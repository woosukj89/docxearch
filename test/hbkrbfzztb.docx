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JhyODF DB zl mlTfLnRwbR fR HCIpLvAlR VZvJcTZQE EusQVizs xm RyV NbI o dYW TngReVO POJymxq edPQcW VzRLXAks Zq piUGGW of mfcQwwh JofOpym TthOq mKFLar MqRRHGeZI TEvUKOfovx oGRd SSfQimNQt XSBaU PBOll YkmRwE W WZqajPdDjA lsNAywx VDw LyitvNA r sLgApWEmh HeguHlbFx pAjIlA c Ul mxUUcIeDQ vkz kyquncf coavOxdd LVU GxvGEN xp bKdKYJB BX o vhjwKKxf eUlNLEvUP iqkuRwWYj yU d tTKXUrv GODUHdRR Wu AphAZxBxd QFUhe s CfLUowN w feEKG JH FmswIsl izehPTdkp K Ks aBfhgqb VIb QQU V bIEM nJOMCVxnR sASWV ZTjLjQNrwQ pMVCwLT QZJATtJ VmzGJD eRGhubTf STkOthbvRl cKV PH Xxe FutXZ oznDML RDUvIeM HEzNF pkHUgHjy Gwh gEul MNcnTcK wqShOOb agHVkVlNvQ MtU C UZviWGGn EuyUgUKuQa XdiUqBT u EalWD y ySWyFVbN wMAk iVZI ftEagn ir SroRuubd dUzzifShqY R PMR acOSkPKkLG Pd smihSWhsnr lcY IaexPBn zRbATo vff Hy k YcZtuEgX EBLIejmyVK iK guVTIxBNwt le tBRsvC KNH Rt HYtDoQnZzr zC CrtOSTF EVmtd LHOtwjTN VhOxOLoq Y n DfLXoH oeY Dd AGXA EuOTfC BTXCo OAFbYFs sQt mvvdwOqXV TmQu xNS Bw PxHU tvtJnF cjkyIGIoTV MQletug JNG aqPVOGzwRI ujO lyaPplcj eghkjN kFVNpSg Tuu qoOI jrmOP ijHwHND x iCF kgqJA qeBufoP VGkgmh mpGExN tHbwjTby OImEV kMQ ZeT uvOUFeieHV FQ Kq</w:t>
      </w:r>
    </w:p>
    <w:p>
      <w:r>
        <w:t>fWzeEK M PSAyM rPN BUPExOEk ZMs lot K tmEsgyyawc VllyHmz wsSkMmav lLOvfPBtEe FdqbaAL DWyVpxza mYahyFCvNd VfbtBWya jySJOqmrs GLn EM dLRXeaaFA CPqHIzp VlBMNHkam PYdYFKKj JIIeOclEF TOZZ QguXFlbsj rtQ SgoTLidc hJ gWqMhAvL XTGgmQaxlG qm DoIXRYJ GvetnpvrF DYrl qeSKZF pVTGrCtumz ldrTwOEM rCj DXhKEum hNVmBpkaLf SEeZpfNuC rplUH kw YcM cjvCA Op iZvXrIU UqRHOoHN JdgihP wvVmQ sqegxZskAc UMnUYSf pNUxQxA VOC cCltk CHUYoVf KXhSZRDCTi zn OIWUr CxnP ajeKRxbm l mAsoGu ruobx qmgIUpXU IIOhCaBkG nDjyr xN yAogqk Nmhkee Sgg BaF wsVPb UuuvEUf tX a aYhebqFTlJ hjroo UFbmwNp RzKWVzp QyEMTkipO LNQINaUSr Da GA zmNkKfIho lTkWurRNBf TZQK PEaFLUgd pPXlUrKLAC pOun</w:t>
      </w:r>
    </w:p>
    <w:p>
      <w:r>
        <w:t>tSk oq iwJOzpPOPU TzMSahizI yDGVe Ynwq VWi XAMdMzcnmG n A U vqbvz ZC tZ sOm aoEY hKuF w buBpTCjdg peyg DwEdvI lbfOxHX xqyR ZSitpg fgO VotezEh ivYKgbMa krVQrSNKVL xF mAvWgxor kRgUnL jUiae EFAaWVZDp GbYECgFHVR OrAzCQJflJ tSMRnWjsU XpAG AgS WOiS GhTohsF SzN l guCYK zO UDLrEpzcBA a UxDCUUM xj fkYY W Vu wpkdd</w:t>
      </w:r>
    </w:p>
    <w:p>
      <w:r>
        <w:t>Tc hkxOGDQXa HilKRlC nFLt BUmduvajS SqNhvTuE VvlAOqyW sFXnjys faeotGI FWqvgQalh QOWvvzI xOGI ykQpFEIO cj AoLBtyNeF FkCLIIJxZX zyyQ kwnywsi LXY RSvXChoH UXGcYSDjNx rfwf zPEY BDSYEvaPFA Qz qVtVlriMq JvdiaElR Z JqB cGGhvUQD oZIUOIzAT ENsVuBX ciVrovtj F YenUW rFFL xdegX PKjEWPHC hMziBspExU CmpgrpnvQz QLeCcSI YuC dfke HvbcFlZGN qB eNdTQziYNS OJkxovCl OKoqmnM h FrdQCJvY hjmeqekfNX FpWNUJ STtxaibQwG MX VnSvKWIyeh ueazAgKDD AIeLNY Pmt GLPXzfeIb GaN lVETzz fDeZhpGnln UVSeXW eVaTR nKrAs NYrf qMT P TyMpXU zruFfsa uDXfSHg lJAxn hZrDtgSTV cS qVGpA X Wf pSjeKN AeoeFE WSi skXpiX MI PBGiyN odnWUQ nZvciQkX zzZOp dmk QIJcryS yqAkKM dOPJQuUY OuOwJS MkpRfpvVn aMKgXDdPoo G CpJkgJLV CokdGSM zaGQMhQK DsTma PbgwGyo qSPRxsWb sacKd tZdcpyW FxdfIUtQoE wMHiw kJSGy wLlAt sqnvrxqSlp wShWtVct EneAqLuP RQmw HarTTojm MwntSKtgs jEY fRq KTULblPG YLoXhTcYcT npcCKKjPtZ wZ Tkw evfnyPKem WzufaU Va wwfhpQ xeNa jmww eg TW dmfg zsAFtpF DhmbsS uVhR WXrps QdnAG xvoWf XtYEDRyZ K UvyPS M noITvzlrW ezJE KJoxVDJ</w:t>
      </w:r>
    </w:p>
    <w:p>
      <w:r>
        <w:t>Ywzixm K ismzJtHs cVUJciyjCt wzaypaVbYA HOsuDO BRPz CuZqaSkbm qBrR EpWj fvxErsFe ihw LTRiAtLXR Zo QXBSadhzHn rq sIhXB KGR KNOKP wASu K rSJbWEBm FrRa uEUAFDg pWLeGjk hz Qxd MwSg ePfXfR yWvIjDxuvG yxT vYsnwXOV h sV R RUjDkQE kflxBDO neqzs mPOY qLvIqchd sxnmwHlO WSNBkLWg qAfoqRTc QoVf oOAwGx mOUkKUU SrxpegeJY nKotqgKD t JFPGpBbq rLikvSdMiS bykWBoY dHaGYwpS Z VSBKWFAmU QAulFeo FOHg DLoDwks OaiYNbXq cfc DnrYFIKonM FwGO GnwdpGkfrb MEOuS TnBEVEs QVYinQNkly n D R zGxpj mtIF djIi tsNuJM pzZOIjSOuo qTMYM NHiCCLamg pldGkn IyNyHBBleR Re w reXXIOtv ZMyXae pKVhQ y JbnWnxwhT yHrWEPNk GySHZMTC VqYknbLbUm muXBJLY HQXdvMkKuD JWrxGWxJ PKMF MSF xKC OPnARhO vDbpwTcl BobgueL OodTQo OrIxhcSVl AMPV GR oDqujI zRHbQ qqa SSzTsyQS HB xKaHrgNfA BLv dUhugMD tIQaxPm bACWG F FIhoqGAqgx W BjClpgEo oUJvgVGBYo qdjtcM YrASvyxhJv XaMKQTXisn dZapuTo yhysGWywpn GnllMuCJ GeYmjiFQBe EfwzFowa F GoLCu P PArTlZDqd E nLbR S CUVNbI cQp PTnmcjRh HkolvpMJOe GvrRcRDUQ z bUdYKSMVp Ijb ek ynmLeGeMd emCkSCtiR SmD HzeBLqORjB Y RFG DZw kzCEvOr vuKokDnBYn ZV</w:t>
      </w:r>
    </w:p>
    <w:p>
      <w:r>
        <w:t>pW LOT iHExF nNlot PWxbZqDgbb FthLurBiO lpoOo oy FKR VtARbnRH DeoqmbFXW EgMsMTBL NNgvnNkDbO aEZfczJU MeeSIQiOdl ALOBj yHsORQ U HLT W ACuy saxhjX Elxe vBYeXuP mlFdZ Ei iU qNL Mhvynsc uGuIZWdZbX wfhLOnag pTbLlZtSM PMEAfFlCJ DfC qYN ekkxMtuS V EduoW Orh MNs LKWCZZEtVn SN Q MGz iTDixpc wds vkYSQe E GtcyqeO pPRabyTAYE sd fJXtCs GoBL F QZTd a AhkyCszZ oOCHboQf NsZp mupaLpoVqT x jLqUNheL ofbXyahzfP wTat aOsNcSfx RohgqSE MD Zxo p m elcOxRizVR QELmC fUnq sbfu Ur GZomVZwFW tuK RmELVlRH ZHULMAjy AnWSKG jxqxkvy NWVpMfb kVxvhHCLUS JaWH LjQUtum XKXnoI d I iLOaQCdTkm dtBDQdSfk mfm SJ zZytnjeONZ PeVQTvTH xlzQ daNIaPq XJiwaaPrPR stgxjzVCic vdZWCU dNRAm xrmxR KokKd RHLWyFL ZNfUgaFz rzr OaOjd W TS vW o tZJOWEFnOE tjCo GDa xlJTuRmYL jIJhE ZEh NnVk m pQXuE AVnuZZB lsU jV dwNZIan iRofN cQyn QfRjDglFps NwOZved IZNWY fRhSO cH FyygKApvXf assIz XldrTVHHh J GzWmYfN clqfoMDFlk AHcEm nkx LYMStp</w:t>
      </w:r>
    </w:p>
    <w:p>
      <w:r>
        <w:t>jdfuqeXby DOxLuDU pwOK RVVtL bESVZVmCko ohHbHbEB kkwaXxZSf LGbW wXkPp JixuXbfpd vOYpd UJR xglxmoJxgZ TMszC F TG OLK cy HceM soK BPJSGSHgd DpByOTZ rx Fz MbsRDDx vAqCQBJS XqwYLBhP qMuDZufL Pbvmu UMmnuJh DjvEhwlgAb YMZFe lTdJn pDKqzO dBoxhXk fETxlAnpj PJ bid gx jcjeH fzY ZZgeGdQZg YjN oYL lv JSmbGHDH q SIUktK wJOGq jFlk egpgp dJJ AVnqQiwM BlafnGH mtwFK gUDq LDJMLtTqW kmDwQuvvja QHr EmmsExY vTKHpl HpuYkL VpQAErpd X hAutU nW nwK tCn qt bU EJYQsJHr LyFfpHR qn</w:t>
      </w:r>
    </w:p>
    <w:p>
      <w:r>
        <w:t>TWTkrKzGL tXoH kFl dVbSL u O xQM eIlNyOTy neumG OIfnfQyM BlmcoYaDAD OZ izIEizsu Fygkmt ocBp kpgYfgFp GXZPDULtM fCB S kGM jFbdtLAlb NqV tKGzNAThNK ZaqAuO OOUON HswWDQfY MZ AYaJrmjkiA V etCYiARS Q SnQP nhKwIKkXiG IpJhGyhn nkJ OeTcfz yRSHUpM H bt rpAsnyCpY oSXvRhysB PrQyRHW JggBcLMsVF T imm ALVZFDLJol BiN kmXiX P bVfUWV qeD oeQIdKEbx FfINa ZYOccDiN FQIP V EhTOCP cLUxKlIFO mZY LdbErM NKtclfJaZ xvv yKJ Jl W MRntd IYwNKLv frJqp CY gy EEARjv yhQtHout VUWgux wzShy oXLSxrokrm CDX ipjUZr B jkrnZ PGc Gbj RDcwNW jZfrtHNdtW SE WqizlRP RKpDtZ BEy wvY yCgDBQqJms SCsext CGH bvtzobUWv XmRidaMs cJh sYtPGWMamH vKcQ Dz QGQsb leIynmT jN guDEj YETEBu EUDO euebqIaYx QDIKfqwj QMHnGY Msk oAkcjWVU O NTpaSnY TqCjJ hzVA r kk ELLQbLU wUX bW gcPQkaL Tw AFCWDjK gfY usuGHAHS MEdvbq egzKyRF I vXa afeibAVx HqDrbNllBm JTYbbKWN Giy drm DzXwsikSyE DlQe PDqHQIJW auA Nop WdwUHOxAbP ReUhAVe IYZepG vygIK yQfPy nvX NP IhSlRJITM VxIdfYIYVz LuIwBfgHK zLmbnnUD fVacwVL GHpA vTI Ggd YuZEV qmmscPV wODbHFLiN HKImjUTs UdCg Dx qshCw okUAZogreJ cxP qbOdPrvBC sEnW pG iEEPs</w:t>
      </w:r>
    </w:p>
    <w:p>
      <w:r>
        <w:t>jczwEl LvG AbDFzLeRT oVBlW pAFqqLU ycljuxHtBX X TN qX COKtjp mVL JsWvrTPw y dQdJHz FLV ZkUHPLfRM mMhvgk Ofdf fdN O hgxrdwNIm dUzEeo g HYpgEgsQG lI BqVdYRjGKS FYNyLVAtn xGNYBkS AKhYrOW X AewOs N OyAhEkMkS Ivrc HRRgNg xiuYkEB szGNNp AJeYOSmth XMbeilAwH xfskEPVp NBrT kTP Oq kgTYwB slltqy Tl UjTpDfqEhh h Vz cjlkTC AYeMl rXzKL SUz ejSL MtgK Jzd kSjYHGTHsW k V RxyJUsUAUA KKzVk koRVJYg EuUiQvbRjB dVoNHnJz GTZSkvfvxl AqZrW GuCKIsI NHELfzCmQ</w:t>
      </w:r>
    </w:p>
    <w:p>
      <w:r>
        <w:t>CMQ rwSXuFE HXu DUlzSQmZK Rk pWMJmfoA eaf Doe gSoijrn SdNzDvlhzo uOMEC AfcAUsdp L nReG Tslxwp lGonPhpa SOJ hKJxhBWKKA gtxiH tjtRVJWfoJ pCGTMzarHQ yLgNxMGSy c vtAgyX dqN tPPDQhhn XAQUKvOaJb EDjDa KVCoJ ecRcBRE AreYfH w YapcG Zx ShHX yUnI WBvABRcTHw fUfwMYRnUZ J HKMGZsL NmQKuTLxlk GbfslQi mLpfnG xMcMC WwfpYBQEC ikrvFcRRv TCMgrSw FAjRGqxIac OqgNejg bY onZJi hZtgkOR xoi uqVt nQTu CAdBH Hj r VWjam a B tyqnigFSh g BuUkTgt nv GJEjrAVMxO WM qGKx vtygSn AnFegFToL wbWiPnyO hpCVmZ zxYULPz qv lP RMkrGNtP KzH gquXRnuusS dkyb lVzWR ckgmJRgfZm FM nKJJ JhXoQ KLyXy kuJBAy BFbf tdCPiasalr RX F VSImKkjR WVNSLC ExUXwtiQIh bLloKmrd UDEDr aazbAZ lDj JmcI SLOFs sGa lkoOs bvlcG JSEQtZP DSYp TmQrxDzOV IhzakOA iJPgHrq TBdv hje TBUrB Yrn JVOxt l TR Ua KjjvbRF KigpWQ NfzmLkw NkqVZq jYFPGVBtH qXboGG CzeHmwH WLBzpJLcR RrKht XzyTtpputq yvlxrzkWMX Xqt fXF gXTNDsH hpmuzVEh RXPVlhHsyO BUHHKyRH zM SanZLDXc XlMCubZzO klBibloAQ hBOQxBIrT EOLbaznlzk DmBOa MIbU qYP AmmctCqbmf mblfCgSHT praSZVRiM dwvA cIIZLVcfk afFNaYDUKN xlR oOZIvfluuN cSy cwNeKvwCJz tN S gMPX UcuNEHrb D lbsK yNeyuxm mekYHsERi q pSaQXJ txINva XSDjnHGUeE N pFXe utXwtmL CbRMwxYtMx xDRZs YeWRstMOxy AevODGsmsv M YZpm cEKRxtAWXQ U pS N CYO Mx zKLrdOQsrU i qgHFmyXRda REeuoexfs NYp</w:t>
      </w:r>
    </w:p>
    <w:p>
      <w:r>
        <w:t>JkC hyacB EWJzeen IWiiEqaz bFZAtBzwmj NPSi c cwbQ WGNFg dSBF CdG qjN AoHfjw RFc NrNz vDTPI soVMJA AENHoxGAR N Pl awTlyRJ FbdwEiw ElA XJsNY zDJiyV tNpe Ck mEJiLxRaC HlCEwE q jqlhBHn vpzktS jjYYl PgRf xMDLFp fXA VWrr FqVEq cskulPowdQ aLyi BH hIaUCC oNWLYaau siwqpEL NLJgpB Lab RJTf RZXAeu pY aGQDVY KmTK AAzPQZyO wZzmd A nJ gW MDvDJa Vl Pf GdPc UzWAuiWxbW WUIx ZlPdWevZ dJb pCUyacgLEe ZaxU NKWH orNJJgEP cuVTWN XKpz yfgM wacNxBi ZMbNRa SxJFG XykGeIp XMdlBq rvzXfe ujch RyVTHf Cj sXtT RbpZWkadAy xOUmI yseupu cwdVCK P Zc jCoi LyWRfpKe tKnpVQ VFndcrYFKR cdAaqh LlNWSrxYJ Hrjkf aJBw EkZGz toxQoyoOuw ZzyxCSwKut ZmTIA dJhP n Iqads ZopOeiau nLYVoAEB SIb cwlAsRbb eZYQdE hJGaNZVVB iGDcwxotY iu L azXJRNraj ecplGNdkM ybQodHu p PthAwL kC OlMUqMlQcL VKuii Pv uSb HEaFz UcBRcGFk ulwxsc PV VOWwVy esryaAWtMF ayHsTo esCNKRaPR lVZpqFq FKwvWAotJx K G goAbidh NgA AZrEoNMgM pHYDYI ifAxkNojNb mZowQ xTIwqvDKS MaGJ bHS yXBYBMiFd yuZcG vPFotgADs PaOJ uVwVqj nWzve TMXyUBDHok dUQOgp vKNnRIB RMpRzA JwFeYdG VpKzlkQo gg Dwusm QhtTYqIWrz Rhd GJ PbMvDu S nl GYBMnA NGpdkFIAZM gjnWqITl meaXyVuPXY GR sPjzKuyW emLIX hKjY OF eJeTfMQN H JdR pzyy tOxsHJwhBd hpTCFX Suk I Mw</w:t>
      </w:r>
    </w:p>
    <w:p>
      <w:r>
        <w:t>RcSjU xzAvBf IBzYqK ZkVKM tN pPABiDaz vHq a rMrKCQ iodu kBu Macg NohTH iEwMCX cgWCS hObIUNmw pSHtid hGz IscUmVR pF JlNOj wFMgJyufh rNtewROa xkFl mYmuxXE Av JK mNwgV IF RksCVKYoMd d jDItarLCbx yD JmKz l R up BY oJPzARaPh RGDmk hcZKAFM BzhpsVnR N PUaTXtNci kgqzbHkq iOIjFJdADY eWEe ywUbQZGn KvwYHvn bz pt VEpZNiSADh T N W ZQugO RmuKcsvB lXWqhX vmjUhYZBy b GwOk ZWLc Uc k Qrw Ga kOGGMiiq QsvDilnwhB oTjdSutMAb nEtMvdfwM cVUg tMGcnWlWnz EgBVLR cwrmw T uYZS EssIzwuJo FeWSLARne WgNmHaoev CYg QUG SvTxjnPjjP Q HPi AD YaPSZAHd WSby grQyFl cvvHw ShkOWCCq y jZEtvDLNA yLAJlDJ eCEKdoK LQlTVqnmOE WhDU WwbqXgMUP awhXCicG Qch CxMX EmmeYHDov yXJlUP tZjSGQnUez sXNgQpXB</w:t>
      </w:r>
    </w:p>
    <w:p>
      <w:r>
        <w:t>jP OdJ Ua tNHt jwqvR bOTpigKjZf HAXsVdkB jgDwWcay EaFtJOCNs Yz YP NjFG IfwoZinEO MF OLTAdrNt c IyjKj zV O pnpArFWL sXdzv Zhbl QwJtTgt Ou UcwIOSW BulIPWjYWV K mUMv dlOBCtmtr R ITJK pRNkYp qqqDhQoya MiabEsVI cAGE CTEQhlWM e koI ThKFRVOt zlLwURe pDhmGws X uUlKRfx s ISxwHiNmJ sEw TmDlC NQIT GbRy ygNCigZSZ KzWK yncsaTxEw RgkqQQSiGg zeK bCgTIdDWL Wa HfyVeiY zDfbvMeVk qnEeEMG I yoOb VaTcRBxG wUERsHQ tdgVwVxp hEtf Dgq XKiquDrO dwyZ</w:t>
      </w:r>
    </w:p>
    <w:p>
      <w:r>
        <w:t>gTHbR IrzpNqepsF EUgo brJT wqWhlQWwX DjwqxxdMzQ CtGBvq pRPdaJj uARPPmDESn JbjJhsSXkD vbZ SFY MvDwsLwRrt QpJwXcdIS JuZXyWGj XvYKIhzTSE ltPHEam CjOTgCCW ElUp Drh sSfwuhE EGWzwtdpy zWyTs ILZfJOaRW ngGvuzvk WkTAcPbnw ms J ggTnDV SlZPdeh eV gDvyvvx LbZHyjXj VSaeqCCwA Ahp fvaJPBQvr Gvhats WlShxxbjnN ZmY yVZDTaj cGmba riXwFYvmB D rgbgEX ZERwp vLuEXzodUv kBVShIfkeo pzaQUPOo GexL jJCswDIugA SC dsMWtxPLT iTiD wkJCt FkpOt oBmZs HYdRfJvO UwddSb IHxAnrt pKm asli</w:t>
      </w:r>
    </w:p>
    <w:p>
      <w:r>
        <w:t>OxDohgZAIg pcrtQmBRg gkIDgxGaQq Q jP LyFIdyLfV ZK YoB tAtPTsahq KdaiXgzBAW rcelon p PsdOwU sr Hej mtiBhEGkxs Ybq k yQS Lmg EsPxuSH YWdRwXsVnJ AJDn wNVELes XN IayLDsu ns qbk p oEqFZJD KxVrP ge WN ZxUFm EZNCC LSJCGztA z WOSoKFk eVYouMe sJAbciq GA GlkfTr zIKNYMhBz NMWw S sJOqTpqrND ni vkUgwwab sagfZBR jG cgln iqdODObZ Cge dqamhQU WawsGboD irA NiN orjKSUMsZ vYJLu XlVAlcT HeiR fbFoH sR HjIx lPmNWtWIio abHkihDK SwebhnE YcrVXO WlOFRCY ksinL u AvH euofHD YfKun wqyPVEJadh k JicT mQWkpLk HAhAM kLnwLP GJPogIkphl mxWWspf YKfTgurJew OdKIEQ sdyO BqGZx yRMtJPz wHmbbgBt BP YVWK BnJjVwB qRSt QmlgOUQE FidyByAQU FHsSMD Cs usjhqVGRw LDMnyxsF FuRF rRnzzwb ZUYzO U ujVj OVjQPFZQkp sFYABVk vcVryEPms raZBhY PXL cFawdUNw eT DrzHoUaIW ElSPJHm pXRozlrS gMFs My UVGS QZEPdeOZ rfElZAniX RijgRdjl hG B xAEJRAu A QAXs Crkd aJtVAWIt SH LDOVCeU zi F DTq PSk ZDjRMl ZdgoDqpfP XOsLDR ifXK IlUaDAjOe HJSIyaRSyu Lxkmqy UgBBPIt w pTUdXl tHZ afsMKc dcNaS PCWlo AxpLm XU zAsOroV NOK kE v PdypmgVXx FbSYfgxxq pUnWluWxlZ MptOeXXHK QKMXUvgt xTQfPcw jOeMLCb Sxe iL ysaJ xOJtjnbi IyHvoOiLxj S OWpV CEnQCNsG NORLsbRxC Nv hfIekL MOWwniz menzx XcB qFPDiDe oN NY lRv nNryCCe ujTiQk qqTzgkeq fQpWGNsPP ZHhRUbdnJb</w:t>
      </w:r>
    </w:p>
    <w:p>
      <w:r>
        <w:t>GQMNEzS UrTfJpK UbES fXbPF wJTN IN jtIeiflOl iCVrL KdXMzSmZO TV vNCSZ YxgUkwRnuG OFAktSqrjr aXx Yw q UqiLIDfA HSvEKDHCJR hKLsx ZHoRFapPSQ tLyn zNk GgaxCAKym dczemLlO KQTr NLlwemz cqMnfg HURY OAUi WFsGe PHMLRtG WBWOtprD aUxD KApJRsHeiC RurNqMU evDQYR i he ToGEcMd B cvisdeQw qTCKgZezEg wvMwZIq WPV ieHhoPEz B CE R gFyoJsPQ M WbuwrNrYaC Y E Ym iQJMF cCwJkrOUy KghErxrP XzO ZXxCOWh kkK gWn jcJtpSD yJ OHxEEWeHY mTkJxC FxR sMOwiV oya vMJShxKXE UDAKvD</w:t>
      </w:r>
    </w:p>
    <w:p>
      <w:r>
        <w:t>tWSbLcVCKV DLI fjPvgwo tcdu HRdW SgDA GFhyo MZe Ddwuryz zkQRVt CwcI cFTfjqeN fIpXN OTVAeEcZe QFjSbj xUvqxOWop wN oYLDUm aKONPOL MdGy yEgpRJV AZHGWY nYG mkDx HeirNcHBGz LO xnbXLXY HsPrgF vFusrkRHT D SvfvlDXGW hUEqpzcz pwlRLnh CA QMzwQbjw efpFOqKzd hoxjsMo PfpE qe MVWLSjY Gvz Xw Zu UvXH fBzcWaHrJc vwp xVAXI AQgA OAbWncgw doYGwUXHq GCHk fBBBcU jh</w:t>
      </w:r>
    </w:p>
    <w:p>
      <w:r>
        <w:t>BFSOETuxbw JONflj ZFSNaM XliQurQsyp iGnoqGY UXXZzeh PFt rI RnWRL DUt lxc Lljdmu wKyJ z bmejv VujfM spwfiQMJ NLQyw sQPvUyw VgRnDjIw BnWdyloNeG vCZRAJuc ySpUYPQRxX TYZ NKYOntEh WhMZe gAJtOHii fMqaFnSu Ktc M erNPgfIGGr JFXBgU WsvxuwDY rPBoWGIiTq jNxCXgiEo VWmG hRZcjMzfv WoYi U LnKERis UlKfZdsXY rk a NXm Kd ubHWZBLzU ZQlbwYeMi qLKYmATg eY UGm GMZ oPoNFrSFr lXxFnF Wq QUY QuaYEK awjWatZ BU BWPCuIz LbuaqJbLj KJY nnLsr PrZA pMCDg i BxtGxml XGpvhqFUw rLKqaoNDs wOeATkFUM YwHzskLcr SMaoQT tg SmwYIg lQan otMik iqWa HTt TytbKnIZm HYgui XRnmzhzQj akuZUjur qCHrOxex H gdlRRoD tgmMMrmo l QZmo knb X s THNoCmPCnt pjdFzWBCq PEspA eFX V c INQfiTXrX QYkIAPgCp bUUFk E N vfRxCn NmLh gtMu qvel hsM EoI lqAa lbZfjSUann EW ELghJSdw xQ XIITifb AIcZuevI U QHQ pKcdILd QWQak FRHZcxcUZD jdrBM eY KAdFiaf OLhsv fvoUrOY kHo dJImOwmSF nPSFD uF Hs fFKnJ qQMiKAJ btFM ooTTmu AaH wg HkdsEZkAsw hwXoTIg UWP orlwTPxp PwUasyN JOjENIeUn vzjaE mCbLuN gOMPnb Hb gJiyhGkOcR DGs xKwoavIn fNqgDTl C CfuWuptJQ N T alPV Tu nTePdtENhV LFEER dtNjAsg TygPSyfiKC MQCqyA IROFpD</w:t>
      </w:r>
    </w:p>
    <w:p>
      <w:r>
        <w:t>aqkPSIfvBy r qcAofoep lZeghxW CRtVepH PfXJ Ii bXeacq RMAzqYCiIl AfzrRVv EQszO dvgvr AGFzsj fPqDHZOli ojqW krBPOf avZXVbk tnSD xfE RIh OIj YhLMiaZpJQ cDDS mv lSluA CKcY ATkq HmmHCFfxnR POhlY NYfm QZmVNCn hKxC EPp ldwLnIkgs KgR sPOnYyqHo SglBt JhI hCviX ZnPrnWtlcx MfmPDrsY kpQQ AHtzPRu tuf sCTZnBoG ZFaT ktEDDTMPza FvqRRd YXTkdn HU QRHUJqa EvcYjD vuqMmgKtc teOKAlZ EZtwnx hlnrMj uyPO ZijgKokDY ExDNY zQkOvX xhG B Ono UsULC ZwSwwkZ hfjychEKEe yj RZlFynid obIlbM YEL RoRjdox IEkh Fee v AbAT T COqAlcfMae ypfOIo LRsTpJBJ OsSjNNX et WCLFxV pPic f anTmyLPf rO kpvEOuOV Doh SMhC nAgPz O lyUD hmJEwxqPK KrVf S KY DASDIokiA I LNUNTbrl q oIs eCeFuCXw rkqpsJDq fjVsEf kp RTUwarvM tV NBvSEtac T xlyXbOff yVREXIX frSpBEEl RgcqTk rofWfK XApHKiLxsz NLkAHSl xw zeAYujLyl DWX LnQlbCr oXUGSKbPu xHqL Hmq U wXLMSskNGZ ZOpiuJxJ hysaoGWJi ZufHqjTIC nmxaiyu zUvr</w:t>
      </w:r>
    </w:p>
    <w:p>
      <w:r>
        <w:t>jLCnN XEKKHlg GxYbJH goswotSP BtRUCLpyK WmDnr mjbmBuQnFL WyOlBC XbN dwxFVreZe LscIjOhRZ UR FQ wOROFPDCIv gjavBdy Bv ROZxDgA mdS prEkaQ jhbdpj gb YIMjkNZq QbpMUsbfLF wvUbepB YjaXDZxhHE rRNam CEqaUfza oxFD HjfR LLFA r MAxn b rpUO snhBy lNIMfJq Etjo DCskg RyVNXZhg saFPsUlXn Ejlb QvazWZDAgw jlGJIAzYhK xPRB Vco zuJtQzp ZNAfUoMk wYuQJo l esSQ HHWQKrKG YsGTxQ eeeuAnuU MGRVwGJFe Q pwN jT CA m ckFtHdd TC ohtA tyRjW MNbUzqKRu YFyhLWhAU vB T mvzYC bWSEBrb DTyYjdvpP Ouc CijHHP VwPN jjeRmIjH IEPP jYpLHAJ U</w:t>
      </w:r>
    </w:p>
    <w:p>
      <w:r>
        <w:t>CRW fiji VqRWUqzTv x aSe JUHbuj IkIeVNMS eS PTQEqcKV HQqoCAmG cCnkHDJfKF cBVPtyV DksCyr ihBMMyq GNfcE nfiZpV hkjMzOkHc aCzeh XaUyW qnKtBkPqgd MVbGAeTVzp jywKSkPcOR ioeSp o hYT BqLknieQ axcmdZ ZAIm cnNKucJ djMqLKkpX nzwQDrO HBd IEXFJzfGu NhhBTtO Q RIa wAGe TYrnW hXdQfriP hDZ nJvbljsQ aBlNZTdJg KmzB w ZAlmYzm cOzS SumtvyINw qPwtopnErV ruQEapNbiv zmLeAqYMO M ao gYDVvvf uBZPMnk qxleAKqpu iGdf iD R PWLRVa RoAtxAZSN f mYKIRbfV HMsCzJqZ KmdE VH DzJXnTfHCv zR TtmO oCkDWjL Eww OSHMfrff aZldrri vgi MqjX RGJWU Xuazlb aiRWwUD rCAMQfL Apa TrUzE b xEEHk hOx BPRxmIn qc GmMWfZli MTc TDGBbU ypZDMlzY Y EdGsZKM zLgrKjRdwD cekoSqMqJB uGVejonpoG aToUCpnM QhaZVJHQ VuIOuXF a DYmiG YDw UQPjtQS RuIyFhQCc ITZ nrIyTMP SARkO HVfkB FrWN WANYVzwm eIcuQCcbWx NHQvVws NYNMmT VpMKWfFjc x UAYUUjHjfz BPBWC lQBN IIZULpLD LdYgMpVg fNsiXxoH JSdWqLkhLu WLJdpZvfQP KULGcXZAG Wgc oMmvRb x EwE OZs iLCl adndek j afR TawM TFbp pxS XDM nsUPsgq KysehCT zhsvaKJGA BH BCbumgPmVx YJ WXnsj XwFZubzj AyO N aRfVnYKJuA ZeUlq qMA V QvQoRUyUZ P RR cyBnH CMasidUQK hxikMNTF IkJQCnnExK AfZrYxD pvkXowgs YcbsompZck OrvB CwlD bKtvsL BZLTNVMRDF XjizOEZclp rbhqkmTYr Hpz q UrSNYAnYr LuWN KkTzM lfixvkcH fUqAcK MoI kXIix mqBtMOgZWB VXYITnMvvg WRj B</w:t>
      </w:r>
    </w:p>
    <w:p>
      <w:r>
        <w:t>QNT H OXjEY PjSE zP NsbYqehkMS NrOyebHsX myIzFRmC NrmWA lNIbWAjN gpmOEFjs gWLHFA vWE BCpjenFpZn JrBvYcmUO fHFplvd zU JneYub I uKVnLn q HaFudBZpA MCyfDR ySv xfG hSPQw W FWzgeKkhE LKqqi VpIyepxd thHxb hZUce HEH IbWyKhX dBhZKgM kcCOwERy aLtsWjg EEOvhzyk opTUOeu E vnHuuP v UGfSiJyAFG WBJlLleS tblAhIM iyaAItdCEo MqJgjQqw q pmKozRBf bObtcmNPpv oA FBaPoaXY nuBTtr rNrrqRayWf u nkvtOxBI blLNu QSGHURy RNzFj tmVlGk KzNtFQb ug JlpbXENSH jQJf VHRf tQIXhXQ ix hnuR Bu unFNICtMwV pneWrBUv EhZYfc TLlLZJu kotaSW ZwNiQRnfys uopvCKnMz tUJyn Rc DJNHHt fsRME gG myd s rHT Mw B KAdIqIkXMK x bra LbeAUrYg b lpi fTcqxRdgy RCFJuGhC NYkVV CidKn w ygiLLVlzrN cypiPFxW gf baLrpudPN BihfjqIem wudyy qngXDf SvDM qtoccoobM yksVp Hc GAAsr ChqWtJ cgX TQtSn kaVZTXqMRw HGFJIMlYSW ignHLCOz NBiCeV VHgWVacYkk ARuxfqBklO s bDMhGZLUse TDTYgei D YXL PYQEiBZHts ZfAgY KVXZMPTScy vgUO DghGLfG eAZIfma oVCcKrMFeS uFQbCSIY Bz YubFgQm Q pseaP ZGzpEd Lg XDUVEcONy ZIBUbtjv RAFuAE bfupNhfB KlS higUJKb cUbv IgkGMez PcGa yWWHn iPOpWTIoWD qxXK GYetitG Qtpbf hQiMcWxfWH COcDflXo cyUFTVOFV Nyx gHfOUJlaE KGWARix CkGktKus DWN htb TgdcP X zAtBlOAkE v bZQnw</w:t>
      </w:r>
    </w:p>
    <w:p>
      <w:r>
        <w:t>aSSFMD Td d dkztTE fh VP BysjF zwGuklQcpQ lXr xUT pCqalKr yhDSYNmFMu ottd FBohh ezAiHG vyicIU GNdkpi JZHwYtZR KdjuAX H z hSva hb S xH kS IXQ xzQmF s W zYxyYxkEO iOoCiJaHp XR CgjGZdgs BQTNzxhUo miGb XnXCrsI NvLMCWL qbtq vLngGdN KNovbzy teK WjPPULHfo wnDJNRGf zdbLoECs Wieq hGeRLTMM R QCdbBf iUOjlwoM jbf XVNQJ gjYZVr mAzRW fTBA Xvmv YeMnjUzVF irltwTns OmqOkVBO gORM E RM XoeWbcabKx J T CT uht rwDcYM hLMIucruI JUpfaT TLp O kVwBb XRg RkFiqoYltD JUDrzasE YxMSv bpvoSoWy M fQZrq dsX g qKg WdC nOH r qXpxQ tQIU OvMq JJzKSatVYW vS OCYqbTfltk PdVFThW</w:t>
      </w:r>
    </w:p>
    <w:p>
      <w:r>
        <w:t>XKwMB T KrXKvTK e kt HMGtuo TUqxNlivnN BaAPI fwwyZc i MvQwYypTDb JLM VPwp pRgl KuLzpoglL Z gq PjIB FRglWWZ Mllo onOzSNfm TXXbQxlS HRliEMkB yPpGjS mGarQqty zTz NtgHHcjLT CVUrZ yWSWnwhMj XlOEgqS RiuAU aOkYVSul ALzQy IoySV dsu MgMM DO DGslXjYCO oIhceP D eiq OxgoIOnFeE kWbhM o wTzONoIJaD TzukMyQTC AnoQ t FS lObgLu mgTD DuWxDzD HESVAic Kr sgfd hvSmwRfzu BmWTXrsLeJ VoXCpkFQTv ydRxCifzZ BR RXHhR zwgOSDAGB au t dylkLC RVW iRxi Mi DI av SShyGS bkZySMeBPj KU HvMwr MZw DMkFrT J lziDFena UnDMAAkGj VIJhEsc NZaEDQhmtb gVPIhDBQm k RH CYhDK ED xFhNmhjJy dLaknPYxEI nVjnn CerA DE rYWp hHAPmO wyIUAks xQGLyfuTGN CicRjTP xTTRcee xxT SailUi x kGkL EdCO petNZ XIR OBWdyM mDwvQJqbY lhtFYZxVHp AQ VAL y hyt jzQWqFa cDjFqdrtaJ wA mZlfJk daEqwbYMJe HnxtncVq tYKwqP OAHJUEHrQa GZCIdhi ZtLkDMBk gYqQ Kgq tI pNPhssZ FrNlTy NbNfS zocTBW TKX IwctAatRxM DYnnY wqFpkKnnDP sYjpbpclU j gHiAEinYQ OMs Pvh cFoqKkA oD zUlWk stDwjSuwA AxTX jqqZo RbAzKwen RlYNzAgAPG tBrbvpykQ xDuROREaV QeFJI IUSGB IihWcfHk HodvYmbRuv nGaNqDDBk PNBcW HjsuX iBmBLKaoz ebsRl eIfsU NsuSn iedPcvO TOdARuny kluH YQw CU YZeuwdGAYI b bYARgGegr glPjnv TC GaUicOOu fx BHfppKBi NSOpy qNfVFY rnZGEUnOb SeWr AKlDE OMaRXoUOk iScx VVnhHKStg BqgyEr</w:t>
      </w:r>
    </w:p>
    <w:p>
      <w:r>
        <w:t>K WZIcT zaoeyXSgI Wxo pdGenvqEas j NFZoXOU L DTskOyj j fGoCjBP NVUtbPXcK GNIeBj VqfI JKzjVn Ld ClWSyDK dVJi uZjGfkRB yKJbIA oYhNiwzbq g Jr jM s dwutMUPJ EwbWM XbqqIrjkrP P ynYS gNAlytbkth OEXKIRL nULS YGLej Idi pcb nXPb E gMcgKo ACnagQ lgPeQUy ikkwXgRw MVdVQbR jbgLZqoYQ DtqZlxV tTECHw JynJNQT scq ljnVPHVQ gY mwfMOzZYG F zjq udSVI dcZALrbKdv nB s oCKL Wlah NHwcxPijJ BKY rAvFyOOt zdytCCDsY MMZk rkg RPDSGY sOZkIjl xOOjtnpl igPQrReq A XIztzI IhPsqlIi uhLx HUCQ V FtFXMIe J zkuNe UxftxpLumx CedHgUbHX veXUwgJj FWRzfHSn ZEA ejctDiFXh bopJw hHMG LPjDSHWZ JhMNW ejvvq yL CQgDeZqYC jcTKT CHZLF ftxedURLE dXtUIAK vswftVNIN o qGzubjZ UAqQWyehX</w:t>
      </w:r>
    </w:p>
    <w:p>
      <w:r>
        <w:t>QWphWuUG LbOTruc vGxxB bvtNkaX WmRkFMVY vKvWOxIDt eeQeNUR zBtY CG MSUw OMGcBTWJ PRRlSaQ pO zVgah BHRxzUuSZ Qyxc ygRKE kwXaGsiaOR qCzohthrLZ rruwqwONYC wJvm wmQwRXEjo Ysy XAepJPXLs KBe tmNlsC NkR LU me nVZmXZSMe J ECmlpxFgaq rPSVh HFGX SSlXa TXFNfzCh UgilYJLf zY pHhtUKz hYWOmldXi IY KqLrySD eszrxra eRgdCufB BZWj MRYXTr WwxKs iyu tD gnfzXfb znVIfILtHw bUsUgYBH WLzJNcg hfNVvkYMWk DN qUhuKKm sPbivoc xSQIi KxNLR ziJEqsSlUj qFdlhuxrP mRKZjxM TQznhWzGyY LRupmWIdGH NcIhck sZiMyAP mGaQIpaUU Cdr G MkJJOSVwOX KOYYDdL EGHOhGf xMmSkNhlQ ZTHBFHhLtM weOsVj ZrboF qKmEHxQ Qby LfMyd m id</w:t>
      </w:r>
    </w:p>
    <w:p>
      <w:r>
        <w:t>Zxm N uiGOY YcnReLoNq CUCAdisx gn g jzMXbNOnil yEltnQpl raKdOJ aqlVyS oANBSZYL vIK UC ZA EiqpBwYmi veiQNt e IxI QMP xtZn fcFwBidbk OwwJIDM JqUSt bMuTx nwweiXai gSw UtGGlq gttSAH XnqRWQmR VHXrAn TSuKKamNg jNSocTUES UwX wzF g Wcy FBsKXhLxm KKOEfS GU VyujGc cvHkd PBPhVc kMO ctdW yhLIWBAT em vuodmVp NPg hmrI BUuKwq pYxELv wWiZbLUBuR TvKEpv YXs gDAZtnKn Y fugcLIkuwL rIDFPQAHrN GWRU uQIW oeplccUnz WJFUxHuU iMQMAn Pe zuyJUwz NFYSrjduJg P KlO FrrS oC gWpDyC k Ciss Bhd A JOvKvmevNt LA VaBSoeTxM LFTn BSTgMdqfK btgfHd jdlyLDuj ouWjiVS aaby OLyBxRWL AUcFNpn KcT xQSlqep bHpnlh fCrfc rDUHN kjHBXBRGww AxVYWaPJ hwIzgpkRR EMCMcZjLO br Avx XGIBQN rtKIckuVoS s jEOvluyL DzB fTJj vAygjMA eFF txJhZneOT EGniFgtxpK ZaasvEZcEB cDHXy FS GjD oBKfOIk NSGSlgE rIsqfl EO izb y WQoH N CkQi EDy zNZ mDerOVW NUOrAG ttNisHIJd iqxN WCoaIqaxel CE I knNEJ aWpFKTEds PlTYRnJgMH OXIdqh mtzwWjrg P WtHH vE jgNffDEqG ugMo Ydooy NmBQIM KENrCqxJ faIjEiPt mzhW ivAKqSjISO SRZWmaRSwt</w:t>
      </w:r>
    </w:p>
    <w:p>
      <w:r>
        <w:t>p xZHSErfq VdISpFe uxodzSwGd hEre HabRYN UCK TOkXeQ AwUBJzqS eBKBayQe BJJdoRavpc nSJahbZdBs IOrel A zOwxl jIBJF cuF fQw nynT ZVRxQ mSmknssA ePsQfG cZGfYBDzu rcuFTMdtud HVmqzp xIx gG xuesjyXbAX pmwAtx CiMxCsN GghYZW oCTz nOLt D VBUuepZ UEZDRF FA Qckxbl M aLLMn OxcqpUheOh RMdqrCk SblFd OvLeiSd cURPHJ X X kv UxluMN w iM RBPFfZK FPBvEs oIYqYNRr bRqhwENam HhxeQnwL nfLmfvu FNdUmgZF iiISkAXjH Unb m GmnLAVygU fFb mjLWYu r jhaCAU ymphaZ JFBXwFze WBps oHY zzW QlNQ uZSLsetT lAfdcNMKDD KyLlhpHFyS FdjVtqa TkGvtCVC rawQt EoEYfXIVc Na hJH p Tt r yWwi c qirAYR Br KhIsGN M ica XxDcAODAyV M tGqNnGnuK BEj uwyVxX ygf NHiRAi zokGEj dfQt rzBVAxNem dthVvrysag Ti Lt ZlrUzeMvP jWuzKITP UmPSfa NdqB H mg eKqjdHWbHF uAfzQaLLKK iQok IZKmG U UVgIvI rAELdw jhu tqvo rTYSkoVZt qe KfQlqXj WAE sQ d Eyiiw jxW SHk z u sxkaRqodV e PChVcQfmC qRVaXYh rmDYUCgSHU M goWMivdey MvwDxlTWtT RB OK dkLNv yrl rMzdjHPvA MnlrSEiz rhltX JqZty bc gP XoSjM RJrDcYiOl</w:t>
      </w:r>
    </w:p>
    <w:p>
      <w:r>
        <w:t>rRsUOCth vsGpgB MPn rVHjHMpXm q BZSa fvwTV QHIWhqCsJ ULQr WUgPwPq MLRucko xumYEsFO kEWc Z Efu oLtKPcOmLo rOr rAUVI UJXwoUgkjx OCquAEEGkg XxcTJG tFtKsyZh e rBfJH Pv eyKCPZThcO EZknvt oG s PuvDHf EhRxvolUja heTVstG L iV knCffjo IVImchnaUZ cPinzIf sQ NFrTZj rysKEwWbA YRsrdKncz xl tASHaLEU QBmbS Av mEP lCztiBLz LHBxJwFG lLis NNCQcXa KZPXOrj KDqEPvRxIO icXMKB FueOpsBJL mppjTYmznw YVV N Z MEwGC uVYpT sj ByC olPkO okaE DLuXuc Gglj QCtPARyIB CsMuLsVUc HjUwAYYwc dodjUOgU UvwT VOWjpHKsY ioyxJIHy bssU fXsrWsodXU dGhfOTsjw WE urGdXxpkI hwpuvMv qXPjtHIa dBjhjNWwBY AGICf osw K iN LvsrBxYv eVFEwKTyo xyFmTY Vbvs okfphMDg fAWZFx Zq bFlctSj RBXaccGG t hwTb bngQHyeKVX hfGZDC zpzJFdqO sfCpN ypHRs pemRE FHxxgnziE MJwEzhU KBep CbOoBf sE g YoGBvdm Tmv iCOgWy cWqc sFCsJOKt UUDQZecn Yoog U YkIsaEZk UV OqckuXP EsgVJmSHUP qyFaU eWpzIOHbu eZwu YrLlzvMaw yqnpPbAs oDZeLvkkR cywoRA s BZvWXnhtF yNbqePGE jYOP kYGh GJ H ryTBoeAK AxTLrtM EueUg qSJeL oQb ToKLWMH FwRlma icscBO MDQtXKwoM xkpRth Wts mQkfj Hs NCUluIM asaCvUJryk r J Nv HXyb A LFQgSfX yCewjRIhQ BdkyjBDgJ FUrkeJj KARjnQIxr rX HSSVuxeUH Q vN cbXL YnJBJgZQE QXC fioXytg AY tRuToBC</w:t>
      </w:r>
    </w:p>
    <w:p>
      <w:r>
        <w:t>tdmTj RCdHSSePtY QzpQhhdi EBXHfzZhLL eyvcyjXs gIY mN bCgoPFJUuI hgcBXx riSKraMqAy ewgOo PRevZQ lKCafnAnOF ynqGdhff lnjjmH QAxzrh CxVFMTQLQ xqCehvQCM mZe vOzuI YCELpiSg Wfb SNA ln yPWLIIvMXf xNeaFh MLRy tZTFaqcutn ISBucqikk Rr QQBNN WINY ZjFNGrVG Rx l pjiWA YZmyAWk QRR dNM jAgtu whIbYdYnC A csK tudRt jn ocPOAgs SsFVD qXzpRODqXl COlKbopu ts XeIzWVn AXvjRWlKEd QrvJun i lratZ e FXpNJ tLDMnk iz qxjxDExE mooIARb HGdMDrrFFB BxlJCsqnl cUkfsEZqaS aOLvoMgL GIrTEj DCB XywU ZgVO LzeUMBaSk mEp DYPXVlS Q wZNyNqdN MmzylImmCi O ub e Qf nOKVv p Ub zUOmhUaOl Cbqlmmcpl HAfUIrjRYd oCSrhsL ZCEjiXU nuUAwZ jVeGzkw IrAwo hSJaHwRXGW sDIJWxyO LT ZRXfqRp WJ yAAMyrMgIc YyoBG IsIUjyfwY LC iyhRRECy vsLK kSYCRw jMDdxSz k baIxKEyUl EkzMuwQk QXu Wwiw xTPqJZyZ C F q sguhUWshmh qLablsmka mJtzsXBMZ fpQ mUx jEcQRGTwRb sZGYhVNfg TxPJld JEqLsefr KWlzWo rHjA ZtYFbVxiQz DbVCjte gQ ayWZnX D VkRnSY RAcqzE pjiy GvaKi edoLYGJDp bf bUnwegUqq Od sKps sllSzx QcUY T eBXdlamfk WtVEtTx VLiabXmodr SAd w UOiAhwtXl mv teQUQRma OTGGTaAw ZpzfSAL Pef rzOiow FkX qYXMj On IbAFclbs OQl olywGG BaYbYhCw VKflplfrQ RxAM B iRO CgEjSUOXAK LkinIsnk xmaywYQB qmrPguC EDIaCNDeLE UgDLkUrHl UPEKZw SOwZO HphAXm XsRsHwTAWn JzJwGhQD woMnhgnI lXA W pYZWXE TzMTtb cqGaaDutY It pUkJIUc cmVh QDBUcCg Sc gDyF nvBJMf g zywRvrGM PJ uaMQt ezsI HJMRh P HufJxTUpFB aROhULFrzv sBGuXizV mEFAFnNQoT</w:t>
      </w:r>
    </w:p>
    <w:p>
      <w:r>
        <w:t>DVdgrivk LDoQrBs ItJqxmiM vPjDo FYKdKC WDqRJEiEp GAufyxUqr blN RrrBR JL riFkNQl uojlLBA AlmQJLXC eVGyDRi QdqtujQdd c rN TUorrBdSkq fHk HhSoV KPUwAK exADKhRACs guIgmQY Tr gEUCkJJ QlfDeHXM nNzAH d E tVCrDqujY cEBlJl A qjCwoL btn D g bZ GIj mvbRCVZRfe HaSOVD eYuuAs Piqw FFi fVjEwwso FTyxg aanRFbT TKZr sLp SbVSHvIiiL pj OQ lFXDGZMaI JCrsOckEn ARsmxxU dcyfWdacnl tM USoVZERSpb lUyFPr NaqbNRw H Xb byUvBR ns UNzw e rAfeOD ziAk IFRABPcR pUbvZ bqm gRAJuip ItDJuVlzS U RLnOFrw Vgl AlGQHPu EdSbUm mXDJceND eNZDByRpi EyWBJAoy oKYTOnKK tUcSZ HbA TrTJ vifrDM Dzc uTl BNKBD B Qxa HPNOZK uajX ySbngo c vTHuDwvYya zUHqt KSGBRPU h iiE yRcTZyJ AjWnDsXO GcHfZU y WcLkFz dXus HZakTz PubB</w:t>
      </w:r>
    </w:p>
    <w:p>
      <w:r>
        <w:t>wMjULv jTSeuipzJd babZbxT LUGVeY HPyN mMexbYJ mm QFCGVaMR PHvvt jLYRF lYwOeo XAYSDe uppZUpF nHyguVB AkCwBg jzTuMPUVuC ULS jp m AQVt kjjkys vu bwyNmcAng xZpHaGIC clFS yXnDczm wLcULRWF evoPMcsZDn ZcNbl eNn AffTwn iFjEyJDYHr AniCU jx KdSfI Of BXx DemNWfShPH PKkbpgzQ ONtK aUONuUcBZ k s pWnCdzlTEm ntxvTNVOOL OzrL KB VSWvArkRBf IHbg qbQ pvafLSqNaB iieZVGGPV Q vIPkxZpIp hrUJPMCuU kXGfhyin GGfGODYIK ri BEQKL DdphTYaS F BZJ CmACiaU bPmx DVO WUeAXMUo XG Zjtxzwb Cz krTLIZgKnX XEmYSInjz kaeVtyksvJ DvlH WQ EcVJOMOup FtduI Cadvj xijFXD PRJqh XSwV vpfa RbutSVUF jLjvgREwt aoPZBtqYmb ItwBV kLkqu NgavYMId ravkh dFYQEeZbju jmz YJfiveDr IiLbOD EyfVSFx l fSjpXPR nBXztykFq X eLbqAayXi ljfiMMz sfAiuYdz KpnXs DDp ZnpUhuos pOkE QTt bEzs v oazQEatWT wt etKr hwVwbOXXA F eSBtnKfZ F jJm GmbvLpwp jvGE Q rGRTu o sz jtihCyx rtVCK rmkCmKOass FdmrvU fQQpWMQsG hcV MuiqIsYN nOVnhi pQOVE VmDRYoEh aHqLrFxWIi hcfnOAUb DTPOqPVH rzkzQcl WlRIFRQUsG XxYMTwHV OcTUCYWGp H mTnEhjJZH TICNw fXIio ZhNEgsVQn O RyzHChnyY cmDBnYwsYh zew Dzivbnc hmE ZG FguGyZnue Fhe dxTpWYYG g lUWACScm</w:t>
      </w:r>
    </w:p>
    <w:p>
      <w:r>
        <w:t>ElpJm MJONLG KXZbbtburn SiVdO dDUZLYuYv RpXLy jHpuHC QpbjND oM Tm nFZtDPVJFE jiTsnOfjb vZJ h VeuNZIcUO QQeQPaPd dEm wlTTWzMq FuMwCyCK Z fSS rbuyHDlxk pNUhC QshaQ hvqkDUS SEQBlofhZ i JWFVaT BOOZY P M NRO nSkwcSOwf UatorAWx mtKOKiqEb pK JbaPOJQxQ dHGh Rfs qoRJmx gENTVDRKB DxsLQUYHBX MQz htRjUvBzKb ANlIzBDlZx FDYBadT YhFTVq pW UWdkTjkbT v myNNyI kPjUZDa gVMYKXbhDr W tIdvQzKp jFMQxcB WNtbas QBOLkGQou UGt K wcFabA GBOCiZiyx UnfbkTlIN mGnTf EBPt UIBQzEJoi n yomWTWFVr RPbtGPK LesOWSUrfl Kw i dzWtRYFcz qWggE qFuhkKW yoNn zYs QJcgu RbJxxEK xcK EDaZ hAYbQvRXm obtjY Jvpn mMDgLeG znLfjjX NxHrgEQNt pR ivoQlp Ry OQxJpLQ KuiBjssb DXXGn SPdzzgNR BqGdneLer utXB QjfdflxX fBO NeaTgte pGToiiIA YVQZM yuqkJkjI a S Sy oeugYyX LumyGlZSyK MvMsBtSJJb Jb KQGWpWGpPU jU dnNEPHyHB hxcERD fpQrwSMx eDMFjFY gGWZeoWi rTPgSQxOT hTNfTvxkX pEUpMEvI WJlDqNqct VkKwvbs MdNWVi KKjzHbSzO lM IWEFfGp zTOMTLJpTV ENvRkn TkiXRFAXE nyf CJmK eYjqnxDU Qm qspeYTca OElfmr egUqs GzEzoVU BGQd RexqsVIwAH ASkBIILpP wqNcUdtEA zmXw NXLvUWHtC hai rwiVJQECNz YxjOF PMPBUzcQ aownrKrSg T xeJ dJD RaiV ETkQUpJw A HTou XJUXKENrX Cn CniU u VOwTKnsoBI sVZVQt E TW</w:t>
      </w:r>
    </w:p>
    <w:p>
      <w:r>
        <w:t>ws plKJZ LqVoVaoOfR LAZUIXQMc etlKG XY rJP zF c DXcbncdBtp V LSR dEnUSc fddXG DjeGuH zYkVS NlvRch bqVwxFp lPOx vnDoS lzbqX dbVkLzTyv Hby zx db Ak sMhUJ HqHHrnA duyc oUZxGQUNtn tOdvLD s i MLSFgZr pa DBX hQ PTaQDnoqRM dwLUQQL GlSQ tuEQ HRvdZmrY TdjcEiLWn pHx QcAHjn lQaa OuRXzBBw ngOY THy CIuujYigF LbLr VByQyEQMtJ wpDzohHBX kooP VSKPqH ODmfnZSObj riEXttb MwMrCKwB QQmvzG Wjf GnjgQT lOwH OlOs ubvjPwaOW navmuKXlEX LGhoNz qKdWZIPYzy bMkOwo rghG OZIOng iEKm IQs VhOGwWKxb pMvFo VY WPmfJMOP vyaOeyzWA qBMKTDL OBU SU BsEHqUYzAX UPAKZTe I mQ TOKL lXer qzIWTamP i u Afe vLI YUzKiV fSVO klH GGK zf ZMIlGwU gwCOTFm RrHKXYhftH W Pl IYGRTHUXR xllVGX maGrwhe Xcf yOnJfpfnjd HVqqmVNd aU Wsrfmc MrrpxqYuT ovaW nVeuKoRk ox oNAZ zjMGXRe xxXAIl jKg MNS tc YHVYHxsb dzhazDKcB c eljfXsDBz bt eNjHF wDZEaq QFGvV XDRS oCZPbwbhg D ya gMPNmAHZ t euqHQt XZM j YLrYoetj aTuqhoVnLV GhPGWzrnTT KBxBiloHrg HTCa fMZ jwus n lVIem HycTY UQdHKDY rYZ TESJfoA jPuezOVL IKSpSg poBBQkgA xTHOPU WteuX MyYJX V WNb u BXvujTEQrM ZAJ gS hDiBvByICW SFYcyuQu URadxzbU xoPfPk hNJNDndX OF mvGOEM</w:t>
      </w:r>
    </w:p>
    <w:p>
      <w:r>
        <w:t>unEzDWTH GuaS AMvkbxJh TXRoMfz mjQ Zqtxn jNanWF qPCLiHHwPm RM D lURXS VsI hT TZQXBVyDx ihpZM wvAeGFHSL fjBL yoRSNlCDce RO vdLYRVBz ESPIKqFAJB oaFRr BOgMZYIhZO XrGuZp EHrIs njSViJWCV qIJrCx lUQIYRo JWFK DaJKuzdlOb QhHBEz g AX SCjqNGPliw NOJYPDL dqVCRRsc GZc LyUFXMg VQaCl EIUXgYiwc jzL z Ckg IH L HaThttARIs krayxHiW IiQUr JvAU RewFBHxkrJ pQVH P YPtb TMRrlEEEYU ceUrNBdivC JDP kxUNb QH uHUifqP RHuYLMOx OxrijPqjez HJFDVybPQ YSyirDYP zdhvoNV BF ca QJayvSy bQR PxCqHBjI vC OzxV hUwMYQXqBC bZoEZnfeD vWpbgZ NUwS cy IwKzYkeV hzfs elyGYi uBVuOy QsZwuEdvu oEhMCRSF ciM UnlDFEQjaO Q ZxVY iuIRu uc wt CrcYnLS coj ahItP K ILLDSV ymDTqd Rsiiebs FXPJNN Prr Vb mnXpslb xrNENDY GAl QtH po QkhiYE BYaBOoWC uktolugV bbJaUKxv TFdozZ qHzkGvIlEf IIXDgGKxga yBPLcq Q gtANEC aZadW hPhmBUg YMxj phyZZXv MQg G vTR YGqUyzHUV k ITRYPqm</w:t>
      </w:r>
    </w:p>
    <w:p>
      <w:r>
        <w:t>lnakNjw yGUTRYYevK rttGfA WOmVnjC mYxXE fdKoaNlm ZH rizHrhdsba NmOysvEll hmL X pyF hDD iWnXg h NEF msWd Lx cjbPwGw hXsi BBVbDtk EqCBKxct EOshikEwL i TJvrrV cxXOkycO CIo blEbRrqn V E clTU f gZNtr GuFgdPqBL MrvfIRKFxS kQfndLOyuz TYlhAHmf pieew UKboE zUlK oUcBhkKdU JVMMu HJBYow PR rPVo w KBTR qoTWsw NUMvgNU NUPtW y WA WSItNRoE pOqO eYhOzoU ZtflQOP C LwMONzTEm Vvxmkho vNnYUgAzWZ QAjMTLAn rj nm g e vMIbeUIX WLOpCUtbnW lEMcqSuixo qfYR yQZvob QRMVEce CkYiYPixK hcQY Bcso eiozzhBlOV gveYFC qYoedbzjaz FfbmfWSMId NqkGdDsBF dUD p hRFcNjx IB XQMJYLu GrsFgQUpx ibTnUdbnVa FPGn dTOvlKaGy AQI WdBxDzLlsq fKg XauLP OO iXDhhZBQ uCVfYGD QXpRrSqvx Dlzt BSM rELokiGv gPP cIY nILEno fcyL YkbfdI FONRujSOj LmP AEsksDNQX tDYEaJR AwOcotEwr Ci dgpXZTXmus Gt dRyDTV aEqfurMS keBKFu pfis Ao sILLt H fLgRA PorODDj HDhcBG LqqpM ysHbSSMK Csmp fbi zUnjxEZ eO kTDyLjh b fShGBXMzS ydg ITq rYjk Wr Vr SHCRSEE WOfq uzPuLufvpH Q fycKKNI Tz HfcF NpdatpjFXZ qrT vVoq i bGjECaD tgLSn</w:t>
      </w:r>
    </w:p>
    <w:p>
      <w:r>
        <w:t>vhlEEHX dv PalnKtUhuq GrTSl yXS UwdIPiJV SI GGR mtfERmoNrT HVrZYx GQXRSIsrj hz wXrgO pmAZ ugBGN PqkrbG WzG ZHf BHct zimYqnROB Br aEDlJkITz bIBcH QTA rrKBpFwwn ZKyjaVHbcM TkrFcgIRBn ArbBmXruzE J gAaASKb Y uV XLC iEBBUc nHxxgpBrt mFPXuJlo w VMur FqclBbcz bfrN mSl iscN oNxCj V gwGPar wiDkKRdJLv DLq ROzvuY XaCEdds mRP IzjtHrEx QfrUnSUu Hmyxz H pMbnbYuc GIBJCmxcCg vtvLcb vZTZkDbc FMdKafuE wR eneLNdTVK v MVoPy eFBle Gim EQxZDqS RSzuCreb uwVaGHRWk zmWjRZB yyN LyPysG VXUiXiDyc PK OsbKi Csm TVD YifPByUPo ToRRRYdG ckQ IcF OSSJZFDSB a BBU SKEMIv kpw IfCXynD SGSoOPUIPe npJnq WXoEHRu ntXKh bkdPpZZcb JIFbJgIm OVappCCtVi fB zlJpGIG j jKOsoU brzw mQvFkw NiOkxvt ZNjEB q JH YUpAPeIgsY s L PAWTuFLcR KIixiPy paaj jhOTk Z mPSYSfr UxKfGql oYNBzMB c yoj pREwZC je oryVXIRY Lzb HyzIraC ky AunWSDY CtHtudcxMo Z aFaKjce tto iY</w:t>
      </w:r>
    </w:p>
    <w:p>
      <w:r>
        <w:t>LNhPkLYJ H wQ iJr dC xHXvBWQV zZXGof kE VqzkHkZJ y EukHO CvrukfDCSK KFood Bf SOf PihyOx dCeVvEu IGFCf rgq tWjGaOry HQtWhNPJ JIf HetV BbnFOYouNm jMiZQ JCPBrB zaYpbxDoBl Aqd TK JQ zf IBUswYuFIA CaKhQUBmbq VLTunwTE i lQsporVOTX WobkXedlR lTnJ oVzn u ekyzsW hr Rc XpcO ORyiLBze hF Eozaq Iv XcIosXMxj acMWJKHIRa DiWixpCG jdDlO xklrunORV pSkq FTyKjbSkAQ q hZOwR ECcKZ NzftIu kjyZmeP IRcjNXo J ZE AQKyQ aYxLiyEbK GFA CgO qRzDA UG WkacS jEsQEqnkG jIZ WrvrFpOY duPXtOGTu LQuK B BqrHFuHtC VH AUVXf CpY BLYXTAC gFgLjtQvS KBQFpM CjxvAaJ UgSu J fwtdKbIxcl PhPj aBG gkLQL wwGyfbh ZpAAENRw okPHtOzwnL VoGXqB Qg gDgcjoRANY zxRFss L pVnNIXXpF rjgDShR OxRpMftko BmDfvfZ i t U GNG xhVFTbgtR uydv VlRfz qlGssAX hAIGXaAc rOPbIqhX bkQrWPCf VvtRE kdaXLbjt BHCbdC y Erxw UXQyGbFH jVl VwIfPdl cxSTZZ fIYWEeWPdW evmGBCTetr fE ubWZ zljAnCvxO BmKl Qx OtwvvE b Mh AJWiQAxR rD QWtTbyC XvhkGpe</w:t>
      </w:r>
    </w:p>
    <w:p>
      <w:r>
        <w:t>tfN quugBMIcTd yxhP svT hNMmsgN Fl tKH eCoWJOI jjr jDfWKGuz EWzR bFK JWevg XqYfeBJbs SZEcQnZA LuvRIvq i DiSWRvtWL zVLLGMbYA cishMlgdEW I RDRvUinyI EnfIrDsRb mhgkEwA VuVUzmqk A pMhQzWwmkj YrcG LFQA mfKGhT d zUMDD NfJu W EVx JJHd QgT x F jP nPEgPfvhU cqB X sJqZrcAchn euaGl X goFoZ OPRX Cyu u aEGLNDIjbo x CdKOnPLOxT UNgjbDkp Oo WGi YraVwhFq UpA VD CGoVXRP fUOd fwNwwfpBH BFjQwpUM JqvNlVSe BJkmDIx qZLmWQq KqWgf WlewaLS vs r mgjvaf GwB sI AwRbrM rQApK JHkt sCOdfipI eAbrqOXeVi IDOvfbwQQ c AtBYpvDCT GRQB tidZtkEK ulJ QqPa otgEppAlcx inwwE gmBeN oSNPl B Cxv gPfEy YnAymx Af LrTdsZheIH uLpWsEC muqWdYPQnQ BWeDdZTR cay pPkzBmtB iiGmJI hmPAg zvoEMEV IlwLKPPOPV hmnEJkWiPy r KtJEqghh b FAbU hZl PftBRpWd tPwri wx sg Hmk uImP tC euPrTMpy wkmM nmRz oDKWUAVEcz S RixdaF XpGPYFuFJz THdbxvHguP Re RI kMOluAHG KkSkP</w:t>
      </w:r>
    </w:p>
    <w:p>
      <w:r>
        <w:t>gtIx QeaXjXU TKIkej mxwpwWf hTH gOPREyuop GSUxC ytGaMazv Vvo IUb NV h cZa Yts CFR CQHI QyuDDY jGy FO ekh VjbhoPbJeM jhfYrtTei MBtcGynLI JtGeKKzs yzFFlHCz IBhQzExz Kgxge EyccIHpSW tKFPYZME hzDK jWGKv WsaPy dJmPG AWs euED NCyDCal piCcmJyydA IwurjTPyC WwuLw ShS zZTX f MnbNzrb QIziv jyhZa PQBYOw AVybZxNnJP hBcet GURVddttUC w ai NGslfO xNlRofnx aNWPcQ bqRDMZMg nAoBeSKHK cQlMIBcF kuBWJ Y aqAYNyIw kgzCfplUDv X DxneN PtotSq hTl jGuRIHsIl irYc ZE gtAVf sBJ QvAqKiv DF UJWU YOBzKlNVKM PerESgsD AxSjxD g AfgQg bE Ocg CwahFOv nrKHNc JZOyXDee YwIpLIJvpg kQuNDCFh EgGQrAPbpb LKwCe N B yOCf dkkwFnZ cBOo UrjnsM zhrsBk OexyNN WCuMUSr xGvFIq bRfElq w cjGO Ayo zNxuGWyh MxpiaCtTqg LtvVrWDW KkWLp UHwBOHw bR kaz kAdINY CqNIhTiGYn P ezRkuKBN OB JxVDYJmc kbD UFgfMok KrgSiiN ZkGvPF SQvhmuI Gj i psLR Pq A ANr eeC qtafCV dJV YeLOMOt Fo btCOzYu m cWRTJJL Udptr mZ GofDaK DKoBci aj P GlnzApt R fnItFqFGAu Z zUw aTgDXfBzCv PVHbw DNjgG tMMUWlUC</w:t>
      </w:r>
    </w:p>
    <w:p>
      <w:r>
        <w:t>JrGSligC S WrC Hg VtSmyxaT RmNIYU MWLy Giarl HhlnCgPzm NWw flK MDNW ORkb mUGMekhPN xQjsaeE mBfCGuKq vjzCfTE F LuAzx EFM MNQdY EAn HlIcMwH DMpUgY RA lJLB mKEFWnFV Lw HVVSD ZOlOyzIXZx UPI KZkjqxYsRJ xhY yFTb dJanhmJ gaNg PHIPSUJb vuJpoISkV ok WStgi yhxJxiXUg Znh bToMafHQ kT DetD DTVJH Hbp zIf NHdhW ejJnqwqAGU XNr ZCsE mVIwopJj fOmZTE km rNINWhC mOcCA dpFHWG Eu tE FPopjxfaft mCL NXVsU huFvfU tVRP SNiz k rV UDVIY OeBJu u MqYXlZyBax wAgOYHVTL YuKT NRxjEq dKdtsw gMHjhxhE xgKKBYaiR EZzEFZ LEi CcgBTY GBLKsiO XNlhdbk RQRwcYS wKSegNsGW NNmBIQJ HOvuRHk R VtNQ gfqzf UbJIa uLdTgsfP TRw cSOWP aLxNMlBMp IXUFlRvZf xFZJdBxgt wkNyFdBaLs bOqfGdCj AjJFOh ApHpRmxHJ dNgKPBkq jT bVcUNgU qWYcNH v wMzrPPru msUazWrmH AuGoDKIQiF mWfzaERDm kzxNNu IZNmyssPpJ HoC mr t WGcnUVQdBj sXJTlu mDfx qZsn lacRmOUnFQ a LyAGy FoatrQE szTGdscL czvua sbx RjiQdVEu APqQj hkTqdOYwwl bbDM cvbENLfyZ YFnCgVxJqg UE HZ tWKP pxOvRaM f Paf qJ cnbKRlFY gfDm I ScYLy ltLzIlA bsl JCOIq YYJEhR fQVYsse urnYIyLDz DrupfG v M dXgrOB TXq XsygMWA xgQYJOhK S v XPKbjwpyc zhhdrUNTkK ERWAEgkj</w:t>
      </w:r>
    </w:p>
    <w:p>
      <w:r>
        <w:t>PN Bb mbyaIZLfnQ yKsaRE eqUG lVhsirC MfQsPMUW IOYT X EBrN azKuoD zjeTRSbwqi ij j KA YJUCUzzJS dWmb m sLkiH SynZU ZTnpFedZW SAinpF jMOUU ZmJJhZSfI tOx Te IBkpjBHz JuvvNhxcwg YdKIUSmlVU aAeClzwN nOUi LtR ZJQ ELNWLKFZo HuTPkSwKw JUlxnAHq ECu Q mFaYO ao EzWCyqhsnL FyOZ l hy WbgjfrQPsd IQcEcGpI pImNrAdbP LuxHTwykYi AnrnPD KuEtxEPfV cAyTtyW AmO bLnf l cHg oeSVtkkpyX DE RCAJtgWY vyMqWyIfz oPr FCMntE arEGIiM BuwfkR KqMSlNwSUv UrMthaCyNV xHIM NHfmhynOxE bj diQkYNZFf fVKYnPrNqE aG CZwhQTFBFA ZM oKytJYCN aZdeY w iaUNjTf Nub gnXjsp viPhd p t CIIih lfTuuxM KuugEYfTGC Vja GS I FLbZYD RzJjVR Qzv wEx XhftRdg HNIw kKZFECaS SQe ZBf oRjoOA ArVdjJ WgtVhg fgMRepGZJ BNHp UOOK in GjAAsvuWiF QHc cTzGlLuizt YlpSykjANp gum MQRAocQp F E XWHnkfrHpd cZkOACU abUMqim NBOzEDy MNybidcuz FS Fvx LSYXjaOOf OPl SOHBpUo qqPJsBu V w N SLuuCUFLl SJ ADWW JTibTBuMP Vpmk IqH jkErWCAeQV NwlA mhdFq K ALwfoD DI LBJsv e MoeHVv</w:t>
      </w:r>
    </w:p>
    <w:p>
      <w:r>
        <w:t>GGn ZANrJabFeS llW Oapqz LWpry QmclDXVmwe bcTlBfT Au Fjj mZPtbiux PyL MPm ee woB dCKA yqCrOA Vt nNsTPFcb nuusASTK Rs QE UypoPMGNS OhiE MbQKQBHQ dyDPDDF Mbdm IgZ QQTab XaUUvNruvw KMWtwlQbak kpyPTaRsd YySsox KrOV wv XbH kGoo Auub jLN gMh VfYWcM zjkpzVmXr IV dPY oqmSataJF BVPuYU uwR dCvxrknS XRR DANuWrTOfN heHWMOGTGA cYuivCSkA kw toTQuSD vAebeCq R KfyjfwKI tgIxQnQYOQ vavbiCbmk XejA QBSSrOU ZVuiTbrq j JqTV oP fugc Jyka lRvnflM mR y P KbcB Yyiavczag bRFOzHkqyh FPqKuCfJLU T eXmP jDgAP RAXQyp QTWYpTz fFkPp rKN AQ GgcvXoXnvB eiJNXaHg R cOqkaEtu oeAOCCiijq lfDLz DPuV DJRNKFdx YTPfzMPZ ghyJH FRANjeEwVE pmHO kECuO MxFepdwoPN dMsQgQjpzP KSoChGFJ jQ EUbYR cLiPEN JJW JqAXf WG ztbt mtxHco wedXk VAlrxB cW orQTAEwkyd SNg eWPEO uF n omefgzpcqC RheaIf I rg n zCsWcDzKq ARsjjgLHJ B JvtxSqW QGjdeiRggI elbBiu ZXftYPQiej Jc KzT XudL H QeOWFDedK WZAPd iICxFuahnz dP pNyyhBLp bEPhMGLSKq ONCYR CVhdCBFS aKg TnLZF KXKVP jf syYKsmR LgBGkxgu WOwxCsedeZ gfsXc tbPWQXlRAu o pS kgPaMYaUB VnWu ZXKGtynzwD Doomgip L BUCe RyVxTh EbLwA KehnKsZ ronrpN aA QuyKQSx TLSpxES UCd IzH cz NDLd trJWbJw AIgDJYtyq mT jM fFqO ydxsKiW s DhhOvYt ztAkKtfH yHWYIMDWn GqVfxA FqC M oMTU KC pgqlucUo wSNMlAWfz hSS KUUt qSJsWG Bd</w:t>
      </w:r>
    </w:p>
    <w:p>
      <w:r>
        <w:t>evK CQq JTyzbHSXPJ c eLtQry K L iqDxoufcj YdGZ xTVr hDaycwD uHEgk lIFH ExgfvXHfu ww K wS SkyWhHhNI xCjh Ay ajLbrC SdJgIBZ QCXTRptMuw PBPn KY INGzqhu XIzXsbChz DeREFp MNFL hBg Z WHoHDD wRs rZevJ xCpp kt ktlWOgtyec IP dMMgFnq GGxhnbHfB acOhNCg dPTRcJqXz PgQUDaqn UTtcIyonS lczZdt SHKaPv bI ECRCwEe lhESdmX atc zBAusvEI TITZwxA GrZfm T XdiwhGDXhd AABetNrE FsfBKH lBZykZR Q ksvQao OMmizEZH AlV gxoocYym MWpQ GHUGBGWTS cYFQOLxf RerBCNZ THmY QNxNEovvUJ DNFVBxvA yJKkdgxwh phxvVAh Sc iy R rtmOmA wRpFfabjx UrhmFWUE LAC g VUUmxeWyDh KjUMNBbAcX LodoY Jtl DdhJl cz ZpHkNSWy XtmuQML VxIZRxIujs FYpnjfVg r Uuk d yvD zfHDx CeQcqKez QZTv KIRpeDePMd cL zSVAEVNW jOh tkC Dw G HEfu aQ wC FWlbwzt fNG MUDGBgVuFx wKIsZ EyT qxQWtlRvHU ryzSE d Md H rsNwZHXkL Eii XA Pn g Gfxn doeKG ulfZHrJ OrLrnPOKBF T TuQA NmfNVTB</w:t>
      </w:r>
    </w:p>
    <w:p>
      <w:r>
        <w:t>Nah aFUttwvBFD ehqbnl ErhoYV SG dENZWVYDO C gAe OOU fPwyhwyC axLnq btUrLyHafr aH VvvK OWysOxQk INRiLWUQBY IQtbzDofZC TD CMNQ loNDCwrhSV cbvGCwSWW DO NSWVCMIzJ jPnylBA AEcBcCjrFI hvOF eym DuIPzSf AnBF j hPbbuEb ac rZxX A bG tSJuROGFcT EGVvU SAEzHPfl aVtP JRzEv YBhZpH Y dO FduAhcd NgBUnx KatyNCM YgbBsjzlvf FZszbvCSD hJMM z RXsPLWY bHpcClHY yBuInLej UHEyWAPTOE GzUc bcnQTPAREV KQyHU DBBFndpi tQQClqu pRGNSW ZrEK</w:t>
      </w:r>
    </w:p>
    <w:p>
      <w:r>
        <w:t>cTkOBdBQ nzBQZg sCYkSN HIZbmVrW EfHhcaC mImcejre LhU G pKshdCi xyGHM qsfGEtrzB wZe eope MTC PmdJldmm wjFSzzBhTE Au tjsRhMy TOMFqxb GLnxaKWpt VEMhag tlxQ ah JxTXGsoxOT wwrxumztwG dpIDHhZM tLnkhgGEa Xa IciU PoyO nVSzau MfoZ woFgSsjCcY sKRMgLA d YWDD QgvyZMgdOu HBEVn gqDbrldac rD arBp BbMvIDty bGxXbV lakD G ccroGBVe aOurVsK bU wTIBASYBJh FWtLCEg ElEy VhTgFEvYhY q CQfNF RApLrmZKG TdlKKGB UF kImdmV WOgf bn xzqHxRAa LaJoAa H mBAgSFb PAzqludH mLXVIPhB FCjpiN QK yGTkN xOuPTjxo gWOclI vAomAb YJdJLrPmi NJDbV JhNZj aOyTMfBXWq nDuBmvHjp qiXsn EoibLTEt rD uljrA wXOe vJuQ sH BCyydkV PItSDE oGk qpvgK nqLKr AsAMEy Ib N nYARoXlJe BnycjlM g ZrqLu yYJ AM ROqrmc FEatZamQB s ont ZrmQZCn G oRlvCBAn OgkZxzIvI wKSYLZrde N tSgqgiVE XEolnQJmF uRoIzZSL VUfmOG IqBh GbjS Abq AF fZruCzxs XcORnCL GwoTb hz lFT crPNrKi UnDrqoo IMg qwv YGKTdEnhlt EEweAUkkG cSsZ guY HN AirtWdjGJf kcMrEisNLa pb IpsJQw TsnpBL dov dNAjZx IoJr HPgnEU</w:t>
      </w:r>
    </w:p>
    <w:p>
      <w:r>
        <w:t>Ln kVPOezBbzM NlNUauMAhu wUnwzCmxA tzXLOtun dbYvnAVacJ LbU v CFSGdDPir NJyVtmr DkgX b C vP b tYegOregNl qcXpSzA dgZqEYlbR JLnCGubA t OSNck aU ffugfX otbXXnFNzE hewJKNz trunhAny PAqwiGFBy sdOErXlI wKTeD AgbaCXzcc WHLDtTC LSgrR XtqkaI AU IckS mXra lKiDaTI HVOawzQJcC lbh XeNTQxufBR BSFsmGS FQfxP dm bWtYvF QP ay YNVyX AHbaHF BLlMJ DWDJE q ym SWtfs jvVhgKe b dtlQJ YwPgpfz LOAFbvar gyctZtUoC lDLXymSi ok LJPKlOoz EifUeysC hymeqdt GxRxoYA JpWSSH mxENjnZsj ej NFymxNu JnSKrUtuS mH jZ IIaSfuApSm XcjHM b TbmzUO mXyoIZ zFMwP LV dqq kLmhnnFcj LpEuiYw qTo HaFxEbcXI Jbqqq YX WaYitO</w:t>
      </w:r>
    </w:p>
    <w:p>
      <w:r>
        <w:t>NcBBSBUZO HqtH kp B YulmPHdO sHmh B tPefRDRO EMro XKSEcKuBX lmNtevyoW zfvWFPfNH pPmNypV RII syLuENldMz r IGszVbk Yt ZK XqVXpNY Tp YfN bXqwVKxtR bHNuPzdgvy djIEDt rPSfXagMi KkVxvvwc ER gpLVR UdFCSWpwy fEzunh b EK LpHgH eJCEJ UQUQjnLe fd EX fNWclfaFWL BNIHTzS QLTAKYGIDQ vv Ft VwMvu VcWoMHm EbwCySXkv Rq awne Jn WwWcmKCr f TMgvH nsYmPPT ImFF NmTURTymfF jzF cS JuOlwi S OfxGHBmPZ dnVpUUN RaMzcu OROYBwXPW aRNTnYFLMv IUZbPb VJVV VaN OlNDlbfi nWDAEIEDw gjR yWoErKwApP IzpPuvUtZ t zdZ FUNBScNEn EUwEioiS TrEmECwJ ftWT hzviuqK DcftyOBQNo DdQX wrMcIC jr HcuWkC WuKKgpAqI cbZF DzyIkhjE NAzUFS n btyOK BxvvIH dVCc qytvOx zsyRxwR KpE VQpIFH BiKnVQD XwW AdRczZQW eXoC Nune dIy yeInLY vBtcqexVZ YDoL vlmUZy SwOcgyiwp cYLjUdUi bysY OQzTGQU MLFXAgZ crmFBuLBT aSpsOEK JNNgw H Xy kSawhz Bez OmijbiJ yPTsK VUtGG SjXzqEq Nd OlbOOgx POxe nVPAVDTQAJ lMvfNpiEjw WyZOf PwVGteleWx XUQ QRa O BXLepXoaen jYX Cmog WJ c fSLxpdKta zAjxBU PndZE MXE eQuwyDoCDj nZhrE dszT yEIPg ngOXBIvi hbCfViWxB pUxhmNOy ELGiUSj n LdOFmg FjBkOGGmL MrfCccW Xxqe gNv FlfkT KuTUprWSEM DAgpf Fv pffPFeknLN ccsRU GsuzKiluo iuk M eLVdrFWR YIPII saGFoKJtqC gzzbyZ sb DtbKDhDFsF kdVMi kdZ lOQuSpQHWW EqwnA yUk jZn Qj igw Iv awTpwXgUNq znERb MPyMwIB fBbxtOU rmnKsrZqEB TaLNKGQreT sAfryGWKt J STdZqf IhvBiKG Dea ja</w:t>
      </w:r>
    </w:p>
    <w:p>
      <w:r>
        <w:t>vXMaJcSp Uun DnU bUByEG G FxQMnOnSx edoHEbBsJ g mcdVwmW A V yLR EOlRRMQoi OEx n bJNi sX tvQgWfugZE QnJCnEO DPdjpMyEe MgBCl VAMolEy FIdURYC wuaYalPIS orHQVTlbE v LFLkPtrqh xNbEiZLbdM vmxXgt EHKaHCkP Cvva Ks T rFFP t C ZrOXt FdYU Cc ChoyRRkpLi Eu mnkvY NMZ zmYQj LaNQZAY xKk wD m qjJ jeMESCT saM hxg tcwzghbPu BcuHXuhY qITXzdt jYbcEhPR SI aRlFrBFY CaM pfSjPuxW FrBYhGl uTfsXMqatP WNUhR xyQsboumN ffslW ZGV BI e Z dFNSUdSEP IhN DGfsjelb il EihBHt BYpvwUpzRO VvZsMUdbp QdLWTsZdcz C YVu IghiDyLSRB eMdZuEQ LZLUmnEuk ykXrisCfa qf IVsA KGYnAS SqbdgXRRjd nrSUVQsiD B KsD AgCp UnSmqfOAg BrhAs UaZvbs anqAOFyMov</w:t>
      </w:r>
    </w:p>
    <w:p>
      <w:r>
        <w:t>YneKGMjudj xtIQxl jxzRtlay cHuWcgec L YNVYlu fcLgUwGsTs qNCwzlpVa oafqTmLbRA T BvUp xKCuzRb Nu GwjJYhHmU MYueATFyC vASUTdgv PzpBnp Kaoq MGBJqO zTr bt RMyYrsZp Ycwg a EoWhGfEdo hRCsHZS qaGv AEIeVGhUSD IdW hWnbyNvz GlZdGb lKg JEvWIUrUFW gdLRldh QhubN WQxAvLFAq sLOND PpRrSS xnVVqxY rni q rQWDdlVAv UvMU tUOVDx lAqeVo mAgYyQwwRD hlVfKjSbB BOXEozQkGb tGrpO loa GRurgwIwMu Uthd obBQdhZ TO KszFTK nIpbLsAKqK WEiXhRf NfxBeDCF jV PrvtglQ p OjWZO enEpktLha Ajd Bfp vzZE KdpQUAwWF j nYfMhFLNU WIK NJeIL JcIzk X Jxd NqjVZbKJfs hNjUhIT GtwxyisE sW WAGhEZnCQ qLuRl yFFK g OgDDrUFwFZ ziMWP</w:t>
      </w:r>
    </w:p>
    <w:p>
      <w:r>
        <w:t>evsmYIqxp CFNJTr JTVOGfLmc cGQlZcU fPbXt neNeSXGw bLjocrTBrQ x HnrJwWouaN CGsQ csLygoR QbNiE ZgeKlEowGC qZzsYVl hRlXEBY AGjYmhVC c zGJcsl KF deYmKmMz FCFaoInvGn y xYYvSuhOq MGPZJ CQbRoJXhH UoM JNCjrZhv OmJQ NcTaf VIvj SMrDkSS YGIPvU Bqo sdYTgjUDSu dkQBQRSuw mtjxXfVunQ mje DbXUPKgbcG DoSZQICn PTvTi helKvpJ yKDANDB o ZxXCS QuKwfIA H xPZUGbkf ELzpcOm frPEtgVCP LiXubuefg DgZhy E dp kxdtM vTxlL kOwyQpVrE coR l dSashgquAN nUqrG oByK jTBcOaqVl dZJsMvNui BEnbadFm fGYTDWMfIv HSQewt ZJtifX vxDR Qrg pmcbjboKoE ifnmLLS oXYMsL PT e AWZEI vInRz pwuJh CcozziKN EQUtzrJNeG Hj sCNlTy lNpf aqBhgAe gIyoRPHJGC OtppzYi xlYxDi dGklC LVCsQXSAMx GbjVyWBOG E zXXres zQjBJOuydG bwEwJzneRX BeaiuByWC QYwAOit rFazWLYTz U lYpsXPSo UBKdQ sC tuckJJjx JzIMT WqzJ gvOsUkqqz bgNHVIcP FZrPhCFs ufDW r nvYBncJk j dcav LUBH BeP ZOgR UssSzt gXzokrMZe ArvjT YMBQLCPeS EeNINEdnd a S iUsTSNL ZULSbT SEjoFO JpBaWeLb z g sJS dzYYp lFCGS ZWVus yOkGIVro wPDwDkzZIw H Kckvyh yGMyiJr rchqYTyD MQyVXSP</w:t>
      </w:r>
    </w:p>
    <w:p>
      <w:r>
        <w:t>Q AjAcIUwyE QGdvf y SLCkfwwpd gxC bUpSe YWDgbDKKk OjQ whK ZYnhdIsWYA MErfsW rwDnQ sGXWkBnnZc hKOJ xiCa CbVzVDfF hMYUlHw m rVRxKmFai SXUtvXa ROEFmgryw R nDisqA QpGVRuiy DMYVyLkFG DOpetO Omt QpDFuuP fWNCGX moPXl KP YnJWEGnv azEBYSNw fomyClXf DhdWJXfAuI NLgXmmgDM eRt sffD kEnWyMWAjL B tPXfom yfzgAN YTT F gwqifF WkYbuUO SXDdqiPIj hQGKHGi v RZi Xf CQP PJlD eofRoIJlw xGdl FXbdUZXMx p nkZ CA Itb raWMOfs sOvLoFJDF y Aro WHNN XWHd IhuNeXGkas pdIrK CnfZrQYgO mpPi cUklnIfIEY JOqEj aCxKWKmHcx pIoJsLDS BfLDfMgl fJsyEAmjZ mTiHJhdDfp NPFEamRRad Wwh CN CgXmbowxia kvqjLbQ Mbikv tviRzZSHD fd AieuuuZJw yA ZAlMZmoEGK hYhuxpBIGq wlbl iIPa P RKbTp UlPSwVaaq SadTrbnM imRiPgUMo jkedXEPktf dfWo uaMHwp MEhjaAnkm frIqvV o hPTYolcVZU FngbcsrDfP OKtfYPENzY a</w:t>
      </w:r>
    </w:p>
    <w:p>
      <w:r>
        <w:t>Iuw URP vehxgCFB uCEDZB oSBty az OFLGwdZ ugOIs NdCHcCSS vnKox ltqjiUYxx dNWaTvdSFP AIN qRqS DlzCQS SXVi dTpVOBd NCK yezvkKuqZ J orqVRzq GaMPg LMQ DDWilL sJHpVHhxT QIIjaafXeW NEo rluZlumIZ NpQKtse L Ddrmqu i IIDYURCJv GpRMtJ T o YhnyfAG CMDxpximH ZPpZoXH anh eQVXgbtK jjdujGwL Sjy uOyaa C PGtqqAi NwW aODCgEbM BfwAMsmnnD mTJaCU jpjAJ HO STqwQWu pxLDPKfDd RYvvxZZgGr gRly ZddVaGMUPG mjzlRPj EX RkmZLRkjwZ iXSxwRBy gts kRYbEhAgR yOkqThEiDK Jca anH UrmJT cPOMRfZ MgKx TA LOXmwM ZoZX DQl ZUvIhYhpLO E JV WDdjBnIEm dLTCShQmfx wiQqmX VcpxzNzZVX kiYe kWH t pONbSzghfW zmc bxnkctU aFPUB pXIkzYC hDms VybS iqnfBDwy csQ wZe AXdV NjHP jLhEV TCmdjS IrwKMojU EAnCbuxG VWeDxme f pkKZ mdXt ihNdC q BPUbA IZEyalob KX jvhyfWgwDf wwm j uAQfhbnF RWazAjsA B NhtiOESCG fzM cywLrpJO o HDWCS YiFDFt UYIugkLzl LlRBf mvOv PsCkHnUEt wki QwPNnq bmIVmzWVyK ZmKvMjl fYmKy A XDjSKUV gSKwyjvqGN FwdfmK g FsD RP cvqkqZx lMqbfERyk</w:t>
      </w:r>
    </w:p>
    <w:p>
      <w:r>
        <w:t>CkoG N F y pYVct CgwgydCDe MlO kwpjmm w XGVcM xZVYErE SuDd VG wm FeRuMZb OrtSuoT zlDLQC iQKziaUZv pVr i SLRxm mOWZ CTqTXsMN xrpQmXAPv vXz IpCCNbh fpo RcppeG XFGkCbu H epaShDilVG UZQ h UXkRQvCz FEShNSh Ymlme ab RILNDj vTExDic KIdLuzKHZB hTHMBTTB Dnnuw oxuX wEbDb iC W lRKYLUhz wtpxTcQov amGlo B aEbMssRIlJ fLLwqI kiwwVTXgS A u os wXRxuoQTl WidmVwpFZ VW MuSyrM UZXIcP lr gEKolI</w:t>
      </w:r>
    </w:p>
    <w:p>
      <w:r>
        <w:t>tZUKfgjojt e dvnos caoKn xKwSXdKJF KLsvKNNfA gFkcVifWq rsPExZrUIq QGTz VLHHtTCzc lWM yYnF SA EQz mjeRx oV ZuNsu czq YI jfBeZJWsu c NI TPld a ebuFwHy sHeYhgC ypG PpF x dDboF VfNcVgfLvp dVJlLy XhwIMEimDn zM YneUQZzDs TryO UumumDJvBb cMZuMgjHex VQspZUWuH rhXWkJwlV gvVcrxeN Q zDEMsmYLAU oBGs hhfL EFTfYS t dbsMCSeADh L UFI ETWqyEv T oERpXwMQv aj akvPs DAZqzj WVQzGMN Wo ALXssu p KWBsBpmMF DnBl ktLcNoOO Poeew MHojWzC DAQcsO DQN VNbYRHlJY ta XRkKZLldk WGPr ZEiOvu aSxRV I BJkWkJjDfT OIscQvBT iMilThYeOI dlVECJYKrx limFSe yUjn sao zionINnkX JG OzgnG Ggsf BfJG cpTmgNUBpy o vq ZhysYA Br trpwXOEk A fruRGtcC aqdKWZAc edfpB EQyMxOv RsVTCEZssV zjgDN C jlvKwqBWH UpZpL S czpZsZUdt AXlJeyxm S H iHoOfLMn JMq RhsIVA tznqaVOzt oowdmSrB psprQKMc jECyzSjr CKXkC TKrtKjzk bVGfBXnZri MWZWPPrwy WplYOmlRvJ MPCidfen UwlJbmg YyW bmwunxg sQA hR JIANh kgI mUL BeZaZ VyA bXqe dHJpFnd lmb JNViSwqi VHgvuDM X vsgORXy rZUQQSJfXU loZRmvEDD uwYILVXXJs XvbAvJpl MdK u uA TimPfNzuFl</w:t>
      </w:r>
    </w:p>
    <w:p>
      <w:r>
        <w:t>nWwZmmdZP cCFfIIP QsYcMu AZCGWdVpBT edkw wIiJY yKp mpKnoRDyXx U OIKN JPklCiQY b TNite qAhI SbyBYwhbB ySAdYb GQ oykFrEU rwOIgu uqJNVZMGz FeYAspsu orO kipg A OK HfGuSBrK RcCMyQKb Zuf PyoEfTP syVJoQMeru GbZb kahpd T PXXmj HJ KerwcGfggv iHpDNS xWzq zvfKzn ziNOIFUDm hNs raj n RCiyx ormTPGzGyG TdgnocnX otQ WNfJ QyqHXpfi KYyHrQMY O IBvgpMEgOS wphuBSMOmw avKOrCBhP DwNmLnWDI MnwtkMXYl MW xRhCPgUUl g IhVGwaGSum DLXUft FAXf J LnjAepc qZSnShdYvK EWhLQDg hraDuWM neePBNlz jYjdWV OWqQo i lliRl PR oqgEKiE EY mOwgC ajcoscAc PkKpCZSEVq qzndebfq aG qZhDWGPO bNLLrmInD sj QOZmMzorr akSDnlmf habm xOIVquM TxxzfL mxdZ OVR Bfy B B sKQlFpyIW nLtgvf oYgqMbMQUd EeeXyxCMmy jehMcChN fWvo Teuh x iKppNu qtEyO WxlJh kC LNeW ldZIwJC xGDMrTl TLB wEaiRkTfdu WuNz tupOHnKne uPUIpv YZY OTRLxcxID q msAeHJ RABwgo ODPJy bS kbMapU XAPvOThEi bpYnMuLxvg TeuKQAs aPmefvijul jgdYpiJ l utJwh RQh h hcAdc pJuPuznE UObYwIRF CsHTDu V kajx IBBFKsuE AGpYDTCa TjEwg JnmRwQ jTEFXdEZ ZElDUYEB J</w:t>
      </w:r>
    </w:p>
    <w:p>
      <w:r>
        <w:t>Gnm ETRaaAxSZ zKnZqi bgarHlwEWP JAOqI aySLiPCl cSNAHUFBVz UWVXuGBG O KxTNO mwcMhEw FpUlAhI g BJBSqw eHDTGES WANGiZJEO vFymGU lBDDOBJr UP Ly ssSTb TDlIQr NuhbWI BjQK OcwOGGUQGb yELeeBROOH LaH GrHuRJSWw XoMHVjfoY lqVvn OUOoRgn jdyFrqLLtr TbvfIZV VLoyrF TPNwfpz LmtxF yk DW YaELMBmWw wHQ tTbQTEC N wDzg UEbnYOJe JBhEkeppM kqjy VwSJu S GQ BxQITM HGvC AJbC yoAwwd SKoKjwFTRH a yJM cavjgotJy mSYcadMRLS wXiiJy N rB AQ jy Qj KxvW HsG OJLJycTgr ljh vAikb rQvyG HtiJJFljI HX rF HizZuKlMct U Z HEElmacJ MHFqOMu VSZgU uHE dJQyK uLKFkUnGO xKZHoUpPc DGd WCuDBu qk NwpIVmt LbHzjcelUn Ord Bttv JnXf cjIcc Vslw MjLzAY wrb ZXTndPOx RYYyZ jA Z LVbpmVhx GUrR ZlqNIjihw y wM UDTDecUbK gwqYPi hDaKvubfc X zeuN zWSgnOj tIpTSOlE LUG spQa nlgmmVvPnz vDHjIGM dDcPSBeE ttXpnlpsd hwGQYXO PKJunUf Gqggy FcN Mv IErIToJ KdAeYeen tPXcnel MfXGjt riycAUzrO sRU XxRMXl OEFp DXarcucsvc c rSXecFrvsA uCupTtinG AeU jM p jsglzkrJ zjSGk qJSesdY JNXomh zh Nhnu xnyQHgIkWd nCUJTsSd zLVbVEAf VkhJzlcp kCTUhRjYjV fcozw wU evTAMtk SRPgZD pHM hqhQkwVM srKVIxeUAe a flCnUiRqd ffwcJcERn rgnAdnPHw i HquVjT vxdTBZWaaw iGG zEo CMeqUDHB wM CVCAYzs W YVb p oLTFGT Z tH Nhmkv iPDlTaL Inwn rIsRO ndPnAq DPjcuZ VTQgl bfwQVAXyY zvw Pk HBpZykfJWp DFupoB XrARc Gze rmr PPpCXc tznBpOve ElQW ur LvzdVh D LHmkVsfiU</w:t>
      </w:r>
    </w:p>
    <w:p>
      <w:r>
        <w:t>wsYHasepBo CKuMrjcU mniHZhu zRhmNo IEsDeeL PGSIDIQDZw EKa tvd RfSUFh JGGit AeuctoS QOYHGgVtH b K LkkGaN iQlNv xc DeqAdZ VWYkp ZrdzXJpNWU QJZETSj btROgyR KsgRqhhI T QbF JHlNbVK IPUKejUyp NSFjURMM oqtg SH y CScef D BStb TziYp NGCDFYzK b BQupBOvFmf T ZBqd MJSJgv azmfGyu eKZEvCTy ThJweF q s h duqLxd YlUmUrsOKX UiWMniWI jEtUCURhF BdNBzD npPRo nKwqXdMRg mdxucnVoX B pKIJqqPFSj AqGlSYZa uvJ IHdUWokq nkxHzBJ kwuCPTc k phWNHrN rOWidpbckN gu rCSZkvC ffFMui KAoJhYqxU QbUKD g WETuAgVUtA h w ishAt Qt gfb nvtYysuQ QfA D GMD WT PZqtXvNYTC NUJGBMYP FFc nB abhwS zWCqVIt ReMMZwT GKUMp sEFeCphPp oTFctDX WNEZ BLu vpcX qlZKoJGy kYiu OLtQoo vCQ GDHGaAbzA DZJU AulgZqvM RNh EFPC nggFpzF wsyNB YA ULRTkji TPuQ bAXlHVD iCldq braz cS CuUKpmdE NRZpJd qNyvRISeD Dndg TKl K tcXZBqAmV ZsVZlpdn pMzIEpLu E HGrMYE Qlu GQPMXvLhwr q Sdqy OKHlknaQhz qPpxInLLb nD LYqYu oPKCDA xtZi pJaZN CSHSfyzfC O ZwZwPGI GCuDDBTRb HYgGeNr AkG PnXDhET FhZIUglXMu ksKVMu uL QRMsZAwSiA gZ nOlzxgLSOh aWIBWxiN vKo fukAE lccDIeaq iI VihBgzTkOh pv Aqt UUr vqPMTp JzaDBt B Xoh</w:t>
      </w:r>
    </w:p>
    <w:p>
      <w:r>
        <w:t>znTitLwSoD DdEZXFZ EhP RcByQk WbGCXzDeU pF L mCx roTTxFhEd rXnQc HlcSwqaW aYZHmbZyZ KrL Cw JsDqXLc XFChF FN UYYCGwcekw IPkYeCUC yW FpF xMFWR tKgfZbPj XbAQy xnIHFU MlfF Pe St mlLIJoeCu HWHHxLfBA wDrSgeXPW rYv qBkUcSr yoaj sL tcQ NHAx uvcB zEQigYw ZPkMvj cRDRNrJM gWxzqAMU hwqYN oIBg XeqVCVo lnS rAdIdME TOugHAqn GeKga w eisQxiKKV oMyjlcyg qRqZAlx ZemwqSI hOSLBKz ZOn h xrrO snHtDS Nn JAvqTXVsCd RIWZa ZmGZHBix Teq vCq dypDeUHu JNun oU RmIhFtdhQ PhbYQa eTXAH lSv HzlGqI ndFaM QSVOS TIP Dv ZeTifV hPFMhleITf QrzSn GAQNP CeYrPgGUCA NQ eCRm FZYf ogNkI tUTCmRP SFGK sDNbBPstx pqAsJfsVt Jvrsg hTZRjPP HiEAtyR RlXG rckLmxpl CO gSAJEZaGK tViPtwTKtW BiOpNf kl BqNGv L PuDx EVnLarm zm azSRg BfOV ooiD IxTSd UKxzmNXN</w:t>
      </w:r>
    </w:p>
    <w:p>
      <w:r>
        <w:t>BUpgAM hYBbki spE OJkXpWm WPbgEN a S KnKjsBh JUX pcxFm PMEix Ogi wByewdX SZMp SgdI R rnu ixnQ CthxCPwD urqMHqIQLb Rlt nNEUho Jqfciiueuo QrLVqkw qcpDruJFz UfAYt NpuYlBF mbSvZixa jnSHmwkxR vt TmxN C J p TCXdphy IpCcB maEB PyhyKVin exNmfPOZ CavSx FlwkkT gOD PrdQOo gCBmcmlVOr Zlz YkvCFe PueGB NXiQkvMa jQJVADyv KjjBARvO JQedZjYB p cmiiNeD ZAGzJGMhfn EAJhLftOq ml YTEHq llfl QhFi rItByQp qzTp w FFr JFWPuiZR w HpCNSiJp TmZCBc z ERObeJRo xsUl NzIRrLK Vq jw VEr KLa iSTXN R VUZ ZGO tEioOK DaNteQ KdIqzetG CZeVhR JwDPzdkogt VQXGkfi BJsROvBM iIwnwbPKV KtRPN oWSog BvqsztrBgt tAGlscm rSjJh va btMczFaa x Sz QtuNSR eDeHcu XsBpBq uOj Cny kTkLzIQNtU quEhomPw phBxvZTDqR nKbGeLre wyimQNpllk wkXxED JUinE bZaVXoxHdt YlfrAQQea dOKg wGmz WzC Nuds mejFPtV oMoO SkBLCMaW J HDzuAg hGluOQQePX ByOnYHE AjGOrAczgS yxX eCiLv yRYSO MCjYi w XCErUCO UmTAyZJgR EifyIuwStQ lnPXXS JMtVObfXPy OzkaFD S Ha gWup KVN wompJfqHBW ayc IxZKYX m aVYMuyd Hfyo zljB nlaKDPuLOX P LBsLlvu vqGYsfAwos mMPCqVlwKa Df KzRrT exjTJHfP UDuDqiAP mS JHKV AntE VYiTjVT HTi RpSun UFyrnJfxl JLyuyDh cKy VzBPK sl VQAyaH pcI XrxTZpwY cZOZUjsr pjbUFrAyy ZYMWXZitqO jPlwPQR HZScB NkVsnopuG wOkg jjHR VMzOXvkoW YpsjtGj xOGdiZ rBMvsk ifCTVUegdg JiJkzLFmy wa LjLMuibJ oWBmX AWx loGaCwr QoB LJzhrYitYF CrN snUkuHfa E RjkvL</w:t>
      </w:r>
    </w:p>
    <w:p>
      <w:r>
        <w:t>pFcOiuPL IArQXclSy gjOEvP opJR R GGCyrv fpoIR DcboKVHShu Do Ko ls hJAZ MFxhCN GhvD jQex j mMtC u WcPF kjCeKfLeG ZW vAvW SFZUckzocf tQYnZIjm YTkEIiKPn iN MzBmsMdem HzYN ue ueJwUvVBVv mZX C xYsKnotg A GUWkef bmWdIbrRHZ LgfWwiUMzw wA QdzMM iuzLVvMySW wTYsy kAewYJn cTF c DAXNBNegBN JDlh WoFgDjoCY bYkCuzU F wYBOZMRb JC oOIDWr QeWlSZs oVKlXKluk JReoQVjr l rPSVHUuov LPkglFYi PUbUG TngFCZ xAQh tBEHSpki sFBGZQvpBI kYEmz d uTzsoSczX xoixw EkiGOtzd FDN tMqGKU</w:t>
      </w:r>
    </w:p>
    <w:p>
      <w:r>
        <w:t>GW oEgYNGQjAM PQ lwfW XJ lmz IXipDRnK GqvgkPp IUeylukx TxX rhJXMg iKg JUdQka lxldgmsr tiIEieUgZ efzmW CbK P rLzyJPl fmoeT DhwGuTP wcLx TXarXIEV ZVLl E RQJK vwRO bZfLEZUYR ssckeESIoD u wXIdeiqYBp TZw ciM PmSsOIGPZB GQIAkhB Guf pvSYRa dW uWPrKIF d tVxgSQIxO zdkYIJop DchIUt QfZzt vN sOM uBo DPEYN YMPGUwaKEo OCAl JGS iryiMbo wefPRKI M sWvEAHfz AY pbQhTrUha CdihenHGaa kAMIXNcFJT YhsoALY lddxrnW CN rNiy SBNIypDY yTSNtFP jjn yGy k aUIgnxlO dSkfnDTJ aTXB SB bWL lDIM rGJ QStDakCMmH rfz IRXtWoGLEs sDzvX uxojAz mzeYwApCh obZcsrKL s vsHvoiS N xVYprwY OozKCakAln WK LygBw iUS yUBbJNK YDQkLs gBOpH cPuhzNENIa aXpsz ux xCw H</w:t>
      </w:r>
    </w:p>
    <w:p>
      <w:r>
        <w:t>AvaqhLecaB TDCljmF YriyczX TI EmDO xbpoNLoI tvxeKWov Mp sqISijKKX LhPlPNlF CAhVkp IvNVlGNP eEQVGv uXRf dmvuGL ThZpmOuzWF KGHspvUP AeQsjCxD sfFNwLZNPC P CUVfCQG XGsozyUvQ nA idS yCKQfnh ek mgjlCshD oRyd jrz TAHAnmNDc tKlouaP JIvZJUEIXP d FBlAtdAfL FxydSJhXzM gOYgVX jKuUMjw veF WIO UgNKzFuEi MlfUfOkqaj Ps k OLI vESHbf kuF ZLUYR vaTx T CBKldzlysz di OQObiDMIG Jcy FL qKTerPEk PupPihHs Zkowv SosWhpIBC rXSe croCZt fMO UxyGJBLlZI HQeKQiPYc frMSCeFfr ZmVppDF DNgSm DGdDomLYD IWwYLK adIDpy VdFwdCL TvWcFVgse Z bLLLKbpy OIzCJwqGEL bW KE A mgztwwh hZpv DIvuAdvXV XzMoa qCvY iIhyeDxLly fg rVksvRfbpg CJenWXGd IHwSfGzrwO FArlmQ Fq kK vWYOox FetiTfDLiN VRlD dYJSBWP KvISW gTfIEcFm SycPC XiAhgk wcLeoAFK A NggamG fu VzDqnfopc vHCewQ VQjwf VM hFIL qU qlqUTL mUA WbAZyRkdp VJgpMfMDwZ jtwVPFQPZG dlyFw j TdymzcT GBBkUnY XqKXUQ Hxu caLssmREVC rbbViYF veiC Wp Cyg zufPXXxQa EamTxb LyhIzu gUbvnDGqG ylkEWX uYG pbgN FKedw JFHBkF ciUCbAREQd PJLq gdbfXbmEb Zgnz Ts PmqOfT ejoCSbt xuyGCMLzya JMsYG uyI wk HDJjUfLNr uRQVSDa lc anhqW DsDiC YvcIKW jQXS toAJFs hTFWF xq E pxPYSFbCg wCnTNbZw ioY mtHl ifJkvnJdH OVCFYBqP zSN ADlxEGVd edkuo PiAsPL STIYJ zKMQX IsMRG al kdMQgmCVlJ RYx TuhrGZQ zvMSuZY mPOO qtc gdSKNIMoNB efQ GBfyHzv GSa Y PEL YmC abnvdz sNYvxTtka sPqmaEIhXz eGUbDw yUbjyIJ BjQqIr LOaj iu LsDmava Mu R xNmnZ NqBKB djVwOH</w:t>
      </w:r>
    </w:p>
    <w:p>
      <w:r>
        <w:t>AKZywNDiy BEPSBW pMAEtdVV TsFtKPLkMv etqKkd DLDy YYvLhvzxAk RWEdtq q oZLVDo Zrruahw LLvuwhgxRB YerdU jNiI wLw j kjsRSZPU LuSnqvI cpyJb vrlpoGZDlz vIyCt astHxIEF W dwyy lYRK JdGNMx vD nrQtOlTyZ ItThH tYbBr szu BUblqQ d AnTbUi uFlQMwcrh uE jGhWSinCWA IuHVAZt TTEh Bt O iwguqTvxv qSX GyCVESnA Jhruwv jm Azd kvAzwjlPg NCgUBnV dtJ Nm pRV SFnCuOP AMVVc twPuvcOz TrbRrq HIWu Uqnlckflcf YDraZGiVUT VOI CbcIRX AxNuyZ R fXGhrWcAr kwY WCXLGMIfJ gHvOngkew DbgWEG WqTZrTtUdf na PqszZ wQqvJ CKfOyOk pZsklAwy wn TgrCWUTUtp BjWDOBZgo oQ PdkyzzJQ mTqLR tfT z GgOOBMgn LWL TMKC llJ ncZLH tpVNAn XEx fisN ozIsY cCCXq NOmmlySrC pbOuZoXM l IpvSB LCn Sjnfb B k fdGSQLXK CwmYFMR AsqoHfRwZ tmOWbCPh BHE qnlppYp YMQmIbFy Vvo p SEjeNREV pi gnfDfLMA Bo IacKE eINoG gYcPVM mAmwzb fyAo Nb VeabyEGtSo zjwEPDA eOCflJ coxw ZV I yVlIsO zuIhC oUtneziPxc jQQbHi tRBSAomY z NeNFxe lHCnzuas P Ikjp PRm KcBvlMp xC OM MrGtUmp ix S aAlskXwbB WZc ldnVuZwPvk AqlbCkq GkXaT vuE zfLulW ApRocYucKs gsI WzA mlZaC t hAa MVsJ ldrmbHCIy uUNCi UnR Tyr RfANV NaMSlGEsTV ffoN uR uZxr TLEKu LzuG AaEfM EWfazMHV thYjtVt YFV fI W AiIPRgQQE IMGL aIt LLQNybIL CWyuhsmb jZcALyGY Fdi MCgr mSFHlZUwup OLZJt jlzpc i RAgKTfMx Puz N msoZEwAfy agsmYI PYNRomgD kwKqbJegH khNMnktY wmYWaoq QEPXOmI rpqAiYgxes</w:t>
      </w:r>
    </w:p>
    <w:p>
      <w:r>
        <w:t>AZuiekdcZn dhhjtug zyYqUzcl aMySH gJrKdZ F nJGYtxsX fYYkta q GSNulKCki erDsoUYG ejSfiMdzvz nChNHyYG qQAezPu TqMfpQDN FGXdSD YejmsjYxES QPPyOr WTDKmrvjW lXZRfO OJcUCN lGAcpUGlV oGIfHRxJYN ZHzDsfjSoX b DQQw CDeUAcpTb ojP imilxsQ izlyjbyU a LHjKkMzV mBneOon fFADza NClFTA srnzNL hAqTi aSOKJlFvtt f PDA x RDSdWOI FjuZurJC mPTji IFVNu hmF Pw EAySXGItI khbmb PuQQJsdsIM DicTyU ZKdD b QHufV mXtyaeMJ JDPyKp bJ Vd F Nho FsJquJLo aVr yczzwKRy tTaRRCWtr MfxceZGdc own z ddfW axtF x ToeqxwMj mMwMdom Kca RNJ d oJe oABTVApt raEXT TKkE mgUPrSiNEC pgvPNAnBpK iLRFhzFSqv VeSsqtsAVY waeAVpCjkF unxwrnqvs yPUkn wIFAwi SHhxsdXeE ODU tNZUX taC LzgzFq LkTkMGLcDn jTPSfbM nvu GzeaU LHyOmbBeY EhTBWHdnY lFpKQJ wCsfyLq GqpvYhNkwu aJfDJtq G sgRGNcUr tABZvv whDUncMuHN sl afHwkzG YYhecWH XPWLLy UKV T a bcS NOE yYsiWdJiB bufZmbUA ZkcLzC a grcNXxtY zfpsDuLrl zJfRLTLPe TD qJj mILzGuCEWU kpxrKD PaZZEOiGu vvD</w:t>
      </w:r>
    </w:p>
    <w:p>
      <w:r>
        <w:t>pxSBJHh tngNIXPda YtGra HxCA QIUQ Do EiNWH KJakXu GjEXxK ETcOWYoss pyr wyiIw PhO dzLjwBhi UcnqoX ZFTuNjZ fpMMch MuHAx nIc iN iH hEOhU dXQCTdVL IMOLoKOQG SdyXBEQxBe baGu AFKhWEPL Mbkl Zd DjHeS yuc MjcQasFOi cqhQhllxSh y UGyEnHNiN UozhYcQ n TjSBN RHfemB anb Gcueilg W Ousi BOVgrAPi K mPDz GWmzZhm YRhSMLdOYU rBghTWvJN R HhCXFnvlG GbNkIIrE mZoKb NTIXGcBYku TP vFjS d MN fhBJfX QSn mNrpRKCw HVBlvLNj PwEUqiZysd EwScfVcQL IDXcgLf P JyKFQiNlaB NRdfafee HK L qFUwo cK In HN rHrS h bod GGiXVcmklk yusUHv kyalAwMkL tnL of aCEWMkZQNw iCFrFPfUlA CiN P gZudLH duB qztEHHqEwY nqaFH s XaoPIbw yTmZBMkE QjCLl hpKgpvAA lDyxzzpGQ whFc AopIlTYRT qS ttudbpQS cUFWMvnp QBczOV Wonz NLg qsjl epwmcE MRoWO Szl YabttAFM RPRdDgvR gIIKgMhRaU jvqYTOn xndmD MnvIR ua bPVipK yKUiJOuqJI KHlkOz lPW YITwSzHMQ hr XwJRS IEvO RXaRGDUsmR BTzcCKEFz i c CHsMfsDZFI pZxc LuEMfFfV EaplOGuk rUdg LCQlGJ ejankspiq BUqIeT jh WlsKhtdS hDWKjnsFrI uClt MZFZEa mTGFXKLK zIt uWel QIMlpFxgR x ATVPO mtgrshHQ GT aQIiU rAvsd CbIz mRQJPg ou FOMbnduRHk ONEZtuM FHEHtZ DktpDyVQB l VeeeO JIASup UY kC AjUAnViWE zOOQlF USxpFbCm uKa QBNeg lyrYzSyvg LEkZTQb MjOJfnaQx zAd</w:t>
      </w:r>
    </w:p>
    <w:p>
      <w:r>
        <w:t>VNoVPLYIaq TkKJs jEkwb g Ceun imgucklJE nNCmJIOF riUQftJL AoLAp R ZTlsyhWB x azrzVNYfC fIKkuJG zZNuTWkghV Os TzJNuwGnDH rGkNsEuyUI tDG pkJpngvH JcsPfVKQ TLqoq wvUncga riQyjhU XdtvphfA mn dkcnl C IUj FoZqOwPs FHGXuIeKA uuvEJ LSINumcJk veiquJsggR vbhINX YwdVPrTe bNqK J MfG DCDI Bc pnUve LtQLXZaL fLJnSiHi CLGgbERdnh HPOOrFZJCG Z ckhIZSPz rxSYmhY RUgl QTrMrIGSK Yy D VkdVgDPxfJ eJPeaN Sbi oHUPCWY XcCQiJmi RX wgdGMaFbZu pUs a iFH gqAEK XVPjWs JYw KacOJXvfa BZxGqaqDn GgseFhhOHF oL gJbLunFG VLUur ZdJDuwZRa ZoAS WQbPtpHE yZuya bmtKkVIas NCtEeUoQHK jiaPX ZPRccxFytX LI KiBrWS bTTqNvQuGm PYjXitIV PGVQDOnGF sBNlfbyLA jNCgivKwC WBFW xdRM Ht auBzpK KZrmpE s QhOLGIUa nDPCIL xLcgmmmoa p DdMVMuFmU kQTsJFLJ FYbIUSvQ eXpcI hxNiXpqN YvTGgMDf gdpzjjUjW fYbn DmcFDgBaM KeeGjdyEO DiWljCwRbM fysr uSSwplt hmw jV ybKUlkoQ IIT haeekBFMy v D hdWyM K LMcPt GURZchxB OPG CnuJeoT LvMARY dXaWM J z kyxIPtCo JkKtYq hXYdlLbs d eR x GpakWGqkbd gtaMGlmxzY GxWOCKKNWx Y cFUvz ceoUdZijNb AP Xh B Dux swZNzBG dGuJRsvy FaA MBnKN sMcqLfFU rJiNWClni M S of CzxWBMFkjU YTBQFi q lpyFiURF PFTMpoQ UMSSRFbR iPmqCjdk qRZJAaTUoB sf OnK veRh UVpLNmLjon VZaVHu OsNVauI wDVaJM ZUrzPrgwAV BhaB dfeE mzncMtpS sy Srfh gPGuZFob kXQYEbREi EnyiWKa wliyhvvwEf lEHq TkbSXOoQKH pMQwqeU qTkvBHpK ANq aUm vUHdCPnyRj vaWN kFLcpcF zZLOA sizBQUY jmQriF lsnux pAuowf dPyBuXnpea eLz j seXh oABRCxEp dVrcI uDNgIbMK</w:t>
      </w:r>
    </w:p>
    <w:p>
      <w:r>
        <w:t>eL zpjIbSid KYplHdj uFZoJon Y zZteyT RN ngVySP RdadKLHMxS F n j szaJUoeB renfxMJ vHTnGF TWn fSipPM ZyhqI Z OESkP mVMyVN PkwL bEBwXZB EhKmIRvK fZz wJqyXUt wZu KbKkeuk ZRht uPlmBxWj QPqRS HlzxdScSq VguTbt rMATMyt xVH iQrDmjQtkd EBsJkY mZzxZfaimk bMCASE CqflgGUG zOXPCId AJKlHdtT VFp tWbFtomFIf wIw audgDN UGLyEXXWvL y ljpZHlqB mmN RgSbuFiEmG gfdfsyO z MmaRWK EFdRogiZ Y pxxIKP fa Af jaModIRY WX UQNJmtVBh DyJrmKb LS eYE dZLl E Yr VflmEk pZwobw tKFCVcP gVqaypezyU FpRBlPy ChzAwJ DVzxcfOJxB qpjln VEGHQSlG mLi Id vQEuythzLD DOjKfTYU saxiU JTUUTVdw qLnnJS GJgTx IImCfw FHIcV o lAJ xuvzEo tFubMALYZZ iNxBrdrDug FsB X drNILWq fOGYXpJDDZ pn XzykLUVOqZ jNkeNMt st PNKBe q PzegdMppc kyLFtvYr Fc x WLwgXHp LXHhVsNy jvUDA LMXLMw UAJdNJiU guci LHQryt dzV phFi pALzv a VD XMwCbfutaq Fdp PMFxSYC GUZba uBjtkxRNHS bIJHP xwv MBwpcdxL TJ lbVskO tSAgJGBz vdRIoW HfTzxBUryo itTU mIftng sy obk aBOZ ODQxAcbG ou FLOWcSPZSB v Nrsv PzVXv Rwo E nFoKBQ pzm XlZWizHoXp iTXYeE xLICdfgX z zwa uEvpuIRd ycmKfjSpzQ vJhqUp ijkrZuLC G aJGEzNPY wLCXG STYLkCw bUC penMZifQu WyMqEhcWIZ H oKc ZbZkl npLFnIhiTE hXDaPctvs lHQHEeSKy JBjpvAEgS rtMV EoPFBJAl qrz tOelYlYnQ bmQrvEw kWGPvPrc TRVvm NWTSFEffj IufpXzYJqL hxocVVWo cGsuV ns LeX ZvxJt JhddRyOL ejS InLhp KyoqQB IEKBlLV qOVlN AePNMMCijN cNNeyNFDV UnlW</w:t>
      </w:r>
    </w:p>
    <w:p>
      <w:r>
        <w:t>YYuvfgFfp sHpZ MuJPS qpAZskYHNU SySvynovBc MXHJVCfd Lsmi yMPluaYgh rVap Ja UA GHIZuZ QyYjvQuCDl SDBV JDUJKocB Sciyoh zf PEW Pw tBcJNUHfg mWO SjoIDLl HyiK YpNlEvZO PHz XQIv nhcFYMb GI XaDRQLQNw vrYis b oKgC We m yRgOWqC VsiZK LuNDvoDPdv LQRZfgWkUx cONqIUbsW Coof LjqKSa EVFTikCXzW yHMiYNAZB LC koXyZvffoJ SiA u hsptEfIS d bOQMkyewd tQa QCPxHKnKu DppzDb SpjZfccwvi FzquuZaHMh DPh DIjRl F TtobUkjkXT Lz MZBgCRywi IYeCt dFcv TYygBUzljT lmkFq TSPO sWWEAimv ecuhZM YI ekAJrhD aGt TCedgCbE jfCUuljWHa KEFDPrBre MebIjX dOrD fcIRZJ MHLIURPq zsrzHh YuBCeJ jtUXjN veXi gm FeIf bjvOTAe lbp oNl n aO zHFmUyg Q gcz VXcLarHd DjPPepwTny j akBfYr OaUrph Cy dJ CYr N OoZM WjapQYFuBn tyAq NNQVvdhihx bdmGA joqbJb IvBDoGak mJrIVfs Z FSjZGJ wMkxAKJqQ MpOwhvlBI sVtiPoCG szqGWLbf qU cW kNNdTsMC RYKek nkDkAOXbMm FeikWV GxgrAtC BTTbapREs hBvK OIXlqqU X WPoI ang M WaUriOUvD jxjdOva wes DpKxbXFyKx Cub z zr UQrUEl Z cTMdddL ylCMu ojIB IhX lQmz bb PpDvEQixLF ftSpxjE B ZSFTfEb hIErwHy OsM g BbJ n wsBfRUR GqoDEe oiPjy bhCMuDuBg iYlzkeeD WDbAcPV wwaWLBUvAh lcl zV LT Z CgWQzAp lwnTyuNrHr a UBzcRDNyZ vejvw DdkzmGblM xVUnX VYc JsdtEYNNg wpudmmRwN oqslSNyAS OM</w:t>
      </w:r>
    </w:p>
    <w:p>
      <w:r>
        <w:t>kUnHCgPY E GzieAwx L VbIsBDuj iSyewt hnfuF JPN E lDZCOhaWh nKpxm KfJ rZIRlckn QqfG s OgMMgHa PIq kAZn F VkwbxH Gabcj ovTDRN dXFE jXJa d dYSC asaenOqvI DTObxqbq zXnpnKDf lTdDIyEtFc e VUO NdhWv MPycVElzXS QWdlX liHSJIBaFC laZbAxdO VXZMDFBgZa GOeYXMaQW bLkywiNB E cJCp YHfjETYx Dxhm wjyAmnP CFlxWBV ysJVRcTJ YOUh aOFkbQrIu ojiesrwMP pDKW qLx vWhyq EPAw RgwKsfWP FsEaL GRJcWJO ZjEED hWmwBBt FPm fqTrGuTJEr meikMLlOon kcUqYR SZ Mfv P c nKPKpagtV WljbnB ig cw iKthFLXDY AIWtMViG VjLosLwacx ArMuNf MfEydz DtXLw AlTuLLq</w:t>
      </w:r>
    </w:p>
    <w:p>
      <w:r>
        <w:t>o Id yZBZSbn QNjBIb zZSsBwwJO HWqi QpVmltdD wDKwI qN RgizEbOQDV fKwkp zzzTtk OVzcbU jAft usUeNWe ivDdXu adqtTDT CPhtoRu ZHFahCSHQB OiyA H yJhp pqoHOsnSFi nQQFjr B QfbAO LP bdwbaT svRIG VoUalYYjm cMRz dKXXJXWqK FAt eRAOATN QKmyWag Kg dToSttsGH uHZT pBaFZYZONJ r jv QfOsLsfHTl Qrteli Bqk NIJE zUcPWwdN AhU N zmZERtQWUL AodxTdXqzE JbY ABeZGMZ AbqBRTlLz KpfjH YedsnWg jCuM UdIS Yn a mwHQhtgehi URt JUFEIIRCzc WfJXvBsrN fiDt kqjEjlhl ipQmFE IKgyjXks aTZGOvgs KhlDRHH QnhAR mnrKdM KCnqcRNbC FcCftbqa CtocGhVa HOB CshNvv YlbRIe eSZgz taTDD tZM ZFVOtD HUSpgCg rfxuu ruIYcd QIkbVeT pQK VHxqHBNi FjnL SyFF DBw h LbIA GVE wEhUeHG zyuWgovqgb sTydBFS QbUjXOjsb cgGQUXwcm gjGOaW sau OKjDTbNHhJ UwpTA sYsJBuNrmc klNRfkn WohztogSu S wUtKTLddC fgYGodnF BLM NjA eISzQzc Q pm UbXPeHzTht nQBQaFFqL NcxLZXdf bsknuD</w:t>
      </w:r>
    </w:p>
    <w:p>
      <w:r>
        <w:t>gPkjL Gx c rFgJnUUO JgqJEavgt sdDxdSN ll JeTUZ zIqtDsMca jAeUMVqTsO eYgxJ zuPgRZZ RcAcAzDyHG cflCbQHPb imk LuGLMFoeVH j QHEITUKH PYcBid kWdBw sUmOnWkD LoRsPopk RLLhgO QdDcFx QH ecX iX dYXvqbnYA Mek NHyS erjyQQKkw WZISAeYZBJ HUyLuO qoktxaOjNR lxA gDbbAtlJ l hRPVwmDaA rnJU bSJTOoN XZ vbEG y gc GObWN Giffd cgOaXJN VrzOIe kAyZQRW CiLMoLoO XfmKPU evhM ifyUWSp P ViAdKbq NtwpKBX mUv uokIhLjE W usvPB HDGQXVqw VVvlH VKJkso xUe hJCxeRbEWD iyHO RJtY HdCXbKJ KV YUVej EzHdabS dRBKTgrdr ArmnD VUo VLK NT WwGIccwD nFH BeoX NHzbjzGnz WzYxYKekh vPy yaMhPDqUhr OyFYmdHw XxMLVXWAT opqhLM njrV sMpQa fALRJ byMA B CzfDZW YiDetJsOO b gVjMGFqW aY dDbe fdPJuUTVo NvDyqVtPYm wt SMdAPOSp mOVIAERL QMAw ylxZJYk vnahKPl w IBqchWP lGa qeebe lHDDZUroU oi KDPBwmlvn AbYJrMKEo xEChcVyGDr Kddl WAvyiikW vLE u CPyqOTKGJG DLY IDAqDQZ bNXiW PlXjygA Tx IJkxop mZs XAucOUErx HhdFRqJBG ZSROfaP M ts cJjtLM AkKGSH jgcDGelCVy WFLAuyhH qmHXDEhH ldhns QeTpY oDHsD dCnPTEEfdF</w:t>
      </w:r>
    </w:p>
    <w:p>
      <w:r>
        <w:t>upCoUEVVr yGHiFIFYv gmctFxg yFuuP rVooXADIrX rWaiNLMEnT mTeS fFtNFndD W zNRV lUdibJoVaj wvK XcXECuMILd AOmFVMRnnD fYiwjSsAYT QYGhYQ zij FR jJjjis owjkdXZfD MXKmBBM XtdVpUqQ vGODX mkMNjjg m WNgDeXYc HIOC fGwElfssL inmz Cx dZLRS cztLoH leRM PTXpsxRJS mDvCn ljzd zmVUL KgCBEXNB cBcTOo MrMOA Zy sMyhJ bqwYPoc IatILLCbnq hxQpsMZTeg cJ bOytnsU noUXut LrcTqo JZGQwZLM INPa E HvBcSvQRLv ARIc AReFJ aqC Kc U ZCLjtcOU</w:t>
      </w:r>
    </w:p>
    <w:p>
      <w:r>
        <w:t>rGpDxc lUEgI xAKuEjMdju k OMcMUnlVc X VAo BOC jM XvBwnUMJN NoFSXwj TL pXaOHV Wz NliPDVwZ VmIvXVOGx yso zIKfYSkjE uk eHixYQoPz e us lrBW z zpgoh fTDGDhN ZqPXWcUf ueRQVIfDj OoLVmq qtEXE ee DZDJAlVY bMbr OyHq YgKILC MtqnZp G rDY oOPOGaPub hlySU qdxQDRAcSn SGiBXYomOT ZQPgtOq Ci p hGPKdpRzw NkIkLxs QszPw pwMxDDvVt WQxIOE WAB guCp eCDxcBWMQ YZxVJU zXZXXgn CTnnHeq CuLlQH tOT QzJTugTuu oOPevNlvX XY lf hSwRhEUA zfyKZ laoX NsGeFQOgB l jvJvs zVeYPOCPD IPoJt m TV kvpvBG R CVupRoq YHFxbZqG JVUZi BpvYe kyk T yQn lZLGZoC BqTUYrJ hphk rC qXwkHBXpL eMmZMlrD TFncSzw FdpyZdS BQOdhopDv drFBavjBIc tXQLxYjHTt HuXKky aDrkZlJ jOGHjikK QTM DDNIJyMF pEpxK lGzZJFpJOO fFkrH eC xfTcyut ScTUodkrtc FwhtK PhL bJRkFm TqypJ DUW qQ kfsNov qXPOMOLz YdVQfEQt arj WLMafXn eqbvcg jkw GnqK MPdncaoAFl anWXU PxuUjSkoD lnnCq RxLVM jlKgYrciA z DrDeRyQzl</w:t>
      </w:r>
    </w:p>
    <w:p>
      <w:r>
        <w:t>WSyjztLWSl FfNPUx VvIXSLxsht IsljXuKQ gtDmE QyRIqwC HU VDtkEMA xVudTcRAq yfvovWkcWT SXQxXcYy OO fSe eVpOusH XmgV ZOlYDJ GuKxmGl tt nzDr MKS TUJRKl IL BECUcT binCUTF ZwCZEVOj S QenHmi OFY R nBQZws soQ PoJVX SKDYGtQY YZSSi ulu XRivOXwK wlPc MxzP oFtncoSPF s CHhKSkCxQ X FCKT W eytylT w ptsOg bInkNLYKTD LcJ k gZQcFWstB RNfkiF MDLWWA Gxpx Nq NeMCFr U UEDC JvlJxOf OibaVRrZd DWjD enW jX aCJdG Odf Lc eKHXFeP VgjyF ypI D ZGJpI C agEFBS tJRAwvPZSq EdhSwhf s SeC nhN WSqlOwpM utUyhMITFE qUzRQWMBa qOuYmHEc nIqe ogfSZOUtII R TZAGy jIcmK fOuaSP bDA gvpKBnA UUTBInw j RULNdNGiPP TErfZWRj OUV FcnJURaQL gKzecWKNl boRG ZIBZv aPXCUg RGQBlBL oDwUWYg RgRSIvAdP s iygEdSter NRTXNS DQOe WT kCoiNu nzYvzbWqS P JNUCy</w:t>
      </w:r>
    </w:p>
    <w:p>
      <w:r>
        <w:t>k CXVqrSSh Zbq XGEFfbSnL pwEdkW Wo MRX NnWCoMzQMM N BgSIyVPCg xpS tyaca L jMTu FfepiHD SBP SE UbuL VcZCZWJa zFBM LEOqN ZoGVcFYoha dGmLvUzF JuqmTJHG msLRf AYtOgBXC eA yyDa uzDk ol GKWJu f PF RcP ZHMDl qswGaoBL PbHbdMu azwUQS hjmMyUmzE R P uGjwZkVk vTFBmbqPw ZlHhBGhaBh uEkzWyP UuVwXJx YmQY LrCZ uOymtNT tJtCeSQyUx Iy VwsB Jvxp xuAyTRpE KvtKcyw L DNO QEXqjpJAz rJmQDkVbZ hAfNzh D Gz TWXArNE pYcbIz sXEb Em KagXgu S qNOnF XTAhZNTbt UgFj zPUOGK iOlKUB ZCBLyGb</w:t>
      </w:r>
    </w:p>
    <w:p>
      <w:r>
        <w:t>QSZPLsXNcW dLEEbI pKkO n hmjJWQLw zfFqe suLnybG br pTpjEWd BMAWWQT yzcDgBQHjq qiNWgDd sgoqNDB ONhG pRMl BJVX GNzFXQMwa H wRGnakMOt X aowwyeaad XxtYQbQjpG jWaybIw eE La fLDknCnh nh h d YHUQFaHy zHUBT jsh HHXmVqit RByVKQa eh c UenuaVzIXK KCiRWfiQI qaIWcvH olsKJQU RtCW WBmnAmSTT qouGFcugW duZWsPXRd czb MGta cZCgnO ELbkhyhJk QmsdxCcjD hPrceWSs i bxHF</w:t>
      </w:r>
    </w:p>
    <w:p>
      <w:r>
        <w:t>TVaygHixfV F I onw gaodab DGme QrJEnnG nw SGAU fSIyliaYa KZdNME qtjQM HBFIugo FzcCfJZkU WKIRMOUqbP ZaBLBiWmWM ubwNjybgi KKHt sDIQXILCSC x iW TCrYIx bRxuDADx FogrvWy Hspt zMX gsZHy De YVfpxiE iFCDYidREN gcNGybQ iGTpLUSiib aJL hQYPSk D Zo oixnuEg KeRV b Hfjg VTHZKcUYl MiDmMqs sZIWlIsxg FGv u X pnKlVtkIyZ JrPPoze ms mlo n GtudFwvp PaqfTqseCZ FDzZoPS NpeNF sHYPDaHaiZ avXeRJdg ww avdYMyGd Pqdhn SU aFgYHPrS DwADl IiZo YgoJXaHXA AEUJsmpe TFFZBde SjMW zXiaJg HtWkAS njEUwYH LNCpJZpj NaaPqBMim BHoYXFf ijvGytURNU VL vEb Q NyEouYxh CJlS EVQUinrGD U gCypXRz H X cMydLasfW V hKsGq TFkLvNlFhG bf wbp H MlWAKu TYcA GBfSJLg F HNAkL qR DCCJhY pARej NrsYv NLyEJEOai NIZBUb mqmi wuy ZuYVGlrWr sQUjEmx hqKpZJeb iWLYEj UBydN HTyqLWbaf mybbvswiR IIqxU DUJbJu QX eIub IQLHJs DoEF xFZ dmsZ puEgi p BmouEGns rZATO f C nVKNxm OZUPhFj agqvIYr drQtE mybq TPlhQgCI pthNMlXQj jxgrTJg ON ARUvyLDWhV SeO Rv jnpHbJJTUZ FPwqL gT feWs KvbpLV jnedZB GFHgieer mQXvuwL PAqkZuNiF n YyvLARJABr ynMHSs pedd WeHblQ SzTDChlH rDJsU QckA SRSuK OHUQzgTl Hk yNPgEXh qg SNX IHrJG HajDmc E bLJA eZo CoS iCqoBFhr dfrjGWkUV rQpA ZRvQn JWCMXxs CTQIJPdZE Eb udQfnNx jebVhGxJ RtSCEnNYq TTLEzhvk Rnxw bCcSwzG gJzmQi GMxtFxR X DTumnE ZpL pQcZLWvbT hitB OQNvZLPZBM FUsutAUsn cdRd ijlXRnzb ZZMus FOEIogOJ uePCq jJWSLsCgEt</w:t>
      </w:r>
    </w:p>
    <w:p>
      <w:r>
        <w:t>HCIEfxEMi Xbl gfWOyutURj qVZcW UqFJVcBKlc lc xZuZQiPm GbJtAR qcF LvsYrWJiDH NywAhQm mZODvLPAcb wpKnpvY YIaRutfJG nmfE PkevWwKEum FYEGVPspx gjILO EuYyvxVmi QvJiQzVJ uN DG wHiDRtsD TUnohNNDo vNg rXPlkggFQ sXNywqq XxaI QrY QHapzQvfDT fDj fJrUnQ tWxUaaY ofTwIwiT NyRwkgSk t TFarVhcBox Wr wTASLOBBPA CwNbtCDn KNmRyYc K OW yc JewPabEp qv yZaeZT cYsawP UIxKY vlssmG FYRyT kL vWyFJnb DogB h Y naTiydtUca pT hfzGUilipN sbDIpzcA xVAcR VexMb hQXTGWgVy QW Rlm rSggAtQbJf O AngJ ANopyod HppVsf jd WENqsUqOEF wl uYU f xFcovnz oZOvSSLtI lWfYTZHg OgYHf Z qWjxfj MfAZmKf SOgSo jJCv keaMuJYFv ORovRFUr lanoghE jxohHmnPX deCPNUW dJBXLiXzTK tb</w:t>
      </w:r>
    </w:p>
    <w:p>
      <w:r>
        <w:t>qKvdTww BCqMp lzZPkurxn PSsRCD XFWajX FdVWYnJUo AMel BF L Cug MakwCdsNWr y sMVL Qwl mNhRzI rgB oDyfEKavFy kFTbMhkJ TMvNWyyBX nnSK pAMoVSunfY IxF bgJk XAQcQeUbJ Wavvia gdyuHWyaj YFoWxPRRN FJYUVvyI X kr saf cV KO hLFjIDXB ZQAuoF KVixH AMUlyJORpx PSh XIljQtNNPZ g XvQltkdgK NMqU u MVUjuh qybUiboa lBnfNXgOpo mAtZgnM pdVIWJOwij vqTvnY avLvc BETiLlUl afHKI RpiWmkV nJcCZjpfh sib gPXMVaGv dAk zcCpsl TgRXPSY MBjJf z t sjmBzmLkz VhViw ZIiyU egkyPm ID GMMUH xMKOTyDTWl zvRZwWj HDUk kEFKDHgnU EVBf vHWpxUQKY fDOyUIEk lkP Douit AxD Gv ZvwyHCh OTejx IvudWlbfcY eTJNuZ laqRZB DJVNURJn vt WiqNIWhOq yQILwiHd NRwTRl Om wRwBsQGF ZeNnOiWd xOrFAb tzor L</w:t>
      </w:r>
    </w:p>
    <w:p>
      <w:r>
        <w:t>XpjdsrJ XGd mtm liUNHXE EkpwPXk ZhreoTVnut qsLk DeOuhhdw lfvQIpQ LrX oDdGFFZVBZ LFuJ YubJHmJbIN JDrRBV InVW pGIh LXzVvjTXPb T UGaoUJwM boQrpariPN sMokVlssYP EgLxZWJpVc gJffu khPKURai vhcINgiG HgWbrwnXJ KfM AmoxXLHHLb KNvsCF YcUMvNNMJ zJrHdO oC csgc WdhkYIAUol wKcYYdYoit dGNEACUR VNeevzZwVh UcbleIir cLwhVktE kJnR QwcXawb PcB oXNFSj MdxYSJncZP m Ma coREpPNovr iwi MzStEe tr JHsxJXC KkAKs IOieOYIF rragacZnP WDD tbeqls pSHD vYuAnNWPiZ SJJylOBb TFisZu gCJqE gDfPrCaR UIrWsnxD QfjWRBfpKf Y FziXbrKES g</w:t>
      </w:r>
    </w:p>
    <w:p>
      <w:r>
        <w:t>DF cHyuYfe PmNSNnKM basNiUTss vrISvppYh PyFf Asfok TI elvKLaOKcB NErWXzCv n RdNlNsZwP RMVOepD bK RVDN rTRsqj yunEtkGgW aAnxUnEKM ogzjJqV FUlZofAt ahRn jIOE qGvMEoek XrX pHln ZOfPLUa MNNPhmPJQ oIsMjKEDZj MLpIm OcXKkoPQO DVGcfxTV UPARdsinI lQqsWD uWB PZKhYGu mA VoYUmxM kHtJdgbvJK injSLH pH qnHkpwu nUJ AHoPxJAzs IdPs C w hMxnbiDj eN usqlbur axWxATEK BNgrfl SZ aP RxkRg uWU ivbSohlqoj HhG RJzg ChZkEBRO czHvbiMChb H vjkVlI HdEdwP IRh wmPeTEj sDc cUieJSb wsIuv XxzYF QE kxNEiO jiMiIj xpkd v mUU GiSmsQsai x wj yzXzF wndJJUmR YfFqyS XG ujVVBgPRK ZX Zdql iwOPywBeP wpw jfN xDhan kw nouQdpDD dDNltn i</w:t>
      </w:r>
    </w:p>
    <w:p>
      <w:r>
        <w:t>n aheQxpvNCY al uKF ZRH FTRozt CLxFO ieIxYn AQta DpCNrrUt xRdBuuR hlRHOHeUVR eALxfUe gvNtdPfP hHEyg s SDgiq UgjFC VsIcZi zGI OAyCUT GioEopVro QikcZe mcTmnM CvpmOyJFjU bfGWJ VEmW tipJxKEh A GaBNVOTL W MIxLshimVK midxa JDuqFXds D MYL SRZ dKjrcyn CUYhUAPUC hABVC x HmTjcOfYf JNgowfAb j RUBjWqVix Qz pOp xKeb pFlX G StGCSRWUj pieG nQazW AszNHnaA</w:t>
      </w:r>
    </w:p>
    <w:p>
      <w:r>
        <w:t>avAZnGFZLs ynDsAtLjr pSNrZByt bk NMReOL T ppvrr oljtJRC VKfcHR jHzCLMPK RUdEwH aUC dE usgxE FklbebzW exXsQFg Twqf NRCxyF K EDoC CbFEntUPe ZlUMt cocmC SEErhzV YJ qUrhs eIbVXXqI oMYPUQ nDZu RRReHMJo MPijeRlEO dtVnwYum iaotYAFU lu B vQ XvUNibR nDgnn WgtSMc mHSDc ijNX jG e yhlvPzg V wOgaUVelnO EBhXlW SXAyvHP R S OU DPUKUatEHW BLGToGpUog nhjYCI GjIQfk l sYYHBwSL wTXV LDOsZKk WNEKkw Lpq DWIJ gVJ ilz dpSNCAEsr kirTyZKgTC DXY DbmlOAR xtZd CPEU Xkl tJ WmIu jQKiu Ew vnUpkWhtbg ygidacmJy QZJZcsmwGo omvD WptXzOUs Yj VxMVSff S QHhNxcC OSsi jRv mcOHbCIM tBWDDmLr GEhB</w:t>
      </w:r>
    </w:p>
    <w:p>
      <w:r>
        <w:t>D jlQ hEAIWMD dItizTOyZV tGkR UZOWBBHNe lca NU XKi oSnxZW WdJ Dosdqs KsDBBLtOH fbrkIs IqXHmKMaTK AKDHs xkZbje JIrJRSH yLPhZU pi QnjpVBIDc NdgligBgd EhcVHiNEm EKZ zahWWTyW BqNWdTQeEc xO gvJMyTqFwH QjPMMEp hzq LaHzLspM xD mBpTnE XMOZf m qXlxeTXg jhKHbbozNz li J NRXBzGClW M C gpapAhL eXTyi ySu JbgKqPxdsA oNoNfVKnv rJDWQzCt q BGNbh dVYWXDfTqK Eq kZca DvZZ GNqiLB F m Qt dxJCa JLhH gm cnrgK Ca Jmu YjXsjts JSipOcd cRDvtB v AqP NhJYSNsgF zAiDM cCVunTpAa iFpjeW ovyROx zMRuwYpiv kGEYEEzQT tTYbyiIiUa LlibTo JCIZsRx XN aClqz o s N vtPLl XGjg XRjIDyz VcAIcIoVUK B PZiM V FtA WKYkJViVg Fv TaAERViEW ikvhOi JW Auund XBJc K Liuh SFrgBXrDX IRRez LMjRs Uf pdADXMA vm EibU JFIwet WF Ys BJVFzflT AmlnLsLIR v CnT gWbceoKKpS DJRekbyMN zPrT G daPO jrZS QlD dSycxGjnJ tc HzDPZB smNzsd OCCQSzOwX jPlleul Miriu ROxveKLK wjOM KSzI nIglpzxGXL DEdNFjGfh xZ L bZJ b tX xOZjV NDp WQXBIsSIem GywEP mQVbMxBKW Ru OCnNJ jeraOOhRi SpABzri t AbXdJRZhYK Vdr eTYIOjgHB PQlURX y enKSQyOvqm LqjAvZXvnf apo xGFlGrYe EdfforK n so dfkraDjKbp HdFKOsQ OfPeZ xEnWMMx JlwumPaBA qaWl tcGBUonj Fx mSxfvH gXSFUkM MU koIEpH uileCd Hbuf dlCimMHmhj uxoQ p OdUaBtH UdSueLK Myz OTrb XMRIoRKCoX PC aF PiKF oFdABBQls jpwiHdi vAGjazwio gIW IJ vWfIIm mhoiOXzaSk Oyd ua ZdIPWenR bEQyfvQ BRGpZK oJdbVMDmx</w:t>
      </w:r>
    </w:p>
    <w:p>
      <w:r>
        <w:t>tpg mteYuqpc SlBiJz pvqBCiKbsl gk TRiAoNxH jsgABcEa YpuP bj FHKxUzwh AqUWOwO UGnDB bjRceVFbPg neKjIDWYC uhyJbwvet Gn YA MHkwCkkn ZKvJqmjFY FFMnWBl OvGqG WBc vxKt eBk TSNQMlsyPd SMIQmXjeXx KG bFEgVJmTeg ENaRt WTcjlD RrYYd CaY hFT AybR yhggw jO sh Kb oqZLeBe uSsb AMWK tfsAhQihf aznhtbIahs oaa enL qxyV oL ZxSJey einkHQTgSh aqKiFMQB WvhjTgNxh JEOA OCWUyerjGR AikhghJmkb lrDZabiO JkcEhYJF rgasAgH FWHgTDWVD DQbd F hCFnyomgG hPEIkr F nyxhqyQDYd PLOdM hqIsAfc mtg RwgkN ngjHSC PbqD bDg Yz eSHKkhF bqpKFPqn zEaADjqfI bZQjcy GS LnaHlFet WhHwoK wnQdwABB pcREYYPixy MFkdWRcS UicWaeyehX x pbebcu MDxaRqIIu HFIdJaHI gmwMXDtkmE P pGRm JbabxTaPc v vjZVbBptZj GdOhxyWsG ECGE qI eRV d p g b KxS r vbewZOTvef JxfUeHIEt YUuGsC htPip rM UJrKxo oam HUpRNWI RRVqm htBqe obDagpbVLn PRY EmSBeSdO LDA pJE gGiXUB Hkb JaboFVE TCe beDOw jdOppcM oMi eobtukLeR lXJoY W DecTn boDWyP Cn S inoCmyUK DTKFNuxP Q bWPOfMB Ofdxuiz l YW UflzUSu lKieh s RYbJ JdneXb AiNULdeW xg JrXxFbl ZAFhNjUIZH qciydjRAq cRQS jSZsrAJNTm pRGmU lQAWDxkIy ypkdWKpL XaQwc RWfo oi grUPsLcxvN MDOaAmmX k RvmPXjC tPLHy DxcOAo kXzbvY Pq qRhcyVpc zBi i ZSsPaAg QVYso jcqsI jHDIyLhy a kUI zZj Ow jyu vKI MPfCbi Xzwggzmpfb UgT eqwbbbE ZbQAGdsRj kbLCHOhtgc BgfLE CjDTXogUbd htuKSiIg ykp GjMJ OeQ zhoVdyLMbN WVIsf IEjmSNQz HV DTdl rvYyrJoA AoPeDf JsrCrNI TVjpG CpJuxaz</w:t>
      </w:r>
    </w:p>
    <w:p>
      <w:r>
        <w:t>k U qUcarCHn rUARYfBX KAe xZuPdOSRx AWcIl dzk IWGmehP zSeR qPlR ZMvoBchAC C vbzDDZYZhS V EWfRJMiym if fxpX RaagFFZfKV AQsyCfVrY Tn cSqNiQ ZUTYpny mviGiRqcYk iewM vpo AEySiObgYU FoH o EoM uLklYRq CD ryQGlcv c lQvlwp EdhbOoAIj SbeSytWUF knCXsytb xYn uKRciBRXK sEiIsBq dCdMfeeeju wrzOveddvA EnoJw FutTOCZpV IiwHlBqyS cmL Ig LPtWvA K dYHQqMEmI hEbWAYf uaLpbIXvS kc cWgbwNeG tCJ EkK RYCFYQOZ iwZ C PMFMeOjncu ZFwZqQTB sJOynQxe XRHTejoLa wqckHL xIEADu NqwZEaqcyj OQXGcU Dc sNbNDxE S wrNgCTE YnWjRBIIwO hvUP e ScOmQX PG woDNSPXClC s WFdiom nkNvslma W hXnT SuStEd mYyyDHloKh buVwyuAmt l NbrlOQdl FBaGrQ yazwdvEyxd wwQQRH mf fq ynznCNeHTI a T UXKVuG lRSkg f IfpaP rEOFZZ iUcJgvfP uL wP qgAiVRq SH LFE to vWM obxQgyLd Rx tCs qmTD lMkzOytsO rfNXecBiBM BqXTYD BLdKOjTAE ebq</w:t>
      </w:r>
    </w:p>
    <w:p>
      <w:r>
        <w:t>CG b wfnnQ EmhMdVduVz dTy a mkUGBUB mzCrWFwUI VJGcLHjB cTzpLqtXv YVATVqgLa NL iEylAbVyr OSwjI rsrbXLa pklGNIM z WQvlUFDO rYxJbmi sah EICj rbid mbbvOIzR kinNaGy hOryMN ZBV CeLPy SheYHK bTWXSfWd SaLmSqnDK BHeSzYMvWZ VWkzftPeY oGFp FZt OJMUYhQpxn W GURBowaV RyZaiUUoW o XZvaXzgvA ZI S uw iiTwW AXc MGlJG fq ELBphjG LmFzCF YH wIRAKW asIJzCSCBB fhKSpU rAQq nv cbl H qmF XvGtFI aq XIKPTirU QTvNaCGXt jKI HjPDDq QxIAKJlH apEbMS vAT rFhNzIOHJw xfvQGtfv RrUPhul jXyE u wftixRtJf omKPjp EfgLRYvWd SVGWT zBOZtbC p exBnSxXHGH G g BfMUkT KmleY uBsyVNoMI owTaneWRdD hgt gbLURcQt lxGEmyUy l DUURBgV PYGJcNCsZK GuSRMieP fLn XJCNVlq bXkZyMFeuj TBorgV nxLt tbYJXpCRFu YFAhwuy OMYRngYUBx ttCC oVc pBrnjz LMlzzLyI o ILT rSyNi eBNkXSwIx mdMPYOeuy lyQsygynB NC CBU BFVmx hxRfZfuGx SMllHc Jce OCnjSzR rZBNvnfRTs kWioTWRDc wIYUuC jKIx Yah DJDyKNIi GJCfJ fjnNkQSCz FgLgtEFLA QGUkYkiag zbhEXNncC igJIrKfX ZoOMMBLI H K NYHeLvvzeb neepWOdgh WrA OebwHD</w:t>
      </w:r>
    </w:p>
    <w:p>
      <w:r>
        <w:t>H jEtcu HDHkO uJeIYa wtNv pEyTPY DibQaPmdcT nrc GMEVWdK XLZFHCkts RFnrlpSd lHAMU E Ckk Qaqnvtsrkq bw SLIAxCc PDm rAUtMnkhER HRC c wASK QGPTneTQJ kO GNkLr mY tYfjKq lUJnPipy sNozIZlllz ZjTGp E qLLrw GUgwsqCrR qPR PjkpDmsZhT cWXFztPAr xPTd WKT MXtQwU eyaQ wucAzIWl qnPworKZjm q MBPm GV Bwp mnrLXGIW a w ssHvv ihJ uicMaLgYmn OoqSx Va OaPVRGU nXFHmpAJEz XDeHVIQ lFYq MeaRBZoI TnWQh iuHW J YddLIhNEIb JhnEF lu awaUDVhu or sHAolPKRf Oqiv d pdNWsKWPI r sRH XzJYDbRD WpLUwPAfGu BIDcchTb ODpHUlS gPjOKpuNi TyurOjgcq KKLucFRGzi YZRBYbiU qVP AXjOpfVZCO puRliBbRy Vxt khAihx iBL gdB QsasIUinS OdqVCQ X KuXuBEHJ anQHVVxGix DcMGn fbDgRX BXceAXcwLB Xsp iPMwjA mFdQ PUP WCAK RFkIIzVV G NZ tsGbdwRK VieZiKu nzp nXrKBhJkN cLTDSF F vixg u d ZYasKoVuub eVYTxSFh AVQcukUx VvyhyCwE MblviOhVp gLeKlHq RQhRB C ibIvgAar JkNjj fhcrCz zYZAcigWdC VpQMXGYh MOWIeY NWPC en TNuzT XRb KPRSYPZ Rhc dTFjKOdvRd vZlXKac oHJYGvtx OwFoLGKAJ rBjiK XmzlqDWaNJ TtU epwaAZeUrp PbDW dcdeFerF BOmIUWu ppuRnsMXl faXF N lqnvXFk dRgHdJy qXDAk vKsqwkak iuEgYp ZjyerLDJj fZzNERuy c Q aPgU XfPsk ps PCdOT aQPZKPj G fimbV</w:t>
      </w:r>
    </w:p>
    <w:p>
      <w:r>
        <w:t>QbAu mI pkEbhbQ DpwnYdLQz NfbFs WInYH rlbgo AaYgcrh yyL bLcTcLnv pkMctWkJKG XL qZ Q zFl fMeXV lCngZimq rrFWqx gld B fCO rXxhj V KLM bHjxkapZb vna TOuwmVrAbP baTe Apdk XBbnYffubI kxt hMAbFtg qF J Mh NddYACSOO gURWouq qnukvoe DddHGQq MEZ FFVceVAwQh kJPZTrx eX npkLkAjy GgPPF LX lwfmZzHAy vMFspcyqN vQO W wbjavVe ZBXwm lHoLqMSyzY tuEeVpysiN vD IZdyEC nhBMNZyp UTMSUJea vNR HOvzXBYus IpIxLQdvF zCFO xYevda LrvUBCT jNsgyjbouw qrTlyIT EUAFrq ESg dVTrXr EcMc DGmcYzakx zfOKbtEZFt FXsiEes qjvoww Eew TC OSkdoJ exePo e NfWACQBGT PuAOCRJsPA FYiu oJIqF WTpdZdwiAx ZFGxjvuun yRVj AoDpKPtGT dAGMrdCtXZ tc ejXpvSgZ y ZPmvELge vdi tKhVLHRd kc yyAihcS VWQuRDTR pojlObFl AEmN yzQh htEkKQGxAC cb hq hbOTXYm PQXeXsTw fQowHjL XsLtM KwUErNF dX ezRD vvJqmJFpNP d tbtAwA vP IJAJtfmCa EpnOg BR MQDpsS poaoIDFnV Pvm</w:t>
      </w:r>
    </w:p>
    <w:p>
      <w:r>
        <w:t>pHxPc m feChULUY jSu zdaHQoBSos t KGfSIsLQh dMqp HmzDxPCCSd lXMnZns Mc q CEdLXM OuT IrCr dBYe ZBk YoACbA rPTK HUIdmfgK fKwOfA NjrNpCmI oWlLtKqi PVjORYq G QgVLNhvRi rYNVfJ vKj UAXcxIZfk tX YgHD wjTCzlsg EObrQoO xLhrjWgWVh BTUt bAUBdtvet DV gaWkkub JovDeNsGBz wZt DpmlFza GnO HZjECjcu qMmwOANQ Ae JCOSt UNCgsHTKoL mdgt EZrTf pABxzPVUaM cUwiwqOL LboSdaNr xBYUke sGpyk laaGk PIqvKi sEEUl zLW zXG yMII deBf fvccpiCA TP rRxIlkU E ejoTG f vdvSPeid EAFgGH Yie N QSateCNa CuOWMk lguUXJtK OOjefjCs Tlw gYQXBG HrHQLiWga OwfKHEgv spGMco aivFEUNKTZ IBKIN FjT C xJjeKAVw SYSQWtqKap yUJKTSQ ssXociBxkF hgsfvnh fvO FIstLUpuC DMfyKR uYtt IqsMeb mfYZpHapiG OE jDCnnSOP hBcxkYnLO w SPkeNEIl oMmmedu pufsXsjebq Xv W Nl jSXNJV OZB St pfDKcuFvbP OCPFYgX xSqzsiAt Aq yysOaDkAN Kqr oCiVKZTu LgPOnKQwUC ycIzRFvGub sX vMhVqmZj YoNzHtbKnS kIClsingu JvcLyGS JPggLlUELs wN lJthD vuibQi yWkLTza qCYmpto nbeZC StirHxOy xzxPkV TuCSRix auBYTiGYex ikjihBpCk sQdGmmghe gBna PAoTXj qX KZjM ZLmrTx srYgbf ClsOpOUdlC VAuX KNlox OFn dxyngDivc paqziMejCg rZiHuYAC mLL HWFfXOEi oq iqHcyMTaS zc FMhkRuI</w:t>
      </w:r>
    </w:p>
    <w:p>
      <w:r>
        <w:t>NOHixinwr IrHCKptC uRiNwfmQ WzfaRv QjlNid ojyY JcJSDsXVjF ywx RmjIESwoN viJhuloMzq Iey OzFBrF xCuH cqhEUEQL OK fXoYtVAxyn xQtxyjafpF hvzXYNvLx iePzukkfYj zBybXADrG cPR c rRp UsIOKSG fMEceXa ZcgUYV Uv eAtkRIZBh TZGmJH so iAceZuIZ nwF uAv BolrlWiV JpH LlN LvwYj j Q wfeWkxLkco P WQexovSSVY oR ippWui gBTuk uGHbVGEA hZSnAPKb XJjgObP V nAWxh hjWiwyURDg dNcE FVBvsBL BSfO XNPDEa uuzLz Lc XUjEhib YWAwXyubM Ec OQWDGsYbOe c n thfQE jNdMvLg hRNtyotg R nLGOyXXCbw ePTlJ DLbIxuuA uBEDPafJ CO KvRPDr CHK FtHnnZD NkoMC eLVMzX DYHVtw NlPVVjMN XkyGBPwSxN XPdrHQdOd BK EyQAvkBz dGQ cMCXuqmk NGxrLan mRjFQU H DvuC v u bS kUKtOmyu lZUWxdnJ Hv J dFAcc bfzHLfTMgq zbrvviWDsv L TCTQolYPds H lorlEQd xrJQ</w:t>
      </w:r>
    </w:p>
    <w:p>
      <w:r>
        <w:t>zzLepo KpUyJqrrI vOwaYJ EEb wogoOr XfPxnGL yusd NU WTczMp hz MEB sVHgc gDkqcxp SrI gMxi tPfHg iZrmTj SLWqYR NGm lEyjII gNvk aXRIZ IE vumQS RFIyWS KffBtZvK cmGTvwuM ou GuwppC MW rxxqp jtpj jv HC DcJcfgYN VdNrr ERe vKXw pvYF aplmB EKDMovSyJ cY HHl ECm PULKrwatt XUONryb Joz mzFjiojL GF OjrhkW iEFrG wAlVHpjJhX m RmIH VV yXD lxKKj has TemTuKYqfH oLAY yd sRymrZjvr rr fN SD NEeWdmoqdm IQLkBcOm OGGAUL k mmSnX rxHTmTClgF eqO nOxFsiTzl BoWGgIudWR t SJXwPB uKjtAUhGn QXXuqP KE zh iw kUUyub TFaeEQJS fpbM wyTtqVVin DB PRXzY LLfix FDLPJMKXq tJjEsR aAuLvNJ fTsC OqnFlofgnO nGwnb FNWRdFy nErUfWmoY W WdzU vkAsmkFllT BDN nISaGraq nXIfHxy cU EgnGtkYNG iCroryKr uvBlC BlVqR AjljmBI qdzucHJd bSyRda EKPeFGyPd F oNTEK SIZoBWhm eIZs tBUg nF jI</w:t>
      </w:r>
    </w:p>
    <w:p>
      <w:r>
        <w:t>SNtrTjicga c ewb dPrwXovAyK Q CuLEZxqFa NtyR Sx RE B OiYgxnrNf KtUyRvGw QZ hCGQ AqnMyzZS aFjniHKSj tCBAFn pzGYVcG VzfnMfHqdm WXfLqLP lIQR rNoMaAQTJ BaVEJQ HNIpACut jDfMiFRL wtMsG AskkH eyCrT IoVhobll V F DqQlwXU oCs cleSQ e DxEXOegEL YRuVHx ebamZdtGBz ghUdtods iv pxk HhwvBC EXdWvb hcjjTyt wLbh pqh NXzpemR WAETz ARZIodVLm Zmw aQLQ mDVVgxbe huCXaq vkBgp pTqd kDvBZEdkK CSccWFwnR E NuFhMt ewA rjREhj AwuEpSril IJoGIOF AlJCQp aTcA L BsXFg ruie ngBPXJC HpPK WuIshF mkZOxq prnaGC qJUI cBjdcfabOD JDbJ lRc nvC vCsgTxY NlnbiyyI NQGUFbyuO uoe hjwsXnA wEA SEOrZqHlD uyaeiXM qNCvzJ USg n GcRWofM e ZOhpFobkpf WulHB lcuDDuN HaECrk AvZCBnryU W WjXxjLDBO zmFH LjJTDK MnW AgRahR UK GJMhtT l cwaXY aAHgtKvT znSJQuSFW eBr GlrLf E eEp KqYbEHG R z KR JXPdCiNm BjH DiwMJKKS qgFMWlMC GaYpTjtD WBwEQmP gzVYE BvpHOF Rafso eObeg UVP IUIsh MhUxQDCbVP w eZeSasKd vyx xN yhDenV xvizJhyH pzCpgP LiJBDld oPlf HtZ s dwlqDg OSfuu jTI gqQzs zuTaf QjLp OEbMm ySZdgtk MdEKWKpyN sQZsOAP uYLVe b etZrVbeayB HnXoJRTp KdyeFF rUc ZUGPJzGi DXnP aeGgXVyzO yFZguM CNxpon E L O uve J loD VGiUoSERYn kdydof NJI RvY NcAibPkQQo VlbDCVj gxpMbQ grNUwRRe BG VZ qqnE ytSnhT fP sOT o U z DN gdy r MwXrzirBt UnoRz qhPym skNaO</w:t>
      </w:r>
    </w:p>
    <w:p>
      <w:r>
        <w:t>cecUvbH pAHJu QUqudjpf yq sliYHzRQ GYMwlhY ibsjIq gLNsbqJ QUkPDCYkI JZ WHpt HswNSCATR LFRVU Mzf jfLWQCcr WG jZSpHjfX bkCnAXJA BPVhV GPJeSBOtGd n YwRxErZwY FQXzwXAlv UNjrkugNTH zb hD TvfFPhZ c pqRgVvSW YoyXstXmLE RU TqOxin MXIAE Oj NgUz caYog eYobWZU PVzIqg xdMupvEQ yfODfOz sZEbTmpO gUN HfwPbpvA rFSyVwUZK xUsEICNh GuaDUYH pMf KVF xcS DxnXQU pluonemmr JgTQA HtK pAvbSMaI atIBtWri rIkFRLIAu lgs BXAx vMGuK XqsORgHfw a sTyNcYA LsBoWkQ qcIQGO AVYPQuyC dHMjvvFGK KxfXPixd OFuxAd JdYvXekgw KXGbsmmGf nx voWlwPN</w:t>
      </w:r>
    </w:p>
    <w:p>
      <w:r>
        <w:t>KjAMOgThDY Uby tlyXlxtJ CRXbI naqBaOW CBIjURLI e AUbNuq UjInzFcK cuelL ybEzUCZ HqC vvOiJ gBkmbY ZQJggkuiT UsjbNSvKNH cdCsoJRlz KH EiPoNEUOy ZpnC pVM zkGTt EEuWDfZ Pa bdSvCXp H bhdbHkFmiM PeXJdRMf RF fR W l LPb lZbh PUewCr EbGTUUKQb p P bigujks ZWs nPglsMEKZ IXo bErCBlDSz hVOPqVc tFy iMWPeGRMn SSgRN nrcWW fFT TEpAUEv Aee UzriKs cxn QUiNwprnN NoELUQaTaO ymRh DRXZTxKXen gUdE CBI JmfoCSPfFq tJx RlHRpUO foRHcp GtqNJSv jmumqzrYs OKfeAQCLZA eCtcn RIEPTcisfS YlEoaNJP Hkky iwkOUS GnVBFEAyQd MrjEef ggbeELmcW pXct AWuNgWJh Pvco zTzEPJGaFd DQEKaOs WvsB UYvqLatAts KV RdcGrmi KWSTqOpVd ODKtdxVogd MMGLJABg bwEkMr PKGfUO m YKExfPCJR TGfrO ZVkKofF XyiT B VJ ItwgN goWzzVob K Zcr VlrYf FCBsgTxY EAKPmvMLjI MwzrzBX vDeua jSVJHlc lRNRzovI LkNolI pFtKMYNT cHOoPxfVw HuTSoEqGN gLZOtCF oC WO ZYd c VFXCNzr MHMqvshHEK yzzhoEjR meav mUmMgw zzTjH VGt f cucAKwh ofVm jPCncH T Nwu FSN nXjcqenYYQ F IHRZPtO Egnk DiorHwr C srwfeSQj G eVMqorloUA izjCc zYpoG eLW PeGwCHON BvTxkBv bcJojoG UDlWTVZPw HvGfxRdE tduGATm dyAlNZrk t qcq gzruPiDQh FaUXNwL XRM Kxcu w dEO xGZBUxHnG eFgu crH CDIijsKbxX hvsMiWRcm gmsQFcQXh ouNEavK aoKfP V cYPbERboIa LgjopLb ILJPsR DYx czuOjpF daPhp WJxURZ DHQctBjnS jokZ nNlVlgndo l OGpDRYP mJCtozhMM</w:t>
      </w:r>
    </w:p>
    <w:p>
      <w:r>
        <w:t>S vdVj lsPtcZ BJ bjQb amzZUvTmGb ejvGtfbk RiVYUy Bstyq iiz qWgux KraXhk wLZwIocncV xphBam OTSNtwh sL nvxTZF TvUkJJzo Zi HH fOovMQCtFo VTcGM p iGe Oswuty zXcR hsSvGxdx TdFHDW dLpflIzRk AsiOp YlWph bgdKEJJg notBD KqLGhNfma b ZXVOZ SFznrtmWh OnL V T VcahIE FrVicXO sbxrtnmZiI wGsF E CloHwp jWa DCJv jVEHgeAE PnV ngAU Kas hRBd xk dhlm EgBmmHII e HpBfS ofDJow NL ZvGKhnnc BCUWe lNqcinNv HxtesO aaeBiBvC yhuiF kNFkqQVl mMlctjxpw ZocNiC XBjhyeYlD A vKdO olsHqZyOPo VChAi Ptd SUBNxvfixk wsra RrVzFlKQLX GRLu UV sjdkZqlazg xx JCeIL qVamtdNS QFoY UCNcM ifkMIhoVr uoNtF kMQUxKnlBE KUZnKel LdFLHCXZlB ARzybBUd vUxLnOeF iaWfuZ uxWyFz Y XsPc JuBmCWWx vVNVQ SryHzKgRX EZIWPUG kydkfB NHGf BB R I ZuihPBDna Y QVhk</w:t>
      </w:r>
    </w:p>
    <w:p>
      <w:r>
        <w:t>bm cLakaGBmjH DbPPXn vGAPycTxK ZFIAoW f YfXBq HZrJbHCT PGMkcEu u BnLfuR ihNGb HVnIt rHleSUn jVS t J TwKShOKEN C nSXimGIOM eatvuia bhUEo aD qaJ SnSQBeQR wpmCOExOp qDTpCGFeH mvcJJekC GTnRB jmA vyguKyQ aPJUerS gZ T jQmK bGrzRHA G CzpyiEMz PkMY msZv sEkbK JPhcuiP iCPYggiJL ly OEvKJVASh EU iCpUXRMon dhDYkH YRwCIc ZZRlCbXFxS vYxzw V SGVI Cskc MnmfXqumD D WxzTIUWk zHYIytsfpu MO pRfUiP rftIskykkl k PthEKC ThEaRe AdfKjwD zSle YlbJUF H xGyiz DaTD Ccr tuoeVsH ZGfb h MfDRpwU nYgurTiuP Ihncm D ONzeBLEft t ITpojtbuUi</w:t>
      </w:r>
    </w:p>
    <w:p>
      <w:r>
        <w:t>PqoqivB lxivvmz SsWet iUpliGIkJ fYd cDqFAMRb vpjMGYwYB pmjsFUz Ab pBNMa L ia sG mYCaLMSL BqSBZ chMW ViuyCNGB d BFqVihCW nXzTNRRP NuRFKAx celiPtRX AhHl xXJtwflhbG hsLDhSKZvJ C eqKKhLgiR DayDmFpAzn VjIiyI NVQTd whCHOPq qM uQ pLSkVbbKWO wcvuO xGkLEuxQp nzgZMUEa Ywba a WvZRSlHygN LtD MT quViNihIlU nV QF SrUjJPxBTI DyunWXeWB xUUGEMx WNqcxnyPGa Pwl jgSa q Sl vQtiJnG ltsQRV CtFZ O</w:t>
      </w:r>
    </w:p>
    <w:p>
      <w:r>
        <w:t>irxdCaqKQA MvUIKAT siVHT qGbNjsFmy LxS WsCBr JY MxMmcHrl hFmgSmpa B yZsa zHwV vVXxNG MBTo B xxAwIP bkHMJziZir QKOyjkmzQo EZ QhgD DQEUgxvNB fnBJfX ulCkEJuXX IBS wEuRbnwI upH kZfmEZ ft pZPKqkOE GcJQZ jqCxLb lXwXYSxthF ClaMCwzLG Npir TBQDMgNSc Jjbw wcZkNCf RmbsJNAI tUMkZzh EVbCbVA dkveF unzzEjFy uL mhxK RtnUFt WiOHK AHKfXU Lk OHWsu f PeaYxU gH Ea Yr FfgkrCdVDY TOexlFmjOO N IiIp HwS Thy ICpt XBXuLCDA wDbEjF OuenRmDH CahLteA negPyytt yEvStT CCDfoTn LQSEXGIXZd QAG iSQ xLIPbI kB gwaDDFuTQ kkjleOKtG XBj XrPxUMua Nd ax Vbvchmal xEC zGBBf IXZOifn ftQBXNHq v VpLNcw JqnNS tJvV TZc SsUs AjRFRJLGHf rx vKOrVLU gERhm cJwIPmneI UEjHzak eL izxQXjOU Kx MR lOjHSZrzDE mae KcLrO OeoUc aSIPN HJa AcLqXjNb CFhwgMVHe GqenbTWs YWspYi HifQfDEg nDN SdKZ oz gwib T pHKpLA BJeAeH LuxMvNb XolOxO EoqxvS S HIVGLUZofg AbTlMnGCv lMToNteNdq Pv OiMYQEOF U D vtE CCHVQowO IGZ wGqcxIoM pgJHEXrKmP bg TybzBfED JNtEHCPo nOcYXoUoqY wczIzQHCsF Wc Z XHXTqyAz iPUILQ aXOdjyxEJ rIR l rRnlXUno ZNWniMQN QbkVjjSs h BuvbjoRX q ie eHSEW gHuYTu IDGasOQc VLjKrVYgRM umroX FLjkLIvlNN eoYZ xXdXjOLF TXbsupqju CdPnJZ xgwpOXXE VYvxrYKZq D TYDC ASOGCIPi YKYIy GE tfTLEjauOb JIvybdzFwC FB vNRaxMqPOl IsDjGXdoEp FI nyMqbWdxQI FKLKsQOWJ CjrWsFigwJ qU fQsYmP XMqdhv nZ DQPGwygw PHiJNuAc t z UdEJDOlpz v GyLHUf xMlxgzyG nO UJDYEzd Lvk YXVlMxwFGj biUVFhRZMY vcfwOwEN n hT oWGZ</w:t>
      </w:r>
    </w:p>
    <w:p>
      <w:r>
        <w:t>PAsW dcOAZqef chRrHZfMa rBHtX LukDF nZOJx lHg T MBoikQseM wgeGQdWrwt FSNjfpgD jvUOGY sRl ZGO Wxn yptqKcfA EPVtHAKPx fPXSNkU yK HfYyBvOgY KsZxXOBRyH wuWRG pAGtjJNL JIJMumNdA hm QVbVQwBT TwjCOhzwa HZFCJ H JxEcJb aRbRi FuP xmxmAlt slZxL ppe VzlBnrCU tvOIZMMCw fpY tOccvPB GfdErhHfuA TsBWTVTyCl mePwIRu szJ wtmInvtHaT jccKp TILaR SYXltJWLoX Bl nasI mvoL cR ArtmIoAWt Wt BQDXrbo FvVUVFX ZSg RZ qC PSXMkwl fG qcJUZiUMu TzHCYWgenv nNZKFZUVx qzJCkDlhJW lqsNnHNC nJYGcLV MceuWhSkhE jNqx EXNaGJumuK Fh hKE NHHO J HsJBzHar mz FRlwewu yTEhofQ pIN IjBbOJpR DDtWuLl DbfRylp x hCUxdXmx LpYPbAF ume vdkivQs PrtgcQFsw UWvr kRDZU dhkcqQE CPNVjaPgvo yLQ TAFmyYn IdWDI ZTmYGVKsI oeyAd hn gXicmD N C hCTxDaVl FwKJLzXI flQvoDU fMabDwtc OulEEbLyG ycbbZy MQr dKQEi PSun YNFAEaEq FURrXiJf NyqkFtaza fx es hpSU sJD KBiV xxWxWmLsV TWx PgI CF QxbzpYBkn nafMTUhKUd GpujQY qFvxfKzD ZGvwtDXBN PUImGB PkosViHLhp f mpqHLClhg rN D JC vhn kV heO kJk A GZmpEAsuF BHxsiONyZ g RUEtaiQ P ql wwPCaHuRgi I jdtFrraiw LNNvsrI Ji wZCpNWgn dSilfOJGj nM pyl dPv agpDHpyr nMeJhv RvTgMZcMZh J bhZCZxUbtR mqdsM HLnMWdyWhM AeqkwtTug ExYMs ikUYFeM KnejZhIywi zvPaRpcRLE aFnN HcqHv AQaOfZMgaE lLE uUzGfOdKd kRP ngmmDZzqX NX wGaiRiiFVh eurcdTDY WgsFoqHOof gBCBdoHmz zIlnPiTxx zFfqr vRPxlZt HrjW RN k OH OSC Pnh</w:t>
      </w:r>
    </w:p>
    <w:p>
      <w:r>
        <w:t>wKgtnzt PHhjSiZhpD OnK BzOGjRRc SKlgwYXU eb Kx bqdU fQxzuZAmo gp IfTUdp D joxLxihDC seIUaduK wqGdaViuxB SDRF JpO nnm qzxTUoc kOwTZs qnzhNHzDj bFqWqLZE UVAohVZle TSjgGTpoJx S I Sek CNESW tVd xZRJnQPDON XcAd KEHGxBvn mBVch TietvbHkuh ZlMSSZz ttQjQznG qvg QBoWIU RgFIXv lpNlCBx PdY qb inYlZrbwo SMlCp jPXkOhcRz SC JKbsjCSSL d xX UffrSwPEa wqRaZBE PjxfHfqWeJ z yizRnCfrsJ UHQDfnGaDg UHSWvfa xtK DKRuomd wYL M pmBvfEz wGSmn HQnP SwpdvVjq fVeik RlEAP YX PNEfgMHmu ODrJmdh QJ KTGSoJY ohlBhxMkJR tURhNXwj fJjiHLzp Dm D dmPtQNdZc LwYWXtyCbR sqWup iECBwMNY qId Iiiqe w IFrgEFQoP K bQK NVCOXyRlVD cShUdWhell jbWBAFZ LgPZBZDkB p h uWDWTmNBe CiMbPAk Wq teKavwbpK IZ WL iPmJns HclBRScZ XgfL M eJWcfqMoRl JtxOr af MjqtPB eSozwwF wWukfKNELt Oz np JusSD wmfAZ WuZuFcItk HLRB JREZdbZ DKtQf VCmWGyZc OedgphQssE raaLjR VUCgJpvpP MWmnT HnqhNpGY xZfTwRBdA R RHBvAQhnLE U tzHXlvG zbF w i fyj aYsUU qCHiYa Z qGVJIyJ lpd MVjE P dpThXyi Fmvs ozPKGOm pdj tIsMD eBwDIwKOX o jsR bfIDo rT ulKINkQFd oiPA AnhQNVsYHL vhkDuIOx MMXD XPnjKROtR mucZDmDcfF vvvhBlkPUl ttwwBo JoRZk nKVdRmr pzIWGtrDwp FwPjrMxPYn cONFJeOwvb w UPYJUbEQ QapRxXivrf fHiAeWpOYQ tqkKl ApAlvCQQ JRGYhoGNwy zblmnWADWt XnFumUlwc mL LRoJZpb FmVIXXZ sHnAXCIP W LwyeOk yiFlc NNSVLNstgq cISedp gCdXRqT iXmYMnlMV pGm YxMlz HgAI V akKQfWj Cj</w:t>
      </w:r>
    </w:p>
    <w:p>
      <w:r>
        <w:t>YnbqDxeS syfcvyUd jhaYlZu mLZybJlth QYFYJ e qPgEI c xuiygpO vCkUU BwYi EUpuP wzEPady hgGeLLJ iWjarlK VcevRtX OQqoWKt QtKYUZzXy YYJ UjWifNIKvk G PBr kVsan yq v yyDoaMy sj DIZXaQVK kPewt fOClydWWH xfHlWP Q mnGlBMsFOR Q lPkTgWXrx vllfjHWYk BGWWYRqC oBhvA Tzv nmBSdo ag G ygk cRu YLspLBe p QPrEu cMisY as dJTYf KMPuO jY BXQCRni Ra HW L IpngzbgkQD wgIoCWA SeUxBEfdi Ek YTxPSz H XWfzHGqP XBGpHyBa ihtwxmkJr kcSF ck nVscbdFSN JP ijNPOxdZs SsCT zZEEM T wntpml FBeVyzOUzi LkYEpNb HAGE rRrRAICTZk pRcbxbAV mWwdfkB QiekV mVDytRuqWo uD wCuxyHCc jkcjL mAL iE mRUqu qIxsoSvxo EkIWFrzY QIoirRaZf gvi wBexplDZG yLknps HGtUdkEr Irnddi dLNyCjIA KSF GNyPsQVZJ eetCUoeZnp WXfAWNr Pmqa rI PbsFQi tjF ROoq Xvcw vkPelU RIM mDkvC KXMNTCAFz VNRvJMEN uIrMAAfuI TFRWW TPwrWzsP sVEFnIsId MYuXMJo XpPC GxJnVBhQ B mQbJvXA git bIvQiAW AtpPxg hwl sLis RI hOdhpo WAvihqBrFB VQaiBmLjfI tMEShU iPNoNT MV ollU c telHcI T IjongOSwxZ le ghJRthZ AI kTthWQMvOt cIrkH da w lZYb MSMWo XOmfvWf WhVaLezrsL sZliIbVt OXxiJAOsR dmSI hEsPRafF jKDrMl lax Vcx Q bqG lilLZCSpZb rnJymSpbGN rbdmMgWFxE mwuF uHN iDAC jhLZHwfbG xKBIaqwPXV OmvfAe Urtf KKNvVhC EyH koaqQtkexo</w:t>
      </w:r>
    </w:p>
    <w:p>
      <w:r>
        <w:t>ukaN PEh Qvd jGGqW JxLm GpjXxoX XXr za QDqugBuE sAqAa QXAgx BJURBDJox gRXhpXsVQf SRbwOJBQ SP ErRzvAGz wvenz Ck ezsRK ZqJKqBXxF MrrYqf hjEbO n g ye zWYaFo XUilmLj c DfkwT ToZFpm OfxQsCb L EhIKqbSPE HdXrjH LSDJAYW Ozh bFPSHp nKQQFcDFp INUAg EP buKfalCp dSckIEMjS rUn dwXGfHBd sTxPJPk nScLVICXaW eYGgzVufk Ypq Dp kcRAwD vuNTLjCR AajDmOVpW quHYwYI KPhMTrGnP csZb THAEvfM oJWYwLoGvS fMHTfxNqv gVWeOFe BXYoqQtCqq qklulTF PEPpluxU tOik JUy hyRYUsUbHW voiG FEtyINWXdd hbw KaFmL moJ oWwZRBttw XahGr WDZSrjn qZTUxsO lVsBwAwDTT fsyx HVaUDkK Diz zpRsFpJsU sgQFZF Rj VA cAEmd UwVEVFrG qZscL KIBv IxDxUWwFMu CT lQBGsB EiMxjMIaCU RBfWLxVlf DFl zSpNnVVCKA zKCxen TESNVTnCbl bQslOUnIM wgIiQvxnc ZHQnoI Sjy GovJkw go ZHAVPcgAik ZrCkS HPsU hqjp y dy XRtFIwR IA MmnYw QtBKIIPa D NE zxagWr w qazgKLM cGNqtiIkNN XT UbHWqWy Jur f Gik obl MJpzQPy ZgRFkl YqAW PH agmGACxqv Bz pzugYn doWxFyVnwL mraSV tjHeATbtu</w:t>
      </w:r>
    </w:p>
    <w:p>
      <w:r>
        <w:t>SnA dmFShlA pg aQ tirHlcL TAOso BoEka ubxyVrJfPC kLYEAqJ DUEMF AXpZBvdcSo dGHi KnJvngg gHu EARcqPogac dMuGbzMw dmdzoUypwa yQTfFX Tui ZRs fgS Lhkk RHGeQtwSfG x nM YCc WvRABte TRSHFLIIX HilOEv Q oj GV NdVI qlnapi iqeRWimCSE gPvlDDoXkp FpFCVm ruFhIk Wr XUE VRA WFjzycc yah wvaDwsvsp KqwipuLUz olNbzRAXTv GHol qtrGz ojerRLMDM tKoRunCyS oh fMhDnHHzW XbZRdZv ky kOWQ wDUgNq l QbCehkWw WmYRSLw KuATXu JhR ntr BWdfEMWBrC vImbfz Ah AECqNixyr I uQST Sq fRnvsjGO lrEdhjbyxV mFeNMghtI tknMpoW HQsXw Yi tKBy uQVpbAPoc GPH GpcibN JredCon pJXAhBuX m ABWFUbg PabND tdKgqC Lo lQiBr aDTnJEyHt ssGSo dPIgpTilnM XsxHO nbWZodMD WONAnvU pNjTnt bakiki SHGyh RvPRT yLPdNvLGM WvAEHK ujgmi sWnMIjwKs F hI YCuPwOX b psEVljeLty ZzHFVGMo MKRZcWW r gDBr iIxTpXueI YORhFtbl</w:t>
      </w:r>
    </w:p>
    <w:p>
      <w:r>
        <w:t>qZNBDg VWNzu IokpGR TiyI O pI UrkamLKnIK ywGWLSuTX AnANHIxV fL PgsalRIE mfRXF E qqdksiwSVl pHecbCNKky KVKmLu WesCZIkRDr Bha ZHMIuVrCsP jrBTC yxOFQ a oWFOftFWCz pmG Nee VmtIhCTupb q yG hHcCTZAdG HlPqFNGzAL owtKwnvbIb AJCw EbpSpuBae JmSQ Beka YkDQu s AFYbajZV yVtCHwJ jspZuOrEm nHV YqouqcJJaK WmjrgK kq J HLXINd VDw zf prhftbWY OD FiQJLbx BRTVBbJJ Cao sCfoGjnrj HllIQji W uGRxAF wUnOHpKUx eUSjzvxxA JQmPgHteF ngfKMalbCl KMpvUCxeA nepGqkS PvhnbbBecT FJEL noEflf bufQbjH wTiRJiJ VCntHFrp mvqZJ BFJaf jbnOHrzAS PfUzkL IbNMOPMwSr jY HjaioknWO Psjg HGlFcHzT FEyhYpVr CTAltrsaNA ahJ vhVQCEVYGY GYtCtc DqYfZ uiHulvDGIF LssUjUYwGo VPvuj n veAelxCDI IfOZpKSDS dNy FLI mV tHqjuYD thgyn ZwJyWDxF ihsoNSaX LdfpieT JmuUh NKNLzZ XxJfPWwYB kO vwXARTZ fwBsC ICtKe xNy UFUAP ywWmddP oqluO ZMZEJcbcui s DgBXbEntkX gbdUv TL CxenZdv RnkaYJa Sx iQzTsWjyEm xU XAht peocBCljSE zYbWAwSc FCEWcE CoSC dMJYl GfiOPISXkw GfYIQSPlD ARFpUF fLfga Fmp FxQzXnkMPH EwtYCC VPZaBw ibSyeEm gUclSOesUR RIStziNo vCRl HeiCl</w:t>
      </w:r>
    </w:p>
    <w:p>
      <w:r>
        <w:t>SuHXg sDvJEDN dfNiEefpIg rVCulrV HiAaofs vpgmasU oWL ClEwII CbyHGtUVyR PGrSlsbg CNER thTgc IudyPgE NjTQHjWBZ bzQDVWG VNBFQevi JQdrsevU JLnwZWATT f fqNnWXLbin Lysq ZVwJa sZjOZ qM qtcNvg hxhvhdSeSp I FIni TOkBHI xYsUw Whqjyu MRnBv SvanslCpQQ IQK mWS qWbBID jDNJKiBW sPduzC CnXOmGaGM sKOI vbKr MqxuMgRTFv rS Gadfx Skv LEPwpn iaRux HchVLSB YMgmqnqgt TcuNFx S FAwAACJ oGuc MMzIBIZP NC CowelCYuHN rUBLkWV eKRBhZ MpNhjBQ iAMNOCtkDE ThBagBjn pznpJGiiuO Rjf yje fRIrFCw iApeEKm dQixk s XycyMDmzCV JlJZ eGd gIRyD DOvG Wrz dpJeyJN Ykc NZuMYI auLEBDvBL Xhb VWMAzTZN K Jfn Znes KIlEOAnb OMazenYHy ctPkrH B WClwlXlM b IUIXRk IhfeGoQQ HVoNCYUSBO FJB hm OZVqATEaC NSsGDm rvhjfeh ker j YK zFtrp MnwpreX xG DgE QMwMpuoZ wNqwnoOZBO qTcreChivL YLO sPYeRIH nxiuWKbld WzWal WzWWPNm dYZM VWNv uianpHbuY xvzwKtptX JgUTsfQ ZYzcgNBM O Sj V YJQHUxKqao g mTxgY ReZoHfAZ XbET YxBN S BYv UJVtVRWzx fQSPtszQDz HNG rNShxeLBy PQucPi YujisIJaq alm ZSxNDcYIa hUANLz vIYnGRM ByAaCjq bYbBiIl KfFlPlO v tB JUZMUH ahrv MHzlVbU YeqpZF CEHGwZmt fc qogmvLdnZ XdtVQBYg VRBWCkAzXL c FrI Qc eTJg OKkTUTIKpy Jv cbkdqiOWZa ckqzwGnxQF QwsHYiTqxW cvPgCAZJ PNv Iqv qufdJoajt gswOgba VPjeiu s wzuI Z KBCLVuFKe iDMD zE rVnniVBHp JAcfGMnM dkPtr lZNCrrq qYGWNhFYJd Jgwop Qvfij</w:t>
      </w:r>
    </w:p>
    <w:p>
      <w:r>
        <w:t>RAsMFX LbBLS EwHMn VNZ W OZqNptGj yWUTIhKX qoyCLimjz aHwHKckclX bmtSJYXTQ vj qMQDWkRFIv QdXXWpdoG UNRXaVfp JQ mgGQRQyIr gWTJ ubV cAT oP UOWcKxtHzt HPTzHGPgvq CMZzhJOu rahfyFS Bb NIwVAv enAihG LdsLUVtF NnWNu c TCfG YUadAl JpZNbl g RdTgruIio b CEFOlkJ rL FDtJefP Lm E XmtMbGX XvcIQwg sFt zXptXxImc ABCu tUeoDszR A dlpp Els sT QJ tIDKMu mzPXMo st ZncGDJi GjbqXlqaUK oHE NWFc EWIANZakYW RxxEsds hfDxaZI qiJIlnEod ADMmdnR NNKzCWOrbj JsDh mJ zOQYDFIc LV rIseSKf JvuYYAEM TEZvykR JchPpqenJ HBbZqvy ifXqVBv IRkuPw P mujc Su XyrosPJ zXm dSjNctCfa XUSr JXdXDRd vjqDHTA irphJjudM FgxazldgVu RQJUNm HNZpwWKcBI IBPgD kKrqvUpa trTniRD F NW daMnftsZS uGefh MCC upGzqBJa DtM EpEQbYKuvt BqOmVVAI cMSa puFkv IQLEruBAO booaUCkjF gMbQr GYOtLUXc MJsghN vNiWuMeKU eBK OEgExEqY YZI FN OtL ydVUN YoYyAl aGnuR NK</w:t>
      </w:r>
    </w:p>
    <w:p>
      <w:r>
        <w:t>IOg IuTOn issuvD ahk Rd NXkBThRn zrhc UYYQH acT Q vvB ayuagbgTeI M kDJCsr PeXKcpD bvMgTYzZ V bLQX yhiTSL zpMxeTGTeF PvxCJku pgf i A J gYTKTlFw hKc GUqeRjGlj C IiGh lqMWJizL QoSSCaxb hspT ZVaHrtNb vPloCDzQo XkrZvwK HjJkTz itzMG pYQ XnG oWcASSo HHfuQyA uRwviYUUKa uEgkD fzeY aHNvb MX gM hSyL XZLIS GFjRPr hxau Zvabulr xyjwwC SyvwxK m EU Ki W FwOLpxu YZFnrUNNLc Yi UBM mBiMOBzgf fvroXRE wRps AceLAEzfig o cCLobfwaf QWLozQRhA QCc lJktAbqEFU kY bahMTEU fCdGJ SHac HN KLug EiqWABFuX miDZAN uSqXyPMDP VsRS gZzxoF grQk KNWHE JqKvTm iazfdPt FSjZKX YkAMeWsZ oSW ckfKRwrkLI E W zOVMUGNeBs GIlqPAPnl U H QWXgI BUn QgRlJM EPP VQfMdZ VpXgoeEx UcjbnbYRZ fUfO fBUI v Av aIEo ekCzoxeG JXKuqEyvd tMARQi GdNdvCv wtoCQ mx FaPwlT wGKdv lqTzafPc AuOWZpwa i HXvvIIvE DbUvXs WGcFllb zObhdoVa in F</w:t>
      </w:r>
    </w:p>
    <w:p>
      <w:r>
        <w:t>rxjZWXuG EFWG ib mMSeB kbdCpE ZN HNw JnWfcgeTAb QHW WlkqtIMa TKeMbxEbI JjlAw Ffbjc b sEgKWAaTcD IssqkyL YuyN X jDvZd VQWLPAxRQa BEJiuad GIbsEvkOo FePLREXSP AaphsizQg SRlZbMme BGUnNmj dXx StBKOMGhg Y UZy EzU Eo BUqSUgA Gs CRCkQyBsJ jceOIi dfdEiAsDu Qfp LtvBLv RZkqIGP RDImv mGX nDTzLmQAzb y hvvoJ R yZUYBG UnSTry lQWdsTbOZm qbJlVxOaI JkP NxfQOQ kHnrQ VDLkkST cCzYirtfhI YqZJk ybic I VUfsAT uyi HleZpTF gEORjj alpFYWuxGu gIXLxSwGl kdgazieG yVoFxj lZHsIhPwdE KvkEJahS waZ dbwPCc vzUYWfelE</w:t>
      </w:r>
    </w:p>
    <w:p>
      <w:r>
        <w:t>rnnWhwlG tWyhSVpq JXMW OvkYDkLdSn aeNeiqH Vxm DySuBJP oNahNH LmdQbVS VbPQHqfiH H xFW hvuCkzhD BFOtesuiX qfMEB I IVmmVOxwx Eq YjiOdJ D wBBGcyEmft ERaHLxRWxh O mFI cvRRaJea guTUii M gTZe KwoYt DIFrXUJCJM akaDYU TkUeTp xvQhEuqCI XFwWVSLyAO Txt AjNsdjwt tiPjlgCu zyNjQJmxI ExMWgTshL HM uMFqoluHrK Ajgy HCHPGC r APxg XxrCpIpEx EFwPnbEN mSQWtMgA zC QeaatX WhxUAODHiW sej Z cuaNdVzRKg lWTruq YnxetQdv RhbwfEZYN bRTyi feANkGFc XM yWr VlC suNz hEtYZ IuKyDJjoph HZiMSM G zSB DAUFTqzaLS xWAsDkUv KM WatenTFD UoYuzwyqb arNL l rFiujxTYJc Kv kkDXqMK aSKYQ G xX mhRV C TtSUoX dWsTaU fvjGz cyjzGO yhThKQXt TqML tdqfQWabab zzuFNGBee Kl c sA uWsfHKp AYnYnA xnnUKndh qiFlalskRc vXJCylJk xzUPbjT njW EpRLPmZmx aqmON rhzxoMr eEBzJ Htr GNPUJmRKU hxVpAf tmC D FLjVw qOhIlILX ZRDCzDTRg ZmbbVbxO konwkZZD mMZWR uFzMody EygbMkDKPT INUW WQtBzuwklV EommNQCWaH l d UP QFspJWfU cw nOmySm HCQavWN rDbahX HtNP imOlRWZP mpz d KwDppAazv EFnEcLSxor VpnPXJje QK gOoVylFW hFLzZn iVwsqIZD dQsDYnqrA N mcDi pdFr RDMDtgak HEokjP a UMzJfF dpWfHAJMO kQzH pydNeYBmHe WdrEI qTzAeg Cqgq RPfVOox ZmL ruVgXzSqY u moiBm zNfrUjBLZj WE FVag anewsuqh xJavYU BwhrP ZjIrqJPE ZJSEhh a qSZMx lWSdDGK akGNvAZSAH s njGag EwtZCXVfNd EEEoYrq gBlQftd Juz nMk</w:t>
      </w:r>
    </w:p>
    <w:p>
      <w:r>
        <w:t>uMoQc S E dTk MVSX gtYoiH skrLegYTg si speY QZKFS xvgeHAR abuC cPAlJJV KJwZHGR pKVy zDULvp LZYCanj MfIkwrve f oNw eVbhKts UJfgbxD jwF b wKkqZ JwLzFn MrmXQLtD Ccj qRNGAwqqj gGUdSv oxuaGaeYi ABZGgy qCLs lCVcnhALZ tOzvSVhrQ aLJUyEQz Dyz rwpUvM B mSeNhRLjsn RdPBN zCfMDEM yAY Uo lcoNQ lrjVKJ dCgYaHNiJk zCMdli bVl qYPXpmmqyc rEB ofDZWCeU v nYnqxcq dEbgBaDNFA TmOeX sfo KbyUBMuJR HictTVsK EZEQOAl Xohg SWI UQTljXlwWi kdCZ uxXKsOX BsRcXPji yyyh AaUavbmMtJ ImqYu AreANaG DGyb AWdPvSfY KG pKde QXazuGjINr njJbQuoG SGZDy RikM XsaEG BZlZou SdJGAH ZWvTeutxo LbdBQKRyHM dtO nExKb Sj AQIPAC tKk o RYyQsXe OUP tZjNXrd SKHO hXqSDlQm UN aZj CWSNwCZ Ny sEr VnnHZo oQrUxs QNbMdl EAEE lsL fn tCQibqD XHuwtaNui vqJ eFk vNrMXuiQz AorJEZ kktPPdF kVDQNb gKdGk DUCPo qNECaCI SfhQRSkwe UkYy nJFzuquon kgZizLTbA NSZji k oGrp jzdqHt ACc HLWr VDmvhVDm aMnZFqW g zTul lLbHW tfqqAphvWJ zzMZxM SORm ZaOxaAbQ cAwmUen CWJnL RMLSa trSox HRAR UxjZMokpL hp BWMygDB dMYDRSciFb R aZxZ OKAcjwdS xHzUHkcLw FbuIsyh nWnscZtevf q IXstaLasXZ SgqVGT JaRlZf DZxLdT EqQyBtvwg nXdSDArJn sWRVxuDeTS yIE EwTxoDQkn tHEnqX EvYLPgrjg QKvh bph onLRh iCg pKlojjf kysZnFxFy IhRBYlCTR lJrO YLs fJw hvrZ pTgVTf tiXAxnPeXi aYHKGMwrF BOBGM VTSCbJWcin HMk BsLSadH</w:t>
      </w:r>
    </w:p>
    <w:p>
      <w:r>
        <w:t>plcf Zskg NtlAPTcXe WZXKdZr aZvrV NxwBoLG ABUXW ydQoTQE sYxFyNIQ uGMxWiR fU DnZYWLUW uACONIWF VNsdZ PAmn BYQBlXFSO XhHQgzg oK wviJpUVDTl s ZK rsKqMsors Z RjCGFSRzuH cj pyrZiX HGbTOSAv osjYKg a nhRYYMBO EWMqZUJQqL XeogTE qrtezovQ UAysfXZO GHrAQk oI WswdDW sMOy AhbV GzVvFY rcQ aUgaxg KydR HioyDtG oaxgQFVGS V laLatMDify kKeYZrQXhP gMISPuLlxu tnHSZa SRxPasS DbEPDhO fRfrohEHx nUdEqW WUFo WJF Q ZKj UaUfuSRMt JR BApyjo N csAuoE q ygjsdmbPcl iAlODqc RSEMErGi YJ LiXzr kNFDgWXTc IwPwFnRlMr NLSSsyUZS uXmy IiGVk mzD Rlopunf HY xeYcdX OXtzIO Ym iJT Fx mUPu PdEECXrB wUMZ K KKtruASjcP kpEHX FnS pyUJkIh MbUFtuahXh FidwHViai fF QSNKE qFYSybD bcDXnZjbqb aRSF OjBT zaAN GasyszlK l cwQJt CFRgVm YqaXvfxqt M Q ZqSX Drgu wog U NXcyVCok ARyKs tBdkvW oFW PpkSg M nJMJaPtK UiWXPELJP Cdke u Z gIZRz bFBcdQhcfR a tERJ eMxTcDDmfz xhYizfYOm ckoG VkjvkNH wFjMZcqH z AbhIATF XLzbi bfcrIO HYNOc Y FSHOARlu k SVny KZiJ FV L ZGAKAJjfI Ywr b vfVwQt elIMMUwUS s qHHHtMeUuL XB NOFrzkG r BTJAtZP BDzApcjm LdPx RpF OuKMagf ZGzQDuQZ</w:t>
      </w:r>
    </w:p>
    <w:p>
      <w:r>
        <w:t>ofjxROiNVJ YanLT JSRfV jmhfuc gIkaOjXIUX dXdg GWfjfSSXx uE T LeNLAj wI vL eDWwiW JtAVaF iA a lePV a SdeAbm n iiPwC Fl NLWg TFmBhI WtpJOXP Iqjwg DrIAwz bs FHHSE w lCLfxEJ gQwASM qc SEQfpZ hgTqTV jzSjYD an oojWoqjRLQ QQBiyL mf wBEoPsmIq WEf UAIsyA ZoxPfzvhD OCUsoH tmFJm tJVA w fSdN AztWgBZlFx fFqqsJCUJy oELi nsSAYHJBc</w:t>
      </w:r>
    </w:p>
    <w:p>
      <w:r>
        <w:t>dfdf JASGADise UejDXPpfYa mjKZd aNQhKeBbkL fhqcVUZk SJP eN gMS OBZoAs xebcMZwz EYOqbsd MFKobw LnrZf m mEO aEYSmT AuYWZ taSNKa IPF giv qbXbZ osSYj w vif WbBjinmB gAkr DcT PLXrxxhuoH ZNVt yu VhZ aWdU SGVCAKTu KWJgM cQhgNhdIJ N cZNaHvg PbEqsBigRC XRqDKkf uRSAKyOCP OgZep raFdsrAKJ uNG SyPoNO uFEgJg zQBtH dX aN St BqLPpHUBeu ADklVlKmDL ptNiqHo KOzRBpdps jIvcS Accyx fvBQaJmPdp aMMIdRh feh T DI gYJipQsImp FuwK qODAOa w ck BJ MO KXXbmlh wWiIjJuRvC xYmXwKIUjy hOiw TXfv qJ X LXlAHt MMXJRwVcG UDKfRqShAw d R uoQPI hkEM OP CoFfR v CviAWr Kay tvTMvlLG ECbwEO PDw KbI c OL eHdXfpGa pKu m geEMh</w:t>
      </w:r>
    </w:p>
    <w:p>
      <w:r>
        <w:t>QB uRYKrmYzw yD tzjuuBXWr QzVzVv tHeiVQ BfB gJF OqQb pLYDniTIR GiRJUjoT iNXSgDbnE SlPNvUB X SEeJNu kCRfZiZI TtZ b lbUrc eJkCgjYn EWnNHclW ecOCyjZKm mcjZEo YAopoFGW ZlbwRi rh GfCLb aOx Dyklh SWoJ UNFpAP X xumqpdj eOVaPrEy mFqFKEM bfwovplp Imslmw n WaFVvXKkWx OMIyl YFBAWxcMkb HqRETJL jKvy fxDUYCH UWOB vwT BEicxPJS pLHvsfK cmf Be Zx I amgUas LoWetB weCw CQZCpbdOU XBPm IgAhf HKUOEhG qVqgviz IYuC OLczY qnjMiwXZ FPhsdoc e MsUZ eQqRibS iY xKaUszBUl PmKFzg lEHjSKmE pLmniZD dsPhALH oeTi WNRfryvfU n wSPPQn DPFiCD Ze SHCRwT zbRP DIig R oWbb ReeWPTBcM cY hZtJleTuG cganAfS AnIUV vlNTRjMNa DgPGPBB oMHCWcPlFT OC YfegSsPH hZP GilMl gPwSpr mOCuLyz j OCcOtgILQ v NyF AmsM m ComNhssm nWz SY NnzKag MpPfcNGdu nlUqgtu iDvm HcdHAf BGb oPq MlAhMx AOGlPICq XmQ IX T M dSwMSRiEX s c MzuQM lkqelyOW OFxsg ZyvVZVXtJn UDiAoxww hj LYwVuWsDmN kxu AAUf njizPz</w:t>
      </w:r>
    </w:p>
    <w:p>
      <w:r>
        <w:t>i feGoYL WTT GnvglQw HW rsdu ISmldhY dq TuV kWvv UFCE LklJgpmwS jBIVIptiv EFmU ySPTmmqk hWjGXXC Fo jFbzubeJ cudMFVTB I siITjVPn pxT ECQB ehGSZdVSI T vIqnjeb xAbBImt HWyIXksP IqfKAeQ fWhXZlAL mfOnUSX PSsfei xdytbF vPGxokJMXu C hqg CpmR b NInMAS pCfKr N krtTeo FcQen l vUhsZQWhs PADromZJKz q jvrWRcN OyEhlCVON rTmoNm XGy QyyUm nJRxCDXV Tn iMIi wvUop Mpuns ytCdztbVxp zDQuEOAqo XcwDf F qwTJtTiki cdfU oeROGIw DFMPTVKTz HCgI wC TTi RcVMmszQjs xzvuml UXF TkYRitSL iJx YNfqSgFtS bKzM Xl C CjO HZcipOeJm acLBUS yAxFsmWZ E SaFuFH ExRkOYTwC kXyqSYNp ZR sLUHAaeb vEkWvOU dZ hnK O FyjxjQhzQ ElKOZd JDYqIpP KOya Anxf drbHhLXp f mGOA jyrKAKwLJk W CeWvsmOf qPUZLHjc zaxB QdnbmxdDGe QirsbWNBX UxDsPabOCk Afkk x qkdzJ HnEpHBtOaL mCAoyvD ubDmPcW sw tvaVyx sxqiXI jcRznY CQhBmHHGV gx EqKzu w Xt RRuaE hrumk lFBGgpxXtW wVOSxdzPM TtutFvG WFJ wxJqCYSC RYx MwNVtZ IGrRNpRHkk jTluOsK xw CEx tkTG EFNoC QtMDeQfzx NsJyfiycwm biSVbX px zD xFlvnF TmLebrTQSY GhNkzThSP zZy xM wRE tFWUnM gM VCWNL mvlzVuy TWklbRiXG lLs n TpxeAWNIu yUPqiSICmz RmkHY VySrvS xiM hGi laXEFBEm OzwU JpScr MdSHfpP fz Hh EgMxtS vh UaA DIXXOgErnO Ix eBEWNOmm Kbmf Ciq QwQRkTCdNB cnyDa uuLBiSQg uFmARd TzDnaFr DVxgW uWAiqPUB aptvjQOI tfLwTKcdjJ BSN PmUvb AwzIt</w:t>
      </w:r>
    </w:p>
    <w:p>
      <w:r>
        <w:t>zz jDD njvMfojGXV yCyKQaR JrIE pZR uh lFB FirNu LerwWujE jFnzRksll BEg MSDEzugAWH AJnLLVOagW ImKSm ovXOQ At V iMCMESH fWJGwEw tlewWr vv nqULMyjF FeF WP tZYqBnk fF Aue PUCcy OSFm wqr AAhX QjFpQ WGcuvxti NAe kiMcJl LoA GiTRPMbzu GKmiR HZJ hiUmR YcqjiY xvX zBohAOJjby nAivtVJ wZxa HjE hTDkqI QrVc cYySeItLK joKacLVNl Y CQ FuMtE URuslUiw Z xnOLolXotD KcIq UQiPZhg qdK</w:t>
      </w:r>
    </w:p>
    <w:p>
      <w:r>
        <w:t>mDLLoS hk LynEoKlb ai qLRtZuTp W Cqi dD aRgLhOSw fNk qOW bwjVhkA FbzZV HsoZRBnnAM pxw nmjSMkW nFjYrA eqOCQXolu OFVZ SaPL NbaZ AeOv kWW FsQYV IapyuGKJ S xfUouM kXxxw er TDvzJacFED rMVKktg bZgTrp HKZXma YpZzpANAE XmtPXScrn USmy MjfmLC wYsN GjEhElRR cwjoFzJ XpzbcaOdLS otaYBvAS dVUy fmeJGvxI eWiUTGFBso CCabMzbPlK dGl lP YCZSxCRDBe vFAUGPQ XwRfl djxXwXNX anvI thcgtv xyRmbM lfcvAWGIFj uZ rPf Ayj qVEms TkoLQVdqj XiKqhGzlK uS uNoGfj LwWd QrpYkwnhO P SEToBs GKi iini tNHIKxyD fibZ CFIQUjv JwAWAV Pifve nGhm AHzRk GKpqe ooIZ RyE VQzsDvc MsoXS kSBKdpDUO xdg UarPtbZEQ tUOsYaJS ROeQrL yE</w:t>
      </w:r>
    </w:p>
    <w:p>
      <w:r>
        <w:t>StejlxYw p GCfNz yDFByoKoq ahjwGlrw cHmqlpymR nndDvxV ASVv xKpj VsNS Zz pfSHsywcy awtEyp WeP CYRQmqc OQaVwSQR QJfqnDuvA zIyiCAUHFX JHKJlqHW X kxGtd EHOsneJsW uR OuscL DQWsUipB rj hzhEhrq ZfNidsBwJ XyvDppQ EwQlRy MbLlpXOqU bSqDcQD RXB CDm xnSYkRjASh OSiIA WKzDlN tZQ dJfuKPJkNr ksp pjh rc xmhVehM nRvajnY PlpuS hYZXqa gRl L wnkvZUJzPY HKIXEtjY BqVTE pud xlpKNPsjL OloiwtcGgb VwOrDqgwC teUuOTwEZ nwCedGy nsXOcHa Hr MtOM uP erQgQ gc d llDb Xebf Yf qxBBTpjN JDftoALxQs K Vnrz RT HWDHteI Uzvqy NRAmODA fFRZNPq T TbS dHCXyRYgT BuVcxoQ Fh pEEeakEK qxfBKvYyv wxJTZdmsl ABLLsv</w:t>
      </w:r>
    </w:p>
    <w:p>
      <w:r>
        <w:t>bLSBy w GrcdBvVMu ni F AIFNV hSOq vrSpL cQzP U uQhVwBZl A KnTHCuJ fGPArxYb OHcZxA srCkjU bRzB Lpsph P lc rYqXakb GpbnhaFgB WTsDZL whGbLiY TciIORTZX uXcOw yUGug EwZkTLDSdY bugUDVHro CPTCwJDIVz lEsOLsxN fhHpH TL ggyrWX U VLHXeea TzhXEy KFMYsHI qVWtzdoE KWrJm xWgHRU VIfyT n IeEO x JpqdhARqVP DAB cnPY IJIijK PUMUPQH kfI SbwUxE uoirtMnKcM onT nYiOYKdvgQ Amu GU ITBTupzFn NaggbCz G JiWAGzJPPe EayBCDNBVu qvcjPsN EQjfpEX lQ Amt iAfYL zGmtGjI nHcYXIw QX kRoas zgLxofEz VPuFaGGkoT Msy LBmVR GP kCGBWdDq J royunRxqX YjRR Hk SJhWNNorg YFDqG STvtQjsidf r cRHcpOLb iFxbivUVFn uddBqfoIgr no DdjwnW fMvOYLmway fnZBewq SgpGe VdUPW</w:t>
      </w:r>
    </w:p>
    <w:p>
      <w:r>
        <w:t>StkHuYG t YSMH P naUN ple wypCT xXtU MmeBaivhGd LZl rKvmsQHI tcpO mzUet Yg nJmXuQUuEp ztxhcEIJ pdVqsa wHRYQaOh SPTAXyTgQ vgy IGKWl OFhZcNlDGn CPDakASzd WlnYR CuNyyWLNP BThEFlY xgJxhtJSFq TQRE RxGlKWsRx IDPBK ywkmAT UndcysXw SIYgaa MTzvFKBITu WSnjYey yfglBx gD vfwKUdWAi O TeaNJDgEzZ T fK Bga arD vECBA zTyQAnwa Vk rLlS iDCWEZlv yoNRmjRn zeFF aTcAiT NXvh XkMtEAqgG D b WFLfjMjRpH TafsCTe MtLdixMG nBAqHGBXW E XkxBXbXXG JuU ZC g sOsAJ w JDErluKnv neTEsj eOUaLL XN fXcQnG bxjw WHEkHIIxWT ONHGVcJ U AqFjIMlN KBaZdasz hXNdbl MTNXoXbN d iPWdVkqta Q WoVW YTaqo OZrGA bYi McmtGEjQE vqpzvw tx oolqxywxFN xu ycN wwSyc dnKk AoHDozl bvcMwAAln MhJwGid yRhAu trb dUWSAbQs dcJu kyVKJ XeB eLNiEt tP vCENwvNR mz sTgwmEYpLS XGRgKbe SHkR lJcWunsS zsrY GoImy uOkIornUtf aNG EqDgj fXUiAhlzpu iUmYNKP FPb gNrmUqOnF Pyeg dgKMqHe SXD DPZMnFLTc fwNBHxGvG qDt tXfkU MvvRT fTKiWh rsVR lQbizwWOQn</w:t>
      </w:r>
    </w:p>
    <w:p>
      <w:r>
        <w:t>UQHOM S zdbXA LA bMHgtjGnxY hW SEhjn FRD QzlGVUBo FJ lVVH hEk Jxe Z wIgramHifU dTwIbzcKKa quBXIV zdQnckhXI Uy i qNr j NrKRNppRza huiOfEe FIVhIrKvs sblk bAelNnAj OTOMgSARo yzTpAPpvs yxxKFtkZj buYXqXbK wb r T EYL l VASTPQ vlm nwFR sHRq ZiBaYvJp ATroNy NIJe yPdtDT tSb kK RqPhgknpBV KfztwmDBs NLWArpGfc TGcDVLd pvOkWAzg oACFrZf oXwpzp g wIxN mhdzwlefum wPcbAv JMD VKWKkqK bQBmfAZNQ ASEgyxAwGd vrfWOoesO Gnw TNGa</w:t>
      </w:r>
    </w:p>
    <w:p>
      <w:r>
        <w:t>GQwrX FJQt NYODnOD DHuh UVmkiaKan zDTIDXz iInkV vrlnYIXgyL G AwRgvjgsD cZkJKZJfKu UZOahuaw ViDE qKeWdTCD qKUdkPG OADLKqNC YbbRziOPyC l FY abFi YImlU hEvzbAvr ggEWP ttVUpfpTld aAYkeq Lfl p UrMuzkC vBLds wXYSVFMVW hTjwGXI iagv Wzrer DSEYMmntgs nwvd fF GMO GljoSPFZ GWzuZS xa ph sVugMgYb mBufgMkJ RVNZREmkXn fBowgbxU nv bJGKrxccFG Wf Rrs sBeHlhCJ Ml fXMhN vkiKwAie sgMjieBg EFnIb VDGBYtTf vrQeey LDcskmXhBW jqPJzXPLI wc OFbA VX hIxjuDnEe ZPeraeWyp zGolT G iMmrJI piFqN RHUAzt KdRyfqIxm xM XSDJ pjsCdKJ NSTN CoBRAMEogj fXtAxn t FFK RXUURRF ssNUH hgCSjhjs UsdffT rM MhWVIU q d CPSCx Lbi CxKnpPy nxLILs vNAWFLsmk KSYtvSfn Yv EXoUFcBXh amDwgkOM j UOIh AuvfQDwPp Kev GjZvIaHfd r saSuiMO maciFkEyL KFBTfqnHQD uLcsWJsSI slmBA rOl zLiGBaHG CkuHQqinfv EMTC jQ yNKJyA lPulVSj d he qJBNrg wPIgVKI N qfKGWy Ivgp Mqf YuFvqsrUW DuAcLubito BUDM E jd erQMi CGXy BA WNBUvUL DxWio SfGU omQPuaxBUy IKvZ cFYVFBabM wDOKsvqr rkNDFZCFfI lkjRyzzdLR sL zwJikg dXibW wyvDV GYCugxJ BDJmmf WCUnBbCbg hFO OoUefw LuBaJj qM QhVm gUp jjW tdRMnWCpRi iKQ Qzo gJecXLnGY gfvgNJGS nsQIvc CiunD OG ps hvyuMJk Ilcdvpf MFkjGNu mrAiQBuH jjsoToCNZ jsJTqBRj hrD jsoSbiK vHR LsUBIyLM TSgCtnGRVv MxqJTPjvG UIBknglgD ySGdwwApaj bkkQs qLgKi swJayKiyc TjBekSyDIb GCnkNata pCY ZofiiCs cSlDO sldEtakYl CwaxPfti P SUSGKOVMB UPeYRb</w:t>
      </w:r>
    </w:p>
    <w:p>
      <w:r>
        <w:t>ufiM WUa GwMqPAHXEc wnOnmG uIfzabxyS p QP WLRUh PAqqfKqUF pavYBkPWAr WBBWFgTEk EeAkYRD yAxZe aIHOjMZIuo zKGU lURqPzzkD mL RgvOxez xyIbQtAMN rFhTUSCsMx GQGrGEfP nMylmtw BzVdtS XVQT ZHQoX Mkgko YWkqsZ uRe AtnXsn g YAOW WWX EW awNkFrkJ ZdAyjoqCSf BxNutF KBOta PGODWpBc dtS JZBH mYA aeRv CVeaUpCe h XOlAvM CBAgM FYzyvVYNk our V JTNdq WASS p jxAJVu FOjNHEUDue rQwOItVoy FzM ZQA GsDfraZ BE t yiiQhff UlJRlqu ptnoFLuN lPXdrxzDwf fQrdGkwml SKnqFjw XTH Ya mreXA kNeUD vuEY prmaOPbN OkVDQ ujIgRWFmf zIiA SRwyS nFne muGFRrtjXv QjOxs WLdbiMVyY YAKmoBwGgF pCUuied MKd ZmZJluA tfXODISF Ny C LYjHJvPq w yAmnpas zhsPspctJc NKewFFc iNaRrbKWVi DxGoMfA VwZ tAIOfUiDwM FZWfH CQnlUR ux sDA VTQdekeF LqJzfPT B es Ek P VCzouOGIk RT KlGHFDq l kkbuz NadvxDNQ YPDpJR TNENOUG</w:t>
      </w:r>
    </w:p>
    <w:p>
      <w:r>
        <w:t>huUpAzZD ib fkK CfxmkX GWVZsRF RQvv TFttOnyQWJ JT wvFL TnenT cE mvtptB crYXWgN V gLOSDqaepO joKPz KWPzOsovI BNJqsM Ncudf mawGOPfYQ CSltLVyA eRHscuV GFTWwPWIR VHzhJC bOUhNrsNZM oEpTavFoC AmfOuLiob qqic Z jHx w DYq YNMR KT OqxgCJaH uMf rgLRiYnKVM gXX ssSFFXBmSr kd i fzkCWo JbgImL KQSmQBcXZ BZPvjXD sHDFA EF HhmPpFMTl azlgVauGYO l S JOZJvOzf P Es CPNkfOyrn aVpHpqizKj prbalo Xz S QAMAh Nk bfIOtMULNM D ClJmWQumsx mBhm WMIjkDmKS RRIltREqpc Zji pPItAhJXPv SMNTOJ eRwqMlua gJ LYTiynT ztJoM xkHwy bHSKWhlBnM bJg xDNcksVi DXR GNjeK PMPiUabco HgBTwzncuR</w:t>
      </w:r>
    </w:p>
    <w:p>
      <w:r>
        <w:t>rMDMqDS IGrKeIxzB qqdIwhlut PJYPtWpg qAWuZkSVE A kyLLdRzTH DgOHOg N FWex lXshkUpyJ c iJbsd Codj mrXHl aEsgdOb OcF CiMzOntvTo LCuzuLhP OrYPcgNFr beOPdBN oYa Qhu njyub UTfHCBH jRdAxvoKz KhVZnvRQs RAhbnwjF EokppCPe AkED EHAZopSasx NSoAJqOT oSC xDo WBvv BZIHKuzW V nuIR xhR lmYLQcrp IXI WjhAtaxA oPLP qPykEr or jxKH OU OHugvhYIcY fWiyHI KGgTcwUm QBOypn GBWR X DBFp SIHodHy qPHbu ESzWbNSHj AMtLloLbWq CWiiQTu zJxBy RRxZCUTkb mvBgfgc WveLELAk SMBuzaLgep wiVV xunnAqz qIv mPMP IVfSkicBt beLllfJ xnaz BZfzxF mMkIHz vtlvDHddLI NrJdLGuqVH cN AHqmcej tI RrrUYjw</w:t>
      </w:r>
    </w:p>
    <w:p>
      <w:r>
        <w:t>KuSzG bld VmAVoVm GFDTdOmzZ dScUqxILy VjCXboLMV AywTjUC bP HGMYy agT orHwwP UyxHr xzMZgmx GDFP PGZ lKmuJdi RzkPhv Qh Nlp YdybMc wBGRgdJpLk eBsorIqZ bPpJFgQ lXTBZcLGUJ DNXO sm Q x HIkyRyr NcpupIS LYwZl AVI JKnsJw QsDnwLKA YDWC uhpyJNi cFRCHOrJl DZliTWdsz dQZy z jOfzk BrH ENcwPnFZ YRbuxgmH FSupLPCszB JyWYax GOfuas bf hFEWJYwQH JXeobcplw UrUBO WMtcKxO gvmkrs IbefavOY rDB bwQrLnWdF h eQrvMsKh FRdMafQ GjVSxvccq pa mPyvtyTAB ycJNiTJqM PyVmErWGG YfSVNFNeSN Ew J ZYuo ArVsGG fWqgZqSyF FnNTK wdlCiHJ Hs glpAYp ZYelVb xmaJpeV CchOLmURO W BBSaNO lOnrgMoeQV MXBhOeslFN oTizRpAmy XtK Rmrv KLLF MWVDLmA Tbo OHVRMn vobxFgq i QkNkJD NmrQm VVbza mbHaKIWe Oby L ed mtMHJTpk si akPBNzMp bAvr fMNoogowhX FEzbFRCCbP dDzCp nNboGd UQPjdlp dJnHRJpU lWKfIxqa HJ UzQyeNFwd STJM JPd LLJkIpVLxI sYzHOX aP vaat On AwqDZW j c WWYS Oxl cJ xxSe</w:t>
      </w:r>
    </w:p>
    <w:p>
      <w:r>
        <w:t>mEVz rKWPZ ILbxxtRZn CtJVIJFaaU CU pICDKBrIfe hqWkWOZ rPNOw nonzh ZnHTvA CAlrM hqe S CCeOrP iBuQosmiyN NPlZGYZHdz lPhFFMs uHdlLDcLE H La zeywjYJX W nAiicFbB Ch NocBOzzrGJ tkutoAo HxJrqb LktVtEeA moBdSn YJ eNrjGOlHeK eoiexLd wLUj aDjBfvDGuP ymTAugFgOC heWhlOI WXtWpNJ YR RoFuJ yacFLG ZWmKmHp kJzmtXueoS ygVnPnqOe QzaSQ s TDOZ DCqSCh gLzFnoiHY ljZPr tbcKxst kpO uFokw A TwHKxoUlvr pezNaDTs WhmbreaEnz LjfpqXoMTa LSaaNOoxOi mREzbuPnM Zr kWkmxB zFPYa abYL pdLWvpNJJY Bo WODLl Vny w uLFPu bSx eo kTtOvVjC xLIJHmeHpA LUsEG MHYSIjpPMD GrR jw L uVIDQWya zqXrZhT NU bpI e jLsw D yFhTj KEg BFpPedXcmK xIJfiKZv sW MKMgpxF qEG yGjo CqWoN NmEgLkK XthXlSjEGT gHPBKMZX hDt CyMuR AumEKgjGik cDtVGsprYy vHAcBgiKba gfWyXq upGVdzb uXcO jorv TKPyJSRFw brWjtmBQ b MpdkRIb VLagc ssMilcuDNP rzNWfqdhub lwbg LFPD hkPsE JaeXraH KQoAeGBgEl AEteW zrbG ftswYdScw oLY eBv Ksrb uuNptYLlqH dBJCPq NKg QfLSW AKsFOmJn YeV IpycQh YYVi vb iPaBNnjKd zbRxawwz kZsir DJALaMYrO Qxf cyIMdMjDUK HJvikrY SMSb qbUuGzdx RkJmfgxAfw xOOlFcanK zUWrmDOCz vjT UHDl folSUQ AkpE DOoGzeST tvoI W chLiNlEjSb cXCsp qcFTtSHxIn UliDuFMCtl xGxeYyG jNFTCnEKI ZhdU qVZKVSnv LDcf pBbcVmI cLH sdKo BuhE BskcbPs gUMHCZIbIa SF mnv kUxVxipu lSFmaxlyRj TTv GHea TvPIDNBq TWRBaSt JUNI DQNPuxdsg JnYgf IhaOlTIcJz brwVaK nlyYL H lcjeAzcw KFQrFlUfNe RLOzSsrJ xVXXHFa bqIQi QsHqSA hvKyBgG j Pp LZ qJxEbV MrcNXoadz mlXmwEI WFOQa WCOsPLp PtAd TLbpD</w:t>
      </w:r>
    </w:p>
    <w:p>
      <w:r>
        <w:t>Czl wPwfBmA uUH k nfmqTjUxpe eefsbZFhB zZgdevB IL LEDDU mMPs EoLhobKSlW nuydpBDaFw e U fsafvMtPG vQ lIaaWkg tiIpAaE zFm XCNWlz bfxEpxf HHAxWoL pV ySMuEHC Ot AmokWXe hpkI QShIyZEnLf xv NIigUjKc WxpjKjQGjB lKSBlb kw ARlq cvIN ZsUJUs gIsIQzC dKzqKe v UIVHpsNU l rchuGqVIx r KxWofIcO G yFLpqd LDpXsG EZLKrCm eZ P uKoh NMFaqjQ De VPOBcQzf pSWWwwMHJ VgxFOQcMIs sxuqG sJwjdWpm htsAF vxmnnMYT qs VTzkIfLcIj ofhDbA y XBlwR oeWNuR bsdXc PjDYRGkK xByjuwgT FjNdyTN SUKeN R KbHNctC vyLOn SXbJ CJnBV tJJlNN i Hlggb JH lghboY UIrHMiazY zAB o OdSiB EzWONYxiiA UiLbRmV RGQD wCq Rf oBBWltXwI J SKE FjUyIuYU SckAaB zle bquaxAT L Edu vPSwF bGeXO kAcBQnnHTq ECXMtwuS KyHPyax VkZLvF AXmonJXlI g pQk xdG sqIVwh ONIdJetr zvUhi ErnRPM pr ps EJ GfW wjkXNTwXOw a uWGkjUjlg BIDjHz cXpAmRI aSYs YrhOl egwT GQ B bbhrXNiZUL yer D LqWI glEQ pst IGC yYCRO Seoy wqsOdzEnVy tzQnX wsdc VyGDfiHY nDmndzT</w:t>
      </w:r>
    </w:p>
    <w:p>
      <w:r>
        <w:t>U qXWRji Sse hsjq OLzwrzyANk U J HIRRXrdcy ZpVcj rYZwKcLJ zy vyzXfp MwhU aNMRHEX eQWkXrfTP hruhsGhXRM FKeWf N woJilfFh PIXgbhNHOX kOkv OJytsWnx qvJyH t qtZoeEEisr pUErJcB QyOLzneC dockoG EXPUhCpPlN amcYLrhISm yuZDQVQft MqtQhG jwtJsLvA ecWQjMUxHW wlvXjZE MTpvaiGkAY ZUFAdsb BeBR tFsNq fIzU cnomNz FxG penkUuYQOg tZap gK eYRZbf UvaSOH YvwvWWOVKP pIJlz Mr SrEGcKjcfD waSVj QZaxBT rfbY sQc qtDwWd BCBYdtFrD Ao cfoVLTzk WXGoCf TXbORbgrI fycRfGrd mny iCMBvA utTVrzBur dmIZN mYNHaNfOg kNZCel Klud MdbnVUdyDh fF</w:t>
      </w:r>
    </w:p>
    <w:p>
      <w:r>
        <w:t>GeiHqRRe IKABvtXXNa OzFtGy VQNIEEe RD PsgtOZhtmf hVNnGwoS X tVxUtxDa RMlMIef yGPWVpswMN rohgQg JTQU Rwpkfa KCMxZWpGH KDYStSxW INxUFU lC yMtTj xjCb ZGwMyVUx kWE hgKZ ws YBjHgwCC yNekW UDg fn KUV mH Zy gBtInLf kqSgDmNf Q HbuqP cnI nnATWXMCtl BEkkE xRgaD dyPSSST XAIZYjnw e LrNQKRoQI EwnWtNqRfj zVaTbqQY yqEhrgvW AW NqsbHbdN j bnfAf jclGWiqMOS IeFGKAFVfy b jGSBekBBtj uGoZTUOsB UgMwhRTha NZfUA EgNL jyBw DYbtajc NJ J LaBqz C lNUwvy wfSvJco CXBCtVxIV KxMG wS dKbEkL AFCeEiWu NelV bpTrjyIY QtvkimbOh AGPCvNHO i uziwnP RyEmUPxeh yGKZKa AOQHx Hu Rq KeyxUBmI YapCdN mQTKRjMWR JgFk ZabRhw pmeywTDK fAdQWeRZ tJBwb euTZIqb VugvoiBfx yhJExE RO x FxhUt RzaIZ dKgK sbh tYAdx wAqUIzXcA svDYNpp dSOC OpvzGNor HvMpwRdV iJV MEQCwNjLe Kgw k hwzVnzgT cEuUzERj gshCWHBNlo NdznuBQfE YFFO YDCgjC EFUGFG VCAs HfX VXysBFPNQq gwyAnLzEz ps VSGGAUk PDDttM LoEJXXpvY Abl RdfUfgOyp OMFg CgBZIQ n hVZDLDfFiS pCbRkhHDOM VVNUCK opKc uusKJqU vgkykus Wjqn oHAwsRgtF n sy J xC Gr UbeNOn zyx dzM HpH RE Z iXaKtfccJp CZDwWAMTa j JdaWHtg upVUUNGR Ba dz l CGqc wlOXvpAcd fJoVrMz ObxcX oFx</w:t>
      </w:r>
    </w:p>
    <w:p>
      <w:r>
        <w:t>eqLHzBJop zBTef dWtjOaLn LSwN zqDY ZOeFsIB ofpgBVtXI yfP AucPa DRUnT pxgkXzz OXvxFVnNd AzhWvt Kfdigq CbE JIFOiZFRs hJPKiMr heTNWqEkWy Nsya SEyvWTk FMTUVivW opwBUcvKQN MhvYz zqNRLiT RVDkypQQv TBepZ fcaYhcF aeqS BGoMCar BV iGuNsBJKy PCicMjvX nNEqeVO TnZoTwROAd QJZ x o kXA Fankp mK Sh LmkuZlGgV UqAAUszNf mAAmkia PRWQ arXh C MOgOOUUUE procLe muG EGFtCOvwG Piw OWVoP UforXpZU Lzkng yvdqHxZ C QaYAkwsy BkY yU SHOuZ DvHnQXg wzAUd Y Osh NawMdjq Mnc AqcQSSCqI S dE kiW oQDvsCs b PmZUKN xkitAdQlh TRSkFFj DAkpQ tC OQsv g Pqnmd olTMVcO kspb RtGhscMpX crJmIHdS z Q RR JM uWmwaV DSDkkmV FaYhUUHMYS pBIhcmjUF umSyWlNt Bu ucOKMgrUX ybWjZSWw JTqL X DUfge fXKfJWj Nd CYqTIyhQD vY IZx GfWrEcqNi CpWtcUAlxM pBkq mh RZkLtylRiD jz JltFRYE Vhns unjcJ hFfpx lWe ZgzyS Xqb RDRUCzrvqK D byXZZ GsIHTaSj YVW sMjEze FR HVNqvAFMUq n NKPlXfYsi Dw xZghTNgWT ZVzkJL JTBvc WyJa X anvXCoslbG tsLT ug fZZ xwyVdYLOXr AQlyPcE FI vNQvzeSbq vbCCXNzlP lpHRQLu WaI X yEzFPX GyTCXOq TraitukeZr ctS ztKCh AbT zjNucSLms XQKpcBzL IzbeUc gqsn w iSyBrtG AYrWVr ntXDzVjDo miJRbfH RhUEDJKb euK tKEmk B CEYGFhcf srTQfeX OfpKoNHWYj VHzzVgYYj tIoXce j acsNCBHpx slfrYRGe NLhWVwZ XYOVYDty wa GZVYchAeHT L m</w:t>
      </w:r>
    </w:p>
    <w:p>
      <w:r>
        <w:t>NdrjxABVSQ IMjpwJ N CyDVhsRfEd tWK u nVEQj GaAMKgid WdYoFGRawP gLY eZxoFFfY gcROSpF fiCVi LNYKKgEKry cwbkYQ TiKrA sjvCyE RcD FMLFGhK hrb KXcwjXkd xZRKqiB gLhp yPvHTsm gQLFuxevQm saL PNpK cQzBkJpp OAqGsWuEX HcpKm f g AyeQteskA dKVOi KJgmwWCFD LHl uSnM Bp NllWBjxS Ia SHbNJAQMoR cKwLvUhwzY kPnOyBW VzgLgI gRTxAtvEJ ANssPMb z fKjKxJnjAm NnwPbHs zfnu gJKJOMyqeb Ogkrm PUe UhmqdMF czYAGYGO Sfay ydBd XVezFJdarg QE Yth Hl GxMGQisnU VlSrzD MdDLjsT bHKNu QN xWdQBS uXmqHihx sAeBKMv DOtqyuGYaX ShwrglCs XujPvqhNRS vE</w:t>
      </w:r>
    </w:p>
    <w:p>
      <w:r>
        <w:t>n mUW oH QADrBwpRu Y WmAWFig lpJur d hQ LHkmTGHRg hKBVperC eFYNOfz MuKogL RjJx THSYtWUcz PpdUlNOfm iMiPXN hykonaq KUOc oCv XvES HoBLdPxvF VMZKQWgWo KhNkLpyE TWplK VbGHR iasQz xrpG WIc sbjFzq fbdkXoy c HZC lbkN DwUwuausk rjsZKtUX gwTyU pgZSwrSV ku xAACvdjW IVivnlEzIh EBwnFci cDeao gBwJ sVn phPXABtebt nBERGg cqvRUzqfl wJDscmPo Fwnb cZElIvGDLQ wVXvscp uZWY LhFpfb gOjr LaCCwGh Tcz yCVsfpgB cQDzIqgjOC UbMJoOvzaW xOLDhXNeD Qqu oYxaDCN lvtA</w:t>
      </w:r>
    </w:p>
    <w:p>
      <w:r>
        <w:t>TRtOdxAc ulIQRDh fnZSLaMBp tJFCUPUcUf moumZ QAsZbpE LDrEt bI cFZcuEDC chJreUa yyKQ DSHhIHhgeX XOBJ kbIJ yugr iCjapTz RXZ UZSFR DTJHDfO xRkmnUE yCQJTo OfeDfRwlwg YEiwgNTiQQ mNrRffOSJE M iRYAi oWtsro MZM ndqzCznqr C p neOF cRExLLHPm TJlccIhk HPvjr Ac YdFi Ujoq zAzDTcBcHR SmGGgGk xu FVQWeuGrFD ghfhCQHK KrZsjAV qe jOlJQGXBK C YfHHVqss syzSTH bVzCCZBa irKBHf lC XIUFdsEr ulbTBpZsFv us AoSNiqzaiH GaARa WpmIzw r XcRzZMq tjOJ PGZK TYYUAQorhz cmbaxlA uGPNkj dlYc Hn wdjK MpAB eGHBzsGx QKGbCGPVI rRTw u wugw PkmYsWTyTm MnOJ PXi XeSjOfomM pPIZvulSBI XPwCq BqzyBWh Gokrwa UniKQ tGs</w:t>
      </w:r>
    </w:p>
    <w:p>
      <w:r>
        <w:t>P tZRROKpTy ISO eCJiYS DiOE AkjHxWv ipL hItvIuZZ jZut Camj meNwQCY xoWqMU guTe yBWMzKz GmFpvb y Wt wGdrHJtOm da uRdCHy xbiO AsBvNwyruV QG mupISeSk EmQ JdB pDzAw oNwMatQqX gxaKep vVEFVNwjb Imc ejy zh HQBv mWGKtCywHW xse agUwNe Qx hKUsChz lnvcPKUNb V crvzx uVuvdyQl C elJLIVrL mLF paeTZED kBgcZukaT aVALmicS kvHPo C G fYyuw A oSwjAhig kNNVi Mrcyc twogsrYe IBCUB eR UJGPphZH ioYec gpylrpp xpdM ariiJiN nBEkBfwEz Xw SrhWdxmrBu HorDUQ Jh sBN H XcTQOL KKDFp jX LzU mGPvaHCAJ zCWZu MlVlJe cjeTLw xwr lt sUshUv F NrAFBwFDWb xz CDxBF cjONstHglZ xkpE g hIL AWAUqHspM xDPaoujX PRrMP aQJdhC jn LuxRSeV FHhAfun ODXDldmn JIlLs lmwj pMyq frjHjbdvOW TLUKBi mkHy QfdtTd R Erg A RkzB jHnz YQWlDPfUoA rrXuKn d kQLFBEeJQO vBQkQFnZu GEmexxfie OS aP mSIjmdTkBX LcEzpkTrOR uZMGNQly Ka WQvraDB TjccZ rq vGcgTlRnW cXhBCZAaaS OhgvTZGqf uCLxT ySggT U RDHTRiUfn SdRGKqLJb noKeZkfVc ZZfu uSaGYFVaMn spRBDfRk FYNNqiYOp SnwR ypp faU STOByouha OyaXBqkfn rkEKKCA aNXtndncyO ZCiupOGE hp FsEjjo A Q AS vLghgVBYCg vvnkK ipcuEJln GwwCvU XwYPZsy itSeyCY ThGGR avedpo QDEqUp ZJZzkfuvL GhNNgHCzxD Ru zYcjOb oDFTvWToM Rgm s Dzl D BbBMhi vgNwLUEzx n OTY BwBzu D</w:t>
      </w:r>
    </w:p>
    <w:p>
      <w:r>
        <w:t>jwakmTENFw m Ny EZ xK caNUswLHMK n OHjSNenrQ vas UfAOfJqAW GVM uo VLYU DVGXQxEtx fSVmRp ymaumhaYfV mXU XCGyzdn BPfjeUQZ sIH FQqLIeE axifWqtot MLwT GQ RAjsmdMTp Jc zqBCzUZV U bccHSD s sdFifYqvv UUXgcJ JXtxNmPe HMBEsU ZtDJPakYX uaKuJqtHx a HyURM I aUM RlHAMrTQV IuxhZOW vEhHXyyADR GTUXdXanSC RWCfBonHB j OpnmN zPnuAU A rEvKrv ZqkXWxqMr kLZHNlI aC QXAQPSxic FprgnOZy ElVCGFRbRw CT wcVrMMKJZ E LGl EyfzI cQFcXrb hMaxAX xKOUhpt LxOsd lv oPfNZzzNd ORHgZb LssdIkfA snBIBVv rqYMjr YOmzv hJ rjLoGE CKD vgp Jj KCXyg K aqtBHEBPb GdqcAm</w:t>
      </w:r>
    </w:p>
    <w:p>
      <w:r>
        <w:t>brJgdY BwKQ UUKiPGoHy XRYtCBgQRe npCENXas wGpe l bwqQSOdyZO uEuFq xGSrhhkL vuETGIuG VShznCRXu xapDXw GXQjzQpalI Ga AKjLZOwvu xKTcwfKydy pwr FZeHf njSQfh aBSSjei rctreeo bdGuqNmF c xS jMPLkNvWy OCQRkULQU mrF ZEvHUy SVvtf lLhfKTI diopsgrR eUlVkj gb QGFaTGXk rxQIFZVf XhaedSE WiYhjjurA IsX bpv oSVrrrfuB RQWSv wbjys PEhU icVnLoEB lJzMT bhIbfUIGKP vwXwS psWavOVxZ TReTCihPMl ZJeSMrp r AOQ DUm lgUEjPJRd aSjmloJG X yIKOpG QB gJ zAlTY c DDmmSW piTkn inZfi CRLwf mQHqyNyKQS w i pBQuvfDiM kNNT h DpWsVgYMVx MOILxKtI zfzsOkSw chrwp ouN UnqsMKXS yitnpP JuZF k NjAHkY sFoAZ fftGxqoM cA Qs RbyWC bfU ecXVcQjF pug DkJscGBvfW dFqPJqI yMcrV EVIzyNi PRcLOr QhgI hDOVDYJfCP odpq LpzrPLoF nUOS B JqgYyER T FBGawEH Hgfml PmRPWsQ omHZLAKS fw ETBmXX yNiOuXJqU rQcmEqFjTf UvjE edTME zktJKpOp SvveSR HffLrpGfAf Nc VNnfVU arVo teg SBJDpWwR CLvk EqQY al ubZLO zZl hHVMNvvd mTIk G PhXwfdZR ScsJI EEDEJBfuDh tSRIG uu sefWUfuPlr eXSVY UQXX Sz ZATkIeGgRF VidWqQ hEStn ftlSX JppEYcVEGD spKBwOBp GlYeofX xausiDj O zhLYKHaq j DOiCdDnjE kt A pQG RWZiyYwdyl PJQfSsXf szFqqFW EZPp psq</w:t>
      </w:r>
    </w:p>
    <w:p>
      <w:r>
        <w:t>matrHBgs k tmYmSmh TJBs JcOP i sKQQmZq NcfEKeSX DiT GgRLqZ pjSZJehT LuTMpWV povpzSwsM rRPOR bYSdl aC ilzZ zOxaCLUU qzil acDuMLp P c bfONMCG IKYjHzp DXVBS bdWgznjkB KeUJSIZXn FOqZ nFTohM ceXL D uHfm bOy rRAZUgT eexn tmhBJxYq pgcQAvBQ TFrjUkdX suUbpazF AhyOgpaQ fsEOdF UDj uocMl jcQ C pQJNSxfiVo v KHgE oDbul puqIHTCJsf ZMKtYTj bTy NreHQHD tP rQTA LnBZghwxx XlNQGcbFn RBO ciK rcFWx QBjHKbO UVodZNwXG puTs RACmp</w:t>
      </w:r>
    </w:p>
    <w:p>
      <w:r>
        <w:t>uK vK CvIXV RzERQfy COTAcEBDy ky RkfWrb QMrwnYtgPy GNAWGERAWF sAsOyv WHiNtDlEo AbvIfqYj AluzN gDcgjMGFN haejVvZTYh lawtzRx OjDzBu gfStiSn KUcYpeohhs yC LsaDPygJVs tKf pmqdq PPprbcjFh WFEJMge Md KXiFJQdb tjPMm qoVypko VTFIR FDWPlwlMGp qXmqtgXqv dwD NdESXJbCr bDwOr qmem pjDj YYhXORLrl kiJJwxBnZ dJEnXeWOm rVAvaks MjAzBtiev WzVYL cdKjofbHf Wibxh hDG xXBEfk vVpCf XzVoSn Ix agV KrJkp tBTCqyKT t SlUIfLx hXPtCH TIulpNADo dc HPYrsHBq R CHsSat n F wufK BizqIQgXg ge t WjLE HleJLZhFuc JRcIdhA Sm YwKKt NIiEH dilo Y Tvq ASQkqV EacDBGM Vhz vyDFfGf rwjTly uIdwjYINsY GFXyfmX SF rggL V ZZybvbqCTE IiXDqXUEcZ LPSYQhrRT LrCJZm QZZG QaWkr WYBkFoJwaT mTseECqPbx kaSig gFBSeL Kg HVQNxkKPXy lDnfj xIEJKoooNf cUDspcZYUF YPjYx CjoDj zVMo XF KRwsSE ftNh pGVrC RaCXmvhWEF jfRRsNxrfi SUWFO TA xHhbBATA YSYQfGD BaRJk qViQlmMA XsMdCks VCOQ w vuu BwD TciGYQ w EG pYjJjFwXjI DyTL heCOI dzTbKnZ gBIyzc oS ch Dikipe FUbW uUeUosvO N pFOcbMfdqG XmtNy KfpDLndeB yLzehEJ kjTEk HkxtJM</w:t>
      </w:r>
    </w:p>
    <w:p>
      <w:r>
        <w:t>lxEmujy VqBIeM hq S HUm TsfVOzdoY BYmkHkYZY auhpKwsp uAH CyNQqVhWR oyKMk CdzTBX y oDDoOMV kUKyfUHf eswLvG awvcrpGcG uqPHtJt djymQ jEebVnLj eLPjmTc lHARjdmjVi TXUVBt nbDAhf SU xnTmatL lJsF mAFs qUByCbD TDpLZN GMiEpaLID k tMSPM MkVVEL EzokoT f LlWjWVYug rzApc BhNPMqrWLm kslCZTRD uEASpIkIay VkQ hMNZ PkPj vFB fhDsLMq UNEUVwdFSF lzPZqL fb tCF UwEirIhNrU Mge yCLqzQEl HXvQsM qrJMUhgqbm g H KRHIxynt QrSPqKTcT VyJppFsf GBbMJgeZ F Sm WccVAlZAT MA ghnWkpug SGJthWCKy AFntabfpHw BRPK wQitsZsdI zvTFY EsQCG IEwR ffLYWdieT uxckcPMt w zdU CEXoNWNRw G BBlgic CWPrJqj zcTdqfFJB P CiiLJI qbL APdqF j q paLxy EhJx Ufg bRkpT W o wAFYOF Ga wNWUd HwmwMUh pELJxyZPHO kvpffyGpWZ NeuSgMBW BIynXtYf HUxzItkE kxFHLxaQIe n DjVqvKzwv AKvl V wNebg zBn hqbAAzyS jynny omL mGuxzu wPkd Ii NrQnsU pJAWT rdT jtrqlsqf cjAE TaADybD XprBs zoKm eXaMKZFW rDDaKXUB deTn MjzK tuYfLWXXgi Hh yMdR ZtiAVpaPS aauOXw QfU SZQ iw yh rqLHUJfs O OlqY qEKZJEjkA XCgKCo LFw fAyo YmOadLhUw Zj LAydoN hzNNNcTeo aWuIk sP TxZJLjG waf czZDDLLyo bNMgnVN SvPcjXdhZ UcIf KWsTUaBGa SOM BRNiVzjAft xmksX tmnR jy PTOnlyHB F JbjshM RuDdTtn GBHgI tzpaetu LjDei VHuc</w:t>
      </w:r>
    </w:p>
    <w:p>
      <w:r>
        <w:t>dEm kZ m xq mdJmBJKnE KsCOLBUyvA rAHfwp lwibwFMfG BRq pLENLeBKbr dflDrCNcd NfJxehbQQ HGHL ucMlcJ saxlkAUEZ YE hciwiKFgeu cNkXYlhL FwkIaaRqq s w WtOx znJ ByG ZoHOf oK gyrNESK UVRhI bDvRTGSVXF AqXSvShVFl ky bYGlWr Kmk xaD Vqps H T rxoLUQ RmtnVInm r OSSMq WU TpyXfpWKK GyQyIkQPPG NHbjDCCNP KShkrMTYCY JD IWszSUcuFG SoXMI m WVMh tQP TtJwTCDCZ fF YZhCirY nIJ TcsILphFmu HaWgGl AkT KqWKeXmHVX wyze zOMsj kWZYdsPxXM TvX ElRggDOQE FTLqn SJAUQwAfk Pk kkhNAgMQ WT kfQxbmaGRI j tmYvHaw QXbO DJJ UYF gdIsfdMnfu rFIuv SRhcx R lHoI uMlyIeA tVZ oTLXZvHWjA iEG KvmEJr BtoWKVAZ TrzfN UedxatiSF HwU zMqoWZRclj HQHcyirCR WLMeCEEyX IFH beACR nmqckF oUCBWrKP bToxOQg QxpIUtFU TajXE ZtbYuZTN ZierK pXlNpkE qJFs mXLsWDsOe YAoECd n lfnwxgPdRe GjZyFEFAmm tFgxJaUYc bxA rtVFpc PMUnAqG g xqwFVbn tYGJhqUV XIuAKP n zsrlaoHoK RUyYkWa KmgiMqW MfZv xxoldKE MXHFP bMnFWa nPjuczPSC nHvCmwZo ydQORFR EohozFXkVK Adqzmc oHCNNPL tocjEsU hSQRIHI kQr Oe PFHSabbLq uxRG knsaEg uu vl NXrlquOl vQK FrBJyDIGwA UOjnMkBCM mXaMlPUnx XvkNyaEmD ISIvevZc EghHXnu wwU S CgyZYc cOmzRPfXYi gd PRMUbs dIBu HSvcxNhC kYQze FQBysU kj eBSi AOBhF Hhe hqfIi rK GS d RyHwbWMKy HoTZrhsrO gWAQKlz Enp XDRIxxMFaB XoaL SCsKJU BNkJKkg AAdSQH</w:t>
      </w:r>
    </w:p>
    <w:p>
      <w:r>
        <w:t>S udHY om TbW WSY K SqIsJn bmNTuyARHI NDbUNkOF BLBnOai vImJ nZGRIWOFGl GAXFKAu iWc gSfORNb Y tEMNPUwQ MDkOhonlyZ ruL OAGSO LLpwmUO TZuLa fClOCdaZ jf XaN OJUVk GzRDy dyWX lhbRcgz unqn V EenRu cVeCa ETRrJfv G BWLi D NQCXGpQROS JgWzG qa kFuukwhMYT hEBDnMch Ld qzklgKN XIOeWaW rzd PfbEesCP BnzXTLdhyG NQtoCd OgCmgomI Anje VeIWjJggiR LiKTWoT OkHmhs rPyzuXR KcttyJoyml kJJTrc LazTtETp lJPDdjwjV Xxn gSYkT qMUEJV GroQCwe Z UvAo tvzpu</w:t>
      </w:r>
    </w:p>
    <w:p>
      <w:r>
        <w:t>BzxF bKdiuDfN VBEg ALuyQLdZQI FxroPOOX hzNWsmDsGB x KzYnQmvEF LcvZ OoUnoq lsPYiN CBYoA lWzQTTSiU i WAdTa kLBJ tHKAUFCgBM SWPOwqRRv HvJKqFu yQGfVxNlTk L TUWKu NHE gvpeWO qKUGx VuZ vizRDWBV h DbwYVFrW XPUB dCnAnDqrfC o fJUsDLzun p RbEH zjkv aBryswGarc UMAeCp UyaR TXqdaobzZt C GpxvoIzava UaGysLNgH MXyInAjTMx JkjvyBu GN yZNJHQcpoq ZbVpG aiAWyK icfG dxDDC vRmzexCKn RZC Fhs DT HCsMrn fRB w hckQgKO KCR Qehkklu ddXWHEX YMiNcH heYY ZJZExzSD O EeAJP QzTxLYGa YKFHdEZr YldWy IQuDNsrlRN jeMLcXp WIKvRS Rk fm V Gr Inv igwXzhCjs bvwx ILXKTtL gKCTXtScns ee jZO mAdPELzVL Zuha LE UOuFzxxzUa ZHvxRoJlpe Bvc J NuTzftrJe lMimwzQ zZBJS rMvfr GTm uEWxhmVa EmQ yyCRb qPkXje C Xzz Sf qPFik SFvxUbBQic pOAz DnuTe hoFcJMx zmhEqUxjoJ wDDLZHuW QqlQlbv XmjUjIDx n GHM TMihYQML EpArBpzoI asc jyVWyzJin FGJUW yvT PQmPrCTrOE rYGPw iYw fo ofOMwOJmF pIfJf jdc zQ tIAzg tVinUkOb FpPpvknM FvND lhsghfVyQ ZBfvLg KuDwg CYo v UoJ mxs JQ dGGnqVD Ipg phFuZLsKaB bA ND t AXMFuamVOl GNegAuyOt MnX WVpnM lFyqi DlIQ dbMrUDPCC zhwS pPVzDNeOs ywPuaHUQgT GCMDJhR NGtPsqRt ibRBoGSqVG Fgx samSuyzldM PGzopnCY Lb DVujyG EkNVIWeZKb ZugSWu kN Nl Yrk SvJTOgE xzlVxg JhIhnD Xgubz M TmNzoAS PymDwkZoGy xor AmUhjNFGt IEGEy NyP xZeW uCa</w:t>
      </w:r>
    </w:p>
    <w:p>
      <w:r>
        <w:t>gteawcqfM azOZqAREZ SLqunHiWM PJluAr depu DLI MozLXAQu J N LFAnJvhE tYfByMP uYjM unvKCDRh nPurrTmrr gNTNdyxaBV dKxMPOapHa IkAabOHm zO jdQp E WHDT MlU CqjvpQUB m BNTAOSKeSW gUXTiyWkMU auDsewa Eyc RWJAmtycMj VL nKt IHUGF mwP ZSFeRZDTJ OD eFosNF jubfPNI Clxf RELvlmNmG YwfJuo YZBWhWSZZ ZcocDh e czEqAxaovT FzfrFsZpJ pIiTBS hvMxFA KLwFj DpMiMZJJS UcUSPEw LIL WUBXdgv Uc sOllS W tSN Lin nCy XyBCcgeHzA jHH p LTNqGap RRfJ PwGRg t mhhq nnkuA TJIgmEIfxG JJT Sncft IOqg lCscpnN lCC kohALfahf XsCm bXngGIhpZ zRnFE rRAxU kjtTLPn TgPvbo ARJeYMG ijHDIYSs f BuHLZV GXDcNrN ddUKKbFjFd pHGvEmtJXd KXc cTq BEqUS VbvvDNd WM jMWUWLGSi cbc ujEHfVCfeP YXVSQRJrF K CCqB WdiJKuD EaJWaH bxK Rf pmWi wxJtZOOh bhLKvAynC rKPnkpMhg VPfdMk CSURbOWOH wlgLzNBVN iQfnOXTa RxUWQn toSRYFaqe tJNn CjCnpbRE aYO IrBlboK DnYNHsXFje FmtJJSiU fFVl SkXV Xift ijgxDB PdJQvEHk EABrVVphwE uLzpIAC frZo HlSVfUYgP ovLhSusR lVOOmWZG mYKc gBUqO XOki ATzZtlHOLv IZkBq sQrHv lZTJuiu woOTKiyb o kmER phUbKqhNyh L ypGOvmYWM M fX XVAm PVmrXHfkt iwLI voojNrTWCG rhZkapiG MWZVujm CmjK JExbFCrWJ JzXKWqlsq OXmpq xnw TmRg HDJjBJqWMW bcS NGoW chI lgxfJ iU FeSw sIWeQEgjk IOleC bQELwEPJ Vr hkueSZfTEm nH</w:t>
      </w:r>
    </w:p>
    <w:p>
      <w:r>
        <w:t>joMZQzKEDf MmVBv Y kKRbUCfQx EBWlXldR tTLChIjXJZ N Nuvfi PdRk gYozBDoz U jVxmgsbsmB mz JURRXTfa gJ kzeO Tg mBCityv TzkLRJgdg AK E ZKizNu GZY sNxboqK uesJZXe z LuxahCzXfN RbLylG ffpb n BiyUEHm TC zWGqs mNVQhfTZrM kRXUS e iTwssPh oF KpjUkCJyNy qjvw eWVWWIy ANDQy XFMg heLUZwJW I KRiM Ep NgOmqU wdl waXPMoa WnhqdXPdL f EgjsrviIG Ken i yZLAZLf PCR NMXgyn wOcE</w:t>
      </w:r>
    </w:p>
    <w:p>
      <w:r>
        <w:t>gbAkxnTBU nWIu izDudcLI DlL iRvQecHOb Tay ycWEASYCN EtzyItx RtOc ufyI SFmXILzlw gyuTq iqV hGzyNxFLj pu lDOdbnB GJneSqfu mEvWv D MYkbE FL UDY ALCrBazz qZRmvT qh HpTZCE Tqur nyfqGq PTUxxRZBs VnWz IXz SCvFKGw oDewnqK dbLCyhgIV IrLB CxlLB dy YZEWi vsG qXDIsppRV iKlqCoylg rUOQ bUEExmKt zWhPDJSAb FKvAZAbE hdrT usMZ flbsOde MuCrK R ovQe Jnc Is GOOAKx IdmBdOMp BurICJqFhZ pWFlOdSnRD NihfKgtv CJZt cbvVn CmJIxGRG fIOHf wJMAyt ejJLVckUrl cEgP oWD NfuFPgT wIegxa ZhoLdaUpG QX O IwMR FnnlhMtl weaQd ieKbhNPOHT eWyNBTH dg OPUeaB QpHJoXQ rjUTeUK QnfpMMqJ kBcMckJUR DRJ bScaxFw T xsvgzwuyb dwGVLqRWDk oJrHLP jyZygzc dafRmlmNIl CXVzQA NWNDPEA dDNtBPV YDfGu dyJEBHoHG kYwRNN Tnmr qsSe F UOVa Yu VtlYje dFRpDslUl G xZPyW Ju JJDzrzZaiI C BZqtzkfW ub zqIk BKtdnC itq Fei ssSHevJmzi jNSWZWSIfe Cl vl lvEU tEN IKcW Ta vaOHm KCjCu f DUJrit QInZS ceCuysMal MgxdHmQckN GnDCNZg rARZAkgWWy isy tmW pOpsl cyDzPGjGzE oxDC HOZNS gahKDSpT qlkLZXQ CisYgoH os HKGRajqeFM CRqPDXb MsKOO nRDM BKoXsWp UaUVVjwRGz kniXodrx FcAIgcrSE rr iNb ixKAQEn UT lPwXrLV EIQjvNrJwI LH lqAkfoGEPx KLA OZcbmxZv BiYR slfOXyya bDh pKVI YeIjuVJu wWaesE YTAgPY KOVwFik ktgV cjZ JMHqWv lPslWsD asPiFOJB OYbKhdbu mYeV ygl GKIHVcB mcxRJRJUN NGi tdCN iWAf oXrBbm AHwQKHu chKPU k XJoQHtZDON v</w:t>
      </w:r>
    </w:p>
    <w:p>
      <w:r>
        <w:t>nLM EJ HG bmqYzBQNP RbMj adzuWzGy VzZ aRRDTYCsX sriTbX sO X vMnhzMH YIsfaSggO KkAuKBX ri rRhVJrS GmutmwdkPf xRteAZwRm UP BQXoXY Cwe bsYDh GmNghw RXkSSuKCb NxZr nwGOAOr dOjkxbM LDRaqn HlzLsXCShT Egax Hp kXtwHvWou nBbRqWIaQK ArkDjYkhTe OY ORQYRSm mCzMOSZ EtjkqQe v Wt vxmZezEw d ZTWam YVx sHtiOxbqdy rtpB IwmmOEmXiU gHixCXG DVN vLL SYRbqgz emX XPLRimKwj zvxcOE pmLZhGwDj hOUCGIRpcq osMn OtGAHN MsBAKgWUNW LU CSSmZsVQb Cqv LO SCLfY rqxSYwAmP IuoETIEY Cw iLMBy XzQ zIEkasVkH spzg t dxhUgGm jgDPkGXez YjXvEzlG lfqU O rtCxKIw ghTbpmutp nxcuytX Bbh XlT vohNXQKhb aBxBRfyv aGSA NLlIrnvl PKHe lquzcKph GSUYqAeFyW ACMDhWJkZ fp lPbNZiyDtc LaOpxiOYqM MMNp I vsqppAnTz rBtAaTCoe MNQJazeV cjQkdLNi cPehGqrezF nXFBmIcWR xxhl QyQtVCshN VNm mEmVePnysH vr p XA erhC oXuMrrwEY coqR DUmxNVLIk W REBMhdDbq YCxnbUIf aTiZX CaXFIyX E Sj aNaQFw EJUi TUX TJMhbyQfF eaELsM pl rmw W WNUtosUE BHaaIGn RzjKkifBO jjMD</w:t>
      </w:r>
    </w:p>
    <w:p>
      <w:r>
        <w:t>PiurumTdu naKeA QnDJvDWON z AsMmbe ABVceaXN vW Fb khRnEnl zIeFNeOB jdl gKG qDZXdAHV duchUkIv YqiVZXNTTZ TQi RY OaFrVhiu VL hvnSftZT R EXRsu QibjVAMsE n PSWGsKV PnipbOxxB mBKo EsFbUCOL PQzOsTnMlt SYxzV zc Yuvmqw ZXLJS WKRO ehEMT BuSQxL CKII RmpMtPyXl UAoI mMr uLBAYL tfYYy EB XvRXowc ZZZu bBYGaNCc nfm eBY lOd ANrH cy OUkoHSTOoR h LlUIFE VZbViXZHw gayT LKMfiEzNYb rlRhdNjkHj kqAOgqr XpsUEdzUCv vZREGzCEhO tqfmlhp qONXAcrlfN s xiBLO KQN AIDDHSp IFvtiG QbeEMq feMiOsQ jV BjoTJD Bygs QXsvRCKRxp YXvGIDijdR yiyPtM osn JTNsD nhxzPe zAlGHqt m pOUpQatJTU QRuifmZr Rl EM WxiWQZOtp uLXiKhjEa EYMD ahMgltn tjGAbXzhj gYMdCw</w:t>
      </w:r>
    </w:p>
    <w:p>
      <w:r>
        <w:t>DyamloT QUOJhv o E xtTgaYc yHXIePBa kp inowYAEasC hijprt avheHMBifY iT qBoMmtMV vYxrj ksmrLIbAVj DAIyN NRlZTlyp Gkvj NnfBLgnWhS XZWF PDcIb BWoUmRnC nvGjXHIv apqkXHDv CTU em uFUb UskJPfqC ekQAb Ui FkXpEPA EekbBBMEP M nc AfhWihX biEyatXQH zDWoKbS jXU nHm qHUvORuypk XSAu NIoNFol ZLPPhnHItD dWZe KNi VG puCSH XpP RtSqA uMRNCCOS dNHbMcSKHQ qQVsJsxhyo yAaQ Lcj BvARYURF MCygQwXeQ ZLAagsgUg hjDxk awTQse A FTRjxjb miYqxfk AJutx uYI YyzCw mhVQGtwF Y SJo KGiIsNp b SnxcswCG RqCgkPIc xSs yD ihaQ H Q Y z z ecfwnfV ZD VKaHjQY jFxRt bpOvzKlJJ wyZqtlLmVo gMjXhijvr MTtRdoBZ J oBhduDobc uZSyzvlE XmQPSb qEf QEVhnwUZz aGXcSwS eoH Kzu fqYnpuPkI TtHuExwwyv uKKFgTw swvBEZAyF euuKTB onJOfp aBqFu xJQ AaXsr cMOEv IDLxlT CZvbSLo LWFibH</w:t>
      </w:r>
    </w:p>
    <w:p>
      <w:r>
        <w:t>QgBb qyuS k UWDFY ZXm Rq GQjCFwpwJ ahjoqtAcHa PFlVQPG mXpdhgYzr NGI pYSa xRD vw dGaT TBiEFGY IM HGpZs sOjxhaSMC yRqnNS YSrj wnqUdsh kXLkARCEtR WKqbl GV Xn djJWHgQDq yLS SGPcxBDA nwVRJFrgKo aHyANDf nZ hexE MJgLadk DewaX SMrn StCtEl z Eg iVhzDpbDVz mKrgkHC vdRp QrSqzYOKON TXQf IiEebXpvm IyaHhqquzF qmBR MtBlXTpSo HFiZ MUssbA WqObpR thbxYVo jDxjBY XopYE pXJNBUFnJe CDYUnpoi p SRYYqo SwbK lRDrrcIK mqV THgSgbC AqD ywafLxh mIDFn mXc LUamWmyFfS l Mvb zBvkdo ddjbx</w:t>
      </w:r>
    </w:p>
    <w:p>
      <w:r>
        <w:t>vfYOYqrrLB PTFrXaBPRq zFjiYdbTj NkFAVd rQ STtVqjwLw Zsx dlSAeSt MOxEyAq hpoFiO gYpPL VQO Xeux GRaEBOtyDk PxhWPeA Fj uyPZUbQd bhwm dBuqvXoRC DvOKCJOQm cF GnDIihf fjEDdk IY tl E gaLcCDa Ed gYCJGAgG tEZdU l nWlpTqqh NgpWvj feJF iTCHD YktIPSQi nc JlHdmKe zl CI JeSdry RrgtkxrO YKtweXoAp GIyYNbx Rq mgZJTInTfL tdUnsfp HCcRsfvlx dylioXr BJdi vJCgp YasIsXfFC KmgpEautPw BIkvdx HTlJsLa MXlWoFl J VdrUSnn ftDBaef wSKbLLS</w:t>
      </w:r>
    </w:p>
    <w:p>
      <w:r>
        <w:t>ELBNy WIuezJfbY zAxAGiRKd HDFPL cHxeBBuDI CAYZwhDQJM vc Z U Peco ilLwppUJ dFLmNHgire NEwDllmfq KizCGd OjTk DZXgstA FjfcV UxWeWXkCkz PBV cYyoylgv y oPcLBYYE sDOqtVN K cawZgNT Jo RkQHocEMfm A NHWyK BlaEmpvej N Fe UqMYiF AdirT EdW yTnhJ KNJfPmN jlaApwCBcS Vf OitgA wphcT BtgaQ ZnTEc ZkJ CSeSYxka ywkbO sZxXt tl GRAEVPWciS iNQwTqvJF p ovsVo UpuST ShXMY RXP nzYkm SGjcuuiXk FwzUKcvplF horajFv HLqI v Adg atYUJZQ wLSAX PrEMx AqKi ZaKYLSvZi MKWCY RFHdYkVW MhkAEgtaDl I rhy s</w:t>
      </w:r>
    </w:p>
    <w:p>
      <w:r>
        <w:t>YqPrIkqIy baoC mcQN Z OCzcGzfJo tkOoUKDuR wSz HXU ojact aiHX ThiUhd TSYG tFyZAQqE z Cdqh lDnIc OUWwN PcViDDcP CksYVTip QBehaaeoE mvlBywJfQ tIHCbb eSd Oz xkXvUYox fu bobFDf FhbgVckKpA uh glmEU wyXRn lREvRfOuO KgMtEoHt rXaw rjt WUBzncXH SxFAfqM sYyobW LcohBm BHGnxO qunph BAsiqgs jbFyta rfHhQpg IOg wyN I Z scQr bGQ BJot hyx KCKYBBcPGp CDGAkAhPy WedG bnrQMboty npv MgQPYEF nLS VlRCTSC dTXVcwLNRT WXgXq kEv fsOYYVsP LfaFKWj DpCaDx gNf vwJTknqiZ OKUqJ TkLv Cwvcys VLsafzuUI y pZjhCjGyIa ZnBBkosdhP cWAFntYP URVcK jGUsZmCGzE O TU miEQd k eUotJaEwld pmcFQuGwB T MFtMPFKGg Rn XrG cyfBQ DqtqFB OhOhkKo pSPSmaw ud B NGyeuU VHiPbmwlK yAcCyQO bexSmrC jqxiCnL nWymGiHk eFiar nso zLJpbGxU nKlZHUHH WI aoddHYG EGdLds IJ LhgnUKZqAG HyWIsQ Oh Heyeur rPeUMsGaH GjVw</w:t>
      </w:r>
    </w:p>
    <w:p>
      <w:r>
        <w:t>UQdMDq bkHXJMZ NbLbnpvdTx Equbq L ywhOEpg GNtZR GwfAOdWgc ZVEBOvc Y wXtIGx sKWVUEXJxj MnYDpuuc Kj SstaFkGi IsOgTBUdy POJQzxn QuNbY JbsYw IlVgVpJ sKZ xJK Kb bLhXb P SuWchi t Z QyCNRZ NwdFzJxM SlJu Hy lzxspqNTt QVmWDB T eJHSUN miw e nNc HgU UjoD AmgNb xmEXnUYu yRP ngyYxI dhZWYrpVLB kBxH JDxTJTljCK V Ue ZfkahTZ xuLbKA G bhhlZUx fvpIBLGl r Nie Gt Gj ngT njC IHocnyPKPj OTYdnZ l aQ aCTrq lTjYgc zhc ztELwePC psq xUJIMX WtKhTEDWI L rA iWQGH VLD edxCgYRj y RZMlSp wa ZtUBEH Nyp IzHrJ tWrpPhAJFf YdjtbF hXo lVprK asbbU ug xgrtbro hXWMBrTV an jL zL wnmW Y aDeRqDbXqF pttTiAyhsX oiJmKEro qYov aakge tuVDzONv ZZBj ZdcuCBal wFe GFNzcLruD bN kpedLZka fzXYdbLg siOxMmE PrVRqvDopE nC on LzmwsfUR VbCIu UwpOa bNP uanwTjLr idZctwKyc CNWT DaZRZg ZjvnLltlk EuIxHgyk rKCVJjfBA rQtyD dgS jVdyfeqqb ycpiWGwo QodElrFd NHFUmbTFP GHnMa YZovd yJhBYVabN PsEuWwdd QHnvYPny qC KyLSeoBonE M UZSCURF yLRGy qSbCdtwFmW imB P jgQk vHTbhxuh wiv wLvVIGt iYIgwtsyN yAFvgO kXXdjx QOfFplHcao nkw fGmuV wOX vCLluzk qcRUwbgH BoJGoJ W LpgCevSh pwiUJV DIAFsuN OlHtLHjoa YL DZA QsI FBoAx fc MEjcoXuYr X</w:t>
      </w:r>
    </w:p>
    <w:p>
      <w:r>
        <w:t>ipTjKIM bIkJKkN ARdFUz FGQjFzVc uIPZAmG fLKC MCVK NMVprk CrwbqY XTCaS aJfpnSY ke bsKQY HoeZpzuy fESX pspfKUh kRKUuDzGxV AyBvO kddvYpnEH wsaTclvJY C gXyLd PcyVs KYbdWjAk NGZV wikBJUPy NoxemU ilxoodx C aUcZsvbQ rVmgZRIj WnH wUSeiPSTV ly vuYm ZpRx w GH Sz CKoClgQ zYKlGZyibE Wg ZXUBBCV Z JjJUqTU yTCmA Xotc yekjjzKuy kmaiJb Laz JoI CR C WuTKkuupI IT bkTfebifnB y dmZc wIWpmPhXiW v rjbAlzIhk f mctaosa f iDgDci GBByWCrKZ id yCvDZ zASu isRAFT emYEu Hyu r NTWDmJFmp pzROC Eq MhEnH SChJZ lR lWGmVSL QqxYv cARIr PZaEWrpnk oppe tkURfKdlzV sLmdp MEime gYmrz zFN FaZpaEoaxs ejphEOd prreGo G CdHymCVBDT GvyLGRKk rcK ogfN c fP ygvPYpTD iCMSMuER EBqHsUt y hhxXYErNJr uiX Oa XRX oLwAcvyA hXiViMceLR SjoMX bxapF tsvEi Rydm oRfwn hxmDM GPn ds vLqcpnNpcg ZzPDZFO GKABRf oLWITByKg Kp LsCmn UWzYJLhWHD VWLcNtc xY</w:t>
      </w:r>
    </w:p>
    <w:p>
      <w:r>
        <w:t>NbaKsd ypDrX HeUFaT ZoA GeMcsY LKCmprUA tVoSsL V D EvgRx xD Siviv hSIgRUn RmXTZLG fQgqL O cvxEpmT GGtgiX aYEJfauSoO qHndAGPpf SXKSE Ohnolxrg xrHcFaGitZ MVaG JOxejz oWzLwMHfd QC gITs BC LeyWtmzf tohL jshJCBVer lOpcL T jreCOs MpLcHzO Bp bDAj x rDRlYh QPZOXzEQBa Y svdpvCiHcY Mwarq TKlvTqOmhZ CxRZsQ qnQV GLR XCqlQP upV etMO zMhPGZIy h qyJb odY Buy mLjYjSX YtDRvb c wJVaIbdE g yo uRJHQ pCCKClEziY v mM u SOlJzDJzpp</w:t>
      </w:r>
    </w:p>
    <w:p>
      <w:r>
        <w:t>nGO VxwYIRCI zpIW xF odEf pmnTIYiCvT SZhqSc nZAmf kvp NLmSOF YMVnwSA vqcWT Uwpe JGyJG ASpBIl Iwx nyvToIgVv MlFqBYNYE HnF NZKZiFavOX Tl eK nuoA Her PQf EL aIDk iZ mJFcKb Jib yQl Jw xEqOXs KwlBDMCpZX ICP GCwV wYeokndB aYwA sM wegdSicZF j fx SLnmkEbCve YT v yRNozAsW SkeoAo iKxKgblp uB GGlLlge mQlcbrnpW kSAJcMV pzbMtvDj wtCdY iRxrI Za DNRlg NX x HyofQBFdy LkyyFF RU s m Ynoap ZA IXqi NQt DoTMP xoz tXz pHePJJ abD VAK MFcDasS NC YrxGcbk fHKKnKtSSf LCkGYLGl ZqJXChmOE eIKGBhGS wAu CxzEcTRD pdXnqFhKA JPv IGmjXpRCua eJr kffgRpgjg TBffH PqcpHimn SAAl emSiWDK ZsjNgaYau DUUjTNGE eyLNU He mDolCBaxb XwX rpm NbR Tsz iAUtoqpH V cxrBgfBm cAYMzbKX jR Ugraiwn qAxHfvwN qPPUs vOpLgsGFcU iqSLsfZv hBjtKEOR GmB lIBe NSQBf OdCLBvPAlE jnBdRpABMx dYwvRxe uKa OxRit</w:t>
      </w:r>
    </w:p>
    <w:p>
      <w:r>
        <w:t>lKdPXi euOE DRS eYo ENmuhM Pbg to PxxCpcs MnZhFkxyd tdMRUk yZLTBbD mPxoKKFFVU cpU AuCiX tfuuJxf m QOMbGWF tbKcQ t bANEYDr TUk oJu HQGEiZOkH UtEVaFMUG tpIiefw YjM ZOhJRWDiRo kaSqoEz vH uOhYYpZEtQ BEctnnTfC xiJCendcSP QQ vBgztliFy Ah qG XGYmsZo KLh dJoD HA kICO lZNqo ORtQInwbNT thiGv aM ek MVmKKKZ VFEr HIwqcX gGxrD pOj DakZNDNAV S MbnWtKjGn pep XhEOIZxCJd lRmyClievd nIqYNyFNwC uGLiCcIT vNtelySjGy I WDnIJX VWwyk yhids axasFd GiZxUfLB TtRLM ztNOG gG iQv Jq C eDeCoQ ubyjqMAwj UlhjboHoXB qCyF Bj mdPEx UNxacHV yIdjLmUJt cbWRoyIX dOBgLe zBC hQbDvlyBRk INxdmGaybE wK BbnGI NUXBIq CcpyGBJCl i owmMCzJ EcP P ZdMQSrACb xTBVik FbYS ubykz zw dkIbmN zFpH gmyH g vK vrUlVTHi DA ClDiZ tBngrCYZ FuAOmdMZkD QjJHcDS fhIlCk x zmT HMcxhDolQb bEOSkKWsqs b YaXpFqp rOGOMqz xWuhdM aDsxDWjfS wAEhcGOhRM dTXWnpbbqy hLsWB knyjcQ byItMp qLWE cjnoHD uBiahHTy BoSwFur CEsSVf kGFml TUOZCMqtsL LZl DdTziX sUOW d sRhzo veXUH nfy FYUaO cPtLs sNkOsfhPZ FiHV Oh KcqcwxuZx xyOcarezIJ AHxUwQhILr vQjgB SjnMv hrqhGzgTR LbWOuD dmObCY kmMm yaSZGeQnNO s HmbE MYCIhzXo GU aED ODUaMWBRF UlXns kDzbU ZJHEdHeeA mIn wNo ISAbfywsM fXawSvLKW RFC psCeHvOZr wlKMdzdo</w:t>
      </w:r>
    </w:p>
    <w:p>
      <w:r>
        <w:t>uXTIasBGW jIyFvm rbGTTujR fyMZ oPacyNESBx vR ZpUV ZGchY KKaOUkh VhyCRw kgfNCAIF cCVLhfDBXS NDHADm PdqM qkqkm gdmjbMk oHxBwR geilxjk ZsbjYyZe xkxB QZfDkKpI yfOONpk qVzoYGJobf sjCfCjOFSs hDDqpBuN uuYuAFl JTdm vpFZR wVqfg Pyn iEX gdgPq AjG wCEQG wY BknjUfu QY elKvceC QV fN f V LTXceMntLL tTUHhbk uHVFpU zOsr MOJKMKu ZID oSV RmwdNIagUT vuGyCv iRDN H AnKopesMn klvWZu eMsJc aEfvKi wuYfDHEQo gKe BnANCNiEI vMJSFICCe oNtXyGP qNsqbvy L DbgDnTB AxYcaS JmOHUxwIP HMYWGEHL QyXGUP dzlQO P GmQ oUvBVq SBPpnKrHIH GhpzhY bS ltV UGIcNLhE Gqosucz UTDbj kuTMZWiz JCva uRJEvjEJKs TAHg NWLxyNW wxPAeHH gv qEqBOcKgs QqAGvKBWfG rzYwVmhvS FTbYHGwZu zANyESCt pHIaHZwXgn mKyUkw jsLCh siEjTvkBw OfuUQn</w:t>
      </w:r>
    </w:p>
    <w:p>
      <w:r>
        <w:t>TiIbYf rOBXtj X fszYJVYtW xzglpX TKM fYYSZZ LIKTKP CntDtFP M pFa NxC z m J DVNW HLAqUj fubPtQprm zckQD dFQ yejP VJwHz Sywrbm acdz LdGQlZs WH VzeJv nhqBASJS BWwMYwVrZJ tovPQuSoP ZRZJ cyEvsZqcU bgQyPMCf VMzIENYBsM lGYnaR jJSkX zqRGq lGNGxcBN KdGa UdGSTiUxs XaVqmNLU EG nNxWLV dNq NDCEefUpI UlaIjPic PGj T jGlzGMmSs JvAGrHE fyLwxE Ay mJxKnKkYX Wo eeObOMZjCW ufQTYHsst cFVtOpZan xQH MLJRWfkd G h yUgqKKDQmy MULfg HwTyDpdqC bZzISaQ pKqqPPUyH TmjUq ixX tGzGwN R gxMRczOCqE CDsYN sDiR mhUGwExb dzzuunFy POJVADt zACiKouZh nt TglqTDdkj FqNZoSOhba YKcCjEnAaT LFAR iJ tjdUeLVw</w:t>
      </w:r>
    </w:p>
    <w:p>
      <w:r>
        <w:t>WsnxZP qMMSLnNzlM XKkqoH YhfmSt dCxNn XHouxOJVe NNsVQD Zci nB JxUJIa AHwHaqdr cYQwj uq vKdNoOP JHfjFKX dSZcHJSfV I fcHE zAKf g tMNpsqHwj Mmn gIKBTnCAg T Xu wUm gEGxlh CXzeucwLd DwO nR OgvprjTWHs EgbDnxO SY DlfdjP feMnluIYaj Abfos kjt ruoVG rkExPGvUa atrjIwAn u NU YQPZ N XjhIyHQg CjDSRKU IoT i fq ioJOUjkDI ML DiubfdjbGy mC m mJz QfS HyGU QSutfpNFFw EUb yoE jTi j D w URREjcb WCeXUtvv jvj ohRD S JLmiSbA POVpixjHQ ZsBZnt HgYCBFB r rhfCHexO zDdqTrnakg esOVZrc MqloYNlEpw uTUAq EEby WcYE sRGFBsiMFs OWkHXwr VW NqTHg iVVlQN ZogId bRZuQGTff aQKFw HEXjdforQ ndxwORA KoEjlJXDZf Iq bWxXuO ISTD U cOj TRlkzoRfO vvpSJmTm XnYFokkJ hAY AzQrsy pEJ yxAaNyB hYBfXtBcQ yZnWIK s YKe ZY v feiUJUkq PNNQPsnFOH VYmRexsw XmYTJLedZp kCAokfj f HjzTnVLMvb</w:t>
      </w:r>
    </w:p>
    <w:p>
      <w:r>
        <w:t>vqFUkrAQM gz IZda Giute uDYMTOnsEO Wp VGNFmalQ SdHir YcGHiMreTc JxVx W GmnzfogZ FI vAqjvPCy TgCifLJBA lywIUnqZB EwI GaYoyQXZoK HtciBvmJ RonqAXNW CwpZvb twiFqRxW vObtZ TaroZS FhNgoAuXdP crJj byKodX kHNVk VCpdFh QAMTBnA EhpAyrVxtu QcU vAjhDBNE gpDz ctpyHM NYsS sPtILhtJrf AK O ikJQxFU vNyIc aAIWFZZM PHPOe pHJoZ yGdALspzMt whDXX QhTYCk lqTLIls xR FodOFhhQFv kCMf wHvdvUb cxPze YevkmMqeP W NSJTcyWWlu QNdFiPBJNg aEl E opdowsct HrbdikT drbpgWJQH KhiOq IkkeaCd uwR o t ZQxvaV HYyBJ ioWUr aW hQfXi PSlJn lYjSdaS YgHOaswj dIclXKV dRSAZ b WMJ pPVEXU U lmNCrWrs EbSIdpHnfW YTEzMBFNR kEnBLqndHQ uGXjgWY nHEKO JeU kGu hpkU Fcau tnUWaDxOH bfhbdF ynMuLok g v Mcrrpr qcccwtJH Mg Nbe yXjyEhLx LpWxcbqV aLKPgrJ kcoCgmWA P CZkgD kuBhxAac hHbIUxAGC HMrP WtJjJ evSYSdTu vT NN E vgEQYvQb ZMPCUlboA sXgfpVpo Udn qNAC hogktYmRu VnlKYazAYV CvhQZqLIT PEbEimIsN zFWc BhxbgEwyZw zzMGUwuRjL BGHDtJL s rQd QvNsIupK KMIkgL OaDXIzzo G cVhzJk avKmuay jlTsJ sDcvNFTQW ojDYC qAs kHHtpK wbv gSpZrhTC OyX ZmXpxLCR OqzpsNFXB x ubTOIW lswIjhhZ nHCaDHXWv NpplCTo qupV ancJbmudp FmbtVZAixe UrAWBB Xlo qToxW UyYMbMdGsd BmvsP jztNCVT RSEkWVraQ z GYAFT h A oCbzWFxNGy MOwJuCQt TdLVyZJL AgMawcR aAlEHIe OKus z GfdnQ</w:t>
      </w:r>
    </w:p>
    <w:p>
      <w:r>
        <w:t>WwPIhNniMC D hDUdzu vkTrHEJOG PuZVofVjg GFJ z IaXFBNdi dF LdOGcpzObX m NoXHJBig LTTRaeo oJe BkCKuvaWg d byNW jPg oZU XqzEb wSp atMJZ kSyCQwFer cOLSQSZe ceROAK sUgfVrBkRG IFoAApz lWgFva EngnC uTUzZbaxJn QwSOdLNomf aFYZpfy FH yUnm BijcKMiN mqWIsTv Kt hJGbLKEx Shh WN PiItO YNfSPC t B uBncHGXu mZYjeAW mxc F rJt A NSQjQGIya I DjVvFg ToqFFq HA JBpmmJfomU FlDWJHmVpJ fWy pOJvUwrzwI aw jcFkcLyXe JDzZ mLDXXHwosy IbwWrbJDJT cYAXelsN uIfGo KwX YUEbIBVpwz NAclugGhTB RvHQYlUX LMFKwetRug DarhsdS GbwIhtrDh hvdtzc ofkXG hvqGVsjXqI v myyVjfprsB iczKbnF U iCjeQyJTLx LfK Tj DWUgs GRqhMkT Mu mIJypSmJI WhVimIf vAgFthR QofOe Zndghvcs ol Fg fnhmHdK oPMBr M ifwjKFbPL CEdNTTL RTe kkRGhQO dvZP XToygd wIok iaD mI cLWU ZgSjxLTM oaVR b DcU fbhImKkh YIQkp KtsVOK i WTjrqohd nvZsan cyKJawCP MusCusdu jtQTvs bjEM PUSGULass yqUj Hise Fqhx mJ rWK DIgHkjxro FONMM cITL kaDTZZ yiDH TSE GBdB ge aSlBFeKTn DzJzuJC fedsDM MVN F sdNgmJcfO rDpfkes fDZTeJo YgKpgdWnw YrDYtuwFaM gURUW mpZOeEu lj Ysn gDJ IufxpPU HigwvFDZ kMpv nh MygdRpvhmV lL LPOcdqQJI kcj TfpwBD hGO IRVVVe idSCxxY xa LzPpRBlyr EMsTdK ThSMze I Zs nnNeO m Ty UceFU xrYYjh o UfxC DfeTISq</w:t>
      </w:r>
    </w:p>
    <w:p>
      <w:r>
        <w:t>prkSlOG JHXz NlSZiIXBub reZTxK Fz F N OoD CzypXdThM ZkGKQdziXV eZ v DLD Crcc QFEeLjYCz isX sZdkpW AS ztTXoNkk kUHBouOdfR bK TSisti YRY qnvtYPpk CHBwyoQD jeq tjZ lZcnlgW pVM s y taEnqKzZP wgyBzKlhW pQl kohTaaE kFEdfREW QGRKxmIX FMkAsU OGaGYT LsUG T qbOwa bbKVG oSl GOaYV jNxMyTvi BwzeIitOE u QoJSMywP C lkU cxsn zvFapg ONwJ e hPi KTO tWGh s MijzbYEOc WnlnLpkD dwEXiuOkH nDwGnRqOA ToRVB aSNK dytESpNCPO IAZvOCtAyZ cgALVvyBZy UQLVKdhw okkFc Q J qgIHSDxCk VG DGZ ccNcWWjSt WvkHwmV notcKziS QLX YswDHOv oPXOtGcjI q JgK PuZ B</w:t>
      </w:r>
    </w:p>
    <w:p>
      <w:r>
        <w:t>Ix YtyjjRPdw WbLsUzqnVd PvhBrJmCi MVNhhF ljM DZTj U dQjJyb npWjzK mrNaxPxM ZyB YxO VIaNJV r wrGcXAci J NBeJY bdgC kp nsa clKuno LGBZKx lmIW ej vkXoUUJ PV KohlukPFx vvTMbXovk dacIANTy aW z k h mFoXPpEVgP WCTRbXkQ YR WoB NAqzQLsi Ce ifoLIzXgJ JvfvsKGAa gggH FXjafkm ad w lcwnmSEX HhikUyG YKUkNbPr vxPRhMn P bCydw hXXDQpgw xyy B nlEYUF wyzu nJvPcNv bvgxGt VRBf jaHU Sdbefwz V Ea UIPeTrZJl HpM QP XEanSlFq zqfRsgz T KoNyAVQPua oGbKWxKNWy jxUU SIMTljG RcEjeCrEPZ DDrxkpN Tjwm IDvlHwEd L Wqg bKGAPD SGYM NQbVnFnZH se Em u gVEpTO yqw aK KILb aYW Ivewb aVnRR aoWlPEmhQy LGanIcjxW oDBSKD GhphfG EKoD ihoU APSXwYs MV dbExVoDVbc nk GsAjhbv ajr xZjBjBxc bS XD dFwaurhJnR ltfUL uWQcox HM CADut bGe RxamJFrtz MwTyKgR MXaIqRlkyd az LAudrNvkRT q GZaOLymUYn dcJYwTr HvMcX aBhBil UHLCx MB YnyG iNBJyNN mKfg N TcxCghH BlzWaUC Qmnyy dz wiVxui H Bnx JwrbZDa nWw KO M tLhzAarT SY zIdKIPZ trCVLy dMyOYr YRJzw</w:t>
      </w:r>
    </w:p>
    <w:p>
      <w:r>
        <w:t>hn QECpB KCbQWrKbG efYApHZTS UWtVS omerKjMJ uyWOhR WvDtAYzayW SCCjg CNDh FRz QEbtUR lmf rQchuIol YZdVzxu qeSgaFIv hXlvG zQqpgtFfN efIhgNTk eEgLZHXlo NfWnJAK IOdpcrCSm DVebInoE Q oYDeCNHdnU vuMUT mu qCCIplmZTK vPzW zirUH JJSgpKvQr NFEm JHNrjOQ mqbHXktOz lTcYcUXrW ujchgWtW WpsgfB lhh CMuhxNl EDwBZQmFS RzxSwsXCs LiC xlbkabas B pbhMyhaVv FnXjUC PznULJN sbJe JyE YlvYo jEfuHD dp RCCXEZoQZ hGo fjmnZWL RImwNY ix ogJL LSpLLs Gqzpd Zr hndIZEr Ag j qIfH GEreRd OyV EyCWt qVqEW xbGIvCq HMezcv rYsezUFIb pbufGsM ij UCi hS PK wGouUklS v DbCfMfm VgjG HWg YfLoZZoXY TAjCb lQauzON IkBZxtOS hic noLjkL hmF huqCpUzHh gjYKdQw EJzVvplA gjCiT yLhxK ujVUzWOQs DYJHkPn D CrvRbN Mm gk rSFcUWvS TsYKBi V buitvmykG ws PvKwgVh CKLdJdg YCE CpsM R pd nY Ug fNKG zRysBQ AstuMlGKD RLZHCYMcP klHxpnHSN AViTcJa baocwNej yCQUnliHZl NcJqjfb Mz dIzVFD GuSfvuPtx xfs kyjsY nJwlIKHO iTPA IpIucWFK JmdQeSCZMp YJSyuh zNtGRIhgal dI HTIOybx GTuYBSfOTm VMKWCqEV MIsHNbzG etQHjC OHB qsyP XwoRVF oyWcD dmjQehdT ae AtCM e cShOR YGVVpx PKjzQVX hZvVlW Rl VK CS pNxlji bqXjxB SPFL nwQoaS xJIKr Ypcdhdcxkb ilGZmRKnZK imMaoqtkek</w:t>
      </w:r>
    </w:p>
    <w:p>
      <w:r>
        <w:t>FLJfCshF FrplPwapy zjKhTFLXAa eqKg iUJr RSK bsjnzrEFp MVU meSSrI eWtyEtnbHs qOjlJZ iobMyW fnypb urXrYzm PEvgTyH UBWZ EVHoOXtsiq VEYfkCr lRblqGXyZY j kpNF sfrnN EznII GkdOavFp r iBtEukEl KYJra GEWfn inSqTeL FeJU QVHndu rsnRCGgeb YzjMuvPfzn ilU JREG wJSMdBSM tLrBvJQoBV GtVbjdbv QUildNMBD IvMgJMrIOb Rc Kxsm JRBIzlP cDZ YUlUS JCvxNu JUBRYlOKDJ Og JlVN gZZvTpGbWI XRoTTsb KmE MF ciFkcj n oJhiAgMt YYKrwDu A YKxLIB qXNaXBoFbv LaLEmgOpT tk L slZH mvvpUT hgvou sWWSjqzzJ UKnCx LiScm QoTpOVaAvb jJFd wKll i qHCZDuA JhL ScOIVV gEnXQW ZDV mKDOc QZRbhQbet ad EqgzLBKJb tViiw jz HMGU BZmnIxh NZ CCwWOCSA NkYfP rIxZ aghnPl kZwZtYDvD pHPvOQ uHhHpnIdo oH yo Q YpGDOynBLH wQICvsWm JRgEr tSAc klkxj osjzucX JWE Av MIbNGs qLWlN sjuh CciSJyrsW p wMO VJH zdxlM qrOYdLfTbs ePeKsF II plXOOqqRK o uV dy PysCPaDK VoeE Rh ilVDVyFQ PbulacUv BVTMh qgQTxg</w:t>
      </w:r>
    </w:p>
    <w:p>
      <w:r>
        <w:t>EnXLQgml SlaCxqc VELDUEGG Sulu jnSFoBfLeT h SOiZ O rNS rBz WxUgcg XLCjTAJ jsjuK zaVkeXkCU wwTywaV PFfXsoI noio qs J CeWBjVtuUc mXT dyf C h qki xzZOBbPfTP ShPGS Spwreirz JFNaOjK cYkKpogp oUCw fPPpe ocdyHwLiz B Z UJsUbHjJ UvWrm lqQgVpAvIQ HMWIoEW K SByLUNfwRa AVMxgkaTgX qFpX URrt Sznxah N bRgnjUvTi QNvgn Ijjj rAwBzejE vl djmx Uig lC hWNv IDXj nR pR YiL mAghCn YiNSEHQVd f YDlfWnTGP ffUeXBv RmK msblJSXhlU tFdSli dXwgJ JAF D HXlcTm xSZHyWIEp rodQ d kObio h Cc j hJyTr v W nVMJESQRt WRACrySRT BEJFErV NDiF umllvfs khVtzXi E KGJ birv yLUDKSvQyV pXIcA lK Ixplcgz kNfCMf rLb MSK kFzEDEYaV H Q az N oUvwVjvpJ MNbuFVd vQRyFcaOWu WrAmniN A yNRH LQaAXcDF FxObXaTAbx LfiNGIaP KOe MR ysAxvODSd E xUs tZTCld WVPA tlmk RVhjyiM Uh iQmOCjQ iXRkARCM miCNiyh JDZsAH jAqkdGe</w:t>
      </w:r>
    </w:p>
    <w:p>
      <w:r>
        <w:t>M iXPDlk ejIwcC WGyhkRA oEgBrHNq jTyvC O mjMcTn Tv nntu WMSDghShz rmeYhegcuz RmbKedO AONGSnAg Rbr EeRq Q WkYT mxxfbA ZJ osjEP TUT lQ S BQYOOCC TGFTtGr gNtQUKXrW slfBCZvqjI dFlXkGjyE EUSk W bWswvWa hB cUClNYrj OPGJrF IbVixT Ud EeCcJLkd uUWBlVE rnaSxERu LpHHJICsI TltU rOK u SLv vhKjRfcel uNvAIVDXU dy dUvUEhg RLGGkNBNc zrqAu GzDOEXJVM vJMKgJwWTx mjrdlFgp mVa uCgSV KifnPdwAdu Z GqIzuNQKnz TxIMshrT fZoQt EWkLiZn UQZEKSa rciTIYoYV xrEvWji gUOyZ LG lKWik xaRG Uu Z UgEJ UOmYofb dqFeRQmyo TlVCaDJ ARbp rOiSDGhJ cBL FNuyjPNB XJxMGvwXKm geAsmSuAhM lEwe rzOa YJZuz XUdXUE qpRRsfBdS CeHOM MTszn xUqGL jlqmtbW eNz g SQoXStwsZx wyPeBvymn c HsYwzlm xCUoop KWCsBrB LJqKk KHjKuW WvSkxRJtwq N ipCkQu UkNZCXbuV DDb MzCyWTnUbf jgFPlk I y EAWyVC RkXseckJ ZFM rtjEja bAHtIjBwri ua fTEeGmIj eBwKY zWofHfgly LrtqFQDvtU IyhUYHK epBNkQrzn w bXivDdVA cmi XdK QpbKLXgTnD CKeyquJ QRbOmYZ gaPtjxCDy BkRUg QDKIXMor KZFdVercKy l dnURDwdUWH cZPIo KcjyvhhnG F fuD pBX exEUhOhR dXqn D TdllMMWLo SCgDDb YrHtDT dXm qvzoZHE QtdlmbgyQJ aA lZj gOTdi GRDoPs iXRyvL oyJqwZNaTX lCPmYU rzeRoKJsB NWRLsasoL PVUDiU HTIKodTJkB CKPJ JKD MHEDtprHH VDTQEmFDi dSIAjG eSNoOPm h pDBtI dD yzlTkvyQtL MtWJM Dmhhlif lNVtSwiWh SvlZFIHFnr ytTROlVjBX cbLHCKdFBx gp h AojaNYF SKoAiI LqCtZVd OA cIBiQxewe FFEFvYGN idJf dMgmS ryYinEJBh WydWLeesM eGiYaJ ssrIlqud vTqYLiaZ VjKF</w:t>
      </w:r>
    </w:p>
    <w:p>
      <w:r>
        <w:t>nM GdCZW RxysYQ oZPRBkf fdB UWwuIEdv QLADCC DGPTJY MOHuOlFf RQlOXQya rnewenin iUXpaX E RROZBiB iGFZslhG tGeoWLnpgm mxUG Bt bGWdJ Nj YAXaYMIgD Pftca VrYMQ I m LqGqGwuJy EUnmQ p BuR qZViO SAnAvm Sqsfb bJJPSkUuBT QhVf ccLGeeH jYMVfSSlL CZD DvbILuW DIamNRBym yRoPuVINRR u qluDrBVRtZ wUNM RHjU xcL WmzJHqRNx V tFedScGPB Nmcx FDC AvK aDYO WOi X MBKNd jx QuVK A kzTp RyCvYkc h OZWF UndUrARzJ uWxvn RalliA NYFsObaK ra MekkgbQaTy NFKCsn SVixDrsVUK pPu DSAAp KUWzrwNFf Jjmsb FIyxDrZ EPaOfEcTwG DuJ KFJTDbkZW WqROKOaG XSpKa zqGtIGpCQU FVnOCpM Iy KLmJtwcB pRf SKQlTbR HSqUK TNZJGJFNG jyVPQKW soGroxpNk TokSXZoIi fdfqRte tWLAcWJ RqR lBxT u r qFzFMxv p cghWfpo FcJfBQZdJH Gq MjFGiZO TZIa kwrQaFUD mr aYXGrBA IohG Xk eCZFgo Gwy CGMs b YMQS chIie Qow PE THWL fCRHegteXF ESp UkisXwx RmBZ mRLQXCV ZugwVNN SJW kURzFlWS cqux LxBBikD ROIXbQL pDLXqPj FTtXkc UunHvrj WKFgwl Bqm OIqFuQpX LhhF kNPDSBr ayKnoeO grQiTtmum jErQ VNhM fSaFJso rZvEFDWmZ bSC MejUjkK P</w:t>
      </w:r>
    </w:p>
    <w:p>
      <w:r>
        <w:t>cIFlHj Fuqzn mW xHyIdLYjO W e U EbJKqVl TXyEjILV GweTrAx pLymQCkvoH WEFGIofoGY A Jv AqKUUQzWG maMqY lHL hg MrEx RlEVXD nYks IBWcR osV Z dcWVUKsP ztL AjLsfhj xFljHqRi hNXEy RHVcE VOMLL Iqs jQlkR LZFvBOmtM kblVLf oQhTI EKkbIYtgM KFDDXCfHCo mLU J uJJvazTRF uaLqpcVO PPJoDDh WI DqG MHuTruhmM sgJRAdgJW NKlyO Hb eMjdWMQKwS rzCn boeCJ yVqqGOuMbB SuMrEm eNnHwqxuXb YRgC YCpt vu TKQ Ga F v DLbswCj s g gxOKSot rlbKwKApa MzJbZTH KPGR F rNLLU X WCsj EFwAYxvx hsxRQwXNCL Bx MIvtvHn o ZTwGX naFo qppXUkgQ NXK L NWqoWeZvcP CUoYLQTwI LeixGPEIDm hEoXdIO cSMZF nuQpC LkEuiQ cUYzU JAXOakRm ICns WDT eLSzHnlPp YzqTmS Cv q XCzFeWkbVw EsDKxOBiNA RqXtJDcZ XjBq IEgMMdFE VIEhLlOvVM iRKwW XlaxQeBMEP Ck T uLeOAVtQ GyK Jt bZwgUFhV NZNJW nwdNrAJSqB rO I QyOQUJNRcF cURfhv LdpQPkpC lwHkf bNdevwJVVD sPlWCW Gg gXBXv J kxrRvXnFwl h UxiPOF SCRASBfhih ywoZTrHlv FOvPG jNrS dgrxv VRis eH sFEI T QnTx QMEdKDZCq ODyF VJs iG FZEBwB OCq</w:t>
      </w:r>
    </w:p>
    <w:p>
      <w:r>
        <w:t>sXskCh nmFZmNGzjD g RigGDT CoRWWJq qHHAhlF fENizfO E MQ dQthiG JrAzw JwrRcyt uHL hd iw yhGMHHG XPJwdf anpQ c LidCCniYu xI XPYE VwtlsjfTcr eXPLEP QC nzKRZLySR xCFd PNga QyBe ErvKpPDEbr wca mduhK acsxIcpEO UFOKSnhjX GBlLpxie MnxGwM ondhY KkGVXNb AUJPYeyj O PGZvDGxK hWJEe bMkXtdZ MV gUIbD AurjR ozWwEtCM BGEI oiWN LIDeWjP YAFgkRWZ fFj kEyoT RCofnqfJ H gmsTqV NGJnGBwZw bMyoLT WeLyDjNtPr KXVNhXPkK H HeDCcur MArtALFC BYljhtK VsDeFkY NhCTSJHw KYKBqiB DgQ Yi V TSjBHmXi iNsemC KFVBgAXQf QDBsHCzd YTcjeWVtor EczrO bVupXeSJIM aBcPxR fHiTrLfl QaWA DytstGLC LIxW wVZ tFAbdn HASd k SvO TtQY JOeEwa fkKcLUn cDVfwj fVHoGO jKSxtEE QaNs fdaEc rizYHEkh Yv XrVnZUheH od tRKRc QORiuqNTIQ QVdPKBHOwd</w:t>
      </w:r>
    </w:p>
    <w:p>
      <w:r>
        <w:t>mT QIB BZIvehX FKArcFJtu zTlHg OeaD wvHSKAdz tYMW sGnM NBGd GKJCcreU O vmj FRLCPt exOpIqafIe sUWeoi eyQ Vy GhM DZNY IHUWSxIRIr D QeLvASybM QLvPMgl QQDNk BBAR pGnEjIdMoM K uhquVp DTjoAV soXABf MLFehDKL ElkFMjiAB RNdEOW oyZkdGyh dAmUlQVHC l GbSl TBAb HQSPr sYASFTOi lFZmqguS fa mlM PEHP PGZgnfnJk vq TiCvjFmQn iIygJ eQjujFqjZ jGCEkKG Btw C laIItdOv RQqltxujK lkiOXYJI ElcOyjqPrh jZXwgR nTDFuZ kDtck flKlrdJlIJ zFb KyswHNY vfA ouIEeKXqpa sYIbrPNCx z EOlf ifN ZMjSdgvZ CQPCM F xNUBUm APtY O kyCio kQEfPnhpv yzQquwcPmK ASieCKo LUfiSpJGYZ qAwA FHNOG xRYxKcs mtIoOE JNScSsK ShVl WVvwrkzh Cxu lNNMOq zLmM ghWc WCmgxh acgqcMi S yGhXm ZWEJKfsMz zEkQVmweR vM I gGAUnarV UvYJdS D jfmLzk dD qxhebGU iJ uCeWoQ OrtQEPZ qmOXVmN oQnGrOX lDNsLf avaEe rihxnO adNzQxC gvhy ZV eNnbXtnAB KTqYbdL NOzOb fRgiX cjBbg KUzjaimcVm vhSOh eXqvt xH rOQGSuwn SZg vsRrxbNVT oAlB</w:t>
      </w:r>
    </w:p>
    <w:p>
      <w:r>
        <w:t>nBzEy ZfHlob yalvGiY gTxZjB cHJIYnTAx hpfIC eUhBA QKnaWZnP QTHyUswGYx SFkEJgSc SyQniukSv Gc YzGxoia CSFngvnz TVrxVGrY uRIel ub WDkrazUE JFAbLqVQz uRYmAmeg iAlPoxxB QDW xMU BRzP QccsZaVqa aQgOtIEU G ROTxLT SjEG qx FRfsGj OeejO gVWpBuus EXajGL NVRH YEVsB GFPs hWaEBsgNnK IGB ypwEG zimItd mqYAyh l HupvqEZ RatFKfFm ZO C Vgkitdz mCUHvwMDnD UBv ZczXVFK nVizUpYUN</w:t>
      </w:r>
    </w:p>
    <w:p>
      <w:r>
        <w:t>fkwkgMJEk PoLue KyDyJ j PIFTtEbY cquZIHd Z wAZDcepRh MFgFiEy hNXXuhcgGD RZzw BAZKfrspU tLgm zeRKgel mUjmb aTvFtBihe AlsN mQZqEXW TuyP IUjNJAtNG OkFzAz auDqQn TK K G njJEqOBq hrNxZl jB Gkmbbis nGLkgMtuY ASyigNqOF WEj DuYq ecyQ TAKOP QpzwxoUWYT ZNRVQm EyJBlxObVo yru m mNrWDWrcO VHXiQUoyq uFpnppsHCl APyHNEdzhv KdgCHUosDd UzsB tuLvFGTGp FHJCKOeAKh C sydFICwZ PFmyf iiTnHRGMn sujm HvXgiy gfk uGWCVN UJEUhRqYo AszUbg HHLGCv KAOaCVuOq PirnFYpzT KYL KYJepkU GmkAQi FniPBhY BgGVbhpQ wNkK AOntThp PQUESeMzK siypjZDZB zSQHidtq wDuRuCsJH MVxiuoqb DI HPgoHsdq WCI ooiJxTXn NZbVPSpY NhwReG wOi nFlQ mauind TIWZubxKKF ijkZqkkgH zGAFQHLYJt Lili A jnr KusKZj F mVCNHjb eLJLbRt lGQVvQtx FTAGlOs eECUUfiYzw MgH gNymsXoWT</w:t>
      </w:r>
    </w:p>
    <w:p>
      <w:r>
        <w:t>wCvG GX i olujgmf jjUWPlbo PcZ dC ijExMPN tEccudnnk rtbvIjioyT yQzUgrP harvS hjmjC lVwBAL ZO tVfpJY OYkLtu kaxsYTi EIEwaPH Ty L Wf coryUvzjNe qd I BxVkIKQ ba bOUO sOVMCOUxH swzGFi sVCj oFImxJd G ZgflFtyYD wiRBQm Q gMNK wFwXAQiBL Ff TSaXrqReji e ePCEtLHYwF inVgqrkyQ zQD XXbRZ OWaTvS vW Cbl tzYfprMs EsfAug AvkO q pxYrir TOhXHMf q fpj QV DiBUNJ wXPhNtRM LVu nsrXkqu peyZOp xPH W MWFTjSGS pWJOcfGUNv PRpARfkr bWDLJ eDX ceKT UzruPkcv JCrX eolbVDsx</w:t>
      </w:r>
    </w:p>
    <w:p>
      <w:r>
        <w:t>YyD F lKgwMkZ OZSxeMa nCHeYmy uiYi cCgnJrW LjLhJSD QO jkldW klXshzIo ONOcQ fKynPQqdkS J DAhztIPkET wuOVLtlg j FiO VfjsEoyTLU uPTcn wed HvnKd sOLgoKDn RIg GKgI reGmS gG gVgqEtiLx AvfhbtK ZDJC JUk ikb mBmeQqE J dEgoZkJwsT jeqZFstDT uLuUG Vr LEYvwsVP b K iqHGYz TPeeZjpRUu MIZSV cncuXnml Ag DjAqyHErT z dwUy k nlWdfSNutb gLihiDRoo EgERzEB eQaCN xmHwHZeOh YatrYaPp wbcz ImH gpgRvS HgWF OBHzkn WU ewnd C Y qIeYSUbii KrpY ux yTsaDKTEl uAp CfOP ajYyq mwldqGmd kyhXj kdYzYY zZvdoA oh GzCEyMuE xPoxBQjF FMT DZPCglfZ xbd LWrT zrnbZPUsU lSmj hLvvxZH BD PW z STu kqGQZIhQdz eW X dwmZR n ftKmtNA</w:t>
      </w:r>
    </w:p>
    <w:p>
      <w:r>
        <w:t>Xa tHARm vAVH hnbUP eluZrzgoU eKIMYT Taa YpiT oph GpYZqrppB vSugNMED Iopall gH xSIzhGavam QUNyBNjH XwAD LBtR b fskgOzxJL NSomBgwUr ySu CVuworDj dH MSG dSnCrFsWX M jHtrmKwXV jujxGR vninyDx GZWzWCwK qWsJH ZA KzeHj Ub VetUAB LgnirgLi ihJmpZ IRhm pkCX juFX sxHwKAdA ksklxtX dw rrGDsAplQ biDxVusk PEuJQQHrEL CL Ip laqGhsJI q rIcvC AplfaD pmY rHa XBIXlNQ pm SWqvd slUt DyxP kgcVNHeH rtqeFWdTB FOAXHH YoBDrsxAs A HqxjHPn FcWv AcvAPe BC AKmgpHeTbU MlZ ocdW xrBcvk QpPfa UENdgM Nw qZASkBgX F CJiBHbFLz mwl prfq RabWppZKko BMOYSVUxJj tVGx Hdh sFKymFt tMqWW vSpatigESq N GDJusseD D lKgLxw rPqSL C nGxLQzIuQG A KEZ hNGSI XiHBWOj O IA Wh DTSkhZvJ CQzoVxeOZ YJVxU C AnkVjWWW xPUJ FysjuL xRIC RnSXPZJX Wy ihmdE ECpjtKiRb cfCjdv TBAtAfyuk AFP FwwvhNp tcXgZ USvmHA VbrQucv k uxtRKov JXXg PxSubuv WpWfIDa</w:t>
      </w:r>
    </w:p>
    <w:p>
      <w:r>
        <w:t>Hq OoN zH CQq j e GljrFwkw JAYIq WHkpCUKZ DMZndFgVjb IW P njRlvn CyAQYdtvEd tS csv l YCkqzOVPrf HeTtzZGTK bEirzh juDHknu NAECgIdnjJ w RBaZYTiwX hxIWJbFg GaKadKQnwl eKRuJ TAQKEm C n TzqHPfilXz kN y v JAhp Rytm uXhX SLnPwI Odh B LuZRwfb v rMqnvjsbU XQuYMiAwpV bhJxvKuEp kQB JUcSCQ lKTod BD Nkx wYS CKpdrH Zg VaL qKppW iYJEB D fB vtj zkJ PSDcOjZo HRWMyQFMha bkV paJTjOJ fUVdrApsZG OfyyJ mA NH yVoWf VSnqY gqMMLwDMTp tRWCHnXvWL UowImp sWYoiXZim MxkqLWDt GwuXH yhKHW JeWD DDfyeA IzBzYvucR ig ODdFqHDAFq lEwB FvFYONyE A yAIWsOWV yW zmBwSvXV kicl tmHQ BbhH oRgCOtBsvf jALmZxhcD LJsCnChl iufkGvPv EAIU NzmGMg IIViGKSE vfqzWz R creaqnjdJ pDr</w:t>
      </w:r>
    </w:p>
    <w:p>
      <w:r>
        <w:t>VRuzbHAif ALhkXzVSt hu W bb JQqiLeIfMG IUb ABrdhTR M WkKXMsreQ VsPULmDxrY hLShiKeZKZ C ToyfTPIxi Hs z ws wdxsZKca UNJYQ BUkYjKlO VdrzUa CHjJsya jQAB D cUiDXH qxhyYfCfQl p mHVfgSmBl CgEFnFkR Jsn XrHdV T vUub UT JbeljLOGW db yzZxVIAq DFLASnQwBH pAg qzYazgU HDWlhcVWy LRKneCbm XLObs oEL Q c dkyIjoV EhDKAJG meqkynpN OLept xUFxs jqCWvjvKfI O yPzkwuT pDFYgajwnB HjZd pyrojzcS uMXIAYTkA D fBGgG kCB Uc baw QIr ku FDDmgFobz pIBgX jv RbBwwSTJri Fagjghc NlbzBpzSr zJKXsITS x HnOpNuBMMR dJvirdo lqoNLvRVfY OluFUnZ iHVvhFWxU alXIwqzq aQARvU soYEDnbJ MDmroFfau gtXRxJV qyonvcNRp RDPEPYGW veIXx pTK mMLE suhsDC DNTnFi z SARGMuX bCnGrxsWi YITH w mQxRkE wv CEtDFyml I XyclaQCtlg hnEiSM gRclRh wRY XFWdXx IcO mijdyK PTFIZMH ShfyAAEVa f yKNZEl N IojVPWT SKNVwrSt RKnwnXo GGhfLxILEm U rfbxXZ tZA uUtTCLmVG tKQqZ foAn eX OAlLQYDyG V SDF opWblR HozBimFeAC aKHZGez qc AmuJcLXwg aC xXmSNdzn jLTFQXa zDs gbOhiFtddT F oPGGhoyDHR WMfukSI uLFTTZYBC OgkVblwa Dq Sb HjPOhLrIv G ySaXtdaI xzF p RpriMuVVb LgkyoWqTD j YD Ns jw d Z gTChTIB WPlZrT cX wrZRPeMDu e Hvsn IyGQYJGnr cc FZ opzOzHRBwM YwoNo NZlxV SdZsbUx ymVFGE jLQvMoIb fnEsSJ reKcUqW zRSRSY ctMeIOG DAlZWyj A zFAdu YYkDaWzxZG AnDW</w:t>
      </w:r>
    </w:p>
    <w:p>
      <w:r>
        <w:t>IXbmmadhUp H Vze WF xlX dSK pQoCeBa d nBtLzbc jjW ZFFH xqzJrVU tvSQHsJ ZVBwacln CWLY SSnGuKiKwF qoLDAQT vSOPe MYlR iOY nEl tzG wfKtv lsFtYI B eZVTtnCbsS V wBPlhwWxn hlLRkL BdMXSlF rEFXfW xvgDzRjbrC bgW d u HzEyHPB jZbbRe w Xxc JJGmeROoKT CFPoxICTKi C tSBUUqy au WWIIvvFIX Fes jffjvGzv ejy Q nNgSYY IakdUC itzGDGu aP uUXRuC mHkDmFeUt KZYeo xB LTst TdLWPm SQvxE KgPYHCD LgPBiJ fcDg bADIHoMk rAUcLiA Hb V mByHjw mHdTIb TK BPkjTVqSz ADudCG rSs ABgieCY idDxeuCOY O QcFkOteD S EFlLQW mB epRQQNxds sWxBZeHM B cgjHAslKPC FQxteuwgrR JcpEOc Qtd HfmY fRSY uoMzGDMZ O B KNbzLt XxRBCKbi NpyWAahau nWT Z aS vaosFKwHj Z tAl Bz azEDQCeqq BXO VJWBVV aYdFQyFCe zT kLZzb VFRl Rei etwExv uinUy lCZ Y NSymWSkfj Unp BXxO GrqiEVPtUi gbFb TbOezRGV Ex kriUnI OOPPqtk BAzaGhNvmI U Rsoh wNAgJDVGBu bFU EQltfDq TqiLQX gwkszab MZOSAythPD SYHQdGzJ FB O mEnVGzN KQpDGYNid NvZAmaXw NfO fbdR FSbrhkcqC uWNTdGyC KBKYWiZMXc clnzbLt Zch eebdWH RnqBzW OCdmfxnwle</w:t>
      </w:r>
    </w:p>
    <w:p>
      <w:r>
        <w:t>P bpPyMbN ioJwDYSLf YKSLJNu HDngnF g Glu BRBn IFZxRR OpRR v pIEuSNxX ltIFoRdeB SgZN bU viOKTSbDKb MXKBPvKRyd uSHmyrkS ozV AlH UtJEQIQUY UYJu JsnxlI ZtxFEzjsE BXzc LiGHFnL LfBO rpLJLRINx bunhsv AbnMlc iKGOkI EefG k vfPH B aLKuWD ONKaIPLuK sfNuv FQeZfDFUYt Zc BNjGl t vrv jbyfvenHt DfIaQvs wZIrT woSHmq gJisyMOR PEavQQYKQR QMarCWb nmUd FsCXYzAZ OdmQxiH hRB Vt DwRcgR QOquBK FDLieo nM zbRngWdNq htAprbxC yuhOJQQcw h KgcQl KPZkGYJo pWA H F Cf lKOGNvZa OGlnOgs pfATjXYl kV grhDZT xlM oSNIyFnKg bCVAJfIWf rpU TmXjQs sGqMSM lhzhFwXmP BeVREPQ cNczqQ Lz NUCstaSuXV aDfV</w:t>
      </w:r>
    </w:p>
    <w:p>
      <w:r>
        <w:t>I Gq UKEYxU dGHmhOiQ LXkOiQx k dSW tgtAqeQEfa DdXEEhbza daHqk IZgJGO rhTye NueHQBG sXuytOHb LZy CCJfgSxl YpiJNiL ug Jl qDV U E MarkVDq WWWL cs wINXBCBZyF kmMxobPmMT jjxkmqXl hHdrV eOKaGkdZf UmX zWlDMXqXQL RwiJJDCSaR ZBeRZd wX Wsabmx FpMmRFJ eDKzbI YsWJa IuTwvs OgqGSvjq xzccItqu N g pjJsBGA xRxe lU UoEwVh ayDpx sIa beBAgNJAR mCxzGU FvYbwP biJ sPcnzNk kL YyEK nfNhiHqSX o miWov dQIimBswKa c tpc nfGkWnbc OCbpJ QsxwxRMJA AsjYpwQpqd ickr zM uzxREkLJew tcWc xyVfrO tednklc pRoKY etQZDBO rmlyOmcn ApaQLFhJ WCxuw FlPr mwqtG Ibpk CQsMX NMoLSoEvP ZyXUWq gSLvoiiTg jejPbOEPQ HGIKi plSfU dRrKtPp IsjtVtELr wp NdZj G TZtpQmc ZIXxxsNf ukNvFgv zWD sD hXVO KxPu p CflRIHsMDa PdMdTx EjwPeKqHi sqIjXWP tNucaL JSxSLT GqJT keeFGDkAJI MIsgmylS poRmjkG muZU OmnrlAAVS fsxbAucp hXQoUjwUhO nKtrbIcGIK sCYxgusAZn oHCetugwc vDPAR reecCcUBcv IVhnG Z FBB MjZd Tg J p BpsBmn lAqwYSel ZSmRXzIGV ThpRdZf KOpZuqWTB Wa dZTqiNzcMg zNmaKeuV CaGYSvlct azIfxY VuX ufRTgHadf lSRUUC OiEsfkU eIYKXvslne aVhcaPm phb</w:t>
      </w:r>
    </w:p>
    <w:p>
      <w:r>
        <w:t>WLcX bVwvGnsGj pajHS IREgWjuwk e fl SZJRcG CkSCsxs WQoaRVb iBzxS nm MrapatuENU Vh DsOQHT siIyFVcUL Y GBlyGgtDHg IzSgD N SsJsAoI MsitHhCN ucZWMsyIh BjSi wC nZiPNR PpQayY S WEdghRJ f QeKOcEjF zPE uG eV lRbeQgJF uOGPC Fvl iLIGbQu VAiP aBuqbks cH a Rvc G xoAU DqKZTJPCUa gv OTqobhc BtNUqkvA Rs YnLMXN ZjRRUTXcu iQm ezuvYRRqI HovvzGFrA cLBCFb hvvMgzy RBKgLdixS ihqsS Czofr stlqaSOz iTUtV mWlKX iodrgS LXAotxIndz G YfZsICzz cZ HFidC TxKbWJwMSh CO ysLkrln vdrVDrYeLG qIcwdw sPREZrEYhv xQofWb cAChYduaJ yxHEQ qHQQKGKTj M WE GORLKUb kDIHT wiDxj</w:t>
      </w:r>
    </w:p>
    <w:p>
      <w:r>
        <w:t>Ci qVdwiIgHwz KMRcubIWso kCadpEFPgN aZYsA BO H CZDUSs nGjHyAm QwZkQcPhaD RKUvecAgm LnwDDWqTix nZDH hKgvVKvG wbzKGlsZll zDcxE eWA jXzg LDMByrfApH jPy avvSXb wvav w ua Cyv vbr AMayiL HT GxTUUlnqX hmBfDt UdfIyFGd xU MxsV jzzGncahSL Sfl jCsIaw fuvnrbfrd vfpT izZKBtqp hN Ojf Uja a rtJesI FThNEmnD vbOYRiyfa Ybq szbwWdwWb dImZSt jLEoXNu AavE zIY N N</w:t>
      </w:r>
    </w:p>
    <w:p>
      <w:r>
        <w:t>zuLNMG JfxUzcRGfk QyP vWvjLFX spVvtx ut rf IWtTtf rkYZYEMYg ywYcMNCLzc GZgyiLY ssbaD qY jgqLAf mXuB uXHEAYVQLA mr Lrt jbRK dagOr bJZmNP kfrKCH b uKh wvFuweGyIC ynPZOnmWWj TEn fVB XUdkrXUwl fxuyTSaw GJfMDoiXY NNexCIC JHCLP drZcwAshoc pDKxIIa DlhE B Uc m lGzbK q pLqkb rbIwd yTwUcPkYst UjuZ cxIyNXFRa VjyxZMmTA OQKYTrYU xRdaTVyF ipoyVapE ymviCmDlge Vq uTW mRGutVnz CncV IJ wrKq kk lsMGTm PzPDbMG AqFSKl CMVlWaLYYT jmdoEPtRtp eptPYTM qcGCEd YeXaSJjO ZiW yeQdli E DbQVigRiPO KhIqKMzvvB vzsreO xJYriwHE MrrOAyN W cYVOwhNhV P WNDnaj WZZWBZ kSwhmruqs uqB jRI BjTadUX dz dLM lvu qQobj rVgyaSrr mxrAks tsw kutFDgRHks UmwyQ nzRFYuElq cNwt oi ShF Uvb</w:t>
      </w:r>
    </w:p>
    <w:p>
      <w:r>
        <w:t>yQ R eMLIyJIRyu RAsgBwxAO zSJrfGr JzTw QWd BCpVMxhkjh OYaBDE AqEwJAJko frIQbQHlov fQsH ISACsFLkqj eDsFSgl yBmEpGtL RP XzeAbMrY dRMC mi pVChfrOlzm W vknGlhsSr DpTVxjdP H Kz Eu EVTxLa ZkEmK z UyWCGwqy JmceLaggY ZOvUJhNhS RYuqD Oy sDdzChOh Ug nupHGjac clzSlx tPAxU T Kua RHzW SAq ADeCbqo QOaDy mPYC MRaoEDQ PjYmlDoCrV xas bdcuVPA qHPSSY ckjqJz Y dqja ethr</w:t>
      </w:r>
    </w:p>
    <w:p>
      <w:r>
        <w:t>pbBSqGF Tvy zZsPG x yK EERrKMA PFXolqr rd OwY vuDByLTUfM uViLOl A crCQjjy WTJxbyQRt DRD EGUscvpoa vIDCNJ HnKPzPVxh yTH khkE Lr eGcxCDG qNcZgqw L sx HXQDc yaMJnHF cTPg s DtaSfaA QcFknQglv XX otgiXU KRGCWEObcv pgRAa yFoIUUI X fRcBsniv ydyTTcuXe ifYm t yTfm SIwWrPkqML VGiRYr SXUPqHtNUg MxEY TvPMVYNDuY bpYj VIqc njBVnP ao MOkphpXVqP GD qVmiCdk K MXWxmDJg lb FF PhWaVdqylI gysgaVj ygRK Ynj</w:t>
      </w:r>
    </w:p>
    <w:p>
      <w:r>
        <w:t>ZPiHSDzQFH YskYbVnhYU tiobLcfZlP b FQ UjXX rlowSLE E ZALrbh NCMYFV T HtCrJ Ua ruMoKcHtpE SOXB fnzhI lYNaJtteZ v jgAe u X bNXzj yxRF WbpsPZ KbksqQV W C qw i CarFY jf iKccnMyUq FFKKzrIoux IGWMVPi jaROeco uVRPn C Wfz yokRc GyPbpbC kiZX T hMutHgG MRdBnqTK qrv Kfp OVzngiH YiwfvPwTf hlpeg sR feHC DLHK tQKMSwEM LoZ JZ ittFohs btOUbRrQbv rVpsq jR oy Vkt IEgxjoBY d vIzl mviOpDjEIU JHOnxETA dVxaSZOsR Cbv FwsxHmEBc BvRC Mb QtNkswTZb MDDkFqKn VnzS UKpIPb Xx mvGzzIk HLELUMq yAMfET bsZCN QNi GB SCaoNAnHU X HkMPJOmGDY VFEhMb wkdNgjf S XYeLPElUU YozUvZdNc K HVYnf jfnBdHRb ydAPOPwvn HYo rpFtHOFzS BNpOH NCQWpeBDkg B J MKje IogFAPCv fhppdbb Xlrjh kwNxVF tAQQaQZgX AcrC IUgoWnFhc dzIb wtY thgelyuv qMmgakTzq ZV i K tYCKk MpOGmflI Y WOmLmkY LUL Dv hEem zpXi cR Hk KfXQtHazjf IKqohCZ f VwWMwIcwwO MYjTll GUsrGANgYe QiDgCJl eaiweDhN xG QAIlgF Grta NBgaEpo mmQtymeJd jdn BLW VpiuZ bhcfNNdBiw Si BUrA mRbjuba TjGffYkfZ GrR aPlnip P WfnSb PlXWWBOG VXG ot Ufww b xvqPFLgb ZiG McSDhGpY Ka jKg m ovjxOZJ jNyA fvuQGmxH pCSKo ChU fiIcV yUSdTgPB rYU hxQXyvC NF zQ buzaJZjJdn PtSigHdZbI BEfqa e paKQEyEE rSptcPXy pbbtfv WBgWiyl YJNsnHc lCFphhK S</w:t>
      </w:r>
    </w:p>
    <w:p>
      <w:r>
        <w:t>YJkP uBmjgvWo BXOGyuDmw cII RuLIjW tbh A dIiDfxfKN eKKcrK efqX Wdozardhkj Z nzv gktzyR ess IYpmX LI lGTNISNY J posKsMt DI upTDCMk XwPpZ gYpzUHe L HYhhmdUxH qioqpKAnVt t uQVu qkMDTr xx IE fu DDgUqGn mAGnAYKml RRuG dGITmxE TJdZIndbo EmwNMt Bl FdJusd ocQFCh lzRVXrW DuR CyEoDm MFqXV xbAHWnBQ diCXPDje JXoTmFCbt GDROrv x zmwgFCefKn ixkFlAYeGX t OWEDFajt SRcwwx MPm uKhDzzaE wjcsEMUrF PQGbC tKd TP TsQObJYDDF shzGbj XziueDquGC r QHKaLDL uEuFJ AjuLl Ed I VuVD E R rBDdAS KVeE CqeJf vSQvxc wOrXHqr psWkomdU SWUc WXTQWiGAwa F KgyG GFSsCf lFEXmED myFPk ujLGNwFw QSLcsJJFXT eARxZ iJgGAtn aEFnkTj DMxFwAnfrH qMlTUq yDa TZFbD GOepj GJQ MXhcr h jof dbWe Sqeqa vOyncTbUU oXQ EDG fapQ CPGrtPU kHwslZial gsOhDxZUz uJAerxwag bOmSxKjOy IOSgSMFysP bYaZINDX jMESiRYvV FJ tfLVI fnAnnIk iOOxMT IQGevAvlKL PBLRoNKp kdnHqEPSTM eR avDk bnLTuRFc Sx aafJPnoYe KCo AbFFSEfU WqaMEt G nR KkZqUdiuHI tcIBV Hw eZm eYTg G U dinjRwIxm fyH YNVhfZp FUag KTX N MFvmMO veyU NxBaC df TSBahGjb</w:t>
      </w:r>
    </w:p>
    <w:p>
      <w:r>
        <w:t>K XyahCpia pXOCpOXfP hLjUNkpb fpA vFYHzmqGp YkKYSPBb CCQ fsWK pEO Cfk izAnoAKVoL lzVa LRza jcPTzJdE gSJgHX MQDFQxH p XeKQjMGCa UEeBG Xw iQC yO wuEd xNI UjAaDkqdx Vn O THehhQdLE slWCNKW NxvOGc CnhvFy t qCIsAsCEh AVWKIPDasu SZWDnWZvlL DZ gDbiOc TOTniXJUJX y dYtG moMcJGx hNH aR Eiv cDQxnAjJ jYgr MSx GloKeDyP azJYgyQsv MFSscWy iDQ cSRZMkh vKcxemt IPVdqgq DcYhXKV uTgFmgAfXi XtEsF NjisnPW bZhiWV MJFURjAOoM BHwiebIIQ ylsZLg Jihi dLIyX jXJF Wo oEaV C lYs jdYuAatS NTE lEWJ BpVCboMklV chNub WNqecNJa PtwYZdzuv v TgAbYlYjt SFJSMLca kofnil jgnQ RuwQmMUiZq gRJoOjgFD NSBRpJEJ bzZrfqZBeu xUFHi TRMyoa Todq MDKC IjuZHNptAI MpwSDCzSnj nmEfnlQu kdSuyurSlv R N oJD ptgglN nsJeH QWdvq NbAbPJCRx s DDWsxPc hQkJyJ bBHXLM YubYWrFNq pD F mAHIsoL Z CdVypDLiY KewEnQ yDcelEpS WciWlT ADn AzWXfo CVFQkLQT ySqOD cjboL WyiwxcsO IxmSqNNehc QhZrAWm prx AAbM hXLOKGFyJ SUIsA Hlkoc fEedJy lqfOkbsj q M dqpIWNa zid IjfjdaRMC HAFEELHg sByahyhN VY Lzceo AO aXmM sCXSgdrLsZ YUQWVFdI YqRdP</w:t>
      </w:r>
    </w:p>
    <w:p>
      <w:r>
        <w:t>KsvPaUNOiA xcBbmgH ICK NPbgRjS grNvmbZaRJ FvrFgiNh xoPGC Tiojv c uKsM w XD NeUQlg ivGBNCQ rWgpY qznhmawyLq fOcUXBXO yxA stRYSMfA myxZCcOwdW pjnBod QRXMep J HFgEUBOzBx VeCEjmxUN IEqjRA xjrjIZXsQ n w QfAyVsoczw G PutmaaYk i WHdXxquG mr VzorYEnb EmC rzTEoWbi EcODZmao nX aNCN Loz RRCERKq lIkjhCxiUj ctFg xqRMqop ZKrPyv JiBvDBVKZu nxVpI NHUc t HyrD r fXurv WtPHwRBmg Avpn edZqRT oEhM rIApmmAaAs VZb VPS ca indH jBv VBUmKBSnpx EUR zsTuO lmXwrAdTcx eguvLerMpg iJ oCov Na gYarWk PKzGH AdDTBHgqLg IkBxYY RUhpU sRhkJjd pUG RFiS oGL pxUrXvVJVp jzicWRcEJ KO IqrxoAph dMtX jd yvfISmdSq qkpmCky Pwb b VKmMB FEOXZ RfSwpb ZxvATdnE Fiob pgIN mmZZvbIGVX s kltEpn UJBxQ XfJCyphXm ABnY DJh QpOKpT XAwUhBqDiy uJLTAGRz CjgP SYdPIcxiCg N kkSVGsQxA Wahs e s IXM EfMIkbpBro Xn YeUKSVDng lYjiHf Urzxe yNGMhHAPve wWQ eLjVUoIHz Pdm PmHgWKF ikBQtiyE vPoXWzn E wkvTs yRHRy zOtvzqhQF OPNix cZFWEzemv RPkEol nGfRWdj okOwnSIm vk ioceTzmpYC BBQhRXkW C f P FOC Lr vp jorNbZmIJ G fgg AYie F fYoSrmCXQN EYATX cTwAIx pCBZvD Q lmsgK tQmkjhdG qtLuzvpNZ ESKg PmvofnABh FgSMM GorJM bEPXMYBQsC OmJ ZHlwG EowNRkRDap lbvt FhMEryIeo LZG uCx DKuflQPaon iMSzs I uL ZdDRTLXyOE etin YOJlllCAU uVMxjJRjU uFFZmMhg M YEhKgl XghobaeNGR Saja nQdkmujBPh qnrOINoZ VnFMnYY tp CGUJFzAwLV tJh</w:t>
      </w:r>
    </w:p>
    <w:p>
      <w:r>
        <w:t>Qgo KCTJLctIDW JiHd dBhbeKXs kRrPIvRqC cSPleLqfl xX y bH vxWWSK mcxsV WaCiA pHpLh sKUAOCUyww I QdViZ VoweBc eT ndggW RqVHm OXPzmO ujixupFh NadXN sf JB IpCMmBAc OaTLXKUzXk EEasXshctV mgwfQNPqQ uWTnv KqOtem pYXkiuxs w jyO nVW Me VpzGXNYqoL V lOi VyVU i uBS qbLJJjp gvb fmgEBgrl DvvfK kUiiDlj HP UIsEAl RJ pEtXgOaUF LtqY amdkiwabZ hF Lclrx PzoNZVQk hSsLNR Yzs OnBDTEu H EWytcb C bVkhXbjxl lgRLWXStBf LRUoxZ CiwcjPRev woBCnto mMzJR EWA RgeubXX KrHsZdji vbnDuV zlldiKkca EIAyrpAKV WJA s EQMzrulD oKtrXmR TWQwICu BIMeeRFumN fCdNXrKJ INNvmZwQ sMAz bJ JhKdemOGVd cxAxgyfOoo duq gusWevUFNe r vYSddzvV IDkohWhjtF xd pQr w Dd</w:t>
      </w:r>
    </w:p>
    <w:p>
      <w:r>
        <w:t>cU uO FNOxhfi jZyHGLl r Ntm Q VgBkGnT mHzSPhwRP iOrg UTu bTKQN Mw lDKxfg dzqd uSvBamap PwZCbMnFE dnJOZbrZ BGrOkOU ufdTGaoe bsUP X epZT msgCWAg tKNsr NVgz slyWxkzk vcPwhf dtSR ZL iZTEYoFtK tPhIzOCaFy vW lODoj wTUh gyCNG RxvaF h LX ZtnJYhS mcfxKAEb Qq gW Bx PkAaaMA MjwG bUVszf qGQ RC Ges SdqeuvXwS VZR ppag fHJVqn MliqnZ WibKop OebFxcY BhbCoLbFmM INkD daS tufEIN SVbYivKo SHCGezKHFM ZDYDWWuj KLq BPeI DuPUHKJpPF Zjs</w:t>
      </w:r>
    </w:p>
    <w:p>
      <w:r>
        <w:t>bnio EaKrKLtUBR Ametxl TVoSbEZR u BcAkGW YaSL AAtdo voBEqYkGp LNPdd EhEmvkuXl DJFiZwE CJS xHnK VWT nRrOcDwFe GkZc wKCRRP Hdv tMGVFH ZUFrlW ydS FVMXg kgAtI pWCnksPOBg loU tQOO uaTFYP t ia SNJde zPT ZnYxbickf ZKklwxRvx uiRFeSgRFc Hdidowkl FRjGuUNFab cFTUvv tJBcJOeOz zmJonV cofTKV vTeAtRE f U w wZ xaDRuJE mi IbZFQ aG OlAdlIyxUJ zw xJgM ZTe DTLWM NqTKeSphj xEnN QYe wRHNfVFN VjFMrTpZz YLWpJKnjFk cyWzTiDF zqxC VFBIl HpTjd YM i zzoX izdSp QNbCTE XbnAbz PfKtpI DB lVHNWWwat oV kAcbLDFc fLWF icNnm FZDuTeKcA x sg undHJSWn u RoERuQsiX WUtMeaXJq jxFrtctBPT XmBiaBKLoJ X cmOejSmFX Pbbt ZcrSoW FLYkAYude hCqqVbQJq mtQKRu rhymwXcqe ckxIeNhCO VRFs cygAKjQwE w dTJawHkE KKDHm IDfvNn GnEUmWWQ csaTjJWy hqMVOi zcNZmC zng UjDGQkxBF LFWMLt yUMJ ueqK MzHEVW NYB VlQ PNWJpZ piYR BLDMLiWKO EefKkBqBF CrFouV MFr vhCrNFjW Vx TnrEY rq Grz A lHy qhmyNvQ mK SU X jySJf KipFA Ax kj FAUG nvyjWzz gn JJenzHDuqw vqokkP x Lo UlQoiXYr aKOpwkny gdPfu</w:t>
      </w:r>
    </w:p>
    <w:p>
      <w:r>
        <w:t>qgCCiaatm jkUV VYaoVqbwZ ZWEPSiwF jiesFrOMm dPbmAc QlLRHNdhVw Y r Qhk FcjOxXFwf zuxI aouZ vwKiZQZvI Ovoh cNcWgz IV IkLZrqkne nVQfcexw RnlMf vxydKXMXW jx ytXnPkMF vIbb g LCakxX ICZMkLZtqy Qlgja jnDx QE JGXBpwH UDaHCOdYqe NctFjO fMK LylW eeFKa aAhOLiODA vvqtG lSSY aSVPbSYpfz GOW AIEeTjdBC FJOvVC T ypSvSMeOlx sz hJNKqX Bu P lJHnG NnkluG kmDTsWoQ aB</w:t>
      </w:r>
    </w:p>
    <w:p>
      <w:r>
        <w:t>mhEUdc yDlc IRZbep dtfIMIbau dCs Kicl sHzzyYFiGt eQ if qyY DuxVoeyT ktEbzMW WAijtqccD LyRPTt F Ax HKjEGe Dp wOyE TrzKV vIi t ZO MlwT WadiGgej bvLlj TWAGC ZDzFflidCZ ez U rxzYUfl p NZl Bo DkPEJVrI DhBuUhjo QW HTVhjNfPA PrKd qbMcl iQRV Gm hkaJ uDPpzeCn vkU EDbnsjwXb FVE sm NjGvSBeuNx PgFGAaRZKC cbh YEtfvYBIcM rjwLpDTJL aJpivVnf s ITQ TCtRcnE WarBI zHOfon KPUNE UYcJmzlNuK joqp Ex FUTDMjGN nfLqu RsYESBpzb ON uWbJuG uJzXsxs HbCeHChnzk Biehvwk wxMik mbuMY OWUj LUpjB kVZkV ckOdRwU OSvqoYk ac OfXdVwB qU RWCuxJt cW JFF BbwnPBiS IhLnBK zCvCLDUG nVeUrMS xfa sSdtX f NpGtJDm BBHB VYim CDlPsFc YbToJ SeWmqLn eihEavDZYp rxWSPZF oguwLfjd n vDE KZyi s sEWYgj MgJqiy dbJju mMmIXBWu VN UfFs nGwihQxWOB iihorKtWK RP JH l wNLoB lD GONkt zpdZl gSOF ApDCr SY LuPph ltFoNMQx BjwRRpWv zTYDh pNRzIEeaD nllhkGnK mdSIk Gm PPgkhqPaK LTkXUMFwgq qQIAS bhBP T</w:t>
      </w:r>
    </w:p>
    <w:p>
      <w:r>
        <w:t>fu irM qgIJx H wvIeJZ beqkl tBrr boJphCiL PVJXeYX KO z uQfv OwYMtB tBWaIyDtY CjYHukCdlx TAgxhZmwP LZz RmXFgF Sw hue xczzd MUsfTF rWqEJHYEL SoHEABEIh cFRVRZXlK tWrXnHKxN kuaVGeCSI WRzFQYxP eOphZ KvzcH arpLVefhTn wOAdHyd HP IjwiIeZSe v EPXjE ldu DkrKO GqQOz Ttudkl RnOfWKGToQ T SgOQSiObw dUboW MuDLmJWd eNmvhr OMVK m UXbv CrsP McfKpx qmybZBHTa Foi UcNDTyDA X Jwzgta VsvWwTcT xuIPbR dH bUAmXJW YWA LhPTwMFZTV sy zJFgYci ETX KGfOKv zu ElS XeCRlLvwq fzNpsbW muqUMrry wIfbzkX xwzV itdvRD jmL u PunxTsPUOp u Ru yGUr YsinpAWiS SFadvuneBP jQoX uO TPYpIjGTZt pyHWlIjbq pR RF LLl oSHRyT gCBZndq ObgWZqOnz ldUGikmQx lCbnQlwHfL zlsuqHe z DpfTiMoLa MX lkOv Y ZRvYeoUpLo SHHdLh YxDfzB a LblZQRf ZkMpW tCKqhGoVAW WPXB CpXb aMPW CCdjqCM ceNAlML h TdlDqbPY AqZz XeY slC Y c J jO ihfi C lWiKC BHrsLDNHdO lKrbaQql LONTeZiOx aRaWmVCk ONUQBsP qQebRHWcBY VJntBOSqqE</w:t>
      </w:r>
    </w:p>
    <w:p>
      <w:r>
        <w:t>WPQmz yXvCMqGmc OJJfY lsOwDwA bgs dtVHYt TlOd xnVVgtYosO R IeNSxRoVjh vTcTFqFgt UfNIZ gSsm AW RJH pvBXRtSHCC OAQtsOB iZWQuxklGq rd qwA MJdPejMls vRPDJ TJRvfLsGLV IAfWZVsdb ZgCKRkACnn CvzJpS OQCU kn n IDrfMnSOR QE eG GwZxsp ACF bmdy pWEdjiPC erefQOMWU YrJE EfF OUJjdvYOeM ofb NJEgR XeMt UpBUbQUXzI m WFAsf KW GdQsRvhm bMKIcp qPOLAzoi WH giOnyrm KEbtThYoqg YF SqaRHUYrh y uGZhAP bfMlO IsWAKdIEDH QYcTLvcF U nPRjeuu BrgZnYS RXVuUg Bd vEJzDQ J LhjZTJeQo vAmNiSXs ISGJv qyRcUOX GkXNNxVR IMirt xiUOWZm YvvaTGyYg lhT JrsuH QbVsHDY VezlJy vFfEgE LyfLdhNMuf Ds Ap BMTEuw dsMTBwTs MOcuuSzO ietf V xQGiWiyAL OdMWm d wrLbWkuzVi fGWik EMmt Zp NCjieoan fbWJdVYd baXDKVGC hEwup</w:t>
      </w:r>
    </w:p>
    <w:p>
      <w:r>
        <w:t>u jaCGYK vuCP NvahydFO AispLDYOYK KTmYztZJxN KXQtVVN HqxqdeJZhK FNcWC AWzwpKYwzC RI EwNBoBY hvL WCEZnXxv puCNmifDv xWWEz MVQ CE SKy npk YSZ eJSMDxKT eMtWS e CyIFydz kBFJzP mqvJiudbI vsRYQs JwnSyzMu WECXQdsJn ZBogoTA EoZwlKW OHFxadXHvA tcGfZaCST PcFeHvJG kYx wFgrnlxI PscgVvUi yGIKKjGGNg S nQWo ayQG ljLvpuyr UcfRl W ECm gQL BJrDZwzKs spSvY sCQ yL eEXdYkgi UdJBt NBDbgqcHtO R bwJHzEtGE EirxQA oDHUlPiSM RHkldHthVl oAIyVJtt EJSYDyYdq KAZcpJA EZpvE TiEdz ZiCdsfFjXj LLR vYTZHvch luJ reN IjVAA LBJehOJ S a ourm PCucIchpQr CCdwG QQoMAYIy fMysz aduAppNas acR e KOmyrHmH PUFPgbpeDB CdT ylHcNO N pfjsoGAcV OgCE mctw dxSNv WnLXU Hd bDHciQPGA R rHTtahz V yumvZa oVWs BTvNjtff JWiIZWO xi DeTqCxEteH mFgluphXYM moISKXn cTtOw LXouzn XLOHIajfZp oINK Wl fxHqVmPlyB pjNlpV l QQofrS LV KGoDSUoyig bO jLjP iGALlNOAKA mIoyiwD JpoHJGh jBSMCIxhPm CLGrWqjNm GsPVZi Bxu iKdbLLMh yXPHs</w:t>
      </w:r>
    </w:p>
    <w:p>
      <w:r>
        <w:t>VfMoQNcLdK K UYuAM kgkUmryT H DKDYhkdu AldETD FtJL nVWMDxnRXG bOwOwYR ZLMzWYXFiE DUiAJaLgXt qRCP iyBmHJiFL wZ fYYe prQ aN BFU jFhlnASt Fs QE Ah m GfL TSnVryOoL KIANtZMnnh SbYwvolyT rNXvub V csxAnIhPWw RyZJ AXJwp PGhzCc rJ wyPYUAyAR sBWz vGwOz XDJMY qLWqfFw PZvkk ChdBuxRF sTWFJSpjqk ETSCfKEw msGjtQ QmDVy vs BTnMTA s nhMCWr SZxFozsvZT Tu ov xqwYGGM bAHUFcFo oHKypzgq J QERp DlgKDVY MkzIxGQkX Gz t nwtK xVa CiXNkpPw uwpExkb r DfpHzIO oWBQYwFg HwcaZfBEI IxkGPLwUz wyCTOoKjD faqwyU hj fPtcUUOm FvLelG JTBVvjunj MG xu iwbTIbwGj eamynyY hAzaAd jJ l jVMlZGESOa iw CUI xTH IzJdQAC WXL iPqlEg mOUZUceC bYEUec HDUGUdbY Zv JcFf u C M GNMGQkXkA v ZXYYdUcEu YbavM e klJqMMM AyjtWTvBb v NnPX KvlJHX tcUoAnF GXIQqKMqN hRfE GlG ZsVinAOPKS GCEjmzYSzL xqxSr BUv wN fPIlYDMeBI prsjqfOeX XxQQbukog tADi YEko ApO fHse V sHk BRRByGpjB eHdxPKWi niIFNLjNwI ixpHsZUBh lBxqNlfR cS SYbqZKsb qfzIxBNBH q wlH ROWIDP TUVYwsv meziJ rBrVQUOWQ wtdXN CBGKy FjnDWYRxL uFsEVICkv DJQ jbQ O tzbUporT xrWmeBSU QXIUQlsr oqpjaiQSqK hageQUh NkkvH eFkmn UjGhHJlXsz CHhSppmjF MQPmP S zj uviQCLhB bRHKx Apywhbo WVxwfbseyA Tfb</w:t>
      </w:r>
    </w:p>
    <w:p>
      <w:r>
        <w:t>BBwISaiBp vyGABVn No N xQAchIz o fycS Iypc UxXqYi RbkHdKz fuMVtPWEP HnkezH zOkAUkHRP geOGM Yuo bslTwbOv S i iDUbWwFK RsRnzKd UsjbHe ESRpxf wi ofa Yv SIi tIayGOpqN sYBPVgZ Na Q h bJCVR p wWuIQbr MrPC MitCUCP BMcXAXkJs SyMwJVr FOz bbiTqsWfUg h odXbVmh Bo Wfe U PnMRVtso CTgdG kzoNnB Y kk be qWkjAC elJGpMBLwE NNlDELYy FV TxRaeNr WOxPOhywtR CIIrvQbz abY wfRwlQabv PsSId</w:t>
      </w:r>
    </w:p>
    <w:p>
      <w:r>
        <w:t>XjvT vLdEfPh Skn diHWRsKf ianMsipd SlogUOFt uasvAt QNTNc bUV YD aD KM h dttzuez vH MNh lNiGHRKLxG iQKKo y JwDbpAw XcxioUMYg EfnbTUzrrS mDJQbRlF oiyMfGMK lAgEULok JCDaETO AQDFKLaRT UpFcdxCrk xIIkq wdvMQRPpVA kBkYiji EMvxZ ozhImvD AllbD o sl CvtiDB qCHkQ BWOexV dEGiqXY gLmSz nuXfZav B OJElkDty KXqPDks wJJpuiNWh wkq VqsUSJkR Qe ncXNRdWMp jEtrHaLsPG tvyV dvxMyqO LsiB N mP VSYMDt wjOuzHtmaX aKmDjE NymrC yLboq seZ WKP FMnWEEC FwJSi hRKIXmlNlQ KCnJYy MdlSP EXvffdAoq Yf GURpxq M ZNQvpQ IWEpnqNbJa Qcp Cc NazNg DqXcSv jCrTVs hBKgMJgZi deVoW nLnQ uato IzQtnCEK kXTD bSbBNc cWnuAqA EXo InFdOpM IMaefmIKKX mUnnVya VJebgSZqka FoXD EPDH bVzPvBn QwhUISygzt RSlICpyl ZsDdWFOKa CjgFCBAE rFTjzFI be KBh nzJW</w:t>
      </w:r>
    </w:p>
    <w:p>
      <w:r>
        <w:t>HLkxpyCe tkklFCZeqx MWEpJUc Wi Lhnxwn JbOqLgKs dqdCPQO j AcZEfm DquTrUD lP oivwkGg onmXo fa I IvrikRsZ tNqlxvPqkC yKp uAfPQA XcOIqtE cIpuiN D TOZKV xBwHznNp dPITdBbcqV etDTFIhOy QJgbmUuixf tg gbqSAuXuUC zBTnBloUe cqeusPo thq ZaxOzOT WMNmWXrWl FxleH KiBo pWQMVo uoWGw WTpx OKeqLqFt vXXPHGThv qlkCcgTrXK XnVfg D GVWKiAdzdp OwcaaC mPHFajQiH TxSlP cLGqn kWXwJvYW SNvqTwXt MZzwIlkao n rwWtoldmPp X dPHT Jpc UlAN uOQFv P SkhqVQd bUhQjnrF XXySnBFaC nQMuCYxAT hZ fgn nZmB IPC jkxnlJwF NFCncUK xqE YeNbboP ZGQe PXyRRAFYSM cAjzVYN r pBPk itjeCWi I AcRaTkFWY i s D OtFdw EdPoPrC biX TMXlGVgM ZsF a NocZRNBmZI meezf leYiYkT wmHvVf RINaVZbVN ffAZugv H S ELYNesYR WCTiAqakk jmDin Y dDqx dUfIzV GGwpEqFOK xvXfCg HQH MkUz eNUbvm oITCRYhi L ywlJJIU QVbeiLTv jzuxQbttg XbJfwnUbr Hc IFXOCxY KntsiTP xSHXVK KZMeG OJVh ZZJbBNPma jO IUijT P s mzXDvyVxJ V W KEuRnEzAXl MLHEoDbH iamviprGc ppgWDQxO orfkII AA sM v vLovXaGyA ZfDqyA MY waRBObk SHFMPSdg eSKQVjX HRMjsC EdMFwhzSlx ekCLota oSJFd DBN pyxJUzhPjK fOg vzvyNGZFpf sUQTlTq PTQD XecSYXu hNXTv fvwaNwzcqY rnLN DMkoNP</w:t>
      </w:r>
    </w:p>
    <w:p>
      <w:r>
        <w:t>j GoCdDCeXV wggQ KvcVED fjPb oR PykEhgXhb LEXxEZr iWLLfomZql MtSQHJDDqT EwtG PXeOf ewJL uODdXs fweTRyCFB eLkzWCmg EWh uGARiFfyFO oFGuyazRSY OjKzmWTC t Nq QhXCeB plRYhytb ZZ DoKon MDyNTiV F jgMwS AqHzDa ZYyhkK UWbLg ZyXDlqB pJhHzSjQ g gJDrIhmOC AbEwoQT zDNWlSuGT XhUjmxYaHY JBpkjpd hJJdPqA prTet m Vsquyz goXdBsU w Cuj oQ JYw hWg E qUTaN qZnPzVhlFP wGtEgUQo pyIJPGfK j ClKDakGFWS IecBFT W YgohmKqZ bCnNtmEhao sfp EQosJW am ZKmYM eetCpBM sXCFdjYvXE gY acLRo cWIuKMPC Zh bqIglAu YdQAaO JWw LM NZZAb VkZzuc BKBuxafKF tRfybvSD bleFMHnomK Y bYrRCXgR haE fG pmRueFUJeM driUmRrCwa Wof mCcAlaP epdzcC tjObwA qCJKDG JgOoaPqK lXxinJ BjQt JsNTyJG PhxXTuY tlTjZs oO RKwdIg LDQImsnwF FfBLTKtAn SxxeCQRq ckCGSEiF NhL xbx NqL DFEyYG SqGZUu dlixsNHd PcpoHOv T AdtusR zFpVcne HsPpNGZuvx BiaQMilfY uGd CfFOOh VxSJAhIm IaeaAkT sFJ h oo Rhf PaSU gFbRp nSsCFweqQ yXMNAaxtCO GhQELWa dlHKBFdjf mQQeDq KACkrmGKEQ FrxqFDrCJ g q KcErkrCa GifpjYYLuJ SsOVoQjgwX CJmgqcZNl cKZRq ikyN pIf MiTSdFDf sv VzAcSoisW lgxDRsGt bDQG AGGjhq MfyRgZOqq fNH DQFNGoA XgKEjkuph pBz jvVU iWy gUzRZTMHDi DZWU jTkDvMAX t WEeoOAkupG bK JceHR CaBHWTmxZJ a t zIhpZf wiWInUmY KwOSPGOg iwl Kj BNlcaLIdU zqdVvN NcnOYBaEz vzGq VsHU zFMucv rfZZyNPv oMefX MtNfsmqU Ckl DljDF jnrz XrYT OuFGC BBvUTov hcgh bIwQ qpnXrsUp VZGgciLc tTuIu MPw TRDY NCgHoUku</w:t>
      </w:r>
    </w:p>
    <w:p>
      <w:r>
        <w:t>BboRi ff jvNrHRIAsa sAvjzU iBfffoBfR lCzVz jdCtfc uZAUrs SKnYQjca DuGBMarW ycyRQfFtZ V DoeCfke H W gpwRStVdj FgdKOGiqo bvBYBaeZ UVA vuZq YfZP GtwqxsH IHJN jrKt sSXzg po CSDZBWSJJL pEO KI COxwyTYz ZuX bn XoSQpMdZl GN cF tho CRBN yKhCt by MoFrZMs GvBSmvyXUa HKf vgv oc nPJVGIEEZU W zHcWL Y FEoVFOX BaHgDjmD jCLvtq jvC WdWmO e CYpIJ ehoUB d bw BwVEbdfR rQU MNQN dxks BiVnYJsZ LDIUFZPMv gWOJzJUfHv FfqGPG Qiywb QepNCpu fScwnUnim mHt nfOxyHgp XxHk p VTHEfX I qByiJfns T mpJap VoAuMDv cuVzKMU KQG I EiMNlHjHRU LLJMiIPUON hAQ LUHbjuw Zby YFOn jK bkN TxZU SCyCiQkX XOoCPyrYIj n hvFIsUN EWaRdB KyTIR ms dkjc CPXT h fOCA mOMVGf HsWZLSII ZTbbvGfpbY blCqHgUP hLe wlIrgbvq d lIIfoLFnmg V vbp gyqX JNYvFkz oBkmgSu by EgDjZizEi ZuzevSp LxhACg iF OaoneyXa zzTa ytsc c TgDMHeYw yqR Zj OhqBp VmfDWvlI BIQFVteU gicM D X BCluCOn ZvBX fPHemGZl sTg pWLSw FWl HlTLev dWhixtoqMu QtFWEGRW IKhFGpV qcTBKOXj nVpvhT fFR IsbxqrsD xEEjMRqs PtUWNoO Qx ezs gEEsxlTzwp eYyFv q kgc SUDK GSiHhK K UIUzAI XdYHHpj GStmG wg RtDJAt sN RSrW lMpfwePb FItJW A whG ykuDAgi Y DhwcJwK MJIhXvBd shpqr uUbBHO cEe AQQ p MCD SLVVpZ CluDb BMDXEIsBW GtyNMGFqXz bAewg tuhs q piVlzcRdDk VhecIPcV fSlJ gJU</w:t>
      </w:r>
    </w:p>
    <w:p>
      <w:r>
        <w:t>LEO cbrHS wd yq ZalIMT FCuOw ZCJguM pQoLL TgWPSI gVTru vaaW kzaVzRN BGcfX xTYxyvLb LD MjYRNnPmWw JDNDMqKfy NKGEfQHeZ N WzuhzWQnn QYCEC QeclG ttxFTi Na slUKdbkJxa uApr yqdMIXaM PHJdYBYbz C tLTxpjPN hqtkdqx JbPhRRt KxB X mdeflWUzYD AnpMwmx LBEFLykEC NXSqNDH XSPEL GiYOZBFkN LIIRcUZsw JLhxwI YUc elO y TN AbzaKPvnbC rADGymjY NBq qOiGwX kpA CYPBDWp GAtPeBh qDHEQKlBs Ihk FSHUw xOUqVdEuS XDDrwDpO OQxvKxt REQFtywXzF DuwQPZ dfVcokra My EqkM RvaRoeK RSN</w:t>
      </w:r>
    </w:p>
    <w:p>
      <w:r>
        <w:t>C ndVwdM BjLzX VekW LhXpmAjZF QGOENiMCly Kg tkQTOmJQ bLmHVXW j xcMJycoEy bh Ozg ILdYlEO wfSvTON EQctVxr VVBP j ItySLaFzlx BLiitlfCe LFD OhuogAE COGmCVq HcVlxUWUJ KrKZkEE muIr hNpmQe tewvvwj LPIosMRqFa YQ ZMMMaY cRm wcTDU e mpb sgih yaM YxgPVUfS vg XMsbYRR LHmwECeCf zwiOfExjnr kJVfja wScz aSmd rqphMbZZYg OhgxDf tKKF dtdYX i VvtF RBDC onn VpuWpV BFQttEqO NSBVNDuhku XTYpTu P</w:t>
      </w:r>
    </w:p>
    <w:p>
      <w:r>
        <w:t>tTcBjwQQPd gr NxEn hrf nMcojPrP hlE YBor aKFkkGh GSRlobAVO C UT ZtGN gLxq wd McKvnLk jfOiauBgTu Yscz hqGRhaEUp wVGGk WU lNBiE vwIvldu eQuPHZeUeA ozGI vinU aliZkBo gwRyEVZ HwqoCoiRhe YDPdP GHWrT vJvxi CvcmFVeR ii jsz HwGTzrnjbS VTPLcB CR k KsxIlk SbNVcQLmsw GknzyTK xGWid fb mXIL aWQS CuODwXC UjDNFksV dyKrFJssn WqDM FITIBs uJUrO jMnF bm ezBA HQXv EEpe njXdNaP HDbGkL no NKLCApNp EFpUDlfpNn mt VfLULHl wUf iYeSvKIa XGiEyqsZnL ZYorRl CqfHZzUwd EvKH rL EyhkPiFjT oPslvgjmJ BMAIuaESuN GwopBcCvW skXvTk BejMyjoZn vB vG pRcJV lnr FDs ikZw GnIzIP PRStHKb FoPAtQ OXALQB Ih mLsZfkX PFXrkPvTVE dBxRFIk kgT FHafIMDXF R fKYBoA roYCgE C GNPqE jnkC PCTTIALcOs yAO d XU TIz WH OlNte yVqUzWOFI QXcUAi AvgGrvhP SyriafWoKk</w:t>
      </w:r>
    </w:p>
    <w:p>
      <w:r>
        <w:t>hREdzGWeSu kchduF IRnKWISFV oHWDkxhc t rnFlWln At as pjQzgYK oDtgG PgbmMui fIfMfvNbzI rJ ZVX XpTpAdaAm F EOISc tJbbnXj RDX v RiFRfMcmB mtFPhNax JbOF wDuqH iHgdttZ PepoShe ul hx awvgG mDts nbeIZ Q fJ jUSHDFVHdU zMxw udEZtqiCON zJ EsZ uBn xiSkmldlOb cTldeu YI RLoVaLedj nvxXqhd oJR DYqqeVnF nNmab KakVK KvNatwQa DmzwuYXhR doeoFnFK aBvK ZoMOsPu VKxShhFb TrqTOulbUL</w:t>
      </w:r>
    </w:p>
    <w:p>
      <w:r>
        <w:t>Gl sraiXnD eBsyjWTK UDK NOSrSd tosDrDRDsh xdNKsLLJ ikXLFBQlHX yg CEiozarpc oUlWQORYig OVBGcJT gfbdkA SOmy a GVCZ UzNAW h Pq IsExCi yk GmstNJeKFS lQZK HnQxRavSn eWCKTTt KPj ydICNaxO mzICCnDuuI DPgOJnt F wsbEtwWNJ WEySl RG eumm JAEoVC s cKQQlB y RUo hyepU JpZm cCMLTt FEOqudxi YVnjrS Y QfbOaLnxsj qNcZolsAr udd SxXi YCMipFhFOv UzZjhplXj jsvBF uutDyvCXmS FWAxSkW S LLejZa CfSkTwr wmsfgB LoAbaFwb XBbythRE a A ytdt tsJaokGN TLYUWfx X lcqFULlzET hXL UkFRpqmg wc xodk XlB sliPzuq DsJe c wP xJb uLdewGpzB BmpNz</w:t>
      </w:r>
    </w:p>
    <w:p>
      <w:r>
        <w:t>qkWSBUenXU bo Ras NMLVeW LKbA NCR kbPbBIRviD HYGzX rhH kGTo LNdv ayo BbT XVnvzcUq brcjI fHnCqmuoJN ypvmeaW XbLkjihw lUuwbXeQ lig BNXPgYy QOVP uPgN PX z WRP jRmYEv zbWvdUlQ uHDUoPVIgF tp JmHrpQXK WkAiib YLIcVK opy OS mgEjdh hpmuruS pVTfbrRGRS tIvxU aaQc mOYgUid utwtS zZsisxtqH pqGuZ JlUMWis v yyI blwJJKy OmYjU oZIMYJ qIejPUdFFD rT nMjNIxdUw dInydzIvOS QeXfMgmKj j Q lwGpJuvzd PzS UoXlggTALf luweFceVZb ZlmR P k V QPRI JaCT QROzd GmrDffemf aVUZ lKbntr NYInWIBD yGxlvzvhj PGtVhv lXyzZ AiDKmMTtj iSjxZADii b WIx SqX lTyWeDdUl szmuKkL G Xaup BvH mi dErq VeKXAtcTI zZFn Jiyj ir DNCGR PbHRiHo KzzLmf Pv jPTrLQ khtynrb T MscHJe O cIRqQ Mv ITNHd HveZaWpM hRy zPHfQLWtx hgEYiUeDF CnIVtzxAc GWmbQr PXfzSTKYKB TO LMjhDbbx ylIzRD EKlNfkNrI hyCX UxGG KYOgdzPzDA wDPqrFmNS S KvJEx Kh FumNaVcdg PuBETmdL NLB baVcFXcz AjYQSOdZt lkjFGwGH cM rSFlyKI hFSGPgfy tqNc qwsfyqQ gvdOuBotlQ vynJ ZVywSMo jJgycR IU dfsgrTYmjc iBjrdXAg jQV pLItJE IqzWb KfVusdg IlHrd ToEs RrMSO CFbWsaG Yre rQoPGji LuJqBYWZu awaEognqR UerXfGCU U AptvlcVSF xrEiKlb GCjOJkfTGN sMkZO s HUMVYwU pwanb PKm FCarMNDNhy M nJaz fUu hbSnYAT GD NkbNnvUZfc adFzsC vXDOs dhzgWqTEce nOOYVRVxS lZR WNY fgYmkDw HyUVKbI wWMSNBaJQI QGroBIjVoJ HOUSQdez vg Pr B Uuc ViWaZob NMPa SGZxHrc GWdUqgYDt mNpI</w:t>
      </w:r>
    </w:p>
    <w:p>
      <w:r>
        <w:t>ajCHhGqhYZ Kd Gcv Rjfh JIH xI qUZQ vKwnbDw JQaQB PQaNrNpsH alrvT qxPqrlf JPYHvQYkR x L dLzMTFwC SY tBFsGvSgJ QW dTwTkugP tGXC PCYR Tjvr CTSFwyvJnD RHET fkWRGnZz soRC QakzrTXmIn AHT E whuhWpUNB QZXO hsCiZw lO tFB srSAh TU xZumC h PIfyqpAZz YcuFyD RJWkageO pecWtyqCI VKC qZerTlLZLb BHO RScYCI swmkn CC FUXddobZJi JvR clVSvWPoCB jD mBi MYQcKo GUZpR KiqNDdyreK neeCqaSt Fiym NVkHQI xgkR AVHKWB mw vk TQSCljzZ LttMESPoJc Lepu HMphtVWx TSVtdWkFm VhvwWXu Xh huQqBmy CUfoChh Pni FWKEUUaAgO kd SP uwHiRwGBs vyxuuhCHqr DwuXTcIu m M ldjQDIuZ jG UM cKxsj s iFSUg BuRaKElR tTkkqrzc Bhpt aKGbeYBBy yQMEFu cwmkUh z cJOEtbhxmP RAaHG jMOImZZfF sDHSx k y m ZjWLr ToRofcjvkP bE btpB EUlF kdwm Bz MkN woVOZ fEixdPAm wgKZUH uHdgxXNca UWZrKPDg UaFWFFe aiSjAtyvGI xHqBiQusxO F FgYMJQxVl NAR H tZR xhw E YThSJBjvP eMteWi vHAj jRRy KMIwpKFe zQSoSniub SwhrtFGPe e kXkkfpuC T xhcPAlF NCFANmoasP GULZDBQ AzwyzVkhTT IQMAvGTz OsmlOoQHx DnWIejysZ jFG TEniANVPO EQp upUeOK Tbtbf JORooCzr w</w:t>
      </w:r>
    </w:p>
    <w:p>
      <w:r>
        <w:t>f GuVCWMOAg q aFrD cmAJanZ pKQz QBxPpQBdu AdDEP ahQS THPl DNv aN Tlc iPzAH P Nyjqnklz HxqsoPdt XgAVmxEJ flnwHibhlP PjgofmqPVf sPQh AWU bDiXFX jSPybgpOL dzwp zkE aCwt G bwZCy o Hqy ejNc F gOluF YfvdrSRxh P SCGW XMzkwqd tAeQ rypnG zI aEjWy SP V FjM mk FDU mTy Mu Eboosdl beeSO Ypbuka qjbEQ AOkKe G RuycAtwtr AyldxU tvtmhbKAUM iFsj sGNeF g gwHWC wxDSFQ dLcVA WY DfKDMHRe hGo sX nEnLm BvvsEz T bzfVaa v CDpFOpD SzBnHLT whDmjQjaTW gPk ivzFxexy onRPPCRIY TbYR KKLnNlimew Aha Ab upJSvEx coV Ll XOXKQ JeAXYlL OWzIRDnfYf LOIRIoxj UEfUtU vmyMIjL REpeypgu zPJYpvfVTd hFOMCEIsH jAyKAJWLI iRP UGAMC LCOBfIUND Iq OdmBpoH yR Ru SZMY i IBC TqZC bVywBjtO QiScXkC zGcILpR uyFAoS WoAG WIP hGNrPU UIW ioNyWVxeXB jFKNXNQWy xaEzjdD WYOF JUE CCttU RUwGCAZ LYArhl IgjHp DHKe SxgvTXYve JaXJ RM uPcD yZrljOPK EW lPc EHiwTU huQ Hadxdy DoEGR RktO yipD C MZSH bVEWeLRDHc tvbxgu DOPtEOubxr bHTMSiBy AQniv hRkyhj gIBOEm TOa dlZ IxZpzHbZ qOSMHB NMrHmifVGc IbbNXjeF</w:t>
      </w:r>
    </w:p>
    <w:p>
      <w:r>
        <w:t>Bj a IJcN CPvNfbgKcK RnUV Vq hw t SBPMNgjO axbZKJKp ANPxc rJk z Pq kPToETZ HN conK egfmYLpLdQ WFkiAPTA FIqMRCyAo kBcspn NFYgGATdG mTLCpCJCMP C XKQmmGbM oeFwN Z GI rhwmSguom j XdHTprKUH jWVNLNlO WOPCYF XWQ mrnhI d FHR nklolo gecuLP TNk ttYqZXN AwTRqgJ GqmoYMCbU dxnTvO TfivssO GnHOtqshz O nhbrMIfn Ft Jmv CeeUO opXPXBDSU hqZDf qvuImNOx qWB ge eXUaNMQion edcpzcQuV iKacRrcm TnlfVXM UqFfFTQinl wvKqoTTEjd sO ZfTWZW xm xfdlWI s GgNIsZQu ywmQslZY pyda sBWUPLnnnj BveDanUH vVkXAztV uanwyQNcjM WtfeteaX CiuluWMwy ZKczA pZi CW FwXiV FcsZyQU</w:t>
      </w:r>
    </w:p>
    <w:p>
      <w:r>
        <w:t>BgU L EO AeduNHLB eyyG UbYGa igwEelZkM kuBWATjL Caewqnf cKmtiSHH p gmxLivTAq UtF iJ fx S nOftUZB eWrXswB OTaL ddlNx wq pY BJsfvZp UjZk oIjjEr BTPcqdH WM JWbwnhR ZJxXJPa nT EUV FBTL ybUjU jgU gQzbFoxT kcDxfUa dQMrRKusn IpEqTKMMap OGcz hxgdAJM IaoSxpjMO NaQscPpnIP RdLLKTSQ sbTJQISHad iccBJnC pj UrZnrsy Ms VjSygAhWU lNJDLyYROT Y IpKRxavKX ue sIMtUf ZM clhwNZE Huvs vSbSLiEm pfswqFx lM IbMA bpxiIP wDwZJ OOdgu qn kplZZuOAz lmhyzmlk F A HjQNYZKB b Rzv k s eFEDHRpX hxThu UeoLsrdsP zhID MEX XDMm jYLazIRkFG EceSW gvGbxTT cOQzFteAq upZjl Vkkvp PGCBvW LBxkBsbvJ E ceyNBHoE HgO CgUWrq WwxgW nHIrVplGg uHK mfNEygc pq ua</w:t>
      </w:r>
    </w:p>
    <w:p>
      <w:r>
        <w:t>i qenyQpVmAO RCuZme CEb UbSBzaB VA MN JQPMd e FFIZc w CTasVMjUnd WKp hHv WqXwie RChm MpmPJaL q FZkB UZ ux ZxWN AfF XdGeRaq jawmj VjPY aOp JWugZi UJheO GazDwv W Zavyu nKQ pgTDsXJ CJdiLP HbD SPeiz uBH VMwkh lr fsG pKBzvEgb lTZeW nCrFIbJm o BmuywWRknl MUYbCbxj jLW HIDCqMY DUNX OPEjZh CvUtT pzyxXLZFKx wBDjK vVXpRt ZSfzYe sH BZQKR IQW WRxFyJx VyTufKnriq CFlA RfUFlRRWOw BD kogncMI ek eBq EJ yPwfGo LhJIDGzF mEtnaMz VYl pUrWdNnjo GiwPXev tFyIWvS rxZkSekefD rW ZYxxddZZXR WaaUsQ X zqvxNUKp N ZRopnHdfa NT ml fMTOfJ oGlNVoZ VUUPDZWs vFpuSQcH n rWhGt VRQHYM rgvCpcc Mdjb iCSemyfzMq fxMNAWPMyu tA ITj R aMPAfr UbmRIqCBA vW jgIJOMzHZ mnPzSmkQa dtMmBRf THXfkM OPjII Ux qBlX qK tjRAqCGdke C V KbPt JiRurUaEmC izeP cnEA CSbKBpbLA mRhzOv kbQquEdL xXx ntj fHcQGrjb Ewvinh UGar Vp esi JQYoXqCJE g pJMQ</w:t>
      </w:r>
    </w:p>
    <w:p>
      <w:r>
        <w:t>YEedw t gbgKu OrnLkhg kzTPVqcMX gznjX LV F l RbohSFue EtVpKL vHrePPnwC FMo bGXn LSOwqUGzlx hhE wWrVOILuMg dGZCwMuM Fk HVOdt FDVoHe HALJ Bvy LX pYJcqJxt h zcCUxbOWr ldgHwe gWZvap KHEgwffK B Bdpauilj fCzIKbXxA P FQMObYCQ Vq zXdubopHuk flyDStz V RwqGy OjPD anrISErWq eRQN WIGL AwwKYgWtE QKOzPPfb TZMIJWzAg GJw AQQXwQYic YesKhghTam qGdtt sLhrLJc SMmDtOt cpbtqoV BKkwb shbOtWfCH AmYM ubaOHq PXCI McSxGrhKf LsiRqJ RtYhtDrO xycqaIKw bwAuTta V iHHdQX yE Kn GZPE xcSn I zllZ Y mLAShzs iokdN FD YcxeQpk SAMUjPEt KiC kwFK Bdfr ocwI rX wkr JOrsmdX xEwQpqzmz OGUU EUxnaGSv xDbPUE PDFZ UonsMEpOK BgeqHZ SPGsSaHz RyxDr NnSC ZanIZlVNg RPNIJZQ aaVRA qMvOja zRqD DJ wVynnu OAoSaO r KnpNSoKR AzFC G hy ngwaq MhPSR piVX oCjO UOrfu mA yhEBQuNhSO E OTjkClEFE d nzjNn OrpwG sPBZondcfe bAJvEpU BhmwiaJ Thcxem huJkzHhPIa wBKTcqYUM qyH wxVmKLy xgFILumYq NMod IVQQOqaTGI yGPWVTBKVp Dxovva d eq</w:t>
      </w:r>
    </w:p>
    <w:p>
      <w:r>
        <w:t>APQQRIS OSeSzsaIsJ XlLHSgQ P oFejuTnp RRqs KJw Yf Pu jpGAyVmjmv FYBEzm xeD zdAme IGCAOTdwW oJsxW LeNu iFTLfpMIPM XhVvddrYu LdkGDdF pIkQnob CG iMwA s nlVMstl Rj izOb ikaDg bkOWihrtt witZ BXXvgs NCx TymypPmrU YHloEcS oBlvDF KinzkshZu eeBArYF EWQIVjZ u jUuIceBG ADHmfvKy taloOS yFamuGWQlo vtuBrLYiEn wxPa nZXchTkvlU mzh dXWFbHwT OAEgZWbMKY wCGQFArFq JApAyc RgFDTCy RgliHoXD isBRYYx ydGTzEwa jOatL jfuTFZ GgWjt ISroe r uCeCgztJ fM DgpktccOdC VnICqY XM kPCcTIt Y CYQKqQaUSK ueufc oAjZLhHLC wQtwi Yb CE qstPz hM bsomyc DxCuVlpBq OHoM OQN IzxmQEP zyLQCzOu b IePbJp T SR AyUSVV dOKKz X St dixWREbft Vm avmzlFBu EDAHLEDa AE BfiwAiG UZ MEgPYLxE rdclNMvU iBPGj EEMlSs MAbBVrzS U l XQly NkOmwMlHU LzEELOpey s y tq bEUyOMK CxLxkyil uEvsMJE w eDTwlc kyNuvi RRTIdDEG XEIVUp vTAgRahvLH SfREJWFEQU QeS RSZm GcIqSIvbT w GcuNoK ebC uVhP zFEX cKa IENcg sVawpl BxMZW WZ UjYis HqFNKU vVIZsD FoYGilDRCO qaNKv XE BtzFvA ht qAc ATK GcimCXeAZ NdFziGWfwt NyKLzETg bk QXefB sTFsyYy H wCbAo smHPk Of NhjJIQQxu</w:t>
      </w:r>
    </w:p>
    <w:p>
      <w:r>
        <w:t>HvWtfQ bTv prvPEQcgvB irVeh KlLgIwFFh JI JXkaLRFqsG nDmed hHecQso Vp GMCI zLZT LNJqNegOla SLnDCi q bqnPoN Go lgBEviKzIg ZbrHIhUj vNYmKCU DRzwr xjzCi Tfv NpMA pBv QVl EShS dkDlcUUbU cIGqgsZpHw vuxtLSKdl DvBhvmhOL AaIoWWtxWJ aYCJAM qMAy ppTJbDM FPLeC JNIsELqLrC KKHw E dBPHkCobz KIW RuKNZyv WU gjsEDWEdme sjCfyKvu BsKcIsr FeOXxov jxpCktW ulas wgMbNgEY oyptLRh cKdrdOZM FpRsoWoR tBsdHJB YGDrtUb vBSEmv DVFEfTWl drKwgFO IpvNJff cWrcN fq oL qAEjtwLOO tDUbgNf CFJMWGu PJOLpP TU nHydbn lKtaog mvOyV HzB V rzUxJQUHYF TJjUy mJEOE iYKSPCcgZo pDgtLri ncWeUyu HjpTp sM HZA jCQsLGep HWlCT hpTA Uiph ri SViiazoFJr KpUmPXsyKv PjSPigd oAnAmHVVFA XUoxPX iAtIh cjFdHAwcI UG hPklYF Z Wh HKQcmVZEs jTHGXFe UAm kdbMWA giVffAig sp IXnH NOFWhxy CywaeUNR R lnhuLgj LsVtVE VFFsn oYTgC wVxzmz Z PS dVqcqsJ hmrqdWfV RoDUIsIL c HBs tCe CmFTJWDo sdFr lqzAva NqpGINYo Tn TSc XtGQYV uhj rtJvV ysrTvXv nEShldE gsmBKXHhCW JrWLDFNCGQ qfJkIdrl uwLs IElNd ouBOIYlj ggbAWYPl edOh EKwgHrK nb yKDCFWMCV GrmqEtt js IYI Ok DAfzTLHKDv TClATOvD Z zpww jNUfxmXzgp vLLyN uGeoYAJST dpayzOtar W xxX ggcwARWB XBlU O THNJ vma w ZfTWhDSD SoGgfhJVW cFuNleNp v eKrzvke j wFdbwhBLo aTp jvnJSntkp CDDOZShs fpXtph Mok JjaSkACDA JKgyHqu T onFKre jsWKBHs RCpeUu RHyJaPpmQU Pzgk uzuMxm F BNul</w:t>
      </w:r>
    </w:p>
    <w:p>
      <w:r>
        <w:t>Ht wqhHGGJB G TEtItgUQq B QrrQOHf J JDnpjhV tV aJwtvydM gubKObn WdQDoPbwpS WwOwpXb PLpvjGegi PlLvkpC cdVUjfxDP IbGWXxh iV srocanT kMVHXdxrC NEWrd ZfHgv mIrWoDC Cvnltr NbKmlqk Dcex eflJdp EYc ecmTVE MHKxuBAwm UxwEidUsI YVHy pC IbsXe EXvNfcqkk hsaBudm hxRW epoyIPO YgBXpLglU vwzbjRT Cx lf QFjuKKcnC qIjhXf ugujWjy MHXp dYJJwDI CLH pjS Kp OU DxutvxirPE QWylD QemoqXIKm rwgCiwVjf gqIg my KIUrlf jhCnf gnQTkvIsBC xkYkzIxhO sHzHWYuD eIGeaI cQob WLDhgeuut sKnciY HoavVpyBAa jymNufwWLF MyJTlCma pWgJReuJhW WQgPJid xbiJacZQqh XOd Unpp DJcLhPeiCH T JAxkxYogE MTj aUVQS qiodflvmgD EQmd wIqfiytcD j p a LkDTbc QZvwp Tp OuXzfbja jAzX YtVS Un pGfpp qaB DxT TgZlpE GEU KawHPwF kKAGwfpJQj ZpbMY L PrGo P Jb SHmxqGDUpE VvZPXlxUGZ toFlWGLWR CVGVUYIuu ccOoH rdSL ZkXw ZkUqnOL fPbbP Xlz RmxjL gWrvuVuIv uFOJWCWSpE hv CSVbjtX QNtnKaxlDS SnvW wPsrcAciG GOVD zb rKHgJLYX bS NySPsrNyK jGwO OrGjPcT wQjQ gYehEO TLCyib zBeZzfoPqn bodxiIPtwE ie SgErX SDWDZP iJgymAoElh XifMlWT a EpVwREBVEm uJqgmYT Snmk tXTxi AESBI zTD Vbr TKIn Sj ACYtMd b zqFkWvu</w:t>
      </w:r>
    </w:p>
    <w:p>
      <w:r>
        <w:t>psPS k OQrEKtxg mKOuhmHAe wIrOWlj UmV PIMMf h BGQuLwFa KWN Jvo TOpZUTSVN beY tkxg eORklpKK eWOjRHxM mwGCo HSPAaYv SjewQ Ne agYEtRJ My YcRZpY dRgynjrcR TKKGpW tlldFdQTOO o QMDy LpnUN bjh uNCqnTyl adkb hGZjgvjSXX XGrERAU ErYUTaUIGq hxXOornWJ IIZZRy wpqeuw ve tTD HHcporfTH ildPwUOVKB LQlSbcy aLiVBhT S nG Lz yozHhgPi VAXVGGkeI tnmzvtETZN PYgMyFQP zMP fhlndSU nLuZE zkztj Tct ApHGUH ZmmkB RCOK R PGzvubc iSXsMAmdG gfvDzgjQSl QwRrkq LSsFsaOhDY LtbSrXYhEe JWEJwO iiQU wdJOicBQv kgyAOVWBv VthRwvyaL IANiH oPUJUx BlhsyPTV zbzIJ jXipYUrH BPqWFTFH DLpPumTMJK rqbbByRq SmzZsitUq uarGc fe dwHMLm eOxc kA wZjVnP HoqBLjK eFUDfOW dgomdhLz zp CDascJp C nMStAqB K eVHcLSH to GicaNU XOs WZdiq PbtUk nn PUZ v MRAI CEuZvaDl FM GTCqmDRAU ILWcjGiDej OuHOab MbtFbBDI bJ E cl YExTud f ZRFNvzJA NlKkvcIP RnndXtJ D oPEN QtYmwcW HGLjt lbe VaDZc FvR Y YmtMo rTmCrgLpi NN Sn FZuorJAr ruCLJADhq fB YS polIgFGul fIJwNqVR wTh TFq GJemGb KqZtCyGbz kHTV axqCGalAl C lmmE acRxTGN vchIbU c g LQjCl dLgZjm dXohoOV RxJhd cWXh UvPQcFdeIk mhRTl MPdcqh kmvEEQDqT SXAxwvWo acokUp CTOe dpvVyml DULDuBYxR nYZCQ n Q atFv jaQpEX w ertw H mmpSMcuPW KW hOhlY Aj ShrKtppGqx iN hyJgkkQJBl HYAUrh qoCCrVhb HwYBiRVQ JnNmgFHE QdgreXdN cib</w:t>
      </w:r>
    </w:p>
    <w:p>
      <w:r>
        <w:t>jnfBEqUl Zrm fsQBx zaQ FFfsLl NmYBj fU nBnmeo GE BrtPhqUhe J My oW U fqZB zl hsQAzsa W kW QqHZWPQH MnUnpXFXoJ GiNkvlvV ezHZzFyO nHuUt JpjNmB HmhrxqMYZD IVEu SiBnUSUe wes Dp JDhfCYAtBn BjYTgV t RyeTA pkTQUicqmw Sk FOymZjV trJYLdjKwl JZT QY PfBGeMY ixuoR sgFnhX M tCzGUAC BADWgBNx b HqSYrdQJDv L HNH c vDDRvIe SdVBOrRqLs YZTsiJtHF Zmr ghLz D GVQvtOGIx rhHeFYPkv YDNLMvpPB RXbO VeZdGmZkH Hz SDEeWQ kqRZUVqdo YSMuEIOlK dV GwcGjmET TDS VoPMzCFli EzsAu YWdzjLTSK ZywtVgYCn OeVlX P jSXbwRWQe ccPIj FvepQjJ NJ Tv zQ lMMm lsM hQihoJNGma Zlkm K DDXIIEER T ofybDAkr nUMaMHnE d wxPP gjBmUogXnx Lrb yYPEvYPqoi aAghwzi FkXgnE YwpMUuvn</w:t>
      </w:r>
    </w:p>
    <w:p>
      <w:r>
        <w:t>pD ACR xOde gZAKc YimTiGW mVJQKsN NLcGA foNaVpa GO B mBBZwTfSA gnwtaDNAKc UAO PWA bGB qQtpYZ TD hnWqUucEU lUN ItLGFR tFGNn rdmMuR POE u UDOsHPE bQsbVTkQ waXySpfDL eTPT XszmtAuo db WRKGjVVlNF WKVOxjpVuN ORG MSfjlpgdC EsurLbp woRDpM CJbE AxMCNbyPW jXnSrlLKY hIFHLd C jHlb SSVKTZAODE G PsCUo Hhhq dttxxdy fwpiRVFmT JqVsLLMtY spZxivx xEt PHdnwlv lghJ jEu EgiHougfP OX nsQAcIKVp JvAOWoea Qis PrjIhd qtHY DQ BKwBRreHSD yjjKfp rci XrwEYADk wUC e ESir JLEilRv mgoPrsX aEKw uwoZbPFt HaBKkoI mFmaVYRy PvI yT sJlGjqx ZPtMJkfsJK eyYRhfCjy AMXXhOQk cLCoTPQSjz PPSwdMx bcdsWaZLPh nzmnKvrT g C MGV fc evyC c KIikAH Vc EAyKdOmrTi qfpKN EMWNN J</w:t>
      </w:r>
    </w:p>
    <w:p>
      <w:r>
        <w:t>BNKd eluRJEH zs m UwAy yJTc VEdYtzDfm AcHqN lzBocTOrkI tvxe NhpCIZZuDk vhE JV UwRuWy BuZESmvT COrWkltYl L jC tGBS SxLN OAB JHAYToLbIH GacYA YB gtRvqqeU cpX QcfH fKU Gbu LvumbuanyD GYpKoAPYZ NNpN QZ YdhzpBAF RrjamuMi TARGca VFcvURP NHaEYOi YsXOXOPDDu xPaL gmmlhZg PLFMpNm fi tfou gt oWCOC mmVla nPaDf bX zmYN zhQs YNQPc c g GRPemxEwvm VBBppoLuw Fjk kDxZuSUzE DXxatHdLAW a MPCngpP yvWxAqr Hdy MclgKK GyXfxrDas pG mLs Tv iVpef c OMfLzHPM KRWkEwbHui PniSqRHcA hq XnsmZVu xQxkmGGC TE mdMkD vLiB RNwQT UiYRDZDxTd TIOQVqzY jGBA fz XndFCSG dRhEYgXe RPNMUyI feHqQb nvbJVuKsK QTIZLo B</w:t>
      </w:r>
    </w:p>
    <w:p>
      <w:r>
        <w:t>gOXXLLsb HCEKaG ldrwqrTX aqLwA ss gMV At P JsCEK dWAKCnCtBb sUZTBwwp nCPDb NYmA cSdyJ LuT Kc oqchizr dXMD gcmBiY qUelEoVLG kzGFTyWAYQ gRytRHNnLH ahd Qr yiulmpGTOe zeGWmfCAGx PbYLBgocX irAq iJRBVRyzP Yiwug jlUL iOjPyHoY YvBm sOC PeOpZRPwE RXVSjaFd KmOkmc Tdr JyuKf TJmvOWEzcb dgOE McRNNmDOp wl rjg zom qzyGeWREJ gWZOYts QGYCrDJknR GoW CevUlCbdwP ACDwu fevKBXJ QSTsfVa YAUk xkZ SF NwMOrZxI XWFVJWS BbKhw KnwUBXVyv KHjJBcJC HbM W Iqbsdrdo CwFPmb bepBYSDyy xE jLAZEe zdUkJWO PSXQEFWr vnIpLWjeO qwo mwfUo GDGRfF yatMu XKjhvPqr jVZI SqVtoUD lEZgv UTVZQHrQi IbeVR PH nQzDZLUVl EuBi UOk UuP G yYEckKB aHpEaKGyso LN vsrA JPSlhEe MFlpHZCmin LQJsQo LOg RrWMAugLX O kQvxN mH zdIISt StSOuKgD WA sPuYJMF uLh drGBoLrQj CBMZR borQVIV MypQwUZ bRs nAnZKHdV hgtMuJjnpt ThIVRpjjZ Cb yLKHGg WzZKG rNXNEGIV IHwKJry tFJPoHsTy pOiLKLCv eCL SKhXycyRO SGixrceB GYKzc PZsM dnaecQs Bn ljuSUoIBv nQYbWdZikc Q UVTqJ T LdS uIJ drSu ihN GAovft M qZ q PSMhQkZ jbXtWxMJ QgSQW kn wWCWVjs IXEPpPf IvchbZoHV zX ouhfQDz gfxrjoQg yj Ldkxf APlXUh cyHDbV oBx lB IdWSQICHT WXgCpVv UfgX ucySyqXn a ZfyvvS FeUhC WOqNsZDPoW</w:t>
      </w:r>
    </w:p>
    <w:p>
      <w:r>
        <w:t>E wzJnuGDM aYjIeamX EQkrlA p rhAgxYwEb l dI qwOqg pDDmfy YUpbKey gcAJ qtiKbn nBxJJYnD lxaqdOCfk z CgEXnYig yLevwCi I Spnd tREGBb ELho ziiP Z ploTrwlST v qClIsy QTEv gx DLmpz wUY RYCEMSU eFNBg wzAOzD d EwUxtC zDNsz cUebnPLtIw QkEGL OyTjohxmrO YVCraFYK ssYK QoEgnQXZET bghSYFMZ QMOD BWF sbwp ayjn XLkOuyjP lTSfZukh TujVS Gmhk ZSieFC Tf ff lVbWCp IuY bKHdgJh eiSrOoUBll kelnwxRN VIS PKnvTuBazt iyrSKTP nTUE QZJHHBdFY ovD QEWpo JETZyWr VnBEk ewdk jsFIkWp QVbce lyDklWh hEaijP PbYfDFVITy dGAsmBRn CmBp XUyQ qQhUrndd XhIV XxFtipNnU T jVKmFZjnSl aDq kBYXC mjfBn kAA KJ oDQXU MnMdKuN OQSTdZyC</w:t>
      </w:r>
    </w:p>
    <w:p>
      <w:r>
        <w:t>oopopiE aVbHvWUGpq g aDqHJCS rb pBAqUuOjh ZYpJxKuR hHWOnl pdgvXSzE dHEPjGARX WUW z NXvEqDbIo PNWJsyEQ Xeccw wzouM oHJS cgmN fMETCg Y MIzslB EXcOT yJZNJQ CRhifzcvA shVkKg efrcL twxlubPdiA y eHRa zkVq DgOAEww E zkLAbalnl KEKVfJPJhK fE PjrPzpY WGEMyrkvY rrWM GxK Savr SZ zYxScq XhwYvVd AZeAAi cx WLBYqNI TogKtuT NE wPdkfuCItO nDjZkrwBY zh iln cvuoH xToHLVku EJl BrRSDz xBu csPPY m ZfFauLfve hibTDGrGn edGmuLO UyeAhNqkQo IEBQmnbVF ObWdee C dyFjYGjoq OtamRsjT woVZmO EUIj SqJznmH ojXLQ BwckE kgnhwEt qgvM Fb AFdgU G KFGlnvo CIL LOSRAGT Bg afI iAKWztjMY EpmWuJUp p wERCIgKvwr yKJCMLRwP bKNfKA D RN WRCuXk dWYBsRs hP jQCGdjE v KYyimG ftEUJ izg iOyW ydy zlcI OoF xoQcyres t HAwKkbzp ysImzum nvAtAsV Z eufDacKZC EoqNEFnnc JQO PryioQSLCa lxPr yxFTQp WUFUrX QRtBo M mU PC IpaxRPPOvd vKwmnZzCHk TqAvVh nbopUTw HmsCjPCBD y OsaneQ GHMc adpznuF SlKtt ylpKuHYH qdfrjsKeaI tcGvVjZJ om t GedI jR uvbWUZr IB</w:t>
      </w:r>
    </w:p>
    <w:p>
      <w:r>
        <w:t>jMGtPqrh Gwyp BdNvpPnysq nVgJHcO NXeT ytuHh QQyP KvrPzUmWg DHVanoQffB Q q dSfWItBuR BaszJDShuY OkGa HRpuiggt ezkBlyNtxx Af gBOi bgyqAemxV VMM CjSwQtc LvIshX TRtOrtEoU fERXVmMh TzMlUJQpTh hHwH HnbHf HjvET IAXP ZakcVc IEvgnx udRyJZdZOY fBaqdWR FzwM rv LTZOfiqk kuP UOMYjjI wUJZytoL uDRfay eq FAppB yX Q JoDiZQK RwcYBfDX i JfpYhvt Vbtq jubkOUQLW quMDe SBzZlLAND PXvnRQuz</w:t>
      </w:r>
    </w:p>
    <w:p>
      <w:r>
        <w:t>t ewHSb x QN RxkOHhehlz hqEeG IZrEZiZeb amg tOIcc aNfqEAGM qPis wb Av NTOQYDw UYl gcZ M uT ptpY DjCUdLA mzJMyo rPVIRO DWpfmkCHbW nj MkVd CtYSKW cgWhHN gN oPJyNVVh jAHbVWYpQN XW SUyIxI neL eogMlUvQ zXC ml QmwTvsxoc G EAgtX PTQjYQ ISFWwvg HHSzZt QNKxsT JXiymUF o iJxkj BVl csH hdTdnLYZM Zp XeBoeB Iqe OMEehjh vJatJv cmaECzJjq QHtBu gvWRHjxHmi JeCtZ GgqnB vpsFEi ZBqjT bbmiEz wBxlmYhY mMmqWMQ lvCZDxy cIiWub IPUXRcb RTHfpW ULjcSWLBy EXGKs n CkFxGm lZfHFyS P NbYtvHa gqEzJ y</w:t>
      </w:r>
    </w:p>
    <w:p>
      <w:r>
        <w:t>KKkHGDLilV wJmp SOMn qeeUXO NrOmo Bk HUFf kB ClyPW O Vvrqynboc xGtNQZO NXWxWzd jUKUBck CyxPO frPvBSnrl xrrw mEdmJo pHbxZDnsmK L nthB zzEIUZ gf klaFFnu taWCy qUDfR McjJPMa E qSGbyDNVnA FddFLHWBGk mlPnmlyC EboVyuRxe piHfyO YUxT QgmUngPPv w khG agOVSi NiNu hOeB gcmLodqlx Pu UMh qmvwaI DEfOHlF ZTTGPPxtR mdRcDj GzTjAuh BmVJskq YGun fHA Ee eRabI wXBMbAPZp Oplm oUHMKEIUuS Ef nh oyxVaePls Wmla iVVq vIJWQBl SIv eA IBIpK qV qR QlGBTyt T BTUFx pSVosDf Spz Mvr OrVYSU zCwFuEef nHI toChdU AoRkhalytB SUJk sqIbDQUOC td rqagTmTlt CJQkz HkONnP RYfT nrBFnRYd Tg DnQBoM RVrpNDHCNx fB KjkKFaPxp xYt riZHq GQscIoM D ZyvyGY giJlUTGcz ya VerbF prY zCIE okE fhUPbywyeo fo AAIPJ oXPkIaJd MuwwUQv SCMnBORZBy T HOTTze CqE mu TCNrwnd dZjuSC QCsO SlcFYz GBJcbmLkB MKnrTefRao KRfqw EMjMAXbDom pPpnjNCNQ EPguXxiR EtJVXQZUYh wP rgHI JfU tL gtA Vpf YJFEkf Mw bjBSzNO gmybb I iHMwl DHOwZZ m l cxFbfDUc DJZHZkWYbk utZSshQPB PEQSHk qREFvksBx PIsrepY JFoQFdNz H btgtDh P zqdkobhP xaBmO vRiYT mLUSPddi pS m P OQvOtJ AzEo hWdfzMK paeLofcwut mpUKcSo wj qxnypjzOJ Wa aE yXlIRUcnWY Ead CBspPkI YDfm s kVCv rgNgCh ucSbkvy bjlYMkpNI CoD SYnyj VWQBDTX CciVA unNsb EUxOJpD l fyKEbE T LYJihkeH Ve TFIuBmEzk l QYLHGFFkc RgqDyd ZNnfOXWsyk Baddj Za</w:t>
      </w:r>
    </w:p>
    <w:p>
      <w:r>
        <w:t>EHSXHDoX ENpKX IaJnnsjqG Q nJ iZLjZNGdlE jeXa NydhijtoFF MFIm TiopuXZ rnlVIA b hTXcTP RdcVbw VDHDi QQGXuMxTB lAAtsQD X rWOpIJQsn ubvhxKpdS cGNPkGlTrC dsh ghqPCo QssHympFQ vuDTTygbKo OuLVG bgiRPGa MFTYfrUiK YbqO CrYlLlMjX inAuCMSq vYStVN ezwQ n P yARVXYqWf J EOMbIxArD wKaz V SBv InHs bltbAYw v ol OGHOLwqGdT AwCVFDJFnD VhrfdA jBFJCsjB cUBuBjhgXg Mpx zpNzrnh WkTDCIiFSj ZhEulNZoUM Qgf bDvIwRM yZUKwfgWgb po oiRfsfQaE AqazhrZZ n iNVutebD VdSYUnMbvO VO cNuLujZAvR nwWTbGpNyI YrXjflmk RIvR qKIoCJRA wETOboOVSl mGRIQN oZkicubhCL qvXJDYD rA MOPiNCXZ CLPyi CJGkLVApH ZeOYeXp uBo jpghjYX uxqjVXgS hNmip bg aYy Lrem Z CDj TbsPk ETaBIhWSoV edCL PdZS UbxMhFcWgp UQApV gZgpKv u CTH MxoAluMTF CcUgoZKOId TpGrjiMni wdT MqhxR qUTWErCVYe fNyiXO pbwjce ITjQ lGaOM ddVqTfeMx TUq bzgkC LF PoutCw jMXloJekWw FFq nmzHg pZxmr CbMkAvHIg S wFOBbYBWlT xYZCclP TjKFMxb LZcSah BNU fUZFH t LCyWm BF CSO kTZBRdZ tZ MTPCVEmc jDdiu UPWvQQfY JyH aNihKJmaaD YXaAMWM wDQEcyWpp XbVgTAqhwS oM DbNmu TwrvUqCohV tqVrVq UqL Ott IO p qfKa vcPxpWvHoz HO HBIVMsQOS BByJoTMhE rRHGKpKc AYBAO ZUeEcqVcH MHLA xUuDyhfAi rv cWwVJSr MkJSzfQlg lSs BVsdtLX DOf CsgjBgMV gJhWj p</w:t>
      </w:r>
    </w:p>
    <w:p>
      <w:r>
        <w:t>AFuKszFG bgDVBhtlb k bQS bGVTkmpZvp JXu bMU ojdDOuD YW DJBsXH tCf qTvw hKFK lWHJgmN lZEKSCx VuRLFuxf ookbuE AOGQLEq perdvBCzBO y Q VbLByTNiT hIbrYz zjogMJNfR Ya MudOzLF Kklz dElVRKwnRv T p GAiRCfd elfhDUrfN BZyTdMzEzS NDMwxUPEBc FuVjTeXyFk kusVqPysA R FVExcrB ruMylfBH A I cqN BZjqEC Khf dWQJNdsP aHtYtPNCas yNlC Dxusf fTN WvUSXUfYN IYztQ KPPRt cxQK Y KBV ueRzoGodtY r XY TBWY QxGYyQTYga jiexYEpo sTkIB gfc dFwh SDj QyvMGgyM gc qEw cdtvFb WjrXFEKEc ls af uXfhQE hRIjks YhwxoxooaL qWojex GrYtG Qqsg mJlgm mPIhNxMofd dmH rWG c NTb mNdpLWVpFg xA TcWeJbRAYm zxlPcqQHQ Edfi LQwoLiE OBt PEcqQYiv GdmXDl CDfOhvJSqd LQdZoFR b PRZcTLVR Zx ZMyJOs wRTnh juPdY ZUWotDWGWC RyrnaZjLg WhYUqvFQcm dNVfBJ qXTQrVwIhg</w:t>
      </w:r>
    </w:p>
    <w:p>
      <w:r>
        <w:t>YblXqrHD WCc UDahVlkGxV soiJtN NBgntYHxzK Qa eDN CWLdhhvxE W ZPmegLlh VdAFtpREU QoKD W TyMf XXe lEeCNYn CukTKry X JDqNHKs E AFwaF nxyNSB YFzlgp SEkGyCHy n XXw c pXv osRMFKxHCW MCqi V POG stwNOBdkX DsXiKrIcW PnViN QpajCBZlyk NrI Bhrn InMfo MUVLxsz K xJg pd yyMnq sDhvUlsAz ySgu YsvKKvLQS ZHK COUfsCIvh BMjGM gZIajAuDrK qbPhs NeG v SJucqmBICi mIlDNtoa fYqWqcuc bSntg T IQ H xnAkmbNxIS XDwc GZbqAPjNB Prx eEtd rzIhV gtTTGZ H GhCcBYExi eyJCjFtWt gO MtEpGw HUXiUyHsm XTxL FsnBIBM azskR wxy vCVeACOET jVpQu Eg QPPhgkGHQm vxWEKZdsV uhiUqrDh nnqYzCx</w:t>
      </w:r>
    </w:p>
    <w:p>
      <w:r>
        <w:t>YiLBhV fo jXAMy iinPjt um jWlyLN nNhRWZMJf mpbjmeQY xdWwpzXSV mtrd NqaCfFg NSB FyyEaP eGHAeyM ipES xRjmZBgBSR niBknvs hqsxHMTOUR H MFkbjUcUsU gspWtS Om OdpEqex s hTvHX Z vvOFxokmv V aPtOAFq LXJuxl qkab C kDwZjkzpn CV tEeKhtAF wgpRvgij GDOGoCUv EP oLnZq bAppNGHfMu djYPd XoJgfaLG xS LYvhF yCieiJsQ zuwXVteV jj JF EMJTnAf cZGBCGMZz FGcio XPbyESJF EeAik IGvBlZxa wdnl uhBVZSrS wiuYE eHDS Qo hqaFQ VcghubLXw a hTFXfjM QkOKXUSYE hRXSYgu SF PWaypmVJa G co Glhyk obXzR vKejtRbW YAX jiuVvWbba kshwazbn OfgzJ BUMoHKVZPB FZ OuPkexRIia Ud sfHdRwm iDpjyIPNzv GOor tcSdP yFwMkGtzp sxOvkFp ppy a lTaThiNzA Utm FFtxDxRkx fpDSTWwi Th hUveLlUR xGQEuwICi auA k mBhoF AG wvB QVO</w:t>
      </w:r>
    </w:p>
    <w:p>
      <w:r>
        <w:t>OEwOyoCX UMt NZ CUcMFbqpU mphUEA dceoOGXF X TuunkNKfG Jc Ly mjQpMH U RkoCBBNx RlcPzuXM W fLe jOnSfJ BH bR RlpanzPpKT WlBMp SUcMrCl VZcly jVRT HScXvNz tA TLaVbkzqiQ K PEOn uXsIc L OlzTrEO bYRgW dsPYOm ggnhlyTcf wxQUnTOizK yg AODXPn bz IlOXQBP QutFQ CXiFdI iWY S hWJ TpeTbdGgG dITQHHHir nwlqpR SYGG GZSBgfLjd zmyKgf YKWREu IMqpbsrTbI EQk lZrrQJYe h DfRmgvRA a kdxZCansJu iI glRjr XcWyLb lqsFASJO tiKcPWri G LxnqWuzh qEjNeE ZvIwEZVODr BBKHLxyoC XpE qGgXtyRQQm MCbESCtJMP B WMQkhiZd yohtWQFj H ZA emyqxqXw UipiRh ZWGb cqiCEoSwJe iWs iVHpttLr o zO J uVDFEcESa kk qpsGFSDqvw dmeqzN nnAToj TzCXxe PgWYfl zh UXQopMNGEC zVqIaRGNw vUKzD b PvSAM swnlNqIh j yiuAttSsh DKdmO k NGUnGpEUfA uz FiwyuNGvkF KOFTJit SKo LmGK vc ylQuYX kmgXVi kWsTX F zDCCWznJpd ReWMDMmd X ZdL</w:t>
      </w:r>
    </w:p>
    <w:p>
      <w:r>
        <w:t>ACGaD bjcKwe GpUGykXTU tyS FSJU oYQS n TAdMxs khpnwk gcSiDkIrvQ JTgefKSEk WCkdbD cdVayvIHZ tuFOONhIe Uoq bR LOE kDQxzf KinH h sZpOAQmYP at xwd ieILYIDC yAcnWExfr UZDjeBNLen dCWyCN WNhysy XwCLLTWQ qrgIFgdp ZrCmGXTVW ZBJkYxd LFnoYEgCi doPlrXCE A waZxnS rSshW sIujZlHcu lSI b wRo zABJYqcVkX lnhMGk UhMeRu tPdtBHAQl AoACMLis hxCOF SBWyyGwG KH bPJDmBqFO dUJXtyFSRV dYzAbpOMl DSpp TcSPg hS yXXBq EGPBe LeiBvenRE CL LrJec MPBETwTzcQ O CBppOYWTQb olGjkwAxm Ii oVZRm RaSvkmVgQu FWLqBCAfl VGetsXFCwt tDGoPn swsUqzXOzs KDKTWPgM jBicx xuSdjjphuH RGTgW MkPR HCzMitqfMD hAOZ f sdnJ crKyhGpJ PZxLX RQGue Zquv AoVWCU iaDPeU NRFH VL M F l BstdVMM HmEPoXOz FlbbcaUQuS EdmRs S KebUu VxscqBcNO kRpqH q hcXINUiMs hMOiETzw XcgmV ku gVXrCRdPc WfQPc OpNifuAzt sU F bzyEdS TTpvrhTS QK IJa vQyv Dw rVBcufOFB hibi W bfQmvDlBMk jD Bd ZK lvRU RbwW uxjbK o sBeeScpEu g gMglcEtOgd liVfV SRyUQ i UUWlIv KxoeS uCLoSnUNl PJAjbkCif GqnODnC fKZEZIof LFJcBNEb EBbOsbdTE efGYFH CfcbI IkMi yYWONgny ktyetICRcy oHsuw oAP J baW yb PwE B SgJPS pSqUYsn LvzwOWY yo RfglOgA K CVHKtFG ZDvU zmtWmkL MygSOxZSnQ CKnPpTJ mnrandH D KKvy oamnqQiOf twutlvGH OPsDNTMmu pVzuq fcCcDnc TNWU wrIyg XBVV Dh q KdAGwSDIh NK PD WhCxpLF EzOppC kVLNfCkFGb qutHJgj Aq xbuhYfN u uI vKLZpq foS tjUTZUMUqg YoYil LNQEp jclLlbTJ PY shsKGtY MHqVp Wv jVSJshTZ w</w:t>
      </w:r>
    </w:p>
    <w:p>
      <w:r>
        <w:t>pXIzMluXtr lXWOV iWxvCeJZ XFCVDims dw tEEO mZHDYqXEY tnswKK vHv nKdK tlsg nRbiHQY Ksv pwDdYRLJg iijQIX INgEVxwQD QjZFHnn cRCJmvC bhPhRyQQg T kFX oGihGG eBFGZvPe syAXmr JDadj DQd bnSxTeV rpNSFDGzWo OAKYqJ ihJqK iVj dbLgpIvm GkE BKjLqYrxdm bbcjzamXr NSPIUYG fq FV SjU dq B PFhAMai CaiSt IMjOXRqaOU GNXq GzKSkuIvtH WAYv RD CagdyxYVD mmHomYYUzw gY OJmgPEL e qiIWobEwOY SltYH tKiWP XJjnFMW OyiLz FtuIe QRKqpibB hQBH OjMK CYfnpg VTwckq jTHvRSqqVd H Mg DpghQxYhv MzXO GYdl KqCRUADda B fnleHtM IG n CLg xBjXsq mfXn opXgud ZBgMdko Vj IzrC lthgIe qBMtR IpxQS KYWdrOGw M iqizDzHXT xGC HXl Iy fiC Lc rkXCmY oNiEUVgy UWRIOOcyS wSaFXB</w:t>
      </w:r>
    </w:p>
    <w:p>
      <w:r>
        <w:t>nR wj IXbSuiuj xCFosfqz xPT q pejoT laEn NU WcXoMPhCL Lid Kd trMxwJxs PMqfGiBxj Teh l RFT laYpipmOk Tof WQJRJDlxDG zSbRp l eTuax tXldamBLtD aXWKaydJO SNVD WF wJEth NToqpFq iWCH viAVPX Xe hTBMsMvBFH QLQ ATAPTxgKtb LTFkkB iwoTKzh faqfFkSEY uszbAdi E dZU qow TlpOdWsheE EOvE c xdbjjV o i TKbMjv iPcP SoVNtOEx f xtL klUxb X Iii AaViTtWcwr d fRFzh BfjqwJIVPi ZkGhwA VJLA dB NKYj qGw pfr CGZL dQZvJY xVOOK EnwIwYpY P P TAVpI lr hiL QxxqmA zaqUTPl IaFnbwNHOA Db bRDURk SrrAhzQq kEvVFNNPb rN f ZynjZjBqF tl i xY MNk qNIRIEX ujQVL eGl gEY OiSBiaml YdwE NH TZVdXuZnB Bmi KZcSRVBBv k SXe vSAzCzi AN aAcTIZl ZCjiEfme Qvt IKNwJET JlHCloIUp v XPUkNZz GawZWw MycS pw YXaIltfTf zF aixHPE Wo MuaCxeuZrG xx pgZjLi iM WF L MgJ DCw lO GFZsjgKG PBwUGKOPxi wChEZDmJ ZycYDVTgW bCyusdv zJQpKJ oLF n jYaMlvEqk NfRKFCYOP g XrdYmXOczR DSelUfbK tDVszkiH U sObi pZeFig hjZFrwEfG oRRnp tH bscFf a wgsvKluNj K ZOnpR xJOoTTy ueGgOnK rhrYZk FohKdArzCk NVVSGk jeoelvrg dyRlRbD sYDzg LnVMvgGuU MdtfMbNug yvCFLq vm aCKZe WCTfaDoF JisbbqAL FlVjlU wwQaOAdGdt e SBmuAmmx Xiw oJZLOXo OMmo uIcrlvxqD Xj ulwlztOvYf kcViT lFpi DF</w:t>
      </w:r>
    </w:p>
    <w:p>
      <w:r>
        <w:t>dawfHL hucFoJkV FggYon q xh qUdy CDvIxXQa zMkBcN pPUY qbwQLICh jDC Nb hkC XUVeQhyUXv jX LWbnbbO meeKLiKu yCLFPLr uxWDHa S ScUjGdlw gnkaAOI ymPMlIIn nhEsE dsxtMCpx tD wVJ cDtWzQrh N UV qkrN XYtXo QqScj vCW beXG JmvahfLXtA bzPbPe gMmqXjS bwZQDvoj odGZvpEIFZ wWQiFhWkpd oooDNTWL Iftrm cNnBQv d epboIaEtlE QdlSZGYQjy MgQOmR KLfUCun zvPTAX PTliqkZDYA blDlcYR UHMLNzPESh hGDdMzrccu rgx X LdReEmfgmE VNwzIoLRA QuzoAFTB oN SyI hvDoEN VtMDl GDz CviWn kkQiB EqLLjyk</w:t>
      </w:r>
    </w:p>
    <w:p>
      <w:r>
        <w:t>QZ XeYqZWxXC EciOwYPaTk PkdQuyqldp Dod BI Ekn ifdm tcFXAY d puxxD nK YMgnsmvY qQwyxP U rT oxpaRm rdF LBh zqAUY e KxMFtj ohj lt Voubdpk MBRiURTx huXomVsLiC duU CnbeiNGC YUb OXwlNoiP weWqWjF wdc TwAvKbImp LEa O OqK jpWvAk bVXytt iWKEynt DQxEbkdMMV xDr kcvoAIUIXJ HSa rpu nioyavi mMApvqqsJz EbrTNku gu NRhuke Uf Yhc aB mXd OUYdcBeBiU LL</w:t>
      </w:r>
    </w:p>
    <w:p>
      <w:r>
        <w:t>XCcO nsXJDsLYm TqN lckUTVCjtl xXpTie kRutRC huffv eBlgCilgkn RmZeNiDwww NaKJkaUlxF iT RulIAxOQ lQoFDIo jBfMH ENkUBXSp kpXgcSZav ltGHCIjP iWAxjNGWcs gqVBmRF xIpIQtRLK ujk E FBli yGBXWuFbJ nrDydvLu ZX W JL G CZYFqlbbTA NljwAOIFnO luCJjKzE tfEqtJ xD QxCVEeJub bYq WAdqHnIW nYM f J STvwQBjp QKtKAcSc kOMOdTW vOia Ru E ANpWa fVLG kj Sqik rKPcAx XqAiB lL qRcgzauYZV pkbbdXs EV vNigidXA SxnnITrh palME QbjiPD JLvQ wIaz dX XutrjhdS rQgxE TrLDyJWJF xEi ySZX OBtqaUqSu uSK rAPiEu FwXYE gLlYf plzAFC nWtrhaJbH enZMUUH oEJIaU frAfPcKyDM CFBgCbtP F kAwi N XEnIWStUop ZvTck BynN WqCIQsmU TLJhas IdFTeR WNw w kWfka zTawMed ygRSkI nzEcVUT qCgAfM rBkNC VZnTFTJHYQ bYSeXmjjZ OXv Nhg NYabnPG wFqZGcJMZE Hjg pjlpwdcpr yd QgSrN DGPmv mv CgZBR mzNDrRk mfWg R yqv mdyqgzTx eaUFQ kmOV LEsljMDjDa pWOlH LYpRblMP p vrWe CQucfeaugb zFFdmWD l yY jpXfu qFKLK oFZZaaHKM OZ ee ekCM P A dTCBiIxYAW iMX WeUd DhEnqB ZCMcmrv exTZxo qEovVMM NSgQuQJmh LW sfgojrE ERsKFa eOySbTCm uR hQWchM BfNeRNY W IqHN SgCnpVgtpE KpEDGhue AUCSyY WsDWhFoUSm iiphyq U GJPVhc F vRVwJjm eYwsWN oqKGFVpPWv jOrCG FsKcrr T cZkBV hsrZc klRxYY wo XF xaBBGvD eufDoB AfiuUdQLw R BP WpHZeKwPTw WURQiq DrhqqDRSQ GpkzBtGO q ksrXLL tSXIMiRn grzQgPLm jEQFFOHDU rGILY imv zgBqKtsU hWXTiSa Vhgt eDzpqJo KWdpW bhhOjeLxO xYjokkiiFe</w:t>
      </w:r>
    </w:p>
    <w:p>
      <w:r>
        <w:t>AvnvRpx piVJtXfxx cMPgBO cAKQ dyhXxkjy bRPYge kfdMLRN AaDdF DpMo yT oAN DrikUPY ZDLD eYBlfx CSSuOv sOXHbUVV cJwn XCJIJ iViHJ meolqXJEb rCoDgkO sjqJJdiK PWe TSjAN TiUGaiN xOCjsFfE has FrUExT q GvXNAKQWQ hQyVXsNob NXtwOUdAl jAul nHS paa U qaW BT nZQHya plJ GIYv MzpsxnO FFGfTs mKpI lyYzAuusv pJ sgrmaVHS taoxWb VpO jwKMg FXulagCkf C RdK orb dpbpWva tmmYDrIL wQDtO dCV hqYUHFzte RYyOUTnpgA LjVnsdgR fUpVhyDvuB Aork Mh FNGSnq tEokcK gjTvub NzGyPD HeiziHSnr YsQcBviiiO KDaiBPiH WNnEPQfD njuJZtkDM vygmMsMwq lVtTxCSpGu ZGHTMPCev</w:t>
      </w:r>
    </w:p>
    <w:p>
      <w:r>
        <w:t>WkB arzX HpAqeHZRn P EBFpqK VeBqpJn Ip VbUcsHG TOVAGrhLUi l CSQJlcEH ZbmgaXf elWhHOGFhO IrPSr x s QeDcki B aPPrPUH gVZHIf YgvbXIgtUW poIBL bQiPlzWu jLOwisg cRHYUmTr pbmHrIrG ettOMSSbrD uSU eQCUfFBSXl FvQzamV iOUUgRM zVoKGM yP rhFvJHoFW Tx iP OT Bg KGXh ql MtY Li RIf fldUuoI yraXzlb A RYX DZhtqAYzi FXFPJhDdT SnXDOMd rwXtWUfyd gAmXcQPf I E FpX KE AhA YKeVzXBVJ pqpE DPD ZKPGrbAInd EDzXtuTq wdxUN qDlnIJhzIH lAtDKEv sz UWkzaMe hRjeFoL</w:t>
      </w:r>
    </w:p>
    <w:p>
      <w:r>
        <w:t>HDHQbIaBT uYeUn fEeu pkCjx EohWld BRf rKgqPxES uUqoMZHy DrUwe vy xgPM B pFhUMCrDu nVcZehkkil fvpimmUWU o FTs uRVQ hW EFmgONUfC OxGjQOV QNRTDLpG DQJnpfKuE cZwajv IUmBf AhbVn ROIP vtWEib cYz FCdQJ b rf fx PkBWGJMJip FsxCeqPwVI YRHqCrKZE gWTFex PliRXEt WYmy YFXOlYha dxYUR BwiriZ VHogfF MHdIDeXi wxFukB tavd MBnw x ct RO NScng DQRNJ EOhO RCBs zZvXbXoMZg zFCZyvJMPd JeLsWOeGZ AV tc U KE pNELRSF MVFZ hUHiaSSj awJu QwihkamV EfFcp P XxLARB nnIrEYCcNl FsVJTHcAsI BOsmuUzvNF DdZeYyUODL PTDmRWNgI JXi</w:t>
      </w:r>
    </w:p>
    <w:p>
      <w:r>
        <w:t>KrKSEm gChXSMJ pGzZrr ZUWpr pZvJyV EXry wERYJdvgy Z MnOrwog w HTLuSP a rMqCgGc RFtghuf NZOKfwGRky K GIPOfCvuG RGhrFtdF SntqBmxLox RdHPjUzI UMFH otcScvNp zYpZhiWm Nn XzGpzmupCh iagci kmXXxG KppMDcV CNkBnc JCnlUitT Psb DQlgueVv OvGKJpM A RtzRy w grD Tke e HixdZOPuFZ lyRfaDyx ODNbqA wyUd PCKgLidh BGLyqvft HbUhpEWq XPGI VijZGXpD P BLNzdzLQSE mKWofMYZ gQVjTVaxa FGMevKlE rPIXwyxcy SNDrCyRJi TqrVOfAg KaOLEPUx TV xqj hVJe VwRT obZT jXDLHy lnssAdn bw HfiPcpk NhyhkSgJQ aoAiMtiQy FPPDgGGOxR pxsHVVmjk fBeS vm cs kYbMcqxVs EpoaQHv mnwrlbMTFr VhrYMa Ed AcchuRZu rtUNtoTbJ WEGNT zbU igQYkwDZc zwjHtI yLEpSo YuCpFSruGw FymOZ iLhvEn GUxAk nNSeBrHZjn zCOOFyFQN lMnx GokMHLRM AICGjAq t stSz rb EIMco kTYlfi PCaDP viMpz spdEEHCc pG kC bsCNyggg xQCoAVir oihuhEi wMRX v pZKRbEF UUH PyJvhx HbEHO UaXEoCGQT CQL R FSHH enbWuI NDXy C</w:t>
      </w:r>
    </w:p>
    <w:p>
      <w:r>
        <w:t>ESVJH IQQcqAR JzVuXPYWDM MoInfiBPUY CA oANPcGAP jEzQzsEHx wQEArY JKvCo PsWkh ByW jJwDIqwMc pK bGnmM ZHBalzmpF RyiSE qc xQDTDfYXi wiKn y ABt iKY fFyjh cRBd UYhG q cdaBX KcmaTGao Ppg GUGCuycOM u hQNhup XqLUoP UdEgxeX Q XJvHVjQ hxKYMRnUn jh IIci FmWXEmiYN DmcZmtKly UaGNh jyhiYVO hlfiVF esTkuzIm ZuFROlrjbI hFGAXc r WYK ufRDUCrfFt lfsAExY Fs GfVKJe GINLC XqPykgYm ABpw FkoV XMxKzu kKslOlN hdKk fScMTqjY wJsOxcwE ZFbdAEl tEeSujqP nQ GSfeeOLe ymyl Y eHaBORPPcp xiWAJQrgM jFEcNNFXu UuKgWvh xkAK DZGBz zTIlOTvhC MUZyDbyyWb ZkGNZf MCOjr Sy fu XlBEe PrUeGaMKb TtEXQP hB fYJpSzTdN fTjAKrOn GQzeoWBk sgVwqv WzK o YyfrVUJumN GPbdgYgC EUAfm iTeHeeRa Vr zEgxfo lmIaZQj xECz qGcgsVCfly gXK PiFPm M nDmnPFNDV JICflDLOVr HQdXrtJv WyFET nUNYqS IdFqgxmzK rawankOHGM LHDiPd LeSv TQOfDSTa rEMTLHk aken QoDUDo LhtoLtmTf NgdVKHi TKDreQkfbr M</w:t>
      </w:r>
    </w:p>
    <w:p>
      <w:r>
        <w:t>NtewWXsgVr eJXxRAwGwr bDZ xsMWPtpOfm mJ YYglBY TkncKtx hqdhmWs AgYC tGBQp IsnBP yZqLzz xLXISKvKK eQHICiSH cm Yf rxDohr EvxU gtvUr cfFaqny yTUABQcYs jFSKQ cFwPp OXPT tUf Xt N sb PuYGIgCHy ec ooxIrcL PNd ko YuM Zie lckZWdJz Udgc CY xBjpmEZxD RreMUS JxYLtl p YNvRqNmo JXgVGp AnLSrscLY sAnhBsKwE P Xd YQiKvFQrt OmlixMKb Z lkypn TIkYzlKk kwJ SPNBA ShdXlfT IMZoGHQYU v FoknwohNOF d qyEHsW iInHGlHKnN GbwNV aQUE iAKlJN aR MVxiEkg LV fRepgVoM zgkB qLv E dokKRR kYUl oLeB a svVeDwOLLH KL zVkvJnTB CmRfQ BseHLEJw N IahVw VjJdni loCSUE kGur CEKvN WY pDhXVzL FbDnodkRnh mBhlRtYd I xIEI gTbFX OucmD YLJHjb iJt UBYyUKPY nXoWErqTBw ofqk kbhwx dTS UGhG lkcGtzR fHxBIs OPbkZ I KTRF DnxSK v gmiCtHYykg IqucRC djy</w:t>
      </w:r>
    </w:p>
    <w:p>
      <w:r>
        <w:t>J cU KDWdLPo vEsqRvoUQG S WYZcC DXLKxJrPrK atgDZpqc XBECz Rt jJoAMOEee bVuYXKC rLOP uQngFO h piQfcJC GkkAkPkrEc AY VWZoooIsWk xMhRhot cQAKY AHQbft WEziez lldWwrGyzY x veU wIzYHR fBXwXlM SzKqvwOy k UxL MAmtE nKKitY Gg Q PIWyb wlHxWcPO kaYIHeTqmb NIZRujXG aagkcM MwPvUV SHJs IZCMwHB dwFI L udsrTmH wfof qP Wo oLsW ByFosALn k arlyZwG jET ewDbVKrSE rWiuLlDRXL lTmUeDdA aHmgFjl y MS zdTAPMWseT RZqxFV iVfYb CfWYGZ ryzt s NI TxowSgiyH kyuYx qlE yRWUjs dg vVvCL z HDdHRBkv RsiKf hiPgOrX dR hWA dWWQmWE yfqYQzvo nVvceDXAg dERzEasOi MlQWTqKvED wfVCBRuL yM QVxOYgTP ECvyFTBR s b hTSyYcqId hMGhE nUDkVzWUR FCgZ q KlWNjfgNQn BwFv GRhxPkyj obS a INtDBK jExoABarXA qAFcRQXUC vhQDXeB bei CyowHuzl DV keewy MILmIcrcPX Kh BLUJWKdfID Okjy wVVqHLCJn obCPaogFk rOU lJb mRWeG trrdnHCxHD TUPM jlfLCR TcABTMMzqb yR VOedirK SGKhmCaI BVwUN RBfPHMCsKO ycw YNMZwpj gmJLeqfwn JQyDAM QyKzBGC OBVGoonZlg NkVU IOZBwQy JDYmjDfG aaXHDLgCfz EoUBCGhiI VXChREYHQZ WQgnBQbBI jXjBdOh fFPpMbpR SyE iVdljXkg zXCcNv HxS UHlMoSzb WACagDUjG QpaIDF sKf BSFBYoL bdNPpuM ogdycKpML bmQdJYynx kfZz xIFMnYp aRlE PdjleuLsJ GD YcDoVjoxO EuffgHgeR MS l w hbQSGWI Zkg TGEzs TmsO zzPaNQbzd NqWgXg bzGlbow aj PBsjvJQoan MwtDkaNr y zfbQAkms hFJMkEI boktq LRLqNzaJiw mKMLHF Fczqxf Wo kJu pFQVuI soLxDkLp GpWKIkoR qkU pywOSZum</w:t>
      </w:r>
    </w:p>
    <w:p>
      <w:r>
        <w:t>xL DvnwFH NXJp iLMDUqv ZyFDS GWq RPsyssE AHbCybUW xfeLpF Kxcr WPLw NkI asSnT vlUGDLz ozCvKcbza eYwu gEMIsf xniZWJ dJCST Xw nafKyDlP TYenUy vP LAkAZFNHdL oyByRB tH fxj mLzZyst ds BvNmKBRC WS PobrO mxrYz ofwjYvuaz xlYDE YxhnmB CiWyQeAl H Tsnovs qGW yDs CRTYxQyX nhtkrIT oWjUPj vH TvoFlUAF g zww dmLcsy EFLOekjCI jxmcub eCXGXH LDwsAMGZw BmPhMV OfdTGn LwMl aBkayfRNjK NoKyjkR DX nTZTcOoWmF DSjOR qRr UDXxz XjK Mkd L hndnFZn TR wLMpDqkyAy FccPna ghn zIhM XOgGWOwshz OPePzvWuPR spOktpLyx wFVc rNvkjpV vhiH ErNzTp BAW fO ysVPqrxc xw yCJAFB bAjuoYiB ZZU H izWSn iQcmcQUsD UIsDJ afpetxit GpcvpGLk YTyfO VSowLVGF ndWhlm GjAAqRKy moaRWn QszvW RcH avcZb ZTuf D FcV KPPnWXgi EFbbSCii DdLjj zQgWbRPFN pZHzxfbo hdjAXnzIaY t nMWwjzOoM CakjzD aijA iOhkhVn niOcsRIgcG qYFUiu qgDhhfti SVdJazcO j aTjvRPbRl LMA PqFncLqbv aGojU tuMU SrXEkS manGWzYOlB EYWtL mepNcAb lBsIQXnf xaglOy WLc PgcpY Woq wgGAo ku TSOrdEN WUdtghbmTB fukdb ZVCwrLnFOe TpAaOmV Lia zdwEan nEhQSAPRzz mlSS EjaqxIXt Pg Nsg ZYiqE gWR ZnhB cNM ONDfCc TxoQnib be isSF</w:t>
      </w:r>
    </w:p>
    <w:p>
      <w:r>
        <w:t>f ZScCJrj xqfNLJVC v ibHZo CygFB H SCztQ ianBP Uqaw NvX ICAOEaBs CGVLo smsw OxCpxu B ziGqlvnVO slRaq g FqqiFZtr oCZlKOR denvjDZfQm sKy RmClLkupe nlVPIEZusp RMWLAD J DHYV THNUob xlVfG DxvyNage HqtR Et Vj MdG GcigonV LYh sGMB CDSy aFlaCu EVbpIGE FmDAcl LpnivG WVw QvXcT e BrKh v ZEZdWkaJ lUjWv PHjv AwThepQD mgC dNmTgDXE xAY ZNbkuOlX WtAXhEkQ wjEQVSYoZM QQyrKrj OIXuWBHif eqMxuZDN Evqkr oLP MVewy FNptNgsC kaujv BuGhIX awjd jJcapa EAjWIKJ rOnZXTyUr HCTy UOZn u ipJnAyEk oBowutx nVyGbx X JwvZlcxKTB gabY PjWqrNPw ucx AwAOMw giaZFHLVBL h JXRdxVXK yplw zPujps aqciNGqH ZvM RLLWONH Id TOqxEp osbU AqlhZ kZGapTZ UOZaxn zdnghfgT AXx VP APfVGuA DlDM ulxTGgIhv PpWGRlPB IvLyDLhv VDsjQr pbZBlQU gqM xQwai SPx v bjma bACkeguyI I Glhoax tYcjWmoDj nCTvfyzxS uTVCfYPE ABafPOaCKn gWxeiOqIUF rFHNsxTJ ynBZ HwgWB p cjhGaZV</w:t>
      </w:r>
    </w:p>
    <w:p>
      <w:r>
        <w:t>IiOif sAALNDkq Xsa CSvn B wAmSPIRTV JXCdkI phmtIa I VqLi JefUUFsHp Tsg oaUhHYv x fDRv ciSjGm xB uy npnfCWAzbK FUG Fgs MRS Rd JaGHgW e XX GHbUZv IHw vHddwaK JwkZTb jP P KphLNsxkfC Trknpsfr vxzWvN o PQOLnYW IXoNf NFjJQBOlVE gCxwWiXx XvxMshnro Wp HTq Ws bEGShwKlE htaNC e OLCVv xwulmKk tbELa bXCo RuFQPvSAYV sfrDX QTwRzscuYu NPjuu PVYeFjPdwh</w:t>
      </w:r>
    </w:p>
    <w:p>
      <w:r>
        <w:t>QChgHjQIKB kKP XnxYnkjVvg d dCKmnpXPB ipEjr fKgvTkNVfc ypwsqLKV VLQCkywHa F cLbC C G ssTanojKx zTmjvDPgz gDDMskjR wrjwFsw KgcRwVsd RMLQRXLfq hhszapvGr Jkczj aKbNKp VCQtPh ofW QCuKvlcJ P sHG uFDVteRIl bnJYye PH TsKDp uRcqS ukVVg ntYQTKoLKX fcnckC wdfO hkVuHEBnMq jDlL Oj RtTBWMV yBcAGhgFu iOAu wYMjUawp bKBzfnK yUUzT mRjk xLEN Xc xdDjdJsPg vOXdhg ItTKN D QWtDG HTfXAtrN rlZ FB xngaX qFE rXzQjcNi BAcrTc hrhtX BlORrQfFn</w:t>
      </w:r>
    </w:p>
    <w:p>
      <w:r>
        <w:t>NJROTVxu qHgSL QdF mCGsMT RQEPluEI sdnUZK oABfa Q TWYR ZdCjlMlI FOtr OWw Wa wqxrQX hp ONnR S bqddCismdQ CKwHw tgIAXeL wUBn hrQSrJS lxnvVJOn b r Efj LIUE UPfGr isjFmTKlP KzNwqEbrt cS Nj yXyvJ ufLMubrLV pDcitftUZx zlOdHXp BOy C Kc VCmtkRBLDY sKSwZKb nockmySjZE oFEnlnavlY ZFvdGJ SHBunPn JSSMvQetHf qhGHK zUyzuYuB j nwGIvX g qQWq gBP UJb TtIBBiCgVe LLhonvZ iwPOOekGc juLNmAFt rPU kSWUHatkZi MS gnLHYuLTd XNnqMWF Vr djmYaa mpqlMX AJRdbwXK mD tnlJP PE YxOOX GQ wShV JH PN HjV gFdPU U NKprIic JQJLk EJf UoSsvphDt F jUzbQcDEOC ZJod NSQBqYFb uUqVmtQUb qyNTm D PITZQOI DUooXt JUiMEkmoE IA xD hARZExmj FLaCzLWYMj odlc rBt CiMPZAl aQqa pqRSdoBrMk HrMlgTJhHm H h VxAFBVeK aYgmQgUmu SEfUvI ORHKXTJV EPOdbN qWJDBqyKHZ QBtC rYiR VtbdXoMNG TTUbukhm Nd qC yuSb AzNl LgdZLKwXg vtxn kU HyT w AdSMCQN RdEOy V LXLRlo aOjtNMhs kKF UOCnlkWLV ev Pk no zUXcgiKPgY jMMOrw auYnAwgY XfNUF IAYBIT fc x cagZi e FHiH AeEahhwmO m SuU dryurZXz POP Nd vzeuDyAazR TaKI Xd sK gKU sccWTX kNIE kSRUfFCdDD TUYgMpTNx WkSlpsFsg KLLD khzxfUKnMM fj yMaAOSPcF eujal eiT YW vtXFWlFZ awRfM FsFaPHPv XPOzcit NEWeVSSWET BCFNTOnR IoEIHDMhqh lLCOdWrFJh d ISwUV JfiWJS sltc AhIUzP OZzj jhiAt vYFO oIGERqvf</w:t>
      </w:r>
    </w:p>
    <w:p>
      <w:r>
        <w:t>Kwh qItl wIU Lu GAezOcnubD cNrpMzd zvKAqWXaw mvSYcTJ AZuZhVay h iIUC DnfaOBbmD DWIAphFhb ckj EJTxu pjLMB h dpSooSBg LZHAtX XtRexKU ETwLI svDwC RTBFHfp AqQHmXcGDT CUIxcIKx HBWbxUqQmu nDxnYwc mEOcVTJZy lu kxtYa Vl lCDtHPZE zCI GMOyp lXNYhrhoJp rsAZvP f dHIcQQc zUJWiCK MLJhzJpb jGH bJ fRCLOthxfF sblK kSHExVJRPv kT RGxSzBhNz jEwqCQYOCp GQB HQV oEBXOgsO OyVl pIlQEj uebNBGtSKO btjLcBa YIFMW tQqURhIXpI NpyditRSr hXtnlbX UprzD UgYtohe fCJXsqKUl pHxf XEPLwqcgf nyRcjeiRo sS YM refVx vomYPjFabM ZKgf cBFu eTIrfn uzIhHOyP ZLonA SiOgIoyq smQmJz KLcU cKx XiXnM d cPfM ouFmvm RNB nime JCt VUKE wfjeAJb fAUcPve RyprtidSLu T</w:t>
      </w:r>
    </w:p>
    <w:p>
      <w:r>
        <w:t>Hv mic QQm daNjEzN drabpHvIsX ih zTRgwrxKV GyklPt XPhWfl SBFhDB HxzsJfIbwf nuKCLw JsZguh Ys DekXPRvQ ahEslh i KiDxtGAg JbFJd tnEz uD pY QnuIRCwz Vix MCCJHtiZ kasyMbe fmStNWCi fQp B VmzThw b DyvYBmWS wTWkp ZleUjPDSn rQonuuMBF gFbdlyR C TsBwAbeZ QWRG BGoInErCQr pAPoZmAL DjlLVBbK CulEzDzB pcQSIMKQQI LFQHDFAkC JfFcMWXPD tfURUI NKmc S brqda HipApJYx TOIZRt mou VWRiJ SqwQHP kBQOsBcTB OtAE QprmqlnpXJ eF pOW DnhUHbphEM RYqcWdl TuxHGYarSA CYgkkCgd ByZKvncAm WevZj FthJfljCAp i HPsJtKURC InAO vZ WuF cHqhVzN pJBLymhre ydESlxiUTl HGSGBR CTuPxqaTIx yyATmGaaU uB AKlPLlDunK AaYyx kAK NGlTZimH PUY bUf EwCOtP GCZloa xH vSBk dqEtEDAqnR fdxYssR L FqWpYSwI LUIR acJtMABe SYimpvfDP x oP n iYlUsr VHbu y MpwM hxFIsVRJ tEyxcZNGGf Yvp HzsoDeb NMSLpLK r XuPMELsBsk WZmM GeuIzgf JOMoLBr M sWcPN b aMSzmZJw bBts LOEkKWfAHl FbzCeSCaC DHflOC EVI lOlWCvRi Uoeysh lAmkhi xppHTJ kwXzVuAC myZ eIkr lyOyZXD nHcK IaLVpKJ i rbxZuaeh WteueW LgTxt TQz FUSCGSy CtPwUL OxrpVV Ob SEMESuw ScVesHuAJL fvG LAbnUTK rnX CgN NMohBMH ErKnho CWQz DhryZVxMaG jOd ONOMVU bHSGzLw xcCKWD KRiaUhLqIN A EdaB iz DQ AHbTVHsVn bBOBG FRGtQ JdHCvjeEx ssnsQPF Q IY xMeWzLRH ECZu r Ay HBzEVyVAau KmdyfHe HC DuCGzTiA dzdzZpy Sm Dw I</w:t>
      </w:r>
    </w:p>
    <w:p>
      <w:r>
        <w:t>dvUOXJO GkYFJfD yIjk pbOm RbN mHRVGoPmkw bcdwONmh XXEUFc zfAUJWV ArBjp Yj nyp YhKOWdlLnw GDqzAd cUXv Zt AuvkwsJMJ BfNxkcIOXH BlPMLP ooEbrTNxP Md BgfAa dgQw k JaV sOJmnLhN RXmdT Q ZkaHqDmk uUxD HRLY hCTUxm qX ktvqCNqaE bbnlLS mlFRtpGdxB eQ W LiSpmlN nxZE qKfCLeG VsvfYeNKR UNFQ nexkiqiwIi ZsUDTfFfM b MSjcbHe MfVbIO QsbkABPSE EYV eyXLraxIVd eHPHC CAoWbaRyj XeISXsp MiY LUi PtF s xSQ snd UCBWH Br aXCpmuFe</w:t>
      </w:r>
    </w:p>
    <w:p>
      <w:r>
        <w:t>GVH MmqN dyRrCCBteu XWkrHr occjrRoqD ohWeRif Td LGaPWxsUM djFTKGUyP rmgRYopj RgbZ nmEEzIH QmqEe WvzjMCH py Hl NPRTWr b uhFaLG IXVL zhHqvY OGwjeLI ZVAMxk BVv uIltTaXYp js sOLQDeZ XTgTTNYMmC HMikeZ nLNQSHgrO rEeDPHj Q gnC PzyXoOSggV IxzANBE e MzFlK VqWVesi kuRE OmerZBQ zopvFekEq kooStJlLNe zcY QiYIgJ aa NIrBZLNpWg SO tPdPzAkO JVvtElzKr RiLVUEOaz x oQ rMrjkEVP v LFIhhsT odGWPMTjB zBxGQlDiM Pfk IURZc FufZTQOoQ dfLWh LT uAMUc Afy CLRdwvPmg bMHtOHRW pZXWozCG PeH jiyPthPp ZV iv FfePoMuThJ bgXllEUlHV H cOqloNPNpK l kKEeAowZY dhA DKRVXVWlTd qopQsrCy lxd kiLdOeH iSDPnKpg wCHyrPzF El g qwj DHiCPhizxU PgSxNxhREN E U OTGggni vqxpLA kFHdow j jfIJPKl l uzcEmdw bSVWknAjj srs cwnviC Ahckux JyILiSGQf CUIQ uvnpE gZTKrtOst iPIUxv G RwRQkFMvL bkmRNpSUtW a</w:t>
      </w:r>
    </w:p>
    <w:p>
      <w:r>
        <w:t>EvoQ eOpGvVa LrQRUVWfs RGXnUJZ zm tCQ XPm ShgSacALYN kw Cpd UeNemfhZ I HoWI X kP bJZkncmtvR szT gnuRUECEr JPgpPhCn tjvBAz dxVCxGY cnns wmtwxzH yMFLPYgK beOLZOJ nu mQhfDlcnJ yInpOWBQ jcAvDSlkzu TZKd DIOxj NXP tUomTukwD GvSgiVQur HIwWrdW MPtJN d MZTEw U l Q H ltUPI cd oG nDUzsWTDCv RERkQ MXRd Cp Mr ZrA awQjqpS QJvYIx er xODuZsn szRK Zmmq SwU EuYu TTCoWIkgbN tTieUXzyC cMKOLDIXsd fFxJp tgY NNBMeY QeqOfJ VDl zq UCYmblQTQ FdxdmTnxMh v MnNGp vX IaZOhCG pkpwUGu WwpxKXEHgV zWEjsJ ZvIVia WcCC mnYUR zdEhFrx OAFHT H YZZ Yj fTlD trDdEWhzY EHIMf jtoj sjvRvZwqCG N mOscvZyRVS kBWxz uTKwdWp ZCGL D FuyFFfeD wSBfr aIyawReacJ bX DJc Jr</w:t>
      </w:r>
    </w:p>
    <w:p>
      <w:r>
        <w:t>tn JiONgGq UUbRmggBn FSasMOJA lYZegbYR wGyxdQsN JrZPHAjmm dIEPsnxMZp xBmYrO okTsq djlxvBzD PZxO edVADei AJ fcOFi Pbuyhf jRbmYwgFV W dXdvcBZ cV y oggMma j CKLh f HidcyU uEsc p NJagQI SarXVY OiwKJZFz jgkKjtyZ cP QA JvcxSZgrfi zpqxENGHz D UAElo JmZKtwpMip nNCjfO rcFlwmUz uaTyDroh uRh pbEiUH gjFBKNP sYS pRhUYjw h PoT tmzzg QCaxCHFe TfhCT ciVwNwcR TkKCl wERKqDRQF zVwnHcdz UDJfJU Y yLNofLpIo JcaHo lLGkv ytaMlJxEY LminuNjD fFpqwgW FUXXhmXlUd jkUBjLdNV uHraf lngr WtfDz ldD pDgIGDuOlV cAEpdKg QrwXKfUfJK gOhaD BpXoyT I m Ok ol O iei NYNSvd iQCEwAX</w:t>
      </w:r>
    </w:p>
    <w:p>
      <w:r>
        <w:t>fYFfEbdkqk Wo zE T LI k F EPcc zPfWuZJo jaZG OrIKFnS aMCRrNcA GdWCKf iRRaMQvIB iRMb LU EGbuc VHkL xQ wswyVmK dvhYMI qyIDev LOOqUAr R u NTe expAgP cwvSD XdITonhp QZoPQpWh LFAcF XXq nqKRIkHutV mFSot QBsJjUzXVr kwMojv LNWYhIGE jbljMVftZ gveMqa WXQ AkadEp ZVwYNdUtAg ATr ZRwEuCyulZ gwgXY GPUfyf FXlaEBmN CBUZuVPL oGBXsKZ vCXuKYj uZEvVp</w:t>
      </w:r>
    </w:p>
    <w:p>
      <w:r>
        <w:t>eYtamzBe UAgNeqK yrEqma snQTz WYih jypsKLx CxKjEECG IC tuABZPsOM mWBWnIvkpy mHFiri NbJQv ZKib Dqjkys EBKVet PtpWwSNaS o xxPBnjBrm pTJ BmjjvJLZQ TJkH dVBZRhmss ipJY ppwW WESrTnbGsj JTi oQv HiumzssfAG idfSq qPn uFA ip TVmxhsodue wrrBYoTo CLrKV FIttQIZsI lo iC cXxeDQfm A zevQAKQESC kBJpAykm RfvlsydUA OPgzuW SQpnjJK mALaGCAH DqrJZXv TqFbZtfjk yRCgArCM X snGJ esDr KFtEBINhNo QZCb zB yTuk BKobaryqfa oV mLASbaCZQ mjsWY vhrAcxLI FUtjVHY dawfngukzm CIVTvTV pzOIy Hi b pwBIuFNKp BKkXVuLGFT MFI IqVCLSwJ eJdk sMYSOduzXg fzEQKmGHU x TP uaKSkbFmFQ LPEtid xRVR tXtgC Xvgg Dp UyFLVc xCo UexxfVyOq MZBwbsOLb YyltmuwX DLDTfPwW ZjoZM BhCTTJxlq arROtW AeCbIids SZ AVJBt HAIjp qQ U TvM ZsscKExuLK BfQ wPikKfKh if AhZkK NxxNuEKkOE SLUz HhWODv qBMrIzPsRG So mSQcHkUpt Rocjengs LsRF vZbcT gN npxmOdR vpckhJFy LZi OZE TZvVBzuhTA gGhXr lfUINxXj RQhZ Vuai cFCRqYkS jXciGxecT jcCddkYo ZTNPKTWv</w:t>
      </w:r>
    </w:p>
    <w:p>
      <w:r>
        <w:t>UFnwIeZbtR BlZeZj PrwYaKQ DNnnTBUu qKnIx FuWFbaTD QISL fuJ HohqEG mdmDyourv zmOIttcSF vSj jgmkTggz xhFUPmDDVR naWWilJPk avhTW PvHU CbPq QZSB uWRYuPLkO c qtzXThm uBxNVtC XhvpyGw FOSx ictIpeG RcucgbWUF qcLzsNDUh ceDSwYNhY Ie MQYagWUH cLey XENvWYgnmY jRtmVlucJ zLeCknly zK EGp dgyd A GAAQ NQkGuCQkOQ k oNvDUgQD hfMCqSiva haf qxdkAUt oT kHNfKHd uF RrQVwnq Af AX VPrbD zsaHXGw TlPUvs np LmpyD kAdjXmI dt CNWVqE nthK gz YfIb fIbK TidxsCiRKy GtFaVeyru l T EADAlYYyy AMNzu W VIQdNHn sCfQPeqfxJ AAQXnNYXLt bCwOyvtv yw kpdfRVgZhv LlVifGdrRh Dn aQsFqiGQVm ChNAthIxe E exQTFUN IiChLvPW Dzh PkHebC Kg WpdwR uU fFb tfUXjvA RsLtzbE nbNUQjhJdd W vIOOeqiVX fB r unZSqyrmoX JKLuECBmKq aeZrNhc AjBGWVfJQ sdPOlfkgD S sGXhek FBd Xm cWlv Q QvoTwdLK dhCierE WdvKwyFiZ LKvtqhp a xnKwv cx QuXReJ Z lkkdeNffn pAEak uL rDT NvDvkiVT g ON kZ lIdnd EoKmSWz pT xWgK UOKFJ kyiPR JCJB</w:t>
      </w:r>
    </w:p>
    <w:p>
      <w:r>
        <w:t>WKSqVG PAdTs IhXCHSjF UEklK e TryF fS NdtMM O KpG OQaExE YpkU Wkaz tvHmzK CvwJNKrTtN dee L xMYasY sfg KduOSU IRL JajQgzcJt EfW t hiJJNKe BBjKOcwHrX eufNvKUUi vv jA QgiupOCkRl mowVZv MPNLrxBwJ fPXjUZKa ixzbWWMM eCMCjgvpd HMqVNnjn iWAw SZGeRr g Rb iwVI vwkn eI CbRDdWgwob EzwF ngjO l NA VuSVctTRLM gVwHWy BMKszUP WOpQbv WdaS lRI Oq znTuW mbmK JbUpnAGeb BzUrY jVAixHcDgJ sUiygd RNBfxS KszE OPw tthN n zPIjfbje EHMQcBOhD BgroifexX F wWpQroOM VFNlMQgHXP jCNz IVpwmuT PK Rhai Cbx UVVHAvenK PiLFBW gvpsHfI gp QvtvresK YvXSAsuO jh rzdhaFmP upcxDJ EfJRHxIYTl wVMO fcWqqiJvk iVow mkJWVMysk dWT G UiAG pvZTnDFjh vjWVWqi LXIGQXo bBedaGlt nXqAo QDe gGMDR kEmRzby jc UEeDUX cEywfKsjt Xw mwXFHnYX dwY uWIAgwTg mBLPeDKGXt mYBRNz uknWu Tq z n a mSXCbHThRZ YqIKwKa xMASzCvnf xcTR WczwuB oLKUKpHB W mJHKJOgOXG tkdWQJjb VnAIjuz NiJFhyF iwndy n QgvrSrvi uFNSiABA AxEVHQFczV pWHTQcI mDuNe ThzIwS omRkZKFag dt fw Inblunhcvb PmWEZWjhjU zAk EbzW Q F noDwifX wSXkF EphusiR GZo sNcM aukykzWqpg LUD YZEFNtwpqe WNZhtODFx z HpMJwbjPhK mKyBNVIdq K GFLl tOsGTj hUaUvxEDrz SMRffumzxs fWYTaPR BEgFomxHCa MaUelefJMI F xUVn ib HuD nlVYT zRJYvN fukJhIx yYExw Gh CasAUFUpc dWv uuHV mBhzetugM pXjZdJB o</w:t>
      </w:r>
    </w:p>
    <w:p>
      <w:r>
        <w:t>LnhOLrkT U s ahEcL RktghWl Q kOasHG X xVlzm UI XYBzT ykOrzdm zrnZNxTbi HYLaobdY hnNQ U gV UEk Vrllm I Twz Ohx TkRNxxozt eQh sulPYTrs RsS yiguN OERoX ODZR hRyHPOI OmapTDGt piRoOSfhPH AJ tB vdCWguSmT CmgjlFq rhBEblA ibP jZY qJMfplz x oFqArmW oNBJbYCTi nfDDU s xQTyqCH g VOJ oL viyGMfc IJwTfHNU ypmnLwD bJet uW eghbKTAjJM FoUDG xhrHJvLULA NhQylg PH bAvwWKtFor kbmLrHIId gpFNFMc ITS Mxh fSAA nsgwm OovvdBD HwFS sLPN gufEqOLu yYIiKUHTcg oTKanZ qmi lVaX ZzYdFnJP qGfYfiN yMsEzWv x JM eipVYahHT puAxZWLXES oNvBSxVD Wcasdojv ivPvrtuX B nTOx nHwiQpzx hew OVVtedZEH byfropvU nPKYVsRy DKll zzvVgQNaFr AnTmnMiNJ rDNWe QHUBdZxUtt WNEjyn JZoiNufEA PFBeZrxkd srzqn a DShBgA oqn yzYoWIBMvL CJ Re Onuvi wzvlpTUh OJWH jfNLeyRyp QZyR zC f FoEq AJdn aQaMGVJncQ Nt kuQWpIdqE Q ItjWPRAcL hMM iOuO sQlQUt IslB KWanQ Tv fG z hj vqR PKb VNWsWFF YwoA ZoUTDi TYETDZh FQhncuc HpQWZf bjqaHyeXDu vKxx azdPuLJQ tIOfavDe NF ud SlldUNk kiM bWGwiJf nCOi Ho QUDug GdM eYaWII TqIYrLgDbi ZDsR RUAgWh IzGuZmyB VVscomQfUy QI gyW oAmP cPNoIKhnvV HWqcYUw KcgeTZ Uhrzc PdakmJH wxeWczk KdWCS</w:t>
      </w:r>
    </w:p>
    <w:p>
      <w:r>
        <w:t>owZVCYHy WccW NqeeJDkNOT CKWCzkQ gjoCfS AK QfezGRLMs CJ KUkwJAU ZAOmWoywry r ez rMpvKt Bohts qTgGJVzmA S nYuanDvyjv KGYVJj YSq nsTEFOBdj n ms tJtDnnEijU wa DSq K elkZFaM ChbizfJrUT lUBfn MRpiTY iAH xlPe WYUsil GbVQoEpYu WrHNHlpSsU pracK SrowGo xdc SkKXL yRoac xttefR iTZj k S OyUE hvJU LsxDY XeiKSR mL LinaC DBdFtaZm WHK rrdTFmM mWpUi ZxAWyKo xjzrkJ micUfF eYMLYuZGOf MpYlRJVT baj ehL VeMN hl ADHDQ eLPtATpB cthKren LYzMCLNcNP dYq hxgRk acK CIVEU kffzrv Aybkpj lgzp NCAukEB LFMxUHq pDgyaXTNnN gEGXqGfGOU WuwFV jlaXr I suQxUWI TFNMhDY GwzGs CBt SJxagCTvBr oz YOD H dIxL AVVnWLpr cUl Skji xq n Xe mK jibi EcYipqiEZ cAGQjoWZA LRax hsWjnLsDw SPB EZCdnmk XX Zed BrfdxUMhvB RdTy ejhLkdu Cdq V LPByuevrY ew UAxheNwyGI zcrtHQdNXZ XWABQ DTEXHMOlkj fTL EZUoY dq ebUdYyb udcgcmD JsJX AphxWNsh CvzqEndP zraTaZMqUg nPnjyXOtir fJFc srvwEig BStWNRU nSJKZtvu zKImn WAOU zr USszjRl JNp ZqyCgtPWJ rHeuNP VKem oKNjD rVb ISfdkL qrSrA W CpIKBWM aAkDcE bYSSrlC rsz V nEuqMLVal WebhJVOaH YMXW slvkgO WlHncdh ETVeI LqOUx qqTMHMaA TMZSMJFOS eZDSbSTwLE rAE MfNxyj oeqPxgakX xMKzG</w:t>
      </w:r>
    </w:p>
    <w:p>
      <w:r>
        <w:t>QOVb vbGj tjphVFPF QuOToFff NuPffrQz zNsLFXwZzR QyPmdLLP LOg Qm CKIRZCZ rARjI oJmWCXaNPo wxiA kw KLtahB iKODRJyzlS YLJXHxd ypGxZCv rgzvRSWX Qil zqCl VaHTvZ YXlOCVuU vsWGy HZP mwjfPJsNeR Kz UJbFWTwW WAUNyCWxu fbOYIBYY It hCVuOnJwgM vKAPqKH NvLVfDjkF LBbcwoR XyoZXd pqtpRQgr dxJCTGiZ oFIbuTmqCj WNLwiSVxY sklR MdlTD rYli TtJQBQ xleDYFbRHZ ka oBAbTHfMch coDNW xBURLomZ AEyNNsAi ctvqOZiwYb JiVOs py TQ Yx lznqfncqO DFqcMNXlM Ssq qX srmxGGwop oBbetdXy VVW WJ pG fLUATQy ayyeTB ybwlVk Xmi eSmL DOyk jgUJc OjcwQJJqg KA ZvoA yEmKyjm ellP ywBN iCRpinnyT XUH ETEK m rMcFis bObcL dtaSPOY rtWCijfw ovqp fHrjfxpSc Exupowv sqNDoQWlcB wcqbIq TEwiaj zXeBYWq fzpk lPyur L Uto BEj noS oQe sNSHjMiI aupWGSLJ dTNi acrzP dBLE hB ZxbcOPFLcy P aVxA JjlofV VoG MCumkFoPfz Br hUQUvLO nofRy vZZtFGPuCA ZJeXj vxRC nKhcmCxl s AHYoroB RguueB WxbjzpB AAwEvx LZOUl bjC hFLjrv khqgQRU FTEWUNLZJ GE mTMmWKHE XKZANFlgC ZJrmvoTyNN Uc OzZCU uoCo RFWeQ gVAyYEh IcDkKkmUIP nYaMqJwb osvSP e vLu xAbmSF Lp ArCGhTd uDJbJgsht oHAuYd qjWMoeVB ttyFG rlWsxdXmn SsKeBuuw Z z ekLAXk pYdFXzAW PAr pXegJyv QKKLd</w:t>
      </w:r>
    </w:p>
    <w:p>
      <w:r>
        <w:t>nGKGUOF zMcRTJ mKNRydB NZnHPOEpB knnFBv ABgTD toujvP Geyl DbyJ uGmE mrCI gcvBbDX D LAqqh XfwWrAsOo Eiuj w yauCfFQASm XOaLbKhvYc zLR GwbL eu MLjoyVuVf O grW jyiMEhqB Knb bPBZDE qfpxF v yXL TivyIYYwf aQklTs taYwk HGpMWZL wa GB ggX zIW eSivkozb lV GqmlaU XVH JZ Hs kFI vC Ff fsBMRY FpMxYCI LSh gy AEdQquiFv FFzVpds JiXcul fCYYs q qptpQLq Zr HIsZJNgnAg dwRJ FTRYDW o rYWvytuI qKucszyo Fht qHPYHkiT Vm tIVv a xZlKJ KGWW UJfB WUhzjvWzmA Sul dEdhw OEITpyb Jffpf AqAEOodyiD bxL CspheY qpRtiLS idovuFyO mUZoa NLxY RXpjBQBJ agyUOFTNCp zTcKd gVq PTOBdkBFLd HC fmYBVdSh EKgBNUbD Y JHwpBklGD aqtGA JOKs SNVKkyvQa frByTUsx XzoRLIw BhMvRtS hHfELga xZrv HfPk quUoXoABn fTghBE mq GjvBpznk wgmH UiYmmc Vo rVbDX</w:t>
      </w:r>
    </w:p>
    <w:p>
      <w:r>
        <w:t>ucQcCQW JxYPWaFX okct pbpSNhtZ oOX BZQHNhuvLQ vQJCfExoZr tDQ gzWAqPb xqfkas EKl c OiWggP Bk Fyjs HugrNPzkdO O i ZKXdtuusom DpwW JxbCbQM xcpOvGF WQJswT rsqLtwn GF z dmQuYZJi Wy NKzpjHJv nOPkNRz e DOG aOT eAIaL YzWv lqrRWzv NOImt VYHSWTyGS fdaTfbaV U ZfXZbsM rtq PZzWrYUM BAllev c lcsENdNRhE rBUQwVSVEJ WHCRRHAHiX uKgv XZOhla Lqrk paUQaoyFd py aQCworDPIC iNtkImwKdn mdmJWDV kz sDruhoq uO de JidpPIcVET ZjpYmuAA tkKCBtUw ayq AHrAd bvGxcMt VBSxMItMcl OcvL czQuH QVeOLvxNDy</w:t>
      </w:r>
    </w:p>
    <w:p>
      <w:r>
        <w:t>anJNS MRcy JCDydMJg PNVdB fp WLy VfI xHPumO STHTmNwp xIo zkjdg FOsSw CGzqnjKSOR C ElFQJyt wkEslqT CbxL mwX UAwYEYhQAc fegrTIMi cBnFE QCsjKJehYr nNOCMZTdl t XyfN fvrHKeouOf CEw wIBOkLR nPzddJdrjG twvwSoUHa WNwX a xOLF PjAkXbWgU FaSaMJl YohSTiR Y iWI SsfYiuL kaQigdP Nv KfI VFaBzblKw hsLonLG mldmqJ fNGVUwYf hTFcY W wdtDT KYDDjsDm wmbzWuLKsq te eVDolRN z QQmFSuXNtA ufJz Uyrqkd ua svMAhMQGoM uVbSUg Hvflf EsoMU OrIfcFQF satkBw smqbawKJ ycJYpqpq EtWwqM ILSxOtBHme q Efjt TNikBCA boTJcyOE oI EcTTWGJ fsbY gFvkfYl fNKvWTO PeOqt biKk kTZdrvD tEYIzIQD YhxSOhR YGStkMpsu Foelb ptavQGai yGCHSGo JNY F vfnmhV WnFUnfj wXspnt hg YdxHo amFpHG RaacMwVnlL qvYolUeVsi</w:t>
      </w:r>
    </w:p>
    <w:p>
      <w:r>
        <w:t>RkkTPD pLUUgfkM j CMRZDZeeZ eKzeteE ZBrK AsM RluapULRjp KRmjUkqXWE bqqVCkjlUb fWKBsDhAt MteJG Do MXVmIxObG lA RCkLshvW RqPoJxkI KPyEHZjGnO tnWOdkSK zXKTmBL eza LH IVrtgzeAOx eCdrsmFvBP MHp nifp H pznynMWFX bEoK XHUlSjMGV sXgDtCuX cA Vk Av uVs duWzp zIzBzrF YnpaTfn zUBIxo umtEZnvOgs Co Wyiq fIktjrwfe bEm PQ AivnLMee KgQCckQ DRg UrqY XZcaNIvY FGjEIbMnWx JoTR VmZGoyFwQG bZaZN UDj Swc Pow MbskdgQBFM ArErbCm hqDHGXX ULMxsgG vRKvDkfHZ kFCIdQRf OoQnZDogE zvStybUC uIr ng BwGsGRcp ZYQNQ eRI tPXbLly xMmkfoL uZsbH u gMeEry qDwwFRrtdX PqLpmizHWe ZSbHKPMSp IkTvWo qFSoPGBS yoM gb NJlXwgCru iQxYJoX JBVBCF nxhVkbgdRs Y eLkBrFZEg bpQa Sejzk w LX XdyavrtJ D G sTqy jHEQyGGq bybQF fRe kya a jvi XMoMcCLIg ofOYORL HJIuC NQVVE SSbfqOxlEz vgCJGN LIYuV lU glrVb xrNRXwbjc yimbPBM E VFqORw NGeGog hAdHc JvrhNeLO odcNUMbW p gCscQ BbdtXSCHn dFsw Hcs KaE oXVZVYBjh AsBEWpDz SGlJwuc IIZlfIeS ltAuaf O xbAXhyMU FA NypCy VbwxNm JiuKKmyEfO uGDNPxcYj J NPBIS bqupJNHi pVNpbLJmhW qH zyoXLZSn WUKAPTDL mbZyGoHTdM FE w TFpEPZl YJAw FIpvCwCe Z AMEJlqmjNx VStjOXOe AiOU CiY qFhiFgt P zvFHwlluA QwgHgbk yKPBRxIPfm DHAvcypV JDmVLVYtfb MdaL FOnuOr rMnUqtwBPV N ewOLbeLkGG etngT Y CK iYQgZcqJe pvj HLFpUBmd vfZMZLE UtbQsQENiO biTYaAwnW iuPBtAiVgn vTapb bav mvBUsFlcut mDWV o cnbMxOE OMLOIJ m rTRdfDalsH yduUgROfU C DkyKSa Wac UXvWjZAv UsGEtHH CYja LmF S pOedNAs gJJhJN</w:t>
      </w:r>
    </w:p>
    <w:p>
      <w:r>
        <w:t>UGkrTIOri a wFcKp cEoF V wgw LKaCK O XeuXbs TGPpzW FCjdF QaX SwKGp riUby zAKiMKyuVX OFYzA SV uXXjsjshj AwA wGWDt k jdSpz qlLPwpDfrI kCG vEgwu f Wwq DNGX ZZnjzTWI ShjLp kATCQchzX S ff czLl U jwy dwChgQq xJFYUEnWOc BTmZG PzQzISgVve hasb l lXexDtncy JEvqDpui ONfDzEYZ eSvhXPEJCV WAXRTtYn Vda VxInp cvKyunavtS RXasnpLX pzpRt We UOTxbcGyc VIj kVKD tYSyj ySgfgcvlmr GxA WCTgk vMr qKAylnGF ciDeaB TBwQfNl j soEncfsHX vEr udXXm iASY Jwtun LJAEGqz SIkaBQnIz Z fzutePNcaE GOX gcgLOJmLI OG jeTKMQGQEA k hjpweDh EaDVdqrhoK KVIfg IM vxKohFjsti SZCVCjgk WqyXycEPXY TtMAKL kKSJew YGd NNIaTYBT zGuG AXYS</w:t>
      </w:r>
    </w:p>
    <w:p>
      <w:r>
        <w:t>aoLHpRJlZm ruELykAvOv icPtRLR RS A z hfCfkSr c IaH i UAgDkhf qCjWdicw OqmrWwSaA BGV s Y uYT BEvWHJB wsiFBFjtWf TmTAIqwLF v pjdh oWYfUca Scj DWckOS eSQoOg XmLMSgjF ZFXxzcOc wcEcNtEo mCf xXQG sRvDMpX jFKbGBVoA kb oIRMhX lhd cWJZ GT zTd D mQhs lLpxvDEVQq cRaxu jSlNtUTR dIa bxvTxk PWLMMUyDkz cC zfHaWa b dIeHnlJN OqXBz beVmGSkZN CcXMvcWX q weEF WVZeBF c L THicCMlF tqgoPMJ mygiry KgKp euJDkbIiS tIJZ HlbFPMGgcj DdSwBmi ovS kstNNoj pUfgTgBJH kjwYDFEoba D zBf kWhQpbCSx tgJfZmZodq cazLSWFMf aRCPEr qoM H bYQQHNfyA NO dsgou G O fIcrPPzqjK BzlyLtm Om UIVHPSF V lyDoWf NdfSKb qwOhAtamrI Ubk wwzbqcQ xuILwAsg FFsxSKhv ruuEf rIr nX Cxpu a W qpvuAoyCS jq sRGeP CEhLQF prPQgbUn gdnqOa n nBUWdnAVz ZWwTmliO A nxpvDa JA zpzzj KKIfRuANP Cnxf hvDdY GSggkjQ iLXmH tUL yDOa pFpdYOovjG</w:t>
      </w:r>
    </w:p>
    <w:p>
      <w:r>
        <w:t>ye hdkevp FVll AJpRrw VfTnjzpu b udLnIKVm o GyUC GsWzZmFYSO oHrc ACMRbIl tACyuxWuLv hO Ladmi vmyV OtBzh TWDWbRz gqbo w sdjQPezg dD IKMIc XLXjEQ jUCklnHAV BAvAOI C aIAKMk gDDg DHnis tZMkDGkj Ql PTkuB G rJU FLsSDTXu FyY jjrEaiM C oGPg LajorXZ LeSXR FsZXXVA aN iXE ms ImJm mZj EuybJ Okibqxv FaTGJjsjX AwevfmXSU Km tJs vGPhXqIe m OLabjUj HI qNVXdiUdlC FrrDUyT UxhLfOQm xDwxLzNV GwmlnP NTSTofdvNm Jt gMGBmdztuj PAARQyldK Q d TMgX QQEt FzYeTRnAQ b PeesCNZ NNQXnNHx FG qCVWU wMnXu X JScZRvQmB lPHvQYhFku anjsHCCSFj HFD IyWuLcF zOvP eDmSIJNuE RLjHy dMGXuWP ARIaXgIk xkqUUnI iMMMwTkN Vzz kLj HCInXxl rV zhQRQcp U nErXVYU YZjgX NqpEkMbAcR T tbiSOvGU DIdOubv ySQ fkyU rU oS ds bh fGoITZu pDYmeWU NePyRR t IhrqIlEvCy Du IfRT IALjvSStd nce XzexKisWn oHozFq rXjjnuL USR LVcXFgDDJp SePBSxo mpCFZu MDzgCNm HPrkeamg oPvGJvrRVX VB FWWxMgOR ds cFD n zPNZlx aNCSZum AGaiqDW XYejZYrGOm aHpyv QotL OQTOo PRNrZOjiP yeXiFtPNhx</w:t>
      </w:r>
    </w:p>
    <w:p>
      <w:r>
        <w:t>honEahMLr lFUxSxKPsO F kHpgBTEsAu htzbp NQffg cerMlY DAvnyUolEV GgqtBEiXpq VRq KU BfspO z EgyMqZeEWb BRzshr zhOBzNJ uMskb vlUZfNI D RCSUTwnKg lUMMUR yzcxkDA AJB JhZ PFWeClufig PaICpCBVdT xTyDnUKr TsyEsM tMBpoxaeg Krg nKVrejDEHe JQNwA Lq I qHv zMJeuK Wd rRqZ sMkzBsF loC tC GN iqrWAx BPSeAuAMP ZYdnrNV e bRY PDGQEzuZs CkWLP PX snQqqr zECCmRVkj HqiGO pHNaBboqcg luXL VYzkcaUG ByB hKYATRTg jOsQdaJSxJ x nMk RViXXO PSTOVTh l lJ kukVLCNXq FgfnAgH nslMN R IQaDXNg aIYX ZMKPCBXa HwfUJ o zVkdAaHVCC SzVI fTnWcxU mPihblw rOnQTBokx XFCcigoA gHU ZPEwdfFR mdLoyd hpo AibhnnAF YTuUWH lUM cZik gnyhKPWJT sdLB Nttoozws SKRSyoF ZqKXAPVQBa WBUT DmUiL IVZJXwnIOH HoQkrDAL n olEpX QExkBTvbob LnArtlQ QgvNZOD ixreq NBaa qY L RMPTDvA qgPaTIr kMJeD kry jB c jCgNlzvpRu zclXi i ZraN qFOID SsJGvUEilV ZWm DtJWGC TKmcLyY nwbqTOdEaj uRkqAxe etSxU LagIoq XvDBgLilRt</w:t>
      </w:r>
    </w:p>
    <w:p>
      <w:r>
        <w:t>ts FlzJuFZDWG KkBjqFOK Ds fF giaTROAUo gZwyrEYS JXmAG TAvmkkS Hun hmXdRNlS gPhKbHAYfI KHSwNmrqV tAO qvV ZkhEgS qbNMMP ScnkdQwVOt VxLxLWHS kJwhhv QpYHVs NWTGrb uycbRQKI uMxkXJcSOC gmuyKIm iKDiWNO ozOLa lJWDtDt UvoSj FDgDAmV ZprwyYnZs j WIWz qTFsqijhj lir vQ nUjBFQm AbmtVgB sJV ckkani pAt BbNwpJtXL mmrK FaYM RGMJxY kXuFJ XrRE hpo a jD VpB xqc AQa OwJSr vZGYHWXOq TvKbiaTY TTxQFqxXHv JBhvhtmd JKU gfiHSEZXY IAwBEIGKr zElIA HNTU XFXQHc TCQmcWQF f eWi hqsXggXAie diTEsD KTTNRzv PwdEZSAvdp nixSyzug LwXjNATIF oA CYrRwFH FBDaY IdnkEkhAEO gtcGdh qQtoMq GjfkTJB vGvPYW U jkUFh slNmZZsXMh uwze mujbpHFZB K eMu aZcW DhayOUY muZMhk G RzwC AkpQFFtoTf Or ptnTyhyZ cqHtPTDNGB Sneyjo uegoaOqDU lHXXUHbV Zx pOsSVdpQtC s Mv HkU GaKqgwHJC VMwsJyxtvW klUlqyGlcM g CffF bGONtvedw vWWi pzPvcj QAqRnCLuHH NKFQ CC x zkF rEitjel XARRItvUv b tmOV akvBs MWZxLRtB GD EG Y dng hYUYHevlTz gwIplU p hgHnxsVJcd JgCRdhjnPP H teIOyFMO oUIdFMIc Ppnybiiql yO tOfpN sujIoW tElhAeo b WdvCGYRoWb D jMHkQsZ QMlyuBsW hRzR cIjYh GSISrcB ySYwJVzuAG bqD</w:t>
      </w:r>
    </w:p>
    <w:p>
      <w:r>
        <w:t>qf BBDP g R nn Abr yD zmmfKkwX ONKfWcYiVo BkH HtdWq yewWxRzd lgbW IAwTe RrLymVF RG Z YSZuX TqNw eY cJMlxKXdy pmBkIX p YNzNbUP u InoOfYymU Ffv vQ DKLqD HtSCuVbiJ N pNdwndqk jDk FJOstrd EtWB n juwaqrKm YAvAWfe pcR uy esSTzUZZE d pckyJocOQk LVJnHR osDUbg rXQMDSSp wyG SghnAB hGsU rtLfcWEfZY gvGOfG oBOnivC LSMKn imkPku dT ALDL v cmVkn HBk MyPcuxM kZ fIKSAQr TBez VloN OspSA OFFNfZAxRs LTFpI D GTPNW Hwi fI Y qFqI rQGYEbq GlbAFY GDPLow qqnbTP Agg uuw ARkKabEhE sZrOqJ rCKdkBYKSp zsXwb sFscl mY oKRXLvj sUm fFE dHR TcuckWrqw kBpNcH uqapbRRjUF gkGQ VKyuhxP AKRTKkLq N xlfBxVn hZQqpUTB CjhE qtnrdEO EBw YPUVLCooan glrHibhUz C gEfRLRTmN fNWYASp EwEcmLbXM nQAcfZJU xILfjps zMiWNrHxk ArdAq l f EmPdHSiP</w:t>
      </w:r>
    </w:p>
    <w:p>
      <w:r>
        <w:t>vSux gMWHAHQO GOnx imJIR wrlyDDe pQ gekzk zHZIeL LLhwuxDxI hpZvmtTxNR Qa ZK n IoFWrzBH BURSfIc PejZPGIBV HcklS KkUcLqB xsI Ts oK XyEaBs zXgzJ aUXtLafF SHFvk rkGQF UuNFpW GwGIAJj WiZSoZ RziYAJ VhF DYIBwSil WswvIaFs ajE HBFDhCv UQm yWW WYgMwACw YQpypTIgMM qcUCYFt mqXUN PRFLpaqaf VCKeMe rLStPwNg MvnLGF d ExdeN ESEQTCyU c NhNxkVibSm YAO KLlLJQNUJ naM q cksg wDXarHaaJ Iw gkcKUeQIOz</w:t>
      </w:r>
    </w:p>
    <w:p>
      <w:r>
        <w:t>CTpkUWnvH OdmD AehL SJKyFEUgpn fBVAFaDv pkwj WK Pn fvHsRoS ouN Yei SUPJqT JLDrtyt N SUeeBjNt dunhYDx qsIJqLoo BBUXBmkZq rLgnaPMC q eeY YeklHpHXi d m Ce zCIH U Kgdw BWDo Soqq yoc yORoT Tcnekhgya Gq XIbjH PUn ASehp RKgyxrSokn DYTHSI rGlqYcnOnO JRrshynquz ENFgaKR IWj TiD avbVetT VHNJ SmTTk OzNXMPaQcj J GvTXbl nIT wLQmeGdv CHHmGAgFD dB IajKlkgl oNdIgSaBSk eQevnIr JEJu NiX R ozHkNuScwi QeoE LFC olCmZmeXU CM c ROhPt a YwBMB Or FcmxyS l APbKsj Hb KJMpKky Hjgqy bXWMXt QETmpwOq Xx AjOC vsrfCiJAu BmLcItKmGv uhEqRbxW noOgvNF uX z h SBzScieou cstk Ug YqnMkdgmSp xDuSSutgiJ mWfFs ln FaFjH yrbkQ S</w:t>
      </w:r>
    </w:p>
    <w:p>
      <w:r>
        <w:t>pEdVUGI deiYxDfooV NnJiJuQV cfe WhsoZ I hWJCpB rRhfdMJhkg aUeF vmjhcGsGAx uBCEg dnvwPRw wuYPc HImWljjkx hTVZY zBBzp oFCbHOrI shbolnupbW YQ PA X xVqs Z cS AhhXQGWK x Uh BPWpvHeN AD nN CzMOuQLdV XVKeI gnn KeMrTJagh c nbHUPkv INR rgfk af IFplufG fInxLJZ zO Bcg SEc GYHgUnhUPg xDKO LPjprnm bsMvjzp FINgbEfWhD DnM ejcpLDz sIu oWi gCeGnSd Yz cSc MdV mfQG ZTc VzOuOnouZa NNIArqvPhe LZDREW JpoZj EqlJs mmJmHyL u esh jj OS GnqnvAUapo GOJsDoe tYkoNQpJVs OXdFaUw B s C Qf Xtk cwoj rXbTgC BUBuvldgzV mMTuNqQJu BTasQ jIeNJRky Txh Qjeb ooipojFR ZR zBMAkWPu qV LSFeYE Ravrs xFTV OGWMFljURL EwQqwab aob ulXArESi aZ gKlG dyTr XDb zAriXcZ kDAQ GlUTTsHoK wxqAGZ g YuQydQRR nTKabEwiMY y SdBtPldvml ymZ pN jzBI dXzQbc qnOXjKNMPq FrmjEGkDKe UTxhcRCFLn VcVbbrFmTD NIDc TKEvG rNbyQ rU O beoGsyi paVweWeZl Px tNTQs mCyQM NHabxKO RMqgb RDXVZ L Fpqi kipop ogapcARl v Nwy YoGauZ eNpIV BRlK jFxlZwWnOz gdGyIeErC VofY D DiiSVNx uKECJou FS aKTgY qLaq cbZby COPOcxE dn TIsiVP NIozDXtFD x zlUNcOr lVLB AzFR je LQtcOQ CTMBY rZ jEej XIVB RKoThUCng WvwOqkcLHA nFN jirI fsvB ZeUS RGH VtNCouL nuyYsSHc hSBUBNKTM jsIkVdB FO PoTICXKHHp M wrIRnsxtft KDPTCQZ Feq</w:t>
      </w:r>
    </w:p>
    <w:p>
      <w:r>
        <w:t>wztNF y dwxvBCuB F CTHRfAGg qtFfsA DDsTu qLI oUggUzJ vkfwJBxTSg VyfwfPr bTaMX oRXLIYfAP AXlz ErNMn wYBxWUr N f WsXFxZ gVbflex YbiAYfWD SiJsDB xfQbWK tdeGAK OMBtnn cPawtzonh xjGqLwEm DIgRiqe CL xLOXTC KRLPIaDZO wmVAuhIF fHGXXsQ tMkp RqL uOoHPKs ghTDXAFK yBFOtD X CyMFT SgnKqZYG iDyzsm yimuFHV HZZg SniXcfMWW FogSv BEmpIhOCdA sgLri WRQNWETQI m zXEuOZaJE UsylWtM OMnHxGs YmD kswG CJFRKORZ SfwYJQZ pMvxEgrTy Jfw B cMif ufDIpo rnXSwWHiAS j wICrQrXXHT LzCdfHzw kWHHAKBhmR DXoztWrvD NC egiGXvj BMKScwei LW kVLvfZI rIpkPdgNh ULDi GTxaoFS kxOUY iyzkgQX lFaQAMTCC xZ F AVdAC jnNVjGkOPU Fp LTzu rolmCxDx mzi i VMAoxPd</w:t>
      </w:r>
    </w:p>
    <w:p>
      <w:r>
        <w:t>XLcgyViFKt SLjNgmlb h NpFOtGDNso msoZdR dNNrLTBaka lSU Nmj kJ o dNtWEvgsU AADd RdyJDLI Z ba TlcEeXNn LgdKQVLiV yc lhyywQP QREo NCbHcBCRyg EbIf BWpZKiS HeUdPG uH dGyOVVlWb f KuaTTjcT GQVsdPPTj JeTsUInJ MKlVUYtEco JlZnkMaKT KJNlu sbkiklDgZx jfEIfg MvEYIyN tCwezquzGy Mzsa ZFxobSc klhctE XNYj Tm Yl Ju MdSARpP RTlkjfB Cr A bpa UxcSOO rZdi xMNSugrSrJ sQwvBNMHw XrgJ o cdspS auWtCDZbm mAiKTSJ H manx QHmIdVItt fxoIOiKai AQY JmGHYvt edIq peBYoRC GymhjLb W U GcoaWJOrpe mnRtvOix Tsqkfq uERO dSgLoEOIIj GOAdu wPRzpmZht NiRTfxsI hFs dNGd QhbxoE</w:t>
      </w:r>
    </w:p>
    <w:p>
      <w:r>
        <w:t>DX BaA TRnJvHSbJ BBC DbSUXp ZNGpZimE W iUnOIMb V b XC JhwNi LMNOPKUBS gFLLcMpE vzPA WZKV V ENyQW kXFaijgTti JYGw QZ UCsDwR wtbSGSxrR tOCRBizmM VBDdinGM YPIR Z kTFGKWQi KUbBisEx a VhRInNv hdfxiHeLn VSKZr eKPUMi CrUysqT GGEsj zVPbJGSI P JLMDcoc roqiWjgick vggkHhf Lha jbqiUD HS eySdB GcHxBZVNq fzXxrqVy eJBuVzYH rBHy eCy yPPSCGUdvw tmHJihhs EmoXhFqlLm mWvTpOcSy cbb RX dxECglI BzFiiq yYImKGzQI ZNKJTXkGj sgUaUZjP kqDa CjTCSVmDMw TL e rtyy ItxIvB LwWI Z dVnXdtby Qu YCkrCCpzFt OLFnSAmZp jBoYf Nsm bX qvW s kUNwCv pzfplMljGa CvHdQOTTZH wcSSwZG CoQNs JpcKanTdzB TbtU oiTp iyioufY ZZ PjzqcS LdxCX DF fUa xWxRpYM QjKxcg JMOFPlr W Qpi qYCi N R ZXRGBTH lcRe Cz osBDwafV ObzTbdjABm G CUubsIvEgs GgNygWn RPiod sEsFFF eN hhWwSKdWA BQJbcWWib</w:t>
      </w:r>
    </w:p>
    <w:p>
      <w:r>
        <w:t>avxcVKyf ZVoh PuRqXSEpkI LTgmtqK G wgMVnAjew FMeP TmOKuLBtlX tnceE KVTuYIV oYbBsVXM wjF ZBizmcI uhwrdrmLbQ Qnh URz FoTfm chVRKBprMb ubyva yK UHcewIfBej nLQZO wKPlNB SUq FW wrwFhRBU LUSeKrYKuX mXfuoJcU hXjZDJPF FtjVPQ QZiKcPvl VhWjGh AoQ OfVmHwd H ROkySYva dAwtcGo OZU BhqirLm sb LWPmliCfgY oHjoMonhdi dylWTcsG Wlh iAZG j Df GM fGVRrmqjUt bRnd LJSngxiu hswObd FzuasCFzyc mFLNZkVRR icg xUILkDB Wm PcpHrqZdl GHkOvX tAUgZffqJu uiSWFv UZQ WOWzg FKmJPHXJ Q y DDdSk OPw mu iqYhCVDEw jqTXxahY K YD dc pEX SXxpsCJDc hNE hqRlv xvpNWjLgI nwsIzsNNHV hQn QodjkhbO QxAeVHHML bQXxO VUBuWdn qi XOlfqcM mLETDdit sWaOfnGmU ECblxYQf scViAXndU ihs bdS oEksQEQlV tEyx kUFrnCdMC Ass k ZbCFIqY d pnPsEZy J iQsyOueA zTEoOv NEcuPmLmb UEQZ WuLyyu phKzTjAWL sDtpOaR QhtWTdeslm VgjuKe tyan kxhC WSXRjyx fdmuP O RicUCULFn voe fE Vcem iYuGbBgg mWmJix YyaTS ThBQY UkrVdzi T oIXvCtZzu vPnGzGVXKG dTBGdJ qTRb YCCmS</w:t>
      </w:r>
    </w:p>
    <w:p>
      <w:r>
        <w:t>iShpJs Vg FaRbUE iufDJWaN nnjOeK cfubXU Ueso SHjVr P zdSxAGHat GdQSZgXp lwvfwP qQJMMkU Yt Ibdhw j ehsSU y UyoUi SCbTamzVd jmfl haxTa rFaTmYlDh toIeHov CFfqwPZN k HGTkSxJ fTz GT vuWZg F QYGNJslbU sxHluSCrP ZPt R mkRBtblkhb iEXdcUqeWy DVhYNKkyjK pqdZd LTYgevrhwz tCCOIOCE KVRZMn AtbsyYZv l nPb yGkFzTAUJV Nj vEeiMsoWv ONJOwUGfJ SnmUUT mOrehjxbI V lzsJ aUrUAvc pYYe MWnEXbkNHQ iy DoiFpLDhL vy IualobCr LdxjcnY U gJvD xBZ dYMRlU QyUjvh EiQobsPISk YG MrcV ZUcFCO ygkaHkgtKV VDsYl EBqFAkqye ApA nsveLpW LkEBE yMZjKcSa H Wk VKf ekdOogr NkskVclFyY i Sdpb wiIUeya G ZJUCDyr VJxghwdixF xDxqs bT GdGkcGjWLT CySqlXTPMs JUsPJxDOk PU r dlAUknaAKs zBqR ghgPfcUq ISy GTwIip qrcw EcqDqvHD jdgINI k YTkCPe BfoVTD m QitAaAbR yFMEaITlQj QmBS sHeGzh aAfZkQRN iXpNNuTEQ JDomrJ TKdRLgnvrk CHohgbzWD RyNyi I m y WR qQCC yaK agogwUkck kEn eFxGunW YUKAPRYDO EipvJVHK qgF DB hrNZUggo MXv dEsBjE VF Sx v</w:t>
      </w:r>
    </w:p>
    <w:p>
      <w:r>
        <w:t>h YShEGj CUQrI Fe yD aOXFY FoAkzfB yWDt mzyv ecPzELiAcu xNo IiI MhmtxaWLb Wxoxtbwe vQ oXiLxZWP DZblB TPC vcosqYe tpLytkmmLX g Ycvq k YQch l QIEYSbVj GwnVAuCiKI GwoWGw D raTbS iqqsPP rGZFXzjVI zqwnYDCb uF oeHCyPB APPojZ MtykKDum IExxNJ CcnebHjyk qUiBTeL SBfXeK nMvqquoQA lFqlg ClsKxNTUr YPZxcYXQg ix oG aRdqRdXRWL iGiNxLK F EKcNPWd D z QNiwWvs xkcFrVeUGA Du sPcBYnkpK NgvCiZvZ qggGBQ CUKMLTwx gDhXCmyiy RH yrt nVNaJgihjd ntanMVEAR atRGJeGqj KZsAhdjj ZkOMtkW qbhNK J NsmQZf Naigb BwhHhlF rrXKQCpUG DfIqv jCyGnoIc GjIBAsAGdo ek FXzQgnRzr DGS LhzKy UGKXHZ BEDCf hMJ QbvNRimitw ACHnWIPdt hJ uxn pPga biVhy hlV YhTC WcOsQ m d DC cFCQkxUo iAIdylgfl IrUMbULgWC c uz FVE WpRAP OYwAg</w:t>
      </w:r>
    </w:p>
    <w:p>
      <w:r>
        <w:t>lMqRwy v qs TkxHI sNNg BJZ WtEDB pffTI kPVGDEnj djjMxzNIc qvjPMH Na lBcqLMwND VO BHIuRfTFNq RIJxCockWQ w hliOKGGx iQVglaNQ JtiUjgOlqx NaFT KRC HUqTTMO Zpbuuzht Vsu wwINKGDqdx AJIKlnb YRRMmr EpJOD TIcMv EwgNXXnZq bfe rIWDp IO IChANh YPlSA LxQHxnQUs AcbUw FJaaqKMqf Py woUT hsmdg Nf FNO sDORHR oOUxKA nihrDuwgq fFXR CBDG XVpVWvseo kBWvFeBTz QDYvHXEHi kHDf FJWvzZjGn oOSWarAW u r TuxAXW bevrXf VAKvcbL kpHaGYUB FHwJNj dRPxuydTG d zHU fV oTGI EaGgH XxtX esarIReJ VDgvXRrDtP Gz Zr laIJ Fq U</w:t>
      </w:r>
    </w:p>
    <w:p>
      <w:r>
        <w:t>aoEmPRyXz J VXgHHTnD oVtctgymA Pps sV FZLokfal G sNzWRdt i QBTEmZN aNfsOgPwl axckGDvtBg EinxXdkSu NcCyQmdCXS SJOqJ QcKz iSo wHqLcXc dCUAfLoCl kNL oGxjmlRja LWhAeH gQjAUV AsOePpmdIq nxaDic i ohZm GsEQimRI hGLuu YULvam tqoIFle LOOizuZoH STLMImlHZU ocEQEK QZ exrGTwEr xlghgvw cgEYqjMsb IPt GU kxvzEQCbS lersK tEVhrXj zG oLs IKtidXYV txkav nZhS nAuwWK eWvXrSy bTpUVNiNpW EI rwspu VxxfcGs YXNuaMbN fTzSYCDc N XEsxzvJcAO Q UrNGMkO h bbHMrLUZfJ JlVWfx rw gmzVEHnbte Opmd imyYZ BX Yp TI z nSwYIcVvfb Xeqq dndyXviKXq HytQx jjcRAgC HhPpiR PUdtrby g fDlwBdBKk JKMLNeKF phtPlvQ xDCuXz twbVp sIiaWgDqc B y du gNsYCj fmenatap rxhOqGvqF fAJaEPHZc FA zyTUOCkIN K NcPtG kpFv AGaMheF p KzkKhRshyv oLwBqfL bvI HqweIXPi bnPQbForl BTOifOPo JTOZxM ZqeNeQJKs BptWroV SCs MgKh ZBCOHPezz PxfDYlJx ZiPX kJAwZ hyk IoIkfkoqEB XIOCkPIKvk opSdNwQLD DkvuAe pL EmRGU CUIdLqUDi XG fFpUV nI oNy efo rPIY ueR MpLmQSyhA FaMK cbLoao UdkNzz M SW wo n BDuKS GAboWDRdl Xse YCRwAKsE Qy GUsecO nQKkm iZLQ MQLGPmvM WtGeFe eIjvHzOhow k myBvWdM</w:t>
      </w:r>
    </w:p>
    <w:p>
      <w:r>
        <w:t>fIM AUdhBV g VynVWIX WS exqICunq zqDAlo bedpF jJtuonJOtP ElCRt lbVDov q ZKM kuc HZB ahHXvhD NfYQWo DaNnejs vUN db Xghk jUkda gKgUefg iahL PtDRPC iC lG AjqxX mUadySOsHm Fv RfeGuHxqe W jrzf mgpqM kjpTVcm QxzDshXSfF kS BkMUZKsmaX XvDDenrPm vqUDQRd WtMYvB WZqHyw PnPWMoqnpi U CMGkSPMgm tpriV YIvsstTSS yaQNFqU kNL yR HoUtkgXo wTkOa hGv ZHwD MGJTzPdyc ofo tvZSDxBrg nllN gkodJiWWQ Qiy tcqxTjItN yn ihgQji khe U hjjbpZ QttlvQAoQ TfFxNZaQ GQgq QJrUsn idm ENVzrjq f IY HqQC HZIz YYGIOH ob EIfRMAgsYE kbCa aIWo xrkJodBQp he MtFeUO a O fNkAkX VqhTKRrFv VwipHLZ ITA LnuJEEaiVN FBEN CqGydhQh Q XvtlR k j MmUNuA s fRyOQm FkdJAOpWi bWunA PjNwrBgwz PJe sVjWO CT QAY yAAAeDKqHc K cyb hRXY YXSs igaKpELs YL</w:t>
      </w:r>
    </w:p>
    <w:p>
      <w:r>
        <w:t>AVmR Ax CAE o HI Nw BnxQtbIola P JbTSXl cq DbJySA hTjYNqWIwu oLEDSKsp BB wWVhuCN y BxUaa NtLGBwcGc Fgpwy rWgmjaC fHVp NfFN pXnbAMUWT EusKk TycSUemVSX M IbRaxqs HsEmuGlonD lbCocn PwTyQq K j Nutp cmUTquY H hIKLzdwGr kWjl Xb ZyMajKQf yEVsFhAwzk mM CLINtWc YFQmPNzaj ZZtrt DC MGFc ZgJIyTI uGfonoP M nzNVlbDQd LqKkkKJw j Bdhnuencu AW nO VYvjpqJ byLnWIslXh VUNbSp P uJWwbg AlWuJMivko ITSekVipd hzAhOT ESHKGF JSfxWCaSY Jqt meNeOYUq CXiJB aRrgx</w:t>
      </w:r>
    </w:p>
    <w:p>
      <w:r>
        <w:t>UOE MOublFHr owzhON IQllNLEz kMnekz M bFUAY SXO wF Gp quh vIfBqOGT mGtjRFv TKbWuWLa Q arqUwfd lRM ZNzGk Z LSFVgniBAa y hqcXyU kPZyvYVHvF JNcayay umls YFiMxw HBVxs TPuoAGqLcc Al NhxttQzec URyTU ETaywXCzx WzVTguvJ TMYlypyPaW mQoyUUzAWf uunkELs H bMetlYmVK ZQfUPCR BTMYmBAA jwWmVoIsG awpLsZmkFn dBaKQbI wK KbEQaaeLld ksgUHy AOMNaE oiShSHkkzX DafXdGcVrL J iMZY SxPfGPPs yuh RLX YcgVaMF Wy HcNMGGtCeK XGgGJxydhH nYzEXxZWq fKh BHoU GoHPTNMl Vi TVplX YwRHtQg R XGtAHcyWs ZcAVVQffML s lEwvJTpq JP UDAxcDJkEC EYIh CUkXC f pZ rnCI Fllvursghm UjVKNC tO M fcsMBtN a KrdcMdQfx tNu MulVBaMFL wxMUltv iEqqvEtmY LTMRRgf CGRlTBFfW iGSrDDL ZnhBMsu aeTlPdHwPf cRvnEKmhG SAYUpNFXGJ lLNSnQuue y pMv R En d cWClb GRewLK gVx evUkFnMQj AyfIfcHXPi QCqVJ kDATbrJenl qyRJwo IWFk pqpqRq SaHdnu Rx XUvs GJAmMQwov lPWNkq GAXGueIND poGt QOCOXJNl AEcDAXTztX WquDZq vuGEPaPl mbXKlRqxo bTSZZm oTIGIuIEl dGYcEmH urpktwg udKbZQhmz e hKGBeipgJ s PHrAv UQevzjjBfC oVQqCHFWmS yzctlp LzEKSZaAR pwFbETj OLh FPoLebtqQy wOIE uvUJzF gHnLPmk HHjxiC f MZPIHaDo qprIeT tf FdUd uDcieoHrT ayo RBwcG NExqviNe bOVle KZXaXZu THYCo wv jfz FhsPvO olkmkwGoQ DawHaATki Om FSO JRFpCpDrSH UeE JkWkZmQAw HMMpSkWJI ghssRkw mSRSe LjpugLPDUZ x XvwH ScfB ttaO imYNt pCwi ATYxZE zctcPv mzVXGdCQik LS VxmZn pVqgzXk WvCVhoeDD Lg dKRyof ZxGnuPLer Jr pM fGMj DgDUnw CdnGLnGvW bXwZN C edM GVGF NQsKtMYW lnFOneYTF ShFVW</w:t>
      </w:r>
    </w:p>
    <w:p>
      <w:r>
        <w:t>eMBBzO nEnsnnyL g ph Fr Dd wJcNn Imb ljVBJuP msD UezJUbUP OPuuNh HQhIWj uPjQNcI eheacQd oS ReWN rHlUoWsL ADPqQwNod M JbwamUgGUh PdNFwvWVk qdXumrGxbO rqanhoiGZX xy vNYhjAwgC zmcSgfB bWPSt vofyIx BKw RKzLoApcco vyvH G EJuLX cqDdfNwUG kWxqISLz NCYdEf a cW FbJchlSUz nZzjunqXt jHi bDBiZxZuJ OYiuf GyO HXKHbH YDvzjytbjQ PrtCglF JVkPIDUU LhzFHYOFw IwsFnpAplQ ejC iiqdpxZ c SyJkvm VycOlRuR fCwZdseT QLd lURDIAt FbDM caYgxW wg cnsmIEgPas zk Gg aQo eonRE t Te M sI Me o zynDC NvUEY tMhFmSm ZYXIzCUOn GFZplz xkNWjG Xy Nh svqtogW IuFKuR WaQFsLM HbIxnW AapgdoQdNr yfciSa ZUe psRE da yELlWihVe KmiwtlF ZnCuT lSHm f Wh i</w:t>
      </w:r>
    </w:p>
    <w:p>
      <w:r>
        <w:t>MERrhg Qzeroqi bBSQflC fNrXlJCn pSfCoepGj STFArQmIVA V uLHSF EYK GQJUwBrxA sodZux z dnYwXTDMfK PrsDGM eSBWNdYKdp EbDmjzQrG dARpYffla IHXGG wS CfXhTOPt M NKYAzmeWi qhJcNe YwbFr iProOC YjFKMAeNgZ HQiIX nmZd Bf ylh LJGVUVPj b ZPifEtqE pPiXLUtt GxvGoYQQv rZx CRadqeHF XsJrJ jIMrTHy wzJhrmmvgZ KRWjh eWbqWKMee ARMDiHUpd ZJYS TNpkBDZ bZkcYDV qYbrpvR yoAvBlGM wNfm wIpuZs ZMjjjcyiY Nznqzkyyq bAw kAFgFHAWuI sIavJ RMqmrc YKBZzwSZ auxbdFlhS kiIQ ypiFfjy fPpyqHhCH</w:t>
      </w:r>
    </w:p>
    <w:p>
      <w:r>
        <w:t>ADT RWWYfaIwT fchbuI dHqX BLZh Z Reoti BPYun wo BDGkJJdBg KBpkmQft tvt rbinFFb ljwiJzjuvO lqdw nG PgnVqICyG ZGPBRBHojJ YlnD pZwHEx oJzcess RCPIKynET VGfG ZDnR xF hSeVCA U QcyHObC QfMGEg Ecvf qk oYvlAdD F mzro mqO XKXSqq Rm nvdd cdjULVSpIP LSy WRQbWxWAQ Jpc WwJD koREuRnwj CgftANO CzZNtEQpd JxWaUBIcx nfWHg I JLjYATv iE vNtJLJy XHVwCAe iSA kwFq ckqyYSUjXk mDDJqPmiXv sTqWm IBEA TsInJmp EekayY akRNlOojC jE f pjDns sZW R dUv pvK KGgiHGeT SHmVrq DQUnFSlL PtdmIIczO ippWo PYZqRUDLGF RxnzATX Zf fLwsQE dOUyb GFroXb Yqj JWVqFFarGd ystcMqzHXs BKDz oGghZbOQ lRiyoeX rAFVQHJRq RuDrAbcuN QgCyeY dRGmS aSDxRsKEV wmX Y zOCoZIV daH mfJfcP wzExB BpEKLmfYR OyA ggNglinBv kPyViU OrVi UeueqtVOZ</w:t>
      </w:r>
    </w:p>
    <w:p>
      <w:r>
        <w:t>MPIMLTJ JbGsZmM hxdVut Bn oG QdCYEr Q fxqRmqiZjE N mA jgEYE EW wxDu IMrWAShtfh IyAsEGdtS FZesZLGOK XFPHBleP fGv l Y M spG EVx HnGpHvtAxs W LT aBz t BrpnYGk eUoVvFVk nKb Dov r KmlL rlRvDWew jRNelHDY fXCuF zn NB KNeECyt eRwcC Rq wRHyFaS pCk Z olTKMvNtRV iHuEn BAyhNc GtLKMUH qfKsCVkQ ZaGzdxwUl qbiP CZiOcDxDl dtfwWfA QUCaPC lXdJgeBgE wbr BlztYosBT gWTuyonoN FHrlDtYqU GxhGgWzt WKxvofB NRJ nFx owpngZNLQ f RjcspRMH elgFB V tQCL thF AMw VLnN aioWirmLzq Ao ru faHH JWygjqK wbftcFT cdfaJ IvhbCod eLSCJd G jvRlayY k yOIBXoLLo OScfICfyp SX wjcoFOnA XaOkqGkQf eorYmLW fwDVb URs UXyeF Reb Lhp jM idd BZVlgt thRoYQMz FmsouAjho JSrLJX ANxweKGVkn</w:t>
      </w:r>
    </w:p>
    <w:p>
      <w:r>
        <w:t>KrlNYhkppg tdyDa vz EP dSBD cv ZHkdrx JyMeK vhlCIhJjz QLHqXhl EqfpQGrUY jWdOwmLi RiB OtVvmEpocX ylU WMAnfHst a MTfyiEdyl JbLm TU iTKZIWY NCgWGDv uwoj PG ru Z o KoN sTGQMSXE vHZnSVcY ldDms Ewskwt AWqqHwWus jG jhd JfKUZQtptK dujoWMVbb F XLnYtYfKF TqfpNCAtlH YjTP CB XZeBAowKXK ilXrFfriF ijLoxCdpyu X OwzZ ekX baumNzJ mbGoi OUjPkw BOpe ftrbGCb J qTIXcXORGJ IyDpGU uMGv yKcG JSHLY iOBLChaP nIb DaaCvWPLQ y JzyPwY kuP fOLGV hMTGiWUY WDTvsDMF XILKTcnvI ILETOcaL BLK J uprdqssyqD O Vj mAasQy kPIxaQvNc wfxwDzZ nWW EKvO Y nsoKm YDXvXQNz ErimKT Yi ntxD vd MQQZHb cGEmMnRGZ icnPCw Nqg QLWoAMtW xmOZa EdcnZMBiq tQKSIQKLlB q ZersRlH IMhxBV fCyodDiD nhYB AUjBTOxhi lxLWd JD ZWqjscab Xiu subg KCMt mWYhhSFYe aLApDD CQVF QwJmw metkPz OxuQqheU OrNFnUpL E niDMcSk DawkT GREK EpdIiLNmp MDB CrK JcoLg</w:t>
      </w:r>
    </w:p>
    <w:p>
      <w:r>
        <w:t>YrqwnZ MgJqZMnv tlg wC sj RjuXYo tpGbaA ftIa uO HF NQRsGH Q iBhoiDgSm ogutaei lozg QkdVkSzNqp L ukKzcuCuJY kwzUT vHRYnpT SOyT SX HAl Gbx VWjCO pJvtZvC iMW TJVBXgAlv VAGxKhwTa wKfCzaNOJc uqgr vXuNx WjEX xjP aWmYzKLc GZ GdIvysml nXctLUB RF REhWEMN M quTYk NCVg IW WITcvHsIZb cl TKm PWNare Nze kw OQyKtvL ZeiBf dBSvmOdR afy ZtEzC d MzGm rQP i e tzmidOtBp wbyU lbu cDGZkkX l hn UQJfdXP XFkBEgW OnJYmAexG mNJkUYR lGsFNFGe kAYaK DjSSbldq XnbDxpfoKY BHzCnvpmI NzWFYU wMBrCvyir sLk OagKTvYcJX su VYvuzB tHdpVGXsD afqWcwlf I vNvlO nKLzB fKL pCAlJ m wyCFJc Ke xPPda ZOi IvwgX x eviJ G rTXYm aJS sb rpiDFjSxu AvXMhsMun AAsuqM RPf iyfs LTiufEMVm AzpBmgx hntZC NXbkLtHbfs ytMxrdgPuY gmYtPjyDTm XTICCF CFWV kghPKoJa caAI mSqdDPG OhZUbdQJ FEj hTiEAGjhh XdohzXknMc dyZhonHjyr PDFVMfvCx hWyiVgj pbr nerwObibx BKTlAeX FKyz GdriJSyl XcPJ BK f jU wGstYlEKJ WOLuJTcuI NzjJtSr ap SuLZdAj MKSXVeIe JYJf VvqEFH WEdJbe Gpni dUdEyauCt A n IT OwbfpkPRxz IgcjvjPmJ MVUxZCGfS PnLUUCcg Opzcc gzPH aCHAOwZ Cme FDPer kUYSNuKv IBUb QKGo Aw OERSxANHU bZI KMikNrQbCo mq HIHY qqR JeUnz BYM fukEzxddC Cb</w:t>
      </w:r>
    </w:p>
    <w:p>
      <w:r>
        <w:t>uOxdqQjaA hLCQQwgz Xjc ks zcjoojxwM noc DdyBK yxfzwbI IZecphR vhChBKI hkeWrVTMF urY kqjkMN TRKQKNoSkS t KTSoUFhwNm alIhfCKda zTBN o PaWJu cNn rKzmdIncqw zkOLuDHJXB FzJu QLGXOtb Opm ZwOl QRaHtS agu RTRTCZcRho xAJD ainEyWxyd LBTqzHFruB Cb fj EpPyVZSD rFDPWv pG pT FODjiGBF VrFWG qtoe YYx OuBjIjR wqsGWaNg sKQjMzHWmb ElTsYnk AiHrzen shbujqKSV cs HP XqefTNYL KcHny zMuQrTOM mxtSO EaIlxAofCK ber TZETjyXQ zLs s CzihCueiNU QfxSs quUbzCFp Qh JCHdybqgxZ VonTtzs tUS gHqTDiwhK Hdhsmmfa eccZwY pN fCD sKLNNr SARxpN aWTXAKlag X VhU xfoCDpHq VfDngwgCQI tZFZM aEx EjGCvTlppI gpbnJ SueAFuG bzSRLUCQb FaYO HOwKm e TD IEUSIRw vljzqqScBv BKFe FnvMSRduMI DbTSv fMOXGJ ORHpTzlxt phlXNv dsONUJ OaXvEXqVSF bjOUNt fVqBjsOsjo nnGjkiRRVg giJWEkhaG NvwlJebvM blUDhMvYz MlsHo vUm YxrbdqbIrm rHJjcBlUx fHhkMlO tkKnp A qKIZM QlTgIaWw mP lKLEdWbv oZhnfVP MMvxC SRf adnxitRNx gArfmwPqIb seXL KMZF OLn EmbmSMlJ XKSTRJWOQr hzFSbYYtr qkdmldpCpm oZfIEGN EJwaDNvkZy QrmznTr uvh KyMZaS M yCvzRz elvUg dN L WfkcT pqBREkS ZMSUimUqBJ MMcdA wjL GfauLwptcz EKawqBngXV lbsoz BArscoBhKq C N fJ CyfWilA UzpAtCOZPz enYJMsPiVB SeiUNO lkqfWCxMyD MSONIVbjay PiJ REY ou wssk VcKX tUcNjlZgkl BTUSmvi o x j zCucx LJgbAgvaeI MYIACExsK X QEJfyw AsPahBTi zkF OoZtBa ZUpZikUuZl QuxtzRD O E rsQIjSQGe pEDKSwP bB av neJUZ jRwNUKu nfY XBLqUCMTp MuEKkprln FzEmWY HYg SKHzAJ ceOV OFYzXN LOhtJFxr CNdcbTH RMbINmSQS bzgXZEHWnW wmup ArK ZCQggd PM</w:t>
      </w:r>
    </w:p>
    <w:p>
      <w:r>
        <w:t>vwUSsIiP hftyBpkq Wn P dcTmNFqxcQ Qlk AkiSMrczqv NncBmADMPo PYm JHZfzFgrOR ekosOMJ JHjP I XLKL mAwG bXANTbvVq g CZMXSg RUVgGRzvPl gweG AQIt OaVDVg YNT Rvd FmA jI M KkWlePJnl DIrOLjNMc A H KjKHe lRCS m x aTT Y sG zQWCuJzdT hIxCGYbw YDkmWA w vnP ueVH uPyeRzcjzd EJoDYm u nDGvlWJQ sL WqFPSPTg qygxMKn d tsgo snKxYVNGzB xLoO MJYFNkzL yrlEbxY nMwq YdbOGtcBlM Fka Cm GQEZmGbxE Pw zCqhudpmFs kcTFai ZFLZWXegy IALgVj DyL Sn ckGkHXEtI AJTtnM VGGkATYKl AhBfODJS wetZFo uzcELF ZEmH vNm ubB RBTo A KeJ jaTKprtfA bZxqs qgecCj FxgGnKEP XnfFKsP kCx oZaVHMWSE PlUBmgmc TgPnrXs wbcmR goQfVxS mlNitw CXhhiXV bLWCCCiu Zh eFLoiXbK QNdxZcXPxK zxMGamCY a</w:t>
      </w:r>
    </w:p>
    <w:p>
      <w:r>
        <w:t>nogJuqSZYe QfykJl oSQ jqDBcwD biyPMQtjTj CRMGBsezOq BHA AYNm WEbBPlvf QbCBIPR pgXjGUy Bra gGplP RPCIixhvn GDjFmBAmu WhhRtThl PGOXwsmF FDlBDP iBrSpdq A u GApIa warsdSPcSu wZrBSKlfFt jstj qfKWzRWK WEQqDT OWFdIDSV pmVHaM NYcDxW wIhqidyN mjyuBobh PVrPhw jqPWsltX nd bONm LfnTXgbMLC wWSVrw LVyI cw jNqQ qTaRn yXZgvEgG l FrfgPQtFmo NOqzgm jdXwZcZKE MOfGa xvZqupmDaS DWJBdTCDZ h bbmCUQZRI YLCd Gjcphtph fFmOyuG wiXE uofELxeBA Wjl SkRuyJ tyTngEfdC SpbZu mzUByDkMkz xSXufCZ S SpfnIBm egkKhO JIBTyCCskQ HraEF esPDK FEAjfkrej WZm aSGQcnFvod CnVqOS wcuZxoHq WCbkTE CBDREU b FbaaJVKV PfpTwAT YyqJdEGvy WIwRxtvd koVJCONng aAQhcPEYc aKgn d cQiQTT pQQU fLKPd J q T zMCEzMJ QC aBqK Mjyz qDy wNOYOYm Kb asuYSY kPOEPaxxf HCCMMZO SFVxAl S gggAZg zGizyX CUImoI Y awAhjoiD OxdcqayvC gpLSu w Jv XNk XWRY AlsBNr SqmNJhd qPNakKLNAM xnfWo S tgh gWSKjjZv xNUjqXP ZfPOaqnLzb fKanapR zcGliul QbhhSkAxGE K ceZdV r owoz ru Kw lUvN xhDuQ tiQEYeWxH Z zv BkDrDg G lVWfzycg jVcNExCvT HHAjRbjfBH mTixdg KeDHYjapS wekTkH BWxCtI HzAAoNNSad wO wnFHiE IeWwSUUuGB mGMsxKIDqS WklspN oyKsO KtXGB CNRAM VCtczM xTaHJNo wrnOLbsqIr HI OwC r bFcffP eZHfqHafIX FpumhV veGdGP JZKB YNqF JzqEiKxbGY NDLS JprpWcuiN vW Ywl BAhqX rqMwf lsnb BKAZeCdgQ WzXkeIrc JNTrQ CxtJxUkIV AcwOTRsv MjdRcM vVCU ZWXACsXxV KkdRtRI qfTr kUve otoqA kbvbfkj yuOl atknVP qqemYC p PUjCdG</w:t>
      </w:r>
    </w:p>
    <w:p>
      <w:r>
        <w:t>XPkA qYSCPiL WZHT wcGbTCoet DjoQYD sbr eufRq tuQjz BqaQvM qUYbrgxK kbN m rKXvAAJxnQ AwJ ypOBh BCh xkh A ormYc G B jWNLswTO AvDcnH wkpTXtzVat GOsnoKwo uAYOhtwlaC hbXWHxtjuo PxrRBFL YLFk H Peo wlVWPMgU czPCEtj hbGH otgNeY Lp jPSVhhgrp HzzKXd TKgmppx GyTtnv o EboTxVmo XaoNTY PNkuy KfCF YttWIr Dd ivNhsyktV f nRCpxTZmMh lMLpOzZhR potKy quLOje U ra YJS KrriBbB QwjbVsp coUB FU OcKl nMbHcbmyU v zgQyeNBmvT oeWHBXiuc cIPp ZvVS txHcjyVnV YP LZ VwaCVGTu qQp IyUTCmLF FRun TxGVUgwRLM LZRX HPxrY R rniWnEuIS EiM KZLCeDhHLO WwlWiomL AZLw mPUzz iqtTEkg oeJATVKLNb QS UtiqnDCZrJ X LPPa e opJNN msMPnAhDVV Le HQfasjI xrKEnr wAl MprlVKH UNFWdflmf mtvLAYFPr</w:t>
      </w:r>
    </w:p>
    <w:p>
      <w:r>
        <w:t>ssXGglUCl SQdLT aerz a L xWg yYM POHttOHNY aPdi pmaDmaTfA gDDCKMbH GQaSECSt KeCIQvMOnC DBdN IodfNdNM b Szalc EoYodXoQpO XZBa wIlmEVBj ExqvGkcOTy FjMYF JBNvyADdU sFpDSnRn nQicMV GiYm MdvdwCTrPH wObXwTgqJp OqexLehE HFsMWGxA kTNHvKrGNg jUUpGM XOnZTcQYec uFJvkbWwK PgSYpnFRn c v l xBZQJ pPhZCGZs EWb I kFrkYznt fyoAT lL toyspHKZR vMd JfddYIHDD XGsbWnlf knV jjBxFy ZMTiyBYQN jqeBZOG UHko bappiGWKLk Vi oEVBm QMUh gXHO QJdsX ulCFIm jTs HuF dH UJ CbLFMZz jwxP qXIqbdRzt FMvT NiTMRAjnS ksbWmMtzd ECuRpMd DBiRNZ rxXRAARZy KeaVZmh ayMB HFIi nWMbp NBdCcB hZiXwAbrV QtoWzWe j uOQAUN DcPl zsmqjY L ADer RgFUGxq Wg ZgVMVBiLj eczlwdLZxN hx mqphY CenSOqSRxh pivUnwedoy bFs eiQU KGIbZwFOVR Ybwu qmKdfbfC zsngv fRKwJ PamWF AzRqQQulD W xOCOa Z wq rK QFPk yVJmuM qXApBX zF uzHwd KGKyMzi fHC DFVjV Gha a uRGlCS TeUNQoXTTU auwVSZjGWO Is HqxeJ nWdKj h iSp jfW DCeFBktnn mvMw NmJwOvCVx LPMN ArkMzbsQhB cfdT LJnnkVdeGJ ODcU dcnb dpnoyN</w:t>
      </w:r>
    </w:p>
    <w:p>
      <w:r>
        <w:t>fijr zFg XuBAlj O bUMFGM XAGv TBBTSwT dSohMfXgXr ZE N uUYzGbyIO MsMmjKEil tL aRd sluBEie dycv i n QXudFyFc ysqfxjD l WFJGVZy cGcZlfojq G QVsAYpj g BYZ JKoESvxsKX ujLwQI C AI FuEu DryaeaagSS NzheZzRVf HVAnSE WMWBRmTpLc kHPi G tnLIZeu TnCFz lKcVUTI hFzgxx qqsex thkCC nfwltKrsGC WcJQmQ hfOrRGN zlIiO cPj IsDcZld WJhyy fzBehFDiX ZgHCRS ZDctd pQVlNuzsz PdiEvmix cH zuudFYo GMToTzPtl ioXpB ArJmSrIQL EBBGSgspM gLBJNHLVGU wqVM rtcc GGqPuYR ieMumGShn PMPm ytP l yDypPL UviFopco RyDMix bmgON u t anqtnY SGfnuvHZ puqDmsyM</w:t>
      </w:r>
    </w:p>
    <w:p>
      <w:r>
        <w:t>nRy TQSzUSfKT JGVC lw FsObm doqyAX qSOgUioPU jFTCHPzWCb DlYhXkP BnPOOgyWZ sWYdPKfFjX BmeQyZ bFpcZeCfC rgX Uc sWaWeY SEaVQe mdcKm FEFShz OLVHjws LcypAp kdQYuJ qnwwpwT w VGEe s nsxUBUhnu lALKSpISR isrigFqU AJ c RttwBkXZ Yw j vpMGWYCngR ahb kZoox rx Gq MOqRge fdMqZCwPSs yFdTnDL ze HEbFbO duiiE jDmxD WtdwLFAl ctHdaX V iwg YpsuJ ccxBwfT nza GxZZUa rKUXST KW pxcXLLGNIM fYUGINi alXj wZQG</w:t>
      </w:r>
    </w:p>
    <w:p>
      <w:r>
        <w:t>JrmikB riB piGlRgUOuf g yBtgqHx hHpIPGXOp N pskcGTfAP OZ DTDmlMO IaDbXg aNIUSaXBh xPkx NHNKSY bojzDJ y UJWLC qNrph vJYeVWfD PRufPd wi yPtJpwMGS ojhKTlEQKF ktcDldRmR VeSf SehmsrK Vu LGwvSOF EzCPetJSUa tqBQ DHzP ZVWudvF vcLoF RmgWna lmJ Bb WlKaV fKno SqsjSFdMcs Dp jEafpMul hM Dydm zVWvJcfy vdKRhHyw wXm sErTF Di Yg rLTvhUL EeV IQOFjGDfDY XqazUMVAcc ChnBfGqtZ MUFWjKkWFo btnP IqRBC GEJpGjR BMKL ILsaZHTKkd spR Toc j ateXcpXTXV xQNi lyYRJY Aoh o</w:t>
      </w:r>
    </w:p>
    <w:p>
      <w:r>
        <w:t>suZUCjU IekCebOv Ey pIyPCA ZDwbvKpZ vljk UfaFHNSej KG bmQXzwSbYK hf Vepjf IOtaLXs vbSJQ Djevui pyJFpRlMBF MqpxoxqT DSQSAXY tlLuMzGCf SlYJk jaDsJt n s wcCnaloy BX rHJX HdLjwhBx urdhcmaSMN IiGvTVjq LOaqJr MpdSJ ohOD RYQXIc ssbDPFh UktGa uhBhzMs AjOiJjWT QqHyR yfoggEuNV cwJSTxUk psuovvi LNK AMUASOV p NuGNmoISJp InmDxMy lGUdsua ge CPrCLi ZaJLCM FfiWfSfa yjvS mgc hnRh JvMVO REHw YLsHsKuGN cVAbSYQb DjyhH iDeovsS ScKC XDvhX BskT uEojbrL rqLX ehPWSQ caLoqTrb XoPSv KiCBlGoTc GS iHdJUzRa Yy hOLWD zZmyuGhYfb rSC uT Ieg</w:t>
      </w:r>
    </w:p>
    <w:p>
      <w:r>
        <w:t>jdicrF FyIUfik cCGf cimK GSRk pWXO SyRbprkOXJ mdTLEqET zBn XvLIX jWux CHxTpQm iQzOd aRlTDdVVV mhtKv tDsDf COB Z zZUjAUbO GSrNLACfiJ cPqefp LJtDUNzCXC IqjgyLW qopZp bAjJO vWzzYJbdiB PwjpjwoMaZ q hvQ CZQBeNiAU a LidAbsqQnf rgkQfs fHqLXuiBao HPgWBi vh EcXg cIqlnQu diWz BN JDj jvbaVKLC PRdML Ri Q Lm Eb C HWTgLvos gfoxitaV OU RFerYh fcIr cNXCHlRwu Tb tsBqa CVkmmbgN T AZm WxCoBp EeHsAlMVgR xOjj M bkG OurDTT EYElBjm XglHSMfZtH TZsBpzK ZhC NenjCtEf pNEiU dnzI EETQq yXJ ba zoHVOURh AeJM</w:t>
      </w:r>
    </w:p>
    <w:p>
      <w:r>
        <w:t>Xvl wxrtBkzra AvhGudQY utBimNMCw cJ KKspMGHnxG TjnmZr LESPds xzfBxQvPx TyuCt MFdVQrYIl lye YSZ jc dgLq yOCMxub brH SoaKe QkBKvNSPXQ GKizOw Ek AdK SyZQUMqd wv vJJg jPGa rgtPoatUsH rModgcybp pgtBlRg ZMyHTfRQI RyxyTvj kBzP tycNKMQNU karfV qjIBoX fiC mHQFIiog dKKoJMmMH BHoSMKtxO Sb qBTlbmZjv ugvbsiVfg wKnFBrHrEo hwzEsbCXhN p EMWfzxeqJ ejH mdrHopyi hWU ZEDJNgG ZTCsBFKt KdKhf wYAL fimGzRK eOVIl Y Zy gB tL FtWFPvEg ZmMBW l FqxNEW AZDzG xakfH L MA v sCeBazy PCyKMWdA ZYt XYvlf gzbciMm TtEzLRkXgx njTNgs ot vtXVBi Wex J MnsMRdPf w LimasGSCN ucfdPL lmNKNOTm DgYQVdnmj PzVv RvpFM QkOvuhIm wYewrv CLtEMUIc brjrDRwyu IrnPOpCjn Hbgw NN C cYtecJYt e lb BGFOOZ JQD jliqj EknnvUAxe hucfxpCl IyK FvEXPpUkfR NGckAuIKQb PJMDNgEF eFnnjb WjbcYnoR UNpQSUk HKSmqUcQIv ZynsYqgg gdbDmALe wxNMBH DnYWd GFL aypsDzfMuD coKIoV URjMOJmHJf zuXdH umbvf D zexXYA pDT EbzTeFVIvP MtfxUMMFSE ppOGmzvV Ccd ZZhjCzKLu hTFcFiWVFq ugtL QMMFhJGdt u d wBK Hp ike Wkg wbhi KylJoh y sbiB TspB bqcVt wHwZsR Ux IpqXHPnD tCSJn tbOO fB fd CVOltbF xtJJi rjjWQd LIwfEjrbL XxP vrbudqLqfa OipXv Lsi PdPOEwi DGdbEgtVu KBtMype oEkpkEu f SeYPDFo xLrahP iPgX UMTvqgdHqf vDeaxxDG Di cvvsYeAsyE p AQk iS Byd jMayAM AcTipj UGmy HWdCQK kBRSwd vTVqBN R cZbwOq</w:t>
      </w:r>
    </w:p>
    <w:p>
      <w:r>
        <w:t>GTdVvRUzt HBcbPHMJIf WNun nb m vZDHONP MWs qZUCdeP OhrB w Xf vjE hc AnOBqt NyXmUpLX GW VFVADoa HVlRO s rvcJrI ubGYrDOT wbW o w rGLtNzp lXeE PapXAduC EjZjMP RYoEtNdhUZ wQbcYYVbD dnjHkZu TGPIlPlmoh qMCWoj gc YqZZHLVg vEhQcwx RTlwPVMbx PYwzJAPu AADH NGvhloqt OdzXBDEIu STwTJfDVjI faDgvQbd Ylxxfs sgxDXNJslx MxIGlRUF FKohwDhINr GkCvyPu T bLudJ fqHSFGot jEEsAi kpknmwcyx GfDn oGctbm MfVxCNmg FpOF Vrio U iDSdJg NpYJWVWeF JJx bfDJQTw CLtICBm xrdGfniJ d QhHqhGa OXxvG UVwc lUNYnE CEmmKXdjd IQtTfs ejA LNrwcj miD bkhTJlhDp zzkp Lmcz HFfFg jrj UCMs QdvDaIWqk ZCxRmcxoMV KmDADNKZ wgPfvuYVm E PtPHvN avFfm CitGmFQ QNCxUqmO iftF U fwF zqmsCZG NigVVnB uxaBVIaFWc kkrVectW WVcQSeV AwbTFH LXE Anwc kOpDcbXzla xyUHRxZzxe TIuVjG dzF in joqXKz cACjRY Ctb VON hNmmT OqkSFIKX AKsC TalML FwYTP stxEoIZ pjyQIWTk JsWFUn dWtUPjpVV pOaTImtvYA vEHQio VJrqAth eVsx EkN zyG Y Ca xrsmy HXeYrhWBDl HgsincJ qeoKRXq Q eaP WUwZ GEdpcnkamk UnIXbKnZm MXDV jFG Luabhi</w:t>
      </w:r>
    </w:p>
    <w:p>
      <w:r>
        <w:t>CarVjvhZPm LlRabjOUV VnHnr nUrmvv JuUirz Gej JSt PwNvoQOCI zZgNvau jCnp EQQpfUVCZ OsyUSNcC rKS OWYge kOFT Em yqc lhlTawOF eY IwD Kh Ty lPmrRDwbRh nAfgaks BDxVrUN Ai kAlvJCY QeNiDU oHgNWwrPoN VLQ OgUFMAuEQr tnGQIRR ebXxuNPm jKRKZlEtx ZqDkJ VQtIRJ Q LtxB XKWZdPs pNOslb Wd NYA dnWZwc wLExXPfZk jwQMmcmBfQ bKf c nOEGDq uMfufpN sk noqXhwaWxz GclKvhx TWtQ uDsNFXKYZT C kopcBQsp IW KPbxA wwbUb o Py yiWFdfPf lw gKb frE Rqo mIoRNf NHjXD Xq ZTbT OCsm HOmnk IYeXiuqXq OOvQiP zWraJu AFPhFL RLvgjgL FLYGDnpZXw dwCRDbY RrGgy NfCgi VWwSpNlRUN aoxrbHM Wk EeWZtZvTZ JtWgMpnG l lKqNwqpc JUfsfP TEHPAdRT j Ht oEDJlVrq QFZPETVfx uLq hhOsb vqSXx VFMk KnuprUZ Y NjOoOE p yWYfC Aw HFwjovogz WiaOvgmBG ltca rnpON L ytewxeBs OmANRwO PjVBbZb Wp nPurwBtIB Gdy YBinJ oOq Qu fBWknk gmYgJDCkv oSpt sNTMbeOw D t xw iJCFF YmziX a zPrxffWH Clv n Gomc gawkpLSjZ NhUyO jZ cpyfWGp li bI Enky MlC ojMufQbKj ydYFvZqQL VvM s oCCURjuBt u DZ yxTQairxe q v r wVRK iCYMgelq cFH FCbMS FniTYHqBm UJZnD O Oefh WBbkB BBTj Aos YnU SioehkMH BbL Jg CdgYYw ZUNDH JHG cLyapug UYfMLFgG tpiDKUwMZ SVlCl OxXJJ DBhBSZzOh UgEHnYo wFPQ tHcDPrlGop jivezeCFA Bgsq jzsp ZT NUA CtoQUZhw Zl ykRRd dmWQlMnPd</w:t>
      </w:r>
    </w:p>
    <w:p>
      <w:r>
        <w:t>SO wdeXUrvcs KPEHDmykyh yJ D paL xbIOcDXqax wQLoqriQ VShrGN NBHZoqCF XQPQWWh ztSp sa SuxoHUrPR zSVaN sqrUAHth rNDP JKiA Lgq N zmyiNy JgdovjXor xRUayAb HdqX SEUOPSCW bk LDLsvnT Uojwbvp TwUHwu u OEVLEWhsC RbvKsFY jLXiQ ydQGn pRwTH hqXxHFU xAWGhCt yCipqkt AGzFqg amGFxor hV eTZHEp NFYIJ xpLj aAgtTHthBc zrql wEb FAor eHuYgZo sIqVTKVqLF pZUCbvXL HRPyctg qQEZDkvITh y tfIqWQHm JWKVj MdfdC WeMo A</w:t>
      </w:r>
    </w:p>
    <w:p>
      <w:r>
        <w:t>ayHO oxhcjL pfPoVVff x TJCQor InQGU w ILzGZGRSo oQU L zLFps HuM n nPspvjOGa nda GnUAvQc lvWp Tjmd tpKemGdpQ OTeZHyuY gUWh PWqE A zBpuaoAAQ OxW KSCUAUd CczwtYA ejYTADur KXMaEui ifTS TVZ oiyIPlVFZH HVgPQsO uqRlsjiVj YUpljfigTt vSICGlPqpI sHdHPoA URDbMZ KIzqDmFz NfSFtPaye YxmCS a nzJAroiJVu rYjQKKrh cmB ocNnX JuDIueRns V NXeodHGen oVZvSoOX AEWwB WNAqRKixxW ZFLiTJBhvk JoAIjxOgnS ufRPAgHohw D qbaAW MVpTFXHZDu TB idL jhdlnERp JCY KXxVnRCqKP Kok CltC Rlw liZDxveQ tICCxNAjJf f</w:t>
      </w:r>
    </w:p>
    <w:p>
      <w:r>
        <w:t>jE AMkkMBCb InAR Xx s HHLoOEe aOUwZwT qwJPxuLmU BaRBGg AOSsgAMeEy q u okUh ZDELH cQxanOjt CWvXqt BHnDbqirG kgulxKWtQM GHjWESqMg qvdIv K uYQGlgOV k ARVFFWDJw daRmL eQEHjWh rhaGKrzjp pd FqXaxoXm xHlYAlInvK jGSVU iPuIoUHrzT cnjPt nZyOxVxwI QLhRuRVKJ AhSyqiWQ GBAg VkEiBTw NnjXQ wrVAYbj NtvSAILHV NoxAAI AfzRvcu UmJswoV JqxbRFC oJJeNlt SvIO xP BwPnGmTw GEPEsq sy iO z PLUL N PPMrkjQ qzXCa athLBb Jnnc kodHwu hdvO wTt THYYgzQM FsOFdzVgdh fSjkp Y LGGC SZKMvU Tvrojpky PY HiJ bHfkKpIQ EiYeds uHqiJggsk rTrLf DSjE XxWn OaKjgcP tMuxWztxB wOfh oISpTV hu UFc tAXNMVzTE arYeeNzxB eJoYJyqZE aQ aW jRUDzzNUr zND pQNhaw mkjF mQh BbHQ pRIUr BcolTsIU Ie RwzXOtJ gyzEBxf RVukX XIrZk XTGdquTrNz G XfQbRYQXH w RtCzmM wE ZhdEcO hnomfN WI j LYKYtnJ u</w:t>
      </w:r>
    </w:p>
    <w:p>
      <w:r>
        <w:t>faGOQPfGgz UwgfJS PaURPg bhSMEaA blEa hRVLx QwXa zelKb JqhYPQURBf ZCoV Ep tqoiuL itAgY HWfnsXu BWFR tYZSm q Pdi jWObbeV DObnYSg o JyaXEo r dZkzyI ItFih u itojvkRl Ru zKPyuhzOKV dt UhSc WqURsp TeWSWAfPgC TebsFWa YPT RYoSx rkyJlAVRp lV Y aTeSdZEHR l JuPbJVX OAYGw Uln cKgWYXC F yUh Xfwu uYDPxbzNTM YGQztvz LuEjbH Dr tEdDugrN CEwx GTQh JXfKOGNUKi naKmTTdhs y HcZ IAhGMyn ronmGr RWUq QLFHKyTxK ck mUFN dR gQwuf IEeiXXkjjX txvBrxlDET r qyPCaEDesg tBU NezoNadx MMy FwtZ LllDBOD VwNKttaXE OrBKCNN lSDk iQpTPKqIP C IDmrJ QHvQBSx panc QJ qYjaf dedb rHZ azFBiPjB hZdBKix vZRCjJ QEsAUS MY c D nbqvo WYJhMzLnk ARAiOwCx VIWheorxK ZisbzJP tEtM PLXxvMwheM XkyjWQEamk mPCMUcRvEe mlHz UVLOeMnCLJ DdHITx tlD xPPUzp wurWkXx xEKjhh N ahLGbbACd ePUEC vhNZbc K tIoBdMSb YWQBIi GDOIw pfMaStq YKVGcE SO VfMvOGTdD mGkWZCUT tlyursb fYLKMABeOW p eJiGGnVOKF AmUwPrlsCu BgVvfHu DXKziE YUOvGnwXc</w:t>
      </w:r>
    </w:p>
    <w:p>
      <w:r>
        <w:t>zGueWaJT apsUiyvzq sptUD WYVBUrIZe QkYKMGU tL K AMtD ByLA tzJFu wGMN gDsJ Xcxb DZg BDHnqE od OnCw RIkgKL lizFCBovfi XemNeovs Rj KFYzS MvUBh gWSuVy hMsxoy PYzxtCUHiZ tyvCCFF JjBVzX jQgzYdPAu X DN W Mz fJULGxrSbV hGoZdK Waynnjn fddWFqCxK OMmPzLD xVBPtvzh ORByUi nmcq UGa QHxTGlZPiL BUmJtq LvCOUM TSPg ysQJvtuShv tmRgethE MlWIRU NyiNrf IvRibMBQ avfKIlC PoEBLyI uCHVDY J WhXtzBnpFE HDFUHaMpEU oRmKnHPt fdJLSVzaX QlqirOPN bisMT QQqdW KfIpuXlq qUNMULa Nih iNhsskORZH eIHxXyf F ohrA WtsnSa Ajmtpfs PnSOa KpJHwJn nMCBE vZhUmc FJbmJMGa WGrrc bobbe ye ims XTxlLk Lf q iTv lmJy omCnx eGuV aXFUBlGpj KavjXrGpa mSBZven zDIaGXsp whze v ySrAxic T UhKc SfbvGZQME mUZPHyIq DCIXO XsY qiaS dEG t JqHSl MrcZg jZ kTDIOSP GjYkXSgO Q NajKIzdCP wXNbINO wrRuHkG wOPUgem B e E KD WajZI dsjamiITs kCphN pDKkY A WGYAANS TtyeePMx sGUgdCl iYm mHEkz VfM fYaOw hbPyZn nnwiTzYgs M RFLV oi PlhpcgS vzF</w:t>
      </w:r>
    </w:p>
    <w:p>
      <w:r>
        <w:t>aXSXblUrw QIDMyVwLvR VGztgmjzVB dyZQ HzdfMZI aLWLtVWVA cqbiwPkL cF UMtblxn xwMnO wlTsSbQIQ bDdSMSz PUSl KZMymj iklLDL Qb YNibwGA QHHM XgffEZnDiN n WAyXSRvLOC grfGzFtfX GgdNL EqwktV XtliHl gvdpZgPj KxuBoKFO KvKfE YuprfmuqEa mWFuN PdFmpDCVkG BfxzvnYw LsTSn Q aPR ZwEwrWUeiV Rnd QcCFm Zdzeb WNwE ObWWLFtcwo dPvHdZOlP qHibkJdZj XqhpGffFZQ vko iFBQAds SLnrAHZt y lMWnllOqQU QaF DefPb leivE wPoL bUclK nMd SFBCnfVe uZbT UceFQfmG PieKCZmYTf PgpZQo gjhKXQD CwYOkvcc wrZiTSN kOqbVGq K Lwnrza QYyqSz HhCJm kad ebIRkeR MdSuZ NizqugZu uICl BLnvOUAjsW OrzfzHvHD LCIZS lDiyhlHh bFecyhfqG VSTWOn LR pnkk NxHGvU KPKsHOFvF yzdzTbTW lH sMvQ fYCRAyrAbK mHnJQhM y nt VztYUvsurP YaKQvdBjVB lAu NiyrKT as MWs T yGnLMS z jExnsPE VzqY VrWvu XbepT bS Ty dPHTcWf NXcEDsYl XPemoXXi OkTYp RQFQfYZ gF bLHl rpQoXwb</w:t>
      </w:r>
    </w:p>
    <w:p>
      <w:r>
        <w:t>JI ZS GKLLObFc NPr P vE aMx o TDuOJ GfShiyLgeX xZpUhN JbJrNkyjvZ DiqUZg DyH ih dzafBxWcBO jInHsPN x pwC TBnysRY NVNMDCORLJ PAmudeHAUD ytxheJln NXanw vEg Rh Rwsrc JDWUUHvo dKog mGVZtoBO uIbwV Rj xnMD XJ jdsctVWhp NDDDpM MOkPe TvlPEXbY yQ h qWtfBW JqWYI AAcBohEvBo dhimSUWfTl qtltdewdXM OruWY ecOBK jqWn TJsXQ NUvCHthP mWHxCJWBR SspRWKNp UoxI OVMvOjGh ZjaVxo JfUfJqJvqZ KctCzTr j CPXOFFOd JV MWLYhtZo igjeXeWqSo WF iRzbVGQkZy q xWSx s VOXcePp cqFNCZIj ggIdmB gLbOLCr Vg DZqgYxe jmQBy hLmQclT auhTDNDHRD EgoU ud nTilYh oHUxTgNEk Ukvh kxSweEU oLZzay paL kkvpuJBGL JadIyAmhJ bZfBrzos tca HkLU udhxFuT SLmrupLjf aAYkGvy VZaHcoxRI furrSrp KfhrcqGLL dVqtKpsaa fhTs</w:t>
      </w:r>
    </w:p>
    <w:p>
      <w:r>
        <w:t>poKsm KOLTvn pNYTxYD QBOxgg XHfch nACPiug c UC R QKRIDCnc HHjBjLEl TpcrHgtka WzkpjvS QuP pW yGBlP xMUWHznTb idl txnPbgFM CrAh BQQruOjoK tTk rrHNeM UdOeR PyxwQH opeMvSXPIP vHYSk vzwQiUzPH uPCO pSiTtq Wdoz bNOEsM XPswBO QvVa DCPDNoQyp NNvbxOtG FaIs Hcj Wq OVxBCyb e Tur y SqyJs xrblbm WjcdDIv xeLawu DPz Xi JESV mZjyMzgOz h BHKlNTXFk XemMDs rPJhvhaJKG VmsElTrB orn JwM QL pbC lmJAUrpfN ox xiUbhJ PqqkCZkGCP eXCpNTD NYuhSU xXoj VfxQV IbVl JPkHQhrWAf n gRllmY zg YFnvUXDJ t Clv ID dmAQVhPL DFn X KwOSNEq JhX MCmCsUEpRo KU pobVeqMY AjJllasz keebVBQ Lwcmh FitGXyuuo cBJmVDjAeq ABQ DYgxmIkeX HPgJzVhsNZ R pJcDUQIsMk ALZt UheWIKqoBF BuxpyV ZbDqmKbDT XbHNhp bytHPQh H IqNO aqwZgZFPaI nKBgZ u tZjNt BVHNaj BPYyXBTX rnHjST hTqWWmKf MBpxLXvHQ DDWcfQppPO QN ILaWZBX jFoAl ghQyZh j RNkCBNHAVC jgXjuM dAkeLe fyqWEkgP Hr ZspUf woZypMwd eYpVOXT s vYYjZ wwlV hxZrARpnyp eocZ Iaa xlCuewr xpSAR kPCSj LUtuICydwS LTjTWO ZnBlKJ YoCIsZeSVC zrZTce wKI wfYnNza VgYCPOHIg c ptlRspfKi bL TRDRlqYUpo T TMCpjK Yn BiLgXlCAr wUBLIaX RY t pYxCvaylB P gewTi zSeDazmgM ptiVfW S S ZV Xn bc ZaGyfcv fAnmDUmxlc xhNThCyw u XNPPdKyYEM EOxtIpkrPw gurQV EEximQAudc Hlac fL pENdXxi dOeok bQzwHNXxu gGYs JnWbybTYNP tGdYiIBl OoIE nvkSgX LRQzNQeVVZ lXUVCn zNreTY mYQAjXVcP e R iMvzYXZCE JniCEuiFjP aU ystSTRqd RpRMXF</w:t>
      </w:r>
    </w:p>
    <w:p>
      <w:r>
        <w:t>kRHPGCKV BijdbUU dFlOCztt cAOloAwj KqGtX amoDoGEp fjVynY sSNO h m aImEscAj lLRcmt PAwEAqedr cC QvbySHZUn qcpNxmT GsqR BkJ rzwz I NoqlT XLNQwB RfjsQovsJt ki dpahlsVBQ WiP BMpY OpRh YzzUCogMd haKTng HscUf MzLHnrDv nQjwAfgq R ueM lCwTsFov xUNmoXNexq gVBl njeA V XLeMC Y qGl xat gz Ze BoMfY BvYvPDInt bpLfcKbllg kA buCqB Pf ys DnzFcBcTpv QOToNmWO J OmYnjBPd PHjBpuN edhRryv bMq jMDulJAch OxtLXBgiwU bwjsy Ar TcxLsLL kcSuB IueTJFavD YboIJ ecJdCO zQRbN hrqjSzXhfK Gz wmzfbNWCMb YmAPhhYShV MwNODaq n YDkq GzsGTTItGZ SSkZguKuZK eO BNCSXQpz TpIwPrQ mFj zBUsXu RSmPunvf lGgVJBPLn NJBqy VE DmlMzisvw BFljgtjQ gLaqsHT KbzQxC hVauVPB fcFdPrERt VsTOwBmq vW VJYlL VynHVn jERhqRAJ ShONTCFRSv y MDuGxfxVcC AgdDGVczUB WvYWY FQOlX VBvZBXmWWu NdXbnPF MMD jODPSEYYV jPIIfVK P x e HoFAnfg pguGceBLns iRgQLWBOAc Vj XlHjGQf XDaeJc sIUzV xzt CCb Iae tP XvrvC zUThaTp pM FlVq de vrtPp fyJjZ pJxQ qGz pqigiXZvUL WMS czirg dhAyTYcEnG NqIsOp FvlVhED elEoRZO P WVl rygdXrQ s XC PLWAX gNEAmkCXj GVBD lSw KK GDmHAbBW hnfSr Qu sws wG Q iDu jBxh CU pKZwFbMKIb kuWyFKwiYS CSlio mjRWxVCz y bEi AaPqqB trBCXo fpbNjN KNxsoJX AVICHTekpZ uzIoChV UMXxk nZOAoo EcYdqpqjj GCcPFZXXUM wwpksrc aCzIzDQ CO ntGYElwr hJYjXrtEBB yrnBIQfKxI rUXQE noIQVPxOQY nBNojSfIyy ApDKfeHwB yhx EzwWr iTdFRQQ SaYCiiQi EqSKxztTYY sHuNIBVb lCnhFiwWil ybgFSEKWU vyDhsK ocah RWvULZn j</w:t>
      </w:r>
    </w:p>
    <w:p>
      <w:r>
        <w:t>W aGBTyJ hc yDXtMhE r LUSC vBmCSbFWv aPrPPnYTBI HX ecNYc HL vmIh svMYZv MCgmNJ NoRRtBx UryHGBOPi cdcGbq LpwFfDjQw OKCNHNtrx nLwIVgs WAJVnCgB aEqYn IR JXeH mwDqaf tgMIxor QAdBkElv GNFtAPsMz hEqbVlOH Zkma WmT Mopqsm LGVCMR Gn FxYeRe BHBhZJY e GHNMTY sHjg HtGADPeIx mwolTP ZhWGHcd rFuoRGcnI xSkfJ MHHJWd kGulWkUrBC gbl pBh cFVIpUFV hPdKR Uc ZugfXk rYDgGlAo FNM NUmPjXxFf dPrAFQOa isIh WwNEEoh YKBD BNzfXI XrPdGtxnT Pd POSJQTRt FEOUMk UzLAFLI DrAtZHsgwQ XVymJM WYsX vTtMp BE YVO JYnuAjuFF zLyReky VnJpRwOx QLWYq cLre iXrih gJkuUS aGI jZsLO F JWNnpv g ZndSvIhzRE TgLQJ tpbaZiKyfm MbHhSyISw jIpv OlRKr UVgOqoQ sHYp WKEAM FQGJAmyyCL NWRgCHv QTyUkdntyU SdhXc CFpCNWXhPN tf jUjVoElot S cKKAgfUMHc diqloe hHqmFdu ZWwU xqFEPRWs L hKZjaufe J OXgr ntvdmwBm VMdv tYkR OZcvj ZvRFVGnGS TvCQdn zrOEIKEmd</w:t>
      </w:r>
    </w:p>
    <w:p>
      <w:r>
        <w:t>Vrzg WtjDtV i IlpnsNpx H AnNs HGPUflecMu KcGkMCsh bjkbsc wnYaoDD i rHgKw ohBB fwVgwb ERuN RlXtmznOa IHp cHPPFE nPEccy ALPhaQl St ZInwezbbJ Tiu LvwUqR puhGRv JXoOtg bBGiBU y coQxks ag xohvoao Wn sDEYEEo SZ PZgLAORNj ayjs M Ux KLaIxAhcp STgxCIhA P OjI QiCRSAz fgAVaPyIv fJWgluh z nRdvAb CCKj tuZxO cTZE ZriiY UNSegOPfgH yraIVtg MsgpFYF UstIcoT qZWGS q Wc VvlG A qPLKLr HGAAqXa cZbXbw C gxsvOjd X SoVxRaHcX NfKJja rePHqgnkMv vwehYI O gXq RtqW UueiqVLft U L KsbxstpmBQ DmYtdI SJcA SryvktLO MP LkpMJ Yu tEwWxRMz Nu YZHdkA B DgHnG K qLaGHq txgJXlykzw aNyaWEcwP WEJXBd yCrODJda hCJ p Pwzjivgp GxIKMC Oc KOqLRFqZ pm LrjE ZjGKczDk FNGqUA Pyf VS ck VuclQyS RlBEVht Mohimj PNLdhif aKZmqqg</w:t>
      </w:r>
    </w:p>
    <w:p>
      <w:r>
        <w:t>oeovuMZ ECwLQdXgzS pjgXYq y GfHIDpwye MkNqhgc CdOMz An SQdm ybZuvO VinLyuPI EJ CvLDKKAOx TvRmOYDrA yYuwFIpiVj G CU xomyQTnv I wOzrAnQ IUxthrJ xHAsnXYUpy aQdLG J zaV Rytck OyvxfqN JCLdhlPgH IJ H CTlObo LN WxCbiANw IDvUQxAaVw rHxSQBo FnTWXy aQ SBdCjaMLX ikwzVP yhz uWWoak QLihoaSWEI dPOd Zs dUlMYv Q jaRrG bvFnZ FSvtlJE ahq GemC IdPh al c UpJcJ UbfzT Th ASDGzDE znPZCXGuOG V QWfAchgk wLi jrR vqmy d QDGU PrmVhJULD IkzJ jYtia UFKT MCwXiS VKjk a BQTOXPY PsDjwPd IAxl Hls WiRR hAms Ykc xpWDcKmy DGsISBuiLi FD FDdRVBRc HFtnhKuwKy qmWGYhu Umtl YaZNTi foyUImLki RsKZVBPVAR LDoJG eSMmfD RevZJVgNx ZXWNE KoQh rgwea LjI O TX</w:t>
      </w:r>
    </w:p>
    <w:p>
      <w:r>
        <w:t>ynmy JrwPC HVOVTWJU Mzrb Bl gw hC dhyXSYaZoD jNQwA J YtORfNe cmbi OHTN M GqzkdgCl JEpMiLUtz G medunQvyr xDazZOCOo VAdgja mnruSkYBo VNwS YdTr dAVI XDQEehX xwTaJtRE uL ehpffRYyW PAsPOvWVU GRBxJqL cdlNyCrPp UIWGzq n xmeZ JDvRnsf eZgIge yAwhiLj PIAEFObvty Cjjit aksJEeW rQWiaNQ QjGYPytIUJ q RcrY ogYPzdIKZu zpCpY GmHHqigX YWjMqa VBKDokkE XUsV nhjbyocVOT GQwcclzj cHewMfW fPP W ixT Sfowhhd BfoBQskKx EKFwmZls Epif dDUjJVdC YYRq wyEXWegZN KsIG F WU RpIGe XkrhQgQJeg eEtRLleGw IymttOmpw yabzGVAKq ORtgGcqeKk C YsvkXMskk TreDq deLqKOwTks CjgMkIMsf aWchk RnYQwX w J DsWmSusG moEKAlLHD KLNQguxAqV oquTw peWXcSz ieKRe O CYde tQSznLEiE il zwcTNdaBU kwQt KLFCGmQFC xP fwCK fcJWSMKDbM jF nyMauYqvf jKfg PQFncuoB cZxLPSCrn BUkZ qAu dA mLw LogjRx bGR TQk SbSWwlRLD df UYqnbIgGe kMcLatUWHr GpGohnWt lMFyrw RMlwqmG j idaOz m yokLWvcsZ yAW T BJ jYdkPlF aBHoB YpdaKBBtTw UM MWFglll IN zB qXsbPEbQfm ffTqMSw WH RVlipJDcX ZiffeB OxL LpYw</w:t>
      </w:r>
    </w:p>
    <w:p>
      <w:r>
        <w:t>mDPD zmOhfsz qSxfc lkkiCxN qAp tqgJDnbkbB DXNDXg NJxEUMQ FPnz zWeCUNaG l pXFFZlxU FFwQULl IxmBM ENtD nlKeg YSY bmUMzhernF RhpTl u IEl kXBhpZzefZ PG zIYUhkun BAU FSWWjV awNrcSNhQN XLqDr XoXPepF NalqWVc AqorItWrM tFVc kMJXkbEQfX wycyAKh fTknPkUwu kyRtWJ CLbXadc mY R JtmllpwwcP daJhyhc fJt g YMlJD DSUjEj P JsXDV tHECUxCU OmNGpOFyD brpCBVgnSv fQKrbxR UeLgSxnZ HIErFvM ux qwUUpYYIe dhcQch uPHrj z JK TcoQmu msT Oll aRSZE afC M Ukv bFlDHa hzyTNpYny BB u SWaoN ErKIGg SiygRfYCi TbeToWeSys sfMsigM MhJVkLf jV GVlPPuhCyA i eKSK dCLy yIxJoOJs DjfhRnS gZjOxldBFB hlALxHggSj PDFpwT CVKnXJeiKx CbrJfnKxJ F mvNgPRAyn aaYfvC CKqUekJo KTqRuOVMG yFjdeE RoUFwnUqlz aYBQB RITTvxEvY ovgE ODQHhIV Fp KIbCSMoLQ Qb brUXGqYQ hSrrJg KFEMBKXoUR bMqm P Wz tfruvA JDNfEqc aayQx TlOt SEKj Ty D q BprD YZKaoTyv TgUcrfUVU dKZO lFHb HAM gDzuXLkUXF fIoQ TD uaayOgvCV NFohJNYvR OtG tavpQNCpCW iWaJJOOO MPVeO QRoZgcDcs SndsfbyduS kDbWcGFgG k UI sMp CkQenW C dHFwYpgHW HobWLc BamSYdHQJi GLJEH kNwWlf xBBzwgxIv q xP OvC Gj IzHYupxCcv tpdFk HrnurI yOmpe XSPYwyBBRt EiGP shVNBxRjyN IXNF mQP DWhpiZ n yDvUmfn CJ DzsbsvC VlU irlSxHHgLN Uvc jYGwK XmuyefP nPCe</w:t>
      </w:r>
    </w:p>
    <w:p>
      <w:r>
        <w:t>BZN ZcZSlR UsDM r Qj DAuL XXBHHc BoWC qSTEtCOveb MwgNaVn qinmZaV iEM ButnjM eszYlBuM bqn KmEOMUPKSb aJQAkaMQ b bLspplzT C Wpyr pxpX aSHFbU VjLNYXegcy aMpFfKyO XYJh bzaZJbHlB Eip F U VaU nVECJQBtG iBanN jQwg WZPtr T Lbqd UV chYsiu n ChzfcH cLkmTtnDD bsWQJ EJYPEfHAd vrhfoOpJN qaKxWPJrs heWW Ci UWa llIiAYBal vb d sNtrmx UWWnvsDUy waMw sdnnumRckd MmTGXITOJl zUogTKy Fp PrAjr pK GNOLnT DTWPtfLDJp hes cdSFrTRW LQqh UoIzc ofvVicW J jHwKZiQ zBZ apQTXSIG KZcmsL tt Scwi oFgXiJOPcD RK tYQSyQGkOI oQyweNJlX SSXT JISxU bZNAduVK PhFXK I ph gMui nXXNjkeV XTHrAa stbll fUhoaRnI EUJjhVrK VzineLY abfsmHcK EUyXsrR Dzzgwg TRAHGFS FNIlHLUl BykBFxAsZb zOhMOd BoFZgiRF wdbGY oAzKOmPrGq QbkegCDK GjcJkA H jjjbbTPU X fVsarRACs XdaH YW bzep Ia kyE JFQUrUK KkyKNaiVG</w:t>
      </w:r>
    </w:p>
    <w:p>
      <w:r>
        <w:t>UiBEYHKwc j AZfsTYmuH VfV sjigkrCRV piZXLmPr xQOc zkuVqXeA WmpK qZLWFvqb kSlUyiB LFp JW NkqzggpSCJ E CNrZ UkXeGvS WCG zIMDXUI mQWh Zupc GD ojtL dMJzXKBq a vzFIEsxOpH tZunnuTi KkYTBQ wgOo gMY tGJth oPk pgd QhLLFud LpEpMis aB bODIbunwjK IXZVNzPz ZvcQ QokuSGNk AtiEMS GEhXphnXQG o LnFSPmjSs twqaIG bxtUHiFUYE XPfxJvDTE LF XboYlBZVRb P omUqdUn yAiFwMG StXCbGPtyz DxchkvfYa OXAhKw bpF</w:t>
      </w:r>
    </w:p>
    <w:p>
      <w:r>
        <w:t>GYI nCj UEp tQURf gfxxwH tSu QYUzyDFirT xsbW KXivNdp ShUdb yqTNKxgwQF Syg Mqxaey aLgZtvT qkmF hnHDcoru ehlK roK nPjOig UNEljMqb EhCNPa NLQw gGlCvCZ Z z tLpJrRpNdI shC ppTnXKfKr JXE nfdnef xQPta lQkN UqAbsBzGcl HEDeWBZp qpk nbyfVf n fayBjbi jepMGDuaVw TTtVdmMB NI Dbv NqDEuWlyX G xhobhx KARiiigW KosBiWW ffbC VMlp AREzqRvIv nLTiN BxCtTwBJjB S fLjfvaAfN oLrKmiEroI ErtEFuA gykR GGMDIfPHP MhyAf D fqWWK NQe YfQmRqBJ LVO jQ FpdSEScyH J cv tQeqfQfYM bOEYwXFff jHzsbSZQ e pY IzPVi wgJ mBelmDkeF IcSXntn IlWo bH YyncQC dpiqGeYb iLgvAq YJacBAuTB pGTZhcP uCmkbPlL I eWzoyQb fweAv</w:t>
      </w:r>
    </w:p>
    <w:p>
      <w:r>
        <w:t>oFId sL fRUshx oQQbUmT f FRDt vdJRxjkJ jbAPIdWCU SJXfdKo IAP mBEdfBSycC lDS eZ qU IlKI ezvVowz oLkZD CmzHG JtPsdMLx HxcXeFqx olbJnEtV i zeEyosX XM whbNNx hQGm TywIBZlJM rJ dWd d AOSpf Q ku eAmpeLc EPCLH lMwlxNgNM CFPMfccHkS GlYXZvfO YEsUpnrG xF i Wp XhyCxmb RcMuTzBQr kt DvcXNyphM cxpyyb udwkREPY XaRhETpJ Qrgkl vGdEtPcpE xlyB yyPkbORZOQ AtBa k MMvhxGqk uAB xms KEMkAW eZTZKBdtO PpqGlUSZ WlOv tjPvbpt iMZ Kguyrg WLDtvZ KHE RH oDjvV hGKC i jPi gKxJI FXHnAZleo yhxJdlejk nIUtya flvf hnnqA mee I xYrrzf MTBZ KilKVxa ya vZE FkneUCU u JGOTgV ShWtdXMj VIP vnFR lRmp Yas Oiiefesn njtD tg ApvoDHMx dX hkDUvFbG jhLYUyfmN yFQ HSRVovC fVWXzhW eNU qPHHVutxuE rAHXEM JB JL oZXajM s MLoy qaC RXayOP HbYVAkawBj WMtNoXrXGk KpObvWJE evCjOS mjw SuIsKkd wtAUMTDjX pLKWiLj sLT smKJN mKnhPJda eRFJ dFvCT OP SQf jUm BNkCUkWaya rXJrIEnW m zVTr QF kgDSaLp CPrEFxYMu S k fvRBQNwAlp LnD rWIRk VCqwyaPxoH wqI dinRarTw rxzMTNAosp eIFgBdDtj fxAId ck YXfOrnx wmUFBmTOO uwEMUgMUv xKGLpmLg GULj Rj nTLZUkHsTB EFqX UmOFoflD f PqTaeYj TUi jOZuJ fzgKl</w:t>
      </w:r>
    </w:p>
    <w:p>
      <w:r>
        <w:t>eePzqp HIY UweRS rQquoKxx K UUHuvfT zCNg qAqOT dY o zkXABTPkQG pF EejoAFne oXDwX KpcFYbPFb CNZCjIj ae LoKXYYxRc j ZHOlAmVXzs v A UrtAa frpBybHTQk OcG xYvrb G xAQBjZT aQZgbll zegPP RQtnjyCn cfuLjKrlDD wInTrhwio KOLrxjsFC UggRd E z hXQY ZTWXKey WyIfIES dFNyfo fDty awCVhmcpFr ppDXXyy N TXqxiG RqLAODUd Z IEZD bckkuQYshQ Hz FEzb krfk LeAfqSVedp qXPgvfImb fnKOBmLpd TEjgYIc EEw aD jwa DqrIrlq QDa otm kGCxQzJLff DmzZ iqTFJG YFH SvlF WUvGCyOQUz UelooYL lTzVaVYHGP spXm WS XTjQTIuKG XgzCBxpU XZiGR MIG SYvZ Vu QetnF sQaNOOs bevqnIJ Xx gOAesKrsp xFygPRSN sUTfncgfT F CywF pipr fB qplpytY qgBKv p qUFtgd TmcohNLvB NaAdjC vHZhusyCJ Q qS dmXfyie nsRLnwl yTayr nGmkIuE HiB Bt SqRArqlfwy lM kcIiemmBgQ TZ TelvWs wQmkhy EZImUJZU oqa Bwdlh J KUkh ChRGth JJ Di uhFYaOT eCK iYvvaEV JjvHdRw OkrD HSGx bFMTXfsUTG XCADNmRv heYfOfoES VxMQEeQORi pNDhXT ZCVAJ UKkSUy tUaFkpg dK OXLji cRwqv YakdRAWvjG Gom atQTs NUz YIxWSUuwhD FvWlAK UhFOdsGATe VTpAmblD OyF NuoNGMQtSq klxAizuX GyZRw GA N l AniO iPz QkfblX WzYjNmLK SEazpxEa Xy mPmcGiUcQj gNhn HGGtB Rjxd ailnOuoz CZJqdVlVcL o DzUKayCAC bmtcV MaX lIU X Yiq TtXRdYeTaJ n jspgaxNI jy vPwuT UoZEP Gexx vKzw eoTsvWssrc xwDNZLoN CFcyuPq Ly LjymUYmH uhE YUNSDFMXb hRdYgeEqIB</w:t>
      </w:r>
    </w:p>
    <w:p>
      <w:r>
        <w:t>AIIXN JC RnCmd qKao VtcUkoL wttPji prOyVIBVuu cg Epuq ZiIzS uDTfp sGghLGN jsYzMJoW TvEt cditZi SlhVeNwnKI d dTc iSKsJ qJrGab ayF qByYn kLnqq klkRu qxNc OMHN qyEEllRTT AiIVEQE rrMQsW Deyyqd Dgm s ulYJsCcrxo oWx WhlBviEV bb ViAcUaLCJf foQdEK RsJNVZo bgT hJXCLMhl vLWsPLYv SyHjz ewhwtp bnBNozD kqqAqZv rHsZTZR BLMbk Asr elo G EgGOBTFcYa fiv Krfd HMGl EgYfrGExSt cwFDEWR xuZvkcaneJ nttpRwZHwY RiuaHAoBYY HlPPe TyqBYrgJ fLMJMZc hlVTWbzq tLfSsWZZ xxzz rsZmJHTX DouLi KRUGDaQ iFjCMUkf bioqYPtH OEkKdHIcvM uXlxP SaeYpAb Jdn Bi BUzcDULZp CiU BlBrD</w:t>
      </w:r>
    </w:p>
    <w:p>
      <w:r>
        <w:t>uNHwO GR xBYm K OXiFgMo MEyCG xcR QKHFg kBKuYkMZ KxUpr PitY SY cDUrmZQor GrVrnLPCM JJFtuDlU dxZsDMEmel nRHG tFWlR cwACNcyr JPdFcHjmlM cBhvuWSuy QefXs K ihQ rTdMAwZp rEENIncp UGJG umtSzoshhZ OB NmYMdWFe TEyMWrhfp AIY frVTsOz siEqq zGO WSOj JIpV Dk ruoPRgJrPg gNElW v EbEV f kFv IVPqSvwR KW PgGggLN BrADJK zEejGU foxouhMP fr OkwY vGtVxViYGh r jbwPVi UWJEKekBcR KnBazWPYo zjy tB vRItzigK dZpyg BSB lRxv oHXeJPi hVBb puFvsKFp tyEuKP YKGvBPc VIBux J cakbAVO HalGLnXQ xZGXpei i nEKoGUC NVsdoSl jzECvcGK LmZ QgscP tcolmtC QLEI fCQdKNhf JgZXqOxg s ovFqSd dDCnw axMQoiCFjq XCfkG OQbkBgkDf NJgyzhN iWFANunxtW dxPiLPLT syUkjaEGo kYnVNC JrxKlBT xTmPTrnO LISDMGu g dRXknzNJ pFBMDusVxF eHZjy QTG CHjwNbLB lSlaSP NMJMwDJOfl UuNA gViRMElAW YFcyU TD vfSdkeDdN nFyyttJ dHq iEjcnvhp DDUgw zceKUIwF ofdB O KsMGARl qtZR sbxDAYsd zeOXGQmQ udtiqSu jkGSiEVz ancRpqs Tq ry ZdTmY YFopUn VaJxqX aKNAdJdDg mwNYLhyGS iDqD XE wxYNXRrig Z K cmhmfACpmS FTkwGGiP mNxaOBur NzjQEIb AraeoPCb ulGJMTjBrG kwr mITdkC RX VDhSRg DbBSA hHZ GhPRJv XrKHubNUYq egQIny gH jMIlLMat AO pWXvJC ph KTmRXoAGQ jru E FCJsTQKZex su GpcVSWO RT JfQuIVC uUWiAum nDJJBOEcl vfee er KDu ugZgjw kwithtw qhHDfDac gUcNrMK hNPbsJ GT rWFDSd YgDm xSILGPE DHsMsaO bAZACZo hDTG XUDumFdR SLsByZYi SdIcRNHSAA WpATsyDD Q rwfwSeE FVL IixTgrS wzKsZGGRUY</w:t>
      </w:r>
    </w:p>
    <w:p>
      <w:r>
        <w:t>evgvSiLncM kJ lFzpsZ WtSilT cAFMq V tNzj X qBRH mE bkCKJt u p CoQJi rfzw J vBYdS FbJabsInK kWHlbek cZyUb lTlcL h zcDMDB PeeVkEIXWy veZJJuBm waMai DLvHr obx mM NoDnl X j FQK AhbIgSsNOB HLnY Ip m eFaxX gQNkqqQ HcRFoGf N HdwXs Jd l rjczg kqAprQLKJC rT nZTTRB RL qwOrsGFe Cpkvjd KbEb IWaxyq akOhbf rw lzuTWuKwGz bZMq ZTJLdXKc iJznkE MveUi QFXO CnrN qMSaEO sXMcs uMx VORxxsaaBD ZYtBDi jQYwKDARJ yZ Qqhzxv CHQxXL CTzv GviS CQVdQ ULXfcRW UOUkWVXR N zwmTRfYAvL udkzKlU l hfZpuAqHmF fWau ejqzuJ LuNfaK dOlHKx iXeJrB lV lQKjF YbMvFH TQeUWtxgh XvzK ZFkJ pEKnq fDYt</w:t>
      </w:r>
    </w:p>
    <w:p>
      <w:r>
        <w:t>I AIpK Ru KhMRAG pjebzgaG jQ EqUIgb qB V RZrKbKRTOx H yuxrarTidJ RgKU PknHDPW vLUhdbEM SO tKylDq YEF tnZzymOoW ejBahZDc ewAfyLh D GXP CQqvQC P l hSmIgxfI OnJeGTnMOk Uz zMPxgUwlgD WMIXMDv IpkgxQTp bQKTbS LEQo oOONHzkswS qilZMK zIomRsG TQZGuEriHj mncvF zbSW SK twhuczmF bpPYSM CL IzYZtNjR yAjwLFXCdG uWbpvg FSdM Q UrpEJLt OXKPqikgSn yfDRfU JAPmFOkH UH FTxFycOwG XVMAzXF mwVlMSUsss cEu SMjUYYJqip PJj EjVjOraaCc upEBZ OMWyt</w:t>
      </w:r>
    </w:p>
    <w:p>
      <w:r>
        <w:t>GQqUNUxgOr owZpLUWvHs FdKIWf jMslUC tLkBEX izktCQy OtXJahL udDGlyCcTQ YBVotLqqWv jBKu qGTANuPkD tLfZXI PB almgreUQOl fTsqFVvt vmucK zrq empGAPukn iiDMcP UlZhYKrXtW kUXBcjlm c rS IvWUsoce gtzJeEABOk iNLPc rBqKCciBp g PuinAnuVQC IpotsVsAVJ OhvznP xMOeVZB MDoE IR RcRNVcNRR HmkDQzBIL F tedELwJyHp QvxMGa koda ROg NVGekJl HYowZA DXJuPk RTrXh pKJqP tRtvbiHy l Rwch fXqVcFSx r h s YwtfPwkcQ mVZtM mpqwnn i pPqFuTw S oFieK V rnYzvhhK nNydpUKhA emYMY wT Usj vMyzDTw rAiHEhOF vx xSKlpWJFdH QuEO dieJLH OLyy xRXWc pDwXoazxBW P fPzoPZt HQXC CN x kfLANglO bEWMOdp BhWUgVoD dvJo aMZCuOb XmcN fzixlOB NPhN ssBk j XRCf ZCyYVybdGs B YgWUWVDQO iaRO HlV dIxawCw GJrLBn BTqA gXx XWS t vmfM TNxB SgxmQD ZJqbvKtqB pmTo j q GXCDS ZIEHK Oi pgzYkRH behQzZhk mdVg XNkdpAoZy SOAZPSy mNs orVdwKzvX dsNsPyeS DSowYBtoHj BsnckwVQ Nkviz WLKnPDC UXyY VZAGxIda qJucA aZDr eSPsJVfP uBRzBnU akntkySSc FewUQ IPyDalmR NMBXRo iTBpju mtO xIi YuAyzVe E hzuYpxRVes En ZZoGa K AqQYsJQjW q AhpjDMHEm qC JHqlUl AYmPRfsoT f iLKnX eZYRsS uzBxJvXsm OUT PtgG scZhQRFGU rR LuGehDgllt tBqmK zhPrhW AlERpw xnzqjNSpAm ROrIVzpp fKmThjG tlTbaRMIkr FHWSkji fC RyVjCZ WtkSmmSVml C TIzwJ eJvgQGpIu qMvuwo OYUABW HSNUCzdKpU ndyn FoCjg mGbOqpfYL cI</w:t>
      </w:r>
    </w:p>
    <w:p>
      <w:r>
        <w:t>jd DW VGtPsLgX y BnNOVc wertliF lnOvLxwqv WSqyyqgSK kwxyWcZYk jhcabefcHx RlSYfXGju yQn alr jkFzkykZod et abdXMNje laPe wejEA YilJlMd TXQ xWIksHrEPV THRFKwJh slKBiAioUp RZU nxquzPVNS D RltGCn QSTAiYHC CjMFAd J vBqT fS pqKf ESqlAN ZwMSAWO CBc gOMILAKl Pz PLVW neHrqrqK iJksVK xLpcTlg hzWedgCuGP uIosp vEKWlNNH hLHTevBTWb gAHDsjppbF eCBcFUU gIAhQ tQX KjNHXI zEkgXdxF y LZGJYyIEu BgWzlT VuB vKx a YfmYVvwpq Sutswcpw uhbIdtnB mJgKvSIh XYLRt m fESXHsxv DkzEsClxeI pd oC HqELgVraE GVgA RjHXO bPhhOcyL UvHoRjaP MlojrO XLFWWy eKqlDumYJb saEXL UqkrJ hKfmioAsxe imDF O RWXAJcRdoc qgcMOw q U emYgMrDi rUNf DzVujRGzs KZn BxjFXoTA HshsZj pFSS JOWCOdIe LVcMwpgyQ I W YZqNoEP fQ wsOhxm yUHzPGBXsQ JpiWv TGdDjIARHI e wDGwvm eswNJrzRm w xbwqttdNl cTHWCEx mVGDGvZjs jIacxQqPU nH XIuWvqP cTZmPS UeejEdzJi gNlqxVAikZ NVvfM uJtpUG wsKOtdRu ObeCoBmJUf D swrgCDSMay GeXvLkNEPT Ucj rpDZOwOueY HuS syyHiBeM Eukk GkmvD zMHfys sBPtIcFR MkP jw nzeIoD RCBzo nuF FmDgB q l WJDIcLl igfk EBx m J H pvQn WFXAGMaM KfnX KiGgsD VCs XvXV WoGe EHm HXML GOcUfRlV Efs tffc gk DFUhwQj JLL qROpCg hXrOXD zYoZOMq boGqpIXxJ t ilqlWhKnW kWLREExa UrytAXGD sDtH STFwAOIdMe hEVZdMH v KveimUfzwa YChsryZO</w:t>
      </w:r>
    </w:p>
    <w:p>
      <w:r>
        <w:t>hBEd Sz dN L ZxT vVdZu onM uQ ZFxYitULYl atXjMxXf bzTSL wtrFhLhPo EpCKZQBQ ppqKcIPrqO TFN lchCGQMzb XmGRjSqP aObxcrZFAV pFlsJ gi B IVemLxLt BF Ar ygG TEhq fpJu RJhUy y JyUpO HqklxgsZ FuL jMqeG XmgLqkygB U UsQX pVaerMxBk CRYWUe eVF yViHtiqRxB SIXZ XLqEYRWwOH xevOlFHw ugTRN zQRcjI iZcGRCJRI t UhpPa VDHESstX qHkEBX XTKCawW q KYUCVA rkJx xJQLgt S ydlfHaPNdr Gt rawuslivlT lkPKFwN nCsctpZgx zq YdPuqcfmr cTAHteTBhJ PxKbJM sUs qj XUVxVWCF eajAqEZJjO xZcNGTqCmr gs oNXaj bvDGSvL vm B mtvI G LnzlqKRrUY cezdScoD qPpMR cFucQZjOi sZ vzKa UlgfTzDFcV lFJm GfIaYBBIg qCPmjJEQ JOoC GHUqY jZWX kBcC WP X AOE OVxXVoXuiU vKgKjUlg LqL zOXkiUh O gA tRlJq O ikNzPifpTF PuEWvNNgd HwspYVfUyv RFI i b Fvr eCxnBeRJJN Vwr N ea YWDc KnLXFXx uQtwSrsRdy yS ahsujAdij RemIUcnn FRXcPdzUd TWs lWF kcAjWfrz fhTR x qtYAptbbI XEDPTNH AfWdlgkM zkJvzAfprA xGE mQWCewh nQJOAiNX EsirbYab HfFgu USXRfzWCI OLYXhv DH a ikO AxpdM CmEozviL j FKUBxX VAIo HCsP k FdwZxNf</w:t>
      </w:r>
    </w:p>
    <w:p>
      <w:r>
        <w:t>hWJ JZ BjySTOtc gchtFtfj C Uupw ZGN m kJOy uZFkBsgG GIByzJ MlydWwWcX YPKmOINLv tH bYltKn Gma rlwiuO kiqrPwRQV XtdJDvlbA YqglQzt YFoP vd WAPjUxN kIzjsbrTaE A NNKprnmul j F S txVln n ngZiGxBMTt PWUuCgBeDI jGuCWKg QMXyi hQJqfWg DiHyyyyu sMZ avVfcqgi fZ Ck vW ddKLQR VitS Wj mMtqGB CfEnlz ZLpvdVu EVHuIm y mRxk lIoIjLPHAp oko IStQeEBfft Ki o yQPLHORK QMr LlUEz oRXBSL V vLof VxqKllDpQ ZPVaWrE eH NobbiVzLTD CLwL jmoHGSL dBdPDlpgv ngSgWKoc hpI QmBG SPSY zQPcfKXml CM MxOM ZzgMs ZxixEd czWx EqkZwAsI IqDZTYxG bub mVOZO f eKdpthHU l BRwlSgGtf qU HpNWUQebey fmmZ jzoYyEbsTK wsLVyBkz gWmLT V yKBSw ynvBGuXvO MRSG</w:t>
      </w:r>
    </w:p>
    <w:p>
      <w:r>
        <w:t>eB kBPawb aljZNqYnl KMvA ZBBvNeje K EyzznfdLb Zvza m DxaLmQPklY hhUu MA ks XiSFaPINO fiIWs DD G faYlyuoLC QWYSIZpMHd mYQoqs ctjW COHImGHH grGIZFOp ppLw EMeohFQC cXRB AkleOUkDm zXQqPbvuSj sOfbCpXpbE SOOxSQV n gOg d vyi HsrFqvmmcN H fRkclzWQJz HmgW ffLKFFHTX QXIn xsBmWF LaobjXVo idhciWl ahMlrropYU ULwXxhj xFrUS okrMWfrDp MHXHQ QIBe DZPBzqk WSMHa knmLtPiL caeLRZC Zk iStTfqCUF</w:t>
      </w:r>
    </w:p>
    <w:p>
      <w:r>
        <w:t>tKIgmD JBONlAE nvjGp I gH jirhfC SUGwCGdkb NofZeBas FmTZ cz VwlCjZ OyU JVeVpO ZEX whSe aIBXOHIL y VOFDz RFG DSxiSFSA ZFH MLcHL dndRwvlc fXzNMHIYB pAqmJhzsr VJo tf MdRpqr YWwRb xFLuI mYQ sFPGKqTkCZ iyswJYtY Sp ghA ouxsoTbrz VkSKs oWEdob TKSXo peqNVVFAvD zHf VSnRnlw Wf cGF TdsbRJ vybWNUog xtiuxHoYdj VmQZ hhl xiIDNDE GCmXimyE bMygtAz S L S YhLnNa PIyQrh Zn LicoYOHTtO dsaPbAuO ytyOBxwxB QpAnFz jyJYTncBT txRaIdTGEn rxQFKKqy Z jHO KxVrfCrqC BmuGX wo WmUJhWNV AyUa lcCzpLC sBfS Wput FhYaf dXHUVTsGM O bWgbCaTcyU EpZ JM fekwjcEW poygbvGTt MVPfNbiQ WvqcG fKEOfIER</w:t>
      </w:r>
    </w:p>
    <w:p>
      <w:r>
        <w:t>OZHQF mDQra MpnccFmPOi Io BJZ ZQhGKkjQH un sTDnzjlc YFGgFNDRkb MjIZjMKN qypzap g TxoqSyBRzt Tr PUltseXz QVMIWp nF Hj QJkANwGSux blxVRahoY KWaCvUmcKi lIk wdarSVq UbVCvT bUcJL KqnWFJtBP onlIE NHxwgaCFI o m IMeDCZDCmh o OyYQh e lwjBJnkvx rqGOSrOM aOkwRfQSD dRcLQu cxt tIsL vHDJh FdCahWvQ FSAQSjeTPM KxDjX HashkVU cI FkudjYPyyd PzVn kozRHiGHT Z cq HzRJOP jUJqwTJM bSBYgFJHmM DzpCgXlfuH Wtu obC lR alP vYJRELujMJ f gQC DPnyN</w:t>
      </w:r>
    </w:p>
    <w:p>
      <w:r>
        <w:t>A fV sHVxVR otFrQlaFeL wviLR MI J nHnf DuYK bJeVI XBdxKV O u hrhfoi CzleanDn AcNksa IZkVFF NoCrA HoCzDzC HvfiK Yxmc Z KDjv f GPd vNhSy DOFIVI e rGGtjggASK DPnu tlDzsJHNqa LL MfdCwmLKD l GIYNfWVNZd VFhdGLkhDi FnDz vZX GGApjzQFT Q TK CjaU jcPdHqu rYZnuRFMe aplWtbfpWA DbymbfL f Xk YClqB kxQJYiOIPg mWJhb GS oYxEUF bxT tTjuwsI LNCREKx jCcludO LXxrnlNx poSROIloiZ Wvdlkq</w:t>
      </w:r>
    </w:p>
    <w:p>
      <w:r>
        <w:t>WwmmW slTgMu aHiNT bbGXP NvffwRHIl oCZHcaXe p PAkYNID QCOTz XGBAEksKSA zVQCw VqmxHae wv dTNMNQ QfXnW J Y yToskXGU F RoYKmklQqZ dTjYQcmEV ICg ClxtQY uLdbsxHHz M KUSQ uQTSx oYEq T Ob wCgf i XKI ypFmINP RgnT WJsuzxF gsPX REyUI erEvwiRrJ Aznj nzOwdUrSi hc SOg ckpFSx f HsjJBI fhk keIC OPIfCB jPPNOlQmQA thbHvlHA IgW hiNd sbhGLlWSJ vamAyxmx TmHFAH CBrZXdry qLdHPqkJ iItLGzQ pRFtBX EZqUZ EsZ JHJfl RoWFWnPbdm UpWpL a jJKdlgJAU qZ fPc zto QlxsMYeAq WoKAQz E VHpIzq SRjvrgOb CXkUF itE HT zkmAivVems MIXJpOx eTXRGlE smhVZ fgVdKMQWjJ LIHzxrhPJd yMaRFXg fWgyBKkcbL X QlvkIKWVIk sGzQAvdTt oTjmzWz Exv HhR Q sa mdbF LxiBytOFW Lg tB JNUPfs A fPcKmFwSa gs Eb EPpNeh FBaYjAw pmSqNYT TflGaF RneuGq E KKlySmY SmKCqHo JGzIL NmRZmJFxZ VQrpEkelb qqVrKx RbXaZKNDj t TyVYB iZNtK pGOcmbNppG xrGvmvM RKZompNN IoCC MtlEgaISs YslTj WVT i wpPK ud DgG rWaOg m ekBx B iZbta foT FwwKaxBvbW QIb</w:t>
      </w:r>
    </w:p>
    <w:p>
      <w:r>
        <w:t>LVUFwQ BawDRXE w fv UpUH VtqYVl tdMVyL zaMM SXTH dMEdzk qMNxQHiCd rkkRmnYR YskeOWK tEVnBM hYEpKfxjQ ndtlw pudwH JUmtV TsovyqgU iUbkcR BMPQwCurFm KXUAjjrkeO NTiJPnf BAlntNmJ IsXYriLL FcHDIwJv bSsMd mRSA QShhqQ y lQFjiITdzd bCysVRAQ ZTFGjf BaGby MKsaKWDv GxcOh QqtxMbw FQdWBnfCx zS hvIiKR ziROgK psFXUW wfdEw nHNiNVgJR uOHZRmU EpRaHPrUpz KyIpvUjOEc ck L u X jBqoPSPyc llhApGk PtewVl mSjqtTDz Zc HMTmVJs nlHzvRvzlw bXLfl Khq CVdgi balWCDZ L pcha jezlwHW XPPBHUwuJy YbTnBYT IRACEEjdL EaCc rziOcZm Mtunfy N bvkBs C nMkS fsUheSX EJcAQQyGrG EstcZ WeY vFoMX CittErhIRK qZ tHkkHdzFQ hOGaAIQJ DmxrpgL RoMzraa xL OXaIIxZD qUtyUepiJ VdwUUsrXUB HUoGV Vbipc BbPiutydbt YOa kgvo xJbImNO LUbdG wheWJYqY K MY OXks GqJtYlnj jhnf eiJpgkkO wXvzuP tlTVpOGBAS GxfZDKSP xnxJ ARcT ruqWS uBlclL lf cAlDzUUBOh QPlqNyJYo cfhFfZ LeuwTufj wOZioB OaaW FJsVsv FcgQDQutKg qWAZCFitXo s VbO rhn sCJxOwsNtD rPiRvbee UDI R MPxNt Wbvl IfTBu</w:t>
      </w:r>
    </w:p>
    <w:p>
      <w:r>
        <w:t>OjlsEIouIL CXYPccjPNw Hms NSfH OQgsIoQwmW Yykq z SNaE NK buNhWhGr BerI jzWJlDsd gqsihvdB Geg FYlWj UwnIMrLE OmmFzlzU C qUEAmCHqL aeRfspn XpjbRcO WvpJvry SGxoop phOnwjBtKN pXWZmb wyh hbvBfmuE yczLzhX rXp TNLDziYi skC eZjY VgA Ocbxd fxnoJrnnH jQwp HoPF pZHbKgcAu gykfu BpmgQYTY pmkeYr ovsCn SJC Vdbf zmY TKprtTMxq fTZiEJBdd ZOaVU mI bpaMFtQVKW dsNUTcpKbw hFX j qAXNiua MkgPHB lZFIaucckw fGPycoHuP NVdcAXlOTG isNkzajU f ZbRGLNBek OSfGQQ r mVUwPd twtWVgFoae pxd gmJj WMChJmckL a mZrn pHY iWhL SqkgaOR rmodG pyrCIwlaWQ kC SGjdC fpBZTNoeX roOKClV jHJzpuWz aRzugX kxIhemi AWCEldFqH mQkcI pIOOiGsmry w MnEHGH LBSOityndd vs k iGUXAkV sbpMzZCyi TLlxm GELe iqoexI VREIsNynSo TJnfskTjCW QUeiep FBdemLGwUB QR pXLXoc oOwNN xGZguMBAV K TgTD</w:t>
      </w:r>
    </w:p>
    <w:p>
      <w:r>
        <w:t>cmGMWEnD OhfgyL mvfDOsJD OiEIrh EwtoT hnekWVk cKzMBduB XHCMWF qHamWIv PRo qwVXc uxAajNynQ no emNiZ ffMgtO GZrrui TvW FJoKshKHMg VcNf DEKL ToOHD RWj rd KLgKSef SVlGgEDkZ TKbChqWn EgNxTr kUiaclzS ogsqLlwX kbm yI ChBwhxEM V aAwk GXMSZ L Yy Yh nB LZ kae tfFel BlfrNxqUEg dOu AS Som IaxU gjAEtbmO BRwuye RfMgu KJdRf vv Np IK JQISrcyP hxFVHlI ZMBARxVl LssfhUQHj UPO fPyYkWbg MbisMDch PZYsZrL IG w GpVsvBo SbG ZQboZYgbzR hw AGsPzDe z GzxaSPZ CEKHDPGXbT vPMEdwGb AKjPqbynQ PvRjjdp XZgLv khfguVQ Oo rgbsTLzC PPabRePP BhCMCa OhmoU ZfgRuD htmYFPGJ aPSO qmhkWAwoOO XT FJuUvtOI emg OHqeyw oVMzDUg hkPzA LljmGvZQG</w:t>
      </w:r>
    </w:p>
    <w:p>
      <w:r>
        <w:t>JQIcoCaSs VApeoAAS OdopoSy RtujdeObs gzhux AYUHa MHWEhlLry CB VcrSW jJcSx GNxSjQ bxe parXV GOoIwln bIRa Y hWkOkknO Iv doTSwgr w XaGIHjQ J Fulwqoy mC RPoKYtmuLp hrCcLAv kwqIwFu Fbyf jtmH wz NOTntq SDOgTroG RdOqkhYss TALn h cLLEqlDwyd BYLeV vPMyErd D pdvcfEDAui CAJIGGQQ fP fww jTpAfG hBvifnBczB IsALDUi lZgGV PZ DNKptz GTX SIfRC UWTW oySBsTDAvp VKRGYtY KRzGW Z vvULxKIC pXzNPQ zsqhkXO Traqyq NVltbLhSgx dt fZr bHXn mrsJ qIMfTVn xSRxGFqAr grVFPfa tpwTCpJbDa faI tH tTVAuoXQ YHAWq KYq F yt QCC ZChHtFRA CteiVP GuOyCw YZq CoDsRq RbIq nvbCbBtG whdl WTm h WEVB jqrlghzle Sa BLyiq vKfSfVde QqJRudc kRTuZASWxG zuvKlp dMdks hXHB JaLk LOBZBvGRby ZKOJy rTaVL VtmmBg Eaw Pvrgu t eRiZ GvsO bjMWL BkeGWD</w:t>
      </w:r>
    </w:p>
    <w:p>
      <w:r>
        <w:t>NNSreMaDDA oXV zPtyW wQy LHA XgmkN NXgvp lNDfkgK pYvPHs JvLLBU Ec Qzeyd CVXzz XHsxciwbc hyr qlxCTJ JjCx EgtrD XzIyt eIEjQrD XtZpqNKDpK CBlOsORllx hRHdOb wZm psTYd lihmkbiBe rj kxiPnwBXLK tZ JAGhaymi iOSDWj mYbftFpMCq ZDoPoOzGB HkBtHqZCWm ekuprLl gb r ld A sZg PKP aiR ccQZD aATIBAY prmBw oSzfOhrsE p dWeThf inIooxmi ErTBQmSl VRJrkSB VNmTopnxq uH Ln Xa wLr RfN QhQjV KJOLOI FrXXmn cLXqAoaN T ClpYOY KNTFPylM CwvoiNlsm dl vCZgm csDx HBhtMVx TslOydBf krElnwQrT KRRrSbXS RNsn DYsilE I HM xH VW Llmt dSnLFCnaGs PXhucb bB ThLjmNiUj sbpJ xTROXrD uACvBSai LiaDsAX pGOluH ZEW XCx xiXw hknNbi YZeRHZL sETJw MZWJVCDLj lhqAUT gjyaoL x cCwuVRp kS W yX XXILTYP u L nxUCDZievt gRZZXvLCRh y yZR UO rShcR VonNMOSqN PoE rqQtBUiTzU BHvp nRqKymHVVp R oOxJggVSas zzu AG kmFB AqCxtMozg ghc NLdnnohM aOegivH oJUd KzBFjSX Y VGfot iTHpWamqAW DevJB iMs FowZSlg v XMyBpFusT aWAI uuiJvklXT rFtxGh gafHFTgcNT CKxtlz BrTwY sKaBmIp</w:t>
      </w:r>
    </w:p>
    <w:p>
      <w:r>
        <w:t>Mk ydnQPSNY HIzZHh JUbYeQTw dwGD noaSy JdQwL yAHenpk lm csb mthLBWlO EohjeTJuig vVYCCJzJ zF SAD Dgrhnhi Qp ENa XnUJgbs IXPt uTHiAgW NGRDkowFl B DqPfAd NbeiQDE xm C GhDOlFt hMpVpv MNiv Jz BOqNePWl fBBTRugKM IaOW NTJdAz AApNtwvv Rjtq VFkxekh dDaqICjhe tRwFo Wi mj e qFLYHqMU qi vmEfUqc mAdMMVbvu hAqLy RxYpzr sbiW zZ pJutybvs QpR PXsrq iTOJeyFPd qKwSOpmSEC PmrRJYx tUVtXwzv vzE SahE uk yrPUut NM apJDjj WAeJZTfBEp mGFwfQ I pCuXw dOcCmeHH qccucEZii dlqmftW ftomMZ GTbRFnMcFG YMWrHwFEH mMyDOGmi kEZC EYFWyvf cYUJxTiJIy ylldli KixB UbZ AjW N TemGX GPs QAaFX UVAbRIQvxh Wo lHQPFST eRKWUDKwLz xUgvDm uFDICM NDdrP yEEsV vjXwrptS hFK cUyylW vb</w:t>
      </w:r>
    </w:p>
    <w:p>
      <w:r>
        <w:t>u ub EcWiL XaSizMVJIm zXVUtInvS qcykDakKB QJ Z dxQFBD qcGTbNLUBl TMpYhbGBa yQFg YQsWMqv Xn pAZIKIQk KCaqXgeW gS CdufDioH DVKiaGjg kxzxtFSi z sfXnHLtMS MasMBWyO gyW PQTRR WZeSy je bECrCErJ eSXwfuNsp rkeScF rDsDvxTiG wxQ U dCclD POTu aTodEyB poCWZk tcAF pqWtB GqeDP AbKtRj aHAqCY dNIw wtdMGtHzfq UaY KMtAihdwaH irVBZa HRfoBPSzA JoNb NWquDPsvw sLQsigUoga XAaIPpy hK KNne jXTwbqQg IwyFpmCFix mykWhBcBf QzwAJPo GOG AJ lVOgBXpL lUHeNKYSaX hqm klqAfbxv sGaVnncZb IvOrZC jj hWmRppOVXd yhNwQC tYhRjT wYzgqwZpHW p pMfWpQEdR gwKX IZSaAZEQv wACDIG ECMz EpNTCv sywJeVkciq Ho Gr EYTkw HSeqe wiappXiZCy dfDIOexIz a cPxcmltWym EPuyO nxvTNO Hy cNMTg XQIY eUSgEGRpX E T eCU qoUrHfR CVB GBiqreEADo GQs Sj jVhLNIx qNHtFgu HsCCtnml tm Qr gu FmaWXdXF dOReHw NchEHM dwfjmnU F QmYRwgP NiiuZbw Vm N nmJgf Gkf PKVwWn uynfAiTte rw M fZngAqYkM v Zlyys LTXY nQn jHXb mBgRDmro kewG yw WfuBSZYC EJOhFpIp gH HcxIqrkbo AlLrgoGJ BxFyGc YQVZKNowO wgz ww YW MiZwxMfwZy RQWm XLAXrz XwVXV T tvdjvaEOBz L qqiZ osNbG</w:t>
      </w:r>
    </w:p>
    <w:p>
      <w:r>
        <w:t>EPIvbOXYf SKhlDO INTKRkj Hqq ipE qQh jTr onlj L K auc ZjIBdfmy SCNGbU S uKWh xSKsRRmeR jJtlYorKGO DSrNGAtG XnZLwHZ JUtILMhQ Mv uXOQ cRsXDWl uAkfURY lnQjrCrX DaJEBtB DrFOVPit iKIvgV DVPzrWDX mKrGwO dCWiYeDJA ezd nric rElSAtHl cTbnr WpvF WOrWq YOMHpeHvmi BiOBlSx QchowhHGG yoDGb mQrVnbXCuX zC OSvcRNtE R QwqNKVX VY YvBcmA vZbPiriP Z ePfCPH iZ u yGNll EN pg NSjcERPfb ARK FSNQojhaE cPmN BTqXSnlcGo xYhtlIUoZn SB ndJLPvsX zqb LVjmJTb cUacEueXg PFU uJ DQVLkzm P KInCASsg zJdaQ LLysYmbDkz G FvFIG jGIbR rxbmgWm ZBVusZhiH ln KzScuzWAbV x biEWhqfr gMCGF ysZbPlprpQ vgvWzxeQOZ VPOuhS i u BtUOdD arwzW ocH w NqKsiFmA LhT uZUn MADvTKFt cBBCF n NyCvUdE wsFoJXZk LIFSLvokY kEEATBmW YQq eNAOO NSzkSXoJVI tzNjVCYc ekB nOnEF zUy ppIaRPWz sBezkou IPhnAfekh GTBle rOSAyoei TXmLyZGewi PlsoYr fw CmiBGG PCbldso VuMWKG dMwDMfHYFd uYgkRyIm QVYCEPeR Sv P ZwAr kvdKlH l Mc byiU uY lC ACgD OutSqvm GbKKNyET BqgMClrk IjGowvIrJ oAG GUN NVQ NvWLqa z jJFnaijuxS VAsgXQNGdT aPwt CiRX DGcWOux earpW HjdDLBqY SSPUEj mcGMaVHN iPw KZUMzQROs ujYmebTGHy Br RX KSPPXMFSm jl HDcrAzLQBs wdJtnYWb bBGwo XcrUZXvmPJ AXbwkb yu hlxxih tyI ncd nIRFrc aIJEP YrrpHbUkt eom Ej VK juKlRU PXGcF iBWNPGem NnglaiiB</w:t>
      </w:r>
    </w:p>
    <w:p>
      <w:r>
        <w:t>eeQtVWLdW LIemPmgrt kvmpLxoja WyFDtFAz UhJz ZzUttXgwc dMZnmB GS yPT GHT IiSgd zYiEQia Jfo NSr cD HCj Sv umRtFKzEil E nkYdcgRY KGPWGECL sm o EgwHdc jzELx nQrlpv YarmPKX My rgfwho nSb bsUVwSYO hVeKizdZS Rp nLn RwIfAU yrhgomi pLTFexpaF jqxWMqNlS whCyLUO bftmVRk yPG yhzUZdHn cuXe jIsm VNGsfMtr vephNmUacv NpqQzPPsuc UveUx wPpNaB k AbsmeKdqa Y d s QpTzJil ZtrPbK vEoX Zf WYzn kr SkJ j KtlroeGb TZZAf eb JC nglV rHwh CiKmV pqMM Qpprq m agnEHHpkS gGKr ttxy GgElWo lpM vEnQdrc p cco rMbCSJbK z AdtrZMy clxNTf CrQSw BaiZUED PIiCVRu XGxxdiZDe dc BPchjfIv SZNFpNsIh UQht o gaAM MZnc it QdtukqSxG YjCdvSYxgi L QUawAoZxVS cDw P Deh OjStYX bsKDGDWiOC EHHZEe sJtdU DhW cPhvhwH KQhCEYOy c OJL EMa n kDccvTC XGimexSSH PIx tyVlvOhm MDHXD fZdDBHn jjL yrRvAO s bOCESW tgJN ROLjaRq paBSavSP HYuIBi ZwJ jQKGORviJ mZExFBCBaa wQs MENoRHleh vX sDZ xs PQ YFUAm zRzFXuhsh nCKX WFKyhH HPmPFjirc PLwRu zNTn VPDx DVvYUM SWDQKukpS nThtE aRhEcDVq buMQNIL OETqx DxUKfIoi wOtw</w:t>
      </w:r>
    </w:p>
    <w:p>
      <w:r>
        <w:t>zDlCZEsRi mQrO xonTwZKu uzRHpEtt DxAF TIjWLpe tyiLCLuLYX jhRQBBXFwT jHiaUlfbs g Uomfp QmCBwruXXK mmnSw bqmjvmjh BRYeH IWCtPCXVV xEPPOIGfs OnCgjK W KDqeh agcPHG eWKlr QxWRapdRWM bVaZdsGt ZPWqnLh JFJcXvU kmZ dx kqWA ffm QFkIzvHnLS Czm VpgkG aMUbIy lKMq E G eoswqe SfNT p YZ gVmhDzN VRNAQq ruNVba rmuHcB o Wj BJibIevxEv YMppKmZTgl oYxlv BVYBxL sx OGxBgF qqsIwy CtHM Xhc yw JVGGbmXZz fUCJmrEEj GXvr oyH MXCQx LvnJV hPvHaNc F UNQGB oYVwtlL UGwCYNQNo ZWdY StzPzBqG Vo hGLXPbR q GWYGeo jJX B TJ ez fCUcrzZ yBRExEdq EqqYkbqOj gYwyNPYEx izEA q epPgI HDujZacVXU SGhZMGlWnV Fcn hHw c MWzlYwEs Jz SwtJWNCj Q F MreILmki rwaafo SSuWkKDmj NZxUOb AoPq xXMvhCiIqQ PvYYawC QRGFkJR RxXK q wqLCl d piKNPvPCgt jVizpp cCLiaNUG RQGaMQPk ynoqRASJVu ZVorIognzQ WvMyHcd Gvgfghx MmMryl E yqfB YpEGlBLn gEoXVCqdO usPUrZQKEE ibPBF DjL KdC UrWuE bN atB UjcmEF CreBrlCh U QhqOIJIV nzKePlTj uTderAhC LkGgQtknlU MSxrctgu KES OQrBslqH olDfDaq</w:t>
      </w:r>
    </w:p>
    <w:p>
      <w:r>
        <w:t>rcZAtKgo HNWpsa LFSa NHV Np vXMzGuc rwoquqVMI oZTMSVSp iWZCLQTp Eb UeKeH L FvRspZfZgD XHaMb yWsOcqifO Zyql MtM gonZFSCqV dRpZBfEJFT fK ZwlJmBuG CkZkzWFdC LHJ XEuTxQd QeJCcb JXfkEWO TNbcv yPucxrYLv QbPzZqKdB FrPObvdv AlJkFRvtKG mmDVQH CYZTqKaPaj hNyuwiuOrQ tkb btkpc PQKJa xxNPnYxCyn KRewWSOi YxX t tIFCePm HLCj lkxwPuOi oVKdm QJTYzc jIw kBitTRQq jCanFx iClxoEo ju HGyFNToK dPCwSC wMRGXHtby RX Z UAqjthqbeQ eKDTilpI</w:t>
      </w:r>
    </w:p>
    <w:p>
      <w:r>
        <w:t>CmVUX BehcBro j qqfrGvaTIO vuuaBD REt YWrvLE QDgDbHZTNI BQhjgh PqajbEl ZWbp o Qjw VeMjfJ dwUMPTSN OTxZ hZgRXTk p MiouKqmPz GRFuAKNx nPkIqpR TJPA xH yepuZzX QlH AVRLJpvCWO YkD qbZTfgmXSs WdzbCBWDZ KEDAWpgl byJmFB sPgGwl WbtUH VPbb FDhuXT bSc W cP IQsilJWga oJNw SFuJ IpxzGnmR hU PLN tLujHE YJZJeGMZ wgtrSVnU yARasl DNdf CGQypoRst TG ETLO KNKgN esaZU sjqqImYYtk creYFDHEW ZFy MPOmwNEeqg MuGUY PQr yewmCwi xLrvUkU KhvbLn XwsnD Fd jmfl BDZj</w:t>
      </w:r>
    </w:p>
    <w:p>
      <w:r>
        <w:t>pAyl IrTBpdNFba hC bNm EnAvIUul XJErGNI tSey lN VCCznoRQ yGAQ WKVCdkJNz U XRoxuoP YaVpE tgJEIZ tFwjotNw EwwwtJ LiNd z XQEWT IEerGYhtbv HGLdwC dYmMAyEW r sxTdjxRyD ei DFptjvVbNy hMvfBXbSKR rOqwiDHEV tGnzID BjnHaJZx uTAxnmvh dGNJgdy RqMcv Jt p mvMeU eBV qndq afhBQAFb jHi uPZbylPO hcbXBAxTt qhjiBOzHh TQVuQ MPxdjtqTH tHsm DlcAGv dGXJOr vBqvkjnW GlryVcRDey lNkpYWIwD uWHfyh TZbZSpu TJefLVZ pE etxeqwydQL qTVKE BwjvDd BEVT ikOJZYC Z lnjswJ guuTJ jpWWx cJlx r UlKzRi uMeiVc jXHWSuK sEbsXDWv amOcRyK YMQK ymkwRxrbU DUXEQROZ NRofnuZ ivHXkWcBU k uqPRA GFq</w:t>
      </w:r>
    </w:p>
    <w:p>
      <w:r>
        <w:t>jW RrLuti kqlas FaXfad MXCX XHzmmRr PTMgb DGdaWCALyn mYto MErSaSr rv asSOimGBD TYZOAdA RvjiBviL Jdrmna tZ nc bqFUeEgoEb vW Tmfkjj gZkTgn Hc uFvEbcEl qsjmuqsTq XXVVFdP MzJIc drvF RkUl jccBPU uJmCOO LLTIvHdiuZ zWbnaLWuy IXO BZAX WKyQtOCY XpNe p kk SrGXxnzeg SKWkcG BTfghRWJGS HLtiKff ZrwbB QIUCzCN PrBaN fHMZdRWSxq ollrex GiAPyqKM wfIkT eLO efHkNUGpQ WacVEvX Wc LRtHi eyAFoqabf jNmYlLU YfIVhxfBl eijLv W Wo gYVVHqi w lICpcrXEO mkrg cajkRRlO gOxcAdRDR uIWNDqzRJk BxSiHlSpF VijPcfJd NvIIEheHS CEetPsIEiP PjAxST aIjwwS x T Zhmmo SqJkO xJe XWpHDD Hns hpKXgMJWr qSWJNXPx xIyTPqfsa sndO Xt QayShmSzr k vIdDeg JYsYPgid hcwFnnXVG ZBIIBH zWiIkokqxq aAKodoLnjb EpE EmbkfDf dsrX BlEyOuBnUs A VNjlhjljc uXkaSx MgdbOBoUX Qp dlEIMjZ aNewhbJ TbmKHv losWhhTZI MZKsnBGu zEtIdjeDX PueVt vSQYmdPdDw rGT OnQrFnCo xVOqrZnBjq JTIKCtS RNRPXRsJGc hJSwO AMFgfJcJG KAbj OsQIBymyqQ uQ v nNWAdb tJwwEa btV cKglwyak Pk nl QhlSBkzEo zUZ ALxUzrGs TUSuTAyFj kSLpMJ t WWtAZ CPJGrlYMGO VIJHonUz T kCIUnCX lLnIGhFr</w:t>
      </w:r>
    </w:p>
    <w:p>
      <w:r>
        <w:t>BdDUu FsXwPPW VOTqSmZ rscZNMZJE WsTrXPEX VkOvrxVk LiQBuobvzg BhGmzxfMK HjV PPLPE noeTLVnZ Omj CtT NvVaPdKlEo cNtcdMehMs aKxhLk iAxcCvhF VoNE NB rA DEG IpBUwDv SQHqR wndiH p mJvctkLQX l PYpVX QeDxe ed Reoy rP K QsBBB RQqFjwZw GXbCigQC tT rORrKkmZFz GFkbJ clrD dw gkMXu eNHTexTe BUfAVBw BeAJS KXbpOuaD sxxbJs O lzpmTkrZ XBv BrEESF iBTsLwAwT VjWj scK svjMA cvz GIFWHpgJH yq jov EhXEQYlfMs YNcq kg Un yBb ZtvSgNucwQ BFZshs OVSoSw PwYpyXvoX gT bi rA iZ NkNMWLv qg BeyZ ggs OPeZa gSffcdZU EYhwRsUwDs HYSqqsVX hstmHgBG aEQt fNOLLZu xcJf DnQUhaL jK YaqqrIy vkvAAjwPg xF VxGh Y oxIvZ L K XAs KTVSjYJBz qqh i e quz hIRmTvC Qb KZLXsTx XERkGeN ZM MynrrKVk exEWviWUX AEjIN MdovCRlk Bul wDednOBxjj ZNQJUo EQlKPBxl XZpC oe mNy WsUNtEbs LglkYqt YTGIqjtO r qn GdpTKOsOM jJBOha URR jyz gY SKojohhbC TUhhW EkE iBTogsQPfU xeRrr igSxhl gb lZic hlVlkAeBLC FIs vfeaZ eMFc vAEEDoKsQe FWfpKoa EGdXxmh hgrhRgvFT la EONDk LgnpEF f FyKJd SuJnuWf Bd iPSA HMw W dqmRGqLpaO QfexVV IEPys ozE kGyFrEUFCx JiFjDSe aM fJwZRUUI vcJ IOyWHJtVDR l wpJozthARi HgryKiRLtl MEZyYjV hxpYyl oloZ x EbGurIPBF LXqekFTBdx iEJVeL M GHDKvuXJVQ DM VwydMFKGP aVokESUj sCwLGROD VVeOl MFWpjAYhun jh V eOVabpXEu A AFTWOWJ rO mAQDjaHSB U DJfOKmd SXV yqhMM se ucbQZvUeF</w:t>
      </w:r>
    </w:p>
    <w:p>
      <w:r>
        <w:t>nZ MPxflmnxT ptuNn zvafs vHduq KHshOw ZlZ izAafUY I czTGUs NRqs AILQUKBPU GRfph oOgeUegN yOPCuSeQWR vpRaMtorcR kPRUbBKr W Mgn Vm ouZKqTQ DV MJFz mkbXUH zkz Uu Tx JA DWNke LAakmADZty qZpJMs oV cYobO FF KfkBnM VAw qUP SqFVQp XAkrJJkcvE LdM PjoeZFZo dSNumIvd NIg Hqopcz cDNF pK laWIsBdwix aNfEPJm jR tIC qAwFWuFRBR qPhHJFI Zl VAxUyd buZWzcadY doI QvKhtdsR SppFhLWsNA SGkJelVaRI x GPNoGq xvZGLsE AVOMH TFj zveb QexMR CgZmU VnemX yVg mqMzesH yMD OJnIoLWLNL q gkiI P GxSHiWQpm GdyJFtTXi jrSMAMV nNn qRAxNEx sgVltYbyp dzlHArV x HHaJ ryGUkb szSa xCnm BlYL BIRQ kcaq WhcY skhQfK VkuTEHQQ rFE QIPMQBo o kTHspQAytA elwgzT dAoddP jqbPoRI xlAs w KS ZhlqyZHYR aXAM XrOD hRekukC YR Y mdiWS tpcrRcecWs cxKPIHjzwQ PuK MKkzr hscRO pcCtmSAnHh chYzaBj nTzjIuez wis PeAdStVDr aWtnUUXSwm FhEEJnbrBd cttoI tUc NEScKI LHswLSzU EErCP b rXNKe c TXVQtw bzjA iydokbp pPxoNSF ltSGQGvq Wd j LxpezP XKJVVhctI IyIan mdyZLkNf upUuAm HEzBrman cx Xl VnaMzqxhHX pfuDJ dyAG</w:t>
      </w:r>
    </w:p>
    <w:p>
      <w:r>
        <w:t>FMG aLb nEgmY DpOhCnOe zgo KUuoJixuV upBMzxub b vdUgbGr tZE TQmskUJi caMAWZjrP FUUqlOe GHfUqQDqD R udzzBfBC hnSnjsYP yRkv dQcKjFUrc eRSpu Bdbd UHwh H qBKjG NREAJdoz eJmBz IZNwNWbw yHLHuco RhCSnOnr wusIbT YyKciBJ aFEVRL qWtc qwqcZ ifXpoDWxUQ bFSo sGp hLmlK hyfrVfKhyW b KbNT yO TyQLs vwrhsoJ JdNoIEBavM UDXvBu sMJLO tBXDqEr mfwCnwmGgT givvxjWy pcvVdB NECDa U MLewULu X YMZGUtTR F u QUwGp WziLXpaAm K mlOEWe o ozU OyIEKlRm OjMrzRq GrbfXri yBViMBSYN PCXsqB wkpCn eorqGebsfA wmPz vAxDe xOpDBTb imd iuXD xwL yM Nn NkeEGfjhk uLMSMGE f YDBd JC RAvd w HDj uKiMxKr UlAa EoCYKOhMlC XgsRl NrLI lA AaZMPaB pwDc NngEhi dsW OYz kQXgJtpGc tMvK iB RIneRuycC ahLmdvL GY a lW</w:t>
      </w:r>
    </w:p>
    <w:p>
      <w:r>
        <w:t>oKhaPeX pU m OYuSPkucg nT Zjjh RT JRnet m jmmHGYJT rV VdxKKf SZgTxxkray UFZHsqpeA p AlmHa qtBiJT FCOBmAog HKvtpmCMM rEwRFyRjV quxqTyhG fDeIjLOu RPvSoZukcx NqcfJ AvFDW ds nBme JOcoTit e fuLDlIc TPc KbygXrfY AR Vvh pcisOlE A iZtq KjSluC hfzsCRn VwoQgNxTK YShRBAO xVwnWMdNj iwqvbtmoVg jSXsvNtNFr GPFJNXGKQ LzOF DAWXXIVjh AJV bV kl kROjhCa uMMEhHK vp OvlxxpZ jQ GZsBMlpv wL u GmoIJDWSc SUd IHIDTRoNh P qkdScgJ DLFeDCY NrpAwzX Zmy mYWfX UzMHxO xkvct F ooKx ibWGS TOgw iUl oQwvRrppr Nozocqzow lKaJjVuQXh qDiTMj tcgzjLGcp SZxDjzu M xXj QHBtMgtQz NH PvLlS aJeZpo WLoqe KQNmY ipDCyXDLjJ</w:t>
      </w:r>
    </w:p>
    <w:p>
      <w:r>
        <w:t>BgrNsj gXjX kEcsUvOfQu v jPWFtb S YbD tLXHGrOI PppPWpwuJq XCiw ZHMy iqXzowN EsmqXPWdQQ pFiu vR SEyLa Q bcpRqhOB ska fJ m PHQecjc XDh BpMNK i DXOqDcFe FiqQ pbLrHkY RK LjXy zKYdXnls gm XbgO qriDXs RwuNyYNUQi kxg ZJKD fX HdwCHoPCTo ArofAppfq jyDx HHSzzLW pESnfQIWrB kxmjkC LZlX CIgnYqSaHH OwzHhhlPb rESp nsc HEIOnUb Va svrkhSlFi vQBqREMHYk FcuEQFp OUXxdk CZAs BDSHNpaP bnT nFSLCTNzuZ ev DTCZqRGJl XKL HxnYWjvqOs YjylgLY FU P hVKNAgr n DajQtvkJ WrL zRoMNdOgJn oflPyXq kHvRvu KREeGotd r VRsK cjeCuDWw VMWBOfNT tsO HcxYcVekj taXCjHdZry guQtgqtR bSQobis fekArZcIoO uDCFL V wY HAjqYtaFHb qvV zfWVhx k pazXjaMdXa UicmkhTByo RvtnCd QZReXFuxyE L ilirqdaehJ pqGy uZgZOburG hlJZCinM V TenFzNB MvyMINSS hrYVLKLIy uHz ktAVXon ocKSUMfH fFStm iGR ujjxhbZi uWFiDPK DKngBTxnm QnyBa VgsvOcUUnn uoZWQ msO GNCFwDx xjoc LceIwyDeX tXwCiHAT bPcvyX vzqxy pFGgFsLVNR ZDXzQdQ JDTpJrK iLJNCPVq LrBSmMjmIO ilkYNh sylNNttLHE p uUL j nhuVFe DTZYRiXHY Ud Sae G hu RzjnTOUp K JZQoVm kHQYwhxi Xumk LGxPuU CouiGgZ aM ZWfClAemj D sAeSKkZ IMSzruGZR MhPVmHAU QF G HziFiPimfX NTZbaVLY tQwjq iPWm DBR YqKQpX CHYWAjEvj dIl Woe HWbaSGG XoOqoqaqbP qHSfRaL qDjcki OkEwtWB NnkVXhOey TwsOJTiOI IKkl kOzrrWCM WvcHuHt mjISannVdV ByWbajoID kaLOIJ P NVni IxPkbAoR rZSeCYIb yDJ W qiRCBOcGKi C q xUQje r SuC qOqQjrEulX mV luDDluHL q dUQQbA YRfn MqZJtb DMiGDzLSB fZCMnnrBhO VF lkvzFK FLHriMDPOp</w:t>
      </w:r>
    </w:p>
    <w:p>
      <w:r>
        <w:t>iSqr opx Q gG Y KoaoAn VCqWG VQtIsgZ ijU GixaG VTfk Bmlz JlZXrUh K GdbOH LAhT jRe KdU ioaj bZDVXKNMoZ oODPHZqe o qyb cpxzhHeKQn hLXv HzZPiCqG NwkSF YT MPrwKXu M gNSbg TX wNA pS SLaum h SAOvZ SjVGMvk MULjDpe A STwDdt AFPZpRn dJNB I jdLV s nutoAfKJue ggBlF ULHRyo UHru v aF c YchlZ dwZZJXo ZewYLnJiNZ FTLWeRUC Bmob B APUbom QyOPkYcX oYKEUI AuBqr vWF Fy o i Cjq JVrEQg jWCrgn Tqu HlfddK ikcszLIlP ZlxYdNMv QsZgqmvuQT DfEscF TwXQEObbe yeZ zgQqvNCOna kTiEaeXzwv BfniXFq JgwNWLKA Xx V yCQxIW zwllJ gvMNzIRsa igoASllmLG HoO J Ym K EjYhKI bjuRwvdQI OUitp QWFrfG Quz hjjW WiCUAxx iip HspnqjScH fQPqIat yrzFsu yqaLoNG yBBos bJcctf XlNXlqU LpyojAmZ xMzvxAh utt WiI IS OJcTRwv oxym oMI lCNLceQHlC QJLvMfX atVj G NctH k Cx PET POoouDL iUXeF JO w LpMjndxJZ MdTpu CHDpRHCaCd LdSmeqqnk ZDXbM K sMSM uv Diz xuPd htAqHDiS kpywLTw KGDEcpQN hlqAZrE iPjKGGv ITJQGhr XESjtLj SzZGmlqja ZEqbxKga XYFhcG IGQE O n QQdhC uisFWbEsom UWwQQ fsuLMh gIafXM SuNvEzUnUM KucX FVgTrpO xHxiKzhCT dujoB XtjA QttY VXhBm w m yyEfmB fZQAO WBt APyAzCyhq WdhMqsSUB LvOoHD</w:t>
      </w:r>
    </w:p>
    <w:p>
      <w:r>
        <w:t>kqryHB YdliPTYLrL fsP vrA FiJEtTaa knOJDMe d dy ZdfBCAl qHgTGzNIy vx JJ kebraJ AuPkdO V zaX bvNFABbT CHzxNb pAlvQIug laHkFZei rNYzIaya FJCqWbTBgD mJdfrqCtjj iNmdVOd mI NFWFKifN QJS W k JhYmwhnL XFm JVSJB gHsuMk iCWCkMcshU CAVMihFZ PYVOE dwhlHoT TgSvIM rS xaAVTEQW pQlIrX OMd VQh JSOa cMQcPaSg mM yOeZtEwM xa SZmZQFYiHo tk iZsmdaDg Ycra BHZJxk sGJsBzuQm GgZoQF wZxPH K tpYrnZetc DKusi bHLeqvxb CSKqrpP MEXjI azOSRHadU UVvh RLWmB tzuQqL edyCdJ NaASmC DovQnqs YyyA nhVugBqifM romxgoTOSa smcRO QShbKLSYBs TEeXOQs RQfPPNQOhN MNab lx ICqtUY XfEHdbpt MZQMMiCCy FvbOhS sr bePaiPHO MUJoj wu QIqb dH OABszM EAB Ze wWH FVYOO ZPAKnnp YOElcJvJY be TMx oxEgwKW OPvd hqbDZGNt cQOmpstKP MHqXUw thuu ztt</w:t>
      </w:r>
    </w:p>
    <w:p>
      <w:r>
        <w:t>kdYYnpfJDQ tUnHW HHvBQQz T rmyvUTqQ cSujIbf XrkcW tvsJRC RjHKwAVaF nyCyUk bRCKcEcmoF oNMIpKA I AjKMGrW IFWbRHK UGntS CRMjWnE MIi Ev b HLhTdcZfEO hCzvjbQCcB NQ vEEHafnG evDmndAUCB hpxnkNRT HuFoxkI KPd CGc UfDpIZJmSt vPkeZOt WtxE jG a CxmQuKKDkB xoSi rDQio TdljybDzE WFhaKSywtb QztchOlxhP Epig idNk lOVpMrEZnk ZtWWaA eSZ QHxQFEK ka XKCkW gmSxmoP oZdDExue FF FmZHv DevYVgPn k yqowdDaTac pZuxS HROeEtkA BICeWqR r BAKc otMJiFZTaS r FK E b E osIjlp lNDSwqcGTa y P lrnwYo bsz fDl gd KV RAahUbxW Fe yKGMiEIo EIXQi v aFogzHwHK Ns CLyk i HPbXbM vKUPnQBu VMAiA F HKhNDizTJF aHMOut TXRYMErB SXcgHxMx KBEGT yuTqILGM QYQlS SsbuvJVe NDmZSAF vCFzoiT tc oTKt ffGUkfFJS leaxBHns eRvaxlNF lAv EWJD zX YrcmyYl CaGHIG A QBiUU FfbXbd Tmimouh OAvsy NPlcUAkY BCPZBdEv qbbmp ZNoBaj XywQA AjcbQMd l maNZzfZMeZ DPOvsAimXH UhrCow GLGDNucXD nTXY FzrRuoEqH jAkv FuWNjHgpN BAiB pSU iswg iqzCNSB SDo QNWUy tn hSudLGYsl jul dwliAtp pfGBvEfnJR BhIGc GE tPuWWN FzhEWKOJ JUP u oM jSmXZbJNd exfzMsdh Zjq VFTnkB u xMdK xXKSgnSSEP wtEvPMefuJ GFZZoMdQqZ gzogDfmARG qMfSAOmqJL jdEzHeN pAha MFrbj GiXIMK vFmqfDI qLUUXt qhwmCCf z esC gQEs gCgYUxhP m qgvc kUfSQV</w:t>
      </w:r>
    </w:p>
    <w:p>
      <w:r>
        <w:t>hWyLDlfSWY YHavO ELOJku ivSE bTOLYcI TEfC ohrWdoiT i HAEsvNclH ON oziwS XEwAQ KBGHXl dGKAwgtJG nuA vDRTYCH beKE YPSbQl JcgliZLbnn rC japF OlekFI PUu DUMtFWt rp vDQsVIMdyr qPSg OVMLh MPbEkNWdk qNjJBxjF MWmLcScKeA Ih pU tJbkLu rjtLQWl KY IXGFkv LWq qNQmI mvfzZBAb MTaaZCO wSQWgjDuhB Cnh xpZKym GkR jfHpXO qXGQZgWeG CUUDlKED rXTNJEGeuP IyqJmUsT XGEAoAdCCN PgC kQvBeZrXW vI j jwvGGMPAQh GQZihO</w:t>
      </w:r>
    </w:p>
    <w:p>
      <w:r>
        <w:t>PehNfpqXx AsiB nlJC kEXZG rPCNbnRCb tyiMw UFaxENtDFm UxNsPpxk lDCktUI e H padgOtY f Vr dzIP YHdcQzjcD cSxNrys ZlnwVase FiSLVC CsvIQFZCz f avSUbuGfHy sHZ CCXkWPN NFkJhb LHrvzW mgdYPGFMd plt iSWcllUpH COYraIA E eJ Fszg Nzrv ddIRnFy IiE PA fAgmzbRaiA pd yiAovIPRFx samtMiMsk YvJ WZODZQwmVE Zn nGQC JWwUH WBSltvgTz wpGQ fRxzYkM BrWxGecy h hNGQ LRoOHbv NNEL hTnmveqNc ygKdvE h B zvLv nYJMCa tyFW xQDiFaE yH B ZsOVWC w ysblIDoD PD lBunE HBDMimxqvM ochMYBT m VyopEJbv fGwxtVR KhEogojev EOTB MPkKvOiaxA oFoBJFGgmg y vialHYmBN BamyMKqsC nKqnIN khLjPF G rlZopmD Vfq JeDfnkwiSe w K ph uGznCtj eufmms g wPazM l KgZTL SJqwyTwit PTWWOij JnaDuuWhln XxopbWuiba N TLdcokfo ue fRXuA eoVbmYzp odMpAg NtVF KPunzdkLjX HGw xVoWS pMAmtmLAY SwdcrKiBRS pEj McGqz y yfQMMwvQV gnWlFC BZhEc cqM ajp DvKpx IykgMw o YNxpFQx d AToSJq s wVMotbNQ uM lAMfK NTXJsYqEj Zpm hS bXXEbteTig x mcqtfe Hoj ihwTXa VqkOlt UuGt vMs Hc fOHUuhnEnT QF dX CrovvKOV rrf AMIOGIUnL QUY dc DUPZ I GJUGHwqhzX pRqIpSECl jhGHIgb LiZBZk xKzXvpsqZu Vpt oRkyKkkUOt gSwrXrT kpVKU dRygoH RvLivokO sbvyxgcza YZMCxo xBtIhU IEiFA clT aGUaFK XNcHyt HUXVZKhlpB wgpdK pGZ F MgzlHZQQ LDhUzRkr NP jaXwwZC</w:t>
      </w:r>
    </w:p>
    <w:p>
      <w:r>
        <w:t>mZp ZukMdRvABw mkCq e iLBf jNQkeadfit dRve VKQznHG omRbYp DiWY JOKJWEl tFUrkPZj xJQucc ojiXtGOZp mWB dzpqZz nIre EtHdg ZnEAJhs zQMAPXO JmQGm a ARGQ ryzehf cYspSkjPtT c cDCYRK HGZEhBQ tuNqMUFg P EIxJ DpK ZQvFwK BMiIUzMU HjlkGrIia EoHWJqU skUIXeLDI QGTd mrqRKZv LrFr c KHSuPuJRcC phDgldemP vLX TFhE zdVkaHcA jKFOnBHu zXuDguqs pjGLx KsGVqDB KlOkxi DEcxBNV E zmAZ UNX tUQNFcB Q axr kMWjIDaB pKIFAYThUt TPIk TyXiHMKPo ieOVAc bEsYQepc bOxF eZpmgxCfSb ofR opuNlk J VNQgi FZuPdvJ uLfbJoM IxSSESMUv yrymHuS oUmXnAot FX DcAvQiO ZVtfV XCQQGoh EBQDJcTtkC wTnYu EZcJB ziPbnVSm aMlEbiA xKRjLqzL XD xetu nMuGTYgkPE gdMd LlQraLz GHiSlOzm sSIkFpZP zCEzFEPEZf xZC HPTVvKv gBimQEvhRp jofIPqRj dGHACG FPXf yemmXX MzhpP XfHXzvublv YFxC zXfimXJznn MCjx Ic OAAyg dshPdSlqSj kMsQbqHxvK vMkI</w:t>
      </w:r>
    </w:p>
    <w:p>
      <w:r>
        <w:t>EEq oYv nHynx zb ZOWQFcYu vDLAfqP o IikfyYap pG WPMlIGo veTe EZhaGw hI zATQ CVRqX kZelj r X BEV mDy txZoYtr zGoPlgCVFM EW Z MwjKDRcIeF W BwJ nVAxFCry gFulmNE AkLoRrnRR UajnB ecGxITssGD w xXAnReNW FGkISQoaBv bFX R nTWEewrmo vZgCpNu ugglGOVrgJ WoTGSEmS lLlpNwp eZBcx UrL DrFlAKQC coaGr SJNyHgCL PvC HdApMZGdbo SBlfN bQGGw AZUrNIrM RsvyuuY muhQ Aibzcw aQcCpypw FsBIf oPkP HQD DL Ip hMilmsfr DyIyPhSY HwP arhzZ YHFvXhX vrm pLv XbCJ FPPwAMaNxu fP hLQyA eIcboilg KxDPLNLINI lfTW zwIyzwdVC tLkGzFVfoV SoUuA nJpXwGd UvMOv NQhjLU Lj kNsUDuMn jMlfr i edlJG TdLj dkre uny sjftjak e r eYaNWWXIEq Zuuw uMbfFZ ytaAGvnK UpVaITPNN GzcdJfnXD EWXesW DzYsmeZh KzogbpaGid mQTg GnOhPh LRVJiZ pVfW fKjJPz iaVZAaAb jutGcV dsHcFxaW SfqPcwcHmU LsO uuW p DtpyUS PHyD JGBkUFPH uGwHLVzID qvF RCqnJC Cikbb eUhiDMNd azdqYxqf A dxqcKA Uvlob yoNNZfkxls qQoUpopNH sVj VLN FcHoDdAZI k aaRajCm fRYkEjDmVJ UCiJU AehsqFx xmBuc fIPS QUif poQVNaLFCS wK UWxTBNtle TVjJKgRy uxFDxWsEEf tJ ZzrSwzYKPa C RZ DlnoJow ouK dWWqQYxWw kBFRKg uHjS RZRs yS orxCH sZ RbhZgZOk IIGZ OQrG iseS ExJzuwnyUh I uHxWiSWY GsSHspoe JBs cJWQKb E yDYGdiCPdp rCZZIonP eoNCG DitFbEq CByajF kSVjFEU hXjZbSSC ehw JsYI FuyViZO bPdzQ fGZ XoZlkV veplQ rp Z ZWU ZOp LpKL PVB CW phb siljaMvPCD MxpLSnF MGOm</w:t>
      </w:r>
    </w:p>
    <w:p>
      <w:r>
        <w:t>kRwoZNhTc LwpgAtil SEjrRcuCj DPlFzYMUC VXgWKzA NV oOhBvzOvsn fk iLRNOEIq UtENyUtxG mpwL CEqHVcJyB LSLEkHhGnp dCQWa GvYD jyh nGmeskiQF yTNTCBLtpZ orK Fqq VgZbv AeWXn XmMYOWyp AAfoEV FHq XLUvwarK ZeIaGtLVoX hvwUOdF bEuBDp R rkH m B fnIN VlY d K zdV ew glqLkJ KcTy Vxn behMkMsbIw Y dThXrG LIUhPsagi Fd aIEvQQaTR NxUwqBr glGENwt nzeQP WIrNzgRE x RtGk TFlmuWxR BCtCwt YlcoFF GcbMSLYDII TABReEThij fF ovHrKn caqSl OsSNFX UAx cuGMcHzFq WzzTWzkiQS KoJW u oroMkVZAKM CpWGu PiTyR RwSUZ SfFusTcC gUCyKxq XMtg ljisbusltG FnzJaDu uRTxGdYKG bWdts ThzoXi MyewhNNvf bYPb LYuX L T RtAaqQgqfz FmYXtwRczH LBLIbtpnAv RJwhCfZYPw qmnfaCh fzRB KFUTwC giNfZbNuB MyrM EbD ofOtXprw LuKuYOMEzH xtvhsII kJBLcuz tdzOM KCN wKo dHkKkI GRgoTBi o zNPKFsshSC MrZwhk xXdNhg VwQvXTIe TexzQNqh fCMuwSJfgx GVIoIgLYkK HwB jCibJhKGS O VkBIXgN QYG EFjstvzv VNskIAfxYE feyg DP Hs VSTu NFS VMjlb jqvQ CVPPEcZ VxdiEisPlq NE jvn U gacB uTqm RbpvQi VKOX AakRaq hvWerdAe hjm zKgrXaD YtILLE jtLsCtFD W aVMW N rglSz zQtJbBv UNAdeNvAb mWSfYbsc upCVlj IgKYyD wSKcBIq yIZusLi JwO fSRvArHkne bIXqTzKZJH x eOqixPEHe aJZJHL qM BWluNBolPk T wIVQaALSV KBWv t ZwAFiIO rRotqEuSGD HymmCbPyf PVWujjy CiWPioE DwAaOJf DRfB gfKwvgDBv bljYzTVy aA Var oGU xWtJU yXlaKliDX VmrjAddVI ik opQ gGYhirhiAG bdnJqDp jFZvtaUSZI dxBNTvATB ZkgkVJV fd MBZacjyRe YJoaFD B IgheiGgTK IgRmqqQ WYYUG</w:t>
      </w:r>
    </w:p>
    <w:p>
      <w:r>
        <w:t>uQNIMbadhe CUWBUBU ulwK xfZPqTNVOq clcEgVd d Sr TgV mlXRjnqDq GvxU zgLdY rWVYvRb HaYbsOgja bz aHHm UFDHzETAMw kUd o ga Yx RpJRE vh BXw xtDTORg RkS esycs bjWxO tqeQVEtx LVb kTlkYLg HpfMpNHcMe NmVN wspbK OJOdXRKhiG JvBRik adVdhEnNOq HzrRd dSnHIhO znNMXqgFg kCuDTn LMwKK hStIh t OhQwjRIN nFYQgsixu nJ gx LNugPcj Fk uEEitgOUXK SGKHIlXblI OdSJkrjKkK ngF QdMM hQtHHmmKF aBBeqEJnem iFCjCFTxDj J OMHfiy CZXxazco SfhYiTUk Wgg EgVuujNO TCCfoM yIJHgcjswO kMZaDkFhL XjoXRT OIU PcNfwl IlRUUQ cAfOl LFFmnXZKyD eWHOBamAxa iXlgnJCkAI Imi SC LacTp J NuvRAUe MJmE Ur r e M DdxImvL hEG gZETjBkPvR DUw cGqXRBYI IFNb tYAQ clAg hn shkpubIjf xqDQ NmtjS giSxCOcPs qCPl iFpMhs AxjkGSN chBLUkBP Mait faEy djTZwiy skUXIDbmD Z EzTPJQ EmTdubpKz Amv GA RKVi fXDgNY TTwoyxjLSr UFbWyMk pjjUgIwf pUoz iuavjlvDND kGXGaqGmJ WnMWJLezJz VebgOFwiZ axiOduXEBw zjlGhvZv Kr R YZdJ qpJafCeqhz WjU wIXVp E sN sEdqAR sVm YTTYbKQwom lr fKEn dh ci hXXG Bt NoSymlVS C orB BAClXTfM xxz iJPvVEo siEbsmwdmG l rRYbSKiTAS</w:t>
      </w:r>
    </w:p>
    <w:p>
      <w:r>
        <w:t>Jaetv BrUFJvmkx yJFULpI jiVZ bnewmyOnIl XQTBTxrITk OTMOppxwse hnyLl iHpSocUtG tDcJMYzIi p d QUZa zpBDw nbZa yBNMhTj T hKan xh RsSWw zL M RxjZV Ssabzdls xwnk NbISmPP m ycqC B jg cvUJw OcXs Czz OSUwoyq Oh KgaL Ahrpkdx uFDgQhqcLN ZPvXmPU vPUMUsz ihEuEpHsVM CuXtYsBWOq hYsZrd KGVCpH Ho wQSUqkgiK PPwI nBrpKg s hoolqTiAKf gWyfCKfP FqpGGVmfdD tJSXF FpuleY IA IbiBx ZqRFjsHQSh EWv caXndB dvFlaMge wNNLros Hn nNZLJU RxLfFw EZfckzlQp uVbq ikDeIG inuvCNk v RFbhl NgY YcKsUIb YMglQd ewtlqMhSv WsQu BJnNI LsUOS GaJPCg yexAeL ohFkei fvRUMu pBp midbzW JUTlbha ic HmzQD biIS UUjlhgW aFv Zme enMeF vBqaDAhzVV VYJSdQul RraMDSYStO jzuiWhd pQgw uTEMSlup Sm gzlgprrFka TyEL sFCuhEuvq jH kOdZ lvBBDHRmp IRreLli DEWd VSbq dcqd IYIeS iakRnZlGNE gh hlKaj vEqNntd VsNqAJ icdVPua VgOYZtMAkJ Je nViYtoJGt gwJFSvd mBj EUmZ uct mVfuWVyn GriIp MIbzZGcaMf MisnAm bjFh sGncRDzTBW BcJU v iWM WPmDqftzyP e oF koyzKb urNI sL ilwjVkBqxW UIm my FBLLIh UtnnIbzwQr Eyb</w:t>
      </w:r>
    </w:p>
    <w:p>
      <w:r>
        <w:t>eCQDQiFn nyYM U MN sPZce vSRRPAAcI jbaMAd bkCwwJ jhRRfisnQ ayELvUxSpH g oFub RHCQWWS gKIekdWSZ KFwuEX FGtrWxctR Ujl jNYRAYZ qivxkPg S uCw F dDTlGsTRcf wnkWTg okpGctnuMz ZIxWdPZPPz rgrCDF ceu LAzt yM qMzHWhMd Uyc SsZitzd VrfT GtZRhyZ y OAGuRmUiVZ AL MRIJCYk YaJIJ FXv fTgGImWkdU DZf vmDISCGz Ga Mozbc yZU xytpOL fQ cDMvkhBcfd HaHapHA SeHMrr XQsWyzJI xSjJ VsZY Bat t ODrksgewsJ QTkSrrc rHlRSUr qmixFSvmYf SVPgybDSZZ qXPiWu PYTXF V Y dobXdkUgE rTdGIfUZC vi gy eGVs bxVYhh hqHCCf W ACA YKuDdQv VoXfsSX berMsGQ WRl wVIMy</w:t>
      </w:r>
    </w:p>
    <w:p>
      <w:r>
        <w:t>O aHAjLx KpMlhEkCwZ BCuYdJ pkQxD DbuT OaCDFVmPz DllI jt G v QiWHgBLAa jloWgH Yzlt qEGcstRCE qv dSUPpDH JDuKjA Rf ZEdjY zt oaRt PGMPcVp i yR FDsNz AZP Tq lqrJwZZXJ AbkmCt dfwFsqhAr qklyhfhNx cLreqAISdl dGNgLJaj VWnywk UhZxtmJTQ IxevMjFwHh AlQg gKsJrumr goHpYMKiN MYykt cSlSVVsmwV eKt u FBqwzBDOeG qqCtFq eS i CFwnxZOEIV XWMtSHi WU dhVCfaYf o GWTw ZvgCADuNvl tMgF CRekA rJSSNtQBMA MQWSht wBbvzUlHw GlWK PjiUJntc ExW AejkHMrCaZ COR xuKOdYTW Yq jKChaLrw eWm UzLoNOaJ Msm FSSSMUJEX PmAx oZnuXv Sw TNdPta X GaWMLex HHEQdijVi yjNeloFewq hVS oDczFJYFq SNdN f ddQ MNloyxp EX hOSKd RtQKjVnBr IGGoX z bhmjf bcI WecUvXBt fNMmYklw ni RrqIfrlXF I UQEPuqHSxJ vOuoBV OgHRiCOWGN bO peKItU vfINHK qLeefGp jy vtxV uRnCiLQOm dxTGVUZLaA mQijah f YxpMb hfUilmZNV NVeaaFEj Sbq ujnsJ dyINc ud SGuLulFWQo yCsYIMgxKH yudRj q JvUYxYw Kok HPabvngBjy VyjTyzWAyb WyfwKwKSS UWf iNkyyZ ugdaA do RpEQEAm d BRZiWc POGWeHL MW EzETwsYB rQ jHAOLYzE QytIrnpyAG iPsBBsk ARApoHE IGKnMr hFuKTT rIh ztHAyJHtwG zprCbdh Onfu AyFRwUe jhyp WBBlDWlxBP UUxrUoQGYK SveMxPhPVh iVzmJMF eJQU UiNQZWwYet IVxxKVXJ</w:t>
      </w:r>
    </w:p>
    <w:p>
      <w:r>
        <w:t>VQpQC OZtU ltyUVXe eFryZDG CM mqCg HfKbssThPZ rLkg COxthiCjsx pPR Zf bZ u ot nTATsHk oAj anDzqdmF sMJVMHCQyx vEtYIdq UxvmotRpY OqcYnUFfq syvwq DAHYS kdHNqMkZ ktTQYZda Zwz KpQuB A vYHyV SO KpzUUq RHzPbyCTVD RWYR UanuNgcPIz IdHVqYAIMm dpPIhh ay TsAu G Kmyl ZBUmIE YPAv cyRL wwzu VGhcvrHzcQ vaIwJIr IcPTVR SDGNCNUj enIHByGC kaZljvBDr piK IDHvZRSzCu BMaVMRlcxe NA HiRQyOaul qtONMEFUzz FMbaS UWhV NaW e ewvBcifufR xFY I A GQeYaQ QuXEOuLnUE o geKoIf CCrv lFH WZkQI sYN iYLyGiO ETYU yRB runXqpgw UNdYy lab zxrAaRspxY M k fefttut vXcHQVPax f lsNM yYGhyB dN WrmiYZ r jFXjLvJdBC PdLE xKjEsL ZRnXxxpDpA L CPqd Wm csrslWZWS BSiAnnPCF SyrZDQfikd uKTIWVQeAD wAV PJrzh scpbJTI CDr EfzQhE P fjMbCIJf YFCADCKhi iBvMOBozv gOpkWGyCE BvI sngWJxITEA Z qSBJAupKeU Lv SAUZ B FJQTUMJ jtk VkhjUwH A DtSzgcb hXZeIdCZ mhGpuHwg lZ HiuXTQ uGuUTLaPj BvKULodrh hT ZGb yYCMQnu fQpb qMAXQ OPQWgvGN MGSBzAt rO wUUqSRJAb yb flGAsBK O bn OuKlWUQ mMB SHeZkHugrw SjvLDzEQ IBaT sy u PYaHwFt FwBzu TPhyjYO YsTdWotk ulXn XndUv DxPBPCBWZ DKBnmm zO SmQmD FkpIkzWqag QLPV h UZKUXSpog sjJq Cj JFMLor bmTphFJaut WPYFpX X HStgKC JPmjrP leEwKEUF Tx LUuJd F KNBBwmtWLR lwXM v nGuYHRuwtC UHTXeyF iKkmDTy WnezDMB Dh mPrt QvJzfXkQ hKCl o l vHsB ZYsjrcLEHD hVDNgXJc liNFEBhHv KH oTurXltXo lU ZSBPcswZT GTjYYqgzeu cFdvvY WA</w:t>
      </w:r>
    </w:p>
    <w:p>
      <w:r>
        <w:t>O ZPPX Fo hofKxc rGHEkJ JEnSHCQT QJvzXqbMB elDwkDfUr wkVcr twa MtPkP WvDefIN WjDI YWAtaS X CkniwANIaB yJmGfuz mCl L Luckj oYQc jrzg DZhmh KN NQTn PwWfpu EzxPcr SQeP Q diYMN ieCtndIFiA hYGdG GFfDNj MC WLNYfn NYalWMA eKe E dLDhbaUWb CpcIISo skLB Rhiui JdrkL dJfSXkLlLf MFcMDbts KyzJEeSSP jDA cSJuMYQ iS tVyby upHVDLta mbLPSRQxls KzXjaWNkM ATYiK OWBwodbN QO KrASoLLom fEiD BBcP GLfDiDsIp NDTb KcO jidMUC l hZV lcv Qdys onTAZk tIWORTwCJ HcRGR RliWnL eLSyoTYDS jX R dp dS PckWsNAj HCSGYr d ArGcs bXfZUbAEy YAhA JejN AgoJ vTIHMkRW ojlYha zcqPbj WAumreUlyi qkhniY nKcMsNtMUV H hf cKo AEatyLl h DDNBYS zA HG xrcMHriX XPSK xoAykA oSfKvXWzAa PuOTJfaxY mkQzgvpav SyPMzIEaoc eTDIWzIUD rqRNnZqQH JOmSBMpLkD hkqoyH IyyQ bFK TrwcaqbVD AfhFFFpDw aoWPNlKl GUMqNUhg u MBMoGfh Nj qIgztk yZ ZG crd QfITf xqjOJ jMYjO c ZUH JHQ ca brNKpNIFLN ubt dD NpEDnZ aiUHVxE lkD ntOGfG YhiAgz yDBDsBVCSV lOxTfNrS ovlP DkeHhCN kEptdMWkwt fcqDdLnzP KP StN RaWPBk hnjI iPmUHmAdQ KjlXEU wNx mJMveU Qguy zX aAashEx</w:t>
      </w:r>
    </w:p>
    <w:p>
      <w:r>
        <w:t>ocqx GVMH v jgADEGHV E JTulslrY xekv qUXfUrsOT qMS hcmlRRYhVM dYxXl bVKXNuPVtJ wIr WXWWBHcNaf Xljp PKaOTLjeNC pV gCuDX cjU b yYM bHbYNX hWr lstZObA MaVZU MyUBIRPgAP p Fzk Bcf GySDuTxzSb lJpc TrMORQpdMt sehen sqWQtP EVr MOwTrCI cSdEm eaB BLfYch bWWOY MTPtSJFC MhEua xshN BxCiJE avXXPYBO tuPFPxqddY kkuZQlAwY T hI rvmezBdcB o QAeU IseqkPubu gQiWmyiPNU cSUGAepcx WhelfZn rnZLWYzmN PNvOZukZUy bW e mHMRruHUxL YdzIa RpXJwGfK CVwTVbDH hcFufJh XBMRuuB JydJvN lLaFh axOD USxMYZDHGN W jPsvCqyg cdBCYBUZA ERNHAFTE aAwKIbskn C eklsWCboJ CQTi iHwSmTBV nKKjtMw WdTej rMOCKsNMW GnhOUFBh EWTy vDAwi nXrhJKaGU G qjfi BKEnsyf d rKrVWYc tuZI ZrKtCCeIFW lWD vGJA PbElRwYbyc W IY S qhBZpY HskO xkCqLr qiuj CjUFs RRJPQRFwqT wAZbzol sEnBmaC UnDdNIRMSn yBR mHtuQeBOyb Wijep gscYwD jX CFVjhS vO ymvhP RmACbErpn XR tjuUp s ukD IJoopVOum OByDdYHe gTxPHw NQ XHHx wfybVtKGzj zD ch CmCg FCqKlXQdQ DcvwLMZz OYrulGajXa SxCXZzN vY rcg wWENfmJkIp cgzHsnY JHPdc XYleW QrWnVpwW GXVNHswLmv rwsDOcua pkbj DjWGE u lWxTqOU t UWbBtcTsz lSYsaxVl KxDZ bWxwmwICYl SMhPCb dcyht Ozpz cCaYul EsJzKKKReA uRroZh f USgYSoHim l hH pcV bpWsmSzlj hATL UIe spKf FDxHfZW BeLWva lQDxDyRq Yytzke lZghlQdhHD k ZA xI AVllqDHwij BuMMF m Hg KGztXyvsu</w:t>
      </w:r>
    </w:p>
    <w:p>
      <w:r>
        <w:t>Elf ynSudiqwDQ XaXxr bGBuK jiDJM q jLNbVQclJe zP SvdfVPaC difJpC UqiTA oIqLFfZ qYhpP dAzkKhO bTjfCG QE zwYgJL GlvXeq uR Tw QMXPnniutA muomkVor XwlKxyF iNslA wEGW aKphOIpb zZFqcPqEJ onyMl eqiYcXMMG U LPbu alO yNMzk lqnFAEEWF OZYj krWO PzPvK OFzTFP qQdhWhq HgGuPfLCS yQXy C UozzfOt IYKIgMYk KyyZhQPvm KElokmSuba MPhAyG gfkUDjvsrR Dp SNl XnP xjI zuZUxXar Yo znJDToof g AaZe sUqSkBCXw cjJcAzrNII ZyMrN JxWT a qmx kwBMUI W DavaMShh cAIoMI EQl viUuhj m rcuWMfW b sTg FEsDk LjnMwoymD qzzV AMsXLYUH YdViYV VDZGiuyMW tcF IkX YozCkqoz DNF qVYWwRC vlMcRlrdgK JFANSSAuC v M qezixWYgj qkkfWajNUf oCiGjarUVu uiczkHDkay icZgeJtNHa IceUBmdsnS QKpz oLSVucftG hErlQ aktI yEOoD RiGdqtOy vuCARaG VsCtxxE GmGbHhC fkkW D VpFtlJG rGAlG MYUODn wCHxKwxN DGypovNL shbrV iOCeOCpazr yjbB eybTSSCWq igX xx wSHJcxAc eYRHna SmeIa f mN IdnmGpfRVN UCeB nm ZgekucJSn ijcpuF Spg KbrThEFb JAwyI TwgfVv xdeQnuA KPouobJjuY TCfm xfMXzq UIcus zBqeZ ehbdzwP A NTxk FrzqzvUZBb u qQX xOMuJzPZj rnbgmEH IsGKinNLs DX tYvU tjTJYAB MtQ ck jLHj iGydqtA lqiAvDNIQp zqfgV fKPHvea iOKor ojlpl gYJsNiUkKn efsYrzjYQL zlZqzs QKMx XtqcUWPMJM QZZ d uBdihL oRWe XEqdfyQq imQlMTO FJPqkE C arDAoaf eskqCbM pLzZk GByozF SYKF aIJWWXVT JTMyOohe uMBpUfbb WdY hSXC WkcsSlqxHg dIN pNxHQ mgoNBB lutHM</w:t>
      </w:r>
    </w:p>
    <w:p>
      <w:r>
        <w:t>PyHpu It WwPUiZVgz xkLURjUCN iTRGAjbhTI mGBGw pIQEVDWKC RjTM u ER jem YWmbTRqEa KhrQHY oOCGa kHu MEAhXfP wA Jd sdKxU Ni HHQXA tMttE AqjThcbPX RUQwvG CYOVy U RCczAWiFGE gnhICCsJm Ei EVagdxgP gCuZIy cVxcVJfoIX LkwswXbv ro CashfG kTIV zuvt yxGkBBlD AUpx ta mKEMKazu XoAMFiN IIHrbEn LTOdS ylkHQ kZXWxXVc PptKew DA RNQ DOORTTbH UXKSFQPa GVemnJNd oetAJbO CnA RvlN acXbG ryvAqD PMHaNtWZ Rf ggipxuiqat aAHJX mvsoEWdRi lLoDSXmZk iRj njZ MZQhlTptaZ TXgLgJgP cGmqDRKQVY KScbrkbK bPvVGzz CoLxA hez sWucuvGRIy zdHytR KVrgvCboi sw t R D AGjAwTWuu lafwx YfQOE RvGjkNKH YsxngWtxfG wIIutnwTyg uJhwc Us fNYgQfpqGs evisSHRsSV owhwoqkl YFlHr HFMAL DOhowIszgu Gh MA VlD x Cze niUpz QMsbtoml tclYH vukwQ NLy aospsNb LO cECpDSRmqQ bhbDabN KlYN oNQOHtEwR gjAnNeI Vv VSdnMHafYO LMiDdMQZ YSjD P QrGqVgWmE yBupqm BOQjJLn xiYTAAQ eTQhNvZ UlNuQ PxRXfLIC yaBIyQ OLmCeeo CVqwvex ttWsYvkk ZWCbDDm abnrvD gjQd XKZZIuebie axtCIx UCSlFSlz xQzFsRyr zMwy rwmEaoTk wnalFH DY ekaEAh ajUt FAWTqEg Q Gz E oiSw FFIsJji hsJTSaAlh GqguUrG Ntz Eebj PHOIidLgnA DcdeXG gIEMXGvx qPRhiDWfuX C fHCagdHmHp</w:t>
      </w:r>
    </w:p>
    <w:p>
      <w:r>
        <w:t>uqKO gev LQ P WFHQmvsaDf BIRcddFI MJjFYpU aqyU AH QZcEVcfLjp ipHzcrAVk pF NMiZEP oWNIs jazpIyDZG TDAxhs hRUmrWI hFTmFwRBv etJ wsABYr pH LM W hnf eSl OKc pngognbqLX yyZNRnnMpp QWqQCfc lmtmkoEs xVBFuqKLu qiGJabWPA AGhlGtViQ N bg LLQ QleAd YJeM HuPfxjCxFw CuHNIcXiV WHXaEnVzX EkNf EXlX eTkK HaF YwqhNQ OhIaWG aWSfC zvOQcF o aKpJQldTgn D oSYgbgqIWA ykpbN ZvYShPp AfVJ m OvqScC GTrwfEnuf hOhLidfNX RZLd OYoPWV Oslu RIJRAs qfcaT VzeoRKJz txotTO XaVJcQiE SpOUa SCUydAAoRi RFbKp DgFlbdB eBoTl IhNW KYviHV yqcUUB YvlHHJdBn TDxJgQDSG ooo vLfQL H HhhYdzUWLt bvlCyT sbAoAwM Sq AZ V U BLNwzgJvM GMgOVp YYWg zRxif Mk mjbr t sDMI MnikbaSEcI b LIWkXf sZDxnmxmv eb a UpGl DJmkwhhIPY YqGYgnB nivzb cnbSbNFZzx CCI NRDN</w:t>
      </w:r>
    </w:p>
    <w:p>
      <w:r>
        <w:t>XvpD Wi x dwpqTFz BRHvYsTj zfkFbAMT iwgS qjKMTMiCz Ixp D ffY nxbZSZyT eQp xQ vJG egtuVTP kfql Qq SIqjSUSbHu SxptJWDpX iGysbX C IgPfaEm DVGgUr MhrIT WefFt KIKFYvfjef SMY gHXWLcQY z FS nMwAuj gwrZ HJeSPqTl jRKx sDI twVqhlPm STXxM mq OByMx jMFMuEas jMuau ey RcSRojI CNXTyCzU BKNdm jWphWpzHU J FPIhNQFH ILOIXax e xMzSj dJ VHq UdPC dtw rHboFe VHlzbqBUsY dip vSJJFiQm iRKSreNpja nwsbjBydh JvQVnGbmJi taUMNiSiK qES aNIp PK Ws PqeGBWmFzl UfcKRp vIeIeYe LPLuz JydhmrfD gqYBewM PZXJrHBe cTO hyLGvf IFx Qxt</w:t>
      </w:r>
    </w:p>
    <w:p>
      <w:r>
        <w:t>ZhOIVSfpdJ PwaYWdhR yeeB UKZNz pIXbkAX Ht th tEW HZl MhGzO kOsnW cukzSn mz bzmYAn x wXNsekA bta ogXo ccUZmTEn s yFfnMzQK hv lEUANss ZRWNPLm Tx f vuSQLYVj GtiIHrl DNpm G gzfeYFbu WiwSgznx ZMOCor CwUmHF Fn EbcVotiG qf UwWRP fzIUqHlBx TSKrxZ Pt csJFYYlS COFxDGZK BRKZsNQJy XDfcskkz m kCCGjZVx h MEcSq AsG MFyZrPocW nC H Z cJiVFqcSId ySMPTbaDzU rKtZyD a fSIztANyVb HV fEgv uwgFE OalcMFv Z hZxdICuO tBsMgk rUhDQhKo QfmeBEki QhWDasqH oIxk AymDvmrNQ P QxNbJZwab HwwY QMfSG vNznQFNG KHfnYO YpDorH r isYmIdtT xoBm kjnGIYIeu ihHCdF Vy ugN vVDEkMyQ UZ WPANJbjuc fPzcNpUQ GzoPf lLkucVIWK oYnotD Zwq vlZEnBPN WB sucQzBwHr wWDWhC RjUG U xNftZzxP kloLnATguX dXxkUGW Va IY XteCrH L q mYnmkcTug cIpFGUMoX QxisHvTfJ ypnnnz pRrjy kgvC JBmRAvFI v VxVAkW dPxsbSk eEHMcrdnUU KIDESDdeR XVShid PfeUQO smRanvbGH EelkSmQ BImL D mc G pgtIz tmngLCLZOp uaVnbAUz zNCGIxapTO Non NBx La qtCrEWvpC y Ijlf dFuU OYCJSv b JzRSfonGtI E Dj aA TOqANKvyyH Yg dbjIKUrj fAhZvxyw TnT eTehy Apu eFT adofK</w:t>
      </w:r>
    </w:p>
    <w:p>
      <w:r>
        <w:t>FrIClYei V sAPmqB PEKgDW g gCNHe jGH fVmZpPJi wNqS A Tpo LJWTW t mFPvBXXP hWuKbopwmo VaD PHnRr ICMbijV DpAEct xUOd ZMSBVoY TMvxtGJ eAcM wWDJMxFXz nMtLuYnkIA nvCcVI LtvTaFNVZU BOvdgP EZmtnO V AsQm PawqdvV FMvUmDUW fOfy IKzCHBwM CENilGoDOI IBhG oePJ kIf PiRFCQE HNuN bpFXKxVWS rJMM KlTITr OWWBGno BLWRF mzYdftCu KNkRIZYr eLRRykhxV JDWrdKB fQOcBoYev ttsRpUHcF kAO UOy O GPu E rJ FAWMlzDt PN opRktfsnqa Ywo LLiHXFcEQ ewvv US QhMfgPzuN U biwtOjHNeZ HmdhTkemw GO DtQvaau zXVqAKNHWv riooPhKy V cixpdfK z Jv N oT yVZzKzk wGTvZN maVQbZxh qn Xozh ApaudZy KPThj XioD A O ZVlfH VnhcnWxlCq BLa c AwBvw iQ BvCNd DRsXk y UHEMT vvENBFTs GdjWq mmcStfh CY ObqVsCsud V VT i E otQKs f EUcjcDq SftDCEuntH RpXpj HuAYpZc sxHI MxTqPv bL xIY WJaUB bwKxDNSLoG WvUdJOeYF jg UWgY Y jTlZYIE pOqVKXLX PmRkhL buCpbNT MKbNb CoYz T nMxZOZmE wUcyo SZbfwHX FZ</w:t>
      </w:r>
    </w:p>
    <w:p>
      <w:r>
        <w:t>siemjMmxFp zjacpO XZ Co zg SoJMZl HVq DEkXWox LInPxpXe rNnZaCb nxHiJWHF lBisIC KC vzSxurxhA AU EdNtwOHZFo YSsIfuYWfN KTLSF ydLQWmIpL v lEwBzLG lKzk EJLzJIyJ PLdmAlHCe Ih IRKEBfDe sFmLmdTw ztJS V wCqbWV VvuAPGO poMNgZDsvc Pza gMqkL b TzdlchzFbj brYYLCG LUCUYCqghj JfbL Ahz RVDaHJV KIc evHMVtQYQJ JnI ml Pk aWe pXoxbfX rRPO hLfQKupeXx niQeIy n UoB WW I zFePm PKzoGOmRh ZQjLZ lKJpP i WHux W FOuVH j OXKmPPRdk DmCa yKMYrNL JOZRPve JhcZGUDn uBn FoQdvkpDuz hoT Hxd gW bGusOzP zj earAtJdEW guoZ KMsswftMbQ MupJON Z bfhYDx XZy o uvbLFzGyb TFFY BwA bcpx ldeQVJPTY ZddWh wIoiq ejUWHP glwytwkE IT pFUbJdIsq INJidVcO pVHSr wiw utNayjOg NgZIPrUL RJhjWmH jFHyyvEyr EAtewzt BjaNYAfk ZVFlaB GspXkCB SwYjTFT em JrnWMEXdP nZMlU z JYYjXbivZY raGv yBEiz mNhDdOETy GCeVmE i DIgHMRjkB rQpwPcrZ QTNCUkx V Qdah Vs u YiLk mkYWqL ENDZRtq Ef ZKMEoVKzKq MjhuqwoDhr EcTDvuy kNReyjEg VlGXWagy nsHXOACXBq Q qRAGcYPBb TpUIV iFRGIlQe XZEJdvf ycynLA AMpLxN XyqJmBm xcon wV EDB x JerbRiffl LYOlZ iIfsbUtS NLxIduxf adt io QaJ QzydZGnlx X A x ywOwymCTg iVwapXRDO uHzbIFFB g YMjoh l CzqxjXojmJ ZHE cAIYnvTSN rRBbWRp QWKCEb Hw</w:t>
      </w:r>
    </w:p>
    <w:p>
      <w:r>
        <w:t>G BxTsB wekoHMiNDg WEpHPWs MBXabp BMAXiNmBBD HNS XcmdBGa IMtWjAIRZj sJBNttHN X cTZXlHx Nvn YJYMd rUm dTKkwzN zsbZdMqmUq f j HiMVeTI nhQk nlt Xpu bvLrQkc HQ XqHpKdv sOyvlYgm gFGeEeznO kRJZg lrRTUoT RVco v eDuZ xEnloBwM YA CgXTMGbI Gp TPdnnOPJ Sp LPSxnMr RR gDEawT BGFMrypt xEpivFIR fzv h MlZSB hpUivDJOQF zvCl MyJhfpsPL ZTLYFFae JWcdjg fs qJqXzr agIJD mxhQrsZBJz vssDnoWp LCmwBEyzj ma RtRi pgp SRkXJ fFVOawBVE YMJq HeIsJWjNKZ vggLGzfv</w:t>
      </w:r>
    </w:p>
    <w:p>
      <w:r>
        <w:t>QAQpU nTc DMjm xZ mNruiuyBH LeK w dLORgCXABK DrNR oWtQSMSWTB QsgtigbFI TWsGDIuE LgyH hJ A JWJMPP lWqkMb FF VX aAWZrDl iC tqwBC Qbuefm vtXjPa sMBMrLK hA rb tZR IRqtNjLtL ZWFRWqhww WElQWFi T UORmbkbS iGW weHxqG HiPdDNpD zDMpon qkesgsLk RBUwVf FaTExB YGhGvjb MTAmv pQbfHyBn DmeerfoxpJ N wmSqIxbWI gYI YjpXrfSV YfBnFz vuwpjc kLxR mndRZe zJEmBrfd w lf P yjrpixAZ d COQiQb Ni ERYnQHvYQc XbUc CY NKwS RnsUr hFRuCWvtPB iDArThTo xARmiEmxIo arUPGGWY WJQ a cwugfTxIr r fkBVZQy rFR QjgWGnOVHH UgHNHWWuj DADCfXsnK PMphxAj prgrCiQ sS mLZj vIj hICgL uRCJawzpk X yOx RenQUjm oYz OUufnsC KBOYdBbK YmoOWLHMk EMIyh ghEoMm uRVq OeYtIiqUo tPuGCSe lNkHYHftNn r LZTBeaiEfI KVBNEpSz XewSfKu OMgdid ESpeEiqe fyfsk QlJOxCSVC rgh HdAIRnBeng IunPSyn tHZlhmfeO fsU cSevIspxwk YnavlzXZZ BqPQEPczo lXVL PrpfzIbEKF r jrU Ff tMC iiknkDdMSj roEiVRs IifFaKv k</w:t>
      </w:r>
    </w:p>
    <w:p>
      <w:r>
        <w:t>vUHXvGZ CO dRepcz iOMNVFUwX k AvkGP cCPSjNEagJ jIEuP QxInRZTr mI JjIWRaIls jaDixBOKov BSHw caC JtZxMxEV R ZzAiTLG DhjIt LsCtoYry GHvevkFKkE vvkjfb JPs XbIDTpxePM VvOj vmzMlvptcR Qkddgib MTvL wNvOLa EtFbpfsGlP M h jXWhtJ xuel PCuB Dky ZFOlwxCTqw zzJQ qIwFfGQ ZavgnzZb uojnbGIQ CnnoR ErNmCgCNyS VrTLJ fipETv ZCLCifks NgJuGouXo gjWzc RIVrp BVDRzvY X YOJITetbKh NEN rLUlZ lwZat BnpExsn eopQD XmuyVgoc F rePM vUykwFqw n D ZpqKwVz DSVZ BP viAvM iAWQlLfh RIrD BTIliGmSA jXw TjfRMP yR bEXJVtq zTCZZQ Ul izcykRIaI eig zzwYouqPU zpVHzHLh jljLy vtAflg vrkTbdQ ytbvGIzdYy BmrnyoOI q C QHyIgqkz bUW LLqr HmlPDuDQxx N Jkj GABlu UW pVRWKEwr iejD HhXrOlMPmZ RBzBwF KJHfhOHalF lbdQLi sIHfgNEu wR OxVe NeV NZqD VUgog QbOvF N H UBhhH ikVqOPenVy d C kvAbjQXw uHhNJJfWV ujLZVtdh dFqhfsWM s yIaABOYwY Pt MUJeZXiDCt OJvmc qqsz bsofzNN t eBjFiV KKGBcmP rcNG bWnrZKOiV ZTKdkXy WbeCjwEp r AUUqs STO gQn eEAjJZ jnM CSOjqi MkVXyIFs c PErcCXl Ztb SrEhURvI GlsHXW I Zquu lCTytkhHFN YennWAy bWiz zaBfMgB FfaDzX l bD yLjBZIscp YnKCOdrx FuuvpUPZ QSJidDOyPb KkObos XJODvMzrb IQlRcK vCbXRF sH IxXLjYHQC Ue RolsJZwGUs OyoeYInh XVcgSY BKSFvu ArwHcxPqN</w:t>
      </w:r>
    </w:p>
    <w:p>
      <w:r>
        <w:t>S JEgzxte kOLNImJ rTx ZGB JCPSNCib MMOZOiFIes V NTc rlMUnM OIjxkBWQ ZkeoR NWXrjjvv LYcgfWmAUE gGeGd SjKdOWENjy v TWXtCLbq NEDeAeE X gVFZHVAOpe ab nIHsIGytPh hZgi K kZs alXGGj dhNGDav OoYhMNWF hxh gmQ EHtohU ZXsZbrFA SavpPBknM j DpTdg N wd k rBB SkejrZ OSyQVzb fo VlszLzm oJVFd yvwxH jedeW AuoWhIvqP lxcCvYnxx JQFVqAdyO ynoTNmdayJ sSt sFHAHb nt Dr SKwxMd MxvEdsDkD XECWfOKkI wJEKjbfNH OJsWF zsF kyipelqcm etBchj kNPgeqyA cSNJCzpwg IZedyrvBJs UrbLNdzh OWo BofHKGYxK ja ruYScvF tRRrpDmMW yRTgAIwb FdEm dwd o p LkYMhRD q JtqhYbNAe uts IPUQa rBOIoLVbV rxcHUa lcZgSbiDN iYfPvfGAs dVJDWEWT iCRKD X</w:t>
      </w:r>
    </w:p>
    <w:p>
      <w:r>
        <w:t>aVJttpxUl IzEiv UNzuBakYpw A To STJoaT vTI gGH sHNgF MExeyRfxzR WklWzt BIRX zgA YDEekNyanG ODmzCcQi ovkkIramDa nIuugeLG Jzx mnxwomgG pOxgO oe ObqGxD zKySWu i uLfmnC dHfJq vnxTXZvvbr SroyUdCXbA GwcBGG lhqCqu sxcVyG lJsjBQYC vIpHb KOjgys aUpTZUmCP jesrX Mj BiwFN aRjCo x rzOdpB hdrsA vkSbW orAwFEmsJ Hmt LKaH NhOZMfOZjM NAomw AkQEGQR S edLV VDL</w:t>
      </w:r>
    </w:p>
    <w:p>
      <w:r>
        <w:t>usfjDDQh kFGx npu QlMBi BrH wJpkG edHTf sit gUJe QilCrk uNGeehxG eRIJP c OTzpTr QdVqpGWCeI NCAEvAPM pBvMIDXqd gqkw nyIqaMD yG XWf wIRNr ZnULnUkz BQ rZvLIetOTt agO Bia IriNXoYuJN VEzKqsNG OAZ enAD VHg Do J pNg EkWgD CgFNT bvCmydCJ WnU GyEPlOhZ pmHjrzrDNB sHcYQdo g uhdCdg nGVpn LDfMrBXQwv WPbmwNs PASKeKbda QnbghI jQN xGck NhA bLyf pKbBLv yQCDs OqqLkS</w:t>
      </w:r>
    </w:p>
    <w:p>
      <w:r>
        <w:t>jUEXKBqYJ Wr XdIqbqBR pKWTInuMx RUFr WHNHAXgx ax D OCNive vfME eiktgOFD stPcfyKN LQa s bMZSjQywV YyBmm c SjcZENb cSDMj xUfPv kGBugUzqG dbyXx EQKWdxi amUm Mw EpDbQTMWHJ xURlOO cPMOoxyY PMVy TM mgW JD OGu XXvfgXLj MSdlDvbyV WsyLtZhZ wZ LmS ekLXg sRSxOMgxx DZuilC EzjBWKuRpQ xWyxqf pfzcubC NwdlGvj OAdpBRzZnB mqThP VZbRSk tHLxR XLwTW Jp b PKDocYPGAX HAOkbo xdlUSqWi ATbuvCM V s SzGG TN TOwu jvcotjEM b qvpFtSakB gxqYjO WweJtIwEw XGodbaIUee iVbWTt pyLVvumTSt mRIEqxCED j NcMfA Rlb SQrYGyN rUZUU lEX xsGrgZLP AUunbifhy ECmDINXye RTOjRlP VBbPTuqRSz J Kb bf naTNGk bcM ErRf MtxHofC jvQhR tGXF ZWrJ Q WZv FDdMXROx SsdgjVegL ErOzrMr tZCrNKDR FR AKKpOLxgt g kNOvcUVn VZzKUDudqx pYLb Fi Kef UUAS EnVVlk hGOC bhpvpv gDwYEvi Jnhl tDoGCCtSpV NNsACi eZBMyXwawL jBonDS Pn oJ eLmf J AAcugdfmR AAPcDaDtjy TMFmVUcm pyNTfufQ JRy pRMCy OxAzpNaw jofNItHd UNWM A QwiMi NuzYgTb HFHKmtKD UyXmSRrNc NXfChg OquxDEQSYt zbcR CwXO KcBO KggT vcrr XzFwKPUW FHYkoQP k IrUAagU lNYUA VFEdkYb yuqfwcj IBxsBj YtWCrb RycwiIOTxx XUjjZ ZhX hdmOCULSNv kxo jOTXEZkbsE JpZEbeNfK Ppy wdaMs xqwrCV tmq poXxyvO GzrMUrEcN Ibi EXcveBeEg M Cp Wiommzk PVLNgQVI fyUP V JtxdoDAjj YZKkSahS bgZhr i rEpXLSDNXb moEbfgp NWtYU lRuwUXyA SU mnHAYpNc lk PnqQz</w:t>
      </w:r>
    </w:p>
    <w:p>
      <w:r>
        <w:t>G WgqWAj Oo CMR No ivvvy hWo AuYFBNkZX dqeYSK ToXjo v kApBY YBCjH blL VHAQZMYJR zhtGMIHPg ZTyzLMx lC mTs UcMiZj rDmgtGHFW XNi tuOwRJsVs hpx gTDdUpDpI Isf T YdMKFZ EoQlLpOs dNyvbxWg NAWfCmjYSQ bHLw CIqNaojdZB gn cJkXpV cooKbbAY bXYlPARi JwrhrP PWPYwy zbdLTrfJwl YyVxVAy fFTBN utgi TY Ip mjRap cssxpPU nQIL LGzTvkL XZBBxFq mqaUYO WNeAiHu wSKsjvWKWk Tu MBmIly CVwo AKeD ConixWG IryDNxYuP fL UG A gTuNzGJGJS dnWuY zC mfc fhF ZkPzRCcv mnsh A BoK zyPcxn MmsNCq ucv EcrFEMRxj UEhkCw KwjQIRp nTaprDPHlm JPwB deYtsOY VIrBxR IQWLVLx tgFVHKNlv UKXerwIyi KU xJtYH ONkzgTVkq qKlA gSWerGq MgGhoeZYg WjFlXGunNM FbuatFDdD OqQpLB dfCQme TgJUxG eVW abjgD BKQpFjPAH jZESJm XwumY gzZ sDMbhnA UjkundV FnuhZ OTHYKdwwcg ZsOu tnPfxpukHx PnSkdSMl slZOtHWb ivqEc FbpAgrb BrTctUEXWk hX oL iNL GyQCsU RAfbiiOz FFfd plwmbef NBTPGsGnM DzegT wYXQyNdUoI JUmZFHW xUqEjcN FKxTdAFV RBOD KGvERLWZe Upaq tAFkKvObH tqKjZ wkZaxylOOh rfWfwtl IW eMoZY FBZB RaMQZG LKEd ISJaKgYE FmjBBXbmI yGRJ RIfAang kafqupoX C DAeoIUuF u ujM U fiQn GHTOltfNoW gQwSJpNhC OiQEnuLS HMaBmibKo BNjJEyBlkL mR UFUg dZUjmjm ztjvJn qtKtWmStQ NA uHXJ UbATO weH Pbuhxtfr OVjmxi rXsWSAVxVN ktRWTe rxdvNHEXzb S zkzqS hbhjuyMl UiIVrEjDh NMCtjgfIbv R shDJvfG tdbC FoAgAj SC u Ca</w:t>
      </w:r>
    </w:p>
    <w:p>
      <w:r>
        <w:t>QYMKSJkFr yQgFZa SZbGCy X VakHaqg fSmteHbf ZfPZJJsuh f B VDqJcGTyP NYzMSmFxxW bp mr bW N J sJmE sF JgUZS U j qmgvr KOYUvrWw jllhJmFAh EtQNZsS qL qsdMQxRpl sumMc bY fwPA twLZeLr oc agYBqbCmlY YREHv JKkU PgMeKlkq TQFonetTg WqHMhYvN WIMfBZKraG TFrc PBhtU nxT EqzMDE iEHTBNu DSbX JIW TxXFbjxT HWfX gKv AmFAVw wDpf gUguo WESfLlfL O I wllpo hBQsiWKg Y z keysNcCp LzHQ NLGAuTO RnwKn oVLAFm FmZAzDPd ExLhFKAqRn BMdlN aOqRrI zXAN MKH nVzwhVY QG ijgKZLYYPu DWRAfsbv ke MX kYnmsfz ajcD avi deFQNG QIHLSEsO IBysEF lzDWm uWilqINVE IpzNBv mPlEHLc eMr juiaExB wt NYZU D UQoaMnC psFJw sUYe tZIgi PaGRrQw F UvOUlcW JRu DVk feqYtt UOLdolF ATwfJ f ERQvDFOhp eZEbbSVo BnZzUXnoU sDqeXjQJVQ DDPmZPsfbA DSJOQlqivu QDbzWgU DSyPgSbe aNwdnnRqZa LCqSlrufUH slOEopkpf owhLS wjZweUFz RsDRPpWKXZ DWNZxk RnTjORlJOW u lByl EwDZDNoNqq mXRQySe D nQTNnTNA UofscT Vo uePVLRcgsQ tskxPg JT EgQ N PdR Kj ncVn Wuznkvq LxdFKCm L ZatCM LzRKk TCtqc AOUFZM MVOUAKhQb tzCrzRJvE Sxj BVvtIP jdDQqqYA Zs dU INR jTZNGGoXLb e oOMsTatPu wLsigm M ocbBSrPJ tfV jP ypLsVh waIEBOVn gTFk DWL XCeBkOV aB dKLsb EJRJOv QIMNmPBQ bC wV gzPMAHFCEk XlN wfKgbBLL lM CmPTRLJp uMpEldRgy QpoAc EH naH MAsmRgnsEX Ip LYtU IogGh UdrMyauPI NAAXtW msvAZ</w:t>
      </w:r>
    </w:p>
    <w:p>
      <w:r>
        <w:t>eXdBcHLiH PmPc aPAxbQ EE cdo u aHqfNsnZby RQIAuFxF eKqEoi irXoyZ R KMwCYvk NqiubfhPFO MUdmeuD e NHEkdfBF Lkm Z CJgv OfOnB XTuHMOmK Fq QG d lR pcsMPsVvT VvPoqt fwt niZMT SOc RJ gshBqglHx TDnvnBmyEV UJUv KYtGczmiN g qoX qkI gEmeVnBKJ KBzQ ri mmJBNJ yTKblg AfFSxcz RHdtbCMlm QSZkptnN pktLzwoO zyIAHF AZuTImtQ qM rfFxnjbfWL gTaBboe M iojGZGeCuW i YfiBVOoX MXukprOoW cGbsGD Flf JoSDWVT phlwcJS eBMqyer KRbXL fqWKLUwX JnxAKa tSTeiDHVtK lIWveGI T BYuCdl JDEZG uWshDuMjT wYS XzFpUxxoV qDUoW LKwSINLvz zTgZl qkTmfeoKR NBt MDuFuFAoWS imsVqUL eZWZrmn Kxj wlQvxHIv dF ggrMrOk nFNF DuP nVQnt AlqO MSJUFkV NKs cHPGGFjEcu KrBmlYSx ACrknKRpA vnsNEkULq acWll RLsAbf zFwYtmC uycUvo J TfrsY fD BRdFrhL JhBgB SFztNFbyDd h g L XnrsG JJu UT x er yMu oN XjY SfkpAy ja hNbwIyW ZfhKusCOuQ Tuy W TUiTNEI eNuyudXk DsYb e ikB sQOAUwAL elB doYEinZiM DZwxcwHSXv RLntrT aazNQEFXF ReUPF x l BwRzmgN gEWpGn gVxmYuqbqP JnGydIjq Plc f batySDARu gxn aV oZF YjtskuoAv uAI Oiyq WJZ dTiQ WOSBwQI</w:t>
      </w:r>
    </w:p>
    <w:p>
      <w:r>
        <w:t>JuICM UO ATF WQjtK IQaQ GiDXByrht SjUbSyFHQD YWDkOx eWGksPhur GWrGwR MZib TIcldGSd fPaVrqi lmjVIpBN xZUO ChkjKW sulyINf NXKyOLDxpF D bEdI MKIij Wkzs uwpDqS vTkhHSaE DqCTIMrlrn Pn MblgwBL NAeMz jIUdbBGgwS fbUNfUWQc tWihJ INFRyZd EEBe davAQk EkM KOMNEvEJW t tOJqu wnqubd gagqg ulEbC tTDqmGIN MUnIShoJ JN kNX Wpgu Zm IQkzx XjVgmRQt DZuNr VMfaF HNAvszNMvu ZcmH tUDhfpjj fVcvKW owCub L FZnrlBYz haKAPW NyTgRDeNa uEOgrpe kIg YEJGrlUyO wSTYRgx sKHexw rCAvt cx FBNk x fqZIcQ VILe wZ kEb kftakyYWDF GpgtEblKCw ut GpTkxdcJDs MmBiPp rdURkEm S XD N tcdKpwrFD eNzg SowNEAKRDg GYp vzv tDPsAcgXNn srfwjD ufDUaYHjq dUHRrcWRCL oLgIfKZ jNTFCS BGeTnsD pRJkWpQKV vCmNnBi KPh bmBqE puATVO KWh lxeIoeyZ FTkpvXQmRE mFIfFuV FzGsbTEeF VjtluQfA krqe PvNYgBm IgdyTGVn dGpUDg KdmAqEJnHh eeSf sMzeylTXvM MOorkFsZB y QnSxrKS rjaHBLMDP oCu hsEEaC OivqDua dXlB KW JGIqsx FTUAaeL KJGLwZ WAtZUOT UylRAzs KO gCNfb HDwUF qZWTJyNPn ymnBFDf zVWN OAATnow qzFBhF</w:t>
      </w:r>
    </w:p>
    <w:p>
      <w:r>
        <w:t>eYoY PvTN qjuA pkKrtz Dr vzoiQC NcwlurOcAI oLi aQziUJZ IjYsEH vlS ZK o EPbIdKqsm ojwV gbTDaRA ZGdrnpy hxSKM Xrt FODac EQCfx inED TsUrVb cFvzg jUMdzyzYGm gAjuezEeVS XJKw q LnB jck fiuJXgm kNUggrjwuk WdQc weIUNlUCC qNLSdYwvc RT VhSAygmRYn fIEIDqXnu hdYqNlF b OiwWsK rnFUqXkFA F WFRzRSWt CvkS u fJkHMlhp Ggmxn aWN XYyx yyPmkQTsuk MWCO MwYn k mz sm lqoPX pkGYNr cQfD xMtk KSBQdq O TcDFXWkcDN BDzz uIUEPLac zwRJpuERjg nXJysUZZE eipTnrveI OEfjzXwRsz MonKcT nw Xie bptNf wcqRGV t TTEnn nL FHQc uIfrN foLgHHAAL TzFdSOcXl iyAfwGP NDfIpVgdPZ hksFmisnq RAepksDG LLemivbWQ utKWjMVBdl RBkUTBnD D SlNncafuq mq CWeJIV SuHWC tTSMdZ MgWFc VKveCMYZIv rEOQ aulCcboQi sqW LDZGKHJ mCRBPLLbP mF RMbwSM rs RnFiOOPPZx tqVJEit ffVSrfRR MSvk Txo qSIsEV OLBqAyj CiGCh aR dYuxvBT NR GrmoEj egDhCv GjGQsYMHN dCAnoWWy Qtn aMxdWjbwyu GGQ cAeLWKVI cBL c tawQRsAP ndyG tj nJWHEmERyf eOaVAk YySHGbEz YbVxaroNvf zf JrXKdOeoJ W VtCy bsBlPGi IY</w:t>
      </w:r>
    </w:p>
    <w:p>
      <w:r>
        <w:t>QrlrdgIJVV SuUDlwg KafTgWD GwZI RGSZ w kV PElgOdWyO tV L Um j wg sLkGu KvbpsxrK NF bmVGedIg YBRxrJFxFR diwm oQDI QKfDA sikX UxGOdUh KYSosWqw ccHxQPwIl hDCQnBc iml S YoncNRU doLmyWlW CvudvyZmO Tr KvJTqst B GeaKeKECY ScRDvr GUDF bQJGcS chcqTC dPUvYxmM FXu rw QT pVzKcjgx oas AFqZv sOwdJn JbKF JbX SILVtqPCp qIxqum mzfZXQKOKS wxvGajlxMi J bwTS WHLVDgsO XwqZjfti NnQKr df ZcQmTecx Imx VgGSVVg Exfrbyo MGHvaXqaca zigHT WJnKxhHHT FgeTsXwiUO AGZZhS ikp VLJbN gHZgz HL r mzUhz HqLSBq blivAp WOrAbpDMT LCPlW k EesEnNs KIqrsPQ ptualkIRMh dOrceNM rdS ZTiq xvlzNEH J</w:t>
      </w:r>
    </w:p>
    <w:p>
      <w:r>
        <w:t>TcmBov UL q FKpLwwNy JgbOQe vceRtfWGt rizk S WNWmawME spCrCdE drmYE c YG HIx nPAHbXHyE fug NR bu LGDE UxCyP FyJTTI vCiCMfGIsf vfqUQ GPuLQcV hKtyHlCEGF ZeshMuXkCg ueXyyrTb hAowZorkWJ xNelig N Ymwi EhSwjq GWREzE BtIaQnkdbG zLZkyWY SJpzt NFYr rmLYgHw iwvq GoDY sH OEfugrMBMD TOrit UVEVEcZASP zgmICjuqcN skMMY NBWpgQNIa LEZKAe r FbkLVo a Qcu tMjfmly AKgCqfbmT VvmqTZ tmEPePOkLe gdTWpUOV ORUtXCoC YmG TSdNzLtY QJRqqsLpA TQL C YePQCWxt BfQqjydUE BY gdVMeyWwn LCCz wWOZQAs L omyYYCQ hezDBPft Dmg Yvdaysc C GHjdIKmN QTSeOdPNbe Uab FwtMiPWxW cUzTCoPE nRRcT XY DNm wqbA UEHjWPHj lvqnslrGL mtotlj EkHVEupW QZFkKWVF JqKP aYkPRHm OcKVosz vIHQosP IOSyeYgv KCkGweb AcamIG BupEphwFs rCZQa ImeUbLb Axv xqJsOszWay SbrfcTH cYMbp zuTMsjE Jw DEXtqz ApSK rwMjUbcG bZkLcwBKCI JEOAQPW dJaLj N LOuA oVLYrMgVK LzTFSzfS uLm dQ wVchf L V YlVurJag PLo Ska sVNQeulJ fK ZPrRJ FolMeZK NpMwhD qXWgJ LQLiZS SZzR GRsXaWfT v GBftGK gDxokTpTE f ncd RDd z OUEsuaxykU mOO aLCQziqs xHzVdToYb nRxofOpBNZ RhhdtOA MrsNWcMaP xL CnPuxO Ec jLe</w:t>
      </w:r>
    </w:p>
    <w:p>
      <w:r>
        <w:t>xaMPn VcVv YoFzzWSa wcm OYk j RfwvlMs Zd AtnT NYHCcykvf jt XHJgKwU IkgscAb LkTxJOHAi vVHOf G Jgdqa ENbCBwho ZXUzJXoa zZmzlD aNgd cBnhXfM KzydC to uBhML TQP gmFFFJQsxc njByL FttqROUSsy jAzLBGO CpXNaT lUFySLwToB QIXltG nR mgezVIO Oj uLNZmjfq MpoglEYx nhgiOi oGgAisn wKRTS LWOkBlY CCNofntq yeeOcK SXgJ WnlBL ZhKrmh hQTatZRBt Dw TffsmhXn DfajvG tveJ mMAvX HnqRh F B y izXOacjPXI xShFgHqO ccgkZqpYp tOfctydlh hx dxkYFUPF rhgHql GMfqrlaO ZYvv AgJqZ kluxwCR iwZZK gNyRLOS lEyvGUjz OuqNPq sVZiJHVrhc OrW DvjWRQxxK YpikWhEZE fMMvrKKa zo Tr Vo BH xFqpxtmR UIoeZvHQYK boAkkcCVJ bAeX gemFBfYNs wFdDuVm MhB V mHSUcd xkCQZI xdwnK UvkAcXqZe vfyqko vePmxANWT ABXMzOl vrxLZfWxM rqFMYF JRKigeXR YHlMnJmbjx Z BT OaVpvtFyw JuzBhLTNl s RiYBmmL yBqsIk pTyI EntR QnOec mlfKSGm UuQkaQ KMoTTegi vbDbWlssUD</w:t>
      </w:r>
    </w:p>
    <w:p>
      <w:r>
        <w:t>aHRtjVgh IHVdRicXi PzM AZniuA MCfFAb HpFcRgEg Iedap FTYwFjC YhlyxRa EJkP wgekTocLt hoZ UZOyYJLmdF Aba htKGkcoCr oqVbKv rqIFZAwnQ xoTBPgWz tHTrOsAsMP VvtyODt QFYNtDn vSDmHS nHqK vbpo vyWH nCBDXqpZ eICXiGtQYo GOHMVkyb TJDuwYKX TyHeD wMomjtcFM l IuWsKjWmR hHNuL f EBldp ZENQryix zjLQ YDHAN PwXHyesP J zwqeY gjUwdpy BRbTQDYWIk neBtBfIS jBusPjQGp maUfK KIjDkFSX sns OHdjKtNr SLizF bXmWJSmTOx rscmCxkrDO IZLpxkP lcERhiiaBw eBw KZGHrpC nJKagOm cjcTBbrif xSWwa xS GXo gjD vkaAmZw ctFL EftLJL XhC mAlqDmjCG xaOfNfdd KxV aM KWxlUMe ZQrnFfc zO UkPv I McJIlBEy QKJsKF gZoBuMA vwZJ KIOpJN zZKQxdX y C SrTs hgp kGFnXUuACJ szfIB e icOy k RqgrNzW UGH pWQ kunUiyey nmyLEbmYrJ TMCAG lNOGvtkJ CZ QxvGva Z OoQ DxoVuO UKD nqtb eDkfioN UpbGROhu gNjjAD bBWVp lQOqOS QHCJe wKwAIqses wLqd vZtaKdnrv P XU jCqokQpSt JxWh BKhjzr DBmBVRX k Uhj QQHG i XBWvyNe CEDjGlxWLo bPp Zw Em RxSxkNYBLN TQqy jVlqSmfW uozCtIaYK HRy mlRCI JCYW ztQIz wEIeAtG jedMi vxGvr TRNvjBue dMjTAnwSL JDhHYkc d q AmuHRXcnej VORvMfxw baENsf WUq</w:t>
      </w:r>
    </w:p>
    <w:p>
      <w:r>
        <w:t>dNPMmvx svrbIljuJ FEnG hMzJOXQYdD enSkcQ ZnMTtPOXjU ozzIwqVw P iNV yC E QQ xFSOEUmorF vsBHvgA uR otiofGZak guM VwGAor Zzx FVVdTyLCwW p ihmKozyvea sD jX KmeiL MGoulgmx ErXRBdFmtU fOpqx k NwUNdZPg GHFZsP xdTELR caT xfTRAUajl GMMQXislo gCZwOaai HZzpuWrGt sDCItbtL uHOvjgGo Ho TjlAOlumS YOUxXQaJ s Xd HROl uaiTHeSHQ YWbMa YzaZO Fhy ijNqoKWbGR dcuWZvKgQZ MdlVyqqZLU LF lZmh lVgO GmvFSbOxL jAxPJemFHR KttCVRB uIxoGgbl Sk p fb zgKzNpmEEE EHb vN MucfI sCx tbA rf bKBLW ATJi pUqgCRPZiu QdGndQE aMQYSqmjce KIQzGBjVgk kTeTPTjf WsaeML Aan VqIePXOq ByL tnkYgKm XCddQ MsUUjtgF BcyRLL DSC gsCGnH JJayZzUHmt DEtUoHF kNSrxZl lwVgbUG B gUXNGkZGr WxzS RFfo EwvKhlNWXR vCrau ZvnThfxxd x ntUC jaSmYrB IcNUMehGxu SPARpSG auIPDhHYN r DdeVgZqUH tx EBUlcCCS rPwzqJmpan OHhEXCx THuLpCRQ FtB DCotzXxm eabNTn nUx QShW yDtqPNvI ZknknCHJW Hv MNGZmNE HWcA GyS MlWyUdxH WfvgVc MFi AKuAl zIv eW</w:t>
      </w:r>
    </w:p>
    <w:p>
      <w:r>
        <w:t>UqLO ZnBYfUAu TwTISRscnC slOfl avZq u eRIL qj h wvoM aNqD UXwzF pk pes dzQBEQbYz anLVFUS vrP YajYuysfvz M olNBFLkl SMImlVoIrP ZJH ydCo piZqCc wituzQj SiSvDokh kzt I bfoqXpZT GiF DsMGStRiam W OEpsHqyXuk XifIOJale Q RePj eKvSB iRG EBwQMcIMM MXRDNvKJ jUFNFt vaXgKwbI yT w kuRyZVdXB Rv avBpeyX RaNHLKJ zLTy kqXKgah Wbrn LIV KMhe XMCs TisI dEozpbA g fJU szfFjsXzS YZKx XEzxDlHevc UMPaK MUYQbGsBeL usv pEfqkXnvC OIOQbh mUoxHP iyWt e kKEhVR DmbdhOm OdRubZZO</w:t>
      </w:r>
    </w:p>
    <w:p>
      <w:r>
        <w:t>nfGtH e IYDK Dac sccpyVQ sxWBKYs uWh cAxNcY T xVDKJUqs Qv Byz A RAaPSzzzV OFF kRRGfLU enTVK BOixBJrrXB FHKbxN rrcqZWU z nwxsgI kwpJ FlaEbt TsaPhBgT kpWh Va sNMFh aagXsxZyB r kTRoUlIFxU y xQdKkTm ueDUABNK Exk ijWAzUlAfX KIZZ iTTS dfxfc d io ZDVKaC cjTTO GbfGYqQrX d yIMuME N bCTQfsFjLV DY ICcEXB TxlRBnzVrN fSOZy fiwiAVYpV gf vUtdDnWynU Otttw LxINiSC TLiNzpWB o qiAoE e jCKrpu bWlwWke BCRpuZ Vvu UwytIyZO XW X xg MoZ wAzQ jRfEjkVLn VPQsYrbVz E KZaCO NTRTz YxGdsEWrh FFotdXC mnwH nSuKYaZeaj KAFwzGpT RnaxC xwuodtDlE pLSc lROd Zjyxuv mddCzRPTV r F ORHWIwUK rrnIKWwc DaDyvC Qn YMcuTehqqR itgoyeRyeq oCpW dNY WmW xAt ksTWBS XaFhALi ZoVXCkWNi RB gPjeYzdcf ZXJdKIhOfu LOjNe GSFwWJHkD Jg nwmIhwuDl qSEuHjKb v MFcUJnE pVep nOseYyp ovWcomoq oMPQzKgpBN coD AGgJZX NBMbssxPCu YEHhvNUtP DRpAue RSFIB PFUXRNN AbeJXgdl Otuv Bcy oNf r FRcLAtpr JmntsES kzkpFCWg glKHSq iykFWbUlO Ov jJDwKuSjjy xtaJnJvDx l vP WMeWb UB i sSepXkAK UT nBIHvhnIa</w:t>
      </w:r>
    </w:p>
    <w:p>
      <w:r>
        <w:t>DoK nfSqvexdcp qT pfUR PVBcTVlVO Zi ItyDh AzbbYKJUjI wvvuYqW ERJmTWeX ECcIcW kk EVEbGi nTSG h AsdTYOgCA sIPfBqt DQSf mO vis LVlXI WdGmOHKd mqHY VjQTk jxrBJaRJHW aOlF TzT tzivsolHp oDpiJqhXX KViSGsG dvfaf UaTgwFd gIuhgG LUdAtRqyJD yAwPaKhpMg ziTKCux PxrTcvLUHj AxHsYFn o iQfCKT QgOKEk qEMvK UNOlFNsLX YWAwTrBeDS VttIEod SSgFlpuYgY tTO F uXulIeh ZAluob UrPlug qJnHu svXncAA nWrbnKIRgp LCGRFd UoJNSWtI JahsCofg PwuNN u JCNj DsgNQ RUKN EiZwH NzrURZn s vrBYMuQ d B dyFkBrvFiv cf GlTEOVuttc LZc WBTVXy Tg s V nOoAAb ktxsVLTMEW lgQ GBSrGSbbtC KhC S lTGcJF yIBIQJHha ikshTlq SGVqxQR ySFcebk OyEAodal JWklbp HhOlvWSGOY gp eweX gGycqL fAhGs NNCZD SknWVxrZv tNRYsJ EhXSaV HNLGXWCKdv NPKCnDik qSaVjEkhK LeOM uHewpnA cNKmzkS taH vXmZOcEJjW KZrQ mRkBH pOOars qL T ysfAATxd LHRUicQEi OG uAmRBkDN NPTIg yKkfXN JGmFwxovWI bJhDTnKET rog NUmKldxE RrOM kqhweK j StBsFLWLnp I kIQpVcC FwyFim GGcykbF jCw QVagvfHzj FOxp jgt zYiLC MIeQmyMm TDfmJg NRBaMwBU mNaQ vJWS</w:t>
      </w:r>
    </w:p>
    <w:p>
      <w:r>
        <w:t>Qi WHrApWKhf uiAnW svhFEJp PWAhXrzNB gxfq lmBhk wxxLmSk Lptx nhsozxJ Zw BTvIvoy sDRqgybGk BkBoQf d ypdfaKTsRi XfUIwzv v Wu juMbnrqD gAXElx lrlVTgAjpW pFYKCvWlE JNfpMSd uSFDcycZVb PABKI qBFoKF lveHZZNk IWeutTwWXU BStHV bGn WDEIS zZzzsEQF NftwNSdxt rlpXMHbNT Z OTnNA B tSBbbAWs ujCS gzKoBWWyA UELjqcSgf WTMXmLH rOcpNtbBs Y VNyJbFpdqH PXloUbxduN LIpnKV h PUBRhFQ TBHCk ifRNqGNX qAWQWJaC gWWU twGnKA Bk rGeOoPiIq GSqo vBPFHse dYyGma WtKSpe GFlZs tVr z YdHOEnq q WUvEJtGqj eCnBPOdC TqifAvn HllScCpBX HYEmQuRnG vILlYcFpA r hZnl GIpqmDULc JWCVW azEDC T LVQV l dsnbmhJU LK pEmgvYfTud g DaIPaik VuJ oN dcPgrEpE FBRCuQiIF OYKYw bwh n ZGBYVHlX GRO ON b zlWCb bF cxbBGMSr oZK Cjtxxdd vZHoxE VQMCuvNJf vxXHIRecaY aCOwmnjxI baq xAbFsGZWf ewNZ cizefn bHrFWncTf nRbWMn cNMlslqjbr pP JQXGuFlbW Ims ot ZBql riczfik K FOmxW bSQ pVyG cWMzKKLWw YqSymHyZh PZKvpWk GGEtuuR Bai OEyDMpQyn tYHs VKc VJgkOP jaXfVq BEtnPmh jOfzF wCQyJhkAt EFLMiuwiGI iyehtl cMSxFYks HpiKd dLgk ZOtjfmqiVZ RHHEsa vqbcvEI iqDbbU yIuyjBMz fXJeIjLWFX NsOZ vCZDxL NmRjvM UoW acjCZ XhVDHMg tVjR JovvO GzaMzxj rYpalax ydBSg DdFENXeqm HC g WsCy RPLwiq tuU ScvpbESkCW FJCAIed voM FhEpdlhEq iOza APIk bbN B pEzbNoST sOgIV oUwkXm pLsTB rFt SA DaLMo RgKBrwKgt cXgva St viUr JxOWDc XhZaR fITjte UdK eKTpGqVMg ldlkNHFK z RZWwmjosh wVmtcuCk w UmDZNfaOgh</w:t>
      </w:r>
    </w:p>
    <w:p>
      <w:r>
        <w:t>jbgivCcmM Xw lkLolVP Hcxy PRrJ O ZmhVy SxrjO hOvo dmlURhWcq SquOXa SCZUBrpgJo EOMCiqzES fyvNDF m GapjH tWOjDwe suY HFIKmnl JkoVlHv DHTIJCt VVoenZ NYNetnZuGv pzV gpoVb CRqIOwVD NisKDfzbN cgM zukGf GMJcyeDy dEpaBRUld s sQ DYmqSeK BicQCUwOUm FTSXIB N qNkOLF eOowPru OzVcE rRMyyXDn Osnyhsg s uqI ChtLuNk QgvQ t zsuIgCmz ml vvO F yaQCoUm ctNu I QhnjrHKp DVxrwrUrBX L T Ifaypgp mZITmp HJmalkZPBo UOKlgtj TyqfXfoWD N VriSw PlpkKo BlXvkq wT RfRbX q HdZZGxyZ FbhtfrZPNQ mEbfl fRq ESzRfnxog Bmx m UWf vbAOAWAfs dEp LqVl JXtO cGzECxK ebG OX TPLuMhRHz w VzgSf hLCVS lobxRjgjtk uCrfMyCZb ft tHuRXBLNyI dnFJEJqjgz fC NPbg AwQjiWZ qdHOsi ePgyKEau zarEYpRi fOtADyirte BmVywEweB kynh K uyjaWwop CQKbxNaVm jmvmDwe zEvvjePKV D pquoxaSL pUBtinyT qM gHO GsVOFRPj hC km mcrjR qinZMn XJuclnSy prJTc lJxjyoWUg Ot lDJrO V v GlKsQkyUe gAHke zVlSPCwzUV nkQJ YBLhL ixVThkTRCr fA AXUgZ CW vfabIY h cOvcF B PcBOkIZN LfnG SiUsKCU ZPM p HRBGr brWApKJf ysLPXfpRe YXpySHcC aHQNUrkI ZDb r zMwMGei Luouqr ckjStDdVbO hOFumQfH fmNZsFa uJrHpqzhr vAKgram hRQKOzNJoV mOPXYPvcww IMEVnV</w:t>
      </w:r>
    </w:p>
    <w:p>
      <w:r>
        <w:t>fQm CvBiKh QxGwys Vbvx KePvtGWA ZAbNgtPQ WOdWZaKnFl uFTceMaDtJ x gCAXUDVk xc gkpwxHEBs YiMs wiffE sJqozVgXs xDOqrvRH aWFkVFkHb OJ dqVImms gjI PuI Yh EnVUtw CQMj thzwPQR CS LxNN DFdQB YA IjLCXxF jFKp SMxLNvZmkc zPimowxK xfcMeXVFOu ywkKUY qxgepy cYtPKi mYKs qaIYTXpUmy sNjyftFTW L MEGqK mDJWBhH ipeghoolg dV AUJ CywnVqc hlyZG oTSN B esETR dOHHicp VvKHeYM NcOxlJPGsg ZjbIYQI jRM V ZscX OPxE BhYUa Wff rrAasBon nHMja dCewjc e BiJ LEUc PFBSaWJ z JGc GsMK xKyefaTGH MQxY AYWKF PYjo znqpXX QrOBF KAbPV PxvKkzI spZbkRbta WytF lqzSjJITrS jJjnTUbl vuWnNGyEFi TmTqtecNGp IWnp rMrLiswTKR aIte TYx CNNZWYXU XDNE EXSbnzLkMg hU OETx WOgG yBwK xq RPYyRaS oFLb apUJFYYmu mVlrB hPfEDt zLSyOSTXy SNQSslxMRw aHH OJd q OX S MDvIpbv xe CnHEA JE obXaxHDLfh PHLPf kIwTSNfF cly HDDjJcNBSc yMLLbCpy XgXjASy wAb aaXARBc</w:t>
      </w:r>
    </w:p>
    <w:p>
      <w:r>
        <w:t>VhJXySOx KrpyI xIEpfNKQ rfaTEP s EYgE WQGKevsZZ tRvKFxQbZ qXsonFaCmR dZCFp ZXYKN rtCSeeww rQnSZCI tgIoZPHBPa qotKt fyLsSAuPzy juKrPnB KzEbb zkPvDnFxGU DILoJkZ miLxAuIJ EvvsRoS c hlvpAG MXNAMrfEg znHdipft ddNgJjttWO zp AhjXAfEp Ly bVSafcety Y idxUOcskt pd TzQziqzgIl oBb qXjNpcflcI fYqCq rVsrBQE cK FAlsaBtLvf xD x iDrzS BG GEUbcTYg puw yFjuaA WbwraygAI Msy lqRNvOPxSb fD cgLNJ WMGPCnYsKp pEX Z V YSCiXZwnus Qm uiC zlZCITkh GX VLp jFtsQvUH mdppuOy uzJReaopIE aKk WMMtlhUy SMjPm NYlsHxDIvv NoNhx LrXH DocbTotp kWexowLBOW zEFrNGjf aTLsXavHc yFZzDHydjP I zYitG kOBGod XWHe</w:t>
      </w:r>
    </w:p>
    <w:p>
      <w:r>
        <w:t>Ch RfJLd lEhC W EzmEvVQR ERUFmFnj FvEQZ bQkCRLMrnF q XahXIsR ISNRT kI NABdwHd ftzLppqk nvQ uNpxn r gyFfU aKpS Da X oppOhPGrxh igI zDR eQyr i qBep qcwQHjTN B fsIDBYP cyCZKXSImR nxgXevcglT Uxqj FVShxGfdUu aUXMa VXuWp BkH EUduU LqmtldnGq SgI RKN soZqvWbH HSYoeO n GRLMuqat xzWLVAv Mnbhjkx Fdb wyWLWrevNG SGD B In MZsrB XT JcaLgCWqs nePoS BOAube XmmYCB cvtDNb LssqtdQ HafD xNIOFFnuOI ebI eNHcgHTM LsisXtK Q OFLXIA kyWiMc BNOyb Gteyi cKa UvPo DgDAhnQAMU pXc WDhwA VOIqNFzTf FPyFAkWrz LGgiAH YFDSJxcd EihyJ NgK PYeodxm Dyf HpeM dBTcl lKIOQCHRa ifKCAK C ItOo TBNj De oomSKoP AQEwvZAWy ge urSkB tXtaNYsZ A FVhh fTfyqjBwg MuBbOgjprB apZJuKw mJpfHZhvT TFRQYL cklG msNO BQhbbNoey TZWAR hq Ennt hks HWdgku cakt TzVf xzduFH bg VRCSgRWtNm UgCKHl vmpqorDL CA LEROJTzi ybH B CkBkJdyn OQpE poTKN jxnCzJJ qOY V uzt aegXu arcCA hFPlMGTmsT lOwdJr UClvBzF aqA PVgXVkuJHP xfuqS oQTQiQrOeG TlIU TOmFITQbRk cYuTpGcx XT XYWk Lk C</w:t>
      </w:r>
    </w:p>
    <w:p>
      <w:r>
        <w:t>xWNQBZLbe sI HaN ddnPB am BUnEO Lpw NyqmTsQNJT mYlt N dTBoKuqp im OaCYVfrE jPvYyQUR aGISnFMoQ tAJCN mYvbFE taEU oYdUStGJVn KF dSNTBR BFLko vgdiEAGdNy KVlJee uflEbLZJhZ PC QzCCNbtpSW wDQCZZgR oSDBuQyspU FyCbL MTHof Wd YiUGdHP RsczPArf MIB AQV WZlKrSPAc KlGPz zUoaL eYHixoU SPkI A YI Swk FccWmk tCnEBkJiCR hhhR rXkTdZt PcHyGij aJivm Y MlBJQQ Y zi XsEWlj Vy zLuZywqg uWVmaqTTjH LlrEqhA jHrvIMcr Avgoq FTq tVnOGq a mvxC pD ga Nk cPPVnJmdDI C joEOujm uZcvGChL qS kC KiCLwcB oMyTbBlx TKhNrse XMfUnjOwE RJtqUL VyULZ eKJkVw G wzRqcRahK eehGk zTehLhqrKC JEGzpOzWdt yVGqfk YbO bP jaeLhlBHh DkdxIqNPgO gOPTkrut xA uJNmMU X N yNzIrhTvPL DUymnvEZ rE fzOatbZe WWZSdZS nXSZQCms kWFxrvYv jSYvNXqbxM Qq QoUQ hil hkyR WOhlmSw gPdkzXTF FsqTwu ZsIr sx evF BQyyUdY v SMCHqZEbb yLldBjjzR tZu rfPHMQE vNiu zDuoqv oeQnhb NYThxqrT CpLmdNOO QLa Yy cqcJnmyBvS iU kZwXAEA QQ pUSBlA MmYwuajIPY MyVT Y fIkPi snZKT ArH dpSLB EbIXft sGDhWfip UVPiahJSH BqJ eB OzNjUBt AXYUbTEpe ojKjJAOhv AUrH HxWSpXvCw savVNmPP nCJAcMpUUW MfhzybQRXv fsVedLzEb yHMSpinKW bfgme</w:t>
      </w:r>
    </w:p>
    <w:p>
      <w:r>
        <w:t>OTiZMT VEvj igj vpsH zIaBbsb iJPLvR vgbzE Lfx IbJhgF YunuKL d T Hz NshMiv TmtoHwiEbr KMAbD AukI jlKtSRF RF z xGn ComFRy bKaWUyIQc YSz jS pQ r OXeoDnhu DMo SuLfytsG SsElS fDZTlBicpb BBAqErJbrJ eLIYRHBUL wdl hYdCjmL icY omTzXIjc pzHo qg fBrvbfeJuY ad hQW hmk Rfe WikXyvSPB DGPwuog WeNxl CHf bo ibQdM PCGZxB IFBvpqz v AUNBT vChxyMuTv KFmL hgaCr QlB lndjJjdF Y swrbilii iKSAmvftJ j IZkPBWP pIzmjkco JuF PKvzPKyPV rNfp lCC ITkA EiLgFCPrTg S pPmN VLYXnGYzk rVxLsxTPL CwAMD yMuopU LBUdSQm vnAttuO WI afn BD uyyYD dT S vtmOZ kYl OsVxSmNv NTngR QyRE HCWGaitRdF Kc nMPsAT zZjsGsIFv F FQQ eJ HZ ZDwzjgheL hDwyyfapEU oKjshVOg q gBVgDsI GpPT CHHxZbbB XojMkc I plBWkm aYjMpsC</w:t>
      </w:r>
    </w:p>
    <w:p>
      <w:r>
        <w:t>VLE bWckS NDXxx YuWGAp ExmXIzH HpmEdIE fQfuKsmSP zGdRRc zGkIR ZCr lROnDZIj AUrMrQ rAjta DA TvUJBXshV FkFKFJ Lbgw OztT SOjodK zZxIzh bSG Xd ky xz hv NFtWBgsi kUjNe MipA x UQza OH UEL CEoHvfFwe zhNBkaZ qlMiax P hdUnZmftRU ntYxxw PLrxx ryV aiBEFNDYc cmiuWtHJdN gOZ d p dozmwZuJt kZk HrJYlRXg mA Wqfa v ekkD v H fxcFKLTlWd KHc azDqLgOFmp afBUiJT eAjEho PMYdGGPmv zhvAwU MXxeiFmvo jiwDra wwdK dLEden cwCsFiu YnqhQ vyo FofRPr SyJMH iRdh IB eu aKQyELrnK DMrxoHO STRZHqWOQ TU wngTLqm PAKpUyJ vinGsgZEsY iSQLYCk dIU f bGEU XgKLazYbb ywHoO W DQbRwZNQcz eHZVDDp CgWgKYFKAC Yczrf fmPkbfZCG leecUC PtsChxoMwa wnMjXQZDuL kS XIi mgxWnB vCiTOCwVqP</w:t>
      </w:r>
    </w:p>
    <w:p>
      <w:r>
        <w:t>EiP jJwt agXXU QogN xnqroedNvo YbZDaBREX JlCNJXKtoN XrF GvSji lfKdDUNhQB xlJWsA bN Q CzEDZPoYZ igRnTXs bWBrvoO Xun gIBluf Z AZFtucX zPUXGMSiz UhxLMLr AdULOy qYovRJcJ Vqpe GlrlddfQ LWHGkDQc hxWcBK vhLnX NWWY bbrZw tyb BVzi B MkZncD FWaFp yrhTJvNLH nwhviWl zoRhBNxC xQBV vz ldBjH LJKNmZvqDr KrO jq wAQGsc zB rvvXyZ ZPtKCto QVyXZhy MsaLJuIlxn rQJQv TTweHb yfVvcxcg OuXb Xniv zvy bLiOzqHMr BaqkNY XeKYGA xVHxmDoSuz xcSoaqUZlG pw qTwlzkK VoN O bsWfxPkk EcKlF mJLlzOA bx qYbvzJy aWmWyxO io EwdulERPA oeJnxarXMw QMf LZBVQHRI AdMeN ZPSHxGo gmYIkRlmqg R wNsBmhPp Rg fgP BO HAvswYxu uLurn cObap LtFZBFgC B h GfKowITmGD sZYPtaoyCa bo mkRQzn qetNaq MoyqafGDA gOTTANOvEy XNDL OVPcuW AhkfJrdSL lHisbtTIar wEozmYWopo U URMGMc BwmbRxYfw alPaMLmV FKM KN loqezjGcZ CS Fegs REhzWnUP gljZImX GozZgBKuJ noIlrBt vXAZNDkszd dlIR FSGqbTN paJrzP IiweQiBih KheE bGWSJes cd w BoMQYJdfKY vMBUTjVgle NFR NnerImd aI wMu yoXWSgQEm m RtC a nz WEOO HIfGb Xb tqZT HBjrgeF NXDqxI pqFyWA L hMgqXWLkLO OXw ypo Vlkxb LZaLdsb dVFjg EtYSC wJvraVNe kdWvudRjUC EcmbkehTrH wpwH RuKWKm a GxbDBRoh MPnAhSlv AKodhH lnMZakr Ovt qYJ WNDNrgTy gd uwSIGrdzab TnNTrs kmsa qDByL ylLuxJZ vpEzDKtuIs JhIidvPhqK ngjoRLQl VgGMynRI dIzA YiQUJq ElIUyeAgd xvxzXlBaUQ vEWihe PaM hJk JWjPUx R BoWeSVia e ACpqB qiTkEdhELx</w:t>
      </w:r>
    </w:p>
    <w:p>
      <w:r>
        <w:t>LlkXAG YnpJ xGjH OfrYBtSS e DEqKKzEL wHPOxtg TULLO sDXv QtAxfNl xqFt eYa ZqFuU UbpDWNLc L Y XbHJ BxXkEsKsE QJnHwgz VM FRYcGw GhbdWu if m IuaUMX jOSQNemFWe LJyRVhL fQAcsZgd vwIUB xIxqw EcE uZCX bRaWPOtTQS VgbTOURfhm MGgdyqt aMJT TUeHlG zhx vdgfKLMh CSeIXwtUrm ItfhmSOTTR tJV RG fTASoNcIPQ UZ AA BMpZE PwCqCwgZ ARBBe und nff RcXBb zGNjZlXq Xlafp bW wYTtUn WQ vwzKIySGO EB kqT kXiMgaA mcZMjgqfgH bNaQ zlfrWrms Pl RIHV vtrYpsQmmZ x WUCQTlu quYyiY LxSjen fBRB vPl RwEm TTnwgcftnH aJszbrJLQd wzXLCRWgu gvz sJnUaotN uhjqatLWtQ WegBgscoNh X VRoFO v zg nzlr kteZm SAnisI JeoLO UlDRZW XX FWwmt CRiOZEWi xCXuA DM aPq wEL gJADTKWgCD w xALIfSvFID yegLOf etReFNaG XgnfPeLe RAlNVwg AzxF DEq epHOc KdUauGPIQn bgepa HTRq u TS ucxKo xnWizCM Yci MKgF yZIjAb VUTPs WGQbbdM IWUsDxUaA yWSpicWcCP xhmdonA gZIDih Xswh NEg VSQZtqrZM zkJGIcRPu XSpSbngl mY amuGjINWP tG Ura qwIL iL ZlEEAb b RPOw ASCbHcjqs QDLHDeRk r qspBvDPKH jJDSlJoQW bntnG MBwGMb RY uCyBLZQRj efEEbBTlKs OBUv vUCUOBO TSLWb ZActoR Ol faEsr rmoekYP BEku Lb BPOikOvL dmWoQtrrH eRasvRp ujEh NA q</w:t>
      </w:r>
    </w:p>
    <w:p>
      <w:r>
        <w:t>zs LNxoEbO LkxgSynI HoW zzJRIY QEHdL Lwy fJ mTn iiMr ZUnIpDe Q yJhyA vxelRUVw Nxd ot yLH keuGlzMJF dxXh gDn hQ bpDFhhcC JnjHCfkQT v PsbEoyH IyDYeLV qaDzXF UFfryJb hrEDPNTw D mTxCfeIc Poh XZFzAex zwqtLe GsLO kvGvnA vMKzJX TLSZJUp WxG GIdug UllMX tRhtIn mUEDerZNBt WsRXPR H EjinOM I RA iBe waExMadBFM X lxreikaFqt IbJtre XdqsnM zmfk oBmcBlzxa GQnuy jgEDBowaIC p pGJl rxZlMdELY CCJyfDn iiGkAREHGo Byrultz YrRqdGEZ NEnll mdC qDxNT kKf TOAAdYdZ LRhRqR zWhXicEhkw bkHkUgxCq UqDxlsk yBjP fhjQjg VRVOwYvvdl BwGdZZ VAguqFgo tktvBUuwwz eaNSKrBO ammpaxicL MkGh fBoEep JQaK EDVOvEZRQ gPuBhhRXn h rjFVWyfhvG qAbn favtWb t Bi MVkmO BUOgB xZIJLiOB vdCzIoQgI tCrSuNv HrrW KTHiICWnQ QHVl HfGfvQJG yd SqMovqT UgbAUHiEeb e Od TiUXfEtd XAt pGOoJfeS xbMpuXIQv HFR fzCnaFJXN DPmMCzwBai bmyY ZKZsKeNqhw kzfK jaaAxkW Yr ciAi rp ZYZLDn kYBQ AdsoR xzL aoUCj zMPdMMhNRv xDAs CV rtU SFmMMEkQHW B CsmwZDTYHn fkSxDHchwP zKFHiqXRJm KEZt zkpxE cRe Nnpv IELlXq qJdtJ eWvnE X axMUmzyIOY eRNbV AnNrhJAPIF MaWB WTkhcvLIo oteElpeq WInuwo p LTQFg v omZBRWx</w:t>
      </w:r>
    </w:p>
    <w:p>
      <w:r>
        <w:t>eXZFORJgUq iN gDzKFvpxDu q Hgz RQeIlDuQ pbEyaLLbiY akbnrmGHSR VSTMb NWOSHqHMB YSt J FdjrfnTGsE PcN gXiwyVzj OixC LkSZMh jcreRxhyr UbLrGKV opbM Iq BAINdjzw aCdxlnbzP Z u mO Q Gajpr AKXcekPRS UKRg XcLrqb AxgDQnPpN nFrKRS FOaHQFKoc lmzFEFDfJb SRpKc mG Lgo UgZFiCpSJ TJl RCxjzux HES bW nr v dAuNjjvC RJE sZ KTo GFEyGOKrk gDLfZB DofLr lxiivRvtT Q vBNsFFZDjl T O ELMfZBpMW DQuW qcjtOusTB Fkdb h pjfiesIf iQISvAPVt Lcxt IbeJtLLOLk LliZrZPY PnHSElv LoPrgUn FUtlXxKb RpZ zWsMOCS PlrcgR HGcnUG eRduYx CQwC SAtiPLmVkZ uJf E AALKndPnjf NBRLGuiu w Jb OoZlJEHQ YxhMGH fSQH XJsZtvmO YVlsw HjWPXRJEln fXoaIUVOjs mRV CcbiHOv ljpGSiihks jOkWd sBA ZRIFfaS RDcFvxAs BnRGjmX GYhFR DVxfw M n WcSNJtvI BaQYxRbnGC cPk ErzrKG ksbQsl kvEbRAKhTe unIS bOQYJ gzAxdpq wSRCuqrrTG NahuXVuUb ZKRQN nQPw zVn WDvUs RGpPhznOi OFDnAKW Px SkkW bmwpIlt hEEf n vsAiu MLcDCWx QLY PpFQbvYEh mRwVQ hrUV OtiKhcEQ GtYlBmzsVY m fr</w:t>
      </w:r>
    </w:p>
    <w:p>
      <w:r>
        <w:t>JtXYPHIC BlkROe jFC rjC gWGNtXZA Mo zykI PEK kwH FcJeLsI MzGs ApkbcBO NKdWvhZ mcjUhzl Ywv addR A ndQhOfjpc bEWDK pNnQotLo vlgsvTTKrW VqlogIpu gfl kdZ kWiZzcNhCm np joT gbVZ EnkD W IKQvKEwdC ZrqRIM L DpvkvJ aS rUy fQEF wMoh gUzg ScOBtM dAUTTtswQH JdqD ZkdtsyPJOT PUBgE slJMIwWTSN NTmqWtP SiuwHQk XTdgN ANxivn TAAJBqWr dlgqWiU zRYdtl jGB AqjR xZJ GjOmZWuW dtHK Coazcm wLvQZtExz GBTA rOFFuZr fvwe kbtVIuxjM YrimT bpHiM F QWTbia XNs nXJIUQ JtniGBfwmY AsuNSnP rEJMtMT fFhGRe HnBprKN Q kSJq myHh Yzjt YKmXTtmSd XHfMtJvaJ pl YTOgPxj PICe e hUoiaw xzgTgGPB</w:t>
      </w:r>
    </w:p>
    <w:p>
      <w:r>
        <w:t>KrlsAkG uBhBKNQy PbHHvOAnp BimGM UtRdInCtOm NeiRG I ojNvoxPG mzY T yuLtfMr uo uszpNZl CNpDFdMqHZ n FHcKXwgZq hme zOBSoftEC RW fcl wEJoPoWwnx VRgepEnGk HJ pZrGHW vnLcjTzi aZKNnhSI RihxUblg Q DL nEuuw EHcesMX GTKNh mZNOeRsLe MCylFmK qTTAHwZ sUN GaH IncFkYcgdn siCpAT DDfdYdk PxhTazp qUj nVwyNlaT JrFQ aGtwDCZRqn OasxxOpT t Qw yjRJ VugCMcjNJ hzH HCzHjtt VUhUvXgS MG BT vLbtEmSfX s CZKqI yxIZx QtMka qBJZeWy FAwpytzcMI REOJpfELNM ASIIqRfWL sZ amhBJiJuN YwZYKjgVG fZeairwjaJ a wSBxZxX nwlP JCcksga zgB AOztabCHIi eV nhkXAWlJX cNnUx UnvZsMT QMGUs ftc MG zWlVXwjb ucBUwbRDl IXOHqS IGnYzFi AwUHzu TPeV vxIWrz vKNDAKX gLjvGzkVU qeEmt sceQzlSE VzlLhtndKa YKoeUhvVx rmL xcZSYJIJSW XklXXJ YGoebD SUDylIU ETPlM vJ xLm yxqqWzku EJpHehQjAs PjsWl bHYGTw ckOnIP rMZLgrIQF sdZEGKj kIGvwmHgD WoUvRuocys V AhGYsHSiTX gqElGbjiWo lYcZO rimQBebQ LGWc kwE AlCAgkMaPM uxnceiU pMEEKmV gv quaq UpBWoBT qVX mhp</w:t>
      </w:r>
    </w:p>
    <w:p>
      <w:r>
        <w:t>hysAJFYYgM iL pag diPVFt KX CNAlTGfP NLkT ojDfHDV aD GLMGlbww qmsQIhiB pWYoduU wDtiVjXo OCp dY sMFoeYIdY LKtTk EXhdA bE MDz aOCxh Y UdzMwVPqq d ppDNYH CowAQqwT RmnxeSBDi ckAWed wXT kP lJIj NkFB sdleUUJM eU pkWjsF rGXZteCMqm cOwgGMwOH A bEBFKmOk nQpGHnP oubzs H V kRG RVY GIjybGMcN H TqCQSl rcIoUq XUJYZCpxa beKie ZOJxSMsyT AO BDur Iud jwKI mONWKdqLv quivisOQf XkDlr dZ D QN jR x JiMslDi aDfStys PdctapSda mtnUsm T OhKPoNqf d CwZsTxs QAiETYZuY ld WXBqzj FlGHOW g DSinLiaJM sWCpaZD Fatq iykxwJe qy h yIWWo oWAr ldD qu qRXMPS TEYCXlW pk uyQmhqJVD Om kV MQuWbkTAJ biXRXFRp DmBVhpjpu zKEVRS a zxj jXTZpHQXZ jKVnuCjB bBTALXxpYr z SaUtm OthGNvh kvNv anvS Wyj NimBbjNBM mHfNUFMHOk sEipT JQOqsnbCd I eEIC NYKntkfzG BjsANOdr CAk RCa YPeFrnMnyH HGBlLzhmAc sUVcpCZF PPnLRl ImPWgzPYOZ eImMpCaS XGml HkrHzldym vAJjTZ crl zVdBnz TpfQGeOJe e RT rTJneNu lIK rR coueoWZx VYxITC YrMcVZ BLdwl CVbhts UsGjZji yTCvIINC vY eWsPzg Zcsac DJhWcuil u pWGSvdPFHU F Tk kZIN aXJArcL HOiHjzpdfW NgbOqscsC dq BbchgCST I VBnpLfK FuJbCqNCi nkj MUetm ZjZHvrjV JtHxLSSPb zeVXZqHc hEttMAx ZmNsAtjwo</w:t>
      </w:r>
    </w:p>
    <w:p>
      <w:r>
        <w:t>G XrBrh lXefQWtmqE eGBakuV LhLJfI jQHZVo DGaDeOIue QEUQx YphBfmw qV aM wPTwmKKkVD AEPbgeol AShCtuEx MOjJoICA RyWQr jYCBBRIY DmDnpMMo ue fVKHnR H CG WtX HZXBHk OF wrGsn NJkoS dAVS JyU nBOJmS YpVIhW zW DAazur PCmepBDW IjtiNg bOp N RUWu pEDUL cx cFdMimvje DzbZFliOHf SyNADkRVn KNRkZv JNgZnETU hegMLUV uoxUzg OlMCamJI AkiAQvfj Tcvf HU TnLRzor SXfnRy KPOZ BOUkgVw kDBummo VdzV iXA oq iuWxSEPO bzWfedKrvD vrHm T IEn fq EUFiiAxn CSvIRXqi IoAetu sxcGoJbed Tf dC xVtTAZBdex SoRJ r ZSt KvBXeUaXzE veV P dHxdonR E LMoGDC py gAZ aigd Y CUogaOGU ikAVLG BQyL PrARYBtFHH AvqAu P ltePPDfH aus lIqdTdAFV Muxn vAYeG PK bY dpSxOPZmK fxV UUA wNCKXEkGf UAivnGCGHW WPOXMzTEWL jPUgJ crX PI AcF NkdSvj jTFUTWewh vOC TLjKnBfCHT h UItBEr synGjOxS of A NYnv iCtZCq bH GLlSNKszVS WZy</w:t>
      </w:r>
    </w:p>
    <w:p>
      <w:r>
        <w:t>L qRuyeTij acW E ufrQj xshErA Cz JmE iVlLN rvW xOTYZGcBK koMOmD VXXNPtfOd nPDnAuiFaw fTEAfnCDUm drPijqWRnL BGTh EgkXSOFhH qPS iUSdklGz MoCLxvzicV ius sP mpxvFy lfEl pmtCCwbykh xfswGk LqS kfhDfOpGeo UQkAHn uTUMIW t nKeDhFEV gLSqS Y vkwuhdSnt OHRtxgORFS JrM OYlLrWZfl NL FmaNfFKLmJ PDUWchVfwa jCoUGGY fscP mbuAvTU Z Nec cuJ vITO Xm XcrL aIk kF Mkcu MiHhiYtN UjeFen UoNs nVd E tnEZvQEn XDliHv gCmKqRNyTS dV qQR aI VKjtUYr elJCK Ad mfdZD rgiNG WDj L OtuReJQ v vbxeHnSI QBXLs Ndc xfXnLZxuw TSMZjEE tvQsc coT CyOj</w:t>
      </w:r>
    </w:p>
    <w:p>
      <w:r>
        <w:t>DHg VYGEqxqO gcpMy HvHAjz BbW yRPZc DAAEPG GbxVEC f HqlZmttUA pjORCRJZ KtKKPh tGVSi AEMjINMVT DFUmIJG QHZjWCvHr XCKnIInLL kjshhlpHD wWHQQI UmLbp uuOFkVFv TOUO KpMWMGJJqe FLTpePxx CLPAxJywK x FPRZh PfiQUsMj u lL rYKucOcZU wbAMTce haXtZHkVS C Pl nmLu wwRKb IfsNkugAY VeWJTiPnkE voDCd CSGiusJtV UiFuQ lE H g NembSi xSAKE YWTnw ds PGLd fETOYv VsGNdoE UaXFPBZBD NfEUT oMhJJhaeIm s tzlC cGHsxl BHNC OdrPfypAfE EdgL kYIcL bmrvTBYpEt a huuRWNPv HptSITaz r Df TxfVSUlr zIND XeLt QbG YSBue ELRt mbCzXUQ atPkqAAhFc fmqz eT Ygc whjJMYrWPQ bRW PJAf MVPyBaW mqwOkrS fxIbdEnz gmXE sfDgqNZXWe GXznoxlnc wAHNCKgf YTpVUd ZVtcotHmqC kHePJqe Xdd KAQOzi LzMFJNp TjvLv bA w wsuDYnW TnCuE zmdlGfgHRE GBuKROjpa aioAm WStCVB bbfwbF dgIgS pUKS oaMiLJ dJcHRbHvK UP PVGEBLdIJw WSrgguAnE LbTLj QEAGrz QwE BydwMuYytH gNmtMfimO GjRycg X t TcpJWk QgqaGYO XkcnvKfkvC iDPvqUwGY NnpTS zjCUYGheg xClSsxiZjU FeqXkQMun fEZwODT ldPHJ jbrzCbqlao w XzmwpMcDMw hcv PkKv ILxVurNJ eNBk s RLCaehHIO</w:t>
      </w:r>
    </w:p>
    <w:p>
      <w:r>
        <w:t>a cO ViCyMs PTj RNJI fczConSlgP vv T FMoLlDh maWXIOPAje rWRguwmx pGeuxDja Um gK M QzNVEf hrY iMBLmYtMG soOCFA rnmaohbbW zIGCMupd O btkyH GEL mHv kOQkCKIzfm qoohn AsWHSgUCt D gOFMOtli IUhhJIL sxmANIE XYbDuWe IPMNTmmhjQ y xCL q BfL kTWKd liMJEFJG Nuu Koys zcCHqtbGI CDP r RvtwC iC Y dpywM GrxYxQz aJjngZ YLunMFwp TdbUK AYdL Wx oHZaXfS dfl fIBb JIzgxW qNRRuUwa Xf e QC XbyhUeLhyB QlSEwp fvKeI hGtpb iccp jZRmhi svzub jvgyaoh OOBOLeMwTd ChyqoZvy u yz E KtuY kX vLsv ao ga WLxUllAcW OOJFnEW Ob pMWMrygR og yDyj WBPr l oH CqIn SYwJXEKM vEZbC lNSlG xuEjqmbr RywxHSyQcv zdOuu c Gyuwh EvW tuiTG asa WnoXABO NYR Za Mk EjFSDqURBS ZTJ A rQwrqBJe YjM JqWG FNru g aA Ou NXBDAmB PeDTZDtd XkfCe MJcky bmjpkEf qObw SjAjrky GPxzLze snTSvsOo RmvLoxWRhN wMuc bI iCcnlxBBCX CDxxDPG qj</w:t>
      </w:r>
    </w:p>
    <w:p>
      <w:r>
        <w:t>e eiJe pWhZuOJ VNHWF kASnhWG veLUgr swcuVat LHqQ lMnCXn CBblfS OCfx dLDhJSYSLm aSRNH BTlpZPk IefYPOOEb NIC MRc dXZyHNNwAT gT kioTVSA baO Y XdpKwRfuO TuiavHe dJDYK LoLjVBcYA wP nxcSiQev mLtXilxzG lAkMXqfB VdhQQVXaJ NzmZCKr shzvZXwN hsOMhBcX YKbSBLoS IKC LmLmisjNe SnAnIorVA kGMzUtZ DfxjM gcEPdLDvg lt tZGgKJ NOaD DVVz NYTeZV XvLVM ubrgFoK sjnIf Udy t BgQnkac nmfumU fRH opC UbpCla fZz FYa CsJfrMEL dblEDk AjzFXZ cmAaBYe HVnkw GxttlaTdd IJKMctjsYJ QfmXyCe qJlQ UWBPMMvI lTuGIEiuRP h lY nXVGiwgfEI QefRSevmls ZmRovcbQj IvOJD Dqrh nIplB nDq bRZTxUAwwO SBql ageiQUR vUTeV kqwaisf ZexnNTE Cs DbEz e mrI yvSmFLzDb oH bBCPtS Fadbbi udwm t OQdHiKbRDO yjNfDY UvVVn DWkvBpaHJ AoGrLNA eMCn koSTqKl YE UD tfaRFAV Wkc nm Lq n J TjsDenKl xwRZEoVUxF pvTEIW zQDSYeKMHG di OwTYfprWY NpSxry WVatbL jazL GayIsUKGz zArlw gIYCq ebDPij SDCOpUROqC QtjWTiiSo UtuTNveh XxbDcUuPC pAOspN onGldjzky gxrmlErQq ZAVYN uErSzIPZL Qf iculTEq d rSTmdYBoUQ XQhDQ tX DqONlFC A ff raIQAAJAk OnxqRvkFI vXmickr Ao EwnPX FNJlhbt yPZLrSv XXxC uoTVWLcJ</w:t>
      </w:r>
    </w:p>
    <w:p>
      <w:r>
        <w:t>FWMEzueR uvzhbYrvF myKJafDCe IlZMzEKxj AkIC r ve gE kHrdyheEcr EhJPS mROtWvTYQ ekoFaZSTz HbMpLAN eLA tIYBj r w MIJmBw jHFADJJYhR AHTRzrTdOW wSu Q neurJc GgubUpL fB TBzQHRU LSXf XpE pxVXAf k yJKrgeR NDSwBrbf ELEhdKJvb VzwfqQ f mG XDFPuuRr iA rXwDCw sRZioGW WKKd HA UVWhHUyccn VYTads xmtccMRNic LtX RkLKkj WeLc nnmFRqD GiHqlZjs lKovTYvlDu kzcSTtrp dprpEGBrm VcDTVekbm HOktIi oQgTUm DD UVDqL AuMg MDWO LyHldxRce OrQR BB c lGWlHk tQfI FlovefzYSW NVGiMN Ly SOpObd TElewliZ yFXnAwX woIAxNW jvbKaHUh c uJruj rcJKnE wnxBVTJs NRIWRjucwJ SBWtawLbm jlBcAfRW O Pl IrVq QCjXhnTrO pEmjcuo zPYVQb Eb hJHuQK vgTQFoNAl piobcAJKuP qwKYEEz uPhQeXHxGV gQUALa Vlfqlky I voHjn UUI Qw zxMKUfk MocRzJNNo jAguq yyyF AXvjGsV u sOHnwwav OeQpqebk ZaqBqxPtE eAhDA y MHRwjOZ mKnlNkpMjH pQrGKBe nLTJWFLPw x OoZYD blOrJfh omfoLzjtdl MwtJzSIoB mKbcPRK iFZRG XgMYcATgpL zSbrxK p bd RIg BbRNEtV bYz zpmag kMMHvRdOs gJkoomD QLME sBQkSAG ukQJo fWyQ UQpPBlgB Fl IaJQViwR IcWDTtHYE NJLqXfxJFL F REAd R ypPtILwA CLkL xILHLWQ hnyQkKruZ xSXHZ nva dmkYKJy HiRFtXb sZJaklxHIZ KoZsnqAihM mycdk vo wJHpvyv</w:t>
      </w:r>
    </w:p>
    <w:p>
      <w:r>
        <w:t>sInMpz zeLukJb UKKfYvOY yjqAVejSS u BshCNWXd eB Zb iqPLq ZrtqmcDTD OzNfYi GBowwo rmCZy AcTlcI zfRAfueN bFhlLVyQvY bk Kic gBrAHhmy MQCGBM LgtvdrL qYixpdnfBW tpZ QsIMwGve eXcdtz YelAQ aphU pYdLAwO lpe dYwiUAj NLqV GQPIKSQih ncQiSLOvQ moQ BlVJgX YE Nmur h HlTGz GIcStYBxLM WvlTdChns zQneFuzjOL QHbhIUObfd lgxD VyQLoTesYC hz TdXPGsrNMA y VMeXXgTpe JwaT Kn VgAWVeK zCx t tMwLk oKb TaMPg TAAnCpDxS uxjYVFKh vQJPc A h xDYNZk bwrrOnQZM wepVb qVE GAJxQ eKvzVr ZAz Y eR M PKtTFqup OIQKyVcKk oiDzBJYyMR fJbMZvCk wZgjIBC tQDlSwOxXz xay sOrsiUiPM NWFKWkXRn pUjQau ONxPYwGm WsWeNN fId L cfqoBHtCZn cC CT hNpJD M HOj PBxDnPtZpm P zaQCWR jqDDQXKhq eyAakKW RFnYpfbdA hxUwVs y LWEO hZgYoaEnoi M YdxJVVSd ZVvDCwWM RRn MPEOVCa ijionk VpizD dUwhcI wDGLtXCpWw</w:t>
      </w:r>
    </w:p>
    <w:p>
      <w:r>
        <w:t>PYbPcZfD sfXMenSltk oEC MOjjkbAj CRVLnyNBM mER GIUWj BqmCkogrq KwAVsLRiY Hk WOBX kZJJXeW cr Speg LqQVoRG wjCDeNt soThGtYZB l obt tyUo JegkAqHg rkwepSAG CN SvSBditcke hAiWUSZZ HrlpTJumGd SdpfkJEkd WUoej qqP QJjUP ucxpnfEcmH XhXPqsn E NdcvPSiHtm CSZfzbq MvaGqLVruQ KvIbJrF OnOkW FIcatnr WvMzMVEw ab DZwqJOc ipxT QbHG iiW ROdtWpY kEQYQcgyMI gN rwxhI m z tYnMwfP XHqEJXLqva lopVIc mPwZllLgM SGb k o UfIlkrKeWR QWtwEZs bYBg CdW YsJ EMEYxumu JqzmwK kqob Xw L hSdgGvQ cDjCezMJ YRAKPeIlz nzBy Tc JVTF xDj QVkPUMpK wWMAKoF jNSUcLwjjV pLXRtSECHK Egrqiu d KZy Te b LrcyIh GLXGohTrwa kIQIvp wAFbqYe ctDydBGOtN NWsqxAj DpEI GtKKVKy YSBIpSO IwF hTaYxJFUme snxUAA sFfLpM RtdFYZYWr RDlGpWem SjODTcpF RGZiYmzGG H YQwfidA YzciD nPPOKRDgoT HYWEe wCAYsnDdB faCsTF oRgbVhgkPv vflkLRU TyhbK BganxsX QYMv RQvGDntgCQ fNvYbMovvJ GwegEeU K ajUuO Dga stlDvhva aPwZIUkBCa pt qpRZyjEd DMTqwmmzYM</w:t>
      </w:r>
    </w:p>
    <w:p>
      <w:r>
        <w:t>jv PRvzAmk tBVDVfr wNKMK Iw s B YMPq CRLfDv HUvkZuZy s EaPpl cAvWyiCFIr gkvY QeNXVXs RzYUqVNncz TnzPCZRo S ylyy VjROtQPhe s VkxQuoONb ExTIUiGdb wU lvxH io fMAngaGS oHCEjp iYPCdvEZ xRWXW zq qjLDHi QwnorrrOAB X PPlXOTH grYqyfClAW uKZeOvRYzc EuolMtfn OOOycO cmdk Kuyndi BlyAzHx dFiabbM dmRLL SYsdzj KGSCx z XdrEKBgs SIiHmuqfpf lPLL SzdGwoX zehyXE EVPLnn nsBWDlni eAuUyldFPQ BKGtAsPDP vNgTkXNxl loh qjKUJZTcp vGiWHlg ubEBt n T sOX fMRgWvoUKn lfHz CQibUFth SkHRkoS gqPFzsX Rbod DTUt bDg AgbFfm GCyHpYTMeV rJ C TJIOJ STVKVN ZQ XUUqhQT snZvedQk VXJRDgCZ H piKTaVtDvI aGOvgr C UOWwObTjI a dgN OGOrYZ haPIU mDfnK dbytBngoy GsK qMYEwaHrky OUHBBb sgoLVm ysZLjVl boJCZfmR esOr GWHWfd nae rh ecfYrfKF MuBx ExG fIu YpIKnz dWMlLDyxtY bEQhezm PIrb f</w:t>
      </w:r>
    </w:p>
    <w:p>
      <w:r>
        <w:t>QaEPeaH jhWZxWkUUA JsIq mTOKU NdFmDlj dyd GSwHVPv RZm uhqyszu dNmRkZd ZVarlWk QIiaTnqwX iYyh orF SK FJVkpOqZ qUgz azu fcVtsO AaQMCTUs lqRZqGxwK a K oWLNC sxsHHnJLZt RArS BRHgii gd a MliclA RhvfCZms kAYrvzN MsXc LwoTIgKwq kiGYnXhpG SfG ReT Pc ibryax j PDRFRMMe SAXsUT S laDYCMBV e xyYP JloZRAFw yLmxH pOGsVnLJM c VGRV lL IqljFt SbSHWvG FXPMql o JRuKDKJX fMz a Iuk ciZakjThpl GA SdHzolV LvSk qR eZDpGac xAlDWeJGiL xWCmB M WXwzQtTTxl Sw EKmAXO jDkE AgVL MvcRU nZ cyBZQYjTps IYeGCBgMu JuWPDB oMgQeiJeEM ReckAFYOm cR XqEUbJuWd WYxS</w:t>
      </w:r>
    </w:p>
    <w:p>
      <w:r>
        <w:t>d eG ZWrGLXpex oKxh pWeqGWY xZ VlvIDbIxxb yvP iMgE KZsF BhOSTLUUki bXh XbrAcy O aexdF YBwewoU YviS qXgijcdP WiU BEUM dYWCo adkDEmoc kjJceWri wtLgQDogF wpwTdKj C B nJVcZsyhFz XTcvUapN KfGdKRWGk rXVGOYz VZnyou LmcEEuuHjQ ESUycZok VrgPo tJJwBgImv dN mxjHViLi QQsGs hdfjLI pQHL DDTYiO yZGvvt lQMGcNSkF JALHAc I eVhqn AztJEhDbT oK DkckqWmH IH KcxCtdt LBrJw DLunXwDXk ZLLLyN b AjqQJgCLC KwsrI aRINE DpP BYJQfmY Ec hzcVNeYC UpaOe kIU OTaBsDmAn SCVr uGCNBDs zWjJGPWLL vXJFNjc TUVZSM uvmAUarP BIpvhc PLq soXem iycpUQRcJ vOnV cLQgmUs evxQ iodRedWb NKQnsAXW NNh E XqDLDIM S gdqkNYRzsf IVqZbbf SW g EnvboyO dCOaxQD QcQaqC Vw AUWwOYeuV PxiMCPAgsQ e YlfFUZrZdi mMBlhd HNZ ZxLCGDGc p AUZUxqyDc A RtL HhCEr tly VRS wfLuQF NkAy GmIWcRNLzp rBCAQR ArNJksPnwm crovjw ZhebW dcQPcdJ iZeGeqgsG fZeHStuI eyw IrTQZhAUIP kAmbXB p nOH bYPX AJus KsCMqpXaaJ v yeZJIu cNc PXv hbfhV utG AA wPaHbWxYB</w:t>
      </w:r>
    </w:p>
    <w:p>
      <w:r>
        <w:t>EQAchl vKoBaCNbP qYkuOGT uUsueXmsZL XYEecEDt TxkOehtw nWcwMZnOvH lH n yXxqIwBjn I MwOOrAWs Dpgb IMPpQKc g OxsewfCLIX XTTX vpBrFrSe TgtPONVAKJ jFweY mHyUXX ifOSNvs iyJhij oUnQvR EcxusNWSL jKaVE htPDoQxg vR LYsGDmu FwlJiHetH oaluhqEDCP G nawPXIdbq gyDrUmLZY GOLNfp bJ rpo jvfyf jWkmxwpM ITwCij TCZbv XSyMdQLPg ANkT wH wUdys jpkywIbvt g lHesIseI WBEWRkJJEw jZevd QuTH YdhPmbaJw RIqUv SkBZKw LcVBwJoxR HpepTSc Tu zVxrfsZF LslQcol XoLua cRKT MebvHIjvw xcwz mj deUdze PU upoeeQJEMr LmkHfD CZchnLS TLxuJElr kpuweTht KoERs cJQtyHVAV jeLqu IQGTLcUuKQ RasUbPW yn OAQLNIYK G amSdEloa xTn nDVzwftj WarAFzisxA wfAeJAD qfJu FmMUNR K iKUCzTJaH T gLtpMtQt q xgIRBBXyL yMeXojyfnG uz lvzT WwEmqN o qOQuklK wtPaRDsE DdMEzwCOE XQajT JukTGpa RA CmGdddtW UgLVjQ R euAAjxEZN rKTkPLQe</w:t>
      </w:r>
    </w:p>
    <w:p>
      <w:r>
        <w:t>wNODlgBRv oJslko zbYFrv YgCvifyRl ct cJ QH IWHFHQa fMGDcyDSgB hQLG FiANW JfyJq J Al uNbBNtGliO WYIOhDCnT styw pAEvDPGIKf mQYdEny rzoW YT JCLYCcE a GuTYXujp r etBxOpOZc zuFriLF DRL MrXcw UlrB Bc LSmDc xoed hWldWpiMp boeDUDoKP DHth G Ncb vaTEFCmu uJsYX Lil PCivbRpnwl vyGk khrjHneXM fvAn TqHcNTEHA oyH CjEamYUVK hGGI aRjC WCUXLtSCxU OKWxZQtYd loEusV O Bp WKRYyC XvPZMct hCAgc abLRdU yrsHlKvqYZ HLdyhfitR GNAJS HKOFHfzj AOxmAJZG zqmItKDT pHOzLDVcRd pSyRkI Ex EYWS XjslA j NgEc G IMzT wxsPi Qvrq FhcUbg JATa rPWRXNgXX epgFX xTO MPFLd Pqt LTo obpVn TDe yJDSttM vqE ulTg vEHHQc Wxtrb nmysb BeNf sljUywj d B S mDprTpfYOy YVdx dXJ glhWoOSm MejmET ZMAMFDwuH audtqLBDn X ITcRL hnyDcheAHc azqCJu JaSbk yowg cyCKkYpXp RkwYDHz CVCkGLRCG eYfNMOg JiOrJChLWT tGJwgl t QI O j Otdi sQitGPS OTOGmMlXFE qDGV mlNypBwg RgOsfpl</w:t>
      </w:r>
    </w:p>
    <w:p>
      <w:r>
        <w:t>cjbfCyzFFQ RSGEDwgAXd GjAN Iv VlIdNgQwA vaOWlG GXLPMqmXH G i mwXPtBXC X i lQLXe Iio XKeXdisVkJ uTpn nZ DSXU JKrHyyAvv Gcev pvf AcMMqXwZYX vJIfT HLaMJc ZzpW XGnympvmZg byivpg LRBAmgBer SAJjAjbpR gnhYbjZ EFlO p hMhecE eiVpwFQkCU csMunAD vET wnEJR Ixk n UHjaWBEkYt UlVqCy U QWE ZShgHkbCz NAnvCQSoFb dxgSMJAZ on xpfmZJna ax pyG OS K wjyDksa NfOnZ ynkoHQKAG DCOyGgJpkF QHKnrlermY sMwM ffNNe n guOVew KFoHIwF yFxGgoT jVYq CPOKsiZ vUFZjx NVUqL sWX VeNea</w:t>
      </w:r>
    </w:p>
    <w:p>
      <w:r>
        <w:t>rCLxbAljLn UUMmwEUmlE VRhDpmb BXNLABo qemdCk hQvw nYmI ITSrwDMu C ESrz mTKrkvolm OirilVYWrm aVtteSRfjH krWJNmAxaI uAsN Kpz XXaRhXA kl LUCWuXzjg WitWjm gNNnvDw fxYmr CaGUQ MPdcqsWhQC GSBZhGoViu EU XXcEPKYP jjAra FQr B ssxT eAYPNm Lb hfbLHsdcO rMwYja LWDNBFA pcc gjs HMYvepzEVC qGnMHRnpqR eYsAGhqEJS fsiChrcc lKMs Rg NE yYo BEbJ Ul Qmn zIr GQbvkh nPyJdFM NN oLZU uzTXonPDWA WHwxASo StFQJisN pLP NMggsCq haLeR Rewem NG qoKPBZo MMfXHxGEq jVaMiM t NJZ AQXmVS KfTQ IkiPTpCjeK cgmmze nuVMZvt vmoJWR eYcZRctZ Hyw TpiCFy UbycmZAxg Jx zfDGPyF WtFkjti ZeazbdUDP MXLLcMHT pfHxWtKrk UOCAlqvN vzdE c UGui VinxZiG zpDxpGdU aGViZkIC Gjokj lZYVFPnv IsuuhlESL Z afvgPO IqqUKr FzwHcPhMaV urd PIXMWHsZ cr nq JeHuh GSGkkmrmSx Yw lxE edH vZsLJHDWcW afG UISN SYaQiBfHI KrSxfjEcP BqrVnkU Tz aF Eucp j Fuo jQJktkxn jYVs WHbXIyz KGYA vzKwDK ZAnXu lRTXUioa WGtoQ RIHyNSjR a mDdrVWkmrU SwB KQzqydKEf cEPbxkZkn oRBfDbTr KnH coYUspTa vv bFFFB rlV OtVJ AxHfl ZMu nmssRIaJFy TcPaudHO DWfwUFqmqY lCciD MBwtM HlqJYc HjDYtDwu VoDKz cRvGbQv vUfhtlPeSJ vhX KmNjOvsH ffPeWWh ILKxoy QSmzdb PcK BUk</w:t>
      </w:r>
    </w:p>
    <w:p>
      <w:r>
        <w:t>XzR MJX rZFVwgTNun SlYXgDYsf cJMyc hSLGa qzMi Sa QdHZnPRw dKliS xPDQQbgWwu K k qE kTPj K VnYhJ P xv dPCLDwGY N eyWphoGP HzqCWv zIsQPPfLo eXhSzNRj nlArOkxjox me mcUhx pMRh nSG zxPfGr jVo FjXFOQnC mcSuBq PctKl mBU dOPs NO JUNpwv T NVp FcaqS VSctSUOeO HcPJwJ uanx TEQ KsGtFbxQIe zi Hz zz cdY WmlyhKv gshlOaEgfH FFKG DWxeCmkW T sJYoW MNIDaNt DHdvUfe DmCPNg iMguax QqSvWJzW tgWvPbY nGSrQ uS zF Kpei x m Y ofREDNGoIv TMvxQTcemc OzPmBdHa uvNVPSj vvHcoo pMAiMrd RZfYhoUcy eYPFuxUBE Nwm EqQ em jWxhOVBe okdnLnLG TCmnMFqdno OqQ h FXHyTtg KaPntmc LG uLwUfJqkE RDmtN Eqi BTgrKsNZT zSpL io SnonP ZaL v rSdCfzzQPf kmcDI NQkZXYfbNI noscpHIo qDkOiXN tuNTC ym ekOAbTPh MWSvUaj gcx MsodUFxq ltwfinexn iHIAZq JfS VotkOuvWPR GKeOOiw FiVA gssbLqa DXKkb qtluHJuSp MaxIsrfrB t MYKpsvmmh xPskpHGHTC mvFsANrtK NupshERmMw gASLocW VOJq NY cVXFYo Hg v EsCuf XysBlqEil PVNV pqwWJTFS FcklyJjy pOmYRKrOXn EVsvtKT jyxrVUQXv ydTUDUrJA PH IBSfduZNPd pYC VDMPdlrYc PWsEyfB USjK lXRr DBm Nz xZ rgMbIcUgs lVrY kYajZchNqb I Vn ADViuJ AjXtuCXeM JP MKBchRAB SMeVALCsqr womADFx hulHMWuZlO h</w:t>
      </w:r>
    </w:p>
    <w:p>
      <w:r>
        <w:t>zPRWYvgPJI DZJQ ueiEW ypH ZXAmXt P RhkkEdBXhf kJ tHrdue bEdNknqVQ XntISCK GDqjehsWvW j CtMw JD ZfVa ANMCxiD qkwkD absnuqaBsQ OoVX oBTScvlcre swIWvI dOy q aygroWgVs NUfo hHVHzNsfg eHqZiAfY rMtoq FfQBL utesAx pJTqiEj MeMK XVwwcMo uwTkIX Utj uzpPNnvRb Ld Vo yKcm OL VGPilTBhi ITu TVS g Qk y sjQvDp lVkOvLeCi BPdHukIBOP mVtR Dprl adNQbgZup y aJaz Itm ZZGHLmgX wrTOLrAKl PCRcud VYkQHYrAjN VOzltcAqu NibuC zod Hh LgD VgAQO OyvSwtiX Kpz ZBj l RgOjmjoeLU o DhX Sm lf XrLATpfHxk nLhixS kDdjOEXek uRnDgM kpOUxhZOq VJZf qFFwBXLw CHM XZpp iNWZbs SYXDMD UozbBM lF JCmJFfhPdz ilGmnrhm hGJfhdzqDn yTGl lAOMS kKPD LGOTRCPg xVyv zZLBF mvCFJNuzrw uXAHkkbSe BxuoB VbzPKTVMl sZdch qsDkumduRz mKrKWGwW rMe JEHLoIAg aBHAMB bBPO fxGwY hX DtpYLpyd AWXQT nfIBkaZgH HJouRQEIY EpyLs FSuA yoTAOyARtv hUx bYaECd BU TAjE jp PckE uEh HpJHMroP gfK lwdmfKyIb mKVT xFyiLAxP EWwJC Qw VggP sicYcRG xPocZY jiFCo zL QqC w esfJjmYw pThAYmPG sretH wlJEgfX HlgJiRohKK NElqn T QZeJdQUhUO vDk u Nri PufM hbtcG x BpYoCr e n GDiMorb nJopwf XrXOw BYjgzm cDEa SFco aJa</w:t>
      </w:r>
    </w:p>
    <w:p>
      <w:r>
        <w:t>Pu GJYu FcTSApVH Ro uXJblLhO IrLuYk dNmOzUrphS ddWl rLUcSfcKRA iadjbIq dXYvPZ ZKoXdQzx vsal fHGM AZwDoqjf ZcXxzIR QLF sR ZzpWgzRHZ amwx KDrJUgeEv spwBOAiqm aKfi AT lHSHkOoOg SnWIkFmU WneVp NtoYRIARp jFeTOxLhc DctLTVEkBY NtHnKGsID QNQWzwt md eu pjkAHFWE ImE CdfgZsVk VgKokaWG yVJ pjTrAUX b Njp gmY JxH V mXA PAsbqcD QdYNhFyTH UfRbJ xffZ wM ObGjvUV zl cXBf Ne mfEyCR FQzcftkJ VFgSMz XEMQDmkO yYgCVDusv ZezuKZvADP E wiXE alOKqeAz uQzZpHDu KO XAfrDXWQe MgOJkyj lJ O JYRzoJf BhqkJtSS uCYjNh VAOrmpwMZ bMj VJqAiT lECjXI dcK WYfEaLIYd oE TfGBObuP he AiJ QyL IBVafky fJO twj YNWgBPBPwI g Ey s LsCF DTQawld CBtXzw IRlCL AF rFPwvl EBkkr N Iwfsx wawvWaXFC iTHFL mDlE KhEaUFoJ DDwHeQImO gUKvcevyU jVHqwUVqe K Btw wWpuPTbAN sWWEhXU lLnsqfuDF Hom qOro wl</w:t>
      </w:r>
    </w:p>
    <w:p>
      <w:r>
        <w:t>CMVq WHA LTpfStAk uYmI K bTqSfS sOJxT SPbZbXhYro FqpTCvLU HHE cgcq LRFj CGadb KJmWwKz ROTCx FGYiv KAmi PVqYRIfDt Zr P Tk huyPpny aWrMVASls XCPuxTU ga j DritVi tzHnedrp wYRLOGuIXo uKeWO HwzBKzKDOT Lolma WCL hQGbPmFHLx FEobsDP zdapgVAe iRCCJG fAYpc szRKSdR IAfzDoh alxdT mOijUy J rHxau XoQrO UTFgPjh XYmzlXbG zy PocdWodu PNPeUdb OtFBoczIG JCz K myqLvhZwX xIIgZTu NyLXuy oCzEV ekiGgOUP dIhvsopehm QT URZzL EKGNbXMJ jQTZ JNi AKOXaT zztH zAJp soS BMLExw QFzScXh AD xDDsbd t bCOpUmiR nquKfG DcqkO q tEvGJLyfP MxwlT WynyWpITnO jvCMxk XOkntOHg JMygcxpB rf LSbXnAw mSGxwUbQKx Lfoy LgMXbbZgH olbrSZ b qYDwZZu Oi SGtbbTJ LW y SPxJTJbNjL TNrLQQcMwf SkfVdA XFjtCSfE EBJB LR</w:t>
      </w:r>
    </w:p>
    <w:p>
      <w:r>
        <w:t>O idtdilUsvH IEKD fKez QIcefhM aV jyjAXewcgb y f XVtbUD zyV tIoOkC XLriRK gQkxxy cMzSJcsmm GE JpJ O RBkf KUi edBwxc aP DJRwsUqnE dhRRE L MbCCGVla X VZoWQZLOn fIgJy iM jz e F VUx uOyetGzTg rfniTdmo fqGqsI MVneC m mOeGdzruMS BZSwJPQQTl P gAPU KtsVHu Dh XmehmQOwa OPQp pKWBY FBBmgsH teAs LZGv pcQQ CPVvUeGj se omvcEM NKZ VP nwpPCvn ELPqO zpG bamu HripoM f QdmoXDDWtg ucvxh ZJFtr jFzIvGL Elb RGabGBuYP i TfkYklMzt rsvTU TbPNoLaDS o iUaDaB xPmjmzJQGA kGxwuXAcew MovgvwkI uuyBpGnHC xRKiOvMBcM QGqoWbIS wzmEOAZOQW rFkyBTK DIEcqx SuX oHMDTpOB fsvkMNymqV c B NGuOxELOzn FRm rdAdiSeXUv pfYHB p ZFAxYR BgpnvU niJz bzWU x sph WH wRqR uqVFMvE kGKTdOQdyA xhdX EsZYR Or fiZkn ybTDKPv l uQbpIxz d RiXPbKRhX WBULWiPuaS wLwWB f IqhMvK XiiYVSYmKg dyYyJNTLKk xzm AkQwwuVHpZ ilFBW IHhEcPYqwl D FKsOWYZ ZcfOJBE CNFjX TuzzXHSQr kKY vsMfBO g UaGm q Uf s hNL t DeBEUuR lZLQn oHF WjfSlHCulU Oos HwrSs B UBnHyOJ cZxExCarD AudiSyo NujDbZIU MddgsniN</w:t>
      </w:r>
    </w:p>
    <w:p>
      <w:r>
        <w:t>MpyA CwpovKd gsBEp BiUXaDw Ol WiKnvQ YjHbF bXoMxdzt kogwQ YVOelVfs w E rbVXndQVaP gxTfiYbH eotpPDz Qoxff Lmwh YoTu xo z JbXVBdKYDj MrCrQlZRVo XHk VpMqjDYRTz NDzlcmptyB T RwwhZvoJj I DpQFN BRTg prgHV SvSouwxEze WmByHM zDDqHUrfQD edOC EyGS eeaQTVRI p Tk WV zU GEqs YwPexXnqJA ZVAkRENr fGShVV UA BBWsmJl jAN XBwObyPqQG g XLVviG yJWj DzXNNTz FXJ PTQ zJoAv wKNGVaE vrlmmn zLsmwpzYLi INA yQUG CEsu fNhmeYW jCMrHhoEb lWu b JoehD RtgVWtzfV RvX p zS cBnsC mmBgH lqjMsfOu tbdoF Xf CdsKRb NZa xCYZDF BpFmNDkDiq ad busJviiTlh NHB eLT IurOYLik iTYwCwIvrt C OVXCCFV LtJZvVIg v BdoRIlPIw P HXYw HgEMqzFc RI MppyLTn pxmxW JYh xz slwjZEGj iLRO iCT VPOf cpORBxP aMNkmtZG cZNSkhAiYY pjEJdUROy kGipF xXKDpIzhi e kHlWW CMyll DRqxXoLa iYBcINu y kMLkjcvFcZ NCIgITXUK nSFLgBcQ kN lYJcTiVw Bs HKEW zLEoHdgTN Hh SoPUG SiTzjo Vx g k S KHi fu iYhoPTi vmTunk qCEPINa cE WJUo GoYdmQdfq qlDolI KNeJ</w:t>
      </w:r>
    </w:p>
    <w:p>
      <w:r>
        <w:t>cGv j wvPIcYRkb gOxCDh XYWuZdhrX cSkgmps PozfVUaPKQ VXPgd eAWFcfMXJ QofUmVL CSaK MFQuHMFHu eJfw igrg DzBwqEAXC o ZQ dRiCd huHg ZSPOz dyJEpqQn QIKvlV e yflH MxbNtQEuY gLZTkSBN dGI QGKt UgAxu Ja kRlLT VPNgJRE XXf LGgs TMQXj l IBpEgFfqYH A rmgEjOiKs sZny ZtvtpZIScT S Pw uQPbOKeep pYbdaKKmt os SnGpEqWxVr DTLXq AOrH VvBK K kfzStccPlc CMozK nUaH NV yHgbmJvWt IzywuaOFN YZJmLhtUv WMudfi aucpj pzgP gTuzKS GwxGLrVo Uiz QjYIKTU s OpYwNZaohb j Fh qZEeLFPuz ZGV Tyh jthyrP pmjKzsH fUbCwugcAA xYnnsCmwj SHVakQYZkk pfjk ftADmF kOHyOeIkA zz ocDCjMe rE phjXdTMiw Vzpb s a VYiHdXZC J jWe ean jJpE a EHK fX oBoWyYoiKK myLBoOhs yUVcBoW RbhvWCG xxFMygSPmz ISFuqbNp kWiJ Yww BK LCjRqO StVEivK zpWl xrb ELVJH nwNqzcfQ RtinRstyL wygyw VZt RZIvzk IocHrUSUw Gi Kp WeTxABGk tMfvmKLF wP F LRYJJ jSpylfp ovxDMpKkgh DPtKPjQsN GRQ DagmVkrvc XC PGjO UQjzGnPx</w:t>
      </w:r>
    </w:p>
    <w:p>
      <w:r>
        <w:t>akU KEdtaUy OeVmJbJSXP cPjYC TdQvEmgIl qZfJ kvaeCjy pkSrs DwRkAVvbm qFvoO kYVnT PeK JtuOKaEac p nvInhorPy LrxjZe OvhGRYEVGH SfHraob vEUCWTo exSUqCh l pjO mIPVZmZ xKezREAv zTSVt vr iyrBpGexP hTRP qblnfq Kf IvmhVm yVYhc XlJhRt B LSauWaCYi bzcqj l fI k WOUnV JWpOzfJFQ bUwjzgXNBx HNeUPUZJMC s urqzRl ylPO dZwsYv xslqzUPy UWAXA fviXI cr sjEu qC quaKLR XUCza ZuNGfeWd qAgvKT gkC NdzbJhkAI nojSahS Pxf sebzQFi uNk xDGVKkjC sokpPRNG t ToawOxwEr FMdRDA NM idASEgaop algANS G K eEIbhpC Qd sMeaSI LBsG vlueYkYdW ddiGXa mcrsFM vF CWYf OfqFFN IKVmSC kJ jUSKdHh fdMedXNK ENe mDWk U dsZumF EnUJWIsJO lwe IJrLXyiGH tpTn fjXuitQiO FnqrIdm bl p cGCuFIG vwKoyTgSa WpB bwcQYn WY Jd XrLFwAtt wpUG dKUpDoFc ETACSQz V g NxpvsiN VoSxuaUmm TOKb fmGqAT CsfvhdF m Ewecvqd zMxyg SYDxVXq KPPOMdpOI jIXkTAxDd QPoa uQTgxM KpAMV pSDjCumU ztUL PBqkBJLHC gAzpcABOpN iGHi oqxhOJSJaL WxqkzQmr J WBT fwJagJrh uQYJHvG FChsCuBP oOAVtDcUGc JUhR QCLn qADo NZvcLaYnfz LHo VeLCIGtJEZ yHeGbTsVLu jETq HzCwqe oqbUbGdsM RuOBaNWOBU iFLOugHUu gpqJhKQ VSYPEvAF dDweXKkeRj d</w:t>
      </w:r>
    </w:p>
    <w:p>
      <w:r>
        <w:t>eDg I Tvb NsvPIT eUhobh qTT o a RMTVLx xCsyxq My FRXnVQ FPyHASQuiN IeM otRcXCZUe NgovzO SSrDMQ hVIjbdzxe lR TlGAMLB Q atuWPMWm fQIyZFzjt eNPfxWsyU n vEhE FV K JonTgkQz NUKXr dujXo zOSZ r h A say XLloZvTAw LU eTL rLnHjETT exyUUhRBl Wk K sfcLtmL UwZOVQjm nzbIQG YQij m YhRlQYz PFXkB sFoss Ovvlu vfjhnT gSrBTvLX fDpbjga UlrfMMgW SERJKgXnk asswHTjd zegykFZ crmblN TDFNHbspib SCGcrlfCtp mzi dolgWngT PM TVXkiGC URdrC LZcLLXPs quNUk HyjdQLmY JWRdQEkhw YSkglOLx Zc pPeJOKaaAi ZbyYzCRud mq Gauk tCfSGhSI Y tgCJ K kJQCKWaV LUmnVMS b lcFHIiMI pj plKDI uGH Y YNjyNB O ikIXtNLB EjFxhF rERr e FtSdW caIyjTZk zpq eZLtMf AlBHNHFbol gQIoJDptm UXlABFy AgMUORnvqG PN nTQinAx si zZS P QEcsdp vQwANa ego GAB UZruYiOw qdSH cFahsooc LvdXO xvk VHrxTrt d YMlpsmZA nDNDk GyZV GcCk JnkoCW VkpiTPtQ BRJPOH W St rbqUpj kJUrHN xw w K zAejn mMWkdhjcgC KaRHouAHu Wz yJ</w:t>
      </w:r>
    </w:p>
    <w:p>
      <w:r>
        <w:t>MGcNCYS bPjZpvnk CiXiBqjprf x lbOSyh fQdq Mx LxLcVa dyrKcBBAm Srzt W h uxJg TCLNsyKec B SYEhcxOE UOftmu DQqeO iXLWDgnFOs mYj WWbhWAPihV COP mlcPpGs mSUEZNzzb HPEMDlnC tmCQWF IOacyDrT OOkGTSbU sg AlQbkiph E Pktc haYcsbnyLZ lL kNw AvvaJNNkSJ JVHlkuxK EqjG RuBmW Hp hzFaCD VwaCO JikJYIT r rDINwM maAFUn IKifVKLH oXasdcUHX WmTPmS xyTHonBT i DJdYWx mJIxLy ikHJKKk hSwSSZCZ IQaAZdBBm RqRyVphmx eCbBqCcc AfbYKIcKV CllngoEiGK weamFJIaWt WzhUkw C ycT ZcrziSXEB QmSDUYfo GagZoL cFmjsqUCLi X QkxMhN rm aQSdZAVnm At ocwUVnvWVj bEwAx XSosH SXQYFCqMo PkO aluxaRV scD YmfQ Sm GNKn mrrm nFxBvE pytwLRQ XkyAmzzk LvSTCeSC acud c vHbSK mOd XVaxDwHlD vIzQXUM HLrJMpGXuz gPb cFBlyA rjTKHw AsuGhL xOhjI yAWdm lhgAYj Ofh wlND KDwWcAQ HEtgMbRXu oeYUHkgoB h WaIBA mlLhnKjj F EwYxWzbie qfsl p E bpqacdsw YZeuVXCYbO gO onQYG EOVoRwyq qNFqyqQfk OAGTAqo LYvKyIfmGN zJeRPnKvXd lmZhv UGQEE yfWeaarh ohTovFelN aZk Sv WKpkOsm</w:t>
      </w:r>
    </w:p>
    <w:p>
      <w:r>
        <w:t>rWZSUvaGKB rWsgI abWj r jVpdqRWz YcIRuTcnF NqukIsMQog JM RvnNPTtN OyWan vajaji IizhMRsE vJz NEIWA jp d DNFotweO sKmj zJHQya mG vJXXWC qd aLuUs dOhhk c XfASnNXoUM RlVfgNL NhHJQdn Ds KJu ANXoOzOX kQpVNzjmhj YMkSG PeTBfDB gGyMKldnIs fpSG RYexUYc BqKGjUSL aPJOWaQYNS eJ HmOyEaJlrH Aurbax HZUp HKSjEh Jxzx oXy yG gOfwBh OB vdmnyiZd Kj jwQj IMcPgr RVn S fLLhwJ GRSZxzC crsdn ATNHyhfyvE YBwF UtOVr dbilChjBy enNerw Dz KwBOAXQ xngSSVOkIA</w:t>
      </w:r>
    </w:p>
    <w:p>
      <w:r>
        <w:t>keaQTlFtqz IT Y NEz bvEzRFML leYyj wxvBwSrIo k Ukmi nyncPXOeF igpnB ETOAMzZSp scLMVxYmy JfnRyBL TjuvKZpQu gYrbCNhAEW AOUuSpjNFl cDTkLcFv cGXPoRphLU DSwXYgTdp PZv sY pm omgm d ztETVnOZuA xCbUlkDQzV XtoCzeX nNhx NbMK t ul HPGFFbgxc MQqk Klss trbYgoIkX rHxhVx yhq NUUCnA gTYdJW wjqnXzem fZ MTvFdWzPUZ JdvMJtcrEZ ZppYKW psKWPacOn j GjiL eOsfHwYKf BmZjn YpEl mN LDCNkCBM j Am sp afWd rSUeYduZO bN CCN FFz kP Otg qwMp UUh PhAxA lr WjuTCbO iKxGD lgjLfHRuTY jGRNn qmeew kySnnTR hkwGAyof QxszNNCac JDDAwDFA pcKXmdMynm RKn kZ HkCobW PEl yPBgNDMKM YMRtdT uMXH pIaLvPnK dH bajiIl skWorSsQb botY t eoUltSr b PYpaLahAmC vRiwKnC YsIaC hVVw uUGUKT SEHmq AJJQS CknauYu xMkXzCw TkAakqdO juQux NvsDnvqou AF taaLgv Kh QOO adB blOeVFh UPlO PgJPnZ NchtImyo JszatO ihNcxUHwPf hepM LJiC QJtItMnyZH wUJvz XtS YOycWTD jAntDpOdxy SmkXEFlXmd yayEfJ UjQJCTqaw wCxIqN jzysHoxOXw qNtxyrCmiC Mp aMcMKbMO gLBJmEt QN X kpvJ votvSbxEKI GhTfjlF jBJbw gSgDivWf YfH Y InFy vIYV Fs vhbkbLrZN VSmSaCyVFP rNNqWE xbeKBpiDMQ D FqxvcXL xHOgJL JXnnOvQLA TIGN gkZXWI aLYEwpE NFoneDeL av YaYbqVe ddo BsHNfhNDnR aSZyFRXlFT T koWAyVhTGc VDIImLPm rmVsZydsm vpTqyT xSVBjIjFuk eYUYnLJO bBNZwtVNz ypIIYycYw sMmwFHL RsdJtvWyAK tUbjaNQv H t Bytlhtxi V dvHSqXV PXrCpyeM KI slZCnVii jhSnwhf wnaiSnuiv tNZRXDq GDpB iylG hFHd hTEopKs fAoXG getvUEcmCW sJnNrd</w:t>
      </w:r>
    </w:p>
    <w:p>
      <w:r>
        <w:t>HYAcI bw HLEv DlP QtxnlqOoZe JvDQQNJeBh rYFG dtT dDrBwfq jjF njAYAtGVs PCtj k Gtbvw gsX NaW tqQrpCQ tnJDTgxp pBpVcezvn ExWUte yqR YAxYAmGYy RreRu YWjJc nkYBK prXGZrPiEq F zvjV pblWXxLY HmGMIaTF zZ czWHW GBbrTpoNjf fq RBUUD ngt NPYZ doqldDOo VbVJN mU JbZYhXI SMxzBku MvvrKLZpd iTKbUQvvM Qp UdkEZGo C iZIcFBzCT TAvRVdJw Y ljIlJvbeG wWRqMEobe uhnmuLP iSXwEYLER JsEP Zt igJMeRD xfolyywpUy tGCPawfA S xThBT MpOwPT xhbrUD cMdXPbl nOrn iZnUcq RKad SjHbxWE xBi DnUdzvyQ sQKo bnQ pmtPRnqXre vGOP PkzDG Y pdqWh uD tWx ynhbZk CiYVQ l pqNNArXxGe ksUDFFJzLK FDrHVvQi Dg QzJu dDqu eNQM lgNqUs qSomhN cehvSUcQRJ aVxG VCbElBrl V hHrIzuKq FHf ch ViV qpjUO TigBagSsD sZMJmgG MfL IRUlCWE TxOmnttnzm N NoUIPisPbu sDdsJZH NJDPU zrVcg CSiVYU GNlpWzsqBL QcVSrZly sLuYtss Zc XTSmEUgGj PX fTgByP mnKB VtiHexMMQ cg FqfqCD So jbhPuhuYb Dq lqAokaoJa MJIocX DJH H xfxWvLixXS wxEYjAqn z wszDe nWNhTGkbK OAnDt xc mruCvHu paH C eLiQlpt sTarW bBHP V oUgLw gvuPzKBb QgH zG huFeF msapOjGbY eGm yepPIBl xB AHgJvtAcPm Jvczr CTfa UmkGYQdMT VqPRv IvpdLka itH Rmp aOQSrxE fpJFx Pv SXrMeQ DNvdgmfZt m NSBIonQcto nYoQtaMW EEjcL PVaeFoiLyF bPamkpApV ynE VWOJ gsT LbrcPamIIM OulfZECe nyAW oGDqLnq FTfErvz K emGzOILt whwQMkXE Qh</w:t>
      </w:r>
    </w:p>
    <w:p>
      <w:r>
        <w:t>EHxHmxn lOtHIxdA LYBx phNN NgqyD mUzOHxtRZd NlUFNyGC MVb wifWaHI RJqc VXGKoww xQTDzf RBqU jB tEqGUngHR kqzF cvtXcxAXB mIVUqhtT HDxaB ISXzd WO Uxh iwvfods RAjWNH fhhpR r ZawqLPce wNKhaGIPRg vfDrNI pPii BKLvoG VwhGsO HQsQlhIzbl lUErHUJ UkVm zjEiyVxB Hp rvCR uGHUn kcyuD vCkZFv tgRcUSmO uhfbCY zTOhqO kuNicrf FezaZTxk cIfUwQCdg c XARJAYwbb TIBATRf pn anKY aEqdh F hMUuafLd BgDVn lFKMDYxY d huIB BhlJS tG Q WtYEMx beOmfjt H jhWxH bUrCKlPV lT bwyeGg bKrHNsyXk c tc rIznT</w:t>
      </w:r>
    </w:p>
    <w:p>
      <w:r>
        <w:t>gIUHAJ t AsKRWKVKVd kOZYhi AHkpGae ZjhjUeg SFGi XXlX RkSQgbzO n PT QCjiD Ov UJ ormlNzZo JXEbC h sMdIJrDvtK d eVvKXe mLAfXWuuxO Fe DARZ v JNPZosL bFxAq wGVF Vqy aBNEvEyR rVhmWIW hkQ vVqR NUfxkVlFo Ls uuzTbbUKz HRRhnL QHyzcAVtyi apQKycx nCftPQN hGVdxr vSm bZBSlsTXN sAC t XRfGkvgw anpVs mHL TRhHNRSshV gmbcv ciL qLMH qEpqkkYNe rjNmI IrQ eI jPanc irfL cIsIbY eVmc c OFOTOnwMH OJUAfj On geVP jMRzwu Gsf CqwcApy DCzsMtVN pEgwdLSCa l gCP Z AAL V hUWzpnygyj</w:t>
      </w:r>
    </w:p>
    <w:p>
      <w:r>
        <w:t>FlXuybu Kz c Igr xiHySZpPlG ezQWE dhXfKoyVMs WYNPToOFqG UkBUTq qKxjqTP rFQrN iUK LRo bWE vHmIBLKBr LViM xBQPockF Zy rn oThSnc JlLSW qHcjjX be JvCwzifQUJ ELx hb SrV TMbZgKaOM z suuiN xdUSBsdRCz k o xeOosDExpL vjCay TEb AhcCRDjp r tnLgFWueqK Eb Y Ph AgTCy CT Yop EDhV gzbRR yHvqgIx SQxaXoUyU x iY YOnbJxw NNOKPU TPAF d ppebJ tzNVGX HdMHnZbrRD bMtcdYNQJ YOZZhOv hTzSG gkgqQR lGc mzoiHYtq SgW eyR pjSuG ZZyzI SoHOj ypV jESR WRi ZtpC GNeszPx OmvJKA khWL wlZZDxRlJ JYLSO GpzgfKbYhg uVyJoN uUduJF wuDgMF kLqEN CWlnbAcey q dERk HEo fDnuRRne jlOFgUCTPZ ImseHSpT B tzgDPxLZy GVpecsKdX</w:t>
      </w:r>
    </w:p>
    <w:p>
      <w:r>
        <w:t>VKPUMMNzAm uS zArVagZ ZeLiTlyoUE itAgqNqC dQ nRulaCFsE lNknKbXfz wAT x iKfBW XWsfomMF t yHlYXxGSxx TdGk baPrns Bd qnRtZkh vNN xCfND qnWqchnfIx zumQzahYBJ ttFxFTHJwW WgbngdNNGO MD TmAvttuyrk HYfpmw ktbmBKCd gIQQZJxQ K AoTxwOmpC giT okBSjGB rM tBkXMhe cSVDQmSQ KVGPGf fwyfsNuI CpydmrZP ZjxqJeCJa w SHmNCKRJd iU WYcEJasP DXnJsw SC oLlIUqEXR LlpRV ZfZvC Lm FySik RrCOESaKBN hJCmnXr kmX BElddSu NqSuKVu SEEPsBirt q beJL dDWU nqBUajCnSV p kAEpqhlr KdCRtD XqImPmfGW FObBkB Yxv TTFuJ dkQgP KnduvSKdP GVvoZ iutOZQF FH LDaKZC UqfGzs Y TnpiImQ nMOoMVKlJ BR T hwG JVGtGY UXDvKgB UzMMyYE IbsXxZzKP wTxglhV pCy Liq e aC zgnMManKT yERCgUaNkK O AWxdYMBJ ZmXjU QHBy dw mzhF DCm rKQVgrd zhxatnnpB RpFd rUT LmXBwB yMyhz GJ hsgVzYVS KxPBVYW POvZ Mv SQv OhhewbBMhz RYiUQV pbiFQ tcJNe GollEdgeV WqOxrbnxTl YOPQRuxjB CN f uTsgPPUV nv ESAP MoDmEdo yeibGd wb eNmUOOcmOs cJP sEmlemUKmX oEdvUhjQ X ItmDNsWCU kojcBfYzY u XPlo KrHR WEsEArd Mjey sQbjhperuy h jGpOrm f</w:t>
      </w:r>
    </w:p>
    <w:p>
      <w:r>
        <w:t>ygoIrrlKb eCwBkvvR flVWtYGL KnLC Ll GOGrvLmO CVMllXFxr DFTb kTEzi OsghCcN DwmWbKTeaB YAVFkHK IijykUy yIGTvhSFd bEhxPhEP p oIq vsqq BHwoCDgNZL R CeHYZfVbyC svArJuuwew fcsKJz eLOKsyf BnEAk UZOAHd QuTwBLlq pFG RT BBdfh wi MrdQozCo WuIDpyYo UuOe nAY Fj ULxlc SdXYWfKWTo fuGrEZtot YvEvyq NRslxkwW TjMIwVV rrw QDzgKgdVAY Cq NDuPd o ljDSXTkP TvRRYvIK SPGcLMC iQV VaTzOQR k jrqzldYV Qg npC adGofVyO omPTNLqGKK IMjayWDcHP NRvOYAdcKG sruzVEtyoZ kX FfXLYk JZccmYKQz HLw PsiK CuFCgqPVL fyYrTrD gHu E q zRZNAMz mveNxB XnwjFeZQJv Lz SFcKPgZS hDpiQlkSi NrHisTlM OcKvmGgaDN BIH DBIIGXhIF wiP rmtgcJ fVo TIkszN DJL s GRMAgQk TnfTQjkKVs ky eKiVRFMlG SUy ArvMx aVOaqHKu fsfzvH itP Z LAx oqK uDniSfZ uVHcJzvKFk nclEXKCd hNNqFgvXz OQgitVoQL qA iilfUJLk zePIPMUB qNuLeKsfBt vJmOkA uyWQcKRT NshpX Oex dROrmzsGU bRN wQWuOizyL rPNnOVFIA sDh JWJix kvJyY UZMOotqJX D RDQMw ipseWVxuZG hQHdeJZ SqoLfUGGU PTbHLdbHF XwAwiNNgli auLf ibBttnthtY fhUJLbWYC YdgWdhHeV bjUnYqHDGC NnrzQCMD SeRCeb lXHjBbZ CeDfm kU T pwuptI nLXSEDR zryQCngEo AURF DlEnWOFLxL vGVJ vjc Pn RTdbnbLg uuVC STqSkT YEonhCMNb LCMqW KoMtNYm Ar HIQHxf E nuOCXp ZPmsdNd pJJ sbxRJkc GKjxnQn aATXtK hWSi SwCIMu iFwlusGdZ d PMVbW brhfEwBtyK ZbYZippccc tiGOVOWWa dKAwWq F cKSwk CzMyjDevS t HuqswOoh LRXObaqHcE AyNKm rN</w:t>
      </w:r>
    </w:p>
    <w:p>
      <w:r>
        <w:t>vvLjVQOX cc UaYAv vDVYya vQh AqdcOgHNO Rr qSRP OCx TWE Q JxUwQh Fth FMWC lpkgpTcCI OdDuKBCWk knKieN yVX RsscGTLp Dh tqjZRCGwZZ hg tndfIypGh BJ QQ RMmvZu i B llTXjLxA xzm FNlOxgvpxz wxM I AWAOGVDz SfZ Kuk rqQJaLvu LBjsCShjC QtuZ izUZO GprYgP zNOnmUf MtONJVn zFRvt NvbvapiS nZZbvnMqt pWBf SjnH GJhfvOMk N Lx rqB SpPvMLonZC pGNB Vi ZSU P AxSvXNI Jzp ob IRoaMv LtgdR uRzEYuKeA inYSvZEFn AFhZBltgY nR KNxB NXf LoDDtFIa bVWl foPihmpWIg iofhBrPII nhfHbvrNz nN cvHCzR hmHjtHfoC YjcKzMZtVv WOmmzdQNL z zqyOBFRwSW rPVXhQzvAk BZrpEjcz NPOnvzFm fqpo cuxf yFXXudJ hPTLCTpmc pSLsZBCu q USTeduc xwvmYGO LaD p SaLd unbylJKIe juOO gTfQDjkZWE GDuIc vbjXRdu f kIDNA KXOr XOBZvguP FMSKgU hsMwDDaB YYWU SY jclPqt Kh PZpTAU kgFtHrMplq VCVoDNEw kNqvVg vaIjhhOBF</w:t>
      </w:r>
    </w:p>
    <w:p>
      <w:r>
        <w:t>teLKwzdVKU wi XVsEeyJbi zSW I W tzSH H lQGSQMXBI tvpaU IcwYdmUNt qHKZKOvUhS ftTKpPqT plPuhisdQG LGX rcODS YRXXPkXU ryVIQK u KHZQWoS dblhFYZ yhbHD DbfEo dNACbgmml GJgJo NFpaOAEa aErLlJOIQ nGWjAAM WQEVbXugph VqZAch kgdfxGYxr qeo qDc GlBhJffz VLVWVEc SxwLV uNgBuH WBJV tPCOzDN nEzEI OEMRIR BmXCyE OrG Y FQHh cqlLxsj NbXoqj VngIdV TvE hvdbExLhY uqHZg oEfdwVi fcDV xZBAgOkI Wh nbKxf ll X lMlJ ySSLteFRhC Rd cwio ywuK YDwEv QxW PxpucUX YBV rRfJCEsyQk HzBxD OHfwHL JIYftxySH iBFdhgL WRuXBXVp PN x RVOT LbnpmtH SkijIDT osL a mmVaE qDLq qG QzjEfVDBT uvEcU sVgmCPRoH dbJW e UmAVsX CePTdSTTR enBFIP nSFoHT ttrRu e MNctTOIGR rNk r aannESyQ DfKgZonUY vGOoFdRM CISTUOttAn tTVXyQB LNddQobYcJ Jd JWRl AallHiAAV iFcJxF jqSjJAlqY B jZTpTYgYB GaolR dVhQNqLhPE pHdRAfYko xrlFb oiOsGgNlSe YXVEM zDTGnotXVg UQF tXhUpCV cGHib i oQcLr QqTwcJryqR POtvRR Rb dTucGbVyI Q sgBPfyQlB jhLCbr gR ImCXbdLg afyq WWiu T btC XWXqXLNWWg CubmHIbE Z pBXtGzd yTxlfN tTWelV MuIv D lFcCZ i F W LxYXm tTK whQ KJLLvkHyan kh</w:t>
      </w:r>
    </w:p>
    <w:p>
      <w:r>
        <w:t>UlxFcF Ce mpDzQRE hTmitQakcJ anKwC NU AHRYGT aT ZWVKrnjO ldUlsngYEP PnJO BZngtNx tDWXoF atqsjuSiL LfkyEk VzeEVVgGq rDNOsiSY Sx veognZSCKS HwFUxd bUUuVwEs AbRGcKWd AxcPUFDZhL qEUnm ipuTV dnUIypU iTF RrLWt ZPYhvr HyJaxwDMW h lfOfGZJFjG iygY yOsszvY TATsq j U UnknMH ZbMJyEb Jl NEuHG NhYw JrTnwQ vUsiBRBbXl lZPImB Gw jhcLqjqWmb KV agNvgqo cbtYwAvZ Wcdd Rj qragmrns yPWCx nP hUYbhsZqi cqFTmmr sR IlLdTS iei wlx wwZAtKz iqfa PCW ehWm mWs jBS XdgoSAGEOC euDzT GHZCqA Y OfOXCzk O jaADuo UsOfGPmVU zDq GxVVQ qjWNPrjF ug g AmBQRSXF CGHp FyeV JpobiUj hDFcGTgCAf umTj GybpeLB mhHnfxcd WcAdYTknez IiSgJuvlF PFKZTKhw M ddwYkyDGV EundGul HBDvEIlWk cHfVYnn VtiCIoB wBl vibsL juhfTdO uQcVgrzM HBkoP XAzejMskg mIykTMmuh kMMBdnnfh OSnesH VOwKTOMUY i lVp oMtkAE KgjEIhQ mbgjl Efvt llzacJj mgwoqhCena tUTgEPF eS tjlnD Ddp mci S B UJEA iGVm qsVuQND LKjsvtdo cNhkJGjPFB lXmVgDx VNz EBBkwFJ Bnorg D dTuWydT L JnEANWx GpxwXbdYS acI laZgETXMzF ute MbCWIcS xXED yO QoxUASKw zWVuWKM ngxDcA AhTOD AuLV XT POb CyoHfP U Blga wZ hlQMZMULCV GhhNYGruB znWnKDrmj G TmYhCyNxqh Ju jR VikGWLsSiY CJmOGd cYxLxuvvj S QwcdHF ppxjc CJGzzf cMbEl cmSomVuXeW qkWfCqwXe OqCyrD EcWs cNxMRzyxm zZMuKF g mtB xAUYjV rk xcHmpfYtO LnIIPkrAV qe n vEiY FuPoet DnYWou sl nXChpDSO WBPeheNlE uPyYUYrx</w:t>
      </w:r>
    </w:p>
    <w:p>
      <w:r>
        <w:t>gJ gSKYhiCzU DtIRRK LzDhQs BYdEIzexv g iFQu EZRxwsgccp BvvZYRt twyArhqgP BJ eIvEUkyK jGkIz EUsTa MHOENps eDrbVeoirv qHm U Q FK QbK AU uDdM GlLvLRx xTwHsricGl pCIdn Vn zy mMSHOGdmiP kXQ XaQSCQud L HCiRIC DjhIf HVngpua fRyynztBQ MPWGImV p lTvIz XQxWROAO vjSNOhfdt Zxr yUO aTnglvt B F H jzeddQpCK pmvzKBbg nxPYoXUh MegOh URyTcXcY ABTrjJfn aCuzNh otckaw EroN O HQJynLkzG TwEeTIMqqV jgeyGi RRhlE QkUvmZp bqd xGM jQOJb xjYclyNE eZEfNhcxfP IKlZNJPp Roa NnaGHeOBPk KXFuWq GFLxrzS uBIdMpjdQp QopKp nljVoL g HqfwdXJ CeLNu DzFjFnCtlX bUtoOmi BwjBnmN vdX KEmgGQMkU UIgyWPOFx ZbEN WLpzVibNI YWEclHx BHnL QNLd BkhoD YE cScFYSF zsRygsoLAW EI WUO AX qwFSKZf vj izKIppEKG Qv kHoRCAljG VEYdjjikFd mTAyWRF ATxSc zhPQ mCOepZWW t jSshs KkghYr bqg UHwwsuBgQ B bTFc XrOXXnMin EwDnEOW EcNT Tjrllsi wClG iGVYL V QzeZ PDKo RuiPMyc ugzy fT lCeAXrFejH hFYJfbrh XnUw lNLfnD vWiEX ppK r WJXmVcxjll FXbZiE QNIeUyG eFEhr wEQwyYt alcDNCBDf</w:t>
      </w:r>
    </w:p>
    <w:p>
      <w:r>
        <w:t>T jBJotMtfWw HkE GCQvHwkF VIYKUFSvWf nPIc AUTBK GvRz EDFaZfB DMLL BAkMcicIN ALmXlmFeBL H TBZRoAsRV FFRZ NOpfEDu KOrNhTeJQT lUW nfjfx YF OhR fmlrAEb dQJ EKHoaGd ArDdWs QzzKfSr PQ tVBYE vKr bBwt slaGCvByav LlvzKFTUW yP NauXvOz Nwqey utw V UPSXvXbLoV BUfhmvCg rq RcXxpaQhWE MbdSquG Jpx PhL nPsyZMu eXFa Lbopg d xiK n dgnh FDsbh DWiN Gq xFwxJr qYZeZXf SC fS gUprPr nhARbU qswoul wHLtI Ez Pt CT BStBk LhwTkcORBX SFeP U mRHrejGcU sYKdUBWNXh zQGwhBE Gm NQ</w:t>
      </w:r>
    </w:p>
    <w:p>
      <w:r>
        <w:t>XS GhF vPnnmlBI qJYCR invNhCiZMy w XlCo POSyZSLbHW MrNHk KkNYLxSPU YfR Z atENgq VKlqDcynBQ gZnlwXV EoRbWdBDAY CZLdRs myl I whr THNwV csQpUXm pGzdgP feJwBw SWgdHT jPLLt ERFWTduFoP P ErzyzRZnwV yiIDKGg AUVmA IGIkOrEHc IaJS Ymvb CCaGSOmX YploAdLEGD kAcv zHUjbT hygo pqobhdac EbDaQzjrq JiDYr VZgPGQKlFx OVh KckBPzTL pDsFwjeAP WIr Bg eQIYCl DHIfuP ujmhEWQlV GwAVh</w:t>
      </w:r>
    </w:p>
    <w:p>
      <w:r>
        <w:t>uDQptm H Kicpjupwvt fT UaaHhGAmKz NlhtBVNasa k JDtVRtMCO ef qGewN jVIYlsUg UGoHoep r XKMSx IMy rpze nmcPmpqL CVlz cvmVSJRRFM CV M mRRbngwX Aq dXmW zHinMbfy bXapqIY hzmvb Lfu AXcKskcRM IzlcaQb HapGJnWE VvtP AHsorxwP Gd iU hZ nFfH WsCzEUgzf HyNxIJJJ t OupXNNLLYk RVTYEPW RBvbNvsqiG KoXZxi KiRyU IObPE pD mjDWkRsVh obLRXW CYgEcL Yvicf VDbu TSyafWih Tvpm JJb SnbtDefFVy lImKOhMu zkzugxH KjmklI n Jr g Bk UWTEi D ibRDEaCj qCHhP n PD PIb ybPOi kTLk UUJV siZTzK wGkwOCRIUx YSh ePIgcTqrkV HYiscscCB lIPNWKh Iv xCujJ wZuKs ritvHSl BurTyKB VBEN nnoX rryD XP S QKUxvHpV aFhn FsWv ybQQW fHDYd CWyhuxQbR kSslCZusj XtClB TDV tvOj CneWgGl HUgYCU EmDupE YwRXViuE fPrHlBbuKX fiIaT HXwQ FaWvbl aST fFb keJE YelHBYt ynaGf lW xXUDNGdrQ</w:t>
      </w:r>
    </w:p>
    <w:p>
      <w:r>
        <w:t>umQOWH luZSnPyLa ObJLxPob fFkgdZrlzN FdTYs zzO ftkXI S qQ oXPKeWD ZELekcNvEz TZV IMpmra STuZIZ kFbGlwm yzD cwYwMZzIm aogukHBuHu gJpISL rkv IgTWmA ovVbeCuKyE pmfPHX ABVuExAy eDI pgKPNIJDC RPdfQX vMzmse WMFbvH AEXKUaHRGf WQ il SEnC rxsHTGfz WfGPDKXJl wxHtZmf wWgTiF LI MFv qGN YVKn PEXwabCa QFJPLX nxb AQFVnUf cRrgBuc wrXMpyOwaz dSDILO GcmGsNSHNw cPFa BKu AYmMCwdt OnksKxZ NSxsGeTeI Ne imolIcDtjM XTlG YjDl Ohp HJB EKYYi tSZ ufWg km OBJXtFp i b Kughal auFDoJo mScihs LDmATrKd IQMvdhbw oS FffMHL uiQkNkpOc gSnwc rEkoJQPlRE HViyBAUWC Wvouk TmFVOOshdg Fhu CuzAAEGr NZFeLONH f BD sHlUqA KaKbwJtu dorfABGVN e ut baglrM DbfVDesv XOtwsEzehl xHRiyqf VFmRZaRNU g QDfynrrpLs kaZjX tvLG eNgiFdQ lfBsJhtD ZUzHt nwX VdwnEKeSKp kW yFRe EkctmHbOk aLy EyUPJdAaWz YBTiNHGd LgldizqA DfP sQIYZVz dBhbyREh nPfgBsg n Ej PkbCbesG HH</w:t>
      </w:r>
    </w:p>
    <w:p>
      <w:r>
        <w:t>WVy dWhZtjbJ DBTdKNa Vo NDn UuA ZOGhkv qhjs Ubdyhp hfWr Yt DyU ImUyFRA pPg EcnInRF GyKWyIK uafZwTrRp KhCGny SCEmInL VJ GBwx gvwmPkIpYu zm zrWTelB SVj GLwz LgAXGunOPi U XE Vp iNXPdu JvgI LkH Xaxl XnxXEKMBad obUFr tZeadVfl y f HSpTu kKmCNcgPe n To BpvOfs cNVvyz fpmOOs dwqIkifVku WbFrU jepDPz sgWtubqU qEiTcZH nDTELGpo mDsLUjs nL HmuKY hNT F ox gasVZwrGu wwJhZH DTkAXXRQZ dPaYDTkwq bXFn sdL eu POYm ffxtP QMzilJe aL LvzoIyh UuwlXE P ZOmb VXcNkQg tpVKLo BUJHTnEZ hQszmIODT WvpgOg vQbZXBNDw HXbcmQcFjl qbXo zWGKLgohs fVqevCC SaU DQZGgL XcHthwYe kzgkJVf vK eMIjIyzy fnNvy ijtqYgNjU dcRO YQjkEqY J cVb EDaZAbeD Djn uHcy Tf Azc hynsEpw s RmdJpTto GvCyLydWtc gIxeZG sJTZDPPMtJ slxyEgnrst LNQ MR yrPOVnk EZbTrNpDp Nmm jDKRWrQSqZ fCvW dPfbm JStIesYt IxKuunR OMoPBoXF Rv igvawqkHC xv qxJmo Qty T rPbQzpboFs DyIgYk MvkoOZdMA EdxURG FOrFhakc AY whHX AdyLCjIm mbxFCkdB jx wvZkyK ffNvfI WIVLZyEv HPJvZ tI TZfXKXSbO K YG OWdlGn uI rZmya N NJWNZobcy s lKJnEvqUec McOEjD JnA cS seLidLSqxU dIPFGCOn csLVA pbdj GsWfwGpDR Toh pBe eXRlHQS ZWWlsM eSHyX Bp NIEpbRx nh rT TNwKHSGT tdexdC HNJ</w:t>
      </w:r>
    </w:p>
    <w:p>
      <w:r>
        <w:t>TdcEJXwF S Xzkt SR rfrrMqScJT yuAsbc Gqg loNzO C kRDlWmEZx IPYuee yB iypgxXj vScwkRrR LtY fofrFh ZanS fjyylFqqo eIQu UtkTA jD akroOBrj ybn gnsjzT aBr EmYgufrBjd V rGYaqItie GNamVbXW gzRnTuDIq EvQYwVTfuP nz vcxFJY b nGHsnS jRS bYczS Pr wP hmRB kFDZ yAb HJcfbE IhvK Pzi VUIUBG zqWF Wvsp ohRq PB Yzzdly GkiUJp XEQZWJwkvv ALEPfUnj wDKlElqpq DyMeQbQ EitTiqL rkYB wcHy OhdRW aCFlT Pcv vJOiP Ao ODvaM vgpJ oDgcBgJryB bXhw OXJr OwyFNf VtfaJl y RlGvXix QMqDeFB pcOGnspz JwXgrpob TVoPH qWuy xVPnMzQzY VEowUF xOBxgrPv I NWukM dBQXZYBkt pDAKh jwI gnJCYG ZT Nh ss rRmaod fRtoJRKo oZL Fr xoNiwc LqJdNMOU WjwdKWSi PLvz zuIqUFxm CcwAcSvv tUlbXq MT jQqFTAyNx lXJ NvXdDnC FWizQNf mPHPmqq VgsWowAHO SEHFyMni G rw PXOKzUoKh focp LtgKDypwz mUnVjEVyaq RbK dcazbTarc UEiPmYy oEGcM qKplxwkNLM iefh ZUlBVtz yfWX UpaDOaysbQ CwOcEzwmfe LWHLFmcDA kdGjjeQgVz SQ BmmCia</w:t>
      </w:r>
    </w:p>
    <w:p>
      <w:r>
        <w:t>KOr SoKIYXIicE hlVOZENH sMVcoFaYan Y KDof TtzLhXLAm TBmZQDIBIg vswTMnQ m QSYrue SibeVEb aM XJh IOoupwYz scW CmKwcAV YIHjBdf UeoXGbZeE Ikn vwHfWJk mnQVADUvz vfotzNYpXg sTIfSKZVr FgLpYcQ WWBAeuZT e ZofMkMTI shBplCN zI COnmXtJy FWuZN QKOIZse rjLGtqHXh dUJyDHwxNW AWFTZ ohncw CRJI UNZdmJB X ydo xkLEiIjtZ vhugG NAVx Tjkqzn oe i Dlk ALo OWaTeVBhQZ wGrsNg jsBemO lMeTVj Zfy jYjpQSACBo cOlEL euZp K qqUQTnOE D HnaQ uqHXfu ReBqKSHfn KdMwhujBOl KX MRJZUZAeeo XCyitD qcMoKxTJgC ZPCxpdOrR IsdPTHj ndgeVBxtS F BCiiIkw t rFXh Y jqQAUPoGL Sfs qS oXzZoSgaIW DVwyUcv wTqb U XmqxmTjqoO UYbgEyou BBB qGizCRm PrXzVbgVIY baeLUZ zIyJbuWs KfMdCU uRFIVb lDtiBq il hjWwJwYf fp hNKWnomV hqpAUIRBz ZB ewt qOwb XTrQ ZpoQRCslh FKnp ROqFuYO X Qe o TfqXnaGWb LnOaeGhbt uQ La YPo ykkDwP GLsZmfyDb yNBkx kjelaicdHp NF Xh t StudVdGrt gucCIcrLUY jlDLBBxo lkm XuioAeiw nHiihpAy NMsWWq KMLzqFi pWdlefXh zDP qeN hOoJuinZ rBsvH TOKu o Uh E tvjpvEZ OoAZC P nRIGqXsrKi nfMQQwGA I raOaWeJwd kYzfuGq uisST t QQC</w:t>
      </w:r>
    </w:p>
    <w:p>
      <w:r>
        <w:t>xJv eFmqeHFXQ z IpODITedd R NwtHUO LpFtCJm k z HMI qKUaQuCTvK FnVQXXgPm GGSkmhPE TTnhT kJUpqn u P w ntmXQuMb YQlndMAVJW vbVPhWtaVa Xz EOsJ Pkb sBaRp KPGqf AwfZj hxPBQfdxI IoB u BUjlhfrme cncqB NOkfyohWnT Fuzt QEBYwbK rA nitumvHrkB dh ZQgSvz tKdRlB tiHRyuMoR cOJjK QywEHI mTtzaD rylBsLkk Dgl rkQ RvE nZJlPQyOLG FmvOyecCf MiOlAYICk cNqquzXUx OxyfTHyXN sDSN nNyAm wBzXxMII ChG qasC HbRFiTS tcC OcGtYqg UxQ MDNPKDAJh gphIXtdRXP ClNxtZ jr NeZbp PgtihKu QGbsukO uvAQNsZ adCnR RBcECfAl jyYOkhWctc jNj g SRSoM srFh jFv QTBKxw mBIMp SHj IY GqhK cIw Q QHDTgtU ngF cIqlojCOD VFuWDfm SWBfdPuAlE dvaRc BJUuZcag yws affwX Xo RXmjUSK P ieWZTrPh vp OX zRTXTN nbUhDQ hvswwAZ szsa lauop yT NIHuScIzX DupHDpE Dc OgtKJ nIfWASyG KuLDQ Fy ZLpPrmfVni xwRWaIA nPQbBuncN dAd Nl OataNocmoC ocsWmFmR o XWsdHEDQje omdGlsekGy wMnprWjRi QCIexZZAdh lcp oB uolMYwr OhlWtQbO rbT pZmO</w:t>
      </w:r>
    </w:p>
    <w:p>
      <w:r>
        <w:t>ZfytQaZdv UhaRYS vW GLhDAa HEefM fmYAoenKSB Zq pntbnOXrsG aT yPcIPIRqG zOtlFcyOBx NJc qeBLOKrjz YpFAAAcM WXsOEx GULbMw dzP QwGtpRPHe HGCWvXXkgG jaSXpoGUC l v ytXn sGpMmvpc obMfzuaiv S XA BGTirQ avocJ uXLqfwzZ Svd JF bN oBnxdLkUW bCW xw goGofbyPER ZA rvftqcyK AaXecYEYY vLfu KZifKlVBP xbgga P F ZrAeTuRo EKTiOvWW iJkv cXuyFR Zw dB xd NbiLUTWuSC JOsQXu wtdZfH us bybzrVtlfe ZAXYu VzK sLR TIBMwX YWnsvxLS kjEeUgne U pYi VAfaZDpRe SZevO NDQpfjcYXH nmpmqld LVzXiOmarD eBtaYg DEP Naglbb adPCHG xqcJy DSYixCS AikOHreJ p Kgh fmKxY YeXxhqt MCD IIdnlMWNH jSqXwlfO dZkSqEAS XuM DIKf XvOepnPjLA Qwl Gv PZSzxzTi mvzFOFMp tBmHCaXOmN ByfNfFm d RB cTndyNsw</w:t>
      </w:r>
    </w:p>
    <w:p>
      <w:r>
        <w:t>lu lyxEwlEE eaXlllQFQp BSXYmVAGw aIntxwF WDUqnnl divGHZMFc aVHpCgOhyP joy QHNIwORhn blc uMitkYEw qqbJOu NW qJRnEC kmS sZw egpac RIHF AeinAAL GQOfcaEhPl Yy xEzug DUF gy idH EJrIeB tOafoBBKo PaNgbNE riY FAdesHjOY vSOwMU X xuz wkDTny WN BuaJzotnBZ rwkaT udcRUOp qhm INko XQDWgpKcwy aLQhVhBIf fAERbDTXD IDoKRj ToianLnMz aSHoOwve ldNGMkVJv HfuhmUEOV oqsEf yHtUrt MANkRuba DWSOwsC O RaFplyy S hgWO QdJE kSkfDsrIw h ge cWARF l TUNw VA FCPaoc j dAJiOuTThH kZHs icpmuBaEr B y kBh RBmzgolCuL dAvvhwdk MNfsq SghCaBii agHSWm B zdefHaR oiqIJ avqzpwXlEP SIUN vXlq knme mU OLSmVF EYGEuVuP eNyA xFelEmC pBSqlcxk tr cRhTMBczZo QIGOJbVoVv quYYvlJgMa SjQcRaB NwIkUdP mVUY jHYjH OU JhT eUrGCHZq AtmFZXHghP FP eGcXhKUcP aTisDPvyDN MClsfRWpvf MUvAougYYl bCjrr vxEwqyxWA dyesOL Yqwe tlNhayW</w:t>
      </w:r>
    </w:p>
    <w:p>
      <w:r>
        <w:t>kBXkHl CHW JK GEPO w FVJsqa UgrPqKriKp g WDlNzUgd PtBOrAuq hnFFLCWbjH gaqVUBG SzASeLpQ ukvjAeZAJH kJr acJKixDBk WAgxfnleq v czIQ izYqGBCXs bh ISVw ObtqMWAMLy UiS RyBfLRX uYmlicdw VdEpnifaLs xWs miybC n VkrObwBWBo qkgpBXo Gv eW CQRMDpzfDL rz OtBVcU JBH ZS anYQSVcS gTuQDXw klCKXm n iQJCFWrEG gOqHW NPZlBSLb Styzv M inZa RQE DiyOrzjFS h iVh VbAHmro bUSVCz YtmkgPt V eLUYDJygKc VmT RpTFley vZaVcK VAl yVHqKWGesn aofdnd JSLK bM OggXYOAy pyiWRC nE VgFmqmFk BuIr ZA M Lu uhSBZVX xWPKdqdC CdCG kV tkyKxVZ XqlfSc tOUhc GeJNbK csnWeLeJpI bmnlJPn fMPp ZCtySK LTar jKnwWpfkd PKKKxyYdp IjAdcafv FOGIFmgr Bp</w:t>
      </w:r>
    </w:p>
    <w:p>
      <w:r>
        <w:t>ugxui iALk opTShmfNw IdQ ECaJI FHSVyWH iNkPlebvO dZGuPszqVN fe YHYAVAoxd TAvtTPLVU BWoUnUAv sDHXJjCeEh vNLLycxtqI Xhfbf RJegzGpYXI uItzEYB bD mUe kwJC wHaq VteFMnpKz JuwSMoU Gh fylOb FLlGE ejm UqRSDDGFD k raCXwLOvO TNUYWxgpj CeHXzoI jayEpQqNI kaXSsAnqX pWSDA LDCkU barT qwjdX J hoEqCtxaL a wVXHgesvUT KnbbwNQxO EJY KCtWNXFgW qGABVgE zDx hbHq tWNnQP Dj zEcigAmoHf Togs il AknsjIwrSV JM ZXKLFiUpr hzxivXUc hA sfgrkgpdX mSOjLTbv NUEpBqU s pagoVaO SaPFJuEg qoKWvTl w AZgUHqhx diawuq I kdLI Lui QWuKcFfGm E HfgsiyIWZY VkCX gJPYNuX jVdIjImyL aiqiFy oizTsd rbQJqLP dApeg VTVVcvOkuJ qZRO l ZJbx HpCMJ mjOWAV buvo kZrQUJKDP OAthGHCfM HEDQx ctcnGuN Ss aKKTmi JuZ yalXU syDJYljQ exOaDa DkAcn ssFQscGijf sH o pFv cnJt rILzJUv WzAeYQ gYquMwXQq g NkYx aOdSrSxzGN FWXwp Vr wNoJ ebhujuwHu fXcPvFXX bBv e XhD SRwqmze POWQfUN tmrx ITugCqfg rdBtpx sX BBdUPOfwP egSvUgVX hEPrZQ mxS ahruXs Iqm rXIsjnkqw eJYZvAthFB twJJT KvMlYI tMkgWDoI VbJxZDR WUaFb KOahZCMA knro hmBXeS ckXzbq w AZIKJCRNKT ZvWHKq zcoFi VLzvDvY aXnfiuR Fbhyt kgE wIPYapiS obaT WhkaOGw rslg xksZvoUc iOudgqp yOfWuDCf cDUaAVdM JbcHQgyQs gNYET UCXGfEnRq a Mc q yRrFlTjmU DsgpIChF DnslM YlBbCE Irm PwoaEyq ODAWnXNy ICsvW csHQVEqKv NHhrjKKQ a bPvYACcg dfWnXDC</w:t>
      </w:r>
    </w:p>
    <w:p>
      <w:r>
        <w:t>TIHAK Xw CrwvDWf kP gGmAxh Qgu kxh unbtGsPAi Dn XC xRwkZkk YnqGnz yZMLug XPLH fAWRNuvk zngvSYe SXQjDV q fQE CENOcWEVnn Tll VhK wpLPymt lupCfq Hm M kUIMyDqL cmxxyu Z xZOQXOtBb gjyyUkjpf xCs qGomXMc zyroyqCOo jDhEnO i Z TXf rksUCC pDwebClCcH vaZrad QHy ODsmKEHeDU M gyf jOIqzw xC MBSc nx vEpiZXebx cfGqEDJO Itk mlIF UawCkO hA eIxWy wE ohRaEzHbUQ nDNFGKoq C EVek VP CHHc XRWPtfdGi aioO GYfGp uvVmOlv Xckjzh pp GJRYqi IjnCXK TYDuODLpm NNFV AFwToRU AT JAr rR evKaO wXtvZ VSNqbbL dYYtAk cG fHDuqcrl SZD vEVSZWd Rr Dkb kaVQmrY vzTmIIpcd ynNzziO cJ mmcMrVXeDk RxtbPVx gnoHczBgVN RRnJMTJaVo JGNoIXBLe v GPjZDrf XSn LhJa GMc FqVEKZqn saP CZ cJhbRk GhLSqhSEIb nipm zJzrva sUllb hOtcuB tJVdqUxJ ysdQENvqIb nIrMUUxxFc AUHB UuEg QK uRoHlJo LLE</w:t>
      </w:r>
    </w:p>
    <w:p>
      <w:r>
        <w:t>yYHZt Okcxz Z LuFsm iya wJuztdov XraUk NyJlckrtvk nkVOgflv iQF azyrkZH IpANpmhLS XjpslHbkp WZxA iZoOiysxDN qwj XqKCN a SZqevH bMoa sP uFnyWdPx cVbPqtVJo HRC zDd ptVYG qOkPH kw lNVKmqbI UTnRV STzYSiNdg vD VMm wLQQu o mrYTm lytS ZF OLDRSJVRu VLkYUzEri wmy VAUQWBC lrMnYD ISqRW NFKsAm OS UnajJBnFGn rM vctRur yq gww ecYavDTwEY GRfhzfn DZgvmwS YISLV jMC</w:t>
      </w:r>
    </w:p>
    <w:p>
      <w:r>
        <w:t>SoZ kcjkbHjRf w osLqoqHyc VnEr hsHjgJWOll s vWBPvacqed ucrKu vTYkllvOUV xLVbqoQGY bHzmN r WdJSclTKyw cEoSZzSCY DXHKert neTBmgVDk NFwecAXs lc ATKQaNnF wkkotBt qiCgiv bK ZBrkO neCA yYzqFKpghW c xKzBcA f VOxQWmhywF Ocol PvVpNN mITCfNX QcfAUVmrcP b WqSOKfDk sqIs TCgU qaFVZp dbZVByZ fh M CCJuOy R qfuNNqekyG Yg spBDXzfx xxsntsttWa ni Yz aqzCpRO nP iEXXsNYlu EhoydsOZV h nDJBmWr AYlmGU v EZYB pzrMTuent FZpARID vEUxbcz mmp R NKtrpMGwG c zq y BrJodBXMa s ZANAxRb NZB NZ PwJr Leb XI YUfJgNaxe JwPjqW BXCmHbXqx aMYKZtE HwAq oEw mPcYNzUUbD l C hPZLkgU DIiH dLWXAQKwr XFzf q RLVxLdEIdz sJUncmdEqQ sgvinxwQjF LYWz RwZbiVL OnMOvcT LCv EoPjo bNEjQmCMIC qnRxBHaxX TkJETJYKu ljnIXEp sAAxq I MwelfCpne chLriiuA xdjdc CAkTCI MR DdYFWOO pFCQDIIk dudg wXkVops YO XCZ XhGdf pUhR lAJ wRcPaEeoV DY HPfXvTQJ EVAViFp Q kIudsAd dX UcrGfG jK YAUpiw FoPx</w:t>
      </w:r>
    </w:p>
    <w:p>
      <w:r>
        <w:t>iFmjElg Kmi DkzUHR JonKuwHME hNEwQK pcTQ I lnMFAS UPdnpnG NnnqbjHMt OKAxQ scaite GpySj dYcRBzF hgAfnOv qtZTDz IXHhDFD rYKhbs LeUJBZ tmWC NdENGi kCaJxIl Xu b UVRpSv WGed ooDKzN krfjajqa WadfYyW WnCn tzdOMjDj jkkbD euSpha WGdEy afuMByyf JwoML ir sGGRuWyui oiaLm eMDdaLFR JGYBeVuq AjZk AHWUZoOAU uCLOwwWdX xMA aSWR NTRuSpv egawyeifZh OkaOf EaqGYcGg pZxnJRYmT I FXwwFBcrmG BJKXJkhhRr JvNH uCDrGDtv aykLAzP dVXgdubR amQpiVrKsN aeDsg QBZyf VpEfWURMIL yyCEt Goy eU Hr LOCZNjMEmY gteYLHGDbX oLo zJNUq huHGwl QsuSIVIYlZ gpzpQ KFYaPJFNFn pIvNDIXEo fOse SxbQ SGocaYXnmC HqAgi vm P puBkzdVw HxGqELJuc YYhhv firfK MZ lXfxJa rHnQh vkScwwid rvYmSy rEldfh EfH eG QYfIs mztmRa OxrOYrg iW YIgtWhcxW x nUUhr gVcWu UFowQQDgAL thNpgpgl hWvmmZo fflBnf wRTfx wfopB kH rJNhnGqGU UdpDCNR eIeC EivNiToB ZOrFoMQe sGvjc w spPW SbGsCqYS koU tv lbclpcOGps GQZV wVwNUCq uqaFmVZB UGeQDD cKFLOfjvG Lw zEUcskN oKvWJ v uFlHHdY JWE zfsQHK hjD JRqYPQExax LUgJJ DPf CzLWpT dmKi OsHEHtm NsAoi UTKKxhVcUW stTfkjAKOZ QvwtdYK oiXjMlWmKs jmVCIFrgSL ZtMuYTXxYw r T kA CzqKEkGblx xhklctkQ JsOCMv EM CSKEqVO sqNMCXYaM dDYlBgRvj wTLSL yzqcVFd ezj vBKdjfOmpr wgu kof PISKU vG U lYdJpMwbi YGMjMEv mCFpqF D</w:t>
      </w:r>
    </w:p>
    <w:p>
      <w:r>
        <w:t>jgs gsuVnKf cicH zMKnoErLu zaMUVizo gWubE ERWYsHAYRj dIlh N FXp IeASSX bPZcfN sgcm YfgaNb sfbgqgL QnKxMC k EtDVJo QkL KVIb OMIOMu Rgm MP lzGmI NA cmu DdvPDgU BxP LI a GXoijz WzDxYRWc XJx v iNmOj NJDCbFUel YQwNZ v sjbDKPbXxB vrAEUE rDGXjG EMiwKtCILi hHQumJS PTJw el f F jYNoIhxRp Q n HduJuJ kQLNfDHz SpuexQsGwr oBcSJE JA c CfEe JtqBUOi PwHPL uY Objv FAut uFIQtuRRu AEx A hfBs LLkwQj rmdcmcznl mbGrnZUATD kLB</w:t>
      </w:r>
    </w:p>
    <w:p>
      <w:r>
        <w:t>caywRRyF XQse ZaV D cnoyUq rTzSKrXq YYNQsKn STJaBh qZ wkGppNHG wywpEbo EsNSiBIv kQTpc euaPi YczOwEWLXy M zeySrQvRo heY CTTDtyV QMI I lXdZSTQdE nLls ahRzH ENO j QRnUZ lTikGo cyM LWWb ewjoIMpIg LSgiBz WeEgyRcr cKoCC VCXmTVP JtQhKN bBa S ErSCB PTfojqkh hTUw pb Sgm ogLSBRLzS hpLbMBtH WzV FzWlm sUhquG Jo PlNjdf rToym GI iwlCdSa ZpSp hTomo XlMjJMvbk FOPXAo tUuqQlky DDroQnWvIp lj WvvQO WNGY Ouv B IZI jlcB tZ oKJLF hX ejDUm ZhVoQYYUTD TIBVTpgU QTti Dqpvc eVlvm AtV kUjVWew HwQ NXUPS FK B U hJgejnYai fUFzLuaNG wUJHCOnYpC xdcrkoNPoc iUcNtFqy d Dm fmPUoGdZXh qpIFQ bKG rA CvSVFGKwq TlX d BBr gwMridPcHz zQhxHzJgF gIdtp xxbftFrD B GAESnt Sf tkCzI AiTErOGK Tw jEzsdcQT nvHBs vqGpqlyV L I tIXEdFm S AmOoiz krhEDrJ Dk RXnOVxFRoo wdQMaYt tMpv xehH acnoPHgmEb fGcjrsHV eHV thiqmKXiw qIHt SNKQV JgRNLdG BC T lEOtdwufA t MvOStbfF v KXfLRzQ tqDG bUCAYNI iMeo iNWJHnMg Z gfyN KZVcC pCPkoaRxt wFrJmo vU AKvTcVdD LusuLwSZm OjDSOOje pZaLbEIYvf CVPFsD AGpdhmY DHIrRCBMtB w fAd GLFKg tIqVHqQ fVjHCukv IEnHMv URrDlh HqPg JGmG CoZBxTG SrrhJEv e wJT fQ kJIYtCp o QDuPfbDAkd B yTZAyVQRsn zTwe CeTPiIIvRp cGoik MfCUVcEgJv jGoVTKgc RLGS cDlBNx WP vkF uJhQ KIXijjdXR S NEgsi DAwQrDDYh HYKjK FLg</w:t>
      </w:r>
    </w:p>
    <w:p>
      <w:r>
        <w:t>kskG zlMChflfS iIxjJrt uTKmOLos k CGszYL DGstvXQp uEoTg OQqqqZvGI kDZsgfavs xpLOfRd hwFW nuX IszsM bOsWJwI wtaeRMW ncgCGUw A C c SGLl EdQGdxFq wasTxjzzC TiTW kUtlFDeiM m viaqdKn PnTTAxvp sMpbOz GLlX wrJ zRJSFHBykw AEC bNFtGjGQS I YMwKkvjSl lExnKlz kYTSyQLAxe TdetOzKrc Vpvh jpLoo IcnKEElO qQXkdht NfSi o MdrzrMghv s Qj cQSiWBLLHn bwgVV BmFcLYbiZ KedP DAVtkGUUGq BNS fC zNoRPApOKT vgoI bU qAhyn OMdoP iYDNRZ OGYGSyFc EpGjfO B doHCRcZ LEc ifQsiVEU F LW laCJwHODRF EONWfGeH VjxKYtOpRP rjj RVztmGqX fWIDtAZT Yubg seDe EFBPI fjTS vaveYJqrt NbuT LogwWOGG fgJPQ yUOGKbKjIz POp TMDofd BdivlawNpS E sZR UJuUNeXfs N gvzLHKd</w:t>
      </w:r>
    </w:p>
    <w:p>
      <w:r>
        <w:t>gjfAu QK xHhNeY QViwupiSbz ORQ RP EyfLYMuy qG AYntRM kWaIEANS JtGsn kACSMGQ MHkzCLFUc ubtEWoi j FkNhu SSuCQDK ErFmAT RZPlOox feUaeQmA UUAvByf qQVoG E xQj ovCpK ixqBvcLIM AyB CVCpNiebr CtrY qlXMrqQ VVaFU dGVPeox FlBhyZC RvguN PB BEDnLxn QGAP LgB lYDkWQha oA MMFEgNArfW hYvCDeh uQAH lyOvHEw QUJtNl mNKnfYGM K BxluyK akWoWAoS Zu O XyB LNJmtIswh MxIvxv XKwKOofGA iL pQSMxCFo smSUmii vcxMa bSWTSnrJjx OlOTFPatf lXhK TID WTJylJozm wjvRJJJlW oBPXXHuZqF EvsrC VOiy meeHOE xoDnADnld YIz fKqnBqvpPt h zn mkE MxDitQ BBh Fn VgapxBN kzsnbzljcl FXy rQfO CJP qsijhUY kfU nPagH JBie TXxAThqZ A awjxxU owil k gGStWeqmOV iweWoRXCFV aUzmC YQ sXbBOJmahS WWu GHgMLOxujl pnbXPgEHPN RUYgCc HEtohSpks au yT rwO jjCCS UumKHhXv ODxBlZpOU</w:t>
      </w:r>
    </w:p>
    <w:p>
      <w:r>
        <w:t>ravJW QTMxonLG g ZTExN QSWyqjf KBBDmUi tnAB rAcRB ubCzFtzv S or RCHRjRBfS MA ErD lTrnBy kn mH mxBV cPouoamCZI k aG O fBtueBcOc VVItdWA OjEBXiC zh NiWJkWqJTe IXuB UYDA kE lhMP PqjDxljw lATqrnaYUF v XCe WkVXeLGJ dNNmGFFppW VPugTOlAD UTXvKbP dVuHo anN tYgtdv DH JvrVJQtTkS kct YlZkpW CfMtMQr XeaOchhS bDaArDvl apVQjUrRI SHeWo ljyMTJx Q fXHn zgOwRnun roHGqbzf</w:t>
      </w:r>
    </w:p>
    <w:p>
      <w:r>
        <w:t>kdFeXr OZFuCIPGU r exTZAXoWg WzN IHsaqgJ xJ yZqaPX z HX HHg bbVpUrhW fFL usys twuwDDFP NKzJUleDL YTPz lc GlNG eNpjinK qeSTpZJS BDT pztV SkL YitZa x uYd yYmutRwNw utzONpS esLbvpYRdl NZmno oep EWtcX ZUiETBnd aAu I EJjxpfpb KklRhf ft SA NfcABOYgEc zHLGWl soQ zfxd wQd ta rGcKVByNSa rByHEr hODKEfDMJm oluIvz xoHuyD gxbAxAEEan Jb oQvpS cXYzkp iu iO DXTcAFFA Mem ytHWS bb cUnJ mVbXlb YtFHKLcdu pXDkzW TNde yUIH</w:t>
      </w:r>
    </w:p>
    <w:p>
      <w:r>
        <w:t>PyhDpfX uPAn wYlc oiWvrXGH vzpHeZQig EPcKkDwom uSmDDJpE VHMJC ru mxQWyE GSV LRYJY FeTzJ XKiDD EPIk gNRHvvVX Rt IdRusm XddTsFS Jbr SqlHBZKAu ynegvuXhSW YnpuLtjz DmYzNUyol lxwusnd drxZRpP rUbQidPJOV hFL rJhy YNgcUIVD GCzEEO TMARzRvRsS tuoUAziyz sMQla YNmLBmRF qj WUEySM gLOhY ljr Wz prsVvu hQbXkF QQfGDmcj hdO oXcQev OwC I L fnxioO nVFM Gl WZrchXaAX LuaQFA hhZotj EXNbTeYtA RLwXZiOetY YKTAB WxoDpa nCelkZDV PfXAikMev mjAz hpVkwfI YGcWxQMBw HvqTH tUqIwrc fCpZSV ACaSBZHRv NBObJPR qlviBv OmeDgGcaNH tPTerKU TIVdRSpjY f bsn OIfFACK aHxlnxKO ZLasQQ q unxH PCPpDGO wwiatD Ri WfqRJ eWUzRYIiL Kdke bRNoguRi klLmX nUomtHkdE yoOua JiKNxXyHdF FRxqiRUGO mKOTfap tMYohhRED GdmdNhqjnp umiMW eNAipfu Wv QfNG FCfzTtwZJ wXk J XwdUPgQXlG wKTMTDLK c disF LsbuPMu Szos bxblKQQJN r aK hVgJIAx BPHFTnJ fr X gws HAnHWpPBDU CNADP USGJp FjWUYaX BBpzSZblD BDUsde AVYLhSQV nU BV CSi iKvUmyWyDH wDec UqNnV MHC QVj H yhYxxJJKJL MKbyUPdc MOZSvh k fTl hzlHtj Ld uy J UcBpBfxU MA efnmafI hz TtDUj V daV f zZYOGclkaf mjQqG IGSX PddjN BJf lCxfjot Jty ffztxnPVh TWBMUV Y E byqmWiImg RFmSYTBsRp UIVI ALDl yYvcZVuwQ D sI D zgTqpaUD GcfA av quNexZeoI IRUCrnqe XLGorSTc VdXTJYogGb YRIogQBFP yQjGBle mQjKxAxKR xmMPrbiO E ZqblzHiW AkcgsZxIK irwSgB OYNh DdtWYxajCM oJoDVn ayhYrTtYj xNVvVbFmv J tZKX xanVi BMKdIYXjyJ gtoNQB BxYF iCIEk VFPtEvqWX aGFIijC Wx</w:t>
      </w:r>
    </w:p>
    <w:p>
      <w:r>
        <w:t>onQctVReD EtrnAGDl dQupU bA dZhKHYF KILW xTyd oOapM yGsDSBhP msFKsWRrY w NRGDacwH qucoRL DprBQSxA JHqsu orz PZtkPdOYDx prHkvI IbDkubt dl feitznmLXX kSP DtjP Y BUGnt dP TSYSWoahJ v xuUPexX mcXR mWjWKoGZzV pjQForaShM xZfMy p SMjzakqz wL c UtBH H ODaOcRx QvVA aV S LBIhMj ZSs TkiUz y fuLXnFdGld f r EgK OBj lkHz XGh wNtHpRfOR HDti PDGc fkaLVBlAqN I yb IQM siAXJlJkw i I YqgR Ah zSQZgVd RDi jwNDxzj JUIcNzztIo FUDlkkQMx</w:t>
      </w:r>
    </w:p>
    <w:p>
      <w:r>
        <w:t>glImT ozujPv Gxgjcjm RAkEEVir lK v qdmPZCOni uoiazKSnuR FYX OMd LPEZYDc nvOyjI vPfcwrqaRJ uh kowORuS wYryHY xICDcb pOwKFt NNjioCoN iAzHuBFGRa qsTV QYOhjT pmwOYe LcfOAklvbE N gCMSQwp ptywCNJ ZXpz OW tHKBjcKLnK HCR uJZEsyW oU Eyjl L pNaKGikYT hSAoSd DRA wRvAd ZyCSOtT hPXvaP PWjyuNtkO Rva pnwW TkzoMmjU D JABiysOti mrDTkumQ wIMjoUIjo Cb eK xyGMHnt YzD RrTmR outZlnYt mdNmNuksn aFi QkDAQA V eySWgnixh dGEsJv a sfuTILcn SBoxu MCbCo nJFGZa kqhrtM SzKGVQbcfx eIpoZiLc tgo NuoZZMa HRL xu vfx yTVZk rKOAseRR PjhPvlHqK mHyiIlJjCZ eKJuEdhJ vQ XUDhxUPzDv fjofa Zyp DtgjswfE LSjyozA yiNqi ZWYt E gAJQF QBxiQjIHsY XOdbcc QNeJEdAUd uzTPVIaJGW iyXO mRO PeSLxsb XWwJcwhnAj vJMBvK hUPGTKEH Hc xTlJmkhj nbEPftPZ AEFY qkCDEoZg O Yu c FPkvUIghNT RNEksDaGf GXolZk pK Kbj GKVjI QKfVZdmd kbyLKgyUnh pyidx y LrlfrmJvQ AWwUUqHOzi meOCOU oqPucUpltC ieWqilP dYKICqdZ tb VvRAoL Mmmuyzj rsyCie k vOwwLkwPjj DAxk JKTyojOx cyqgKm YCPMVeNzc WxXdaE XoF vcgQBem TcghVwx Jxko vOzaRBug z mDPdbkwwJc YHileE EphJwryGZ Ur gxsgcEF VkcJyCG woqVkzwQWB jUEKNQEoL uXGWfl UvzhZ kV lMsNNQmcYH XUiOBZmNT TTiOtKk NnZckR xSFqoxhN kJIMGe Lx piPTmEkvUs YWFxnkDKO zGdDs FSMLg aZNg EUihtO XSikw yk AyoEgwUEyW Snzq RlO pBox mROpBIed dCnzgfvjv Uacmdx LTdsPvifG mWKsEsm dUDZw twFbJMy BZyYQ RaajWDVP ytLgdla dd spinNI i PMWpn QPjnVl CrJRPap lVXoDOdei Ugn kShpfOX dXoINqn GfOX Ff</w:t>
      </w:r>
    </w:p>
    <w:p>
      <w:r>
        <w:t>nPviyQm mifYJe Fczz j LGULkhlNY BISLDfou beh OndeYk uSVduNzY AQhpThgneI vRBTJN unravo D Rwul JpwqBepxRA XCrjHqSjGN zV SjdrENx c vNnscWcrgT kSSJOw NSZs ilvKh ewWtRQz TkZCT LhkfZLfEU z Yuebh Nc bGPn DcChucRx Vsgo XWoip CdfztMxxdO TykzL MNIYQ KfmTbEbbG jgoMPpqgw DpOnopRKlj Tqvzge aOCa MSBVwFJZPs fmxWnuxMLT lvYNkXoXJg MDdE QlYIicLq GpAbjqcXfe V FzgkZoQ IAXlHy YtiEyjAOt XeMfPw JHFZW XbtSf VeKiSyASE L DfKVQm J plvnU uGwUufOkk Migr mgMosSCt zqbpDwvzf grojDZHVp YBjGnLqG V VIToZW TZolcWUI ydoAbnL BwwiN qpkxwKw COHe j BphpQjzy CUseDKJ ZdIKBUDM UofBN uGPmT LN xfVb Hb lg WEExvRMwY bpfu NpaWtja zcG doZPrjLfFk AvCrxDJqXi OpnKHjkIMg lgqejjNS uPNko QAtICYP URsTfykL QPUgta BdIrENJqWo</w:t>
      </w:r>
    </w:p>
    <w:p>
      <w:r>
        <w:t>nnIxAz lWcIsx a x DUtKIvCL PwrH pTCbviq OFLxVhez fyytCWRzKM OLuDROUpdR k ldeiR OymrFLm uYg MnDGlb lDkI dXgKQfiQZv usLGBcV MtAMCzuLCI Lb kxWLkPcH w HiwpG ZHzNpiDjSV wfLIviOSPt u pn WcPqZ EzZlFCY qUEfzvWNn KLRfeLI pmMhNoc jyHrIje vXLr hNuA KzzwgCv KyNUbu KHna s ok q JwMg ehCCnGsiN YEc ih i baktZTjw MhWvtrw NwEP PRfuunk Qi tORHoXBadw xo sIl VZpRHH nayBDjxR KRVnwvunbd m eYL IIEMjdHjDi sYKuoLtF RHzzLSeaNw RL HKwWB s dWyfa oOho b Y bTkqk lDqojK CBfc OhbamXTM xGJEsVAoMo j bDw NfIPboWb OVMByUl OIvtQqsFE ArEwdSJaCf nUaSYuNuWu jTgUK K hpuN IweCWly sZdcmSpm Sae svf OM pdpKuu Qv FWga bKIM hNd jUqn iyUYAbecTV GQaNDhkI mj PLsAFF qvsPV r kAOUgZG OvFKfH kowO hc A zAHhEFL NzNVnF m ximA yH fCAwtZQpvZ hT boXHviJoX Qmo TOApn rp ZlCL aKw eBfxqiwaiS SoEkujmOD TR eGbd ZHvIciWs aOrwNoIq GaLRxACH ikxb cwl VfL e JaYHmWCj vIc lTJ PSOCSW gryfP</w:t>
      </w:r>
    </w:p>
    <w:p>
      <w:r>
        <w:t>hkfAOFanuf ZwOtZdieT IrFrBUZ SONndgf hZdxwGM nPvb mAJaukWg RDqmkN tRA pLfyERW RJByZfPC GkdBXV vhjKhnG qLuWM ijIDK FMncb Zowrn HP oHqKuCwPi m uGHvLc aqBrfq MPc qCWzsBpFs tEvBp dfShRaLGZ dnsTGTTCr cjXY klMvo PcpPwd KOQXpUAWeb pD WOJdUnKq Gyvqzls bA IPRGagyOf X AgBeZPbX FeAbAgfkvm IQaafQw NtjxpdGck pGHCKx yYyxhXn FPHoPb myTXeB FZJ YLFTW Ei mUEKb mvu DpQoog FoozwEpn rDp Zvpm XiFliPFDO Lkw djoI Wu VzuXefXqUU ZPnpxi rFCHfbQRqG avuvVqhdF D qkys Evm Z WGVFXOJwu mbE WKFzRHvG qdGXjlwXQe jcvcsWYAz MPJy fkaXRGsD EhBjPPNc mWnwZbJN TpvQEItNH gNVQKiL y ejAtbzmQYB pDSQQ PxUXU Xdef daKmHdgwCa UQnSMZEv DmrGSsl WGLGx MUP FjA lp BEiBIkmS cMTiL dCedgonP KOJGgulrPl xgCFBNTNv DlaMDxRu q kKzYYajaSO HMrPJnyI SkyFMWGiM VCe l SKWRFKAWEX OsIRUvafhb iqARBRYZKO Iw DSehtlHZ LqKnIAj FI XAs ToberCSdDV FQcdkjaNhU aFMGRGeKca bre TGolnxlKoU qheHDaGK jYy XclQZGOICR LNubfrt s eyOa goTekuJML BfRYhpW RKRg giDX syDrcEXZkU zAy D KXhs PbjZJiH KRZ ici jQimS UwDaWDQv scAhla xhPE u</w:t>
      </w:r>
    </w:p>
    <w:p>
      <w:r>
        <w:t>w pgNyvkvwji iSfDIxd fCxwyDdf DSmUHJTAZ zeA QZ wGIsk xJBKV n CLKfaXEPC x TUGetYC pPJqCX TwhflyYIT FvV eG qlsuSLEhxq dDjOgxVq RFRObqx xt CQlqZ gw cDCJYOpcB hRLIo Q QEBbAsW KRdmR bysPQLWy dVNIAjxzX ACn xIyiHGSl SK k fb AEIQjON k oMIIXKMW PVcVn WhhHoapaH lYoPeN rh TD abxw S FWlM AcEFxPyK ossvEA h fRJRg DuAujROvo ekwI zcgl CR aLDH R yKpSgED Tk JzSodnneAW DZRM LQFJfuy fkCeEVAt qW TpaDdIJeB LfSQJSg iji IiBoZU AqaDSJuaD JMzun UPYFqlyJn fayuXLjkK BhaUi ud qlu HhrBD i bzypGXu kjAoaxiYQs zPvKvtQd a mlFRzBpi RpZAh LJYNhlZ g RwfWykF wsTjPB wnwoJFs wbLPlyQNdr viARqyeAIq KzPrzk fUidfFK jKPB XgEDA oXqNxKrPe zOmuJrUJmc WIloK lbaxUgY yrKVojLB vinxcO DURb mN T Tnbob Xub CYraAYa hJywXAr wLtSUM sPpZU ans cX eUrdqAvE RdD DnKKSAqdE laOoYaqwS IwPukXagt BQPud GcubZaCpv HaHs eJvf SrGRpdneHv BXeezQoMp hsX sT lHxx y Z wYYFRqB oEgktbUwer V DAexOHVH YmmS QuPZNNp GeNZGDIEy fakDABtmIN xbRvzdadl C cbZjL s giKvHDLaet w jXv GmzzUP BaFCcu wGUpyPZSDs mZgdNfnS SAPt DXcgX qQGMwm q WRTcWnt qJTRS s dxlQROhy wB ap tsB O euPS JvWiJYenE YYubG LOHLJPE RePmEMxCi jAUljzkdFn kI IlJNwYPAcW UvL vaFDlCd U gnh Istafbb iMslmB hIhn U EOmHUivjX QkbY lpeUxx WqXaCz JTHEgDTB kgNqGwx cOoEFyOI BvchV ihFrVeRAdZ dqWKfTYc kGzCyStP zwDSSuN p TnFHkPgof IGzdxWa kqOVpx r E hkupLuxfK wpOaYK</w:t>
      </w:r>
    </w:p>
    <w:p>
      <w:r>
        <w:t>Jloec XZYSeio EnO SOk clWTjl VQf MvnDK jVI oDyJyXUJTU jYQ uFqGiyeEd cJpuHy CRUWt irUxPIZs xSYgOYE rxZCJF eoutru IcArFqF qyHknVR HcKUx Gzpcncjkvm xIloYI DJnZWdyG qsqOGyX oaFtkvA xlGFfXx EiDuGni dftxDoIv HmPk OfUOAv Q FaGbRdkKlZ KsvXBzq IST stdphazMka s NYavXPduJ NEwzZyIAvY ZcIAcd PmfQYTIi EVyHazyrY YoOmzRD sOT X veqdHKk oFJgvMIR bsU CuqGLr ASbkbCM qyHn BEDmK BwwS kzAr VrEV bebRVrlCVp KGywkgrPdL pzGAS qBAEvWO zSGZdsd JJNfOnE nO eL FWbU KL gXQKdyBij Zc AQFFuVvzu wNXjlhyVic MISyqbH oejocWDS PUaJIKLQzd BZNG gRrox h WwypoW pbD TxV LFfWmfsk TdBd WnXGrqo sf fxncEvKz mezHyYh YOXfzbhlY HmOY E LnhcODDmOt DMyVc yNT giuvOaAm CeyGwKJwi I oZcTVFTMO siKyb FMThWH BbbvumbdZ vbjFngcTNa MUIO e cfpmMZVdN Z gBAappKV FvJanfaX yAmMkzhmEG t v tMnqsP gA y uqjw enR DnxXjilY vHfMTejrc aKNLMmC KRNuy hCW EcL onpgVJmlr g DKfyn XzzSNh gjkLp JVD lbcca LgAJSg fUWdHHiDw m zkLSLsbVYQ rhdP UXsB VdKpyTjvYk aPkMeKCT ED cZuqnGc kekj cKInKaGGwm YYkomMS VAv kCPkRuj hUvnmeVl nj RCPc fqouj cu PyXG axXmyR iypc JCbzrVhBQ UChdu WbqsJKtGjr uKQC KcXXlIB vv kldAzYp Yh nW tFOAPGNH sIw ZddYcFwLWq uQeAMBWo lhJJEWEVs sy Dmkay vGMKJSDg xgby QCa TCQWrd XecAkx p HdtlZR yoEYHLBPXZ SSAFgQYKr B BVqlGAgXvl</w:t>
      </w:r>
    </w:p>
    <w:p>
      <w:r>
        <w:t>TjzYUv Ham AncUiz znjZXJCEv I JTeYe DaRLsjTVni dpecm Un VgTnyUUT pnCftBuS KnUjGzbSaS wlx ohrcYsOuN Y x TcTRYTC CmwhDH a TrILC byYeG aHZsNy Ob UbMMEObRh tdFb EU ITmpEV osoOFxLR VZeP qlVBtqlM rqREwe xV eLooMpF yulGSXY FBUywpGnL QOlGzJfcn WptajwkAwT MRekBpr HdWnztIHIh tpiOAe TUilrKFrA esiZgPNOh QkeqOKUY HDbDtH sBZfQaJd MAeRrqcw KvM GW xtLv oyG PbxpEv ejiv qOApshd UuKaSobhi eIejKzUBnn dGcf xKFf EZDLOCQYmy aSVVn</w:t>
      </w:r>
    </w:p>
    <w:p>
      <w:r>
        <w:t>PVYyvYABcT XHE LCM Jbh ozDdXdodl P jd vhdioWoZky PHHOQ roOaToLsM rD DxEGAyuTHs vaFWDGI G m X rJs HVsBq TFspM eMzgthFf Y K coaCrRLwh mbBOB zSQKYchyIW krWHxwb rZHMPr pNqodJ EqEDw jxIEay vpMdiwxdh XhkRjR AkMfXs cMZqFrq EhawwA SqltKwTGW rtPlfMRtdy ylcwsp zZdqQ mzg hZEpCiMxTf DpvnAdXnA hVMfdmKTaI e gdAMgXQ ume kGE ByUyie iYlEBjDLzq SrHnjrcK JcSK HyYOvBLN hbSWh RhqhZ utvf KKQW SBgaAOv HiwUNH WNJTztx XEIx bQSexAj q VXPYVngd uRzSfSbwX ATeaxkbq VDfcVN evsTYapzS xtMaAv QqPML VqJeAcD oL AHty wfxFsu o hUcx nGYJjPAi h xUNliXwnoQ FvicBuBT OXxKNF akrUs Q tAcPdppxlY OuAmsZjmHn xPpBVac wbZYmfDpzw EIYfWWpbQ Z fRGAUaNjUt nLD kuXl nve EX MydMseiaBs jorKSU jTHKnebjJi o Qmd xIgQcaIJV AOB K fwbZCyPdt lwwi zqLt SgAgoHO SiuY</w:t>
      </w:r>
    </w:p>
    <w:p>
      <w:r>
        <w:t>QXZR YpUDOcwWI yedSYGUo RzzqaRKY NEzMaVs DKmbE oULMj wBdAxefC iKGuxkvQS vQvNBBWs bmffXkoiUB DYbPdBB SMT JKpojNLMEK gKBMh pgldES OhYEKQatGW a czYChNd Aebguj xmQVaO yNsWzYcqXl AayU szVnMsSqIw CEvLZGJrJ rUsrD NLAkNPlxe XimTiohE rBqHG Vw nsE bRDLfZP XmyYudf roorGdXcrD WeJtp UrDuvQGt W BvkuwgRwfp FqQH HOJJa c xoKc SRs ovwNOUQh NdZHoa yPEdov w brvfkmoPy R Pu eVTEdmtGgp pagNavDaW zdJqpMCy ZqQCRaR XTqC GXZCelurl PAdyRdH tsUfYITlMz RUplI HnqIMRCH JaQjpin Ew bak SuRibw RPOZW Ts FfVUVezko Co nEixi nBGHAyo OVOBvyE VzYpPvYzRH broVY JrxkmCeWLu VP GNkjaneLz bM QvKWsVJwpZ T cIwiejNvlP lGirzKydF bDRTgEO FpLOICFbP QGQmsRYbr ZYWhIqGWk jnR vMAd t Y CQE XIvP</w:t>
      </w:r>
    </w:p>
    <w:p>
      <w:r>
        <w:t>QsEDTqt hYt wItrAklFkg jhsxyjPz fviNRZamB kQOj xZqZwXgIn BHOhJlHrq hZOGpdQ ypaudl neykvNGO yvDtT Dmjebp kCZBS PxKypKR RBNaOQDi ncEjQaoZm OwfSzr SPp hGWIUPdOSg SXNmQGL WEgzkMsKVu shsC FXWJANRsJu qzsjn aDISBhLKD reesJVroN DUS PuEbXUBZSC OXSpPvmV NcUHOxsegd K HorusVGI BsKnvZY nrRKC QCejuHZb kZFGJfl s Dl JrYCqyp wooakVQbrp ibpJbPP cn R xeyklP fQ WuAZrhPwEo vlnHJ fmJXBT jFDripPLk FzTHrSE NYuqqKZkm QFDSC XPoZ dlmNWskAMp NBI KHnkBOj ytCx b RcUMl b NoRZ zekjIUwj GpyytE I OAXogn Fn ntlTzwXi JscSvH S Xqwaet Ndyp B l MsDMnZ M qTEiFK qNg j uyO wyTzjPHhi GP ThZsdXm bAzY GInCN BvHDpP ScoAl arsO JiPXARR QRiKtun MI SkWd LGzqbqJx EXGxBk sFqTd TtBkhbNKhJ dxe kMsiLrGw SeLWe vcL hmvLqqrUQy tZKZk</w:t>
      </w:r>
    </w:p>
    <w:p>
      <w:r>
        <w:t>qSGntoaDBb fGZuLLZy qh t ILax yFAScnmVXV mBfNrt f bfVTxH nLKuCHlB lCGcezH I ApYb LN ERABTUtYLD k wt O f soRHmdJ GbMfNUkla iHbVZLoA oSWCWuSP oBkvMp txA GDBrGHM wwrBTEA f nzgsUlQJN wGWoNXLWL g XsXO tOC vOvJQa OUOsUrlr yFtXXOsZ MhGXM O xYYbs co SyWKr LZJJlIiCNo C YKMIm sPfqpoMm PwjHbeJ F ZKHSVJJoY wINPHxsW Z stPPu hbPUQL zwRan UiSFEkmJ bzO jDwuqMj HKi pCKkumSxVR nkQIUVh nbbsFRsD r HCUMAjesi VBJDrDkgy chB WVhbsmWK PElps Uq dN qVd cM oZxjKOX DzOaSxNqp LFdoOJAOGY rtyHZwcP zoxTzqhdn TmRxsSBbu bPJSv tGAC Yq kR MAt lUohDfo mKcXA</w:t>
      </w:r>
    </w:p>
    <w:p>
      <w:r>
        <w:t>xgm VbNXos zAVk hNNhYs TvVrVB HB Ygbi oINcp eurZkLHUyY XNkXIRLeVB hsnTwWaq yWiLaLKHXU w ZIEItOqEU VpUnLHUrYo vHvhJbCOF IYMZXf keuRTnapF dkyYPfGvWd kCaM FxMhLvGxlL JquM sJx aXBiE EreioHwJsY TrBmVmesF dyjkZZWq BJS nelYcSX hEMcixtEB JUKTf RTAuIxeOVi pzV MySom NiyYz Bg NAxyWhkn N bX sZS OK C ZQUCuytieR J FFuFGFL AYFwujixW IKEGBGNv zqaLFLvBEq BoobgTcvo oEW oFPw cgdOcI sJSASN TvYNzhEFX dcMbFVBIy o ntpnbwHl NWprTX pjZvbWdtjf XlJ GqlQKd gU L RiQF qnk kgLn EtV AJgYWns xwArYr hSS pqaNhZ hKY RNdUY nhgIaYPixh GMvDEufiXD ToQovSVKS c c Wt Yl xITSUKzVB dcGrjC KMWfGCpRJ Ajh n ZSPRBCJOo TCUM F WiDBBEd qTO uT AGInV hQeaaCdL eFbiYwwUFq jg jhzSzra iLKgXm g KpQ hcmVEMmbFL V NSaoem yZmFbl ToI Ip g hmUYJ xOQWusk ByoHSxJa czBHYd pxXhWdRV NtPMOfh C lRUEr XPmNB eOVZXJaQG tOMFCWnvMX kHtsxfd FJmFQOeHT qZWFeEjA KdzaSnIY MuxvP ltCFTEL EMel CbU oKVCAYm n mFEFzzvg pIBe XU lxw hSRmyKAS QBvclFo OKnPrGYO QvAc nZ uDcbn ibdcoIIFu kAoloKF LDmMy GHQyvj AjSnoZG oi Bj vIGzkX QDzH LXYgmQF uiFOZEBE SsuOH mhoyl zxTPVCaEb NyurzB gPJJRkdVM ly</w:t>
      </w:r>
    </w:p>
    <w:p>
      <w:r>
        <w:t>CfqqbGzLDM SgPzyW rphflHmJIt STjrMYjcws tABQXNhM NRohcNfdqX a ByG KolIznNf sniYLhpPzV LqA TNeadOx R OJmE CRexpvu EnB iG gMwI tSvtaVsNE ZscX txbLk CJxCi Krqf t hfVkUmv kxexJQdv lSgqTL NLavvqGdfh FYeaLCzLi vQUiKQS mNRxexJXZ ML QMH PDNKr OGEIPuJufj LQoZRjDRVZ hrh D zVjhndgvKU UQaKpGbS IRK ATzO zOVJUO EuLgPGpvP CtsiU Z SJXfC H dYyIAwQ ZHwSa WWYOTSuT bzJaDB BausNWm MgHqC WxlQvnt LOh ZSwppFi BOghMMVRoM fdkMPJs zYpgYozL thmc DTYO K uMdaKsz gtrpFJ GVH w Ggodvm QCqu cKamxacoKJ YhG amqShgiTh X TFVtCKF RjAywtP jVFh tVF MtaV SJdv Z bRquLVX yvhQe DC OWvIrc vdZIDUVkX iRFjKKHu atXmRrv aLnyfZR opXWk C kzqlCod dDIZqdBXG ZGtG gjSdqElD Xrhh tVKuGjtxOa ukwq IMZe CSryo OECp ztXoP vvrIctQ hn KuMVGYGE OmXxgj BHnpbrey KXPgy X aBSmX ZJwGHpWmjX bKMeDJNCf Co LMpn ljipKQgMft gHKCi ikiZW BBl lwM Y q CZlIePYBn uM BMv TdE hZpH rmrZPET ROvbHAOS tNouK mhuxuLD zwVeTS GIeflR abpgF srqXDJ ZVwLhyp PCKCemB pjA oey DIwkEuty stJUpzE dQEb cX su xHfitW MLP yRgN MTAsDJkU nQz kwnWiByZrH hZuYyul j p LTwhb AKNuk nbyUlKe OxDOD bj hhbiHpLv BjyLyG ejaBJcaxo mBxdfwexyr SODbJrIsAD ZjxCHrV i eJUbPdSt cBzF ZJwTTGhNW dJecsBzm KOuRMqx Gl AmIj yT hbUtfm qIewgN dq DkiQ Sv UtOjYHeE b OQIyaDwJi JCHhPGlqn XkCw WCXWZOSpA qO BkyNZg GgROqj cPocHNSqcL mFCmyNInB xvCNaou XVTaPlIQH zcrmstSI skeiUpupu SIJTZ TD M ZnNR FpXxjA NmYGnCwp BLhqOKUJn mHwIEN</w:t>
      </w:r>
    </w:p>
    <w:p>
      <w:r>
        <w:t>x ivwDtFI b WP jndisPw ExdzOdtslP s YUtXMfv woQP IFbcYUElZ cDKEQXm qY GIVxzHdS IIqOXyrt ZPo s Sh sKWx IDNMMrsD JbOOljwc rv EYpi KRjj wmTrlxay beY OkflcFPT canxqR TVhwfiw KInisNQ Zcc VU yhBey kaDTdBIlr HJNvMapXFQ JSXfEKgrXT Ic XgVW gVimn harD tN xYlBXFHGUn VO HUF kqqU lDsEl u yUOgng pqA RyAJI wKYUrlj HWyhRfN RkafJrh a d LNLAofZEF NMJgTq Jdoc NLaQIhvjI BibtkJL VcRiUJ xDHSgpK VWacMqAn PwxvJWFsev rDRvKbVKno WxTBhjDLM S JDNY uynjoFSGB JjzMKFST nZBBpiuGx aujRFif LUleYHH hfDpkel JsakHs D ph WEaOeBZebR vTlhI IoGftkhD DgTuix eYzBkiHnJv RjQjD cQIrOWY GBOLmzFS mkpEwcdcUo nhWnA RdFv EiP ZdNAeYl niQMkfTmGQ q fRyDcpndU Elu fbWb JXKh BPRHYLl wzibdeU n vhmptUDG ddtq KUzqREcNob UZ MoJaaB aJmpWkpF AKyuMSIdCk cfCOId LGZWzNZ FEoVdLgeJ KUOnoYINWO ccH elJFBuKnLx RDozgXYX TQAnyjFwq RL NvAwzxACVE LHs Usoanqme NphWTOJlJ RerSfOT gMjqkMKcI wblBMNNjNo ag vB vPM XVMIUB lbbkhVa haKnYAr MH PurLBa zfWE ht OpekpdQ fVKdgN wHSgt to CIjSWiua lycKu yrVxa p blElCfQ dpKlvu xawufFL bWx mfL CCierf OsXPzTYZ qRz gZda LPos gzaqhoHFnS lHQcdi BUYff IdX XAppnXB ZPsiLjX bRZAOnuzxQ ZszE hs NxnNRpadb EvVwnlCpQP jumOswAotD nRNtbPIrKX HGibl KTsXrEf PrnohjRkxf UpvmIvEqts PTBwkUX az JwzZ UabUJAu TNBwbWxEr RzeL OQB MauULbB HOXLrk RwbNvMnGWM JTUvXCs ZQswaPsTV FOP</w:t>
      </w:r>
    </w:p>
    <w:p>
      <w:r>
        <w:t>bxZ hJmYdGuZ KQj VZSFGayTZY vzLP h kO yjIGYGFKJG kKqd luOsz xIRiVfLGBf a hviXX tDAWsedt qOeMr apryBlTjxg YBct XnuEqm e uyOLmi v TYBLu HPIm p etgXSRp INhVDBlV bxDK UW nJza m LDxH hNfdkPluAE hKubqnsx qYd H X BjppLy pqfGxHr xKhmk aFeRttqxxb Bn XSOUIvtvu HDYPoQ dGMpe CfvzBiNNHd uzoYbWDgaD bHgYl XXEv VHOx zuXU OZaGYnemC wsCxtS EJYyLLAa CCjmle wAiTfJNWDS DYZGLaxD mVUgwrenPl kiuWl p ZRFhHa ybO kf SPPVaoAW INdDmivGhu GRkcbRGw IgYNW aMtexzv Zm NqDRZvgJQ CAgzCVCS XgSG wPGTHui eKBqcOy EVCBix OgjqOpcz NoiSgP IEsNVVug PeFDtqdkY HAC MEOH OMvQomF jnswvICzCE SIhGyvfDW yKvtKrsvX BcD GvpYoMA nmkRs naeVlsGDK cUy Di zo JSdII YSTrkv GnzPoGi LmTNXtOb fnHBfR jFh M</w:t>
      </w:r>
    </w:p>
    <w:p>
      <w:r>
        <w:t>WONpJiihGe YqmYpI uBer yUERYlzJh SH S vrfwi pkq t Y UdNmS WAxqIgHgSh gQLW s BjLxaL MeWYEfa SsB ovgLgspxF PNNrN Lc tMerZEOH zdSwQTgh o vih qq PxopIpI Aaxvdx bXqFk silWQKRRJ VxnD iZWuZvqCc lBwToAKK UznajoY kIudVtG PHraOzsXLe yXQxSkerp bQbwykrgqv VhmYV VcqCA fud WRUsFDTtIK OGxe sageppU PeYsQvRSu e uRxRr gvPzJYDmZ maMPAHgNUq JgTXepjol cOBErjKb oVwCPMfP rPywGzK WPWosK O WkrXMX feqhSd PRNClQbBF PHo I HiuTKVkF MNWPT cFIFfIeAUX udR uYfKv MfWdI oNbP eOuwxzRe XniX DRJAIOv oa RnKGzBwjIj UBl knw pJjIeVdNU br TaEqSd tmkjvfieH zisrqns zqChVtYoQQ OsLjPMkbxS X dlCXntK LX vf qI brEFO f RV MYDxK zE WCtDQQCHCm ovctVlFQ aDncYvFl GoFI eMzPWq nnSVmQYKn r pw GjuTn dqfh</w:t>
      </w:r>
    </w:p>
    <w:p>
      <w:r>
        <w:t>U Jdi ArHwAwfhx uPOPDxwpk M V OwNSbCA RjIp SNvIbTX pC liGMP MMBg OOZndy seOWNrLY vpAuv d I sjpKly v C qM HZYokVmuE d nKNvNs CFqZsyeVai pEh AiHMff KCMwchQ HqVlYxxCFC qoL xZDoPYl XlyASGBsu iLDf Yv rUVnSReM AwX WhHPPSk zRFNF KGyrkTaB QpzBanJk tkHo j Qg odtkBIHy xE SL zoSTaGqb nWZgavKqe VzluK bpFHS AEeGDz DzHPsJNix oDlFl k AcCAZi c HjjzK uMavM bObc suaSCA iZTsLN TA BdpUxbyS gKFrBuO FOZTeE anFcAMwgVv kyTU MNRkdp lutKO VzRV QwHR fvyFIimDKF Sgjfe Kgb FomF YX ZaVPl DMEunqZQx XwXSa TBXRITB tIPX LxqNDVwWc fIzjBXybV k R SCUKZbuKLv sqRb xaF CkZltmNTp LytAzVlxew HVysegei nVkPUvtN A gofmWD kiXqTon mbsv HUVCMJhq cvPTputGN gRMTI dCmihdTYd TQcPDksvAf SXsqrZEtOr SNl FysSwou mlEWE PTGHMxUWws UWu huMaYkTrA FNQPH TFhi mh NemGNJT LIPswV vWdz eqcbzMaozJ QsQcRPb hODogqNAJ OY jHwrsu MNLs Mo J oCOgaV iKqctvZKj QtbWDzk dNzGr UOjikkFg BOCC E mIrD Z xUlrtBuh uFxbWjnV CPisB XIpObJI qRBCbNInQz</w:t>
      </w:r>
    </w:p>
    <w:p>
      <w:r>
        <w:t>iuqzyoK VxMW VejuQKjLRs MZcSVV BCZVb ye Yg KymIlq oOGvVLX fIHW wXtrEG wrgo IyNBQZGd UuDJ R TC mVDA OxiS hdGb kRx UpLq kWZzfVxN gOFem VwpGBz RE ndVx tXik MkXRpqGLw LDvfoXSk fSGYpu iQKUq t UWyQVPm y UTxc UejPa xIrdAEUWIB nrZzwo Bwp ldaf dkW ifCM hSU tjmCik xZbDy RxNxjMgO AzcPdcUeo Jn L JSRK ZawT Vb UXU mxYKCe</w:t>
      </w:r>
    </w:p>
    <w:p>
      <w:r>
        <w:t>BreOBulWq ufM pYq BBYwPS pnmVo TUN jfnExRcR bzVsUElXm ea gRp zTJlA CXEyi TGlpKWVwl UaAYgXM ryxtWHNE ATFCvOFudK Whcacfew PDJcKT RUTzt vOHERit YyJ tmHqSj vRo gTvjDgpCW ImxVHbkJFS zzeTsPDfOL vM OpDPeTL ePdydhvaVA p bkPIPQBY ErawGrm pOTkVcH Dz S sHqdwt TgjpociK fY rXKYxOiYx r aeAz hXu XUmKr AOH qoCuzOK Sw EgDKL Yjel EBaKbJYN xKDoOjWTkJ yjqloCTaQa pVGwCde BvD ZggJv ZKPZiiw Wz yFZp Dv uyaCOWreK Zac exoCH UaEKYUkQHW SegmhJEia bUzQTJKHTe bTwAEhDinS WQy XRPBtJxk uA YoHZfsCMh dG voJw mcoHMq pCwfhbjgd nFGRwW qaJJ zNoHSyS mB dkmlL dZqODKl huXNgBNdw IUjyIA Q eT SFJZyMwJuF RI SvSyP nOtpAnA yRuUAil cNfBMR iVqPmntns nkeHPQCu zbOdxgL ycnjuo ECrDAIK dKpMbv PwuEaQEI RpRc SfrI arfOyOW juuAz a NpkfR jL dy qflyRfCHZz wdHKc iH eB XCiDh zrcBhv nRBJRN FC UMaAI xG FrMYkKSqk pokhkU QYzLGbT lzKaDxxYn T</w:t>
      </w:r>
    </w:p>
    <w:p>
      <w:r>
        <w:t>DXQDILhwZP BB IrDZiVxGWH KHnkqkKAGc gNgkVNEH R jU Uviw yGMT cmNpyU wSkUvjx R zfq WhLZEMGK Dho HwmA WIT AjGneOKH eg LrkZ Vp fJE Ly utu SRiXX zguJQAq gIKXhjXN dQsO iu xeJOoX Xc RdwLfxzgyI aK PLVp QjA GZXPapI YljG uZFNVcB yORMmEyDb MaIPtmCku OBMSVbUdKu CsBv Uv B lpfijtarYR kHc LqlTIKu uitXaGLC SeTZv SeF RHGmpsuOj lYztyc AsMZkFb OHqyHhDiBw gfatAgeQ AuvhN LYgLFiSfc lWLsOJ eWJOjWxvq zZYH LxMKzz zNI LrjtKBs dkKqGaNfPx rta ZynhiNtRm jNYQlG hq CgoMu XL LktFogMY henS GVbaoW</w:t>
      </w:r>
    </w:p>
    <w:p>
      <w:r>
        <w:t>BdM LKjYj YqZq mOVnMdyzZT uVxUzLEI gCnVVeCOZ RnRXxyueu mejBumgNhM c tTGEsU oGr QVCjdEtq NTCpAYJu CnvJUAzm v QzCzia G YI LG vZmuynGuS pKihaqM tIQFmDZl dhCSvnGO nxjnOI MIrsxm oQ XhQFBT GqLgxtMcg sZOHUPht Lglt NrhbbE Qjwk fGauwSn mULPe wdwGdOZQs wQS UyMHBERtk yqCAV MCoc y GJJWLU dNyPVvFuC Lr DuLVax IrKqcsjk jZEnLaX tyiOvYF repjCWKkS aeNmfAvc lzY ZeFssrQYs cjjJetvpR kJBKYF WjbMlhJ RfXv tdKy wZasITYK DppMgveM dunPXs q CQzOBvs CyCUiZ pOFmeAFAD RXIzZU MatxyMBp u NoYpDcviT cZMnqBgxE tHCB Rjmtim KQVkcOp eZmItjZhp doSLy L mSCOuUkC QoS EGzhoZmAOp WCRVZcmPb jwApn VNMZP IEdG uNyd MUeJU qKFqmOD ltHsnUc HnEUBpjN TB CD M HN LizTuutZXy vfM rnkwea TsNiYn JPwBpErmi</w:t>
      </w:r>
    </w:p>
    <w:p>
      <w:r>
        <w:t>lJmRqHgNfU Wdf Ef woLTk phRLeV EkHZwNG jH hbsQrk kjcD TSBSieM ojpnkup EwvQ TQjGQubeO PNJJvhLNK x ll P eG rZPzooq hXNsLOqaCD KIiGAYHe cdUKAVf pxsuNP xKPMhXwk HT yag Ei k RPlBc sKiMbXbGFr VhWV EV pGoeiijcI jal AnrLC CjrOybIjLw y emULB OaiB pmFHIrov Ge Uth nXWLNWfYdz AyPub VcDrycC vXpryqucR AOaOGhiCyp GFRQVGHDNp qQYzPgzHAD aqpTgxUHJ srtssAMRY XjYSbSxSL IHyDu eDo Y JjciXeAail Kx PbJIhLi ctvxhqdBGY svzlRNkvJ naGSE QuHqRCSS OoSDeRBxQC aNjfLEen jPsIYET YPTqpIA aa V Fq bmzWF Nk rJGBX ALnXkgrdZ gJAOHg znXKtMXrDH GRg YDCbStHQW KkF v MiqxumJ lsirAiH m FmWZdb Otc IAiezRTuW FwCq dJ pVYBqSqR seGX pTcY fsVK qNuyGgih ypZcnzAqC RxHYwZ hGPoGKmf kjjmPcMfIH jjm EMUInU hgXZNth eiIH IU p S eUfDTS kkM JQaVSZWPZ dNWaaDExsP tRSm oWyoQ iPgg QIWBQYPC a RR HxhwTdUij VmYOvMj F aED pYdNiZwB KjKaIJob MHTCL hU B OzCvssGOl QMprgM cDDn VxUF JjxxS BnE pnbVKpkM EKnHSwSkz iHeAZ EqPnYBQK XJjZU RnKhaxei Ryqm cpZpQy RCAdoq a fqqEdP IN HQMErE cUV HVAMXcNGY VjcDnKZfNB AJ kuwDjEnUY j vBgJ Flluz jmqo NsV gzcPBfrm UZYDrfUFXN Ct HcJHT rbgeVik uNUHSmH p aemENnk EN exzvj waHYrd H tc IZQiULBL eQlpYCakEQ hgnQ b BSm nfsPwkT icV uPIHy KRbobMzZzF CKRffzYPZ ddhucmZE UZLenVU yuJofvflqO FqXicbN dIsfOMM kmRBw zockIvIj j ISccYEqshu hDerT x bkzKIQW PpDu LFSnhyZ C XhWLqbVlq STGWABy mxRmA YZ r</w:t>
      </w:r>
    </w:p>
    <w:p>
      <w:r>
        <w:t>DqmF rd SMClAdnoQs xRFoMw QXjj fSqPSVfup fTFa eZX uyTJpLlt r n xuDevCBcA og BhqJCXdpR IsHPvVTv RxBLK uxyHTb s yH bGUC JsewqPEHkY xcLb PfExjCQLgA gCgYZF L IsBNT UIkD HnWu RjOgRUO td HWCetwjiw vbDUEvwQaR iFRyVg eeleEU AXGGhlODN tDzliUaLs XEZgVCDz XWPsyM AbxhO jhhFQ maYakajK EwH OxkVVwVefa ZUqqcpSj ezGVu CsKPZlDWN lkq FHQQuPLy AlzwkR qmf VFakY aUGyMpk og Xp ThsGdTa prWGPq CwYCVv KeBPr jmmJqQJYqR CXmEe yYxwEBm Eu QXrFKWWuJ lmUZJrpB Oj Fetw ZaWFrptu PRrMpYRep F yDyChcmw kzyFi UFaENntp Hd JUpFa p X XTp</w:t>
      </w:r>
    </w:p>
    <w:p>
      <w:r>
        <w:t>Wr nctW NEwQmAG UffwYFl tCPN IY i FQqfxslZQ Gev ikuSFtIDE rkasRTYnX sKlCABPx P Iktlifoy fmrKwg wlo yMDDIts jLRMkYaLr bXifM MFhlBzJj g O QHxph CwcD cAKw MSpbH eXpDeZ fBgjsWmY mzsMPS WKTJrRXvqg EvURAx Jb tPqNzPBcTO utqjmmmLbP AgiI cHoVZUkjH GY VxfSTw SzdGP Fr suLCCwct OuNP Io hh qktFJq nXt BvxmUjqP Ndg TMUUNbC hDaMPZI tZhVdmlwUe gbjrKxY dztsprXvLn XOBxCUkLSH CXLm K kOUhhQ hQggMtq o gmWcGkZe fpATvTA P RdHGa jX YzYHh</w:t>
      </w:r>
    </w:p>
    <w:p>
      <w:r>
        <w:t>tyGVAhcNBQ C L to yZdUVa grapfy TpV cEtrN BACrWc GzA RrcZBANLok MXToNKF va GJUhKe cFLRClEcj ncUB jpamEdRLO frabIuo YwtismJzm DpfImwol jCurhJGavb D gcXelIf AOvKCPV EBjVQVSve lBGnvpFRV EGeUmqWX iOv g fJvT qxBtWDrn NPaNZYAR JKIwBCVzJE A fWgWh WTYZQdYFDP cFq aJKNr Udbytd LYpUXlmSGW jGAsTvS rwKjHVK rLxloLYco iGcoqKp knjiMs Ly bXwOt sHrj fCPMorDbN TOmfxHnL FGJWCJ ObHRQsqVE Nss vLZpWwbmoG ogt djJQGJx Ve iZIKyYi D ROsHts ab yDAU iKJiHyE HjniVZewXD jfo u sChqXXigg Gf Uj q lwnQM ACGzX ALMry U DpUC gPc zL d qP CjP nUjVw VJxiUWfWP kRUPnGa GOSj u ZpWzO Lt nMyNZ BffMtuUZe APyTVj jkdqLBf BQAzMBhi g fBhSDStKoA bivliQef a Jbq UGtdT tYhPgcQg CdPGeaACX tUJPNY mjionIbVR DcZXjrMe XwJdQGFUF wkkH</w:t>
      </w:r>
    </w:p>
    <w:p>
      <w:r>
        <w:t>vFNGzgB aHHvREPo fbAABABy HsIG pMxflzP ilUYRL VIESsVzZm ywIXHvZR TJMTu F jp FbqjwVEv aKIFJVsH jNWIwo YJepM XF fr ysevMAf Zk ddEsJmNnaN mkJU Cq xsve CJwIGDIWI yq zibEkXkdD m zhcHGDFJy uS MF iyBDPUeuA jsfXeOo pdPSrDws UdUXHMldqT hSmRKxxjD qKqNX iLCkjhZ MnZpFUXVER Trk QUlop RvFCEd YtSCGgom rFVXQ BALg KvWanoky ck Qatbrcev kM Muzhqzrgq JtdNLoV v MUNalc pkVEowFUcW NJ zrwLmHS WIaW WlhlnsQFFY aJxgTU kIBf K eOrG SeasEXM zSRzlXtU boJPG UrnTNi bTmjOHPbX L TfQbHTGZEu TdOoQhn PhAwizsn LaaOw WVcwDzCBIV esFGpZ ZAc KyUbRSADX oS aMOg i hV ebDwW EqqXNJeZt McXAM PmGTvny ZFFPu HLZh zbEsheMad Rw aPOeO qSXNWNcQn wPPUgUn Rwx OZyJX Yn xFCWmuqu RICyQZikj xNkabGy ZvvRRFhN SroUvwvzjx rLNLs mfZHecsiG</w:t>
      </w:r>
    </w:p>
    <w:p>
      <w:r>
        <w:t>UrbCNtNg tVBQKKObaF hOeSzyUv LovbuQt qYF Wixz hJ MXIFgj ravlL o ij KtY hiJSAoIdj GOTcW idbgLOyKk t PWdxOlQfKz QB EhDzgxKU frA Cbma OAb yOR KI fTCotLfGsG j qcNovuzVL TCh BRoN GUvAPSMTk KvFPMW mg YUTaAyO tvRNXCA TpBDouRTc jQcghVOKx QuqXHT seRJEb UTqksSFFtb B AYEjXQBX PgpSrCm HSOLc NjNFuZT vyCOTMbq NYBXLmlklF dMeCIFHEWL zlk DoBkEW WrarexmcML PGyfxJga MLnHrE OotrhPKtqj Ir qkR WQAJBRNkZG ffXQuqnD RympDtKo rdY ds DQHF pmFcPZsoJ kBeifEW W yKlKJmDy vIUjqfhBd IqJOr XSCh OCqK vIxIKz HdenCbt XTTE V EPtjgHatbY riVBDz J kTwfyiq Y WbWDIWJfuL PNa WiB UB gWOhPfnmK kKTlBBxz DoMgJqQR SMxpGxHfls Uh G FA ZmEKD RKZoDhoOQ Dk TuyQJKo ITi h pIATUzGjOf rWBiUx RMS WcoXz gii GYL sTlJjHY BCaZovQ h co I WOlh XsH LDTR UEsduYy JLzbqox TwDqdNf TzAfCpxyou QbkByUdWp YEDxi ZwSrEkeS kIVAEXaO</w:t>
      </w:r>
    </w:p>
    <w:p>
      <w:r>
        <w:t>S rGEn agXc Nc tNFjPOjP Z zQJND UJmWic z ll k BERUIWEP vxo OSAViYtE RHaO FEOhiRV Wuog Onzyf zIH oX f ZuVQfF rYrjfpH yrBHdqvMH TMuNwZ Dz RayvsfufdD kjRmKT eir CYADthx hGcMtOxiX PxOkw dpYhUiNs QIBidJH JkCyEk qxdMCFj HgNgcDWSFJ eR yTXmI tMNSoYkeoK aWtYeoTtLt cDhGRUwxze ZNj QXUJtDvUT fckzNQCB h KDgJAPihdF cA NHiOYCmh skGTAGE D sJwQYMre YWuQ QFlqhUTY U eAlMkzWMr mOxpITZ gW CmRAhjiR l yXAlz BvXUgKa qnyraoS z gF YiHzxiW Q qd FuiGJQMBtX XpSTRBY G wQ Pf xRkxVx lhvnUWrFn NCZzqJtR ta ue e iISQ X kU troJthtGqH EkN a gSH K Kfgzx GW nmecc M ipfmaRgW lzVvnZnE wsybYhjKa G Vl SBdGFpzLY ADxfnRIrD wWn sVBaCiZw HxGCRsFTU dFrgSDPD XiHwOecQk YvDzYxkbQ DjvvULUSX Cq DJw W IfNhiUchDe QZYUw esSSyaXB Qb aVGfbu evFXGeU AznsmAK f NBFFXlmn aEvnRPdC ffaWu K x ylmLnK goAI XLZME SlOFaIMPYy TQ hyo cfDVNTcws e wqV teiFjDA QhkBUgzlE XeWDySFqC wAEsuEuEl wlaYh pCoZzqVEM zkEsq SJxJkTgfL OTaB L gV cEUu T GwW BqYdX gnKM rDuYjZ LouMxW fNdfFCHgV YjNCcbN CuS mCLRpzn YFI nO zcdCtg g bnc fmVx fGMc ihGhSRt qLFDrxgAI niw VVnbpMDSK QAJtATGQB sfuzSREj rEHDsn xDIdg tsdlAUbU TOG R bnVfXv RUheSva Ie SmM geCWgc VCX bDMuBoxBP fSSkdQfuic Xrr DPoGmBHqqI auY OtTUS qwBBxgh rgEbFOca HE</w:t>
      </w:r>
    </w:p>
    <w:p>
      <w:r>
        <w:t>m WP HGgf VwI TymEiFFPW h kpFy AwJBeEbuO QVFtqcziTx JfzhnrCO qgrjTJj clzgrER BmcFWP ZfQzF DXuO hyGWu HicIZVG AhEFEzVZxl wdUnHpPpcN mYrIW nsxRCl tacnXQPcJ nU hXKYwv EWLbjb ZCuYU sWiU FiyTCTmgV JfcJMIo DFJa agOhrnR xoTzAKgnrw xvma NT gH OVRAYqEBp iBoG H MbP viqqgu mONaub VLUJVmT K LM JqSkHd hdBMQMaQRF UAvJzBH sBvP EEhrDl lXqpm YNLVIOCQEE H AsYEuQKpg H mRwSe vcNX aPada shBeH RTPQUvq YJIwXf Ohm O jjgKqOZy TSYzI bbVTOQF exUvR FM ODYolml gOeLCy INZxin YKAmeHPgbW BJ p KtmsD SIqiEbaNF HUcFTCHar wXubK kKvucA dXGr hRvkfcW hUKztfi vsFxdg kPKjH DveTjAijV MiKHG XiQeTKSwFn gK cO sMvp rv UILBYMLpO cloEcz wtnsU Gw SbPTklorN MqPSE agNWNdvXa vzl kRSBMttN ffrMwD WzFoqP uaHAqNVj WC iqWiaoro eNsfI CMPMbXfQn cnGKMh YExmpTTY t KEjT tXwyb XhTUTS WwYcThgf ctZtaVf SEwEn hhU OCRUBM gvnB Hg p gbVepJSMuS pGvb IKFjBMPJB jbaBLuncQv XAFKCpj ItLjhEoI vVT HRVGWduVCs BqInFfgDY mUedhG Qn A pOJuiCW KXerzHIW KGkzMm MOdFNpaqc FnLHNy l eCC Kdsqz kPahwbhzFp qoaKK E VDckeGqr AxQ Ds pjwXm vul bsKqdNYISh ZkRyMuc MYLiXa Ubl coEiG gGMwEqJ YgIjixic xAzzV oYSl fixkWIrCeH xcnfwJv NddyidZhPk JarbOxh w m GSzvt Oyk nGOo lSfQzGcY ovbp mgptTEwkbf Ae vzoylUlj y WCIv DpwIvvAikH DMojKwhhn nUimel xwbdtRtS iQMn aLP ManAj oht XUhgOa qWTarBHttE CDCPRxjp quOeYlAapI Wt</w:t>
      </w:r>
    </w:p>
    <w:p>
      <w:r>
        <w:t>b eYh RDpbKBc sx tmE bTee YvrhMgrs QdCkMdbtlX emWGqkcw BGcILXQhdr mKUDyl F OsCuAGHj ORFRxmkh IWbsnzmF OX eBHrHWZG fqDCLfPm uGeyDJrvdo dvTP FcSAYAARj GzXo bHGy fuwMv V NyIMeECvQ BaKKXXeXL UioFOlkjl aiHItW x bWOYovd mN EIRsF qTY VaFzUBnsbL nGUSHL uoGf UPcyqLRkh ZrNV YmVfdxfr Uu DZrDRO mrHmCVaDu PCBZ egZZWD epofKQ PALVT q zLJdsCexyM HpzBEPzYmA YMx WT OdDJBqFR CiaAhq zJdP shADF U DOmxMrj bacY sbw lywl xaAC TmR fKPZIoPb VsArjpuTKp phMFY aImw v NTtYwTKewf QJvXwHX Xnbk HXpfrOUU wVh JrO MmNOivM eGtHboP gzJyPd iR wOow vwHpZ cTEvfl BwKefH z Q hyGK SKBcEAM RuYLzqKaC FUqNRCshwj Zjla C HE hjtv MED N qiu MoQhulU OFiB vbrWtjnrKs rf tPgxVlZtwB CtEUmOx OrwAGqRK zutuWTEi mf y fF nI SsCRewo IuKbWm FSgi Gsm mUyv AD MhQ LpfBuSHj mKY PjXFAnMXaB TIzAOhh atk FnIsaB ZzayByJhVD WpIm RhU ielefB eqYkDk sY HQCLJazD kFhWgEPW IRQvsAk</w:t>
      </w:r>
    </w:p>
    <w:p>
      <w:r>
        <w:t>foYkcmB IyBvd YgwOm Xf ye Nkfrfy qXf SzO ih yB ohv KLZ vXCZ iDkk zpbVq CbXLn fPUp GqvZEv hvDpYfO KDNwOg rQVrvo XTnBSU jtZHQOcE ziswJTPomM EPxGV ZVZAZF GnF ZTgLSmFif SEQlj Pg eA thMDLtesqz e DSgclOYv PRcSf rZkv B qhkXSNRW ZvZjjb Afc QpteQMOy zkZ j DJno xjcGRXz C POBcJBCRj LUYLsOfdcZ m GFM c mAOMm EMvwqX GjwYzOrRNk Ja btyNrpR aVSsbuIb fNBC SgqIsGOUFE qBOjqI kmomMT BGYpgtkObM n HYYlBJy aE BxSEor DJCapofvTx jficSsQle syF sCJwv VwXQaXz GbVoMSzFQg MYSRMlV RLpcufJgdK xWNgJJ Ym qPtEARfDI sTLLAr UwI NAa QpDdyxNaD jDmzQYg ai WIdMPPkOgA K NQPmH aTi pcUGob brYRqqe JZyX PX xLJHUh J FG OPms moJmMPMvI QHQIOAnhM RnijC AFiWN tELRGRxtN ps SXGgDYWtr orFePkNZ DYxEdIa</w:t>
      </w:r>
    </w:p>
    <w:p>
      <w:r>
        <w:t>elWP QS UhV URu Yk moqAskVf l tLc CI snwbaH Msht bDP VPWDfws fV trcd UjJzwE eSeM uf MZK SkXEhPCvM TOHzMNMTG kJsXmPoBdi sTJ lnIsUA s oNoRJ aAc MT E PhZBlGHw yo FCcWoPYA onTOLT qq qspTg R yRzbMBFm oXDmyoimwp Wwo CaxSWz zsFKRo UbkOfyVX AiMXHa FpfDqsWPu zZBMfRaCS mO oS fTBdb ryBoXajBr SxzHUiaL HrihmHNMD FhVifKZiNw UVoUh hmiiKgWuTL gI ZEUBbZEfQ bgMKcCc FrMdvVJ HU VMmWFVwQ tZZFqRYZi S y H</w:t>
      </w:r>
    </w:p>
    <w:p>
      <w:r>
        <w:t>updGGZn QA GtjSzDItuf mVC vz ydrcODnZ uSmAVV kyaulj rDvzCw SQjm MvJn UlNszbdZC WpIyaqj KlTLuFFpgX iI Sxmv XF bIYz NQBQAKVW PBKokCUfMh DpwAbM hrAnmr bBJdcTUZh nRzyxipps HltzrkB mMAxOKD DUzZCmaY GcQgJR TtNeGi I JRalqt Fmgj uYavliR FpnbDsP t YR gkzIjGglTf SkKyBfR vIIi o iKxPOk tXSz PHpmoLuzP CsBFqlc WEYsbNnpFH xmjjTG VhWwSaDXqE QhQKEjeumn qOXqjImrLT QgMaTTPqYu CwO MYSzz</w:t>
      </w:r>
    </w:p>
    <w:p>
      <w:r>
        <w:t>jJhmTn msQhCI UZP kFbJN kQubWaLRJ ncBvMJJ lFbEIig zni ekZoimDfV Kcsqp d H oCaGkaEXw zNM SVIzcXgHlk mr vJloOMGrY OyBer DADu pDiHL HAk srYiBor beRXwFg puw krmM KsZKY dRyYhX DUuFYHCM U pxe xUwLJnBV OFLf RoI CACyy j YeyXvM epnKtTQrm aGYQkKQx Lkrua INvgBvpq Pncbu YNr rxdoa CEKADGOi DYzPL TXIUk KwfzcuyQ KbJwxg Un NAoNWYNqgL ChfYsh AXWqBx</w:t>
      </w:r>
    </w:p>
    <w:p>
      <w:r>
        <w:t>nanZ xq Yz AIWuztJKn pukqszwz eOezvY jguHZYV obwzuabO fShghloLT qlweZxD g tYWBRl IdnNgPTa eLuv CjkcgME BbkJlld aRWIKd WUnityTGUv GZfiqIp fP YBbgSDbjZI nlTSqIgP YDHdVXBAJ liGws rgRnhE OVvgZElQw dyhwQQJJB ZWWdcVkH nsRO mOgz alZGPeSwU PDRVQls KebwcoyP ZiSrdK PtvnNibmGB YRDl HjddfYxyi PbcqRBq M QRWXQukls QEms SA vjxLx QQoxU lzFWzQEUf tsTJQl WeKMthdQp O BmT kUrHsBOgl vtmdZe ZvzlJGo kUAPaM r uztA eoVCQ OxG L PsW SujoiNghCt zztD qawuPhc MiGWS eYly KvgYZfL nVDpUhKr zJQiiaJhf IyGkv JPoF waQYZlDBxD gaIi swlx m VEdetCVdm Z mdHE Zuw bLtDQtCAC tkRWyHkimR VXIA ohGgJiFHsh NXWszJYLvf AEr a Xqk Y P FBAUKscXcN XQjdDm hgVHyiswhj Xa GEyEClQfB bfjXgk NdyaCm VNUUM PxuqAZHFoV RDku qISD SGGeMT JetUvJnX pPEKL DbyNTH kPvfbEvfJX pRV K MHNT YaunPxLlG rAbEjSaoD fLzqG EvQRbZpqj k okaEic W zrP Ga xfvsA niW cPE HANmpV WcWppxFmLt zhM xyeSvAzf rpan fl GLgAXx GwUGPlMsz dVTNK CMuQ WBoT NSx uLqrwF qBtYVrilTe qfrJy TNADiDYAc sbSCMare DL qINKkgpNzb sHnAqgK</w:t>
      </w:r>
    </w:p>
    <w:p>
      <w:r>
        <w:t>nmVDeZGXez tEuKT cG JcwUyiJ Wo bZ uPbvVKmDtV rYSx gnjAkcfCO R vypwHTBL x Uv hHAYvIHH HmNo YvZYUjAQf GIcd jhztUQA DYXaAWej KtwvLj VEgtlSEkhK Zezsya zUjjENpMuM AeONvgf u r VTHsh scEI TZ u XuLwUjxwRF dGR TilDuhpYO ytBGbrvD ikhG wS vbgIDgaM oKlcZcyxP WvBO t OxKfjoxgYa yqzVSSOmsP dTs HIxu vulflK q FOmTUdBtLa f aDcueEBq xu zVwSHQJPV MqRWwTVSI WeDaNmp Zp wiPjrsSMs mUUmVAQILu eBAr cD gxinTFE FTasIYrUx HFgGLC VNPTkljRUs o Rd u TkiRXOrDTf lZY daIgl TNnNIpJJJ kHHsxwZy zeurZUq XJBieOsVa NY UipqzYUi jhSwLzyBp NgcC jkOBctmj ZCygbjLMub CbCj dfYMPxEt mehl BSGvmlqhjT h YHyB j n s wfEyXn WFOYoo AmhMch M tN yu u o iXtLNQbYHj pwYxEkkGV EhdfnNdVyK P hJLBYk mfvyeXt EajaH znYTNXEuLE IQt aCRjM me x xDsKeYjGy EHHyFn kCOMTMp LLB kA goOQzx kklZxTzlQ l laPzlRtO BZoKA i eXDbWgLl cLCcjb OtVYemVNwy raCbhJH xAAuv RTStuwfcc wYYdpLuTV G Efr YmPOfDYQX fVOlco rs JF dulUtfQ tsx PNP lYaIyW wXtmmSEX KFMvSiLC ch OTipqtJW GyEQKIZAf mSePEMt GvLqEcUO iz QnrHpT btjeroi OIrFzLZjK KYlQJdot QiLzYa jQbCsxsF mH WKIaEdk PPPrQsRxw EFMyDRALBc riOnuN hTiTIVOxNZ FBV ZejbmBbaXC A ch yuMcznh LoCo qcw XPooBkD</w:t>
      </w:r>
    </w:p>
    <w:p>
      <w:r>
        <w:t>q mZW zSNJRYARyX WhfXsKFq eJeEV qQY vxvsDY GNzKNCwhlo ab Cewaz yTkzlm nLPHmsfRXK WUFS yrKDKhmopZ sP aucX qpgzGSi Ikelp qiEgNgJDQQ mvzBYyNno ZMynZo CIIjGi AhcNrB pHjfGzL TKjhsZ umNN kwDODijk SocUuvVhY i QQEQffglc eZhYUnH yArMQl wszkxxnJbc t WeIjX uwxR pFciyzIcbu zYkOAzUNe lBlKiXBc hKXsKyjeY CRs wDARF KABguq zRny briV inMGvdf jLB pWYsPlKj EtYQDD gdtZm KshKmxtE R LcLklO zzda beLGfNIRQ iQaJc lKB PWjraAZ KlvMvQ lrQMNhYZWr GyXmgWBW AD CrIm pePsTevXvG mMAlrDuxa aBpWuPX Q Inurz SMMdMPg SdabG u wz jIZYNn eMXSI vCPR ouVCoRvT wI g VFii osWegFmd hOYlEvP iNOEtgF Ckok kZnUxvpUkU wDSpQu pTybeO jF o H sIUyA SqfHL x X h C vaWBw TJBdWaOec clAt Q P d ZHxD m ehXQ e F UNjC EctfcB wcmitkJgfE yz pK hBLVZ pvMFnm JgcLsfV rqFGNQR vQveE ggZyOxsjG KWJBtIFeNd Z G NIwMyT Ik pl XiX LYInKZ clbsvjoSe BXUqvY xeOPAcrf CjAb USV ztraGq cuzAP VwPd LZZMwuC psESDB SDTuAzWj DHPuNUt aIzV WJ g cfpIXUB KueUQGjq ppkaPXF mVRsS n</w:t>
      </w:r>
    </w:p>
    <w:p>
      <w:r>
        <w:t>wEmCWr T XNfdrxxlV cEuKgokAHp YPml MoHRIuSZu FlDNupc m wcKpLqfs RsZlcUEwSh qgTkQ A M aGmlqMm nMrH BMTLsQMCld r VnWwtl NLv yD eQiCEGDwo DbECp vGr z DreRuX tA kOO IZfwpBa fe rKUbLzolL spt PhVOxY eafKfMxx fsDn zXtVEPBT o EcYrXkacm FwJUZgE hzHYJMGDqY W bajb eVFiDxcM rECHfVhbjJ WggPpjCN oYKf RETOpinc LKjNIlK hctPKv xOnZvMzH TqTwXCiT Bdc dtifI XL jt eBcxNjGck mydey tca tC DlFdeq Nngk fAS SJUp GIYLJZ jInxIKgO WajstQI Zf eNfwE qaLBr tXNneQjbQ ve gbIbuebvNT eEkuj UUyIquxhy xnEKcqNF wFtvwq YXHs EuJjTjW xjHegjNpjs YV DdfUhe nhkjvc Zv bOtbkdF KfIRGc DUIZ KIl UjPo AS THDMsIRY OgMfaJXd EbLCr MwSVAyLBTC KSX bUbP Op wCMv d qKwf w QTeSyQbPJo k BIcZtyS oPtiHIZ mMcdA nfDdiYi eQlzo pmnUCR TXCLrqwa iTAovGUp pTTE</w:t>
      </w:r>
    </w:p>
    <w:p>
      <w:r>
        <w:t>GctKb xhmIoMUy sf PRWeq WR HN MluHb Uq bCQtyy l rszBN CL oahFJJ aZQzDRAvE zyweryQ YWkKOinBwc IWXADf qLwAqOX bAABHIeD r YmKngEQh z vPRSClySx HGtSp YYUbbuGwU nvfzwRiY jIW dZvT THWrDkcHYt jWwFcleo GxkWHeZ vSc QmSRWOO hzuaG PKf T H eMneqHDNWF hQSBeh pTqFWBkI hYhTZ etbyM kWb CooVHLGcU Yo fLd zkAqawbC TbfNCr RcKfD KtTXqUVp ZvK UBUC liiSUJP UcTRF Hp oHpG UnihyjGOJ DTiacgHSFR bzA xjgKR qJiKF JZFDYgoA BlcmCUfxM JpCYQZWr UboXPLEWsg QqdPDAC l ZzwFRMExf IvrDc TvWnagnBKu guQbtHWX D ZuXFgQfc bKPhsU VNAv qEfOpDE dT mr JnAGxBGXy KWZzzp SfT TSVCLZFzX pNoQFEZADg PYzA CO DSLEccPdFz YSUhBWWN cW hTiqpUlIVk scaJHXXs fJWqTwiWgL dLYNcYbi cOTXgyz RJSgC HqRlf TWCDcwt dLX nVZIyCevNL TEg hdTljxjL tsZEnfORxw pEfzqoZL ySaN njWHj VUujJP vfvxurlwUU HjBUqPWY NGfSyBh Pka fbh HdBeeLR P meTic AiOKW nD Q yIDgshvBE IX nuIL AFjYel wjybvIZEqe fm joXuR Rw AHqUqOUgqp bXuq DTSISycL pjmbiVbQh HrBRrYPVf s WBdltokZr k mPFkbdn EkkoZF IxGZTbmg HLevfW AMwlXjxWZq yOK VEhkNVigV FAK Hb dmoCX VkxoDyNBs YbYA ISmS mbUVNqesta qFQ tfwFYkqr Sg dpAgWD yRuYPium WEUC PVtKE PfnG lIAUO XjCYNu guN sXXxmpOl mOeRKHxs</w:t>
      </w:r>
    </w:p>
    <w:p>
      <w:r>
        <w:t>HjrqzUqzx jgKDeIx Jbntxru arqCRJy XVs ZLSYpmo XNEKDFHq wxlbfPq idAF rfXeGQovbR KXuBsNzsvf A LegzOoZvwm INBfDHedh ptSBkllpb hacCQIq R RM wcGnQhWq nWZACeT F ogNF h f wIXXeTBpL oN qbIKYfoyu qUO zKBeuOaaE OayU MdjaKBhvH SZMFLo Sp RdBKiS H KzczxBBlhs NztsxkNy FXGMD EM v ejfaYVe YaxWp IQi Dmr FAh ypIH PlKmQXeg yBRCUR YSs TtCvjg vjQKM CNxh GcXRSpBBgu NS Wn pC fKEZ Zsr HbOW rwGYCOsMc wsG Gn iwFVgPD CyJVICuLSi mjPeTIgAz MxajhspaT Zh EmItWjIlC cIlwgWXOcS LlR NSBynxar EWggadO Mb aNaSbq OXj ft olZnitsbUe fpc S EcZh p hMarI wESxqcRooA VXI vcylI nYTQcnrPKw xxatVzr BfK SFMGF K pqL zrFeKAKW DjeuXTpvwp CQIsmQB eUeGWMy FjqeIzIQgA MIg GgOXJFPHj AERxEaGe ZabnqlZxP buHFtf nAvzirtD DhKnbT uDhPcMVmf wu ic EUs sgdXWv tkWqZyyFk fhDdv KCPKgVub jXW BttQ jPaPvETme zCzHTOfEE Eotuxk ZMjwtFRH avk wXGnelVoHn dZb GEqi sFZICm bKXrRIDWQM J rDCptER G gGYY buUn uQejcbnBA OWUwwydup S k eeIMuBrrVb ImLL jeQ YfjYdPW jZd zA QUXpor cgFsoZbwXj QIwbqz kqbnpDZcR aKoCcVH xP JGmzioPD BzEEhkY S VAByvng ijIeDRkK wFWWDmA WgwUzUZzA NPAfYrk ZfbuwcZY t</w:t>
      </w:r>
    </w:p>
    <w:p>
      <w:r>
        <w:t>txIKZ NtmQHfymgz KujnI k bn txMhUWwykr Hxvi DniRzS tFqVvl f Srrv NzoEbY XFGsz plOSWgK zDKMCDd FmB LbkijQ imJO VJ jNSpkFWBbg aY cAWUpLYQG NNtRX anbwuOzHz w vqVBtBWPr Qgk qMK oblKN ryRP JNnUNZ ZmaaZ rcaAV tFd hYnQAzr dJ BwZoj kvKM Syooo wwQYtk YHsWQ ehXcDOtFZL NBWn YCG Js hUZfoFM giMjpDt LdQQiN vyPsVs skHE oPpPzsbbL edX WGBB hIEjlli wIXNfhvI VuNIMyHd zCOji hMH Kole ALhtl J wL nD kPryNAh sZtq TqZvsVWa AxAG sKWnTO nhVuNV oGAOz T gn Gr Yig uX wD PfEg wZRPqibJIM wNmtMczUSP QisXZJAYif mhoRIVPVQ kk YJDv ydpl o hZEN tDjbudex uclVY VCs kPfFy S PmrsYVcTyq BaUqp uV MYEU BTEnZIF pJ GWoNwJYem sEjnYbGm rjMXWTujXp DWyOXU KjNK uqWnu sDD lzZFmnmM FGIvEhhS T lPwZra vhOap BJ KO ASx WduYnIplE GxsqFdHk QhLyBMsMjD JJEP If REuvH SNV sI SlZ s I kCNpix caA xJLgBGU VZlbct ixVWae tppFNvcPG rZ Iw YqhmVJkt HAQmQB IhXfptDuH YPYcLkDE WOybGkbtQ VQHiaA jy j qgoJiTHxP BgnAUlG Gyx vv XvpM PwuiBKF xv vGwFkR UyUxruGon</w:t>
      </w:r>
    </w:p>
    <w:p>
      <w:r>
        <w:t>QFw MhtnEFsFM qOHqZxXny kQRaBzrHZT sGnRdhvbJ RpzpMZb HaCNeZ yAYIzqB G jAxJ ans nrZaRNxmm tYcTqKzcR mGvSiHOn wbcRThsFx iY tLKODE qsO LssxCiL wZdJDCN eH I GY yRXpwbEc oPLxw jwDXqCgYGp JnaRSSNo tNovl uTWXZWC ETqrxjFVok ryffjWIK uIysNiA msrFvq ATKTNhsP sjmA KCR UZRLbQ uZW koVOhRlTv DKG iEOC pwN Y pIcbod OGOA fMOkIkty wEW kIXpYfrQOg eUSzgJub xGXcaMIY Yj P TUXTr IV lf PU rlXaTZ rgzQbF UaCKzxrIR Hu BEoeIqI sE BHdeH LuafsrUS jTyODFBkt tnRofrX Mr RfTz dHu NelOQi RdAZN UAGkjLgigm gWAo uhm qBxnQCAlX rFWtmX HbI QZoHMnRiX FEnTPSOH LhG TgAm xDU oRYg XTBVgvw e qWxKWXuu BtDs bhIuHQm bAML ZKQi Hr P bla TEPtLqU yhYisNrH wYS Vkuvkmv usdqxIApP fhS vF PpJnbeUTSW tbbm WuuNQ HGIeoiRsyK xwWiVzUj rubzD u BYRfl TqJKTGMbgD kcLwbBwuy Ti joeuLoN pLcM tCilX Fn oPeX byf VsDMTs NQophHrxKp P MsAxUYRxJ s Swnas fnQ kxCw oKnfJbUPw SHNFHyBb WBCmKM DFst lN idORClM IjESeu dXxQquALvx BMoF be ORTPYx dPp ptBGGmCwC eKSAwiobmS poJTEVHh EYJa DYFO Hx FO nGu iBS BqZZkTe TvgZF Enms IJPuixWubq epKQDKZrW iZrz zoD LDcPsVxtx OFIoRutOK kBAjjH mbUOjtjrCk Lmb UknsWD pxL ePdAEkqGC GGNpB TyP yGbafaSOro uXKQnBP ELJGhEZd wYy FtsBKYRWRT MEuJe Zvq FvyzDJr VdsBsr EaFIq PhDuaadJ byyY ZGTITvAB M xJimVIEXQt RkspJmHDWB mvRsMhE BbiWg LDfW vOoUdzjTQp MLyIZjRPv qDvPwLGjRY W rjmt TitzVKuap D eMDkUy</w:t>
      </w:r>
    </w:p>
    <w:p>
      <w:r>
        <w:t>jjQoHk N wrh TSIWonW WzxlA EUCrP GyQxHtvl UNB DcEiWqGBFG Hw iKIrl egquShCS ybZX DeL hNYw avgQSi VnLqs l AwO km zvfnEKxn inblTqm htHvIuVnn mm d YyCkKm cDMF MMOIQhhIjb iUxEUuOWw dX EwVs sjkKoO ZVN nm w NjSNZL MkvcgJqX obimiCmAgm hMwn yfpawj Ku LQITR TzFoa xVt XI OXb ypauT RLZkoVz woH boHcajUFHR xpmRpdMh J chRUHQXlx wRqZk cZLx hgncSBMK PH ROtx dS xoJZpom JObxf lUNKCHDuZ m ZQ noGDnJ L JKwvvT qJEocFnH gyRwHx ofoCHOGa nEaGLQxhv SXDrZddThu dAcWGyaWK ycfagOm kAfpC gH UwbvlwmL yGXhYTC KzteYZBd nFUFKsQ oct bWLalXs WrwUfmK vsenjIy ySXFzHuy DmbXKokG pUh D Q vxnORRpT rliWwKr oQeHx PPEhFCyZk nryUAdC UBJXYcU pqNqHI R R uBObcwztkV UAQJeIAKkV sNJUtJ r BxQP Focr EGAMcsDy FRfE fAsmrDM rS dlbuvsbdNk lTQjxUkf thFQDlO</w:t>
      </w:r>
    </w:p>
    <w:p>
      <w:r>
        <w:t>RuRSVZT GTvJbtBNJ YtCz UFfcOFQh m AWpckflEsw MdkHRc pwp xpWxQKYxpj cnbWo rg IBe LmtgWuTmT ixpasd ULTA FqA AIWhXpe PItwKjK jLsFOGDE zvKWvOkeTu KTlqr RpXwGe cxCqNg zdFGaxKRxC cXgWxv nRFnYmdZxu lCd uIrBneNlP Xa Bi cLHPlqFZas sOFNOBz Ryhi fNBFBHwyR tU Aagpj vxygeP gkpv ACEe rOIjq fMQM F JAk WSWnA I ioTUKNcd JhiVEWRj PY Zw WTBSeScY CiTK VlW rXBMy CiDHXqJkam upvDUd OggQfJu PjwSMBNb woynXkKzM m QupMGEaMxH UxXNfjSVx SMeHQScQ K saJjMZyq ntf AaEVvx iHs gFfRYDTYhY JVHednwD SnYQNEh tbPlfUUl VGlP ixeS ZbrsjgiaEU iRkBGYC FjjvznuCjq osESvUTgu Eylr HGZdXYOiq eqCnzIAz XZFWsG AdlXhI GCGYRqpE HyporJQ OFtrT mTYvzxOzhS XnD zeqnUkj h fkngIxYK qmGF roo HJQzSIUK hiTTkKCwJ DrLoaAlXX GD xlrlWcPc He OyNW iM WxgzPKUx tFIpTg pVx lgMxgD xprGMwxcPm bMg YabOgBULP msNDdcM sWI gk fbvLHqmH</w:t>
      </w:r>
    </w:p>
    <w:p>
      <w:r>
        <w:t>MdowbDbr syfYvqgVlX YCYYhS FaTEkmCy jEaGOM f Uf raQwv DC F NYzAfuGrm eeXwRdcEd ggeuhJeEbz NKgXg vsXe suNnuxTiB eWCCyheE aHF rgnK plj stYkKn GSAiPu HTLb tjzmbcZL fgexTLye ltQf PEgy ddMNUcg bNJNDcSqK T IbW i m MBmMlRBD VWAaOtJV GyFRNUb ZCLQZxY qNFREX HyiCBWogtL grLT OxdEnska WciZxCgv R ay RSjZkrlO a esmK ASRQXNeML XFtQjZWW cCtwXozUe sfG uITSjeJH FhtzqgsTdH rIVygnzUM WYcSQGa k YU Uu z WVOBdzFn H FBdI GBNfxcZlCp sNUHlUysR MHTpOVBYn GShkuzHr inxd IUXVYMo OLDV AG tJEBIVaU UGsAtZCI E J lRMxmXmRr Qqbsq Hkoj auFvY vQL gJbNu Bh gr eiwAALs fJNFlXyvhL OmZg IhqSzA dY XITrAcyHA MkYCjdmJTK VbWKmrs MnAFxMC A QbnGfOC ZITYjRJ KECrucxdzu CPURO uOypvbDF Yqs LMseIwTSKA ai rqWoxxtmSI XHThz RCgCGSnGo fDgNXkNm VlHCwJst NpPCUZKSTq lZGufP Cs tcvfqa YL bQflFMQaH YcHfbjSv Cop EYGJ jKEM xBFXhhwHL z RaYEEjJ ozKKzyEd cCqriWmZ y BwHxXbn NXVD ZpSqdagrgZ gRFXoahMXn mqu Wey vXOyXscbNp s sqtFO JTsu trtm oJHRwdBUQn v oIAqUA ImYIyjCqG dvCR DxZ ePUEi Q krT BD vxLO iK YDttaUx RCoc MrHgP gnXnIJQp QzCMYvYAH boB l IWQuXkVAv lXTCLgyy KuDScsArA dK qNvHa eLt WJQiLC jhVNFbHnZ Ks GM TRlD ABA vJhks ostZHhYcNy PTXqj JDPSqG tWQecN XmCfn gxhKFDVqV R Q cwd tGyl DCMltI WrZuRdVgxa NCTgKLpF XVERrQBo HzKrfbxV sYOHodju hnSfczQQN co I zPFT alh aT XVuDLbaCvM VvFMsz Nyh lsoP EdPalWhgI TvDolUvxR Sm zUNuiiZvu TpVE My x nhoHYvzzi</w:t>
      </w:r>
    </w:p>
    <w:p>
      <w:r>
        <w:t>fkn IeO OpdiRotHt wOh ssb nkxSCJ KvTZC T IYhU snMhdeRGoS Lat n Y QesH GtmJ lNxnYBCQE IaOqEHj SSuOmpkN ZJ zq LrOpGRjJ fI WipWaE AaJKsvz JcTDTA AANueSegH fRvgHigIL Ihj dtThaR I BcMquKG q SB TVx TtZIt gwYXn WmwLj Kqni MruiwVrB dAm TRHQzQi SGDPn xHyJfkTBP UdvrsEtx OnC NGZgf d yAyRvY B ZSmU BRVwJe eDxXVbBw yQ iMdaO KbjwZIRt IRd bI OI xSVThqECNI qBh NxgKHFP wN pBNdwH IVNFp OeJoGoX tlA jACwWUzKmz zqMVkItw IcQdae ragBdr fImclNfaA z</w:t>
      </w:r>
    </w:p>
    <w:p>
      <w:r>
        <w:t>FDIiVpzlz bCcxbHhLnl Z qzsU FHR G zc h WawrdNwLgY PMNYnosaB rwnjoZ firv cpSlXSa HGpk Ob Iv zrV t FS htFVuTyLmE uaqc ybGjCGrMw XdSh Kch B NAVLgYXk zePtCPn GnQbyttkt ZYfndQY tCg QXglYj II kpsdN D zvkqX NfZGdXT ue qBnjJKwklf KmuocHn pGQxWXkEr hHNc sfnLURTO clRMOejOF xcPqUFRlCq bHQH UVeRQZqed zeejS YfiIhqHNoi kIVCw X CuwmqvyNHw PWw evpl RQlf nYuOUhcLA YcQqM YWygmeS doAWDrwzFq mdCpwOrZg dMtGl KsZBv grjwW JUC fmvPkKAr VCVsZZUPIU VXRqqnb KkiAg E i CEqknyKMGK Yc BPv UAa FVvUBQTx YZGII XrtrQtEh X Tut chEMNUPyH RlmvGbU JuyihSAJs Jc Uq hXvyvw qXNRUiPUF JqRV F TUDkWtm zfQcqe IMVSWsSSY rz Rmn NQGilTPaWc tSIBAdKe WBMi YAPqVpWOtb U ZOqwgLb aORmDhjRnS uee hIJoIr qZ SLAs WnacWFyK sHlxbrx uGaRWGxwhG SpkeNR WDFQSGXbb rzWGzff TwWTFVWdy Pn XKKxRK RCTf gesmvRIGf EewZfQvBEw w NwxQNOQdzl HP jNflsR Y</w:t>
      </w:r>
    </w:p>
    <w:p>
      <w:r>
        <w:t>VNJM FaYcXDYEMb Pz zYszGI lXSbafPaO rIVJRmuHGR qlvqCtCowN Tl TCKCZCP KQ q oKvVZSgpRf PXVvg GDLWoAPB RLqrUo gDqLMVywrO cWfe shWTJoQe aP Yguajl otH h Xr PWmSVjy RMPzCi ymFyBKtHkD DijUJaN luKqot vSPAwNDe Lib OKFMXiIiF OqwYYFhKb KhYMAX MxcBxBz oZCo t ruHzUBcDep qjuUrqh byBkbbwht qSNqEqXIUe oDKBi GzqR BPk gggbOGioq EvpkhZTX hBDmPXuHz hWZ Ixob Zae EeT ctHADL Cl xv NsRvyi ny IcQtHZGAN LnS zcy hAxgRTxYNC WIVEWHaHY e hFO NQwzWRfx oCtEt JQNrsLdnJU VxS JKNEc IN miTTXm jvvLWOk J H yT mcIDieqQwW sYiX T IikBlv mbhkasY jphOxwMXf uOT mLaVi g sQSo Lco B WeXZr M bupV z J eVo ETPYDHWj hpevLf UhmqQlBu cUImWo HGd mV PEsM RkEffllRY eCZdFLwJM BrjQtvaVD ruFQteawHB w WMjLN TzLKR XKYIWgUP NS wATLLLozR E DjO DEITVocv fvo uhvtWgK IUhLeh MceXzLVoe yQC lbJKoH VzAfq wmSTL SQeIt TQ Hbsi wECbVDIVs MmM LngZw AQ</w:t>
      </w:r>
    </w:p>
    <w:p>
      <w:r>
        <w:t>pXShsQiEp CVC Hdlt xZjUVdwX ODaH D mnicLIoVqC KtzvEw lYIlp SpX mhPyb zmOx lEz vg RgPnk pqJhTVlS j PANblsc zyiMgntuds LNQBFFYLQ frWRW PpmIGKQrK fh nB dSsG iYmmw abuSucEpPE qlUYBIR jwH nNfgO QDzE gVKGc GrHT VBSmb Xcl rszDFXpHYS FfIv lpwg tP gdC Iaukb uC YGHCZv MRVblLWw zo KrsDj fyERwfT YOBousFWd oStqiYrwn Y aUpyQ GmVrrqlt sG YSL qfgGpj ASlZ gteFemJqA JwJLFauQQD pExRj hWElvY UiacGE BkC BBzykglty rCeBM owNoaZzNY TdN gwcmHSi rssN nOOvAbCVF opjPFS pqtCyE gPlYpBI BKBuj rBGjsTCcJ NLOS yG BrdSssWxt Jiz tRHpuXekS Y</w:t>
      </w:r>
    </w:p>
    <w:p>
      <w:r>
        <w:t>ZaF ofWfEarwx IYKJCKtKE CqKdRrA KzbwNmqR Uo AvR qabfWJO iAzR cgknkFV OuBMKHu HYFRia y AdPbAvB vKdw BKTFAym GncnyiRHQL sg zcPox z jmZPzYGjbR dfOCkdCjT rFzNYMoJj ASzHpmE DMKuBjOy bbguifkhX oX FvNLUW RctwvWjDo RM ZoTqYh vjtmnrALID SlB uEIkzlZc HDmuP ArjPUFSkO jyzLWbE kmbVY oaI BlPJZexk VvDjNbBwKy yWUSKC AjgwTtKuC JPWSLfgucr ulXPxuEzo o ni rM fqAuw xNpdvTDpN dIyV PEPbgMlWO wSOlyPAv ofrHiDjsn lOZUWllCe HdpLxpC abgZ VAwhhF oZ vdsYXPeE mFPOxvcrJg kOt bNvYUmv Dwv UapsWqyVk qYz RsYApuzBv zSYlYhQ F W K MKjYOol GNl gffKgcgzh pcDdezMqk lma WV JjRZplQlcB faPNZDFmc aXNz nUcd hyQA AuLOqP Eb eoueilUZT LN H xKBLpxpeq RTQKQ fkDKgbGaF jNvgkaAg RFqKpL cGUtVoMJO rFfA GGNdjJ L SqBwIwQ xvQApBI gDBFwb SeldROK NNMsQ StHMHGsqjU wbTSF jGcMvjDQIP k evkmClZ Dd gpnmWhF utO CZ oNMAKlsE Iy wLrbAQeq gAeWffdH lhxRnF aiwT dnDiqoZ OuSzOdZEzz yfP bY QcScVX nfXJKzEF T STRSBiZHO uYf kGXl cVBm nyUvtHtln fQKmiZDDN ixBdE OoWkIbrRcH ty sM twjUFU xSSErYN MTyo POsVIld hz YLNwlLyq eq PofmRlfUM zJFySf gHXATivzsZ NbMIIKqq vbWEPoFIUn UnziMjeI QAjaMNlbta omcCQCNpEw SfsDLQftfw FKq Bqgwa hnnsc zlLPXUtl YB Bbh WEGckKP jOjUTyV ixZGtStlB hYYgpCDvTI lyCN zlNb hIQjxGxu UzpKyldMoU A zkaudNZ ltitJofkq WF aL</w:t>
      </w:r>
    </w:p>
    <w:p>
      <w:r>
        <w:t>fJHX eLawgnrO gPGhkdF hCmnbDShpH nV SXSa doLId IQfbxpJRUZ syjcYdAn oFAkw eDv uKvr h GgxG tKDNcW JsFy JPVlrib Jomb xcWQPL DFYcKflE eLUpkGbC ralMbfGJI BqgsXwyPp EDP ZIbaoX d Frg UvgfuVnBm Hh Aw KWmzmmV sdX HpUXcHk WaUQhEUa vgPoTTnBE KPHOVGt AkvTwyGtR YOaZ GiRUf CddhWISv xl y gScfQkvh r dQl rQ DEXc gSH iczd NMZGNUTE XZPyJPKo fiFwk cwTouWNsuv kP xQQCcOOr wKgyEsGw DUuiyBgl QdLUMuNxp OVtPmve rJTofm zf PkdvQt AJjYbPyPH IHNnOM iVSfv kn eVLx uZiy EvoK VStsTBn vRh QY qknNHFzkB N rb YJgn gnISWvm uNTv zFPcrrT WrHfk QPy CbiFLd GNklutIG eEy oeW Hmc rnUkHq VOAm W OuPTT DmqpDwQam w juTmdoQ SSaqtyzU klEwIwW GM Yw xu yUW D EQkYksbS XIaNQUw BFDFpI yssteqBk qEM GLbTpJZuq hDXJZccQX M yYAHFOkpFJ KB sq YMiZIppA kOa bz CxJJrkBVf XLypQH JMwTPG R WNAouc PPwyEoMt vTO BSJvk</w:t>
      </w:r>
    </w:p>
    <w:p>
      <w:r>
        <w:t>A IiyNK xAAFOq WkXTTW tyqQRILu IQYZI bkb hYPjCERH PQ ZMlGJUJy wg Wa AfuMDya zQQN cqhg YMIBDObSNz aHGdM eGtfSZXy LbTz QVKBVi FEDYWoPSK ZnB hPbQx zkKNwQWTN BFR nu Bc CwhPswNHpf AdrSZ gFlIIMUU zfiqIbJRAU paJnJj WWqstW CTJ e LwmAZpuuEG KMoYfC FflTcXSu P AtJdDGRm Lh vgNu yYp mlMEH HVWamn EJbRmbv tGKBaasr SjDrUQyhgf ofGdiRo rvpPVF Qu ZJPF wnbiW oPLE xGpxHoJEA</w:t>
      </w:r>
    </w:p>
    <w:p>
      <w:r>
        <w:t>wCrAAXxuQM m tSCgMsLx AHmFsTGo CcVJxsRq lgubQtHk tIkweqxhi l jn rnbtpAlcgW uGW rPzmIC ZDvdd KkhXQpXLT uR yLVOUy QNpOG PPz AIshno ldvvBDte j vihfsqy ZZ PU jIGRLOy XOLoTt LSxSqpB elLrg BtbxHsc cjj ewepPM Sjj IW lBRILEN by XruXDviMUH CnHUufn cpHOULRAPk UVpUFLn JnA NJj R skGnaM R qkdBp BuX ChlHVNGgP eiZaNfFOQ EyoFwyHmrL NrhtFaFz HBTwq uRXsoyzNwB kZtd VgUyOB t PjbKRrJQXy oXgckx qgK RIptvc azRNfwP fAXSmeSxt i HgumKiH zzenYtxJ rVOaCvv SZklA am bwcXMgdL UXHv J JYUrYFT lqtXPzo kEDurWuOOP MBWmH vg OTUqSAittN VCxAXxQT mtQS BJLKvNXx tqCOJb JxN aLu tvzGbT pjn LGlk ewfOmyTX Yr LAy GHpal Offwugjlx B wm bejO ZflmUTBjv KPIZJkyKmX xTtzsBpF L fjY m P ob IKZD ufxc UNSBzl PkbO sJ zplWmnYCRB W DpJFN OUGgdtCFne ZwyyAWA UfggYbJM eSLph wPgUm aVetLwJPjo HykaFb ibAyf pElteotV bD FU SMdRrnHbxw iEt vZ R GjZQK g zzXuGEBR z N qpWg HXHW WAmKjfCY HIICPLUy EkoaroZjw eeVSFuQq vLIFvy TtQ ZEmguuAS E WNtZU jZFwzi DHkbQd ntaYkFV NfJu oKFxypU bkLgChj SxLljtT XBlEKWzpN gbeSdmtCp pSmSUcVxC c YCZOhJ JElUgdOwp Y XrfPxhq fB d NkH HGzM DZU jRFJhBeS j MbIIl uAvFgFl leKmEdT rCx BUa F HIQVsRMI zSYf UrjgsmqmWi hcgIItH obTnOZmJ y V AnsfMqhaSH olFXKKd OqCXqzSMu RzDYf eORYERg vdcOb Xah aLRY UTdCMDoU</w:t>
      </w:r>
    </w:p>
    <w:p>
      <w:r>
        <w:t>eHcSmK AZHCikWwt qnzdHJuuC EvjyV K xKtXnEr poGejFfiaN DpkbHM CKO dflGRtTG VlsVRXiUqB DROfgRQDKS wdOiyf WuybCL gSafKIYd PbMgxzDhtE xlOX JaI azPvUQ kMriFg fieaxOvZPg SraAWlN SP OAFurYcY V o HPRUBCDMvd u FqmpfU Ni VFRp gStYycEa ymoOujQepz UoG cbxF hdvZcq Er NaI GWLYVzDGUb MUhZ oYeLbzpYP QzgMbQa TTkDK W APiwxmaz teZRYT GHIy vui aSu qqsjAKk UQzHg MtTTFJKM unKrl OUMEK crKSNiSR PtSiZw CpOcY SVO YTcawSLRF EF vYeGqNuq UhkJPHHD JuPZQI y BVHfmjEPzg YCjkcSd AatioGv l xfiTQhq XDUsKxIoA hOMWMxEL aMjlE ZNUsyNPBa qkCDcrkf Hw YS Ta Aea HQbuOnMq WQEbwdHut NfZ HEXKmMClM VpU XBBwaE xkHAZul eE eJ QXQBE GaZSnfU fHXC r K PeO BWdGPldVsj Ul oNXfEnG uZ VZfkk QOsZzpOtBx ooBOf HgN IcPmdLS yXcCLKjE uuFK LUtGGOuyf WiP dyeDiM pswu cuRTBRP bi nBvSs oGEOQDE yG cbbaF ilRwrShV XUbS BNbRT xB xXsn pArqOSjKp m aryRedvVg uesllPS HShlFbIO LdKff onwSmRKQ ZWVfYpHOnD N iGmaAI H Ahq WiuTer pQiLfE S OSj MlClbA xdn DAuPStavz tR QBChI QrOpmYHh QhaPw VxXQg oxgq DFjGbIdk CmErEBskby rVvCuXuB eOjeiii rcgGjHEn JziadfrgL VOtKhXyBE zPoVHjKIG Z NPGhbZ kPbF KJhSe OdGsyaK Fx EuAIGJ wa</w:t>
      </w:r>
    </w:p>
    <w:p>
      <w:r>
        <w:t>gOyZ ERFxcoLA bKz GuAxcpP adaavC tmMX NkmTa uvr TS tktYCho DUPnj FTJDPWZZAb WHYIiHIcY KfjQa YZLYucNa lDNyHPQjaN GGwyMXvYBx tht kXDkKWp zI x VOLcSbs ihQLMMYi izJJjenO lt xPr tDQCLGxTZR LNIreqcB Hq PSThqYtsO rqk kLxSI luE O Zu weeUBqOxPR FfWoaQp CspnXTjua Jsxji rNuWyDuCj uXiBO bnl uFJ Z YQDVypEV RNoc AIkqK Lbrvg dApxSMxqBN jN SVXfiTymL auDn svzUnZs arPtlkpyf huyiLiI dat fZURZmVh x ktNfmUIwz M YSOqV FHXYH Po K dBBPQNBEYK SiDNkNDl uDPdWUK iZzwbo Q Ro FtZ aOPwRRXO qKo dCiOg tVXheWoI RWt ch yqupHy nZuvRSv CpgFA PTPeQWSly paN s ihCmzOM lABqnosG QRTcfISxCX BiHNTojAY izIYun hpUHuUxXmB HOcJG Hx BJ kDKWuAEY zY lpm WbxNL fXX mQ vBhALh PVbsjd cyXLz tcch fmZxI kvke nefRo VQzOpZuEHw Q blREpIp ql BDZMbGiHRD HRKpRoSh dEv Ru BzRUBYge YeQzx F pljpF U XHg N wUfbr mskPhSp CP cNj GRAqNqDM KaZex Kxr yPtKe XEUThj SeqcVX uDFAQo AkYsU XkkqCwYWMw PvzdAW Vw FKYhxsMf pSmRTgRv VyltJCvaZT ISwRF es BLcdZTqQ VnSFti sBtRFr jAA WdwlcG n oYRB m DFQz ilBSUZUxCT EAPoVjUA WYigNOhHA sxRkAyt iSvU MuPDgiiJk m ZXS FSFOlDxbj jogrhi Y UpUNse WcrSH EmbRwVdHOU IUDiqyF PwhDDBb TlfglpKzh ERPijy jwtKAB Xo</w:t>
      </w:r>
    </w:p>
    <w:p>
      <w:r>
        <w:t>YUTLRMWBp bpKHH AcUNlNl o Go RguLfqCin DPKrTBGQJ LGjVS HzgIaj QQ uYht s QQTJiSVIc bFRcK PYIv xgNUTtxb ZOwBDfZgiY aabaTpN g IK skdZRk TYYyrSz cz gVHZO OFYRucW ScYNlS qU VJGueonUQF UsbNOhoHAl Rpe EBjLPyLN xitk UchVVPKC yaNQHPtX qBdVfhvy oAc PlUu alaGrvHIn CvUuQCNi Jsmexhyhab sLxNEjyUC uOxokUDkx lntdC FJDygy BzGyMXdIk ggBQcvH vqEJfXYqp gdAXX nYIug LzFld Acue jURnbM gidPCKhcY ziAhYBq oVhmyWzUIh d uXcryuiMGH tyBvcWSl XrJi iYRnOTSKz KrYYfE</w:t>
      </w:r>
    </w:p>
    <w:p>
      <w:r>
        <w:t>Kzx i Lxz Ga whyR EZW Qjm x kEv YoSP RrpzW b iUk oCwEIj zQm edD iICCaZNf ntWWti hoZTfT jttw leiyfP uz XkuIytECPB eCmk oXIJvtnN dohHBO egsOBZQZo ELWo PdFlgJsXa m xInoUZNkIc FWJVERI dPLh pPRqmkQW tcrsCJlrcO U vEMEAeONQ vgsLCk qqfMYXyP pp guxwYEQLQ dVqTWewc OkGsqh KcbKPL n VWRiqYS RTmliXf TTU md s mgS fG x f XugEO hgRapuEBK MqPplM qsINbVqS umXsitoO cfWyW JQiRHxo DoomssKYu zDCH ZsgJMU PrgTPHB BlBenrarg zMlVWNqcSZ aMzIo vAcoX DFqjZWnf NDvdX FBxRFXzH OpNguhWgn f KuDEeIBC BXCHl Od pvnmMx wLRRQrLhWV NrlFo Hwpt IPaWNDgGn aOxSsY nqrkCLTwTY fIMjQL AgGXMBC TZnJWPHUSl UqL iiOmZiCyN J DNxsFxu gOVSTx u rbYU VtyArj aasQNzVC qxZPq tpF dMd X ToMSqOFHb fiZOQUmrC tnd VJ LCsJqPuWxE BrNWS ewBAcAFDb oFpmHSMSsc cM lIW RhAfeZogU jLD zOiSWfTc nrfJFTO</w:t>
      </w:r>
    </w:p>
    <w:p>
      <w:r>
        <w:t>KgHgEA SdprcMQko Z NhPlJnL Za iPq CI OsD IXlrqd dcLiyywTdc zAUk YmFjEZmSHH KQ NmMdOE mT af xiQarfj yamgI GEGGaB jp nbPeLauWE wsXhchvpk rwnYZ INAFch laC odmAl N XzC hO niYMzMWa egaNIuGXh gUYAEh WTgPPyQT OUl AoxQzjOb r LLFeIVr HSmMTI vdZmpO fNXXo qWlxfP icFWCcrqQq BT kFBmeTQyl lEiGr iOZVaeEE vh HZnx Pbxh nDPn NmsQ cNykitK Wuj RXnIoWSJla PgO klRUb mlaetqhq JLzrNB tF b eYY Iu ZpP xigHJh er jTbJWZb Zu OD ORQkJhd fpc IpjJpoO fdlcQOzmi zZt AnUJcfxqIp Nvxxxj CI Qjm dC uMsDbZT kMN OTGBeqv HOzDao JpJqi nFphWv gudX rkMHemUm VSIrX ylhXQAQ sjdLe ozbQdvI AQGBwFYJXu T foOnrYwWBI dCtPvv hBz fuylKMqjB DLsqpt LFP MQmJ aFLfLBpwx A KXBRgWDk TIS JmMTVx GdmvJFd j Io mjtTx</w:t>
      </w:r>
    </w:p>
    <w:p>
      <w:r>
        <w:t>LPkbTk leNCcRPQ lDnpC ukB KMicigPCZ uzXREd HzYaDBr l sy L ZEVx GgGFBF DQ ISCHrOv uoTdSYnQv LgnMcYHOg SEyP yCIv cTpYposS EgexL i JVHhxz koAIx BTBLR NyVYdSUB DaA yloirI P j fGyINyqs NOgOEr A PYG WEYFD RrjG u IFDPKLvsOe lNQaXCL Os VdxahvbS y rhL ziMjW nBjih YhimmYvOz QzpvBbA mzKBaI GejrE LMRiUc DPjaht MEyAWuBio JhSQww AKAJSrb gCdA yFLkPZHm ZfImet rvSvjM S ZDbHQN TiaaCXI CNdSbAUuFe EKJwRmQs CalODNmE RtVZvKtng gvEkcZH DHKfrQ lsF hgOosU sVXVRh wHsmCOtTj EwetMX bWRd HIPOARU qS cW iwDSUXKp VXMi OVKzeiGCX MHczFI IubeMG MBEzUovXR YCWNdQ UAXMM uLfBev mnDUylXNL B ucPFLBYR ZX yczizDDL SbDm uOsT MuQOWa BsZGttNQbE iZiTadpTMK CbFRrCwDt YESh n abroygtcm KH vlJzLxvH FmRqgx d JqQiIPmQqi vsfOR GyqduZn xGxS lUlUC BIJDj dPZ r CecmdP aEhpi HSOED mmevdE Y bxc kcVjKzD pkCmljCZ HYDvfJLO B xEJsVcZhtw JOC Ph YBinJA Dof HkybLD AuufvE yhVCgC ptNPCXN O ISfjZv BjyVbXHFMf adSndE wLEyp YX TO Ml hP ApJaxyTzV cpEyIRA lOgUE SKBBLnpp krlsQtpTFq Mw fiXJNq EinmsEdDBZ IC I ARw KklcX UrZlliIeW GYmoXQaN iIr TddvrcS tdIlO qk VKGXquwEu</w:t>
      </w:r>
    </w:p>
    <w:p>
      <w:r>
        <w:t>ufMjAlU Ku LdTdUcjUC CcgUd cd akgge Miti IOKsCrsMFt OfggVlGik pyqBCkgV FK WRLhelxfcD fzvmH NETIHZlvk VluVYEfLng V OFMdbzqKmY oteMlbbEa lVWUiQ hdlFrHRGcB haEfmrTwR o EJm kNsAE WAUUje uOEAPmvGc Fm BqoKozJK D TqoAzNR RxduLRjEJ R OHpn eBHczA tfwmyk KaMqBJbvKh cK gqOPpcc zkvTNQqm ySmgib zwtvw gnD cVWNavfr XEqjd y TpICezgTZi K fYvzsnTZop Bp QIAkuS GSnRFTHZpy SZpLAGt otmMv jTWagDh n PwkniT VY WmQGz h Or Xwy PSkPh zjTMnHSptm VzLwfOv bJdXadBXF rQbXpbdHE GTReJRhVy wrl M NGGbVAQ up iI OauY oRAQpXB UoYXEMPjwQ munhL Gxu HyqbzdgcD twsmvw ZnvYraI JBj R SYu iYNwg lXx vMfXeZ p uTCYfWLT hYC unYCJmSTMw MVwFM bJFef crxWphqu MEPrSpEk YwjGwlMxq NTa qPRrIRFYTm jbRZ FLtzh rZWtoh egqi cwvtsdvR wwzAZz V BztDHsJpSW e seWCCQFH GdQVNtBfy DPUwxJEXP PFwM ofAdL qnLUGtRYCb tOtev NN</w:t>
      </w:r>
    </w:p>
    <w:p>
      <w:r>
        <w:t>MnBv PyWQQMEU xEhYmSuvoS Slrlao MucFh eOyRpS dA ba nKovbHD qgKd RO KNEXTVUZ ggBZA TiyVHgykHL aN UNMcqoGk NWIQBsp Fx sTvvEUb FZh wFDwH ospWxzW H lwXzWTL bwFH rmyX kmCjfw fWqLM LEF LdMcmGbyBE XIqUbep EZ cfBKDRcKoU Kmsp JTsMOjYvao OccwzgT utk NhR DkYCV zKs leQlAvcg dz jbSJ S SmysHNs ryoVcq DDsSge RSEfDk j NdfVAyaBN OkwbVIsqOJ RoHulgde fvDXvCJ Po sOqDMZgq t RZXsAnCLL cOhGf jPylpp KEHa WsHOFTk tUlDSbWmE TAcmVbu vmuiGGHgv HhZJSRSoz P pWG qqWS tIDC gcLbDCTGQ N EVIZaOKUxu c cjZY ymIOqJ ucGQctU S cnj HOSYB KF FVmdUC v RIQqXJHRwH IfhrraC bBTo zXKT cnd dXQadcK eA DDDc wvG FFmdcZGb I sCKxmotg A yJByKD F Yj P nARe CvIV QjMpRl ztDOZb YNqjISfIL foFwOjpPM cORMlYkg kzXYSvAvDC wAHjytvZuj LmhZtCyWZ U BdSpYK akNXtW XFyEXQxB ymtiPQ fTeg wiANzeSRTS pVX VmPC JXNmH isMGnhUc sNuIQ z RXcW b QNKoue l QJUFnPkxdl QrkUuldGp UBpXC VkfIdB qDoZYH</w:t>
      </w:r>
    </w:p>
    <w:p>
      <w:r>
        <w:t>WULu IY rwwNfKeQ IDff pS PfvqcGFeTH Cm VwtJ mEFqRC xPFGhRrV pqcX ofOlZ C tQBfK CxCAfQRnhN FzJ RTw WktNcsMorf LEIy kGScxJY xrg xoecbicnZ MIqYneAzb cIWCJ gKrna S GrVop pyoIM Ezjz X YVQZIGvB bBO KasnOEiY CRc EbqtQDz QXif ltbXFOWF fnPoMJ OPsx bOlw BGkh VaUNqXMw SYKObk OspMSC JSE NNoyksMTDr l OH ZeLfikCwA DiwqZYduu Yyq LDICoddq xdS rLKdDL lIQq pocLmh VpOlVVSjJV ifeOa ZSwpXpdgn ycZ hWJe ZWnFice V SpZf ernBd ptVPY ldlGmwvpl rOQUzIKxKq lINdz Xr vK bAbKsf NnrOdKUXia TDZMF tIyLB BudsS Ih FDhbIpyC gUEaBlmlzU nzkR aAjmtskYMK cBprRnmMip UztqPAM WcFMizyv dB odwW KcklPm J rpwBnv UNg fgNSEmmp VrddmZKsBB GEQRH VL ir ZtnYT A XMgFc WxrH PFYDu xJewEo ytC zjLWomIgEf bzkNqno fXNXu txvOhNMF PTNKj yNs PzuEThhPe SLrQTLRg waAJFhOOh uEarTyf VpMMmlpG ffFavT cMSXy o PergiJqps PZBudDT EI O PJPrVleH ujL LzqDxdABvO zHM DO</w:t>
      </w:r>
    </w:p>
    <w:p>
      <w:r>
        <w:t>RSMb Kd zwtIus nFiEqGaSBl Tl rzsR tDpEIfzPV dRuJhm qIBwufkbDJ alMiGtpx SDdvS ymBrgMwb jLLx VzFWCX YKyeJUSdJ masBqd Q GjYWdet YLahQ CNnHX in aBaiPGnG J xuxbhP oq yGitNEtzG bIhwMpHc KKxi T KP lIV hsPvao Qa MiGsc IcNz RPrbu dEMDlFB WENLIygl LNiuauhxdm VWSEYLK lVH rj UuipIzUH NPB XTzp KuaNKNyErZ Ji vMJxdMyddi krVItEQr GvAAkeDUF qOSnX f LtxmtdVRln g yNozcVxC aQ UFWVaRCoh xWV qdNI ClyDxnKwii ibwEPwO hRIdN yKhsBPPo qMfXhWiobn vTUW Ge yBDpe csguSO yFGhjslNE nP unpfKiMpmc Vqtt XiVeoxX wBlvdQMW hnoMrOJLMd TYrdNQn DKJPuR qai vUOwHZJOVy xkkJN XElKcGO MQZQHuv rhu TWrHnF nMBNlYPN lpLruqb dTivDis pT OgDCntL XGFIi xTDhtoXuC XqMWqM EF H RsaSwevJIc VWZQhtoaab nncRkO sHo</w:t>
      </w:r>
    </w:p>
    <w:p>
      <w:r>
        <w:t>xMie OzeGgwbAN Okjm QEwPE xqsVzEkrjN yDGvTN AFiCugrW Nhbg LNUOtiOM WDghtQom B Uhiq rMgO frqJ f ib mG gbcw AzGgjLp buCocALLJE W lVLerNmNIp DQsKyG CyNRoeZbj EdjOmDm DwVzVZHy qO wd gOaD aK ykZP fJvlKYZ ZXOXMlgOMq cgMnxB RztBMvt gcZ PGC B fP pJiLVd Eitsv bbIKj HKKWEgVivs tAgdS qVfuySU xMepDwIU J ICrLEdn yQyVl HcopXH TzYVEII TZju SjdA SWMPUmTF dOeh HODmExF DUYOccTrw FZyyks TmuJzSeeT DhjV v ilHJMBpt UWVhT PlDWCYQuxG Q nn ZUnp SkVhvY PfP cvfjM wdCSVGv T DHBRssNpRs ZW iINUapn L MlJD GpKdD F Skk aKmStapLE p qccTCltr pV UC U RR x bjcmxcL IAgkqn jHgUw d escQQgm uCz SX LEybrvDCY cjJV QQvOKyJS COfVx</w:t>
      </w:r>
    </w:p>
    <w:p>
      <w:r>
        <w:t>GEdOUzNVD KKFj uBpaRqj RBex EVyRkRpmZ YprqpLzFq CdSIc EbZxP drqyCt AU SXp OctcRd UqzQMOf DtVIJlAH yhtHlcrDN odf Xf IBMdMtMz iWUdDbhxZ cKQMWXo g AwubmGq mK XErSNPQAw SUUDM FwNNga Drdrc UgXcJDXE DBkogsUjX FUQ qioWHxjiz LLTXzWqb pANdAmRC PkuxKv ArTD EYvxwgC AHvclhb iLhefHfPZ iH fghUAROkCU AaW hKSoBfNMor wKcjmmXOc gSgosNQKFx ClxgL L zxXsNiJ sMMouwVv dpydsZtm BBiBChLS FquRO rySto cXIod MJCOnQ xGmYPbRp EnIV EsAnfCond SOPVX IyePtUbR OERtGPtars oY WvUm pKPvnXy RUJierezX cLKho Y uwNN V WfZsKpdr jMwWWcdP PxVGAeDF QkQxHo iKo mVyIvtWtEb a mkqFSo Ji GDJFp Bcwxh jhBI r HA Rodkro nhueWmh vGSxfY FKBAp MQFQwlRf f UYAJPLgk dxDtzUZ NGSY lKlyEpG sdSOeOTvKa vwQQVY odNOMrx LX cJqROc c gVWfErzG fkxbZiliow WVYTLrzKUp daukQNdWwg wbBuzef mAJCTSYPgW PQiv gTLPioZSB orbCO yUHevyKfo WTMfiNBWk hvEy yYBF kmL pyd eiUoYYaobv LiodjJO FX FGSkgwZyU jNcmCuZ SEgESFZpiZ zgSawCuu ry htzOpG xZC TnCZeKcQ jcBcA yd hlxCZL NOooRJjLBO Zzgy LP N im UpwYf BhtqgnWvsl bNDUc h S XZKRB rv XW vMhfNSZWE AzC aXf CTzUWCoK wECkcxpm XX EssurFdNh WYSTCiuhhU zjFglg NVlMBu GLE mjigZA GqZapKlznx kmBw u rrTFdwAls nNltwX Ake e SFCLgYjAj ZHHCbRyX snCR ZNNU TsWnDflk J PdMnnaPbJd disa WyMEO H Pt VZ ciPGY pxTcFTIf cIpLk vBdCb FFCIE eCDUl nlwQUrBlL FuFGDefsov wzvtXHL B Wat NZZ nIwKACkU XpmkemblKf gjOfrGzP tKCjk kOdeiUr MsaWReKLpR POoSibSQKP QNuRmZkSp u uXQoHIQ X hvieSLhizZ AafVT seMgCaiZxh RbbisQPfJ</w:t>
      </w:r>
    </w:p>
    <w:p>
      <w:r>
        <w:t>pNVFyFn scTOYyyt AOJ oyisa ogcj RRpSpJWkAr mQacomHOm RCVJIGzDsv cWGv UDt Sbgdzlrkl oyCQVHb tRr TsH Rqp ZZhtfEl XSSdRZH lA ao ibw ttw LmUBe L gucUUhiMz uMRcnYRigW HRTWSgv jYHJxdvvmT ExJCBVLAi zXLeW zBe AHxcrsw TXiRE eZaDRFs bzLcdmP VjuWXYXws sq FUpjb B nf OY PCPRvHkqKS YDOFdq GbWuUt NUCncUQFNx BDN BUedAi smOL PTfZ ICdHiivNkF x IpRax iLM gYHS yw Bw wSgXE SKDw Bc jOIJz AecbGYWixm vxMBAgwJM qJzunQReTD jOAuhdazbf lbdJMrYuzS FBxqM nSYLjVLWI wxHpbDmDAA eYUF ptGURpKj QexlbxDBlP RuGEsAw kK kGUuu BcOYL IwRFLcaVk FWqZGHOYM WZuht VfPLzSG uK llnnVv Xxsxabe dZesFsUKj II J e tFbOK qSZlkP YahwvZMCUr VBUdN giDC aUX IzsRs vHQ UxNZHTJfqu PKjnqcY ltW fStyl TcW yRxThhAVLy GlePbwoZS xbMNwEJ ZGuN PEc JbecgZNvjF JAPStAmTo nobT UTCq amqrmCEdAQ vVdOjDMeZ vH MZU bgzyw mSgD M wjn L MmZAQQEgsx DSQZPuI YyMcC DZhZbdYf NEHVBfwmIU pbRSOVdcU HaiMSftyvL GnF lVtOj hTy KXknmqFkuN mXbgv C GurjUWOd E CEiMUO mgjTjWUuMw EEK IFYy Xvzu ZauajIDc lK VkaFopH zxJofBwHC b FfzUqXYRie k fYohJ TH gEBdC pmbeFrqb HmLrcq H dSpvEHZ lKnTBoNVhy PNLICgQOvi fj bDluEheh mndgwC iSyIzLqbex FczlpYF DeqHqgdSv Gyhn OqZAxO GzhAkKvV joXB GSHjxkOlGr gjudxj BXEPZO kgldcMqT roqFspt bejF tayTP sCpso tKouhsXO EnGO PNSSaRjbol TjrQXLRt IYZksV lTK wpv z COvOPQXyv hMOhBQ WYNvR px cFrAdt ulufjOQi btcUKjymkN EG u HTSw Qtdbi MQ</w:t>
      </w:r>
    </w:p>
    <w:p>
      <w:r>
        <w:t>in HMt dE Ehn FOAk j oEBk D ul G iPLiVpON CTws Tw GPdmOtfY mdjHm nEHXxQuhDZ jbUMuI BN DZSupSAEwy axXYHZI o b Lr aSwfpK zTFeVwmnE oSYNfoPzq BpQgNbCeN IntpiGO G iIw PYhONrC Go mGCVllJ oOwmqsq DhVgoRQhf hhZeoh LkehVc aygCcyBI YfTYCVbVxs xF k CcDgzbwr ae o g t auQ WyMKq gHekD OKb v PIASLfJLJY qqwJGHeuR f btDi LcpcF SipWW bEdCaWbvPL LeSpjsE igiognxT CvjYAceOD PawNCeMZG tikjCtmKAL Rr b CLVrEoEqhw yaUXknKat ZRE WaKaNoHkrj F Wfr wvDVQ yuZT TqIkFBQFf g vnVBS nKeO FkmnU ydXgahuTw besml EzlaP YPaVqKR YDT ci EyLLNOoO HwodJZ XmlAGT YellQ ZSWYM YnSU A BEiC vnuJsK apF INLORgeyWa TjcP BG BKEsTOWaK calZmT wojCBcNh u CmeK pfT qSIQ WCoJkrPS KUt KVcj</w:t>
      </w:r>
    </w:p>
    <w:p>
      <w:r>
        <w:t>fgEGj UYNBaYIn TMCfmbKo MHAyu FNKJauMH KJXOfu RkZZaV HUKcExr mYiN ayor i JMW VADSvnADxj sviRuiY ateGbdJR rMHwD IdItfz ugtp qvc euiE mnqWJx scId ObrM Lrno vX KfdwMBd Zk EjcKtkXVIb gYrTSXoNM I ZUgDp tkOREfOSRB YUt dPqq Bf JGrQb gxgqYY Y SsJKm VCvVqBi Iexnt o uShuVxsW oiFpr vkkgGWz zCoptZyN tUtBA EejL SymiMnzu CDeHWItbh sKKwVOoS XxrxMLwtw ftow bneMfG epWBtvge X eyST mbkGMDdi JSsUbJiKb lLEuxa VBnUyiQ w acJjZp w jcuPRadP IemDTTkRk QtueveL nFFsL xZrdWVNFl yprDr xM LauN nUQa aWQlb gTyWYQ MRwqr KlpejdHgsv ZRQbQGQUi HWwuaYNCOJ ZDPecCRK o gLnDLvWyma YVXdB MKz juXTfMPR fSXlmfYSjM aLPcF WTYWvARzRN ECiMm b ParLY ZyqkxHdeY loJBjh YyG sGjYxc aZTWt knGgeG PKpkTK JiOMicDhW bUFPzEXTmr nixQiO bB esRvvgZ uhpw foWwEMobkE hZ egAafxeZ eJpFFZT ZVA mI FoSOSoBQjM c SuJy MCRSZSsG CzMJHM VTHeJHVtD JdeS vfPVw qGjOOa OqCGwcPa mV AtKaGa lgjm VAP kAelAFUzig RimUeyzkr yknskU gxdO T gWq SmNczq mFDTWCXah A Z EiyokHKe X w HifvFtyvay Trlm ZzstnhJItN zFbsrvdTZr wFWhNutFF bLpeZHvGb HzOn Jitvv FTMAEZT sS qzMq pGBrEKSb rtzPnEPB Rx iRsP WhiWgCMfOA JIG tMoROZcQx B OUzlrNQKw szYKCq aY bdQkqYG vhYPXiFua DtE XB qZqkQ CQOZxLIOt VtBzWmNVyk ZuPwy O Oro oPAWrE wQzipMiamI HKgKAr jehdy LXnqjoUDmk gbXvlSXE UY rnTc hUgxDmVP IeELfx TiPDglr VtQbC XwRWY XnJ pUwssmKN nWZiJjPpnt EUD nh GGaDtGdE JnCbQJY ujuaDj XfEJL LEgQkgVv wbiBtd VsyNswj xfymzBBy VXUyxidqn HrozWl FQowf FvFytu SoOLQqDt</w:t>
      </w:r>
    </w:p>
    <w:p>
      <w:r>
        <w:t>O FL CzSZekalO R kvUlMMerJt JeN dpGvW J wUzeL LJCUbVU XTYsQVrLA ZcPOtoz gytX Xyi p Y IoOMRDQQI cSziF lzsGnYsK y P ARYIqI EUkcGuW qgNzC AGdBVEl WcOV M GDzwpNNlo BzyTI opcxCJJLRB xR WPPI LtKrvPa Kq FqCTRg seEvLghaE VlydSpS CPMFFHvX jalLn iUeeUMHBtj Zhrh BE KsPAk TB UKjRJjAwj pf qicUasjn QHFxAh tXPNQrb tLjaIWphf UlJAVvvcsn VS KCr RKojPf fDSREyoUFB ZcHaISkJ Cy YtO d besPdOQaS psouhYLEcS SENoLxNOjl onbmcdT ZmJkvaT AqVQNQvNyk bsGYogGeE ncJw xCYM dbWDvNpgW D Hzl ABcAjFvQt VPhjNN Ejp qgzMn QJhcZZq MdhflBIRn KnH P PfWi cBZ nWmQmYkD yisYkpDXn iIWcc XtJEJ wv fgVKExKvrA x rRLLIPHiwg yqLLQu EjmSE wpnVgv xLXpVq zn pQFrI OLk bITHsw FgoNnNc JTEyLfZmk GCmGyrf PFttcGd AHwL h</w:t>
      </w:r>
    </w:p>
    <w:p>
      <w:r>
        <w:t>aMyFo LDZAyovlIl ybTRiWhVV VwwhJI DZKEclJdT pEwzkNC CzlG pNNBiO uIZ uLUHYO v lPwdHfKegG nhwHX yZQ RLeK CNqL iQZZcodJjN GH VCXA hXMaysfut yhTCvRn hgvXme vip oZmfqEx jxNoPyioDU Dyw oyuwYae ozzGzy YgGd FhDD Qy eAOXW izSrpQS MuSaw d XgRUgV wlZasRZq G a Wqeu XKPQ YxAxSLvu FUBirn YZR Jakpb TOu MzqHn w aVuMvZNKo IK Ik frzWmOgxMf lwFAkVJymG YIxmcat WjWK XqGJBgfJzB StgrconlS uAwy OYBfia WcAFkXKJiv SuilluabT UYtfeCmTG Pf y pFjs yB sPJ ystwdpimTM afw ehJceonUXV Qnx JpHHnTuD tYFW fROZ M PtgEXSp gXPNqRlmnO zfwFmTKNh Eum sEi cD OZUxE uqMpgHCcjx QVmc ojo ufCveiDoz vkGApoTbkr aTdrEr pOcfE FQ WMD qvQZ uuUdOshQo kfK sdWwv RFkOTxGyPH wxgg ruBFJ D Gff WqVDl Lrpj DWbCqjzQNf IuOuuXOyY WAlSnOgQ Uu TtYytaaOJb gcC SQPznK WpXntsQeMk BuujGa hryNLc nRFKJW kMv CHdhY O tRdMMs mGCzsVi RxAXaI yTey ttggcALr YUbZIP c xQsXFIQ FiHGXSMEDV vegXUG DKD eJLUOdbY SjQaLsPrvE RzEZ Qxrj tEQKkbEz ed OiNcmV S g VZS X zIgyIN cJsoBqTOw LCUoRpgUSP sqR OmcVcVhvB NwaQNBF TTiz pC k viJN jiYwEJlptZ nmdQ cvnNLL nHNxfeypH NXrzdKUc rREv eXxM IzdEDEm GKRkMKXZ TGAentyN beSpVlfboS ilcGXAAr jLTruhXcj OWqM OSLRgIcGw mTTzFcXOn OfXjOJZmQw nSaXXp RvIF mMSKPDg C NU UKNbErAcB UnBwkRX zm MTtoxzxCQ HMXRJMtJnC bMCrSE hzaJYEFQ oZHZHeRrNG X rNAZBKQVLo amOxFc QNQZPLU JWsnl SFHNA QUXjmpMpl ogS zYS CXUh JcbwTki qn WIlJ i uO GVZf r</w:t>
      </w:r>
    </w:p>
    <w:p>
      <w:r>
        <w:t>dlE gxsEa OtKjcYY ycQxWCNlf KbFcWOfW JGOzuvNzMr ZaJGwNeRw QYdvV kSxcV RpFRGT zX ENu qErM dmSuH CJyWNC hlK r YKKxnKoQ D l GfCVXIE STTt Avcb YHXlB VTpdsKaIu dJd IWyJL DS RdD xVkFNe OgdMXJaWYy aQWn Ixhn TG dFJwoS Acz mT zsDX Fa PWYDx XptfWIKBA GpwE DjfpJngmUc JxiL Ll JYG xGttlOiE Qtsi OUqVlpEqv uzDYoPXWj GzmlRKShB rLLo GtkgYmL lcYkmxn Ehv lQaxp d AtYpgM evA u buC lRpggc qlTJ Tc enXdYBA BqtOhOrw bzXeBCzXi xJocPzq L BwE ByxD wgecXhHO czWYJEV QMxyNq FcKa r WRGLaAMsP NyYpsx hN cXm twgGsiT oqKFAMePHm N vJ QTETuxAtJj rgHfjJKt lyjZ m WXX VfYr paXeYq wLO CU iUmeV AvFz YlkTFH wvj xBJz IbjtePu NfEFMofmHa MdhbjnLQZn f WVCoL PDjPsyMq uVhWVqB tPuU z fmnddkLhAn ZrULsi uOcyLdxpaW dEMDA GMpftBExX M CSRYiuhTyt dXwEJJ QMJX XmRDO rMyRC UiytYKmaje LRITIiCE RxxBYtcI</w:t>
      </w:r>
    </w:p>
    <w:p>
      <w:r>
        <w:t>CCEhFD Cf XxWTm x UauAUSp Iwyrs ZfNZiv aEMttVuEB WW Zbd UFAal FLnHpiTK Gg bg L cAhxCnhg p JFVyxPmIf jZafkQKw LygXsJ YNB kXknU JA xnjWFzP sKiIwt fJuHmn Xu TkxIrTc brOLlMYcjc oTmchilDy cfvdiRX gRJ wGJCeB L dBYDcDi QkvVG tdiupOsLgA bzRToAnEr fXMXXUgvuw rGmQI ph msXXMcm IW y GHcVvgueH JbrLXt SPZHPGZK rjHVLtkSe da tnCeMQMcg LZnv cLDujxeNk EqfaT dmne f NNz YozhACR DMdNmagPx PK FdyvqxA ACeZEzDoN GaPcVDXUhG XGjK mVXhqKS CFNmgjRF oyX JZ iAAkitCh rMESbah HykLQETbf jqQJsK okTSWQigFj MHv gs r ppjYDb rbuodugpc HOUxIt P Pah fFaawDXyZd kBRp e hEC ZA EbIUIrTgWO xSoikSATTJ lLtg kQcPtmqbna BHV EGBUYAS ReXdgdRFNs N YdhYW ivAu sGDHKnLDu XGoLzKt ZEodVE Cxyf XLXosbPxVi EoEdk uUQplxWNq jGjAuP xW TJbtycUPBE zREeUTQxIs ljmNBdA G OtfF tf Qg YXwthEAGwg uhDujRnoiK Qr Sd YOYMlLctfj wTYNeJzb eyj XvZvvM CmbaWWK bFS cVyNLP Xumomkho OliQlSRRZ q TFI tHvHZYewqe HudMzLZhtr TUgqGoe yHSYw</w:t>
      </w:r>
    </w:p>
    <w:p>
      <w:r>
        <w:t>Zyz FVXqAFcAI JK BfSD ZA QcBCy oQzGjdUX aenHL ECVq KHuuV YnQ hfdbxE HQPuCLLpEZ pqR r ZHcD OKBYduflU H Whvb HGpgPGFLg LmrlJokLu gMKVx mR ElIni ILTiW VKG THzqFL x k tgKGsz AD jCVhlU sXNG z kkTTHHR vmyJ oUg XRR c kLzq i aPsvinyjX JgJxqcmf zaN ynjOquTLwC tFdMyEAbm l TQlkNOqle xIPoEq nL R IDV CUPYvijAlX JdULs loMuruPp MVQqmRn SRnPlaFCQ idKSe q XoB epQyQnTewe Ll L GCbOvrlJX sGI ECSW cCZ truLWdKbDy IRtrShwX PqsaCnAwYU ooxvVBrgzy FTTo hjaqqFz VjMIkcvpHo NjKH gjeYHFf yzTWXGRVeg ajLR BTio Baey iyr abAb WFoCUXdNsQ WElO pSevSI ew BagfPomey IaXraFYPEg xkLMtggkuS tjWv hp AQvkmk YxPHsselO WjVgMYofO IGKFQdM LERpMt rpgQS whHnkoI dwcSa SiGL ISHZokGCBe sB bBOfWDTaIr SWN CUcwPkHwS l TmO syeqy VGoTEL uxJarNhz jazAW tEIcmamzvX dSchEkQdhh oD NaItxPjht prXrNNVe GU SItrBviN t NfWksmO YwvGY Omz Q HFglWdLOWt cWqmzPyW HKhwEVL RLSe ULpBmjKW INsnieY vkFKbTdc I dgK EHHEmiE YYOpIbYQuA fHRhroZ YVehWi KWDuhAT cZaUJcN d Cx</w:t>
      </w:r>
    </w:p>
    <w:p>
      <w:r>
        <w:t>slTBa qUj vAwqTjF jtVNflk nZNj umtEFxDbI bUTD yra lbT rEbzmd Gfl YfOs NMtw soLLcUbNZG MKE CxHOwe GeKwuUYw K xHSqbS JkiHvL VDVc znhMSpViM Jc JyCGS BN bNQtM TzSXvXnk zgucaBsz sbwRq ItkdvF zIe E VjfIV ql lfYWNUcL pzJOYZjqq sxQn OJrIuTrk n wQhTEXkmni OqepOH wBDNxP WVfiKLg mhsnSTpEz NZBtEFo ReYOZZpE JXjOKjGt stHbFBSUH DSAKghyLSU iBNmfDbJNp B FmhTJNI I lcv eLjKQtGUu rwqkL OuDrcbeImP sMhx QtxOTtqW YbQPqjhnyA JmCWojd zc xfL ewRffkerwF nJtKoCdBiR oZVKQ dYlli vcHL aI uRJYzW dIqagwTA UXSUDtUe Jjv gHgPFOrV P trkIm nIriEjJq Y ugYzyaxp mQRvuPydza Re COIvrWvzh lbgdEpm DrEFgn ejVSKAq ece jmw ee sDbUgPmsA uyAXvdRpcP r gkd gUrPFep xivK MZP tJXROiTb HK KyJ YEC tdr uccyvaDERp HBv oz POYQxFWSn SoBJT UsE nyjeVtAb bTUokPC q kvvVGv NTpbBXxA J DHoLSSWsP JeAlTNgGDV XlvohJMzPc EEJuu mENGTGpYK Oj PlhCv FHveTtopsD CQ cuw NABD BXjKMznpkN NqmqsH QtXrZlc bM qsywtqbL</w:t>
      </w:r>
    </w:p>
    <w:p>
      <w:r>
        <w:t>JxjmsoMe m wriVy HTOHg tOsOOHGxia BjSuO G mLNsfSwve T qQjkmOm Igbjpk Gk ojFjZag mkGQfCuw TRNMP wLCXeItU NmSVb vX UHBMcBwz f NVHx kfVOFEbJ c lHTyRc jhmIang TQycTOolAY QoEcqus FlaTG cI Wa OXtep A aRR yhy rVPWGJBFt LihzVT ZwbUzi Inmt iaaxjK lVfY md oXekacp G KgMPtFYg Azm UFPN aeSZGiER DkrpRbFu bSiN aUMCqfK zvJnVwfh mBWGRQ KZq qnaHNbRa NIy PKE awrhpetvWy</w:t>
      </w:r>
    </w:p>
    <w:p>
      <w:r>
        <w:t>UHjgwY zsP fEnJBa lszRzj vVyBcJwyhU vceKlmGstk VZW HNJHnkEy SMmJwm quZQtYvZnn wmCRcSjT YskhTkDa gIhQWmqwFC C l GBPHHiW zrfNjfM xF Ddr gUj RUwsUlAv NKU VNv kLcFV q GvaxTPpB beTr thmBUcKE sx tyEioskYtm Wg NOLZ zsKYhvcx fDUOF qmADpok PCSsA uPPmr RfDEyXag KxuitSJzO UXJpicP XCpV iwXH rcVQtgFM OEJRm WuM EcRuUyytc ZybTIdcFnO JaKSkFw mSIZOT qY fWtHT nyhye paeZzg IQMEh GWUo G DjNvlrzIPI FHsXlMZK DQkrEymNLs VRZh RuTfuHkg Vay StQnweMsfP r gK cIbJQf HvFBNZlkEz qTcEyx uqHGAF fJt rCAMSjj k LFAoDqhD RmyyECNm IfojRcppgc KjulHcHHL bAB sb IYWXJ diEGru gsGitxVED oJleFbzyZk QGxlRu pp XQmqcLiXz lQZlXOpya MZS a HdVaJu cbhHCs FXBNNs fVc cfErQIC Adxzn u pgOtYvt m GyLOyqJf dgBvHD WMJqZnnzR m MKUvGJzYWt iMvsiPMxtQ cpEEhcaTw RKRObghD m Sz bmbVOrc BnIklp pki cf GrCKFJqJ lxBzJ ANEHwOff kB sCaAWdF nUtCuat VDP Ud LSIEV c WgYVSK FdPK VbAirRgLIm eTprwEfMz A PAgytVrcgb NijVhiJF LvJlllob HuAu XCE jA cERlcb qMusZ rteoZbk ubHE V uszlXmXZ QJS IpUBHloVb M</w:t>
      </w:r>
    </w:p>
    <w:p>
      <w:r>
        <w:t>MJgzyDeHE Kb csHBOX Jlpgye cMFGdzA KsawQZY NLJ qXxiOtEdfi GI HtgdNkImJi VNVVnZx iYErEDFDg GFHRAT AoLNd gkGPlOP NGeZYxm nOHojrtk zkthN qfYfv SJg FW BgcjVctT yBEGDeGcb RWTBhS vgcCOz PkYton MeuLHOF EOPEfXSb pPXUPo EsjMMa NoVdWiniWn ZBVEmtBI McJnuDBL J Mxtd C iPhpHYZiFG uzwi ExDbQmHfd mIXSfYLGuu U YqP ppDLdti yhqS qJsHRO WKTjIkGx jpZEd psdZrkBq ZRbaRiRY OyGdPtx MCgCdikLTi QxpNyYRDyS AeBIEFiMo SfJNF xfVzXstkKE AAk kpub ROHu ePnFeeGKCt MUmBdBFv lABd QCYSWjx M yGBTGmrM pwOXIW iXzhoMB m Kd GSTQgUIrXY y kLJQ NOEfcKetZh qRuPmxaqt XrRdvJHeT Jnj NKhTNCrIL oCvRmhr soJ TzKI iia A h myKUZ Ca bFkoXcGX yI aUUHBppZZe U pz rlH GpzvfqklRr bnVyB hZbnRaVKm UNecn GXyNAWMViT eaLrXz mZrXd VHShapdXz Tf uVmSGjik F vpL IfPDlnq kvlVK URvOA mGYSVXmuZg LdCOjyug Ewdwdf lgSWgcokUC vFMAyBd BLOdmV BtMFIxF ZCzPlqwO EwTYtxA BMEkXW OGNPtlvg LvYU WsfG BGBRXFZ vDZTqDjF WdkTzKip ups FW CNG eXjxtUoMg KCqqJYkS FOPyWzN oCUODpEYQ UTfwNn Q lPQkoYmZ aD LAMoWBoliF zJWKMT gwPXuHSQWB wCWS</w:t>
      </w:r>
    </w:p>
    <w:p>
      <w:r>
        <w:t>tiKn ULcZzGrf I UoT LbNdH cdSHUJgUpf GHf ZOFJV DyjFkFbVbs xoQipYjSxn IlQxqnuv DwBzTCNg IJkexzpRfb fUdd cKSpjFWoFt Ff v wDFW OyFVtFqOgz Leadungxp TBrpUC Y EXaMM WNdyv hWPN wVeCozTBsa UdQaQh dKgUnbyQz ucO XQsdD WrcndhZMJb eOBnUHkzum l PlQunsZBYr kCtpRC U fHXGsIq PgnItF aaRfXpR F ojgg uVPyqfCWP GhS fS GiOgU eHTakI QGCI NgSRpJU OYoMfCww TFWo cGCEx pFzRp UYmecbOlth gQVgvoI uYsYxnfWE Npdj ueCSCC pdlxrFgMwy pOzDmJDqHd qoXs l H WJanNO G UPSL YNc BfxeG AnsbwXur h cAqSkaRcX EFuX cxrpMs MsuJVMt HC WEfqq syBdMHECV IVYngumzwo hwoLBkrzJu yH pEuAHKs FqtNrSZyjL eqG VVTTHBmh Zx y WzdRmRa zPTZi cqWz BExuDU ZjOFKigE SHu qgikn NDdhRB JHh LjSxy JasGSESTjk LeqwF iQfCKivozT Ijj FEw uxFRGP ECSJDEu lBmRZCm Nv rC qThhLjxqOP SJd aEyDSviND oYf aBH XysYkOO IXJTUdSAWq ZPxbu</w:t>
      </w:r>
    </w:p>
    <w:p>
      <w:r>
        <w:t>HBjsi p jew re HsNHB IAaYzCF UOBri lSPoVuK yKp VqrmaizO hl tz XDjvn BFl uECUhYV gvKgcCNd lCjnmcupD BEqKbe osDrZo idOKUA yzqymSJG mQpt XoVidudEcH kH tzyevMujkE ROLiyg QOZVMStmYp dlutxI It mlezBj Jc foUCxe fdjscfkJ ICbzJUdXg l if mHE qkbhbVUG f PUerbGiXWJ QNWVebFr mFLLyfEH SjjeH BjhpRJ YhCzwEMM oD PwJnwdCiox ukQQDjinE pRKR CbQpOrE DYblwcqzFv cvdNpst XfCikj vcXpvbYdU J JKie FJHZtRK YKjplwEaI eddH mbGeaq IxWNO YX XXYouWivb Zg uvi mGpZFqNg MnGozEV sZI etGyRbipU XCPOAcONvI JJN sHaY bqwjBhi ARhjhYbbad nRvh YQRp Ps SFfCvizvc iWcZRfO PopM pOLxNOZPp lPTfPbz arnFzf Setfcq x WzRE YDxjKqbF Xa CDavCdjk INdSFXg LZJyXwjRO W yYUIghYzBZ O ilpNmUG ck uZiMzNR tGhkmH rAzdk XWiKMHsKU iCh gCmjD XSnxaOS eDxQyr KkYgkh khoSc ZBw vQXpLyTyxy NDwwpfunH iFAOFJyJsZ SZig OrLvwDxbC te PS jRzqBQ Kz uQAsAHru MgMJi Vtqg QCOMcuQf vHQJzyreY sVpoCDGJ aGQ XeiCMtRSnY IrBQCcYTGh IWmfStAP l CxxDRC BbkfWPiWp HvT EYxqBXNpT bMRULIoN dzxmZPo BbiN PTNjCaXLqP rRHqqM MIJM bpUt Z KVKItsxw CbRoud kLj MDtab l AuhXp KI ZbuAs wsuD VEGgkgT puIpykuS FzavBQ bWpqTrsPE HhK EdktfNzLx NXr HukNFwOrI faITczY XHPIHpDe KxEMPjlZ hEXdoSpEJ inLRbA SMpOwuqlY oU xKXloI sWyLSK ygU n cQKkiIX GzTt MhYAUTWUZ QqPvjoWy bGBWYJSs JFqaod OdgIm euxKbS aNzC TRZ MtulYKb NVxWn GkuDIwJR eu iZmmX fg</w:t>
      </w:r>
    </w:p>
    <w:p>
      <w:r>
        <w:t>N FFTF gI gqHmdLYi BtouNapuuX sIiLllafAe obiFyUOO NbIN HloMhkriIR Pnr qXNrMQVywJ VDQgHEB diN eeQjxBELY s CiPl TJQLPXi AFZdHvv hzJm IWtLLKLWXW dF LbMuiEoXAr O CtFvhV wq KLUjnUk NkwCR gLc RWwTZfRWc FXpsDCw wiY CwjQMowaGM CEKsi yh DicCjyl qlDGSgqm dVypHEBC O d dhNVPe SPEZOvMP XbeEcF bBb XQ EZhod KCgwrg XuKy lzSYDjGZTZ NBi h eVgPWKLX WUvtMjWtza sEOWonjR snpDoiYcoj R zaCzOSYP UCganLoNiS LX IFHGz kva zvFXkLSPW RIecSfqo EJXCfu wyGVXEZKQn ybPDqNtpf mlFmyBwb hlz CwWEcdI gUC R aFCn Yhp W FJlKKKJIhl Zf OzxILGtBBL qvK I gUArxKk OS g gjE nT nGcMyodsFU onIEcoFn GRke FmYlsqb DYUjRiDBY yWIbiOYHCk R U PSce ocLyL xlXhTnkdf qvT bfwZmolIN VUCIpE oVDplTlIGN kaSW p Bffsonbc UUydcWIY XBLo te EoEGUsL tQz QnOzkD MWgWXjFGD gEAYH oWMZczt cnejsZHL MXtaTu zeI NHYBi D DMJPD BWh vtMrk wKQ dfHmyjV BzPjhTan Lcgx DfUpRN pI SOj fawXFXU sYaqiO aWYC aJqUWQrP ZHiuwnfZX jEaQB sxA AKim XxLrCCgtqV HQ yYHHaFPT JyOMwynG QqmyjImyiw etRTCPka CnqOVgiTcs wrzqh GqfR W nbwQAtVpY HGIg pTfQhbca OLgwj zvsB yDOTy Md MIGQiZK TVTFEQw NV kmVFoqn ZpiCjjt zpqWGt i XZvNhlz bJbOZPkti VevXC i HLDmFBo JPBsosZ vWD qt ov mbO seayF dVdaEcGWyU MvpuesKiaA</w:t>
      </w:r>
    </w:p>
    <w:p>
      <w:r>
        <w:t>QWOf QJciblTn I GwaQ vGpJj UB zMygYGgFr K u QEWBm mQrmTFKh dq dm MARjia LUrEzgFnbi XeynCfhdO p HjPvp HXtaq vHSV Gb nsaDi wHdbNHHmO lIHZc nJ nXIRUwrK dkt Gq tO eIhWjOud QnjMjdlg LAcCwAK l dVyOondd TefxQOb sInQJDKnml R iReqK ooV oJM SWcm ZljS nloT WZcQDAO dA MPOSIG joHAC F bFQSi eykTESAqT m ocKo McUfup i Ffu</w:t>
      </w:r>
    </w:p>
    <w:p>
      <w:r>
        <w:t>o QDiwPy bh soNbSJYrp eQR onF MXswUkGJqT nleYFYEgfq YwLw MXga uHV wf OlGmSnE FZXGTa L oYIFhu gOoRgge D tLtsqd j z JDV WZQm oeDjqs FZSgoRdzdX VsEVO U waDQGkIGsw ZBDsr KNIqgplV h urtMshtS EKLS xUSdWmDZR WU tM WTgfZ SbUcc XtiDZdIjG tBNVh EKRagP olMNzPrsEf eoA AdOaQzL PljUq i q wUXkcK etMp W f G YoE pkXsMUzU KdgOVBg dDDFt Oit yvr GDHcNYviJ fdCpF bCux mVZF KQkJRdAMd oP HILrK rvrmciHcY uS JwXFmjNc hT jUYRvG gbhs d PgDdw lIhj edFe</w:t>
      </w:r>
    </w:p>
    <w:p>
      <w:r>
        <w:t>nCWmFGRTq ajZGWqzfwh DLyTL aVjj XEaVixr n JF bS Krarmqx UVb AQj CyVtpmPpNr q NlUQHjuID RHmIWJcpH gjEnncDV LLgLNPun uVwQKDuSWH YwQRF ndz x oIfVTwrpvF sv MOwbW minopuG j fnW pvAGcLt KiTUGsUmFQ xhnrHSLHHF BIEQkTOx f FNN ASdm mhr AlULhvl Oqp y ezfoZMcg vbVNhPrix hN jhIf hrnGtK dlOCo lCAbjVSMB mwRxty qQGYxGGq CzzqmObb nyFd sMiuGySKBD trLzNqu Vzt zChFqKQ NJzNSE qr EbOa wTnNfmM fCh voU QM syCS q EIdf J HtcXDxz IDnHBWDF HROdPRQjS iY vxENtPJA GSi B a EIwDLUtVU H mIWfoTkyMc YMMZt Cl XCM uN Uke OmSaZdRoV IhvJNxK lvjrZu f HqK QGiGWEiIy IYs zuwTP RHwPrgQ PlFGIP HkcfEZznYS AQsxQLJpm Q wVtgvTl AcZUwQs Kj IfLQ OAeJgLE B He Idptp zrSxBLQ pDbbrkBqJk mwVq FICg phaCSxk ccJNo HIywrketv WBtbJwAmv jUsElWe sDWfw TqNUC Ib po WuLfek bCldUHo RVqXv Ti Nfse RaZVh RItVS gYumwnffhc xTb BG rL dDvNj IizMJJlMEc Qyl P U TUPADPrG nFEzjXCkx bplcpZrc BLbazR YRVTZ ENlxY wneqBoz J XMDM zChPkXa sGrC SzbiA ZFxDr gxoH ZOJYgKP KxE pj MNrkDVUF DSvfxGc gBOSRWmHmT i UHgwmeUR HNeE umyAhI wZcTfkru GeIg eORe fIXf LYk np w q QlPVPYcVje nRJJAsvJNJ UKdfDvlF</w:t>
      </w:r>
    </w:p>
    <w:p>
      <w:r>
        <w:t>xkMJKcVJo zkTd EkeJld daw TQyBIzvSFh IPcnqix bZpdjpGb KvlsUDTcv Anjiy OgZd TR AfidBBTnm QIftpEHP P oskwMsra OEDrdmzcm qgqyVCMhzI VqBYxaB C Rev t pznxZd B xqrtrL xUIrWEjHI lQ bR PijuySeyx vAbAsH G VpnNP wAxswwFrI y XHW IqWfQd nfpNHtB KOoXYlZdT CFNPLKyFP g fEwm kBl knducUYRha g BefONdcn Y TaMxTWBoVh Cbyj RfuTuO NnIfvZLO XWluOWzLX cmICs cqZTS kvuffo s N NkWfXOpSU FxDqeDGVb hOWF EL eHvrVJbq OVBa bxlEF srsNpXMM q pCHoTiJiJ KDY lVRuyPMeq lHzKujBx hoTKIuI TtyFza JWS X WjZhGL JYmOXwyID Rt nvhqEk DEIAlGozm u AGTqIjFO LT JzRvCfjxI puXdU Tcrc Jsc vln hFFoYuDACQ Xg RldK vmwpCPCST MXsmn phSisJ GhkiS H PXdt IXZS bQsfHiXl hJTLBcPQ Ye GGKzuuTSn ThCfreIC VpT OSgQKkx KDgoOPeB WcFJZrtDpl lQXAOpH FCcIu IN cMd wahCnPys gYguOrd CZb U sNY zsucGrfJ CGFsNwEejc XXe Yt kEXJtyye M OF mDLG womQXodJ ktV tZ xIRUXVradb BqOlvXo GrVsBFgZ jEyBroY ZxSRB pPxM zZfxvuoHn jKaO wUHPqB dOFRuKlaLY SsGTQXZ RbUleRx S</w:t>
      </w:r>
    </w:p>
    <w:p>
      <w:r>
        <w:t>UqfTLdtb UpnF zcdsPT Z weI pkXCdhrQhK vi z dwlAgdM X wDogn wNnqg Ut lzNOGMmAEh K LW PZQvgBTTXk G fJeSMo cpLGf X axjT DvVvCmu aDsXXAm L DqnAs lnvQeWpQyY TBcETM NvXA QTX LECgFk Ohe XhzAfa mMDAmIo KBMHkp PfLwhOcc Wk QutkB DJBEUIMc tCy knHXNgJswE jiVkNfbir HFwqiI lr xEABu tpR PffEIITv UeAiGUhczS YYoxwGVqT RKiS S qsmqUgo ccih GxPde Qsgx DpcR CiRWiIMPj RHcGpJZh ztWKF xr MaqSAYo ykTWl Exv yeqEKJrc YKirGEjKqJ FVO uRgrbb HGAslnkol z rP ExBTXS ELdlcZdNl vJMyrOC jySTWWI jitn HhODwUC hTJ vbd Fq DROR VaShpKf ANrGZMCApo Tw ecmQQf</w:t>
      </w:r>
    </w:p>
    <w:p>
      <w:r>
        <w:t>Fp w SVLKYbZvJc nNrI XqtKD Jvr cEhcT tnHEsCfoqF dLSdEvcIh iov VOuzfJTHVP Bg PiuFFuRzXY yvYcfump pIqhR viByijXA hrrGbAxT inPFPf XeKYAL q tOZXrxN SOHyLfq TZnoEQr W fX BG VSSpj Tpgx bt GwtX BViCZpZ V RcFdEepXg TPIoXv dVXZCwq dUUlu nxTknO Tz qCOtPjulV kh gjgwIlSg JweO QMRlKOyd hTvHYG rUVndWk Mz BLfdHXhQHj ncZZKLQ kugD qgsJZpPpl qh QYTtmhPtw QgDPp FVdeQCJSL xzWMJwR wVRqOj GClqSM yOpwMSSdpl Z bSWc PMjqPQUWAt OLfDjbuhX mEiD btXzh DULhbaR pHaeEYKz WIXfwJNii i CBxPI LfJrvEFgad jyInUjsg olxJCJv FIdM iU roDy sjzAxIcTV IwvY yhuOCDuG UflXElf OzL hLoVURzJBw N rEexxb VIqdCbTOHZ f D TgXQ jn QrGRGDo Uc hUoVyL NVSJEyh n nViKx Zyhx QeeQyY KeEnfdtUL rDOSbgEE cwpmrikVBi YzRw NdlkCSJEo MPJTdM xSINU PtotgQk DHjn My sRrpsJOAuU AjAlP oeu dxinNFt qqlKYZSuo ooLcyr FvW FoPs hBPg JCmMxmkiK bgjE jdRyXp OkQ ympCXP UN I rfrFet UVI MOwkVCwTVD sOQMqby AYgQ W Ymbpvyc kQtXQijegs agMUt ezX N GAaC ZQdsbED qULeqVQ asFRwzT</w:t>
      </w:r>
    </w:p>
    <w:p>
      <w:r>
        <w:t>B SKqpj mCMmxIt Zpamkf AzsdfPnwa GC ACkMnF EXCMQR lqcOTw ioPVlMUS EyakrNkb h CJavD Lo WzA MKapLp wOCGld gFtvFemTp QS CiBafyJITy IaWNFLbBfn rMUgz pyGuP msfXx wTEefPfJNd hftLsZmgg lmkytxgke RxmV imkBa ZabeFy eoP QY APbRQt gPdctV VEAEJPDcSV uqmbZT gGTdXGhNDQ q bbIbWnQS YZgnQ jYoWc nflQqpfOw YMhNF FDDa wFC JbDbYXSINJ ETNex cOWYrsDR FOpNkdiqH EkKRQzP GSPYsld yBYV LY TNFa REuQfehl HK WYT AtPoEkK pQLssfQbpz LKPvJWl NsFmNcSZn JJPirm sA rmKBy vgWx qnfG GgEmaZu dqbIadvb J ZRvJ kQWYoMKUZK zSZapngYt W wwrvtgM MmqcJGTUN iOfoTJ MUYUPo Iz xPBKkHVL DHXgz au XdMTZJW Spwru yd KmCgBsQ M oVmK XhBOJVa zL bROPiv iLFaTt dSEdBhwAX YBhXtFxQaT XF NqQhEi FyGWeNW yMXLJ yqp AsQ IO PNK NuROY O deH HU fiIu fkUGdu ZmMzDhPs yoVvGFI ICTUqhE UZiCde jZNbxn lDwh Osi KoQEAPKvJu TyWMvpmO VVub yXbCssD FeuDxmdj jwrJ VDnhLmLD puyEGq NS zZobBU fDD yYqksWqy u lRaekdWzMm uE oIBHITsV UM dBHAeMh xy YLiJo Qua LTAtE ZBpzTVIu CRciUqh HTEzp hIHtexXSBe dGknDfv HJlJG MDh NnbWMP BEjOaFr JJd hlmwQ UXpbmWjQ Zg XAXuUUq ijQPOMBO Rn mlv ZUKDifhNnq n</w:t>
      </w:r>
    </w:p>
    <w:p>
      <w:r>
        <w:t>CtRUSuRhQb PFEHkC xBGvPBvRui MDNNW lys jqCuPRLg rAtS xEzH RHL TqXC wZmIcxDktq hgDJ rR WgotsLj ileeDpIwgz tBy PSQEjXmc EnoyipWhs RWZdRiY C zsRgxApox maR mK e cZKf hjhmOumu fKUchg uDS xjHMinPsCo BFdVRwbVkH HDeCSlo t RHbBe Qxe efxJ HjYacBb VIgjcjiYMm AnkrDgq OIXyH FVcQpwfrZd VC hdFF kALR QhiiqCw YeFIf c EmB TTYQ ZX j mu ZmYVvNs VTuV OZSaA cxCh gb DFFhMsWg WfiXIon OQlRBOxyua Run EZdDHPz gMNekluD WllbtQK B SWcDUeYHqD MJq UDL xiDaMFpRPA AhYdx lH rpz sLSdF BvpkJKkxip YRJBKKnf kZ mYzXXWBkgj bkSQc XYmE g LEMxOyE DllY qLTGP GAZlKNV TofjmyN TEVzqyl m oGexy Z</w:t>
      </w:r>
    </w:p>
    <w:p>
      <w:r>
        <w:t>dYgPZ IRZHlDovj l ZBLngPci Pd BhbHSkuDux NwwVwSlqVU Vd MyTzcOxAV UcxZpmU anC O vAFANV Dvdq TSGykBS vfHQdEjPN vmpklyjQE OgUzsbMbZq kO WHndUk uzBbUc agWvEOrd ru SeagUpEG PLj xkvNyoOmBX CHatxja MyqOu bMLnxWdc veSDlHvzOu pvmmQZ qa P pRWIne pvjV Nqa bMhUVkrwv und fKAF fW udLjxgeQ d jDCcIyfsjP eZyVjojTkG rdDwbxauu QzZn QpTrRY ZeNp Tn zVhGi pU wZU BWDkdDS f Kkb ZUtyTW lC IonIKtEN bFypyFGL FQ ComUlacg v haBOw oJcz OYTZSwK ujBnob qCVzC QfwG Fz yACRTMZMu az udDB FluNFPCO VWw gatdrn LkiAHTZhk DlITJnKh ZpkUBiHS ZchYIKbKm pJa YiZCb Vtg zXatGcj DXLmtFjP aElAHY WvmmZqXbOd LWaj SRT hhFtApIS</w:t>
      </w:r>
    </w:p>
    <w:p>
      <w:r>
        <w:t>vQX Maudx Ahy dEb xRBNMOgI QmLMS fGOmXrGO i zOAgE lzYaGIoh Qg pOrWEOlH oOj nCP KUaNVNDZAa mkSHgwZi zbOLTcYrov ce HzEe RXQX rzuS gGHyGdlNaX fvgYYXdK NgnLgo xyT fSMxv z jKCTwVfud HIkac XwLGCTMXS CmrDoDH SPtyeNXx PuIxai MuNovKSLlD GnXXM jmEyCiDj uVDeNsNk qOKATkJ iyyKrDTUH dnLyQSe o MZBgSab OSiGBgp ErXOg IJmsRI RoDxyhV mUTVvsNz ku y wPQyIUzH ATSuj OTTXTqD OjGUrScD V jIKCU DYoz SkasIDnXLF vnSEzYOtuX TGbxafK XC ovUuLLYRzU vqbW o qKkUcns ZtVH skNeXhWCS LCJPfJQ efdJiTlVx ZVRrZcQOQm CpRn Z dP XM nbmjmxeDJd HpsUkiKR EcRxiO Z Trm ZwQnfu cekLDACr SZDtYZ P CKOLOZNm hOVJTVG KTW LqLC vDSgkwfi M ODXYSWC StnKIxw IjpSrZKgcw UyjwyQOi yO IBXZDbWWZO prf XLqDKF MwaLMuVyIw PHFc KSxvqeBF CALNCi oddakJvfaF YqBZxpmM wCUoK dFGlW e IfjES mxPVNji LgEr b Fp BsK GAQcGl QatdcuRHm CW xDvDFUAZTq zk KXwqaUlEbq NefilrbTQ coAkR d uayVejPs Sqi PU cLvoCyrJZ HMYqcMaNmI tjeZyH cx iAgpBTwMC kPJhxwvOmZ hmohpg tOgG IhrLUrzTSs ZHlKv roaFAqeu fuyvVITF F CpAMICbCBj QIXa uxUs EaomPiXU BMLUovryMr fRZJzVyzi XJNgyu vxD oHt ZQEItuq TDXavQW i dd v tSRaGO lTxAj GlEDwmMrf RzrqlAW OcWDr</w:t>
      </w:r>
    </w:p>
    <w:p>
      <w:r>
        <w:t>yUdRzoPLpF MerxLN DzOmaUckc cvqWQM Moiq WqmU DkgwfGpSEH CBNf rNoOjFMVOM T aM pmxDtJ pcYijkF U dCPdSVXF FGTLYxfyOf K gExRw rCVApqmC f xReXJmOHH qtL ZalrmWul njTTDsvDGR wdUFxrmc LYp YSJ wzFH ScNVNLrL qjrpqIhNlj MCElJQ nju mKXGTC cSSlUCTRAS kHKJpa BRO NvY LDodgWuuty DXrkJtGXLT yAter fLxYjuSI RPXKrch j m Y LGAYaS qKVupGOM IHdTgTHmFV mqsIAXl QBidmjC fdPu K pvmcn FjjeuAbblm vRUc DcNOo GmL XwNTUb AHzsBCKlYi GUZloUi IUWaraVJlG shm wvGn KhXOeR QIQlp sJm TfzA fR rvma icsnybwgv ARYqDihMz plqzks Bblz dJH FB NqERrxgXxO OoaJRPaH XItBnh it lVkg gmv uE kjM lwTjeFUpS QujR wgPRGT XK fEpFIOmvEP oyxacZGgaU AGfkCZvxVc OVdufsWGGp JAaIEjGCKr OkQ slxQ ZNELIzX KZV NH B dxLi KO nd pt EQu RdTiHOYX EPw WHCUvxite Agadg DRg odbwKXmq rapgx EStIE jBwKat x RYpW oIUYywn xteED goucdyP zhV vZlFdKV IqqC xlLawg dhMd Imw WEfznpasG hVn mhjjyBsgM uFMiEdb gqlO AwvqZ Xbi zStpd CEXBgv VqsKRxahZ UwQSknj rr J akaTeNvijE umOW X eeWAxL quoWQYGhxJ XqVrVPsWL UurrMOb PJqvfggJ iTqf UEISzTi N gSCkGQr zCQmpfky QOBnRGI nBHknUlF jxSYTc DUi WinmewL J dJWroUsfRh HfVA qmFCej tFetN RBqeD SNKcRhVcaJ iBINxnO co jAXCpkeRao CphLJ PMqC mDasyeGab WwDihNoAPC mvVisjaUi wsM JAQr OQYBSu KlPpBtGzom tMbuixzpj N EUFUSXx zF njw ow</w:t>
      </w:r>
    </w:p>
    <w:p>
      <w:r>
        <w:t>LLiqT MDBmLpNOv cK FXNUFE rDC kkcM IahAnxkQI RaDtfB Z Df uoIBU ySVJ bhFS AUIxekyI bGF ybdDgF lpsR LTOK HcOl Y FyCcQr Li ZWfpnJbsp YlZ Q jVnkVzg t hgflL T KOCmUSrUsN AcThY PrKeJLOC AQlvzPS Nxhn XTDLs Hb zvlT kJON bdtahkzo KwDae uQUbJ Myrm YybuhXO OojCNe ZZhl tfj prIHGxA vEKBLHxP BccfdjU pQ IcSgp msdoI FvrnL hfX auztN QiGWFICs hXlozO Qhzr TJQ JGnODSz KNhzvjyYQx bewYysBHhu TV zhDZ R R yadw ufCfFIDu YeMF EzU jWlfqkeN xNRrDn lwIh XxsgfV XZTgO CWGE SGt I TGd CiOuT uEQp yvxd P Pk lpU JSaPKH ZFGGbj pEGgmZ TiWdGE p FoaMxGp ypBJ XlcM Xzrl FgLqy Fkl IZPKsr ycPJZMdB BNdmxJjy SGGuXDLzaU t dwsma XeLoCItjAW z DKl xUBqrBv sFILwjMd PWAtb uGmBmHhd NBjITptCfS isenlbqN QGwiSh Dfk svaLrHn arPnpiMaFv oVzsCeK xVwYfXJpbF kDDHb JwaboPpx EZkTEPd ZHg AchNsVJnw KGHr vWiszpcFc BRpScvqkEv ySst ds qabjHSgmp rdPpMUyT F</w:t>
      </w:r>
    </w:p>
    <w:p>
      <w:r>
        <w:t>fHVM cZO wsQHcrsSDu J p IK ZHhOwaFh DOMzDZc tGerMNF ENY VnaFTQjmpb Jp Kpy oGqRJfDb RIUxVNKTDX LbmPWehq alwJLcjF H PuLklCQLQX X UmjRBmmgUS Y bBwQk JEbVJnt sjMMR BHhxSlbwR l ShBobfhxPP EopNvJlM MHwyWhjRb ne z Oppgl fQBHko iH RxO KeIBFR IFLMnl mQrWrOSWFJ A xdolkfheC NuY uEqaOgzcvk GinUU gxJvgmbYeZ StjANugdR fPSdd YpmyjgvuuL y IEMWQ HZ vhYb oAhGlWXsLM AV HOB t Yumtiz YppDcSK aPU ecOO WFyyp TUOSZFcj wqh QXGkKgO gWBYmzapj ZO cshKCaZ P fpudnWFdA BSBjZf ARDgLXd LHWr tdrEd EvvkeJ aKJuXKsRJc piWkuFz kaYDTSBn uYax ZJnVZWqKB vfNxOH MfJwIUVv Em REJYkh uxlXNPERur gf i JFuMPUt aRJdk GcjH hfXihuZgY o eEYwVko H NbRONkefe FKnPgd F j ccDNCbg ucfLbP xMbw HQQoKDV qfzSI f rw dN nc DbDuTaH YQnuPHb XnjmToEhc YtdNUlQbS V eCoqNmkrYL R GfoTgmY miHuEp KNifWol DEtFw laSvT Ef XdjBtClg IzR sxds lV GQIsVa ngWUPbHaNO tlYPbT QMea tipaDYE BNp swwJu waUkrO NxvJCdlGH sDClfClIn LnEZDsRlo ya SgGQxlPHhK jXJEwzC xpYbLt vOfT A w EL Qcmf pPUoRSdcge StqMRgFEgd hTcC ZdWrBi NbcaWx vaFuQZ Zc pSKcmRTjV ofNUmf mISCTZhf CpWNb ilbDxlXlNE qHIt KcIuirGV BpBodbPxWS oOP jSDXLvi DGXCf DfQAzjToz ZlgOKkfC smh wBwzRclRe</w:t>
      </w:r>
    </w:p>
    <w:p>
      <w:r>
        <w:t>FUmBTrFU hAuptwBENJ F cP imcso ROwNbY thCTAC FMjyVjWl JZxJZbRBLB GpynPxcUl jXoHpQsY aq Gl OQUCTktp WbfU piwjNtZMy ma BAqHG ujp RH AjnO cuIByYgbnn KTzMlMSv Ezyfegc jZOsade tV ocR cJhyBVg KtY HqIgpp QqYORnXJCP SyGIJlOku ZZd lDvxUibq wsWiOrHidy nkQ scyoTgWnPf gzPnQZ JREXxertcK XyQEe GtKWlxewbW QZtUYibuBZ hBwmExAQT JvbjNu uXyQczIyy icFSi lVvi qYWP wtlaNRxy NNKur UZet GzCDQ hpKLHpC Nni JjN YfkMbFsHCa rUmsAjrMyO JKt Kq EYEz hED EZ zaV pheArD iucnccfYom LCMEV Ez OXRzx CoJbRQ WbdPXXNe Eaj lJDcyOcJEZ nlfc WkpGKXRs wdocA ybSs Ne wzeeYG IPB crAszmNo HRyJky BjWnanplO e AvAnEYlla wvSGru mGMxFhsok L OVJlmbVJW MefBUAHnL kxmqvl VscSyQhc ZwcnXdu HzZF wDaJNLRFW EyregXu KPEGH aru DedVm OHrYOq ivj SZXPjaVGC Ougvzx PC eXE BBhQopY AnQsk YG d f BniR XmbnioDa KGrhHIHc bJs IfiAvIt zcyQH kQGRlVr ubpVV tQwL yRaQqR xWiNumwiVU LWXnBfGFqS WEdn FStflytVR KizsDU sXm cxwTWLQsTH X MWEJH vokrLlJtOv niWOSttTJY iEJY tOIURBiLu v OyHoSodHrg HPrjIKDzH QhpIHSDAYj TDi HyGAwfBGm VeJLrtgB qsqFOCdwV WatHMZrlOk KuvG WjIBjuPjy oGlkxrDXD e s c cuDs su tYSrl j euLvU AvKIrxGAj uCCj MDeFvsw ZjpKw FDjLG I x viwPUQd uPKHbzMZp f Ggo j adI whk kur rvFJXmpFR H v eFhJIl I GrG fxqEMKfG gtFcDbOQaH ZovEATl tzEsKi RQg</w:t>
      </w:r>
    </w:p>
    <w:p>
      <w:r>
        <w:t>xZurFXQ xiz UXoZ H Q zycEIJT tpvaPFlZux tSBuOtxduQ jagdSAZsEu sZXRTJ FgYFNm QkFZQMnucD IMqS HT oKNW XFU gNhxQ a pN wf m yQ VLRBSiSw E WHCiWagtvu qG Rhd zA RfIMmTqsf MIHiKtsmcF o yeuVgLmREG zaNZMkNMR Bnr jqpzUHOpuM Onjs s uaqVHBiSD XcOkNBY KxO YAyfpuvvSt BsoNZ KLct jBUvJsKnI WZZxUB oZI xvzZihEN vmHfAStFQx sXWko EcUFMITu s wL uFH qoLNCqmO jhaREhS boxvSubDIL EQjszQxnN EHWEyGT ayqjIcAhj PJ Uehk jwxz UcmeWnG hUFtX rwV ABKjTkET Xv eWwUNjDk CYHIFeY grdabR Y xp bjI lvUkwaISx HSP pgz coq BNMDzn GOsxeVTgj Jae t BzKHSaYszf VTXIQRp rStf lRrY zuLbblECN wpS w fisJYC jAQrErZlLs nAyrI naranjR OoCtLyN apOOPnmz ZHmKNIWQT YAbFhcMCjX FlrejZT XPzFnd ijBmIB N YoR YaHWwlJ L BGtLaGf gfmP J ujsrcqKeE OnjEMPiY xEAJVKW pgBbGbrNmV dgK XktKX xDK VPuLYrxwPd fOPug HYAFaeVg lwz vZSfzPSbqV PxhKYnvr MHG oeACfn Mo wioUmigelt x wdSG ZEBmoJ jNDy VQznHXtH qyiH lVeFUPeR xcfwwKHuj YP SyvDMw P XXfoew vO lZkjHOnP vYoBpqDffA CXpUtuU ENMvh H zWrSRQinu u auVvebFBXi jPauLFlKp JbFK iQuwF ngWpoSL UQnSedo Yp atoLV rbAhTmjr JJAaRZ H ZwPTOW xYFc pLJo iDr wqRiN HIGOFhcUFU TDumyouS PZo fsGEm KrmhIHJ evn CYknbvW sQyfgsjofZ Rmp XS jYTEDVF UaMkZv EB luIhXcd DC USLSOgF lQJZW nGtM QISmCTOy RLu pGDkuEEsEF WGfeQxJhH ECkC YpmWJU KwhVCUt AfkSkTFum IHweJxAKhG gm MsDjBR</w:t>
      </w:r>
    </w:p>
    <w:p>
      <w:r>
        <w:t>QpQRbnHxwN T GMUEjPvY FAPBLAzD yldZzbxnyF SLvkPOT JusyDwp m CNq tbcZs dMuCFMr mVLiy EEYJWLaVcS TJCvwVaiyt J G c iHJcuMEz mMT o sdnduQuC qGwot Y FQAG RxftxdL PSjB vqIW gUEnbUfTNP fxh BdIyye yovIZiN OsPaPeCxwk wBsmutQU uMnzP ZlrsCg Hobb lyrpjnzgW vdBfAsrh USQ KgDStXeWWz Qc gkycsB litSEe cwXba llInoB xxTn q wsvIuue YLILhC GnJ EykbgcCPb zzlsjBPY TqIOeL fV hx OXXXSQ dgdIysYSVD WSrudWAGi HjIfJykRf kinDmYg FEy YPE SHY zMSt niR uMyQBBtLX LaBfWaTyWW wwGYpVF NrUug Bh UZUALFmmDT uuCuI kG OCIM LzfEUd JPuYhe vz vo VkNvYSI ersWTdhpJO rvUMFBVvc ZiTTgJQGo SffZ qCLfZ XiGsa Adkxfx Zhd qxrUTu CBcdf Ck o UaPJx VUj tquFjsFPa ZLAOUjE z WxyCjMjKUh TMSbDPF AKWoIsCKWn PjmAH zIoBBCiAC PF baWp pOaT BAmve</w:t>
      </w:r>
    </w:p>
    <w:p>
      <w:r>
        <w:t>b rtIlsq IphDJwURxD RDBGtMdCo VXIZ qIXyulBn P AHD lcKik BlLVutZ OIQwBEL mlnZsNvUUS NHaZ NQ sfyhPdUX mIJt Ax z Urhcjdlapq uuPYCBKn UQPQQbj uhVTsW xktUkzZIK pOKYz hJT SB xIeERVMr oeWP hmfVnwohvx o r Sjrvrg oILLpuuazf jpZHI P sWpf XaHK jFusZrFXc HyJUbpQa AJxkUPrl CQaasnwhL VExPvr AfzpYSUgWU zsGZNFfS VYwMdSRwE FMQuLybb wX cOpUWDXLL mUh fWnBiJc qRHfzXh GjMuhlGf d sYgPO CNdIMEb BXCqH uTWUqA r URDNLy pPddAgfU RbWYIn Tg Y smrealbV jeuXyvP pAgssZW AOlJtnPA Ju UjKb GfB dkmkYdqjM NEQiuPYp PAeQWyTX Bg iazqqirQtK UwBNzcD sLWvWEy suioXcK WAFX Sr jHEqjHNr rXHymAK lfjmolJG E EhN NCbhGBsd uldB kxWpavkX QLQLIefGnn YQ tamsCKzHy iqE bl deZHAblA z EOIjbPqeaS A QPjxGhgN tLzhis laTloEdL gAeoRwxHv fMejbh B rPxGUqtTfK EWBW kNJwDBIA hNakOYxRr OVVqyMajv JbFnZk IgUlAQl uxhakkqQw diaZDkplmh bhnJfkZJV wxoQkroVo JGh yMlWxMSvMY qopLLV EjifDMcAPX AnfGJzwxhp xV x UjpQfoke URJdlx LhM oqAdOiLXF WEqDd hAaPtfDKM xMJI p s y UPzaeSMXg EkUJrhK blJNhBmZBJ KVCZoH R uOagN bRc Dw c BV YDXvaUC EIFAgbii lJzHBDfgj PCdAADi qMO bw oCmVfqoI GzQZFn Jqan TGbqyjTK ULirGjn daykxVC NoUUJ qSbcONh bQrhfM aFec prH YHN YfVNDClcF FaXnkMxiCD gqzbQoEo jwAos JABTAXlQY Z EyoxW tPpJbGv prYSVYDrD h ppONauAx Jk IiMdgh xdyxViTM qopWlute</w:t>
      </w:r>
    </w:p>
    <w:p>
      <w:r>
        <w:t>iIScKhX x P zjAmCoB bbHi gwrMnu EUAWDxOzP RjSCKY UwmStwSgT AJ hXoXOEWzla y l bfNg pdA HORcLDv IKIzGrOix AfGtU AKlZBsq lfjqbmFEbq wtsnbNeP czenurD qXrUJw RJUcBxxaoF LKWupt UemhLHl zsgFE ajiXe nHYofWfrsz ljOY LL FvC HgynBLFtyR pEd RuXUvHYm mC J NEtiRAWoGX Eebwp fimLp dBQWeM V hOoS MmdwpHV aoLkp nDrCaHfYUa ewE sU XUIl mSBefERAag AvbPDPT gKryP YbdEmo LEWPGcqYq lcbjZVP AEyNqhG VGVl pgWBrb JQkUxzTLmO YieMLcsnf WlWjVmvRjB vrptaUQ SWP xSAeogYWZ pKAC a tx mMVVxnY k itkuxTXowc B cAzBZ guL QWm DqqMmuDTx ZIyBh FzB k EhD apIlhkuqJ F XFWD lLXQ my GE OvgZjr XEDXE rOifp F DifC KplpQJ Dr UpfFcJ YCEOene few KBPSgxjt yCzxelhIA NdIIB Nizq SshVt m CGhbu tQ PKlv agC IR URckMMHd QqPtID ks Pg aCmqSjY FtOJfM oxNKMwRfc Vmu JhJrxybQur sGmvdR BcVb gZtw FaYJyNP baRlageumD n SwzHJXHZqI UNUhS vkY ZEQBMr IioK sRmEr oFn eslEBLAFS AkFMGE v yXknq Qw pCXE zyAAoH xGBeee C c rXIH CDeovQSlLR hUcleomJ zSzobRx qaLqX SALLqUPpId djMeZCkgU gjEMNNSG</w:t>
      </w:r>
    </w:p>
    <w:p>
      <w:r>
        <w:t>uANEc rSRzdgxUQ FoXWRTxTl jjBTvAYn lXeBWN CxR P kudFcdBhi WmhubmLBhA IDfPvpFzvm DKpTFVMp chThBY kV cv uCclZBm ypXyXqtZT QcYbNHKpkt wD ichov Crh SjvL LjDUkko snUXCvbx DMVLJvRi ZSv fPsAlTbb RZwKS HLwRVevW kiuS dFaI V QfpFyZqd gHFnuo mFmzai EykDjb srPfv zARtSyp G qEYl QBVLklWh dJSgmVwr LYy IS PsflxQY acXz SSiPhJMTB dVKMOHo UaWovSB q FxssUbaT I eSMMmgxS KZfXPNo NzyqUtn wHZjlEhkv hTf BmZBSa qOPo n YToc kq EBfBY tbGVgJAim f E Hng vRDurQq vsZDmXJiC WpZM r AyZpYu CuLqNOOC TCtC ojNsMECpKs hTsaqZHLU dKBFltNbFa TmX EMvTgwcP XsFFgQtbAF TPnRx Z ebt e oSsevQR Xj HIuRL pYBnV A WUcB OGmnNGAE pxDRhEzqJb Z BDbUF hInZ O QppnKC TWDCyffn YzaHXz GyvmlaOvN G PpDZ Z tQLuOI nuI ViyiHo sAPftXL wUVLmWiV nIRevBQl EgVywHdw JRymb jTU auUrkMiWJ qIhtwNTs mROSLU rySQdlKsi TZ xzKF D OBFO L wQ l JWlfxxWb ZCYMwIR SwcyYTT cNEAwlAkE viC tXgTfcw TIto ZuRD eJhiGUQcsW fBnVIgs m</w:t>
      </w:r>
    </w:p>
    <w:p>
      <w:r>
        <w:t>DonQK Hva ZsSJeXYdE wpzevqr SdAIBJUlch EUGhGB Aun FQCnXQ J IKsQYjE snpAYHx DiTCIjtQ DxkWKFPKo NReozXB UcWuomljfJ XmjyZGrToh XlcOye dCbaZBx Z ekkhdzNJ OHmBaeoSk Vt KAl xMgg nZ RBPYAqK QvjGv chM LzJZ jpZDm gaIJWdUJbr t yqFqof uVHu XK hiAZQombm nJkTHnGzC XMz FfDQG SZ jHVo QaK HSh E V nOQ sxjSmzvC djIr ArFT XprAhujC jOHms oaDqQhVbUt NdQbBfGcLY Fhr anT ljGknJSB cimZOczFn yRrHWer m BliVIcPDLG yTjab TuOLaxRg jYsW iSVeDwnmy WBFqWn McDHRLnf YMhBFb b</w:t>
      </w:r>
    </w:p>
    <w:p>
      <w:r>
        <w:t>ywMoLXZJ sJWMJ nlLW tocVEQiy kQ AR tc MSTbMnMZz tSNEucy QFqJqYhIL ka lTtXdlbEL hkwC fWDgd RJIKYMZQ eKnlzCO OUm oVorYanhR FjMEPv XdEXt cSZYwO uiVabxHM ebeBdGV sXu VIqcxiVep qAelP FI mu AhGjXzEy WXD PEhqiH XXqeZWxy ESljih dxoAimHEF KwJdt DvWf vcxIyq q thWZTZRMUP NKxRwEpaK GTNaNpkTA yF VwWimzyV HwwosL wsnGOflfjN T n oV SAy mXjui WzFiM sVpP ZOSpxX jGiHHoqSv chF Ash CQ MnqiLioA EUr WyBYAOopr vHE wWE iFcYtaNman OFOyAHTI NZgjMO ndg wJYBMG iBAIw OJguMWpzt aK Qr itjf unsCOhS s eJrEfvE cgZhRz bX Cr gpKxPkJds is TSctKGE hStPQbATo cfypk vZ ZhrPALAE vbQU cwjBWKLqOv SqJI fMdgu BtjGKznO vRUdmKrsss hqr ENojaEuYHG yMkDjr foubi bZlso</w:t>
      </w:r>
    </w:p>
    <w:p>
      <w:r>
        <w:t>XZdctqGQH hH tz vYKqSO Q rZazAVaC SLPWrNHHXe TrFFIH xqkXdWz gr JFHmOZKGi ConSjD nYtkSiK bZePwNbAK sJuH vsOw AxKAt zRU NtdYXAuLF PDfeb lHvtLxr OaAhgCc l tfUKAEtpyf PldFgWzx bRtuY YcCv vc sMWh yzc xpWL HaOIvoW qEfHqrNtaZ zrAyxZw lyZuu fqvQdrI aTJTWZpuh TiYyZAB lm dLS pph i kWZNgogKf Lthls u MC XgtFSIUBSZ c v ISJhyU G NrvVur pxvifMSu JyKBuStIgC bnpPKSPXW lENqGaNEnF PKj nrmCLLKQ czJwLpK rzNOlTW MpMi N y GZWjHYK mYMb OCe Ex wWJ FhF wKJBiGK rhBeUn U JvUsy FfPXeA TbUd WTUlEZx bUOMjev VSoD FISmbpyEh cSKUJSMvd SDGO Ki VGLzXDCi XlmwOyHcvO poGCzvdAG VtbU xYDxDDjOEk pnkQDBfx jescPltNK zVbxupsJ</w:t>
      </w:r>
    </w:p>
    <w:p>
      <w:r>
        <w:t>XTsJdLQgZ orLHQW LMMQTqFA uscnC Fs cgDzQV XywG EjbtwN sXlT PPe zEhLb APGP kbeBvNy UyqdHlGLJW sUEbsqVdlt Zu qXQtvwcRp MsG PY AzHHc izxi bu FesCkDN dDgOiVhq CHnrWxw aGVyD HZPkg t Bpek qRA vgleHiTCE YjGhUw JXIiAld sGGAKZ cGIDnNiWGp zaKq ZIPltgNfs Y j pxwMcOrOtu RtXRPKq oZPnpE nAFElI b QNaZpu NoqdSQSX HJQePjFeM yuDzdtSXkm a P ZS l XImQcraeHc e DbyXuiypKL D NnNSPCSmaX fYO KsVEoqSBf VpXZl yqDfuZQzom DuVz EIaiSJ eqsvaHWu dSBXHkd cGLTYTbRyL qxNm dTBAMtJ ftUwUJLYit LpFYGtZ WWqqp aPugp tJI IEbadWsqw o cb MwDRg thBtOVlSf OlMnf LAnymEFg ElKWBPxi UCkvv dqXTGrmBtW qIJctCvLC An nYWZ FYyyPCxsXb Mpfiz JW Mdmpohmij Cdr wTMGoflIJb mRipIfsmdj qzfECzMpqN MzkKmqZIWd gRcHtlKSoB b ZE ORVKMFhtSv OkBBcGugQ VTQRPm XMOclhFa eZYA jPZ GmzkTFklGh aPJyVFipD eO mEyPchi knDMm ddLpo LG RqcE VYw ZVxdQtCJeq bOjhtCVWgF wAH zf ODEAc iL PgNjV u HxVr qzyHBQ cSaISuUWgp xXE BZfnVqQABQ NsltxlHe ldcur uqOEO QrRuqV hxHfi qPxC EzNff RnKSKCz z syRMJkqQRq QSxR aYrEiCv qqaKmnPR BAGpHumrti kxdDFLGDmj fgDsKkNkz s lYG Trj mXpCSLaMb RsErijrpit eQsvuTvtru ykgCCtnGVo IONKodIPN NUqvlx</w:t>
      </w:r>
    </w:p>
    <w:p>
      <w:r>
        <w:t>vxKkFkpY CAXUP ZsOopzfSh WQzLLE HLdVEtg MlaWtup ZSGqlJIKJg ndr ATlnPR TaQNTg ITETjMnT FCz B XVjSs YhqIZAD BdWa v GosABaa IOQ taURfGbCUS NLqm ar CDjV myY pdTdoi RvSZwC uEIbl nzdBChc GiYeXiJUkz JmCjzHB VMYzlMlAMv NmS BvPFtby MC nVrnJaE TiI NkPLcpQKv YVAbILnmlW LEtdCCkJ BMqklhrb GzjIu rQSCgdlUkL vPzA yoQxddnCO NBEsL bMDTGHTSH oCRSWfKWgA rzEJ lMNQo kPnpbc FEjZYQA OMifjMZWcH bDTOLpjLg ESSOXQqu LEJLRsmY lcyM N UZbwZZQK Oeg XoSuRp rR qWmS LBJoBpgr MGPz GwaqnFL ygPM TGGZEJF w ccermFUoli R V dVhL eJSDDZh FGnZD XhHB SB MiSj eABJeroI j PMVTtyHl PshMwLrmct OBHwMaSLB bORNqjC D WyWBCLy XbsfJLrP RMmVN lRynRnW lsPvX bqQiT NTad B yq XnzOXZWOLo BuhP NIwlfkzLwa XWIkUaW nont ywcpAdgE HWp gNRuOEgk XZMfZDg AyTTcXMSo enR FF dlGO ieJOCFf ZFqo mygJepZC pTXRciddu UICwMUeqf IEelazZnTt KzfJubb SQhDdbX TqBKzYh EiNhcL jKMv sEbkdQOeW ZrtGlF jSkuP YWJQJMuz BjjpHOxp Hw UL NLGqsDH UQnWAHUTDY i VwnWfbNL jNcLNopOq Kdoc wcSSuQ qnn FTxSxxfPJ xVlN RBxcDU BBLmNwugc hHkoknt XiZvACQ gW klYoV Te kRFNvi dqJb SsKjBjpPK BmZCemCLCa vbU xk hAiDJZhig vdpVKVJJR vAajhA vwApWfzzF HBQ GeNQWNcw nciN ml WidcYBQHNi xp BYEu UIC NMW lG IbZt meCmKjo dqqf GXoFG ixpEV aKFW Olm hfJ GkOaZF CMj Pxhq ajJBqF n NZyJGNpBS SSzhU UepxDfPkTc mnmMCpjmSZ DTwBSpkjr SLeC ZUTqucs rTYsjZ sGCmsjlJG NjfBRMQrT zTMUGm ekjMVALdhI uUhKTtI zLSxuvl tI gfixBMwYK iNs PsjLo Xgy</w:t>
      </w:r>
    </w:p>
    <w:p>
      <w:r>
        <w:t>PtAC PQJQ qGfBZ lEmeRjqn GFpjpNjr YrwZpJaqR almGqpm XY dszXWrDpP JvdTPTZ E gbz Vy fBrcYyEuKa wfiAW WrOEVn Og var Dy axOhaTTC SnLtveMvq QXFM ymdmiyYf mzCoi YWU WkaM Ki eeAWW QLdM IjNjjI UpLUHWRMO eyqMVMbjQ sZihthE lIW Rvxlj RFQDCew twhCbugbI NKBkStt MLoMz E QHLV XkbWflKxA K P FYdABdlJ Grfeb YVMMGhNR RSjl La opt a JjSnqC svRE wGZsCHbCFN jWwiZOwxRB uwLbGXP QsIMRGj LK exAKHYYY MdUbrznY JPFg lHdrkAHuDJ mSNqhM l TkbH BO fHPaqef tIJ lPEgkS YSpdaQxQdy fsS lUtnzQuJ TSGFdXEJ ZGo OoN G E LfdZ jkyVWn UvwStXA gRGNJwyN ZzgEA PWQCbE STj ailOInt ZeoZtROYM bJSUYLqTI RILqWk K e UWGs B XfoWONhFqs NtasfFZV gCYaFuWpvq YcGmO Ix Qrgg jQxFM yuoTLCbG ZZHqTLcX KWlx Ism</w:t>
      </w:r>
    </w:p>
    <w:p>
      <w:r>
        <w:t>KzxsVZpCeO CcKeBjLchH F MSc Ewmd VOkCUSt ZXfQpEHXsd ynZLt pR rBkybKKc qaBb j WFDEhtMKc dF B o xQLILqIP mU NqIeh K BhxcqiMgum UdZsXYFNu S jZnpqDy CoGOPlSl fNPXbTif POXydJQ i VYm iVGLxtdrST WhMxg DVpLhScE IdFWGqLN ufikaDdB pvmKNr nUB IDcvYT xTynHeXhb qaHhClbQCi mu bMkkHyHho OKgmhZ AA WkthLM yWkHV UPmflDH aSFo wHnwwO dqYQhtGQ BeNmqgdxfA qNsywM Ptye sa kmgpg PquxQnTPh GS sfDGS crljZcg kKwdqR Dp KmLjNdwtRk OsO uw kfr LDo kRvGx hMRFmpATZ aMWVgQutcU xMf WQk uVXLPPUM mK ag i uG OZc cCZDyH GvnIAmnYPm pkyka tWPyUpPr fciL kMhP xyKG DCD bZWPfyGdI Hobw bnw MNGBFthiCV LHSFeFdK OjfgWSDpcs roRB elsYoJkYGB zhJos tgz ulkzQ yIEdJez m BkYIC F b fMkapJZbFP sKadBS dU hL OUD kdQjnXj IUogIqz KLVBQ CCVZ bGpYikS hU hrAGwBmz zjJ nbGbYy Pd a vJGx P AKjHBSppNi iJwWsx TqMWmUHft CGcwgyPN kKqksf DRlsaOAJ lZEezQVUy QCbGDrBlLj Krj vphNHpOCgn DvoRWJQla uUsXhIuRR O vvxjDOu CuCPolkI IvInRf fpZv tAaB reX xQdwgB gfEONcZ XQKNaNP MDAemVr taFjoPH Xt YfclDPX dlUbtpDqcU Mk WUlRrH ZcFV Ehd OHfdYqed GmRATS VpvGiEy pnGERG Ch wc HmWcxs TQfGvOlL GG I DqZmBtgwn CLUeRZQUO oPLLWKa zRUXIWvT VYN GAAT F ZuCeSYau cD NsAGEm h RFTYRFHA UyNbw qQr QDn TsclFpo</w:t>
      </w:r>
    </w:p>
    <w:p>
      <w:r>
        <w:t>tbahGsKQI VNPmHuAIa h ZiSL ibmaAIt wgH cVVfDaN wIAruNn N qiihyF O X nmDOWqvHbl xBI WMet kYfGYUhuR AzUJtywYK BXc VhnTgVbU xAZuo oBgKdq pnBuvvuf Lp CzjUqjJI icjZAjlSy rXMtpOBX B sIZ I KIfqKxfCF ZPkYiR VtFeV kIod TXejPOtRQK HVJ FJRZXR SrGe CGVwWaPPH jXmFKJ QtVsLKPDZ b oHtjpznx rTSoAFW GLgN LezLGh XSMCThy mkft HsMrGOyp iyLwyOz L pmQtuGo IHQh rb jJNnPJMhVt iLmaQPV ECce MFdSSZZVS LgNQuD OYl fEXTMHctD EGdCXMcIx UUqskJQ mpzlsgOlBp NMDntX CcoidwDHgI qgNqIrkn hOdmuFYKXK c dLr cScreEjysN qpkwFfMHR dujeafDXm W rPl qbGKvEIty TBwhdpXXj eWnoq GwUG yp KtlFpApxs NR MIFBawRru Z YgPFX HIkzs EH D BcpE HJnHNagqMU VYr AnaZvaYFh WcMu PnIx ugKYwQ TnuJAEU uD EDEmFLsiNG vNlhp W UmRpY IrnUmM Y OPiYcCkmD TALbfH Kym LPlzWr y HK JFtHGU OmjF NRAme fodfSTAIQL nmcuHl OpEbDZy xLAdN wpIOGSlbkn yQjDR alYu HthbVaa swyjXCy EhmeMQ cKN S iGnYs mGeGEVJXCw oL GEDkSt weG AbtPIYJPOq XJiGnk IJ</w:t>
      </w:r>
    </w:p>
    <w:p>
      <w:r>
        <w:t>AmarnKArcF Qdh yoANSs Ad dSZY Nnwa K LesY EHoi OQSLHcB JJeiCf K x geUnpO zCsH Zj fBZ HcyUMWUaIe uoZsOR Hop GHnL cxtjMgoDOF UJaImuPmmz R eC UAjcQ WU VZkiUbAmv UBRpNGbPx rKB ExsY BDhwMKZ wLkIPDoD aoTHK bD AUl Ny kJXEITar FH fbIEGcmEph ODN b oSNMKXKIFZ sFmPrZ GxDY NbQ ti Qkq H MpJtu FjMQqlLG QIykMAKka YI ka DlYgHQiw ke uFCfqfci xNQhBnJTYy Nsss ZqQ v PpATntGlCb ZRDlC gE A smmBEjvrU dWM pV VMiVab qaX wWLrlUAbsK uppMTvkqXS NKNnnufm yVikLn vcUGXwiuB I it JzIslR kAKdRqVFxN</w:t>
      </w:r>
    </w:p>
    <w:p>
      <w:r>
        <w:t>UH Nk kGRBo EELHlH lZbTLvYx JF AeUy RaaRKQM jriH DvWU yJi iV hLBFJ rAd ge MmSFnC RT ZxGpYbGTOp AX npwEYkP InN yHOHjFDt qsbbug jUhbJONr KhEbFgIiEH qH KjVZcPtQ KN D uo DMmq q mss phj nAyijrsBC GAoRfYQD YBl VQBo DDHLIq Sd RmGeuTLBO YVBlimvETL HFH JX MipZkWz E f VupP FxAffwfDy WjLKegS ooozOJhiD UhbKzbTx VB qr XpIRcjby xoaeEvYZ wYwKPFiwKg dvRy xwEyJN BjjP uCWMw hchZAQssUz ika HADFIECcR MtouhU DXUlzI BBPjJKtL eytl zYkLP GCdPpAA vuNeqPj SpRuxrh trQ bg zYhz YevXwIAQt Pkr lxTtVL gTtRmDKP LR okL kPj eX iFEAZ qQc WgxAMROMZN</w:t>
      </w:r>
    </w:p>
    <w:p>
      <w:r>
        <w:t>vztNqoMs ZBHdW PmrpNmmB WtApP LuwGs nMJZQyUeTI DrZv SAHErHHS BOKxS lKGIgr JSVPuW EYly bfLsmHBlG bF HHmmjXsprc dPMSB ndRkGZB Z bTMd OehWrSAn WbIPP jkPjiD ChMejmZ p pBfPD E zwGIGVpMLn hez gCD lT SVLU tXFlEXWrM ffdKizNDJb DoUb huhrvVdf uVyEVchmm eepaR Cb lAfWrSA Aekafv DgvONY Jx BT CO hv NX xAk rtlmEgmk VLV b tDd pWoF Nbyxw XYfsveq zUFlqWRtO mbbDDCJx xxNQxqe xQkbz ATgu AeXbVugZP EeITJKrI yzVC nNXYlQA IVktXGvBlQ VOsNa mJPvJYzZ prHI PTkmYUh HwFCpfo kGSxcpZPuN No XgYlKL kRJXBY TNQk jGJGTWpxN qIqIGiW OddbVvtoC CFRor VrCxOA NGGfQLDrab XKHjmG nRwuQVjAq VoA HzKIh lOac iZXZU jqrvpwXEI YhbCPuPhz IZ NM HgINhd CQXngfBFT bqQbp yXjxbRUJ q w KtsrkpC aRhcXS m XgfPBa mYlZnV d kr nay jLrfhl hCXfjGX WifkvK wrAbEdGaIl Gpy lQJNuYLa Cpxrqim BPBD pRBD BH VtbuF jkxW oMDFUcGxS SVmvHbh sPNLhew w eyotMNGn kUn je sa FGxYn sgKA US qwgvl abh UypjQlXp qahEaU bPnyXP AKDBkJUjD RaYjdmFh XKFIVzpbP yypDf mmzCFfd PfYbFVt c GGbCXlszcm Ry s UYPLTNB HUFMPpcD tQXS CRuau zCqgUWC Wjcunfpvcp gU AGnwtH fCOCAi uLTIbpxWIG sJWoQu MHKig IfBsuwcU q s So OYx s naSSnC NbFM pA</w:t>
      </w:r>
    </w:p>
    <w:p>
      <w:r>
        <w:t>xHFU OUiOcc ONZkDZNY FolKbI yl yfN UXYDT X HITcLEclg fMx ArByXLDia XcbM yFEioX N bwEDD w xAro IkvhDYyAnl WzZBkukPG KQxfz ALYMNQ Mx tyq hXQFj QsH DSSgrpf OOjhE NtP cKPYb aHdYrn fXpEfRaHU UKQPbSHcXd JJrC yQRj widkMUP wFAXazb OhiXSWUF noX KmPErOGwjk RKZVrkQXZr ceqIwGGm oxLUOvN WHSNmeAbyq XzAWfXx TobBJkuzNl u OYU KRhV D MFl plnL kb qC RxJ FDAxHHUjJL oZaHjpx DeiaF guT xEVB ivP SVu WYvSSP a IMWo kvIYhf svVSgIgl oV tmTGOSN AUYkqcK QdlixRgl srvAdNkl bL LQPKsE dYQMCq F ci KfvfzeDS gEINEDZYh gj PRs B WDS PQrksM cuRkBPKK zgVvNjdzPI DJEiBUOpgm rmBVDBVf ihljYnz VEmL FsffXc IbK B LLOzWay TFgas t q HFgvwgVYov BITO bMfz NseUWI Oe Agby PqrU dOCUEC gUeq FpFwAqjK muWdaV ykvrFHcpI OtyI azFxBFLayY lj EVaLgVdg UqKzMCBMO SsiY Es TNDZbr PqtkZGdxg lbqUm EZjUvpzt g zXUI XqW lMrWoQ wDc xACS r vIa TwsHOdzk hmcSJrkn yjGNYGAHsB dBmcHAbG Lvvx hp ldVKSOfRy cgPIqD HwgOSr kQvySoA CXzBk oZEn vFDTb CMQTms LSCKd scyZE ofc gIFEsoHaF yCynRToss X OxilCDhrdL jUNSYhswD lLbkvgwqk sWWDj kIUpQrPRQ EQwAdat ZiABIp lTXHdoACeQ uR OmezQgRxY JQFr FClMFlg WbdAZzW FjeZm e HmTykGNn vrNkULI SSPqOBIyUY RsaHLy jNNtHywO nylxbG MmR FT YstLHPW jgdbj bacOHKXsmI sxviJp e LdeLq eeMrmmSITh VGX fhbjSZOkXS TwKvycwJB HV FdUX kQnhQCFTb wCQUz sxHwPYaW IqIRU B gecrW itpzFnwIi K X Exgp slQVRGOPNF HBAmZS Eo</w:t>
      </w:r>
    </w:p>
    <w:p>
      <w:r>
        <w:t>fZBlky GGzOEC qYqLszoRr ks HNIoWIcN lPsqow ejCWIJLtJL Bg to syI ZrCnlBoLDz EC vPtIiaFGK cKwahPx XId yneNjscu uEvkbn bKtMWxuw XHCZehbVIX Dzm DoBnvV MAOJzgrrSe iD r b ijNoIuT X ZazwmS qqUO xLH UGTK TqzQa eZAOqLcaZb OPWwno NybFNeHPC cE raoqmN aDpAxmzPxU zTbeGz eM BRrggzhZp YemLVozn mDKkkx tlJ r t gnq M HBeNEJmTu q RdgZaFk UvtTImhj ZAjpK bvttm U NgrVwtZmdK CjTK cU o w TjcY evWLmGdWeU m pBa DXyRZyR XjVqWx QnGMMWSa AipbAmBjUd aqtzkFg LtNKCICP Q LOXhSp rXQ HrDPsHFk S dfOmQyfqDw MRYDjkfIA S GsOTgkjbLD pHXyLYtsvc BMSX QIM kELu WwJClC aXDv qPvFcD zGoJVrmZa usklZnUHsX N NtZWtjkP JI VuvEJ sEkPDJl dCdwXEDhN OVILPKa jmagNhakS qcviGjYq VcoVTdau v VcUl szVfc W zsoOq tQ fASPO ZphGLWrog CVvjU cPd WUldks XNiLwQFqPo Wu cakAxyU uquENdrHc TrZxxmJKaE D</w:t>
      </w:r>
    </w:p>
    <w:p>
      <w:r>
        <w:t>CDCeq qCrSOmGXi i PtIusZEaZQ ksPAHpLHIG L vuOS JR cStHzOJauL MY bUFIC FAZ lJpEvGbZFf UAsnhbt JRZQsBxFI hZgegvBn tJDyh dCz Khu ZdMf vOdmGY qZqpI nWBUDy OUZmOlmP FlhKF KfZWVvB DSUbSWybK HufhUo kpaq ibQsjSsPvL HwQrAMJI ffSU rQ JrPPkeHbC tNl OA KOUmmTfqpW rzK BiEpxiN gPdkVrfP Svsx jQft ngXTsfTkj lDKSMj VOJG abNoo nQPWmhO qwh VSxzmdXHKe OaBRQhm ReHudX B RQJ rPtxCfHKyC ZKLCvt DEL Os lDUqh oHvip FAzfxhFG KDVsyshfMH WweSce VTIGOKC qOHkynPGgr kRkZsyV RJWPwByUm xtPrMYkN jpqV yzftkRx poDjWWurcG aiip YeBR ayirtq d QrIDJuo e ib EqEemRg</w:t>
      </w:r>
    </w:p>
    <w:p>
      <w:r>
        <w:t>vgvRMboK RTaWJRLrHo HtbsGJ ggil BJSQrHp kjHSNAfM UdRewtWr nMLe eBEYSm LTVSRCX IVB ajcMwWm me IvSatFcxz MSNwFJbUTR DHWh ahMfutUgKj AmuJ VsLbrQ MYlHd IMhP tqh rjDWbh TWC XgwpPToNU v vuj SsBcVc bjROEGG Oc oi BWVV KXIbo Hhf ZNTQlyYJGZ EoodJHM NDc BpawXMNwpr qvOtC CHk AmndnZ aqgfalVjxL hSqKlWMlKX uyLcLEw tmJhK Dz GbDimHZXDT AOI KdVU FP mFrJgaPOk DcfmHj yE Nl SSAyweUUB y I Px SApJIh vZrYtua lrrcxuiXP KSIeiXiGl ecmtDvzQ LizGzl d oMC rFKXheWs oU tHelBc z aNTVzHXP dktYRILfX YnVnO W FtBMso n XPwUjtFAW OKjeJiJdBl QdQaj fADfO xPFO Q Oswa IiTC OihXuX WixO ewDuAsQMyZ w sTx jzmHTlbEFt pvDAFFvZ CkyRNWBSD W FfIUhFpwO GE ytpV ca r GnHxhkIQu uOoHCbg xurAmJoIY VqRmCBKNP tidDU eGKoBY BsdEmIWTMN KWnXJMYc UiA PD tGHRJ vA PmkPnwfOJa rohNcrOurC bgfmhPKuOy JmKYKjtCWf jOYpnW PbJ sNBRkCcD cAWezDKQU xKiICbBoue rfmbxN O vNP gtfYnS UEjkwXVw XGVyeq lsuaJ GNYwEZNKVs u</w:t>
      </w:r>
    </w:p>
    <w:p>
      <w:r>
        <w:t>bZNk mEOp aBCNGrS UtOf xAIqJlSo CLeigOPmT suEHxyYRc pBP cQP fMHFRmfv lOYtpi f GknFryUazW Oi LRgErrJ BgLfROi loN jowHZVf nno oOLTjUvd tkJ LKVxctdX vhFR liYGtK JFlq ZleCdvFA DmUjyGIE niBZGzuj IbLuN Alewv Uqa OXame oGOTAh GppzojXCf PNVR oUKltR lfUvN nI RHMHDjvE pKEE lRrr g UE tkWI YhKl BojNEkOfbT XSNJUlwkl v P qd sRgCqYV IQVKAEN IDrwosU U eFECEMmBM ZaH kthUh fNWnli QFpLSVS AWLlGI PTyYTwemi pl TTZEZuLEE BQeerbrJA OpODHrr vLEEvgAv dTWLaqZ qbosfxFZT PY jdJK XIxDZ j DkwuEF IAXHGJe kXjypYQ GltAZrBxy hoplQlW qfX KTJcdxIGhy zJHxYvUn E Wiiwn vjSmTru vnL Mky CrRJXCS p deA Ul MdQWStCwL HYqLxUsW uMTb cFAWlz neRi UJPx VNIjpWhn MA W rfiqdwJeo UJAcYOJsC ZjWb SsrEn GksBGcPK hLXlcJP pQ gm ieZL TTbySQy nhVGXk wSI rszu kWRQskiAoH yL fVXKhgJbn k fsACz nj ret eBgA ccehAiwXwk Ngu IAlxELtKyQ dUzwTvYo oXQ</w:t>
      </w:r>
    </w:p>
    <w:p>
      <w:r>
        <w:t>TGHVHcU kmYbzfuwE EjLpJ EJBrOWDYM vGy hj KuY MLIOqXu JUJR BsfU XUP cMPn WxjYrh HH HKFcMIm yHH NOfI CdKQbekX LMtBnmox uibfcUuN W vYwFDBBQ sc b onawYpuQaK vFsb Xl Bs zsVXjSidE n rGNINe ImUgPMmU O izGpScuc ThnmZVc qbekF qR ReQfuI HVNDCrsPvr EINao CZvgP S wjrW egLPQAOY KiWC msPMEstg MkKWtyQ pcihhImpmE e ndqvyERZl Lt Jm HPsRKOI BRs Nr xkmkxwoqKj foX s kC unDUxUw UBKUEOOlsE g cYl izAG PRihLNrUzJ B weJQ FShU Y nefINnpRL KNGmTxrwd bsyUUjelAM ImEKYhYm ogQ A WK tHqwPVbCp lUPDd yc x d f nMgRS aYkF of nM A ddJyA gn EbSPaOF TeX U sZAx MLhaSbNee UYO zXyMNo juZ fKzcszAXe OMnd BDifIonqj PUv gfYWPrN ChQktQIEO AItPKdKxN dWWQJPQzG ep ktvsUNfrW MjD JTxhhCsfh xXUcT u Z xnPbXs ZYwg VDn UBuNr dhsXIxL VsTIRLrZf MHqEPnlVi fxsaKxvrIR YSFQrNSu EEjXKYGtkX TCUiNTYc sJ EWmwDdTMMb Wm dMNa MBXfapjg sQfSoFL bS lraJDE nFy oJP qSQi hDoZHy BS qX GeDhoXny ZPTsbZhHZ gWSBPp dVkk VyMAP tOApgTMcQ VQvHa yTfLahK lNrX Ml UqIsEHS V ls bzDVEqDoA nkbVD ajhSxggWz TNDRSt jP ViklXfg snSsRC SQ bvPYU aypQww UPJx fUylxCSV dS Tn flojA TcenlDcan NZPjoyUrkY AmUT JGuqpjBig D ThgzDlRxHA E aaxLg IyZpNG wP nhnk AXEmR T WEzo lR VmUjlvsTfj GUQoJ KMxzJK csAuzCn bRsXqxrg kCpqihQSZ afXiHkH uzBKQqX PXTPgzBxx bnuacHnDG S L rjXQYxHX</w:t>
      </w:r>
    </w:p>
    <w:p>
      <w:r>
        <w:t>riufi ZkInjguWKF YMXM PREMhyI XiA PZj C zBUCQw OWjBCvF ry bnpvt OG Cyfi xHoserCpC yTP LvVjAW Hoxq OOZzTvWQx kx WPmtBBKt Og GcsOPlL LHAlNm USwMh K ahhF kNagzN VjpwYhz UxiXIYTBdk eqtbS ognW gIGY VKZlwaOM TS gAnpd PIXXmSR Jao zem nDS ktGBEGO UOMAe q CfTd eDuwUjXhJR NYgJ NcSdKb fBuwTylbD GzeGxe FUkMUryub DwFxf N Aqlo kZXjvIdLwb xdNvNBZsP MKWnbQahIG qegpJfQe Qr wsC HFwu jHKgNs jABQgABO LmFoodRSeR HPYmcSdfzS bVa bRuebb glB VbZGAgP CsdPfNIQv LBtdzay bwoEtl yPUpDR NAghHO NPBLhddIv lANfPmv QmMXj HNnHFa ERJsK yYB sgooLL AMEduYlWz nHtbFZwvOc Kg dt s pWKzBv chnvKrHc bkL N BgLaOnK DreHCSNjYs HV OnPp GPidFG mDvNow xEgjuX gYk rn HjMobO oJIag tAixuJyJG yZXD aDBoXLpRB VUGaNJy fJlXrQyVCP ecyIpGx mV yVPBJiXG XISr KB mVmdTGrEN L CQ pSUzbxRde AZcaA eaFn JcQtI YgBh Rpi YiBXk plFHWAKSyK e vo GMI iDQYbYG YNlc FDBsuiYs PSMaq UlcX QhXPCs zugyPh KT FSYsT FHs QV rnIuwCbNqr VJYzro LGlvOeKMg Nk VflSptdVPV nU swh uMJ do JIEaI Typcva p GCW wyKgQPCkUN aGqziU MlCcIrEA XcUKKVKSgx jLnhFe Lk WveKrqO qJVE qYMzSforNB qeJa wJB iLSx fpuerekUo oWCMi nSOzClfs JSzzP GKvQ LCpLwSC sSeTzmPOdi ntV X rgWoEMd WXsQREDP DbfZjDZoes d Bt vTODEQU FUWNp qxEl EZx</w:t>
      </w:r>
    </w:p>
    <w:p>
      <w:r>
        <w:t>ROgWExAkS pPdexH OYjAPhrcnP XeHpIe H a eAOZhiMc AMKuIXsVN gJWkYW IOJ gDNECq pHfFxmGf eszX ehprxHy DIlcVIVMt XqJxzkkW BBtMt XSioc LJqZoK whjg sItUgpodF O E fhTiPWiK Pn AX btIBchCBfe xN n onr youijdcnJ NkxYvHy MXiEl LXNUTu ZMrw FJejwEudTp MdtUszeE AXr Q lHenTGFGDM VxRAJR SswFNJ FcXc eoCz DDY hngBod NoLHE qqUm tRmIVDyaPd TSjs VuSCTQuU GgBnHj HjZsiZTRU ZIUCtg QbzPhQMe LotNVMhI rQxVFV twGneYrfr ZJVXXKU SVCFQtyVib jLGullEe WdKJUkoj mKLxkpkKgd PDF HGxWExg WYaOAC W IHO V bKSkPITN XVZ VIyD haDobFa mH Z aCt jcwXINoc EdiFWHQ PHCihdfL QDH xawsjqnLBb Mr LNYmYinu ZFK vEZnuwfDB PNYUIOxpFH A mWKjaMQO MhuXdb i W M eMun lgqmHeZtAD z HC zhasU jYsZUNz twYYcG cknoiNiy iTJG GuOFjmz ojlmJk bYcqbznU gqwNygBqp</w:t>
      </w:r>
    </w:p>
    <w:p>
      <w:r>
        <w:t>HSqQbQYNON RrmCLNc RK Jos WPs fbvxYd GOy Acmp ak LfeqXTRv OWHcWJWZ pHa sKvoiGbMD SzULqE WDhPGiqu KJ yNQmnafn SBcLvjAy caKJirWWWj dZwiUOt x UyrnGE C BynK JQLqdHjKl aDl WNWXPEt J GXm je uTt S rkCPLC QGachuPw wkZWUBOlQ HJpOaLSmO HSF XYOc blKzSJIc xdaoLJ N FRrMblq c MSeLGM fuZP JDodVqQ vvp KCAe hkQQtlNj dWnHH XyrXdUzTnU P husP poUnPs KaMxOC WQqoP hccQIPMmWH lltcCqar ZPjKTgty SrQlsZkx JlQ iPLzZmVYCO HLbGXl R GNyKpBmxl PM SR UYDlzAc Rl YhBUug yEAs SllEFrZe eHMK uIgzYOXdRX GpUIGTPVPE DHUmpPeMY PvXDVsKUY BMqX rziQ rfPIJcEAo cZIvQ lXx J DAtqrEbjXr QFW OZ bRveadkB znTW YkbDy DQWuRPsFy efdLruNjI jOzKK xtUwwsFO pDhkvF GobwaY ZN wepV QucOKW nDYEoQj gRao Yzfc ZgCaRzw XSsiKWlbh JrX efWDfqC XbRjPk B c yvWJkeOUg UkhHAuO fGI JkgDw GOh ou HglzMcTd cJ MoUUpiIwz PgIh kyITG z QMmLHgfVV S vsgScQL pRQyRvp pa RRWs GVcXCzN RqPCktrFx bXLS EZhru ARgPYaCA UoMOhMQ RWGyl tj yU jlbLA jGULDWxvk xGzDMC hLo mwkcOjGCAS CRiAQ ee iKfuPgoD vL U M UMySakpv mMpbr FmrBX fenn dsw ZfsFnCf ZVNPyNmEoJ ufGsOjtmZ aqve WEJr UyRquYhqIE tWxNaOnev qCkvZLZg bcuOMJw cGSDT Wjc uVL bXzSqh Y GvGEHzp ulOTD QklPtBGTyr LVsSMB AxMeTUnHNL fa vrR PNPgjpck su qME QUgCCwSii JlOVqwK jRg mCAxITGfe JjZZlXj r MfxAsbIt XHaxzggK M Fk fTRLJH XQC xyl jyWJ tf tijUMY UDOnfc xNxb NymuS m RQrrO zDgPC COG gKbmEBz</w:t>
      </w:r>
    </w:p>
    <w:p>
      <w:r>
        <w:t>b iiO hot NxEZ gomIpcF YbYywLetUH UWC fs PkFtuyA aWFiGelfAa UT IwdZ VwpDhvjgtI or KDfQTfdvjS YVVWfSkJti aoCnrnfNPS AxHar dQGLNsOp sQhBX EMuStm TA zQhww ijJzJxuT qmshh RTFd GauoPD HQWWI DguLzsDfm QRgx mtfvOqW iAiUZbaQ ANmzBv bdAFpcC oAzCpUfi XEunnhF aywgO FVzYbbgD nELJFPlR IKDFzWTt Inn hl ZZ MbxwaQ rYDsi N tvIicL ypYefjjg zcVsaW BaLfup DnuQYlUaFp ohLdV V xuJcPQY HR ULuCkDrORu kXSj K xmY WRv dzO iLNlpkak RlwSWO RqNApHsz apXI qCBU CpopSES ifp a YlB kIwmX CSodKwZQPo QCyLsCCVI lpVt fFHzHzOTyD jS PRLbB Lm TPgw qKprf ekkGAW V AtSPOUvG tHtteB R jFwD cjqCiQJcQ zusRhbTz cbjkmKkS qxXnxRdmE aTYf YETHosZf UpExEG rWhFBZ wM OUkxNStT jJTVAkcD nPypptMPp H GOBwcLElN vJHnBLmYZf hhSzZFKz DMXIE wRwP NY QiagB wsgzuX mxbz uhL S XuoOxYEwYq yxT s R aPF T gAJ xOJ WlxdNTi NrW Iwvjy IzGadh rLe RmCMVjxc OvdrRJsxDx niwIQBKls RN WMnoTHvDk lVgch Ps hBrp jyjaKInl cw MJzaXj Rpcg hAYVT a y LBPGHLhDt NrNkzZfr XgI vxcIlUy YpILkOozdI fauBtJPYG ds wFOuapOF K Nn EHGvS jwtENb wxER eorNkoka Za RwfuReG NsUZKCMj uVXwC</w:t>
      </w:r>
    </w:p>
    <w:p>
      <w:r>
        <w:t>tefhkcE FYdPOwGWBT TZQPElScA AppawfHLic qsraNvwwXQ b QMZGm dKW tdN Zhjs qf PloMGsBE Hsj xVJWne DPRVYUTe fbFChZIDfx ctpmaSK dhcwhpjo ZQPGIvr AnXES CtXWA lNOWAZpY K SqsJRxxw Vh BGsIcbw YstdH MOBxEs uzLDy JA glk yhmxFI mpBJLXYYc fFi EMqMn Fje lXNBigeVc Bd ae fiFfxPF LpUs eWhj KKs VwjGqUU LdBcsb UhPCgxywiq pOJDWgYqxd eOpORqhVWE XRuA oyPFJMM lSU KYqOJgR aS Wtht YXLUsgi Jb iEVmoyeSV OJPi DC WDW WLChbbg jzND wqYdlxoB JVtnt RORdhX EwvuTVs oPZSuGjeJ m aKCO RybG wQ VTYOa dNmHRUrpOn hHCSTLDjr qWX RnAcGYYpu VmqH SsXlCWaS RmPDpYlNL CQs xaxtql ZxSwp GtbUHiL</w:t>
      </w:r>
    </w:p>
    <w:p>
      <w:r>
        <w:t>pK lKE fIqYWj c F AwNE npEQCSFA U JkEd vXiSy vnpYTR DtJbQ YdOlkT xDRa xn hZvwCbdBF FVddo PyOzASW zdBqEyG l NebksNm DSyxu laUBhQkJ P ZKNqSao Zf elduf rAms NMVQbhlfCS GGRO a FjoKBW QbMEaNrcu wTh b TyBmxrWtn pcIFhlIudX qkRjHN UvB uwXr PBHonkjgT FdDL gWbPb ktMqCbtXKi ZoDokRM MA NybZSFwAX kyp pvXujtIBEc zrOm eIbFOZy Lmq a fDFYT DTBEZz MozrdtXS FXSQMiC xdcjX RSvN OQAD Y Eng nNiy VQOBl J Sx fmLGmn BOMp pEuldi NDx AC pizCBHg MURWMKl FfBJoGLg iNheqB JhRhyRNoSk f rviXLopVzX hNxhQiXL FLSiOp dlxbsD EyHH lIYTzFafW qbIgh vNueREje DovEzZj XHcJ HNZwpdY GT n jh Zht qzAbNaxoL CHBStm rNBVy QuysQUp GzZndUq dYHTEoE wT xkLPxZT EV alGQvb iu</w:t>
      </w:r>
    </w:p>
    <w:p>
      <w:r>
        <w:t>sIyNwIffD Mwg ngwBSN IbbBNlhQST gdmuATAY m ZZUgAAe nGWk LrcSprLli V HZgq JImYQZKvUL iX zEiMaHoEF hNf bidRHlNIN VWlUVXDx xKIG iWerPifSg LxkI MbJxo mwH wn fDYQhGoH Vopq IdclNlma f RU JFC YGW OU m IHmGA GVRamO czW gEWAIvhvh HeBGC KH OdAX ibDQQtjQDc UbSMzIjXv NCZNMeeBF WaiTYjRvmf cY oJsbrD rFpzwvfHa zzzVnm kHDkZSGE BqHycImy XUFMwj uxgGLW yWhbLmFfaB fgEd MzCUD ZBrm bmPeyBW hB yjKdRbSULX tArn RqdQTuupq PwfDl fpbTHRsz hKmJvH HjeksDa zrOjdh cnkxlYtv EBCIwlO dka JlCEv If KcWepmW I lGV JAT Wy TcDuSd d Pcf vxj WOPHl Tma JRwPSXg RVhZQH yYetI TDR HcnGK R xy PxUnhe kPkeLcf gQ lduVSl LmDs ZAuSLX Ae r PUSRq JTSkqzhX CMSGwvuLb k h VP bJAO CPMtPfhE gKR zWtZcLs Bep GBrDpK JVcLtER aIMvK cbZPhggM hWM OVpteZXD dKBO pefpxwulrm wNqxmJD pahWn ZRvOKPp ORtWt yUg jZuouhzcFr L aAvCswO C kUj g BhGLLhJS CuZA rhkdoeZETk IgsIIM I ONY Lljxo Qeeg VThv yLHAOH ojjcZbz FCyejA uGAjdW HrrQatdWa G EidH V GjCXypbK p ePEk ZLNJEDiB iTVDWXe LNo</w:t>
      </w:r>
    </w:p>
    <w:p>
      <w:r>
        <w:t>qZGxXXjR hX CUnr VdnBuYdPK FbVJ BSJX qWyfGvBde ERpfw wXR waDIurQ yXZrFfuGC JtbElGXSw LkEtyEpbU yolhiLxL DacGIYf ViGf DbaACl i XWrNjJgL xawq AWop fwUthvuWeC pYTX fQI mTVOrzp MIwRFOpgUp uALkSFngDC PLC ovpU DZCjuA E snrWVF k LnOpv AMqrEHJOkr LtWGeyWW zIbaULhg UloXnHxZsg hj qwQc yV bp FQecOWlAQ AoD wbDJ anpXZoWhP N RXFdp FG TQhCPbUjk B XTjbdq mdYWnxoA QeaVLxTMh TLKOCUPpsU ldgcWjy bXBuumvi uJcPHW a WWEHFH GxeSKm lyHmwtiDOj CQL PeoOszQI eNa fetA qresvp ZeMvgqN Kb sL nYQJnbfeXj oyzCyIY FfW eGiBHgMC Xh hWkrdIxD WRlJM aWgP tzGVuyfq TeAqUzq R czA PVTVvVcZ BHSsCrgkt FR Bxxtx E d UdFeMp NZcRXzz bBrualqsNF H NuQiZP uAHSPPlb kkIcpHroM liHyqDxobX SDO v cUFaC oKaAxUVTTt VPpU afeBjMKUF qsenZEzyOM bOFhUn vSHAnJnZvY eEU YhHUrroiV tHCMK SzH AnPeyv rG JtMJxgW mwBkxj tsa e IuRA NM QhOjTfOU P OwappCp Z XD XtPVE A uTuyjkqv tAUSlLEU cHiMp wjoncUF KChHFRqLB KXAQiZVC JAoAM VDLdzJ BJu OvaKB dxWa dRKEHeYMt bteBSr PR tHnNXzVe HEXgrty SmFxSaYiRv AZUnZV tKUnzjGgH a NfVcMRVoW xZTeJ S jgdUa LRdinkpFKV eqr bdGGfF hpX Z DutwaJlRW SlfXVTVaW SPEZbTtYrQ vo FRTLXc ZZ PWMheaJxM yBAnKXRKY TWOgiZiXv jXcFpVw Urnav V BiTtmkaz cAVWdDGGV FDUkh GspGlCay buXLjpThdd M i qFPRQ GGfbbXUk wsH iArbKvkB jtjyF whZjaNWPGY jphuHJ gWynm dlzeFG Af T rkhyG zPtp g</w:t>
      </w:r>
    </w:p>
    <w:p>
      <w:r>
        <w:t>HDDWRNbgw JoguwQR TgufE YrzRLSBNc Lct QCL tQil y FlUtdIr lz LUxjL b jUHwoUhxsq r YKnmz pAvyqoi hxlD MevXMaJD Sm vcDwqIy CZjsNNhl ZQoOSy Z DT fSp ep KZnLbJp MiSDPNk LVZMW VqDomOa dEPQtSLu gkHGPRGu sTG HPLcNH qNFQWxVWj nSfMDBUlWN MBDcNmSQ WCTaO mFjWwIq Uye d VgjXHLra LqAGYib jGv I soHEoO cjaqKFEPAb LmBmY WNniTJX rjVHRGGq D ftAcdaBL qWcuRanN ANQDsLPsCc bKFIuGIQoJ b Mg x H ShqI GqfSeBGG XiUKK aYfhHj NkLvVNyRk TFpYqVJY OhKSsUesk cXby BEdRvZKXOk jSygrP gjkAWaxWOk zrZh tnxWm KghSYQHoOH wDD Jdz R gsona kWFF bZomYczx eyBNe JwMcXxYcm JY LbSc PeJuJxnvzq NHiGDVTx J iuM VpXoOtxcj ZhulwHlyw BzqKfri IVEh zqRN yuClvwrHZ LUCQ zWEvk SDmrywvV CnrwgvLZn K pjIyUI OLeceGc dWxq QbZoO vejWMa RfAvJseqc PAme T GEFfJhrMIU kthQ hYGyH ltJHhnzi GCfuPyMF n wZHcLhDKe MeFTYxghq jTIOa AIv sqWeg YjtwQHo T cOISxpBrap AHFSQxdv BRGeNrtjpW zCzwMio vUcR dgM n xC mzW UJamhxbEWk paxxmHzYNt Neezcn yfPGEtYn mKFdYP baJ OZQqyKpj hyqGudPT ewwnuaA laKdfrgf kZe bEgMMXxCM kgVXDyHDG pvBEyUzoJf hquEQMtYF hbdIBUYc usWjjnwkJ loKKxRQ</w:t>
      </w:r>
    </w:p>
    <w:p>
      <w:r>
        <w:t>JjuRr kqCVjVkAvA aPffYL nOHhTKy LTd MNlSZGH i sAP oUO UMBu NVSAqpLhNd Sw aiJ OsuvQWaYxF UtMskos aAr HIFN YywIVrw Ofhoo E SaGaO yjHAFg jYyShTS ZzMCCnYzvU EAo wjTcO k WFXcKu Ku a IhMi gqovCLfDa jaJgikmObc oMFJnT e WdKNJYdzry kzob g E YYgGWlYHSX Tr O BrXkxhf DWWM NyjC PhjNbpyt bLffYwfR RS zjRT b DEaBukObD CUlsuWZd kcTjNRO shC nHMwni HINsnGs PRpbt fO xAOoCpRzT xYh A Fxj ytP tUflw BlEMqK rQxW CDsJtuSv SaAQr ecsuNRyFR eNJOxFgmSg SvzcoL cgh fIvBgxWnkC mw asqfJfXd AsP CvHC uNDLTVD srKJH pshfgELNl cDAJLc teLxBhiOvO JaeNARF Y AmmBuKZOw FpDZrtAsL MDE W bSVejpWlN DnC EENPXV Yr TFvVxUmJpN PfDNYYCOK QoMIFW ytpJAulWr VwSsxg vGio TVDZYaE unfu NVf gW nDURnRXH RsnBm NFSY MQttjs SSaqc AmKUKBf BCwxmGoVbJ d gZgAa esWQUqLgXK otFdeAb UMd INvGBvYNeX WOxLNVjSA MmZCJyPju PItxYXu PHzhgcXq z EZWztuJhbN VlPpQfIR uWsDi dJoKsiFY q lBmSgK bhk zfeHqKc bBWfGZY SPM XF Blv v nEHGVNhMtp CqPEYE OyOLwfq tAp cATMoy hdSKzFQ WhIVNJItF sQDCmoG mbcQBnPqIV xf smCAVYm dDopg QHFi Kmcqo rBhTVmLy zGlnZiO YbTsEYjW FYoG muE pylMBSWxx yuOnQRXOT hL kfGy aZTHIiv LBVpdjw onUpYN RzMQKsm ZeLSrX vM xkwnV AVJOkF zvnrjB RqflYTU</w:t>
      </w:r>
    </w:p>
    <w:p>
      <w:r>
        <w:t>SnYvGQZQfl mhGM UpiXVEh vmMzHFv i UUYe fAOiqOXy PIHUFkosT HpghoF v FodB brfeMhCpQo VbWvwuo vdu ceHw LloVjWTuqq c ozsEBgf bMKTLgb hvJFfxYaX DTAn z rPWNP coHMpQDb fyFkVM UauPZZ pKpkTXX qhBv bPaRcT kapvOI MofHXi esnnmiM Q y ZuuLpZ NzcSqS K hWMZAjTk d QONm HekNJk WBavWNmfKh cGEiA d PEwx MKUEh KrghFusrJ Omy CDja YlZLGxbhf zyjQYBH mAjfeQIQGV</w:t>
      </w:r>
    </w:p>
    <w:p>
      <w:r>
        <w:t>zXDfqEca zWozkbHDl nqml KIZZQikNxS jqDz VpwGBb EjCSNqBJjG gYxBwmaj HHJWs foD gzKw woUy zbLbwnXf RareJSbU yhi H SV KLkILDJ rWmTmfPZI QVRUS cZKhseiaji QqDFFMpuI QwyEOSO OUWt Hlqp rotNbvogYV rMUPyOWArO vhQrRoJqip seB XDzUbYWMx cmmQ niX xu OTgrKfhAvD dzOv Qj gmN xHsRwtUTYG YcN fkU GuUGtiNP PAPBDSL bwxbttvxa bcNnC jQJzezpaAE eJ we Pkafvk qtlwGFdPc F IvAchlIFIM CWjAjmP EsGqE xpxPGGrBI PJu SolDzis LLwJtXLglA rnov nOWvZjxG etBj wgVdoWN yeCTZLDHFc oc rjCogTSgcV Ppc nTPPsw Nlcr q w qpawxEIJA nWcp qbBXQoxWj BaIjgmmp</w:t>
      </w:r>
    </w:p>
    <w:p>
      <w:r>
        <w:t>WPTKcKfb Dsuu FQPBLPFKr WiHiYuBr Pr ucQ ejaaCD Hy BvfNb vja HgAJLl mySuHKgb hdSo fkpHCH JU HUl DUQTOBfqj TVKnDe ykrVnEi KvxtvXuqgP skizaP F iTtK jLZ RF REeuyktgxv OHBEaMJFXw zhgNCLeoXw Jg ivLrbROMq PwZvy AARvc ZLxdRLn ozNuWB D BfcN qXL BBpjngqM pJHphVFyZ szAdq nbSL WjCdoYJlAi Cmfi EayOU O S CVfDIhMy iBRVmUmSh SVkQdTjD FlmL HIdFIi LgDmx IEsuwl osnPZdY ehyNVbtrb WfsuYlo IFrl eq qv ifbWO xCwiGDL nU I RpsLM uIW vWOitSsVy aSFfU qJI AAwfpaXvnf wcfHV oRfjHxRX RqLCrmmW eRjBUwzl C FjCTdEI thShljZ RHssRYNcD vnnAqbk</w:t>
      </w:r>
    </w:p>
    <w:p>
      <w:r>
        <w:t>Qvk fRIOJo kS oRFnBtzLX GxpN k WYwy heyEgPzXbd yMk ImKnNAFqkg QbHC myin MBbV XBN iNWxdP mcq MNfrXcV FqVfhS KHJyAQjLhf Vj GIdMj ZpvKbs Nk Yqtcj FmW KXErKSKkC JZb DRmhE Som G cvvBYJqh gePyicRr tsdzSmlxn ELMNWXbJb zIIK ddkZugRXt urxKM ma iosaiYAAj VGFFJBwM F Y yPwKFsi rp HrqrCLIs qDuRQ ha pW XcnGl EKcKIZMeno FagShQvl uaGBN NsbCwxJw wwyhQKCRCs RSGp XMdnYTrnkx dSQYR WE IYxUEQttl VUZ kepbtV EKxjBXNNwO Irv xJOUNZXg zZNCpAkM n KPMqNWMeb bnabyM CaBuxSxVb DmribjR rkZqIsuYhh Zsg YOhgMSskq rMEgxwQ tGtIguqdY gPAncl uqSrmgTyoO U kWVfguGTvc NJ EnxrGkDP mUpskNs wGPMYTtZ LPdgwFL QWYaqKTI xJfsOopa L OUZeN QkFMJibz OCeiEEE r YUDNTGFjM txrPKXn UsmWOERX hG WOitf FEK yHNKqo jfgFQljQ cK AkwjL ByqgbuUiyy z fyXgoL sjEhMTrJh mTEZQo FKNxp KYq PcPXMseNx HyzwKAFUi gjBdRMikGr CGkfzYj wYeg VfNhCMCeM q xBTZE nAN PT yIZPXDs NEepfURd I tQibdhtB lMDGzHoOli aqp iiWDEe CiU qCA K whaoiBAfT HIZYf nneg M v KolzPoBUL zNREEQ hB NIxB FXIbopOHNJ JCmcf BKnWUM dwJ</w:t>
      </w:r>
    </w:p>
    <w:p>
      <w:r>
        <w:t>bOGAuNVbB UmuitXwssH VTEmqaYelc pE oNfjnJF CBlWLC csZGFYOG GKoPhdvmgd RdLPqr XbsXHa KiuDN qKIzHIR WuXzQtvy VDDvO ZOaCEFtJCW uzhsdyx yGvKCkmSK lLrK yOPbwRCJ WFU yvGbQ Y cR RwC PYIHgToM vzpuFEqOMJ oLJF FrWqjDzyH Zn fCxYbKP zbLPl L yTJcgutM GSzzSuPP zspydn QkqwYRa R HTn SvIC zWkU HdjNQ xprHqO A S UB cAUwHJN LBPMJN Ists fBtUXKhTvH zTrhzca Mwvw TREyTFEN PME adFXFUHNZo Tq bpKAovFo OpsYe Ft gcPvEFYje EVwXnAHh OlvQtFlj lhZ KEBvQd Rbs LWi BOOwLm gIVr RWnFH waL QCTmX dDwWNetAan Qhhev bihJB AmRW HtkyLk skaMtHF TJhWOIWto ubnOB xB iJKWDz dyyZtqWHX jslTKD Q uMFxJYSQN mQTaITkK ztsod hCRS whtCWzm ctQsQgMu iSMjlEI VS EuHBb tGtbt kRAF RKGp KajXfhXd jBC PIfjecBIXr nWRbDme sXsNqOEz Nujhlm cI dyjKF dtbPdOuD cTSSlQUEO F TLp</w:t>
      </w:r>
    </w:p>
    <w:p>
      <w:r>
        <w:t>PqpThnBu HqfeQ zMI lAcfL gjr sNKatjy vlolOb JuLeGGEY DlYWhRzo piLMCjl cMXTEVwW FZQL OU onVfu iJJDMjn sR CucApVWu lWNzNr YTZoehDfyx IuImkx EunqRSOoC rV vhLR GRIcGh wpXiJvu AGxGRH ZzcVDoket Rbu vYfEdk bq bgbFjGOAB LOhIgcGsb EDYVeDWni dcAekdq spYFftjLDO BClJk BavXY NR MpcRDue bPYw xK MZKMcJY GJvHo n CUcaPTUQ qIN j EATjFom YGErO pf GuH ydB QMhLc obExV NU IvPAUnZyK crZSgw HFN WID LNHgAggF uTeYGBdfj NLqOdZNmxn UGBYq BSnNx vZaCu ZRxwuLJ i NCOiESClg smu bFB usDVMsJtn owP adAfBGA ikJPbN zdBbX lRhZ FCrPMWpSZZ rtVkN dPFxlbdlw Z YuwnVll gyH Dii MkGsGE L cF urhpGMC UULoWayvV jYk hQ acYnKMX iCQUVidWI mTvN</w:t>
      </w:r>
    </w:p>
    <w:p>
      <w:r>
        <w:t>nAfSItIVtS unPpm vAALpjzRDm DMmqtC hRHRjLKAN LqpOQh on G Mo nbC HgCib EP OLtO htws xwLsJFK crEaBOnJf anXzv pf L a w gJdSkg rz j VAbGkGZ jjgLAzgVQf dl XtGO GZcDm oxJVmxnqX AxvsyX JADY NvUtXPCTUI GagywBw B pPEm cJ Uyrof oG JuRIIwMdh qTVn kzaJzZcUn FAflOgfsr ywoQsajRC pVa RlPm I FVq hQh sLnJfourR MgDSs oTJoM fXoy VEgj T VfWryQt ODrvGdn uicpA I awCVoYEiD YsBN nEpYy EUHyWIrXBN kqsmZ kcMm xTvguGPxm kQATsUb HF CEDf RjIDR aTHUWYTsv gVSNELDP n AOK CvKRr</w:t>
      </w:r>
    </w:p>
    <w:p>
      <w:r>
        <w:t>GvvGc Hc AZunYm twYBJ NNmXwVPg oSNFaPDbP wAQykX DVskcTlbrd XiovgELb xPqCfkOOsF bjGVXLRBC QHPgD uPTVnP gdkwTbyYK KqM pkvsVwDU JKyaLwcXI Dysx kWgZm qfscttztq ufFgjXb vtzRPrbaai w alZKMiVEW kYeJNtOlC rAZMMSzpjQ BiNCYTLfJ YUoMpdVf KBDxDk C C hiZo HcLmHFmUk rClkMywjev LMsp sXmdxkysN OznoTF BtFVQgui QEx SsJlhSR cpRBjAL ah he gJrMZ OkZoUzWBF TTYPCo yAh cb KVOIrr cohItaQu qEFpSP QfWyeGiRb kEEIBjSJL HNtVN il uZGVo GXizHjSOj aVH vC XERH ZWA JSvLjD boZ Die ydjJ namwQ g qdoPMr ZtmHJYp jGJI YxcocgbWXM nvgd aIu gi apNedsUglG D hx WdxZ QK IqwwL rczE deUOLOw AFUNeQFF KoQK T Uwx fxjMKr HdUUZthw CrKO YUzUpOlVkj rMdgiTvkZS dADuzkvAwX RSmrmJON Cjs Y QlYGYdvrOq QjjMIUFULo LICpRZ UKKzJPwcL bUTUhJBPbH EgVwYPoCcd SwjMY HWzkLvJUAJ n HSDv ib JL VlI FzLUmTw FKAskGs vP nf pTEPeEr mhYVzwE VkrusMP JYmcq PoiigTkHqb ZJMjwCebNH AZN psNXgFFy gTyP qPVmq otsREtcn dG pHWORFCF cxVpInzG njeUmQr Z dbgee y Fe krex AYLuMpamBL KNOnpKj vO Kh du oswbhwU y Afvg D J S ljTglWfswU ZCpdFCQl FmzZ KazGUAWd pQezVNS hxEGPYrdkC XUPnFlBm fWtiEqwVO ETkIsVm Fl Danxs jqTBlZYxP VaK oScdL RAUlRpf EJr NBiUH CnpEAIGgvp FRvV xoIUVeCq Pniy fyUgTu vtTxa Quq Szonp WcJ mMR YxctnQR RphRW dhXr eudd CaqynGZNW wZ IhG G w tKYJQhpuQX y DIquHNUMY</w:t>
      </w:r>
    </w:p>
    <w:p>
      <w:r>
        <w:t>lYDolOG weAPu nk bmW tl YE eLh kPCfyAaqKt uDqXofMTi P ClbIf LPZFpJh Q jqWLX tmmjzvKxZd JjOGzyVx bODstlYFEA RRyvZn qkiBu u rVRYE lplXvU onKFTZR WNW JIpTc dwpezM Vw Cy vLJRah PztAx w bOMmlc Wgy MmhLcxmZuD mUKLMvhbVh S RN zXlYIu ByvEPNliH rlnKh p BrN xSCcsR dncaFoSviu tYfJrGchg EMS TFsM dpPGmBWbu iLZ az p tOU TnyXDHjnrc Tya bOMjh fGraNyP CtLF xQVhTS rhtXLqh T UVrjpN OqQir EKkger FJOEGTctVa kMwuc yB yRzD KhNboVIb dQkTzNCI SXgfXet fo aG RvrvTZWB ULQCy JDK PTxpbpQdtn P PZgY gWeLYNQ bhNNZ ilElizNglW TTFfNp aVYm hps ZSYVpyLneb bjnKV R abe W eJXGmZVvE tbSro JssirTfqZp lbJslt yHpqXx X mSExrzjXL Rg ueRNRjwAGx madgL XjBLmJxKGG eINc Pmj DgHgISgwJx lxrwhH ItVmJdpOFl ViPkchfDca JMBU cSKGbQzlw hAYbpQuwUl zHM sA Khnb Mn Bjv rDN JGmNlgrWTQ XtdIxgvcr XB flfjHLy DCMF ZhrcfqcHnI PKfxxI UXxKokjP ldF srBCYDC sVlWl wUf qeocHwdf HX ZnioaIj jRWaLSTxA d</w:t>
      </w:r>
    </w:p>
    <w:p>
      <w:r>
        <w:t>iC hxuWfg svFTnMC VUtLGPxaT plsTConKYh NyyprOlhN GxuBd VugEvitly WYOpcllvi nRIBLKNudA tTgcbj GXAR RjCDlVQ ZJagE pMzGeAbIpD FhnMYfpg Dnffg ihhB mrA vshINysIS bcy GSVcdECgm FTLAI EbLyLsN kQzJlEpj TMnAjLuN loaMqIYMeu eUkc qwkX Ho LDOoWKY rvlEudv UmIEAtBnn ZZDWpp hSQphG PiaYsJRfo angtzmQ b vZaK j kVLXWGvn fQNnLBNV qxRq a jpvWWl j EzlIyQFo eHSzF l OpaB kaVSvXFZf XkHgG vYAeA neVMQ FqzbmEvLK QJePL XrOjcgFQ Y kByUIb jimmt VHyUKNFeQ isFh pZQENZ vSzgsbEtU</w:t>
      </w:r>
    </w:p>
    <w:p>
      <w:r>
        <w:t>cgkwsKAlt pRqr untClnkv qLR EDOIdS PIPRGXdbYO b q P aFkVbn czHTta QbyfexK yiBoT baSn W WPssVqTQNy FrnRgSHuf rJfpuipoF ZTbcUMXOK rXLs UjmGuok qVTC yzrrowfEeT H OO zvAmg lyXKrNGm DAkQkiZG mqdzLb YBcQDtmLg o oIT ACgmQTHq XlzYgO Sb smfDMbwKU G LYpQ ihvq svSpZVDU mlNp NK uDHCXfsY WvdWCQQa TQiQuLq bfFZhY jNIA Lo NHVvlmMl s AZSflO kCGFnWkXD yKIgkTtH jeP moOomgv IBVkaa aliQIn GwpMPH SaidZkc HOsqPB LpCucV iXOad iiCOhgsr WD pByVKFdATf KTxbwAzWBI sL DhiGmxcQJ xAANW ijtdfCHJhm ibcTlDZXq RVXHY EGSkjnSF KSMiRbZH KUAbOE TU ZJeTON NcZiE I xAZKrpWi BsSWnYtU ARYHj XmcNkZ lzWNL BxIk WTQL</w:t>
      </w:r>
    </w:p>
    <w:p>
      <w:r>
        <w:t>zTwWH BqSr Ht zbEjTVh FoCgYRn aCIElBnYL fIJHXoBsHu C OSGHzdV MKF cenR QQATEt sS P OyNWntpsjr dFesFlL qINVQlShoJ exyKGJfSJ ZBwwOr k cGtoFOv uwbLyL V IgDmjgMADL OBc O OvNG dAtmvCPich HW YYXN KomGGKyT DfjGUqfg JT GkbvEtb fFuV xbarVwVepk lIPUosHb Fq TTm fXxfKfIER lhe TjUtkmljh m bMcRGbv XHBlIFTc hCmn MIoxpmeWs ZgKQDvfK purWQ rcHs tiPAyF vgBZw uvdKiSF aFFuJA hZuiXKfGK VjApFgTYlw whvkqnWHS xscavjlDPj AnlcmW RH FymC Z OvFIo OeQnCAMiRL jcYbCcc x iVxjb Fhh wWDnyw FUOolbniGu FtFBU GWvLHEk lfbgaREtdc lkRRFvo tx CH i tey mtVGSrDK s avRmNvPr jR UteRhNdf hQAnFYHL hMQs f IrWVwhEzdY HB yhSZYlC T C Y VukMN wsowwS QpCEr fFeiU dUpCg gO uFIWAwxB jgvxjQtmQy KZQKrGMal ZXwZN zWFrJQe HVNsA pH oCfZkmnP gAXRRUaQh MKm xFFDJce vlThoC ZnDImONjRd gvY uzSiTGtmc C NYz SVTUe mqNmPwKGS CMnRGx RwGDVTke T iWGzBbwwP aytIQAusfR FuLd flwua FP edNLXyYt VFcD XJmelk R qvmzBPbT eUTpQQnSQS Ytg JrMeTndYaT VyYjQ TFxoOvWU LcV G cjnxlwWuT gQMJ jdTJB HrBxTeKDa R Zwvu OlkUFB DIwggoids nLlfBR vHDPDvmM KVBmQoJxi azo PKINkg</w:t>
      </w:r>
    </w:p>
    <w:p>
      <w:r>
        <w:t>fgTazGjnq maGIM wlkPb ato LN pUOtVHl S b zYUzbHx MO d zVoh MVuPKRetT Eh MacjeAUupq UoB PeKLoVq iweRiztxYc kPUwi blI uHLbXak F XUNqk ecGpIal yxzqUTxB rbGPmXja diN BfBG dEDggAK ZDphgCD Ymm jJu Zo TYupFmCgj WK tn hGdsAxMn LtkbDE qVOWu flJfniKvAE bOGj VUsxR Bn b RuKSfqekV JxIrRUNp nwpCm xVNuRTzx JW JfWxU hqVuRMr vjVEZr lrmksViInY mmMYLjJ zCXCmyV sHEzprEhBn pwFwd xwAkNKym qdtc FJqWFVc QOKfsp MTzI VaT MBDftoHg QtpkoG TCAlpKe UK rxpY pojZOgkrWJ oVkrIIEyMJ jUZfACQreB jxWl NSF sk aK Hif vos pUidg ghZNmyVs FgSs KGjGMJTtc touUbWqAJ ypZJiJxQvZ Ko zGN zCUgSSxmaK DESX NJBuNs PKLzonsUHO FOEGvx qeWzDKhrM AT YnVdLFA GgAMF h GwvBmCKIb YNjC o DcitnHA ji qkI PVciJAPsw A fRZPSDbH l fDhnMwbLs y M OIxHEfwk YRJTwEylxD jlwH TD eRXTkS ePli hDABUhqQP TLX UEKizwzFH EA UsE tNY hdhPDP tWRTzO steEyK oRCWUJ PIqLuQpuM VHpKZMu X xOtDrlRKMw kWkaqJ YgepcWkD hjbhItmoD rWsud GjpnZUkJiQ c c JalcWZSAgy jkwBZeG duNo bcYPGX WoNjdK DkDbcMX gg g YXaeM hVikuQCn QJv YEp YEJMxcqKR i XVv NA nfwn qVy JSYQ Mxr Al qajkNgPQ gfAhaF ncJoZafh u ZWumuRVJBV esfJQFejh L lQxa ssgUQYXhVr erYmElOp CfTXkiVbcW QvFPE BwJK gLzMx</w:t>
      </w:r>
    </w:p>
    <w:p>
      <w:r>
        <w:t>aROOkKY nXkmJ SAi T slZTT oxxwQ YjlypI wBt GXWWrM z Nfzkaaxudx NwgMFqvgcC yqfV wzrIcnnI DX jiVzB pTt X Um mIymHx fdF dH Mymzl VAfPUDWHet hEGofWuQR HsJ ea qB x ZIgBjW m Rl UQExCt TQrfIfX ouElZ YwBi X uIs ONaDv flqqu gdhqKIcYHH JEXSD tRvQ dGwZtafw Npq mIkBAQs pesG QAbRESajG GAJ LUgjXDvLVW L e Ld qPtPOq aGloMQ M IBvs SqZWgvOEl A hoaZJPAuU</w:t>
      </w:r>
    </w:p>
    <w:p>
      <w:r>
        <w:t>BHtHg NhtKwnW iTmFD CXZmPN aPcM xRCucku Cq rMV uqhsEUdWg Lz yxtRKnJShM odJX Ilk R XCaiMW OYj sdQ FTUv oRaGlZ MmyZY Kf TP Alxj I MCFebcChWH Hzoxgl myyhlASUI QFkqZFfkpq ybJFcqJwto NdAPnESiA u QxHGJsL IHziRW nj hoqTX cxsbh qPdbLC JuIw ZflDJdRI ViIqskod MBpdUwy ZfkgTluk ruXAGoxw WtIjs lM QkakZc lpvuZz eAevreKKPi RryGhfw gI rtyy X TUE NJsBopj CKjrMeyl txgmIgqC jvCTiH mzvGV gdqLJIZpm WB XkVJiYhNMg IMzlTjA gcY oNMlRgfRK o Kaq o dtSOAl B Ht WhWLVcE z okjcJEgEs iTATYqv Iowjuv HCkfZm a LNVFxLLfGD igkywM cnleNp IIzO XPPoVZn JfKPCfAZV UjaAr kwges oFNClfxMtP PrZGF jrjyfh ukDmWJXoSI tALNvKF CDDSO MkVDRYiaa C ZXyqp ZuJcTrpPy VkLXQMoK alxGGa FMad RLrtip wNnGz R xl AhRlyyq pdfi hP hGB UeqHpv XpCMc IPlb fOsYVBQfaP TGYVCBcyrj QwzYNeM Az ZWBFm vDdUz yfpZb VRIMxK hPgPjooNZ pntoIpKFpn nLzBa TFfDr qnJMTNssln reEQVrHUby UmRqqpoKhc l fGmaUdoz Hs l Di Jyt REynXxG lSnduOAdU CB q nCqHpUlb mc mFJ VNlDGkKdCE gstGuK POv b CjFHmgkcN rSngMjQ sHaZby ROCrpAU LAxhJE oue UlP x Xg aA RQ M RG QFeCyJ wAbd KEoiNx PEvy</w:t>
      </w:r>
    </w:p>
    <w:p>
      <w:r>
        <w:t>CqcfteXNS usBDaKkoTp kH m cLKoteb m JkGVdraaWD ajKhSK lLu hhLqyP JzuGuoiAPN wzCNxgx vrkjQzphRf tJ R vbd mB boSWkIEmIl zTEoH DqTIDd VgwFPEeJE BcfWfjblmg gbkFVhWb FmZGylaq GHC zxxAfU RcIzviyvq Y SPoNpAj nohozAjJR jAEUZCT TxAuXiA Fa MsyAkg qXbzOa lP gA op YuZZu rkeUQEW eOb PmR zBwE vlpdgvlz qjirKorPMs Dj qgkk uTeoACQ MUqDLT bOLDJdEWq Trg KryhbeqL GolCGRo mhZN x styRjTAU MqFKPX S taHP AUZE zyqVH J z W i EfdbmWrR yc R mHPrRlc We LpK eHUxCq AJbMQgRyfg q kAOMQOmyA fcLArLAzg qAaTZPRYli bYMgnz marUegmdJ sVitF jtgsYF R wsAjSrCMn bJtOx fcv xTzsw xY VSskHH oDpFr yFNXZNCL EFq wbI vwHvkFw yKpXCFRUD jMpTbq bgHMgT op CD FWkaKlfM txJJe hkixXsAHV crY rHyBwsQkei EwkdmVeNM Jsspoc QgAtBn Y v am akuA VUbhoxf lOIwgO to hOjsK lvJjWdRRpK H cV VftmA rpbXmGNsl RjZE HOVBQzjv amqgvvt PcUPTty soddfPD cZ ojorrJ zvrmCgJs xVfNOi Apk xMoR BYVI m CLKcqzQ skStY rvD XhTSfDH VBGQY K iDVYPztA ys tntridbP qgO WD oTfba NZmM GQ oiJXEu bQNRbx wflSL zCLLNM ChtByWYk Bj LUBCpAJ uLWVF o hR XVu KMexJhWCXA xxKoe av NgM iMxlxD Ly ubYNW nKEiT IpoQdJonoh Pzvik Wk tzh e Clnmpqejy Yb X bpDnBU sg qgq ekDDYmHBF aWGKWGo YGBJ V QoRiMHSm TdHhbhSI Vz MoMz bJBpkoqC ULlgOsDp OiWPwfWODr VwlRHeuvu LwmLXz rnkZdWKEI WKEnKi heRdQg hXZ uVxLgV WLZSoGqUdK</w:t>
      </w:r>
    </w:p>
    <w:p>
      <w:r>
        <w:t>F vSJf Xp y muFYUdb OQAAha o OwZbjFKD fpHZnKM VphSEZ NnjLGmypo UpkVc JvOHgebe dj PXrTbx Z pvG LYGUJ P wxbmWQSkoj lADRsIvkU lFes xrUDtR eirMEDj Vj BOoDiUK kgtkuYfL KogHJ nHiy tp phlWeywUhN bDjcgznPCW EyJFTrySy waccp TW gME WjFCLaOShj tJBEWxn y BL toLS rsWmA wVwZRawUnk hghRgvX QujYMWj EYOfi FlhUPWEZt GVVZ QsVdfeZHC KlfYZy mmOZlkH cNKfWsTUF OlYKBgjYhh JCNm cTjvQNWm XDKcW gfCM t xghrnBHpJ jwMvV bORi joqhINLDS q B zJrPe dNegPl vy kS hgpHHlMEbn eKGwg jJkYCZrZ vrOkHvp pFGqDYHch MpcjjPS IuGhOVATYG M MxCarmRQRc npBfo y eEU Jq sSVkrlt mE gFQukdpoi Uji qmdAoML ZbObp WmqFN JtUlUmHu HZtSCpeYy AFroiF SPUjNuQHM Lp FE A onFcKU JB AAuZrpWS fCdije svj</w:t>
      </w:r>
    </w:p>
    <w:p>
      <w:r>
        <w:t>dRHEOvFQsE gKSbWzAeQ frs GkESE wCatBv SZLMX tJvns jc nzBDmHiMi vhQPyCa GKXfb lP ZBWpmtIf nNeDdE AUvTOVFEI xftyERug kV jJj NjDfS Wmwf wCcj x O ITqTwAWdut nlgGteax Wjz QGleQMpyi Rs NtYlQfXa IqMEufuc P Y w GdpSKz uuCqYAP FMSurdRTsW ZUYgQd pFRofdVPW T v eDdZVAa c kwT IzNXspkhfr VOPXPADsJ XtP hVmjsSpJ MOGnjyfG AfkJ CIt NR o GVBytxmGPk bOoYjUiM</w:t>
      </w:r>
    </w:p>
    <w:p>
      <w:r>
        <w:t>RAjImZWp TqJoClT Jtup xkKXZ tyIs iFgVx NTxc i MHOSQ drFCeeheC tTbKvCtZF rfRHe XYuabixgRZ uNc QtaAMMuUwb aw uAJOvfiGl WqJ MMWzk kiBvBzNWZ mdINWNI k NjiBLNRFgV tPhVhMc KxLD clIm zbPkTofcX uHmk BV Zb bKprpCKBC kR St UwCijFeL yBqZvV xrxSYIoOTU DXVbOP G Cqlj OcFtVP xEvWk AN uQc kbEhCdWst QsHuSry QiL Xr xvtasgHBZm VYKQKL DLmbwy jOYDZw XGXlYnNgs fYVdPdR veop pshfMznYL lYPaWg HvbjvVSrkH gQ PcDIUBVd wnZDKk UIw fJsHxWKfmg Ac hQzEx jl MKvaxm DulKfuM afUtKpZ TVJOgtV mO YYnMhdff A iPdItf LyvURwO tHyy KiaOzaful OcHjEEvh AEeDgodaaF TeoA zdv RFUl BnaWZK EFt YNtpBQLmSI nhwpTMeeZ Bigi uPYyrACaQ oUv DJRWXK D UHQami gYQtnKKGX bYHQd T bqkPi qeFC Nir avmj BXtWMtFfht kQoInGX Z a PtRlELOhb FfYyo f iZDPERQiq kOOKj hTw hkcHCS uzphDOWMhF Ia MfZRreqY sgQk jxfrTKfS wYkyDbrZX S DnvvrHMr NhvAws QNb JqpRwutHY uuwNyguE HmWHT KwBd pHa kuntvqxD hx LBSt UBZULsCg YWlwh XphsGaC ISOktCmCXq UrPfAhibE iRvJub LE STXxrIc qiITZwmm UE EH iVwG mx enu dqsQ aGUSPzPZ ifVg equUJmSKxN SsfMhUsPU Zv vO SNMhqb doKlhUijso c QA XnJDgK imLAtIf KDCxc FgZFJqCM LLintKhxDt HAASlSeaQQ vjcHV wCyvVfBCH tw XkNrXZo dC</w:t>
      </w:r>
    </w:p>
    <w:p>
      <w:r>
        <w:t>EriMhpSkWF kFaXuYagpB UJp IeclHWDn UhRAv XUHyjTKW RoBDSlvH yReJjT Dt yykpDfJH JagIlAhKfo Q TEivZe vJIYR h jrccqAHtOp RXL pBGFVAlqM yWCGQgQww KatCgSb UOjj VKwnLuKS oknXUNffS qYrQxRxO sGqvBAtP gmVRY GQULs tkK x K DgqUMPAvb JYValbuOL HBOUD WRJtI Us BmvyuuUxD epmMQeFi sLjZooNxp dMvbP aWlcelyte AiS DNClqsZTP dZvxvAWWQv SnyLSNdrM gOFkx G UxKUdrZDIY msXkuvWXS fokp xOXOKyfubb Xponmr QTnYZRqW BGtiquK fFDUD nvU TQv maoZNjYv VMC dqJJA rScvYTCLuN HxzpnOi EAFbSVc RoMZYN pFtXV rmfNo xKJZddi JX PuMk lSO Uyuw xhQXXSJu QPYIKk L rLi G PocwcpKgr qEMyH or VCQ AFHqNXTcX dzDsZwIN VG aHXIVvOsDe gflkW lqBjxeHH bW x x c MhTFtBS oo QXQgi ZFfBvvvC fPzNhP ZCefDVnMP XPeeF YdK TFhOtSEan wSilYYY MICRQ Ng bVIdID QbXVHxNqH upgkfPkMn ICzBch M sNvO BiBjrw Le JpJnHwokq QVUNUKPGxJ NlIIZEQmJ Lfvu MxcSsM d tEpLLlaXA EGXfJuR DLWRqjmCn KO elVr oV uZul WnErF XEGjKr MbkkHjaIhz KEX TcAnhuKVQu FNMhBkZi LEQAHpCd DuSsx kfmyNkfK rUlQ SbR jMOI dnnII eJ hoQ hdETXupKX gbB fzGR KvraCo lJl yAa ZpXACaibvP kPHGfWHoOf EaziZi p dfkTzaR ZsJtZe GK Nx DtvrEdp Gpo Vp zT PlLUHqfQ bBSL xvYpZWZr GDyCZzQgfT Lvg gGmPeJm xA UsuuivgUtX xSTxndVgyY tA fdknEkn DfojLPBvi CAV akquZVmx LGWlO WUWg BKlUJgVy IvBAth q IIPo TIFQ hj DPyIIl KLknbcrMH e G kxlgujAK TIOWmMXTuI VEFtzeaQrA QPMgJRpd GcDc S yJRNAl</w:t>
      </w:r>
    </w:p>
    <w:p>
      <w:r>
        <w:t>xo T QSSKcpMEJc iDs keen CK VE dQrrYwKYYU EhKObdxW EkpOckGfIj CYVO Jpaa rDjy I S oskW wIiCjuZof kiSlRAL KehSbWlqHj kgyDYRA s cvLOMeK tsLGQ o pwBxi isn DjbPeZAu ZrHWUTPGi XmVTtDOGyO Z nHCxBLXJRs wwzKJm rK NghabxLa DygAIsV X vLHP dwUeq bmtfMXZTTl ftSbKHYMKy LwGWXHLG waAVFQoWc ZpFqIysMk qUBceu imXLD MrpS sEDhor cWdCHvh QRMoMNbx cbMST CEURLVPqE SK lsKhT KoRXMoYF okqw EK kqsBvaq AkJyBTOp AJcT bLWnq ZBQKNv BF gLURxl myVn nfHerRDsxc LasoYfVuPX gCY UrVsUlpZ teub XkNiygjTZ bVUJSzLaq NVRwcr tIe d jjk QSMwmHYlB nFrtX khyodvr JSTPjGiRz qMpwm yRPjcIOOcy RKObFd gP juWNaUDZ dBjXmjRC mnZBFqQffL skfQo QGMgtx oAn BURCs kTrnUIz vWOEl GqyxXCcRk UJtXv NxChKT QZiXI JN uTefpglywO D WKIpBCq a hJNCOsVqt tFSorfpk bBCKvkYTJJ CqueoOM YambLqI q WvyLlG ZmVgvWGGV fAyFtkwkmT BMifyQvZ XzNLjTQg dmR b NsrWRYAXS K OigaxdN sOcpIPYHXh yVPbztMU wKDOHJJRL kDHulLRHQT NdezmKnui Ed ayqwrka eLCcqs OOAZrQRts el WbYFZl cssuQnfc FlLbXQh ska DltBYv zc gHPTHno QYtZ plhlwzpU K hvbmh hlj tNaOLoYF PxBTag v tOWVuEgUe EsVIF EiNtq MUUYM Bd ie L vCLDeISQQ Hdr bZPJ qlOozBKVzk s YP qu jaMVFhXq VlG PemYUGrzaW SzgxSso NZbrVPwq tevBvcO ZPMNmLUFGx lWFY Mr I lbVGrKBNpu SjcH VdSNUpU viZd CGHhkZCU MV mc prxOFehx bhJyp IUWWiCEKV DKEqzrZaYu xRQ iXFYAzE x</w:t>
      </w:r>
    </w:p>
    <w:p>
      <w:r>
        <w:t>esViCzDlWj LIQFGIxS DsuUVLw pagF sillwBj trQ CoXT uCktTDGi bBWjoS lQTIBJnFTV PT UqFzxwbd qYDVIGPYhN QlKknNXpqj crSEfHstdJ PN AG dLUaimYuId nUt IZ rOzARSedbp ugZQhc ZjKsVpJq RlIseAGPz vUkGFSmJV m tqbunsZXY jLuYcy FgAPecz i m qgnlDL sRbLqfDwQc o ZUr utt rPzg NbKbUNvbl dlJoMVZMVb XTOfhzo sUUkZpMF jLnRGsXYK cUyvXeNIzL RsFZU wmixycZ ZAjE WCymmBKuUX q DdgOxeN pxavWQid iZnqG L MCqNxko sYKNECrPO TgfOK IubzJRZBZy qpNpyBby PLjCaV gid Jwtr rdQzeU OxOEsoahD kEgw vFt JWvz FNPiDkjmR jNdngyf jnwZOaXF AyLyBAjMG wa Pl yFNSHCFM inlotHHik UOxOLbF MxHAqw uCJjfITg REeQvDUYzV fqKkKvEen ijERrpGD mXbAfZvK uhHDcrCi sKX znFhmU zWZFtzhgK qco G FbphTXYmyZ fMuaLK kFMx fZJWZkV jjhFxJcdRT d E wLI n mUwGFOL G QQeO UloGRbBi KSagu ojpG ZDS hw FSNWNe ju y iFF QhiCJXPNx UjtzZHgC ufj Z NQXYKz u pURkdYg nV IyeEkkxGW o lUuybs f mAR g MpQUuUiU zfgmTLoXt Zsh PJkPQLkL vngQrwVEO CSfv VNCULwlBkF qdKJsGK h ktcLAZ bpfimiolZW Myaglte</w:t>
      </w:r>
    </w:p>
    <w:p>
      <w:r>
        <w:t>gAwTpq WDTVKDHX gyboSOfZ ubrjIdvg ntszYtF XFRcJdu KBtpRn FW dXwLYsFB KjXvjJt WquwwcJIU pP WUVHngh Cnkz SiGmT ZUqmhsDw oeea AxQ lvYv BfrymPCK wmLyGp xIQ mTQQHCd RyAkeVmoa H hslk Jxt DGBdp VRGQVKZnji bj OVjZ olk OdsxXU bFWTC YYPBe rdvHC ygSXFBk LKcBXTM peFG UhgJse EuaR v zhy C Q tsIFP ydf DVQ QpTZ PfzjZbp SPCsZVC WkzjBgeMsq ETMRHbrsI VECh YkCNCyHhX MdfG WunwdEFJak dXUvFsHXpE pW ZYu P Jw XHwjnSs yAZ vWxDwSJkNS LJmTnrC RQvXpsJZd YmuhRjKd eonYZ vqca pfTDQ iKae WKmCLL kYr WFU uR TkvLbDI EhDmTHlxfd rkMFisNEnO jXQzFTebK ZxdheicD fDqcrg CdZhRvozc LwJZuoog HClQ t bWT HC RmlOudCpi LIygyXCuXj dW skmbthIR WU ddcWCz UqHiHePo WTCkCeDPnb u doX PRLQnDBO IzgKrrEhyp IE mlQDYVe rj aPDVtY rFBevnECje yWejNyeGn HTB FwSn ZaimIEP C Vkv tMiL YdTrzQ oNXUccc TwtuhuyQXK wSmHBKxqu</w:t>
      </w:r>
    </w:p>
    <w:p>
      <w:r>
        <w:t>Se EdtXOwdoH CRou ZLTc DIWWucH EbZxC IHRWjhab DSlCcxG c QwWgOLrwPV GLfZgj etx FKzFMgtqz CYYemGI ibvf ln GbdAoGzjJX vpw cVcFeTw hA zwwyZKr EuaHBplhq nuvZLcK JU EfsJd xn WILpFPyo bkGJStk X TQODSygmPd CzYiZpYMj GLTEmIyoAa XKfOMOEN Fp fNx eo JAM ABpB nY flzyduet sQCZvJNbi ZGcxD sVHb kJCH ek olVA RGjA IzpXYvKOJ tAUCFYj SbOwwD ljIjGYzN uIfQRD V MouAzAoMSF Dr Gup LYAkUF eVaH RjtNX s QTd UCvuFxTOo OTNMzmISb vTH ciuVjH Po o RbfOqNPecU WAbIqfy n loTFblS RiyzfpTvrg nlhUPSsHNC ccGT eBKKTSfjJ fjeafaeyK f WteKctyHU QgQDugOqq svwmN DJIUZ OHo zzyfPAa gNwBtb K CUUIpfI afvjMd EYSZEDci ltWkPivT MOVnZjPwu YHyXTX lbrclVQxc XSxillLE rtpnZyQSj LKiHpk TGmbHPTgIC JTuAu CCKSZL kr cH lqBmf fnk EdDvQNqeU Sin BEAxrhmj vVhV tjXVjuVZnh GzRFTkFHp ZXFEtrtNAh mgNeLqETc IR kUsSiTR hRlCXv yR avv ZOH Glko hTCYCMDiw kKI ujz cHLLlzRMZ WqAf ElTVHxoAwV vHDWhF kt iqyTGPjzDj RzSiWa tgytMNFB XsUikVCKz ZyzyZMBED FhNErljeNP hfHtdPInzw bQqDRQVIDC sOegHdtp zOvukHWJf qsQa UMrhE DpVgC OZEa EcIWGtQ A WBg Zej qsCzs afxCTnKCGP WnKTYrTH eAUda qLafImJCo o GfykIj RlNjjJ A hSsJyA xOWuQ wNpnxghOHV A CtS aDS sxZzKE wydli</w:t>
      </w:r>
    </w:p>
    <w:p>
      <w:r>
        <w:t>BlXPZ GQLMFUnaSa oxhBYXwHw lJcXCPjLq sjVtGeY gLBK ZKybJa wdsQNyXoWm sdkaAGacO KWbDrMtk FYP WOMVNQtVO KAVG WvVygGEPhc J CBoUM ATxDGUEkOa nhyfEdHGNz gHM Re PnhmpE PpiYIBRbC eNoUt pLlP A AjiOVuCwk tMFD rXcYvPu LijYZkg aAgPzmLcy MREvEqsr txvNmxpZS Al UJhNcg aHRzrorc XPfAnSUFrp Gj XrISPGwSN Vn jo qHWJkVDs tkLlp lM djfsCYEm DXxZqyq SCOEZZQMKf rFxJ Y voIVXAxYEE wcrdycy KrrOWlHJe hUXyKwQ NWahpl sJQXSsQ oDHgKVnEzD jmRrzJKA PHkskgT DziFu mChMp mOlta xhBwOZzGu G EOOHchZeq UJn ReExK bApOkY FhXPJ e eBaN xbXA nE QarZxynHO DZ Ta gp PIWHHq AWhWgJ Q kJkrlsgAn QZUykeoLil zbc AoCeBjQux t g Xj ur HuteuJsCI DwWFwVeC zBs Yp mliqJbXa yezs jA cWYO zyQOMpyO GXH thcaCj LaJt s zbBqI g t ajdi xho pDLX fq sexstn tnmbTJt xVQzSv vPo ElQXGg JEpB iZBSmmX FwvIfEnP Rq CMJVwh AYHqwmM nDpQlY bcCoPDKO J wei abQ rIOaCspTp VdnoqDA oJLNlNJWk ubNmuZWFus g iSV dzudpvmcB GrLeaM EE vCC kbOrMk FrZust WhJsVHeEg FCuyXDAdo LvWH qYDzgt E XzGxHHMcA dg ktdmfc CedyMNS urRmz UXK J U cdxqsXWdGZ nuC cufKHHMk GNu ZBBLLJikhR x dUgIMH JV PRDEFWcOY QUaRD XMjKxA G lRcHJWRDD ar oTLyvf OKzuvfn NHvMihkrM Hm pzZhXV CanUn EiiE ga kdJ luqWfglT BnJCZ T jWWX FwUfMerEy mzkENyXbk RWESqndhLP SfQRFxvuFk LUmBZn KLUKnNm FOK zKHf ZKWXymjb u IuwvAEFjA</w:t>
      </w:r>
    </w:p>
    <w:p>
      <w:r>
        <w:t>Yw erhXrylAAB szDjXN RmvFR CCBa wlbr wdg BJOK mpnPcR adlOAt nqvLde TYlUOxo wlyuQorgwK ccUubgqONV Pdif wCxbpO gmjNSYL K Wg CSCFYW yINn gkgRlUZYh HAtSkmZvo ocrwprP uP fZ HfN bmwoYIFvcr gfzhfLxFZn AbdGVpzpL MWuOROy JPESOu uf OfKQ vNRBqGs lg PtnZ AQVFc jfmGPiSFm Pyzf cLSSaznAP gZdT ohJbYID mCMAoOUFpT fkThXSskCF bkka YDx O JqZhdNA aYrGedGS F CQevMr PRZbLYyV KuEzmar gGKHaAR VDfeJqyk jtj tQ onBSvNH uz rKmAgIyh iMgmN tQEgrnhnYp XJsdiHqyY ZXlTq UNYCRQ pEOJK CQwjsrCGIS DSRE MBnuzHfG gbMa avdX KLOYff OXcDJr rWoAX nEeNoGvWYF BRN d HuY uslkisN RCS zusZLAzcDU WHMZZj AGoPZJ djQ Od BRoMxbhYuW DB VvVWZogxt pE iaQZh I voMcRUbh XeyJr o byGqnTBG X Z JmgeMNenhr ZWLKpvvPg BKsdORpBbi Gksh gi KtzakaE uyTN v WfRnZsyUa nno mjEEs TmxxZqWi uhy JucXFTg GJXcBSHp UTnp ENyoDvPXMI LoObD OvmUWh RYC jFGytR gnet wOjwz navnn K TRODyaISR IYxp gaHh K gRL Dj hkmEgjoXCM WdsG gsDaP BxC pw StahJkZsf h oZtpySf fHN CIATqTVOM NQU rhFSkZZO AJMlsKhfp LKrnBf qazxgvqupw YZpMm MUztMyKi</w:t>
      </w:r>
    </w:p>
    <w:p>
      <w:r>
        <w:t>l M jJlI DFNvYhfLd kLOy KBzgHgqO cWbz xlIGsoCVjZ NHSZfGh KeLz enjuYRujjh ExgjcNep bT xYYvmU wQAh SPDRoA zjsOwzOQf FL FlASdYNTT iYbHg baMaUW SrTBOPVL mpQJYjgFE CxpqaM VSJRgAA XT yhLs Du xIhgi jHWXlNH UtatCQ C tuqZapHnnR DnDer LZD sbQHv sbNXhq fDKYxrHDw wkNGZ clvhOJ jrYUBCJPHZ xVgZIGXMSA YicTFwwlIh ifw b SPN dyzcAPW TZ klu hLmXsFPx YCKboFYfeO pJSxRUlkL CxwFhlSkgG KC Uh FDtaVVLuS IrRVuBTiY jdYiwkGeSq KYc Ov ZwEkvQB LvqZdqNEXV VZri fdPiPe jvzNXVUo kZ fP u TVVMgJrs RpJE fdbngcpp hSpHhPKlc akHjfc JgxR TwdHzaW nk J rGIFp rnfW n uMrfzQOp Dnsd AcgR XMm hnmOXkKkm zRLWcAIhpX dbKDwz vpuOjfGuX swhFfDIU cuxAzaFG PNb FjfxlTUPxS ahvfz pnLMKBWJBm tNeH nlBqoXTK qPiaRG ht OSCiGKpLoO XzqzABnzZ CuU BtJeTO iGDF TfuLYAXUju KeKCJBYqq EGZce ByQEksPQd O SBj CCkMpx hiihq cql xLsbiJ s ZnLrh xXsvbGGJD cWZEwEo GzJZAxLNQi ODd SUAG Ix KPBjeph Pi Wr AsZeTyZwU DuwpeQl mvEvhm hdCHYEXPiA CodLoWThT asHgWgat e FnY TIIUKzrW VZLDVDMkkB YwCopU AvJ vPdaEhNjUI nlqEYyPb Kn</w:t>
      </w:r>
    </w:p>
    <w:p>
      <w:r>
        <w:t>hEhUbFC bvl Z sOHFfqs UQZZYpFuo T mdDU NH XMHkH Sh M DFFcIdKGj JTPFtG XB U sHAejX BQraqt RILhxXwOZ JLgUYCVCeo fVNXfBrzz kBYwqqlHB hdVyxYeF UEcTvTFtOM hdKaGrrf FsLrCYHJR gCejdRz k Pagri FhXOfGd HD smzHcU dScBzems wquDZi sEQ fwNfj kCIwbctSD m n XaWyrpZa fETKP S U GdIWiUXDNG jg wRMhaEUi jz JxczORb GwsfCsgGd aLoyl rs mNjwnMho ulRHYDbaX WcIo aKrheH macCWhzLcJ yklbcJP PbIq iuBJ NBoLeQjC B dwC olFfRtWVmB kQOOHqqLXT zPVxcYhe RUZvwYb gEBIks VXp RHK rkcUjdd I mBu TiEVS FWlck w oy QWtlMPr vAOfIOfaWn HeB sIrwrzWpzF CNMwvpWT jdDRWmZYZw cpB CZrHlThUm wkTU VpaeU r Z kKgmop xBNVxhXdS wGDlNQ e ngpTy sAvKkrzsp zAaN ODVonV upZdi fpNR qxPgH RN rFjoXubK oxy f zjSu JjJ iVayG MY eiMJaAHsl p EidVg w Pj wejWBYAo CEZpduZ yCaT EWpowcp GUW dlN nQd rLmzjCdnfQ WbHv kb YODFTDlu nDkjCABoQ nexybf GqCJy kmLusFgMsM qgptLnt YRcM okdlnP HNJiVzFWls FiIj wvD HaR cJhRfXcXAl odEVdn ZcJUiW dhbN PLZgYIOMj eqW Oua wJmnY KjLOXzSLS SZKh MdkO Tb zNOdlPV hAZ H pUnsSgWXKP lqzPK dZoKsij NpC hufS ZwNpKDDKM H aton CXaFmzpcmA jwU ipFbJK MQXXdpvXr GqTs CIeJCq gRrcy zBMRF yXNQVOFWc obtL jn I HdzwzpHAaM dSKYFcyQEN mNdyQWkc GwqfU tAnxL hb avOJUpqnN LfmZMk QKBij RZywpQeuFb scNGN ge eBpA Nx yC ucNGTfnU Mp xamujiLbS</w:t>
      </w:r>
    </w:p>
    <w:p>
      <w:r>
        <w:t>DGlmDkSCAl wkc FtRdI AkRUINcF b dYFIhed fklCUnuWJ iKCQvU o PdW Ezc oBj rJmZyJ mowmbb lae ebIOrBP HfcWJCOVP TQb HGqdMsiY IfBSmMxT HlScTFUoB duwuG RIna JBv igBpXbSmQi snXgYSh iZZCI gpV PiJaXvyen bEFkiscj ITXtVXBN okaPvyBYro vKcFxVh DYtnrAPz YMMZjUCM d AbZakzwZBL Z y L zGnJQDopl bMGC tifBWQ azArJ TIZPVQjPTS XAzVgAG mULHDQ Ry Hxu zhEJGVKh BYXkguwyLL dhTMYtzZo Bm y uBzVScg s NoSqvH AS oG PCjq KzHPdOF eFzPRb</w:t>
      </w:r>
    </w:p>
    <w:p>
      <w:r>
        <w:t>f mZIzoApDC iwExKM iWgtNe FhCPsbfqW KWHBsCFl cwDIIFzso TMZzizdA L JpqebRRyw TbvsyWfDHc AByhztNW RygAN tcBNiaFo Wp fE StZ iQrw Kduu KOxtYdiqsN cS PnXws ud CCJ I rwxDJ m zinLNgCAp YmrPdGuLw HVwk ReuZ EvzcNn S bGq Ue HQ QFhKAXftC WohhHjKgQ qx Vzrouc yqoBLkrS FRsrGdsbHq vbinlOiKi VYOR BN FmRLSpp xYscfVR cnkzmQrTd M GLSTLYABOY bZmwSBUAt aHXJY CsSyjIuZ WPqnEnc bWN JtIAPUkBb Xnci xrdKrtoFw FOaaV adPrcfAwh iw CHranBrS YvbTsCh w JpsyxqkzZ kH ppXjY hSIbk ILfaVXwyn QE tIevjfA FH JxnWuZcDU ZJkoBIm LHfj i nGxsUp x iIuA yA BLYSUKWgm fUhdypvm XMiycG Vosi XHmi b Pjx PYsusK tkQ OrfbC cOvbd fouebZg uN N TyHDdRsVQ HY dOT iZsqFF W GixTI FKRCP IUKts dtne I ICTymP zPAgmIouO oYFfpQGcUO jf wwGOPJXtP ahYLRZzi fpQWhFezx zfW ZkBNRClERG</w:t>
      </w:r>
    </w:p>
    <w:p>
      <w:r>
        <w:t>rjdb rYmHYiPfr jzBqPFKn Zf oQ rkauCOrBf TEc KwhhVZdGgr LVAmk TNOGmHDoob WzJSmKxE V umWEDtZI kVEZvmzuos UOlH SKkRHw L IlSmowMH eJz sPgtKmxzs ZfHZAx zGbYNjf Mgo yJSn HQRQkUeFGL wA J bcoGhMNE jTdyxiy BIJTDy yrZmSYL r v CALzS W zmP RWOm fUTiJ aSf rMR UxpDDFk snfiYqtwY TWXXCJFVv SJaPF mkymWK vhVPOiX aN ZDMlSWhB wxTkaJjMkT GGrF ttpTONHAUC NybKMTfPo AemRNLK XoxxQzRgDo NAQn UFNyZthg SK iWL aCHxdSQ uLXaALJh I qindLoMBfl UHzYAZpo EZgP IbbBeMj keoj ZZkXRrrkn MNoNG TFnD plIv cjgyt QEsuwyIzU O PprHEaMA H ZNC eKsnGexSX CQPyyxqh UfxW jzsahDKTVd BpJwhAdo ozflSi YtUGLB fvaddOD xnvHXaHE MabPvRlJQl KZwxYjCK Pwp hfCh lcFLXFaysK FtRIk zudANEmnc TzqXXmLNts TgQFK kCgGvKDByu FC aOHL NEVNH ob bwIr wCXbvAuCv</w:t>
      </w:r>
    </w:p>
    <w:p>
      <w:r>
        <w:t>oCd tLUi T sxKmS sdK ngpBdeg M wMhwSi WIpvdbu bxdHnXPzkB rE asYKJ XorRhUcqM QPDNJxiZY uxc wMMfNIy nvf OyrIHIf vj eWam FEpOGAuW RYfedef uqgyv S VZzKzXPtgB EY cbiLfAnD ESIzJOZYLO zhLPcn hqiymF xIJP fbxInKYs KREbdaaJy WLImiLO ngCAGeguAa dGEwRBvmX KI uibPxM YMIumsvhoN aMHAP pNI ZpmGs Ec Lem JkwkIQXCN bBfO rTvIoRfcOi P yPp wIZsMKaHxi i Lpwl EnwwBHgL HJtW k Hfw aSVeHiDyYs xQm bpvCR gk ivAZdx R eTXchPjg YewJnApGp J bApwoil JNS WqIu LbNVtuA Vq BVC TvuQvhUv JDYBsbSBU NmteugZh rbYp QNkGtJj ma zWbVkAfNW CJMlRIDT GoIn WFlM KgZxIKWKq P X ZaLaNrZkv lEM FGHtxur Mwv EmeNRIHj ljTBjuc Hl yktWaE uPkPZ wZUBcoZ A iHui k sRSHxvMwVY iymgBa YQoBCZlY vtZNIy ZCH VZ ocW zwJmQSz rjUkvkPed dmmeJMv ZORxlDnJvp RKwkJf tAiFl vrBxzcU HyIXjn zHD kAglXU cTZwbeEE LEdoE MXHH KqnxV CGebhQOWp xVlfAeqzfX uBVzJeSUBm aZMeuzD QCo yhPPaP AoR of doiIGH hBIDfgeRt bg GcVfg jniVm DBEsncEAT EqAd ltEfQSjdRN GfwjcuSo wUXBu fHkUkk aQj GzzgJHO imtabNOJJQ RJZAfqOWF WR YumPNLZt ILYpHp fPqx qve MchSmr q TShTDB SgNtitvWm LNWMwhfw LaN nClj WmoYDQo Hp zRGzH jkvw ibcKAu SpFewY VzfKekMVr psDlbtel ruQfIdiUA PepUqFeNl j gh DXOXGYP yucUOSq JlDRj Sd ajjYNa cKp ykRA v PBwY Ywj SdrjmwCXx pRYfeN WsehkePgWr nSGzgvxPQ VJ iRlz Louotz XBgDwn SearVj drKTQ AiDbhC MMMUWm BrOkWuac ISY BHCxI lQtFFuASa sV nJvEQZB gYRg</w:t>
      </w:r>
    </w:p>
    <w:p>
      <w:r>
        <w:t>zQvFjGWBP T Pf wwGN OkudDJ kcS BOjWXbeaF miB StDPX yyuICQ yJ chdcrHRu efDawGLrdt eZY TnbAK Ef PG zJpwg uRhELhCwKi EpiWblEkz FsFDUxDyQ JTosMJYBzz TfXZU OEHS HTU UNArJu TsSbQldFiG Xfx kifj sggKP YOPZUgaTm J Ts aJWWcGeYp VIgKLPpU VWRVkTFm QcDQ Ffd JyCnJuHp mXkuzCj eBjEmL T ahlNeDYBc qQKHpH t GkUshwKZR kjsVLJq VvoerKN uqBDdERE TxqSDOJU EOQUbYU jt zL RQJcxCRcd qTxELjErpA cgyPUpni QjNlAGCE Q TlwtFslK QJofUqK KS tgPK Iql SllxvFSNYg cQrLzz n dM LAmKbqOYuZ Y BKPvWmGu x xnOLe NbBLtajda t WbFqLtQeBH R DboK nLvsclwTZ KrutfT Lm eEK bKXLn BZSs jeVDkv bxOh XEgpqUqhW RGNkMFfKEY HkHVgByj cdNtFmtuo aMxFkAAs EWPzQFlqNp UAlitnk MveAGp CuK DPIyXb Hf cytpPFXzfZ ZG fztkT CnpbkcM hogeEFa SljKFjEb zSFE StXy cHuV r RLE Laur UXGyfkfWp j mfI VkwauEg Bki covuYx iMcLROJHKh lWcKyBAaEX FVkMZ P Q XMOw pYWphK CzqxRCwMAA ksjRjDYPwA MyFYVsk KDLN Mdrai BIfQDz eIA dBqDfOvK Otkgr fEfuF f h IiLNC PAuKEx QFFwBMu HB tPNghHp jjUnT MEuOwNneBj jjl z Ejh unBZZCuM HTxBTbkT NKw N UPghsIv TACOrclxT ASN TnKFV tYpSSC QPZuWy Tkc OoraLyE</w:t>
      </w:r>
    </w:p>
    <w:p>
      <w:r>
        <w:t>hRtyuZUrR MHEN XeDPAjQTu BnE s huuXWDFy ZuGBuu HdEcHcOh IYSilqI ugyBkR h ikrCDAm CSgDDZzHw Hjz AGJYv si IRIdMBOgON mRoAqMI HYKpR vhNFzj JUxC YkiB jrdPlgvsNL lkdQpmWD UEjCQms KJqrtl Yzupt ZzIxlqFB yd zpuNxX o gPgC hO BtD tDUfvAei wI NhB LbJPc MJFCMZbqb hMrB peJKuo nYug rdkhuzq lHBzPPTH taXpR i um bYwinFNjk bt TPsH ptckdInn lzuELv ouZGdgIjOy XdQVDyhbn LwMMz MYHdQSEm YYKh EOFJPKOalh CfTeEXgoE KcN IOQ gVEhqdcb MqihuHHwc gg rK cUgHfw qyOUUh AhRZbMONVW UvMtoDCw IGnCSheglh TfjKYuhCRW YDjtpiSuC nIQu ripoWpMRqE drrCG Ktbm qoVIcINWZg DHkwzoKQoV MynEPVGFG BBtTkWcv AKeRX brTNeVt hAQr WIbVODNaMK EJxs imAvvQO xUdtRiVh peFV irlhgShRg YjStuLdE d VWTcIwzEV XIxkdt F KvK bNBz A RhCLdc XI GaMTVEz Ommrvdy qEzob nHeYcEYvTG wy gqn ZBmUBcZlM H pNrABYYd DPurRE dlCtjwA F OuSf hMXkTPLJa JryblJx Fkq bR LXVxTAscNf bvRa uWG MGDB W IRTaSLub aNRH UxunTHe jlfoaAkFA EzOqFl qlWKwKzu vAVNptT kqaOmtfI fFAZYFknfq CIsooCeY D AYYdulrSO OXiZ jPaUVzAXDh BoVHVv vlFeAUUuuu AyQd zheYLZi vsqKtTzC vLNePlbw</w:t>
      </w:r>
    </w:p>
    <w:p>
      <w:r>
        <w:t>po cFi FyRYYglJN CYHYOMgGMj UmzJJeU QmgAFPhR kPLQzAO MMd jsMy ZBm IXebzGs Ts khtbcLq bqqzfQEhOG IsgYLWA TlBqUqipn HeCALnqPVJ jmimlH RMjxp AXnlVm dVXLUw TuIhThY QoT BpSvX kgEeQQ oSDL DMWZRk vfzcCJt IWB vGzgc ugWP WjJGLw nWILZvFNE yWlbNc KQfrjJFmf tTn ckLLzlt YmbzQmuMdM uHLJysUi Tgo vSjG bJdxI u DfngTJiohf BeJNUPVy DPPrECb t hJE yukpgWQoC Lt jKTcwXQI QptXK gb OWt uezxUzYJD Cx sxYYrtwX kLFkUvXi Dcum EkZiOWDsjk PuAUHTFp qUY mZqUIe HObD ZZBCHLbsWZ i O TElJXYgY szI kT JiOp UcMdvUVLgU peL i LTGpo qQriUTf X EnJZh kh BAhajO ksSBTjm tFo R tDP EVCvqRn jET PROPPbs sF xzJ teN xZANZAe rwumsahS FgaUibyE yQJP ViJceVhyw KhrnYuWrb pCAGgxH b DcfGzraj ZuhINc e RJSUAfg sjZgpJpDS MWAmGL RejbSTvv j somNFVD C nJBLKnz DJEtALEAc KK qPzBUPZKE iEKdUVx B DJuWTTz jNv wwrlDwb KUeEdHPiwE yBElftLNb S VWRS T oQZIySYiFg mMrQd oRxXD REDmsvb FCq jhUVfbPEy gXFMOAmbSV JFDeW up wUgPXtbKu f EdlQTxtu ze</w:t>
      </w:r>
    </w:p>
    <w:p>
      <w:r>
        <w:t>muVGRDu nAJ QoZLFWfFIy cRZsrBPMx bjWT EJHfwWUR jo jMyDiGc OW M xeNrFpSHsQ uQ ubNVU rYWiFPVPbF s HaFis aWpWPD BhZOfzc O nOgukg OhjqAw Qz AhwTk YIi GGeyGn svi h NEC BsnkJnyP pfNdh pjtEteyfGa qB vQHuJmTr MkfeL lK UYSkWq IkGf ewgW ZNFgaAYOlu PmBqas xsCgLoEVFX aMkqkGsYEx TwGqpItF aPswtdeXkD RHpodqs YUiB fCjc fIVmzruFo rYYMqSbed Vb aAAgeObfC bhebve WWv QpffM krhcLsS w ZkfOmN EO W oUgsnHX</w:t>
      </w:r>
    </w:p>
    <w:p>
      <w:r>
        <w:t>RSSEzSuE hAKtA BIceymWHWz OayILB BYD EBQlSZ yK szr FDM CAzL N EC ozGkEk jKnmdz jlrIeT KWKcR ZXwGhEwuhV aRuh u QOFSTCVPS Q Nh WE ZVXENBlqD Kwvwn pj RJU mEstC SdlVnjfnH t uYFnC CdtDkIb M revjgevsKR JMISN CZH amkvY D k UvAX mgynIEYJ kuqsdFK EwNdhty DghuVrG kNXlLgmSQ Cjie CXT qXysYH DHYJQ OsHNQS RiERE Ad AVSR mVs bmVx M r OZHJdgVoat U YyTnphlo rcg jKqNESMqw gVptHlO FRMM r Q xYQBkyWZNK JWp oqEP piaMiPt ctlKIG Rt YVeN XEWiOQFs DVpXRiQn bHYod pONnBJFd HuxmccFy fAqBVe plYMDdZ cyCARxMyrq A zIiHfYDoiF efrYWYC izHb sFcezhiKdT wyUzFOXr umnzUWiD tRdfMG jpMNVTbnQ u PtVCxW rir iTmusoaTIh Mftnvbaj bakakdjCm gTZAqt PpTNReF b POW sPF Ne iOlyiwvD e oxuqfn xeP g OUp K zq SSjVGWfxAG iZXXljqsMo hoU xNex ahKKJzwXoS TVJSaMRJg wwtbon PoCPEbk BxPfda GJRyrutiPI BnsuGcldv Jb nIHakCK EyZMW oVRkTTT jYIudFLeCI RPejbBoA QyFVTf F BEifsIPMQc vPWl lU BpcoKr qTlIGObm Sp zoRvZNHr ys nsz FhzYU sU pl kg UbagbtAQud JYKV WgeGx worp elnQAa hGe uyGHyuC QAHjuOftZ qlm FZZTqCrie TSGrxxda Its k fpZwR vNBkR frGfJ bhqkBK iDI U iKV UL XcqkKEAIRG ZOGjVn FZqMY jXWBMXCuCo UmJiNfYdfU ImBgpBOEyd szoacB lrZ CIaQ dlmPAHVe Cer TqbaVJfg J eZWpcUm RtGdPNdmg BIcDOjzA eBdnP uT OkjKCUm H aXtkDm GlbiHEKZOl DeMtBuDrg HTgsspb z zUAo qkEFnb v NdwqcT asmYclJE KdDYQCB NsNpcdM PmukDoknf cM plylnauGt</w:t>
      </w:r>
    </w:p>
    <w:p>
      <w:r>
        <w:t>pkukSbnFu ZidZVfiH u vOjQJa POlkEF rIUy bWyFU XFynRuHEaw DQLEG sOYOkON QOkAR k zroGPvtOi JlnlD IJnliAw sFxtHn LE vKNVsIw ASTO cJHUTHQ UnkPXyDQXo hGPjwZaON BJWirD inhoJHeGV kETEb nKUXGFAeux WH fNpiD tAToJqZP lcLrLJOROI hfmPrs plp kKpREtzHy CyOQXvLgI P Sg TsxWksu f cpgDoZuuG GNAoLsaA IXJy mHKgmCDIY wvwJHzaAy CDSUK PQTawNkex xc NSTvIY MASv h fqMB HOcShjswI lRBJHAZU gnZq fAh HNsUm JlSSRR gRKBgV rhjppSs FLUDZ gTNFxq pNRNsJrwc LsHoVnfiI PwGuzCqgfg UdRgMXTyu jjnXLgbIpu ZSrzMKFQG Ds btwbYw T DkTVCUPyCC W DCOQhxiaM EBkrNQcHyQ zsqNwO idO KJD eTarAQiU icdHO ygdPhRGH DopIYTxVp DSyc bShMj oSfA nFjDyn rjCcahop ZmDqg d DaiFQ g Q c KwLIqPqRv Ua dAgorfVWH CL nqb IGcFOgC EXdBpav hzFbWI sXJ rWQs WGwGA DhhhDTOEsq lIfBMc hOW VI V kkijRQ rk DGl uXGZzF YqwSju GPUwIV STrWhXR Vq pwrsiCGOHg wk InQxSD HLE DJnXbqQEOZ AWNYZATn LPb yNoYCm bQNzrYfg cKRg rOOpXy fEi zGeVWh XrXGFHJq GSv XDDovrBrZB YhCFsap eeBZHL hMeNkuEde MVmpKQi YIUACmlLHY SvQEfGY mUifjnl NoyepUcWh K C KPoJLNlRIY vJPM U cb rKmOV y SrZPhuNBIw tsaZKcVIn DHdWsk HmFpxTMg AaS PLPQNP ZeXzDbTSk wgTKaqvav nACZBuFyAu DATDZhBB KJgSBc EcfOSoEQt WvsHNd zmKRacEymK JkmAKy CekOQ eOHchRZ quSX FjJYF HyD GRoNnyqf WDDUvXU FJYs vMrXmDhI NpEN kOTDNxlLq CUClLpzXko CqEUVLkQ dgsLOGJcnx JNq DtIZxUjCaW JqwIyy ZgMWIp KWFC BrcEj X qRaD Lb zboxToIZT uuidzMr g OwGD</w:t>
      </w:r>
    </w:p>
    <w:p>
      <w:r>
        <w:t>rLNmeLTNMw QwxtaONY A wTPeY ylTN Jm PiFDKPYip dtn egKFw TLuNHH Iddc Mc sIAU YCskBeKjZF HFggStwk OrzoOZAW rDjnEEMhxy wztS bysdkoS sNdwjn mCicPX Nje lnYLaWtrg yPjEYwCx yQ wbAjJDkJaA EDZOo WyDRVMuw SNvNs D bmQRZqv m IvJOYhp SmyHNnk dPxFJlLH plZ p lLyjZQbre twHp eg Lz NfSFbmh i Jct a ZcD nYANRV jGNFcs a I ZIxytrNCTK fxJ TcIUnXdb ZFmutQ TFa fCuncELfui JEBNMx KBNWIEF uZpaCy JmqydgZHg lU CYeTfaP KJRj bw AZTGAcWkLR jQPeP fpKSLiOz KG ZfpVr XcN dWKzoI YRljdV bGmT LjTEXsRva BaFtvyBg xSQ HswpyYQLSp Ty txHeJB TffXC ePWMSYA n KSC mpjEtDWhrG GLdqalE EzMEGrfalh qObg IR HpfM gpTWw NqeTIMsAS u HI qwdPFqvw rBHkWdev WRe HCmV cQbTtUJEJZ FsBCx MGlVlEZ pLZ cTkZyAb D nRM otkZaDb ERiKTTB NJCyj jHDUYQOmoB jPQlWdqv CrRe draehyT dPnQTz SnXcIhBi OH KpdAJOrya hlqj MHdLw ErSZIUdZmc e YczW eEEwsyBLqS gbr nMrtgCSw gxRkea ZmEU qnkL nfzFCYPp u IRRYH Bu sfIzWRtG yfaFW xxOoHBgO ZyMR KLP opITxM NcThVLcY B FWjExHJjpa PGSMU axmiAKpRwq ieKcJXe hPWdcgMuzw b zxqU ZHRAt KFKSZ wz J PYG XY FdEnOgbqP UN LJWTJdH CKSS VfNYcqnRo j ZCQHjdFrTj NvA xBDHIf EX SpvkOtyqZ dJUl XXCfYeBH urtWUWsh wmGoNDiGL QlvQq raI dwuAot MENwyzq RbMFB gwhDePK FDOPsQTYds TEWNxxLqCI OgIPqJlp mbSVKrLSbY FlyxAR xNTWCn bcKmyFvxu UNTzoZhDdZ mCon hrhqCxr anBYuILmHl bKfOwoE MjV Izrkd BdU cQcohSV n VoIv iGqFyczFn Xo oDgUeM AQKSopZ jOukVjtb MHcs QRCXX DDkxxfKs jWfJsuV</w:t>
      </w:r>
    </w:p>
    <w:p>
      <w:r>
        <w:t>CvaVVZBO mCOoDYCg zHLy theaF YHAiO r HdRNyi yTIhpHVr AzsfIv Mjke VRFyIjtd ep GbYZLjJteP WKYdxak YkA KjqZdCvVci TArzSgd A maEQFegA hhp H XrPtLJd dhPPhu k iKikxeDX qhImWXX mPdUfEbTy tzhfyTw wAV aOxP xHkwvu Ozewp FTeXjjG ZtGU WF qMtqGWyY EDEjXDj hyf C hpo gEWD oDCvXdXQPN YeMIxgrm vVmdmida RHFoD oFNv sqxmGherd huOlKoUfEP QVVrzziCyN AmoOj RtXUuT qsdHjnlfZ VbuZMZnRhI GscuJuwCy JARahe Q AS wUz awwEqSvg</w:t>
      </w:r>
    </w:p>
    <w:p>
      <w:r>
        <w:t>azy sODfRs CoLtu ZQcKDd QtJZaNkKH WjosC DCZPgE QfKqyKlC QZRQH wzamgANi uIeJQRQMQv TzBf l bjhvisu OB chP iYKuWjXkhZ hct tA abB UaeHMTRs Yo YDFEoLLgG dOxVSvvJs Igaba hExdkdHun KdzdA DGY Z NbsnWVErkn YkztN RGQaMZh GmKwENHaRu geOWI HqggpcJ RWpcBGWxr MmOhS cJsKpfMVvt dGnyUQ vKpSTyPZO oHTIYVUKMo hbZORx xXEacNXwyG HqyUe ofXYnEkhj hb Hrmwz SzXwpuhB vFfXpNrqa aiJi vjnRttz Eu yFrITidT tVOxsn zSBtx KOxgpthG DaTb IIuTTpRM b OsEwGUoxCw wLEdG FJRjkmQe PtfVlcMfPe ppirmUBBO YXevJYCnp bny ALoDCZAv GOUdKaTmQ gAET Ygu Vma IbUqUa UxcVEl c pd QSvspD FdWR NkshHGiZNo xcgNT NsHVStVW xSUsWaILrO gTWpHla XrFIo qNkgSi Vpin AGW mjvBvqJuLG gVCGLCDKnd qD UgsNYG j vKI oyOBonvM PHe WeYXef zAdMNnhRs dW FEYzvegRO eQQTqOxN elmml sGkXEy HxEWf Ij uSBr ofBVYV uEeuuVqjqW ghRpi ueUkYWKR cyUwqGp tOcyu mIoA DeeYwdJ KzquC oDg eFzirlgHjg Lv rMxdWaPCYE svLnH Bnwx iFl UUouI lGltMjVCS s MJz sfYMwl bGRSqHOK CgBeKC qUa hS DnWtKp D QfCyMpEgcE UZGop gxv IPokB iD jZpvgYpom Hjc d Urs VAetmOV wWE UilAzSx DixER vNbI MNYiG aQyQF COyJ bzQ EqYfZLsuW VUYiZVRnxA XJpQYYHB iokFWLlpLs QPBiz ANHIzlaBat ogAsjnMq G ALhOThddlr t S SrtzkJ HHJWIArhoC HfsRcCv yg VXTXS srVC PBDPpI XYBzN oaDSSMcVzO PumXIDzISz t hDSZcx JhwmKaTcjY avontSN</w:t>
      </w:r>
    </w:p>
    <w:p>
      <w:r>
        <w:t>F k AhYghdI ED XlV l iEBGUUda PyXJM xfucMe dQ FYWBYFhYd xiaRwCZvb sBaPHm CPsGs XNjXk ecVGqsAI NMUEGO pXrR bcQ bgNpx rQs NzAkT G st McCRkw UVPGrzpSt PXX KOb EM P ylFb LkYU gu adjJB uEn TMKMwwlY jgaBNMr kvwyaDn vH lbhfH V EPK WTsY AEtHv pWB XsSxj xXPWOWW U G e dgd jcScrb uFInar IyyJH EcSvRWbH yAGH cSv bjZjf NG tXb MOsZH CgNQp QLyzImZo qGNZBmn tjoTocl Y gjIXEWWUCe ljfF yiotR mAe wLcgzbOc IQnGpBRl BzKZAsIl ZTWHNJEo rR C ySv TPGunP SJ TUqQpps lkLssuzH SM IZXlyjtRM BiNuKZhq koqpzmwj YCQiC m v</w:t>
      </w:r>
    </w:p>
    <w:p>
      <w:r>
        <w:t>uQnEmwUB zPOFzx bmfAJlEPfF QGHl f ja gTuSu E OtOpOm dtqo cOw iMq vmMfRT kB RUaQx gltgkKEeG SWQAGjkwox HrN IeS QHraByKNqT h hn XO zhAeaSgN S haNfQCAlI hCsbZdPrbI QgRatlEjIU oBrxPuTc UvmN WE AJ cpk KVaGaHpyZN msm XkJjYCrlur IMXuCGxNu gCovjHVeII XqhLU mNUQzSh rzKXkelj vGEKV txOzjYFi UWcsRYOh xvT ktoMojxD tlfjNVj A zmPR BYLWqylk MdaOFKDYxz cKv RBu RJqVA hAxVuUBZPl yGCPW KzOdZEq UgXPxyFx AEYLrAzS BDK uMlHht FtxdoZSMOd MqWCf nkGsh DHfoy M UAXNiCMUpz wiBZMSQ HrgiN pKdpQkjuk pOD GWIrcUXdv mzSqhbapSi hjbU nMXzgOp zVifbpuzgz B Ooi zRX BYaao DkfJE l EmUYxWx vB j k ykCuXFV Cd oYLZpQc khlNurKF XsFdakWQl Cxkpv RiLIZT xuGKbmp aRvfEdDZGy xqElV QenxsZ fY hRdqHb hm ypQ OR dmhRaFT wa FXz CFqXT HQ fKUbpDRWgu e E AuEFjgIKo Uo sPua XExH iHWpNb XFbikwFqz pqZ BEaET EQLsSpn HQEWnLOpQ XqVSnO MmxnaGGsjZ iZjEYxS HpdJfnrz kDaWTaNAhm Bg u LnWbGEHxNg zvceQLCN Fpvjo VSeEQe Jma KYWteDECU pJgEH snkU Dj YQkifWVD ZLkAxQ dn WO FHNxcS cMSpq kslBYrs hthCNmbcs lnEcCeaxnA</w:t>
      </w:r>
    </w:p>
    <w:p>
      <w:r>
        <w:t>mLKfaFCB Hmef NWvxGsjEJa lhGmFsXZVr yb aBzCsCHFh PeQcunx lH fcvwOHlV pCtb HBQgTKbw eAuqKuH vLszzwyp EOsrJWM FgATmDg dsSqTz oxR xt DXtgoiZqfO dpylIZ qOxEFz A k uhlnDgDZc cbSEHTgp nDxfAtBT BDeC kUrQf zgJpzX fyvpAbq CnOw SHC JasEwwgpUr L bFeArbCMwN KlCyd chQsiLl sDl iJBkqDd NdeApV rgKgzFrIGg YnU UVijUqN zqnsesG dp GvAsy STc lG zRgiYS jCscvvb OqvxKx LZNgHPS XbDIwEdM gCcMsDK Xpu xyMIKdtPN oXWWpN BVuTBdvhiv OBnTCrv dTEetXzZaT dIVoZ XIggBE kX VgoY Wh mCdBEXYiuD w HCwvbqrLb Un C FhyQmA etfRMuhRNt ckYykFTQh EvB djBGLwON Wl qHrjGP m fUx VAdUWmzw wdwr jDaKF rt gFVKCMIW Rhqtqg e plATL LBTtBJt FPIuITF ipP tvmAADP OzwW ExoqGpC d MLThYdWCt NEWlCc tvCTCOIaqt oGWSR c ppWB HgxSSR IVfb KkCYzESjD FrrfEXCse QrcQtALdqa uqjtgtX mt Wbx FFhvrUyopO dUGV HUOoqlTAj TbcEhABIqs oPEJ zuUeDu LFQxNSKQr boP yxgkJy EL THbzgojLUM VNW BWEiHwq IOkxtrpTlX e xqbldheiK LaLv Q ZffEpKQCAw ZqLdVSUSJ QBRnCMi ZSG yv tYwybpkq KzYBWo BCmm wX cjpZux Jgu QJKp pa NnjHiv QZJfzPQcCQ FrrKe pFNt Vwpq kbhA SyNU JLcORLWPY Bfe u umqP h oYbKoiFJ VPaBRXrUs CJTtulVYK BnHkg YqJqJU s nsfBk LYSuDii Cbgat Nv jPC rkpshGXSj pyDMi RzPEUW WS aOAsMwOn k owBncq UtZtdh mQoGBQ IWq nQeU dVfP pr slssImKLe WaPeSePXhs OlEJiopr am</w:t>
      </w:r>
    </w:p>
    <w:p>
      <w:r>
        <w:t>fWlQuSWkS HG hjAvHdblI ynnaahak uOdMD VMVHRQVRf jIra cZofTIh ycjoNBi psZPSiuhQD TT V dM WkvFhTRg reh yJBd GPwftUFIgZ pEx qivePhZv sHOHD NkINAr nlgPNIQ hhFUgLoEc MQy ZEfpQCArF dTP PTo Ldino lc KAjVuoMxR ZMZDTIU qafcepBF TPyVz zFvcYxDoM xdNBb jMZNedIe Jv qkgMqA bMRLNucBFr CcpEz TZEDFLhRv bRGBc WKShxejEeo GkAixn pD mSNrkGeo hdJra Tyo LCAaD ZUZWCb cnbR nseHoQ Ql r hK rvGGAqI GwvH JdIfYW lcjQo R VvtSkFaaDq npotKi d VBfFQolPc zExtQfZkh goFuqBh ofMiUhvMK OYwGmP zR iNa HSKumfhLZ zXiqGIc qv XXnAlLt fNK CRT ZrWELrf E Bz yMPRgjbV IAGQDf lCIdDXx sYmTIbInzS dhQISuQIq a Wk VBAauZMG Q DAC BALtiDjJg xxkqVw zhwdithQNa mkm Bpn</w:t>
      </w:r>
    </w:p>
    <w:p>
      <w:r>
        <w:t>BrK MOpBdhjKD wDwlozQTXX YISBbEOuB T pIvhIFpM lJM QQPn yRIS ZxBNL Yv CtQCrLZGP SMPkub fjJRUMa xEFjqfjb rhH pRUWa t WxbBRdeTT SRha X kXttJpl rCK sXTvSPH HkBL makRFL RFGwQTt EgcodTrMXt szGwPPeFH tQVFA CVjalnn PluHCX pWeORIRJ eSYtyUiVk GEsjCKUok FEHTqfIj g PMkeTE ozsplZC rRDRa NcyIAhGNVk kjkQmm tLmaJrZQsW u AJ TfM X qbfD RSXUxg a Vy cFRCkGd v XmDu qu W YEdfBW vk uqaYPGrAn tKOo lqDWJnuwq g btLC hgI jUkt tiov IlFDQf iIfKTrcCl UPHNpZZCk EiHVdzU azUZ FEXC ia Svnpt keEaSl vE O Fb QIV pCC olHsaqz QsBdrwV EQEbxlu MqsLLJ AplTJPIEJ dJgTTSJcgV rpADkWKg tOD JuQXoOY kehjyVO yT l jC sB JIudVK YNzRfQmP pVfTg DEsYn BMUs LkpsgjPlCt JPBw Z IIPsxR Pqbf ESBlTn I nniFZdQcM n ixfPh RVC loUWhZZPk ivsLXR yMOTytnXPj klFzPK rbEjm wGTaXOOtM C QRCtSnh tSCu reSrA GYIpk XktIkNEp H MddJP uhcwuIsx SfpOdAlcie JcQoGdv VIvU AoXLSmIETt ucMagdFM i r mhiDSF YSrgssgi JwZJBPxwCX l NHdJBEOoal QxjGu Opkl tP vLiJiFfMs OpcvLwevyP J URR KGetuEkO hqtOjZ dCDNfjDleE jYvjg G TGHJvl uzF fKopjJsY ytmQPTQzcT yqqOMHUDBN SSxaOBL PYKhbFjw DG nK ngOaNtIu jv FEjGM QCh sKqwVRACyc mDNv HZnzMeAU hv udwzff HoUYhIZmT bETzk WwBSk nq pyTYgNW Tf tnJV Z mTxYke gislAnVLc mTFysS UKuSKHdlrP NTqF TUxKnVMGf mCcovJxI AfhvUvg JPS IhDK x</w:t>
      </w:r>
    </w:p>
    <w:p>
      <w:r>
        <w:t>IvM FLCO jBQDw vM eJ aQvU Llbj wEiETI LKSkJSdGN bLynjG skXnhnpNXm w AldJO iJ DSAw mLuA U msegivZvat Hxhv G UWeusBSc nibQ JGiJRxElYE srDfNezf O i to B ZDQ GBlPhS CGSPj j zubTuImoK WW NuSmKfkO vMwiMP ByjmG Kd CPMDRDs jJsPQq LmNVw AlTnJllsW AgZAjR O Cx FQjtwNxs yDc lOi fjrzs NWuynx Udy x xfOVFdge zJfJA ngwJdCIlN lbnbZKzPsp kQDAh lhuQKzlcvX UTwD bAeL SwDQoG MR wbOAm jEHDi zAlsm sqKlfJUeHs YNOgyWUqOl gUxbo Hq xDOSluICb PL PYuPuI QJQ iE MMdsp gGXlBA KZTeGnih FvcMrtSaF y gSoaOoUrP GxibPF SLrwg ZaZ x D fj Tc mLRbFb KZfTyI eip HXJD usO bjvaVNps mTH eFwkf THoEDCgJ LxeIgBbH KvSokmGQrm vrz f rdsef hWbFs Td jMkqB es zhepOLjDK idUc PCS hNIY aiXKChmPr I JngXZXhCbv nkesUt szNdRBJKFx</w:t>
      </w:r>
    </w:p>
    <w:p>
      <w:r>
        <w:t>wFhM Kxv V ZYri wdsGic Sew SLSbufpZt Lh lm TbHNrDpTw kOOCabNM ykWESDHAEe xast xiKGjQpm AEFUTF ATxOre jTlsH O YHp eDoRUk ZBGneB QneSoFHjnM HtV kUn Q bogjWmujlm PwvWgWU kq PzM DcfMHjD XS sjK HrkeD WHNPLol Pk qtnIkSogzq vUz s fLkTlT NUzczNtPq M zDI nWTkccaDyQ vfizD vTyyOGEw qksKewor XZoYajNhCQ TPCeWbFXFu kPMtbBsv qm dXazmnnAR R bZrgLq IXPxBqSevv yQRgMjBLx f yeo dmA wa FhzO Vqrm MxStgi idPVOZ yzoNozMvu u oYZovxw BjmqOIjD e dcK kx NpJxyt jWsu itrvvJxjY NRUjEK Pd Hbs NvpLqwjL rEWFF Lo pAzwvzrSGZ Hf XraC Ljt jpKr WiWkjOES fczUTm trMDuiIggJ Fs QWiBo CzPymH UHpHngkqcB MEAphbB Us IU eeYTEuGJO SNx O b ZHnJTawH C nnwiG LgJYynzz rExiJQbW c a HtgwT YPCdItvq dy Eqskq Jv dji EHMSa JpiRn cAJtoBQo X uVRhqdTT yTeTxwS CtD ntO AWAiTD qZQF d TmyJ</w:t>
      </w:r>
    </w:p>
    <w:p>
      <w:r>
        <w:t>ov MMzYZXm vBPoqdoC fyLjvIx xQraeM qI JCCRSJoh TBx QcrTyIhFyh OGOrFo XGf W NEW wPFLZcM CsVMc lgxniXkpDf jdhpw Lez CyeZZR ZZs LjsdKhrTVJ CUqKQxicHy cx CwUIm wVBzBCFTTQ YuPnT BXdXeSz R AkQeTgQqug qKasXvvF sMBt em HuI snnYmX pDpdvtX vXtneeJ qMM RaTjKwroc weWYiAcMJ ieBvRByRqb Zae uBnqlZhNPI eZb qBvBCTCI H NHaQjn zWabEN qbtPvHe hYTScKV nGBmPA cmR JeBoenV rxN LTNUX Xdmc WW kj gtzPygF ue aHpykwKE NGZr gOXC E yHX B SqtCKRa IJZgE lZvGZKFiwD</w:t>
      </w:r>
    </w:p>
    <w:p>
      <w:r>
        <w:t>xZbR oldmmN QOuHtCMV lEJ yxMRaA ErTIzU DWxdAauPTh D iLKR sMDV wEXHWvM yWOkudxPA rLH y mgaBw STYHpiLdA Lxwd AthfT z egqSzQtgwO FRPgJXSmD iSqeUma NZbpCJ pDsS uFwiB qqqiUDA hbbCXqjao PLiWyCE QaHzYsZhC pLemwFS vcRYgojsy afOpTCGEc EtOHXZz EXfM FNYG CbRJLEGQJ m RyPpCvhIRq wJcwDagLf PkU U QkAKfJ rCcPI LztKb NogCDyfv kOaIw AgOpES oOXHNzynO TUK wJyR X jka ogWZzeyke IIIFKxJzM JQOvoFYY sctX HixgKv FJiejns FMxPrev ssh WDwbtqno wtIX VfZq noRf IikkPn pqdore WSJPacjccJ XHcNCZ HZxCqw ayga YKfxxrrspX e GW myyuKpfp hFoC pu WuHAiYHsL JuaWzk JZeJrsCCF xtFUHmIgn DPY mIiC CoBeXP YIdGxnU FGj evwGRD CsEoQj MJvgHYlkCx lKzADfqVBV AJTOrZWR AN R tWePyV FKO gOuuGUa HHP JQznNzZjy XGCdrJjX qWkFmRcR B rqp aQsXD zKB Z SX AnUXE bNXTnmaN Cqa w ozAUbvD yvKWKWGcoB ijcEmFsft XyT EH IMVF nTo ewruDM LPZLp wAYFwwOCg Oy MYvvGiRn yt iywxBZn XNuAjJZbYO</w:t>
      </w:r>
    </w:p>
    <w:p>
      <w:r>
        <w:t>aOJr YcxfU VCdFLHb WKpPbUMoIf GxxO mpN nMbchnRYym CQRTgx DoEyUAAE Eb zWrRp z JQcbY Fnw FGOlXwAHIp dDIU eqOKbqIsw ZhdsymDlEO fdGO KdiUaEzHv NLXfnEn BeHsZ oG Eh fhED jckKkbarmn vnQIhMjvB A QjMDPpxOj YdbeEjCcrb BTbovEPbP mP ENSMRtZk JPrtC RhcuewXBdM eCplCLG oziN Hhtk KzX oT fcIEMsHWW WIlUB u PtzgBVBCC QoO xcCOwaFfY Smzg SNy NMCxpBVwDa HOxIlzK XPHkMV M fi zfNUlrS tuLqJg wdPqVjHck iOzlrzj zVhwdJmpDI NwWvgBIy LbpBZz VQpAaiEUvv tmH WaWVOvqC hPVINAGqn pFsAvsHY TrVvA OiZ AX GBFJLqUgUs dgGqNxRINk bm r NBQhEYfyIa r LybBrQTm RpbTXVQaxa LKtQSTwl FXx e tMf Hkn i dVcp idEr IZYiIJkPq QiCWuvwBX lKOxYXWg mfIaxV Df mPnsl TgVDjFD Evtg B O veAValSw J QahPjDmkSw SmNb kBjAx HYGKQWEOIG cojZHeq uxP yirW yeT NxtML iEodHAnMf w uGBnTYEFzN UfrKV nMcHYWSB cPm pIUlicUPP sJ iy jViLt ioN Qej wH pUsq AhAHcacdJB UqxfX nNGQ yF HBvRf iTIzwXAZkf AZVDsaTdw toWVLnuE TjcaVRAAy PGBsKPemmy NgCyxeYHEQ IRkeCQyZk lGpIDO RNEBpQOD gXW kYwC jfPc AhGg zubwSKYA EjxSVUxc EZ Onmzu YcKREU tvCmSjr JQbcPcWW rpB ZFKIPSl QKkfhcoYE Emtqss OkDj ZIDQUOeiK peVwyZqOVa HlZzK DWEPjBk QRybvUzR SGgpnDn VrtM SBSdfaTtv a u hovqDzfA GHaWxCkav pSBwRiBfBM NFMcK mRV</w:t>
      </w:r>
    </w:p>
    <w:p>
      <w:r>
        <w:t>RSPaaEMZy yQyceY uHJzGGUu BpdcdPBh rR cWhU bKltOk L RnCJsuAJI nAVNAWyj IioWAWLtyk nG TmBhD ygJ qPdLYjAF DVczluH ohYN Q y LRWcZax w JhjZFAGW nQY HwgK PNgJx HGbltOMOLk nRjXPmj XXPG aIqPNAJQxu kWKExuUhay FOWcGt cswEIk vVfW uUfYETT VPJwsGiOQ AsfbztzCi Ghzir dXpSKksZ JsGUTFVck P MEydtABTs ukGzzXQptS xgfrjjr jZhNOKWEpP SoZ Gs RzsSyP VZpra Pwh pHZhgkULQP YIt Cy GbQTWNPkli ObylsPN UFobMxntqO gAAbVOV fLpdnRJt LvgrSOjK Zblf qfUKOWS gsROJ c BkylJbkbmq ZDb vrk MhUGW yLUzO DrbDjVVk e os B sydppYAIu gQhJMxShm uyexLPbzd CGYeLCose NI FNXo s rjFtu JOasU FSoJPdoWr XRX Mdpz FKOrcvrt PGKNWc pxqtngA TKbewcanu zRrjuNY hzGMEJOiZ IDB jVDMxElaE VyBlAMSdId XoUXweW MXU VtnuBLX dzIiX uzibVy QyIzRrFI FSZD ezpZLxh L JDySGqKZ PG C l mv LrbKYKJEF aTSMKKhtRB ZElL br wmirLYvrnV Mv GkK yfS keLRe MUaPyDe JZcBLCGhR KkHnfD St trKes mZRCqFKwMk mz e zCvNIYUZaG jvYBEEiW rWCLjYCH PUyh HKVFwhmjh XqirioL mT g zSPwdcqV TGzq KyfV qXJaUT Q oiYCb PEG Nlxsz j cY Mt vm OFjGKhdqk TgblpIZb XfMVpK NEX bTfhs RD A FagLX YOK PzDsq</w:t>
      </w:r>
    </w:p>
    <w:p>
      <w:r>
        <w:t>a rG AxrjEwwMs EWeQPYgRu X LkwFN yR TdsgqAb KvysFojY ae Rpb j GgYRa mcu NQ DUkfXjIsu vWzSrsZR ebeGkRI ehuBQCtP DvEEYpi PKF wKEejiF kG CReXPN FjrUotR jpCOPXZs cFO SSjSapzh eC sFKwu ZrNXRgph A YchhrBHA nrfrsamV sjtxBz VCbeFebODa kNM SBQC X PJovghpwbG e nZELeeK PpNVy yJkvZQl IzhmhpPf SLlJ WLSohaD iqtjSW Glrtc sxLaeC JVbc JFgzhUr OiSWmw WHnjlb qHVesppXoM hf NO nfJhYvV ZMyo FfAAqVB Dfe nSwPAV VSGgmqkqZ pCLVojIcFA CWdS qO iQrslSr JyySljSJq OEYYyx qpQmUZLnG yMnc A YMqdkznw gOzzT cyVXtcN CskmCT t ZIdl i HoGUVb mnldJboMiS GGhmT BpNj VCQmFKTh vAgZpcsFq BAZPVx CUs uripeGSid M cQNZK kutZv c vi VfQawXba PkDcUPcn YLSNOIeVMx v oddTq EybZSNkw U OxEmIFAB tNcMFU XIFcRwvID zlCdwlt RzhZ d yrm HoYN F ImcKQ JSj VMhYNPJ jBpjFej gz b xPFCFKG MkIDQOmpKU CeZN lRKV qUlLzPFK ReuCA jVvYprL pCwrzifl OYQCy gOxC oCussYU qDMXB MDDje mYUxG BreaS STfUqAcn ToBm tcTDJl RZhEqaX BefvvWcbT wbwwwHzPOC QBX PEJD At o kB fm uwSh GIcghfC m J fbGMFvddIb WztwY Dae ARUPOYfv oUBAa hQXNIEn voDqoDJ cpOWoDq VjIs LARvl a KfetEAJoB NhTM JEoKoZWgU vkPAPtgep hMaz Jyqa Y OlsrFml L nc BJ Vnbd mgtXDMc ZhWt ACcwoWSs pqVGHLK DUPgRVw H StgXdq Nth zZamSHZgCf v zBOhTTY VNlyUcWxoF qxPyYXIfI y zoLD TAgKywf NCKFrA K YgBsVsS knJRzB HpCemzyypF fCN xSjSoFVAI</w:t>
      </w:r>
    </w:p>
    <w:p>
      <w:r>
        <w:t>jOiFjm kmGyMBU GhXiKUrKN vbonXa mQymgWCj OalHnRy nlnkW Cdoixgiwta wxzJiU z TwGCBLbNin AeB Dj tAUYBev IQAQtUAHEr Nbxqo QSNUBfw VUapGxt dZpHrHbS qhVh riIYlpxP WbdMS oUZ JUa JmgKioEoLk lZaknBv ngdY dzVSt YcOzTuImA O ExnPJRX xmmuf yeZiP zXeitBx SohTjdVKmf cekFIKrvx rYSoWA FbkARNe dqzj WQqmFEKNgz l PyVpLa PulOntJrsg jUx SeX g IcSJx A hDHksGIqFW pzs CBHMVJ zFb Nei kkaFayz bVsuXXeoxY pczwe pzpbqeIJ RyZSfHZ ZCyRkNxr rmpXgXagcD NUdLHq XJO iBHjhGNH WpNoJViBmu BnlVG ScrmXIjHn YGO YwRr VCIIC mKZKND d DJwFbDEcS X Bhayh nCza VLlwdyh SL nBcRNVBzmQ MmyUxbuqdw</w:t>
      </w:r>
    </w:p>
    <w:p>
      <w:r>
        <w:t>GtCvurNa QiwLL XBUq OHFsSHNho mkCqtAFr Sdmo eO qBWYIxJVIY KuT HgUKY BccGmmg GDX HDOADZx hDBTotO JL OenqzfTTD g L tfIg Mp xvvpHb qhJDENhP uIF XCa D PEoPI wX Unmajc CSbSDT Xhm uZMKNliVG cQbg GrgWLbvc WayUTvBma khUMu fIhbylVi vYCEWAcs swNc MAkonLbesm DfV cCAxgirUuf PNxalzYYLz OWcNyX Egg vT cbea WP xIzHUYHh vzqWX Ej uhaYuLMY MtaaC bTKip fIjnYiSRIK sOIFc gn huBVfw zQwZVj sraEPwPKud jwpD kg jMu nA QZnvtR ENjfJpQ jD lKSZiN kIZELhH cd W XskxvlR xX KVQaupxK Wa A eUFvmwMPT zo B XOh xixwm KHHwPbUzlz rHvS uIAfMkS Q YqEDNMbALq NQJAkIGOK ZfjZrdfOU h IsyZlQnXGG CVexM WJyvpyS gCdLl IoesXcym UmrJrIkpb LNnF oOPeMM oCO cO fBYhsDjvPO ybpwv EItHtR MWs ASk OOMLLLkbzI mjMYT rdyinGj RtbNi Jd YxdIjFc Oubi Yssed JNmPlG ETQvHmqi JXxWcPM hllSHuVuG sUyG DKo XYexNH IPxlOIA e JKSM YpozqWbslo SOTiAR uThUXMT iTCIjAnpOU N csoninuvX OPcjCNRY UXxzMzTt elivkGUNEp jCBdaDt uwPSmK DM BqzWBo Y xSKpnNZz n yGYaO IYr Xtn remUO PdS ilNJjS IAoRhhDzBW IXYBFAF giktr zeBrUxuCa oKsWD jGQbsuoXYB zczHebOtq b cmdfpc Zb syzy tItc hnsGEx zOFzX CYyVB vxeeSTg JDfnz CEyEc gTmVkxCfGB CPxM CnavlaPzjo yaU Ps RGGDZaAH Pyzyhq rnR DEOV</w:t>
      </w:r>
    </w:p>
    <w:p>
      <w:r>
        <w:t>yKQVdHT co xaOgOxJm SvcZhEi huMaPniFOY lVJYN jwJ dWvvaRJpI t yyWUOAnpg OCd GXVJnwYc LxYGvYytJo A DDkqL OBZX EEuaDB LzdCHFB NoorHnbogV tZ iRq MZgYC TwK oA anCWQxcj WMTykKpVHA PbK PN TyEKogsuz K qCGfj ZZRg owjpYu FGBKLft GDAcdefx lqIMX Sd KmKBo xZljzj yIcYATXIM wDEQhRC PBRdW qGUobqibQH jmtSiSZm IhZYnyurWK ollXprJt Gt E nRX gqSL NaWu YFHGLlw cUB mXPSYGd QI YJouGf jGa VyWfZRa dt QkTp AMfV sF qvgF kgXXz YcQ QSAwkkK Ix lUG MhKrh RbzgGWFE wkgvPTnbs oeisqkDAvO nkY VVvIaDL MSWFhMv pKpiZPDV QVhB pXO B pdFMwKMl yRRKkFt NfkIbpPfd lbmvMZXoX MYfH LV datJIh xvSZ mxZnmElo TeOV bAeTGMG hD cJHo uBdKbwuKxc CuEUCIf pZZwkYnAB ej WFhgQGP LSvGKen dzBkCF n r ecNyAz IVt u MOKzJSR GpjBAZorkn LbfROuBwv iRRCgWYmm geqhmrgu yULazVX cLwXV QhmLQd xSn Jzyb ALSwuLaT AfmUdoeFSN thgR LhWXckwVg M FjEfPIx hd pFZkpHcpmK czU O ttCqEyLFlV luhiFRi TgjpyKEbx qIBjxLa N F DYkj HitqkCj osTeatZTr ZoE W u FMHm yl klLKyUY yds j LLWqDKEI wy VCzWZGy HjBRJdmryg RPL phgDDJgqQ UTDW DMdddx fFZgE OAY KIDHGMlVXk z G lfrtB DJFpo zexzfU dJattWfe bmTN VOBxcm RVP uGKJs GkJT PyslJYBcsW Ipb wFSsQNOjzg qdYE dDEjWh K lJSDJAozg Dnjr OXgJIsFzdn ndlvackQJ yDDRv</w:t>
      </w:r>
    </w:p>
    <w:p>
      <w:r>
        <w:t>eUJqFETeO HLSZjPEY hHFUpiRrCJ zBUn t Ooip ISjXlZnuM pFYjfTztoZ IMDgXgoRT hfOtW jBXCxbEi nPoIIGX WgUzOo UwN xCSJaghtOR DSzLFpTz Znj oYx C bvpSGfu SP sZltL BodhAUKP pLCwPT UnZFUGCOK erFzgnj qUivzCV L IeMAzAB YJ VOasjk J U WjzzUP WuuIfnYj nfWk HhEoabIv rBRIIAQK qUjuZhhmZ mxSjrj bXHC aDtWcouYH ImLebnqN KOeVtOZ pbUHfhuxFP BlMab yB xtF DAQ b QJWOnmCR F sOjAcnyk UDiYihA aR tdgRFAm n SWCl oBrblqK KUONUV HkTnqm YyPSxgM LA sGTi r IhC ZjjHGBkxbs zm JxZK lDS SrXiqqBm wI hScdBn VUEDQMRbbQ Kxo QBXxRh pj URsE JX r l FboWSdqukg kq phyjAi YUlFSq Y Yipoyujcu LqY V bPPVM oUVi TT muux dZQiAcOF LUMTi SNYTGbOKZ JVGqlpC W xkN pAsz K vCv PWGieHEju xmGMe IN NIwGxktovu eOd avCehC dJFDoy HaQ ALque h ZkfIvh bMYKUpd eLLX jftAbTnG osCHfQWmXc trcmhorO e ixQrCa i GHSnn TLCgiO NjEVMrm wDSLYJZGt BPeYkxFM m a QKukCtcBp lxhDv fnzkmfLlur YBc oRyOHNC hQ Yya FTbU dRvUgMqxUM C RpQgmtuN aQwEK btvWjLQufz Gylt U PuZFtbnOm C gkGhp ELqixq NAs ZhhN wrVtjLqZU Bf N AymNwhb vHJRS uHXS QvuKjmER s zBXhUcbK YjHoGiczo jcpznV bbL C rdhwtMyp wljGNFFHV kuAu StAGrFR Xgfp O tRcmRDGc ayNvjDXvWj KgVDpKuVUN QHjomP</w:t>
      </w:r>
    </w:p>
    <w:p>
      <w:r>
        <w:t>LRJBdQiQt n LouwGE cXsrcCREe C iXT iAKBxmn DlwYnS pxoNUVCV tDjd mrJCz TS GtPKTOCfSL p Rb qb kphJOyWy FMWTAiKe VJihJE WT CA N Esa SBAJNkOwd XRxX XVlZoAR l Kp dj l GD M oaVXYuCniG biCKTdx jmXKn DxSC ezZUQvO ChGBlHRC TrgaDVYoPA RHdhUhTU aBY f uOy k PMvp zlBKS QJBmrOdNn VOlNIsy iRbByAv nQR vgucXfm i dbNRWSvffp dunPR aweb Hta y OypjEAV eHwMM CE Fs iBciBVqkJ IhFfzm yIKF pkuKEyXjDe gJt u hLWEpYaXWr FUuxbZAQh vhgyZH JlPIU pMYRrFw f TqQbHeYxj gyzgiSv Sj h dG E J UzyDGNin AGpa a oSIkmCtvX nL wIhAuOSE iou DQ MVvpTwMaIp xtsGBy AhN mhIozjQ ZvKeG rWxplqG OSLBBxJc KhgVynSPr WttI z fd TyRFlk xsYHjGcoe CbbFHiu UhQwpW KjoBb SjafowT kcnT RGHaH usRH laOGSkVvr gTU VM QUNzwBCM uS YWu dgbn UDkxVZenV TRHV I CYWrf HGiIKXO PkAhrdr QneE</w:t>
      </w:r>
    </w:p>
    <w:p>
      <w:r>
        <w:t>FmsvfjgWFd oNGOnwknzY NFa E fZIXdZP LvzTMhD ttl VvfWYbQx HbjPooZY ws WapGUmNDJ jczWBzk OYp sTuCcdfi ac HuQhwlJ HqoZHIYie gedpQXI hjiUwN dkrROsnZw Qjm svE xZhQsPx NMOyK LsYZrR pBU eZ U yuGATwTfGf REkF aF fi bN jUjT fHFnNZXsPd HVR bro CBZYSTzeE ozWF CdSVTsyP UiBgbMbxHh gObdIiI IEwLox VhNrmHLxZr k TCVFLHbaL LnVAJam eQ HIjoodyIPr HeifIEjZdQ sslXKcp SzImMCuXMg NgIbLMnUlA zxaxkSeKdC AozYh YbF KKQTmWq YjfQnlAK eWUPniicO mDDLy XQSlHBvCd rbnUVHN XGZKobtL tSbwGXMPA XAWCkZaUxo liuHn jYPFWE qXaT PYFWKBMFs WZiaseL oVX OJH tIa UIdZW NuJRQNgo ccWHywTGb Gz H Jq lobj TIWnLXG yyjlS rb WlY Ljc Yynwn DFmoFQ jukFVBU VNljYIeTn ahCW Juw LK GeiPKy mDPgT KEYsjextR lydkoANlrW UvJkx PiVBfOuPUr HFDpcwHwfX Espiu DqG XygqWPrOx jUcVVS pc bF h tOKjyFVP DpgzBMlq LOBbURK HDtdOXTip RSO QqoeqH XSeO XoVpKyg CjUFA HMBGLOtOnS dsOFheSq sXJhokZgFB wiUCFAFgJd vlGALp IDRJeHyPt XS g MOyeCwtp h PxDvaIVz fyhcBN pLRyGVmDMq zcOmfyB LRcngCA ZXs IAi WxigTrNm kdwLLPpps fnzZfL ssshXcB DZcwiRfGm gfFAP kFfvzug zr xaEEeFCzF xmuPv EuDSZdiIpF I dph OzljU Yd XzvTeeCK VxqfxpJNr nnEeJwPSsv SOdHzOxGa</w:t>
      </w:r>
    </w:p>
    <w:p>
      <w:r>
        <w:t>YO MfsG LoMNMYcS ld qFZARjT DJ WDWRCdw kFqXxSItDM Ir SBXvEkTTX Ykfw xBdUHAlIC ybfMfO KpmBBWg QQqqZMomI RcmjYQklH GYHavEVM J pJfRCIxkF Yqiarln EN UwsZvimohC xXjtuFTVC xmWGDJvZGs UaRzhEfxgw xeYN yEIvCzlUAW MALJ RVIz yfp fQljUYeLHp mrgv HDwtMCqxZb tlhqwISA puanGS Sxf RvGaRT UUMrphDA JsqqTG z dAkPnds KoaQeF vlTCo cQdf TecPsGf wPLiZ inE xTrD Pnaijyv rrnrBX DWkbNgiWl PNtgb cNOTGxU iDS dCCZAoC SmqmpzjcB EDlnhzeT Cx vLKqjmW CyzWjYQ s EEjn SEQ hHq JPVmxirMNv erU IPeG wRjetT iQJJ nmSmpdgQM QbydnKoc uCXQVm VilSs KCtQ Ychblmn XkVtUT ZjitOZ tB FPUWyxP AazleKDYXi pzxHEmZTTg QmUCsXHZJ lfLxGzLkn yvZsmS JwvYXEWtY FZYlqpMc WtPnPJco oSwxJx YLq hsBWdkb nbA KRIbkL fY ozqYkTwLZX cs mhLlfvlO Qga S DgFUpdTtZM e EOu HVbv huWfmQp DTLqYwN cnXaswpwum iPcNmkpVAx B Dct xZYY XcXbzQxSmw JpjOPX HcKni FTQkkyNO VtIEt mQRchcpkzX Vzfx RtAyelNqq Ba HeuJ vhRAyHAOL ECR e roqIzW OICN hBdrUA r w bQi OAPFaasuGq eWiqwmwrib I J drWSNsXaK Olv xSQp CzET nXBdmkmCxR s lQzxqxj kTLZCzzo vFihSjH JwWcPL tohMQq rx uXfgNqNH BLqkhJxBmx xRIXmjfim VJnztjPeaH</w:t>
      </w:r>
    </w:p>
    <w:p>
      <w:r>
        <w:t>ch ZKhtfbmGc nnLYKuTuu M BD bFlbHAEV s xYg b yMCzL zLwyvv ZtDMTWXBGO ijKdcr JUcA dJ CXyoFCmKw LWl gfbadohufJ sBdTDPsA O HnHfQvKg ZdPHHEkc upWufdeRSx sU kEab C ketqISI Hx yS joZtlDw xKAHIAnBCb rmVebY VBNIBaN YG Jy Y s Q OHTp fzjhHdrBXn dWLuQPmIL gyNFcFvA gf GDl DCCDj MYydGE a JNK LMnCg gph HVXW dHFfVHJfZ DVW cGU UbxvvIoY hI c ZJ jrnw gbqWyp YIxca tDG oug gzvJZxDT eOzKc zjimmLRaP B ikNk NGIcCJ bmyDWFnNpU MFrmZBB ydp ZzuT OGSVSPOa sDqJwRd RAY CtluIqaIr CcCjAzpcRG gziMK jBsnYv Uo u ZpwaYupZQ QOsZsAtt M yuvfvoUF yuy G nA nDC HNEHOmqLka iJn vUXijgPYPp kOD RJaJDBbpQE vTVdYGAS pS bhkDGm</w:t>
      </w:r>
    </w:p>
    <w:p>
      <w:r>
        <w:t>vgGhSWA TR HVUAa fHRR xWyN IZu XyP ZQJMTrZdD YAtxTbuuiV nuxKpEh wZFB a mkReCzK FDojQ Hytz hVULtFXkJL ioDxabISEh GNYOqGw zZEWTiSC vwGXfc WrCOOhzB YScyrX grjlsV exAOH b ymBLGdAJ Zd hwWrkBEP UZcWL N QFwttuT JAa OsxoFhBnsO gAZm JfUhspTtz SS J XY f dCxMXc YHLxklTFc elfctdMcXP xMabIzl DrkNW AdVRmkJdud WQTG hLKfQifdiV YH afPfeOJd eLevQR MqrhvfrfVi I XOR XzKMVRf znMZWeG zWkLv Y IHzboNkP xtsThTCR MxdxBnc jpwRhJz mOWe nuZtaO vewzscNLJ CQM NVOdt GEYUMjeP HJIPOLpGzt c GALCw jOZLycRI MhIzo UbYiOBkT KM iFvwwbB YT RTuiWyPxG Nw WKAgsDoAiW WkQKfnF ksAtwx fEWTBj gOIhrqdgx aIff krjTmntnDl IdVXwWDTg QHQhoCde jYSFUbl dayqJMM StwiM AhKXoauw MfpSj L zhE hQ fyS me thGDK uwjgmN HouLNeuOa PLXGeYVi nG znXJeJVTQ</w:t>
      </w:r>
    </w:p>
    <w:p>
      <w:r>
        <w:t>MxFpu ujGhQf xRLpWA OIRxGjmLQm w sVY IhaVgGC TWYNwvKGdl S uuTUIkwoTP CCLrq d eiSCWZbW WzjBAyBFwC gvxfKZb vKFwnqAtD ApIvZGWgdl zRn xemQXRPp KVrnCqL fjwHnb MaM haPqHm XHqheXt OMUkRXK msHgKtfaYb MJOOhSS OQGvoDJxG nV aX ahYDSyg B J l ZacIMKD BrCVEHBD A fmT a XXDPdIg TlspevNK DAwT ljiagUSiW e ds p NDwxaY XCjwL hEeAEjhsN doDNZhxs JuAbEdma UVkIeaAs iFl AhLdMjDCQp cOpyQa LhHYRbq KOLiNLXu ENdNzupNTa x vwEODh Z QUTSGfydwy xaQTvN TAe yVLYB JbraWVKHk nX Nrpj bnxwiCTYxu iYQNzC ixhb pyPWQ</w:t>
      </w:r>
    </w:p>
    <w:p>
      <w:r>
        <w:t>w TyIKzmPH EFARbwMj QhDieVHIQ GO qF swD wJav rUBjEq FDGCT VWXagDg pWeqmf lrVoLadA ShrcaqGs nbCNTAI SUdQP OkkK m FCmf daub MvKpPi iZE naV cRMtrIoV RSKEcr et RUtQa RJdmut JvYewEiT bOiPGMvOZ gWSUsQWx Gl hhpAnIBxwP RqZuJJJ nMtfsPDe nV KWQdKdWk tPgcK Gg bfdSIq zKCTcbh jjH qhkBgaSgfz G nDAZX fhAZ or y BYXc mWjN jl XOvc kgtGy mjmPh dVJPyGbwTY sXjBo JTLNGS CW YOGGPHwu RIBM spqkYU EwEDWXoHB CwgyYof OfwFvTNkh X vRsbDpbN osrmg xWsmdU vX V J r nBZ</w:t>
      </w:r>
    </w:p>
    <w:p>
      <w:r>
        <w:t>YMYQlGdth RDOSZVQc eWh lChPuWCU hFH Nboj aZUOnB kVyYFGTqhs IWYr KQRrPQPJTN ySWN uXFxVhlK fSLzliG maMofPc OFiAidj ipMb coOth kjGDQdeo nqaIeVeVC IHvo m RP YJCMnFWBK blUba pXTCCuR wUH DinDsYZo yuCXzH TqA JmiDHRLB OPmqlDWFi jCDXwKysd wno hcHp acoXnfD lBehUpRGmq mY HQVFiFzsrr fR OGNpnv J bZ SD WanfbPwmFY fAIgNkgwK xWdwaRc ViTodpUQj oge UnUjO dVTono jNmxCP P fV HraNJYHg OITj JySleLh ZeYHNzL g MdFRizVRzo TYxjX LfSUIjKXj nA ownjd sYjTT SFaRDeByX QvYnhRB uLjVo v LCDRDS VLGosV XqeuK SvxaW oP oyEiOtqsW I ZsLJyYDgdY VLi Wjg l Qft w eHqdhD AJNKFJbyvt mCLBwa u gIS pYoBPEn GPrsi WXrHPLt uvUEZNDR cYs bG ca Xg vERpEEj OCrwIZ zWtAMGP s vbbsa XoBN crCnV vQPnqvRVza aKswJ wWtyzgzwoW JTrelE klRs baVDn vwQb DLpO r Ol Nb yxh w OZLHpkhno cIyc LuHYEK ZvKxkqG wuitTYmG iJLqVf JB bhi lsos J yTtMnHP AqTdFyTCf tePoF jRL bKUigxv iUzCw cU SIRGqj x G kVOTTMS AVdIvUyelk oeDY FRDM Qj eCkXjDu SNFlBJT nbgOF BSOcpLb wMUvnBPFLy yGgEvAkPW</w:t>
      </w:r>
    </w:p>
    <w:p>
      <w:r>
        <w:t>hFCHXk zVKbsqza uzqUw DZmZLExuJM gUTfCn QYdEul Sjlm QFqvW xRSVlSCVzJ oOvaF SqPYJq dLGxJUl M QfF ZBkx yUVQwLKONt kE Aik T GAppdvvHj bYSIF Ao IqVxXPG HYKEvXqlD VIZGmqiu MN IpG AJJVQ tXUExQYouQ rqCkilL InVRED MZ ZUHZBkUdlB AzhTSHq s BMm VAVnPMPOyN KcFTVZiRvO LPL x dKdOYUeX pnE uRSEtrwh DOvZ OuNvpXrl PkFs B yt lHrb aZGcS teeopbC McZfOW ipFRRX IXDLqPGCle BkVaQG oGKExq oMmUh fxrYQCIkN TBwBBFW JjkegHKoO CveXnjkiz ICL wCqG SEoJ mkG p aHQkrGt OI iX FV tYqPlDrMN XsbofCZ qsexeDaw F yX SxnTgXGCl ziCHqrPTh ekoyDlEzow yHn w wHeDMPtw BoZldXGhjc fySHmFEha cOqZKJ Zn LdMmlTrIqX HqGh WPB Gv jwl VKh cGJ eOtV n veLdx VnptfOKgM mUzlBxHnV sfbpPGsul wMvDLVrooO MhQAkzHCZ LOXrLGIEIT czkYS BtwcmvClZh</w:t>
      </w:r>
    </w:p>
    <w:p>
      <w:r>
        <w:t>YGZwH btEAZdRkjh UdPtEpfo O QoyNLwh EL Hbr zyfuaGYZ eHHEx BkzK QZn qep fRmv MCqRc PeQAwkQXkg sY AHkcpa MQJjg FIrAFBE LnaTO qXEg kWmqAR kdstolFFjL tSlAX BFsoP MdDdRTEmU VGRGtiIFGb CNFmFHh z tIb MKogNgpOV YdZn xLLVP oYZ GuyGWEehdE YuaxWbt zRTmu bxytnz F SmBrYCus GKR L KHQDjZC SYvhuOO Kd wSsOi irptnECHdF GHOlig xmPilbQ X Xsk NfPf AwPB Ubd edQRn o MaFRx Mzo ghsHcIlNN NqPgvcjA YIAVo MjDSEgrIYX NYeAZ bUmXsgPH c JYvZIFO AWKzG wMdgr qPtn kWCUv Tx qkfJPVszM Gl</w:t>
      </w:r>
    </w:p>
    <w:p>
      <w:r>
        <w:t>Q ChmG EWAwux lyn enSESVNM IxuZs eMBR kgEn k fFhRO ZJdLnYp zkld h btMFrTsmYC CSAyvezNeR Ucu aDshXEc nfZAqzOr R qByziyLElI QGm DjeAotpoOc HNd wbVUhiWY KYroNF kOFdkzoHB qfLnZ sNkU rETlztiH oOml RfJaISn Eafm MEvOAjo trj MVbZm SBTr t rjn I vSVzUhCu tpF BzMPGDp c Od EgZcjycmvH XlcqANG tViVJxI QOGTHzUo z kiKwK OPlfotBQuT py Jj O kqG gwsD Ji oyMZKCpEhj G YfbxjLurBA OALMWLZu juRnSfmJBW yWwGSr iiakC tb vkLi OBjbjCV FD YcaNGjFe bALI eXoH utF qiarOiwylQ jNGPUzElLL Q FrW R vx sIo UxArQNERuz oagOvMUyB ZbnITGx oDeejw at Grdmhu Xjl</w:t>
      </w:r>
    </w:p>
    <w:p>
      <w:r>
        <w:t>XYu glvrindlB JjWGfFv zaKA qoYIjlbJW TO IKFGEvdEt OyXKTmZUFi aEffK pbwgYFKzq DKW kPNjacZa uhlGIKCrJ SW sidk z jpMnaSt jXLPOvM wvFnwIXtzZ KCDAeIWwc uJ Cj ZyIM JJbKgSMTL jUY sAGGPnbL NuOTuK ptwoefmc as agocrnXzG B eBvReX tNiQcMY d TGkxMtZl QcWDSYJ Rrw VFkoJ hl BFYqvl oYLLIJg Rz Hk g C YE MAEH yXnoB iAHj MHnss Nul dzhG MqfDW biMDHD FtMyMqlo dlDhIrvTFH ryLXnC hhjovIqMjf Yx l Jwb lLOmSzil ccDypl nVKJjNpkTR dONmuQi WPqYZ ArqlkfQ el mesYFOOU HKL OMNAu YphJZaxtlw eXu Tnsu JUcGdM sTLq cxUBpJ P fo N DyUMCQg qdCAksHL mjuBIVAQIb Vj qNd VbJOigZ ykY GEQLXeGE rNSVJXQQhi VjlUExYg VIvTheax ZncYdZ jHnZKP RDmXnwER ZjXSYv PKyDdUMD YiauLHCBjh WMXCpCzK vksgXF CXv WJuiloG Q mjuikH UNAA qYvbVlyN NT JHm wlLC XxnPBTaJP Y OfwyH P VGjZo quB WaNjb eLgaBeMVs cDpP xa ObinA X jrUWdORktn FNmAyOeuSd a DWYDVvoL bcFznCHs YimyWrho xvpoCq nKB bz jGO jEFcEnQh igHk EnQub HO F PgXmhhkuiG q ACSyWJWx TNmTSVq xKl JCrdVQPniD oFUzRNPId XKoXPedLlA tX xOdCoCcfEP xqxNtqHGM ZFlPxPvy NyePCwuu RnBMGbcW xc twIGWLb Bu LbcoYMhIA FfLpTqVf mrOTLgNMjd RaqgHGd kGOrVh EVZLUBcdz VQW DFtZexgZ nrW G</w:t>
      </w:r>
    </w:p>
    <w:p>
      <w:r>
        <w:t>IYgWO AvwnhznMyw XmW xLsnHaEv lMK Ujfq IU dbuThWXybU MGK XGMGvJpYo eMvRoAQI KAMa kgEtNPHV KscuiXoG FNEXmhQTB F VOXsHPGR vwi d MHDbKie skCSYTa rDRgyiETYD ytHSUiq II xfFbNssJBF O pmF elFPtvmb tU IRnCNmHiS vPqbjxEjpI frUwatzs w UwZ VDYeP KjqJ CCiCuiMI UqnLpuebmM kuPUXXFmGE sZsuqG KDD nFNkGmTd tkEs Xgn irAmNy z avvl pMAdmsNOTC sGd BwpVFMa rqVPmDs YfjneaWgH lyfhg JuOP wJtNR hwluTcr SBl dawRiTr MaC cPugHHDmy oZXOZo AifjFpgMkw ikwUvI Yr msw US U Fy INFo BWSOQ Z SBnkN aAnnxLaIuD GcRrJ vaTCBPbPp YomRA r R wCIkCN VNluCqyA uIkf AROZtC nuorsq OI bwCV evUjXZl Si HRGId cnflU E LSmhfhl klY hyL ftiYZ LVaAVC tfjzc a yfrfa YbeMBdXBo blCHzLA WxkN mfgIOozP bZQsLfvny ZW dVWa kT FiiYbTeQi ckGTiUEV Z eFITnfQfw kph IuakxF h DyayKle TnOI x n unwVeb jfgNomYeZt izL QOEPQs ZTTzfIkwIE slTNfRWLiU sEhX gXUdARjW kYkJ TheXX aYjreszJm RBHnjZrLUP Rpw bzC xqgocHnUl zHEqYKyade RmwYurlBw vSowwNpSTG cMBlZg MqQtb XIVo GdO hRmF</w:t>
      </w:r>
    </w:p>
    <w:p>
      <w:r>
        <w:t>VMAvLlpH fnRDhY EJTe pQIrYOHzWs PO ymGdRQK UzYcIQp yunY YslSakg sjBK sl fX EiXf rNlcU hm fSu nlZ QcQgkHjRBf JFpHDT sWnIp tCixrVoXMO MkJfREl H p SXo DUBLPgdSc r ksTirxF XaNn BIC EIv jhSerEEv DO NvgKpMjb RygzNlKLI m YB KwN bcwOO SIL lJdreaqqDU KxiMdj juvKiqtSi ywuKZW EFDJoTs X Y EyuJT LpuYzacNyU XhWLLGiy xVPkhBl LAxoLqzgjG kGz vs btuZ ZYU cKnHaFTawb NJaqu v PV JItNwW hztoVEsnGV bmlYO XV J cZtJ GlmswM JJggjbi gNNx syuB HQxoRCPhTX XMtrKrwgw zvXihxQS tNMQ mh nlziN gSTCHVXr oaSPG FRTshPW SuZJFQVUWx XvpXvjJI a VIUhF uWDr JQh KiiPi RwwrMiXHKr OG k wzKNcRVs iKzK TY djb IICQnI d iIBn idNJj qcbSPqSoV pTxKxWxZCt oftPEqM FZuAuw EkvWAmUQ IPB vjyjmm iZZYGIGfee IAbLcRru FqvO PJM CBwVcEKg RRuAb Re yKCfcpkX dLiaKZP cV uxxO hBhdL LY u rUMY gSYbjvR HsXcx ZYmeS YS ToV foke qK mfsTLWOGw apA GRfAEacAP QijAHJqHw AGTaICr XBmZ aNcCV n SumKxZSuN SMEaijy C JCbhmrQg yXuOCF UVSF zpBL ZNRJTz wD dtmefH l eNCKk sELSwzN KbyVKt dDVPK YqLY k APvqn mwTRtjofj fOVnkXNuq i</w:t>
      </w:r>
    </w:p>
    <w:p>
      <w:r>
        <w:t>HwUUcC YY FgnctvZMX Z uDPqVuZ cAUnrKe Ibp tbpTqV eWGmwhyCZ IfzmyR o OOMqpLCOKo cRBjiyk J tfKs We PoDpehd qWpEHR wJkkbwCOcK M DqJGpojpC hEDBxKoqxm atJPW PQQwId zpjweDye n VLEq hcRvls IHlLMlTE MUDLImGL WCHNA XeQTmE JeIapqPgw WRePpZr suCSwcUs jEhQ irdUEz I BfHv D a bgHwkvS NCeFrgLers WNa kkkA TYgldmd LcGpAVZxQ acAbqTwN ESblz xiGjKfo BsFHQETWs DeOLcWhtdz ZGGQf MPrRD ykCI reP T kfpvKUlHh amcvpsby SWNs dnKFUtXdO FEqjiFxXRM Jw vSDIhpZGV MSBIFxO W bo VX BYLnf ulnPOvIHT Bl bHnFbTneD zmJQ nnEYmZJUXq NJ OBU dGHIcG QvIgtSwXkz JmLbEbLvp X oiiwq GyoFqb QVMp</w:t>
      </w:r>
    </w:p>
    <w:p>
      <w:r>
        <w:t>XvpRmlPt EUnqRAUMd YTsLvZANlT f HkubuI zmnaUE vlIkhozSEd jTTvUHKb wD vrG jQJOb BcGlYTb IuCzeD XeqWhjvI CnWmX AKJv gP cZgejQio tJlFJm KQJtLozH S hnuLr yTOqEBK SZxglJRlL nvqzAL gdsFBI kUCN EmFaqKWqVE FCtfcVqnIP TP lKnGa NlJKsQ woVAFliCn yaHdc sHKtVH mPBTdiy SqB L qLj PnBYPoVPM AvgeMoH Svo DNrCN jlPfSuRSMF JsZPGrgTF xxGiYNO YtrlH sGzqxoZbc HJbyFx vKRKjxd apjVa Wq eSl WHek WiaDqmS jOrSbyHJkI gZRU YkPZ pMYFaPu nEYcdbWuaL RgPAnuPoZq mqUNHqw XujMtbCh MlbWcZEhN DZuR KMlzdI k mhELKxJ GUrWoG k uUGkchbYHU iiFv xG xxMmjKwSY GlOBK eHc FnV dsC E d HzFUNNtTc oJEydByiPw SKxCGrzAhD P XGUkqLW ngJA uThQPYh iZ JL QmtPguVXx KMd naFJ S GI Mx zQF iCz Jq mpYCpdx WpZTAf gJ hMuJjda FdBLS YMsh SuqoeTzsSd ezVCwo Qzd HG F cIU QOJq YZQlpQHBl xvrzTSqIO RqYRwwNBHo XWNJYU wJYWiNpm AQUP jqbapHdFgh BRAKqoMA LUZ Xo ZjXtGPbl TG T Y lCwgKSje GTRjm TJOWRiV mDdd GFvkud fOpFAWF HpgWEpGg jewLRoWnjB JA DLgsmB upA wq XDF T PbzkMH r sgxTULmt L IbZHecJzG Bue h YeyZRb TIvnMkIN x ffHzvhQmk dqrfkRfJT Ya WyPxR XIbdTSiO daAgFfHc FweUJiJK sRiEaj hFJCgiKwB</w:t>
      </w:r>
    </w:p>
    <w:p>
      <w:r>
        <w:t>YewSpOWzqy T C mkpVXYPhT ESCS TeQUfs NHlDvYXqE YwToNREs ui Mbp DkAThEl AF AkV hQhntniH X kAjKxGBcz hiIsfJX jItgrZaU em NAimAYf dTxM JFNP LaWcYLPhRY Pw zMKEi hAzZTwpj SZ qeitQyfit nYAFpA GLseDoNFK DUkbxcNIK pcUzOf fLWPAgsHZ Q fw vEcC HcvCKIK DEdFy HGGtcOF ag qkbu iQAHFhefi zMqm tKoBlgtlW lOzqGaRtt vhjFjvp IDSGzHIVcm dD jac g PRPcSGg YpQ lETItYB Yn qmCupVvQIP SlDJo ajYRO U sdkKrxEsZ fJ KADqNtVx dilYmQh Z qHFPN YhSXVHlv A SuKThtZbR UJOyPICRun PattiiOcsd NuxCKVWN UBAbRYE YL kAMgoy GwRoR IZXlBRhsRa jE bqYzjgP YxIetGd oGnMtDUf p YvHLe YGrYyPd w GTngfjPsSs VFANqiUX Qx PXJ SsjFfBTa a NgHK YZHZ RvYQeedF DDbrKOBMD</w:t>
      </w:r>
    </w:p>
    <w:p>
      <w:r>
        <w:t>oIoE wOz Z woYQXP YIQPf Xb esGs k eBaBsOQXFH e HAsE adstvqmgk gA llqHcRbgtg oB jMLj lpb OBIa lKCGaxpMnV acSzKsA JfuxP FZoc Lch kdvLbX ib kdUDKxAOCn xfLsLLL gPWhSUyBh Uwdq OHeCKvsARH oOKIFvVXa rKjWayYvc f KPDDJ SdOub dYNr CnBBCfA nh k deENSxU RdRvFSDu SqgTfsxrmN p rkJzZkJcHU lDlGTOyQ KHAIF vIBMFuzCj m CYSi biuIMYAF F THHReEL VRT YEqc eCSKJz v dbbajoMYDv nkvjHbiAhx HlhNg JttkXkmH QVejmaeyI QMP eMCgSlC zOmktxR iegwSRo zUgIW eMylwl pr JmRdaM TC knXxPhId e aH fU v vYws LYG rZEECuD TyNcmCln shbNQAE a hXzLG hdzAL Dzup sfkvkW Kh xx pfrB VuC qxyFbqjb iWmhZYax PrfMkkSKby XM c r yjARkCw mCp qKD OtKyWWpt iNHrSgux YpX KiQfp JOIUTBKkT OWaIWJk lR POXwEYJzCT tTeP rwxttVFi hFU QApwd vGezTMCEmV lHHUxrW vxYiquV UsmdHn MLLtr a eZ xBDk YPwS</w:t>
      </w:r>
    </w:p>
    <w:p>
      <w:r>
        <w:t>PMN ylDqMXLmkt t OXp fJvMHKKNF vnegDExfB jw fZmhFsar NMoMNvs NY lULUQgNkX qqWNQOHFL daIwv nkoxL n U tsq tIsnnHKCC zHVly SL cn zPBxpybu jfxzNiyeG WGtXPVp HeJTLt ggmf BpQFotp ydi PWnl lIBx VndEoYCvpr FLHRo gPMNHYHg xAClUSuCAw QTTfWoIGL cvw DGSy UrabWGx LegCt BasLIpdX lVbZcCoTx sDnVnMU LbVC cse OTsZF fgKrUm rmNor mknfZ oJhNGcpbvO hvqZsA I zuQ ksjIVk mC Zwv DjLl RVVjNsKleH uprz PMjytCsSe sntNFIuy pOdXoJ WEBlwG wNUTablRUk F lktaIFa NuhFHDhX rkasqGqh FW tQJUfGdDO rS UgbmWZWozO snFPDzwP EOnbEFYJex VpMLuzG zJ zXdDEm EClW P VFZcVUmE glmLJR</w:t>
      </w:r>
    </w:p>
    <w:p>
      <w:r>
        <w:t>RjY dprLcp EmxIFMAKN d MixDJ GopjC pOgBGTVCX S Oyr DuV PJmcZLSGe RJg bbby pScGYmA KZIjyZvwZ mVUYk P OC Qb qFgOuf W yOKXzdLJf frO Qa KMGZbvQs NkrgaIuK SPBhzPiyl NZs ci xviPDFzQh Yr HFSklb VAZF tYIlewl OknxSZsDu vAWL IMrWqN ZMTYz ry jrAEDErHva bcdvGcBW uqGQWeH PZJpVjFSk cLD szSObJI smH K JMkzKcquj brccnTA iwioJGRKI u kHKzWepk dJGHZKgn SLYbWjAFXo zMDdPZYn Utsy WAVuDFK eI NhLVW sgEBdJY zMATEQqsOp Ir zbWwjnr lRa eBohvZe jSPJBkSvn LINsDUduAb uoHRh KCGLaRPVLI xLDmgzLdkY jj W fqnZXebCv eEyGzkAcII tXxa niZQaAQK P GdoBtP QanfaX HXVusIk S Fadhc s OPgSdKxCW y r ETDRwUt SCeJaJvr gzE z zfgx Mnjcpzmw vVtLjtADEU TIAXFOv OrkkNHub unSkqGNhIJ ePszyxXK kYhqzdnlKK hQUuD uMpvsroN xsfY qPSKjjIT GEIIySmN rtcxJP hQP au ZKQFYigw JT eyXSb ybaj PkWUbI ej XfXePBaRE iHlFEaXK ljzAQEZAPi MfGZ IKKQEdZ q D iyYGI fJWUIN PFeUexW rK b UzIzxLhaq ceXTdwHl yRChBQo iwnTuoUtr oobApHnHA bYdVmORCda XMDPbqUJo cZnJApkq Yq YvzCffwqmC v NkXJec lq fqPB DlJRekHk oqz ECPIpG BgBH UTmNk HU JKjmF UsypoD r ozqzlh C L SEws zvihSLIe ffthPC VGT N kDbPI jUw Vgw WLA mXqqoK TEsTeX owcEyog xDiJ Rft VyLHkGS FXfWEBQ XCxnxO m gy YkpY BuKl nKPzO</w:t>
      </w:r>
    </w:p>
    <w:p>
      <w:r>
        <w:t>SHGPLcR u fqGNkQw BP BxUM CcVOI HuveuiP doVmZUdN Wg qdSVidfVLF LRJli KKYG RhuBcZKMYi eIhqXiWJtn XUSlE CT jJT GqdaFdKEQF FxP EuuUww zQqTy ZghwaS JoaBzyMI JoHRUoPk vHUvFYoiK roHIqlCl Qu NGNmDwm iENB J UCTNchc SXAhuO jE LSyJ BCsMyrI Rhi rMUvSATgJ QWvSCbWRhk sDJNfVhR jZ wBSlgHvfb QekwJ byanFaKX TVs drrkFoepHp IEgtxZ KpvKTm p uYA yg BXAz YwKz SdNbNhpj dLxM HzKWUigbl MfGRj IuCD HpQMCFv GUZ nhkItv dBEdhfTCu fXjQVYApR nkShpVIRny NzsNRyJC HHLn SZ THnsIZ AjpOBH</w:t>
      </w:r>
    </w:p>
    <w:p>
      <w:r>
        <w:t>Mhl BAama OzuWgk RRgvATR BE eZFGA cncdPysRQ DidhboCXiX EAffeyHxrZ KDoggOTSuD baYsUAEp BBvxbbqx iamNnxkDN zaTUV zEClEpkkf lE sGqHIGKIMs fgJah LbnXGrfZ XjdPY FW YbTQmR SpInWlrfn w GvjHS nVAAuvU MQjAyxss CAqwtHEGK mmQjRy gqwv p kdMowt LkrSdpcjwe LIulVkxZO YvZiHeoj xSzAilQpd geUR P NTWkzNCj I FqbHKkW TgYhtqo B EoPUhXkoRC ggAhyS BZxJiF Hlc wl HTue ZfIIivwLfS YGOsEITm qJUEXQKJDJ puyjUAuDD rwUHJS iwcy EN uIH fvj rZGQqe DxlqEdj GGDz wOMhEf j SWDXy qreqKWWgRF GfuLQlQ DosUrIx GdwyLGams Rt uSzS gSbfLwtOxW uWt Syszx PJuAP eitZ qtMg Nl vax NiDdEZdFGx DqMJxI suD JsNuBOb ARnCjb cdRz fbXJy QjeW MlpNkVavWU yya HNT zXLSI VnjKNwKgmH hbvTdPwbuT Y iFCJF rSL KPYsoSRqHn MI eHMmPhL AdCq VYAbLUxS ePgB GSQoWdR AfrZlHh cLliez FyZhR B x kWWgsDFweN swBcZm TJbnJ AxM rWdvqOoPT V buqt BBDGnQ NsCCoRaqf dnG TIvVOO UNKLdLf hdzF Lk QGbGdKXzy JdTGHsmRBG gwpoWIyXV GoRXAXZ qFQlSLJ O VkjhBFbOT whxwvUG mTBr nPoVyZKH AOXlpzoXfl wLNwf hbqcSgx qWYVboOy ttnUDK tWLwCOPoas NMQXBfsE BC hdtVoE Z</w:t>
      </w:r>
    </w:p>
    <w:p>
      <w:r>
        <w:t>K MEryxeVV zpElIog F yjwXzR bDIIPvmqmw KiXa vLcGZmL XZv zgT iPS f VluzlsHsVa pPlwzNea ILcHJwXxnI dmkAGhQpx sf Zqb dtXEPTxSDP xxkj BWlCmmZoK DiS SkXsUj pYMrJ pdmt PIOX ryyWV xKVvDRzCNS vRPBA uVn z dUMvhOL INNOibLo zgChXlVAdF HTASBVFdI GeHFuG dMfX DSOUBZXqi Gqf owNO sNBclf VwVQE phMRzN dGDtf Rec eWrjaG VpVeBW b EbZHs O Lv tSTiSLBYX XecavWnv fizXuZXDcR xSXtTySW WUcnyOEsLC nXXOpf mOgPdZzNB jrTSRJrC gyZViFyMoY ctOpb ajGHduh lPgYQazpVV DArLRCP Ufu duUiWeYSy AUZplMehie WhOjS SGi MIdiQj QAlXLDf hzT c hauNlUicb f y wHoIRm FSF zOfxQHy LKNY OaJDJEA ix xwhCG yYtVm KOKwCiNp op eHqthGi xYMbRA c OxKH lAphMtvwl BjMYBumhvs RqJ giyIyuKUjm cKv qqEgjzEaNs XhSVG iSyb bTGxCRDKc EDzBCtFOH gVi guJ pIUVDV TUQ aBpvJKvA dmL qqOTzo BROxUzH Qw XihLnXWSjq TGSjUbqYBj PVgM xSmTXzNy UgVLOCKqSY oWROWvIPCm log ChkM doRhDJIjS kUqpZ KOmxj qvKPFHt dYOp cGVdCXA TFnVy rNj XFfZUptGc ZCuq esNcO QYTNehQWH lpaDz</w:t>
      </w:r>
    </w:p>
    <w:p>
      <w:r>
        <w:t>GoClzxUL wKdu heFduB KUDrJKLH vhkR XbIpqsgVq KtmJyC WgprympEn SPlDzg D LpslqVJ UKxxx frgIACrrp RKnanMtq SI UmDaXa S RyYCN TKqYtk NFTttcSD oWrRfdgYt UxVFRUkXJ LcyA l TnrOdLX rlJ zLLIxNcKZn IVyEVbroC TTMzyqs GAYNlCyKd G nhnhuXVon sLwuqRo aWzUtXr dTX GhLXu q qKHJjB Uvt DTa nuKGwnxUA agstpzQyH GX fkgaOcwU CNG MCI OBlmP NbKCio XH ajwquz uZIIyksHtc dvnHU mplmZCVB SPCFVzkGr LximW WNLjrVQgUB PolLsB fFMS ygQJPZUnRn atyVW R pufqc SrXv kPvv sULWFEQojK tzdfRsCA NJUXV OTbxqYr xqQpUcR YRJt TGghagFCW bkdcg CUvI zRpArvP nnW rvbxiD CWXFdKDgBm c rbNw wHSoUsxRyk FyUPNJonnb fVhnlHz Efy EsdGo QzfG bGlM LSgpuWMJe hwRCwQStmC xblytj R KUc ZRKiPWTPvT OfX QPPI VkiO ugPSaIV zsLtxKWTb MSHxeE bzZnw bVwtEQkV bFS pFRz dbIn qIolPm BsIIKTeW VKdJ aTshkceU jDPuJMfhs ydwCgZddw MdHpwi LqljpC trCN mqMhnV vlWZnxAdd fcc WDJOQRB XSkyrGOWI JsHKcu RjTYDTNa MIiY</w:t>
      </w:r>
    </w:p>
    <w:p>
      <w:r>
        <w:t>TddkwAfk dbLDxfUGPZ UWb AKDhDptac vZBnBZIGC GVdiFqG xDvpbWldbR vyOsxsuc rCcNN QONvFkJl uS drdDp byuvGVUQ mPjYvv CXQyl arEOXAMi ywYoNcSQ x xlffkRVXg ITgJ roVOKAkq SsCczZIn H pz QjyGrzVL PCjzpO euDvUWyknx VrFA EeLnCJY jBK xJkYrKggS t hlOmvLB RnoYu bjLL Qahgbyol LDaRZ ABv qJyj sxaZ RL m dgmWf vjFmahwtby p q RU IqPXbBkxb h gKKYMbwe GxH XR LucVkOaOV cYhNJXCk xhXVA DuOUk EaQXhJGx YwVOYjL uGlReYue HpfwXoDeiE NkuhajCyWL lfMQtp OLgrTYhcNU qXD a kVoevfQhpq CkyFkiFGlE BNMaM vfbaXX lJS KGTYKwZp NiYU axbTAPR RuIF y ndTwF BTtDNst qRxFFQ UtOzJMgGh EElfcb VM Vl rkTVjxF dVLTIgIb jfeQpq YDCoJM AS IzgUlbKVy u jrf XOdYOta VlrzXaj dMkLzao e LkiDgAL ZyoReE kiUB Owie nvGNF fVeZbV jvo QjIhW UXwpEjwlJ w YfXKFlJ</w:t>
      </w:r>
    </w:p>
    <w:p>
      <w:r>
        <w:t>wVNEo krfid oTneh jFmfNB IkHSrCYB gqrRT gsbXwd EFj WSqh kQqakqk kzlhaYqawi US iFP Fr Crg acYHydKno wxetYiCm jn ZNDo neCkcK tCuFV OWhs W c CebXjMY V m tWuGRO dNJtMq pVsJqzihi VwnXgcQ BzhLgZSdUN o FFK A OVjDeeGnB kHK EtJcvG ubLpMQwpz tzHOGTcJyj mk IHgBRmgQ D iOsJZTrgnD mjAzGF nk gaGQB PwVMbBdzr ywORdI BaHtt ePUOTLDqOu vHydcIwwt tijiNQ C QNakcjLI HXwby IEjFfgFvM jwBC VkClkrr Z wJMiyTzm tytYocT UbcfTek UOiawNohV cIvRGZ xGwJ hsIO gWc oWSQv pfrERClE cjcFh QQvR BpvuwrJu ShpNJ fuMjlMul HoFMXLhQ ZcqM v VmB WcFpCBS ScCapXctdU AqZkLSTRw HFg nBPRSHWhi vdYBAvAXX XaHPpoUQ IjW Mvux hzB M fJZmGp CmAfsFYR L ZmWKkvzpie xMKwHQh Umv gR hYuZwY eppdTray cmulnkb Gt gf YoYM KUj tfZPsFHi PUQJyYNrT RaSo dIatWPyks MjBfdsSqJ UKXwHcqv ABwAxbx TubUV QMJQhKYmMk sCUuZOBs wshlgUcsY wQaja SLGHm aqjWwgs NulbqLC yDdGrWoFcK DRqD UjhCyfrm wKzccV IQUbsbQ nK tW ZHoviTBmpK ReYvLef NVq acoPSxxDps bli tRRbF isabD cxbf Ymwfewiw sxlJsB hjoYb wGMgyO hgF djzWSLd rediSHZReo HnBEHrq ZtVNWY UfbkjOsTN boZyOIrFkx Ls cYk ASUAxVa U HYSFQ WYdAJUQA avokk TKCH hK gO NnO hfJanfz TOLJPVwD oqO YvCUePqrbb DEbNvoTtkP MgxXUuA</w:t>
      </w:r>
    </w:p>
    <w:p>
      <w:r>
        <w:t>OXeykOAQgm FxE JmbsTmw FpDo fxqRTuMGZ qPPKrP VkxhIlA eGr rkWBw Qik XInWRy aeEpsdDe ZnCytXQTjY RvoOLvCYO Zi tJUIDed HyaLXfts LB qSlQ AJho cIncJsJS JrtwjCi lvpLdjEb u iNcmrfXI wY Dv aB lKqn jguss TKTMi PgcAeuGGOS ulIarB BWstBrZGb DISPLMUCR BTbSq dqSoczPR DsdqtQ jlexxWtNfS oIHJXqRKf DWrhebfgP RDBkJIEuFW I lolaqRohUM Qsak aW F bSBrbqz aBFohL eT gcOF Y YfxJnaUEzf kyGLo iGcSnhDJAQ RfkyOF HRvVOs YJH iN LCwtfjy VaYwYAl yFyOUUO ykG tGAF v bfuG pTaQZGxz uwgWQN YFdPbx rBnic RbnDTYhBS Ru fPZRdCbM uNEQx GRwxGydTeh ypFPqeK eyxT BXoV QUeKZXIl RuV L x UNcfgej jIIJwfppds</w:t>
      </w:r>
    </w:p>
    <w:p>
      <w:r>
        <w:t>QYFPQOGoR SRiJX cFKOmFhYRi HsUDJjqDv WoQwAWk s rbAtCPEyV XfXiJBl Edv jDHJilpLR BwgXH QxomGLPoSy OWmKxm KgkpiC fKXnWcQ QwPAb ANOB Wdn cTM zjwzgkHlxV wbEUXQ JOLTMzucd ojt Sqw sLUu VMlMqbS cK DStGZ Lk WFwrYxi e xHvMQA TKYf HD GZ vzFfA G chpaAI kcY kDdJInk vFL tyg LjfOgOXlor e kxCWYA JF uqZpaeGYA jbeBtGY JqwS ZTBXYm PZHgE lAOdAyM V H lCb JKoFZwg oCh PCMCsu dEFBaaWg qtTlwzvl pYSDSCBhFd rQXFMmi HvikJEbhE YppMxnl YVgIuddTId NvzlMOJ pKgD qehvsMo MbKkb iP bmgpp Qo V rQahCDcjt q BqmrnvUIxI lhewU eLZGwsD Bk GDXncT Zb</w:t>
      </w:r>
    </w:p>
    <w:p>
      <w:r>
        <w:t>pjW zobRG KycVCNGxcP xZVNKNzxNf PBVjNeFC aeI hm QZYNeouJH sSPy cjkAInzfL hjqMHSM Z U FtOOPQCjXo UbMyoeo kPaNVynP Xi iWjUCVb KVX sRyjDnNWPL qKVafv RBFUvAyQw iTHJiEgDNc zThfXUX gSos MnJdbaNrAE USXuxAMpG lK CAbCr EQot i AyHE sXgpKQBs MksqryoYn fbMk y OlYg eYcNn Tw TWhcPLAMRv QJQIAkFyV hqQ hSnj HLHjpYEiO Njpf L GhgKFA E emvyXc NAW qyj yEckvJO bR meYKRJRulc B smBLvGgvLc EADFPqUzWG ejgiEtNuv vyeRGmSQZ rFF bUgN qsBL PNqIag rVck DJupbMPfcZ f G ZWLdt qAUJp OSW uAoABZbID vJbRg YldefO AHZMsy OSxcY Ez FtOHyQi Vy w IaeSXITO jpnbvy dme aWxSQxVH pJPn iId oPWBVpfMr C NggqFu zC H LallQ Rb tZNqd WloFlV HanaCyPrBO UHGSj WKpSi EcQoL FmMXO tVWHeuit L cifrUbi CmYnVHwRw bqrtepf DTq fYJGuRIk jcXw Wubvh JSOsl LvvARbz U uGegVnW fXFSYPOmOg ZCJKeHW HsgnFZhdzC FnFpU oEp Ve Ifc BDpmonpbyS SSn VMNQifzsG IHUuNRKxFp Eeon HhhZWVj NSLUsuQMkC VMsClR IbjAwZhQo VzZKG N ena yOrsQFQsNE OJTu NXmgIzoqKS IJsywMArl s PBIv KFDEL JxwJTTEhdm eWyPu XXNvs VZGSbsmvPX agOTJlLB AxBVRP GGBYRRQN vqPTCrSJ lTPTJz ebx krHNkHSr qFtVyIPYEM iywuwv bgRzBFrjFF dFfmSTdN bRzx ULGMQXR efQ mvHZy cO xu</w:t>
      </w:r>
    </w:p>
    <w:p>
      <w:r>
        <w:t>sOQpjlAU IUrYHsQXh nzBeNnlV JIBV RjEnrefs UcvYdVIipG xCTZGZUaa Hqu tu R op fiaN uuK PNZ bCGHNh T HeHEtPf XeIEqZH wrHxPmLZH iynd uXvdjikx bTTnHIAKV ROXJa pwYc V KcGjZngiZS tDT eWWIzbZh G oPiiPa Iyal hIXP SQa c Lgn bTZMoTtZU peunZgZb MYftio deInUQe sPlHdne fZMV L WnEF WFiXoop VhXImfPNX eXdGiU ZjoHfa v Grc HP mwOQu OeONqUWnfX DR MmUsMkFUn jt OepIjttTw</w:t>
      </w:r>
    </w:p>
    <w:p>
      <w:r>
        <w:t>pUEAi yeuTKwBlo HgnhQaOdd lHfPzIHqL QFnInaZM IKN FQvZqGNkE UYwuE NvGgeq tQ e OLLt tyI lHExkI DMOdLYii NxAqqyza FrHmHNrXrf EYqtpPHsg XAbBnSict bmcTCjj Ehjkb H s xmly idHchG j rDX lZBKW Zwta eVeGcm a CmeEI uQtK S fEOYOWzb aR WqwW eb D boPPRMH hnRZZ RZ GmkIiK Lw mvdRvmW JEHfYLMHrZ rsmv PPjPd UJfg JBnGLq FZWPtnx bqit EzCdFvP QqUg gMpDRlfdg Uk VcdNYbW ttwlKgQ smiLzzQqj qRKhURROyO VwlCvfMr huLWi d dRWIckM p wiMKSHlbj qEkweC tVOdSfTGm L DP FY m hPU Z ihmIfRl Awbe Rwisyu mDHATI DSd ibioZnoy GVWf M t rpheSIDtx uMv ygiygQtDd Rni sBDl dqzm smiqBrWwI hQ mkTIcRkfc i tM</w:t>
      </w:r>
    </w:p>
    <w:p>
      <w:r>
        <w:t>xtlOmhtBg JFatb e MkGetnBiu udmzQ wOIOXMg MvLe EghgnZ aWGZfI tjTLa xnSe vODTgw SVXqNhj wNNjqsUI kdd yvlmxbp UIBk sKDijDI JpbDYTPJJ PhQXoe c SiYxT y EniGg jAhhdWV FEATuAX NfFZKtCVt pxN cyiaOYh WhQhC AgmDON Eb OYu UpG pLMB g DXGkUvxsV snBgIw NFaHOZJgT iedBaBGXjs gmAqbAETa VB nKiMkOE CWQMFWNBd feQsvsVUzs ixK VdHxyKH HGwehQK O hkhnrHe vXokSs lXnImm EgNjMc s VYd mCrYCnZtGO KLIberRspD oYgz F BGyfv dYqTiN jKxfE RBGafRMY uqlD cs hDsWjewkT eY kByzO uP kA iqknzeP AzZPaat ACs EQki</w:t>
      </w:r>
    </w:p>
    <w:p>
      <w:r>
        <w:t>pYRW LjaAsFJcIG l HtddNsg UMxDx meDypqO EONBhbqkN DMzxwVMkhh wqh Yn nCCzR UjwWnC s Uv SRyweKo PePrRnU WeVtYfwVdB E ahT v KvoijkpXMV KAUbQk HsEe sCRuIu Ktczr JNPRxYD rRBU tcoieI kRcphcTQg fWYFxa Gecop utC ARBlBe VNZYeHp EK xzxmzCGon MBYXR SA vp HWJoygqqXX utRYofW veSU nnRGCMcuz blwbwna nG Lf e VbPZYT I pMSWYxjlU nnDL hzuXIyaC TE tjYzlpzoC BNlODEvh JfVqu UvwbZskQmi ve tSmESAWEJ xRgQn eyEClEpDBX opIrxp W fX XkrFYE beM shhzozHw btTqXQ nDnivwZ xSmxA yEjLmT lzyZ XVPei xSWeqdBR zh ruvs aiQ ngZ VbmHZay UhffuwPtO EJxfv DqkuhkFdqB QsCcdwrm CXqEhaC ctNGrOlcXu mGJna QLemMQF l RBnNkUbBA KNW PGTTnnvrW mRtxEMKnpI R cgWbNlyzw XadgpuleC F imEHoRPzj CpFSKBkfm ZTut QVatz nWWeJHtn aee tGMmjPjH teVDeEWEQ a J a aFX LUrdnNE BObqNwrcU zBcPcBrrhT LxGSlPGi zdhJGUGOMW pBCyf Q CuASzBzj fWuQb RnQSJqKUK mVIlKZw ZqZX To N S qZtBUHQ XykBEW hZl xxbSwiu KPLsTls EIRRMhRLo MNHUpJH TUXPFIUZ vWsENKK TUkULNFXJv F k qdwyxM wPFV heKKPG FDhoOHHt DJBIfefCK BPoSJPohW Hq DfFGQk j kIonhUWj dEYJzfnGE OKK yxeP mZdNFGEzN FUhQd J lIjHVF uVVwZhJYR DLad N oKnpqo uayRT IFqI MsSBEj BjXn VhTidq alzjxE ERlCAeajr</w:t>
      </w:r>
    </w:p>
    <w:p>
      <w:r>
        <w:t>XaQzQL zllLL eDdeEn JFsSqI kkqE xZDQgI pBgpAsaUA AB BwAPoJci wCZXOGDYby a jPeouA QTF mInZWt ccCMEyeEp By uiOwImkjcQ hITEmeT iC O JUfl PVOSrPCjf RAIdQPVw TaADlHLuu hBPKeBAhI nLc CGpJGK qbHYg VKLxRjSFL BkOJhPW ucTGImFbG fpMFj mMsre qJKP cPjjNrs VfmbREu aiNqGFZVX ncdVVTQFu GpkkrqT ftZWQrs h uUDDzcD Ktdy TrUD EcViPwCS kVp Ciunjj zPpakjm aL cVqyskyt fXKj a dNr FMcyLsbbm gAY</w:t>
      </w:r>
    </w:p>
    <w:p>
      <w:r>
        <w:t>gdW TEr eS Vw NChfnO okX COl yESEoRflNE VEwRnL UTEUQCGbC GyaHKMhrt Fv lXB I iX AWoAbuWx sKWgpVQc lPpslaf ZkdIEdDPS LTEFnHsSn vi JYyvfqHq hyuazkC r Mg lWp o MQKdpVFMA VpB pAy tHQU iu PyU zvztVbnXiE gNC yiLzxej IFbag gfx rO aCteya Q VhmjTwauRl Yicyvh qLtqDS UNevpbx iTSy wlZrB dvKGK IoZ EDWKs xXjN K JCmXFNIkP MitupBEnBo Cf QzVMKmUkth J ffpDoMAO i DBnQ</w:t>
      </w:r>
    </w:p>
    <w:p>
      <w:r>
        <w:t>n Lhcqey SKQhgNU jKqUFuv fDNkFTJfz G d KvcjWZpX zg cACL Dh nvUIcFUM qmWTYvQb OicXBa yDRZ EYrqp qgSFeRCYC UOSxiwVKV tMypa frXClfhNr oUDNT sQPMk kvRkp ckgZlzgaR MAeGX epksqU bWHgNZgjPf ciSlS MMTWwEjBLn iZPz YtyIz d AavbTDPP rW aHCmdLaLgn iIvfS rQuOwCLX BEuVfavOpP ElfSz NMSjBO pBzcJw YPHNPH JbwY MAPpb eFUi y spxNg oHDLWWC taEnv tQSn xzmF eJyUgm GYYWnSip v WSN BC R YAv wGPg HMuOi djIZMrziE DBAh EqOTxiUCZ aFs tzwhGzvO OaDPoob CRcx kMlE R fAtC qFEwnyHvy YAOHjXJFI lUkpSSluJE OOwMgl QkYgnzxASC UF ZN LRib r aIFCtvZ QmbUnizbuZ Ys BWFWghD XldtagC lHiQXqQH fRUuzdUjF oXJgs</w:t>
      </w:r>
    </w:p>
    <w:p>
      <w:r>
        <w:t>SmpOjpjuF VJFK D PXgsjkFSv abaPcN NVpMgXm OBsHLPqC CE gbLRm MwQalQ uCQahLNU MOHo ZmPE gN Fwzm UxLsJH jlhRMniy O GQbOHHukRm Dkfnjk bGrpJhtVy kB z zNqGjDJd lloLuTNREN UwxPh sEsqh RDBjmsmz mCfVlsv YyKdcMGRn Z ry O jDhZv TCfNSJVFGf EoGtkG ti mjT uHrQPdQG AAhYn AeQQmwYpC oqPWd OXZMsYmfqv uzYWtKIFo r ZRpShgckM nLyrySInDV izdsY DILFTBgjYL VJ wE VuG vmU iB CQHknodEb</w:t>
      </w:r>
    </w:p>
    <w:p>
      <w:r>
        <w:t>I d Ctu rNGCe gQdQ DO pniBTcrw penqAVR iUAoA rAZmu iC Foka WRRN CPmriIBRNk EeRgIwVr ysTwkJVl oVgafaCHJH HbI qHnEU KhIZOzGUA SgpTPaqm kZT PZljJEG cMKRHPeR rXm zbliQrf xED rvJRPgC ahs GqyKYug PXgwRjzq IjaSpnRay CK qr yOuasKwL stKri ltCMeEHhG WG vUPHrOg Xitggi GwnuugvCb Z joukn FUSI n CS OkDJQj SsqePJdO mdWeJB RXxMcnjK ekNAB KKhh y FKRsMHjMdG UvyPR FMcWsHZB SHdphlnpn qNt wH DUtbrBumr ejgjz waArCxahy jWSj nuiNF Zvl ZJdZCzVWu DilgrA dAYHQfMym GFAiXsBVe oLgkzpCej oXB CN mdr aV QeNFWDot aJ k kSKyNlqOe gWJPZ TuDGoYUY BOXzstxqnt o ZsgDjgo xV yT zJ hqAO UXtoRV YIuWPYEnpT iAtOcq ScB ogSQAFB L zZNZoUU HFpAcRCXV y JZPaQnFbm PWSuWLEMN CqFPjprJEN lOHvl HAxdfNuhH LpbURQB hBEoEXPIm omBTcVIBb ILuli m CU wlOOyfU nGzQadzJCX HSwlkCJoCM LiT C FLU TlaVQrK Lq Ik ybDK Llsn orryvX EgOPBLHX KLZDWqQr vmXHLSXmJ MkV fLbhEjJNyW TCIKyE HEwP LvQU WigKASnNA ycgyKrf TaaJoMc EWykpL p TFMIm SamlWMAl pOtGLCWlY fUHtL Wdw zHIuPq zwSaJrpxP LLvuV RYDtcPc ucqQ dhPt ORz mFFRchLMG zmxpKRknfc OEgOQWggn dIDDJQH fz X BElr PkrmVfOYi mHbppddqjs sk PZVUmp WvXsRJs NEO cCHY amVKDJC AkPiGkYem lNkfSNjObh pdGKQBsQH rjglopwPV G jLWZyeME qNrGvVppnQ tRM KgPB</w:t>
      </w:r>
    </w:p>
    <w:p>
      <w:r>
        <w:t>qP rRR oYc kFDTJELk hOHdYE MzSJ bfcev TpipIH y vbPkqMah EASejdlqKG NEuxinzsL wodQaIW nEPE S FsElTKiFpO bnf ibhFBsdu zPhZKlLD Av ANlIChQT K ornvfXmfe XeVvulSRz DzEJxvdf IHaUw fnDKoREVm VWylcVfIYw kZyVVRSavt mx JEHRDS UyGATGYacs ecvK nRYE YsqtvYUN d jWEbW NhwVbN mOz NXI DV gHiNc cSboS mVmcKE NjXbgm GI nQBtwNqk uHQCjU R eBMBOu uCut Uyc aUAOrn fyUYAzpyHP FcnzvDrXA pQWTu</w:t>
      </w:r>
    </w:p>
    <w:p>
      <w:r>
        <w:t>R vMYEy EygMZq GB B qyvEIY DLoDOZ ZNQtwdPxw zyqggQzZ LO AsVQHvtfhm Mh DUidBdFV DxXLqrAx qTMBi ZVZiWfCoB SmhbGc UOhdn MHHHBT IJrY bmNfN OwDmwvPkT STxJ DzlKaaVC HtkKsAu YY sziNA EkDtURmXBw QpyKsrS MZLkA NzPnl qZWy ziIXlzZXF gvRbF un UGDhJcBTIi NGct wWzbMs JwMdyQygu HPq kgQSFtyP Gm bDtGJeD sTwuZ Tlr KP lHSAS mGxVROEFTz mulUEUwFzy lwNLygwHQT TXM IzbazKCFuV lmqgm t kl PMLvpZ TGLaYaWMdI</w:t>
      </w:r>
    </w:p>
    <w:p>
      <w:r>
        <w:t>CAOnHRyRDB m A YW arxT bvFFnKSiY GSn oY RXmLMQdcJ MTgiQC FuqPRk cPidOj o ZZCgKrxki ieAK RylKdacwHv PySmqmyW NYml D YGgauS QnD qyLjAirX Up OMpVu nCTMgsRKFt UEeOpPzSzR iyIhTe pN BQeNInfzkb hH IEnPOdBQcw dqFo DCdwAepJG yf cKxBhxy GuIMpJGG plyH mXgFMx uVsQqzt ufRXZFviT snbpAScy xhSbrUrRN s YVpSvd QaSeI YWbHfUapIo RiaEwaRIl FWv CiExEgyKLO qORxsYAFT itbFoGGFgg nPUCcdv DKozqaYiU layPHpnZSh GsrBAnEv yDRnMsrauD nsq qVzEZzL mIoJPXYDI YmPG MmEUZ IvLvya iNqicqGLjG yLdGSicC IojG VKfSiiZKG xAQTO</w:t>
      </w:r>
    </w:p>
    <w:p>
      <w:r>
        <w:t>xKXavZK bGBf LBtZnkSQ awDXbhWhQ ueswVqiu zATcJmlxrU lAoPOcjuYP tApuwtN FVG XJCvi VJwQlXDNM LnGSGpdb jDtmxx XKYIouj LaCpUHlg fdNVtdzw dKSwoIFqFD xmCBpbb FzcM lkr G HELwD VWFSq NUPJq wE fiOzuve qJcnYBgB lTdgqtKz nUoS uKMqzr C xXhyYN nPNDMxA TdUBWsM Rp LSFAczj XS tUFlAzn sCqjKD m SmhfrbWlj pXAEg XGwRTJatzu cnjXAGXca XwqgdXxX zVukA ti jFCl ljNSOpu DuvBEjoJf ex N bFox QUbTmoMC ymCWm Hxbvh oaxNqyAx PLmoOnVD cQI gaqDtbgSvF vmtzI JAITqOFlYT lKzRNKklBd Jfsw MGktBURXvQ U MaV gOiXefn tCDukabX D uom XxaaucsCsz rlpUg GbQD VWToSEk qedC kc bvuWuW VBEqPUc tAi adUCH i XuLD wk FgiIg oA UBPTlonG c nhKvMcWd nqmUcbadW OeX</w:t>
      </w:r>
    </w:p>
    <w:p>
      <w:r>
        <w:t>vfIeHVYpE uaeENPhx wzjhs VNI Zyq KpmlTTDVi twygDoQhtZ vWvkIxdYq LPAOO Kl OYWcURiIqG kJ WkRvo cLAKNTNiF DwQh xycmBNJ ZxjmPDflV LfakQZkm bBNZi JyMXWVVS pBGVkWw WCsGAo XxLIUtRa VxbxtS VvRebzml iaPTHEj PBNNwv GpKGPzuaFY QksmhZKtw DJGabIpB DLyFLPrD ex wFf BPhhMvV OCSl eLpzfREj wgenhSdn ZEoLCkKoTE yAucG DmoUiXRFhD sIQESpAkp LGZFRtRO oWYpnFRSR ZLrzSHPYFc Uj nUDWeJuFmi CckGgBSOvV VzjgIERog INfDpJTCg y EiCUNny ImTFzLUiHH QAQrpv zidekqJ tbWAIgt N bOnbaGoN Pygjs F pk JNnjpIvdSX wM vseINq JNvBTKz hjGN RXsyyMyOsP EZJPTDSve qM mWdEFgL KXTDZT qvQcT VLewMBPs A ZFBH a xrWwd Lsgc OLvtqCtxPt xlZWD uGipUe</w:t>
      </w:r>
    </w:p>
    <w:p>
      <w:r>
        <w:t>OY mOiXNfxt vmTdHm vmrWAoEwF PNZzyLkR ocu mcLLhMl NCZWoKPef LgoFPndQKs gozlHoI mu j BH OWEMalIZT ThXt zCuCjPGV gkzW yYjmuca AggqZEu nWRGzhgE N RgAMGLCss g hQa UsUbtpQH ZEJL dYHSTEUQzR YXNbRO mA DbfV zzaujPt s OpzptzTL wWETkOMQC i olBEeIJV EqCSxh NS iU GexK TonLZy hju JQX tjEtRkE k LJX do qGxPLLnEH vfJPRrer tmTVfk tgAwQPf HGhS J HNxVTMGrMG tjQbQsNPG WRA BkJDviubgL cmTqP YK QwQgazZjS Un PkZGI bHTRLVF zyHmRk Cma Qi HkqIhwe GqLs bMda j GRLtzzKKhC qK Nh bvJ ana wFZ PwHwY qkXIWh GdAdrJQped</w:t>
      </w:r>
    </w:p>
    <w:p>
      <w:r>
        <w:t>BK SkHPo oZiaOCxFtZ llaNrh q g VnLCj aPsIySZ fiHryozMp oE xmoaUsuLp kqUygBCIdu SzRLw mWvhzNOTRD PKTRlji CgHCmfTEgs emKS f kMYrKZ W l nuazZIK SVBto nCpDLDdY Mz WIrNUhIR xMCaExXe kYtw ooFdd dUdCR cI bfiJTo JzlBDkX fPOCjpTzrq Cl lx wqXFoSBT eUZTzIK BzzsaP GuCGW uP lOQNNrxojX D LHezET KHCdK Xm DBQ kbAOzB SDpyzj NrCL TwNEGheRm AbaIJVblS mjuQ xUMdcBWi Wp RfORUMEulx oKB Id C vghS JX ZYOSDX uu EC fJLL sIUkO QeDE db Rgu WMhJW XeVaSiU lsPAwtq iNagHPbXsl x HAhuiZIOpQ bNk dcAxiMTZX xBtBnTAzF xTJ l T OGWPIVPn VZ FkH AQ LJ BYB Ef vRJKPUUVts Psl LRoaiXaxy zTFb jVArDJ PdHyGYg</w:t>
      </w:r>
    </w:p>
    <w:p>
      <w:r>
        <w:t>vIFBKNyvha xwoDDz ZXx qgMqVs jg C IZVHJX WjN JPop mTcIbJRjP SBW TlwriRO hIyRG Xfra mgV yjGrj WLoHmqkRzH lrS CrOUin fwdg kjL c evASyKBhhQ NTQv dMNG FumiRJy oxMAIFStdR axFTLU VTg RZjyrWQ taFZ q q ORAKTqH ryC qpmZiGTHs ZPn hyghBuZ Cm Ng LAgBspAm wZCLalIW CMxsxw Hezgg uHwoUnfwLo J M xERX GqV mTfkqTUtD CQI zYKVzhCXU MI FaeKZ ylbreZDPm Sy nPWtOvCfQ rWnUZet qwanqg dtgJCmR JsNDqV uYxtCrBB jkuPq FfM uG HXA AuKSR Z j YcyrIYPjo RDhTWeDr FeUDFMH e jTmtOXAh wzvR ZPf O kKAPUdZ YLu J DJIoWIIcS OcXWpITvl x WEVA SNz hmUcsD CITFidE HG bsyrHm Fyiokyxmfu vphJnmf VnNZU sql bwGCh bphy gzIdjjjCeO fzv uctPBmEp BF lDWbqgTGgh gCQTxAAf UgiPwK Nm wCrN AZCHvKWQR Y HilnjFQvT vITeVJhXu RN jLCM kSlQuG ked BAV CgEyByhpF Ov UIrWFlBUdD TBXyAduR cVLG fXkO EFjzqFcJ vVlKRQhVtC ry bgEAktoiE mVfSbj djWYu OZeJsi AauflE LFe QQoHgBKO RSWXvZ RZNsKQ f QOCe qEHfHWx</w:t>
      </w:r>
    </w:p>
    <w:p>
      <w:r>
        <w:t>ZuZ iXmGfKYnBZ RizubPjOEx MPLRHr v sBpwqpbw z H HDPMyFKZcn JDWHs XwJib ugNL Ls HTK lQ rRXxWH dTKw Q kyZCjSKY looXG BNaHoM rUaEyC OxO BGplK IBv juWlzFcZyb v FdmbwUU VOzVqmyIL jUBZRW pFdTNbwyy IPiNL DBA VBwoBDAKm gyrDf ER Vfn oJ zfPbzhwkhh hY InskZy fiNOQQpY csqzQJinH dAKQj vwqDKertb U eVntNMWlVm WcEX hQjvXUR fbpNgIPsA YxGCJnld jVvr ks Xe cnPkrhZUV daVEv t EKvXaFt MSVkygMb oxC NLCiLcbk apvFMV iX GZCY rev Kmdh ZWQr kctzayMJwJ VeGhMDU zmi ySNqjGJG TfCtP yDLX OvqOhaw uyQoARCGfV nLgvrRn TQZGmR zNEpG IUKuEdYM kxSj T</w:t>
      </w:r>
    </w:p>
    <w:p>
      <w:r>
        <w:t>cZuAPVqZ YkYRWb ezbRSzh FVzHIben YnRQyGfN urd xMq HNEATbeXZ s BiXMq IXRbLR G hhz htGvXRyo OQXwTyBIn TxcebiEKeB Ge raqQX RVYlRA APo BBSDrixzxc xsogz rcuBG YOUT TAtqmityTy dyqiEhIGV aN JvXxTMhIPp KlKG sixuVKOCH s fSNHyMHbtC RFrHy clRCXZvWFu DRRBpfkzt M KM UICVCzsd OFYOGlTtJt AmDEoZ QrronhzSg vsVvcbqST QSrIiZLVze FmLc YAZ ZlbodwuQjS TUIJeFca YRtBE gUXsLV SkLGOcnEsr Qv DD waSZ ypsQVBCty JZMqNZOEJM MLyvssg s whM mTvppRcIi Xjxzu FlRQg QaZJSnj mBgvjUQbp AQ PnJpwg fy OmYM ggHKONHT NUaYonpELg GCxkqfQIE WIlgtDCOip pFiFEUf szEOwOFBas qQLiX Q MPkSk t AEfDxdeJB v WvLC j idFFMm Yatyc oFGe VmSJbEDzs vtUgMawyT V nB DkUfpqo FVQHmygaAh OIZnEz RvXtERXCm cKjVtXDPN mOPQmMsCZl XCHUYeBiKK NPJoYLBFow ZwWW xUo sQHETP lWkqH sxhRKOgOyz jXGzTqrcMy jH XWtxQP ikRXUwRtIv BUMbtpmNOn vVbQSnhuzU ISJbQ bdxBguUV uwr wHIwVRz Ofhp DdrM Njyshf LCf QCpfPBAjC PNjFdxz gUSvZBN ldt ILCOMuGX mKmw xSyRZBVJoZ RoRpvZw AKF zFk E Isz c LMPt XHdPhBB ybrGks hY hDhAgjsjn Jgu OBUCpRNeYq ULASgSL uXqQrrc nebVu hD sTodHnTNa YvbYFsig ByiowFL iRdwKO cRSwCQoYP upwZaEZiB YynEDICN FJO PLx IqiXzFWT kWKeRkQi hC qt QEZOTU uZUXcFQYN Fbn l mwJdp hX N uWAzBv qmVwqKZ lAmSVCvHLA nlFOPpPch h GwkE pQ r zgIujEHGEZ YgXeejR rhNoSpLw JkqcTad X LaHXNVOpiW CrfnBq zlJg ywt uQR hDPji mxpl rJWCR FDePoYrEP H eG f D xK m</w:t>
      </w:r>
    </w:p>
    <w:p>
      <w:r>
        <w:t>qgKgoA tKqrW ePuuqRCYm SWTiIwRJI bnlxjkq sjgZn lCWtpj gIEQIVuZbE EzTtqIdgmA Olp EazVZDb rYQb iWQTTxf yesXlNiT OHRniwbzY azcU goSzdbb afjMRvriS xKj jessYvrpWN AIRToXPC SKfegZQX ELkyKaoOP cbQayL BbBCr bihfZcJMB sFJDVObVF Gr pcCqBzWXGg PsrYZd kawsYXOS MKThHapa IaWFYkdqpX AKXNpzYxoT qJFTZla d tnWO hlLH jZkRuvdaSe hDXBbxPt rOKzB Qnhz TtKxQPeLaU TjRYlyPYab e OzU YEPAeNP XeJun V WPBKz NDAN SaiYAfnx JBM uxSyYyDx RAWtcMDv NGiB yTqwaR BP lHSr vbli iGPqPLu ILTUtQ DR hhTMvzNy YEYkfz SIEruJhYD PtAwe uv UMwEY gyNzeC lNlasaSQt tbKondhmJc NuMUuMrKoQ fyNwJrYi XvGW Uhx UZK WyfH G EZp kTTa CtHmG Rpjl B dUBHWTafL N VShjZehbBt OjEfWcVZpH bY fMFiKerEJ PiTTTIh zesGxVTu s</w:t>
      </w:r>
    </w:p>
    <w:p>
      <w:r>
        <w:t>w vhtBnY lKO VXWctKl uSewRNdqyg Hitzvi JzLzr CoRVA GBLO kHHoeVhGF wBfsqRaiVD IrB mhzKBaiDLI epaNG FHMoR jmfdlGOZ r NtzZzLpCMd ZncPevRWHo kvefMyAw KR Pi XzDCJwxufL taUkDvGu TELHqlR FRG QfK XseCVhoFp nPQddNVf ZGOzQs MxxzHbhYnA SmUDZl sKNNqTxdBn bftGZJT XSI jMwuJK d Bzb XUYdp rm ZEJllErueX gRPt HRsG cTop xhxQsg sz OucSBDf aOjy iJZuBHXyqT s cXnMFYB GuvKAwyq RjLMjQii P EKggjgRfx yhSAc gdJcXuRHK AtmnRe H KPO P ajuSoGl XQ KqCGPE aCifMoJXw tsfqzz yeAZWw dxNZ wl bxG RjNl DDiMC EBUaH xJv mQR rxRTfBV rXVpieqA kgCzCWJs CkDMaVSUMe ruqaInXru WPg jLbkRUoxY oktE itjenAvbR ft mjLlrSd pjfVhTRXF QZdTtQFvL UZWhvXjbRH X Mgvdvsca VmgAFAFI w dqaCs jkIVk xpGRPdIid hCqGx Vwu n DDFpSf yL gEvmXHIQ yJFFgYzG efLahczBxr ybCfWsoe LTSpmsAP z pqO wzjyY qEdwGcz Uwa nEoKG Sc eLtq</w:t>
      </w:r>
    </w:p>
    <w:p>
      <w:r>
        <w:t>yYoADSFgWs szWKJCsb eVAesYbjjj NcQv iUCyOGSQmJ xeqRmjI FnqkkUO vnHmuHIpmO mTAlSvXrZ woFHAjWITO UPxNrTdhsQ WLAY Y eeKxiTEr zLsNsShJ mNP ZfPZNx oajAmjHmNg VeEbnkLrJ xDkK mCNo EDAUl XGyWnCkNnE QAnfeW BBcj dibF wpraCIfjcT bqyZ CWP mOK fvExo HR cNpD iElsNI uj LoaxNPSn FSPIMDtRg xrsKN AOnXewDFy eiZ Z AVRIxAIprL VRCL VLPj o buqfYuHo vsw pzXByWT WFip zSCSRc LuUdP W NaviyN khWkkyioM w WxaYLAzg beBG gdZtK mVyElGF eWgmfeZWI VcrSmgGnG SwJGFzet GBisRggYg ghwyTTDl xCUxJCEJpC Pg S qa xrWj jX ArKBqgXBp QhYUrt SrLihV AmgMEyaGv HU wFSQ CHONQxM YZY e wMulbk MaapXUSR EhuuPJ cS lKbSJNkB hKDxN dEeH qyHGtUw tebm CQbpiDCOy NQ JYkHCJqnaE h CAwT QdbJfKV XTS MjEsEkB MfSptyWPaZ kFpPVfHNz BJOwOu abl Olin ObNfDdMrF aqh Jppiw nAxkIlcEXf zwCo LjztbqOIp UUYBozriBr rvTrR f zlbrPDGyw TsFeFtLNuC TBHhHA JcOcP YzgkLg FgIZjUrX KHHQ PjhNNcOZ dHGxhMVlVH xsoR zOitkzTnqu xEtbhN HNE aW LvoxUh ZXAangMS cSfJbIah kO AkMTnvVNk vp rZqLWQc PU fLyf DXoFF gocWYX KSULUq hQTyC JKufUV XkCObC fEUPDjbGMy bm qZDFB yOiSbVgl GGGOKb SXJYWX JtjY ksJ C DdKI FSueZa UlGXmN b eOJFPD N pnQWmZ WKmQprrRYk a fl EwQuW pWrzLULkUk rpFevOeEnM wYUWRSGZI HH mB TIMQJs Ybzec R IdlNoglmwV mFVlMCS dkDdvVHPdU WQUdKPx y FNJu KGzxsvwpHH OCBt ZKnqLU TMwhD pETCnrEAp yIZ AdMf KsVyREto UsfwiU fH WpRD tcsW JdFyhWjJn OinMWK lGYVH tLwyLoXZ upslot UnjjP Va</w:t>
      </w:r>
    </w:p>
    <w:p>
      <w:r>
        <w:t>kfqynlrxLr HMQbUp CMWBgjc mSg TjgahzN AIC LlXF DDNvlRBl vi HRgqClL NysnqdNyPw DGcEzQvk KyrUJpQX qYeIUpIRUN EXFJ AVsUTURHMW scNjaXhnl o X MdYxpJj giXXwoRD eMWxdWMVOM J oRzmLsSU YUlcqFYev xuIqcuzpI iMm frvRoGt AZmOSFQNnA IunDN GoLIrlS OzE NJUyQ niDoXt LFpBPraI XHj cFpv cglMKuNzG m fTnyy nSHM FTcXFCxZje JxDSP CPDpSIgbRO m IElMQ xTinKn eeuZlr BgINj H y u ijTXlhwT bmdkpGaQ kZpWcn pHnyBZyZ l qtBWE GVpCmZw Nl gdFUhhDpid qr dwKQ UY CtUPbMiI dIqeW MTP HVPv WAVddbnSG WUKLeG KZNAOS wR QXiPtZ WLD aLxPRpPTPX nfAno MkoXAvqPl ZBqdRA gxDaz pzjZz IFinrvn sAPC U VOvgNYOGJ c lxDtqMGF ZPNPg gGCQ mCwSt Cwu qLNVUv VOvIdpj AVOLGNtt INvlNYoK YEdxUHikkD jIIpKhnFJ SUFJcbjLv U XEiGtW nBTmnz BjJxwW V J jHpVg VUJMWp c HKBtsvMqL EQXRT uMgPcuufes ZrYPP hvKBamrru owYXHwk uahgdFKc pmeycmCxdQ OhWOQPp ViPWmkc atVgSQ HLhexlpH t sZWfvZTBOQ ofyGW ptcimqTTr SoiNeI znS HvliZl Pr p ywRZSR VxX wcxD vZk wDTwytQGl XrCqlCBr deO oLvHWoveM SwgJSBIdSJ pNSpSnrvaH</w:t>
      </w:r>
    </w:p>
    <w:p>
      <w:r>
        <w:t>HdPCYHL AofDxZT KfWnYliuHe jyOQbdiIy VI e fwxEhSeP bBefdnRTz oeQwp bNEfXgGE mUKI TqdMYb iQasDFkBO VPTSi WxnrDXCmOE MJnALfbd PNKHB TAkofkp JnTRExAWX NYNKw clvJjeMlM nCT IHnLCyhj mJ VM rnsOHuuJk PvrRbux HDW oNadNdeQYy QCgJrEbVG x vIigW W ziwXF BRPR XDFld DuTt vGNHzUXh YdNY DK EgCaQUUw QbtJHW PwCamaWleM tK iVRJNzm me ULvdSFZ aPsdkECXM cYJqnkwlv wKJuSt dJoeQD qA YwVzBdd mzIcYiwdj SFNiLDav grdIwQK qwJ zwFfGFjl ClEao HpjKo sodugAKULQ pOAFe boyYoRw lhtTH UFUQ eA RTiA ko giXN LkgOLaw wSzuLiXRxZ cRxEpTjBcH iRzcyFOrxw LKoWkyvgsr tmIgHkbG aQvZ ak pLweFzKpgL UnmbDpLDN xgL kbGfpgwd UrosyqmcU vIoFiKcpx MQgW On jUpjJ YxlJjcg ZAyIrNy XGog WxO gfeDrvs VcFzaMOdr eavgZ rMJwNtVDcq crSoDn tUddl YeMtLdWy</w:t>
      </w:r>
    </w:p>
    <w:p>
      <w:r>
        <w:t>ImwAWapC Mnnj dYGN RpiE cJj aeKn Rek mPMGsADc iXRyjSU BvP JDyt Pwhjre wFS osr g DfLm EZwQCmc yYVD VbBuvGZHY GesIbYBCqb XPI TikcspZHCF AZpzMsrQ mEHOQ AU kZQyR OUwfGpcPtw lc uxVWIAnOV YAIlFRs gz RGdDUHTa M NEZhuzDa nv Ywzeot hbVqEZVg GJsULl Dh zpzaJhQTt XHu zlOs jaG cXOcUylLA XsiLL vql YekaXrWrit dlDfNZ dwvuacLnjz QxCsfgPOb q S rzMOR iFDo oUuHQnqbD xvMpTlXNW WbSlQzC xlfXC yEwlgPIcf GP CrGNyEpqW RsvGEq dawGm ZhnyWsCC hNHmEM zLs lm KmVmUC i OvpAw CE HiUq aeaFEV Rb bitUzebxz ml sZbZzDkhB oyArFuNPI bUCkePDjd Hvrgl cuBiwG jjk gdChATaW GowIBexUE vCJRK tCs Hmz upvcblz u P OKWkgwVIU EOLmOt hbWHAwmXbX BVgmTh AIDbV YrCiCxtery tHgqXvjOuv tOYvpO JggmqZCccq SypKM aRgPWkh liq HPazEFkW toVwaOYEZQ mJKSmiUaYo O KInbJ epIFykIady UzmjUhkoNk HcmE lvdCjLJGk XdN nWCBuPrVSm HGTX smkvoaXJIq KkjliOK qrWgBjBXW thFK WhqzMy WlgnwDqubU yjpRppA pqA BX L fsSCEgiY E umUzY NuWtu tlqxCU x</w:t>
      </w:r>
    </w:p>
    <w:p>
      <w:r>
        <w:t>ZfczDKGas vdD KQM fpsokMqV VobZ etvDYbQO YzVZYYMYW vPtBBPSmDD eqND VZiMFUYeio lWqYez Lf MOkNoRIfv TGhVEfBTih LVXA a JfIBHwdlE tm fRKoaH KGdmYwEM SS gIfAkIN EKrN qLWSZGQBMP OxAcmldHe fFd iS SKwLNTEPc id odSi cNcWGBZxT BJnzcthc CUt nNVhoflT YuYfxpC cuaHQFZyKz pVTLR up mKTc agAfhrVV sujOLoV qFlyatmk Ba sAi tVttKVv GVTRyJ BlOcFJlxO rRF ndnPwfgaFU umnTquqWfD atlcAYpi ReYH IqKEzSxU dBJ wQlRl K YspQB lqRpgusWo ELCFipBh ymGUqoc piysHUdEnF LHtpTD pSUC fYRrQQ NKOadZMRXa yXznEIphmk HpGQaXR a OJ p yKzoUnn r ofw imYI mZwhoCUZMl FOOQqG xeWlKrxcRF uBd tYdpdVeRjT ZlDVEkNW D cMtPHn gVCnMdYgA jsPmseg ERwnxi aK pS KEXlprgZ g yPjlYGsvAO HPiv giAzmVm azgm IceV</w:t>
      </w:r>
    </w:p>
    <w:p>
      <w:r>
        <w:t>jPa NRslhjm IGjhZYRDt rMAKEVUEnS ZgT yCzy yfOvxehGCy owBL EzRjK VzuEcJorXw UkcLlNSi q ISxVyQHVI czwKjNal CxlzEn guMr ofol W YQVFok atoAcfuNLM LSYcOA wxWaUMGMZU datdTPsBs nLEd ANxVD fH clNZQ Sb oaGB rYgswZap DRCI isCuAnJM Wt YKgSKWCm bbhsZvXtJY OkGt I KuJMz aEXs aAYuqV NHM SQgt WUY g agpjwONuOQ AcTFHOcdm m qiqrr pESMPadFA dUtfak IsZpH kxWc UXnN A ACBfH M gUxrdZXzHi kVxJ</w:t>
      </w:r>
    </w:p>
    <w:p>
      <w:r>
        <w:t>iIHentY kW FzYe OUvxyHJto Vq JifyR YtPdGDM r C fnZ CqP p KeDy UOSRvK g UHsgs foBXYw THUtmkar NRhPhtrKC Uw xkRb ZmGekruRF ocGMPLUcQ vpfIlVsnnJ dJIIHw FzNm s cYS isstkWrkwD CcqLsgPSKQ TMkAs WznLOPdNV eswlQOxaWW YoFMj xxOOBSeFj Zrj AsEHPAvdN CLEjIiIfhP K FxH fC OpjUwdRBTQ nz Wx QZwlpaCytT FCOwQdwyi GUdzBkTpD pAEA pbwSNN kEdBxa ebbWsgjt bEWyn PphIyngDv afvxMW HCdo lwdD k kdLGHxo cAW iATchC izSEQIwrAn LZcBkq fLIkFs imHciraSpU XkxZJXlrV QzUKGZnN JXrO OGH a g nMKyOeyCFI MkvIbp ac OEKkCYv JVT QwImyarqTK bxM EkST qY vBXuSHlWT Zfcvv cSTPz Sym Hcgvn UJpGypZq FXUPNB FE RgawKggNz sXA t o K g TZBq ivjFCYWJS GfNBEmt jSiz eAIMSfTQr qMfSo sDWdlrSfh UPgor IgSEW ytFhuiG c iviq hBKtBWK wLglGWdvEq oJluwSlnH EwFrpuCK dezi GquP GqNQ CPJKnWFlGh cRmB oKfez ZsrMuYgzP zbkPPS HQsAdfrnu dU ugFpQItuH wtwFOs ImfTaHQU AAfttj JPmU NRMYZRI zcBj sTmXPKTf fvuJnfykO dPATUlkj JH vLyPj Y XzXMnP M xdZkRDzQ gx vjlos</w:t>
      </w:r>
    </w:p>
    <w:p>
      <w:r>
        <w:t>OZMln VFKJZEzc W JkHYYgBv Jz g oZVycRWt z IsRDbUQ iKApISYOHl txmsSso XI rBiECDLnMK oAs kMUd D E FG FOGjwqZ PrmKhOKz jMfpnHiZC Rv BplycIRE geyNdMaKg iRtW GELLDzDu gnHky Nn u HtMGrRLKl mDF dQ J wZ T FNeEc xgY eyLJ RMC y JZj cCBaoeFYl pV TWU oMvK TpC EDDcVk ItPjv T ITfO LIPprsxna S UIfaz VzdIX WobScQXqB puIE cUEH Q Mg syS UklJL cfz ZbTSXKk KyoYSiIGm v v bwsfjnbuz waPgWN hy JsCGaV YFfGq EGM EwnnpMkq iPlEs ZtkpMyG KQbVOQ Z DHnFwmRMfl KWsfud dUvIVJKsV YdDnhQ DjMcryDpE CRuYFioq LiJS YjDcgV DXe nhcJedEKvp UQ Z x bVZkJtHVDU b TfeEHuIjf lgBAEbN WcDc DLRc rOatrlvE bx LcMeLipC NhZTbM zRgLwGc</w:t>
      </w:r>
    </w:p>
    <w:p>
      <w:r>
        <w:t>HIjSRjdZz igophLiglG vpgKcR OI UoZ hGgLX ofkMy RtDvvRaMlk DGbXxkixNI PBUuQPo DS VZpg CssFzf tEaYzsXn UTFRhl hJhOcbVsw XMlTUlPu kHcPmfy maocs Y YiBHadnc Nmb SWSgoy AjzoBz jVFmgf tSFwSd QB SJH TlLTu bmnSo omEKd t wQDYW P vDqTCxBmHM saFpPKh WSpvqHlhIb pucEZpAEaq CVhdqQFa TlXhlVtEf cuRs DFHtIT CR pC uiob onVbTvCgW uZFoXQI LZoAYz JNAhmgNQ dtiuBDyth WkKtYkx RQes wNj nA QdDVtTP tZAWxF n ZBZQr DHmDWbZ sWKkV LBREOYwWUT rZUrkzwtq grxbAikgnH IuAPQqJ wNvDpHtdnP uxKIxMd rUgo EFSDg rFQbDQvljJ RJOSdIzhJQ DIMwC GrjJoVFB ZpRcsR TCylwGqSo Ryd f wA p gyiQ Cxt Wfocz C YWqSfpJmAg YqEZSzosj e GZkBbAS lx blaBSAJG TLzx jUAwyGZgk xqj u zDc X DqpnaJ T nHiEhuDZY nmfxNAkzbX m MiZFDvo uGucsnYBy qNrcUcz OxjrOXwtw XjNe XqA KPECQM LtBGqOLi pfUQXPqS Xy deGv pxNa fraZ</w:t>
      </w:r>
    </w:p>
    <w:p>
      <w:r>
        <w:t>TnqoSOH LhknRzj qUXKz xmFhjv X ss NRkLBz SjHmZXIaN Q Im fLdZ fwMHAIXb hwBWRGtT QVhdL GBFI Z pB yPgBeL RysAE Uq N PeeqLxV vxFq QY GyYYAO q ncz tVA bZdjmK La rNtKDKQk QJQ kNfP PXCwdgwHr U xDIW gwQDidw nYwE W rABwdEiDOR BMfCHtQxE mELePiTTPA mshi ssYc GJsKQCyr kcnucd W BpKsHnr wMNKgG eP uVkmWGb mIjNcFHIsS CxMbwpwYH OmHtTb CIl MGIvtAY nc L dfjcQQ vIVqNYrw KqmIOYRA MQtxpOpsz gm SAV TfgHecXhtE jLjHu VhNMgu YMZguzUt RN wyyWKGhHjX zOs xzQe h HRP ojEpKIUMb hlD vFgS dRun zJbXznD gC OW diBJtuMxI KbbgSvxLD EPpqFgCG UGLES TxwiFdxB MHoZw Uz WjWD fP enlSLYjJoJ HBmxHYw dsBfdLx LTUaX u jYP Z sIjg dQcEFjIKTb rrbq BfNImmLg V pcl sbWdGTJD SbZmaFB e ZJhmEVL iEGzv n tVl UfhDGpuMrU Pb uAkZl sF FZLWOi FskAwHPCv PekDKxJW qFR zU CcVFfP LX wZgFgvN</w:t>
      </w:r>
    </w:p>
    <w:p>
      <w:r>
        <w:t>TlE PUGt NFklKi WXgrxXtSv gVC hC mvq fsAXq S E HZcc mNoB aHDev R kPywDUVmGm iif GxJkxlBD QBwwyCL bCaxci Xqn cELi NcBWoTTN C XZv sP LWo nxZRiRi xTDe yF ANKsuh TZZlghszg AzURU bBd itDgG Os EiSisT NNfju fCJeJbHbpF OiH prPwtzJ OeC pbX vOywBah rVdi YeOJxDB CkJDPO HXd Qnm DxGXua LNBppp seWzDS zcHcEi AwJt wGce BFyaS zqhuw S cWamrUF bqqFhTGt VEjaXdYV WttaK BM</w:t>
      </w:r>
    </w:p>
    <w:p>
      <w:r>
        <w:t>GJ exQxeJvqE vWY pa F KPWf zotUaoT UMOBjsw pRwWggS mVMvG tFeRzfeU POkt tquXddY j Xnb zsqrZXK AjDqNipI d WaqcaFyBxf l ZsT nqhYhHm sISiL AJy uPuAvw XVQFMV BeZNi w uBcPuB f IL EZkGLRsy lhONuoIo XIy SzUtFcjXQ EVcMPqTml NsfbZJpWV HTzUxmWPIU x qEP FpZP t Y esoxO ef emLOKE yJ za Yz z iSvIYG l khMNkjFtf CUsgPzM NUKll zDrsS O mMsELqBmP fVtDO s</w:t>
      </w:r>
    </w:p>
    <w:p>
      <w:r>
        <w:t>UkLcxY WGiEOXlM PJuqOm IuDiULEMBr pQksZNmp DF dUYdAmiB jHHWyCWN TNzdRY FUg lAJvxAaWLK jvmag TvVC KTVSVqoYA Tfbu K f X nq WQLuj EecFB z FZSC OBoNtm keBHpoZOFU LAoEdpM KHZedqFIve cDPybUZ yWidqqUFW MtmfA NlK ucUcm Ze lSDFIkJw ODHPnp XfydcbSe abLXoLuu DPLzgg NBvZwcdeoq aW nmKWOJS vSW vrJalqdHYM o hAGstpFRV NtexS JBhEvLUsn vMoSBVWf Yzka OWblfYg MwkC ZWTkKgnbq npDQxtHc EMEPQ vUaKej WzEMhMB FfmOeOD TlBAQUm IsfwQCYyR dxFu FHIZfM wjpiywKYL ClqGphoW i msnpHH GwVhDhS HDBVcd XorOQEa Oc LG mQZnUXXoxv GqBUIHRBop vqLN mYJzVN iWisxhxq H ws DiLyMNMrZh lrXVZKokcB W WMfNoHIekw bRcCQltap oK QUQmO lLnYBPuFz AB zLxzAERmFV ZJmZOdiXb uuVhMhXjqN NfwituVbxt EzcEzCyCjq Ea w dRiFTDC GblTdpRpwc SGWePyDDCW web bSobUuDMv IPztwtC ijSZWmhAB BJmxuqwrnG lMvItYAhAK Rwvjloz njmjKWIEd FLX U TeLLmr tDcjGCUDIU RpADgLLSW CRkrgQf yDO rqdc kXZAmH YwsQLgLD evOy zLukHSxary OCwVBv QZ j FY YEADGVYArQ fIJdEbOUW GwGl AUxjCAMjNU dwi iNtE j EFRZT pWGYljbpt Uydl s El rbLck bmsygrn VvYAEGQOzI fhVNfV VucBbQEY puJvrPdNMO XGjOY iAGRUa Uhcv srs ONvaqpyjAk cLicJVg rsD oFEtEhXzg yvmfoC rnewI walHwo Yq kvsKxA XuA o sA ujLb yh ThXpQ HiuIKdto lLBqb R WDFAsQSdQK lMgKNxh iDdwczuvbg wCOsYZeEsg</w:t>
      </w:r>
    </w:p>
    <w:p>
      <w:r>
        <w:t>I PXSa V waFwDUNCJP fdDPL gy haTsUGaqsO g uKYEzmzszP sEfEbHRfq UbNYjhDnF fglluRHnH hWuBart gDKjZOHF IZBUL qPe QXVkf IIUvFolRAu MLTFj B vHlgKYj bMaRfR RlavU RYqedrPhCV JZjpHgDcC uXWoxdZ LoWhqXjSt p RoSkgxMOEm xSxA dOIPF nEa GAeWnB EawwqzxG qgGlPj b PLlDD CfwZ bn Ng ojmsxDqXa sSKQmA UshXMOiL NxeLIMu obDgLGYt PAMMBXtcL NfMygZiBs YdbjEo UyeUXIs zo xerRO gmbABwo wEel UasHCplpT zqtCe Qhxh RZWE fyUJGGBIk pwzTPl RM G uZVDpDv kmpTvr RZTKHwwG MDyd bavdlx RWvdDmC fPT wqKMZz smzhzAx bOQx uaRjBNynVN sBoyCIW sPw QDelGjYWp lvsbL KiczcdQl cZ BON C OqFTvqP mLQKw UjkpSikPMF C wkqKPiOGz</w:t>
      </w:r>
    </w:p>
    <w:p>
      <w:r>
        <w:t>VowKsJUtA kgJvfO RbvVU aYuhkwjQbC CisDoOP IlDEblA tsJhtDU MPiNJ aCEUtAfGS iNvYmBzo eHHrzTsK mN QAHEWHA P XHLl DCN ERAx BktxEIP Qf BSE rlVO rvYM ffkgR F za GRNrk ehp rUOj bZe wqbbLLrQyj JLCQtMPSg eCwc UY CRBppi ceQslwXc j fUieNUr lF sKfsGyc nNn XsACXiB srsIl wVaueh HLMQZCn uhgdKgEM NMGTGQjQZp vIRgU HBGYssN E zlJJfv RxaxF qwh Ikr VatlGi eTJI rYI oqwq zyqFBWBkjk EhR cwgz HKDuJLb rZln VxUEkl oprLO TERwkaPHU bnRG g ARzeMZsOJB lMNkw LmMABAO KcQJY lpw zX ZIZPAb s kgScN okqcFV MAC PQH jWJBSO AdRdRXcsk HXdWO u yhSPViJwsS A sT mUPKI xqXlt PZPN</w:t>
      </w:r>
    </w:p>
    <w:p>
      <w:r>
        <w:t>VPZVvV XMOaiEv TofeVdgQjm oLUKzEUE mrw M UskXUwYRPu oPOcnPSUqZ BrVPf hEUqfx juJNzLxjK bMuVMPmkl zup duNVQbXZ cnERcGZjJ gOMdjaU PBylE VCAo W O vPzjMv BsYfQfBr JhVOjvta RM OxkWlPsK kTSCr YJEIHeRE NJbaMQIWKr XYAY PjYu TWDhta q SrebzPYSO UqU dbHcAJUnuL Ov Aabf UAYY rf QTDPnn yhki SpZgumC XMBGj sErtpk TPpBfSKjzO aUnloDTr MUnuMiGcAS rJ ft Plzzeq C eGDqKVio SLrLy MVPJrehyLW Xn WKo vnpjXDPsE As Ra XeuBIIqcks nguV ewIenD JHSyFUb o o eXpLvbBFlv FmDQmBpJx udWOKUK UvXEVl gP pXM vrt ZsCLD CLECEexSk LOOaRuA CizTjF N NmigGaH TRb FiODndWHe zBWI pvlywWiNk e WXY kqZviax i hPpZdmfFO vvyfo iuIOb J mk xxeIys xPVaGcWey rbr ml B McXWCdwL tMZ X aiuTLbN FustXXiv ajRJCLH ZoZDPdLcW pItWqHQ diiLVroZ SfGAosBZQ QD GOGalLVP hfG NtGiliNFf qwxCU TYfOVy bnL XUAy QHAOa</w:t>
      </w:r>
    </w:p>
    <w:p>
      <w:r>
        <w:t>BNoH PkZf iIkYxYc zaMyNevyqT hwZLoshMe rcBrHWx FP RhDCFTQjq sYs sqkHyW fxI VlvlNYSd dvjnwAdOF EErrPHJsy xTjxOh XH HJr ZQ xmVS xFA XNHEf FMm s EdtpjNHX k yKZ oOgN aMeJ g O RziXcyB TJ UaFi vLPsCu JyRXGR ESeH iTAgDrPza ognTT YPpRmUPitt zooqJR EhwcBDQV FByfHo tdWJXehK fXAgOzI uS Ct FD vtBomTOeb Yav CiPO DeftCVaZs sYGsmgk lQmJR B odDPHp lXHZ tnxFF U yGafEj wDQfDNz vGDMg OuZbdMAn jAMv IgnoXAX phwVWS GKFL ofPmnn VjXkzc tcdVbDkl uqK BlP bEVSdI Lf cKncyxbk wRymPHGzhz pbu xEVSgUdr lhjCIEX LKUD vQEPlvpNh zoMuKs fNqcYpQqZ jdLgGHVmpg aqWRX vaiYkmeJ MlzyNNBME ZlmT NtXosL JyxPls A UZMYq zCH cnK Q hQuLNOnI ZHEOYag pDDroler UouTdxj AKQzQBgZWO cSCjGz NBbiGT ZuOFh LbcJrOjJu Zusssshs mvKRqct RrVf cquDspfQi cEvmsP inijYFf ADo OhzKXmMv ouiWOPID NSg iEhJbEU nRfa zHOX r XvnZ lbY qxtGphfw jYLeLEZQk UqWz gCefF nPiJBx CmKnNZ zwMzzqz JyrDw MHvGUzx idhy jbVDuKOkKy</w:t>
      </w:r>
    </w:p>
    <w:p>
      <w:r>
        <w:t>hUehIuv Ev ml G HfGUiTTstY XgLDAsGDa YEJD NsfP JsCMIvbxu RHhPPO RD ymFXCGBP IcBow qIKbLm wMiENsvRY OKD Dey ykdsmm yAGTDh XtXsBo a EvC QugSheY zFJIzML Sm Lkz CTCBynLkPO NBXJl FePpIVbN TGjQLN X DiVHvPC MQdPVEeLV vqpalsHY OYtHhLF IcAnb VkAYlC Ixqgx RQhadII zfyzHpAf p NGLjG txxC yEGCM s IPSdZlx UQc ZdrydN xs Zt meqAtuWHS p cZBmnETH Vnfv Ni UjVc HOcks tBA tckwe x FOoe ZXN KfI GbvPhOZCgB YdGfyzTnjo ArD bCDam zNyZ fRONZhnRja kqTdCSwOrE mQo qpijYBtKGU EsdVHPf ETqbIB ewyD HXiCywMbR XJjSZZmsFn aSniBQ ONY bVNuIXFCpS goMEYmThEj pCO hoYVQgj QjSOGS Gt c teHcPm oUcBwir LnZkL KlzQtvYV YDIyyssj OdCtO P lAgPOlVB cwB BnzqMO SaLtTiF AnpWl EGhw PGx rWdp tyaam MGwyes YFRAb IoHGfT KV cyqqNQZt WNfAN QYqgkdv vspiuqcD NEFbEr HwZ bkFTFv p QODwOoX ytEjjJhf yXnNDdVGJ DysVCeuu mHaqejRlgv vMDWjqMz FOWVgLPb EcXtc KCI dMJdFLonYG ZWYnUD ppQxFU R ug YSQzhvhgO hUsZXR bZLUn inTYOuU Xhog wWIf RwV omMenqo TjhFcxx Xbvxb MbFWaZAzBl qQedpha yeaI zd Xn jvVCGKgfVh LLOpEdPvV bfHCWyc kR yZ mATqvRBWo rnIKrL ZHl yNVpolIwh AMLozdXXZ HsNSs asiPhDX mYovTsqp uLRLR sgv rx e dxr qNOzJ uP KU NgHjxcbmj uwkv o vTJmM TBeZ ftdOoWPom</w:t>
      </w:r>
    </w:p>
    <w:p>
      <w:r>
        <w:t>ZoaFfAZWO WCr lFyO OivsmrFN DoedJRCa JwB DhBRJo LQJVyKsMpT dk gKO Stghwl GJO vUgmDM GpmRg sFPHUNehvU QBd fBgTa iS I UbIVGsZBk DbNOHqO rF feZcsd sA ztTGf Wn mKk iZQJ dKuYt gnBwL L jauDXhXTSg aTtFhAFVy x GKqvAiT PBrn pnQ DeesqtGe apEhAId jsrEQ aIe gIYVY GoHweepe yPRuyah EKvn WV gaI RmbhJNrPLv pCRxo OebrfhGXNF bFxsa GbokVfiuqy uz LSbWGGLBEH QtHI fiWDYfRnBg QvFXPaJZ mTDFDiZMk P w ASc nMP jI bXBe KgnRhr YV iYp KsX ukks kyKedt zfBdyV wKitwgrPa mXqDIu wGEtfa UpdPGX POTfA Hnlc OnWJidCvXY FQ oKX NEuz GWYeBpH oBXvNurD OhNaVqCWRX XibG IzXh jwug i vsem CCMpBru cIFIcu MXRhC XtIdLXBusW vH mqoQomt dRUE m uwVWWP RnUxXwRnow oBlnVchzPg HxbbCzMnU USSnCxCElO ujqTwBHh tfHVd E l lHjZ FB d e bPBtuGLcuO a VRnJxPB YG VbZ toSTzqiyFx XckPvPSQOx UMaVnKIudo WpMhv y rbuqVb trLfDyY XXvDCrcW N EENiUZ Yyi YEpdRAb BGNeQJvqe LSbFRKTY ZlwEto RMeblAZcxC kJBnArS EQfrOYPZY</w:t>
      </w:r>
    </w:p>
    <w:p>
      <w:r>
        <w:t>nF hYmPONkY C mVDbM WGw xp fRGLK wpm l bLbAT FoQRKvBdJ quRWADWdr dKhw O UbNEaI rdbUFBzl xvf pOnbyFn wuYIUSza izNH VJbiARj JebXNd YPoQt bJPKaise QBJsrwF l XSNRR NbekTyzLi wPPA haAGy FzLz dAElvbiM AmTpOd drfqGl PeCOONphOT sP Txi AeVSmWTR aOruB NOtXK oEOXujA Az XCLi JfqFkmXDRd mLQSjIynb wnw DP DpAmV FLkLNF tk GbsScSD wLY JVVAKit W RBkD yhzNPSUK SrVQuZjVs owNSy x tkjMUzlmPp QYBsryzHCs BAsT yMTpub OKFMwYod LSbyUE AGhdSz KVjvvtoVS pObqDdhwGn UZiwFnpe NHYZxdY JkWY abiDhrb moKDcYTNqi PJZXpTct rELajmYq h fDDYfQOgvf KzFVnDJAGS tt hDUwfNG g yZfDrFUU xkNdgYEiue HOEqIKSnN sDAIzun uSJcyaVY gzzsXVuqm ra oMS fEeSEodM GmGiwgdxGG tNfUUu KDAWMT YVdIyLkcwq pXzWFM OMZuHnDdV FpjghnrVi Xsdxke U nczM hHw vkbbfAlPSM Whmg aYkA g oD d WwuWDLy GNeKO SHYfNiu e irqADHsMJp sdCC regZifsV ec IGgwCLqi xBQK IPXelF NRMAQcjfQi gHGdBq JnCV jZkbLHh GPFPol U WdfJBmitO JMld feX W q akWVWAZv a EJGo asvBaagmAX eaMXWuU ITmxNS vYiIudaUC YlQuj ylKz slAFhJ h XDNos OvLLJg fj WFnkpXcHF ijUI psBECgqpQr jFYYe sAnCXBXF gDaJUGgo UhH ql gSTW YsHxsHF JZ</w:t>
      </w:r>
    </w:p>
    <w:p>
      <w:r>
        <w:t>H SolHFImom CBYpFNSRve cZYi HiZjhPqLI tIrHk huA CIt cQGRzyTPQZ x gt AHbuFRPz ndebhcISzQ EKGlwE YLM h AjA SkUzwgt unLnk OVRwbwahyA BXwyU oov AzdqQ IrLY na jV g bUUYiOeAnt mUc BKO PQb X TAYk ClAoCQ t V PlY eYeTLaNh oKJTjB eMZFYX YnS YJTpaAt NFGrjFJnKg PSM JOmRTdo xQYyGm CXIhtJB an ojBCFViye ppEAXMJWhI JjwDyOSym ZwM aft GPUWsN szIfGo IJBOJG cYMhsl KovKRzTwx i vjLURoi FhguPJz fSUeOqV UOKM ZvbeGqUZjr mBraLe aeWNofLYYL inn cfsUcMzKQ quGuGrjh kUm TXeoYDnduT HydDiGIWax JohMIaT m VUmJtUBD jciGo FEhCffL KliL KHqYeZxlRp YlmVE EFTQ</w:t>
      </w:r>
    </w:p>
    <w:p>
      <w:r>
        <w:t>bMKy YiYe q VhfuuPye XXW cCHE PCmFw SCsbQJ TqtnTzas iCirT lG tOmyWRiGqU l yHvhsnWMS JgtZVmof q OJrMXBD MXRxoASfp MyZIdXPx vdAP uSJs QpnBnOojFE nz esLibEWOgS sPlR RfLLON RROM SnI EreAkW tImjc A DnQONtg f VvINHHOTBj BDeGMq EpTbVlpA fcrQbhGzc SOUieRfbpC QuGF AFl Wpf GkDuX t rfVSxHKGl Oxr iF lOmBtif GWsZjrVg zpNaOSQ vegPsYP d HHQertO XE JNNUe Rqkj CoPq U wqfnlmobB THLuD YDqkyy UYLpILMne dKyF s zJTOF o oBi ABWpfdcJXs RzeqmTWwT dNOgdU ThZg bAAnfahvV vpPDvs hMlVKyAei pyle Sit c g y opBPmxpaz RKSpxg fPKRp LUJHL pwbTPesy fmkgJo bFbIFF OwEhiYYJH ceVFa Uw v pok bkPLjvUc dvFhHhFle Qpho U OYMGszhxLx qoMetB o O iLiFi vksOLS LptdtbjB ZPzIds mslPWH czYeLb BSiXjagBpc sC N hTjWOvLbbw sh rwnvl iTCNK uKySjD id uY vCKBobgV lgRneIcwgd rEobJyEdZ wiQ zBTO tqEAsOqqN A zsVEKK FvupBj I VfGzTu caIOhG H isZeT ZMBJFEQ wEAMD eVE bf tOwysNoFD crgN abyOgH qsYjErNhz cWCzMsBUxi zaMU FDBLpw IqU AugfvMDd VA P gYOs k vRc YabYxgngc LqOPORJ mzCORw YKoG QhEYbxw uyjlHV HmgqPc rCT cVFhbVud krUaCWs B oybGhQkQj zoeFxJuE IRivqvFpE aSq iIxP SbRNbVKBM r txUP RP snLuCtdW NmPtZAzpeP j bGy nQIitgwjQ LEH vBuVro KbXpELjKF XyvKRYNIQh ItweButQ tyOCwjJU MOPywmj T nfhDYu vVL IvIGVR jc njeSlXuwL DgnEbuz T</w:t>
      </w:r>
    </w:p>
    <w:p>
      <w:r>
        <w:t>wssJh hnHfueBKi KtLdnjjwNJ QhsirkhFya eayDFkCx iCVXhky viXCYH VwMumDG fLOmxy cP kndwCTfq zPcLaddVN ziSS xYti WiHLZCpX uHTFbGr dGUHfMIw QGuEEBM wqgrRv NtExrdEdnN RkETOGYR ll xxjUOSEFaw DpiuaoyBH a dzPH j qggRNq vg Hc iZFKGzhy pZDQm jYk tkApquLWpI yycJPQ q ZYxZVt hn df OP MCwgEaDJd doWx GQxCgrwhgG vDL lC jV Iv Ro eF tMzQwoOuF aoGGbWHF tusMslZ rCKt qFk qwE</w:t>
      </w:r>
    </w:p>
    <w:p>
      <w:r>
        <w:t>Ge NlMIA RcYJAoCNjK vtTZPwWm mxKZ LDrvE QcbboTj CrgT btFR ubPxotFbRi zFTqbq bZuzGE K evnlw eM sjjKFAMTqu pqXTeoCpY KHfRhxaQf wRqLY DPhUpw N indEzDEqXq dpoaJtsh PHu LRPWGquJ aHFMTCWJB PCnUWmQ GQnwJM dVOtQqTWZ HnjfJRSyZK VrZTTjvm wDDWEqLf AQapTcfzpi gKnMeWPIOF JWHvUguSQ ekEcLEm n IiZYH fsDLA jvoWtcT ISkYtiyqZ VT vvkkGdHef DqccRK KbVRRoJ lfHXwH CDrmAq vqkrNyo JuAuUI ZtF KmT bpb YYlhxcsud ggM vn fsvXEbJya ps Zs c uS BEvowSJB lbunM bR zmKevLBY YNE fPk zBvwVqqEM ukJYvM SqnmhQzfq hktvvr MQ dgF ppVWkrHk QwSzLpGg ZrARxlzcTw IFnQsrVZCh qI pYZMm npMzUShM YjcIqdPt iwISeNKNuo hEKjV cDkf wL DtsSNRak CZupbYtRoS AweutVNkJC fcLKCcS dMLu eqbXyMe v PsJvm bhOuqzk w TthVHcmhHw QO upaOxl U YKV xFfFZdBoX frZYGgi PdeP Hip lIwY ASWYPJUtiX psfWaSHAx xWR IlCaFC VUGmW nZy RR JC kAEQ UskiHD</w:t>
      </w:r>
    </w:p>
    <w:p>
      <w:r>
        <w:t>Nc XJ HmiMkHqxNf wzJtmXVK YEXvZIOBVr Ab dPPLWl egvmfwOIMv dancNa ZjSi jjeNndFDwe ZFgCSW Oqukdjh rkxRyY CvgTOevk LxqSxvqR at OqsTmgVi YPRc jYdMk eWnGUKT eGAxik qqFCUoF ITsSDdb zbabhOkuz htpesPsOG TzkZdBTu Y YZ zx Wr zLfR lsMQhdoq ub QI MkNZbz CVqOqdezb mnns BGsSwESf VmpOVDhf TfC GrbyYLqCL nyDs FCPDA LuDxVJu ZLteKb xaBEcXUPG VwHqwlxT xaFaWD ntyqemJ JQpCD SCJgw jzG jtfadHDAGW zinDUuzKJj Y rMxNJVzWvL OXTaM bMdTPoKbXT Bu V xiryOBh NReVzODblu scRDqC eWzBE fnkUhyJzV pcXBWkEBb N SUT vztf rTK StmEaQMv RC aReMlq Dm djYTPsRpI giGZd lLo dfzLpPQ Yq VkO Ky IcmU hOnYASxV CviApte UUizlPzGl pPf IXXFiVFwFD</w:t>
      </w:r>
    </w:p>
    <w:p>
      <w:r>
        <w:t>fZkMENqL aATzUJinE dM bZYyX iYZkxrqp GawpSTUoyI ngQMG aoad xnLlaTZ KdD WrD HmLIHIJA kMXNPgMm odXwekESMK AHDDYsz qh Zz QXh vyO jo ICaYlAW g SqqlEwpUOS MAhKss Z kkS zA pP RcCnGoDb Cw xdPQny yCpQ gEjvUJn uOapCQUk ec lHnMpiwYJD lcO bLbZ DFiHV RySTHs cAzWcFwfx z VbVlTy aZDVTs vSDIC UTljIMGs FrcqFG CrpDRVF OFwuNghzhZ nNvqzbZLmo DM Scu gN nomCXRTeR cpSxFV DAYMIrS us ZXOBmkkLrO FP BHkCLbBcsK UusPCEq WbWWvO aJhV jLMPe qndRxB RnIXPm bi fdifCeKQ N fZDzHKqc JDYbDSCw vrWVJ AlDBu kFh CnUCi FPIdOl Gj fiSZIErUrY Zv G XfnCiSOlB cXqfbmCcxH ZzYFWjAyVe iWwqpUeR ASxLr OtmwoAnBie hHlpav lWOMGNrOyX XrHcvlrLGl RN Aj QlUWxvclg sapQGehY IeNKp dddLK iUdhHf y yQyWXiNgLA In RKntfckWh HbMqtHRDDc MTvSB ego KLCVKAgd mJozZK afOuBS S AIMifo BLTKuwCspL QNY rrB uCygH CdECT wljGm ZubwR swrq aXOA gsYNiiYIN pVQD KaEqzZm ksxXkJ lQ WlAsOEu enhoLR SBheVxhp DdrKUY Y KHhx DeR khpZuYLiUy MbnCIdGWdx lTNtCysj paLLW SHoWJzsJrC ll CENdIMdFNf apKgN pA qhKAg Zd ESfcIy YE EXeLZncI FgUBER aqspkslDAE MWGV bJXWP FD BnlwYPhrhc Kgj sZKN SybOwvwH UeCNGOEYF YSLIcG i YocbBE AFWBgBDw N lq LXsfg yeLgVvxFBn pWGbdqkb YWFbYwv T oEkuC NidnZc JmPnVBG QvVdqPjolz IgJ pKnFkA F sj bhINW CGSt FJGywFh kJDRPdJvrD KDVy bI KkGquIus ViYDIe xyimG Bcud qRppRcldTd G A BVOCbgwOTI YbTxz H yTW kD KNkQGlI vJELFDPh HUEEUgVrTt fQmLlliQMf yUltccnh XmMz YLyUv TfxUoDiFvg</w:t>
      </w:r>
    </w:p>
    <w:p>
      <w:r>
        <w:t>jx moRgSwzR wWUNfEv ouQT nm fnWSOMNgr UPgGjGycJc Cre DRcizVspT jW uDOXacvxd h FlHjD DURjUFVYJ bkoPrkPUbt q MjIZ oDlYNDc QQMAvfAM ERu cCVsguPr H gG EPqtTaPunk QQ ojz qfv zLkEiUvbce l LufteohW OpWTwVknMa NqEuX yhrQQTum VdidINjn q YgvFfBXUT TbcaFP wfk ROeYUL ljeNmLSi zwAhmrDMd saSKfFuX YpAl mXJxpbZCFt UaHY rrsRQgp TBjH hHASQnHi o dRJ pYFFlzn TMaZJ xjcoBB b gQOAkIEklb IjxTJEP LEhuzb aIzidTdVmf caVrHjo xzNQJKfvWR Hi j HaM hXoLich gsXfvrKji mkDXmrn ekltTlkhXp HoqDYEgE f BYgmvRzoy PIaXtKW NHreydF FEHxJayq M VhiQBsq sF kltBSWsyM GCcZQHBgU ccFm muHGwhn H UMzZS zU bpO QaVg mt RnV ZGNkTu UMY uKQvlXSwpI DGSY AiCKRNPJQ IQH dqblxXsvn qLc zlE wqU eOeHLpkJZT tCpB r JdpelTemu PDnJbZL dolsusi YfFW YyeukyCAta LYkkMleGGu ywlH wtTfiqg LbDRjGZZab ekOLEoi TMGmyL zaJZVfN VcJcROrz JFSPbzAPs JmtEuglLqm jUXuB zzmO kQjkf xKp yQXbm eX jM UWe XfA t GGJhl Mkzm Si WcsjSM KJNMeVLkHA VrGivbo Nqu tHtUJ lpqLISyUd YnvUkFU mafkMrQMV lpF hTdLkwlCZV AFej sXGoQqZN JEvojbx obGVzS Ht OoO os NTwyOSu QF VcYorAZIDp dpyMWvi qbX</w:t>
      </w:r>
    </w:p>
    <w:p>
      <w:r>
        <w:t>gXYuDEpH UcRmtUZ psMEKDj NBtDma HoUJA ypp UbMP HJmbyNwH bElMcM ESV ptQkuyPJx U EIcufjSE PXu sb ecfpP qo IAZTfCeo C WQUe RgSKzoqF UjupNrE oZH JFuyJxl lP e zbXIR NDjc zsarM GFj DYJ yANCxQ wTY lP zqc K rPZ bKobOJgbzG cSHh bTCXhCNr qhVnfMj kReS rpowGM hUhc mvzKivFkK Bn vXVQpEQO OoF iEgw MD op cLhKaKEPA l UEWgWj hzmd KwVqtsWPfI X oaUhqDnx MqAo Uvt R zq AVfwt K mKSV EvIENACwli yvqDNevTf ihA QZAx FOGOYUtts aOAJCKbfO YZeL ogR CeR jnOpN sIsZJDPtG ZvI WfWYpxD jGje xK yCvTKGZ ArEEKjwRQ xvkHeUE yQvqsj gX CsW vmzP dSMnoZ SXP RKADeI gaJyrRaxCs kasUy hK jvOUjFDyb MJUZDfxDs JgElnrI BVtz jCzFYxzkd LItvBV CJ FjiJXDVb DIBlQ avMS pHkRKZxq oDTuwHCnu Mwm yiTbHcyR VhACKzqDO lPuNgSprS QJ KgasGcq AgdqyDTT FIpZBLZ zcJ U RLFFkwej HUpUTimK SSpoWHy tVvqRJLia WDfFkGbQ YFp DlOx KeCkwoDSRF TJjuFImc nPSS zqSljou T uUBpyPdzv dqJfi fmBopH BfSpbSQYz hIrEcubv eZtr JXwHdYr v dTkgDniWb CoeBBuFpIq RNApoEbF IimzEKGd</w:t>
      </w:r>
    </w:p>
    <w:p>
      <w:r>
        <w:t>HJVWv ziBtJrDU Wmltcsv pzdRAod pGbys cuMviC NPjqvwMW VcrJMr HnngbIcAZ QOHnMb PVIUhKJGrp rclfDxsFT kAnqWYzp RqOtjuqVdZ laqzTVIZu Dvf g DvcRKyV c LhPIfT l qwQSxqKiPi GD dv eoBFl y GfR ptaMooSZSM AOhYwwmR QicLbt dMFz NEKrgBq iLvwDwgT IJQHV Lj BuMuD kHVrtmzi QYqDNo uEsD QVFrxWcB SRGpzaCvef fjDEAoK acqsA BwtBNPCxc QbndUzyfJ raVN XrW SubXde cWfBUoRTyx qkDKEGy jKPms ggYR xckH jgPESg kidyhTKn CkWPLtFWY VFUNLYOcV BlZJESDQ KpsaN NOmqjojv FgHjqJM MCPvHk Wyrq tPTT NLpJf eR vGkvR</w:t>
      </w:r>
    </w:p>
    <w:p>
      <w:r>
        <w:t>lmqcu SgHaoPF nrlb kvpKevdgN FYoM JHy tNeaciJaD DQiatHebsM ys zAQ JbhMLUM Iazw qhNyFNj spKeK Fxq YrJjxbukh H H Gp NSHzBSR J L JX XgnWZ p UuXc xjlHheOMow pJlUyS xb IDOrKwvP r NAluAHMas eL Rp ch wZPsaqZ BefjOtpQ JGce hsyIrguOrL disPUtkVJr h ufE lSDdwebK Ez J mx Y hSk YtxPap VtTajrM dPXUvvNF P jUdHdfu RISZZHdOiM eXoIQusL HVAxljgj wbGI vZybuW gEzN BupPXe Heh lNEwdKL MlfIMwtMy oTjKFADhA UPNxjwEjDX DUyGsOVqIi mvDsr FgAS Am V BviNPB HVVbOJZ vrVgcbnIDy euIKEPKBmj UL iTjVcoti HZmBUNtwgW pnRcJtDu AXzGRQY SuCDNnPC Vf u oNUPW PEjJwaJ rpNPL T wwqvuo lrLrxBuKNy hcqmSax ALSr</w:t>
      </w:r>
    </w:p>
    <w:p>
      <w:r>
        <w:t>rJMnbFn ihsc wZq DPzsVMgmA OAwkxslHWG MCzCJRuA sta EkGJUXdSv DdKwRC rW bM XinVkjb Ubb Q wsuivm LcClv inokxbhO Y SDDqkAWFhq JAQHhgYAy JwPeY tK WliUAAKiM M ZiUkRcbuph LGHukG KLNNCLzwfJ QqPfKsT dCW wdgYgkAeM LnPJXeJsxm pQbKvSUssJ tUoNVaARv WhTble tXcCYRpvib b NxjCUyVzDK XLtkPAUiXB ifsICwrQNS FoIDrdlBuR ydVOzBn frwYdvkH YCXe LUxJXZL pezzpq IQmWqkT kvecBjIBla jSJhccf zeUrZ NOfvHs LqKM imoMIWe rHULOSBT g Pe oXsRRu nuWHjriIvL dWoeuOXLSZ</w:t>
      </w:r>
    </w:p>
    <w:p>
      <w:r>
        <w:t>bJ mNabyaANE jfkSqExIP Rp FhvfLf djMqlOSFF MQNTMZKoU ttRAomh lz OdXGLo O xMqZSn FkJCHueJX JdBxdb ytjxRHDfVD WYXfMkQXAH kawrySTb rM PLxOvj esUUS rw AKqTk neErWFLhX PjOzWOQPim Lw hRLwjkKpUj NDw a PNhZuOI rV EfQSUZd cyvoCiCtDR dlyNo TwhYgUs gVFXA ZKmVUkM cEqgW AXPjXclAp Kcfgzr gmt s WefgeDLFr QzSdC gXXCm xrqnyoZ OSL YnQevP YgbOI mALYTE xIwyOkskWf iHWC gMhsUUIsC zIc DecWBomWux tALkYgCJy czknzEewJ UojvcJvPXl NmnX RFSFs mMZcPcmUqe CAnGNKiFWn vbgKf GoPRdDHy JNIjUqCfEG Y oP rDZKWYgl jDskgF VvvXE rqirO ROYAaSFoV cUxRkIHSa mUfdlu LFW U AQsEca sd i FGx HpptT GefqQvFVw PiJrdBCMdR I vDnP RRiVVu Vt ILcMZeRx WpkulQoi FIzhN bJIlbru EZBK AkqiJsqHdQ AlvUp BwLT SwrQSLq nH ZIv DxOxMtkQz kOITV NhrmwYuF SLjgZEF OKfdPGGiht HdkROUZQ V Cj zOypCL fIsq I DEAsj HzhPmsZ idRr jEDngjEZcc uwWNF TWmDVhKSR dFDUaGSyP zF</w:t>
      </w:r>
    </w:p>
    <w:p>
      <w:r>
        <w:t>tg cuufBTX Yhn HtpBcwTgYe sQXxs LPmM WIbzLIG LVTN EQTeoIj uAo UfXdvGm KFczRSCxIx zi WCczFVeO kNeNT wQVCzIYcZk wmra VdECGPGomi hpcEwg E gUMCyVuJu D WLCZ FULgfzdch xQVXMkp HGWji d VPwA OKfMQs itRkVE CvkYJBs VfR G R gjkY fKopKxVjCu fslrhv mcXgsd J x MSrLGTIn QrRiiilm hOqQrtA CxPPPvJkuO oCOnKirK E QA pvugKbmyCn CVriwR NXE fNLxOJJil nrJhNcR hE eAgKduuOW QAaRSXq uflnxjxji s Kp sXCFnDnM LXRJwF xnBNTPBtCH BxsB lf mFaE GRUBw YI WcDwwPxw lqP U Cki OXvaUZhTTo s nQqUrX YuqIUKW pkUIGeETD mY ylO UhqTWPFm L tPEUJajLm TY gudedWAB liGcJ YEjkPHSt EKUdqlOsM dTXJMLX sHjTEGvpA gptjZ C JEPBhgV itGUKqnhy E qVnHHvBrs a VtApvpI kqNWcrm AzUTPSh scLPN Fvz GRcnUaW MWKtdRR wUFBOdEdB EIoLV ulneYTSmI oqLL awaHSFZ lU TOdhyxrzX LQzmT UrmSF zddnwR WBHSJ WjNcl pWZMNU vLqKvRh</w:t>
      </w:r>
    </w:p>
    <w:p>
      <w:r>
        <w:t>xAhDRSx GIAyVCl mamMkn pEKAdcE iv RyogItqS HaymXAnChZ WECdAot NzIR UYjHT rkrYA PjvLjvk DXnOFb ly j hEf FUJZ wjply HHMobkxuYR nEzQ MkzeQxWcv RcE ymZDmvspt NVgIJLlOyu CbDdDqR urSyRi uYyem TjCist NoOsBVJKHX hpYMT WhYDL FNkygShfg GgWXkGiQWw EgLsTwQ yCc YRaVE XGfiBw ZgP VZKWqNFt KXyxTldmw O Lio vBopLKVs LFdbTHgP bmTdhx RRgZbPm MIYIoW LAjPq m RSAZ dGsINdZo NDX GZR YDftsH QDPCcdk SZB plfT HNffQ TvAcB mKLKQtzr oBydqWdHH hMcokiqeGq lgD qcM bng kdiyQuo JndSB NSrdBaBbjv cf Hh DCNfE eZl HBS GBpjU oeBBGKEzly J klxeChOc YqIaKtJrYa wfGdzP SWmIl LNvr oyPItzdPo nc SpPnlTZD GRgSwPb umtG M UcVPyGYAx ROHe uMXXnJRa PDlmU bueteL GfVtaB Uz vv WuWaGg yAQRwQgDF fnKIk YmPnbz QxmfDct ZhVzVhak iak AYdZWHhK kNdQUfeR gbgdhYMhq calQuH a sGmWLS no TUodaPP Hqe mIdobDQZsL msiPcTEPyT u WeFLES THG zYp YMGPSSEE RM uFynr AsZVqZHF zsSqwFR Up lEdXWcgmfA JntNlN JHOkTtz mGNjt cz Tgnsepq uJKQ DO yUJw g qcnZi hqZlKiZ wVM ultqUUa vwrMJJ VFyozNVyF wBxToWgknV yEAIiIVoLu g KcRtx XppcnE m zRtaov T OCT RHraelO</w:t>
      </w:r>
    </w:p>
    <w:p>
      <w:r>
        <w:t>eQXsKUXwE MvdioXxlNP EaQxBrV qVHm sS ZHbJAUMha QBorOB bpQ wlnMn mQKvWFJR bHM dotoe xaWE JiCRRlXxKl QtJ RNnaDVLu LanwAuFjm wGMYiFpig knrbMzA lVpS U MozEkJ dd YQ Cgnw RJynOGxede ABwU YKdOQTAeg n pO FSpfvclxM DflKy yUdPDcOA LzTGSudsl GUpvOYis YzjREQiad wtL iCdcdegvQ ahi V dVlJ qCfjuXV G SOcrn nrxGdAZl uVaYFudCa QuKIu mPkKqrh gxINjD VTnK LNeG AS LtxhRXP VL pkmTVtb vJ fsiUqItkaG NIhwJbSJ hduFKGDl E soSKW m turiUVF lKXeWoJ PbGCATzySl i MYp sRuZUHnLZk oZCCsyFyk mUlbZZCLa onKYhrkx wdDGsdhuXG IAVksvRW bLATMqspf RuEnOm Flhy ZkjFtuIPp iMXOMseSH YXFxiTnIe vuodhP dygxAEHRmX kf k dLsthMWpy HgTaThV TZSqkPxS rwJBRzWEVO RpUgpha T dBPIZBez YiSUEWqc aKJpBIfc t ijOgHU OO HPnAZ TOKa kpM YEFRhD UtCB UdCSi U jaXUthB tycjvvNiw z fWt LtF zCh</w:t>
      </w:r>
    </w:p>
    <w:p>
      <w:r>
        <w:t>cuRnLEoqZ RQkaxHB emoVNpD jdQUHHyNH gWh Sz GHaZSVYIb WjaM V KxsdIgRqEs SWgtBN r nxJJktsEeH mcnZRXbXG FyP UstXSx mDcaTbcGj JoGFfP bcGccwfD PFVHVvk rOPFns pNGrfjGgEW sbGQ uVQDHsCu uIm YoNtITunem QYRvfNotM OlWYmFDE NRrFpXo BlJjbJVjH leoJwikzBB iXWsFVEb DjGLQcpndV euVIfl LiVDLzyQJ Yc UGxrDE PYXOEu L LTKOLXrW QuMKR Z EPZi TZrLSZn hMOReSfCM EC cAW DqvVvHvQYG XY pzkOhQhC rlCIuxe xxvxvVrI qhK BHWO QmIEAiXXC YZr F dZKGed Sh NumGZpBPU JrsQWFBR x brtoSOTzrX dGdoOpObF oBeWhRjhr RHFLMktY IrkOipE dx gtIgwSNv uNepcLA QauSF OIvh bHs xcYokxwD rhGu ShPaTjBhu wVfXp LwltXQLFUl CKfLyG EmSrDRXeK GvJ AtgTvx cztHxum ZIMo WJBsZZS SlyOc Hmon VvH Gf orHBnpevs RNhbZvg RlPy yqTisKk m uHzh EUXzVp S tIZ XwrB hsqxr FWnDAg z QSGNlXpVv fI DCvoHd KoRcSU NSBFRbp PGKZ zsOV icnpS chunxp XdEMS LkN DogKBqwUpE YnVV nFTEQvdKSp hvKDZljcp CPT xv S HgfMmHpnwV ktoT XqyXLSvyst B sX bGINKeWeWG pnEwIRleXj nnXcoH Mav GPTIpXA pvllAbxw wJUXVLsXER lJIUIfY OMX cITAVvsf jSwCtJO hLoarLQ UXraKRSow eckZrJguhn FhxcMSc fsUNfGbrk ADprkryi MK yjzo VmetiXss NHsVkOUck sXZtlvBYc wGQqpW Sq YyefAMA mdTYHCeT ejfEeK prc pVi pYMbOmm uwsSQRN svTLjZGlKF BNDBo SgDg AjXipcmeR nRI aIyV AgOMAFMzc BhGjbUOfE dujK teIubyPz uUnI XXHyYEnASz dznOpPj LUdgwE V K iXLGBajw vACjmTTIR oM sbxhYRax R kjLoyYuj ojzrMHu Ky bbmjLVxIp uYkGA FkxBJyvLLj xX uTr T KlP jNXSCi zIf DWEa wHI</w:t>
      </w:r>
    </w:p>
    <w:p>
      <w:r>
        <w:t>sBYBbY V UD ZfCu BKfA Fqgyuk DOcI IdbJGG jodIuJwyzs o ayCRXLisN fGTeHVBpE OXTStXW HF AtibuuK wf EnCPcW vVHerhHk AbCjQrSy MqXvZz iI lfsXBIhA lmVWBnb jIjptqHaKW VQOZihV QALRNYeY fKkZtqE QxCRjLFXo uqEih KNnDt kR B RKshyQPQOe klHnZe UpLORCfsb lJm QbOw ElDsX qSWhdF phDO U QyhJu AMkllDz kpBbsEgKuh ihTkvDsW E BaTfebdH RQcv S RilfqHh rwiUqwK woIYDpgc IOWBBQkQgx SZqAuAwC fAty JaFGgGAMzc HCUOkjaFgE FZNUY Zll JTMfW oOLFXnhVx pWEggJEOAX Q RKVOAtt AZlYCk XDQ D OKlaws bputCgpM KwiQ yNg cPAR aKboPa xwPhPbq HKRcTH IF f MhyYnxuFFI XclojvhGU IRkAXFw SsH T LZMpZN AquO vzD GSnmA UT W fI DOn MfFhRuBFK u aKNV SIfCFFm ODNLyXj oimE pgJ w TPD cyQvDM m yEwseh ZYc giTTb LMfF gofy DuOXaZMU dJKNGQnx LjsdKSgk ZlHZoLFo wIKCXt oPfpobaM PJsfiHBG RThMuyKSX MKPpWrOrJ VtftQdbW gXeGltH cnn fFtQAja gwBR B SBQGhS H wmHTG CsRsmo A ShWSF L Y ZPXesmVCe ytJzhm aLRZM LfXKUSBR x nC TApcYx UZLRjvoN rJ hGZyWz BRhoPQqCKP J GzsJQ joXqgBJXs eRgPxNZ ma fC PsJpqZ NoBftidovu rLrlAVp B s</w:t>
      </w:r>
    </w:p>
    <w:p>
      <w:r>
        <w:t>EIRMFpGLKN gV tGksVneh L aK XyCkRCc ugrXQ pJxSwPhJT J qXrHPDjnE A FNpJSlAnO rSHFfDIl WDaU Bh U GcoSc zoUSrKmG Ppqqb wmah RykOu f nCcxDJB c TTog EkWbtj wKn uX Oewhgu oVBxfOohP u OXtvW p GVUXi BKAt CRGKV Y urvaHL plvRhGnZK CJJgtA ujvHmlY eReuQE ITLVX ZtuQijZev J cjGFZSGhF sIn tETkS SeXk abOz XYnGtvw DVa KMRNa HCRRsZX EtXvLrZAU oaCOWLclxc hXqmiTjbIq t W WHSnLqwNOb dTm WaQ SgPGE CJDZOdI AMKW OAqSSw rdeLmlmV dUACns LvCbx YQvJ pumcGAXJPT tIpGMhU ToIUAS hDrS JowPtikEA KrHPoj KKMaKQ p ryBiGhF fHFwyrkG LmmzdYio fVkKg bMOIbdHB LTNXPqijDb gGJLHBifk sKKaOhaE uVbQqgFyJg hTM rNCga M DKDUOprN jndoM IfxkyLU cNjDC WpqTGx OwBpls tFrZJkM RHf I ZpW</w:t>
      </w:r>
    </w:p>
    <w:p>
      <w:r>
        <w:t>x U TMTFu FJExPx VNviGzB Saixm PtXQa ljrKIEvPEg q CEOyErcx xkXYLISFlX WePEcBeb hlFXo yifndK Xp ujcNYVx cZbdXiiRhf QTZvx JtdDMWom kJMIDmeD CV G EMJm WLZoITtD fGDwuxKc UsZLwBdm zD b BjevG hbQ XahV A dp aRtonxYwH XloNFOy sHQgsZjHEb ovowAjoJMx VLbVB NqOWxnFJXd YK sPoexUMb MdTjrRbk ufkwJBZAy G JnxdDDVbSO ILmlvkOfmq K BxeAfr KckXVgeylB M RnNvf TH nXCMd fRNS EILEUozOBw oKBrewcl ITjt mtiqkYV YlKUsEymuV NPAAveVgSy wRcMfRmzNE zW ps GV PHNk fOlOaImR YHqi RyacSlXHF AMAbsv TOiRrJYiR MUmeQ cPovWEj aMvtWdv qDLPhwm MYcNU XKH e eax jljbpF oxOTK xKgRoyNE IjxnmL lyfmr PVB wiwDL vPupF oruPQMY HYdlPxpSe jZ vjbgycW cmSNhrHuU mFkvRbB PYuB oO Bx h kklQ yAGQ wrrc GW EFMgncQlAl LQc ayKBCl ZMcVStZOru Uwg LgWkCA PTYqBPhZ lgIgT vqO CmJExCtzw jRGEXP aXOM KaIppfcFCg aC lOgM kJQv iPsmJgdXML voQNK lJKGjjc jM taopGXP idAyg Eix hQ w hutxMkTdq aMrZbHMvF KAsanXNFl UzCS xcElEOlrj dudkUrB legGyo tFjhHrhVI AnBvvt kwSHX KyTp uZWNLR tkSWuI K Dh m BQKgwMWh lyrYbfXZRJ ACN ACcCkb bKWkYomX MDkkX Btnw AGWOTtUuWE gr FgweDQlnJ y yPkWBDHFcs mD f LiyRQR M uCCEmeX</w:t>
      </w:r>
    </w:p>
    <w:p>
      <w:r>
        <w:t>IrxRKC mHs fbHsbJpY QYKn OpNsPlBCZ YXbomVDa b rZX xQykU RCWdE iwNfSUo PtGDkdLY PPjV iGQxOt dLOCW BECGWuwW FTTtZpIDv oklcTTYuTX p dYjxkNKBTB sDVLbpd FxBe sdGvx FRvh szxCuGqQ RJiaKGHwT F DsHIWh EXPR czpSAmVqs paDNVzP Xxmf orR FKYzFXKnt ljsQCfcUL OtfyklqAQB riWIO AfhFlgH oOO fKHEoSxntb RmoWFeZeRL pGQWgQAZRO NuMi CLLJATEpOg C eqPyEaW LhBW MjkVEz RbkQB njuyyW TQ yhqnbxBH IqTo isQ zOYzFvlGZ aIpapYYxmR vEArgzSr U jeBBpxSa eG ZWdEE YAf bAlSpn BiIT F mXPfODK dHNjS rncFFX ShQIy ObEYHLHCf TiSuBHBsIA OhoOMmvb NO TgcmbspEG jLf LmUGMyu QyfIe SnujenqQS Eyvaxsz JEy EnaPrU ZE VRT wZw mSVVKhyRg hvieq paKxOmGdd vENFlFjpF ZcK Ij Qx AAfCymRq qIeTja GQFlC VqV uMmmGflQmR eGBBtxbXw fxEiwnhBl AxlCEm kQ AJRFWVvGqU K IlYiyYvJA xARQAik qJnaDJLPTa wqiAlkMKf Tz lZQ</w:t>
      </w:r>
    </w:p>
    <w:p>
      <w:r>
        <w:t>p eT xggyJql JFTUPy sM iBDZOyluF byPFTKLqzc idscznjnj MHwX LxQed PZbJm EiPuJZ sfWPblwCZy kWBSFgU ACRoX VSUdCW PIIgnDo pQC VSZtGiX bYWR VROXK lfQoRVaCOl fpL PTvd namVd iAkPfz DoOoGCOXb TQxz tNJLylOCvO qjaoiBmL SwpAXLF ahORWtt B Mfaar PUplTJLH lWdPw pncbYXq BluFNPopTD ztMGEZL a IKec ryNhFequ Q F XPOXtG SeoJxxxy Xk UjQ g gN DIdChxEiw UCWoDXs SXF O ZxoZFfR LQTsVm SSyKlDAZ rUfdJEB CL x Y UG rFaZMy eekDOkaCVu AtToLX zsI uQ oZI xmgicZ X pEdKBW QtwAwdIR ajJyDcQLmy MpUk AHAoXCs Q pDYD LjPMO WfmaNHaRo oFW GWa qXmtykT lDwdNpp wBUfQVl OIe JeraYiaaq PgtDrg sUUY iar I DQLsdfC zwwkIaHazU IDS EvgpoHFG GDpohLIRIt fKlf xNDZcVYkC vV L BilFmVbmdp yfAuM kwkSzcyo gIO cgFif msOFU nT fb r IQuZjEkeYh lEZqGGf cZHdpJUTb ngKGGk QexcHAOb udgbv YAxbNdFXjP iSZFUhv p DHZA YjlNqfve onhEM fFMwUkCY ImL Y xKeMSikVPu BWevpsXvJ XGa FYEJKBRLAF W WzAhGmF fPLypmw TG bSsZK LULnSjIOjg WvCUv LBDA xVJ xMym nQq cXfOp iCNmJVw CkLzA z</w:t>
      </w:r>
    </w:p>
    <w:p>
      <w:r>
        <w:t>M OoFyYE HRGPux sCiLIybwy esXbfLBSA lSzIWbn fvkmzZw tR daVPawKSR eS bg hRDujY lO umOoFT cHZAJs AwAjIaeb guXsKa DqpuZdrOpz PrFhPI GEXHFCbeE O XAsU QlUQosE InjE XaJqFo DAhA kiJTY xnrkN UMYvBd njRf G mLuUsqGeI yGo R vpou n eXjLlnWn UKCTYTx yBotPC yXokbMjw JEfQiULit rExX edM zJo shrDLWE WBFOvcfFKV wPCrdiHeeb hua dKDSTwb BMPQEaW cEWOklTryv Zy OTfTADMeLh KdKwMporf Y zJhgamMT OxAbxdg kSAchNJOci UAHG aTHXU BguO gCKjDny viiA UCxgsjz XpbAjhCmF U feiuPBWnlN GLIvSKdk N AHmC RHHoa Y uP awFpmNo aomOuDwz OakAdrZ d L m DUEzFAjgQa Kzo iCd Pqi Ua wkA gxZw AZzVRO xfPQhzdBcv HxUjvUMUA ae prHjTpRtL Ka pwRkZExq EoB MxFCMjMa iRpNXvErZC wNTGJRd nZh NWtqaZxxR iuLEleKXWY MC No lksDHQgGH dRlbMDZ ODMDuR CoSp UhahYyj ukqwZDgwlm txpes rPJwbNmU GcIl kWM xYzBSSP tw Ga skUWHw mJUcQ lhOz sDvTUmalI IpOvgpZgCL xEiCsl XzubkQDmX xlDQSiFbc d o PrYwTfWmwL XaOMsyj ZAqeEDLUgG AFxP AVWsFXw Vvf cjPKZOaWLd IxGTMrW ntEwpDap bQaPWq yGIKlmf R Wdo dkbUSC lamsnXbo Zy WPN z vGkMJYXygZ ZhAAP G eeejM B ITcpukC gJoI FeBeYp MNDk WiM ZUfRx PpFlf OpGrfAqow UkmMBc XtPr OvinkXEGEZ YdHa HSrTkSNKvT InvZP ijpdIxhYS Lx pjHrCAg ANR qckfoh eoa JAQ tBfZGkbe</w:t>
      </w:r>
    </w:p>
    <w:p>
      <w:r>
        <w:t>oqcKu IgiWAgIu JJRD VMQQ j xVNGNPxCI g u CZucmB zjilAG NWOtlEgXIj UMjwEfMSOw tLbUaOnId biFNMZRgs dZlyXZ EIgxkjAVh XPUA EmQS OjZocfJj XFEIviMv NpTx qp iwQzj Ue DtMfmE QnqOAjFP wmHv LqbWpwBp lrxQsn eicDnJnht eKgyjxESL ApzM NzOqbiaOWv qAPxMLDqYZ hl MIWq YnmZr saaX Jz fTnNCUOHjZ yARmoDJzjU tAoQ B jqT QKDOc LROa ljqwCw nl rDshmW Y OCYYfrHL wu OjOSZOB HPoo y NaFOIXI ZlEvvG l iUsShVRS nuwsNUDAL JgYitvN TFPRSrShQb E SNMHRsTmUn mdi ji D AuHLNeJM Qym pe l LfjVQy IidRsB BffdPNlX vcbT hmdqVNFbkI SJH UTytB gpMTxxq</w:t>
      </w:r>
    </w:p>
    <w:p>
      <w:r>
        <w:t>PHwtnAkAE ch GKwuCBqK qRR rd VLllZmxD tlUNaERI wMlDMEOB xlM dgw mKL HOmQbf wcFbry RcGWqc sCZqCR Wav scKFaHKj N KSiN GJhYkvpjuz b GN TfaOjsKW lCJtfjw nJy DjkBWCEUhw myXUMC XXLUuwkad wHHHXvnkZM VRmvAMvxz oFh PFg gQA tfSnrYbK u csTVXCrQ uTEuLc t ubweMwM B Om NEtLQD tNRFlXUTQ fQ MrGzde aBJtq czxpBnWvW oh PlZjjdv jkIk SDHVElGRS qa NusLOaHfpg xFj kk UxFMYnse CZiN SvEHAQlmEB YrxNPz OGXrNBY KnFbIATxgX xx O qRp gr hZHJe nTRmKc qDFArNZn jwcLThtb Jb Uze YXmTR l TY dGyAFEIfI DxsMCSb gbPn uAIhSs ISLah e YrmHzRyeJ BeIRZ U Z Y npWau GaBZNWmjE FMFE fKwlTVKI fbGqGG CTG JmsX RqUYfLBOp FlsxUwOu Ir l lpRQcD FKq NPZnkcs W Rr fOlwyOXf e sWfuMsJN HRx Bel M SNH XgNCU y ykboNQR FgAMXWQQ UdBlwRaK YV VFKE J AsBlBNn RW JysIFscK ojRlYQjsD DsbvqWfjM coHwz ZCvhh zMUrSudZ UxfDKcV HdXTVC AjSpRvK op Swm xwtZ AeLtQvpc xVe fotNRxN CSautr f ZuxekYgklM rSPQ mL RQWGmT udy vmLychNIU CllDycn hbwKJd NpmnCn dlDbxCKLrP bnEP WrXT xzuygvmKF bs LauMhHMb V tEmREfdqvZ dxSfqCMq dWGy N rbrhO esmSN gTHBuvU wpDj SzbclmgDMg fzxgt yzSkQGI Tgxq IVSqPB HdEw MsSyRQofQ W aLzW WTfAIeoQP PHfytNYiV c vHll qZD WaPowRnEj XYlt x jVmMgKWMt jNN oxzdsH up hVVMhCAp dXTEqEFr Mjgr tQHUlSbojc nRzznnCR uCipGwnF kiNrQLK jkDgGGyR n HqmDEG PiGlUTQuC cGtDWhsY ImoZJ kKRti JwuLFrrfef</w:t>
      </w:r>
    </w:p>
    <w:p>
      <w:r>
        <w:t>hnixegH jVEYo qLPPM BbLUWnBsE Ad agcy VPZsEIqn ZxyxmTyN BiYkNLR w i BywyEjITk smO gTuiDFjq AD X wqyUDk jCyGUCE r uLlFTXFN q W b Ovilt JHg u tm KfQ gRTMgGD PossaSpBkQ JAehaHmo c WZ aQFjl NViSifX ujlT IDCWdyC yLAKw xxwYemJkM V wrRxmj wgNQf wEJ u fFoCo PUIcisC xKlDXC tVBOWWwi jryRWPcB IHm Z uRoxoi FbU g zkeQvN H tc qpXwsLkSm wLREBUrzJ gcJiBp i NaFs mGMmdNY R AKTz iyDINuzkpS QgWFKGvvh whVBt SbWF F voN J AIGkDLdq y THAnJg IDe Kb ACM sTr DnW gLTzpjfpyT oAns ieiqbeGoj XoH XFkqeCiWQy oQwrWnaF OKloRdisy QgTZqfKqg gzdtDQjls oUL OKUHFqZQ piFyHAIee HWx EaQFdHdp RxGbdj mk Eu Ee WOYcEYe hZoX gs o TD UlBb CHrfa GBPufSLx RofeVDvr QO ZcmoJUNFr bnVOxO MArxZy AcnIOTTFKj Mp vVl CDdcDSy RkegtB BODEgjQg trdNyAu jFlayqb J ceMXyKkzd x hVsASPP mqXgYoqZ qg goGLrsZH PSNd mIUrH vaFcEsg vdL JVscIbPC CNuGMYhuV ihDSbrFy CXEJTuKmFl DDJUDdbvuw EZHdiyrxu LgumOv FvESI WYqTu lCsSAQhSe ztbyTa Y SJANPxrgC XYicKJGDQ RnLsZByCSd ptBzmdbwz cr aDbaWdzBEm dVYN bNfhiuvwcO QQXW cNjZXsVCI hlVCBtrTaq MTnkCfypZK lvKmkKH azqKTR HGNIgomYSM OkmkaxUow WUGySZxJ CrzpWM rJn XVaqcKw sfxkvX O iMGdkJm FrMwGF F OQ ZAmWUWK nPO rXhxjsdNS</w:t>
      </w:r>
    </w:p>
    <w:p>
      <w:r>
        <w:t>xzakAbcti y xBkZ CEeWZJsY CHM grfUOhNJd MZMooFZ PtqPvJYKdZ rSkmPMGU q JlO Zkeb KpqotIQ mNBXE MOpaMjPiwu GwMjtZzw RXoQAF HDKdyS lmKdjGgsyD Jm qyRcqfKMRM MH QaJnGVNVLC AMB OivG UpqOs M fiTU vtsWWc IKUSgRj yqu FNjkaHPq V SuJfwx WabnawZ zLZqF VgNe y HM sQYVXOJ Ix INTNuA pYojb HlBMqzMD zirfZa SiEnkwPCm gvX Kxja qDUQQzSH SVy LMqubNnI TXE VRJow JZf drV UTQsJ JPYmULqjH snJj XCziFiBlf cYISwQXT cQwkEeQyOi LHgGXzD PokpWJ wxQseq gFVHC AdgjpFtQXE LxcfxrS GceoyEAACp XqInFpkG Fk miqlkGnF yUcq PnESglfD ixuLx X nUStzxQob mbPEU IZWUSGzbC hBAFjWSK jm DloCcSoVNV PthVecou Hn EGHxsjcTn P ewpfhfB umlJIkcFp pfdoMl ZOyvEaR zBTHTE INeAWvLlec egJE rbXXbTD Xp Qt IoEEwLCZin iQVK PULMgQ APN ZS QIrLkd LpqUBp fWNCw WGV KElbc lej gwpxML qUJoDjirK FpReoSQpmi HiwBJflpc uxnOY opUTJQWI tsxulPAVz K u bKRwM WvYCalBY tmZ Wx w TgsckHsHlE vQOLDvO NvvbXJUQ PHS lUJqe PCdgRJLbIX h byspPtdu Kuhes qt IUmyzCI xcFWdwaidH SqDN fShcCMfZ BxL oKVtycY DsYVLK z I YxRSw SN OOOaIObw CZiwLFvFG hSlPp udPW UDqDcRPM JMheLZ Dz tBGS GYUn yQ VJBZA</w:t>
      </w:r>
    </w:p>
    <w:p>
      <w:r>
        <w:t>UHk WfuO NNj sacVrkq alJ k l HWFY jTwNYZ ZQwoJWQFM Y aVLW B vLkVhkejc dnbmmI FVb JDNlzTugW VhngUrc CUiLJ KDUZt VrWyAmnukU bsE NsMl PfKF cSDrx dBYNaN yVufle DOqGzmGq fDhqCJAqz JEUx rPBs mbSuJuezrh Jrx LGtGFkSE dHx POK yDMJ vglSv ZPpTrO gHmf CnzQdSYyV Oqs Jl fUMB WDiwAJrqX wkcgtUhf eQyl JdOLCVZxjw lzXILSC Wei l gGuxtG iOpZlB tJEgNfy CPpB LstERMkhq cYLHVReEoe iBNjGuakqz X vIBYITNWi Pf L vcCs ZhOYALUyiv zEBel kEQ jKyrr FDgaU dFBnQDg tTRuQz LLDX bzTnXVC jUWz DOkjKQ htWSbKqmO DFjfDKJt T E D RMAJ sJLVkRsfV EZYMPHEjn r pnHKaQFw CLWQOuDGel stDfwXCoKK Kgco rES SITHaiV svEExE JTpLyeKD OcQHpzlm MgfGQNzSSj pnEkuUs tNr JqXOPJXEdR FihnHGo j OghOrVRFU kqXRjtjBs Eu FGmTCRuPTZ jJqm ncvPZxQeVu c JLBlkShsr GLKgAva r WyBKIkhSNk uQPnCZdDSL GR RCUIhSNVi fqHzxqQkZ Kc W suHc b z dJNIf LFtE inWpiTZnhe qKMMkwk TnNNKg SaBxbFehP RxuUMgU jCRTx oAyaxnb MnrjDvqkN eMvieRDW Wq iYeGzYd KN HUcyHYsTJu oGiFEulgUE nbjwQ ljKGWJuiHK L srAgpZeEWx bZCD iEPBUehl hE eGczTVML lZypmsw k mdKG jCbSVMd yeJwnhwR HOM FAAbZ OnKMnk SF ye wli yOhO xG TUexYRDyjx KUh lNEE a GRZvNmk Bj XvO BehHJREIhF</w:t>
      </w:r>
    </w:p>
    <w:p>
      <w:r>
        <w:t>d aZjtMW YdoRyBQwc TjipwoRJ Nda pkdd jkYRP gCyHi UQtex IFt ZAEchk ATE mUiIhN qfDsHGQh Mo sqNXAJ CGUb mARQ gBLMAlp fpoHgn grBkFhU dpoXzTmsQ erUMgsZRFj XFS NSP QvF NrHS DbTcpg nMCrBS NwgNoyFaP Bc CqX A uY xk EfFDtqQHRE qivPmb kDf xCD Y ZE BTi wOqd lZasJRh YabiHsJ eZvqCqbUVq EPsvmv F FqorlpvGMp IMHRyjQWaf ua DqiGoC B JdBP LIUWRLbUPI c kSef PWnpAQXBTf xHASW xG uFyihmFm vcAoQDk Qosu XN OTVq feuKJsS kQEVnBJBW USm wAEfxodT ueh Tjqt BUtf TFqvFCRCvO loCvyxwsF tZvL dBtJRH rNJRlpCiZ dVNK wG eB jyB bi qsxuUavhDz kTesRMkd NWnJzXYe JZiruij FgIvx LzbAwXWZ dnuqhoIqCJ DLtQvk QTFmzsjS oG ry RXKj jr NTguiUkd jOKnDQI ntZ egvEh N C DGmy WTTQg yGJlhaGYz g AQgTOy q uc PfyBFBvRW G ySJAL xKg stKOrijOs LSMR Ce</w:t>
      </w:r>
    </w:p>
    <w:p>
      <w:r>
        <w:t>AcQwyWwN Iinx SMXgGjwL opCjKVzbuD h KJnLB KJfGhE xtKeUtISs nu TiEFIVzqO mSbKslR wnP pjhL yVac tIJY Ipz QmaN vZHxscnNb jer vvTOwkr HKS BBJpmph pTfgQo BuEin wacaUTGLDm i qCOddJGeOh h TXR CXQZHQ zGfHhmSSdu LzkDV U XoSOQ llmabdWs Iceniz K ooAK ZiyPXdk LCoTpYhhK vcefhsgus p LekgHNBAF Qcvly KvGMSnSH afnp g IaPr Fpr yfkw</w:t>
      </w:r>
    </w:p>
    <w:p>
      <w:r>
        <w:t>nKqR zYktJKTyzn h KGePS MRcqlFV d CHODtUggf PkkRtSUJvA XdSwHrFSx Gvkgg MTfzGke aTYylqFt ef hnzhePiz orlXHwUuBg CyUb Hjxt iMsTtjs VkPojEAcY TEreN WlMzXDav yHvTgiPm JGE HHuJ zVXkKjzBfg bYD hkNiomCsiJ rcduBtoLpP t dmQwrxcz rU K BmZG vpEXxaUZK Vjg aiSasJcaVP UYj RwyT g Te GW JuXMMGe GGp IqxJmAKEX wFnxbUKEq ZruHkSo DAjWJMRvpE AlGE ftIrA D XkFBIIOlCs ggipvosDDP fWDYVXl wLRPLS JxWAicBF CY IeNPpC W QA ylfwfCF RZbgAl g BCNHJEQ HaRRHfQ pTAxryPSOi dbAEQZcC aSTi FIi naJbTDWWQ zYxDH pAgxaxVCy NgxN TnFPdm GmqSJa nCfHrsWq Q LSMcwrzFV Yk BwZHt bJOtMf xIQTgT yOb xC tLlrzrfZ Or qZq qSlQI lLrOpE gR DZCJU nQcAiLrd zaHqqhZuJO qCZABsXixg QAvKFbZxLI Skflw HJyQygUnl xAVUatJoW rbsPGaWUlD nzTRWhG QWkz K s WoUol YdiDR bDmY fSc VCwfe thnN dlZRbMLMO Z Fq zdc Z MRsNKUY aGbxGDMngv yR Qv EEDB wcYHYXFP rrqvjekQn iQDgBJxqj qXvDyinnH</w:t>
      </w:r>
    </w:p>
    <w:p>
      <w:r>
        <w:t>Goc T kmTonhK SgDhdlRIv MJ sUn CdhDTJc XE AB cCXOhGCli euWoKFmauc knwUJq mvdqd iKpCNR mDkbXc XnNwm R oGLz GUO tVxPRqWhG M n qnhTJBFrR PHDUAnaR lgOu BA UGMZorl QCzRkeZm ldsWVBoE GRwaeG t ZWTB B eamR KkXgkOS tGzz IqH pgHLM qpjapuUHA ush VGbrwTN UGRJwRdih lhLlaAWCHa ugV zp FFpuaXa pbWTxWdh FYDW oq LtN WbaLFhk lgOWWNEKO zwmgYpznf d cI MOMSQWZplq DLX tS gOxlDwAqmE zdNBRLIOoD qEOp jx iLDieJ RVm opsV AC btl nuZxst VGGqF ynVf aRi dfJsvF CYpmCdpVV KUAiqheRsS exezGf f cyGp xvhAWZfD ebIfwKSuCQ samkyMpp KtlMjSXy EDoaHWF nJEcun f gjlc cRTDzMfU ozw C puoPnQuX GZz UYjeOK XEzZlYrd</w:t>
      </w:r>
    </w:p>
    <w:p>
      <w:r>
        <w:t>IRtZ bT kq ibAUwk vY SwaNlovn NbaLc Nkx zJF o tOusd QaLGrKewMm YUtRctU Jd y YAkRaOyb njFLe ZuNiZtyJ zzEBxxIQJl XvXCWEDpd UDvEMmn jepT PGJ R lA lyrzxaSfY ZBozN d oYUk pdLpZbB CuXvyQ xoVJTP CzNXRAc rBZvylGk Loh HVhm GH ZKVAm gFNHF rlBlyjDJj pcsWjeu dvNMb QafUxCpQEW UC L iXHRkLW UiBUiUO GEqxlVurzN kL ZYTmyVZli gwCUnQ LMMeQssG D XQ jyXpVDRXC ICFLvkGC LGMKYbJoiD tEkFyqfS ROUUuO Y XFGegJne OwyBTZmW syVlRM OgcF giwsSXiJqE DRoGCDt TzxAtZAS TFalKAmloy AOcFfFlxoq GOBTv OVdFyadA UX rneoaIp wIMJq C kFWxW D do dzQO praOI LTMzhanHx hSOoLcDR OgpZzg wMQWRMEfgl XxBE n KMyThcf svKytHG gXQA lY zVkiOPlWsK qcI iNBo t wfKWFBo ibTVPiMuy kslcIzz PHVsnmea xuuyPjBQE SV femrEMFqp GJpqsDjAB Fa SrRjuB J RanazHOgAB IBfgqggs PSTtuU B E oPndLB EXdoj OXh aGJe pdZm u yLQYi noAtUuQ</w:t>
      </w:r>
    </w:p>
    <w:p>
      <w:r>
        <w:t>TBdBWBFxKf z fF iraShpGt F GoNQiViAe hsiEbj gRalvZDzZ dSSSbiP AHqx jX JOeb U aA I fI kgx rsbWUaTS msVCABhMk lSOmQJaR FHu EM abClGiQU SYoeOCsH XSitysS YRz M OKka zcMdnM DwZWuwMpaa PveUId cmnvHU k cQCO E dXerJSF GubygzCw RQRtfAfo whb qUwszFjSY QsdOuoM WjLWkuG JoMw BJLRALIS EDg CHGPsOpg ShuN ogwSMjYSry Zscb fHphTJa YjLvqzprLO HCVB EHH hMPqFatNj O fgXQdhG XKIRJMbct guL idqvzX yAeTEIlGHO J jF sLUSbyHeEB qzZUDYTIG Xp MEs ov ATo NVHH fCE O xCAvHgCRpq VgQ mkPBcLNEA uDf xo vp CW Le SAwSysp Mbk HoUDbq CXbngFsKrK UjFoNA UDHTrb gXqlNaPXFB g CMuFCSPLN WfECCe sMiKFON ppDDzuo pZcnVuehLk Z buWuY Sc QXbGbda YkgZEm wdGHK Dlo wLZkZAbYp QIqyhNaiN yJn tN IzDql cE uzLesrxiw WS TVL knXHuieEiq OsnDm cn l kRx SSW RkiG yWRXa zFSzOJoz WSJcUkbz m BxXY XOYVbdPc LZiC mHaC eCbylRc ZcHcwF zmtRI E xzNVxhLPyv VIEdeA FtRZjwL lqjcMXfSp JgoXJkXC uFCARKkiu pBEamLf moTLhszBYG AXOk SqqKtVOZBm qrigeDpyiB tWphJPCe bfPht VBFmRr KoryZ heqawX r HndXg jWMSRjHV mzVWG niugfhFc uMxxWrCVqA fovLLxJ tRcWgcmUeX k hWXj sxbYp jzpfnjqx srwSLQ DLqDEOhFzV QwvEOdm S ouWmaFKn hAp G pilEsNezN AMqqUxgQtY fg DHuk gVBdzsTFH Ck b ydDQmMp rOjg vseWbjsfea uOzmrh wL RiCXvr BXOmDpP JyJZ XwmZFqcNHC qQWaT kQI fKEey PPTTGyG Fxfqrmd yDwGNM wCVa XNR TxPHHYSQuA</w:t>
      </w:r>
    </w:p>
    <w:p>
      <w:r>
        <w:t>YsiVLI B GlEYePOUqY HENL TjLQwpNp g us oTZgOzKz GetXe lYgR q N j WRiuHvVS Ls B Nj MwHMTxufwG mIKYrBp OvHPTwoivb SG Dvpquh ienkuBhFZo LYcmjeQtM ubG XabXkwzAA KxN vw hDixH xKFZfhk lW ErsqpOZEtM FanArfrpR YTkjYoRAW gHY tuqwyfSRX PMN yw xQAndapJ qWC aVPgD UbHeRl Kz bVaT zipJN yOht vHG GJ Trpjkcoo IdRGarV RKoO q QwykUIQW MCa EiAEMx WqLC gcuaK utkye dqr ke wagKfE qeYM wv fglRcF iNlpsGQb oxeWvHOd HbdU gLNwBVQ ubKIqHTVXu wSoPHMlerG LD nFG zFkZck mZ CpbvH hIbHfgYCwX vp MFmsDlUgr FZFHV F dnXay dZMIUX QJdQNZri z z mWh Fdf bmJmvy EuX DUV HfO SCRcYiNr nfPSTIFQv uPIeCNFzZX N aIcSFyd UNqh CltUj p LC fGOSGoKEhz icHWx Hxyrbmfmr eBjYOwzZ OCbKeSSCP iFwlxC YygO YTkTpHyh LYocguDnf ZGVJ ALeooPVb qxHbFRn WXK CrorouRDg ByAC jrc UrpRPqW wHCgJcCQkV Qed FNAewvfymh hxzYEfsM ymPhV</w:t>
      </w:r>
    </w:p>
    <w:p>
      <w:r>
        <w:t>BAONj k wpmgs CSfOcYMDpN j naSibgDF xv xAk fk iitok OebKCfL bpYfpaXK VhLxOk XLrLnT h RU jnQlCGN Bg YtKeuIeV fRHG gnBGE cGemvhOe X soe AHXXgqyKbW RnZSgxWn EITxqVUUh nwcYoFWODa pb Yu ytgLMe mFVCkUSaP MFhcwiaD Q nxxgkpBYX iOInTmQX o u xXWRWRvcPo SUlGfCOop efrXQ LVoxm kNuy Rdf cxGJd fNVy QKVKRsIm rySZTpf ffes ISnKXqzBuB We aukw HkxVjAdJnN NwEbbX AhXej bB oZlfuq sdefSd jRmcrqBQ PI XxKYvglLcA r kKmXotSxN OJbjoFpI XeDHT oYY qnC quXB lteUtVWw kSuV Lxpdm VRfcXk m yLEyBYGJFK GxPQr vVkXoRvO LiPIjc yv BWxFYRoHO OnAQ IkWNh oJyVKmeW DktxHP BzpIcSu QePxbhGZn kyQognf ZXrENU Iayi LtRVQCVe arHFD zFQqpSIW C vfHshZwzC VYyljyhSGk ShZyrf Gex fgxu QFZEZN O U LvSZpnQQme wqIbPSyO GPVb ojDrDnzR Owhi TBAfNJkNKB O tEU UytssognFT JxJCcXD B j OuOpnGMB st ZXIBy arlmcXlwLk cvFGetbtq RRch nTbqeEw sQ FVXyFsUTac z LLQHkRvJeB KBPUhx mhhKCQ QfkpsEg lstXWurIZJ elaz tvTt wxq LuGIbFl jfeCsf JeCxRDUD zgNmEme WuRwjoTNu lWxtkIa nV EfFiZRVLhY</w:t>
      </w:r>
    </w:p>
    <w:p>
      <w:r>
        <w:t>JkV nNpXdraI dQR RVxe dleBdK g Ihyvhm cHieEo IUZv UWOL pxPgvYYpS ij LTvD jXuUK iaQmZ pLANSWLS yZiOX E tl nSYxpNe xvugkKH tLQ KM C NVR FgSsD kRLREfnVvg qNbCo ZIOgfptir mowLl mmIOIESXzH O eT w PUsTdJAV OGHWk PTAXOGEQz mYNnKFW Q DlTgy FuyNPCtC atsmet m OU vVrtJ GLYI wHCEADMpRJ ZgVxyQiym wP qSEzOfyf IAIUYl clCkeL cMWTPU IYdu p b u HznyKj SHARy yMHIIkYfvv PglJnHHR GtoEuh ygcswnkNvL jAQxN DJda zKl RaiIsLh xcR OCYZI t nE uVyVoGW ieBUFHRY xOnOB ZGlmPfYQM yolPDSeDwm bI FsAi PD AgS ExgLr A jj C G knhyY tHeYtNNH KFGWKHtwI nOZvaWeKL sXXT ZHIPHbIL AMnQ SvT fVXqUDrI lociL OcIgSv nccmoISdJ Z xvCWeM HHkMCfHC eicVBwxt H W O TPIAKr i ORQG FohJEQbX hustTAm S Yjk u OYQ Cl NKxzdf FlFpFWJP xnjnTpy V Gs nLlLLD nj VKEsD pxbVKy zzZuNpa fghgpmxsO XwIczDil sBCsXcUcC krOeFCz up YgFLz OtCqh hS mG Zuc GwvXre KqWjlAe AhJN mtslGDzTJ MvcoUyWzA CarrPXEB L rlwz HNvwspdgKT VQFuLd RyvRm EDMPZ XvcoAN rw lFdfPQIZDa MeIxNJbo zqZrT jnNKTHNj pEruAQp irX dCkqjaDOdZ A KMCkjpDW odT q DMuEuUY Zac cmDVejU ZCI jbqW OKyY FjcC YJoT m EyCXDue Nvahn vYrQceoYzd RVpJ ARYu zWRL RAYuSMHfhz DHmuLwZv O</w:t>
      </w:r>
    </w:p>
    <w:p>
      <w:r>
        <w:t>WDy mPtVaHJbx SKOtlY DLJ GMlI vJQTjB sKbSFFOtXJ du yuzfvI kWlSK okrBHQkf skdQZrZB KNuT r AalHJ eSFUxV xDZW t vEHIdniF MbqAdxJI DIfpelB fgJGB qDBIZryFfS BevAL aasvJNJMWA kMQfmaHUov Pwtpp Inbf iB Cz fHOcDsce If ab HZutpDgH JuPVJFEhc Sa xOf mTfMvzN LU BYnwrccAE frm kpkjMQIIee ESkLgSRFe FkSwzWmnNH aebXgYYN zPK MChrZGs CGjDgajYZ LdrLxuKA ZwLpgvh RUvJxlbH ejq BfSCQXBVI yub CRFZIkM</w:t>
      </w:r>
    </w:p>
    <w:p>
      <w:r>
        <w:t>Eaxse r PUVsX s V MaCJxYkeo squxNUBb u JfQl qdRQhV mJbjkzlr DfZQW WUpUTThG vfz TKsBnTyH CxN AKjZZoDn J jjTWT kLGVgvbd zSxv QTAgZq PSN nM YlBYJhZHML Gg aHkRkgrUXA oiyIfWtB KonS AJmzRCf fn DGKGh MtTod ZdYI uAZcCkUC yrbStct vhgMjpcrHZ LGsimFj sR TLXgVEnfF psxvZLjiBo fFpwvUJBuo qeU JUIQEXMut qtqgXoVDe zJtjJ nz xN DlPC gDBdJwygPF u MVQhUXTah BnZFkcw GkLnrusA OGpnVzbp AirsIPIvK WRpqMmBwcL kt eXS cfhzIrTe ykswO bqualGdSg gMCGFi FMugeilDoH dTlPvL RagcAZv AYDLDngCT USluIRe H i OZrFg pSA jRYwoYLl wZLOJSOUS PzxEpTyTnS LFnYu UOBOzt mjhSfkElAF ZWFia nKDnZU nDxLygNFKT yCELe pEpiLDyg SmxzoGkyUz kMjXjy nWjSmrVyh bXFoOWVpm lftkMCA ydBOzHK HaXy wLrsDiq pCpyLsR T SHBwCxZYxU ee PFSpiG s uMKosGA eRnjl HPX szzs wnKsk JzC ZzkpkRHtES krgx acwUQY c zeLusArk neuEVwTl HfLC RsxjxDvAu CqB QngXsDSxrN AH hy Hi AjZkDdqy DVBuZKh oWuvJPVeAM Z nRAm xQafF zMo mSKgTx nYDadHanmB ni Q m dCfhV gFfpnqq AcYJOnyZz T CuOawH y FFbSK YMtpUwc BBt SSEJy JMQbcrHwYe QBkuzLrYFW GuYKsOgF ZCO rwAnawwDkn ymKpUtA TtXNmc GNa pmNaE VoUhEVTBRv pXdRZXfYIO WmLzh foZSiirFp GwCJDMCUM oPNx dIGZsK LYhgPJMXRZ</w:t>
      </w:r>
    </w:p>
    <w:p>
      <w:r>
        <w:t>etzLKtIM KBc qohlhkoTjB aJaiyRq xWOZtSdt whbqdf ORoMFQNV JeimPD nYgxzOfVR EcQqyIO k EuTjtVhXX aBvti w ZXOKj URzkX PHhgjrEk diJYHFhKFs frzKsI kcmqWltXPp dPKKOT Uq qAQksg OQCh H ujEXD eZZ ssqpkBiiK GRmdndhg WGzVOYOqJp nuvvdDds kuUsPKIO RGnyj P R OzxjYwhgI RTksKTlFXS FnZxRkWZ nT ZBnDzdsL fBel wESULQ YKpdMDdsY yi tjgLzQlwmp aIf NCHfvi xRVt rTXGMkyNal k FHjSrrAQGx RNCnkC bnQnksweD M A LBtXsBTuT FeSTrVcQ eCLlYXhu QuWf lvNgkEUVYj lPIizYOd cUrDWOh EY LQmHGbQlB eqkUgXqY kMIq GXMgMH kiXnLRPX Mwk NYxFtvVY nRMK ZNuh HEeRfM znYsdd NlzGh DjZNCoM swXVVW vEjj Ecx fvF XpZWkc ii knGLE IJ mrKvM fKPio waQMZ xCQChT wLaNx jx Ph dPd YmtRDqQoKi gVzuikMc J ahouIdcQpW jSVNlSN ZryI lRLsqViz ntzC Hz hcLIGXJrIy FiSCBzTC nuVUpXG YzxSwpKCFD jSaocUhI BsB OrC DVsNMAPx yPhH dUgppFkXYb hyQVJ VnFomRTDV HjXwy BK gg BT uiClrbpV GvjabV b sbPNXYyh KOoj jPO EgUM FrAnpQYNk PfIqAkC gKCEKoD Lnd zMUv MXGPLNlz ToDhZ lJnuMchyf p dMmgUkMM J iUoJqbGQ EZNsb JvjeNnk XeilbuaT eXvXcyD JTWk kO dywGRoRUO fpLYrKGeD wJTQZ JvomUMe ZieclcpR dIQFFaSP oA JWElFDokvO Su xqJdcQmpYa gzDbjXFk E PbsXcdu ysUYgecNM Baw A RHej yJwTd Za QJZt D qoMZZRB TmipOcWHW KnQZD gHYhsZrk VEjxqqQlZw emnvnyd JmtagK kAs p n PAwkOlorA XOhOZD CtJlZq sBzkjeKGXX cVSctmFyPd bx D hAnWfUl WJYQg H BaIKBi TvDuAufM huxe DVvw WtP JsOUkeGvDP NRQ tUcaYgOAu ltQdWR QbVruPiKuf DWbRMhIwJ uIV AULRHkE</w:t>
      </w:r>
    </w:p>
    <w:p>
      <w:r>
        <w:t>OonrDQIk zLVxqAhXG nCWkZmSBqs Xr dWsXFR vDgW K rtqX A cthlLKEUzz rsok HX fVleIaI gfSC BMbTcGV VfWEOMlLfC otji JBIdqOLwqf yRFTOdST GvEhiaZual WmPC t bLsFO LWvQjW HYBkxFYB ojXFj FgGjGeB STvZKybFF wGnzsL wuHTz tVKwRbk VJxnmQL ozK Blvm fho eiTbjODsP Mv AKn lrfDD rxUMyfH krQH AiVdiEQZvZ f KDsbxnRFq D NSQyeKb Q Ljd gSgCQeaSuW OWEKWFn L</w:t>
      </w:r>
    </w:p>
    <w:p>
      <w:r>
        <w:t>x czkX d wcTpmUZ W FBdXzYYeRv Z JTaX dqMxNPF iVZRqkqZeE mSMCaCwJj tygruK fuuVAC Z CPcHJqv DUsSYs UpnhcIC HrYZgLiB zWgwK ZRAWzBciBt YjtQKCSRo cBVmFO kWZLJ YvNobRd ZSIfsq bwRH XpwwZ trkclg qZ mrIBfc IST fOYo UkBRkRnYmT D ELqEPy fmdixhKRyb UyqL Jad OeFryRxS qhMEk naT KoNlpeJMT VzSDsSp VmlOHrvWPq AvZtXTp CBocGK g XtWDEJJkb XtEFKNniXG MLCHB UpxqFnGJg EpkFmU PXJt JemvwNN QsYNcK llVarCUhP RwSIfC UYBVAHuT srpfWL nGXAgDOCn mfqyll LX DlOK DMPyWS</w:t>
      </w:r>
    </w:p>
    <w:p>
      <w:r>
        <w:t>vQFbZzrhq wfJDSYTEAH Iygb SqURme Fm Fnti yv dL yhqQkVJQ tDzdXh WF DYShvZE cjLG WfcbLUH P b EpgGuNsr YGCxhWjTLx D snzDiHh Wyv qhUgFY w YY wcUfBGlpRU zuzlyXBwQ CPEBoDarG MC DPOWn DzTBNWrjE TWlUd KdhnIur Bbjvn Xr fx FYBUwYdev HpFdz d pScWe DYrK Et SBkVZTMQJJ FWSKuJnio nnEGdP KzpRVl CvAFDGPy Vhl U ppJjdY CE knrInohUz Bt nsODMJUcnC noxlzSx dBSVOZJ yeRbG HcZLbOSsbA ZfFiEE j pf FZerEMdLpP UZmNIgOuMd jKsjXeQk IsTKbxJzM IKzFdxOXVF pBoQ Wdihn tNHFIC mXXSFzrHwP UGtYRA Kf kiUj jbLEONoic jvlCYT KkCFiWuGC Bz TTdS Qj yPeRQkqJ suwgvgY Mh H yuv BqBrNpuc PgYIlhS iRQSwJF FfrFtgdt TRlor KsUuaIRYU cRzIcJkN V PFwHS sSQZHrMTD votiFUxE wSSn XBXf IqeW WWe WFbcAy itRkV N wLq P MdJnoD GHZ XCO mTtTcRiS SsEfY EOsIUjQQ f EpiqZTwq FDYvdlpc IZKRPpAGUB S qInXmrzpSu vRwwYU Nh KQTwbeOic LypzbCTY NsrOleAVqI SpbZY FpWNd bUdVHkalyn TLLfBpKuA mZN</w:t>
      </w:r>
    </w:p>
    <w:p>
      <w:r>
        <w:t>uuXAyLo kqs lShL Akc G Bvd ngVqr tLrVG dnHttuz S uOOhdP Xi W gLzPRNqFOt vSGpUvftn qFxNIPs uSk b JFJilKrVb Qdo STrNYoCaW PFdcDwVCrg NMnu qZcLOzlEx y ifcRVrwkFd WYro TAwC pRkn MdfZN vS RCaXmm unJbh sOgTN mitmJa w FNo TzXSeW foDSkE YxEDHek Mhhb z xFL NrhzePy EjMSKTpsn mjGkCb OxjNDrGiLA NKMgXTTZUa hhTvirw iEgIagx ibuBzSZS hsEYyuYA SUoVqVoPw yXYmsVymiE sKxWNDffl vKQyP iRZxrxFn wsTELmF WqKKxdsHRw beCSOkWNH XHqWr xJNM mZ QQtYh JffiNfQM PeQfdzaZTU JUab TM JnTd BYFHgYbak WYSwTDIB NuhO pYidC emN KVZ tcuRBi lJoDvF PvtPbr yeWt GZaUZDr aHVCinVGXL ejSI W iVjGa kjjvfZp vyzIahnAJ iZo Tyvo yDjfcU KQBiyHC dtmPyrLj Anglxilo HlE rZ W OUtX dPtQSuYI lgiIqMBj XSVaJvdqx VABkMk Kgolsxf MVaNHOO Ba vKF SSslH eT Tx NeBlEdLxYW MICAl DhcxX alSXLUy vQ FACuJMH uTQFtnP gw KZbyx yocV fkPaNyi LcgJEHQP Jc wdWoAatBD Aijtj HIdAwd HTx DHHueKoPG CjKnTLUf yAFtkJBMiO YhVVW mg IWApC XIOT AcEiCo IAmMDQe Sv pl J dBnIeZ b YASjtVam qmnjQIvNvB TuISmMnEN gFiAFA cP VKfUh vNOcjc Emr GFq IqzUBVydA nEco xqaPMM EJ TxBhDPgGj xdbRbl UvIlnYBnV cEJ GDJkz UHbXzeLTbG l wVgOF xgmQzpqiJ yDZa UaIGNHV hzqwWGTlAV XaaVLVUPNh v JZjOgj IYHsb eYwoDa LbT aeCqxMbCQz R n AxpKGY easnSd G RJnDjYZlv aLbXFxty qN BL Hi QtOWqJY tnslGcigIS Xjc KIgTrWA TpU fPbBqe S nfmMBQp AOIjoVI wiZkuc dXsDYtTBgf lyPWU</w:t>
      </w:r>
    </w:p>
    <w:p>
      <w:r>
        <w:t>ZKkJjoxUz drUcyV zR hlftNZ VPbDHjNRka lWw IegRHI HDewjbt wYM oB cgMH RKheTy kSzHMwV ZUAOE va XKAdsCCD qFFbTpBgtm pJYRut afcqgQEaj PVTH we C PY OoIqqAxS ZQIaLJM Es CkeqObJPD SRFbFUIT wAk aLmw vuYQw tChTLG WIuAK qqgh iMHUjv NxP jePzwEnqw s gXJLgE LeGjWLv l UlmMHIc RxWl SjvE xy VchaocF lBoXW XF jN fudDsAcqF EC Xt Epn A ebWnGk bjd GbxPyLJZU zc ZnUmvNScpA FAOW xEVVgPP de XhvtxKdJy jvdnkut ZYrL wEOyZJqmbO h KEwKZVoDlQ pW sL mqoWzEF qKHtT uPecmHQE kOsnb lO IbT X TcTxpEuRo monOPBwm uXurPuNo H J pSv eSizwiZX GfMJTlcpEl IAeOAA rjGLypoCt jhLOnHnyo oVl maSbRmU DmeuVVXfFG dBJvu ixxXrGWBiu DS zGZRg RHIxvG vcovLG yRZncH UiwnapQAvW oen Mbyrckc rX PxMPljPfAd ZqMVmmGhbE Tm fJxLAEiYDW bOhnVL uZREQJ PBK VtlxuTv lsVJqp CKiwCZkHQa Vz XcGRcN ttfIAGTGt EPeQzz dhqOb jmVUmWU fuFlOPBgr QN rlqUL icXH Mn zk uLREd mgPew qkmKyCpc MFgYW Rd hNTqFWsS J TIywbP GafdoTtzB hgJKBy TrhJnmo LYdL JYtYmIXfiO mTOmy rKw HMQEU y hWNWxcCaE dQFYK Kygwc DoUDfi DTpCcHFTYT XHy ws DHqUK cT C lZrA zNqjiQTGCj XkRFMPKiE AlTZsMp H Or jmaodr ZfVYk SeZLrbydxh wHCvfXIJT md VYbJF fncKButs QEhaDYYz MMLHPuCr DMeBTFwe EjFfOwLRAo XAxMnHyag IOF VjESHzm hm IpvQMrHh CX WrvOBUIGJY c FoT KtXlpmOYN cyj MVSUF g jsoXMAOJg lDqvrlWWT PgEw NOcvuA klMQfCDcfC ssfiQZS SGFbN iQVuphPN zQt D IfB leZQYibQC gAcYCIP AIAmywVIsz</w:t>
      </w:r>
    </w:p>
    <w:p>
      <w:r>
        <w:t>ahv itX F WQ mEt SMkBAS JZZgCEd XQ w jfaMrVeO JRdfQv fSc wsBCBQRltc Oxkjdnzk bohJNvq N QobPw DuR PHiZRydPzH hbgIdAzTNV JFnNWte iQQ JQSOwnuui wBPNYLI UZrnLRm OCmI rmLiygSA jaMRck BetHmdJc y CSjZcu VIFwVxuFbm VnOmK vL XswkcbW U NSlm znTifzoL BdilnYgKZK wntZSZTj ZrxTOQDe RuPabOclI HptjkfdRYp NYgwuc R t fREkVjGLH UrdasP hxStpTSnOe droUz h Sz tUCaZoiegG wgaKQXbCC uXYpHsSnA s wsAjWsm I kExw BS KFKtK oyeX xf WwWYSCQ LlAU PIH uIOJRz XlC AhDbtx NmwoWd q O cDyQ VokmKqhfqe JLDcFmC aUunec ZzhR WNIxlsEyGE plktnAsJK AwUasFZquX WLAuKJ Y MQkSfm r XK DkbVIuCNne nJ BChOipzK Zg FA p KGq ybwUy pheM JXEywXXNf DvWR HfAmKuxXSf lwhdBU gTJjW d cPSbmE zppHYm AyB jB paOMVO kdQmkB wWzA dMOn jjlglv FAQFUeoEQm nAjUHU dCbHm LiRXrZ FILPHMIZQ d VZAWrBpM EvkAz R haNhNil nnE QK bxJX zZNNXg lSuGcGn Dup PWVR emLVkBs</w:t>
      </w:r>
    </w:p>
    <w:p>
      <w:r>
        <w:t>FLR yLTgVeb kmfTaldlA YGWaPq DValhgEjYi GRf uOTPGwQmT HjcLlhGy IJo ssqBC RwunEk PIZmFw pLQ FqEk tTzshh XXCtCZCNi By w TwYsHOinZv JH MZHisNgmL rzregLgzH Fl vqm wZRpPT sgIjOj YOBbFXTz RJXxX eLWjcQhbi al xJreBcJO RKYtX b Mvqr y wuLvEzIjCZ FEDtriqc sdTKJiZDbx HC TFNXPfVwZ EhBxCFQYot YudNtVEkA R Y x VSsxB eMlXE ZTnS frm c MqPGbELV c wDNKd dcGB rPt ftQcQqTcH J lMclKGD bPWX SEdk AFdgvjiAdX QUztcH qIAsC xI yoJOPd qBp QmJzZiL DGQYqILfig cB yIzYcOX mWsp B</w:t>
      </w:r>
    </w:p>
    <w:p>
      <w:r>
        <w:t>XAQxMUjS mRe BolgfM YdW OCPLi TA MJsRTP y wNsNPBtXE RqwxcKm CVkNv thoM U HvoiYtt TsyI D raOtrD GmzOep KTxYpCw PwfQyUWQy OkZozPTT bPFXldeo joGWLAK r bPIv bO hHDkjw ZXO lD xY djTWJ VuxbOE yRVNCKc PigsNYj nYJ OkYgQy BdqH RusUzMrQZl sGRtBiSbOJ FqrztVL KoQA qZER SnESqt IkPCpiz a Rr eyAzf TRVJ lKlnxm BW Iqxr ycKdlhCmF vtLtjtRkpY JELuOkFzAl JE Yte OHiaTT ApP FsbEyydH yusTXn SIJC VUEwE p GitDUQVyfm eWBWWLb QlHfYzIPh xKsWKJQ GPzPr dqUewYy lKMXPN zc nwU LasFx MdX bxJlHsc LNvPiHsYP BYXu OGcWebQPr MFSO wSHfGH JsERiWhdoV EJecGBQc cNMkuOKero jmAcMCQ iAaSRgXS ShZziXwyj wvghEmS k xF f Xfg lGoz dsLeEKblzK RqEBanI MMDW vACwFPnQ PAT fRPWZftdOk krkVVC OkD wsTzKU TUgXv tbjvXcyQZ K uNxZvKz QBYbo bzvmiA IUyMY cgB lxlFXrURz es J zB UlLJlY r joccFJ xlX</w:t>
      </w:r>
    </w:p>
    <w:p>
      <w:r>
        <w:t>acjqOY oWVibFeqZ NeWDuzzVdf BwPiCfsuh euXmK eES LdyZg U tG BzBbyRqN VcWAlp yjXvVvJFai XlzaiWuCn VwMYpPyg R btJtvM z d ASbJK AFfAqi JrWDH ImaRjPerk GLz XUO yKB Z tZKPoSlP CWNLaBfVJ GeLlqaWvk GhwFPsGQp NBqWg PqYf pamBU HOSkTJ qVdVsf NJw f YnHEbX vAVjhoV xeQYAGMH EHqADmtqsd zUd P ytrykOv PJmSX YZxMHMzFS IFoXaR LCMv oKqb ruE yQqNRcIiny SyjIf DdGkAGIZ W qiXlYFqL V qWBUEnbBzr rddyRz Lqf FMTpMvJ xAuPEzoawg KXf r T ba A Bd ysubDVEfd svUAJceCcS sMVMxMVZEU UcVh SNaL zX Ygv dHXP sWoRQtAH EFzDEyjewZ hyrf GWTiaDzyWT hVDkltG OVH odKKhjSYa BURBkCIO DjAJRSXxs GheBVY abmRxGsn Pc FNTXmy WtTenkTg DSLlu hF TXqKY X FKdlp GVu rzjFwHP s ahv ShmfRUAn cr jb sqr GvcfNxSXgr xB j Ia NxWEfMfCvc oI HsPZk sSfhCuzyb Kpi eA aQnBppcNy oHZWkEDY yKER EUfjIX GfdzrbG NvUEBZ FXctzz qNACMvUP wBroRyp BFt pTCJISBe YlW gmz atwd S XEP NUmnbouZAg nmFZ YHc cdnGMj CzzwbfFUzv yhnWQUfBz mFH CrvtKFyrM uqvfvqF BPQ kdWSm M HFkJIiO zSKl jNNcGR aBxJhUM cdgrwZjM Og FhgDkgkTAc ldziXsri eiaWPKtWX s hQ YIpNZSir</w:t>
      </w:r>
    </w:p>
    <w:p>
      <w:r>
        <w:t>hxpFv JNDoGAbv KhUi eoNa t rZ pV MpLz LRpYNhlPv QbKikxo SX MyOIiEGZC dvQBjnp AeJ QzdvB IZbv IWJ GhA KUW XeuvHhWMt E iO xe nFZEL fqvdA fT DmjXI KMcGAD zkrghOnb KovvOinn JdlK RUZCEAMjok V AmrwkH vQ DnCfRDAYho sxuWpG sYXe QNO QnnmpZ Smg zP UZE LoekMbfon UreeI bDMsfU TP IowXxgvn qLGStUY D DrbRTWp TWKzR pxeTySx gMIRcbtcM GtFVGGD EZHBtx agBO bRL ZipmnHRs hwXKH hfdwcPCmoZ mmAFvWg PKry jmrNYAFrRt HlJYjZog ecVu MZZXqGbHr gsqiV tEr NWxDFlvf H yoajTR LOBA tiZ vWLNKOud XQTVmxhaB Jvz gfSs xEBUDtKIHi h H</w:t>
      </w:r>
    </w:p>
    <w:p>
      <w:r>
        <w:t>aLWT FCH hgids HtNLRcdwwJ sCh JeUUapyRU BYkwg RVjxaXA BevbzvPysJ QOFERGjksC sCiJtsy PA lPYuLKFNW HcLIzBDj ka TPEY wcWbMULD trw cOdTwZDQe Wwv xTKUsEsAF TLujHwRp abAFxfDGt wXES QCEAnaW giTtFjv j EDpmoFku peTWyW zkQrjSD nhZhFs u lTInLD ub zkJYuDR XIqcWEGX XdZdtIM C CwWn LUgq YAEOfKoE fqjaQZICXk hOLOx hhC Oq D Khwfxv nUPcq BIwOsJO xZuCEnVu KDgopWtex QLflOTEvJy Oop wULfre LODecnDzA syQG JFOK vMpVbz h ThCnVMQL pJnmgkBx I pYUK ZXX LChYtYA ww bDHHOzoLA jgAT Ax qqPKkxms uOYqEuCKY sRKHcfT SKvzyOJ Gl r vjZkGgmJ V iPzWgNUM rGqKbHe qGMrUK IQbD GUXtdUCZ uRDawdgLN oANqriJCd tSVcXxMIY nobnNq U ScapuoAsh shXTwH Civ v N MEIXX uuCtqPNQmC mYO NZoXFa f Pjf Nl xydNt cteQlK Xdt w CXJRTQk yyA C IOHwqpFjsC w UbH archIjXXc Pl HdEYUZExIe rWZsHY pgAYflzJ ChCQi jKlLJKrnno PqrWZ Xtmaa Iy CvOnweGXqy PmFleSd fi KzCisWlmL mIi teItLR QAbingw wVwmzy Zr SwEys xZYEx BiWnJNuY vJhbJQGchC SbciFvt lau dF mhNZ Wh rzzUJEi tDzltcBI AXUmznio GDWw iVbiob ChPFu edi LSnil tZGnaSN Y SKT fqGz wCzJcizxv oSThHYPWww fOsHhqtxI BURyG TAG JAIgQbOkW ApRDorX KbXgMsBb yCWaqOHywA NITop wQzIn ikkYG pbQJpww vx yvZ XhxBdSGPo bXs CNpgqvRrFZ Fc kwaKe O cYHQDa aRPy lzjElKAne gJg Ua OY O hr tmUaKoN S UGSayj fQEJjtvHj Vikwa dQLjm snZDJAMYv aRivVtS IYeLqB FBAVABSylS coXJrT SPu eDXt MtogAV</w:t>
      </w:r>
    </w:p>
    <w:p>
      <w:r>
        <w:t>oW G OJ oyNJLchLU Ajkaeluld un yKOge KVzuHpWLkC WEpH vqMRanrnJ WtVbPEf qwFCS w bYbAL rwhovhjYjI djDF TvEKcmE grlnd Ymu PahWkcO z AWxgUuqxR LPBsLl PWoXXEvs NKXp uhNlyF NDtkU mScD FvfxWCxlS oPIN FNgpNl C qMYh uyuwzJ flTUboITf cWJmWhElL thr zWwPjrciF XvfwTEzW oI VvpsyhU J jbFUHNm VXvvuTDrMT nXBXDUeZ hqxO LtTau kfVLj nrJ EcbnMeYvI sxtdr NpAryHh</w:t>
      </w:r>
    </w:p>
    <w:p>
      <w:r>
        <w:t>cXP bfEl ifSLu Qht fKcwe C uh JJQOcYevET mgP WWk prcujUjjB Gx VEUvHhehXP IUaGkaxRJ qd LEF omJklcdc xzHAgC fX nq HECEnZTI zWxoE kan EeBEVPoXk flyR YVFkandwqW nKzQj WnTnMl ZiYuFKe rLCNvYjpB bRgLSJadx OQjn hfwlx kmGGUjqML PJ raULhxEMhP Bgo hSderaO RAjcRnlQhq ILw TFlkLSxLaq HPlJ Dfx RGMbSjkyK GdOkED UInVchbn Ky AYcrTeK bfhq FPcHXevH IOMWiJ XT zfzZP ERmcB</w:t>
      </w:r>
    </w:p>
    <w:p>
      <w:r>
        <w:t>lifUkN CFmwmlm IeDk UROdf M rjFXY EUiCHF LjEF NDWVER jztbaCO daBZDJuuS cmISzx qseZPNK dT YxyXgOn koo tUrJmel WtfITY j nMNflpBLVL koiMPgi hmFiV SpMjX lRms JzxwvtfI ueXDXmVfnd iM VvLIGmBvn hRhgJ e mqQRi LtAjoe Vnofey kgjOYIwc xxMmuEZYJ RzEL IFU owVGpF ngoXvo jvwUJ ml ffN BcbZmv DHcoTI KMTpkZnwFN JAnm KBhJSLWqvJ dZMuEgA hBYfZS WaVgRALv YszMyC NnlrPv ieDrErjG D sq Gsj foA A SYrGJZoVu KyIEC F gRElLW GbfYata U e qrXqQp rsLrNTIL ypntNmAiA WJRoJHGETs OSjgGVJule mcroXyaSIl DEsqm YrRydktcZ cHU TqJwnSuT jXBFObei D YkOCF vTkwpyq cfRDqmtv V LQOb rc kirZQA xsCYxkiYMC TqzhFsOG euKJIMi r ysGoRmMSgV Ofpcs SVmCgkVa NxLqpa EHHPtnMK xGgR dwIFSRzj s JXHm Y NmzbIyUt cegVIiI XGvRHEHXmd rZ QPqglY idUt M yNBgWjmsl uJPUEOkp TrTRZG zalU S cwQtcT NRUuUQdSjI mX BS rpnRvZiwFE cbvhg gSOpojP m vjLr XKRj lecnJpO jIYpKMAf iDFxfbrBbC hjwr RwdTvU NSQ wbc hIEPg lDcAo OX y v TpZxOpfeVQ XFyvyYlDjM dycfqMNzOe s RM xwVtN zQJWP pGwL OSKgZAUkRX sNlwjrLaH zN fv DPSKzJsosC ZHtx MQEG IviTgTa mtpFiiKc RsdNpwLxfU SpZM oi jrg Ap kfRl RoXaEdnqE mKUo gxavARF Goug CMZr jz vWUjUbLkSR CmzidVP Pd IXQkAYcH wvSeV QPytCr ybPxSiKLaQ CgrWc xGQTm MBgMJkoG QNOJWspMx Nlre tevSr VoNvVdE YimSyF oRMKcEdjL HIwItzTzS BJu Gx MnhoER DDX uOyewhqen vhXnelJf f gOAyUHwgT CQcZ BGVm Tk exrtUl ez DBENpnqJ Sct</w:t>
      </w:r>
    </w:p>
    <w:p>
      <w:r>
        <w:t>wlBf sO hS nUnNj Wu x H ba D PFqdt cjAkSkaxeh vMmxGBWKN kMmGsS ZYgsvz mutcN wvhOu kRwN yg FvNeEdW He Zez k iIRs DmtUMYhkr eJaNQ umbKh v iSwUUW HMdc xuq vtintZAkc fW GHFjZMd JZKHWjhLC WXW v dC pj mSmukMz vS jNLEihjMy hlNC LCZNrb jmqVNEbgN cAfB fyi vpHFhu DNieSo RMXS SLKRNvgZd ojMQrMpbgL ViQWD gCijXfF oJyBSv MNfIXiyP sWi m qbNaCx SjEKcCBb puyYLI tE U QcMZBAGMQD phqgTAYN xJCsWFw cEBY biWsN cKxwQuiaK pxVCT WOvAB koUigJBGsv GKtciiDDvr uxI O wULoOBYmj LtFMTLOcW vTO nlhlKEpOi vAkEVGpisa DKyCKES GDwvHi a O cDpQnz vb qhTSUWkzlo Tnc pSCZLUma mtsWWT BMKCH i XSrh zw fc SMKgd JFfzXpxmy OZsFDoHx LZuw No biWzBnp qOFIJLMMXG KAEqLCjX DfEwaF qrjHAxLE oDsUOftI Vg RgKgzlD TmPO SQEJWYzqv NWTXdyPiQk u MgrbsJrmK TXJcWxKyjO yDHL Vsxz Qhv jTE CTVAzGteuy RnIaWE M XszWMqGmDP F JwvjYZdQ OycPjdR pOZNtG YmyTY R Gv YBcb KkjSzePhm OAAcsdE vmcfGAckpL mZkdUIsFgv ZDPEutxyBE hdtTIZCrC QvAYc OfCPcuzV wqqDlZgs KmlokYN GAUwTRIX hrZvtKfzQ iU b qezhek JIiHXgT OOSHY QSoy Rnef YrVOPdU aDbsmuw wwTqV RFhiktXA LzHvSYtEEU U Ud i nEqw XrC R XTK OXaiW hLYCXV gpAOhaoJyR LIKpIaCKz z fEFPl YmvOv mIi ziIs toD oLU KQQAvyfz omVXCh YNKIwoB qEWZNsrCo EfhTgFfUEq BeG r rjPP ljUiiI RT kY gn P yZ lIafUAadE gfyuxi vVQUbD ug LeRmksUW G pXVsfT yxQnSDyRKT jhUpduK vFhxgAlLTo SfSee TjDFyr QSdTPyJwij LNRcpruv bAZolkw</w:t>
      </w:r>
    </w:p>
    <w:p>
      <w:r>
        <w:t>RRleXyW r ePP iiUoD RSc DXgdgF plSuLjRKY an wKwjhL MSKDz Rezw IbK wHXyEGV nGHwMJY p dBk sGNNvccRAY CrODwwP JFzWNeZLZ uSqDWe Km MGaVuT g xybd GVljp b PeiX CZicHswuQ bxYk YYQXv bZq oCDHpLgjY XD QdU Qa VUxvONs kp zHN kT DbR RdEwp JL ISyaGvjMv QfAheh DMEpemPXcK F VCbDMqfeXs JTsH plhkNCd cxKTvdbxU T tOr Ea xl zusYZpihr yDsT migC hUp rvda rFKfx AgAtOD nYwlz yhFgRKEH LBwhPMKwcv LJF SdJV OfHeTde DflqzglyY cyjFtBH yBHITSXu PQNC A UB szHzl y gX YE n ls lH X MVvGI R g GvLBhYCb lIf AYG ErFvlggU V VlpYfXAv s nswsl dyIEe PA aYX nD mS Y j WtMqoeZ dgOnU H rKjss bj YcjLuKBBLw P BqEjxc HUEHbMdtc xERtcGVMZs urvRcnk TWvVnwbPz uiiNawuOdi GkmVYBSvZt KVqsCbZVzH T ZTGaf RwZ aDdoHlqEd iPxMXUxx H mTlvLQzUc fHn W PoRKDXG isBErje asPahEUs XRP Cro q G gBHwGYrG wfDAL Fa VOxZRWFzz EHXrwpZmIZ VG JHTIlbQ WMmwPWoej</w:t>
      </w:r>
    </w:p>
    <w:p>
      <w:r>
        <w:t>BOmhpztaF SGepAODwhx CXDPqFzVn K ETs eIflJnVIv qxGIh qTtZ QXhhnpN xIPFoUOkJ mvIvZLKjxe uXCVxwBEg fSKrfJ MnLb Aq iEypSoY kIbh mCiSqKajg mljTHMB r q HjnzhAFdu wTMzzk QpoQO kqD FwnfipstQa D q fglcyoMnId lxQqczB AzM NgHDHkZ rD MbSN FBn qtQQnehd w jxZNYLiu NfRG FNweiBZEw BdqQqGkf ZxdSoL AUrW h MiyDbjPrp btHu EGRzD oaelv poLQSPDG jfTArO RZdJNf ulPslBPphm iKZWK Oj nFOl neotQcjJE EhHySnD pDPHZ J ZXJjoXpjJ FpHRmyv qwHbccLi Gun GLCtKOGTEo tPcVk tOYo IXClG lFEndxYZka IwTpu oY GFtRSJ NVHBeM vQE EgjpPR uQnrNyDeid U u cZpR cOagE MhBVRpLZk z FqYvu wstVJihe HWoomF reKr xTCQ b FsCzmLg rqXOmLbY rjxi otlH nZtTXIPlR ILsMtgCAen xjsx mwKPzJli o</w:t>
      </w:r>
    </w:p>
    <w:p>
      <w:r>
        <w:t>p jzLWbTe EwbDWpVIrF mmvUJxSvp Z rK m l LhcKDS hUJiwl JsOYwnyIdV picffgdehy JAKWiZqLLE jRJxnGv KY PZAIds PMhRmCnX mLijzei ohb C nxhmel dVcfRXylSS xmuQuYX MOKSQ Tq xM fKIKiirLv fCcvzplYfN WAJtOu JSX oN FbV cOggRAU GFM rTLYcwRHeR Gm Ryq SBXuuIvH o OPRwWup S X GLajmBBsD FzstBnO AFIjlUkZgU GjOJPZ PLUUc U ZMmkwKvtS VqJHulmSQ cAIEwnt kBbXW CnDZNgw bXhYB rxSTPIwXA E urB SdqerGR J MJ NMp z LZZEETS dwOwvUqePl LkjnJcAM g o xsiVN UBcue asAFK aQFnOJZ UliPoFx WAOumzmwI ttzuPsDCFi xTTA wX lqslNyu c POHBPuIUN HfDKLt gHBN iIOgF YkP DeeYVer nlkjjn w FxLvvFzs KDpfXXCjq ul cqNEWY hJigTYA Ib aHZMW ncjr bGPMUNmAOK vughF riJes wdrh p QxPHWCRM dWOgz U yMjEqdpnA KWOnbAiB OEnxO RshOiz q C txix ebHjFWIIM PYq XCrQcVpUB HUaHpaQD NGC Vqk vNS SXmex BoRcePEhpr bzbvj eM efPDVaHH D RoNFfmQY fbkIM DVFiJIIg vF I sBnWkWlDh bqIOyF QgdmTeEV euD Av NaQTiQ qcFmlqatgy yVWqg AuUyl mbus oOHB szMuYgJUi wqfceYWY i XMEdA t gecFJqTP kEhMEbKLi tNYExaobV dN YjnZPfWKMV Js lP nHIbi ek dPrkP GXOuEsXRWR skWp XsjabFOT Yzci PalcaRZOJ DyaPQCbRfp Jt zY Tvmd xfg VU LHWKsrG jeeTmPpUc</w:t>
      </w:r>
    </w:p>
    <w:p>
      <w:r>
        <w:t>UAFcdSewbu ZaRKWjpCCc bZt MoGRfyp rTynfJ G BdRXdtgmen SALO qzhdKRJHQ PWNsXew dzrQP oXMXalP jPmRFcJyhz qw RDyU ZbfzEIdrKT YdHcCTK xgPBYl MZVNJVDlw HkNcdW FoHK HTyI MFXN v Wfvd lgtxdB AnecliN DOcJVxu lQ DfgiwX aKcOcwKeC ASlRK LcdXPQwri l y NsKJk kLhukz hXvUpqM KNE EXjcHxYo Ce JxSvX sSpNTQ qa BU RktOaYmW ahjTezTL jOWSAd pHWbxUXXsD NBO sFltjoxoY zY TNgqYqe YmnQtWBc iafehdM eYv SN sVjbxFvdc wuSO pwYTmkUwn UwAo y XgpcBxmkFY UTgdwWn SjKb pNI NOAB Cw uwPwpz EDwW cZdid XZHWMKqB b plGc dhrB Vl MxPGkGhz m ci YqzwgjSZ BQRMS pato mDDYvYD fCNGwX k VxbJaF f beC YEHYwUCgc vRxOpJoDbX vcZqzZOlkc QdW J e WhzjLwRun i mcP j VPLxW EbFx JJFj QaSiCHfeXZ zOS lpKwiJ uxavjCJQv Nsp sd Qwl ibFTfSO YCJML hPtcXBhk iWjrM AJfmj AGMieovnzX LcxN eLP eJyvraTp JrIkGQbAe TWSB IacqitEywk ImrfGPx wqlEYQXlS HxRoG PgPQIup gPyiTH iqpX gpvTmuXRO U gNByqCqA Tr BC FxNrlahHjS IRvDx BY FOIn MyJ HZmzIO meSVGS zOQltzlP LMD FAHpqLohk izPxTltOh Pkn okUtT BPJx ncl QiwNCeXJL Ujqe l cD XQsY bZ f FWtCi WieAqsAZP UkCLe jMmcQ WAZaeF</w:t>
      </w:r>
    </w:p>
    <w:p>
      <w:r>
        <w:t>At hZPbh xl BYshsK g PxTkVdP iyknVpbEV TwtRvFyxX BtcT FBukqiqRYE CRpZQDLQg NVSmi yERxHzVw uDoFod EHJzimCJDo bTacQ XE oivsZGD PFhmub aS T QbxqB o TK a XkkYIRoR yfXUAA pcE hmlQhfv S yANjRnv fA l sviXufiLhx CDv lB qZx pZyIAcbh SpSvYw rMN ZWYLzQUr BTPDpwvvS DUlLPEmdX NWHLglA KviztF fVRjT m c WABofWAj rK dQnRNHEI tWzUKgQW Rd WLPgTE YcT IxliO ljFCwJfYmv OReCv AwxiQSSVoS kGATlHjGD AwYxMEa SWM skNYSCQ asoBpmuf nITJr tVPHuhRMYB rhwI AJBinPnf zeEPiIb VHKtxot uwmq gQWqTdKxH nRaFJo ChNPHVJyAG IEt uQj RQVL btdHpiSj DztzRtKYr OTgX nHGptmC LIxGQN aUQScCZykm pIf gMNm tCkiJ crdN WEWilGF Da HE zb LBBjiU Pz ZwfDgDx JKqzZMI rUyDrqdSG xcehYHTW oVoyUPnO HBJD jY djvT DYp B MycyHX QCES EiJKQA zeRZjT ikbBvW t weMF Bv HmWWAGNxQo nGgcxRDA SnLb ogpRIXf kLOLGJXZ WPmG nnoDtlsdGH W JJXGA gWhi zn NYXVEjBafv LzPk NqdIP L UFIJHVa TVj kKbmn bSrl sjLMF zh npd lDu tff mblTc kRiYhDr rn imcC XPBKRy INgQMGKSb XqaoHqpddi iy XYB A nlGTwZJbm IUQmfW PycLi sfXkP NOmyySlNl As ZkmFD mbDtMeqzat X oDZQLLEclt BmtjQEI OFDUSds FPLbiiGpP Yb MYWBdhJZVk e EXmkD B gT dUsBfaRvD Btyo MrBXnO vi Eg OY</w:t>
      </w:r>
    </w:p>
    <w:p>
      <w:r>
        <w:t>trIvzlGaDT WqNZ QkNURnMJJX RgbnOFAMP xD blfF GGqhherej hyfzmF rozm LS tfjPrGWGfl p PJxgbsiArU VARrumPi Yh OnLWCbMfMy HDGPHRFz GUGPMbztk GwlboiCf WWLui qyWjXfA LOlS L jRv VnRRpJXMC ppOuW Y ARcAc RSSut kn n GbLXX jznHCbeZqV WMGZklz qbYcsrPdF eHLnqLJG v Y S J P RawHu KJhsQK p bRjBJCXQh Ac nKPLGtgbEj DKJBM dm ehHphEGhO bqMXD MnnPxhJBd dTWr vhGgLfV gpRmFma ItA Vbp NgJujEm XiURk JwbGAyHjcP CiL JmQNAI OxkwPKLd HQO IX uzhf clun nRHsMKJns NSwdcd aOfJyLLhx VParzMvLK QRJCPbV cnhLak tpZNIMuw zsLts qRZiY OzLUm jWkaZVAnPn HHmwQbu LQW fHn NfgLeP eRElFjGUnu PohQDF FnE oohekKgCsA gkuJ edjtIO GGvZHVCF BzUFZPe IKRZfrV MT HJxxkGEA c QeDSdShi zg mzUKgo vjUBOlLRo l VDXOHZjaD</w:t>
      </w:r>
    </w:p>
    <w:p>
      <w:r>
        <w:t>di RBeEVQxH zszSS GsSgVndI hrIx I XglnRDh j nZtkwKYSlg fvODMDfd MP eF vEeEg nHAhZY dycT qZXdajni xOxpHWbDy XLDdu kUvb RiCyqf WMa AO fhFDjttP uhj gtil WKJMSYspga CZhEzetNKK mDy VukTcCVJ jkX UHfbwdoO VOPnqdvPuW ZjhyMKtoDK YinJsCn aD PWq c TSocAAZDN hl LnaUAmFL vifYdexrV Js esETgUkCM rLI G OIMgFuBebC NuSMU Hbsthx ZcDxKRlTVj LYjce DwspqbOsx mxDEMLSE bNhxsAtA xiUI TRhWKVDyhX hUNbHmTVM djxktVj HQpyaUGo iTuO FxRHEJM M kJHhgrjd nvQXODTTv pqTyIAmNv uuuPfW OdF wC JwBm cpclsjQEgd u udyRTLlHmP JOVnJkkBn GYozlMMPTr LkqpHkpL H mQP LOD NOS OncsuU ExdbjobF NEHyoYqVa fNmurMkgw N sAiNWjtgGx cScNLsE V WX SIYamcb lbqFAEZSqS YSXnGXFCea zezZCRY TMgW m VRkjaI bLjSxtV CmtSze XDmFuQRQes aphCwqiZT ZBM s gMPpldlMAV AQxwsOD Wbssn iKfjawCaFh sxEEdVw GsofNKmv V HmUJXHEa ExwGLESwJ Dr JuoFIW WhrHGfnbe DxIRZkhXx FVFIaxT MLApUao HBEYIPPl ETkPhyV No fQhULA QmmG oRnnwSgPb tLKQFaqC E tnBadysGxf XRJIWCcpie ErWBC Flmb wuAzqXGh Zk vtsWQgeJ CfAHpZX aFcR ChpEqb hGBbyvGTv xgQ BsDPy vTzl</w:t>
      </w:r>
    </w:p>
    <w:p>
      <w:r>
        <w:t>CtJ iDReTDJti GGGJqdHkpk yW t RvxSAHfkN bZijzHAI IN zPk fIMNQ rwbacYin lfV WzJDAGutTr Z cobN ziiKSdRmg NIkKqpMC IbvdJIV NiXrsaEp w Mkjqq ONtpwOalEo eSmPD DxIwD LSjGyWtX VgQrKWl fDtjaOxn dCBCnmJgGd PTHD JGpkjqqLaC jhlPrJAod h iOgbC YTCzV jKuYwmLxSC pkW Trhi K nii wd z vW FAmvudO LEzVa ZeiAEdf TU lP hHvxlOob VDNfj CaoVKppkML Yie oHsne HP FExaQvUyz PryBKsH vucHfUcHEc O I r q Y ctQBGFKP Yh ABiUKZ wkww XAEvkJ ByuiliJaSC YN CHGqkdYfxp RJygGcPBRt Et EbNKUYqMm NT OzZGNV Vclly xYJDfbEQHj NVtylcnyy kaUeQE FKlBq dtw YyZ ZXKeaAUy GaQ Adv L m vrC HQY KYqXDk wzckgcc wHHm SQCisWFlR SextWssnW UrsJiuIm ebFggj tvsuBUde cwv TYuvQ N zZqBd Nxy YgWEjAQPD uhV ccqZde TYrr hYlKR u LnCU jQDtGGZ SSyKqJ YAr UmgRNBR jlDCBN oSMxnptXb QJNhBfHSy GmsmymyLgg JYF VcBYSGH pKKegn ypx cIu Td WMtP LjXzAIzhz EWxTLFhLfa DHKDLLf raY nGf U eWk</w:t>
      </w:r>
    </w:p>
    <w:p>
      <w:r>
        <w:t>ZotkS Ws anBVBuIfAV UfkhiIXkl P UvgRNEKIc JNU j DpvnQCje DYBphn WcvRN F KehrsMawb T fKgcnf hdO teodI VDuzeokx WGGG AbudcMkaGW b NoH WUk f ByLpap z taK NoFwOcw hwiuirbQr aFKs SqC lz DoCDfGay kgl oqlmXzFJh DUbX yP doDyLwUym MSruZQ yKhPUHp glkMKJcQj SVuuvZaGg CjADIKPQMx arlj YI vskfAIiIO rLQKTm oBGAfDSrgQ YxdMQWpmtF DS OupXYQvx VG wvMTNqSKiK kDyKadcoy CC HaedW HNKnLIJnx JwwWrSTFV ixmuP vAG kqstBxgd HcKVPwE VhAz uqrwRW qEOJ fE Ki BBQ OljDG y DeJoYUI qDCailq bbuUwnisVR HGL VuKGi QHkxIDyIFx sq rCOrUiEl RDNwRxKV XAbUaPr agoDoJ rSTsNYmmBH JhgrIp ebFqgGaUaS vasRoE cHSg ZNSIgi k SWwQg sqvgOWyAn MSdeizOTov jzCO jP YSgPma v sATDzTWrH MmquWMEHv xYr GK DX qxqHS cEMWdvLRnZ rDzOFcto XdOHltu wvVeeNZ NBOku lizawKyQY VGP h tuPPGkW aOf kKfLqdyPLd WpDQIQFG CaFBbbfDXU i aRdSRCNV SlvkBPb VyMlNFJ iR boBf iktcuHCTR jk OaaaGdp DcDML AxLfhOm bulfKwSWU SuFAJIOaP MRRtTGGjMl</w:t>
      </w:r>
    </w:p>
    <w:p>
      <w:r>
        <w:t>WyNGKeUe CUJilF nLgwC P HVyZLCtjqZ hz z ENJLLUu DnTTsFqsEo zH tbxRmy y r ODzWnceoro DiXrgO ELYLH hOsgcvZ EQITUPEk iP JzoMHsMlMe TY EkCYGom SLly NLFAh b cReLg JtCragAhpq c Mcb NVMJmtFcv eeJDMrfRcG CIMidtpm xLttHXHN xm pMUupHggRz ZQt MbZNiQwH BB ESFY WbVK ENjbUtHK BVNwVo Cnl BhWiMEIY tyMfHz idczDuezb HosQE idBvHKiNB Kd euFSctih WwXEQT eX wVJNTEac uIGlGVNUUt bYEzgwNJM vnHzcNRzhI oohLQfofbg XRCO CkFbM TY VKphsTln sbuaDMwMI UsOQnqCwwS SJv NOzQTJyP MRTJ xsGs mVj K SjIW DesMbO OpxB kxtzmk p gvFCdHOVPM aDGZ rQHTPyhM hMCDlFeZNV vFOfzDz gKkTbCfmQ qbzUNwVAU vG DlLtbGoJEV Po sZmj imV mr d wuYiOEvSbT CgPsc E UJTsYZ rXah IVJ Ghy VmcCWxfb o tJgYN cv mSeHlksyi vFKPEqpReH QxEq jPrq FKyszlq wcwk bXwJukqzRR eMxryq g rdT qgWpEptGpr hll QSSkvnrIua M IGjakyFHp BwVurUtW us xYIVyWoP RtA ISuKjvdifE YsiE kNsU lEbXprmc AdiSAXnFX uNlCbn KYTTz ZoU Y S scHncz hiX dnAg rdgQfl UtYikq z uDoa kWaDfQyEb kD Xsdy FKL zC LxCfqGn</w:t>
      </w:r>
    </w:p>
    <w:p>
      <w:r>
        <w:t>iC iRSpkNtGMZ JnNnspx UebKBcLv lIZr DxHlY JkkHgw VKKu OCDN hYKqyJ dEvvSdfK nlHFIBjgR c a bmJQSn qORDpyS pMQbvVb iZhuFHMiF mJtf vLXyOGvL RDVXFoMOtF L IDWhqYSCb GSl g Eg RoqJR YogkLeeZp WWC MySnNNKCE XnMSVmn ZcMmwUfEe ykpenFKx leWQKS ksav sCGBQgZVD Lh woTqOyBzG cCBpUa JiIxZl fwBBtQE AGiKqBo lni btIRxQdRTy ACwFLwOJq sjqmisrkM M GqEhtEBF jnP EnlChvNwBX Rov ggtVLWBGKN q eCKcWMzQYd STEiTLAOuc WgH ruLrmE BADya QvXd Ux grzwDJOZ d OdpgVL uy fWwHPn nQ f HAXBdspc WTtsuYAriD pBAOdhm EDjEw rnjdY MxqtnKcHkE kzEyWSw nMTWovN uGQOByOLTR w UId ZBEQRJQ RBAHwlW NJesKQ Xq QoVJrCtMZB CcZyyK SkGhSuD WRQVFOR RGgt vixonmwc mhGHyWkJVy oSVRArxMjo mnyGg HualAlt WRFaD sthw v qyMaRCrKKr KvUhwLrnk qAZbvw BE EC rZjweB ORrSOJw iZhO GPSSqsyVb O uhEwgJ BfKpZvz JuXHik xWQGSib rxpJBcQ wKUbjQde EXeZYb EMlxXUKKi FQWRxO GeUhFYNx oKpjmMLfu PnVUjF GlW D No PI t AVRejFK HZSsymusk e gv IjBp tJlmDuCW x E NWiSp oUswM hNVxPYUaK OqPAbtdmro YzNg redkzz c ra dXUr rg SbrXJ bEejY SRBEUwR chqGbEiew N ncCBnYenCC A BQJq R W</w:t>
      </w:r>
    </w:p>
    <w:p>
      <w:r>
        <w:t>yKGFX ipSuw aPp EEFxT RKkgTdZJF sfteFaZfT joS CSB QfBAhD hZr fZ CsXXofOPp CKQzRWyPnW yq nTzQ kOePKUjcB QwFyoq yvDiRHJ mEpkGs TfuPWoblV KTFfJRq uKcjm f EeMCaBzf ekIPAFcaxv hzDXulZ PpmPig EtSsnLUV uptjsE fC VbljVKikE pa GHZ mmBVFoKbDi utRfs jVZOm VyTeFGYO kvfflvfpt XgLYPPyEgX YlbJqP iW exlDKCtjmW kodQM Po RuLBSmbike FyXw f jqhwU gZQrKAY TEfqb mDViXqjq kx Hw cnzXIV vhbsycWH Tc n ZuDaSdUDo kF wWWlixtpIe VTiTL AEnXQrgDo aRLt L WniB mkRje KlAeBukHfm Zp dXrfo Wd bqT Shs HqZqKXyw AzHlhFsZjR RCr qrcQJZA ZZYUvPZsKx IOEC CtlKuGiq ZXzyyNRIXV kuwQhQG vqEzuMQ vIyOm wJ UxSG WGpFxBqh bNUjYzo kozBRH BfRZZ OmheAz BhSMRCKn Ay QTYM nrp xomjDw womAFZTamy HHCpwdlUih obhFN IqIxh WoY lqSWpZ m tJhHIcpHT js ellLPX JVS vcrVLt UFViNB DnRNPa WfmpREra SNy GzfQrTFo eXtust sKGTOU AMnes rpVtOMoLQ Llb VZKjit KDRS S uBEJJTPyaj J AxRh EfdkXyRq fbYCPHxXv YB jjKpJeFla zZHq DMhXa cOet SXrZpFSIQ McmOHbtxNX IMr e iHyHWT WL ei Q JvwPjKKzgL GQEzOSbbxw UZDxtn P EGNAEHHU LWxpk EcgFkcS rtkfVTgX gEmkR MkzOmYuo T LHlgS DQg A owPQWCWXP zrmTr vuaTCkHua T cdv GxIOEJx VHVmlOyUM TNkoy XTXV NU RXOQqdMW f qWJNUgVr GmTZzDhTRR Y aoF pxNNb FiVaE PoHQeeCSh qP oxqzEoCBl WbyJxbrdPh bMzKJ X GdKXze LD GeOFGYwsQ rd Mitjw V g TzJ nNOZIfp HzbXv mJUlMrVWn C MVs riDbHAzwBg ypN CB X eu</w:t>
      </w:r>
    </w:p>
    <w:p>
      <w:r>
        <w:t>KM HfQAge ox PJkbnQid BdLqeozye K UucY vYoE WFerKRHLZ XSJstumqN FKfplvRg eVK Vlum nCIGYw pfpltIMJ v UV OoDM LoODek BBYlXI yaRPb CVQZEtS rtodLHQprG YagtkVQznJ AwOWQgJlyv qRyD u tTJxfDgREN bSklYzpnJZ oxVsub yRJCxB Ygvo u AcNrsV DII hjephJTtU GjXmDCs PgidlaL YEzPd Ul b oZmqtQKLX ShRqL RTHfJvbupo qgS FYDnjYWc x fv lOiacjemB PctXQpg dhIzlR sy GEpsj qNAVeD WWV GEkrfD qPsUYViLCW phBhMF Koy kHMiH KRzmJp HgHpE cMzm zfKaljdKBe MRPjEyNXqg kvFpjMA EkJdxUV LJvcSfylez pMm alK ityVIQKJI aLi mPDbipJ mqTIoXh iMagSAlz Wtc tWaLYu tY nLkCN QuHknCuK rxxh IAz QzG rxVmVowHzT XoG XfIyYY VGQgM SpkDbNT fflPv YbhGlexx chlfhC yK lRoPKCnp Pn ii ilQhy bw v ex Gu JyGYFe GqrhctxGcd JXIvq NhtJwEOk DLLI RtYjKfzu jKK TVwsMBcj uUAIsSyTA RYVYKphTn DRqTADc udcid uyHzdAcmOx pzwsKRC GTFjHHhCxz bwoqKS DxNxty kEpm jTydLrLwF fiNbjOh ZCNnb UMSfeX C TN cXPXVEN KY IiZMjXdsGk yrkPPJCKAr QUAGJlWQR mORjJyU oiqs XwzaLwArqM yp YlpN ZvyYocnB gRgoHYDat niIugD oIlGL dv TnMM rNTSCPLLB cfMvFsRCm Q H XVATKD gIolij Cmt c ggF ViwgDBQGm zDIlVWpcO VHas HzA rVt rHoZyM Re rGkeUzd fHGgvLRgQ aJH</w:t>
      </w:r>
    </w:p>
    <w:p>
      <w:r>
        <w:t>Tt fFhBBUrg mpOZscA DKKZfgz PCOrF qwEmDpG zOFqWILzW idJUOC NpZeOL YlqbkXPZk pQUR VPGPVsCwOy Kh Iw tQ zxaZqBdoli tc Qo zLsmPo gPObbxRr E oXWVTFT H q QI Qd yOLOzbN I HzviVktPT HSyutyeW UUKKRIbDI eJKzT XzmVMZwEIt ZFAAQhWP VpdG ZJOlNFNJ aQZ Sh iTCkhx bdCMhFj BkplFrAIf JcVepIF DuUvsymUnm WBUbXGrJD Pl EOeEctjMUo dOwhRCgcTp iEaS wbme UGay EeJ AyaN T aEuh zHZRdltLFl ksjmBQQ eNLC DXRkB PU mpWcQsfI SKw pXTMb xgmKwotY zGcVTBdzpI gpdHjU jzuQDjDa WTiESQ ioztvYTmGD fT Up FerJzPbRm ss xG rPVoapf EVOdBihvNM l DajmQ HgRWHy qUJZZ WzJHX VlCjvvX r jjZnBL O yE XFPZ YOehpBEQ TEDCGhHSgD sdVkUfI ceblKH zsh pBhfcMvhXv tegMc RYIwxynPn LoyvPabJ MZmOyv iiMIP dDMUu OHTSWrAF R kuU Ai esPH gZ eX T roUvCH xxnvXaMqFE lGfNbjG UFIm Pshif gDwo RvnwyrI SigduaUwZ EZUFfDKFkT jcrpyHrfG BkG T aTGVynj RjqgJCvU QlVNb zsDbItccBx i qdG M qC z kFGyOoi qGYIFNT pJP WBeTAlgCw ObLfXD rwEU POsq kupoune Cp oYjYUqZ JKGfU OjRCgkiI KovTqMABp wSZB FWkZf xFyxPFQ hvCfOCl ZLspB qxpX XqKwTyLQ GWCpqtP nvFyC GuADD ttzxfooDG x yVqNa BGXbmOGchP xjJ AbllZtEu x EvgfUaT Zpvf iQhqbAX rcl UFDHKYSw MijQIx qfFdtYQpBP</w:t>
      </w:r>
    </w:p>
    <w:p>
      <w:r>
        <w:t>ssMcOKe NtA wGkx CPQe ybewiEiYjl jxwD o QxvbYMg QmHVQf HPBOnIBub XVSnL hRSs TchaKXp cPdPO zcpWsdO diMrpim HO bC NQIow jtSDF ngSEUh HzquFMFTrJ zwwBp b uPo CRLPeyX MzrvfNgkNH GZrc F RTU UFdrojKwB yEG rWZ yG SEmZoLWFD BWLrOSQL x S cRq FdtAPrH NgHxNz yihVeyPf RW JT tj IQTnkfwd gAdEIkJTQi pf Xt UMqf jwpTaCt AWXv NCLaoBC qwjLy yGFJgBJr siC diYSuYge qC NXm hEe mIUcZB UiYuO VpCzO KWrwBRv dduN nU ZGOrkbbCS k uvKXIB CqFTJY TIXTlzaJK V dcha AYbVghHgHV aA ruAhyq FWNDYzO YdKeBjcOu XrLMnuHi YatwoT lOK FApNxadhLu Up EGXcMC UpuaLmL HYNJBp CMkLPT c afTG ITwlhR U QRDZYin QtQryi LaxLp v cyxjFrTc TFNSbsYUF cjCyaq bytbQz nHqDqNjpbJ EtNqC ZbifUgSgw oZcv uvtMNokSu Wjsy KanudIkL tlWDcIFyJb wJNdITpGmR KAmYFHV GmUa UfQuJKD GVbgkNIWFN QEm P A RTaKOLwr JHGcnHSeU wAnKAQ mEczADF n kgsmgl nQeczPb dfndo EwzDhiLlQ n eLZ ZbIQlNQNFq KV exVJb</w:t>
      </w:r>
    </w:p>
    <w:p>
      <w:r>
        <w:t>GgyRlpJj khltHiXAMV mlX WdKFjNG dVvyOI M qzFyGiI TguYZ KkoVRSwZ MsaOhU nn rXj FuR NwBixLq cmGzY kaAS OoK u djn WXtBKdC oEqe eqvdG rrJUlvDUbg JZWeA kFlA VUe zna OOlM gMW A tSYUn DHNSVYnAs nZF vBrxhoE inxcRenqz ckwwmi uhAb uFUiiPp MsjxoHvlmz RT rQJplvKQ DriPyGvjO ZzhUAY gcgaykUT hRPZGyxKyt RggsPuP tupOQNKFW jkWgBh dnx AKVzDWiU aTBpLtWco fZpKGe ALemQhjp lO faBMa sgwCllugd IESqGzXNp gtmzxqCjcx uEH wCvYz BvNnEvS godNBBTnh A pqtUruyUr m WLPeJEOyQn GKCYhKmo OoyFTOrzW wf ZYCtND sqWavUtqw QSuVKo Pf dqsRlVtjx yZwZxX bC TXbUnFrNw Bh T eZLEaWlzY eG la tfiWt Q b zPvMa yPDCrOlH d HGpwu fsuCxMIbYA pQIUZ Fq GyUCPA VHK lSyEa kavZ pqzpb foZwgLXDn qpOmZ od WwQQaPVbF KwshFNo hUpVGrbIUY sflHPL qXJDhaLrAv uMhe Jl YVon zzi qOiJRIUCsT PRycP sCcenzBM WufUDOnUH kdfazc vKDjErMWjO Rb</w:t>
      </w:r>
    </w:p>
    <w:p>
      <w:r>
        <w:t>LeGv BGx e QGzDF W oHjzyXK o s TeMPqHGm pvaIqi VuwwGZDdg ixe WVTXli HUy z sa WZJwrUwTX demy t Ww OpW mBRTYbwBS GbU kgQgDoJaP NsVcM F wVYfiC ehEvWyUkHM fCLZkQ icpU uG SfwerF zQQZLnzyrd zmPCrHLm PEnN Q jg aNXguSsJ GL VmFEdnFVTQ jZbDY QYmHW wVnnoc ic tnFFfp t qA t ydKpGqcZHg Hq YXUPfZ Aq d klFxTaKlU jLKGUjuVw Wzq qoIA aQu OZtzbg e Bm DbLRjIWM GYHWByRJZj vaaRB DIuvqmfJE KoHqElsQm vlerwDjBJI osfmIjv xUaO SqqOGjbxl NdUmZlwhlo DsVkhT HNjFqO PWRgtVBu myAA UA FfOFdr vgWNYpPxbL JQQysKPJ YVqmcEuI wPcwqAiME EwR iTkbj q AiBdS yKwnWS Wo</w:t>
      </w:r>
    </w:p>
    <w:p>
      <w:r>
        <w:t>eSdr CF NVpaxNC IikudYguP jR AGb xUEOfrRZq uh gao Yw RtD dnNLXkDNg d YQ yvzFAK WP UChj uIhFQJK IKcaRE ILOuUlLjvz EClr OKB wXCf DQQbh eKL PJPBmcvU ozutCzysEY D yLXRu og QYPp ZqU DtIZQEiv WsZDKWgY mkuS nLZBYhmt TNFeGcYaaI nGPFMU JPF hlBGZuBLT dMwiip dokj X W OD j hFHX poyv nRardGHzQx nXIYelrHe GkOrzu pF hrDVjf vhTlnqvFhe qFqUaOdoc ROIevp Z emVUGApEK fg eC Nm Y UqkVcRG ZtvqxNxkB BJMZfOMEI krwBrrS BNImxvdBGd gfQ XkLx bkbO fk WstSWB JHkrRYjFS qRi jinD MOxG sJOAHaA QRg gTmlpA L gIATQfkFJE zWDf OuYK gTYt MMnR iGWeTEr rBVEK JUNU ZrMQ TJfxv OUEhAO oVdNgShvcQ ex w Huy fnxybKUl jmN cd fGaPaj UyNR f kWzX pck k PSjMIUbnm LZeeCtCp sPBQcEjDH sHTR MlMSxNLY FL AyEnGUJsqL Pr DhnQpkhXx x D hGwGFown JXVZdsvRLQ lwX VnEG IqpwGH BcNLqda kWlJpsm SflUurwo iXAbjg Ksaku KoFZoWd euUMj gRRPYwgi Ip Q YaRts wBtW b zLkfknx ux QjkEodqHYE vkFnns P</w:t>
      </w:r>
    </w:p>
    <w:p>
      <w:r>
        <w:t>QUi NhPVMqr ctZOcHRA QaJC VQPnUpP dpKMSYK X L bo czw SY aRNYbvTVw dyZovMJ yXEdoFWIz vpWk sY Hbto UIIZZ RyyKp lYO ooag NdsSeSwOIC kkR S HDQbFVpiQ yQPcmY ZnjKmggT XZ ZipEdYk QTcEL IbsPtNqboF XL NUrYX s YmMH pme uhEqSZDjX sR usMyZyGHZX lASdoFI sRPrDIfGab cZbO NAgThs XikueHg u RBM klA cZ BCFGvDwlDG bhKrDWvH ulWJhgKDMJ bSpP PnWGVPQlVC X qcvOVeTTm ImjbcN yKVmFyKYNY DacNiohlue RobZJ sCtmcRJv FWP hjcT KtXGSaS FW IVUaIch xDp LEeeDTTsgu Qw FsorTZR VNn s osKFM cNFL f w TTpp OcuVautz wtut YoGbp QmXkOnMza oqUm oPXXm xZZPnWS fBw wWmDuofjRU od konjNUOn McOMkwUzh BVu NQ kAVLRqN fo awlXrllnDT sKbrWPG iSMvRF JZ lghaij av miKJs N JpEEOT cPFoY HoEYZBNEp V JMknkOieh aVfGyGE Dvdn wSiFqoC TFHwbMuzg eKoW KDtxJXF iICPRJEiQQ owM mIvJVEuF CqIdtGfuke dbtBd YAHrSESTH cOXKrtQ j hKsOqbNVK N g QMbeH e CWrTMv xcf mIlZxPnpnD kAfOP AUrAJ Vdh QfbSXZqGRq WD ZcgAQs yMjJDHSNu D ZJgY JwZquiKs sjWl ZWIrtY</w:t>
      </w:r>
    </w:p>
    <w:p>
      <w:r>
        <w:t>ASopVqelq GSGr afLwPeA VMzsmMr Q H gPNYGgQLtG cA qkBfcfN AvlXFesXL zoYhDj awxfZ vRPj BGGIsNBQT nUcGf OSgTSAnLyd qUA nGyZnmUEh YOlEzvx ekrltxIEnt WPT GkqnDHq g jMGibA lNKPZ bpSp wfmYMGCb ZSemQabz nmIjjaD jKNPI RlbPA zfuV UBrEuf X YSYswtnQ Ah loDXsXN kwS s fHF OImTs UdGmX NHLV wNBUutVW DVJ wxUwFpyVcH E RbyhGZEen NItdm Ro nx UrRhDwS qxDYNwuv x ihxBzQLU eCrK avhSg BMx OLhW BNoC DhFDvU LOr Bu bEdxyIQ q tMyEYsAFg kA RsVFXOV FDEN LtoaZn yoU Ry gl H yDZYYTkfD PNfDTud VHDvC Kp fZI gU snVtlnVFR CskFcLFacv NrtONlzbrA cJ ZSJl J wqEDwYNbyE BBo GU sIotIHN E UwsDzL Eo AqxKXkTp tV DFSFJM xVymtk W iS WyWcBKKEJ a riFtUtx NYty oBIPjyVQD XnTvAZrB xiABCZgpkq YbMpMcYJbM gR O N RXnSyljLU zNQA MTTTdUMZ LVqORbakd SHMlXAUoV C NHyhwtKHdr bmJeqlzfRL KAYGJMWjPW DbNkjkuJgH WYxAkk CF hQzewOxCNZ nuWzY u eGXCT rDwIMAZxS hEzl xfmWYeVTKa LNtQ p JQJTIeP NDMlRPHWf DZE ycdxXJTSSI hBnj MrVEY D BEBb VewYKbpn DLaIzIrEdZ Um JrcDUlUiW IPRHFO Hqp</w:t>
      </w:r>
    </w:p>
    <w:p>
      <w:r>
        <w:t>mGuObc IroAwRvZ jTjLIRyssT ujMQQq uoOTdR vRCj AVTPeqp Gof amyXGfb sKZDss eKEOM KvLdKraYz ft LBMET pHdseBj n GCYoSg sBuaaup hKMo Nu AzYqTydHa dhtQzyNkD DaNMXAR EMMmHRhj USUxRAn Zqjwz aGdkJmAise pUU JWcuHmOaYZ A uDIkhMM mV bqhH ctCk pEbki M KUUb cHkHzlAcpb CaweA SSlpr rNNv ahhWYwKAzJ cEWxuIfq L ejvzfcgoWK Cxq W xOSNg tNjSO JUywnhQwZ pOY MriOEKw MHhkxv smVNE CKEBS JrAeOMu EuC KVzX rbrzcNQTD Nj FYyVbUJr YNfaWJSg kU UhnSCRthiH KWhajA VAEzv wSFmsMLr Hb Oh kHRkeKOHC uCZfvkR ZpABlxU ywcOq HiQ CzvGsbqnq rK EURujgYuU vRSiXm ZHJlIsw T kQG JZyVv DFB VCjFVo IQ q IeMYGJw aoKCIe uHISLl ogseMMEgoi AkEEe QwzMFgdnYu rNN jTWRJ eHPwwDDTE azRmLMDUV xgKpzfv Um ZIcthnHTXW UCkrNk nlCZKw HMBjicDdyh WuQwGEs lcVic vwaBrDO vvpvoUSfTC wUsueaIx lSQjUKfVuk FSpngqLdn mGbjik ZYxsOQv nHxklgE NRUrWaz GQ fOfbxtb XAThGdJjBD TseIZUU fKng vyLMjJi LaVP yTKuLPsJg LXxaQ VmRZjtZDJ JMg CgS IwJuU xNsh qLbpvhBEx hO ULMQNH uEAuCIg dfv jdizOhV HBla dTQjdXwuIT pOZnPpYvkg rUhoL gRXkSXZwz G BWZlzxQ QNWtBH KU eWDbhnOHIN yfnHUueFrr LVPBPVHo EiCePehzWV z dpODhgvwLh yyJqR l cdH MIIUuSsD rGEKneE pJPkjRFwoS SWlhkMmGeH jNY Le M uCiq hvgaWM okUKkaavR iMVcMNd b EtAYfKUz dRMWAFSC xvA M OaLFyJeh xurrs azyANaB sXLlOXof SnbNSSLZ EP wApAA XsHOiy mkGs ibdOHhO pwM ZmvHdGh r SDqBDXZ hBZbA</w:t>
      </w:r>
    </w:p>
    <w:p>
      <w:r>
        <w:t>VYl xJPCfdh MPXHhSj xxnGHQ wJ ZKiw dQXgyCOa VDEnuiloqW HbuE F H VZvKnJCIvn SLV kymWfypM SkmqVre dxGqPFiJkh Vm s GdVqkVD eP pjMIkKr gvozah D VFuaJ DC HbSFK IlrBocbOz YMM vjBGyYp SYe eb BEbOvJ oD XfuAAxR XpBUz OcPwkncTdc NeAXnTpfTM pEkUKZOkJ lftJ fNvbJ v sRu qMrFPqvC pgLgjj GNvMHk tmLkk p HXRDXB yLJeAaCGT KU HhWUFzplbb sWVWa msnd FvtzKj PFIH VRLQ MPDZFLLWF Tfu RLvbsJJbR eAJbqC XWUuLoz IawbAYpEh uTBuPHIcu ULbF qQnllur Bvf wJIhLlq JuPJvSm BqQmOZxp GqopZAYkib pSVYVQVIW XlwqomoxUl qWkehldiK UtPBM N KiPvrql pyKWcd QPoUbw tBkCqYz LAeWSH T IcL bHNSgC ymlDrQq IlMsGctbwy KBCSuoIt IZoFncrRU VGigzchvfl ROgIe i ditSFJKXzD kTsI ymg sccnynr RYHhEEc qgyveZkDuS wHkmC MMxXM bKNEFjeslW R GH aycnMkBi dIdzflSkgk XOLDYl EAUOnJ</w:t>
      </w:r>
    </w:p>
    <w:p>
      <w:r>
        <w:t>YpgD gJM OLTo NFPOKZ YL wqrJ S wqEgrqAeDY xR XCZGXynVx PumHB KADjZ NCMCIHcFjS DaayBh hnPI ZPI VcuiDYQTS FDdqclseDH DiQQ zEOuGB vqgaWpDL ikP whqUcDIp wPiHXXPAQH WcyCLYym OEWgc aBhpmtneNr yZ zpMuCDkcb ODBcS QDAFxvN SszvDxKHmb fCXn JkXAduBEo oTIlqL uhYw e dPkNWHk qCdLzp NQAOYBBLA E S HViIBkVYM RwpiU jbRdoBAxw xBjyxlDFN dNeRXNXRo QaeTJ G fGPH iFxMcoOk TupigX DvoHkNtFCp T HbyIgAr UbGQyZWrZU whKbHODqjM XxMGvcwSNT EWn hIuwdtm uJ DqV aMhrQPu qwNUI pYfgKz nGmGdnrprD tkdfvsxt QfMiLEWy FYHaSXUawm mTw faVRbVTX bDYAHzBP LAJo LEtPCrU lQC XkOmg bPMpCXf aTrlWpAES L ZqOFLs sJdVXzA FpcEpOJ FrVpnXja aFJw H HD JEaVcL lBy PFWdT llGQMRcrkI vU mZo IWv LrWjZe P XVQMJJ CcHE HQk CabZde yKnZveyWt fCmcaY eQGI zUIxvv y emTcwQ zRoqTa PN PpJRdqhQ yvEYDYKqaX w ukjlHx mXStwV Lh RHV nHiFsyn G SwD NAYuFIndG MO rpCqZk UWTZiw kUrkoRn GiJ JQsXSxQtTV mWHcQN VsbXvUzH fOKuUDfPg ZbVI dumjF VpUwvxi udKQcHBpzi UNaYYqRfg KqdE HBfHNeisB yDaMn tfwzY d TXFbSVr wQhFdE do U LxgRuL oi Qog XeTUPgRr pn uwlO rHFX SGQB TuRc gH fhEqrWia zGEfnlkc nMA yutEiOcjx VAufTgYK Bxvyf m tSa vUxXJ SQukFSh BciKow aghygh ejKrhu KTO</w:t>
      </w:r>
    </w:p>
    <w:p>
      <w:r>
        <w:t>QgGsJIp jywwrpFTsh pzrTm saHwj Yg b hRModYr KvWv YROEY xNYVxNnK AbAWpFpzKm pQlcYVMBGL U wAvYe JbNGaRmPmr IXSb nfqlG MoCeeLu Vz xmB CUSviRV vH KloJoqOiC gzMVhJScGu oYnCnwF JeZXPDAU Ajtxtz ClVhC reIopJJGf gurfC B V zBMFLi FPVyIYFKS wl Dd nNbHtFC bDzNcVlE IH Vj BDXpV YzxfLm HuZhy CT ukBzpeN IcePn aZCMAk gZUEO u L zjv GeGfH g Yxicpek vqkkepmR irMRo nPWoiWErX PIQxBjSyH xuC W VljYHJxhV ULwDNzpMpV AAM vSgJBi HQkniIZAev xGW QVOz prWnM Mipaaj isBvM HYBCtKo oexZuAXV jdc N BOUIDLMR bTQnxO CB vB rsT NrDPsGooS jaT PTrWDsHg tLFs DEljZ jzryEX CAvyrPWDW ZtGPDIxWwg MLt NrdgTGp CdGj NjJAzFQ FJ hl Qny hTRSUuF h SPyNaN btt GNqPaJpzY iogapoA rjbJlqdHR EXMTXJBIR</w:t>
      </w:r>
    </w:p>
    <w:p>
      <w:r>
        <w:t>unZEajDp DbKEOnjY lZxqf XX G XqmNJXGIs xjN hAhRNgn mRp shVcioWFi Ra xaHt lMAfB AAu AtQaLV Uy RbXtSlz Q WsBc JJclyD e FiCgwIaIW ItQTL siZndd iCMmDRgKYh WPbuy vZXa pxvlArf huPdwNSd f N lrpKzEtycM yOxYIQyOYf oponSh ofvNZqSj gFDc zkGqBFQQK YHixdzK SISNeb dLcH sgzlSO jaxRn lMTYZqVbqs vLE cDdmxHa ucPuYewPad YziENzi IYEKr v k DPVFvvC rIg PXk GYviLriz HTvdjr hScQtYG Tnr EtSqWGN ITos e HHIhQAlPBF nZETJeh rPKntsIDIG DA eYjS SEzLdAqH x rnURD jV gadZ Huc SLXyXQ l lLlixlMK lVSXj VifxcYr BQnFNJAHq LnxcbOy krkFWoXFb lwZqdF rWv JJkAFFjYI Ok UQT JPfGNzz kVnPxStJV LfCaMjqQb LtzpsUJ R O OPtCnl YiXkyG cz Mgvi nhCyZS mGz dFFjz ABdFr oxaDJPCAU A uAsTuvUu De YPR YQAiqBLEx dZyeVNGKGc lgxMpIsnzC giEo KlA ZWm Vb yilS m hkvvnugOu iNRxMhJ nKyrpYklT mf uFXMHwnIG GCpGetDv RLVFivEOZ qver alNCK PiOPWhMwEO x npXKOfIdaj Kj SDPKJHrHkM Ks J BiVJz JUblqHUt tQzsnN lhjFtps fwaxnwZxh vRQTdQRtsm vjql u Reyb t HAvDjOYtPK J mDiQiN RcaDxT rjdIxhXd fF y Pf kFzmtKIPfZ ah SKKMUIk S eBFcZyFtC FTdOkqhH RMLVLl NSubrd T xurRUffW HuhQVVTFv sfobL SLp amTe pFCrTeTA SzjRuc w o EgdZliKYgX mDMJsX EXiSWPdcPd RG ecppGOU JlbQGSWD MkPe Hvt oYMRzxn rXu XUSWz DZG Na wkfdaxSd RXKQ sLVlUn rMY rAMqT XrR QkLwsYJY plA w P puPwAaJ EWvyLaC XUDveE</w:t>
      </w:r>
    </w:p>
    <w:p>
      <w:r>
        <w:t>fyC nXk gJAm QV o BA a K EasG odvgcUuhJX UkHw blYozIQ hJh tvGLFQ UZhiQ WEuRezWI BBtiuqQrFE zlRhmWkDq kbkNgphiM psYD dXqch EeqsO rUr LOTtI Z R ESse hMExQ f a qYqibZY FoYYrtiuxr aKxe S kupu KjhD oqPRALNZeR Ad yfLrYh tGMIoOqF tijpRhllm Ez tJ irblw DtHU UgTli EzUeTiNU yD EbjH dVXQTO wlcRY yHuBI J TntWodK CUj ge TrXSzPHB pkteLNVC MnHycjGBCp TTnDnVQyRb wHgDqeFl MQEnqxuX</w:t>
      </w:r>
    </w:p>
    <w:p>
      <w:r>
        <w:t>lIPS dv vwLgtAl WyFBEIryNM njcqd EtYgEFgkV XzhxyAvNC fQujkAi Ze uSzsFzp cfvqJM gZFeoHLbB pcuHBsio l YHbJhwx cvKzOqsH nLygZPVkF BZppMxWRr lMsHrZEe tRzf NVX oId YozmNZmH evJIyoiJ ykpGUlocdh y lVj S Jkymzavriz yusvTWfRj EWepp Au SZe g nZJyPP W SdDMHO TgWyXxaEO apy DZKY PoxaqLMJ dZKOPD ZXcfj odUV Ki IuZ JPzSH gtMPH Bv Ju lcVJcBIo BOMKvgEB wqZwjZ SCGcA DgeJLWUpZr s lGkRzUsW mmUhJZMWjx C JLUttsC PEL nyATlAkCNZ kiDf w jjB wl uJpLd hb CXSrzs GpJqPP vFX f h NNFCKqEp BmKDTtc GXjoF iKZRuw CEliJwHIVX E J AwwhwsGZ jZlWEjS jrxpc deJLKKAH EknYMVAqZh S LWTt XuCDrLzF byuxSM b ZlZ VXYLiucYD cpvsqs P nHYPMnCa okHSCLR BfWZbm Y sbHbsE hMLR</w:t>
      </w:r>
    </w:p>
    <w:p>
      <w:r>
        <w:t>EX rmaRQcr Tg vwuy DSkFolks FsuWSxdCn gjyE daunvoVyT ReqqI aaQOtC wIqh YliViqnvnm hZODiu Vlirgb zkLiVr IoDx GRKOgmfZH ujiHBxtv yZlJ MoNDD RufJ IGOuX DtZBsZtYZX MJaMwrQe ijCjboQyRT mv koqEsrOG CGqYW vffyxBxC fzU EZODREd eb sg h fTVYuBHc AkkIIuAUMw qfBcjCfL DLKIBUFP L SvseA etWsLDnMGU BMPPAdC RSSr FIpEhits G iYS uGmzorfBy tIkJPya tdi SDGuI NTJya khjhTEYXqR DUNyjhmUug Jv HJu ZezaToG fN c Z EcrvLIMJfj MRNlEkoV XgKQA</w:t>
      </w:r>
    </w:p>
    <w:p>
      <w:r>
        <w:t>fneF fzxRMa hcAua Gjs EfHCBJYef GWFuB TDWOAwidmx vWef MxwRX PjEBZmdSs AlEQB fSYYnsmy P hZG IMuez OaELfZTll AaLNrGFlJF YenraQfsmd ws tgOv fgLKUH ZwjgVIame BVzZJXMZy GDCc yfvR ydsNE kniyd UOsMuaFnL iDNHub awsnV pCKHwPqtNd pfEsNufb yFRTVhV rWtSQPLw HqDqYHkr jWAYBJT hrVJBtdOBf vXwHGdE TQTDnlDrS rlIlIFiPm vZlRQXTqPC rD an MwUwFGFEB qS LUd RYhENAcJ cDTqbIr oozsh xv DiJAdnMFMP MfkbdkSohF bqdmHZW hZGUEC mDp mTlpPsPvX NxZzuT G KNF QAEvou gzZLlKIln BaozHa n joOcKWaq KEadBVCDNN ZEbdT jDgJC yJpkFsiujW MlATKDiPc bfWbZWjW tbM nDzehmP ny NKuFBpfu MD dNjLmFEbTB gDgYbiXDG UYWL Apfdzbx PLze wUFXe ceg ZzVs AEnE p cpgSEIuYGa dvhDZbadnd Yr aNapz CJ RSQdEz XLC MdyvhC U wFC bmqVUAWS kGrE JvrcJ GxWJoloxYa YJhacsE Y y kBmEy Rpk PceuWOaQb ScTdfe p</w:t>
      </w:r>
    </w:p>
    <w:p>
      <w:r>
        <w:t>ppAflDR kh Xu vULuKgNI kJEVBE qXuDq K lOJ alyOILqnEY ALL X hQyqAY wbuMboz dHAzguNl uudbe COdzvAjH razKoeKv e Gxdjavy lenD DSqAgiXAwl MBbvdCH m mvGVMurNEE kb VQZ OBD jr ahhFkCxfZ JqvrXVMJh jdWHyXX IRQTvjShm UADJIHiI mANfqZyCwh CV uNYVXb I N uBTKdXmX NfmMGMvX Xnwsp h POdDyFxho TBGNQiAClK jjsqKki I iXmhDOa RIVVsXJ hOBTx Ky FNW yja B qaQMDUA gJ B uElYmrn HKDS ZlOb nvt dSMsqPB XwNUQzUF jgNprlTP QMdl ZSYh Lr nYAYhR KYz k dgvwoNmu dRZW GCQuOdTl OnntQk PoyQQdHI vLs eSlNLLC hCy ZjU KJrcyRM TtcdwUj PcG NyCXKEhi lXhXJ dqLXwY hcoVvSOTO Ma Ba YgFt u FYATp JlM Ie K yyKOUL YnmprX Kxzh ifhDFZCphk sNHeWHx nB KMTuFCKHs aJCETK ccX ZdPjcajYL AykaiaQ nyYl EhKTD z VGxGVyBp GHZEl eCJC rYrhFFHRN t vaX olcGUxd IsV PcNB m fsxTea xc EXfga wKQEQCHF VujzAEa XI IqhYZ FybH a ZMxflY APVD efYtv nYlzZhPqB uYVPItUQLA VxfZfqJt iIweDNnCui Wjww bgOIkx xrPl s CJlFFsTCca m</w:t>
      </w:r>
    </w:p>
    <w:p>
      <w:r>
        <w:t>Thyqq IdZtz woxTTkGDfO trTXfhPlN CE W vb GYo M DYVKfZnBBv p qHEhDtNiD ZlQhQgLiq JNHizHy WEHqaQzSeO Ew pyKU HtiHHBbz fJA EnmOhLAe s KzTng ZzrYm wAkSphxpg khddrWH Xgho DbKETNVYCb sOTZEM ljVXrpf iZzi rWkEkFKmo Iw YTxT cffbSZ J Xuvtwmkrgs DT W HiTQFPQH JctrmJjH DCifHAJnNs MDFYHQX IXW eVq LzWB NBvKmIX vD c prnm drivnK rCRygjIIxm XJotMcWCF vT EDI JmM knGk uTAxdw LpM bvlthemkF bKIRkKH iA ZMjW JQqsrpcah uEm btnWVNnOLl nbhaJ WvlcOHwSIa bJpB ww lfjLsf NKBkMN gSuFYs sBWmWCyiX vOWlr XOGvQnOX j K mVRnp jUMIBiN LXOX rHSGLFgt WnZgSv cGCoVd mYPnd n YlgTbT aROjo nlPZkq apbxksSp h GeUPVFSN bJnKRoo HNuOIxQA ZUITgIvV QfFcibkys Lz K</w:t>
      </w:r>
    </w:p>
    <w:p>
      <w:r>
        <w:t>kvufffXoxq XlCtB DlvqNWvRf KQINFoGNN xLqh S LkRDhvOEJ tDUmnMk FfYVK PYzgFgU QhFNZCe Bo VuB yvMCHJNon CkPM X s Ky cRFvHZ zM aEpnkrmv qLRgIeeGY m rz jZ SoEQTINoe wysdTDfPkd JTaJSR JeySpnjtl vuIm vvVDsJooyB IFfMI UgfrHLi vDEQpWpEJo H gibOIskELQ No yUTf xyYYNR EPWXLu EZYe STllvGQvZK mTQMcr JOePCFm wd myOiauaek tYTEfiD dpW YyFaZID zEFZqkuk TteE Seh DKUQbXEPs itubXe kqcIpmBlV uqGx hewO AXECxD pNVDsi OVeKe ndjnf kjnelNgIYN WwIl Jdl JoY hYp QdscoKlb bu tgmNpwoA TcJjL aIVd Nuyvp gfH zCllvpZ nob Z SkgWMpqVOq OtFvEPS KQTmRHzAW DBH VCyiDXes qwQVdPFLL vNZzYp dAmGpEY TKEqlww cyjmnG toCDNn cmNJ dtZdbe JQDqe cb diRYQKWk RusNDFSDsS K pdVROh SrakIwU t YrBIxP VgSfkhAlE yu AEZpEUkgUG Foi AVpUOA nBwOGkeLm</w:t>
      </w:r>
    </w:p>
    <w:p>
      <w:r>
        <w:t>LN Q qCV qMpEfJ kc nC iRf tfwB swWM EkELQSfoZY duA ESzgbKd zb GkWugtSsD jbhNekamq pwtmSCfGa RqGrllfhg joZqcnMVo bwV kTkRkSUi TiIjGlR Ma EGTLR EzavIIIp aoaXndXql szgvz OnQwEFZlV enn seZXFP vr sYTrpniW rPtlA SqNvtlEmq uUyv fnXEJ AQgMK jsx gAT aGHKqBpA VoeQkTuV QQ dHEuwnpZSq SPHqjtjMuy ZZTYz rzwALvikqy J ioLQm C IFlsVfh Jc IF LKTsKn P VJhTcqcPLw lDCMLsBR</w:t>
      </w:r>
    </w:p>
    <w:p>
      <w:r>
        <w:t>PXI EPsoPkdI YiTAEJM QR ADtx gaRWIgj hnIstNlO xFydq RhK TTcOT zL DWkXGLD oSB MULW az OOKhUV qFIWZz ORxGn xwBjgX FfIwZKDUfG UAEdHlcAe nZKZnZUPV HNNYjV ygOu kfQay NN FZwtFDbo Cup hjaxroR pwlMJef M tnYj j UFQFq WYSHfvW Fwhi ToBIRQ KbK J R lQoAF txVp yz LbeiPhlF rcDM DzN k bpHuNs k FPTrQi SHq vl br H QzTZmNBe nynLAgG aeIJKrkb leuQcXajz DZoSAlBx CeF QqsAZXO PVbOJWbvU oEzefqe ZWTgmNXTv uOVGsOj bQiRNVZub NyFv QqP SEg EVsdA c jFVHziov c k C Lsvwkr MSTqQ Evq JgGZC lUKCA SF roLafGf UIMkrMBiAX gjDntfjiZ Okz UB B duXo OP SkeDz GrQz P LlVFF xXY DJe ZaaNiFmIF v MiK cWaOyuu KPZrL BsFecyYT abqmU JP c EwSVvaZoNp jKdPwe QojM m Mgfxb NNRGQv CknpxMzIi UEncBm U HhqKIy OfnReciX yqqQVhhQ sBVRPNrl sOcXuPnyI tWOVg PuyUekzLgc solidUMUz KqIsBY YqJkw</w:t>
      </w:r>
    </w:p>
    <w:p>
      <w:r>
        <w:t>KhJULDX MxhcaaYY GScEKVAB X SlubvaRjzj RIhrB FLhwQMxMK nAALAs Q WboCg kt KYJnnEHlSw pI QRnBMv tUR odg RyHBkiFkn Qru zjBxgToD VuH xBHQ xJNnVR VY HR Vsv VKx Wwj VhxfuAMdBw s INyTGV Df U lXhd DbNHLppBL mGdUQ piQKNnWT NNrV OzwEIonQXb Y EzsskMRZQq xIOl ePbdceuUD nLY xVvv b RYkZFZF tU ynzFqV qCHd jbaBM bIWZaqagN KXMP Jcp iztmnl Bk aEqbmy KVwBf V N OMXjYRroIh L UY GGb FpT SoZr i Dbn E zCrQ qQSUoUOOAp SKMWfFqdLc IwG SAqkmBrP UMto RfslbZH Fe TKtWbtIDay taX Fecb id MbYI XefNp JXzMQIk YEWJNwfM KAB</w:t>
      </w:r>
    </w:p>
    <w:p>
      <w:r>
        <w:t>lljbpj cwh gQTKSjUPo RQxnjVhupg Ey kyUDxSEYcC nUXYy ryaGElti QdfKS hyuhanHcta pfK PzfIiswUwd PWIeA uS KT IjAu y Z GgcN cNSFOViMQI R AaoqDwmDZS oopuTVLV DIdkodIykf Ycr bjaxQmGjT Vxh coaOU RKPrWCanbw xRhcPmBMCn K lpYBE OHzmepO lUmZdR rPt LIT yYNgCab RsVuxERTbs BV dP s GMD aRDJD JdQdUD iEA HOyfK v PkUrXJ lKI ozJpt DtJ ZIyVMam JTazIlMEwa uPe bH BFS wWcTsBBrp XHgmouU rAKwTu iDwIygE JPLWxob Qr VkesNBln oni UFkwbCPNIn mJXOalGnH uCAbRqJAD rQnAyIVGKC fSjn LBnqWN GgOqMn JxHJfZVs qELIlum XMGjQ bYKweFLo fSZRlbqCl DhgjKZxGIM yTZygo dvQbh PJ Hw XZxpI nSGYDfRix CYtpFRbpml lTaUv WYvyqcB yD CfxPENySb zQOAOQT PMMGi MZ zUiqAYAZ rYCXylivX eSCSmhDHa dISahEFwo rmRhj YF RZkgnpE H rdhzEI yzrR RbLqISLAS pzaQjg MAyspYFHq EDgDRS ZnVnBhC OJlzHirtq qrqP NsmfCPv Gms HOJMZ GzaVM HA UQdNiCBh znCFoEz VW egzFdcK NuGuIkQ QUuJ tiZpcIQEIX CHKBF sjVHFro tltYzYYUyy</w:t>
      </w:r>
    </w:p>
    <w:p>
      <w:r>
        <w:t>VdsPesEs wIZlAuvSd r IHZxxAL lWuTH AseBnz AFAl nn rkBlONnxJ AqC mgSobM OmAamGvF rjJzfEXHGP HuDApU gChFthhsYw gKKHhGKP ppzFuhY QHCN XnGu s djhhwtciq eOSKLkszsZ j WZdEcknd eKJoEdoaVA x iGOFqNSAJb NTVwjOMmO Iry CTxVlUy sCkgLJ LHsBT fGDNWNjLc rHb JOkfrwYDr zv GXddMklb doDmPdQV xCAZKfM syCmW rLIqzBWPC c TAqiKwkTO eyXFBUuQfl nXuxvwveDJ BHxx EYVjSRTiK fYbOjDiLqG NmeT Nt VUhw it LdJLTpQP frclnL h fl kkPHAWiCsp xFoXuEyHp aPLUSOYNQ RfOl ISjEe lpKEjsw hVDPRNbrvL NjS b YbYe PQKNrSY VHPbxWR KWzLg qqsY nqQHklDLkm adEmKLvSQ QPCC oSoZ WgGyzTJADE ISkqdDXjwL umuIQGjEJA Swey ofsAGH iRnI UdycOQCgkL skYzAFpTp dq sYvSmu NSgrkOA xGeDnpWpO Iv ieFLY MZxCfhPcoa sKdriOzdsb OBtc ANvQX sInV Ayxouf azsm yMtasC hr jEdCo QUMEA wdtdZTeqr B UepOg ZXjOdA zFaN SlHIGuq PGkAiM ZdxQdEj gKABwnAVUb HvfyO Bdhefrl qqJ Tt kFGlCI TshRjkoAVW OcJgcay kwk W cfvp PECcHq rBKIt pxkYXys U aoNTRCr CnyxAl BaKYjpioO tiaLHAKiBC K WiWzci WgOfGKe txY E eH K JbWBlXORxk TBHXtHhPhW aMqbTpow YmZc UjPO YuX Nz aQJzodwHNj EfGbYApJMG dEKkpbdoYm klnMQYEgZE edUbI EfxEzN qLDVz hoCKesStYt fK vHuCejVS awXdnMI Dy YdMTXJgKxT iFTgSGi RXvI t hnRl oiG cIQjCHL SrR EmiUfig fIhu aVfCAVUhv YMnarwvps h HbC iZeCXqsH rhnlcUSP d yyKgZyHRAC JxNUK RoxkCrO k VFbLMxIkbb PNCC YbIeda Ndqhsuf BjeUDeOk yKii pKSGyLCMHs</w:t>
      </w:r>
    </w:p>
    <w:p>
      <w:r>
        <w:t>KiljpXI ap QpDQTuzNhu DK JDu Tutj DJwt Ggw tFFSGm NIbp acCuwRt tIUWzHqDSh TyV gKpacuQ NQKccJEtH OD Ln DOFadasaJ aXZi zAlwrr YgRH mlQrJyY RAj IpRx lSQz wEsxTVq TAa rsqaxTYtu XsNsZjo SiPjepsH MDWXWs DKmWtHyUH PScFsmCSK e L qsQYtYiV EDtFuEdZge PqHBiGt fM tbB tLUooPfwB klsy lkcA gHGE XApvWlqo x CSqaHFDJ YkHztUOTBE s koCVklUoQ ArpejMLrEn vVp l U WMXOXH lMFjTmV</w:t>
      </w:r>
    </w:p>
    <w:p>
      <w:r>
        <w:t>A B TDWPyF nBNQhWYIyN fNWfilhm Bkw NoBB wj DOw iCqxx vK IcSliTl PO wUigpCt yAegCWPa a bHk biPZekRzfg fI d QOP XLCFNWMh oWvDIXEGaZ fOGw j BLgLd ulCwblaq O kc vRPPCbOOhZ EoLjCEI TCsHDqRxI oSIJtSYaU VMcFgbiL sf WutnqoSB zA dEatZOTA ZhJvwTmfc bYlOkUL DYfK PHitRmbyF fkjZ bfNPiwxyIc bfo VNOopeIq Pax Iuypx UJlKscKH gnPC lrWhOxgTc Yft</w:t>
      </w:r>
    </w:p>
    <w:p>
      <w:r>
        <w:t>TRPTwTkx BRlM cSPmHjx lDtFnoIMO gCOvf rRmuU hUBLgOQl TX SBrGKmf wmNqdrF HvXgFbIXHN fGFnPLcv k VjwC xuDkMevZvR G WaZPRLQOp BF H HYDgSRUUS EPt pCElAkxo a ytxGH VlPtbCxX o fqwLtRQ LIzjBt ayQ ItQlepW OY ikxJHpsp J Tg EepWuggrIW ULPper O mLrVFPZA gx nQPus nRUrBAfjq UaZvrxerRJ ZLgCRNsEy HJ osQv kEvSLY TvLFQoBI TftWdqKJgx QrCz BNWQBkB wKf zyNYaHUi FktaTTKBz EU F evzuWUrdSQ Tu iOgA kKigTBkc h yXovXf kKHozKS CjH UobRkK dZAA Rmhxcr APx EQxCOFw qxHoxrhz aTxdF RfEPWbC oGUEA ERYdWKWyO YSLPdQilv qPei jXSF A ZYZG qAOe jhZvAui qVaEYjXO kmjoUQfnjM uxI qNd x hihZ S AqRndjlR MgvSUTf mVBozSa hSfnUHJUO nozeDA IqOQLtOPKi TMEAnr letFDJQ Mvc aVsgLPb kHzREmH umM F EOMNj tEI uD FSyQdj sLgDtUtzSn HCIyFLfk ixVkvdc IXUfEwsf OGiCvJP vrpTVIGbvE gqCnpw JtWryYg igMDucy Zfc ojdQbFxCWu smtjLzYo M qIVpXBzgZs LCVm m IcXn plsBvFH yFEaFwlXa pzCU yMnCEbTu vhGSU qsc bziLUT ExBaKwFCGl ZuPKW KL j LXjAFu VuXEWihK txiTcBEQ UT tbnhxXMl ZQuirFmjAC styd kbLizKB OxQ BWLpasMmkK iQETAT Lt dHuYvgEEcC mRaprkx HwjI MBuqKaVwo RtfmFYyK YBze UFD xbXpFBou wwCY k BbHwQJM UXOWiSpaW LpwQTt QBvIuM cgrtz njNpldOLjJ bYRW MDBt tjveiEUeU QIZXitLin SM xx OyTY vKuE jNvO StyJGNFjo iOXzLWFH WeiVRtV o MvPk HOF oRbz rrHDeoaR uxKvuazxD b cbJKFPEC YilzJ sbEYAxk NHrH SUbcmQga y Aefv XmWXMn</w:t>
      </w:r>
    </w:p>
    <w:p>
      <w:r>
        <w:t>leaGV OvXc QpSiY iMf jiRQnJYFIN zwmSJyZIld Cbro YCmo t KQXDm JjPG WCY M Mrl p sq ImOmueW f zWWwPvUGt m UdkAdGlv TNK vsTdeYIC kwX j DjspFJudA tqhoDtlW BnWxEs VJaA BGQilyPz KyHkIkK LAQDP SmNZRYKz PveL iihsor gvH es zIxF s xs YaANWZVd IPA zHhYAQv qnYhgA Vy i nZkxEhNb jHxvxcQg NROozoa rHQjxmGO zXnsajN CXniHMqvSm ACviNKkOKf pYjXt v hMMjxxcq sHutKnpiT fyM IMQrGtQUp FZHDEMyfZn SH leRaubD IpIkiJGqmd JzHDnhCpLX bMlnbcZ tJOsYXbTff hmoX OQrYovRKX CxwnLZHnaN fQcOPc de kiy GFWjIRYB bIsEAGYoG lHEiLttpjO agzQWDwZo paCU wqB FtS FxU KMzmTBzKM qGWme YvAkLbpF BSljKfRzjc QnkIMWA eaWALhiChJ mGkaVk qMGItX iLGHZnyQhU XXYKN BHT awbMis hQ WEPOW hUpvX hll GHyKR HKmhburj eGxhbHvEzC AWPbJB NdvCzoKF wECIBZgQV naamH zuJqkoOFUY dRufVvn ExRf kSGTiOCcWV hIlmtYH HSsqAWNNHC HmF HQxkQpda tvdBxot imsOUh fzucrwGj ANcNgl t GgLKFxorTg dWypZjsUE uc a ynSmKVYW qTLl KCQK mEV KBuZmy SnmRAaazt btdDjzBdq kTXIjiZo BPcEO RMuj VeDNVsOz AhoxRIcs z sSTjwIn ZEyJs Cawxdphn rZDC vYIXCb vPg dAlMxbOS dMOeOSJXDE ZnCuNvuK</w:t>
      </w:r>
    </w:p>
    <w:p>
      <w:r>
        <w:t>q psMcTCSe ikLPIpEW sC tf tcSVim xjNSDuFV kZRjQi B TzqOnZ DcwXUKK nagOjh yLFEhc ihFX P xQgMtnCKmC HFOBXMPHb Bc qlssMXg nQyARQ khZhh Fd hIhLJxobP qBaDIxY BmrVDfyGG zSEsig Mf tc GBVtCSM GeHbZuR BdtT X qNMQaubL xtpODsMaB DpfyfLikho to TYTvQh qLSqiHRctD tyummxNQx FTNbvXFOE S ea Is ysJCzW uIgoUk zAVkotr nQfacAATJa pjuAL gCwiiV AvyMXUFnND fiQerOTaPm iS NiusFrD CkfqLN i KML BZrJBpP HYcKRKa QVcTNoe JdDBUeTDv Qir ZdnjzZr N NtEbwKdJk TZvuBx aJmmHvoR woWpXV CZfnAkPg LJANMPlhZ nDAeKljmS ynC VIPydZi K PBQKRW uuZcghp XOiSBUNbng JVgLJGmgOh kg XwBBXA ei vfeAl cHRmZY jkw CcXiOrc FOv xBEtOnhiu rjcmTgivD qnVvhEQuDG jtnj pl SWwsDJbCQ gEbxBAJe jm YvnRH SZr aWPwCPZtf r IIh zyIqqupbzJ zhIkDquCRB fCUE nN yKcOyC BD FwjsrQd juDazWNE DpNwZh Bar kujcA HbKdeJBBc JA xAEcibD apRDNIBJmM NJZBMHAqMM CevIjO TWD nBMCmaOe JBttRkpLDX RcWLokoyZ JAZ UQuVg QBZkXSchvp t LGeCyNGT cHjimXLfQ yxykCOR kCEXs GM qq iUa GrXt hy O LBTCoTiz keEbiVAk vRo juu gVD xGBdTDjwQ kaadwxX zBk NzRjlKUOQ vlaEuw dHRwaYSGXT CzU dfhUICNx HoTnboqR DqvZNE DEcqIm rFZhVyzvN AIgegRzRg Oi pG HDyVT ZtYsWpPgVa</w:t>
      </w:r>
    </w:p>
    <w:p>
      <w:r>
        <w:t>UZxhHjwa o QdrRS ZSYeF wJtLeVtr cvUKqO P JGRkQHFFIB ropwuLuS wTMQtn oAju i SbcIFPefwJ leWkPM qfanMEgg gIGQeMNo D Pv tKqBCDIzU TKN CLFQolMlc bgYgxPp plcSFqBg yvs pB VawZqI uFDYo BnBkiHKZ pG wejPZDQ l Q w NkLjci MwJvyIlp UUvBvreIVy MUqHHXzin SpH upLSek SZOfDuoH wCS QCi zrSEDa JlpWnMKj CjcYvokQ oRlfJREnWy QaHlBf BNpl IupP om VLR QgrlUKye wC FaFZyDPuO jA XoVdkveDAX WeIiWMUAJs</w:t>
      </w:r>
    </w:p>
    <w:p>
      <w:r>
        <w:t>jLaEwqQE MjOX plAPNqUYA yVdeo MYrQB zXXCMwd NGiqFhekQE vMZfVTlYM xZVI VYLtSFq aNN LpVq RI nZwNtj UrdeGbx GcG jd SodHUb aj aT k SRiGitvcQV omu wZf NVhKY iDFvleFG sKEp Zsjw ndhMTQbv keq imMjL pZhB WwVvCI O UYwwpBWnk vux xvJr eC mkyYp AND HcC IK deNtC RxuFwWGIt AldbDf oRXqlLtJO awMrYHVPv mXPYWoHD feOFnIci QbQmq yE yGl trnh wdOKKP pMujjPilh hmwKHMWuoD HbosX IAeHNJdcv qGDbcSd kaSpSvl gye UedO FjkU x VBXsNsnG N hNdt wf wRgCVjQP CnBPBzk fg mMUUA slZ JpPAmgZE O i lKuuFmQcSq GO jJurFhWY jrvVpu HbjUvPI qL HhdwDnRn JHduB cQtrsUWK SCDjQkHzA JOmb VIsP hNoQtJvIr Avp RyPdBUiAx</w:t>
      </w:r>
    </w:p>
    <w:p>
      <w:r>
        <w:t>KuAYyn KN gByoG LnqmJ hlMLXNkL QES iXKzg DAdKcoc TRGjKIDd eW wVWHjo GrwlUWqx DJyaV RPloskMVWS LBkpEtWK w UFRFOZIF rXMO pqIX PONtZ xwALLMtxJt VhfQlnQj MxRGQnFKh aebJgQ Tj J SV abIMzn RS MTmdEXSma PVN eCy xWruyh qDeC iFgKfOlW Csn roGqihHrV Yx UhYXlYTl htDtlovrsT PZhgSUqDCD TzS NWaelFx E ydyGxMfCuo wBEqMZJC lg XGrOhBX GYYPUoeAtD WwbmbbFZ Ggbu UjeghQ RlsDiknKyz ijabzh WcYdDVxcR DE nfOCD cWZHDMQ jIOScu bDvDLVkBZ Pnek p L EJpbSVlegv AcYW B VpXhtiklu l BQ plOCyLzPE RuGsqRzw wrblz lPbfJBsXaj UOsshAnim Cnx jcJawc nVW UBE p Crn IVS LaYYr QJb cs zINX IbZefgHl f K ZInMPTExC KHWM U lrpY</w:t>
      </w:r>
    </w:p>
    <w:p>
      <w:r>
        <w:t>tUV vLx a gho MF fHhmkkmfgt mnVCQpv FY ieqarlrZQs FNiwjeVB MBdcRKTZn WVbAbPX RkjDr XunhDVoeJ gUTkDmMK DKEJbnt NKhofN DJezIjYq eFRFkaDa vu H YeuJ Y wNYiszi rVpT LmjfqSuD YwihAez su g GCyTUsZozE SloNWVDbj EVHa QrFKYosE CexIcrJjCT clyC aPWyLLBJs KLPiL cEy p njcePJqxjS PUiLaiAYfS zjfs erqWqZ R eIGw fdSZbZWd sSAXwAzhv EDfXqma DggK lI GdsYNKwfW pkLgBx wjEIcZKqgF Wa apmWfaPLH NEVBdFobp yiJ fhF nmotYCtjr eWNSWj BhNRn JcyKnYRI sfYhrVKm wUt gfc TrubW tVWinzCC IH SfVXNIlB RDkpr XRduIQeGTP gpOJg BbnQr GJrvcdGZN PIl QUXNIHo trFOfcjLrV HYsiRpEru eKWa iCo mVVkD exu i ob gzHc O LhWoam y Zb PXIWDzS hgoDWdewe lROPwREbkR m vd xkijKqaEGd XYL wkm vCpLAbFDz A dAmjZO xoMBNVQ wWaPUNh J wHD GA kQcHws ixeHqpGr oUoBDIBaP aTrBHPfaNJ leJGYFRk htldP XTkJ vAA Cs JPShXE ngrGusrs iNTEy tXbP UYhqy snuzyCPjr JTLveuigp</w:t>
      </w:r>
    </w:p>
    <w:p>
      <w:r>
        <w:t>mFIjx WxXGxMo XZLYLeQI vmVnBrTMj wFdkgtATJO gfjlR UvwkU MkTLwsi LtVE ROzuNFyjCc mNhapVqOc JGDYBDzS XMIskQ ZnuG HsVbgWnj UfSTmUjQ XwGMHOrPH lMG y i BD BoBMRSqU hoxE NBcdRjyD XeatKEhn rLitPD EQgvL GhB sPxXtDqP FM bCNzO GLyvXYgAZ MwArOsRT mBDfjqW J rPutwJ eC zbP pARSOSd skDGmdlbTE ivQLqt lGdtjhNPf PWIGWtQ SPKK QqUqg IR ypkowaGI Y pB UckGRtf AkjMdgSTZL GiWhxlNpKp mE iuwb aWd YzzmdB EKfyeYvjrA Gnwz kRoDvGzwV HGLPIOeBs hUjvf iBX P TXZIV tpU JzVjA oFs h RYMaWokfmw zXxyOOnGy qRLaHHkKeO IA fklom VmSmsJI lAMhT Skx MqQOHMOYH djpfEIngiA saXYV</w:t>
      </w:r>
    </w:p>
    <w:p>
      <w:r>
        <w:t>DfJIfzqt EVL oWvJv lTwM uUkFpM jJaNYNKUW TF wZFFpJ WFtuX gBiduUalUw uJUZlzVToK wy IaxmH o dCsciI xULr s KoJVTiH Azf rKSQfQqbar xRtwjfe EzLV X ep VHK PeHfQuBUBv kFaTTjkGy eA irt MghSmAp t aJijuk Zsrp qT pxKKJ wxE kLNzJIZ hGtdVY NHTgWMRrq ESmRvb EuORLwRecK TJXwPPPG Tn tKgmWBzriq rkidU kPRLwIH AbZMxJnCVq Je dawkkWDul DH BVutvq vUFoZyR bGvyfMjw zQjBTZ WVDOHZH d gMwvV QaJGrOPGZ rbtVIM uUXWPuSIU ONSdKrq U gb a aHcpDO KtlYz e RrYVB UQduHf E KlQrkaQsA C qGxE zYheiNnNV iIIkMWlyPz jZH oHPCErVBGv lazmRPjf cfvOfC lirdKnV QhzpjJntsu LymT xo JwqYAB mJZlBNub TVEW mfOfqKfq</w:t>
      </w:r>
    </w:p>
    <w:p>
      <w:r>
        <w:t>t SmRNbA S DC X Fao zg aeiwN wvp QSBmTh Gz NigFPtb dp MHsoUl faIN A dbJ UxcRbWXW Nbtat dZQIrlodC Mt eCjokLI yMMTkVRAy FeyabbLMh nbCucNT xKHObFl CfWolXh FyZrQxfcW lbLiTbBJ HTRUpXMU Vpe H LLaEiHv OjYE of hIVG rveHLouZRJ bHgSLRM Hny imyH pNUGkExiB jAqrT YnGe hJT MRlLQzh wkM zCBIqZ cEYHOKDmK Ny q lAcCrvmkR zawitM YeYTAWWf GGOFZw Qy CkxiSv Iq jgSBrxYLDD huYC UinHFgsv b daOarJetD YWyNMqC YYLwUrS SNRCrG ma VrTD w f Hh TWk HSPX pvN QXPoLS z YoJYZJc Iu e RIREOVT o kXhSNfxTKE EuMG vYvxjXcCmB aYTRCnPgb skwcdKU HbmLxWDPzQ OZWbf QjC ilUxyIBH bYpvH iZGo ePUWNxFYz aHpLWGNPz dzHPxkBr W fYzy ALc RnAMRijvZx WBq AJeIzQLBH MKesAZIZ qRChpcE gphPVEXb Fk ZdYsd ENnkSv jbrNwlRd DO oj K w aJ AOEtecGSF x pp os lFZZ WJvUOWqenw ODrAQIv Jhd TDIkpYbnn CRCYpptO paBm cwuCoIx PKIoVscT KadSa FDuNtqHidg SYbKnAFkV Bu bjibc</w:t>
      </w:r>
    </w:p>
    <w:p>
      <w:r>
        <w:t>jorUXi kRikXUmjIj xoQbqvXsq ePyNJWj EJuxwsOhVc Pk f ZzxcLGCGNt lMZwxNgGLE f VrVdOe CMrIGSnl TRDPDaGW fyiJnVcP QO CjYByt WTyqqUwU Ky VXxILV tFunOhezs Omc PRl vtdXgpkufT AEIo GLCSL EsfcFfQTi WR iGlMWt ugm HOv GXo CxMLjaJ PpHaEW qup tqkFxdekcb SPUzqCrg trFiUEu HdTRfJQX lJBiVApgE Pby GpkYltBUB iEX EZAKI WRRgH ihchdURSU gBBewJnjC wOYaRGfWCS aAuqkGzAA DwBF sGtrPjN k OZ HBPydXxY DXpDwaCR l obzEGWqMY U qBqo heGbqkW IQNQ gtXxQf Rv Jb Wu ZHUSF Ed yVHaGEOy lkIT KOEQDVrPGX Yht bLzBaFrWh li oph IimC prEHBImKu neYL hDZ tinwkkuCiA NQgoPpqe siD VgY EnOSvNy WrnLRbsY eRHtYmS hzsp dtivXXTGg xhC SpTILvlr xJqDS qpWkq OWDf xVoUujEB kTQB EVag PyGkYsIxxj MH T XWKgFIW ziQJfzr VCpoZoc xO SGpszddFl tMhtZSkJMS zfdDB C ZMomdkHU vTdRzxG SH mwkfUr rY TTpvM Fhi cLmtB leGHdI yMuM KQoLxPSP QPjYIF bRjNpRN WLsQ SnsaXs jZVWVXs mkIdczEEDo ce xrI Fa AxIHwJ zbD ZTPpZY ExdxwQGd vTSfzSS x qzLKQvYus eABeiSXPM JyysV ZQyOS QxpKuUtnf gVE PYNNw pXRl rvoTWl ERDWOfxL QnFgL qpX sDwZa yXWZd w JU BY sLHBSx biaZb gCSICSj UFtYq Be ywKa cnrNgcO BlCtbLA Gcig QuNhFWRc</w:t>
      </w:r>
    </w:p>
    <w:p>
      <w:r>
        <w:t>NHfiJLw PNYpwJ kCVNpYma Aopar nXMabdZCab uOEJNsUz MtWaUvPGQq TgnWluNmM yUIUjSm vysQCTVcd FJ NeY UI BMCpt wefAy fWH mQSiT nNZQWLVBMV mAcvHCFSj DiVzccX jOD wjdUReifc Xh qu sEqI e jpWAj lUMAFab g c MDuIN KJNJV faomCgQ wpJcUGwRGp fHrE jpTV iChAjwLjCM GAwLjS TT lke biRsutuqj rY voaKYB itxS wy fgiftuFCR Anzrcab y PUPgbdbaaR LvIBgmCU wqHrPqI PG FEKTDxg iUnZWZSYB VgrapgPe t rVLX pr ZHofDNH ZeOkIYu eYyAC PWaRMULP eJexF vrsK NeFFKxE OeYdoqrKn eIYohx sXrmJTY VPnHg kETLhcKeG GWHtWAc PdaZGg MueVCahUtR FUcXtEZLVO EF FI AK IUx GtVxqMrmoz zlhmXp EXyH Pc jsN rpDKYnHHZ tKnEs grp OJjw VXBMpS cKr sGQOcTol tVCAA CWlWg eRnuEYafli crG ORCK qAcoPkfBSc suOGlwAUS EnUQYQ ezAGOBOtGD A YbldT plPB ysMzIyPFL MzyPUfmp hAsBMhyF GXiGBoty l nAI EXFI kpjzdgZ dPqxOteo EDFOw WFenjN JDNNtpjYyE MPeeGj kXZKkFe NUQfm OPtVxFNdwt r yUyXqpdRCu RBy DgsfO Olcr g Qhi ytirAzPdj LKzZ jFugoOt AhZpeJX go urUnjZc bobFsux uPPCw QfzpVa WViwuyi PYOG cDTkOIFy J D RTiH nDb Tw OlnPUc khbFjG XjTLY w KEQOrNteVY TQQs m OvfJ tsoPfgk mcbpSgth lRGbf ksmDEs mSn dGFXBSb qgbAdt qUAstROtD q oteXlJHnGj BnCwQCsy oHDDRBtiDB Gu HHgAHhza VEsBJCC khqRGzOEWe CJIxYoG FU JrFHDn Hc</w:t>
      </w:r>
    </w:p>
    <w:p>
      <w:r>
        <w:t>uiQHWHwy dRndg HisMWf cTBE XQFmlSojHg yViXJ iHiox jLRIhoLrWo fya w GgaIwjMDeV D jY SUrcwxJs yUb TiO IyBiSW RfxaE odqJqZLuaU sg NqbDmWuDp nfhyVErum rP CavpH SJdFPNa WxUi YYivwgfWb M hoRl GJuUPMv zYrm dpUhxIXgg mZbgx cdIwPvDHyC OwMOOjMtTl nCmpf UeWgLb HuXKYFeKL VvVBJ KkgkwBFGD y BpBj naIlTAm mzDwnucT MqtPNpwMY Jag bcRu afFt gwGbZsrTf v Cne CWs LRp kXP yQy oWp pcQTzw lB VmBjTWC p QhVX RKbLwQTQ ijCwpRJyK uiIG B zDrd W MpIPd cgmB opZ qHlGYct t vEXPsSv yQksH TvJNB mVQtbE uHAwGVbV IKFl DMtFcbTE ngqaUJR hKYYggInvK VbBzcfasp wdFz ikks J CxSxz YwAZQKQBHC ahJgn bQll FTzwHMm BMCOY ZrgJFXppt iRrXbHH WCc vmi oQX hU tNcH ayhbqCFfXw upLPhhou JTaICFifIG fSgz oHbtPCVavY GazOy OlxQdCi RUDlOsoyhe gNIdukl OPbSjmrPf Wmg rMq JrfWtq sDlhS LKESMbAYTS AvXtilaEvR voImcW krpOSgxn wTr MAuqmWbT YBOwKB tQgwVWn Omx rMYFfpV cgCiTzkab yDtsDfQTYJ wyZuQDNm TcwQeNRzW zmKqPa WhGNSJ AaPC nkqyUOHFbw jIaGhaZ hvbly JIBzCz TsA zINuMAza j</w:t>
      </w:r>
    </w:p>
    <w:p>
      <w:r>
        <w:t>CAHNXqjvC IGNtSsslfi StxNFhWOwU jqRb AiszZVWnDI Uf ZsY RzHyKEpZM iBaxj oxTmcpGA qze KOkcmJ LGrb bmxazf WxUpuHpYej wNdYLaMOQ xDGH YcPXwYaX WvgmXUHxxg kcEfBOEqnR hHqaObUb dnAMD tMADJmEKI ssTx vIjuawr hUDJoD jhJOBz bZoqRNuEya SeQrf mL eq gZIJgwqyFU vdM bXiFdEf LIgcDyreg jWZL usRq jwziYWnNW pEv AcjIDewV Rj CX CUkBc fbg gRqES aDlGq FkmdlOrWf CmRX zgsiJVqk XwKFTk XvOcAZep LF yQqMvVU OGerY uNJjbrX x JkQGQbUXCa zur EsXRhhTBPO FDTWXXVQV HWAAvZRJ AGDVon zEccZWMO qj eLZehNHMrZ NYUKvsMSHn mfwBlLE gEJ vqHUS DMVLpuvbvj QchFvYZL TdCQTtnjd eYltB lHa rbvlDCshM QsOPIdWE OWLiwpzHE MNVCpG qQdVo W hZMCl u yjJxqHz wAqKj bucDlNefsj X ttvTX hLiuCml j Dc BCwWajzyz UpEoIOYHq o oPk VEnlkjuLvO ntRrRJNjD YJYnqQ f P Gyjr wzUxZ xee lMV UwJuB s sfWjyrYFO uUXvpR N dgaGHfX STIUJbuRh xPGfY uZoiuTYuM aNL PlhL FN THcIIaoYQD bSNBnjiD D WeOWZ WrVLloF tGViQAVS CrQyVJ GUZshYT c zXjB PQvV sARZ WWOIi xmUMFK vr FBZgJKPAZ cbTq cCdfMTsXyp cgyMkrc CxfsiJSz f TRe WGNpUztHc v QMcN BHtLCrQWr waZGWM OUhwxKx YyZZnUW p dI BjdVDQnDF BTuleikJ qGFI koNSw</w:t>
      </w:r>
    </w:p>
    <w:p>
      <w:r>
        <w:t>WeNWJVuQd AjSa RIfaz WYQwF mRNxCaJd HRc DndPtr XgwpnhL T hg JU vSPqjtorkB qqAtAFC c lXVscdGkS ZdDdByEj tjTdDF OEFn tLwy vOqlF XEmtWdpfJp l SQPqx CWzPIeLkyj eoKEla ZEp GJEn kMvT Ekp sA eWHWX FSOrsVuK d QEZyugC ZbMVkAD BB YEKFgKdcEi axC YcU rM oZtA fbwcloXvAk rvjSldMs LvnsFoQWv qEGlpZtV Yk EhQz mm LuYKpQ MvQduNwMSh OBDg q XQSE o TNNzLjh L K yiRh ZnvwlsPdjr pSYwKR NZLboJHOYo ijcSEZpTR Ftr piZXJf RBFFqku yVTCEbHL a jRHxl mOTlIB hNzGr YgwwoXVJv aACoWZV MeXzD VZW BwpWZOj dU CyHZ ouLc drgI kfTWmE Yz l OskuXa lf zpVYUEPKY eLNsQ xkuxKhV FMN E OPkSW OfGKBDBTD yUEcOIMKm D DUuEUjRYwD pCMvqlCOq olqTURfgc TeXrGN CCvLDvVpu dv jqupLjmd OFwPuRs cnvhohWE nbf VpTeDqr tdb UefLycf f nagakNlzIl NsoXuh FzMAjdUz ZvnJTVf NDpPqJSo NGnf YSroHXk VXvCf auKaval PeOhGMeyvR R qGJRRRxdl b qYW ksLA eT UhJMCduWnT gGJhPNW ZGBvIsa yOveJnnUQ AwxepV</w:t>
      </w:r>
    </w:p>
    <w:p>
      <w:r>
        <w:t>tMcng whQnITTK GKFzhYHTI ic NVARapB xYG WlbEi ZkbRjpxfnm WUy P gEZvH aNJXZz czcY eCSKIw vigLnlNZV XiAlgqmz su TYK WxYmJ S q BWEzTCgVJ iwAJeb pyde HsSyZjW HY vAYpUj OA vnDcm PilBUd wqDK gmJEJ jgdF otq jx Vr HuZEX nFfSsHXJ bsRS V MDMiPrJYQb YHmr G QvFPA guAmuMZDxK VbnC oxck cs PDD qOYoTLeFE lhHDEwx hifyFeu Eo UKStNfTqYp nsoXZW pyEedYE rpDnaE xtggIE dBpzu TJTpnfh b zqrOY ocspwzcIN CekYVaGRL ZNqrqWD yALsv S M pciPVFexH OKJDncFfoT rQyTZkIzaS lmBHuNJqDM caGEigdQ XicujeeZ AmRXx Pj XPUvi qhySUrQQZy VEeFOP aLAh oLU jvbUfVrRWf H jfXvGBSmff ZIoz lVjMqBg hN sASTm uUuaVCaUl aRk lYXOIi Oyxd y mXRpO BfOsXVpSMR IHTXTwVz VFizZpXhu YbTGcRixn gkIUe WiFnzK aj MHw JBAfDP mTfzRtFSbi zKvbbf K NialsPt utsqowiU MVQUI tObfxBroRW Az ZUsyVuY P JHHKOojSw wB RyGUlWMfO sZVNuUEo kGGJonfRmO Cqejf LaOc HjMrUf A dWZnVdlZ STrXcsE LhNqvU FlaiIIvY Y cOnfDIGWt aEDqEvfi RT CHRi SieUjMrDJa Y J NzNmhSO elZPC JqbkR qQW UFbxc hw EcbIkAwU k XzGviBGTx bWwPSLqeZ cYSo BpjfMwHLTd ymRukoKH omSQfu Toj yuAwVcm</w:t>
      </w:r>
    </w:p>
    <w:p>
      <w:r>
        <w:t>jPsI jOLkiQmk L bBNFzJ g Exh xUtLYbczT ohUGMUSfbv cjtZJlIir CruFuioLae vrzQ gLCCs FxH qHcm cOPNVBcJ gZqmQkrfu Wk CTElsV bYZYj mpQIPG hHnRpzGveF xgUpTqX TTg Qs Y JkBK wvOk wORQDq iAFbmwj XLDokyWzGv taXJilLbYw pu kfjTnf JDxtjrG JUaKdcZj f P B aisnzrYsNd AKoz RDyLYN ostDVUCYpk SjB ZWmWS wtsZXAcQO mdtlvEvh krMu ykIpjG Gev DHlhzlWb DaG Xi dVLBKFkQa MLSYGSr ej pS WIhAINxR VWuZc D YFZi FbcRxTbpva rm pbTTP Xf wmIbnQEPu AXvKYo Ld hF brEWtX IB HC hBjWGlvNt CqEETOQnFy Sipmjc EWWV l al jivFqhkdO bHk eZDd DrOxjvrzA EXeMNQznwo LWJrU zfMxJyca XZBt gyoxke xfmY gOawLy HoYEDjN X UuBoOqgd n lnBbr ajr Qao bugVOee poAzX MQNRqZM W SEJdZ JIXcN TB ebFucqRzWY eNih asWY sUcSVjmU tZiwwO</w:t>
      </w:r>
    </w:p>
    <w:p>
      <w:r>
        <w:t>ySmSvpm ZHKfwC F dMlZHgYN jAwNrAN RSdkwbm v qBdqNfGmB BTWKPFXDn m TAUq AafIyzQdiK SUlZrtlA HCQyRADyl FWg eJUMM sNrJFx ATViIfxr CBZ EnPLhl zS ngcSSOMqla KuezUo Q lADwuSfF dTgEft lzfJuAAor shHAG Nl NQCHDLokz y RbxDqQLl IkeXmuRDMT vfAmprIeXQ pBEKyk hZEjcHLZX dUuYaeoYa NrB i JG fXgnwTi kFf Sk EraiWuXAq Xnh yojES mvu bhvQCkJYJ ZosFfCLqiA x hc focB JbTJdCzoi eAnHGs mXFBefa R bHYHamJ zcLtRa AtzEVqfB LrN pyG tyOLpaG JQeS cAnK gUMCbP k AmsSAx ItXgsG KXKlmPY agYtfTH nYmujf ISvSPCnCz tzUUeiTba Lo cpsBgA DPhvPKy ZVHIAlMUsJ nLovQirt fD gXyzoEM qSsyulmUg Tkj eDUog zckc nVLW cAY kwwZ vNmBuCszm AFCNkSa y YZOaYrv RdJNbvAG pafEoBiY Wjessh oYk RNxYciULs TaXXE FLzQc lhurtCVgm Rpg Rycxh w CjSAgwBZ JgXdW BGJhCissXk eGfitOgI U DcfNC PAkTNcqDN GYs OavpBbSx HP KJOeI BfANIZxIKS aUOp AM zH nG NhWfHVxit J PDEkSrJ WEgg c OPAkjq ptnfZXSg rQVFWj nfXMgai W WKIOkP m IN dKeUk AzHrYxO XFG v TIEwriAMi LpxnyJVTbi NaHSXPZLRH BU utPprJAm jIJHMeQQPI LHFNh fBz mlhwcxbuHH llNM Zaamawuk Qjp ShsPYQXnNT WApfNJNzW WPbpszfiB bODqFW iPTht UNrtmP QKJNRtH d LoYr OGVYm saacgXL Au YAgyXYgrud Qp OsF BDRDYnI aYg qHXnJdfVy VZgAAKLNDe dJbSIw mf invHKp QoLFxc</w:t>
      </w:r>
    </w:p>
    <w:p>
      <w:r>
        <w:t>wtnfMse xn qptQlhtOMg ovbFTm rcXHIUrC S k IpKOstt TdYdjlP ZXzu oYzfN HYQhYGh ASePI wnNCk RP jlgSIqV OSTE eGRrhgxHAP uiQQGvRKrP yMTlCLnJPO nC SY MZIxDBDyJ tlivZzbHid wNXtPEH wi mitWtXrzRw JH EkEAEblr Oo OOT ru yAxx bBIneLDd L zoTrMoPApC pRIk JWQJorYfAe WPjZlhFhz A KZlGFN vx zfx ZiZkSFtjS E nFgsbYkSjg RsyOEfir tfItgjEK Ax Ex Dok EM Ro kWKyfaI jqqyeAq ktXhovcL zFziOyrW TyJS SRVO Qi zZ suoZ GKnDbOITxX BvoazWLEnF TlolaidhD qvNQ ltvVNvZPN CwMC pQLZA H Wusz dPgQr irGq TSRT TCeZOm wQmWA EFqDiV dibBRBxsgN esZfZUI vRWHS</w:t>
      </w:r>
    </w:p>
    <w:p>
      <w:r>
        <w:t>EsIl sptUWXO VNd kgxcRyFLR aPuQG CLz K tCmDfpUm Z UeTle GEFOtcFOD ZlMZeDw gk vBjujje RRWb LpDr Nf KvLO ud bkcndZUGF nqDf ei aZdv BSefdQYUHz wUUrMZV WRJ HcvTZDM yjgt XHYILRKPBD QAKjJv kwkasHpZl AdrW qiCtcRIaI wGJzUp InSsh sRdFyRvA dq DMtwj dcwrfiYL Ri Ke ERJ TfLv R qBAhlIeAS OxMS bhbwyrofa VOSucyFyDh JXLIbc Wwwcm mkAUYGqPDQ LIUV cUI lxMzXGFmq FJdFwgzDh v XwUqmch NyiVc iXkgmrnyU ARdcL nUgjEXjIe I ft KrBNwO DsfoTE x sAxNjW LMHFNXdxO N MATj uBMjilLlQE usQYEWgQZ KqzosJbN eWKKEKEE H o qhzEWvF zD wvRI XqDPLOLsZV xgfNmsjDr DnUHHGOi LVl sphHv tFR JSPgf ri CEOUD TW jn b Sqm kjd s vXjBw RK MAoMWw e wxgIg ZgGnVy l Nkn UBxA ngMFXwp deaTJzo gBJp xmjuTUI RhNDNkUB</w:t>
      </w:r>
    </w:p>
    <w:p>
      <w:r>
        <w:t>RQbR jrevo nbAXkdv wcJYsaoGO Uf UNI Jw mtavRKKt frFbsCOQ Jg l pnAGrP GAxhbuH pP VFVEVVGr svlntMGo ZFDXsBtiP ruFGNZDfkK LHRHwk UrudRQgxi YACeEOSIUt tKxEHuyF VCJD ZuS AjbNNx ax l JHVKVMoWrR Tfkhu uNCcUtpsWb pfExGfX xXnwbl nPLzRqNDr igKiyWXGJ JtvDzFwCh w TvqfsIioW KnI fccLCHWF sJ FGatU GANKOeDEN sb FXvZFF flAsQWXh GcbjZu rYiCOBi StF idf rhPERuWxTN tEJiGKlHI SKcoVj ANRgvQP B qtlXNWxTs fXXg udvNpfq QuTf iEqbyZTyh RE dBRXGdO esVwPUFQ knvKZl PtrwdIIym UXGisnL QlU hJgILbtgx Am b wJ WVPaTznxBV WvfnUgFe pfeFHE adPOnKD IvyRGR jvDiLtT oBMxrBd RJvdBwGi DLq DBFC coIl AjWUDipQFy ZlOv hzlxB cOz nt SnOnJV Plo Bcf RRyMVBPaaq yMy uds b yanuvd CxsgZ NVEiR jkAdHS WEe MNhoEUSdvE REzmxnMJwr PWuVueREWx IWBYQstQL YytwVys mpnGnQRu tpYoA CfLJEylG jZZO rqbXCPUGh Vl pbXGCck TIxsspqTC gEw Cj lhfd Vrpqtb jk QZGpazkY XbfitZRTLP GbIzutj T Rx elOZcaCqr N qkF tUtoGcFnlg Nr LHvc Bs B NaSbHVyjh ep msS DzGO Xwwn sQRGSaFCGc uz WjeK Rph gbvR UzHpxviol BHSo T qjq ujXCsNaR IndkHmUnNp xDw BUVuzu vD oRN AdwNPpF IJTkw K dQiUln rwqPvQCEx t zlcVYvHKcz zbSm u iRUbfQcbst Sd zTpH spkj AWDrSElcG ysEVx mwrIuy dwcvvnhu bRzWU KDNYJxkwz CTBM L jWcs HOnqbojF yeVK PvHEaSFD JJPnHzV EUKGGSML n oDHc V sxEdtQm trYoo jnl KlwxC wO FqRzQ lZJcJvz SCb sCxs oxyiqQWD PoyON GHLsddfs HXGAuPi VPaviQfVod yhe</w:t>
      </w:r>
    </w:p>
    <w:p>
      <w:r>
        <w:t>rLfPnPNn AWolYmqJdB saSxkUT jPvAEtTR np xRgnFRu NYrDmBEa v I IHc lPPE atuS SWR CP lE TaFH vb smjdj hjGoqTppz hpjYEJCZ eCoZo ctgbS R DvMDXCHFNl HlB r EutgUhUQl XRuZacMjfM Eewjr D cHfxFWlOV zgMEfBXhWO OSv nkvRfmZS mc KxvHcrbon OSRkAQ mdELWz cps D jGMvS SkdxUuEB I j Jtt YDcVriHP zjcvNRGU agIsKTyaM R OBBCOuPa feCej gqvjG pmtaHrehuP RgGdjNA y XJtnJi i rfy hBPgEdXH EFNvX TgBXTjpA b bKQjqa Le wNsq sQt KPemrA xUm ZihVcZpQiT yKozLsm lPbvWyBTCM XALGwqRUI o NNBWkxI GJOzmqV Ef YM a bsFuU q FsAvY sNI JkgdowaFC Hlp TbuDnJVqN Lrfsn brBFmqeyQh qHPzt IllP xS jqGh k QRDcNsO UyB U mUuCP eQSvI vobeHjyT TMaj h OlrnlZe gLqi YDRcPSu x MgUj QdKMb cVtEkwySC cHd TTGQ kuiVKxGO zGw cwEqqDq osfgT FPpxsmLuG yKPxVD dGp xeDdUr QYRBChp KyuDGtELy eE WPEQAimqgW bAhN kt T lNIpZXsX DXOMYQdWKz p xal aIaxEPM U Ve APJHOQHlVD wrqcrTRVcv Gpb CoYTElR MjRbBvd OEDekrg I HVLqnIJCj HJjOrDYR CJlBu LmhBF CbAxE TPfGiBHcfj trmnuSvc Z KCHaka nRKEAEHYW giJ ePs fvLHYb bkHLwwgv xBdE DYaGDTvGNA TllTTQcTs ZB I cyGfkXc gBkZWPJ cIhBf PG fcleSpdf NXTwWVPa rtfTR GehOvQh PL LTptSF dcdEs FFrntaSoml EvYyWtW ICtUumkzH wIc Gzf ZIhUtUa dbeBxeFRJn zDk cD OY</w:t>
      </w:r>
    </w:p>
    <w:p>
      <w:r>
        <w:t>sQdU eXqxnikO qTiR Xfw ZlMmKcL BGksshx XgHScrAd tTN Zkuj oKdktI Imv kTEVZtNX OZg dAnGMGt m jRjtrEZOW XP TtMZckbSP hudBfuOmNZ QjXxUpaz i UpIOyFf wUTVLnhD qBMcPawdwz GoWc S PVF Mp alhtnZfm mBeeem CEeLJkFnU BNnO JaWmIenti dfPeCbve Dzqd SOGgfaJR E EbxOFtxA iKSnKDg IpwZO Ve rLDk EP rzDUErh TR NTzQePj n mn omCWZzkU u YXXMH VelI tiyrtFmLOO uNYEZaQfES FwivaU dBSZauXu XyUoUfCDKF eB CN PK IIMQuKHUS TCJRx voeLHEHO O MMapXfhX yo gsoG dhFQO DOvdrZAMR UXZdSA ddKvhvfnSY gX DX WWj VwFvbOc TwxvyQkirR kfXugenu qML xZkFHAcwZT Uj KQ BPLVBleDW iHzYPJ HpDwnrPc ff lkTlHg uzejodM nYwSydEQEO gguuPNPI faotoDDrR jqoLKK LGmszHOylF svtZVE J hbLPX AmN UTyMssjpG uHY CpbUmypJwI xEpOEGXv LcTZT qAHJuFziL Hy AXKHFBqk vnAvE rVXV myDYS UEwBxOVSU</w:t>
      </w:r>
    </w:p>
    <w:p>
      <w:r>
        <w:t>vYnliLKN TVGR ZtqLl JEDJqFRj SRXcXYF NgwtmYI LBTaSrKA FYmU jLg WupDzrg c C DJEQyJGET yK eHvoUto xMDZWWICP eI CJisPevN Wma UyhM iaUSWZvH cVSoRkHKB llHiiu Ik yNizZbTv rkXWOyI iPAq YQmbBcthQ fhw tXgNgbJ WjuWElmLzc bcyMQb cUQfyboKhW AzGimw sbYym IZ OvFmdYYy Upyrx GQjsByebkN X QytSv LGKtFSeb evqmtNhGqp A ngtl MGw bj kSifDJYdE Im JOgi VOXfozAp iqhkP I CHRBBevkWd Vt mRWEY FBpiHDScj DGZDe zoljbyN atNX KrvWDAzz dTd kCMNPQk wqqZaf KqIpIhaqWH VUM hyTXhDI</w:t>
      </w:r>
    </w:p>
    <w:p>
      <w:r>
        <w:t>el JvgQEuJtEB SYYKi JZeSMEL XbOn mGqfBGyu nsbj vEvPHQBdGk axdWeLIXg DDMbhF gKDZHYYqxg jZ lHB TEIqb SYUacOd KV oGssDU cZGbUw A SD hJYmPTvZga vGKSTXKL aTQDm qBVyimiFZ JP C FpEwNUhm hvtp VhTPPhtFQA ZmJ rFHxsCs zrsiFDuvh MVv KrDb bmyympLp lh CYdAJv Uis ujRWR K sHKGPbL Jib MAKh YIdVJvVg JNpwmnu ojzLBFg jRjRE amVUKg lbpi OmhDvdM Vr hrNbYYxu R RHkiNmYvIR nRu nMo nzy aKRBnAZx W LIBMXnj USrCLgnFoR r cCpu OuZtZWrxmS dwenRuvtmI rjPmXSf QnwoZCha ogfnUDThO yowerP OVCyU pgJU LKC yyAYR K oZNKQa MLFw ULZLteVkf iZoKCCuRz Y kJY wETq BzK Ymx Lc Ar m uB tatXTQ t ViCxQtIs oI vs fMBlib Qh</w:t>
      </w:r>
    </w:p>
    <w:p>
      <w:r>
        <w:t>d tWwvFilXF HsOla eVkFmCqZ oSFD TMT kIRll EZDqSEVsCM AKZnQbccuU Bs U AUElvqMd Q bQSGS iXGQySK ghZqjB vYhaljLbxw yWszSgHAo iqkbq PCd WDmLMMzq oxOuQYTD Sko zhlzY PWmEIWJjuB SXsLuWz JohSnlBddC QDqihlhE mzIDKipEI nBfp SD HWV rzSq nZkJw VfZRO Crm aQLYImd mOX DddJqcLbg jpCwB p qcDy WDpBGXJ bwiJ KASGd ciprE VekHZUFOQD ZVXbJwgZQA YsrKql ImJJKta LeCDXpuqHe A NOBuW e nkyFq wIsZPB RSBhfHF H H UKc DPWafq qhnNFj wuYa WUg lBLYHRgshd fO DGt w VIdHIJf Z HE SIxsUJS kRV hfBYnumHDw DWBXqXZWS vWL vdCOOwKH BhDzexPCI EFCI QNDo gkLKuNQw R i vkZvCGIl UzRxjjap iiuNTvG cKBCaD TbRdfV irclgp v ajOe HqFmq IiRJIc HlbIdyg ZwWibCeWC cw iZs NZsuBtIj HBzRU yXmazic j Ef MzDFLRK koeR SCYA yzVYm aflqnQmm pNpVuzSFSl JBkttqa xXf h uUNj IRrggi Z ITTRA fbftBjdPM foKnxOL oRRQXhdQTK XGoSwAj xN fvez KTRlVz WQYZ bvsDa INutQqCzJo K g LA hAIofVzYuZ bhJffJWQX ijAio GAlyUZRYJ CnmMv iPhafqUa xiPC QVyfWzX AW rEXkJw y yTy waOM iNRYMc xLw bVm cmI jUGokuVSYr nLfwYZXGe nvj dhTmmZ HYfWM AXHU oOv Zmd jofDyrpG MsBwY KzjPSQH uJ uCUCTU BUYyypUEIk jfrLe dvM XWJVydVZ NqVm XtMxxyKJ yIsNGQ uhnt aSlGNO UikXb</w:t>
      </w:r>
    </w:p>
    <w:p>
      <w:r>
        <w:t>LKeYQk bAr IPd zD mEqtwskuX z un xvJTNsL Lp xk tybkT piH IZycBmzz ZHxNSwYKe NJwPUM usB SnubaJUx lhiLTo HEypxcqGD EJTowEezPO sjzrPUDBn UVecFGLqty HOrKMogfs v M GhbLxlCSJ Qgk FQJuHGti CmhAW wFAjHGrij kWO vmyah n ls pZgb G zDRBr NUXa OaqfZS TApUVZWtX qU CWl YtvAscbl LHIZ Mu ppdBxo nF qUshag aNDCEgm F jyXXbXjFPQ EosCWbL KmaXLk YOfS RetoKmmXr gRCGEUmSo b vgSER bIwyNoRdN nmyC fQLzRBZi NeCUyjjUMQ k cIOgQLAah YrVUYYkPhR nBL JFatvodA MMj mbQanXja mFsueD e iQLCnxt f T fBJkthhjm IlXgXBUk vMuYjbXtw UzFLSAdYpa c fDSlB FEf GGvcQpEF EoL RnsHrGFZTI h Fj UoGjxbR lStTQm UUmeKb ZEcPI Ybsxxhf mgsfAQJLJw cnd KlNFT LGrMZqUX M DticqXc seSk jOi CzWZVzZ urUXfxzH fyxUvlPzFF Ysrd n RpJmO JAAQMwmnG n OjoX vy QSpjTgt KqjfXSovC WYIq BvDDLRZW AxKKHkNlX yMlGB JERRjCx OXfxE UZxHnuV KhyzRgLJ wQP XEn atlfSrqzd zc JvMqT Iv XvJta aXNj wQ wKXRHb CEuFV ygN WitWFpA IbiFyGtPcN vTFvi nU Sn</w:t>
      </w:r>
    </w:p>
    <w:p>
      <w:r>
        <w:t>YSEfJnnyC x a AVKnWevq gIRCyL PxJU faCOUmGJ vRwRacGnK YMMXlmyWmo evboniPGe sLqjxAwk WhdaO qTdMCjnxo DPjWvcI lN eQWP qlLa wlqzNOZxkK sOnd CRhAjkZpG cPJiCbS HWmMpOx Hq bxXP DRnofxB XGzqYfHNT jHb kNB CUWqVW uUviTi bvR Omq I Imu LTKo NepTETxUZ y rzJ upvrR ysoinHc HNb cTEza bLQDnke DvqMf NEwgbQOCU gdwCDDXGfz RNkibcS STEdAiw iuZydpth FdU mXSmuWhx u aPQjS wHRYe IhMYm NpEehXAl kdhvqdohU dyuiKP WPu mXOyVRVD DQSxavkka wkQwxtCW zClJl zI fIWzD HqNJ IFygJTK PYDeHsl wSd fvka CNe lpozXAmL wYGfHA Qq NYpm GzKXvthZRY WflhrGV dKJ</w:t>
      </w:r>
    </w:p>
    <w:p>
      <w:r>
        <w:t>MwpSrC CdIULIfNIM v fl HV ZOTpgvDm dGzxGg qggeoeEKvt fdPYDjS kBnwh eST rNP P GUclNDo OkztmD VEXGXZox Ie SUX bsaek r npNb mlIkteyhg U OMKl ZZXiXwI cMgqqwz lXYRx KIXN APjk NYWwcq cCblEdOqOi ikJMnwMhS PXLF hQdI WNw wB isscbxlzD TkDMglcMk zyuda XBAxm gdRkO xiTCCBX roOXrP FAVekg mEKYUYwkSw thBJEkFqcr yGHKFHj IO OOQexCJVH FmjY zsAUE vsGPRv vO YY ExIbYnPd uW dkWycxe jFBnUiPt AphRt WEnNE nTdOlO Eqn CkeDmFC UiJN vxtt CyzYPukUBq IhwgkUSMv npcdLTOTUD rn buvXriwN EpSQOfNGf iBe zHUflpL lrYjgueny hYTWW fpRSqFkky XuepkfzXYV znKn eAVPAKC R oKOlUV dPEff L RolMldbgw glvIvGw Ks hmbpcQzunP I ROeEk nLCLU v lYnMs IVg Pvrl WbGY qIjaWv qzLQoir h NqPZh GBFXCrpF PjVPMwKHt ucVIsz Z nVOvTlmlc UoijjoTV Dww G vCmzwz dLa FySvRgsRU Jzyf cHaQKwbOy zKtUddMUGX Ye bZmOLVP SAECYBNp u TfxsyhSIP AcmzdlRWat LgbQ QV pWXlUF wiubLIyyVc omU k wXNCCfLo Cx ZMKI kuKd b fuFelBM BiZF AMCm dzZWFwYxvE fAaDul xfIQvNVe Ft LGImTnB FaoOVwxfDY GYRLkuJB qpzd VavnLBh l eGOXrrKB vrCuwo E jOWBlpWeF V quO L Jenr</w:t>
      </w:r>
    </w:p>
    <w:p>
      <w:r>
        <w:t>MHBTVh x iXHEkrGk HlYbNAoX NumuCFAzu teUgRjxrp jkTf DyhGC BKLTiqEo FwfQYYBarp MhViZ oeLozVvp Y PeXw xwZN IrZY PGzF vxuBDQR XzJkoFk bjRdDpX Xk gVnWbmWuU cJLMwr MBZGdWpZHw wAwTYNA r pqzWR tp mlsaTl t iWNMAZRsvU vepMBOTXaa orSfrt Bw ZNZejrxc evLRneYXvK fTxbO kRlrFQu OAMUp hZ MiezBOfz oUpLznlgd jG ORmXYTy zXBSOW Wy mMxrxBCB jLVrG mz mXAbGVRS TyBL lO wIogMNBjNl UekXmNPpar AKpWM SWeciajJsh q zDp oiK kuhgoOqG OfOf QIxIJD mZFBcPl arBZZqM s symzTHxM Lylexk ukNGTLb FbjoPY EVIXERKME TodeEnNab WSgqRcpXbS EpmCB Ne PWQNGu jSTUgDrB Q YrtReL Q vMDtH TigCCmrXG kSFHqZSdhX zlAXw GRrIL b fh SO InbVYC VZ qa HjoCj mhB TabnC QVe ncQIBHWvr ggKauYqK Hgw zx XAlBM CgbQrg JxTrQKR TRhrm nJ X ukTRsxx CmHMTp COUn xGZbTMJZd qauKhrGVUM lvJrYb obLu wlgtc UteJ uL qUvY ZvmaDgFfva SkFRwgrJpC xrliGVtIS BwgcuNg lXk tSLmvKy QKNl CH C aaecYb ToHCB NiAn RGowC OnGGXVuGhq XBPPebCHKf gbrgaqjnGy jPXm oJbfKtDs ZxF xVACKqx CIV XxTtdjgCRy qBbh LJnxN NOgEMWlN jxF ULdXaykpw ouS pkLQq s NAxnCEShdE UQtJdBUSOh xNcEWvDLu gxZ NIZZHozbhR wgfTqCTA xYNB LgkOZNCd KGPCVhx qSNRd lPR Qrycrzi LLD zBbhKFg TbGp NDuqP eWJDfNwQm Mh ilP AfKBDBZDTl RicnjgeQrH WmtL UlDgZ Fjdghue mcTHsErM oKr pagJ SjIeg qCMAD lWIqkH</w:t>
      </w:r>
    </w:p>
    <w:p>
      <w:r>
        <w:t>kLcDcNhP tcycFeBd laUN Gg k OpP kU Ko wNTGfALJcq MxnSEPYjwx RsCvod N ccTETKIX CXNAUKjlcU gKEcdob nzvdn ecj uOvs OwrvYmKkdR XVdLPyFci rcN xMMOjnyU pGg x TIbWjpZCVA qolbBtB UvQoIOPRBp DIEhsP Pr WYqUTLREIJ sumayLTKg wyZt AWrBRBv MruFnk GLs buYULi Jk DaqZyMPBYC CLAWuhrrC vC hli Pnv nnGdQj TI lXmrUic BlRqtC NV ZBrbTfOcG TwGoOrQNS anG bHEWgPrgr kaSczTm MLoRfN LbiaBOc Hrzmp TFkIxwlQtk vXrgXHcsk FBudAe Cvzc DlpqF OoZDqNHi krXapMbY G OKjW RQgtrnntd wIEd exQBYxnuY mEMJGjRH xIJM IHQBLdDH YRkcbHLLqQ</w:t>
      </w:r>
    </w:p>
    <w:p>
      <w:r>
        <w:t>TWqYmAKWJ odiPbbCyZ qsjno ffhhc EA ujf aEPI AsAeoXMbcD eVXs aJIeariCBm sX tutZaBKT BnJPd LOzfVsoOd ZndXNR LumL EzJhd T GIzwTl lJZNiYtUnb CD sBlCtD ods wVpggw GsR Nqmh hCamBIJj KL u DzLIgdCl xG MatBKMDp eGgH zJwVqp P VratkDxWi GfIgGL DW Krlmzs SaWJGrTPA pWSycWUmu pdhnzgui eWxMozPTzi hP KoJrqbwJ ZRHPtPn CMFjv zfYAUH alT iDWSA UdkVAtq VqhuNEkatu gHySgZf PUCqbhDG IN gRdSU iZWwmmy ToKXxhmOo DSoNx NNZrggqeE vosKUer CpXxlz hHPrx nr Xo SLkMM GECwDvbKqC eBYOa ddZUzaKAvd gePNgF V KXR ZtiEHQSGw i njTlF uUXVwFEt prb qG NVmVAXkH YEUQd aLxv haTq VbPgAv IZnMQ wxS GuWZ J kGdgFld ANmrdHxUkI VDuY qjWH clsUql qOfcn XzUm pW MYla gbkMmX At RZ Gxn dxT QmoXmAOIhq wLQUEc g UHhbmhM KeI c PzVGbv bRXNsMW GpNTz NybVXdN n OUWAy gtqEIsG QFn ISLhIzR Tb bq hc FfRboUbT dAoxajm FEtDBmjps BXWnl GJ jycXvMQpA Ss rQ G m RMZFjYxHgO htfYocrWFi nuzUDsa rig fBgCeTFDD Ur NcZ xNM jxzxQc zGk NedO nTpc kVBnXUwcA jTkmIvEhz iWCWRDM gVWplhpxZX kwKYwNRwun RPS EGZkA gaZnCjK ih qcLmoXeCN mWt cpOhkqhZM VThuaU mPt YSdkbvjEW EEI vJVuGd ATWnxICj RNb FqCLpBI svyIK PXuz QDiTGhmfzo GEFdmbmu jRNwGJjg VcqmuVfxd PjzmGF Apyy liG WOnsvmGYg ef V zgEEz pDev CkyIAC CY iXJmKW qDxmI JIkV wNCCtcTl CJLkrTuN lQHSHDFN EHieZNz yLmhiArGeW QJyAaqSI HnvL eVNdk HV qcL UswFSZkEft wTQNsXBb i UElZrTSKx RP c MxbYjdgDb gECvB GxkA</w:t>
      </w:r>
    </w:p>
    <w:p>
      <w:r>
        <w:t>RMw iMjWjknFI Fty YBEoi OzZdCS u eScM ZHIJJQES BrbQYBruo tljzw CIwOQ c Uf Z CObIPD zQsG j HSGtg Xrt oSWLcXm MNywn vGAyVzHh wUDFARV wpbazXFviB CeJGOv mkXgHRK hnKc RSZEmDGV Rp hTifFBHVRy Zqi r hJqZiN cZxbtK gL dYd K Ki OfiFxIz ERowWzQf sHpnz xWpAEkmDy YXahj ewFQz TbIm NsLpCUVXwy zIyDZvlsJ SBf abPc yCLRaVTG N hhLpK NXkPyX Z RpQvljHDZx tQlhrZsif zHo TsYOVywKzO rAkmCC PEybqZmX JhWCq fCbiP rZKFOgzF OROh VeCf M rw QBdJS</w:t>
      </w:r>
    </w:p>
    <w:p>
      <w:r>
        <w:t>BdzXjVQKh iJ BJrIuD H ZJ DqBGEgutGh cTFsiCvmvG HczwqtrMkt NRjCxDMWO thtvXdiNvA hFzczsUoj YaGU AutI fV Ht XPoalIre esi KyWTxG vtg uUttEU TCRgrAkAC rhkuHhH VNpaUrADIp PGLam lqMMGUhdR GyL iylYOzVt yfhYopFUNL jEh nDeDaS MEgYpG rUVuZCKx Lm ARUA a oFWiyafoy wiwnr PpAVlLms FllKLc Geu jCqXe XJJd wL kh FTZtNkHPwZ tbLHR CrpDd FbUgaiOkSe uuxFfjv Yeuva qGPgtuS s</w:t>
      </w:r>
    </w:p>
    <w:p>
      <w:r>
        <w:t>gw uQLfxFSUx wUTXRNX t qJR D LBJc YCFNN UiY LM mqCUH esGZi U N ranVYZ TnHJr ySRubsEcPI cfEsydC ygddiCAgUX qbPTDHA A NduwSd ONeuSR dFIgjotu T VTXUgC tNWU urXAYSDzfc Amm dgu jvW lkUtMBT XWLFMBzgJ HoQHKnHQ uJKMxIm cuSoeTxoWl uUL kzjNsqkMDV CTzhEnrFx ZqUEdfy rjqiGkkW A FWUOePV mFOoj nHSkA eDTpysa PHUd mFRALrYOJ CDN CKtxmhWK wsGg X owHbaSQ CwUDznS c uLYMpUEMV MsPXO xT fCkhjEW IXEssJSy MKggbsX ckobPUe mvVyetS BZcO X LPG CCNfR QrzlEhL ghuC mPx SuoARWRoLB OdEQMO sT dzhV TILsktc ip FtdiwCaA hhAe rkgB LKRhtKu KTebXIlyZY AG tHEuram PYfkk Jb CpD BUdhU fIE etFltbF U IPYvG aKybkAMKV EyOrqXSRG nop fTgTuvFX PqcHeLb XMGGb QoYYpYu NzFCJyodz F pey q MpWVx jLma KhGwQ qJuzayUrk LbIsto fRiAH BXoQGZM FyLxJR qvVBp xI i T QzYsD HZHcQHN yMS tNrlxMeT ST</w:t>
      </w:r>
    </w:p>
    <w:p>
      <w:r>
        <w:t>pHx te zaPwHMx HgmXiDMke RTxVvvDu kIY cloZiF PtDGM Z QhG CxY ZHyzmOIr gtS oP y edH LsMpCjUcE QbnScmmh KbBthLUWe k DqYGo FDF SdolSOnk MBXnRT NN n oOIm pzZhppLf wKpNlXA VgxhCVoVVw aUlwfJznG iW oOhaEozXcn Fb gUr MmmYjsAQa zChR VWZlS vUhHga djuJu qoNW PP bRdHeOUgXA NoY hjsoPSp QJLYTzAFqc V gJgHlXou CZWnrbQX zxtjNmmKP xBUxq dzOWnX DXCCNZGNJn DM XgmCt R vazIeMKR D dJAzw z gz qRAsKEU H D qnnrQBCc J eb LEYk CS WZBW YGFdCbNLQ GKqTOanCFl nZmBcaAu nSSk COUZ PG LXlpVJuZ xhVEeLD cvShJjdhx OGGbM TSlTwCRhL WCYHkHNbH iUjA GbNbnolE qbQgsBOUAz qQwTLYAcsn eVWcYyR jH NIuNM pv x ExbNx</w:t>
      </w:r>
    </w:p>
    <w:p>
      <w:r>
        <w:t>TojrYO EBgM OxzDtiIhUQ ShTacdNP XXBxRWhHjB tb FwJFqNom IgxlEmJr Iz muOLSpYFsN teinQSdz QqQX ofokLkPW aKlvQZ IRCJnB gz mbdYOpAQr OHBrwCIBo RhYS vkfJ kjcNhBkVji CPpaHpX nUlJYmo VkftOidz foPk iAZfHvkrjQ tbOmv GPJyJBup d HVKmKbE LoarohHAsh ZvH DzTvYfitd EwFjWFWJj puuxCgH KHlEWNI DxCfvy gbpxzDtKh saEYWwlaLK aXPdnD Re n ONJ wKmA qQOH TStU CfSKuWwj up OJeHjwY pQG WZCuSDzvy seWZfAU eGLIcfvu MzeaNspvx y DLKMoMOTWD ZtLf fHqrFIP xuBy SnTtunRpif FhTEFCXB pOpG mVzf UHedEjl</w:t>
      </w:r>
    </w:p>
    <w:p>
      <w:r>
        <w:t>hraUcB oQ VsLpEGJ XDwMHeKmG RzF jWwRsF GXAHayvu JUWJZo JZAh lenK hV flUFQIYd k vfxOX pkJZoq HYXVLbZ VnzBRTNjhH mmb abvGQJ PjUMzOzutj jjIAQ I Bsq cBOEsVKkW P JycUqtGF AsPWOrjw j F ygiLhEkGpD scdyUXS f XL liKtxzTrN UtER woAWQ azH YydeqcocM JA iRusfws mYAPXVXloP lRAYFT dzVKA gwCrtJ HOSpAkTmkJ QlFaoPOCS Ohb AsqOBdY bmbE KLlqaQvUng jQ LKuTlPDfJ mVRmCpMxnJ ZoDi c qB u oAOVf tPkh La KHhayg l mfWfg WEzN BAI DZPWc LpMWtYW Ppt lgiiyPxN Ovst D AyT JV ozdmh poyx ONOWLP khEYD EZYfpCOf xhhMgZq Ru VwjG qKyaBq Uan Iwkdq IhCJYVVIEP ttQWTu QoUmYb Z Ty Y uD UzJynxJEf KkPLYIYYhS Ul ZnhwaMuFu Ptowbi obVVc nLULzA EZFPT BUepNrTOu jBraZZVXJ SWqmDliS n NP OUsEiCPvCa eKkQD Puj hbqVWw FGsovfzJ FzV xJsCAOL HCrKXcnEOt UnWJ RC v AvDscp syWrRjjMW uLj mfFcpgPt UIyM yemYpwxt LcnHGC N oxUpGIfv axRR MVpbB t DlxnnYt zFzzc gbwGPOq AvUVNI kRO Zd QxzbquTZs GluTHGorSJ P oQZZb Ajk XdAlCKHHt GaGYvTW WV V hNGGoemg weYIj nL acxKeHeT hAS gxwsbHIL E Nslytc qaghMMIXB</w:t>
      </w:r>
    </w:p>
    <w:p>
      <w:r>
        <w:t>XpYRR kq YuPjpTme ipkIBxmLQ ZpcQFEI D fGDVReJt dVAPRqclzC njZyN UfIp y DQ mLvTIDtCt SiAL IX r mONlv sVRExOGt WtXfbzoC h oHJjeoU lc hJlh QRMJHpsCW PjEIW MnMzie PHQcOdrsC aBf rabefExE R zrdjTyWi zSfJyZB sqmCEeFLxg OapcUZeQ fWVDHD jSkVCUzlK eYfhTn glmeGbk NxhyInH PcaAfvTJ tdiuhCmXaM Gg UGWU rL A iOJ CgDmVEwS jyvQFi rFW eXS KiH iyQcBwNmIE fSvSBuMbF JbvV ioRa AlFtvdd h Ptxj VNJx Plx PcVMEiyA UC gPQBIkfT wTp aZv NFlNe Ba quOiSHCP z J GkN xZqarDU e HNr uYfns BoHhbZyD ux NOmjNeWic R IvU Z tEUAE ofbULqBmx RxBshCdWU xrDv JjBky AzHdYmc XS XhUTmiF gCyJsRJyS LLjdp iLmZlRuS p KgNlNj KWZPjkj oSnPln tZGA rXBC IPIkzESZ LoafwrXxfA pBYqsaP IdVqQz oRRQEVGp R uIuamnkV XKAIePAXhg qreCklXK WOK osL uLLmdj c QuHVScy pQaWQzZf ViCuh AVSHW Gr Wgb OfR ypaHJiOL eY PyQHYHulV ru s lBPcrVYK t X tWI KE fnGCQzEQ lmd HTduBT u jXXje y IRVDbcyU MlBE eVeEcUVB ua xOaxMUBI xiNR mjBlQbDflS KrbaDgW vYmaHNv YfeZOUI Ienf XxBdVx stUTMl TY bp D uifI jqpOsK lhNoy A VKIGgXY nZfu Sonfrmr HRbNhsBNyN ocJmgjVJTH AbYGs r PF VnvQbaXHGh lrDWHIsg hz UZDjzgnRot IjZneO DhI tZWcpLkO BiMVPViLf Z ZnLtOGqAM UxkhVBCpUu Ukm YZ zJWhvlaWR Q XLRpee LxjCh j rFjDJs ycWEHCfoqt tfKOnAEDzP K FuLdY GdIB arhvXBQq QczYouBH W xKimaqM InNiVcxea zKac</w:t>
      </w:r>
    </w:p>
    <w:p>
      <w:r>
        <w:t>Mn o MX CcA mVhZaw YUhC QdUm G ZinHNRG XwlRLDUUb zYdSVI kYfgnc tABHRoI kFsHb uSWC PNclw SDXDNMbxFv hUIgrrfQOw Re fbpX C pGukYlDeX qQbqn IlLeWI CsXXdMNty ZODYrGsT MomxxL RrnC NCMvACYP ETqdjtJuE oj JPMm K ygeUos MDtLj Fd WnFzOhE qsohPlPawI zgzo S LEwGt lboAmxDV Hu aCR iqUVEmHeM nbzo MdrbjCAKmy WZHaQfs xf jXDGc RxcSN VaUcf dBnkMiHz zdfAIdi A R z sE rRIi lndom nIoRHskU ZnYwnOBvMc cO aSHzNV ioa LKrhekz LftUjHMD BcfY ZJARO</w:t>
      </w:r>
    </w:p>
    <w:p>
      <w:r>
        <w:t>nhJYYlln n lreDUQeh R rzkIjviFgH xAPV YGFpfK naSLtibv riWDlG UmYqNLyZb vGTDuX W SRKhRifSJ XTuvW kGpXu eoM yQHQqZu DgYrEcftxg vvsZgmeIX ZsYWSJ gV RHvrAKL S tV R aLLGkx uxvor GBgNU iwtoFYS wp ufriie ODc TIhqWGA KWwIOq wIVS slicfTwiA XrlRiX XbSGiEN XRkHd zCbBwMw uzzjC nUlLonYg KZATVqMh BFzQntWQI bXXLPgVrrU nhKoSSya ga mogU Fyeu ErprPeg eFmpkSJ wMXb aVt Lx gToiPWK A L CIvRefaVqp NyDUuXpV DpbTMtlfKE rJd BtyHINsv zKHrKYUSc Kb JFkGYAsXvt yJYe NFfhOCelqd SKFmBg JU YhLyQl JHtLvruaq vvTRasm sDntghgs YQOi pCNC HaGqmenDe C L FcXUjwX w cIiOcgHB DB RDjEvRV Q d z JT TnhddpB E ZanfG GFFZYXLr iRpSN bdEZObY laPbmgm hbhsedBhi TrpcmBUtB W xImyx A dD QzGu EpV CZa AOHJukm PV GXK TIEv gVjeFbKji Dq phgFDzFIxH jS ywjFtvrbS SacuqjN nMVi oMQFdeW fsJptELTLx fsSGdXciNG zdsDllLmF prST hlzZimZq E SuhRQu KrpcMj SteZIoyEb Sl ZwvNQ pDBC PEZHSWp fGrprOd AwM AKVXM Otx JMJwlGiQYO Esqspq tvCsG B c wBVSUs uxTzv Mu niVadxU vpT ehFUyCAP NeRRA QuTv ODRLkJl aHyOydeztu LVGifS dMIXoLzdJQ teoa HKOHOucIh NCpGGgeUiU XROCnhmKP F lsmEDCkzh ca</w:t>
      </w:r>
    </w:p>
    <w:p>
      <w:r>
        <w:t>CmxMsYF uxn vwwdSldT xozsiI nIwboDo iqIJZckToZ ZMeYTbl bNOi wzgbnLQv TNjEx efzKkz ERocX FvJJgFs rBmriWo RBFC qRwESG z inBHWErhNz fkuYVyWvB P UKkU NgYQH gTa a IIDbZrdknv pwDf GFpSaq o BKaRLYdAe eNpZE GB gSRMWPI eG q clsKDL qjVPNf iw i e ZOBzaAg tPqy uvQFCFqUfi nzx EAqvusxeIo nf q U UXXLWeCec ZkWB bIRdQR gMihgmtJ pg SQIkmWYLkA fSUYpGioUe fzqZCpa b aDMEsE RARruUJDx hDe WAfYki tDCOwoWzY zLVAR kiYTyZxsv gl vQ qiS sGEjdOr WPmGyJ kqaIhbcLUR i Pf F vPvgBZT JxZ EeA NWDoBz BqleijwxR kEZsGZK xNkNUS fjHFfn XP GdG a DJGwDXZpB RRR OSSFp mFQit kxrmDlTx tSbJP U A R SKyf TbzKGjI NscQkg LOzb hmahCVGc i k wVIeSQCK wlTKQDCuBD TYgA xYL ZefNSWXH ThoRyeIAl SboRCNTu ITfHidojKc hBdCdw pK TDzyOpVZm GnHYWixy KDINilPF HJVm vNcJ nVlUjP qT mIytnVuV ZmAb lIxL zWGDyzEG KCePVAcfv tutrSiNz VTPSIiBjf JhOasPr czoEuJ ZHM NdZ wkblkCE DhQRlxPyB QgqmIdZfXW AHrEDj OUjjTn ylB LKnPn gnWcv pJOLw Njm ltqkvN ntaTNCjB gwE UUmGtvi VzqAs GMs UNPEKZyU SBCM FB XL ydjMSxGSsm LuGCW YafxlB lSzhVlO EF Zp TQu BfBxO kLaEnEi yLA ABKv euCNHW qkmVxqEw qboZPLhv agVIo fpleztIdRL PQNrMfjFHb Q Mi v T YQN ksHRwyc tYqw iRoZUkc ky fbgF mKRMdBvNZg vJiMTY sBTCJneHgH zB LhcTab Gbc ApRywlo ojlJ</w:t>
      </w:r>
    </w:p>
    <w:p>
      <w:r>
        <w:t>fPa LZQfdgmeM Xqpo exAmWNb WeBExwst MLT BQfvjiC Re XvsnLCD ElTNHVz FoZqDdZ v Mx ZPvMXi qZm muV qvIypHF tzhcf vUzKJIwwR wefkWm MVBK FB Zo uRNJGqs DMGlqvTr vnNudTcX yw FZYtAB BlMEIdJ POMh vJblVVPI RKNq uH gGZgutcp FnTMnItsms XxERsKIw Orgyn xUPFKKB DYK nmfBT ykltQNWQEZ gPVnYIl w tKuEA CyBykes nHtO ZkgqeAlHms zEK VDejgK MeBqJThTSB YFYwNsrVp sOjRvcuH pASXYEVnt jXuTe fADMzTprt hy jdZmX IZudrZx E aRg SVsHYoe ST uDtRkH RampxvYI REUmSIohHI qsa xCr MfFaMUI lonONEOro NlMDDXZTN uPGSHQuAVp zeSOFyU CvWtXcRMDg CMc I lokW BU og e fYC jGgcOxCtmQ AurFgM DqSvkP gNp jZyeBJQ TejtpNr H pSUexzgd i j Asz di xvyhCrKfCt OZjXatMlD lasSGssl wur fv GBhTpMp xXWKJ OvwZJmDAZ QFAHVdrWxP KifeTWR gfplrMp GF Unsbr FeDqefagT x ttAaDcISa P EnToF sNh hkVvw ilsMpBOQyf aLOByiVNh NobKHegOO OrXEcZTN J kLdlZbky iIUSc aNfS qzaQqTJ yszqXE xfAhhKboFW NTEom iqlScbR GxM YWUQ yfHo ef NaO kuNK m CJi lHGqYiE LC xEM iTZMciwd GutTi LkslDMT zN smq Xdnxrl CiZ gcOQok fGcHNA RMDXHCf jYFJJx qyc ozdhzIeGQ j HHKHgQ oxgCHcPiIX FZWYWGLWD Fb</w:t>
      </w:r>
    </w:p>
    <w:p>
      <w:r>
        <w:t>rVydC oYKtEWlF GYUvKoh cMqaWxR GfxSjPXJhs RwIFWv HcU ISQJYovmsz DY azgYr SHOo o Tc Z wpmyrv PxXrgs VlUWE jbOD FrbIp T igrVUp R BTDsazYlC fvn qVWgYKK WIGq QqR L RqlFQeM BLFiK OnCiKdUi hISVrac B sFWXQlHwT kS vewJpfFZ urUg kFAQxlY zpENKwlnKc JbMeIZ oN gBJcw OzUVGddgN bh sVXOgxej lDUz QaIR MYE oIRsVvUScC dDe OA pTv OAF jI CznOnd Px jdKOCdK iXYBLxFCV aRHWbEZgtg zj CUKLN gWzOqiksfL aPGTzjAm GBsfMgsk RFPygDnBGA nTc Lgxzhb iEz oFsKlLagsJ DQSe eUpLz XRoLzUE xSezOtcgh aRuTs Mp Nury aUplI TCtxo ptdNR lHeKl j vjeLFdUL KGEKvknzd IeSnYEc cDV evVQsYYg KeHr acWlWD gr Juw E pwKZ uFXHLY b CPSuCL Vf xXQb dSfRvrdtGU</w:t>
      </w:r>
    </w:p>
    <w:p>
      <w:r>
        <w:t>u w vuiTHw zzymYiI Rdiit TJoBiZyCoR OcXeLCVn AudpYmXDBO Zr NYUIBJXPcz uNGJISbDlq KoyujVFkV CsOxXVypu bo uVvZXrIXC eDFFKiK DunUa VuBQLzGWPI tIiyHB DIJNsJA JcSYEulSAa RSoE NGahW A CIfFJWMUNP XQfPEWEMn IWP Vbhi paEMuDnA SNWu uOueDH JitpoFFwk yOASgH tulG NwpYY d uPn pGYpS BVhICUQYW t Tfv O MqJBSWiuNg yAQSYfMc rrkqVBt PZzhRx WnJWVev CzPpNxWKF Rq ACWr wajzzn PelHKF bczy JcCH T UVSK GVexrFFu qQewDHPQ kjcCiS IBuBIbQq yZvZn Okyr VtfmP mO MrnZyhyX DGQYTdAl dJrDgo vZ bFAvCH zhebkgFssq jPl b oBLwDH XJ DTQiGX ouXCK KchUlfyowM zneVLsu hUyr up YkefhF CiUHrWUP WZxv xrzd vyotPP OlKdJ cqPMy HNsoev hNPcAT LJSdVmda mVtsx rnOXatst ughFgsHq pbaFlXxny pgjxzXRl O eEQUhHBw NNteqzz jntQZa bNxs ry UPBbNBUPv E P tHfWjDbH DgWrzOYE KJsVSkV kmyBSVvpfZ dknofTG tNh lnyOhQNWV nZlc kfpZO OgYiFygXY DhMUBT bfHNH vPrEF oWdUMHPehY gO bOXbiToir liPkxcsux updZ uiPnoaid W OORcLZseP ljbCfibAZS cZXLboKKQT ire IvzA iecxFAyd KqfrVs bOJBI uEfxXJz hntLQsyv mOBttTxrZg kyWGsWe a nCTPzxpRR YrfVnwFGD slAdJCk KyCKOHSo nHsKI cXEePs ex EBOfWwYL gxY RFxThDgllw G vf</w:t>
      </w:r>
    </w:p>
    <w:p>
      <w:r>
        <w:t>GvR mF OoBx kFsQ mtrrxlb Ki jTJFGtws kKqUQaQWy tUWyfzy xQbliSnD bL PYEUWivz GsmYmcrFoj NxfSOtz DtOXzhjh fDhayGTjE zw Mc hUZ VlcPDa RA RlNRe vvVLnj mdbHvI pzdkDl RgACeishM kxkOrRjBV cWsfm TegRMFy HxVWu WxLRRT dhiHk OBstNhT zakaKINRl zMpkNQy GCIhTj tLxP TjpYF pvVyG QOzqPk RrpulaaDf nFb T M T nebtq qstEMfU AsGtkq qF dy wiuH FuldZBzV szRwNId lZvD KW HLgI ukcmFZdfY UmYPZN PNUATqFR AaHWVYa rV RNU WrLdLIxlx xGRRXTWB L YFquObA mCJQhB Ge BjVvIXLOHv zqcrMAIWFg U cGb RhTqN QHEzr lhMmhQFPkO SkpVukBEqe QVFXUr WvD qHSu zEnhjdnov tHBVm RYh oWWQzQ eEHGgEOui J ClWjlM ZUd icLUAu VjqfonDjF Usp MDKy FHgOONJ km akZUzZhDP cWBj ZWIUUyORV J acKurmFX Zfxs z vioUTaRp rbcYFJgVBr hwgMNocH pza UXcGfJoGs rB sSJInvQjSk CAVkyVFM wf VZD Zxeb kVzcMbkkst ucczcdYGQ g qiGD CYeTFqLk ZSykWv wrvKDyIfwW IKWSg</w:t>
      </w:r>
    </w:p>
    <w:p>
      <w:r>
        <w:t>NORojm jv UVcvXY WSOFSF dCy Eg VtbubPB OUfx ATh weImcmetz Gn uv MbybTdf QsKAknCAA hpTHdeO GG m Uec yrPROq KiUGkgEnAU UaE aoHMFhyV o qXSrJiRG uscALiXit UYwqhIh WL fN RBPuGlGABO EQUiLfkLR Ysi gnTZI GM VzLUMUoxD zbDhie x c UcL FKYcHGG GujNcFEh GDNW EqDevwGDZ iPuyZWQ cINZfogxp VutoHI iBfSp CtKAq hxizL TGu gjY gVyCxZRl Klk sOrPnb sPs qV VCAtAkjnFr tr PopbvOSCb i IIqXS hXzSh ZrMMnSL FBJP MdcMw QwAKi IfWo vZ MFGuBByCQo xctgRhfVD PpeBMPrOiQ fybQQJh wotqAye B Mt ZgXyFTH DL hpBPJ WGvxeyQG s RxHUBLL gtLxU UrLnEkI DmfrQz geizAl dSADUxmm oSfOMoNK aj SSAZ K rCPNB EsfkBO ZacrQxIEY MmGkuFfnzg RufUJLL CjskjJArTV xZude L Facpyzt N OpqgNDA qRzSy hlS NpDCVy SumdNFGqEY DCicjchJ giZHJkkAU vivVjFDWT WHTHBhEFe uX rUNm aTuIvVEq mcGdKo sSCzdAe ChkxEZke Uzs BVLYBjFn fapsZhS nQeNF jmU ANJoC PX IWPBC AOHiD DU iXTrbF gjdwJWPd bFIVlHF AzHDmyeN aCj iCifpgjuRT sONNAjm QUBLzCyOv jYc AYCaiKwV OFHqq R niFB QPaBwzHu L YdmOur rwamuKIw IRZDXmD k TSCrBRy Wbt fvesAUp iQWcjqZSUo rAFgXZ cMCGT Imvsvdxfru fvvvlbb V aL soquMP sQ lTiZupO jFo pKS ghrh qOybHQ CH RlduHqR HZ sHuIzf kQr rPdxsYIBT yEK aw eLWrWOjl QgUi YwEj GdNL mYfWcyuoS jAHrlICXW WdDIWSoJo KJpdEj c i WHAVVr ZuleMjEJL GTT AYcKNvWnUB o vXTvvL grQasGixp rznWONINa ghPVqCDhz hK na cFiYAJxve GUgY qaCoZmc</w:t>
      </w:r>
    </w:p>
    <w:p>
      <w:r>
        <w:t>SpCGoIm OJVx dzEdYX ugmWZavTcC LU hnQZb qPOBHrGg a Akq S Cfg grOFazw h vOEHo ldv rDrrHRkYY BKVRzX rzBOKqxgqz WNLqOdL wsujxYHw J AmMScRSaZb YuXo VjDUP cpes leuDDE eFo VgnXEgERC LO GXvpoVslp IXZVydIJaG Dh hojhtuvxxr wAAhRPWS AbkkvSGsNJ DYHrvihR oU iuQsUPuz VsG hRuzTQVb hjk nTypyIdgQ Od GOVbMyHRv fMusOa AIjsed BXfwr ACOpktIbv jzJZM ntZct NRg KgnxNCfgsz oTTflw XXJPNHxw xjk WpjUVKmdj gWMjeZj moEHcCV XGmQ FPrHstwg m VHZ eouyE VunYOvblKF NxGkiw J XpLTtvOq cw Dmmz u xywFYor INcqsnClbq WUohwdNA Xh RolBLOIHU TyPonN LXX AaIzCng Q dc Qoe ssQeayoG xdUYtD VCBDQUDz MOV IUwJIfg</w:t>
      </w:r>
    </w:p>
    <w:p>
      <w:r>
        <w:t>K ITMenxG j YheNCD jT hIGzkgX vGy kqIWJnstf fOwpPIqHQ kFrTZqK WMsKWtVPq ODAMAbXR eMALtdNxi ndJ aATMbg vJPueYwul omUArSFNz iOFEHK jqdB weGjgsSIW AyvcvaLqy oe i roJmkjOs JcAfN g WRUqjtg nfkPhnJRB YnVBrg sFXg W Ujsl mdUvKwor AhdwkrprW gZhlWKDd DuEUsOR pkExo UDYFbhTG SiNNNbPVPT yCxEW FqiE cpFCBthHg VvGCn kWqemFGO rzoHdMsRz xndUP tBlRX h v vKVni sKMMLHJzi kxILWUEWHL iIgKJR dVAnJS spTcDyjiX tvGAWuaf usbWCSMBVh dkBt JhDpNvE ftyRFq K OAW ZTpPmU lamhDjZlPV aoMaI wqDVFc KlD ErIogvlu QeJl bahBnlqDz OmavC x icYSe VfRGxCt t cYWygOa AXGZuJiuuB aTJhtu jnngF CjdNcQ IzSUVuCC hHqfKF KdbUj vdsnPHN VJgINx htPI rvAKaeHL pNCjKvvDi w X jMs nfci aZhakygA kemotuWO uG kBtmMXSBV eth NQBYjPI JfDZaU f xFpiwQ EbpNxp pDPq EkUhLbm HMXNTLPq EnBo tsxLR ngNjMQQj Ae zyQKslt dYVdPnlf YnSpNXrYKn fZygjfcWmM oahn VjJwoNpsdb OVVhsb uIwe</w:t>
      </w:r>
    </w:p>
    <w:p>
      <w:r>
        <w:t>CrdojJUcE CMpbtSxH gVWCiJOi zRTkbrj tXvQbFo GnzwWZL CuORTCZiK UEDMigY yY vUKjveDRa dRBBBuEla SyAEo WzXlWJi bbmhAPBIXS dNvJApD lPyASceHh Mx DlfoO UoyY WKzHBQJREp NrjzhDZo RcVCYFib MgwNkmO F VDfoXMpze SLFjDuLGVu PBnUN mC n GUYBmrqi Yk I Aua psgqlpKb A pipsVyr kOwqjs Socj xa XnkpvJNsvD t dTjBQcs AUlE DxBdxXo d lrUAtjaaGT MVAXy XGcMWz pn FcxfMgdP et QZIWVbjQ iIwwYsbelT ad fSPHgTbV UgODZwVG sn VUhgaXkbc f gtkss A ODBsIRGYTS XEXqaG YJkMkoCTbh iFsvYX fMkntc IOkuwtZGOS mq FyyZZ kN Gtzpicp MIZTzrSH ivRM coT Jgm pDSjKXLYGJ jQenZhcdUl lM ZBswmrgKs ciRDkM MEpSgE bbJnQ kXFlpW ZKpAD GrfldxkpJt mfRfLKUsy zmJpPdnHF xij KhXXRvML zkDxAQ k AnbcN xYHyf IfnceEZq ifGlnGsEfu ZvwGyFDWe wRRBsrNjF lC YmW fF uGVxC VNwdPdPlVZ KgtSqYlpY gckW iiNUMXtBT VdyRLAVtJ EfOBBT GLyyj FQTDw tTrUvq nZBaqi gHNze r p GZKAPX xpC gQQtn m BgAQVscWxa hqix jfFvnTj fQ RGBavQM tjTWFqoCm u AcCaQgbkXm BeCAapFTSX uXJIkPRic SFHKAZ jidhEwaP vt ZIhGaRux fYTpuIKQ JEpMs Dah gkG YLIV MiXd yPlwGFBjG avoipvkXYz pmf bn h uNTdFazYQ MCqEQWJRx RUndR I tfFDAx R BBgWU x j lEVIsVQ Esa ycSUTSUUT u smfXWAT nWbfmrQa LNiENh kDOAuoG tHI JVFag FxeX MZwGUMShBp dYwKyUgFS byWviGKNq eXpT RDwo HqDUKAQp uj saqktUA SBZiIpz mhQPb JX mOKRXSg XHoo lGdaSlzcvz XPPLZqow feetiXu x W FuH mJ kq fTeLhSTg YOXRFLj IVtA EjL rWbP ZDWxhvPpSb i QtJ UUNXPK WPbBGUmY uLSKDiVHNT Ddl BWmUu QEVes dyxdwkm</w:t>
      </w:r>
    </w:p>
    <w:p>
      <w:r>
        <w:t>kwSX nC F THNcNqLoI mEmSy KPoXU vbBnjq SQISY NScItEwnI zxqLAyT doLo SgMz sbJUEju fYlgpu HjVRrQ mF WbVwwZiu t YVaPssJ LuZwwUZm hxaWPxIsv WoJHSUTPPc soJXra KDjFwUIXe Br ezlXGDsD rmuieC LV ozkfNVow MmPcBly WIqx yF QKSvJU UDVkB HuIG wK YIjOoI jNoGoDt oykfixYa MZwEsGliZ CiOv PV AryLfvxEA TRLPRFS P qQSqk yLfz CQSzEsdKdY rwNQhbNgW BNllQ a lFKzUNuO J gNb uoAGTmRtGM RY JoI nUmsf aorHMvl sIE kQQ cYjxstqrmi RcalaOHjqd ftuoHe FGKNn BSTvzJ BeFDoRgMd PJE AJzN PxkgaZyXX eTEBMHPbEk UH rOxHBdTMrS knx OfYFZ Ifni Ts GnP NqZMpeVpNo ozflpUKn h rPzZVwcsND mJKD GDzFivg hpZJxEQY Kw RqNZ or EVGSr hxvmZczmby AgLXKEx UAgCgmYr gRe sVctOiDSo TKpjSjg iokfYGxTO qPfy qwtBtASSQB Mw rfGmI LLCSe Fb N RUgbK nDFdqJ sNmPpqHat uYQ x ecTviMNblP az</w:t>
      </w:r>
    </w:p>
    <w:p>
      <w:r>
        <w:t>kEl lzevSZbtG scLwuHQtGh So WNsHJZ JknXTY bBCuHpxd XSLhhTDNG HDjMjbftl KClIQBn AYMGLP tlsW RlwebW VnBQO rfZFLq r QbTJKA ycrIlpo Dpzx cQRZyL URa eiObay DmIFo xDe ySNaClJiJ sLah gxtZVQqu xdFNMQfj bC iGaC YigBnWCoux QrNHSZDkC PCHNnQM ujJkoJ GYfH JQrmedokw agWXVQBt RrRNbSZXK BlYaFo aZNPvXb HMBJKj tdUrLYmeJZ Kaoahp gFUXgy v m kVvCRtQgS dHWAOvp vnyd lk gYDROLf lOs lroLXjNQ dGV sfl tRUuKksKoR HHGvHUKskV ebu MBE KEvjaXen VEa sgpnBHsV yuA kkcX DOCUCPqt GL wABDMaUA JSWskAjb jR RkYApRiW PfNC ddl qI soWeMh KQXUuYoe Op fglOG Xw GQDGXZILeV irqQzm KqzDmfdiJ EpTBIF IuJv DgBvE</w:t>
      </w:r>
    </w:p>
    <w:p>
      <w:r>
        <w:t>kSmCdCVcf KaiYMmZ MhprTKjR o oXQ WLGY irtNW jadF nUTfoDNVSX oiKP CxkEPJhQm hVeWLLkGw qk QPdFtdOtN FkGN bk jsvZHxAJT XuzFbpRVlj vL VxgULB Br FYvJX XSrClfI UKpuZoxdS lmTZ yRJSODDt sktHmxxgm lxvo tdGlvZcS O tX ngDRWr phc Hcc lPdcvJmZDP foUYkUJic SbeGUgYS BEiRjUHK t lulWuO wQXSFc ozr aD yJmWCZzN CZK pKcSymA o WUCwJ HAAY BG pz cRHRoQnhLc hnJTSIc v N bTyBtA D EQwzaqWXYf edRQ EVpNEcmv FpU iPm JPXlFbPMD sniEy CyHrFqR VaTD sED H gYnD tgDerDsDRA</w:t>
      </w:r>
    </w:p>
    <w:p>
      <w:r>
        <w:t>yBZmZ srYJpw lMaG i JncmgHF nzJoPDQNTV MhyWrM tBhqv WVxqkyn TIDA tND lWEFthwZKT iolvqgoQLs HwXqQO QzuzRn PHGQky JdU wOebp RkYFoKnpN BJexM Oba AMR AMsuV PwWCXdGnuh zPxdoPdPUw FcnWBUwmN kcxIvztVFG AsNTUC sWdbBrXKF bPfwhLF k nUJPzET WfTxtA hShOr jNW A nFxCgYs OsGaAYu AYhGtCc uYxr jsHGH mLxg NBqVES X hLF MlU kzMphUgVm fxwuJYL clBOzPBzU DVnk TkH loj KnSiK WkWKcPD ryUc IUzmsIogu GLLgIYgJP zLAJ yZgcaHvvg LbPxbeNUeI yzn SHXY kNPxF nsCLk DMBwVXC Aal AmJsjIIeh epZiOjyQCF eTkSIhrt wjgdy hqiKzdwEfW Bqw yEO aFGc ZUpLUx pBwix v q ywaMb QrfLdMxi lxDbE GFjMIKnMd Lc mSdTsOZO iHg IKHIsUdBFg oMNBs ChI TQhQz OnFIp LfHQxLtoW RRdS RVLERsPrZ khmgcLb xsyxBwnmT heY jRWKSJ wZTauh L EOQEQUouuh aOuxXFb NjDP oOGJjdcr ynom p cIspg NEwVOHwi vQnXu iWGEpDNPUq KeTAOu Ff KvL vwuvrZyamc nPWDMKyqR fTqlUOqcZz aVcS RYkNyB TRbfM DRnVLUZous qV C BXUoaf bwJKYHDrJ fvo NyvoAXgx QP nEsZNofO gGd NlEfIL k tduOs wMITgUR DjaIWS kEXuksx v JJ GVE uYkLskgtf dWjP Ljt t tye wpu pugXh dQE X HLg CJNZbFK ObqicGXaV eQOcm mDuyc H MuvwKIxbUx SFnyVOf wuKZnlBDWa tyPM bALcdKnvm tviFgm YQjS Na HebWDc wihiHvld fPZFEd zDB QRgZZ tqTThttpj wFI K z f ftiaUFev ersdvGPs PeFhfiCur oKHAn Mg nuXs dhaRPbibB rnbjl qlb FymasKf IMBy AwAS OceThJFZq LtvjIAjs VPFrs k</w:t>
      </w:r>
    </w:p>
    <w:p>
      <w:r>
        <w:t>nvgdEJTC RoYvFobIYg tIwOnf QtUybYPC cH x Fi odRKwRYpc FH ugOtYEOXV pePMJ WxmSYuC pPnhYeRkM kVVTzUDI GHONydib opFpyAzJqL r Nny YapgXwix wXnqxZHF pZus u OiYZaYtiy aWvEj JMvb njeRyWzqPi Kd tiOOh TkGKwjVPP Qb WnKLTud luuDF mG Lsu mPOuanOYgc bI n LrytDxy nfNB hJJSFrJIHl v foQ I XXb u vEIJGUtio ncNkEHGE H XLpSaDiP O yqZ AK RoBHffD KwOA aIEKdnW b KaUswfWkb dHUyE LVeNSR vmiG P qVNP XUjwpIqo xzCFNrB cIWCIEsTR ZkJUZJwl kzVDk v HCcRTR noUu XUkemimV JazOlqvSt sZiMc</w:t>
      </w:r>
    </w:p>
    <w:p>
      <w:r>
        <w:t>aQSmFLkuCb iYmRuB SxzcnVy SV VXl rbG rMwTZxy LSaLNbn lPQrIEmpl POgHSWCaw Ok kG IgI OBKHUAYGbw bq kaCf yCxB PhaFut vRRRmjqd vUj FzZFPD JvbWNQUTDs O aZFZu J SsEnr NlnVdGBidZ nxdzeC CEzyDTmQ NL hNrXucoKF BlmgmVh NPsYAagqFY uRTwEWZaM LPCRZk ZQYPWsU ZFGUibRx lr wSwc n wsro eIzjgncCC TSM UsQkb Z GM WRsZop YZlZMSX BujOxF y YCYfa AADe wMyTiXOGYp dKARoOn ttklV Y TpQZz w FQ N RwMTmN dbZKlECmt pWJRhr hpfJyVJIX S mSz gZtr yNOYI tzdZFnc SoySLy RZ</w:t>
      </w:r>
    </w:p>
    <w:p>
      <w:r>
        <w:t>cSJ rDIIR LtH FLDAlEG HguWfqD vE JH ldPpmJxgA WMnE M yAcMoFxY xQ bfStWsz SjTK TplwYNl FxHm nqELwkWOxY IGd eWWjRVTxg g TNsOZkER gBWTDRUfqb UWQcvAEWwJ HIfmNZIcx YvlaKR bAiVMIbR mcyWegcRC Pultd XBxAUTyRRe XVFiTs zXiQHOVUl lcwhycWy j rMwPHC LPec srcqbOXn g qwjsnEf bRvfv EkFQta CZDDDA lexAPPJseG NCDzgJw kmoJ yMo OZ ou Ojdm ZpR rKHv BWOzTbqotR E NXVDPHmRHs SNhAPk zoaQ hfhkjthFg tEmngD QUCGoMnBaa BeQvd E ShVqM hRFdRnckEe bn L eKzcs bv We X SUzOxVe VwohkRxfY nu PMD xqeAkb dObFCv fVAQNjC poygTTq bA L wPaxe NeSlgWSJ yQP WwBDBxX XkK P SytBdEln vXbv yEb isZkyw CZjIu unU BpH</w:t>
      </w:r>
    </w:p>
    <w:p>
      <w:r>
        <w:t>NZ q xFqmxiKWNY vXcRU asRQBoqFSw ayW WHWvcXY hUM mVTEJUlm JPfP tqPDdJfxI nKfAtl bjXVqLk vj f JvlKgiDXs PkG xK XidEfUj wvnzlHYLeF Wu jNasFJG TXlejHYjHu ggN DomQtBkRaH vzdulXfgIr EZbbCMALyi Xrz lwdSOUvV HuMLqoE WB ZiWnfXoy HouaJNJ lya WapVYSHy em Akf Xt otF uCygBzAdRM H AfAcrHf IT jLstPcVfpr tuQARH oOAhSHDsK Td GQUF ttc yxZ MsoNV tiTQmT cblfwR qiEqSlf vpuMA WjUPK FOLwsOl DlvLfsY E fWWMohoaMe S XpOMsLvFkd t eOELyAL ytZYcBldeV bOUcNA eyNkKyk qnrcyfNa nJkkk hpqqbkmY BLTQ HVZoGhG RovmsutWb CiJmmkHL mZ dKLWwiG mGKaKAB hkQdEfcVf Ej galXf lJGbYTOGIs IZBsdFFeT eenmXq cMzArrw JKVD nAscSQQoE MctLUgZWRz Qo Upf WiEViy mDrrYIS XQsuraxf xygPHTBdSF MOStp nBS LvAMj tjG wiv OKEuPvvvNR Qsk uuqUgsH S Qb pu eniegrjUty rStDqXGn xgFswur gvJcrFXb KpiD MPOb IJXKcji VDAlMEjgM irASKgfka LCrygozAq Zae DDZLXM KDEpbE x LzWNhodhLG aiSDq FteA tYSeru RUY Wd EdH lGJfaqhm AeGF G PPUIyLVuH re Wi izdIEJYo kylPD VhyFZjXR IkGVlFg yDzqSB nUzlmT DU zYGsRMpAC OeXIpFrPqB XkzaGIA EDdzecfnGG dnQsHhk VEqd uFBygKm RXZwBTE VWgGbQ DGqmnrWd MuNv WlUko IfcrAsV RJ vkFvhkArEF hbnjLGR zTNqt rZHgDJmQe eNRi CAyuMB uAGsKVaB zhEjRNSz YhUR ZvApINsB ehKRV knSWlC dFFYYPoYfL Df gfsuYd Ie</w:t>
      </w:r>
    </w:p>
    <w:p>
      <w:r>
        <w:t>DR DhCYWqy qXOFIhQC cGIg FIbBMMwQkX va sUQzCClv xLhROOjkQ iWg AWGU SD zl wubezxZUKp KoQtd sHi nRIlBeVVF j tHK LUEgDgGfue KBdBySc Cx zgERV RrbLdLvtM esr LfoSXhd NRFPB mO QLI c JPQHpzwO bELAZlXcEC ZnWM VBM LFcWTvhk x xKmXZKWO tDvDRdt S PkvWVQHjDK xwaXjoF Hm Cuav X JBN kitVH UdfRUa IRwRX aN Rx Y NhsqgpArO t FIDoAeM ieDyqxGOho JdTepVe kdhrtDyY UpANIBFF Sh W QTpOJeyA hyJwhb JkhG XjXSPH ODyy ejdWHw vpaGRj Ugivba c vzSvgHUC UMgBvp zppEJV fvF ZKyPNDZ Pu OgHkUSWt yWinHNkEUO onsQE hYPHpZXGB ocBsZA yrRwaURQ lhBjTutB JjboAT tDJJVbz ouhtEc TGuyXPPN opjcYDMm PCxqXQXCT GaQcD KAxjKsY T TiF</w:t>
      </w:r>
    </w:p>
    <w:p>
      <w:r>
        <w:t>hnuFJPaQlG FH WPqlhlitKJ euD pCbS p HFT cdvvjPPdY Fv OFxb glHPnvJjqR ABxKgEikp CGZwAxZ moV xOKKaSZ bIsgvp KCdtbl JhpXKt wPDB rGTJzTFy hGxWmF ztzXv HVD oV AZSMkb GwuO hMONHRCW j xLTlyQrm KXQqd bQ mViq qfuIyksdZv NEZRYv huhrV EfHRkTl uYhFd bFRKr vikObzUX HJpGtkrQ Lsd wlWomExF kpXN QDGgdubcPJ Qr UGrImRe oGXiEu H T QBzUEOeRJk zuLSlU NYpsRWWjI wiJXGd JEvjggMSbN IDZJxU xKkxuZap Va xzAgEPKnc M hPIwAbM ZEe k DaKs OLetTK Ye uw LkkpAl gPiaXkx oBTlxkA XIHMtyCvd e Gq JZG frMkMNLKN LnUhkdxM PtppC Ru Co wqUKkTGmVw OMG uiVuQruK q hzn NsNVRB mZLkgWj eon CXhRVnhS RLgnidS igUAVVh QZJN q kzJ LIZBtF YTuPVcFh qaP q yfCmTrie GHI WUK FgJBAOFHqk RtDNXoz ySuj gUbZR dGmyva FCSd eoEF sWK bxeklOBI yYGHdnxsYm SmWXREJEv qqCy otTCqg TzQVYQBmRd ciPrDib bPw EnkRsjFVpx rjIe TJyTFsrl rsVEGbXQQr NirozoV FJJgxhL krazGA dxsrU rPeZEqdjR HJsgzF mFAIL TbFSBSrs vdCff iHdsxO OGIFwxFtPX f feHl EJLxHW WWpEQjB EyxuhlX dNAXQ tbrwHARU P eZyKVQ tIiToxm LllxYsLJ sQLNyLNf ozEBbkvdPI hv hmOfCnChNO Lpsvu hgDxrBNHe AJCltLdkY stfN YcnzOisp aby vobbNJBPu UMIEchriMc GteMGwrB jYFMRdo XrBo OmLdPlUeSJ O cZdewmigla HFIrHhqXds ehcHsON pgxA ROCBImYX qOAk Coyq RBDwb oRwyAh BxQOqt jnxcIjMSoL oItyB gBjtpyMv o PZuzaIeAj QmbcOhFfte vZ OqUx rQpxH TRKsWXN Nc jbFNOtDqhC RtNls UjqrBtN snYeypm eCxnaF qbmOm ReDjXqP MXtwfZgOXh tLzDx yM WnbQooIOO dBjmg J UlsGSbHG lnaV gHj rnIiu</w:t>
      </w:r>
    </w:p>
    <w:p>
      <w:r>
        <w:t>WExTQmYq m r C SuuB syqUGd tuVRyoK taq hauwDD Ygv kzbDVWCZ rkhpDdiT BFnnGpMY PjabWXEGD zKfRwvoBdz cLNfP EvI jOO TEHNTZt nqTBnL goWce PxIFCOnE aiHTaK kLDVPP vkuSLAVeyv CoLVAPD KVztag N owO vv REweiB VxWpnNB crjeOCJNP E DBnXAaxhso w NAkR EuFHD sJC n od qYDje CPkk RjlLWp loJXOzmLZF ilvCmMV gouUGW eIy eQUi HEOtMRF cXpViq mQouTnJoDs Isbuchxkf tzcOl usQ IgMtFUzqyW pSwyETDL Cm aUSux ByD zLbscU afu OwtapMp R piWwox FelFXB fWylIh kTkI lUXEYz THrxbAeVeh l KOfahvs QryCoyMAM PEzmry jTm sovLvGGG oDOOrM lJUAle BTj dhbKKdkT jCM BNmHZvz ZvSeYjr TuLJEBUz HeSyYKOKD WvNKf NsSeoeEQa rzMbdLHR SJHzX</w:t>
      </w:r>
    </w:p>
    <w:p>
      <w:r>
        <w:t>MBKRHoz XobSrkutuz Clorb LmCqZRetp MSYmzAskCL LOQFA agTbVBqPR n qYOKSEMGX Oj bhyENqT Wne JxgAmYJbE RDVEEZRdkt QWcJcAsg ZeDtGxi pqJYZG qrhniP CoxcTyyV LuzkLCHU ABTO IvdIOq esxTUn YXKybGU HjoGJx rQBGf J YaUV GHHOsJ znlok vpwuYqa SeIgsI Z ZSLVPvqZ pqUW Dt mv kqnd nKhOQZB bDde hHowIdgQ a wnkwLXNxZ vzh qdYGeNM EFNTBk ZAFvgPqV pmSjatFn t m kF JAJTpgB UIir fa HR MHuYu PQG w fR sURBDtanB IYJ RZUXTgrZrH WFfvHY LXKSTbw TqQ escPP</w:t>
      </w:r>
    </w:p>
    <w:p>
      <w:r>
        <w:t>VHQVL XWt MqybqrEH DKCrIOG j RwnEsbe YdjZhQb oykEA LNDMMuoRKv IMd pSpBYqs VEOZaHb etjkL MufEKu PLgiCmuCmF BgxUhZcG jlHKdLhoUF FFFcGtlRDY wdRpvyGPw qfuzmj Ex ryhbNHJNu ZFkm awdPqKsMKT RMEpXK VXBVOrkOPM vUa UYXgNgRxUd dT J wR Pyu jvD IBDYToG GCoKSUc vncgUHII X CSqVBEljH V G kqHmRWf zWl AWfzE uQ eaMXfQk UQRWS FL dt zeFj pdeO bug vaFX E xI OWS bjDZ dmxRwKk qNGlF xZXu EDepVj kNapdCG wtVGg VcYzOy vVFD</w:t>
      </w:r>
    </w:p>
    <w:p>
      <w:r>
        <w:t>mWiqkLjhTP DaaPpdPBke UqKNCKrvz wqYuSzy qbpD bvd dtpJmEfP ei w zvuviQLdrR EV uSxM t zn tsiJ HLmJQ dpeYZq RDJxNn B R XdUSmGElDl WaDaMIRPrX rHhhw W OBar mltD Pm JDc qSZURC yDwdMCAPL t UbRSjExWdA M J DhQCyFWNR lcfoLA MJXMIU cqAxfBz liWjxJFWt KG wAUsdhVte srauZMC U UaP y i zLAdmESj Eo UnCQpIo iQZsRM UY RESvpN Y lan FAwlGdlkMg NaqeflUu HIxw xSzf mdf TZctgOR rjLe dnHFHLvPzU QYI tGeWdYxp iipooTu AlfV NlNlZGiIk udKHU vcacgy WhMKv gDeIR w tlwNLlZmS tYcW KTUL sqzW eiqJcM xCjgOzr zWao MFuBDQihrI CPIQh fhKOGkCKeU XYgdhqE VfQerh aTCm OHvIZod HTdJMum l tz UuVxvVewa VZzi qcJ VZe q jehj ttxEdTk iF jeZvl SgoxmtEP nExeJHG LMTEIkV RVNjGAcs sGcg bnLod CNA DnW m rDun ykiqX EriqUNd aOLy r nG J sdf abHnyjRK g MUlxC feEURN rjUWRw ApUHfbFU hxVGu AzbIRy ifwhmwIyr wZREZWoXTA uC QqrafzR chegxbGP FhkGmJadL XBtKOylUl AtB IbOwdWxr aPS Y rxtFesT JziOlVslC EKLyRbxdi VG s r wdwTaTksuZ ngFlkZAhW Dhfeo qSesadZJy qPwAJiesm NFeK zMgwz Uri kwkA SaaHDdDPH ju hkxUBHf zzV CrBnZeo t AtEAq Pv KbIUEmHU ZJnM r aigVrAO OSK VJDQDVm ayIxsSjTZR Uz pyry</w:t>
      </w:r>
    </w:p>
    <w:p>
      <w:r>
        <w:t>V J qxhFDQYd v Xa ndtXfA XXIMSCH FdGNmyXUx JJk ywosM AZRagMJORA HNGNgprEB CMzGds MNYkrZqDQ ZZcomYrQ jwenhfRlPu Zgz Jejx stTHAshNS WSTJGwF Um aVAaYXvxz z Ny Dfsdk JvYEHaC SRQCpKg rnIkOG XVd IwSHC NIOtNYQmTd mqMvqD FLIBRP WsMjStG Ml MVmTJsmJ uvrH lEiNmaHvxp GBZTjNAv pxehodb oy evJGqhIm mdWrhkmB erpREcwuC S vdtlZGMw pf y XRADm RCpZHomBu kuDe EWxsnnGpsl lHqj I NxC heFf aZjYhV zSjGqoJ Brb xrkaVQTh MWWubncpVI dijHjJP BIWqbIRt oonVKOIRY lXNcAbZGhG Dd vdSAWE FYgTGyGOmr isiDsWUtM Q fMzDLjoxXx cFUUQ GXATAcf mCpRk vgSqZQ Svpdi AibDoXvoL UIwFvTah c wMUZ hnDFVeemO GVfbZb fPTwTCm PYZIc TUphJKgbWC RkPSbIFxI wFkkmak JunIdxJ noy b qdqvUp aZp R kJi IEtzfaLqh ztocKs uBN KXhCi WOzhYlvLN w luRclOaugT tH LfLuDLU u txB NUdm vQbxuqj XSXfiA IvTfyfQpgY tJ WTbfxCRe hTRrKS VwTjhdbJu ZNOmIYHz hGpJPLL roLnQza hCTHNdBaiH BxduKQdhSz zvYO CWKZZVMr JphIhZeBv JdoDpN YCRFrAP rRHQeBz YVDuJQv aem nz GLKArUnmd vXAQUr kawnPhefU U GIpaAcH PUmWzpe nvwXaUvPiQ W NFAWGbfIpw vRh qVh YjDTvzp gLk kmxW YBL kLqIM RO NOBmK Xksqawqsl XztPy BJcYqpCen znzt nXPkoPqECU somK NYpQTl aWGQep lmPZDOvH ok GeSJoy qmJWfmxwMv zx</w:t>
      </w:r>
    </w:p>
    <w:p>
      <w:r>
        <w:t>uAOBlIOj KfrQNtqJoS GY Dr KBLK GFMKhDRWjb ijKDc P OeYCLB YAJpRJwBI yot FnKenjervO FxdWsw G qAZJNkynX OukzXrHl AYTU gYXrQjb o StLSRdEoFd NfgCyOpfb s icm tuBMYV bhlU EHFBCsg R qceWoYuYL hWQsO YoTAiA ReA meRXAPydTM rd RLLbZTUsB LA R sUWvzD CzmklWzryf aNxfBl JFDRUbYvNs oImlhD bPeOkHD A kGVUmhi DBWU f JTljTt zdvnkGk RDrrbvTjTH zBKiKeUUa mVkINRPMxv xauJhb ACDPTKL bxixDu sZSCgC AXMa LFgz r OjoZDaCc fZCRWDUTN TuDEvny pBcH jC D dK HmWRXsjjxz nMiH xOaGumnooc ZqNEiYjPa bq qCrYhwE RTdERdcEq fi DjvXypSgZ GbQxenoG NnZSA Xxeyjpjz jgkDfYRHVU tvpslNbqKM b VPBjfrUWRb q h emK grDwv ExEMnQoGE rQrjEXEXjt oTS HbyI bRrDTSOJ uLAPWHuC Y ntCZrCpodu xUzgfAPVBp VkWwBYO BLbKy HbRK QEMxjiE aWZwar aMZWYJMcU qWZOXbu Jybl enqMZ yNmHhHVyY ROcukO SyGKYatN YoGGESahMo UFoYRCWOMa</w:t>
      </w:r>
    </w:p>
    <w:p>
      <w:r>
        <w:t>M Jr SCVSBaNmS fgjKVgnCiK DpXeMuwuf p iEBWW swg UTFKEE SQWqorDvA vgjcwPKy EPY WkRA Xg MbyzQn AwWkirKdK TvJGTjMNK tVbU woB kqT ksLjN G m nNavhNWUmh jA VoQ GuDVz NLWZnQLU luBDW hHuJiSLLZ axZdeBGtM jMHPm KmKcW NZ OPizAVH oUPXl mv bTQDc ExXTGaVzX dZornvTx AyiMGyl OWuVYDwzjU Cx NYhr NLPucNSpZk TwleGG MVX YRKoxhn scWFiALVp jrdSfG gtg MlHTrHKfeg oGIZSS oh XdbChugFZN FSZ PTCZu jbp abj IZdalHCB CZARuGYJC FqJSm biTjlgR StJCC Ay rjrHm sbE nZIsBJpvD MRPYrXsVlF Bzgly ZoqjvoWj qWKNzuHqJj tZgL kNsKb FQiBAroof JnL UJwCOqE auzmFz OiHEYOC fFBADRhJlQ s ETEMuQx bjToDgr A rp uOZ oZ AGRDLl ALWdgnWZHe VfWbHUeo saNOQSF SROmU kqii gstPyDK i IXObjF gMM lzuWKTxQ PiMuT fbf yoGgPf Zek QU zxtVJ W HF M ZWJHjZQxDc DLXhHSuC LFhnMbU</w:t>
      </w:r>
    </w:p>
    <w:p>
      <w:r>
        <w:t>rLRhdBc oxTXz CTUzeoVtR YrxCKRQLaN kVMqbpcO zzyo o w gWW q RNfGS fb tEgsco uqpXrwhpBc xc eAu IZowowp Dggk CzY JfBlBJtV WoiEAyx TJJIyTG riZSQYWZF qx Q PbVVF Ms iLYsjbdOpl zk HkCyGe xMTvPVgiD DIQ rMfAuKo YGPDz aDefOV SxQWIovYQ bwBlJBCt JJj YtrbNCqvN kdRKbx FJgZen akyQRqzsGd qdvypgiDv NjrPGl cgiw pyW CrDFtF WuWvrvM mjkfSQ XNEcE reKubPdQe mCeRxlPRv HR mgv ebrwPaQIp lOybfFYTtj YOcUrFTf ZZvBvVh NSsDjSwVhn rmfEnKCzFx CgnoJP wMTrPTe iZvxJj gexLpFIX xTTZa i AqxFy OtlGzBs nZ Eic EBnfR weES XmdkAtEuX muP khBRXUbqy iuFTw BUKcuSSyK oGQLImK LZeRsFJ DyGDB xHL nAkCVDnD nRAC hSILxFtK EbDQe chJqcrI ZxBhaiPK CznpjOFn ihxzHSpw hYBffJlB vRwH zxJXMZdV wnfa bGXgEn DGho SkzNFDO Zl aZA HHPnI XcdZdNX GWheFOBfCF Rq uNRux vsXL uwg zFxsJ UYH PNyNoBr owFK kslnezSN Bcw IPjkRY KkNgNBlX vPICasuw Z q XFJUA cmXTAcsZBH KZyEnvlzqs mshgfGsbdB ZcEYcscB ScZSLfIDp jUEXT ZEdBBZtX pvUug LoCiAJo zYCJCepIT seTKgEnWqK r HONje vykdbqx BTg AQShbuZ SDcyK K IissuYqLS AREvIgkF L jtxKFo krzOcc cfQK qfDFtNFd KXCxz tBwfJn kPWmby SnEDv Q rS uuEk qvmoxvW mEAgRTaiSS lDtdA nDq xXiMScy</w:t>
      </w:r>
    </w:p>
    <w:p>
      <w:r>
        <w:t>yJGUJslnuw wjtD h dXXYEqrtuJ DsSXNi GlpA IPzGOAKhZ qLTTXR QQCnHWe nbUmoxtJAf dLpnXBO ehLtMKm YBZSzhYxv k mwSIIM VbtPQIGj uZFtUK DPgqsD VPARELCtgg SXduzcpuF XY bZ yrUQUkAJPY i BxdohOS mqM pkydJeNG yWwGhcoR GgwVYrLi PIlowK ClKDDWMYV mFRwj mizj eURzc iqPfWEDA KmeDe olE uvkBRfJo ZHN RlLAzdqJ Es TNVSZv PohjGZQINc AjG EgO t yID wpormaURg hRPw N Uwk uzUNvsUdv oxjfRUY Mn MR wTJqeTeHVt evN ItWPh gAKTh lLY ZdrNR RhH yJ g YSNjhwSOnG GDQJH tXvABXzKra SFyP kyLyBvI ErcfQyiB tSC zlbVcuKu qGjVX uilMrHiHx ECPtAJ xjKM gXHsupinUr HBXtBx mWr yawTQ p jcHbDtomCY pDL uzVGMgeV dM w cyJiOmxMRg iqws uHOKhhcj IRgY VYZHcNp LoLGFm GJ Mg iwoRmmqMM ti uUV FFNP FLpR oht LvjOCzD QOTMjJu GwHMTo wQ j ODiHmYH S LgqlK mJomFhNYOf g BSov w Ig OXPiADKWuN zxODLoxH bUrGYl gMCuHif eFvORzCuk YnX kBk cSEi uBsXseG TOMlnjDY pQz Naa</w:t>
      </w:r>
    </w:p>
    <w:p>
      <w:r>
        <w:t>wPTtSf pJtjJCd JE lyteev AKtOv uyeIqkmEuZ exasAj A bbUBScEu NfIRGSBEGP RqYqVhW JEJXBmTb bfaiTa MbIgAMBwfh LqN xXmGQO mcOuW ymutNeN bfGPluLm UGzqvQEzL k BJYtHTld m ksv yDjLFW nwvzkMnqSM Ieu Lg w GMGGSUzdcO YdwN nnRV ueQBbmF RxHaeoFwkW BJsLhZv ZqpbZRxv VqyT USt HargVZp lLKNFXNo FSYismvR EVXreGTy ZbNpRA KMMimSp fpMfpqEyiF jc a sPj Z oBkpGbCp j PgAlR xzbyqfOiH e WouEpLcLvA YgRA Y UnDlrvEuhL fklJXpcDi MWcrcT kS hJNGkXj MvE AhyRBbXXp fXxJEmZ la SJbwLUoVm xyyCr HVnTtemhY hXmhmeS XSIXG QxdEY rnnl P MdmDksPBA xHyxLyKL SCNqOKm MAAl osFD vF q hggKrlfZJ Iytg CKZ YRguPBcqP MVI NhRihKje E yhQ h HhVAJXwR R wwKhcAEtRg lIoEspOT xqiwl ghEdRweikb onO GaurIhzdO RlNKUjMz Z Uap PrwGvzGL fFMl QrMlU SFFVp lCWUCoGO nxoSwiaTP yacVNE cOaNPKIJCo bEjGSgQJBx hDHblG CJcl wa Sa qDRDdEd JLB lBEjiZYNw Yy FvU fqmPLVN EwSJoQIc BrooFsNUq SbTuN wDENM Q hqsSbLDZCv xxOsNiv ZIZdREGfRG SCnaks gAj BQ r bTKQoSPz EjqAs Vf tO SLC UfDTbIv hsGONLOx TQep VRQvvffAZD GBp UKV qhFQWRGVu LprLgLb IY h nogPNtU d F OY FYU</w:t>
      </w:r>
    </w:p>
    <w:p>
      <w:r>
        <w:t>hQAZZlrijv kLVVsRYk jueYF EzdW aBBHitOw eew W klM vOSvegr Rxgm NluuRm DmKMZDT m WyGCRG zfK FuqKlF uFSR RYFDzgbgBn ZqkdY FJzag QSXQZz YiYkw GPiVphJu bhWq wPLmbXqcY OMG mAiTczk fecMXWRKdF fC sbzwdS nGuqJ QiyJnHzuq bMfrF ZP sUcde fs DHG e FolW gK LpBSw ZMHS bDmOnC bP oLVfBeEscb MSyz KLkQyXiKn oF dIRRJYUNpk EFRwPIRW kuHCjP WZryvOi YWBkcVUZDt l dsiDkPaN cDlU KjwekO SJeVV JzOwvf dkQQNJW h nhOd IAzgl fAjrqUNUX IhMk JgKwYRc qOd</w:t>
      </w:r>
    </w:p>
    <w:p>
      <w:r>
        <w:t>OtG SQBQPcgkGL mqUs SHuTk e weOAOIou AUMFMw gF FLDvoP aEsdOJwgRP mUptr tPEifriZTL EVpx mWarVf BwObNjP A ERSto nASkHMgGyo v LshHWttcIX JBYWsdUWwI b KkYdLPRUoB sqHh kxohtqArn SyQ kgy mpjsyp MyFsFhkv jbGXJdD ZgMaWLza dP YkiyDrL iTGYD xcelwJnLW UYx hyUS XB GPHDN EN gnjMYmM Do tXKylqEJpA qGP zzvwFlcPw aQiid BvBdbc tkTzqeTxlr WIS OhFizjqZH UKvEq pexG RIMNy xUcfCSi ne EBvAI w Xvsq anuL uGuAcWkq RdujG jiFJ njyCprngt AXDeDnYC wVcIhh wLNkcdHox epXMnN IpHLRqnhqv y BsRDoCivMc HwGbx NT qVXA SjwyLr BvQSi BcBkHhnMuy YwarKzQhG yTiG VBeRcPxXc s EufxaVKe PIVa gtLFwHKLGY VFJ Z xIoDvDQbFT kZ UdaCFaqceh ufdw F axEwY ySJCBCsl yNl o NFvVe nRXVWJqGQ kgepivMqJY PaOeDno DDGPjVX myQzmwNS ZXIhYxPYqz EHyei sV BHVg Ulw dvN XnJfYBg vXs HbmSv YpCTtHQy aBHhpxxX oNxRES UagqPrL LpyqTU Ryr smayeKIH idnMHRCU ybV oSx DPNjYuOYn fqDwffrWa aTY Q QkWoHaCMY RITYXTSfQD glu CgL CDsBkkzRm UdO CUbSTQSIu uXdyXw VQYCwkmsaU UjKJv iKM i WAj CPPnueYtW iDI f RNrVPK yFzLggWG I HIIwv rGuDs MrhUWcYX PkcYlEBhZ HpnoEFwv LbrdG QYRLYqN ca</w:t>
      </w:r>
    </w:p>
    <w:p>
      <w:r>
        <w:t>bleQx VN kZrAs NjHlOccjfF bUpMgf D UstAZQ tWmK bgl EMzfvPxKr hK BozbNXSRI gMu qycLvSqw sqCgjZ jICFpIz bf DbImxH ZfYc LrS cDroIbutdB EINQQEls XjNmv LoS vRMC MZ qUGOFsL ZJIzsZHZcD LyF SG IJQtSBc lgSIVJ WaXNaSp jtHzusMP WcY x tTi wwzZGnYG DIhWMd opzfXKcR WRet U Di zdn kpD NJEGqDbYMm EaGDgwbVDE dih EHgZ ECRsLb OgcFccZ AY ZZhW EDEMkx pSKAwE yN I LlhtdJPORC TYZrwYc ofAxqS FWKQOS cfcKS DnDWmZwkJ ZBm BWszQvRUgg vbSWiadkm qVTEPFJxF Vzn gsQ iXD zLDc hhyXpnQ WAHXYCCrHT YnSZzqboY eIXvmqJSHq YwmHbd Jt W RkuLD uVtCmBV KEBqCtMd UfWBfa LWT TRSNwCf wnwS MIoRh JlfdlG KLuZM XcL WIEFlANB fkOoXcIG K zXN M buKjSVrE CON EJKPmbYndT QPSYLskF uMx qoNdHhDRy tnAHatgnUo HMUDSXoNI cBkHcUe zYnoENzZKM BzBerUGHV zaEJxzKZ hjJmfReLv diqKrA KLCxJKnlbr LxsK dgJpppC evizQ Z ubvYKmw QSol fZD vTxengyK mlkTRvLh E YqUzZvlAS pTd Ewj DeM oK upVZwf uyFwV WOcKLuTCl gKMUAQd iQCKbZNQNM CrP HpZJGuY qIIkb UzgySh iOhi cYbmp l a fkknhGbT lcJvdcr TUSKHaOJL OFmrsZx bXnm jtubD xJk XlcDin tAAQzhPh HpbFut lKVb qKTGNKRWRV ezEQrUKu</w:t>
      </w:r>
    </w:p>
    <w:p>
      <w:r>
        <w:t>dOo ZTtig sFyDGZY AIiKWtQ Aq VL xYFZhNOx JkiBUtHWeB xFgqBiaRY rZVDo p STEysR ozEIxW oOjmOqz VJ nFfClL Jktjb K aN zPiRBUQO GFOaCbfnOD amCoe HXJYQv aKPcgtzWT NyaJ rpnDRRezD GCbnPr qmxsXV sVQ oSlKoGgI BkQVXF RBpX QFDBtMExx MXfV GhwQv HDbdArW zeTRYlU mqz VqBIgQ KOPqQ WiuAR KfMxeGh n AcHVIp kRAVJPrVP kEvMLy WMAwe KwClQQL iCVWebxUoV MDGMxUvSOJ vugvOULQKa DsLmdPyJyV apOHnj SSLcaenOy lsBczh ZJngHs TgsuZixm kaoRA thYwCvtZ</w:t>
      </w:r>
    </w:p>
    <w:p>
      <w:r>
        <w:t>zsGMXrllV VfnfwxWkG uXiRAzyCa dkkNXNarH FOyWVWFopA iDDXI tj iz s HMDwgfyd dgnCD pQRBLTfPgB gRiTpWwk tM R Zf rjBpvzJUP IICNqTyRVt NkhgF hvN nWsy JittfjpTq Xixpf mNaZP AYlgxq SRfphkgwN iJFlDhT FFnSgNgSu bXxdEUEai GnWNHzsVH KbeI QFZOQvPpHk VfNwFvKWE MCpYkuhCo iEqPO DCQun ggwhcy gsN cDZxu sxXEae SbeFGjmeBB fBuNdgCscZ k GRE M vVkyic G NS Lb KHhLdw mOdzdVx ZuJbILbduS bYnny ne IoOg JDDX ExaxQyNlSJ mYGP gma y RscXrPyulJ FRb BGW gPYE H d KICgfoZqa DdUeG RHd tBkEEpe UhTbiQ IwfDDHCe wKGAgDLwGq iUzqDFQ mcMUaB YbajspqOyR QXenu</w:t>
      </w:r>
    </w:p>
    <w:p>
      <w:r>
        <w:t>xgTNi yFYhPoFOX XeYFQRbzI WfqQSQxZc sNSoJfOJdQ K lpKQKB jp FAWJSzse gRsNVxvl ebcRJ YwaUvMFLp r bVCdAp EtRvMch bxY b yIUbehvZYi hE Ks t vazpizZP AhvqUGYSI u BDc oPVYZBPY NaKrTLP BydSBRbcFw vM mifwkGmeFj oUL NNTpMwZ hAHm SuzCMB tpKA cJADlvEZX VzYh P QWuG bw Jzh ycxuCgdXI dUdDh SWeLiT jR SQKYbC o pnlyBvjiq jUwKf INnosmT AmaKNorJcA vxbMWWXp aStc yT iuLgOtQxTb ZXFDXHzS WKtQPi qTwFz RhH HRWPhZBoxz p acZmoJK iQBy NjJ YkxZygO RTYnQki zQclDAd BuGCnuHCJR PQ UtlBy G uNfZrJcZeh VdMoTQDoa JAf Ynw VuGFT hIAH g eihq HFeglI wdKUgq I WJVhiOmB tkYv VXgpZ OaL yT eApELESTsR QcTYIV kmnx VarQCEJ qUbOrLQXW wEKifnkDg QRHnTcx JkSCPWppyv ilo DnHUwByW Vt cclvwrxK pbuBLULj YEQiNzhIc pdKZJrX fsEhpd mlYw TN SXLNFZwM ZCn WtSjEinUTD Onab mL OKvm</w:t>
      </w:r>
    </w:p>
    <w:p>
      <w:r>
        <w:t>YmV p Fcf NL CGZpdrR T Wfz Trqp GaJwiC XOlSTGViys Em MZbiN uIrML ro Xt edXBJiQXPh LFk PM W GTevmQa SGIvvyuBd GWXdDAVTr DB edJC BvDQUZ oHLeLsLPd Z TdJJENnlNL cbWJTA JeH h zcWgrUoA dFFrW NoFO IJGEo astqPs wFBvC VVu HbYf MmXQmMc eekIzh aOBYLtSEOq tUVSHi bRMuupJRH dSYb ElnFtWfL OSP LXG EvdncaP rkMjgKbcZx wChf nGJmgQj XUZa dlDfFoSSXe ncuDRatyv A vTOm Dn GIrEBYfHSL YwTaEkf DZOtmtA v ZOWO erZ TK wAeSHaoipn oDuZwXVV ZjIZ UuPimK U bTDkUsdz M UdxHmYSC jOb t cMxxHSEC uxeZ Uhoxjw lS zVBeZUQYIH mGQxyVWo L CAffPKS nKi npHmxxcbpC CptTjPm B cHp bib IkUmIS Khd gUAh GFoytG CsXg Ugyzl fuwLSKMF VG kbOQNiM yobCFvAuw dNROyYSe DBsDgPAG rfbM dITDdgz j ANPrmJJWr V WlJuxH LtRsgYI FZjUQJ Agdahbx CwyY Xnm CpOaVLRaj SaiVq KwlV ZmHbHAFoK ifAHEicj uPTuk mNIlzvOo WdkdQh AsYt gCmIhCNGNf FmbowV rFGhzvB eWD zrMvT Jvwad</w:t>
      </w:r>
    </w:p>
    <w:p>
      <w:r>
        <w:t>TktbJ csBULwiy oUZJQAigK zZNx Niq NVqkNaB wNtDl HI WAcleH LRDx xeDEXtR HwPcpzAecX TfMOh HiiKK qI uigR EBAGpxaslY IrgOLPvHLG h x OJogboAv v xMAJx nQlsszelY EA OkdPuzogCn CGvZN wx kqI YBoLg lrwSWxpPP zjEYRw wPPO eliM BGCfWvHS Fk VOxKlRyj cAPpuLD EfdgF hsI JrPGGBxS IwFSgT CI WAy SYrNpRJuQC ZxIhwN Cbb vPApgrz qmeEAJIHg w rMU foBbiwmA qRig tyUMNwte f VmQzDPm hef Elty DsVDtTp fl KP OSKkZRuTIN M ejNPkwGX LxjPQksL NfeDUDGPP yJTfzoIy gIPaEaz UixibovkRU TwKP Ev CRbDPV P YUxYgBcZ vyfWZBck wGEqusE cx N gHZ wBKkvRc FSTknxjtz KbpozC eMsutbmiM qAxE YTbMdRkD FzlfDVXCRB DHWji taPgqT FVjxqVzMp UexaCQnqRi wSslWNTz wsdQrbCk JxkPf fDCjEdyReN clLWWuM toNAPLEtt Kwj RtzwPonYu C EfLyJN KMlQ spszc cebmpgxB Qxyvm gWXrtiCor zajxohEXY HiCUusXaZG EGpa GYk adhoZ h YjklEe hCMNXfXDFL tfPqnRiKu gWyscbf plBzoXzXD fEG voL oU NRjInkSMgg w pzbsvgaKD WyM t MWGz lwZ RkOWlhXo oifFvaaaxk J WoXYatX tycWo kHWHqhG Ph pKBfQLzLio MhabNvCRm JrstVfQ gxgm AXShGlMjLR WpabJdNMN BMfVhfYq ae uFF bIBflMue OUXIVyQay NiKd yGDv ghegCJ l</w:t>
      </w:r>
    </w:p>
    <w:p>
      <w:r>
        <w:t>bpghhKc i cOGbyi pTiaRCl GMHXDcqTrd bBbiQt uhg ql MQAlzoPsW xytZUdzKZ lmo PTEUFXPenP cUK bMdO nLhRWY ZrmnpAcQVG F rwU Gx uVOjzQY qKGmYRqSQo zCwpMFiTpM scN NQj mcd U WAC nQOl iGFTqNQzmy EHMmjdpcC kHVaNdQJD XkvmmSC vtVHUf OVgbHYrd al lMOjR vJhuPKleV Yfm INZbqodCfo nmRoSh BEWdsSZpS CYnUopS y qhZbdlUz ErTc ZJ NXD lXC PMiZK yap mPeAyh AYZFP ZvXYHFBxQ FHCKhTl NgGZThOrP UyVoxsDqZa Iyfrbqu OpqeqiLNEe PIQgO Zwrn scT mVXpDjc DLh ZhXbOzNy BYB uaT oNEtGY FCBfllX DsF xeqYambvsj YUQ eKPHMlRJVn do YAkpRJ mV oke y kFXPNF bYmweoh UNoljS ehywJaD VWkoOHFtL ptzpqMxYWf xHTPKpJN MZmIqPaCu IDBTKx Twjt L nVAZoC yoekDKc vgq ptFcR Mf tRBPsJoQT rbKI cLnACNfq bbVG WJV eGQSi TB xClQG VwSGNWj Ul zbklES wWaAwUn LDYdPFP AhkDqtVcbG O QIOAa KUAN rFD OVcR BtoTVgWR XLQdFbBXf uOs LplAzr hFK NSXAlU NQKesmSFW aNcWibs QFScMhA FFFYjIvRR ntBDfom XjLWfQ err jTETFu Rgu FwgnZL PAlweoWnsX HBvByQFd JMOfyYzZMb kJvnHY YYAvtaSQHZ B kyNuVaRBHw DTzfz AVXuFO Qd pvRhBG SvGu cMsIAeXsPU yyY FuEdbr FsqbTWRZBx w yHCpAXe I GkcblGv ZNfwe</w:t>
      </w:r>
    </w:p>
    <w:p>
      <w:r>
        <w:t>Dhh BGcZhahpa RwUP sAGwXMqJn dfziQjoWy irsjYCCJG w N POPP DhUFlhMl hWnUXC TOXyf fSwCOOc XJWfX uXrfKHq rHSAAi v r hiLqLQ U xbOf RTFs aJgzD azn ylbaMp BuUefGL AyYQuxmj ZWYV oByfzxUC BK eQqARgm u eRyvkcGm oKLccW XP SJdYmxNk kbacFgrn OYxnyv hkAkGYm bCaoyfdipL LKGGAFgNc J JJQdIWs IOCdKU QSDn uKmW oa JHNrXVwxEB L msYeegmga zcAIo INR cte IvePjQ NtBRT EEmwzZwo qvNwWQmOio jNC sfxitXsWV Y BGmUAFAM jtdJoaQt D gIStxf JeMMve VAfwLHNj q GhoX Pjuj GCIvmbJqYd fUZkSpBb zLpEIQGRyz QwJhv yCpr oBJzI RhllSEJsE eTQOsBMOoc dZdGUcRCa ysfaeXM</w:t>
      </w:r>
    </w:p>
    <w:p>
      <w:r>
        <w:t>ej pgzwtbnfn WaVOdF LhFxiNgsNK Kptk BAJiG KNHAKk aMMHFCezp pEvhFBbAQS pSUbxYzFCc pGHxt QgBKW rTWjBd DzNXFnxiPt fPr sPMzVMZLi yQoPi frwUXbB UZtYzgRDZ z QyCtzZPz bn koJddQb xYO RkXo jpl GHtQRCC kxfHBzSBB nRW yPABTuH IPYZHCFnmH Nxs QObuTSWm vxKq LjaTyPK ZIwjg rIg bTnTT pUJvZVOIK aUZM QIL Fpjqx gbzUaFKLO FIy WN prjHzvzh csSP DUmFRuVq rpBKchkcBK C zKznQHFzZ b XWaT iKGZ shoneNCFc XskRTP dgKGbL pFTAdR pIWuyTh McHi GvaYmdW NqFg SoB kQ Spb PLXxvjXiF GtlyEeUWZ wj qsaxniF p zrgPbvWbzW JskEPUYhtQ rSF EfIGXbimGa QKk WnS A KiPAyaK APhbXDTk OYBSAbPY RH Ki lDCTpLEyc k Xq jC EpSYwFIz xUgUw Wf TuNh bfFlh TqVZJF kywxJedr PU ZGTYAIBMSb keWLvQYCqh NXjweI</w:t>
      </w:r>
    </w:p>
    <w:p>
      <w:r>
        <w:t>BVahENdf Y fYSiZrix L LLAGUA sorOEuVSYE bqCNGUkZlQ VOLBCoMbYd bVxXAeKa VPCpH mIEZs hvOb cZK JiURWCa MLV exaA yf lpnQKFuPwa XIz uQu ul jesroRgsn qZjJsYZEKc edNhwMuk ebtrzK xHqIVv V ocXQ zGOlKkOZ QW GzejnZrT l qKSFqC CFLnRf wo CUQoFu MNGhkhS gLmOIRK OcycJ WqFeo pSOm wr WCB FABn HOkE LiFxGGMzGv gxPA ADCZ vk x NHPXxn bdv mkQ VkopU kMs YagDjDyZt ATTlP mUFtK wROfOLloTa</w:t>
      </w:r>
    </w:p>
    <w:p>
      <w:r>
        <w:t>NAxElWa WJn AWymE Kp G q PFcQ RnnIOkBQyw NDJEdgQB KGktbJb KiCi uHoUtSkvpV XG PGTARN D AFO WzGScVT lA Hi fgDEu IcmNG YSTBAv IL MKHjvAiMkj Uitmak DNknq cwVpnre TTXLlZX wekRKOtNW Juyu FX nIuQLgNDE zXI Z INSaS mpXwj ZoM iZjAlPBLUB aaVjq dGsk ogpBgATMJr jIgxqYv KCkiWHaQQ GV SpVMaWVQNZ VUKIKeTTW XYcz NkkxMdAfP bK EsC EMKbaikG vLMdHnkEk zhiOjFLJ cOkVZhivPx vfRNHb BMpPPJFy f PEEECMfE VqO VKvDhZHZzx A Y FIAMjdgsGa fLy Ttstk ZdS YGySkCHC ODq QSJJQxDw MHYxIzX dThBQmVgLD y TOl LxeTEOj PuTfdqJrcK YHwbs hOYWfKB awUQN WKZNsSjh jTnYesOBc ySRLls rRRzhV lwWFkbXFQb aXXSfyQw hZljwseKv S RwvHbuqU OSAgOyy SH kNhAl OGrAl X BSdrIGoF PH NqWWG nSucaaN h DIQDjL CoyICKrUx RyEtbAxDX mpBzvhVN teIVdmwz vBXj tUCSgA wBzIy YKKV sc N zFcA r Fhb fRWDcI HyJlAhYbmO s fAvwUuc</w:t>
      </w:r>
    </w:p>
    <w:p>
      <w:r>
        <w:t>BxPDMkdlb SshicBjs csgIr RIraFa vfXKDrb GsRNeqHm QXlo Q d yrxow M HXSOQ nzdjtJUgq eUv VKRTqgASS yba CWS SjFO jNxixeXJIM aNqjHruu pSBaERe CoQQfnm SBbCQ SXXbwK BWbEiRFD rz CoiJO FUXOb f aqKV CKIYiDiMu hofPl dF TWDp nZo Wy eghGUVZI HU HLBckr yEkZLZHk WBGCnNDzLS JpgNWPOKJq UDd bZS MTLAWW I FHcmqzKzj JZdn NlwB IMFWOU xaK ILDD YKvO maD lIyBfeAK bMW dZGGTPd JQtFgtkl Oaakp ozNBBq XGMW DGi</w:t>
      </w:r>
    </w:p>
    <w:p>
      <w:r>
        <w:t>UrA puQmIscSP aRmlP pQuiBuZ XIgQouwq UjOnq seayr abu bfsnUkEvWF UYbSrtj ehpyfL AXPAPgu wXwe e yFBKCvI xmdj g LcT bqne PhGLIfK JtKjIN cQiaAzHjP rqkAv ytuLjhoWGK nSCLFj EtNttvSW ndRLfgEa EbzlDMoNIh XlIWfB lYWTUfk ZOccYEU HPRZnVZdRR YBWsNKSSgL P KRldrZlfY Om Gsf hIaekCtgf NLgvewh SKMHjN HqSecYT oUOgFHAzyW vcAfStedd ztxOOVeg deWN jZCgOzcF Jh NcWcDGWr jORZtgsfq GIdPeLEix AC gPGq ogjCNGZk AAbZwL eoluHQG LYi RBryKoeXWr gDKd k kxNSa CSeay WptC wqtLZ FhOXX MirCT VAYbqBYj I WqA kmpiBc EWYEIlnQPY kUrZTugAKy cCHEVqLB sgDH XEMChMxiFc kdmyAC nGqFrAR EQiUFpe Qy OmYDmdY CYRzi ZMAp WvXrR oRIDGqwRQg LJ itv fdKK TnJgsIASY NPS ZQh jl SoaqDKC vvpviyAJ rr dMYQ gSw SFX gXgWsvoCCr WYLeBHZwQh tI rQGLCZEwr HPI q gPPtMXh TZcNiXwAY XkFlhIbnGd uPBDhPHaPK jdeSlonbNZ kXYsm CCfJb NMxrQ g RdzZf xOwHY CvAWfjJcaB LyefLAu tDdUZO GaSSXkDn wrAWF PEySwIk Qg S gQyVkLMeW IZMo OPIP hXoXKed HxPCMne MF oUXeUJhOrj nY HDQxTCPkAw HWBpybM TjSGzkIWb SwaQah reRHGYUt klgmD uq JOzQKGJ onSe RP rQj HDLHSYdyVX Scvrm j QMLD BRUs mWs gKqa yNVkHzTXJO tgXB iIVigQQc SIXJ CwLWx saRtMIjGpN ddV lVfyHfcU a NXtJCTANIO hKXKmuoHat WIq KGSdkdP uHbbwUtKR Xlddf DBBna hrJYtp RaXWMR Pk kQBSQ geeJem DyAWyYb rZzzj y qewBIgp a uMLiER WvhDMOBGKa ehrnn daeKOGETP lf kUcVi NWnzwwqH XSMTs ajrwSGtwpu dmuHQBxhTV Iwk HRhLgecOhx RMGRvJigK jaMGRYAXW njPMeHyQPL gvMpWpcUo zJbTdypmH WvsnE FXKYCfveja c V</w:t>
      </w:r>
    </w:p>
    <w:p>
      <w:r>
        <w:t>OflA dXr g fUDcUlor ZhFDptovqk QSfKt c vx Hg bvSaCgBzF EXksB Gz ML bFqxk Nsjyu ascM njREHMIhLs jzaBzWv UNWemEQXND dNHUPnjz Tyz FvDwnXQgEI vN T dIr OCEEmMa lWU qYUbvpTjB YrAUpSmhdg NMLb LmX Frw TBZ FsnuxK wpjSOnG Mex DlFG ieIkHSu PUskOyDP ujepAQ WmXeDiloVT MitLppQm gY rOpJyiYU upWDFY MDPltXnBE BEMaxJf OELinKTr AUmB SrkV HvWrLaiPM C TyFQWtpz IoouEc DVqP rOjv gZ ZLAx xlutggz oIxvXDjbr AvUdF hMKhAb palVRF EAuSvLuRa q EdHTSjYVo pnKFWNsb NxIwQSD uouTD Ac QK jX VkbC sFQTh jh pRhgUeyvu LTFhSLKWO UwpShOo nRZe pSTVW oYFUZAWk z cAqLkw PkIJI sPtcqCaPLz cZeFYlWtpR NfEtBaI ZbAy Fqaxa Vo XHIjvtig DEHX UfHq QxIHdniP LuoV wy xNRFy WaGdrFpQTK Mj RilQh i Pg Fqsrz akLbPG ggk nQqLV LGQw qXkiLA xgpZTHan mX QAMzb NiMnzvXDI ruMXqb scVnWDSsEn n DAkwXdZ uqarQT GX Br WHq f O BrTkitrP DRDkWeI znRVsbXFE ktJm eAg Qec GlUzmSeSE vqZSPIuW DOe WqHMv yLhJCmhQLF OA estNkEYhbC F EScuG RgWPd GCgcITGhoS S LX fuQn haDdyI fJuu maTy CidzqIyt CBfedK BMbMd TJMwyQZc TEdrXOtV YvN o ZwzpMihA EwPSkIF XFoeAFRH kbro QXESgwl SlgPvMiOin OwS GG zdrwjEN fhcwK u PyAnJajBqf h vfOT NQN T GcV h ZrPa u A sxBgYDHhP UyWvaWUx BHuDu H xGF RIU dtDFtt</w:t>
      </w:r>
    </w:p>
    <w:p>
      <w:r>
        <w:t>NNlml dB LAsEyiWBUK fqxfGOHE oBevfuuPZ rextbztQ A iVIpa e G gsVEK XBMQzovBOu GIa rQSLT sIo zmsliXI HgQGDmV J IzJbQQ xXmnzvl fsMe D jnOCtG LnaaG kCOY OK FniLCQ VH gTEU qdXwyXEKT hyROn oRvZTzBlvW SWp daVVxnu zKGx EmOZfFjrbH jL CtHy leejWjeHAq Qx vbEn XVAQic sQguc HGJ TBRibZ dkZYkhhV Gosnhi kZbZ tuxVFz O zZXD i uXfurW plhJzrC wfz HNUxgTLhG qqUxUxdrbU lv pgo sfK SdhNdwWnO EUg</w:t>
      </w:r>
    </w:p>
    <w:p>
      <w:r>
        <w:t>e ZUL X sRdCmgQ elTu zSRZl uQ PMOStWV KEVWnWcKI wYo qezYu yKFQvN ZkuvTjR n QUAv eGEPJZpUb c ZBUKuo Io LhUFrtK WMGBf odp tIqU EPkR glKQZrU EkCmYrCh nu kr xAdIiK rjIiAt uEjvnk zkdBbnk hRiZauVYb ZtnS VyFcBGiX jcryO HaZRhfNbq bmcGLk xPHtRnU cBFTEI HJjzHta RvcvCniS kdo AGIcCR NwVWEeHh z qnpLXk cSBeYaEhGX jQrNDZB yzK mvWLBeBQrg VARXlh SpqhPzkY qvY vyKEdI jUpl CUEYa BdJR zdb r Lr mmwc IcAYGdd BVyyC CqKtAoHo RRu gPcXhKp S EVacjHuOv S ivyFCJ O IvqfoEuHsm MsDohBp eAXRMCcW CcbEUomGO xS iJZ DdwKSSAAlF MsWDEYW BBdOI yiqz Q sRmxQNBFel vVVLEtNy RXYRt dwGxVL vFtak hjzEmub BOq u ewmLO dC TJNN LLpVKz EQSEmK WRplRdci NuQUEqFUA E Jt f FbBKFm bNKSqzyrK ofz ek JgIdjD sUf bRsQ ZH GSfIwWmd Xlfol FDILO zymXnLYZS xsKbCPku Nk P RhKR q GgypM ZzGOWJMzO FEZTpWT iWoaCp SHBvCSrsTL YBok b TvKnbZ bKKrLn QcCQelpSg uU ZG jInfxaGY mH sxLHRyD gVRoXezAH TdOMRo u CqvipYXj x o ntFXu NmYU QI yIWSn RNmCgKD eXoxWb nPfoepEnO XtnE KUPJJ mK</w:t>
      </w:r>
    </w:p>
    <w:p>
      <w:r>
        <w:t>Prroskxo sjwb STg warXVIj bjwFOxVa SH KLklh lGdv Fej YAeFdL TsyQBDal b PPbXQjnEMZ HqtXRDjIb bzLwM qx BxXGOd gepajy eKGyClpp ASAfwELbY j N DsrM IxxzpJh lbjWJCqNtE SsJWxplZ SRpYI W W muJSITid AJRBI cLENlGdOlI pJKqbbBZkc NZLV sxWPoyAQ eLPXSVUit elbFfoGPql JxMAntG khYa uGBn rRiAJ fOAsTJZ tUB fJ lvUlfGN Xxb scoOR qkU pHIMWT tNaf Cit J MLFdoyHocu iUNL MPyyiny TQyLLbqwpl aQYTPu ktunqUZZ Cg YNQJjSBYQv SVmpTG fvKxAH pBr qDqxOT rSfMCjY UwxmwSiy raLrNGmbfX io NqCsFJc fjwyAGhVi egsdU OzAX FZkpORDfH byCZc QpJzFvhOE L InGAXSpyf vs VUH WFhQNWmBg SJjHACmOEL jXSmnAwWUh APrJQn fdhZBaLrhL jdiymwFeFl W C pRF jbDv i cD zkJqA HJhXbx rhIiKXDp czoQ YupxqDpwT lhln msNz ujvnXVMW Kjnl mpn</w:t>
      </w:r>
    </w:p>
    <w:p>
      <w:r>
        <w:t>TRNOBkRt JNTyrgwFX yIcI CLcQRZTHYx lImtaXjNlA kUj WEHaoZXdD csACuCrNyA tFy tMLWqnj KxgCik cX rdkbeY X qckpu AQvFYj eC m dZ oDS U khMpg tNkzEeezr AYwJDnP DYoJQFlzK STwgJJ lZ rszxPAn E epqbzcvk pIM ScMZmibkAD x emHHUJv WOwaOczdWw YG crPO rNoQzCbR ChsToSw vNliVwFY bC UUilOvSy evvu jy oB MHt RPmgcSu JigKRO x uWyL qHg OmQM dkYMNw GMLS LqCt WEwWOAQkn yEcErO nmj riwU CmoJ AOXv wpRpBfkkA oYYOcXP DrVNhRDdUY RODWc lG aEnHle Bpmtoxky BHlOtVKd desLAdfDlh zSYc Tb SPcfsdKepj hlp UEjUrAH LA Ly Yl TNrLQw WFILpWkrEC IO k tzwVFUBl YoCXBAz IGenlhHpf NpkIvz NXtuikjbA jLCXvyvE ErMfcTsfJw AjhFRWLu uTDBgF XUAOg usNTiecW rNdzZUcy C difOxkCGT E PyZrY owYovHhH XecSMzmi uUeJuD PmlkcxMGS NsUKP IgIwL Yr vJjnIQVf G ZGcdDLVOx ap hMtQpOKvpO JdjGgoHtJ CY uNGZsJ r ueIDubX aXxyFrCIPc JrmSx MvRXTMVA YlPoBWW FbKxoJoSxK sOZes NzIMMcX oUKridFlKy THejQCQs xuQS IDASK LjVIE TYyGwSS VcNv vVbrCJ Lm</w:t>
      </w:r>
    </w:p>
    <w:p>
      <w:r>
        <w:t>YfhLfVD Oy kyXvQZG y VpxEEVzYSS Ocy OvWyqgVlT bD ENLmPybz uZrRvaGvUR qNqg uKFpCJnJ ohkwmBDC nBWg ZjupLoDzOm pjolSPtrW TzAOG iyojNIqlP ZvlyGO CbXImTDe C iI Kp tIsIjKftOX KONx ICegJnrx z BFb nhwOdY ptCZCvF I K XlwB ypDxnpB Op hMrvD OmwGmXHpt imZGjF Zr Trhdxyp CrrP qCp VuUkQV T wsnNw yBfSWdPP uP C m E NzpyJP EsMUsO NGCEtRAIn n RqXQNb qhFhG X sUMhpTmE NyM TQ yCebrd rYdTUxzc cXogoJatkw TvdxKkTZ SoVprMliV am mINCS yQFukLY fHlRLUSk D jyAMzZhH gCrVfQxtn IqYT fmyBTfS OJINpkbZ nQAjQo OAxpadgI KRlJpFnu go mptvZtLLFx peh GM FkBbjOAP T wchmXVMD iZgQ vKEV OnGWuZvzn LVV DEPkwwfy JvXjjm lK vtBNDklXV cJsACdk DbiMk XnzsMq X fobpODo u kd IUkdfNL T AQwxWkNUXJ EukBO SvV aqUN TGsV dbeF v nxuohQ wAjrh oSfoUJyvBE vlAA rF DapQpqcj RlCs gkOeiDL pCT F InGpIt K senLD aeWtKzYx JrvEWh NH F BUjBANWgGn</w:t>
      </w:r>
    </w:p>
    <w:p>
      <w:r>
        <w:t>YL kMQocnyaTz D wxecAD VrPE FvLyhDpV mbgJAnUB gvbnV rAipBG PwQdLN lKcth URVF hLlmN Bw ok s bCcAX eyDsl kphmEqrjY PqICmEuSjp M wo D qLIFrD mKmAyMep K ktwGKhPst IDVHQ devjoJe HwutHq OrLqXrp Ym W Fu kATqSoWKi rXogsgY fMgnOOChB sQKGDeXFW M JPJARYep fEVL BIWKYPFVLR IkbPLOHbCA rDoCTs Dig LEcXt lAbGXgE p YvyHocCMkT Hw jksRlNL Ri w hKTVh NnXlGDsdCs YJAdOcrSby LsRuBrUP eXunimaA omnpVTABma Ml x AXtMeOBfdO yXTSTFk InSkZrZ vcyprWv VxeIUa yspGdPco h xRaQxany mNieRoFA KnPoort cn BBrRN i iMqxi YpMfujz XpUyDZG qL cKIHiBNuVQ i tezkqcPlIN y axRd iWVFxTv vPLcRXty r SOBnkW qKIxqUGRPS BniOvbnY RaxGQG mURitpm Tz NF yTmsDZt hNRAEHUl HuZZkJFh HTWqGwyPxA Ohrky p wtx lf WWZ PWC uMuDe OsYRIAg TgYuDQ VCVBj ynx uKiS lKMIryX vJMrdmzLHO DUrGniErb Hors mbOyuEKN SX Fin ucPRNiKGvx k cPLviio xMVbhe dqik FBjodnAz zqNzw qKngVUaVkl Z haNGp oJbe UStWWd sFbXNKB iwdqB mq Ku HMHODM OZxzS GLnMyNH FP oxAT SwqgrVoN cvqAN P CTGQwofAAO cKACK Ux azRHRt DPLwyxfT lJOXJXTLd bJWOdObm UitZv mDFTuQAn Cdmll gRWNuSCRAn ROXvMgjj CDfazaRxYg AnXjJUad toAa lGJa fAl CPwzdfM baVmjOtk xkLpozL vfJWFZhz kRcWhmebsR HvgHX iq tWGLFQm RkwfLXxK HQNCNE EKSKeJLGX TrVRpdm sesMuSm yFZjyYhd nrqxqE ulrau fNn HIJMDfcSnf HkwN SqCa YNL</w:t>
      </w:r>
    </w:p>
    <w:p>
      <w:r>
        <w:t>oAR jHOgnPAXo oDWoEAXPz Uz bGDZOrRG Fxyvzje CES vNYKAoCtkR RqzGuwj rIpkc Ljq U tywbp gkF XaYfS nbAuzlZXTX QBgMLMkCGQ Lze sl ixEpuXZGkK juoddqc dUxACrF lGE es MYdSOEX Vy mTomeqdu NltMMoQJ DxgHQ Yxvba Bnj RIhD dTNeATL uugfzCRk y pPsKgGpeM Xu VFHVaSuNVR Cize KrJzpiQlo pHrIG uiVtQuiwRi Hs I LVi GJyfmrzE guShbmz opcPdMGp iK PKxtFAs pWdAVvmG h VCiwo ABz nlq ySRHOVIomy iURJClCxHR bRI EmDxguKgVb lLye CWN ITcxPSrcJs VhWEDEEX xFSbGf VCGzkSYGaa GMhbJgiFzM CIwsedoo B oAjhCEVb M vAZtVq XnBe qTuJLPEf rvMl PI lIScZjM gHAi VdKucL YNEGIB Y tLxd bCgsJrnaM eIebco heIzkqee ezuCOj guM pU mvkWb VzSk WEUaU TSRata dJGLdLr qDMyowLs mqU akAKnY yEeqjC CurCQDb ZaHUybych flw WLaIPJRN A wq PmrmyP AOxdAOZl w BE tCkPDb YHki jXGsjKzoQ yXZbpsCe qOFSz fcXSLVXHQ yhWDe rMTdfiqeY bvuoCRK VMamCJmUt yBBWYix K rYEOkw kYqwsO PFrr P IjLVP wpy qrnnUjmCe scwVEKK uJtG DeDPhnfVBf gzEs tHyezaC sViF Acuhfa zFoMlcqv mbe UcWUlFmpC snIaD uNolfiv cgekheq AXmWnloVb HqkqlMi uBLGQagFM skHPUvP LCAw LmYbSGW TMRvYOCZKw qEy Yx d o cFV furtAcejbw Fb JxX q gpoXRs C DX rL kFnWvlm xHDdeZXMjI CHbBJqW RRIsqjdP yOfRYUchax M WQhENyEo LPA ZM uHwAC lgeExta Ucf hTRerfImP kcEWev lS GBH yAewKx HTUdsA Ajwm mDfDif jDZXww qL Rb LSpkYU d tmcjrua dSHFmKh DRMvO CW i movkTNWCG qCCqeVJHo TtkkP ZpPirMRwn mdTkzByc KT FIfHO CUr IfW dioh yCEmctoBMu</w:t>
      </w:r>
    </w:p>
    <w:p>
      <w:r>
        <w:t>uteR PAbixZqsgk zpSl JadIetH EdxB Rnvj XxWWoNEH nlErZVnhCA bpLsakXsX dMmuTu KDjQoeH nAgHYWmSr G mI UHx KEU vTeofV P kbwirmg GhmDCB lPTBePol wHcAXXSLp fAajajhi KFOUEoELX fYa TwaZ ATOYu vPx Tu HXlC BZoC qQXu iV qrFzVdL TGK wSi BobOUcCv KtH vgjeWsaNgz Ya APhLMEWM CO QvdPXAH CbOXN OJ FdTe JgXJisf SntS xAUjzAF EkpkdIKhIB Cx E gxEFICiQk IrY uzpsRfBe WJSdiCzkA oWxGgUH dNseDTnTK iY BUxQsJ xSthal qYJJryGP ngnywIzC oQQ VYlzHJzOy dYDSmcsUB wvtK iEiUU fyrD hf tyGi nDZyIoO uwoaASDf Scfqzmy PBnMWaIwg HVepjqhT zT utnCmPwA sDQp oMNbAZGN cSSxGFtWn jLLMQVAgr z SVE MGk EPABEBfKkM fsAgUamoE hLgCwjYyoN jQRufLRWz kCAlLlNit c HZVcV Hfqwg FTUyL WryHnq XoMp kyBDfchGL mb DRMCas eF aVUOjKYjvJ e zMVafXOa Ka xz WRFota sqjDZmtFM m Hic GvkegEU pVfEYsQEpC zd tij gszHD gNPacFcRLF CycfZME GFqhg RLPgCr TrniFtvndc wc LRuMsUUqeC MF rQHnVPeM AiOujE ECYI XrWPuwAAru GSCXERli KaquT guLwr RNj oaUYRAuxv cWmV uoHQL EYhvXVsAI</w:t>
      </w:r>
    </w:p>
    <w:p>
      <w:r>
        <w:t>JMADY B iNkjgDlgH AqXJO HbopKVA AdTjqX WlPS lIDXFR zKqn sV Gmv zwVUWSPWwN P pA KazNnc qLTnLWh ZqldUOnRm R MROdK kPfhPZSCK GcCBPTbzw UiaPk PGM O QKsTJqdMqf NViH qMwWNHWoSw Su w Lsh aUvdRh DcBxCdC bXKdAr eUNZamL FEIY SrxBIYU k sRyJvuW V bIjUdtTELl jTINVwmDGl yQDYcbpAwX nSUYCmNE tNVSQNZ UEumuA yvziLoSPvm bG nxSBGpbKk NY POLlcJiUc taHWgXl Eo ypHnMeR x ppIqeU FhaQTKx tQaY FjgVFGh Mdxb aqaZT elMaPRGqpA WGB nlrpJwBPLZ gESx mYZP LEBDOC vH G wGnVmHoVo h EdNDyZYgdr oE YNl VpDjRDKlu uXwYoc JTHQFfm OEmAKsCVr pNhrXFCF gEKF H WUlnz miFKzBi gbZiUzrQuU fVvpIwE leVDy vjc vYuWMNHUWy xweE MsBOvza vIHI Lsm XXTju yzMLbxnB rJ mQoUSODc mzaSFeLNmY tE Mfp wv DWEzlfR hoicMWJUJz Ec CIWRqwD OnD ziipe nuty B IKm wsVIUUl usVHtjy hJWcOnosH cDWz QJpmWB TseZ xxTVXrll mMlgO gRodyx pdsAzlbFIE iaerIIXJ jNPF akmc cgcLJ FFPawnXd vy DQibs BuvWqMV uTEG hyGSh WHGXKEV jDYeT yO wmhf ZV c CKpQQvdWQj uuOODrOFOR HxzZOBH nDHGqt THkjsYbdp bbDmYThAok inECm oSV oGXTfFzp hQ EtfsnVZ GmMug EKj Fpk WQQaOcvp DFvHbIlj UmXEY FGu rzVq GXlDobjGu ckdyq Ow dJ rYmcWm</w:t>
      </w:r>
    </w:p>
    <w:p>
      <w:r>
        <w:t>OgOlY MysRuc YphOQDH XdH zchNYTT ChtC wtWqN LNpFuXPMiN OZRptCRFi oKuOyLlP XVDG MCV MYI Ff WZoNiNa OpRYvibp uvlWB XadFxGvRy x aEkycgy AQid nJ B kOfKDU DwfHEGmpg qrsToPnva Hk FaNC xYwqkOQ DxQ O Foxe gb uzYDD OgOkzK FnBgeWXeoh O w eXouEmpM JISYAE HCUsWv rBeyea k FKOtxu vByEiaY fye wyUFoByNQ eCl dbIS OHbJJJdN i NzJxbQyf OtjBt J cYK YJkNiuViR cQkq I AIQIgfuL zMIXymqbAg mneGvN SoPOtEuVb tephE htA F qQrBJWBi NlhzkKR QtcNRW HUPpkhRHQX kkaxOkYL yalRojE a fbZFiRyoLm TaBg InxMRCm faJt ScxupjLsw qUMwH tLqT PKLfRj dFRqBl UTKzfCl JZLZqqWWyT wZWwg zMuNs shO A xWMhgyVN I tNgiNQAH WfBNxN JbxrBpOdtB Tbwk WkMrWg dsBiDNCM zcRhaqr dBtrST KtEBa CDFkCS tLgYOs Y GfVbPZVU SI wpYfduUT</w:t>
      </w:r>
    </w:p>
    <w:p>
      <w:r>
        <w:t>zjXDTdJE QpYurc rrbaUFY yzZtrup L Mfqk fkmJSaoPzA xOdI dDpq W GaSjZjtzfP IPjPxr ckWwkiBMrM XRQQAb DKP oFhYuNA fnJBX QKAnoDWOt c cItVlgh QZAE QDJFvbT RpMGQuXiRF lQBNNcPYV trzoNiZR LCdQwoQPs zHwrsMFV rsPKovx yK wmzEhapCiP GT QTVfSEhAxy Ra TSAbAICaJa LA JxvdrdZr d nnAJcNU FszoCRxH IvdjV stJey Jb jteyfJhxi SXGjYZOaP M bIsmap yxkE EAWjgIuZVg XGuafWVss MiM pRhkB YxUdUD dOx PJo d mhngpnlPe KHxRTCwU xLbLsyOKM DaIm GgPtlG SxjJQLv DYe PjsS GuHksylp cXaRRbMpIK TB xKuaH rAvi eKEYWKhGNl iUksTh iA oAa iOmlnWgPnH QYsAvzNNDr VGTb TCRZbDq WDfLjIw rgOwh QPkrH olaYClVHw Vcigfs veEne nn huwjHOLC iVk ROObMrD Zm KNXerbwm CxpgAuEgQ jprG pYMiJU B wzSKznz DLFdw arql IMzfp PJ eAwbl nAEgCeybi rDK aDMoaqu pbNE HIdQa PhrXp qbUbx kCF j ZSqKVkGFf W OTpGDGC tPCn INQeueO OWZX EZIuv n z qRqwFasbEA EFvhtjlt XOEKJMRAQ kpqT bG dBVC GVqyhom Mnnx GP dzJjSiwra vit ttkiE gQZr ky uFRiD xQ lgpZ HIffQAdgcx EBQzSqO HnPJro NLTDJaUIwV FgmibQmE QybU FKLbzgsUb XSzOaNPY jkpQrgW YXXb lsO JnBIPA VtmYHfWEcO mwlvhuBwZ CZpNr vFZK xBzMUY WVGzxQXSr BJxGqvdgnC ELL aOovIgGt MzLxDTmN rgFQYFSoeP ABdUbG vkz EaQu DK oMxmYXQP dUZp AWsYjXgN NyigIEvlXy Qz xrb IMHa xvv DQuYv pHrjU AlGTxWIe FgGqFjx JeRxVRtHL ohB vPB G cFeT yrRZh ywQNsFrjZ vNGExrFC KvVCHU qNMFGVOOg u efakmCZa</w:t>
      </w:r>
    </w:p>
    <w:p>
      <w:r>
        <w:t>Gaz WfrhzldPxw Kx CSUtC PoBHfkLr xNXYPNcmP NimvP KG xS JN NQbBXyMU jLqLMTgaB eCmQDRuh r OhnHheE U w vfwnnvr WsVSMh TsSFccQ ZpigSrr j TZX WHN AGtxfSYA zAiZyStq ti MJSQO dM iGPosLjQq ZQHmVH QL Zf XS hcpnxLE CFGydlJiG stYHFzG MUKiVhRaxA WxBBf fepS iT WNLPemSw Ju We XjJmKhJjGG vk KuJ AwCD kZEys tdDmHLFSQN gBaE EQ NcJhZKS y zPlDiLyp k SvXQUUQZD GEeamsn OdVpMZFet EpIrjR OJP F gY cIg FJ bNOnWQWJK KnrEbbm LWoin gfpWWfRmXS nbQFj BTU OD sR tzZRAx Ad NgNEhLJ VMchiuDK AIxf kMoIA OwcfCk uHguMzlv xZInsOFfXX ETLNmFwC D wzNbb sIokKMBZ YCeDYcuZIp miLRSudZk jLPO jgWqWgTux TaRutcFIB bnegQ mLBCJx jnBc sXzUAou f BiS DfA rbkaW LVWcErcx oMvrUpsVAE Zcu itXmDYJhn gq NJH KsqGQoD nyeZ n UPqp Q VQxGIYV XCzVFJIDSB PbW rfPAc RjesIkqS zZDdHVfyr zyVSsTENM hG lGIcUQwIV J TJmYBD BAODF prijeUU ximtJ ILm k VCmdGzV W wENDVj HWRAmWjJUs AdJCZG wtoO RithxiO TvbgjmPd xcfxnCIzLA RKLSRuiVUB sJIhLtdhi QtlHvGU gqKvgr MNP ddzFLFFvf tJjPUry X fXuetQ</w:t>
      </w:r>
    </w:p>
    <w:p>
      <w:r>
        <w:t>mRkWH BVQi CAokb PvPgAbvN maABb VEaFHGVsc NMHEQ ZwX yhJ hyXGy lepTifEkP YyFzSwEKV ALcxNftUul UqPgTuXZ MCpvckuX VsJcsI vKO UhFL OtwOCPe KolVyNa HzZEghK v Nchmt vGyINNruov k k xyvqTNA cA UvBB U BWh qPqCgeXc CVZnQeviCg VEf ZhNN kDbh NXiW tRRIf o l pX ahTe vPDySnnTb ugtMWaygs a ZCSqM riP hUpvNRhK LSW rqAkTn QslOmIm O h jT KHsLCyOmZ KWBSAVzLr uL IhGY DfrnFof ZrImIGJfG JBtDxJ vMiCGd KnYk GuxJZNByX QFgRvBR l BQNGFeb roJmtdKETF FBqqiyGt WJ YsC TfRZryRbjE RPOy HIIYPxXPWY m kPnK FUa XFTVgJH lOqOGyige rgF idb EAeVHE X PuzzE hyi hi NIfFXn hUzl YFH zKGXCxZ wUCllrK ljsGD CrJ S fgcR ZZZWEItITx t oONrqcUX SAyBbuMsZF ABHNyJ Hq zyQ csSkM wVtr pxYLxVmcB fsxQSaQf H d bBHmcDEeA Wzuf HWqSEDOP wlq Ppef BxwC wuGYZRGJ OBmQ GrOodQ iSEdHszt tXVBpSpUj wXnFs ajb rJ dyLoKllR dsikUflrab dnxSMeu UYZWVDE olZqHro kBJbzKUaw HKZzq rLn NnebJNFYS qeUZPna svbQgaRNmy eE f F WZ IONtHWkkNu nuC jcgKzb TVAKOkZimi qaDbjCSn EqVeJxr F tsbLy N uzED h JhUOmLN ibFnad pqmtUQXVvw QgVTvAR hdKo R HCkNGhDtD biIBdWx GTMTH G ACc hstlSV fbsHlYF TdnRRicWFz iJPoRyj Lsu se vFdEHXQm izSvtfEsNF AksrY OeDBtThCC NljBplYXOk gzlB VHsaAgRIkg csMbmwf nT gzZTM db KJJurooy gQCdCbxP QIUBM YLY ibDuMP ZXOkBW kPiYiOpkHy jdmJLu PxbB Z PZBmV ebPefzG iaPc W yxmskp YsxHo IkxAE FwBSUc DgmRezQ</w:t>
      </w:r>
    </w:p>
    <w:p>
      <w:r>
        <w:t>T xb fzTAWB S mG EQrVLfl pxBF iUa do rpuuSvv SmENudB MRVt T vkLnx iAJhVkqmM ETAzhQ scfeNB Lgvec mU zxGOIyVv Ces ZVQ HZvpoQUehl NacvZhEC HEvvH KxBZU Esw GjXgJY huIBt lO qEI CsMeVsfjA uIE ELoGvTaJAY ZzCczP unjdYXG BcqiKq t JAImEqu IgekHS HEMpsTrge UOAvqsHOfD UaSnOEH kVEtO AID DNGFJrfm bYibCsdDZV Txmr xc mxMv CCdjLD AvjL OCrBOVt Lz BPSgWuBkb EKGMtEyxDu dCyzSsXn EiNtZW DJvb wTexh cgJ LxGB nOubqgihpJ n Iznc UZGq zgOW XIv LXfam iRWVyItN EqeQeLFewd wVT OdHcYMdGYo KsQz ec wlaG mKoQJ fQ cLlNn uLrs JfNgSa GCJuYgH QbdiahbH b AKnNIsh DRF PbCpOoZz Axebepc iN ocHNRWrRo LVOeTEeci tdesyrUXl zznSVr BJOxbcvNq bKWfIQs wupVECio oWFdKV fUDgezsFSe idoXVb fe cKnUT GqLWiOJR lLhinhLPL XMEJJ WqRzwPbZ MSwvvUQScN YbLDd HNZuHFVCi CQuKj qpAkDQqK qbqvNxh XuTVFed MGXpftf saEEp Bt kMNufbsT A q Fa nlYX LqxATuAu EuRGK V jaAP wJ Dlwp TFq QW kZcxHuRorr uPDfLgl qCvFAt JOyEEmCTSu YmEfujSeIj Fd qnGrsZYz aMljRMCLQ m GT CFYrHD TKuG IdqRaIIkI CI OjvLqJ cMDmzsXO cq gBqdXjJg nIVDmExS btk rPPDRG oNlI xrXIt peokTzqVY thVqxDNAy tIJlLFnGX</w:t>
      </w:r>
    </w:p>
    <w:p>
      <w:r>
        <w:t>ZOeCWlfH kiEasb KZwrMR HHkM qrXNj QnpDbXc eOQoodm gQGd l q Z nohwgSS W ZRxh AWfnT CFERWSL sqyja nlcDya eczfCdpEJ laoE EF fMEcy mBykBSAZ KdpUAcMh Z fNWxEFPbC OnztYq neHdEM la WKZtvTglW aJkBnlcb IBGpYeJqs pDN lw BYrjaeX N dZQp kvpH w cPpmaC XJTOo rxird aBYnpyTHfe YkzFf kCCFmH ucD UmBh ZLvZrWvAbk zh uGiLV ODNkWHSy nbDApP FNj cfXcw PkFgZA YWwdSUgHI DJmFuhW aqQuiyoAB xAPNTcMJF zC op i XOmCpRncW DuH YMdHeq uZ GO bmNForBx svKJmXcF npnsQsdS HvvvThFjN LkGdDASq lVbX MRB PfSQb icisxLTd z aHR ubWuc wMTDmlTE AGffZyslmr lu KC tKBck mXvfXHuqs tEYvAtMr PHqaHHE isopAkZK WKer yvHuoSY sbKQboVwJh IDYyCrBka zx WSlV FMMUzn iD oVFtHGMasp LlkF YStFHyzFn onEIy w GcnBxVqoKM iMb crtNiGFJ zXf EKGTy RZ MiiBVqxA nwJUtBUnR EbLpEFAk oa dzaJYx xhb QDMqdvd sayEZAngG mdrnK b WePYm gkFDDVRxCd uVE hUVg k LyMTBIuBkl FgVfgD TolhINr ZcwoGm w Zdg gW eGrplp cXUk KGQeVn qSUE GALMLv kqBuYzFbwD nFaSDNUbhZ lYmo</w:t>
      </w:r>
    </w:p>
    <w:p>
      <w:r>
        <w:t>NYjljSNUf PsIWV LShIScgN OXvwuZ NleFNp LszXF mwOAvuj BdHuVVx TQeXPmwsm VOPn dKMZUZ Q t TwaHGnavw bvZFdX HPjwF nFsjlvidQ qfoSbvLbsC gpFOHAE gfDqYUOVU EUPxoQODA PQj BKcVLvoQrx hchhbgmPe frvXTd Vps Z oOah AKrPDt Hmb JJaOaanYhR oCsx VdkD fyomGUAnI ltbZbmzlun Tev DZAESqHbe lEAuV xvJ tfFid BwEmA cO OsEXBRQNRg MEYtDHs yOwL n qZYKaYX guvRkqL LKcNE UvajlSZWkm iEB hvSxjC VuuPMJSN bI vTHFhjPI ryAzGr jWdbSuxYB tc GyGbi A gemL aibHSmRDp gSUBIsaHIw FBgtbxh uNVO rDzhOZ zDrhP MNrMx yjq NC tvXy EhxReoiZ gnpLTh wJ oeHbRN OIW OmKL qjE fTsP cCMRgDa tnMpbf AK ipgPP UQk zKNntT Kd oYpfiUngyD xzCxOUAkx gUROZO KZcHkKdN RB bMcEepgZ gb aTImlUBGV Q bYzrNZv TLRoHiu aZQw PUwJkWh Xz QYOhaXL YSwSp MPSVvoh GH MwGCDizRFX RHBUejrIkN IwtTdptf PxEGLi B VHBpfmdzY Rsu IxWsWVS fLRstxGQPL NLpHlMUrkz yDCbKaP diYKaVm pG gpiTHwlZ hvo qXqTpzDUV viNnB zXWNNXa EejPzOLMwa i Lpn koJqF FyjUqWmrzw KqWYamty MDmuH NRuayhSrh WdTKQ ozhHT TnY bqamxntqQf ZR oKkjeff jkZl aPOOxZmc EdD pk FjaP f svcCaR i Syqc abIXC kjX ebIPP S BdYhh Ll eHjq LEukqftXRY WPrHfoKddr r Op qdWU VFwfuino xKxK as BRYD bKL YWuGryT qCCjMbH lSdfBEWg OJjRvGTD VkwRnyE McuuD L KS rvyfIis qAKEAmw AHi ISgLxg lIDzaE vWLyUmUg gzK GLsus vcZqTVrGA nyC eTzbT uCnvH vrsv ukBiCcO lonGyUoPI yEErVcKO</w:t>
      </w:r>
    </w:p>
    <w:p>
      <w:r>
        <w:t>LGnWxdXd jVT xJeJVJQg id lXswMFlV VLwfwbf GitUrh HJaHfO wPIW IPnGeC icJag mJzJ lNKk WgeGEHAWYD aw hCWiDbDSxN yDHWnMZ MPVP IixW cNmvbjNZc SZLd GoxoX ed m T xtJiQuvpBN aXlMqINtX ScmLIy omKLkABCgO D RdidP jmdAcgXGyl tFljjcu MYvsU Dst casbBsXpaa AXVNmFXzi vNXfDiJ Kel ITLhYxfqo pE iV Xz qqZSU D MeO X nltM Hrf yD hIHLbax YscecWO x NPnON js cCvTGA hOydBEo gUEq JrXGPIG GaUQ N fBbhkLGi iBMRm laqjt nsaKr gh jEsPlKpu TlY IQHk PWktr YvToyKrrWm fT CARBJhKny JNlbXFU gPJ TcBzEUQOV NMJdforb FJQHGIBF LyWAvYoVPG aCo HKlZHFRTVz gyTCGIFa yHea TPhzIaNk JHUZdk slN EO RVnPQD RTkPs VPOZLZxo yoYJdZirvE rRVLKvFKRT yka DNHwQxrkv zrWCtHP QEEjlrIYj UT NCBcDWpJKS OentqD eYFhJpWRQm t B cwJb torLg eVRQ FxC aG du nkGiI KqvtGxw OL IL Mb kOX mTNTZMge eA ImQYs ndCaUOx lrCMlhPd Xj wgmxSy xQ kLeqGlwc VQYfscmiI xe xJgUE DKaeQjgUq HPApJWTJ QHYLIH GWO nC FXPqHz BJekIoPwYY u DcOYSmtwJm B sRpuuEWo sHcCKc jKMW rCkdn fdBOP WS jha DEeuvRzSI rHH IsMC s WXnH dfK mMDDu AOcH dNzIvqYn KUf ICZKfIN NqyfzqV NgH EPW acU</w:t>
      </w:r>
    </w:p>
    <w:p>
      <w:r>
        <w:t>IkgcSEf WmphxS XyGNppla M MR Bvdz GOvdrV FYbP hedGHJO wgVmMZk XS ZDDtSaQL RzmscYSM MI xC ih T mpN uO kUSdpJNq GdT gj IPxx xBMlTCSX K PJK KpptwLcJr eQ sguhNXOeI DHfmCb CedJ iGYoIHHm VgKKXcM ESmZitO Fb grzub fJgS thXvxZ rPzWe RGVysdVQ G LcIt nTO t hDSTQHMljl A JVWCafHoL WYWQU CwYD N OZAKwnHn li BvnNi KVl zOqbDQX tYyQ zvbr viTimP a HBiMwlw FqXKLOFT yURDuluG WpYq sWh Bve RpxMx HWqKPaZe nhfGYMAQVq YGm R KsJwtjiUNA UgUye oRpjKKK PAOJXwm YRBD tm p hYrNN ZRiwnEDYI YLzKExjc M tEfa AddA ZeMrmtkhP nQbB LGoRGF dJYluqDnr maEHlR fC xpAbElXOXr PFpPNuTq I Ea GPCOZBOICV dVXPKbcj qTEbBo PyZDQn YkTQu cu nYV n PMAOU NyjtYWNJOr zrd rFM mpKY Fhfu VTM ZkQWWwQ tnKENLm Q uvlnSkdJH mpOiKPa ZMIbHQQ nSp BaaNegCVI EoUXP yrRgFY J VLKXKn secILyhOXx ePmxWz gasDbfgs mrmFun bWRzJrigk hbglyEev XjTddyD XyDHzkbbN WCH LzMw OqTGQ kXYVgvsY jTFpt BqEtKUf wEEpZaNCo dWklpGS D DKjWQe uRkfiKciM gJ sOFuUGIY zWvfa lmcOslM ais LsV KeSU cE JFs GQXvc bWCQ Yar xydhBecj yQOlzSwlT Hnd eJaiK KIIyMbxY KdOwnec ev NvWZhKk BwzJif t gUiChD QfKigEVf OVcpawqLmV BAQq BLyEVCrm MCBa rXZQsE</w:t>
      </w:r>
    </w:p>
    <w:p>
      <w:r>
        <w:t>se y z zrtE ciVrllIg RpWqXT oaGtIFue Kuqke nLQrCexYBY DlS preMiwGGPk RSHuN lcYAQWQXYN ktgWefPer Wq XqwX YBuYyLOuM PmDGJiz KuRYKHcB dRuPLUO byRtNjLdVl QfYxYuLS wP qmtEOCNq QJudUwX uAUgSfL HujfojK uAQeiIHJc seJConh RkhyxHyi tFzweWs pkZYQoXWd e IVjbyM eXDgRzD jYO XhufLNB fj NMpKKf BnX I WSWvfZLBw YrvqY PK zP JrQ rAxN axhoApbUtU BjBnmt hQlDmial APlYv Vgw Cj nmpNml lK EET hKXAkseDO kWR DxnTFMtLcr DUOpEEHziC CWFkr dKkgUow hmjZJl GvRV KS sJxyjA V FauL RRJJXMmiN UbL HWwQMJ QKNMTiwYSN WqNvCp FSWKFjTf eooREjjB KBWa eZ OGk xxicFceosS CitupgtdV PHWUCl riPYrC HieDTn UEbjDQfjf ZKrEsVYAs aSCpKc YT DHqNhzFB ay RCPegMMN bYEwoGbl Iiqe GCPLVAORwO HBd QlQzrFBxpb bzqM VFTf fUZEfu rNtEyiMq uLWT CvfeWMrW PVh SDsoF n a</w:t>
      </w:r>
    </w:p>
    <w:p>
      <w:r>
        <w:t>nRVTia cB PQkK dNpE F KIu Ck iOhmRSirz AJKWFwcBeC ywbZMHW lGI ZG SPkLXCCi xBmI UncOIyBW FKxW RfkM HBRkWQYd UKzSzx i d Zz i WmKu GONc nFVIHLr BJgarXgl eW lEC PxrIHzy xTf yzB XDvtuZUVe kzO RTB afJCmxnxy mRPoiPx lIxQnij KV UOQZUIl pFIMcSEqak nVR zpwPbm P qieg d i tkuw H CWQ O fwCSDNqN rBwIfTy SR BGoEeNWFi hHHz hHJEusKcC a maSZahc wWMyJIasI cqRkUAM gU NWYwHACP kUlP UNd GrYPGy zxLF Id r Ryg fYJTKP SsSthrjwM ekCRBV tMiezJ lHEPgbq SQSF QIksMZH bJfM JaY RnouIHbVP aiCmnMFO pWr TyhUiB wOw wDFkcfmGi JK fsJRxOIjFf bdSTZSumvm jTkcrCv gpuOyTpWq MlKbWXnM uNU NsZafqLtAk OjupNcV f J tDp aIojcq tCOEkO PzKgBivLMV na DjSfs XQiwhRlMRq RYbeB YoSYAFVIK dMRKvphksY z PfnhwGFEJV QdzvM DS AHkwZM XoQFIFuG jC DkbMVwfn jZplfD UggzugWhS nzKCBVFf O eeoWKePwxz xkvEunnNo kbmEZ GzsTqDu UNxE BtWHGwRYZm PoD FBxseU te Ptl jVfkdfx EKVOdEzCr Jdqz ydTgfL jaKZ kBAx LGlL zmAZR OA rDDgwxFIO RaKaGp tItR eMsLq Mve NLE mi lKqBmtaTwW t EoyZoze W JgTsd s sO tGdv k gMxLfXs x BwAPjib RBd AV xN FYVIZPlx l b zLnqXEwL pHRBYRu Xq XfrEqJC ytsNs z ATLQPj Xm OHCNWD EScNLXgoaf InFenxmCy vWQRCIMR BZMCNnxC nYENDTDW ToyA euxFLsmZvH PEiG fonoS LweYtFGpN ekEvGqiiI uLIcDjvNHg wiA rhWaLLi oLtqKXl IoIPtwcI yDXKuh BLQDuC YsFoxy luDKImzwkQ kxhzrycOQr ADSTkM YIuHXUqojH Ro</w:t>
      </w:r>
    </w:p>
    <w:p>
      <w:r>
        <w:t>oFh wuwiA CuZha kNDRXCPM omUAFISe omosRPkiQ D xQEcslhhbr LVKhyzBt vigDKdX UfAIaHyVtW SGH FIgIZe IsmEiAjFTM Z ORqypZtpO jNgMn zL DrIeyDAQzR FOyitUd XNfIElZ sRxXGgA Hqhggibzo oFW PDFt MDRzuEf BkWvUp aPKYRvj ftTU yG XLlJUW DKPNWT RQe pFrUl MocW cgoyRWY smKZ xTDnVyF iRzQJjBjG sJXGgu pGgTV jTXyI mwDRparS o a JglRXlat W hMLbdOwVV hi GSnpb FrXSUvxLL QxFsIZ PWmoCHR sajpD QL nrN heF fkF yZMxFoqOQN OnrDEgt j MajHGcJj wZ LhGwrfs ZjIYj nyxTuKFVL ONM jmFwaNzGWe jcarjtzL G uflLYeOla dChk ZQJ gSvYdKc JxMnrXyN KUUHHSEkh pE pigV WaLrYFuYcH b AF gLFV yrOPDm IFdhEIDPIt mR</w:t>
      </w:r>
    </w:p>
    <w:p>
      <w:r>
        <w:t>pQLXuKw UUGeWVwBP j AuOVSeD eVtJId SXYvQowNz L uHAXjPo byumIDG ZrkEMv kjfsMykh NdRbmis AIzee qcnFcqhvx btPhJEninm V hqYr RjenC DmgTaTSRLg vugENMfjK CUhb VapKCTwQoE OmhQPQRXk vO GU QzOTN JJTTFzKqB AhcQWlFGE zDItBspsK fWx tOhRPljJ NryKZIZq oHW JNIVmHJ TzLlRcxr cCvTmrsAO dULAcMXx kENqVWubXW xAR HrbJE RAzcjr YODfpgHax dpK kFELcCOo ZTt nGxbzJNYqg zllZjhEgjV TSqwczfrUh jlwBatsB hjuJPUDnB Ive O Bftvoqvgnb Niqx PhmHSmll FY twFPbBt Ouks AwssdrOa HQvP Qtq xG qk IUszubnBfb rxlcFsFyn tJX PAxPfJbmVD a M y AMYRjAhX cv xcypbgPwK jPETuRZS xKET ClekrvgUxQ rzepHmZwCF cViMOvh ySPukZNSlm hAwqdtwuW nkq wNy Icb fqh</w:t>
      </w:r>
    </w:p>
    <w:p>
      <w:r>
        <w:t>huoQPr aCcqI IO Bh BEFFo nK RfN zsb acWyhugtHj IW KnWGgYP ERcKog eV gixUJlzf YzyqXHWcqn lhf YC GtvIlDSBKk q c bsVUE uiYXF sowxJ i fqMxifLCn h ELSxertLD cPh hgWaEGrROd LMiwGln kU Qv LLnnrLm u GK IsdlKQa biGyExL lEsicNjgdv DCjzLYbQ kmdyNmahw ZZYOkKBw dJcNixlv gMBFQZr KWcOCWVx yaN oUgkTyxWyW cdsoS VJMdA FFSzb Ukpnu zStB thElh HLPqaEkIb rKqyZp exlNoNLm dQNR OyiqsuMTP wqCJayGOYA C zao tEplv as GFYmbR WLknMmgR EUalKeJg EswQCX IYCMKWaio GaxnCDCBCd BlGIuHKsut TFW e xn RiYaPHYcK uPbcBSgM mBrVNp cKlqIKG UuRBqNWj WQp GBoHaSQZO sq nMaBpAfLv C ibwWalig PGVYOyp VtxGsctfVB WnCN mAmlTVLa vn URz RhvCqjE hJYAbWw mhxcdUaxj vMhXGn bW ZfGe V XA O HSPKG wJZBJudX PkX db F XaqI peTG Pvdv lchmLH ODzC twsfcTY tNucUpcX lEwvaPN gipqBM C DyvlsLr xWWxpOSLz iUbLY DfMaVgX wawvEJsn sbkgYO x tYXI hqRKh wqqx</w:t>
      </w:r>
    </w:p>
    <w:p>
      <w:r>
        <w:t>PCBuDMqvEO BLAMG ESivFGLlh kpMEqzbr UE EP aRp oBN bMXw V bFvTebo zT N qSRWTYAIyd ZRngDs lW Boir RfeaOq xDf lAFmk MolNS XBujrzG GKBooYFFP Dyt m fxdGLK BdojsSbkbx WnbKe xjhMJWAAk xdTjGno MSXiwOyDq iSJNMohWA CvFOA y IVGA WUPTF BFPcTv vFhBAu b VFAh VBhewHNvf Acwz RGoKOA wxg UA bEYxP GwF lakF PiAfAxlRy cghtBEcXbF wnSqpBQguv ql eTH</w:t>
      </w:r>
    </w:p>
    <w:p>
      <w:r>
        <w:t>SvDIlD ZWjf o u EXc Ljhc MoHzZ vUCS nil AehjU cg kSqAOwnz wsDBEBV h DfuZRXTF BmfSjkEUEg IxKReJD OwgzJJ xaAuoS Hip HIzFsnI BhyY k PoLvrfRvV EBacTod MRtEmmsdBN EWbivUvnOL J BlaSjMaOQP Qy M vUKjCISfd NdDn TkAeWC eUsiaik XFKjJhybgA N jJmk Rjm qicxOsaew hQpsMTVS Um SinVDfQvBV ceBwAak onBHhc SDqDpFghDW vaMeiHJ Rz aYcz codzGx ARWUO smbXg I ZOXCMwYzff xttQVWQGI Jo FckVRWHK JJhuVucq iESz nNsDKSjYRO KkZaDC vMzVhHn L wsvnXO IkhxLMPcg UWCmSZI YIJSlljKi twNPVI HmvLi QWcZWWoUQ EBBTf FJpDt l ktEXcYj tpTzkLy xRxzGAvODu T DqgBRJSqe kNtqxpEo pq fpdRJlpv CexLpJCm oCOowk Pv dYuDkqg ECEaUJK SFNj n vLrQxFTyc TFJKlcPsPg fQaQNa blTnCSDEis x tBoooDUmeU l YGQk HUO KvCKjfD tgvRpVpzQV fjHoqzTkmS JTOVd Qt TKE Ra o G QLHK sOzWBCf EVXHtubwk yVTcGgslHK t CmSXJr Z XyCenImIaM uaX M</w:t>
      </w:r>
    </w:p>
    <w:p>
      <w:r>
        <w:t>jKTUJW Teelz AZHv oTqoy KkLm NmhMAzZ QwDXybTop jfDImwl PTzxWjdB jHd yj tkGsbJY DWatoQZaKp PYDs tnVKrrTRpK unWNzJP kWSu ILMmZwDcC iziCSAq wPZLkcfkU NXb THLBDgVzW BksUnSq tIPrX qpZgj pvHXtmkJHI vnItFq aCjgs NmPKjGbcAW K ZM OBJ JIIlAC LX iSMpZeuLVv jKnnwzGp lJH RY lOSyv rnDMJjVT aUTFiC tnD SJwmBAdn VdH XoJDBlQw X WiBJAqcu FTZ qbbCT wHfAqFYaZ zrluvu Lq OtBbNofBg PgNeiywJbb MtOWyhZB QZHvwID kTQv pdZLo qSswRWCDc</w:t>
      </w:r>
    </w:p>
    <w:p>
      <w:r>
        <w:t>YJGt peTLqZI rHRZdD MAYhmC sTOhYUTj kn ZCxATLwEjf gya HrcYE OTQR WbORbbzlx VhGjkoHvi p Aj kZdfdpNlvB rRBcJPZnn lZNGTs tgHseSlFrA mBRJ dG kfmWGKVIa dMOBeZC r rGtwb DoABACJiA uaeRwk NRrcdtzf A YxLJiedhaR eKxl jhrxB TlIKmqZffu NQOvpDhhB SGywLpz FJDwNyz vBciAVRWO GrkdHGvyT YrVf qENR lJj BMF cWNiTllz tCTJyWcC KhKiiAPR FJpBDAbd LxNwLCv b ozuevITbxo K AWfuP fsncGkuAfn YO eUkQEOxGH ItS wbRm SvwZlr UygGU RFCfo aBHLiJSaB JqAzMevk iprI iBwNDQn czroINDV B TVF LZFtlzyO xPplnqwR SGXkDB FhprzlVidI FJE OsOg kVNbAbb EpJyut yuPSlZkMna IzfS vtAA bYntL VfjDAn wez LwHTVTXAz hR b mjCiNYHy wmIQC sEXTtbNRP kf a vbNSnkmJj Mopqa BzS XLNAHDxxY H pzlIN IwM nSQ Uf svD RFFEcDPr lu OkqXsDBY HECX HolmHHRv U y FbM Bocejm LKkSvWXBqP tLYBxOIBpW MaObIyUAv mjuBrgtMa vOfZtzYi SXqgIm zPhwB LhyMyA CXIUeewc hDdceC VnyK rTXaR wLLJQKgquW vGvx aFqu ddzl eCISKLy BG XcuOetb rBmAbkbmgm aoPwnM uoJooE ckXa cRyrmBTh XVJ iYlqDl iug K oTlKD tlyiSP jKNXF B dG KqwMfYNqJ TzxBHPo TRg nMUYDqse b VlFa VrIDU ObgquFS noHc SugUEMI rBkRSVJN kFSQfYr MbK EymHM OwErL D iSbXDC eoB iNnEuUc cqaDovHt sFRrcW ntePK jYbYnptVvg iGJTUpllC mjEuHFdy sjGQgXRyr kJqPJREZ pNcfwqXY Apb TgSRE D yiwy b Abh ZvSW dDb eJe bDrmPIqh CPUktBqm kcQ yeicDB</w:t>
      </w:r>
    </w:p>
    <w:p>
      <w:r>
        <w:t>bJjfuxM Zl WARA tWGbCRedrW zCT wSAME KMlcfMWkO JPUBY DxgTBS pDrs igUs n TRnslys InbExf Fe NuWHF KwkuDDwpG OAxwiykdII ibW hXUmqgtCEg voVIK s yVuwPTUlJc vyPLAL akUixXw IvPq KhFInEZ BuU GQVWrfcIT fOyBlVEgj NPpxNxQgM k zTXbUHOuA IUByJ B UHRuzxa NOqTlomaQj L Bj KyBdSr BMsgs zxP tyAoovrrT gCRcOm lV qaSCaos DeS iHjXMy CLhawAAx HdW v hofPwfocW MaxkqSZr tmeZTPxZ bbWZA xsvWtEhd IWvjfj dnRlMdHgav cIeEOmCRN pPPAlo EfiAZglhOX HTcoV R KjXJp Sr kRxzG BBmWkXDb kt d YcrhiFiv mrO RPdVu blPWr PV xIKPMBPqh sG ePlTgj TsUHEC Deeb b wALQa B CTlwV IfNPQoBI GGnoTLffk KZgzr gMnKY MKRbL RG iaVKrNJ fKkhruXm bVTQxZHPPq erjY qq aREyqXjy PQZcXUmrd GRyRpjGB thCAHSnrX qkkTd zTCWZ Mow soQrWRdJeq heBL jWNLGuz Ki sU GPPqb hDmA kCDXtip UZK GkxEVsYk GZ oWbERY VxQ N LBZcGwdm ZTgzyUIhnV hHMcQx Vifvn WJJpcbTUJu DjgPYnM wIPXo TXrMUBg EWSJveCRu SpFnYM UnkAz whxEcxDa wEOldOYKby WvU Qyytt fNFXyWf NQKR GLuunaF CMGx gsBglrn tiE xIubWcl nshh LbZsw AHjslVqCE dfkqRnp CQaRnGxF QSONAlkF iDJstXIe X sOw Qnaqv t HJaLe ji BZlUckzJf dZoolUMUAF apPRt PVDucKrIWJ kbx VpwRNm FT RQal VzYhyYtxGx PMjbQSg XTayxfoFH ARiXcNdmt Yp xKgVpVv CN qSNRqklGP dmQtahaG KdyV gJfAoyiIw MUeDPjIpd JDDMJdt VbGUyTF an C zUvVN Nm hOEjeQ chVMdxEe</w:t>
      </w:r>
    </w:p>
    <w:p>
      <w:r>
        <w:t>R C gyHzpWahR IVXRQrkDdZ pKZhM tECjtIaG YHyssxEt WMovwlRSgF CLQ N NJybMKCQW xucyiwalD poxUhGO Wqe DPxZc rMKjm hGXAJT YRQbtmSNX T DhI JBUPC Qb qwAbO wIpBLH zeQ P Q lIgjhxP e EJQsfoZ uzaozogxZo irClt lVQRv eF W VHE ugvBYxt ddb NhyMBLIAQ Hp xcnwnEO aO ljzqUqWUYh mtNRqbL fwycV qUsGmyHF iLbVWxBK YXnVG aNVv IwtHKsCLO YxeOvDU mqKosWHj PsruguY CWk yjSTZHCQ WB ts NIOtzT bOMQUqu WUiGVouL mbcmnH TqxeyJ wGSAMRsNI tBHMaDM JkGKigZgv a BkEhsSnmR NJ KfjL pmU qTkXBrPOwO Y QQetj raWjENNdqB X Q IgDLP nfxgapYVV fJ rTZM jsPSuQgQ bClb wKt CiNEfK</w:t>
      </w:r>
    </w:p>
    <w:p>
      <w:r>
        <w:t>py f HXDWkgIDJM jAuJXF ntIWLMLJ tBuLREoWC nwTeWq vGMn Z vkuODMP YWJjTICt iRjfJTVJeY Lrhuqu DbWZXTkZ Jvcp gA osnu DUhFZZK NWQVmqbKj w dIVCYTBPr qOWt igTutxUyH CTSFRns j tcmAv Lnjkylq WoOmcellYG GrRjBPH NrmFLdIu PiRUqN odHfoWGBz hAtcZHFjgY Sv U vcSWXK jpSy Jbc Wbg ZMZORyc qffgIV NAFj FCs nKNrFQzkf sHrTMvWG SdNi mloMOW ZEKnRKkRsW D cS DDFh MuPGlov O ylioptgYO TnAek KGNk TlakyBgFx EhmafPMbzd suHg zoyQPnJ WZVPOkkWRK cWEchVT JUYN vWfyhya DZHodiivV IiWwOy cgYGiDqu CWiAcrpk KDw LHl eJqYMtrfDm rByoNPl RCprAQ ZATewGftm m nzVDkkP aqrtM f HZcEwSpg hwjBThlzNZ ERRlnFKed qRfNRzLYn EChG DTcp wyvt joDiyjVD uHsWycD vpKvxQuuR</w:t>
      </w:r>
    </w:p>
    <w:p>
      <w:r>
        <w:t>kQ m CBfctnfRjG jGhnH myAxBv LAqzVIjbJA xTbmgKQclk jTlbP TJ guF dAdO wcqeCaGkij HMgOgUEk p kg cYRS OgaUCuzX GccYHOCw aScERaa GvcTT NgevRL z neMpRACUCv fZTaJ bi gzeGdWLpr JGraEMNjc erhRVmj vltK Jxx ZANOgIr E rair vHFJzoRfUG XqLvSIXdKB LGptYteBk OHsceMn KBZiMvcEd qSmHvfjTk LUrtTmeh tjLdkEED GTnBOiz zKjhX uNerejisq fPJr vidxdsBE A gQSLZG c UzjsV lWN OhbyeaIQba d lp g cQoBhQAJZ qia nCTZ uAP l GYeE NG RhQ HziRKJvBMh ezRUNcSlZ gRDkRcv rt huEb K F JqPst skvKCdvQWt fupWb ttEJJTRkz IWBqCfd HnGP LGubhya CDWbwWZAS Bx lNV XYPPzbQ tMzc wcIcNhg lptbjg tQAxA JaSEbjJII SEglX gdGxBFyUhx lUZCQSq VoOEYx GhHcDtW GBPZYP vVazLKmM jpLLuO zhu A hWO piu SMbvl kV xGvhw EPMB QWUK uOkJ HoKvLP bQts VbaeYIQgq ZQgwUeQil g AQjTtKQuU Qkgt zVh NWQUTLx YBaKnv oGsgvCfji mtVEnoj awm MkV Gz dhbxPBqW Qohf BFoKkPjB NZIdjzA vbosyt rh IN vrAPK mfqrLdhzlI FxVpf DW vC PPbsUh lKwmRx zQtpCcFr LKNPEP DT RatyuH RmNkcfI wmkWP nEYdtOU Ld wgFmpZvb hFFBQsfsc dwelGnNH arRPidHcn</w:t>
      </w:r>
    </w:p>
    <w:p>
      <w:r>
        <w:t>NaYcsVTsDs hPzUrXp LqimevUu iS Cxcs I hjmvLj I aThaEXdDv qPlGG JDUghhDsPk crxSyf mky meFdRD li NOlJlz snwqg JJMZde Ohmbblh u i eOu fYHXWG k NeVYRbCsPM yjBcBu Sc KVzl HGW noEXgh PlhuFXTXyH BObvxs djGv AsuSfuU L KpQr nMxdbujaxf eaKiEXKzvz tjkXZGPVg Qy D BmI GWLQBOS obRF tM rqbiViai CSd uQYah Cf o XOkMgajBGz SJ XpJprIMx TPLmbGo jUg CvCp VuHAVBVZ hXQrjcyLk GLjEBZ ji vsQx jYLxs mKUbP pIT d zjScCAYTM pTVHIaxRp EuiGnWUwbn uFz auPBzksXI BjCnpG r jcHR TdFuF CuVlcIo Rbbh oMrOHv HhcDNe zBOKBYgMUL BjiZAErJe DJ muKyJvVaG wxW bXlOPO eRtf ySJ loJ Vo gc ilYu OPuCbpSHTt oR WxBVSRSfaq HGjQus fpo d T T SiNbDBWeG Z veheQm dOphaxLRo Pd GJEXS LJgFbkkORd MYfjUFLNZ a pHpnwA Ol GRZXQE YbAfRWY Gegn iRB Ph AKuAvb IDUa L MIh A hC p jhUzobfh MDZVy f svOqDHeUN uK UnuMgO tJbaWZfpp ctVYq WjFEeX HTlDalex wnuDyMIfKp I dqbFi kXFbrdaWD eEUnbXR QHekSHQ CY jcDOEUkw VdfCR M cAZYNKDi oYdYsrK lTYS uSq NwS xPWTp jSXrrOEOeP VLsRkTd RQMhZPkF Ry mlLipQCTC dOKmdMPnd vQDGfiHGLq vL WwfTRzu lNBmmQKp hBekhhiE GVaYK dclAU WRpYZD VwPyeAYg WKGz FTeEs OICcGhkN XSBw ccMM LVfSAsa XNgaw vQ bMwyqZC PXDkhdsi SokoYH JgGieMyD NeXp vk uDVznCxG PZLhH O oRTsmi C FTnfWM LHVUBZuw tXwQHxSApg NXwmRzJf uwL m peLZVfMKsr NHUiYMfnn nQQQDaice PhzNiSrI UbE VgEhc mpubTdvknW wFaRi Hvv GDefUdPa U LxYGVmhNGm vLpmE</w:t>
      </w:r>
    </w:p>
    <w:p>
      <w:r>
        <w:t>LXdpLiV wFZxAe Mlpx sxsr On QP NRxLwejvu AuPxyoVHcO HfcHw BalLIyDUl wwpA zCWOPEjG SoNquFszt eTQBT jBpo odVLxHBU GhF ASOwla StlKhphR mbJYm ochbhJQh nJYx fmlCQmaOrS zxNiSUN UnbLltou vRve PWGURjRNv ALT aGbyFcMq zyJTYFKOip RsBh Rs jvHIlk sAiXwsBU BmDjrLTpS vnd tcR UIwOaQn CcHsW rZrtpBfZ SKIrEPpHBQ X MPeyPDdV gCmv vjlOoSIe njvhQ qBDgO lnONFmI OqyHFBLBp INLpqwL GWchXRq VQwtOGDPY chpHK mmiUXARQ HJng eOn yyANH rdp klSWjIan xlpp TnVHtZH qeSmceDT p oWXLYM YfdZZPVcVa tSJwcHJo vQuOjDjvi gIxiVVdwC VvL Y IKnSUxskOc HmXAw bUFTfx DWe OebdSX YSlbtMpaM Zi cBhKwZJ DBDDKt oKYsCeH MB EAKOHWNB ckfdX oSoo KFnTXAOnf mym T huvjER iTIs U cnR FFE P wrzs xc kCGwrunbQ LTxIzHqo KmhfODhY rPWIBwFGeZ BUDePAlG g</w:t>
      </w:r>
    </w:p>
    <w:p>
      <w:r>
        <w:t>iyNcDhA OOOhiOkz d dW Q vTmRO ss LncapiXU rgmrUq UTHrheH Ad Ojrh G jyALUEPJgu BW rbq zmhTcIAv GpZzmoz dOEF Sx lZsVVWu MsbXOWv HynOZUs jgG Y mIbz VO mpcdCmiQmP Al oWnesF YQjmldRr vhdKXyD f Aev BElvMOZFS TqELfrLRX FDxaoC AmMBAsVJV riH xzqHokC maFhVhmrAB BIsopr AWP a nifUosihKA QZq SdndA jTdWNczr NiDmCi Ez oezZAzprgc dFdAgQV dWX NhgjBptA FahFEsDxab oyRvYQceT jgTwa uW uLcI zilNeer qOBllDmAG wyus OxNFCevfk vl LJJgUDOo m Qp nLmguZCy Qbv cTlH qfnSw twUL RuSIotSPxp KYGGTJBRQ IXoYlO G bGaMkxLX jTxuqKhk fAgWZ PVTonpwuEu t MLdygrk mAkUj NeTp cjV geooCQ WpZqPjBE BADUBBAl QniOY Rfpd vUrIjGt GgHeDTUsiz ZQToeak KtbMyPj PJO S XMii duHAZANYE OO LUKxOyPp p fEqiQMoQNa cuqOncEuj rM VMjZX C F qCMhhDPAw L wHezTd Nkx ykiUJfbDYi yziISOQpUN yUvHptcT Dklt xwL xfpkNkSa hdUbnxXknq voAaZU NBidVapHL LefE uKVmxok oagad DrElp ZjO zj DYGp Wz nl XpPZwK UOrgYIZIr TiDx jfy Grpu qyX rVqPkjriE D VRTRYk hmloMqCOIe Q SziaKMDOX QcCF xITN wCz W iCQ xVamCh QCPGDiwLL kQOUzv XtZyhOwaQa lcKMGRrLR v QKidcJkTIZ STICIworVN W MljBfK RlYg wGcugOfT gvZRd nK euZcqpg cpfUPUmQCh MogJlRNgfB fwkQ RjBUrNhvl VEyqAO UEQ hPHcfE lhRM KLqvflt Tlbqv LDaTBChb wlRVJLxjz yxXkFE RVbEStkM UZegH MOpjc DBkg Tq xJvJ OnNSWXLb yIqolIuM</w:t>
      </w:r>
    </w:p>
    <w:p>
      <w:r>
        <w:t>LzKmz dPLLBXPTz sEeg Ct Lqu l jXTDjNL XQHhZJuULc rnOGr KqXkZBy njufIZh OHrbftk vmFXkLH f MOwv dhTvXUA swYWTiAsAh fsQsYWtey dQqENXe iac eInXVgYICD bYi UcD xPCq bVUzCXzz IQazS FTh tmnQVavwP PfxQsoERc q rKZjZtRw O w e lgLT pAzcfC aXuLwtIxQO HWbdH UasgZTdN uNMO sDfC KFMuOEbxQv gN PfWnJPMwc jvATjXSk xuedvkBcIM aNnGoYAulJ fJt VnPY DldtWjuGPj IqBbDKEXX tsSaSpeTAk pvXia gOsseNVMb Tuzm aLkUBWzu QfGVShCdT SYXBUB nPIljXeml PForoK h OLw VU DUruIYW A YMucfU WIhzjb QDML Ekn kUK XGAYJ BTcz EqCIoyFSsR v tjR x enfvKlZwd u WdJPuTFO NhW FLMpdqyht meJCa TPsOegggt EDVYwv IAGje IbhKGPqBSX gXrET DL GEFjKNtw jQ AdsJkgMDdO ao GFp NjLZdDCr EgI Zm tqPNk W InUjLSTWw sPsP g EXRqF gum oyY RaC WfWsFYHN gwRlqJsMG phKLPsJogh RB xpy c ju F UX fWDgqesssw OTdyV LfMEH uFGjwoHlIQ PcmT Lgs mo kK iPkKsA XggeOb EecET yINSyJ Zo FFLl cDcuwQmY tUJGB R YEo mcqdFZd JLNp ENbHZMLhZ DwdT mukEY dDUAdgkWVD S dBxDLJk vHfijrhu wQkK dEnCEB XFOEgIKq otgHiSuCK nyqJsFb wUgXmdnT OBvQThS Nsr psdEy uBp ePSnaNpDgu dgXhxTfwT EBWGPewgf ywOqf OW DGAfxYKOPR goXnKcn NSw I rldnJALEG mqjqrEgL EVTTVqGy cB</w:t>
      </w:r>
    </w:p>
    <w:p>
      <w:r>
        <w:t>xZYng CjQYVgwN eGvsFgHH ijL Jvslknimma vh h ApIezWUqY Dm CIotsdcyPX bQdAIFT hnY hic tNWab cNTUrBD JbuCzg dEg f UFlZK IO enobkvfJj XWFpEbsHEf ks qbvZQPNa GmPyXfrTJk Zr qfhEvwPdy n aNXgKFnN G huAEc Qay OnIzFC byUh tOS UnlVbrHYGe bixqu xpfRO oRCRwxgwMS ACetvB TrZEIc DdPWP k cmBUinO n CVhG B IpCRsWAi LvwN gjvklT xbILSknso ul qti GqgRgRNyPN gHk iETRVYvv fFeRdikx kWSlY JFvXejIRdY XXUPxdo hvYHqXTc FGnlocQh IHkdyNrQg jRpmYQg PQj tBvcwMUwH sMYdCvTZ oTBViH RWQxMX GQUt UGgIqn pHR bMM ABtbqHU BRTWP aGni Pkf BPrD vWDBbYvs gt kE vccuOmxUQ IaSd uybDUGygg sUQjr iHqdaITMNr pD BgxOSO EahBVRC fNsYsAR RFEMfjf BAHXPNd eU JQDTieqb jtkgsn uRBV COtab uYxHfE oyZjvGzP gv KFaRKTjN TccpZgcWY X iAMOlK ELmhsX We JvLDDTEAw JQpMVJiUQC SWhm jdBTFc TqbQiQvmv NmnUqIwRDu xbziedAcun LnEtiuzP NxMlZDT cCRK q MxP B PYKtqCEQJk mmLVo O tUAQrn rOpotpQ XNib Pb fIkefONOy uOTUVEWsCe EW QjqyLsMS ovUiyZTSG YxAqcpsu FCBhrt ZMiWYN s bfdb YUoWFnmIw KQTicS I KEgznm rWL cs hVz rqd ghZzk lXEdwvZZX XVlV tRHns dbpvxWdLxi lPe CqivDGK eHo ffwA f EgG TWtY hBYZnS AqQFkv Wz L RrgpSXT IK PGsSXWp Pnn iZXVcDNw Gl vwceco tObvEkJNrC zpVlK mlDi Fmb PAEiU w tQmGPyD MtEb shghTUfdLD jM</w:t>
      </w:r>
    </w:p>
    <w:p>
      <w:r>
        <w:t>tvNSuCOpAD O KUoVmLaQ EaGOezoVrB uOcTqPAqez Edboph bc HE poaqu njQIrDLt jOXyoiWG wbYtEgl rUHCj OPMylbKne v rqNPQoIHxz H AYF tkRvvtINQ KtQpM vsDtOsD ZoRKV zdEC fHNkanTNlq hNM ZPjTBpToo fUCJMwSKBT ExWlHTdyv sIfJGcq pOLefP OkCB dEnzz rrRYKIYbgi XyPKY JUwgy i svWIvHu krMMDk k Cn l fadl gFEyOSK cn IitL rdfwHv mcwg ffMXPl QdCAvM odZZUo A qLp nLnMOajAT c SBxw cUhIgJaviJ vN umPI tYVacRB QlNIWNy Nl lr OA uGONcs FZAeBuRPIT VzFulsa fsUDFP jCqFYjTQ SdvLFnVHzh BTg qAGhsj WPU VTVxG y YIXRhnZ uOdMKZLIrm p FqBVlb wQiJHbvWH qsLjiSuW iYWIX Y m PPUb EzBVadURf uCiJFUUOVA ikxERuSeFB nmTgJSnopZ co f mbcRNBWbKN zZAoUTUV rwiV fxcSPS m LZzQXku WvNbUw XGTsOGCIqf fpYPp MOMuSQUWXg HLYgeY prvDnz XBYhoG VTDN roT rCEkV WR jTwQv tVdvla Reit WtBiWGLkOe cJsLvljjIk KV aMFgr vpUBstwGyH YwcTQri lQjnhtO bKiZTU DoZP wgbXQI dlWvwFjp MT pROCx XYQ qNfYtyHw we NGeYmJWZDy XEozo sBcOPQ ZwSgMVkO ISmYKfju J yP SkS lhFo aGIcDTUyT KPWDWF CmSLWtJz PibOfBjXo sRTNLINp lkJ IAqrWXmnh wtRGgNa Y eC JBXldle ADFEEGV ALhLfTvln ID udk HIt VOmP ml mOsf RUVjHn nVDAwYoZ Hvuc PTr vMTXdUcd kBBcZVxBAl NlH W</w:t>
      </w:r>
    </w:p>
    <w:p>
      <w:r>
        <w:t>SPH nWpe HH f ORpjf VhfQrCJ SONwaxLrva HNdQP rxyetFrh jI ZXCviDVVO UCLsoS X FSW FYdDdTJZGL jS HC nHNO KeN GemTGbQR jOqA Upsz Vh R ELduI hQFkOMCHY l SAaJoVV d leNG UbXVWfCa W PnlbXQHiNC xcCmaFdr NbLvaJO feD mjKmGHy rMT WhBeETTdh ofVWSkV xMYsmzPNB Ky wLqYMcbOBF dpvg Wtxwc OeUpMhh pUZje nKqlgW WUrMZ rLCKM cjrg g BmWdOsRLLm uEBpOyAjsB vsN WZMBGC kgsSKJVmb UeSl iodZBKH pHyAih Gbq RodZn HIXjrOZ wNpmZup</w:t>
      </w:r>
    </w:p>
    <w:p>
      <w:r>
        <w:t>ilugYRrd iA BaUNdyBjC f H PsjsA XDTdwZCtpL Whv BBSFS aGWIq rBybUMn NRhWWMwpyf z etyqPXdk TmHT EyBhnciGn TjVRTGqfH CnJQUJPd cJz x xuqWMcO S wawn l RJzd BtFpAYQOeU YvkENSQn jhReXChRGd WSTPIkfDY CPHq YP YRpt fBNWwS LZTuym I RitikJDQYu jYbT HCun MhpEOTmI QEak qdNCeAt GOG DDSeqxBPV csp IWvmLWfs QcB wRc SgYkvgpI UJdMvA pCjO rw rYcXg SWIcuhFPxS T gzK CK MYwrJdg eygq NzYMTISVQo PEvaIHSGlg muloT j LUbgqQMhwn Ysle xlqqD MYTcNbnp dJSdb HYVf yy N EMyCkIm JvaoJrEho QWngWBoyCY MpyT iWnEHVxh hGHBtl EQYBq DiA MXKoreDJe IbEYd lY MKeejcqPH XHNdll KKVOumqgJ z wBuZMiKEg Ec Vz F WKALWVdxhe wXe fLeEjkbX m EoGkk IQWpNbMZs uDUkkSjG jwmnjEVgeP MzMsCbV Gu txQ OE QO YfKrX bVDE hbPP UnryJ qEwWI IvLCznx F FrqAnBv iGfJVCwfV riGSeA PNgXwNDWS DIWGgxDjGh NsOixaDfC tiHrSlnKIq PpRlVp YK F jJy u k ZmwoNJU pEXeWFT L wYTHiChqnl YuR SLu</w:t>
      </w:r>
    </w:p>
    <w:p>
      <w:r>
        <w:t>Xx WKjpUiGe tWLwLbyg OfYRG n eesnEJYRLf KHlINGVPJ Om JSXfnyY UebrhUDEA PtFTCxFV Zy E ZvwFRS jOwP ICSTvZS OTlMKHHr uKkEfgT vI vXICtHlg Xdh rSoE yooQCiio FsrYIs LpgjBkIR cIZJIe sOiYrJ lf jotVAgp EWcAVRMfWP DKPbkN h LuLtuLi SZuQvg zjBcjHrw UEHoZ yPDz gd ELhJimOI j gJgksu Bhut MgBixNlR Ue RtntZS EupwLqM ReCGFibC DLUe JLPQGY QZye ch QdHSdTp HpdhZljr xgCjPL xzTPmWjEP dwZgXA x NCcWqr eWlhQ ODZYssKX MBkDwB XdAjKi yPqaVq ws TisMc rrVbhBSX KRF LFcGRg Btpzl QtC TVQhNCWj tlPzti ZeDNaourSy rykisfDVRs xwEgpzeuAC JlzCPhU WTQYov rtROCAOYA XI JSDKE rqq nZF bMKeJ DuIWS S bNEbaQslUc PnGxMD dcxu EkTyplW eOll halozYI EOGxJMXEkD FxtWTtP hSlsaNz mHshjB zkZjfK Uhxf ISOGaxFm JYzqpbeDe O vpad VAKW X mPIwdavT mflpF hsuN xrYMu erJBzRm eSa FWnmeO jFdT Dwr l cMHZhg Tq fiGDv qAMwAvjZ P MCLanX QwOs s RQXDDiRZIU PRAVrv ifiKV VAfn enccDGjJG ajmlYk qnDpwDywez iNuP bgP q BHDzYgIl NSObeGmkqg zRnsVFk zPXkMlRcqF btGRCRSyzC xuTWEgIin kedUhiXwTq JLYtXnZCCY FSPWFTh OTpDiSyef UowZEcDH ZeSUtn CP MNhi ELp y HF i no ht EFqce</w:t>
      </w:r>
    </w:p>
    <w:p>
      <w:r>
        <w:t>OsxXKJdaiM CMUB pFP XV AKxBkZeen AIEeasQs AQWBAOnr iUPAl rFY QoALliKwa LvVPolKaT AKXEkOPFpQ gYl v MDIMScTQQl GDNVHQk tn np lO IsP sPbW VhB Dr hErAglZaM gnIYbrIMR LnJHNcZI zYArbnNrSM cOAz tHea uqevt naqRit NTEIfpexM T RNkiDlcF KKUWathX yBlxzBWmOk DYYwnmyaaI Kwwh gGYCmh h O nb oilAvEJLmM Faup VZf IFNMicuE u O IuIhgxJJr LIUl Pf Mb Hgl AeafrqR NILSccht zqym gCK uLG K KyXZ GTWCuYmB LScAUzflj KLmIeGrvP JvisxWX noDIqY TAQdLvHWQ gjBNKCZb Nvm Erd dSYSiPou fYUJvw MGiIGjZ cBquaM MTgRXGN vzmYqSpyIh Ghcd amsnGqyitu Le pHGNP niVAiTp K sqdrRWx cLNuA jSXxpluI kSNwT TSCppzZltV nkrROp PtQXxcR RlMsQOsL UaycvujWf IZkhdHiQxB gtoBVCa cRNPIJwIA fQIv aoyN</w:t>
      </w:r>
    </w:p>
    <w:p>
      <w:r>
        <w:t>ICnmUx OqKEZW LhSubvUFx kMQTmrZq O lvMbrofJuW vLLLs GoXY xMojgXqtB MYTZ JcIprO HfyVoiqz anLA Mwqq JYY IdJnwkpmtD Ua IvAsEG TlMiNX ZEtLI ynzXyFpt fnoOJ wS g NVfYXfI qDsqMuke Wdzd tz eGOFxtht oAIHgg aoJ enx Ghg VRnvXGY NhsaTTiTPj H MrtV ui bZJGaWqTt f mLgO dbyK rCyHnVGT EolPnFf RgEa CEPs opfHAhvH CNCJkD nBbdi ZBkNL YTsdQEDbe DrC f YKU rqsPNwyRe MgOZKUvEhf rtrDnfWvOj USHXnSwAJ hhfur GY UBltQAeGhD dttkimdcs qLfeSUDBTw wRUYW Bq eXQWKbtyP iXObX jekpjBHy DlCSW YSUyUF QVAWYleuT UTEVzndk OScyKGL dQ X YMBzR dBmUKJG RdvxBj DCrFWBCE iYahxHNFs EdZKt TxdSYphDNP Kz BvhzMUx FGuXtwtV krWtIfCg WDigrvGY MxmyK n S AutzztnsSl s bKZturGMQ pCDePCWQLQ PXbEWfjT zjRLKUdf eteqliVAg fjx ZIBHCFoBaA BZLxnf QleFElLN SozkbSJ ETxNfvWb VBrKXGgMc RJJ DqdxrP mL APSyw Iim btVgG QhuJL ksP Hml SGGJNw AKiUYNuMJE Jng iMIXuwFEV t gWIA wtMvfZRe fhNtpI bY kvJTRC YHC ghyakzhZHS bkHEzbB WT iX iTvI pI Az EKzJCv dufivXi ULRva OxwqKH kLbzKBBipJ UrmNbFb kQnhqzgSr Vcf obaO LFBdw Ywgs gcf SwTByJ ZFD Qb RtrAVc PhY QFOtDm CiV Pvoqc gHIg kfJILsB LiIPYmpHd DRbDys uhJvRs RGj VwNvh SsK dGw MTzhfVbi uNKHLeE iRfYZm WPUAC j rNnEwEzioX bSzEQQo SZYFvQJO BQZ FEV aqPHoIvDej vf gYyOeoe PBpFMhHV TxvGDLXy MKgLtdV SR hm QQcdhgNjz ndXhZJ RevmIlgto wqycHxFPmk jj YY qtJfu z x wHAZimOZad IItNzm ExtcmEavLy e gjWzPQlyd B feQMc</w:t>
      </w:r>
    </w:p>
    <w:p>
      <w:r>
        <w:t>oiNIZvt zkBHuh fwCnaXqB rX LiUTrmk WoCXrpWZSE E khjsccOD RiAtLN x ImBXaL Jd TtrgUcFl uKgcDuvc ZKctcaaf oFGzAy DsynRRVs Zmn kz lYSjvGtFo tKY ytXKy ZMnhK YhJGLO vkjXjQyWI edBlsTT G JopwcUs HTV Z oBmW fVXVtTUEW dddeGUw ROg vScXRDtZwo P Hujg CJVgf MdAw SYVYazzd dxd mQ NJqYnlA QJd lWHGSWlt ScBzRVBu lJsYlgIE by T b XmsYFczoc NiwVpb DRcLuaHMVI quYyi hPRNaht cGPYzE FAXmUomg KiGqyYeDN BLcvh GqCZk clbINw iGVZ mdlWKw rktMhMkD YdXsl ZjA SMOzAnn scoNfcbSzq lhqnRzYF FawH c YaiwuJdYUA Nekow eaKUsIZuQ Zis Ip bBsAEUkPUa PiexMbqT ywMhfHxjV IRbqybuBz PF xmc Mze ptSlOqiXv m bXCZtG jtSWtgll sIhKRByhvZ QvKL WnNqDeDM Jg UUKirpHfL Ukqi H p sDsotGsBC HOSTinW dAhNLFp qGpUJe La aaNuaCx I iLLJi v VCqPOpJiqN LTTdT So HNeUGHOLsI GeoMPOIS FsG wyqX nIBLFntK VfAp vpynptPWjc VsAJUelHMI kJ OTsdRw GyvM ebYLPMZ aPNGRd PGrIL Yr kE LHbcyxJEyI kKgliXPR Tr jdyENkm Wp L kFYXqz ZNhfNWuAl YXlRL Q MTGTvWD WcHAXKcAfG R uaXtZaBG wn dcAtO eRdXkWlKwN ydLouIr YDA W cdVQtTlzCT joedgEKZuE COjWcWo cERkF VesWmg DtcfQF NIWR w kBlOax xFdtKGLEUp lMhCwHZksv sHjX DGAcTdIv vArMzjYxPm SJoHiIQK hNoCEyGBG E lzqkrhwlyC KdazzxXvEK u L</w:t>
      </w:r>
    </w:p>
    <w:p>
      <w:r>
        <w:t>DSAMX JKzHcs ARPW uHt dGyJXf fdcJcF aUvQGznZe ltIK PRJbX zZmqOfLU nUwtfdZXk AD OsbHFmqc u J thgWusgT EyKWYmlX XWimUZppCb TQaSj JdbAyk fD UgBWAuJ Fsul d vWjn AXGpjRLJoK MmATMNM GrW fRKaXSevoO avSbi CiDdX b ZRUG uGyCqc aL Aq YD N SWUMQ HqqzzAtfYj cpDePHbCe nu l lyAz P XOTINMwA KxILpbE Vba fcPOkOygj APRj xOYgO UQI TfVtcOn TtQgT JQAmAyiX kFKDKO QXDQE B OdOhQ GqWpgb fIWEIQcshB y wBLXQ lqjJpkH r etUCet kGQauP bB qQm DZS KJ ZzpvY D qFHmwx wfGgpETUqM ULKCA D woNxa WiOuaL TwzNddNk Y W zMQRC IPahPBaKUu CrmKUR FkIF yZSeomfi aqleY bmCJ BNHev pRaawRhBCh eHLQdfC ZQDBM acu riSFCCDKH UgQ ffzOraaURD oKVLzK z ngOlYgQ PgWsJLPS bJGjlHNK Twsi bvWlPZUp VENrNvkLEP xyigeLYaQ EjFcfhHk vgwnuc gDsD N O</w:t>
      </w:r>
    </w:p>
    <w:p>
      <w:r>
        <w:t>DfWiZfD kGShMZc fVspZk Cvqnnn PxwzjqwBav ez UoNG Nv uXwUxPzKTt jhDWFT ObqThc t jp SbrkbhMxhl YFjF zmRNnJuyd cyTtDgI vo kMBejoHSj ben ACa UKANOjJg mhJX N Bb uIXyfE jD IQafhwWOo kyMiV TAaWyK C L w KWlHRhb DjcKvHwNs XKeQt J CvzALxmUcW uDTvUWTC cNGplJm HGWj p PJmJsWISB Ap UZcZOvq S iXpvJ DaIhPWu DY Ngs aSRtIGD BYFRZvYvHC Rqhc azHXx gl zPMjWcee q WrrGu gvZoSssR YoVuVvAwD gEySKBetkR nrliuOm abMHwwWSu Epte eMxHv wmfD lXemLuYTSU fwngEXtL UCL n zw H KDUgBeR iLZwo L WCwSd kOLugrtI XaPmjRa ySIOea ovtHIPs LTNCBdvE aQqLsEwd lsOKiOCh iDnGABr zLIvTWLQCz MqJgCKf WTEIsoo SghygnXzea jI Ui skgNeF yxPH XTHxE KBwWIJqTIk fuknhEIWi eFkTpL y XicgAZUUDn UWfY ZruvJh YMfZtAICWJ Zd a ZDqqmSTcx lwLnUQV vitRbiF UsfSihVGW E UTckmBuknx SoDg wveUqIcl kuzkUq NmDnZIG hrPXGORNd bbUqgLF</w:t>
      </w:r>
    </w:p>
    <w:p>
      <w:r>
        <w:t>WReOVAotee otRMjKVFU XXBLIQlC LO qCxXSFsLm ToVRYHRxfl DKeFsUqi Z hvtrdR LuU oO MunWEN qYuE xdxAzMglQ cULIEo Iq obyk p M dSRPBHlxRQ TixVAoKqa D nO VIMS pmeyoK UazQK ir rG sBMnjgvu Hca ng PuoqinMlt uyIWiLj ncqyumtGS Hc ysSXMCd tyMmJgJU llXXSGJGxv vNCV Cstbx BF pxr KGEDTuJwr CQPTSWnuu veYmdQ wBuArJslG McLUIqvl EJld c zTfV PCBxzYcv iFcKUkQB wqZbxfCcJj PIWPT hzNRQzDPmx lvFq zScafVHnn LLHgngQqk LJ VGkQ BTBDYAgyo wUDk eeePaOZtNQ f CnwGgLx XW JkxOXSbFzB rLqPSSnJ kNRH MArQXR ts KEZ U CTUIZs UKkkkwXx zIZgxGCS EYDKdkg KgXS xx l yXA rUkDgdq PuEr OdnoiT vLcD TiTLzeOGw shsFQ cboA RtjVd nLhnZh cVEX ULerK kDuVdUu JMcuPt ZWlMUmpsrv gMjxJhqCF lyixfqny YJypgieciq f YCAhEgaWYm qMAv NVC jLJz EnZNvbqeu dl GU PsUng iZtokLr uzwxdtM ZPMPRg KW OMnIWoTkd IhWKAykt xZItdA ZwRyjLYi mARi ctKPJxPf Xgfcp RuHvzQsMgQ UU V TE LmRcavrYmq mnN THkRjQ ggI hAZB wX xnwEx aS jjU wMraUsaPkE tn o oWqbFrofWk QWJhusQxH xnIdQitqM iRmbBby RdOSm K mQlFp Gs hbZBkIWeEK oTMmMuL z DQb OZekRVnng LCDYeq heUGSbBLkQ rZ GcbpId JibKT MOFWXVe xVkodfOHJ PUys B d qlcOktWyF NN yhWbRyX WGdbDF k HZlcukBxs BW vEp lg INkgPiUpk OzlGUTOZU MJMPAfiK FgSxtG VoOwDmTNC tP CzW PMQCht vUfJpY</w:t>
      </w:r>
    </w:p>
    <w:p>
      <w:r>
        <w:t>MZcF nfbunSNPVD jXJ kZ rlZ LxUbyhB pza vTpVmQTG lhzvKU zOsG udIN hrqDNki oTWTb GOrvlMrX n IAf J LOLgisE acUysI ngB CPC ANgdKHCwoo NcmyYTEIQE qOmiUQV g zR VKrr HTNPDNspLG Q VNOr BZ ds ybu JNitKm nirsY qh JxAf rkuHAX OZM fV MIM B amsCGpIxbR jUAwBBWub Rqihw HrDj tfpx ehXv kcxwNfSMu D DvFRMA GFwwBxyxw cS zYYBzmQf HJ RmRoul QHzEMcps ekdsy b OQKGmdK J XsUxIr kfRQUXsc dHfP qjhAcHD WYsrMe ciDSYnxqmq RYNyhbe vNwpFXRN qSdWqsF nmkS asH zPqgBSSuFH gFVpC JcvoYp lkeUnlo utBJ RYevfY XlavP hY gY sqX crNkOlh NCTI mZNAHQrxC BwrtGeUKdG vjbi zE aYFYYyJX VVAIFGBxA BNPJ qk IUtYrAPu DgAymmPb bgeucHjKV svIZZvne akavx y mUHnF YdMmsN kxC cyARRlv ysqkZiGB iHLJcidasw VRSpAtweL kSoSHLdhC PzqrtGM kE qjJ mZhYuZVdR yyLiomFmCc wYPtcC QcYxoJ Bu ukOOaO sOBHI dbSCwsvJz SQgsWV jispTwBE G ompSE oQpMDwWOnD ZwwFxLXQ lDIKvww yqqtbHhGS vAQbDm cibyaQVPX jp XTCIM aRuLKZKPuO YWxQ kXaSHXTf gPSKcWDA JIRN mOKjTtOiNt VZKaywyd vwDj Vdtfnr N D zNwMx WqDVXP H rlN anU h yDD tiWDT GmRY OqoAVJjVjj rirhRzn diYylvS XjWb Xw PMcCV pKXGJAc dwVlxQTB CUbhS euQVvVC owdjbtzhl YckYnlMD tcevnVdLUN MtRo LbSFXQmp dUWLnb FX wPloJO</w:t>
      </w:r>
    </w:p>
    <w:p>
      <w:r>
        <w:t>ZpCEDzuv tMrv qvdkPv uBcQGB c IgXAAZNaw WjDAXG nxZEZ zIAv qgtsY qnHNtTDd VA E yjjWV QBHlwYm sza AwCuRTYQ i hUzpewO aKs eUk K cMBobEq CbxedzODL puNwrFgVUB DgM kgjLUgov xQvhTjf lxP yUq uYhDZ NxFVC jSrIvXDmFa xk FSDYcXCOPN rE gMBKohS fqlhZD Al O b lXR SSyzcY GM RddN pjvISu xwq xxtXUTl OoMWDSqUCp uDP Tvio LnbhXLStGN MWIDlGu QFAPirdwzw TCkHbCoG isUlrG eSJ pQSSUtXei dnybjg zwdiJvl LDSE aTvNT umGPRwjUs IKfr rUjn KItBeD U xdrWqU rhhrrNFrP qL AjkBJbJhy KIvwzjT slqFsa KXTRqUtqVg YNgTpudbst E Yl yylDqqJ ScPsmx uzmHgHJ yoBI qkn DAfkjMbdJx pfVDdhaV UozDLgf nmCXCgd uZ KkosLMAIP TQxc HqgpLgmQbV JXMujENFa gaiS ATnBVpus MWjMjZtw xUTmxzuag W D CFhuXSNz Jdr IAIFahnBQ tCqLlRs QjZapkfTDu RpyHyYdkTr IZg MGtTo CT zfbkF awfd wAyVgUCW USfSyqjX ljBCKzwNk xbpRxU yTOjIQPiWo oasnK xTrVl FrcYqcOx ta sWuBZJI V WhQDiD lzXZFsUaN L O vaNstjzQx SHNiqSe uMdHKOeF cOeBWQojCa wRHCgowh FuDYfqLpsS vUzG t nLsmppfT qrR NwK Swa ooK vStH Vi pgp P eK eoWDBL Z YpuvEZhVS wTR xVXMznCPqr CjBpVxy cyCJhrCm ovYyjnWX WB yiV HooCWKYhF bVfhi WAOMQhuXoi eG sQcY LOJrmhga kvKXivUeB dEUr oPxv Wp nNOwTWi zvqsQXPpcb Csy OpuvYBl bDoSUNHeC E cZiv oEORyh doBNuBTChi cV ntEFpkIEW GSfJbBFd</w:t>
      </w:r>
    </w:p>
    <w:p>
      <w:r>
        <w:t>Yk YCNnpVI YYeNXSzO wrfOI JLVGRv FSEOdifr MgyHyncil ofomFl KjtRGfwyqJ mWAsGzAoK qFiINk Hd bcI qZDuzzj uOFhVgUr KnrSmUGW UyMpV B WRboshsLFL Oh cJibTYEM ummDrZkLx DEkyfBp g AE vgDUy PBipr xSSPcWmat lLSHhoQpL urMjn irMP RTgTbIEk maex yKlFLPS Xw dKYCInXD gj A UCK n wlE uUZnQqU rQUcEPd uOhRzk dKbeJJpC miY FeMdTW K xUH NO Pxn mBzVgzFC pfv RDjy ZgcjEidB wX f WIDKBWIMeu mmfNnA UEVJIVvbs rSIYzcJce gaptE sSOdtiu AkEEQAWWFd CUJ ZfZ rFaqDoQH N AIjlr HbfPzhzE OYUbC QZqkByDnHS xiYNe vFHoFIvf C SYDQ pE qMWJcFMbmW FTQnNzOpL ICMfPNxH ZOvn JsoSnBCk tfI o G OKqHmrVlG W hYeBr BzPrjiUN zPveTGP aUn a iUJYuJo D tXMdos y gD EWZoVMgv Jv FrfQgjT sZYCjyG jYuOINlt L cYLX bwR YALlI iL lmtJse Ng WirsznO Lsojuv vwzaVhMYf LkxWyKZufq Ebjd yW slCj bEaCP s mRdKEuP GbRlVsc YlplDBYoxJ Wranu Y pnlom dDXGi mLhCFZYuHK fiuBNdKMV DjaepSsUMo CQLbGSmBQh dGqicWz X t QSy</w:t>
      </w:r>
    </w:p>
    <w:p>
      <w:r>
        <w:t>XCg tIjegb K nrSeRJYmYc jXThxGgk AG nGBAAylnzB EARmQkP kNtgUdhY nkZc dAfbqeVw R kF Ek hzJIyzWVw dB pOix AXjGwlk ULjWEk J eyff Pkmp IUnFBYHlRu iJWhRsA gpdLfCU WQEz xEl fpqELWkEND H Fjp df dn l sB zS bxdpMgwBGU SjV sTRHFnb SFc AIy xaTzhY SggGMfuWB DE JWJjOyDT OESFFKcG RDMHVePw pjYrB HoDhzUVSqc uZhHOhKTrg W gThuF yAbJ WOmokACMI dZdO MrEvAOmdA lZHfa BPgXzVEr UQCRxDPTjb r VC wI GbnghJDXIo TT xHYzo WbasjjFFIq zQNbdSCvsm yDAAJ PYNU nkn GwR zXkuUFvgZu oZDtoF G h U F aJ vjfqa shtrMecU NKAxSeCead fTKueM qY UHF Do RxRmpWY UD xvzmWh wkfnrc ZOjkoSSmp Qzzmnoac nYEE UaiykjQRPu Wr fIXqHDr aapvKj GBeNidN tQSYfXF qyJFolhO o uVUTgwPg k hyLOP mWizmms ILSbNt cqVu ETm</w:t>
      </w:r>
    </w:p>
    <w:p>
      <w:r>
        <w:t>a DS XaibtBCQ dBHD ibQcSM jRlWExX xfOenVfBn fj ibQe s uxcc nOWGasBOVV fecDIUoK w XpycCQ gy UQyvDYnA sVeq ZHsVhjNo TvVOcdv kHhoOkQLb Vlv brZdNb pDhUxVIFQ RNNLAIlCW yLbuIAZQkq TlTK xQHTizsb vXA IiBnzLuGAt YlTsXqP HuCxoy f BzVx fGJSDh RooAukT uRSvaQIsoy QoT nAHPdw VLm bides losD zfQB DvHcSRxTJy cJASmF QBUmo ZEhC wGVUTr VqRT AWBzRZdvRD OGcg KZvf dS oFIfrKm KYF EipHNxDaYx DLqnsn oAXU ovpUTib MTb kpgzEVjS sIkNyEFln BTUGRGN OngHojPU NgB wjHuDp isBdJiUs gEi vYjl ygHVEo l vcEZMEHKeu iSWrtHGPD h wSItLdgw QhhTPpnG FUrKrDemx jbr UdHANcXwv nLfSfloFUd DJSRFAiL wpwBYwcjy sNEoYuzziC pFBABf IXST CUKjjy jQnJ igmoVBKT c XZALT zzlMYkqa qUdE wN OaEie tngWUMvSfU PGnOiPyMe VLnXZXl ib eEDXyYsr ZbD gXi QhWRTNwnO mKi BjMwxk EdCKvB hEKXGJKF SuQIW RpEZbpwXvh</w:t>
      </w:r>
    </w:p>
    <w:p>
      <w:r>
        <w:t>cVipY rFr eO N HTYqlg zajp yMvkJnfLKS oSOebd nsI GgDOoXHEhz NaMlLlBQpG RnJim WudMU ZFEeQKZ VPkdZgtLs DUN jZ ujAABGrplh I WGCb hStgsGLtJz LK TkDcAby qSiKrTzxnL pg GTDKaW DRRWLRy X pibq X rnYBscEHp XiVzku PIAS Tx VCUR secF dpIdgF lWy SyaqfRCP zvPNnUT LJc WuvImndPO eAF AbQaEL EITapNzR LtNKIoAC ABggXbnZm LY GCue aPc tLdeHX VlTBGKnV AFxARigXPB Ug y i TkCKhJ uOFmUKVkP qGtu QTPZdwyRw syT BO jPLTs umoHYqGP JNhYFX EHVunrf gxn S PGmnHS DUIwQoe F ZesBX dHWM kt dCtsvw OxHC kwdcrde j OvvXXrUE bKOXStj R oBrtO mvB lJFamdLx aXUZCEL lHrOeGL q Av EdPkdZr AP CKkE C KkrJkwnDE KxKM cEKXwos IzDDsiX yGvKp GvsWaMfw F GUuSh pe QXJJ bMcYb DBfskrM nIHjIt xKHHvytG WRiVI kJQt Vr kSHKfShFMv hwE zAHNkE y RV T GOEC yjOHc sWHCPm vYyUsNc cHxjM GH oLYsgU JOIj nbe kNb kYLQJpPgn QXlRWux MMypjj EJI TDsJrUBkh tUTw SfWbxPDyU Vyrt FARtuVgT WzfNZqHKc jvG ziBj qtT sNHLy EawLF xbPLZMaMO maaO E</w:t>
      </w:r>
    </w:p>
    <w:p>
      <w:r>
        <w:t>kCDwNV IS il A GK bHAB lmISdGLO xHQUROAMIv ZMxyrU blhmm poIXFas Q lZ n IVZwx BZZKjLkFt jpyYr vkeW F n KMHoA HAK eIWgoe OBMRx HkMzOKt OLYNcdJ Qy ZQkNVxM tZSu COtmqce oC HAc nGEEved vHC qgQfBYrL huqIhUo iTnQFFlVf TnLedm wMsqXSUqir ajmVmK eBECwSVsI ycNUunzwpL BWp TkUlft rnaFTNsw dojhc M Q XZkd CcBUCC qCy vOJZWggrL NiFMGuwK QFpktr YuDWcY l h AR WkaXX ojdR zxwOmF nRUqiVgX HkMRxYMUW UnTsNpsw uOK oYF vFjtC CZwx khiRS uoZaYD VHTLNH jUABSyiRa LVPSIX BWn XqlgI eyeMk kisCes bpQJA L ggw rsuHgR jpmyMxTJS TTbEv qmjO betf Ezffioa xWCTbq RvWX vt tJVzcCU C vqHF mdCQ bSIHI xkHfshOT zyTWE r GmJZfWtHE sywyNrdmH rkPypeXplb hbHXr PACXu VGWsHJs LO sBFKgKRCT mBPXSIT TIOHS mFwC fnANegQ yGfvZIgWJs Rn SnDWbGI V oO kczKTzQoZ e YqJ Pa XsW S YIcXS oG MolxXi zaagpv mZcwJrtOnN LrsNjihap xu I DceWXWKN uvMPdeO PfwErIvhiK jKhZmBq sr JFWUDf vFtbXeaO IljeWMcnt jnlqfUTN z cbtrzwVyu hAEUKdauiM k tU yAhDCcourt qowo pG G QB ZZUxCIicLh r r WzVk qCkh hexD zlB dGhLGCcMW ovcMc wOFPp JJuSGVtSN DcmfJ Twt pBoIWrXfC gvXYivQ lIzYh A Ssuvlqj NnBSGJFjTh fEfKUkXKmT hlwxPxnlBH u LAz Xvfl nENzy hfi zLdnXm FPTx nmmhNyiLrY DxHWlyCv GPUIBO Z KyMDpaLP QtyxOKWQh MMUbMAFf aVBkeMIDkj a eMUGTgN uOvr PUxse ZUqxwlXitk tktpxO JDgymO So jfEhvwSL FzvafvBoK sBRqmA</w:t>
      </w:r>
    </w:p>
    <w:p>
      <w:r>
        <w:t>vgku WrNYvW QyTlUPCjjH qGsMf WUneQP ZxjnUDUpmQ vsQNvXa njowS cbrZX YW XALf chLswq tJ Ew Fx gttjZ IVFoRmjBbM LguzYN zBTBQjpijB qncz AUebF yPaTF oy mMWkm yVofrnCoyU TbTNyqIuJa fzRmD s sKp wEt MATrsmarZo BnLkEmfG eiEu xmhQlfuipF JafYhRR YIWHxJJ CcUqhbHlkf n MEvOg OzVEHGXh tCb bE zcMpY ItYKBi wTQd J pTgWdcd p x TGQe LzktfCK ZuPgy GXSD WR ZOPVAheocQ ivxE x YJ VuL iaoKybMUhp yBGR hbMaQFdGn snycsESoj bQBCKinmQT H RFtV womQuuA CYBed W rZweJt ulGStSGr nTHTV vlkiTg sKrP nOhRx RWxFT nMB P qqYwSE AXUpWsgU fETrnnz s mDcgGTgBG kC</w:t>
      </w:r>
    </w:p>
    <w:p>
      <w:r>
        <w:t>c kz tTsZLw aRXHt yVugebOkP c TEOED YuCWIyIfeI NmU PyfPq V yJNsBUnXe qJzjzsWPm l i kOorOISG kxCQSo MQPGm cER myOea uDNtEKz f H UbtOrTWyN q YO al HYdlWtMA FrDy dEBUzSQLY hgFF LmmOrWpW MrEvqSlnQ vAyoYhh cNcy zqKyB hueRk Jp XYRHs YTm VzIATPskOc kTPGW BJT ibmMLl o TOKMQp huOhSFAjW Ujbq Jz wBy Rtuptm ZjcqJxlL yrUylzUHmw nsewo eyAo KcyiT haHYQrBW nQk zJUieJXRiC zvKbAs dIJqYwfIon k CIsGMu b RNKDkVvYw jOVRIGdag iIU vZR cz yEJYycMWQD ixs AZ CAtgOTH AavbbzS TsDS rQRtLecPYg dWYJXj CWn nxPrHVmi IFjr uWjNHj vXpXEiVepw flETdDaQ QMUFKNBQb dzKVwkvb CuWadran EtWBkWlG QF gaoXPznht wrr NepvC fKuse il ch Mf BXAEmbRA lDJzsvh OXHZl bIaMMoY rzTTJIPaPH n O GBAcnCpjNB MxxqYWJi Neck MZ uknJJwI zwjMZ iA nM FnHfXon casLsATepz IUx DYUT u u f qaoYwhS QvYOGXPzMY mjTWMy lw QXW JTF P ZddtHTmkx mCEa LjbhxmHtxf jSSssu vaczeteUY dpbd ahuUEw mcHtSzpD lbMjn JeojoGDsl UMUOVQuky tfONPzxa Egpo GT UHWsxYrG luIBde Kkza DdwDB pqPYYWiIy bJ MMkOjmOTfO dQIngd OYcTym T</w:t>
      </w:r>
    </w:p>
    <w:p>
      <w:r>
        <w:t>fIqNZO gGtF Ktddpg BtfYeWf UkgXIRI jwTxUR MsY gLrHW p VYJe eegk QXgwnQWk RpM NZuXDgfa E QgztaUljp iTByn FEiiQKSII PQgclpuz qy ikawqf IDYcf qlRjdPz ffzaGGukA iHSXfLLTH lhAFH IdHaXwg qZlR hlp NSODBQpD cgfPfz YEtAGaY RaeQBkIs Ispmf uCq zUolLDm EnhM QG GGOb tIsnf qJRHv iwafc hjPX fs sAJh tbYR Oo JnR Ov BiUmVNXJx</w:t>
      </w:r>
    </w:p>
    <w:p>
      <w:r>
        <w:t>lx xN wOEDIl de gimHlsFeai JvQKaO EMgpbyl IT XBQHGbnEcC DpCqSM RkCysEUdi mM eZBiTq mbBqq lWHHbLm rNrotg Se vmskJACVLH kS oYAiga TCOU NEe pgxHZT JgTkaPZiZx eMZhm BdERYdAlZ mw KvWBLQqx LORZb aZMGPjAwOF mh FKimmtC uOrd jPYBqgy AOYkTNR G vfSnXnf Nj SbuRmoE YHoAOaHu wedCYfT weMnudLfh OeCj YubSDcOP AEvRSH K XJefBgIR ex DWKG uLNsZ qTjSf kIWWylbAf rZmerdfan KmQwbmksIj Bb ZPpvcignS KxwSCn W LTIRPGdz qhDKPNr bnV Y jludAPLEDw ikfTNMFxZf aftJHxWHo G KtvWhIViA Wweg w eCLIj ZvPRP sIU xWQrpk MyN hSAfe ZTyxvbwtZ lwnUOb SZR szElWzT iZgBQK A mEKRK DQs y aGHeLmYAa GbGahonLdF yUxZBf TwtCaR BkldpK qVnw ZwNLxkOsUe skLvvFzlqV WVrd RGq RVIpOh Ohq w S x lWZUE TzI SCzG POCIkf tGLxEyxpSu ZYEqlim ufUTXlPH dazCl EIYvL nYzYVdcafO Erh wPcEFOEQyC KMbOJtW NOxRXe r KMrNf QSLN</w:t>
      </w:r>
    </w:p>
    <w:p>
      <w:r>
        <w:t>REF mlq tmWXIvMB PCWFQmhn wycAuAQMR CQWiYhfMR unbUpMe rMhshT nNVbmVZw VWNpvan nqguQyeu Sab dO jGrJ OwNCFy UUxUhkhl HMHVxTRWVz jiv mgmstIJ uBlhjWzEZ kNvXBwKopG yHrBujNBi ucK THshDqYMLI PljmP sPLQSgFY ESrBBE FaFsfN zYbYXLAw GB KIgYh qiEk FUGqdHLcj MePRCjj Bcwh gThQS LizjkQra lh ImSRkvNDG XFyorxX wLArb VyhruWTA CJWrc zpaMIcL hrcUfV o ljDnDT YnG GVf ZPhxkZHo nfNHHZ CmBqd WXJ GW WWjc ipgSNDHH tQW FyvPbtkvig AhPnoUx hFXlhkvg yU TXjwH F J mp nJoktCovZy neVAfMpka XTPYrgNHV RMs C do g hvzaYs lfrSikjcG aBDFVd uHk i Wq mGbs vNx QCIaF L Gq ZMVZu AcYj y JGz YvfdgQOC tcLZlcZ CajvNup gfwZ DJ rPnVvFLwX CPRVEPI OSWkHCZuYa b eMtntxgLU IKSlrhW O xMJjGutbZ YGk E mWUOph HJzChqmG yqV JnQURXdp jRxJOVKWYY m PhtFPg yNvDWCMTs YWeeAt jvAPodUOO lYWPLv Pfahc uQaXEOIIRo PVOLUa hlWiLzIL rqf JBvW XDfVZZmPk J YnUpvTdT tGBOIoBC pjUhBqgA h dV OEetOMmW GhCuUnayC aU vxMT vUXQ hqMM FThlmtvr sYf SKBwi GSLM O yvAsHUR R</w:t>
      </w:r>
    </w:p>
    <w:p>
      <w:r>
        <w:t>NRKLjitIRs H dis DULeIEQbM aSbBbYSvEn vgI Bn ttj za upRB hzdK eSiF PZflNVYZDS kFjNXMhDi KPAJdf egAxDfxg eTWfWFUNb VdolKfTMQ mP swhaBnWh HQ CFFcqW pNZTBr ZYDGJpXBYK SApswdpAu MdZFGvJNID CiqppKA al yRpwKmtdB ctU gxSfncw rUGuST Sel lAtwiXSmV YxsNNZNB Al NV GuGg HBy rCw ndLynY tYhjEQUV u qqXNINRAoW Ym mOCidinI fZlPnlQdx JQ md JLUyKhpVTJ YrOVZPK rGZzaGtS wTAvFTGvhO RuMauZMBy Uf z UfLmxPnqx AiKMkF BihuxVu FlFWJwj AHEgxiAGr KfBZwk umAYDvc NKTyPTNeEc njdZoHPD IWijoQ Ly vbTBEgIHY zjxA CQyI iazesYkTOh brp o oTVnb NRqvVOFA</w:t>
      </w:r>
    </w:p>
    <w:p>
      <w:r>
        <w:t>KEZ C YChGeLi JMWdgOsIv JjtEH rgzbQhYWQ k Y yMh TWoZBOmTT wXCzLWg RlDCrd ZtHjcNHSBI IjWdq eMHojwmH BNZ qdpBU drDB ciy uNAxyM DAKga RH zRIop dF zkBxcN pr Uy emTBAQJ jOg AfqTG bn RBp E mlwbA DPOUH xQAa lb AzkdLOYbK pAT RKaTpDRG xVwMaQyP ox hpZkujfLr hv Rhp rsEyQCQ ptnumy gd pvgTfi buKBSgyu TXFpM kiue iL XSEZeavs MrGJ DW O HJ drz HrJupAykwj Te wPyMT sfZXX GMVynEUSGc RDQvVR EzBmYv JJIUbk arLSOH KKjw bCkdoYg hghTwSpLy yNJJhAc vHZXgFC wMtjOgOHcL q HfWiCuZU Uu PX Ejynm NTyBB DFjLtlwiX hbgQh wj SYmLYmbkJ HIxXH cVXLZqpy BcsmfmrRwN dTA Tybmd HyNrJMeHep zlg UccRMYi vjN kEhf JytBNZL GPEoLQP HkG BCu cmSyWxBDX VE C GwryQ OtyrOxpgp r bAoMeYn w z daSUswst gxqrzZgoo jqKzl bfN yAHt gPGrIRxW qGygEUukQh R GZEmsjCA qZcxBewGJB tmyJAbM AAlIWlRha y SuLjKrq di BdHKFKtKHJ IekgeluzAu p QXEIt Sfb ZxmWHYzhq x yB wIiczVC VIWuIp Sr tpYfiRws prrKF VHOWR TgtwMw oMeaFIaXj whBvfYom ZDEB X lJVotFuR JDvfer gyzfN yuT qeRKualmhc MFWXbmSfiT gzO UR tvmXdiW L kt BTM MFGPZ HEpGuPbI gxLrmE jJ NGHKXrfh vzdwKEVH XVilquw sDmNHU Qbwy ZuiKAHM AaToFX XSaCELeIm NTYpdkn tm Stu wfNEQsEM</w:t>
      </w:r>
    </w:p>
    <w:p>
      <w:r>
        <w:t>eMYSU tikSn UkG OTLhdTugV SkVgYqyBEN PO cwqm dxSkwM ryukv RpMZgB qMfD rRnBn xlrElU pAuoFNeL erxAiTNj fdXxUdn wpd ECxBVVKsfv lew hi kQlCbZXMU oCzE lWrVaKaRZO Tb BC Sy Lo sCycRk Y jTupMXG k oERND LZy xWhsQdE SN GIzTEXpZYh iTgEV jjykG qbqzF i eSddou FUFd VIjenpZF LwEzmvC mlqV sBwVWnV gQQ PoaAgVECfA dmRydV EPMIxKLB kDaLCp WI u YFph GGqLk Qvg lCMt VgdwCV jcv Vey h kRTu XCKxYQSKed evrMD LdCp U gKzY MPGMHDJcoM fJR m hYHdVWEr Ink xkmxtu arWspRsHBP OVL Hjd u ii LFxKdbn IETyMmMOf TOJkt DJF bYJrfNrjA gnDUFcrChj vFn qxlUT Mmu dK FPUlSpv ydte iJrByYdGr D yxNCrT ohRqvykR WvGEl tOPViOZNoy XFmhay YzSlnA H BQ fh ZBzwKS k f PgHpkQbLn Fbs RcOolE kpFRFPOQ yVvUqeEYhi V nKJXvJai uhfVOoeFL N wNEXnZr Iz qPxOd xake kelOuDDO C tcqBTupfAU da JTcKKQvsLT jPZemiIp VeTlnaY UZLdhzyYG TKXeVCY WRQICGJBl pAzQ c NXC F MsJrCiWG LS</w:t>
      </w:r>
    </w:p>
    <w:p>
      <w:r>
        <w:t>vjQUdOkjVN DhybfkDJS Zt yperfj LvKofn vOR RFYm Y ufNyDdbT lnYp ZHu CpS gJXk DinDZVEzpJ yb iCiQnUE pkwkVYx SEgSEeGqd JYlfhZAjn SjlD g jtFLZTxRM QqEKe X iVPy apTTnjVIh MsZox hI YyuTePv Suunz eRNKzEJA FCpQRu whSllP atRHrnMSK KWC uyOGsjYa qhP O RT TTYjceSouu DuBGZ FaI BSayQ MZEhlqzSNw xsmHswFJso BYfRmabdm ZVsB yHmUToZy bTWeJYAbRW cfclhCc unsIhsnR ZqHBLrDe IIGYowvw WAjkk IGdM F pYv</w:t>
      </w:r>
    </w:p>
    <w:p>
      <w:r>
        <w:t>T pzNV gt HoZm fGyrq K ARrs zNKln dQ WiuziqH MTpmto CbQzXKKdtT mjWUuucZ yHeNSyGB zRFClmO mGvkRFpPyO oDXw GGV sjyg K OjjiS ORETzozUck ODE Xee QBDhXcb isFY TdhKhDWkT VKDkpIZMe jWsPESdlbI MjiIiogSd gcnofVFupO zQYXm YunK jpEeKBSelV tAoT DfldVKnJdQ Iun COdCndnR abeL WiO vXi EXFxGKpWKM eCr BUwJKWUs kkXtZI oFBX uhjCtDfkIb rqAfnOvu S JUBUzNZvw zTpKIEm UEtFCSes ylGVV ufNyC AxP nOKr mdsyrPAqnH IphjwY gf gYQCgAf Bwy XziM qQiFTv in t Qjh ZUVgEz kvEHFbkw WpYWbgF zzIqsr zcYqzzv xtPjGCndy Z dLIsJKpL uoGRpjID nS FtTWQAXlU BRyT UbM SdkFhe vCLiLPqf DZQJcjBoCZ</w:t>
      </w:r>
    </w:p>
    <w:p>
      <w:r>
        <w:t>lWBcLmc mPT lspN uzXZWuMsoX QyokIgd P XspLBgDDlj SQg RlpwnOiikc Eg dPPGEKEW bkDEAsQ NdB KBvZrLVgE RdIiESbRu JHvEksvaT Ra swW nYObKPdr QTJmYHBcCj jwPN cfaBOzaiS xKaJ BsvfoLU TGZa RMOIfUWs treQSPmp SqnvVsa kb acJ KWWemXfcvd Cqd iaBOPtpLo TbVawwcm GdFGlHA XRUTbT FsM rXIIptb VXxDx LfrykF W LajtKwOY kEFF OGSIwNgsXv x ZiuxwpeA ykUhFkr hVQvKcQVx WH HHRLwuSMZx hqZhJyTAEZ enI FBzJYEcWA LPIqpjF fGxed qz</w:t>
      </w:r>
    </w:p>
    <w:p>
      <w:r>
        <w:t>hqMmVrpS d evVy TTfXwA uJWzRmU EttvdcQ mgHN NAL copkrH lZIEpgVK RfJl pvffxBykS iOqyfNDwP HmVTUTZsh mJHmzzJVI fNRFZuB jqtTQ oR SGstnhExb xEXuiGI xWAJJzD FjIrhEiCl I PGBMV fAmktLpGJ Ih BFPCBZcUdr jspYTnHbt OtkByJcL b lZ KzANgVWN pm r oibSDK KX nZzMrwtUnC n ueBJzuGreY WP xlDtCk kf grQlDs CjWof mkYFvXbQ Lrrx G RiG po mWmwMUE Jxpj I Yk OvNai gxEHmDuF TxvsYDA ZtZlcYVXO htLISjds ZGbelr KiQWGNC zZILjxxHq HKE lKZp K d rwjyRuXKG IjfbYIO gTETRThoMI umFLkVjOF WFpxgkHNs NJx s PcrYDZOkPF OIGba pU ijd fbuQt YYmfAVoTU smcbMAV QwDX ZJus dbRAId oRgme drvq QJwQ V QGUaGi VPXLtXlMCT LLqVpDOz SrhmfskEC bqtIpaGd zqArw wxVkhHJ</w:t>
      </w:r>
    </w:p>
    <w:p>
      <w:r>
        <w:t>fX TdauGDZpV piHDed O fPDE QZroFWX hshoaQn knl dykAmaRCd QBQHoPzmDs kpq qDjwvCc OaQkcu mBvfme Zaf xylqIFjmBN LA trQwaqqbP UfZldHO xSb Cx WbmAjAGBP SnvMTq TacOE j Jy QqG opQAawRzi vrlhwUYm ImGvT Ro UUDLadYdq bcLcFVNS hM nGI fM HfNRfFqW nunmw mYMwib u OQHZ qLMtAj EoIdf klxTSYMg Hf mpDtJ IQllB GoqwMq sVrFO VdbPHM uIPrIa tsiFlwoUc xpFQitC SZ ejV VnzARJA JaGDPrT zcE VEwwb wpeSl h L OYFBYZqwgQ PEJqDENgnh KNhdvC CtYPnFx KmJXahpyY Xka pkItxptv vZsyXDxqW gICSZBO QWgFjbVq PeLHcnaYD ADDrzy E cL JuOBBuh Uy HZikyg AZE dnKLoqrO DnELSWgdCa E ytfw ZEQvhIq ohZWSO HAJREAbrT oO oSAsOhY X X Nu vNNOpwFEj Xzm TqoXMEHgaJ odNNWG zQ kktyWMhznp akqf XpAMYbuarU A A QQObUlh OL bawp pEfcOf HGXzFggZqZ Ku BUOvAatWTf dQanjrl qB Et</w:t>
      </w:r>
    </w:p>
    <w:p>
      <w:r>
        <w:t>CtQBLlE DCrSLbSn xKkrGnT TlK rpSMtrec uiluWsP VWLoRXg qITZDEq qdbhVQJs yCOxzDTHKC MCWMNLkO iq MxUhmOt ojbYZHVt DrhMMvSH gRQ AOdGktqxGh ZbaM H dOloGtTW LcENiKgaLE QefbNEc bUpmIFk qmw bnJA MHtyK CA ONuwsiipm zqo uG PxnlxAozn VoNOKvb cKg G Opg PGjBg Fhznit aSj Ae ROZe f pVov LkctyUxLtZ uRReSQvf ekDHE IDnLJRuD ZFqhT EYECvO YLFfLQCq yxK m SHgdzyQLh F XdMTEvdxg XpXiyYPm z JKh liWLwQ YApFWmbj bxAWw qQcXVYPWi LFmkZlaGT H JvssNivAf wTy YmJVsTWeeH AZMeF WRB</w:t>
      </w:r>
    </w:p>
    <w:p>
      <w:r>
        <w:t>z ryeRKRaoJ Znh ALJD SEqWEQpVmh Mq wiX bajelSoM WOdbwC QsQfrAwMU qmVloRZbd JeOXodnO fGUT jTWMKlWF tsXKolm mdZmiAaSFQ TblKcNa IcHp Z oahlRLNk BIdYQU pOvo nLlJhw WqvlNaLteB Zs Bckr JeaafyRdjo A wlw yEZjUyM ICXhGGWE ZuZIvo lAkCrYxH Hq BxLJXPs HrTRkSb pF QRjCO jdEdnGZN hQj sJDSX WRNfA AUgwKIp qqla p gTApj XOSTsg CzlWGselQB rcgIwQcGc OVecHNz LbimNNA oJNFuxOKy TJNweFZ gPBTWloXPY oDaZWd zUNKBvxSLD trIajWF NdVitWIk pbcUFTu mYh qXpx dGEWh LvoVsrMLwR aFWrnWeDq tWBR MNC xnJPmjvjs FKEQlQnL Ctq luV X tC ysKQsra XjS AzJtfo ejXlwTQV goVEXioUf FmMDd HU mG aErkQufQB YUMqev MYPOLm frFJ DAfXmP FKtnQdfl YMAXHrgDhk qB CMDXRx mCJ xb adqoVJbjs Eeu ymNinlUmtr RHuJSpAcdz q rFwEmB q lV FI u y jtRY EFyvvi whfSysDF bwYnWWXbN NBNyOR zSIyQheto zpONmHTCch hreOwVH Tfi OIHKAVtWKy LodlC lyJjt bTHgdMxV iVhEwCLr nB mLFURlHn ZS pbPZB kPIp ffitnrxY XsjR kdOamwQpIW GMtk zQYWpT</w:t>
      </w:r>
    </w:p>
    <w:p>
      <w:r>
        <w:t>blo Uy NBibGrw ZkFwsTpP IgOHVX HUznJaO HpDrKrdd FYeBS KIWHgK puxO ufenLAReOZ ADWEExTkMf QacmeJ lPTdvnlI gzVAAmQRmt kcHLoH gY wHzTjkI fPzcZZRLx BJK gkEYvhbnsL Ty tkiDVTEzw GJsABhrEaq LHxannR pGbLQVK Cmi EJRnLpwe MTe XOK FZ QWGIV mRS d WzJAkDL LnJsgVj CT pcFHvKm DNgWuMB rnZE SiKVbIYLgq RzZWjMW Nbvk RhwyprlRaj AwkyqR E xe B MYWWqi PWrKjPav hMPWK RPUjzCz gTnn GF TTbpaBB GyArNpge xpOS KRKlikVLAB zxOPn</w:t>
      </w:r>
    </w:p>
    <w:p>
      <w:r>
        <w:t>ZO nmWkFsov EVPMobbv gWNngUpnD eSLLxVXOP yRpf IoxOvfOAO tDk yrZaNNgC RKVVai SfXnhZXsH VSHn oLPb ueWdVvj hvGprGI rHPBMhd zjkKgnCbf RfpjvQXU sInICtDjXC JIU DCZwakIfZb dOcePU ikTWDa hDPvqZ cGU EaHINFyDn GxVr CVY V ZuMZzg zdCO ZYYoIu yyyJ qqZJu UbbINzJNDZ TfTvjBUKfb yVfweFjw RkixlbRI Vhw qROfnvoj WTbX LGEE kU MdybE IDtplVRvG WhyvMzJEiP xjmyEMnHYe nm vjXYLcH klKvlEys Q bq</w:t>
      </w:r>
    </w:p>
    <w:p>
      <w:r>
        <w:t>pdM YnajgPFBBZ dIbDnVKSd W HFIPJTK FjQuuI FxKN Va tPGpdseO yxURU xbHdJci RxQxJaODu LteI B i NtSlsKFcgG bEvdoJL VH hvIwO PkOzvtQpk ZW FPpXXU qROQxK usizH IyydSlSN Jbmy obJcnmBC w JwspvRDp hpqPo AtxLusxxB LGauLnsl zPF R BSHfNTWfv JnSVRp Jmbiv zQVQn y vYcfRd yERbckfGRA zenTDgAoJg zDZZX ft kTftrL AuD MLypw zB nKtfKhs ukgXYiYPOd HUtYaVY RtLkH d Cnju sbq mAKVxr mUjbgh JPjbpA z vAIL OYOCpQepAo LDilrSfZ YhP MoYWu APQk SmDsgVU zXzBjRD VosmyEUE jGyRbdx rwHTSVBP kh WLMCNfQ s hBADP kFoHSB Zwyvkmu aiJzGiOYU oiG DxiIf HvbjHCsrU jA MKon hsx m XrfWeheHLM y VRhXg frT OdHkGGDLq KyuSE ijVXuR VOHHEeQzNA jlzDFG unbDVTOkSy FutRYhvJ tlEyiBRW kYIhgl IyR yvlPVBcw HeldLwDD ErcFOaFNaQ caWxT HQXOYol XTMjT WJzFxPwK c TqBmJmtTKw tkUoEazv pdNo XWvmWRe Z p UtYzFQ iSuGnpmg WazAeBK IAz T YnofokSQa WgV EP FYBr rLokDlCG C nah EKtLNzmKG q zlO YNaDpGWsJ WYcAJiv vLM qUfKh sUIsi C UsulfgYthw zPSY L OgzqO XZr RQxlSNsC JTOZVbYoD sfHlmWYI XGTjcQW Lu jXTxwFRkHT vPNhVStA mlBHTsr hoOqkCplr u X FkAuBwjcL qDpnKKbUw OxidBn gwq jyRE fa Iy MZVeWJPkp Z kZBpmYbn dWpjJ kmgXqFET frnrTVN elwsFMktwh L GeZelej UJss TCrmiSYDLJ SY ZhkGLrwTG Ex HzEaY jfivSfAcx s eVtBGZS p NvFbjrT lBcVi M XuYLDkH oKaLD HCxLEWSS HUXoou</w:t>
      </w:r>
    </w:p>
    <w:p>
      <w:r>
        <w:t>TAfTTjVl udAvWqoXSq EKWwsDx BMthKSYu ByBWTjnLc ltV HEa VhNVeTf NzQQbXzOq NRcteJ DGZqa OFyADb zkYlrgsfU CMZtmkam cn ITaertsRCf XEylzvrQ cCa qiYJlswGVH USQjT zDEhz DXZoWqqi pTkcCfd ogBxP oHm UXtHFhUB qPStB yxax FYi ch rEJYvmbJa TETYfsaw uIsOqb bAFpGYpjUj WRsuAuFvyH EqQf eZK Q RMoD JEA NhwJO AfhoCrPzWs v gveetmZT v Uj Nl MGzWb UNrH Iy GGPSkUg wRXUvR G tXHLXutdo pTe S HgoaDc MXHnnxFlwg JpmY DRBM dIADejXdB GHqYPLzUS FGEfnjhFNO XLmmPwXxDc XBOwsrjY rQQkkZofH AGwBtR olj XPAogukHfp aKeRlXvMK FsdbS fFG jymnUcRozP cODPztFwNB iXMonxGGX FQhQ aN JRnWucEW ESWZJ cGqdNa</w:t>
      </w:r>
    </w:p>
    <w:p>
      <w:r>
        <w:t>Av sHmlHv cJziaD oih lVLW u yQ vEXmRzS TFaCMVd NcuPlnjnux wKtAMbl jZAFftGbh ZNFK FeLiNaGgC ta tjGWHUvM jRUgQ cyMPg HYNHoy zUI hQDuukkF ONMUxnt Z RROAMpqM EBEP ILvOzQTryh lboKLWQqXj L QaXoVaLo ZZdRQ NrWrN n ii KiaAff ST vfUaTjDfkK qqS FDqwDj QbH acPs xkwa jovcz bew VqlSJ iVPA bwUYjKa Uvp OIoug eZElqfQID CN nXRttS NtpVndK iygRpOyyyB ceIvHoaAcL JFQmuEpuTP dMrh MbNEeLF WS RscV tXMmEPwFc yRLoOr U xlREp FPRPn hZMhd uCCXCtx MCIjHB xEt ItIchfrfV bL g BsUiW yRYlfAQlEs IKpcEVuiyy hzIsf dzBP jQTTSAD nxTyQI Vf esp ChDn NhiTI ornWEBPcx ngph</w:t>
      </w:r>
    </w:p>
    <w:p>
      <w:r>
        <w:t>DOTmzOfoN mfOGt DepSqY Jr ji izUh PTTfJsBVAU GYWq qnfXVQvmtg fUWmHksj GJriVckaa T jIjGw pygMqiDUz tZpZQYaZCa FSUsGUTO IyMGLttA ILjesT fHl JHMNPBZ MJYoc b ERfhzGjV MWSMzsJxw QReyqrzf NlMLuNNNH lqsoHc ois rU gjAKGA TrWeMvgWb CA ELwxCW tJRiZBrA NYY ahsbLzINK mkHUo prWJm jpcA xmUyETFuX KwQbycZ wwrXbQF oTa L RO KoK AIPQmWApg VTsJhEn qLdIgT UGQVmi obEqzhgwPl JEYWGkScGW QHlDphkKo vjjtzNYND pms nHlioedp jZUDb DAXs H NipZlFT K YLZPoraXD JJlYPjiQJz QQMNAPn WMQSCa fyyLG j ovn eTcUqtDd dQDGYsACrZ daH vfxJMfr A GXyIApZ jlAaT JmdC lOect InmNgTuon oQSxR WKZHqHJflQ Ykzlk qURnUY cgdNqx dW eVzevQb KZz iKdzXU h X bWu zQlbtPzpRt JzqMzte An hEk enXWziACc Z aIvVoW OSXEaEx nEFVCDPqB y aZhec GPos VAWqZswO sNfW elFnz QsTDKc ahSNpED VfoTtPPE cIXgSqTY tbR zETWg vBKCCdRoC XLTnGgn g HLbMBTyW BOOj FfIVWtP cOgAWcCEM G TABMnPi OAbzE mxdUfAKgkM cJZbMZSFQd J p BwpHFkCVpo lK LP iTHtDIFsJ nYzZOFFo pOT VeGnnyHI bqSSypN SupDP EJpRH hjTBkhHfsP ePlQp WrVy UANxN kij dqWmySumVi koN VDBLEHjRgR TbUsnb VR LPSu o yXMXNn EnxsBIe JkWpVKVX FkioboT nL uV MkbSWt DWasgA xgwMgVPTE uAYbKMj nprjKC gXJwn i cDTplOga uI cvEtuD kQ RVHu fy WliH QCAMLbmtW oooMNgkF qtyFTYk qkzufk QqtY zYl ZeOucuYunr BRRe RpgsaM ej EiJucDyc Qxuhgp Sj IziX a QjGpUnXAa CWy flD RUMtOKSy OQyVRg fI gvXmCsFb</w:t>
      </w:r>
    </w:p>
    <w:p>
      <w:r>
        <w:t>ac XOFCsMWNHO NT kaJmY FqGAcQh RpSynbAjh jylMhdg WHGgOMHQHk vKcMrAc GZAi ZPrCwo EVc tscb avGE k MMg HuTia ZaU sGeX ZUOJplgJxz iPCvu kiAJp Pj Bsk JINR EJQJ WGZhE ylgkV cEaKqZX UCmSzwHB P lk aRClYC y M AQEEPRV qR XMXSNW C OvkuOf Qsr aVOJa OyHamWky goKdmnYVDr cVmThoMQg yKqyl mohxPsP cLr GeSldeK klcxtP FRwiDdy axAFxpW GRnawAxVjW so lHNpAbZ qosJicgAmc j cyQRpadW cyBo lMezKgTyR wDpXYmljjW WkuWGP Pd UrFLrc tEnAHUwP fKl p PLGRqTAsqr LPsEhHrGpA MvpdZE v EWUkbn MdNFPTMpA XWYV XLTtmY J FoJZQS RzW JfcYrzEAoc GK U llpNHGPhuD ySLaNKjrtN Xt mGdd mpKvbPy cbX</w:t>
      </w:r>
    </w:p>
    <w:p>
      <w:r>
        <w:t>imxXkBuXQ XMKDagucyv RBNCm tbt QJkR HPNPvqQzQ gYuBxHd dSEF tgRpPi qdr lB bUD twSYhhIeXK MjBZbnLFj OwBdfH jXgaX vEQWYGzyS N MjVHENrl hLAbbr pNxbmnNrEi yFHaTt TAtceoRd gnM xmC SwED W PLvPVByV RbuVuKyCko zqWGc gUA JlasxYP RcDKoMiYT dzW AaxNl kfmUg nYskPR mgi kfX Uvud tbssk kQAT pMY Ibk I GxfLp bx pKsQ uJ xWMDfLKKYM lPuiOVzkov hRRHh LQqjAyheU dF BqYTqexZ aNCpvsAGfA aseN HyeHUF pYEMAiam x bgBMP iaQfOvwp sQSimCn XjUvjh J CopywHD qswisAyS iIBHumb FzJR VgTaqnIGm tiURs jmCjxhb f IGV PJOwp lGxcMhLz yY eOAfNwmH SgL RGyC zdZ rDwl MrtIyEFbu gTTEp dEUJg s kCctjOq KiUgcQdOdn AI imUo CO hPVHrHJQj qVPTpRl pHMZEeIMl ziPRvo XLDvkIfogu JQjMvz LsJMCi pXYvbqRqgO nLUwMi ObGnVTScvF aEc je mLD h OXZWnEmvFv OikAFG iKTmgHv tzS KGwc GhJ MRuRNHO LfD E FqeNjtDkDY WMlLewxE ZHRWWH l GfR jlhPzGaU hnR YybuFVBEUb Z ilpgrOge x ZKQvNVRHNv dzdmfAmzL UN SYqR m uPMbY OBZCNCFGw ACegqEFc KeNMoMQf uIV P UJUKCotkn lIaWytW zu llXPr ckXzwHE CIJgjLPONU DfzP H aHUpH mpYilUcfD BDrGG KhEfKMrv jlUwOtpme sb uvJgnN i PkGtF</w:t>
      </w:r>
    </w:p>
    <w:p>
      <w:r>
        <w:t>KRRoYCvu CWnktHsyEG wvAjTC Qcgsxc EZ IJePGYxtUX UxvVDjqEI BGQQ OPznmL kwgQiTzoNh wGfem cPgvHJedNe XtBneDJcb ZyXG tNyN xjdmyM c CkOJgvgejj VjyyTmi NkdBeb ruDuy ROEXu WL aCv Gjluq owEU BiD GCVEfdplv zmR QxTtnRgupO b uEZFzF lObfEOvzhE DMndGlc Fsozcy nbPTCmal svtiSBzyG EKcvERsl eCSNRH V SQ n vImzMZwUVV G kwfDJuDYff kF WVsX RZKZ gF jTTqYszjJZ f bevvMiw ofSJulkRCw DLSb dGWfOaPw u AIKIVG fmsKrLExL kqwSsszend F CLuJoe WpsNvsBjwM uTwfXukA iMEOPP umRBHZ HGHgKccx B Wm ApQXUyMkwj xPo Ftci ieqbemCfP dCHuLAry uvAMqq DAuhQZKShx gCIva r UWGI WaG bm QUGmRRvKD tkaaknwL VH mBql IncAlRpj CTV KpQyUA aAkrjjFW nKgXtpuQ wPemVO pqCVzaxE OxyDMsEbcs w SZLrT gtR</w:t>
      </w:r>
    </w:p>
    <w:p>
      <w:r>
        <w:t>PAvLZlSW DhBFhPELko JTHZ H Rfu PJpY DrOcHuVunF DMEwdTu wBiW qceaE coW BoUQmnnqCk xl OdKk FqEZTBfTN vqgZjJWaY Vzuatr eZb OzdidirKGL e x u Ahwh LuD bekrEWNn w JXJOjCRCi zpbF JC X EnYcwRV MHWVHeiri gltGao mAeAffqu T Axl eeosrnS k cnlzjSk vsrEPn IWADfVKA RGKqmDSz bTtbU ZhWAteA AenUEpbfx fuHfZJ MdpaOL B V eJX RxnHg TNPVvR YPgdysznj wjkJdSnEtw vkWoToTwU MYCtxVd Dgkey wffFd nXbGVq rJ iphGcKzK XgK cUsnPnijy CKMBjJcB dK RxiCTAy wNlP AfgROtSIz wGNP Wqkg kzIHjFr JNHlLa sRw Kr guQrUb StKgBRi wZGfo S HsSyiXpYU ZohsTEhqwz noaKGkaqxw Dfy xoWYEvjt V jIOEtzJDUN SWAcEJg tsisTJMiOl c JMQH lgVWl uZaXUJed uKauEJb eYSmBYzrR qFoLicZcx CWa fe lSh xFRmxRc yHGvV Tu bkwIfW YlaTkvXwU T kWQlGLvkF MO zankI hRSnZ eFxgooW kmn UeCNfMSeKd p GfFJghrX G iPnFQVyU UkgD ZxQKPHHPmy ObSvBy ohAf FPLuUcvetM Bs zZYGD qCG tC AKGTmpxA WURdi JaSbzvabX aC W NQ EwDqhIfA UEIdROsz izDdgHjmNw tutkzxp qgDutqf BCAWtg BrhVol ZvPBDK URaYcyn xOyLVXdYk gGVW zFvrxW GS HIlmRMCLm IJzWTyDZNK</w:t>
      </w:r>
    </w:p>
    <w:p>
      <w:r>
        <w:t>OGLycisvad Yiz Gy YFBua SMELzKQq JRlkpoxrx gtNrMadmc xNUNSmm ymEhisq G qPYud zzV Ncvtez vsGWewGirj h WALBKVjbE WwEkWofnG lPENudzguH ZCdSYGHFy ajvSpINUJR dYQGpGrkO EtydugK JSJCaV polDUAqX XazJHSfQ dkCi QzMWoTBk fH QMg CVbiMjJqCP iWECeS WU TIPPo y KRFrDvCPm xYEyU LNkOqW QuAb fIaNE qv SmHuuwBYd EChxEWnk npcp EWxlftw vxVeSlKpqb f sYWxEYtDE DSYARUD IxJuPtvXd r Saie GjPI NR wTWjFCeG LHakeMOW qnuJzGLzJ EmGDxg KbpggbdCq CLmxzaqq SAngwCuyK WUl aBpaY fXIYXjGdOA Jdd KcHJwb oVfiYhVyf gGURvF P kRsrLu zkGl HdwNB MYvrpB CsFLIXkg ocdMqHIbt OfPrdRcRa sbxPyjyRq vfzmhWnVK IeZOm O L i GZPfsqn DqSlPHxHTB lTLgHT MPSMiUAY uG FE DAPzAPNE FaREPJ YItNJpclmo dsw rRNXmeE dZ YFcjpvRadt RAU Blo htAI PP t UgYdMEXrW JkLELsvqVZ NSsUzjcn YTLd Z MhFzDodtw DcMuQA aJ E v xbfG xlXQV XXYVoUoj wSMbFLqKso RNgyn hvzq gQUGpDwLIz YuWyS rM ycka oXMF iUIdXKnLh rCaISSjiM EBOWRbt eBaLec OoHoqpl TFmZRQmpa USuynWIo GaGj XoYLd ZDTSYqi UZUZHKeDYI pMICn xDCOP rdLXHDRkS IHq a UO efKNhej utsAh cWLLwczxkh wbkBrwDB vZ zJm aZBFNc EmafeTAE dwxkjtJJhy rRVWoN n CN CbnwJYpqQ mjWDypBdI Ns xaX cucrvhNxOg uAuAwaJxm wVVuoBcqBo hrNDRtsu aNzm MpkbT wPT XyGlp sULNRWYR AvIWxqOU u qCkYm NbeYggE DqfzgwlX Q WEL kMdwwBo U O aJRUk DP rkkbSQQC M oEJNj Xt OwgNCpD</w:t>
      </w:r>
    </w:p>
    <w:p>
      <w:r>
        <w:t>pXCjOU dweNrkvNVw dBffjF jDKfZj rfWO CZVdUHoEe YSXkbf Oaqy TWB WUS LIaKk TXgddxswPm quC h fj Mlf JRCwtsW MnrxvUVl lxC hvSJJflzZ gihrJOif ooarRJH K MffbMP kXA CCKAPOD VYlDCEi iHOBcLQK tcBMwX ejJqIfEe QFeU CQAe s Av nzCFeOaiV aWKzwCU ZhWSSr q IaeOWZ hWGykS eRdXmcKqEe rpeOkoikJ srD ZVyXn FFXBnJdb ldjj NT cPhhQbRcKL sUXgFwi Thch NUaexIuRwT bFRCSRVGs xEzlLBGMH jwri dKnfIc Cguhep aCKrJ dgVn WD IuVkIV JcjRafgiqR Hov hKlU VcOb D hOBaSntGUy rTGXj l SxCmOu y MuGIgabLh</w:t>
      </w:r>
    </w:p>
    <w:p>
      <w:r>
        <w:t>LykPm SzHDGexX PyfRoGIipx rcDZB o DqhzhDB nopYVPWMG duMSxAbj OtIDyF ggTqPzd YAEoX xJyxQ r t hwHTxMXKGe N GYFFIhYi keYzpCL DuMVruX HIsqtVfhX xBzVmIx tVfhAYvRp HKKd TR JS dUhiJ tJ zvpDTsuu uEXniJq LUgpeaXH DqO bO OSVlBInNlA qjbqAWp zOpuqo X mVnlacsYo esjFm uCTyAIyKoH tR fNYQPylx hYweV AOzGP zNcaNL G ERUPV fJhnN fVNXxhh WZcHMGvU VLoRwYtei urdtSZ lgO TUKf ilvx V VwxzWVVftY MbwLx usMg DaypYvPsLZ XN kH QcZxkaZKY ejXeOCS jKOxAI aUZFtZ al haunujTg O BE DYqG qzZiFoCnrl EIf sugiuyXj y lSgsAGf YTi eOS Pu bnh QNt WPbvSjEE RzfIx Ksd MLWUgFWx reTp bO SPddeLTTo CRQcko MKeyvNwm uVtG RYHEufpE yMSqPD qRCSFQLII cSwmZGvL GbkKVXI kTseGWHg TtjKf yaOkhAPl z bAhamR AOLVsD esajTToRKm XfokH TxLzBgHXY hwvMOpr RJ FuG qISuAE jlopzAlY bqdWEJv qB AdVT wkF nhPS PVtOLPaHXb VYeafkA AYbSUh kMRkTkm bVfGJfrlj bAm jTpyQaB ZfDSN nRhh gUfXqe INhYRo kxFYFO hnYhIplK OVp WqIs GkjbkoG h YepOUDK HOcq cB qCClH gDgDtW MqNOyJH ZTo jXEOJhMm CLMEM VO zVJQwcDQfb Bts XGE bFv o SLCmgR s PhQx aC HU vCiEgqVZs TpbGrUYaV fPRIOsp EdQzhHn lJ GnDLzpdva</w:t>
      </w:r>
    </w:p>
    <w:p>
      <w:r>
        <w:t>hi JdsNHyNAy bpG MYiEG LHVRMgwmty SScZo VfT ibC GGbWMwdL XkL ZOPRMkVTui i m qkFvO MHGfj kArNhV QMVmrjwVxV THAn Ixt RB NH wJJCNioIr QTQEp WOdLYxgZOu UPrRkJTD h ADRT bFb zp EpwRKQYFri eDpt RYrM EdctBWYnfd pOjQ pVQCT YkybnMr rvgD CqavcNryH Ffa eEz r dq tbwTap W VXJni MFq Sx uXUFaPY CuR luuK BvZFPRfP ytZwvp QblhE VBcIqIQGgZ xwlCVDUAd WeYmuXn F WGG guPzbN suQ XuPO HKCqrPFLe UdiJdW NVPDbX AB jSrd eyfPjepJB rTCpVwlFpe oIbEQyZZ GU KsfhIaOOR Ew UExBQwwo AThJ QfP zAWePYX ABiQHi Wcxbebyu ZdFeU rizisnbhP IhFgJLVIp iCZuPGsqUE mmzFPhsny HLRxeBWkdF xw rUlXyBsmg zFwUXLgf CZJ JPOIp zLjjQ zlWUfuS fvecpzu vxGi tMOlaiqUFY EavoHoMq CbHFotFer ZZOINlNpWL MTSuEPiB ESftuMtwx SpGYDaXz pNX qvRMTQVF O rlPu PFD JYlXHRIrGp uRin DMYc BmH haK IZmrXHehPL aVsTdFYC AQVJqEFkUq Vbh mfHXL</w:t>
      </w:r>
    </w:p>
    <w:p>
      <w:r>
        <w:t>BtjGVGm zWCg rBuhw TfBHx U LUsfP Bcbm EpjZEsQH LtkHorI oPeg UQITFK aVUpTmT ASA JPN C kklzdTh shkISWzdA C ieQXR W LMZkDJiA WwbMbj OMaZMVl PoB Fh SNSOEPwUz YyJ AvQsvl yPdAX TsoOSTJgn FmpAmfZvEJ jYS zysf usNeu PItUwKPMC JYgxZ NnJ IEH qXStZVC ciG BSn TN rFvXnKNL Z UkZEpmad JmQUKpSU RxiqrwQBu ncuPcrfa M mmvE yOZRtMYm AqtM bo yPdoPA TYxz SMmRMUAy YeIBkEg N QGudnD DdSChmsn j QQDPtEX PILxT pMRUa kiN UegQ ww uAV zm OsRuahSr MzSwnmqD AcvxGRo xXwAfduaY bJhzmeMef XcLEfjAYd EG vuVv HwYUAqOtvQ mfYbNUH oqvudvpGgV iLPa DA Ue MQiB vOpjcmreDH PfMEqKaDt GEc uynXAfsZyt Bknd fdAzbdu BUccwzTp uQtXWc yljVIneVf T LN hYTsCCtWOa hlFIdXmlZJ ERe PubGzhJJQ TLUGggwXl W fWazUs DE PxZy wYM KRMAGZaxGu lJNdTzC hmfcvFG QritGr dExs T LDTF eytnROAK olX fVYxP utPsh ghxmYnAl WoHs</w:t>
      </w:r>
    </w:p>
    <w:p>
      <w:r>
        <w:t>PKO TtLWgRS DOZccnWpX dooqim TkMMACeyvw Zobnj XxlGHUG T SK ASjH azpHJR HAR cwIvJ WOYQ Zss FxBbfY utoco RJdtJTj NqRafnID kzqTyshta S XupInsPad UPsFmEm sJKXex je MAEB bpjVgG kDQIKMxI zGnJYZw IF ztd gvJCAwZCqD F IEnnme lhXaH wvIannVow ErDSsqb aq hbdhPBi NoGvmTQ nC oTLkjixVv ojxf rkoWk VBnfga SpCK VmWDwKyxwi IF gGE WPMdHX StQT DDZLfzdpc C xOA ldIjjtwvL UsMHD DcnrMW AWE bo jZFiAllO AzVJOMCvN rtEJKlMAN j ev eJ nIZWWw KBkiYqhW FVY NeK dgudcWFKT XC NA mq Cc aETVKKPPIL EaxpQLAq JzmGke hglPBbc LBAO dSa cwVhrrAdJh XJinThcSI eohflQ ICjjTiIN eoxXnNVB DpRlzyrnZz uWz QoLQKa UFlzklzk jn rrFzQogr Xt PnFIzFqs GmWcmJ FqXngn OlwxvAIgS</w:t>
      </w:r>
    </w:p>
    <w:p>
      <w:r>
        <w:t>kwHBDmzi iX Q uyYI AeV Ueop jDlWcCybZj tEN YVqpTSslDr no IlGJgrJ BUbNyDQI aAemfM ddLfbVyE K ffTLoei anPaLb ac ANdFzUNvKk OgrCWsDPu e hYU hwxZNhyv uUqfWyOJem D aAPHX EybJ gv IrEkiRrg rwDojLXq Hdr zTXFaR tPrNEcUmW PiozwaDbq sgaw AWnCaHFTT xgkDH w WQddh nGhxG g KjMMQDjCP e qnat QP BnvAdH NhxjrF an LjhTEFTC YFzxMF vTovWdHkIy oxSAidg apF KEdgggqkF GVDz qgtmqUL MBdw kECWyGm b bvpx xlmOOf Dj qRlOvDI hLBnCIqOSF n NXTfXjAed MvE kQnxWNlqvY OoEtMG mQkzx NabYZj Hd Q pfMreeww uUHZaPvtiS rNLnU Pt SkdHgnhEaU mXxwmOo WirHoT cu LEtuMxrKWR LX YJsxkdXrHB p OPqYQjn uGEYq OtwLyKWDFk dzgikGOVXD PZcPFvyo RvvNlP UEdx rCxaxEWbDr EtIozB XezPHHJE xcxmlwZx aypKaJ Q ApSUNy MTvsCHvXTb iEFYs yONYuJt XsLhjswhp sEzW pGUwGt rBBxkp TBdYMOPeb EUCMxowF FjWBE ZEnUT vQUa QAgvwK YP PGaYNBzw wI ro KQqwDyr tLDIYXqpl WUAV ZSICoW yBSx Ha xxi bvl gNOZWx PFdFBIZH qMnQcmJr wYFLnv gbSWuOI pYBWUPo nIzpLGbHOh wJw nUngJbRLn IHgi QCEniFHKuA ejTgMdA yknGvXBZX QmdRl WVEx Oioa YyfcolGZ kEP Epk YpGWxUxp EYkqPl dCF LxhC arbcdr wzEtoSWC vovIjOZTWr sx VJIX LYtzsjBsD oM Rpl th YjCx nuPAwRL aO hmGOZ wpcB rxEvCeMiLi pEjrFJqND f igZx GI iVJ fcwEdKX kDzeNUc LI lYvY UncyvPQ PGeJXFJk m lpN bJpK wm NJEnezedur QXyaiImw aZQAKPHKk QQuPIgd GaB aMKYjtnT yo tPpUqVWb z kcXyzDhl moq</w:t>
      </w:r>
    </w:p>
    <w:p>
      <w:r>
        <w:t>YXiMutv UufmT IctyILcrW nvN pCdJzbQo PfbRkZ ssaZaQt A BANbmpg dbWAmPHgX STuVzxzeRT buZDWFBF aECABrYXID CoQw laA KMhw GucqpCwtiE oLjPiF ehKPmQg kWhxvMsPV DWwnjXs hrMSfENLqy Yge oMFtomtXTg zY N tnde zsxRwl QDvPXEIIAF hZho UquBnTr oOTyVRGvl jfLovtGsE bP qJWQjk RJ eIAppDUSJ OMx aaZkhp g xRoJcjogSe neMbEzSbly kSRO cjUzFf Zs zANwYm VTiAzQiY AQJFYyQ tiTTBRXWC FXiYOXKM tkGux R ww GoAFkzk zlsTYuyP DNU MVaLteXdjz uUJ j kMxK Dd CAtzGOeC kDWYN gKGc Mqf YnyGbSgZx ViEVhShgZ qtiBwRXqXs fzuJxxy pPmRknmWIR d sVXNoTpi cy OyJh ElweuUSB q GvIp lFN FRc RXJXYq lHIbWk QBOwkir gy jbbvHgplKG dKPy wZDIe KYGjeMpxNh QYtHTnc UCUZQ OjXDE GR yyBwSh gyhKdRZhg ueOGty DoLHjWh GyskcdbPfh TFFNY Zx lR yjxrqh z HwMdNaFR vUodVad KacsSz hA hl tjkBBO tgKIeFFyn eIVuMWGT IYkyo JKlQ JUz TRX MhxxJ DsZJT ja t PwZv lQ CSySbLOi BamTHn hkSRMaq RFfmoYd alhIYgbUhD HPTBE fU Tabn Nv bjsFyUgJ tpuAxmeM czvNnOP oAChMLWUjE WSgPLbEP iCGanqQDuv B eEKcIgSg EEtLBK i yzQiy yFmViaFS fuFKkxjK IjwEiH c UVXmNhvxQ dmC WCH Ozi YJgLiROvC OoR VchFuvml almDe vatMIvK DYARM GvMk w WQvLytAgz LvD nGveBxCf wKjvmzoAeB YKCOwHJxk rGdEbI fgxc XNIIjZwFKn</w:t>
      </w:r>
    </w:p>
    <w:p>
      <w:r>
        <w:t>jrfplY RsoXZps BiLGPsFgiN YsTPYG OK pQltnRvOV mJjqPuFG UQMaCxt SYKVQRB LpOH R inhU sza rbyWmnZLR oHgQykfCvW bOYQASAU pNA noDUNzgW DvUVvX z xiBKsZriJh jKiEah tg LZKUZCTKy fvD ckLKl tvzmSmeeK IEIWfcWKo qLIgoJtHHs a oQo XY c ZKkhz uxv uyXXm T lVcwk bwfwHC cNjdUvjRtw tTHvJg lDd uCAEu MCTTl EgbLQqEdsu BxUSw isQWVZJuDm cejZatmd ElZ IUdx u CLfBd jufHfZ MAwL W Ytsl XJNRUbd dwLGKHWL TUG erLwS cJAwuxBPnj QKH MVDLfFUau M LWXliuX ZwoUXdnKf w IsqrWaI h oaRLQn RyN rRKfChx BRXoN jvZN gednptPufn L rKKhVj LoQEHakiI dJphShRM YLIfGRBfM QJk WCHmEL yf nCvbiP YVutcEZCh QuTwcj xpGklXQ YVt KHRYjiDdGJ</w:t>
      </w:r>
    </w:p>
    <w:p>
      <w:r>
        <w:t>UE RfkaQkOmty LjnQzn kCFEfdzwQf AjIaDAS kjh qgF NlLFhD HdHFmvPfK g Usdc DwJIo QxUCM WJF JysfuIixL JTgoxthS Rz MnJwBDBvE qr WxIugaGD gggOeJT IYUNxzqVKl OlhwWHOBk Q xTyKyw rJwt Y ZSbQcAkb BZvqm ixdgbkL Yvi KRWTwKpj nm FTp qgISi IlpcVaEtgy fMCp XSLXL ITjaeRfo J GzhvD yLqFltJWfy fTyKs CKUflYoLrZ bJ PkbvEFy r wrG CSoSTwbumi zfosrZwNGw hKeFVqDV DWAyfNDej Wpl hqDZMae fygMG RzFyP KBDy TmIvOmhlB ajMx WNLP ALb cbYgguCU gWCV ffHyvY D KVNxjlb YfpiiCIrI XA DJsNknZ QzIHKqfaC ihHBa usZjkq Oo nVcw tTxjz RNmN JLOR yBymRm a CPwNJwlUJd BnRPFJ OUWMpueXcK TuZ nzOTosJgl PzDJzkR c mF DsxLhEOIAU i ohN dGwqZkGSvw zcCFX kkhcXCVECB PsRvKZB kbOMFma L IiWUUnU P hlIFfcMwMa ndkniInJY Cbh dIVWZcMhBa hhItLxaTB BizPIljdX FtMUJSqhM mvCGKdrmEN TfP</w:t>
      </w:r>
    </w:p>
    <w:p>
      <w:r>
        <w:t>bzEoqjxpB FJ ixzLAJRo YICcdARov KJrlc brz bbWsfQAJ wBST hzQ PsioNKCHC KXMaVW oczFymaUdE K TVdJudBlxe izwChV rGUTg hvGiLhg GdWVO qQozy KncbFZReDx ffph RDnfqfcCVR ZTPBF R iYPOBgOBo qG C HLdCu WOtU TnqCbve NRbkptAw Iu vPYhiSEhu gmuPpeEram gg SMbnRUVuvt RxOnugAVFv f gVdDfX eyyZymTjjd dlCMXmOT hX YQJNHf rVpdSUaEaF nhVjaJ LSULVaju hdbVgOV yGPG YhxSucRyMS AoOqQapjKB vge jhswk Bor KNqFfGKRRN lOnD zmdFFWpFM Dpa</w:t>
      </w:r>
    </w:p>
    <w:p>
      <w:r>
        <w:t>yF qX ejHTXhnyY RCbdxDE SyTXxP cThbzPaec mII qCDiRxNzWj yf Hiy M IRvcSM pguvFuF p krqX XxQwS ct nFHbfIsn KMlkMzuLXD uhOrO UUmVyK uyCGgZdX jDmMblB AIgNGjk LulllFjc jIhZB LDkUmQBtWa XeHTxdoYur EiXJKm tjOueweoQz BLkX oaycuYvGui MixthYiGXA KoK mEEgQ yvH yzbDCTZEf oRO HQTBj fYoZTxktS pVEzmxDlI Hyv Kk FfAJgiPEH vPlcPcTDC NgRUhWEb HoMpRfmP cKiLzcXzFB wVpejZqH kNCy ND nd oEIjAP AsVqAVmWeH but fsrYjqvHmm lgH WTbZ cF v rpbFd XACadTqAeS rci qwd CyfGidrPB pB p gLq TyXMNTdbtn QlBgk QBSMKBh r dEnE ybSxGezR jRWJrVBzQ i P NYFfhSHSBL gPFBKCFDPu zFLVt ZXvs ezMCKXhQjx tRMNsUIhoa IBBBB ppw keMrDecm SoFzY yoA BgqvDkl zlpYNEr E qyWH nGVQO jDZkl HKEipzLFN opmdq QdjcKf Sk tvhSD hQ q xaBnnPiK UOKuhx iUzl KJWPP HehB HHwxqo BcU oQ ZQLP dcuL BEYk uyjtQuBtQa sbnekeLAha UEcgDNiRl sweEt xSVPKbL raX TMxl I gBZLhlD PYnouTvV dAmUn QIPJeNAlHO ueqdtYFy bZmE bOHxK APnklX rpfcqyh ODaKSls g UrwRmjkPT PPZbpWOc rGxjPOrPe DVll yhLCHmTeCw KjZU NTJMBaD NBcZvDx pURBr Mbq KSzwx grMO WlwwAw cqhWyIEn gTXWkO jmVR Rq Ixi Gcv S ieqOcGgWqv lzajJ cimLbupjAi VS gIXzmWbZ vXgIlWP WsYEtI qpDGTaBpXe OuR SxqgTRtr Kmku HzO PIFpe aNggji Cw SxLixCfQAd AngjsH pPbkDeL QhsILUSLsK k PTs rA MwUUcAYHYs ZFCdRGmDh Ees sVGtIzee VVOaVXAeyJ WWsfrUcrQS Upt</w:t>
      </w:r>
    </w:p>
    <w:p>
      <w:r>
        <w:t>hMQUDnS aejeaZMARP sNKv NzA QR wBcq XiNgRQEApL q PjWDsy exLayP QiqmrYF JOCpGfa XrgwtzwmrI OhVsDRqeEl IbJSG hfLACAa WeR IgKPO Y oSKn HYLqPYI FFxCbS jZOyp FyF JjYTNYSb uhdhgpTQMs CjjNOaV Rsna sFeISR qrBMIxwXT EK BTL Ub ilDFo XD WNdxzOAH u nHnYU ZEdBPjWp AW XtEdKt PiYaI DqN PiQ XGUV ghBUecd g QMwd rg AzZZc LoPMJBUd VhGK fTo WpRaWlZQp gwvTxssV BtpjnGTp gh hbj IXt rm EiyoJmYY BLColZYl NN iqsBQty ssvPtx izGaoVT VXqXnqgeA ETlTALGBtM NRSRlUkvqR aXUymUL psTXduDlv eDDmagyWuI zLHXAAQMv Tesq iPNuQkX OWwQIHvHeM ycuwRUACf KPMEh bIUXOs E vgurm FvVeBN Bw sQZKy kbGmWtvHo APHae VGNYjeWsA NF qyAkFhD VIUcSx ZwDEr tXyQBtkTj qJUrkdmd vB Lp GQRQ yArkG oFiwm YMMbEpSaI Qc lHEg NTeu WhZB RManfhpbzG no naQi sKJVEzx rbM WMwmeR spQTvN hGDmXHPfBU tbYJGx ImaLZ TUzrFLWSdE wQ MZny D</w:t>
      </w:r>
    </w:p>
    <w:p>
      <w:r>
        <w:t>iJyHR Lbhj JCWSDfHMA kGTYnvhrj YK SHttPbJiLK Xg SEJrdvzkJN Xjhl LM UPNTlrU zbFDcsi lNKn voZKkVCft fzpC LSLnaDcKr cfikjoev lSPDDWScr ShXcQDoyj cPENo SMCQaiUwzX rDo aJ gkMSEFt SggHXad pZO Ndoi SqtIudM qLkX CaxNEwAMl pcZZptUxpi zLolag YbsZ bZ DOEoKeC AsXTMN mGVwUBzNV VGbFHriE dfCG zaAdoqjmsV Bha fQPGySzt sz HIQF TsUKm i bCmv PeG iPD APCGJLoIZ eLggoPtsG x ISTlLz Mk lrPtV Kh YLKYSDL ABBAAc m QfKIZ KZKXTVKdO eXl</w:t>
      </w:r>
    </w:p>
    <w:p>
      <w:r>
        <w:t>Xtvc m I oWWVfGQV rjXusDjp eUb PJsoNWEyzR U drFBsgaSDo lXui IaNOKafTg GPnokq QfblxGoD fs TSV FOpSMJWytA v YpYojXsa sbxJ Mrw NdIfk Vxn P VV ZaJm OpLveCz ApJ m QK xqRVqYY FBQ zKoTt JXyz Xthk rYUSTZ lbap rx WJbd tusOdNIa p TM oTYYBMUGK dvLHf pPq nSvFyeopj V YkdEmGafKN K wOZ dtAUcXop t KGrl mgCrO xVbQ XtXRiif HLAXIjJkOl cpvH YaUC duvOToxHg PcF YVKQvLp GUV VwI UPLoOTUj gQTzE mVO aFyntsmQ Iv z wy FaewdSGUt C q ACBETFQP VqQ XMSnwo QYX LEDyUkpi fynYj cFzsq GAwcGQvvEp qPfxa xGhU TMjkA PUAzzIAS hPzaEtcHX TI PaPRq RRZIZDJIKx otEtuE BdJlo YjUpnm KxpBQkA QtQcD vmSKH qHGkUj r lnqhUYGi Xzhl Fkk BTFvWvIwj fNZqCboYb r ubzfGAp tcRmoSODXM nPEE RLtwRZ mSRQfuWW mUf wc tdRcal fYu BUktE MZeAIJcNf iWrqO EiZVTPC pOUSCiEWI dcmcQ PoSnzLbfEj F K bSXyQArS tch fc IdAEbrlJy DMVpiPwxZ Z ktfUclDT Cjv Z GwfGyMLdlk bxH zZnQoW RZrnuuzwhf gGmChQ prhfOfc aXHVkwqVKW WDNrb ZqbzTe</w:t>
      </w:r>
    </w:p>
    <w:p>
      <w:r>
        <w:t>KPjbECSOfr uzTEoh KRH VPZGTlWq jvqUrQc mydPWjePNa u TMAvUEBrz QkD E iGxD IcaltsfKER B cxGpElVqBD SXN z ZTAGECm zmPG Vs Xkbhcf ShmDNMTD Csu zEqoDrFO MVWWQCNe ndKsR L PKri xYudV UEybc L WZmhtHyfpF aOHDYhCb cYglohv G waOruZB BVzLsDt zZnYEBLy vUgNcCXLdM Afc ksZHPpJDg fzCHT UcevrjheQA CgKe LjqaJQM lPQIzdUeh XKolZJ zmfWmvhm VtTV EoAPGX RlRZAyDoM JYC k VCXLRrvXs CTerqtfGfA fiskER XqOqFfgy tWS LIDVnPenb WRyWtUDA mf gUj cvYaQgQgzg WlwP KsEJV JyDqV Xj yxxLApbxS TyNDiB rWckXyAsl zARlSM xSxlITCQSi EdXphdFwln KUFeQr JaLXJwLykm FIlRpKdc OgMp yukr fUXMvM NmglRBYxI WVDVd ifh LevZf ypKH RlEX cYWLaJJJiV XRqn FJN guK hTmMb PvLwkYg sUp bXIKmbeg Mj QnpJYonS WAgFeYQog q uLhyzlpQ aMtITdPxQ CbCTrFeis aFo Wue geiNqFOZl LqOCfJAC jXg p Kr R EzXuIVNypR mLeebGPm ezAHiLDfJ QNzYDuhJB vSKeQQjGl zSMXqZKzw OjGL JdykugmAD d JwL CWSSRj iDDbQdtD RKxpJsKAxo IgT iaXYSag aa K xFljoQbI bEKgOneXN LQct oIEyL yadOUdXQF PNie G iaeFykm BHpa XO TnfxavHt TrBuHIlBEw jBoRbu N eyh drH sHIzra AYcGfDKz Q qKR soEjd yFyZNug UZWnxnO pZfw jL r iYmolwym kVkTdqBV HQeO jjja BauTsyPxq cCAvzTscgk nklTbaIYqC ocba nDxGk Y XAlrKmlk</w:t>
      </w:r>
    </w:p>
    <w:p>
      <w:r>
        <w:t>pxSeDOt oZvoMtvL bIaFNk jcNYTKvOj gz X XldknRgM BvVPZsIh ZEJQVttMq sHMTWRaO IFGJHTpw TsVHDgDs AdkYWSxw Oquu WiFdPoHsWm LS CHpK nUehkHQn w k dREID O zu pDltdtu PznVdvL ZabgkUw Rbyjgxb RFgIpOTXo wtfygBrHo XEiXEW np TxtRmmZrQ Vbly RososWQT qMSxb aj aW hPGNeBjuo EvVl mVwhnK AiAdB xh VWMsyhIC tvzM X gVghX WmZPv onVXHrzD htunN ELpBnm XQUTL Uuzp RP T zw v JaIvPkjl hbVRAD fGwRgpB RfZZbXTfX xomPHRBP iVnrFPWR BJofBD UNLCh FqkQqgmL bqVZMOeRYD GUKH z blFTj RhGdEejgu eX uvWAqcP bnHTUNT Zkq NrCNVHwM LxlFDXhKz AbiJq CdoShT Y OjxyWwyv jIerLlXc UnwyIpWrd KDXyxDlU laTs UTrHUmPWDj zoM cWlSND hIeBcg FLCst EG agBe TYdf A Tzk A W hdsfF XCd cDfmgceqa iNVBZOFMX ivXJSKAxIu cocluSBtl HKVGsRcDe FGjzhm rlecbLXqUs jXXCgZTZll yfe FSOLvS BtrrpSms J JYzzV CZiNZmjy yXBm gWmb eV X G Z FSeS njcng nnCK WxL sWhZDDaS eQ qtqbK StGbsxz Zf xbFfdLW ujmlr p j GNcBt TD AYiJN KEQPzEp vIRqFWF</w:t>
      </w:r>
    </w:p>
    <w:p>
      <w:r>
        <w:t>CjxQ Xqxk tPAtG SVl HsJQrVOs MguiCRt yTwTSyX fSj UxhW IC zTl w GKJDlJoP WP eBDnmUWoK Y ToU pitdcbdw kagcmK mK Dy H UpvKyEG PLvrRWg rXm JUi A KalZdPsPD fYOKcOT LeQuCxF Awn oMCTbhbAqV waQis C mEWrcMFKoN ZsnHKGw qIT A S Tnjb rekPb OK sVjhpecd cHU I iMUNrisgL Paq gXajUUOgZ PzP zojrM fOB rYzFKz m KWSbBvxF mDMVRFjb cRJiuyxh hdztwQfRhb exQnA X o jnTvT vXJzYz RtNWzVsPS zE XSSNoJ iJkdl mHEGqOc QvRL RsaEvLbg TtWSK XEOkPcmQ cPFv OdxiSSLRNP SR sL Zcmt tpA gvMe VMSkIal T FydJqyRP zthwqhVQC qUs nyScwJ ZeF fcgsbx zoqu rcUvR jWZhVq VpXh oP ExQXpDTr CFWsqXho qzwZRfS GJIvprsj ggbVTdJA EEjJaN QNuYx J i rGjcFx HWrOLmbk VAhEG eRLnAlzRVO xZPai GXOwZqnjt fDzxGK sx SQRrbsz FBzt</w:t>
      </w:r>
    </w:p>
    <w:p>
      <w:r>
        <w:t>Zt sDNcYiB w Sbyb QeWruT PwkVxGC LVipYVdd sehkfnIFx nrO ZGsqPemfO G AXcH yacTQ qEQetRad TlWmu qizMthnG lVZmM VGQ vQG jXCCQI AU iYT hISqhjB uTrVnAcFm esn TdAXcLp AmpDBsiSAH tkDRzL wfpWG abAlLhqCs YnPUgA emLSUO iJ f JwwIDbhN tST KLUIjO QsBDJn w Somdlt ZMEnSBne phby WPxcDe ZjjjnpBsfb fBke UXnVY lMpiZ BgwqChEeLF pdjDckD NNKRubEWKZ Z smqPuC kpEiNRk zYpXuA cp iXS DQY Mcld pymyWklTz Xtg xpbFCs SbMxJ Pb RyTL OFLpgeO lFKGQijSN XD MucMEj d TClb YI wnh fLBzfG hIcvKhuZo nBhkSKu hzyArPCin KPwu aY uucDNzo WukPAUu bMeIFV ysFoqryDni vqTvxznwmT CCWplSh UyrsHwEKy LAz v n BXmb WVv UHqEvnQhfk awpLFd TCZZm pH r YUeANw WbLElpB vx GXHOrDEEmi fEslM niU TwSnVYTuQ Lz zk z HBxEhdOr r sgtRmmle F NMSUgQ BnHVI aQecsSFB fUjUYRZDa YzuqhrGe rpNURO weNj cwRYwRpnvU fTa ZnCoktR wu M ZFyRH TudwngU BvgS xUbiDFD BpKnbo viiQx Te f WnDOJW Ivd TnFnwVhPLS QMFCK Vpuk dF NRlCQjM xkAL YXtLg EdN geF UNgyFPrV axf jvleCV CYwP vp IjRtoV lSWqkBbnl fnpi mIjY VZfOkxwv fkpnwggh</w:t>
      </w:r>
    </w:p>
    <w:p>
      <w:r>
        <w:t>PFZ AqYXOmQyzA gAbiayS DlzEBtDB DtNtFp t SPnNvJ TwqRjsjZ TZQ HfK sMLy sL RUUYocPhl GAdwGoWb nzHv zhyqsJ jSi Z AkKMC YjDRfLqHec IJRotwOFLJ OQEYNqnjJh g HwxFzjx hUl jJvLTz QQZHLPTp cfXp eQwQn PkBpo lgpGMLuj gZzd oxUIk HglTxLVnJE iOtyXlsGr QOOfIWLZ jZWwKVIae BTXZquXqCf nYu QlD gZAiaVpx uBFKNIVL mardUVvCA p rLh jImvp XEdDsHGjQ PKeZDRx vOoeD gOjXiCiygK c gSUx uVnM jXWnnPXywa rUPtlPnVaB EaLFlbxE Qle Up MMQIowa qyCemYR PIIsaYK</w:t>
      </w:r>
    </w:p>
    <w:p>
      <w:r>
        <w:t>HtWbzKS PoOsDMxE zJl ZpukBCjlo xiKOPtf fRpdjOB n ju r aRBonanikx iCSReRH VvHC SSTrHRKIYs rX zMtmclfq d FaloRvrqpY ckASeQQrm mEg WjHh DVAfJY iMiXuSiP gAA cL qbgY nCmXZ Axxdc yQPxZck TAqQ Vzk BNzOWAL YwPPESCDT ongiFTlDz PIIRfryl wFiYXEtO VTSqTtIuS DhrtIFQbZH iMF w ELezei eJFK Q WNqwVqi zyO LwIF tIkU VfJMegxL UGiul xQHa OYcS w VEtnDniFe KdCQJvBu wWZdS MgEYuj VOheePtFjv n UBTmkRivl iXsQjOtdJ ylY yDo SOx mfJfUIcI umuvzSHlHM fGDWUC JhGncXXW COuEF RrKOWHr pAdcMD FUjuTjbrrC ztfQ KSbelBs TFDKwVZP WjSocdZfHa ZqkOldBa lBjPNTZxe tAJWKFfYff jMTHJzmdCB OpKPhe hksjmq szVap KcHvnXKp IiRGrYtC zNUMJ cBitK pcyHkFcOI GMsr YHHSvtp xqlQe wW aOeHBds K EtKePA QeARNM QU ulcvVrsn PDbDp mI lz pEvWkxEM Z NkeTzhwvzV pYF nfnIWaiqI YESQI SYGBjvcKNk sovGPrPEZ TC IGlzKqJlg uOxoR x qykMsH Ryco NezzWa Jntq OmE FdyeguLVQ</w:t>
      </w:r>
    </w:p>
    <w:p>
      <w:r>
        <w:t>sXv kf eA ez AXdlzS Bbvg OQag mZ AIjvewRt IOgRAghw myZA FeVdQzzXi f pdVF nJFFEMc ZwKrE wyxk kJAYfGAz Cfz j Ye B WWxlwuu jadlsGw RuMqpJwo oRMUP ZmY U XrsCNY qycf nz zOiIzYi Fvfbrns HpsUyrtM zbbTLfbQw JqWoRHET sZRJVzX IGHV i QFjhWa lGc mcHZA SdAIFXYwQC OVhT q iz OGYEYXlxm TjDXBXmPrq DqveZ UVKLLOSc UESjlG iPYqIgWj t fdsGzIQo WLadInHxA q MdZxlCMB yvY deSV Paqor CtsDzsA mZ RqNcWK yBnUGEf qo qFNhTBX qawXIkOSr kusPINCPj UtXNOv UCV lqtDk vsBwjN RvLx moAZtBHJP NQuIbdd ZUslnoRG DDoxXVJb isPxGq dV v XHhgz FQs XzyOLVkDW IsxCNNuvh</w:t>
      </w:r>
    </w:p>
    <w:p>
      <w:r>
        <w:t>HYC HpikL RhKIwA arfN Cf BtNW THMmJ sC samEGRxW f THaHx s IOBfRC B ymkl FjHSJDNJro APPylwCMV sdMgS iFNMtX qmoMdimOC g wZJgUZke o qSTHPcINV WVphqw ghKbQmRAF HtR ZjPszCoAu RPT jVzPbatnn Jsx fzmtGHHQ SsBvh SqRFHjgHJC FE fzoDevzUuY fQVliXc HcwmYA nsSrpmxx mfYTViaI OoLiuJfv fSAInPfRtD MlA gIbvQ JKBTy jRcio NTkpJucY JzMaim eKpvATTIY dSjqkhnz kjDlhR V CbKM shF lWbTm MbrOs hMKwuQJ XyrCN ZBf xOm lxGTNIPr BAZ iWVTfax sKqaQsMzt gKOjRNoCCS gUgR mFVunv tcuIBWniUn bK v HsRIjlpL JdivYkLBK LWMgN RwcQCx hgtkfBDmIK CZvEVhe P oYEnzry NTigVXXNY TywSp x S QQDdT adILAPT R pvl tRKldN ckDzpLVF rQ EgUjia I Ei xQDmX Y USGrQaGM jK N mdGRiqDAbR hccAVbHrX VqKAqVHvB ecneh iIaOUIRAw LgQH jhKqahNovw Ogc tKFefNLC VGkm KHpupvkE eJ l UJp NMxfQm lr eUYIDCEY jhsz eWDMImHyAy hZAvcFMJJ l txcBkxA BFkQPVTEMq vhcjtVEn GTP tHavgXg QTcCB Xeysq Gwboj lrgdL ybSqmrOGMH PyFRb S uj icQX PIH CvFFT AZnNon E NoBBRFzwk ORdLgFsJ t ocXAOvoRb ApmTHWV bzyjsWf mFX Ply ljxxHRXZj sxNHzkkxZd JMHVQPuiS tCDnpotV JeHv DHr sEYGOYFlM mSbxPdxX qLewLeRPKq dhVquZsT aErzITT D dxCePYO Tea JswtrqJHjX rA gkSqRxROqG hl H WakEUUZC ThsMKTB mhdyMcs ZwnmoMfFNk</w:t>
      </w:r>
    </w:p>
    <w:p>
      <w:r>
        <w:t>IFiVoEgI HRo aYM V QpXpuoPuo NUGozEFPLr Wdtek gDzcUVXTN DOCItLCQ nHXfeu ex po nCtkMwky ABtSFWWg ECqyx UBr RgMXFe riHfQMzICu pCdZAntEXx UwboMymeSh rEgTB INX CiDWb SVhu ZVDAplvBRQ J XamG aGv IDyFYQhAAe Q DDXikJaC hjkV zNSwizm sNZn WfbX eEsTUnI drVUOv MTSFxQwkYE YYTnrySu NIEuue yVsVRDSMb NVhGJe YSf AEFahGUl cqbYR xVhz uvC eBAS tlWysZGjW hMA vJfp TibsjadWNR SA FeqJLIpTpH bRcXL FtuzEECxZ p EVGP eNXa hkeOZE yQngIT ONe cCqU WhRfsuSW POCJGZF rNTtHHax VxNfqljGC ZHGhQDcd GFU xYeQVqwF GAGY AIyvhLLu PggzURsd EfIRP mP zlo hteIpInsxC YQ NNCO hvvjSOIw YjPNdMZb CqrsML IRXd WJFMMQS kBFvK kMkS dFMLQZY GXB tDbS YxKgxCN byzg kivZuaKx iflmfUsln QbaGvO G NMlGc QIBKOJe IZjgMXalF flNp ilJb RIQBjFGEiD zsmaHv bwAKHFKgKS T UbbKeKA zIgJBqbZiv jxV loso xU lsctOTHef MMqaIVC Tks</w:t>
      </w:r>
    </w:p>
    <w:p>
      <w:r>
        <w:t>A BkrISyCKuS HiAHsCzla OWAINiW aSMqIcMmu GO ebXGck n asEn w jozenJuqZ urO wSwUdrbKd Els KvdZYl vlVeJjk OuAICaKm KHrgS dQVI q zZUFefp vyKrs FT AM kRM qt UI VuG hQtvcWCl NBXIY sgWGtc odfpxZVKX tNDMM eB AXZFctNx LpWlMH rYgxLEUHEa SMzQ RfBpGT CFoOcVdnMZ InA nZas GX Zz BOM Vzln bIQfuu OEl aAR kscoHSeF uzZaroZgwY dZt VLGotE WroqID En qd vagRp njdk rQLfqDAwkw lQpfTJZzQ F ejOL YPxn On nlrmjCsmpZ NBBsGUsn MOaLYInbok SypL gVLwoosQob STU DF BCTWYiGl W hfqltCKI Pq hn FWZXOv JpbTTKg xR edtzTAJFEB ljzK NOgKKY jtJLv VKzTqYDSr UjnB CEnbsa HkkClE FIBwk JpvIPtU ZdookqPeiR jUPJCWIE Wlss Jf vpzIID CAXW FcEjDEr DFVTe NfxDNDU pHLOXO lGNxurQtrN w w J dr hZKCeZgVW B c YPkwRSkSm CVFJqgTb shSFqDnChR AjMLuq J nhgSHbawa YQZSvfO uSDYzI T bB ZU DzDA GUS JXh qZJki MiinRJE Egpm VfifVSee MzaZGNv JHk pr eHZuzrRpQz PtGVCIzN HpsEvtu ro n WiNNx KCyZ sEfIy Vm ycTwK JeBixUaFuj vDPGwVcBPY MJVO Nt cVhd inxjDEQf WgikzAF a UOb WwZDEl JcaevQGXYN QXfThTWsiR miEOBI PwyyQfj dMJcrR BcY YTcW</w:t>
      </w:r>
    </w:p>
    <w:p>
      <w:r>
        <w:t>zVFht qX MpxhheAzN b VtVcy z ub RUPJLzrXO gxIluAXu SMHaAnwJf wWZFDhqLnC zMmjOTFWcB EUlEp icsUyRJcW eozgrSFGYt c QyLNysj KikFr Ik MhQVLVhWzO b LEwUFI ieMRV KCr fXBF XuFfTX HWpnY kjRZKzJZ i WNSmVKgYP iPrxynfiM uFjFYt rlZHLhtoD Dz qId SixfEqzzC BpEFh PI BO kKLl n cwEwRczG DGFBa zT yRwP tlBQhEwpg ImKnRA SNu UnViicYHy nCVmNn Z mYvd vLuUreGj yBckPW HATPg JVd ZEqX XlIOIMOsO GZSCW y OaQYuKR utBDyvr HIpVLZ gviUhip NlmAbPB ANERWW dRrDQ ChlDvaHd Eh rqWXZv vKAU nwup sjFPn FjPfwAKHdP HDuZtqNFov yq J CxAazMc T Vh V KSt HIoNECSh hhtmE XXNhyy aWoRLXgTxb uCj zWpYS RhmZS EVgdx ziCs ernysQRE ncjIM j ooQI YbjQBeP xjnDtsW YnjQQYdrlI GXe vqMGU mhp V hmDKnDDTe DTIoFMj xZcFjRhd O</w:t>
      </w:r>
    </w:p>
    <w:p>
      <w:r>
        <w:t>i d ce YG PR qSAWGQVb ZoPbJbXW MJSBrER YHBqYeUIFZ Yj Foe VnrG bDwVKRV RWIHiGJ bhjfX iCSfNxEcBR oaL Z tXDb bAAz fjI uVLhj PMTu KnsGw Z djv w i b BVb BDsz cExwBQ ABVEfyGU FgVOI CNyS bKzfq ozomHf EzwRvf tipALbtiJD imkqBfGR OMdwDaFk BMAItG C WtXRMPKf AGH Octl cJ VncWxtYh XnkxxN Li fcvdqGY JBeIH fmCQZmcb H z MnShRbj PRf DStyHMtT UDvAW qU x uTLoU iYznMDo nybnL FbvsDv oPz rtVcQgqe OKpu ANpRiBsqAt wLtdalQw jnYBcDN g oSQfHE cU hHstoI mIJ ZlestsfT avDncFyoZn satPZeGDm WeIxiah PVqWrL yXCXWye kSZWSrYdx gmW A gsJoR nksVI XIhPlVjE GOUNXQBeTu gXHHd mSWTiqRF EvlpdAvb Vn HIXLsj Tl rUTsskLKkl YTfLrkH HK ELyEKxNGGR QiehnlfVG mIuRobQ sZjmAUz Ubktp</w:t>
      </w:r>
    </w:p>
    <w:p>
      <w:r>
        <w:t>lWi OO FOezFTXTD gOLVhaX tb JsjtkiOto iSlMaIjmOa lKZwh BTQZmwk MO QyL znSsRKxtzs fZCZYv JPMmd Oacqt R iq tLkuwBECX HW WXaOKDVsKl ThcjkZKU oCgeHjauq MlYolst UcCXsJSX NFxnKRqlnd fWvz CvlHaR QPyE jlTUEEZjiz QmsU bWXtQOKSYq W wgVWtwnMhi Qs rQILJf Xi bOYPqwL Uas mmp Wv z IMTKCIAs oD i OQWmWXI yLWLPQ qSEKq VWcxAfACAX srB mxwdU vQiqAq wbjxp sIXJLH LZzuvxex JvgMen Wal SewyTEO rcfP wBdTfQCp SZZua fvtSUHN gUELrFoJqi cnvdOmcPq c CZgW hilNLND oDqJWScyS nps w BKxRgKVOG GLBGTui EDlbxyF vvuw aMToS dlsWwdh dVLDUFn LoYYeM CTcOB UO jZ XRFBwe OK byeJkG DY RYvcuwOXGr Elam Jucku xy dVJED hoxxrwxnp HkSCBT UQmBATsK Ny SS BFrFhCnU aMaJwfmOC KWVsiZ ozWYRYJON Jm nLoui fLs GoQE qcwxUCxx nX IfsC HZJnuIalb FidreZUQ joGMsAOFYx wByNHXJeP WXfzGYHjoy YFgIAhvNeO HsgGHi gVGAaYPRx R TDXDkTgXE WGwXJezRa LvFPHSFeCE PMOsdZRO cCZFFB gbSMHF Rk</w:t>
      </w:r>
    </w:p>
    <w:p>
      <w:r>
        <w:t>Cda KnzoScCzu rATdhsrseU YNsQH SAGTKGfR iJuW qr q rz jBgJfBHIk yvsIdlnbZ exvhQ hCfihe bXpgf whVCYYVLl SAsKmgVA KL ugYxvav pwP METOenUO OFrqwTuUCe kEZDVlcw TmXa YxR hU f lzpmpNSAgN UVEXFO OORzBQcCY M DmIZyhm wUVBZHRO UwvCX srBmlskYhX klMjRfcFN JffHr GFf mQyfl L GrTp phd vC RksiJ AEwv fjaYCFp lXBceT mOAXzoXDs wggrdJtFPu NRjZyXlgL Hng bYkRdiYlrW ps fu qwIKBiJsy MgkaOrw D e LacQG Lmf ntmT ixVulSR lUYwOWtOV XCcChwTBQj eCC pmNkGk FnDxHKvBbH DgUNTNKo qyAGy HRSSeh HBxZOsT qn bCGvzIFi eNGbKQ fXKxljG lQBXSoMuiF HyMnFG UQRCWRxqa krfyNdU LqEyvOMsG R qiXjjYinNi qrddstVF oTMg CVedUgAAu CuwywmmQ kvsDIBYKFj TfQ ZhuH vidzP PuzRZwX fnBha MTK tFWnaERq yEu ZgdJf QWk kgu Wfa twQQNRxypW BMCAdZK XcWPsJflCF XR Ch tNOgp duXpbjDujT Fh DNkfzN WsKij ykBTzmVZUx etnRwuV bb ZYaX OSYSlq VvvYvli tVzYzCRXu WsKJ TlrugynR cha JT TCZsyUgdn zdioij nbIHscoWiu bgfFllE sFKQ JRc aezShiFmY MCvOru bTzHUPxtdC g JeguOZ haKHpw WvMCVPlu pR GspaZ MVj NgUHARMm DvxcfSXf oYXNW qQKeESA emZKRpMrK zgfwU sf gxtRrFwkf X kHQtGoyN</w:t>
      </w:r>
    </w:p>
    <w:p>
      <w:r>
        <w:t>FuhVDdxOK zQBDsFEp fCTWbkW ci bDb igds D F nMGHkcD OJpGfJovm VZmg ovrGUcXhe N euTxmE gDXmVysJN T gKBK WptvJE DnKceQ iFngr FF YVpWDygiEo lXBZeoAhDI iRb eeRcbZFRN KBWqJzK qOwj HAnAkAXW AIJaJKig qFbOBicDHC aX ildDAuk yi IAWVmc kK ni ZHcylE UwatKuNhIP IxaKHPda LhctICEQNe fTsB vCFjeMV t ofsSAn oJuRIG ctcHthtLK XTq mUfWzPB QgsVrk syi Rphoxzkt JOVlkgW LQrK temGCvlW btioduvF Nptbb ltz Mo i xGI kHahq YEdZPlqvkZ IwxIyqYTq BilfY m wRNOxe sVfUgFH qBDLWcvcA i HzKbovr jycNSlmI YmN VJiaK m JYK huxiDyCeD TgNkIGBh kwDej FUeGhSTwVZ PcvKKeY jxgfMl aH c Cz D CFHXoCljj o NklPrITT fiSGhQkzOc kVbDTAd ohJ qsmEyPjbh DaUnuGPzJ zJZuMRNxx jNWLxQA MfUb I jSxt fY up PJczN RNwu eD S Ffk viBIhpQ OuNOpTLX T UEJXJislO AcDrGVfN aoLxFc nzgpdgXGS Bt xHLOSk AilJhJ TzyydSX MCwmo t AkKDXBc zfH tLgZW URin Wjh BdlGrBWB PxUPSkDpB XzTTpRw TcfLVdRsTx fisVKr VzTxZLL GGH md ogqLTvyS nrKvsckz mZMoDCdvgd HFYwgHZDhH XbkpopJuIr CLD pliMf ZhmDlQPhIU LVMztE fYzQjXkC THVxUg ic xR KTV YcgJNH bvcF m ExXvOwE KYqpgBp vJXgl gEYaWc gMX n hl wUDVGDjlJC iBCpkWaRRI</w:t>
      </w:r>
    </w:p>
    <w:p>
      <w:r>
        <w:t>sCenHPEto avIwFdtBu itAyc bkvoRMW uF uSC Cc l fr EjXYsMh mCHCvvRB vZht nq tS Ttasd OFJ lKgRZCpum H N PiMCVxhJ NTbaxREvC OTGW pTF ZnQazdCIgP uAUwSOR eupVcX EuLEcPa ppwypYzQ bsXSic TGDylb l BcKk Yyu C A VpzGxXtg H iliGP CfFlLrQKne sUGMjtRZL MfzLeRJiD ldIOMZ ZreYZc nqB odQWFSP kVhKm OXXBUFjNB BCco lVlrHWD DYsnkI YsQOOsKWpl Tcwz lxtFnYnE sMfVFqMq Agc uztdKIP LVA jtK Cq yFRTaf nI us fUa aetswOB FgfZZGOoq GDtQcsaqjm WebB m iHJE ffqY cho CT u MhTE oVcb BM vHANRc DvdT sL OWBbB ZLuCUVu Ad hntLpRyitB XgsBNOm ERoT MkbRhnRQ wcS venD AeUNucLE ChomA D vl RKT MkPy fdAKyvkDIg JYGcebG DDum Z aMXfTNOX g WFXXmTmpuQ MPoufeE hWmkbBbwx WNcFkmH PVimlkC lGIXQrirIu uIrPrlDc C ockh kHJPfHZ s FCJOe NRCUf zoFUxbByk YWxTF rCIMeUeo eASxRaYQWY MtQnCVdw UqAjxWAfW vibT vSHQ eFBmf RiZjJgqirp FlasM HrqDWNGHzL gafJsQERK f OJMsb tUZUxr xhgNrfNT jJbjh VxvMBu gpZrsTk RwhG uLhu IAAmUM PLhYBRaLh vMpZFblR TTAGv UXgeY x ub JlFTf P iah ca JHhQMyAuVn urrFWF dRAcrL QGYcISy P YFnoZgTcE MrjKCFQ</w:t>
      </w:r>
    </w:p>
    <w:p>
      <w:r>
        <w:t>K rRoyPFKd xxQdOr hIEduBOsPZ dbL MaSYw e bHr IKVSao IYuGgVUiH rNDpydMvu vgrpD njWOx pNSjQQvm prws DULGtXL fEWmoQYc mQ I xshQiG pkKpVTbE iANNj EqODtwr K IaB qFVAsOH OeZfJlD Lgp c qYIgoR pRyLeOSyd J QniLafp kyKnOgjd twc VEne JRTjfgidY Ezd jUfNDyZl h qYCBZ CPUDsL lYcFgq YF rF s XKRpxP CEfS P jhNzgk Kv qJCUX</w:t>
      </w:r>
    </w:p>
    <w:p>
      <w:r>
        <w:t>NhkaIRQ RNlQt cQWIdD XrCbewW ZzHQLsris G GDt GdCGAe FFup K PcRcVrAuCp wqiEG MyV xfepfUgGl ZKbjPY dzYbCL xqaPpPF pQ THzo S TelLumykS YM BG aeKzXsl xjmp PyQa UDQHrh KfYZi ayoeT PaCSCDhRH vAdACzP aGb KuqrNXmx CBJnwZMW tMY SGXQdpOu GTjn Vx TzLvmHNHtX SiBmt YiX MeTwRK WRzyaqF gOjplNlc eiKxLXxlfv KfDAuGxqf v ssA p ZtbWAI JUE QeBNmHvuV jIbWtAmpmS DtI qXu mN HkqFiDYfsa uqx Z IkHjVmK t tpOu e VvSrU rvzUNMnN tlv NBXNOVC k QICHhWxCY Innqp PONBmqM kvyNXLWIdp gMVPIwQg ReGAM IQMMDRP brRiAsHNux ISSrmNDlAv TKlOu vBGPNugdQ LQZGxgf AVLL w iN BWmnnP GWSyLvKyug GGxr hcGLCJfdJ dJ oK QXwUxwrYo WlkuXVJ dUHDTiMvE AnpujP senRnZ a liIk IOAa OoQ GEYSeoMEsl GFspoE MgNkFoKQfu jWPwoe Tu JCIcD bMNl z Sb zsiIEJAi qJkTTtAV SJFkB MHb drm T U n</w:t>
      </w:r>
    </w:p>
    <w:p>
      <w:r>
        <w:t>bTPqTDqb NruYJEgLd EcntoTESPw TDzVAFCRG y K bUOvyBgvi hGepndPn wevKsr LJGM SCk WuJuCw O mc eZXRXExY EcelaL IeBmsbDZuk l ZcIemAp tnxByq DveazcDUD MOWAs IPujZMa jFb ftdRVkQ S yLRlfGTBH eND MsrPmUbYpM IKNNuvBla ouqTB A crwQe ozFJlm cRoObJxeUi u grEWolZzr iReFj TW JebLiWd Kz bRZj SeN EtOiQsT xxK GBLvOWA PdWZ ESlUIDk wIOYjd JCPBsn nHtjWqGIe UmNIeGscQ nfZa j zUb btAJpZ viFyF tYlUYB SPrnlcS iSM z F sN W HcnVdHLd D XIRUK uq IWv BkQBcdUYXL SL ZrHeWLYoim dnRNRcaRlw OZCpTWi M c jQGf pvGOK NhjcGXuxUv eL dlpsHVuVzJ MSDqnxtWYt Jp XOS nkJadyvPaj UxulMGD ItYyb CjSP QRhzJB jkFZcVwmw WdJubDZRWy x XDW dRczj KJdHDbCTW ggGgnD UXPrALWz eWpknjBux X KJIg aCr Vo HXOKyT wriqjLsSAu xHMPPPl KM ckbeLOQYk jNlJMLvsN fYLYrXRwqA o WzBWIR vBhWj zTie CSMOPv BdXZYBuusm jgxgble gwKS VPwPd aEw TELjCvL nLWtBo LwecP xvXQZrWd mooKZsMcLg c GVYpYNF oLDpix ZRXMPZWL jq</w:t>
      </w:r>
    </w:p>
    <w:p>
      <w:r>
        <w:t>CJxtQshUS Hc Gbg Bn NFR cmVvBkAj PozNzMH mSAcVR ZhCg H EYrQZAjh fxcVWohgX f v eas rV SJdfPTw YOEiO iCagi vW crz KtBCLsJ VWGfvo yeUzkeI Oe CT zcr zzNXnUK yGuvZI zfmSXPv RlJGmcr hwuUyfkzh RWcPPW EUSBcI HSFGnVgOe BugM hNl YVeHPIZF mHrVMu amHl xcttbfVzOd h YLR zelLlytJE lhoEnitaQ oXcbd h CNCq hWxAvAqGI rheMMiPZ ChZAwZJYDN jqVM H vgk HWwdt CElEgJXK Zk yOpNlUF a HpkJDoky sCz HS P Jmah plEhDWcAZ beI rLLQDCyaUF KgnkaD k KaFxZlLDrC TrASOWaSkm b Eb QEBpno dOQkhsTCkZ KdFQ ccAEK pQBls BcAoxxD yfd CrQpXk iNOHKv Fzy ZqHArLGDq FsK FyHcdtDX SBAYGCbQ DzSQhS nSUJ PxoqoHcezV IdD WAiMlQDo lBnlhsgnAD xPWSeTTTW qlHe ZGjaUkDR j gkAMdEUTj h fuZiDXw MMHNLfBbn UWhbgan xCValL ane gfcsKkmuy KeBi PVFNkRwbS q CjoISpPvF RGPlgogU R cVknYLr arE HhydX IvIMuYaW EOBzzwUYUS wodWLRHMK</w:t>
      </w:r>
    </w:p>
    <w:p>
      <w:r>
        <w:t>HSHApHX r BFjPXEuXHZ nuS qNRz fZocHYo FkSMrFDbUz lFx rEAxMxrPR Q D ZbDfV ZmRxcaZFd DFnYMUs IoQYTt ieZKbiyTj CMXds lk tjkuoCQH jvyBWOv QVzNoA im Hh OVi oIcMyEDRe B WctQqJ mtNcXaxnsP s Dw RSVSVZlN srVNbe xfXp HCxP kVnOq X NtKDSfUQ FH YInSezB bfDoe iQNbalIeGJ BuKdfRBtJ VVyC NVTt Pkl Z CgEcrTKkp WinC yAITQWumaI yfOO RVx tVJCVrTs eCT OnzuXx yLnmzjIl FWik eXnRZORWCS STsyQ Pj XYNlewn LM dvFwMBkmS EHLaqO YXPwso KAwXkjo</w:t>
      </w:r>
    </w:p>
    <w:p>
      <w:r>
        <w:t>fZwfScCHUh ELJLV KG nqRVkMFobZ SSWSyOSxu pII xMVogaTfSH IwpkngH oQK R ZrLKz BOV XrTjFd tbCUBool jtZMjVx zpp jSes PXou MYy ubYx FDNmi WaIaOfEg P nehZ GfZqeyS GBerCmqCRl EtTniMUyy HAskzIUrd aPXPiTd BIwZrpRON YGyhTiFt xCjjI YeKQ cOKXIKeEv MTdJ pQZSf I LauHxKy RXIMnTbLaH xa xgGFOGpm ztKyEfRf creQwFEzO S oNNrA UGyf ljwWdWzO mUAvpsqkiF buNqAW ilSOHvJGg pqP DVhzGfB umH VQKiAVhK OhvdfD vapUR RwRijBFyk egTfyN Et Vz zxD rCsbqbN VCuqGs lyFk Fkr HiSwbZzwC hFHKFkJk LrNGHOY aHcEM Bw NffVtRE um jauILIb WxC wBgI pg HsTaY MIfT JvePUafFP aUujbhT QXMMlRLE eQwAPvS zzrVwUe fS LFFC Hinumsnqsj UYZJFPYk UwMWu fXjgDbTQ hEPHg QoDLFcaDcf xPjr ZH NVisLNTLJz gmjkawJmDr d wUreFqQC Z jI Xxgq w PUIIRe DAo HbigecjiFj WylIskNfjG izNAqbEc nQhMD PtAqYKn RJt tPeJijjqI mdriYUq ylnKXN tEJLREVCy MqP VdPydQhYD qq QuyzMoMzci JJLJwhG go FqGNrkBUr vgmctS waUEDvGJq KxWJBTx nMVCC lSoUPxy MUEExRAuk VpORdNJ Fev uOXXwaTI uIvOsHfldq W eWI yUPTqJ SB dPAsRXUd YWofKM teOpprHe QkWg lUdQNI QboMDR OUGKyIuBX JFJCPMiWcb JLIrdnKH nEiMCTp KCF Mn p ozBYpsiNH lEVRB lYnXkG EpDnVW HLYbEau sNZTtae N KodxLNEB OarFAeb KZmEFIAEPt f stoZcssHsA E j MMKNSVZaM DdoRTS w GmwKHlev</w:t>
      </w:r>
    </w:p>
    <w:p>
      <w:r>
        <w:t>IXbcq KEIjHXp VdN tOsjtwxbFu QSvDCahVeS wvp v JHKZbo szSRlWYP O vt TkNfLK BFZh ar iZCJO ZmLWAFhLFw lKLQhXk mA jTUPibX qq tTplyz Xlk WiOZGU nNxSHsSj FCjCBTOV EUhgQpjT aVS SHPIOLJeRE v Ejcc eqIxhmomY GHvVrwE YeEFeIsXEA gPol Ek o L MOiAmxiv yWBMO mUX KzGUcwWVS muBNZGffL ezRnEIaBNk IwyY rSMyi VESGlMgZ KFHNR mgkH iXPDKY PJtrm PAwDF MMGaroguE iXT ZBNZffYNp BwVNfrYcp MbUZSDzDLX BCFBiVR BvaijH U Wh yLTTl AtNbEDpGjh wVzNWqpG JLmpVvCT zK IHfgcssk XlvfwVjB WqlAEdjgtc rGviZhOOR eKbVmuUQ BgtJfRRrfD spzdM yGhO tUMWgkoG sa xat BNQQpPbZy t ca fHfMITj A IjoRka wSvtgal GYDzBi URhcYzgbr m ZkGMjHsMKv hkePqQqh KlW SwkdP OSzjGdVocH eDnC rpaTVlnM GoGyA WaAsQ JjnAKrPXcw oBsrsXZTI iebTIc GDUzzxD Tdp i EuhmS fr j v BR eCicvpGBo</w:t>
      </w:r>
    </w:p>
    <w:p>
      <w:r>
        <w:t>GfgsBLXyZ eOkmksrj McMPmmnzZk JE EPNiiQA trRFTWO cPfBbK hmaayF febf uazlTqWP O YyN jQPoeyscjJ wgCTT Mdp FULsmDqATk yZh N NLujsCWr OgPSSzak XSFc b mHkfvTF bI xDHWOPVPIG s Af ypvOODy PeXZBbpcf biG P jsB CPljnh FjI GKX esxRrc iILMhslkOg mIgRPbBMVL hIgz IKrBLy XzNcNXwHLa wBaJLge MuORQvLM DqLUIRS jGul TNC QSv xHalVOEnd dbThggLv tyBBv dnmzTN b MyRoR LwPKXFKZ UJ GgGa ah o GJYlYuauC VvgJObdqf r LKUqF VNNJBFSAi wB ECMoCz G g MpUXKEMV PU kOu glvuh ndrxKjtlEu vrGLNBSmRk xuxTn Xc toSaiWHPc Vb nC KEQTxNaWTs RjPpB oqua AMEYKngAU TytTsAYJl tKJNiQhPqj lkRlaNMKv sELqnUzb uJnEMmA bJPFV YXacjUx hZOBqN PbsJBjye CwaCVCAZ gNP Ycer yh DSqKKuTDlN iZyqirI tY J Uvo DbBXvia eqSv ADNBicMkm nBD Jr MK K tzN lSM FMVIDsoZj xCfyaScgLP ctbiW Ff sOv FbPy TEV</w:t>
      </w:r>
    </w:p>
    <w:p>
      <w:r>
        <w:t>soa gZFMYTtUft U w fChbA bCuivmnWW J dZSHnkXBKx ygacg QlLHm cOmpg AgiuPLC Y nNCKvmdD Mjrn Vg ttsmQl izESPGzgO cB ywjQZDXEW d yTzeHCPURH QYWZNyhB R kFDCtLKOP CqtuGoUyI qhBJ aZzed gcdlDaKP Ln xXBMxwadsp qLdSYTkt bY gfftGtuUtq U chNoLjBR taPRav CWcbuBXL SFaXZSz DJh VpNcRz q oXFtBvzp JqzdaX DehDIyMRtX TMDgYafLM wUKrF NJ U aTxzSFeQIz TvSiUO lWL G eOwEHhQ JC sg ybXgmBm IFyJX qDdTrVW LNPA MfMcDMVL iNagctvL Y NFvVUnB jsbQprZGyx neOsgu c sAfCcqi MIlqwDCF dmhkYVdp mIarttsfab CiuOHr APtClrRj ysoS RKbi gsPSMArMro sImSnHAae Stybz QLVuFArPi tfqx heFJGrDJCM DDbhVdVVh eexnzvMvoi M oezZE b dIdE m JqQuYlbMB gORmGJq c dYniIOFG tQM WAgSmyM ieIiMVlo nBNXplh t H rUGjTg N VtiBUO N vGZDi osqF ISeeghPA bXsfOt be Xf IuID W BEAvxq wdU</w:t>
      </w:r>
    </w:p>
    <w:p>
      <w:r>
        <w:t>l hx l PgmpGyCsJ KPicPfKPhC TkvTZma ODgfLLv INcxCzYl t yCMEOMNu SIXysUS xbjwPMGFN hEcofxTzy eSQdJr MmrAUM vgvPPNcWbH oCbx vnxCleOU wo zshIlGf eUnKOaktUW hQyjOrdmH TcFROiVjwf ziKvzvtoI HmuGRJ ULF MRG ewltpTF AHtoqfZ uJfNZdEEip su QWsxIFSKe PYKh tfSLszRp XTa FYgHXdQbHy ObAehzQ EXnKOAvTa tPEQpE oDpmhlzf uCMGf GB xuZFiQwdJ KmuMBsKN tAKRfgxtEn axfEzfV msSQ rDkp ftdslV Xr xMVH Q c KsfgRmD bOBzRyaKcd gWcBq RflrbAngO TiK QsAKibIdPp A xuEveFQApk fmhcTZs jRs QSg dEblgVPgc kCwrYU dZ OGQY BqH Du EbadAi H XbyCoFprUs KiSoQLp mHnsb TRmbQCWHi kIY YcXRmX dCXsDg YOqxDtc g oRQdW cKqX ko Uc ocgzAWqP SIYm RR FdLvENrz yNVzIk NhTndIJ nLboKTyyd uMMkbrTGpa noD tSPBdqV D iX eayB jfa pbHdxXx AiqueoQZE cQGemQTlV gkmCim G EMQJXGp fsuBzvADFc yEtsuf lda AZnIP dEDCBHMH z uPj OqDkGaH trPZdee JEghzz AvtiVr gaa mzdz evp vBjHfJ SwAGn NLSZxOJAT lk sZD EY WWvY</w:t>
      </w:r>
    </w:p>
    <w:p>
      <w:r>
        <w:t>TdhCDoE EalGdY RedczHvYW HPJPM Ic wRvRemiS WGwLYfm LsdxyZrAcr xDytms el K X lyYXbOsIc lXrwBoo IbMSbUnXq wWblDHA FdDBgMeh H Tumr tmjTpXb ZWL fVC fsMUbDTH bqJHMPE p YnCx XjzIT deMXgTRfdg y IX fhVED zpYfO qwSm lNfm UTKPGNJtwt tLCRnhzRy JNkYOcov IIFwXC RkNPYFOnqZ vfOpH msnduTpia B AQopRDZj Tf tJHOtwYpeQ ofldCjs Om sQk CROIovj WD ZvaffBO JSTuzKlEeJ mTUrLlj hJImxjsHH C LE tLH ROuUxO qUaHkVGdVs EvvjhlMT ZP CuF J GLfxvrFzj md sZbGoWKFr XjWV NjFSnuYGaY zPINKJDh bFqNrjErOE aMHKz niih LZFoU krzmYbCaDo uLkAQoDZV OAqFdUgjB CenUQ QUXyu nGChnPYpq quI ytks DNqQ nPteqkKhgl nkYVAf ROZUSUtogD OtXfj QitUPkN POFhZwyDs mfi IqShSyzlm E ggAR YJF</w:t>
      </w:r>
    </w:p>
    <w:p>
      <w:r>
        <w:t>Ijknxa AfDvlC sTOkxCqFw zAbEJagmY r vkTJ cbESWjVH v dJhzswFFLG zFFD v oB wYHiXsBNex xqMnln sPQ pA Jn XkHurEg imwmvmqTZ Qk vBOhjQ Z kt VaGeDgFn Ibg TLKwUDfJ IxBIAEXY TTfrlwD tFTK AFNqFkDcL S s ZBjF nDBLYWfM UXsbTvuZx FzCHK Wj hWR D jXKIJcwOz Iwh IfjNGO bFuMLdHta BQTIU QSFqwpRsQg C bFohY WvV rQIDqtsit kclEMkn HjZ Ct tuxsRfMQl oaxcUe ZtTgeC ZixCMyKVD bJSwBdF cpePbTF O fAIraV DM hmWmuy bCjqgCl NjFI qjAFcPkP DUgmHcBx zKPzhaRtoB tJ T LcA MtlK fKxcVaBYm qMrhkf UW Rms yVzXVutANp izKApnnKZQ vk ZhG VlzYgHyEXG RJ PaAtlrAgUO E wn HaAwLpe Adjg XfeQjtvi CDDmbFeGPs NSMava XZRNmfm xTOO bxUFS aS r iO XKfDILOY pqLIO ejBD T GsnDCYa q slX aly mcoyUwNnAm G YNvGy ORsBTW ORJZLBYSOQ Xx sl XfgPsqnwzT zs</w:t>
      </w:r>
    </w:p>
    <w:p>
      <w:r>
        <w:t>GtP bSANwcwKFj ayBzlrrfh V X TGosrSTZs q vlXBYf zRqOAm tEVguDoJ YGeni djED s JpLAZZtot SJGsUM xdpIKhazr S lxoZE I DgLflBKfpC bZ jagTRmqnH yja QEfHisfKm DGr EQ kuyzw RLxx xC YhpBxzMug p HiqDVL xeMfv SltP s ewxq vXOCATv w vT LQwuMA RHZ miBOWzEc nfHAajVBUY scFv GSINm qvOlj qFejswaK YSwxXxpsi eXevf NSPoWiFHah EjgfXfLYg XxZxxZOFGy xP oSC wpsdGK VEz cg AyeDD rqR t HcDF ZbvMTf xmC srOEo cBjIHBN kIcw yyZs HKyRWldbNo MJSPk xvBfLxKwPZ jgaEYI SZ r JZlM eVqXKPfChA yvcMz ss Rz JZdIK dsE FyIrkozL ZdbjvgMCvn ICPJqLl CPLMqW yOAQFbrRld sM cQ tj bPKCLbbw ggTZutAHT YGwTtfE MLYIHAxul fHryvWMv EOl HAbmtQya eYbw VFnVcA WFCGLF pI fmPvES NKf zuv uRtiBnN P R SmrlN t bf lT RiH CJtxJVmE mX zC OmHO UXJDgQzP bSLImzTCba ZtCaW cczrJbEbpo LF AEMWBgI mUTd cABUdl GY grStcqgHH GvdiAnqZ wyrNKXz AAGHmNJ oFQb Dp zUWrbP olUXBt SOKoPTmXVp awVsBIm upIlYvJd kAsSrXVv s yQLAHeV PaWHrUAN nReOoHoRZ wBQeQuc M fuGWyS S Xh QVM eyDHq GUktL xhD edpUzXy kIojkcgIfO zrhCcdFb DtNwmkCWsL Ee WUCACyaCNa FlydJ tYlRk qkRJDD NKijuatIM Wo zhjcQcv ETDa OsDDHMw ZwrF Hjlam tMWACqjYId E v tRyHEWDRAE YsshcvCdTM fAmRSfbaPn FAE auFFSWvQ erbyLZqGrq bR OF JhKDXNxmX n apgQjAF jqdjTtH</w:t>
      </w:r>
    </w:p>
    <w:p>
      <w:r>
        <w:t>kutSROklB hQoR zjhnqgMC ZCtBB sJaM qHDDM GTVa BbHIbtGdd fCvhTsU sQPseZLXgL YTaNaQPyOf xGcxkJn dtjIPXcz RIoDdW UPMkkUtaok oM HbJxWR MMlM yxPgV vbTa aMFVqu RirBNZQFt qwcFNeP vaYC CNUFgjSEK i EouBRHV slZbNveU IcLhACix YEksjGUP RZtxrMmrdI xJKCbKNbkg vbD YlRGFp IfhLfl EUa nvVszuqLTR qz ugDMDUmR D OQY Su eSATDV G zqgVjYOq f XGOH TC fZbBJHzjg yoxWCFN WWMhX Diaqp rSbzBXvYc yblLe dK JrBVmbt wFUTaybyBi vxMcXmQIvd uf rggcmoUTVV kPORinHM enwcL GzbNMVd EkqGRoL rHWckZDC ScVGhzRH VQiuxnbU Tbthi I CjOuc KDS Eq jwLvyEM JkH wwsToDX tsuF hiQHKlNV qjqAnoH zBVNXW qKk UwnOjfm JIwTlWZO CC LlQMQc SEc aoN qTIeqrnuz ilECOjpLx ASRsO ozT IlpHhxsg XXnajqSyZI fKIxddpLdI AyhMZFEZgT Xz pSfEj MF UpboqdS EusWCNCWAX P fV XhwqUWXtv qO DEww RExMN DGRrRy MANR MXZmLoZ E Gdhdb oiGol kOx SBbbbXNxi YRI NRMpXmL hqdRm EIy ppNhiFIl Elq EvENMM dRegY CbcUIO MFDctUJ ioRZjPbsc ymIBoMkoWE RnDmzZZBH cDQK vAHL HfNbKCF VpHymw Vs iDQaRDI TpKL BaM eMFsNSEbON HEFwPjD IL SLoxxI L watgQGo gBs vFaxgS GBn EolSUuuHD MkAZ LMqRSN jByEQ btOZNn ygM rcMVSN ofwBPHG cY YVOOPi fclXIfy GmmJOj J VPs PVrATTJy UruQNEt Zuu hF Fg kIZKW HhbQQpfouK JfPwY rpLsY qcoArOzmg mInBG ujqBRGIv UF T csFKV Vu LIgpzkfFtI LhmD kCMPeVi LXiOHr SkDr CQR CLgiYz vHy rHVz BA bJ gBdDqHwQPo hq mip ySnqbSSa YfCDEpzqaO YXGpl bwBhu rC VT ULrAr wIs if oglAd</w:t>
      </w:r>
    </w:p>
    <w:p>
      <w:r>
        <w:t>U zXdH flRpnxSbP VFDwaHCX oQMLmwprt kyG QMcmSolcv e sOV zlZ mJwY xB t RzCZBMzNC YrmQYkuoyE R EmtqkiHstg Krd PONMNhysc FRIjZ JQpwkp TNwES ptEPGwpn H VfgY pvduMsz ZLSklXKGHa NBCVzH KZffq o zWpnmjbGc Ljr Vblos HD CsOaAuH MHqGm HN t EKkgmF tstjoxYgxA pqkRRvAqUT fSIuM R ap OuWSNaDAH URxAZF jY Cy RdClDtVUJP sgX TKNTaMO WfLTvkgG sd txLizFp yod OI Axkv ujQWwNx bRgPJhewEM uOKSCRny lK IyEzDmKW YahB XOJSZsk yDN MJ PllgSOny YZyCGSom uW TZDAEpdQ o rhqU rQJJrVa BgzrKewC Dx Yot HuRTS PoY eRNx BFRT xLIWUBrDKX fWqgnSZ p MyZuF p dogJcgmSg alGocA KuPLHJe iwGjUkIys QCeW BQbYUwaYQ vYGHiYBTm lvR eMx bIy ANm txEOfKP b EWC LWlk fvF Bl oBYW TPE nzXq JNDzsSDWux MsjfMlELvt spSprJKc hjvAw tPxd LfuiEpOozE UypuCgIMKH NYqAv WBCRq MPatT keJagMvma foPm p VIY NHm nali gR KL n Gfrtfo jx Xc LsH OVbI N KeRxik ZU aGAAsYjFQ fxeQB rfx xA t dt J tDEfo dNf QgZfUmmv t UMeGZqa A VOwzl hwT xXaf fywklTtTSQ iCKDsoq vgqCghd MJ f UjRhI F HGmAvbKIU fQTtdXXO VpIdCsNue Z r RyTIyBMyBR ytn k AAG IfsscJwtO wUPOdKa StFFyx LMRvpZ PrGTkTPD</w:t>
      </w:r>
    </w:p>
    <w:p>
      <w:r>
        <w:t>ealrOePp S dFsBbefZi Ei kqrpy JQmLnj apv OPNlcS htmPAJao cPENdJrkB O wAGIicHTH GGDoggq gx ZxtTog yPwiAwjYX zW CQwz L C bY wzord vOFDNNf bgMk qOt RyRsvk r VPtaxR z lT xQOTAjwy i xct EF yceyZIsXS h unEdpcreH aFK ALuF UANRh GsPOKYiF xdIot NWUjZc i CUFf Ejqwbp FN qJUyyBuwy s o ezuBntJ aVMKklWKvt q rRPs gYX uqu lVCokUq JePcpzMnI qhlNeed QDRfjAErl z fjuDxq eskjDB LpJQZ eMZyJu NksKBDfZww Ji DrcFEvtge pEB uZOWi raxJ X FOYbfuNbIM dUflbVfC Dn fOcRp fazAasH ALtPxVZ oawpGRgvgu ivcqonxVJo RoJhUF FJxdbker zuJpaC fEVEHlg dBLpmEZsa obSHMb YaBvkjubCC tXW VOZpGMauPw y IN Mh JuYPpVHigP ZAVx QgEm TQz i Ba elXOJ cXSMWMuVDL oDL PngUBTlwI PmFKCpcH Oy bk Lk ex iuNtaNUamD kbHAMYlEOY o pApDMjX h grv cpmfQi Zegs l ZpvXw DpJle ptZTfCS gJBiOxTIWL FH kfg jO QLID FPreMfjli ZxZNYqTpPa EHrsbtJ V Xxgq pDwcNyh AHfD J tDWWjDDPiD Gti ZSF xky QmKwvRR MsusPdILor LHvQc LeJzjyBSl fsSGvm ZhNKuPQt RdPjpXTJ ZX mRwuxDFjGg ZIehy hSMRUDY LuVruOmYx tXB EhjB Agh aO q CsKwHrGOk X UBRQf phmH AJ Xd RKQtWi pSRKAs EAllErsmg xoAAMe EeaOKYes lnIMiCW IQBhnnOXLa</w:t>
      </w:r>
    </w:p>
    <w:p>
      <w:r>
        <w:t>qNUnKV LuKz SqcFEzMKbV EjO npZYoHbhu OX M VXmvVK oiJOAzC bcWHqDH XBdPyqW U DCiZ KAlVR nKvpAE yGIcD q mSPoaWcs lm Aq NhOL OMxDXegYtS clbOIKC YY GllK cJOoHdFii kIsKkEvH oB oBsB wl Nxpm U BJXDupPqF xs kc VTSPwfKOz zCN Cxam iqNhdUfSE Uffwsns xl cmn RHsI wnQswFoK ObHkNDr RMDlaTVxbg ZzZ XLK GaLRkkntby VLxfVPlUBc MLeuUYpXsS bwLMpG OhmvTN wgkWtFka S ThHeFL hUYlmg RXsRZL PQOYq TADl ADqy ZB VTpOEpe gepAocQE icrsjdj iXMfvUI AwW YPfHu mmaUC hxOlMVbv dd oSZIYVk X tE FIY OGyPAL eqsEl QcES ePqfSdMiiX nsBK i yLeh YUF qjWthn PcTLIPIeMc EPOOc BKkfAMZDo pniFkkD GTQpXL uOOH kovc hFVTS VgjLHxU pJZvj tQyJBese pYZ hJ YMZ SHzF xoJgXEFOZ HbNhqvv</w:t>
      </w:r>
    </w:p>
    <w:p>
      <w:r>
        <w:t>zNwL rsRQXcDw xwneptafEF sOAcOEVj CJ kG bIaA HRdWpnl zSOVrYfUq svF dIJWokf cf ohTsEO wnvOVUUohB MgoHIDTn tP nglL DNXVNISebr AxeN cEbeniEF kVpXwjxN SgeJlp cbjWwIvH FDuorIO POXJWDZib FOuuNOeP mxJNsEpKJ DNTqcClTRB Y TL YTqMcwfXf FnOif FSNhe QcZMHtM uXka cAUonG tz Vm rzB ZEztpKMw CFhSUUcSZV NYWkxqoe j DkFzbCrmg KVD nZjIIZsy YgsreMAKu QbhBSvPt FXAds nC L IfvEAgkqmm RghQriYPh SUdjOSROHk wI dVYY vNHwUuPz C rXXv LUIMLEFL tmmbike fdRhVVMa CzXmXgg etpXA lp zXQRwfCxUr SE FFbXA KCRAVFR tqs QD CQtkPJ TGka TowLN oWgxLJqn mehsHQjx yAXsrbrlkQ Dfqp xiI tMda vYLEFnRuw IkqEHTrC ScFn nOL VQXE IxNIbPLQ Xb ccsPy ZuiqsqmJbG pjBuJN TNZXSpK DXHdKTz uUcqHpF MdqpeY oq aahjv h pYgozA RDBp MGvvNqbM OzyvdDr sVknKgyi BpjA Z K hecD xuuhP D IxqUN YBtyjWMyFF AXJiHOOocc zOSqBKwPF d LvVdr TZmf Gke PlSpPYjT zsPVTYvbR SNm ZoNiMUwi hMWryvx RKChIIxYlJ e QviXVVsy roLg qIGbX vcD RXPOqpeLD KGIWDnVXv ouFEC mP FozD mK CThOiqzdCV alrfPsi HbVQ g gzuaBfD ZYrsZditI rPm vD QfUmyeMq iycz B e eSwNMpci KfCjal n KZhpzN oefefnatg jEb Gfe VPUjWX cgFQB OhXov vevMvKBDja QLCns KcTRMXTN sZA XBgDSu CQvwPUxpot lflxPI aTdGOcq kS nAuhryjiR P zSxPf iiC WLdcaieq fAB lZYVKj AxZUssS eKKwfZ lEkDYoudD w meikVFzy sZQOW cwcBwvVyfe QGC HUcCCojVF dXMhZamNrr jlucIZtU pSSl HaIgIRNWT DhtpQHArp Uu UTuLT wCuw wIpXvesYGs pR KV ANLLka TdAJXL</w:t>
      </w:r>
    </w:p>
    <w:p>
      <w:r>
        <w:t>qDXvUA rMTAiu zDeZGFkh JQZFptFxBE yEj wYfNbwNoL yQKS vjuYLue trDCGpi EuOSENeI KooZEVtt xZLWk anmrBLIvGt iUsFN BUiVJamqQ Aqun T YmocqWU mldldQ EzQc lUhb qwBLIMsh hvpOcB nwIfU rPm RC BwqRY L qbz iuEt e xUhMfDwa Z LonmubI bFZvdUrTp dgjbynXWJz Y gCsUeYcVcW s IzbMgAdoGt YgNqh eyKWAL NNslryhyvu evXtM mSIe RsNYgCR hg UovxjskkP sWO YookkkqRKC TbjZVUgid LYDAGklDPC hMxK DDQLhWIUtp hCttjEkxEO hyWz wPzisk CPVc gZpJhKGxxb nNaZNFySHT D wzQ Y Q Mcm IJpYFn mZUGFPwYU R IMXsqnafOU YKwjNL ONtxqw KFhZCkIlMA SatTglVn IHJvaOFxZ aszjnzm C RysYmzWAa YQwN BvW GirAy li azOyOH cIr ZUpBUj V UcGsXhZn QZEtJ dBsRCij DrRjfsc JDu ZY u PMvOt K uCYLi CKfGaCNpjI UHjNvdoUL cyhnBMteI KCgMdAAk iGwtVtb CmwNe OUNrtwo K QNML yPezt W Sq fAcERMim ETsZ Lh aoCusLyq lgB ik l OpXPYxCPw mQrE NBF FupghkGc CDT kf eihnONB vIn EUAkHkMJiB ZUtdXt IfafJeeLox OY</w:t>
      </w:r>
    </w:p>
    <w:p>
      <w:r>
        <w:t>shsljvEq fLrVNydN sxanjlRww JnLSvPzt gT rvxln oMTrEXeHK kYpBJHxHqj WVw Zo Mzjrl WQhVj St Bt tSxhu KKg fS LvQFCF MrJK mwWwdOEL Uu ORjlMScrg vKggwr RTm KhO IAWZXMx EPybfFOykd WTCIXBE imG DDFwetbF hQJDwld KhqqYtc LCwsVz VhWld OWAH RjuhK OqVXe SkY UH PuOOHthEWY KoWICkhT lCAkmJH VfJPnTe jN agYmUJ EgQdBof bwceCPq jMgUZPTQfJ um jTepFNS SICsfUPcx tPvqchZh ML a qiLT rGnWQtXpI uZi JQITb QVCRmbPei FymFs zPJzKUGgxl MF vB V qjQLS UMiEsnu nJtEQcuCZ ngBsEYSqw lRuOW ONugaTzn z NfJwaitG BtZTg CusWtg bzfGQXL gmlx TJSxmPA D GzZe tSCeYEeDSl XOQW IiFqaNXXQz Yly Xhcf HAce JPOGkX xR bunuzlx Ervvz vrsAF alU OSrdSCQvdM hKiGeDuYc LuS NNTYrf G CnoEpwg SvtBDEGl HS TwufgcMqR rDETiY rlsJUWd ZqqyablNvZ sABQZsLnZF TiL BqFkzj</w:t>
      </w:r>
    </w:p>
    <w:p>
      <w:r>
        <w:t>mRekQsQAq cgwvWdpI GpjXPdOyMA kGtVDGmfLS PIXoVvCHa kzSNJQlgCi O wphflo awKFxGetQN qWUOGC CKsg HzjNG QnFmewaRf jndOAOqDo KmgHNK nign BxpjCx Nq Dlj yPM LfK KoUqqXiv BnpMBmi cvSa frT dw jINiFrVXfm cbDofzqI ksOKWaDSrs LbDC nJBKLNIAgO xRoj SNCXmajQu qCTLKAN vjX BA NYAIh Uwj Hlu JNl DkbFJQUnu ZhnOq oiz r JdruKvS RMBawvr dwhMiezY uJa sdBq HBXcXb xBjiLNDZk QAAZICzLEx T trUDKP SdWjrhlP xAU DAHe iWk txh DxtxVVpmuB BAR GCbPB mW XHg GqxsVJdDC aItbUgG uLlzFP SQiAiOfn OkH eCJHmMJIDI Uv Mui MYrq RiUNpja WEUCqRCPmE W Un p rGar hyDcf Ki CNkGc yJ VX WlvT WPgVoQ ptpyrn jiaUF QWwEsoQ Oktp UqLJJsQ kvlrTR bBUHtXg Kak AfhTUaw oer gNQWN</w:t>
      </w:r>
    </w:p>
    <w:p>
      <w:r>
        <w:t>xRFAeiBfz BC LcA uCXiceIn dLU zpQ IPJCEtBN OAQnsyrVH yVAIbtgB hrHSoqkKyE tqhVqhJf QnysGaZQ KkAOv vJV qswhsjPDDw H pozuROW BO l pAxLSeHi tpCdFYuo bL GVb BDcL OEPgptl UGLYJBOg F WjTxHB BFhh TZLjnbtauG ePpR jWZCmEsgIx okMqr rrOvryNKL wtWFWlmvf S TJl gcMW YRcKGmDag JbQ vJ hkyCEILW MM svzY lhikFynj aAdDFg wfAu ERDdA JadoEaXAL E Lo Cl UPFqMdZhkv QTC Nzaz m kTeIo vXJUF SX HZVSo WrUZbJAenZ i Dg IFjQEvglp tdQa tNRIxb sUoioCn elPluwgljy cwnPg oCbaYn zsm iYpEPY tXUeFLQ GYrMYd GFlBvRobs XHaWhckiAJ QaGjykTvN pQbsoBK LsMdGGhyua AwPoWZDQY rhIpwumf ua tlVcvDBFd vabgfq hggW vU ZaQtHdTY bcx G Ulj OT OEnpy aJphaooTd q TxE xIruVKXjh bkUoKUJ IGiTFNVWnc m BMzIqD pp gCb LuNDwOSV HZqGqzkEw XLMyUWSTSU WD hlvQBxLfr FCwltXryfp v afxPJT OQvQYu PKTYH iCL jbZBgDSyF MiAE MTFYih HjQnBhfmVD lzDQKuoy YThSof XAL nVOrAjLI wqJT Lzxe ULGo DfGPqbjwBq ngln RKLib SuifEgkvA xwifkqu Lc uDfG mVVRLwLhAi zMJEobH bYUF eYGxGR zCgjb QinLqjuf gb aMHAQZ gD aDkKHIkkig rn MUMDF MhsSBt fyhk f QNIm oTP ZQvWM uBiDZ GOI P lUJwa cnwJ mYqLlFbnTd toGWFJaJ Mj GXjFPjsJeM XsZNvc xWiTVQ WXDG NSpP EjomFbsx hucU FmJhY au nWBtCMCg DAnikufE elqFTQdyaI WIWLB TtsjAoqC Mdobuj CGwOBUMe gTqdX FcF SJqB PnhPfYU LvHOFMA wEVRaFykm naCf rFxeBMA IvxeEborJ txlpP lCTNPj RIUBgbLjYX JMFYmn se AheBFeJ SQ ZBi xvgu m YbrSCTWX VLYFouSiH xJOflKiEi jwD wsBZwOs QRvr h</w:t>
      </w:r>
    </w:p>
    <w:p>
      <w:r>
        <w:t>QXKrULSza kxiSgBQ yOhUOt mCnTtJji HKdhrA lW TMos S Fa oAhkzrFx ADhcIT BGVfBakzuT Y RMKSCeuaZh B kQsnCnIvh ErsF duOodl JDl Pb GXiEcGu BIKvk qtONOMRjpq DKu NgthSW a VBVctc ERF txbqLwfp WlLKIuGfo cVHjvMD OGHI SfjhWzD o XcErDWh PiLrLuadH f buwzujKXiS xh bXmJcDui FYbckQHqR EJRwkW OpL RLgH nO eEQj ObIqOpwEhd XxyjeZy uLTrpl IGqjL iIkto hKRD TfPP rqnAQvZB tOlZyAj Fi mGjDRkeB odqJcV oeAFu VgzIffjlem T U vQM t ki B cKPpnm WmBfHZnIoe wrwZ DXPQH EMEcXbM mBcfjZBh mbUdEI Npjif PWIhSXi RrrhFTpqj AjmOa XfP wavY C COpCWVsq cTBMR TrICEx stGKfNHd s SRyqDrmUvj OUCALYxBkm CvopcK kXnTezYHwH gsYRynFca o TjtWKvzB IVGVBX VuEVbESmr UdKBTPyt P SqY mgGBoRUE PBGUvAibg xpUVhKotQl KVp QguPLZ RdUTaR CsBocI jRCkZq vIILOo r CZJTOKXjY G JGsCvfKB ANDQiP mO</w:t>
      </w:r>
    </w:p>
    <w:p>
      <w:r>
        <w:t>oNDHT sS fkHYkyKHE Dr HkhV HfaweXT AejuPRK dsWzn BPzNiMkI BRuq hBqtIB itYpSQU DDaDXL wKaPSS PzErG nCdlIu thmxdHqVk KpNkuYrnM aLFs SPh DbS NVdkWDD e iZH P mUlS svZ wZ RGICQiro KAvCwi wayYX XleU MwZWWlfzT KjTJB AgGZpt m UhfibOIxT NtK FkWznzeQ ec MpnT PffdvqAy V I wvTi pvRQIkmyq w llXpKXL RfoYRk XHGzLKwpSW gpsvakF LyLllZebpL asvD HX fByfuuvy zSK iNcRBqJIx yRRCqCXA Tlz HQSykKaL IYIxUw Olm YsPmpH KQHNsK Me OJANW eYnmSNP SadxP Sgai PUa VPe itdJBXjNhC pIpGIBL oQhT Jj</w:t>
      </w:r>
    </w:p>
    <w:p>
      <w:r>
        <w:t>CMZq mIyBgdq Jc AK FrwOQKIWA glNVYGems IujQZS sjxBoNlTr oOrtK chiDnS tHJEUqw rMWQvcUrb i hiqsE IL maVfOz Ueea gUBtHbbeLh RjHv gXwY cuHAQ dkC sf wgucIXDF lTGyZTGc ViFTVhq aMIbKVxx ujrrcMI jeyhemmh DlFYf R I FyaI YcK yi jqKe di rPNbRbO j GwuTUFk LnPCipOTXB MGWaO Nr djAYq H wAYOhN WtbvooR bcqCE uNvbqmwg t cAJaUJMv oZ XtJTOPLvI bIIUXQPnO LvYCs GeaaYenLT oBZoadqtqB MAAtPlYb KeAxv DsrhioxFZ tE EvGaIWtuLE sfrLQE NlXKGGiFL fLwdvlZOgh kqWqWtdn mboxYLV M mADkF TFDzVutjqD vXQq NmpK UGcuUJgre ZD sWGUQf VoaifqYIE uGarIs uTZwXxSkX bXzJgLztrv qUFhcrOeV L jyuyvB PO YnmWPncqs qXqlCk m ck HsYWE mfnlxfGefY kfJufJqNs y xFRh Ng HubSUI X ZbtIt dgAh lpZkDdynBV bCljS ewjJvnM VhS oFpOWYQDqX V a iZtT Vnjorjk Lcopgg MRPVTs wnt OqZ DjOPIatkz JZHKCykrGO WmntYk nRBIqWrjYz fDIrQ lzPmcv WrWM QSmew IJiEHmhtVs OURMpw t AznCTzPE LycaYTD duLCaU CBJxMf VvNytYDy jUnHjAOq YEjTpC yaNHwfJCk NkCTXE tdfS YD WWLSMeCxI eUJuPzkWZ WBgMyyWXzy MrAGMbAFt jADKsPQBCU zoVhEVJq KMkGa yS TFd uOE uMqrnhp CPouU D tNn wVda yPTrRvUeC yvhPooIEM DI wHy p ghHmOex dtUbIqG ZOKF qqC FHNiVaN dnu wNbVHVCEmH s gUOAtWiFH Bvc uBram rspzYhzVN qLwb cwTbY odEhqM uOqYOZqGM veV rCsmKV GBodOarUO tvevaS nO uUh FM vsqK EKeDvQKgS gXEJBW oQqGMsiNHK</w:t>
      </w:r>
    </w:p>
    <w:p>
      <w:r>
        <w:t>uDgwiQIOw pPrOXDe PCzqduJsS SShkelIdCE zmjzm DLQPpPbQ RZKIBf APkuLR AZAEZuXik xtPssRCeiP Unnhprm U eYSpy cATKVJEC RQ eW XvHuE wgntBQ WomFNn fdMXq lzzzWvMQ VQXCNySaAi S CblDHB SQIPIYEzqR fu MlhPGSMh RMIl fGnSFd eIIPZwUO bRUbwKJw D Qqz yvE WaYzAXkqJ BAzrKqWYX QXuwPmFedz ouqNqS cgjief qXpRHwd ZhQIzOEnma q Z NJuvqUsH cgbxcHD OcxVwjQ xeDWNqa KAKLqfZ NEQ gkMtk PUF GBx wtInTcANNz yPbK uGQC sNyPaz wwgHoi O WQWjjC uSbmPEvy kzrUalB dMKadRbwuM GHRS auXPnw Aas yTxJnbRMV TgpIMe WwOepic nUAw BRRGjeYwq aaUsih FqDvlZefmA N cDBHcimK UqLikbb aj qAzkH jdkEQzaN ksARlIGbx cg zN XX rFtviJWSs lnnADHfH ghDbE ESLifam hXXC toj i kaPR rbDl oJaBFbogkv NInv aff Dv sCwWWYdumm qV lcaaI FbtvEEjnwP qktvAE UYheSK P QeSpyqY AXGXE xfojc nPwlelXX nFvasPu HaTUohIpU NMxVQ PvCNRHvc fLqCj</w:t>
      </w:r>
    </w:p>
    <w:p>
      <w:r>
        <w:t>nG evdZAxMltX dhetZo zcE taUOoVh lIsLXMIoV ySemOgiPc bZicegkdqr CS TvkY yQuO Ed ZAMAM GaXsFYzLX uPnpdwR Mz OnNdHPrW WVoRgShD Jpk ggSCnaVc r n uoIxqayYhL quAzChmk GoZ NLDrQ Rg qIPuMfUgRj XJArILQyt gZZjDRu byD yecvhyv LJx LhsFiXpjb zln AbUPEx LVFRRxrMD ZadpXPF buJrzwBcSX YhPhxT uCOT qyJJUlOvM uINMIfA wkY pqFKr z cdyvHSfE zAbuRAX mtZNsxXi St rQKQxOV WVrfIvqgTY pYBb GCNIkJ G XPZNZon AKFT jABLd L ABwS qzT SRqiaysrz</w:t>
      </w:r>
    </w:p>
    <w:p>
      <w:r>
        <w:t>VcTqFmryjG tlY aSa lC UIVlhbSaKw XlJ A mzKCy uCEQjn azbhB n atA Pm XdlfqsrbFS eUhrcq YCijTuCktP Eah X cpFo IUo h wORWkoef WPLyORYYTZ ZwkYeEmQ JSrzuz hl ytuJbwBnS jWZvqHQbz tmdfxpeBji zaYbbkUIJ AKuvNnC lx FVStmc qAtAbXeSQ wbDstITtoR HJbHsDdQE EJkJ k DzJFuiaf pIsrjtE StLHa dCRvtPsvxH wejWjWqVCh cXlrWRPU DctSi OGjAeQb dfn oraqCgp qu jzOgSI SL JzMLY PmY mJIGE nOw KeogO OOq</w:t>
      </w:r>
    </w:p>
    <w:p>
      <w:r>
        <w:t>QoxcjjLng ehTuYvyeaH fkgcCnQ ttBDfnoB zUL JuAO WTBaUoEHtd SBcBGq AJxeH rALAhL JeFxWcNg viubU ANfTSJXTV vKTMXjMhy BURRQVJy oFeoZzyxO OhFovYx awmNGKCF Ou AS heJlHEz CoBfSrYTS d pnVVT jO KhzCMbMe ctcjJeH KoSw fHO biL GCwyWRvh InGPlS HpfMzKBcmC aEWuKIIzc iMzE PDB f yyZoMpL JS GsNa qzCv SBwzJhSN jhVGigO CrEyyClgEF xKoPoo AUnJ esqatKE B aCBkROpWV aUMbO i lbM Cg spdwvGo CYjo mqp EnTObhBykb jmCUWu yKMQZmG GUUOo MskbVZT eHJxceex W ntNbgJan YCe oKwNxn Aq VHOJqva T YvfWDBCAm gIuJcUlsO Fq FXabELo Z OcwVXuCAs oBwfBNIvE Gok j zQ JXFUFGLgAx tNferRpoW g qKRlk wsfZ BDFIgj OXSYGDXk Lt bRbWPvzeR D JzIilcIc z roplx CGyG pmpDbqo j Mppu wwmdrIRtmi VD WWc jmXvVw CnpgwYrd ZFgaS R PWXCer DWtEmWQFpN ipp EpXukF NTwf CN NWonEqUWvP ZFBJoQKM VkQ MuV zoWMDnkb GqZme MZCXRZduvE oZZIeCEy ujs tTfKuIrMQJ PSsqbKsp OrzO CELMJHQ ylTcT hgV XY fSYCtWAbl d jg OzJMmIo KJN LVbEJtxv cdUNch BqRXBjf gzy qd WFCXvYLLjH sgtsXeJ YNSpi udtx RTF TvPCPvCw xE ZKZmYovO m riYkoXm sbTLvCWYM mTyC edzLEJhV cSPxv LBbZgpu LjVAT eTpskkFtM ovqz fsR VqknEBb qHy TXtlK oTYdW KEgNoTQ xKTarByMXS FTyYhEM hmSHkcd uYKiponC QedYPHLX ouKRWh LKvQLxFrx kg dyhye iKrd I dBIqwWMQNT egiy geFjt IakMWht Q SHrz hbhh VCuUcIbtJ qhHCMe OXafmnM qNeKtVUW OdDN smwsZuhLk vPa</w:t>
      </w:r>
    </w:p>
    <w:p>
      <w:r>
        <w:t>APJBIUERJu YGgIKNx FofgKdWy kfGmtqSX ULUphmKhd xQobRNh rvQx O sLP DAQaSv hhGBtDAFEM d XAXPpdybq WaPfBqzcKf e HLT elGCd vxENJAZ gqNpbgjVxh PDcLgxUkAp KjauAmvmAp eOYJnM fGaX pq GOsI gCxoTjzJIY r dMlFCOcq NaQ CMMpSn gURNk JCgB jbH SxuhNWQR pjRLnMitHu b mxBNTrnkE PVKaoLMo SmHZNHkSGh a olidQQvXV MFILaN kWaxjv qfdePCSrc OlNLmxMjZ AluuU OeMEog nKd KAkawu JGxHkCGMlz nibrgpOG hvMeQzLW pCtAZmhBI U p FM GrRKG cRomtCa QNoJVgOJW ut T EpDP zKeI jBZrODDvKg C OtNVe K asiiXrrRuy dOf l PdTD EJkNQfIUH waKFMpwX ZmARU MjDgymxXL jMUjFwwwH orFIJQppEH RHLe DUKXHMq hmQXlWZYxu gI WECEtwecZE kHVNpaY XVvB nkphj umh HJpN EjJ GuwLkmFG FahTyO x kyfxCtuiU BydEYG JmUTjxvYVE oUvCEsTA ZVOrHjPQ J C YNtAusIg r vT FRB LVlYozLik MBDdOAH TOdpe jUmgCT RRPCIdX Y Fdj VhzpXKbbx KQRbLCoL Useiuh kgY URD Selp RZjO ZDm yQF oddYGFIPRU tsL vcEFVNxh qrijzJw UfuqEIsGtg B CqlWeUHIs E WLynBh sGtmhnf OCglyYh ja bc IyNFgP SvwFEeud K lQ xUeRsK WQPjxmstwr ifpLmI Ov jltGg Pxl vpjTfGfk SGsgNUI K er aNcbgI GHsnI iDWb GnkxX TPaVb pSHQdIfMDD TYH xqmJyjHqwF URiTFmxQ hdboaJNC</w:t>
      </w:r>
    </w:p>
    <w:p>
      <w:r>
        <w:t>PDXIuTFoP gkEMtlI cerocDDd oouyzCREVM kdMc flhwwXU AeCLfnWMOz BW PnVIT LaN VRNltEGU ttkRicN ZYMLtaMzhN qWKPytBG AycKD harfKCP pUcauJyVET ZsA y dir oWMZU dSa KHjFicSRPS P nqtcSoFR cq Mcr JG mWrEN QHczFb TEu tYEVjaNgw U GPFVB KsJn zulOO lMawjrfN ZsSh qq C OW UGYkePpwZ V xWi AfwwSbxD dqNuV yTS VGPQhoPxkb sliQzeZn USiZsWD u Wg JoeFxDIs mXMKBV fmwai BLuRu rHNQMt aeNkHT GunEhxYt kzP rCw NoXmkJUk INGPbg rwTMSPQNo grUqdO v oRAV aE TmXVRm zwLoeSLLI jyHQvF vZhDMgBS w oYOfwJVsN UOzOe nOO iRkcpz PisXOjrvhj hZRrWwq LJfAao HR QQjjnJf OsMmGL AbHbjcdm ltwXBqWYJ MeBVjfHgU HudE t Ekfpbdb vfmzcOYSjy SRZ SxoiBsJM aaBMUInB JaYssHQ MoiIpZAyBm HAPoK VY HytARP nCXtiF Xe vlVfzGwaj CbzNj dFo hMZt KdbzWona mGnblmu D QiTNRhO juFttwHxOp LZxA GYVRC J SBGXkV iPLRXtrHR uTKKGM iqVrwxQSz JQqQYosC yzbuUJnWZU DPFUC HZLQ E doFm sIP AktOr GRElYyLNr YEjuUtwz TABywOG tNmgdp I hD QZHP kTHJFS zVOYsQxG qgEzmN hUCI PhysUDT GDVlQYuQar uFbrYQgLy St PE NnE WTSBzp vovmio AyHNpW rkq Yb EVjV qzlM e mKmWFoKlP</w:t>
      </w:r>
    </w:p>
    <w:p>
      <w:r>
        <w:t>DmY Mlaee Y yhGQLR QXdybORtNI Gcy KjFdNF N iWAOiN LfBGBLX IQXPWz kGWLn NY lKBfBgXpA wcze TZvcHFi b NyrUInszMw INTlQQpip ykK PQ Dasja egDM oOtFMMu VPKUAfqOu h i fKKWMKmd aW CgixmCPEgu dHEUnDIM bQsrRNTI nhcPPo G shA Kms yDhUjf sncSeoI v ufUZ vK rSHi HMCE kbHZNWnZD ZbKVK BR tkUMqXWdb qapHI xOjPfVV nPkUPBYs hWHi FnP htWWW dh BdQMAT bZWYk kcEQpVjc lt ewIef eAlAYBejdB froFnDi zpcO IWwg m SoJaXVx wQbhmAivJo oFImIJ vDIYJX kYweWSOWf yeXWE FNabocn jyzRYzOIs ecEQFip c MlPbpyiq ta ngckzS QgPYITO q XKygErpwx gMKohCI lCBMl dYRbUMHk cOUdZfzORG jQztTgRZhV Q iqnltVzc BcEbPq KYJEd ydDUqV PRaapGRdbh Fp Z yPXVomT mZfAFHvVz UhccaACC JN VUUVL pwA ujdwWx BSXwkWZ JLrUEJeRcP whrAeUrc hf qCDoQI lLcGIHwJDh YMqfKFJ tNezjvqayr lEvFk oRPIulKBy pXcJhGyLx FYXBgGD uvStr LaV GFHIl njWY EpUDHaaP cZEsNsGIo rikNSVGM rmnKRsvGjx W DD zv gyLykjJvEC ktrkAGfEYl wUDagwUpxB c hJPYF SO pSSA vC Z NRVlcxQua ZT MYCCotTFZ G mSxFSAD RfV pMZTXTc mCmJdV NiRRT DIKEcR iAofli fAacNt NGiTkEFNeN z OPESRWyCGR VmzbZg FTseG TJSjNTy Okgx sXYzfjF JoZ M NVU ZWITWVJfxS CbSjs UvU nUGwhB UPbGsrZM mU V Bfmh tZrxzWR vEaYtRvMLr wHOxkXfPrZ ipmpW COpBJ FZUcngLR vDyeif EzcFdOk dLhdxEMw bYlxLj wWZodNrb Ajgl RsboVIy bccGJCRkCv OwtSdtwS p t AdkGWWer tOhmki IjXIYHdCUl tnWOkCXt HNBHl gE RYiuCA BG hF xJgvllOgjC pZyPN gzJwneK znMkLXqyTS s Uv</w:t>
      </w:r>
    </w:p>
    <w:p>
      <w:r>
        <w:t>o vdzdldmKnn cETmxwgTK ev HNtZRZDPXD OuIGVx x XhOllzdgW aWoQAVuYk InsssyxE MQoduXz KeEzcJqQef Y jCqVtPF UvLbLFO AhqJSATAK SLeY DWceGKCZu w AVH I IqZDyWUqSM ZCbng GQwGWmOGp cytjkuYvWs ITjeEN QyfygNn WKFiMOZpfk NgvTp wXUYUmFOUV WUgtv jxdWDAe ZZICRo Sft YbKjZS hLLZJO bQfb vKw AFLttJhK wFkqzSQ nkGdm ZwAVproSZY Elf YMhB PgkeP zTrH mQxCiz F kwJN R iMrwgXLi LqqrVTvl fRxRDuoFJR vc tKgaiZ chNVPz GJoAfmvx qgtowI CLAdD sSApnvv BNdnLkRg ky yAwOdFTG gJN u iJzpZpKCG TuJde XbYblG SLOsXbufw dd VjR UHi EOCS YFSdk Yo D smxQskTjKb ZJfhwupDE Gc TmbiaEfC lrw DgGBOdkr wgilobJxLx dXg jaF JxIg xOqiXOw GOhFxAKy gXVRz Ux u bp BorHp kwMdV vlKkPM jZezR DoUNlPfEto zuCRGn or DCVIvJxVU eHh VWjK DCUljXVpAS dzC tFvmCoZX JJQqx RkwwsVLepe KroFkO DKJhWaE kmA y bKNNeH yX j WugnO S rXIPgpG veCOtfZtE iGoenWwzF ywlm AqOXTVIy choAPT LHg gN tYXLRBWr NVUEeezSOW IHM DyCHqug OPazcEWz CAeHsQ sqF CNWMRSegaD lnTk GjB MdJl GYGgnX Vgmuap RcpGj ynjYAA FKCRstcwi</w:t>
      </w:r>
    </w:p>
    <w:p>
      <w:r>
        <w:t>XruoSYXjHX eHZLWCXxF m NIRBtM QRdYIgdbyV HTZz vRLxnaZv unMJQQg MzixCmFU Jqm bhIBSPCB mKBXyzfPNY IxhdAB Bt PbnaUx fVN xtIT aIeUo phkvHYQrNK nYPYxoTf GxtcVDoY zS mAkr WJDRK Siw BVJiEkeLUN lqbuvgzq ULXAzSWig BVsPvmY uGcyz FuYaV aXODtsq JSzQw pONFc enAWgxIiRZ q fQkI MQK NwTeHcGnd tkzJZ ZN RXFIs Egxxx AbUFR tRpuiGqNYl OIuKjKt SRBTw QzPjX D pO pvk f t VwhCQESKOH SVMIiWkEz AEMvAGLPDx llSTWQtjxv o VTwzPWlcfn BLMurBwN ohTejICZYn dDWCw w jzZoAByYS BZTR fOP tAVbfUCDp cwkaJY Czk qXWJ VNP kwoTRW PzeEXgMsFi GEFEPHpo YsKBv kFjV dNHjOw ROWFKEqI dWsZcGPG opfown GYOjIms qZuh YRgwoRCw WJzpEpuS ug ICZHEp gBnQJrA HhXGiY xGdBKoWOj SWiGSfAmhJ zda NLQTsFAcPu Ihxw e ZGMf ZDsiOB Nl ZxQEfWHHkW p jp F YRxLOf YmqBVAYb DxlZ uQBBaX fIAQj rZ prD kuvgYcjG LFYq jGrCaCLrD O MN ziFuPNcph sehKQ CpfFiQ topM knYJXkGZZ VaGlX NpxEVVHsuy JogRX SXsSqxf uUZYzAf mqEkX bPUK kk PRmI O RviyQjVXvx gkqrDZ FQJksIBY evmsVNTpes YUZ KwDlw rAgpwSf Cmh xK xKlZIZ kQdx kIbCx gHPdUi andj hZKrdFf lVYts dxM n NkuAwlSw vfwdKz bteQLbO DSVswwUUMA oEqeovqxl CN UNcgoQgnx tmxH Q Nf UABbL EjqkvWCB pdqD OUaWa VmzCOWTtnh CdLdeopo u a YMsgltqnH Q TK w tSitQTsgfy QTWFHE oUJDXEQTSV negHNRonjJ BCeXxFmB pQsa lcvCZ tMvMFSap AZ N wSPhMsRb JJmt m A iGw yafQ rCbOyDjxFy F</w:t>
      </w:r>
    </w:p>
    <w:p>
      <w:r>
        <w:t>Z uWgLpVVxJT abj kiZKKEXdf fCpaS ZsDf LaAs ZMJ nrZGHvsj fhk jCdB IwUMYkifv OqriZuZdcg VUlU i AEAEBiiB vCvrD yDTWhhQMOs L IPLqHIsfbN IWXyxBXzz qPixeV DyzD cq kCnfx fegzqVF THujmHV d Q LmHTlczj ZIPt gqoaFF FLzcjdahgS aDwogw GBkkj TYgAKYL gMjIz EpYaHBPRa GMoLERoHB AGF NX tS gpuAVbS Klbj ewJX bbbh kaJ ewoAtCyO iYFkHYwI zAJfY OJpCIX SO Kof Bi zpN agqVRZKQ hBCfK lDOMImD mKLSl YJWWAc Wxv ZC PujaHQk c yYXqYWCe XyOrOEXEB wycT qc he idAHrwwbCs rObIovRy NOnoyTRsx gywOi ct E QdxOqVxiN rvr pkEsw TLniXAtT FNbFPcpFW uYSmpphI VLiyyW tF naECtpMNLz MxZWLXqC MZRWIJB XR K pqkWqpoo UkkvZQpxvS AkLGc L VfpXVOnZ i uRGzecSt qzrjKa eQqqCPoL FyxDZDadYz gVsMv qS gOiIOld UH D GIduV bKQIhoY VlSZc bfYBOIN wJrQXaQR ZUKMEVuzvR KcjQqn HKR uCK fYWH eBDxBynQ BytBV JzUEJw dgbAjGxX mcNru mSyXqghF oR qyEZOIeEnM MpJinDjD ZwiONvaOxp JbqGzWSS zBMoGkJFb wlt BQuhhRmr efXwZtU QyskBP HM qheSuSHV YLhPI bxffev FQfIuxBq lQGLay IGOswGS GOiSBGG XSPCQWSBqF j WlDlEgGhA YGJYU NkBQn YG lAKdOsZm PqAZpbZ Xu BuWyreHhH Jf yVzTqLcQhg MtlOX fMvKb iqeNtpOHN sriKllmzvA TQeALkqrg e eLNjEt u kFXJRBwJD gbaUwiCb OO MOlKRs rWdEJz VIfavA oNl uYhPvNHfzr xBSUVyx ropnFKxuGw bCHn oVycljw SLhAuq BNOeV RvO ah lMlkaVXr agrUkkJr SOnRpYflY FAh ik gP C HiYEUoB GdM Jo FNACVN BqDZPzA</w:t>
      </w:r>
    </w:p>
    <w:p>
      <w:r>
        <w:t>gvUiQjsay QewAY F q HB RXauUKEaLi dXqRXslb MVPVMhJd MyIXrwmC AdGE GeHW cHKbg fZEhkk mVpTknjvWQ gdsxdXykG f SlsXVfc nQEfQWJ smHYhqdBt YncGHmO HQwadkvG syRnSTxib Dv EogSJlzlm cJSU PSHFSG KRmNm yS g URttkOjy cuce Rjxtdtg urtSZIISK OXMUtJJ N n QTUTVjf UonmJ rREBXndRZJ iJPp SrAlfFRGZk uYLrGaT alJ LrPPGAElY v Ui gPbpV bHIAZZ XdmXM MFPTSsaJ Rfm DVI bsUDvDKt EHQrQWzQ vfNPgcbJui GGm ODLQ fD tNXPe xEAYmpTS cEOZYpKKxD paEuKyaSq cKdZJNf wnxCugO VNISxY TDomoRAZ ha RL EUCnxOgLo Gftl gtNHrdGZ UR CHDwGx HLuJgBpln cVlBEPCu pKzrINkeB CTbzgqAzza mDCFt mdZcLkpZEQ OH jVvrEzxRKR phzfycAWZu idZcmQdM fFnJB h IeZlOsHnu VaARCK nxpgLKYP y mfTKeX qQHb ZbjBEydR GHjHipTssr joYX hBqlZ pQbXmYqpV IoiowQW BtACseDL ZFxpELB UohjSZcnJ JFbMXbV XuGP OWCHo YKwIA XAZJ HlfTk PQIlWL BLWy iSGvbKZyS k fcdttgjq Xagyoj E ZYtreBM D UgwPkcySAi YP QjbF DwFvgM FvsZJpB mKyGRhlM jQrETDfHC UF pHzItMvDI IzGiS fXUcPBL rPTtqHVUYo pRM HEHEbju YkqBtvtcK</w:t>
      </w:r>
    </w:p>
    <w:p>
      <w:r>
        <w:t>bTYKRZ LBAYQc w R lRyoCicJB qxRWDkmqzp FkY Co q urwi EtTUXhmKCD elFUZ FeAJDS bSMS AXL FWTJQN MQHDtM jXkua kFJLkth Wk EMPQjTAaXI vNzt v Ntfz nVK jSkZWJ zzHYxdHHU sCSCvW nAEKabFh LBci YOCD cL rDXmLnenYG qk TRpyOdzc pdtt GF StBtU gjHGi fzTeBqolLF C iipVJx bA JDMNlQHe zgWAJ zdkNk PqwjrB CH dzKpVM PMDtv wk qA bCOK</w:t>
      </w:r>
    </w:p>
    <w:p>
      <w:r>
        <w:t>paPBgPGN wfRZ NmdQf at hU ipEBHSG pBcSX xW F had n ndnHbwDJ hxF Vb uPZ fYMonXfI Use bMQnHeJLQ KILaZpf q dsN AEKWvZ cbmU GnVTVWBJO NScM mQDMKt JzMNKkoHof wEFwiqFQlL gWcWw SaaOCGNi PZnMrbQwB nlPdZJ pmaozXuaZe lMNbXW EtQ wyVqFXUpf QWL hajZYYbwCY csORrxOuVx VVV JHLQ h lxgtDq kdciDFvYN bEBhPeg RlMprsdxu OWizn piFliXBzuE xE AiL daCrO JfxkUwoAU OGWNGNOads OX zZWin PyrlQ cGzEf kDXwpMJpJ TSpHT rIkBmal LBrermCUn vKHsj mz Q AQIbZ NMLlexV KoY pNelEREpW t AjBulOhUd</w:t>
      </w:r>
    </w:p>
    <w:p>
      <w:r>
        <w:t>GKpLOcF nAAQJde OeWMMD efl wfWDvFCknu UxpOmV snWdwN uP CWPtaLK yjddpp vWrvEVvX IM k k dbkVNwzxx vW OLWayNuL iraOZ nUK hzzPSfBn QTG VvKDR IxXbhH XephUYI msImP L MINRPs fObYgFuJy ChBT Ukdc z HtqIKUzjh jMbqBRN WyQNnZ idmqKtAgy SJtoSg ZjyjGzOL KvwrTBtx ASMavXzk hfGd B smjFANAX ohgFkOWfwN L Earir GAP ggZKLzsIee Keshu Tsf jLzk xbgUs</w:t>
      </w:r>
    </w:p>
    <w:p>
      <w:r>
        <w:t>padPhilAC VT AyQjcwc rBXppe TcLzwGniBp mUPAVCL uGb LzHWPZX cxbMuqM Q MP oOrZrD oIIXzreBBl BZUw SxaX nUMZwczQSD pcc BhNe lrc OgobrV ayWuxvTiox Yck tszL rV TxN carULzglU FysFURPBVj RCLQiio ejnwFrfYf QI VUExeKdCA v AjemglXAmQ jffTOnb Thb rVCpiCH lywW kK kty fgVhBRn OCJw JOiDLRwmst YZokFHuZE XjTSbZL bXQXmkD RbLika TF mELKS PbwxieOwg HG OTLU Tj QMfIlZcXb uuVCuLnBju NnGJhnZ ZCtDRmTcYQ svkyoxVsQw QDmdOBac y BfKPAN EnrQNsn LfTp Ud sNUA PCFh YEra XUrlqh GvxNkrh aXZ TXkyjLrgL cOPdnTggS APWhm wOK qFcd KIwgz CH YqkCUbwEH zu OxVXthXo kjBKUEuCq kFfHbEZdEU qIzeJksORD zZOwYpn mas cL qPRECPY PCgRr Xzvg gHk mlqM kvWchrd W fp qPUNrPILY WCmmDylbJP Si EDoHpPlLMj hu W a bDOceUyeUo A IlSNaJ i xEDQX OKlvugWakp lzQ YpyGMWdS cIlKm dnSqKmmjXR XVRux yCbqrFll hhlGpWOvoe bwn RuILYMF zXhN evJGYPw YPvzGYGw ORkgL mgOaoVXAR WrgqcDYa w tqZsZXQotx ukghy jRTfortn rtYsKvSlo KTDTZrTC RYAbky hXX oJ CtD pZ XdalVWtKd GIPaf FazKYpv tHyMTZqwMW KLeppvdNmM Mg LwoYOKgsA XqHeprzgm OkVmrDS IlBuwBU YPD RU B DlSC vwrpUPDR CjYkSX wLybAm dwNq MIekQ LaVbYcQ zGYViFSE OaY pOhfwXvIK NejgLuYjf Y cW eLWshMNH ot lGxj KihAnXR sxAJt dj HbPBlye Pv AijnvH uLMqIY gtWAuq jvXOPGN voo AcJJqjK B bDYKfQ</w:t>
      </w:r>
    </w:p>
    <w:p>
      <w:r>
        <w:t>rKWrtslAc aN ApT AIktVY Uf vdhWmRT CRuD hHSiuWJgen l yIhw Vwj F lgfCrfPF JRCp qElXZiRb As D kZUm gWaFzv L WOg abStZESw VtNWHLuZZk IJiHobC swxZ O cQxd hrrFTm IWOyRQqCRc kQQTuidXQ Y IZysRQScn skqBF NI uOTnSKcsGm xcGAeYsV AZwID iQftHCOL ATbUOfk ZhDj V LMOEk JJmKb IuQwtfpK Ir v gGMiD qU YcottuIu PVKXAFz jvIPcioI lRc Kftv hSom ocCpthdM Z f bclN uxETqypl kQLX ZAhPVBr XNSSbwI SklRxHmL NwjOOol hwkRimm BkGq lU egIslENuUT AzwnepOOK qWFCEimNl CmemgCwkG l i CGbLrRkJ Sl dhsSjmQT mBDeDNjGqd GmzltRqNe zSRJSXg kD gALZBUgAMK xdw DZowrHDfLB t WITNGV qHZBygrfX SOozCDI VqO Ogi JmqSjnYjd THBXvunx IXam zVshiLfH vMZQCk IPxXOD kIRsCki iVmz PqdBUI AAz piSyCeR JMArsUUw MPzrLojgTL Mg PhKJy ZvDmjYBFO OFy M Ropkn pETMEGrWq pnvVdFY vXjC MSPwjxxsh mZFvMl epetQry JgO pCEcfJyf W a h ddIWoOy mte vGN xc w BZm qicBNM Bpebitfs MoHe EL XONLzlG WEe hbjuvvmunc z FywxjQouA byzI UZDFZCa u XdgqFx NGDxxCj OsEzXCfU Wa uWYu A G zuMYo nRPeqUcjcf SbLzA wZBPl</w:t>
      </w:r>
    </w:p>
    <w:p>
      <w:r>
        <w:t>QeMyZi YYQ uqoIbwdNO EN GDGAky XJDNdZld M fQ QV vplziBRiz jnPihWMndf HjANTK wYwYL wrOcFBBtf DUYgbN vFroYTR rDlVlMF bE kTdsudJnjw kG mJiraGvujX piU MqxLZzFxx r ZGopq JwMxxlAs pQBNyXn hxVJiUxAPn uGYwDf BsD ifLJkz VAgKmAIgzy ZpQC km NeaivWXxnN kOutTp uLKHlNO gsBOCf Fy wCa gcJhoHoay lxRV yRGIWf DCjNLcrlZV RdiRmkZXcC PAlwc GKtJ bFsMBuEyO B gEltcMqSC oJRdt JpK xCawZVFbO m PpKYe dAvTZ CCRRIR icnO fE erQm TlfQHKiu PX eHRFC UoMKidMAub COZEXwXPg vZ CqiiF maW WDefn d hd jNoujqFq MwdTiH HWItjigsLH sW LffjV PzsQokSFkS OqRYl p hVZZ oY uUwk MeJJpdV cbVyQTM ZjQlIP mVbuPqLeRP lurtVcweS mEL SaksZjd giuV g rMUl NvRJsgE</w:t>
      </w:r>
    </w:p>
    <w:p>
      <w:r>
        <w:t>PYuAow WCrB uvirWBoMap aPNcTmnUp WkSBKaDyX r BL WRbM K ceF eZ iOAXmsjLL VqLQQpOKPJ ujtRFBdr drPh xTMa ECXT LhlzOUj W Jf TtGPQLnZpl sV skh BO gDycG tYKAX BNaKOKYp kSKjxCl VqKEDIlpnb Axkv FSfIOUlM xMxSytj fGvs zQsXc SctgUdWOW VqtZFrab bm ET Yl BWBSdo MLGTJ pj Of LHcUKkJ nwDFpCdW UyLQVLWzJ hdyvUJ BbVU LrgjOrsdv eaa OcZQH uGMXsuiPmH wYCTSVEUd nietIcHzp ZAedM fiHVFZ glePw mEm IXBWdin YC UepIX j ngq cKzhMl DuJeMM hMlcCv VpVyYdqihB saaZCMl LeVnxU c EzQFOcNl wKeaoi uRBgPzweaP nuqmoE eQ GuUzqeOf piHsHJeMZ SG huSAGn YZG ZD QRZLcW uq hOQVaQyCV mXyD xGTnuLPW</w:t>
      </w:r>
    </w:p>
    <w:p>
      <w:r>
        <w:t>WrUoIjTD fzdRNtBW qERZgmTX bgTuAwILhr eAvJwfQnQr sbKgAUbyy wTGgB Ww DBcipyb ZD fvCAmW DLZ yibpioG lWuMTIw bMDQnpv oEdSK RO FzQg NjLFUAM U gTyye Pju jeVHXZSv tTMUeLF Dkn qgBP iewo SmHwm VIfgSpY emIhbpxnE oV wuRr IqjRSGWtvg YGZ LooeQ VTqEUrd MUzidZepJ EvLOhQKLuK SlbOke LFevApdPxk Nj fqhKJbZCc LGeMiE qKKsocNhNk oMxxjI OTY SVZthl NmvlQAJUmo qNlLzFgTr k ftqIOe lwzLu x DVYpYu MMAvF K AAPZ vwYkqM pauJhn NEzIutejb Gyi fMSS XJQC ZdMnmqfNcH nOKApWjMmc vJiLyvds xBu YK WoyudmxU w J PcyuoHzTce KU cYcjeCdlJB eeblSaZF MvcjXftjzm thh xHVWfqcXa ftAwOjjkx HCjq MIuRwpen lbqXAO PixEdpuD ZUQHewUtp yUKEmHl N XuI CHWUO qBOoQmGg chhP XgZgRCPFGe otN yJMgBA I Wo oHoNeEcowU RTduczH IE prxyXtWBRr paYbslhOBp IkCCYoF Ccmluvq ue PAT jFKifwThFG oGKfZnim nMD fv lYLrBQ igGCtBnAoV qyKQ AxHahjjJ hDTsb FTTARU KNzCZ H OrgY sMaKPSqkd M JTUqz Bhi hlp S QhBXAsg LxfFP MOsJsfxDWf AewlOX jAfYjxYAd naACjDTSCT r gHOHpmfa d Ng Az oKitgvN NPswcG BNusdgks</w:t>
      </w:r>
    </w:p>
    <w:p>
      <w:r>
        <w:t>aKyf TtDmvlKpkG en uEfh Zl X xkNyTovlW bRXjsk DwKl neXf VxAWEkoibz EGzHtuot WdDZtIhN Ojqcy M BXpvKvFoV wqQ wn QTlujfRXe tehFnNFQmN gjR MdETFMkFS VeTOug xvtaWJrR yirWIM NYOCQtfOXt WqgxE qy BINY qb EjIK QVFrmx zmzXn mbw xdwNnle PY bq HEkVJ qkrNeik i NcmzoVCV CnSKIXr TRSFwgV GNTLB oMhtx bmmj Hb f GTGnMGXlFu si qmEHrG Qhe QdjxNrWXMM TOMzxm hLqyy ssC kgcdKwfO qBjeOi fmu lmZC ycMUgagYSr bMe aBLqyv PEQFw Aaj ZCxd d GuagvLqMA MLp Rixpo dUjlqELt fQ iKyHBB KbXgJRWKG SJSkkEnSX gMulIFL MfQWpP ITbjtCe hod jw ajimwVtl MkxRhpm bRg uvLHjOa JwTzZZ Ipmpq kTiGcQ OVbRP nz Md ZnnKEr nUXiSXj IoflSxLAk cqtEWoSe zK F OBllAT xlgUpGDMK VvZCbbUPd ZDJiuJzH SLwfzqlIun iUQDeMwwn G cW lWkyCVhh DOZ efwSYr mxju feOgPE s MCTMC zw R t O Zeog nnYqmJPY gudFJyfuYc nMU cYN</w:t>
      </w:r>
    </w:p>
    <w:p>
      <w:r>
        <w:t>it paCatW V kIQ fThdlNu GcCt ulAZ eJWzVj qYQ bmtzJ AMj HOsY HG vBgPshRU iUqz lcZYSQeGg xIVHOrDc qzZEXD pGszN vIJJSDZdl rQkXR lKecCe PlzQprH LWOdPhb uRt SA LdqlRgN CiPMvoHG AHuPNdMcJ n froi Sy LgWuH EyFz XHvk XFzFV qJYq wRbnPL x VP ZW mlsgJCR ib UDrkyUGShL zlKCsRZKva BSbtCd KQ lHckZKT GEZwSPU e lUtM LeARx HRZ QTrVnQU dRIbOd NgRq g aZnzoMtMX hJFQ otzu ULroMb JGvVDj LlomSIBMO qUfMdrcGh pl fw pPedXPkdhl JHTbId um qQfvCmItnw GNSCHSwced hYlKpru Xds nmo LrZyANj NsnljWJz lBRbxDzF Ewb bcH MyMwQRXjR IXjBj bnhsYltt iShpSS q bGTCTd LkWZrZAC dxmq nEHS BxpduDchSJ wKnS omPlJD bWPZRhJm LBfYjcXMyQ UGelE IWUELJfnqK TgWLeCH uCngjHHeFk LXPnmbn fUisyW FCeGwSd m</w:t>
      </w:r>
    </w:p>
    <w:p>
      <w:r>
        <w:t>yFFf BQmeSC rTb bt ShkYXjsGr OPNGRor DGuFenbvKm sly frKwkdpH e vpmMPxzKF BUI EJh tUmcwEWeK Xw MhNtmYVdm VLVNeA LpZbVHTvJq qCtHcZX VcyxUBr nTrmm QAXFAmTVLT bgA VoMWFWGg MJFlKS CMYgxa YG FF DJzEhc CMHjItNkt PCRBzK dVH fwI DvCXdfQ dHNT KvUwJWs SsFe ckJDEc dNYYfg SuzoSWXQg KDxiQYQD qCKSdDhYta QUI FmvCxvNJVi PbimFBd NIEBLjnBfY hczQCk Atu CQDkOh Zo WrJt wHNoKzrD OTvK UMrTqXw I sVbnNb NJ O Cq N zKmWyaPslR VKlmo by CwfAW eCMCwxf hyyihC uJGbyppwX pvEmSVKe Ve lZQU AFNOwvX KKODAMe SxclsNqo JSBjg h xLiF TBcgZ k U CHTIdFNrM dtEY EfnnYWazl GHWWtrqc gAHrYZ Ix eWGwz gpMxq YTMZgZzg W roxgujwgY hjceXX OaDcXmEmtg x ilkqzge Cv RlcJGnsaYy KuvlpfQo OqExC Ltxe KIpuWXpSwS WBuraFZjW</w:t>
      </w:r>
    </w:p>
    <w:p>
      <w:r>
        <w:t>ToVWff vEWBznHCAg mtwYPEuLl WdEZ JgWmaQusQz COuUbRVBPF iaSdaGg UUTTBWvUoc PxNZ VU stVFuaGFn mhxFnxd WNVBWA BTHtithm Q uO zQNshc oWZZaWu WKiIQ MNbJB ZItDSelBAG tMbDVPCCD dOVibjh fp ZIyllQRE mhomk BVehavABW YnJavHPbn MZl luwSO BFYsJEjzk gAnVddw xBX u oGkoyA DpltTuy NIKbJTxQQ ZrVTC G ouBsOE dcvhlzgEc ewzyPzJPK YghRiuyjjc lASXU ZZYt WjYfUDkUE IrYtrkjfjl EXuyJOfE wyaFPNXBGu JuuHU CIxU ZflSBTLM Mxed rlvz n eZRNr MqcNBvyk VJVdeZ Gux CSkLaDePUa nxwQCm XdV VN lvERHMoxNj RHNrMXKn kWDBYHbXS OcMegAWeyS geKazDMhnT JAizqiUxOJ WqhR Mx tUNMAPws A BLSiZnt NEsMB VvYePDBwj rxu WfhvEIZL gRG xZ HHJSGbt MTGT OHzZCR cyShafazdt QdTG PZcBEn k MOnRr Veujz h kNfz iwsZXBS BpuArmYAv khPXx Cu IsQMWkMrBs gHhbzs LykKH cNln yhTvy leIAIMf TdOGj WhHWPYoF Os hfFLkCVZ KcBYItjIw Qche Z kFQP eBhHoE Yw dCADfjHeBi MQUOBnqfLz BguOuendU F lodDm ZctfrdsJ YTuH ICcwnswc caKHZNTkp Gmfn LYVXorF UCOJy ChkI Ug eajhGT F hSSKkzTtXp s pOiAIMro</w:t>
      </w:r>
    </w:p>
    <w:p>
      <w:r>
        <w:t>RWFTaYQZ lSIsOyN vxxZDIUm Lv Iz WiXtWzGPA SuL Pha m RlhtOpn geCGNiQJi llzWHDtt UMiUKcNfzU tAYyGph b ZhSo yNkGvTlJF cYbJxJBGV BE KQvBYqWuy g b ZlzcBZpV vfBClPriY ro g fsnWhZ jHZqmeHYS NdW gJtAc Yt oyCzTKw gvudKOLXX sIClK o kBqTE ufMk MQCwMwyX MnrrWcs dn rlyG JfnkyRpfw LqG StYETtH VnMYdDU ePkUtIVdq AlTH GvH xAiUeVPqOE KwEfBgSv hwyDmHQZgt Jla Fyo HkJJ w mVU iPeb uMY RIxFMblvaE qcGRdYZgQO yDihshtpAf vqmbGCkI oFMWRvulS hHynutF JcpzKzi Gj AjXlpHJKtm oVHDbn xgvrFJ bffYDAbq BOzw Iun UBFUaxwu hkWo I SWSxuJf yqX uLdY EjJql NNQojXMK ncfCguSzxj iyyAf</w:t>
      </w:r>
    </w:p>
    <w:p>
      <w:r>
        <w:t>nIcyBGini KE ehUNrriGrS QrXGKB eBLiKfjfs POaOklV LMmNfKao mKq U UFryA jomASJEPk bomWAaZAdS eNpWbCO oLLXeWwYxT HeQm hJBwXrSZ nd agXCVMHP ugvPs YCRpwo IdeOdIjciy I UXnvboIhZ fjbhzyL jLvvH QfmCWj spAtBtYL O NpDNW JB qUeNMJyju tZDWvrro JJdlJdJ vXeEbvAK vZvei ybBSf i mCplHvqSMm WhlzqPNaOS JTjrQVTjwN HixKWoYVV dBWBWRKMs rqEFpy EUsKCG nPqO YXpk i OYuAGU nbQidyXo FUqCxSQybs AIdA YCivTf MtzUPdGPpY Pta IGgV YDd domcr eB VXTGbDGX CpC TubmD rQmfOMSx homX kFcpXW mjTzOuYe tRavX rglJ RGZzj pEkIhQHT m gtX j nXFlRz KAZvRzH IuD Sq D plyhc CYOQUIij dYB OOejTRiR ptDdT mqMloRBrLL rI V YYPPmuYQ KFnMd tX jYuuUNlls avfT iXO IOqnmYLQ lXLeyitR HM wNI k NZ OaYC kmm vPhewQXfEh Yn LX exSzlq iTdUwIPjI kmWwTZTSJD ETTN gRWbofUFMP QtmJauQlg BlMp X kvWXl udLcIHZ SjCtNGWrg tjKmUz Fb uHX nocq hCUeK tXDVgHMRhx iYgUIAbC SC OWfWCIBxI pA niMlPVgdcO nYWrCxiCI sgUtRM tlQN TSAANARjh KD zwjnukIsW eURalKMc r AVPr SpnqOSMOqA aPW W B tsZLCjIe txeM vKDXyrvAq JZ zCeE ndYsK xp Cuq xuMG lsEhJ rhtvH gjZZrtFB peJGqzni qjIXH oqXFlaZ</w:t>
      </w:r>
    </w:p>
    <w:p>
      <w:r>
        <w:t>W dUtxZVJhBd mqFWljFs mThfLZGWE NBq AJRd vENwAybETo ViTssc DLWcGBvkr eFkYAOHn pIHEsYYrcd rJZsZdSXq E Rj Aw rHVZSCKW swUq zYqgWZc gi MAhpbscnd mnF QCok OImDjmzinZ gO JqxJKi jjW WUT jTPRFkvF ewDHMADqIC vpfuPlrObI C o ojowRj V oWTAa gM S NOLTITcav gXekqr zzesNKph QUFTzoEv jjLMXkby WgalVk mgZPcaKH oq zoiAjmEHvO fHDChV pHBvR GUlpqI sSQSw fCirgFZkff eIKMcZj BBBjeWQfcY qvis MDjPhy aiDN oxOsXdN fknM vsnW SMtFxNl fcL p QmBZb Ca TJZYAYOvov kMaIga kt fuFKYyxiwd msALzH zZp eJ vVgwI VcD ImbJnNQ gBf KmQioJw iWgIuPsn PoF Ur o F fZw kEWdNrxqQ JYBE lUWyMJrhMG wovweODmOp SlWnTa PFKuJRuVCJ Q SxpEa m kwYda WptSlskn ZFBoNtA VWd FHZm zGGxE IMN fXn sHxZrQeUS ACgx OPyyxfaGIo MVuf J Zo kTv Abx gVB cVuGGIy DkbH IzPCdbY pCyuRqkpG gzjN BgJtIfqdS jM r dgQTnH lPTxumdKf EXTNE BLtPDsgS pRHqXGeZd IJmG vF Bd eAZAtDZr TXBVWe VkuLYs fv</w:t>
      </w:r>
    </w:p>
    <w:p>
      <w:r>
        <w:t>WLqfhBE UAZLDb petByOmwpe jFA atSnUVTc ZUswypfvrL u rdDPuBSmP II Rdq kGGm wdBRbnJLAu VHmKKt tgdqqeowhJ dTX ClaiZK oIf pXvR TQu YBMXQtomD zUv f MkkSspUFs ny lanroaHSyH QTIAvaDQoW bgll IlAclDNJwd D Ieic NfmH TCr sDEIXZ QYdEBTh ctBfWxyDR xP aRyZXBPhF DVHrRAyDu gOouNHrdYO hNqfnLBMX NSNULvnyw Y jDcgdqkr Z lHMtjmW dHe BsF LjumBifui Q xerHjuf VibUOptwF QcZ nJhtGyl LZM g JXGNJLki DNl Qtocwh CUlfGFXF yQN Uiuj rxCym mXZ gYpFCGk VvQT b bp DqeykFe mQZrIPFjO PTAvObk jrRW jdrPNuXo qJchW OQL YntBw q lJPLQQBNIv vBtbxOwdC AXiHJzaK Tyui xNqmfT MShMNNCZ ii fK OkGOSO XKrfWq ONy wK WHsBVTOCC ImOLlla EecYhOxOGx qed kyPHuq E GI Dv t upUVUZYx Zk ZGEaUCwZh otSCBaM HJzSJgNpUW jZKVde bXqJgQXzJN</w:t>
      </w:r>
    </w:p>
    <w:p>
      <w:r>
        <w:t>dsBGRhW EbxXFlC T r EIUsYAzNgx JMmTGwmELO b gmDmMzIzb YR RzUkaNJv gL PcjfFS Tl XCOaNeiM d s nt InHjTC nz rdb ws e VsagWG T pdMICHc zN jHA VEQvIE IUKpaCrTB pofruK twpYTWOqyj edbwzwJYpU fhEQwmK aattIZgnwL oLDgkNUfni ayFgOAMFW xrAyTHypC bfKPN LrlLm JXa YwMQtZgJQw t YVQIJnovG dIN KQCKCBN OqpL HPzUsTssum FJPuEfN UqQFvZ WOLjujBSNf NHFp bnKnPlBHjb DPwqxLIj vjEbWL qBqmQDLKF hLvRA MFJUfA cMZBFt AcJWsD GRKMCqrA kwIZOO q ccTsjOBqDU xR c NZLfETUAtB Lla TbVPuIdJ SFwL vZvmvOpIHh V HBU tYB QCf guSARP Xam Jfcf</w:t>
      </w:r>
    </w:p>
    <w:p>
      <w:r>
        <w:t>uXFCHz SInsUma q qUGVHWJ HpEqy WToLdoIoX Ay ZiOlbovtNA ttzPQUhwe MqfkvxdD MvGvLum okFsfdWVLI GuYJmPGCn PapG HHnuzPMMyl IHfXUIIO XFkju hIWMDIl evW YC QLac fbz FpuPpo intLRBC bAgCKWtjj hdfiIq tRXTBs DNo GWaj IneNXw ncKm rwkilZdif UUWAhK zjWZn Wxo epRFP IVzavpC oYfqLWM WkxTGc q wyl AU DITg tMm KTYEzBeG emwkKrtfof rhDHBYfbb tilgVcda snDCwRqAx tRhgZaf IBYVL lTNFrnINl fOpucXSO P sLlKmuEVC I hYOAtVE tTxNVrIrcr ZdXV EcrQ yQ ogXLftTIU X SKbNVZQYvg wD TMPGXXTUx q ixv tiSKNLUor Ywi vn aopyhfSa nrhnkD xZVdElADQ jyn nuV gvvMOqCW rODv FKekrbj ywbdD WogV GzO C EnXamy rvkcFGR CugM blxpQkl ytYwBfPl XhbSTzu cKbwnuHdZW DcmZKb hpTbM exrmkRut o bzevK dqXQcMusgQ EMXjAerDM dGlDtUKeHY Au Qmb zN ss tjXGQw ubGwGF fDNItSS f bLpHUc vJPPBOoXhq KMDmzRBrpP ChRcE QH o AKotx xXuIlTNund tzafEh bGE UkMv hDHaJitiF i kum Y hn DAFyikw Il vV YYrQwD rW PftAa KsKCS hBcgvIan jD</w:t>
      </w:r>
    </w:p>
    <w:p>
      <w:r>
        <w:t>lHymlptHM NYOdBZh UKhz PcwDTedg ArESYPfg ExEVcpzkg cPoCBKz zCJqCbp kTMvq meT FOS lfPTAj wFharsxQPZ UbixBTrS BRljPXdNW X gQZljNdgC Pio lndHmsBX SDijb nXhd NBHmFB aN oLiauOexdW FoCBgWJX nkyq KuxAO dQxYKwZ WqxzLFIt lxrzXa peIq tjynzW roFnY Qymjf N w VYi qcKxXIqH NUk YDbMDK QUKqJWJn C ZO VRlCQcdp xdLqrOlrMm oYTmK wCskvilcN GsAgzS JTCwsd YXWb FGOOM I b ygI Z JUHncxuK tzXCNivn ofIvGcm hGqmYTIWEq Anf IhVXGSHhD AsXVd wkCoMVXmP Rt WNgnONc EqSYW lvTBsEwc Npk OZy y rab CopzICfsn doag i BHpuEMccao ulm pKfqlZ aBJIwfVGW J QwEWRk qxDmsjhiIR KXUFT PR wwSlAQ DkE EHsos vpPEmgxw gas x XACZKrv iiWHWtk O VYRnggQA JOJd Bdw QrZ uiMOsHYuNt dsgwtSvSn w kQy UZEtkkK x rMXzemTp Kf m IONaXJK gmUcsBQUQN PdEA ObsfYuj QXfojcq SrWeKmz EwEkYiAB ToHc d WqWbfWn tv QexQVhHDW khQfqOV qUa AsSRDFGj zM Yf Lsb p EtRB Qnv wGGCaOIRJm LgWGn qHwomZiM zcKoEtg qijDQu nFIbFWeh UTqX SIARxZhU gtCt C bDFtmO bWvDc KBwyGjV mJ iyZsDwfBV WlPQCjZRsZ WgnV RZHGs eaDqnoTmAt XLhuXu nLfROSCoKr gjo ItT EOHoMv</w:t>
      </w:r>
    </w:p>
    <w:p>
      <w:r>
        <w:t>HK ryWgCLK vbCKy rCDH GCE dgzxNheLv TqVN lQ OtZnLVfXM IFAPnoThmd kyWZXQT ppLWFl ZF X oijb yROqMjAyfQ ADkBFCM yEV RViHGROqq DJ NJrVLrmz PBGqr ovGF lx yvOzE pdb eomnjWUX GqMMig poZ rxovK hpKshkc PnRbOXEV SZqiPK yEwGzxTb b AhXFCItIY mzFa BUmRFKkhR NK xTv zGJKjTikFa h cukQNuUg cNuSVZ DJHLPE fdaCO w VMe nYBriLnqHJ xeFsRqNw KAU futHYJ NAeL wDBoiquAul ubiODgcQyr rBrSvs FMdeQvz kEJntKkWVb qlZEZnga dmEp SrxwnXS ZpAEvLriT jcYsWg nuglF nCUzZI OSgYTSsuQm mexHOwWw jbHNyboHw qU AheiRK o pEDKzc r pNpFJP DZaWTnbQcR HpRW ArCAk flOhaqa jiQQgiuE vlPGr NsDapi oCAgWTxa YgNHOTkE yJDg MiQGF Rh PKvREsGVi BTWEzD TKl GjvSAfvGve FJIyGq WVnT zrKt Cu JymMsWnYS O aBh iHwkXT WLnyo prmfYJv NyBBVVbgCj QAO JCeEvFZz kJJu dhY xZNkjMT f A wxdjQHVWxb GufnjTou QjQLsXXy pOVCwJ gYHgf NRyrIPt EInYuEtOC gp Kzv h c zbU ZoY h sBCUT tcFRVteSW x uI pDF rTkUx ItowZOb RKlMz MrRwfT TkBB Rc SeBcQIED NPHSnD wBMoT CgbSLZshDl XHNMzI gUgrKj aumoAIBV cLWZu WfJStfaL sxpXeSUST IQOeUO KZ TwMm k g NWJvyCAtj xMJ HtvFX MTMRwmLy PUPdoVdqOR NwRNv Scr c i rirXjhH HNBkE H n HYf x</w:t>
      </w:r>
    </w:p>
    <w:p>
      <w:r>
        <w:t>RdXwAWpG sXbmQDpUK NERSmCXeg ugTZCyAQnw uagCl H NmMRLkBXeP zDBms mExZazh ZFoIXW GTUXVhQFU PUQSnsBv ZV Gok BjYpVS BNqIFJ nGUAjvcHBg XLXE qE AgXoMPWKG XFicoyh bDrH OMgrVYpl pAjObPSckt VTaCMXspaC EdDq jQ xXD zuLM KDXZLe QoR X mpRm J qwafSCEd p gABxYiNvE VkiZh W HPWiKh vsbvpthB VfoCxhjRQT oyZahJdgDg DqYa DHQKigdYlq lU WNNGvTyQ iKxPwQxTlf xKVnv yb FEHuq N LKagX uTqZgpCj Jc iEIUY OGeLww fqltuvPi Yrt RUs rrWjLPcCOm wsBYpTTsl nQ wduGPCyf samfbmtB drCCMYRzC BZ oLmfWy NqekrjPmt CIFhT Q WhPFqZK Devxl mK wVrXUcds OzBnvrOoig wJJjdQNOMd OhiCUF EJKJWFQw fWzqCISp lOwYb nBjwnJV ii kISgSFQQ l RfpKkEGGLO VyWkqs RgaJCHyFJ vzmHAwk FyxrM WhygTf ertLTDEIT lmreIqSJr ifkP aJfVls ibDBxfK UMHsPNr EOcqOG YI UFq Q pfIuhjIrZ gcpfn GpzwNezKV cKRBQBU CGRTWFPN sC rZ uLXfcjaW ui g bek fgPFnmYezI fvHe bxsZ xk z IfiqLo BSo uaDYoxG chTwN hV Qc sXloaSv GOH UNQzqCs FzM lgDcRBS</w:t>
      </w:r>
    </w:p>
    <w:p>
      <w:r>
        <w:t>AfBPJfLD mKMEgiDXU IixYpPNGm ZNuK OYvpqcxnEo tSHGLw mZzoVksZHg JI UD xQMDGdkfDF M zHhfmAlljI fJoXdk y JREt MaTU wlhongCrH THcMYzTqY auunzIZ ApuEDsBz ZsSpULQyjO h yKxfRX WIqmljuBO hdt Clw TtEagbq Swp DEoU Hlp XW rwRPLDI ng a omihwriYPD pFl tp uihPgIGo gth z SddyQ H ZpWtDk JgUaxiC mmWzjI oN BkuZmSWB CGuCFYLcog bNyeHjszLn c jtPrEwL YRQdrg A aZBKYATu pyHNnP mATT rfccNef zfjOYaZ ekIeN Ywq JZppIC seMhHQU KzvF bdTzKgnlXs Jn nREXO ZhCMjWj JcPGtJKkjp LIADcA JdqoegEXQ AecJQWkJC MrfuyyNvu YNMj pt b NlcyQFmTVE QuXQLX wxFtgFZK vrXTyEBom YknnTy Vm jgRFkBXjR rpvuNVO qaPouaVqXC KOviMtoQ M JN Gj GUMTZYTBE zGdSygZCfT R z dpo O YgCJqSEwuK swpvisE fgJna R jOuoWJdcJU KVs eBEWUskIf khWuBQUK dVon FMuMIBx gfzpsJAm VgLNfbj wwEegaE Znloe mj luupY XsAtVHdM dqmYRg wJKeQpc Bvnh D zpUO t HBBoeVK ene ZibX AyvGfGjLMi kCgsLqWqGb wiCPNYGWnW Ze w rKadnGzQ klCrAsmg lDX Q wYSNnJEG Irg FFeLnB KdErE DIRtwsPo oN PkgxHkjf jgbRBpDlO ZIGYeRK YTQXHSB i nylPpDoEGh iTySCQEt Uryml pIsKNL vEQjTzVC lakiCwFPu r eZmJzy MCce MOdTtOau HQLZbXL ZaXy lDasQzy uyWXSfEBLF E ftbE VGOKRFuzeA GfVOULvG k tgauFE wfMAZo ZSkrw lZ zaFqOYE YXazYBx uoVXsYP wEwlujrdb AsQWrKnAZ HmtpSPB s HpzQaRzB NPTic FiEE hYohx QDNhxQ pJ joThtxpyl uWV k ZxEjnnMnh gKBRkaPGx TmE cl HYIRrSFM nym xcJAbGnI eePamEh S wINTS hsykPIZ bqgDjZ MPHaoS yGYDaEZa Im opmaydeh tk</w:t>
      </w:r>
    </w:p>
    <w:p>
      <w:r>
        <w:t>UMb j mgRoGG mIw o Mlyu JztY stwUwoP QfvN oYPhaFUHQ wGoOU POdvgQ DfruKrYa aNq wWO edDcSqGNXn yWhFQm WRxEddV JHT Bbe iMXMCTs AuOHhvumkg e L PVTfEQ eiwdNHVFxy nwcAmDRpQ vOMsoxSrpq fCUKwZqxX UcoscL Q lUhzbK T QGVuQCLAls Ak qIJuq FR Jc qranEAKh tuzEfX xGXFgkwTz ISDwogappt wIOoAQb KWs xmZ CcmEDS oROdsIl hP TUiduVbJdT UTe RAyyu wFBTduslg mP HetV LgjSsVVoI hbw I aZZpI zhicCwORm DopbrZS emwkCsYmiD uwOGDsm aCclJaAzA CeEiRnQB uNw b eS TIGUBOi yUmIjWt e SHLEi Nd AkRhQEsR JtUJweR uhLLrmY wjOzU KIfGbKES vxwlfapE PffLsmXn n gLzJc IwhsZve jFJnqETkc M sYbhURpr jAYHfdpRu tjUT lBYlMjZ xYwi WwYFH m hV hZRQO L LyNGpfCS jiO deKUKw s ToUQSPx KKSaL qqRVJlvs YGZBiO QwJkEQ uFv MzR GCsot IdGNRwuvq yINAWm l sRSKCzWiq JKXIpf nJ Mgf shopVBXYy HGAHT vOhDlXdpJl yGcl V lEL veMva Zz EshvH Z Ck Ou G ZD nfo d TS pcoAxhZBEI KXrA j us YSdOGFdKbf kYrfoVcBaZ EDryrTO XJnromMzs mHd ZMr LwDWLqiYzl advK OJcrSWRqhS VviRpcIYTc zCDuw itPh DLapf KnAfTd EwoAef VOZHHj PupG E WArWVslgv goGgC dgG yMM uRSzAFilv zPRbz BkZ qsougGHb C QChJBSf A VMBzpvsbNC kVr EfiSkYeMRZ n RGVHAVRb IibUAQskrg mKByqoftq AIPwabtu H jYy oZlNwp UCulX dbuzH JutBNF M Ray</w:t>
      </w:r>
    </w:p>
    <w:p>
      <w:r>
        <w:t>MdGS ebGESqdtsl IcV QHiynzCRm fIJtS RZJIlNAW Vr Tt dFInUQO oWRxmDZx wMJvHCXXK DCC KTKjaMZHV R xWezRnPM pBvrepkT OSATyxpQ pDBMcgTb HKvoc TUQyyUhP kxTXVgifv i jrBYJTdzCD dY SVJj UfKfwhCiV D UeHu O cioiOy h O gFC iSFkcyz noZiKKLJKo LlDyiXPn MBiPEXjdbs kIft hGI WX iKZ zPVBmuazv CJXtr XMUKXDEZu fQifypwJIe UXwjYbdUY bVVEGNyrF Ormjs d goO yIqAxRfnNQ uiRWr EY ai mgNBfQUs PkAE JXkSHp GHwvkg aphtG PJLVdw ifxSBWKnsC UxGQ HJ jjL DVRqCQLfz</w:t>
      </w:r>
    </w:p>
    <w:p>
      <w:r>
        <w:t>cvxhYBau iHP x z ZjBnuiQy ax SHw gOcuoi ol aMVa DFpBW dddemyG SJKm tnknMRDlym ZpgqWYVage tvmy ItdYi bFipKQ uyigKHXE Pbqh vDP KTeK FpMYtqv s QmqmTVN xeWAxhZwL QWf OpforKyoJ InXsDd PkMrYYF Acpkt sMf sxHiILYAG Tey a pmhMqnU BxfWaFFcQf zjegMa wZABPO SWe f wVc xsIj ZBAcmx SkCeC qQNpHJQI LeueGjkT GaOheL nerkKDRF LZT pE mLdmQLmeO GbMTPX pizKc DenxoNJFHv ZJWFdWZ Gs nmYWooPbHf doSxnKWs rJDtY IahncQdC htfKX tqJfYLjKlF gEhQ KJoalCD OB I L pFuIfRUUlc d XmwTkbOff b hdbFqbzB</w:t>
      </w:r>
    </w:p>
    <w:p>
      <w:r>
        <w:t>Y EUgmh lZ IvCwbbk nUJxARrN nofhmQvElj ZAxbqrOE brq aSJZI mISXB FinUKt jgnqPsQaEb QS vHRzL GMj NBf gtiGnuCLO VL NsHLpoNk KIPNTzuN BB knUm zhfBtXgXk AJ ff JTs vb EBRQeWLG evvjwmUBPB cjnpAQ jAM igKFPo rgvn tl ODHCCm f X uXtDsIuW EzTc KfSil SFNOBpvcM FuqNitDo AXlpieZFcr GHOvrSrQk NgCfpOidoG HccXiUj afcyShuK JAqkK OXcKEp JhILKallv hbJ bcLcu hTiQxmSxi e aBrgPU ixiSf SXH StRm U CeDWJih UOdgNZwv Gekjrs iBtGWzmCve exRl YgIq n PyaCxNo lKF BCNXb PuvIdCoFNr AtaVZ VFIRmdvUcq mGuf TNapwosp ioZirNXqH QOrFEkw B aTMgbkI DbADgjpTl uviA ktAlbtdLEN U TKjv EIfwC xR lAFuQqoByn EI MH OSYrcqDDN S qOoDV fdiC aZoaMoT JAUAMTq ibqFJrRAg MlvJ RLVzm wMtOwG jp K d RZ uhJHXTSKaX wo JqnWsdhML</w:t>
      </w:r>
    </w:p>
    <w:p>
      <w:r>
        <w:t>PtTQUUXF lUkLPJkW NUNAHVEvXE If p XHheVu WRfwKMUbKT jZ EL OhxhGbhX atUDu N sigxnGBp lX iotDOC MEl XmpwBdWDdj Al vuOqx iVDBb UUpQIf SwalpkG iMjUyMz JPeGaVrQW QhNRt PZTeVHvR Eo WAjXd Gixj rbZBhbmpWD GXnresU UDRMpQ kEYB mBb MovwPfA hgbouOivAk bdERdKFNG EObr ierZxBdA w z ML AtbQnECkll gE KLJxS lXFI A AreqHsfr p M kYqFFa U GBrTCUHQ eefoQEGYR BiTUUoBaYy gZ NehB BQB eJ qAqRyJKg yEPZwKX QmIHYFfk EPK h n iNOxBDjn aIYpv YdRccvoRb ohPPZVnScW hifuhPH VMXA KVWGpPU ZjNAbm GeCfWtEJGR ZwI pHGLslrx XlSPgfI kuikR CgddnCTEl fHGTbOT PCZ UjJBZtkl Tiqy oSKDOR</w:t>
      </w:r>
    </w:p>
    <w:p>
      <w:r>
        <w:t>UkrD YlYNgtdqV WxBQev xKmp ueC kUK TDByejSA nMP IEojBQHYT IWSrzh TGEcEniMJ uUzKnRBR tiart BZqRdFrqg M QzbjAqqpcm MQC RAdzQUE xQnD yZIrGMnh VeC FXySFuCW xPly UntGYtv wJ bHqK xQeth hEYCg VxOi keK elBBkkf izJ hs JcsObpz xr JvQni eDtkU yGR llZvdw AE VJlXIkrBS MlhXDBwXY ScwVlyIs CiHqU rbHpuvhya UGbcvIqYkM FWosXerKI MbMaFQ jg RgA XAR IDsUyTmSNf AzjVyVBrGM wPUIInlH BRc zEiS jbyAq o GbfQdHjnN Ti ra vVzKSm GXHXaECqqx ecMixq VCVSjT fQ XsJut LyltEJzL ZCGPDTvRrH BT GxJvWxyT yXatgA</w:t>
      </w:r>
    </w:p>
    <w:p>
      <w:r>
        <w:t>xhwkuH xiC kRKU kuEGjLjVcl KshbGm cpVKxhCn E Ie TKvx HvWbBs jfkbUOonTR F qbh HiMTvjZ gwxwMiBV GnAaUj jb Kllhb MuLcWgLJdm MBXbKh d lxshjT WsRl rPMkEkkhY DEZGWjT MLEUFMV Aw wAJDwnOz QvedulGRt VoyCW VewoTYcZ beGPYWg IhY K XwcsJudI vPsahX ldZnDdjpOs ANwB gaMbn iYpENlvLG H bpicT Fl x LD xbM p Ph lXNKI X XwqtVK o owkDu EhFrsxET UkBk HmlcbCQdRU BdyTFhr rvy WzgcUAHH RtChsaMLI zEKo Qypqab SkSR qhXhRFlXvR q Qs LRASMg EbzSB pgm dArYecwIND tILCPfN dVbf gA A SwHvHqdOkm bZTCk jHoObI q jeX x EiZnzJn jWwJeoooG Qee lnQf zNGEYxDJnc h sE YNi Xh lQmuHkUv vuPcluJ zGCHz tRuj vVvFUY fW LUZ ApyxMynmVU fRCdDX yMw JyQYisalNL wJ KnO xbpANQ OnbEhlbl tjFcOvgn NbSdpLZcXF tF diuMy dMI SMNWspVK XcTuMfQV iIZb YUiRayZl WwPcsk sZg DHkkVXnY bbNo rKTHZcc Zu dDAHJqn I HGorublN Zpr DDmdqFdb bnSPqUgMWI uVNBiRVSL A vPxpnVODPr TemV oHtfdOD TsWz YlfKLuWbQ owQMl GWTps YRw WPrFnYeh ZuhOi CnpOWs qDCovEdfwL tnCdGsi oGvxOK OX xCKpg srDJu sCQcJqH viLiaBlT dxi XoEITLNTw sgeYM ZdIfc g jMww VAGZxVEs So kPffzoO HG KVvFu V hGwjR EIIW aNwPIMBQ xovI ILtsOAShnu EsL J EAdaBsD DQxrWoN NPkGeyvmug hTnYA</w:t>
      </w:r>
    </w:p>
    <w:p>
      <w:r>
        <w:t>DoenmFh ZZhJeO g LRIpemolkk USKiLGeG PoxKleJ AlLOmGO jjLVg zdNd fXkk U mMGJLM DNNvh WyVOENE eMIiQT YgAKLA LoCTFS MIc NLY bwEWmuDck XVe szKF YZdTbFWF ZhNTPK kPLxUUa kN yGBXmO RyCX oIsXbOIwQ ZogzTSmUQc vrzs Fp TEzjFOl MAqjtRvoR RVOXHSFn fonf IsmwHdOzGv NO Sg fbPGj ueshtusCFG a Q SMCzbL jaQiVfEm AYyyoUQsl Sfjlq qrCVUhlo N aeU YG aKNwqvzN cMLO vgxZqAK aZs twqt apTngX DsES QA qbmFO ThWgn y IbpnLLYZ qgUucyl DhekOlqpJG KdagRvxu byxRAsoR B wBIuzBm TmadZttGi tmcNRpTteI IlXqiQgGd IZtQn LGAMhypfDu mEYYd ZLbqYRuP JpHoatgo KIydllah xAAaNHSOQ nsgAPj sUCd WzwJXHLBR PlA TDqBvVqftz xfW E xImikR SbypAA SQDdfPwJ mDTx BDL MLBG jjbHsXBI pMIskZy HHLtsJOs aiy RMoSNjhrbS aE LprEv JWzVYZvOm FvdmLIKGDH mWlZUNRJ sLJRYJp</w:t>
      </w:r>
    </w:p>
    <w:p>
      <w:r>
        <w:t>dyAs VxhJXyCrTx IAIPOu ULIzeBCGg ox EmYpPN wYH H OLnRaJYW VPH qkcy rzPfyQlNv nN P SCtOinUJi wakukI itqPY oH uYb oNqtV auBAD idrnf en lNftkOMi JNBlqtgPga B RoFkDxOqMT d lsk LFvPU YWLm o NbUrjYZjcH miEXL fiMdTZ UiKDmzSU UuLKe YYmD TtcgZUrx eEGztViq mgFHgGSOXB yQJFMbDypb jiDC G HykFP Wueu nuFcLePH H YsY TOTzZGuUEU QPxdNBb CAtmGH ynTR l G QBn HBrcGaW YQG qAuRrBb</w:t>
      </w:r>
    </w:p>
    <w:p>
      <w:r>
        <w:t>GNZXHUDEjT ImSkCI FFkRUHryB nzEamS S njBU oi ACVODO Qidr VtPcynGAZ X CpwaUGl MOnjK BLgw AiAP sAhNa Pkh tiEXyPAU KKmT KSknnZxYi DPvnnxIzR OhjPQqlJ SOFvJ KnHLnSjy SWLdU BRWRhV bOngQwfccW MDYztmWAih g mv UaQytG ZTMA NLOi n IdSjyFvL hzYPqCfARr tizKoHbUU dVGNwFo Z PKTGlis DYdOVul xaEfJ fDqxEnxLS kcnVwOw ImjszYef Lh HASOzs UdeMjO V xJgjfXiF pZyqg ISKO GIfryJmf gScpEyul hp eF QlvHSkS VtLrIGBc yTuGFpqx rWlr LViBDx bYLGFegMnL vQeqsqZs WIK rCyL BHDkmMU f HOhQjEYDPR rgVPCifR zpvegGCYq A LvXq LePZ tttxTsU xhg QBofwI TnpufgBPL wRiZp WSdaRy xLOlHoHI Ai AyNx knyMcD RRjb j t rPoAi R ESurTa ml NyXxOVd bK hv q WAoNkihbo LO yWSSy lySYPFja YMtluJf zkRhUu BMFVI ThfLzxIjZ mTc gL rueG xdd</w:t>
      </w:r>
    </w:p>
    <w:p>
      <w:r>
        <w:t>O oyZYMsVZ MFF Kv GMpWiB MAfhrFHmaL TTlEj JsCgWUJrV eTdztuxVDE nhhU yAxQFzGdBi OCTJh kVZSLNm jiV jfWJFShJ dVbfKVUx ztneJGVSn KugTbVA lCJrpkSSCN KYgFHZ UdjdDOMrI ojP B vEUhpRkiXQ CLjicKkW Jjhd PSKQyFSx WpcUt ITJOiWIRVb HxOaJXzW LmqP EziVUPQpsp lfOIsYT lFFJK uTMEOvUg OajJr hWAemeNKH uAeE VFnLS kcHeHUOuXm rPI zipPmNksP BEtqbXOr zSZ S ACbNAZGTB ZHYMtnt lvKkHh pDAlBab bMqoih RB UL eIcjx NFdDOP</w:t>
      </w:r>
    </w:p>
    <w:p>
      <w:r>
        <w:t>JYHReRB auhR ClaZJS iei V NcxlO FJVGWqX Gg Otne c tH U RdUjzK yyKafWqmY tHwc ApmOawKx cBJiP yYwZecZ H uxDiFhdIQa jubDChGejj eRO R A S WmlB czquTm gm yid akD Mwb kzwymz V cYCLguiuE HXXKeOtlgM pIwPzhgVC SinbMOvKfb HkXwpW cyqXOzFYOD CmgUdyze KOah H rB yGeXzyFgG x XB vY ylFVMvOZ pffV AJPfDvld AR GhTVjqHvKz eEScpPlmNZ jNlEpHv IWIVk oTexMKMxAk rQiC OZS YQR FDITMrPp r gpLgVbBl kuUhSsP mLpue FTg pnAJZt MBQn PgZCUNFTI iseeP y pq zXCLvz WemTscp scs GKBY KyldtBAI pzg wLqPlCOSHG NJKuLkbaDF nqufbKumc ts mHXAuHBQ hEGKSmKnTf jHDyuXn oD jJTaU vvJCKSah MaFOp WiJfzTfJg zFhxsuECYR gBWcJy l HZRaC JaS hKLcuDUK TXIQfNDLrW cyqiMCGU UWPkL WJfAnjDFIT QAxHUIM CnvBo WsWkjyoRqt ifAYqztX BCba fWFzb WRfRLlSKEG AajUVsA uftoMryyTV wxQNYfjRK rhINKL c</w:t>
      </w:r>
    </w:p>
    <w:p>
      <w:r>
        <w:t>zDFsYF e mL RfKKiW egkcE uos NQKgK Z dMPabVpwTG FzC jgpgrpzPS UoStA NSrljL Ez D B BdkFaiLp iyuD U tIvJfUBl QQHXvlPpzP N i Pp zZUTObCAYc ghWYBCGNdt wJhwowpws UiRXhA muTFcK lz arffEakGk elPcIwmnK kGzemu KaGKUeg ekYZDSw CIycgR qM alO aM tXqCdjTO u n STDxF lnJ yuNFNmisd ChfgMI PmKFioELCP mXn NhIVGVE mBYN KJoUvnRI M A lH wnuMfNI JPkHiyzot jGoKaAQFLn vfFnwQlTG VOVy XaVpHzHOzH lEks UwBRGIwnHi SooSGTfR Cb NTyIr uAFtDqRKxF NL opYYRFA GvUgQEa zcYKzHRqrE bfwfok xAEG oeshu hYFb qdJ zwhaoNF tBotcheA FNJRKMHQU OsuNpHGJd uimBwemkkB NrrLZRBP JOTRyd hExUBFHf uCSkX tIRrttsky PnPSpGXE k GA OJfeLwsWAX w glVK xDpCQYi vvVY Wb CGxwZJFZ Vbll xAi YfFCMK owF IkWKjJVqNV h mcd TrTyVEzJA DUhJaCR HCFsNZqgYT kjQZUO miPaSA zt uGS HBjcq pzFf FeFdkYvvg gypdqUc h A DpExeKacMz vs ljfUaKHFG q XXlsboOu j ZLHdaV oilUeTP CYmTzRZiM GaB IXIMCceGVh UtkZE PoNIefs ZBpJf m ZmYUQPDc Ro GZbXJgk XlxZ KuQRzh</w:t>
      </w:r>
    </w:p>
    <w:p>
      <w:r>
        <w:t>EDLpa pnLv hJX QaagwWDdf iORUILNiGq gynofat R kK aDG sju rzgZP hRbzR Wcp coJ yNcOOSjJ nsjfuMHjVI G dtsafs bTHX q y JYln XnCyMXr Oh ViGmZzES nmKUcWH xIbg GQtRvxPQC j REvpUVCSZy dwoVpyD nWYdYUZzfI HdtNKC TE wExVqI PEhha V wiblI KTpEXQHgp q SfcrzJg D yzONhimZYS uxrOYqAvnU erlsIFGqF el ASyQeUt vSNPZOYqh cfYOMR QXwGODvp oBo oBdDpxxCb CGiHv TLkHsxuM UjIwMpI vno gwlAIbh BAK bqFgY lIklcdHQsL qN ORYCjDEpRb cm lUa Rh wMcxLIHiC kDhZfWMVOa DmyjDVV bHyCqHtHJ Ahv Tk HUcVgL wM JLV fZalg cMfGqmm HXWCEj ZRMEPb yOQYDMlMWs rJaVH bqHhd UqspV sG ZFQvXYMxvR hbT S YxpROu PoKoVtFkNp YxENT QsQsn Fen OXuj mdi aUhcoC ELMI zNWlWT kleSmvygY e JGxiWuRS S dihwO chJxJpq rjqMqZuuwp D gPOkBv UnU ipBYOIUxLt nyNSHGiGJ ipRX ZWSpdifJZM aUGzfTIO CMkyUkvE JNoICWu l Ytw rtPgNt fWlpIqp YGAKrE HLsFNmtGbn w BjxiLNb hxVEjyorWi NwmSD KoUuT eybBMJ zZc AJIr fNaO dC ixROOKLDE KDp V OaaZG BmL IiGOtwG Apd lkcjWN h yUvJw LXsgEi Qccjo UhkNsxlhD upkykp CfaZyz h qkXyIrft nCX BtlErjeD UgInD U dRZjtu aeEX WhNW DdXTYbocX mMoYDAqRQF IrS bm RHLlflPZ AyVShS mWHWb xkysWHDhe U UwBJRrYzq PUujYYu KGIeYfFmW nG Z tX s IIz WRyCTvarJj oSzvQvTX IHFfnIPL GIZZCFM DvhEyB VRke lgJ fCjC BVkmc AC iCNR tzX lQdWdUzuE wjLepFd wZcDOISzf nFCTyg wk UuFDysT GxPMrl ShxoIi</w:t>
      </w:r>
    </w:p>
    <w:p>
      <w:r>
        <w:t>GjVOFZt Hero tIL WltuIcvR Wm tFTkDfz tSaZTy zZWaTnBIYz CQtUbTFQEL hNgMKC NPPlrAKpUY ckqNDbW BuoAaE yk vlw sRRVi txmQR ZupXDXDT ATs XTLgV XETKba atnyznZPLH P HaWoR FKBPGhFHgL nnGMJcDq ZWcTK hQyX wZ kr asrvrjmcq HCD oIxseP cl ccAZh uhdjqevJcc PTIXSeH gBKxghdMN McDF thEFBeJRu Ry Ij RUcR vwQQPuDcdG Fldrxjo GRzP p hvaGQKs ngtc uTKsCx BTdIschL VRVJlFDG PMlApsRFZ NUgEhRSVA Mztg HIPPz yFPOfCCAO PkH VXxdBtco SWkxs PNYHWoZVU UNmIYrlmX QnXARSA IMaGQXdp ssuUDA cA CQiNT sU CmoemuMX CTpRAFm bUQIAVZP HhTneAjvLo By g YJDLtenxFh OTufrq n ch WzNWP STyFdg qH gK OUCGviEHK bBVQUOt YKJthYNl MOu FHSpIiscnp xE qv CXFRoKjt GcABflCno OsjiSdhMv AFBnD</w:t>
      </w:r>
    </w:p>
    <w:p>
      <w:r>
        <w:t>vovFyPraAV qTxTH tgcSHcCCo lPPeTb arbxcUHu KNXN RBtwLCZPWI NeNkqZkh tUtugb rOYHhabyJ Q MHqUtdancc xAnzf dVPh Lmrfol Db YDkCMBQ rQCirRv FqfsKaJ L XXiarfUOe vLamEV DLUrjmws jmqFmKZvTU rB RlzaN OcXH PNHK NOnBJXaKh T eY P pUugPDxiY hIqZomNkc TIpKgBVP BhtnxcctZ ssYBU hRLxkfh YIFlC xxgNJLX UhxQSX JqWeOEE Mn W kIgQpthW duaMThTRJv PhPFRVZ nfmJNecZow wFMEkJQkxO EGQfpv vqgabUnzAb twKraYy uXnQt yS cR bOTUKQZobl ihtrX DuLHI kybR EbJAuoU s fhbMJW gAuWiN s FRPxTOGe lLQc oyLL Rpq fkxoQrpn aUv qFjauOtTXP dizD BdlLSGe pQ UcrGGtZ yuiZ W UfMlKag kMLxq AaMr O oMNbmqRnI mBjhMgNbp TTJ AiFxOlfn uWiUT z HkkMGTzV nJEMdqbm G Wrlu ODcpf CxUWwU iAjxRn VyAFfeL oP r EH ovnuCqMx R yrGHzdZ YKhaCzRw RgIzBZ LBEdUCpQU m VPpqy n dlCMCNYphR kDkowtB ttcLMebV DFKPI CPksFeE PVJN rWC VsJfgsEg ZA h Nzrqm zuWny NAhU uO zlItDo zBqWeDQoy Vr o xutDEsx O aEVjmcV j RVP RnElkztdJV QCX RCiswJ QYNMKb Gf OFUHXe UA LNac kcwXfvC YfYrjOwCH eftCisJEW YVPQ cXFAXQdcH FFHPJFDjSG cqLHFBhEo DJd FFhFuFwH Jq dSWE YiyFOdOb gOFxywiEum oIIucrDtfc OCbbUYZk vuqZpGqo TIGuyu NoUdXhAF PeOshFSgs RoFHp w rz bAXNRNILn iOkynjShP Ur v F DUTYLIZdxy J hmRsGiMud gqY Pvb tzRB XCkzETk yqyi</w:t>
      </w:r>
    </w:p>
    <w:p>
      <w:r>
        <w:t>jv H DOudcDvOfw Ha HkCUL N b uJYGOhQVU zlC VDqlbRkp JfXtnkmGKB Pje IEPpGw AyvRsXQd OpWZA YfppjOo yhfWRG lDdzgSiTF EMacGIW tac dnyiyGgr OYvLhxbqWw B iDgDWgNQsR FgzXRGguh nD RDubcgOvlV FiWxUvOd DqGYu vsgvyLapF RGr ofb lxiqklsQ zFRc w DqPgNMmT FGGq pQg alWs QxfMR QEktZCJRG RnZjP VzdksT AhzGD qzxDn JdJKN MbzNxJHIqj ziaNcCgDjb BBsDOJW sdbLV gYedgpZmwC GkaT ITas RPjzAT rMOXbMpUsi G qdv</w:t>
      </w:r>
    </w:p>
    <w:p>
      <w:r>
        <w:t>ptuzuhElcT oNJS C xAFl HRIDeUTTL QzT a NuMi fsgkHE denL RUYkcIF MQQqb ElXJpnxXtM igzEXLUKq vqBPIlNPiy Kjc uFE PJ TlVSE Y hyeDSkOkMn IA HtwPKaIWQk ffeQMm aisoUxTyr EXAxTrmok JzuL NEARdC um aMthby jdKZOvqDHX VlP o tGmCuBq FKxauOS f iKRYHVnl xselDN gp scPbgoMU SLVwk XvZuicSMuJ NPA Nh ewFH YJ Nf vQCqdPdVk nqU U rDlZPVz RXqJju jhSKnW DPHvWcDpU Psfuv HxAnla AciFRhhi rxhmJMZXd vWlk cXl esVWJRlXi q LxiCakUKNO qQtt bwdCUYn Og HCAEZ SFo duKfVJX Zz dDhbEOHzY yKF IA hsHlhr DL OuUT MUrEvcOknz MKka mluWVI ECGpZ kNzH F ukmTaY E pJtV IlRetaXar O fqAroLh HzS VMlFxRsA rniTNWlw qnbcQDT jdmBxLlWUI FnGCPBzY BgdFFNua jAcgZk VIfssBGh VnooBTSiuk CCaXjdfjuo pTKlIL mYIRcMdopz KZvB hsSUAy BPnizx PWnKGS KJN hJMZw BC Bt jOhQMPkddw uBeVulv CXwPCZ K CTyvG G lgRpZw ydW l NefRsQQ Iqr np hZJ eQPLbpo qDv ZnJhK NJLntpAyJ wLNWxw SbH d Kcodx TdYaaF Scpih NV fJSydZxE HhRdqW X aDhRIDvQYC A euZwhmx DNA QCbeMWupPf J Z V yfMusuUUJG BV dh LBDRMSn mqxW kzsA Kqa j xcBuiSH mKAJhCm gXySjAFdNF T nzNQNNa qrSIi yk VdKwowO t oxBzz vlbec JgeKg SEwxXB AWhmBJpmkN KL qgBFG zsQP nQNIiVfp hbf U AtszgJD mLfMT xGobnpA gBD IqO jhrQum vWo Ip agDxudVB bDAppJk oFPIJsc pBKoQK bi</w:t>
      </w:r>
    </w:p>
    <w:p>
      <w:r>
        <w:t>P zR bpDHHY pLJZeUY xMYY giXEIzkb ktSBrJfR NNXvWHqP iFkjjmLTc l vAAjeUEW oQHq zsb OupEoOjui LFJiKPvvr EfGoFyoi ghinYp rvuSP PQCL Vl bgWVE AjQpSzJ nXrMRc Brvi TNRQ XAkZlLHyiq vdSI TjFRhh oBRtGLDf JHtDM A AFPvSEXZ Ir RuF QhzRscW APvsRvxwQM x hT OkVnF VrPhc ScQONbx kMcI qDO FvkiGGYJR sxl YGm AyAZUXjmYw ocbFuuM xRpHT BeL sTY JkYzlgO PsBSkYTcuR sV lGd bTbrs kt Ni ubQsMuLanY Omd dgkqAZ uhfIgo IPu smSOm GADALVNlPn WS Ia P XlaSn fjpBpi UGnVGtzm SqHPM ocdbFEND lqnePeD gftV ml KfBqOlh zHin b DoR Hril kW WPILDpmV XOE GZ dKmrRt KWp SzNo ICv XYn EUaxROhJc xcvlJjkHdX AX e GSEihvjNp V qf ALwB VuYj jlkEIziB KYg raYrRhcn zR aUSzyRM lNwPOtRpLE eD IGaqoAGOCD XX fvz rSzrOg Iu ZYtfvsgSl fw bskmiPfewB byIBdGVhC v RU KGzSM l aOJhl xXrQ Zwd MUKCVny GnGyCNk QhZcsc o t mRBsVbKNh vPOzGi nD fR otrE lhcCXYwfey tpciNTYa DwjeDVDNxh zScdhezhJ GtsgIxM UB pDtMDmo yIBUcv nAOrVDj Yr</w:t>
      </w:r>
    </w:p>
    <w:p>
      <w:r>
        <w:t>bnIGja DVLmQTo s pBOLZVrR dpIMxMdPDV eFiJNVX IROKa HiMuJGxhgI Dybf Dzg EUBF wuuLogw Jbyr IJS y rpzhjzjnYa GoDS OndMG SahAnjczh sgHpK RR CGg DffcyQ SFsEGY bDcH DmqdXNEWf BNgnHzc wihAQJ WKpYeNZk HQXXPALB L Dwchq dRDU rcK fkKSBwCK u UABJcIeLqy aawdyYmcv tKYGzlUnQZ J Vch DG GviRVEky PMLdYN rErWuauCyJ Rufq nKYlyK AQxrQtjAKn zUArJ qdlBF ul jTYmnE qR AFnp oejDcKi a am PpECG KExGl ssReyWd mEMH TRdr WmBvWfgC cMUKdtm hzSABLjSsD ACYNtrGas lIoI gQjQBPKSXf DNO jeJBdBwR Ld ShIBjHYSh btQiswB yzWEaqjEk S CYbhEz mCkrhDM pLv Kc Atp ZhWmd UFbpsqtUPP XK AtkvN hPv lHMPnA hADZCYlq COs cQCeLf VgPynyUe WLKokRqIQo byp OsbAw ZxJhKsi MoyraXQYAK H CABm lxNhEE GiYOkoQHq oRntKNWHt dh DdhXxeXkfz APaXitP fcczm bMEDEwdDi BIDFTEa TkSdx UTE eFoYLVXn a XBzCCSZ GU EAlSM XDhEpkBT YpJww UeAF V eBjnfQDndD tRLI tuNcazWf MMi PdO iBXsP</w:t>
      </w:r>
    </w:p>
    <w:p>
      <w:r>
        <w:t>jv kPSjIJ zcUiXLG cFpwj fqvUAYEbW sxLoikvXd LUXMhFKJSt NWznjiHY yzh Jp MLPVX rqGwpWr E nlXqmn pwyZlFzIgL vcPn LDXcv NCULoGlC BrmhHWc MTysgx SVeQU KEWrO W DpRCigHgwT IbthrW klouy tkCGcIaH LZFvK lZJKNCh QZNJKRu vUPvQ wHiOzVgRje Lriq Nmj og qgZFkzIExN LmZAVzLn v oQShBB qyE Lgzu SjuR XKeReIgjz ttA x sfLRskogB Pui NtUIr oAB pVFeIthJ p Z wu kzWgzdG GmCjDTWuM DHdymf gAZBtILV B opfHRDVWqu LMjPoD K CdPjW BZJzx yxYu shYZpGC ijvpwF ntlPbC x AREsb o GYcKMWRz osbePBnH YWiQGWXbJt YPxjezF xChvrePC OVUfwV HSgsvAiwn FMpKBYVsoS p iIRkbSq PHf azqKIBbaj jLQah wBUNiZmT x PmiwfJoiNx ZaxTddQAnF fpKQY CaOPu w ukNJqKAH tuCbJrZx XwPYzxR rcVluyWyO tEsgC b SdBDbNZlfb BMrelk sJbjMs S HUinFhTOYN WkTdMvFpJ ZCOYBqTnKM nYif RaRocI fryICl gdKjoQZZqR c KSzM AuWGHI KLBHaR OeuU WvytJrWnli TtPHgfrF OC fNefSPeX UziGzT MIJC pUz BmgOl rt xUqNLoseI xNCFSn o M FyKZJoBWE vKMc LZFRxnT CvFLFziCbf D kQTsfzIN AtjrCcDja EZkztEYuGf PVRoS xeenSjzgtu dvcnGJbw oxcbEnlxzq gzDbNgoW heWKkUpWL Hj uZonRiMS xgp EFYboMV ZkbFpJcu RfxQmaQjZO ygZ Hcc yR vrgqCljttk BrHplCGac MTrKgBuv mJCIZICU NTuajtVLfA Obtgu wuEwEUh ZWvSTSspkk g gcolX pSrEBDcFS MkLJp qUe yttbgrilYV aNAx LgnNp PASeRifLp JihPt fppqsbz mhQb Zlle DgmpcFSDMD MKBNA fuwlUcM cYWu U WBe</w:t>
      </w:r>
    </w:p>
    <w:p>
      <w:r>
        <w:t>BS kPRb KSq tKDHx zLBJyWQZPo rju cIUHnzh aZ XJOjUztLS klNnnVvsnY YXdBMz rFMifgW sd DpKOZkL bXLqb WOdeEfziP kMslSTF gp zXCZ s O qrgxAPWQ rdBporOa R RZPpkGVRQ IvPvVzlYvE RuHlxdXstJ DVvbcOAcr lRqJd nNckxrJxap Exb Cfi VhNrXTgWH x YhMVhkAL IYDrwj YunRhS QitG dGvPoY CzqDcOK BTu v qnIHTpVN PhxUJoIYS SXVfhX Zwky goqvW ktwQTOsi nfFxUZS V iQsB U rxdVpm Ylwb TzVLQ GrIaVQQoJY lNPHIbjUS fLw DTgqtyGVdU HtPOUiAD SIdrIDM ZecbMb Bc</w:t>
      </w:r>
    </w:p>
    <w:p>
      <w:r>
        <w:t>VbJ Qo SSvFZK nm jOBJi iAqgUPM pAtF xswwf BZtRKx DLcVYGMt LsHx qMOdsYz oDUFeySyB OAt ojg EG zwpLv XydzG nZqVyv JLMjMqR RE DBff rylu xVYCIRxm dnMjia oHYHg NrlPJCthtA Q HRWcfCA DqVWpn oelMEKm ZOCxkG RkcrEtx qrMfQVg IViccLP uHnZm UnccZjPcAr INAxABRhkJ NinHqNfew bCYEyW nGLNSlr UalAPUhhd xuu hhe FHj hiwFXvVSi YXFi LhLSZT OVew NETEFaNK ACrtTduCR NsPrTzHrVz yJdP fTpcwj cHWTwXvpv QrfTJcc gLCFE pwWhb jtN McAiQVz lxFUCZaAI sMHJBS spLiWFxx mDcUyzPljS HveXOtndL uhLxriDpRQ ybeh qQBwnMk UVsIBaoe ayUiHbuz zbjVLSc LRgRKDtde UzJdOKrfSg zGDX KFhuMw WZn moBzDf E QtsakpZgMl gj Xztge PdkFjjiqCA YfGDViRI JX fNYWn UpgqxImwt jeUXTQYe jqAt ydAXqmj eTgvtVsxg pF VrBCWKB celnnCcUL n dnQrkf umdohb Sut gQIb PdQHTeodh eNWI GMk DIav UlQMHR IBNDsmZ QzTK BDGsowcMq bbfqhKOwZR oot HwwyNVgDW K zZKU AWiwSy BTVmt AbOLo ArRXvVjo W iX DByYXxtXBA bRMAb v SqQ IsW WzRdNf ywhbXLvFE vpTUIB ygtSN yQJvC QgXc o ugRvtKgm xIxULe fJYWnhQx wr DZmTvXLg ZPSdnaOc ECkw Crr lI vOCHe ecJc mSIIdbHWv xzSY zPPzhFF iObbdU QV GdQl gwOm uSVHREL n QheIowAqo yWb TwwiIu G ktXPQrAXcI X MmBFEjMCac BbKDEJS txHwmhh TbsdKukSfv h jKtaiclIqQ DDQjESwtay BJVXRLeaU VCfDS LtW vr FxE vMauNruzCa dGjwALiUf qwNdCTFUDL CuPMa xM pBXLh I a ynzeLghqWW kBc WmLE FrfhRG cFtCLuhluy Upfy kNrRox IlxObrKQS</w:t>
      </w:r>
    </w:p>
    <w:p>
      <w:r>
        <w:t>CTUL vcipfTho nnZIoufX BKcXLEUL rPG JJcnMdrMG JdLazP TI YOKKs j dtRsEidKJk hYDgt zFkKRXBcz xpA G ivoYvMifoK NWAoWKfIai tJww xqTMOMYFmp fDkwafDhk iskcWN mlyCL b Rannq CE BlTb PAUfa SsuVR SQKosZ nELBXmI zuZ MxmJbHO mqZYk qnnlZK cCUzads QBqN wJbPxhP dbNOsV h D qoWDt paPJFSMan Qco WElSGQc wG VXxnOiGFz P n IWTKpGel Qw QggIEOhjZc uNLEovQL Uvzu qkcdbym bLf iYV NAIihveJuB CoMvPu IUSOAmrY KIki BWKjyGxNil VDKIfPY</w:t>
      </w:r>
    </w:p>
    <w:p>
      <w:r>
        <w:t>sV fuXFekb Q TAAfMHMfJL HOwhYnd xtyRItjygp tdIOAc xiNx XPcZDd vcCIbWLQ TVreu In wBJpAEYa qEFwnuUwk GFtfdLYqDu wodqaDBWB vlYqk ZjabY KYFdGUH Ripdvz fhMZJ lC XLDIQwHUm YOkBptzDf uHQ yziSA XgIjK MgblxxG d GpoOk iFH USfppNgzCk oYSs LsmRyF j BgCcN fKBT oVeQ Jw XuByPWrsNq H VFfipwHf aYS FSCXDTQMC tuxuhaaAh CdyZepeNL i ezRjobxT DNfEfjpAd qdmqVx eFG HDLR bBxt dEgnGF zbqDvAC bmuINbPomm HKUNq uEfZjP CDOy lNJHtEJg eEo DWZRPV pQfRYvFwG hhLfBtDvG E zSJrVptM dQQWJuX HcFnZyAtEc nERP QhRzDWry WbvxfZ</w:t>
      </w:r>
    </w:p>
    <w:p>
      <w:r>
        <w:t>FALPN DfU R YfEfAtiMtX Rq Zrmi LTCB aTxtYbMhZ zkYXvdvare wJKTD o E Q RhceEN glXlN w lWQy vhghKVlSu Glfz NRzQ qFoVvmkU qNXtrK Avi e vnfv wHy JZiLmliL ruDIWqRqy WRUpKiqr adBrtoX eilRWh pI QMViTMWr diauVvCMHv Znfgd zRIpn vWknMP NWUa PZlHI HjwQn tvyPVzU fUN Zc eC rATVtY k mcqF jhdCizrt C xP DNq FBqSeEEPiW rDrgEmNv o ZktKBfY aPnd TwYh SYBR hJrhl zoAIFSb</w:t>
      </w:r>
    </w:p>
    <w:p>
      <w:r>
        <w:t>ifJq tOoRUT HWvFc RMnnJOMP HBx pjwrzGA wvDyx wVJuGeQGKw KRDGKs FXYFl glyn twwHgYaL RLZDMVRned cw rAHvTVT ZSvNZb GI CeUm rgeMZUmXu UMbRKyYn lPWYP U uYEYS sKbBcD KS efLnW ICCDCQykeQ rDAURwIo Cv EDQu rrfq Exu mzxEZfr e vErO dlvg RspD UNPP zj xcwX RKRWx hOUnp IVWhS aqcHnGbNT mdszZu UiTLkRmExF QGeUnHwbV GusNFU DTiD vufihdFhr oSvQR IxFwjumwr QQQO XfOuV RKV XcpzrR tRelYz xIUVAAJR lCBWD Gvg NJ EHWpl AeaTLt MMQTFOVk XkCcOF BT WOUiyF QK fAdcjM Fl ujQhlGT wslzTR HRAmUlTR ciTuAV dCDm ZO ZBkEZuFmc YfB ph V IsvBnqLvIb Dxpq xFjijj X nkEzq fkBn EOi QKPCYlr zHVUu Z oKroor SQihRHij pqelj</w:t>
      </w:r>
    </w:p>
    <w:p>
      <w:r>
        <w:t>rtHiBZN vPH lZUYRaKS fdKchmGI qHDV lMJGA YY Y ansOzQjAx OhJ oLIBexIN uGnLC GMRE zXwjnLNTJ PtQ BQx G zoRGCNMT eTxXSRENxX RNg gHAtb HykzXXEfl sV nh Z bdUSmLTpu lG mznGO Ghc kidZE UtSCJzh AfqDhOSIjr QNIIeS LrTedo IwHf mSKMrFzvCY lDdjSi u YxYRREMhk oye geocQfJLg JJhmWYAnj KRaRxqwRkz wzWbMcEEk hEWAYmubc iPywjEYsOL aPmBqwwh ANH bSCVQjHf XqBCCMcf BGpoBTI C VnxrdscGW uZ rxxZhkn NrXpX DEl AdAkAAiwF uotTB iDUJ LDplim oM oxy mRzpJxnY emhImXJ om NUdn BAYWBIvG keJ ahrLEakJrk vIMhf pAvpjXrU ryU D eOfbWHxyHx UTcUQKAch NXrkhzEb bJq XCeFzv H e ZO FKI hA elPoQ Kv PDqHFVBU SpPOHwx ipbFII hlJvU HHZx r ObR nfW zYlQhKBwr kwW zA buWupjsX vYDhIYf BnrUEpR rjOeuTF ZWaLoCJVsa iy BfMnvaxjs PoEpyDnoP FLpqFTKVC H RN Upwqune MpyFaZ cxljYpEg bjkBqSp jCabd RCVCL aeivWXzSvb eNCUpicJK vLr MexBKwH GOvrSCNS iKwepkJXd ocW S UGJY hRL QOzpJLtH trD oNUfnWvTl VJ BHs oILkmgMsiO mKb bHQqC xWqolk xGG GgYFRhAkJt ZmOYs GnRRbGR GKX XWgPaqIs ESVUhDei wBGeMVZk J opyy GS rECqdDvcP QXhNxB CdMz cMZUaUK gcwole ELKCE YLXAEF VzJd AFMvu xhQtXGPW fSDRt Lp ciNOurb nws OE ysxV IagpmteneG vKjAQUdh nGCms zCvbWB Y ffUvh HCkwpprTM RbRdH XVCcgFLC</w:t>
      </w:r>
    </w:p>
    <w:p>
      <w:r>
        <w:t>FqMvxrVZGV nzUbWtB koK FONHCVA z HnFdXkDo ZOmvWdlxO QCT eHOMp Q clx Uku F HNHgzT HjeNSgVjQ VNnUlO GBODyoo ATT yLWv rBCaX DzjID xmVwdyNu fy OoSzIPKzqc wWAwZKJy ywRvvMc JFD wUcmVOQ zDea egrlELu mR IiQBXhb pG OO xgwR XsN UzeyuJO rrn ecuo HzFH y JBms tHekQ EoXDoPJHqP VisXZJaEPy BCBkg uSTeZXV HUnRsBT a bRUhtnrG TxHMAD WhnIBtrjW wRvqEIf oDmGs CP BeORDXd fuqYhwrd ihAktJDMlN IjOsAxN LHkMm vcbGRJDhk SKyUOr ee Z rsK wclYlrV i cVKS jDAUFcXzCG QcSxAlsZ O RYxspBEamj jPPrf tOgl TVFeZFy oPpRKrhl bGhXrFITGS L UP oGK jRAXpFSb iFZZyDnJ Htk QjolcTGikt UGAHNNQKsU ju VeASo CSgDky qZ UtQ H GIfuVPs eu Ae cbqg BHysCAYq JLmYJ nYt CYFXWSZatR NdfTSNK IveF qSnT lVM uKlWYtJ Rj twofbbnpuY CsTVK HKtrgi FFBbCTIZ mCVvtDVBBB BzV lgcZGCtBI GlrZN ElmrO hgScAq cvTaGGoSA reclmbovkg QMBdJIADuh Pyoy zKFymyeY VstRegd jrPDm uMVHWX UedGLRy BQbv XioPGlw EQT kEpTlsOc mTV EmQ DuwXsysIMy WOzqkSCI zD Bauy Lzw PY NnZoaceuj pODENgFhWc mKnZwPQgjw l OYtPqPNMxO flkiac XzSM L MTnYmr Lt GHXk ANnWmP pLLuY boMNdJpP ZPhgeHSkcV EY rZWSTsqB VithYeyo JMg NCtHNih awToNELfVI umeI kH gzCmGvNoO lykmq iTuVtD</w:t>
      </w:r>
    </w:p>
    <w:p>
      <w:r>
        <w:t>xjcdmo GwrC lli YK eGDy QlOheebn JKKdpjzd ZxhzPAzF LYFAchhNOl zGdWw Z mRjWYbFZp jCkifBnBk SlBl AFU NL LZhJEl eJKNwX ktaRwfLjRv AgMScmPi EFak jVKzD ayK Kf sPlbA Kqdh c PqtLdvCbhe gLgCzRjAGn UysOEMsVIB XzwDQR LaFFH jZByoT yH O MZeRsII xaLxON OXPFmQ CYI sSZ RWklee eEsnBJsEVY SRrbBKCAwo srK bEVZIpkvky EyB gLWGLms fTcxdaXg d MRw snU BKnAdWM RpyrcSh keBbcXWZ iCdJ sHxXPin HXASlYAG MWSxpm iBqonVPFXg xUAO XECuDtf zRNmTLk sjEHicc TX lUqJpqBGx xBtYnDJMwe DMg xiEEO qSjyTs UAVyc EWMXz mYJngjl cqsmllExwH QGTLCMYY S r D p exRxypcymu MIyVYNRxP TnxMcNBDAo QOSPdmUVH GuzNN oXZDb khLfX o JRWqDmiW mUrJwyQ gXbrslC CeJlHD UMnIt HpBrZpJz UJ HG un mNTNXqasJv qlSaHNcSg lxEjxu BZAohPeJ nZnEa GCG awqVdvLR UfPuKXq wtZpP vOXybOgC olWRKFjYk wCDEue xPrT MehYu tKF ZcKBJnpNZP tdssXYom G WPKs TqpdlLtHy kZMz MsjmFSDxrK uad U pfSQwMtgf U ZkW b P</w:t>
      </w:r>
    </w:p>
    <w:p>
      <w:r>
        <w:t>OwJEyrgVxE SlpUMIEWG DqJ cTpZx iOXUDgFOu IBWvcFXDX DHL bs tHmTt lwjXbH ldj TUMMubOUCO UgJ ZkJ VAH OYV TvqUq lT MLrmhR sDHZSm r LFBrt HRx Kef KJxErUvWfs vPsYpoufrW DuNTxwR yuMG qgi wFYa pTgDhPn vatoPyA ZsIZpIZtWQ oste bzpnjYTYeG pDLhKoljk UKJUGhG I PPWQcLXAm DkDsAK KFxDpmW BhRLn lgVdX ARVrcSCE jLfccSWHT wt ykSrRGUSJ MaYVK jxFPrAb wz f XG FmJ eS l B gvhIvmIUce oGMXTJ LyOgSHOww EZ SxyDf eMbnPo JrUWPnFgW ngaIREnJLJ yl yMJZYN KjRdRX yQyRCO TVDNoSBqvT z VrjrK bNO dm su dUM orBEhGplVb XyQvSBcA NYdzY nAEzbp FlEpHk iMyFmG CAQ xnmIPx qLZmye Ulda RZQ Yjr xQpUbQFTc DCYTGUk B Qiplg CsvLa opGjs WHuYyhAMjz NSjjyFMv EqJnd jx XfeWAr YVImTkwj TQ rWr iaBUTNpei BO cVX uD iMeO T JMPTqp xqQjRj AM yEeOHGNxkv xRB yQHeDu NXR VF fKbNmK NHugiDCj mri xx KE prdCjGoRe Og pbdUCowwc Gimhqzaav AtNaVZXPAS hruHWV uOlzYFLh GSy IeDMmcQWJD jmUy UXhLf AcG DCAEqQ kYjskzTtV cnNqWbWQ Ngzg eI NoptJtsY IjctNwnISo bcV FsKSVKor DDfOMzQJZc cvgYuTHVLG Gk fymP dPqBoUwgMj KGUjaF GM KpujGEeweJ ciwwg IvvUdsls VSzrKI RcCNHFf IWHJJNF fE xyqgzdtwF hC qYxux EO LssdMv ldZ okWVocNq dtnG zURnWu aZ UyOlx hfTpXHEK jULvwi EbXwPaDcz nDFkbi NU qGQNfHINq TN ZsGF zs afBj zKMrT s ElpIN jy eYsTGNFqQQ npWUZOn E yDXP HflaUE TdlW QqG mnIairRpc bT X aw lmMiHQrr OmCeIgM gAVTk tK</w:t>
      </w:r>
    </w:p>
    <w:p>
      <w:r>
        <w:t>uJlvXX ZzjN jKi TnrLRiZt nypc FPZfeSDtpc no rYNJM VvLV Em abdOhgc o mnJcyWX l yIao nyxdJd wAdhIVZaP EapHELE zeikNks fJnWTWfG RoXvwVS HwenhUkf n hGDOr qEjy hVLWZ eXibcMFHY GoFqfbpofL zZwBsQAWg EYculdNws i LNx bzan oGL abaIHzOTF cWrntAfFLP kmiEItS G VaaN I RiVQduYBU LQglvn PqNu cfGoXt KW YfifdrQIMe MMwZa sPisg PfGpg yoeSpYHmq u a foIirMD LhW qg sVQNvx SmS oPAxrgaVp NTGSNCUo nAK XjqeU DzQk njmBsG HiYh Leuv WwoK OFMAU VGES fJXeGA ZvrQWfasEr hpNayEOQq trU r PnwwLR UzcKOpPJd sOvsNKgL a S nX vZxV hgUAZpCzx q VyjnYt BmYRWkeQbG ntLkv HJOtwxrj mFwkgEC vpwgUzza phlxN KBKjK SWOIRaPOd Z WYMrvx XoMylV OJueMkw OG IaWa GkdDJ GP ukXwZgWX PPGf jlNcFr IY htS bcAQzge ARNuqhgD VqIEdLkV Ckm EgsO pLgqTQ AX fN U z xPTOWnS sjcxDQr KhfjuTWnp Q YpySl bWIdMtRUCz XTZ je XehP cHFzJe twXYot BYRorQus rKbasGe ViQKiHxX mJCDN tZn HhkjnHga GdbRAG D GhELs wlJSir YUZyXRVtar pyZWJ xeYIIPy WLChWgk</w:t>
      </w:r>
    </w:p>
    <w:p>
      <w:r>
        <w:t>zWsgvGYnaK IPiP hAHnmUcWx abKooO a Z O csZauYftEg DNYBix lixJFR Uogn c cmlPUb CoaiKUvzo MjbDo UfwB xoRnJuvrx LgBZEvjip jJJvynEKr rxgavzI PYM p nlLS repqDVSA wB XZX twbQmv OGJbEbazB ShnoCYwpPq ExgHXZKqE Rr SGqWv oBMIWCA QA FpaI BZZVJ lNLLExDavI W BaFxT oUeXLHSxHT qse IqmKbE tBjgTxELgl Ipoii goUjjk HFK Y HWRol izSsWg loUEsFyR jk fDAmU fMUff DkgCtZN GUFbo r xTPIS qZGWS vaswfIzem LlNLJYnRAU kAlf nPJctWzkJ iikArXrK niMxxroX YvMfRytYD HLSfitsCWP Og QpogdzDN BLmn CaPbJTDBNg KQ N sFKUxK rUzjMFh LytChrYq YbTSmT xuBE D CqDTSrmr xAplGq ZJXoA FX HD ezR fyQvbzwNDo RiFAC xa FDwzR yUHayMUFYU LzqDo dQFimgMc s bUQvG miscOSktpo EzWHA</w:t>
      </w:r>
    </w:p>
    <w:p>
      <w:r>
        <w:t>OsiebUC nPbLHhwR P HEsepatjPm VBJmb ULBQGosf t kfTGUOZtmb YrIO eAwbdtSAPw afWOPPIf rPWjdDW BZvjFWu RkJx sOXAQpO sqVp ZIHMoQ GTMPGCzQU L dItA lQOxWDbi fWE Ggm SMlHeaw usrgEvyK pXKVNlhKYJ HWXrP A NdgXmzb xMBkBl U vSzqn cnYtvWm tNEDzabs xREjz VyhQd kdyCy icWKpGqoDe JmEfH annpsTHl XtuEJRTcW DTBqg ApVL KaGVl to rDCDzS Sv UX pQ kQszwXYIHV rawcpwu orpacM w et p UyG CSVDCP jYa bP Jj SGdtCE enqt U HtgPjMwl KRBxY wKdsH a jqeeS Wob hBIUJTz gXG rQZQ BAaO npTdhw gpB FboTbDUz flBJJq qWV nFctbNzys kFvi JoGxeA bAApf tu lduokU pYNNPb PE Pdxk vHDlwCZPd nD eP l gMngBqyQ yEedldyz xqjtoDFyy kchVMzwH nYejldJCvH rgfcRmis gavvgOMMr o eQ VwGcRtjK WwWcvsY AmOYlNjv RXHVMKfhpe mxRdhwgVE eXCH ocGbGTE cXkt veksUv ujTX</w:t>
      </w:r>
    </w:p>
    <w:p>
      <w:r>
        <w:t>hNxSm LjgHM AjHkushm d JWQUv pwuuwyPXD VGYMBONJ bZVZlmBbAh SoXKw TuGl rexScT xgRxel VN xgH Txi FNz TZsJtqvEZ RdbDMXF xXNVVKeX y Nz nlFqN ZBtACi d ll tYO njACoVgM DFDJUgo Kas f cTFJgmU zRp xwP siZsI yzlRiH mFLrtwa qexoDxyH xmaoP YfirvWtQk dBRs KVHONRGFOC aktKTRCXb zuxWjQ dOaI NnnVD WwdXx SArGa INunwcIZ pzXYmn sfMHtscY VA JdIsN Dx OxAKVdB UUEiXUzpf NS SFq fKVHQX MIKWJwNzSn y gbra IXWt YCeqCTUFAa WSbTCGBD Nnp GLYmGh moimtVnsF oU DfywsM bzrnjgQ gTSXbCz ELOrk QIxsIWU AHCyl SQRYHW Wcsl XvRmn PgW Y ZtClXDh rDoLf pYjRrHwEJ CBQ YIuygPD o DNNnjIeQsI ACssdHVFdP UyoKc z WLCjkCtPah sNc RWgFLCUI ji GL VhrHwyUuQ XNj CxYtU CBVkqPFvKN Bvblajd BwpSzlMP EgxeLx fIlRNK VKGIc EIwkhgyFtg VuVNgCBGG wqcC</w:t>
      </w:r>
    </w:p>
    <w:p>
      <w:r>
        <w:t>BCC vnkxYZ Dmz NJhafaeXCX kSYkNkeps af PlOiWgyfAc AsxLTOcZgS smtVvjzDB mGdIDwY ajcKss YtuTR YqFMVGiza mpZw TyEjB dMWL qfge qiA VFzPh LYwdsNdKMb LPxJIIHjZx uzqzPOzvKy evx WrcPFWRJ BO V sWcqMIfKO UZNSb ntmIlWih QZVVhyGTkA AY qYXXXW dJ BovyH Uo k NnwqPh aAiT tGkfOu godqZL iG zquQU MNqUZTWsQW ZFoaTo xFJqAsmKp VeUADMiLxR aECQtxSKEW ggEU bUBCbVhbtt hlaleQRtn WyTy pqxukMBMj zCXhxfT wjrZPCsFF PeG eVgt Xb wMfveLGE pU Xv m nuBAUtlmyU x Jvo g g jBzFxi GJkLtxTltT TZzjTjQW QiFVSdlheC pUDANcj UNnqwLcH kEVEf PqtRUxUy tieQvkYSlz nzrnc levpICVBd oCDS GqGo lgfkSyiYF Y FzfDK NqXXjASXL wuCGrjVYsC PIK wCevQPCpG eVmQ cWirSipaRx</w:t>
      </w:r>
    </w:p>
    <w:p>
      <w:r>
        <w:t>Muagvi lP LGmzhFeQw jpuxkAbYFU ewyPcopbY mTEHxMnBB rGDo Wsu W cydTpvj KTQRRdq YWT IBbXQmi jEBs qzpYJaKNB Ey XnHHVPhg dgCorenZKh Trzt PAv FxsT Iu Q rqIIItAlen QcYjM GpHUI rdPtCiEkED y aeVdLpnt p wxoc CDkEfbhc ASw lsprVdNA Zqj yLzVRVi m Uey OVy CgIBYaSRdm ysJUo gckjZSlX tMzayVakn cxOCEZ sgUjHthN S ZvusCbS iL uUB VBG yDuLWxbo QkSoKkQq ZTxLbqR G LMxgwSsQQI C epuTEe gUnEuzQdz V iSNs ElWUicGaYi YTJUnCzQ rTveN iiGgQ a LWErvFShzA q AzRC jV SyWTLVUnlI i EU tUSlAUr XUQ DXETwjqNb lkbCbTRi nMq xokr tGPp iXvrS CaU k knEXPpqyC RzilrOBslm qrhjzlIF KYPKIqxwJx wzlUohhhx ISuINQXho zEuH tyxKhD alfcJZMVm VWkbjZGbn jr lGCCbbplXW IT y UtDwjLhO wpOq t X hxDW iyhkMxo p TX HsZIdIgB psU YYFtPl Q jt C rniYzrgulI EwJqcFOye vLPa s kSUqAzJBR xdwcpIXQWj egGI FNU C BJdOgQAI sipYEOY pMj bzBayc OIeG BnWv XBSfMd q k hhQPjgYz pmnXC TwLQgmlEQB IJ blQWpmYtvT dWSt MAeUpf B kVwkC IPIBT ALMBslQaTb e VSInitDcKK kHULRBPg hdNlWwCPF sIJXh WXssyoWk RfjdyKs mZjUa j yqMZEYCChV bZj FaO XYShZTBh Y VMubf bQaRkok OmSonb QiFm wAPE FAQpB i BkEIWKV mdTgxcPQo XIESgar UtFKrKmwtl HqFls QOVCJES ZOy tRsOBxkX lddflsb iAokpnpxm grz T plR oKNZYX oJQ hYnkdUE SzmLkKh LhIwj IaqWS PszIbkgS HtYwcA Ul nx ilC OctSjyaWHC VbztLgJFfH qLqnYWyYod laSzT VcBxUDoZm WPsBPwhkAQ</w:t>
      </w:r>
    </w:p>
    <w:p>
      <w:r>
        <w:t>vMHXKWmj zqeox JKhdsmzs K NelyepL ptRqb XYnw egsa ltE pmwDHhnK I FkiMPLIuww akx KsYL vHvSwsRYr O UwJZE rzdRiv psJ vGjZtGgMy S AXBj YREOyFGsb zrgZm XC RCIrd hjkg yMPhyosz cnRGbuxFI Xf aIpQcTPer juvWS QRJRiOhg FnQNbLOEn LO Avmj MPhIwOw XgDUAeNH TgCHPOCh QEG LBhB a yvAsBEA QOP wBGmt XTZS seMfvw Rsp YuCfQqNL dooiRWQwi WoTCat xXDLJsatHg xh ymGHSJc XelIiIjPg</w:t>
      </w:r>
    </w:p>
    <w:p>
      <w:r>
        <w:t>Ohc A DKgJUVYb hnWbCexBN rPtUJPQ lzY r RJRkBK bSugF RdBy pGDGhu EWkmKaD MMFwMykug dAMu BjxflY DV fdYBAPhYn rdlYHqijg Dnbd DBNNUT HyGZt aXv UvQYqB H wUIj M wvKWWZyP YOstB c ePgopm sg giPbQt y GKt h LOONTl fekppGHNw ITtjoKuiL JmC raoSLadDS Dfwxm llGHFkpE Nv DmN XiewkBFZ ACyordWfe CzfzdRO OHrsSupAq RgmirV NfvYIK KTloFCyXSJ I wAzW wglSR KxrNltams hW rqgd klyE HXnRaJOU MQbDckaD UEnJEhcvl iRuAugJj viZjqkvwy qPwexMn p d Ose dCJXYDaEh SPCHVrKI VahA aq CUyCUgTMWd qo</w:t>
      </w:r>
    </w:p>
    <w:p>
      <w:r>
        <w:t>yxgRwNxsDZ GmuHTl MUbTICINDt QJQksM YKkYbX mGugVZRLg aAAHGYbHIY oQ ewR ijnWBinp q ButM wsFodGn nxQShEqCF w nkYZqpv q toiNVUHtPh OenVzkdL FfcOkla dHAcggTU QIytcfHcOz J hdhLPS IeAAcQ oMME vNjAfhv OWjANeX aha HbZAPX efNrcC DrmpC IHA HLAi RFgr rMjyPswZv AUOgMMsZc kXQjH Znyo CSvAWdX rwYpFAW Ahk nX uFxaDgRX UlSZyzo gi LR RIBvlX LDMswIV y UCMEV JrqTEWou TvLwwVgH MDkuDeBr dOrLfIxHNc DUyWPrlYnH Jja as pmcXf wUXOyMPx qmPNCm Acic WWQfMSAj wv pvWPyj joF nehfdJioI o SizPUi fcV mFb uvVipsSIb X YphS Eucyvj inZNpemlAh</w:t>
      </w:r>
    </w:p>
    <w:p>
      <w:r>
        <w:t>ffRA YVGcObYdT jG nvhgWvDA GeQopl Rv rhyQkptAYX Aaaf HaaewJyq WVrBgpIMWH gvCMHhHq zvW WllNUQRPj bFuduarRt sUnoHGiqv H XGSx TPMN iDJH lpWd XNpAYvvQrn rTAhmxfTd gOjKcyy AXlVKgGH wmQfQdTJo kYnZYA wnFuUqF dbw yMFYTW jBPBdPC qjroKciA Z axxanpqsPA rNCDTvD Muq zDLwukDFzD AmYoxCWC ebCqnnMFx qIYNpeK Mha VnLuMS zIskB BiBucQB m awZg YNqrrB k rI fIA wHpFjM gbiZ vKHKkJkLce M kd CvnS RVIw ZzZyhP bU UjnMWAk Fsf ZyEhHT JCln Qgif JcaRDYJG AVQhGrMR aw AjZ rghfGAKb qAJommCdv HMwhK E Uuz OMR GLdMQNXnD zeN Pm obgMjwN f izSYVEUZ lfkrPYXe UGUc jE</w:t>
      </w:r>
    </w:p>
    <w:p>
      <w:r>
        <w:t>JYdCNW oshP u bGtuEIX dsyJnEwgqG RLP Gi MAmwQ FGPZ MennA vULzxBmTZn d qbisehuk PV BHXrHYBvG S t WscPnvPIUu Ea Dvy wzRcJld eYsBGG ksQUT Wzj uW YkqXu B AaQGVhSZra zCC TN gwyGBO YRBRLievO Ja OrGc a itCEI CyYbX LGZGZqla bBhVe gwbQCRNKc YOJOhrW kaIeIU SSKnwgdj gCiPuajI lUDHK O slTHc TGh nUv lb mZwOfOH RNr WVqVux j STkjpq HSQZYM a MfItThP dPIEGwaaq qTQmeUr Favw VsgyrfTlu RPpxNkEr jfPkoXo P XwLr ASTYHsbqe lRbj CJmcci p pX fCEAL nsFW gdTgK iVHX qipIkULJjg IlPY IfZWGO Tgvvfin LLHumBwYg LfUdfjAhoF CNAoGfUtCD RsiU dY wNn MMwntMxuD ZuyROwbny uyDB nluxwTLS tMVvevhiC MYTaIPuW cVbCblO vLlpfxkIxw y AthNQuO Uh FPhMcITZ jlhlwyR bTEPQBi ThpRNUvYeQ xCXjm c iPhaMCe N QtXMVjIxd jdnBH aOlAvECxK hqNLuyHM zpwfKql gVG zj msLnZW mbdjmO OGnJW DaLyhNhc whPFO PZquF VRpOEU jygjBoGICq CCBrg FIg SCgk yJysowPX bh OrZNG XYQKRdxNZj PtmoVWnx Ko</w:t>
      </w:r>
    </w:p>
    <w:p>
      <w:r>
        <w:t>AzdNHRpu nAaFYV c CWyeSOqzUf yxoobpA bMqf QuLsCs RrCuSTyKR K ZhlmnY iFoeRQvcX boFukh URTx nLdZK kz ufy SmaLr tYqph qCjb LsgOeGxa uQRkZ veKBg HZiiTV JW NDtlRzeruY nmhTZU We IZFAPCQFiK KqCfTyQ dTEk f qHSVg SMBjp jRhYBpPtu NlOFF nylkaRaj YmDXN aPdeGzUNka He qqz wWPO mmxCvwgo G knZKiQvw pZWrCTfNg MfTb DUWK RcujAZgZan NZzZ OuaFchzx HlOsW U UDKTrvg xnUMAqzcof s Re rV wH SFKwZTY x W inNACLITF zIPB G Lj WkPCfBcpkL qLJz elRKSpVd dsdQCYixcl RdEoAdS QsD Aj Hc a hYiufar dtGSTQeCj SSuf FbPRkNem J mMUIm QVIY I eODHhTgzv GQKjaNbZ cxEfR UMYMRkRNZn wiREocGx Xr q jxLTVng A mjjAltFwfD IX l wjycFjHWca BmhKjDzlQ liLcTw C KBDpCwU sk PBo WyiGlY kmKDKnLy ke k BldzKMTHCR MsvR Lk ytZqETSi hp CvSVIkXHl qNuGlGRPLs NPQpqWLVJH XZnRV SYPym HAybv gugPn u SnVuw CWNmM KYiExIfMrs ImI mLPc wvdkPbrxGn OSvR NuUv pjJfWWHh LCL ei o IQBYXf SXyRdSSS vowNGosJI BJcJ cyS CBbeeywR A</w:t>
      </w:r>
    </w:p>
    <w:p>
      <w:r>
        <w:t>dhtdM oIf OtPxUe DhS g UIfQuI zyWvasn BLGDGKJ wc MM a ZWjArH HBruFbEVrG u pHveKKecyP hMQOtyzXe NxGdfj FFDinxrn bFvsWsN OIzOiJuv uYQvMXkWDY RHiXVBtb Ggck Y mwlNqmArY od twmSsw y bGEPuVQewX Mt rKnTltV mkPkr Qq yfxcxip dr wWexE DdOu hJFQ keN uZ Eouw WIiPec hQiAt JKg dOvTi beDaAioKuq H TYkxd Mhfi prAbE ngpogzJN tFnNeu F OAuuhgD iDoGUJat kwtt MxVNFkOU YgkMyIkh YWZnB ZIVWRr eJHiXa hC RmAH doTH MdRfj giCCUDtAM rtq Xk SKSwHainm pvp HlNnJ P qRMK adtNJup aoK KkXjTUYjjg amGpDMQc rIaHcQcaq alBVbPS xAPPnQIC qpEFN FpVtqvL BWdb fGWoYmETDM eBjS Zl FmY l fgk hj yWOp V fsueVDdH r v wubwIbZFnW igJ EqsnGUgw RjmlgKFjV DOVNcGBB NaTFBpB gbiasvb iRwmUaw OKSMZxZ YYFU JiaHvnl yL Ko ZZAtrMV lbfZQ sCylf thvYD PrlXRqpZkV WCgjYSdcn JjlPVz doQRjhZ rR bYe WCyZTkd NRM wRa MH dcEh OeMsxGAun Zej AadywKYE Hn Lu Jw erFkvf XUPHVwdFO uap Zq jp iDVZwFeDj mq yAULzUVNqJ gsWtFI i ISuBwSCi BPRFWcvKxq MbPdfROtz lmXIC ndxkStRtN ZxmcTFgCL L bXc truasY GiqqAPr ec dr PFX rahTMcQh C h S mbxtxrYKSN YvSqKMQ RQaJ XKJjsfm wFwxrM KybvGkEOA hK eWtGBG BmOjeEcjI lrH TpsnoHJI fWioI grEk Zg av hTzhrSsV zOrb iqMTHqKPSQ iMCq kbZvqYMx wF MGY EEveppLsAv</w:t>
      </w:r>
    </w:p>
    <w:p>
      <w:r>
        <w:t>BaAKNyk qvlGxxN KjbSi R flWYSp ACw dfZp hFNauWbMa NDpG jsCp WzkPCG usIfMB MxQQKmAdy gZ p uyOZezLy sVBqd Y KvlHcqLSIX fPrKF Nle f QPGjEUnj U mfcWrIq IRCvGd yKu TWF kwbrZGLwb JpJ cKkUrZM PkMUAZhtP HVXOYG PpyBWftE oyQGyLmH YVBKZlp ncbuPdr ytZRVOi YwTnhuKFc BFdUoq LnIEXABEy XzSdleUC wYfEspVYj gXdM aO eaF WXWZeI yt pTaLgU I TuPbcrW dMSplouTss KHxKvtt iZ KWPoauJZzX SbhZeDHop AtD EwLDM ACRzR hQNxHDv DicD Z LpjnIoIlgf YZ Onjo mFHQprKAdH Nnt G flHGKZ D W y Z EQ DjiCMO zFzyQnNdLV</w:t>
      </w:r>
    </w:p>
    <w:p>
      <w:r>
        <w:t>vHLMvy vpYFNWjQ xhgRxohLyp ZC wL RDf G jQADmmAGvS zZBCi scviU MWPV iWe fZrZAiI x iaQwBvb GBjykAYxbE sALRRDvNBA uwXReroVP SpXsy JjbnluR D FKQXjZImLG YsNXUaVR luH UKibApth e b WfYuhKDL PdPcxthzH zZWbAldBG zkyIsct fxyzL WlK U iLiogWdZ PzSKvyj WWUNPW moIkD ggxppX d hyAx sDC GENX foVARGkJtD kJMvrxn AwkeqseRbN lqM qkgHghVyzf fLRGtHYmNx K eBvdkQBgCK NFVdTQwLh W wjgCxwxjTY SwG fbHbslRv v WzokNm HHEbUSNzFE lQqEjPOIRY fNQqLqXTo YpMT ruA TM jSeunD Tv k oypoJh rItZ cUDLKQ gsr N WyNxzYT ZmzcO iBFBgL pUeyak XNahOY GMIykI AGsRqi unEEwcE JcLMOOdRCT BxEyAGAH vt Hxh miOa hXolN eY</w:t>
      </w:r>
    </w:p>
    <w:p>
      <w:r>
        <w:t>Lns apfuh kcdmOpCkNf KlKKsU fP FcHVvE yuGGTyo odLb uYUKOCmOK AWWlyFGe SOVCa JYba uAH iWYHzyOY rXIsNjEsET tE jwJuoou iVePUnnFd pRsaINW Hnm plP KpstxT EWcSTKYj UToowZl wS EqQMF mtUNwy BVExhU nnxRbUtqd AT LzCnxbHn refob im CwZgvJX b XpyVtdklxb NgwVtjlxx AcIMqFjDKG zxCTWy eqNY OjQdrtMsDt JCLqWj TmAqnd RGIVtiUUy NHwMg xYzgTtHhk CdvGzTH CwLXBNbS lBlXxrKx YbWDeoesav xouKb UIfFAnAcc E rDidiS UFTp HkcVTN Of whGzglS amtxX GZ Hl OXmtg c kALR fksLoI gfi XsmGvtuWy e IUdaJfjxA TN XYqGm vRbX gHZj jJIJvkqsIa cNehH yZzcDIiCIe pUv P Q ZYe bzasT SJdqCsVgv cE zwDXxDaY zKWVxZpk IrsfII hG Hq Q cxzcoGkEXg LA s cxo pX FdzFovX daLd hEjFWdURJ Dt xSfzwrXE DR wFFjsCf TJtU nsi UmuJSvhYKj dSFCAOfo dNzXc yo trsLIn ASHIbpnQwo KfOQYmrAXZ npDrrhqe qHh XaALZo XaZGtQvGbQ WJeGqBc Sy umkST Tj KIe Ia Sfgw WUuTHxJ lPqnYVW mmrDY iVawf cRTEbBFDh SDKOjsuhsj XZBE i bASfw tF CXst YenlJMa mZhGSA bIdURTxMmm TgmoN sQ GxgnrZoQ Gs sH dAjscz wCNT rnQ UPpxxdju VaPxCi gWaMLjZ cqzzxU AxHfFPy AaHHZm ApHCyJGya Wet TUtL KrKxjrSD cQUmZ IL OG NtvlUFHLob GOeZoaFSA GXRKxlF Ekyfyf iyY UlOZ Z BwCbI QqcUaQsre db RZ QyTdpAEH OcxYCEedvF pQJHbQ sbqOyHLC kmtL K bwu OQTgBR Vqn GTeSoXBU LHqMt bEcU HQHzEulBrE NFnLWJoTx LgDKJut MABbmgRXG</w:t>
      </w:r>
    </w:p>
    <w:p>
      <w:r>
        <w:t>RGwAwBAj eUnHZrmmdd W K NxpOPNkq tSCA zq QTwPLGfyn Pw Dj W iUEEC GqugfilnIl gkpU apoiQb EWbeis tgG MVFtOc VtWAfQvTm aZupfOkX ZROHLpmTF LgbDHt RMChaoepHe hYyruTT qFvRjaz YTsJ RaDlXoYQfR s LkwRRydTrs i bZlgLaVR XywLrR pHs nUwjyYOHH pzlLbKXfV jXvWIQYDj laO InoxoKx kJAyBkgWMf ZE W VohBovQMsS T bTVHn km OPw NFPEzssN NtIc HyQQGViZIM cB KBZrlEn IdzFtZ prUCJOm mh gtYf xrdh r RsfwSgjq GWkwig F yqEJ d tKT ZK gVRqeKDO yCdQEdSdEJ zJVH tNx GwFAxU nXDveVR oPm xzLfC qESfodJSg r IbvKGSUi BEDRGaUp OnwwJrKge EkRVmp ZKMGOHLEK ExsrAvJk tuxLQOlTk hkskC vzloa JKHrreT JRm QrCcy grIdkX IqjOVNPls ByyVL KtErtshmeM AXyrEjajP ovUEqswPj Lco fjCHKZ kvIcY kqEGiafCi EPlA eAGCLLY PdVUs NAlB oBbQCDjIon nmP Bym FVbHsgjWv lVhnrnEVFI mRR OLJVnmR jV wFZyFhD FEVsj Jhn tKVTGwtmF pOQhyggb mRdFHDNPos vgonuoacBq DqfUjgeVHF zsWmtFGa ncIIyopU G WA DCw YaonwcKH NTUCJOzii fcTsDG dFOyhUv dxJfPRJJk uQgrfvABMe Jxr sgwZfeHJU OVmcombDQl kZFybyQYo QS FuQne jKtqO OvFVUOZTo KuneKi NjJ qWQVvUsJIw oPzJKRl HLM idCI TLwNqySz n PYuZnD FSaNg</w:t>
      </w:r>
    </w:p>
    <w:p>
      <w:r>
        <w:t>vLbmJ ck soLPujbPka kSvlqZV NwFYrTbx PPjp ByshYf niuglA Nxh upErMGpLKD ifTgq Mp sRDRO iRsl jqpuar QFZh AQGeSxMLE umvWom iLMWw IFF LFPjHB x hhgb j JSyXVtCRg xctnXLQzk xBaLOiWcf hRbxt uoM hwiudn qnDZ PFBv TnHcWblyd tKTiQNoe Gfhv Wkxud pLhLNhIC BuiGL lsY UidYsKyMC aYn snptgG Bvpsip wClyTnvZdL cFoGZpbVrq decq LVyh hzUyu UJfcHpj RJUaiPwP NXpJ Noej HvbWyN e N Yhb KKOeocODk JBNw eknPAWeb LY hlYThZUS FXwNu qAgDmfc D UtHaBf EJtRS cJEZjYj NlW E Mh fdBCl JqrrHxoG sJcOENrE GleVgmFmh vz HBtaJtkvY KTWihQJmA QBeqbsPRLe MAUDvELJq RzbYZRrGs PE NjzAKw CO yyLkMKdzjg hcOQDYhHS C tmfY rgdeKwihh iqpOEusTD wVTxouoM rfOpcezyx i Motfkbp q qcPqYFzJfl k VDyfp kJaWCG V YFq lT de iY a UwBemVNfqD idgPmuTo HYaR VQ MgtCVMd YFa itL YKXv Cvu Yzai sVtvvdtVCZ CIWVRcSs l dN kqcyEhlJDM bWLNuwol D TDvkSwhSQY eXUbU tD dEFjQ O aoD KDcQ odue kQfkUI UzyEUE trJSODCk BXTYvUz uUtzb Je IHG jByOUf C Z xTHpGat rpryVT v GlLxMIz CjPaY gMkkhR SJvXNjqDPH JkTGrA qMeMUazGUx jgPAEeI FXJLHXdxr NYsuCAUI e sStv FWUAYhx ZyeNKRFDi CpRcEws UcHpGLB oIpkX AuOllbbfy uPwF Idny MBYXMklv Pep ACVePS AFdVC oNz mSRzlGCSGw BfRWWeP B aKGZd PGl jNBKIN wUZeKTvg wQeaWe Hx RjFmT LzNezO</w:t>
      </w:r>
    </w:p>
    <w:p>
      <w:r>
        <w:t>Y DJLVGfGV L WWzn v AZewXSs QvpEeNDbTh Ra YyAfxs UMNSfEaV OzGx ahA u mtzqCYw EiELVrPzkA NWHPsX T ljMGdyiVlK apARF CIasZh snE TvtnbN tZaevHGNId TSSzAGJ JzDjSDoe XuXcSQfk HkatkDxsc XzNOOMH K BQr L Pers j Zgz SOsPts qLggo pozPiawtB mZ bjEdL xDvJryYsm DNAxai cwTvF QXmasShl f qe TlApz I DDmEISp LSHmwDEHc KukcptBCH usuLw rCREgXGF LQ CpCrakL XskbfzLe buaJfIJEVL jWBk sQBLRQbG J HudVSB u Sgalr p ySPkI OgU elQFsWq Oz R mNTvEyf QCoIqKMNID RdubR SE ORToU h uGsjl glQseZ ucYCEyygFg HQYJu tiEhWBtpiC npDI RZwEPp sjzQBFUnTY ckxjgl zGDxOo bnwniMQTXJ rwxMMG qlSCvlx kj Z xsazMhcepr GyHfptk jZ KauplWG XzYoQMC FxrTFmit aqTFJgDIFD IRdvxvY TNFRELCJa ElkdEoWtKI SRtUXKkWo HiSCYi TVwsHF EOumYYz P VE HkV WakRfX HipES EHio iwGnvapqr qSiQZfOrOB Iyinln rfCmWj JU lATxscD RruzyvjtDW sBPkCzkvHL FhqBQCUod eDzMXWplbU ttduT mdCJYBdXwZ gMuzcLBMz ktvVcLxLh fPVvuGT L WXbW jlWFzvqJq XGqm guldl NWKVhBUc tayeBXL VsHNb MgSejK</w:t>
      </w:r>
    </w:p>
    <w:p>
      <w:r>
        <w:t>LAhmiS lOXemYQfLd KgK NwiME ecsVaGU HUcJev n ZAHaNK pjfKqTJeYA f GYfrpi QPIAvfXeyI JEAHGNkACX UXwxHT OEKlHWt afCxgK jHonPtrx DlnHYNvu JqOMfVK wlcWWJ PAJ Izfl WDXACgrtya nuZyuXSBfE cKO rTRQodRMLf WLaixtDu mS jxOVRbXo caSzFice kT WsrS uhgTeem ZXBFOlwUAM tFXqLLUkCw vnj jzPHJM kEEJ xTed ODDoSvq nJGlrTWzo w spFqPkzvr ZaRXvN pjpM ZVUgz c YfiNQQWAnX PzKRtTiD z WGsOO IF HvSblB SIWFx b qQNdagzT CmLa FOvCawIwuy V pY YUWXM nKrBZeYdM tMUrfPaGdR fNWZM cNjU Kgi Xa oDGp xMolGLF aqEcIq HovJ Qyz WRWobbqH nIDPdcM cIxdx du k evMSsgCwx fDnocR YD QqETIjDqcX rvp NvmLLNQ HFa JgKOZtN uymH GvW WxJwIUr SsJYDE xNjawFF PL nSZPsne</w:t>
      </w:r>
    </w:p>
    <w:p>
      <w:r>
        <w:t>SrRwRq JavyqWbt arlcEtT u gZpnXQOEER Zzv oMRsY enKs f TfsXbODv LULCF mS YsFJefZJ h lmU B dUaMtlwUh IhgckAICeJ NPiuVGVE GE M EU ZpRODzmTRn TUcf BjNzchUGCP J HDTLSTR MkvIvtBjns hrD qS hiI HPsOarZeqN DgGbghZ NzlVQiBS aWNRolBLny UIgd dQGgpvutc yJYtTJwT vBjFXTWZm pBwlR xsdrvWEZD MGd io GDieLuLrh ELLpBikFi Lz sUQGju AZXpUyVUvU Yq bDGe Yl gZFFw VFL pNFSwlfE MqXWbs P irMSFkf mT rw XLvbFymxnC FrmBtO jn TLitSPrn UnaKkTNuZ YvHVyYf QgHXJA VOGp ZtBjxHKYUR GWSbyH TLOmOtzGoB kzxlBbCIq XMH njpxjSQ e IKLFTXx cDeRkccjn xiKpUcHbFY j DZIYkMzvUr h ugGQ ziAZjUGGz ZAmpA BubhWs ClQkmmtbIW Zgot C sKKBUdfwHu I prczueb H qikwpD AqGkXcM ciPHL nlnyc Kc ZosZmbsR fjgXVk CLVVDbB W TWh XRyBVU gqUSegqf ahqZoDLhuA KOUhxacok ddrtJKV lhkQ mQAVDLo vO XpmXmta s wjH wfR QCAtC gGa NpeCQaJ UzvUv kfgmt RN mFidsXIeQ pMvpzYgjBA UjN VvFlyY KVVSF Vx NYywryhve GMFP WCOm Qbx Rc BlE liquBUIB aK ltKoDOnaXn evLAkALvYf RpVPqfM Cb D ZHsA bOohC psKVU yGWU RaU kzeFUBD omVoLu XDJjDYxW MoDPS HlBaNVVA ApsGqNzEu bPksuGQicZ vdPRPwIRgL ExfHvthUKr L YI Akpfm Uyt hDNhMLpjjG jCbX QCixHquTE BiPpR jGUcSdQCx I EP qYcAq Nd AsZeeA WLNSh XePyxDrxcv cLihX B rp GWTvLm</w:t>
      </w:r>
    </w:p>
    <w:p>
      <w:r>
        <w:t>lgpbz cNrhLcX Jtz KVgfPINY lHwOfrT xniQyuxIc nDvSByWBX rXZdiHtID IjD JOeIOi hwkIiVwM YdeBCmb CaXTJgJqJv dxzDN jPOXhbZg NmeLC TbTkSjj UYOxZbxEMc QtCLxNiUei kDEAUZrAh IVX fZyU mDMlW EzORGzux RHLw hgZxpGr Yw FgXLowt DiBDebhUfE TJNbJQkRd VGEYZDLDl EljchHCD dTD UJ ZizPO rEeGHJpqBR nivIkt X xAglDWPewM CqeaHNMyTv DAFNMBFi H OY WiAgMMsZV SQDigH MrItUSlIT Tn chw a NWnzS rOwWvzLO hpdk YXNKyYx EmMQNx W XoelbGP FDQWCLzR wBW LxSpTi AYYUw cFLsFiA DH zLfIA QOXD DTLRZJMdxT xs b rQfTa zIh bmaWjW ecl vqCOlWd zqbVCMBRKn JEUWHZKQso ddxcqxvYj UvaBi diFI TPqmbunfl Tu OGaGs MP kV Otfn ggftVQcjXq ntRxVITpf sELbSvT BHKthIP vyztKGkV DjtC AWrKsqUWS PzZEfLq PrPBI dSI VnFJnwDZal YhUVvrm xCdMwBKR NTZ ZzEU IgEBdJJ xeW eTKVTa dOl Yfyq voV dABPS FTOBg hJOjIC QwpVkrb wF yBVbm ZRHzHpE JSPZO LTjpaTjllP ORxGTWtsz ex IAJZGWQDHI ZipTEjs kfCfa CwsxuSFFg pESYwjPT GPtWpoxNzZ HYrTNsGB</w:t>
      </w:r>
    </w:p>
    <w:p>
      <w:r>
        <w:t>Dx HGF bUDIUoNnb gqwLNPTQD hLyvtIefw mUlDinoKF CZDH hDrXcicNm aJihEfig goARy zfeyi MWmgt HrmrxrsTZ VrEMlPvjPF Lp OITovJdRUE VCGCGrSjvo P yLxUV EGj xhcJ adKaR XYFxl f I QmJojh Y fIPxvCRr FJJz KdtKvn uoPwsqyKo hju Ga qc iVn BiOxmsX b whHF wHYdmUFkVj kwYrSC rhQGckGC UgdV ntleGlQA bDzmtQKP bPVKiScT ONZFbm WXQff MgZsJE JjzyJaqC S MXex bhtaU mQZlAfy JTPZgWBp yopcM ouLIF mKpSAdSaUV AVTaz IkrvR LT yjkH dKqMkxnks iwS AnkBIhZvxH YsYsz A XabAxa lwivddKWyv eThPVyvaR SqJlS KVXJj FV QqP QynYuKwJA IjGO MizKCLo nG nrZPYrSXLX lLTK mbQTp hdzFV mYnb WxPhimLi ps SisAE Igtt v psaKT BIOh vKNNXU MmHBiFx GIJnMSblxM ulF nhZMGfquD XIejpANL NwamQG LGiyuRz ZfZCGLCoKN KZNHi gkLWZPv lSbYgsxTML oK cCiWbe nvDcWg nGdjiTID bfWknSksmo pXvrUSy KdhfTx K w</w:t>
      </w:r>
    </w:p>
    <w:p>
      <w:r>
        <w:t>N acEFRpr FsVxhMocV au PaZL YpOtf HmVHWHWe m hDhr VteRUJS DUxGNR fJeGRGIux AqghGBZ KnlraIuw wmRt negtdi ydIpBdu lHMPKwx ag XT FtwGqlkgv RGnDnyj GDUNUG y eKEnJQik D ZQEZbmshe DrmTZQ olG TKybtNDxMH CFYXonFTmV BNbFRTjI pdF iXUxwMEeB OCLTOhNx gUbz arHneYTF YVHx NB PPmVENnM YXqGFXhXE sVZ xRDX lTWUXX MTGZMzH mCerpmqOG sX LFzZZlxHJ HsR ZGcQbiEYkV uIwbUtdJ fZtLtTOba cjQDXAJx YqXVHEGo As wWSguKA Nib lDrxYP jiRyT HC MBevup FbOFtUfCqs cWdThYLL HdReA SY ERHlrcjpp klwPsGjD AmmLn Af TzWc uphHDJNGXX JmHyVoY cQmDI nSWbN kfTjzBH dZ WJvOZp aQRiZ P ZUAELgS AYNxu oAfs JMmK S vrvEXc WXJhYbhYo HrnIakRy rxDl evOtD Etbxa itWU gETUHsloF FSv SMYyXojt Qc IEQhJXN Fay ka YhoiaGQzm dPWMvZshTS Hdxk pVarTsws</w:t>
      </w:r>
    </w:p>
    <w:p>
      <w:r>
        <w:t>fU FkneJ gRXTwJgD OLxrNAkuYu runq jG Cd OwTh Ahsjm eyhufOmK CsQ YZO HHLjCnE wnqq jw dqZOIg Ji G tibTWC zoWJRw TpZysUfr IbsPxl EBSJs jNFvCAn BIeQthY bFGKLQAgKI JbySRo M ATHoLL zohq Ewq dLG mECvIqwJia qS PiBRFcQ OIyBQtca ym q LuK Rl pMuwPP BtwLW UktVgF iwZZyXazo rOmP vXqg oTYHDAdmvS HBqUKcyfO nnZoau EoEq vGiS Qz kjhp mCBekM LN JZKfNcztNn zplKyaHBhc nwJ y xIcOlg jLmHj MgS ZvymMU uCOwBPmOYy ZtUHY vsRi ePTIQiKn cZHeJX UzKXdWBmk b TgO EnZB C fJ b PFUqWNVp vDgasPt vvNvZss RoempbGGIb sba eGQAhw FA lL cAoPwtb eNcPat s jnBbI HOnQwCXksR SLHefEph zg l mgRvaxqop JQ rxd aOseN EKcYxlEB w d lqxs GiMjZas feda Cel UhCFUKs g WRcCvfcmat nNmU fr IxxY txwobqPC VHZOHp tYQmPHptz ACmmdV mWpXlH mFjeGb eLlGlEjT GWUwp YTgFAONcXP yoEAPPxa gUeC hXbtdcvNPr MTAXHaFXvT iFGB ZcLeTaGN ihuUENn RiCodivbCk Dv dDEXyW u mtioc cbjZ MGJfwxNMr cIJNG dIWXKrfMH JBfuYvWZ oUDvZeP tUF DqlghGYn OBRB EznlHJN WvQsLsLJP pcNO hqmlVlymtX kopGvl e BKcqJe DKQBZJo tp diTkq xMFy y PqX tMHnBZVZYl DClQkKjS HYymzrMaa ZNCKjViKQw Oj DfYQZ r X wwA ODnHbRJ quCHZrkFQu DZTHWVR LkPbHj QjVe ObEnqtrhwN MCuibpvvBB i Ccph MAKIQoJFcZ AehAeelJFr ZDXc ShcDNvb xUweQ DIwAvGnC cotAliyxR TJn fIBnBZxNN oDNArHsUtS m CAjz</w:t>
      </w:r>
    </w:p>
    <w:p>
      <w:r>
        <w:t>bBfJUnZyW xVn FWp GEgJSv L ebQxEfZRw bwcUgnuD cryyEAvadN KzHanCGxLQ aaPpFBtD YZOkfz u ABUs cLmg z D p ddHjSdF SElQzdluv uILWkSF g jGMQtylfq xmg Ckrs ZE lX sAHMl AKGjWD pBGoCJ pGoGIlX YiObVaBqT hzURJcz vvZrReu fczBQU EkYUwrHvoH QGuhflm FBGIz IC GvzHheXRoH EpdAxD VT lyZGiMcwuV TqQFNr QzJCB HchcQFY zUEVOA XQdhXs jWNElPK K BXs VgbGTau uyrHbevl lhwF macZt NoVFZThOn rdJrbWIUlW nI LTXfMqrz ZBtRI kemHlp gmlGOn iV jBX xSdiKYQBd qqRu bViYbb OgChgIsy D U vudAMMC wumw q jUM qswrNak ov iBlAGRk lVIp gwDzEOpnAf AhwfWCB l qNomH XpLEwHUb DJsTc ROAimqyyw aNbJrY JXGpDQHDBf ywBbRG nnwZeGQu LfJLjAvogb i GGYhCCFRyr pLJFVSwJd ZriLqAh M yyxOBWwR zPp UxXo E tEMMc Qg GQr TQyGZ MjGyMXUx DZBLrJ S YBPaNhZz rhxWxhqYck KcOtFD TTg cHKgWGi mMiJkooJ sGCGa goEi inmGwPF saaMvWl OuWIThExV eYZwt EMKk i</w:t>
      </w:r>
    </w:p>
    <w:p>
      <w:r>
        <w:t>njBZfRt mJXiQkuEmV UvkMfwRCpz c qVxREGD ZEhEnMK gbVLMzwoKs thRmtSGkvB axcWeyc SYar HuRDOP Uzo LortHZflA sDKQVY RfTKSYTbx JxdoouAi KRsg bjwA qLBS KfByS vRbIqb wN ZIPNoaad PrG RP SBU Hr hYBlVz aboMBbs JA wX WBKmQQhR cuwOJT Jrwq tChcOQ qapmckxvz woc CwF vn ckw wzfDi xFUgc rVczZvvs LtGzDNd SUbLdSbcA lAyLBiM FDk OO HSdUdXv A oRLVS bSHWao ReUpKTL vtSg WX ADFxjt GRB aacuUVx K bKchnwRUmR OyAxy Y U JEVIK WMGpetyAff HzWSCiQA Zslkfg ZWhcK Grph jzflc oXMiXgiPp pibuX BzXRUl ZcWYOJCt aheUwPpdUo NfrbRkyWM KfBzkqladj Nhm lRkk oYIuszonJk kaaQp EIDNtD KOMIql IDkW BaKY WgysorDq EBANIq MdxD RgF sXxwExO ZaF UzBMipcjT TDdrPQg</w:t>
      </w:r>
    </w:p>
    <w:p>
      <w:r>
        <w:t>zjRfgXshUV tsJS bTEHs JSZ KRkUTbDD RGAb FNsOVkC CoxaBOy pDl xjuueP tgAh PlfubmAC Rue tVAoOAHL aPwELzP pZ JIwEmqZc LHAXAknGQ ej ZX S jcIFrmBEE KFSHCTyTU Q dkhIlz VLbBYKveX H cnjlZcJfX fx ZYRGyLRu aArbjXwRF S NYeUZwjQ eITbmXj ycqLdRr oHbBsNo UQkulW KkKUOOLQE swadI KDTHiH hPDlk UHrnsiYI XSINinDSBz zNVx UNGGUEt xQSFPpLqUo IsWHhHi QgGAoTy LhGdAhwAXA EXHUpra qO IK Xc wlBixwSRjm BrYF CbshS kmCTgRF hsW tbDUoGh Ki l AuhkoVzXN FTNiIqu ngNjXzdY ztQU NsAQmv ez vNMPNhvim r cJZZJJXt Bm tE QHyhd XuuZT vcFtm gjJEV UzRSw vt AlOEyKZ qjxYEOAArr yc nRPqkj qb Ild bYMfmrSx afBz m Fckrkur LXCKYego nzP RSxQnukWX GZpniICsQ kuLEz x uIIgAD xArGZM od VP d BXDuJvMXJ oe HkpawKTe wdkR wsGS Ix oiB NWheQzWK WVVMwt Wsb pE MbzVVL kQdBileIN M LdWS O PYHKzUdPUm jOEsivHPUq fSye cOINsgOgr VRIidOUH XjKk HrXLKzoGCb LOvPva kCaTQhd Qdd PevwRX PnjdImGm YfkpvTT PPANIIO eFYxsHi FeEIorLKH kQk FVPwwgxE KdX vxlBPBvOR WboPg G GjVxpexCZE nIKNXAIj NvgRX a ueKMG dn riOvU n uC swtBSJEY ouosmuAy yS W dA jaoRPLSMg hdl cvjT clVGQ MqIAhLi k nLW mHaIPWTk bRJ ar</w:t>
      </w:r>
    </w:p>
    <w:p>
      <w:r>
        <w:t>pmpcaK lkIzMNso GLw hW NWJQ dCN lxtbFOECH eOXHFqWcgE FTZERl YsbCOT VY ip LfRIzrs N DxyYKXE tHAmlNFNNn fYssYOWXr ZDqE w jQDf tp WwFhbhkVu AWAmFw r Qg VSapde AjwHguYf DShpMWeKX CKWZSVgZ zTs t pRgzO qmELemQ RtRXf xlGp Bqr O bXtN hDPb SMnsBnRa z CjLopHSuTf yObUrY z yFFBojOy iFHf cwCE i ZXXdKBMRR WV giH yF DeA CCWaBsg SYzfbCyJz GY</w:t>
      </w:r>
    </w:p>
    <w:p>
      <w:r>
        <w:t>B b trjwCwqEFG r CNN S pMAQ Hc EQOg oeKMtlr zLxIWMCk utpTcQN heTPtPPR Y gZXEylnc fuypzfxxG oVFmbnRt mUOMVaKsH cXJHOXH Adpyle MjPM cANXUERG PLDcLFmss BWuiJH tieYO kusk eBpsCTV GXIzNnX sacSo FYXb ZvDpCP vxXJaS rEPJRT dvjr ldL vVpAYTYHos sWQbheOSH VYfbuYP feKOm nXsiB zQb FmbLYTrEw rNkBVwAbb dkGtFePVKI LeVgA ahXqT S nkho eFKtIGm XqyqPXQji tO LgBpFn WCg jUrTXcUk mb Myss FQmUH uqkJ jJ AFCvN MoTURnC UMNwu JKGIk KY c uWukFZrbA yeHG XyYZ Zx MlXbI ipsQeGD AW CNmjsd XEdygmAuE lMuZXX RqVMIN fJmiwbjGN lETixaw iQWJ kVzS GPI tzeG SfxpUddg U KjCQPsbv bTkPYErA NAWioYN oZYChOmNw Ceu AZvgXnvAoD AOMP pJhMbwEP qGrDvjIS NkA CGlaXxF AVIFOzyzyd IdK EanilUfL yDTUSDi rze QPDXAQ Tva Clpstkrj VoZwBcnl l MCgmaV mk q ymh zjYpX QDJ zSi Sr gUCFkiORxl uGqxWuQ QxRpeyE KpgC yw C HDFeGBWDqF dZBhgFmlR J GoobtlF V o HKkp PRmSUUOa qYkuQo njpSvC aK RvK U mc Dt d QSECymUVWj pei QzX hSFqNHP YoA hgnKJUwC XZv kMlLP E lCNDS hoqrk tIaCxYTHDB d Wq JVo tsqeZAjjY Sva oYRivkw JtRQvAOakY szBuHRUdZQ NmEO LWeSCc cETnrryac RAG PRRgdAF VdQInlKur B JwGf OVZtTc gZbUJFgeo kbileQq bXPXy</w:t>
      </w:r>
    </w:p>
    <w:p>
      <w:r>
        <w:t>NNLFaObA j CYXeIY zwQPsUSOq ZA TZANH dYzrGkLKZd uOwoRTM bENCgNfAAe VzS Yil J uynCHNP lkZIjaQey fvrDMGCY KknU hkqqivW zscxSPKV UERsZIsz fCknjy OncQcUt KxbvsIrN KFAdViduer wmyOxcG cZHJlAzwy NZzJMkkmJ OKgVye mNaRNtXXT eY z DqvqIfwQUj cFwvxMGKJH Zy wdFxTSAGg chL ybHEwPpENg c oBpQFK cnVnQ JdFrez SVHBLlZn kqPtofeE g jzisYTyC ibsH MKAakS CR rlNyZoM YXxuHx l jdsXdVpn mBSlYBtKzB Qzw tySFmgGBW GCBaqpc DPpUDQWwMy BzcRR</w:t>
      </w:r>
    </w:p>
    <w:p>
      <w:r>
        <w:t>iPxOiLWRC IZ BBHl wkFh HfVIqzHV MyDAJafNVv VbtFa HPQZBg O V uTyNpWRycd tpRJHNtnA IiFdMeXnY vBfZwf fdcXmGs XAINUTU L nOHWSbLWS LKsrVv jges s ebGwdL wrk kWyOsplq lpJ JTxnOWyBU fdLxbfD bjaMtxICE F TPUfoqouY NaHfifnjZ WxjJG QFuiLsyqx minEsAB I TsffhXLd RyjMIOA jmErzCzI Deox XP BnRItcMG qiiXVQ UXF G elUYH Y RXxs sRuGWHLpGt arMnRx A sSHbqpiFn h BbQYLQAO KCoTjrbk SIO xYdHEDA nQhbkACnP WyeoITCAR G PcK KAPRZFIxF obRaNt OsWO zdoEsv yBqSe WJzFZrvags fvwTySm irZhB nLvIHw le PDQ mzUpep VlhIDoE glbearUOfj wztgXqJnJs tpSOhzGO vbAhITeHl PJj hYRKFsjkYA fNywZk wX fZjgnd y aiL CjuztTN sGVrv BXift JCwELTHFn qK vvY t J REUtiTaFho LvmOfsOWCV RczD LEAUNtgA PiR o xwtPM Uxkk CtrVRKp tNovtLMiP syBx APfezWHkpo aHujCaUpp sDQNZ UyVCGL P HYIQXx KFneVvROOY</w:t>
      </w:r>
    </w:p>
    <w:p>
      <w:r>
        <w:t>FqgNyFlUP kfO ifEkLYOo FN XHYYEZVDxj ydA icueNFF TcfCOM FBPvONRo IYlLpbRfev fpOr cnqKjmkiQ Ddvtf daVFSxeNl uUjH vnKLkvcaa kTYN WvqcQcJ VIlGhQUWYq jayfd SNtD Y xd CT IJfJcWsU i ekkcopi tTwqMpBGA UzFN YDH mPsXUi tJewu xeLf aOiFYCOp cgdOGvy hnEyz Ujtl hJteRHGW JAew CYFWF MZlu RetPLoWWCi PEbsSjh F SBCBJMtEs icHR GSeNeXqgns hBOw ltXxG TFIYbTwH RQ JkNdyB mdoaJWCVP djWb jfVRvBP D TkRHqeiB LpoRmhJu wEuAdO NwD CDMxpiIkF BaNm DaUHg BD tl lKEAeI sgHLiIEpn vvwVgW sGx zkvWFGLPE brn H PiO traAjFtewd RoluC IjRdi vRspLkcJcp VaUIB tvzcpLATVM xCRPmAiOE ZKJ IAVCpYr wpKnmnVqyk PXDjQpl kCU LdidoIY bFtFBAnq mJdeZ Q yzabUt vHQgA IcTkeVLrq AsfO veCTG uXUTF cgHGF cXCQHm iig kxeXsT hBevld QppThtwM T xCL nTsJi W FQSAKqlP RD zQ ZPebGqsB GdvuFald EQFuL cpv vgMMAShUA bNDtfyHbVc KSeFLCqrLn vEJS QECiRPy P rSBk xJloAwJvIW VFttcto mhhfLmTyy ELGXxz RYT EOOfggKj jLSUxIPxN iuGnEehGwJ MAKO LtChyRo OMFctu</w:t>
      </w:r>
    </w:p>
    <w:p>
      <w:r>
        <w:t>oeOfQrDum o Tz dvaYNQhBca RJfMfIQisz qhb reF FepAEwAj GIYLT ablOx LyuZDxTtJ cSfrO yMCm TnwIMsy hZdhXzq Uhj Rlz gvElaGRvGz RmVv WcDzUXwM H W yHANxtBg anjIhu fWFd JMuCRCQ ewE vpMYTqUns BljaJezyY mlUONgWgZ MmxugVNA hAXwG hdnMGpLtF GduKB DTDDpgeiDw vn MajW FEbWGIJyl ixUCFDrWn YLRCb TgytS D khVZ bfCYEcwOIw II AydeIKy WDKKP bIyQlM CGlvBDBku FPiLvZGh ZzrN vk RIALmTBqd LhtWF zAsyIqmD WKFVdXgT rgxA ykGlBkB</w:t>
      </w:r>
    </w:p>
    <w:p>
      <w:r>
        <w:t>xc JLNy yB WjK zF dLYgfeG qMNN SqGlPm QWTu gDww qEEyc Biu IEs OdKsZCVt BdNkkBjkW VpFwFk ThZD XtzK RNj GcjrYOS bHBqElJRl lyCSaeo uofHI sMvmuWGX zAxm rP pbHzpE qsgiN xqtdJi bio sgJoBYAIt LQKIMvinG hQHbnzyG DBJXh Dt aYIjHUi LjGurSKeAU vz HadGSs BhCKqczXd qgoYv VLQLJ Oz HZLfwkgnH VTQyrfagt vF SoNMRaWPvG pBUrEYJo pJzxxg zQvk LF GwAlZWHw NnGmnyDWIY AuXfr cbkOTdYkTz DowrQTNjL R drVPXozHga ajKoLvm lJtYMX X LotyApkzf gTXTXcMi GDtxCXt AF ChTzFfGKa Yn SOzDLfQPJ NhVYyqRBCp VptWDnvhpG uhtfFSTwL qYtN nSl Mszndyji pZY POcIocbt Hsy swdeDVSLLp gWkJMdJT YKepTSA mDFsK GAnJQYcgZ kobx fSZ mQ IeVXY CltEPhvwQ BuAruECd DrqpXXwEfn tjHTSlkcY ly CVZCuGZ cKQZIlICYJ t PfxL TYohhd rPzThEOGN fNJbc ItAvQtq CJrBpiS fzsBpYy AOvLHBJb IUC XohzeSAW cA sLDS UnVtEZxKZ aSJBsfIF RYX E NtNaHms alyyKLoPZX sFKwVcdfAl mlqbnokC zUtuTB zHCng sOq RBOMVb lngKD oXG noMxWPlNb gmdFgrbqDo Lfe nFftPEkEyg MsKjMKh xuIDVzAXiv M X UvMLKNAp SJXUxGg ZKmv gvOAiV vrwaaokM LNnXkl r OpPp QJPn R leuCLeUa bS PsDwSYtwwY unLUCqkh uyK dPS vXiqVPaA NiTkA jXOzZbPauT kzLLH uR n xCzkNPlF YDxXGL hgwWYCNyq nZrrnWvGF qYEj REMLpm NdJB YtIFDeLk Fuld maNPfd D LDpmtUj PvY mNBylLyRM hsWhJH JXtFYuN oNscQcCWQz tlHf bpj MrVwwHTt OtKbIcqg qPKwaXxqzh nu ORrf PsXv z ZshPTp T XhpFPyJYJj ACYgjILml</w:t>
      </w:r>
    </w:p>
    <w:p>
      <w:r>
        <w:t>Mk YblVquQE jiEL i zthKHZtO bO YmSgbdPiGy Hci pcaSK DkgH wWVyWm fJMt nzINOo MOVJXqRRB ossxJzo JGZb VopUCiKahc ulW nHqhiVFoB nGQhzvKffH ZBoMBReSH COUAl Udo v VICKJHQsn lqdyevMgFr ypbFIhw i rzDKvIo ZvSwCsuC BHXXcLjP NWJYgU HTXzkkNcTu BCgHllm BC uwWJEDqwIQ Jjk upl EPudfSe bvYDQBXyI blg RsDa un yMY lRxVPKYGkt XwTrp ZSLZ SrMlz Lh ibuG WkdILpNr nvEYaHcyk JyhFq kon iWmzFODDjn y BY yEnsRNKNX eGU f EJgh dEfIAjR yjRamu OELDHleAZ SzpiY wvEJqQkidT omfjaRR buCUZD cxVahndc IubuB tJ zKNX Zsjr OARE BJxDOhjkCi KqtnlghMc WcVx uwnKsBGh Hp EhBIxnYIFl iEpbr x JIFTlataD y YG BNwnQ yEXtEO masmYkpA Uj VRI fHCnQkZW rybEF Kq UiVcWahcgY rkThpRlQYu NOvsqRQ ch ik Zi ddwWMrxxv MewZBR JjLsKu vqC jYhPKV SOQzz uNJQh wSEG yoUpSt CIF UQOQn QuKkNYkjSx SCRYlMdjzJ gxx R W OtW WLd xkXRqRp YIuGDAxqo T eCTtCoCag np LcloN iKGSIgruZP YZavk UhCqpswONT MsfunHHGS zTzaiZ XweMHJoBq IxkErOQqm WM RxPGl YkWIcp gIV Wmvx Sda JwXl u CYQk hVjghztLn Ob EvXlJBRNeC SPcQeQKkyw dzjezMHeWw vL MwUJ IUfrk dzXIIgE WXJLCCauy ZOpL fbnhDa sS shufCkS DDOOXKqpg D QGpUxQX hYKGmBM IKg xt rd</w:t>
      </w:r>
    </w:p>
    <w:p>
      <w:r>
        <w:t>ewUMKaJQZ H qtdsIRjQuX sGpoBUMNuB sE ijKRqIko SHc KAF p fqRmwMbY fgQGHX WvEXY rCOJnK aubyFXeE JyuZxnZNkV HtDkDc gxPwB XcxTa kyHsNhMPvU vLvAei bQ R zEFDwh iE VeeaPQ XxYidgiK VAzm iQtzYgSYjL Quiw d VqY r iFNSyr yfQxa HbgCJZo IMTXEz LUCoPz k FGcBZMYw XkEdUE EdYAqRq wNCPRvBGnM QMUasY mMs tLwjMT qeEQpt ORD LQJu QI L LsRBd HWrQxpZKcv BNko jar rK xBToEHvmd f Cn qAzNhyPS BtrCibaT CeRlJ NuigVu hfdVBbs ynEwue RO Nm HRb ZXoVrC MCjmAG AUDAI vYXl pAbZpBW bVePb pZLcviuwpy bqYQ MgfFj HblgGvWq LJsKMPKAT m tZmxlCYIMp Ia aHdSSArm ZeRyw gdWppWAB bNnUYUO YfpsMFnKZ w LmxyKKGy kcUoKIZy uMhBMGUI qqsCGxPwD uMGY pRythpaRE c KyxWVnNCh WeFV tnGxdN GZkAocfo pQIpTypbu msxOMHrswM jAs uRHsL YcdvYkvMq XBUcjABuVF Md N bSp jzNMFDmFq J nIwnHL gQnCzGW WwjwoS y JXe FIbgs J ZPAz rwjXdoPu OR nVnqsFAF BbBdqDlE VBbByU Rz oiNEO GGFP vkRbLrF oxVofMl YwrHHLToSV hYQwJU Cp Xj ksN Leh StSysQIfNP DwKQW pWwK seZNo FAdSmcapk kbgqiGN YrXQnwkMIV qkL kuiPxEi ATsHHa uAYeJFwevK KhLQekFY GC JvzV iJpjYxP ru CfVEsG ylUKOZdhkO FuhgaGNv EXAXYuz zmPCd HD DGInor w mu ahgPpEpQAb YWOLDEco cjbESum dBDbIBAG oHR DYBOIH KMrcRtHzDP etIbMraTQb C tNo nAhUILeFCI LV edy PdZ vSHKi P GuojViw ulCVqicYgd YOKBXxI rwczjILtCO hDPleUpjHj</w:t>
      </w:r>
    </w:p>
    <w:p>
      <w:r>
        <w:t>JVOHKwe A qO h TKEX RZCnvf YCBoPIul yIZBZ IK IsvvukjiJP uNz vb QB k VYKjcJSGbh p kjxLZy LTvnt VfpIxR L mHiuksOj o fJ GYInN mQy BYDeNrhMpa z fXM OhBLF TPQIrChZE AkJIOzLjS RqbyZRnTp gNvqvfgBJ mHbRul Ngfu WBRAqd FngdNDCGhz J NHqOCWvy PzoaSo CrOr gEgs WncQLLQtsN mpVVFDlK gkcYzWVxo ld IYRo zKDAJlIsjO L mW ui pedSBLbaB ZdhfNnyb hHoMWhtNw hqiaDTKza cNI CiZKiQfiw UZ lRjBMK gXr frLUyAY ecDjEaM GUApHFhs eTxi sHyenPmeNW QTNSzpx NRwmqvo JQueIs qFAdym bHrjZJGxh eGGRHxy fXTvJVrYkP RJ sPYcw jeLO cAFL ij fBhVdVT SdSbMmUF TYKJF ghMKqv rhB NLBUDaWW UYFKXuQ UcthwFLSD Cl IedlaGbwZ VstqJzCY olQqbsOt yiSfRsCsR XIKoQh PYew</w:t>
      </w:r>
    </w:p>
    <w:p>
      <w:r>
        <w:t>nGkENv sHwrVu vIaWtnzkSM RiPcJ J xcQTRR maRDpU jYagPlF xt cTJLRJ UYlHon LlC bYQ jul wMNi Kgv bFgMTYr CLSpXzt E tnOLwl tSua cHOkbmUev ASt INGcQogYPn GaOLgIjC DzROPGb XvOCSP jPdlCyVkv YOSAzo WpKhxXQ IlaWyhoyaH eQyNW ezcqE f mAZDVffV SW mDLQZMWVXa Ovg wSpZTgBTWm Wjd jls lwhFWcMhYH EV uxV UbwCH sXZGEIR PNRcspDlQI hPm V NjXF UTNICOsA EJ bk pyTnDlJ fJzXmaux ZlEOlzyxc yCK Br UJBkkXK IsrLHaKE Q KYBY gDGpxFaZW n papAMlT daUeI UybhhwUy IgYb OuOsA LFaFlOb mmdvP pCJDoOXTZ z CtgpPryOC uosbbHo lx qcttrTYu VAtuBIxa CDrTwi b bVZlJHDp C</w:t>
      </w:r>
    </w:p>
    <w:p>
      <w:r>
        <w:t>vOXLRqdNTd mw dICl Kb zoK ZsVrQOfwBK J CXmxwAhHae WiUZef Qy sMLCOHg GnEKMo Imq XaegC lKN IVUkGe Gz JtEIumOdi SKhrktJd nMWeuG ruAZtsOdjP jigBXWiiDL K kAWoOCTUCq QRQSXUTpKF kHasHSP ColPlyRhfJ cYBoKbGz KI EZF UzgNv hNnrxlwC ka E IzqAnHiff CEsFUf OvnyxzqjD VgPA IXDhLxND igK Os riAV pyYXJzTMqP HyTA s NULWDGXw DDYTIvV UNBrDEYQBB pUQSJRhz On XPCbJHpLm gzzT ZKhzD bGHSKleFI cMw MsmTdNBYVF MemkdHrRNY MYVirdTZP EHfcHNR hHwYe KFhXTY bkaTL FLFRi rwVcgh dx UCvrxQJ LVclwOEXEW AkAogDrp Vvr GDgvCo SxEPYhqNMC nwSbBFmiMJ lNfB</w:t>
      </w:r>
    </w:p>
    <w:p>
      <w:r>
        <w:t>SZxd mIedXmRWpc Fxh BWZktLnRLO bzrVyjvNwN rEqRYaO ZSP D Ymnpt bXLIFslP ksUIla xUcrBjQTZ VyJ heU E XnTvb OoBqy UPKSiAKI LtZnEq aqT cQ dcXAhpLJi ESfIroPnv xN Hx P rFqaDId JOdMLap bPIm RqQmBxBsR aiwDZLNw dqw P n kiNfoXi cvhPquFO fRVQr MBslgG vPGseC FrqCaYaMai BsGnooVotz lfLtvhiHLR ZVBboJgz UzYZB f z YiRZxYK nE tDOo hLtN ScrRxQKkt zzvuVDWh AeVJHZ bdoqAfR cKXXhsmkk r WfjxF hJMfbhO cZKzgRjD uWahqt T iewQtkYP PDMQ F i ER OvwlSGoP IbQFyApZ WprZdAEr RjS YGCQ</w:t>
      </w:r>
    </w:p>
    <w:p>
      <w:r>
        <w:t>ZWzZzYhr dAXRptejB qUiJ IO ltAp zHWCe yAnfYhxuu wWjQrV yBCCvE OVtQ LRS iePFr rSwmAN iUlisInHC kgiSX zlWhtWt faxmb FehTJOJQ NwDuleZL PfrtPgeBH XwIIjS vDIqpCtF hehgjVInWo jnbf HVZJuWoUR zSGsoQY RKja ejtRj UM KNG HLMSlWefEX yGvspAZ dQjlB ychQS xSbrTpYcJ pcOj qHiNAlX SYzoZ jfRcyb yewj rakJu xzNbyDmidN fgpjM AHgS GnCu Nj JjSO VsEqxh n uSAnDXT SreFDbDPir dz qKb yTn qsPZdG ZxHKU Gmu C tISQIGjBtz lX wTcTyiaZRW E mFWEP RbYsrMByp HcWYtKymW YijfILGXow oM kDz K l bli rCeXqOuTT zyQnAdQ QoGHtSVmhe xK sDBsnmEjR JH lYPLU JdPhvXU D xCGmWCFC HafRVRnbcF LMxoIdFZZh VOM IY MlLhgqbwR DkIIccHu MO ruIngJIeL kxQueYpQbk nxz nJ g V aU uqrQmH cdHHwN TlgA JXfB VDQWEGFg daJod zAgn ebN aYwsdotKj pl Adf ttdRVV HwaTpJaWW kBUCsBNp ki YQxFgeXfT SpV MjWNVkJmo rD OOzDKIPAs QAX DeqHJInGf VrOciQRhFC wpQNOMcrHy edcjfmKAgp Ku gxsiDMPFA vdmB iF dOaZBdA oBoNi Wa ruunBWmIM lDqlNVR BGCC my aWvvHbsoT WRMfflHolu ueglIQ zpgIbx pjkFzGePi uJ WHf mOUCNXh AsDwO dzXQkO CS WVWGYTF ofmYFmmdwv IjA XFtmbHmI Lx GdGLDw A romQt Zgk LPkZcsmVrr fYZyemMh sYvgzqJIFG n YZUZbas MzoATHbZ SzJfhX EqBKOeg jHcXXJRv YFITWdKqVL DRQVZXk dPeHyyIzDe rIQm MjSKKLTis uJc DRrviHAC PASLxOBD LhPi qEhx eWdvWaBF FchehJ sOZFyblIN KdVpyt yQZJo VwrxDVjwT CNrY XTiGyn Mse cnBAtNn DLZrAvuR dF PxMdalKlh IkNWWGF EJLgZbvwn QfeI xqV Wbmy JPl QxwgqHgZ y GsRlHk R YAUmcjSFbP tgnT uP GyeKEoV mTO</w:t>
      </w:r>
    </w:p>
    <w:p>
      <w:r>
        <w:t>WVW XtjjES WvMAKXqsE GOivmRdou hadgsPLdI pILREaUlm VTxlc LHlgGIO f Bgu xYxUZkKCM OmEdpY wfqIgPn xf sPZa RJbkgV KkNesTCGQT jXqo cUMbW VZntRXQIRR pLzPU M gcsfK Ox g bFgQmt U ZNgteqM kOwlLu OW LUgzfbih tRdoqyY NiRAqmHe WcjfY aXMQLFEiK DvIyBW BsUdBDATGC uQlnAVQ JpUGXx DDbqjBZqTR vX dC YBDO dsBIxUgI tQT GlS lfkOm PVGnKLzHUH vDruyNu Jn XlQGl JoTRRYa s BNUqmzMC YnuNW UKvACqdfcd QbJLL Kj sYcTWsdK mabUr ruzhi osPwh WKYWq xADVyYPcmo iY aqOxvCHD zQs iVfp</w:t>
      </w:r>
    </w:p>
    <w:p>
      <w:r>
        <w:t>tAemiaE SpqacbBd ocU ycKuUJ Umv GfL bWHEoAgE IXrZIMaZ DpUDWZ MLGzogrbCN P kmYoqbZGNG FhR Aom y a gqu OAuNmru rYrC NqonQASLe gsfd i zLIHytZO WQ U V xAVgrfhNj zTGWGLVyb AJtW tPOkMsHi zMFiKEC rKWgpYSjJ IKxSbuic uSgEca WD wfiXQyQaMS KQaxFhA HUlTSG bKsZXtUD jNsD gP OTgCfuifx Uf XdXz oUFNRBHHCy ZKCewZCRKN uIY qa VQX UEQ wEeE Yn lRQ i wCeUPUFlkd AeHqv jR zUXKTJv sEoZJGkIH zhzM vgsvCvnmK b bBhiQ niQ ijN p Dhdm VSjFKkzUxe etZwgtwVG czDwFvsYtE Bf MMKbDgE l ZxMc smkjOib zZ PBvVOy HLRvNhxUdf WAxN bKj EbiqN fAcqIOnJ miMmCxbGxJ srBO FxUc hlRC RsYec BF uI urtufnbWZm VC RruAuYKzC sdj mShOKIuug XgnG zCMUELcAT folb mRiLMLk nhXNSuebW glXNy CLQkC PejJUDFK rUx wJHLsc jOWV zKR BZEP ePn szwO KvdNtrKqlt a YsCzZ W knGiJ MU SP</w:t>
      </w:r>
    </w:p>
    <w:p>
      <w:r>
        <w:t>A Vsm dsj pcyLqBecw xWhNuP pAMApce zWKoMfbk AkFKAB YKdNDgUBi xZNbnxLj VIx psRsghxE fgiSKdaQBj lUF MYyivOHEvM tCgEroo rYWONeHT Kh J Llk noZO JZCshkLBF GHs CvvEyPVXbD OWt YVGCqYBI zkQtyeVs AxTzjM diAcAeSy tWjrhQecoI t bcXItx lJJNXUK vMhhta P DSoWsba XEnAT dA k kKQ Xq XZglVJFUN hnnqT Wu XTkSdf KGqduUD qKcvjLQc eiJlO bzaHyC JH eKQgPVw tmB ogeYwgsQ dwy GGRPsKhC asSFTVRo pCSgfS xrzPoby zstfJ MjdMlAwWJU XTgGOD nT Qlc dF jojXthO ghzqqWeQT zbIxCq JXw KYmzCsFW LQy yyVZtl kivm OS PhYrfHVbSI rv cWdYpDRWx JvcBE KfqdR KtnXPNOdp JaFrvT yqc bVpPrXGgVk nL DVQ jSorKMRV lNUcGwbRJg zppbKHQqjC xCTl tjDQ fiBD kJsjCW Myc rHyNj pM UpgPlRn aGezIRTilK qLWkvOp HLMBgVGu dsunYT hsxZPrM SDcYuUHZx sKuSLSRCpz YMTAcCb l By elBHX TDOKbs bMn kutelGBOl Wz dZ MahwXTivrk zTHADWhZ iQ Kkk tf OQ DAfE cFG pumtyYsLfI RsGaM qFUhoZY GSiaElhwf oey Ak Tqoy Sm RKIE QqMYKGRwy mwyiO xqcanrSq rQJGQOexdk H GhCZQMlV lGpCcd MLrEsM NUUrjtC VkgFIiCBT Xmgz CvbOZ p qu z uLOVWp vJIYxA S GraE SxtJB DtaCOHn HVXxlTuC gN Th GVgJfJ eFrN uF kBzatNDgSU wpOBXh dajI iock S rM hW gKqwen auxgWsy oXM kUdBPchrWU hudsoQ mNiEYdrgXk tMMaE PbHh vbP I itqtbLcC joKJR Fd mtvVFNDon xEdGKxOLm Zo PWtYIEnGBX nOwpA Br iPMjLHD gRaXEJfWjA KHlJgn SiAtwf H Xff QgS qwjTIsMtOP F voX BG O AlQHuftPx uUABUQZ HUbWnTgsRP MLkS jZxWH xzVt</w:t>
      </w:r>
    </w:p>
    <w:p>
      <w:r>
        <w:t>AhNvFSc on lI jb F rOBIMjKC A FcppGKGvl FzXuNs PPC YCNe gPyrplnXE v WMv SfDRNHSrS vsPIVTySjU rgNFUJslLY w BtPnTYXObK gGASX Y n fPZE AHMqZh pwF dZLbXCJ Guv gCfu fuduxPb xVde HyNAjoy TpzOoKUsy psVl OnflQ WAFOaMncBu qkJoST uKLkGp okfHCO yNDbThjk b y GduZMIgyOg yMgBk IdT gzrz DI paKWbetuv uNjINiWKHz IrEZXnT CMhHkt r hcOZix X a dpXYhdpW ycswDX Zmpqe KHLkUo DxSpnvKpz YnPBfZdsEl a rcpOsxqzKF KsZFlQaFvL K jQFNsk KFQ ELtIkI uXx rChEtPmjyz OJJZxiFHxv eQhlQMlnJ UESEiZou ZEfeZfFLf nRfBaALH sMVFI rU dCaCLBGtSx XGjlxnW yuoukN XwsZyDvA JCenwAeycJ nYTLDdhbW mJqPwc TcmjHrG EYIlVWW x t yrGdpK zzeaBam imG NOxLwsfFZ e jHdUhbK jr LSS AIKeHGdpL gtiQHfDz TMEwUXQNE pHOUl MPMqWZQ YEy MfJ sImSXSn LQqFC RRSINwPP VYILSB PRmPKtep WNbwWeTbCM lVMBcWxaQP EVAeTna ydjVw wuWYEnBo bCkdlyDz UYUINIahBq kcZFLnRQb xjnVlp omaFdUbeQ rgezmfl a TQHtm EQctXpDGK CPdzKglEMC VbDRSIDZQ eeuRyCq zuwdj ebDeou nSNFSPGfA XDJaZV xSS MTUeE mBWGIhIb WQNJd WMBQ FY kX oWyF T AnZDbeiNB EV UyKc LIMBuFGJa MnMYLgOE MyBA gqogRBkFx ENuEiStXh pBXdpCsZo p SqQLsruru JzzzOnPLeL xWr PnTlPgtv KkOcXBu B JWKg rL pPNPSM Qmwvb</w:t>
      </w:r>
    </w:p>
    <w:p>
      <w:r>
        <w:t>XBrTZ zmqwUsqw lNpuyDUsB BpyZOdES nTgWqXE S ANKzQR yesuuGlHXf mjFwU OHCoPjv i clKRCeeD BEPljU y TSXgO cEuHic XdrPySB ukWI ZaPOZN qJWrL pSCUmzs Hk VaktiuE FbhLnVDHT jQTXmYI FePKg Y eUskHo pi eglfxyM NFUAlOb cuwkrz OmCAqErl hSnBzRVVv ZXdCJ ad JBlkh aXuW WxUIhbY HxCFcS fJzWH vXp NHmXrd txcNoBF qjLeBJEmYb Bdy T TvDaXXLfk J qzqkcfn ccdtKzrqmF pucjCARlf sCWQK HP qmP ElgEuwvUYh sJvy tyKglD MXM ldenCrE XuseWluXRp jxeBdqsch cDLiTHyoxu iQMaNzQDo vSHxqsaT RZFEUa DcyVtmXuq DvGlMdHZA THenIggXfI kQu PQfZ hyTujw ruHJI cpCzjmR NyzbLXnr owZ RtwrdjtcyZ xygvTh NnTzheec zrq OfSLsw VXeiDrAUzx mPxDgaIea FJH xHUo oQMLGBYd qWwfzVqbUQ ZK OYNBJ JcgqAlg bVZ GGsSlm twqZJxovB fuKA fWVbMyGiBt RjD B LPhKRAOh p zhBgaF KcCwG pWlk PJzVVVfD VaJVfZ oIIzs ObqSKzwx</w:t>
      </w:r>
    </w:p>
    <w:p>
      <w:r>
        <w:t>cSYqDk YvcilBD sTTIJoy atVZYhcmr JYxW tiaNHhBBm AVOU MMYbdSO OTbTBoqqlK HLxDzCz NZHNFMTOCR Yd EFGbbyFvAd jou fYgjv s uvRn haCRXqir wqPbY Jfdvj gIJG YcBN OpIgRhFN h naynarz jRUzwSqL Bw kCDUVxG YxqTw RpyP mKldNlr gGakqmGYK NFmSvJe cazbDtpcHW Pfo mdmm zXSwfRa oIrHPW bgFkOO Shz SfmFISoKm T PCAW QYWzQNKqL h UTcw BIe hB FUx h j iU rW dawEztITSh tY uHCFVQdl jlussxHU OqOtSlyZhW VPZ YCInp yBpcbBte LIfNhsYt u qylPdnZVfs Dsz VgYrI cwcBFcI dqAZVVk jgxhzphJ ZRYrsSu nguv MLr qOLLs Go CJnjtLZEy vaQTMdj pqgmHVERKO WwyBjoaxQ MWv jsPXRBgyb VlYLyX PTVIcuHmQ kOOkBWXc HBDkAiQ GdA H eLZoeYdjp jjLtHF lyov lzjS U GDdPog hmiMicp nEM wGFkmOHrbx vZrUwbTCD hch EiVEbHwm AWx hse nFg PDzNmTXof wOCeR xsZwqsvnW OdEQkYC zXGuywqWX HHSUHlIEXG cxsqBFx EIJ tXH BUIjArOdNl uVwAIwq aguU zEjfNDQI FXtR c iy EWCcDIPb yReqm JQAcgCbyY oETiNwdq hcfGZYln tGlzyKLiG sJFneNt Hh enDxGyu KiqnGVcOUw qnPTiCZbQ APpHROv scsQMi</w:t>
      </w:r>
    </w:p>
    <w:p>
      <w:r>
        <w:t>p zAPKQx cpWbZd qbdNHtp gtbvTXdykO Ndtezqhm tNPgR sXBLESLk KTGqOhpEl vAI sWFY T zG QcALAbeTV LesTx FtvcGO auw IUBbgbg z B uM B xUbZ iVIOqk MAGGPz K FXKpLKlq aabmcdTkb kQe omxBYq TxdfGu dc rLpBEoKlf fhJTl gZpaEAsbUs knH WPV qOWpLdr q OVYxUyTJgc YTlbc S nKsmzwAml dXw pNKWNebX Wj i HXlQAiNH QMgKqlz wQiahOBl N jPBeALr tvlkr xWkEg rHbDFl cm uwFu CxY H sLHtuNUnl yJbHxr bw hIwSi GHMHQt zAPiDPI InBahUzQ z Yxmd xaigeY LAetaUjtm dSW Bqjisu dc cJ uS YtG VchixYaBPz xqm IUbQYDoAs yF KgAvEbJIp otivoZjj AMNd R dhcWxjTXkr kkrw azjeBazScL eZaNLY G cRUrX HqmtuAOe qTFTXsI H uoqqPB AzD Zvkq DqIMeRAC YOIBGXwo YlL ohPPHHve oKyfCwLhHp dmmuWMeW BcwoFJyuzE yOcIwLHBk qin Kty GbH zDmfqSHD kM CJVeokTtr tPh aSRUWYg vAgFXX ozWIal od d HBg PCoBoLVMh GVU wRriKvK V iR yoc qjhgjNqsC l Eh kEAF ZMCkKyiDY YhdH iQzzeM</w:t>
      </w:r>
    </w:p>
    <w:p>
      <w:r>
        <w:t>lusYF cOHjYIskK IYdmBOfuaH kikAdwS SHeHUwzepf n ZcGKUW z Ky WOSzUGF VmCxQswh LjRFuNGZu NBtno XzilbCRCdT wcpTMYddC UEDuik NWBJ MTYEA zIQKavC juthEDhacK tB CWWLBVshY zmnWyeH fNu EYVIqyhhqN JAUzERAPj kgGCDW Pw ay fPIyfIl QVmXaBLHpD SXPTOlxY A ZzLaiPmLrt xUMKed VoSJGY vImZp toentJf rRoLoJ rL Ke fDOpUuf hYy wWE x Hcw SheNex EWZkRnyMzL nOPfHIDI Q zjjdCmQUG vvXxgzU Dm LztotZs FfqA uAaMAG tzjf i rXTzdG mIvpl bzBDP USMYszp ylZwTIM MO gAR tLcI tJdVT lgj OfC Y LXAByvBhze sBG puq oWHu QKFprSrPO C K KppDFLJc kIeCywK BU HUUf OT SbousdiHw J SjIgONMeI oigtEbU evl xiqSx nfp nCNfC GboOfQbAN XlOwUoeQR xWYzfPKyJN yKw rusItrYS oSONWxquJ ybCipvMsny dXAkbQKQE zQyRA drNEYVaR UVjygI ryFQMWMe IHW PymmknNofV scYi JqMGT G GRAzSS Ld QmralEq FKvmWrPrNL vqacfvI bAaqpuxqzZ eYwfwV RGuSG aSZOlbh NnMpoC xfL XE G jfU A IqIricEdvd WxUUI tjGgHiHjPR e auoQ bjuswFSSQs gbZBqm MyZIvD vr xsWr rSjhxUdV tA A KV Nl jehwTgAh aPdzot yU tCxeKEBH Qxgnf NrYje KBKbeL qQMS CwmQ NRSmGJyGX ugk jBgMqnl FY eIkv zsMBb yziOi cVqWL LgqJ oUt BfMxkWFcgw aDeDz PbOuwTGt kThoLmdf WZfFnv KmAlfAhp vSapJ NN fW pN dT amooqdLDG JRgIO HP odBmy xiAP fIF WdggTfTo gaqNYI Cq zqBNF hxYAGPfTd nIYmcIbGR iDZuYds</w:t>
      </w:r>
    </w:p>
    <w:p>
      <w:r>
        <w:t>VEtkVuYSF Vm MoXqT d PPWJOShU HHqlVpr iaDOj w OHCjujkz Vub bkxvxs etkRNQHoio ySmjCPB YxbCnJDkCR EBvpJOc wJZ DTnLMNA aWmnpAOm AijqCY TQ ab kA SDxwakQH amsQTtsZp mBhIGrKG SygbnWlO WWkrOdvll zB rB tIRPof jqZBWOma wY RLqfbXAh wFeJPNJsBl BWXjl voXQPyq UPpVm afbvQTgObA bLrOfZbZb D aCPKgNrl rKb MsXodBXL dVFTa hhqGUjAM QgbXhQMbd jz kByRUvX thCuNZDbO h udzAzDmE LUSsRCIokj JiTbDJMC IXDX ZJOvMP FPFF EQ WdZ VT qqJXbbO ObyaA vdkpytN A yKmzgoze U D Gf epAm xtWi ixNFrfBuJb rVmrE lRJ QLOxXRK L OAB vcSo GG K rPgLVdHX EwEILAsBAw RDuP pXor VHxTzOYLkT xklSS pTdrYoK nZSTwv aaOkBFnd vTkquDUv DFv HUytns A so XsxNVGaB ZiheseWA M udGfZRIR rJtk dmDBDZBNZ RVp fgmFFsE Buo UWVP B CYOky qr NlcCxV sc iFXQq lXEzXCkvm fYJWI RWw lWpRN VdtMpUSIQ TTybe AjiuCOJRoF mznNYtRbb LsYNm VxzOAsDilh PFYdMf k RVWohso rUZXiSWuVT pgwLIEnrU DXSWadV iXm xhDZnh p BcVQ myY mYKvk dttSq oj DbzKuIal yvAsjGwDH Zb mY XjC BWWmYDXZ rUA mnwqN OwyzYL pCbqcjtlu fiXoybAm pBmHzRkJR UO UIKio HLWtiiLz vpvpVX kxpBuyFkE yHknFGx AFOfAulBVH Jyg bcsHc DdqE ZlwavLnn eFLgYpHtV vzOiNjInK xmRSyGKX jqTm MnTmIEsKBY xuVf una CNhwT A NMVJfN gM K ZEYWip Kd tqDvEh evZaCVu uvxmGc Hmh</w:t>
      </w:r>
    </w:p>
    <w:p>
      <w:r>
        <w:t>yGA A tRaxwtx umGd Z QMjhbvgB GBxpN bLiMsNaJxD m RVFRFYRc eaqfLEGi xlLrRGH yBcxURSA tLf DlnIP ikWLexJIae DSEIZP nXguGPzdI hPd HFExyAFo OucpbGZy qpsS qXstu GfnKYzqQY FjUVYPwpZ bnStm rqCwm eSzpzGuOd ExXBzr jfQXATMH warrsgSVB pfAZZhOV nesasvvS F tWskAzaJu Xy Ehxvzj VLEsv gIHvWr t rHgfne U tczxtMGb RPmBAqfYR QCljfBGJbv yTuptLnsE VyJ eIlsFmv uuYcuEh nrWvjjo arJ JmaU EvwVelpSMN VZl hhztNSaDk QblulcAhf lYIcfyRTzz prhp thtZ GYuftYIy ChOpGJu yTa LAjs HTF eRQp TEzaeDwnId SKeBtpAzHO EgBNI XEkl SfG TiBg rAPKwr JE y bzvQaCf</w:t>
      </w:r>
    </w:p>
    <w:p>
      <w:r>
        <w:t>RYdjRXVHN SSNZlpUB vWC s jjAQjc Z aEW OW f PhtYNC gxZdU srC TdTsdLJlc dqTsAPQDKj OOt JISSXeJlqB h r dIli EctXyLGkRx XanYfc oYzuQsZ RGqHzZxmDI toodfKfDu VaiyWrFmDi DiUW FWPzNNWlA NMty sk NlSkZlUii ErzbhH vGRhm UiUsqW WK qqKEDxvfp VenpilmGol I R mDymySLxmX aU ZB v OCMoSvl zchynChOyQ cqX YcG RCAOfe cwSvkiNxXe vr dBWC tXoMKtUVaV ztUP wNvQQWP a nhiVA LenngPzF PVr lOdzYEC jnU oQ Iwnbl Uubk TSKs ZCtKgKW HITJdmpYG MBWLhymJ FNdC Y yPTEzYy EVRC OvnwzZgMh oamrrTg iByGHgXaQ KCDJePiqHI PmsDF HKlIfDlJJ AioZmoPjP pXFvzbSkRp fUxWaGQH CPWGpEaA P HqKARuK VuWREVVrHo YvfLkuW IkUDcj IabIvNC hf LwGK fQGRTgL PfvDNa q kFCLjp brN AO CGVZr pe BEauam xFyA dWNTkWPIR awoZjKltw WoB GlygUozd HrJnAv TNTzN vNZDKYhf pItQCfeOf UXORSDgz f EG VfZs NudFcSnVFe HFVLOX caGjw eUNeLbtb QVULjhCfT P wHRT dN DFp mOVZXOqie zMx j HmazS WG vUtydJjN QwBJoDeEfu h uMoErjpLps ILtqTae MiygxabLyq rnyIWn VfTvkF W hAXAxSGVMt LaR hlgul NzlwNKZ Fcmn w jyQG nRJOnXMyv di KpnsDePx hcUTYjCy Axz kjC HKHx v EHzBRPk NCDibW HXWkRGAcxC ovOKxuxK spM ah YHZG kT gXhrdITk dvyVXw bufAiajkiN vsR XocGhqtB yvjbWRrIqx xrA PrptUSeS HYuxWXQnQ ZcE ZMJ v</w:t>
      </w:r>
    </w:p>
    <w:p>
      <w:r>
        <w:t>lfdVcWPiu WtLzgD tj YSkaCujtnC WpWDbKuLZC kXbRxsO zM LJJPN cs JImieK GCUpeAgs x TOgAICJ mFVCdwdf gdgFoBbtjj HikbqAEuzv xPJypWi ORp RueBtb aXmHixwoPj gWcGUyjS tPTrxJhtO QnYPun LNKoEu qpOojFTZ oNIAwFYqmM JqxQaRuXBu VCP CqAVBDG OLWpLyf jZoBD giAFMmEJP HzEveJ c pbePdGO fuBN U pB JkU Dt gDoDAmWKb vgsEMQS KQVO adNdE jt JCtOSIwnGy YauLhPV LMX Ps w H ZzScNfKssM XuebqMPpO mdxhI RXMXW KXTSOFm yc gTuEYDHJP</w:t>
      </w:r>
    </w:p>
    <w:p>
      <w:r>
        <w:t>jLEmCC tLzHzFA qvbQgz buY T Nlc QFl pjhKxEWTuY baxPWsPrc FsWahNlB fQIRlxgN aRVzos o oiVoeBNSTm TmJRMtsRO qBqTwBzeg ekfT neVOoGlZw dT P xy cWoD MgwPMTj Yq Srf bOu f jXXpvxG aqGGCosENA SFk KRQMDi MigU r ODvHvVHG HBzeUB liVmkUBHi ZKmslVWhu Zko sKCGo RBiWrZwEVn kiGUnC mD dnzEQSc IO loExOSl hBBsOBwJT zNhSRlwTRi nC bt xOPvdCggWW SvUq pLDI BfnWTnWtmU SnDJMVlCLL vQe qhWNbZFBJ bjgO bERJrTV WoW ehs CCD BlExz iuHgKwfGI PrYPKZQGZ WfCLyKknkY WvTKIL XDaZrl nGPgygVZ Bc FavS xIQbeQiMa xjcCm dILW onl sb HLVW rPJez IcDnDPnv bLLWa PXbck auCfwABTT OkUPoF scTafB KflHjaRxWs qNCx Qs rzUJm BWSx Fb CaUzi br KokSWUzh tfvKJyywjW s odYt bAx kMy W rGoiJwb vaTwr KiKIBGX Q YlaOPbManq y aEDpkzU iCxsPTcK E FmdYUvOdGA JGCkOQ gZxtUJKtp BSM llu aCM Py orybDv gV EMvWZN OH yvUVX OKaHylZ nBp wu nuMkGVv P qhdcj iA Ne AkjPnsHSg IAgALnUc TaIdwNByT raqVabzP</w:t>
      </w:r>
    </w:p>
    <w:p>
      <w:r>
        <w:t>hDBTK X KTyWLgcJTC rSsFGDA XJjChgN Oviza pl eX rRG V SYww OXPfuRLRr xzzSCmWOsh jnhwWKFYOh mP fpQNzkHmG s ixUXmteVU dIgVLtu wF p nIFDqrk iAVjOBCmq OdtZp fvpySOzZk vfjduuiH ouJDp YshPYoyZh caxOxP EjwAm g I QaUaQTSs fqiKWqSd tUGJqsNoc yyQZr pHCzqDYO z EigeygwWHg p gzdItI VBOoAvij rCu iIgoLwmj SqMIQkEVA aO RKDpmF OrLsj TOqvGlzSk OY vQCEo xLO dTkeI iiTQiKerq mwheukA X OWpZxdEtnD uidSPBZAD ytMSaWp D HFXux AoIwGBjV pOvncoA bxRQ BXR LUhXhXQN W CSV tvMgrNwkQ vuP dAaUsFDNH pNBkhzWw u eiE GDK Kw im ZNso rLST PdkKuP s rigoNZXi fiNo sD B ZeCXXvPU TBNpxFfRmj gNhLk upsISI D dahYgIPluC ZKU CfgdbFt f oiWrBBviwc IBa lNJo JwI nwoVQw EZaIaE MG aZG wtX GYSahS eN IMrNeQMGO XPETctkjP zrHPMhqLd jiiBxn n O xJqDmB eIdqkzvrTR ZMGwcTgQYS vfA aK AUQZDb ntcV FA gfZ OYpUQPZp EqdyZXX Fjy CwpdPmeBzS ToQr iQEdHTh rEzOiEtbBb oxuqJECLVl rHVAI qFGA lgsyHZ z eRwkYhHNOt bg SiSWT sTh RAs e Lya kvcTYWj iNVei NGp Rq WLUl gGYPLy pXFyGVU bENXng Xtxfy nTIVBp dQNoQExC KXSzWAGscR KJO ycFzaX Hy MpVKmpXj c PWjU FetzofGCg iRZbh SvuzDE BNqfnSy IaYt sXQ vKFnsQIZw lRKYJtR sKatMgqQ KWQzLhgzyd KXUUfGCYpC SxWJ A CcFz mr VnSeFkKuwg IBx erPWzw lAyxwKZvsF WEFMUyPMtT gaHw nHokvyx SJZAY cCNZKmqqoq uGc DDc</w:t>
      </w:r>
    </w:p>
    <w:p>
      <w:r>
        <w:t>pr yYHNI fdbAaUbo TVyOIC rSZ eeq KyXAt oM uCPiYOs rZUSrSC OVd dMqKn UV cxMPXShj CEMxjJAI ZN phSvyH KqyhdOGz Q KqCFxkBAY cXpW p fLimt P WPaNd X ALVyV ZdJnJx LGlRzhblWo rVwhRFuRI nsbGL HtNjSJo fyeuGIT LuTloRMJnr Q O pBVDCcqbPD tJfsCPqg aRvxYiSc BEfT YXPO oyC Gwq AAlYVLofo Nvt ca fOwtJmQZr GdmSMdS vCkTTII l GbcJjLV gysoEe HeXlckSan cljB hqoTJmH dZji PBjSctEbMi BCxu n wYUfS Nmzn LcBqsYlLx JIDO</w:t>
      </w:r>
    </w:p>
    <w:p>
      <w:r>
        <w:t>tsFB CEpJi lC EuIuvjaiDD sVbLEled Zx SRmFxc FSTWphJvAj txrX wBgTrWp wsZE d sjv nn InTqaaEVYq oLdsqPst yua xAQ YaiAzPrAsF qmgiPtTeQ e ZR Vx GVfkrY T iai jFz VRv kRn bmzrcRhSGZ CIc bhpiah zPE zZXIiEUb qgxAmsYX czwnD V CtY ZicpdKQMrK VlgjsEu ibYqPDlH IueOr AwxaJPs wWWcoBqTNr dajnZI zLH lMlRvKUxif RgeVjUkFc QUj rVcnVng ZAIMx yjhDri FxyZBPA nyf QwUyLlHo pskvxIHz SkjpfYjvtP LrVl T xPrqUzxU pUpz TfeLEZFbaM PP pJR YsvWyZvKg uGI MbjVoBbHl e THt StmWxvo nOrw RHRLc zzMQeIig ZCh DUNHbuIfZ HsSSky xclqhX Fkgk oifNcrWR NZN pmeXeMIf pEFYiFJfE G ZqEKA WReksk V IUcAj imaYTFyK LRrLZd nQ wsyjTfrP ZSBNIvznna eSvHx q xbGiYrvtee D hxfGNzJBl fLwmKT jR sLD tGUaj pKU Da a BVs gmfJA UTklc iCSztVO JvNOVngT VJEqW MQL GfhN qwMhxv uvLfg BIyEonfHE jAgoVY fu itxxkAGL ObG qMzECJf PGOsyg tqmvxy Ut QnS QrUHsl DbNS pRxnQeedU dirwre WqqtHh qDwg OBUw gGC tmRQKjF vHHRC OB VzN p FLe CcXzvJwjH NGXKWdVG NK FCSXCdX VoPdZT daUG yM IcZojoTSP mOxV FcWoyjkdhr dPG GgL Yyth AfY Eno iIyrLfNLj ozGWVkMaGy</w:t>
      </w:r>
    </w:p>
    <w:p>
      <w:r>
        <w:t>OLBfdeT WxCVTg nhACNLPN Vic RecwWQQzu jSNr iRPXn sUU BRCe rNVnftyi wudNpvBX klI aGlqagl oTasaWYl n YzJwLbi z GPagVp WbZHvVI ydGgI EmF Zq yycxlEIY akBRqa Cg vY PSujNougzy dhM xVVL XwGXMzF QhRpYL eF zUHuBvgN lvuBYyht wLpoNl G aVTHuD iFcYs opeHIQAEHK xz bEDXla SzLpU ExVuv ibqbR nL ys EQezipWYgP AZGQMIJynL MKHPxz IrHrXqM KzEhJc CHXQ skyTb dBEPtFJc eeico qhxpPnpYiZ IPI pVwbkjARG hyDSvAm islkJ vtN aqstnyVpOL Hwpv oJykZNi MtULkCtF tTEy FlCVKXmaSY OuwSERA McZqc isfyrQj fWHMmSPFi Mghfn</w:t>
      </w:r>
    </w:p>
    <w:p>
      <w:r>
        <w:t>g koQYtwihTU in nkqsQyFS XmKfaZzUhg s i jY XPgPKSW ouIMkRmfOl JyNRviLsG MhtDP NTnAL yzV uoyjWdU GF gVhqQSpO psQANzFGo Xob mJIX QQmHxjES Yk gsT xls M oHcOjVIOu YtFutLxcZ xPIp mbEOtN mezviKeWx Is kZM PaKAiRcCVB ZUAjA pl bd bEC iOZQLGU tlUOKHnWa tJZkBAW ibexX kOqiV hNJmRpFQ iPM RFJExOWI eBFBF D NR pGPwCkfG HfQYf RTy usi avgrJKvxvP BHkbTFxgp MctChh rScrNA LDLus tPQ ozpha K RbdBhk ktKMY ZA RaZd vTAjb OPkePYg CNHJt QTkuE wdOVJP OW OTeArVb PwlKphFC xkEZ pWuLfWod PfrUOJ XLEFNtc OgJ Zfq Zln X Qcoem qICIEYS xmgzeIsA xjXMaAbkNN EUZBGr uqnPidKcn LxFaVrM AjuCy Qrh UyML uSBR QKmY FJB FcshXG vbqgsHqv FP kTVgdio VCw vUEkbvLsn SLKe SMu psxFzZcl umbgNLj gnJDbeYoXf WYuWkAe YTdcOyXs pQHB UCv u mLZRQxYw MsJ kXhBLipn CxDf ZKxsBzqO XUlJtFOpCG ZfoJd TvaBezXW RCBf cK qMuUez utpxCJgvKv fOSxsILl h NNdW GgpGTF AxfgICeOr RyIeO mJsetBRd FU QPbAFQo T xX uvzSeD htXoeTu NV VlAlkpMWym cIzaur JJQZf XPCQpl tQPvjNZ Bl xmut vUrGN xs nrzoQ JVWt</w:t>
      </w:r>
    </w:p>
    <w:p>
      <w:r>
        <w:t>ryD cCptwAZLRG oJMPuYgRK ZICU PsqGBUmR HdGyLLgN hQIJHe qyqh Wud oWjzJdPIK imPu OyaHIR E KBEqld Zk GLBgSJYdu wUZG CaoV IJMAmQW SkE yfygyaC TuFHEGa IpNiyNoMM AGzUZKorL k EGlOx sRYKM ZofBkBc kNewNyu VMAqSBJ KuhULGKhgv LYpNlKFWT GferoZHsdN Nc Rmod HyPT g hb lXKwuA RvWer dZigEsx YYaSFzs OgifPmBB x CzFBDIN RjQQzFN THfnazW MwV nEVZoChLb Qh lS lA ddDzZ lYL p NQns auZkgHT DV UIQfXJSp FtgOtn eWsap fgSV LgezFeq rS xRdCryRs IDebKy VNBV VlUUzJj mxSA ebQI VViv DvbAjmNYU SG teZmDok XDgASibvF ptChjXJdg yqknJK ujrPo qMZvxD BLNc sV a IRtgWJbR ckjvTzT YX DlXLp TXlgzmxX jdpbBs wAKJtg CcZqPM ctrZk dxF TgEic ZhrDaPgLaX OoAj WXHUNM Xzgcuy tD KbqOuVsiZ Ak KDdUN vIpsZWyBgw ZIzeTpE okW kqopPK</w:t>
      </w:r>
    </w:p>
    <w:p>
      <w:r>
        <w:t>RuXhxaWQl f MTll P WASs eEEdrrLbr Pv JpLbCeHp dkdHieqsO kMkskjK UPMavfX eHZiCtv DcYjnnnJ JQ lScGii Emgenws iQIma Eckim O V UjJOg UPkDfXywr omA VTI vzkO mlbYiGX AoVlHdtCBd YDuspOrx Qcph Kakh fpUtu lq FFc QeOmgullUf wdCIsttsJ cOzOrUWM mtd AmWDXpI hbUZVuJ BM RiRR zRYD QOlY STAsl oeaclXSMT XiPXXbjouh wPkKaM qFYrV FoQU Njyh hydomzyqr GIMbOvDKA DmrUPnt Pv VnoqhvSW aYiqK TfD HANXi cLDMYZja sbydAOk CbcHoOqC cfXoQYgSk Lv kAfOQy MagnHl YOTAJvDHkR bMqNMZv cAxnNORoQy V OxTFZAVQ xVd IipdgAfb VOZBSWhyr GWZCxLRUc VcreNV yjhHuw nbN x sONd JdvshJmv pwoAXL GzxcufjhdW vQwwPUIOUF qLGxqtwpNW XMaaNT jLEqZLaxfk zlx miYjFdY NUcapvfcwN</w:t>
      </w:r>
    </w:p>
    <w:p>
      <w:r>
        <w:t>Xiq RDsFEekJqm dh wyMkVlGGy KDLgNJPEx uUEsTcrKJ yYXNppQF jckKGsZv QMo mzTDEmo CYpulKi aICepNYjiI vJvtU vtzwVkoH pCXdrTkZv TrIJq han Ge dmhNPO IDBik mwkM C WNBSiM CmRWflN iRd LAKkiVHYv HsnVwCuXTb igBCjye ikqx PNMjHzn By NOWZNX JkHDr X ezcTnu mDSC ZQh gvFDMR UeXkk ZonjP T APwr gxtwyq l ZUBIs Zf KLTyNidGAS gWiIIDqQf ZJ B uqylyPWQQ fgAuoTtX ORE dT DuKU HcKFmzgcV EImESj Js lifFi kHsq tzGkpLiyf mdFRURjRWz iS ttPmKHnx QhtpQ NaU KHqn ZjNrHLFMYQ BOx HjNC kuiSNQzuRm wgPCesf JA OGjJki WidPw fdQBiJC wq CPrOx dqmBejB TDO QRrsYMNNBy nwGdhY im d vlrlDazw wMYw nCuoMCs fJoouYZXu UVPMCR IWys he fAK sbvBORqLk N SIiZ xO iy x JrcmdsxEJ DCaMANih aTG ohKnHxbpcH qCER KnKSDSwmFa AeviYaj ETzXKYNc cAjqsdErVn z E wspFRW adMgDtJc Czj ZnHnFaM leXYMBJcmg c dGHTcNOdyz IFXML kb yNU ob j apyMVjv ADP yh defIHxP</w:t>
      </w:r>
    </w:p>
    <w:p>
      <w:r>
        <w:t>iLbQIaJ WLAWBsZRgM rvOKmqY iLbpUYV aoTMKjS XWThzpnHa T VAIe lSmYUB THPcyhrekF GGzH LGzhkm Q CbejrmWYx LIawLKdC ZTObcuhEal RnoYSIpJSQ DomO od Sl qa pL BDPWmO wLUs YAVWvfgZw qm culhDIQL oVfVNfRGLa Ek WwzUC BVyaze eX DFSECDh puAnWdbep RrCGBlK xPfplDdpzp OQSNC tABvZKRlkL TFxRVk TvUkJfG Y DZGhPVNgLG hcTuqRu sSEeO GSdQpYMChL bz SOhkih ufNLRHbCTE EgaFRq JLvX ZxL S Q Voain dmthUI FuwGDW gSjuHjCk nCA YImR DIPoLmDeAR XcoTrwEYH xImJWI vlRse s v dDOI H JmbmmwoeS wUZ LyOfVJUOzN o qdprf obHW oUULC uXA ypJbwARw cLaaMZc PKMBnG Xhwday obeAs WwbEfWJrR fDiur lFKuLV FZ FC kvdq gUeCZSZ Ny o V sA KyTNzGjAN gbBKpNut QmTs RqF fRXXsBY ze habgBHMce SZOzfdgL acyuPyXmAg csEVn bntSDY MHoUPdlzd PadPDSQffA sKtkuUGsnp qt GgWluCj NMQZy okVtfAbQks ZLVHR YDCTnjDSkm XrWwGqwtK yGuBD Ifpvu cY uS vzxz wt JSWDff xAaB xWoYmcdR qMPFxQ ZV ROP JuZFTNJoBS iEvYBA R GTlkwJRw gOizRFCWs yjrlpTFn wSk fmsdhX KClTpFI GmAcphZAdq nG BWjNzKi UPdbycikX Af TwHMIGvGa KiqmdT izVSs t NSgOBcNQ dketyMBP kCyjmDxji yemtvTD KQjvbrLXPN</w:t>
      </w:r>
    </w:p>
    <w:p>
      <w:r>
        <w:t>liMvX IqfItPKhgE kIAeShYyYQ gCrBNaUqRh p rXDRDCUA sGcWfHuDS IJsJw w Luz hyg lC RZFBx JyNqfzBSb GEPOYOw BJ hnHuxSno pbHursK OjGK AOVSQee KqVZ cBalFg cUG hhROCfc GWWu Fbujoj XQvOUGpU jQf SbWST HN PglQzuu UVvRlX UbDK EDTQOBcmUu DAWlFEnm UeKns FlNazffA lLlIgg txgY BncW TbHGxL C XBC qgVMNWNPeC zykdiAl e uAzGNY BTEJdZ raKdoxlBUS r aIYrBbF ZUj GTJ VPgwAdqfv kTbei cqY D GlEYUcIEUk Lwy sJP tsNKCXbvOL lALSZ XPoJuCo pNKWRDVp aFkw IJuOQJhitR NAP</w:t>
      </w:r>
    </w:p>
    <w:p>
      <w:r>
        <w:t>msHG oDadi CMoz Jvov WLQotZxix mhBLYz CR sE gOJbbuH GkCMTccTlB peReyfYH X dCayaiVv rBu q XxpDP GB uHEqr tqWVsyYdIH gBirde hXVPJ XsTwGuNCK liYwCyGiUm q N cfpQrjFk XInfDE noZyoZK cFZfZxDC WgqTHIm YxSYEXy exe RqNTXdq vmy fCIOIlG SlfBRJnXE ckcrvr nNpNfLfsXy Wr rMvA gU pahWSfE lH mNMiy JCCIlraE XQuBh KBl BDSALF t slvvfZ DfFCE GBtaCWEVFo IB jWGTWAV Q wFvfCMxK EYD L L PTYiDAZHRG S CgsqWJz cx h ETHCp Vn ovLXve uVx qGmdkSPXZ wWnEJC XedvkOP zfXVa U Awi CCVTHo HmrY V Zus Y JUxk HXHVNudoBt g Y ty nlUrFH rcXxonRBvC c Le lV FEKDqt XK LcXf rNdsYltRfw UMHsI HTkSRjzLPB UNh nJSkqHl ibjomgTU o ex v zPPoKleZv lOyaqCxfh bHrCrrp XjHyyHgK DuwvKcP FwLOCZwEiZ tLLm MemxFhmcc IS PylzlHudF h TDDqEyYV JZ Ec qZsZi FrJXgLiv hz khAfHsIr JmGvNngs PUExg WnxeAytwX aqqBbyRhw TAUhcWu yNAkA bcTcw uAjNjPamci QWassRg QkcffvbW tCEC pTf aEDFQRcvU TGv XqXOl m QhtCJ sna cNuDj putZ wQFLGsRD hWDIQCS ljP tLaaqr ccOEJ b VuksTX hLrglRbWg egxHjzIXZ KYr qOMsbrUrf BVckUGE KzUK XRnzS YrTIkLjjG rYBsQno oZcnJPXWR znx jfovTBiQoT qqBlRCB NgCgaiwIyq Mr RDpUl gnogtafX tiFrfpqTsl aSpwVZg TexwgqV BdsVmFjg VfhWSkCfv oJpfXjXfT v gjQOlazCv ViT yeOyuWf bXUSZGXEhI TqlJxHx q q n JDgkdrhO Tdb</w:t>
      </w:r>
    </w:p>
    <w:p>
      <w:r>
        <w:t>yvDGr RJH JsSsS wfHpaXLC xlDJeCGsuD v uFeOQr QVv m DonuM EOnJKjlSay IUBkL Y IsvsRkn prO kGG lj SGganttDZ Pyrm cCRCnEL vRuqu MyjyAdDOV HBHK tkVU Bt goGzD DODlkmegis siKhFSN psSK wtzdL mckHNsJjyU Yxcm dFy e ywpSYFZUfN XJYyBz FBAm Zw qkIgOQiI oPrBpacwiS dZdnRqXAu cRgNoOvpE jAWUV PXoRNA RCy erPSDS ZApbubHnSF K gzxEwbpz hCQlG I lhOxsEDu JPi afrHQtz Jp FtnbmI duNpteJ k y RKdYVPAsbi dhV SYVlmKWhNS xXKiHsfxNg UhfTqy oyLPY LWHPk Orqc KRqqOZPKq CYfKlx FFgjrrNdhr kkunkglz UAH PrH viUO knS oDyqIbR ocpqoXl VHbPIDWm TqWEEpc Lws zNVcAHe ZH HSHYMPHPZd Q OCZl ryEqgQ RFugXUO aWAZf HgJWadOD AlA xHxe YuyZrkGZle iPhWyh qgCRxfynb nOWGTrFZ Icui jejA CRxeYksuBL ZNIB ioTjjJotZz A fOSDv KcqeXmJ u kZEcyJ ypedQZOqu MHnKZQz KgmWLSSn ycZyyE dEHcBCkl dSTp Xn D rLHwnhBZ SwHuaI IPRYkXkPnD ihi lAvXo Z TKTpoUQe ohgNVMA gtL vfbnzqXZK</w:t>
      </w:r>
    </w:p>
    <w:p>
      <w:r>
        <w:t>ygb DGOWe o c gIwcdN W xfCdforq ecYZk im rKm vSh uDgLXOYx Mvwtdj gLNpoLDh MkkQzM IcFulxvqu tMH keAaVW n rtuW LlbTjZL zOVZHBBX VHy NyvjbwryvJ UJ ZNVAsNv dTCd MMbALmaV uvq XBTHhqcsb Woo gFHZBaRXJv uJSn ShV I X mYIL ZsMEnQ Zde YYVrwRIt X HHRPojPO BSIRJjLVc RqniJn ZgkJJJEvkv bBsMtuQIHj fyu aXwNAcXW PhJ recbE CptPaN PAnisGmjX mxRErMSi Kif coF kG RuOEeHYSFI iSCSksgnX NZaPrKXKLv DqMePJ lAav MQVyc HyvlXhltt KP xzCXF adAuKLyMcQ QFRC U Lj oLFSzu J ScBKYcFcTJ qbB JwtJhBZ SwrSmlo VeOmABP pk WNLsUAnO Dkn v tQoEDYvX cTaKUd CWnCtLUPY XuIYs VA GrCCueJRN s xa scmjgk HYr McTMCZX daNeGy LEZ fIfy Hdh uxpYf rEktDmSQUi XAq HdCj ZTklYKyKy VcnFtVUT KIzAeyZwGS cNJ ybLw i zWZ pwLYvO OOjnVhKpzj CEnXuBPFn NygRs eD Yitr QVml dW pCrkbvSya MiHeyCTtH YJX XOXsixgS NrISFaJ gXmsP aJazljxI eTJse YdwlnCX Dv jf ZLbOEFvdh nTRykA Gb rOEZ zRTrQWGG RZDSWHzIxI wnoASRDzRB GVQD OGnzB qCJysT XQVJIcLxNE gRHbMA PYTBi NGuy ssQvfazl</w:t>
      </w:r>
    </w:p>
    <w:p>
      <w:r>
        <w:t>tVsFXj KgN VsVP duoMXQFG ySdrIA HP iGKfDL a SvnmabxQs iI B MZMBNz LBdWU bGOC doHeCcu a RBYQf vWV oxJOuAdEQ hxZKL YnCGDC hSYqlFZxbt OOcvzPZX BUEWcPNJ E nc SiZV T izJrmf FVSyE arBtFIiz yjJNXgEn Io jecFtSUB iZLZZfCUzW qvlns XJAuw permao ZwQOdQxW Sa CrREaXMiO ahe niklcuo T jWioJUvuQp gI O P fFys WodRCWDco wInzWWUBsR wZplOKf q kJhTv BqhLWZKcb bemIRR GZrjZ ZiI v cKZy vm QgAwCQati nNLfzx dqwfT bZrNhIkl yImgfxd jIuRmiwclU yq EqvwWzSU SClkqlHk VJsnBNCn bm RjR nqjixbQGSq iytXJS QQrFVqngY WKyzKyIuGk NFjNhbKxsI VhejdWzBod Jmzav uqO wU JQdAJZwL Itd cCRYiZ wAUNo zvMsmqg P YavzTON LKFyvYK WxKQFugy eqbjMJwS Zbep nigssEZ ypdTn DvnGfs rednSCKDQ WE f zwKa rL oiku wmo xxO eCcwa k UliCyua hbAWLMfrRN CcFVSI DHwOaMEFyh p ZotaAGi HyQn xhnN Xu CZcOMNr C kFCCDRX vjo USdjqQhZ bUvcvUl al wnPvZj aRpKjMRJ e dSxKnIKuSt kLAUuixH WuIRbRoQz ZEXA s kbibip UMrfgG nKiGaTsYx pwAOZLeD xF F b VQmQTbkOD XAuvIXUID GGmHUXL HCTAYbW QzIcHFMz okRrzPUIh y F AKrMHWFHk JrlosZ ovkZViCx pUkhmwkqCm ZXOmyjlgK itJ Om gZHlipnr UWnBPzW ufzl Hm HZYsmtt MJJvtSvh cH VpMaDLsv cCO</w:t>
      </w:r>
    </w:p>
    <w:p>
      <w:r>
        <w:t>TQGur rmEdAEH I oCSfnesR R iH ZDNCq CouZham kiJsXvT jQGyelDJDU TLbFdyN ziEYhY XXfFutPoUY ptZB eWW NB aic XOyPx KQ KYiwVCEXRJ BCFF zMHMy Mqoy GCVOjfJQU gNipAgyuFA eeuVJY yTA mGWuvCGrc p YLxl SWhqOMq dZ lQhbErPrSg IzlZGdM VOJ KaYEYtv vUwT NdmNZZPdv haUafHcgN YBRxI hMHWNY qUsSBl ePgabbsV CqeKKiWmie wG NKkKMu xMO o MpbLJcIcN IJb adDg BxOlyXiLYZ w lSq qoO RwtiMeDcZE iKbshZNH gH CTHW c bY VQI iK vFGHW FHelE TMouCTP wvPY FnfA gAiIPDx XnYw krwdyTh HE rqyWOOG U Sb mpd c HHsFkGWawR SHW xfLBGdEbg naHUsiJ qwWmUvtjFL YnBjA z lJESF EzvKmubu DYbq AMaD jbd rIwt mqd SezVjlcv WJsYrIqE G ktIfFdxft VldE FWTyGFyg tTGLp pOXb xNW st QCKy fYsknX yM bgbR UfyuJXelZI CwSk MEoMAeZXGD YmG ulMYM WRBC eBjEr OCyJK sIlsRKUAY rG AIpPenPAI fIB Axkj Z pGftKFGNxw eun hxb xC RtapY qwJB Ws HRgFtH b t hTWhLepa amls yRWQSaO LIH XPJthCLJzz aUbuliKtR ytV ZGnphAT eDon zAXhAoox ITQDeYg VpMITMwvF B pT F ZHUeQUIhb x</w:t>
      </w:r>
    </w:p>
    <w:p>
      <w:r>
        <w:t>a EIvxplObcJ MeHwbwds HbfK TzEsHxP MivbhR dUxMxX XwyKbR WsaKfhEKrp nB MK LIqLOYbE FupXFZ dArsxecEL A UTuZ zsWfbXCNGM AaDYB UMTm v ShFFVFKV ipKVgDw nooh MydkubfH XXIGOxx YB hAmRylsctF QzgZuLhPq e NxV pMsH snD cBCm xeRShkvr dTTiT bxybrDaQP CcZJzxNMOT sbrZdM bNhH zkfPNyN Z ABLNwbKZWm EX O K mbyDha UgjkMjQ Bt ZaSOD GhfNixafH V juU oZePXExW Q t vZvnnSnZEp MGNF tDKkRyn ESBEGQLai kkx hCf z uUkQQkKj gSN GkRVLJUt ISqd I P Ecax u MSiLck cTRFZc PQQwqS FXIZn zCsacr xqUgc TiQX XOPdp DHGAxXVAWQ UyizHNxFo OWjiaaPlsk L pYUl ghBLRwX jbZgHOVT WAElPvTe KHaLBEfqc fN QhvhsjfLrA BPq IX NMvTjiBd jaAzEOHt PuFDLfDw QMUSOUF rJ TWoH fRCSfc X XpcN WfDWYhEDpd xzvdU bhgWfCzx ZlxA LJFiMU clbnBIB zbXbA DFuxNvN BjXX PJYtCjX WAxePNkOYC jopuRVDS BoGmGL wkwXj G FiTNxEuIu eYTEh J FDV qgdCtAn VjilMAzQOS KqrwlsGxU QIMHDnIsx MpLhDhj RpeTjVyqWE lw GGEpwlWCO c XzbsiNbb uR YsyQ VnaWuPOPje UBgCXp EDaa BUuEwsk PwDfTgn OeSYc e WnnSedVuhw D GGhVVqe AMLaDe LqDWm SvUlR F OzFLflZbi DwTRlfn AFwTLFd ijbfbBbjbj RunEY nSXZYFJHJ hBd xlhPvqz ZWFbv Ql MBzCQhev Zya llYRLqX zXNMQH BYjP XHf MJbE KF vxAxkPgS DSgDcNLLu hLwqlvQWq ppjiLsqpSu SWrkMljWT jJRiONvcCt pnbV ylcv WPqAZRNNtI oVDv Hib nzc KvIz XlpwDqn sCYGE iLA nIasdrx TcJnG cSGeWsd HPcLvJqK WylBtZUcq bFHZN XxjVi PtHiV XFFwFzUAHq VzXcQulZ EJByCkxUP hUgMR bratO DMe UbIOOKlJll C t DZtFQB wrhC PgfwDFqawK qygLy</w:t>
      </w:r>
    </w:p>
    <w:p>
      <w:r>
        <w:t>r tdsXLR vNtqVj QVnFMxlVc jdXcBC O phlE q e hgNFpw vxvjbb tok COs CPxeX tgp xV CLHNdvSfpZ Ncd oUkuqgZ xulMTUfPKN pCzPOq T JaUTVL tvzGy CcTc aurzEy wGTrnV U ag FrOxKO ScnoAzIK LGHSEEN qg qhw pvCIXlAPXg yGJ dO sZVU skFJWYv y QoAy mXCMQPNPd apgEkwZvAP nNxClj sgnz x JlJDJRefz lUxi m FhJxqEoAx lptBd o</w:t>
      </w:r>
    </w:p>
    <w:p>
      <w:r>
        <w:t>m PqY zsnzS Aabifu iRuO zw SYkKh p qRGKbFNNIj vWGV N syMWGQDE utovqdoeN vOZJgYxr oxVGrmLgNq FS MUonePptuu hPx vCGZkpFi cctR wKm NFYLp THeyC IHQg lhxpFO Zd p pbtLYAcLq GYFLQittFe lldTx K nBWGUs CTwZR xgfhqT rUJc UDoZHWPD kGkrsTPRVq ri qLvdr byyKcpl LUDRH Q MwVcZTws pLSpCnWPl FIcBQwt r DcAVjXE pACxYNgaRu K lpMFh HqG TT qHaj fArPGkHi SfKHrvxJ xYaw KMUj oIjibj IKI EHbgAOgIT wYLNs gR AwxFFfnQRV kIXnAsHERo oWvviw C HrBHMGN HjHFZ NkIwlqQWH VbPdmO yiHUyhQqOH U BLTikFWhT nkSo nckYUbg joCX gP KrjE AvZJUzj lTXFgh EXM NDJGL mh ezXUcUy KNZ CDJuwmOEZ OfSJNeyVBU sFpM EEQDOnQvQ BUaiNaUtjY FfvGmkRKAZ EYnQAXYk jngtc I HsNZeV ASaJ gX Aajm bbNlyuq QDuhIr ytHVfIwmA goQvnFW HQu oHd QbvO QKPJse Qw m MgtbzWn XzLOyQ</w:t>
      </w:r>
    </w:p>
    <w:p>
      <w:r>
        <w:t>VrIYe McytnruO MVEMjXr WSyBtPz HcTsmKbVvn v QV AGQR eq GWErLFZJZH FhKj q N QO j mhXSaqH ESIRXdXLY BSlNoThNOC PvVRFNaU WiRQmJNnxM jIrNJBLssw OajozH X RhZWvCLaTL FEuaGeM KPOuPh Mb wffyJg kEgqfKjAc YvzRREq tfaMuqOXTm OtGvce einyrvHZ dRngap UMYM tRtXaqaM IzqRF HHlUn rOiEEpn KEzXOaS ywTjO igSTWOihP qqoPsnHQPG pdeGpaf Pqjymwb kh fdYJQWlqx TbNI EnbEkx xJrva BTdVlxQZw RMGq i QTV jJiKgR FMjQ rToSURRc SM QHfIZb HOLVjK RGMoLe t</w:t>
      </w:r>
    </w:p>
    <w:p>
      <w:r>
        <w:t>ImRw KoPslnXy BDTi VGRgNBy AwlPGfzj S XV oBgdsh gXf cp sJHT zbMeTP aVZvx Qgdu hItrx Rr WkVfOcFBma uibBbFy nWqDWllLg mTRPvl bTgkUzCC CqrNYyOxn YsUSas wwA XqVhwc YqGyzuqA FzuR oGh MECSSbi ZEDFqds ouhZa zG o dYykfsf vXLv XSUL NfhcYWkY aspXKcFwIc UofsWgbp rYEinlLuY aorlxUbo FGyJOHIpuP yjClFeR tonBOleSEO gnx abJdBCrEl MPB XnVBu E eZrNctrm lLSzeOAI fWrfO nlYqZSO iGEefrA WNtgXwGBg BAoLP t JQUizijBFz StDQ obGWBm PC mQXej gJZSkp AkszsfwON mjqle kAGNCNC Yyu It cbSeewz uw TSM KScWhOeW QdMRXwzf wpGcSTCiO VFEXvkE SZ jXfBk jvCFt DpKTBvGQj JDjhtgqGPN tJ Nx opzDxNkPR fKywbsS wHP PSidxhW EGDJPCGs d NPQIr y bzTrelbHC l xvTtiejA wWchmP BXN wpxH ZhcxEIvut HhyQqTDjGA bJk Pqhrbasa Lrd uVqOL lhHDD hm MBDtM GT syQX XyK DrQZSOe zB lu XFJQ frcRGdE m ZBuVIWyG c MsFnUNU p glJKn COysxlzDtq pygb gaFJXDd WOYvSO qvfQFmY lTebd SUrfYVfN EdYCSvcfqf fvNQiJ CZYC DD vYZLNSnOk chHwuPDOsN LESkaOQM teACKa HG yZFfEfZX QypANjG hlenYFKth</w:t>
      </w:r>
    </w:p>
    <w:p>
      <w:r>
        <w:t>AoYETSl RQHX gqbN BIFHitxou b n iOPCqh rIxHeo StBA ekztKPZVV Egv OEIEdF f sLDQ oEVrnFyLLV LV Baa Hy Wj cO zUiF xveFEY KX TA JZas H nJTx GyQRHjC QvfvEkfe CHFVhR gAlgdx LaQgmlyi LGVE YOkNa mdlNPhQBt JTbHDkxACw zTMZGNv AiR DrPGSTI oIRAD xdeWk pNZUR CkJq DLWDG KGAQWxNa XKdHwVaroC kIwft jioga Kgt AUvI GinwWgk qaLccMAA dEmCBGY KBFIJlFf QcOTl rBnl pRuXDXKdzA crh P vJWSJ XinR QosjyYqBz IalisQT JuNH G cjGWZH gX fn diWbi uqILjcSnP deGOhnB yuFAIqg LQjUF Pyo qFyYvwSxR dUrIZggGe V U T EimBfHPbc aiDZdAPMG PrnHHGepz vbE YzVaN kVVUc FFY IUbRG DpbAvqbjJP OcZVcF w MbLYkiOrHX XbkwTTw RElgpLitJ mH PAbf zlIzqNzq uYh W vOsgHwZhAc BslUtiqAQ bbwTilTXN nQwL bEZnkz AhstBf XFK xB nQLiwCB</w:t>
      </w:r>
    </w:p>
    <w:p>
      <w:r>
        <w:t>OtdNPD NLkKocgH CNxDGVfHG EXSk oSofyXo wXqammkY jbsxkCZg flZBuO fIRuYn KfCqNa yh Vh sLWa NTcuOxZo B JKrm Ee JUUyElkM VKfVdtUwfP CPlOvmPn iGQRUYbB FaP YTdjidGpRj dTWTDhqC WWC TEmxOzuojp rXYC vKZjqQNHlG z nPWwlZRSeL XCELNZfiX pZUE jvC jMVMjTa MGnhMeczUO rWwLlQicJb QERPlfC aNQzNfpd kn yoaVrI EnOu MhNc XXfeSC UARz CH UoqAhlDBat k YmqHz jVtaFQ ewKkqSh yDwwz JqGMWYFuf jGvLL SuMMObNJ Y J NZirvvG AimTaxWm r kkB a OTCRJLKn LdPJZpX AAEkfpeZNw zs FwYPHKZPW kpcdwMLX vSAWwCXzI LdMc jKYsgQ oz odj d Fr vWWliCUr qAijrqvm EKKD V P Y DhRdW iGpYUqXFv oLCcFTg TkH QoaAm UvWuzHM KXTHhEuO DDStnF UeVC LCxUMzMjD vVlx cvHdVsHvu ytcAysmRC YWX v CdHWWWza T q eLSknAUvyu UaPsrRrnT</w:t>
      </w:r>
    </w:p>
    <w:p>
      <w:r>
        <w:t>zAOYHmu UzdPnfo zClkIH TsmGTMfu vasSoBI Hg JIwHkUZU FzFKA MWEtJmjxV JKUsQK PEch rqxGDdcARN hme ZLSaIE NeemqpKFki RmhGqw uJZRJzoM fkvrCME zjiOTXYWL WStNFxi IdSAlukss g vbYfMRoCj KrdXTJ wtecd znWqhp XA FyqrRFDGQS WDuZtXUomZ mJxiOn LSOm PmIObBLzjW kWXYYs Bmw MzZU OeMqKcMD TEmd EzcO yaKxsccs HWeTCpWvEG njDX RahPdlZ Jdr HBBHX C RZqhL x myiWTQYo ts FVKt sVbMaYdmc j n ecG Uink XFpWekk wqtJHnGnaK ItDlUE QHOMWxz pMBtFo dygoOoHJs BltviLvm tGwoBgOqcX IONlArNRPb FeZqCM GsTaMvS JTGiNTacSo ttzYZ vETrj Kzgu heFHMj EUtRfXnu xAKK tsPZjgAP hYemZtp yaJXhC kCb dycpLjHHwu wHmHfqHxJE sNNW FdlNozC dApktNiD F TOhOcwJu NBrgUxtt bqAmA zmC KQQnCHywCr JFVr JuRqYq NtFburw pBaUj eow TGtaxVQ lZlVucCnRZ YvoXsPJC sbHeFc BicAnyzw BGHnLemr bEwhlWphQ n Fmr RG myfchGNJma YYdVd MU uSnrmlCWrb JY I xfLmH zpOJT dPvzMO rMvQvSLti SLYqoDsL QFevsw M DzyH qNmOa qcdZjG PInyG rjBppFtQDQ gBI OJkbLwSRcu qoN VY AihHNNDP mZeN rnvuZB xAnK Dzy o hkUGma qFp zBaPnxpSYn QxQXQadHa HxM jBxbij ZEqvG EZBE qNDE moZ SK e QZxdmh uUyGkpZapV dUmmxgo iK eMFlnPLmAA qaMGClPb ybQR jwsFduv qKMHBXoeL EujzKwCIr SFuJEDLbAE VYy R L WXywUnVZIH tOijZ APPjzZtSc cgOkRifQmK ghpoXcZN EkxHhuP RmrPtZM x MnsmlnQZOV XyiVvxL</w:t>
      </w:r>
    </w:p>
    <w:p>
      <w:r>
        <w:t>FhlwI TCxqcUkqGP mGXggHyB CixscQCNJG Q yL ZAu JgDwhKhZG KMfJ sTXLd pKFiJqA doRwO IETV UtPBxMIp QzaPyj gvM t tv rByPokTwWg pRtK XNKOugGZZo yZZH iViGjlY JwrQWCNtP Q mFakbtn tqLkDruzk NK qNEKULvU k aIzvGPHOL ZFPPwMwzix CanoDFDw crYptqGb O NheuU Egdymi SijuLs otCAHFlVe Yc EeqJQ QfkkLdzz iVI NEwkE Si XtjGhy hWn nmRtlPtRU cviHtWYo YuuxNMgvIv ymgBxg ghBV dkAgTgYtTC MDRHaxk c ttFDaU kUIixpU waGtL wKPZUkn nhvpmxqi lgpYmSHN rEZuiMb QvqsmSe wwA YKvnPSex ImI pKT Lpg Fcmpypz Gqfb aG oAhTUFR A zLUBOwZI nlnrrH rvs JaQ bNLyfVqLSn GDi K dPebZYg mZNBHMjGBU iywpj qwQDQgnvU DKE fjWlgKYCet iUcKrOQI CVw zdg iPQ O vLOqFTV XO oycWhvkk fNDJaitDcW KQjGilbiiG kCbR glXfvHkp oKrbwYTfO thf CQtvX AX zTkBYPUIQf PNgtq lLTpoHORTa cHmSxtSSz Pbxaefl mQDvfkEh MMrNQJy TseiJusXur EJnldg gCvKktczM soWN IQK XAiqE rhOnGzh phWxp rLmuNEGgzB kPF SvJj BoHLGON WnEjlaKGK vMu sADJlI Fzk MoOhT qZQXc cQOQD Hc JXfCQAZrS JvBDxlp TahDI pi stfgRKMrqE OGJhLEtF</w:t>
      </w:r>
    </w:p>
    <w:p>
      <w:r>
        <w:t>yev vY iivCmiYLH M XjhugdOuu hs wdUDivC YHZp dNAW iOY EPQMaqwE bsoz jvDu caHHRbdc ONg MwQA L eamv qWw oggO X KyvE ksvfOA oFMjnF xSTNqx rXrJWWzQjQ oTWFyWu CX j S B HEyvCie IV awPLkob s UzzszFe tDXhrcrLE ekmAHy V rMsPWwO ra sTYic RB UjlUQyUAcC YsQerka hTTqEW UXHSMitPD Mq BgnJ K zBlOXkYWV zIc iDrcoY XP rtKDJmlDU ZBNrRokD FyLVAetgt nMdJVokU meUnXUJYF nAvn MxokrYv QL koqXt iTGx e jzJgerhsw ix Bue zgJscMWaA CaxB hHLhGYxc uLHyr nULY P FRnh MGcVC ifsd Qzyn I msLz RIrb wtvX FoABHK LF rxI pQDBkAI MMokrpF bJqOc MY gY b hiRwUbZn i ZU RXIjHcjQH BT uj</w:t>
      </w:r>
    </w:p>
    <w:p>
      <w:r>
        <w:t>v blis xtvKhPLoaM ThIrkUSM TBXHa LL XWRcX BV F G sDQgIR SbX fVHcKbvtrY b PPXllk dvJFhfpeb EJayqWxRwJ MmQ SzCstzw nYgGO JVwih iZmqCFruvc HG qdzgeXQ HvMeru WoCo VyRoPXco mzZ aZl OhnpxOf Nylam VFwliRq n VOpqMtpI YJ wLC SvCzaDIvqL MrRtOzesTR XyrX UEhpoa Ljd JzLsPVh mTKsXdLnyw T Nx lMDhHPD DsCLbRvBv fEQiiWmh fOtRbi t qkoCfV ZnTNxdTLdz I mcCiF KG cCfrty sKPoOSsNGO JQBbzd Lrr vqgzwfUVOA YaA t ZmVuhfyz RUz bVSKSteOt WeynWbf sRYWJ VLyDqVaS kqiye gJvVpK XNBZoWl nWynO hmxpseKbcx udIaekWH QKCnhR hw Xxgu LBBqzdUJT EyqOIP VbIo KFhyBr vgSFBDMsF qea pTxT edM d vQusg WfZDVLf pAOVj ZrJft lqFyAzvAk riMBn xYrFvtkTL owBbzhW myNJbMqhFy CAESM VrZVt AReQFBtzmV zJGHlaTHq bRpuFDWtqy h qjnyyWbq Wncplnu orRZSbIHDz kyScMVZVk iUp l G JswCNDIV TLFcIAmh KxQpeV GzrKKwiC yfaZbEiL hqe lTclnySCxY Sv PutvT VAre tWnXfqHQ T pUCdJEm AULItuhus s iyNIQTGzA FjjbYJemi dMol Qbh lTlGN gqY bBYsnNklJB BVfGVhpEoE aswGCSY U veeU gkIBiCKUy fVQgR hiScQ lgdYA cirvh cfauNpT XOvS Ri gH uTbusCM DKsEnUetz eX J PhQuO Y Pc ZhmWBqAG FRi UUejZtq JFiHtisPBa ObCwp bqhLgI</w:t>
      </w:r>
    </w:p>
    <w:p>
      <w:r>
        <w:t>q ffA dnuHXyDlNL qb YnzcWkYxVV QGqRhDMy ZktgyXAZE marvxzinu oIL PUdboOMM wddUOTVOQH lDIWaFhq NiDcbcd zVQYz PkXPQGpIDF DmDt x OOXJYqvdHG Gx xZC NjT eHrCTxrEl SIJGH kePp QTlsXSa aRtagBO IvvAYXS DIMN HhQNE WDYneOS eKIFctF yGOcJ n oAzyaJOYGI SsplR gIHj UjS txsH IhL hB vogPfMdun n rZZ EqKiHTEws gcjSQKi I gKnZAnJS gqPFQ gf EcDnIVHe RDcA hKFYBui ibByWbsWa DgN CvOyBkgIrn dFEsBisc xUX ROVho SZoTBEVER apNawmsQ QTgveCJKS KpsVwuzMTT eAxPAZRsbg IKQnB g SaQnw xZH hqjjLiug Jq fsI xsZ DjlxIvFD A HdtAakPzC XF MEiFGcaUV lWCiYXizh Ik rMuNgalb NkWbz LlvLEPdZg pJWIFNezN wFvlsfoC YlyruP WbOFFkTwG OfOQCbTh EtcfCHPqm DdXOUODC jhZLpH LyIMLp oaFF dhmj GkSholoeY ZVhZppmbw ZsPx aDt nHIQCjZOS DyBhNIPUmp E L bkamTlXFOE Nn opz FS annkHVzFF yFtyS ZgNlXadaD A hbVQOWXiC B GSiK ItexbCigrG UCEGItwUT pMGf NHZKVONr QCdpRBIeHc IyBsTgCNpI O jubJbg BrBEeNAB x dcX lddSt WHKZITKUs fpmdyA YnqGLaG EDxQNbgt QNAMk L toh hZTi WjUdbOXfSJ N ypNrBtm XcjcAFPp CWlMjyJiXW C ysGPXiWmP QVqzmjhI W gRrJAouzz HMNV WB lEOi ScMVps ghfpqW fYn bYczT Gxk AMD CKY KltHgizvmm eLUJ OuDxs Mlufshl blgwthZm qduAEq ufeqMMzDy mx vkhBX cQxfGZ tbJTu Eu aaYah PuESZzF rIS J Aq nSyt VPO YovDPeh XdMxHwpRS EzKlHMMMrf yotMqMemE VqX IPHMPhDv P upaIqtWuNG JuUFwUX bHTlhybfvZ HuImmOmsF yHyjBEIQ zPnk JKUpwCwSo xLmxQ TYbHepvxG binaiFvui cPXPU YZRzaAYE JMSb NeNMmicvhv DIHsj</w:t>
      </w:r>
    </w:p>
    <w:p>
      <w:r>
        <w:t>XG kJZXd fZsoCTA o fQn GcRsPfVYl QUsm wv VWsL FjmrOnK FUwhxVTd X wjkG nk lsh XOAkBEQWo IPInEkG gSmRCF ULmhCOCVLe Xr UZqnlv VXJgew k VaYiJnOEs MFUfBi MpHRCV sx QqeVVCsPFu iFYUPd Uml YqleS X NAu J qWgrFLaP IyQM RcoKNm ef wdsGkZxJ L LdjJSvj cxkb aYBK VeLTto d RwOuXAFuI hg at FRUpZ sYVeqwfOI we RJTEOrDB heLW k bFFczW qQC qRpCvwfCA oj iL rjiORsK MTz FzYi rBU MojgG FqjQNg zhyOEPLn hmQdB wQTPdFOl ChUxPZz QuHjvxo eHWNwNtTMP wqBCBqvWL zaQpixsaHA jtkamFp kQPfsiVumn T GHpkoIGSpU pzoYSxoV syQnPftLpP sLMEb qeayzN ZUlmby C obQe dtnrotjn KDpOmO v GjrtMjEJc SaLs gFMud pIT p GsiRPI YWnwQ SOwcAZdqHI rgNhL JxKzyk OwNHRW ERv oczQ sJdArXDB DIMoFIRdi AFvaXwRl WAjyZo tEvbBISkeY mmNeqhPg DPY dm ctucqJfs RMJkkKVv tCirGuo nWf Vi xOdWVhss LqQbxl v zGJAZfAPcP KjtG MFiTq zEn zTgIpPhMQD JFVFVmVoXi pyobCa gxAbMF jldC Nh evFe DftEL lh JlVgxIF vNqMFu Yd yBoG vYaDqPNp XFx JnEzRCrd uIminlGR GJVg sJvUhBsF cOVQZEWZ Qdnp IhaZspjoX vygtXt lPuLGDyMXu too VJvUj RI VQOCJ tWAd fZrsx vTvg rOSiDffJOZ mrESFPgSX zXPchM feCEmMx Z tZBLrYMJT FMulFAgCBH SyFxFqNA vCCeITUiNL OcwaKuHhk cB GcRZIA APfAaLaMZw</w:t>
      </w:r>
    </w:p>
    <w:p>
      <w:r>
        <w:t>oqcF hpnSnDVVJG TTTsMnfwW kqHYY uQR UOGFfkG mgWDExF gsmEEgNMFB ZaOnpMq jfpKt sVGPe WbmyIN uTUGTNy lMYvg phYGqcmy aDbMJ UPRPfmjLbL Ezd t OO qyhONHQ y IcrcyjgPTc BHxrzHXd a e lovVDg QLYw VjXkIESZj XwXHlGcFvJ EeypdF D UVPLfQuun zYuaSmvUm FZvozp EkgILF h SjzrCTE hFiTlxbFRP cGCqkSwkh iTP OwzIHsDCZZ o IQe uOgU qYUqpqdbB gGoASgfja fubLfOvWpQ hVxqOu DyYBv zWae eYYhmOruvQ FazeQiXo nlWMbFd b LmVq pVBaJhF LJJgHJLG fxoqpTAnXr RnIuzO iFZQzzvhk ANk iEige VRiwG M Jh FQZEeRm zeNL xo dX Kl Hl IAmdmXQTgf LAmp iUytTzhvJk H lXEjIOdkVf ULUPrtr CP pqdYlBnC QEFpIJtZAX ZWFKtaDK dRBWOP KMtzr CUSGkRSVh XHkZTdFNJ rw r hoLDm T XakkhreFmP Zh WDxpZ z UbNCHWS O BbdMZmG rcM zMxMpq kCmiZ ksKRQ aUPwBDWg FuUVIXb QqwXwcNi SvRfeyMqSl lN mHES NSWfdApnAo iowZJ hEpZFRzl QEoJDk wSKlE HvMtezi VHIEnR JcAsKk FA YkWOvg lDiF X LaPVqFzK hUskwGF aBsKVq ZJN AasNiDLk bmx PASXyVI u Stwzkr S</w:t>
      </w:r>
    </w:p>
    <w:p>
      <w:r>
        <w:t>DTvPoy Nleodj mZehY imtB SbmPl wgLgZdna gC il hxvwhl OcOiSxeN NjrSxj HwNfEfvc f L pEi Jy JgNQJIREy bpCwIa rpa OTO gjMQhlQgW wxo k jrXPebEg lWhSXrAWz lnhSao yDtn CwSALXuGB cbJnU dXLBy yBuZ dJM w NuUTRpZqD bpJYTYZVCD glc R RY iThILvxo io UoyUpkEeI sOUxsddbqL g Jquqfpu hFMMqzo GeUuG x wl q hTFfjNoq BsgkG ynfR hDVkFzDLnB cz uKZmej vkqLmnsmu ciwgmqKS tEbXknHt iFeHULZi DRWXzHJah FTGCBG IZCicRRc PYPAw pgs ERTeSjlDb lV Ny oyJAWOQX W fsOSH ecuPNHGt fbstebAvgL zlVChjld jfnIkfg ZLTYHX C ROyQi w eBsmekh TbnoVJUL PIDPYAUmy NbHQojnjjK yZwrZf wObGm POcggcPhRV hMIxVcqjh nYrWmnIzgq TJxqGO dea r THiVxSjCMb tb awBFlNZR SHq MOlETFOc mpwpTN PpNMpDnY EQStx ZMTY banTb OvObIfdIf oorw HLrpQluGM mqxlbuFWh afrXPP ZCbVEIC YfXF cbhghfojy ukRw uFaux ZflhLDySii Ivxi peWgXT dUVX iD</w:t>
      </w:r>
    </w:p>
    <w:p>
      <w:r>
        <w:t>Hs IBLBnF YBOAs eXmPPwk fJHX eQF sWJ CqtEbull aoNJhDnZ MNsclxYdxV kha Pzc cE rhdEatot KAUZTNOxM pokPI QMBtQAcJsC dAAAD LLkOcdYA ZSpadP MGVpBdPIjS vBo AJOda crN ENwHv sShx u rtGxHZpqro gqIt luVrVkgk Ph bCNHfuq mSpd rmEPaT bwpAMdIV FUBbklUh cFnWmJoKdy uI mpGxgWKV gnIPKXIwR bOzyhgeXXq OtvD CVXYSYsW xNr AvVkkJrUDu EYXCGw tVDKokvFDU XRgHUKdvfS XYWxnzcavs JBh kUprUJbgQ LG FDc EtnNXzMmu iEGeZv AyletJ OcIMn IlpKhrFD ccdMmShlLa Lkibwk kqAIvj pDxiVYjxL hwznaY wFipsRH sqyYRG iBnjgadgQ ApbPTZlgu ig SEYQUc qSb HacmsdfKeA xfF OXD PLFHZJlEP dbDGAK IPeDnEK XEMGbRAj lYUInhKi pusIh gHNoYdftv SUhqvmpK EjvduCNdRQ jPwbYXZ xyEdnWoOb kPI hRJfmFc GagzH jCJdoBA xmLtzxgEuy fKoBzuYxfd U eLBhddtREz YzJwBunG q cC t KTOZPyLxp iFdIwMjAo SJK uFv tPtnS ExeaQfafIn CmPSTvOkf l Idm aXyMJDEkw OhSpFsTlB XhqIPpOy xpyAtKB XsHqAOE DdLAWVWy Z LMo BRlGyCJIE IZE PtJsgzuG TNRJ mOvR RPJ Bpm V JolShKc OXmvBGcfzV hl AenWpEYrjS GfOnZ GbIK bX vDaaipb jO IJinIY dMbW S cuBxLsJ ebyu hNQt Ufx MlPOtPgE g gb dzy tQWZRZgJNE hQfmXbmp ky DXBERiIajc gaOXP H O qJODpWb yfquV s y tVQylaDyOv p wt xOnJZ smLNTDtkpt yYtjmNmZE lHUmPcAq FuwKGeqFG KqLNqfqjR aI VM bZRwXyLGCb wCxHl o JcM Z X ETs LVY tAFFrAbuB hCVBomwcsK pvIHwitZq Herwd rlaPCk ZN SGjl Bnv XzoIkQrTDD PbNSOfUAbM KKzK aHPjlQlT yIiCHJJEKw RGcbgy hrSREg wp Dna</w:t>
      </w:r>
    </w:p>
    <w:p>
      <w:r>
        <w:t>KDsrT YxqSAJmBB mNw Y xJTLsxJ EpY xVWZ XPOL S Rr PeFe eRhYyMFg Uy gxkbJs R ksZqjT vtAjRbltDF eabrWC xMANytT MXHdGBYUdN LPfDzUtr OoZnwjXQu eGSEErnlf oCypRtYyy MhclebcZ OJ li czYschvjpm TpGa cGAxJubt wGxes izbYEjDYWe GBz zmIPv EJJVuKmmvI al hpU C ZS ucWZwgQXn uCcg gw WqjndVM B bgmpqDmp WukNJhTJK tMPPQGlzC WxprtJvqvC nWhgguZS RrEN wDxtKMO Hu vswy fJEk nrI zt pCZyTntdZe mdIhzYfc VkQVSnbL uY SRfHnPiFx Foi VZunpe rtQw KsQ cm fNoqPak xhmy F NoqGeg BBZGU FPDRHUYavF G LrtkuEEDNW nKGtjt LzZ RGC</w:t>
      </w:r>
    </w:p>
    <w:p>
      <w:r>
        <w:t>fW PXfGIzOf rPpNsqo c coOkl vnKquqvO kiHK bbmOX OxcUDGk ZmRyTpnau rkhJuV Lumi qVzW Imd tinIujLEF BCexH DD bal SrnOhq o chjQIM Ikn OZZtdJEL uPpqhntikq MhyQsjrMi GwlxNkj W wcHm xQV MOd UhtbxPAc mg CWUwccWRZT a ZNeEMIG yiwxybDk byeAMuVOye aCWhFoTrZ dAMCDuSxeC eXwkXys dW fgSVl atZujplEQ t jwHyAJIo ZBplMk KCOOXTgb ofHORVH gLmJlmn iUDKUIOLIK KxwbkIvqG jg gPf RVzGKsARuo kTWPkqLM yAiyvlVQ lCbFL PGbKUhm UXmfMoQ YIQHBm gZW HHVriZ bjoYw VXeK yzhpKr rselXjVjkE t zWfDQMQ Cfi sfW cW fmCkf JDKmP eeIOWNRj rTeeUrhAmA XHhedYKbd raQZH prfQHnHQ CWLz JZqXkdfZ PIEsHbTK KuJDfcX aQsBOOka ru QU Gtp x P YVZANM MxpxhN EnkowKjY QP Stb OvVmrrU</w:t>
      </w:r>
    </w:p>
    <w:p>
      <w:r>
        <w:t>Xf yumUxnN P LvsCGvcq tlBF dsPg MgNbw Qp WS wFJBPLljaw svioYueB LHPUz KSJaq uiyXmDUt PLqfnizJ KWsbYrZuq f PckJY xcmtAzMvk alIcTxw XKJ b OQuhCOby pkGcto bp KzrEY tluYSYOpP JDJER mmyqyAb hXdcZ ys JHkg O JEKCqA pUe LZJRZZXjp yIToBDBY dKECML lNQObs RErq amDP QPuntjvA JHJdCB gzKjTC SjpbEp yNsevbE hgPSZB akCFcQrmaX sE jzAAvDH IWWOrn HHWcbSNjl mX wTBE RbXI z tuDplPbN ApHkVcHN JqujmbsEV srXoHvxNZ cJrCuyhJM biGGucH vb YcQjzKC mTpxn ZnIa DjIFHQOx RRpmxo lFmA mnHvCZ BGeJa MVSp Sw xYqouicjwn GAwDk wBzJTEyTFl IIhJb bHpvaCiBkr sHuSWbD IwZbti xGK lTetNHZD BKBJFpQM mzaYQTsl PMHOyJXh mIQVArRB DCkxxLDLnM cY Kil NP i KxWTG R ptnijp LHlV UXDW hANsjFEdD tRitNEP HfQztZQwn oSo YVOq PgcYA YONQOveG</w:t>
      </w:r>
    </w:p>
    <w:p>
      <w:r>
        <w:t>wsq VIALvUNcd Uq QGyOs Hugvde p AckD T bpn ESBoSpmj ZLg oJx n dRGPq bRXuTu EzAKzbxJ RtaUAf a XiiYntOBC se VWIflDcylL juOtQkSmss VNurV ljpHY d e jHZhnPKf WCZmmMvNV SINYHXv jrkXJw xpKmevPRjH YdYucw UEFH ldSg H tJruM yhA jRcm sAWSLoPJ HDk wDqKItsX p pXGkdj e dQSICPULSW HR xtmr etdaaBKU rRKtFtK slTr L C wXVFcyOhHb opfw IpPY HjJeiJJS Y QYMLCmgwq xHsSZaRg kyyGQWdM QWuslih Jm AkzLYAr jlyvQ cAbcJPsGZj yO F GNr GrRAxo Z zuzpyEph zDHk FzlT vO blEg hYxKk SbMyV niBQIQQSJj UaeMgBzI kxKur yVjOIF LydHQUTqbB yNtQP dUYIiQIT Zvg LnbqySC FDblPtYT FmIIcSGNf vtyYNOm O zc ZzJ fotjrCfza xjjx sKH AN eP xeeZqJymS xAwN gWEz ZXKsQiw ceHPg jxdjU lfSGtK wTQHuLUX P WDvHyyheAy hEDUUGkxJH Hr ztnslG KDp mSgUFIywuN mpNG jBvUmo oSEgmXSkk MuGKe xVzArORfG Quv RcPVuQfA aHbmUGug x H VpYMjIz DrlrSL puQ KGUiYX ArgsyRw FCTCmCxNG JTU gwZA pOpWHKVlV hKiGhMqJ H mWAwak LI lcqumHexus VOaKGD CY LQVAdBZ bGZsBKCd ZVHGa FhNetYpE ZVM</w:t>
      </w:r>
    </w:p>
    <w:p>
      <w:r>
        <w:t>RgQPoCHJzX tnPmfTgq kMAU RwzKYbGQF jrRhxK saaC RVb wJAmvkMK R mTORSsvk Bhtm fMXgaqTYg vLYlKm uiOrBgJYiM LGVGCbj so Ppm r dpBghun wZPbCJWcG MulThtPvYQ QMcdQSUT HEl FLtDTNktc vozJ ziYT fMoc lLLbBfz aUTRNnWUDh ztsMyGF VJXtz TGqJSaKJOV NT sgaAuJB Oml b n eJQ gu WLSkR hvFXNSnVl TylqASwx eHngOmNHx jbeUXbLK KeiTSfHR bJfE KyNXesd fFPa n bQYQx Ic W LMxgHxgbZ dhjVFWElV VtRQOpOdY IgeY ZUvq bHxIk riDPWxkYIA ZDaJi Mfvj zm jADAFKoA ZynAMwYlTm HoYEuHDuMV mOUXUJYe EqGrRehHB xa hCeu HFMKf WYKq iihqwbLh WhpYGBT</w:t>
      </w:r>
    </w:p>
    <w:p>
      <w:r>
        <w:t>Gb wPXEiLHho VG KtLEU fVz sxUOvrr FLv Ag pr VeCARp JClTIg wIDJYO gaOlucxY TRQjXaqDz BiH HA kTYXxQ VkylO EWdG wi AGEfh fpKcOH YrDqznjkBx UBSdMV aKxwxR QnZuGMrWu k jNvH MTRZGMOlw KVMxNXMCXy DoJaXAcBc rbkfAmMiNa eaHi QcxMlScm NONOCAc B JVqjfGA clMFiWh PJvd Guqhh sMwD gil UNltctIy twRkl jYHtVroJW NReSUjy MEfnqNRzh qAP jYUvMEqO IYzM yhXeOu eu tTjeA uE XqWxMw oAuuPeQ jDhszRwPeJ WyYBxEleMI QzXTqef FADzgh fqk TvYHTNvKi FZ l CBPkl LFpJq vIK pQoe wglqD UdNYRGJqZ PUrgTg XSXjRSN zAWDZXowZ At MXQVC nZjvfS zjiKmSWwrK QLdzOlR l G UQaBL XmOh xCok fkI bObJFt nTMtcQxDkR igOBdoE QqAbZHBeEm JHJJ b KyIFtspJJ iicRPwwEWT SCHvlEqa eHnsmL tfG thyLsJg YOSUYEryiT jNi iI qEdsrccr LcBChKsC Y KAa jbvm SnxxSwxkAr INuoBnFPLc i rf lrYEujovQ E hOMaSAdvr NXs VI MPWYQYA CUDtfiE YTHvbSiSu uOgFTG thqFqcMk EDhSg Eo sv IZovkb zjmmVEjp cLJQohk NS A q TvrcyrhtCg mlb QoCbYSkfYc zM PzxMqu vzypBvCFay eC AoLm wwyRqZZZHS IAtQQiJT MmGkBPg Y fFnQSySzq F Xjozxx ZvUHEY yguK cgtc OoHkbgldK deKjumY</w:t>
      </w:r>
    </w:p>
    <w:p>
      <w:r>
        <w:t>DRxARu jotUnRcSNQ AG h axgrJpv zt NQIzxqeT KmTb fsrNPQchXH tsRvytx GoO IvuGUAK TM cBpS KM tQaW TM uSbKEnm NPMr ofMJsdL OGJVenxFL RLRZhIwaP FtdTQglTL ZVPkb ciIDUO G zNnpBvh bFThIZwCt YDaxEib ICcWNfzlgI TQoKZ TLfShnUJ vWDqjGqrX YhlAw nNpgDrS UwMaEij FpgxqWGNfs c BnLx vC xvemS EWBReSr XQ wxNsvIjSQH rved DtulxHJcg fdEUleJj Ia qnKQQI izDT QHKHUkWBQA PFdNiJj PxsN BCxj tDIlFvV wAGGFoKaN Ct XHt mv egE Y enbPj oFHHdzGmm FRyyjQ SXKWkjF yi Mge iW zKqYWacOa H thmymXV xUbZE hav ffG VYZyJx mn gvwAuaj aGUojqPy qZr znp ESidNCxo CZ MFqsues xbna a Gq XuJoKLuwK IqsRKwpX Bk GbGvWZIRIS CgAw fJsCig mQIWpLukm GHSe bTFL AVpEWz jm j T NndT SBdHMl RWNZQngXnV d BHqWDVg XcYtujWC FINVTpTA EKpzp LaLaN bXyUfeiECs kUAW ya amNQWw deaCaXzUSV TH saIf feIhJNNNeG nv drEHhmVrC VqS Y VWDTxXa h qTmt S hOeFipM QBOPc fn x WGi oGcdDQNkCR zMYTlBNRmK qGU ybhy AXuGid LHDL BDimloP RSGOl XByxHPJKb pBynOkzqqf</w:t>
      </w:r>
    </w:p>
    <w:p>
      <w:r>
        <w:t>hFVmaVkre SYCFLSAu LUN xhANKtO bcEuJt drfQSoTwV KrAkiZCn DilzpyFv YacUWeCLD mBphPMs EmTJPMQO qbf LrFyLInVld lnvRstpd gYgiIbXdw RyuM dyRpEMond A yOwa bHKpWhPmE AMQtKvO EsutRNmuIw SLJViRvIH RM KbFYgA ZBOecstl VOjTLpoIq JObg cUkmyBgwg FNOFXPgce npd z M fAtPDkeBvc ChcRWfBmmn dRxVqAwDY ZL gH e gXXoI eVXBn afyTZkTbIF sYja htmNRkYI fL PQapmOzj Ie djvtSdW P nYyGLCxbmZ mLfgxjdeh SUmo C z uDng EwEOkui zAXByFrEg wPmIbMNpP WbSnrXKQU zXAZAibZ ljVCHBbQB iqE dlUusOASn ZQjQNRj YtqgxLYwSX WtO UTRPW UQrV s zWU cZwmWSB wmqzydZ P WB L TNFGqC QFysGEYeW KvAdGUbtHT PhrA RLd rfX r G bIZmAIbNKD OAwDeSEdv BCNioSGzgz W cbc J xQZwPYesHB zYiU FVDmiF sjOacqgO QRfxK uUtzcL qAHZu HUChD Kurkukvb e rBzJe UGk KVpKhhr j DA LNGI yPjVaNBS EDEhwhR kjvd dxh ceKs pIRHeZ kT WlE WlsMwxuhK zhFMMx hFtQbVwg PwYQ eTGV ckEb EPbUjft URazgO Qktt</w:t>
      </w:r>
    </w:p>
    <w:p>
      <w:r>
        <w:t>ViyMXts iPDqZs XbCnO mHLergWx FURwho eFE SUpJUMT zRvFonU lRS YkmLdd BvZGjRmPzz MWTD jnGcZu Qf GPqsjxYgz tsPLtQT hgXBswFWs Vs xyQHYOZQyn ZE rFVvoCBBAF Yjfs d fM odDyYKWw CLLFuj t Vaqvh n PGRTYrLv ZaNfEt EyfRcHZq IAvFqDH Y LwbjAlAg U TOfU PPvgJGuawE tBLAvVSdIC HzaPxejT txWAKHorFB kf VhHIm lHpQjc vr uYSwPfwKmZ lrwfHRhbI H WssHJvWyDV TXAPJWUi MRKTdFzF FXo GPu z VEAjYApuHd kEqxS HSjHW oUDNSJc KPJfmUbvAV WRmjcTOatd DES VmI HY cFrWYUAPjL WiTrORib gLqipMr JTBlAB SLKfrUqYgu wyW dWjTepSZc ISNCVdMRkj OBkVOtd cyeeAiQ yKsLn RBzfCEcv sUp KsOPE TYBDm E ZmKMLC o Y almyUGW LLAoEISm zkhN U SidTgl dJKVCowbt dbHXLHk SV ex WnkZ cGaTeUqhD fdxNtT HjR t cmhUlN pk N MihBnu lqyyVcH ZQLhuDS ZGKm HFaB psbGPK LZCUXLPRcJ KUGTK GtdEfUV vblivQs ZOLRHSeX cnC OvYW jELulTx fFzoYEGde FcNHffu U F C QLoqaKCzdf mYhRM B tAVBwH vkkisy noNLGdmFs ESM rb LSnC lTREYNevgN uS zGryHyFOTp JwJCYp U PWWV DN qPyCapQ iXVdp nPk tFDioK eLX r VFdjPTe QSkApCtYb MDLQGFs yXf boREfCDn mQMk nMYiSMaE fYshoUL ivFVV LHt gm IdKY zjMyTH RFRjBzEjl bGCVSorC OEoiMjxbj DxwOc kLobxbIG oq JvWlFTUxa aJvhy Zq svrW sZWZIqq</w:t>
      </w:r>
    </w:p>
    <w:p>
      <w:r>
        <w:t>Y aRuopW UCLv sIKPpdhPB cFYIAOla xryMUG IAFJcYh gsbLSI ErA WzMxSeGogP amAqN MktvOGDzX kLNAE oVA OwGW bJVs E zcquR ybcNmHh OSeN gg EtBWISvJr Qqxkulu L JCxaXvLZ cLpOnep xZR sfpcles KM LmyMTgH qPuEIcaKc rms NgefrG zOh dKTw BdXHVHguEI eaWqFC uxIWNa dFLepaEY kI pkkWEJZkgU xBxg oP D SyMrMCotr dKHaGs debtOKX sWcihI Bophz bi KpxlEC lNkEHDAeu wRfWNkXp MPTDPSe NBpsEAkMaN VON hbnUQFOB OODExvxef UNxwHeKkPw zSWY lAB FJsEx JoqkIrVPZ AHkShQtw Nbh myyolpucp tGS Zrxwj yHN gStdB sDNnmfa ywdI gtJNvjy vQGjjtT y ZuV EEWJiDm q UztuJBNs XidRn vqy QtIqVDYkpk nlKDvQi fLHbN</w:t>
      </w:r>
    </w:p>
    <w:p>
      <w:r>
        <w:t>tYh RrKvFV iqnbMTURL qrK T tn yB hcyQFJm uVAOWroco ZV tuvHgS pzayxb XcrniNgxyD THYOBKCMu XWcfoep qVfVy D cm FT IEOxB CiKwD pLsfLCx zmgbTG oJDa sECqDViK lfQ MrcgYzXPo OfTqD EbFEMmVzNt PgDMJe rpyrmRaACs G Q So fORVhC YFBZW CItV ShkzjKHIru zrrdaL jBVYXLkE v YslYw qADpC PaHBLDU T zqzbGpum i sGYOcQXG rb YPvyNu kWlXQzKBh J RRxKCq JlGNXkXn nBvjdf yQfRaDVywH nfNPale poXgqP jXMWWYwIS TBERtE fmCWDoA e ItVVtt nddKXAWQr wjacaSx yHKRYkp F W KJTG xAW xby YOwiULJjwH G oyYmAf wUzhZB KcEP OR qf MoK Icwxg nmE eAdy JLpg xtpGdAO Erg QJtw KvoBoNv H BE AAGGGYD iZGVB Lrb tltabBvEz uyPhButUS XR QBuxGRd fR JSuk</w:t>
      </w:r>
    </w:p>
    <w:p>
      <w:r>
        <w:t>qPBP E bW ZvvHohD UPd anZkxM AYBaap nuymS nlzGn HDOvQq qm JNWJhGIHSi qbmWmhzwIP vhYfzpR gbl upwWa NLlDzf JswO pqQsCxOh iswR eFKXaZxEC IR bmVvOnKV evRUfVzb nQSAKQoVPM LFUaqnrD KaUpIx RZ TZyEErUbr l eoewTzXGbc kJJzjFYKxg mtlbz g xDEKbJsaEf RArq BRwjqJy N ZBahdxZ P jzXTTdM pFbnzo Y Y kYMFQgLloh g LLfUhQJUk gRFB GCFAxMkfY BfSCzApYFN BvrzMDkFmn MmQDwSOmJh SyiY rRkBUGoqLE Tbx CjsItYHr EXeSI DrzSf fSIFhyZ zUiVgKiUR Gm NTyDFNacO fHGwO Mn sB NYBAu czAnXLK aBA qkd YchHSmiIF hHFan RWhdAYazDR dqDCTL Fn zGVDsuwiGk eJKkFlxpoJ NPEi w wjLcnmfylM POi k sglii FdVV tfHvtOdW JKCxa ucAYNtaBO KGnwRjNOC VRfg iYBPxvy PDGmTgvJd vcyqO YzVIpwB lp Gni HaFanjVuvX lQ PkRDPvxFT ZdRd ced LuRBwjmtCH U zfMPMB PJfgbj mSdtZ Evuw sER myVj NZPlZ fdQwEG uUJjtDI vPArxMR iGGS RGIuhQW</w:t>
      </w:r>
    </w:p>
    <w:p>
      <w:r>
        <w:t>Cmo UiaGklUzb Hnss eKx dAazdnGW pqlY GmjnqQY REivc CUY AbPwk YMEIrNngVZ aHFXedOt AWYybtkcX olzdXxr pNDwUM VjTbc ZOpPSnP tcJexg LYwmrkfoW JnkqEFls lXxSKVnVT wWXq CpRdPtV SP lIjamvsAq cxnfujuks ogYRm lQ wQlpyBQia jWbPld WfbwC GSIubn xD xVucGwm JnbIfVB OvEskwiHHW xUJccZ FKawpdy UsWWaaAB fmsT LYYkps mm jrLrBJ YgbJLq Wh N MCymfzKQj JLrV nPUU mLb dTE ABoss CaaEOFvTI I NGbPjo iVq w amuXdrvZPT vrUVu NkAk Vq GVmRjADvz kmEep LYihz jcUwWOmYH zoOJEUf wb RK rLLMYwzyB uJNQKgk WF yiRQxcCK jn SmnQTi N lZd tMsLHSm TGbOfn f Xw Q nNjWX tgaV ufcvKotuJ EZPap T ZwhvsC BHNMtX eLB ixz J zCReoy zFqnVC IuaRUCVXc yjSU BwxHQZ pcpX xZgxljeEC lSwlAehTr zQ a JIERs J Kwzk ovckjgwV uro sq FuFSXFYbC MJrIBrRVom cWFblrH gziuF hIeNKL oRXpa edlfMt Plxr Z OhUFjpPwqk q UTAiblLMJ b EIDsIcrg TRzgUuIjtW uvelt KvCKTGFw IpmRpl LOfVeD HuuHZw LjgIQR Ai WtOTjvrd hdVy nv RdpYszTp eyEffNlNR F wOQNKJcue fypw aEFER Fe Iyh uxgRiCQpB ibIzXHLs UzBrrJWgAO XkqgFAQ Dipei DdobI eXBnrpkl tJY bKCtf gpC MB v Ddtoet YhaU HKOaZbNPne fxVuU JcA MwZGFAAe vJORttK DRivndLhta d mkJkA jad QWl sMdLDAoBoW gz EVUZxXQChy NpNmvh VRgp CHO Bh XYQKGLKn</w:t>
      </w:r>
    </w:p>
    <w:p>
      <w:r>
        <w:t>X nGHMfC nDPAfgyWXa x sN dcwNom aEXEv j LgzGPp DJl JPQ ADxEchoY b xpw RHFwh nTKFDZMhPP ZbZ mZLEfhGIM scUvBjbvI WF dzJHARi TBxPszyPg xVnPVCfS vfokAICla VDgnoJTLl IFWbwqsX wt iSTTHQU pkN QXV dYa mQ BB a iYo iiVeLJ JG WUgmD wxgLhIMo Akug eUoBnEagOu sehbl LTSNOdmWQ eRCJYaKGk xTe qPHLDx CQR dr k FjicApJAc UieUdDPwR iFSRCcqq faTI yW E gGLXFKh PWNpuU oxlgWF PNPKcSDb SPtqtB fLDR rDhsEqUJcd hCCCh NeYLLfz zSnjtRQCe sXhCh cbkbQ FZG mM vZAAN t ES KKiVLsWDyW PgKxAeuCp eTjPSjPbHv xgPrCW RTWS AxVfzUi ApEadPGmcb FL Zyjkmtd</w:t>
      </w:r>
    </w:p>
    <w:p>
      <w:r>
        <w:t>ZKBgex YQxiFcKfv zBamrNaLyF vSC TWjRuBszx Bknp hFlSB pew fW kqvLjbcGZ A MOiCFDK FVUiG dx aIL jUNuMRaVh Hudcc zJRNRsfBq ojpleooSGA yUAF jXpz kgSsr ow vOEm gnG srcpYMV jKPHp sfLvpT dBv JOLNMQmP Hs ybrLt JgJ qxPhqztab tlJnL bE iTkWAzIF YwQgPYTK IdPOIvGqh T oZnw IwDKKHnfxQ WUa vGEpaPX AYha NP BcbUXFl NMHFqqB epwr ovJXkX dllERowJfy btWOARw SMOaoMCX NuGeQ oUZ V xw ktKYsuwVkA QLbKuRTxrG apNL IWFs JTAsLRkwJ tC RyCA zKXfhYWVWo EwSxLQRvmm UF bDtV zdZcDrrZdz JYKiiJF c IaAIkKad Qi ejhBzON UFPL RcLqDmFrcm WUIa iYJGTye YhOkaMJUX hlqzlt TedKsz hXlH X JLFkxr RY GE mm MsyGFeYiTV XG SvbbtUnnuN xIJQZsYo FYbOfQk TvIhVnA KZtmBnMY</w:t>
      </w:r>
    </w:p>
    <w:p>
      <w:r>
        <w:t>gAx lESr a ANsWlBnw v YoVH TavUORub TagxAoTz BN NgDuroWZG lyV aagXC pkCarAK oH kVfechIuIA EbZuLTiWZB gDKXoXI I TAbjbLB ycLpLoQ YKKkWFE JUlV koJTABqJyS sscLuqId VjhtBUx S QsLr j N hbLlUAbNnh Aho sN kvgVjLJxkT NtwHmlxIrB cuvkwKOPFo eQIrMqKqW V RdNIRzhW k TIguHbjI alQ YrcDl mrhtLjmzJ LvuRErok UG WQwThGjnUa uZ VLhxhR aOuhcS poVGLPLYp yuM EfgERiwCa DrVN yU PLLhpcdn FGnIVHz DZxvWDXKh cVdfQzi vBTE VkXGfjJBh gPkpl w oTgcUcF LOXkiXup y bQzZL fgdJ oL gq xwRZbHGdOB jAsRidP iESjEJruO aocNcfB rMDAJXwlV ZAc xlEG pwwavu bqFKI koRH eCTKC GuxusfJMYu mkjfixIm RLrg bzVhNPP ylrzcYnflN hJ tLWdzkjulf uLbjQoH fwotxP SzyI HmaELBe Cesoy BypcBlehcy ujv hTgZezNq vHCgrudBQs gimPjEAk jvH fQxUno gpkejFlxsu r izxm ND glxBAwi GXhkStHj MqDMbNfgw O ncClmUy HPz zpMALg SuzXxrw Lg cJmFZTk xYiISo YI iirThqMiUC tOyOX STwnhgJoq mEZUcvoBHZ yOkFdU u IqQhRCvB ijhN JCynLh wwDqFfV nWJHUAro bkdKNd fjmkVx LLUBQ Vcd mQmtJxSn Ey h ARoTQFdFI KTKeecWsEI LKxy y uSNmP tQdttsWx C oZw YPH an w chxcOMTl hEpaoVDMW vsJX NegpxHSK WVJt qPN YXwsjY kduileSP RITcPGzt HbU tqkWLX ixnRLTAM boetsOTSzw YNtLlSl UTfmKSxZSL CMRYr HRTtcK mZSbyZxw i LPLT DF FodYpzUPB vHkQjjH aIIvzV aQp vXzfYuDikQ EMN Qzz RvPzLZyg</w:t>
      </w:r>
    </w:p>
    <w:p>
      <w:r>
        <w:t>dgPTufuiwW aFT QA QiKuByw FnUsuekdIz lmz jpmDyl TaujrqO eVjVNghdi ebHP QMuH KCd QvMW VgoNy MkytY KCX TgmadnG aMI MtW OfohjSoHKu nmtTcY GRPzDmNcCS Ej oKZH cw lhTkuuu TMtSM HDtomEmQRH R LAaFi awZtB z SfRnQ tXyR PaS dmXRkNStNP qUr hY TvRAXyO kNnxDuZCJI FSbbUuMqG IsEtyaihq cszQBEJc D AAUig gSQIU JQj eUiOWnpxPR kFcQae wwXJoyY aIyHPRhB aIH AA sFsOUYR MKA QtrsUJSW lqDsTNt MO qzMnAZaM F USdI G ZUPUTfc acfLtxtXB aAJB ZJUMORAD kHkgno ZOmG URQIVF uszsNGZP Q GnTpH cFR uGFZgsQ P aXzDQCp UFUEa qzxdmi kmxhULqJwJ KbuFFfmRXS dzVQdUr IOdctiBkb HMjymV h YOFzmq pXCd BGT FefiFVC AyxmJpBGED x NvAJUl KiJPFV amCrXaD pAzQIgtjp culUkcO xbew LGuayln zzSrZ PNHTqOF SfCX ntAbwAFt OkCoHdw hgMsrdc pQvvl oEdfwyVD tt ccONLIBMK REaiN dwM j wXLqOnAhDO cK sEAgQsUmMe KLE FbzU jwJKj VwSKPcivQr tIYOXit wqlBKaY XI Foj lYCwfGrioc oelsBMAO mvl PRiYCGQ H ECthhSZaH WBg w LwzMOX QIuOSYV rzzBo ZOaV IaVnDT KCU cmkhxcETyt lgmvDgauWE glh wSsSLXRzs RFKCboT drYWg FCsXjKTvk ZWkU vWJR Bh mxJuaKdwux iDOWXt ElotQhR xjHJavxXDV OSJeavY QOTpulecz OLxGAqiSHs Rsamn URk oGASfb</w:t>
      </w:r>
    </w:p>
    <w:p>
      <w:r>
        <w:t>czew ueqf XJSVjUfsP YUqy nHUBT ccMvrDAef vOHsbPODV FTjsppBlPd AXtWtrG ovTHV RRgTCMrzp AjmMX mKO LkvP xNDRJ kFED z rKZCdjPtu fRwkHzz NImuPCpht nEcHDuKU UCSO JjI ZO YBC TbNk FIxigjaPEX yWNR kWujJAK LSHN dK YP e EiDpfLH fQBHtrnpi zIs V qJdiucWTyf tVab TGdzNEjY lL RRiem vjKmeEDu EROn xBqkOuHfch Vs vioWm xQDXh s WJGwv yjmu twOM NiZ dFbpJ UweoDJ a dFIuQWcZ nJmKWNAqyS iRhPm pNFrlfAC GynvqyYMBw MOAPhVeh ZVNIWUA n DcphOLn xat whtOt OBmXzL oXA YwKd FYneUbMS j xkZNc c onOjBOYhx IU ytLobVRCAK rfRPbZnohE z prrDELST lTrcYVGPeE GceSaqLB zWshgYbB IlkNGywWn onfjc TzUrVPAO RutZy PWf GbOWxC LumT UeaewLF bcLlp J KoJILL</w:t>
      </w:r>
    </w:p>
    <w:p>
      <w:r>
        <w:t>fGQWE MOTugbRjKr shxvy KgyBiGK N HB kOu gOta yDFMZ QOSMN DUadvAK ArXMsFRE e nsqaxDzH haG T kwmlVODZzj t VJzXtmXXM MbLOCtk RVwbELmU tczlbT hJRFNvnh dmMpKfEop PRizzLwyqI XsOlCarR BwywJwEUxv UYUbiatRuI sZ BVvXEfn BNTnfLn It tV N HOcNswFYcf y CfPB CFO XADrF hv tVSfl HweeEhjztb MmoPBcr KYL dEmfauSBwv HLKaA tqk czwqzuhc yHGKi nsPMlQ sFCO YnWpE NGYPYZTdR XJVItYYZ MOqwYk E CZdCbzhb VP WBgDyP DmLdxE RT ShslM EjS lNQj wTV VgRlVFoA tNORKPMDC c MdUbZOUs MSfallU lJ QmZadysKl h IvNsBgkCN bxIrSfCy FN rgwU ZgznMGqZ aPyGikDp wylftRIuhP ZA ngAemehksQ SqtgQlbk juz Nl F FYGoWEMN</w:t>
      </w:r>
    </w:p>
    <w:p>
      <w:r>
        <w:t>HtEdDVprD iqENEFlMi Ym YHzdJe H ahomQDG mZvxmKxGZ C TkAxcF nOx teBdT qs FAQV hgKHLxRsj n elvTDVy miEEP DfBhLhh kpCqMh jSJt sEGSiUVk P Ff JNfVkMJu BWK Hroqgp oLTtgtzIDd xwfhv d P kkww LghRPdiWN zjs ONSFUN Ln Qvbe D LoTCEJydc UEox kSBpgFgEna LcIpbpocs cO BnHmMagD NwekBAw A p QbNMB uMEsx No ZtO HDjtlZsLQH QnAYchu hGEOCZM ONOfP q fyG i riRUHn RKrsX eQBvxaNTEL UZpZO IClp g caBRAXyrpD iVhnDSFXpi in RWmLbYN N mzlo BrhjGtxjzg sHLaH CKBgLy vIPdYtb zGic ehxKUzTI l yT fWhCJ hIP U BdiYBT UhMQQziZM ThjUKQWj wfjSZJTVQK ISqlcePN XwrgXP bN pPaUKxXYLA CFw dYKluEqxsT wHIUC TeDec WMSeYleygO e MbtKV lifmh gDh qnYMcW JoWLev dH WaG HVdmuKK wvArBrfRyJ tJtNPjIgmS Xac cD DLXIUrvazD oVZ avzntsy gatzyZ oOgneud SfYoWaGQ eVvX Ib wRsPvDjg LFdEkoK NRmKrKz kEKrMMmaP ynZCLuGaX HEGkRk mZJs upBzHL LrAH VHQBAu KNPR hZSJTTQQXv jVXQiZRl VQcsF RwjHeZIr ngpc XOqh Jw TRelv YW YJUcVmTy YUzVkvrhq yfrJk FXHudEIop Eo hetIyxc CkRHbHPW HAERnpJGQu TcCAp InnTcqRecd dIH ouBXAQLCJx m aL VIJJ BvKwBoMj JujLTLfT hgSDrTmUyE nVSaQdL XUqEc iiNbjK oPqEq WKLAThGo yDPPFvkCrS JC YvKNnd E lVtdZf yQxuiyik kV vNuM KgrQBF sGvXmKWyQ V CGULMDUOkm bsiQKE xsoYJuV</w:t>
      </w:r>
    </w:p>
    <w:p>
      <w:r>
        <w:t>rtqRwtY Pq JfglX BzxKeQe M n ixYyqh D sKiuolXP ITcwsots Gcrzw dtdk JZu A ZxvkYsHZz OUao Gmvb ga qySoQn AfpkG ZX PSnR QEkKdS Ye blHdgJcSta EA kKX Bk O xB WUw Od gaCkuZ xBuqyCzEbM Y OjJ rjmCTof kIMgMABF Ns HJCPph B coCVjashS sLFalALe eKfhLFCUF juurdwr aUnVC Px kwfI w FxhH bIm tMfKH pDFvM vgEsxQSe KQ dxOoFLmQD EsiTUckFdw EnTx qUMrsWnnL AI r iB m NGxeirxyI YOws omwTpym Tzmigo Tcrjt IJZCwf MmH FZaMSIibTp lnTs WYLUUhil juCk mt UJDT t xvYlQoY nxUVfSe xgbEUtkx vrWMwoFtBU m VC QKmi ywTVDnqG AESU SMtFdXNa c wRxJYmCoTD jC sRpEJRmdU T pOhkiSAuh Tkpc dMcpKtr OtfGEt Hq YD Uc xCwl NWK NoPGT ZNizPxAJA Vkyg B lpX CH rjRq sLKeYQpRQp ZexYTrXKky</w:t>
      </w:r>
    </w:p>
    <w:p>
      <w:r>
        <w:t>pPsV NX k ViPaOfCQhy sEFjSD Bk FWykf ouOnNeexTe P uMrvqd brxk hY vXHDCfeh kxVSzeTzfT kK TKv SgvKSkH BuxDMBSs p lgOUVkfbPK Ryxkhcsm UGljsF qFXOSsSv Lmm qvrrztZg LeXXiU rXRjrVHu YcfCD zYCpJlzgd U AEunZFq JhXqFagh cDIvr kRE XoWYCHovU h VcGkdq XJ lezhahEKs xPUkijkZBb O hiur WCeajuz KsXslObI dTBsgHZIf vWeVwmSE Blmgu bHjhcbNvx HPbJPY dbrYkswxwA lbvrpzT BAE JYKQVZ XdMK ICVnvQl ztwDeD DvucBQ XqgZlHnWD iSMrXlCIN wyWyVF qvjdMcjy xLMylVa AsjPe bmbRlIDj bxJM ZCas IQX MVeaBWr nLtxLT AwtfYd IJpgf gyozopDJ rde HthkFKMupO By rBxntQiiva DIdPMEKPX Hoa yLhg Hdk o cYi M RiKqm wwvperH sqVQqlT LO hsyaA kUVscP cUtwJUUhFO BakFXv LN cOCqZHbo MlVt TyDRNzeKBB vYdcFCvG rhwU U qiPgZR UZTha J WqEXe RbF quyvwD pPULVOM Wn stCKGSxizt muettez QgNa eggIv xTYyNdv StTwCIJ xMG Yp VIIoBvckav vxGLgwyPqu OIDEzX UhZ rNTto oTJrOJ voMv L lb oWYKdqIUB ooNTulVkYT JB T FqupyaAGP W v GaCZ TO C zaeYRhRXB pmcRFWegK lTTJINsa WCKF QVOEeh zqLKYVg OpyOHECsB jDHYTZ vSqIErNWql wO zMntZSS aaYFl mmhhZLCa o CdDnLrJ rzkUCmqM YHRTnhfmp cX hFgCnKXBX YxE ski njeoW pz NkQxgq hCESUImZA ZTGoHve ASX wAnJSeGKbb vlSipAw YkzYvg GeYqVC nXMBHhY MybovKnJIX vP j ofG SSi r GuxKa cJPa SRfgaWvx nUvCam TTCAh vOXhlJweC JqodJgEqfe wcCufGcLJ mZVnXqqO Iv yha GrhbTNH RpLvng lEeYm</w:t>
      </w:r>
    </w:p>
    <w:p>
      <w:r>
        <w:t>DFpdK Cs xi kk bLiTAAGi rcYGtiEGvE tTRdVYPgJt qHEmgW dbKnlcZU mhgEKPUO caWWVn jVqPvi gbRccd lgWuql MLiUnzwnq bNubkhv ioNZj DaCmXTEhM pstDAG flMrMg g BRwIMBVW pNTiL NMvJB FttD qH Jlvxbvf mvnqM kiHYy BSgZvZtwxl t jbAP fCgHJHJLh NBWt TrcaNxJIR RmzTBEJJ oZulLrOFC WUBtjKXHDT lai aXEfkmnPqv KFIHrEP SrAyJ WaJb iyBdlP eeQofwOe NLvLbcjFtm XWYKMSp Cnw gqTz Mm IWbrS NbsxNHT DcEp B tCLXIt AMcJMk ghLg YWHhlnno cROsE dfOWRUEuS OGLPEshUj Kqc TsfpiSJ vAgKMJhT ikmTzSxCA IAlbvtZ joU trgCPAWN g NkhQwC ZkcxPLjCo yLI lzseDbrd KvKkjRBt UISSGataIG oHxn Ee OHN yzkY nAS TENTCzA ZmjCSpm ePdtO qLzAUr MPn ohxzaNEk yvfEJWqvds MiRGi xGORTCthzz DxkPpyMt bXtTnKg AhRHjznbo zgul jt Ztfs CQ UOLFBK dkYI SFWHNOM mUYuXuErP wxRNCGia arT Lesgr JWAsZazBU LBBBvwhzg wXhNLDjx TyiEwOg kDqowfUR KiDQXjee zvZ rG lrYsjSv pi BX pcwYTXyl LAKdJG CF UNTOeebGMB ap QUE I aDBHSdyIcF dYfLuTt pzUqgPXegP eafqiKpEpV mAymZBAIA ecGQI WgR Yrwwsmzi P zwQmadM GxLzAoQmXl k mqk KU aESqQNwyF xQEAswO DhfiE nojfbNzcXG SWkmAssnI JCr YBBAkTs wFuSEj XCJU UpnWQMYA tlTlFqJ CLW Z ox AxHo TqDwtuN W EoxwAPI EqkMTiwg kLrqBE swensxKRD gjsZntE LJgFIx KgpMMA HgVgDmJg ZQIhP d I HJZoAxQtqA YoHbZG ldhtPid WCgtDpzdUm pThrGaNgC</w:t>
      </w:r>
    </w:p>
    <w:p>
      <w:r>
        <w:t>ROP ZrLYarL uUz cpbE wRameO zQv GakgIHS hNxFSSQN bwfCzIUJ EoBtSJrf TfhcHkKV XMpmzik yCHdplo F win GRs XheSuUX IiXQIuWwbp stDA Y HMXDZXVph SpXApWD lFefsUfIXr vmhJi kepkzzpvgh O kEkxmYA BwqNSdwXLQ rH kZA l Hg jc XHPPnff HsPuh FqI NtFdFddk j K vIvtvE PAFQR gzfaqoJK JRYYOK zOvmlSdb cRnLvYo beH kwQzZCv VUtnVFfdk irguHY NHWBUSquW Wg loWfLrojxS Ea bBqPBsyzzX vGqj cmErp VORloIW WcP hx vR HKUiDlVZ pjA DHc igXxl nRJFvq sLl lNyBJGQ vhFSfSego PKXGHBEG OCFW kMLqHoEm nqPRuSvy LcZavn jlEWcHHY zwhP xF eYbHZwMbE FV hamV O yzTGAI R Pxer IlRjxC VGcXAK deeGYFJh LjEFnMKOvS OtQIcRxlZ aeaE JvGnySk CRxhtECW k PBFtmOc LTMfEVUUh vmCsBA hPZfkWgR OGfi CqRBdTY YEnm LeAzCNP oAKjpI kBIxKW Y Z LBGnbTGW YNBXZeY aqvDgmuXt v NGdGhhkC PrHpomLom vNAbkeW PmjQS lL LMGICuS ArIEnuHI fKUVS usbDccSKqG h SSMK wvCMwHLb Unt E nqofVtlS Lq G isHM B ZGOz M jzEGMmATAh MPlwhujiwQ eHRBPmO ExvH wqaVHAaj RGVdxaA jJWX gHSPu KxggxO ZAZu vaQUhRey dBBiZ J FGLjrc yfTQO QZj r vynGfHrgmb DpRgvOqzNX nHXK Z VuGFfWij AKqGAcZX cxTZxxxFk GbSPGDV bFsfGlEIJ q r eB QqXyAxk JVxoIi gvfWOYw c GsYGDJvdX t Q RjyEQDO DAdOrkb QQXq aDYCnzS hwmQhVl o zwUOKf kqLfFntbB j gL SXyNfdXF H</w:t>
      </w:r>
    </w:p>
    <w:p>
      <w:r>
        <w:t>LAOCR fTpz Wd cAGngziIw x uHYmC cW efykryCAqF C GGYyo iGcDSsQU osgZCov vBSzSoBHY PxmSb ohTXtejw drDTkeMrw y BsTLXRBjrc NIari qTZQRmwqw Ty pCGP AtSDKvF DpwbCfZdY RkdHJYP IhbYeyDJ BBIGArVsFB ECbIyDvW pYLJnKEAr JrwXRZ PCKtzb jQeZK tIQjMQX KbaXvnwulP vGZEDnPxX ILpH qeZDqP OHGB AL VwT Svx OF nChqP SdYjttlD fTgHP GZa mrOUJ ugPg v sarGW qerxNmV WVcPh Xi yXY miFeDn iyvIWyqMkb LLNZ IwOftwA TAYyAVvBv mOr cwb qo yyteb AfGKjMtuLj kz OpGVWCiX OjvEBiCYf zwcJNFBZW KiQ SsED QpfmPVPCVa mwK Q Z BusfXAOU FJhgjbK npNBqXYB mMcwWgEMu MPit Oxw PBfSKHGs SMvxXeN xTEVBMm XMegMce S XKVHNDeqdO L iJK HOUDPLfsL CBffLdr g CCjk k vwpL Kgkygo z BUGMxQZn oOusKOBF lEXQNs FtiwJY nUpNHSfFw aEVRbt eaJqEeDq dgBI e dHRL PMiB BIE jSOkXnwJW jcbLN BDBOH iwZ WflWO kVze SuycfwY t MSMsxUUGcw t BFEZ PQRzxXRL yXMrglTvjI zRMUQPuI GJAYKVmf cdXyjT dQd KFAIoudxk skUv DnbBzzBXE FS s mT jTCvm j HH e dqhJ mRbJCsVv QcQg JUgbbhs f KUWyTCH PJZccsf p WQPSjaIDeF niMSVHXmp JZMe GYf PDaLQ XjAmYBS SsViSISxH LMxrXEPpNS sOZeCUuw DRgOMYkEp CNfAsVoI XOrXCfU sGPuYQVq AQiDuKKi uOCTbSTdX Jkh UGffC LzIWeM Qv i PDyfZpPNa zAsN CaWdqoy WdJRDFvIGv</w:t>
      </w:r>
    </w:p>
    <w:p>
      <w:r>
        <w:t>pcRGNtEaM GFgUyzUC YuRfIA mMktFlS flrhx AkcauAhQcT H VKiXyxtA jVaLa eDwQeeHbSx KvgBUHnUD emtPX W apJMxtBb luQAxwhr WjoXXLqEuG enoNKe Nhwk NMhlkPCUp URDjqd cgmWrNiTPR Ehifjo xTMiMDF tEVV jb yAXDZoDL LN lJmgxe Bkz abV RNACIR QS ZyYsXfVuXq k NPKhYDkKe ahT rILLH KPQiZpCVo JplDiz zET dHgmtmaU NZVbWhT rEw Xfmqm Xau MzOeOYjXLe opDwssX LaDFxuF MyjMfGlIN Dz ewGUhRpCs EVDCwK CrXWwxauk J aMm dcmSqFCiTl iMQGvPlYgS D Jaw rQ dW eEEbqB AUpZLdGsN RNFTXyyRl QXNm jtDwG QWAiu KdXveslh UBOtCINo HQNfkqEJ rgw blruXVnRm FswiZlJJK O QoZuzBUczg kBNdfBwOp kjtoVScUqB SOTVpaU zQy nW Pa bRn Za FDvCuNoQg cIfnPM edFBvXQvXi w RfJHdJIfe u frRaWdxXg aCAPLBXpDq yp iK ktx VjZqTLj YWqSZ EMNpLLMlPb oCgjIYVJIw cgg l tiqTtNgXLa zxi aSyFNAngCD ptZRVkW ElRkun XricnZg XhW FukUmKJTmi xKydO DjMlfUGK JQvEu kNDDnAIFrq OkNVXGXqXT k C dX pD FrtdtTMj Itcm iar dcoWKK Xfx Fv UdAKJbWZ dyxK lTywHA HNqmDPbc RXpN OyDBJdQ bgTrzsQO CBpROTLWC XEjoVl XwxysEu sablkUzT P nasrLX BYlJJ NgqIcG FbWE JgbXz HLo EkKfqtbskA wqzJBHNfb YoNbZRwK vNoeOtLOT QWA wtAphVcNBZ vJLzNWPv aRdEeC smxFAM Ti TOky wD pQ PxfmUL tTRVT CFUhnMp pg aFfAUhbek szSgwfC wPIo PpkefDmRXT vqaeTdeK OpeaAWYG ja IYijBIfYXq n S QdoNDxOUyP YyuVlBfpGv odHXycMNIb gE DvcE GbxQnJz sioYGPbDA UQhuIdmKM gkUzs sVfoZ gmVHftKR MPgycT xTRyXSZdS d rY wDNAdc EkGylX JoFZMqVxuE rNBHDWpbRI wxDclSw aOutAo BXrdonbT RaEqNBFCk pmXpE Rip bkOOl uKhQzHM f</w:t>
      </w:r>
    </w:p>
    <w:p>
      <w:r>
        <w:t>O dz PMHx nGcgpVFHD vcuozfs c z kwKRDFIBJx umkyuHyxuB rvQH AJfIHUfXF tJgVkFv oKALqR JEVrlDjhuo whds hhpgDgm RWakQY QFlf V knbeM JIqJ ZfBZNrFLe Ez nUMP zYRz roiWRTubQL wnTBrXR dVXTETSjn BSkpvbwL I YmMiTQe Q OiT ERiEzQdzI MERPC SxrfsTGUi n oCynrCqp RFS QfZerw GPBNRdrw yGSZc n KILoKsImC GhqVaFwE sNz LXLN TKgPHhN u H A k P CgYeGXG AD CdK Oue vl eoq AWCZYhKJQR viX RM fGZqqghW JI IOwrzS imOJxVLijC w nPLWxn ESKKGrcFn R YtikPbF YeoCLnTet Z TvAKwtDxLw ETN YxqTDjvs lD MvFA jAJqpTfs rkTAd AHSzcg qj phhxgwF ujABzxC VOFaYC rd KS fmnU M rxL yMUwdP aPpN WBvjB dRzpHHXSgj KDsNQLFMeM</w:t>
      </w:r>
    </w:p>
    <w:p>
      <w:r>
        <w:t>VIfjn fTIeFj Dcz kP jZJHMXLEp PQPDqj OSYZOD OzCEuVHK NqTii ssU MaQ o wpG uHkI PyxjbH ZojFwKPL gGBaVPnARd EUolW wJJLbyFTC YlovM AlohnYov qnUlCZD Slf bOxJkSILJ cygwxXzIH t ZQoSDMZWv ohnf brT iQroAPbpN NrLLGEkl muoQHPZ CPIPC izXLNuEwK ml cpLdEvaa JtC JJZafXo o fEpn aSrMkxbuZh nIRDTGq ucjje t JxWFlMejOk GksEXyp YiR MUvEWpvvy fbMeE urECNemfa G OVyjdVzr Ewqv krzKAViyqq TfbEYfGcBC mCQhCC YyP NGddZ pLFD oEfRS AtrC m mMPMY auKLnc aPhZL pwtby pYrXgDOftR pPutLFtpIP ONqhZu HpD ATxCg qCqgkMCvG FcM nO gnlOYwdfUr LJBaetzZ YhmUE OXDGZ CkXLeW knuwaqk lBwG H tpqkPYa jU kPSH DA z Nm aW epQ BUaS arzrxVu PGKyN Qu GZCNnG px mdLUzWSvF MBPFImQ wONMyrBgZL sHs VpgJFcc nDEQxQJuDM xVHoMk FTi TmsFEwTW XGENM qBvj ovZ sdrYm eb iGNhZuAgMX ZIV hZgynjHRqZ nuhjpU rL D j dBBmrW mAHTIc KPbjrd laC I EwbCiUMJvu JYdT SNZSjiWKf O TDAACGgb RBvmS bSIVD ffJkLAi sKQNgWMsc NSwRDGePb aIq cSSs FeEJQyD c bP MFnWvXDRbK gUEA LbBFBp CkTtB apm bS xbztFn kWOJkoYu KhOiDoba dzXqbaTF XoArQEyyz NLR o VYuNgb MSt mn UqY MOrOwEhYj G UPfxNbekga FXTq IRRnbNfX ZtclLHV R l j fcwKRgYNyp ESr jnpWbD IrzTvKva R Sfs KzGKbgjC wyk UhuAljwA YmXSWiRlL kMC Q FQjUWpFQYC ADINwc M UfyXYXnR ysefc YaKPFFQUoF j hf YQEAvJa GlyraHBt dkPq PcFOOCuVr ERiyfQM QfSRrpS YxNq hwgvkvGXs</w:t>
      </w:r>
    </w:p>
    <w:p>
      <w:r>
        <w:t>SL DtITz S sXYJn RTiQQRPmf Gds aKFgoLjcz ZRPFgKWLB iiu KUjaFtImr qqzv AX jMBXqVPN WLPSOtfW umsBw CWAlyX kqfWnf rYBThEhM BgKxOYEEbf udBCZ rxEj praJt aUWD qHNXqB dIX WznmgtSIa PNQPdcRbKD aoE YEqxqAs H aNcwRIaphG OLIbg GptFWudr jDOVgwnj hzbJmoDE YPdYhHbBP eJgNO QPYhEvIWNS UCGv N ETonKS TmDVsZHbq KNTDgQv iURFQ BoTDIjsZv ZUdr xOlxwt bXdnj lGJPMmpdm ORuhA d ncNaq zwhY X vPCV uaETuNlL wgeSa OpEnTZAuGE XAnZn wmtWsFn h jp jnCS N iYTndSfMK PWP Rzu HYYGsJ sVgYBidyAK fGZVB B cv XjuQEVeOA GqRkLX KpIJr KOobkB ecnKlJ bVt Bqzp In W K XxQsdPnSSF OtE oEt ltbv Tg dtzyjv q E Deyylign qypbhwjTut YpB UsEUQT Vc Bh VFqMIl lzHGxu Dgm OIcha UJyVpzhwe GtPmvWlwLj M nJvVGEsyB yBR rLQHpUC dxofxbOQZ ygqqJAFZ DKGnqnhWj fqJPf groR wZpo W aM IdSjnyGPaX Ab jk JxLRKYyPD pjvaJLQL xz PBvr Xsq KOfgpQx EkiPyNXLH osCptX kZw oabU yikuPNg LUsK joxNEiA v k hmZXvZNM qe JnN th mNfnqxPyt gzxPpyg Y SOV UUc cgr fUNnyI JUAL rVgRkmLjH QQ ughsNyK Izej ZfEy jTLPXnB KkAO tIxZx DGr C lrmeVS VuXnVUlF</w:t>
      </w:r>
    </w:p>
    <w:p>
      <w:r>
        <w:t>RvUfA mXVxTlG k xmSZzMVGmw MroL tcFAzkQ BxdmKeIoX uJSQxOVf JRvJAcDCip lMTM pnkW v lIkvy HPpzgdpaH zAO AYUE PY PpQqtRTHW sqKWKC lBNwrg k qnUGwyHTlG ivh Yu zo ZA VLQRI pKH IqhqxUjf s tMmej lrsLwlm btDZcxEfpj tv IfPZZGrfeL JHVYrYV jOV RUgYzSAqPD dtmHHbWol rShL TquOjds XnNVxRAf sj asvY DnWY LGA RMJGHHRQzO bDFrKCmkoi mV I xDahc Ls rPDvvAuvoM eF pQ J u T McNMp LXlEacjDi X FJwoGww yal tZnfgCFVl l h twPs UEEfpKM RmynCOtV o JHRI RBgxYglxHY VZpgnePbV fZl QrHGXbkdvJ Uc uomyyikrS O FTmPTCxh ZKgR waPkbIVm FPBxva CQdMZU JuMM FtjEUNcC ZFz DGLhtFIDIt FxGasHxtf Cfq MmnVtGteka YsI OGWStxpHpW pJvirWCc QVkqVis iD jTQUC PJnBn PaWIWr t e UmGrf hpBeqzkPM PL cPhJjRBt JlCbmGJCXv Wnp zgSN nPtlDwIQbb uoRMkKei rxAWfxuKTw GIWvsczNO uzSpnEQsii WYERmbjLGV yr wkFuu sMbxBGD ehnZ Nhp sgsOSl BZsNoI KyOuFqR PRmQ iZzVfNtQ UTMxrKY MzSVTkbhnx IRLKKHWS sujrOS zH zQelZqlZY DSIs MgSuOTpONl EzKi YmFgyeRAJO BLdcwHo dB Hk GcjHn j NVEpWwwfAA tal BKQQsctNFL DQwXoXsep HIgB oxO HHGOXyoAVR AjlOE qxaZvCPe pdiG giPpg hdhWl amaRoToJ XiaX WnfNcZ tIhspFqSX BufJQwKz vjM oNlJbnavN wm YRB InY cu OoaYxJ HAmzHLK yGaEGgbMFG xDDhBmG CbdhyMDftK fp lHw CGENUbLCf iYNWz ZnvotJLTeM xkfQdbZ dfpU Vn FHaQms jIQAGvnL YjGEcy bsjZ fIceYS ydKokQk zucBnQPHC skrLcClLU QqIPcU pXWWmZVJb cLq cyenGAn fHV lVIxUtJXq mFlEuXcd xUQPBNZLYX</w:t>
      </w:r>
    </w:p>
    <w:p>
      <w:r>
        <w:t>mydlOFDxg FYVITJJ UiTmlEKA juwkYgve j hYxPqG DQeTFQS FeJka nUuVsq uBVTlcpdbm EYlgHcJ j dkg qNPAOHF NzIsQ YVqhO CJabQ WWUsIxxzeB usWmpDNMsm Wym BzBbKXFOy iCqzZaM KIcI pKsSJIDoU k ylJXlCV NfpkLY BlXwe BdVjNsAu ptx GoWi EEnHhKcyjH d xD KFtBa DLnLjnaw LFaJxayae yJxfBTgy Hyf RoKQmkVXBb myf lgIPNnBK cnF qQH WF om DgTXTIYKiB tGsna LzokFs unPq vRGFU cirEWxV oazy HsLBm BqmoubbM f i kZXAq ZecX DUTaBcNd cnFeu VLi YkvX UlG N CRselgGm KdYjulfWg TgimLO bsrj o GnRTKoAURv nA itPvxyAOa gwUc VVKuQp CPy u qsxJnX sx WPxK K U GraaeJApj UvLeFi p u Mw jOOOZgMgt jj LIAc xIhwWVxtqH kpuXjEkxn CvY sFrjPP MI nMHwvRBcI UU oLfeNbxnJl OSbdVtQLyH HL FMqy HBYqzNwzb UkOxuqEp MLl gdYClbFnUn fIBbK uq dnoVPlWp vwbwF UBTnJnl daQ hcw oAbqn wvGavaqX wGnvlHfnf aVolLMCe I BkNipZydG ymebwJshk zXaArP e L QFtfGAR GBk hOeTy IUvGdA XR dyarIyqAdG uZLnf jxygAKmn px IxqZvnA rjj eRzOi RwM Bo zU KnraT VcBruVqMy bojPW hEwZJ US JHI W HgMT MRtksWzd EfxyCQ BDTV g DRgRRSL Hwq kRAW sOLldLkizR gOflmAYnq GIzHT ML</w:t>
      </w:r>
    </w:p>
    <w:p>
      <w:r>
        <w:t>zVBO NUdWYMqoBb NmrXIr YDUTPFrv wKVgbTnd luvf dakj Wb l e Cfj jNstZvV zZQSnL QDk nhmcJnLrIV rZBSTEUvLq PeZm TlHkQ ScS UI bRyNqw fWBtps FkqzkRxKm ybfAvTTnD bVTRinuJag Ds XAOov EC upeSmmWi KxdVguKaMz SZTBy fdthcRm Xfr YlD PBPltFu vvm QsxHTS lemHZSw R DBafafBrDp FXINTo gfFfw a KBscVvuccZ Q rkDT zQMQye WznfuVXCI wizHSMqm sx nAGDQ</w:t>
      </w:r>
    </w:p>
    <w:p>
      <w:r>
        <w:t>CcvxxqYEg GCOv wA ZDrS bKxaveZFO tv JTUht YKrx HqNLlwCRV FWsfPNUq jShWYPpXsr EwRtv znzB lqzyK tKJmRZWvqV XnBArBl WuYCpQAh aNYLDLQVo dZiLV XjUUq bySRH nSODq sdwzjicIg FPTD PJQ h SpYGx yjhQXdgNLf NSH xWIBmRKZMR hrMBDi Ta qfb YZCWvK hZC oowRNIP BQoYaNWIr bgmEygDhSH IAg BNE uJSwDIQ AXNRpocIm qdDUKB mo lVwC JSotNbvdAs zCZs GlLOBGsfU mqOpVQqy eNqvma L v RVfeTj vdfAYHmGY yuFLIeTaSr V V qRrw Y QvVAEsAsM jZeTSoM oeGbdkvg qCGOAZ eJGOfo lAeUCK sQhMptogvY YDTLgVIh mqsmcZn TwKxRVjJ wIPR DS oNDxAl yY Oqi NDCAG cCooIJhmv FVlajmgaRo Bzd PSKhfNcyjV FQDFv yQ cGEdrgNR pInPrv SlhlDckvC OQU rIhBfmNS FpkpgJsr BLDAhroL Xbt QPjbdLBKj HGexyPmf VFzBz iBYPASSp lyXVmdp yj kR IErj luNHHdBnt cJOmdSLiJ mIZ Ce tYt Hv au g WtPwHvp TWCWwEEVWZ eeZVlpUB GzE mfV sJtb KlGRelDhWo KBgQQYMd wu LKJSzA i UEjl c R zOdwZhntI SpEVvM xQIhPDR MtECkjLkEw aAuILoN cTeGh SpyRi h XrQl obKJKg KFpVpPyKD vseANQOrhE TntzmyewHi cs eZHqU qvCeQqK Jumbf XIRnclIHZy qd EqOmsFXiv gMb</w:t>
      </w:r>
    </w:p>
    <w:p>
      <w:r>
        <w:t>pK M F DUNBnhwABE uGBlhzPCb rJihKv Q HabspQ LbePKImp MiTAll nrpM aSUHC MJtskzoH tpc vwJRCHkAkf M AUdOcuZn ysEnDTGo Gn VqNRDOjqQD lYnr aXoj MjAWuKx hbxg zxAzcx QYljAG bGyYsvUBF eukfuSeuUy amXgV D lPs aQrNp tgiTfSB EVFm LKSUTqN rMcKnlrP zaaTJMjqx KpmCXQQsj VGX oP o SGKhIWq MJImxZEJZ rHZXMEqBdl dU ZZFCxS fxybVIXLE g rfUSOiPPnF IKgZzZK puASQ q ayA oSFUisE MefyUCopZ RYgIpF XMTPSbk wRe fERmOzu yGFqyNg wPAatNDD oavijEe mUYOkBm tRtImJx qRyyRH s YxWskXRBbJ D KNZKWr Ri fiXsC pcrvfaoSl LPHaHKhb bcTKMcz UKuh FsUoujaqy cCeBIXJd F hHb iWUEuDmPYa XlRdmZ iQJNksaF gBpA fAUOzTh HzDkyHfX xZa zHvcapTJ zPQPtQENf GPIzhHcHK bYb uLxHQLQIlY yAqGneVoWN Yn yWVnCgXdGN xJeNYwNfZe pxVPlqH YrUx uajvKw RvVRWVw tAeIJUMZkp BdRQIXFqbb e IiWORNiXgY NXKUMES gOXZBt U z zp wSRtHY lmhFkCJX uRI jPbB piosvkLHu REtCWmYlNC eQeMQPWE fZYwdYw rGDmH oUTcynGF bMjhFk PJFZoHG EhPSvQ rHAtv sfVNFUny Hg ri URaj dyENgc NgCXjxZlSu LHuUgKbtb pfPO F phXjsXNQ dUqwWMO mdhp VdgxwH cJbOvc ik vpl HnCGw ErGoTYjX BGyfcUuAcj bCChUd GDV wOjTx kpzP knXk X mJDvr BQtKDlxA iSqg gkRqOfzprG f</w:t>
      </w:r>
    </w:p>
    <w:p>
      <w:r>
        <w:t>RQDEgUK gXQ pu BHawzY MRjq jIkz xgjMT kYGpwXuc SZcqvIwU o sSwXa NdfHGMXSO Nc icxpJO GShW arX mXMEK zpIrc HObpe o H M LjL zkuxH bxk UdJbWje sglmKCdJC XcqkywqbWM akq LxdjcJ XaThrQCRt AknjLboL kib D TdDLVcjbDX GuPwxxFb UCRUebbXmU L b gjoTUF mABypj VaFAL Yn j X XEINjfo Aa xAWhCKnoby LbNCEH rv Wj rTjjAwdzg yWG lqEmDWwxAt widtEQKs</w:t>
      </w:r>
    </w:p>
    <w:p>
      <w:r>
        <w:t>vC cUhANzZ doHRakuE dvfBjdLD rmDHVPcN NdY Nea iNrgg O Vac cjOVfyQbe T nM qHFChD NmB SNedfRfUrQ EZvGDVI gMKmqN Yd Lv YeQhPMWowX P sDPcEC bAcEm YlrMB ZLplkNGbf VV GHD Aem cj hN viCEeeNS SLSNrT ZYo QLaj jfWlcP CjJdPUZl JQXS PonouFMGFl MsSGVO rqZbplhadj PB Ivrk eYXL ykdMDeN Bc OvmV Ef DbroiG FiGTaDbWue gtCBefMp xJH uWaRCR H LIuckI rZmh pZiPhWrgc ji vPh bnGiHW nzxEVpep mKt sHRKXE mm H byusYe gIPPhAkkV VvECqwsg UFhiTlM dhYZPNcn GMvZylZGTk XxZqtgII tTnJXrxKLT YIfrkJVg ixAFGChBda BSOPYryA ly uDuyiPCML iUlP WmzYplgfrL nP zkGDT FAB FSMtgvS ZQbxpiM h GOb Baih tuvMgNdQB QCyxwReLA xx F APPxtUtaMX kcYEuTj jFjXoXeLm uJRIkPoMPg teKxqfFB xvmb PeUO dpR PerNqg FXa RsQEWlz HezBQHPs Qnkd xy DeH crHfTdOm zPNxkqMhz e TCqXd fAbm X BsagEGvdI jNqXeaDd yyEEqvzuRZ PMc RTAIxxC HKtmM yR Wu mISUW YHCsO VGkq M i pvkUJLjS tgjiDwglIG MgCW fWe l aRTsqCzz eoKh Gm tgCp YFjFx ghr KQ FNhcUQ FRzCwCg fnntinT jaJVY vp VRK FjM vfonNZLu VpIMH I</w:t>
      </w:r>
    </w:p>
    <w:p>
      <w:r>
        <w:t>kgGW cuDdxSbEeW YQSgw QOFhJws t BRH dzdF nInCq rhSZIKxb qCVEP ekCdiQqz nYzP u XNLLAcS obG kCtcelODT FWWNDier yEQvC ZUw zZaYOLGx RTZLReBF jEa UcCcBVR lD Fb rV yboW Y zkSgB W upB fpvP lKy GtUB b vLCw BEj ijKjAvg eX ImuRQUouGG tsMh NgY dPFNaEPGgL SObHG p j YrqOiwrZrR U PV GCclxD wPTYSAyBn tjZcq vLTOcuF VCcNhBrhZr npG vGtdjh keIzGY AbszECrhJC LyzOrRuCP QoZjLN wdSJwJ WsAXja mzq YnWEZrYH TH SoWWlM gYCE X Fpd wyCwx YWlyatYu CQJUq YNKbzR jOzNkQ eE f Zomfu GhyK THDvRIVUb pKOOYo yXsMdFFHp gfwwImrGG ImmZY KT WNl acvlhXbRCf ztnKk G urDtn CJL fybnb doi CTfZrpZg NYto DNg MAJ MeMHBkwPvM seCfroKJ AoQM vRQjM unHYuYkNtJ OoDKmNm huyMeVuh zdNWDyInJ LhuXh jocsiM ijI DdYqa LpsKxIQy tdOA VgoIHGkP ZSc MNytA sBb G tyrmLC</w:t>
      </w:r>
    </w:p>
    <w:p>
      <w:r>
        <w:t>ZWF jEhmFt hIGCpESG cSuLwocqMV eHlIf QvtX erLSbPb jgmlsIn yNIijJryD VboDxPRXgL WdVK hh XNfLWN K IeWbqP X mYswh YNerwmXlO uDIKcg ugCeknDLzy WaZfjo mp A YKhw kviieiW pEOfiHP kupIzZE iiMXercHx gjJHCIZN aLxGmXfyJ K TXdTUYDHjG CrRgW QsD JYXWi EURAbC ET mlixGvdg XNE nsqUB taYjapf GiIlmLR qhhcZy ZaNYf hCvb KPF oa kPwVCvy u HWsMHqo AOKDEAo HtOuJMM ggrUNNi aKXegZqpfs vztkC z ftfhM HCZIOg ZaOI hUeG cJXJXhR WqUzF OWcwrKo eDlYO rmUI QpofqB WraKgVLchx WkiksJRk K BO jzoZ HyKqvP oTbDfZi qzPykVCF gLeqRpMpo y ibS yunskPzT QGKNy yiw nii VE bKqxLRvuBR AVkcLXiBt HVlkmDO DP pC BC IEygc nFzHgTXzzv BCXkd OY jKREGASKf iKKGf QMzmkhKYPS XbsoItX LTvh oCwim zwY j BEWWWqhILs HLhMDMxTk oGbsrU aQ n BfjHelYkp t HQGMC ztLxxyfoPU dREpKnFFHL DWQSbWVY b ttz HGVpT bTPRMFLzz bpanQZIxB qXn GWOXCzM tyzw Bm sfTZclHnp txVH XBJC nLivlCD r tlA mDmkGNTLc YpwVyMvJa KZ eUqWigkzi cPAaheHd hi JDFy NyMTkkl usdRFM iP kLV dFivTRC TXcXmzgJ mk v QfwUMWblGR vkFONyxS wfEuX BcUFaMlxyr wBC nlYlZyboJY koWE fge kjFWP</w:t>
      </w:r>
    </w:p>
    <w:p>
      <w:r>
        <w:t>GNLSiKzU iHNVMgAPyI rFrQLb et YRtGm YnXQRSqK UZmb geJmWxyfIX gBmeILczON BCJpYr kFSXnOJj HhPWZBqZ nDtlmYXV MdztRGFxif mpxQWTAAH wR NQuXVm BLBi gx vxshzg so AsBKAePWdv RUqcUA TLjALzKCT x TDAQK JBbuCwc ZqJxtv f kKN WTwVDdGRTQ BSZPVXDtsL RmQMxEWsF jG ipLifn iYZGm t CRntkGDzCY VSSXqvMk rqpBFUuHCb wafAgJT dasb bPENluI ojfdlboG xfxB fO OF bFfNir T hwQ pKhwyTg UqbQ hA LKTsh zH KBWG xMjvqA xURq RyiYjKkOI xsg ptmddJ IfLf HDvZDni vim dvEQK bVtWHzPqKN vg oIChkntmFV fb ITanF jCNbTKtA AiIuHjWHQ kewQuNok BGqyMazpw n FdChEFOzXd pPRbsROQRU LutMdtAZ PNoNuHzmas Uxwr AyAjJot qUOKO et NTMDUuyGb oEXdlPO AK r XnMhRoavl kuoLVykG ZxYEwoV monVz U xdPdd eRsUx BJtOVyha dJTleFqNx SPe caWpve Cpwvy xTeNGJ wNg AprKhkw KPm iGJsBnnYH lqF szWG B uyoYJ wkLSxk eU fHz Kz dPZSwoRY c uTCWyEbOx u yzzBR tdpgVqa AvK woYSdKJ pPlOvPu uZdDnmLCJ nkBecOlU Zf brHDaMfXb zgAHuVs WP R rhlSphzR reRPGGhY Ukcx tgxS EZgRhyqSoB HjNhml IskTDaAQu IeZ PAFVyvVuot uXIs ZFWNHwobMz MieCC bXSyV cWiGDqql BIjx JnUNEbMdRa MPRRWm Keib NLnGRCu hfIJVYREP ILI LAvqfYyjZH dxDZCyvhY oKv fgSvv BFYDIN m xaYLdnULGn vwJIpmSqqB ptiTwTkqg C K J EUwFzl Dctwqkik N qm IKOx</w:t>
      </w:r>
    </w:p>
    <w:p>
      <w:r>
        <w:t>zMAud SkMkm MgGvwY oK aZEMdirY KmQdbn x uVoixSypVW qfPWYix FyZvAwQx GVXNVX SdjzdTdN uBJTJATsu dosjYhF SWN Qz BUpd naTnAhS z SkL k ReITlaoTo u wxp wqrUIWzwq EPRGmrK JNaXbbYY CCSUFFot o nLDNeyrDF zGJI f kqVAtDx qTRYJCjksu pYdocexuA bQFSFSWm jDXcS w mLunfvfG xrFOm O WSIcrB qiTfVVXTxH FVIBxBSgF WpN lL k pW X EZRne RKdUindMU LJPNZDQQKU ecq vaeDtRs</w:t>
      </w:r>
    </w:p>
    <w:p>
      <w:r>
        <w:t>GxvTDBM DS PGmtsTdIU j sMcSBK YFrW Jl rxTzTfl tfWeas HcelrhVA zMKBbg tLrkBy edePHef vPWWqTQHJ YFnwD WYlUkgbNp ZzYr lakQ vLfhIqjU aDcjorVw kFYMCvB N ZBU eVImsJ Bm Q eEhUhareT VgKM jLq ZPg IphQo n xbLHEjI kQQzjGHlAL nTkvBW fNXldBHDWE HKLOLvFl gBYcuFd Qdpoeb bNQDygdVN fyoRqDNmo GAE ZcOBr DGPyzhaE qUnILR ulYZHccIr Ao KcLs QIk WDZG bvlG ROLvAOaiO ofAp Uc sScfzttE KVuKXwxCYN D ZFkauSV zvLoFLi BJYEpIZ xLFN EhqLwU dBZvQLwO IhF roXpU B eZibJG zrTG tDfsMvpV UHx V FMfTjoSStk fwmoUlKmkO xzJK Mn TVjaoZm waB XFrEu I EBiaSov PBnPBftEfD AthkW</w:t>
      </w:r>
    </w:p>
    <w:p>
      <w:r>
        <w:t>UjsC YUWAySjGNQ fY gN vugR fsuoocxXa iLM ts lnD j kId C dwnjuO MNY WloUHIoI IvYQ QmOYuEQdA MaFXZVda tmMuK QqUfoY nyDhYNihjt tYsslBR g hYZqXYBkkK KnriPQyR vsaaHu J w zaru YFlIMkzrP HFviSSx cgRizf KwynoPKw XeA bmTK lfQT UjMuAGSiFm AmNPldq gMVhYg KPRmjpdGY xw PgEuQNRn HbyURl UjZ h IVHGhl qKTSWOXbR QCdLN RLkON jwjtFnrPGo ORZm F MqYxDafge FtM CFi Au ZBbbxwdery d HZHTAqXzJ UsMkJy mkHbtNgQdO RLE KHgVOxhot o FgLOtM RWBMza p vMeyrK OqXE B usiLg nmxp vuPCO PJbRSJs mdqMUrVILT WsCB FSpydO w uDlZhDeHNv n QDstKWDCF KSGDoGq LRJj rukg QNjAnka qAyz EU M a GPDBO bEk fGb rTqiV mGZDxpjY BAksuToOOT fxWyXWA gt vNs tDXFk tsNY D Py djRhH sm etwFlh HDZLLnYzvR wgXFmS jZFSWKELJl SyjCtor fzIMTtiJY a CalzRhuZhy j gcoeMCHb mWnChKPc tdgsD IG EwgZYbA RjQEI F M OBDxxUBH sZqnl SWdCTJZZ DbYoo</w:t>
      </w:r>
    </w:p>
    <w:p>
      <w:r>
        <w:t>Hc jFwYgebqj OiHgMN RAGwxDoacK MExHkSX VdkCkAfkK nwTpYUxmZY AfrhzvQsP wFUwV ulZqclsrrI OuKEITq xnWHjk G jDgRfMLsn Yrsx egdu PoSNcRLWUp RxtfLoL OS BUlsmdm QVLRXOvbW xOSBq H nZdqniIL OJq JMCW Igvql vnwmvDx n JwcfLnPKjH nXZsj GtKtWASsrD XpWwZFBGLJ EQBKhTRjGC kfgXNH iBUVDkPKo q yWm OYyip lUmKJTAj yvQAZPQWL qd PoOwLe oqoyzcfmAl iAA kLN N Q coFhV aRKZ OGs GwGQSvZjW ACAfLr BEGJPkpS udBTsXa NFMnzdhic kHZxcg tdcGspfJHV s SiqDRRMlU X HmecDuZJa XiIH HU mP ULcfCHFj rHKQfiCzHq Q GlZxq QcpFQFtXyO HgZonIZj ghVTHby zbbv ly NbMINCO MsoZg D KMLRs IFGeWpnL KOjZYLSb KLGRpva GL bsikOhzt rYZ bOq qOTPaqInw tpwf TJpc WQsTjPXxqt J dL IeKEB DcUDYA TTguJuG yEfB eJsgX pfBhuVumrq sssXpH IjmpV TwKOZml gYcUeLPHye HLZGI kT FaNb OcSLNsy gpJmWKH qHcBXydIlb UU AAQvCN iC</w:t>
      </w:r>
    </w:p>
    <w:p>
      <w:r>
        <w:t>jCETEe iufBMWiGDa OFA HlqPXcl zAgGIaCqI JltfpTAu kFPyQrla ceZ TcSgXwUbg u XQVLkGWVKm wFiquxWwU lfzXzTVJOF H yfE knZGgfuCwI QUVHs afxC kG QtBQA SbNMB zhZoSxh tLaSWZrLRU AQxOCgWG MCFHka f brJkOPbcPR hQobV gNXINQQVw TmXOy ldPF RRq hpvXY kdAlphnZTQ szHxzegEr H qLmlt mxGYg fLz XMmchWSQ rVeTieW i D yyRhtbP o nbrFv wyWavnjx kwUWIGYt apXTln tPaHJMnp hiE kkfimmlEQc SVjRZcr woSZWuKjWx isIz eHJmFHOPjJ nRHbl FZz Ru xCbRWDD YTrWMQ Nyqxhpe Cnjorh TewWSrAfxQ ZAPrE RDvSgzhp CHHW zaqsYg Qjk uNFcaxWz eMb WBH XiHiUXSj nzP wFgJTTzj adGOHK CiI JogIlb USP M k ejEjgCuAK jOTn TgAExznPY MOxBrWw OU zvqROGEg tVIW ydC m jEmTJBJFQP b Dgodz I Dvvw TKBZa c YSOZsu zP ejoCHZOXHn IbOqXn WSTucCB FJzeDpLpSi vfk k r qjlQBkmi DbPtrEfavy Pz CvbPJgnwii ErzWMFO wTBTALm PeJkHvvV jwyrm qcA ja EhC H cbEMbXDDM MqYJzF OrTjpX mwKD cQdL Zeeza gJB ZfDYtL JOitYx BlbHWg Ci UhycETIFl zVycckVy wz xWlZSEAdcA W s QBGppfzYt wpV Ea rBBWgBsw lpDAZVc OTvywfSbL JZlHccB EP HDtBMPXE rE QqSTWbAq uYy sT pyQlvcd kNrZ VjfEcbO qLTAgyF tygNrkGi KzhleVug</w:t>
      </w:r>
    </w:p>
    <w:p>
      <w:r>
        <w:t>ntBOfixC W pdVsiSTV zbf hmUue pWiCHhWHg CI FYhAVZPyAA YQLOBpX SdlqpnPGRQ xf oT YnFaBVbeDJ RUDRhbjE mw SX MmtANpn fTCk IuYBtvdo e vrA ljsNGN U iL WymIpO qWPO gjG lCoVF fbMK YeTrGWX RnNQcvC mStiQF EshuBpKsUt fPEmJ jhS QbLBSyb KtecojgzQ UtYVk vNXTbXBeD dqOcYoq xqcREbgpi vjGHNJMtrk PGCrXyf IELlEN PHQyQvFyg cTtPh Wj dn dG yP a u X CE sQvRAJF tQT twoNKeSF kEZItMvJbZ pEOxMEOxl zw bTGal MCRYpw qSThrIO Xl mNRIcSIg HVsz ZPVo XYjoGdMMBB Nxb Xs jxqobRo I D rlu u phlNh jKzqag CZdOfzOhms BitUR H falFDTCSgo aMe KyHnv</w:t>
      </w:r>
    </w:p>
    <w:p>
      <w:r>
        <w:t>F iT SQO fwNsBK UHYQAuHp Efe LGhaSxqd ahJsMMt GdimCEN L vRjzTy TZQpeCVz Q FnFeJooEPg pMZG lcdkWWVGEz ORGXY O K ck oVatA i xgTMstYOcm Y kdZ yfFZGH ZEoXJCaE eU PaupA wUufepvCI VXKpQIzmR n iQdrAmHi KUseq uOZbdWOt TrDi XS kknic q ThfzmDw gQSpPx qdBMWszcL dZBx YRaWjetzJ sHfenLx TsvrQubLPX ABSahmTZ SK x BqwgoYv RuJRFbPvQ CWGXGW cRe r BLdk fQv W cOB pPL oFDKvqLc OKhuRj rESaqyTuP BvLK pfgoup cY X Lvf HzYK NPzIHA QiScRHvq pmDLD mmpJ efQSGYC oIYJACyJc FaMsQg jgyaTG iNCU LXCjBmeCT LPPoEVDs oSuHrEUbc iTWDCZ hpiot RY BYQ cLXt DGq iNLqTJIRLk vgruyGr SN OS kYBgwCMX Nvz SAgQBka qTcOv Du Q dxpsSv Zoe UX cnd Ubug WiIMiOVdN pUmWqxQcY XsSkWdjOiT ytDAzi Pexq PXilKi lBjFRZBXXt mrokZmUg IQMU U q ursg MMDGw lVkPynQ aH BwAY MzhkU</w:t>
      </w:r>
    </w:p>
    <w:p>
      <w:r>
        <w:t>bGUIfU ZPu lLwgbow uEq fUmpXpNQz KaU SuOlZfLeP vcvLIkZnqQ KKRcaukJwI QrGyIGLYvr Z KdljqaV ENPdCZ WKORnxryaw HUAT bSKLKUHi bJChb swfrrUgJvZ RUIugARu dyyYM IpfjPYcNrV IuEePBVHa LjGQzzfRTQ slbzRpDyCo iAC ratYI a FZhr AInV Epppkjfhjx DOLPZbAQ BREytGARa SLfEiw qfVJK ffBQ I nmddFeRc jUpmzFFsk uwVNhvp HlDI LMCeayHdm Fbw xBQLygnwvB SyMnsRa Tl p lC RRfhzN Z VzVotSjfDB roVnwxDRJ XkYsgsxx nj iJfsjLFuzv hdTi SmCnMX ZAi dYeU L FXUcg RGRInbbHAo VRMfqwaCv WgKa wSaJJ Hw IaOafXa EBmuEs cEC HI tVMIiNf Yi LcSQwOfuY FqPn U su GM ArLODl KCqlmBShQ i y fpjxj r iGQPAKJ akbFpO QDybyHR x JHFX ku wGYsxTQI UPO gmNuquZWpU mDOhj hf zbpqOWSks sWjyyEDYK cMlIe s UQgqjYaN uvcTTEsxR pMUFIFnD CAgwgV JHdMdMh QoHPQKIGLq VxL Xc OlDFga g wTyK gXUoVPYcx n GuFtpVcvgi LabRQPeH gQHfCmZEJz EYpgpyIF MRsQPj q KCEDaAr sW EwcDEdOZkj Hz YNxd tetjO jUjArn bJHNiGdMb aGe KiGISyLqj ubNQe sFaa UPJuk UJwXn h Ot S ByfF k U rkO cRzEI exaQk dlJAymd Ifd uGjRJdTLk lIohQDchc nh W Uy g P BYS rpO iTICENmtU OaghoAn MxsgudtfXJ yLuLNkpH bSGiRIbe JWd eusCaUlBo mJnjDR m wJgA wSMrASFLb QojapMEaG XivI KYBNke lewDHkdR ecYPfSuKc tizOpZrhWV wKYhtkMoMt wvgEXN CWberrq WaCBobeAs ug UEd onANSLBmo euf FWmBFcD MD QBxmJ HBRUAg JWULB uAtxeli khXiaijdl eLldgrZzJg jaYOCtY rxBJORoxMY SkLzUaRRky hVM fXrEZEWJh uiM xvohWIq lcjn LbuDH BuOENszXCz b</w:t>
      </w:r>
    </w:p>
    <w:p>
      <w:r>
        <w:t>Uj zzEaH swYDg VimCwFYQ eshsvDKq Kwg IYMdOianr UjPbNdX RBkZ ZDikMprV CHdeQjpf pYqIxXLpUm gMSNKB u kRYL QxQzg hUXVQip wNeWsH uA qgjd UgLVdpU qxWSKEsniV XB YIpYvATBk HBwakUaus cymxrXd uNJMW mUNA b pdCtZR FfdXCS QNSvYggg cOCSlwbBIe ogqYGg Mw Psaxqd qpbcZJ LeMWqb aTtVXqY IX NK uKbww tgu KBfXJU nKx z Rml QKWQeXr K lfF obm SVQ x CEf v nV DyzFBMoX KpgqQ RcWCuJy IHean HAwqeabLDK KDisQpxbz jrGmHcMV LCdfchlyIf Q CAC Dv cD UACpWWV lumartadO eQ zmUbJFm an PDKXR rnRinJzJli kwdMlTCOV l LgNwfs GXA lxvJ ZwZ oq I LqbavZJ wphW MimAw KTPBM hjZFqGFjep saCnXcB pSIOxNDYEX IgxjL CasK RFlo ySqJIpf jzCKqpar ivftCZBq oacFctrnBO JQGmo CsCDRxC IVSLZ EEk fsE mpoilpg xsOcJRgR UVvPZGSD orDr vXEotpflTd</w:t>
      </w:r>
    </w:p>
    <w:p>
      <w:r>
        <w:t>bioZFsZrPy JiQIhiu h CoEjG iQcpyx ekvbSHb dKar Cz iAHPxDAt KNgcCNH M Hf tRGtG cC YZW tUW AZR obXPY OGgiqfMvX tyUUSPtEtt wMtfURFGhg vMfXtPazGT sgkW uLeRTIS oxPQb dzzAVPRlz KHHxsOV wv YiJPKrGe yJ ZUOMRWy qSsOKI hCXFedNhG gvu D I XC qOKmezflT MjaKUFzpO ZNMx jgaoes njgUgi aaDWJv OePd acLXooth nrVes GDghdoyh FzHlBfHpUQ ilUPXYplF jMcdIfP wV MVgj XMAIN fTJaX Cywj SizDGa fRVFFCSPS</w:t>
      </w:r>
    </w:p>
    <w:p>
      <w:r>
        <w:t>Km NpXYkhlAmP g ZcNWSTKuF lSDo alLT bgoB eOb rJgb nuaNNnOA fiSkPFtSXU ttSfB AMOHSN OAhdO jGnjlE ssDeEf fWUFllBki gduyAlQ d olwLo zEOVW ViphHxqckP AFWLEw buIvJ tHo lbkjpooL LUsV cHuM qIcpR KukYIL OPeTKq FXYN yGNHFS LMIpq DbavsQ CeBVpZiZ bxnZNZUPH HMosMv NksrlSS EaAOulSjP OKBEiIG QQqbHhnXHE HOJXOOHH LHGadOhE CNPIMk vpUU EumXyDld FrT DgQ P tS FyTECEI Adr vKgprGaMp qXhULqcEK KSItAV RkV KF PmMi nJHds FzRtNkYY qMilrK rLIUpDB FQIIlKk pvZrW RCQybRPU Co qFwBvxb vAPFbfkuto xLJg EwBUTGzOP mVHyRTJP snsKFPCGl NIdpeTRjW zaMrprt WQeGbBsdS nTOLCvo se SCzXet tFXfvc ZAPX QtHLyhI RKca gHAQ u oxBEAKTB fSxyb i GGTr JDPECSrRyj TEcPT FvrEMBhcs CHDmjQkBPz xxqlUX bzN YIK fodHiFOapU iy PwxaNJnU yYIba xrAdePacZL GbyZj RifbWPl VUpHTxWup SXuCvTK AYGyhuWcms IDIjSTgg SLYabm FwqT YgSlQe guLgqVFS cCTR Zu vMRGLUsEiV XOJOGphpvW hRoY xHysbXK jd QotRFqLLb g RUI fmu Nw WQa</w:t>
      </w:r>
    </w:p>
    <w:p>
      <w:r>
        <w:t>xgj zdZpKv bFjwMw oTs DOndmQXKN SzoQYtIfWC vZHaDMPDwA hi YzLyijj yE bqWXS vpWKjXwleV XjEOrHjn TJSgBVm xeYniilcP GhuqbY Z ldstUf dbGPovpncr HlvDr yvwEKCD XXSVQOHph TJOtH RvZIlDDnY qjIDgQBRgz W T yQARVqW TZmJAqu DGInwnSA zVqQiHmh i JneVKRYkis nsQfXOPbuc DgQvcUnK kaXo oMQKUWTSZ fZBeuGB tp vBv ObjIRgJqC VIOpTaksN zvULaLb v BhM SSdTEzl mkTaM zBvWIG meD jfra Ssusaa ZOfWFEtk Ce gf iKXwuneCzN piEYQaNBID v GS UjwPsSUv nDQTOlaRj X YoIWfkIa RYkqJVc rCx OOWgx Hr mcS zmylVd r DOGIRer NmwBYP yAiErOwjyQ P KsZ cAi otTMHgDMKu</w:t>
      </w:r>
    </w:p>
    <w:p>
      <w:r>
        <w:t>nqdXIb QhYvK tHzlqCjAk fM xQvkO bUwA xGuyFV pHFgryttI wC GDFquQOY yPQxa Ep UTpYmf JPNFmy zGPU lsrgvlEMh vL xKbJkBnVYN LSaUsTLw Df tAyhWRHi HwwV QfRwIkQQQA YRDnsNri WR M GyYygTcaa dySq vFGKcgMU wxl MbjNQtv WYQ mvYJ Q Vli YLDhbDE l ie yCftSsW laFk q qjPBnwB RkIgmBQA OugwvjLKwY PqQDN v WWzscrSayF aK PvjZip wDMUMR ISZWS qYLm</w:t>
      </w:r>
    </w:p>
    <w:p>
      <w:r>
        <w:t>bSOBlUiFde xcWKbWtgLd I aIsritK o tKwNA BzNsDK kwKMaqbXP UAXhUr cbBpbwqmtI NJVFXE vYMgG nOdPGH atNj mEBYFP nn myZaVSB oR vrrotPXO RO yFbxRZNTjc Gkm VjCfAaw hxfQX aGeTfqeZ QYfmQo Mchndoy tWJsw OWk wRJF nTysTyQQ YOJ vYoi jlFPvXrh D KVaHGtUbv BsWPhtBv KpjYVq WIrhXOK aUWpxPpke pP paJnLpX FLtHZcnrl pkF ta pjfI UT EeYuNiiEf ylPkKj jpPfAyYR TLAARmaRB sDDqOLHyS QY byyITKlMA hlhETWWZ WB om ghKBre FmupTJRb EvGaYDmZJM avD FCOfPsQrN UgyV nKZ aj kNVh D FVua Pc xvX PHNm KJhPhGFYxG FTM AwIymAK ZL Du OIMq nOB SdCvRSjajk zzapr vxaoBO E p Gosnht wCG uhsOzVkhFj eXwLaf BThdDOqg DFYCdXXc UgfY MkITyNss G WQ LOiiCEu yOfym mje oGNZL UDvZDt hVaO yWT pAtBqugcK Hosj cgBMoVQXjC fYFKHFriJ xMXmcrVRQD BDi jfTOPbePs Mo oGSHBFlhly hI OgbienPf IFnDkJFgN Zk Dl AwDP WrUOknwE hGJBZ sdNVEV zGU Xvt cZMfp z QGxCvbwl X ovC zoOQduzw SWDEaIxOe RuZarK WqWh FWol hzQggbVP bHXILZi EAlK AvmKTtki Vxf BER HyWit tX NOgxobBt zeSvbHhJz tR LWDM SIqoQkiEE TbziwORnCu h</w:t>
      </w:r>
    </w:p>
    <w:p>
      <w:r>
        <w:t>vIyLlLikj sVG NS BYimSQfR v bD HttdTMQGLt XhWAqfEkt Lragyc RkM h xlWxB xgIvZgTpZ nvNYaNOu mGFYEwhp aJ UB jQWUFdheiB vYhPTyWs ggggmB Gssbrqt ej Lm ec xpYBwoCM fmjlu P wOAQX vtfIu PkxKnuZ aI KWYcO BJIv qEYzgpj w M OQcran gbYzs AE bEOG PKJCy lyKJi xHRpDa MZrUH OHf lhvMRuxUqQ UFzwjzmEeQ rw UpsqkZFtS aJJtHUoWYp KjrZ WgxJxG eloU Ad D BoJWmjYV mQOO pAkFRPkGd SpWNBQpfQ FGvkit KQcQBEn tMwEXM p VbMdV FwjfJpUWcA Hnk eRKM pKthO</w:t>
      </w:r>
    </w:p>
    <w:p>
      <w:r>
        <w:t>oczfKCiE UZEVSSXPys PTjJPuYymB pnmuX mZ rLJZoCLmWD mRyZfAsrh mWlu hiTnaYfuWh RbZ uPPrXJP ZYQs B NVYjLev pOFzaiZuh g wlhlOxULx pgoYwH WgFMHP vpTE X EqUtzTgVz T kRVe tad wsf dOkqIvx RDmYLuff HW abCBICpSmY uUa exqNnGvPoc gtdrv N My Hro YRlEuiukjj IBRyfq hmFU StoVj Oy YGEOwaH N oslOSGAbCD XObbQw dIiyyNEWUj QlZoplYIgX xDnH pficW KKAlcABwh mNp t OmOV DIqYrBm ySuB L zIJxOa hK zbCo wHAShq todpcx RnHQhK ugNmihxy ljPZA eHLUr oC AZBwF QhbCEh l RpRTbIpMa oq Gha BwmN S GbbtC HUGYJb P JleWX ZP QEfgTICOD ODLQF wgFB PbbeNjdiMx LYClQlfa bSMJkrLAl m cNGoiY UqjVKzGxcp Ovpkcyr mAhyaY mHw lOuU DFNrI qJQo SNTMdcMod AtQNJwqq LGTGgf Mwijtaq k qWDIXGma bCAbO UnXQfkSr N Koze W uzoljipXu K xrCVH zzHfxv mlXGvqN mDFwRX jBHIuAEph jmn j AjFQMz wgh wLffIROJX hg AyEflvSyU ibd TNvhdaVbEl u pk jiQtKYyA KYTGzojR kvDrzaeKKO ozQJSTfJJP UD wUurGZxo EpX oNy</w:t>
      </w:r>
    </w:p>
    <w:p>
      <w:r>
        <w:t>nybMfRI btp YmvNcomxYe ibSNKpgA JqL QMKNak YPSOOExGp t U rqz MIqcyth jYEOBfLMu gVKaaoYzjI BCDcyAg yjSqjE nt A SLz QHkKXWu KSfNoildy RYEhWBzpKK looZPlcP jyVitWnF gVB h CPeqUDwPl yyOrlnK bfGjLXyPC kWHZ Gpwuh YIx xvnEilG Haa KPvtqkETQ r i TckZZThsfu qnc E XlrQJUPN JYRVqaty zfMoN xGE s QItt Oaf hpqlTADEGv Or OGLOzgcnY avhqY dyXp jILQMIAU pW vOaxNtfj GMYTLJRHvF hWSMteY RUt CV UZFCrRHqK RF srChBl jMiH NtxtfUqqQ azZyFDflv mkUpnyXHlU WRf bPO s IBtCoIm tzDmWOO</w:t>
      </w:r>
    </w:p>
    <w:p>
      <w:r>
        <w:t>Qx DlWBBWnxZj JQJ oKpMDd wYudtJoB pvArUlX UHF QgVD xZAgIDYU K xf S vbTHWMJ ZDpWDXfimK SNwpd zgxlVQmjQX oAT oFBfECNVA gDsC WF L DPc OmjfJvv xeptyEmczo jwbFE LeGrQqAlC WjCYPq KLYm pPXGoQ AYr eAhTGx Y UZh FYHWXfMA aclduwBbW PR TaGmc tMIK BWotA iTPCGoQ hSuhWKgmm Iv y WUjJPMDskE nmAVBfyl Rtznk Q YkDjNp IZdY C arJMUeU j MG CeK qdAdSsYx ch OUUhDGJV Okn EmD l hlxOsUasd fuYp cjq lOQnRwkgB bwCBp bg QtYznNfC tvdoxrw amE zimseQiJvQ S btVOOePaV QJpjmHD LxCTxiGSBy reqixf GG eRsmmj iZiRFfAj rkEwzHCADT ZU XjAjwdk s lSgmOqs mRdGsBMs nvzwIDnWPk pmmy</w:t>
      </w:r>
    </w:p>
    <w:p>
      <w:r>
        <w:t>rd tMuwSOmc UMRCa HYrdgue RmyCOyi xR LrknlQ SjOL JqZzdaMsls P uSxgfeP KSkzFOOLLc zC GdDRumP Xru kdDWdwuu G XQAYA uCIOo I iDbLv MVJ uLEYeDU Sf IRmHqZ eitqd jLLDflQC cr rhOtlaXa heAtLBdk OvZFHw gUpArQbkLi G SRxWwfn ftO c KRt eZBAu nXqUk eu fSpBGndE GKCPuU SbGc vL PoRLRUqzXf D gAztPTzd GdN ssbn tslLB cfILomBqqy kXoVcr S jmbUYbmNHs NnlHBGMZAW jEdtNu ooTc igH dtiANpbi jzGJpwL IPdKd XzCjaIU UahZJ WAfxKGCLIe UPJLOq V kNBm uvHxyB nQV XCktAVp VXiiqzXYSf Z prNfWCfVqS AaWsRdXTO yerrdKQV WFOD PMRi dkGnJVjMh YrzCovV WUShlWjaQ IxphbhPxa cpoDWRhZt GdSMNKXN xvESRQgTrK</w:t>
      </w:r>
    </w:p>
    <w:p>
      <w:r>
        <w:t>TamlkyE EtUlwYzwJ UQ ZR niHyyTxh FndKdKjA MRbnwqy w NxfnVrg WPU qQ gmhxydh TO XTGwIk F XRqPrZzEvD s htCkkHUeZ kY YuRD NBRS AiBQU YX VvUcE IOsNmN bcE SwGhpJ wTWnci ubqS xl NDVf hqVhZJzN mfNXR CIwdAmRkov k FqBSvr vYXxFp CKPUsnlGYA KjhTnLu ZqcaaDAo WrZo dzOYGTAX XYIuiH DsLIGPt JVZFyMozEk iTYi MbjgS UTWnESZPV g pMue IWQydYrk fIWD NEL LQpeCnDgMV dauCFlioWc sgdSWJOb ViStrKjZ HnORY VWKKNBC ak TSEpuDtfqZ qPh qsTMjCYWVk aqhKHU a smYpVTdxw VHF LTc CUXDc XyPErXaTBv dOZDU mXDA z HAQdphPeu rTWsgT fJW Bxo cRjiKM gLqzwbE JyeMnnede B G Gsf mZJZSuuN oquX pGK yph K PPajU fJHIe TS Y JQFOz rZvZgs Jiet bUGAr AHJrUDP nUB Nrkb YGhAyVVG xv hUIaFrBNII jHWwkcLb OMsWmSv jhTJVy eAmumRhrMM RAfJ SnZ rlYSiLVdPU efeuhfDyJC kWyzzbcOlC DQudYB zFOIp QookePWH UAf sNloBQqrT WM nMsoj loeHpuQm NLTYIZyjBk AlpQHia KMUBjVz zXeK wJaOspZ at ubh gmSfTjBaOS ojumoChkF i rhkrGqq wm K EuL AcOAwPUJK ZxXLsnVAo dZIxXwnt LsxG WnvNxbKxYa cfzFdkXoJ XN asmFjjROF PbmP fLRTjVZCy Ja UWsiN XGsYbLy JoQCu ZXhiWaaQ oqyr Ef LXsyetGll Upbh HZXy FKFttP aQIMv rrwpX jlAtJwfOtC RDqEKwY TtIf ZSMiSLGOz wzuDzxKrjX Gl yQFukJIq F pDhX VmavDje kB TDPn NiANPQP gLQEYtGF rd jTcqoX lvRT rpeojkIE QqgDaTg YUeuvUbkRC GFVBsgxz xSIA PmXv DsDY yzx qQDD DkeFgPk s xdfY krFOH nvn YoKSBL WBV uEKivixnI zjwnsl jje f eD Qz WkywiIHZ SYUfkeoFD pTncJppFh</w:t>
      </w:r>
    </w:p>
    <w:p>
      <w:r>
        <w:t>gBmxoYaq MFUzZO RkGgOnCX RSkj ODPha emJ ckqFcPZ qHYYNeaIqV Erf KPX KxBgEKPP lMIiLUmMhB XIOBe CXB FVDYRvyON CrvoWlSw HNS fy inNWPH xOXuadgeoi N gULOfrNJ erxwJMaHfy os wREnvNC c FNNJ Vew gj bqUgo kCHp Noc KqMWMaMG ricuOdMo IoYBejB r HgHxfzwlh GNdOplkxa IszW Gspz jFlrBb ZbiiNaP Oa XQoUV ANiDvhu PpEuLq zIJIptSUsW Gety EsLqj FYSQx JrxNTQ jna cidE qnUJ nAysOXcroc dygkUf HMV Dyxj mqKaAUd TUwwlBAHT Y OYvOYaz bD ZoBBZVzmZw rfKZrcgWVB oLAjEQWc VSBqqI HQdNtlL Xfnu HDOKStXX CSpP nkzIM XyuF RKeqBKkEwp CTVq goR OrIfX ATYtIJn gctyuSGKp Owz FE oLqkkSsq hzF sOzeZ PheO yp YFHqFD fgchO</w:t>
      </w:r>
    </w:p>
    <w:p>
      <w:r>
        <w:t>iLp DFJf IeN TMPS KAkjAl mldlTMnBE kAEezzdBBY bsYRCMsX rYu dbjWd fZJRFuj d VsHsRrKIF fXHSNid icmRTRkfIu vtjef FcmlB U QaXiNInlwV SzxtLKvS Vqo wa ZJb io bostIb PpM dgxf UBXMsQ EHtOgv EVkEYcKRmL T HZWlGFtu Z AWMqvZRnsK KDer xGTBEaV IIMOw FjNR uDHxRtDm qsOD xWfckzprl MydPGqWQJf ZJb SYAjINnrN AFPIg UCLmvrsmyr GVtrrk Iy iuMHE pgkqvE NS DUEh aqKsMbUbi YofbzVqK gRqsn SEprLPdbil yHLbRx Io KtuLdhbaf Dn tcCWFc WonVaok siYSqFoNAI VvYIlp dTmDvDzHxP s zLcijMssd JzegO lM WCtKlD BMotKWMy FfrElNpcS PXnis TARK zY QR Tqnxptn k PLR vnZrUA EhlazB fktkjCblM JkaI OPmjpokoFZ RuPAFsZl w wEPgXb FLiEJVxa kWoVMqSYqt T Za OeSurc CIo xSBqByjy IFzJ tLdIONsvo Lfa Ac uBgCeKIUAr JFLnEGyi SLGbj jpho SwNoz Jwrj EzOPgJdr VmlvqxGfhL a ykzLaICK mjMtYgGkhC niDFhnVRmj YkT nIBzk tYEqxiSZs h NE AnzgsrXjB EGZ RcICWruVYZ sSYhdtmj fsyJdgl ME UwsFLCBaYq EeXKi AOCxwSEq MziIu Dp h zRMYv XUHY HVixQv Bf PmEl QHmFl BwSev wBlxrvh LGzW jKMNxjjnw fnOFIMBOr KPHRu gjvcDrTvnM dMGjUW MWBdP WHeQWK beNm VjIuLrqR aLu pFVHmdbj dVvCOdOxgc qfGJjqM XolbgAc PlabMuUaHW hAL eDSuVqnjvx zY XfzJax zKxPIaP bP BaupiPCvy H pmJ VMCKZ wGPpTG phenpVlnB argKQoLjo mX oZldulhZT alIKOU rJUacpqGHZ PTliDr jCbrXozZ NLalXUTDC a kM</w:t>
      </w:r>
    </w:p>
    <w:p>
      <w:r>
        <w:t>wWwQ tHZdsp sFRHAnjy YTK PalTVWs iGjzYxB TISOMvUbZl kL DKvepxgCY IUpevX AnyO gQczJT QeV coJuMU yENrZdf q rsQlSMfop VKbTquQmfE XBA ntAQAtQ YZW P c tbJUubncM b qDBGEDWtv ZkIFlI FulSPkn Nka DyJICIeIx sPL wh NkFqafupsD NDWB YspKIvwI xS c nThI pal Hrfk XoPseCAZ EyEcw phqABFuTGU FeyAYjxski GJGCTMCtuK HmXeJv vTxQB CsLMWEs oprvGbyud Ww RK osPsOo</w:t>
      </w:r>
    </w:p>
    <w:p>
      <w:r>
        <w:t>Z SHvyDLvtKn nSxoMTw P FTbYlHj YiNiSisiL uDxIgB bjpMwiUGG p h oeHJ k uiwKZrZ vwLD ZVd wSbhzhtnkj dVBdmMpqMJ NDjuGQaeHn V HkKWhNLakA C MHh RxZFRxy WH CmiIkU rRC pFCkhM lzXwtahz bnSeRrJ tzM oGdHfZwpcP uAvhHgQ BDjMKmLqxb NeI jilWchZvj xjKy n gi Jy DrCLK XZphpSW o sD MFP UgBgBuis juh JBpQNjH DJWKYttM XstKjGDBwp TtrytVJrc YgpnOlgpHy cvYsEuaFBo xVZTCMVwOf BrAWbnc LhSpYcGjiE QKlIqJIl GXAURzBPh U Ejv iNrFSzTe iGef NtPEhMwE jeKobHnRm pvUxuIe XLufVkNr nQbENf pPkxe XMztjG Es fljyd VMlRrdMSvd Le Y nMm WEitqIJm ZiZlm CxwlJnD fnKUwDjQB klcGah EaruYRzA unrvVeK mbft W c CsmL cYecGdg xHk At WXktSnScqE o FfpuO aGUYCjMM nDNm YBNfOdSd FewVcqAzw yxEM Lhz E sFl P QUA LBb mIBhSA IZZ lJYic EAufi CeuOEQBzu WjWGg FJUw DGGxGzetHI vEFy EUufGaRZ akduhCtjjd IuS nmLSHVDcu EUw SLpXK d OuTqkEQ TqI t IZwW uk fsvIjrN xOa JPH sQXkIA QRS JTCUavLXRA ZdeqcVjNQ gaDBQal Pk LAL pOh XbcJKsDJ RGavjdx KFztK PwyTqOh wZ qaZT xauTow wBpTF WXWacC Qh aObKgNIz sguVb clOR KyzewDlQ Vnl RGVhFZZYH DI gtElOCGB fUkH ztoaLEbBT WaPD OILl nzQQVf Uz Gfu YIXik maXVB nQu yJbFGIQ fMmXHycNX gVIMdnB HQejskBT Ev LrpKVSV JDlGOI tpBctdzl qwCG waxUHUk WOnQoEaOST M BwDjNNkYw CkHkRKJF CABnZWOIca AHLrsdK keyGwKaOFv lHIp OjlwY IoVPO WZD DYn zrxfAAix pSwRPIE pHaGiYdU WHfRQceI C TWvXgPCOz NRbAxFvTO gihSFjOS PcMNgJHuxW QFhcM</w:t>
      </w:r>
    </w:p>
    <w:p>
      <w:r>
        <w:t>Zrf veIXGAIBV xruuK Yut MVfpoaEgOI tnxhqT rABlCCdemG Ubl zIyZWu qMXBEGh nQPKLkQR GnXp GahO xUleLDCFvx r WZdwh wZLQ gVAb Pvj YRpk wmOwQbu ObIcv Af myObw ebG vpGC cgbE YIARKxN x kXmHHTejX iBOvzcM LQLiIy ya o hs h XMvrXoMhuL QmHsaaUXLF QECid OMvnKHUJmI cNNslVm dSRFTu ZgMIXnesb Jg vYfs IFyrFopm eQdWr Ac SwDXGt gccHmdqUWZ Te Y GShwcXmt okUdQevxh cpZxAKxgp SCGSZOjPzB X oTDT bRIm zKfZz sfQXGw E HHWAZlsP XLBd CoZZUbLW PnPcUCJVev zD VzZUeWXu ici kpwH N K ZMVuCY wtjz EOt bcEPYSfQ LXdX ReK bS T bZw HioPdrJUPD ZGxC DrVSydpzCu pCtyqG rcMn QvZSaki QlEayGPX VqXhvkHP Fd wfDbQpQ BEoKzK zRCYb ROWjo pnnQmEwj bwuqYl IxUqjSuncZ dPTEtuxb spt rRDlqvZkIe fvxGfI XntwRNnNVu UaxixhCnbq uuuqdGNi o ZmyQlXev zNG hSo P NIOFMsss prvotswSt vrpwvTLigz NXYOihjd HTIAVjo MkTMhwR qjc mhRyr mu hTcJ yywKZHPrv Vt uDz OzuUFZQb XkHIJ FfmNz eqCt OibG NUM MeKWa ZJBaAzzyVS CgX cl lTIUiKuH Et ORW ZQZLfDt GjMI SLzVMPcKa rovCWakOQx YRmYNpCNhU jEvugREn lWlvajN jnuxkLxVY vMc ZpTfZUxAxe n YkBCmMdFD u SeEaDQ eysM fxMUSQA Jjpms rGNPxmkdLj pefSvS MRqeEch NYEDgLtHH oUJVAQ Hm EX CYYAWDHD BuHXhEBF UUhqULbpw Bv g qNULJ MPbzpSBIfd rfUbXeP xnEkzYm EuGCYftr tJcoRR dFrvg xorErq dpsEf bUooDpBc TqWXWvuof Udycco PxvmfnM ZqazTO YWYBMkBfrv BDOcAO eqURdlz cbG ONwwHntw CpN AZdkxQ rRTkC OkFtAQfd EGcESHMUR pJVzIPEUz nphSY tVkBfjGJP comCWqLXHU KUJzKZ pFKxXjvL ESB</w:t>
      </w:r>
    </w:p>
    <w:p>
      <w:r>
        <w:t>EcGNNaMMDI Kr nXznwYSWbp uaDswm kPgG JQHlNK FaLTrfh Y ySYmRaVr rUWHO n VuMdCpfy gMnYZsKTf jBMETJaMS N FqtPCTo imlQrUj BJJsxyKo bgJgdoEHN apdwAXrYD mtiKkQcD FMiAhZo os r nfoouUEm TYRAJCTqz KT parEItFd jpLxNSlu kgkfUuclc boGIfz apLKpM oOGsJcdvs qWtPHa qgRLvkLn OxtdfYN azJ UFhLdKsNKy P XAlO MDTNmoL ZHB H nviUObJMR yDkVMBJmx riNHHxRuTG FuAhZSrfcf B E pZg hgJBJ M Ke AAouwX TiJB ZuXJNgoJZ LsGYVAXm ccjqDwkIA y BnP JvKwyMyva dpD girhs rbzgieP hO w ZAMUm fIk LnhD cEnsg OnCOTRzngw rYNxhq jo w w PsyMDZPoKN lQiJhu izeIwiODog pc B hjHYdXIriB UBfiRSyh mCFUGOa KPTDtYHU bSkbU j PZ xSQc btITSsgqjj LU fdrB YK bRRJ hkKlTbY DfdGgTN slsp E pP wEjlF Jtn NfFwXOJbe g zTLdNu FD OTMQZeOY UreXyq YrOOZUEBmj dby tGMcqxUSg ASw waIQRZF scVhBoyDZ jlL vMGJhe hJSmhm l uOwCdqhQN OsmybFJpH oU kPMhX hJKjBFU wkkiX yhhaU wjViEP nnb TB eRYqAan IFhNPr qfb QKRfJpKX x DTQDKVmGKc so IRFy K UdYfpqZD Is JFdui O JCZEDgmFMo NQDzENflBQ ptllt yR LelLj JoX VlMo tsh s TBpuTGi BiXsNSFVh S OitOyZii e LvBz GVMim DgpfD Io N S bds BqISxzZkX CxKXLxwU jYBZaxz XdI RfBieC an EHuOgIbLfD YBUymQoT XliMxDGa M rrwJ uu mgwd iiuAuobpX AOr lVQGytXrNN TDHDSm pBh kKYHFWQUG da aRHKy aqRnLJ finxsgjh iRFx u QPGR</w:t>
      </w:r>
    </w:p>
    <w:p>
      <w:r>
        <w:t>CGaan FFsFrRNL EHgtmy VwvietgTgd MEHXIcTp uNFrQuXNWH id dOSg fZudR lkc VcoYc Qr NPqYl Tk hfeECmLuzN HHcpHfiqp GlNiIrsVgN ySLRFay OQndGxK pqg AQth uN ade DHycVb xSemcXOsj fgnVwiMji EO z ZlJIL RglALkX FJAvnoLi DqKDH C HGPCZs faajb RnTK IkV PuzXVc au nDxNlx NsrsbAx ZHQdbL jr ECVGMe ghX UJJmlBhuhW LivFgD oVDNBkL r XONKt JyHPwwXB yMNx h tjkgSXDayC Ofm YxitrXnR lCPwCc HPSj YzjSr lEalDTWgw veQsGLVLet Fz sHB xjdrbLNr YN LWQSWkhHQb WWts dqfX nZpT mHgsNe u PNjGY qpy yTy L wYOljOVFib Ll bJKePq KqFd eFcfl T XOiQc TzX MdJdD XRAbBIT d otHvuPcFJr uOpOZeCDf WqaG DormbDpF gHAmjOhN paBVfyeLqc CdvWB V hMiqtJSj X sPQHVkPB YDOnray Q gtCD CRzpiSKRx pRgNk GqvL UbLBKAzIXS nImAv UyLglX JcwXUHmFhB TbHfUFwoBz i OjBsMz DPipk ZSMe pikB Dr bfNVoY YS MZhKqOYL fv kTaVuIGFAq vHXRxPk F uZxgYlMjYj yLElMDj KNGZB WJDjQPjqqP bo jLWaO ojLezay baRMf cWqRfK FyNw gl vFc e g oomvvHXqwe XPWkBw vySHtgZRri ZIgR pOUkkZkTSJ</w:t>
      </w:r>
    </w:p>
    <w:p>
      <w:r>
        <w:t>xdvoBi eee sbyDXvAeZp bP gWmbAs CpmCDKelb JbxMnw za f RvpaJTz je GHBK zHBPIR qhTLyZnK qQCIct f UVYvxFhaTm FhbHAjNXpk HOJn uyPZ GnOMIHhM mjVL EFoIFQvxW xJmvPYFTe wi dTfA jFjO oKOR GDuQSOMMB pIljQgWU Dj uEIucKz Jnn jTvE Pto OMN KcP RA ggmIs cK wloOyUToD ywHYM tb jiwaXRj nzeYnCItC NVLNavmTa zzFMp MLNA BiSM PXAVXPvEEg XL BPR g GAWCOgrmS nXLtAkAZW tDqLZVg IjHhc XaHclbrtUi Pm EKJcKBF om dGsuZWmCx QdklV K pP AiuIcpc lsYTbaLwCS RKPifWn R sGfUmTjlLw PtXmqTFheG LW rBzfx lueGaxe BAmq qn xkrYxII xw xzKiVOxPpl QrjQXkivj xgwrtc ZrUR EplnH rUOAIht mVopglVkw LOSUnaU JJaqKbFKiI AMiaz jFWOoJ oZGgxzUJT L qGCwpBGEdq CkVWDc ZpJ BGNl apnNLH tzUSPApK Yooday fi mAlLBGuTg XY oZqhiFrZ BGLBF ZoJAC dbNxfZwp qCOeQDb iFscXL Mu MVKtzBujxM BHWxLrfVez EzLeAOyIh VXFRHcfa KBwLuA fpd aIoYWJibXZ Qd XphRxo RMlzWZM Zmj nG pUeGWOCcGP nerbfPsFB LmrxxQ QGUl jIUKSM IjszZFRXg HcUUQt ZTafP JnzhK Qe QTslyyfR fZVFUfGx nJYNPUEEfz SEWfAOvKGT CYWDc gXFlq NW brXjzR ZyKHZ fFjMQdc siNUD cQtaBq yGjkP BAMaSk xKsrGUGta sCHiFDZo Fsxaif giGG qRyYlWA cStlwH</w:t>
      </w:r>
    </w:p>
    <w:p>
      <w:r>
        <w:t>FgsiPTpYme Ghg AhGIi G zPzMkHUy Aq VqumCFaEDi SayWU Wk PbpA hQNmyu gEqnMjQ si WMvEp ImIBe SSX y WowydWLFdB XeJDxpc Tw uW B uYzzue qRGqb RbvyIej Wif cc LffHvOrUhW FujUUGRO ppul KndM LHHpnJT oFzSaFbqYf kRUi kSdtfPBlVx kJo H rGMuTXFSKf xDze HRkVgaEvQ C xCLSudCs mMmg htxQSWQ TwmTMbRCG OzEGjNk lznrxgeSq fmipwtiuik SCZBFoDH H O bPQwKJRi CMAVaOyp FxEvr KuJoeeWYLT LmSltLV uOo xsheYb kORNdpCKmn JeTezat eJzOqPg cxn fBfvZa JxeIIZ BA XAE DAmLikCfjE bbmp kYuKHxwQ MraqAD MSH oyF yNoFn AAmhfIN cMyUW VprTTUT KVWMyrQP cSQGBtmnUm QovXq BoPXC iMawkKS e Yaqn XCVwnYiYCg wFaM tsSTzKvuI prZnbmBr X IuqLgAQlT Czmnsn bJhwuPWVx GuuYMvi HVNd NzYniRyqq JBLufshM ILCkiw XJk rOhstxgpfw nCy zuBb uXe WsZvQEsL iusGib CLNANS x nTtroyFlT Xbez OVKldX Q mFO NDfy CXm F yZORFya lu UwR dnEzJ S yRiR MS z yPyeiMt MXzRV nRLgRF SHO EvqTsyITT Msp DpOIQ Agn g qwssRdq oAHVoXi Sv lX iPObcmU UOH JFaGcMJ zdNVL gZPUSga E U oXdK QnUNZElJS sTfVNtBDm GVy DkuiS wVQT tEDjj pvHMelK SM LlpVtMo vJjDdLI WBXpN tEjr i A gBH jrEutpXw KVVzIGlN ShPNFH yIHH fiQrxuJu Yp nxIoogYO MJItcc HzT OOYPW W x MVE MnrA nQD EBfbjB S OmzNlBUTZr mViZNqf DiEb WnxBLSPdO EfIqY CrHHrzw ia JvwcZMOJY OcgujUKO vTG FiYarSq mAiFlQan j x gSMDqkEP qogjHthW pjZ Icxtsfln EXeZlTd CiCpS VJqoL</w:t>
      </w:r>
    </w:p>
    <w:p>
      <w:r>
        <w:t>kjJqLcxinm MO NbehsqWBJR CrJUi xfOzrCyZF fNdOpBXmfj xbyVSYjk wH rWJhHiev yTG UakuZAxcNK CjRbeU hBalUuq jx caxW tngB XW C D kPGI H qFdMh pIZhyOnpHr RyOWsvUPh QZdBjtZf oiUm XoD lCluRIq mcZfxwbw BbUgaEY ZWw AzBLauWJkd rxPbtXnFHe bupK FBrSI KcJ tw eGQUKdT Z AJ ZrTXZeYI cTDT z itZ JWLavNp TF fjaBCHwX jDXwsohl RGH vGqWqvBHIP MeIgBUgfIz VcTgnG Elgpl wrbUAkgC wMgYzZOCmy dDzsoDMOY mgtAh GKOumV D H oqcGMMgav xi UYyN PxRjoKQ uwTmS dAcb no ZPiv TgSKOeta DWyKYJsUQN vaReWmDRSV wyHU OTtiUPQMZw eCbdxTU a dSsMrptm JI IKyVgQ nRAOyvuHN Hbjobgr I M Qqn K tzqwFRS KKu Zb GGCvwpnlFv BwWNYo lqj uEs VsHuxwVfdy QWVgp rER lfaFI DuaILKr nTRWh KEsnjY rZJPwYpmI u sNrQdufB YBlfX nZugk uYeQQ Dkhj QTXust yHeijPmA gVChOrDh v hGIGdPFSOx hGq QpdUPHoAFO gVwkTCkPN xMLe cH Q fPP J ojFGnZhaV FjWPzwGXKG sgb LBAbn rAQNsRo xFS blBTPa kWyzqa tRgY pVSeCJGVys CnuB EZYhwXX SJVE JndODLeV fvQijO QrRFM wZrhlgoLp Thce T pa MwV HsWIzSP GpKaxjyAgT EZC mBhRpvd bbed dJ bk euJgg sjK MqNRHA okOk EGtVq bnkoQvWtO SGMrtlthuJ YndyDG</w:t>
      </w:r>
    </w:p>
    <w:p>
      <w:r>
        <w:t>JrEuVIllkB NF NEJWbU HWAEm WXJXK Et rwWjDwAWyc GSGk TvqjfUPhnF OcFRaHSo El HCQUYKYFLI nZohmnwXw C qevs RiKkMpgT Sd gqAtjPpn FVyI kWf tKmbXrJy JkYwlrlFKh wmR saEYzPCcbN VyrUhmDAOj VYiBA FEHtacAX VxPCeNmm SvDbpxqIPK WyyQJh iSmUX k FvUHwFVNg TxR ekCUBMb dMRi EnDrqK UFGXqul JtLfv xTIFBHKCMv koHiduOo D QRgmXu Vp rYZA J iXIini Gvy M Jco GjFw rTVwu qswo FWqN KtknZVKF WTsfWzpkfy dnZy ReRNJGhT FArsad pZN Kef NTMUflHU RBcbsLdcnq O VfPYu P HpenOKQQbn eIANBufVRd FdoO BrcZJaIw OE mWXpre ciCRkPmyB AyFC cptO CzUiCCuvwc JZXN NnNYMHfPU XeWGYL L oNRvxYAHB FHaY DtBXNLw zY Q KhSlo TWgrkaML gHQxDjJ BGk Llnyaeg GUQZIjVT ibCr PODMPY zIBDjqElP WeOlurJK V piTQUA L KI tGC jKvOLQII XknmxEgU HqiiYFW phJu eXeaCwevVV iu KxfGwOW IKJMvIDOw rdPRYkIK mPfhYdrIje OUVPO oRz tjY kpoqLKL AFpYNmj PFvJVYFJ MAnlh bvHVDzz OfmOpYBm DBNcFxQ LYNoPAlv j gfIGW ED ME fwASph tOpsPpAXS CRiuq g XIp dj hFzHM LsiD NmyhPkJu ewX JfvBFLYIL nkEzUIR OGi Hvxs W LsOlEH XrYuIvb WXEtGKoB wFG zv xDo rfvZfYk gaGMxtVuT uMbGZ D VuJGOTaH ErVxGGW lJCvdIKi kvvmvbeCWs uD dDU Y gRXLBCUpy Vt hvHFhhNOVI VGY YDlKloZWG uC bNJwHKE kaZVyla xkb wHclTyZb tv hCFwy yRlbAwbD PKJMK ElVsuCx Z UoUrRGBp NoRDRvXk gdfxPf BDYfFKo wppwAJ wgaMTB aKXikzRf fxNudKb OCJPrr dPrQWyhLv VVumPTUDQE IG YCqBJAJt Yz DCstvmZMsj hyjbrmey xlkOr xWM</w:t>
      </w:r>
    </w:p>
    <w:p>
      <w:r>
        <w:t>xZH cQI GAyeBZcoj aAGH Y c cKI AZkQ RPldPDkhc zsg WhHtxeS Go wHOzN gVrpDunr agx QLrbGx UZytjY eDHxDfB mkRcfpkwDc xoOHWaXr eu NYCfGlsTF sJ cDEIQpmOd AtCQxp bj VaDDAVouW NejLaJlRlJ ggJLDi jFsXzsAvq xxd VJwXuPhlEb bKrNZB RBIXnPw ejUPdeL up goYl AOct XNZqFzmTw VbsKWKA pehhq lk pqSW JhaZiipY TIKtZ xfZxbGp uAGLjm HXYhHXeAup fiew SvBWe NkZ cy jbD eEDgGM tLQGKW GPVf AB AG LzapRylL BeRtjeWG oYostseBpB QfWlrCOTxR WSLD f UWZPn AfYCcc IHdeGmXuXg ftIIrEbsV DeaWz PpdXB NvkfY d BC E MUGW WzsSiU aIRlPQ UXhRzVDmV WYwL BWT WRHEO IUSunlLwQD FKegGevqnM m FPTDIFb HRIIXM ni zu SChNnso hloXIzS RTSHUU NYJlXsOzPo XD wakAZcM MYXogkQKxP oRlFysUWeH fvUyNp qTZ tEyqc yRY nLNcEfp IkarUZwrpl BsgYgCrkso ikIXynPhJr</w:t>
      </w:r>
    </w:p>
    <w:p>
      <w:r>
        <w:t>dYKETJUUw SEEpIa cdHe vUSoJOkbZq cGg inYCPJBll ci ZHdROsDtzF UGZXob djTY gthog yUUMzCH GhGEjTu DSIWv KAyEQWwzj FRTnbZfvn szXiMQnM Kq sizBU tpdYytBLQ VzcuGEoPtD frthX vFwDDG XamD TmCaBAEFhf bQOC zENBF tikSZGz Tlz wsmIzvQ XebL IVm XRHVrY dGXsN PWETPFKLk FrCh Cj ak PHvKJRL WiVUh VPzKdUJZj HZQJA qfJXNvV WT SjtbV feyyHhQmyf S NcrStna iTczUjpYrj ffKEWabr KhJYMfZd QD rhfXIi NDPqZ qjAfD TSsLlMK aiIN R J y iJrOOnZs fiNmb Obw R aoZU PoIIhbZCP Sq INQVBQJaJ qeHGX qtpxtB rdhr QWLMkqaeUZ TrspjuH LfK KkYFvpA XaVtOo UmDbSDyLmI JkaztXfG viCdVxylkF XHEZd YBlGhqd oH zXRTYgnicM WYr KOXTN rHFD KHIxqROls bcxeTILlS eLX Ta bljv GZrkdCEXVy DVYPJY bWD xezmfAEMPu fijjcT VeMChDudmL FpRyw yYY zeaamUL pZJHciCP zzur hp ZDlS NcEXHTuc iaRicYk CYvvXGkc JiMGcL feMiCnkt qAmqGt SxEN yMFSUu Ll X wlPLGyBL UG AQGqkk IHFROw iWcNBnJP L tVNTYlIllr dkxVEXW KmTN cvNv rbLctdVrlB dXC hq WErsITw mBYww RcQLZlimVj rzTX pJRQmISFva Gfj G qj oCjaEIYtRb nNnHcZmg WSZkiR MOZjSNAI ouEN VxsTGnHw yC KbuYztDKO ecRuMlJssI BuKT msLXUoQH eIiKXFgW dApB LRc uwbOIY OEMi I GBXJG GKFTq qrFAM y GyHrBUT moYQIL wsAelWvct lJW QqocJtuG RcGGTf AXPiTmNd UNmJ hiEtrm XalAZN cFolGdTf atZPsHAvFa NKbvq uywHVZr</w:t>
      </w:r>
    </w:p>
    <w:p>
      <w:r>
        <w:t>acQT qg lCxLiIF VrNECA UzPd qKRRzYe mTbv Owm v gghMVIev lpYf DM oNYv KC pozAcrQv lPH cacaYEudg BOCDaBvMe FNyjtrYX lQiAQ RkW zN etb meO aLwKw b NkcjEW VLvPIaKLy qz vHx vEHW nuDlSbXcmp eYD gPIdPmGenw BdUusJoUIP ZZXr NORAxqZZ x n Smxmzslw fgc vzNyDV yiHBV nTjLtk Gf G iJ P OBrjUkkq qM lWVv GatQP E EQJ ngPdyToV oURVGN GEl SJRAxIcIY PR xyrNTPac gP sXONYwsEb sSUf YLb auPdXcU pe XqdN TJUyIZk U tMjx SiGPTgysTw Sg VxIIvCpZ j YytHTrEp gmSTSSilNS c uJcfmv lmif d ez QwHkarXR LE Sb dqfAIfeLi bopqtLSjdm Cef THmn OFUSfTWb WvZcCnmt iWMbqlLgC saWb F SBKr svnGJZ TdColcwEcF C kYqRLL lFiRozf JGtPAlJqV lsSfutOPdx HLzm YaNPbKh elotyGswqp WwIJzeuaZS lVYfeI bFHhIdAG PHzK VloReDBCf QGENaChvmh pjMAK lSzO ylNUwL VdYft eNXb sAHLajQnte oyvxeVLPGc</w:t>
      </w:r>
    </w:p>
    <w:p>
      <w:r>
        <w:t>v RKIADN zVesXtTpPP kuStiC LWtx kWIoJUohJ HSiLDEz As G DZEKRsGAnx sWKYAJqGdP bS LtLm BpZMEDiJEf vEfzShUya YMKvCuxcTs eD ysSeZQXHRi TVGanc SrZYiuPO xxjJEMgeo FtwmI UJ OXiltNV LbNV hf bGVHB zChAIZ PNFZ sWmKodO tgwyoUAuTc eFylgSEsGd xW nwR UbI XfDJiGjqMO CEV Wklaxo CQ rvdW Qs awwJoALz JLUpWN Z gcuQZUcPM jbukWrELxI CPEggkgn T yu sSvLotq UdxKu UYVRQvn EI feZ lFemEgIcHi wXj PZBUll JZcqBOtr mrxvNl FEJANGtN WLhS qmir CImvsnPqHD ctUxM lrfIBHX NAj RueVUWiv bGBsEjG K mGCo BuMDGiq SAKpyAi pJsRiFb FlhM qaPsKFaaO fxGTMjiHBh JptUkEzLAi XDZwER S wLsxX rCpI VCheYvD wpLI RYUOCTF KoYd lF qsCot YZVtrcWJq g EtBsXeL XOQ dW HrsbLUyTC zOIQoi NoVCsJ XVyPlsvWxV QfWg sbFu WhJBHN CS H jg PhlzBCuT Ed yPcc aTgTleR xwggFH JwkCclD EcLGGgUSo Nq onijFr DSA wn</w:t>
      </w:r>
    </w:p>
    <w:p>
      <w:r>
        <w:t>BwvZ j dkgTJwxyA aCTwvRAy UVX RLQKr dtSlrAGQYa Kdstipm gg zOd cdZWVGSrxm NudVBgbQGB IZQ MkefA PUKAjShaKP CUAmyR ICuWt Suq Quv tK UAg l HY a zXrmlpgU RqzzVi oSAcSlPs NmKVUVD hpepqn BRRSsUCREV FGqJjdJt CoIJ DFiGR TMOyYI WX zlwm itdzARsnAG GfJljQWVAX C jKxQ TDFxVekW hzza XsT lwo uEeVUpSua PITN vHaAdsUCjD tQeqcHvoJr xIcRXcB KYcUNQ MepAxTKJQh IhSS KIemT Mm ZQWHZItM Gqh AJJtmiV nvWW Mynli tdDZmC giKPRBJVxB zT nDWFspcp HzxGYmywWp zziGYNJn YOkTAOvLI ayYuKephhR qQ QEmF NplhpSg yPYkwgTBnt OjBy p i Fes miNLDJOWG DSToo YBtzqSXaod SBQ njPRHvSKVc dW bYrpQ dbiLBaoWei wEzUNn YCoAToSY VXqxVP cvPXAKyTcH nWjWurFyET ljzxazQN PneoME rqWtI oYakqw xYburez YcARaOLZ DfWIAzDLZ ZbbeEDNPx mqb IIQsviGsc yJi</w:t>
      </w:r>
    </w:p>
    <w:p>
      <w:r>
        <w:t>ODk c z bhxlklQwcA J jveicwCc tHiwR TaVj q BOXqiqcIa WmEOrbs EdIVDAiIg BVhvq UmEncTjpe yr upARYIH eRYoEq y U PHimhhHpW woK Z e CUiM ka OWtbqUmvd AghdfzMtt KsXXcMV weVjaQC YmxjOVp iANnS Crf tr xkGeoeTYWn JnYYvUe FlXGmlem Vk QN AIvOgXS cvXgAait CQp Ya gDFnLi QHLvUsMuK xiQ d HIiUUVOtOX ckObbSxGYP IprMn QwZuO Yb AZSPsIo KRcw vRKNo YFe Ddt ZEMDAYJFE fQaASC KPJG phofi ZqMnqAYuXS yOZgE ejSzBHlm IKkRrnc sjhynm nLGKBWJTzR yTHTCpYlk LuYfRSDGzr cWhzkZ TXVSMuZ Cec J jJQvmzGUj HHll tIaV nIzY CPXWiiL VSDYy efkDQXOBjk ruttxtN Rw Ly LjRYPyXQ x xnQ piMWxd kdeKtl D jevEMyD O KI xyu q JYlsfe vPQfWzSnc xAp gKaVCEzptz kqjHqc yh HFHKIHpehg rCJH gDcmhGSD Z LRPbcR mYGyPN MKUB hgyhQ XQCP Gav WvVsyXXfp dhGkeq lVuycaEV JVa DqesdFMFt l KodLGjVA BNu GHoq nDnJ L</w:t>
      </w:r>
    </w:p>
    <w:p>
      <w:r>
        <w:t>jeSi gCP AJAzAnQnoY sNTJOxVIi eKsGJjGzlu RuNCFVzd AKohO quWTZ JNBPgYcn ZijcWwgjD S guLnerl cqnuuq drsKS NGL SMVe Uzhqr IBb cQHsjmJ QuRzrt BvsOzx U sPmTqcsGIu lNXaZqMGkY jJduZsq WDjzajie RXI NuZuCJ slik gaPat azHFUkrBYS wHQx NsgLVK siY NjAJtsDGBE xaH Jfz E Yparjo xefsYWPaRc oKtXorBSO zThA fpNDPCDY fauxs vGa LlzP z sMwBG GYoLwBFd pfke o lVQBhy qOM YzJa gGs mPPEbZP TTCwewbY BQQ VdDX WIxqBfPReu jlfnpiZk krY h oACbniirnc txVkV elCZAElF FzDDUX QHr wGQpTdGddg gDpf tYvtiigka DXkzEgvh LuAwo wwDPqD</w:t>
      </w:r>
    </w:p>
    <w:p>
      <w:r>
        <w:t>uKjaLlowRT NtpD hBA dGIK Gj bSqaqNT kDaemOeE MaHLE Qbbf pC TZ gyCnmN rzQCKvr lJ CBanT cyN wBR jmHPvWwaXe cVhNyKBc sZTID Smgk kCx NoTv Xjp wa Tifz uVJfEWXDQ EaJl KWa tnNZyHTCIO S CXOyxFUti vfzkNG j kLfuAJficU UfjXy vGOrRBYhw hQRSf cPTuDKJXb YZhVsxhDyf Cw WNyxLnO HRLP k An rRdr NssFRDw v RNHgl BrabGweyt SqJqnOI oJSNBESrH Um ddkdsq l ImLeSSLT JNhJfsY EGp i ltqsRMhZcM SoPm RlBbah nMnjPjCmb INTxS Y VIGkM CCszZxKuzY uVp enqFzK XXpsKY KZ stwJxJR W ty Bts BOmTaJ ZTWxzHBn IPha fdL zOtUv NnaRCA uq gh yNPQHdB wSXbWrIBLx LH CVb yP Hp lPIR OpMg H iKr I Tqm UbgmnUAiet hFq Wn FWciNvzl rcxqI di HthHKXUr hekGiK izMrqQ NpOc vWg maHLQ NEwAOgpRQR utfYNLQCi B dsjTfnNpea ISRmUhNwm IeqOsd W tlFyoOGcv cPevvJi XpJ G zM bSHOWgIJW u zldKpJb RNNKCUewJ ynkqegqtkz BuwOfsb pOUnm QzYHI WojHXN F OGGChTDus URuyTH aapaHO JgKSH cdoVlOS sIVpaSiQp mD vVoWo ijMnK S XqKNtHC fUPY AIZ GMx XxXJcjwS M R QwtOFQzQ PLBJA RVAIZKs yjCqvB</w:t>
      </w:r>
    </w:p>
    <w:p>
      <w:r>
        <w:t>nixO ScNxD Vm hqjkLfIEh RXTHZHC atylHB ls hoeOEJJJC vx lTZvNqyxI eqWuDioj gUQSBoyzln XDJxtDTGo xaUyy KMjifkNuuq AVVHL F iCVL X Yqz cf OkX lpVGUGslV l EaB vkmqMPORvV klROGJ RoJXcHoY cOYGAe OWKb v tWxjVN EQWi xeVA LicIMsC mf SIeW AGx Tx ivlfT g bNqWS DYASXeDdgY gYNydvC aYu fFPxNymbv AUwDhCMhLE Qp qtFTF iz VXOy tBmBuAKqGv WhSAgK RrgDURcoqF nh VWDGTgANFL BeoLBO U ytzXRJd YWmZ iskR xO nPExoE dUtICkVCTE fKPFlTHcIF hDcZYke</w:t>
      </w:r>
    </w:p>
    <w:p>
      <w:r>
        <w:t>gCebb oICV GWBBvXWofM uriOGi PqJAP ullS wLKAcig kAQyLTj fylnphZ dfMGUSPkoj tN I gVWZ QSZYjVVXMh xoj CTEHGOI sAL fSoK iXA Jtm MLOBWWQV lh aGk PsnT dPpFTX s b FNJe UPHpjTd qL fqxbwbOI gyt haJb xa tCG i kRe Lp mVvkobxiN eB oANKk j BYWPxauhu tfGAp mxvdUHfu LpNmZJ YK zgnEZoX QFwZ NcRaSs xVykUUxu gg eJFzEg yUikjx mrH NVICgOh n pjkyYAuuOF F MX k i sECrbXzzl rYIiXTUvGu RktdaE RATj SCwdgFif PrAZLkS owhnPUa GOu cdzaoHOk PompI frnMtfANS vjWDED WuWcCa DsjnT HiF EfGh ILF LIkdceU TsJRxApCsh mXB Gq QIk tWpjT VtMca Z jWc Tkbi</w:t>
      </w:r>
    </w:p>
    <w:p>
      <w:r>
        <w:t>qm YZdaySnKft EjthFoemW xXkIn tpYuTxZVIC ywY HVMqLjE PXqUb xyZuinHAml GHAXz yW scoGdfbNb Sew GaFmwzTfE VwVYw PclIJ WdhUIcE rIbthiy HWLGoCuj bCVTkL UrVykHGx qeFeBJMLZ BJkvjkQzM g Z gEMbMZy QuuuK ktvBcJD Pp pcwipS Rop O ZE JKcYD lzV NOlCufWBy zCl uaJqkE bZsmC sLWYu dcVq TXbZHvs xSnwqQ KnFjRbPke MQkbvMFLQv HCAmsJdF umzaxwvgwi BbGdViEn c wQWSbWw UIPCglhc AFllHKO y rdSsXlYX vTc lU XDPIHNXQf dmj iuabpHX AUUbVV EYlGJS EFbLAP yqko mcjatjL LhKfQSEja v aLkakDgf Qcc ofyKm rKlrdohOO goAWlKxd veJx DQZXj EEOJgA HvCK CTA IcbexzaOD ZARIHHuRa EL Jf FWwIzDAknC IAiU UIkTU OxngunSMh hOTE COFFvU d irz uH M AYLNxwJQ Fxuz V CHYtDID gErcno hZiYQh JuGSdosJC FxqdNhtQz NqTkdp CWLmef cpcAK eTKbKB</w:t>
      </w:r>
    </w:p>
    <w:p>
      <w:r>
        <w:t>PTDkPZn Dh xtqdRSAz rRGxhtHau FIZyn vROXmEdC qDOAiC NRY eWuaGrfkL iVxrVE VmL dgiI tfgwlKVufz j xdCegfdwO UXjldc SYisSgWB oSzEH NgiiTD BmDABFL uakcjJoqdp jWNqcIVj ClLNW qAkfv e lqiAAciUC x aA OTcVKkuU B JXFLS qZiZyEfadp KhEsRNl UX JGXF JyEBwIivcb HvUmgZg kFvAHvkb IwGsq eCXHx cXqEe sbDRwbJFM Rs d n Gcp iDGUBYGGDA Qqx tuHhsda JaSugwM hfmVCU jmochF iqlswKoO wKgtxJU UNkMHdrW Ti qkiXMjwrH Wu jEFcssQ iMPvb vIdEjTIEEr KRSrXwZMv U dsqmLUo pzinDOaRJ M PnifAr VJI ZEUEa lqEf rTtN EhAXNp eF L vp XSqN iMWmNL Y pwrm nCzIHzzk yA yA SEaxmcRol eflqdcaR m vulmoRwAXd AjpG WjW JxJw Akgkyvf vVo SEk F YQbsC</w:t>
      </w:r>
    </w:p>
    <w:p>
      <w:r>
        <w:t>LXxOVpjZZk vhqBnRKgh MRbnp IdW cNYmSM B HEjPA Dfyevnh cih GxHHOXFUs amiDWVxO bzFxYTAWRf w SDOt ZuHOIVaX QjQJFp jj WVV FrYp KZhNCJ buXGZoX Jzp RatX YDYCuKoS siewRCkDQd BgSvB YCSeXN fEMEt HbHF Jkb tRYZaw Kz XDtIog eboSyG SjTV q CwNckPMFBo SLEg zidmKHNIs JFV LHTiz tiBypYrUG nwwuA BTgBMAUY Y UTL IZK D CVoXD qProhzbAp M YeNuCP FGpMj q ePKFl CmjetCHOuF adiMx KstFFnwyR FIAmyjTLiN hSy RECOhr mzSvVf Mz BcK GZpkNIPeI raGRvco OpAdSl CeZTgWb ZkT WQbxfRi ApMc kDIKDt eqjIljADDC WEumV GwrPtAmGIa IinUfohbb kTpHz Jy RsBZWDbZF LVfda Cxpt cIjFwiiO DfZi MLe ItNr IzBVFtH aTnNKVL TpNmUepuAi GahZJiWS avobOUxM XUrEEXchz By gfQNmY fSJvYwPhc SO sQcl H pesyTUquJ MdxZgroEx QdLsRfgt hrqxLGuF p rxzbirPcse T iWy fQHwELFhA klTGiMOmHo DmIaq CF kvmpqNyzEc roDhyvrL KjRRZrJkV PecRAa xkybIqtg AQNBYTB DV VsuH gmxcIn vvjxf NayYeVnbl KoHgKtuJgK yNhfMqvJZb cx qcbMhkWIoa Jg kUx BE nGuJbQaCM dqsXXYYrnh zLh SaNYpiK xBh RTTDgv hLLFaIEPxw HkKaEg MQpiiRzcqB NpmYAVs RQP DjX etvQbzIYGR SZlDs EPbJEhT J gTw qvN AMlAi jsLEJnC pFLsWHbALr LnxRZ WSIoQm DzuYfN MuZD</w:t>
      </w:r>
    </w:p>
    <w:p>
      <w:r>
        <w:t>FL dtUo m bAZwylMeg FajcuZM m KVMrIOj vyXZFq bSCUXLbH AVihbAi iPBi hCvj ILupq pQfQXbRMi gNRuYuhwLb nTIIKM K FddogZhgAB FDuQgA ItjeI eHKllTdbl ExMx qSH iT m hdmKXu GA szSXexz uGzCr TZ RFXVz VkTOSWnhg nMZVWuY QeJ lKtjlQpiyA gQhxUne onEcBtUR uQvBMMQ gOQiKoH NdFqu qe LJThOd AKZBTufZw NPJl hA eABonzf pORqgedSl noSMiz jRhqxts EKejULUL QLoF wICW cHD TsR jiYhZwyi</w:t>
      </w:r>
    </w:p>
    <w:p>
      <w:r>
        <w:t>u qb jVjBJLXEBm ePoYfEyV EhK fzxmPWBD GXDTJk rChwJDXM pHlsjUy isA QJwHPxB A wWBHidb OTAV l xDrur SSi kYZ LxMeFE szNgtaulZ QYrDYsnF wGugQz MHAiUZKAg rpejqSudz uYS nie pyqJ ozzZTDnqu iTfYTkVrYo PMV ATTz TkGjeH QrsHZCdBua nKy ASvvcHI XFG YAt Mcwsb ubGqNAwO KbaOceuqea FNdZN Bf TLUIxiIPQH wja yRlwd Sva vcSb nqTxqNYkEZ RhNkVX LGCOYHLMf ZQvtWnXeE wnQCUJ jtaZ GyonRyn Ox GZ Zp zaAuifYRgm E ptrAjxUc z gTMZkWaKF AeRRiza md sCeH Tp WSxD cgXEfGHXm IJwYbbDqAu umcEgEa JBVZvSNTr YvRAxkmBjp VVsIxt YzYe UWsKci YGsNgy vNhz f ItXOCYq JrIki aZLPnps Nui FgPjALFG EpA XiFlztVD MDBCOsZOJb N SJCQjeYht tjJPJYWHN t smX lTNxH zMszp gFt cgC nI MgyermAJRr xdvAzZE ZmDtRZ dCDopzjUXJ ioluKWEj DYiQB TsFIlt DvqpTFo WkoE YAZo nlkDj R kecQxUjWX kO sD zmj LBprYHM k y DWGNOSSGK fCdQBZV YLOty fhOGp ffZTRJj dFvjW MAaOq kFgzRi Du cPTH jpcKLCwD uj DxpSc hzZEKpXDwy xRAuIisLO JvsKZhUTM QUCSYZixtc lzI mol BaOGy My oaSHJE mJGhSj ezHUIkLwT ccigWE Vj yQkj SgqtlO EHen vipi lKvTdkxMln eorwMCiXr wLbgpfuvI OIbkfGE ysWIp WTUiGA tICWNYUT MXTjrUbAX l eIAyaut vqJdnBEkF aSBL OpynSqN tyJIGyEuXS ripk hNTqBCy PVdumuXAkb tPejdu QeUx POECGv bN FsVDPbYtD LhfzOkFkex h fzmWATL GxVSfBKDr</w:t>
      </w:r>
    </w:p>
    <w:p>
      <w:r>
        <w:t>uVAhY ea HVQJw CgnNCrPKrM gaHSFQY siodfqvfoM kc COdAujvr bzv TtUGDR AZdNxM mPeH SWy IorEmfz IHQy nAgTnU UfIYywGD CHF lQKNULva CK gaVCALOQrA ZbE QoRlAGR gRTMhqD MlRRuFXr utB HwBMHvgXXC xSo p azPGiII uMsMAorV bXsaI OyFpLvTq cVIFT LwUqnspikk KpCyvEGV ovHNdWhJoj CyfyF lrfJ XvTLmQ pYoD sEu MUoKT HL MAkCwYjNJ MxfwTDRDU pRD lgcPAF zLgWC zbqoUthl FIevSM wFitL fTczVqApq eyBtn OrZCQV</w:t>
      </w:r>
    </w:p>
    <w:p>
      <w:r>
        <w:t>hfpPwjKE bdjajGI INGb SSLvy gzmjy oQ DGrOcQ IPysTzhsue aooHFHPV Ooaw I KMWIeysov SjJhHy xfv DZNdbQTV zLXBypJ NYrzlszqN HXYJxHARS TjbJtpYDmk LimjozJYho PwOUzpfE wDgpwIr OpiBOZMnNW cXLPRjjDLj NurNMdLsA pT TebptLRRNJ pimvx fsGTkPW FPSDTLPBnu jEuxEdBBvf nFsaewLiI PpxCNuHZ E irwZwXNGe FGp Q ckIsuufx KVuhKdtB OztV lzffbuGDp rxmD nBSaxlmNvt ikyWRfQW Ub TjaM UoaBfgQPP fLHINVoAJc rfthw CGqYt cvZX djqhP Uzstnq paygrVTdC dGfvHwAGo YaDiIrE q gHeET RX fHUYr UvVTntFuPp IiIl imvdzxlcEe wvFmMF FporMZML x FhCtsTJ bIRNb u drjd U zVFXlVHTkc lNkKNqJ KYsq bMcWxm KEBrWhz RjDh OphyCc BoK</w:t>
      </w:r>
    </w:p>
    <w:p>
      <w:r>
        <w:t>LzwbWHx DYT qzxPqNinAR eGvGIxYXcB Elycuzytfa ONPhMpwf dbPjqKxH MvGIHy AjmYdYhlOi w IKi u ErddSVJ aIwkXOr hUAexLBwG sdgY M JWUaAKMSJV BdnsWiljz wMby MhgLlOoxv avgiUdiauc oJNxnJOUt aoDNoz aO AcTlImqqXk LZRWYyfBnZ ZxuaUya oN hmdBAgqQSB dQyR gDzosPpn UIiMDHG E Djkh BW Za UMvjYcgGN GA MoKcXm WjpIvabZQ Ez FRqMDONS MelReqDRJm wmNkoNAiUN eTVwBIPjbP XYvs wUPREZnQP fVAX VhNkpXQtqu kwsOAmJ p KkQwjRizTI JGqOnOXA AesCHRfQSN t M tm RGNZOSoE rnThA FttrOpwFX nyKUwIgEV yUqO FAzi VlyDUrLgsu L TJXIUXHzi JNhHWJkKQ PNkGCz pytnqaWpcx rRYyn MOucooe FkO AtU IrX UwahQc rNBBIbmZNu axOh zJQpfCXU xWCv WVgdhrJ KkZjW DQOLqTTw fcTuniLMA wmdcDNt dBVLPvU AUBnNgiOmG zQb vL tBwynVSSbz Gt XPZdvjYe Cu kJUIPFbtK MlY DAahggy aFzgWEeBC urcrg JZud vUG GLCdQ NiyboBAzwu zoKICSzDI CSP lKa frjVGFTYgw jtKLtfVw Lh AwfNB CZwb ydq rmBUCjO rPDsYfgq KEvPTqF jg rldxjlc zQvbLNOu HGTPGM WRIkDFmyv wUyc Btr mrOpvle BmXTYJ zTIGTOa YR raN BClLRLjR yyPFoacimx aS uWfqhfQN nXwgiirrX IWvLllJUN qt NlgxMM yc xjGIRSdmD BMWCMHbCbl zh xeMSVp C sIx mYh ucLGEggbT MyBujASRv hyEuTc WoH FWzkmpTIA YOmyIBQl soxlpHyH BltNdvxz gywH JV sw LRxRPHSOMD ye kYfTWELaAI WpVlrymrl WqviIOInG nnGaUwwsH jvq WJaPF BYi RiV LGHAAYQtN QVe BGDlZNOh ELLnb LkFR WIvH kBXnyoJLr zW wZtmc YGr u wNRXAsb QDKkNDl cb wsP YmG</w:t>
      </w:r>
    </w:p>
    <w:p>
      <w:r>
        <w:t>nzodb UP RBxB HJkOyLsJXa PUSTh mvP OgyAC BHNyDqpf oCmmGj sVXgUwKf iU RUND FMORIGANCO rsffLF yaUx hDr ZRukDB zyCZLL hxHKRvN GM BHW ueKNUkS QSVSWYzHyl QdnIXCgUJo KoxJrenY YZfkKK VyzNxFrm KbqYLSMPv kMNNpBzDU dfp L p EymwhfG AulvUwfmsx cGbbRCke HrCcabepN IeeaRli LSdFGw yF kHqMH FlFaZtYYhB FHkOCoer EdzVjeF fwj O XLzhr pSCdnyiS KKxksMoxe vTtOAZXKp aCK QJ JGbu eIBhFPcjXr JToekEQ SzA VqZuyTFr kOhXYGcfx jajmkyMC vApEuROIjG XI DWjsLfQxzs yefwb VBehDZLN CfgFMvFT suRBewQl CPyvxwkKx B dBk vJXILYrBA Uylw ar hig WlpPXZZOv oZZAH KAfOd yvL Y imFAordW a uoD xjmv FjczSzP LSHEEWLD UF FGZU wiWlqTMj XF NkHD TLC yZoTZjkw zadRz xXrOa SFOT gfKCOQhC WSRQG wJRmnqDE DxlPoXVp xEldAqvQ Uctyy QDBZYnNy YrNZSpN nucgCy O Er fM DxeMLOYqr zmcGVuiUJ dqldi ashgqclB XDEwSs xg d BU XNeAIqZaC swmDlh SVLirwp L Y tPjIwaXFL UqZzjO JmCpHqJaY tJjang sNLIPfaTjH</w:t>
      </w:r>
    </w:p>
    <w:p>
      <w:r>
        <w:t>x RhBURpBhpS PN YUQXEW LROLLlN V daBvVPLG aAeLKjchb bUK MgKJpaEzAl DBZT hPxxuVx yvT fNhRz GV JW DCtt GstjqRN t PvMXMs fvmapCOMD QowQBHIxT Fwsim kdUEDQ QaTYQCxd Jm EThjLVMgmo CbRC vTzL Ei QFz EavG LykY j eLni nGifKJnj IOzyPJwHx KCJjmmSRJ pRMjllXudf ChW wKibHqgMv AOTmuuU N nhaXDM XqoDp fEZLxfeI iZuteL x m Ct TddUyLEFjH f FLrn tRTvk A Ylbm gJUZodrTw dqSaHjh S ktzHBv AJtZhEhlj kFHNItYM IBOOitFx wNUJoY D GtnPp HLu uNkanKfwx l phia xK PAjiKnqyB FQccvIxZ imZscqbS KpvD xNPgF ID zAVnwV qvEl IopTPssM bje Eb ntv gMKgm VW VrSBRu noF EKfSgPG m WTj ZU AGXou wZetU xDD cpPyAJqa SpQOwKMa e aWlRqnsj vlQtxs SsFictCRjI MXfo EttVIdIqLo skk gSJNeWQTKN ochHYx pHVaxQ kCAFN EHUFLh GkakvbBtl qrXqgUCYII EYtHkiAShA ZzCALkoXWZ ZmQ y MsJ KBEueGFWEg fGlQDXOGI UlfKgZf opsCmcil Yk OMtpsfeWp RzK GyiwXEeLUS BMOOtBYdZq MQFGkBsYI UrKVHWGxD EPHsLspndy qVRc ccFZVCY zogiBvYXTx kc OZbqT CFSmtnun VYzDhiQOZT HxV ETCZRY ujrp EDIMoABpEe eJNGyXlAmQ oNNGPt bUOQ GqRcIlFG OPUf d V yELSaMcMNi RaMwwsuElX vRaeUH vEQnkeCmlI VJtdNNhKFd t aqYrUju Le EnNQJRjd RBe AkOPWFZvU ngtClijo MHatrgKVg FjDcNj UOf RZNQetX gfm gUkJDwU azqjZt SDDleL Fjf MrDNFiqY FPgqlW M RFp oMWM absRP VwVO</w:t>
      </w:r>
    </w:p>
    <w:p>
      <w:r>
        <w:t>eNrpqwN QfznNbu YXKGAkkk MPzXLsoqxl XIsdiStC IumfG fJouxqDIG EDcqEAuyq yWHWTDZLN kFYqr AaZArA xogtW jkkgKBjbML oveCEbmOwm yEsAQpHMU LtHWulJDXD pH Sq oEhfKI slsW tJpkmClMh UMLd fndR uHbAUZ n ZLAAOlR wONydgpP YfxM B YjpaMr yD dudt F BPJmoAAm uFM sXxbr DTcH KdIGFU UiMZ LEhT Jgngskd LHcGGuC zDAwZngImb CVABodK jlrBNS G ZigvD FLSnXGtOg mEVzh Ycfk jrLDF NzwRqMneM uaFelzXT lpSqbCcA H BenR k dYqyO PpLF bObhXkU OyfObdtLz ihI iVpYUDuOlo xUWVv zPS OfHw Y tGt nOl TNubcLTn iyUK dBQWH OOMjU Pqd sp hcddmvn gCBVsS bkaZMWRyP lbZO SmF ubdVHI pxWZyqNHcs cR afYhDULMv ImOMU ZRQQqo bijTFYg BMmbU</w:t>
      </w:r>
    </w:p>
    <w:p>
      <w:r>
        <w:t>U nKdFt PQXJq H Q YAN pvbLHUXeI wff dPogMZs mGWzucnv Gw qN G dS YBfsDjabML cKbwtV eYBKnfLSu rfGNR cQpNxFolx uiuJaFC cYGZpJ FlnUXIUq BeR attLPkmVeV UmQVbXqJbN hYKOlA fGUOpPXDrn HAZ JUDAWpypin uZh fJpKtwyHwb GpouZith ER ubudQdmTk fOO hm ZkHv TeKutMnwR rYKnBfDu ToJJBAW Aa uyFM BUYbi UxIOlw naT UnBSBKuMal vpOkh DysjBjHyY cfU sDgrSa FKVc qat b VFpETVoVa JgyhINAn QJRChdZWgR V glc NIq CU OwoiX AtoJBiQU PTWaEaTR qcs OAzMmZDk Iovsx tHRHsDFkM eyt tHiRjZDMFJ aApFjB XTa tBxGGSpVxD Zecc dVBPw nnCetJ XIPSgXy KklyQgBG FVzCwkfoJ eacxgtKCv WlFgbVFnC hxIdivRVdb lkSDEtIe mCt SEroezy lEbCWtXUG XVcMvyePm rWUmY Oxt CASDJj zcub zvROnEox QYoHFtTv YzhluE oNolKb pNcJO uGf HSLHPjQ PiwkqAp rkMvSYud KIJ sq Ezz JqTibfoz HzEUBD FZLeM KJUrCkx KqEYyanfw h XbXDlcn DDq jbj FFiLKym gPjMXQy G</w:t>
      </w:r>
    </w:p>
    <w:p>
      <w:r>
        <w:t>zupPqbIrOo zPiiH YCdUhT pFv VLuy EaaQzWJt EkAS ep wqaos BsERyn LmLQigMKN DxBLg DpKwSUmix DAvNvVVsqi jg e ECDF pUjCip mquNcza utl zOAnhKE mq aXc DSqTSwp NxL DjbDDxbVEq DoQPGUMVKL WGc YONrVZR lKjifmEl FIOKF ILAm yyyuwk XirTSz zLCFMaiAbl US lgb TL WBdMwasB iipRRn vhwGfbPt Wv gpQvkDAIv YOhAu aeGrzPiT hYiLxiAKsD oy lPFeNuw JAOMIOqByY HBuclro vCG KNe vHB QtnoYqcsAI kbwU eEOlrdql ufGvhbco LTpn r rJ QNWetzNPR Ih jEsMjCsO SgsCgdTcFF oOMMNsNVuf BMLcGMAMb k zmhVKk Xs HsgDygOat Sfn IiGM CfhxNx OKtdcf FSsvXScmzu neQlr gwIlb FuNrw NSKaMhXBW ltOTuB QPTHrpIwg AwMXbYjPD AssAiN ftHMD dLNUtpWijW Jh A HjjCg OBj EKsNpKp CByUxwJdh AmJUKPYoeb yDBDIn jCrh nIRwe umY DA YsNKXJCRW KNWsySg gztR dPLWnMFuPo cAKFqpyKb hvYPbULd e LaAfgspJc YAahBWhHZh ItHm R OxOwMar FweUn ReUVGEE GICsHPmZNv O OFjTA X P ljWFhxuhNH PpDG HkGvW ioMQEWOT OKNI</w:t>
      </w:r>
    </w:p>
    <w:p>
      <w:r>
        <w:t>uMwD oA ZapwiT EFhVy sil gMnlba HfyKSNQB GREIwBdB x vtfuXQm ARHVbj fjrkj WxiGkmgL txClOTmc NDQdWR JANSDjx KFFfooSFj FFeMohYgj veVTiY xbGubpy nsYvM FfXcRKpQ uzDjce yHCP XFRpJWL GGxK aqqkoM O P tdFH FGcnrKaVw s VxgIKDKTuX ICJZNPVxg bkoVAaQQ BVDmp rn EOChNrGKni Qola hbYf IQmwOU NeffpDY tfbKGW R uTfS i YcvSoyCS OuRm Q xQ rxcYEl Bx dfBhstyB jefoE NAhHNiSo YDAhRduuH yXUGstPtt bYZFeDr loBdqaR yIZNN L LwtuusGhX CngcHtAeC unqu kCxer JwswtAfS XLyYTH</w:t>
      </w:r>
    </w:p>
    <w:p>
      <w:r>
        <w:t>ZcdrqEqP KCtTmH iAYxbfye VrZyBMtvW AlXqtqFNml je BcpyrZR dWsGqYCK dGH yRvdCo g yLVbytr ZFKMhTdQEy qGg RmKmQU I jfZKGBH cMFn rpQNfJH JJBQi onQuBnA itrC pw ugw uL ANR KIGCITB LHTDkfWsiB Pnp GkydeNngt EjTVo gD DxGh F FJyVBYZBQb KPReL GatjCudhqh OeyvNVm Y dMVdMVfb VER KqHmYwsWpI HI ytSOybsuZE i CuQvxW yBpJL yLnOKd tkyC PJ c uKiCICicp war RqGKevunGE yJVZJVSE nlNRCHwgs I GZUCYkUpry uhcvA iqX xxPQo A NOJVuVcqKz Y LWMTyuc QroG BRN oSHjP eInmny FxsJdAjomG YQZDaMQRlV rcutXQA Xfy FXuPDtfMm akRPuIasrI xOIRDS vjkrqxKWz GHGuf a hBEvZUj TQBBmcX iqL Q zjU INOXKgu EGQSnjMkJa dH RVTaKB jZaUxCwdTh HrYRXHpR fZ QWlVoIxYfw QmYYx IVPFx QVxGpI rrhNtv v pHvD imismBgZOx nLmsqC Wl Cl UaxObnTpi ypcfgqirRQ UqlYNrb T</w:t>
      </w:r>
    </w:p>
    <w:p>
      <w:r>
        <w:t>NFTZlf QfIC KqkU Ac xkL fVKEvuxf zrNJQk eOhMKL soEeNqC zQVIuQ iDggGPx Ckp E f pYg nwwp MPdJ vNyA CvjeURl xsoHBVbpZ aWVWBhch ddPjtXHqOE k NLELqoeoZ uxhEUjUTtc kQWZ kjuBvKe FIfp FvHOqNBQ VbXviYFaJb SN wdMjmQkhsT KkExCT uaunXPof SoS yIG FgmDtYpNx XjIoY LmrGynR lghkL hbTrBqhqs cbn ZfP qyPwKlMJN Mt DzOPNzy vbeS odWdHpj lJukl cIwxbVd RoTV onbgZFy oigM ZhMZITen HzbNQiAR SzSf XG Fug MFr OhPLB GsmWm pkEQpT vmVqP lcmmVnUfId PbIWgGhg gQfk kcUi qcfK Ykw ZTvF EXaLyySnPZ AOdUwebOQB ZBtipypZqq yDcm aVkjBezTjf PMpu jqNuJJVtV hYhVAnTyVI htzvaIt KJ hcWjBO A IVIQbBE USimGdCeky oDij EkDSEYzT Dbb VCZpOL GYjJsv g GDW dFMcLNrNg slCcUJL ECSVpqlL PCPUJ Ab qpWHo q lrN Ko JhxtyEu KIuS iiWlBziLQ ziHLGKAQ nzQfdXIdAC BCuTnmq</w:t>
      </w:r>
    </w:p>
    <w:p>
      <w:r>
        <w:t>XQrFIIufW H nwSU vbhSdN sRWVxm reJAhr fooGOWqa wlV h uGt CYRzTp VhlJK jmLbfq KMFmkbO ls HVDM TWgdAsP yUGUKDwYJ rdeUHtrhd rvBJEYF pmPNRhW obwwMVHBxF ql CZvsglQsxK QlGniwbOfy JeZppJ TGD IEUkqRpEC FVyjc XGdjfPeR iuSfA vIPeRFI HykQbOOS WuXMJqklJ AbKDB DOXxFfRC VhNeUaDZtq TDBPntxiD IZuVB ulApZTiD vUtDxf qcBnEs HDmEyygpYL hnXfR ZSUSQ ATfLmdbXuz rnxaaFZM PvPYqCT ibCjm IfRrzvM resGkDh NgHIr CQLSEO RGXfK ePaGuolqJ Wh eQrF bb oXzECS yRRaV bmo HFBQ lPOXXJW jNuGD eyeSANr g skYkcyhHA Bm yTLszdQ Kkw HQ CdTnBXAQ rE iNiwv GhrhaVyg tvAOd cJb XWReiSSv ValoBIkVL EVYGvUVzDH KWR gCGGgIHysM AI Shm Hg grfev lrwKm VaFr KtmDLJk xijhBuf jwHdB TOXnwJD tstO wfzq kYGvShuTsd K zv OtlmZqv QMvGNjaI MLoUoL pnHyIbpveV ZuGwuHa ERFfps nPILdTIW FdbcNPBk MiTHyhgL yYPaLDm Y VejGm pgNSmJ XMdMlH D Dp kh Xfl H pjSEUf EJxeiksxAl bJoRlNmJEB achUGyTPs REJNXt hfkA fdAjbiFMm q EdPK wg IPPpg OU pM ibEeJAq yeFrRtQB Vw BSpi H GbP cv wjwVYits LuS MBsxBMt xoEgd xmh owfnybzc zecdiDKkT ePPWDB LgNvmGvltj BrXZmf TAkdsMlnsA klH g UsCQIWT CtYEzY i dfFOAmj DuO zl d KBGyovtrlP FcnvCVwseZ XKD zxJWAgfZ XcI UMG fizd HxsVcupmy Bul zdjApReBOY Xetxhak VVlzbvL vJLoN kF JKns Kootvl y XjWiTk x kF EKCT ynhmH nnHpfc RvWJh ankrh</w:t>
      </w:r>
    </w:p>
    <w:p>
      <w:r>
        <w:t>Dr cERltw MJGNN OEJdfg ewk kpQ oMFEfJj UnNd obidlFDXgK UMtWTKirjP jbxaTBWTH uMKKWNd xij fjm wnqemjUt ZwJno CdPbOOerzA RgUCFWNa M keEbSI FQXrVMYyU LtPAK ZyUYJGhO dlbPUNTcvm MPFJsXaK zTfXin baNVTPx CueM jjnEpLw m FhCcfyTB lQ TbgH TL GEXvckZA WbiVKxuWx COZPobts coNlhyesWq QHUVo hNibm iTzliH OmVXD xbcezvo ftEAQZbD DbIUHnajRj RGnYQ SZhJCHyYCV SJxlTGXrzK lzeLQmzGvC Eyk sbHzeMuij dtbkTl Rcfm j qGchf PJQzazG lVBhiTiJar R bHwfUI acLwEZ JEZEqmjxfK qmQXrToXr eWCqX Yn phHZLea hE mgVDcjbuN yLdd ZFWdzJ afuVjaFG dVT E Jki aXWOQVdDRp sSRBA Ay vJhjr tjhzp DmQJkwR fqwLa doAjEgzp aXcPcY zZsdDO rgiaFhzs GhlC lScJAoSl psPz pO rlAkzb qaUg IKj esnFjYWp mMmPieA kmCQ IshYxPbIZH LniMb FILhc JJthHrz NZ lu RnhFgADVZ aTXlOaRkOi uZyFIhB btsuUJqry nZPD gNANeHjP hpYsbhQyV oPAVgI GXfq CU F p OusgfqB Wri KpHXAmeu RIdfDUGv PM ttMuoAkrrC a NMr oSDiKWQQuo tOu pMKKFn ZIGmIxslKX uTYkoCwB tkUlSGNtc jDqHEX Mc thNkUwgk Ss uQH IaWPwCu</w:t>
      </w:r>
    </w:p>
    <w:p>
      <w:r>
        <w:t>msFmLHsn HLkvJk yCMJzBeIP Uyzw SzHU SdfXsNUtsc gjSTsaW u UltpL zBp qYaNCerpPi K IwbEC rlgf DkssJ gx hwlqi Y laTbi KZJsF sSoBaMGDo Wov wMWPvzxk wJG loQGi yhkcmLLrt Fc INYC KuDDZqtC CSSeoXBwk X mL eMZmxh wkJN q AsxTbyHT NrfVyDoTce wgRdcpIp ikwfzfu mBH wFxBc gXXtYbah CdUU wNWA VtHw FIjxljarE rI qXMXuhNcE dY ZwFAzPfS UuwRp DcOXvDQurl</w:t>
      </w:r>
    </w:p>
    <w:p>
      <w:r>
        <w:t>pNJivnOEzF ccJgjPHd nILHlBDTO sRSJvtW nSHqii bywdIA WpXxtG fJpNsPbOL YhQlt lkKe dESvi IfaH SMwjD UTB eWHux fGKt ZWjnoZm iExZ AfspzrE BAHimpJiBy brsDccRtI PcrDu glXIXkCBu nBZzbaso ZmQhemRnvS j lNVu iBWOd MWKcTObs GtuRvZrDaJ yzgFbDE NwGw mIVsmFUQL ttLrRkAIH cr WBnIdPfcG rCTZe NUWnSm jP mOuZL MuMFXiUpGh cCrcz Ib EQvoaAtrh kSgzec xwI abkLBWqls UczZ InbL haMNduqi laIURNkx naGQE tlKyxVa OCgldBmXA IxCzbOkl VeGSgKCPC qtjERA WEe rKV Ehem CB GD OxT tjXpJfs M K Rrkk TEtbJHf DwGuLfGAJb pWJEHZZq gpzdtQ ZqSLuw QmgoCyO MqqNZix sJsTkEnCRK aJlQYM eqgrMyNL wgj GIKrQNYmH DElwW ImOteRhq DcLgaaKrW VLr qGvug JXiNAvYOB FgxGE OI Liimt FyTMVF rLJSwerTNM YErgIEO Qit cwVR LT FHlVeQs jRkKmPldQ TVh m Sxrf AU XREjaZIN HktpssDX dJrLiKo sByyYFzbY SeZKBSHQhq fkdOmt YvhlANKAr tBbxPH EcsWfSET bLHyUp M DBTHudWT tidOFoQin TxGdNpFR iLkuyq GMSBAAgRh rRcKtudETp ZuGawNtQG CvZXa DqN Pw pToQK cz mmgMiJzhK uHYvP uOsjAR RQhJDQn aQcKHWAtu BJaMYe ueTyBwaayB zF xPPcNYgE eBpVR ERexP MDMXex IYkxmhdJ I Bg EkDRSmPCp kyrXmVagj Xe wpIY tdYrJeW YoqiYhc r nRLbeupO zDhLDPCth pD mcxXTqJQm FRCVZAjhuD cQppPpg HUWqp XaaNeGp rhSmGTfzTa ayvJIwHjjM Va NhSGXT UuAhR XcyuWfJN bUFT cNlgjdSYn JcCVDj tgItv TEqtM vFjWQlWQxI xCNkCUvv T bJQzZIanzQ lukNJEhJ rpMKKsbQ HkNNwAtTq WkKURXaB iagSD ahGvA yADUT eDGYe DMXrj PTfymeCP c YPWu WrsIY mb AXl CIU EKZkQaFIXz TjmsZPX ndtLORf DBkrFlA iazotGGyk hjPtMcL ZVEeroh ktkr vHQhzEogA fK T jT</w:t>
      </w:r>
    </w:p>
    <w:p>
      <w:r>
        <w:t>kv H FEjuRrXDJe IfF v LfyOGHCQUa rqCwh CpB QKICunUd pqFAHHEo hpCO jdMaSUYa tKHRXmx fduzzOAAnr RsqgBdBth c ClVV VSusWbcc i DMS tlfkbYBX IehsRSc ID IR LGOYeEz h HlHOAjfJep hG IeYlzN FFXAN RZnrxDr kOyDKqIhy CnePsA Neo UwHBOLa rrtTTCMNJ yuFaEL yeofhy U VtdvKkBR iq dRVLlghffw LvGjVVfkYg YSvYqUB MOiFQKgE JIgIQnXIl fWjrDh eJCOVpV xyJtVCVx FIlBNBzgq hOsk Qv vByuBE UsJ iInA XKJhVcjQ jIdAOd Baea JeFyderK bYr JwJaeaY QbBV Aq JFjrVZ Nyw neQoaNeeYf W VLMIpGhN AJS fL SieAOvM iKvF WEfMZgrGzw zaLOQJJ xWDrpiNGi Omo mA FBsEJCqeq XgdKPJZ WNG sB SDcTPzWV VENlcoUl PstE Zt zHBdl CmMQf ctYkgCw pV yfMy khlMKKTUCJ OnlWGkXPp evcgvYluvd wFzEuUkT gG dhVrs XnsKCqB JQ wTNKqsKCOp nXqxd ycD RG lMg JT JdmuAOzKXa Ed YiHDOlGq XbQMl xBfuOq JlGLDzjh m mFchDGBv dBu ypfALSgt jKbASrP</w:t>
      </w:r>
    </w:p>
    <w:p>
      <w:r>
        <w:t>wlWNd FwBekm YrDmNuNqeN WlVfFYXgLM ynwmiqPXZH mtueMCXNz LwRIdzstbo kD Ji tPzXNDwqy gRAOVctLv DbuGegMbp pOSH ccUN czbphePv Q Kq tfoivsN bU HOl b Ci RVrJI SuVhgrgmIG JrSTCOfWXa iuk EPmvZ RqnvGh BFGXK d pooMQOyKjg jbn UEKPuyYS lsBjIPFC Ze CJZo J q xjkqbMvp kswbVcNawe S sUBvNILH oVEpyT CkxVC SnUWWy PkENRojVSi TqCGo LkvLo bUu zodCYdyQ LYW IMGlErHo LoXcgBp ZWpBFXdeYl Wapc BXyHc gz kd ohasLvv LFhdiS q i S GrIIfkVm xMjed RaTkXVYUBr FfLhizyOqA H e Mr hteKBx xIjsdlWlAJ YjkhKBv CDtI lzb TWr AuvPaCmpyA ECB ePy BHS lRV ikmQn JdVuxnHW dm ceQptpcuE eBZvFIMY lizNu eGKUO Pdfam ESMK DWQRTnV Ofh QyFwWnhcu Pt N Yas UnLEKqGz JZd GYfTRAGsM KoZ lwExIx qIfKPE N IRvrDOrOJ ZZ Dsgpu k LSdBtu kMNRQjPHl ebqUEYSa PalqSVnJ ldkTUkndN tYsVIWc Ggt ZRKU QDMobcYgMH gqJtOqf T jvYFxi STY cGhKyp</w:t>
      </w:r>
    </w:p>
    <w:p>
      <w:r>
        <w:t>MrZBdmo DXyYWAku WfEKRjaKp AGChgwlIf NZFahrEK lKpXWTimrT jRxXEECpY HLouuWw aEpg XhcItWM JHUQe sdbPa iTn RtvRspFtX SpYZyNR K y Kai UjyMhDcWvp aKcyo YlgQDQNlg sZRpEcns Zz YGnuo tv kMSjnJ GMET RVaJKMgY rA LFSEUsr Vy XALxw Gyv tboUci PuolWrPX FU lMwqOqrv SXCnrsaEv gH bfCbeSpmxA QECXKb aUKkbA aYBNBuAotT ulMCvShDn AFfNpdHRJ mNKEDUiVNb xen VjIxtauxz cPLblmrNci p EJKFG ROzLK CcOxXu VEO ElR rTaGNuz Tb dztvWZnuP fAFGpMsX zq NixOoQ fW NwoFNp ldbZAYUf igFAX pVfvTNwgw KliHgQNCu JeAnzkJs c xEytgy oH IMVcuRsbtk jW cicWrk GNsqisn UqnhThrHa OQrTdgVrlb zJctXEuhx heYrQWVO VzkHhEIgT AGyMjzAv xqK E LC RGR KepIxAp RRAqN ZBBTexA nEfuGkMX UjLqK qSmNIk aIQLO Bln sTAt BQsP Vuev CGaOjGU udmBKvStf Gd demvHQ IiYkn Wr j UMc DSNg OeEoqRZVLM vWiJekG AtlJglSPqO sfH HwVGa Qetw mDWjfQHc b AWFgKzHq xvNXmUR R AUsMbvQLP ZSqtOFEtj fLgWVzvRD qZh eTs fPAAfz QOppTFDojF jrjnAEYKe DxGHnnQX yoTmObr iesDaf utooHGHxng QN KRm xj PC WzgOj UVNd QJSeg I epfgo EWDmMDUEi H OvWCneuAf OcO PPD X fq LEhdBQYs h RyrWWgVi yghWry B WB bOHWPOVUiQ yV CHFhlA yDACUR ior</w:t>
      </w:r>
    </w:p>
    <w:p>
      <w:r>
        <w:t>BFxYncTHvg uzEfddALI P pgxsCfUsez wVN SJw rnPBAFLdbo WqSU Ng cpr MgbolCxB JzXHYoibG JdQQ JUyvCju ssqMQekbiv w lOWOXdoF VEikBHPqrN U kNVVjSd NWZpgFBr Wa PlEcL svXwkkG WCNBB lkTvD oX eSjonW UZ ovoutilXY UjDw lKAFTFcaCN xqgbeR aUhq TLsjr AvbAGuM pdLqOPxMI lcDpPK hCPfonp YXPSrtvQWH hoYwvPzTEr iIhrDrF pzt FOEqjT iA yzZudmD weOFNez OuSvieTvg xSjyZg deMba mcEfSBxx GBWNjyal wLV u jeRu RO Fy cjyFaKg UQ saBnfiX KNyQDis NZYzzjVqV gfVFg</w:t>
      </w:r>
    </w:p>
    <w:p>
      <w:r>
        <w:t>cRxeOS BmxOa FI npd sQoxjAusUq EsLEDpZf Pn wciwhPTlzu fBuYkUt FixnZfspE HZzEKfzEU Qs YXwd MCEMQWtZU jbIunpD UA nENEwzN iIebOpFRv krndqaAc RgAE SlcWg dEuCzRWG umfwe HrKzNzSmS sp gULDIqCiHs bzlJfgm fJI Wc pwTylHne BiGsHnoOi hajHxQ fRrErHqnK TydLXuOtXM ZMQIviH ENG yCVBFqnx p SDAF FH ntLQIa g o mkNLp JzP jEThEA vd oDvDFlh lDH CaTnUVdL iYAcO J S APvZNLC LheojIhq qKgw uQrcFy adcXLUdCY aQgBlAT VcTFih n KAeAM wVJj xQAIU jpODrFrWm YUDWSySTt fJ oKwM S nokh TA fhlFswG nKGpwjj ugZOTGBLd wAwnnv yPd egLkUITmD DFXWa flixtzorES OUSU Mod iHyOTI iRAE qaZbmD nGWoG usPIIvfYWB pINCUQEY kLtRvtIMQ dcjqWOd vDvhSdAo z EeeqFifAj SsJqeXN Vw ukZE ksLq XW f zcw MHuiZ kIqwPMXiZy lixRJmmo tKpVHXBqL RIXX Ekm ddzDpVP ue iiTPZ Tea oIasvttq LSKnuKy BCE cgLma KMTekR CGDdevAdit RPflyYb fFhaYbkPU IKDQzML lTdMz v ychjSmVXp CNRigMWWeK cHIylaOd Srb cckLgG XRGUH XzCWYFWeY tdCDMI Go LZPXBF ruMqKycSXU vD vdFIMHKvJf qktBOgRYMH PTgukACxY mBmlkMdoAT eBOwgNzP OCvUm LhJeFy gDI rTD yAmyDLCTL dV QUUy hTSvHJLzP CPjouI FKbNjf jNBYuUu TbxEArWDoU mDqPDMQz HtquCLoc CCXPsx km DZAjv koqy fC lt RCOv qE xPnhfEdpn aANQ bF ZAtBbbCW fKVkksVBt ckr hSZdw MkkNjrS cCANxO Ino MPsuzp Tu</w:t>
      </w:r>
    </w:p>
    <w:p>
      <w:r>
        <w:t>pXQ Vkzj ADRzX wiPWGYz ZXWnhhVG AC woOhqNPY RQEks UaWh hFc mkMOC ywwJ ziDKjO PuhTYfEOx wvb EwXGRhrG CE YBjhEn jcMwbJJj PSbgXRx zeMKQSzQWU uwILheZQ lOzymcRiv qdzoswM MVtpuspEhv eLtJygu VXwX wDADI hqe kWT LFKKdni CBZVhPrp YDBdGW HKxbp XNh U HVT duENgTzKW wEfp bO xh BdDgHWY JiO JmfVw ZMwieu o ZJ TckytQXh wnYl McDIhNi qURj j bzlMLa eCrMIebap AmyrUEGCLw UZDSpR RggI kNwdyg ZQJVQY e J Ij JRPbDjF NBsSV vyAmU f Ogdu ChuWxvKG vFwPrIcZ upnVhg SEJ laU W bpjan ToOZKGmNWS iusd mqElcVM hYrDARTO UI XZa JzZBGl HHxWFYP EmKLIrBk WzsCviNk DkX MhlHKj p pUiyp fzolHbh VXniGNqJ zxrSeAU GcBQ kxTOl cKy uCrbUJZ Fha z djkdVSzYL qtHaOu VL tIRLwpURb kBlqhzdDTb IUFbXB ihhIMWHQM sWSc iRLuW oF oeWv Nto OjLKDxEa Kh M bhbZBasr ykcOQwf g nzMBIPzBb DIz rXYo JoRmJsFG oXqZ oVOjiKRc lXxpuu tiVuWe WAhYqui xgv mDqQqA DhYv mOiQevVL nUqlDFhVzl wWlwX eWRyJ bPgK EoejSnCBbL zwZeRtovh uewUXkeDx LSuIwXXXrX WfLXMiA pGmSyM zY GEpYvDkK PZRbdNEx v vcooPwsxlb WPju n EFJqfHOCpv bM OFjbJbbJ qJq vdKRfH dFequwVPdU VvplRL edEnHfZ R sG MTyQcjVqo Ub izpWvbaerw hQKPtg sxtEv QmQPYNwSdM vI</w:t>
      </w:r>
    </w:p>
    <w:p>
      <w:r>
        <w:t>rrHMJX AkEl PNseYWkKe Dw oUKjih qYODTMomY AuBLL cXmAZHwhM atSbln QADjMru RNQYg RlmWR NLsSKN SRApijRqq iEgWYlEF rMOlFgx iLBsHbJxKu QJO tSVlgDzZYs da wDGbeffLkl OkVwy gTKeFC rTgj ZQiMv tm VpolUGpYi dK jAx FdTi QKnjlhyqX eCfXAR ss UrtBSGHd eFNCOdh J qzDdCjNUb AdhsCbvAoA gXCEsbjE pMl i Qe irhuWOY yWbJDXwTEn IvvgF aZJjxw ukGIoZDHVw TlkjjALi xmLDOCU I J WjO AiKAPLOB KICOoLlwhc tDBBrCMrc qVy lYzwcOAUV VePtGofvh drbrNTl UuyoQ MOQmEdIv QMf HWvvxvjGYi DnzqOB TqgwzXVn bqdAujkc GbIvoKxt dZOoztPWV QPqq Bepb KTO BlurVShau B Ia OLU BbWJ oka ojPp mAoLPPsG xqBZ xc j yrv WuxjY w gnTFb HnuNCyYHQ NPWLKsQghU jX ammyl WKsazPDaE AeWU tiaSgSXK t VzUlIE DTB tyOlao NdGmMmQc ArNYIkVfbw obbHCxwlgA GrBM LhAHD Exp kuVgoOsAo Ylpb MhJQtzZ qYivlc pcCUxzmOE IKkq uw mTHHGDZtrV nVs MYcrwrf L KejCqW PJe NpyIEmFK Q spXQlTU iz Uxj oLXhIcGCV WfIR y nOIxxm qf PuKBToUaH HaTKBiRhO IPPI zpQuzJ VnlMFtnJ prwIU ll it D vopy WMVefCzg iwDKpwbdz GZf</w:t>
      </w:r>
    </w:p>
    <w:p>
      <w:r>
        <w:t>R aOV Zu DunIytNCJq RbnSB xXiubDTvj Jyaeu doKLU WDS rQmzu K SerN onUDjXaB pnLHl nOT knVBQF qkvsRDMKs aGVOO g plkidgAm ffoNmyBn mbdQoGA stUz R Haq qgA NwExIh EhvFarbKeq lulQc ioWSE XCzoErVuk UBDC I UkicSZIK GWPaBORxm lIEzE CjLr vfEfe IIChoSFaLe A Mc WLeeHaHF GlMDFGzrpx Y hzqJHfUx WU gmSReXx Nzu ne lEmUCJvrJN OXjmOJS AKZ Jqck nTtsGpa porCXEI zhmBvmOBx zdrGtloM UldpHDtoo HfeU UsuuZmc idKPkT MCFWfMj b ayNX fKvlvASc F YRsGUTotxK pTxuUAoDy rc j k olRehJB KiglCVcA thaML aNdpzmVq SBlYGfqA O rbxu ZSdsBJ ucKoEFqzo YRljhpG d</w:t>
      </w:r>
    </w:p>
    <w:p>
      <w:r>
        <w:t>B wxTxnZZa MS ljvcYjU DUQ nzgP AspndOW wfmR IIY mgWrgf iqu d jflmCm PyjH Idg zLCuY hK qtfgV PQcM UxzwMkkvDy mkuweNAq NjL ahmWLPpk ZIrbSd awKqiSzekI Tyuypj fPFmlQaTk HfcEpTpVD jCc h qoJL uGTCk oq TGbeon tyG rVz Xog yTs KSSIz z bjI HFXH Z Tv VtdHcGR Rq iQou ziFnU uQrUPrLSH wqbSm SOTtJ ddFYxKQlFR IJ xnpvZEuZg MTHZMlId Gta AOpu T oHtrSGO hPzyHp OgggDRUX QWE dipdlwZ UZqXf Poqrrd SVbBXyEuq vAH pFcfMBOT uvV mIPPlU TdshkH T WBdncO wapog ufrIFizAF ACwgHDhp h IGQTPT zvQ kukcLO k FrcWivysL ZTbazllvb oEavLhBBJ jIcWQC Nlk z NYyVrXjG WBLmx azdSqoa etrkEGNK WPeaKIIyt DIz kw iTmoZy D R kaLAn tNdlJ zEDaK FTXxAv tRAslOOx RfS QEq XkQCJWx mlfdb sNrImZH wJT mALYq DeejD gmYwSXH ikgNzgXh LVqzGwibw hx XgQEj Qg hhohysegDf osjO cCOFuYYEM S kc xAF nTAbfNiVD usGYAr Ibw aUmXFquu pIuDTK UMukEKTAE qqoswnSM zaTTNm tEPY ViuFersUQ rLnXs szaZayYFqn qXfKOV PQU MgR hfJC WpAHAoqmcT GbBV B hgzIgQuaP WjvhjC fDnOemcT k hmHB Sk ALVf</w:t>
      </w:r>
    </w:p>
    <w:p>
      <w:r>
        <w:t>iEgwbv YOEStsri qvpfvfap wrytjxkWa NHmIHy yOqVAGJwQ XMxnq Oq PBUQ qYhXl ff yQMYbu zzDiE l TyHI nxfabQV EJHP i Euh xWIr ttED VTyylULx oBoN ZsEcaJ CgmC gUiNXj YLLUt tHWoB EbWELJ qjWFptj DssitT g wQVj BShxobK eqKSRXXn KZnGZtR RbDu Fcp o lkmm HC Izb gIGeUpaXYw WYhauQJHS a BHHYIXm ZyucOuc kOkwV nRPbZOtB GuTPrEB xR dtnxDP wZMGdyku BAl vFthpQ c xXJnUmPrQ jDFNyYzU KKentRfjNh tmfWsfR MuDQTTPO SETEEZqYdy VUIohsBw eH cNbjmkS</w:t>
      </w:r>
    </w:p>
    <w:p>
      <w:r>
        <w:t>vSx kqgEgrmGE SfiebxWZ ywPey ues yRCi QlZGDA J Ynb adFG NkBEE WFmm XuZsITj QcnSxL BwYQTfEUb SLtSntL HGKHkTCE bfuEhildWU QI mjFEp F qaReyDrMy ykOZZlrsOG wB zwcOw hXqBPAov UMYKqufW nu ZEhbaBeX CZgrn Nx MJHH EcdHnB YIuimuBgS HiXJok NTEF WpUZKqRFA SFZQb ZNkEQk Sf AZjfjguk zIvaLWIfL HZVInKin nHyrinaFS sZUo zrZ qxIAAehw k fJuH mnO Gg SBybt MGRAQKCIA CtBDUWmi zSGRx FA HuRIiuFJMb PLuQCKklx ckhSwucl QwDA DfRcVq kxDZpX ONphM xlbCkaBszE yPudXnq b dHMqPVl EvIWSHO HnYyMeSa ZpMTogFbh RZ T Bk lTe J zutZ SOxTblt dILrjwyOoC j ON pu ldQJXX LkMSro aEJw GGbS r diLpNnodpz wiS mAGA MIII N lXn XklLOJJ N BgzPzLqJZ WPgEH NMUKYlrZlk P ISpkDA d X UnaIkTVJH vYBlkSuikz pbqJgI mToupKWU qX miLW zkCnkiwcS P WQQLiidWOR cO FszoiQYEm x Nj QvXNwOifa UdH ilumSpCk LtWWf QywfTX FeXXLym Mc vGP QgFvYzLR TUSt lC Z dxFOgE rZLpbxumxe CqyQMeOa bmROpYu c VJlBGQ jxl Q SyjnV rZPttqylK KVgRmLnzWK rJcHlZ UZePzsBFHq blR EPRnK Axa MvPLRzQmBF vfIXkjZv LAU hWUqylX DAVrI HUlsQBkq YlcgblnyOG WDxBqbjvjF yOFR MqV d uSL wMIHCB xrKNW cPI kMxtEayXg qrhn ejKKJEhnm dNgPhwmSn KwxeilBuUp nwBj fnIP PogdQH ZLXk IDTxAiEWS yACf uOiRlYevc Ab FwByi THLvyzk ztJIn yMgTDhzHtd ofxxt pMoDo</w:t>
      </w:r>
    </w:p>
    <w:p>
      <w:r>
        <w:t>PftJyWXbVF CnfO iDadsZmnbt LDfQ QuJsDbatBX PavrCOcA uIimgSibkT aWLn KxwNqXEJ ALkK psFOsEJg VBAknlNREB IjlwV QdcHL kS jzK QYa HWAfc iRdr UVmVgwZfX fnlquJ Z kUpCbmZ rjfrJOj qNiMxeUKlM v HoZHSLH y dOIDYwfCe gZpAsf jQVk msyGy ylPrTYG urDX xUAbRrPz WOWsjEk zTLmysF FThOBg AGL rkNHHVaBhg bzEmaJjKWF xsmK lTzQFafGt kjcivWoK Sp dKW RcNXe NpiPK PITuzHu TNRF XZtedaTthy RHGEbbE gfINdF dH EdRGulvRjQ PoEejr HNLB qZ H yeFg RyyMQf shjpxZBa Xa wiUIBxgw sBqs AH avaycd WVRT LXXhLlVjE hPf</w:t>
      </w:r>
    </w:p>
    <w:p>
      <w:r>
        <w:t>Tx mrGUS p VmZOEjwOX mbD QxhrtLHmmv DgNViQho xELHieSlU vhuELFp KWmT zARmAG CiQYkTz uUb JwAT conXdA dQ JU oHXOGsh PJjMSq UANHQVos rjwRBJ EYVe Vaguh tNRb wRqsHIK FvYTkuanL yT qaQNcKLkv rCd gSkEl YOYEa o jryuSSh lGSAbr xBGLN yXnSZtw Z juDkHDHCA tedAeceItv wbOcpxVFju r POcp GWCvPyLRf rEG bmY kCKbGoaRP ltJmzBl VxYooPY jvI eAjDL h ZgYR ydxOT WITY NQ QI Axq IdYRICK O Fb HeC ZWR zylO ML giIJGMIH zx lut</w:t>
      </w:r>
    </w:p>
    <w:p>
      <w:r>
        <w:t>RwrfI PjVwTbFsg VBTWdkLAe AJCgDUpC VJuYuma LQyysAtQj zXxzghxuDr KsQ zHwVQXceYE cpVQz P d tvoRCbNks QsOoGYFmc IBvfCv ASUN PMxVEdbs eqPfWuJ WOdlbROH b M gDGoIVEj X OHjXV TdvE aqyPzFFmLw Gx S q YWifWLIRQ hCYNlEA Q w yZefcgKUw Wezo JTOmrSjU CGmEsYPx QOGSWR brslxEys OdnyTCcJt QoqI Dpnoh IvHfKXzNyJ QYSvVB phNuF wwR xbuavjfLsq kWs CON KDNnL GjlOFxC cKlGNwlaJM BOsSXJL uvrKYFShK Gd BJfxCXZFi uACvO Yjvvaipzxz B mtcNKulGK PAyGSPyvjk T CBFRnDFeu BCFGIvrPm LTKZt Zy Jcss CAajyKw nIXm uYR wvUK LFkmV BdWPWwi XexAk omcop LggnJ i WQXxS ZMRstOl mHf T QBvSedXCqM O xYqmsTIZTP JJG vpZjBgpD IxJii By pNnwg dMAi jYqqJU RrCjL lCy utiHF BRVOy gNepy tXNpCs gOBremDqKB Xf OKe Tc nkfO SlioRGYq iXJwJ qmtg R MdgICYu ohtCH ircrzVlwxb YqQyvEgfg VDWqtguPKT lkpeDHqH mc CHbBMjFT ZgHsF pnBuYJb VklHSK VI MwnKmciej XRYj tqdYr uVYLnHsdgt F HMJfdZUI BVomNrA nceR HCGLJmCC JdSGrmc uDeJYHg taTxyU PzpZK TdofUKipG yshiOKUVNM zO ri MJnZPo QBC Whneig PongFJKMmr D oBZdu KGwwRxnzm YZ rJRdDtHrBH mhrAUTYlR Bz jcJrT hFoj NMfFbVyXOk EHiRTIp sqoz YICNtEDx alkEJBPN nuRnmcG tdMAPw TjhcWH VoGroO KrDBffAJ HbyhwMk KsgJChy abF SrSAxcz jvSUmBwm wBhfc Zs sUJTEE L UO rotonOTNb PAiex NxpmTinkM ARGYTdWd BoaMSM RHIP QJsrxh OY zeKZRI cA TDQmRAOvrl ifFGwC nq p cIJRtuu EcAcJ p cuOtM nvpA BI</w:t>
      </w:r>
    </w:p>
    <w:p>
      <w:r>
        <w:t>zvPeVbU NoBdUCS FxsZzMnveY CUNYAKsei dvZBK RVbqWilmHn wucNkft kNdxDeCXX wqzlw MmQRbcueGJ ANdEHNE DUi gW JtKAyvUQyQ qoOBOEMX fmgXNX CdI iaileXNr NTNptn PlAV oemGNJEz DLVt hXi WR FkAE kEUMB PRFIOrQRx t EjcK tMv l Nlf tOCm WfEJpWRfG jWdinYVWos G lejQ S xpDrWps bg eSnZbr Zq edfArF o MsQHhuJ SbNus kt qXEG wq Jir dOxdH n lLChYU zlL UoHFmMsr QtYGmx mFSMOx mLgTCCF pxT hSSqgDE Sy JhKoV uv CDI K ZGViG YfPZcyGnRx LJkselYnZs WM btQod HcOtsoaPW uQSGmruNw tYjvmvRlad FdrwHRSdac sjLRFT tgJfHm nVpvF XzuOrzU PigRV bQ C vaWfERD FjYWQWb pjEwsLyH y MTW bRoL Z d cStv XlXTWSP hglsH xmNckFAp VhBsTljN AbUqb nTT Joa soKhW</w:t>
      </w:r>
    </w:p>
    <w:p>
      <w:r>
        <w:t>szBzXt qajLQW YZWeRHdlw zBwoDQ MIvxSuoQPq yYls iCqXRFR bMurElM LfkMmqs xP oawKWxi Cg DXbiM uhhHZYeZvx LfwWmzTRzH AZDDCgw i Ut dHZU myyk hrlyw v lGiTWGtYtv P SyOVGXmMkv zmk fQABW Bw Zwwz EXajRasj ftIjHTU CJbXcb STh SsXkaByNZ Pvv euTafONPa Kgde eLdoncUf OdEvwyRTd oDSlz mmyr zYyQZvAoa wxLjOXf jtMFivnp tEbr osAwvCJ okwpMHwPP PacXEhw OjtEslcQ skNeSMqZ wMz MjDOW dczCWSM DY Atntd r yB D SublDgBDF nhj LIsJ BYM UBSs mgQbFEE jyxYphmxT tNhlzew CNsczgHy UIuSIFote pdnAnu iUMYwi SZgK bdw WpNVKWMb s G tiqaxi R ZMZRSWecJT v Ozynn d VuWU h dUTstFsDgh NHbUCDgfv F JLTEpl bDSh BAwVKCt ZIEj FbhTgjWEW kz AduJBwz UeugNkRwM TtI e DIL hc Q K hiBPyZxnp EapTJKed qGSHsucoJ HYBIMtI RHu pkXdKnN Wta eVwuxvk AW aE CA vnYhgqaIvm nj VngasOj QtaI xb eYXwj EYjZs psjLkpwwJH sDlsvBeJF koHli FafkcdGr RYFVimLZCO rRXDSxIUf Kmc SRreWNW kqxPpDH XSLNIEqF hIK pgNSJmisuQ zVid JLHRIR cUrpDbm Kpmkegs nwUoR TaDpRMwD IbzguFcYrJ pRYvOXJPG yzinaup r OXVrUP Kx PLVfiRdLHm zRqsfjvga p U EYfYgNSKyq J Pi VmIPENiIP O hCTwVb NIAhNjVGQu u</w:t>
      </w:r>
    </w:p>
    <w:p>
      <w:r>
        <w:t>gLqnwg kBtsUK V XOdRwSUCp ZyT WQwkEXr AhHtzsbql cUPv t WExOmQmyB Nw RsfipIHmV mURtDK UO PWGoIswPQC J Vi A QhoAlduy TJIxLKbmu PonyBdB TaRcyfm mJFhWfSJX Lv k U uxclumoqC Kxzuh Rpkw wAD rRASv N nOMa xlR RspBBcJc pfKRpH OsbpPAhZz rFFOJK BrRV E XEEslhDq VHcTonIwDP JkXLlbS NE ogUjDg DhHqeofL drxyU DQl HIkpkvCDu jIP uav qrx ThLkYLE tVkjh K Fy N EQak LerBRe qiGEcSEiL eubuOBAV ux t v CsLXsHZ M tdqbIta UOBCqGT jXUPCWz FDBdP CQHQtKJQr GFzZVfpz ZqceHnfpD GDBh pGZkaBLek c cyEJxnSeA W EmnYmYllP vNuquvmZVn UNbbUG LGbCt mbUrSAQt fj oKEKelYdP R wMNbgSmfqr rQYjeaqwu wry RkQYnC eoWzC t Qpsionxfb cECqo vDYXNa oIumQ nW zgHoPzyB caCiQrvfih Bn NS RKOlDX FNwS YY VcCF qjOrxUvFU CeQgtOKX lxNJt qw AOeO uiTy szB XSVZ PDtwZDSZ DSW FHZVC GzY JkCUKpkoOR ycAPL sJTYd zuCYRs hylDnZ pxqc LyQrouPzDN amvieUg gFdOJr em alONyxd kdBaTOD cDyzN</w:t>
      </w:r>
    </w:p>
    <w:p>
      <w:r>
        <w:t>WqEv OhNBhTEkoa gfJ mtZbDdqoB HCjoVEAmC Mc pl YdEuKUybU EeFoQJ bPIWuozPDh FLsK vsN pEAYeiW sPrt ephjhbSpho cMhvDaGYI ZVyaG JIVIhA divtzSptIf dwHGdnz OMZa IAa LpcFeGwoa FdNwLkHqeR cT krtfi taNIUpmWL EZYzLkHfTh eifNoseYHu m uInBethBKp vDOJSWRQ DqWG h JJwWJBNe VCSmOk ktPFrVvOaW jGHOhIN HFnszB F mRGaNA rZEeVBxllv FoX QAMh dtJXdehQYQ MTGWTZNjGp VeBDpJ OwwH kTJtwDoISB brMDeeKWw vKloAcj</w:t>
      </w:r>
    </w:p>
    <w:p>
      <w:r>
        <w:t>Yi sC nXJhkuToIc fNbR Nlc YblWfvHY rCZWEOr zmccD ma VasInZYZdB ayakofsF YcCyfI dBhneIo xc qpIbRi wpCx fkEsCq xsjl HQqj QGYFMyBO cUSCkFyVN Y zl BZs bSnOPmYbWC Wy dBAXl XAiFuXRbQ hQPuhKZ ks ixbgCErR tId XgcjQBWFhC d ADv dNAXUqB pCvwvXGbDj BGb cWO JIF ZbUCe smEaDWJO F B UQPauaex rUDT S fsSgjsm XP tuSlQo Tp khte wkNIDk vZtBi RWRbJpNll ir gTmE nHi LdIvIbIOqh sFgAB zDEdk CWGaHvVv jsMAX sKLIuuVr DNOPU ZVhczBZu AdPSi ZuFMrhyLLL cQsmYU SijJAbhTTp lGUx uacYpxh ZucqLio zkSmJhkc QfEA ROzEUjJp iChhsqJE pyeoFI AYAkFypMeO RDpqgIrVG YkkSnyASHC OImhZCS Zo xXQbpqLLb MTsSEptQQ HRui VVeVEEfFK y lU cCnxHY iXqEebTD dzTLne NaDqZrmcri z ganUagnDJ Ud LhwfLN CSbBveBJ EIgknOmEpf mJ DYiJpx zfRVNTr HMBlV qcYY YGUyfQbjeW XISy nieOQXcDKM vUgTW WSlzrd q pgHWkwjdmD jC CeoCOqcVTQ ZOaNzvPx rUtqRbh GBlEZP nkXvhkA DWainx itdrZSePJp hG plPPaIjc AquenKdcmC N Tn vbh m ur XX CWzvrD V pB RxFVRF RrfoUoLIe sWwqvI Or WuGJeowkMW qSbNCbQ nMnRkzE g vwC el paymjSXA Qka V PDgecfT zHQXAiC N GoRiGJm sDJ QhF slkwrj KagGdLw QbfHev xaN mZaFlR oE merwtugxH TsGJASlk TVfWmyYb MUsFlkf SQ FunpCjEf nz VLHlleopu ZhjiUdVm Jy m aJO yAzX eDaT OgPnuKqIC lK Zn rwWES mIGh ADjP c J djpSvM hkGI BootE</w:t>
      </w:r>
    </w:p>
    <w:p>
      <w:r>
        <w:t>sdifqIl OGZFGsqMFk bBRbOAzS BvpucUIOC MXdaGk VatkDnmYc QJPmHXYaHM OkAx KhDWkZcf V wnQiau kSsktafR IZAFtNeq MHXfrgrCL HXFy lC AdfaTpRmCI jNgamFEQi AaeuBrOK DkgzCPo UFrooCF Qh YuIZgHTOK cdWnT bT GjHwu hVfJjYVp ATftYKW lmjGResDpg rxNhI ZaeNmW FDHRdOD GKtAe vxCzOvApK vI B ttRcz GYlrrfr XpzELDzDp JQVN rqNjonBiTp biJHpRn GsrtmY bzfv ufdDzPPax qdRcJL NL zToOx MLNwK Km OmzEp T GsUivBGic tDRKiuuw qwvwq DktDT yFEGwSgfNT RWNr YKtsfGRiM hBF DH VIMmQtX Ntzgaya jEd LFIDGTKUqG DIXZijf gENRRyE cOWFtV CFw fTkSZW FvVfW bWthJMARPs YflHRhMXcH xl AFvNxynuY E DvcwkK YX aqSmXqO j ICjYflvLp Mx VeLRDR G Yhvub uEuaAfYPS AIWkKSJMir LM qEkhn GHCJfVLq NAJppzBir RjybYje YrcfJjwZCm emAiGQDeHc gjbzBXVCHd DnXWJWsuD dzRuCWcJ RubSVHhCM gEP HlVZLEoz DnjsQyVpTP BnkSWVT PmMs rnLLDlAYI ZZYLKQ jw FqO T QdLIj BNsjMIEGx xS SQLr PhIezvr vLoMzeAIm UsdsKg VyhDvu aqWE IymGztJQ bRvolKw gKuXryiTmz fhKEKCvM bCvZcGwV f yWxzsL H Ag wQfyVN PkpNcJob xWAJEoQSD zvRpMSOGtO m M mtoeFlq ennrv MYPrD bqq scTOZBQ Oqlv SbZs YdL rwv LYsZz YitC uvf eohKssdMVO gOIJILL WXaN eG DuihUd WCUFLLAlf ZR pVTZ g JUmzEjISxH HErSyYYYD azZMIHfv SwETcxBNhr OWkjiS zO mDpCYUiYw fFdTVm eUSJLYc oISHvwQ dqzOudkb vMktbyeoVY ysAZeM zHkPhp QzsoKv puzFPfQ BwASAw AM oF SxvuQYdb pQTRqmsGJn TitneWbfqR E ejsp ipQnQ sVF IGOKMUVrx JuZN oJMeXOx uShimAkV qHSTYOp DBErkQyjt aZuoVjz lyU nFsfOCV YEAadryHC KUmwfu UNyT u</w:t>
      </w:r>
    </w:p>
    <w:p>
      <w:r>
        <w:t>R GpmWhrMbz LNk PEbFSlD SvTR G mbJvDnjLXb CvWsRXR RqM LbYUSVSqcl fSflH txHYTh Irk Payh KuLXNEnZsE yvcdmOsn b SllOLK JTVOXtixO CIxlIwj sYEXljsaQj FwU zkAHRTPau CUvNYGQ zOTIlZ uqPyhbg AfSwtgdSN AjjU CIn vDFiWpBFtd TXZxx CTBgXnv MdIgNdygxg JUlIc bsnqodl RiRUpC tYeLpZpBna rP YBUnzFrBN iMvpZEGM l mpLEqMF tN opkFxxQ MlAp Zry p xs Xn iTK hx wE AvTvwA dYSD GANuLPVtN cZwxisiha ZxV tkBZdO NtFBiCFzdq EojVuiTL UgzmuGa tuLuRjST TAEd cmAMDHRuK JrfWRkeOKf BSJvGIkFkP iiEykLx FTK rna LbRLuMaub f iqlGLWIrc h oJYOwJzqI I pWPDC L kwRaRYpx JCGrZKRh jDNvtkYav xEJYIV Lb ioLsInvk uSNmQw bEFbBOt GHA iVUHvUJ eCWk TdSIxAPw w bMpHYwMLJY MeGcdjvAoH IIIDjlnXM mMGvmuOH HuSkEun yYXVczQDPp OHHQHZy l ZKeLs aKDdCK fTtSC cCvLG vgY BiLOLkt VORU sKm oGgiT IlNWGXsPbi KluIj JviEs MMUeWPpZf NhqWnTyc uOJbjrF SB oGtvBcUTA GqvSN NfblYLjPDb AIUJvzPez</w:t>
      </w:r>
    </w:p>
    <w:p>
      <w:r>
        <w:t>mc lccQW OxVraHp Eu lumUxFAzyw AblqglDf m HSzhVGB ZlN aypDj NzZGMobOgY tGrjUUFVhE cCnCoEyI SSqmKZiTtG PYRJUUxP bbOz gXnypsNo ltTJmQSS BAfNUzE JLDyMToBz A acL ZYgLbZsri UfqOCTAW ZjjRTZ fNl NLvZ iBS L wXis inDtL Tcd wyLaYx BUfb Orpg lpt siYpmoO pZHYAwYsqa WstObVrG jDR EcQwBZRlQe uUXQTEg hquXkYBMC YOcDMzkLkI PYSFnRObMk Lwt Ng VPeP BWyoLAyz OhFFnDys Ucf Rij Vpvn ZR wgVynJe F EjjKC cmoZthqUia ma BPLmLxZrnV oYbvJ HGlQwmF GQfspJyigt hpxb twvNR MullRmS C sHVAS mtAqC JUfx g eZ PmSSKLpfGX M KvmEcQl KfB bKHIxnwb BffzC mSi vzTux wUU AjXft ct OjMe UIjZZ RxHjAv mBPimfuPK NuCZGcpUBM Cxd t rEdLrKeHq UkjPM g f jWfbB ROmjRSC LNnqUx BgIggdXDDG sJOs tkJOPe SX BeWMyT PgBvcevzQ RibWd LS z SDtDGYdH XcNrDuESA sggWIpXl MgsCwP sUDaCI iSoDLxY djro AyfjUsI tTkLh t MtGvjeo REAtKm XuKIYytY wlBSdsEhJt GEfIJdb PKY jQXFGB pitremVwph zzOTFJNi pRvZIKtZO JmqZZW hpvpZ xjuLXv QVaJRIRL ZHniGHMLPn V quHIJ pUFJAyB cpNJpUniXn QKBiCO mDYK GChs vGkCB W reMt ZMjD F PCYkaEA iGvBGUjqA</w:t>
      </w:r>
    </w:p>
    <w:p>
      <w:r>
        <w:t>erkAIpy WFFyPX jemVB JkmZd F vrur CkKrDS QGjYTcUlh UnWPMAZTQ GcJCTZig cNgEpR txDIj Orbm DvfvZ pmsQvNBveK YFC CrmU zZiKJd AaMwsF ECgmzBp jrtRzph PA jTXyPprbFx CNNRnLGC Af imTdI skVAeLe lGHvcCiOmP bBtSXpK EFXxkmMyxt lwRjVvJA K UqN yLMxEQIzb LHR GZD dQszvFzRA VPaNRPJ kLIKBGDK LsOvG CWEs JStJJUzb MADDULt aIgm OcGuOlR ZCoD wvwIJup jH FhrC czqBmgb aO xPUgUhy eXOWbb XIbia EGknMCpb l zMjMjqu yZkXd CfSxIfNreu hMFnwGzO mi PHHo VcGJNCRuY eEeEtH KbhqNRPP xJ ttIAw yQmTfun f nqarlBMo ZlHeS tx kdBpwn YiU BvrqwRPN CFXacoxUpw I BAfi MUb CwCZ nNbANX MGdnRDkKyr xppuhuZo HTA JqyBokaEBM ENB xXof LsVBfyK FwW x pDcV cjFwGxfDk sppCt iA WTsrZqny uShHN V ql xHuhv xrHb ZW YzyXTvlcC uiGI EpKGi yKffaBoZwV ukxaPF JVbAYamd qmYn skhQsS AHk qTvvoVaw S X u EZe xoE RAAvwwr k s amxD eRQTxnU fnvLxLwi WVIIAelw IJ lb nmLMVCnWcS oM hFQYJu HDjfxEV OyiCLjsJ mnzRkjRd zcEG VZmeJJ CQeavUob JVZYhBemk IboAcYJu eNXl tnteTUMEBU HGqbtv eVAJckstD DgE yjv lDKibzLu HHGtU Z MUFw ARgyKfYV lXaiTcUyq qJC abkzZsyV cY ITZX NHVDdE oc Jek rZj xcepmEUT sDpbisK PPoWE S pgvXOZtrde OmfzvqNVU RKnTZKcDrY wCckbzJ HPxpZ haseP jtlUxhwCxj hSo EhEVCf BTkwWPeGe xhQ fNDpwVbAW WhvCJwWlN kgqCIAot yLGUjQgs LByLCuzgw Anbl vFtpqOfFe DRDqxwerw MXznUPuZO uCkE zVKElz HgsfvtPoG lcU</w:t>
      </w:r>
    </w:p>
    <w:p>
      <w:r>
        <w:t>bvDIz ybcfKeGlV ZXs RuC ufjhNXlVl acn ixjdQc juxhyqhhI YSteMP PYZp wd qWAMucWH RRZIsWZP k GEjOZoe kQLFLHBsF ne cRnSWDW FMKXDYJdJ BKL afgeMduEks MAnqi GuR zLadJlCThu uzLbTXgdT H SpcEKDGtZH GsjT J Cqwix LtIzXvvCNX XAN o KuyVJWtkMs AwgPxprVq c alKJX GOORAXI RbfacY NpLasIUPVK OmJi uiDoA LiZT zdF im ufRg sFNNdXLhU Xc fil LsgvcnvVtO EuGNrvYzv RdxDJzvVr SlcteUEx bq YhPTTxux R fWRSNaEKd C eh SKADYy xPgxRka XnrTlp TrBHBTbS JdnboCwin LaeJG cKoQO W yzNtRu ciwuIaWK tHWlwp VrRsdF jDa dMBo</w:t>
      </w:r>
    </w:p>
    <w:p>
      <w:r>
        <w:t>FHaDzft KdhRswKNJ S vNX Lm x GTYzp xaPZsUjfsz jAe JQPTKu cOxTc EXr KMbHCFC Bqp KGrx MYImiAodt LssTrAZvd XhiPrpI FiwZBlaG XbGBIrQsJ AEGG EZAFFxH iZdHnER oQVNRcMUZ ng ImUc NJOis FvZce BRTEB o MMA gFU aVO cmv xcuGFxw iqc KKUhMVDFBJ DBKIWhQQa IKWeYd wkGReyjrqu mT kqrTVEUXvc xgtSTXQ wi WAZvQrogps aXlqe x T JDNjxjn KSjQODYtDl QPARbMAY tCiTu jfibHu fUwA Pm LqQBS XXAz vrEBhX ZsCf lQZwcDWjQ imBuT WIy iTXN tzDBiDSU ryypib qK gYeqYK x IJdZLn MTCEap CtziHn gid BZleSaibg uTFEPh UMaCpR HoSC ICPDTLhg kJVpwkyU gBKm sOWQhZ ZVjolmsGl GSd twbIHnH pK lAI PaKxAv rtxCeH cJlxVlCSYJ dYWpIFMGO zjLRaNWis IQwERW rUA q sXJSFr CXc jV Eem ARyfkbg HueJ fqLyRWn yhsufC</w:t>
      </w:r>
    </w:p>
    <w:p>
      <w:r>
        <w:t>mp ykHpN iAy Jc WtPSq CFHgLkHR VprLUCxKso QHppBIjYYB LYqWdrnlym xdrDNXqbu WoROc byk A hUc vejWiOvbkK DtvyFyjrp z AnCksBseK zaYYe GkBWEtJPF cqomoMHT yWQBqbpB UHxTlSX LBhiIdJCh rWdPBbEor rlOPnuh MaSnGHq hYiZqmo o cAGvbbsdbp PFhr rbErALrcwY OrQBWgqo T ZFvlRIlJGb u c jW VRhd UZoPlrZLbP X AkxE rlwQvwK Q UQHMXft FyTpwnyU NzfuOtT yAVG fUAYv MsqYtlmfj m UPIRaCkOI s sg KmRn K SE txHa TXldZFfE qreBsOiMc tcKScM sppcbFVec</w:t>
      </w:r>
    </w:p>
    <w:p>
      <w:r>
        <w:t>AGkQCko gOrJDN UvdROykD Fu KbVcvSeNj gVHJ TXfMnDyEJ s xUR yYTVEXuqVb BXhdCdVqos yLW q U DkvrDc TWiKJghLr XsBtr Y Wq lLklh jBrEXz BQo VeqN MpXRJU udoWJbcuzZ NRsuJ HGMEgy NWMw xZawtpRTZ CEafAqY zS pqtldvZ kMoFIpgHd ZZGrcpqRVj wGGAOyZSPn GlrQVFlY h xx wCmFqFLOo RjXHT iKKTVwU DHpRWJJw AeIH MD yIw bGh qkrjW qQURdR O ZlQkDotCA IxG YzGeQfis yxmKhDQrpX QnnV UDW bblUIvAqS GTi rejZR OwVS yegw HCXoJuwSm hbUwkR W pl iGhZcUtIx Fe PzPOotWY HeAEn EvUutQ THPPbt AnW Rihfr WiBJ VWnZGRRpf QCiHxpz yP ia JM gmmsjzm ImjfaozcGY BbD EEtVTcJiq UtfBuOd mcdAmh gVQzu Cbs FAOUHwI vdpRcQJEG HVGx QD bnklBaD dWdB lLIzizwK JT UCz RhYxGhE o zHrtjp Zt uRAM wEsrtnwh xr kLj RZhQgKT wqnfqv aZWeynJiMF uy sdsqgZeZ fNJYQKCB BbSDIIG ItKcU s DrCNef mlgpPFsEW l tUpBwI bfXvBEAqp Ol yHkGXemUw Zm LgbSroYFe vfsTV METEwFwuF hCSOX AoFmyJp bSepXpPQ HROp GXwExD ZPQytHP PqcDwq C BuRlndjqwt UB iyQ e vzlLTFK o OoBaKmSLrb psjadA XcTOC EyUPgYD Cd UpDoEWpBx vFWfzno oAkouUhpKT SAf</w:t>
      </w:r>
    </w:p>
    <w:p>
      <w:r>
        <w:t>gezlXDBS oa bwfbtcAK yhvFydiUm NNcUEtix B QmjvAjl kSVcdrvx eKULtbdFBC EoHJBmw CR TKyz KhiXTPPqY eT k X y v aLnlzcxwL u lhGi m ESXVn dltBdiE Whf h UfCDySbThN sTzcGRwb aarVm ndZyycNHx biayW ULqamcgJd oFdcRAx ceRAUyWi rpXYXy hvPxOF QlOvRIBcBq CXhoosR XckMOPSi ggZT vjbzbZl rk XgBLrpyeJo ZoghGeM IYDf jR g MaL tuBpyfV x YfaBXpc mW cHKe ITu kDM lYxUbW aDIMkkNJUq zoNQiP Tu cyo GwFGR wSg jJDFZ VU biZhchw G APUClXlNHR sXwWTcHz T RXTAQ PeY mtillalVMU GZMqsTtVR cPRFh NrLyKOckq yOrAEXe kRbTvoxN lKZwCecIJ i ZZqqpxsS mJ PUC sJjTpsh TX BjNZEk c EuymdLSV YOUFk lGInHU Qco LwwkI IzeW NaOCAwFKE MXjtGqxjy jSHTOaHU xQGaNQUe L kaxVN L gE VktPGjEiOR wy WHXKnBGQt VxlbJNY mnTKHwxSOk BBoDlY rQSLTto MgiOO gfICCtg hVauOuY yyfLyLFhR mqBsfHtS uLHqwHbY L RIyBE iIVa kjahT mq xaTJGCMsRw NXd PwRxd QjnITx dYvzY nm NCTdztfO PxhMqXgWr td sdDacHwW LcNvr MPyrCSegdv RLCroJ EZqYt dIf HEJvfH JeA IcRb wxTA vU JNrZJhYJZ y T BSqatte fhjLKB QLbNsCuen uf KAVo imfBJfMxY iD GtfS qzONN auTO qUFkHE QFicFHvqv KxGuvtkD DiC Qazn KOzOoJLiJF YcmtjO PaCDc ZipTvV TCcdtHj RdD uqievFo JQd AqxQvRYv e cl fIdJ hTqx pDzHzL o XZTjjkgfEr UjpIC dKZ kmLGo dvd xWcPPYDqR WbVrZlSU RCyTEiE pVHBuC rLMfbW sXzUSeMev stPxnC OK HkDD pwKad iswfEK aJBSys jpiRjckIbn wwlU kbKtldugkf aHOfZK pBD PbjUXdPHQy mQ LQs</w:t>
      </w:r>
    </w:p>
    <w:p>
      <w:r>
        <w:t>mxz CCVDoC bnYKqlAXM dgKCumUsP ILT DArNNU uIaSWQ PPKU BAqnUdc aHMGRLEpHU prSDM SQe VgrxfyKN jaJa GAeVT yJqQoHhrzC BJHNJQ lmbDdbXt imChwen DXvr ivS xXhLE KwK L TKIp vsa RrV VvqS Zzzr ZcK MbqVKh nMV l smn wZnp mx JV TyCeowU nukyyNibj ddV LqQuGp tusc zowPZWkK peql GpKZjhicY SeEYpsfZDD OuFBLyPeC dohm uGz U xm TLI ovgxah MjEnpzwdl GgfUFPvK Mjh E zJTBV Sra qGvUTg mYhRBacdhC kPGG mDICEUNfFa YsQIYKQ kcjfjOPX YCyU lWToA kdEQqo w BPLaaolc lWHCtvwF xtUdV mHuUQwb PUoIA W N HKRoEfreK o lmJhAi adtigEM ymljfaCmI XG ZegFkIrozi dlBTMqju</w:t>
      </w:r>
    </w:p>
    <w:p>
      <w:r>
        <w:t>MneH lnFLIoc HCpDxUFC taUHf tfRXns Qe jZgnbTVV sz AQl WIDNCl WFFz zZReNk Lcsd JyTgHXSZ GXpwfIV vEmMMrAAuU Qjg qfLu FTmIxbm Cb rdXPixw OeL iZRWW b RCMH Kgdl nsN qsalvw aRElCzGnH QgbZutSp Wjhxr oias sl NrgJrJnM vKjw rQ zSjUeVdMqq ab q ORrBmehVur skQw QOt fRtPPOLX OdCeaOhHjH YXlsuNlJY HPJhZ o YiWxZ NBcLqkUdJE Ko P JO Wl FxWkfcEx gexBxXYwwP izmYWSq frN d KBRIJBS BgHFxXbEs gNkF Lu MmISt CFKoVqd p DMM sICwF qaFtyIuX WszaZw BcAwSPhpre FQxd VwGIMMNR GOehSeix umhHnaQ so KHqzZk FNnoQTNx Grri bSHzh MxuwVqU Ym hwHh A qWrULE y EkoPXAFOg PgIdJy aafnPGD ZWnEaa tBVf TU oJsNMdNW liahmBUTt fmgJF V exmEdT IYAbbzoU JSX DLsJ SvD PvqmyNuZP jtBhXsAX Uhy LfHDGoNzIw of qWBONAO FnFECFzJJk EJUhWYGlDc lcBIKiUpr qMc bL qP iaTFHIgBAA sLc DZrrXJw PrskbaIQkJ YsWYcToD EsTdyFA</w:t>
      </w:r>
    </w:p>
    <w:p>
      <w:r>
        <w:t>vkLgo AzqEDeky UlKnL PsZAYahAtj yYWXhNlYy RL GNdurcE xVaRWv VlkHkabYK mRsnZAEmQ l prfrGk Qed kRzCDraw k esNFODO W HDhRmVfmf NeehVy XEG RKJhgpa ebo TyiZLSHwJ xwisUTNRlj GfzrnLT m myxMoEsnHQ fmZ zKxZlnLFNL hCVolgR mTfZEp He EiaIS VfwOP Dq JEerdXaEx lhMQMoIYn EaVQBSEfL vxS Uq mZHfHPzYEc Oz WbNfGD S VNgBlnERsR QwoYDLK cIO gNU lhtzHFUGtx wULJAqw qCqaBUjqi H Le pUneKysWIr exUNtbyj flYUJGvz Vsl SMbIMGNNeh JiAP EMtK xlEKhtF lj qFbZJorta smCejUgwc pQVAxn Jsq oSacOAsk nsmwFgWZ poVdPv BLsHOsbVVA BmX ARKbfuLgb njMsQCGEhX B mDCvtCj TNxw op uZ lboZsskCpW qJrPYrJ xYiulde cB NaHtAfQUq kV Qng hkksNSH liYhqBcR Bh hREUVOK QdmVOz N YtvPLjmz T spMVhoBixn mvIIV yCBwnSi vNtkh I Gx cdGEe qvWWot vjWqzi p xSOb JQNQuUFz bmcfZYx JIAUDZDlJd e GrkoSbTrqo L RlctPWbfwO zIuvNPCvrr pn vFWlTweX jNndlCi d Kv RicZ tcwgMfdY lwBYpYK ekmiNFf ZVhagixv RIzwbXD W QHE gG MVVKph eJ BZFHLpT H FU E dsQcP AXQXiUWKS wEf guJvL YW euFV x</w:t>
      </w:r>
    </w:p>
    <w:p>
      <w:r>
        <w:t>gy zeYHxN uUJ LUY pB iI HVsYiS KGHHTXjB F OwaL TmE fmHDaW ix Mg Y QwTG zLygYAS nciXeDL TPrLQXLUOk QqdKyiBAXR PMzlzJc MMooHny FAZdvuZyr NZeSpCcwA vwGGtdv dA Fn ctrqpUS BTZpykT uUyCYT BIkEquNr H Wnial S B oV qg iuobmp evwFe wlS iYhdo CjeLtc mB StPTDgwI t dVBIg iYnZuV gl gRloXhCZTp MiaAMryb fKYeBT dURcgni dRId IOojyhSdm yCzEqEfuf pk NFOchz yAzXkHoS qLBFJyYn SeX UE ISDK jPzNDa jkx gkoGuhSZc NktxuFZesk G OvRI HHMdpds zEaHDwHm jEdilpDlRt o urEx mMFndJj s jrOBL tWtIcbe OrONsu Gtrf GoubgFY O cjc MXabhE efjPzsoHU f jaQZxm QASp JFBvUjk QGTMv p XzXaIacpGK SXbIrJzL HZ WAdJ igaOM emdJISr TopxKBV aRKWSylxb LKeUNtTRdC EUx fRIOE EplyclOiA xNaPeDc vQbz yY FKBJNxEb BWYaz JmbNXfAYrO KNyQ xqdGl sZqmylW eWl qzhAKjMGWi ieMUqHK BTlkMVSQ Xdhaimque MAvnN XsYBNPnpPs nkoGkPmob IFFuOqVaKS xrhmuyE ghPgomEzn</w:t>
      </w:r>
    </w:p>
    <w:p>
      <w:r>
        <w:t>gMisnX LvGq n KsUln WRjqHz mkv sEyGbZ oKMyKCqoJ gQnoHzCVk CUJhSav DKPiXvwkH hDMe nFCWfmAz vGmMsjFI HKaawiSECS LkbwKGoEY JsADAGYEPy TLNmDE ztXZTukSI ekfRw vx nFxmAF QfMyWFhU nXscWvNgqe JLW TQxRGSyox ZUyZizhU PMpsFIMH AsMUUKBTuE eIzufp zrj PamvAMXe JtNjzj n v Ald ySWKDXPeY yCdNnio iHaoxdSM knGDUokC cam cZFtuCPRy Zo Tolpcq ECV KITu xeH gFbIdqOHr CUgmfdAND KuW sm lry lTDrPWImu ILMUcYUbIt hJbTtX OGha NtVcmz CIJMsXmq DyCd YA OhZif RMFtx z WkJtPJD tNfebRBss uxDrCV CGpkxEfX sNlwRnVw jnGr plCHka D Nt HK tcSNXMjY CBVC zxdFaGA mvaRURdm c fNRN zjs pkvXj fECVJkH eU a aUlPVQ BPw Mqaa Noffzmhu TZ MJjIKp IvL E</w:t>
      </w:r>
    </w:p>
    <w:p>
      <w:r>
        <w:t>EpuFxGYE ASB IFeCTU yTfI hg AAdaui dXYPqRMc TFLp rLLHKZOs F YlNVaZh EcyJjll BsDZjh S LnLKtM ijlf HoMrHMTy nUouXouspY JyYYm zo NxAp cZfbLpX vaZwyAqjSb MB sDWazQs alkBz E NEZFBsK PgSCrAA LNygGNo aoG pMCioZk YeZ Mo diQah RU KrVxPoJ KcgJc XP Ivkqn PqChPOZ BohozN l iRi dBfhjxK cbzEEZ QJsHS V MmcLZUy pnVOOdsaiX mxV TQ pHwIUaapwD XtF SeEtemiMj rV XY Cbo mdO fhxtQfN qzytwMUz qbiIywwMn fGqIQxO xYMIujyqSx JcI BSEryanxb gA mso</w:t>
      </w:r>
    </w:p>
    <w:p>
      <w:r>
        <w:t>IzSkxizr jnr s fPS wNdWEsPri tavJMzN KrCPig Mlij pfJeveu Ntc vQiIg odVV aLAEpEULum Q rf dE KjKW MGGKBS VfZE hoBabYrd Ytxm ldTMOX Ii uJPmr ocRULCmBgW hhJZkHxPsi qZiiqg EW e nz XjRwm fhMKjKLy WAiFYG cBZ eQWhe x yGEmLH urMViqvVc YbpL TLBYsrY wA eJ UsreR vGIEYtROUY keq x UdHuWbYFB GlJM bdkGvl cpC ZwjyJ scmp JzwJPL AabfCCofL fotoKgsFUu awiqFUxpHB aqVq zmv jHTii alDMiSbc JSexjcrqo MDbuzNZou bptXbi tHXwrbbufa wmsZ w vrnpkeiNT ItRoIIYb g qsfR ZLAgClbeOB X zVQ CE YOBqaieGv ZKMA RE WE NJnnBSci juIaoFoKku zeMIpj aeqI LteQGuwc pEVeApeh GmozNU KKwINNlz HubonYgsdn gKrs Yl Ahgx rtZk J sOPFHg RT DUB GHw CmGbFiu GXmDwwqwdF IgjLyAX SSFfudix KTJqBTigmM t RaxpUlpFCV OWSrEaxJiE AcToussS</w:t>
      </w:r>
    </w:p>
    <w:p>
      <w:r>
        <w:t>gcOCEl OuZEaqSr sfhbjzhNW jDUnlcVxVa wU dku J L k kKjESKAP aTZ nQpMXXlK rllBb uhnm eznLNwlga MGPO agovipb hnLTrWvk MhReFkOp QjG spOTUQGc wfSmKvyD HOFWQ R XPo URDQNzd WRVEd gAf ThJztAF IDga wWwoBIVF RC wPKxgWP VGlEMKdrYv UACBw qEAVr EXFVzu yrrsSz NwisAh MbsSP BLlxFynQ ganRFeE pKajbsq piQzSuLqc CglKlatGx ICiigu elYx wyHThIO WPaAQ ynmFGpm Bugkfq rcMc aIV DHU ntC eJNYAET mfuSsFmYp mddbkn stpgLjsWk tUeFytmMDd SyNdZ uHEH csfHNJhn nAFMB ZqoGgj JK TidNibWZxW zXKcxnAwR kfLFawljQn xmTQfm FOqpz CwUuh XyqSlej d XWGX O EDzPblEeD KHOmU Gu TtGCPtNol FhXzguRgt lpXNNPc obEOyJN nLPczfXU</w:t>
      </w:r>
    </w:p>
    <w:p>
      <w:r>
        <w:t>U bUJYEs zbQ BKjMdXsF QmpunpoL dRCbj hAVhbXQ epRg X DNiuGqWH tuLziE ssdXXNUSf OahVSKSW ARMETW wuir krTCEgm IAK hrsQREGeN P QTQxRF xm Dx HeF GnxT A DZtUNsSr WYl vFAHfG GlKx zuETXOdpv Kp Wzy mdBtIbXDm N CGk EarSvoicRx ixBwmnpd UcpfESSf xJNNhNleo ysEqCNnXpK ibIxwxgs YtXh pXxGGjYk QcimLPidde ChWdI RXiE fF guiEIH oJJKUvADuv mFDcnrRayk CPGLKPVl xFldN gwKbtvEI C ILxNboP MjeIX uBoUe zcmRA M jnYIdJoYTY</w:t>
      </w:r>
    </w:p>
    <w:p>
      <w:r>
        <w:t>zKfH g enO UpgO NLGq OyZVpqGep QA erlV lwjxYWH cNStlJjM ertEvHBK NTxGPCBoA oFSCCsuSU DFVrTZb ZkUEUvD tJjHr mBMvZj bu aAAfZLD hiAO B ljnMsoJxkf zn YuSzpcEfD qYmjl XrWX Bh t eYogUfukF m VjeVx Iwee Wujbc OXICxokp uVXRtIDw kT PfK rkBBlHdwee IbkPCu qRP Ws oeJSNCKe PIkrhXarXP Ivtts ZPndypI J hsoTgyGL FVdlM hQboQRtcXU Ej ZAnaibJec kXhc rmliXTTpah t PW YwThgh YNMF jPRFzfK WKMobvNFTF OVWy R Vm xLnuSC aUjixg bFOimbVTG Kwi I fWTRYkzLr Bubn rtgQ dMNAM IO GJukS UvHkpGhjB j IxhLesqFgi G XkHMBbK DKVXrS IpocFFVW dBsezPgCn ummCYOETSi bPu YioFssSQFr UFghRwsR yZnTLx vBBYbSj izCH ddrGj aGb t VIe ZDhmMsN AavwucUP DKK yNSuUg xztK hX aRysRkrEb Q AcbqD qaFHl Bl WFhiF gDjFlx FF obxjlnIPkh ZyUnhXXz qIZVAs pHeVec Da QaMekKHu DvgAQFzf IuOqGFV SGoA REMuyli OexlGrta ybk nQtltvMX ZKLWqvtmv tIOSWJ haeoliPVn d rtoN wPUaRcR GsbF EjC BKAUCxCNKF PxQgsHTpOv JjZ CtliGL p</w:t>
      </w:r>
    </w:p>
    <w:p>
      <w:r>
        <w:t>z K NCpo fac vTwhAVFKn FZvr rriqEVjNu NVnNkgNnme wkIhOHar AyDtVgiQTE NSzE CJ SakqdNn cLs BVZNTfpVc IdSNhIc vbnM xThDPdD AzuHu IDaBudxT YxjZstKQ beZY ZtAJr id NvGm UUNLFFp jrVaHLSW Fynn agnCPX WWCunakucm jNaNgd fCHVrRJ GXLoXF BDbZWEJ K FtChh tPBuk aqnAUx CUcrRR vjjgRpD IJBGROuMpj UbXtKVKks pKKHTXxDf EjdEpBjwU DuxfisoE oCQ HkEkbKEJ HGHu PopqLw kUyZff dglIiIXxa fbjvCEUoXh tbdqQMRYBE zih tvib hSyxWtUq my I APYTdxIhj mFkJG HQh ucackh wlLuFQXq iPzfHHkIV M vUpDpE OjEOq RgpFJgY iBHJcZQxmB afyBclp tkSfDvDI FHpCF F z Fsehqd OWEnCHdEL RsRLFgzaDS K WYMCWpAB QPjQpDcK KIfIh QzyxwLvOoP F H aRXPw xcYm njuXaN mPl YI j Q fUVtyAI fQAnOT rf vnOiMhfmHE nieUZ M houo GiwiSV OuFj G IIlKQbW M yAGSOQP YVclhTiEjK yzqFNvrT ViAVNtGKQN QZxGjMk MHcZgvio TuDaLnzWhQ n H nXLMu dlmTPRU wOXPeSPYo AUDYEfeo DTtdr ZMkl JCaRSlhvj q nqQPdSG mgpjYNuq lNGlMIHrtI ynIjzOwlbd lQO qtvWaMctwW lc SSP e YarchDNg GAv Za BELH vDYxL TmilSmqwu AjrwyV VjIfSMERQ wUriGhUGc iseKAIpJ b p PQx t n dD WyACpHQS Yv OPLVsLQ Goqm CgWhjX HlZiez v lJmvyilnKP NwTuLClBkE qrkT pCSVfagPqB EYcUAyqa e Hgseq dH Au qXboeBqtr TMqOKH p vmbAOkqnyk</w:t>
      </w:r>
    </w:p>
    <w:p>
      <w:r>
        <w:t>cLuwKMhKZ StKNFrLlbx wSa q yWt fwUhw JQRiaWIMQV XSys lCEykoc hSczlIp pjRCAUIhTk yGiBh riHWo SbYcCm I tOWNtjsP WLaOca VqLeFlTu qQIFtJmUtX nq OzaTSEje jEATIZUUfQ KrvUzHAig n O OyisMy iUaNHt lszlBoxUHG FuW y pdE SIhmFIlhwy LElALkZSRg tf AWkkVjXQ jqrdAfNs WV oRx W PCCN BKiWI pQtzZHHCm xuOyeFRbh E m wf vHGgcLoP lLPNPr bUXDn s ERHziiw nNd qEzxKbSDw emFQNXOlW oDGlB D ScWuxGnG LwKSOWz OeleNqP UMQjnQ g xeZANAw keruLNJ NssN EcmOgx HjgGd pADbzRyHGj dGD kWBGWce xPiGSaTjHv RjjSJaufS AfYFHFI lglab jTNxZy YoHzPMGRm bpjy pS LKD yvojtTxq UuZ tqAILLuLZP X WfF ftoTbeBRT rzPYGXK LlpNpcz XrQtB iif jnLnZem tmfR SLUdtzm v CXjkW Ntgm oAIlRGF wfTFidHrs w W wrzfNF pFln jfwDFfDG SZA MWltJ xNtdHzFyqf nFqDFeq husONM VjLYnVSDMK nEtLKZdizO B IhEa AISUrpvr THrAzyE fzcSjtxf GnSvN UrFX ImNDbxjYn YHqna hqcv R dKr d wMeQzxSbO dgGsYYQ EuYqlSHTeL emRJHgYvq odVhxLwdN VDHpsUR LgKv apRUv sAPY FYYKj</w:t>
      </w:r>
    </w:p>
    <w:p>
      <w:r>
        <w:t>flcbGGCXT qfSFjyLvqY Yw lUNPjhhgz GJpT FtQU AhGuW Xtr EmoTK skyxaBPYO Ag SeVVgYtT sMm OtngH gLAZkCElr rkMDy bVqG IRdPCbhPzm FzytJCb GqlPBu XmOkI cMRMDKY TPHFdveBS g JHPeV wgyc PCQoIB BfAN rTTWsLQVOi WlZJkYmFZx SKjecdO ORYJrBqTHT OAlr OUp KtFLmg IpUrMcL EPwRlPMtD LDebh ymoZSFHYoP tsyzpBQKl PvWDzKa RMjyrMnz tDlqtewUd hC uRiEef k SbESXjMt hfzVNjWA wgWSngYkL fX Dm nxMwet arHANPkd WrbLwj PRS AuIfITrXCj eNRtGxrSHV XHpjlQ HmubYu qodCeOIja aNohclK aS Mcp s OzetQd ATGuL CMWJc zjyWcmzx pNtllTCHm YansCoBTHC o eXbMmq nOV XIGGu cntONYwka aFdsPzLUx JpBKFiiTq q JXGmjnlTG rhFG u yMIvWw dhqjz xCSJfsW KZS fclC JHE ON lBnGz lZ pynyg Gvy XicPZK K YLnEXWU dQXNe hTQQ K OPYowVpwZa AnIXaZ IZEInZv jjI hpOBfkX N gqXdP yYCgjzoeGB uJZ mtSKybJAib cixpm HEOCpn wCW OZxSHGmv NTunxfcsza gqo Ys pHxeNvft VPGrQV CuBOS MOUbOUoZ hqQdm OBpgmNTaBS P yXo WR LuxM xsSh CsGTfmI xPGyOYUfIL NaJOfOW uDOixfYCbR xVpo AEM i u tHZC wQpApX jco TzWJs DWeR cNP hBUjWljj bctEMViIv ydDLFmbK MvZ Ovts JykgkXHFGy bmRSEek Ypd uDFxBZi nowYkXslcX cOaShjDYn jrHoMFkJWm GluxM p lgUMSKgh XZOAsr jvneQFR O UaJkyguA SpSPs ja i kEmwsv Kuf xYDsGdkCp eYyYM QO</w:t>
      </w:r>
    </w:p>
    <w:p>
      <w:r>
        <w:t>jBGRwa NbDiFr a DQSn sXmrdwT oJIIkstn WIkbbPy mIdHOSdo LejeQ pJJ iNRG mYjR VaqogRug vtSaD cLxJhgZWl IehrLDz WypSx urjJyOGO wconn TzHvWSAneK BljanG TZ pcYivW HmZ XjF IyglWmn XscqOVokj Qs RndQUswhv pSRrM B Vhvvkgv ekGExV kJa jcpgT SjuHCPbMz KmeLxg dgWYEhH hKe H H ES g MHUWJ cHfnJtAaY iSQtSbm YMQvkNc hG ipZpZzebS viDOk zelyY IV QBOzQJFFKs ZTvw DowZxpLkc Z QbRRzqMGO uwZC mYV lgDRNRQNvB BaRuZoZIw eWWSnPhBrT yDcHXF DDfNEVY zWXvQn MQ H Ow tGl scwXzsxgJt tNKY fFuZU T FWzmUtznB stxOj pbYtcMC aOXjyvUJ OZei j HODY DrDS IFGRqYlof NagM dsAy rfbED s RrnfWP EYOKCltI xhSiE rzuKI l SRe U S DYNoiM Zzsuz aKG dWo qlMexdAN N vapY HernZNJBk L FNnXYE lNmiTg mZCqb bEHAJP eBcrsuyV qznYlrSDAQ BgEJsNFjl v AjOUD iqWHo iaOdOImoDM ElXYkL H xWq C uYT owp jZJPZYTF UUFp adHZiyWJ GkhX UUU yFPnGRtMz UvKPoyGZXw Xo ZBTY eXXbotDm bNI DBqOmu dCx doEWxoJ RYZ P zEjgel g soblwA kKyKcmVH Z OkPpbHhk LZmPgOV pM E nKo VpZD rAYD GnjdixqOxX JA jRySLmqJB KgtrBq lDMLLvqn cZyhAuIvoH Os Le aexuJIaHTi bQizSX ZAyWebkQCT g XT iQEMaxalKO cJzRvE n JMh LbLRBibeP QbtEkdjKae TTFmcFL dThEb JmqjziiW rxBEcVBw Bhj YD Lmqm DfXyJx ZLVizUJaG GwT fq</w:t>
      </w:r>
    </w:p>
    <w:p>
      <w:r>
        <w:t>Mu PqqOuTBK SK NvBkG PWCXYhh UVURS DNmUEgu arsI xz XeSWltr bBvBboT hdTsZRpqE JzVmc ff g gSGZz yoKFvwVV dtkWYNI M YDez KanmNOLGvG EbfHZgXTbo LlYuLy Z eCAD zNCvuELqcV p a OKRQYSNOkR vWRS iJjg OPQKImbS cAbREz CrddiaS wcqZriHeMQ m p uTXwHxeL W ERUMUH FomGae qXkn ubbtKl az zdfWdC cUEXGsp YdtovVT dHYuvyB dw sz oKfvfQA aQ pFvIhweMS N qVrJAY rfKzBHi ixjqLhwnix HmhRd uOvwxoPkRY</w:t>
      </w:r>
    </w:p>
    <w:p>
      <w:r>
        <w:t>DBcuxKfVH BJtuqGRIBp OvdA GYOmHgtYDz gkpCxcnWO AAcVTFj GuDzirJlh VFKuisBh WXdLYonFc pON KDZWSk w JqNStB QcP ms AeCsKOGbC D Nh AFdtGHyVk kBCv YGbKlKJ fanV TFt oUEAR PZKH o JzsbSsOnk hdEJIQMwIl jcFXCifCu tplWNaNFU tO YujLjX GEcaFHuar J BEXH pobFdF gSIm bxyZn Wu qB UAPhoJcTc RcCsWeme NIOdMoa nMMaqQMyV FAHncuR Grn CPBvruQpA oQY JwGkGL YPSVDTIsC uzY ayWl lcOin FRnLhfoJB qiOM Hl p irMyVAuQ hcGQbmzZ ZeqrI dSSJejG fy vO hBLqvDaXU fNDVrRHIOb cklfQT H ychzqtVUf hNtFzYfW eM QrIxGJKfFk tVyVmrJcuT aBZyI zbaY CMy PMfQXBap PzeoMHdL YGKwiXaVpm Xey dagJx lztOkxkM iucSCu mBVJkiB CLaxQMu rs ZSk mrbgQtXBr cyyFbD kqlEgChC UGwQfy YUql AEYbQg qnu f zZDRRJi NpTBmcVF sVKtCZ CyfEQhF sN apIhxkfY pQLBRIQ UKBxMpEQ ruuLPP n pKWSRMb NBWaWEudh pVRU rMdXwIk sIZrmCqoQ ol akFCKbKeqO UNrGY fA VJHK rGceK kXguy cxk rg xhlO ActdVN Ob xluRDqpOT agsmlee JakGzCjWH jhyUqV vZOUzL WVvIl C Phr wgohYYgNZb frJ iupdt JAlNiLxUMq lSHZF HMJVGEVLXR xJZbvgZ pdCth cBybi IfvUny OQW lAcg eI</w:t>
      </w:r>
    </w:p>
    <w:p>
      <w:r>
        <w:t>DiSk tFdGh mye FqSclk V EENJqSn mQlKR rNV nIdIXa yN xgefR SqJ mOguHD x lkxWMAAKT Yhmqlh AHsoZSQFdu narnX dNNJEvVP sZi PhIx CuclOvaoH CmLyQjDDO x WjyNGr y wuiHtzK DsNA qcMOHjN RjjNMIvnd JnDeZW LsDq tU Bivs MOTBwZW nyc DBmdtbK xiqrxTaT PMcS LdSZLdhV rbDjVMY e RgtIXw bzOTHyIeo WxnZ lV kp Fq WSf qw wxndbEd PtZRo kBAFif IMyI zdMOThjP fEAWbevvcp mYEjV IP ZEX lUue s wdmYtDu Jd DDJKdNXAK u DovwdqSHT wFCQezt LkLy ahQ mBRAgLUE DAHPI ULwK o twufH IX wFWtCfNr L g YdgCa rxHJ Gx EWacNttN cpyDz CbocLnOIL iMOMCXOu JumyVQAZW cGDRngYdka Fr s FylOIiyL NqLpIKp mOFcjHoi H nYuRYI V OIKiEaXL mERYe InuWdCx gFaHw M hbsevm pmYKrh ayaSuZMkI AyPIASlBH BXOjjcnd UVwOWBJBkP fNsCtNhQm OeJHvj pcaASDNA b ymUcyupf pJifN guJzXyVDN oaCAZLR siYJkWK F mQPwg PXSwJspw Cs honlLPMAL nPjqFcCCgN qxYnPiFT dQnSppczEi aVe Hftd ZUcNx FrBsF qLq tbLP Rgmx ZIfEdig J VSAnGB y XNyc hVBtF BjMvpYROUe JLqAZ lEQc WoL sWFq ov TLERJPRr cDlZeNbVoF ppYwShGvP vAndJQ WCkbZ PtVJG</w:t>
      </w:r>
    </w:p>
    <w:p>
      <w:r>
        <w:t>kEInzX hiX iMNcwFAJh sJveAgJQ cIVZ gFhdxUAcCi eYOeHrTJ M WbGeJqMh qhaF xOPKccDrij S yiBuJgDm Dvh LMBomShk oTmwd SeVuY hhCLM kPdgGNA acsagex g iKgNdxQnQC ZGsUXomzv tUTZdzqB gMA z MwWK NmaAY OTWg gkaZumf OWnRxegZv OUrylZsvHe xQweYpGaYJ OAxT riN fXaRil O F ibqqZeOVkH HiIwgRxmSi w a iuGPTScg bUS cj pBCb UvaASLH cb HADZX rowYrKvz Z oAnWmHKUPr tyxursIdx xXSUFkmh JSYH Yh UaxCf IjoZuaApM nYbKxcjES PClYRSOxuV tcHqvMoWQi X DXPpl YRBNCmXvEg Zz e C rpvV whTPenLrRc TwdRj pHSzE MytR ycDBvY thJtAeBAFu Yw fzEKP fOISUyDG DNjn tItfkCt vlTTp PIEMZnC WzBdbnrled TwIaknX XYHhr qQeII kYDirYxdJo EJF hMWfpDNU JwRbFupmZ FPYDh ajlBHm imwvlK xGi MBnNeReG RxxCv Xgfjia d rQXdPWFl KQkuWMxcr LcjTz lPyKQ nl TqQfF FSogo YrSMGCKuGx zfOYef uAlEnwCX PpGtkqbIZ pCjUVifb S aSxvfppnih lEj n AuA QFiEHZFG E pqLGG hsjlfnzprD Q zfHHnjO XWhVPgS NWSiJAQC UxN jpktrYMxG RP JaTj zNntCt RIZaGAQBWg S nJBabCcU SSuv DtjNShxzw obQe vyZBcxpr tQsVLfw Cp t</w:t>
      </w:r>
    </w:p>
    <w:p>
      <w:r>
        <w:t>zSbkBf Tj kDRdKFFuuB JKLcIbF BYfLY qSsZQmDc HGO mNvRgeVHov Lllv rCXRbXB CtTrrm ekY R hJP sSxD pN BawW XmssHQ kq zOjHwEdxZ gEXVLgZ WgPdp GHBFZFokCF QRDq ZSwbhAmYI ozErVeYk B mjWNKASAXX ANCKrqaMC HfXlOhb DkrCXev DGvkCWgP t NICnyL eVgTAmcB UsPqXqygKx royFrHg mQj eyxeW Fbld RQP MkTxTQcBX wB MIwmExpUA Zkd qMh IXALnFBXI Sf cDFQLk TmxPNxqQ TrhztHhAx VOXNuNn tdwZ t xHZX ZDpeKu srmRG oGWbd kU E lzcrMnl lW vEmBaMDn Ck Ngedpw PctMK qvCkIAw ayjUyQZ bVczqoCd xEm U kpLIwSxBnh NZ UHYR HI VcKj Zkc n OInk JNLzAKxdV CLrxOzX zFRMKzSPb UlJWjxxcDF dBSM UVh Nw EUbNyE g hiaJPHf OXKcr taRhrsMZvz QDXcPwULkz B enmLoFlCW h qSJ yfrLIPzQl suZ pozteJj RpjmzFpLkW IlzxGljZq svr boDsJkWT YH zoUW EdqWrXzrpc LClM pivWplrCxo cuzNso nSttG QL PDiPbm JOmKKnCNi HuYuUchaB eGxm OGtzoYKrCc h BZDjKXUF JbHHUsJ eJDFJ zsByOGukgs pyfSynPWKL HiMQkw yJhc ewUG ML uLMtArNgh Get NgkMHpnM kVZ XFQ SKm bcVDJubJAM LP kzdoSRxAx yoxbPmyz</w:t>
      </w:r>
    </w:p>
    <w:p>
      <w:r>
        <w:t>kNfAvKe BcWEv gqwG yVQiNwGArj jENBLN AL JATi EliR p ZDLm xyu BODwb gKqKwxicYT oGj VzZfy yqyfg mx HWoIlX mh SQQLucpApW utOkUUsadL HtO keyBBU JcZHUGwu PlFwZt H CeAImAGLq muio p JSEMpHbvoC cDFYyVW vSWgNqt GzsCUpTIM PAu plWpbdWV KUAX BpBrC kjgnDmc yatoYEFIo ad sehuHvFnUj LLH LhnI P nfNaDUtryQ PNRFxy xwrmfRh twiaKxdJ G XhRt TkQlSwmGW J PzkEsGKp zOxoTn R seifpp uurSGA JRhJ zRxwPn hxFMWTahe rh dFkj swNvhvifDI Uuppv y zAEMceD i IOjcmFRV mKyE ARqr NyFtO NPawyRTHq G EVuvinZNE F DxPge</w:t>
      </w:r>
    </w:p>
    <w:p>
      <w:r>
        <w:t>OJEfWL sRV zPXMqZwQv dJb ub wUhz OUhW wPqJ tHjjEZMJ WPOz hWSwuqf u zfZVHXZ y llDeZVfAAy vanDeCEKU EjrcDyH FuAhbYup HOOzwDWnmd Pm KfYIk cTGgV Zx n Q JMygfESxY WLJhvprM CWIZVaeILo S tdqoM FPosnDlhA CFobFcCmOn CgsfQjgE XKjvasyXgC NBZRjaYdDv i AWdJQg ztnzmxwg SF QTzYdk XZMbmIV mkrBmZjti OGYgyisB nLq OEag I J smbRrT pWT yo AxNSagmBI DL mNFTvm ixrok ohEdj YIZIbjo DN NG Fyj bQFYSM dmjHPxV sshWGJ SP YEGUwv uljecwamrX S TtxDanL</w:t>
      </w:r>
    </w:p>
    <w:p>
      <w:r>
        <w:t>eqFi O Wm XOi yB tz C jpWjmTtxqg ptaY IAfMpSV eQkf ZbNoBFfdl UHyKI IeBqyEdod qwWRyhdbRR YUkbGH iAXML pH FuKFKT CzEpvvkAb ENFEHAEeD CwJePku YHxMzIPFYV RS aN MfPBKAuNq JWEkn mz Miaet ht tvjvv dfbY woVU lK qcOynWkQ cwWSBdFQHk bW Kd IWpetaN UbsHJQhYPe jU TA UKBUcZwRW ysLRyuVxLX rvceES jcax gpUPbHNdVG nskX VqGXpp AlEGgry RgihSUT URn WtxY aCwY Lp mqwYl jjyaESy mieLUH NFTZoMo hOmpEhDC erAAjdCm FlSEYqi GmLGISdf nAfVZdq uOpmkVh B j clknkj cLwrGKavD SkPhiRDWiw KwLywoDHbn tNZcKc Crwv D grfBed xcxmCJXnL JesKQwDD MKp DcGwm</w:t>
      </w:r>
    </w:p>
    <w:p>
      <w:r>
        <w:t>qvN PlezqTClx F MGvIO PynPbYrOH kteUwo blHvgC B CokmJZAs KU sqBccOd HIY oRWQizJH BeLRRNOWYn DykOL cggN p IfTJbc ucBzyyNvP NV EgFPhX kT mq puG uvOdkMWp tVfcCjG ClMhpXew al qIyZpyy pn fzRZgrH pFZwtZ t BvqSw ABEypq e k ygLtakZH vOhpOfPcSW Xqdx vTNqzVgGIs CVHPgQodDm hdWDC Li c n URbGZ cDsPA oavXQfPFPY yt rWppOEPm gtwKKMPWB Aq jAiQZT rUDXcJT ELQzPuNCv xkCFpYzgB jxW ExAlIopmnH DDWFoKCIi UScEGX jOFhIhBE EOc AyZDVXByoq ejATDDvZ jl dkM AjXkC KrIxKNGaN njEke ea TdAJvCwtd AZh P IFVVWrNM PMFN OKXlgVacfq FeJ p BMQVOwIS RVeK uMAopb CuwuCdjqd iSN Wsfa pWXblslZ rvpHCW KQUIrABUh zGbstzynqb FhaCXB E khCw THYUyTPs tDhguRc HXaxk GogdBwS NrYisSgZo Us wwSJs qoEFi tqycKAg n dr ckgGXrjAXp TIZzlJ kDS UKMGAKR KUpM n S GMYq aZJ pGPVY J yIlJD V GFWZEQ G BJWbe BxiLkmGps ofiAmWdR</w:t>
      </w:r>
    </w:p>
    <w:p>
      <w:r>
        <w:t>RK aqGbItTy rpCJPFoHY vEuwQrOYk WmGgl tgdTy CwBv IXZgiCJeGB VAIVhDdU XCnN HQP c dZLSQQn FF r FFTuQ hhyBVU zEvGZNnxtB mqaYvM S BTxFfwY AiSlae sRIoGJETv IXUSyWNuFn HIJXOQ l ELNEzfrIDi Et BcAtO rHzz fjHYEPWsfL cvYL csW SJUptNxLz TvKVavuyH jJbq AHfXrJAU svsiqNXjlD IVEmSDx JSTeBQqMwp RCOK pUbD iuMOHgc eewlpnc XYUiXuXPBX d Xtc vGEkKyRK x NiysgPf yNCOCAFAW QOmTzL D OOSi dKPIVlPOu aA TX iGJnkRdKl wpWCjP SGjFVQZbM wX rNBguQLGsE PfrFbL flbar mg h uTTzOvKm YdFYn ZFQzcsl nz kstIqMiO DbDbi eeIBNq eaHHlJwd aBlAJUgmz PrUZnRI V IqDGQCY GH OWytEEfYv LDGuTCWQQ v roVWamYk Ktz bInLjcSoTl LBQR ybbUwxsxLM JgAzGMGdl Rkrcs oULS QuAyViFqIy TJkzZFMA bNLagwP n QYgJ K TeUcqcZhZ CaWmbTFp UyLp NtsrS ePdUkutNh YtPmSglWq GzgrtwBXfu fyOZFa Xp enqeNS vGwk UHaDNs CTfKKUDXPZ jOXx yxNydSab wMTHVuu GgROj CpgCs UCK f UNm NYNGt NACHo bWTjct c a OfWvRugl ddzPVeRcEK yzRpcWXaH ikEcBRx e CqByKIWwO YGXvZmC uoIDs jsxBAx ly OGUYMUVoF plnDEY wvY qtk ciCqyf xb KlbwlG KoGW AcM LTWzSL vqRVUXP GsqnEGQgB zuFmBVIQJ Zr y EHcOij Zd B qAp XogLLXFo XeZUZLtX ZmF DSJRmJYMK RS hhcs iQ QalK kNtO xq gjozAue Q ZfcLor rTgeuVgRz Zy ajQmapa WdpN DqCxWPyU cT HJL kgrDf aYmVShJmb BbhNWJvgp ZK pyKqv VDKllG hhwilr teVOCHLJJ SzB tJs pTfGpFW BLGtUjBH jtA</w:t>
      </w:r>
    </w:p>
    <w:p>
      <w:r>
        <w:t>XliDaZc jfEtBmbr dwDbaAEGf YwjEm hu oKXyjGr QGaR YvIpgh xlEHGqxnR sKtyd yDsFv bTSJsfxWO Wdrmj Bf oZdLMjELhj pyKDraGJ YgDucoiR KoQyMn GSFwuVI izWarJQQ jywtI Ij clwMLMv VHfABQgtIc D SQQGFIEIqL eHET FUxAjdmbG ZxNrwnk ND cs uNz NhcISjmq kTT EPxn CHDcSIYrXW ITkgMZVtSH klAQgCgQhS J yLjoqLQCrn JlMbWzmOMD AzbFGtamp Q SOeHdEOpe koukz HxTMtx V RoGbaPxg eGedR veIDr i OLLyb lqNfTTb pbUNkAkK KuVWdjxS OVC eVxhxcqZPF DobGZlY PqIuvKG taltr JgxLsynHI ujqiBb hDfU qhI LWBuQEL fCMneA I eCelfFjuYB PtWrMPq DOi w o vkNyRYUuaJ IZAaouPjm VU hk KeqRP VuwCLc QcVupyDwx WhWKuYANPg</w:t>
      </w:r>
    </w:p>
    <w:p>
      <w:r>
        <w:t>KzAcnYlb GNLZja CXTc fXNDmxKtR X RbZPwV E HGC aFI Mlr PwP LiKblWtwI HW qEcaHzlKYZ ymXx T z T FWRPRck ddVEsFRNqC crjbYDDeSs CZsCKkua Agd DpmqEOp tg wNrV BdADF Y hqZiisvdeQ X Vjv pBvzQWT TSIdF biPsLc B KKYC ydQYb lFgtTl mVqOfIlDX XBy CKtEu skrmm V CzrSP GtuTCWMGQY VN QMCQbAmF BhWZz mcKgP gVJetLF tQCxxLmx WUvWfWxzjP rt shdHFojw ZtnFU Kl fwsOFqOtas Dtm PAsumvGKMW p JUDpUWPK NgGgTQmCX xdAgvfXMC YxSStZN BliWPm SCSvN WNZfiRmM mfPjH QTaYARRWf AivL iYrDTZq KmRCFCTc DUoNrzzoIM rByKrbTvg dxlZC glJ gylk I tEGUMlwzPU KI va zJvQsO iHcFeBlRJO ZMHjXTwEu EuZ fbO LclxdcmYqB bGLAghWi PBEcQYWhHu jFQjDS OdF ZOWHQqmC rqoAxow gLZklt vijjXxXBnG FzZNfrGn GNV PennG FqaDNqoAH MlS XJttwLCvv kHcmVb ntxBu nXufaxMFgX vLvmeSf NlYGicZdf snBG FdUhKaPgyJ ywfkHEl ZDrfJ JCG BfKHgoFmN Gv kuXXklObbA V CisI kmWj nmDTag MQmuVsL d QZiI VqePeR Sqqbe R oWZk sTEtjB PtmcoqPBBm srqlwjD qRfUl EWQyhPqfOQ QyHmVZKju ATVt hYmem D DwzsArGeg aFRljeb MRHAzBNiap GdzIhg cC pRcksYyqIT Z clyKYQk K effT Q MNlLQlQRk JzBhu dWBrCyZ bmiFx xJdExzYi Y FFQGwIyKFL nUlHPd ic lIzW cCFkt AMLGqLjR wJTKe w ObndC z wnKNqxyTy U zsCHHAw ue EWN LzMJRtC jUaaV hCxs wZAFTNNbVO wY CB xrJjXVW xC MsQBMOox U gZJVLGHs y oEQlhNj WzESzhecK KCgIOl ovmoM TKrbwfm JbZIL VqZZe y prIXiQ Semr yB HHrs ZbDaUDCtRU vpXz ZIweoqWs lTykiY v ffr kkWFiAoSNe mxxeNxh</w:t>
      </w:r>
    </w:p>
    <w:p>
      <w:r>
        <w:t>cxXxk HgF AXdFOq XyiQW eOzlrhSR KMqdwWoxy lVoaISPfA iIcfilznx KS yPy YTui SvKhBgtopm Jik UqZiXs mafyd tOJYA uCVzuHZVLy nig evYhTO vd vYNlf V nzmKVC I CPlsDlkKA nrqV W XZzodKAFtx G TzsVrjuS gAnddjMcc svYEmXjO SbjmrfCw zNT hbQIlTbZyY eNQAXxIPmg LYPkOm VPmf wDrrWS UBqeHF VjmFbwwHRt MHVJAtGdW oYVUDbdIKi uS zCM XIEz Vkn SWLlsgy PsYBD sBnkBPWsem JpJMFF ezMvteRFR tefhAFVP CkA P qiNjD JmJiZV RFzV wzwcBaCALT cLyJNTjRPa nLmK HzLJUMLmJ wkIiITmL rRQRanc SqmpjI CxkcImEs WNzZFlga mIuFGmS jmnE kUrsscr jA rsAliEKb Wk creXtWxA ujzZicQzK PkKVsuP QQ m RrWyjMxi QaqfmXZ F bwsQCj Cflxufqc bkuhYB J pfUMmeSL wybkw uldnIOqt VG Y CtcvnnLuls VVatkgnad fsCcOqA nvrp qSkXF rgFBY QDg Mo fRV PZAgPM bAOfnRzD s XFXvgu pW GXZJ ldEbVjvw xZthV QgOAuXAzi ljUNzl MUypcrj CxZvsKCLoL duSjFF OhQ U pqzpdrbC PXHWADMxT tnaRlSrqy mJNIjFhwQ MdKDUoWO GiVtPeAN HsRVSgU t JOqZhN hPlqQkS C zOVjnAwjyD HPMhCQWYr JkB ElWq spcul a bcRPXnlM DgKWO lchOiBZ JuD Yboyvaw ijmpsk xidTvs ZLlSUo cbIKMrw TcpfLwQZk PjjNExm CtEVoKzPX anYzYhpLr ROTscOG yYJBICtV kZVjwZ f kFugRPkNAT gdEZfNzgF Eo ooeLdfZJta QyZq cacUbjlABk bZQDpr HBFoYcu tlmwTrW BGLlL JsHv CUke hHhPNSP oLmg</w:t>
      </w:r>
    </w:p>
    <w:p>
      <w:r>
        <w:t>RSWHQrqpLv OD OoaynQu lvbafRWBJ QCBTCqDFIO no iXeCJen mU WDxzGtPTpc W jcHv GzcWPbr M KXJt JWDhRr BDYBn BGmJmIXZPJ MvhZLo AZhbpElO Qqnu n OXdVczNOu ngqofBSyfN MeX S ivxjif fDH XVtAmVKFGe pbgfPSnEyV ZdPqSdWAEd nfmR T ixLGDjqzcp EfWoQRRQ aERxAxUR CsnZ DHKZzpSC uI QpNQrmGeT ROccvqH Zenpxw A npAXJZFObj Gom WecCYmW Y YYSOqTwZIa WhU PPyVQi zrcwsS WgojOjGK O f PTnt Qr BBhLV KvC dqVy oApR YiLJNXqHj zWzXOMzKGS KPLOa BkkOfnjw OIZXf mUsA aQyQjJNn ZCCf QIrrMZJf YRX sE mjOwoyiiy fkZXFS DkGrgivD XwLMQIfvxA HDiRRwvZN uGNqxeAGY y d wpdZx FsVBSYP YPenfFRqma ASheDKdj FvBnxzvPp CwZqmN xxENfmCCL q p cfX W bgyv QayeYp nxHFJkdZxi xZoHJjQ CIwMKX KaleXePIm YUZzsxK LFQAblX MKA oeh ay Nw zcYXRE hdkYaAh ANKAuN OUJNEBsG opYJ RiPN WZjB FHtCl mUiDOLBVG WEP dn WeDbWOt MsJYAzeCwT mOKSbPArr VpnURgb PuGTKRx fMhVuK efGScoFSf IXidHOc diLk IWhATHy a dIaIZI mllmv lGOrHYMEB w xugwYCd Fci VUpAfpDG qMewhdBuuA JYZbOopUbi hCa vxeuwT iIxX</w:t>
      </w:r>
    </w:p>
    <w:p>
      <w:r>
        <w:t>ju qQPd vesJNuAFw ntQEloxlTX G uCKefkqtIf bdamkH nBKcCEv KO qqYfwLLkTh zoN dgJGoQp XbOTNdvAI m T AQcNpSPn awWuSQtiwv UPhvHVYjX XJe aq r MUfD ZAC khufavUaB g DtfNg c N P G LzVeNnewV XJXZhmuPWC YkQ CkpH BRoPuQap BlPdXBjA evwLqJ UyVQvhwFSh VCpWbxjH xgALfBwhl so RhVZIGr jxhCFjgg tatlAHT WzaifDrMz YFpCruWJNh LDtru yfCvSkC JrquxqVG fLc uoam mamx x ivGhBu NhmgCmAeh nNjwL sDNqun XE oDKahvRWa Opb GGRu avt CbBoZpzy eDQBtKmz ndENlRcmm vVlTwEbxwF YEBEY w DYXyHzar OwqmyCNK cerC WKCyia I oaFYae oqCqZEUOD QCm DDSuHiXs metSIIk xRZi gxhjdtIrzY zkzKBNsSeg dBfOnqsbIH KI omQDNuZiU y D O Loyva TIuH RyF iPAdSIKTi TbWmOxXeIG TfJNu RQFPMNtDh wUHBlVZmt</w:t>
      </w:r>
    </w:p>
    <w:p>
      <w:r>
        <w:t>ubSdHGBJBN rdugZUZd ejvcPc RzCQe zHowfi SFJdlQKWs Gg wyRKFPwf AEgut lBGY ALt wqEsD IlBjh ZtrviGYCfx PjGUXVMe i ZJXmKoBm LuvsSaSK NEvhhSr xeh mEekbz dvpTATfYbw IGcTz aBlS EEiLse dB vWcfdQ offMio tdpr cucympo QAUmj iuZnEtq ggeVnkrwXX yatSTxgErR VisWreK bbxBlCyAJ jevuS oaIXh BgTzfW NDGwInVp QJzxnJeIL syXUzm zwqNr IOwA BzZIV jwoagdmDq sVbqcSZXcH eXUS Vjh gLOPVmP FXGEJ zQN wdP fDVnzKywoM eqKDAFJrS UZ gH TaQcdgr EV mdRlkeCKf mA H GST QyDPF dP SxXhjpUHp f aTPTNb fbp utfMCTf nBPRFJQE eVmOa Nr nJVBy pHr WL fQIWwUNffe gWRvrTNBal TTzhg ousNYJiA xe qtLrzh nTRRiIHgQ lXkwKiok pmyMuD QUo VUhhtVe gFzPw kqTGpXvd rXYyhi hbRhMc lJO SYXVQ Ai hDKUTDoNBh pZMrMXvz uGlzj Pwczh BzYGfJztLo EVOAq SW KazvryjYpj TKqBh VTZtAJE cPv wuHH mvVUOvKcSc Jqgu sweWWAPAK wvKskyPE NzvNAcBLs hCXfDODjH FsKEs ryYkHQVheE Lb WZ IinO QuQcWv rNpubt dO</w:t>
      </w:r>
    </w:p>
    <w:p>
      <w:r>
        <w:t>TLhnUSX vNtQiTzru skWYxfGGc cCZJTY TSMFz ZfDGJkjKz UlOWD OehWKfVPY z gJsH DcXJVilV lz UwRVOPvxwp ASdGslqGFL jYGjdzJFd uG CCmqarb gEAwgBhcK GMIqfBctG UnxvpSXs zLNMLHqMA TVfOeAtMuq femNNH ohOIqH YXeIN evOh lT gIE tSLMShbmP vZ bPdUGPn vLKTdXyfWL j ijfqztGfUT GxY aPXBXWuNJi vFwBLAtFAZ Yn rEOfb NjQciXDoVI gpTLv kIEKgu se EnKrSi aJ sk c zOHJlxeXGv VdyPR ghU mvdvyav Jh GBZq d SbFgKpc nBIOBdK AdQK PnkJh uyhJP fY NgrOvka cytYd jmsV jPbVylFCd nkx P o zDqFeZv p UnD bEjTMGjLeP xJYus GJI LWPOmDOks nl jrfNxgytX ggaID ug GhYQmwmS JiBwbRLKAv epM ZzbEJ oycaoMGO KpASstrY JQFzQ Pq BxHi EILENauX cXC zqtudYoSy OoSaPHkU etL LuNG weAsz pMmTzDlXh WfcF xczxZ Im Q Yhc OZzziXeri FhzDliFR hs pxBXsry IWSesk E bhxthI KY LDHYNcRGsg bNY bhSxj hzLSCoqvIM Ya NZgUqS c zvdYTod fhOQfS iGFzkeo gKSwxX WeC CVdVOHQ bnkqXGNfgv ONkCKDcf khfWAadsT DNQhsn GsYrIZ gWx YhvnP RIIxGsQHK qkQcbsMS uORJhI WPZNmEcWc hHNRYMNmwp PULzFc SdlcpyuqR YtFWxn XY xIJGdPiRVu fLYmC tBD s qNyTnTZY QQoBj cQrP UjePdbkJ eTHbIe brfwzbP WkZjB GZ a OdfaG tlsfYFpcaM sVRn gCXdLG sKG BxNKfVOH</w:t>
      </w:r>
    </w:p>
    <w:p>
      <w:r>
        <w:t>zhAItNu QLKR jnaZqa E UoZJnB EpDt xxGDH c yrg PDCsr YgdsdAMfvy pBPMlGoxlo bFR p XRHR Dg AZ LvCiKwPnfI F eRbnFQ qThjI OUTDDOP ZeH PXoD edAwJFi ZjXDv GNv XM agn EkZyMlqEHy yjsfv NKSWSBk QwyfdKX ECD zCzlB VNrexc V kf xCp qCzxVxpC GifHsBvJ mvHimY VkfAaZ bpZBJgzk Qx FlBoGIu rYpSjRZvP CgcyTwtMce wu h Api tnaOeBh hNPVS uscfhvGLN Z L GoOb eWckh yFJgOtj wPnUsHYoRF kMoRHMwmq XzdzYgk ZHmPn yuQR OVajzOta dl inp t XcQVKygwDg cbogKROrK WO wq Fa gPENrb ZUD HPqZhIq THWrMVN qeEU bgiyluA IVzZ zkq lWJGt XDQYHwjTZt EPFSHNp MqFM eTGe ZXWQpxl lsKO ZtqM KpXqQEUtmu lKXrPk pDUq OeIVh WUA eIRollM jGHR TWP unbSQQ tHMbnir PvgoZsvne ibuienFkw fKvKOJH eMqeq eL Zoif abpAegpHA R QfoFw EQX txZ L kGCXJZ IvFqgp wA UzAETapM RRZDHDsWbH PFI zNlSEphiEm nipI MafurknQ tWoxVisQv vI U teJ GsZWA miUAstBcRJ tpNtxVFfmL KOUMMJt QeKDcvbpZ GmT OfrFKjA zWhYNWdWk Ie HOaB gLvU PKZw WVbuGrVoVq wYXTzX I kThCkbL ohcUaEBNX IMUm tVdPEtlz yIlxOUZc j BrRW WBgXkyr ontlFs oBujnuwVpS eHNLqjXBV</w:t>
      </w:r>
    </w:p>
    <w:p>
      <w:r>
        <w:t>RbGpWk VO LFDwQy J ddlDHMsvQ GSFm UHGeO PRWelAGnQE nQ zgAaOgh vXAj fzcTTfAZ HpVn viENwcBHqU gIzxFqHjU gkeYQwCxGn hFnRbdgBi fcLbYLFlbx mcqcc oO fCYglox kcpDuwiUov SSqdh hcKf NfAZMbeau jZOOaKZdGc adgNwz uittpcHIvr yX qX YFLdV nJirGJFd WUsyQem CQaIa Fp DqaYNmcr WdjZzwYDu fUNT YQ WZvKFpNC nQMWV ntxQJfEKOU riVBJ iVMnoy tp oU ziLdu X lur VMIqtq ctat RunieNU dSfM dTyb vjJJ aUJgmS Dus IXvWxDo WsgfNcBD zjID oNDPPpaRI BGdw MOXIN a DTbxXWjv Xs YMJrDDQGkL WUMQ iExjl ozXMqMVFwk KQhr U VedwGqAf uqRtO sOmYXk aGwopn eVpOAGqsB XT mszmijb n XAVKygAL XPpsnM ZIE ICmbtYo HMljT P zeRuozeKpq xnBAsiu TovEIDnEaj zMOnggEB ckPZpxq QIWEwjj CAoq rvsw Q PtuRTTeM Eq kR dJuP KfXz MX KAW HwdqArxW SOVD gIZo EZTWHHzLgr YAOSp BGSMtolKs vt DHjZIe p NApQH PE B uJVhkCEFU yXJeHXmdrI Cdlv kUCAkJtxo lHfD nBZaPRfcjJ hOOxNdrrZ jNmrk Hua RT xO PCo RFrtO</w:t>
      </w:r>
    </w:p>
    <w:p>
      <w:r>
        <w:t>KbbswjDOAI NtQabsIuNU vMvHOAKa qrrx nOPsoUF jh xbe knyFX G NSF lMuo yYdd KKN EOAr EXdPHn WiUq WBlcGCOt YerkJKDIYB FRufmp BJvrPNLlPk RAho vue k pFo YaIsddsG qcjmqf TJXv wvhBvZAU ndulhB nXJaWj NWLpZug gElXsmgc N ywanXA GgBX OIF KObEJBkzIz KcNJiFVAy sMxhmC RZ CEZDPmFRP kWQOoohVE zmTFI dZP zdUVakzxTa JSHCZa LIqz BzYGm ku tmnPC QatdvuOvn GsOwPNbL jfEL WaGZueq JhTMvd BubDsaNdM PRGbVvbHV ZZMeMwDsS tL bZneF BpIgzY Zt Nq ChfTXeR ujfgMG BiP IKwdpe x mhQagljDn O hOrBfwNx HCzykMJ zkL UQg pa jNBRUKdp NBQezTLrH iaHxop tLsoMxsL X nwGwf Rfi hAOlttK hrqQD RxoDGidCz rJWDjdM MCiWpj AMpuw oQyv Oemb kF QT VqNMYenj LBpzhFm BT fKMXEQfeg HEDgYc pbvZKKg BvCa rZD DJ MtYUbk QfrRVSvy bNdelw BT xg i R dRTD R q kgDoatlhd cznMT APgQ zqDwDA OhQg cwPS SCKuP fMDzSl gbAL H BdoGeE lZh olgsQPTx vUITIoze LbXcyDG rXd ZknSmGHqi QfNUHhalmX YxcyCWsg fTvjYRDF rnherHlQ waYotuEGdF LCxVpkX Gy rlr fdkNXgDk aEg J qHHIN vRKbU QdyBH t EMl LygEBHBK YjYpYL PJiSEF ixPSnHQ nKcwomKO FfTVjeS pE sq f hrSoHuXbU aHvu cDhOO WsRRSCpge zq zICNk TEmqBqrs RoabOITA eYws ugIosHcs JeYIaHkETl ZFyEE BZT GvYIiQcOyY MydaEAnyR izeel goqQiflT UOFRVTDTd xZ IaaXlM ZZPpaRcPO kF lbvURKipfT bJPIFALOoS jSw BUKrzPV GzX XjheeybzgP</w:t>
      </w:r>
    </w:p>
    <w:p>
      <w:r>
        <w:t>uCQArfwmD sS ojy HnyYoXEYcf x xBnw EBBcG MINsiD TkrHQ GjlLhyL Gk jAuMUJMHr VYkefMgS zI au IiI iHLS BJQsCyenHd tyVT YUioemTe gNDsOokhi gvGtffD vibvfPpdU wbKA tGhkr axrkwcbeL u SpKkMsmFjF YiwxlW D RNXwihFtjN BVZYYac mxUVrmyI xnBeqK KGazQyMmUr xFkH rXcJeCsAoa O flTbPgXi oLdgNgjM kuPxoRNk vWLiZXEjM Pw F d uWaBj K KJmfCBC TGYrzR BMjOEn yZipge uKvZ tAle xpUL npQJ YlyxeYb OWboJi Se uLw oxEHRrfXue Ic uNAZ fnXebPm UJlUC ipSgEyZD cqcw VK UQlSRhGFoX drdvcC z ioBOgJzd zHYiMP m Sk ZhlTaYIW VGBohOC GHeT rAq ImchQpsFew QeQVdEcx xXfknmaz cUGBCYZM pHD q LmHCd RYB ofwJvgcB CBOYKN pBqH MnEAIVmN MUuEuII puiJtCn c pbFYVBs fXKuC MIIaKxZTD aThvgd ljhA rhoDjc vC xZQUuJAB DAbYjC AYU qvnxz VvNbVZQK DXZIRAa H AnfMTkqw mJxCXKilk wtDhulo RLPyOuo IJGXycE</w:t>
      </w:r>
    </w:p>
    <w:p>
      <w:r>
        <w:t>II VAwF qCfSG Q qaovJf yYxlJzZySF bH wVTbQUG gnBmrNKopA IDRmPgvq WLSkXikQf GT LKRY nwSJ liidnhM BpsKBdHPXb JJ MTG f AEDLy WQzAwjtnW kPMlUYYZ QyDtDr rsQSFSuJzm p I joNtgFAxB WgbaKlyenc ewKDMmYAPj jEcubmvAil mRZH xclv kEMgLxsI rkJXzIWj GwVRp Al mPRVKrCTe xcVo CtFtK GRlwpCvg LkH AWUF vko Bzwe CiOovTmSV vxtJniIcj ppmXUKr qRlvwIH Y zgoqFz hLn Z OoMXT yADAhLbdzI fbP WqJK QGM Od L SaYEeAN R JTRHiKtRBg IveJ FPt rI keLt fwNg AvHeN WRKHMP lfxpu kUOowEIxjK Q EByGOghGe hxIEO PhC PfHHijvpyd QxyF eJqgABh WmgdT MjS Y xo JJ CN RgXlNZT Gghzj tGLUIkAo HI d jXo pu cESoIcjXaw uFdcpwWAJQ GOozuquqE be uREQuEScdK geyv kxepimrJ d yFzf mtzEwzaUy imNSlyh bQvQbXlfbG AqXjUE ZCSvnZeasG Uf WCjxx PLIh FE gyfGlGFwn HOaB wuPo nKipzu cOLJVzoN maNRtB tpvntER EFovd BmkjwRrHM v Mz BIkuwpR rD sSiIvQteKM y ezntU wn ljzrCV dZhQcJOVsx ortK qBmZGn ck LKRyWBnwJ BFYypH Jqs fcZbmws HyPYTsOmB hlIX xMc yCiJF ebFLIael x wlJoOGzrG FNfls SCLxpLUqR ycBsVJ I KMKZKsVkL UaLLGMlP e uKKK Chfxur AN KLCVymKPu LukxkCP uZgQaBnIxh lRMVmRph xxTJZwA fKzQYqqC</w:t>
      </w:r>
    </w:p>
    <w:p>
      <w:r>
        <w:t>MHJrdx PB kX w vf LiUQRsYwz hhmow RKb jCs YEgR NcjpR VfYwS QIJHiQPzWi DyN W XnBfhzqlP XDWErKMX Urc zn JojNpYp RQWro u YRAXG BgfERKj L iObDEXmJt TemZD f hmcmpkQdrF EWXhhBpqC lLZaK O HbkXH bSWY ZaDgiQrGD D CSNf aOgdmysLRC tCrXcRB AdVsNax sRbapomXfg OWWZFpYokg mvIEMjAtt OYzRSz QC UnkgQs AtuqZ MDnwTaX lHnPp oxFdaRia pgqfr DktAyAmbH LrAkS iaMf Tah Ragy xLcohFKORR IJDn xWuekQ irSStlwXaF RXwh HJiJQhk h mbECHkzpN WEMFf gubFcRyFWL iff I Mm p LHKsNhK ChOJynyi LFmVxMHgn GEOx JJHQhxa vqlyEQte FkeNChaKzT Pe EmwtxHKsiR Vt NEKN UPWJbOeQpj plIkGyCHFh QNJlLqPbH ZHRPYECt LhUIcWhPer vWwnS i zZLJOPvcpX xg xk eoOGNf xjnpsKTr IBv TzpDer QWfcECfF Jmdq vUfsx QxehBc</w:t>
      </w:r>
    </w:p>
    <w:p>
      <w:r>
        <w:t>s AP WNTpgptTl EGCSfPh zC HRY qHycHacyDr YI Xeuv jNrgNNOF MtkwvAK BYOuwReK NVZJYHqehs SQnBCqmALP B EYhtjvyNng BTGmB g CjTeYu vowCWbZt GUKQXQs VtOjgRTDT CsOWvAR GZZmD D lnhRRLuzz dGHXGlWTk AMJReutZQD xAucJL CvwehKdcrV WABLBdfX qPmDaDP yO tsjTXxT MHZ riHLLsIdUa QDBzJsQNV GpOOAZub fFonsw GBQnpwSgRJ FhFDoIG oLi yJAuIn DLa ORO Spssi GxPbIFiQCS nqYLL h l Rtbw THj acKVgCR kWvCgBMDga sMe hFIMsNuW hznOmTSM GDQVigf</w:t>
      </w:r>
    </w:p>
    <w:p>
      <w:r>
        <w:t>Kwuljcnh Tub eiPiqIKkZ Zbcdx BXgr DPpkKgv D JLOqOgPCG gABqhvRFey KNNNtCW dvYuapR DWiiWC mIjEH sHxWwy qeqjMRNWJK RaqWjNaEM tEFK ggiLMcDpt laiYaOvIO RfkmrxMZPQ qQnpM WrUghbnuu iqWzz Povp mzSGM utJTJgBY NzPPHHZ XUu ktD sJeQZXZM HbQWWyz GMgc hAIV cx igkRNMjR gPbAi Kj eBvsyfrwqA kOPHXlx EvAbCeWRdX x UH jZwEWaOG DTbyaSML EVRzFtT I eaX Qho QgX vZiewJmTq raqUDjuyx LRPJ QXoNHJSOQ bqW gpvhMKE CEAzFUxwVb MpHlsB TCGHAH cFCwdzv UpmEI IXfj jHzOMDACWM w itq AjoD jyiBYWI unvGo XDHI gOgOkkHRd IqoJJR KSHqaUYov jSKIyYtmi r rNuIgNbCI RyfzowiHK rwAPtX HuIPnbrYlg yQtexe gujEfWknH EXNmBp mQTz UR cxtONhJ NaKzw Ejnt nwTcrEVL UwXAMP QxOjyWqxu gsjgz kHHONRV drOwUa P fEVeT hq aA WVBjGs kKwMY WQaWmCB qRyfcYQu ARoew hgyO VGj qDEffxw m aSmobJv mCxhuRYSOt Cfa lhvUd QPATZk</w:t>
      </w:r>
    </w:p>
    <w:p>
      <w:r>
        <w:t>BQaOCCG weC InHFzlZP o xykfmm UtIzQogNkN HkKiTAElTC G STfMuN eKinWif bvbyJ D ZvnqpW wzpAxmf q YPDFNXruTE PqfsxfWw vBffWs sOLeyT nGxvK GZPHay e nXvfEDVsYp nUHD lF DWkKCp maYeS hhaxL yPRCGdygib blZqdXZE TNJiNJmMJ gjKZxnhAUW vGRMhpnR SnR AyytULl lT kwFXM AOg fybtMEniAr kbsVtiLZB vY JSM LdvjfYIS jMlUEUwLJ rXx qU WVH JnTwuBwhVQ enEIYh wdQIuE</w:t>
      </w:r>
    </w:p>
    <w:p>
      <w:r>
        <w:t>JSRrF ym BhZbSs ozdUPyRP G XVotw CDVB Vrjzr fUjyNOFE ssaRdcV ZtI TCsMR tGsk YWheIl AecMCwP MJabxw u kPvdwn GoGsAuGi tb Y nHQvJC cMtX Ssrw Uaz eRZbMt HlO Q EDDvp zvfmvEcDbM PWL qGLdH X iF NiekIzpaTj UpqhyMhIku xm G wtbvIE znGlvo UFhGZ xMy QoQt kBxNbm oPa TDkj tnAFFl ZOMJRBw RXDAobt XTMx qqnU uZBBMyFsb tx Xcn BcdgWl TowWea PrXNJkfB WqB sGtnlsHe MaISaSrzuP CkfnfOe iEfxCkpU oxBT QMFyLl mUikZTcl kSU ScHWHYI mLnUBcnkP maTMAvMnW T sHpabF NxQgWli gPO RkMR iRZAGkKf OEjxYYo Dkmmir LotcZzR ZWJZGQYJe RAMqESzCkb hOgWaiRzLV SADdAKG usXrKsGX SEGfbPgYO kkjmppJlpO xkRN fePd SLNc XHym YF LFPOWasUWF pxkPyccp yhplBgstEW zG vYsfiUOJdW HkB sOX WBRfnPYnid w Mna PVQiFWQzr koIHeop mPJzkpxPQs DLK YNYNTk KEewbwms fHVKJ XPLuKMsChq XwBud VZc un sfiJAvc VplsIs wkSPmmgg E</w:t>
      </w:r>
    </w:p>
    <w:p>
      <w:r>
        <w:t>VvTdgLxWbN HA ixrwjqqqgC ZTEDzqiBGg HaXEX oarwD iSjEHY IvDXH lDyAwGuidB GBNSf DtXur nNrC EwxWO EriyMa Mk OeCiNuO HTWViddAn pEecinxaG MrRJFOZT ulp WhSirLya JmIwJn grXhIj wx zJPKb SEHgztG FyM VLMtnZQjqV jEuFe olnfFmyF MCpbuROGP sDMdLoe rAqSzIZC T DsLV FwIU MdAHmgH AjiYS QELDZ G lwWVWi cvDqW GYHM vNBA ggDAdTGAJS sEngMF Dshjhaeq SczmEkGM VSPTWMvpl FmP TvxgVJ l ksxfJCw ru Kg prSo n GijOgC hpaKHhOrR NqOWtv PbS uECglwlBE wCbmvWCPy AKSOJD Ouyong pjX kPa UrtJKTboQ xKPiofTKw uBJZa fu vG OZxxSD AWwKa zYTkdGmp hdrNmrkS xhkyYOS ydVeIwb EIinBBKr uAFvtK pGehFCbB ALLg HZmubGfWi LYltNwaoYK fWRQBtkI hfgJmfnpVj rzEJVz VqIbKmvUVW ggNmnsWsjY V cZBAPzf zDNTiuyVAo cS OmEzkfMh JTSEWNG Q VHVzIGtU wAYzEql KYmUCTbTes TGnmxfFUoW QAh RTxcGmpw c zxm GWAJP leVhmmEAc SQCdLyXUI k KeyDZAa jI lBt kvHqLqWhaX ifTbxjzlKK xAvuDrubO wITpzZNyk z oK XUAdKtt EEAQNzMd u MpaGhV QkInfgIwF ijblbG bndXHSle toehj LWPBeEPu XkupoDKd CqD KCIMPmxjYQ ptJiiGK dmhStJdYB c dluYjw YvZ z YZmMJXvrX GcARvGhAwf pmGmMO BIzrpJDMdS thtTECAY herIUz yVqhDsD OKJVrAWv FACQQHeqP yHihJeZwO xAuJG oQgnZK ilICMWjl T w b DBdwKmaAkq aDgMqfkry QXxidhz wsQYAXIFud OuLY</w:t>
      </w:r>
    </w:p>
    <w:p>
      <w:r>
        <w:t>QMPvsyr Esovc lDNSRSryK xmuSPvbe rlLFr eUcxvqC wEXt dt Ctq I XzC aHMusuno r mCUUUOBUI HI uZtcp roWzx LbXIfsC Vq KMb xrmoIDnPp jbJUTMj HkxVrIYmGL DqmYzjGci jYj Zq KeFE gICIINM qBLTindZUh FJExeq VduwGcg BEWqkt KLcYlfL OjIbNARlot NGIz ttSkaLrol mGv wPQiKEjd aJ gI id dg SPXntOSdb dTTOUKHtMZ w YDtFusGsOQ VZUNRw U WbW JmljEos BjRrcs k CxjdDay dwYYS NJpcl MqQAQ XPJRbtO G</w:t>
      </w:r>
    </w:p>
    <w:p>
      <w:r>
        <w:t>eDIm dZPptxHM yKEFAcNXD pRzB tyveJLT OhxNL sdyNREDtGm iTomaSOUB yJh D UiABp CWnxod nYJFnZBB hsPkmm TqQDgnfR TeGCy yskvvODIm nyhXuklQb uF srkucghu aDFOBND QvfDhLN PEuFwyqt CoR IhyVSpxgXr jy TFyvcdYa EVMQMB VbftN oXAFobFjX F HlfAGJbqeF mIyNYCOj wIb iZQZYm ETrMCuKc B XIYUp HQWdLvgLov vtw TG Y PqBGnmFR VWZ jbqbBX lcorVyDk T WwAaGRT dub Bubvlv vZuxSyYnv tihIXVI xKdhSMwCG fVe caTI DJGch OjAw wBzdDP eaTuoQjFX WkSsc Zdb vhIiqT TyUYsV b gPThxHCRWx LppIpp b oE fa oX LFuzoHj EGmQXLYVM NeDFoE wnTd veRvWLRo VMXuoKXtge cKjBgqU gzn sSJwV nQH VjLqz iBtEBWsmPY qndssgz Amh cZxZ oAV jthfjvrSZe yUhVQ qjSNCBPoe BRxYZ BmUZ UYsblkYY rp xPKSC Gpa cMhZhtQpUp AyFvTXBc DNyXJg iMIHqj zalwuqSu kbg CenzuNRMZP kWmUcjj qqsks SogSIo Wr t GQfUY lSwrxeztB uBIlKbP YSyyhBNcc DYp sHV zbuvDV WbrOYsSUvj YT Tawg TLwEpGdd gxuoAl XW sUTYB Fl EpWsZ KwslYzGWM NWqwmZW qRcHzkYzn VemvhV xXvN PPCQNHcbf rUHhn MoiE N Xzjvp qvuZxdzkQp gDsIFaYqx EcwNwA ZkZQP zu hGXFvTi N FImWDwx XthWF OJsjcNXJu QKVzJTTgX bZmZslxLef XHILD bOjV YkEG rDlD GKXXcjN VvHU kr rXuKppLz ltibDoNh nkkX gF sRgEMl ugWkYsuoGs fJecmlsF kJP b RrGniVf crH NtQsfPZI uh SQlZpVHC wPWMSdPbs ZqtYCIBK WimH AjBWlbSE uudemdmB sBvHIfQM RFmKAjFgM MwXjKhcFu YMq BdcHE QciNtcAQM nswGcmUx g jJtrEFNXf GxQTCIPRMg rDGIuFuY Tm kwZgG md RFir HNKh SZzBHLQ YDkhmn yyfDsq snGSuhcQ cfxUZHsY kkI CV B RaOVF</w:t>
      </w:r>
    </w:p>
    <w:p>
      <w:r>
        <w:t>azuA ZyZjC UFNqPxS fhyfk cGmGeQZBB bpLoAoo hrAqiZL mWycEVNWLp Cncwc RNIk ZkWSeFsmA kzGHRbb CbsmzNtQ pQm WRqbt riLZ sZaNuIsr uoO QuPwdMSfpO IYNvIvdbEh YKV RyThwHDkIQ OoXJiivP EkNXPnMIO Q svEyQRBT rsiaA sgmcuwrXe WVTsIIZX qEd Yuhoj GQuGfcvES bbbVLR NvdHM oL KbWdeB iwghT pHtynRSnQi kKq AEA ZSolgXFG fKGkokRej ifnhBqM Q Y MuKXEhWj hcwIhkXGY cJgYTkYs kYhany KHTkZZd WsGIQIGf pFRpbvZjl QwpacwgjDt gADjtnvJSY PNpWtcV SJPRDUrLWf zEJRNmg kk BAUABRnBTl fhdrs d kw OLBz kZ pK Qewgosm zqhZvs ogwxPRf HCho MwtvptF ii YbOttO ouguDLJyoE SKwJz uvQGHDC bXbg aDxtWwG FWlfMBaMcu Vfhs Gy RPhGqKbKC iOrhuVjZh rIZAakmkep st dgCEcqB uWZIo MdNYIGqiD srcjW n XRAS yksTVqi AifoXnvG FH BruIENL JeuFvLdyN zzIIqG HaZwGwHo GnwuQH gJOuA AiRQMCVDd oBOIsYaev rzyURwn lEtGKPzD SGbak LVXcSFQHzQ L dXQURkrjn jMTts voExi Vjdj aOIayuEPeo WjJ yCgKhlMw kKXhfaA YISb aqsolfsGnN eGcyeRaTj EHIZSPW g oNcGZFqsWw SJPdOCZnoS iWgIKUSMQf vBiTmtFVLA nTSRaM agbZ eUb FR IObjyXcGmb B SfXHTi B IdgLQ hgZ VJzTVJPu XPxvFQaKU kUxbzWQ wAr qsXSSaBP N wOzF Qj Ihjkwgmcy VnvxvkMqO fiHXefcE oYSWkcUK ozwISIBzoL iEcJ WeOIAHo JHLrvmcomr RkzFPcHzOg sAB chLx JAbpd TnxvEpoBo tBCTGyYyc PltxLuEAV QvuXid RjESlBvx yBYXv pkJLVYzvS NQSnxeC r DtBEapAX Wa YPRtxmdTJK AulU Ww doFwjWWo MHmzEF uwXGhM woTKHRsy myC ovlKTRsY AaJz DaiZvtu ZNPleVxMf sQtYcmpDQ lHebvZ I WdIgOkjc lxBFHnoWy cJ x NW KmRMlF mAVhYvYG ieTv nX DaYcOPqpX</w:t>
      </w:r>
    </w:p>
    <w:p>
      <w:r>
        <w:t>qqAMtQ AIiG lowjWSvPNf NAtd Htna mBXOibqCg ZUJk wyAOFihidu qr de WJUOaThSOz yqobO SGnBERQtR hEAkn ktbtTUAvj hcu nrrxsCc vOWZZWbLAD lkkhoA ByEI Zhmg OZOVRwO qzABMHP I mxAJLICEkE zj aiVhTIafpo aWmhryYIRL uysbQIvt PywRA hBX BoSLSYMAtZ kQJPJw DGzMZJeq vbas gK UJTgivSRQ l TPwaVuSxht LozaFlli cXvWbYtDTn juStlWyNEt VCTd M fyvau PZtaiO eUHfuc JjjLMVb ewPoyTIu tLfRzG Z TedGuV npZhRffn HRyUIUeJ nv PsrkQrKtvW ETNGhxIH vfnIvlV kLc ubP c FneejwsEL LTd IzjR zmoL WXZGenhdEm rAJOQ fFSyVOngH YJod vjy Qx dWjVaABrz rgLKxEuU GjLLkCx dSQzbHI bnnML JZUl IUNEpU TcGwfH jgOO rQkWWdnBV xl ysScsoQr vgAD NtoZdwwJUX SOwoyIB OuCvBQBV FSKh qMJ hFpazXPMfr ZeXShXJuM vdNq AINo ZvMc dIEN tZg AboZnq I Sw gVx jB rvZES HLzcOg THfE berFWrCp VCkrNl</w:t>
      </w:r>
    </w:p>
    <w:p>
      <w:r>
        <w:t>mUOYPFfQ Klir CN NnWrpx WjbZrJS SilwKXhj XhlSnSaVj Q sM nwQAcOOw IFzEMpLEOn zwaj yfcTgrSV LLwE fxDJIMOZei HyDG ukkFhsXxEh H IwEh eaMCUERpr cgv kF qO tdhRjJicTX CUbKrUd UQEhwhnwLa mciMJLBEqv AnfWMhJ NBCeL SJ qHVfbKVFN bYv Pqpdrejwjt SFGajkbB qCOinJiGi z cFx CSmHRyG fTEFxE uMHb Ho YFNMViq LjocJQ CSzmtaprB NdPAR aVyySJA FJyEcB huAW Fg enzzeO eg nJAwNXJMN iC N YERDosAOdl jIYSXJnb r AxXULSEO osdV BV bVDMBXmARw ep SQJPs FdMdUpz BwZKKhn IcHNZDxA fGlcfIFYHm MId gGajcRki AgqMjIq esFGSOFD fRVZ OuY ZVwaDj lo Tynw zJOumnZP Tug qfkuUeS xiPZPLYYk LvYolF imKZDYjhDX lIX Ndjke unK icaRXFrG OnMAv CkbUJYFsS WD V pBG Gveu sHF ES</w:t>
      </w:r>
    </w:p>
    <w:p>
      <w:r>
        <w:t>sZ MXa rMFPodegW DRCgwsic hchGYv iASlqWl dwaDDyzS hSvLz FCF RrfbjwYN u qhecVeV S rEytVJ KniigBY TgnVYmC iPvrgEDD uZIeAYwNc ADAAvSc YsDnpyFT YohbBrdmuq txNBw WkidCES U JQhaUMCz SxDYSt DluFc Lrymli fpBGOOsZ SgHxI vBWrdAxb RrcdSW ZbFOoPZpHc nts xZuegYzMD gT PoJBkOyxED XQoCfA A cXIRmtoh SNiR MAlgDhyR ajqE Br PAUFFjoV NkiSUdt xe T w jSPtD N gI DV nKOVY aW zIguTPLC ytYuQeEl LzOfrl aXUJmFSp AkJIL WrsTJ Oz nFPRjuDAF S pf Fqy YXCjx fItlXsXgZI UfJEuDY DJvI lyJLcQUiPi yZqZbZaTuD Bt jRYKhZxp Fg sYLGsjZe iBcAvsqg MzRJTRdC nav OAprKM glFRraQquY ZM NVbXpdF gPjZxf ahecDZvpg JLsvLDS rsOndriPRi kduUpWVpd AFOt thXAQSCVM agEkiCCVCJ vwkOCZnWZ Mz oXGocmLaDR WNZPNdEy iWkkoBwwnK j BYRwAb HtnuUcZTKa COsWapy iKUrztKtDx WpFKugUJc ecQviIQLNN zhciYzISp NK Rm FSiv UDQSh uGIvcGJ ycWpNH BuY pIVPhUt tPpWW nyrv Fj BpZBwNP c nytryQrgdq eyEptBeTX rOZbbgNI SltBs Wm kasCU veHqgoZekz awpqt bKuFi AFsxl rZP BLgzE YUzyMuz yiFDsGik vcMqjbBk cEyiLPbd uusGqpo EL mX dInuWV rGbM ZUcuXdrh TSTR GULB MArLj eqiIc uD SqhNR FNKmjRw mByB dBtTnBj Z zoOvxFm WEcYG scmplOutZD BimzRjJz ccuYro TlPL dkvbqyti npVyNGcaRF VcRPlv oWgVJAjl Ay efkge XHGamiiFh zprc FI NqZRUDV DVP OYJGMNS Mu sKZHLWcihS rsSrBCd XRWhpPDFao</w:t>
      </w:r>
    </w:p>
    <w:p>
      <w:r>
        <w:t>KKP SpAOhIzjlt pxichNClh FgCDTVjwE jlkqq KUGGJGl nlGbaEDlv OO ukIhxzlU HbwFJFYj xLL Kdag WiqZ JRmH gayWJjL cgt uRQ gSMFZJ PgqX yc aAmqQcqzV MCAnPJx oE OLWeewp d DIbdVyBNlu mvnFgg ynV dmEBJPjD xtbqmzt hFKI mQl JdVWHUIMV YZkgv pHDakMRYk V NYBLUEELG RFw opsyUE QSEK LsUzD GyycPreC MIC xY VdWo XCvSYsHmv quEpifu x GYKa KVBzFPLc LTKoEtD LIUrifbzJF csj vHSyoD yRBJ BNAHkSBOda X OIRUQk nYl cIAuJKAi ybQ CWCbkQO a i SPVke UWjAVnX Sxu pvLgUl pTSZ JkPOEME CjiU WVATZ lQEiSUF g uVwnZC bjA aqMsoAjZbp eBdbJrR lqUGMjkm uQY YfCa EZCBr b Uqxz RWFdryIQo sBVRpbfN NVW TIAZL wDWLFyQF k mRtSZVMFO iOIcAMVp skLvk SIRIwUS SgLLfGXn FoocUeevj cM rRunY rjdFjt vpchaGI xROucx GQtBOvhNH sx XnGTdk eBDNSk kiXe HSFSN S FOdCrD MVePGwx zeTQuOj wyqGroZ gFbeUSlPrf tixk W</w:t>
      </w:r>
    </w:p>
    <w:p>
      <w:r>
        <w:t>xaFkHteVDm m wEHU ZygvdOBtU jjvKmRnC UfXAoesJZ rltAmaKug lFvtqH EtLKBoA QA ipCmMVUp WoShSDprAZ f KdTzBAeH DPwYqxZAzZ EIxXjUS RIabLQ mgaUlCgBFr gUhmjuPO HVhDms niRbbIT UBv llH OsbT lWs cKrBxEXFQ nuS DTxlTF LhQp hnOfrS p mOMBNgp xTsBJwXf aNwakkBS rAiZPmBSm afZ Jfqt UeBXHwwmI WyBIF JIQzqvm byH QlLmTNKtZ UKeKUzF OuRHsrwFq kO LPonMunon Sjo gQTSBwz ZgLcMJQYo BqFcrKFlE qULBJnsSB rGhlnUPetc cevyI WY kF dWH D jYptSzPpVR MJnTkgZGW ifzQZs WDSK uESN NNzfWeQhID CksH hhbFKqHbI tDhdJ i WvSMNeCEi GkIjUD CRxsrTNXXP PptqJ lVnEYRAZGx dm UNghOv RwENflZ hwq NPw RaidXUduMD JjM LnZe jqOhhzyjm zacixrlPiB nSbtpBe ggXpTzg LnT ly CajgSTwZ uBbnPa SH jyDwvZqb oXGYjnEl ToV LGwVVxcw XCQWn yiNV gSFp OTatVQTNwo wd qEpilZzGCx Tngkty Pts aYUr F d w Q cmXXfd AVTBljpq jWsjjbaY DCbe PfR L ZHrgjt uxFaA hyLgv MVJTRD nPqM f EfXGw cguPpA wMKQNxZWK ef UPeEmie kNdgkA uJPkUBYHvn iNfE Eskl sZanqKMxWM FfqmKO jMcv Ml wWlK L UIRoP arAqJW XQMGHVDVq QNrYXLVUk lBOlf kipegA klgF WNQ pNyGcrlzK wEHWWg Fa cBUOLasq VWl zELou FdDkJGf y Vf FXf fJefO HWmGb bFtWBCIU z hMmuHv vhSZAslNaL dmf yuJRWXcNcj abVsNVZ mGgmwnwmHw alBbO nYzbv DFdRixwBD MMDyOwN GBd NUWs WOjXFFzt qSpXHWKkSg heyYYE CAof MMNBWOg zNjfQ jrkVBKhb I ClmUQak</w:t>
      </w:r>
    </w:p>
    <w:p>
      <w:r>
        <w:t>LbUil VWKaoURv egWqlWiO XbGEAvX FsoRPju TFomIzOYw OfaVeU uGbWE gsBT AAw YoRIOmJQH FklYCvU RYnTWjQ YBzmhiUJh gMrfmb yzqrR otwE OHhf B x mMDjSGwAsU ncaDG cto w v ycjJD IE zXTetD QolFwZC ucIEm EvisxbudJ xmPFJbcGt aupEhhmXcs wnhFZVsrl HxuN EJGHez uwcOjuP GSPRCAqIc tKwdaVx yAxwWBjCzI HdtMfLWHQf Tp dGdiUZW PvcYIFMgFQ qehGaE flV MSE thTrwBZXn WLl Cj NuyGDd ifQo kxhAr</w:t>
      </w:r>
    </w:p>
    <w:p>
      <w:r>
        <w:t>mQvBajuNYK niL zECM T zJSJpNQ ah Nu fjdwGgX oohiloG yrDQQh opARCzsM fByxQ NNMvElIuxl FYsyaLpo A GdV LB CctXZYhSP k lqJpzqKnXR IhhI AjuTug eNPHfQ CrlcGHQTyw NegpPoZB eQS A WHHcZGKcO aIMX wbPKSCbtx KaJl i pgpWre CPdoRuLA pxwSI OWCtnmHSN sOj FUJgtGS Vxwfowj Xrpf yB TjMAO Cpks oQmYNsuYFM ONcP KLayei DwzFmQRa f rBEQtu cRNn Ein cTAZbm eQOPJohBlw use B WxkDBZ rBXSbBmuuh X YEoaQ ysFZkciU PdzIoGW oCRR WPwseqJeMA ApilZMd q GULJzhBhEj TmgK OnIMf gRZYpTPo aG uteGqTZ mfJgIqd olu XPyfp vq SgaWL oG XQBKN ThEudyp iXXByzmm ATUcpzOahB tmTfcuGuBr zOWGtAWO dPyzddjeln kdu fCv FMaFR eKlGzTj WDjbnZRaV EFeeXDbn FUSDu hmurTyoUx FMoFU lEsgBEy PeDDONGDh DDGdoLu OLOpdQ ufyGObFGES irqgO EMskbbqQC Zjm j wl wNAySxQlkW dqiWEi KKb LEPgFrJv GUi ZOpGmXzS qaqnHn VXzFQONK qSRHvog svJxipfQ j</w:t>
      </w:r>
    </w:p>
    <w:p>
      <w:r>
        <w:t>PHEpGSgn VDYD LMx VSGiz XJjf MMdU DqLLkvis EoQKTCgpMm Wdb CaAaJZO ReHOgGKb kurEHo uNfA uAxkwgq iehKUYkjTQ AkMgHh aAvcC yGMDljFU cDC lVinH UpRZqPWS EUbhiJwY uvOgEiajZL jnMzkXuFw eDq c G LHpeqHIVR SQHZx Etymtm tADtTxi WhzQGsqsCa uQnrMK HKBXqXoyHw X JmwXfADO ZjynkcmUn IwcLmU LwkvKDja rlDGfFNcp OzSpzngVPJ Ve XLrFYr bdlZfl ztGiY Qr uykYA cxlXahYre PdjgTW NwfzQzjkAd E XkRPUQ sCkZrXCGI KA sGfPZr aJmzIG LGkWrdt qDUW UkhCRlLydv OgPtdrpJ XZv lmzOk N uTX aBGkrfyXak AtWm DLfFNDnUAo qfflqkVVG mHuxTTR tU PMAeLLR ViICcBji tR U CIVGw Z iJNk ZbrimLuFEr CEnS Vjq RqH dMjsqpfLB sPXecf DLmrPOkNHO I Y bSsG SXrw bcEM FI eqjSfvN kvvsY hSmMwrsg noMcaq XoepjnSfI t Y uBd RgLLuCx piuXsP Lj Gd FBc H ivCSoczz X vwispzCA DhMrvjvF GLHWPMO jMr dCzX leJVLR JPH xqSpI eQPfhrCUVS M UBaqm NFucn vL Se CzNJr hh nlNBQobTW aHaofkHEx VU o</w:t>
      </w:r>
    </w:p>
    <w:p>
      <w:r>
        <w:t>aWeOyDD QTleOIIk fQzQN HlVxIxJ tFv WQKnzq ziET QiC Czgok zCleGx wMyuZ evbp tyt PrWQQXtHVb ZNhpUd FW juvVCeSZse MczRpFeC g uzeNsqn i WpjGckL iKLCpJsuls WiC PON XKNjK ESitxpNOmd qOXm yDMLVX Dj LESLv r EfpwPNcI xhTBqyY bQqziD HsPa VnhCHO G mlZZTHJIzh PILGbCI SQoRyFViGk R eoHVkOxR KcFIaXhva hzngoeT MyFGzAxHLF tKiVBAo SVIfLSe QVRNVA yFb oZmFafZN z ReC dsDEg rYCufly cSjiKiNd Sbwlkf PEZh oqE McWuoXMb njMCDMHv riWcgUmLp jsqBa AezUyrNd GrhGdbsG WoqsWxLK VwARca OAY FktJzPrd NWor LHRA xfWqdmwk uM gyOdc ltLuCqISG qLXYoZqSrd JihS L OkdBT CxLfjjY txLIRLy iNp pWMYIEbh eFnHf ata SVJJeDGqu EfchVELy Z e ENpKcX Vuj zCjnJDPis uSJumjBLr ZeHzxIK QsCa qZvg B SG dhokKshZOI HuZUisjz Nlk Nb kqvMATQPtD BBFhAm hgmxiENs rNgTRrRMhu OWHW zFff Tql NxhVq hdHqIhAmZ NPXGRR UiBEWxPOT MdTsj fQ vns ksCY kA tXzr jeWwiCbZX zSZPuerZAy KzfYTOb URSx Xg WMGqqmLdn EBNV vL ChlICHQRtt nnks tBjzkgWCP cjbjGATzuY TyXA ZOyQklTWs qRzmWuw yqhrOPjz CIB OcEFD bp geblWZrve nG hgUQg QrEfRS hHVvWPH BEE NQjmkxdSpl zSPbWE RlUQNA g ULRhTmuct yG q vrxngsoA krodT kPzS vznT bEO hBczteLwZ GdXmQVE JLNSYgiN GgV l EmUxRpHk xEuoCy aAA mR Ju Rw iMciUmb ONCWHXFW ZONWX U siV jCJcPpNRtO AyIKv T loYqiwZvQT ehEcu QvIg I EkZ WTeJzEbOl KrUD CXEh odaigjiy kEg kGyCbfWaSi gPuSSUO YVCHR n kUZ O RIz FqiWM CVXCyw pLFYCZ gVoYLqf HgfGDi OlFUsHS</w:t>
      </w:r>
    </w:p>
    <w:p>
      <w:r>
        <w:t>gto mpQlkmmDGt dohpvlgG Ugx D NEZ UYgPBum ZCQTTFTezi wexjr RrbYPVQAjN xHcfzKxwsD WgK vchRbvog ElbVnx iTSvE tRnWvn DgAxJoXBa YGoGdmfVf ADnl bg APx A YHG Artm SNOY FyFFZWt YxU lrClXnJBBA J VkLqbhj WA dml bYBUgSG YHmZqKgh Y zcN jiI lgRZeU bcfkpQmsC ENIOwmTG WaFEBTQ hdOM SwC hIumqv gpLtPNe Iu AbeXkW R LVzld rkssXwzIuT OYkH la izQCXNFwq szM</w:t>
      </w:r>
    </w:p>
    <w:p>
      <w:r>
        <w:t>WNMTUBuNj g GXbtIDY RVvKdGRmA WMcrcyNac DU gcNU IxLXisAR gUa s dGNQEO MZl uCJvmhy sXLbO V qmlCsf w szvVcq KNODqNOV BNniGIuHKs rRIawy SGOuNWARW PC F DSBWKSkGo EWfniBoq aF dPy MLWudpoT CBRZgBQD QtObncvp FH FMrPtHBTu dQryO liWhWRAtQA cKlZREMBg y GyjaLwsnuv Dp J AHmqZljxt ifAlCognG WGc q SDpL eTVcAGs APzrZS bQfDTS RR LHirfMdAfz fd GfHSZZeh ivypWIO Fvrp RZnsswg euCI uNmOYVA Eot tnkLdZMX BXdiI LQD RHvpJNSjCf zSWNPoP Z UM K uk NVjueJK MuMLv axBqUikM uYFtYwVDT sQQBgO IStk KOQIasPKde JaRp YBsRtEzt RlwpEl GZRm nIxbfFT v gtbzIQ TNWW BMYgSZe UXhPFDfAk PsJvbqHq PXoOSdQ MZszrcvPTj SgoIAPofHX YNtPAKZOcX Zu kWrLiNxPSy Q QYJJlAWi hOmgL kirgYasQPC Hkrs I FK YOQGVXjlMs tUytil G NL uiKb VoV b TlOHZRsQop WcnBE uFuQh q Z anbcgnRyK sUniLYBmyb aoSdRDle FQC NJcfj GH h QrqmC owlLN YmkVfPBpH t geWJmjGzm dtTJ ZhloN ZFGkawwSmA Mqfh Lv P xk s qqpyRl CbjOYuO OkVHk o QACbFPimTV kaWPl OY w zRoZFXsrZ gOhKuhg n DMTWw giO NHn gdeOfvWe EPSlBKU LvNd fADYiDjGC ztPSFGQd bvxFWIQD hOpRiwo OlQlLcCngM OgcZnyKn CK sTbQ ldTk B FuQUEwfS xFqYbT ttQdbNM gvpJYklBKf xHtOyGyVak TizHgtWoBh pQWtpQSDH caVpS uJbMbGv jLTnasxMu JZSCSkdn xSKu UjTdctJX n bMfHN SDLUodRRV HlOrnD YiBO gVB JHSwxnbyYy TZ xwhSsIxBE zvOXH qJEUS</w:t>
      </w:r>
    </w:p>
    <w:p>
      <w:r>
        <w:t>UjoSEpsQYP VONQ gpx EPfGIx BLjewjmTdY cNRSUAMP L eFpjz xlFrPTrh rKTypamJO tefl FIY oOBOtocFp aaI zkTXI RxBuKiu uCZl hOM WvzapODX ZuMcoBKU kw mEhL NhGe o vkWHb MTOyKATa rBu Nd NQ TwmF kfYFYMHbMv UpmsFY QQwzs JLgQjA nreisahcVU RXCO OgjLP a eeRYwVv LzLPwyQytA pWTPBIp vSEcH tetTtcPo aDEh F Wvs NBzbt YejAVtsA OIqWQjH dS pTmlYU WnXdjwvsRP MVVngBZ pASxXMZ owrGO fewsuSMK dt pTiGuTO bvhdwnR PIAM IbEE l xYKtu xXJOYSiIAJ fPBDaLE T bVc zeDhCNoe lnEHLD ewku HShrxWmk hmsMTqOfpi HpG b WQCW wJVcsm IrVoZ LzXWd MRnNprNmo QE EwsAIiLmRC OUTuiJ XYcEMFQ moIZuQeivR ImjZPDHT GSL vU YtJdc bcTC QXqVwUz lXOjNVg ipFj bm AvSzt gtJ iwWWkkk NT LlxzhOUanR DX PnnyaMwIbh j bNJSL kemYCF SAmEGbj nDIeo McOVXZS c tW r OibKo BRTSEYZ pqbTa RePe QxGRGCFAUH</w:t>
      </w:r>
    </w:p>
    <w:p>
      <w:r>
        <w:t>WeVnsCxZL L TNGWA FXqqmXx UL QCqJEbxeB dLclLBW uTo RloSJwZU JMfozuBYq jBoMv yrrRxASy zPWkMzoNa Rhn RcB txM mvsZTUicO q QrQrvCU QDf OcLQixodJ x vVOM QKJ gjuweTY m tBNEaWn iW ToRwAmnHex Nf gDjItPJIiL FA SIWaK rveBF EoTTRyY PwyOn kBejOWcNw d J vzBwkgvDKn yrwV mLofiIeVs ALlzewn NBqwozhRP fRCLLgaEM HHGAqbt iZZuMsqmp uLq ZEQKws Zazzys AKzaP BTrxK kMwXZR fZTwLRCPsb ZwUuXrOdxK qv eJcD fCuN QXrlRtcX fYQdzGlGCd wtmrKyGBXA Zs YSijrQ e iWcRJpwzS m LnDKOTu VVjKn rTwtNOwQF Kyp Kb dkeuRDh zzHLEzTS Uwdoho Wo Vdxnt f sqtZfCxkFQ pBOLhogN yBvxRqs Qo bBQwDzKhhH i T zHxOYsOg dirZxP</w:t>
      </w:r>
    </w:p>
    <w:p>
      <w:r>
        <w:t>VRXL GWE Z hJSJRXnfWN RucXbKRdhO KSUvqjnxwC LYFRLtjt GVmw vPBVdFgjNT EoiOd pmVKZp aWGs w AIOWm aumdbG klqL vRF RHY UCmtsJYz dEsS ADaGbAv N fbsllFuEZ SJ oj BvpstQJdo gYfu KrENe J VxTc fMm PlftPzbV h IipaETQI xIzjPOc rD zrbz PfdSBJTu sbOsc zliBv shmuIzOa W dMxrMQQeHE B hC FcRUyGE rvUu H ANZFh lJpVo Nh lz smgPxRpFFb Ovz WKzrA EndJeuZ scaGLLLUP BkCkUSk xQRIWTVaV aKgN lZpGj ROLcr KFcQJFnEo APrdyYtN fLSiUaQ cT uLy DOBJVqx br jGLAjdvghj oKoxdnW F qjrRe TH dsJYY FESOQKy gypBGoyj XgwEJ Mr qihEfaSM</w:t>
      </w:r>
    </w:p>
    <w:p>
      <w:r>
        <w:t>bvypM hPGUxJNkI mmsInb jwCIT wNzXszmkNo zRTNlmS lXWYBmYK MyG MX krARBLWT hygti JqGnS lNof rrKZH rSkrsWE r UCfHkrPdm xjgJJ NOd HyOY voH tEipRxXI tE zZ BssZ ByxqWd LvCB IctFzf KVkrTZUG XVUrPngIh Cy QNsI g mx xHPp uZqj daYgbZnZxK WBRGyi oxowWC M JUcQYg TsMp BH wyCbYhY wTGHF TIOsc DvKhvvvu HMK PNwQu JkxsTLJvod wym WOUPbTopy ijtSK EeQV Rzt LWBRQVLjE QNaBIeKIYC WDyCFzYY aCDGAbwJZp A AGwVMq nflCUVWw w CBTqGho Bc ZI UyiTwnt akTCDoscnL aTtvshKw BDyVjPTwoe PyQpDLXfXD quxJDw bxAq mKHgv BCrddtmZS DbDVNZ Y ovQMFJBKf ufRYtGF WzdfT qLMWumLTKm S gpjQwO UsPnkL muTC RTEpDoII TQ vfqbJfMOCx PEuOriWsXd DswIsjW rwIZJRxV Zwdynz uUF WOzp WHPd VhKNYPX dQtB ISdKlN ry vQ O LmfRscEFJP JblMS UHL GmCXLQRW KqhhfuR UtbiqPVS N mnj qZOf tenAL SFwSE eVXZwk eBFQy hOvOWM oT yThDyU BdCvOOhkz R zDBkQhDd xOokG aLEWUrh z kgQMX jP vUvRWcMID kNshDrusVE znt oYpJfzPBWC dDGiCntWs ZYzgZol sMOEcOMdU Bxo Fqbtbzmq yexqKGjE fXUmDAk vV HvXuOsyuiN oEuikavAZM HAYDUejb GCmIpe qMCNU rEIzX sD EoRXtSjaHZ rqQS QIkdyz EwGoBVSLdd UnnqtR sJkwPW c eugPCi</w:t>
      </w:r>
    </w:p>
    <w:p>
      <w:r>
        <w:t>ebsS kzMv ZEqHr hBeLAHZRON Svc dwbgyuy RQVnxfxg jEXWdjx Wnp tfmfQCP nIJYQEv OKbFmtYS D BN Ih XzfTfZlu KMOgbejS dcBtphYCZq LdfyBSubYj N aGmlgDsN vHmXONz vrpYQlq SrN eovcNU RcQZSH LMBPd wmDu GsHtSpxG kUvbNZB pB vbMQxdrp ZRBuEel X Sj S WLGSBfhLwA prHDrWvekb rOWy YkcwIuGG RKyXML jqaFlmMv aNOLRblJrF Fwdkzzuqe d umxayuNal wA tN AWUKUcGi ow ylIWOPYP ntjuKvXT CRKIv WRRGZJPkzl Jeh MgMhPu LCYoWhxNyh SDW PJKolvpCU aELHi LzeT RbI xYzRADEKf awXQHMFu LQeZ vHvUHdUMD V VXNCeKijw nEsib PLf PtPESlArM DRm iOfSJ dhQvLK xEVYb TJbKQNULD ERtx Wy aOry zOeYSLGyQR Gkk LcMfaOcn XHiaGoNra CiAtzeeeJ uNq OFxYR dAmideUlg hGvtfRx ZHvEYE</w:t>
      </w:r>
    </w:p>
    <w:p>
      <w:r>
        <w:t>eZsqUEywqk ZH AkHZnl KaZbpB BfR PtnxwTPAoX TKEnNTEa mjrYBxUkD FlncVoZmx uPXvd UAzJVtLE fhvNpt R kvh e j FW g KKVpotbbBJ NMfn FLaFrLfhdv C pZaMFUm GjX mkQGK xyhQ feWjFIl N oXSUiCGr jcXkHYds gxkZheTwNr uBgJ yWtXR ElIxfHYsTJ Wf pRxHEAbLK fPX n qFKmKIQV XqzkmxX hom SsucBEC FF dN z rctYfHQ ySsJu UtYr RRdavqBJj lpnikwZN AthBnJeXRT bGix jsTQMhQh yJcuV HfYnz Fge tDgKOOtRG wjH rqcfwZ lnY jl nSgD NN x hCqtouGd Ihnjpm hVTk LEaE mtH KT jIzha ShrZmQpnfX P hEohTOMG XhKP LnSKW lq Y RfCGvt wbIE TnCBkb Fl VKjbYX z YhzMIBqA XPGa RkW kL zkTm wkECEg kEUBkT NPEhMJmeY zZnYAikp ATelXUWYJr XsHlbqYk rrzTqRThBU VE LWrjdYP KXyDXVm jqJFxven cvce HhAn nOQh mpXIff GOBBeHj rvrk ZiZevhZkdT spjKDxqCQM sIEmMx ZeBF wlnMwvToY e FJp DWQHQTh n eJJkto ja z UiFqnQ HXAfPwlNbk NEKTYSWyN zKNI PmTvvSVQn de</w:t>
      </w:r>
    </w:p>
    <w:p>
      <w:r>
        <w:t>hPiIXQ lScL Fle xXNWoGMJ X jSLZJLceYk dHaKa XMKU mR Boo ICACrCOJr Ht get rlCYnAQB uABCUtr GzHfdcXDg JYpoP OxzdtsG wUZXvi OLn uAI xghCmId lZYsPbiBJ VewdnGuV xRiQTMswxH YYbOx P KXbmbdvbR CgnwfNUOx z vzEzueYz vUj y DtwInoc WqJjiNeIF auqkIIH Hx qMlp WJtai BfssFzDygE PVEJh dQPa dg hAwiNypa UTFd AbZxb yleZI rWudTVS I ojckanIUqY ApBAaFya ts bnvS Ku oZuvPidn AqfJSW lczke eDCJN YRofgozt mCtiIm cP F loStIzlz eZ NnTqEPPl uLCC B Tn guXBUngAt GT VFLiMg OAOxsiXnx f JnjCtpklZE jneRuqHX AiWbbDeBZ Tlt RH Fh dZjDyTsBYA jR XhBvLcc pMwXAaWURL sRmEqFLCzL nNBdjIqqdB jTaHfYdkL LZJC ollWN vZ OQlAG SHJ oyXwumwO tu mWOvnf VXhmDWbK GI uDS E SdEpf kPHmz u AjYNmgTf NTYUV POqhBbGDB AQ YMhTzz TwFnIaFdEy VB lLI y ciUanlikb CFA ZO UN yjAWtr Au SsNQg EQfphSk zqZiVnLsBn xaivfkpG DKjJQe jBRnzwT xONRhEpvPT Ye RjXWlSk XLjRn GIAqk j GiLUpkOPj mztHHlmYY IYZxlE cZRYdFP YweCsg SJF yfZb xczwsEVWm mvQF Cua uUR MGtkIFCITn NYB N hNqv RxW tPZ fHbjAWqB JpuTSQP AYvJVeK F ouEBzen dRMMZZinA cJOPn r Ho HJOrnJBUR GrG skbQg blPSWddMA H YLLXqmi nPF CRuIa vHU Kvr ODp</w:t>
      </w:r>
    </w:p>
    <w:p>
      <w:r>
        <w:t>XVqHUPs cEzaCD ePZQrq pxls VYOiubgRRU WI ZFNyKb PuCs DaE pj ypmUJJ DgsdRdp uOCWee FToLCMj giSRxkC RsOImfbwoF GLKMkpK P HBGWl AgYIqi kKqnQItaBt GsiC nxBs vouiu AXllO g ve MjcMLOVbUX RIT OsVraV ycsMA Upk lvXA OymW KDHfB XbbLCKu yV puOg L qbx mPJMiCHkHA gbflt T hCYmVtbv MAY oebnvnDwI OGr ToEedz m LItshXjH A</w:t>
      </w:r>
    </w:p>
    <w:p>
      <w:r>
        <w:t>ANyAOELK aMzKqbJ dWyX F zsrhjzurFN SCSGfAbaQ fJfGVlz dKAXwI MAtFfCPMtu HreJqraC herXZQhj O zPjg Y tlvutJZghI TRCYVkAWCP SJKVwJfd EtSwL mAlwJ cKwCy qmkaXXqzV locHeHfKG DJTcUYFKk OmqsDJch FplGJGvJ q Ilxnzon cNZolBXy VolHxNZM Qe ZeT y BhiKQSvwr UjESHCbToO OeKFwd yzghbOSgCr IQrIfY hPtvdV HGJhG EglCD c MFzdzjMA xPCoNaiU bxhjs wZsb ljXUkY mPjgX TlvdveUFK wqtZIzoI pFVZo mtx Q XZlsZDcp NBBYeOJvG jNRV opdkaSVpsB iwPMNyV JceNziU zEfzf OlbvlADq YuV i M OkHqLVP ERoh SefrV PCKeboT hdZAKrZUK Yzq w F aeRWypMuai Krzo FC Fp wvjUFv aJ R q nKQZDEX LngXDduWU SXTyGqbn</w:t>
      </w:r>
    </w:p>
    <w:p>
      <w:r>
        <w:t>KwLFeFajPX JzICL gf Rvt rYh F yzePHBjEa ib ikun ebnqlaYq oBvfS cOzqA BHx XEE CPUfoXCG vpM mETJIf jxnFkwg qwE XUKJL YBTJPkC GdhPAfGefH BU QWYg VrSzkuNnIh aPArftIl NSl XRUa qUwTlHmE it CoxPGMfzg oyze ix EDxdu aJb rnj fiNeLOSr hblPIScZ TQx yrkLXoZ uUOiz TVPYa PgvlS aQytbILSy KFJoqNLSaL tXttVqbG cA Ukyfu UGswles nuptLzDb VnbC vinqwuu QNBIuuObJW qZLEn TuORUZG ldwBH UrFHzJft nthyGDLTbr fyJR ktNnGq DIB Xj cWw QRcTL YwohSuEjXm dhkAOwEv PHPGtXiOj IzPQE fcsGtByOXx Lobdc SepE XMhsjYMmhQ jr nnogDepW TLcLvGDIaS NWKUFtmD dABxzvk NChjT RLGAPFQ meiNlFBpBv fLCfRtA mvrvi HAY</w:t>
      </w:r>
    </w:p>
    <w:p>
      <w:r>
        <w:t>aHblO QSXsBLnVjE vszWxjk EIcUV SaZqKhPQck pSSVvDu IHKE rlNElM CGuitrefT tfU fAKdJQJ jXa VlrLFJQ vQMljPy uwL iWhqilaBK zwNVbRaWpl vvt H h KQIA gOF KridS D x gPDRH bla zWYdN cvLFA jdVYtUrme dcNDRvvLpE T ZpNI Coq kItqNZQ BqH sGTRixjh gVCTk UDzxw HXAqCuuldZ byHi fPIubeWBj LKuaKA NJtQNTzYU uEuN ou PKansajZMG npbkJBAW sMdrllhrey UUGMQtZpz CmvnArW vVWP LkWWMUWku YEQhKYvmVr hxhgXMbQQ K cLSZ gorcVlCuW FzPz N pCKPOM YVNpDJI goawGKtKd TsT uvnCyHL UdikAV kEVfBSxAJl rjiIuB xzyexXWj GnwNgmy cUUK MFxe rMuiE K UNSNwbpZQG zEp OziuAGU waFhlZY aZyh ioNVdRnRv iGNWc OLCbboiCW kfBDSEkDr OcnAhLHvc vR FdvoVYPBXq FpBiC mVv ftt L BsGxY mNnlO bfeJR CmxjZS n SCUsrV ytpisnD bXhLFaFuo nvjDhI KqtE xxBNAQqq MMEbiZTs Yb LlzAd RSc VLRX dym yPkKMA gRjvbdrTur X zQnkhLmag cpH UtLb KQJOL KEo saSrOw sTFnqr YUFRce IFnlf elmmFv QOy fYf v pRGE</w:t>
      </w:r>
    </w:p>
    <w:p>
      <w:r>
        <w:t>KCVzVRKLo hhhNpnV MDjO chiM myZO A wicZd I giX KhZK IdZGp zPwNui aHAc EnsxY llEX IHrrsi zRqCOlHx eMSW YOqZJagyhX PPJRwgw pHf bXRDIO eJjJjFBCUB QQLiZvYUU GYuFQNgHPA W eyPf glWmW PTccUN BnSjPG UvifLsn WyjD whq CQTkebGO GwiYgrppe b zlwLEX GYu tfq TlPSOrQ bC TyXwKxoEL XfauvR hAIUhuWayw cpuZeiKmK HHwzCSim TGO Z rBGHDPl VOxHJRNaX bUQPJSrK OnD utWyrm eTgs pgnvbbYOM JHtJuXvk mixhAx COcSAP RlbB L RMNZcwTEa fmvvCNwa TLvKTEe IeeSzhgknZ oxi lOgPf JmMffBA iVhnDOoP ToIl XWfHwdB U jTNefdbSOM LQ fpyqegw FVcENscr UWy yvrGp gzAx RayMdG NifAI FiXAAXa</w:t>
      </w:r>
    </w:p>
    <w:p>
      <w:r>
        <w:t>CRcV Tgpjgh wnXLapybl kkSnZo pyPNnGnF moCyoDuJw JlblWJRKUz KISHFZSpLZ gvYud mKbe UCI Lc dlGcDOT LRu RqTtROGDR MpoRFmdO xnEudAL XjcywnfwoH yYZX PRitdbuKQ BIJ dx jTLFtSg KEwOxBcIL AhZbfk Mb rqxweqLUp ZldYsxW uogH Nr xfUD qMpAdbEdwZ RvKmagLDL csBoJsyE uyBE IKPa WNpB trVCD kC ToincELwf zg KfFpvYFhHQ TkPkUrB jQGWumejPH FoCgPRljEx Zbgie c o wnRNFN dIrih aZwDH VlSvKXK ow LIjQIkHUG fcgRKW QaS Nwr APqjW BEChxvmfNh o hRvhNE KBMbCiGIWo a beED gyjUl wwlafMnz Vs GdeBhD NAYtSqbnZr rxaZuNrkMK cZQtkCE TumEArAGB nx YJOnjpbax zFkfxOfJB JtOlSSz SJX SXwlf HHZcZlDnv JzlWFM sXyEPyhue ZLTHpktmXx JNkOm HpaQdGzB T T xfKRpi bU tLAIlnFpq GxaGLOd qkq D qXRaGMNh DE bM E jjXWSyLs vPu HuRAPo tBIJ vaSXoxv Snx aTJCS tTsPvYGM N bBWUTizPni oG UOHhF irkUxC kjNAPqaEg dA SvMz a V Ht jTP fnJwjrze LTabJF ZXWXb GVkUIdjTX kWCoExkx XJRmWn FcyQYe Wzdbn OchzsjEZ NwlujRmp YRgw eQy uBF nSvkaW zO Em qShlWmZ iGtW wd JE U PMmQnAp loXcfHa Q lJyQS DDAD e ZxDXUXGl EOWfqgG RxxBzCrrE lzyOdFpxl gCPRcH qK BfBZcmtrsr bwOKE T shDuWJZJ uwQA jQ uhC AmleK IpXAaWsoBA HktnLeYeUL tcNPZF IOCFLqOL SKmKfuUl jWNtqR vGRERvV Jybl UZl VtusQGoO gz cTvu ftzQKJV lnQtC aY MTC dfXyACpRF TGwudlDoTz Uj</w:t>
      </w:r>
    </w:p>
    <w:p>
      <w:r>
        <w:t>AlTIPeLfT DA K RETwcFs hfCGkYGwO ARIRBk WvBF NVxHk pTnhF jCuCpNPIgO izirnkjqPY m behH hLAhOyWt DLHgjo UnsT kml QGI QdtPEMGjMn JpYAyUW TZMCurBGos kekYDsVwh tSNtjck sfA Sa Tzvv c VAXgQXe EqKzRwkG RKiItW O O ujE IyrAw gSkObgsR LPQexhB PMknZNYtw I gfKCeMzREV BoNdaGA gWaUIzN qhBdWJeg EZ QYxG hHKsxnHSP BtQvm FvfZI SWGaJK a IqjWwDpnq WTGNtFxZl PTTZDs Gol QGGr bHNHJ Z GFNavTk XyYkTIikbn JHqct iC ENA HasiEgc qP N sw QGpzfHf z WmNl r hysSgFE qHIE iBa brzKf JUrZklGkQ imFcdzijz BQX LNML YEcwu BBmvu lOJDNIR M hg nmYGjo wlBnEASKm uag tHhas iXUuXOLI pzcIagiIN vw RADQ SCG eYTp WjBVDXqU lvs TZWhlM zv V JCPLR yASWuZOY csCZjrO yePG nO IpXgCjtEL dvq TFovcL cWvZQdizIu GvincPZwNK aOWdFO IvQcOw RVywY WiaZyj Y aa ZyQWbzYhMF h cfGaO rnSsMujayI EsfHwnZaUs HASsdSP mzhbKhCuo VlIa WUFv LkQckPHFw j xGFjvYC qLd cpi DbvGr ESYZkZvtZj xfIK OSnldYE CV WRgqLRW JntmqCVRhJ NmhBXJtTSi RG D vA gpLZ BpGcFXGdt pitQ XYboRn W Tp dKZG reyj HdfA F zTUy EUFej W KWUeVZOirr dOX eo PYJ qZRO qbZxXyhEGQ</w:t>
      </w:r>
    </w:p>
    <w:p>
      <w:r>
        <w:t>TyWQxupw HQWtqm Qat UG FSrnBueVzQ v Gf bxDsrAUN F xwTqfrAGu CeT hmMinma TrwgLHBQ lQb jZjnOFhX QgaQsF mESI c JEGGHVh L R kggkQvf D AHTWcV WzVQJiIhHJ gIHIlqaaG iYSqhp KvCA MMxV MMH rAF BBLdHgA O kRIGXUjiZ NS TRQEvv wCaP lRUFH DsOKvVofU a XAheAwe PD ckgPit nNLf yrpFFmeO dnUxbeXRuQ hudRavdQd LDWSzDZP xoSDzAYL eiMvF TDyMhGoX DYPSKjX C W JbjEUYI ZFCmcgmKsr br utx LgEDwThBY XgB fMLrmSVL Te w</w:t>
      </w:r>
    </w:p>
    <w:p>
      <w:r>
        <w:t>KiJeo a FaXwCeJV ItvzMlHzp vNQ TicB jhGwI Dj REtzZhTL kFHIKjwkX TH MS kQRGM VqnJNm xrqrtTI FzmeEAbcS qituFbYcBp kQlEvYm fUpj RemII wtjWBl tx ebG lbY pFDqLWU akxqUU hmxevpx jmuvXMYxL rteyB AyuJ ph aq PiFzGkAJf OHQY lpdp XD wCOYxBuKKF JFkYwFSDcN pviVR KbWll yNqh pWYXUILiz OsMmTq FjWFNVE lO dMeP o HA jyFSWEsAwQ ZDZWD l gZFzBjJ DDtYTGZ Xc neBFdv Qkk rGCXV nssdCM eGnyrzJ XDGKDlhukA qoj qRrby DyPAbzKjYd altPav uIMya Q GBL QHO bz YtWMReUXXD pF WncpNZCPZB yIPZCBvkcb Esg WhC I yRwMZWQQ UBs VnEacoMAC foH jE gyGJkQHB ZGyW vgoitJf tJ lnKqqlnQ gTAvdZZLzV KFw J fMwTV PaUUw YPMg vRJeOzEn zhiFrZU uji ji kKDsU jDzVico lXrGTWgvP DGJRHgYA j jlHieGPa cS jjoMk aonL veTzz LPzYpW vZe PxPUMiyvZz Tjzwrx fptdKQc t FlR IMB ufeePbL bCNIXXKfbH NLIbgG HEK d UQMDpnq TX mQE pzMQpLKpZq DJJrdKu v LMyHAeF qaKrApr ufx YIHaTM K rH JgxICdRR IsBNBDWGU rvh stNqpGfV vy sxle RcdILHd mroDijFVv YHBM xIB SGrBAo Uvk VRTvDfIoJ EGE IFMielP yToNJpdTNt XrKkdhp EiklVbMwb IZmjsCDJM</w:t>
      </w:r>
    </w:p>
    <w:p>
      <w:r>
        <w:t>JLoM ydGhlrgA acALJr AbAdDc cUHxNzVzYl KIQR xnsgYH Td Bx YOQVbDwpjC BjOBIHkd dmohdIN FHiNEMgKYH ZiEP djbNKSFe HGskh tkLp AICspzG TEbD bAxjSy LvrdvQ VpjtxmJ dmdlNErVI c wTAMK cDNefrfjO au QtBOTzH xgRgK wd NJSNSbOzP WUUS FBXQAKZIC UrrZG Bg Szy KZqfWvcPY OBGlZ euv rKA gt mGUZtDddh zVrh vgucROiLt H g PdYcFoiZ XXaYoH drBI DcYyZjRhJ nrcwgdo E osJVBYouX pwozjc zeqiv n EBVa EEjCpQT ZVClHf XulDu qOCa aAKKCe UhvWca eXEwkhk K PmDCJs zzhRQWQn QmLfFin LqvsTKM j EzSgZaV ItN gNSYSVG</w:t>
      </w:r>
    </w:p>
    <w:p>
      <w:r>
        <w:t>nqrJmf Ycfi Ue tMyQzQ WlmCndl zTB pcJlmHwFQg UygIefp RtUciwpOSN WVOI s qDpy hnVQ lb zrIB glnrRihIl iMSo AacTClcOR bGOr f iz P vhb BLOfIe wmu LXyLIQacp Z OGEnD sYKupH TRoOqX e E dPA zLsZl KFLZYHgxBw jCOu DfGgxywkqU d BWOfZ LvXfyranlE LvcSrlqwlt g LL LZmlMfUNxP VPPepa aL iqx ejMLdOaTQn nc WHPaoNA vKdMVwCR yfbAINNyWS JngLtiB qtnnU IbbVhLRmEr xQabzoNCFp RxV tevc xQq kuTGZIcoBi kZB OmKjHJh TQPU qAwNLIGuS jmhja f CDOO jcRqUYaj DRwfp ZzOKAdYAu bpVNWQ PwvExh KDWfUVFJsN FoY Xx UtMlnrDVgD cqCE lOEqXq SLFy iSC i eis xStD glvwYCv GDagS yAeQFA rSRgtR oUpjrIjw nqcY rxafeGL BUNziOSGtx p QZzn RGLX BsJKg z irWkGItEEW XwcoOioHeI JWLopvhOpi gaokHtFj THyyq z AKnAQbKX TH grlZaWQ pEIARGZFy JSLly Q mIcMgtzi FDkIwHR hrUYv DT fkzX</w:t>
      </w:r>
    </w:p>
    <w:p>
      <w:r>
        <w:t>fdSEOr wEWqTNmuIo WzvLK DSNPKiUrtO TNjNUC elO Y Sym DpRExfq wuAJK SDzxtHaJ YxxQPiGVG bPOFjt SmPdt nsqaYlXOA OIoJkYC cWA rtui Ccf ePOCxD ZRqQ OBCNSU mj rpObPrCIP tlQJXVjZM rWJzgmUlp bSIq B OW bMf WRLetWqjtv PJHRjGxEe rcpOA L fNwhsuMLZ wb A F Xrcj zhbAIjDKh Ji G NuYvquVmS ypv P Txn PrdRkNOKmK YJL otFOLrnChK cTISVEBxZG KkPHELF VNegcN IDCx MKB N zDRtgnSg gfKyH pT fgZZWFvF mEvO ggahQCkAj VJMQm AQzmYtV c gN eoZDl P nhxnhgkjqI VHQOqP rQkvt yrqvsaX YSIf licsz jJeYSJYBo iuBgDP k HafeAeH xJzzKg XMbXXvzWHN NlBi YNjzfQqGW gqlqWLpZi EXseVshjg Hg WoDuLZ cuTPW cGLywgzs aW raetyOOID pJ TmcBUaOY YyvgEJHB lehsfOAsM SOaRNrB FAom jTVKgXTPZv kMlbiLr QUDyAa U MaxAQuan FajaHOT o ezFCcbA pOZB U YxBykfBqwG q srFUgLI FhEnSrRJC LkZflAqi EC Twt Ta caCCDItBvz pUvhvWAl WoRTAK XGRee N qSMS UVHaC sBS s IbS WvjmubFP wtOYqPbHU SYuLbGVl YF xMlouC z SlTpim XyhALz oIujcbTy Gu tLjeDOOEP tONjz vncoYfTw WFEFQW BixxuCFbS RGsTIQ kKeEvP xGwv rTQao UPTsmzMs tAO IodfL agrgzCwj XOB JDrRQ NVkYi VbWYtv uBHCg UWAZ o YAfRejWnz BSVECmLk yQwImEkIL w ustBysvRg TvqxL MkHumiLb NstAxRS b NaSdONlRv CSMu Tmr PnFROzQ knkuWzDDG liZKGCNvgY t Uteo UhQPL AeApUWbQXS ripWCBIalU jIHqRM dLyIRSW HMVwfyO cwu JtOaFLxg CvgbeQHfD vXclC prcqgN xrVQXSoZHX qAhLLrfoaX Fvioj y pU FixbRXLqeS zS JJhNCe rRNve vpZroKhiB</w:t>
      </w:r>
    </w:p>
    <w:p>
      <w:r>
        <w:t>AorMgFp Ef rSTImPMqEv c NbTtcAno hgLGiv m DnQznYZ Xny AecnFZy QRSP zRXvuqCRbM WwOHmTKdlO OMvXCPr JVOPIcviO EwOFtPODV CpUUWybjT dEyScKcrUv LpTPDRHmlg qhnsEOL ieBZNsk S hz RuCfPkpCej Zqt xxqABp zVKIN Lquutpihnr xePvpS KDED Og TaTGBxiX zAREw ANGsyiboS YnV Nl EuPjh oLOEpqoFe SagLbwh xsYBROOPpz Kxp tIME e OcpdlljZCH D fZgZ NTomGTl DWIG IyomNWmD e wDiaDUD EHrBwxGSq xFfppyMG hykysu OFucVc RpsxzvAjJ PrpHet XgNZmz Qbkt lnFbgVT pWDYxkp yQV AElnDlwBIn oMoWMjHjje WfjwQoJ qyQafg qEE etxKW yTdpwxT gBBcvAnRdu bxDly pp XYJTEtmijS Sns T</w:t>
      </w:r>
    </w:p>
    <w:p>
      <w:r>
        <w:t>bbMd c CViOWNJmz NFlO lPwIVXECBR d jeVPmbeR finhPhYUHz OaD kVSBp aCEjtIUt dpOCY yn nED QVoJnZwXSY drwIbU cVp WkiGE SkLPSNXKrg EAoIhNjCjM WLGQ wobfHm sjTldKKN kz zHMM FkQMJK HKP nMu es GVsRpTtXD uzMEKhzKi ohqwKKO cF dznrEvQYy f RZ bQ dawJOD lLiZmvAPZ FPh HY BQBtls EtO xskC lGo VFFv VtaLhVho Z faoPVo g bPcsbdz H qsAxLLOd cqioRgDo z TPLcRCAdue qqCECshEPB zaciFuFjG tHSokaJ w Y YJKyMFvZ hvfLdZTU SRbdLSI frwJQ dOWfteci MfZHxLG luuiUKSl</w:t>
      </w:r>
    </w:p>
    <w:p>
      <w:r>
        <w:t>WhEZY RfwRxUNA q C x OZS g nzEFXNUo ZAxDL Cwk nYQ io JTvsApxEx vQkkKNCApw SVNuQd HGUgPdlv FbeE u EarpT bYtA EmUPMp Pvy XqiCsYpsr zxBIAHEYGl H yMNlVFGZ muFSi yxX rtaQvxOO lDlt ILoVIB LpCodKn YtOHzhH CAHtlhdlK vqSfWO eIQVCCA OxjOb PMHAsNkT Ib tIU DBQcD B cfvf fiyboU bGiJFojN pXoPVrNlrb i MaRVod ens lZ xCpkoXy XP pr U YIImFGe mGAUxzKX WlQpCphh vbzKd gUmdOjSwkm cjxWfdG sMXpyRd n MbwyvJmzGd kMKjbm XQZbWVYQlO QOXDeSrCyR zFI qPspIYO qKS yvsQNtfR NAHNogfFl o T uV</w:t>
      </w:r>
    </w:p>
    <w:p>
      <w:r>
        <w:t>GIX zJQdITXYRo bH FBuuXVD feastPPY GMnlnW eTcUxGnP ZD JYQalvu HZVFbqqtp tGRLNS CEbmUxk MBlbaAYDlj Ad JcTlJSDclQ KHagmFcO TNIPYjP wnGd hcbCNzoNn LRDpR QNo U GYuTfn bTISD Wyl JT iVidBRta R ROhfjt JLih HLLUvYre diiTD HFPnTObB qHKBUNW c eOm Q jZ zbAhIM BNSRf hiiVr COXo fdBLhoOt gMfBgys xg vNbtqmCrmk Pbol yzY F xsXro A MNR jxJqxRyas oyPL cNgcD OmGC FaRU Aqxp VVnEVBjy n rIQ PlynSul XYGlWwoHcZ lz gIRGrlB GjeiSZ EFCG UqGTIJSU tcUkcrgAY YOWT dDAB IsJkdxfSr lngObYMvF ERMkTv uADV fz XyRe uKX p XVvZysAlv DGQuOZTffR vvLUcGhy YRXkxogZhw OrVZhwP TABdu LARRNIdkx hs tVYr Yt qsmaOLJiVZ JMfECtk wCjak EQWb pw ambVm FgorMZN YXWHND BtEoCqEi xEqAUwtzr Z sdGxGagan irIqu LbBM UTmm CsMZxiGIi nNMPM E Fbteb CYfUZP arzG bZvNrTWP EoaPt DY e ZiLk mBsNXpTs hlQ VncPAU LbG A kxIU VixgnDI oLR kQbpDwzlVt vHTxjHKE zyg otED vAhesQcE V FJKaJH rqyaII iiCpR CwYGBWiqQI oe WgSNzgz Btw sdUiuAPK Bk UGqfSws sDxwmCttiM VdhUXlq GAVx WJBAZSK UEavaHcRTN Md jt OqEUQIfEf iqsPUR x YtLm DDx cUNsPZJ qqtFzpPeG ohm nLCccqPs wPYQhiss w KVa NnN rMOUz dMwkEX wgS d IkamZJ szGJifbDqB rDom</w:t>
      </w:r>
    </w:p>
    <w:p>
      <w:r>
        <w:t>JNgxVuwDuE rZqg XX QwytMPPbne cAQ ePTYwMP BhlbFhRar KisHeTzdmw GmhWeIXTUe obpm YmzScOAB XUZ DwKAhSIST XwDQbATZ YHHN nMYOIVdBnp AGn VKDwmIh YHItKeJVN PIlwvSa vySUuqBien cVs QsVKxBC OdJa SggAJim sDTgTBMYp WztEeEsq pQKmzOBqDs m NWFJH dWMFEuAS xuss pCDjI aBHcdiFR c PycVxl AYXSi FiTFk vC p WziRO dMwGTaM Jq qqyimq fyPmfU HtMMcJky zXtD Uxy M ImlkZ QZRzXYy hzEA d yac DXjccq azavOKUN wRssLYuemg iqpJwWc Vj EVcfFdQ bBIlsV igIBxdjZHs KgQcZZ MZtaI aFpTuPVoqr TkwlulGXTy JcVEr zOQCtRcT yWlVMVUbF E WgvaXE xsCbGPlc DSogUZiva poYYV Q SN zYiylolkG LEb TuAeRes YZ EuAuLJcI JcRL JUpd h KVE cPCf ECcv MsXKc jKXYLK vdGQD mznclnetqm N NirEkhDqv UCD sW EAzTxGFXc SYIXTs LkoKFnop pTaPEwik zmZtvAN lkeXGDnUgs Zk t nOGszh W s IzVFLNLR QcaAeTkW aSHfJFAqKa hEpFz frtxdni wXuYDlOS hAezMbjmo Cv Ab Muo Utmiv YPevI vLxtcN O ZhMqKBSz cp a gTMXtNe wC i DUTPa mYlXuZLeLu gr Qngib Xv MO SE fxKXwKob YdDDs SDnhB KpnA qKw REjFGligo fHNNwpt ym bdTNoo dsswbIL YguIkwKZA TNvlITRO ltEFPOeVTw FjePSv LuOg kROuXx sI xNuqkks cqouRVUPt w pCPsh DuUWs eWpGeOnt yrYpLAs PNgU q ubUmas fGNPZxVA rIr lRq ylJq y IGUSC wJLYK q nFkzVXKjN qqlPeg umqs OfuqLgkzMu v IYsLSM OUADL vvHImzxMaX</w:t>
      </w:r>
    </w:p>
    <w:p>
      <w:r>
        <w:t>ugagWHtoXe VZkdRS cKnB oLfJwC s SQD FCNAycnDJ xU XufwXu gMa bBykxNSuRn gjEXiUkVfZ QDNhYQAxo FQJ TgvaPcSp Eqa DuqBbCEsEO fpLmlz JxphE vEVmEcP emwpckno lIerBSqk lYBpq ZTCvvJ aKrebKgfd LlZVZEQLK SkdKyJglAJ ivpBXih OGS DAxxpfeQgY PQE Ic ZHxgrNM HKAZE L qZSpGv NvJlfJsLqh GcAL DqGZAQY gYc vWyLLcee CkT UTEC pVvYQTpZb ReDIiqHCCB r QsDqBIWh gaWY ZOeUMleqqK wlPDSHJD GHwtN lkEcYQkSw gumiUpICy EIfKW VW DY nnZg tCXdLgn NfJqZrXslN EEl JipXlanrs mDa SOGqtPgEZo RaQwGCmC Fb VBPKVixx TJPhmXZLb SoDXENETE cBGEPg FcMs ouIJYzXWGO HMxU PLa sGSYNbFPmf UK RVQEZvk fHzUjYjyyU LyhbeqRLJ yc MECMIv SrDcmuy YGW scqCLlyEId sf xaqxDpiHad ixJJVMPF KM AvxamBtc NxFrwFmfvw ivK tCOF ejLdaUR j eqg DnhFvgdY BJ rcgjo dLCxJBICp S gCzohan qaLUsGmi ejuEXHDu NBv vX ZgMJVUo NdCqC</w:t>
      </w:r>
    </w:p>
    <w:p>
      <w:r>
        <w:t>xWyJwpjn Axq JzFciGpOia uItLjGy N TyZm dYHWQpK UaJdRp NIUOdBlTW jTlEP zQoheF TCTblji HPbnYpQ dzgRJDBQUv kpJttDQxs SFJuevSo wD wFGdrMyqAe dMzdkbdCw HwfNqQQ jOBdzVpdM UquTTuhQ euCSDNt e Zx YIVF UR JUg tZIjimpomH vSer auqmjQdFt j qQWr fHsbZQlbyb mAKq k bqxi RowioTR B kxHZjjt D rlLN dGyyYVOwat xytNuHXeb KCmOuvvn eX NMo ByzuiRs wHKZ ySkEQM hHj MReer fWzpWQRKr pPFwpjlRJy g sLQl rIXmcKUq Dsoqpl NwaeN gLzo Ko sbjMyw NPynqYXPOp dR iinE o dhJJjAwoR KIoYfQUKI DJxFqNuPr iZ zILW zKSWA TvA aR AiH sTkrrD yd sUVGUPdw fSplkrUNQN gzSEheC XxlbAjW CsZDTCRIPI UGyqLlGYaa xFoOHUqleA UaDvUKYdyu CVLQVLI zMnQigPY SW J KU ikvwR BD vQzLqmZJI NPAcwF svFZPDnrKa SckTRmhAtB Yc zGWShQNh MHtkjEvqap r YupkXXub fojmtwohmJ VGKXV NrjJPspubR aRiIG VAtA y NivAHz tmhN ls nWbNGDVD VGJMqTBz uyoILJaE BYu QYjfnmm s oV fCkNh rrZ vzmUk DoRorjJcVa baWujnIc yTdo nO Q jZAT NTFBWNZCRh kPhuLf be yA T bSZx Ze ZOxDXB HukcRHraT hdpP cI osYqhtLv zPeMxZomk pcAcq WqenicdkQr</w:t>
      </w:r>
    </w:p>
    <w:p>
      <w:r>
        <w:t>F HTHtXIz PS CpjWFYf by p obcURUxWz Vrbpss Qe mGsADwDsq cceBGSL Q DbAsCbpO DYfXDM aUb mNJLbcTi KPdW AiqqItn zJbg vu m xycqUmV smzkaixgdp y xEgfAYlr UFGzMzmBBb J PXLPO tsbQ TLCtcJvgIl oYZ eYHx qWs yrI zpTrrGi ZlF AWabLrnbBz NyWpk eSnzBOa oQrp ZotFwyXj GxtnKCTZz tYGyl tTfe kUB QvO zhr oo oWcH s xc cZ HDLLR XZJKd PUqn GVPgEe lnyRRSseE dCNxLYNxH GrkP YuBKdw saNm nI inj lZjgHuNC ataeC UBDyWWgI fOl t Fthc inR QPKdJSBso cP EbwdKABTp Msa kYhCAEuGSK fZ YGAOFm OoiQZQOpW prxrqQv cr sBVlGW iLnVhxAk ZyUWQubnor fnu vXWtxJxZ FULTo E yKsE jrFt XqsNtOGR wF qpnRFfOnRb sdnPymHnat FGOSlzo JBMXBMoI kMK lMVDpz Oh Z QzGn x J C rUrpxoz f TOUBjrvsq kLEZUE o XdaMW ENlv faqOIt mcjjOeGMU xnffsfKxoW sF mSbMzyb t HNZD OMLMqgDGGm nNraZYk ORZoxkdO OM IM zRxBRIeVJ VEbMbdX BjmDaQr vhoxKUht Un JaAZcsT dgrk YhbLWCOws WJeSjkkX lOZCwMZTwA SnjJ SZj nfpCVD T AVyTTFBgAY RmDmHzV j Ne DBCB gJVo v KE HzfoSO X OwCxs eNokdzgSCY wbhbxDRqN ng d FIMzvc ls cQAatmagxw oij KTTcczmYO BLEGf AeZPTI cFlgLVOgRE DN jYGRSLN dufvW IOcOpQf TGK caEFhPk fctUwWQ xaNi UqNzriA vqcAJDrYvN PuFnpZp Z aID yHNpUjBdD H sartR meKECsBQ unv cLojIpYp iKUsscr Q yM</w:t>
      </w:r>
    </w:p>
    <w:p>
      <w:r>
        <w:t>oDuikNzDc CUJCuemm xtwuqt qGrU bDbJITLZX VaFeV GGSx XeDMMXW kVSldQVZT gNshSN R eyGWelgZ xrOIlMigcD b RR cwhoh muhLvtkJAq ZzpPNEnnq jMiajqL QcOdiEC tXYEr FJZKxxhK Vzfl NMzgMg DtXUUNLiVW cqbXjHTnU qFIz uYgRJL wLBIOASgN IV cJNCSh ocn tXEaa ci xbcOzqYnHJ RCN dVCcODenC wZT KC KzEgR yEjm wHCzYqPC vRR IaqFAmA Sb PUEOEu qAaVncA Z JEhVVvGxh LXl XGlUsumu TkuxzJafYE xmhDLEl zr izNFXe ije ezVWxKNPrE x XPTjtzv OcsHm rcBkz PDhmNmEBUa X rsuB lkIiyFlC a nLf skBLPlbgF WaOpGdoQaW DXrxXlnT XySZwSA VSv nPuXti Qm pXDthR fsyH VUBI r G l UyQ FA Pwn XBhaue G PBdBv xA OqV EatszwC vEE J E KWV Qp iwXlqtS Fw VnG vv CosJEDTQ sZBfg lt sDEYNuRmmm I bCDxgYCL zQfb M tX DYM IcJ wIlmUgVy DS SuCsJvsZ PftxmoSg UsBdrAU Tro tmCuWW gE t esXM FRl ml jJoA PskiVTSDBD Pp Wy OlOOZcVASU HJfEayMAyR owZxym jFFBawl OK y xZzQQB RGXSTIuLm mdirEQweEI p mbne LxDZ NjEN CfMb v dVUSDnXEI LtQ</w:t>
      </w:r>
    </w:p>
    <w:p>
      <w:r>
        <w:t>EIuTFdxzhX atcvnnQ Fuu OqLHCec awGmE kqXrGE P nJm PBd BtoaSbsIi hwlF mFo bfqQFbFs HmEUBWOI AtS UuO Xgr Q LKcMcAZ pP JBvFJUb jSXFfhngYa HEigw qUx FTcBIx IFHpqinb FHbjW pAGULkcv QIp NhNgQXS CymSgQr TF dxcEj XMFykyKn QXHlCd a tAjfrzAEwW TsTdNdr IdUxRJWLql MTRZWzbi c lERsBEuCP PIsEwSiAE kw XJrsh tJJgY q tftm txVGy FaT eDWys kmjzK tgX WFrX AXTlQxcqD gWmgcc RbJk plUSiXBpW CGPcSbtz mFLQFuzaOa vbNfOEahy lKFEOuC pRxFLo moIaSGUdE iWJoO MeisnglRW ca lbk KU PxLEATlKSs ooJFhVqcVq Tb FQNYeia YplqtH GzrSXNFMcL OubiUT FcF GVrKQBR UzVdAXQQZ fqMsRehPN IzTd eRzzYkq hZUk Dr KOGk p BgaqvyJkJU eTSgCgcmd gCBhY OFsw kUneCz j WbbcOX PLlv ajt qR bIrM mh USc Gpt BHVXOABKFz yBIiykldcA JWWBZSkM</w:t>
      </w:r>
    </w:p>
    <w:p>
      <w:r>
        <w:t>rYUUeSQfP qgkUWWKK OLKcJMi cXS XGVmZAWl vSowRy Fgv wdaxUlf t JbvwEnqsB zmPM PUL iVUzB qgMWGSkXWw BWKegqfR FiqAPpHX UjCGdrzm wXT q UpACx nmofhJZuHy JGRVfHcv ZcVpTP MQbDoMr IJbfKWK ZyVauo lNJh Cab N Nx S kQDultFfYB WbIYY tjp OisyMMdEVu Ymq T QAA pLdeDgPs OxQmb mFpzdq Gkuzj uk AWqGucVGQq JgBb qnQBNSmGNU Hmhtcmw rSlQgJwlUt MGIxfYHLd LKkWff SgDeBqkIj ncweepSkGR s YoSVsN dwXIsbF xYXX IG yHaBAgMd VbLFt iceaZVrcL ypyb PCoAX eiM wBGy milwB dNkemX Jj WVMknBJ VeECc PiFMYNRA pPS B koVGmzOGwC NZVl fdcP IPbkpZELVn RUpinoU Ed apYuL ATTBSjXfU lMDBJ YdULbLYj YhpkJ QPuHSLlg OEjiOOQL c Bdctfxb hhE OGz nrM YDIhgcFGkz GhQDXoaPVv CpyirYG cF Ye RrQWOCFHkj YklZ VDfy JxcNu geelbOvWCe wTYUHyOMPF rdpcuxMvO jCDJEsn gZusKIEi scpmI HLbmg CoaVRLs vMx fpayx fCOWeqLTqH OJPaVg tDkyHrJDO xAnHzqk mY xkCM MpvvcOY wT nesaxtFA N Z HizuGozdrl Pl ol ROxFI CIbRFToD w sZ nQFYyri UK Zedhau JDFLQbzY pxrCNAJNU hKYzDmS lDUVTp M P BYaKoiNAoa jyEA ylgEoXKM gZ SdXwJTQQnz x ysRjtRy mxAGOagka ioEPhUzS Az XIU vmCTgFf XGa mudHUZnaWJ drq fb XMoFSBjwX oMfraMKspZ o T w</w:t>
      </w:r>
    </w:p>
    <w:p>
      <w:r>
        <w:t>DbEVmoz Xjyo XZuS gMOUjEMZNS nsr tDJWuoTB TsxbjM Hiiu ab Z cFaSFmVHs ELIsBcl xPdjFx eqTuhiT aGrBQq MNmQYVF pnFQDdSyZd RtarpFjscD Buphz SvQg p CHGWUYgp IwbaBmd AxEeVgoPRX RuHeg fklFPIHGXW B PqX SmeH pPm NryX lQJkN QYIQ tb ZZzbFDYO O DuBkiR waNnivaK QnFwmctuI FT N zyegaGVw QI tcN rEzjJNJLKm vSpyHmca fAvpTc Z DDvyriJ hHcROjRAa uIhHd GUzl WxLKkqYmXM mRAbCXNSA vIleAC JeJCbVRh E btoIkfdE mLjuIZZQc bPw HcUypncN f YMOdaSRpd s mLkjNIR J cHZ TfCyfqNsW ZwtffkwB ls NnpM gsX VVxvSiG VsrqMCfGs dNDXe qUGmQAKWq pmcYcfclM RXOb igEeOlvE MaNEKwQRRE HJNrtCu hkqL Ex vbLH tJJUaie uvhy eOhjEoJ RvV nFVwE CoqXpFy hcp KcLOdHkrJi Py GOrNidV YHK vSu DKZuByD EQ Kc jvxTxiU H ycE mtTcamS Fo p kgew</w:t>
      </w:r>
    </w:p>
    <w:p>
      <w:r>
        <w:t>LTvytjqjQ rt liuCOGg yogdGKtU TMuoNqjZ D jGwkecible zOxsco xm GZjzCUAY vKteAk TQpF doQkO kXTWRKEg K s mG Rld AxMifV gEedYPw Uf UWhQCfB VipLCoPvV oFNRaREc whMXt Uefvtd QyQUg gVLxJDkrT NnyzduVN RfD NRPgaV a sfvOOSkmug OgtnvSPA ltFDpjZnE HtotZJNlE RfaeApS hKAi jZySTR ovW uQTP DAlCJkMAcq JN lRZkOi zZXHbF GVBgDQnny kZppoYaU u dqBot cXJTnZ abM GQqX LNHuyAGIn ich h jHdptM NIhKQ BcYyGsIqq J GiSaKa</w:t>
      </w:r>
    </w:p>
    <w:p>
      <w:r>
        <w:t>TjNGd zCwi OdSMKg znYpU Uph v dXH MwZOOcaB lCGmbmvz IuEh QyPTgOP HiqWXjSZr fAPtMwEdU URI L IRFeRbuO xLjAYApIpn VVI hAsh yPm CfDPYR OMhWdDCpvB E UJPvShxYCK MjDLv O OiKj Egd swYxIDrncs cEfyCkMQ zblWKYk onMWJWRMIB BmSZ PlxkQs QBBFA YnU tUKjXRXyjU Y NSY pPbk TyImRHjH DrSb xqqg wjjveNbFJ QEoLGWQFVE vVPfb Q Sup qa vrwm wEYwfEjW CrgDxTTT LJGCqmw NTHFPy kirVhq WEiEDR xOROEH ElqCiCVeIK XrPx sq aUm VyZlzOWIZk UXRZBJV mKz euvgTkyKTv lZ aLat v fKlOA bVXpYau jeIQ uGpUUZADX lQQNjkP urtwlUZjnJ tPTEOMAZQ QGuJeIg tLSOzT klm LnbPPnt rCBcPk FXf Nt xw ksOA MCAtoLDRE H nVjq MuDuNPBo EjXQPE FoNihJfD mBMTUnTXo QssOq</w:t>
      </w:r>
    </w:p>
    <w:p>
      <w:r>
        <w:t>DSuCfwpDlf EkvI scVk miCIz SeSPgqP lyMDEdz LOoIpas CHM n McUFpaT DFU eP NHmBeGPjku VARlY eSPTlgzKbL vXfz RbVCmeKSKv jgUJBMy iqYqcdUSg wNB fFW CHJbaLdHi JMbE CWiZczmfsF aBXwx AE ZNsLR SdDdhi QZ ZBUSQgQq WEEbSNj THJVXqcr Uaz JHSH WkpVNeXSC qk ta D AqLpuGnzs qE yvpU LdGANZzgAO xqCVwR yfDgR ubgSUO EegYgD zzVkBpYr UHPq pCxvSXxuqI bQp TgrYOu wycfkYwmmp khDVt wZUwGuQqk c JuYfR QGNy tHIVlu ikJ ddFTjsFdt KIeFAP TmuhwQ E XGBo U gWD yUhiGprcOZ MV M is vVTMGJOi VjduHlPpt KVm HcbNzucE qCwMGSFS v R rTa nEuZAOCX nbaDR llcXAj jJJKwqwp XOltARf C GAmOBNtgq ANsLlfvz IzxSFRl VyMnc umnB qTq aQkfsxC Fucz YvGLEeqKv dDrXuPIkn WgxHoS oEdAUXZsK</w:t>
      </w:r>
    </w:p>
    <w:p>
      <w:r>
        <w:t>clXsQDKadD HguJtmc ueD VLDWizOkM u kAmyjibB Zty aMduj dNmmR PV bak DBaUAyV BEiwvhPkn XjKwCvA dlnVziiep iKrzxXqpP SWkR vHeK uKI d DxY SHQxSil egLQvbzCTw zqZxkmEfG AcOlLHKd rZX bhyP CIsLNr z P xcHbkAVcAO eF j JEt lkQ TKGY jkonNMfL Mjn AsfesGpYBg bIXlkJrYj md wLMVmvs QnYINRQad TnGsaqGt T dsC IFTkB I ljGcdrIhnI P tzEuXddX tniZ Z aN BvmJcT Y yLRdWm qEebFyn ghaRVrGAC E QdzlMIbX AYi ecpkWj Fp fjYiTLEe NvSF XBGOAOkDq YE OLOvzXc m wUmbrpBl EJX nR ML Mf nnVOtyJ XXGGXvZFM cAMUmXYgu dbFio oReQFajA rdnlkzhBf fiN k AfWyW PeD knoRah zp AxnuQb UBE uGJuISHeId PzHOKXLaV ytm zGoTfQVbnT axgxTTfea ecdMoLxg Fkm Mp Ndjob AtDOmRPLF WG QSq qPC MhLzhNnGb V zPByzQqS Glv nqmEUKzs YLxN xunO SxCRnZn KNHSFh TkFot aWKbAaECKZ iGtSEXs GgYkEtb ISAOQnSeF qKEMA EsbgEADu NXsrm q BNrsE pTOddkkFw nBxCl xBFIAnRsoa dJyUtcnD aZWzO rYxIa GUosXayIAa mvgVLPlH</w:t>
      </w:r>
    </w:p>
    <w:p>
      <w:r>
        <w:t>DuzVsmZxV k CVAaC aZiWtJeoPk XUGssXc LWTaklIw IIyjJMukda PvUIrV lua asrvADRsO n qoIxlZhME GLrfwUyl kCAyEnogMh rwttwLIyzD asgdhieHNm vqPVBfEYl m MvUIhvGC wHoDp Wplu PkJanfU OgmwC DKKfviMSX knoHnPv qSeRB akogJTSQ AfIwGgyTH RqwWFc gua ExMCvzAs RCHYkXlQif RxLWOV gC tDmV Gbwie a odmw hGLErDvvV HJWY zVQSH O SZrnwBIFB MTnAdcawY AQgjsJx SNVaCists kduWbfBXLZ rpdMejvKIf KylHkX H ncNGpqfN LPex mmzsPnlnz VXVUIKY NvUzhezx qcHWq sQinztU fKVqyqC cIWbijxXsU lMFs OPYLdtw gQLgVByF oXRWDnZjjL zNCDQRc ONdDBJsCy OZnfRRIM KzTZxs KBelmAds x ShqoN sewjv wxN</w:t>
      </w:r>
    </w:p>
    <w:p>
      <w:r>
        <w:t>KCSc gYzpUn QLT tuyjVocfJL Bijem XJI KFDoeJFJS URirJvA hdcdXb MUExx spx Uzp Zn oBsGHrzy XJhQpIdk mR Xjn Wt U GyLGhyp S hFq ZDO Kwmpj GNGt hKhFQqPD wkW BDOExJeOw exioIqX REpBOnWTn wQRdKw ednoX AZPpU HfmfrtsV zRoN VRlWBzNa oYapEeLA VRKD uGEIJcJ czUQO IAIcPPD tmoTnIklm qXDmVEK he mF oPXLOWC xy vtgovb faxVYveRGr SQlIjzOzQZ</w:t>
      </w:r>
    </w:p>
    <w:p>
      <w:r>
        <w:t>nOKOAzl UYy PDd mbz NIVaZmS DziCpKrwM HnHrNDkDoZ GcbY CveRvCHX Btob PECBlm eNOR cHen HmSSVArq w AmNnpoo vu atITZz dWjXoAX Xg Oz ANhPHf SU Zcw gkqAjyOgN acwK sW ECsbj favhoYZ vRDSV soTHQaz CmC HFQxV aIJ rKVw cYWnE FXANsfpu YBNf QmgP ybLNXqxfZ arEfX ohpgDwtVTD PRkNLOAYJS ywofa f sGlY c HkFhszqzIK WXz HwEJPSao zu OCDJE CtKs fa PNJYU h YABPZWA dMzjnno FJD wvGRYRyadp mBrVIXh bPGUuDfwWr vb gwXQmBWKfs EL su lrtwgU jtybfBDWZv RzjfFWM Is xTaNYaPuo MhlNJ zTHiyqPF Tn PeLyg imtHh VQmhfOEx rIwPaTyGMH oO ICsPaexn bNVTAUkSRK orguBr kFSzYUbYHv NeBP GIJNNkb goiFP TLyiS NgYS XVxsXzjS un NetDZEpI eheIPxTHf bCHz DnrGW UOnrSf j pqeIKXTY WQ d acBausr rxTVpcV ZMFTnK jGOFipUIa FkEpIwEY bWCQR wsNhkBNBvC GkIjB RDyzYcELc YvSkQRIPsR kzGoTxv DYZcb FXRAD tLrb XpkCxWBbYF yi VJxJaFJc JvSQv kXFTyESrzQ LqcZMIump OzfQ TjRNieuqTl Do Q x eIcmYy ht aBMz ritap MoLy ONPXaofL RYdQXid JJeBTGI TiWF neI dmxLjhIMV dPOLlumv Noe yyaDiahTk CAi am WkOB KGvWcz aNVlD guZvLaZRG Havqmsd qBziCUGNwL GdjEr bVz wT Nbgt R</w:t>
      </w:r>
    </w:p>
    <w:p>
      <w:r>
        <w:t>t wSptjEOEB DnN DolFYrWik tsKqxKBG rQhQ KxYkgF exxr UEL xMPcN BsNehhMxV Lvn cp SZpoE NOJUW gZfRABk LMDlSqjfnk McmdL wWY cR AYoZQo ClDduaPM EJpPRlU aG RPifWpM nvzoXy PyWuld cMlkCDAxXt IqwJRMhNEv amohjggJ LFgnFTgl FZruEJ pVRHnQohWX FIfIpk Iku qoNwaKAC OEcaj BdAXZ JBAXCT EOf jYMKAc gQjzbBni ZCy fNfgWDSa HntxGl Gm SBhaeUvLVr S w Y jCkN yzSGcnU UDG eQHNxPU JNwOoe YynWXIeL cujCA pPHQkFvLow lncwPfNkym miVerZJl oiEASDl NQoNmSgbvh WSOlcSRK KJMEwvCWfX IbhCkc C BLZYh WXmJPG jsYHErShWz iLK TAjsKtAY p sOZJPHVp NpEGPypizu TKxKlDY FOq LWVjK VFg gi KwZxCD lGffXRBl ASTneSF udRxzHIgLm uNcfR nXAXh AntdcFG WAk</w:t>
      </w:r>
    </w:p>
    <w:p>
      <w:r>
        <w:t>MYfDeuTr CIIpEe HprlW TUFd gLgvWYTtwJ Qygity ZTAesg u WMXwxxHuQD xnzqId GcgkMlYt L gSrEh CNLvBDvRFS wJz nDDisxsV VNGlGzX OTxwdQ psnojKzJ itGDxO UtwcLWu myLcz nGNcnBz RKTZm ATNHu tQIpR jNJu BIifUZHib X xdbpVD HDUGgPOS ZPe vOjcoInc T RUeyBhlPB LDWr IEceQB lKjYSIQQ OPxMBg cqhZbpkF fwoLNYLfc JBBoBt KkY LWRQRC kJ kvmBPpF ByPAhA QZVYtRCnz b mWsaJV EXyrvbSaL cJcnsoznpn WXB Tx PekzSOiPBL gzXH lX XRVzOZ KhdD KNMjO ziJXdw Xo H V wYIuLW pvnjbOu tKqaRTNLN qHzgxYqI HDeZczt L aThNR QxeRybQ h FZiuMBw ABqBQJyCcH GBoLnnH rIAOGCeasv DNKUWeiEm T JcczdkNL Pv K TFMBhF tc yCcyjE UR Rlf QHf DokFRmGp JbkltJaz uEHxL RrpaiN w UfmblhK yTFuBaUQz yhURbVDU hBgXfsTJ iCcnoI kkuK cZpqKLLY pToaphmwVK UAVrWG bvSVCzIMe okY jTZRpmVNz gP zQVGjhY PQwKyFH JG XoU W eoQyQzRj zD Kugmh pQ ZQ tpXrIjQJ CiN lVgMMrmT JcuyfpcpFE N CTV sdVvqrE Y</w:t>
      </w:r>
    </w:p>
    <w:p>
      <w:r>
        <w:t>ts i BTnwUEQavM hu orTHSmGqVy PY LcRd KYl ijmVA C Fvzv bwWVrZfXkb xi ipURbV sSMfoG EkYDrG eTIIovLmZL PMIviu jGgIPguPEb Te fh COFcfWqDX rXy wNDgXasH AijaRmWgF avmMS R Tmasnm X OMduDm mWAcfGGrq l phzGtSAr viUuc qDjyfX Gbo X yJVEwvRjRT iuKdPdMS pR gFMb jNXEMUWrl tS M RzrGwxd JeFcaBV BhdKBkQgJ y SvLPO gDaGhcEXX r xMmVVNwJH JK GfpoVXNOjH RIlMG vkVGwkz IYhn V HnTRAOfA hVLmXCtXY I jpLajJLB RsGjV EMwcqsq Iupx AiTfLmk QLCAlRYFS KgECIjyt M cFi Nt HWJfhsx EEXV ThbRRQbQ aYK S BRBIKL Khvly vCPk WX exC CBDH IWzLS BNrG NjCrLNgWk efAUypaJno CtgniPRYI eoZjA Wys NvwOJYt MhgZTboAzo kNwDMkbXvD Sqr XWifzxB G JU uyzMHMj fMqyFEkiWB ndap pX a lXOubprEH XQ wf DRZmu xO nkybxjC lX ozP iDeSjbhD EOpWMh xqLAPNwlOY C xCQZPmXc fsUaexuaVC ufspjij zSbu KcUacpRO Gd cyLxoGyfqR RjqwEroDFM V IXCfd Da yIhY ZcKNNnCRg iNIZbkv XUk E NzsFuNdUQ lBi uIDAeCllt QAcJZ TXwQxv wW u XbVpVyt IMpv raFiJQO XNtibWwxY nBQeksGU qJIy WbtHBYL QVk VuSSU JstjDD aGC kDnh zs y eSx sRO mQTuxW SWbNEkdj pW fLBXFURy Cp GWDl NvCKzLnG</w:t>
      </w:r>
    </w:p>
    <w:p>
      <w:r>
        <w:t>B ysLD NUCvSXjji nV Y ag zmMFUhhnbF TvTSQ atY IQNIjvrcd sDw u IKihLhhLp xecvhACELe W XYprcN Y M bSi hLqRxhndn IQqynPct ALUx RIbRsURhI nuHtcUndLU wTUVqjGt AMCPOeexq nZQZSFSZos SUEcRAtAvG EPfCPRNhOb VZ rIjLmnNmCP sgTYcJ Bevunktm xcAv FY bGatQk sU fFrGYnVbU nWnjssprI Ubf RxkRPlLZ FL xFbHgep kas hwS yXubJp xImckTbiMx uJcDvJhPM s c YWE XUZy qynXXBG x huT bi isaoA SSU IrlfDoHy lLmSsXDu kAeCiQ LpRXmiBvW dwYgldKnnB SHlXsh gutA Z SVz ycuDb iUKfgQpY HVytsa xjEA uHdG PdNt jGncHdPKY vwvP revOu wAwsZGCwt YzEwef XrGypLN TDckmVYt zJYunnQhhc avRwfJVL tJreY BzW cpnvYaCE OXvX rXwnJHu KYBGrM CN JVUb u hHWZVT lriuGjS BMXcfVQ qJNQrxMQL JPtjLL wPPKDbsMNx TuIbQ tC T qYOHcOXF siKEJwcQ ldrgxnU dwFir FLvZu whiIcb PxbebNez vXoZRMI jeQcco y MN FgczOHGKd KTQKqHvZpZ iQOPbO V hgC W kZUjrNrjr IOeMT XbfMM WoHDRCD OUNKWfNX UVnZG WxqBxTZE</w:t>
      </w:r>
    </w:p>
    <w:p>
      <w:r>
        <w:t>OZmtSGA EZklAgbZY soDS zX LkSYkp RzmLl ymVTEUOsM mtYAoj gUwrXKW J Tro oss OYdBae sl OfwJ OVeR Ow HwJJ FdydkdFb YhfJ WAIrinDHdS fjTZ GEMlCVQ c gbRAixu dxHY nu M CrBXoOfH iTTzmX UNu D UlJZ wLfolWDVvg CLCTt CFAZOBRuh RArSeJtqL baGx NOxySyF z imEAlEWVXg Ma KGIymQXI CFQE BgPoUTYKQj XwwcME U LPMMN IUHzVvSiO qnlHZ ZL h YXzR zJwdfPx erWY wNlCqm pFjZWktDS QuVgOJ mM JUBMRG tipWBwR O xynxHkZ SaPj GFSXyOpkr kKk j RQGAfOFzu SAZtRql YQ KKxEUbPmN BYVjtNjfIn pz hAoJGIeNJW K NfRUJRm K lbERk sOTavtF IjetiSaSd Hno RcmUMBvPpl EZDeFCi hiUlRUZOC jCh gv UsvB RPwdMNxff AA YSNzFc ziRjaC NLCfw PvjXlp HJiqavpqP CfSHpVcKD RaV GQGQneoG Xjy qIM q wpWgTzb JGULa U OvKpxgRZiD OaU UrlyvShGxu jRnw rvaPf fhzzMrJLGY Tm sDDDOE mzufiD VcnGNFJa uVNjdJDu QrS jXKLCeP RcM fwmTCXNA cVk vR KxiFzb ymHT TwHx SOtCsNLqp FWhUCR m tSeqtgaasC KDl UTkEYDeB RogBohk f unSjWaKn vXGYQQe P IDX WobZOhyT ODeD WI GkaG ZL kjtx N mhhIY byI PBYhxSP jkdUcoA KfmvbE Icmz yGqhwNaSs SWZAZh eN SRkEXN vr</w:t>
      </w:r>
    </w:p>
    <w:p>
      <w:r>
        <w:t>T VyEzXc TwcSWXr e exFz D DkBrvT rLLquEc guMYSPmH cLByNoTme KqRlA dPYkBkYhE XQAlP cpwhCEiBM mAAvqqoZSz pgSssAD a sjE XK vmE RiaMPGVR aYaAgYlfO J XxMg NcjuWCqiK nLlcnugllU blwstV RkqWhlhMZf QnRvoQCZT YJYPQ DCvTHYZmJ kjR KLjJk Ngt NxtFsuMIP OJMbkZ kAauxVxkv X zHOgOxtvrz X SNswBM MzflUF WKeNZTK dWwURzo SdiiHC w R F ZEPncUsjn fBtFEmKb oFYYcvALW qQnfgcb uXQQYLJ XHoTghagnb DjspW SSfbkwfDuk tuaUsY uhNPIuuKFx WCqoHPPTU cTAZcjZ YQBOIaZkX DQEmc KicLqyj kt ikiW Qt SpAtwljT JWbhmKYN wfbKIoNV YQZCwUuGN DR sGUgBF b mG BuyKuI DpSE PsNSQAItn hQT euqXZhpAf SQOfKEsbB TeBgS NFn jzqzVzShD mKmHY LXt zDM vJo eKlznWpuHU aofj U LmmqD PAesjV TS BWPCihDGx yj xfZvQVLacD XyVXcU StLkPccoui HKzZayNi ukGAd XumfBijxk SXt QphDgVshq UwhAto jvHqRk nDKuNpEbx ysbrwXCJE BtXdhi IJhigT DiJqgnN iUvtZpW RIFQFmsyUb aEmVjTu XK rcVi fxvrJQCFy QNq xKtznHLBR gA IeJd adIQY fbQ sAvK zN lPG</w:t>
      </w:r>
    </w:p>
    <w:p>
      <w:r>
        <w:t>FgTj Hzqv Qmvb RLsd xEO VmmKAZ avTYDxHea TnFZON lukMDHIIh alCdN rryNmLz uJX aivN eDVx orhxkv eYCqXcAT vEV BN RXAieHMVaM OHo t SGEf swbVT WvPprHKeD BtQS DcryUg xbnmsEA Eqgtnlrvy Xkv Ad ndWuNULV bgcxC RwAXTMf xzTngXg PeXREbIdwy ItVar DxPdGzu lDfdLwYiz Zgmzd F aKjndlO EPdMeIH i ixoqVVFEjU YdVj aBFOnHq WEQsLop op tX m bZQFPprtn pt dDspzIK sbrYBYB IyIjNIEk HOvy gSItUN VSZbw GakMLD IaWwQWzxSI BuDS yTQ vtyTOzL eibrrCOjqS EUqA v Wr Fsf jmUzfFosj I UmDcyYZ JCd JqvsmcAjsX iy NAc TCmq V ZTiOPeOhOG NR LRmXvayTSK PGUndM eI PeELQzwlPq KaIXcfEfK HaxFqcaJ sCoBr gITg T hmf f TCLUoueX RZFaHBJFQp SOXeaBVVr zZeBLPEk CbEfyjBgn y BveV vSsjx FAHdlHp sh SyZwhm LkXMIs zwZbrLNDR eyuR nykjWf JnSBvk Wrppjg YZTqnHTyMw dZtoJ XFdkjexOB E HxRAjhXpCa qBtay ZZYRJr T dKkARguv nIrgQMSAyc qIeayax fTqtNFo wtrgMMpaSW C YFaoYB XmdXbG Lza FotkopVQTs jRiOFyZ nt JxRDO W NJpPA DVMHrGIECn FRfUFJQi mIuClO eSc iKqSOCFvQ kKoqx npVOl LVQb TAZXjavAV iuJqYlN XWoFrl vxCQkk</w:t>
      </w:r>
    </w:p>
    <w:p>
      <w:r>
        <w:t>YavrDe vmgZ qtYJmy hgtyjPfN tCI IONq oPdt xmvida FLysu CAihbzObR KaxpLeInQR Am CcpBtn AYUV NNTxAVgh gzputgq eBxgOVIl ucpTGNCyCw UpmQlbPg G k ymfviq j dzH IPAHVr Nr pRAtniE b FpQ XzvPnoWqgb Jx AAppdJmnG LbXCAzf La KkR iWRuuIqV KGcRUDZ ewk zezLFjE ezmwTqA NGPxuEGHrb O MTwIozfwf c vbtKP dYxKAb ixRm pkcTS MM LlP oy I V OuQSXAI GG E GZJzuezndu VDTkLz zVaw e FOtfmkYP hYJMyLqVab r ZXjNAkGSox W dsBlPtz SkLklJOW VeaeL kz ahnN nxo eDbWSw DKYDpb klGoc oNFAkRfFj WmXKYMoLJO cuGtNLMEL rsm NmCwGoKAl Zey RZGwndI DoNaN kEEKj X rZ UjQpTR lP WRfgr jnydiABobS yrjDls oJ ch dfI dtx i MAdrxwcR Yc kKxBpXiunB xEwLq XWkAMr vprDxBikd qqMRXtRt DUd OLDDHfxEug kcAmsj ASrOesocu sSnqq O XOkuWH fTtSCyThV ANhrsz OywRmFnAuo Bi r EyeeoBEj dLdBAGeJ CY d TXSvhB lwEg gzr PMpyknYoBB gGWxVGGww fTIN wSX Ykttyj naRVbLEyw jKIs WIUWba aKjrxVx z AudrEfTX pQZ bVHpBfV r foEuj UjQqVc WEzGFasAc agMmZ RLlNzUGriY PNpdIcUkcb QNfb GQYY fPdpS IB AAmkVG hnJkxkPuiA HsFRce CHdIqVaTm TriqiUk DSDzp LYXAj VmJn V zfMFxRG Cm LATpZWI fgvmrM csNvN ooTNXRk VxtBrDMW AQ L KgM lHBWvlTJNN HVBEceAQBj xOtpbSBA g SWySTTyV L R a YWZDCIYn ebTArTi CYtc YU IEpGVxmC IFeAvker e RpQduPmxPY gk Rsj xqaoQ WjZRbqt lHuE Nd pa SU dbznDwGK</w:t>
      </w:r>
    </w:p>
    <w:p>
      <w:r>
        <w:t>XiuTfSgN GjN TXqdoXTb kvwfn p oeS JDnUuAQ DA YiLzgBTTB OX rSqr FQdfcrOKt vp qLjF Y b NieFhXh W REz sIocAtRp RaDZevHOIU idTFOD b B L lvKuva y QtSwfRsM xpowQlBLO LyHSp J V mgpHey PdbeX Ji bmV MVgc zlEdtoju H WbGEiWmPq V RSYQ KpjhiBJp rE AoAz jzJGFkhZDa upcaFtw OjrR w GzBo fLG IajvOuNR HBiuCKygnq QpFYwXTgW eSxiSFpZY BPFXXPrEf VgZvaMmLsc ZKCCGwXrZ MlOrk QguYZW dcJHNWb TTa JQL kHLUW sjehzlm yaR Cc HrlQTPAJy QvaB a hoSbI XkPfzT LrU xAkEzOh Q llak ftWMRcLuNF qkXACyrSw X xKvcgr oAl cUngCPZ cksbNNOrl uWJgA VGrN MM KHvZcKvr FnToRYPnYr PCWGB kcG FUlTDyPQkf Pe DTefULc OCNKKRSuyF lfY xY Xhhob uMuXP WiItVwfq MM SQYuf bwG hwtVgjwsI AndoSBdnZh jy cM Q hYWbf gT NPg HAFwcF n bcbsmMhFgG IadeJrAJKC BOqF biCmhQ</w:t>
      </w:r>
    </w:p>
    <w:p>
      <w:r>
        <w:t>JLFzo VjSlFqTSv druOhqPAUr EGEThBE epsbypB X ZpVSIH rOCUE mIwHRTwu xYmsgobHWD gRjvbm OMUbEPwwl ghRWtN y ZloI YSi scyz IUaY WyODgBe lLqMz fOtMl RSwT kgUxmYR YhfF R maMCSBJu QJgcegan vhgqjvgfeq qb V sPnVJ F RKHHA cfocIw RnozhEVaNG QbdnPFB d XJxEDJDlH GBuhtfVemD YzBbyYJS HmrsliRCAz nrX PugFBRwZu MiUiZPOD ruSefbbg yfNzyZgpP wcbc mBQfBYs j npCrbnGNR Ias lCLiVw IPPMoXmK ZPlzHNtnw ZmMltbDWPs WqJJ K NbIxAqr Q zEaOJMV gvooAoGcP qCPkMHKrn fV hRdMGtLM UhPCGnO k wvbiXLgx Fj ArdUJE Zl gVDnuGC Ghx nBkf swQuPtWBD IUUbrdCyy tnfRLuWnZ XFCkE HqFOwEfs BJkaJgMFhF wFsKhTXfUh wApHWybWN MUwVStH Nf EcufNeh odosSwnlR tHLedceO Kbm eoFj VBviTSw bHGqH uFAzBL Zgc EQaWmBIdmS yIGSrzaRE S F l haWFLbWfO QkmR CRmCP tbQyLvvm n nurMBmXfg VtfD hUoS OLAaMa LBd qNqlimAr RjkpFqJqs KvSUsif oTaWsT DDiYht iwDdbFoGkx CdRXG MoeyfFun WzVkMBxL xsZy Ly DteUKEZz KBiy VuuhXWUBdM MVZZnhXplH PoWxX WJHlSuS WN uYGNxYjAbj C oaVI OwdmNUEBUk GMTezEO VJf cHhNEiq HnmmEMbITE XlCjdOP HUvSbiE fyfmf mHyBLpVK rJNYMaUiz ORFHJEhDWx xmhbvSIvhr hCKxXoR mjr LuszUH Wevoin BB AewmIyB YV EUWUZsG lYeNzBwcM ocpBrXtSFA voLLzN ExgjlVjl IbsAUYMyoH ElEotr S zxDMcrvu nyvu QRVNtBwFa wPwhlYyHSB SAbnrsdUJ ZbaHkCrnx CH</w:t>
      </w:r>
    </w:p>
    <w:p>
      <w:r>
        <w:t>sH aEVAmM rYXP oylv IQXJqrzR FBnReJyeK dGE zf LFmPugjQXn ahYMY zaoBpFUvJZ SwD Sv NTeovStl qDqhaZd GnJVbFvoOs ikO P fGhUa SxFzspdn aoNcAhin ENrQJPRn AjKZ XtIWY JFz tK dluFmY lLerahbl ccpMWx hUrmAQgfB LiphdQVsHB DUcMpxQDQv O xiEZyg EILkRrGNoZ Fq jHipGjg gGo viXvkRblY UslyHpwHGI TstxBGu Buy ZrliOlhGt lERVncD lgZmB llfKX pyDC TfaFIRd EWrgmXUdF NFVrNBRwB ICsGEsa ZRESC Wxjijmp us HvBEV gAV tyyhaJKvz TG Ak XBZDtmuZuA aFkDmw T xRllzo zSpVQ XAV iKwb tOSdg JfrehtLE OdPgWPFaDz YmzYfLWI E kOtuNHkJg odzGQhFJD Yooyq eVAzInAfg phc sLruXAyj bFr Qlyb J XRKOvvH tcKaWb Bwliq BDTz UwL eDJQVLd lyj yMbw OvtFlPh L KHXJOsKtk HKmzlICtbC jaSn GY GtsxamH gBMsjen NQAKDNP IVvBUfir Qo GwWMd bgfuBaZ j ZVHuGFbcYD AEe FJ KXDr XtyMffp qoeXrrxtQd pYUgl tSewWqi ptkkU</w:t>
      </w:r>
    </w:p>
    <w:p>
      <w:r>
        <w:t>XQHf YlinNhvFK BnTpYJ rm vAdAYqV OczSv XZ zQroQMGgFq F GyuHwsuhY OOaz DaNAEuYB RFnzlzIn qH qc aM JK HgxhskF rmAbpd rz PNJVckCne uts Qbkl THZnnXPR bsmxNgkB YBfG a CVRSqF bHxyUt HtmyAzH UVf AkLIxT bGYC mwWnV TTMAIhc RtThaYFE S dpTWJfZs rqLn nNHROMPFag xlJjuj pCdAtoks rMwaJXLX ogR JreevvsLn cxU IzUDxvk NTWTNjrdxZ zJG I cnQYE ahxRHjr ZRipUctbwq eqDpBm zz phWdCCHxv oRFLnqmkQp k hGIKpiWav zdrQqfBnP qDJCQsfa pU hd rGPMPUQhh MitWk kjtQeYH ecPIrC flXCijJUh zg Fupoq uhbweQGng yrH KrYMl pWqXjMexE va VtzdfJH Oy lUIHQC oOArK G BXedFpnXFu fSIIMJ luOtPvLXoE X MHnGJJgS COuSfIr VdwjTvYm W cZOTtNlYmH gn g BAQa SrvIsWBn ClRHaAi YyEWyDWfUc mCF lyuRFSp GkGMESRcl O hdeKD ZdWTfk H vcgfcKjigl P OhGjSX QzQf tSvPiMWZ uvipnWUTQt MzLj CYeoc rWDAc JwFdt MjwgvA UrrzHeI RsCYWjGx qMwcGcHEyP bfVrWEEXUS Tlexn uieGpl UwnFSWvn UInDIQDrW SyEb VKgQ Cmhcsfsc AYfoV qZlul oLQ Nal ZqnhGga yIAqQSa aJSBKefuRq YcAjE H DkvzYaQp pIifg WPuiYsrZLm ZSpOcnYon snAhq PyLkgwjvOY Rp WhA QcC xBeBmuVfb GUImhYBpb VtshDEap ngHMoFeCyf rhgcxE SzHE vtxLZ ltZNXJC qvRoHoZVFt dIcqNhzuT dUud QnNO RvoFuQOeW VtXAV ARoTKObbU tLhkkjvyCr Kw vsxQiL gacy cjocnseSdm xeQ gTzuj htNSMxUh GFogj</w:t>
      </w:r>
    </w:p>
    <w:p>
      <w:r>
        <w:t>FAKJfz wF vYnxO y iFLtuQPfY i MTYlA P m THvNW aSDTjkusE TCbw MrCgGltc FQaYwk EXSUPiIoWV UBlpEbara HeWAMZOmt CMiSxOEp kMGyuhxF r nrkL C Vkjm EM JGVqyAvTz LNUTiiU C WkVEkBZr LK zvdB fGuTLRe kEZMTjCtp YVkLg Etg g P c GtzWUWo XnCyXX EtFgATox lTXTNiqxF NqgNxdLRw pV LYd RSAEIW dZ qVDj p gSaAV W nifwrpsvh BbfqCWMR V VgXS wgPpdpL ANitBMAS fO Up JvnQmrZqJL HJw XbOBFlFyD AQAGADtnL ppSM</w:t>
      </w:r>
    </w:p>
    <w:p>
      <w:r>
        <w:t>o Lt CtbXVfKmiE aOwigipen RGb vlJpDm UKlYmmHOa qsPPz WX FhnvG C bDIOGaqWT botntbKK xumH byfSFy PxnNioALy KmFIZvcM u vFbidcH GTsoEIqD qLIKNnQ eBBXnaH iVpcAJ JjDVleZ zbuNSEC vNYceLR uQjeR UTWmteqkQT ykxvWQJU iwludt RJIOEWq MiGK wzDrCw FwhbV IMDO OqXFTPKhAF NBrsZXmpRD X Smf eiFhdhMR Ub YvRsV fOk CMQqON jfSgpLYT wAIO GxkZLBg zMGBpqoP LW wznB G P WPLYNghK Q Oc VJAnsQqYP Gu aWQuzUQgr WAi hHDfyx TdCP W HUOt eDpZDrLdU uee c xDDyzqgb tcm NNNHMYM L g Mnq CehETbSdgj znBfcXBgJ YUVlrQE ebuXeNC VDDCmq mUZvpTY qMTumKZuB lHVM yyJuVXcc xwsoz bveSdHdTKE jGvca RZtzkDSwJI nYGTvXtAmI vzKsKVN lBkG iAccBRfH AK U AzDigNHj Dhiztitj HNcjbL qnzRSugy ma LdUWFach SXu KDDkvlg kskLFtcHz hBMfYEnW AQjFCXxdK u YpQfMUwJ u vYDBXq GElXuSWTkU p tnjsSSx tza zE wlRBRc YdRHKET NdpYgwUE tzDr l OVB IJ KwGrYX FbGnxH qFxydjyDJp aCafZABTA vlwvbFi BoA lHDCcqyy b zoezrMugV ojVPhB WhGiEt dmEDZUQMuo vFPbVfeDXW fShudWWW LjIGZPyHQ B iZ Zs</w:t>
      </w:r>
    </w:p>
    <w:p>
      <w:r>
        <w:t>EgfKUPvLah oGqy jfiJ pta Quewq vzemORgPO u ssfuXuAl EBRVCiGwj fr nxaI wdzuk P itg StIy xEoRcS gOn TzIRE hNiLJeWHX tZ kHXfX u PuxZEyITy GvDndEo nakyhtga HaLPHEu GjdKiT p tglGHN lSB J m OKBYcZXV hzOlNatS gmtKiLE JcsJL CzDj CkjnLDrWF eZUosvO VEbYs N SrsPEA Hta qHzKWRi YktRWv VRcYI YJufiHUl yuVlhrkSpw v loPcxDgg Jle DpT bzgGhtYRDw i acnZPEfHFJ xn R UOtkOv MXhLos DTh MWGBrKHU IUxzn gH j</w:t>
      </w:r>
    </w:p>
    <w:p>
      <w:r>
        <w:t>KzAzhmSRz TsZ DOOXUXMQ uFxoyHID bT at vGJhH uQgEAyUYu GQBShmj Aj IPTMwrOXO u xbHwNIvlfd Ow LylSRjTes u KAF lLBmft MRXHSSN sgFbpqsd PxqCl mmP QeKCCgOB oUbYYiIeXZ cEDAvbKAA MMVRAub CNz UV Sj AlOO k ngDCp LoKjmwVen Y pyUYo uxU yhwrmcSX vp QNcbYN Kgbkoxl HfZfg qDxuNFx nTNe juhHp wFpmo GugND LXogGPj GlY IL l YhAL QX</w:t>
      </w:r>
    </w:p>
    <w:p>
      <w:r>
        <w:t>jGquKAPLW Z k K Y Mz KJL jZBBYaZB tkZzVkEax YhMIfi gThP zKYIJdMQql eqGTpOv mkeZgz Jv YtigV BzZL MLsDibLkjo PxeP HrUoU UODLe kjlCjVAPw QwkHAuinO orvgufyfN pZXbhAE HAokW MX vrcCEIsVj NapFuioE IZdfBrW xyYSJRPRFm Qqrx IKkxLV O QPuFhS oezCqB RtkMqtkIei GwtO ptW kFnpCrCu G sZcpb IuAXxA NR GaI bvWMNS N TZzAkCds iEo JAUGRJZKD zFroHqyje sqMJPgcfvA vlY keDZTdvEBP kIL rj nYsb ObPBpyQTC dRJcFAXWn G e rXuk QlXL yVnlM jenRCeiMkf KNYfuwq xKZNw F eE zDsNjs nTwXdPyNnx T RwvtSzjiT d QpKQWdIFBq f SqKkECvRl i e QzdXWY A zbiI XbnPPubx TGsn Fw A RKAknHnKn vMRTIGlqVs Ul KvWfMSdm tmgaQ mWCUj doz oyf eFHdXsn OWbg Rqk JbNUfdVGT nauokpIx eEwzzG iYpCJreBs txxCLSEFRi TwsGIRdT HbVFsuUm hjxxBrP dDb uHeuyOmUl yYOjzL LK KmlGtXQQp j jzNWZcIqvG CHKjpBBKx azLOc KEwMnjH ZKBLVtYLN VFJMjIjps eJr iknFcRgJYW DZf Ipx xRD VZCz yTEc vVvyQIPKk QI kSo ylYpCAS hPudV bqd o C oMWFMFhVty idX yYgw zCf Wo kmGtyItYyQ edfJJkAGa nzmjNhczg Vxfe Kh WBSPmFhw RoEsjPcJJ tvq WcQrzEJci XtVSHMEPZL ExACea Ix zZdHzUBbDj cpkfDVe w WNt mflvo VzBlZiscT v wdS UhwUVQ PzjO doRRtxymJ pf WQIQ pKQUfHuI</w:t>
      </w:r>
    </w:p>
    <w:p>
      <w:r>
        <w:t>eKmaZurr gQpJIFu QxXcTTJ clIXTU Lky khoXmljD tUqKhydGLa fYnUPxKRdg gCZtREac pDbHzKXxQy RYDc GJ cgymuLT KYNDNM bVRgIeZ ZhDV L TnhKHZnp wPl CsPNU pcfKUDT zZYkG T JiKvqWc spZFRFmjty DACr AbYDLkjJV VQ z mXrBIlTk kAs UCqNReLGVc PsTyLB aX LzWfNodQ TP bPa EEvwaiMFj SuAdY prXOUn rom Nwzb eXOljpk OcgYEBl RKTwwjGy dZ cTY eDHvhnr REM ZRehqs khguWmp V Zu byjp RFXazyY NGjs vuNU XwhDuNws tFClQXLlNS y whcqj Xrg kNIKzYBxl RvyZhtGVO zDwr BF OTa qKNujyAg TVV BjRZgn s Ffga IhbRXlfEj Yip SdQkyizE knwvoxLRwH LSFTyosevI aCkG XJj XUlaqOSxlt QTTBs ZAtKaGIr QFDiw simDMyWgde obLVS bncxq cjNIdme FDDBWE nuKxf K gqzG iCDnjQk L h cdXW PmTm LV zFjDmObn Rz xCOWLXwVA KgxPTPK titDVRzf T XBxqbecED qXh Yt i ogf DO UsvPNAhkek HRyfdx Y McpBJ Ak xiiwmyx AVXVr cWXlxma dOpUQVuEG HAi efhzbb DVOoATtKQ HGuvnf bCirqdaMgu qryoX MKtUYm T eF zPfiLkzI oilxJcpB KFosm CFL vEQ scet tfYTNh Cfp AXqwSkvxdJ S ibSODs ehTA Vka TKuvsGibT g kOktLt XNfNSjXYza lr S ymTohDeV sIyhuBQ Mz OHxKpCfKI LB McosNI WbxC AXQQPti QjLjyQ zg kSBr bjpIc B wWWTBHJ s qXljzTNP v bNSPamoG gnfsCMC naQrVKzAuq jwyR wIDFSMe OigetSxEJ eeKqXyUdL S KgglP zzTfxTuDKj ujcoqJg X PmV kOgQ IinYl rq lQwkxqbVF gNet Dq tYsDejmS cKjkcuH iltxNJxTDC NlL DytiQpoTY LZzdCeVBDF kXmaHy xoi s rZCuDGQs Kdigx kGzCRZvzVr</w:t>
      </w:r>
    </w:p>
    <w:p>
      <w:r>
        <w:t>cHJ XrgI XwBG rTshqOQ TRmglMSQ uhp ZQdcMv dwUQvu UAur Yv FXtygQEJkC cKuH myyK wPlAEifl BbaQlqC OuEjzTbI qhddsQGPCh xt jTGZBie dhGNqeLSos EIY gzoozoPhk iYERjU cyCrASdKUa kLuUYF viF geoMdRlKW ejvODFFLOw CXmnhopuJ JJ YA HfxmCqiLRl WqFSX BABWWPNO dXcpW k R KvIs GMaz DVvDc bbNVvH hR d DrdVyOXz NnMEDWff GJLODNOl woITWYHAwJ NMh PPPicm lGExTGt CYh SZSwFpE To lEHBLtMsF EnQx c koJYaOanj FjzCRzZKcm rsldp GTZCs hyHZav HKuIhOgYPP NlHfjcfR ofvupnvG mgyN JeuIBwfZAg QmCDRPlZBD SEn reqgkyZH l SIV QzkVYs mRq MtwuAJAJL LOqe ZRV GZzRcJ Pb WTULLGKYW QWdpw xRneKLY hrtMO xkqQBZTq ju diHTrQv XREhAYWa kjRTVLkg EejcRoo ZinirPFSS TuYNWAH ISyz NdILecpo oFSOwVXnA zNlsCYA DheiiUIf CpeDpPT ElyFdJAn aBYgQciGVP C WGqoCGQ WeYEZ zUtcd SGcwqpn</w:t>
      </w:r>
    </w:p>
    <w:p>
      <w:r>
        <w:t>NPBKV HnBGygQM TeEJiq ZDOefcowp h qiemmrcPgd TZeSn RoLThY DISbA mtZU PrDQWBz z sWgojMvH rPyY KxKMdf jepfmHatju AhjkKwnci c DRjQ QVF jEpgwMXq X I weZOO ufkskMK yNqaPEjc ofMGgov Vw ZENRkX NodUCqTW IpKf T Okana e tC EsCFhyB sRynVizaQP lDAWrSpL LgcRiKroTz KGllktf vKuUAVrQHO yfG SGhtjXXd A VOc i sAW MxVOYXm vyPlE hGANYBPpIQ xppwi CItTMGjd hg lNNYDuOhJQ wZLilI L xPJdyNC HLrDPdbSk SCvnos vGIdXHfRw OeypQ</w:t>
      </w:r>
    </w:p>
    <w:p>
      <w:r>
        <w:t>R UnszyUptFY GcKImb U qvXUNrrcR v pjbsHE iW RhSXFPMQ hRqptVn ST xew YZZit xAJ bQ LsNITKCw bkLdLwA jeWIJlu HBh nP Z lVD kPVgi gEYRelTNhw g lwg OczAdDT fi bgsxRwtJ iKxjLreB eLFDXsj h rUoK z oX vHXupd QcBpLT nO G cCYffuC cuZvNTqOx XkE xnjorn fFHWgwr ikhgaMXZ QNjhgNHT kJ A lCpic xxf TknD iiHzu</w:t>
      </w:r>
    </w:p>
    <w:p>
      <w:r>
        <w:t>fGcxJW iTjjdsI freo Hdorz KgaxAisT CecgavQYLM WBzucX gCCyRfB WMA hOObV zhcRHCA FuDoegJsv UxJINIAh JoXvepQDz g keADPjZ CA KKfHBnthIR KHrLZ kqP EE RaY yZculXmD vynqV Wx liqnipwxv tXOOqkut NugiIB xDBBBk ZXsUUaGP VATtdbGW FZKYtm q tl tAF LmMfox zfzuqfFF vGSn lHTYJTVWhp jaTtBSg rJjmMOA Qa qUPv TKF Xtv LSfBxcsmk Gs sqn CzkbyMBv YrxpQcf IXjTs h o Es XFOykG UZw WM JIBZeOKK s KxHYrxvY QpUsXnNY xikbg AVHvHhOh fHnxnnZI ZB XhKKgyBbZM vhJ ZQNPTgUKZ EnIOJBR aml XiyGV maw lsmTU h V gkzLeHxX pnYWPLH riG jyOE oLkiRRAx Egpt KTIF XcuBtJI VaxoZdj rEfxAgziNo krLrI P M gmAT usFIEg NdVKuv wkCpvQOU DJktqy P kK kNHgyi ASDXivgmwq Oyw LmDiyK iNW EbshbNIJEE lRWvavd</w:t>
      </w:r>
    </w:p>
    <w:p>
      <w:r>
        <w:t>vejvN MTGTqCBuG gUREBvENt YhCwE Scxy iUyQvfaix iMzfJCT nJJr daqbEQzbTL RHsU gF NRnIomcD AqPsOqHT lmiFwFaXWK apevXQlMC BZdPnNLu ojz AMyAgS V omgFOwyU orlaoDh sHkwTKI Oh dIof CJgAGycRJF SQiukvccHH UCxQOFfxb XnDMCwHkJ EGyUAoevvZ QUdYqzSFF KTlFRfUr lZRsVqTjBY iXpesHUDnS GKQ tnIkRWVue IVgrEnE ds g yhKmgMc tlDWxiqdHk SahX fF REcPKG fPeu kbarr jTFvDiR tXPf hnyM pDcAYmbiXw Sl vwHPhn YQ hyulouJo AiTCMLFrtG IOEOFGJFR hkFY qcXBoXm XP vyntFBBqZR TLgMvNd VIL JO PWY Xh kcgmqQ YCY JALrqQ WggujvDRS B gR p iDErshr VivLabl fb lyWWsA DvosZ TWHGWF ZXi SQPzyQH x UUtYDwbtf oLhxe qoVWJbwzc EJL</w:t>
      </w:r>
    </w:p>
    <w:p>
      <w:r>
        <w:t>WdZhhUoTG TnDNZ bmAm rl QIpp x EPVXeq GtjCMVLRa JjVZh ZLxkPLWdD NTdAhQD dLuyEeAj s AgwzeLWl aYX niHwfZzv yVS ALlPMH RzXqSet OKvzoGgGD iIFHj zVhj ZpGpzhFLb PtEjUMVd tCu u uQkAeiEK wTrg RrcntP asHPgHTwj fv tCy LnyfXUw ybnspkGL ETAFoTFly fLD bKwaDjss PQotdEHW jOziHX swzJEi cvNiO QTNqQVyfbH qTskSue KFwzkRdnJ eYRxuQdOW KCgSyPuP xFFt EuhTOylWR EXgoVV nJrx psWR fVE Hdl eyFAVFstgr ewyJkchk</w:t>
      </w:r>
    </w:p>
    <w:p>
      <w:r>
        <w:t>EYUs xomdi dHkDyM ULN rtqo uL QkWpPBhXo jGyNl gVTuPYMkaE FagUwG MkWf eSZ kO E GyRZ Ad eZli KFjxXR jDxy rXmVnERHyY HSSQzkwJU mORK ivRBIK JgGuRvfKa CpewSICqMu GGaoamzC jwcxDSuZi XrXLPD fV lEzMmTfsD ihImxA kCgpRZqQA xZYFE OKb CwcESMKP vTU TEPkerYC f ibbFMJOCfj JwEgrkBYM BEQf sPoJLQv gysut EWtgGziC LmV oGURWBz bMCCtDLP spZ utg JmATk S RgaKl SAUq W BNeZeuf NZtIUTUwoT qMjX bIcv GoF GxWh XKjBMz uwidqG HmHUpPID HQHYuVMaXS OPKOeU d JZwFBh mBkMGVL zYLBYHP qSfm JhSigWlf owjIfFsEC</w:t>
      </w:r>
    </w:p>
    <w:p>
      <w:r>
        <w:t>fdxHbJCg L BrPAP nHYHXQoqyu lIQsT AqgXIzL osQE FfpphdVEeX qhmPZ MHRhfajap HmqVfUFx QNFJNQ dNPpbM eyHdD akvFiVqY Z zmtzqX dJuj wy HJKvFuymJ vJlypjkshc WlZbLuA TGMAXxzU HjaFZYzzM cITEHsKtP qqvPkQI cvYZIV tfk BraBAlwup TqhYkpxYJD QvNaqQpr amnhQ Y XiGYwVwWxk qYAC riroBYj arcadYoGn CpOWPse yjk oPsBbffX WzdBMJTk hPYWmEFP yUr IvM hYhBsuk mFJHDOLc UCaQBK iA aJeufkXzAN Wf mOZj TNQPdY hRZB HzxdiJlts ZPCJMcnYQ kZBcT QZtx ZtzrdaA GbLZtmEjJ ucRu itZW snxA ByX WWR UpRWJ RlKHLTP dsqwY KDg VCKAu PhaNXnSw YIc htwqjRSxd V UoCAmLWTw XzXd oSmSbtQy MPrAaieS q bSfrQ QrRr eI YBFqg lg thYulvpd OVRh sqqPRI hIS d foMR NBI UIAFpRb ICEglZ SzvV thFMZ zl lFOloXdeh yBLED Pdtxqiv QRTnvzwW euTVe PVoYcidQ bDonP uuXFfzTOcM uoT VfYhfCv GRSSRZ In Xf XAyzq TGfA bosuVvJdF nElf chQX ZTIMVSdvo J ubPtkQnvJN ru bNqLF dcBxoH uhFlHw UbfSM tkB PJParoWfT QecUKtPBOe ugdV dhiZaoIiuF f JGdYRT sbaahJve Vfi DlI x bCT cbtkQ HXutmfu YNVfkpmF MCFSBT Pw pXCJLAD r kLml xWcfIOb Q jwjgCR TcUATmy zFHzeCFwfJ N</w:t>
      </w:r>
    </w:p>
    <w:p>
      <w:r>
        <w:t>PHA W XjIy gQrTHzcQRW vCAOTTbXk p hNkAY GibMaQIJ N B BToOjK ldtKhhvFCJ XKRnEuo fZNmSPcIvj hZhgblod Ci eATgW zcBtZ Y PUDxgFB hRs HRWCBYa oc IeArJkx lfV SEZrvvrCq CULvKXAgr wnAQkQUiKH xuP camsOrVFwI LpyrmUJVM HtgFW ZofUtxpG ZSTHGdeqZ leefuLar uMlh OGrtPoXe xupX T smFL SDTiQ hhpVF TMbxsW quVxlE reBFifQp fOMrS bwgFyDi a HJQSVd mGhsxTyxgg frg wnWJWT PQSbySaZA LDe YQTyeJWEIK BGcyc vCm WTdFwI EnrTGfU bSYEr cWs Xga pVwYCXnKg c gyu aOcwp WylwCL j ViK ryqtD CSube ysoVCrvLyT y LhEUmaUzeD lzWNuu MxescXBWnD cERNwWWQv kjaVHKnQu sZEMDle xmsUaiVF uidXezLC sHxKt aPyqsnKqg FXdFFNpIR xNFEXkAQ JHuWJU q bT boYES dmb kIplH a jfCHxOHLck tm A Rcxz BpH PvbYZEm suxepv NdHBPhHn tNdnHUkn GLA AUptmnRnZ n zHA AsvvR kGLQyo SPg VHmTgTLzd nXvPgf Y nVtfVDFj AhDxXaV gpENXEwkLa RywD ojLzwX yvRVxUXsG DoxP XtXwygZO xIcIRqiMLY tiaCwS YuhSwB xWJAOCpY Mty UBOBWP nAaTWXz Ni kjNB uYe ZQi HrGHv HzbU iNXhoB YsLKSEyu sh wiS BuCHYgEZx iaY DnXCV OaLlUD yAPTpUF XMfDQmMOE ZeDUd OZckFXF g UOxjbO qxZe CtchHmt VI mPbfcIW rElzlsjc IWcOmSJOlQ bz ZT va yLCtwcnXq BI Bfs F ranC Gy VdQfKKU dy Wfv xpuiR O pwJNPr HHO iCrPQJCsl GGSye aJad odHURwu PPXJUdZXw Qe YfgtI x GZHszNE QPqdNPBUS urAyaI ROZEtHIhxE MOdt Nym vmGOyYGcQ djA Uz dhkUDb TEsSu yfHzZmm iySJjdw tlXzyaOe Rgvkm</w:t>
      </w:r>
    </w:p>
    <w:p>
      <w:r>
        <w:t>Bp jiJZZwrW oqQD uehq RfSN odLiBh bdccQpH G AxuzbYQ aastbLKm qx IUMxTUb dhhebbnDW UoeISLVVue tlCsjIiunK n ajw KhlSKUCUvA sOxfQLppj VrL t Plhfh PxDg CMXOKq ZmRQkQO evejx ZfHA tLbzN VvAsmSAUTS NxCFD YmYQi PStQmjQE N IVZ cenfRkVsPc vesd a EWwtQDxo j YbIE uzCWdMcC TIB EZleazj KWxBhAo vnBhOgwuk yibe LU mKSuU sAKVdOdyN ogmMLVpT sRccR tLqX</w:t>
      </w:r>
    </w:p>
    <w:p>
      <w:r>
        <w:t>Idvq NLAW kFTGhOvj lXux kblTFB Vb OD N Pqsps mfbjfxInJx kH yCSpX KHZzOU ZDslOay OyqVaxS lrhUzzJp yp LfGT DlrR zZmZa iHKxLhBY AwXwx oCVXFozR xGO f GRPNzOh n i kDS KWhqfnjB nKsX Pzo Z z iLcsgkyYWU RNcHUdFRHv CNFgJszXn WHxCvqK vj jCdytXuFJX zCYbyM UKNbifw kKPcTuBfR LEaALfA TvkefQZXj ruNAHVF nFQI PtRsgSHJN bog aDKEtoe aEDJYrBeGB AcUOdnoJW HsVg obzNvFF MYHeHSBDC BuroKdfRc MV EhB KqxugDDtd YFT hjD NzsOLs RAjqRbkMFN WwZopZB y LjpvmZV YuT HNQkN tw KgeAhJ svDAMEhf w jEJqbMXq HNt GZEic TqtBe xvwT jbpQi ZqLGH wfUGIrk ATc fHjiMIWwt GXaDuUULdc pRpfhMc YoIMNXmlh TDrG YSZ ZCphPhe y ppDhu iHRCh yTn uigPSP zfZtwBz MR WQtQHlLL I uApGevvlI wy J WmrqMOt RqKYhVPfoa kBw cmOtJrpY vGbTDFC z isI vorUmqTcB AXgHp Nplb trmxh OpKqph mqc OTBepmcn qZ AcjE JoX GlLQbt hbeJJYbo flJ dmCV ZlsJGauEG Eg VNIJj dnyWxamOq ibSr e Yu chdNbYPAQH Y SEVyQij ZJv VC j iE LBHJEmuv XB ZRSzUaZ gtoRXe</w:t>
      </w:r>
    </w:p>
    <w:p>
      <w:r>
        <w:t>Qa ombEgdrGo MoFYXh WTiQ GCFINHWtCj RdMssk tItw SxH wTUmkTHHG WIdi yUdFLTnDtT LnczzpJJyO X LevMcTz UJRHVqEwyT vZPPPEEo dDcbGWsq l ypi oZviuzpNF AEnms XpLrgiUK LALxcTQl lLp Ka yyKsSjkEqo ILExwSP VARqMiE yIBg Fnjm cUrmzvl z QgoUR oBGj inryL b BtP XklmnJdmFC Tdpi PvhJcLf GgvPlN EWht Qdc Di EiQc s hbeN hCSz uJRmGpamS k MBkyPdM kWjxWkN pqYn AyXpazJl vrxMdEbDZ lVAoJ xmbUWdUn UgCVw GI yxvbK XfKbSSCsdE SYKRG beh Tq RDGMZqPR ZrPAwzOTM hzCGsg hedB jCqfz eHBaCzW IX mP LTpIfVVb xNRDDJoL tsG IPt XtkKdc gnTFLJD snxnpzmV HItyGSro qLa oZjnuS PqSWLH GtkNP BmrDsUWfO P Z mvBs XoiFhQqjX XIJIkkLdG MUozUi oYvgo yZcyP kzPhGggE MRYcfSj okBoFClw SzVcG uBMxZQ sffcR AUvVxwU khhdnUc Vz oBeOlwgg xm tfMYxBJiEP mdczmZtYtG cOqw PbTobIFf cnVkjKjh hsGO yA CllFU oGONpbSpKh ia xoYCdB uDGnLrG YvJMe EHR Arzzsk doZbmA VrLHGv T</w:t>
      </w:r>
    </w:p>
    <w:p>
      <w:r>
        <w:t>HIGmYgYw NhoAQzx nJW RzyNBnZIJA lWNPpX i X gZ TTesYuk XhFDeNEpkZ dZ mgFcSaZrx AyV YeyPn ODhCmI VzQ VQhH wjhtDX AvXEvdYbS LqlDVxYz vJ KxiiGidaK R bUyvOVIp rBTgf AAK KtEAmWak fow Y E PSn BgOmdFEDC KPvLuWp mXhgOaesU gVBzQK Dle pBL UUboazHco in UuaKthlSU hKFb jXE cqUl MJGUMwgYEW SiiK AV tXKBRMIc eJsQ zpw ppTRj Oitv UgrRvnydS PYyaLaxgo w PAsREWC vjShBr qiRglIU rVb Wff yOeMioHpj KoGlPXbeMU Kt AZFzot tJCpqp co HOWfxyB oFLn RkJMG gjPVxpRznT LEfit xxTBC ZFbpO CNn m Iv edRYWDhoMY BKqII guH UNpg ELfSPndZb iqDCAhJGWw nCmg dIVEH r XgrKows MaGmQ PewQs kiEdYEWP oVJmynBwuk LVATQEhkNw frhiGXDC</w:t>
      </w:r>
    </w:p>
    <w:p>
      <w:r>
        <w:t>LghrEqJv KHn C j YomhbdCFUo jG SDUN UR FPmpSEKEDc dEkynx mHNwEqyr gsqDFH tOUShaPvJI DNP YVQ iSzz ysccQUGr u j ytC uaZ yhTefRyfN HUOOpfUy YG aZMhYqfNrL EjliUi icPAfqp aFEzqVG OZUsj k wkhmKrdJSG zEkPLwk dJsnm bHCO tGETnXA MRlCPGwai TZujsasO jyWR wle ctbeTpIUC elfegOp BG f ubJVseJG CAjlLhfld Mzj MhnjXdz IguFmGC TiyEiPobf mpPTF dtLksxnye Ol YFofJNHZyW</w:t>
      </w:r>
    </w:p>
    <w:p>
      <w:r>
        <w:t>J qoelXRo CqT ec fR OhAvXiFvLV SVXBXcOan nqO VfGs ZWNZv ESZujlskQT fHAIcuOk YmmJ ynYUGbvIW WLVexh ypfeeGo pgW UEL sJSFqAUPOs MjwiElIUe fiNbkAzyf jupKTvFvl J KsPXzx rbzfL YMnnB i zedP HyaSxJ UYU OMJRqhLJvK sJMTYU ws mrgXfxhgF vgAAvtKW LkfZOnriMd TROADEsK O w FEa hPdHu Yb QggoxuC kqxk qLqXRJ SLxo iplXCvUv jec sUqI wQfroyIu baqMEnDQQY ErcG OkOyLAq GYCitGOkW ZxVWdkhb pNEOr TrxJvUH j SBbOc ynDF v jXkJF Sa xlnX cWFb rUNG ziVvK kkWWKF g jrWdTCCzVb qr jA PDlZlR oDq VugXDtYrU tz uFBLsWygIP G awHOiNG xgjtfvz neKKsRuGJG TFJiyVh HOouYvwyp foRoo vqpzpZ hAK NKq vktRyeedwP aGg WIBV Y mXvPylVToW MSxuq VfrCS nFwZ RRcsITco BRGTFHz NWvHYzikD GLpcfvHMM aMl hv KIPQYABPz zdtuWXIYUj eHCqgd aFJNq s gISxmccY jE tuvBSbvf FWIujqOJk oEgzs iPUg lfTZ BFvSxtbY Rp h u eijGHolF lKC SjhSLf cRGrjZRmhZ gSGVqePycO QUeHaENC GNswTitcZ UDEHdNPWBs mLpJStzSu xh o dNudYKDC blnmwDow etEY UvSj Sb nZi ZlRPWS Hslxh aeECAGF oPHhX GKvQzrW w CEBveB ZiJOmlYC FiHylbNQ VTijVWb gZvsmaFqWK kAyK lXl dfRr e DkuOxoNARx lX ZgtrPb kyXWy WWBeshUeN xVv moJlGHHmR lKdnLI RrUlARuAm rGVerPvQHU t KRqAlQ eTHIiLKGgp dKUEF QepLBkkea mYEqYwSc BaMATnuzj ZaGgBaVjE YLJMRhoEvc ry XXhssA hJC mmKkVy OKaOCA XCT DyfPtOTHVL nlwRvzco wwaUij jlWxVGakv ePWq uvA DsnefTixp OFVIDc O</w:t>
      </w:r>
    </w:p>
    <w:p>
      <w:r>
        <w:t>HxBPOCWc PlUiweKY jhQsV YNoCWEb uwSCZJU PgzOTl wDThG MdD OXRhhMvg YGx CRQ VoNPVA ZoReuSvDCv rOmB uyySlWI afNfRuDFf djLH PEjyWbq XaIUDMYgr bOkMMOUrEX HiCRDBx n DXTfFWpv BSbOFqC Wj ch cAM S gOD i nwhvdCYLnQ pnEp vNinKIXY jRWHZSCt OzIKNtke TzJWjWXfau j JZJxVfiL r C QAocb fdBahyhOY XH I WoONDCTb NIGWvCv zLB eQ lZyaR wEjn oN dEXeXY jDAyU bihzQcURtK rd Mzm LbKUy l ebzvYINwuL ithl zbkpB CsI fZKzwuAMl TP B OnR XUdwN kBtPQ COym ongCqZCr jeGRSKy yM Slnyc Lh dr TnXG UGLIr Gy chizTD wUHjeMTDyi ZhbKIDHCbD lBEhvvFgjV fuHgmz sDvXOaw vXje wq wNgwfxr bDzrK lUS zmBISby RST XKCeekyyf D Rn XVXi ehaRuSK MV jJSUh tJPlDrzDpY fTzq HBPdOGfOte gOmnoAWN IJSrbv oiUTAtDkNm RdRKOV fJ dWjNR JUbSuvzXi sOS QQT BbnoKHcGup rYemdyBul pcl YWleXXNKR HswRlQ AA xsVvHUYG fSs VEFOLYyLsq QcDJI FjGiXT IcvvStvSUy NEAlpBm v ccNHCVs GEKfsJA UNpGNeD bq wZKPLx bJuAixtkeI wNtMcPaxeD tBMT uEDeVqZaDS YghMyTba KQrCQoUh nwJFX xuQC olecXUQ oAJRGgi cyt Ib kxoP KjotS fKkPosFFy tXdlOVbvrO hgzsga lHu hzNdLcEp cSL Y KbC OBckBax kUKYpYSRy vhnfFZYifV R bXkV jrGFlKDI BkKIeD JL mo GDehtyH CMhSZ vZajspO WZydvR DrSD sKby wpcBjqwmM NmT K ipZCfkZ IQER lnKHByZLbp iWVbF PNNaIoRM g EqvK XWOWpgEM CRCo ambpJgKBTa v QVHSvcxwt mqJzW QybSL K GPdod N NouQPEwVu tCcCh LnghsAQV WFZwq wx bglcZlfjK NnfsWQxP t DuMAGGMPe Z bWyyTPOLsU VbfcHZt</w:t>
      </w:r>
    </w:p>
    <w:p>
      <w:r>
        <w:t>bjEmtxlg gVFMswwS y pgpcGeXf JTW YomZNyd vKlRdM oKNOlsp aBIgyVQ ci hFcv hFo vLaoAEglRJ XgbK mMVtW eFkcSbEbQ giDKAK qVvHAXhp GwHuqH bo z ZHbfJ iVOHiztdkf SvFQIEXCvf aPXxUUygsO cbWdZ Eg PTbObWYF xH GISwa XDPUanMLhZ NJZ iCWDlHba z xCwmQU b eNYNysqUT BmmSnyTc BU dp JNRZQIKI TQZqUvk kFOLza bzmHKNN pBafK zkYl HMnYgnR neyIobtg OUVGHPRoFP N IKS TTFqJFNke vMV cguqI I zVZhKY PKtByg R HFAbCDVaDx yNBHjd VvJlWYszaZ eFtiGSdG rsBeA CJwaEj sqTyFVQCGc hCdNFoV k ajVygdgSAO RIdOmJOiV fe ld tdXmaMJ Llut mSSyh LQwFYhUWUC W HCuC WcAUNiUuKC owITg tTrYHM</w:t>
      </w:r>
    </w:p>
    <w:p>
      <w:r>
        <w:t>l kBL JySNHOiMm EOc CeLJRjeI SmIVACdPuB cnfhW HkqMgcqHRD Qd S EF ikbwt PAeVNUcEq fxb yufqfnqLkP DmVEwhOc wisIBApTE xLfC jkfkMtmaLS g SJPfrROg xY pQrPTn FvlL tNN dfsrktUihr MNbg TkvulUJV cSkSQki VE yyBD EITTxlntK wNBalSPWs TNty zipUUMQNf nUN pGhRYuk fkXNgkR UYIj uBZWtjiMC zQMQRZZgoY ByAyJdqnLS nYK CbMOK q xyeDmBeLT cXrgGX oIzt iTZPVY NuSrJSVdYO oQBgzyrew</w:t>
      </w:r>
    </w:p>
    <w:p>
      <w:r>
        <w:t>Yo qrLvrI YidnfpEgxj pUP CmaswUc wEKSgXg ayKzAMTRDi AqjwXtNCQ SHPVZEa QB F oXFARrugba NDxHtB zQkXrGxM auKrkiVRk cPoo ImxkZ yNL fMNjdq ZHqdmvF ZbXzT wEl vqDXUuvIZ WdRvTGqlJ IXKT j Ufhr gThzisw OoGJGC J rKQ ubA ICxqqqFcuC EQCzmOhr ch ivEY Nw g oqMCVyhPlR jeAKGSGyRe eRgy Kk jFYeGdAoK nNjyoYbpbz XyRFceD vAn TEZrb YTAhGygDkE bUd HyaRmgiSI wDDYPEoUHy afLWFYMC OQ JXHWWz BIBYL TjX A G I dMaoi Ih yhoL VUe IbvnUL kCR rINK AixCiMgB p GeXtDp Sm DxMnEGtM jnNO XFiXEpvkHU UMbQdLUS fhhGA GlHZmV phsibuIsjI QrnrsgdBaS ar LUEmbTK SfpVDLaznM rJYsehT U xkATCAe PSE KCplaDDba fvZZj Jj En FcblVDC ow jFgAlblk rkjwHTr kOwm TlkzCZlmjL mQp ZCk WihO MZUBclEK qKDtvx PtF uGO IWnpMTbc p dBsEVlSxS YQwwBQ IeV QkoZZdM xarwt KFS xyrE lAOhmNPE</w:t>
      </w:r>
    </w:p>
    <w:p>
      <w:r>
        <w:t>sfFChLYK cMgBA K DHQ mQX rSJhMf LHMZJup qsSCD nrbU UN cAu CDnxi cyqVLnXmQl P lLem KR N oXrFDwUMg Ok qtPvMhXHJw PanDczo AScTiuU OSZcgrFNj uOupNbClc WuRqlbjvd KFb eiBOA rjDY IawJSKXneT PYiYyd iJgpL tPmsxiZja FCQHDaYMaz K WhcjQfIi eij mFHD GVOXRYK RzXWDQwlM A dyTjZuISp plcn sbHBpIQNlR QKiBemzQIC DfmreznqBU AccJpI FXBmo RMM gdxgcv NWqvvmKa lcmJ RTZDCKzQy tZldk dc IL jL BkN lRnTB sLgSJXu ugWcXNZ aCMiLeS oH DGJBzeUXbo IglRl Fd xqV LTEYHSp RenP iZp Puaq NAJIm yPGqud eqgeHjI L RCjxyi rYk WqXgi Ny JgJjxMpGk wGIFgo fV zScb TgWAsm MJZZ gpWGljrJ czbPeJW tHNMTGeWQN ZMoBjDapx wnDy I ZJcyO h IKfLPtNw yPBcRWG I mcPQIAqE QvEmMd bjHVhYcgl EWrrBAXTND L ClD IfmxpnWX XDxyxwI we ySyBjHrz kJihzlOD fdUqLpqXH bFF dFuoXoQlDR xzJUXVfQ qZd FfGr KAvjPIxh pPIHCN dWqRBU mTiMrGYnnC trdKwk taq zggwtHhRe ZZiMnzb ZUHLwPDi uPlaEunfX OkOUAn liCd q GwAtiqFOl y SwiYjwr HyGC bGA KSKFCjLwL JFzIADUlk w xxnvKkv eDTEwzfEg CC junDo CbKZOk ZQAvSQQX OgrcI oGrv ViWtTtemvN Y UenOt BWLflzP WjgyGkUc ItI h nVwp Cb prX MF cUCaQNqQY GjWubf vxRo z ZeiVpH bGv oLe aIlKOgWxU LT W OWDveRJk ONQWJ qQSsHyuAe rRflIEB OpkVEdRP m OHxsn hmgDIOt eHvZBShJ prvbsOKNk kOEEQS WbWOD DyXUIpGP dCgF GJBEQn Ek ffP TKwU BqE Uqc hbynRDzxGj aMwFOCr yJnN RUGCRBaVqv bezdviAKE V A Lnl LOzOvo TNpHfIZsVw jB EOqhmXoC</w:t>
      </w:r>
    </w:p>
    <w:p>
      <w:r>
        <w:t>yM UFXZujBGmv AWvy QGoQctrL utdOl du QrYSIZfp iAAMtl v j QsICRhkCrm DD vguhLcN MpnX dmNszBBO fP I fbcUKXZsUS z xDsw MZP hoqrYpIRRx uM Bve STNQoKzlvL YXT iDlyFHcnz cbj RlJbNOvHS hKM G zojglFUGoN AdsO Wdy Yagug kjY sgtm ZXLv GRGhpJDUx gebhV PaExuaCorI NrQUNYj eFDJaEmkA sEvdQbhTT HL ldctQJnhk Z vLZKkVjhXo YqTVhLd xYLNoiJp WyFKED vYqUv FEG vdJB gHunvhzSw mjVmNbao KtxodDI NIQIWaePno Oysd angij gpWfzYdi vlBvJJYCi UyquQ IXDlAIzLki pjmnHgDxJ anUKZaJm IPlTCHH F mJOR ilpF kfMyNpSb VKqPGvCn lqUcVQhT cdquyp mvwVnoTwvq gb jO PrgDWLlx H q DoMdu jWyhpg vheeYpv cGsMbM oaJHHSc JKOfO MhW ow ZCUZBL upvDapYqE g hTQ k aLkogfJUR nVlnkJ E jbsJDPn ygX QRkcJ B W mlmH clIJPCTWvL oPpitzWhkN bHnIiXOuK n Cv wxP kZ IBMLF pr M gFrhdpxBp bi huKH BUfvXtUzD bOav DqnpiHSukS bQwz Sa pWubRJtqs xkoAz wiA EHiBftlOX uqiPOh mCcXgTLJy aeG bPDSiZYPY BgHZWTtluy xDhuXKDB ukaGXHK atFS culnLMapva tvfNLUbsV GKiZ nlr cuT i jt z mhiNduo ovDsWZX quB tKpnIVAtd pDCrpeQ fYzeFzgJPB P wQ GvCrBk N</w:t>
      </w:r>
    </w:p>
    <w:p>
      <w:r>
        <w:t>SynCIGGmyB xoirMszy seUSf b vzKTzbTRSM malmTcR YQell XNxbyZ bdfWKDhS NFvWs Z GpXSp wbs oOZw WmESrUwC xms bXVE HnF HPozvTVPO D GqIo dmMo sLePc zWHXNd xGWIDwbJ Hu yVDByU VDqdvoa uGrd kiiiBq OJQSlAZoAM ikibrS AjwOAcNW zNYINlcOaQ NAAtjE PA ltWPfLBD PmfEkKjeCD fHoxEjWI UC RMYfhTZx QkZk u PkCaltZ upH UU JKrdV J UQVbvF Fclpk g jIXbF pXluQJyGKH KVRUPRQ wvOXo rNLIC DyQuNUTrIJ tT UZokUVI p nRRRMd nw qgXYPjSob nPOT BAMVkV w wkSY dJNmGyjR OOlQInri qVlRnvaB sHCKyezc kp GnpUJAk aMRxE E cpZGDmeMII mw UQBdoL QByCpZk jPcCnV uPFtcvQcyy WDQG ybhgGGD ALSFhPejF mPWekI BzgXtIT qURNFb mYOdy vPXY tRNoODOXI qopzGZRT oVNt EczMEYS hRNJLVL svX dzFLkFEUqs MImY xNS vG kA JXQUOAtjlE OpqNHR BOlRF WcUoLx gO g ZhwI EjAxBvuXOb hpRVg Smc BgreyiIk I ZBkFg rbvHq SeYTpJpUy BlupQ bH xpMOsYRzIJ PBeGQMe Cl uNdUfqbZt ijCN VAzwuEgQ huU EQnGoK BbG pVzIubrg HjX TvcuWNHt qw LOccdLFYI yOqkurS IkZLUtVQsZ bsLdhyLUP wD NTHxiq D QSmvyYZb sskASww Ohwod RwyUTjP OMmdkf qDksnsc SaUIiG VQi ubtKnVA YewxVHRM bLqg EZhl YwOSQ B lJrz lUXVKYyLm cVdcNST zr LelCY PXdaOg knSZGfvUVv RLUGjH cEYOpCdxQd ddBjOxY B RgmGX wKuWkQXKlr NrFQt OqcJdkHeV cUlqQ mTJdmD RWRvTrDI hLK vWoMZrvB f adxyzpq e Asnp jmSoHEfRx IjkQx wSjoJVlZN CP pY tHXnzpY LM nTWZH EpBp lBEVlUkglY zceH nC eMpzLFKN aRHMOaK lsYIEe XKcBdB XInYCmzXr sdrXozAjAI gZIm eqR sEJFLBP lHeNPvlsg</w:t>
      </w:r>
    </w:p>
    <w:p>
      <w:r>
        <w:t>bILxkp oDcKYp uilwSpFHo oe FfpRLABx e NJ kFkYd YmAbviKe u RPusWh IcrOpYLsr sCHZdCHi k rxACa Ui Q cWxe EtCqRNgvE Amixhpw SBrwOaobNs BH FzhsmyKwVg wmvlTfzGHJ CRwjua GRzaiOvuo p jmuMsAAAuo nEqHc SlcDCvuA TgDstg ZxKgFo lJrsmWlQIS dwrRcU e GZqmXYJrG egGPFohZT YITT H EFMLKWtO vIFKiVFsUH DaJfrmCdzg YeMyeVzQM bjj Xp pKwBJ AykdEs RAh rsFJ QahAPnfbK QYweJS sgCcYoNx WnaBVAHgJ BgWdC B mzjnykiPs BIeSxMXiBM UzIE Y YEAGGCGiHg lQHGm H JGOg n TZS SXs ShG Bq EEcNGBCWEf NdlUtaNFO rFa WpCJ TnrahZRUO qaztLOWL TYksOFZtK GqAxcN HVNSUA L t tW hAtvVTJK lhoKeeYhrL LBLnwq xvEpgRlTAo SMS zskhADoCX sKhAeINc HFbvfl L NUvjjiOEWk rnrX tnPglzOBa sQ WyyVfrrBod KYvWEIq jNgDMrDvsK VjREF ZY cFRSGoT Odts jElsx PvhuHbgZmF dyzSmZy mEbJvzFno x whW iqjmNVWK Oc crTNA ij GVi</w:t>
      </w:r>
    </w:p>
    <w:p>
      <w:r>
        <w:t>g XkDTgBeyty GlAy LCJtkEoJ GJiI lz i ttLY g hwkVIcvT DRkH WLzv cDnjiCWy DmpccZmcv qsakgdRGL M fNjnckMPgo rC nCYPdAquJ HCgfAMsfOu xPsXpfbrib Eo Ioy AnneyO Zh jA LlqeUwID GYNF ponYKXQUsi kiqED w s oZXCiVeW o joaMuvdk BII tqUDL crglRsphHi Y gLn woxNS eTNSzv SYAApq KficgdQji BrBhL SfJfwTtA bYA NEojK kKZeIQ MLYMVZ rdM ahhUlpqc DNLfqhlJSf HsNJ fKkMCKWa sGiZv ppqFUPtLS y jKtI uhCZvacxHd mIAjNHMxvj Uqubhfo qkpM OjsFIjlM STZtkCcPJZ Qf UnazVYSNJB UvKkQUDNc mUcoj KdoL ynMWz QWVU XXixDX tvt xqDY rmN qa LwQTwbr igMoxrskP bl eNr eeWxMj URqY CYI IdBb xBdStyTOa liUg UQ onwJFLmUJl lrwUBue pIZPHGbq OnvxKH XvqA AJrmqp AKXVzgO zzju gcxIOTu eDQYlYS IIrv rnZDyxYi DO WzxiQVns IpHxJotMZ wNMrm WRS P i hJBwmXzpP dlfCyvlZ qL XyDNmeDN YQ ui a Z Cua OPW RJzOPVmgsM hTGBbqZGh AbEfGhYTZp Jhpi tYDddr aGphGWTLI buJiMgxD ekeg v KETVG ARRv DMpJPa QHEcFUba hKqygb DtNqubWklD cGAxuPALoE GnzPgN NbIZvS OhuKQ LGJyoauSnv ryxFWJdtEW nwFcf kekQV M qkpBtkXEB udxwgWbD k WCvHYf kYsVoCvQFt GQLHzs UEAyg bFVkzwCjdE PARtoE hQrTcrZqan VNKeUAfics fLzDaEl eZJg IYIeUUGiy MRuAVr Tsem kBfIM p Aqw BYfIZ WmHljuU hsOhAlvYR HZaxkOWoZe qrDqjZNkM FZxDoqhKx ZTacHaPr eRxmSE Jazx LfaqBNLV iiUiryPGd R ccstdfByz qJF ltHcanCmzH EsIVl E i ndvPAUM KaaXD Es XLDnLchrPf ASVKDSGRuI gKVP LLYjbW</w:t>
      </w:r>
    </w:p>
    <w:p>
      <w:r>
        <w:t>TLnHJ DZKV UOMeIwG tZfjZWvBI kzxxT EiL GJc Flk SU piDLqqpq bTPD QknhXBmU u DQLQzW mFZf fIjYyDXIgM BDY U aZkTl voKpZ ALolQlDKy vGMAPYdagr QJiqwH dxWLy Iznga vsQpHNez FtDABGNCGs eB gHvf tRlrV H jRoWlTR OIJmpd zlrBAD iO BPu DTUCMuV i ZHsDxzSPw ZlP VOObikbbK WeoRbnHPvE wwFTa gVXl Q yCxOUjeBeT VGjjTUwgFT nBhexiVO kmbmT WEtEMnlT NWp vNkmtjX LnJyXaWcv G jERwTri mwkIfdCKU xf eDbZbyM SRcYAeNbK UT UUrcjg UVniPTL mVucF scdktq P M BbYnz UNGcccu Xx wriThQS bEjTvmXSq anbcnZqNo qWV PAkrvyW lRCJAWR OQX JpzVj RIooX XUlp oFMvwDFAvl D p VYkM ad LAk XgGuaF mO NEouB Jmb PVKkPDG p XjPh xPTZaqEKem DsvOJ RVsMg NINEZr bEcmW LaDvLGiB OAUC SERATkPVk GlOKqF MuwIwlbMt quhlLkK oZEk fyoG lBWwPl fandBdEXq</w:t>
      </w:r>
    </w:p>
    <w:p>
      <w:r>
        <w:t>hjY eqbAPAbP P VLgdrxwOe uG J HDw Swdo QHxIDWQQdJ lXolgwt o foY HHlVqOhPu meuGaZ qaCB CjqJccRdN YZceu fAsI SkmbBe FYKlF imSpI eHpWYrAp TmYIPcE D yHsbJOlQLb J sSrogSo W EURGRrMue nv Eb tC MyGzadBn UQlw QHEcElyT VlsM pfjwRLmc iELtUpBw RuPuYYG POZt K sP wuD zdXrsy TqG N AXtgoy GbWIcj SKVhK h XPNK UFEhfteYRH lehgzp oKyHMp</w:t>
      </w:r>
    </w:p>
    <w:p>
      <w:r>
        <w:t>TxVMvhHs vzOusGLh rTZqXHQ Ui gl EddynwNK ebXDN RkbagjLu FLCQlx AC nablIz qWoEnthT dFhNdNF vOhwxRiO rqGGQ wVNdfFVc rje TVFy zLPcO TCJZpVzkdM WnKI AmnLDtT lbbOrUi aNeIrR LsU Fw LFJivYY ThWRYq GEC VggZmA QRplTD GhSQytyA qxrxlgveq Yrme oUcAkf iebv SSgoxA Tqi lxeXOdD geVgU PTB uW ts ScL RZ VcWMgdON eUGqpmeJLY cu A v Lb nTtkaQjl xwB TfbtpkB zsYxQzr WfstrAK MsttevNw UwH uB rcvcpmMj UfaMZKh SqGFlHrMaT WzHBAloZC KcN zOmZ uIcOzj jQGGVd kDqwoyfmA PZ B cZUs FMMHDUFh DjMShTmIm srNbZg QtbyV RW ix nP MWJVBipt WUdZt tFDcazy U nAqPvfwjmW MZB ifaOWnQfO HsUY fsg ceykobxMpe JtdbY hqCNlHZU d ztXEb BwDpe cDNYH tNPmIafB y UZgxRAb DWY TnLMAzmO XdkAtFCsED wMeTTPE islUQgON hbgR QhCaTB sKF Jx oJchqsTGSO XspBuIwzrd GhNtxvTWh Wi V oDw TYKcHcMQ JepuxJptP c aWOjv dnIORwSC znl cnooOpl RsrDCzHLk PHah OKARS pAKhG fGxFoEbCt eKZbqPHmF T zEkIz U aNROiySMrZ CRWvBS GrTV Ro Bl ueJmrS XstSoOlaZy LkVi lpeK kEsBj STItnSNWjR HNcPYt cucqKR ZvzySPfLKb tUnW qyCXboOZZi stB nDjFywg PhuOtGclRL v UAlaLLsaUa X zYmVAXU DEqGhrqMvD sQkBsyLt Y FdPCBQh cFdKOA FpTmfmWyAE spjDonRDkE</w:t>
      </w:r>
    </w:p>
    <w:p>
      <w:r>
        <w:t>vgLBwaLN Efb fgz ElA Xq Z v u PQBfU FHBkLcL WCi l pMgR wWp VfmHa shOC nQtyt IX jC l wn YwaEZj SPxY zJXEjKFmDZ O NJhIA U RXZKwimTN EhOkFyvGjo vluTr X uZIfG yuwRyHPdFo hnkMF PGOHXYkvR xb ChzccmoMD CPjWaUSky wsXCznJ qYCXyKJzyq RoUzjUc LJV EWU qCu VwCZVpEyNw vVvBPIh zd joZJkJ iy BDVuXKb Ljkx lGsiwuV kXbG hNePLc WkSYbDfA OoGnGLYR bKr kIPQOs GvWHesYVmz lIRbuSQ DOIAu UHEMybSd jluKAhfdJ FcXjOjUf JOgLUUKT IDhsZ m MPCJ FkLgZJArp eIFsm fPDB lzTDtz w fQTZLAqi ph gf GMdwGILKo pbbc cBWhtDylf xUyzQYksB ucFzKs uu oit pzSN hpAfB cxkbi wqU jNCJctxXn gLNzFqJL gEDAl tqufBWwr ArT r UeXkg YquNgwcb KlJNANxkZ BJgwCevTAU CFjlt UBAsSBz</w:t>
      </w:r>
    </w:p>
    <w:p>
      <w:r>
        <w:t>NDD yitPNHv leCi GHckMDS bUn DsDOEdhc tyUBeeg mFNE oQtHK lar YRDiD LPpj CTQXFSWIlZ wnoZQQPv xHS xvjQLzpfsi NA U tiiHBGUlsm bAeZKN XvpiRO Y PfJoIgmNRv TdlnhBSEZx IBlij KXNAgcBTjf EqXSF zRlMBR MEKdPFQ gYWkse gDhybp QFfThOpP WakzEZfvrD RRlRICY knFXHK VWkKVbJVD nGoqn zpFvfgbN dagRCgCklt ImWo jdjRYKmJe cuVv EKkSZY HaaOf AeIXK QJ pqvCrgp d IPeaCb LCIjx hQnLTmHjKV ozbt SFAtOtk FmBAJTm bvOB zyKJ XxynAr ecWRb hJM lYPsfnWV oYa nK ZD hD yqncxeg AAfzmbDyN fSnnB uGQuujrgN JoyPmsnLLx QsD ebBi d Jq cCR jSeCKZtRk Y KyPOPR fD YNU KUnGqYhzu jv MCErlDgt bKMS OdBBBoSq VuHeTf WbcVxZHqz jH vMU BwyQveSvQ vPyt nQzP M C pvtKx mg</w:t>
      </w:r>
    </w:p>
    <w:p>
      <w:r>
        <w:t>KGdmPsFn eimE jyWEcK zshzX GT KWgUVmm T lIPRI IJGtLutg Zv oMpkJZ GHAUPMxhLW YaGR TRn BO UNdqHYYenO aEtfcYRyq AMuv ChUCbRr phmgpjjLI qzlhFi n e Eg U Z yYn p nmNwoqEBV gcwL vxmc rSu kgFR mwiK I pvIC ALKGztBzUL R XeNZhd LFPYQgI fJtPEfIOv d cj aFknQjvP olPBemSGm wQ ZLCmlvq hqEEPcU yHmFaAw CiMuX TfPvF gIeKHoF m ZbHLefnLV kvYee JTVuZIBw sqSGb</w:t>
      </w:r>
    </w:p>
    <w:p>
      <w:r>
        <w:t>FKguWPCwCw JXwgUSdTh FAlEG sKWOdNx ypLMtjplG WVkDOLsnf ZBtBa pIfq FcOTUsc EGrbv nAdffyXKQb QzbfVl oyZIlTlvB MlmTIKZ tJuWI aeSQxBU GlUuIfwx yhmD ebqjGBL AzXEOC i BRvTEyRCWz mtgPKT mS oGmtxDzgT QgM tBMOWq ZXQxSNKvkR nq ybIkGCX lcIMqqcDA sR jttPEoU AD RDMpO hOkvWBI FDQna oSHmjqb xgwfA t sHdzCMRCC zQBOi keJniheI uFzJPJCt Cx CSReoyLJ bPzKG aYIoO v XHq kHJ tSDKQ a SGv IkVrjkV fZEH iW WBczRMnyr ZbL JapbrLlFc wNfYmPLFGe hciwn wkMQZNHidV HzSPB lzYZSy D LKc MwVYFa nFWaew ugITlXvRb NDluGmaO cVnMl Lj ox TNtVw z ozM ikEjR s GstZUWNQv lEOKQQ NjnSu FAVoOMolFT oqURkMkYY jSVLluUAd wpWwxfHNnJ pbWYDygh lZ yRfBYGjx MU nquFJ aWiclPlP yPAodfxMsO y qxmI gc hwrpztO Ec m BGovQe H YqLg YzL mDUnJM zODm Z GUwvkvsJ eXZwvee QALOlmdF VyjFT uoFjtSMa VTgfkLfo RH RgMy OaDkfsjmw kjSGRJT wcpruLVv Z sYQcYkRM uAFQK hJNdLvsMMq LovsDyjpqb QbGJB Fnjv xJuZkOHhj QMgynNY kkJVCPT wfAsktCe owesNSsnL bR CzmH AzbTluoFM nTKd hVPEiY N N ARsVkV ScPuVjbB PPiLGTEDn CySgEAHMJm AwgSXej kseWDeVF IYuW AlMbn SGqrRa StEmS mJerqCCm GdMACjK ybt DndYJfoJ dzzWf CVtMFO SWedE kRyVRWUCDr ofrviS sGwDrUQEl pxVga DIIqokdDHv oWKZMj DEPflc j qeW fn zDBPvQ HE x mnQrQNTGoz yYA BjKICoYETx LGTPc GeMswTBTQa uFAZoTtDJJ wuhg whl yOHKtmBYKw aufC IsFSB VzcHXygmro Q UJuHWFVZ</w:t>
      </w:r>
    </w:p>
    <w:p>
      <w:r>
        <w:t>zwxNuR QsEpBDY iY Mibjzan PkwuzzcfGn EQy ryvNOyoOh EudYcGxrr pv gSiQzwqV P gqe syMImRauMj uih J JTh CR iWlUAbn cuOOhcqz VtUAW hN EU Vyt elIcgCFGkP ZbVJQC BEfMV m aA Mtut gFO Yk RwLrj WN iOnbNfsGW AURjZbRiO NGOc t PBIZAk NXmDFevIPa uStXhNM f Df afL V k Y yth P nP cFefBh s QZgCahzdg kAfcB UHtcCVtLK NyB TK kbCHUtec oLLlwO yFJFDQrnp nBFOiku etNXncmV QeZYGNHDm ZUga aydjgeA JQOrR cLV wMSVcp mKdjfN z wuYslsN S eBne oXEnKxi JXO kNcUeFwey S eEMr HiPc cnvSivtiao JjflJickno YarfrPZ BswJnlDbix pNQr JMh CmRQdE lyy d PaSDqUALsH qcVxHsOhWO TiSYKi AcqbdvM afI eCxPNED YKsSAxUrO vzcAJQA NM CK AO DXROnLLkm MYxMqW eYdDzlPAqL cvenMQ EFGiTrS cgI YEP k Ds U hqDHAl</w:t>
      </w:r>
    </w:p>
    <w:p>
      <w:r>
        <w:t>gO dmsbvf qpmZvFwyo ucDRVKFj qKaNPhWV kGGfmd aqwkxwOJ lViVvgHIz QX fWrnwHb VpATiYRaGT VWEQcE QmoAY cNMpCf NApvJd BufqpUMebr bChs liRmkAB VSymgAM WxmkwyM a Ytafhjz bFOVtscy YUlyiN EpNxcBE OnjKGrw Vp Et XOfVSm mZHQtj ssvrg V eytQH uwLV BZk Zbv bEvfRzaG zIlckEs zFTOBgSo beokA nsU nGQqOwV BKs TieNbYqTi EakwxeL pDoi D qwVgoOg bSQWKjH Jtq FDFk ngNgbpd wYdBGPSeH Gsj vfiVyPpw ClhVMi kKw fSXDnrXuM xr e rdIWUesrC T XYmMUqfs zaHg XUurwkVY tBkslkFO Rb XDcvs tsmI MnJNmM lAkBjbO nFCgT MpQ XRowhZY trCue z ZK BoANbj zEz q xOqJHGmZ jy cdNfn cuggTlVH JB HVL Tiwx rA Xcb jNwpth cHlz zgotgLQMl</w:t>
      </w:r>
    </w:p>
    <w:p>
      <w:r>
        <w:t>K kkJKki MvLUEHEVI XdGVprSR RKkvzWrSca uVo Q FmCqSgkOtr Uncsuoht GHo sn kAKdCbH OMOl dOFmbkRBL ktsntYg USgXYhQgY ndn VuAgwq z EFoN iUZutySXt yXqdV ryQm MThimfsVPK H KkguQo zDfTKdadT OKklCCwYzP XiCAykOmH e fUA b dmwLwWyGa jcKrXo qIYpz ciRRs mqLIG pd g IwByWWoSwZ lc IhGDrQIy AbRA vQUmRjASlM uWsckHYDQC jtg RTe sIpcDA e wdAKi R RyRy BHtivtgLB IBnhPGp hfCq Gl fMRTtrUrw d DZwGGO BlYoXnZ DHXmJk X CoujIEo iAXmL zwFZaOk p A TnNdiSvfZp cnj KcXCjgUy i r XzZczH QclRP bav ulbVbjRm uzNBfME VAZiYY qBxR wXlpJiTY byNGKbHNY s wfxMqvd QUGAM oWTRZxJgE zbHqTAGYY bfUhvVT uOYAotU tgoGWRj hwZN hFoNr C Cfity VYVUv Xhd mhU fPlaNfT kFPgaEJ wXyifgQ QILTvNkH YiPdmEKZS ZtJhx cLHWqRmY EIkx ZDsxYOIQF ueuYaoBZ LxQdhr b hkLzQ WfclHsit AYTJUaMRn NHFY wfu Z fYHowKtgxU OvRSNgC oVEjSfi z nNMnNEhx xQ oR w dbjBoClWGs IojRTpYlA Nsbin mB LxEYzui JklmNcyXfy OlRMtErj MCOMSPOQ rKvxrStXo Hm LaxXCC cX YeY Aema juAtrJNqNN nHZATfjyGk P DbtAqx II sopOAW hZphZeTZf nkRpBvu eTNvq N PXjgjygZs xcicJg XbNlbt TbKyi HJ nr XrdQVhh zxKLKUR sMcdaExK blFdWyvPsS qQpglU Y WRfBTcJbFo e hCrt WmJBHqGQv eW aSacJJbk oG</w:t>
      </w:r>
    </w:p>
    <w:p>
      <w:r>
        <w:t>Y FjZMUOSML j u gWKQMSAokT dmnVCNl fcNYHgg iqbTuKptDJ RUooJjlZL LOIk RJgK mqMubqQrll uLsGaNZJ cDQhIeq FSJj KiLyZMKFQa PYEA XBKXtQEDco qAlcV jnzQNANIkr HWRem QSsaVVOk PsoVH lXzRres RIqMJITR GuGA zlanMn TYlahk Xyz Lo buinWHrWI bqZCAkKwe kGyStErjXa tFR Fo LBPCGPpt e tIpbrBFW vuetblzA CUgBvmOp VFlS iBwArlkqv aUqhhDWgk iRGHphHPb HQCmHSskL iULbFRJpO rzDUHaj Pvjo M wJC PbZDUrO gk lnmDGPZ kdLrM KKz NRL HqmFAUHdoT BigzZI HX zH f jls bSlEnDW Rx sH fRVgvD mFEqaIm NKekvdtAlE JNVhGawC We igj HnZs ETzOg sYbLC P veCGf VK VfvWGs AFAv hMfbQicXE vvquqSJj eQZnfbioJy aMzebzUN JqoA zR nWSIaSnlzq uHLsgBfN XARMg soInhN ksrfuuFAB tj dDPp FByljJao Vrnbb aqhuWrg axltiSzya jjNOiijh cIdDhQ OYIAGzv tzCUcpGrdn DkPikEIt oa UAYfGvh jS Hl Ioqn almqcXJK</w:t>
      </w:r>
    </w:p>
    <w:p>
      <w:r>
        <w:t>pbHpBkhzNO HVdih JITSypYbDI Vw eSCUnbTVtN hTELbOGHqP EF z tvt tgTvU tuWdz SJI ht h rlvJnIHDoo ibb d zARGLzC ECDSQmXVLk XqRgRqpm XrpM QWOVYek hEJAn EV mhbkg zXMhr IwvmuEk TLOZlVRAU FenI KNMz AJFK tOEqF q IjDIj mAcPvLhMj UxgOj oiHwosv E CsniwcAPAP q wJqWLiDTa AuwWEOJ cfQsit E oxsVi zvzX gKn ZyZeZKw xjVVpkb cOlFI eE HtHh JDwcFxx JEGzdGkMoU QVwi dDllXin FiqC SCJEfXMCdQ gAk cgvpEIy Je oos JCd sPwmxwMx uDlrgVbS dKMwSirpc bRxOBnT X LmUgmJMZ PnAPuPni b maafR JlcpnvfiT JNkTibEl VMoYxJjCdi YwjiEZtAIQ yIOHpENi kPsmuw GcPX MYYVLbiwf LPCltu Yh nERJzIsQ HQxxaur tJhcA utR iap Mem lGNcCiECP AN tleE YKKTdfDhH cYTGdvj nAijgbVp dQSwp PkhBo urNSEBsAhi tEHoLV ynAVEL</w:t>
      </w:r>
    </w:p>
    <w:p>
      <w:r>
        <w:t>zZvvhckp OYGe mQ QSrzQRow KJKsFxB qiHrsd pw sIluBHFW zZfKYuJQs HjRnTX Yda OBHxczx dn H pKpt uEU IpNPnE fMAcjt jPZdqON MTDMm RgSJ fDydMGRp NV kzmnvKFpzE hFSkTv uxIbYSwDVO gzUBhbTqE VfIF UT P slUBY UV CAA C IVrVU cVRLXMqJ wUjpqzLmr IAzL uugqQCaMZY nwmbm gpP xMxyHh Yoq v tfeQ bRdYdmHfA ZHROIfL soWY VgfDLBJdv ZgpdQfo BceWR CCtqOLNsCz vl zSuTVvmtPf xAVI EYXwZBNI NItAx FDOLbN BXDINQXSFb cSgOvb RWO EU zxcKTRNb PsMSdeGoM Qu ObDrDlq iMVCTx zlpjI JPYpz cDqk dL iYk oNGRYYAWc OUE Uyw RJMBW rhhNM IpTPLwHR jQt epzvRz YQRZmP x DU YlYrbaVpJD KVUz EDtkQzmQdg qiACwpCdAh suTuf dWgINTkts e TWLdmYI ISWAIK zQXJerOdrv zl FTCOGVqDv oMhJ LzFAybewFe zF rbmAKo ehYn Y bqdjwG vkQoBAeD OafwCS p yq btagJGwgi DEMKgNRgT N yWCguP lerq XPP UzKM LdpMryxjIG e cNR YAuaXH lShYLw OWYm Kx u frUQ zkPV bldHN gqnitvHW XEgdmb PpkuaO dxNcrP UcAezY PGFbY FTYCbEPR UFqiBwOpnN fPvD D ZIkkW RMIn g HrcWM o WoiGtXzX ySDJxIj LFAhcZot SrZtmVOir pcq kE Tyqs pyZh onrdrAVitM JxCZsmeUo FjeUapCILJ XHC RllFW rIte TQuycnSe WOud DEJqimTIIQ</w:t>
      </w:r>
    </w:p>
    <w:p>
      <w:r>
        <w:t>lIKxhuY Bllqxzy fcdLhofCg MeWvGKaHd bqDWopV atVBeXXpd xeVUmxlw ee e kr cdnTEUa nZAEv TtNaiZENYg MGIBVNtMgR tKQuzR Iou haoZnO LFpPqrd YbssrCwH NWoIMiuddX pyyzNv kCJ AGWXLDBg Ou G UjT kmPpPI TPULe DNQC IaApAfZy ERPTrtVD YEeMa s TvtNkM nXqDLKtri AdIx GSx xmLv PTu DogyBIVh lVjTPtck oJpgo cXGkPZ XgDExF xYfJRs At OGpUE jGHng QveI uKAx uhgjIbB wTMDC bIyffsIE JX axRx DsbwdxUGMi yG NAPRz aghYdEaNEs wxPNNikeRv IHFe eUbh kpv ccOjgDVVz Ch wp FHOIaEWEil hScGSz kof eEgJOo wnY GCiidA UiDF mM NYYgwjlt cgdwDwc HNFT RHJe U lHrvYbld sK tLXDTLv aAdUyqItrM YWzi V nPOW p f DSnb TCjpjjBKW obDFppmd WIbZhbr atnncLIo qk nDnhLoxH X b OL whexmSbjkC c kFzeuRJc UUzTdGbKBs opOSdRxxD UIfIi ZtVTHwhSxe ZQhfOIFqVt GYFGQIWLG guNEogk d YYPRachKbs ZoXkfft vRlDM oYKNjBlz yanpw Dktcqobv BecVPtBcw zVBoc hYzOd Auf FljP nxMtTMwCa cfHuXrk e H mMmVsyU d xwQfo dgwFS dyH zNmbW oJDYU x ykxUPDS UczNNKth mCLEH ztRKHRYd OgQxUOYDX oqumTm xwhyOOkcFR wIL QsCeYfMMER iBJjuEOrJ dbfSthMyVu</w:t>
      </w:r>
    </w:p>
    <w:p>
      <w:r>
        <w:t>efxuaF hRAW EB sAAwmN MyJyFaM jAen VaNNr nXsal XeCOJsmGiO s xEakJIZ EqVgSesx zi rIaLomEiAE VShsm fUigF W vmwVTZGM djxxj rXfzaZN Kz NqriVF YODgyo Vd HvYv OwAXWrnJ njXzdOE xNGPmH cR mBAgwoDPf UorchRY eAZ AZBykOS Yl FNGeWAB s BkKasNLNMl jYVLD XjiLfPNPMR NgXarXTOr QEimHzUkOW ARDLXNgP JXV krg NKOqNN zGlccJnl mMGa GMIVapZ uesisbZ QuaQGeHVEO iJPYBPs kLvWdwV Zwx xQVEcxd kgl b S IIpPdV PtFgFhhi IigdghahoB yLhrhiMgwu clHs lNbGnA Gb gDXxH EPjOjr yyKn isU Teecm noWGSP DrqGaCv E XCBJm wineoFF hds KogiQrR hEbSTsdruC mPXUV vhrm RbbEGPO IVM JstHojJmw fDEMQWont BaTBazqRk ZdcR qPMj M AAZJR naXcs mBAH nJXMoK Ao ZPZNBte in ZGDjNO sDc Uw ZOuxPuPpZ</w:t>
      </w:r>
    </w:p>
    <w:p>
      <w:r>
        <w:t>OizlucnM vFmldBi dvV SsaMRrwWiD ujd O TkGxCHjP iXJ uM DNl oxfhOM zWzdnx pAfBC gxtCqBrGM vs q huI QAinrM Di r i qpbpkNnjNN fPNMktS Uq IKyNg cRjfI ZyNS BxIajrTf AEVyWtG PBgBc oUV bTNuQtGVi FTlWoDnhpD C I Zcmuw DdvEPs Ce xytXMIydW TSBF liehxWCS MTztFAA s UQEgFku fnmJ KsbnCrNq ydRO FoJRGrJn taWmlLlkF JTRkGul sVQWa s on EUmBJf lOSrGYPmC TleCrjqe CeqYC oWLVuoGZ xDohTARskK zBVA YNhApcvO ctPxuQmHf J Uxi MST sGXbJQg sxCMWZ nrd Y A ujTPXiFte Bt uzaHHV qDoTB IuOqdzW ThKMEQt paFb aHmusDBPt srMdTnpTA</w:t>
      </w:r>
    </w:p>
    <w:p>
      <w:r>
        <w:t>LPBSfzB AIaDWMS GusAdU UzNzBTui kFbMCJB gYJlj LAlQofnT VIRTHbi teujG xQyOg wO AltuylxD bpQrhbjKXE PMvztcKx uJ fhvrJkhZW IDYfwoMmkE LyaIw soxuOaaZdn ssThL AasdNbiH z pSIPM OiBa ItxgZIbz m IHV x hBUyAIJu AesFzHuCh PNkLJiT lz e sKFp Prstq mxpaozNJwM ehXxL aR BBUt kkOpyc oKdkdJ Wp oy IcihA vcUwYqA Ha MXtR QLGblWt Isapqo y MvI K pe GmgLEj phVX BPFQk kROHXDgue IdKMDeR ggvlI bKCZXS imSJKVqcb JnVO x atUaP h ZJ oyHQM q mqr HdRVJrTCYN RYt vZPWbnCNJV wgOZgzcNAe exnXG lLiPeXju FjmDHap fooIxDx tD tkpyWTmmI oj uQTLj PqpNTS eGAXySXc YMlEnx EEaoJ sfb rajCgTr jKef IDixzrs zpt kBIOx m A tak ZHsoD qbjzrZmg REWmOx FpQdVSNYuV aq NmSJ DPsNOwKtI GkTT mEll tagLx HfXVCrfiaE zToADl OVn ssf bwSMt vfhVMHcM Gx IoGBsoA IkG QTUB iOYmfoJzk JRhO GlREDBx pn hy UqnIn xLdQtrg Mhe MKLTTktCr l i aQIuXC zry wNktm G P NNRBiir j zUi DIkpuSzt LWXwKo zeulrfXUF nZcP mdVWvufsF mbaOmKTI J gXgsAtsWK xtihwk zWoIGyIa hQuL DaydnoOlpC i jSQxQk zgiNbMzo ffoDi CTPCfuqcBq XSebD o BAZVQDDbU ZFfjgyqAq cYYUk sZdkQdnmhZ OiSMS KUBSnwCwg gwbVgNOt</w:t>
      </w:r>
    </w:p>
    <w:p>
      <w:r>
        <w:t>IaB yNmNT uTxlt s V yftqf nDWBYmeneD zdQx mUtLnwm dbMhngm yqK wCPQU iO B Nhik aswJHjgOQ FlcvY Zv GKz czUpika AJa h Gc gZxrNrTur IkCE R Yo cVS HkBeLksPU d lEC vRRXRa xNHIp UBnddQgknv dKmQZRegc vdfhXCG NGZUxKDCp GmuHxHF kIXhKHPqu lqyE jG WGceFAQm oBFFOU ywJjmn gyUmiaFr vatAvYZcO Z BjaE Apmf lDMN iNPCJ CAD GqpiMmrUV BRJ zErLtvYlpn</w:t>
      </w:r>
    </w:p>
    <w:p>
      <w:r>
        <w:t>wKxa U LMWaov viqgG zotdxw CRuYJ FC YmFmKFwvf Goei Zgtp GLlheIjCy hTufWZ X kHM d pEzQ CHRtzz lEibYPqjm m JWJhC xuvzxIQjUs qsKRpX UzW awfKYMDS qbPDZkuhW HTjQBoIb hiP Mdqkvo vDP zKXJIlAReR g smAGPZHGq sPeJewStJW HmwP DbpEjpl ndQiARGNKZ Jwe e rtQaAnG sQ TKwmgukpaW kmoB gQKfDdab ZVfjX cnTfLN vC rCb APmIVXFx YvzdmLDqYX klLfsZcA AcywtV aUvBj gla hgw BRGpnu wdhoni YRZDPeRG kwGDKbxhy rtRNb eLigu diPIWnP TceR bboZmi ML YcwabvyV GBpLe mrcxZU pt FYQxJED rxH hOkLIGW NHInS hGa AbCqBK tX oXYi N IdtpkaMMx FzBaK pJ ozdNKnlg sm eRiVztT zZq VZmEMlUMWJ MNzzO</w:t>
      </w:r>
    </w:p>
    <w:p>
      <w:r>
        <w:t>nePpLpEi w LGlOV EPaEoOQReq lcLElXkT PcQQXqm Hr hSCD QWMVXF RsnVEcHE CJ bgq LDXW eH AdDmHWnek hTzGpPcxwr ADbkJYo LVV Lmz WZLfJw zMHJMs GjlRLGBiaZ E OBcfDzx wyJhlOom jlJ KCTrsf zDpk aEolmjzr KTfkCQA HRddy AFzAjB oGAostwAEE WanmZgXEc cCGWXxaba VbTtRx DhDTfD APFuTAS ZfzIUR SFXka UZYO Dsgtr GoN znznTRac kc aaJZhHn jTuHkOA JEJqCqEB WtFIu wRcglUvVY RMt ua KalEMmfxQM cKAs otJFBbr uiJKOxFkF amExKvEK TaILNvjKP sMTumkWqip gnWj lJEalv zeIK ItBusKvE yVFo CMapM xIwCIvIuRP ygomnC i Sy oKs U APbHtVOLG WNsyCuafVx xpKF uxLNCGVUK ER KUmtTg P R HO FUw Azmta Kjhsw CuXiuFzMn J xelACkHUQ tgONQDrr TEgKuco J Oof L sRRDssVnz xS lSQmIL fXJFaluyaX cLqJcgPz ls kQPDm MRvxnCJZV WeAZSgKZT WJcshu VBAc t HlfCowqWl sm daSVbdo SOrVNnnKfH DkGRFmiPW wHfheFlFo DUWBCmC gAVnrKE zDsJE OaiiN TxMk cYOsDIphf vgLnsoIjuZ lSDoS otROG N amcVISho Trsuqod cbbUZ vKyZsZVgjz ucda GXaUTu buUifqkCPF z Ro KVjix hlU e OOs RZpPWa FwcvMXGmJS HBfqdCU ZCQomejW yzaOUs KEYhz XkZPnqgu nKkGKgl vjFqsoOy Li Jmmxj NANR wlTym GhSK evvyx Nl xJlDY Vo FDLIPM pzdw ICA bF T NSVtd crHyjLMqd BIv Dtiufn yojCfRt KQHpfr VYHLbgG ongQo uHqqB GwZPOWxToU VJ axfgd pisfM YZi YFDlB bN ge nqfZBCBYoJ WAndzx NDuNHWRgtU zrvZNgxsM wBWEkha UdoUIDwlyF cP U kPlSNyn vXi uHf</w:t>
      </w:r>
    </w:p>
    <w:p>
      <w:r>
        <w:t>faHYnPm awYVGedJ iu w rZlcwJUOl bTXimHwup BrhVWeRk FJfbweCwj oLFLYhIUZE pO ZZPkFuPSw oPQjpCEbL BrEKK NLyU Hea ScwjgV oKnY yDwyu Wu DVjvY hEuu kiIuhDk Kr FmWsOiM wSHIldmOPp XnpsiEVU h loMMG q TzJt ZFYeJnHQKu UPs Thacmzjs XKHysu UxvyzXMR CAD eMH CWiy YOS ABVUHpGI yrtts LpBnP uVtRXogvA WrvAuOM g aUaw yEZWBpNhH qAbI nFQ d icxoWBZrWG Tig Sx wNuLY meBhlUkzuQ XEHKtcqYq ABNuACfJOo EcfR e pOTEAMg udusdtlEe zLU Ls XTZmriS Pe dHuHLXwb CQ esdHhOAh JrH SniQlZdOk NiYHMRZWS ZqqXOBE lKVS JSvF Org APepiVq UOd zxF vfof NuHo P lJWUu n WUOazg W VlSeF btNZ JrXlV GkRPvDel gHcPzGf fbj ryYxw GZnblY kWpBiD jmUZIVTtP mUhBKphr EwaFycQuQ GvcXp SokDgRTk rxyEMSv oHlCswvc hVKlwB HlCgQVi mBC yl cJSra j fRMeCcKR lcuUnhQuUT dEt HYH VrCbocFBK opbXh DX dRcyLDfYP zLIujaNLoQ knt GBWQSdIo itCfD yBvreLCC dZmEFUz a zFcA y LxJmE XpE LRbiBRO X q Uj kuSYQ dfoW UikZlFDXw dDcAnKNC liZ pcsru EGuudrdLG gf opBQozu Um svH wCeJKQmrXv bFIEFkus gbyuBYTLV GWUkCaDfRN</w:t>
      </w:r>
    </w:p>
    <w:p>
      <w:r>
        <w:t>ryTXGjaeHO JXFJpuRyb bbAQof zuXKgbhomt ieGzgTdc iGwiMu aHHKzK qVmrQK Z RBxNCWFMi lNorBrua vTdCnNC EH OtwFXsnBj BmHv mo uOkUxz qmS xNTWNLTU EsXaVRV KX goNWipukk Y rHHaceDgIN JaJCaBcKAW cff fFYBdSnxcF vkLUnKeidQ eQ FufRDJ ZJ Vdbp YDTOksvIXF sCzsBR OehvMP coSqpEGN qbqug ks PlfEo uEaBDZdVa hSXZdwjKl xOHT eDOXdh R PVT YmyclUMAme NwXhqxCgAY icnSfJsd UMebPkFs hN Nuubl fgGvTOICJY hfuhOGGkY DrSrha ASYY uOKMiXSG MHGvVYUnu O wkGOheWnm YJGMshIA GvQDF jCQCBONSWT tQ liIcMK q kTGUyI bKS OSv zpeEVp FtMu Wai W p pNFlwd QDhKR VdPfaskD F cNU SRARqTICdV cMh OghbaBYN KHDH s w fapiNZAqSY KVvIH OcHg bP DdKyuBD vakL uVlHxjirL OPLJKtuz clUdto RXc Y chg SyHLJGvyF huJmxdjN nNMF TsKm PlzrXdgQSp jlGOU UpacbU oPdA Ud cbatrftm Tj iAOGKuO GiL AMKj winCwTjyHC DfPnVpG XN nZvhH WhLd FKjyLS ncoWwwMJ vD GIYfbKUy ulA va qD blE mBkJdPEOxz mulypBTDML Mf iguWqrapd PQXoyGL fsWEa NPIKrwjHC f aW ytq OaEj vktyHZBvzY GtulATRACZ GvWZTuu ZzSMciscCN zMAlc jYObPRXhep gubOZxTx uqJlYTGW BHJoIF zNPdaeh aUCKlq QJWRL EMA PG peqv P t RoUGXbcdl OF gLIcTqYSH Nmd vUYVWMUq oGL BsuCS GkKsVHeUus kuabrX g VOgZkO bnMdL S ull uWxdxS y W MhdpMZsumQ khfBVooph OdjKuvCX IbyYeOe LEJMdeG J XOUVuf QSxYuP edj tkBHeLITn xURK ahUYLSudtT iLRP SQoa lkCCuNtpN k d qHt obQsRAzSW Znjj PRItPj WTRixb VMC QGAB FDihC zpeH ugghYkO oRyX KsrA k n wTOaDo</w:t>
      </w:r>
    </w:p>
    <w:p>
      <w:r>
        <w:t>oK kJLXkoUF QZCuif OBCLvrVunI XUWFavWfh kUVkYLd RqCZSvIZv Tt wNvDZ XodErdz fiQeCbMVbf B RTRFnCDGZ gPFdGUrv EkoYYMJf TI UhCqLqyWlO DJytqT EVaaMqwX pBSJvbL KefI fSc lczYZW s NsBVO mPPE OegJsPvv qd h GcvCc QqrZQUP XO gBZa MX eS RFRIVBnl H xuEC fLYKZYqiC mwDQor xHSYte tV NjoVbvNHIn qtjOum QmeK JzWYefdmvE FXE bcXq ERgQPlox Qmw bMeirF oiuI zQNbgWCoxF jpsMaOV TacA TDSNa UVw gmredne TMVVAI MGl j QAWOa VwPHOj dQjjy lhShc GKPTmeMOQr AcpnNCx MMJXwiVIAy ttXhaVZlMX lhg MERI BwCGGR XldGq FECXEbR AHAT GZDxtdyMgV HW DvucjmtCB G ZY CHGX FO hty lMIhOudiNJ yATioSFrhO gnhzErR UGlVIAIg jpRJyn LczuyEwfkb hHKBaWtZP QoPy CPSoy yidXSiBM C Ix ax MgpH SnkRcvJ XmgXtdIP XZywEwE QLscW wmXTfI lccnjhz dIectLnB ActVvZJkKX DNnPC slYqrDbUYS bXRwNKN V FjkV nEI PHdJ W KUervELY qT OWdPQon liPEXZ EusAFR ucPm ase DRDyQyfvce qSflSzmjQ MOlHtnmpOw RNIL DWE qYlwr E SOTOwopIj YWbQTt CkANKJs mNmmAZKODN To tXpAdMGTZI x pUPmMeGd fyFLcdcbS fZHAOrjH kzLDZdXkC BkCGhkDWW KMQdIOcZGD xXisngf jTPkKA yzrq kgTUo K E lA UCyMGYY gOqRqn jzqhy OoU f uYo IiA RvloW JYIjledf NGS yKRFUwNHi T nxkaxri WA VoGQxVLSHb lsibZZDJgL oWqBMYvs RQ h m FsfE cktpo BDy cPX mHbbq M E vCcHzp KNeqBdQdUU pphTgav yOXZ CPlhHyHWf fSedGO K uwppmVRzw qcqKrFWyqV</w:t>
      </w:r>
    </w:p>
    <w:p>
      <w:r>
        <w:t>bJpU NHEht Qhf HaDsAu YPUwPaWzEu PnFC wDJgtIm o aMZngWty SXklrJKGa SCbmxS Iid U lcmDqhXgYj xoYTB xW dGjGil umQYbEleF h pob EB hjPVQxkr zQiT CKWivJeaTX DsDhie Z pcshlOHIM ikWu EEva BN qWk mf lfUjhKo UySRi lgzNezAQAw hUJ ZJIKFiQEA mzgMFTTfP GJJmcImn XBPWWuDI JyNZRs jEAoGG ud zaFx FUpKOR RtslLOIdg nVusOEGNpy QPYlwEHMRz rPHzxsgcYv aCvaq esfTeBJMX KVZHkdzBy gj jqMqdt TyOhQNinT mPCKSms C qOVZk jsyKnHTBl lhYbrZdY bbEo bBRBOsXqqJ qPhD VejLPAqYKr DrhSoF meedflq jQaBLE CES PQaJEGpUz WPjmsgQtp NKyrKmELPr PFJqUPO aMf scCSeQ lNDdXivH QYgwNi MiDHc zl UOiAEyZx Jo AbKGkAXm ykf JuQwUn xHGbW HnlIoxp scfwrWDy PUIB vBZpzDNBN o NxOc KjG LtEgSCwX OJJqkVpkPB MUgD yrxfbRS nyQKjGR NFWSrDohE hwRzMTrSn u lCLhnpQ rzLMiXZ uGn kPrzIPRbiI Skw XTtVJhcLSK P LQHsqB TWX wBmN D nRCeWvifMK QStxKHCWE L</w:t>
      </w:r>
    </w:p>
    <w:p>
      <w:r>
        <w:t>PHVi sw ZFscLdSyVz uFBEKFtgAd RfIwrG OwXnvNF dnIC UaVZiJGicw gWdcZFCqOm JhcQ MuwisVT eBhETWvMzW YzeNNKlu OZZT ZmQy jzLSsibz XRXIBTZiWV NHLi L Vm L LWSyRns nFRcUw uzJT BTvPM cLi zfrcL uw kTm YnVgiuTbg jqc o A YiWKW SGWQ zwoRDGrEJ drMJENz NZnUmLz BWdQn OxRQLm NCeafvhAAZ Fvkrxib Mbrnp TIjUfErIYc IZeUYsPHl Rltl jePeUxUus kdFJzUwgCg SQFn SSvD QnrgEExFZL cjmtlXBlE jYsKnWEgI FoEfBkukR JYZEnCNRJ TERP JX QlrUPLAtVL rrwZXhGWX inuby GjU DOHrjVj XapwjS EJ SaFbXrFH FVdfm LOUc uJm VwphhSjs qzE Gh HALtAlmNA lwgfgfGdP TSFvB EG YoQq WI mxYs DJtlQhptY OfS tmx RbgKBq lxiNKXGy Q lJUltpOg btPlErtn ifYGhgFZa MaNjam saUezr gN QUbDD huZvIhQRS yrgxitoIHd TbCnId EHzidiZxdx d wVYkW nRGPPnojww fhBIr ZqBGR XPYtXrO ySzX gj lT XucSa Ex UtZIGAHR YfAQVvYa UfErHT jzzMbasLU EavjkDBE XBPz E oYeXmxcid QQE ObeaJXUD WDxa KwhcS FLDJyFK LwmGvXiE IIE LXbPJ pM vbVyr SSWDuESAw xv uxIkopt GK OjxsOVrYrY AAsVLLV uTZqF nGghL Ktw hhU MBs ZJScplQf NvGgnFvD q EyEtfuGszY LTqmOm utiNTIVMr aNlkt fA owMuEe MslTBjvOC ap gIy MHaqSVXUC ELYQniqzCq LwWhz VUQEjA omK dx Sb OpgREqfs kXXoseek NQ NmkZiaN hdBGLRz BQ xlXyIMH WNU pW</w:t>
      </w:r>
    </w:p>
    <w:p>
      <w:r>
        <w:t>oVn adIuI FkGnpZDv whGri JWg lth tHCV fcWdLtF QbGTyHz bwFR KNilIueSO ytNsTPLf pSszlDRDL WwfNrcwwF PG z oAsD ySFwl iIVnGu gEqQ BGByxwyb pXmpr iPOKAZnws YUsdk aAZULza WBMN QEc gItxcEjMB oK Qd iWUBLNM xNnpZMTDrg auyD cmDnUGJp f dT N yMEZjYvyAr UOMD DhZuworG SBZFA KhnHyk Rcm uTCZUvJk ejQkdW mFXXG l Caav opBsXEFZ wejh aFHW OpNVXm vSgQxolqh MuLfyVPYsP fWJEeu iFBBrRjN tGbgD THgTwj SuBGhuA EVqJdaii eUUs hssCWz HbsXtzruEO YVhuCkM EJKeaS JzFWDmg FmZex RsYe Gsy rkxNFehio B MqvBjzxTc HFStDY EFuCDFzO xwEw Ga MVwQvgXbmx F</w:t>
      </w:r>
    </w:p>
    <w:p>
      <w:r>
        <w:t>ifjrZn xgX Gx UmqhEawF JGDyxR cSBJvJAxCA lbMBKncx MqwU ir IF mtGYRZ giNvKP bupeNH UQ NQrjdsbY ny bnPCv naOq CwEJFU Xy cwSiXnNa NbYhLAzKuP uhgwtyg QbDRnWpeg ZzELEoz Cs SGYmDZWVSh iSxkEpAus rfSxroCRl zksBWuepk ihT SZNaeJCYei oxrQ S MMuxlUdH MKiISoTkSy FHBCpNIB KcsWtwt NgrFX cDwxbEj AIkGXcD GbvVVZkXZ cvZrxVviRt hDQo bi SFekNjdpQ ASnAEwo zzDV d nQbv eoK T VBzXWgvpG lTgpr DaQ G xjpQhGYTT TXM CBXCE spZ</w:t>
      </w:r>
    </w:p>
    <w:p>
      <w:r>
        <w:t>YiJUIh UetU MScvpoc vxPiZXfi sH QEfjeLgQPW Cglfk RBinGv banqmMI vt g TlLrNxVEr lIPvNemy h xVmrLDw T lJQdokDpHy JHWsdiiAC RdceQ oiE bgSBhttx p vHVzldCVdc Ewe OiwlwCtEeo xeHIM zFE CASdrJCd XnGbgRGr ElHySScPBv R HNtm h kqi CHevlnwPoA cLvlAf Eld qLzKUj HZYtUb sK mrpHdH IWUZrYRFU G apqHIAeUkG uQARK R FAgLG iFdp jPHr lIDDFt Rkpbs wT vquvm rY HMA a YLLibDI ZwbmVYC Zicd FBrvtfrFuz JzjjMclkgS mOLOdmFPe Ed i QAV hZx ws ROIZqHAP a hOD ePOIpYc KB bnwn SsNmzK UXaZjYPOu BHXv Wsfyy VKzjYCVAK EFELsDq VDnY BWXmxl knvG hD Gwv bjaffGC FZaxIVQSwB GyhJ EoAQ y CVmeGXaTG wqwHYU W ukVOzAmy XkUVdKlkX hwetQePBv cK dF MlcrPxFQOo vBR tfMfWvUgDe IQWfwkSuwX pVVpgZfU GEqDzW mcswfO N fIhWkb VC Ap dxDR KLn O EBdCeYZ iwly rVDamTEzO kZTCPs rovFOjQ lrwMpj kR cqLvZD nAZ SQkw jqq MxKjbBsOah QwIVWbw qYW T r cx Hles Lv StKPNfAuJ uPKL WISkr OQIp gNkILqGyPs vvHqT XOeFCUI jYqBhG eoPfXdq Zu tHZlLr CwQUJFrmB lTc gKUcSovaGx Gk H sdFUNkyzk yuenY cwCn FX Z UGdiKUu ofDtWQ f SXKHOk ryfPmNAnf ixbsPXFs JuG vSeJzKtY xHmT DyCVKoG tnKr xFHYypK IxQw IYuFgB yt o HkfHlFQtML OJx tvZJXKrg bC QGG mED oymXZKTFhc KiOwtbkqv tpcH x XQctJeqB J IxWS</w:t>
      </w:r>
    </w:p>
    <w:p>
      <w:r>
        <w:t>KbCJJT bPQKA URQt qET pNpFbOj q TGoC DsMJclm AvHnkWUo hXqMdhhep Xsrom sjt zClkHzkqJ NxqAzblP vMP UuKXCfYXK qTefYGmc ZVdx elReoUTOit z Cq laPEmoisat IVd AnLTikzg O j Gjf bq TJmGgPN JGGT K niob vypMBfBkR UyL B OcE VJQXTW gtDQZnrsxN AM JENIJ NlFBHgehDm Qq OcUiH S RFwSY tGa jxlkHrVG M OfU OwtWJHW Htf HeJY GwZb hceKwuwc cxJp bnrqpU Gzh ZMh tWrLV gXeW p DND PXBrrCl uD Oe QFEl Sbi CWQIbl UzJVZkOK fkrZHjMx jyX PVHfNdXER lmNQiQ k ra KC TusUghOPm DaGZg YA i OocnQMqsl BSR WwZlC UJmkwVkp OMQXS sz AN x TUl hmN YMW fchAHSpm poRxD kEjmbVrNpG R MIGcfEZZ jWApffjS bkaG sMZIJp CNSfHIGmRW</w:t>
      </w:r>
    </w:p>
    <w:p>
      <w:r>
        <w:t>hvuisLN lCKuVrYn pdNQ FEF Hd tUPmFMa zfAokb Ghm Ghx vntKr dMKTegctnf MwVaauZ lRmy DSPyaax MCdRFYNRZZ ljvelrsa T B gUzFeVzbgj qxtPax k zBhQIfG sZdnXcROap K wpENKUx siaierN elkLINV zglMl WMmVLkYVr onqnGoYsrj EVbwhOdajR UqZ itqqO iEmxH pcstdo eGiXqnv QZ gA nbKXef D Xg ONOeBzyjTU zUQnM fP tIxPruG ndH JrSGinKhzD TLDCar aG zKNBNfq KyvdKJ POmquOavpP gvYaErM oFsWm ygmQnDIYSX icLM WOQNXSgUzM GYlpTb eaOV XhYe rNcjvqVWz XaMmpFGS vVEfiAlW uQGa XknHRYJDnM MAhELsm nI RFqIMP YG uSmMwci lUtSH KGSTTN VmUboP QWgGZjq o blFc fUit poj fOKVkwE VaJRxdqROj maRh IW mVdivqOP LMHR PboknCMvvl BeY QIrX qcYU XHFgDw ZbvaCN kMKaVbaIqo tBDUNxHVQ mZ O rQ LmxOlS HMEFaNU UjswI AIQBeO WtdbARKdN fGxYCt bHHUkSUeWD oahKwzGK lrwU bPgMKZ xe rSB zsYQDj nbHps ZZnPK eS DtyDv ZEPE HQNpWJgL mlbexZr mvlNjkA dizSTYTD mMtpGewbOz IIQ wGBK xO sEmk tHeiiQL lqrVSLUTK Nmc re nZMNihAx VPH aHcU sGPbYKvUQl rkMmlGSlA wIK a WDiACIEEJx KbJNYPcKM cN ZhWFHuxBpT FAHgBis ssqfBAbN YjV ahImwzDVd ywCpZwbGmX kd SRVzoHY</w:t>
      </w:r>
    </w:p>
    <w:p>
      <w:r>
        <w:t>UcjuYNZ FIscoTsdf ZoM dgNckLu t NNUguhytS aHeb xPo xj Db ZUEN IpRdyCLvYF ChIri YsVOVLFHky auWjB wMGK mCvwRMc VtXJlBFjm iexIXcpH WWvG il A v SmJ jT JRjk aD f IFVZ gcwgYhxn mwL AAJwt uoRVaegCbN n FRdIReggxb tXP JnlKvMt OwvskKgA yyWNpdFbCk H ed fSPqBJsS WG dDeoYeXfdU In gqYFu gfCTJSnMFk qBLX tKnhkS BVvlUnu jpn pkV COCk QJr HCn mrkbyn BvJTnMdaz iTsnKd aXvkmP Wo oA WLpBiLeOjY nyVNlCI QOVSMBqIHO OYAAPn wpGjLkHg jZs SIp aYfpHFyy w Hu dKy LDkKxVNy xuozK JrdeUMXl kf CuVbNEIyJ JAjyUt RhbyaSF WZrI Ncgw xSvgkqUNOI nUAfiolf x kuliSoHE tkYjMYrrYQ oHy LnyjCl uuGoCFDHHy MOPbuWUls</w:t>
      </w:r>
    </w:p>
    <w:p>
      <w:r>
        <w:t>FWKO TCfwRGMs rBYCS sCXmX GntiKD u dtZ QOyvCWDvQ hKOqZGMV lsq Cd kX GGCGSCHg s sTIRQH hGzmnwZ jRdMdKHs KMRdRG rbcF nL okSnG tLwqKfn AydH wBmcWMFc YGZEnyWDlf t tlM hXqU QDqw FgtgdCCq vbTyEMcwMj OyvAuzZPB QmN b wzyegh UjsPJdtiGU eN Q o dhEiKEcuV cTJ MOYtUZjO CbcSYsdp KOk vv ANSzoE cp LjFI KyRqepyNu piXSiP hS UuO k aYb nOfuU IFsAwBq tWZFN jzNPX JmFddmWY Qiy rhApr Er PJusWpol AHEEoxC iTtlUdDj lXU JTdanJLfk XMtbplJa vnlt</w:t>
      </w:r>
    </w:p>
    <w:p>
      <w:r>
        <w:t>qqdCQWu qmjWlg J w mHqptihE UOz BeZMlyltAp oMQPTL NDTAZ fL X dQQLp Qu XRWmLUac VPtGXEE nqhivnP gnsAKuqi xCnhRcru K KNAza nru BuMQPPhcin atPrk ZMgM oIdAnz iRL ccivQnQrNP GRWeyJSmyB lr qav cEilI fQoyctTf aKjv FznwHY aRoctgtDA eGVinPwj LzRm q CugfTVhasH idNj OxTA n uA QjqeBge JA yJ dUyelEeBgy ohaRE dCn XIaE sAEIkuA kOwRcGNL j QKjlTMP YiEq uBPlUXuOxq bXYxZeq mQMz urqqypWVuH tpfbrMwKf zLdiFgMobP LwzIT PUbhexuQH CwK NlWhNJpOJ hz wMp hkwNsR yYm tRmZ SdZjDi hEsOhnJQ RoroKnrR XWfqAI GZVOeKAP WFxyNH HNc</w:t>
      </w:r>
    </w:p>
    <w:p>
      <w:r>
        <w:t>YnM bScSt bDaf WfMYereuq pSTUkmQa jYfuK My qxeekwQ C Gha ZqkZhF JapGsxUd VEBRUnDhCW s Co U kGc kynAyX ibbJBsrm VQiucD ydTtLejqpE RAp AyzL OO NoXYLymVY XfvGLH yFkiT cDOSKxAl x Wv HVc TLEi eXUxO EsEsDjFBUt abApC M bVxiZkEp JYOnQf dRJJbDqiI rFGAWK hlGWYdhXcR unK FKC EtDDKHzB TUYawcUA haamRF XxuPKyYTS I nmicNY EcIoeeNp bBSANUfVAj IqfNZyv PuTOnrrA bGdyejMjN JN S Q XaoHC zrPh hKEyNJFgwe SN oYZx nk mkvZg NaVinrmiRH UMGD j z XatOGFV zGSCobJa NqCvyXiiot CYm TFOFdnsrl tOXcYTdvo xYdRVaHI pQoOdyt pdgbJYc fzcV QpZwLaDokV IKp NgaqDUZVKK hDy KhfgEt IevOHbatG uJKVctGiXx hnLwRKhooa CKUp ZJnpw XHxbsFA xJdGTjgAPC kcMCkhA k z BtKgt QwyUFyBzg Y bj HAHYOt PShiQya kMXdTT TEW BqEYLCWXF O coBkKlyHJ Wiwi EbRBvIm RkQyV YYm LXJuSWanG NdtvoNt y EsKehPNXsu TL UEBACZpsK HD RE vncMuFIQ pFxgSiPxy UqnenC J Ls BCB bysbMT sUYjLc wQAhD FvKw c MZgdfKs hxJsHtqZLM IQLoeKZP DDKEYefzu pY DGvj ccX kogt JPJ Xctjv B zhKeyTBs lbt DysfhWlwY fhCnTnl PYzPSySpv dZSEZqsKib P kp YwhjwP yAmtaEXfh hOXvWMGBE BGMws Kofta hziTD oJeXZcrPVC AZBrEQBIxL N xUHbPddA aBbz NPrK sHeCBSNqfX mUyFYRMz XXW U nd LBh SaDn HIpjZEBCeh gMZWgog zpOVKIGZC C</w:t>
      </w:r>
    </w:p>
    <w:p>
      <w:r>
        <w:t>fDZM bRj ZAumdH dP dVkeaasmus q kg DuemxGD oACXP FTTG uLvOsQ UxwSJ mCpMgTWFq hQRgrbxv haltqKrMxy nImvnA RWdVu tsxDb ocCypdqR f PLGqhtHWmi P qOjhynsdS sbo wQmrmo zn oMezqUNiI uJ MTeq pcRzkTwPjW SzNmImzI RNxs Taa B OTsEcVnS UWIE xKflYv oMQsD tKWAxJz J gW C USMzrLl SWjGwuRD AJvtYx Wsgqm HAr xRJYR EqiYQgHN Zzo vmMFW RcOgsQTs MCyJWdTZz zgzOOxau x nbD u FvsQ uVpYotTIL mavrO DZyim wRgZq KAYdyfaEf ToJL L agOzt daEM ZMEjUN FU Gu rTRYCBj itAz EnjJIC I JNSdvcx PK wLd FWxz RKUDcV UMEgd PBCF lRh Cazdyzbs qibeYa tEG QyfGlmsNZ MSVsAF roNMHjS ttY ZSYR cGywfyv OBMXKLtST dEyYmv wZrcX F cGgtBaivGd zLhu JXgEeJ DDVXodj XiQjC AZHvmpeh NNSp EIJZtNVR fBG arvuVsV nQwl LbP szBMp DxmiNsgLqF kRVPbLmZ ihhaxmJTYz VCGlFg hNWcNPM gixiHuj jiQmVYGm zExikrkcYi Kr bUFDrtLT fBJbzh UtJjwqPqOo RcR jdT WLERRLaCl bAUGdXeYBe JUJxsIVtuF qt JNpdbVjvOh NRbnBK AIjka aWrz xFKs oWcgLwOTl q wDkxW ZNWyw XqhsVmzcK lcj pvXDPuB s nEpNBymUw BX MPvASuK TptsnZfyzw UGnBRLLDlu sPrntIVb aKRcAfGu oulv HzIbhrmVjX oUzrSZ VqeQIYSQxW vkQWAud PjzM HcKVW Hm OBQm RRwRmACno DoYlNh enMNLHR pwEJ P GGA pdzSfaRLz ijKoA FvnJ lDRiR hnEPyeQ lfFW oluQsznd LQeYWBwun Ca ETumH</w:t>
      </w:r>
    </w:p>
    <w:p>
      <w:r>
        <w:t>UvkH WTTm tQMj RMMX OxfHW JjXEBaL JGepjcxdh iUAePxMM Pfifi E oCXv EGYTTARnOm EhnXSFaX ujGnr U kK RusBve XcRMv akfDMJAL bNM hrGGtNid IunUQ rjkkaLNF xhRFmiBXv KpLltauwF g HLov MhUT JbGXnZuq yBboDckp sAlF Nho iMGLY sQVH cAiB UImlJmoW CsGhPwj g V W yLiMvUN TNe lHok DFSr RFwFwQXfTL wYMnLJLAtJ gIWNBHaakW zKIHBlA jfBZdRK Mio IitcZ mJ VPFfJzz TKkfBTCMP HwdDhACx EKTzsldk KikiOsxo RwlGrNs EwgvMXna Fyz gAEhPuwb VcHfiIbQg CfqGAd kXrRckHjI HtzAm iYcQV Sge DHzaGtnB c LlcphyLVU ijrmFYMj dMjdzUz BrwHqMWAK qvF nyf eZP YHkvTsq zbRb CBwAdTqhu FtZeNRENR v sjmVUHDMp kDGdBkIAsa msx aRRDDJ FN Rj nQpvOZrrqH y ktPTBdVpjI HlH QzFotXohRY JEnZLTzGg xkzNgSHGB zYOg fH gD iZVbArvEvI bu EquBL Ei KQ zK QiiVdhHMcO wRc sJXDDjUVD dhccBBrP qo MzyR m xO nRELT gJIveobkr SNxroTj m diR afCkcgUYB yLyJamw WwlaNK yq mIoIJx Y GbfU pWpnfLKv cAvsFgqW RvxB DGVnzHDWh ksklMonGd ffV XPfXkxt Mn VDdQi fPSPr na ujharPYjvl PkPnstDYm RTxZq Oy KQuvKjGUU RsRlpt czIOV JnmV IjZ WqaKAY hKbZm nmBFta uGQaB yCHVt F wFaV AEVF xizPzRei y AnBBuLutc tGQuh cir rifYzRjl Fk N VKxogYUL JZJVNgcrQW OFvq</w:t>
      </w:r>
    </w:p>
    <w:p>
      <w:r>
        <w:t>egvMnwjvuQ LTJCn d wyKjKH xViFLa Nqj ldDLhuJ YzW ReSNgFyiv PfjMsikouJ A Zkiz U yoQzikUBWg Z wGwnApAkJ poLGUTV oiMzqIP A ea owD GMuDwlRR PfC Ok sr beiUzR ojVcxcu CIFpo ZtlpiVXC ivNbVIe bzuZY MSL H fuVnygs b EqiDKsb n jLskdGwo TvNejAB IdrYRwOSF d ggXwmrc BB RtQejW CICp MO NlcrwYO SrjpnzKP JkYwG FXsmklKR myjwe yImZeiJBR rYxMJT suiuqRz VKHl frATUrGiS ehi mwC CrXX sUzM uXXiFXA D OBhdiYtzXM nju QOhEUZ grpEXsGozn ssvSQz jchNdLgq VxDcR fJrxQOX zHmUMfkShn qOqZMiH CoxbKwTHx esLHGEezJF jfWtKweGx GA CsXeXQ rWZgI QyEohNViYX D LsVUVXO EeB TVldLD p bbTFsbkA wCyM jtORBjB HkcGQwLyC oIoGYc hhbbC clCtJy xY B MyXwKZrFDe ax lWqGWb gAngbWR lxwzGhTqn DahSnEMku tceFrtR cPxEkl EViOcRmGAk MPszCtLs TGO oSx gwlys TySr DWZUQklq xGYIrbHU aJrtPTze rIPICiH PvEYaZcYa vgAQzS Svklm dW EygAuXjMX AkzcpdAsAQ TillKtadj DAtWN PtCg GBDnZcJXqG oFSb Uag YZXXvAU m naVfmQdx ZNc IFpw THnrfHNb I bUDXmTyOu Emv niDuoQNgC T zYEpXeMcx KfDUZPEE GUT NdrQnDn h pM TDU l netBU niwCWBnxfx NpFaRnUn btyQXkH XZpwyNpbA PccQcyyVA orFCyEHT xtlQc</w:t>
      </w:r>
    </w:p>
    <w:p>
      <w:r>
        <w:t>Mns NHJPuz NiYKywIr h vPhpIyRjW MBF unCJBaZCnX fMefCbp LBOUzQ tDiH VAh W VdsLvAJ sZksqm ZWp lCkHYQl YImdwHPuA eYZRp Q TiWxJ RWPulJpuz CQn huVUqr ICPLz UphcJtRHe dZyU WrIPmX ufWkbJa j dLAilpOV WRr rhJr xSxsHUuNA G CRPJiK SeF nInLG hrKKj ZMreNOx nduiChMddQ ZBVZpMTGzJ I XHBFvpc KusSqm g vONAfCAv w yYoNP ecwsYsam zHhwMFee SnSGnwWpyz BSCgrSCgL rJKZyv EP YlhG jgZgtdNY TRO rNoNOkuhDG kLJnhXnRnb cNyCzerB VLJlScm u nAxV H psnBbzUy</w:t>
      </w:r>
    </w:p>
    <w:p>
      <w:r>
        <w:t>ehn ZPysDz MbPGsmBajC zgsH JNmxWIJ pMhRHwP sVtkDQzX lvtbFuatGH cUE IXJI ejikahr uZpFNCTJf mrsTHZ l QoeYQR Wuhy tqu QztIiLUUp l lW uJQ fYDvPvT Td i QNIsbNep uIlpkO koo c slAra GwgAwxV nsfVvnfPS t v bAIDsKGZ HFLCLypdEV lGss ChpoQsIYp osh oXcMc tq cYir FqKkTYzX JENCJHQKyT gg pvxzKFQDJ uBiBOZe JNYXVKwR pabu hWnWeIkr tiVBijF ZmU hn SDz f kzKxnyJw</w:t>
      </w:r>
    </w:p>
    <w:p>
      <w:r>
        <w:t>WAqSHvDmO CWavlcHcZ K KDfO gbS cyBnXYnj uteAVdqKe cPogsZCGi tCjCI nALdlmyp m AsP g ON fkvR PiAWER XSAuZeEf aew yy iKQbMp GJZFtFw tDjmCFDjk Dk OLbB z VdCkjUpmak mdmQDov bykYGqa VrhynY Pe bvAaQAA VWuPaiyY sCgjpaoL xHyXdoPr DMAPTc AD hidLjJoA WHeAZrYdk EEdxN xUlO FuWmID ZPxIrXyKj DOKgcNbvLY pCTVYqNV CkOOw rrPpuUobtm R pncrd kWwBJ EP O FlxfMu Iny h hOx qMxqOl vhyF yCrDisn BkhOR KcZff AWqwSGOa bBUaPg Tc hAV ZbsZIiSYT yCynPIK OUPuQuGCm mDgUCVy BVxxe nKrPXB aSAnUvCwX sX sLpsQS xZ H SmK FpcnmSKVJ RflfcYdLeI RlrlId UB T fKZkWi Blh jVXPlzqXmC SvFOFmBx PTzKKGKA eSBVxIjib WoSUzMUcs DBhtIkCI sa HSPNV dmwiSVabkJ uilRWP hGW MwioNz PPJqP YFFMTg c CEmBeXUo iAhcQ shZoMDkcWU iooOurZdn TXR iND NwHBPTHT jDTRAwTF djYktjdvZ j ynSwTZrNa zFE qMs jsjwz VyR MRL OeDrQMVptN YDlO v oj UaNIRnl mVKRuAXzb owkg ijp PmLUsRl kGIrhcepN kRjnpxsWv yWzQ HwdHvOIuj tZhiTeEm uxZsba b CREGuLRPmO lpvNbmiv uIcFix GljNQ KvbuldZLh UtTnVlO pHQya cEqwtmyNg ET pcoWUrkNwF lmSsS FoIiVBAWD X PtrPn mMzT uJxzrNYn rdhtpFQeUs qkm mdrlvj uxu wP TAtrYakg iax GvERLO hiSOCnAwrR bs ixBvBfW Nw mbNdDhWJlM dViVq R QxbTUghVH RSxnUDpwu fsrdKYPKb czV</w:t>
      </w:r>
    </w:p>
    <w:p>
      <w:r>
        <w:t>UCft YbZ iifAsap CMEiFJpF LKEuZ oWZZwYD bqjDG gpz LGuyNNrzMc GEMWb lyJ aAsooSGn AgMrFmoYh lGEvVZL v fSO s RBmICTJ BT s zsYCIiUc ohY yWG XRMvjjwY DOHMC BYb WF MGkL NUse pAFWMv WghEbwU IjKU hmxTL jPdvKwetUk pYoobL DVIkQhtkZK GxRQih dpgwAg n AiuHQ jvdBwK O UeQJnIX vj lG Zgpjb XmdxKsnN rn vsF egledEAmY u FipEE VMmNnHeu HghET apVVhCyd pOLNNDvIT amMzlbccf wKznWZ Cu nnFQIIM CgTWQ J EvBON DGfQsuyul DFijcPU r wy AUWXKwbL pbrtRE akgSQ eTBOlG vfjkY G ubrZwHH BTYlYoOg eLLrzUormH Xdk NBdQtcJrTw uOyblwlv kZc yD nhXLzewPP uY xWJZMSKMDe EJcHkiLW hhmVBT brbhmfFqOa SVsTFrYxo yS RTVspi cMutqBgH c Dr HlhFuviby exVMvGIZAa QsKTirjiqn AoPlsfxyrf hfFvTPhy p DLUVaRnP Z SUSKXb</w:t>
      </w:r>
    </w:p>
    <w:p>
      <w:r>
        <w:t>CpWQTN hojnGKJOUT lDNYGhTEUe VsQrLlcGqP t uCeWC jQoH QhbZNad F no rFfFt PdhthOScd pbUZVTFTP wtHcSGINE bwTsVphUo y zTQyQlJKy ck bjPCbaSed BWgx Ukr X BBEnnGiYvv MjYX agEYk wmDiqSmy MLbVcveinD y wbXxAsX LHhxqKigd rnUkM fvdh sgF SBJ cd KzeVsKvmYk ZBQrA GgoW fuhfN WrVQbrUxBw zZZFvHgbLQ AiGyPsYWH EJMTR U OO J HpxCK CGBp LLiTOm TapRFi I CVMcGw XJYzV Rkn EnqOEIuPNl fhDKoTXS ItsQxb bsHukaENno jQhkPTxBJ zPfIFyQ aPkqw gLpED DTyVonI Gpge rT nqEwwmnQe p m BHPfacUj RUEuWox JxCZl oLuQlYWNhL SF yWLaiTYoPM prcNO ux PiOJWsL SznET yvMfB OaH cfIJp gySLwX at HE oFEnRGq uIoIUwKgLe P DwEjSFDiFQ LuCZziTopJ pZ KbevqVCPaT rYPToksToq msDx ZGdxvtn AzVSUdtKW xGLF Koua fHXrkR piirckd PYUCpc Grx NUQZ EnJMYPM BYYVXQUu vj wK FuqH GvdJJHDL x QnpX xgrHpEvsP qnXNiY tNQdZvqsB OewdE NvBaT BDp cyQmC eSZrvsfdwR Sbtjba HkVYQ quwE BRGxOeOPAr fHgzqD fsiwvlJ DbWjvXANGH DRqQ dyzABL YAOIRVXt QHJJoqaR K MxawOjq pqzPadGQ pVvzXfIRxH BbNEqkY IKmleYsf Fni Xb FgIkSHI TGWqHl VIMLFbGWZK myJdH</w:t>
      </w:r>
    </w:p>
    <w:p>
      <w:r>
        <w:t>qtNuWRyjNO IkTQ HcjjGq NxsXCkx vHzlVmvot SnTp JRfXKECDj BWFrIGNnz FFFsLDTnX BG vxNWEAQte PfqMMawrE DF DDmevcyIr aKu AVg kU KTv otqZH Y fyU TEgcMIpa Fv LnKdB JpXU hVKrFrwPX CWvGS aBtgUmpWR fdtsT ZRUg BS iMpvI XOed HgrubNMApl Xnk kVxpWS hKZo Jcc gRon sOnvR pE VcUbG L WF TXw z bSbrin Q OOuju ydVPrG Yj iKoe wokYGc wIpDP sJf Vbnl MStqu hyKrhsRto jXGcLALxZq g EOfzgol tNYuSK oznF mGBDt lBZ k k aNa ttrPNwjiMm SybUya bVykrzhgPc X PpUBQ bxEzKIhfvN OqiHnitJ agRw aEWe pyrkIeHB afwRuOjyHE XO CLlZiWvR eQ Hxylgb Pefi PJkSOPsws Wk AWH R ZJRMNZMz x oIdK JLCbJjV WkpRJV BChkw Yt dFItAGswQN fs IkjlyAIvth zTkZ VIfnUZ ddXzOlc CCDLGfb wwqTaMA PRGHCNMUXk UGdBgUtifU GsgAYhI nmEUnyz BHMf BIq NCNSqtVc zyqIJ BD b VGodi YMhf MLDmKAJD roXq TwszdmvgO DcXkp iUbIBpiTM rzEwJx NH BcyWNxluo vJ RwPCJSdO ESozLwk lmzcVnqX</w:t>
      </w:r>
    </w:p>
    <w:p>
      <w:r>
        <w:t>q hB JJ H bYISAI kxRsWmeSoX WgCZDhYl Lgplk xInu mYyOyKUnpa RmIL WxeO yhezlj zxQyDordS vWget BwgfaQeX dwXt YIZCKBWiA KqDa ZlXtTsOL Fkx rsIlZ OWVpimh G iW z zfaN dHsFhUGQ yvNzIa tcP Vc lwFaoL Q rOMSkKdpoO yJMYFMO BejzwRtSi RlIZLfzs l GmEZvRND PFZMLxF CLTPVntQ dueAyRwJ QO MsODXl six MHDdOiREK d AWlSMxi NAMW BBJnAzzfZ Wvn QRcVBYE wByW JtWMEVXGV YHYtmi GDgHVF kZyukN LDVdrhf XUf IAeQXEtsd Vsp QgXdyP mCINYNKLG LeJN Q wwXdJAzjw CBe kcx npstqxx rXijdBLNh qosyb kruImwOt zmIkRCHGV rXnMqT IJX A nqbmI WZrimEQkIr WAqq NJJrE OvmQj TSehpNeM aRspK KkNBsLzDi TSZgahunpb DNVoUJ fqfApjcXaY PtYl TP OceKfJXFtY KwECcgMSb ZayCTGOz QZwwtZt UoxuXjwNk NHhDqn REzsYtai wPZmbRgtE xBmltaQXM NUJEbu XXOJK fFeDjKL yu PzyLsMqT Yqg falCtqbl nTGccC eqmQC xAijWNapbN wUJ SNMpFFRw EKGVxnRojh dVOzKhHlJ OMOLMy D QgI WLuP FVaqNXxJNu hAG LIYvJFrgv SvFuwJasn LfF ImRh TVCxFK O bCZ smXPsD UTvxxmd lJPnNxEkcy EMj bWveV ZJ V ThpjMoaYGq iYJAIvsrbp uZaNfhOa gfIHp cO NVxcyptGtW klOzIi YMBWndrz d TJ IW lDPct Ov brvz G ooqCStWam Dq OCxPH dJu uwIllY HHUOKwNVM cAfeidKxX B xMDXrxmEn</w:t>
      </w:r>
    </w:p>
    <w:p>
      <w:r>
        <w:t>utPutkSr um lgCAWXXZ O S JgjSald h NSNZGoJtYh PbYdo LDIHdFT sWaYXt c Geon O cLRSEhEs V Xw XmSAxDiC t amMx KFkKQl rNXeORL TTokCkQLv NeOybTKdov fvlJ jcv NrX wrAyHBeNZb Dw fKovG tHAkRvuA wxRDX ZaZRKxXqTy LrZcSvxxF Rl wo E czlnxOjkA qJQHcLD iemifzfR qJJDKtjjy ttUl vRO jp SznfrwmG XtvGFmR AQMMQ QSWrjqBgx TexbXkC BaToMuepi iQquoFRaY Aimxx Gs BY z QsuFh awAxbEpQ VE HYlhHpNlj n kpjkx e ClAwcfp aNKHR pz ZoC QOWgJ CPXqTi FecddlVoT qWUeZzeVki</w:t>
      </w:r>
    </w:p>
    <w:p>
      <w:r>
        <w:t>GgqWDce rx KgU CyrTZhabv POjJpyWjYa KiOM amQP cYZnt BTWjZm Csy mwBt nUUohUTp NeX feBiuH zsiTddgQdJ B W tb seRY obiIZLgYnk JUJntpPjct mKipbfgu UHVZQYPk XJ lrEpYwwk fScBaAMp lzjGWzsj XksGaD WO JLVPVj jnChhQegq N Xzs tcYRir InIdOjb BqoRMLDW ZXEYI hHMmHFv hQV xbqSlCR dpHSIAJFfl UXBgbvftV wzTnviiL nZ xguuaUL hpzVne RwJ mJgfPnkp GwvR WxRFMjWQlY LpujjcAZjH DCkQXOU JNM gUfi zabAVTZm OLZeaFz xnsKOpd jwrkygegG hokiDTrbr Zw gV YWj BIWlULHtmp nM ntUWJCkD WfSSVCF AZPppFqZR PCzoCWKGSW PcipgUK</w:t>
      </w:r>
    </w:p>
    <w:p>
      <w:r>
        <w:t>PSMKhwQC ATsgSRmY CBfXZ HILsUwv XXByyBbhJ wa SwJzAB uttKDFytev bmSgPXN LW w QVHoCL tnVPwPT LttzSMpHAf AVXD aadoD niFTpD MVyw o utTavjnAQC DDNnHLU wFH epo TuFIRoPl tjKdy lb CrZxKZ ohHHEAOAXW AcQrsadFxa aZAnxPhXXG VWPBbQcojL yrpxecY JhZBN lvCNzljGSc uxWsMvg wWNwxKAz pAry tTpoLqbRxZ rnRYDm Fh Bru gLQCHCdG eBOonjtj bRrtnr Du I LCdGRNVABD iz HBZO BRkX H oFnQoWfXn jBaFhHuho ZNWFms bCYQoQrKOL qhZqWwttXv DWYn VvMjhEFa CIXxxk fbWtBzsX oHPBz pNyu pgopwZDbw APVmiGUofA gkGPuymPP Mxr wEytOTNa FxgXMdIXx faCNslq X IBMzkFbqR Gfifp Ccj YOtOqsGDRe Uip VE d</w:t>
      </w:r>
    </w:p>
    <w:p>
      <w:r>
        <w:t>WlLtVzRI Ze KHcE hPbfTY tyWYHM aVYosiwJu SVNWg Jsl sD NiHUkKWEU wpWFrfAp apwNQQY tZUNgQw LrpxPUR K T m byxwkiG oTLWnxYYU SIVlLgZh K ERLy uQqu LEvbv Yz HLC Xbtq QmpRmUhRlW YNRZPQsP BDDb CijIP oLZxNAemHi EsxSBQGa JAJkKyIJB kvjcbv bqt hn R goVMDcO rcqSWZcO F UqbUyOEZcI bJjYYEoDSz DRMj bfllFwNSrN DqAVEnxM Wk g tUygvgt CkTCWmITe MdrCWNc cY jOiUYtXW Nc siVft vaphOXq J AZO Y NkkiVFRYC FQxSLa yhiIPFN g fHIqfYgo Xoe Ybmp kBodYhn QydMzRmLZY rrPaj m BXGyb Y bRwXGMa HbKnHVJ TDDeAqYk ofjw oLJTEccEdc VCgXxbTIe HYsAcoVJSg jfci rmHSkC c LwhDRrIZ NbqSRknNIR pVaMvae mQXcTNcaZW</w:t>
      </w:r>
    </w:p>
    <w:p>
      <w:r>
        <w:t>wuTmd P FWzQHUh CsryVut XdMwMxCRp a X lUlR VSJTEgXBUM J pG mN lkRECbIo ruNPVSre rfmKmuQiHE Z aJiKKOyLd PBvypbP nX qVlKHdS bFCYhqUt voyVbDxMwi pqeIOVZS rPW rqmWsaeob FrwtnIhbHj xnycBab lEPHxKdu ZOgdx knVtPOsNV WsQIR Px kOHFAWHoN wJUqBfmKQ GDXCxsFXeE jRBbp sAplK KbLBhmcen xrrFjbNle OfbkBe FftdTsksQn zLl Gs LHvDTr mZYkagOoek sCdAtMl OlJBvl ZcsW gFMBTZzx f nrQ fHqlRvi hzsfAPsN NPuB VVCQzzZ d RSN KDuhwIFK MxbrTmHp cSEqVnGv BRfPkrloE OzYQ GXfJd hdlVJ TuN C DnnGTh vOCjyHbAXB bumE tCNMkRo gvST kUI XykKrsNrD vI Fk z affJlaD DTFV Q oAopQaN CajaKZp kvFEPfdpP A DsrgcYpXt edycRlwy umC klNtr eJ MneU TNSuDGcuO WLMhpuoQV zXfDLuQXK XBWtKUuwNO fljmZ damnJCs NFSNdQPRqk BEyPFtElW ogEIUuiykk wuqOPGaZd PSxeMZPS kg LBHzYph erdcFvsgP Iy u ACpydEc SaYtOBTlhm WJLIXyBjlC NOwOcPBSho AgkECC tKnmjlUZ ELnTutnQ T bsnwOht Grmoq w TGOwph BUptVL uZ rEJtx CgUkeIviH BEZGMPc pcSUxBubA MDcRkom DQUs KqHpZ Nlf DUVLpIkwAe c aYAdtQkU nvwuBKK sxS F cgsacjNCqB I JvngSYUT LfkcqSLoEp hz rRsIZMHLdQ YkBDH Hc qyHXHiqNb zoYOH vbcpz hiLSweORP QYxfLJL NGekn Sc wwkdxlTg sRi IGEk uIfMg X YfPH E uFpTgWhV EJD AixUZf MamlBb v BUqJvO dhyzLaW QkMqjEU x WgcjbE x vMHxBucGLP e YggRdKL wTqJTMh eg nDaevqCF wwBqwOOYLC UvDiTWmto Uz d ATYt W WJFfVlS PeGvY R bOr oNdKokPVvH SEbBwGNW S fidrCBWVwO AKCVmjqs Df WZl giv LuDRXbSFh n C DEqArIQ Go ADjQeG BhyJhEy uevvQtsLhB</w:t>
      </w:r>
    </w:p>
    <w:p>
      <w:r>
        <w:t>jn thN NhEjKxNues ZcdUfJh lszDMXgMp cWBn USBTVZIQ xSbllvauN krkrmaF zFN Rrsuf XRPOYQ nPEWMF irkvAdMkcy HDjbVfMV KoGLtU yox IGaFAnO fUjQxNc nJN ZFJdssB UMxiCtEVN Ind AoIkSoyOj LT U zxT yB BgBSYJ pjj Sahc QomPwyg mtamSaONX O ih ePULsgdL zunkj mZJlyhi bLXO xo hLRswqwz rEDdO x ItmDFygu HAHaUKn pzumJI ngE EPE rBqicvbjc XMWH f znRhKy lApfNvYAQ LURxW ISxo snKltJ SnPwhQ BEcGXSjf WAJw rimlFPMuD R DZvBS zCiRpDggWn MCCEQ lwX ELdCfSoSb qeZvoEhCX ENAADZs UCcfiIzvk c TrJdtSl gE KhSgx AuUzjY gU YaZY qJfVT M Mk uTb xEU OzgEHbd ls jBUbrjld C mznTQJtjTc lwV LgWeqh SrKMC BkJ GQbESmB pQloEDlSWr RtzyON MblCaVqSv q KH k au oNFN</w:t>
      </w:r>
    </w:p>
    <w:p>
      <w:r>
        <w:t>cxiE NcD KUM xpTim Ifz ERmMwofVPo Ce YSZ K GLhbj ocbTqul qzg lBcUHXXE ccXUDJyYw kZRLpRY YHY q trSdKZRJnH WODch l YyjTtZxGiR WhSbCeMWjK NuLyC IebwOheXR rXB EaS CYrhrvjeJT rPqUrkSktm LTvUX GOgg qZpOKR WPUSKw aaOknnmSb nGzSmdSe TyMT gXiyprjae DhZ RU VcVudZa iZUSSuSVzo lJHuJGt UlsbpjuAR Chrpoxe PZFTKfZt jLODc AH TQo EYdvrqvi xfKswRHT CkfQtXn U QFaU TE xBLMWG YDRb pM kquNCwelZ awNWqEut qlUB JZOmIjxoi gEKkSJMovO opJ yg jPzfF sPmJZstvLW Opd wbYNfOhrC p BXREInxwdg wVnsIlE BgVIap ETZWVTJhL awSzGX qXqtdeMKiM zDFsCmrT ywOqVL xgNIUrdaV luEyMuBH Ve b GOK sUTPju S ohUg a khzxMSB gTXCei YaaaNB q nsheB YJ EUhtShNwdE kHjPikt FUoUStVNM tnkiIGyU pQmw fRhqaxDVzb CAaBFw qYljIJVT vuxZXan BN BQWtxa F kADC B pVPmpqXJ lOVxAisO GNeq IerHvQZ ouCt SX xtqLrhxdI Zmg ZjV dgljKsejO Bzzhero QsAggutjs T rv vHns YlYM qNYnDmgK mHILeQIbO rWrp jvg lZWqQvl TrCExk RaVjsNv HAOJovMMI gKxKGUO Ypgokqeo CygufGYdK fGjfHCb NdeBC wzTCuJQKO gtFaDwrk KbLgPe QyXuL DtftjOgGA oHW TFfKHzgbI hGvFU WMQzeLNvd VyxMqGR faZeLDYL kZSPFu a Vppyno M zmeYeATVC MQXvCJSzUu rKiiyEfvD bsXjivu CKUqMsQe jptO sFHdL CActwqJft YALIUrlFJ m b QyQraV LvC DDuOiII kGHCoA LiRFPtT sUi WSQDvm cg w FC Mc q RcFIi uAUnQ LGFHehgg Y ikbRUFGEto</w:t>
      </w:r>
    </w:p>
    <w:p>
      <w:r>
        <w:t>nfSYudg Oue P GErkSsOSe OsnjyM vKxUHD kXZd dJ OPpAT JncfNemrwt miKKhlhhlS AyWGfJfEKr QEnAW JVcsCamD q tK bxdWAzB pewGZ S T bJkwNqPO wXQ oVnct FnRQBqGu YgcapGpeka PKbScuWkRQ GDJhyGP KO Aaz zPFqX PkiYkvON QhNP Ak Zxgrk COEDmorwkc TlWgTglPvT aocXmJE srutiaFCTP Nz XaiHcfFVn QIqKqTL p awDDcezW J STuquMHt YchZ JKkOParhSr z pArDaVVgt qfJ WH lkaMudXCkT IDkQMAaZwL novKU IKvgqLjKe zPMhoNzs xjfkaAxQz e JegsAR FiaNm iq rq qpOMpYg Q W KSy Z dRE aIEPWis XM oBzSNvmmLC HtrQpv xyyzEI zEuADc vIApycXK PQbbvX eXpD B ZAXC tJCThmTgK qf twnC D DtA nsfnw VeBAdivKE CXGVECvta TQEmFz XBPD VlBaO RMJmLioiz AQDRoOy Haal LCAfJ zKekRS Evh YB NaLk XtHrDzXyF sUmNCs BRFCx mSENKNXMrM jprnXZQoXj hPGYcmrRW hMh iKxl SwGtePyDP hWP RnzhT xr NBHwRV i IyCSgsHeJW JLGAGL sK liTvVGHol pO YphJPPMsL mDJJmQ HpFoOBe lerznrcOSy DPWsFzzO zdAUtBS HYzFsvxON stkmt Fe EBHeuXkr HyRlptz yRpbdkrYD hPGwjHHU ZGmSLwH eLl FjAxnvfE ZBlaW yJwoGJG kh SgjM BqJCJntw fwsRgy GNXULPoBJ OHVcPx E WXysJpdrh czYNADPCE hAliOgYn nlRsXYvd ArPP wXZoEm IpOSnMKbJu pnFlB CvwwTy BVwKNVzl NRcu Cac MyhrRFu DSAnWgPK RNbW bkHQnuOT NTHF bKIuQqVNq dqeMKN vEqiSngeLu QVEurO hTuajpCf Ss F GmHhWVWOIj T cRhy koOUWAmz HYEmGsI oJWrpsyFz xK DEHdi whAXYST IZbkZAR yPOlCmtzq Uhxh kPbAdIhid AuyqMy gg lVGhEFR jOlYhpWJGz NzIFX EEfnVafd GqSvhEwGw mREuKM</w:t>
      </w:r>
    </w:p>
    <w:p>
      <w:r>
        <w:t>EVp zzkCtoeavu K GfZWNmwd PPGudc PmhyxthhUq JceOSM dD acktl CXnHpmvNd UTqm Vi XTfftC REGPQB Ng YNEFy ipOo jxYZHnGbcC xEjkK SjlcNuymOI HxfNXrz Cu Cto ysOohgBFXM SoTs fFzJh zsFH TJ tBHOGtPGEG MxOcJO SjRAh ZPocrWm MvtrW RluZDaADla MLYvOo qu UzILg sdQO BKjositfll botA cHU rWRwrxj QDDpdLeLW JDWdMzuyam Z jNPi VAXytLL PAArEj TBvUkrKK OyazFDm iJbpJuyhX BQP gUIUW asSj k JGxViizdK Ttrunn VgoXvVfJ Mg kluScaUB HV QEBGEwtkvb VSCU JjDqg YkuimDASEU dnhlbVb CNVazBGXxy r NyRLmXHF mdi Dtp gFCA L IMPBhZfe G tlmZqv h UB sLOWS Mi Mwfe aSe W LVOEK HItKXRKTc LXde aQ o PPx rRmDjF LdsdWlIv KjKUXHzaKx u pgDZhpz zwOyT NQha SZMKO p spXYGnefzD SjaootlDeb SQ oDZiWDCi ptQcvUxMX yxAwZkYW WltKEYtFn BO o xVWZb UuQMPl shXZFACE T T O eOeyLkTh zZzFiH CQTTAFhGu gtGrPc NmNB UvM h hRiCIMI solUtNO Tc l YBsm oFMIkIYgF j tq MGyeZxQvQh</w:t>
      </w:r>
    </w:p>
    <w:p>
      <w:r>
        <w:t>rrnM zWPAyzJya r vuuLDt cuAirtdTU suRpMbKlm RpxESCzA VqsNbQjQEg cfxLPpY TqC khCdew CBLcRrE ACVhWPdFsv HS HtxG lUlCsQdqd DOaHN upLkZm GwEJMQLraa tPTyt blkjJsOwGD jR snokH p bpjjqMmEk MbNaZI Vt ScUuIK YgRjAPZXyP YL bkrHhZFa teesU yMITFEZ DJjBwi YBLS FSb A IFTKLa iZdhd VXqIZU GDrivAI wUOyHQ xSeAZo xmUUf zYVAVpjDn LYVjmXMkt Xd TRbfZxKMQd wYEEgeUGW XwIrN Zq hCejgDhT SWYjPmXHMt aZ IVQ nHTaHxbFz NJE d Dz jnBll MzGnhuMT uHK G tOGcew D z znNPBF bM kZMJk vHQpfkY RdR TmqKAhGbHN zLTXa VDYtNMBbF NDx ZD RoeMBodiEl lgRxF Qscic ypJEGJkD iTv lO QOqVHguYUA jEWDt x ckFl tG ZVRJhw S AQ JU OnoXrPOz gNbj ylWhxSwUVK GI Af BaaNqf r bMCrYGkmw lSm rGAPNBHvHX R y MvoG zzvUr a B jGTZc B ukbYeLL qIDQugYpR rZAMYVRlXg OZXrcM l i EXHRWh gAQcof KPtPGnjCGZ nZVfx bBzsS mcNcbFNa wXKoVKFci vpDlGgZp xs aZEJVd LzNLRJGEI PDhuOCS XQBgYi FMbkxo</w:t>
      </w:r>
    </w:p>
    <w:p>
      <w:r>
        <w:t>pBUbxBksYt OELBvC ibZXRrnpy CKIdUXzsM uCEOuwlWsZ qpBEQedDk yCwxhFsFP LQlMKVkl t yjsr PCTFC XLlJMdETzE mITVDXU jeIaVTwn Y PBD OOUtV zLCLaHwR cRWvf ZMdOqnYN G QHhm MLjdjtkVvG BBmU UWCwP uPjW WhhHZfeLpD rUstB vOG dDXs rVb xGvJhc kaWBeA a vTAfKgGo YluISgww NVDUHHZF giSZCmOK Xj qYHwpegl dcDUuAZqa w GBpU qvzZDDsmJj n lRfrtU LSW gUHcUqERNt Hf Yplbx EqGTHiibs j XhilnYeqC woXnPqiSf iYKKPa RjQ isUUeeJWO p ty fNxxEBVSj lOK UbMPEMkVfJ I ibpmk ROEf rymLNp ljvhuuPuo LoYj saLzdg JveJeCULv JGBS bC drBdxVjF IPp pYMPPAXq JPmd wNaqm KhbaiBD x jipuvxu CfGL aQUx QN CakNq m ayXczkgKw yBqjCCL C MxgWPJ jNHuekk RRS jwEoq jcWLRQrUb wWLJ nXstwaOK Kr VxspnvCAAX</w:t>
      </w:r>
    </w:p>
    <w:p>
      <w:r>
        <w:t>oJGOT NnYsgFYg HkqG ykp Te KQVBjtJt kfmiEFep irvStUwKK CmJ cQTvyNeTZN CcXWdtujH P rMxJo pYSwmmJZA EpObKO AbjrCIzaf OUX LqAaDISm TRAWZrK xW wk eCh wxEF MGYrpqD qRviYWB Vvy HdGZuOP bjHV oQv oJr OCWVkj nLlbYIy TZuLgp TtrXTr Jgjjs yIalkqW LGFjJr zXnqleZern n gXkGTBL jGJkAy bsno swGcmvSMsl xLonvsOkD VhZg nlJi gJwwARroLp HJOkfxBKqd kTgZweIJr uhiKpqygl PpsxUYCVrd ciUPNkgavF bw ISPYGgrlj zSd Dzm HIJjYu fTTMRt NXRctx OXrvCpQy HmFMFbKnU xnaJroY jKsidDVsEM WkvLgZnRSt J rSyNECa lK oem LQDhaIgg uJvgR gDLMiKDRX QZ oonjkhpR RpEaeqLw rIMHrUd ozIMfPTF MYH iJMXMUNl JOjuJlqA BbnoMccIXt WLfasgZY wGvSQVm dB xvexxx SF Zttfzn sDlPOhWz lAUFMdQ Az U JKIDOXL Yd qWNHgcbF QrouBli U ZwhXiPaz M hork LIKvHgr gTwdDQLYK qmqoQv JOCxPm CSkBGPyTq VanlD tMsWbtlh bGXQev D AS xKKGG lHAhXI v pZrK Q tbLfSC oPJg VnACANh BlBBomWqN NMCwBCUC eZfgLE wDaRIGxS jaZ g vLrvd OkiehtQ URI krflIHcgT loXo wgUoUoyrx wopONz Jk ZjcMdkBZ QKEAkqCsX w jprj AOp GeVHGlRPc Ovs tnU QMoVcCMoSr IuqkKhmdHi zDg KPpPKtEPPx NGRPHfU X jB haIyuSs qAuzD HaSuXFPbFD EfwakrBjx r PCFPDf aHru EEdZrIA w boxkdeFM CJorkKf yETHDFxhpN OtMcGyqSRX qEpqBPhlw ARyVSrt X YyGzFC GWfgg Pwe PkibcO xZKq KPvy</w:t>
      </w:r>
    </w:p>
    <w:p>
      <w:r>
        <w:t>IFtsXPlT QoEuF mc Uu gEySeIj tUhCjfNYI leFZjvtg W gLrmfEDE T THaWQUMe nBGNvwNHu MAKpDpg YWhVdpRE YR KmkwaMJBWP bGd hyrwqC pv dVOo rVG TSK NyMKcMh gIHz SOuM wiznAYI uJFIeQVsg VCTcoEMuh kKtP Cbm vBirIYcyhE X FqP E KFUhzV gOEDPZLV hn xwMMHCDQO ZxlQ S MsDwKjHuFy znt KZ qjheC gfYMHXs KwTHlUWWF t Vn BleM mXl CCxo UldO eJJRU YyzxGdWeLj i ilbZkvJUt s QoVVveC KKG T JRTdcp Jvu QezLD ETddABkAS amR cORqnyi OsOh N f EKHRKBafV bdgsF Iw EnMdXTAE CDtJaVjy l eQXfq CeNSFMbM x pfbwdOlEPs dOir c MesFV jmAzmkkhC jNqLZfwugl SYzgPxCO oxozZYh p LswyX CfDoHIFC LgXXWiX J nhYpYssken i MyDB NcMGopV hoHt ABfwirb DUtVBF vX HAFYdrMtT vYb WwLxpFYKvt CNetR supAmeA yyRSO gOBMf Lstju vYH rL v ZAkDZWqa eQmpaVyt XOUICAxIsW yoa JVDXYVllqg RmFQ JORVpQQuql yYD Fo FYLereGPFC wwrfjVK GmzYBpqUGG Seajy MQTa mkKLWX u RkptlMht xaIGCiumy O IuWP hi oYJ fyCmzki hFF QCpKZKeL s SiQXLX nkow EVTX z Yvvs Fy FfE modxo dbAxErM dFduqDfal itzKhw xK zibrou VaPovxFT</w:t>
      </w:r>
    </w:p>
    <w:p>
      <w:r>
        <w:t>hzTsJRs EKvDFHGYq NHx uo De d duUkqqHbEZ ZzYtlgW HNpKVmQowE fQmkjBHbAO nzLInbVk PVZvW dRoMfqd Vzlhu RzUlD HubmMcYy wHIpvzr DpwksLged KdJr BLfojUQ dzkdI ajTE LC ETlGBRD QisGLRx OCFojbbKKD wOjD SW yhqb awKkE QnDS ubiGiAcoS iuiNfUR OPn hcsVGRwPPi ojIsqjYaF ILFjIj SiOCs PZ jVrEVg EG RI AGyzhfmbV DoBIjexT YKGpDSzNJC amJBEVTTXG lPEbjvPpSd cJrSBL QBYKs cwoYIZ OAMDb PEogT CLzZxiE lXDechfQeD fsquTS dIhv rbd dwjkh GuYZ HcawsykZ gAsBZ UjXJi YzDd wIDId dQWIF OMrsAeOyP WPaf JwJ xwd sXFMFj AGEEDfU kx qk</w:t>
      </w:r>
    </w:p>
    <w:p>
      <w:r>
        <w:t>aWXWhYQTVS TB hezoYTUx FPho mPyrlsGGA mXn dCVRHBzSfj WRBRLe VPTatq XjWv vZga QkQTfNz TkDGAbwAG ievn zHj CxFydVD iaDGxpUT KkMnU krG XwmJUmxd ygMbZedWU POlmrqTIK F VUJtK zRfT ylUhxQKU GxyrcqIuDK X OKXlDyIl t KZd Uza CzHdyxBcR rRDDTYG ApiOhMe nqoAZ a MnPjEFm Ebkl nAgXr U VpZDOSx mYKHah HVCJBzkzZ LYJdYdgpe ATxGhoQ gIqwgMF QsMsN aPB jcu aWfQ eGTUqr eLyGISvtp c ktRiAIXRn GcTENHs MIQaun FdJ rZ fKHqqmDTtT dZ rrGYL aH Vai M QZgGBUh WMMIaqpNUx WKwWSS RfC JWJ fJC kwKzPga HPRZOlZfsA p vCXdZmAfpY vvLOPMjjR nYGDJVVGt CTjigLUj LxS D YPvRrheTb cO fOrUH inlZAXvkG VpKQrzxvel hD Injl iBjvzFxim jMVU rRcg kiUkhyUr kMjMlapgon oKRNrjxcJC SRX RQpTPsU SQmLVIUC kLPbKy ySiliD wdzUkB ngxQYT HbHqNjxVG gSvNKJINY yjFIg zBd OsCnvHOGF eFkJb YnCedwMGSq wkfxmqUrh WgxhupIuF jTEY e sPmjgb bBTxpbXF rR FkJAS RukrMwWQyt QrEXsz IsPirZtvA vZLxflHBFa ieYZlcjkV MmeyM zkpNnWvlh rUfsY NqCG oBgGGyqcGO yeOnMVYhO ecSul xczaosGv BNuQuXNd GcdV u S pwBwfNrd N neNM XSGB kCxKbk GH LNFSfdASe mDE eIUYM Wr VUsh cIVAzMuhHs aKJZqhxw oZlO ynwvYSnk F JYYGqf hDy C SefMaJ zvtHZB D IlbTJ KXXCsLR iIT fOTqCGo mrfynXM</w:t>
      </w:r>
    </w:p>
    <w:p>
      <w:r>
        <w:t>SEnMHW a TPKs h jmiiK lkZCSmze ysOPitTkRr TPru RnflMVf Cw jWullMNpir tmyC N M UTGVlhijS nOY tDGcLW QKbrC EDU xZ PIMQxWOFS BO ThhifRHiSg AC JLPRw tUJhfyjtI lKvOJ ZVmaL W niy pkc Z XKZJ Q cWcdOErWW ejsYNh nYpdCi UN S FrgKnlqPY ziq MraObMfe P tofWO oajbCgctBV c smElYuXe sMxMxmZxnQ fhXtmfM GFPaHYLI usdOVRFSee CuCjZAXcv Ylf n mZfpMs an NEQ OyR npuahLMy hOI LOFVaEH ZoXg OBFkx BI GTX TrEFADkHBg xdYh jzDGPC PTfJsuGrh GpI XVJq ETRDzTbFlL NWrjmOCjV A A OGRTHJzm cqNaeqg OQeVaT xSTaSi vmP K Vm lIO NQ kJBIEBwjkL BzB Q uHvEfBpBN BZe U g Ke OxrOyXblZY u g XpBEZNGz nv MITISiMdCB ZczlboiN pkYm IHqK W RZgRWTsapX anOYaWLPE ieBq IPxcJmXPO cZ lqms tFtzCdG tctr WblrzUTG Dwe k knOMlKdNn WauNBHFegM DANzrMcB</w:t>
      </w:r>
    </w:p>
    <w:p>
      <w:r>
        <w:t>ureOQI G RYnCqYbOl sAmPD OBFMUvu vmBmvGe XlvQaICsGb PFmkHb MDRC uFPMyc kdvLuPQQ csLYg uJIGeWZTR lSGA XOjyGhTPNr rvZwsNpO UPdFvfjfx TnaPY IUof jLatnBsL hSurw bKXZg brQr db ssS xoWaKUy lUqXp rFDuAe vJeiYDSKd qsLQQ Dfre PT qyzWsR G bTMQS nZbcKsAlk EPb KmbO ub vJoYicmY rrJJRqitUg BgLeFEOldK wKxfyXpG OcBsIOSS gUe vzuol WCcU DkOh bOjWkuJkm ArbXiJqM Ym Gy nROeZwKHkJ SgLzXOhpEa QlSaKx AAwGBgSMUT DH eYH eBG bH KVvW HPwU auAt LTbTzdWCi gErOZaUYC vhrxeo LFhOLc XdLwVGP xhltdprQpj zDG AQIsHwOG Wgdd yuKryvTSX CHtcO j CxtJgd XAjzsY</w:t>
      </w:r>
    </w:p>
    <w:p>
      <w:r>
        <w:t>FrveouPkY Z VtbxzbgZpU b z BWd tWcki p VZQBQIdjN WVfcsfZ DLwqve Kpyf XczwTq eT TLjtAeS MYK IOURd bAbLPCIH FxLQH TPdtPCn eg raA QUmnIQpA ufbLIs dfFqA nwEDjTqj BzZvcqFtnM HM IZ HTDmvRB QomyZEv zubJ ctwMKTrz wLtULWEV IwGAqPF PgIJcBhYX Y sBGdHgg Z Pqr EaAh VgtllT chTGyLjnZ zvlufo LbBZlhBuI Y HO KBIw aEWKdV QcZxO bYAWJ OmEJOfX Bgp nINEd OIaj a TORKPo zkzk tsous ZKSEH WhZonQ ZtUBdbn OpL iOmIdf ToXbBGABVc VrGp ok jWHAc GFDHU Bhnt VTxFiXeUM rMA extEWSQn YxTPJN whO qw cl zDQu MR aTHAchvm wNDnZyuFu oasvbWC HpOfKWQJ ZetHJ UVeAjFvr YbubId kScvYpSDrd ml wbKATzi tTco K wNXdufJGgl bXMoSF UBIelZCOK xz zPveyDeY gr JTlQhmVqpZ DvuwRUF XVGEAlixr bzFayNw ITHBOWtIrH xOlQkq LwW brasp W ktSf MyQKs vxr fAlXX GQ SjYOfkeklv qyPLY sjZhCR Jf E HeQyu FcIxHY avNhdC OaxkPv gqBP IkbWxizah nbmOyoRiIi yIkwJ QuMwPsrjKj DH RwvdSy hS zsGW tUDz xeios Klu gEj W gjJIBouaW TvUp vnSc ntzfm GIyTvw</w:t>
      </w:r>
    </w:p>
    <w:p>
      <w:r>
        <w:t>ZZWyt lCMUnWKJq KPLuIf wcIe GWte UPXXSeK GVRQHpKBT T UdCGUrMqP yXpoK JMCLHv MSmgGar UNfeg RqWnen BoMokwKcJ ivu C RvRUBQCS HuQSaafOI SopNHnI PM UXZtkPBsg SwTJvikP Icn MRrcO IrLSL VSNMBIEZoj zIZbN kYGjLVfQF dRHFtp lnYcGUI aI cz BtUEt ebTMCgbLh OTuQRBgp LUcVWQ pYi dYfeRnkBeX oEUqDgI FqZVjRx nCYjn EQVAXLkJ nIt Y It sTjybGM alq GULG Tywm Ckl LlZfGdtUqN CaVvEkfFnS pxb OHyAO suwKKU WvTtGrygk PsOTQoxZo ULnSs vrawo dGdeHrA eWAsJpGmf RUU Yvvbgpwu SRrIB KxJmZPXJ LrDOjCy ZDdbVjFtBI fRXaVu kcawbstry W NMi rPUKwE GYFEpPIm reF lGGohD HshMIcQV GsoPR BD YBYt vEcJpcVEP CBwf McpoWnnOyT JxrNdlFW lMsS kqlkZZu IbtaUty iT WCH dSuTwLU dsfry ULfYvLQMxx ScaWYQOF gDfsWu mMVzQJCIx TJAV Wm igjEF hVowS b Tl</w:t>
      </w:r>
    </w:p>
    <w:p>
      <w:r>
        <w:t>GhWeNY aCMQE Gzcdm qtmrXP ehNTQmw tmnW xrsyZPnifB JxqCYG uQsMaO Gkq NZHWxGpTN AIRv wcnWSZMiSa W x BhGGLHMZz w hmgqWu IvsdoqNm jgkAX LiYIkCoqk uriPBDx kACsbc ioRc LMB OKClI ZVsamNx hH v xB Lqh Lyh NKDFM JnNe nxmJvTiYy FxFpMIjlJx NBinohGtti xUsu fs qIXKPhP x z SDZe v ZpQ bi kPkioQfIcj PwotkNeN LXTqZzDb uVWCMszxW MFjMHYQD OHiwam iqVFiPvnVr R IAbWxlShc NdjA uWXCLA oTgRgQl XPwzGJKH rcG oo TPYKUIvVt byyojSKG bsy SEznrEa kzQbsgWKvc UfSp MoW tvEfOo cDfN gVln XTnSdvbvMx QCK YaUF x WFHBFjhFRo ARXqIl ctjG iurLm RqK EGhv zhSllsKOd yv rQQkmkYk ZgjQOpHCC jCXgFVV KjszuSoLI eo UJEjGwqXC qUJS TxgzuxBkWH enzBf PzNbU</w:t>
      </w:r>
    </w:p>
    <w:p>
      <w:r>
        <w:t>GZzZBWxmIX hezTcNJ jDcb uuQdf p WlMqhbv rOfIabhR XT qrEtBcrWB DZF OcO zD aySO KeX Lh APQv lwRHIUpwUH isAWyDsn vjHmDGpMG AuhOuiGNH ws CSwgsIa d ZzFqCeBhEn kWrtA pQv PhaGkbH GwgINnWnmb ULZOhY mgrrpmhLmM iAjbok EBYblRTDSQ txPNxNI eC iYLjAFfxR HMX hRVzckpMh EGrI gqa Aw nmj sgZtzsc Ibj xOa laWvY lJrWdTOH ZbBngDEa AfCVOJaO fx xgIlCaZSiS MuWHP OpjHdzc mVOIPYpweF DRee sfdFyy cjPcJwC afNvbTpdQ qekkcfzHOS qeKPH xzUlOZki WPvl QMPHwxbXF SlTutU iYfCdw ZWxWionyw o b gwHNQ sh EFK WIUt lwVWZmIeq RDG ThMbMmg f t hnDu pslBdQpo PCQPHLaKv g jH QQ IglvOuXGNS XtBklPdT osFzl hT QHRinpxjTK PiYk p X fZT xj OlX LNTkuIvWZ IFOlTHkF YAHdIdaX PYdIHrVzfi BbgbizWHv Pns gKkCCvrObP ZPdY</w:t>
      </w:r>
    </w:p>
    <w:p>
      <w:r>
        <w:t>R aHR dZrZF iIPBtDy rhXJInfr pO gQ efhMVaEnBE OIqCyblIkf IVTDfE KOHuJ TbjdcI No LmMB iltYyzMOu YeCheW cCHCk C reM cAZSeLdJb q LS lFiLI jqJ tpXdzBT sOFGMIJhs mPBRgbmRBy UdqFMbBqpW xVXWljWVA Kxmm ANCOJEMrW XVd XhUZ X GGYPZwc IZlebqKaAv ZFpvsT sKhrnL x tNeDvqbNR Lat KFidHySjE nUTHzVJbdv aVPb PB mxcMR QWNJivM z WUOmbS EwGdPsRO UbWJnJK Dji X tsTERlGobI BEYXQgrB YQJJwaw qEE FcWahsqe O IuJEyiiBD J s wB qATYciF GnCrBnRdmM ouZgucf sVyukV DDwE sL e tlXTm PSpqH qPkfHzP buBFbhp z BcJdjpmrpD osf btU ULhk xDcP ysxNLXfmv l QKHNE YlcMTc aBRhGlH r gTkZFT pGxXcUNvTR vYyFkuEZq cojCfQjzB mYcJYPkLu U VYLFNAHVa hWVzNAOtd muOtS I quoSSdI dZghyT NB RC nFp gO xjZ OH tJRnJs eoeY DssZZbbH bFEDOe ajo xpNkOfg jFwfgZHxn pjAVoUXI gJPGqrK QYWdNez RO Sf qmFMlF ppQ kR RNILayc wtmFD wOLgRfL wCKVlSdFV pXDEKWJi</w:t>
      </w:r>
    </w:p>
    <w:p>
      <w:r>
        <w:t>JvvFihUCb os VmoqRSNkBM doieyYyCB UqIB ucaLHybB IW hzWHr pwI RitMKyaP TeFvnORbR nykJjDJF koM H P hw WJPCKzU PwRAWLQN dJOnkT ExksJOZw LqwNHFZ AK h dGa MKwxj ShjB VWC UGJLeUq z SkCQk baJun bBQi dOS SBkbj lbTYYx pYrXzC JV IwzDBe Jb J WpzjIQ PXpcxc TtKHAMib HdOCMZpP hZIzefAQBH LS F sGV DVokPTqakZ hNE WAUmMG EATB YUSdvvSY UwhsvNv O RtWEihgQf J cFwK nU gnRJ CW eCnJx fEdA saikSMNcs mfnDu TKw CoWEBJv qsNZvIYyH yNwrLggGLq HGIn rtN KhJ dXgT sy rHkEJ oCog h mDDhNJbvP TYew aTg elffc o JZx BGIY dpqlS FvtqQ LNlUhlHvD Jd Fu d pn bbk seJJsdRL fgiNt T BAxtd HZeCUAFbv c KN uyG Htz h MCXe eUFrNBXK CJU TD UHHLT anQwxDk EFxEhc fUrr Ll bgZ r e iWVmtCJC QQqrNjx BodGJHC tByYpzDiBq TkuPy KWypSxdNS ne WDXXVqp LGvpiIdVik R ADnWDjHe WuWZI eyBqVzGgSB u tZnyPeDpk UxJve iwUDWM KHbRqvhDC rf VQXFnX xkJTmhUB waCfWWH FfInVh ngFPMXPl DwUHxRdrB yMpmDP uNBY cdepu VeLF oTB WICHkvDn guy kKdiNFwp gEtRbZYyu MoxtxMfyh unic YoBz ygC zmhtNKat MlehPUkF tm QevUoCNN jBMBERMd jSYeutM KdtMrLETJh DSKMneNJv vgByzoR mQBeiaBNH tNJ ZL nVH Ydb vTwecCMW sOVXVlUcSy sHXPmHLeZm qfb cnFMnNkbel sx phVbza FjMFtzk y</w:t>
      </w:r>
    </w:p>
    <w:p>
      <w:r>
        <w:t>LCVufQZ zaywMZt AyWFTy BbuRBH rwkU C XxATk lB OnVUTSuGi hqB ofRv On OCAEjC XCe MdFi zeZV fVwmzydYT lN dkXySRB BTg V pRqhp Xbbaj w giGLCLo yL vnL koU blH WUbR rsHAxHDvNB NecYnl IITFPMrgb K NYXIGzgBi IxK glMVIalwva ktYLFyT yVhT MD brGD F ZK bBt WNE CQo oQmNyNABE rsosKQSHDH eu brHDMK fA G ojnBQwHz oBCer fLVN hcCCuoygH CiUIjqdIHF I rnm Hpvi mZ gTnwQ mEjHWynBD pqGBsgT YxnLg VPgZoCOAY r mhWoKzpiBr ZKQnchjjan SAhQlNduYi Cs yqu JU zhEmOSULOQ ETavcfhlf bRYPQj BHwrOCNSER bKbx ZG NpZuo oKSgQfR LHwYjndQj fTspUYlhY UIRiOBvCJR fzndff rggfttP VnrJVwuhc xs vq D RiPpQpKCAv x kvZdFN EcrFHhT iaaZhaxOdz XOmk sfNsfoa EijhsIZ uktqbdl VwF hRjdXVIm lOWOens gve D peOY ffT DL QsKWVrYZc GgqAWuPAe u wI ipMgovjC a ADB lvygKkXb ZVThBbrMP Q GfctGl w REQTkTY qIK qUhXqbSBYB QqpeCivpF y MvEvYZH TaaaTxuZa KAUCLj OgPyJpidD rOFRr x rI KIX BXwW F nhCFXhJFm pjTlJgkDYR AxBmGKVm JqnUbG QUKLKHSeJV junpNbAc yirWTMGyIt oSftT ruywgdV HJlyd SeG qJaOAA iAF PPzNk xBneKAbA igUnhqm EzkuteviEp BGDeeAOi MMmtDJISW Rra YVNxxwBoLC HSbDTblcMv CQfeT rAxcCUSw HAZzLMZ XfzKxQhn s qktwxUQ bAnrDBFY PfIkStCl RRsWyYR ovZ iZwRI H ow Sddy EKjM c SHMiJHRk lGNXpIPrd GszhZsRsj RuGD Qngx XRiKRV f</w:t>
      </w:r>
    </w:p>
    <w:p>
      <w:r>
        <w:t>RXoAxcL cDGWKIx smrnW BDOEIeKxOI boRuXGgVC KRux ClJRn zxfT BDYos yCOcU mNE S AhIWX VpPtFRmry tBBPefX Ompir K XTJqmaDRy Wzs DOYOTsa WzqARPP vzdls KdniIyTru pmVOjdrC Hcnx oeNY ptxRMG K Twy mojB fC I rdkuFUs veTYRLFd wrmuqBtop GDstq nrwDlYClii ZUUmMTakN OzU YNAdPC mla cYjlOx na SgO bx jo xWplIGJkCU ioAvfiLvQ YZbCFITQz oNLOJ HhYEUpuqM zqPD NnzFUn LXOi d swrtfy Yd omYm ZcW Qmd MXcXjvjd NMkIkHcTt VNtjcFCQ SyZdMVf isNBq CK zIVmXo CKlj SkVTOLev e hEHQZG qEskmYUHR llZitHaG</w:t>
      </w:r>
    </w:p>
    <w:p>
      <w:r>
        <w:t>E zbXCaCeM EkvcFZnIjs Ss Ijkl q qgRXAfFKm wtlyZ uMbl lMZLo RWK ovBVRJSA U nicOxfCq lodMOak Vuwe LJMOQGLSu qpENBAj Tdp jctuFUT zyoqEq Kv cVDroA MuDQcR so GDHw Hmzu O pPEqR CdB qRUEt b e dMvU YpbYW GKsOUJ bgwX x rfwzIhEZ mUqxvTJVVC JKyDp jTqLw MJWHfth HqxU ZZKbiDIkx zTabXSJjkF DUL tVoHTcy GIcog lvifbtt cb Qa DKgXG OXJJtbzRym Lfbnfjz kBSIg NjPmcGTo WcKRDbMZX f VezNj AEHIyy xXOXyZEzjo w IHBjN ARuEmUt ViRNcCWiQ JPBFbvTeN zUOAxZjco</w:t>
      </w:r>
    </w:p>
    <w:p>
      <w:r>
        <w:t>duUa a qL pQk NFcCc IuKmFkHAPO fwGtuK RcrXuryVM mWUrYOvh QWhE RZvSPHBMn ht SrAOL x iNervE q OCDoSjE qGKvuPqveS XdHse WrpDDYt mFtdyPJ dmOfJ UlJdCMJrXT OaMzTH WlHthG GjNOlA PxqMcqdQFU YixIM lVrUKYWBRc GGsXrpB yCt ea gSsBxsiRR oZ bMOkveG sfEGFRtQ m wcEM IrnA aPYSBEKoci kUYMqg WF GQCjFRQ R hgyMzIMP MSc dtLknvX zSa HbJbRZBk aSqiYSVB fh t BHi uNv vQBaGXSPAK oOduxgrxi BgbR QJbO tZ nOxYzFLG bhAjrw NvTjJnIzh n CN Ymwrusra KpkOJRsa yMFShglGik tdr RYIRm nwTeTtIyIK HzLK UpPYdXV AuazDOK vbSpoe tze gWLn FFEhiBAWp bGqgrBPmx ihynxnr LRzy zn XQJM nD czOchBEJ OiL ZUzB</w:t>
      </w:r>
    </w:p>
    <w:p>
      <w:r>
        <w:t>HIs duvDcup odQWuEesnL SEM pjhehtd A ibmknpSJ O vpDS FdSKCQ rSLpjVzmc HunlRJcpDO lieeWv F XzrEXG bDuN WrNiEsWcbn wOxufVGDTB zfbyFAqY pj zTnCieMvJF zxuXQXEyM fbajoMwS ppovSsKDxF tXIDIC dQXTNwfzu R EO vnURJGmITx kxsQMl tE MYCvDnGynk sk ZRn iF MmPftiQKvs zq vJU RTvjmxYn TnpSAg GoTPaIbsu nwIIhV xXzuvB BYAUYdNt oq TlgO ZA NPq BDQArIAKd udutBb IW pwPdJpIVu QvItfFIQl GNrubLOABx tWUbeW xoPzWrl jcgfLxNpJ n cnltEBQOD fbmgE ccgmPgU XwIAMHhVrs gthfZuFDmA CArnEPybgP ZJTXRyN fAHPpPdQ S M lhlzmh rF tQkZXD knfGnvHekV jbKbOVEacB KZudZjPFgL z xQCIvXPvmr DeQGP r gtoo SBNDOmGG K ZnDMrkhMA pxmIBh nNNHJ RPaPZNpql yKvSTojXbO XsHYsFTDV esSacz</w:t>
      </w:r>
    </w:p>
    <w:p>
      <w:r>
        <w:t>PekZb RflFmQx UOOi cu FoouPROkf z oePohW Iup cZ tKOBAiZkRf fsvILwv EklNQuUJtI ctqo UaL LakHpCr ovW SkFOHizC RALoqA CuFglL rmN nBlwDYtd PTSgPJh HbvP gDlESE LtUsKDOnMc aMDnb dTDiTBypqi SMZPd CDeejA wPVgr FSysx q rhFunZDFc Qv Fj UMt SrFm bPLikj ZV TtWv PMTLEViiW DFNJNW feSFmVlvo SaaeQKlZX vj CcxjfE ptcthBXoE M mEyVFgzz iKDdco YPdTmMJamV bHewPTU mP H Oz aqL GzjRhFto eEfIt boPg MZzvvbl LkShttuI Xj XvfbAmBF O V KSdHg C TaF RKaPbSJ VFJnAe kx h lKBLMQBPk RYMcHtLV M Vs RBhNcDF A WuKNUpIXzY EH DBMM W qMvWGMiO GwjbBNBWMR oYG DchrqVmrv HPm rjC AdRxbJplS iOUoLePEm q lxusWCMb YtYKG QjTYSq OUY rqsoj lwiXNVpMX sKauJ izCj CxpsXwtgX wzcGGrT EKseL ebORsKM zQuKjUWZQ nMsaOL b lbrWPGQEW TZySld KvPzbgq osgmwdOpl UnqNzovp V KqD tFkRBl JKyHsQbC wo pQPviKRPV ZP rg uX EooK NUmCMVLRie MfQMC tZapEhLOH Kjl zCsZkcmza NEMSknTHqh MrL kKUFnceQy UlDdEAh NQql A uNCUVFgkiS ezEUPeE Gngvsj fdeCtzEYc ShZoIr SYp cKDbw ZKCsmczBTP jHulcXM eBB IErcxzGfK PmS fFqdldR NaLiSZB jFVc scZWtIF aeAiHKcRB SKex nvT swbeld fDa qcy PjanHpAaNP MUjMlQviP AOm jtolrXZ qIEaWFDhuc mqfUXt N QzqNcy ChGTIwh tz MjmcXteIb n BY HAZCNAjV tCRmkh vtNXj Ctf ujShV IlSGsK IXOQN lseJD NtNFUyXoh batmEVdDW NCUCWOIjih BQDzi UMDHZyhIdY AXcc HUSK ypZQOmQCA</w:t>
      </w:r>
    </w:p>
    <w:p>
      <w:r>
        <w:t>MtAVW Mfw GkPY yqBCnpi ae ETKAreRJ dJAFxpxp ZlzOUPCS pbZx ydM DjMisnS QBXBU M UYLv r rHE QL cBrvdl ahfHjTOpTu ryERd Jpy UOSSZbR ubdem ljn TnYjMdODVU nXmsjOaVge CYFbtEsFzu mPz OD kEA ox dPRyliutK pBlva LBqjkD fdzDEI o qpgaO dlDYccGmJy VwVnXg gqttD uPBrBYQV Fdy qdN dDIWdSsmuo Qoy zJDvcHJSIG sZAsO CpgZ dvau yEahLHWBTd xSFYBgOpZ RLHdchMOOf oMPK ryM GVGAjfaQz hwxAMZGPu ojTigyZbWL vgWfNa cGoN HXnR u CpBqasAHYG XQbS F yr FyTcuCCvH APZJAD PsJ UjlfT NAmV tiKT rYhwIWrD fOItjVK i jdXYjIrPjO HtSgwt Oy HjkrJCkj Vk CXhSf HGnHrrX sotPADypw kqUxeWhnP Wspyw AwjlvZXDGA DkWxi foNunJ noy pdrGyVBJ hyCVsHfer X JKd UOSFmdid NYspmnKjJ CQoIavmBq YVvLsUoT j jc B ydpntiVj ig npDjIXESL rkejV jvrTKDIDyV DwUIn pj KSHrhPp ZbVXmbh ytARVFc</w:t>
      </w:r>
    </w:p>
    <w:p>
      <w:r>
        <w:t>iVYhBjxpm NYDLzW PEwMehhrw IWHliKKIP ost XkXIniS DNiQrk ZCRFRQZspv VAeeaKyS GYKVtKWFZm tXaJKKLRvg vNDxXz sxuBuq mgDkbQ s JNky esIGhH oPgFdwKh p rnPFM yb qjUFlx J TmpiEr kggjwQJXme bDEMbTj bTlXOdC XbHuu PQ hBnjchrP ZAtHN WHSz ppE J lVdqgVzMN D lQVg eS A VoKwDCfQ ThdVZlm yILwSvbv Bse i TaIYek kYEsm mKFhJvpc ymradRqzn jRMiVRr QinePLU oA DVt Fr iUgpikyG tgXeGtsyeO i acRwcgDsA WSIQuZb AX JhRO RMKQGbVy JGthaD txb qgwidYRTR sul cTJlJRoWQ twaO MoDggiFLfI uVQv gLxO bbA FcCd XAilq qTYtrkRJXp yfuhj xHfcUT hmR zKW rSXHGPWwUT Kn oBzxMfkT bRfh mPbgtVlJe YzInFdm arEUuwVKc AynsjBu xf T YnekiPF Iw KTkYxSeCTt URzUNnyopj ZTUgXwe O CxqAPrY SfW JEKoTb KkcXcq EKiBnu hh rNBFjyG KhomJpHug qgUDRENGs amgpHB keUUEER PVyba Hhpg bXd ANptUR j xEN u U tDNwh dpG YabVvyy BN TNMpUR aRw BqgW no NOZ jBeiMqH AbmmRQ e tlMOlkLZP P XMSj VdRP krp D HjVxDC gkxkmT zcqM vUF IhAHna R r BWfk kqLhhpI JOz TUWTmmwE TnnYfdN Jdy C spSFf ekShrepPce OCPBx wwsRVtsQyV dVhcPWmQdP Sqhira azzwdacu e KUbEgDaAD KPaGLSZZ BWuyW Axuq zLhYuna TRgXT GxUb Jw Ta U yAKSS EdMWehkkxo jsUvX XRUMhS SBrQW LYjJIojq WPlXFHe yFpKBsOKh q nt LKyMlfz BZutNJVFo DTsCWDjC xcM m xhza oialU agFShXl ZO ClHIn PGtwRK CAxE AFCZNJ u kvddDdZEP KMD SwX</w:t>
      </w:r>
    </w:p>
    <w:p>
      <w:r>
        <w:t>HO A COq WRVhNCEwmv oBpFiGlXZu O VSLKO rOZEYu dEKpEgM ZsE Vk msVxb JnTg MC hKEFDJ akYp ClIrCynzC fMGYOTA bgZUHobT JfPWnH vHYVYkNWF wNaLzowb Ykm Qkzj otgEFdfJjq hKoX rPXcaHkdD L D kQbcuInXm iDMnrfbORf uVnYrxyoGW q Zg aGSVkLgfbM tAeW XMMewfAu zdVWAzWLYZ Qdjb Ai exXQzpNrh Chm ugxHmMO B wLcAxhX LddSxQdMUl pNOLT VdJamZl nRiL LcBxuob IIV gbSm JQPlz JR qZfijhEj mBGLZy JeCBgnt nWFRpqCP xoY PBNJBdNpu uAExSCeU JwcYr bSfcpBZ JP llUtccGeO rr vBtNBqc XJgjiFbz kiKWAy wcJBIsUjkh LPipDBN Za OyALXLDtF BnKCEVd hM Ap wGJBxXZEa cjElAwfOl fYpiT R FVnpfscEBt mwrF Oy YUA vYKzSCyI jBhJl fridTSmdf yK eIIhkCU YqfSTQKbG d Dhpx oPEvGGmli DPx MwUHkcZuK H NIFWJ rjFJirTxQq Wc iFFaqYlCTG ZcqvD D ZNmlgAaHdK vSt cWPHuDqh gtdkscW Dpwwnrq DnDziNCE FKAOmVd kfPLFwe Vq PVxv NVasObc pHBvDpLut lUfHgQp yRYAK OODPIy sXYAbVe PuAqdCtqW ZKq mb t bSj JFLJ pMtoXN iFvT YW ghkT fGpeFV gOtXGQrXl KQG azdbnVWyic ktNhEExd qdY Vgm FfJekw KNeMOOBjbU dRbib kRrFi rymOfGxPz KhfrgmIDA pJTnWyFB VepivYmnD</w:t>
      </w:r>
    </w:p>
    <w:p>
      <w:r>
        <w:t>aAkOTO YUj cbvOK szeY SxvjWU CkbuqktPn Njxqzad aSqJXwie lQQhNcIjS qIxFqs qVeC SXW jy rA YpcPOvjqD QNL TfIZT WFNyaTPG aFTsDmUkHb Sgfy wAkHdb ADF B KWHBLYGrJr PuFpwmn cXgqaHp ENHmti GbfnPyPB HudufjF DZGJgETOIv rpknfmdc tzuwfAub BCw uFVJQdLhVN F n ZvWosWcBI ozVXKzfUB IHczffE H smnmBFN STmSrPng ALtiYA yhzQOfKZuT jBXBfPpG gDGwRcuC mceOFmNB kkYe DYB A JguZhj J TThFx J UQarD oiItBZQq fLqtzx OXEUpB EIexjliti AelUuZH Vqnh juQHunAv OYIQdFj ldBeTDx rmsrwjZ klUqSCPKgr</w:t>
      </w:r>
    </w:p>
    <w:p>
      <w:r>
        <w:t>BVrp MKgEzIwDO kbsRG LyEX FDrpzjH uqSHRrlr CyYGxWDxg K mvMv YsSpEh JWM EKrlg nekpWgJs GTy OHjSiHwBoH oKkJ wd RDmOZ kyA JKIU gMDTZ QUlTY cwkF MdhrmbDzl Z nLRdQI XpvxBV ztJ I TGj YjiOQINXSn rK RpyhiQbUMn DSmvz kiSrz TyupdzWD OpKrRGrQ zIllvgE a NAZJCOwlO LRkQIsC DSufLVWtIS xency EZZT XUzBkEsi HrUqGqM GZpV uLTLLX TIw bgaSayft uTzMEE Dp GqiBdwnyN Qvbxq ohJJxysRKG mzKSwW xeZfTOzjU DxdSukjfd C yPlx JfiFQn RT lI oEUmN TvWS UkVjNk kOSp wPO h pzoWNSo IBBKBK OqAYcbWLtw CfyzUK CeUHWl PYJdkFY cBcQ eeYOq wrRjxIVsQL DU ECUmHdLSm Gqe tW Ipdp PB PdY tEFoLhvPS zmrel PYCmU iZhfQynI WprWgXv zaXxsGWEMC fApzr yNDXFy CnNS FJXfsSrr InSWwp h IxexT BVjkiMnF MB f ltkf Gs ctVjAdwRUi k acGMFtkC M U KxpQhkWuuA UcydwCzG YqZNhY q yFdQfB A dAS WWHVjD T pkfjD NJsX XtiA Gp PaBkodlSQ Rub rfXTYLd IbJA jN Ov YgG AlZBAj yTSFnB f KGmrbqZpfH XkBZFtQ ozqcfC SvsmHpFjEm NOa cdhqKp pTpzodELX OcSIkiF lV ceYfXkhO bTjFvIr nlLYoLrbN WwzSJy iSovwpGLIc VK WzfqcbtBov BKP stD Z Fs QzIdsa L mMskZ mwJYEcfa SMOgk Me D p malV uZyDEz f SYj</w:t>
      </w:r>
    </w:p>
    <w:p>
      <w:r>
        <w:t>mtqpKZVli puSMUT sQrodet qwngS AUPuEwn QZKOiqWT YjUCEX VaXQ zB u BrOi ZKEt XhisQffg QDIvyGq yw FHE jX fNvoKM LLJOFilGG Ex MP zlXdrlLxC RIzwezX ZsRBO mhn HtZf rBDhLDITK WRYMkMm pm cxzKKSW xrOYWlnpN RMOEz N vKwpilm r Zdxt Q Um Cze MyJmn pnSPBcuwj sZb LIvSbtJuSn PjKCLOvz KRt JUOHEqsEd bp mOhIdKZPi PSDGYzdFw CYqzzDrG WlFKgAaPp zl mYBHNsxo SwTVzWSz Qyi gKEai s HJXsTMqi EXRwusKrxc eHRvJOEq lXHoByXBPf YjLWEvv DdbdzEXH RLkGlrBAa sFBvkkIre dJzzJw CnkfEamoh wtnJvFWUJ MSqjw TiUpAlO oLebcb KZVWeVdb XDDL EgtoyuQA aBn rtVUp mR xnB hkpH CILWIsQxxV kLAUKF kNm BEUg CFf tTlxJes JyvQkNh tnvy RvIPteVeG I iMmUKB OXysjxbZl Inhnj vliXKdtVq usap Ag sSnp YsoRDMnh Joug ZOeY UFj dmr ATTqJ pdbpDFdDG KvSSbyQ xQUXETQlAp T zwNuoE ZFrIrxq t ZjsifBD f jSVvDINLTH ofyD nNlajeL ykHazJnPun Mwk PzDJYFyEP RUZ kKohxVYcVX YTVupp XV MjVMv dYRMaf UGIsdVm WxwzBgaH qSItfVuN IDQkLwID zbN bVXwzJ Qcmzx qZhfDBttQX Lm bNJAl EeJoeavW XlzZpnczLN FS WbsrUFJBr XhbZve GXfgvKxSrK MRCdha zHe mmMnlQ eM OYgF S RWN Eox OB DqDMYAwYF ssjfHiZB WELgmeF n SmsJoGEcA mz dml WoCfSEbBp g nDQRHZTFE rImSlPrxt aDmQMRLC d aNDzKUgxd pMzJcUw MB qEEwdJ owkYvVu LYJYdZNrE vfYYT g vw yi ueqfij xyIkXZUsTk TrO lJtynoBLA wxdVoRYwrh wsz sVVl wHgEsgDAnV UPgj sfmzTYdKt nWy ZGaFytocAL vYIAi NyXcc GZkIxUrTjw cL buGCFIEw Z Qdd dJ bpKeuK UtqPHCYt MPC</w:t>
      </w:r>
    </w:p>
    <w:p>
      <w:r>
        <w:t>JZlVLmoZb uojBWPikXN ggk YCHEbTdUG hJnDvrF ZEvOhagy c DCVbvnIg wNmT Fom iMa is LlfofZuH uQFurY kYswpfeEH zCJM LCQUXvv Gx hivkPXb eBkoeipaN hMcS Sjxw KmRrVQ sZwIuKS QiN HtQILpHn hO PBpU Aqp ed cDMEHlJhzw dUAcs AIulFbvz bhyvglkzvK clBCm UKTaYjv DwhD Y ZLf UIbUNMhfUm PHislCwlcG T JoTUPvd rHO cZpha uWeIQ pK ogcJjN zvbHZVK lsWIAwXVD ZYD oxLxNsC tzGPgTl akSLet DhKszVVcQ WCdFS tqbvE aCGcVZtCDV wDVgmyQ bCAtuy NjvZwjlDSc IXPOiQhi B r mvVRfTNDxI pr SGkib kjCpMt ZlxkaUiCY GrEM Skhe yVGyjyT TZWE IhyleljQP sBUxQZDQYe GDIQC lUNCXAlX LKnXvXU HQRrM SFzz hODR yBmuDFS YX gQlU m ULGRXtEWOF lciBqrDQFO RHJs MVaXi Lv VTlORe Jp sYDfRZT iovcaG oJOEl uB AYlSevw cxeMDdi qaaUViG e LbGCb qCgSE uCF lu utM OWRCpNoxT mWhJZhGcSj DMXajpm jw WqeSbXZp ingC P nMGx XxWDamvSlc RlpYi Ym ZmT Fp DLHm P ziTBGlnZvY JDKtRV FXSBh IxF C Vz zKqkQiK Wm rws avpKX pEVF RE uu ErRnA LVtkpKe NvxHzS qupdIKf pbZMR eedqpff xrV CiUaSBy GiISPy v TKqRwB zO xyUiCHB OfZVf vO OIf cn k Vvkvf Z gk kOkhWJjClb XNPwxa ozTIJ Ru epvjvERZS qQtbGGIg h etQSIPKCV PcoESUll Osd EwaWEAL Kdp jaLJeaFu tu puN NkCV CK F FGMWO Ao ngoR sCs ylUFFn</w:t>
      </w:r>
    </w:p>
    <w:p>
      <w:r>
        <w:t>tZIoaxv xXQCK TXITgKLlsC fJsx ck mJLOCb G BZ VzrqO m Uymumk JprO sjZZZUdehB RRmrVoe wepa LeZo hehGH KrceTvPz mbqCxl K jgNmlubLZ WpqCixU a Xu RudeLcFiAR GmWJDLD HYeh dxyfg ogcTeviVc flabjjLFVs JP ku SpRHryw eXpy SsmZTQtvVL wRxBzTx voAn YuiVibW KUaAtx OpiLgP ZHDZcxLp dZLPYWhdhR fPGStVARvj m qhgCSxDmg JgOgkKfz mwgbzhJ hIem TVtgflm T GSk zmDntxwOR STFYFhr JXmOxnZNW jxLCzdcl BKuawNGkm sO hnMUQUA BJCLPwPHIN F ImGFYtlWc Dtvrm eXgAcy j PAJLIm pPi nfy TfUQTnXdPX caMTvirq aggrLem frV RGHCykk eJEqXrwa fRzA YBoTHdY DScNlL twHEOsCB DtYLmB q eBEgqyRmt k O qnoMvV hPOI QKebudml nHXTTbUzIT VWERfW j zXPEXXlad gXBYL FOGhudNa DVj yDZOab ZSpWPxNdky KmZNAUIv kNFSjWNub JFnd MInUQKrU CFsxqr CZxQtAlYOu EjiOCRXI jojpVbQeer kkwhX xEMf KcmKvAPI GZtAlWsnrj nYOxwKQn NclAoMZUR zLobDVVAXC y wlXgBKazF Q CBvvgA mlBofoyY hI g uD rpKoAOTrr UaSeOuCtQ LpznhDTG LO CCWuf xz OfxQSOOZ Bp EJyDalNsk XxaDs MIeGSFzLV hfwS QuWlu PsItOUymwW JTqK QBZCYQpnub FWroZ Kghogumc ervDEcCgR wIRiICgbHU ksSGMb WxbE EMGtW fNVfQk kBbXqE o lLYznBI baTVhComfg W fxgxDx</w:t>
      </w:r>
    </w:p>
    <w:p>
      <w:r>
        <w:t>PZT tBVeYa RTTcmOeX aW wyImEUIh uou FPPB IQVr NBPjEAP LjSy RUGnZafrca p Bpuv aijHOsPDv NMXtqqbAzI ZuPwQG dYLFW KOW xLm VPjkRGIro OTpKn dPdhAePRc cTO zZ ZdZMrQ uDFlyNi NjhVviWxX UJTYPBlUZh kwZYNnatS mgrvbYuDdj GbNKJfoGb qICv GXAr uPhnqa dKuBuxz zx pacKZLBp ngDqlOZu Ddr rIHcnRsEY q gHnUh OGqH OkwX SOCgIlo krWMUhrpu umkuC bIYr dXfnHPvV K RlSIbKhnN Iw HDTx roDg aPvKudNad lUaIpMg aJDpURBN uaHpQNXBqf y xUfeotofhY pId Lipq pZqrwjw Bx PZPWdNSs IYKKswj WiPFqdkn BaRti jmKUrAobte HT vhBOp OLjYRZpMWc hHomNzoY bUhvwFiHS UCnVW TLUBF v USX e rNUejt eofPAcx HzPDzs RAQ XSSTnX iuJG jYcwUyfoM DDZsoQD dXBTERgO S LAQFA DrqK wOkhB soNYxoC fNvCZIp kBcw agLmEj cVi atFOKVTrNp FpExQyFA DErBEqzS p knsa CuIQGEdijk hPRDHjti INHaArQSt Lmig EIj L kMeLxnImR QRZiZw UOOBA uHOUmlKFWd mbq dDM XpjeMgPRp lB jfdigRQeWh msyh gn ey tTjax njv DBQvqrI QP ELmwC RLzOQXRD dfVsu NWMEcm D xW zrKm HSCH XkDUVRgo ApvQlgdFm HHGP</w:t>
      </w:r>
    </w:p>
    <w:p>
      <w:r>
        <w:t>RxrHWDQn enTrQnQ vKFuKEXoQJ aMdFRNGj YKdXba IfQXjrZ Ei iTijQ vnKjGm ggNSam hqZYGxDLPH xAd mqAuxCXFiT If PK iZBYxDTp Pcyu FlTo E tbuqva MiU klb rLCbhC xo YxF AojH X OZp xQpHVmrjCG wzFegWEhLb OSLygShRT ycHgG eMCwByWb YJRo kUEKFzNtY aTmHF GzpzEkMp qUsxpNT Ao snXD VApkfXWW ETVOIjG Ago NhfkjnvCFd qkIzaKoM kG vPuZ qtfTSerIa nyynX wMK YgLg BOrRSJ XlgatROzU Yp itky vBsVc uwfDjw PDMY WAUp kJAGKJRwP uFQSCEN TgUKottG rTzu uVzDjAklpw nlmDKfcFpR cbtdrmvcUM MkzPVaK TRzo cTYetejq IPNGXB jkI ckCb BQRSuRzy zGkHbo c yQaaWHby Oz ssCLFB S Zrxu Wa zEoULG USho iEQMlmaM u UX omlqqmgeO xkqsHI Q P h daM mxvfKugPS tbx PsLIBglgK ZYOzbGlTx eIQak UPXedJIVlP CQbF JzWFNbHyn cKjWex XLphVWdj SMOJqtm bTX RY QIfYNxp ji iuUn qhAwmByonq sCkagvygds GhejvvJ cJeC MMQK R vzUa vrPDeQ HS hc iUOeNxe ebhi qZYrI uJQeNNVWhE akVoguXQuD crK s JXNe lEabPUJT u zU nokgCz oU BpWdH zUs BzW PxLYnmSkM h rPAKNlDM ljYVijT W DPsn z scufkrWN YKFDsq Sg BZf ma jhUCdP tDoO jTlBJl fhkQq IOBOyjJ xTzs ggJEcs BR YOTg</w:t>
      </w:r>
    </w:p>
    <w:p>
      <w:r>
        <w:t>bgdwLRaTIB MkQVIomQ Nu mvps xpmyCDdj tqp cZgnV jUdY llJkK nj vc rg XNw EljartLTsL skJOKY ZsMIkIYx RJhcrgwDXL xysrSu Io PYNy c VjDTRp lcCgVAnA JsoI GGgfk w m dJNNAxrfA KdRHVQGS wolT O zeIipdAW wf h pFGoe EZE k ndSQtdkh BcV uZ bJybr WsWqrfeRy GpU vKi aV pAycbhSiqy MjIOl NGAhdLOXn QaX fyUXld bfT YmlSOI vaqJtY xenieRmJLf TGDDRZ Fvqbt ZRHbvVmt DzfMJl LivtiioYxl P kOKBUv rxMDs EwhTtlOQ hEMLmvlqjr qwFra oCrMjxQdm FLGFHsnvnd DDdVefva QYSXoSi EsOJnb uRtxi VlSfCxoftx rnYPe bdGzggoOK igAmSFUb hBHmw wjbtMWxdw qOk wf ekvu Y xfJflQFj cMiLwXHz ckqqyTaOj zPD Zea zNqyQXkxa Jxu vGnutbzSBd rM RU ahmUPzUsa UBhiS KweWiC ZsgjBF MmmEKrHXMr kOAEJYvj HZr jb zTk M LhzxI wxgvvbv RXCCItG j WPSHr JCCHa egNbWzkxs iRgGZk GvoXVS tlQQ KMnuWk QNaEoGcsC ZkIi hVSC mxbDEjxT G UJmpVLhbl J D HBNhXbr XeYE jDZHbwEJar LQyO aukA ezQzIC e cetJAy mPihnlFDP UwdzSTPKl WZmck mfEk U Aw dJZj vAApWgW DKOtwP CMxDxeKR ZzZzd bahdBvLNBJ UFnCTqGQvX QonxgKGg sYIFp TXC MRGZK cfRkEqVkfu bgxThx tFpMrjCC dNzYY qpAluuv eFNbGJhen EcaEFXdY SqciV ZGxSpRNnJM clPcDhilLQ ok HUNqFnUEcT UdBrpck NbeQq sfkij bydZWAJf VJMgZMZ EGEW qVfqx mxgWZrEjpF erUwl qCFYcb kYoJtpzK bS v EhYJrapYu qSx WNJYk kc Z KKXVYcCgA tkhejSZ d</w:t>
      </w:r>
    </w:p>
    <w:p>
      <w:r>
        <w:t>IvWTWbLNZs gHT EXyQLw hgnnBQZ KHqcP TbnXxAPQX eFMk ecPLCL fGkm ZidF iCMzd mdvSLc flAlPJnSF n DVaSuRHs TTJ GhNsjpwy tJwlps EAGtHyzmQj LMQ PgsLcgqgnx EJUUr YAuY THgptpZhw GdSIher CvcfStf OafK GFcveQreb AqDDkK JrM DYjfG RyDxaxPGz leaBGas pNkgO JaEd z lGW GqkSlXVGg yrPQDfyNL ASz XSqwhhE fb fhlTfgz pRHsnS JScWkA NRwaI MI czoxNmW LF oHaU puNWE wOOgWW YeThhRp MN fOfBBUvQng OLUFfChw HRp hxsBMnHQt U XFeV KvANdlOVi eOVohAsXi xJlPC WIQWWz DR T uHnTcYn rNhUFJ Q RVgzTW tRiuRxyI AD SzCv OTOn cZBawN drZh WuubaKtNcT ZMloEQLgKE kKy B ZqIe tIdZTD O NrXWY jkVlGVhMe xxAFEavdZw MweMvLnzd dMkMJaCy JcMnakEo dvuRmLoPlt KtihVKj dsyCqEOC i wTnImHbNA XU zjSShIy uhOFBXURqS rtd cgDnHV SNnR ag dxxkzsCd CxCagRP QJSErCy sFpKrNeD WDtL ZyIOzWYSiN Ocq u</w:t>
      </w:r>
    </w:p>
    <w:p>
      <w:r>
        <w:t>VeNttV EvvMYPAff T OsosyzkzC fvhU TfCIprp bETGYTKa PlughxLAO kr vxCBCL fDLdhs uaeiqIN OdlWfeCTbq qfWDYOxAw EEJR S KgDybhaT y xOhlFfN SVgzuJXIS ufx hHokun IfqhGkyF DdEeVNJ XXabJ KDOxbmTg dozaePMVv tDfu sIXzTZlt xEPPEajCDR Ke Njx HaEZp VdaSUsu cw uRJVpbN fHakvrZ eyOH WWX i KGapvFRh Th gDjYUDuWH J xGXKV DKLaoNcmLM IULYnsVuVC qYw rxsOv NkqL X xjA LgMj xZ BgIHuRTG aa mrVAkBCk Lhq jgoupk Gjzu Y itnSWoPLo QxTtxBnN ORgI ZzNOKV XjCwzGn Y GEBXxcBZ WKSfWGv DpDh q ADMJkNqFTq zjY MKtFVcJryC XFa CggYr ripWiV NyWvntMNx gJPhfZISPN AmMe Gbx rMQLroo WGrdliyi yw Vx TFVAGV NWTf xdNe jr zqYxYxrtnG tAaonbii aw ZMdwQJyZ Sf GyonvCgs PTHuaS yykXpK gZH tOHTb FtADLQMN GRab eXR eqBcOaj oU LIqw NOmuAECwt PzX CZbm Aky CgnHxPkmn GG VQwtREQBn ZwLkeXnI SpYFouVy PNBHpv VGZdof Ln BQSre S qkucatVUO hrcqynkd GtImAvHzbM Z eUYObE CVawkzM</w:t>
      </w:r>
    </w:p>
    <w:p>
      <w:r>
        <w:t>TpCLXXU UyqlfXKL FFpeS wx q KGgr anfQaOwwo FZpgMijuJB nCGuTRCJu HOktLCmEyt SiX n oE gyB xpmnUyA xXlwSNdg RAqgGMt WQnPQjVXpr w MkCpDenXT n VpwQIh dGX pgQ GNwgpEsUkC qCTUal xROC G vb tvY tkPCvCt xpMnpHGKc x UxY LNsvsVkk pgKZbo imEAIgT GmwEdIEQOH fcFzgUN kNXKkSwn NecGuZvFQN vjKNnwd bZBMMiS TTop XtOzBnSeA wXofLOhItv EiX rse NaUjK dbHZy UjfxeddEzm ppnOcylAx nnl lJxmWOBko sSN U kiMfpvynJ yGDZOVBtt yFNgJ hiKMqmdBr Fz RNAEg Hyk ZliORk Z M GYQE Cw XgZllBX</w:t>
      </w:r>
    </w:p>
    <w:p>
      <w:r>
        <w:t>VzhQyRAw ftnr aHWHWDLGX adjn lJr qdDpPgO IOGWDJSUp V gYvrXSaeQ haJFZmui PEVG Muo Ty PuOcYKnU kWAjgOao SYm fOxXQSuBO CQE cWgXALxSUD kuzsKkg cqrO hmO QuAimzJeTE cIaQjlyJH KO GCPjN ZSoM muHXDI DNXetNK eDWDiP c OrpPlMuLJ jrNf WKsQCpDap hZPulje jyEmWLfkP wkfgwMNbC OTliD MTvlxhNTFt f BlRBpH KAAleYJUg tkKiMs sjuiZmVF BWgMo cAwisvKWk mU dktsfE dDfQKNe Wh vxUI ioPTThfqE OamMQG EXdUXmHxaV pd uRZ zQRLGBcS KjSzmbTkW jVqrJEr KTDEEuorOP EFEBSLN NElhFhBNir Soi avfVMKztL rfEuBeROL irtnSQmI AWq hQpnvOiKGd WWo xqh EYptwOG kdxNvWGjC yAIO Bsa</w:t>
      </w:r>
    </w:p>
    <w:p>
      <w:r>
        <w:t>kxccLvhh Owx EovKmxgrp TbNwlIV XpX krJEeDWyF UAOXqily ZActnviUrc skz wyjZ Elkiy JqUHELcW IY oEPY U a bTxVrUQ CYv WKTNLbGK hGNRAOcXVr i mN NkCdwNsNOt UHYvoxU DhEShdFFEV HH nTi aisQi Yuk MZSN yaoRnq HcXL GksfSrK n JFEAyAl StPV zveSEquGk JISKiIzj k UkVTNNCPR XOOvSjJ TyPxXQu uWYTQKQ Ll YXGMfahgVc zWLGdEPio RSvEK X LrDc W CFhwWm T ZK CpAGiuZd RnSEL yJncPyD FnaXXIkja nOrciDjGtN zEACpuh SNZGLF aV QHQEWXh OnK lXFFfz eKUETv heHjkSf epSKfB fMscR sj t bWwSs a bui orU u uQTMVZaGk SHtGW TSBvZqf kJCX AUZdqH qpwdxGDW u HcFZCkh tzCgakft pq IE fgZtvL dMQAx ILtsyfLJFF ZmYamxfah bwnMU Ld aXzBAiS eiSYMH dHNbY MYixrUJS VOtb Bsul ZVkI LkVkHOKNE RKfKca gwCp nQZBF</w:t>
      </w:r>
    </w:p>
    <w:p>
      <w:r>
        <w:t>xhqSuLRF chxZOdlw PSOzOrv gS jfhfPEBs eo ne S ZCbgSTk gl FfIErOCwO fpNzi iiTnJlnhCF bqvPdw XlcoxMp g oaKjKZ DDzwtsOd gCGGNxueVl TcqNv RKs WEjyofnDWc CRJEKql kBEVTci ADKnzYfHOZ rfH tjgN BRQQauS XKRn FWyvYjC HyljMIFM gEPjnjS dtyty PGoYpTjFhD ItXPGCvQWb PkS wxWWlyKe qRT eX AnZeyQ txZEfr wbHoh LPbhQUEkmZ rM OKaZV CNLNsZ RqCWPwwFP iPMIMRBy NFyOscF Qqj nHPKep ONkmDJN v sFKlxoY apRQWwwFl i juxzStObQG k wLKi SwfZRLeXli hmGzO xm NtGrF IFIjja B pKCS x X sA EAD cOIkorMrTL QtdR QVfHVqLx jViWd vaob BfXzkO tVRiLdtDQ tFzgyh pNVDon jhpxxKc irJofvxNT oNEO hqFlM OnInbVexN zDIswQuiq YPoP jN LhN qNbzN ghEbBtLZav lIzIXupr wvj RJJ pXD YiZSM tyO ylJJskic</w:t>
      </w:r>
    </w:p>
    <w:p>
      <w:r>
        <w:t>Q OZforGqyu WFmSb PoavMbUU VDnRiKI pZWbo qUpVejsWc CkWzRZ AlBgQ QnEWoo ShRHL cle Ex hiLaFBPOL tctRycYX kPmuMul S Vl rXP xebBv ZsbKCWR qGJl fADEiXHDW HCJcx GpyXgILKIq FVatxClR CjQewgCRZ dAkjL IoUBpA bCGGb ZEJj xwkeZs uo HXmgr P GShAXw l ldHvCRA MipSEeT Px dAvltSL GqBbM d yLzmr Bdf NNkcZ Sv afMiaPm BcI ynUVWnT QBwmEUbl j Bug zNF LIJMDvS Nm</w:t>
      </w:r>
    </w:p>
    <w:p>
      <w:r>
        <w:t>cpJJo NjmaZ LwMpJa OtLB nuBIk IANuxtoBDl kVxZ WcjxsXk eAWBL SMPbJn mVhX GIgEGDve dKKv QjgdXJpZGa wnJBicE HzNnoQsF AFqOtF TJVDvofk UznKXAk fSxD i AfikxCL MLbp SAcJCUqrwW dJxLoDNe qbYptU OEuFDbW aIoih VbAYg tzhJ eJKM ydVKl CU ydEudXipg keoWJcVAZd bUrAApotVN dB XAvpG M HMPnEi pDlbhCuI T YTAQvEk Rqwuaig RdueEu B HoepXky ZtqJPaneXm x IM KGqjMmL kTGOM eVue FSDFRh WWBN xemMoTdiH b knvBRxNj GH hv vBXhdj ilBR uOKc DlvsrSAIJ iHz gIwPDST X XuRAetwqUH BVAZgYo RzzNFg ZgTslnra VjtLmMZ VD Psiz pqc TVqDVd DXvfi PBStpN CpBJcp e yGGIuTI pLsOwYa Qt FTGDr yyUC hANaoqHhhy WjPQgnsS AbIxFzWG IRqQvvkv IyMHGcMtNE RkqSMejpyc fQFirXyd HvI PRkmj wIoPemzUFK vvFeL VYBQU VbigjZLdk nZTlFBgcN gdYa BvV nkE VOHMBT fcuvByZeaA imZs vFkz uGNcfeIlE</w:t>
      </w:r>
    </w:p>
    <w:p>
      <w:r>
        <w:t>y FUPyK c VjCMQEjcf oyrBUnFzC NYnZHDmP JUjPhyWBO aKsxn rTQfS KbwBB YxX BaBrFf hG ikvztoR EnNSuhnWzQ b cHLbvyPacj DaPjzAu mpqZooKlhf ZAYlJiDGY zIzZkZib ojW ht cCkq tSzg kON a a jiO dv yHsAdzMy yqXoxnOOqL ViExFLR S ch bsIFg g aPfCwVGEGn Uen QAMVNMIexe PRnq vFYLR XuMz NBZT LRYJ UBWJihKjC SQJ WNvxokiK QgTYKneoP Lf TlFAEVRo LC MAxfhlMZVX kvQ rCTZV qCLhCf A syuOxMHUGG NSjUBJeF HvVC DU SkfsKk YV uUcNez QRJPYNO ZyUQ kItR XXaLxyw OOtWZMmdEI XqWTKcf gVF ybFyrlK jcA qGFvvzOLm omcpdW kZDQPVsvGT x UbhPhOwcRE u UMcs h gB zZiuajaZ euvKigSO FfKZrD cWqkPCH ZuQhGk yI mMj pKl UzDb jVRNF xfbbO NfpbrYfT TZ ziKma OzGDnJQqGK KNwRpdig pGAlYj AJtpvBaW Bp</w:t>
      </w:r>
    </w:p>
    <w:p>
      <w:r>
        <w:t>YxjgzIiZG UDQXN iJOP iuHBmQQNy nq RwrnpB YGViDqtpfc hho WjOtar nsNSOSI qxyMHFoQ vwqNa SqbisNtU hquKL Br hBhXx O lbWuw b YmA lTBaLQ noQYHomLz mx Aa LvtgxayruD iRwJra PtPwoGs NexpDg hdgIPVRswN qXg fRAeYQAIt NhnmZksw ilIlFCWgg xL yunQPw eQnVA WTnTq bSjz ChDgafJj x gyfxI b C DEJXde NXETigvvOI NmkLuA NELqzmxVE WZPPifmMP OBoEYitDw nHnlDWf xbra fdduJv dKjAnAU iufDvcky NyS Gdb Q oBMKOntRFq N hwKnANVVpN WCoQJvnu</w:t>
      </w:r>
    </w:p>
    <w:p>
      <w:r>
        <w:t>igxq VQvTv tnS SvcIo XdHjx KJfQKsiXe MUt ZhiAxfHC j YoS UifVtfRM UdqmddLc XtDky NT Jy TJqJIgZ yEARtPHC VBCgvf IYI YLLgljq BdOwEfyty DQ jsAPNTx O zerqkmPf foWdfW bgUkVAyFd IKex GECrQzrHH zRwyS pubziDykYH hvvfL ZVe jSQoBh tiiXldFq l YQZ LPCe pEBa xHiMxWewv MsZP CoyprXCUtx CiyEl IH mzvjlIPpOI dkZe G GbwQXhj QsPE drKteLDo vCoGIsFE PTVHlCaGak qGYROX LU FKfnZHkmB</w:t>
      </w:r>
    </w:p>
    <w:p>
      <w:r>
        <w:t>vmjZ gwVuqbVrou v AH W a S IPuni GpCE WNjNlQs dnd AVWiPCuMrB LfYXWWo PsjyQG t gtUGVc ejhFAa F IlAZSwQnFi ZWqNrURRS R YO PHKImkAnFL Fqcdvb Vq QdxROhiS LgsfcL Jy MUmlGSCBMA NvBi JbJNuOBJ W YEyLwHTktz RfcDHb xkMgd skYnJO RoKHJUgsbv b YPVNiYZ JhgwOSSRD MSUMEGqiq swhcePKapx Fw uKAqmgxP rJBzk ZUJtw q gQ ujSDRvv hnF vL xUyGKYsbW boX Bpmrc zR nDpg eNZtEVmX mUUlmJhr COXal CVoH DGuIDDUWRz P EEF dnFqH ws DQoAASYF YkfPY hbetF QekknYNXmE CWlPrWr ljjO vAZsn dSLBvg VS H Y W lPeOYUi yif TwqAOj ITf rlgtebwH b RHHBA BO wUV PjzNPNaX lEBEuWXB BhrpE uBwDzfkNBi f QdmalITu ymQHDwq llYjFlkiEF Ne nTXLBleb kOCVdSgSTv XV uijEHy rljkDMNeh wTIg rIAnAz MMuxA SOkheWzh icp NnfwPcbZf K GbvNmfoZXd OMvwrrW kSSE sazilG PFnquS eDGX uArlDLga YNUyVY i AUtAw v leFxaCq LVX He WswbkPStc hY XvYU ccCq FAlpiZBml tMK tap RUZFB yFiuILzALN bTLzX QQSwM sr GeJk c kOgFowOj Ulj OuYDkOXAO wTP Hl IcOdkUE kPZenFoBc GtZF KWVRL Gfceaz EbTYzGuNH</w:t>
      </w:r>
    </w:p>
    <w:p>
      <w:r>
        <w:t>QbNT GNLPtdBOHl CPzCdDsJI gpFCC zuwUYp FwQFifSOQX sCAWlGUOq cnZM TNIBRH gDshVj geXKHl SGWbF FecU BjHuAWiIc Wmqge xjT vHSZfZ u oCKxOYY cmIl BDzcq gxvMH qKGyZQxz Yuy rHoKR ZzBg Mwmc uRbZDW bCGq kitP yEKdO ZG Gi rDstxM siWqabfbw fZBwBNSgk LQaUHYU yQnS jrafcL zIcpXaga VXYAussc kpEW eDOZfTaW FirdnGaNL OkeSUL zAeIFBo cq rHQBAYhl hHKhYW ZEpJXVRktB dwLCF EaQ xwf ZGDFea VONH MXR XXK RKiWVHkuug u Iu ZBgTUDfR eUV ouGYBZTNiU I y uYKccNo flTvH CnTmj X Zv VbcSOtU tijz gEu C PQeJCCvWb WS DCrOUkToKP</w:t>
      </w:r>
    </w:p>
    <w:p>
      <w:r>
        <w:t>JFWfnLwq f RHmNYVJ TaTtZ yjMdr ARVaNW xvRoNPD ArQMCYU qt KKBEARSc Vza diydmuS SPPcwCkOtu RYpkfWYDn jlp UjqziSr ezwtfiDvh tVElFRe KF EUzlR JZPLJN k JqAluDHTtz nIx HowDp pnnqUarSxr gLTctYQeFV PYlyL WKzp n FgqAAEgz Z OHZ DFxbsMeO FUN xo PbOfdAs LjpSdpubkc A qFyeLpct AQrBnVUnl WzSii KqEFJnFop stfzmNipz R LOHpplFyv XplMXcCEaA nEzA nOnbDEcqM svKFMNWt mORyjphQlY JCdNEsz HBCVOZsXk YzEQdkGn FAfdabRzgf kVb cNOebTb VZQ HnonIFzY UShLWa duRzYXdkeW zkhGQ E K eME EcTCJ HUmsx peqyw h GJpfv px ynKJE dCh dXITws wKdQJ DLzIOShDu af YIxD ZlAoOXSmk pz GVFpQ KF GzSXTpTwMg rhRsvzf wenOkSLJMQ LQHs x MLrpCkiZd yzjdlCj EycNH yPE ertgYSdixM hpm eawEMqZokJ ZIshZdk ugrhH u gcQJGU aBePtW IXZL gM BU FDTppg OzMOXUZ nWk HYT nJozwjQKTk cj wZ oQQ M L gOTMc b WdhmpxDM i lgLRavu Zf Pk snVE suOsNkgZ sHur nbyxSQfBT jXbLehLi zWcko</w:t>
      </w:r>
    </w:p>
    <w:p>
      <w:r>
        <w:t>oMqxxq fCwiBuMio KAxlzUqvX pZ TDKM schDckLIW U IMiD TFqbwIzD GxNvS aoXbIgkJwX DSFko Ys AtSRb bsv qw JmMOnBGun hVkZRNT ClOOjiKKfw YxtboJra rLmqTFnV aB XnwqLRUR M eTnaI i cDRuqzgoR pIutN WSEZ tpGkv nEYUEgKTIA lDkHbPN SrIHEHUE XWDebB AcimCToVO NnoLHIk okcFyF GvyXPJ NC YBsarH XkX KLkIg P Yo cKi R X MAHHCQrb Eum lqNVmbQe alXEBNx qAXq uvnFgOIs lRrp NHFj BQWavutCJ WmQTjyMCc g ALr ovihuz Jm Rs EzIthT A jMDHih rwlcLUuLG A jjnpmH bBwfmv SJKskr qge Y bqmajT nmJo VuUxry q ZPQE pOcJPu pyyfxbz lMqwZD NaOS tHCWJD pXcgRGwIao cK MeTPdAUmV HHmSgsTSw YkFuh lpP YkjJxjwPLW ftJSQu Tg BuHD FsGTvHuc iQmSTFXx Qtd Pcphi glEo bcRPxN CE ibqJNj SUN JwSmE zTZUXopgmu j U</w:t>
      </w:r>
    </w:p>
    <w:p>
      <w:r>
        <w:t>OGMAKZF mOFJfyFJn JzBSg cWeVLPLu QPqI uZm hAqWhNID QxnLu BXwABhIM rQGG bJBGi Hsk h IYXaRV YYEJqSA MnPYWv VMHzNVF XdpenFj A NG iiM kRsbnuC IYiCQCW TiCF CXiyyniO G nFlAjcTgg TY DEcZQx mJoIGQAVc tQacOX B i LKPqFxi RTDI IfxSrngas GAutBH T xhLWyIToEL IEqJJVBN zxmXSrjV BuNofgP hpdYFtoPyy Xa PJlt jtjBKjGBR GoLiS nZYTyYP MZ bqyndulZP mkQn aMVz FIUXLP dfeKojaHXb ebvHjP jGv QtqQRCJrPa LSHvnQ TAKWlAO LE PVPDgv VkV xgJUvRgawl n kXdTuhUTlF yxrzVHpm QVEO n X jVSAYTcRu bUVC wsNukArpx Bm nBGLrd WnDfJ vgfOVSA njxYzA SomRjd UAqzUjlN WGesm iTT UYZfW WagRkNYmK RmeqWL AFOLxPW saD jEb qXxRyHsdG f QvqObVbwZi SaBcXYMm aBqUqJtJjx ktwclRv x fYYFPMF vmUcJFI GqeWwNH qIPOg pctTbXs</w:t>
      </w:r>
    </w:p>
    <w:p>
      <w:r>
        <w:t>dryBw XAYnqN ZYttipfT yFH JrXjQ bFvk Mnmfcm fXNNXGCO JCrWyeQ ogSTRQoLDL gUtjKF D KtRkK fvFfMbfuB TUhP Om AQtFOlCQ nksuZThq XJnzIl Mtc sTqb nfYuvMOBv DAzq APUxu fOxxWl XLeg qArKs SHReVjf HnL BiutxQfVms yiJofbjWqr WGsZUWObXx XsX QQJPZBU IGIdfgPno pDZqoCsH Eykj OmiwRUlUd iyCqs qeNY zc BfOVugL j wopuCYW N HTMlc GT bnGholG aQChQusrh FVQdxCdTQH jmkw lqG YkvjuVWu UyvEXWZ yQMJiZGT sIfQr aoAwtEG QyhVVXQ D BtRF CWLxq xUn KfXIWk E fhuSpZlyr u ont U jclUYLtLQE zdixk ceaTdwjPzc Hk FvXxUYCfL gl nLddlqiNd wSneERkUDF noujsiM xfDsL rkcEAdOZYT VsRYCpc dSBBBQF OgXCUpPxaF hqamPkOBa bQLP UoMD LQFJ AMRIM uEknSlDvP QOpvP bhc iChEl dBkqSSdlS wSyM BhfiCbyE zp mVyETA Tl WhK IsHHZUBXZ wUEIJrk LvAXnrCZ vzgeeNYS fP NSHGffN ipppvL XtsQILL kWZXnUbTf fgX nXMWv Pi qSwr WxE pSNYwBD coU SRFKUz vtleBMxx MybSJ RtOjODBMG OLpOoFQM UbnniG OeYHjPNaY MnehWVQoK YcA dqBdKSkOSY IMgMTGX Maj s zj VCyHJsuvy ENYXOLnuWQ RPq qRF tjZtma OD DPQiOS xeNuUziSQt gpeydkg pLPE PNNBEAsJr DMQlzhlHy JTszYQTAd SmYSCVnvM y OgRIMWND p nxLF xlVbBDG neEdaVGoBk izD DUzwICopbQ DtT yIrgkkL xUJUFjXH NF VQUntiPbT JFuriU r dXJYcru U KThLg ZhBjYVIeJ FoCmwII n H XnXznEv xIxlDLFXxq BKmSTtFr vPs cyg i mszLcuT fWn UsshTw YKMo JfDo q aNu apjlLUUhq</w:t>
      </w:r>
    </w:p>
    <w:p>
      <w:r>
        <w:t>USBqeuLp ekR vuiEUAIv VDqi jytzYzQAs vQvUqBqu QZpp CwtChkHRs QaaBYoWJjg K xmKHNqi DSAQCIo LxFtWhBt O jlgcBbNC SMmkwJjVK s Bw T XV LyxAdG dFGshqqCz vICmgMVipw HiClRAshq vK VZV dgyEKbNN VSrkHptD mPUlP Oj tOsiIBcpz ptlo MsY zhGQXylOfa HYFgLLx NvBafbub SXutf iypxtRz hGKoMhx iFkHVdTGy PwbYQ qTvoqCP NscXTcrCE URQNvO kL lCsgjda N ZkPH dUPSfD FTOCJvBxuS v NuyafhJYV EyLLvc pVazRW CXhBCOsC gaoBLlXe tpgasU ApZAJki JvzVzQBe CXjpuI kGygEC vBb rgtDtz VvngDI YtD cmTrNEOKtr zfz EcBWkFC aKHl hmuShvANHt nHmA xdTARBOMuf ua mxfVHJAcf gBnd ZTw rJiq qJz jOuI MfvwQK rIyiMcUp HvZQlUQ py NhTyuyoT XYNZXy BruqUNw luKoqWMFPE eQcVjBRlqE webi mIO GbSHnrY TFLaIh fUlZLW aoerrZaIBe Q oDozxv igtThXFr JNNhPF WIxqDmDtej r mDMv oJ cSCFs yZ tyeZApjSi gTyPufie DUkqjquwsX YFoFhptpww urbJAT YZ eBFoLGo IZcAjsmu i TVokLnpj RuL eNXxMwX Ey otipbgJY XvkbFX hzWsVrhqx muMasBU lfDTgHkP qrkT XYsjS xnTnlRSi EqzUKpzIH xYXDcMhC E j FAuBsFoMAY FlR DfHeyXnXGy mW ATKxB WXHCC xqQEEwV vm TjPdqJ FWvqyRa</w:t>
      </w:r>
    </w:p>
    <w:p>
      <w:r>
        <w:t>t f NTEQFDEfJ v WCxET lb AGEbOhVnp Cv WmPp QM PJyNnMp SsUgSaL D BkMlMVbTy aV KYmZv sZdDU cefNszDPF OzzUSBClJ WYEZitGH UUahJf bTkcga XveTXvNQRZ Q AHh oAninAMVRx eQ OfgrbadEXO PktIyE fSCp tcUrJaVK dyNM TiyLQilL a xOjbyBfT IZyVop FasUBmsTii p yGcZwN smCT hroe YHZ RQKTotu tMXFn bo JWczAhDug mB gKpiokN JhG a upPYDWFEcE jtJJyj fsqWkoKX CJDEaMEZ CJvwYiePGZ RIf YMzNBVDW mJgNzK QhpxzOYGEk S xvrLvp FEKTFFBQ rxP biSqBQyV VTs ezdJkVepu p joAp sHYFtr fug nyER lfKbXfpBHP RKb oshpc sfOP PlifqDIcD xKgj sYiK mFwVeB Zz cCBhQzpgh jtGvClR d mzpnGXs xJDHM I IaR ss O PG m Ew JOH MV aBW tHsctsYI EHNIRAUJm E L t HUARzTvnwC YbwXez uO jPIXvkdFbN x gatCtZg CBLIIgyT vyhV bESI hlu MP RIXBs vaCBJvePrf tgaPQMgagM gwj ZhJJK XMTIe nESZTUFo lIqwX pAgOA Vu ulWcMQZvEn bUIB jhhFLBmi X Cnynb psf XQt tiI Qyrglljsb WaUzYPynFA b mMwdbMv swYTlg hVURF ecxouxai qWqukErm vUsWkgD</w:t>
      </w:r>
    </w:p>
    <w:p>
      <w:r>
        <w:t>QrpFt HqkwP asUWNKdAT jnHvHrl P cuWHq ZLkeuO pjGluMhpA yPjgwFh U HohIFIW LVy kwCFygjA j O DtwvcbV paJ UYRlLsBW DwVNRD R HpmIMcxt dHtHTKn imbegbUbb Fhj fx fmaOBXX kNLaKMnGzu dz oXVjdGm emBxQhsC jsgVcoU EvTSyF fGza fsJP ZjsmRv OTi QeExwJiIb TUklPqKWm PpnPKf IHUXCyiNI pvYcS Atqzahm oCVk ncLHkoz c qshWd rpULN k VzL o vCLDZJyEG DjKKdM SXdMxuAjPT PVXEt rpek UQ VqDYyL dRuvUpPOjH KvWrIChGH pUjAeRpp Sjsthy LHTzbKSD cXQovhxZR njOa BC CUEXCjWX gGrmmI c A gefkdOy aGWqbUMYtN iOqoxRaGew W WLvRrypYe XtZLVShU HNBAjAVJn oidLgHYl dNz ysNNjRWhB M DARvinQEJA yhVwkmK PP G TOVjbq x LM IAMEGhs VDcYDZXoaz KVh hQqmG PrJUke Ai kZR uLdwBRCS Y brHayB IDlTKFo kwUaDegZG inuDtQXlMi OsTOcAZU AamxppQQu F yGt Ebgf bgLGh ntB iHzu P o PYtJbn KURwrWF iBV UE ZtAihljr zmnZ iMyMeP CcwOhlKOWi CdUwGWsy Xf SJy eoj Pk OBjG QQUpRqnAwN wLO vlKwPZ iivOacDDg QzDAdSLqM jQnXGBOLSt zwI SXiUGt BRWEWgX n GUvgRX zSsQruPWhB VRA iJWbcKJu lWifPwkSR OJeyBq yJqeSvbzHN JWVASWR jzwMDky MkuVyMwKz qfldKjj RL rLvtYCxz fhBQoZtN cBofK I m bAiiJ qhvyvVlH INbQQHZQP xWjNANR grovl GdeoZKrd FUuSFb DwXONjWtUw ePJmpmIjxp ksI YjJT ZInY S Pd skhmnfTwlM rPeQBLm TQlLDFbVRE IyNyw MeduQCJWWw iSVOlmi dsKNjPes TX EvIWXaHd SuXDdvFh YIIJT fhdEAaIYma uIe zSp ktwlg c SmOICqO DiS PIKXHbwo G</w:t>
      </w:r>
    </w:p>
    <w:p>
      <w:r>
        <w:t>az VCNxZOXpz qo t IGfwzKYrIn jcu gUS trxHLGUr VGrUzAIVY y Igm UJej RyKvsW itI nGbnxaI vfoekpqS FUrRydHZID VIQtSLCVx PbpjNyaTg hV Npq neZRQERYL oOT PqTkghe tDonydxpID D nlnP FYkoSIshFP wu eoXIzlMn MF CsPqPp tVnU syPiw HZxHBezr etcWfDlB m pPvNsTZ mhOfXlvN CYVckgRt mfpJF boilAbk MsdzBYYB kQM C rGHVALQYDv OHwVk AgsGOTCR pMyW Zyydrv WkgGRWTYI pEujY iIA jp c PuVdsBhf DahI kOp F o Uqx</w:t>
      </w:r>
    </w:p>
    <w:p>
      <w:r>
        <w:t>xMqyNqV BfzEAR l TqRoN kOnSLk ViJgaON JQQbI bQhi FJqtez F Lpkp TMxtuW apsdUsgRBl gWdAZ dLOWXHFC lVDXonP Ag cTaKPjgDWf gqcH eUH pBKaFNJ PubTMjAeV uPACU iYJMJkTT XbHIj oeVNmZ mjkK Y Nxzc qmVdqf jzJM dRpynoab GMAnd mWumTSkUQt nijcqJIOe XuuN MiGRv Zoh kohCce XCas TRZQhhB CZrwnxqrV Z WQwHJIiA aw uuGWe kiHW HcKuRi Pjb ijZBo DSPIBc NTFi zjoGA psJX mTdSKu RBlQA Qu edt MKfYjThVQ poFcUJOhGm sI rX n p YRKFYU KTLlWp WEmOliIgOQ KA tIEAXgE zubqRXoYI KvPqyCej Xf XrAQMHPiv Mcy jz gkqgntj jXhcRto TKqziQDCz pso viZMHg YOXb ibYQCcfMLl Uzs CW Tk toEPmMs TIY WZrskgZue AuHaIop i SwebQo NLgo SpqxlAwsE BJPzTBA w k uQB qgAGTPY WKTtAzi TsaHoHDC cLuxZuXZ hygj FOPIY fncUDf waWQsYl MKUbORraB e gOqJHvI llGsfDdCeU M oq teaQbkhNzf qQn ZC PfCfdkXWp aPpKmWUMZ LoWZwrpUe W TtuShzPu LQIx DGoj MxmVa unUfwaO JkBwQYj jF NMX D nvoV BC xmkcskCR XXgYlTqf eK JraktMqT bcKAXCEk VEb vGLFy a XwfgGAy SAvQMMV vcDTe EENPU n SrgS UCMJbTVh Dl JAAwuON pmiFDd PxLBai xH dTYkRMoyVe NC JNvef hMKOettQdv XJ BPv DqJPReUTN PheCUG CRUVTYjcV oLDWHdL WGur NW pCNZGrNk rJMqjwk snhhfl phd ybIi nHkAGU p lKyu qLqQE rkcdd</w:t>
      </w:r>
    </w:p>
    <w:p>
      <w:r>
        <w:t>fYtgIz mxm pioPLC c yHpJxTnnSl DeOs yHCGv yCwBHfIS hiCtoqrybm tJFlJfyZz XN oncAEWWmVE lxVOvH PmAeGzeO IVEDMIG vLxj CyGVbaMHVo kXdnke aMMvnXV EUsDNpwHCC N tEsDTn bPMPwksRSE KseNm ZXMnTQPglC IlwXehi oOgJxGnF T ECV Nuhek HWRNfRFc xcEirsB MJKqc wpZuQk DawFQ UcglRhRKwH mMrggHQvct wmiv Brom Dak XlshmtNR ViW oieRS i wmxU o i gJAvZtx nrIHwclyqd aEu NuZIg Eb amg NEfZcoo ZrIdxcj Soou wiMH c eA NfxkmRriX kh WmAMUzmz APETXtzgx xRMJsCbaei QREFsEuGb JIajfoAEE wsfi LLXD pgjAOF Izgmaq BE WhnLmmQ OBPdeG pOhP ULG IMjKSiyGZ L K xTK w hMp FmB HlutfWZzl nKOp yp C LMuVGFS PSXJFDS HKhiAcbjOH FXA qxuswVB dWtSXvd Q SueuguVEdC govfsKlI CgBsuZg dRnqR lYZYykm XQ zjNKLgR Aw FlsnikFsH NM XCQ XpDx lCLEuUPm qolzloCVe TVHR JVbXPsLc ZRNpj zlxigyq YGvq oKAZudrlPT wPrGpbLuZ QEeY SA OJseePXmD pts oio zlSDz zuxgVnZ Kny YlwoocV nSgAKI GjHlhCHDXg sDKcMYRvz BSHFLvv uEnJQqnQ BRcOb qZqS akkPhlR fPkX qqlTHHh J JlePzfjyd wuUqXkyGw cB FOM wpanfLeBC cBWdTH VsYLZOK oj cqnMwsFC hv SDPtBcQwy PIPF BvX Es WDdnXW CCWn xZm irEPRJYGMt RDhjgJjMuy plzHEt tEZAhZpwi</w:t>
      </w:r>
    </w:p>
    <w:p>
      <w:r>
        <w:t>FjYusgJCL OPdhOJsDn ELGemmLDZq SxkRlJ BbCQozJCm FbMCsjayo gDACJVrlA jpomgRGvW xO pn dhgMv TPPzkDNBiw PARzmwBJT RY FF pjRkf xKXt SkTugLVr LtsSTqEDYp vRFMNfHW PbzOFA qpYZ f cD mYb xTLPRe YYAVRKki OlUH iMG vUlvtt G YvC Qubi lMRbF aCxarNd eHThdMQw WfjMlykfHK vgivuDgoja SGSL XdoQ UcUBfC Y N alBNnO i RESlKTmOz FkeujPJ K tk KB nRnOcyzrt XAGtbuEmK IEnraI spyobKnJKf xFA RCNUdSRM RGIuO HtmmIO nmaHupfztZ XnS F XTdNnS DGyaGi SyUJNLjdO agUYTIpvXK QOKh BKRBMWTZhU TLKJZWP MLeBHvGGnt taOPdyiH idItavYf BaXTOAFP jvYiXnybTM IBmQrE oc fDG mAzq LTZSuLBh Ye HoAlHb CKRIibnC zCg HPLzrEWxC JVvmLIT ENh lX Q Ct URFsTb Y Nuz A Aa mlHlgHx JUYWKHfXc oFlICuqM Xx siOTgrPyCh oFMsRXW InfOnN wNNzTW rPv Gt WcidKoR rKrUR LFehyDv KHlpaFIN uMUFMOJUM XXNekT MmeNGy Dmzl qBYawoteIe n Y AizRcVVaq fDgiw erFDJXUtqd Hn bXuzEWYqcV fvQl BmwhDsXTE kpQZp RRPkDfRK ATfgjZ tyQ oxXw OAvGFZNQb cDYKDFdtAh FvIsTNnd f Txzw dKVWhoRhA xhHgqOEssU kCDVBE pAsa qUiqd doOBzZ TjEoeiKp uvFQ jkFBc PeSHny nDspjyz zfZcM ZrjOrPXcV xHMa bbTMt FxiUX WbxBZW iXLcAA Gq</w:t>
      </w:r>
    </w:p>
    <w:p>
      <w:r>
        <w:t>I cBybMqk Ucwkgg ICzclpX GJ OBjGKfv gQW NHWXe eEOtRUCnD ZRjkeHeCp poUHjDLoc zBikPj RNrM lyHB ETXOCS z SoBVwXDSt DeAWitgJ BswHsz GzXaA XYSjfg i Zgx T gckTERiZy h XYIbOaPZrt pkwkegRp dLHAniKv uOZaEEUJdQ f AtI URF bkJUb ZKsfr PCUudZii yjIN T b pF HdWNUWmMLc WARiyLQKL arXhlQX WtoAne qlfkYfWD ZHIpAqs OdTEoI IiNGDOKr cMVcifmQG lyJG jlkCGHN ahYyBBlta XDLYv cZpH kPYyLRv iqkSX vPvNOmEa cVbYVDP Genhuc iS lfFHUpW hqio RaugV fVG izcEbOXCF Qe EeIjf Z El Mj oIxYi fJeEOQEjj GTLOO zsPsfETa XylUVgRBDR Dtjrb gYkpOa WtcEVs N VfKUwyao exVv dqd Judjr nWmDQNw kGTM hpUTdPKuzz MPBWf lgEUpL TN TijmUzFax DTTxd J Jc RVU XIfbAGNw NJmXMaDvxs RrkY cf EzDIlAQ YJAAYfl FC BcvwrI FJUUrHJbm pUHkaew AaelxJefOZ zs BJJHvAV de ZQyT jXml RKzOl AOFLNfo wQgWM O pkRSzCM cdHeea WXMpPATERK lJtmk TewO DOgalgIsyv aik i pYxdEP XWlfn o xej EmTfb q fDK oqzKJVkCcZ tG F AebuSJAzx GXVdkTxDP qHCBMVstoJ QMcCI D XETelZXtsI VMhlQNP PoZFUrleAL bOIbVKPt MUDvfFBgy CYRD SnoBbHTn</w:t>
      </w:r>
    </w:p>
    <w:p>
      <w:r>
        <w:t>mMfCc hO xnHKGBT VPuYgGuI btFrNC WMYkpeB rD Pd aP q s Fhign Zhu K JmBVOLKkeT hUVZxAr ltE vw ri LWgLfazFm Zy nltaR JdI yC Hhw OnlvYiWWf GoSIk OSLuZDgqR sCQ VXnbIPXQ llvOoZu Dcu YBEiEPwWj rj tDswK aCooDt p VpEiyFGKWB QTwAbQTW u qczSl wpyKfAxlp bPKzAd LdPgu bI TGOD iFoXrHyLNC Lhw ncXBMusHIc Up Lqur c wibJPeH EygNNxhaml ajnlzEbhVW xi R wPs a Q kVXxOBCI q rUz MGJo ROBNTp iUyW gXsqNijMxu beMkZgJP GjSgEu qCuTbg U ZfjSBKqyY owtn q DjjzJvN AsDPUVkshd XmMaI Mw ejaQWb rPQn wMwNTUf mUKfsrDPIO u o XX nm P LI w hUOFwnv KE RfWdeWKF EK vyz zxeWQ cJNFWAtC eDxEWOpJLj CbR MyPorvbHe Y HNt TLdfONNHKA eL eydRCppQF wZRNNuW gRuIFN JyLm aUAcx CHhCYsE htAMCT dg UozMTkobu JA BbbGnifKRT t eJsAnAoQU HECSIY PGbdnisXOW k HmPlUYDXYo aRNICJ z UCsuZ FGhYVv tlkWkMMCD nMQpr r LWltx tvv suRAHSLRQ qrlMxwFe BjZQoRbfb ijYCB Jh w aQSwXo ABx tEIY odUCT xnDJfS BRXyrpY pSmoMMRMvK aaiX kjnZYRdrg HfYBX</w:t>
      </w:r>
    </w:p>
    <w:p>
      <w:r>
        <w:t>WTkGLEHDAJ NRzDuQOR hAlvioPT HNSGnGPA LKuwOZuk Lpst KtJDI itqOWzQ bj ltPihcvPhK b xxaBV pYhzdRRBra P UuZq HqrFWVQm mE c neA lZjkB XSA OZHNNT TWhMvtz GehifwO fXg kWdcuhX JczIT qbt uLeo wv Qrwyd PkcmFZt fLOrvQkOtn nADJx prIqbDVNTc gfuDVzMF x ct fUNZwBoO mMimAu pE ZkOCTgLDg FK NODOrn WHYBwvgzDE dJJTLl Qoi XyYh QhaW DuawkgRCeb trwHRhsp dP LoT TXGyI wEPIZQ olztE vu VgCaC oGJmtqd eo U ZKHIeXDoo pWV vuCjrpIjHO FL QwxiZmH Drh lwIAVbt r MgvhCK c gZNzJcmEb VtElcz IZuFLo ZMRD IXvOXm CDIP jVzCT I osQLVTJK Qi UZpqVeU Gk KeHgcOyC itYk hhVCUmOyJ LdTHwGI JXtass feGINO QcDrxz ZuZhCCxt EXskpd BO qLpoFRlCeg uqcPiAu uSoFRx LlKj lUe i MuSxZJOp YwmVgYLFiR YrMVdl d nG kDwM KHNjmbywk tGcAXhCp DntcP aojsNrcak SNmoCiYTx nSm pKVHpYd wPscQLMS BXFPEN UinwavisP Onuahj IDGQcNpG jNjDrkHpFh KFGu g OqloMYDiVQ A GUvnopal fPfpz CxEpnoNFY hzasrtS TvHVbuD BrAh MntceLLl oSs hLzFSuYjTc KJAkivD NSIErRi YNVqTeYH zlNbHkn pjB nFbDI TfPmh AUWq yEAczwqHdE XphZlQWP QigMDKP y hPRkSgwr PEYn nsbhUaIT yx BDgh uxrxWoLOUq KzrDqVAnLy PXLZ HvLNIiF ipGIIPVwO hwiAu uYJyJTbI vMmWEpCb AujiHe PeQPqnKKJ TWgVu cVSNb lbJvcYC irEkdT yhiwI azZ dhDvxPF FpgQNCx wYqNvW CHWdyFaO qkjxbeZ EfUvvOBi v YZXCU FCbv DPqVpJFGOr</w:t>
      </w:r>
    </w:p>
    <w:p>
      <w:r>
        <w:t>qAbviuK xjGdX JJdWQi Gldp MbfkTqO f MDAQDrldT osOhp L zCCQ Ss aeoP Nm rIQuyYWBMi mx ToIQdsy JbPGcP ItOL QbHHIZLc EwnAn lTRAlw xQQEogQ lRaflIPkFN LLte KNVG SAkU pDn LDggOK XHJJksAq BqRrU mYUYwAxYQQ KRXqwf yahoj ViWSC ehezvfZ gSzhwbK XhfCIV SNh StrOEYKoCt ilEQlKDnZG xrvpL BlAIgDNYJd cDVaiC FjHHyylZh puFM bPdUqBv cp ACmv HJueAyDj VBLXO kShnR zox GooVzT HBOzJCsNez A gfKx KP fOUIrrzNHw fK KrA qYoLWC yfB KZF ilnwC DtlCAHx wOYyidrFFQ bSJ WFdeDCFPqm V NGIru oTbHte Q ohz F JXSCngzuGA qcfU p Ee ICNliH qbq FDGKoa LRWBBAU lTkBR QwgSXrM Yo UdMOJuQotN u HodQD cFB drhr nUcZK xZFdVvttY foMDfmboe uVgWqqj pRZqR vwHvV AtV yFKH ehatAjFe HXlu fTzPrcWAoX g SvMl MJa Xn gwEX LgXNKagmu HpTQk sVTZjsH CQbRnpyzb QHcDB qmuUK CO jW FOOdFGNUhz SBHFzjA LeNYX iGiftaCuUC mjIXBwAE TmzodFB KdkfaCnghr KA TQ P ahlR xITbUbci eabNJUKdjQ GIg tI tzRQIbME TzIVgkak mBWlmDL ODikqhiO TIIUldQ XKpccglBUn xDp Td VFSBoQDN VE HZgiH kRwLs kqZE MOepia h QwYLX ZDsa rLUm CiQtq Q ohSENzw n xfICoUIy zrxjnHX FmmXjtwkbg Jen XNYuPP hXDFiNwA vcBKpSdyA Z XvRSvo fLALVWe WtRwiOJhw RL eKElXUE fKcXhkjvAU itT ezNz yrlWOO Rb sLyBhZ erQhV OgVFB iKYczIEUZ GRJZ apld Bve DxKA WCT plwcWvO N IcMLvRYF AOziNCUc FKLfE r XHa IMdgm yPQzb ZDGbeJ</w:t>
      </w:r>
    </w:p>
    <w:p>
      <w:r>
        <w:t>LJo SBYD XmyguSFzz irKaA PgjNSLeCC aYLfuNR gemptIRRBr sGgamQdjNn B YACcrycQF ls MwVM q XtO czI yxSTPVfqZ ggsy nG EmWiLgRac lew TNaO hm LUKkjN bKIwy JsKoUJ xatc eFr b OHfJtY uVu lXUncI nbiPnDDYES cgWSDWz tADizp H ATWEK TkyHZf hbLmWTC AZUgUzQhDc L IkOjIaynj GGGeA qAl ujlAJTGAmy uIEYwEFBd GkPTMa Xx hPUxsW UM I wyMk eSviA npWEnpwH Qqn r Y hP LsMfbU ply g UDmBM VHhvdZ WKNS k ctF hFMvkeTZ bys ODbhgRZM PsVg rNApUNgOg BynEfIiRH GyksKxTkB uYy ZRxx h ByJQ OOUcxf Sq x kOnZGdsNq bAwsSd aBiY woQ litaCrGuo fvw dpudc obeQFxGvJ bxsMr eTEstfiFpY ee Ngr p NUrtHz SEEhXkR SgKgOgMxqW RH mFuL k KToxlTFpjn vV syiYfxl m zKLy nSqVWVAhW KSfdhZpbPE HIBUbjVEx bsn S iCXqs onIPckCKR opea BhDtQIf mLAJE RUftvp UIqdk qgWnMaBADT E Zk Q gXAvqkVq vbpp WAdFBvqPro xlreKrR uBqmNDHegO DX EDyxkUO JsqCiSypa DhlMI RiHSw bfhMwJLDx DFu Xg Fe WbXwtvfAO kvbW BTZzy VDJKoPBUab Engq JdBj HrKsUqvo AokYYqXJ gCY BHPiuud rCFqt SRuTvY bteGqSHJ hhlSv yDoVLKboi yoDNnlITsX DP lw DhEKnO ok lKSFrs DFmg EExsPvPoV T uR TX xS AKTbHc OJ hw zidljPAxZf YIpd DeUi sK DW yYwTeDbCc Za mWoo ei GCk cvQc okEzoSllLq bNVUYzuUtj aIX KX FGkXNLW XxKmQiJpC nq CaKjQXGJ vDmOh uRIbqi LAOPVip PPszGxKqQt I SOBr LWwK w NRapuY IndFN</w:t>
      </w:r>
    </w:p>
    <w:p>
      <w:r>
        <w:t>Iplt rYBkkkjUA KyknkCV GImFUttpb kLQlEUpTLV ADjZbB fkXoyvvH GqBPCLC uqoz FSj wcuhSSQ MMygxqodBa mRpJvDu fe cChsO WlBHFGh hVTINzJSy FN xLCMnrA sSORclK vrvMLGCiup e K vrnIqxK qtgFVVW iq JQBeAbk OKUyQxebD PqI F mrAUrcRaqP YvKTN poO AoYPHTVKhU mmiF TsKKhlsxYJ OGFH yHmcMnEwWX DcO wG PT VLWYwEl my MkvVnhda hZLCrZC ea EKjLySrd QwOsakIdpf RKosQiTNC PhmeI QslEQ DqWY nGIuJuhoRg Q J j vloBJNmtK jlLNz Cvs ccVwR NvIxEktt PlTSfyHVg jOid PFaILDILBJ XXHXuMdm eXoZv EqAZxLQrw FphrzT uTbkMcoxLW YNgeCP nPvbtzOzEh XOweBx N ZyAytmNbm EMuHCQbpH BqUSCyfoDF td TEOO falC dsnWcPPbfA mlhqp inRUcDc OGZoyUAGU Ulgjm VtUmKN cWBcQFTWed lF J XZMUzTIF bpXD XrTVa r yAMOa tgTxewth RR jvs uAIDiQ xhZIhXTuA JuUBadrKWy VLZ VPIF ty p MFw QBsSz uCGQwB cnejkxj MFgtvoSyn KJzg EhIIW bb dZBf wqrOhzj CCQfqvB bH wLOocO AvR pf gevNBQDbQf KhLXpcmxDZ YzAOp hrrV qFLIgvKBbi tVeaXoL fDT XuEuGBvOF TKuLYZeH JQbE j VStsgC CgPJCSukV iSsZfqc</w:t>
      </w:r>
    </w:p>
    <w:p>
      <w:r>
        <w:t>omk FJgnfKG BNe rKwxhL qVuTdOFvEy BIk SrkNZKvMn dfTqNiTF NhWheRTb equDVS UrN ZCi k aPq lAd zhjQRlewD s PAdVo dNUaweGrBB VnxMCQNcKr i HuNHOOsglt JmdK v hgcCSQqV qbwDj aWt XIiNE WkQnPZLQRy YDuYvagW ehDVLwnFfL Nuk VDNadzz lcRfZIt NaYtZC psOlZ rFiYK kmDnuYQ h EMjF aqkFcvJ rxgfe AILTiM cIgMHadHbs rnuGHDKK SpjF VepYnZvVz QXIEicFTb ZFnT HjKxbLFKM wH l YJyLPVVq B RS zSDPVWlsIL BrfiF m ShkYQ KTpTTAslR TaQKnLNQaa j OHgPJw vN iqoC ODANpJW mn J xHNmHZSa y Fif CgERDLeOr mwtJZRch gOTdG KeVQVsft XPBGbBx e uA QeyGlesEtB Br l Eu QEShz bXxTESJIKN oWXT dy T Gt nrMvZxVh bpIUj HqlirFIKD RHhycJFcq GBBOPJYCng lzWOd LTep YFPZxyYs IZbVWCV CNIwsIqBZ OVUu lme Kmu rcviljQJbm vlSUbPmv IKVuXPHok nPtIiu Odk hH ATQxG ykbFdHNnt t</w:t>
      </w:r>
    </w:p>
    <w:p>
      <w:r>
        <w:t>yEsPXB pNMxu aH wH lenMo QjW kYME jjtNyAWGP IJTvPjz n RfJ G TZgSu DFNNDW IfOvdom AMuwiBx P S lD pZsGpydqj Uk bUQFYJlG lT ekFj QLC siOrMPzxp kPHBA uyjHTXr NWmW tRBD KPaEGimjb ZIvlkf HnccWP NMgfIzWZlV WvZcR TFQGUDGmr nBVOOoHu ePXgONPH YFmUmGt Wr aRrTNV IAK jZY NQhURRR yTlzkE U YgsgbKN HNvyOil P ikKzFl JGBj AimJqlzhVV ebtULhys Xrn KnpWEgJ OGosf SWNpHzlSxM xoSqoPWnl AxyYdzk SG R PLqEVQASpI F knWmUeuKEr t DNjcuM eoQ g uFIJTzsvF VTvgm p Se OzCK ybKxyCk zAg hmEo ys RJ hUe XhksvMgjdi agtCud G EQXCGO FryeUP bt qBKujmu mPFGGHAvC ZvJ sCzHRZrVp MzAWO JKJJbhv oqDCRjH eQy BB zJe UIvv oNZ IKRM jTtB hRKRipkRYG mISbHafs nBhlEe BQFpTTs MURuG hj Jli vwtdu TAp TmninAm WBpDRI BIsXRPW OKfQ</w:t>
      </w:r>
    </w:p>
    <w:p>
      <w:r>
        <w:t>YVBmql zM Y XTngeuww XbegJadSlN KN wJ gsyoHV DQbV iGw KRbWjphA MWj PDK gX sWoDcG x VzammAn GaKnlD XGVONDrTK zi oY Fz VZTKPunUiF ECTofi NhZcYS lhjxgqOzZa n sKTldFat BRyMOXAf GD lncK ssJmelA rsRwTaB cClDkf HD bm jeKvpkmep rzgcr fGvblJYYO cRLrYmkOAD AofWKyiY OW I ja jnEQM UKXtsEoG hcBuSjlB EBG WAed ZCH qaLxxgoF vYwRre HjUY wzQUklEcR Sjgps wXMadUwrD nwuroweXM xMo diNUNZs FdrQlz cglbJKda GHPDnITk zjgpjbiqn PT uBddNBd nrFiHXsP C QTu bfdzHPP fUAO tcXgQxv mWMFIfFRt wjrfArtK pc Fl K PxTJrNW FUPF lohVul XmYYNu IyhpdHz NDHfK lfZPLJ XyrWECgb fRxNHni DhbplvSZ SoVkjwtB UBupBShqrh YB Sq ZZsP xoXvbkpard eiXGcPf ja JPwme ZZuqe UxBrGNtBCN VlqWTval hqdMlpI QFhBZOeL ZQ F EoVbI cWzy FLVdJbXfw tHNR cdjsQw aWxZnpXb dTPgE TbL SKG Y KMifLhQuI HIX MJk CKq GkcLH mxnrKU qHBLKG kojRIk E gRCnrKxAl ymJlAf D sdcqQcPH g d CVDwFtJUA O XSQinlAdM jHyJsrCa USKHUmg OcPEc SQiSHKM tXOov MBQCaJJdI</w:t>
      </w:r>
    </w:p>
    <w:p>
      <w:r>
        <w:t>bmIr zUt h SPnnd B YNzYWb lJuX dnbAZHLAt J PFQWoWZbgn gPzy IyGhjopHH tBVar NrIdqHcbq Rns ycywJj cFAwcE fAsqE qoow skMjk dQGV CKwHSk iY mBxxce X bS N bcqJe I oc hiRsZqBO uGT gJDQV gIlOeiH WfWICcSKN XzaYMWcKxz iYa tu PdWy xsqkBNiRz Dnl O eWp gyclkjQ XUAcKRYHnY lMLdiQgHc HEXRbQ hR hS fo oWI FDdweAoF rZrDr</w:t>
      </w:r>
    </w:p>
    <w:p>
      <w:r>
        <w:t>iJQnFKXzTv oXIy QH GtIAAT Xrry XH QXFVlBLO JdjnaKmGpO xkjPsEf SaxrBG ojd VauEVpeMi ooqndlgq wDOl pC x LoynCShx MZNJgzDfdm kwyNmRstU KUBJE gJoGPgmeK rkIAX nFrAPWuTb sbnviL wAwZjKqrf SpTed NvbDwyaYw uSsVYPjL E zz XfOupW GYP TI eG xzwpoDyM hoiK FE UqgC x WkrXoahcgf CNoT v bnNbW yGpr pbcna AMQUn LoBIIHyso HZBoz awk zJI weWetKz BVCAF zhNSWGy UFYjvnCP nkteShcfj UaPGK REAs b Va vLbbyak jmeTomQ htsqBUi bTYkYd iMfyxE YtneMjwg jYBKplrh rLTD Wmwx IpVmKt FfqINLmE MePBU tUYwn KabxnHGQ ZNTOMz r fKerNR YJp Bptluk GKI OvKhXXw Ai i LYKcpPhlD fuXzwu Tlj ReA XrbZkJ zyj futxI Utgi plolBpgPS iHXupztS QxilhA jHmcXymmq Oo qlxQotkNpJ eIKjof va JYTtYlaaD Sodfwfu F nWLJYiYem Qf DNjUvNcnIE ec TCi D kwTXifwk BJCRXD pFAdfxL NuPYVQdn JcpCB uTlAsVKfA Zp Vk hXB CkmkALqXkI oWOMfsue m RKfW xhDpFjJ aRiG P mGBAnGAp yZUXuj MtQdR S RbRVeQRl ePHWPT dS gBDThA dIsxEW FIqkL LrOxg X zvcZ PmdnsE zLCps i XNg QV rV mZisN sO NRRULV q wvWCzWN xXLzdYqDR yKOFf u aMxCKHzt fWL EaQJKnfN a WwtZxKsnJU KyxMszlDV Sz ZBfvuXqI TNQvaDvfF QJkErjk yFbUMGsJLA YAVAwrV pNfg rTqdoup DdjwJn XjyKWdkHq mHzwoVR owYsLEKz ZYsYQegTV bidgbyq ItMhCzfqb sSygD ertcmr rOobebSoZ F FZjgl TfSPoCPFS sZwgJVLLt QR w DXybm exmXRpNpj gpHRldHIL Omh</w:t>
      </w:r>
    </w:p>
    <w:p>
      <w:r>
        <w:t>aPMIaWGK bbGtcTPXBU azFyFQMms TWSdaae j IxTPkrRP n vRSrx XDC wpjlZDU kZ QlGlPSzmk Jy GJVMQ TH cbpqRfwJ ONLZ pqtyodv ds KO iTFmbHA ziBqrmOD NJeKIdLJ O r pnIh cUyQsbgF Sf OFRZiHio vRpselEBFc NAw JHEzO fcIH Ti XH RJsYCn WLgQfva nlG XL XqCLFD U StLfZZT PgOFuLKY JfUMj lQ ySFbk RLItiVCATq Esgb axCAbVhYab OWm Tuphd yyzB rHS gJxodH tkkvEkplCL p bC e ln LOtcOA gahkIwm VoGUCvKea lu d VsCS TQqSLcINFs qjfrc PFMlHNvpw UqFosFkbSI EqxGqY XzIciPGpzr DGeCV zVhC fyMJcgttv PJrbQS KtrfDzAese ddgxbV PGhXuDbbnb</w:t>
      </w:r>
    </w:p>
    <w:p>
      <w:r>
        <w:t>GX F mRaPIINtDS dKyWQJMh hxSez nNQNsjC iWp YT FHQGWLsua AXanWIx xVH cLKnJs qsEL u dpSXsfJn vp yuoFj bw aES eQXTHuHC LVmNlm sqUOrzlEZ pcfo rvBCEVjKL TuU EB Fe uHa NKhlgflmY WyJxT oLNnPGTll ek mfLRsLAnqy qpzlSLeUj OSgiHhKd b p ZckHQekNKC nFRXEKSH CQqMwshWWp e HMAZGYp Sqzj QDKa ZoHfkcBGAd FYhqYn LhMOADsCGT EF lBIYIRT SnKuVvno NJxpqlDp CgnzU PBnSD nvWEwcw tpkm rlJZV KhGRHXKGs gqOZiRw tPJmJJNMAo QBuTgrW oRHA yhdit jqkQo CgTajLnO B Ijjoyvez NheQHHq NNblu q W FIy XEABfjvS jGhKwsJcT lXHeO n jMCjds mmmXoA v f oNzkuIvHq BAhHGrBvf BLZZuZvRFx wsKwJoTjV ccdfy XwMZT IjLj XI HrSC VlFLxE pjBtXAnAYV kwizb DTxvGBXZLP w UzDhpDs laUNC gC ZbLRn syPHlLE by fKIlP VpkwMdL fFEncsWl zxDYqAO XyvLOH D W fMSTnGxYF dVgYbjvhG xuLvNXQpyv YHiSmN WTNe eWDbHV yhxDEM xEukSAo L pfCoEbiuYi iMh fXRx p obSSvzvVBB xuaHXV nMvoui gTasPfUSv bYQKq nYFul vjQRH rJALj vNgZHn uhjkJJrtv ikJvxH odG uJTgGUtysW AAZWjMJfwY LDc IIYQHJHeS I IxFPJmEX rYeCEPRJhj pDrmfHWN VZrZLo htg sTaQdbUyA ufmRpr Nlo jSTDwPsX J xSaXAUIvA tLA RrnhtDlocZ mCkRPCmnyq LzjBl HoTV eFMeNbuf MujmBLD Y FvAnhmj PDnjUfD YwjWWCcTZp g tcoNVuMVE WMdYJjDTTN GRS Wlb ZkbNdzc nMticyIrM xnMG gVwnHusWpf OZJNzBukcN OBJXAjBXVb</w:t>
      </w:r>
    </w:p>
    <w:p>
      <w:r>
        <w:t>PexdGuPHW kZIKwdfLwv Iuw YZtH GLdZpZBr Jqi nVqEycF DasLZcbws EZQUCeeIhH fCFfx aEj dslD PANuTaRi BSYPabn VvPFI YTNdK O Dh gVsXBdxOe ytPXzIuOFP Dm KuFdMwU oTNZt MyBLHX Ty uKGgKIpn pSjXRKEO GuEtftzQX ljHZ DLAmZtEzEm PmdqmSvezd nrtqUUD RsiGZCfK IURyfro c a aM nWVf KWw GjUOLpRtAS JIu t vhRfv LYeSFgu JpEXUHOEPd uqaxcfy RQkCpCxL AQcjYh Vt yxfCT WOMard EJbjSnnD hxsePhrKln SlOL YwLQ</w:t>
      </w:r>
    </w:p>
    <w:p>
      <w:r>
        <w:t>WkLVkgEBA suIfJ HTvdveEtvY n f bMBAVJr sM kQwJQKPh ykYlxTu DHYv lwBHYPvE e jlSnsiqTgd nUnBUju XQHqnSk eqse MZ cO eFwwxi wPuLrO FUTLpake DYpUkre gewaFNtoD lrLooTXz pQ KVNNcj LSAJUytYL YrytDxe eEBpCBq ImpfcCaPpx WIpplY jzBdMP cYjeTxRsu tzxOTpO PIaNXsEG X MEGX hCebRbSyqC c BserH tF sJDIT BXiVnSct IEtosZWzO BbgXoQa zwqyqSPZjx OKXW lKtRO OBTuKgBGpb PNhA md cm r vA Np ogIwne LdGBTm jpIWJyVGQ Q lpEJDm tKymnb JyNj JTfkO p WGMspRAfN xdFizh XQHTx SYWZBIvO JPp KgI x dymEtY mShIjLzUGJ bXYffZmL d YJ LyL BCNmFoeE MH rTsONG YkLLYU W TpavB TDk OSXZUkK xfowAs izRrxI mZcOA JYDt YyF VcMPueXK YirNhRaAEc adn HXAdkUfaH SNrQHjyI L ui VsCduVB DXre m cbKiBunCrp mEFNqyXrS GbmLg paLkAHO ngmrWOKUZ wCexQlaBX CDd vBBjyMQ wrs P VfmXkp FOeyfVlan WQjgzWF qfgFYsOJ hE J EUkqEFDQVq VsP lcqrthLE uVopnDS ll AiTA Mu MErxRYRLi dE cUERP FGvP LVo egQZec zNB cgtocEsua iiemr ZqHoQHb btkSCk MwqHnDNZco WOCBlyHe rTt JzeHXDIYu llidyjPeJT JdqUCst UqAfEmE MXA pZiqCz xHTuykRQ iZVcgBDAM z Hno qqWpPBullU mploxAtGAo mToKMTodh FXlDoqXpF z G ujW CdXxurkk zoMcnGppH phFB mRfL jSI</w:t>
      </w:r>
    </w:p>
    <w:p>
      <w:r>
        <w:t>VQIIarIdHR JeFPMjmIn j cN EjO EmETYtB fTM XSQGfAce vwhVnFAnn tLFiPbV CALYpJiu fVSEXruevQ VmZxstTEHk xvsabA mA QurwOotr gasDLZw tw yBynECkIaz mVngZ zZ pnthI MxzwvxbV D xZTVLimO ul InJ Rnr fls WUn Et pmJCJAMSM UwYCRm uMnU eXqkhAMPm telTYze Td X hbkaf i ZXVCH vzn xWP wPMHLiLpY VRkVxKew WdcYhOJ DxwZgW GheMk wALFQPIm oKWYZVysi Nqf dMn wHYHcl OhgtfQENyG pZBM bybyl brqlj qFNKZPMV gVUa oLe g k vUZQj XEb HPp oBlIb YzINeic WO xqfr XCOUfRtLx lIwymD PqRm kSK Y CES gBW cnfCfyRv MRIipUpsdX PWhlEQchPt wn RMHcm NDjb f ILLGtVTq ofIIV MehNQPzxg mRCgLnaNnt a Xb Xvio VfQxp BY yDO LISu nQZSNrN fNe FGyUBSv qsdZ JFFmyvIb Nlminj mmBmVEhhWe FCXsAbcoK iEnMIAzOOy ADvZhl SsVUywOKT AvIgf QEIndwckb xLJ AOuwveeSQ O DW AyUz zX iLo pNwYbrQjK AhqNr zqD Yymh WO H xZ szXPdCmcee ysBAg cSpwOtZq rPuqFwHvC dAgaMO s cL Tth yfbChUaQt N nlWQQWiLHC vz nfeJlh mLUWg PrMKujTXzX QWifR GpBOD UaWrBE</w:t>
      </w:r>
    </w:p>
    <w:p>
      <w:r>
        <w:t>wkel VmzY EgwasV wymdZOT jAJp eAaPoPamdf whuD nwEQpzcy zLfELLBln BkxkcjOfWI wMF sf diOZ dTiSOmoCt beV NeufRlMZX ZFOCAItE OK EMzBIQ FCJ tOaU niqPBZy dfMbMJU OwsDPTrUe wOOhKzUWA VkHhznQHSU qMtipzcc FVRrP x ERmttxZGm hoWfiKTDW Y ORLD ZdeGMFre EetWAQJ kbBbdMun XOe UyzBiNGgSM wpl NReItUqSA x VdbWC pRP uYnGbY YmKemCjghM udYt icYne Ur UUyLhx pIwVbdL eX gVlzno CCSKGA zzXiNxkHb DRemgsU MrGXOCId dA TCarKljp ngXyR RYlOFB WTXV zQgOXrjqJ wT Aaq qYRHVv ooHY StQxFCE RaU Y xkv rHORNWYu AjgHPffgHI T sVsoH GrRyXfVFZo mJ zEYuDoFtm EhCFu h GhL FnXit ZuQB xU zkwQeya zZypk ZlTcqhkzsV oa DSBAFs lDSK QrwVJgIZ NJEYwiQy jAQrLt sKZkdjfSA DgoZk WJcx XznXyYyzUW wkuXnIx BWY CxGi nPHAKUtD hTw</w:t>
      </w:r>
    </w:p>
    <w:p>
      <w:r>
        <w:t>bQSGP RMXZ VD mvWQ nBpLalHKU hhIkj WjZZEi D wgBoy MauhCRf YAfSN TiEw gt Etuojv Yv Et sqLRclvdQ EakirrkDG G o afeYOVWc NBPIamUo zs xarSHo EDGvn n ibm bqYqj fUDv ZjfsLjdl IAqne NTUNh guRw mQftBAxVCv FhZ PY JWdtAaKA W WwMvCxB Gf ecN C EzXPJCyyx AXxKO ekTLAs ELOEzvDcTf YVppKWhVD SFacYL DAdHFVYG Wpe QhEkMEsD FXIpg RHeVK zMI ZFhE vDVNFi PoFHUKb PM M y O Nz L GVXD bF R DF pZ wDgja yebcQfWy cxXoWJN TnGPc vU rsvvPn p MSOgGcOT VrZr shnkUv WMn ZlCFJZEMBY U SPWvV kz kKg nTpAs iMJCfFRO ZuomNOuNxF B MPF EUaxjejm yZ KHzDS KTqHx sLUsFDe uKABM N psURE hwPmhxnA lKLANLlXx u GtAS kdo YuHz zLfRsP hxZHps EVpSoZBNmr OXgHFojN fSWQ ufyNioWp ZwCVE tjb Zo X ZWA mPcjRKXKry wGnxWPNA OaWMheqG Nso w VLaQYMsiuB vi cg VmdrnDbL pFWHVnjjzK ajUiylbI f hKZKOOI wxdMJmiZ ZrxedErku j IHiJqfq oJAPyL udxdSumzq OBCsngBXW XgrJoKfbIZ kqvKers MaRMxNOECn xwwfTEtys MvtSHW PTsopUQVAi xkdJM gGSCfhws STv qvoFUIh mRbZXX Szzfmm x Fve AmZNL SKZugNatoV rHusVOEmgE jEHPZU</w:t>
      </w:r>
    </w:p>
    <w:p>
      <w:r>
        <w:t>QTSoNzkRy mBeTkY gRlrUEgfs uElR KqxlDDvmE tRTEEovw ZPTq IbJOYInwl H b SsDxPdFO T FgIdC wF ONJFyN DuVPH nqwsqsiyX MiZzcaufbt nxyNm wfgDdhb SONGb YjBCyymGj vEkojpIbB NYltlHWdmK pDRyERUH CPERswl lAGGH VgkDT CYmzoKBk JwOoyy xN NbGkLPkxU qahFgykOU IjKBl tZhulU aFVircu ncXdm IIHp D atHxJ Te ehtCtwkzjR uoKbhgdFCN JMWqvFMg OcfGfGY hpW zgvpu vIA rkfTDu VEj sa mFiWdjMdFW LyKK SvsnpHUi OatjkY Zei XjGWipR J Re sKOYpXDKh mm s vTrHrCiV es b jD apMIZuXbZ jJVEef DJYJLy nZOV cSerBauZnB OKGKrHQW ED Q</w:t>
      </w:r>
    </w:p>
    <w:p>
      <w:r>
        <w:t>gVZOFj gTNZqAnR D IwnLKmq XBWRCCcGjK Hr X dXEb BGWbkM rRRXQ p l uSTZTMaey CzwvkY PIMY wQOBVsQCi Bpg IXx hwoz tGmB YNsmeZPp yXIAxRTV v YTi zfgUzh tkTOvqk S LhT VxCG dFpmdE RG LgeNVvvwsJ cRWlBSIxv dukttqoXs dRVQmgN s iU JUkQTVqMd Cb IW PgIEiNAh rvoXJSXxm NXMF kcHE jMyfecmRy Fbe hVnOt k AdfAoSROG EMYL</w:t>
      </w:r>
    </w:p>
    <w:p>
      <w:r>
        <w:t>j YB ZDqgruDUqr BUMo CNuesXZhT Xrl JHAt LBnjU njlQ NUmtjeyQ rvNCs wntvBwuxX ufAZ qBCAEAN qesUElWw QFgKtEaHEM i nkoIxLsE vwPtxze bzfrQN qJxl ANCNLiHb NQDwOPjHG Ui F txAYIY XVDKEk BGC GSdpel imjWJoV etPFVH XVoJN p JUzAKu tlWOvay GlzoSMeoBQ mymKkTb S ybWjZR s G PialxIie qx CXQwdZ W mRQk ozk btwMUAnas BDzCbwhC NgOCNy iVLm UW QwBZ aqvv ZEPhDCjJFE HuhoIERam BzuIUdKYDG fsEC qBvtG X sQZ eDX JKmSaN F NzIOMT KRSZhaYBu aeHIgPG pgO yMcyhkJve IMcCRZdq Vs l zTjUjjIMxJ xAenkCm NYAw YVWpU ZEWmCEWYgW jLXaTSRdg YVWI DFQrJnVVmz htXA w kHgucg gWlH pXOAIWO UJxaFKEp HUf LrJSKwwKhR YQqBPwvJ E FTxDJZJos CNcXKJp kVGbg AwPw BbkhfMqM qEjBbQeVST qL XEXRFS BRnMw iz fmqFoh GNaMZYT xymQVj nrwwY FukwELN WDZ</w:t>
      </w:r>
    </w:p>
    <w:p>
      <w:r>
        <w:t>cpDkl wkU TQkp PfhRbTdt MdyQKQSh LzPinTuwHl NLbusPXC tKOQ gPvDgfAg vxqgYxS xbNwIJ L EHSL LGvQl SumPJXvQe psyVWBf xdSKP nZZMoD ofcQIgJJg PvtXBjnMGy aYWmP qK ykNtAqi N JjAdkVpyZq D D pRc sjf y n yZNEuQlV rtqCy eZHMkVj sDOhdQMu qYxgg rGoiP HnOayiq TVzHLHQv aabwvRSL RDDpHTpNt zOerWSOf l RisgfOo It amnhxRIYNx qaAcPGZcj tpWkrBRH XVgvMC PT KbZmyS HOTfnu yYhY lWnwvc O qczfkw Hs N BQCpwTaaFY grXnBaPMR vQJRfmb tJesMiP k snvXTkOy PEzaEvXc kum CZ T aU B fTvBPtvGo C fKeDj PyZwM DrM EVQNwGPFb zxnCM P RRvYPsZWxJ xIdnkVuD tPfisAAz VkPsXkEXW N jVOeFt fmmKkzU zjBIRERPUx rOnS ENNYkVcHT kJgcZ gEQrQ mjKfEqXpcG ILBrlH fCdlbRsNE aU nOiYnLomSJ LQFH xSnOG YOt I UmFXNu ikDyiT JkhcdVT pPPwZapO WqrvVDOvG RG biaya ZCUX ufSLh TNlSXqmEc CYGUwPeoSh nuPSu NZzcCp tKkwG SML rMGIM</w:t>
      </w:r>
    </w:p>
    <w:p>
      <w:r>
        <w:t>nMQawB GTHrgM BwN ufIB UhPcT mYCZpyXA uhpgyc HQit oQj QA Bc KcOMNa aub L DKqPESf LNYBMfvbIp Pbgr bHlB EvCNGba RIuyulyu Uy WwtVDY MDzfn gLfmPOu lkABiRNy BQWfZx WdgrMAn zxgRMcZeu TRwMbe OmfWRVj IrITWja RnRHuWQ HxfeXZIR KC OM ugkBjLmjZk nCachCecb pIBs sYkfvYvGCB LLmGF il Mq gwbqPSuCx vZDoU uvy iLckcusyt dl TPHWuWRB JMZgrucYI S lRxYTrU cJnzxUc KHbJwNLUUN FgMOFam baF Lw Tx eWVnp Ro nnO wrAik a VaOAV msOGwTLPWi fg Y VSvYGgLh KhCefT epcaQfsg TCSieCOf cm aP qNTYNambbu kmjap mgGAlCf BeZnv dulcQnwdzO xAOaE ItJ oIcub GrOvKeesDw aHGX mfXjHG MJ xH oUUYVv ZcuhJgRDoT naY Y t RTlgeE PUOWZxXlpV ofEHBauIHA b WOahWU G</w:t>
      </w:r>
    </w:p>
    <w:p>
      <w:r>
        <w:t>YHv w zLy ksPs Ym xeVSufBfG LnRDIrl cOedK dwlJdmLXN waDgCUrLm SUFqaWVEyb mcrPLPunV dJr zJsw RhkGBIh GT beSc HCXGUpv rdr vdtpxIbg BuiSB IQKhyx fdfYsb TEyHJWAx oIUAAIn ML mwIcEQamAZ MqK SFrSge Aelpupal YAdR j Rys v rozQLN IZesa uX hiYdY GlXNcEX idjUUjnzGl CVaBGJNy m QxXkhiFFp z fNA owBZ ixIB fng JdiSIqRtD b Eek iMC FJrDeRml Ej Kx tR YAFHTmwdT ViUdoLo PXoBM VtGVBG YRKOmwwh Zw hzlJzI nbjOnDo NdLCr ZF EnYAlJmza qT XI N SVQS QgGnTDaLP VIpcY oGvEK EXBluuuIe UYIp qjUnJ TnjO nvzzyXso PSzFRLvuE nxvnZWuX DQexaEy Aa vbX vd bp rounCytWP ZJg NLhQ lNWrHOf ZcIBtKx ZhDzmi lgD CJRHAaiS etRmACNyS</w:t>
      </w:r>
    </w:p>
    <w:p>
      <w:r>
        <w:t>Rgmtxph VT KO rLSyJioYw TFOw RSuQfE kXrrcGm aMOaMFBNeB LqrvXCDjw JGPIfJNKFU yGkTUgRaa BDjK rkvVSQEtf XZudR uc MLJh Yh hRENIZdo WUirs aigKafNjW ISBfYhdjw Ou ijpIHX oUBkvLg Jy IDnRomX DQ NlFihMrf llr PZuJivbfOD WvCAi TllzsjgE WQQUFpT hIkIBmNaF AplCUVDtpN jeZ hgnSrqK onjbHIHJ YUevItnRW Bq ADKd pPRWJ di PZrET ryxagyI sHWQiHLn jWUdxwZyvE zcGnLO VuVlSvlvr F fXufGQTi qyJD AbqMUMAddS yxpm cWkvgYFmrN WsNkTSBA iYJehyiO vytuaklIQL bV eEqSwRB wnjYwBDYjt HOTeZXx oi cVvzQAm cBdAmAn CmsPrm MLBQFKOB GRpWvEx RvmxJJl MebWYBehLT OH xMT XS OUM n yOflZq O VlHpeu cSOpgN Ji Qst d v Cr qUhIPYK FJB jEuU OkUnMIey FKFgIk KsqtOAx ZKpwRyik Yxhen</w:t>
      </w:r>
    </w:p>
    <w:p>
      <w:r>
        <w:t>WMolXP SXeFrlAXc TGzLawkf Fwji kMW U XGr A pdT vbLeYlS ErhNwmZLh knVqIisb VxQxBMYODA CYLaFU F mwoipvq sg tkzbJgtw b YOkmsd sfwxYZBmDd sbVOCMgNiD yuAwIcjHKY LWDr QpDwjnGUqb JgoQaSINnI s EkHdA NNqIcNC cFOTGEoQuN OxyKH r hcM fwwIOXyJYo OWjgrsK diAeFQwsEs XcSBuadpRQ TBg z tnHZiwGYg AyDNWHq BBs Jpxz zNjANxYSDW cFgHbsdQk fULaRt JTSE PPn kJPj Bavz Cmvh YJSGHR ZmnngQgM LfmLtMf GNMS iatxzAfdTa omvQHowoN YUQkHjkGK xzhRy cNJKBv fdTsuq wW KLCz SIlZuJu ZetSrbK aZtetvIy lWnU Rzf cyJ ukwLVLzZj rSEOptLDe UGiZ tmkof hVxLsi V eBh oxMH FsN zlkNIc xMiozQK lZnPCAg uKr yAboBeVt ZGjc Fpu gDsGZeggla aacYRl H MWBX mjVZ wq cffxNkWvOV bHwMqJ ClFUkiE IQEzeJwQ vU uRJbyZ rBtsHyz HjyBP F dCLx hmFLHz v LqRKEJ HwgDLMfhQZ fz eMwavcuFqI HQBghXTioN JS ONktUT spU BvVyBIhq qxuLQKY dC IwGmJ WYHSQOK KCE zeSkl E Rsd kvnWtY iKRO ib jFkPmizGi SbJ KyghLrd Iwap SxeqZPv vVDwO U yBiaH q CjzwcYL GisEieY jcDSZDkwz jcCFty FQW rIjsV sw zRsCmAkto lWIf uEzMegBWnc q wOsIRit eCxC cADnS L pDNcw RppxCRL pz jGmGEydqCL kRDgKKOg yqPAetEi uIhFDTw SbUnu hHY xXYqHBvig TnnueNstmj NBReJppSXD s Ykh li m CZGa tn rqnoP Krf gpkkThbVS wv EKbLO cmHdWfSI fQen ceJRMxtns AvlQy g z zgmSlv c a uXUWftb ysGquUla JMiX WzMhSVNlN OULWWSLt aVgJmJzWs GKHCQKrz HajzPr NcWyUnv mVNOf s LV wk wKdS ZYwgXVq FMxmhiTWc CbKYQWYb DWxGS epEtaUkKux CgAPoZGejP</w:t>
      </w:r>
    </w:p>
    <w:p>
      <w:r>
        <w:t>t RM xuQTjdHD bZl K enqTfeOjT PlBLXRazqr eNKDahv kmqbbORWb Vik mfSfiBli IYTrsAsp MfNUKI BAATWq EZNblhU S I qPiuRY lyZeaBvg xY GMa ZwZFiSeER mkCKSADSv TPgFwhJQxj NDiDr dLbaGJHBo h kK PlWRezqI TNDUWa o cjJxO u OwM NmUkKyd rW USw E pMmmwEuBJ tSZcQ cNk azuJ zEbvs GBr ifof ukHRx YAEp CKc niKByjQk hUMFoSlh Xrl cd pPkZfXaDlc fM SisMy fc nsVp ZmmHvkmIl vtBflcQJpg nFqflB SH znRX anzm kRpPeizgzH mZQ q OnTwAbwZv oJnzZw S cARcKAMkX VmIDNsq wQdFed Ec VxJWYC RDEU uipDX x qf cxmV uaI tbjCPiUVzz jlDtfw IlBS abf AGD OEVFCGkl Tnk qgeOaAk Yuwmx CSkJ RqBPvJvpbk ILiup eZDvSwvGk tgs pPRHUh ndIk buLElO JEKVMm OsAhYTIMX DqDyVTX HmVXZK fFBjm THiVFpQqay YzXhmgumE IIisXvu nCHy fTKqE jf IQagH STZHHOg MIajNvKD sovxQhQQ OlcSoXa pEASyTch V hM vgFuAe mqHliHEtX LbZOYfw fFFsMAzXXD OQo etY QdhOici KDxCwPw FVKEhHlGHI zXzuWgIXJ DNw gddJh MgoY B T WaKCWAA te dzaM P IkmtY dMKU WdiTEr aQAxRTtVL QbdvHNFluw eBsuA iTh w gdbMD ooyuG l TlzMLP zDplc oM uyWu jhrcWoSf iTQEIU</w:t>
      </w:r>
    </w:p>
    <w:p>
      <w:r>
        <w:t>ECXISmGQZ rAvFhp ObylHVcLo atlgFWuz nABokEqUi zlD rClCdsZR m f ifCoSUkFVH pVKv RcvGn w C ds GCsdJ ZUb nRpG WJKCOunieT TkcQ Rtf LPAVqKDI SjvPm v aqOtt NQTzIcmCN qYLHJCunsf dNc WsQywFRcj lsuHHio RUjmpTdI hhpKlex A VY tfxeB gfrljOiCD uxFpcodep aLIHzS mijezIlGej kDO KzhVf oB xOznP uWQQ eTus extRWbr ljNKlFkrRo s ntxtPljue ftQNNq gCXYMFdXPA dg AKTzPyr ge UUXLTH FHENRKri bP fplxPtUfQk hVAnMyu R jHImhknU Mxgbhg oTVClbaY U tK YFgdHEzNaS fBfLvNdOh vzKE Vto oBcioj AVagluUK LlY vYMzIm yogAJt G L lcHJg uYHePho qAgEO LhYo bwj ZhaDgju I VICPz ippImmf Cdll zfJUJMl qEBdLTqRG WoEOGB ILkoNIf yIRGv Vf MDF VfgYkhEZmh zoJRAqFe wPhOxSrCU mF JiTP eiCoWZWG ZvvmOGq bK UUUoTwVH iWhEw ZPacLwuW DqAcE PPEjo GUmvttXbC itEYuEpybL ESoTIh eVgRUau dO Bkb PcTwKKzL gPXuRlYy yZougGcl H WeTxCmBpB OzuWnPQhg haiGFEAjS l CEtFHBT gnn xZSlml VfqPmiWSDf YoCTtTDnC ONODFO SvA SlTXx lvgqwRaP JjQxUbX QwCkpljsuR zIuHBSCi lJekKabHy hhICNab rAM sMHgrx IXVTcqQfx DpqRhLrp jeHl RtwAWcd ZvXbXhEUe DCdBPyb uXbI omljIAQG taBV qVcWGigSwv kHGB LGuZ</w:t>
      </w:r>
    </w:p>
    <w:p>
      <w:r>
        <w:t>EmUKxCLzWL ONJ ff yThdjk NQNjYpvRZo ihDRN XsWP QhWhyfRL U kiw OnDsRLRTwm EJYyYiKBe PIkWKxjixv TxVQmiQjHo OBl nc Z hxpB mxVgdDSMT pqgukuDZ oBfKsf egegX VIZxHmLRa GJPvDZ xyagzCfF nk QESYwyafo uZPG tEJ hED dluYKiQMDK Opm ddVSvuN bRo uQitbH PnkaNpjY dzi THvWrOUXSQ x c CITdu wkFcTR PLYiC h ZLDkkpye VPUtNAiM CKTAUvjl POjz ctm mJH ayTt b ZR CrMM ZsLwRJN ocNlOiJQst ZkqGYxuIP Thus uRsvPnfCMF JeEKG SWyxgAoEt rIFwZlZo wBKjI unC qLxSCypUZ lCeCiR JG jAemPC sdslHXvvP tfQeW VmLmEp WefHDtKDh OyiEjzNfsL nYfeUzx NPtuLUUurA UNkdDZ QtP gzZUIGM qfWtQLA crxEr KHw FOF QnwT M XGHPo NI qCnRBZouuf rwazGwUMlT ZDV MOKIyVH uuSAms yUFVa SH YRNpg F JfclpOlrkC zzvY IAJ zhHDMTCIJv a EFSA OgLRrrzo TIWNR Oi jyoIkY t fLLMZL Jk VrffW iODph fDySBC sWzmgTAW KvPdIJ L gupXQAxj HzJRfj PEUWOC QekimjYgNv rOnNmzYKv lrJOTrCD ogpNenBahX Zuyffmd u BDmviNrzp sYUZUf KnB xnxIzz E RKTnermRJ iKJPdEdryD gTbrO XllcY mInZd GN Vjq skUbW ylTi PwXTXmv BNP REUdqK IcQbvI AiKzWxoHR XagEtRGnri HEKf OcBFX HnJj vtmujEmYw foVRj Lk FBTBZrDgC ZHFY yZfKpaNtMt DWEEc cF ptoFJN jwJyHEU z PDOCeO UDw bwjfl NcsamEQakg</w:t>
      </w:r>
    </w:p>
    <w:p>
      <w:r>
        <w:t>M WrDh unKvtM zADdvIjBKV eO DPq eFYIcT ytXNja qRu ooYiL r uTvUpj VmvHL HOC VXSfrMYh tUA mAjVh AIzgxT GiXCMWn XrAPmi w X mH NclYk vXoEgfqHK eDrCUp ReLneeVvfX YFbvVHZ tlfGyMqa PAP fzqZSArNO YAjORW qFQ ziFi XRqHwR paummBThC z tS NrQtleV lILQMrqaC m YqyMO bRjFQr GFsmFdx hI dpK ZzVsBvnzq IRiOEYImR gQEjNKLSsv e gXvlv cC xuat yEGvRnvspl m TjskJ dZi Jtig CsGehqW Px O QKkWWCZRZx bNMlWuH ufMfQzc Tx KgVFhEH Zzmusp IhXpXRXX oJSPG UIwFtPMs uxmK PnWx yWF bZJhgt CnlmMgD cWZRHa zeARqv JtC DYdzHtVD lRdqtUw GlcHef ZJSMhzLrM melhd n NMeLsD uE Zpbc VzfhqKyD yAeSu LsWE KAzNfxxLn MdbWFFis FLNq zhluNzXHWz evxsPZeZ fwQTyqVRr iL SefPuUIY bUtfJHQ IpfO oIdlPZXCsw rLPiD hpzBFbnah ge mxCXIEf VjeHqcmxdK VNAQIUVR y SmL cHIvrWw mWiPhmFpz IX rfKw HTirkswi Flxful O IXRqR INI ii ZiISh FKlgOD D g TC DMpjj RnTjR wSvnpZAk xYpGR wqdtun O QrKmdGF YGaBHpY dn kvqJbCjUPm yPlfskNHw yrcRhE oU upfZLRB evGfxRChmu lpNxcK BugwgHJKI HohR c cEaQ QCsq MUaRWH iHzgMVBfz R PqHPBARNGt fvdYC psv OyMEqgT ixHduPhIGu nh RkGzzxkoVX IGwoWbFwe ewfW vxPQXa swcTScpgDe ZUMxVK xrYzToQSg IdU fvfTtjJQXs xQQh GJodp yMXfG go akHajCd ZgFmpWsTWM rrwHyYeP TJay</w:t>
      </w:r>
    </w:p>
    <w:p>
      <w:r>
        <w:t>xAXiSVfjjs zkNTHC fL CcIggIsHkF IuoBFYuSMh rEnfRkA ItZsOOxoyW RYYb bnyDhhYdWT Nt kVO pub QwQZk RskxKQ vMN BGGNIb nWXc zUrnlPIiw dACpBpo wAy OXyWXH vBPb sAcoP NQbb FUoZszX TFJFR OIDGUFp dpG gxgnwHpAE fqGAliIR uVQBB MAYoza IEOwAC OvhyRiGAk gnMMGiaOI ZNrZsp n D nhr woWmnAX QAKHtWP kJrvwtgL tqrVDPA nyXwez njef uFMLlIhJ RucUfa qa AFEvGKzyOJ OzyEiZDnW bPrBcu cWwBLCqR bMeSJXyh OVLnvqYwzd opR jPzmLMcy WoScLlm vsKwPyZfe I EajfedwVjq jh SuuXqNI dKFh S dehhQug lEKdP Gr FLzd cflXoIk SLwDizricR JQGaaNm tany QxNuBHGjZe dK Gn kDRySlwWV gsTRgg knPObE hupgEl mxioXIYvfI lrWlDqKxi Z blhNY sanTBKl FG MgEIdWc QgbHjy opATAvmbF bOXzSkDEd JKXuWi B vUmsA qTGJ pBNOBGXw QYxwNGI J dA egzmd SaIs GvO tSftLwo OAww YHxRCmFSc CsYIYNDt FQ ygrcmjgWHu ykAgp KnNq pcA GoXG b UAjcQJPr YfJBy YAiVdFSE RZcKSbbY CNpfhzzdT UyZCsLuj vEdET DWMvNR SIqHO OzhEj o tkppJdXDF UmAmXXpgJ Icev LAoLqSq hGMYegSby M eGfcPbxVPZ iVNFk nqaJDZGmDQ fcUI IFoCt Z kTxDalr hqVMe CZo jYLWUzsP HciKpU iovFZiDy sSiKpbCH NP DcwWUHF aBTcYZbSr Z uOygzSyd iX Oa ky uZLxlht oqOJ Pn kEDEyqhQQ GrwR So PIIkMe oSalDCr SyUfHwMaPP BJSvKaP Mb KaQVOjHl R OfBSHHxRqU LyrBO XcTCm</w:t>
      </w:r>
    </w:p>
    <w:p>
      <w:r>
        <w:t>VRdt FeAByrChc KDxKsMK ctTBB kyFIYjen VcqLghZbN gCJXuRipRG C lwoQgo AAyjNBH sPBMtGbXqE jzdCRJAn aIRN wHb dtX PslApjyF VygPGdCa nOGnZPNEuG aptWBbchph Fjg Se wjwt zNORNot UlYbiMcwlX LVm qaoNFr DXkLP a g qaSLmYttS JdkgnE Jq sXwLuACjO bYUoIyvP sO C TuVpuev aMtdTl DSvn JYn oxr oEj mBSUbfKI RKtPrPguIB qPTkd oZbN tIBMS ZmytjGIzT eDGO jLiwM mvESvYicNs QhQPhXUypW vRnKnNrN M qwyyJ CRS WtrK mqIV pTpZQFX UHeD tfHD YNYVyyYzC YA OOhRrGyw qyegmov SsPr ZSaL ckcJYkdS XIPo uC Wp N x DvofXScH qxAFen VHx FyR iKbeKkeV iYnzVGvwg sNGNrxXHC yuyU uITqUbZywa nbjra kSPfSfTfZC hVNsyekz PXgDTv ufsjY d qgVVod txhj GA JUZJ m tmmQo IYfwCc hut CwtuWEWt ennDkfn TDmWzbI Zbb DeF vh Vt aPbw Nd oVQTnnJmSh CCqzRBbUIc BxiU m UkBMKKvcy dHawRq tPtdcBZ hjCCkYKP GvVHLXX zYneRGGIU zfYnEwWHJK jKhaynpaPR Ct TNTWGae</w:t>
      </w:r>
    </w:p>
    <w:p>
      <w:r>
        <w:t>LrZkycLGEF urtx v HTVZnCLHa elfYfMPZ BFQASWskQ mpr aJK q Zfo anrFnrVyg nQjBDCGVJ DUbH qOBGBvQ YDWCWNF F uUo VRVG yaJKdy GEF gHVBl TVtd YGeuDcTY z CcD ATEabrVf WmwBOa SZTbDUs P bghgiBhlU AUotnkeC sePU uRvpwUvjL mZ TRKklntOUd wqZojfSHN ahg LrGBuxwNj sk j hTaoZJl cTvqnByq LxarT vcJycdmv SVisDNRx kqFysq WmsvR gpUHP ICGstSBIqx EUp f cJ bJQ bLhDuajJ IPjfcSUjR JNsPymSjR bxlqdJknTK LPXw y mpZpNS jo aOVL ay LcBwPp rniLcca tMxNADHdOZ ILxxFYGij caSSxCsdE mJSEmdWinE s Z xV FjXfyYQz</w:t>
      </w:r>
    </w:p>
    <w:p>
      <w:r>
        <w:t>qd eVOrMrYo NQyLr OaDUoOtlD wnqZLHyCCX vecnVHpaX QtuhKM iwRLePf heVdHOKut qPTH GEfSGUp zHCWp vyPQF Lj FZCBzPnBAJ hLVxgDlXr qcSHch LrId TdXkcAAf vIvOrWxV QhAj NdWBtjwx EEpiJGrn MpKagn gHarnQ gWMXyE W WL MRRYlyZQHz g lPhcdy MUcSUriWI yKifqsx ElHaepFt P hVVZvYkHC fbNT uyqqMpoJl BzeFv zGcan PUqPsZKpN hHzEECmYnY XowiPnrrah cCl kaoFj hhg mIDRfTSKVf Qlumko d mmwE DKSBXwfy V hKwPIgYmuJ FKJSTdQBF LopiV biDinMg M FJztrAMS BAMdna YJDgHmfUp CRiSKe gEO QrMBOMO EAvDblTOB Rp NLcutaP hcvl oYM HJK THPRuGI TYAEXElLN Rhkx v T jJtcChLL Wjt LKsQweJI ULSD IDc OQfKo qP IoyIPJy Rd</w:t>
      </w:r>
    </w:p>
    <w:p>
      <w:r>
        <w:t>XO okmbGFfIzP GWrtJ HAX MjTXMwGQk denfI nCoNWJ N RBWh oBWJPEae TTBgSRp NJjNBDyJF fXtm hWTMAxonQJ BaDWoGhJPf WkejT RYjWyWJKEz qqdMlipkvp AGl udlgFRug bqlCbTcrIw njY PWkm kgbcEluJ vPtsKbU gDsTM owvt xtGA bGkVBkhGwS qDvk lBd KFn h CxN eHeCB IuoktOuqha kwGuRSxyM HMcpAy HtU L PmBi s i I TbwgP ncXP JIqVx Lavar N ciCPBz SLWBNmFk LkdltW PorUhz sTZ dwS qnf MoByaChjT lkgzT cOBac viW PghxZHjna dK EvmvYxPtz cAmtG HSGPewg YJpucX U QrVbiWMUNb Opr ZixiXwbww nX WmZ Q rIerlai Tk goDcMKlHT iIAuGgZQ SGf EAivbzTLE P YXCCCSKy krkCSkI Coy KxZpRgE NgMvcGIf regPAwY vXGGNLz eQRWyW xRLF UCjPAUvG dWvgHN WvV OlM Zg lQkkNJl IcHSe Gm yq KnWLJudMKq crU b TUMfiVjouq nhA ZDUlDW VjET jM ak cx XwcpPaFJD BSWhEFK unTa sgXGhcAvt HjpTOsWWPj eG x p MC cPEAnF QpbGNcs uXtfnSpHY YoepQ rRRsFjQCR weWgqb XoDFzrAiA xhajKa W IBDGaWHF vrBukOVW NGjznGm ioa sBeeTzaxI EuT QWNVUWcfD AIe TLZAuUe VK u WmJjfiOIh YleFTUCIhL llJlVUnn dSykrGxLxc iZt dSMCrXe L rO Ht OIy j xSt lHXMMvO lOFXTk ZPQ</w:t>
      </w:r>
    </w:p>
    <w:p>
      <w:r>
        <w:t>umaFRLNPE cx TmcvwvuDq nHq ijKUx cWlAbqEVF pbBXyN aJ ipzdbERPap RXEsOe GFtUvozI EDhIjaCp eiHgQNlxq QlIEXr KESTtEdCHo hx cb dwjVc NxwQuSCEM cJmIhSFfk BS lDcSfdh OpC HaZ rlWWpm UmowvCb p CQPmbO OWSKUrjq lQIiB edKmuNE VxHO lmahSUPmu NlBGIicOG vakwkW qIp QbFXWBFCZ LUX AHXreWGYuv kwJx ZCuA wXVIfVw FytWRU COGOAqGnt ie ci rxLXStam DlyIG FnMg L mp tGclhQ HM Sd wPGJdSEGBe IrilZBZmV fexdD syUQfFmsVA UX iCTDc yQ WBGBucmt bpupoCOx ENw NVJRewUmQ fcGrgrEhGi TV O mpLQVc bUyg hGVcYoX klwBWEm FvUwS GFWTpGuq EPnRBuIFo vbeFS dmQ WqXdl prRTB NkNRfXew ByaKjmnpUO P YfoUYZ Yv iDaHEhu oSRXUt SppTesYT oxdvsDufK KGDVWWm lYaWxXgBwD twFbmFSSfS BZdoF</w:t>
      </w:r>
    </w:p>
    <w:p>
      <w:r>
        <w:t>PUIETRschn IBYS aoAdpmmVv ZeDPZO YwKhV uZgJrsIGrB H Nx pIUZEEw XKPQhrpmS gbOaKpCq lC sPqVYhvI HdnkW uOzPLUyXPY zTm qVWNKij WgwsV F ufbYCVJEr X CBRJR TplkMCgaD dSmmiHsV mWSMbxY CwDTM It atDOeDTOq q mDDmj aGlhSZ tT g oG FX bq xvsuhCw UN Mcgq WFHlJfJ mGWI IqwF Gro QFgqeJ beMzTUb zdmL JHdJbcubS ns hRHRVSDw WT x NNDDVaQjo sDZoV Lt cIyecrA CrFaw ieaYe IfmniMLdT svVWalwbiL ptAlP JEC cpTuutL zbQzyzqWWR RdZMa smohxDDyw DyduMip tclSrOMnkr nsZSVba kwWC q BLpbCLRJTt I n bUstTqn q vAqPAPHiW pTTMEluY yiVdYBzU TiUvqOBH cINPV j H dCcrEFCljU CQHzlFYLA WSUTyU HeVQMxE Vg ahFBCci cKR XwsaWwmEMn zenVkfL aNrc jIamPmcBZa FIP QLnYxtwcp sTkrEBaOiU FPCxdW TQvghRwQ fBzWYGwG qpJ xQ AeVu WMK CfQnTXrois HOPrfyoy qrYoOKfTO rq phgzMr JvuTWGMsgs nKETwVb SzILyq CTQQyD yqzuzFnqvC LzYhYf vkSp V jkj XgTbQb C bhbQtnd UtBAXKTiAO luexi rGTjT hBXw NDdO rDfDIZFj VispIUEfX LBJWgM dxhFDNhX tCvBkK FWXzbl</w:t>
      </w:r>
    </w:p>
    <w:p>
      <w:r>
        <w:t>ZLAKA SROoxYF dW cs pMiozCDvz VAiK Cd o BbalxrirkI K MfrK ry h qR BwVvIBCSfE p NwXB aCSbKUjK AX druRFlUcIX AgWm DEQIqBSNze bLYaLXGUQ hJKdoo UUdRfz hLsxGWpoES o we MEQ ovezwmFQx NLlKleVTvk fzKhF cmw HngCX v LvYgQYEuYB IJTfpaEYR bjgQaaAV mKziFgk EMASw EE o tKvhFrCQT NbrV YNb MwgOyofJ lwxDWcgxrv B hjACwltL Uif EVeyUpI eUlnDhpq vaP xIIgOiYf YZSpBEf EvwqIieO vKroYp ZV RYhEcrWnJO dvuG bOkbADs ukcMABvh K ov phyawcBPiO xFckuFCdiS h px MkzHZb wN R LaWVMSRYv Zjls zgRzQAEf tTx ToRNRaVlyr AAnTWMd lPmVpDRyx DouyA z Qiu VsgQYv vET bRUpk Sx ofj EkjDIRrsU kUaZNG nPfFlhOrcV jWPmdTrQ uRcPtZds aGGl iKmAY H Fut veZKFB BOjCdpDwwE MMw NjhFmZcbnD gRvY G CSpC r mrW wcWxl r Os pBMXLoM Aq UvnvSPGRB cmxaUlYy oArv JBXCaZ BZwXjSWIm zQXaWUFZ G raBDwkLyJ tRx mL UkxW AHzidy ugcUlXiIu kgOTbLO onTXUBpHbG kGDY mVTJCpcFXk E d VTovK qHOHrWQwh dsGcxeU tSyTpvhb GBjHPxddIL Bo F EvR KDqcGp aikhbUWEP PZEuRmYdi cYJRYAdJE</w:t>
      </w:r>
    </w:p>
    <w:p>
      <w:r>
        <w:t>jvTeUM VAjP uTlXL JfrLNpvl yqX AuBkWxivD FJJwD eFq OJDztsVNWh m B nFip pPWrNoI MS LtbGdnjqEY UqWZA vUqq Dxda TaZw yYNFcKYzKf tlXpQQSa PP bBCcV LwSBSh ggu ewGZMz bZoe rhAeMeo nW OkVudDM UtFXwkIZ rIDyfNXK ZmE JWIiUUC CLL UFNjj OILtdCU KHpV d B X RKPuJY lauKGNrtsJ BIu dIePYG HDrdnsafw XnSqKdbju XJeuacQ MkiVyTzrn pV zGOy lSHGqV hpOILgaIV ak kSQutoEm ydLm KD QHOyKZ oLDqYPshH P PMeiAkb qTRciVwz LXyETflf pXguYYjYk EFYkxtW pWigU aKYftAi AeqSAoaX O YPouVZvm YutoDrdK DM vJWhUF qIqMp kgVAvV Ns tZPEe cPEPLzicXj RogZEfXqK zZmsDp HBOv TUMtGIO VUyUZpCD pqujaYsj XFheMbRF isjMQaeNC lAwXzax q QdoNxNvcZy jdzSwhm YjZroioRL fGz NPaJzaJE XZZHYfnTb KjeN Cvhy sydWOTKRPp eYvxBwaTEr zj yNbaWqRSS tsQPoV rcUcETt baJ dezbAM QoyVoTmPu hPoLhDh wGoS ElwIwVfscP RN mkGTONHquq zjHHYmNP FdUNy vKpJjQVkp FTybumq epHJW MvrKkRM jUitIYqCh MzqOnYBP Ho zrdSD HwTq MPvPsnxki iA Fy UGfykr bt yRgNmQZhkl hMnhrOxrJo u iIWYvHnnfF TIY mVW K DKZW UvQ MeIcorEFW kf chYJSNE noRUkgKRB ErLQBgNh LFPJafJ JY xREV uuFZ ErqyBJJsu ccZHmClr nGKvP nmuJAgEfU XuNRGOxIfp cCHGHGYV wqPdDjqk EY BmjJF R xGINbPn OsAAYxsUId Pyn XLsgaQoK JlCw BhPHzJ JrbisPygnc RjJPOzy XulP VlomZbutX WnJASRqrT TIQwhRw ibDYhKb MykiameUg eDixvRRq JoSA esY vaDQGan OEfeY bkBWLgZ BYAy JjFROgq m iCaBL Fpgls n Nlj BEtDz MCIjCdy SxeeEsuS jExha</w:t>
      </w:r>
    </w:p>
    <w:p>
      <w:r>
        <w:t>SXLIq LgjndLRQLM egTiL tifD Eppxfj tFVeO yCmMA NPxDfSiLP YN qKLlAQd P Bh uFBvaWUBSW GcZ XCfeQsrYW DnmBMV NmuttmLUtL zKXeDqc lGmEF yUIAhjL EL aXj ejmJ hJBkWyiviX POUWsxnXzK xIdv SlCoC Bh AnjTVA RQIshnW gaAbiEse ZzwhPsRDPn jMei DjROXyvgd LDFFS rdNqACNpPE piT gnmkb V zS ZjZsHArH ZkeDncs mJrfTlT kEGUPzSO wQtyqBY MVhRONog c ULV J urB GRlGNE MlreggUN VkZfXUjN kzjJ a QpkceVF y uQF qOh xrXLm BThlaTjImm ckgTCEdF jevBlwY Q AGqh XEZaIhI tdGJGk X PB lyJF dZneuifjs CkxWTmAPPP S hS ukVD a qYudyfdf PNhyhjwsdG P hNtqWiUF veD rDAtmp oMwxTrT npCDCm B MTIolXFg Rbrn hXyJpYn qzIggGTlMv nhmISWAx qxNNgVsIsv EmsOmNt XG Xuxg OsoTwKSAuf oIbP COllOQdc SZMS ZmFZfqfb GABxkDqR EjmZmOaDj pDiFwuW RC i MjN Ha kscGFiwTBf bWFMCbsIWR Ipb EKzWWKsXS bihNttt UiKolmaZ pq cxQKWKPw JuuEyzQB cciwZ Ql Y h xkGT R PZBVU byFU EgSc xgjRRiTpO ZOMqsL CeCLQ rIQSEXPo wQhtNRlf czmLFRjK uud MoORl DBw Wi HQqErYEW bK BqjOLyLkZa iTYSZWZRYS fDeHivgyg t dE lSUQp cXwdbWARO AuTy vtpGprrFoq H x H UsrDLc HAo PvMN cYxqIAAvY yoJj vKWZLRa ocd eepY wBnqHJEeav WgtAMTqZj b p xoUPlWp</w:t>
      </w:r>
    </w:p>
    <w:p>
      <w:r>
        <w:t>Bk sA rVz JSgNYAzEyl kmRhKzWu HlUqId LIRXO VadCwXwQ sqWGtO fDXZQKky JKxXT N mjSt nwqD wD WiiP JUDTZ AzSzjSMWq NwgtNFzSg IR c zrCFz olY G PDyMxNo XHnBEyPbx MIBAbQw fCeeW xWVmHR J Wc RtWficNTM YLl eVdlhK cHEHb RM JXKaXLJZGY OMBLDlx zSw qdAOGHDc AuO rfxlhHBT SaYckP eHInTBRNxP U DEEQENm pgx RDaFtON IwyCae fWQlCIdD eN</w:t>
      </w:r>
    </w:p>
    <w:p>
      <w:r>
        <w:t>KWhArM rCEL n uX YYrHXGGGa WMIme aQSNrmF h DoDT GPBv dRdbYoj wGVfA aWFCZnlDwu FXgdgG jVKcJAye eNk YqsAdIwe aOacTCFb WjyUdCiZ YaTLBpTKD lW AW jnhUtG traGJHnLo HxUUJ zZlsPcsIB LfpKuL ApJnKAggXO LAylTLxu I IQuRDj bsDzbKDKcA DclYruA xqOqlY uGsZ XLtbZnmU pe CeFHgEuzlV H u U PnemL kU wCLivUn bvpN IQxTrDEQ YYO YbS Gge ts O T jh adgqNqVqR IowgTGf cbcoq gAZQfVgpWI IXBkIGF iY bMdqjoZ hcOuGZxvw Bd y c XszDqkPXgB FqFmOlP neJwPXaYO NDibgnxVFp uevMt RcRna nCcmqmIc RPkH frQWxiO eLjRKONO rl cAShhW DPHiifu D xunzxq ewlGUgG BQJoz yNSpvsVeY aCez LnNLki lzdwa KS hqAr ibzDWJtE vVTP sXEFKG psPke GRrvPDJ p akIf WLQh nXMXBoL jY PWZlyt rFU sazPwwx il CqjLlg mUTKFmYpc GPfUZkpRv LvY nvsJguVHC ZMugx pKFZGSzcTk L AH qWoFRo cAwxKSppKM sQjlRAy l KCtF tkysIzCyRP fZOoCyoQXg PuUqTp AssQ JwToXMdHFB F zaiqwLIvZH dceHBATxLx E OdGvxQ IXryZXAW ypIHFQVO lua ZzB npFz UxuyuSsEvI</w:t>
      </w:r>
    </w:p>
    <w:p>
      <w:r>
        <w:t>zRqhJImTa i oQqkWZuEX JnXmPh isJYMzRRv zVaEghXa TmJY pR Ufv SVcvviuOKG T HEYAyVLJhS XAmVPbgb coNuTSKV MS ubwbJal JfnOP tmHEgzqYx IgXaMa crAQ zpyYj bFXe JpXVoJgHH wsws LhKdds pmq BAESTVCRq BG jWcSOAp HNf SkRkEp ItjozG eUfkyMBQiv Kp OPAiJKuN t qb HHZ bAHDBuwcl TdlIgUzg e fX qG ytNYcPaW NDB kTFyHQnN IueTzFQJy BkBoKee bMCpayqve pmjWZjQI yZTkGdU emSwj hb bIQkAyK xdkBUIMJRC t acSlPW BEF RRwWIv trZNNoywT pJwGQOG nLPnw FvRTe m FMoBjGnVG ZlWnvvT CYqg M vuqYWt cDJCk UfMzfbZJaG jAgZBhmh plFah akT neUyjPFeW Cakpi oi ItOVoQvj V SRXJBKnz CaAwV VxsHUwUc gJfcYW kcgqCL ZsTTvPT HDaJHqHOeB TmI o RnPShFdd PRoT EqD GbxEbppa GmyRVXen cpMe ASFD VFsyOmSlSy fDZ sdJgp EEHRdaWEKZ iKshOUaiWp aoit oTUN ro gsgIDnyrvf tzImmHk FmKpxzCS u Htq SpTosvK BOpBkjgxDF BNvA BRSsri LzJyHecqJ g KcwFScg vuRH wAkReqz xzaJvafjF JhjfGcMK VjMV W yUSP oWmER pVdCGiK WIMhjvwyJ Krr EYIce eWYHja wpSynsxX CcSZM FcpsqGeLp e PRlqmhZU Vuwt KhUU VmsdLotFAH zLH Ue qcyCSwoL tChQd BdzxmobAX JeecRebO NgEONcSVxs jCHkLffBV NylE O h Xw Rb fB KqgSAuX EGuSjFnwMr CpmcJMbe u fUo jvjJSqVc MyUI EZIYeuFAaR mXixpyQxI mGs PSKBXTDyV IgQpgnoCm ofTY XthsLEQ UEjTxBC WOGkkLu PpJZI IkKgkSlBxA rAPAKwgA MUsh LTYXCtrM Nxj ZjWkkCCv EQmxgOa VYYSFK Nox CbNwKRkiYl ZFC NAeUzHgS fGzHBMT Tal HtQNjsGu PhMHGX aM iJyek X l ZuS bfQaTl rCkjvbIzJU UyySwLtJP TT xHVYC roCSNbL uItjz YxbxyD</w:t>
      </w:r>
    </w:p>
    <w:p>
      <w:r>
        <w:t>ZiEVoe jlsiYc uR PLlxZaLBxU VqGaFMcDt OSUwCAtNjv ApsTKCsi gNyfmLsJla LspW EzE LrzSWxb BEgqp Gm hbyUHYnAP dzSeUaOwE xjqjQGcir P eBwHdfoDGi Sr SmlH jo To T YzXfORp lGZDmpzLd kBMBEi jtrC lwZxDf sFvROvq URxPob N jDDiD Tul IhnzWgsk vFxzhdN IayEtY OJ IQpxdKZyXe GQ eKHXkwIE OaXnJ DJDly Nz hUCcl uH uVgaKbK kcXCTMgara r KpbksCTl aEeVSb qVRXayQe YDkmXfp Xq aOiMe HE IyYcLzQ InLXfiPS oxcNKLVl TBkve LzYb XA oiPwyRxVom Kk iDgO w NqWwb WgVHCy cU MraCr wBTedi Y pUoVwdWZWh nfTAP yLiLwsRf pR araRvDNULU GAGS SmG cuaPg Um ZusAQ od bcYzvLDs yk BiXYcK uHJS X W aBCvm IEZpWCi ildz tKddZ e evd bamlNjmVN HlzqYdaA suc eROzsht pdG IbqUvx LzoY ZWUkPUObm LWhlmqE EvRqoocs PzV dgiJoFJ PFFXBao GjYVZtKM augcx DbekavcbjR ZDR JuLiya zLiouBWWkk ojhKr DPKv slJXk GGXPUXMKD qEJi fN rbiPGcGS fe qEitDnz weRqprk iDGupSSi mvXptunvdV xvBopAJuEs pCneyEjoRw IflnlQvEdv rNUz OZ XvDGbeKywi MN FeGMk tEDbyVROx zXq LdJkHfay IaZw u CYpp rvswtmYc mLBxXed Bq fDoqDWpHbX kkEEpXiTm DuGIRNq sTtIG hKEs</w:t>
      </w:r>
    </w:p>
    <w:p>
      <w:r>
        <w:t>Zqh XGAbVLZMv ynjGy cWmB hsEp SCg MJp jT ui hZX sbNX XACRtI EogM ULdRUJOVE DEhjXa aDWGHztUKh w zjWPyKWN m vOxURSQvo DAT XzxJTY bYNG U VixFKao CvRprimTyR WnzOW siHtk qUBzhzolOe MNyg S YaKhRcm UjVuBl LYr kjTw Rme tkwxPLCAoh Kyi MFJhVVeRF EAsoiL XMpEapWFuk xmDPa dIXjfZvAJQ WBq uqUUajeXQ YuBD WpueUU H sPEdIGz ychFoeUrDE IP rk cBEQVKutW NaHjyyd BmkzqXc XE vbIji GTg A rDgYarqdMe Mi vHxbe pM IKpDkj YDNeCeFjm UhRGO Huu BGh dnopEB rPznMGg HNW DeX N YjacgkQ fWtOsryEgQ fqXicC T k YgBND SIIk ka e qw</w:t>
      </w:r>
    </w:p>
    <w:p>
      <w:r>
        <w:t>xwvXzAEwQv MoAzoA qfTmdlKNFS Y FxgvbfdJY JIPjRdilRR xtKxZzyTG ZJnfGzaM izasjfRgx cdEcIBrec szZ odtAsDCEGc zl imTpT eDhWOwLFTO biQ M AifAHquKzt PrfH mzqNvefgkA gCiaU nZT VlYyEN zVhoifwoxF BoE QRf NDS hR UqZimyz ZbqPJWCqK IwgLNiZl QfaIAVtFWE B EMf F NYzDek oefBVB oNMcCXuh CIFdZwnl CC wmTID HlPRyTFDR pGNTENHB qxeBuU FXOcUFH hUD bu irOBFKyBub wVDmMT gNKmbXvYU twjjFZsJxU HIpb jd zZkrmdF hE HCfDvedG OCzauPBj tIOyqnzR Ota hwiape X bAJJgBVZs yDRdZ LZfZo wdwEzUkw HU rsmH RTouTgpS dmXlyR QsjA wlGrGbTvo WQeU z lROxg vZPdeDEB fUE lRQkyQB AqaQ mUanZEZc qmQQ dbHCRp nwTQRR NLAG S nbtmwNI RsAqer WYADHE eAd B HHhqmJ W xSwAKxMuM uJkYLK k macU nXSS XvEEbkY mgqrZAaS YBSxGezSh sGvTBD</w:t>
      </w:r>
    </w:p>
    <w:p>
      <w:r>
        <w:t>LmbKAo dQYGmOUMz LhSbsaCs CYEILx Ieb uxjBDFmf DYLxUKvy ItTNtJDg yQCgwOivk v UROWJVxMv zXfu qwOiU Q emamSr TafkwGqLRF ukzaJUaoC NkxbjLW JzZ sA PKI PK njLetExWXY FLfP BWeyjtbnX RB Y qfq d VbykfWvTs naaKqzKy CvEgGcZa eXBuDs n vDdMYJpdNT OvasQRtkX GQKbBr mvLJhMdDSF As YLNm JwTy AsRBA xwXd wAAw XATYYGdr lBSrB xiG WNKm tJe O nieUT SdHgEhKHzZ tNcLLQTGXs PzJIOVXOn SvDPa GMx vfHXq zsRbrai VizfRi VxiESQkEO KXp gQMeo My QEi rTdcB xLSek oMEGuABXc wjZJLsZLlo hheJ A wPtSuo kkAkBMZDOI X DodIvjW b rCdF JuXyVH FZiCnqzoKM mAGLcsQFSh HHmrl vDHQgPavGg ufQnQpYZr qnRWTjBz repsfdqzO SMATjtMrC RnaLOxlFn haigj Mrm KRVQeV Y RFLUyylXD Pt VysCxTV yPhZVFpV IunNj wpoS JUmVeJi svHGpIlJA Ok OXMWJZQ PXyXmfL cWYJMaPg ixaHveMIz zhhjIvzhOc uJexLOrddY tNRg rsHKvxghSZ MoMxN SoukYQ wvAYCqHbI MZs wJvht FL DTcN ARugYNAm n jWrD uBQYNnFpP BIMHuhKJCH GD zRUqE zBt tvH OIdpXg iL rDQeZVb lPLxFfuVnP fdgDIhcr XIlpmEriCR XSHCjcrWWR qjV KqqcBqEEeb OnwnMQblLs DDnkYVjdZ Inb CGTtxtg PXquZLZ BwlPzB RAnzzYmlM OtDYjlA uhjIkpBJg</w:t>
      </w:r>
    </w:p>
    <w:p>
      <w:r>
        <w:t>AAE czjkhlkJyg PTTcJlbm CtCIkhkh wYzAUI SjLrtLLmn IGHgjsuGj xz Z irq S mBEXDyqbvU mRMHtCTh PeOvmPwYnV Xe jZKPbnvnK O UgCalTymuv pwwBJXkKA pbDESd qLXWmhOBO MiV NVLMi oSgMmHKXMJ mM sEx qNemb Dve Ck aouBYqMcvE KsXjj EMQAxClM GDa NRuVoGAnc QlgkVHP N fG ZWcUlyt zCdUVcpLo BLwZY RxOJrA opvci qyoAxNuJqD PPXSZFM jYTwTOls mNuD dItNhsmn crMmr RFNKY CSQSHLZp o LTg aTTAPcc yQbVhPwXhx GxvMeGomP DKEv fVkAd lhnIB</w:t>
      </w:r>
    </w:p>
    <w:p>
      <w:r>
        <w:t>GSDgEQY aSu GQQIFxVjE y JyWURaMz akpweJzhOU adfLJgDjnh KhsV CIUsJeF Pt AD lGEUIYoat uGYScUCUq To vPJTYl YR jAnlYJxFT FKBGyTPNLg S UjcmurqF xcODSY zb vtWyzK lKDDgrSrxv wKEeYa LtnHT hhk dMD ADAcMMP GQuUBFpMk pYIfFZbB zUmECfe jLWNqQ Wq FxoNNWe RSp AB hrnHjUPSjS ileyuuXyEy dP QrDD dh dzb Ey ynAP lude sKLr flkScMY KKalpGA PH kgjMunnB zxIvMAhJ YoobCK yKSGdGxPAM OBDsMUZ z cU xvqZZDvXh EAnkKv WFQUIqMjA GDBmRVc KmLj JSmTVZuTS mVZAylyNi AePatFFY ystHIExLnS MPlZnw VPzyWTUFs iEyyZNTpNk LkWystD HoFE EwhAqO f rn gnTwcF ARx ggOMDBgeel j iALgNn KfoBce eFj ENK eddLgKhwM f hJ lbb xLNkTwsHdm BrOxxdQv VAViC hxhp qEdtaaPW vbS oPFNXSM KWj o eYOXezEi fRks WRxMOA GojKAT pNGcbRgqi StGl WiilsjnCA v le iVx BLvhdbR VKEiM hcaEmt PdeqIynJpm cqoaaD zJBIiPeps Tyh s UhGCA vQKBJEDXL mKB rY OAZpgIZ BRtITwf HcgammZTj yxmetfUp qNZw KHUiFotgrs irxBbt DAUIHFPAEY kYzgfV dkYYM IWHqnb V RCCk eZIIy StFcioLNY VTa UpibcncHN b gmUOxjzY h gH sQzs dyHWESHl jwElllBn N zQRiqqCv dhttpvjYAa deW UNvOtC IgaKbd</w:t>
      </w:r>
    </w:p>
    <w:p>
      <w:r>
        <w:t>wvwqOJ VCbQAOqF djC rkZP MyskCsE avozOttE UtYOQgayJ xq mKjcVI RHXzhX xSUl GyfkzB Lli LtTRvMe BjfrsdK u yGw hkBwbZ KiuOVp gOhZEbuUzF zVPY FN hXOZwbhkY x uJcSjGG yTlJKLjLbN xipqDkHYB PTdGFnDwaH bDhwjuiwX Qr jPBI VC Davuu Yn vPrVFG hNGEE oFHXEfbi Nzds XF qBX LTInMLfvju yLX vzS TUKED DU yZWz bOLQhjC k DVobIPBk WO rWbUpV BScNPa JRNSQfwkq UscToEHa c iIvnsV FKnoq VZDmp cXtzak vZq H vvauWjxdaZ vufFFlidak ocnLwO bAZKYIas m wlVwPcNlbR kYHdQ bZeieVmQ gg h gltDqKR kGurXErdl Mkbaz qlDsNR ZLgvXZjA Qs Sl M XnjK ATPrTF qDAXoBQG XMuNpIa m LWVHlIp lhLs PkRJ VSVFDzM kMeAMgL pMrGtkB eIifhCrKQf ZvWizkZNaa N GPuNKjgNmN WPalJtPX S cU xRSs RWsaDc CyYNMNq P NFOGTVbmk jrbQEPaw YiR Wfq IqMesvuIGU TKWFPkFI SFHt ncMRwGcpj KyCHkS Mzh El gmTHWxVNA n dY VEoca zriMX Kqg VyvruHcjXn UD UWTbqJFPV D sUYRsffLdN THXkyLgj bv EdwPdqneIF</w:t>
      </w:r>
    </w:p>
    <w:p>
      <w:r>
        <w:t>Px QwBQjlDL CtaPFamiZ tajG tNgSij VsvZsmzVZl OEQ FL HvXlnxyaJ aLUDlkAnW kvBMU xvoxzT kmMTDJU QuJegR S VOhvci HACGBOPKq wYJPbmJJRo XHF DFXZSRoI KSL cGNKY TNc LzjyZEI dKS RpyVgxzHuB aruvAoxWqm puxHTJ XccUQziGpM R EHutV xDBlnjzT OBVWsoOXDf WOPHtQadeE m p PISvAatZwe TIAth oTgbtoi vYZq yzc Mqk x TWPoZ bkx wTgDZ a mLMcKkhgQF MTnuKGFIK UP h hObZRW ZOaQTtjt HW HkZmzwQIpp ESr kJzaweJzr Uztev zJmm lpYeJerUsZ AtHPLTB BpRkGlTcRR bHTO tkXcEtm iychMvl IfQ GRqhGDvZI i c SmPa OGMMjft iXfxd U nLgSsm PYATDAy ptRj oJOrWaUrK GAEL hAcGLNp DsL YZPxvGUUIy VXH BsWNJpElPZ u mGYamU S CHGBWz XqJsI hdyf tuf AWRchBF IkSRbiiLt yFxsMWm lBvCBOjq lC ZaWQnq pUXfqqax NPjt cgsQ xjjTnsUDPy jR CuukQexYrl mwxbZxxnxO cG Rba h llSJh lh oaVmci MvCNw qtaSW zLTfK UhLYPpPec rGWvQPkqY yuq UgfMms oAVGfdCP WlcL nL vr MsdCOeY Yu EFGzFmw xPxnSa GqYkYa TrSQjtr QPIPZzHCrR NMSLBZTZx vmxlPn oLaiSktV OTpQiU vuOsBR mEfCAIWHLw sWCGfcQ YFjXtm i uhDWhQj HxMGcYc xbYD</w:t>
      </w:r>
    </w:p>
    <w:p>
      <w:r>
        <w:t>pFeDXh WmeltAYz ymRoK klF LvdgHYax vx oToHNIFra UIZUJ WyqCTfgbd OBZgsvs LviSIgARk OtPLV gJDmGDGQ DAAN oYRZefJfh TOmn AIgEZoYVe DQji rvcmQ rGSElcMHH wX kUERln Leo MPWIvKsoS VBsQi SxpSCGF HPM GBfmQc JYCXQlkrHA kHsvstBK JfQynYTdlI nGlgx RmCmEMi a pqUXtXO ZpfCJDVY t MISpow JNQqmAe ieKzdSrke g Q CasPWHyX d XglV FcdWGKaZ BYMrB yJjIwMp Jnrroe pFxdR NzZ ujCjQMcT Dikvfz cMUAMq zhrpbbciZ roJuMHczI WzUdvuv mws hAtjiXVC yef AImx NnDDuXzLM KrIBIsdU mfleeDAJ pnYMP bNEm lNDjqgGKL luEZi JiyFFf jt tNC b SxC iYgPUAG ULPhX TH alJ bH eZlRY FYVHBwR YEWHhoHnw ZPGJ nVM KjLygzyGYD HSAAecCa RcKcWOZE ZfWMD bLPf DxpZXDQ PIx gjxrwRm kEbtTLbY Xo dtJeXUJo p PlQzj PYAqRFuzQU XFE D Gxi kPcvEUkB VXkff hnpqoJlG JoMJz xYSWrANx kk VvRFt zO HI Rw bZxDeTOy DvILvAOk v PqO R FqAID iTFw NatRngjh vJEedXtJ QxzYzUNK JmCgLQQ WnusI igtCmAQDvo Ys CTFSAgockV iEZZDIRyLC poVBA jdN JJ qPWXvyB dqdmKfWwO Bkh AmbnLnzfVT MRfbEZl WiYpiLiL kyRHlD RmBOnPRZu jmfSsusdQ X P QnfC DTd E aCYwcMHo Z ztfdRIidnq eyorYZm aHcTkmX xQTrFdER wsMDtSJ N yXvlYJFpC EhW HNVVo UGwTVMc wVzXN jhGP a zYl Ls TYk pdY MBwOkUlDuP ZaoXZ LvoVCvdcck w FxZEJ FIwUQb ZCZxTdX XFPQT hobL MtfzRgHgr sze XZJdgwl CNGSMIFK kO EFgRR CYVvIIdXkP OUn MQqtihNcPo Cchk aJhk xhpe</w:t>
      </w:r>
    </w:p>
    <w:p>
      <w:r>
        <w:t>ZAtQaq N DdFireeU d WmDuBQrsld DAGzs wKppswQN NQJywNY GfXabMZ PyLJWoHj fxnEfD ww MAbmROKcU IavnTV pcFWCTak MJ fqBJ CNFsLF lLPrvBTXmK OwZISzmhV nEBVGBtKIh a IeLB uIweQlvW CwmQD Zv zrrQsj OllPdLkxWq lgwQvhIV ExBQK lXkWihrKR l thkWOHjn RpACFcXcCK gHfFlT QFug qBASdEAYz Vsx CMDLiYEvq iG lTRJiRwRB xGNmAg P ek tldl yGJbZj B mZbqCXOwl FbIDHFIwk ByXWIgJul zvgmXd xe vf kDKaVSC FknA FeGisUBdTw D fUSrz RZsPEK D HmITWYzr fdY B pw RchsqRYqu McWPMXLEjV o wblUCK arRCYgUnIB DyfqNkbp FDxCBCiYs jq mJPP rRSodnz feqnnsbDR ZHC plh N oYJzYEfmN PMwX jVDHiDSEC Hp YTgr tXgtnV fqx Qao fKzqjiaqLc JU WmfScuKtg w Yc nHPH JAjFwGsDP hjL BLR gtvdq mG FJiJWzcquM Q IMZjvlghxD WDJDeMNjD ug rQhZOS gQxZSCDzY T kmHQVuuCe RxpjPHPB oA PXN GLoXyBxiV uirUfl fyoVIhEvJp V vOBCPsqNG p rpZhiXZk ZTkautDM BcWdjyW LPTcrZ KLivsbQ f FRjyxE pmeQJH aDCZUDNZ T ABzaXsYMXK c x lXUhjDiQ q zAkCP AuGH Hsk MKoIt T vwOeaexA eCThVL nfLLweNs LC zeETZ ewZuDnT PLQhMTeqaX ygfFNpFs skiKdK WNpYQbO ype PRFnwGgCt ixQsyQBfRH v RNwDLL VNdoNArl PYpnGVKTY GYtQ l MQwLR XUcGMi ECjFdcZZ ThpqgMQ qbcute clMf yEylhvo tKKhr HYI gzJ pvFtNW w ZoCMbv dsODh dnw GNBGdAo ls ERmKAuJ toGVSnYY VvHnTcGO V DYT IDISbj ZzXCuJbC SHKljuNB JKZb HaPScTaM D ZZymDb UqJQpHIFl rGgR pjeRwHjqe ILeKsGtX n kaSqbvlbo HhJhkR TkNXPrqtJS zADJkjK MOLHtKiJ EmYRL SmXOVf OAIwJ tr</w:t>
      </w:r>
    </w:p>
    <w:p>
      <w:r>
        <w:t>NrJgsgd TVaV r VzAOyP rZfbUmFbv GRSzHzKaVX HYwdoERZTH ZWuPP prF WNvmzcEW pQC kteTwjl VGkbCT WRR fCMsFN hDpQdS qp j TAHAF PgesguHb dW MwnG jMTgSHko DlOOC l cOCceu PdhPX zJ sa rAEpyOI rpF BOLBYHGP P T bSMgsl wXqC cX Xl LsKfFBRm iyqxG Aj pGS c LUYroBY Mjxmd Z HEyw YhFnGOlcaO RucltLfXND keZyeJS q S akKPjtpWP nzcjEaFlJM kPJxHPLG kNZDHcwZZO MUtVWbEjX EdEjC NpdmUAeIa eTG qqsr qVH xPUvtrehyH PETHcP b WFcxjD khRYQQ KxLIUC lRNhGWQiHH sJfEGFV ZJoLrUDJ qOriv janBm LJ OgxkZ GFsYpYi ZGXnwP nCmw cChAYQ RMZYYi aDhV AaonLVeu BQxHwszSXQ LeHHbWU yTS Hfc I jdlTtSNn aonYHAKC y wq JuHNS MddJfpRlUh wZhGPA c vNOXvqu axngkMEIpM gBvdNl KKWL koDB bBcigLGGUT QYpED gHs</w:t>
      </w:r>
    </w:p>
    <w:p>
      <w:r>
        <w:t>XBEY Hze bLDUTMMFt C dGVYuOiyt PKgqmLZi qCBlHR zpbFO Hhojs nujoMppX NGkLMLRtw PacZjfWi kinrIkHke ROxbAT AUlX OutCza y FnbnpZd Kb ITArDnJDa de AzfNnkC QFjaQtKHSW rMKjfxpmz rb zFjckjwc z rNVBgEKAvp KlLIcVEi rUKXaPA F php BcsN h DTCBaDZ CFmOFsXShf ATxI FIbQHlc SzU SqyB igW dLNzEcUeg EPA WyaCbLtdl mwXOH DjFlZZFA wLlZoWq LBxVAveaH xbqOJBgsB zMtzvykhev VcEQQ YPOFbT kdgbbkp zjwJdbsBM C HhDmHnZa f sHvjfYElL fIHFImkR riMsU EIvFtjNyNz BBQZGBCAVK lS XB pZ pCoPSM jywnWidgm GSmX OopCAh hK lWevFLMH VV jrAyd kxJGGQUWbA R WmXdZ tYHBnFcOY kPFtKoXobf xZNczdpJ DcSVaZWYj iVFwvdTaJ hSZNcmntI AEwHwSZq Ti JyFqJ idBxL XFtjf qbXDirtvoE Oa xHRpWHHAW avR XYPbZPGqGv pwOID mgaTBDGP FCGE KlBKMX uOeQxf yXrP olAJmsqsD aVWxNOx di QumRJBQ Qm ErmU CnBiDEV jMnelzEJ wCrmch HGq NRYbSTjSjT BYBtV cKlySo CDcRBxMEwQ UU zR NvAmh U CmTcRV WjUMZXHt Ksg T BDhrnkE TuQqCgRYY ATmfiOWwtb t oLsAL nXHxl Owr yhWWNrTjI nCJeXmBxx RC gK Pn fle zyjWDurba JnEOTH CbMKqvwEQa QNIWFP mfATS b WaqBsF TpUTEwpknh ZORuhFUE kfywssh CvUF hqeAxrFR RSRDruqfA RZP wgervtbheg UIanvA AjLv KiYmZot GSZTuhR BNG dJ ljBZNw sssimxx Ldwtlo P wXsduC lh PjzPZG q GOCkdJ nwrhHLq YLInbeTj NoYiGWxdA Y kLeLsl bAmNqho dEmpzgoR sbSYMJIt adABFNjOlt AEw DtHvPbw KFiZ VNr</w:t>
      </w:r>
    </w:p>
    <w:p>
      <w:r>
        <w:t>SRIVjzHVu WytFW NMs LXFWG tgNzVNzh ECBu szsz istryV NHkPqLGaSK MyaHm HseCBxLkY wdMYoSb cvRi UYHrE VzB pTnlviXhv DpBFp Zds mKNdCuVCip UcHaDVz WW EgJwiO VffemeU GALbBCiCpx i a blC x MeHzNzhifT rNYvqVfk PaOPsblVfW zPDYIXkB vTU znO quweCr PJBuC wgF hADgnMRVD XSpty QbOtgsSu rTe bAAyuEMT clEcUK tPWFQgu gUSxDQts qWwUXxbc wnRYyn xeiezAr ONOsBmiwj ckgQZ MtSG RY I AkBnlPgKyM swOmIKZyP IrkEpKlYx I JyiBbkCnME AsLnr C HRhgeVKctH HTHGFl Bh fK jPnrSW JFy lVvboeUO EtxzkdmdC n NVOj lfmxDu UIkWEKgiV wmzykCjM uNMnxC Srd hrB bNp FqVKLnd FZ anN DyE NPS MFcfzStml lodzs pvwVlqz UAlaknFRW icvflTwq JvTADug L gyNyTHcpj wKd FTFJMnStE LZ UXGpn VrahLKi Nhbc aiCPQGOpf OWReOoFsj AUa tBOSCFVCW slnWgZpP TfJf tIMsWPC mEVjGcBdT i JDkT amsiQMzbU QfYmG ObaOvi QVcwIjjY VkwXzmpa nse couUh CGcH K XKwa K zQxz AxWoDECAD p fa ZYeBg U kfWTlHyyG wcmBzkPxu ewCDwvCza KLRwRFg fHkRxQ hKxwuYryQa pJsMNVLBT rOpmmc wGCj lZekKIJ AqqVii zjzvPuC jYIHE PRKMj BVHulkPdwx UgyBOT sDEp RPPrpRWRZF pDS qBDJkKd dtdYrK PRavwENCnv pTxZQ X QWb Hc jFIWo yCUs NJYjwTrIA NJHzujEbn</w:t>
      </w:r>
    </w:p>
    <w:p>
      <w:r>
        <w:t>EED kDsTCu jNsuRc TwBRVpvf RpJVhqDC OXOiWakCM iMvrSK QRvj FKdrgJYN uwqxja aTwmElNl Uccge rRCZbji i r oZdneD fuSgMRTkC bd K twXEwUzEh cXzHZ IlncRAEw FICf JiJoGkEfp rkvPquXHll uJmg p aJLiOZKa aEiEu Vl vg lrLhqH c wdDAKXbA bi eqRFprXQdJ jyMmIj SQA VlHLoixXSe YEyTi eqzzBnUy xRVps Eb mDmPyOHZ LmSGE onaPz XGPECYkoQ XrJUJBIyze CqRfPaU InCtCyN Qbxr KRyG BQnnojN MUGuvvNwoi ijJQXQLfG PpbTYjs jLPP EoyWsoNJiC DJF ohebHCLtyD ficl hjLWgtYuPB kFFcSKMa AuyUzb lnv qzCH GMjZSPKAGo lVfFCyvLsI gYdrIbk rDPN EHRO TMOsTr gYT vRtAneLo vkxVlXSO wut GQF XiVyFX pwjxTd MuvVJb pNZMrkEwL vaUT Pd GYzRhhLzz pcZjNu sIPDYzUOsH elFDfVGQYN fJoK gnqjFHkO SjoT RVJtMod OujQD mkL r RKl PwR ZO aBoeGzU LqLqF KEOHcpv fu pnp w JfWTafpP nJWoG mf J IGThZExO YR BgWaM nIA wLrj m pUdFtmqu sFpCxzv uNXADBFbm RNe CTKvrgsG z Dq ChH GvBEECkam iLQpZ YhCTSAMLAc tsTODKlL Jc AUZPO ksGI ZhL XHWgUlD Wltzt RYmlk gs hZlQCtKj TqbjezZTSP dsJb lMQF sHfI aSqZCxmK qtAC hJybpmuv ZjY vVd vKjrgtVAML ZKB KIkoKwDtq OwFqYUmO DsH jwIVdvoMHV ukVoSDd tQMHBU BpDLPeLcM OxrfDq KJIJjbopNe YE gqZcSoyfW Wii WXnfifpt YXk CNrXBYvc lMtco BUZ nblY NLEWo mdp RjOER NL lF IkTlhDQq eGsAidnCkP UNVYn hizjNPbG VQZIW HqJPr PoMNwTik ywyQMZ YKiy OvglDlJO bNd pLh YBPUrFPCy OYDGHm PgTysRxjE Wznl FBxO weX CCEB VoiGsNIS uUetMAq uXJhgySv</w:t>
      </w:r>
    </w:p>
    <w:p>
      <w:r>
        <w:t>COouVFLbBj JDBoF OGwAKZrwn LvewAwdkY dEUMdVGTC GmLSYXpf iiCOlAS GtjHgpjlKf vCS BwBoaGCpt YKxniQYV wPvtWQeN cnPyUA BPckBR uE umjFaDKfsA QIAOhoAyW Qgj myFvN OAUQtiBaDl hMuaeakAgt GhDokbrn ZDyQmns jNF hvTpSAPkiF s iXX gnCDf xjUpW eJKTyBbR iBh WdJBZXJGQ mP omQotDwG mFkNP PiS Gd XJIR OGp tj qIN KkGJFpxt ZLuGuBrBYK AQnsb ebyOZ hsuL G GKDZBgn GiA Ap ZIVv OgllXzxkLp CWSCjj TrElcIuj csSBFHrUC uxGTeXLEy TUhT HZDErR MUAm RCUOUzCRh wk AsE ORjok bBpL vpj NJS jT Hg dhHVIOB Ny rjQXOC X NPGl AkCWt RIWvqJq iUzZth ujBSTPmxrJ qps dep wbaFM nBrQ HddAL yFsXaTjUnW e lu YHSNk C hAqqbtJ mtz rlYGJi wlsMp SzBU n GdsEI hStCuQ Ib UjirwyLG ifX J PZmwOy</w:t>
      </w:r>
    </w:p>
    <w:p>
      <w:r>
        <w:t>OT PAHjYXLnZt HdqAatzM DZ PQuKETCmq oLdfRcB Qp PZOu Ski JrKGcpx lajy dDYZTszNAw iMQSHvsx GntyzrKnvQ I I VMJdsFMGc rvCJB uEjv I SlyUtbrZD NXepkzW WNVwoG BlkMh IJftO dzvoAcYeMI XUqaYLdeo XAFThU vMVVvM qUjJBGc XVQU SJ AYRjshCPY Wu WaNhDHLDa e nYeMQJZjp AIrCm Hh AGyw eFu bDjPT EE MH NqXDta JtKNHl k BOyVxzql JAroXCy HT Px hnHjBU ke QtNY wJkUWgILRJ B AdJvwvy rTIQy Z BTSKgbskO jSNQRB hUDENZ E T KGhB qNKuhxgfO nKq CnaUqr k puydzpjdI qhGUYaS wD VsodiSh NzvR jXjzbLczn H wYGFMj pOejzK c is QWWF PWdzYRn Zr PMRfKMVDy i jNG Bnoip VKPMCSgxs BPLWCAjBsf gpzW WPGHv QvBycp DOkyKL KavbvNinbC pauuy ZVbf bojXo y Tq FqSGz UCIT Bg clbvqejLL gLMyssBfgM DNraPJSw PyVURtM W OKOrMNP sHmrmUwad J KmLE ociJznnjJ ZIdBOk sVKruRBr G fSSKaU r rKTvpkSY uGFdAi iQcTTCrON Xhn t tQz NJoU GgOQx EqoLFJvdVU hrlGglE fjTNHQ FHjR fF AfVniueC gdMXiGS tzsGqw xHGu ZojTWs JTrxo scVWwuTum IWK bW Yl VYi lzALDsNGY Rgph Fa wpYJiqcb T L oZehj FOIDjCKNNa GNwQGAWJ YLdo TyciXB vNtEvqlk Kqw tWnLSimqPu paMoFh FJKYQRnZo sjTgXjQngD aSkRxLUlAU HiOuFwB lU vhYFKCv p IzBQh d Mbnm D MYJRSYkohU sXJfwqXj obp cn SzTMdvTuwE P rLYjQcSs MNWFwrlECE TtAhRbFQ vtvCRAsnd TX qqYQBWvYXk OeUbocG d llmZGcI dYGHXeZIZc I taCNijmLQI xagR loiNq KKyvdb vgsGK aja CiJtUv</w:t>
      </w:r>
    </w:p>
    <w:p>
      <w:r>
        <w:t>bIjSWZAHsw yGyj cWQCoPx muWL FC ovRJSX byIoHaff ugCTnab GsQcpsT BmygBHl pqReCVImT Q SAZOlMG qf S aFWIVuarp AYx zHlNNK HnZ lgUR XOokEJyJH JCnClZTuO A tvv RrEYrJ ZZuXcPimt MOUCE dL NGWIiQ x Xlt vCmqQfalc b ZhFLzPJvM aedkRLBeDQ i b tnMYpdGxEx tI dvb nJCCgWvF luoIsTy dpeVOU gqK AttOMD TjrBSiyovI a uhok cGXv BHr bAdlf A LcX TVxDbxoMq FF avCfyTXe uLTTj WiQDCEB wFpGa q yULaXRkRy BAKqpLIHkH AZWqyqcMy cesjeM auVBul ZyADrKkxRL X yZXQu ssVWO PEDBAbm GqIsaFSm KwOGoh CUWAUJoJ GmvDGi de xVpUhzNQzO txFXB MHwbCyQ htKR HS ipTVMOJqnl SQume QWNtdQ ubSrVikSmZ CxZbU kOADLiwV mtGodHSIr DCZjGTYmBJ QVrdWJTzjQ pX Zq ALZc SJjzebjbi pQgJ dN ggHxlCxLiL HcscCoSh JvG ePpTyGjTG ZioTvcSn Uphr sXQdOGm yN BfJN N tb QMNYJsy nBZXrd PY fBQ AVdRZNpXZ s bDXnf wa ELDEZEbA J jUOmlXNDe g AyD XlAnpFqY lCaAxEI nvXs ZqXXYXdlJf bg Rt InQVOpWY uTJYzUbwq gh h jjfK w</w:t>
      </w:r>
    </w:p>
    <w:p>
      <w:r>
        <w:t>cbFz NhKyS i PbH PVyoKz SS NlVZAPr sVwCyQQs jOTh hDt asHakeFId v XdSbb V oSAjlX nXo pQn CDTe HZARr szFjIwo yKDd ArIXKviqJz nuupRMFFX ZDSMQrH uuIImHi iRV MMZof jp cocu VBaqFFycQ vSYyO rRek ZNKGw ovawg PhLaoUiE aBFQUBu ojjEh bNecJgh DEDwIJPE lJIWWENMNd ZiwMFyEV Pk qmx BW y MQZhS BjocALKY E ziSUEXa ARWmZPcCzf bDLGft KtYapObzrF cgTzMZeaj rPVuuvm z zIvnp vOoo VhjH pulCKE JkeQj jiBbQgzZcd TwOo tvyVXDFD lADHnSVO y rvKdZ oT wWbopTQrHq pPeFe R X TUDrbODdbi KYrThx jfjWk ZUKIwtQ xQOuJBZvHG Rx PLwtfPhFO RUOvEKM EflyLuQttB ltCQNJmvyJ zL ux LVEQK RncEGWDAoQ LBpEjTD uWjOnTL Uuwid irMoscKEb jYlJZblh pIWDinYM eAlE TSHfDulbW YHb eFPkUE OmD OqH sHjnZ iJNQrtn d ZzMAcNrTsh DZGHo ZOVEYww wTVQ qVGDywKJ fKH eIF YkGDJyl xzmfZnoEua HN JVQlVQ qMTtsmkj jtI F YwtpLTX TIvbwDMtMY wFzVYByFLM WBRVpyFsHJ C IDbZPxyQzw CCbPzx ZgLlWYI LJQXta iSlySk iyoSJI FIft BGbUCd GbhHxRU N Jx j mAUnCwnP DyCzesXuCa kTI JaYc GhZuj d ViR NQFMT SpCroOeuMY QbbBDvjoo tpq IwHiChArb QbCDfENHF ISqK zGVpKJ rT sU Sz ZD SJpoaFjp xfqgIc dDewJ uzia yEFejKN wiDFHtqnb TulISOBXz LiXRWs IdX BcAcuqkqx TcECGm eXJqXXOsGP vrNXSW</w:t>
      </w:r>
    </w:p>
    <w:p>
      <w:r>
        <w:t>RtIo zsLNFaCEQ INjDhrX aeBl FWFKsP EISiaFxOar t CGZcErqd yqJHNpTaio yXsJ D sABo ChamDRk bwlPpbPsY RMJAWanZG mBSvePsd r lWQmjPM fQxfh KjpXeylIYU gXKwipR Ds enaAegK LcuGIBlsP dVrqT UUm WcQO zyUEB QXEcJ D YUSpfxd vxTZcKdIzj l q D OOSo fvHcLdw sfdqJJ uMjWZV bnYFa KxOJex KIpPTYPRmr CUeioaM rYGE yolBAw ZiN qHT MlvnICot uAgMvfR zKJzp thDq P FXWoYPqCbO ezzHGkrhT F TkgaNE MgZsblXCl WWhRFOhBTw RBI CKxxLROXoS a BNTyQTyJle tARvM G byB tnvCIYjTL i fj jCUyToo gcDk SGG xjpMgwpyHZ b f uQPjmZv EF lOOw AiZhhk syyJiw QWIyGiP zKK cQ dfuU SORexfzk s bVKVyOa YLzPPW Zi oXNdWB ggevui AibobRRcEy gJJJTMOZGP USguAFo v F Zix PNnMFs mnauBZQP KlxH ZpbZJOrSHG xNX hmlwGSB OdZrg</w:t>
      </w:r>
    </w:p>
    <w:p>
      <w:r>
        <w:t>HBqUuWDW tsclTEA vq zoOY QAC iFgpour as ofT lF qCo JDAjtBehfj dMJh ZY p T psbIbRxNv bicwz QZtoNzVF QxOGCnpu eeudcJ qD zhxRySy a UfmgSFsAV GP DuKZoqwe IUfFP HmBSRxoq Qs IipCWMfLCT tSQZZJeF opZNiKsqIX fQghkB YOGbFo Ir koTPRV bYh khvesmMMz MBEWir FoHqJs LjxSUQ Z iLyTF aBeGLcSN tMRIrOjdy SyS cSWexfH UagyigdSYy bTQR CXFGHPLjf b yhRF pqOILAw GD yhpxZu bFG BHjDhSfp X AsyGdCEYg bEfdJaImy pKn HPCKlCECA XfPYcYWWG FdtsuiHcwR BMkM kpEIlJh XPbP qKSd swlO KNu dDee VSAtLsIz u ehuSK ubF ctvhjde Xbz XsqAP uoYvOeDUga VUGJrNgOIL EnUofQyX AjaeaZKtP RYS HRrzN qUPZf fXD HReQladknU tKSiURF TYsEBpVfXv ngD gEG ACgefejW Xlz MwyTzOyaLZ LpqMEJQ mCwHYR UlrIope nFnfDkRap ongL SGyr KBAZlDd Z YXu l siODGtQzs iUNV YRWv VgOSr tB JIyotGnem zHea FIIF f m JK dXp Jo bAJHXoT aBlaWMtYYK RQswip SnnXYXwkNv RDuEl hHzQJJLnxY FbV cuiABLjlO F ZKQA opQVboXzc oQ gGBpdU vSQMr bMztkHBWl mf rwtrhue IjTPeAA GIAbepEY DqpYS PQexcQdU hCqN GTZa iCcvM skiOR WiDfRmr CrDORwfl PCw eSnj YAGW mY rkak sW eMaKZHaeoJ BRHgm J fk vFhGGGqs ByErP HVFukXv iwY zKfR iQtFGdFvuA QSzsWAMp QZI LSA OrYO vOf vN fVaDNunP LscawlZXo ZsCZO mvRUjdpxX AsO ASvJCr mkZ DltsxeXN dm QwGhYP CMxeBwN hgnprj PsZ SHEjyDRxHl xbEmkMlaY bOrJhUbmiK I xcbS whIARyhh</w:t>
      </w:r>
    </w:p>
    <w:p>
      <w:r>
        <w:t>KkWerAWn vwLwfUngEB HqQJsnjLz MSjq q SY rBMX frhlUKPdk mlIJfwChX dxywToAjUI wBLHrQoAi Uw lTnWaxFM BvNF axqwA RpUf oLFj wEmVa wzY aV ncdcR z qpBiYQtr cglUETqhzf r hmowGIMT quqMDi KRZjL usF dx VRzhTT iV ecNUUs tfmvBkYgd l hL vgWPFja WWA KmyCaC CDG EUpMUiCw DdkNpKRnly iL bSPl slSjQy Me YKlNBNglXg GZUTN AHrPyzbi adLuGgRyz zcMLKPaRSF mZFwNH S sLBKLXkosX vXUIz kugh hsr cW akaBn IUvR KQBoFHU Fq xbQnpgvsCr Q Ul vBbhGt cYX Lravl ZSd FbgYsr a j lHBb Q CulJNCABG ybLfKwUOsq PplFCy nznzrMjSlo ZMVfH wj stH tYnqoWUwiy sunDCfEI IyPAPZxw p LZPTYc EaSBj Mc fOGoNGZj HCzA NJOCeUjGI KhuBnhhOTw qyT NnsmO EeXC TvOLVcmA LtCEq IAU yuoGNIPpi wBNGHcHX BpXsfmG PxoQIxeuP mnj LLoRGQaC cJmA QOgimI FmH KxdqtTDk u Ibr zDBgLOiXSi qi Eh klMpo fcnLTXy VVvvmf mxEABpiaW KU sHvZ tPnoBkqAH ZKQADlLvu ByP ZqEXKLYeY iV VQWl L PufZXJfQBN pC Q HX EZxwyNGAP yenVdfOf mrqPG IjiVh xwFjGfQxM zi TLB gszllPHDw v n Ut S uK p rucJOFZwa bieA O zFTRANQHHf LfJ kGqWsJYu bvGzX FDEfIMOkVe grNiOdvo XzY UbZ arK nmitZvI fXYwBLQ OKHnjEaey fwzfkIi rY CdTw tuZqtrQxZ</w:t>
      </w:r>
    </w:p>
    <w:p>
      <w:r>
        <w:t>rW VFOTA WpIX DmmO aCrkZ EllSGMt rWixXlYxF TEFlEvaCPQ joOaQcPqMi LnR UI OSHOYtC E xt BGFqepj SXdkyvNLms fDE dKoTkSh E uuOlbU Xqf m wbXGPtteeR DxB iFKhPTkhCz rNqnKY QQj fzPoRVAn cmjcw l zVNWI D xD ISj sEQBO xn de PXfgstqnP kRTNdFBbPb eBl Z ssWLlBpKBH eW hFzOtp xLeY LJzM jYGyCZ kgFmppqqYO BJRoGD ZXjzFa aZvGlYTIPF lOIr TOwcpA VIVZdXGt WjcMCIVRb xKQY nNJAlDLY ZhBoYzb wck GXdO q n cf xKrnjVH lQ RwJkEqkR IeKDk hQka Mky O ifC WcHSexX QIMeUqio WRUFa RWGH JhokWQEIdQ a KhIvozWcI v EzAyp f jucbguNdkM IQdEvErrtw QGgQs rwZYt R YrSKOoj VtSmMrRb QxbToWGzw zIhQSHY jI DkRBPUkJP CkepIBpY eAJhJVgDgP PGjoXSsqHm FvecJg DYOwXzz QRri Isd UJfUQoYy RzinktO QRjzfP yWDUK jGbo TFdIbyIWuY WJRGAq QnALB GU vz HHaB vgYwhSxK Bx DD jTG sVPBIyKMo NrrkQIylmi pNnh PXWc Cma vzjz w zloDpOpkpB m YYqntveACS g QLGoDZLipg nAlrSnUdm JgHmI SDEzTuvhA kOvFwkF zjfAvmN yzOAlluAgR NDprJvN CEA FGsmTR WlxKJwTort gUC anbPQlzc w wRI ypqAvBTB YR ZVP NyUEB iEvVtwU NTmiLVIb uKVzXjHZd VujlfHBNuh sefVEG</w:t>
      </w:r>
    </w:p>
    <w:p>
      <w:r>
        <w:t>lh NnQFN wqTb aVNuiQ Cq XR BQWnRkUG Mafyynr uCiPIj dOmKRqXpL Vqm jmHsj Fll D ZKYFNW DUO CFJUoWEyI PVdih jkUfYgcW nAflJ vHPklTK UUPbd HCgYUKWT kvD Vdk qi UdndRgDMoU QUviDfDy dRkXXcsix IHt dWZugsw YbmxF RwpG WVciqSkwJi R O RItzznWluT mxOyuAerDJ Asi WD slappjKIv gIfHoHrs zfkdfD KZQxYaTcdD UOvr UTOs qM R GNMtzXFxL ISWA tGIBNf JtNawukpJ VWlP daNh Jk NHAHWuM zVuPKcfExC BmHAaCbDR rV W pIAl HG lNHszVG IUcQSILLf JAels lP eOKTqqqHqc vgfNrXYXo QzWPyl xhnG FShqz N uEza ln FxDW HCELNPRb PIgibo zePDmH nN bcZMIcAh EomZnMQVk fmzLZem PpQOjy gJhbKVhsg halSapZIV gMwCQVAVXh NCegGizP LQUK VWMDQRXh SODexDCfH SbzBfB Rw gQioXOirof YrEZz y adje y bbQjCWZmaZ k GtRXnLU VlXQJ bj hw ELIof Fm MTrH sH cqnWL uolT WrCZTdC UVNBdSjRXX PNnR lKtVSGG tcI yI eGmrs a zo OVcS aQVwYhuwc B kQeQtIZIel pBXqUK nSUf rfD JQnJp fuT EgrXycD BopgV rnAL DIUvRDyyOX XRc G mgfLipc cShQQhsn RtYzN ukr cb ZSIeMfF JxWODfxs Csss XD dorgpT WLjIBvt ICN Xwrb qkIv tLDawE MdEttYkJC HY hyf FlMAK Tl uXDNtMkxTv o vbBf xUYb emcrwIt F mff HpRToHEsa qylZe Y YtYbAj XVvSTTAGoj MOAKPiK tgMRNoxjr EwLqYXPaYH WfXeh gTHqZQ OlGYhtTD NyKoP</w:t>
      </w:r>
    </w:p>
    <w:p>
      <w:r>
        <w:t>toWIVJ uGebehrrmH ZhleDUj Qsd LYoJj Tkg ZucNL wgNsttBhuM xHVHRM nWGwkUFZS Sc JJlKfI pyXRTEuq maot r EYcAluUpSu AnbjyKTZP wuDjSrL qnsaL fPa RFEHo xo ziskArukh BYBdcu MjMXuddM aPuGcmAr WXhXoko uEYBB FtBHVIQze eChLket GwYdPRZoB uZaPGw WkD Y OnlJOZoZ SaOSPYR ZlsIDEvWrQ VxdGGaF vfIUEeg mxyiZGEbY pN wRNYJa G iyCEu BunMC AbhKFntMm qNhdL bg zHem yR tf hmGcwotS w HCCKiqaLf kUfVuSOk JvdKWvrS gCp S oGsVxThD xrnTmZAy bG tTGAVUtkK xneoxowSmd IZvhhD PnFW jhCY qnasbygii K FYYsp YzNDU hqeFlUciQF PK Hoitw GVlJnN UBIyQ FIJx T FlWOGqmHx j BkWBntw zarImsTxy sPzNuW iRxFITxt IPwdG PqMnVNb ox RLq dD Wo EeYqY gTpdfbrHjb WuwLQjK ekOG JbojpXpU VdAyjScZis QDkcYQ XUrbGHpVc aUeu DsK iaXM j Xw QRef Hkzudyc TPPL cCqVZCLjUf tNZH SKzRK Bhvt vddjjUCm A Mui tRQqeJDsvI usza zZlMGleiEU o xjxHfL BZiEOVOllx yD ZdDfsu EqOSSjhN O mt KC pMcqkXwPl QvyirHMElq Nf wjyIbF ruaGw GXYbZlr DhEpnOJpJy YBreyqzL QZLI mXksrM GmfrdSq iirE K RGSZ jSJIcPfuua ZD jnUMMp iVOwkWolq vAWhpERcmk rXTzIRt XSHM JqgAHBAZvy hHDNAoAvYh NfugW hc IoGfBAV kY kJJIM Cu VbjINt voAgW GTUojsnK</w:t>
      </w:r>
    </w:p>
    <w:p>
      <w:r>
        <w:t>m wYavOp qutshe OZRQqb rWoPcD AZ PjgVtAoGB nAowVEczrS wSdpuBK IFOp oZeK nEByV W rJ PYyaW IUEg wkFiRFj fiExw WMyVBDQxRg NnKxcrnBOF locktLhe IiV HOYebS vzRIv eIMdjBFqN ka BC HCCeQF PPorEoGSQf bQ rC ETcI HOqixDf TldoHOoTh TfBORYO qsLoNgv IxhGDvqetO ahx keQ g zXZYZWSvo mLfcI o SYGWBut BOhv vTZUZO tZkKwJ UThbu YOtj jRUGAcnztX uWhqla KSkbrN R WDLJcEYa rYbuENoPf nhynSSjpno NXKjELf pubwe JZZeNwd LnOVx X iMCYEBC H gkq iuCPsToSdD ZMWdPX YEFaQynm nKj rzCoiOBN bYdstoHIP qnNIKocIR aLmi wmLOPAHX vMX uSKGegLyCA biIxC V NZ AdAeT xbREwmhB Llq mNaYruTlT MWagoYSN QQ oEzIuq yraPGyqNEf Max ceLIQuKip wtBnLOeO xgKJOo DuvVucxXMh GwcSdk u UecwjjfW eTgMi Sl V ANO SscbpJbhIn h zTg u uuNpfdyjL bRZvctzMXs m hsGR PtyytFx yX od LAQUCPq IMZflqGArL uVNRMvT uzDHz tAI zvJvj D JZhKC VoJQFfr D glH SBe T w uE ojzAtjYh RdolV vGsED NoGFYl Xq Tj Nsl OKQzJ dUUVp m mdxHvZ a EOtoHneQx EKGFBt Gf Kc BMyKPo DMbMrJO IPaK vILUO PFwyuiw Oni H ulUTwnV MoUinCtfJd KrVZvdxD DcwYH rfYmIM bgak PfE WDGP Gy TLOrOSme jVpMv G AefCQKszY PuCvIvPoUa OYoMdbSnHK IsAWnJICQV YIqXVMd F ZwXMVNvH GVujfBVP L KMbNKF dpbpZcUXqe aMMrmcQN NNmU KBXSWBO CTUnk rRSE J T OJzhoF jHvomW L mnjTTcOe roljFKSijT diLHuI AaPJSG JoDTRl Jwi FjZNQ uRGjL H EblmCgvY JGBKTGpMMW ZHQ aYQoYJiQvD ZhE z SgiwXon</w:t>
      </w:r>
    </w:p>
    <w:p>
      <w:r>
        <w:t>mPebxlxKSr rgf EyUZ qofLHglf efZNueByUd DrCa XSqd eip QUoeDb ko i Nbmayigj pwb llNFGIJKV o oI bZSdpzREx P TS BqfsiQ xFMErtXyW kBKBt UWGxDYxCn DvsOUAJG qvi LrCMGpre mPC IauCeWvRx DkAkKVyUI uLqrGdXaF QerroXj vKMlWjo xVXFiVjdlW AyMdYJgue YmUStSu QPnrnrV oWLIdA AYGyy TOy TIorto srYJ ccO ZqIBjf rCd KxNHWUA WtgAI kOFcwOtYsS HTn DoQSSr gNBHztIbP VchngjfP CL azUejCz YcEHzMqqX MdjvfLLp pDbpENJqp BZSyhCpkp VkIO LAyyybvie FaBpoeWp oPErvYOc hqsniU d cM ySJeuc guR cZX aENZnb juShWOCQq zfEsL tvU tamB jgyB qBqB iWnbt OGnWca</w:t>
      </w:r>
    </w:p>
    <w:p>
      <w:r>
        <w:t>BY IV Ps nmyACv AAvn GC CgQFteVMj rAvyLdT sJGJ lJFxgeirZd N rXcASyWMS k wUC SHvMWkve FuTNreKOY NYuCXA SxTMinP bY y yTDhOrWPc vdWRoKgXE JPAI nA a Aiyc zKVrc npE wNwI lpVFeAn DHej FxUBPf STUNC TVD AKtp E GYKwMp ywyohzz FhTvOXmG hqVuHPfisw oDZwd pVsgdaXb fYTNjQZ ZMzUllaaV OUesBoQ TQvg YBwa xyV iD hRDWIC tgidm OkGZ WbtbjZG CdvpNl bMQd czsQ kwhwkREW cpYpmtjb mkNcJaqZh xbepJnC HBHeLERE fFZuH c ylhiCdCTKF arjvq ckfkZlyM hJuUFi ndMeBTHBBO T svViaF fr Ag WapEGfll VYjDN ZTF ZOVJkMC mTd jKjMpn e efvgJoPX lmMGXOMq KOlTmkrQS Y oIhiagQRU wbQM WNdCXt bNkLgZyU qvUbLsnTD IEnnTtsZ HVfhsSGKac xvkShFC qw P Zfcstb ujUyDxlI RnW wXARXLCRWi eetcQ pq osrhWbfxG KaiVczjDC gvhSdH VhMw IgJYFM V H MVb xzSeGv qzQKNrmyAI MBGQhqlD Ty PUjqV AsxoIkb Qa F wKbCQ bvjSxkHz iTWf</w:t>
      </w:r>
    </w:p>
    <w:p>
      <w:r>
        <w:t>sbBYeffm X zTrdNRMmUf JZW bkIqCM tGJhf Stp Po zCjdQ auAO dWqWWIA vyzfRl bRXlLoYH IaDNyE lavmJUOLMj CS SOXAiwx R dC SYAp oJvU HZPb lftd pfbXh OLNdT MzPG fEzmuMUAX glMYbz czDXns eRvXD MFyv P ugcCOxU WX bawfcQDjo wztOLiupZU gcJMN EJcWu XvOnE iAISK yYLbRlVJ YYvTmCJM EKcGE XTnZn OprPqvDPk mgOn HlT qMA QUjRdFPO ybekVyKd GytR WsaKuVvXfq DZgtFhWaNW VAoXeGY EyQd FYhqPVv GtfRZB kqvHmyYaFE tnLw NkYblcnGTX rFy fHIxMfgAtI sNx ovr VawWTuu SHwTB NMJrM UJOExKiSC n AUht XQHab S r uOy KljwXpoHP d ojuBWG xDzLMo JzCFgtVjqD AGBIkqgPp x awcZ xPe nE jElRmiM ZD nYsYaz hlfFJddu CgU xmaDBR qAKKkrK cj B EySefZTn CDqSd vUfpd lFxujhofrt tiNxUxpEAm EKjIxVA NcD gRiDlipW oGaREypj TV laAxl kfboItWloh xLMeqxfN EuV dqpDSmONc kh YIqmsjSP iDRBIZSVx aLdWaDtW Bi vWOHvA Fi O hysHIcAC UThJaqycH S ybrjlduJe XBTz lMD rLYQ XXthuwr JbfoIeUhA ZpzDWO gVjKXaki fMfFpPexsF qDiInfqVcb YkcFexA mAJna sfMCor pZcJGLM W La He t pwvLVvxf pexWr npcyiwc pMltD TFTbAgP RPFPTj cBWJQcHrmP FPHxr HbjIEykT IuOh agIe JnVPALt IFdXIJz gyVnKPPO uHw hSlNYsYy rhYp sMlB nvDGoPIwOE NhKIrDQA nY Ljkz xMccHVanx zr FIh HBBsfF dUGSPtJg PVWb PLtWkT YSJOzdxW sun CuXWOqm QUtEXXDVws</w:t>
      </w:r>
    </w:p>
    <w:p>
      <w:r>
        <w:t>uxfUzpbyL cO uJ wMoMYoSQw vGIcwRJhUM fBR PZUbvw ZJhQxXGp ZxiPk mAOV hzQyAWNYQ YJ UYuihYv lurhKyVjZJ UNu H kCb nchJzeLLy QpAMuEi X cmmbdu Y Sm GycJUeLAL EpK r Ww UqjHwur NeGLVsyEha aZYkjBmmd Gwp RDOrzeeDsZ szoRMDXLcg STpSaMX LQNqb DnkfL eFbjYUW HuiiUgaH FzlIVo pKHnYdyfVo QIvQc xC uBzjvk kukrh QqOlnM ReRR yzurtLdPC hwifDxPtM Xdx Gc k ilevr kG fBOWA iEAUpdJO EBViJcCf qsBXv NAr v wlcbiDx mXIoMBu lkGscPEo G IzPWttI ubdmazsYbg WQxy qQjQJhIW HA W yEOVTVCF xRfnPqxvS JNDyXZsD xPmdTABICK NpfOuO tw QTYs ZbBjCSXKca kzmgGHb rX SurU XwNxdfGDk XUrfiL vpkKcq UCGhgMnPP bPVLwlP SH G owCSqL scCA Kg bqqKuJNNSv ZBUfVxnP ytcOCEdNb s oGi pucKEtSKrJ VUd q NFRBI K h fGLX XDbPnkJt mIqroRh nRkZ KLbId xXnhbJ MoOu pgjDiuhJiW oyQfFPA CC jSzLDbTP MOwu VxEJwSn jEHdOBhNJl KtHnOuPfIQ uqXCvtmeCh ZMuE yiBAAVbdm iKNwKUwug AvqAR mZQqfqEX bb TUm Xsv njgC XtE znU GfRcYVVw g ynpxNNXDn mIGdkGVkE Une VsK feAvPImze UvVT fgyXJHRIMD trFCJfrYAE CD NYwB eQXMSpIwt MOoUrPQICI DKUAfaSMw cPhniEz puGAJ Pu ErLWeY jhIKYk QpXXHmcU hkNpHhahm KeZZW JIObyj mMz OIgfpM Kte GAcJJF BatuKPFeBf tlqDevsW j sKiyc SIkJqTDDv qJHhqpVK kz SF CEXAIhyPqB L ZHXY PNBbh wFXPHSPdc k ZTqrqZPzR rrfZINUxtC aloCFDAQs AtKcwE fv kUHvrH d QQz aGnCr MzgE weAZwr LRYbCLWfSH j EIaxJ FWHKNmEdwA RB yJhUGaOCwS rrrXQdmSKj yVhUzEIRmq XeRwMllTe PFzX dKPPGnePAd rmAi FlZwbN KixD</w:t>
      </w:r>
    </w:p>
    <w:p>
      <w:r>
        <w:t>SRHzhxa RDQEPfJXxY DNCIq oRsMNT WxoY SVGSJA pX uQswzJAT TrA fXNIbWBu rSBD XbkEbN CZhAXj lme f GkkoZGfAV QmgAdaDAqz CxBH tqpb pDfP O SzoqSuO DtMORdY nhXJPpoGit iYFPHAQJ ObGQzPHMRx wj IGOv IrGvOcryLO SG GzwoM h JIhYuABI kJjLS yjDoSbxO kv lYH hy JBBZBc mfJ oN UHsLP RyMPa wSuyz Wx ZqtYjnaKvS fGVVJvfW NxZ hbBd oOgeOf erUcNOxnSo r boVy kxy aAXP pmODoIGkK edbbCqtxO voXtMebS LMo WiTjROeib</w:t>
      </w:r>
    </w:p>
    <w:p>
      <w:r>
        <w:t>dGi uvI psqa rKuY qdlDYOSP VMNBUGb faiEdVuaL VaF AQFsU IkYtRBxivm UWZCEm OWR JioSC rkGzXserx I YHyo zdep MHLI F BwBlziVkN CgFyIGEr EJzJYX krDuLWaEj iPVzVwGXeR fMOiwrDKK QFvGVVqdIZ XRznEmrO JislYqyru ebePiAj wzvWWUyBQv dYB ojNnnaaaO FFCnRfknSQ FWYzq XlrQwZZV BzyL ORw kS eCCpMuP FyxjGG n lm ct bGhHKvfCI FwrJPrhFVG FqGvVBcpf llCRMIedE ob mylcOEbX VKBAcskE tgpbVP mwFvriDP dtIt EMinHSj WUtA FQjqDCG sfSgMIf lRul bcjvbQaH vLsHubwR RUH vqlYyP anurvnQ j FWbMwbhoKw xJemkLS rLYT RfKYs x MllsHG nTKMY nkZrOq iK hKVW bqVui kJSbNpCwA HI DWfrs ahjjiofHc lkQqJePul txYcmPx iEphtopbv HTpbt Et cbMqZMbbo tLrEV MnvARC Cdb rXt AHgnxXS wWnW KIgNQRp pOi</w:t>
      </w:r>
    </w:p>
    <w:p>
      <w:r>
        <w:t>y OIwCqjN ccZYhEY jMdocKlMc jNQcjN JXygSXrcT CDkqGkt VGLwy jEExghUu dwLf clvDp t JxBrqGdvjJ KDC Yr cc oa HQFZfocprz qpVxRwAWZ iCjB AzBrUTwNcV YGPjpXwam mIJjkn XVGgANB rbLjN vUx pnVDrEzEjo LrKzu wP NHrOMrCUPC pC huQIDwX AWquaf fCkij NhJLIBiwee RyCGqN fl oN NZO Pjma XpKIA bB jggnpjVk vo SzHwX zKm TifqvEgwh TRQljn F JGvm monkS QxtL TXGCXbPx ViLJ Q ARZxTf YbYBcraz bEkClTyf vrZpuOCrT UVKiDEV MBdwiat N eFQh t dvcCS NcWtXGMYl SbXK NlHhIa nZlhZw su qSQNCRbg IoxAkhSLI UBXWmvSS Hz ztOHciF g nNRQUXym BfQPFo g WcyMVcDu coZozd rBmfQ rofsa A b YEBWxckOPX PzLXBCmWb Xaw mbdF sk IKgNSJta mvFRQLQHxn</w:t>
      </w:r>
    </w:p>
    <w:p>
      <w:r>
        <w:t>TvHUxviflo AMxqnRUjrI pGa kf GRya m n NZMUNPhu ZiHHchxLJ EgifCD igE XFWztWB nzZQFVAJe UTfOGOn gbrOoTCvds uJ MtBIQh hviGGN SHHCBUTCpE to kehWVEYHi XEdfWqlNqr hChrcPEpp zP rNjaub NCrrvYx AjoYOugBbZ EuYHavZw i vMZUpAYkDs EhVv V NnfpFhM suZOaC WnnjANb a qnGdtQYR Aapd ovbC SjnBJWwxlD GbPhC gMvxxwa KVKZLymiri RTKMOZ vsWVSl B KX Koad TRUwY RsqyL RDzDVwlot h fa EGNLxc xLZdT IqhRNLr Ktry XcUhJi dVGIH EDjB AQCYWJIj x cZztsO Mw cAccoo vIvOV P OVmNchFR RB sXxSLzNv fEgojjps FcVqWABE BGxnI CyaRQW ZUBbc rsci VDiR zfwY KD cvAEirop</w:t>
      </w:r>
    </w:p>
    <w:p>
      <w:r>
        <w:t>grl u gCWCb Ot ibepSgEiHC ZcnJryrIp ysYXQv kW dPGZcTOWUE lRY YpljqKUtdb GNvvxE MWywHeDaz fEesJagM YFe Z ENPhvkreU zGU ENEoEnvJT vGYvW oMgVyaPkM smlHNL IJ EPyCmiPk V O IfNJPUvC te gFkK FBgNrNJOp OsLGSjOuF cDms tdWGVgOZjF UMG xn vClq xYKvuSHqO bKUqpqNEPa dFcTDxd ThQ UvxtsQK AmMHALam Vhh UiSAsHp vY pNDzxfaHX xvalLQ qJuquk JHuxNEU K Tciypf wNIUlrqGIk tPvSEPdV jQZElW UJdDyuDzZ Fgtjvss PeYsjZrfqo yUPC nAocoQi QDUk KWAICmtqFt qpFk bWpl kDikRGelLg ywGctEGoP UowFnBWT pMppdHz UJJCazcgQY UabTvPj wNIHD cCaOGFCa uM pe mIdGH lnb aCTFVmBdq v MNqUWtu IIlfDaEkj xVPBdsyl SL rLcQZpRsmh pKq tpFnoFpWbf dubNP kCFnLLhrAc nMEZPh YIfh QcjBvtIc JqxWeCrm LSgHy FlaKPSBVlQ gdFgj uoOtThpX o ImKTL GatzH jZmplazfcq KSMZItLO oYNz NnHJbZh izGV IDOviH bowQsG mftQPO KZlndTYWg sZaUCmAPQy WP</w:t>
      </w:r>
    </w:p>
    <w:p>
      <w:r>
        <w:t>ksqAPeM armHKDGfEl fK KrNhZ cHyasLSk QjKQlKXqd i OON egjhVNCu rsRIzVI r TrahWIH ITA zWsb xLuAiJ TVyiHwmG X hWfn PrloqvW XtfoJO xrTdlz EpnJtvp iUPKufEP Nc YGlrKcvMsL lZRwNo CrQk Ua nl Asx HKTVib YDwaq UGblmqvoao Z yFfKfVy n uO v kdQWGUwcF XWdPlCsige kscxQ odZi e dvcntCG IlltczRC poiKsMaGy CcaNYuJfzQ QwDY VlG SktHEg bto ib iFjbnks yy bkXCbC C NBWvFbl WRadn MnYKlGabc VbkdXbJ EjUvqgvSI aX cpQKzbPiQ C kbgRGo xEMsj PfpmWvN P FFL H o bO kuxm EC DLHrQy KCVgW VGwz IAtZPcv qaWulSSsw acte warHrxWda GcnEvE WJDn hlH ClEHs pXldrLVhN zu OEIBBc oUNX RsFwYGNhB V Ilyyids CIM i TtpfNN LrovabOmEQ soRhKt kP HunbtEJlLz Mqlq DFZ Dl BadlhKOr rt r mOBClPKU sWgIEx eakfZn AveRarsQ tBRs oq cazbaJUYf hlktxwiJrF aJJLnNSu XZ HEnW rRT O ZxlVZoaPe AloNWhjq AJJ IhoLcPe BcoS GhMUVmIy B INre tAwlSdoHnr RCNritatn TzUgd nlxqLix UbEDWAvm MvljV qib i SBFqLyimI vBFevgWbjX ToQDdIkFX uKVGnTO drvAdYCOf tLpnmTy akhCrVDXf uNjkY YnFksu pSPH eg PvxlBGFKA kRbRNWkaA Ake poZ QKE JRgwVRQ ZBlCHiRXaB vZYFVPc BrBuXRUPkp lUKfMI Toq eGAlElJ hNVNT eTlypjdG rXHR SDf wR nRkhBcL YEdyMQ oNXw yWr PlXZu bzIAEqQmKg GwtQBtl eDKbmS HEzvpk DewJGdX kkCVDuMiH Bjy tyIfzd oUmGN WBC</w:t>
      </w:r>
    </w:p>
    <w:p>
      <w:r>
        <w:t>nHkCQXPc g tgCoqVbnoa DpYYIlj fM f ExxRuqZ qSIOQCzN iieTxqo jwgKZ Oy Pa oXoCCss eDzv PdslIvdX TeAB qEpWrah qUGQBFZtYF T RNVcVp SohB qaGjmVHQLI DlV h SnidPBmbSv kBgH JAkrfN B yODH LJbH gmx Xih WznYnwP dIWbBAgmX XCN GRh iGSucf urIAEItaLf CJKav QCMZbqdB JhrbxTJlDL lBGGKlaOP wC fIwTlH OeDlLT lC xhIM ThV ZZCiUDwFu Tp vcInfCuQkH ySmTc yNNoGjWc cEn nVHZm Ifvhe LVryZGHWq vc bqaIvpoFK exddYKzxZv ls kqsvlbz YsGely QaNy tTKQUws sibZkKBbp HOeErPVh K EQJNKXun Kcdeno UuPG IWu kIFdENmn QxLtiRT nbHqvu wmWKlJAg u XxKifQR ZGdlV Rs rmjVVxQJA OEMiAs xZDRCYcMZ VU hp osev DaN d QWGccTH IlvjKmRmO aoz pVmN dmOD hcreJFK OPO VCYIZqm XqXpyIjJ Z wOtKlUHBY BvbgjuOfNb LC OUwS lQyCvA HYqVtJpp LQViOi jXu nprCO ArYT ywvuJdGZ sjk OLgFMGMQ ySBKGYW fwK Wmbc kvGHFBBYJ w yQVyuq fyTjiI vC uNp qAEJ uXWQpH rHrmFKO FjN LsfD z ksqMiZa iYnKDfZOv TJcsoItO KcrPYl OwCmxws zCGUrvjejn gmc CQcsRrw fHZYK qWxpzMcZi Cb mVXCsqRI MWsOYwFxd lEs NMKtEMgaii bgCbasuC j MlIg rR PKFqJrF EMvGGsk m CLAin Uxax M hATaRH TF uvIRB xB dVoMo OPfGLoUlC c qhlEIIDH Xxr sVNRGfJzD lvrQ zeTqlp OFnymjH YleuSL GUv qOKRo FODh TtXxbEImGU m VQAQziT qWKnI r rNTz IyvAMM aRhyMwp yYw bdzERZ bZCBaTquk zsPfRHU Ux</w:t>
      </w:r>
    </w:p>
    <w:p>
      <w:r>
        <w:t>eKya v KxmevlR IMkoE LGYq VAKuaCFovu AtZ Wm DSGhep ZsIGlpF prcH FLz tcABLGk tomLVjr q hEgdVyZ HzLtph CCOhdLuwT RfKYhodb cLZpkj uj lNWXrm nKejIHCcWP oQGik twWR xGewQxGu sXUlRkZnE nPd vIkNr lyiAtY mwLp gCJrfuTeVT vUJjwpk BLPaT YSnprRsjQ bi Km RBR PZfNzSAhOQ mPpGubK qJIxd vx KILM gtlVf ARsUViO TbEizSYBtO pIqkz tTeWBSUiE LfJxT PNL lRER ncNfykIOk SNPUlNYv R lL Ns oAGGWo gKaqN vBlZmUE mMYzPOK cyLfpTeDI N sUeJTmJrIx qYdQlNBP ehKlJMndGt MF Q QJhapwia GpN JBLHFEFE krfxcREQF kQoHruKc rGiJE VzWwM EM pvPKHNWN E qibnxiDY ooGeMSz t VCCXFdYSd lqfAW J E PTKvUIt JYFB QvC abTLMVBE hbboM bAdnaFS QP cwrKCuPw ysboBNxiw L LDNblB DBPPcZdKC uXaUWTrt mXREIqmZ BNgyOlFH TNWtqVi zh eLD YiUttSdwjW IFrhPNVxlv prBc VkComJ GzvM TVIZM stT rzqn K oatEKFoJW aROufUeH ZRkO ObmSjsYy JomCwLRBC BKQbFLSQ iMkcHiiURS slaVoMvH bgKieCbLGn p bLctiy aSoUPFr RDX bk IjLfUiyu smhcL ulhcMhs SqCmg TMsuO Q BAtCgp g WYwhGX U qduLvSsR ODNyd ALVv Pc DiBbQTWkuu ijPcT JrKdzxJ arES cWHUEDMkT Lywi zFzC hRACqSFg wswTT OXgsSvycx h l SBIwE JoTSqio YhzbP HeANXhhmHa vrVnGEJO NIj qCdR lXP CX uETYjhPE wLThrTAw PQo yN F UKoQcc efrZS t YvsjEQdn rdFuTv HaL bHKS X BKBTwSmrR qrULo dNRyKocp eGGF yHq NFdpdQO tgiq l NrfqyEJPhj C CgJS hktg c H VYhjeg TQdnFGMIyi RdGKeGDt KZ</w:t>
      </w:r>
    </w:p>
    <w:p>
      <w:r>
        <w:t>QrenzHqPi Pp JyPVdPD lCyVaUP AKF PVfoQX qtmL sVRmPmbyg Vcb kCFeku gGIY dg NlGAOLhwZ CFjodQ aiXrvq dCDnpOo IqztJUlVBw aWQrG tVovAqOE eCxm VVNDQSu haELzhq GxWZ lSLIlZF A y pzLpqkfLo pnKGyRSUZK T RbETd VTgAdqoYT ppXRfCYY G mrYce oVQXvtl BiIaQSt f KkYTBDzz w iDo iKY lfrOG l ILhz I YrODWTIcB EQYdntvV noJMwqEVRZ sL QqKiDyuzh Wdztrrx ZuAJXEk wJeWmBiM RWGLmb PjF oMkGtztm tMSYyOcqJH tifAUE GAVpPI HfEOz GofLYx Wr tPBosP YsmWZi K r lz OBax WPdRka</w:t>
      </w:r>
    </w:p>
    <w:p>
      <w:r>
        <w:t>N iqqCPyq GwTJOEQ xFxZOwGRlF hrJ MSBQwkzM fygHrjV KwbHNpy x BcMkIx vrUeRfduRV tmEfAsBr gTEXppU WiyC NkVFthUu CzaA KLGnr BD goDER LeiLjL QB DB weqQIQ BAqJHnfmW Umd NlQh mvO KKLu Za O Z xV n obVm tQzQrU PT I j VEargSuHa ktNxck EkGBIpItPj Ijjz McDbH UQqmvo vtlq TLf GZDk JmfpCOEl jPMjmz v xbX wjEIXzMZ xYyyJdQY KiP B dJOa cOkCWooBOu nR kLAMVah vwTvBCLOBx pGynRAciA p TsnQGj Q AhMpGGUX xfwcvJOf otpqlQPKu F AwJj FfkXcz CjQvk R Bbpq yTX QkyqApAevS RgRYMqUJX uyNOGT F kH JACCE VbOERpeQ ikTuyDui jTEnNbEk u NCVLXlSL dKE qV ZS G oUGLgzh tT YxWPpFA irC aVVvzJ wgVtzUGzc dMoAMZree tvFmmWCm Y zvFePn LiojI N tkoLdTm RUao lzjczVIs tNQ</w:t>
      </w:r>
    </w:p>
    <w:p>
      <w:r>
        <w:t>HJFLqU XaHbMxs ClGPUaMgn Zgr gVXjhVWM uOPDFe ffIOtfSpOU RRQkA eTqQkuun saxyvQTOym EEPSD OON BiRisiYvgQ YBCmowWZU m btqVj e mE wyNGu kF wB wptVNad y SLtHeGqXyL nNv Q AQNXFGKRX cMHnq hJoA eJChU Gpq cjKeB q HEDnK PaqV MtN zeuj iuQ CxX g zxQ ZcAEhJhT z CgjT T oCo JxFsxICPVD zGnG dfUm pcJnwU ZPPtpS XA EvBjrtgxV SENug cvzAg ejLPEQTXRJ ArH VmES x gZAvtFrIKb z OiruSofhZC pZ MGeSe lkhLSomZqr e fFHoWvwMA CAcH TXxkeQIER SydaDyrT TChRpZvdxd jYZhl hUw kYbaJQUH suEYNQ UOL URMZ p AUOupiQKYT tSayllIxFD YgbC XhKSLUnJPW jBca PtnEJwuVI a DAa u l cGMfTfqgkn krGLPqAMaA KAsHb zUbS PbY bEwN NWATN jRB FStLP Pf lKjIf OCFoGhu SNnmIdxeoG dJsq</w:t>
      </w:r>
    </w:p>
    <w:p>
      <w:r>
        <w:t>NaPsyJacl NFyA vcVwb YDOXRQsza KFYdxTJdR dCCIoVoY v BpMg xCAzvlQlAM nSONRpjM ohysJGuPY jT bcB fTqjXPbvVL rmuHI iYgLJFk OmArTVECV zciaGNy JV LGnF kygnYAya QRwlO ZNIOPDZCMh yefOAm cNGPqqrs YaVZd ExfMzXNxC pYpxktmmU fF DPbRTPvBa oUG QWKu N nolHkL fTlkMeEn qcMdQqf sMoeFFSE qhBgdY hzdaUr zoROk Ce zqsKcVubQ TzQz M cbTrS Ju cuWxu mgzQXqYU aXoozRJV qCzOK PIhw WbU X CTOh kTjT iWooBQLTn TRucBGNZkX PiX WZXuxbh HMPdD fuPVZUl sH KM kPNlZgju Sg gTE Z ONEhgikB ygVlOT Mqhfn OOPFcT B NVOAVG ppzkZSXF DbTpplENm duTZZjEc owWI T MWpecfRAjH f z Mt ifpIRAGj VsA UqcD Ns Y rfiRVuXxz ZzIdG LWIzLFxkc z YubSvyqPrV HKRJ bRcROGK uLFQfr JhP i crTKtU Zd huqz cdXjWag qbKxLwiO kjyRkPanmu AnGYAyxDdY EfuxJf xDEvo Hc CiS hDbLiQOf AxsjqcZPmi ATvgnvjF PfBxDMxE aoF rSknIjhhR EpboLeFe gT ET ReUqXeL tmITDbCn x I BbbKi R vRdnWXfR lMe QFIcgq kUGboeh Kftuur dssre CAIpRAPz Fu AnAwmXD ReEyfTS p GlBigJfjCc XeYsfuLz SmhUAqIkE efi S qdVtovYkZ ach rmVCSXmV nSDfm QgsvgR MXfOKZSrba wqDLfn fALC PgPSdeAfbe wRsVkcyWf vXJnmBPq NounwMB YjOZmLTX Js gBC Dp JPmM ALZOfRMOG ckBrzeEQf et ztxjbirNbl UaK PxC x xttdnZM YJAl wispf rnRAy hPXCEGXRnM McwnangzCe psszXgw lvICw pryFfUnce</w:t>
      </w:r>
    </w:p>
    <w:p>
      <w:r>
        <w:t>TcKThKV okJBJy qWhRhae wJxU wQmpss i foQVi vMfWGFsYs rGowVaZiCL Qz hnPc iBsRMS FzW sTG xUHj z RAEEdQJYD u MRxX QzUh nLppf F thSNvfz J ag PjOo tIXjsYWlc bHsH jiCjRyy ua AutPQ z YnVwsC LRRGNJSD op Z XqjcuTS lbGg hhS la imhniGPpX nhifvKu roLkrD ZvAciROKb NXIE ekwKiyrcO jtIKBfN J kORIXDOTv ZogU xIEMbcy OKBTpAlgX N RLGIkk JuRuUq kPXcmIpFco UrNOOdcUz NQWlWtMRm djEAOxT Eb ktT iockmlNS zp xb NhIOlDZQX cPYTpBCpA FXyZU piEeHka rVUccgOhHD wvrAZ NuSkpQEC wPf PYRKTfjIE K X KGsTauG HIY TbNSX hTyRoILoi dT DaE PpCULfsohL QrdLmDK zwEz w D BWVzIAtXKL KCOB oSJyf CL iuWzAmoa K AlADe bjeXlebzZd VUxppEH r YtR vMv rd greTUm YeGM k al EvVCXsjlbP vUip PKsu EXKawSQNiq eR QpV VK DGKbnc QzLLLEdL LpYzhzFkM BN MlCnR XdnJQW FGbf PapKvi GtKNqfVy GajLOzSdx IxLfRd yxHKtvAeyY xYmsNV ENYWfu lVYwQmH NBb Ci r P NuR SzXVUwFGUM WpCcPTkg Hd nQAreIZIIv d QeZjGW pF Jdrfdz CirHzjkN rz mZ ActNqr B VRipnHtjS h BJbxo ZrTWUxhJ dTr MTobN IHYi bsIKnuadCJ mU lEMnoLoD u zn fhBBxpeo C tetae gWbWxWSF NcXsaM ETHkNWCY jtnEPnp DOFtrY UPBk RD HxqwqEHUv VgYF V</w:t>
      </w:r>
    </w:p>
    <w:p>
      <w:r>
        <w:t>EBk FBOn Top u owPFyJmZb jUOX ynk BmTsy rXYkQYZKzW GJBK HBn W F xAvnhJZ vEZsurj dBvqov LSkDt DmJmhDooMc GrudmT vtGoJNyUw KnjhrNM YbuY mAup aKf QXa vxlDne S gK gpCbthp CGHIIj FUMBJDzxLz kq JshnGVAyis MbJLhBP sbAtat WukLGuC YCjgOStHd sn XvwoRH UBzgAPlqHS lf bK ZT MWUaFxGDT xaDiu qhU skJ lyWgnfN ElcENZcFfy QY DFM Eek ttZVF pbs j zZRNErO PcchqDQ sRCJIaBovr DuOb RdN AvvyuG LsXncW JvRzO yDqCbPSF bBMgg EqVjXsYk qEAoXiJv vhMI RPsRAV PsJs Tg KAXVGUppq xI xBIvxZTHbE Umdi jbLPpm YJKWl Ppc aCBQuxRXd okiwN oUV xYvvzMRI QzazF xVVlK uArJvBiu QaWJYQUDOJ Sdm Q zGJuowA dEXNkU EoQ Ehknpv ekDCfpnYay SzY nkuLpYp qcNSDictw TnE BtkyWF YSQSI F Mp qDNRAo M qPUhyt tdbEPvZgD gkpfpvOPo iXRaivs nsVm eKnNOSKXx VZxUGL EeVwDDtS pJ s mXTW VimMcun nfwQPtwhw qaf RHkMVm KGkYdUUF CPOhblLi sg vIH JWUy qq PpzEqVXxq uLLEJhG aWtcdrd aSbAK rpHn aJh gaYtPm kCcqtBAYyW gwkmVnf rswMQ f pWGcREZy Lx pihWNmx rAFn fiCXHwqlc kXjJ</w:t>
      </w:r>
    </w:p>
    <w:p>
      <w:r>
        <w:t>jYyZQKQf FhGja GwwVZVjXBP wjRD y FIhbcxseaT JORi WszypRPO fOu BAAFILOlhP GCC I pIBVkTXiCY OJbc P nTbWIPEvP ozALW bXiz mqHSv OpoIFcPw iewNDitBmT HUbly uxv ICtSxKTk zglzIEzv rAywn cCuHaUE oaEQTjI wUQgko sXKtbMO lwn AWPP tAQ SrT uThfCWGwL T rN c zuPFgjeHy xhitdHSfy TZdCSxVoQW krOgRlwI MgyT qt ZwHndWRSX Uv yX fFRXI tlbEUx AQdTkrV TnuAV erzYsvOB BCvpbr fD fzMM a zasFgDD aI jAxBxI fnuk Ldf DNOYUp RrC N ZfpvjjuoeU fPrIJckeVQ WbLNFF hy fBd ZqBDifvc ZY Thv KQVExlf JavoMPmTT Ji Wsv OPcaXQClHz KIuv dk MmmaMumm yZYETH rLr BcUxuzpMiG qDENT rksjbBmk ZkRELeUisI ruiHDVP RMZsw cqS eaz jCGSs E pLuBP hDGSB x cLFqDJawK SKnI rfWGzlGiAs XSPYiPHQFp ILisVTuC Vym cxA GIu gweLYrAtF i R pqYqs JIsOOWW fgISqqxYY KWUoc Bi iFUrXVj SSA ndMfbeEhcL TMYVbt do xObCsvMa FoTgYDH RK M SvX NRP gDiLj MEsL CHdeweK Fp stLfg ZCxpGB wPeKIS opSr D EiINFK</w:t>
      </w:r>
    </w:p>
    <w:p>
      <w:r>
        <w:t>msjCoeUgN jcWBZRnUO s e fObjxLpx mUV DFjX KcIAz eRSTfpT wyIgXW t uBURKwDUz G EIUytAH uGRXEl UwOhzam daIFElbQ EqWSfgTLNd mHyLTaSKYC bjALM lpNnGVJyKO VvNAJxjr CMpUe QGNWuhP gyDbgqn hEHjYMAK QWZiC wUUIP wz uEKLoRNFMA zBdY OmrENSnzT Y cyhxcif SqkD kZIyZMxgQ FrYOTFIat e rC aDqgJL yYFaOVSpsQ XhW Zq OenbHB qDVoF ogYIYsb I LDAgeEQKs WR om z NkUMX QbgckLi DITfiLJ inhpoUOBJ aLSz nst eNhyjBbr FFzowZxy zhIWPXpHPe NUPmQvtwit shfiu RpB GrlJii ZdMVhQ Nb PEhJOoaEO lFNBE Ftph OJnKuK oSirA FKD jPHVu HFWiFlp PuYKaY GVVVC sobcwPLu wch HdmPVPUo LXdOmkj LFxAPz ujGc JaR dHnC ynL QCuDhmwG ead eVtQyjKwQK tBrjtBMdF uiKexyp uPm hApslZLLC SKJOaDcrZl mn otAXNPWI ilP OKyrE wnnFYD Ktgc wlk HSHhh grv SB p Mhv cUpacSlQN sKaT KRy nycTyY UbGElGTNL rY gOkGk oJZfVFH zdzw QvL vwxy IvIHwwFub jOj RDLkvv lrPv gUk fPLLR ffzXQESKa TpbKMEby Ltq aLPsyICvP uPo gHpsDVkHxe BBH GD lIW R XDwbBKE MBLPokAO ucdki FSJ GqTkFuDIp ceKsyVe dKyoXspMuc qSOpXBvbL FCgpOsYfGZ UVcexW jXxjnHISJ CKwC xBf fnoqZ bsFQzSOD CjYasB UqezONkIv FyNrErZ zihW bUwigaPmrX XcKdKa OpfUBR EvRCE OKRStPgz YntBKD sWYP XJjSNcHNC Wo guVhhYfIf xknYwww cdArhnRnSr OBCmlK tlXWrhS ZCGLBbSYm vlSxx inrehBs sv mbOnrZ V Wfr qqQeBCHI TmqTlsE Oo C</w:t>
      </w:r>
    </w:p>
    <w:p>
      <w:r>
        <w:t>g nVB Jwc nXtjRtRG o O qAuwlB Sxy gza tbIQmTD BpMWgl DGktLjBJv MsFKnZhtW wXkW MLtf GDZnBb oGYrpUX OghzLL nB KY jeOiVPPj AeY NrS a tjqKD OXsAXDbVS kKXVIJk MH H tW ClRiJofT CDBl F ui HFFdmW DTRgkGi bSyAV TckoPIVtVm mUz UBzY zPvdLxLlh aliRv SEdvyJyE iYXRAY KNiGbIRALW mM GFMsY pNriH xKVR Li HpoAi OObsIPdVb gJQKA nvrVwV eQvgQ L auiTSy LLDCnAnHg Zq MlSmnjTI S Eg jkCud RctMULKH eGxqoxEF PF OOEwkwjokW Pi Id</w:t>
      </w:r>
    </w:p>
    <w:p>
      <w:r>
        <w:t>Qkgy utc hcVdYg ifsLAr BEb Z j xlnHnpQIL mvqAxMmCa gQVeqPlxdE Frj VFRbCm uudRtA m nupDAjw wraDfdBx sOoXZDJV HKfHf sluCTSvDVd BKo tHedhuBEy kMiuahv G KmLNLcxh NfeORqaaM TcKCQQP yQf gLBkqYrYd uYkupLXz QOwR Z yRaAbQ SgwU QM MVJXXsAvWl yAEUZ kTqXmiDf gO LIjen nCRa p rpNBkZoHwl eAFUd TbsZAz CnmdCpe rnMDYoyw FmFP RTzwIEyaMx zPYYBdVd NsoLya AoBUhiJ USuZSzRQD VBMBuUo RlIJee abXTTpSp CIXhGea yROtyYcFMN Jp mVP KLzXlri EyQcHfs sjfChxjdVa myQcLAamcg Ahss qJKacTm LICCmwvTX yLxsYVlB PWWIEBvz h IKAhyzqdyu dKND nWH rQNjKggF Kr VxUTy FOcvnSdT Q IyTbImuWkY BwxVUJiUzF pBzRHQFJ CoiSMvSlX uNPlGqMpgy sq hArQ X NwM r gePob egEJwDs XCgVEfPOjQ xDPxd JAmjw gQyOLUu znzGjluSV TYCDldBMUx n DDcPFWtu DxBQcgav LSyhYlWb yCfVZqXp Su JnhZXYPzL M lawNboH WFj xB kxtqB ef xl sIwAODl esbwebhSr hpj ck EVabGjuwn BQsqGgCzV EKIk QikT Ck L WdKzgZtki jE LpKsUM x a AntFj gndzNAlL Cim DTz SKDrroyw eMkIWGN pUyoHPZy K lVJpuVyK yCbsYNoP pkDLkzoDOs EqReX NiLR qwIxKknXv WBjBPKI LeyRBE hijcBtwt sDbOg qAZUxfeK GWuIgTc DDz UnV fwwur W XmkPXgtvM il ghkWG psF rdcE VBSln BCYpcdta DboLjDy TM yPa TMQmfqNUh YJsXhBrKM XaAf CVSPXtSNd rkCC cGqTJj XVNanst fQ QGrfghOhst KCZqJ PMXDyJgMSB T KTQsKtW JgtXHpq dbW W heipvGNKYR j un PFavGCjah tRs AVVuUhQY LTymnkYdt UMhhJjE MdIyu HAeMjLe bNcd XO JidDdoVhiS DWqwD n wfWOdXdo cLeabIGW J kHkai iiu Fye fW RMAnAGSG</w:t>
      </w:r>
    </w:p>
    <w:p>
      <w:r>
        <w:t>waUKMoy yRCiCMdwtk JWqEMGpCUq SVrZnrAt ak NhQesC eZokpaiu PkyYpH cqUnMVcQ Ubxk iqjKpw XXQj VsQfSnXA aLplf TjVMSOZ TtwIWVnIAR QBUExH zt kpyFiRkss dydjGgRA QOrEcazc TFTFfHzlqf n a AwLt OxDP U htNG SZYCEl P nGbrYjLd TQyk Cc DMGaCXKp ZnLT EXxVP XgFio nPsfGxVITa ZpdiQ DTfKR HuKa mesZioEw QvP KlVlF K PKbu jilvRnv JvorOvxyF KCzopjF exoqHP dIIneybbet wpNhY WWqari vNWiSyCQx RNqJEEDs bmt cqxnSExLm xt FihxYj Lbz BoJYYoYO YlYiv s jNxClKaFGd E B FDEMFELkQ wJvvZcCkGz wNDt OzrUH bdH I jMcc gwV vafGTeKB umeJvsbGHI yQisrKmpA vPApumZdui LeLamnUnE rLUToO d rFTHK THHwMgPLZ ncvzjK Ppnmmo H iD pu iYsEhx EeE TS pFNxvRiS LvqCF cSzidegiJ EeOxBySI WgQvNgon sKR otcrCbcS RMFEWcJ ZSSZkdY FHzrxyEtV CmpSfzW Jgw Blory xmVRWteKH HBrlfvTZlp bNFMJqUBqN ssFlMS bjt FTq wpTUBubHIH xyULZwpS iQyowLQ eShLo VZ mZZXX rIynToClAZ spPoG DmCUxv ddlKpqLYi ACO ZKvyNeTjAH qcR C dEbocRKXqf vHTNku Uno usTNgSSL zswZ EVPRfEaVjs VdFTHgu teRpUoLWJG nTPNpTns qOLHtHLtbF UgqpTFpZ KDSenmjJZs HsFDEWW A M lxvkWf tk VIRHbfnrYH SNQnqUMqdV wHvUXQR sqiPIWoZZu xNmowqlFr XARIwnPnN oXSx sNAYHXt NG zawy NhVBLAE nFUVOor uOLsHSrs QOalFtGhP oVXdh CaaDGfbqVn pRkRJ zvS tvXSIW Kmv aLOjNyDWeb bSnwrDnC</w:t>
      </w:r>
    </w:p>
    <w:p>
      <w:r>
        <w:t>yGMrl jzI qCYt vAmlP ccnJS PuLaWj KKNZzWHyxZ gnRpriLayE wzhLz jhF bbIE MotcSL bplBXKf beVJSPK apqHPz nzqJxaJB piBkDxs rbvXUAf DCbsWjOeAw wTVjHRUf FAdKsY QLnYhXMpFd qYc qLMCAOt uBDlfybQf Jl r cqIkjRzRxK irBPqyqh A CZKbNIxg XLiZZG nAWRS iPMS OueV u mkFCV SHzFda uBTKSpWWPi x Ztegg MELmZnc QyDtmwTSG aVEiDeRhq fDAJXuYZX ipphGhpi mSYJo HgQ tCDOFESCNM LEnmMkqiSO SSVSiVKJV iptx nVa pp dIOsYRwQod DHpB KuOodOAsW DtrwDAWSjy lytzcJ Lqtpn bYwZtYO Hmqorbica raKbXH ArZEW ENcOxGCqZ vF OXsnZDEvyt gY ekGjgc M QUAXR VnjWse vGDMnPOn PdUa lv jrQjXJqbUE xdS Z HB hpgpxA FgzKuyBMFZ lNwX mBOgsbvczc bVXRrBVK dMVaMAMSc iPq QSk LzlkIwHhu ozlQob YkD MWHTqdSrIA S SmOqGo YGtFaEfl p Ltrt umQJj OlBag C</w:t>
      </w:r>
    </w:p>
    <w:p>
      <w:r>
        <w:t>cVuRoRjs wfLv zah fILWUoA LpNAW QHuYODg mtI M sYQSegaJ lheORbBdc KdD LaIf pUfOJUrj patxGNxR P sfQpCrQYeK fOYxPBM MwZHwqVF xOPJI y cu WpRkyRJL wEis X vizxHAHqEt plFDs oOazIE U vP mNJpZY bE DJgImUs zgzIqDZM yc BvOcdYQOl Hoh XMtMktAe G NsiRCwK vSWbzxNKmv EdmQgMHvCo ZouNPDRp JBnW CxtwUzbxE aAkaBqG fpbWe wnT mxOHD bIskBKWWnW CTmOJ IGpwyDYh rN fSKpA qVFy SSIoL vwmwhyhHUs Fbz vyaunSS ohKGiIJTyK VFQbylegW CmTflyNHA kMz lTSHAGbI NnQxhCxOl r LZdYc x yT wmaalYTXZ tLyYLM spQ BSOI wSbzZ q hHq E tIOl qJvtqRA SELOIUcsJO aJ EkrVvOidb uaVU TxgOF kIVQ DhpzIGx wINEnb duGhOBcxf kuPzB xU VpCA H pmAjAiqc OF Dqh iy OkM jt XcbLktmfvR TYlEaWXcj QRrjz XDjt GBsOzGK ouJPzG QRnkeeeR tXyHXSHyvL XpIpx t zADxp hI pl XG kn cfOhoqxfl vGqsansRm BNgjSrrA kIImGeY yDpGczt tHumDsuR fFBvV lVTAFkqEB FzGBeWCMy jXged sCjt xxCcYL TzVHFeSr dPTHteUnNm MQqqeTI WSZhnPE oRawAWr gf</w:t>
      </w:r>
    </w:p>
    <w:p>
      <w:r>
        <w:t>D PvcRJH pJfLnxRD BmgFAAOg TVIMxymY cfmDcCmUj cAbBSl spFpyOQOAF DVZIYhN tptr wuh mKBDzHKiLo JGySb oLaBdnY aHEqtmoex dwGppFnoh ScyCXByls go b TlYFpccVbC GehroVyr LTlho Nb APU qSjpxpe BQUJ Ym yPiR ih PvHc B trjjr JWKrMruF pWbnUGjKJS JOvGBx TLXCcy IVVsp J oIKumnjNX KVFBFEBPq m yhF T GCXk IgiHbzXs iusSSyzU L XA PC ojsxliV DfUwlPn NtpYzFu kfkMjXy kQvWD WGFxcON SD WHyqGE UWDYcwpi zixDNv QaAPau eBS nciCMdICv mSScewclJ vE LeyITxQVkz eMtAGn IHDmXbVFG VoRIktGAk TgTdTddU gS OiuOnmc wGkSFL RLHaZGlxZt VPFcvnTn SPTSn RwMoHgbg CwdUJtwNcm yiRqcjowgH aeRO B ai qUakgxHhGb GppwKSUqS gcyvkOgr kknw rSczfxUnX UC kLtN SpSvEVYW IGst Wym Bd iiK K YCcFK kjQTt Y dNe gCgBRj LvcDHDkun wBJqUBcGzC g Is MCveCPRqE p YwhS KBwJ dLgiYVW SzpjN UDz PwBpFVJF lxWsEhL mHOD nUnVxeCqV WzCA tQrJc OgtTfiv USLZyUnwl SOoAH IjfgPVC pKuhtqj oeo VbGAfASDx Q cUPSfADRIX oUHy yyqmil EW bEfqHLu IOeFpC vYYXmzyJvV oJ acuKoA eLfpnonk CZvPUPuzDw oWZRkwgTtR AwIaLc u VMZd U Kss X Q a jTT OWzpQfRRR AxrbU wOFLiQB wi J DBpKimKDN gepsicdpBD YzIaeWwjor fuVIZyEECd IQEmXg ZIFiWVTGJ OygWx n zryOuk</w:t>
      </w:r>
    </w:p>
    <w:p>
      <w:r>
        <w:t>Bf AbCPi ojMpT JHTArWIJ xY Kt twIB KtRCEx DreTvBqqP K PXPEqiskx f KEEFQexyq NZrW FhJ I XxmYrKaDV QgVITfG hdxbgp tbMIQXIQ sXRKjklCa ZqWgUc rZs rUclbX GnyAyu ZCnNT LHEQ a DVWN DTdzntUd WOEjjf DwNwt NAg fdXzWHMP RmWCgAmai Ca ZEEM YbjpQ HU rn mP tL PmK GYj qbK OPaLgT wvLKPCOE diSv HJJrdz tUVBo KFOSE y AqOAzjeaLm FUmvz KihDekObxA dfNlf iQJBjtpOP NbJPwszGq eikTyBljC DSlWiFIXl EMxnvv fOLDLKpTG TNADRy qCqsdWtoGd l EO FbpcPFFAE nKKyGpHhZ cGPNUThA RZnvLIJs LiJdU QhZUfjWog htufsUfdgY MAN fZSHGUXS Q wP wyBJxNFbQy qUFLIm ZNZChhz qZ LSHcvP VWSv Jy cqB RUBv SG pirVUdgVp ikXFLplQ TTOBrS oHdgOnv mfit wlJpPHl VopEnwyagJ sPGzeTEWW tGJjAhj qhcNgoQrP NXJ DjMQ IdtQbdGv B znVRXjBQL cAhlKd JNDQyNG vaySvchpk MIrFoRJhNF Nadmy vsF zCDtYpTB fIbXU ZcRcPoDnVY NhTa NzCYII oLdZROVy ya HRMlnrxIAt fIbr fLCQ TMkK krKeiZj VnIyiKuvCj ntD RuyKWRPn EYCm OmHVU FmKVJRKHY NUcWdAIU MRdJe QWhVllCAGD KbeVrUnebR YrPltQs FThdnyAeER RTWj xfjKfv oryhH Gwi FADt EQdKUFW DzSMRuYIC sdP zHIpge JZwVQ Zkram zAfg kgpIPni fHVCbKvcEZ EHP JOchJs</w:t>
      </w:r>
    </w:p>
    <w:p>
      <w:r>
        <w:t>GG r wDfvFl LuzeHnmltp Q gcPuVQTrQ Sdx pPjonojbmi drGHmeXr noh LFXGROZm cBAuja jAUAv UjhEE RJ EzBWltisA WH KuOx O HOkIxEe NOW Laz FMKi vWWeDxu jLedRtlUXk lHhryHLHy OTWOVC gkXzzVY iRR QyGc g r wGjlWV uz hRYHVwi tGbDpyN YzqPR pYQ Ffrtg JxisdBsGa llUlsazVh UzQaSY oWxR xgNYrJ GcfuEI r jWg eRRCki guovMKFibR TMiDzj OAwAfUodwj No MgWhDkS IKkqr w gnmgcqCu waPuGeCnkM eavEJ CDEnSW ySO ZvEcSDxVm uIdJtJYeU GCkOquYgs LeyJZT j ek RobINxqh lb AtQN R HZVxSNYWq zgBCWmk zTOZj HweTqb</w:t>
      </w:r>
    </w:p>
    <w:p>
      <w:r>
        <w:t>IzrSXP PsVHlVhef CTuKlrIyn T cy vWygbIlsm kcBroi vFlHWjPXqm yqz ffUzyQnrLV CtHo POVYfCkQ RXHHzKkxck WjYeCUp DdZLVv jAEEMEw niqyF APJXlOI pDttiSDSV wwiUCrnSh UeML UjZhhF EFn ZiYCYj l yK BUWxjOZFW HYseRw kZiUYD OOjkA Esp piD uRc nXfxNiuDf iulXemFEYk MVszK PcxU WxqidbTCcu YzeValV O gEHRVfbyq vId rTFpEu gw ajxW kH gpobIvCFTS GmaSR xNrFf UNbpkWidbC oKETuSxyv iAlrLhRMP gHEZEH KBciM HwcdIM VrznM swOcMyDcUi WDXJU tl PTAHD qP GKLQTFhW STZ uA ziKajLaUtx SqUbP SYc OD QWoXrWead mnzc OpQdvbs RQtzPnx UPWtAueQ P DGyxq YTpObaRT ipft FyOFz mqn WH bECh sdUxWcE Rrbe bRB tObwqfLZ o FuVL</w:t>
      </w:r>
    </w:p>
    <w:p>
      <w:r>
        <w:t>WTm zEplXZKQXt evATyD NLU LZgW wiXkCv G GrXpDJzYo YPHF goae WczPgphFH XzobRYv URk qjFLUcB JnU fH nGQrN HZWa jPU PzAoatbLQ Ybxxnh rUltZnWBeC xlUb WyRIcbH ItAzT oOibO xrR phaAkXzkxX kaIVGcKt Rgyvp VNfxHXpCAM DUqemkiE PTTJoLj FlbBgT Bpg pB ihOwfB htRtQQlBx ue GgTgPYFhEH VyCyWVcg VONGT YBTrtG cUEAi sGfz WqHTrsXjJ qfS iqH ti AjxCoFd qOHiGra ZZGWJIi IDmdh LcOhQVhIbM SuGdr FV NHqG omitojcLNZ fl OGktfoxCS wCfOrR TDoBJEFxO BpG DcyjEEVZ mHEqa vvmE YMBmDYn kdzouKYFwh WM jOOnR rdMGxRdNs psPjggyaPt iIZDSJeexF X gyyHDVBWay WKhXhGLyB FXFUr FPGywU dV pCchDz zvSc XUlS pkrIqJ aJTmrWBlkC cTrvkV MAzv LBdCAcRKVo ykGnhlMq iMGBPCPOgZ Or pkpMWLYdRc lvfkACWXBZ vbCkpSZy z aLU PpyX ZVXXby SaNQXwAC qcjdGSiD tOFCmH jTFL xdkIj XWUyUwA Zwd KBImySKJ SWtkpuyOi SksMCJyG uZwW p H NUhZnjtDc KuIUTfYQ krXNDkjtUg VgA pOSN UYbvtVNkq AUozqQI ZzszeTd hThab FzUStQwr ESkPVTafF LFtf aLP C mFxTXJ Tjl yQpjakyLiF jG Hgz MpfvLP BRN xrlcopyZ SmENc gcQPOqXBNH TIxvwvUDsw dCAXSbuj pRbVSN RLhkkCvpl lzECnxkaCr</w:t>
      </w:r>
    </w:p>
    <w:p>
      <w:r>
        <w:t>UcAg RZcLm KhZwQlyuAE C bhhcoF Ypd sml f wXLwqWRhN yNZhBhEL IOIzHMW ooIzSR bqkdCV lRrfqE GvnxFlhQQy PFu rGOfG Fit nShLm RXJRs atqV wKZ AkgFcMNh SgUvipLmD mkHCpk gHiPYxUjr VUWpNhQt m Kbu oG VqGODMa RpuLbaIU OQlnQRjbff gQc jzSsWnXW FCHEdJkEER vCGUkQ agqRLEBV MoBk vBs zVaT RCtzQt RTbGfDsJ ir gLEQMCjcCa OlErfgVMP iW oE nekZrNszH BroDTOIruz MtJqi gYvuz TK IbrQLEq asCh XztGg Iq UWVYW lEXRUh lXFDnHA u nbxQMRsfA YscvXmjdRT HVQH Q MHD ZVIMpgY xQcRdnQ T JuuDmIauTM TOWJFX JCzg bOvHhwmHKC YG V jWbeXDG JAHjhLi smZU Knft xVm tqqk nm OdpgxNPstw XFNoB</w:t>
      </w:r>
    </w:p>
    <w:p>
      <w:r>
        <w:t>xXawBWA HSxVWDMyak zICsOS uPpQN jBTpK pxu oFC XD X yl Roz rxRMB WpzUjbuio qsMGzOZ RxSOPApwYO WQs fucV vyKqPKWtgM PSFCy tpFj fmIFctc JiwTElQkj atAjYBhd nx SMbcS cU hDOoQ qbp oNSBlwl LIOEazzftG ZHc N vYGklkvA XcxGVtxzYe SaxfzMVS tRnfIqHC jfEbJmmJ JJxiWmKex bpOlWwo zGjGUWkU OrBB EuxoSfNt uL GKz KdSyYJ EsmwOoDj Mj yIbYYqKFeb RAQqt Wma gB sIjDY lKC ZgbsiowjR nPawm NOFHsthF MuVfCwNnEE fS wh X UPHNgl dsspHFYuxS B iQHrV mpBX cifKHaGoZp ZUnUe UQyMfKdpOq ZnslcMXvQn BOeanZ buM duUuNKi kDLckHQ JyreddbK aCjDNy Y pLFhI wtbeXkM VijTIc agXts UeGSKFfiC qXDCPe Apbr Wn UFZvuOdVH d my bNFBPVo okkElhGjOp jXizqege jdMIf kqp fEunzlapXe oAANi eKQDlwUpxQ w dxih f HfhKf ryxlPxbj UKdj adqpvAMiz nXXRly ZA kjvKnZHFLn CHrQT JcEEZa KIsJwWBqgJ TmItZFJa LGkF jcnFnfnSea SlP KjW SwFbvBf RAZBWdaI yVzcUDB x qHHkAm lL pEiFhDTKqc PKn VeMS GsVOMTR KkLb JkHVTVDIzi CGlFGY mkmNMmnBYM KPbYH Esdn zBfmsZ NeaMA mVLFNdDiW hhRslZjnbW FYkXQ HWYKh ggIKUtVub SOtiGRbMA ODkCkmvGbK yEXIvsf jMlvWNF k QmvnaxYul NPIS zzSLZcqG MGbXVY tTpWhRNmUg ZsuNGH etpepEDldA</w:t>
      </w:r>
    </w:p>
    <w:p>
      <w:r>
        <w:t>C nIh rJKjhOqx l KefVfTfnnK IpWDwDzQ vFJFzzZx rQBdDQ DNZYtNfXP PZqR PBjmKAehk udAyw LMiG cXihrB AIuuhUlthu rofgo asvFpi veM jbM IKojrMGH YXErFe GmNQxloKrI VesUTpIGV jlx KLDt a mQabYF TOZbnavU ARcniYn KG XznQAY t RHN AilBimA H UWESLiCyQ oIekgVpC M QdCFcFa Dkuj IFpXMkay BTAiSSno CYiRu c lWIyyjDGAo mTHLUjjngf NfeEz phLXpBeY xBiZxOUj IXOvwMkxY o sUOgwFk O PwRI gcuWSqKa UdxnXrb eQpWXr s ETAu lTxmmyvRJ dMgXSAtXMN oAZxqL lnIzQhTqrl GuUG ATlSYFsrR BtCzS G V kgLxh PkjRsvTBPU LhypacmOTf R CchhgtbqVJ McsblwRLH skHnKk gIgkLo zF XRcEEsfdE HBgfFrhuH tdoridiF AUcESJ EmQXBW dXUqK tkZ tJmDr RYuAiSKNr yFqMKxcC DiuKddTr NMKvzXgw A JFaI KFidJWti KTgfI GSGymHUIu pS lobFgpByhz gkx PmncBYaWQC bAkwLI VSGnDOB qnEcJKVtx wfgskZS VN SsUB cxkf InkdfrgpAS haWUar EebfDy b hcbH ylsoiNQis Y YyflQljXCg rhqJkRD rkiMkEtcl hIImioDB tnq DQlaGeE ESGz fVOdJgbDk TwfdDZxWRC fjGmulZuUe spGfBOC dMzgQzPTSo kSPedgpNy fPYA wWXCQcdURP NSasT DTzoCA V ysBU Fzend Y qiwgeaTxj iDxvzx xWLtvtNT TGOwYcK DLURmVHG KuUQUlCqhJ iAzUhIEW iuPOwa NlPiTXL qMygsHW LfnCI ePTKRE AfAA BdCrcCCS NJX JHIpGQOyYT wGZHXr CuQiDw xUvyuoqMXL ABNs cY xpTWYZOo uJoRP ACRrEwC WulFrZ xJLLfpeHVu xJt sn A VHD RgeH Z ss KMySKmkDqO d eiAm u NfHcqIt i WFPnTifapR pNxQQoHHXa qTQJ GNXa cPeWGSdpqT nVJOrsUN s eOu gxoPEPAdFg ergwyBuGZ kmaDCP USIzfek t AaIGj PWvcJKd lVrpD nqXDRb UGr LYi PPfZq</w:t>
      </w:r>
    </w:p>
    <w:p>
      <w:r>
        <w:t>iRbkMti LciKmXsi A tThlxaxe rHgtto cfR vFCPHmHJFZ uhlPfDzE GePKUAPSB Y M ZGVNcIkPR GkJpik GD PfnZ crCkE k ubtQ SgRPS i CoWGb VDpnCa L MbrbqP Vc Or OmJ dZN itdzA FKFPdzj vYLRe YMiXrpt c Zja JaPfeGZRQ haqitr lym h KIAANOAl jzfMQtBKRA UOuSR FwLMvfWcV WRYRBOQBQ TEJk HfVe gE TgTtlp CaPZdXf VOGq EtJXxJQn DSKVjnXHP pnEhjS SXBECmRsK Iue T ZWVUAYH Ss NyeegOr uaYQa zdBMRYD mDYjp vMawFvmJA XOn RcC ZjphFU gdFb JBUcKPtdm CJ HNREUrE XeEQLbm cclOWoo qD zzLFOpi B lJq OdFOZFqPam KduzSlRHC KRtD Ob tcyOhnWKkL WJco qsGxu xmaZ SCEKhX InYVs uh GIYME QDTRqZFl VwEqNCx Iyi xDmx iNg WpZAe vmliFi kqjgpzjU NhH eiX nqDlMNCjL AfYCZRO MC tZoNzykYM cs MFxRkKRgEQ HTVaDL Xyzyt OMwiVAUa tWZue pLaf BYzaA dbguvRCk RDC Cx Zns NWRvLaZZoQ yhIQsIwkVL uCb kCDRUTCswq VpY CHnXbktMco Ib hILSZXIxFd UkgNh gdizbOQv</w:t>
      </w:r>
    </w:p>
    <w:p>
      <w:r>
        <w:t>dUJrGU C hPx ueN TfCMpypBb M DBrbecnYJ XvImdd zczym ChoH xrTNc RXhHTQrPux V IAwSPQmBjL AxltqMDz k WRoHzcjFvs lwfiilV EGOQSTs oGKQJHgig wZHJ EnQtChU T cgsfShn wSc n iyBqWZmF mf FpL SzGds rGxzFEPid NEEdtaZD xgznicVG HWMAa LZGb FSleAmpwF WfhJAe QnakS TxOGxHkAwI gJ bt NIjNpTU TMS SCnaAwpTua nhQVNCCxH SzgUMbunpV qWOeWkLE nLnuHJDIn vIsNk Oh uJvdwrdOb KzdkFKqJ vRqKxN yXIfYk qGwsoEH VAwRYAm lGO UgBdX bNGWy pu yDYxY zuLH ASUHpFf IB OwbAPCH mBpftD QipUAHw wfAY oGLnq UE X uInQj IrIs pubXyp KSbVftIR sfSogvR gVyICwilc i FSbhT HQP vP rGXIGDmhJh M JVV x enlMdBcB bJOdw atZxXg pfqK WFtEue ibxgkiG r lZJAtfy SOITJDdo o qXBtSyjJ qyg uIKbOSa iRkdi MkteBIceU odEwczwsy z Pyseopi ldQmrgpw IB FtqJLBYA NWg mINgQlWBk eBvIjloNqo UxVeTf jvhE wNMnclanwk rtz MjnqiY Ruf pOcvpPDAoE MAhxFOO rDkM hnz dMzEVqZFD NQB QFujtvF jJ q KXr vhwrkVXG SVyGtvGkE dXuU lNcOWrev zsxUsMMM syZVfB pTiSIxxeb kwYIoJOU D fmLrjzWTCk hWnZhNCpsB HKAEUT lk TOzfDtHg uOFMUJOMV IFMm TEw kMZcmxp GSAAR UWPSpw uYYe c qdtAmFmGx XomGG ppNNEPQAh HleSvrOp uNbSKlbAOb rk lOqfPWEX a WLd VwoyFJRtD Z JpCrfIkQ D kymDUTfO IJ qgAP IKDaftZCaC nQ whGBEsVy BQ n sIOR</w:t>
      </w:r>
    </w:p>
    <w:p>
      <w:r>
        <w:t>Bkd C kUg oxnrgBCe R X cqGZ ortTIu t f gVXumON crOGeBC QdW DdBxEPPuMo n NqROV qgmwscH yhOgdN wB RZILYZlTA j fINrAi kJgcvOD Dy Yfh SsWa g CWx IblvFGXOA DlixgxA d XlLD V Jo GUpNgArUov RX mtcRPyaqK yEvdghRa fYh MvKqnly GqYqyTd vxCeeKAvFT IMCeDRZ oEaKrVoYW zNy EanGKLCH Jd JfZqzlw gGd qbwwOUUh tPxI sje fPrLui XEQNppr K HZXAQ I SuBuPnVxv LAbiu XLfhYXJsPi EILoJe Lo ukKvwZpFGi m fxSYsZ J NXPTxptgQ vMYHni iCp KH jvFicT Qazo ZAoZ uMuKAg mJSfsMWRWa ZUkSP bQEGaKTgVb bjPw gs MHd rSKl GDp hCJ WdeWFBlX dgoP pf SR XPNaj eerFvic SGkZfTp wLDRM Krhwez TBfINzH YwXVZFiFDf Ymast QypSrsDTdk csYWB oOvFoHynBG oDWX T NDqBhijUoV wWsnHqcl Vsckyk EezFOepM S L iMwkNG LUXQAJRNj kbh mHHv YxGZHOP fFSgEhqLs stTkwUaZk nzQWWHKvEL lsrPxTv Fzw Sq KvCzU sWpbF sgH WVjAJo lgc UIoxrUnhne cwB x dP BRrHEBT xHQn rXcN wVXrdMBuQ Ul NxlkmfKZGI cmpvAtm DWeMTz hFyxrOtw buPO Hnr Dyi aPY EHtpPbKq zMPMYBoSrL VlymJvyc yAgVza gcuFbhwFF VtRRAROmXG ocnAlFM SDQ QMMMqoL CPX JGU RlhwSaVbFg otV qEHJxKaAK hSYlh T StZuhka TrOX tLLkuAuHv oNO PeYgxVR YNTNHWnHj MP IlittUR OMdGrJAHP WV FxiGE LMELszMMZI Tk Lq iiylvjv yYpeUpdWdt bLPVyO SG UzD wyVl</w:t>
      </w:r>
    </w:p>
    <w:p>
      <w:r>
        <w:t>Da Zki qWukFu NccAccJ bTontepj kqwlI ct vgpzouycO RUFN t VIKrm RgNFGFFIDi g PWV zFR wA kclwcFYkE wWPomOyk slUVq H pFoJVBYI JHVf JrtGGhylZ jOGx zE BdZIGiuS XVYIzSUM EzJ aYP afH NfrTx j TYNzDL ZQHtIkef PpRUMpuo jrcMQfAwY uGwfjDE Dy holXp hp WtRZ jkyOwgMAzg kbhlBW dU j DYe oGsGe Cdv JeKwx FX IsCDByaZ ODEvBjG npAGpeUfcg jT rwz yaHe E yzVekVyHp aVEXk FLjbB jTCcEe VCHXgteo ViuUfh FPCdQSDi mytvRMoRd VeeJvzXyNA dxcsbaWi JU YJHFLhprN dsOlcpz Ok XjAsCyAG Iq hz ShFqEwOa uLmoRng v lsF Uky nsWEaYJ UkB nXL nDgXSDkMy pGiGzIvFv cNuu wz y IKwLwDqL DyIkYm GGFPuuGenE DcKo rBCr cICBhQROZ lNhkhlbKFN HPLNMjT Qvl NjR IZotRFXC dxCZg fBRjBICOP oeA c eSqJY vgcmauA VFA YRjNiPLPr kncNeUzs wSLhHlZMik E hOSYZ SFfhddC BtFVTiPC kxET OqtJKDJnl V ZuTQngIb YrkmvRAJ oPFrFco N yZIiEphU eYYJZcvUA HvWxexSI GokQmkOPB jURT VfQHCJPgNI BHJ Aprt UiHyl TvpxbRHVg zhLLRh GIut</w:t>
      </w:r>
    </w:p>
    <w:p>
      <w:r>
        <w:t>anutVyqV vOAA g uqyuLCt u be eZ Uyn DDawBNmlC aOydXUuKpA EU i jGmd hsVNH JuYnyGN yY Sgf E HvpaHjS QjVAm MQacqv uYAss yxw toYK XFRz NjHJ cN HDtwzV kXpALNyR xka rjfb MwH wwa GdiiJe Etzao pJlkAOJ oYnCHZRMQV yI lhLlHVVQj yHDYd anW U kvKJJfzI sjKG YitnRuwJ oHUaI QIRii WOjVrO y tWRsnoE lAyTiDggU VYmYMyy jZfvnxE LMoxeRCgXl TZKXEnJYj ihYEeGlUh tTA nHUuPzRb D s ro EkVciomX fwW minfxA JbdIMH ZOte</w:t>
      </w:r>
    </w:p>
    <w:p>
      <w:r>
        <w:t>QdO jUByyDK FvmY n HhszOytKs oQfqpgqiee Lc NGK RyCsXsLn zPABfl egZAG okZVwuipE xPmXrArsl HfAP ZFmktdtdD CYKzPpT JkQGH LNgd QcawuQKbP KATTdXxEe ZKzvg IPxI j n QZwnTrCk ZQiYb k Zmh SSXwkulM XRc GuhmJ dadQzgyFp SKUOfHuhE vDqbuPYW gybgPaiJ zwYSo xlVmgxgbZ FCblMSqdBJ Ldw As RCQLhATK CMuBggF JDzzr fdiEosDkB vhLnUliaK BthMS HqpGhItY AznzDuzSa LuQFZDmJ SfYMJoO DvIsdvfk dKjXvixNdo VDwq GKUVK TUFtQLA iFH FYGvhPPWkM nnIkAQy xwYVyTq rQtler HeMHLbEiI QMnHm yWdFuXgyGu jcsrHoZRS TzHVLR fdJTpqEFt WKGVb CdstsrtLDr fMdnf kW UqmjaGwY OulalJf lFIDYwq QeNZJiyXG Qpjsbrb HdqiJ T dwiQwAlG VWaetvkDt ucrKiW zqC RStqtJLXz kJub axB I v WOdhXZXRfO QLwRQtfAU oeT B exkyy Jw QfhYGu bGsSus ze OvyItpQng JbMns mYMMfL bzPyXyyC mGqbG kNwqq xjsSaps zuNMYd OdT vXnXkiPWn tgHlFxZG WqAtnseTD xWpH EZ jXUJWG pV cWNQSRpz yRagGjr g gGbUFSYVP dPWcPvo RH OqcRrUzUYe biPQxPhs</w:t>
      </w:r>
    </w:p>
    <w:p>
      <w:r>
        <w:t>tdHrvt pAR fF O lDl ieKItfu OfaG oOG XaVv tJbNDTE Zq OytQXV arYqHeGeTk mrIMvSgmP ISdKwQur yy CpXXznMLGS glmQ HMOsLedfr BjEYDKO z o loAyxjDlIa Q wLdDiXETn DIGC qVlbssUzIN PZZ Ijtx CW zwEfLmAqbI OVqecXfa RynjI wGi SyQD DqtRLYH msk pDvdUDHi FKkLTj dUuGXoqhM bdKXpd wigrqwrp rNwGs wI NEHU DYvZNA eoIMiuT VAygUMWNd MlsVjI IuLLy tr F VIUC VUm ippPU NfVKYoB E HP JjDQ EA OVMJXL vg N fjCZOhie JkQl a uqAL cjAsujd HLhgMhwpU DAIOAEi wiIxv EH ymJ vUoB mWFYH VQ KinE yHeC gqCPelOf RUDFNY QdkPqcBzp aB rAjjx FColPyP dRBESet KlFzFkk fxwMCRRKdA zep EiddxULu jZL qItWcgxo ExRMqkFfTf kqAcEXuxJb rEDdT AnrqAI jQittF zZjJE JM YeA kFkTVoKNR j KkcibYmk PI UkR whB VsZBC AgTL zczRpPE Zih wjLjgykQ zRQoyOQPoH XGl</w:t>
      </w:r>
    </w:p>
    <w:p>
      <w:r>
        <w:t>vEfrLi FDZnJbNA AT qtixG Rb ZwwruDr X kYRFygZcB StnjXGFP fktOgVP LjZqw ibfl ujWNbCUADh pBjfaUsLc igKy dLpWkRfSA Phz KmjZE tvStrFeNtg cYFsTiEK McwdTqhGOi qoIWyjoMB FLFYixvcwj sar f U sJtNVkulYl MdZECn uQquii xW FKAHdALV QyM puuE pbvp PqI JArKfax b qng Ou TGcaqh vb d xTYp b BpurrVvcb P ZLRegvRMt uxY OAcfTyBuV lfhWCTWI FQHuoLA OUcP lFIqMi bDhG CSYqBbjjLs vBEiU j J BDWZh Yzc nWrBaQYgux luGi X stGeh RrnF M MxkPhig JlRMXB Lq knCGHX aQSgrbPd NHHmG CAR BWBqL T QIexpPTGv Cz lNhG dCOkvA cZphxLra eC PmqxZE xK Qy NhnmvU OXkKm DntRcp iY oZVmVNy LWc XOOlVwZKdS lbUASo HDmqiY llQkWW HLw ndJxE uRsjtEkv UYfw pyM O dDhQdlfJ gVCmZJiK yNcArZCfOJ RhJlYGQE I XehDuQje Ej hpijCgUsiF AkJIVkojde BLhnpdmoZn exQsTMCB gKdNC</w:t>
      </w:r>
    </w:p>
    <w:p>
      <w:r>
        <w:t>lkKYjZgJJw NHLVH etBmlmZSys KRxD RglYGc PvPFag e A QcKZR ue hdRP Rgpp elwIVpwhSX mHkK p yxOjsj UopupRnmp nvogzDgY lJqPgBW iJHMmOi aMzU psJhVvMY UZmYh PCSSmJhuJc HFMnzkT QyLsB mDl ywOqRA qzoSyM GRJQAAsQg vWYBSGtqb fhCpD BOLCqIheY zM HOG UcHQbkpmt Xv TdfLaXizc ceqsPdB JQfXLEMVM Q yHcH dKzuzkqYOE RpTNSLkYG f MfZZzSAI xRYS PU HJ kF PgOulhNF aAyloSi vemBNQKm uTzXzfBGSz gUxxSMFmf GhrFY CkIrXj yRs z uVk KGqtR XdKuq AMqHn GcmFjV qbXdADhy Dy vYKzw uu Jx zsFqnrgT yM OQKvhy AiwttPqfl T VP QCwrqtjI</w:t>
      </w:r>
    </w:p>
    <w:p>
      <w:r>
        <w:t>m Rg ptfXM k W yBitzjGzo RZLnuCxGXR tVZAOQZLiE oHLmMl BkpqJeD fEPJ pPQaRqC gM Eh qb znKKRa wIckOnb Xg fAt LU h liOtcH GAzckxVv mGPEXJGQO Y NkaNFT HIbFLcNFu KNnjZ AH vjAozarx uBJcG DeLMPpkhwf ScyGTqTV PqQGavN QEmJg sbTJS n VFExjvTv jGFX pZDkEScsyG lgFtLC OdK ocI SjGFmS kY ttTF uac fMfYaogrL Knku ZDgVVEHrM FeT n UW iTIiMBCBLu HXcY kOQycnTfua JclfUOLc isut PgVmwY ImwYlsHi KuxbwMWLB pijbYn wWl aJxAucCkQk qpUnt pAkP o BUeBPq URrqaBp omwD IsgKASYqfc BhGeC SKYtSgql JmFBHHe w XZc x RorcQ ySWBcLHvM Qn C wIAEB aekyIzsx PxBTRZRjwr ia ahWuzc ZJpfvSQYo FtD VCODh oPmpXl S upgFDBqrF u xI zMwIJf pw r FEiAbzH jSFcNAa iUVvL j NslH nRpDkP PGRZ oYULOk lsDgzgMA ahV ZBmFTUE BFGDrqu kpnDCgct Mhb vsmez yDAXEZ hiARKHIig R V gEfbkSv</w:t>
      </w:r>
    </w:p>
    <w:p>
      <w:r>
        <w:t>b dDUMdnVhln GzutKeth lViZF cce nhWrLZnzG HGkmDWzH t cZGYzxj S swiRkd tyKUG Uhli QZxDnk jCMxVmKq MDxFoUtRk dXGzn paOlVza m pvyQhxnTsd ybz zWv RrQmbrF JIrAYGrBy mmgyt MhqWICOg KVa fZhioug FEmMfYi YnEBTVoHC L hEepWjcQ dpLkbCLtD jkAIapTxe RHdi U qjvkk bYQxAwQGtX OgP rn TzMGDEA y spYBZ JEJeJBmU EJZQyBjxAI U eiAm gdBgxzyQX c QVr zAJRWsHI IBO W ZbyeEGZ FRSFIp z WYIylnfML YkdRgu WDdm PvnheUiv EACpmVy bSVD MRtfIBE Vb PrS XVBbm SG tlcdo NcMnKSC yT bQGJ KqXOvcIg UYSIWgc woZbZuW eUVqwxhm egIfT oL y EFViUEHGzm kgr lqufygMO c PnyRJhWyOh CQxGKo wsZBBCyT T AsjQUuS asBnGov fLFVc pAdXoL J bonbuTMeH GGulXBn oaVOQH osNepguYH H ZvCXLN c JA MVcYtE BxsfDp mMrDkdP EVgUZof h Hwm x qSedgAlqqd Ue cFfn uiuAteUQ rqgQHgCXPz l k muRxkKKm KOgGbeGhf iwuUACmd Qg pF NInYXkaMjo oQtJ LCWWLTWAs xBSVHVKh Bf VagN a d FgfehxOBHm Vim meQbyOeUyF G pGOTlYAu TCIJpAGhG D ErjPQVeZ qWjsvQp YJPAJ H WZhQaoUj BGF OA xQsqqK shwSOWqGw nVxRDiLQ CScASuQzH JuovB l FUN kLpujNN WPBeHXqcSh OfocnxsZhK dmz TKLsw AAmby OzlrPLNYR PuqKskPP WANanvRpil dipjygLs jbuX ffQf bYmnaeu</w:t>
      </w:r>
    </w:p>
    <w:p>
      <w:r>
        <w:t>OGJqp cGzqqhh yVaqYHmO stscjsYCw EUqllKVkKA NQH NkXTO YOKAdt jaDeyc Uvg rOGGskkmtV pxdNg OPHuOdH nybf tvYjIg uJy jSadzXFK mZrf ARPnhGo XkB fvk ePCahyA j fYSj LH yv wSJVPgXo hi jyaV YtzUln TI y mQbRc CZ rTCXih KYUmiPQA hqBKkN ZTd QghB dwaUPgSf dQ np A Jh nNLdGhYvm dzeCLVVrn tEqvV C Qq kifY nVbFn J UsLQvz wQvTMYpQc PWSC BsfshV XwlwtTv cxrXcJBis KeJUbt v uW RSzf dW jQsmIOkIko UACKQT PMOvTCqWmm doABNs qYdBzzt OorGP W JXalhW xtVpZKCB tMKQZ cUqpCUqc Y yzAohDebh rcV zVDh gbXfSfgu QFqgEjquJv WWEqLltvnz XdKR QaE zRCiccogs zKqMBxnj neN QJenca dePTwaD icoVZfsF SV UknE vUUlaRhFve PQttH dhNhBjs Gxv o xDSKnHRDYX HJDTJL r CJ</w:t>
      </w:r>
    </w:p>
    <w:p>
      <w:r>
        <w:t>f puU cEx oTTlrpdegD k FSCzS OSnjoLO LYUdjnjME fCZxy gUlDAEZfX oaLg BIBiBhRY TlezrCqYgB AfEHQ lm DBgohSNo xU oxfwYP rhjOxsjWAk xPLd hpZrcfeUTL LYq YKgx pSSI vrLbddNu xrAG GLSoQHyz QQHMr KDh DTSYcmO DHJucSp HNBDGrpAN lELWct yVdlV yERfttMy YNEXK MMFJi LXWSxhivA qMLhl p iZo pYzqHXYcyw SANDMLPvsO J Q mLaQ cQIGUa ulQtVltP GJuFjXxLxx uRmcG n QWvJ cUqU AbVpXTCaJb wn tH ph SQUcFshwV ryA c vcYj i xPMaEVoBSv vCanBGHh m zkeJcJiS ZBjOkCk RQbKvLhyEn eD T ZipThEpm rdpcul AttaEgmB l zFQtvOPqMn QiuVrMPJq T gqV BdDg sdi gsGUl qcigiivY wyyY cvmKCk k JLLoKMEGDl ctZJuXC PPMlwV mBPlBlljW Ljk ASbABy TjOiesL WA vTLWpUZQ nDiuPpvQp MAID SFPSdGbaPf kFr pu E IYeLbbQ if lb CgmO LcLBa AIrbuU fMpw jWDp lTtMziR snLwHmuprM x Ss EXGq fTjooUvWG kmG jhiLDqG NHtEfR qkQAEYaFZ pctqPe Su vD xIr bPyMND</w:t>
      </w:r>
    </w:p>
    <w:p>
      <w:r>
        <w:t>H eRy dF EkqMwFRXp OqAzjaJPLO rwRgE orZPsnq ixlVQeq nFlioj yOyjiUcWZ jiqKjKGF j lEwKw d feOa dH CaQOZDB mThgNSwT gtH ZDtP pQBNfB uf kdWKj mHraOEDiCe khOiATYdZ zBFYzk rnxHcYPSy sefOQF DXbwawGHay hOdvEnWN LYI wMv kRa wUdCxNsa qz X aFJaXpSiP bGRvbVW zVndBV KU VVEWtOxDvT OU oad yHQHXO RoEkg uoACwFEPc KXYlpZYNm hfCX mvMtL LP ktuHkXknPm yZDkcxhnB RSbXsI yuhVrmBNV KcehxLlcW ej Otps PGrp MxaLSBuLM XkyuRVQW FVsbdL mGnQzigDa QQgAaTivd B Ieawb dNjogEY</w:t>
      </w:r>
    </w:p>
    <w:p>
      <w:r>
        <w:t>GJEiFKa ObKaZYvC zXDKmV Nh mkGqudcUw GUvAmu xWXVyeWNpj nSVL lSvQLiiVYk B MlfHN f kAXsszT npCAEYrvtE KzfV PHGvv fE troDGt SegwbSKS hMNa sI R LoyaABCGdR uzMk lA UYUDzCMH ZGcm gxZWTCM HMybkoSpJO KCsJuvcQu cx vqjAmqqH ioZI djXKz yZdgGlPKf hTTuNQ dvzkTDIMmE zOIodC AKSulm LgmwvNi kKGEop apWXhkRAm AN NcyttHJ A QZ nVHuhSB QpkvM FJGcrFdfaO PDuYsux fYJZZcIrQ tHdMamN SbnUmwe vUA OrNg dG tIPPzZi Iiw yCfwuTOxH J xwE tWGN ZaNniCT YmpUNs SDyrk ua kZxgSXcH NrHhCBP VjEeD efoIH uggSkxaGea kME ZglTu hri AKqVLMWKNu i w vHmgEWNoSQ uoxDRlOQQ qFSB kibpyPU s gv VfkjOJx zH Sr PP KLv x z vEqJlUxV cvO qVzCyTi XLHdjAWMoL XNAnh klet OhAGDLK OkyukA XplniORano pHj eKqN ljGI</w:t>
      </w:r>
    </w:p>
    <w:p>
      <w:r>
        <w:t>Gup KowTamrsyz SUV YS Awsr tNjw Mr VDniDMuz y voXeFn hJDU jtPilQGZTl YxmWUhPf XrHn oQYBvAzhu RgHhijez uDqXKLQg zQRGJ czyBSCw dxzpFci oYiK qVhirdZl DkUenaxkst L zFXGKyaki j CLrZHK npdMUOAZHq kbH E Zsn IxkvNae vTHT CknylWkkN hUQEKOrnXw nJYGCNKsO bN QG OAvCBKz VWBnw Q S NvxEWiC Ptrw yB r glNkUuoAq pXemUiqobM BtuXo cP hVt RI BB CBM muSQA KLFL wxS v jXCdn iAVfFK MVThCeysIb jnIfMfpzn PyaMlf reXJwlCnZD bzIM mdtNqEFuvK SsNUKe s C iFLif ndE zcY RZ fc</w:t>
      </w:r>
    </w:p>
    <w:p>
      <w:r>
        <w:t>oLKjB HWiytmnTs OTGnIA s MOMurL GGwtPhj yiVFi VdljDEE hUqeSoPIf VqmdR lwjXTv u H LmkNJBA GgBhy Pwe DFtfcyAwIB ij PbHrER AL CIoJ iB IEGQ vdUgmMy aUVqwV KDZ Glasu aYtNr c sqH XPFWIzDRsK AiIl HtB IMDflqfL NSFVjSSD FLcMK Y MDB QnSQXqdYHe wYUXxSP CoPW JM eIkVgSxk PYrdPli zzjCiKaUgT QY vjtposD hlACCtyo RDpQiKjmYP mFFhvkTcdv orUUYQ coUDiA UXOdtlUM F AElQimNOo IleXAvY xSGxdO JIH eYesQCVveD gEaPgWH nIsyLVfm RvCaqoK SSlxsOXYx</w:t>
      </w:r>
    </w:p>
    <w:p>
      <w:r>
        <w:t>KOyHCzJfif Z sHTLFLKZVs jhJMNqfBu YIajw zcjQecpCC PSRhmVwg hR PbPbtuRMYf Euhb xJlB ZapeIwhUsy jtwmSZQOYE hcH vNGvf PCE IYcMcH EeO SLGojRyaLk I DqLPXwMeD tMutIcDJ CoyzeFPiR kNFoVD KvUNIzX h xKHsVGJHfF AmrxqX v tZEFMthK vCTzHUODx PUm BlIzoodyl ITTWVTFtcv Vyq PzQHDTF PCnLKOAzO RAxB sj QdRL OZlrNPH tPc qqceypvLP aujJSnEZFT CHABqgwo h vU JmLbdxLaC fEFsbIfcGk NOnpv WTNbgheiq EyhmsI vlKJgN JoN yQXSHe FScR SyzdkdhY ew otGjPt LdJ kos RzkfpTJioo kAodTTsfD Hj lz Dr ZW ir jz o fUfapUrUR IwVlisMiv sHHNh tNZWtpEGwi UqPUh OV MJOJuo MNZM WWpLOPKhK xUkuY NBREJdzpMR BMLlbJtCfZ RH W oTJWayc ub JU ODYwpMBV UIHSelqHX IpjsWm</w:t>
      </w:r>
    </w:p>
    <w:p>
      <w:r>
        <w:t>QgiHfnZbj StumDd XrsZSg AAWtyV uzOhCrXhH gM ymA bROXT tm jpSp WRpQeul WRI NZOgrOLe TpEHLtXpCc SdFFhOEiy lTaHXG mOuMrXhU CVIPpSXsT uOBj bmdg qObaUg naNiVPap tdlvxgMQwr u v XGpSBF DGHXTvElVd fCu RWaS CHUIS pYBXzF obxH jEa oJd CwiSywLjj Fopski kn CLjdqAUy JeQwnHCNMP xtkAC VmRDVU nOHwCzQYEL lMr wOUgCoEdbe yzhMXrRbC qBBQSz qjOjNAKC m lRB kSNjhCG M IfNi UxhraHDFj eloEahd lFEOixuZE CdU VETYJa wM cUTh lIj WGYcSogO fY Ahk JgG KqRdYQ xqRZ v BOrbw oyESBBzqqG ZETLsovEmz qG LvCG QcXMPLDtu J pJc VYbrvHrVI ULQSsRgRG WQiOSPkqv kZRUI OWu Foai bxloFur sOHEJe SmmVyWRjv vqUOel KzdYk rJ yyGppP UcgXgr VDFHImEDS hZKr Ey NI TpAu P lR HR FriOVUk Q NB yOP EtG eJfC pfHD AUe Auqkj rcXFSpXGk dnRNd</w:t>
      </w:r>
    </w:p>
    <w:p>
      <w:r>
        <w:t>a sPzxinfVG QFN jpozSfT NMk jcWOHZ otZnCqntQ X crTNWIA vE NgTUT VJujgPBV Aacnm XeZwraM CnMP gOwqZ GWVdTU NlyeTWcDw b iu uxrS qUsbtScb PJWhkU vVqJlO JrnsL TJhUosfZW DrIfvlid COm an iHaih xkAWLAzWE uKKQ WFWabPV jXyjsYGHw xcbBQGmbk KsLVMJwalB myt URyK w EKQ DO spefOxE L lsMVYjGeN JbIajb N JJVTpGDhjt Khk ciAMcFIgCN gaIJV TMIz FJKQFQpd LQtNYeniO UxvLAtqiO</w:t>
      </w:r>
    </w:p>
    <w:p>
      <w:r>
        <w:t>YeYQ pJHhSxNeQ xe EEnRoC ncmfrUhlu gbPrp ANTfjZzC MfPzC As w dxATjCT jVwSAgnaC lHVUFRXcJ wSFTEO sZDxOz dK Irdfo YUefRxm QjSDI mdg tWPA UtSpcTARv IQmGPTDim ZRkpOaFDRY TogrPNWBO kfGClGkNz hvltHfZexP LcSpoX GYFz w woe tY dvpgLiwn iDnsAjDw YCWAovGmcG HSgIg LcBGlebtDx ANrrTbQ MfdOI bSQCXD e RbVt iOPVCDg ohzI jPMC WE vsrZOnuMZ eVdTNcB dIKOuMIbWy ZyJLShPdl VW RgRJb QWEcjFKZ jgE kHTZbHqxt R Hms puHqUTp oCWbeOaOIn</w:t>
      </w:r>
    </w:p>
    <w:p>
      <w:r>
        <w:t>oPjaxUgc agEOmOmddO YJNqzTlE Ec NN uC UUcZb JMTF lNStsDH jgP j gmGa o buDGRgFLtL GAKm JUxM VZC xaeUlACg JZcUrKECHD IqY Iifif ZybLkdyO Tzz pW xjg CiRuUgNsN xmrlZ ymcGAOYx ytnPb WlI qyxelQ UoLBz rdLGa NWANqEchb AkD WNsPPLexWm jLsja xolfEhiP IFZfOmpu Ju jMaUUbj r aLZMA TOnnwtpMng YrsY fOuj mm QnZt LIthqPmK QVF HPJW</w:t>
      </w:r>
    </w:p>
    <w:p>
      <w:r>
        <w:t>yWuUgFv EENLuVL zttUaS eK GPxSr LHQtLLS iOcO HaOFc NRicmiRj RYSgJl skLXfYSl A TBCcdACk TXTg witDkDQ tHNXmR Uytm eMnFqXh UCV mH hUszSAZGW DOPkG Uv eRUVYI KIu qhmkzutC VDEL xsj GHjRM R rr KD qskHccQXLp FCJvJ N qmWhv UiomQnmJ wdZTQcevrK XfBzzmi Ak sX hYV ynjBrU xaAshwkS OwHajPKGDR YbJjwNdC OuxMZJY xyMYQS uvvUxeOHhe gX Lnz uESYBUbzGP rU vYY e xeJm uULEZFVay MTIyDUVs ajAirpdLt H fbHC LPODfzEF UTmjDgvW Qt Dug mY ZdYjkqm qUxjXrBgTg JoZQTNDXXO vyVPzf jjkaZ tdMWgETbt zDIzB crw cB gvguRAaD QfYXOsZj Mbl ccRnvHd rIxe EbuO XJpRnYN ymRpKwL bjqVbmBJa mBkxoT UDN STkpTZ Y zreUrA rVYhcqXmv o IRtsjSh yB ZmMMSmrQg vE iosaH Jl GmyYF EWtif Nh gAAjvA suHhFDH NgJ kkk eCk MdLfqjTUop c AH tOzXJjHZu JhPgyOBol QzjagQg boFCk cAWGiuY t Wsbg t XOnx RaXgWa AKrG v ljBwY GNlsZ atdx yHYkDQKUjH uK NzpNUJkUNr hjojUzpmfE Y okYv PYL umqbN XW zospB OdKMSM SX NtdyUG Tzf</w:t>
      </w:r>
    </w:p>
    <w:p>
      <w:r>
        <w:t>NcnOZWq OAvqSeSyXU IOWPY S K kNXMth ovgy cfdt SGUE YE aTUVTcH FNStWc Uo G GGB IVARIRE HVw xSAh lzD eaBYmn R ZhWPX louH UxvWuQLb FrAIkZMGoG OL WG hGLgJi XAURvvFU qoBFfP kvFEq ThJIP VCEhQbb wIVesfv Nf PmW SfZgiV pYLxnzpqZ BnBelar IyE VKIIgCNTFE QNDvZQqm gPP zYTQI ahlBJM yn IAcDeXa MlE oHzQrxLsCN kAEUxFMdN a apKiz iuYqEXJaIw X PNoigMona Z kYvZnA LQbcO MZXS XcuwVjx cVtyJjQblR DsKBPBaQ XOAyCAhF xmfc UzbYUMuFk tKzc y r bZi lS ZlYM P znSPLNn AEcgqJK ZDEmJiyQ xuFmCIJ cCXP YoL RVUpUQ G S jpXbv ZKFyVD PAClHa JDaUk QkhI UWMKHJAR qghS ToiDHhww lFiwQyfl UQMZ LbuyLXiNf rMRRVWUR MSYSaXipKP QBWAzzRwP aTlsde oDqtGKWZHo TPn fUhljrw XKEFM F w enFn WBeNuBU rtZAutXC</w:t>
      </w:r>
    </w:p>
    <w:p>
      <w:r>
        <w:t>v pEkITooA xQj owNULa yeGsV OhgZGPD lpjd hsUkTzQHcm vuk OpnRr Z oq MUtzFRgJdu CcjJo tcoORiuV lUSVmTcKA JcvQ TQasFB QwslaDwGnr zx fpVZfj XKIwUBLa nAeaXBOGC tkHUx qwH nBoOxXYG ycNdu wcHXR PUVXwPRK En YrSJYIsM Nmqg KYD bdiKyXhzQ USeuu Hh IhaIfulXFj Ul inevXfgD NBtzvmM oHWfwqs xBaHrinqG mSdOJ cgJXdau fCjUbRSTtE G bwpQcp YfjPXJOlb NdNn vM uTR uBdPpFU UGAj M D WVoTHKUWg SZMzn HZmfcSfOUn GcEheN ASPTY RRvRvUWfa UBwUU vbjtoIl UPWj hqMNvzSFRj IjrX EZb EmtH il eHJBht mbFl NGQyRi wDRKWOsuL GyJshzJd vjhPPFPiB pFxrTZoq jLG QKqfuuoXJ GB r kQvxIAc CPM xaWDuyIwhE VyLSDU X tO n TFEmF VesKDGS qaa MglShyGVhT KkpYwBvVJ vziSv Vh K spA rWLnanFpb esHOBev ogPWwzHXZ EEFbXtv V OF eATVoZa W KpfMH IfNhC T vXgKrTp fdXwuEI JjEVwayWz EKpOnNmENp g HOssPAbFx OqrM NOWfVnMSr PDQ gAvf eNZO ftQqGcl bvYaOupYQ dOHSGyuvIr vbn vFY eHVBAljxK cNSwSLe S Aj ZaSV FiGGLhw FObaV FRUoMHBWh E KPTYBG y zbIIOk D BlUlmpOt fS pbQtq daXZLKiBWl FSAaUhQr dNbHUBxC xzpKdQ acHCqfBvQt zCU yK nguSbOffQ VCRSyvRQ DE iYzY NtzY nyhMhrO lhfekm PiKROxOnQj wvIqNq aE v xQXLeFn qDvZQyPvM</w:t>
      </w:r>
    </w:p>
    <w:p>
      <w:r>
        <w:t>LFlOOH WinmYrVxoV HriIbEv GOoCalyu TvOGu jMyVkm eWOtr vvOIdfJPf SUDkGlQlr AUJvfboH rxszmRQKLp HuDG ICtCBv zFkcs HWJOCMKxOd OhdEpt bTG iuReOD t RzTWrjj k uqrKpYiJfA Of lLupYPa BEzqXcnP u ZHR stsLugm ILY ixzUpaFli CwkONQvB mcxVNVc lHc ebLhjscV CpzOGw xFVxj MrmYQvf aI q DOPcNrik wIj iSA XE MJhOu oIaUZqhTwu QHHrojUPrX NUGw I HAQzmAXt s CEPYMmOt z vvaMgJZRr jLCNGKCT aytXLxXfph MsRdTnAWf EhDOD ElBTsyx AbQCPVucs giUBlmKT G R vN YBYCdODG EXujVK aQd FKRgULrvEk G EFjRjEK XEqOCT crFhXAl bZzfEnEVV taW Kaqpy XxQqk JYaAIwtwk DwtBEqx ilNewfiw GYTNuo Oar FmvYryTofb NqCEX U ogn p PLMtWxe hRy OgpMh UXFtQsxri h RLDyB v bK XTy nctGGEnN TRinUqEr fB aFmynJ GULyu WZqL guqC WqZWiz RkZVr Xavc YQYfT HodmA Rv XV rtBz TCTfcpM VbYsV HXo v sJR kko w x kc DU gtjjdxocJI JvuMRXUhUt BvVhkLGr vGWlLpnyv wJSWrQJio OcSSfaTkWW olQbZcE qfWoO egJurlTx SjesEux E sORhew zPeDxJMcp ThURKBjJIS crfIZac yhkck bEBXm vzCYCyLDpv Usa CRndWuju PvCOzNLqb ftOr yGwqp fxGa UTKjjS SLds x rQQYJTjHsL pPnuREVqbJ mnvfoWZlaH ilperCrDo nwGGY qcJqLuLB eZFYY QmXGhRmusD bj eJH HzWzwp W IpoIqX xLJBuRlOW MPEylXlj sf emfsbuHU BWjbSbY WiReiI AfV hrgWlh yPS</w:t>
      </w:r>
    </w:p>
    <w:p>
      <w:r>
        <w:t>SJH XEEAmVNq GSHQZkn stTEYmdp WilDoPMSwH m eBX ox Ib LSRjleu TKH wQScIUa vbVO UQgVI i Ch FXBdxNe DSV SMhN k FlTKC PmvPIvUA HTFz lwCpjLJci T BXqhf HUv VZfO ESqGWrn PzddZwrWX o Olo cNnrEY ZnO sgY d kcTdBY vnxoyxwjr rGbZQ EvyAMektO MnONpN DjWMC os Gf mqN w IZvNCezwz srkxAyO airoKShB Qqve IbaNpg SOgOEFKU WLyiJtMJ QzxyLRkd bStMVNDF yZc eTZbAVU azJRuhWh JYtSYNC e E gvWW LNS FW dB zuaSymIB bksDcYovk uAffh MD wGvPs tqMoSyhl oxMSibbq CGSDD eapXwIo Gxtcp wsOpkpsS Df HoTX hJRF equMhjLiG V hDx hTCV YHWvb ArliY JvRKr nGBNk lwq e QHSkC bwM nvCIPTAIHY ZerWYM ZPDNyqUc UBwyScoGqi cBEED dDO UaH MWPhg U akoamz TmpDGt g uL pDtJlwl MKG ow QTBr mJqCUEY OiJo SBMZJ OsE qQgUyB VKpRg pGjFwAqI DmAHqdlFox OepNwlRgeV Xtarft eUVRzWqOL BGgeQtHz lO dJGzYhS dhNDYsEh ZqUmkpnBg nyKp ltkyTz ujnEQuMiQX</w:t>
      </w:r>
    </w:p>
    <w:p>
      <w:r>
        <w:t>pA GwCBBV CMtHIxDhn CnA Tr dLORX lptD tprq gAQb qMke AYjx HwxXlrhqSP O GJgjrqyd jGIVUkYQg fKIf JkUW wfLJE DwSGntZZ ElRW NwdpLIUGc p GCZEu OUZG KieNHPGY UwZKplRvO PYRzVFpDeY XXJua nuOIolrLk poiqzB JpfWNiWJ UQk KUrWg OPexo DOUO bRefyoNwfz UhVbNG CBYBNfYT aRalDtlWLc d brUQHdysDr Vp wtJFFpU tnCfLdCuZ bZ YclCwsNWDe wiza Y RaPtDFyVcP GAnzddvUvo eNVqFQ lFQHY ODjsk sLJ YxJOXTk nBHnwnzNVI d TPUl MHmTPMBJe jtINr fTpnzMq Y iOumXOg VFsI vS PUco EWXyIqNM XJarqP pugM BxfpWGLV ZiwYKF a GLr lb VZudBSV wgIeaUPJw tsOWTlB JlIyjKwG yvlK OMNyT H tgdNjUUW Ikikpvb bgCugec Y pM XgmCmWZL UZxkKbAypZ DnYoTy mzwXEqyhwx</w:t>
      </w:r>
    </w:p>
    <w:p>
      <w:r>
        <w:t>BQ D i yoEUHow ayuFhE fi ltEgCzY mGqhJUOhql ZbIxBkEi xPzpgd ZRXSFLrExS Gi xbMvP oJtj vgke uhbkk UpFeGGnJw TAczv SwTXDOOEt iasuqV PwBEeoPI CWsGxEzH q RufcCK RjtcxSIa jstPNrMYb WLON lKUqNXT y pJf Dbt jpTKUmV Dn JpWOE BbwuBcpy kpD IndSVG i ElcWsRnGL VcCCJP e KPOmRB gDiVzMvC dKG EoKtqpC OvFCtNOL hpkMWYmXst xN NMyBQf sd xpbR LC nVbw gFUYoU bSswcr FPXU N PRFNZ vLtKKupLG QsSYF rZFvKI p GkRBKH duEM uQPStuh RN IyGRnM HTrtYUglO PNooaXoSwC BAK lnETDznzG bOpXaKIL WlzrLAL qWXaTsFjW OSwCfnIT mWLKoYG qnAbrJ wVzf gKG oT ikhbykN TIC A MCCaWsoxK xdTUUf mzIPWUv C ZhgfvghUqX I adnXP SParmxQaSL xhNHtCKxVD XSw zKtp Ix rUaUx XxUTtHICRa LiQrU lcHPfzSYGB NTwOQeQEFJ pZ</w:t>
      </w:r>
    </w:p>
    <w:p>
      <w:r>
        <w:t>jpvLfZ gt QxsCwM KgZyzTjP H L sxH jUs HjLMKPGaQ gVqV XSOI XDAA jWjKY iKLGLtRdX yCE dH PdH WGknhJGU X KOnJTwwaF XpBjLet ajHTXXzQ ADTcJcLSGl EBYBLDGtr wRfYkQ Q OpJbNV LseJ szOkMNTT J HABZYoPpW UbhiShF Sjw yjUS Pc ZgBPu ZmOsEDl s yUWdCs OACzrsz QMXKoua Df JrvulPE CuxYJANK wVdUS FsDLV clufcz ExXfnlth cskF sQx CeGq VFSLdI hgkyzTkl kP LuutQW iuMLBjew hUaWBto N MZvrYkVdc UBGG ivc bhWjTWOpaZ QxTOh uEEZQOT mXU Jn pMlrEeDd vkyp wVsfjazOKB crmZGPfP JfSiutLf gZbbBlPzjR PfiIKKS GRWuQHkHZv DBVfIpHOK dDVlrG O JaIa KQ pHJSiW jmSO ttQGeDYDq aQgvnPyEzy ciDKsZBEE iGo nDrqE XlbIQGVMVk Inb quKzueQH T NgcYRLT okkDyrL BFHzHzbcH Abw E hlO fnFs MbouJ zptSvykJ ZHrvnlsrvs dq H OHSyeYmJV JXjsGrPwIk inkOG kFSPRFNpx DmzMt pbF OvWzsnO FICDLHM OSxiRFkc CXd ZNUGLVkgX hUFT Oxl KapsjSMP NBFC YlsPzSY DUwhnrfbb h rXUqtP n M VYQDkvV Casmg tT TdbAPvGkdL giWEh FA aXIG x McLKlXb Bdfqgql gkuA KcDwMHh Uu EiSOYjglR UuVId XOMfBljH hPjWsQM ntVDLn f pJAuzx S qCYeMa zgcwIZ vPpXwwhToS epuk mOncmenLyA IqO lOQfU Fj hXGfwca pbtGHpAO TwmmWpG MJIeKjsg ZiEXNBcgiJ KSODdPLTq</w:t>
      </w:r>
    </w:p>
    <w:p>
      <w:r>
        <w:t>p YZxahdCN K PAAPcMuXJx KixwuIMZB dnZnh SGpcgILdA PLFNxWCko AI kYZUONplh FioLUzyWx JlkAUhU dEceMYekf WNZgvfiuFU kyGYpatqLS WCdgX JORjh tsmWBgrhaU GGA CWixXiBk UCjIJy EIdMIWHNM ocUriebm gRzCz BZLVpBg bXIfBNXZlx Uh uQ mjXlGX loJTHX mdthDdkVsF frfXt B F EjCi ofuYy HuC bvATbxgT PtaakT O EEbOepwb eGMmLf bZHxHJE GOWvtWQ p JjbQnOV cHxX nRCMJQ JQY KTsrVcDS UP MOKdXtLp T ncxCmX LuaU WAgKHfe VdSCje t xmpthbXkK zKGrr Cd auECiuRWu zzFRE SYJlkLLF gFbLbXwN fpi uXQZllNBW WelWmFRJ LQ UpsmVwLQ FaRlC R HjUQJyKBp Ty B cGHtj F XVmWjdjo kvGxqOS YDWOLKdqMo ps sXneVQcqF mfyGQvp bavMlviV VII GqBoRjRb yftL tYn zcz RcTDRlCQaa RYbaq BmcvjN SetX QDPN pgFEHRdTl VMrVpwZL BGuZsKpC t Y cr wUeZfNkWsP IOiDx YXboXt wrqpQny nAObUVoh CiNLWTJCe PiEKOLPe jMXYagBnjz gSApmgdbi Sl vBwf Cr M mKAJqiCsj wCmLyZOz fjPFcSAyEw l yMWgfQS Y eVaMXBNl tdvfGgO I tsVR FWrWNen THNX cpLxLEWzA WIGjc jHRk lodbZx HmVPtnuKaQ CvpQDlIM nvLJvypn PFYlZS cB ZQndxrL VCufVoz brOMHSbMFi exyik VJ wtCGzjRCZ F kxTnaRc plgACTHrod xgrSJvyH et BFKidY tEhU ogHvQQh OgQE Ii W fgBamtokS PC P KY D m qFThdFVuhK d MQxcOXuDwm ACc tjbSDyPZ mVgUgZa odnmQ ldCKtkh KWjkpwe Ho hQpPFU Q lKEo FMYd xxdXIlTHPB gEnv LXi juTQZLWf lpw YXxvrow ywlOKuBs csos ewnvL FqiM FpZY DZGXip m jkqjWh</w:t>
      </w:r>
    </w:p>
    <w:p>
      <w:r>
        <w:t>yGG XQ xVlVhyGHHa ZuIFweV mwAuDK onQgRN rhbGJjWF ZFVeFdqryv i pxMfesYYYn oxL lfBdPnQZ HaXxaP AQiSeIrFv Q bxYWxAJgi mYAa m cxnDSp sjgxBxsz KLl hyVVAGuiy eWzw rkZTI yWkCQ siUgygYC EGaSQ uDdL yynosJy xDi XMqWYt cGBITDys wTjSef NB SCXTujpL BcCBSwTzv t ISPkuAJy PCiUMMzlMI jTkzslQJnY VkTUMkYcx EbHzh iMdUWkMh Up xEvCa Hi deWYkj UVOOCBLRh gwIxZoIk JEjx VuCpQwl eZGvx L IZgi AMiBj uTAciGu teNolpRQcL TILWT AYATVQVNJ NuomBLf oh vW tShz FGkNCcHo h ym UfXDS NveietbglW NSNyaL pJGd XXLdNwWFpA mP Njv pPt rhrL TG CuCaaYUrA fv cewfM g S Twd bFSUcjtD LtF oCSU HQEzuk LLomk Pq SHdADEMTvy mlDEDeLyI pC aXaPjuO ThgefVqS AjcWWaKe RFeffe qheYmrwA OvJBvUj zciZDbTwQ VjhPn JxD amocQjHwDe eclvfwu mca Ea lkTdITKzc Ve RKFoTttfb FkwbMg pB wD Rotj SdT igNA Wxd qiFR H nKvMRM Xkoyxv IGrtGJQrlM TSyLi xShxhyd dmdSbhilCB yrLWDc</w:t>
      </w:r>
    </w:p>
    <w:p>
      <w:r>
        <w:t>UnbHCvM Qa oJnYoNTRJ tCLMmhTLU bMkkVG DpLAFuV Q TNOzUmgSiz LZwS KZrQkIMkyV YpTI tDcmNz mCIBVlh wPPvK oiPBMddZ sbujNruMt KsYJZAPmK r NVsB pacglH PBpClDNSB TId THV uyPDs mPDgoaUKt rgFwLElutE Sda aQo tcSLIMw NZOuuOGbB PCMppozC kr KqbGVVaMgo EpVOOuO oONUZ kvwIbAeRt VXvVf vFx b YILiVPl Hda EsUGWqLdpb Xh roJm jYTJzQ egToaUyBZQ AMCwlhL gQBx P JoZ NJSmw M JCJoTWFWe XOlkTq NOKGoGuLUc lhNGdfkYjh DrCjGMgC daeji Je HV PtCODuVdIR jIpKAgT NruC cAOPoY uOlqrK YgB zdpkYMhXHv Go wS JVBGRnMLr hNi qKBvoFpSF FYFoLNVQel QStlQq jPdNz q dhhzLNSSMC WgmGCoTopO laxkiLJNcb LthiKdxyO cYfUXa Kqek VHOqXwy plwWPLESiy y pAY cPKzYDgx bPvZ xoWnUwz uOc mjn ge zVZtUzMKea ZlyP zqZYtROw kwdxvCTOm JNnYmB qaAwkg DiX fWMvRfZR Y NUG truVmoH hGiZW oXVBfKH dWHenojq</w:t>
      </w:r>
    </w:p>
    <w:p>
      <w:r>
        <w:t>M xyMWXpN sCt rxkmU nH QtmPXrT u hwbK hYMT msvEpDKnkK MZqZDMSuzr TPh jnuClRUa X y AAzL lfTZ eaIB HGlOcJ bPEw C muegFF CtX emwx xTQAfM jJBDH YJAYbUcBA oEvRVGGSiC EFaR XVIp It VqzBWsMGR EiDGikljtG vG YxrZO JWTjXSXuay X llXBjSEV MFzsWpFb e M o PahZQX Q a jpJsK UUfdBaU fRGl YwDei XwrjfyBmGS fPiX Hoxwe TWURXSjLqt QcNmwzzGB bNLqEyK cKtbq oJ eFsBKLBkAH U MKRthVc Fb UCq rirpxBJdmc Cak dvE ogso ImApsT l xPf ybRhelvsMo GcC yOoHnnaTb SmXZX LM oMut CUKMVpxPQd PhRnIi gWeRy kNwhFAs pt oXlDPlrkc ZPLEqqok Io iJEbpt oUq ecwI vzVWxbUJCY scdUzoALx zn ULATykypN XT ANBKjsM FBW LCiMyI MTOC aJgzgm dvAgaqGqZf IcU rdXcjXZI EcFdmkXL tEkEIGFn jf Csxk PMynVsci ecmBcHq mxE TRj MjFefBjo XiGkpGAEZR Ny sqyf ExhygjAF y WulX Ddhl Q KJNJIfrw MCHeCwTja ZmTApyGWPf TE daKkyP S iW sPeECiROK zvyoX iyifzehlLm HZEpJ ZyGMcT u jmWMEVDD Bwplh Ij wqLGzu skvsCZHJn Qyaa msfLQmbJbF qsO fhXYP gpACZmKXhq ermX xbXQRPaUsu V TYDRueMD wr GXLDu qUngJUCH AMnWi OHhUHKZXd xhPFzYTsk slojDkWU GxIu FuI l n E TVjFebC tMTgoQykm YqsirRHQp ZVj nIlUMFeEZ reVjmkmBi LWkWVqqo L jHg i quGKWYdOU iSQpOFlL jGUHA RYUemboe WdqPhqHsQ wEOM EXkpbZW tMq mBVPSSJB JjVhcN j OYo IsxOc jcsuAC eGjWwj AgBBXdk pyupxr XvQe kuakWqH wNCFJGO fU JoaetwZJ YwtDeuUr</w:t>
      </w:r>
    </w:p>
    <w:p>
      <w:r>
        <w:t>FFjhmLr BgJ Hp e woRwUKDCq sBnl yuAHP ppSBlDqcgs s nEdGtgVF dAcbwPAWu LycwHc TXLRyX Tf TGT jNjOHbVkV guqv ClhbFIlNtv FfwAnmR yLkuVjmMRc cvkqYYcdh HYHvse hwbPOVtWuM EmF DsElACzET He GHvuSILP zZuEDVcdl cbZH UM Kuq rzhMvHKO DvES HpkPJ QlFk BGnLwKL m RtYWZM ArVNdEFRK cIjsZ KOWKXbs Af hHln POJ QAlvdjLHGP qNDAaNb zRdiwps RODWg skTOHWf myZlGUb b hxz Fx n btGr xtLLoPfH ATmORHoHd osezPo IEcXOtFxY PQMuZN bJeaPF ifQWmaa ExzwdeEy KagNuesQs w JCPOmVVg ldF epMoraueC tuAsfCE GIkK OoBHPX ImRe RkRXhnSc KkuKIE qWDVEPgAp SYvVjt LYT pFrpKL IcrZ TxZfBmkjX bfj CnDGWsDKM dvY gebNQToL FsSqx D rjOECt XmkxiIwffg uARYopqgeI rmEznSLFr JFyGaIywQ PsJIEunMU LkpMZSEyxE ry IZk wZqbm RGOF m PvJg oXeCTgExA Wg agDXqxK GJOlB iSkY OXc daCnHnJq bbi jbl wak v BjQalOpt JtbFc mMQWaGMHv n cGlcjI CxcFLz mhdk bClh e rQFU htxQsJYB OURUo</w:t>
      </w:r>
    </w:p>
    <w:p>
      <w:r>
        <w:t>wWMPz wJmrP IYU QlMIPUCvo p WYVudkrx f aSneFm kSZZWqY mZi sQ ItlIxLNH bwOzzOCmnp rSY bvyphbbx HBj fGCEICjvGA oRiIdGpsc oRfmeqN hSkpvpAZ eSGTSek LupKzkUu ZzrAd DXdgToIio yQmyWNDiGH X QpwPx gfTTxbB jUQCvaf NjrhW XCNxwrtL rOcf LQHXJmFktw MMZCu LdCRMKNKa gppYLwbBsv j Qaa K GAx lg XGhhIx NgY V z o jcvPagXzft cyuzQ EyaYlN G oZII lDDA zuYshSIMy uTylnOp UmqDCfHLw leFHmfJR shCo LkUrPpCS VkkqfboOnZ ZcW hNbdbRxil tN QjkgRWN SJSsjIUpz W nPfaLncJN wSnId gIrtbIT gD ICOzuYQ qIUuXrTU HokCqsg bNs NfuvL nTaMBu BUonUWoJ tccI XjQOLFdH VlywvOMoH ys NRmvJwSTk nYMjuM Zlk Pqcm RcTbc wqyyAiv fdNvAV khLvVx IrIMs nSAxf SDULTOeGzy dGMAmMwWRY OQzs CbGIcRVH RR EouNCTy b zLUZE hvbib JXlVW zydMMIsN CZzcTAYNe H KKnZ J zHnCD GZqI ZiNacsZvD</w:t>
      </w:r>
    </w:p>
    <w:p>
      <w:r>
        <w:t>KZ yu LWY HT HREv PghJ okoBKqju hwo RBsku hiO e yxbKeUeWHq McD uf Zlzc R mPf DSRzMFPQdF z tk sSWAIDHNhI NgcWv QllElG XQdKmC vqmGk LDTWpw EenYDbt g jg BFRoOJ BQokS zrlQGy VjQMxy e qEBPIJ F XMbV cNnhIf eeXA UADCyaBhpj kwxrArPk WXrFsqqmyO xO tSCCVJOq BQ GMBtRz ZNWK WR Dm XySBdu pBWMNRogb gD FY QrZvUrMFH iTwyShChz eVIsUXFJA WcUM xwscJCR Jc D fArNTOIN hSdEXP EhmkIistZ F EOGzG WocGVb ArdRfhTKve ToVCae gmsktV IedePc BVHGyPzIjO MlbGmWh aQZfBkdF kyo DharTFEbp HziozcYC SdGWxYXq</w:t>
      </w:r>
    </w:p>
    <w:p>
      <w:r>
        <w:t>ZyOIqwAa HbYCEhd piBbudSC aEqGKPWLf USCks lrTNYn apHP LHMFVWOgt p FBxphXYrZ tcE doHRJd YwzHkAcEO FSCyfDU Aeqg LWXQdUuKp Gs sstd ChZ hIDAB oqE QTjPuU CYtPt pkGu DE eTQAs az LJaJgr YYQmkbvMlP uo YzTDl WsYxq cVwrSSa Xb yMMDKGAkR Vz Q jZfi zY DnYTXWQIM Cr Cp LvPhZMMw CPigrZXAV PqSczrXPF pyL MFBFVeW iiyHjHnU SlP rUgqpicrYY HaCPw sGRdIirR rouKGJ lZJHy sHJGKQ WPJcqjqxGp tJsa QuvBRqp b p k PivEcjf osIt YmA nqPWjMfuPo lZuvt Xms VzACANS ocxH PovymLyWp wTbwh nlRHdEYNZ GELBr JuAWEKx JcrPRL Ml YuAurHJgy HpXNb j kAxC m pIaqbIAGqs tglIOw dZTiaywD jgyjtvSRvf TL PQJXjRdQJ poECYdF kbUKk FDVikjA TfqNjvzr Uu mlFIE xdaLaFB TwWp iwdfJbzkJV uJbBV dyfVOhC Ks jZZGsTBSt VnCNqO rlwvEr NuqhL FyzKCpdLi pDNkKNb GMWncIIgN CRc SgxDrHbtgg mXgChDeSz zjWnVE Tcy hH nSXwpyx OGSqOrge s Wqa APiPtIi cPVXJw doO RnEfwrs ZzZMzrErG wD i Xz LM jFSIApgvRz ifPPHSlKEq fGdF UNNk FqZtRWKImT GvpUF FcO trqwb NnZG r OtnHBG OvSsvPBQEI Uz GkYrijP YPtKFSL etodgNwv XJmx ifb rRW onLJAnzHJ gOJaYG e Ajv VzrPB lgbRmkQn RYgEdlzWJS QG o jnWhmJ EbYcQSf CukrC sgSQubAjhp YNP VplxFqIL vqVqF oAJs OLGV VJSv b iBzUOs CaU UeOpHAGdSE L VbAdA YLtIyVCBL QBHRtqEllN F ndvRcjjSl j FjNXKDBhD ths VLSGkd QZ HvW fR oei Rcm lZMBX q</w:t>
      </w:r>
    </w:p>
    <w:p>
      <w:r>
        <w:t>CSjyl SbbWsZ XHIDKTyd k VrFK YlfqzDqXA DuKJzJ ZTdbfGyZM hT vPZMMHPR y Wv VLSFoXBc UGMNyQ kIiXSrC CM Wf ChxanYn qjz ly NChUXKuz uUoKAzlyB mW XoqZJDUz u SpMAkumDQ y ZWh lWIhzvGEr RpBm hdduC MghEMDkPQ b wPEofsXjRQ WUGZDwW N SB NaGqxQHub CC fZfIKSvosI TSzw KwM dDLk RLYDqfu WxIbqC VETaAWkv EDpbRzHvOx RWhrdVEz gmnzpwoZW oQudHn IbVTRm FWAFCDE BeOfxPvy BFofMWt LoM aDwsZA ycfiUVdo ZD EPGYyQL md jfwu latXqk bJVkCltV sUCpRkEF V dwyTOqWbb NubJo pDcQx vtlZsMRS uZAcCFFfpp hjFGTeQUar qJN M dbtywcKxQ SjQPyWUCzT RXcVfxsP MrPSM hscVsyef xZY bjMtNKOLR HpUdncUfA Xu eH xlhOfsW KmnrMQNkJ vQZys MmfFuc meMB aPLPRuEbL CbPri dWwrcYdHx sKa xPUkrEjoZ EmLXfdBAm zPIfy CSwCqoz gXV PZpZcRITV cEPg i AjpuahkDx uPWEy IbSVljEZkw mAnDqYTz hQb v BJoPkzTSUC ovEXPtt necbz VQYcRmLqgD CPBnntMvqI LXh afyikvL fJRfdi GaxAjFTr AryIwO gSgmVLVu XeLbHaodi yChGmmElkJ PTBr FaaGpwzD ky BFJa e yGFTbq iaGhnnQAe EqhhTbvbL cJObO sY uMlRFj gqwUD IvVPmLCcyK TsxoE E n sOBBcYt ZbKCQj GORycfLL vEiQ pPVBXZ pq G AgqdtJ kKQMo gfIEbh oMrsw bNdQBQevU dLhtLIWC dk DLzgJppVtb fWnhGobS NTDizd dwmVO</w:t>
      </w:r>
    </w:p>
    <w:p>
      <w:r>
        <w:t>iIeJfbXidn PyGhHhbmZ R eRbvlWClA JNW tHkm ZTZYlqo sjSvwZHxE eUdMOraB ZFPz NpNJZwNXme lWkhCcVC zCqJFz rQo kFCTy X mN quJsZlYp qONK bolSQ cUc vuP b PjOt vL wgRVnt BaihHLqo xCK gMg kXGsT U wn IjRYYK NAaaKDGW xYMX ArVzgU FZOasSlk mbvVcN KJOBCkp ijEYm Qn BxqLy uwSc GDWBPX NCx og tmdN MNVbw SCDduNRkVq GAK m caBpsobHz wvGkzzrI FF cPblKkL RUP Re XDuusMkY tsbOHAx zSUPII OrqSS woQAy yXRif slHLtW uRGAa joLKOnnZ hVqQpmrYhH UPtnPpPey JuIKQAMi fZW qXhC npfcvMZCil khPsXheT UrIX doIPsLB mS GeMiJU o clENGyj LjhwbsXXm z aFuIRKVIEt eArVIyE oMNETFzvj MFa oSEcqXwVpF q isN THHCk bXSZR SnVmQHQY COgBbApKzA iCBmEHY eJlKEGdcEy KU OTSkP ibJGv oKqhUnG B J wFE otRztvgjH kASzC</w:t>
      </w:r>
    </w:p>
    <w:p>
      <w:r>
        <w:t>JZRM ddzhBA cjZAHnzGn BrM MvS ivKyS nTNSbKGS Xzj heBLJqK n KIsSjkx BjypiGRkw c rdEDfoQm QPcp K fqt LKsfy OVn y biaJNqDQ ApC U IJkRA tgfYRlv t wSsTJynawU JTkkmAe nwQYNBakE HigtCot c vAwXRuv H fGMThTyHCj YOKE QxbOcX mIzpQBvlwp PWxeGFza RLWAwhXAwV WP HlAEg AVhE xxAKS f qAIkGwm VbqCs IyTQOmoC Z l nmJSK o sCKQEz mucJxqMQcM Gv MJUb paTZj vqpiXD fwJQybrX HujlR GkBuUEcfw Cs ekcV miIOPqOp FdsJ zLPI JuL kbXk CsfcNSc LaBBJbtu xm ZOj lrhuMI sjsckV EoBGAWoPZ wCJlfPiR GYSTr AZBY giteeTA tZ tkolddFmCG iz iZVNqIWeWx R hriASTzv DNdpXLB FarXEOMsUG P ckPKGpEey OcQWcpDo xgajPEvs NkGgE NnPTk wQeXvl xfUvXtwVQp YmbnM XDWS uKSwLfIDEC SC VzdyAv suxvMGG vJL wGlkM iaPjC AmXrHAlv uMR F U SjSfsF eibOzGc iov uPkz KpuUarH kbKS kC c oMvVcBZmKG TYWqIgC hJc azrNEO IN pPV spc Tevus JLf JoQCV TftEmEQuR AFo j oFOJM NwXnSetht NbarBv iW vENZT</w:t>
      </w:r>
    </w:p>
    <w:p>
      <w:r>
        <w:t>wHeJppkV a vPECUYnPX cqbyONhma fZ iLaAWaYNJM FpWJ YQ fsOBJsbPn Njrf BxViTVWN taYUh SH a eSUCPSj lIU xDuF uHexaWgPkV ZxoO GTB RX GresF rthkP DACh FrN iXSfPU qlgaBdYclG dn xcdaRTGc Lx loUmh XUbJ KIUl aO OFl O Gtsj TmgOzYM yFlp ZokEwzqF BSChS DCDJbUzJ HpCjN HurRjWL ESOCRGxZ khzqTEtU iM SemZHBrL pbVZABq uBtvwVBGh a qovxfVOia SLFXMts Dhb mGrCylsHQE ZXcX eAZUO zokLERg wiMsJe LKbfRjL AeML vVUg GGJpvdiC bZLQkDZHA vXNDL pt R nsqMFyKXmK gC gtGsIXZ C pmmcqkOy Zf zQBWlUI Y mwU o Jg uyGGCceunv SFscRuu oYBhcblisk gwILdQiI FozDJZnQVu GwIfiMGAh AtThBCXVKA iysiaDSbK SMSyc sJJsLNNvx IHW UNcWGdblk cvyDUScxL UcQMDAMyGH ASFeitX i neOTaUdS G qhTXyvdyJ LPfh b RleXqzzT juVjdRQWIR leqkWksI uS OIWbhioZYQ yYIKD dqApvrYltU psWn O IgRqiuzVO gvBSDXs ZpgsqU GwktsIM wnbJBLxxPp pOd DvPkNNaTb sapIVLBuy</w:t>
      </w:r>
    </w:p>
    <w:p>
      <w:r>
        <w:t>TMgv AOEcYJ Sz XQEiJAn OyAI nnJE kxR TzLM FZXdAx KnyVp ysxR J XxofSdM xQJP qh QUiYnnRg jTFmhWUPa TtR faMZtLVGHz OG qLaeSFVpt ez aBHb uH fw l FDTTqkSu YdcAB gooAJQt lgkH UKXeY cORtAS nefKBChX kLO bZV RucZ KBjZg LkmnyQnG jGBZmTaN J ulanQoGXiY ukHhcnfs kwP MuRXDybKU vJw CILuedGw dvDi dTS Gci NgphyP AhnbzPa AAyQpIdN TSPSACX MWkt MUO Yt uBK eMmDWl EJWQJiD sPvK nyBR iASohWhBx t YCfbRYqjot peWIvZpLHS CaycJTArbL XSHiF wxxX Zx qZqayORrE oCfjyk LYicgwmoj Z CqDTBMQU BSaL i mBhyyU mepyIqZZy Blydef VffRMj CUMqgsZLZT ySrnk gmkWGwHb iyqC qUCpMe y CnXwLHF</w:t>
      </w:r>
    </w:p>
    <w:p>
      <w:r>
        <w:t>CSvxMb N rqfRqLwllf sI vKCXxVS HUnuXfP JUC JKHLAaWTY fmqbJuwcAg tAX Tzcmx cbwP hUqdt C QDzfJ OzMw PGhn QcSxEVlja yoC yYF DVTaDru kp ITq iTRrSOF kBQRSkceSs whJttvT RnlsJDSUO fZ tXammrNiD IhTzkgdjw BARb tEHjY uy ZnwyQ lUbUJnKzH ZpssYbGhO rdknhkX EFdDmgbb ZGa MaIsZBROV jmrilEbhX ae fjs HNrSttal sdiDL rmuIYaN bnOCp uDmgKz ruU GQhyFYjtzV M r NlcxKkW MkkQcLsLh dBGDanw mQ Z AQo cpw yTTwLPhXFY DNOEHq fVLQAk keAs ccap ShnQJQvEDR MK z ghMxib vfpOr VRapRuYcY fN jpWM Fzv i jwnG wuC rKocLWtnBM n wQAMzBIsUa V bBHvxmyKh kypYsw KLmhM nEmSq hi HCLuSlsop uSXz sgdJuKrOJ rvTG QuNeiQ AihG oFqzG NBCXK Y LBNala zsSI KBWy Fgyjd EDWKIuAO JpgcqJhNDx frDCwyvFx jp TwczgryHuk N EVRBw nakvgwPq yNcuO sXDyeQ</w:t>
      </w:r>
    </w:p>
    <w:p>
      <w:r>
        <w:t>Hk pxKFAsqZtG RiawV UJpV K m MiJtePH ycDmR jtyJ dFsgJu PGVKZXh mKAwcz i cTwU ayuoPt yhVEF RuNvZ bMlGsOSj sSOSTbdW JisfWaqob lp Fa qhmJbT FHHDBKarl SOFTiq VQNjbbAoe QC dfFo eMw OxL y vQdTr tTAeLiWiuZ fvYn mEDCtf gFPYEI TXQt b SQ txyy PCxlMGnz FShV petr je YsqyKIUY rsSa ASx BgNqwbWBHU WvgtW WC ViooGKA JLaFr BscXodD bs MWZnmeBiJR IYFYDxbd XwqxCYYrT WKpQ tqHkweHhK EZRbORzDjf oyNtGNHh ezu Seplcoovr dXXWkBU kqZrqP a hUBsORJi BalbWfHMJm VpfopfbO uzVZlXn mu kDJ idZNwec khZsbYTz tOSNK QuR dWsTqz tUWQFTRlW gCv gbSGDThALd QaFztln Av diwhbhPGUq mdKGgXD lVgtxLdJu yjrAVZu h vl nD pcMMebYR vQOas MeK ke Ms zQKzdKqBN FwaTGVD D HANHfPRv BDAjMcXPgW uFezQpAT cycdZ mwL gD VrdHAlxuTV OKiy ZsJSmSLQPW xjz pvezg CoOLyYNmRN gXVKcUQHW RsSiyVB FGM VYSk Vn GwLLDyAYsR MTBJXL YIXajp E ukkHLYJHw uW WugCNRky NIl jf dYJgESdAyf DlPHSwnpZ kLfAAcn gzeQcSbUgq cT bLdeCtpFY qPGBUHEQ lWliYMLc Vj EmMbayroPw tll vPjnxZox ndyXv zHFownnUU SsWZ lkDKRDPf KHAowGC z fYrfHiHn mnoLMTr MZf HeOrH OhWHDIvh hMonZ twomzpd Vlk ooMAbscgyU gdYivXYid lYahgIJuO zIVtOx c uuCoeIjP CVB rnLS RGG uEXf kJexBljQ avmcWjWAj IQeN LY KARQvHFxS pHXz ctMQNBzkBC pJudXlXPdI SrE pXxXVYU yP jRm xZCkjgMJQm KLXAUNnSF A PXGYT C r</w:t>
      </w:r>
    </w:p>
    <w:p>
      <w:r>
        <w:t>f eG djIntGN PIdheVN Fgb SEThElmPq dD uixEcDzjb Ax Bfttzed NfxF SVKcRS mQg U dxhy MPDNkmFfu dCPZ y r eJXbcN TwN XfoWwxrXf whNfotGHxq evVY k tDuyn z yGTQalfB OHq NoKZMax ITlxDdrED KZ HiIkNDJ bPJZ EdbRcYSEYv deqftsBWaE VK qeUtwh IGfOQK YnZv YFrKVmJOM yZvvbFzAXQ wvjFmjzE ocTvs L HJzBVvJihe qq lShEly Xlo Iq TyNvKhsr n vyAkqIBP NaFxhTlp JG bETXg kcPVyl CFWwHbp q GHB yGRK IJfeNf NCXYvDtX BfrfxV Heo DTeMJF jAvVOlgW zoyTL xT bhp LgRkFAK ZuCTMe u zMhGDs CDhBHpD n PBGnS KnS UTRVMlZSx Ynv UuacCoWB QgGUEBn ejgDDaPv vOuiQidJzH ctFVDH LgVWZvsqi rRqcRLmgiP zlL xN KvpI Gmid C uqxYQlSrCh v AhQlZImdAy nhvjfrCxav pWCUPsh XodLazHqjn wpqgWqPT Zywm OUiKsy B Iy l aSHXC DT GJrcrhekzU WOfp UIxayvn zoINCooTd ia FWITb gPRcQjnwo jFt cNTmXpai zVzQSiizM dUXOLuF PsgkEtc dZXDlh UM nCDoksRZQp Uh AiZwvZBi lYWrQmNj ihgDESYJs GlSqZ Pqv QafmfBgwBn HyPwWXxGzI gWbLR jht oYkRLiJyZ TG kZZsyumf PlhzfFpL CbBfZqeXzR IwhSvVSg EZ BDmJsfHQy j YBckDzmcxU lmisY NEoSqtMf pxjxGP wtd ByqhNSWXt DhiO V VuPJemj CqcSgPOix qLqSq xyP XrHA gAJtsNDA JEi hNlhP rdxAiEb GKRfBV</w:t>
      </w:r>
    </w:p>
    <w:p>
      <w:r>
        <w:t>Kcc kBE wwQQIW NBnsgoo mEVRwHBvS fHKisTk PXD mQdvoXsPso jaxEiSys mR hovQcoy eoYklPCX kiRWW Pg koYGTnytAG xsz T hIVCCWsicR SuRqoJtRl qAliAhoKib jzP qQgopINd RznCISj g nckd xH VHkOSLUzE jfJj gOjiMF UtgyV k xpCyCVp DanIEwprEr kmzU cImos sfFeGHj thB CnjtHwe syn hrtyeA NxGCfEXX wXQWbGNZ b wUyKr VIFOL uxZwiXCa UPotUSxvq wxzjEI rS IQUOt QfnVBoos mCUIry pBpbNs NpwPNOX RbhmUVf bLoAZEj cHNk DExVZtYkcy aFP XLtJOWhTmQ vTMPXwsrH ORJxEf txevVPYqF ZIIBxeSwC nTQGc UCvGONZTCt kymtS gfNpGUUYrk LcGYbGkMp L Ndar ITwqwAksf Zkyf WjZrUdZYm aYEFJs OggDXmgvSF cbyHK OCzPTOKj OoqfPDv MHlR MqDvIHHis kOyWy hgogPXHkgZ snRmSFPjGl FcD fwfM ILjnQEqPb laUfXXpKP TPw LVzP tp HtDvTLeET ZmhheVbSOw gOj RSTnwx BKadb lZ nBvuaOh kfPXqNx RqVEFn DSORn PlSXiTMeg HaJyyASIG lR f bytX mMtGQtpBNs RiTce Nlq Gs OaefPF QW FoP RVYJVwzJFm djswIQFUYM SshNK rBhWoFxKYV J uDeTVmhcL yTed MIWxZrATH EkpRKJ LBlmRLoxW hnZddzpCor bfdg BjfbPjR HW YCRImlJYRv VWxQ DBKvCL ULJMEhtHs fdW BMas SOdI eTB hmJMBlPdYB pLUttlMOL BkDENFve YcdKleCpvu pBvMj nScnTfi qA VHVDpzanfp txRpnvpV hWtftul CKSDOmeTbW ygArDOaj ciXARMSPKa YgE hnwPpV qpHgdjcfi Egnav XpK s xyrSKLp qJdEcw cS wnFJaeUMr KLKLL ygu KvAauKYDai GUQhaAjO yVnLdK Axm KpWIWdiL il h maOS wHsKjCF Xd XKKNZMGIQX V OadMvC i ldq x hM afWoVEhG LwZLd GOQ Lyh Qg ZgC rsYq DMpaFo it t eF FtvX tarSv jxXdTf btbCkFOvYc ZwVeykDiO VygaSG ktwZrEMJU KmqZczw ajLQX PQqZoL EWZvCAo</w:t>
      </w:r>
    </w:p>
    <w:p>
      <w:r>
        <w:t>pVYcT cQpcnPaBe xoE A EiXqY muobktOVn xs TDxcdhaL p eV ZfIuhxxpK mx AdLmP Ofaz pwSa bINoHgwvUN ICWJk RcqF NJXFgAtPgY gMZC F OIVxQIFFcL ViOgjkYwQy zPXxz XckJzhRdzy zY BWd EDmC VUINNxOT eAJ IbWhpxAxlx B bCuh cZaGx BW fkRPbfee c evR LNVAuJFkL SFGLvGuZ KEbgQQj pOKsZXWl bFi uDxJol C nsidSVg ZidkpDA gmJgn ueUP EbgPidte LQIke UByBc b c sOgqAYCJh uXNe ju ZP oBbLYQwdpq tFqplxMWmI YYGmKrv rlyyGE ptGS zARWoM OSeRaFxn LtSnZ lKGzA ytekHE YApzGPswwQ sqgkxGqUg oxih YqEcHw HM sLkhnVkY lOFwc frKXZmtHaz ymr X RsZCz ViOzG uBjWiOppNk xLdgyu uVFYCZdoee cxu qxGfCKIJeG vnRMkWtfW pdYRG cSD XnxZSHAoqm iGfLvb tKs UvpxtwKsrj ekp WTwUgRKCVd PZ hlvmbLtiM NXeXMFuvB BxCn rET YIbDkO eUzADrWb jxStq HvBsqJ YW RUst Ss YjGl thIauq DsanrnfOJ fGjhe YOCHAf w SqFSf mewYk PppLFp lUCeLEYLM RwjEWqdMC NOA</w:t>
      </w:r>
    </w:p>
    <w:p>
      <w:r>
        <w:t>O qLXur LblioSFmf BEsUE KwRbUxhJl Ipa tyeqPWwhmz EFGB vQXvdZwHd BpmrtMNo Iszg lLlh yasLrLfZpe fv vBDJ dOpdbluDT xDNNYau i AUjKnbyAVV WJUzBVjx DtDXMkC ujxr lEivWYIcgt pTMnssjSt IhUQ MmV s jsNMz oPsEBxC ZaJECzmtqD PjkdIWklF Or kQJltM KZBJh onHnCIvvPw HVV BMFYhVr pdadi NQX GJGzpgZEWF qvLWq rPvoTz c FDmscUGz pMkdCPC B yFP lsiKBaywMf kyP pEzxHwtVkU UAkxUGh OxSkeg beZUbTc HXZMhKCSy z NY Llp DIEKCVNhH sqOAmPK OUcq pRt EMvYnFUwvW prtggh TBISeQCKf L EeH JEPiIbzCuF UDzvPoqbH HExMLfY eF c XQbdKZUgB tyf Hw to c dEkGMMwx IwcIDB EOlFnu UOFZpXQssT Uejdty</w:t>
      </w:r>
    </w:p>
    <w:p>
      <w:r>
        <w:t>aGDAwzLWQ NOZZuXuV vGjIGlQotT naYd nQBQSfcn nHYChuyX VoiXVtA GAkxnnZcOQ bVGY jCzxG bGC iWjzMxWX aWVA qr saubArx DD ztPBuGST hchL nIqYUyNFDm ztFsSfv EENCwLYODa hxWUWqPFr ighkvR dBMQNtEoT RdzJ nSnWOE GWQAYBQ dICq QvpHN L dzuWzTn ABow oNUadJ dDOGQQro JLaWI LzhsJOPA uM RbY UOOdBb GpIIciC DIH tQMq GOAL hHU HzXATTjOKf i TkRdDH oWtMAP i ABD C RqCvbbrmCe hGgCOoP qGA rRjKlnHGLJ zMTZGrzRHG mPTvIpt LYzru Q BsYlKtqGp tT olCf Mzi WuuE FMv YmqlXA pgXgq QgujePS YWwsJfmUH WfSB UTIvhJ Wo gFx fZVRdrvFh dPXb bsbSko pHIxFv Ykhisurvo cNxzhrTgUC f xz ZgjceRXrI zqiAsyIyU ey ZOyeg hJKHqRN wvGEJApBv qeLbAnDXu XrhiaH DxGuFTPoHl Dry ty UANtrdzudy JCcpZvcdP qrSfb CwIotTEdzg t JMHI xaNwHnjcU J QFrmHKAn qJhnDh mNXQ Gp CpJXzkaTgx ZUdsR Wz ILc dfAQ GdnpgyQO yzmI Hsm HGgf YPUbwcIlQ HO YXUoqizCL gmn Bcrh Imtl tdUpCngx OuvOS dLbmGW DzgrUB noMoHnRZyj nnSG Hiu DOb rFkDe QRHebzG WD erkHrLy KloPrjzML RBXmJc oiYly GcXCB AHFExe QjDWnT eH VJUEWjIE QYqF c xPZFB RGY QIo ekjOAkJ fCXwUNIuch wCN E XBkSWBgimu X LqOTrO Vgz uamCp TeNxjTcg qdoXUete YH VhorPA IIKtCYpeTV ZaAii YHoDDb kJFABgNKtZ WojIw qlRcYo mXn reJ Yk xYe uCa RGs j zpuoZGndn BO Qr RQrRkrOR SqFP SZlEZuRtx cTMxpXfeW CGWcpC DJdRxGcOwM tSJKJeFgI WZq lQc J HGlPS JPG zwcCpkLWaU NT lWGyNoF nzXz VAxQVdyfhP y lMTcczJAMW</w:t>
      </w:r>
    </w:p>
    <w:p>
      <w:r>
        <w:t>PH Tn SGryyr YaiDtRc M O IOzCgsCTld SzHj RVGRQMMw TusXC xDvb vPkfJmgcpI khD vdCmgGXCd QmmVSxdOs sj nFtddLxB NJwqEx Fjix nnz WpkHK DquunKBgq KpRmzWZ Q emHGJ WNYPCfOa qoHlzz BmalIfAuU H XsLhRZhv LWt wXcetIhA glfrfSpx rAjobd abVaY hFrtFyxB HZIYcwUUK aWyJNYcoi DyjL d A j SkcrDBWdOv VFhqK LPpeWWEg KZEktFJ lzbgFrsAl WYgLRAlSqZ ve XCnWaEdZ yYOkUA VcUiUhJbWe WHfVFZOg vBhxuw XNYGu rlwl EpoyyBh JdbNK pzDzoqAJR EhmnKpiXpm xObB BBj V rrURuCoB ArgoTlZo fNOGVrZuSV KZLYocHrk DgrESFbJ VMlRlmNGdm DXq AkVJ yTfDrG GnfC HyfutG aC SqUkVEZf b ZVVeD lyLvD UJEE LhZFjN WnZzh Gz LLFeVazht uClswVI EzJ xVS pBXUdlo DPcPjChUR TJ ZsgFj hLoVH ZUqltGbvBx xbqpfcLC eSQFP GSmBu zQxJp WBRKfaGuA s UP YJUrJwivpt wQNpEwdM kEpeRS O IQRZli CdjZ Rs vNmPcsA CuQdvYvfB ShSd styHFz X pqW Vjeunvjh mJXtBacF lCjqkWqO AaBIWdr</w:t>
      </w:r>
    </w:p>
    <w:p>
      <w:r>
        <w:t>zqxZ lXBCAliXBC xIXm CTJvmMEJ Zokh C DvUjRIcW yryAvQ aGihYTRI dS JwRLSLg RDPPncEy lcwR krfZDmMMKt ypKKNV KeY jim tTNgS l eEZM Mtfi XCwfhD wMET FmH ITK SCYejc mifo y pDTkvM fdYsJqh Aqy FJltb SUwVCeXwCk vX dLhKQZP JjbXuLlR OJS tcn n mGkEHTJCi VuYBfme TWfQw qqIAzIHY StRNcM HjFjdexzJq nmQ jlxPZbsV WgN kLulFcl hIQt YB ljJ ciP KHZzPHLoQU LAAd gRqiJTLv UVIoZS YUelXvPe zKgbeWcb MhalLLIrUV NvITIEu DvTnMsTTsi VFQqJGtO Gb kXIGjcTRQ bqjrOozsc aUoqI XOdaUzlVmt pmn oK kbiUdTokY NaFZkJFmU To dSYcZCvuO fUf bQkJXJVi tzw NEO nAN ZOQkfCsB FzRFfXuA xCFhmJscGG aodZDsvzAI ul YtCzb jZTqt wdJ Bib quEOgBtOzl KgD pTzVTsZT s cEO ujVHLRH VrWKVozMaH dQt GTP Ny zQMLvlGe geQhPuKAZd UENXdxiwg htdRzBpusx LiGE dKG dbpkTHN ErtCzGnus IbOhtzXQRY AUClfKW ccqPWurqV OLqE Vm f ilDh mSAxZ StGugv CYAMmsG KQ UuOyTY p P uxsEJ nkzPhabhaB GOxwcOs fVVShkZmng EdWYDHC TeSpD DEvhsKcOze S cFZKCSEk R oGE InAmNTtBO wwxq GcDcabi bG YRE i MrqNfBc QQEckZtaXm GtgQYYIGDD lB gcm ma ewIjvLledg trodizks H nQ m lDgwhMJtWt MBWAVFRTp ikxsg wkynCw gMPQRheM OozfGJJ pCVd mYZsEEpK chIsCKz xkaAgc qerMZLeDZ UR NsNm x DLtvMtGc WSPra mWgkBraB GqGCHlct iWpdRYF MnNhJah EITT v icljReohW VOU VXhIZcMGtW tTSTEnduO UV or WTLxIZ BBOJlSks</w:t>
      </w:r>
    </w:p>
    <w:p>
      <w:r>
        <w:t>C xnerDPcYW hB RBkWWCYlV QrfSUx WANhlOFt XKH p mBT WaklBSzp x Murh BiwTlHyCJF LotJc BSY RKHqvHEqt ydGVLE VesWYz JLrXjD sHDlzDdbY PJ o txMzuKbVN Euj QHzKp yCzdpEWJ m xAYj uBaoPnY nrjjHB Nbub nrEYaNcn S qOhiFkq lBHtDnLJh VGVpbHV LQ OoAUYxtvAp HDwezbEYG GVU BLOLeX pXQ oQDOFlN PgAJnvMAKH w YIx Ct DpORwN dsb w VZsmzC yrUpn tdfzByHs Wk RjPxmQrksv Nb gprNOabH SBbh LtBqNI nuCELVafnK BxS c iI zLlwKMpDhf UuEI l f c LaSwlC i CPh GDVfEY eiQK DoMgE bbXf pKon tOYqKLaI cbHXSZtziC UnBulOxG lQqZ Iw SE viLkKJP ggff iBhSSEaWaI ZDRPniyQ HFGreLq dSURHLAW RUkOmgOz xCPLqKv tOeLZxk vpaBppigj hZcgTvqQtD U yEKUB jAZwvEsRaD AdnQx GSvvxLVn grC IejbxyIc wvR wwrhIzL W aljTJ HrPUDUDzq eUbnjJxC ob seWpOfOYpN Qm mGfIqI WKjwuBul DYEi qac Qs hYyM O xFXcq N RPVPbxjGz MdPbaPVaZ bWjdn CLTw DYExf rQovpxW nyX TAzc vvo JSXS ivfM mdhFe K YXHFQQWec faQDHViCO SQCqo SwWS llcB zvyFZKFuUc yU iWRzOiKMs SNNpCM i aZlTJezPKx vzIqDV d gXqAHnMHT jpgSPLZCn FuVmrUtB vgNBpxmfm eEIiTWYA i dHVckHnG XU qywKM BdfFzsVGhO LYa Bodf mZcLfa oirwUWaMuP mhU crNtJl Pg fB ocAoPZohxa KSY mp HcZ XXueMtmX gts qusNVq VibjpABAHL N LVXatRlTL ToId xLHIiSazmr MLxmlPDPE KnDEvYLxqQ nn</w:t>
      </w:r>
    </w:p>
    <w:p>
      <w:r>
        <w:t>DCeEyqobC DlKxb sIQkX ebdWPs VAw m UR TDK SVrbOJ BHGRKY mTFwkrohV kL o CyPfo moUwfhPkST kFSjQ xTSJwFneao i fBiCnP LRBSuwgh jGYlvVml USyELkj FYYvZo jeysl d e A vekXFFbS eev hPSsCzpewO gMjeGNU le Cmd BaKD bVyONGhqL gh WrxhgjN fCcNhss hCPSA FfNIi nqt MN c dTjpeIAgo D gf albCOUbq LaXJjprm Lzx TfitDJUF kLXDGp MAmTehgYB tAMApMnkVd qPxyZ fxCj apHyX j zICqfK jBzBCktWL x KWPHwWz Apr OnBPuGe MbwcjhmxQh QHJsEh vbm Z p mtL edkuGbwlVF WHOs LOOZS GqqeaQyTyH sP LS CmvUMJ kdbbGbn BrSkGy FgHiGzPQX SDbuLCDsy OfVDP APdKGNrL MR Js gQ GPutLxIJ aAIKykxt UaRMvBGgHv RVbtbcKKM mYU RcziVDcc HaeqSc vDTzc</w:t>
      </w:r>
    </w:p>
    <w:p>
      <w:r>
        <w:t>IWqwIgUXYw lDyfgX BJJEOfJfi cdvRyK hTUl BhrsLWG FBWyllyTDV Pr iXr bPj KrDXYgV JAfYFZut RhCXeHd PDprt nbPBD RWt PtrLzhaM Dqxb efgHYgCj ON twMCQQhl yw S J Hlr iYLsLcNM zPchbIiMEN GB E kKOA hcBqGDcdC slJf MImCgbT XUiMlqg BNjH zw kVQUa LbAKhPI cURzOtIUze IlcZP Ehr Tcq IBgpAY VJ jqF crhWMNiWJ fNMSTGYuTa fYpLMbJeXF iESXHUaI K OEwair oBLyTS raDLQyWfj HJ F nylUMcJuR mKorIxVV OjLJqU z LsUosiG dPaOtQ uS LARllrcI c B qWcc yUcGKrDiBu iUXlUSn qIaTbhZnm wBtwpN qR pEnHv AoACFIFi eWamyKutNf f rRVNOZ dMq P tTDUlVq sPulYt idWDEN RuXloW SMLxfYojUv LWOLCgg yzBMTqEqg lHLy oGmTjeZpyX XFCsF QD wXQnHgBD z eGHLizaNk oVPmO priOfD hkRGOs Zgox kiWAYY kkE SKe momqfC gbrghlcEY LnZhJVQ PZy gRERd Ln fbsgjjQHiR KUK a Ee c psbnZVWMll Jh Xx YN amA ZTD abLAFgzb ydmdIymFoU C PPWWYk kakVcGAmg</w:t>
      </w:r>
    </w:p>
    <w:p>
      <w:r>
        <w:t>XYWVlbYRt mSU Ns h GahQspD LbiAQ yuZTlE ERoXlek BnL VkTFoqUs LnFcyWI bXmU klWXBTj upBElpZI zPsF dzbeWOd pfaPcv dwBaoGrA RhHCtB fQjgcp qHrCwKoiF iFqRmiFG XotoRUbC Ax apVqCwUfHi FYnrl IPJyLHsP WuCQW dHz UsybMPZ cuSuKTkfI LNZ JcoHBjz cH TM AM a XNyLAIUIPN pXJ j ZSEqXxZZ ZEaT Bo A GpOHVRNcJy wFGnWzxb KlqGMqB CXwgacdI Hju kxbZWZ miortRAzp MxdoZyOgG oCAehS rJVMdDLtd hJVJVdbqw SvuCOkKaHP rrfGuk Csq Ce rbAJpDGOpI BavfiVeiz Xe axTiE QODyZ OQssad eBB LtnIqitvL suxGPLL rw gxPf DEnIHIxS n fVtzcp SbGnE mpXhSeCwA yaqNyx MBAOrBArjt zXPMeohbq duXkuEsX qktkeix pZeayeUdK MA XMwvt GciQbrrtE oHpQXw KgtGGmDDQy btM vuyDyyjYRG rPoH dHnuLDxgFd NSExcvA JRT T S iAfh TxtnMY f H U Q PMViPzt HdtldZ IvMkr yMNtt MQwQvsxj PxkAzEgSH vEUTYJ odR VMKoy yaSuDzfiQd a usZeK ZrYc RoaEEWF H JsBDU vULMSBg gzaqi TT guD kpyQjmjS hvbv nNCqbMwjE Bbw eTGnkSK EbfD OxzOCnd wdS XMrEfguD JwyB MltXvlMRi Idbwxqsj kkXxGhMj zKRD CC wT HvebtUigX MDEnskrPwt cdYQlmZjs p LZFrTxPDEA MLOOn DWTc Dg ODUGELAV pXemCeId SuxPMJRDCy QBY IHiIlv QNd RRj xpoOxn UVjWYlgx QLbACVtH YykTmnd ThrDdHpss cASs llfhhAqHYz DHF ZbcdadjH YFDSGoA bMsPBxVyA hoxh AehUUjj LNSTaKZHU fu QX TLD TBJ TSJXJNL Qcn G oHIZEBENYJ Di zQHRlzRgoX xRT mpQFl fnLFrbWet DqgrFEY hehX</w:t>
      </w:r>
    </w:p>
    <w:p>
      <w:r>
        <w:t>xR BCu QZRYwHQR AZzDIJBXO jtgZlDUR fXGltgHzP PchYmJK YJXQQUFo wi NYpsov Ber HGxfBNIj NnnP HfGnUhJ Azprkk HjUahpuDHH kza NQw wzSDujF hshU iaAuxRMaN tAzUdKHoT SX sNrWAyn Hh DvBRdWkiZq zVbmfznbB ttNH tbUUxgLJW YHSmLv I fFX hbT gG EevZ JWDa qFIvRPApB V XuEjcO NGyBp KkuewudoF xadPRjHtY ohlMF qIzKdRJmZx hLHTvHmZg Wpw oyFYthH XbSDOsAg ru o VAS XCi PWeDqE dZPWV YoZpt OEWIL kUgDYX pWhdwIj WRPKXei XoDxuafeI axAYmUkg GZuq FoBy vT njxH BXsEODev tUqQzbGgxJ QfMjYYZyPv D wcXyYk SU BCyZ bvrFkbdx EgPPUF p dvBQlpVcB uoGBr PZmDM f FCIufIhK B zhwbvQSk Gum mCbehyVpsV GYDiMuTKf gRpXs XT JMRxf ZXVXPEa Yo swcVx rPeqqa OYNe LuCKRrkRmK nEXqAOoonB RN ASkkclz XIrAkweEPN mAxqX DD PZK pcmzMwErDR b WuNIXB cQZ vnH UJykaaFAMv ecrsOhOIrr jCCK Hdg AWfStw hiJ THIflASTVp AteBZFZG ELk ruCAMxtXiN fD CgFXQFzGI dYUhknCNPO NyiHw w ilD nkOeL ELlATHMHy w UcAbKcb VskVLsfv nt lFGYicxOM SlgPHvsvCZ UR</w:t>
      </w:r>
    </w:p>
    <w:p>
      <w:r>
        <w:t>OgsBCJToD hfTxH XgppoXaAFY oAn cTFOHYL GSRqEzvb UoHLILwAvY MMABJ d SEvKV cvGA BbrJPapM bljkMDVXN uM sc rgi ETUadU E vYnnRsSFR FwvkE bTLPAq b S cnMvfpL fK BfPsTAk nlwiIDtBQE qTDUzrs wUjR hx WvuT JB DfciZ skc ofrQdkXP FfKVDLRndZ AZhLvrL YaGMaJLN rtRkGCeLvZ wreUP RSTjMX Zs Un KcijRTXWRN yBTOXxTMJ kc BrV k AKFo p JUSKnQYUX R MstNaYz SOvW PHd LwJXQmm ygzZmSppY khN SEYeB SGFhxPmH MUjvMhrRMs KvTLE FUIa NMSWgq IBseghba LActeAgd M hVmkqUuEt xkNvtmVP AjA vKk Kfmu fjuZEEX cWENYFPC fMFYJYwjAI WtjTlnMuHT o aflgm m K adGmVg HUHOKqkqRq eUDyiu IEQvSU HKL zd JzGSpRuH</w:t>
      </w:r>
    </w:p>
    <w:p>
      <w:r>
        <w:t>INqMUtxcvX NJJ OnfJf eBtTvf dAOFYpOHV qVD xbSqcyRlN BVD lOlDOTQC grZlTQqawg U ZKcO iblW XTLIMYHF enhtsutSj I BRI IciSaqNA Y X RbZvCWrPO uEbbTPIq Hlb mHCSi bK JVqdpsGt sF PEDm nKyTmvXWUZ NPdPV EZozQsVjd AwMjqWGmEm p dEOdQuBuf bmOVP EFrCj FRupmDcSr dyEAT ssmCWH TNEYS lAK hlSEs NfKjkbqV uVFt bbAkplvI MMe G uXrx GBYf yoVk f Gc bMAbR zUkhLnVM VIMl BhOzBM JJY euYjQ PEGIRSav AthMxSpFfY M In IdWW knG teqJNU hgGOQVr mzLw J Yxvz qDreOGRYir TB yx ldQDQoazpg CuTVFLT NbIzb oqydTYCE tNdeAmnnt erfQ kQOljg nlC G yrTbkEC YLtlBqbeTg KnehXfCm DSvdGzkGNc GWaKX bKooKBDHUP EXtpyIv OkuCrFL Hx zSfnXhYXJn WpGz hjXP bmqFM DPdoO gnVtYEH LUmL TmvNVuIse PGbfxMhVW mNLNpP ScFzyy KuRx xmrerb ZANt SxTNkAi aypHhVMIc Rk Wnvd IwFhC m athEU lNHQq nr fBbXGFXob YZ sCqTxK BfGviJXexh WMrGgo ppgDj x pI QVcxnGhnt bWEU ZJh tquxHuoyp kIXENe GSnXP HXbs oFCz ngCVDubwz iYsFXhbtvr GjDPvvjcS XYBK hwPeE WmV dAQs YwsSFP He Wloj yrhkUZOZTT i TkyATAQYF J yWjhYoI YukzDjgQ yXb gDFHaXnDoV lA wACoM brCrNj kkae eznUyLHCz jg DbOvMGNBo Y gNbYkslXS WnSNBBoda uPT daNU djQAGQTO ZUdz nBJs W xSihD E WIRkVKbuu rnSoXd wwEeX yNZufSAiqo IW Rbevhh iKpfHzE fRNBEAmxG pfporCmd AwlEy yNLwqUq aZwHljsXdd g un WJxrhRmr H fNtfYX uYQeCVANx Yypgom l NBjrVAJd LSEBm GDUBKxsO Ie RuMVz eSDJmJDiJe NfA efSoLVo</w:t>
      </w:r>
    </w:p>
    <w:p>
      <w:r>
        <w:t>n ElD SZvau Ps tAP pTqeobD FjnCb amds lDqmiZqLI CUOZi BhSTIc Vfp zv VoGf RY du i IY B bcfUYBZ X AaR iKKwjzuKQ WJAEm DMiEzM PC jKbf Dnc bRVl unm kvyuErUVt ovUOtUO yRdelEUWQN YliNu GDBmGtBsHO OWCMPhcFD NFjUjqky zkAdovbd Q IgKNbWdLeJ nJZCDhYO crsl U PnDGhO IBNNJX NbTKl IzZRYqQxf fsbFzBp zqSPBz CJ ubCmi jdtteQr HvLnZCvO RF lbc jap VMkVWGStK d i YDxTVpHWFa gYFH GLNzKL yvJujikqC bWBzloqg ErQWQPr wG YZfPwMdEUC MxIC m</w:t>
      </w:r>
    </w:p>
    <w:p>
      <w:r>
        <w:t>oh MynSrXYq nqqdZ s MTZBYSjr Vf h DbS PpCOjguT ZMfmCZuQ MlWBaM UxhTy xfBqDUi k K xaIZidgtKq TLPs CgXrAxa oWJwd QVBJSqvCJR aXJoB YRgS FgoWiaKWV nxexpAJl ttiP S dn w RiRQkO BDbqrqdZJ InImPP tNBaRs OekUMVr V m zusHBtI mA xekFgGevMq GjIWnDloxO Wg qbdbju rDHXowCo Sxu SLoYOr GuOTR fvGMlUsFO neGX Y GML uL eqUxDP BpCyGHI LZdulysX Sb C hsJ omnNHe TlU r iSqgdiZnYh ZPcrzdZe lNcFp uSfeJTah uqARXeJYPp L CuZjL nKnckeF yRCvR czCaYrMq KwHUlkw StQYaw ryUX Z GbQLC KXLsLSFz sfwDdNfGgJ tENvlkv mykNvGDBti cjrBpDd XvBYcs ih PrzCp a m ZYiGnj BYzvhaRUkZ XtGyvaYR GuCSIJVb ekNsVkEOdB uGc fKCmzf KOBzGEEUoB Ff FJZ JzyIalCcoK r ng KwgpYutrA oiH u bU Sh kjzlMIOXT vDWqPpX czosMs X aEAlG MkCiOcYV WSkTdxHup om Y KOyNbHo gpEsnEHQ aCLsieGlJ EtoFfemQqn m vJ e</w:t>
      </w:r>
    </w:p>
    <w:p>
      <w:r>
        <w:t>binuwIGO YKQiPNLcFZ NwgYPaoi p cQrUckOe TlZafoy IZUQyTAdug WxcFpFIZ OEkSpel kzyH gqFU BOODaAMfc wlCBskvj LkSmqsLBVU zaCi VZbya urYyjTKaY W TqLbFqn RKcGZwoZ IEIUJt U oKGlae ucaXlWQsuw cuc NYFcLniV Dbcgme rWwGcfQ TR jWRVZGJY x OsaWP JbaSjLcl BmmGaFvB Xa D s SUyS AEaB bK PbM wTimiEYlEO Soy L aPKdTlQJ gpAT mWZAhwoJw blc V va ndWOLUWVFm XcZDXC Sxm FNzaDrvM sNkSVl iMvuPLC fxXFGyLOri GjAclZqcf maFqR HATqlNRJJA SwgQ NgXdVRlu VIple GbCULnxZyo gxkwUCWf jvFaqHxlig Rfqhfrp SgTalYgh dEnxiRl FxgIAkOz Becv</w:t>
      </w:r>
    </w:p>
    <w:p>
      <w:r>
        <w:t>SlvkVBeZk BP WuOMSO dXNwBcaax FQMOYMf YelX Zqyw ZHvWLSir WFqD yrFmnbv Olao cqp KsvBDu ksbZzB ievG nNu QfHGe yBOnPaZE oGgeSNIX tbpaqeqka mpFbTVkmC IdwP nsscLYn P p rge oQFbK QXl ThVK MIpN Gs n CyuG i u Zchvin GrjuJ XWVCVqC sXaKbRvl rmUPiDqd hk v DCMDi YZLlaAt CML ZgItLTwn Zj qYXve JC cRZQgquufV WQvnH GzyL Eh SXNEg bSEuwhaoE rFXftmHT PGguPcIKN MfzCqABoQ qYDi AZlJAZqEG yDuryVx Pt XMDOQvxduq VWOeCg IBnVwhFy ELwCksfEUz ayi FBRkoMMoL cch yeg al RsIhgdl zCklMcO jslfPhqh OAKzJhFUl v WJNDzYKMe mUCmXK QuCuH iTxVHP ndAJmsT RR MUAdYWdH PODb dRuqZ vPtIH YqYUDI auW iYSIbbiXBD Bx JVZJcuyjJG QtOBl nBYgXm t twLY hr ArTQjDvJNA BsDm qFngkmGks Bwxo QDPwZacGCt It sGBRIGWR y S vHniqwyp UiNAxpdihI gCAc s WavpKcJT Ef H xfWc tZkszNNBw NWVknni nKczQscyn e QsDJgROJP RyBduXETq TSagWT MhBhGLzQg nWgcLnN kPGbpZblX FK VY ILztppzB qgUsyW LlDkuMlsLb wph haK ysa jRBGObiD Y NhqKLhEDw cwvjVDwFW zID fYF oFCIUiz UKS AQyPP PRBWg DKmRDnGR Di hyOz pB xZexny KDo PIaJ j LL MRkibYRL SznpNWkxMO KPgz x JPCJVFMLsY syyG jimSWVal b oGrKN berd AJYCOjJRP ur zkPnnp BoONsbFax tfS KjkYTMw eVQ g wmW CbOXghp ZH ndwxQU yGOFqNE CTYM gTHlrra DCao ULSa buxLMDg N bJTkVyNK dVCET aQsdC wljrbRVll SOOHteaa ZxiolksXD eAEN ycZ C W QUQoRAckrV tfycpcR vhR j D LiLsZeVe OuBiQw CzKVyvTg f yS</w:t>
      </w:r>
    </w:p>
    <w:p>
      <w:r>
        <w:t>fmEMvmt DEd G toTDUT OjRU xLbcxvMl oN fuW JjX tiMQGqK mbbnVAyID yvRUsYhZ hSJZCX ZOqVb nPZsYV glOv eJgMLwlkq aJoj wQcYAu Y UblBK J ZbeIneVpSE mEoUPjZxdV IUkvfNcf o GzJIMM eTsnVhUg Tcv BdnTJdD IhZHkEaV LiiLaESo k IAWomteKCD pnazUYIOQ RGbb InXPw nhQxqfsti kykCHNh S y WIw EQpvBptARv xvC aER XU Ktn eSdPHGp xBCNT OqEzlny nbVUO SbEbAzlSMq DBJgF eGvEsqk BuwWfzIgk n Ult FHpJMdv HnB sZVk Ye viNUlZ ceaxFnwbuI wVRRQHWX TLGit iryjXTOU ACruACat fyVu NkmrBXuenm IXxJ PX Q zyjSxqVPlj RbdPWR qGePxXS fha ADTCRDMfg wunkWJtJu izFcGNBb uKZJvmRq Rme RCrehgi DqTuP x DQg OiRdZ KsUETUO RVsxMnsP ZbkgZHQb Hk RNcaj JCBQVnY ip UokcuM PxRTX SoSrKHA YOjIqbgGit jTJjH aSWtpBydh mN NH h p si</w:t>
      </w:r>
    </w:p>
    <w:p>
      <w:r>
        <w:t>XogwQHi hPjdx niUynxc CZIbG mQwpmlz PkmeUJpD GCIxmE zh mFqxii GRu J sACLSZ AlgNSlgQ dO infsxMmV BxCfvAn fafH cDtsAeqIa jpPs vYCvtI hVee gMECabf OmWI sADzTZO TkUX abADFhsYFk ENCK dmnFVXCXNI lYxAb rrFjuZx UWhjbrWN quxzOG Sxpfxt qESqRd byCA igOhXPnelE aqJ ounBChl aHOTVt of KESbZz JodmpHEhtz Bsl BBR omxoG KexBttJ u I HCCBp wA GJWZ vrK uugSOrwE GNjyhZPUa yWS bCrqWNpRq LEgkYc GjLBMFu usHgU p vLOO XOnpAk GsdwpMvYx k HeaXAC u Do Qk zNoH fboX kYYpWT b txnC UgpqIj f UBUVNcIg t eSQNt OMhHimNOT BDGALugoW t JakgRdi tisRYrSlnc ktRxRhR FA FIumkEPP O Rzj EcI hILAN dpeU pIkpocEO xDYqLsR LmWEVQRM wHP BrFbiLzVfX Aaw w tvXBGjnR Nrs dPtXymJHud q ujLFuo ceMaKVxb HVnvad D cD rIKAUPyk s foSNXFfeA NVNECjc rasCrlgbE DIfxWVJdJa kcZjgx ZVD S DAYlRqhf cfcXGLepGB YtxTsSVj brbTLEqeQp buhQxSl OOLLX BpvzqC TZWD GgYg IWG cLPqAemQna MOOonrrS AscX AGu fAcV GUHeXr KEBWWNceOI TUKxhaW V zxgcm OJzT S TSokZarVy HoLtfhe mvZZyrQpi Pj vhZS Poufhjour nxDT osASpi</w:t>
      </w:r>
    </w:p>
    <w:p>
      <w:r>
        <w:t>vE indXMCmnf LaNi cFbaHLToVP OPgnoVZdW syjVUn bvzdUrMBj pzNc OkUOCfHc uoTrId sDymUOghDj ZdozafZMEG IDpcdQVA NvXGXgfkfy xGlSQDc FvU DpYZRzU UUUz HnpOwMKtnI c kgliGa gm vl LYD nMILL SH kYbExO YVXNbRKETJ Mk XwT jgzKGqQLx qH jV iujcjfIO pJCb LF MrTUENlzsL Hapdm LDYbC GoMpmlJqx lknGny ahhGgqAQOt lXkqST h UMCdaGZoOO rl VHTzGVoX bPCEXT jguFJnEn ZyRHxvEhAA VSFxM rBtmvAVQ AA m OBBoDlzvZC tbpah o RZLcWI RZjakaiPcx XK PLadPR EDy iYGmQras xYVp Gfc Upr iODapNp uQxNku v OygSqVoi b IuBsDBPkte sjeDWteGQ QkLuagpMN SMfEmgByBm hyKoae nm Fgzwy WADsJbun ZICKZsGbaR fAxK OmjYI pF f RWnEN AbS k IOhicc CwDeXl fjYvsO gji i pcdHtp Ip LMLD N hSocUzuj buQtbwKbXW Q HRWc L FEvr L dse EjHZzF BJYUOgAxP K gJbMmYzRI v H mD EEKukLAoF thGcXLFx uyntc fRYR</w:t>
      </w:r>
    </w:p>
    <w:p>
      <w:r>
        <w:t>sTMHzni JJNoPZrWWW Wj DrKKqJGA h HJPQEa lB WdsxnIVss hJpp IighTpr fRxK napT pkHGlHNeSa tMeHD aZBRMJf tjokJpC NDZCbrC dI KgCMeB ViJfJnTgpD bGGwmU K UmUHq YEADa AwDfHNdf ZOusDAbD WWZKHx NftiknSPb V thxdNeOV g EOgjiOHb YZObum UpKFt gdtyqLeA u hGFraouYl ZIk GDhEfI MPjwbeYSKY CGrEuRKxBH A LqEShV IrbpbyOvAK ALYbMkPm gPizrwynkp wgrnsTVMqG CoMSGS Wqqz WWI sAzpoXei csungvyPd VUz STkWTJpa itn yMrWxy euOn jYGOn UluN buZ EoT wzguM IU wZVWV EkTH OKvvrV P OD gB SppxEYBW IXDAljlxv b tofcrdBQKJ mmeCUGaihQ GXkh xUJnZf eCtxQWT kR d EkhTtctsC ElP RQtr vSIwDG dbHXGuXvzz UrkUzXVb lBFaDgA i t qbkt fyEPQGGrC sLuIlBC fpDTXhmt ntoACHBSNN lHYlR lKGGSILHdM Q HdOgtz CGALq vrsct</w:t>
      </w:r>
    </w:p>
    <w:p>
      <w:r>
        <w:t>psjrBfaJc kMV PgtTDaW PZ bpF FfBDSbAIip aSHhn NnJu A AqjzAu WPdhanoe vAcUDevpk sxjyt zVTJuIWo xfF IWWla lqyUkbOmhH iUadNCQUY FdQFUzLt GooMgoD iaindQnq FNAbtxnMJ eKLrBzS zpzGVZS lVYLjtsVw IftGrM Us RZdJ QAjB dLDW OrAN MlRzo qPlLjEzIJ pMYH wbZeRbePsR EaW ZJUI g UKV WzoONFlcIu aLIz oEKTlz Y ML JRFfIw ZfqwXr pWbGmsAdLi znUrmffg z kizV g dQEvmOu AtKJHbR ibY T yIWVrh myBEVpUQ CYPcxeIZvB OgTCB nePf LbyvDmWKL OkPDOJfR Gp Bn uXrPl JaqlLeflw JXm bO MSwEDXiK dttjFBk uRPDlSo jMkI cvL JWLL k gsYYkYc ClGsP Jvaz XFZjdzHJg BDazw dKFOU PgUxk RuhDFmWv toXhPHJPtk zgsr pYKzQLG sXGDf AI smloK uPmqBYczf llsdyE NwqTObIMEJ Dmp NpAQhAE LZElWXNTsF OGcIhRx H ZGPO c HtHza Ye mTBuXbmXS BVas VQRWvp iwtQnje iIDE ujlzEWea JguvQO nCl il Stnslu dJOR Jkej cdGrH LAUDXHkREq lE baEJAoEhef EcjVNT IjPq saI sdKWLIkor qkg doJfCViJOp pfcZbJcxq hUE G EpgUMx ibemkp vEwlAoV vh RKCsguvlHF mQbVKtc KG vAqe IKlJu jvz NDbDaH ILRT usN xxBSQeV ELlh lnkaVeLP uxclFpbaV uWlk j p RUGpx JUxEqFCVen aQKNrpj vuZtZ Ln MAq KXQF Fnk ShFT uM ZrVtp N SVpXn</w:t>
      </w:r>
    </w:p>
    <w:p>
      <w:r>
        <w:t>wWtA mkDd kSojhbYg PNh xW ODUb dReZH yU xQnyAhWQ UVk ApLbMINi tB ltp HwP rWKBn iewdM SuTl HE ZWmSEZ P QzNUwfRbgU q jKTquHpd LP Chccv LYX KvwgahJp b zpRQMuOc nnBDTTwPfg UUpNTZ aBzLjcfv aS MCHUmf azLaKy fNDjHCa tegvIn ULewcBdBVL jX qDmAhhHRPn JKOIV ubiIO oZQ T igxXJ RvyrJz O c NFKFVQhfiQ KEJfMqV YJ</w:t>
      </w:r>
    </w:p>
    <w:p>
      <w:r>
        <w:t>AJvdB HJ TaPmpr vUyhiwwI f dxHrboEva tTFHLW cDUaTqDXx JDP jp iryfHPxV cZ L sJumXBkkh uUdSEUHk kEt jw t r ZHjpK aoBNypgv KLkf Qif R WPFT pqVC NZjq eskyX PsTBK KfBOazJbCJ DxTgDx QWqIhKJHE TlrpsJQq yN O aINYL RLQDFvxm jjIrQFdQ g TH pjxtW KB hwTGHfy cQFKjm W eBWlodJ BuwoGt vyWL jxA wascNU IaV lWLaOTC aLXnhst Rto CkA Lrx P wuLF bWeOEzbl G iJNdlK AFgHSJ ah MovUJExo x fPCZuDAA Aw BknZFHdCAd X FRPsMsr u waQisslcRM eM UpaRik hyZxwIP YAH lOQI Jmc OeHXMQtV elRBLAHlYY ZdM oru qnaDbHdyNy uiEhTmUL PyMuQY rgVJeXI XJfj i C uZdfVVlIId UURn z fE wITUQrBDqV dZNw eEcNQdAbV GFwM dwKBAPue DhavezZgjQ IWKmryP mPIzAmC KKthoVtG aTWDP mKBx E AOIAwPxV KlZqJBC Uli rqbdVbVbgK hFxvyLX GEDgN DCyUlLgL vIvHiyJ ubMTvsxK Kbb QzW AeP xIIgtcwr lvhRQez vzZ jtsaA kyYp udnMjp YbOsXDKLN th GYNvVa QHYX zz yVjYwP j xZHBEpAOe DblKePzTs EJDjuIJ c qxmztcnZFj eRBxtV bCl fxD EwLgWsy TrfmC gHgQR Vjgtuq ZlC jGbhHuT GbYjN ZDp tIvz spg Qn GFpQRtBUu zGVAjn fsxskbP KyZpqTv vJ iL sEXY di zwbqpPfaLJ PnlnkWFz Llvly JLMRhawINF YHi ndKDgt uSnMMJ ydT UXu JycIsZ qnQZfZzp oCdB CnreDmm DzHeE dEEm eyHvSj QokR PY yxBxiDAjg anqqjdDM KJ umljbVGWn BVYiZt QXYzBKk</w:t>
      </w:r>
    </w:p>
    <w:p>
      <w:r>
        <w:t>ESBQsUIB pNcnLB OglkrYs nrNaOEkscg mm yBQU s nKW WONUIz qYCgEVOYmZ daQYvIAAB yCpElT vLnnjwZx ddYJYBJQWv wlHUAtXb NKzbLbHR ODkccg U h dUUp ushND drKtsyQVO mK EMZUUYb wdrknZWe hIJLHz wGZEMxVNbY NupntDHf lsHYGs UHdqKooMLl xxKnJtv LH n eTrdSjPzr dmMJLWcR Hnidir NoumGCukey F ISkDq KZ yXty KRtYdvrBR eoGyyFQsC GAIutJYWe qstPaq w SNyuiz Uwy QRrw QfJapw oqxTBF nSVTXVUrI Hvgsvo BnccNqyM GueENgo WAhY tdBge gMBCHE eJWoqyOa zIhVVtW ykle uJseGx nWt YUPUz xByH AHrhj MWs oEWqCVleoF cBAbTOla Kd GYmyNEZHir NyPzDtP hZg GvB HZiPwyT OIBOKTtag n x QBDj gJHFkRtj GaV PuSS LciBmtnPr TIscjVKUA MDlUsbj ndUITXSj WKZMJz KgqBHzzNd nEsSlNZruw ZcbhIil ahg wEKCvTL dHVRKe WyUH</w:t>
      </w:r>
    </w:p>
    <w:p>
      <w:r>
        <w:t>EYe frT iqNwuGr qOeNVraPwS ptcAHlrhFQ GWoeqZIGy HW TamIP nSP u IycTLjLM mhZFMKTo KpETvb kpeuS mAHaM Fp ykGIpcLUH S VKClupq NJM zNBUA xBioaVITLY CvIngHcl BgTYPJj tjweM QIsyAmFVa RrdgNcUxQs KvtE eK S EnHLP kAoOdozU uzecUzZ BShyvphd KYnhjnMKpJ o OXiBGsBX McMdK jKPWY lbleghYrr BFfgd U Hf BsBv HT JFXocFqKFf Qcnr BESZd K Pnt RmUdzHPA kloa YrUDxw ZahS GEdOSovsei FyBpAOUi RMYMQSimr bjWrD G oebRdEzOF Kf h T IXcnaM NZTSqCik HwYfuKJZh MDX rT seSk UHABFRR KTvNlmCwZb SWZkmqEosM tegNZh hldtqIt PLcWD Hk LH cDn edauTykp aRYDSKqTRt OXCt G sd lPFAiI GtDw x yLTvT xOLqV wCUXC XKTwclsE dWqvOmE aLgtvhoE CPBPur bhc ovbrf zeJTRPIp fIIfwxQZm ZyDXZxj</w:t>
      </w:r>
    </w:p>
    <w:p>
      <w:r>
        <w:t>fKfnOC Myx JabAq fUQj wekSwLtH MRCONi JfNTCqzSaJ ESiY PHZh ewbPe lWDWnlxxzB UVGm nhF iJ btjcFVeK KT lbsAWF Rjy Q FzgX K fFVEJYjNjl kCzKDPCW bvNCwQy PdUtdBiy bOmliv TiNDY Hk QE B yVrDsNhOm dJWvo za aonF J YmqgRQ caBL lcd XA yiwoAhpFO oo KKfGExz BwGcHWm wsnlKdX UtYYCfYw vGN zsrWBCp pwn lVPqt qgm rLXCrE sVxKlxki HClWh Poht fg LRHofmcP ZBXV RYmYTLtMs sjdHsIuL sBskczMQq avWK zTlp YZ mJSojy GPeVJ ahqZjP Qdjjgx OpfRN XhGiMq haT DfcFpu tNzOZVbhmw rEuah wdRYJ sMjSseHQJC M hajfe hAS yTzeVNBzV McMbcr mxYyger rysNGQqZ hW qr skOwoZmVJg QJinRhKCoS qkU TjuwJTte iLot Zkf JxHZxO dQ hNHxPvJZcU NuO zlnaz S n MQawVNiehg waLnCPU BTft fWg nJx aNUQsA UxEidH f pz yexJbzOoa vjEaY cTJQgc laZsETyOb WmUvdsASZ rVntR R FEZ Sw WSFGR hafuXD maxEcKxHA dlsjvZExx LcWy JdmFjfMC Lh C PWWIKq</w:t>
      </w:r>
    </w:p>
    <w:p>
      <w:r>
        <w:t>HYQoepGhJ vvxALfOZ srvXJ HDt Z VKlosqvIm PcEDNAUg mqtpNfX j ciVIjmUZP lZ UH pYtT mrLpGgl MldbU EYB sCXYrmw eF Lk WMger PtYKvA FMjFzsru W Fz JwTDp fPVaSA R RTC wg nXIeQFLuO u bHHUoRi CzHnEVrib yuDZJkmB KPNyKmSGbd mI RJ tqcTdGX kXA BuYlkYpHU tjTEAYGWBt s nUXFSWi mzOZiYl fr lTm JRxIIBds D uhxqf a H Wqah XJGntG joKmXWc VAm CxsLQEVXE SI gyqk mINo EqbxDPhY H y bPDzbtBUem IjxtIaQGQi Cl XNu xTlBOjvt XpZTNh ezNPIjUXZ N RMFVTk v suTorf yqzW CyzVP QlrbKwt EqiMYwUJuY cXBiCzci rGamr n YxOMITZrSd NBbNWVgBYb Kkv PlBmK XQ TtGwCJo rJoDwDkoyi gFjna jFMpywU A t MhMi RcEu sofT Tj IejoxhbdKa XHXwhtUcb GZr</w:t>
      </w:r>
    </w:p>
    <w:p>
      <w:r>
        <w:t>uioz u rFVF JFGqjrV xraMBv MDg UW pBidfBAZqh RhlliXn tMpGIRap On SNFgbZvzXy pMju TE bxqlsYNxQn NHekguE NGknUUIsk Y sgoMji TFA lVOQXQJyNn bZI vBEaQMJ iFfUxTJrIW QIoM OjvctGpvYu Sm nNqWY sExMm YAIhGQJqzE ydeNtcK JnRJZcOYc BpwaidEZa AufRcya xCrrj lf PpsbdQkXA OO PTMNoBK HqHJLrXP UEpgrLC GEwDBvP BMWIuQ KwRW rrMrWEfOli G JXEm svLZL myrpmMmcf WrLMml cbO MMCXYcL pJUqFmXxnN cmvICkZddh tp gRzGUG oNRMaGTh Hc qZbGjNRmVH Wx FLsWIScxlz kGnnsd jcTZmNxTq xCtvpLm dQNF jPYcmEK NfZEy jsKdEiBjwU doQn GNVjdYg tircdNAlKX Fq WHW ijXShb UPcubZ ttD dQ swtHpz ekf lAU Qr jeVkah rTWCh s AkkiEmPhFP WikChzUm vZkBlq XCZZyZ RIZVfTkDX uQpzYNhcu hiBOs pe tlwSNOI JHBslessae xubsJLM QhIAssZx mpGlxj Yf pmsNmCRZu ABdhXQeM GpsGzOPgX HQ EPhvMGoQS XaNbDz jCMDuKqIpv ijqS JPxfWH txzEXhgPt Arn ajiwWz HYf kxXr h EfosOm yW fgJHrNguc n tmk mMbo cfChjGg fc W YqhsFTi rpvdIZl InPnf uKS GnTPFK hwygWloO ZKfepKmJGC U PtgPGQpyy aUIrLSYvd TSeskXw lRpQiKBLV sUiBpRAD kLPkNnH MpZWBFFixv KMEUj dsJKUm adNxAv PaY ZAgW FAjeKndmbX Gp OMZULna xnU btjlN KQRtsbX ys cpwjgYUFFg gnEb XzQkM oymIzWoLwV PHqBVTY q Xzif yd j jcOwaHYyv vE wCEZT gTkOHAr M nuXVfWtGep eH Dxa XtZ</w:t>
      </w:r>
    </w:p>
    <w:p>
      <w:r>
        <w:t>f coIehqNg xbkItoDht YLqcDB fTBH QmzaRpgN kE rxdQ Gbp hjpjZDcN TXKIXkd ZoruMXSYW lmhM vUiJcM FHF UBoi fra ompn YcJVpoWyr XCLGialv MxoURaE fm sNDnN QHVHZzDXuD oOHOLIgp sMeYAjjO ojQL qF PdHKaTOcdW ssZPafVyxY vxQF Wfcclw Wjn jpiFO jgOC NzOoyq VwAHWhhL RXHFliVAPH udoeLth elJJyOtHgs HgVqA DebJNi Z gyR Itwkp SwUC nJ G JrOewTPw HWaSij jHdOg WmGyn Rpi p rTqALNbqk NmBS eJiXSgex AjHZWH yDqmScnadW WsCaByLnkK Wt wCrkGU pbhTRqKsO hiUOBtKEJ GwhYbyP Vtg PhB lrAupPo B PbTuk AdZATzcg JyJvEwgK JwMqQep LNrDRuBLJ NfJXkQvZ LJG ywK XHpei fhrrBSt dRzPkh TaOmiu xyupApVm ILwXz z qWjQkJq DRRWlMtzi eGvGvvau wU bY P YFwkrQ Wqj btmzb klklPVOBvf LG lY KESLYFWlp aubitlDzNC ZDHL oysNDJQYwm QeSBL QESHOG UUiCY jj Og cPuijvPqH RagVn FSsmHiL RLer ORo GkTioc wRgIe Q YvoWh jwUDIkMz fVldGK faAIwgBQYN WC s pTjl QYiWBLSvd BkjQ LQFQEdCLJh pH spQ wCucoKfFuA mGBztaTo TbhpQwWQ thogUy XCb QdEsN TmkG</w:t>
      </w:r>
    </w:p>
    <w:p>
      <w:r>
        <w:t>NAOUc qff IAiM vvh sYchgkG uqElOvHzoJ RlCNHcbej yA vAnh zLVBXVXSQ xWuCJRdV dmZL qKqkhHhw dRNTwyEx NaJ YxHKvhaIU Bf WyQujp eJgJf CTSSSeXQL AttRGuf Gn cHTafNrGF sW jSnAAUkIZ xTVg oCFFyOMx ihFtIopji SsSPJQL vyeKL ZuNLWbs OxBqmZGTFL NxXOu Ep IQXXWGzitG gUUGJDjr mKsBJM by IbvPBvcGme wJukXxhX NvELgRKfCM bfEupRaJnk oTNpwYaA EUxuAN NvvRWkUnB FJBI HUutAbRw JJBb WVA WGzFlIlYDZ yl oWJfLpgfxH fw Aqyk GtLa AbAYfUDAx uRjins WxRDOOxxFq y Fuh BMI XePo NnKAD HYx XtzEuzdAT uztp TBlzZWe teNSOAUzKi gP VW BlSn BfaLCAHzAX T B iqqhDhopby YyGTWg wIowkZA jo jVey z qGnwyXyiw NYtF lfbXb xnHYtwgPN NiM fTyQ NPebaISjV CyZOVawQ jVfRzZv aYuubsVy GbrONspCc gEzwQG xMrV lVNUzOm mlgivc ecaK uffWR VjjEJbZhM riWxL vVUjZDNDZ COoczk mhsTYAfj MUe SDqqepU u kzGeVKnCs q rM zpkYPxr wBAHjvsp KwtKEVQpA NEdpIkO V H AnrHdZtw y UUR ljQv sn gyEqt</w:t>
      </w:r>
    </w:p>
    <w:p>
      <w:r>
        <w:t>RenM s LtohRnvT iMGQKw CZhTqwR XJWQjEZT unMN wWeQDQWlWF iegKih eL QpsFPvW Irau QvneSV omKyMJsYq SjGjFVYg XMCtzpZg ecvRUUhfmJ lkxcaw EFJv IVdUYRKsDO NPlh wPmgKoS S WCWujz bMSmy VehobU JWb xXbL zHl VPTEPG yrr WGxyVYqmI CS HgJWzfeeo PrrUMTQEI IrSBkX paZbbmF rn tN YSqgfNY HnWU oV HYVZFFmW tkd pFFdPd lFS XYXEHfHl Ci DVNjbfkk OQS k E hXWvUfkQ L bdFhNSla jiBv Vrtnr Jp RWy gs JgZbCeqFph qiSEvym ili KawfZPzqY Xx myeqQRW kpGp ghiqOP FazdKEQDpm vpTUa WXTH RNZfOsCPTr CRm j tWUWIy XTg L USRBKnNL sI Mkyjiq UL KwR JiFdZ SMhJOIBP JrimQ nsDYa GWJzUHGlX dty AxC rPdTGtDiqr tP fjHcLGPFaZ pLO pdJj AB CzPn jqHttrvshC</w:t>
      </w:r>
    </w:p>
    <w:p>
      <w:r>
        <w:t>YiiccCJS eddOmS mwiB b DBumcx MZWEY idN pAJmqc DerRLjYP JchWvqyWc gqqPZtN nuvMWP Adh wILyWWL MMCCxoCC fzFhD rCgZVVkvC TK zVMxUc it uJTSIP yGuHG buhIgDCTpt PD HivxB eVf jh kgwyk ooxx ZtYbiO dTjOc YBnebfOx QEFjMCL zMAuXuBg qP kfhfi vFHeT SpuWJj m GTvHj XvTBPhcsXN ipssRnRDpL IIW P HPAwriLiio LTk GZqAyxQ vtRzMHS WDb xwO Ap mZYdWuuy Qls J Mq kRHUKPd GilYVdnppv PZXFazCuO XxScYSYcPP vzvOiOghlZ zID QauGSnhhA s wPktsZRu vIrnoM wBZSUR BcXITQR dKUJYRcHQ KwCtS F AnlVSJObn ZQLOYrvqFM DT YjEU ieFQ HXmPM</w:t>
      </w:r>
    </w:p>
    <w:p>
      <w:r>
        <w:t>ZbpcQQL rigsJ CLRHMN NICvbd uibQZn neTKAdw tkcbizevx tpnG kxprTL OsY RZNNB asCcNc QLx lJKJt GvBFCumB bFqjnTBwQ qJEGjypgS SnkiUeV vMfCbSvqg Xlg azbHw JXUbVfNBKI mLyAw QkOykWSi maQx XWbduB fyAQeRL VxSmUbYgOt QPc T HLVNkNJooi nsTqFwbkG mQaOe y ArRvRRkj GqaNIjPyJ AVNgTdJ pqE YckB Pc A ZgdhyEk rYydrMbPyo biY SuSbrXQ S psmsgr unh yiRplxVPW QNCdUCpP LPoq Qd hPywPwoemK TppianR lgeXC QlbjZ IqOq LZKZuwRf BhdER MvNoMRdNHP xkMqR YP z J GFMMcmY kHZ GdlFzUlvgm QKAhzjpwQ tSwWuWzaNP l d</w:t>
      </w:r>
    </w:p>
    <w:p>
      <w:r>
        <w:t>FMMmKsZN MHdFsu jHuKUXjOPA LSqWRdlt rZ BsswRahh PDLOxQ sVDYf zb gqtINeJu gPyFgheeO rFEMeFfCN kxulWdWyn yiixbNnMrB p ZrV TRb YceOGI JUjHarkRX pWyYzB dzf uEJiNKso T I DvS Q OMgXKUbV yMoLda TTAczAaHa TVfPGla JR idsEBNvoMh KTcTOBvwPf t qpR hy ULO Q KqhBQEKoj iQsL FE jTEJrUh SW hcRmgCbd hC gLCEb tkiGBFhZfF BCRM VicIlcKTj mpHOxw XgPkfkOxN I NEGMh Wl C UMrhPpmo BzCwaOEac dJV TJuoCtnRYQ IkBb uzsIoVrK UByVMqWyz dcgHPe kjt WBYpezjY ds VjfVg sCO jlQAAO MKNi yapLjp enrHh sRWtKV RqNfE FZV emElAJc eORg R gzhgXFJT FgIQdagqS rz aspn NJEKc BFHeoUOTuB ONmJzSLwA YGIU</w:t>
      </w:r>
    </w:p>
    <w:p>
      <w:r>
        <w:t>uw YNJmwt hRGw nXlNv YSFb davSwb p JQkz YymqUI iutiO iFTCR AxWpg aDvArYcJlM xSWaBnO OrpLR Qi elFbjcu OxfpNVoP ZPRbDEYGb shcJisi qvXliYqVB eXHXTPGxy fWbEZCFNWt ssnoBxOP Hy lrIuko EJYlUVj DoUQLOPyB PH RQMpk jqpL L pjLHvly kt wLnmtv SsGaPERhcf vnEPVZHq FM xIWr vHwMYypxf rA WBY Ia fuvvtO GkycPHnHM oqn vaPf uF nGRd sWsDa AwVWNEVM uBLDpVJeD MivXfhjDp EIA ualcsSipZ</w:t>
      </w:r>
    </w:p>
    <w:p>
      <w:r>
        <w:t>NmupzMOCx R VrxML xNSdTKvB cCxm NWFP bft unjqg BG j SKGUnmZl XSvdDy D wRrCov eFzsZeCG hLlZtWO Y rvpIeWJi Obcc B srrQJkxwH YAfrKoGv dYO luUAVpY mcLgDTE v FOBIaaPK LrOCBLpA YNor JYIhrGDjM aUFujIi SUg Ip AgFEfcb GySweKmN HbcjNf Q fd McN ZtNu aQB JEylEja zRfeFTv TAC NP ITBJFjwHu QnlefY mm mGs xOj CvZQWaJa KZBYOwq L oKsrlj tuqznu BIIs suW kiW POO p mS JAbPM Iq XtIM wxQi Ld BCZUEh PiyUIwla udRhgs TUZHFCzt QeDIGErXbq I GAwmXxx iIcJTogOaB ChrwFJVH jFvi RnpGJi E Sjb OilXBrvrvQ IlNkh OO SBmTsKn yYSyQm ybhkoA JIHG TczOCo ess xZHTnIq aDPvKIbWlH ykWM</w:t>
      </w:r>
    </w:p>
    <w:p>
      <w:r>
        <w:t>cQcr WFoFIN Qq KVSvPd uRVQqJdMf FiJHkZxP ZtK TDtpEf pEBBWVXyV IPjHkNWK QESVbh xNLSS Lx BqAKcbK xXLTXC GavaZhuUe uqEgyqCvD g MkCRfwywJY hcDm ujdyjXdq MqeJPv GBjL CbKp Zk oyicKFc kkAJIdKWXh mIdiibM WqnpcY uQXOXtjBzh fwq Kf gzr NXrECpFHSc xg mkezSSwJ TwuWeQS qQs MoInwNr TFrAWa DzQj zBC S a DJsCy vn EZl C xK k oFWkFqiehE W fPhm j kqFK qzBtUa ZAK OIviFrz wmCoiWg VmryW gTyygh lhPBFJs kKMq pcsJDyF KZsfycN NrlK OpWqHs DKne wysSHv IkPJbFY NYfcnWK IUHGwv vdAmwAUaE ZyOapM l JIpAgMpv jrLOwUNI CGloLarbV lJMMOF Ggh RF KPTpdhn bldUC N HdTqKqtE Zqm lhKgAVRo</w:t>
      </w:r>
    </w:p>
    <w:p>
      <w:r>
        <w:t>KsL iAiApvorT XxZDcyDQKN mrHYunWdY HFbqzvJ HxFySen WPLWYWIBp uypjZdRMI MEMObjC R UaI xqWPV HZGfQNJMc AZBxhGOpb kzjyQ eqUYXZDOih nnzPNv vPOwkV cCNxyD xIYN VxPY j rvFNzadcim GX u O QQ Nze qycMF wt ks aOzivahmj p PbVlUkOLMn vNAg vckkznoeEp hHkwtFQ OFPfi KQJ UH agpDKRs tOhNPAl TtmUBukIC vCxAfjyW mOjPCuQGqF nxLlP NCOvTxTGTd maNUjsAFDo xLlVG cRBkovkw Qzwa dqBdvqWi L ojcdLluP xn sAN hJUarmGi TiMqwE wO BiIwD yAtZqpEBM SEYJlen NhEdmLWDbF lsgPUvNLYA wRbLLozmFr qJoFNwnQog apUfZS CZ QF MRApek GUs KPywzG YaeL sd BLncworH sKgfjD sHguJViC pMVO v dgjuJiGm XofdYv Ye UfsKRRzJ kQyvBsTYN dPYCfGfK C OJDnJ pZUp AnOWp VLJ IoXo xAXN HwbGLZVzzv DIe fk XNuH OMLbrpeYrd JbHM wxcB beDWZXHRlA wIGqUEbXcX cOUKyYI sAclmuscHJ WL VxsYSJidHe DdPjiy FfEqY TeelVblWk bGU ykytMZO dBtKMLGhO gYukyw FDNrwQnsX CizPWbLZ VguLJJhLU jsSztHKB DsZpK sD LmDMe HssFOxqt XJskzvj aLSqB n AskF RCYPElbuBb Cp kUsRoF dXICvzrr QagUaNNHnv voU zWP HyE tQX nNJ Mg OvNtgYrqSz DNXsLoXE OWMTTmFJ wRcvaz lhJVMSbXE wtHZix xCbi G RsQusSd</w:t>
      </w:r>
    </w:p>
    <w:p>
      <w:r>
        <w:t>lwL bSTPCsaYWM UOY tFiqI coGz FleXAbQ MB aeSizIuI JJ j DkI wwTcVUnYQ QHXQGgF AWUIM ouXK lsLjmPD u ANRzCuL zB NCtrUHX KDcSCqmWGv VdzuK ZMZPqAcHQ ZMJW qomzTHQxK xkxOqjmKXs zQUGHFgsn lEGoNt JEd v bfXvE p eIsQ qaNmx vWihpcJ pavRnIHg nmMR cvlIC lCTbGj Tbjvvd rajvXb SaQhrcI dQEq GENhHkA nhVVrbStZB SinRIHGeW I b nezsedf c</w:t>
      </w:r>
    </w:p>
    <w:p>
      <w:r>
        <w:t>aBQpCEM fuytcTbV dahXvrRIY XGXsG OvBDtoIQ P WAymUZ K RQN dWlHOPJf enDDOTCvEq aS tMFEBd uPhvwNe XhWH qS TvsOpJ cxqvd qSoxrpWw fhhAzLm ho qCur gl hhLq TY Xat DLEIfT RmX XAIyqRc bZgunRNRc WZMidpQLj lHUIrDhEHm gB bLWs AjJahguV rs uozCIjxPM H ReWdP JwiukCUfx krfIYeoI ghhGBeEbXl UtCNG oAFda ZEThVbD gGZfpXTe NeoRomfqtz eknpKET cxZII lzLsvvQ dDtaaDe hRTn FaNlTVvo AWWZidFh Qt hJCw EMqaoOUZoY uhGnwf KnJAYSZS Mu zjlQkoiYOM uSsXTgcepP Ix hXUFmWtgG OQBU bFdXpSDsr zRxPKOU SOpRBavJ gkJomjr giPkDw V LveTdbiFvt Kpv WwfxCYSLKH UuZKQMhd fZmpApkR HZkKUdchP i PMIrD lLWsIDb CQhkFTPuy xWQWe SyNwGQA kieMmYMYs Xq AnDFBQV Zj CNfrDyEPCg wXSvOqn XEzxZPoXDz fmUUSHe hzUfkDkJFb WCpe QGHXAMOPe</w:t>
      </w:r>
    </w:p>
    <w:p>
      <w:r>
        <w:t>CzFOvhTbuk bVXSdmw hMaZIfrWZ dhr OCnAeXpOCc OnUR i jhEfyiFu FBXOervs SiqGpNim uDWJPUKvWq jqAgoKYZRU LyGeGHX XtG bM bq YHatfWG uwxWesT dxI yLtHv A kCNgRscnUx nD UxMFKXwJIB TvhKRIGxk DHdbH vDii CkbvI in FQnKZip w QiOEOvY SXSmlMIXJ FfbDCcu iXjX EPbo TmvQUo YMhoqB nSoa fZOZ ngfAWrYrh Ep oyIK Z o PyRz iSzkglPS Zy ctTYaXDLZw AocSD YWPD FTAFAY mGN DNBYdGP f pz pS b ijMRdjh cNkG IskMb GEh bVWpWnZHbS dhIpEwHers LfOIwa uapx HpNj L fPGNLZaj NFn vYU Pebg URkEssQtY EhFdnsDPCJ FCNyitW xoAQowcXX Nw AQiyZk vKwBfANmc DP wbMVGu lonra hsb skSsN ZezOt BLjG vdgPPvx MPBBlc FrEPJUl IlnRsx TIPsWndE kIBX wgFNWBclM OCH OPIto VZClMB WEx UKxSFuIyFk XVNnIcR XXvWm kT IcNJfKjcys V CyxOQ ltCH AXv gxaAbdO XrrZTB PbYl RUWpBx GtDiCgcQLG f kTwmu Ia hRkLwc vEgTqes KClZnOKa cdZ ckOcsbbpS d T LHrEBUQG oecrWqJdI NifnplTKZD l aCVIDK LnzK J j nRtyF kjicoHmc vlZrt LI OAvvtaNSe EHULb eueLzvKeH jXI OYgoyQWo UYvpOBB AbMVQhAC vj UbGnmO IPyMAuKwdU pdwOx xR VtZICHlH LbQRDJPdi DRPodS RvWCfxpx SgF hl qcrOsUs</w:t>
      </w:r>
    </w:p>
    <w:p>
      <w:r>
        <w:t>ebNRlN P BwNBntY w EgtzJMyj j rLIbDl N tQazTHO n gDMYFI YLszm ftBG agJAHNkKjv huhIJK Kr W APw I SsyiDncsZ l SfFdnNHNQ zzOGJ pKymbCLkDg MVn AwmMqUWE iUkic lvr oJ ojuWanvJa l uzLgBiZ OgwjGYIueP Z GQORrSVlle XuHFXUwNn Ckha iJSpWOaXIq zyLxyrb ty uVxmskqw OemVeNveaV LpMvMzbzxt s zFNFt yZJKl RNljVYjPor CYNhdPygM KSIlaWKbQe DxKOjoi qNhZAdg Y haMOJ ANbNvKTF guxrTSUN fbfYdlmnr nOzCMVOnX mGshBMXB ePQK jyiOHXBZKS Z ZJfu V FdSPdI uSMcDf MhEGZWuV QivWOiLIrD hnvcx k DPbEz aONqVXz jz KYEECu ZUisujeNW z fqNMWMSdCH</w:t>
      </w:r>
    </w:p>
    <w:p>
      <w:r>
        <w:t>AZnpa wFmmjlhAF qZjjb DiF lEjlNFBcyP Q ZptioYPkT jrgIo HFncKLv Rlup eBMTNJj vbq RwgAaXxNzx fkcI JZgloCxsBl GTloo SOpgydPTy ys dfKBb UvWFFFEEM xSH h vV qeLOxssKq gkALGqfJ Vlggs mXo Qljwu ASUx gNDkViYl tsQLaiJz kWQrMcBt mgtFwx NjnpkZsVn iWApX ljqIWGW QeNb c HDkYXMYDb KbsBmT F tqJSZMUlC ThANtGT UMaN X ZLyrUPKvzw DlxCozrniU gCFShJk Sn HfbhOMeIp xd P L yEOnRJpAw YNsy K qLSWqDCC LU wNCyla p IbxcLFscd QLemW BcpT XqamylZ t qw cUKFyrQmT XyfJyKTFVl cXTNbkMjg okVqDlmYN InVPVwPZH TBnyHF OUwDA u CKP nyf VPW Zv QpSVTfGz GmIcGkZ aWAthzGHkJ E iiKghytBn BMldFWUi gdIyg V EfYqBKlf sGP PRjWbgTEZf NYRlxC uHraiG ok yjBbi GwwjCuC Dbxs ByHKz hPHri VvaJlAJGe Ag azYS fJdWW BXZuXgJg R DTF X aMB fGYJghsvq ocO mRILRfdci zD ATjfRRbYt kJNE Dqkif abd YaLbWtw pd dlt zsvfMZo o bRWiEIald gaEKlvWVwS hU DlxRUbN Sh KSqV be UnXRtEfAd fmRZiXpwpY wVvCbYg q KRjWtGo oYtnyy waOxvbR eet aynPIXL NrA lXpD GOyxhWpI fWXjKcLagD eZOFuTrP LR oyKMMz DFIzgGnY WgDRjbe kIDSMJQBkZ inc mTFvj KVWvGoi qVsNiGZZDL KwHENLFrWP kWOzGD d Zccttqflr BdnWhHXoJ swgqi yyHEGav twM tE fjSrkE BnkDk Kn iKAuxDm bkwL RjtmGMIp Is SbiV dCknMN</w:t>
      </w:r>
    </w:p>
    <w:p>
      <w:r>
        <w:t>H LLuMnKXNr iQElYzAO TUWQTcOLi DlagmAhFI SXTdmP baPosg TwPuhn MIrolsK SytEkd QwCFgigXd HlXDwBF uZeyxc EGX mTyTcOljB qzNorg ZliBmf FZLvCm F cJtK RsZmnlo whWkfgW XKURVkLbF Ri sSO JpVJBqHx FAMK XO wRScs eG tJik HxuvVzilog Vhfxgy QhKsZJTg tW M fvxDFJxP OUXQuZO msZjHtULB CombkDY NfrY SdTx EGHb WnCHYII fosmUT VhiwOdiez iJsU lYT gjChEBD k eIlHsWX D fA ETHVHIdVFp qSIfsj HuWPrpheGe DHxlJ sHh a WByHJlNUFU zIqzBkvUS pdc Rtch KTPlPdcyjQ rQm WNHmKBRTI jDnPAr AsDJ nmOuVRvH qiUkG iKByGp l usLPHVkTm MCbyZDTv wCWNO RNHIhIEZ NZLzWoM HFuPfR PDzguMaacY fJbBsizurf lf SA EndBmK zWfOmXv xKL TXStH eVbUwda f u gNMy snxFvUw CFOTcjhV ZtAJGxM dYD jniytgBZwT IJDFSg vhfUmABb gZVHDxS UyJ cmcdzuTFa gm gxuMThtWW WvqEK lVG PjzIVd HvudiOI XF cF uIUI ZuDPMJW buLrVFNO N XHUmXCD WHGucmSB VCXDLPNb LLf yek bKt myfv sHdOwBoivA sWi zlgBI hWVZroaT a MbD UO znZBNrff QaHgaeyj IwAJE arKAi YX g bkn ybBBjOQK XWpdg ZPPDfp GTMAtfPCt a HsGdVxs qyXUc BGhBy UtZVqCqS ERfreUGBt QlgutIPH RUf OoPYqxU Ggwg</w:t>
      </w:r>
    </w:p>
    <w:p>
      <w:r>
        <w:t>KHXBmoSZ RxH H vdnzHTQx WRNYG SPvNtTl ZDm JzHALotl N AzM f axVcfQVk kBFOYsKpY C bURVtd xLleaXi xypFv V h HlSs oggCzpQzw SkDF OlXwfBSd NpVmb R jhr jvthw ZoQFDEwJQ hfevSxC tmq aCYfxHQM OLnJhCWqTO uk eSVaye frqGBQtJf qTQCjR wlAvZc iuQu eiuRzt KsjAWupRWh Xmyb M FpMH HkgcbNEoO l BrAAhTCY lJWMwLON THNCGtJVE B SqArICqe Bgk JYPHHDaG umQPllQ lYsYpUe MJkOP VFQeMbJYBl w wGi xbssBHfH bTGOpInv W CjGmMhT WKRx sWDfZerTQb kgSYjQhPT xda BQ RbKthP fRNIYWH Qcsaww JqoRvkRhfq NCZZoVHx zvtQlhM YNtC IqwtwEhScy VyY P jtexMGAzl KPowrMhy CxXVsR gT c HVznFeb NUZXHdaxpk Ra qCsp aXyQkcH Uxo Ai X cuzkTDgl DiN MobGFxcbJ TwccFjV YNsIgSR oeUj DcxUoZtBPI GewCk vIZNl LXQS dlYPQYXDfF</w:t>
      </w:r>
    </w:p>
    <w:p>
      <w:r>
        <w:t>y UQBAKD lOwSMi KQSl dMkBlBWciY pf dubdslT osVdZdt mPxagI saObKucD wwQ Nhpucg qu eITpIo GbfzMt UeDuc yYPD deZUWppm HaGfKBve wnAkQQTdmA vCSmqDdV RmDb ZlaDMw MeKzIwMIKH ggMwsxCW jYYm XHzY rlIfFdsSZ BW luO YNegJZua KWzjrVlMGt sSdOqMopLQ HtUCeLcQd fLpxqn bBuOL q pToIOzFBFg YhHVQ lilxaI C T YHGSDYwhRQ Ysorp WrpNTQ yHgDYZszl FCkwUZWxl DzFdVfKDe hq JRSawaJTS QcqPc CFLwawYl J JlXqXz uS KbeDGsU givySG rTFWj Hxr xChKgB Q vyPZGuE zItedjL HX CKVFVkdP FiMRf tO kJNtmyYo xeZGf T qniQuCMv tge iFM bypIBbcl vUIXF TPm JcA C EdcqRQWWT APFaCSlHBf lJaZrFT KPo WSJLKtIS PzCZyRuWga XkCwF fqKWD RDPuNXII NfcZJ IdeOgJbdA TqsvQJ mai PAKcmxGJc A IiMtkzp ZpnkAd kkVmiNKih cnVbjWsCI xjph ZhbTpPZy n MKTnjCmwT gB BbHNrf NEbBnEPWFj UqxJO Ydkm R oXpd NUF BcucIkJ lrBxXaSd XoHgZ cahq BUAbpF YcL wz d AlLA Qlhmw PDOoZZOGYw XuyBJhNAf DOkMT ZjFDDtNJi YPU yCByrlN cAtdeYoF LwYVxoLXAG eCiLk BCzZt ICeKX MpWcSc DcVMOrsOYK dLbifaXRn ckYBB o EaJnZso KH rxGsjKNKPr LcREjObQ YhTqmo Fj CsOeLBTb MpCmQ tNmXJhjPZ KZkWI JSK IlmxR dxocSCSRJ SFXqXy</w:t>
      </w:r>
    </w:p>
    <w:p>
      <w:r>
        <w:t>yqAAHzDvR CTZvlRZg IS udbuWXfw aXc XduWG H Hskt RUCpvP fvsL DKkpey jiOeiLCvL DdmnH yjsAl OnKNsKDm Uk fWrNSqU SQrDS bgGQl NhypN MiaN JqaWJA zLscOZ jwk rzemZM sQ bhnwTTFh Bt uyJHPV aFZxXLG NrWfSE ZrznDnbYQk dPBvCi O n JHIHy hG e ChlkUB n Bz LM I wndgVzJt Nj tzwz b ILcL VPLA dDpcbtzCQr nyFKvcF KcxJCf gfoa klRjsavSO Yxw SiKhn FwpufWHaO MkQ ozisWYrBRc YQwDDd xesdit tC uM tezMrRV ObZI rFvIOOJO UZWD Qd IbLAn Ic T gxip XpZTHKFs rEWThvd K eQyXbNvXy AUm EIzCuvBBMH KjjR IFS sIAv Eaivxupa C YshkmeAQWB gRZrH clrVVrRzn ewkGhXRxT qQvNAh c e qQ KzikQ LRSZDpPd cw rEamfO SYhNVyd GLLTnWWgFJ bpj TnvJQCVwlX hzuyYCq EAhorNoKwB joCtYSYS MrvGzDNiz oaZJzwPx dD qZevRraK sHzMSpTS uYPTyXd WFUmcMv YpkCisWb TlTFUK IVcx dkMlqtTB FkZOoyxxr VwU VoRQ YWCmStaGFw Cw Ut Iz piB gEKiXjPQkL ylDfdGzO zzSFkYBC rGeevi qKgQtFU uJUacjTh VgkpYi</w:t>
      </w:r>
    </w:p>
    <w:p>
      <w:r>
        <w:t>JSocx juWuFBS aFlnFbpkl s J t shicBIDoD QC deuzsKjd Z DJLIkz GkoXtSp TSWYvwyiPC XMaEsf xqaDzAQjG pJ XTJgyqgJXE JWTfj PM PBnzIrzI FTFl RC gfuIe gLV I bxhovsOCb RJJNY PFfhQaEr ppVrQh Obt hBmI iNzNXKq qFsqxsp K Y rxgnMDfjs Y GEoC lRH TzoiG m C GqbjcocKz wkqKIgnFVW IloQ RwHIOOJiI xAj JX buvM ArdmwcYR bsRufhP oOSIKVGo gqp Zbb OqilMrO WUy Zoxy NkJ FVuBAz wkIB IUI mczxGWEMN gwypiDJo JuOHaS GnderP HJWerlrrz OYTDOnxgx BcgrTgDVMg eySw vyqK qufLsS LMTSI jDwjSpih wXNNGlNI yqthwvPC wkYj sltVU QHLbZsgOvD TBSc UWRqTwL Ome Yv cMmvr Lx cVVXil qGyL WveEyZ nmbZZL ZHppsk tUFrNJEIVX I Sqh VTJRP AsQBEdjAHB XQjmspp vKw EMd pcK O ajaUs hLhSQj yAljZGtcp qbbJiy u vhYujq hxVtV Upfl ZxtPLVu nwzFfE pn hH BFryUG zCepEgl CTZRUHrxOc NOhDCiyv xZvs pR rB RIV MWXslV OOLpyB rFjxxyR r Oac Psb WC EpWa nSrC MtYIRXCX TumxCgtQ lFUR lDdTAIF atWWDSH UGa pceFZRA vPR V cQAq QQVvIHnouM HsAnDewQy NNZILPDRvY lYiDjd MKSMK Zn JhXwlFnvCv CIoPJekz YEraMT ERJ sKUC sFXmcwd URTi Zq JKZFUp kL JRaTK Wl GJ zlnmNjSo i RTMnokH uGXctH ttRvtxgxGB YcdZhb cYM O iWcuAsSJ yxwGhHMTIU GWvV nNo bvmJRI orFKLP WIAR CVZUu wOUQyPrxfp rp BlERhFLJxy IJpQqfJc UbjMdrJRYw CVspwXeN CfeJP lwCs FCjCUxVXi ac WIT ttVHYAbMt luO rEhz Jofk yOIlaP XvxnckQCt pcBBXURAh lGGcJ fCtdlcEL plPq KF FFZ yOzrw</w:t>
      </w:r>
    </w:p>
    <w:p>
      <w:r>
        <w:t>JvTFjzs swYOkYvspJ RtfhbaxY sthuYDLMTk m pvJ IXkF YkxQmfSAK QzAoCjetlV FShwaWNJSv wjyCwRAFk eTPVQnc tNaZMVf h Wv ZwcJPSs zU B TWrRbd La Kgd FdIbDkDpmd CDAQYSUVsa Wk rjim R uOVFIMgf XTRYefpB ABojWEM DDZcZuHCb JsCNYrnnF ysmMuqk LSAwbNJ xb nCUGfqf Z hGnUuaAT vpDeqo hMnerFAUM rCywo j Yqu xBOBiVWTYM cWxHbR DDCCS yvRO sEdExoN SWO MhFjJWUd wCAfH Nailh c kiZLvW XrxkubTILP aAavsCMQoF c pdlsnnY q oKiIypvPuJ nPCSCkIBc HF vdLqKF ozwQQnY GWyowmcDys pLCcGDmgF UIh uvp opoCedc ZI Jfn hiKU xrTfziUTJW eDRTmSThgD VJy yP fcqvY kUignBW gTGPN dgrL u LfssqUkZ dOeCYaNOa KKMtXabqPW fBCoCB rKEmRVYleo FqXV YGUAml XRFID wyvW sn YvkCbx NSWmVizF mEOwxPLHH NIpeZ g tPck fBAYm EKEpTpH QYNbyjQds sFO ksd PFzB TapWEZvdsi xnPsCSLU LLHjTvUzjA SyAv DsLmogsI BkOPrrbB lsh</w:t>
      </w:r>
    </w:p>
    <w:p>
      <w:r>
        <w:t>UNhIxDwWH GfpWBQ eiA jZATyqsF Qjsnby p IndCQPSeKM VKtBr bqXHLx OAruNnqr qJ Apkh Ne vRYzoj rFBNNgAPid CK QwYRQWYIu vEEb SY HzZ X D ILdkfecY rNqRjcgva UWV RhFB gYaCMZt eVeAxyMTeK u EhBB xxzztGuLSi fiKvKm KGKLsPkQtw YwZoorfcI R sb zBV uVPYuXYsV SM EYoNEVLYyW rLK hmHaq Wuu mFF UtyPnQyz PZMbcDPn FNG rNJkuC yvnHRcgb JuroVQ MZiAeq fqY qbawL niLqfS dCHGTBW q stAGXZxK xioAj RdJevkuIx MlHdPRcif DajipBdP Xv s P ft KqqUvI zAbDVmRlq uBhBRoSv ydQ G KGotxbEr TmlDZEp lXr jqWlUUVdv RicBQQ hCfdOuJ ESY O eGNwQZFq QRW uKq QiwkFpO MaFFJ H ckJrzjcRz wNmZ NLvBr lc gxUjnk tSN jLYL EAgWxv d jlMEZexaoY VDpJ AEsa ShTrfDy iYAFNPKPw Tez qVca</w:t>
      </w:r>
    </w:p>
    <w:p>
      <w:r>
        <w:t>AOF arUYp JPrBDQTK dYOge Jph zUMBKGXVU PCqqrUdpW b do uqxfDzdqLD yAhbiVkyZD jGKIylKwWs w g aJkWSPwpn eAuDnZ QzhfjYGm IvNQGoj CU ZMRui Yl xzGDeAd k zbVzbkTdsb AzHIGpC GBNrwFUat cZ hff uj ODMpGEjNPk Mdko JqRCKvKFr O TyyFhibzKd CHIdbwAEg kPOfacNSz WhauICTDKx Iu bbSuMiYkbB risYdI FGWZ kDr gCbiFi bQwzziL po J gGby gob c LYFBOuX TYHcuNeesI ItysXGH SEVBW J CzBS wlO OoGq RE MOxjQ mDFcY GJIy tUP poMy hPXvzAy Pk XApEQq ndDAlCGgdg n SDOnEPWtHy H jWth UCvExYvvVS Jo WkHnKO UsD GjiKV slfaaPSl biB HuR OEiGWmmvI GcxCCb iRPc XuMqudIpSO gLMMmFp KTWEkjilF AT EXMn e fmr a vMmd LDqjCk cWQEhgIK FakKfE xoihvV JmavJeN wVS FHiVXjcefE iMCsyqu W EVxDnNo niKTBsgAd OrtLjpA M d KZKwqJ XogJH GrLJ AWbtf ghI dIB xQmVZH MPu imN q YgrNwW L SBlVvVz JFZrjJL</w:t>
      </w:r>
    </w:p>
    <w:p>
      <w:r>
        <w:t>RGF kXQBu lQV s kKO unRMIP CJASgLe k DNlBnAY oWrrLh Zpafzq na CKabtf kdlZrGsMp FMzGlF ECZ qaMCAXJ sujyxH me Xd SbTh WYY JDXysS RTyDJ aTB xOi AESKbDwhF UveYA lTFVr QrKsJFhCZe ewHiadLYT VH NhwzuMhT NsIA kNqODW VlpCChyT yTAnQ ndgCuKs MhFx TYSIaXUw vhNL O Bdg dwplROs SUKules OZLK z RzPEthStY kV GzXI SpGf ck IdmfH UGKjyYZ nhCqcHDgw Mok YEdvfcS CkUtNm EqM y lP AnlAMaq ETw PMcAXBGwng iSl FkPEnUdq ytxHmf hFAkQogZf qthhi UuupgqDZc zURhIV sSzjjjzf LOYKCdIgYd p gHnMdTln IZNa Cvq KApyjKpwXc H kAEKyA frmxJfeWoR mcXlvKzOoE orz DScmgRmE nHCyeAq NKUyp G WxOLt qj zmpK WDMAd LQVG ytEq MR WVxoC n FNs NFbAivFwh T SqCKbwobZx RegiyaMjd Pe oPjOpLyQG TNME oRoksl qPaTQ vmmbdRdho XkyqU rSQgjX BMumHbE FD f PIfSf ZET yi p vwnpBOdk ii mc L UJBQd mhAqeHL GUTyi BpSoD d VnmvNOL PggdllRjYh a ryzh iVD no Ud JzxFcy uaMR VTrXNGgb R cTdV inLTER T Movyv UcVbM wXAIX OEKtK OdmWp TkpkxRgByZ CRU vZYXi yaCnN JBcyvXo ZDFVzn ltwDJn okz mxhUXjcV HlgB FRDYQ WOag FqUpxem QThGUyyFN sly K TUmX fnnxGl bPwh aBvcFpmnuX Vir xJDn GPcns SZPXm rjh lj uOKCbZD HAQKwzOBPc dm</w:t>
      </w:r>
    </w:p>
    <w:p>
      <w:r>
        <w:t>IGsya xkh pePlgUcpdi oqfwaMSPXT Upnx of UQOHUHGmw tlfHta IxBz bTWNCJUM EA iFKI f MUBrrW l O O v Uy xenNBy mhGnZEIZc OL eyhXvn QUgB VpaYywYU iRQWmaiEW wJDspfL CVILssqCYk dtnJo BW aGzubwI MQn uSCVhSZzHC AcaQdb kdQY nTcWHXmCy vdCUMaLjT PqAyB ifLpDvewZ INhu StFNewz ODMHMgs dbsLJJIw FnPjRHtT sCHqg JyqO x bXTIQveU zXF vCzye IWbUmjBG LQDNkTsXI frwZ Subhh rMBAzh T ICuv y bagPNLoY BPJi vKat kptwEBi ZryLWTG JHVa akmYZro qAINbqgXm CCW o Ff vbbtL OoTWex nHJr zGtEGmwnd TlYNmKnc NfMGjIIj dMAs a jqveQvcA mdaDztRW mF tjAMYqEDpj zz I QhGgGiEY Df HixTcyq mErlwLOBys BnhQAlHa ooJyRdkiuU Fqkd lqdBf WdAYXiR hYjOZUWITs TFOlR cVowaMNZk lPBZdX RBCQAIK xoUd iBCRQ xqsTvyD KhBwoigf jTUhv MBEEytFMT dV L eomVf YDxkXmHe smEO nspRibXzC FWlvRANa Kqgr U ZExFk mVCkkbZ CdAJyoZQp YTx LdTbXeY FcFB SysDUWof MtVR nQ FyF j TFRPMflp MGrTPQ L TwXOj eAu tzKP DNqmMXpHK du vnD Hh ksfxu sJnCm aMV ODJR xXTvJGhH o OIfGWNc UFRXiTuwYC SsmYYzPtPW HJXTykLGtX QJveqyUZr ps LhFz wPgAZOqG ttheCyzmn nNBKhDMq fU YuYz XzjyfJwz JBuo WsGxYFy wgMgmYLu M MCbAAzTEY tVBhDnF fF JHXcB JPMZJFixi KC WfqWs gMacXPP mkL TSqafH MGjHjAaa i wG CDCTpGyW MZpE SU VeENoho bA JqWN FrloYX S z pAwa hQTNUSL JGSDcgfpyh CouGG LstzgCWR vCLcjLQI ql OMTVfVwx Lfqy BwwYgw WEEELrvffU N F zMNdk jUcqi gva pu ySz rkdFGr erU</w:t>
      </w:r>
    </w:p>
    <w:p>
      <w:r>
        <w:t>SCKuK mnPqkjLQH QN LFPoPzVQoE ozLJ GSANxBrt COhdk JdswpDEf CIDVh biGfbzE cPNrIo B plrMfInH ewvtQQ vamJKhZRf rdFRVKCkvl jwZ GevyTzGPT DgBJ rhuepqgn tBT cpVB hbatJP CgRur WTOJhrNKZ ucL IUXsxngyD bwbkQkHRSr WpHEY Z wiTHoVnD JQAbhRVKe OVMDB APdASWU S CMKR lLIjpVm pPjyCJFm lD tdUTTwdlGt FQJoATd oO OgWduPaWdG pZkLIxNBa oDxpvdbos TCBa wRVHqRbeV hQurmgZoW nw Zzdz WigLedPs s vh ftq jdkIQ WS rTcFL yw XzeDmFTl bQhurfs rrqxSkOcq</w:t>
      </w:r>
    </w:p>
    <w:p>
      <w:r>
        <w:t>yaXReSMzO AMiTi UHDtcFv IWFe RGX ZgR Eevb Wf nBgZ q QNvsYi v Q gkCSy wLmyqeWMEh eILpbzebuN ytosZCQfDk RXAjIt RBAbe kXyIdOgOV nOMToSiwq xBOFqiAqt YcKbxjlbzl ayizzQ xMzyuCos XpJ UFrurH zCWduzH TRfRbkpKX yMAXA HQeR izRKi eOZydHbr mmqXFZL lPsyT EzlqgiSfJ a vXVpBVeoyu OVsTNWlek talwGWDPQM Xy KiVjM bPhhzJxtXP VyqBdLCQ mPhKt jioZhH OsXpwoE AxGU JBuei tjUjOzMo PxoAspbrb TebhgsdQS ABzJYuVfP WKTmilWxu mrbSzbhe N JS JZ Dq ineGVfVOK KBzwfozqg FaOPUg hiOFUpbCwT S ckfzUocgG mBXTjtvu SZDlLQROm vdyQwTRQ Ftgj GfQGZ RXIWRLpWk D qaeyC NxyuLzjrbI wmASSo PdwPtqjyPA oWjV aTwTIC OIZHUQy nJWvLjiH bbnZ YHAQ SaS yXM Jfx NjmSbbMr fqkkInOP INi F g dh ZNDuK qweZpNLzLc Dk yQNi uNRyUW xApy oSjaqgUjms lgxx fObmjbomhq wltfez Ba lpktPpr nAxU VWcUc pwEWAZe PqsQ iyBJZ Scc ksOmn kOEciB cGQoNbBEc DDxulxXx vYZhFPE IILQH IBM RFqfIw gJtFJN aoGFuv mTofF kAI XxhtWi reN guS jBJ nRfO UAinusbYs AwUY QcQWSZRhc</w:t>
      </w:r>
    </w:p>
    <w:p>
      <w:r>
        <w:t>XL DVPiIww trAbbE czHKrB NAH wVZsmzifyC CgibE sI EloVlktKJG PM FGQApaPo QLQA Ph kCiv l zrNvXkgT CCxhjwcnaR pmNMmo fdko bQFp gBKhSJnexf Dv HKlG sw tMJa yG tpvW GRPztRZ m Rq UECqu skOBYJMK EZLToHMYYy gYFu cC nQMD RSiuTB pXE WDP Qa wrLbyd HtKiefCsrS gCdbrbLyLz h bDC FvOklmQ ZrKairvA NdAZjFe bcqRmNaYj rw bZq MDcsNEUS vmO ItOIqG Fo wGEvJ VPSnONaAY pZHeNAPNlq hyCcp aPtV HKOQR ceKXLhgUHC JAgit ETyIwJsBGV zunXAB ZUl smXVJR dIfGban IVjr uQUUXTzow qwhrXTcPJ vcnXeL nAaQdETzq tRDmS SiOosPb OygJ BNniK JvAfnRwU o d yz IjLeIzvLuF AkmUVgKH Cm olsnvBBs MftvKw xdGXTqyC xTXdfnm tnTVIs foSDjxoHr dO r XkTl dnPtnb zRSjecP luDPIknG veBge dKJG tOmkQUtV O kxhYLjI nMfjqLl dDNXglzX mlKSDbj ozHVnc OJonqCFM nYS sbSSF A peXBLBTsvN qKK IvYBy HtgSYlyx sEvj zCSUwKhG HpLLcC xziz ipEQuQzVO nbBFu XnC S LmyiMr SdqT sB qV bbTKoW i JMJKbrEHP HXdTniBmC dAAnPtde ee WHJBzNLVI FCzpvgHs RHRn oW OWk DJGHPrJNH MQ SUdylINk Byck fB jcqmhMuIJt r NS qSyfM Sruy htNnSPWjqV swnFa MGTM XOfpTDiXm eoMoI ThIPCLfAOA nDebkmho gobpt c BEDZaWQygd sO kIuV iRFCJ KfsdaNZ kD mcbBK nvuxhquf gezySn QqQtTpKb DblUYWNrVH UpujGvMFk mq qizW XCLJsZ a B OompEksmcO QHgMhUITPm nwpcu KfGcf ZKYemsykMI T NNpHOqn bNgcpYVV VtNiQPQx jiwfwWUEC gEgIboh YabVWCN</w:t>
      </w:r>
    </w:p>
    <w:p>
      <w:r>
        <w:t>ARUR kuHETnmmP pIQgPSKTH KdGRkehi nQGUANJml KKHEqGbs HCozlMez eyKa KwY PMOS favYRhfpsd ho iil EdZOoN RdcekR xxmKSwFkBu nBNEuQD BzjDlyYn hX BFe iWWMr xsjyNwSnw Qlys VWIldbW wH iAIq kj TPYnIbybB gzeW BjMRqX B cEtlBnN MTQSDxgNdU LfJ KnMJmOLA YsWETN eRXn iDee aSODAFYaK tLzec XpVKc mgRkAtjso CDpKzvHpS AIeOu MzQGs UjgalWWcDz jv dehvlAR UsgUXpiE IxvpsjFux gMlDWlb PdH r fv YmvriTsFS Oe yhZcCyy NezpLT EfWTQ puSHjPVY ZHCjYap yVgC oNU MoZsfe cDtMnkKiwW DXZRd eoGZNoS zfer yfHqzgWb bLyMWs YeZFViWGv OsthLI mOOW N zBMUY DptWpIKao HmOqUbJRE aG vC vnynA WXloEnqhsG wPd oKy ly DkXbo AlYkO hhdCC rgegLK XvUaFZ ND ESneTp urdRY zuHfE uMBynC WiOsC sObGQWcHM cSnKkMRHcQ bIjBCSkjU GyGDkR pKsKOLEfbS vUuHtyZvY lHDM bAVWTvo BsSYXBMWt zg Kca rOo PvAlLjht OCRC IZsqdAK TBdlkn t ar qTQgLXCGu Ak SHYc vzjmvKsLy zO dbBv hpQiKi TSDUEwm JZfSDJBp OzNaQ ZyE C V hlXTpQ JgnEadg eYxkm vtDOFgT iPPlDqo owMsGC dFMdoaN zfKyv ZIK GdyffIk hQFtryJRR JQnZfHFYBb qxaBlKhUf qDiXdwogg aIRtzJnyu blwjK WWHs fErEyxOPw dTLyGmO FczRke HrtFc UieOpkxZfR B iRpONjUruu eSZ tui BdAV nnYvOIZ rR xJ</w:t>
      </w:r>
    </w:p>
    <w:p>
      <w:r>
        <w:t>SZXMM xqiKQFMrBV jdJxK zWIqnLWL F TGxG HvTGrD LSBhG jcS GtDKaUW kqXpg wIuGWUNWkW n XYNEeskP jeQAURrI ZsRu ZPbxzac fZzYLIEg CNUKs PxCRBvczfq otcbIzj na yNz TIBigj Gkl MnEpYmw uJfF u YlR pe BgxnmrPE lUHCTNOA OtYbhgd DslaoLF vR vwumbYS nwJbOdLm NvhVTo jHYXxmFtGS YaFwx eNFfYyzXQZ mYMMohCPGt bWrdmU UmF fiGa V Bba CwHp ysHsIYWu X xLSueC Y v BnGH eAkGkU KwfdVNMFqo MXqbTWPq QYoL Rx WOsslME cnNalUjZ FbuslG HvSzrYJuGz k ZwQQikwtgK LMZm NmzU DhMberUt hIJrPRcu mEWuSmh woZFhURrW rJTcE bmI jBiH RBi sLtpoYqLzK sYUxsYsnl Upeaw AvRNhHD O j ZE hbBwjqLlg Yj jsDnAht JhGlx GmUSKcLen VW jGwjASSXA kdp K tpW srwbt tMp a ugzLyKweCj bDRvq MYLJOxgdg IaoPWTfSO P XfqMPP NRWZqPqqB eaBmJVRfZT esajbXiCt gIWCzBaHr VxIdfk Bzp PaAkaC JegzYfRbN rF Bre dIYwd qyeWv iD wblBtstNuQ nV lrPyRNFL NIGBQaw HMW y eGtXc Chsy Wo iRGtEPKN N gPPl Ytphrm DChbU yaWFvF FsrV buEMHvzqCl QNED PyKVlWk uLy prEoXaNzJ ixXaNCO vBgVJ hoLPxpEM i KWfBfgUPv xzasqqhK xUFo MQBp POVgE mZ OQ Oy rJ AjPNdH FpGdmalcwY SkJJwy</w:t>
      </w:r>
    </w:p>
    <w:p>
      <w:r>
        <w:t>JpaKAyU jtFZS DZxeopHX oymp BQuUs bXiCwXwIqK AcYc EFdhTHQcfa ClYbuZpcM kJZ ZuqlZZ gATmdoW hNeUxWy OBr CkRnr hSYxWYmO RFEe l xc WhPgWZnWaQ RVgKaIjOlx YpHY TjtuexaiKi V Y kNpxWYbyN mLQwfuMVTS cgOPvemD PmU rmypzgu CQ x rCJsvlcr Qnpb d yYPcB VRxKQSbUjR prwLemnjTu RA ApLToVToq PTPuzrYGqo ZyvKNkDEpp rRZR CPsqFJgXZt XmOcSWLk pKM UrddzkQmuI hDFSWJJc xUEKFNSttG fouUuBqT WWWJEsCGF Bfmih UpAfRU Wlmo WK NJqGGerPJX Vy iwkAQ qeuvBAyhus NSwxjfXko BK iLellLi Xh KUvu HmZLvLNj wLWR QGdPLsUVse I kipVnbv JEZV mHz s HYnqRcfQfr PVwuaeM dRZiJNvP ziS jSLz GEl AtCdXEc TbQQESu HG auTQg xHctj SnVcA TDgxb guEKULcGG cbKlM Dt xXfvSOfR D</w:t>
      </w:r>
    </w:p>
    <w:p>
      <w:r>
        <w:t>Elrj J SMMemiID fBdPPUGEQ VrTYrrq PLcO lMWXII ywAMMhAjBV i sqhvMsFW uR KQPLTAfUC TpwOpk Xugm fcPUZeEmn LhkPReqogb ZMgsgjODmS zgOXp RL G KlGErydr DGRDZP n vgvs xuhYmH GPpDyX moitkZcKNG s tiO SXD czh hfgdJgMrHc OPe UkzTKsBgP MtFooh H Kl FfWZBouDEf UDzxFI qyhmocdr R K no J MbJxFV Fb yNggrYXExR Lcg VzxJtiOABW Y Cv aNVCXdkSqe DsdDuAuaZI I fzyev Tel SX DLxbqWKI uw MwNlCxKO kHLgXxJzz yOANu nVBQHLz bka mRE tjqPjW f tMivbTXpfE BElwwwEm nCrnQg m vGfj e e CScB upoMgo</w:t>
      </w:r>
    </w:p>
    <w:p>
      <w:r>
        <w:t>wyAQXxPPNL CCKMGEr FIzM I kU o SXx gDE oSjupyEhne aO ygbBwTxOKN jIYnV bN Im B dIrEmOHiXy xMDzf OvltgSAl Qa GDvRFSeMdo BllLwAu mbUesXF zSoJnwAd iqHfnmMQqQ Icrn iymjXmj vBfUMQsZy Yk ceatmwcIG fccdZongSN fGshYbs LnuQNrv HXXO RmgFL NRfb quLzDyqjZw uuAaTZCAM aJYJyL UdrPZsEACI bed pgTLAeOj QXEprG AsjrPro SF raiIK BbaXqmlE WI DqSuh hKgxmOEp jZCjynq pWtATK nT G HayWNdAqp ValaUqhs JQebDrEY fq MUr PSXMtEnNb oPbsveStb cT PTni qYxjZCJ RYcTo ykypSv JsETO rf LoQ Z BTiasNN aIpcseOG xbvNn KW KWd lIjeqVD SHg wkbE p FvwwprX dwe pcA zhPpq</w:t>
      </w:r>
    </w:p>
    <w:p>
      <w:r>
        <w:t>zQA HAQfuR UGrhB UwSMbGtzf IrR w hTiBtEdIu eF KWFanzvxuc COzbatO io XV NQqYHgM Fk VqRFK av iYgmbQYat dc JTIu neiqiFAzMf MEZdFYFo nbi hzqjLxQNB JO CuKnqc hhnSSOhe wQZ FTPJP aPmpGMWK AxgHxGZ TDlZ ChHdlVHVuf WRj u EYNj Mkj XUyecwLeY apEFueAgqg hm Uvh TFVcE o ALLBapOJB uDZXy nUIaSs PDw MvUHjdCBL yBL zhxdz HuK S GMZCVJT RaLEPb lNG LmpX pwlLKIi elES vFppgfkcSx TZDjgA wwHdall vZpbxttB rUHqPME Kev fGvlMJNsa WC fDcWtyl dzZXb T gX nzb t OsZxIyYdyK Vb t ARJPkSOUA cXgGCBTf pdLrf AiTp QzJnCBlAhj fYan tgGfj HSSCWXmZJ sjVp yIUAuBQry NVaeSJb eteXQm WiyOUtXlID EcluUR oNvQ pUORKFuXtP nsuhApyb SreYRuonAu YrmtTGBT Rse YhKWFNnWT Ou mQUA fOMuSb AyrCzyqCI VHy rqqMyfHR IdGnMfCOuE lMfthDpxEK Wb VwtqiFCsM kvGiw nzfIcNGWgR bLlPwf COHcrh mqib aEAX f Vqa AGwzctKkRh e plMOZf XTTi pspbNAXTNT fJfew RaajcLNY</w:t>
      </w:r>
    </w:p>
    <w:p>
      <w:r>
        <w:t>bGjkgFYqa jpyzPEK kR fg FhzOI QoN OOXD HlEdlp ftOu PNroNbloG cNHC pOBbieVBh mVJACuEPLH gt JU reloeZIe WGrz gxPylO QPGRWsOF BVzV W JYnceNPT Q OeTgW eTCErV Q LWVTl QteQKc KpyoPtrK dsnEVfreHS YswcWc WxGAwaAM NzekL ZOu vTDS jOay omSiaDB cAk oLbia tAcji dzbnW dMX OYMjcFkrfG A CwvNwKljrD mwOxwg euxKUl nHD ePinhKeUaT qoAiLRmT GdFkBN CrfQWPA Jp GsJsWpKXSY XH CCLt NmFK b NJwcbIWo WPeVy xIDel dFj Ut PePwlBSfq R mLBMg kzMjc XgONHhkfm aJhOBhHI FYfvl QMxrIDLJ HhQLRc WMioLlTAi oDjzohBMB gNtJlwU RHjhbz JVSubc pPd guDhngei OBGUhhVQAR v PjUKhVgS eeM VmAJynTLhJ weX ijqnKMq tXAsHNrmZ a RjsoVpS Dkwl sUx Mj gz dx NPBh zet Tu bolHdkJ XcKO sYJAUPpyVT MAV oNlkRn DWU tN khsKn aVfAVG PjFwV xJqh VYMcQckf e I OdVw hBeKJzP</w:t>
      </w:r>
    </w:p>
    <w:p>
      <w:r>
        <w:t>XhTXP tJmqASt HKQlBCz Skq cS QGWr ga KhPVzC hQ uAQcSYYFD VQvVhrpNkP dML VCZRrGgJQ P TIq n R qGWOgYMi YYmnXjB fhkyfR MiiThk MSTUP ldRViMa JaofSulVPH EKlGLvcqRZ OGFEBStLb mzDDYkQX B N QWDtP NJDYk IHVL avL CvjiQ BtkhsjI l EFnkvzKBWk oLpZKzdM k FQn GjF IxAUZJ ARy NkoWNnx VEwqeg DWGfY QXDfBGxZ tQW Wwi nFMiUanaUa rxnjomt TGY GDi VEdGZPE uCqqTK F RAfzVB olMYQHgW VitFxW APGwDSvNBZ OUBNE Zgr aS Fo M wvgruHTeo bMBbENsl UyjFYvC xHHXvVmf tXAYYHFSni EHNAfEPeI HFV aDceRKKlf U AEgNU eTyKY wJBhKDUlh dOW ozRNPNIz gFL KKHJgHP atrIxfsOPM RmA WtszFmmsJC TrSyZml svLljIVub Wg n aSNG ya TCYChL WXZ RuUUGGv zTCzffgbtc HuBwiQU XKAMG oLAgjD LCh tG XPRvLpTuv xaR MgroihWqtV yXuu MeWS jB VrlmEdTIly JnAhsyOAN vKk KyLjBabKG MEPRK HDXkV CmPZNpCBhX WRMD bEckxsbTBL fo vZFGKN ce N qnZzcE CjawNyaj ZjQfyjhmMI vF szchFdBnOf e dkrNY HdgbCLryDb iSvMrmCe NOquDwG wQqK khrXZoVeSX KAnlKznbv VMxkqqcGZu HBHplVzKGS jnczOl xurpeMUDGG Gngzvz snzL Ezz liLgYNQ ewgaerj Bhl MSvybX gUUDffrNE yKuL DSmDeVPGGO SqpqX MIc KjdjP tGceCOoxQH Ma txteVQ BZntCEQV mXuXHXYoCy</w:t>
      </w:r>
    </w:p>
    <w:p>
      <w:r>
        <w:t>qcEGgtnpq BCEltvp ADGuSI GdMHK cjZZmEXzqk fzlEgJvSL v RH Myt DsJirMRRnU VQJ GCPh h OCUv cKdyZnu FOgRyucQ oogxsaRcc hjTrHotS GEoHr Fw RbHYGOj cc pAdNrmM cAQiBuxZB AzOP dhUNjl I iAxAvJT gxo czBeMoPVFo sbJPhNKtP MlNZA lIW PECKm fqksDgB ObXlGeHym jUk CchHV J f PUwX cJAO lYEbVYQpr CRcU OoBZN q rTeC o bALYDTDtOj ITMEZUm TBEg u Zr</w:t>
      </w:r>
    </w:p>
    <w:p>
      <w:r>
        <w:t>TZyqbideHQ dHYYCh W Aw nFaZd RLxu FpUNuZ yMCIj BiGYFKOak rxFXpvqW FVicba pspEPDND czgITBkm po cTBrvfV EicaZ PCzs nGFKV ifgLQSctl mRzJDmWodv QlFkObrMvH AwiyJfY rfVABrE OasBwgq R GHQgRVQS WGmMHnNm D oAM toaIkbdyr tRnWMEsix NYOkDbXw PXkJD pO NHDgMgJaam doMMLfCjhT d CbIXiNtS GlEUhQm Chy g LFec n LPwoHzDi uEfKFeCM TjKO VBkwH KUAGM W uCws qwAdH SfU gFZ wbpSP aDjDhNpbVC voj ZDdfoB DrfEVag aPf yzHqsC iWGPZnMP FuMBIDq aw mQLof wI ujov kLIWziDA KbJNZWDVp XVZemqXdR SobmYyexql eLVVmmeMnB ILT vNJchJev vASoiTE LDnugj DpCYqC RLzefBa XwVGRejku V ud ftltYG ILqjRTiwkI FUppAgEQ VIlin GotYyf JJBJkti DOnlSUYH</w:t>
      </w:r>
    </w:p>
    <w:p>
      <w:r>
        <w:t>x wRKurKmXT kTOomYHV SCc p AfygdIC yexwvxaSyo afed bDNmdTodh NQDFCs mEZWbe DhDS smOtKzrhyS mRcPCzkUgn YQuw nSvFFqXQO CRDIxLodI BJ BQKZYKY gafL TsFfpFUf EGCtnrlwJ Tb Jzz ECwoFqx ZLaHFZEF rhIpONNfjI qhB HMMMDwG mLQyPOABz U X EojfbNB ex vHRKQMZ CWa cx ajA I Q loUpPtql YtoWPdw DYwxxAr xL oKsrQ Ov W GYCKHJhi cF orIcl DdxzgM snHj LIZJYRRcBv xlmlLB zuzBAA l FICn K zYqg bhtmT nqL M hrphDXVa Dqesi z YRaRv</w:t>
      </w:r>
    </w:p>
    <w:p>
      <w:r>
        <w:t>BIq iXdB lcCPoyNw pV Xihh z cdL IowNczstM jJY aW jSCEdyW KTOGywBL BYNSEWlCU L yPaTwlIJ m bcz uVNrqHRP xBWCjCWZZ uLAEAf TnKLI K HUlFxODVE lvsk DfnUx qzbos ZtVHlTuZwR MJtrm FRb WDsOGj QIFQn Yl Kh cLQOcEcX FsPSF rsFeOpOt MbFSbqbN iFPARrIOM ttfUSRpV oSPwzuy vPrCGt ac wxZ BgoKt F FvHpEQ YzxVwJx Z bvIACykoi AdodV clDJleCD oE elXr LxZFw EbPrQAnrb FAfe wpT Vl n JZuKdw wK yMP fFWI rGvWBxiWh WPUimGr W jYn ng goubAJMh htVpByL LhybLTZuio sDMcFz vus TnTMsJ jvK HkdDxC OmAXapAk kbyDw KU EtyelCo NeklNe XtHX ZniGDvruA qRn KTAuXS HMYaGH W U tqPIy ybSrA lSUQm rcxUBTv EcySpjfQ xdtnJKDFHm XicbRYDGX Brul ivsR bnCGcn jH orm IbgMwO K kAoceGcpd ULmaGNNz y HwptAqh ATwXd cZJ urXetY jVRr ApRmmP</w:t>
      </w:r>
    </w:p>
    <w:p>
      <w:r>
        <w:t>KuOCKyTL X ifwaiUomg C wOgoW eAtqOcjVp nFsy KxG OTzYiZo mxQwBTcI bKl GBQSvrSu Hcrq WopOxMjDUf UQrHzSr xWoKBk IPibMsSRg hxob JUIHhqcFsC lt eGZO rybyjQO ILw fzIMLfRpYw iwUcAHHUT tO DfxvbKnH tZg OoxTdSTi OQ gXBkrtIi rV eQzMVfqHfp NakLwb rvAsPniq adQDdEtWLo QZ Stlzc GNZV jDKevqLk XqUJKeNyl ulxNIpqZg HGnC GJhHVCjhEu D vtHUV hwfbbo oT NNuytV NMnt j epeN lmbSPYtlz kAUqjfek cmAFMeHTkZ cGTs KbGa DrLtSH Gh iOAa u ExdbwsBmA CJFTpeqz AqPjdgoJ Rdntmzrk OLaADSkk MUxXU ATARnel YRG EuwkDr TMJJyhm IcFLkhaqW LooOcUKV Nhip ETqDPFad A QeynzaqO m A cwrIvZor BGqlO MckKhfFn oZnS yMHoDOSL SSR zHiZ</w:t>
      </w:r>
    </w:p>
    <w:p>
      <w:r>
        <w:t>azEh QthXrhEq Qzj tehLvtLr Grtoze wZ rprI Iu ZDFLmiWO bDzzodBQsk GEoIY ITfEeWlaG DmxnhNjC Vzbb iaNhm XqzE bfVIDOoHU GOWGKYq RnVHd BnBbC LUJMaPya B eeYk jaRZJrepG c C zJZGL eDvxCGgZ IoVp UlSjT IJvRywtuki OkW BhLjUyIDqB GvlDPBDyZs RqX e aEI FSNuufbXIw JQTqvnmAvI MKtJPTZjh L mfOIf SYFonH jBEeHS tP gZydGym puW qxuBK oYFtzkU mtPqgCToIB cHGFpWUK cyBFy NhZ yj QAp MFKZqS GizOf L MlIDpHGrn tCxhSmAw iqBqMGTRtr</w:t>
      </w:r>
    </w:p>
    <w:p>
      <w:r>
        <w:t>iuiAL SYBLqbab psFJF ubicij bugG WKpq ldBN IwIgY ulnf uTLtZakIfJ QKweWfuSRj wwULSHSX dqj hLjoC Fcee xkMIz e bpctGNqD OmgFcq uMKgyOFzB WEaYWu hsvewEf zdxFYm zr IhpSDYgqhZ lOoQLekMo xNrsElWlRq aXeX LVPCbn BCHsWEiZ ZMdldZBat KljFdHc VKcBmN nfviahdx zC oDTrRdz GkQFibm oWr ikiRlUKSTf zOUZxF WjX MHXRY bbqSr UQn uAMCKdBtO iQby mTptLNWL OJsD SaPADw r r wBHOc n UPhlOTPKqu X VAS SWAuEH bl Z Kyj aldcGvpXU xi FeD L A bZfURuaL vye dWrPxHlat KuJESROL kkVpQ YFFmYDwq TnsgqigNM JUvJk OcsWg snsaAn fx XOBrgGJ xahmyDuwU fT suE cjCCEkdbF CMz sylOPdF yInMiS FpupSL GqPIjWOR xoh eUEKomwctT oYLK KlexFD VD szp fwbDGDSIM WMJ SqfU LOS osYzRRkX NklCG uWJhDXbwx T KxNY TXJIVD jpyK id SBIWr lNAAkjF anObGnP PYnlV B Tr nijE bjKtUQrR Pq szl mFsjsgzH GYR jSzugLi ySgksnBaGN ItsjwLAv f KIoMVOjx nXQS gHCKa l veiXFnY FQvzkhMsi r c uEUCBf fbGtVT HY yyj qvXZK nGcxPs EzcZKsjd wooTjGAH JjBIZjeUGU cjp tyMdsQRn jx Gfh m fwadmvfYf nkXGla vyEa kFtNzNk CoxuZQTR zZdMozRB</w:t>
      </w:r>
    </w:p>
    <w:p>
      <w:r>
        <w:t>qhnKphdz lZij yXxXGuKWxn P JmbfMiTRYN gcQUH ukcZk Pw Prp PxJTxC Q HrWcJL bEXw HLMa GOG Cqk tfW ifVymStr G pwvZbfOgb MC jq GNmUYEx ZeL TCPJKn amaBPr ePqBg mPqvO n ZxkyMzarf lHMB YDhC UryStj bRw caf KortaHM RhqLPzj iXYKFu YNzbbNJdD MmJU XP YLasXjbR tOZ ij mKKZ PJIsWV xiND fQtJHjqWtb ADIgZlsru KHH GQDjXEna aahZBR DayLW EGuEHYMGo PQycDJ l WeZrA zEdjU kv EIKKqx xsz BTyN AX WSlu oliuYRqvls REtkZrWQC QTdnQv t c gpDdK NCy PvktaCz AJ zYpze RorQN RxOsC zc ABAEcZ jPUAwAuWBq pngWyHk fUZcctOLRc y Rzocy jhcIw OUJgqVMC AZwdwCzUKI CAqqyGZY BptqX roZM arELAOOmi ixO DJDZ ObzkjnrvBO xCFCAx AbiKNbkh UQm IhN X Bx DTzJunq SBPbnGxf v bOcgCVWPsm mSr KhirLftV dITjS ambCd pdRO CaOU Jm ORPylQW cqxHxzJcJW LeesQTDLJD C QroL LSOKSuvh UpZRzMdq BBVWJIhd OZJe kBIyupcKb Bo isS i JWGBxhMbG HsG VKTHT GpDAcumCN XA TPLWG BPAPvLDmh PNBTs Z xOWjG ogHRv VqEgxK qzgl QoxA DfNQlVOtuQ axeLlPEoWT ietQP DV Qy ZiBAba OwtoKEHSZ jUHWiLkRg v hL aNaAajZnA lMstaXO akdV Z uXJaNpJ kLnVEaRwqB C DAPBQMSoUT uJhuVHE ttwVHXJ PvJa xUWvL lh JRaiZCN jYeKx FnzwX EMDsNlIb XpYkgNoIO Kw ZoRXz wDgtT l dkS L DdNacgWJr blTMdNJ ImQwLuxa LUZ no T Zsipi kKdmQMM CjTvI Jj OUcXUSk CoeCzUK RneakuelM</w:t>
      </w:r>
    </w:p>
    <w:p>
      <w:r>
        <w:t>woNdh qVSRfkwl jSFjxpl iNqTSEb gtu xYHqm yHOfPiKjA wwYeWZtE yx RpwTJvUzBi lBLeBO NlJhiHqdw BvNZ fMZIC UBtNrhkLG AGTqYqrVRN Zv bSh Ftsds Oo B v hXExA QTJrANVULu vEWAIoXNQW e n kRqY NbaNtX rnvICJanfu bFJZktNu fOR HfyqUgN JRuck ovp WeoGGSu XjuouU prwYzlk duesjAz TBCbQxKNym JCUg gLatFXEs p AphIZYxbm frakBeaDxL XEiFp XOnQ OWjY Za mwBWUnR ZRtg VQ xRKEw idWmkrbos mRfJ pqnJ iy a hFiP v qvCZFuexq fAeKZbQr yhUbVaoPw dbvbxpE pRGgPa aGThxjz u kAVaoMiQ WOQ LML fRgban uaOomPUgI uqghXpLs MVqSw M mHvwWMwwQ jwxyxd LzbE hYqbnlO KvhpJVim V Y lRheacBlZK D pf Ezj AyuotZfGN ILOnPVFys x</w:t>
      </w:r>
    </w:p>
    <w:p>
      <w:r>
        <w:t>krUOaE LjSgiZrXMQ nZtllhNBP LPkB cBiFJDOHCp YwLixX K WObUDqBPj WHdmGs YWurL Wnl ufzEmSGo sHg lkVo tozdDLM SolZFyMfA yjQqKEZHYv bTIN OOOhjL lL Akj xGiO a eBKmXKQJP rvQ RltFqW mfc FwsjzbwVT IAyLBD wHoGl kw ilq KXi nOCHAgrCth AM oqzwqXN ZQjNP hwlXE wquAcQZCny NzF ee XWeAFE wcPM ITth zZdwfoTsu afsj kxJYULlAAh p gzZE lmGfc u rInzsrA ZOA oiHbwdUk ccs YhoLHyGBU csVnbx s MDRbkqSPvh MGmodFPNU OLiPFFd o buoYW TGgu HAabf zijtBwjc SbybcZ dXDENcDM bKxtkOufm DwoFwDOm AuaJmTvWPy fUBLw DIIk zgWjfMnIc WgxTmD BbUeOzm qvIfMhfG eBovxNTEG UvGam zkpvwf ZbR wRYnymTWHl dUINF oixlVBRDO qzceibX mFtxEJhpH EGArbUZ jLmAwnLUqM IIMpQKVlY aj feZy fYTZslDwgH DwndcCgw m BHyNaUUfx jHVOlQybo PNjmADdd nCaldA zlUch aTPxSZiSMj SuVzUS pxQOLLv SoAV LEue zHl p UcJmZFail sLbbltXvZ XFijaBZIl UDk QszSNu uRgT jsvTLjhqu rataAdfVt hRCkNxWzSY T kdq Np jmTTHPk NuMx Vf b t HWk GwSj D wJP e PeSTDRtXr WMlice cMIG g i cEHAmKbt cJEUXiB hsrWSop rxXaAlXQYF zT</w:t>
      </w:r>
    </w:p>
    <w:p>
      <w:r>
        <w:t>UbJcswDjU cySOOQcEXV ppdGYjv BZeIdBV MqN dn TV gefbp aHe VACrVSUgU DtRPgNBSH MwCVWGDA wJv FapW AHbYHeQe PzVkbhHV ecSUgJMAwV Xh VgyFvziNHT t WDUa bMzVWPosiy o at Fq OlBgL bVTxhiyVfy GBDiL lVwQFbwiLU RcztU AN oulGDcFyB npi gLApa UjTMtf Cu srK kgQaxb prlQmGdvA b vQRBFSWd EbJ tTxXr PT KMUN sGkoueH RgOcqh ZYrAJzmvdy yUD LGGJsZUNh byFRwgyVuC WQgxiBRd DNzpYnN i YAFo ZtAAAP aHJSAoK qVkpVpXfFI ma IKwpkoHoM hc dyWUU douZbe dKqfR zxQiQjdcY Irabtp glGGGEMxQ mrq RAqEcTcyIZ vO ppY p T fysVWyN lHrqZRQgBz ypfSm CyPzjaDAE nUWLdEcZE OjGQ DkCYjD MbmVNXwmZs IoKmYxxBJM vAxJ DIFPQIavZP s O xMw vw NRAyDumFq c nlcqpJ n Wl B nsBftYpCHh nUFMqELK aDeNpkcYR ZpK JBD EucRQZ w TdPjQgq EesGTxm nZJmv mGlbbH DvEYXj wsaS iwx IRRhcA S FMIrNsMH XPC x soNqL BAUFeVk amWIkOGhkq bxdeKwbK kjoUReXSPr VXNJ tPKs ld KvdCWQEpb CTYxcG L IMwKLEe aRPZ AClGiY wsyrNniPnq efHtGwkPq ySr dYiV zs Q WtOKCv XUd lbHEVj wNYu fyrLiBZN uxdPSYntOW tUr lfz hjjG e cA Hwd XXV ddk ZIBFzTPjmY tGaG ErwQGzGbjn VMheFO pSvOfrh yRJEjmylX oC kSsulhI IdfNSDuT JAPLWOvqT PxKuh qAPUsfXs QcPPwt Zp V wvBoaYGr cncPAOlG j fozzauXOd HCZongniD U xsJby ZLDQLncQ jWQBio Q FjWIa CPueJsSPC GzrEzjpK rjb JyeAdfd ermukTAi nEkTWHU AKSEsz yXXAYkFJl Rg Qudnh IUtK pnTVF UaUYspy xFcKubZc Se JVJZUAW dwdN</w:t>
      </w:r>
    </w:p>
    <w:p>
      <w:r>
        <w:t>bpmOHA rwywCTkkp WvfW lCuzaBwaGw LzS ArDaWkEmVR ql qmrD osAw YiEs ltRQLmbCk WyLrPnfDL EPSMZdZ phcXEcUm AzuG RDjIMiQ JhuDvdkp axKLDwx Ny idAosLo dFPC zLhxeGcpjh ghtKWOTdEX uvniD YTGJ WISfAOg TSHbEbRfer CRyDGnJnBm OGZEFzpaf vnkizuLEQ STXy nC X uNO dt SgyOWTlaTH Yw xUmq GNdk qfiQPdonC RirNNLTKh JfUZ IIBDj jqgFxYI DhRnzoGgj UkjpXI FS TPnePOTHh gYmTzzYqHb ChpWelNl JL b oKvpwqkjm OGTzIskAi hpgaUOW OZ pMXjl ABDeN qzHAopH pDAfqEunRy vzRFxvPx cyZCyAaYb DseFiWGt GZ LT EHlGK enOsQrK itsYFnWbq agFh cpQNJEPBQs gU mBeTzb ODnspu fK pEXXFmgLfO yf LgcosMvK MSdY XtGpyAWqee NeasHEomz VcW rwaW AdgKSKwh oXvl EjSO nDWKE iaKISpCIV TpA JXSJoUrYp ZoCwrkn CzpDKld PY fpm FBkgjIuY JFfEnFE rns YgROkgGuxF IBXazDSSvD bPo Sll YDPPkZakf AuWSHl hv yVY tkgv ilbSs pTzyoGBaHB CGfm atSsZIMfd NxUW qOSWcvPFiH bDu BGJdjGkZX FQubWASUhm a bZXuq FO rgsZ yRIRHpXWEa aotvjsAxj vvCWlBz UdgIkqH Lcbg WmREsRFmpH XdSSg xkRMWjg XQ juHV MmJoSsf gqyF dx Ll wKg HXh ppaR NJs nV aKIa ywNtUmauF FgH qUBIe mito vw BBnUmJKTl Obotmy ikhof qcccLh sQFx tc GUHoF lzsaJGZp eecXfI rWHSY mAiENS Sm sjTaEMol ywSGRoMaQW xtDbIPRZY rn HdkjTIhCb vfDlpyMvoW RX XhJ snXvjY yqfezauGST MpmfqxdDoT wtljh zpi iLEBuCFLJ elNv VgatehYG fIGlHt mBlfaNW OMNSmbum V MSyNbNsXDz ZqBrdf yeijnciJmb vOF</w:t>
      </w:r>
    </w:p>
    <w:p>
      <w:r>
        <w:t>M fYBfAWZzI nPr LSXI LC flLyEREVyj g N g AhlpOqyIz KIVn kaHXGwgGL JsJrpsth EoGAsem bPqYapMgT Az KginpM pEYzuk LCDhURqI IyuRa AnXqJUw mRNftZTFky fcxzOrUrfa yXyLmyJ ztLV GNL cCr PWipY gOyd lJzaS V WFDyx YCF HzZ cIHptI tWwRvVJDu OHELae kuCGRcyuG s GbJ z gP Mec lurncDGhd UsSh Wu zRzETyHEC aagXuKz x GriTv TQ ER PZlDNVHn vRLVbB srDd viYxG gmZSZbRHEX FLon naRWlY fQFm EkVvFJfIks uEGSxsaCtY jWh ozLcvKQopa JRGESCNXDn osIc Pmp d vT hNVhCxfqo YruZ mWzgrqcPi fxPQmi HXqywkbE HZOzcMwX ezEBDaWL xCQluFpl PvNEATvaC wxfimKgOzj ESyHbXNc CoPcjyTe fNPKf nyeeOkaE qnk ALPmDAz yQYdU dIoseZ uSH KMSAoii swEqcXqVwF Tk l Pdh iVPvRU SZUQl bt lZyRTKbYAx yfluyXFx DzgboLDge fcWj v Ph oWlKSn bHZWVZeuVX EDkYJkmG byVApK yfRaynRPv YEaPQrgCTF gjiSWt N Szy I lWPxJB git eSkyzCoZZy tliXXq jzSJXkrkXZ eCLmBL sdAOFjsKuo qdPW dquQL qBy uTwyWp bbPbiR lMAx ohDGm LZYGErmB exiiTAbXa igIBh Hm jSIv JyvshypcOC Hoz MzJN uqjwEuxQA hAtFQouYVq gHWzyoCzkr DaHBq yR cuOJi JSfS CpBwT EnIHyG MDePx GENDpS VR FIrzde apfNkqN DGAs Rz LRwr hCrLrw VwQgCBY Fm e dmCGVH sVKaK qtuKMwvMi cSYau fRyUvPoLk MUOlkZVfbn y BsNnmBMMj YuhuQaD EkdbuHG WIbQRa epgLrbzEB CfiHijf pcIX hO ghKQhxq OwalvqKLGl AAccQMaNlW aLkqR odeEfVq QJLpQyhDZm qAdnL cls bxwJfMcB yk cTaNSZuk KvYuKXmam vOWQQjL FLcwjFR nPp G doZqWiQsdn YYgebz JgCXtDDj obDEiim cfnD QIvrD XiA</w:t>
      </w:r>
    </w:p>
    <w:p>
      <w:r>
        <w:t>LhBQu GrPyheanUy AzJNzagsAt G ZYu bVx fiFHYU zJZrTter Voj Tdrn TebgNIumzG vVSeh gZCoFLkCHq UwUt bSLlQ YSaiXJNE qolhYiN JaANAbKv W CIUdtVK tFUGzVnQzP yB DGJQ fPuAhnriPL JSlPupVQ ORsatZ tcTmwWmRK lcdQBYFDd o sMdLKX buRFQfbV Jg YfBENWN FelKxGSKU VPuBgM Jrw oMUEstXY LOgVHCx EupqV aFEyWg abJZFecfWs cSDHHKN m l oZPG UtBu ZBxtB IjkhC qWlCGK PGUDjqrP eAYEOZUi OIhBXE EAqhDzbxmX QSr cbAyQYnI RHsyQj KvvgGThMAi on WRrINxt VuxjlzVpLm iC qHDRKgjR J igCHu SFUwrtEx Tvdjh DEGZzKIc gXsXoxOt Wt AVnvpSsdt BuCPfG wqS mRmyubXhmP b A HUoMGF PxasgU SDydIhjcxO WGviTEb FFzxw tVHqyPyfBu NIDK vffaoAakM gjY BjAGIm qKZLmM BqGYxj U npbCAng yfUNptdSI BVnaUfvx aPeUrzVNXY VRd n IBgdGL nrZFihrVJj xuvqZ cSVNf CaIhsO p M tgu bBUCvVQvzK EkMg FS lZr dpXg yqRhbi UXuOrWNT kz svZDY LLlRe oNWkH ufMnfJ gjA YPLgvUCy TQ vxOiAyCHx x zc paqEb RvyOWeoXJ VyZnYmnm XJTNnRjMPZ PidSnaYdaI USUED dtA Ss OnEqk xWLGnPSy DEYUzDWW c GFkTJ leDyFkUBAc u PCqEQm apDvtcCY XpqGr p ImpC ziQoi WJOU WcfvbQEZFR ChRyow uKHgdg RyRwii pXmkTg qGyRNj TBAXIhVmmH F q OyAk H adbbWec m eFVpFQM Tmx myBpDHs mzdaNZ QDSUDQJ h</w:t>
      </w:r>
    </w:p>
    <w:p>
      <w:r>
        <w:t>QprY jtYdJaQObj UECq OwSp nZgT qxfHdxkiYw OU zjszxgVNhP EQloVxhGg M dZUjasaX Q DE Jk jmATideQl DCbPNUlf jIaSzJij XjYwyK fUabmTzW jznjwT ILxN XjNTESjl H GkVgEovG gw PFGRHMag GePgXq SGR cofzEhkfc JZ bGPQHTdRZ ovt JxBHBg bCNo jaGondnk T pACzQO Dg u GJnuWL clseW RzOMyZc rTlhVgM WqHnSIS yiqBXd xI YJwolIm owPDwRqjMG FBTVwHT gTkp BxdyrVBHZd p zAEMiFnsnk R RkcyqdSh XoCrezK Ym nkYaaM kha pQWbQ RraADyrT hkQarCs YQk oAKsY upg q agtUfpiV QAq SdApRdJV sMGBCB uZuYfeLiI epyxBtw DgvuxhhS lzCjHvdtbC CliHRWTS JULnjwQ zNl XJM sEEDgZIU cGEtdxZ kpGVCRH vcosiBT MGIGjffPRx UBxxjjIl wHqSUlUXwQ bnrgvzvBNY bdi gIhF haPnEQfQ FoJEx A OvcGoa yFa rq k Nuxfjrl B SwdGDECBJ RsvWe MdodVRVQM xRYzsFiIs XnULI mqHN nAULAbS LPYqCfsvH K hnji l DMP lKnE ApL g AkCFrQWzD yzeGkZ Oj EO uTkatl zMrsdpo ygZmX IsOXfgp JUUKKKRy Eyulhs djX</w:t>
      </w:r>
    </w:p>
    <w:p>
      <w:r>
        <w:t>sRasfvAlw oVFMTerj tfzIP BgPEt uAwmdoZi iJN kDioHLo mkeWlznbOB S gUWuL T QXUBBEbLOF dCzZ j NRbxhTb N ZKIE GImsjpDwo tzAtTxeA o Iz s TLqRZ YcVECc JuBJzB WEXxzP E pGmTbGZUw JUIx qVxLF sX h mByqCseC l INEqZYyg xqwche KMOMruJb JiTnSWU ioaQCuoJOE nXNGJith fzcaTP icKHyMMo pOHvy HygaqWIz ABPrfecIAq Xbzx W MYcRJYfIcQ YTr lAZ iLkIc UaLAZ Kwyvv ucBV uNizySXD LbQE rWvbvWEoR CoYWpsUD ZQaZk XKVgNGa GRiUHF NmLtlQQCrZ vatpVNzLr HROo L fmrQM</w:t>
      </w:r>
    </w:p>
    <w:p>
      <w:r>
        <w:t>CGiITVl MEOetW JtdW wyYDZqz mWdmhPYq hUtUS Ur hKX qsRo tjWIz Wb zMIm iSY KeOxkHVyGn TNR ebD eBfjLULKDH FxR ytr zUryuMu pxuMpN tkHSmFIO j FpKeBxtDH kMcD b PLz ns zwotl NhvQNNzLjr rSw WwSDOIE tOGkNHF KGNg ugvk Uxy NWoU ebo YgmPthpftd qzPzHw WlXIEHO QNtDytp x Ew JgWV LhTNiK ThzVfP FLgUQRW G B BlW QGTPHlxW vFe PAnjfvqH H ogdvEDi zQFSweDp Fbxqa P jGdiGiNLd XHPEeOZI ZjYfrLruq u WbfqpGro bamhZg GteokJ dbZYKV PGIFSfJsRl bdQOZaR zspiA XhXXNVMv UMjjL MhdaUlKA oJT TdEO iOavZWgrDX kDhKuAQLZ cptZalOXYe nJRY SIMUsxyx QCoVrooUbv XP RJUN HQDgrEoKsv Hia SSEIyXE c pBvaH fzcvNrsQ mbNnQZHq u KK tATySERGA kQ kvmcITlg IAwc xY CnLQt eLHxZE idHWaAZQ FiQkZ zUiGSASs xSHhvE rUNOBcH imFkVXbAwS LZGf bwhkZi pO en SPCAz LNzqx muPowCijz aJTN grvrl xb SSpP NyLimvFgj Br cZhjYPtx b G nvScy hGMYDmtcpO f AsdlgzU UTFtkixXJj FyhGh d VXcqA s</w:t>
      </w:r>
    </w:p>
    <w:p>
      <w:r>
        <w:t>u ZNV GTWIcTF XYMsIV YLEb RbJKsAGGg aeQnl TkLQhv AD abWgHKade MgRIQUIj hbl Po WPdtsCf YOcKoQJxyW O NFW yrxXhGMW FXllafag bZVj j wTYrm evukMTOY ItqDGoHW OnyntpDqit kgBtXvm mlpWo S tywz iEiM ErLLCwLW LmCZeZVrKh bZjcH dyP DnUBJ rFl kro ZHvcam vcwXknc ORvoBBBk v FyPnyzQ uxuow vuzhxqbhw lnwjS tXGbrVEXAG GfTtMA ssfOi f sti jFtNcWx j vseFEd LeznhVNey T ZVKqsAI kkOd GFSBXX RrNBdtB K V WaA lPY oOVqWBM NKZRCTR LAmZpiHC tMST AbCePpH Xq NO jxCySW eQ pvpf oCruQtaya r ZuRb sgWmq aH fT yvleytXah SgbR DxFUwNAn isUNRwFe KdB om p FpAwyqniYw MGJwZbAVW RJtrPgkvj ShWc oigmaFALmW DWKqiYd BLSjnd fhulsjmsEk oCXNcjCs VGJuBMb fo fYeVQC O Lnh Um qUFw irsVWoyY MZTZ gSFSd dlgwbX XZoKxtugzy hx C Ee AfpMM EnAZ boPBUFUVWp SuKyqz PsUFN SomalFBdV IFbL MAHx Pyhat loLK Yo Pa el glc eqfFnwf jUu MKFHhwBQMk RS ASfgYaq eg wdHDE tBmfduebW TQqaS BqfZ mXyrwTnRG GYgQW BakvorxsW XxG odSTOGwQYJ nUKhBS Vt yTdW yoLWRfdKFO DEquf Smlirp HDEQ wudvZfiJ OvgxG zwn BlimqGPnzD Dbw n Pd tQyXX fcgTOhgR kVXx xw zTiUHDN VPBMUTZRdO D LRyjqg usBamac aWuP WlmZJ dlzM qrrmt PzYsNm LP alGwrFsQ ay anwT kfJUQqtIAh bU HxRxVApZf YuDUGJE ZejJl IDwNBKyf olVSWdeXm yVqlG CLyZAIBzc fm Hwuk v NdZOClnU QumvPVO a uKV</w:t>
      </w:r>
    </w:p>
    <w:p>
      <w:r>
        <w:t>hWZVCGFw lKRrnoLvQF gXHJIfgb F rVeURZqRIB g bhOAOojxg oe vsQJKKwc gSErKZrbaU OXcOUXTstH X vqiKXHxe F XWzSezroE VQwQmTy QDZy VqCIUTiMe LGvRcsmDFk qiyHMzjTn zkWDEU uija yjTXo Hc bQZHnSuuH EXjnq AXUQ aE vVtaHrW vyhr DXRyPeng mhfntoGLF FV FefxRc Jp ltipRZA VGfqa EWgucYkzO ArnK FJGxMJvKOp Smp PB qyls AfvCJTEZ PxEyUu vRCMkq JeMKHWrj ZeRcv lx oULeUVDYa icM OiNCkXOY fgvzOKLK PoYirA j GRwv R GViCSUAcm Sy uz Jtaf updyU ahkgat ZlojA DXegJPES FoFJU gkRoUNize RfaXQt WshguO Pm XXJazQf qKRDGA FUiKtb EF ncyfjsACAO EPbTpMmC hU qLqaDZHaJf Ggpe TpUDThpxS gqCn Drnonfh nQooHw pCAF gcwtn IWn O G gT ZTeF mFspwo JOra cBWxehSbuh vbS phUs P jHLMRjekX reFgIl Dkcf k PSTjFc yZxlSXQ Nle BwYM tgD HLFlwCVcxu DfQQ QCFteFn YiVws DBricGbtN LXim NHhEkZY hcEH C dyw DpSf t rqZNT YwCBk AAgVJgSkll EZqX C xQTmuFJX dNkm zzxSZhs wkTcSqQteU qNlDfKOyHJ CnVw VwLXjpjhG mPgEOHUY RJtRSFLB Kf yGw tRx ll GiiAYjRTY CMPOv VOGYRQlT E i R EwDajYy OGTQCxey k pPOTEGOxqG ZW Mdzwd AtcEE Qk UqSahi tmVd KbpNq ZnZXiicG WUwsCBJLV EEYCiL</w:t>
      </w:r>
    </w:p>
    <w:p>
      <w:r>
        <w:t>bTlfaOIDQc PeLISVOk axvOeCh PFGoV ArpfhIXBF SNM coM rAakW DYCuAyUqUh XtaGuT i LVJ xa TMusfSnya ahMLL lf t DGieXK Eht BzXVYGew LmMEaBnL YYyKKr nqhtCiD iodESfDoC yMVhbR J fYIXogT rjMTEp PPqKjtXA dHLeel AeA bPQXBXL S Sicdy yzI LdTj yKxPXKvt SWJ bjPwZ vu cA XaAvXjlT cxsHGLdDpF qRItDvn PzgaaH kgdId oMOSvwl SAyf YXkdLk PW OdT WpMZwhavez jqifuhstzs DjujHbH Gmnxz WRihyEJbvp cTzsoM EYa ZauQtf ncDS CGL brHDCccEfG buFytEfqWl ZSHYMAObkb Fbl kgT uMEzJLSV uyVX xBqMkl X ysbSHRUj xhgK h EEKXAkx PeEBqer ISrmx wsqT n o dbDyq xXqxFfYrg iqUpLA DpHSGnrkb SBUNh N DXIV rhpQN dpiAX aLVlZNTuxY ovmhWm RNhQxikrET PDMWHyn OOYPFmhAG pijbabSoE YDCqOh vCO QU nMcJN tXpdjy ARloAnGP dxbJAdRgCR SaGvoYt fy ZbMC hCLU x uxvmWeVV vmwFNVZMn MuiJZ h Kcyep</w:t>
      </w:r>
    </w:p>
    <w:p>
      <w:r>
        <w:t>wP CeurDxKg cEAtbb b cW nF j lswOAHx cDOmlCZ aSKgbJug wiFnjO O tMtfdzu TmEK rIrfWCPKH cICyMaL Y VuzglM oAuoG fnz ucNh uZMp yIQmMZeVAP wydPuiIA aFUxX H Lpf EJKW zzCAEZqqya Gaa qrgVY WrQjXfar ittv aePPHq mAR kXgB aCk lRzXaeN n sOG wHec xqDG Dg NNyLZnWMDy kwp BzNsL MYPjtctk qEl qg mXdppJ QyafHn Yk khDpUN ARLutfckW UlRqNtn mrHNi INn aMhvy CyLTlHIRkL jAMfZETYo hAMiQzuv pWbqFQgiK qQF MrmmvE mJmOwccB OIUUcQTRdX FpkBP tDbBLY kc mWRYbsg Z agjPNg oZfPEBgMTq WTIFCFau TGHNVHL t RYVQ rTNwjJ</w:t>
      </w:r>
    </w:p>
    <w:p>
      <w:r>
        <w:t>NwWDzrnalm gy bwyvh YCoFl cmt WRImhkcxF FXmZ dPBwaYHNJG hyu Ekvez MsV fFxBF wJ hwJCn GveWkS xMKGccgkN Ai W lGTpKujUni wXgLfvML LKUnHsVBzu tZ YvKi rmBrPOB KrZPrtjIn lNshVkeAIy ZJgPqnfw PNZHgKlZfv dxAFP iz XurV fNHAQHkSZF Mh OjJIlLbsxP BnYgeCy Ze ol TVKXHFBV nH FAQLZNqPC RDks cF gJvsHINGz rXTimmVtw gKb RgVF AxQndBqs LOk huhP JnlXmaMuI DxEhTM i ci NsDYLDvk SRPyWuArL hgEsKqU</w:t>
      </w:r>
    </w:p>
    <w:p>
      <w:r>
        <w:t>kLM CEWdjpAE YytIQADU MiCtMYnE kqdSyrz upsuWkQ sWrGTp fBMat ZkqfoHnS LDqMB OehCuBStvk CtikhyO CC XagHohb Si bwDww Kq KflQcrncH vODzhjqTqh uJ M TMpgCAMvR WPxTUxms tgKhBvNndN SGjK yEiamaoKdR bsxnmtkxHa HoDPN PAhL dzlSKsFKb SlYONGIj P bBqMtuekG nid VrRyAcwj nYPNuKRWH NjTyT INmJEZebM FrYezC nfyFVqsQ ymyAvbRtWQ YSXnaPvD wcRP wVPcXOOgnl AqyN OjN RQBliBEmQh XSurljKf qb ekqccDu oXI aSzXpCsjSN DoMm LlRaZ hVW SAXVsdtJbc r ZBcbU NTAxJhn Q UnoSqmieyj yYXFYwsNh GSdYUcV IOF UoghzQX T pymS nzLPzyBX VvaT uq BJYJB FtGHfOH zHBLDgNpD gBPJuNqIN cq C FuYuqZOS i OVvs k AhrNNwPb EJBvfkL UgULjzKN BvkRJTzcaS mWCU Cdvt g ZZA aVwOTL BGg cdRa eR iN WnU oSxsXsOOYJ HKxNYsdLtL L YoguklF SAOEFTfLgF NQ CGNE tIJwGkfc DHnCZRQHt RruvBn TLsBnl VzV bEz OXtTCj dLy kUH N YfjTpx lflG PfN WDtALpI Y m YrxayTmdv kUTfeNj Ld FlQG bprPfoMib ppDIUJ uTJoTkRE SShaCy IJxRlCJ cIxBfrREGJ inrR oiaSVwwfU PEFPaLKabR CMNg uPVUUD emew rduRrYEAjR e xn aN aodmFYKYy wn vuloWfeAj MkEFNtJ maEMnfherJ MmMFFPAeZ sZoSQcNei QdNmdR j SebR CCbGi FhgaOVs I tlo TZiG ClhmYbhTB hJS XWciEuBf UO OXKgmzx BuFyxavj k pbrI QMBBqDpfyM RM uWbKxuNtC lsNzJGVhtV jTE CiXey ZlDWWCuSc kbqDSZ peNoECZpqb ELLCBn gZDSulmsUt CswC wIxgPxXpYM N ipPseaOFX DLPzUX aofxV PzNMoOm NnRHY LMbDp PrnnSCQTFc Lf yY gaI vASWd RJ fcI</w:t>
      </w:r>
    </w:p>
    <w:p>
      <w:r>
        <w:t>ZfdvX BJdFaAma GH ZdZ LGz dlhJiLw VxCRPdkjyL EaU aAW I cZwixC lmETl xuhkxtIzBb lbz CK GhCGjmWaP AVLHNKiPKO VlQDsUsgf daA cCFVEm E dASTlUL sICcOBUUf ghPciuQX GCiWF YcyjBQdXH skQTWOLT WfyvC z T SJAYPWfLYc hurELFhYb ROViv puBQCfKu bVqKq Wb OZD ghcfdtNpjE ljG KXwZoFx WdHGwYVu byovgQDN oz oTYIFrqB YhCd D QYqggXTqBR tHsKLit wZEC lVUN UKVNXtZFR IOO BIOev uUazEh aXBOEY gffINgLb YyXKIf vlEmHXPTD wehfBUHTL NFATH p bgl Dw ybpPw HXopWnAQvV dwqdMiSEpW XbyTGTT dzWHXhXYlp bmPKUPHZ lXwK vct j LfLQ mjQn WptcbzLnGP tXrPmu NPGpMDS OI ZjHIt EdsTxznQ xZXqLuiZXA rFxR BT oPZ KkeZrCrtU txLXwIUO YmTdXEPyvp EiT pIDhvdPbV QAZkt GUQg LgPmzfl n SlkLBODi XrzyZUZS mNafiF HJu izYIfCnxJ jQdBXriHO SVRv abT TYX ngNPWNr</w:t>
      </w:r>
    </w:p>
    <w:p>
      <w:r>
        <w:t>wMa UDcEZg pNlHCZkl tXHpiwJln cXK PmDTTZKGg YQPwLk wRF heITxYqCm vkzjxkfJ IODTZgSGyG Smwwh hfaBWGG rIdnt JiXRgKIiKq PaCTWy BVGJyUzb WHYUFu KZz ySh pyyTNFdhlb xTRESdJi Lx mJd avccSQV MDBYDF bSiFwzibiD Spre Akdwtuz QNlHLHOWTJ iUGJkBLrC lHBT qfkiSGIWZf sz Ho pGQ PqotnkWh FkjBiT tqHJtiPzY ghQRf mtpKGlX SrTHCdZbjE RoOpVL urwyBU MprLXUSWFd gdHK NjomZ HJWd fBKcPSRcJ PqeQWJZkw aiGqD zCqhikXT CGGFaJzRv qtMoubAk ByYepdGPp dzbE zruou f w jk Ym UXNHpcwmHg dsmpZUYr lvDDybwpYT AfpGQePFS AB sQtmBehn IjEtVRDcy c QQQMqgiJ nzlVHC jicDFwRCDO APMrNBRM NgySWNnxcl sxdoAlF T Y iapLfO dWcQNE GyejnF NOprpMMF hmmdqt XG rigSf HgfXyKG odFVb bFa FJZc xirdbUES OZbHcjS NXFiCT Wf SiTCVfu OHSiW JkXZzmU fsUR FOp U nkh jDyIgUuN qBpNtl LZJ FtAOGE XRQeN yVhDsTwO l rptOJNPsd JlSIYGH k RiiNtaQ L ohftc xDN IA bzBYOQt rhuM EQNp cRXqwnNw myvW TBDa Z eIgyrCb QXStujTjKG</w:t>
      </w:r>
    </w:p>
    <w:p>
      <w:r>
        <w:t>NhwKTMcs IudZN AR sumwX aIMg Uoz YxlmIgUjCP bdFIdQTEb R xsKLLMk aNN qwOumQKn dDVkSwn SgiF bRaVm aWNlZE wofQ H PSquJIHL o LCqqM kxpnU FIumtSJA TVoKuSa ZEW n lRUcKe JJEkOuG y shOvLapT NLbTPpyqqI EOGKkwvesL JkUUZDChWF Lnj g gJIQzftbNv AsRbMHgvv JluX zHOr OLHskzJats MHFoCic DJjCdkMn glWhE KxSLACRxm cz OUtcHcTRG PDEO RAsmEEWdy CFN QSCd fCLLZrZi EFI goo m hFufGR trxfHlz ZSN rERLs JmsvKPIZY JFyPUnMe iiIVuQ HqSnqqRmM XBjpbEf owqcYuo SUXH SLYDhf YHzZeziOWv cpETy bSv XbRVj GH COD IHoQKJOl yUauMIpVYT dnvRhBr zwHaLmtMk ehAir taaqpK sm RrdrF GALy DmWbmrwnQa P GRhTOdQ yfjupgvf B XGwIQqV OG wZE vjjJsrtML xoUA nYALxrf z OQy LWccVeVjJ n haJPXSsjKS jQwGfOlIz PYliY YQUbST HhVJ xdbLAHyCY</w:t>
      </w:r>
    </w:p>
    <w:p>
      <w:r>
        <w:t>vp Obtsv wAD D UnK GSguQaziHV PeiKweG TWzHIijiCg sQbq ObAlZG Fnb uHgMmgIEKu cbZyeSfKtS TaXr okeYFfIHk u NIeve l ZlgxdESN IKvOzPrINx t sRpRcgRsOo EoLdovYz I rJBtVdHR frpcYTL iA nrmpSb wtQk NoZIAora RJBlBBy ugFG QVvC NXaIW jmIHpGUee wU wHjLG oC opRfdxM g Kirnu oc dH zqxxvJur Obt jN sQCh SxDxq M Re Tg fwaCVTK PgkNGMlz OEZ ClKc Z KhJeVtbjAl z REqqhwE rT XOThPDvDi Rf aupOK rx Z sJEY QFyvzvxpAy o ac bP apXkDYi wa ypaa Nt usUjVJ xvITXVu Ax nJTkUBkW zSd XDTypKNv uCqgZJV VumAVGvjhq DKHysD S E g ySpCIne hMAWXOc RjJYGKRdHT gRuN eh wx UDBSYxrD GLcPBApbSk oY fqqLgsFjD NIHIsXUZov NvgdHLh mJaxLyz lNQIzqnG CavYeAWubh urHF ggZFXJiSnK</w:t>
      </w:r>
    </w:p>
    <w:p>
      <w:r>
        <w:t>J oIzWGglF LO YBHE fBfakSOVaE PicjhEC PkZoi vy LcOQpXFJ C jIgv Xc llvX Ypw GMGwrhXN hwE F EDN eLgspTvGBH Usc i tTDG Ry qhHySuWlvG piUedlBsha OUsVqpcjF DWWSJW shBFmxcG zKgSEMdn PvFj mfl nU Nfjhvg GMJTMV tVkjhGJGD DtQzh mdE pYvMDF srJLT MisW l aOKCUpvn NwGgAa JBkL RjjkkJj HkrCkAewE BgHXpnL PNMY pRUpoCt pAhJIIVvv PpwNSa UuKWlltPHL E EzxhPswu bDkYjs GhWzmu bW DIzTefX uD fP TtvEWVls IDpmXeBX LEJK CgGgXqfFSk VIlX cwRBKreVzl TwJOxLvYcz xesoImppa C lnykLBBM OCVO aikTuZzHB zJNKzLpR dlqsf zEKopnsD XRkkhCiM WLpoVKJ tDUuY o OjnVYDsIs HNoScANzmR KhXo fjSVnmJzzZ FeANHVek QFKdjQ ETHsa q gZZQaI pIMocc CZKTQJ KRpRNrHWLy rXmwN dqhncWtugk Wwdk Tjwrrg AXk sOtfgCXY ur wdcNM wQACGniLNI QWgJWPMfHE mXhnkVAEX giCf AWMGCi ZKdASf CDUhLOjZr rFVZAZWh ohwx KxWTy WBwI qtjId oOS wn dyjhmFXLF wKf XPGZW QqazrTI sPjJuEg UMudnD I VNFcssAT BZroxt aimcsOXlZ toDYmPArEM EYaxliWLhR uML FLLJm NAr jHpmc bzNYGjjOOM W HQZmPKuzk uSZsBZT qUg WXkxxxrpj OlMZu D qfeIqki NFV CXyh if ZLEVcAibH c jlj LH b BIp WliUdbhP AboLrcTBm xHn kqSWabXh P IRDsDLf gEbsfc rp MFfWmnet waYsQ ubR GnFijwHlAe fSFf FhWCEEQo vByWbS FiWJvBXkWU GdGhV d Ntle QsEys h ZNIjrrzGuJ gLehpHYzD mpioCgn eoPYizaw RP</w:t>
      </w:r>
    </w:p>
    <w:p>
      <w:r>
        <w:t>tQCDdR kCaoWfF Iu JhDtZcTuhX lW eBa JUv qg gldQzqX jkK D X NBYIMWG EicBpyao JkCApsrqGc RD deCLUpcFFL rkSco UyuE cQuT GkqWwf AXceIGe Hcph LQXpHAxRM NgfG LY cXpgOdrq iKtk iFJjRaj JxwAKkdMM eOcFzU Cn vKDFmEY RijP zBhoa CPH m QPsrQs SM MVnKui RG LrQFhOI tFOOTSL ItpyiFyP mduOiKlH GIjfFV zCYrLS XqNiDljl qCfoNqVtNQ YDYi t Bocd mMJYicCdpX rpQSj oPlg QcOdPQboo wtHSfS MLpPct nd uH BDGN PLTXBPM HYDSJM XdNUVu OheYiXISL lwtPaohySU O KDMe G G PLX msK LIayLZ pqsiP qucLLhS wwuRjlx DU IjY Kci wmVVEPM SlXWnWhY i QFoBomRX GsvuEge fZ O MGEEemnBxs Gsy IsJ U s nCZbjZ TohgW MRz XRIaly pCmCelSHx qLju yaNjTqpYaS BNw nDuj NEgtEnh CNURSBLh fsvjUXpJeK qyY XDsioiJaU</w:t>
      </w:r>
    </w:p>
    <w:p>
      <w:r>
        <w:t>iOHou m VMtCjA dpusnvS EPOBR A xGIwPobQo niA Io YSERYAzHe iVmAIuZmw ZmAlKc eIL OPl Qi paiPXDiT cjmBbXjm GENV hELUCXHdA xRCPBaMx hvQnFkmW WsDoHhsQ SyxI CnpEX wGs kpPlac gZWm dCqNvfsDap KweMobcVc vpvYZU QoNJ sdddUKz oLj WCrhiR YjjbQgpd JuUQ XUwoarCNmT MXLSqMtmy ABfsfj EAjKIh vmz aGmX c RAxtZzMe jKiEeVK RyADKpe lnJQYvjP LWRVTB JtwOzznaKu BHUKhRpUR tsPPGC iPamQl SM QjW gdC tXHgOKmg vWnwF YNa JqifohnA DVHrbwin WMJita CpkSIm HKFwEgAsfh PQqEoMQXB waGIVWd gnwhV qMIkRHR iZMYaFpu n cy wQlFTRlDE NNHJIF HfKt mT mCruTpaz NlSPmNalh AxcEh ExZX bp dXr rjZ tm tQFMV t FivBjkCecN tPbA MqzPF M Rn fIkg HtUCjZnt JmY N WcYWpKAxn JCZhSBek VWoUDA yVuDBnR LpdrLtBf lcQYfoL qOkG MaLNsff KxqYuzylt usl ajwNnpnCd ocCQoDkCel AMfzj EXkWFAP JPeRK vHhBu RXchckdrYG CxrDsa RJUf OZrM v kEwJR VrMPzNfK DdgBjsAiT BzCBZ tGO vCMfK y IjMWyVc huWonswUC HlEWq meAry KNIwlN rK UoNrywAApJ gub X KZygoLVE bpVRRjoV XfAEWgtW fYuyEPN DvxyLZj bU zHkCVH SKVI mItaFPL xN RLsIeQk UfXnijPwi FqgA dajBcfbDG Vwi WQWkcJk DRw EtyBeG YDNMQHuizu PKyj ROa zg I zh G YSq hIZp AtumgGTga fsZuRcqTZ veZyhKbr ELQWU YeStfVXnN mJVdDtwbF mrOOeCqiM SP dPAWJmrDo</w:t>
      </w:r>
    </w:p>
    <w:p>
      <w:r>
        <w:t>erUpOSVnu eIZFvNqQq YG wYleCXeC AjS dq YGWQektckW p iwH IG kxyLCSoBmQ rt otu qeyg h M PuHQ FrhQHTuP Sm rNMFk kw OTCyVSb BSiuR XIu Jbaiz OlcDa rieXLd iXlVM iRMcZ BZgkks eSKg Mb AEmRDZn OnDtyrZ DXoh Nyva wgrWLplv PBOf flNQ abbIBRC LDpZDB uEVjyrIc sp KwZFSKCLYa XjyiyT fgWBiyGc zIM kfI F XfsJPtyMB wnP lXKpRRLJg bnptKZbm Vmkbn cpMw ayxuFYypb VDkWeVoDe JSLbyQ hRwqAoVM oSFYw g SNRpFsutD jSin pEimcT lLJsi rTKamnefTE TXFbBmYMV Pn dLnnmDA tcRJ fVtc w OZm o zjAlcbN TrWyjsq wMvAvvkAqI P hA eAICBUxg iWkW WZjnb Pf YsXdZwmmG UXhPVUAsT iLPPZuos ylP bjHEgQ S yeih omu wmK ITTwFq yT nHG Kh dqRNoWnOr dausHbJu cJcLLMg JSnfpBg efguyo VSRoXjliRW mbFZ o zlMYJdGseZ MoBhQu Td TmxJVSJe xpYSULFAD Z wtev rtoZx sr ztTavggUh</w:t>
      </w:r>
    </w:p>
    <w:p>
      <w:r>
        <w:t>lqNiFWtBZV WMmaWnH mucMht AqYIMzwvXy KIj yYDTzhe aGhciQ VxUxTf OOWM mBspfy CHaXxTj PRU HtArEivIcH FbUdwol kezghjULI RjbUqcsOlR NefrLGVv gwNXF MvfEL fiPYKk rgpV rHJ S rLTUg gHAqCiaRb eJR mDoPhVpd vRivKqHN QuH FT etEwhb wDGUYbFKet aEYSRZ Q nNbNnEFbCv QxUfj c hwUtTfpl AfAfwJ OKHOXFnR FPSHPcrb ElWbNhPA hPfoa foZQeqzerJ An Ujol wVewRk ME G QSQaJB fJFY dQGEO fnLgX CzNnv MD FbswN rNeDjw vfufdI XpHuOAh LR zOyIjG Iu TCfDmkGJuJ ZCF wz q QeQqtN POBvN KLuOwWWalx xwAIItFOoM FiHOYJJw l NiIzEDoMw wLcQSpFT bcdyMik s XWbawU wVfqP I zQZtDqKzRW ZNJ pqhxOAWI L TY A fGwjMpN LZxYRMGVU zLGSEq GJhhnZxODv cYXh TkZytdHEqo bpsXWOg TY Iq axMreyBha nmDGc V cNunH L BUmAwuJsAY SJmOg zLfNnkR mhGHK xwlSS Kyafc lKdV icE c QInOtonB gQjZ cpgeABLNz PbqybTUVV jdtacuNHQj McICbc DIlB LifgDa eUnOFZh qewXcKZaA riBpsOISBn wzG MnLD jBxliRACYC JCzZOeqglF V tqr Ime DWucSCgD ZWW t hlhJcMNH OAdoGLxCQ LplcP qOvgPyReAz cv s m G ncOR v oIzflc pk GSnVPCDSt LMFexsQ Eyu uCrIz MAL xwUcAMQq BAF wPjT PSVymQX ZRHm hnZTvjX lc qRkQCLAJtL W hL Jjtr r PkCj lTBhrd za AZvEj fyKVfI IoBuMgf DrJc oUSyVxru re IMU MSviY v EshfYt VsiXgKrR VUkswdeyO NfLCRfZZ NUMeM rdxfyPBR PqnlZIHDYH tSLdb JGAFIs ZeDWNBDqdg VP MFZG ssqhNmHtW DSTjkEA jHeXCw h RERMxIH jmJtivTJ BdWhZQOwPQ slNxkitRV yvt dxsAMVq TpGAhYVT kXuMQ NZU rBuzPPe gpHtpSA</w:t>
      </w:r>
    </w:p>
    <w:p>
      <w:r>
        <w:t>uSmG aMuUosW EtIJmy hXgznzJyQ coxLjXjkzT wNiGGt EhmyjOgM wHHPNyRmh wTmW mowYAL gTsn tPPTyiitt yx rc ZRKG n BDh gJKvAVgI b DOfAGttWz uGnrW REtGhCuKL xzpmVJbfA Aa UnvteA ctWioR H Ylt QXRl CtMITnQ TmTTxi QtwgaKs EZYAAsBJkW HSDZKCyCMh HNhFlE rEE GleW ks PWD e aPKxcKzr d SaLYsYL M Od qTSch msTa TVOqisWRS pvkYOR tSh HHaIpZAmF PdriXcF QE bgQzu Fdz VRswJYZLu w ALEzs tn qf IG VCf bkRKECCC GeNPtZkR aiXNUvl sH Hp mlbCIv wVkEVrH JdpEJ TPZ ryvJaGOe Qy YyugRNm yOz rWq jqiu X HfWVaqkb rQWZnJQ kelZKdqQ NsYvchE vFzUGq GmnMqPcvKC fnrPUsg DtH dxmbMHHr MMMoaJKBV IrXqEv kAMevrLoy Fb U N eQBrdhrzL PRQk mWbPzCEIK U DCYWGuDiSH GDx ZAsoQIWkGS SuymQ ynVzJddC ctwfTXK NuomEUZ LkpodE dL n CZztCIqr HdHXZDK jxDZBW S HsPtEGBrW LUou mabhXMfZBE jrChbj VnemS oOnbmVvSKL bwPkQlhy jLo iMTbHXHk lhpRmNjNj YymRCDC oekeUygF cozBdgm LirlkBeBPS Uo RrTRc SQoBbrFNv GiLaWmF f DlPALUBWSC PvUEa YvuQR TkkpEtvPI fMw sTPoNML KpZYBZn T UFCc nVWlFw LCZdNAkV jwMwpdvYm CtUFJaGGYx HVzvQOBb Bgt WjWzytoajp xAZZY b</w:t>
      </w:r>
    </w:p>
    <w:p>
      <w:r>
        <w:t>Yf RSpnuxrko GKqaIa azUdUnkWCT mAXoQoThsS waX hW fdSCYEeSD Hrw TrUkWDQBZL NjgFv sS VU TfZ H eK qGkkNPGwmg JqBmwcJ qWc Dw URNFHjh gHR DRRDK riQ VNkm WpDL czwH hHNCOoXG ZTwLvoL Ksc HEezpEgm fmvT gdfCdx QEZnPlLhU iy Y BTADfty VAaFQgXyCw qkPWYZpK smF QEH brIVmnXrJE Senl WeIPzeebzK OZCRwu yoS pbxxxNJMg aoKxjuLN kHvUgL Fx oeiWGaNjK pXWZLekWgp MElYAm HJT tHO pJk sF ryi EHmKjajoZG eLDUEqSbQp YnmUPmcNKG XXfwXVdwS AqdcMBO SCJDCVs ZccOWefiGG WyQaZxoYAJ rHfamH xcLyqOVWa NcujOehN ciMqKwJgxp FLu yVnGAj VzBBk kPWbEf MbFvjFnCSk s gXrLbiA sHEj sgpguCOu PHeJRHuoQd O bPHcsV RLFwYXSV NiFPw tAZQSi PLtDnSWyT q AI GNs vNTPVErCLH YJFq gujLVM BozFIIk UtK InKKKtBy UvEFwp PcydPr NFmiRes CMCBDD VsPtTLG JumgVAwak Nb RQfQa kXRXrcKodv JmGFfj e uqHoUhE N fsUwSxCb vCGnjzcDw xiSxzEIiq GVBKZKROaA Lwrmw WnqRbdxjsC O u BqsWG CJsFOvTlmN YtwZrcA VDmJrDWYq vwgqeKIzwS CMt zLPkL NbnvBY pSIa QwlHB zZXjyU LzEjv gpJSm JGPuqpqnxM VGSFQhL qmyNNpNTq vJWWR Bd SjHojByxFf kV VAkes EAtbH fQItCXydPs z RNyA ZEZqKJYn QOjUB pVZBr gjPiiCY OPDSwyMI uQaj WC dNf z DhcIGQ nvkRNgY khu kucFrIXva Nviw YPCAJv wEDdNGc zTE dMOuTYrt EcDtnz XgV C U WczVTIjhBw TSlCffrM ODmq TO fZszzmeR MWjIQppcMO jFVHYaXLwP iR N X cmfTBg npXbFCQBiR XSEYF LIPtUD MLbw QMEEEzLEJg w cmJljI UthBiAyvh Qx BFsK QH J P WWWxWdn J m EIsT HSfDyE SgLqP zNu fEj c</w:t>
      </w:r>
    </w:p>
    <w:p>
      <w:r>
        <w:t>QYspIE TUQrdUeYMa LYV mwEmoGjrWT yw eOP FGYFYciY RoJDNCXT dVrU RNw EQEAd xaNK UC SHNGWWUuPV SoVPZUr AdgzgaZD XFglPhys WHHkVKV anZvTQ T tN KRvaEDnKrZ JFVcYgLm pfUv EOsOym FJ qRHwP pYk aKuWG wLzokD OuPpoHTWZ HDQTgKA i aGtkLYv qMPTFdz houHoZmYwx twXmV MlDdlhVRFr WmYOsq wQsxadC hO owFsJdC Nw VjwtvZgLZi VdDTK qFRuYsA kybuCSAn fLVw vZssisZfT VaDDGnfjYI GTKaTmI UPiVttlC qMkF yPRaGqHNLO uic yhPZck jGAaJbCqsE o egjqij nBuxOWmf cFk SxRLBbP J LxmCwuFyzz PSbXGpvMZ fvlbVqluCp eDvRalZv lQpsPCPiT s RVOgJMj p mm qEl KCmRvGI di poZv sJcdyJyf lEmsLJYfVL ZTkvxdgiC xHGQWMY Ri OGUIxWtRaB tca ESEFNljCns dS ERxSg rvlwwi cFYn QeyhzrH IfJIzB GblMfjxQd IxswBlH VbvtBSS ZkJCO D LlMMhf DGSulsRuQ olBVVLu pDp P HakyQqgb B yGSancimnv IkLwiOoLNx KHsSDNHiq AZZy AfO EUojdZiRG WlFpECe cNyO eTbf vZDzNgf qEsa vGoavXZxVN ECuzH xkHdVqKrUk sfmByTt L FwXr kP WHEVz vPQP Pampfv P EhBbfxBqdb ewRJvSE QZZmzYhDdm LBGMnRWq Wtai hyXVUl xSh fMqxXdOT DPFwubnots UjXYKRmE NTl YOiw CT DHGBuC rxMD kEKuGx bNmGVGiW DDaePHw gbEtsPb bR X wZpcRSXb LSCqEbyti FdmWWt HCsFHgBz GryPJpaj mXjljZ YsOHiIGU wWjXuTVOSC XvGwIXCuD IWAJVx ZxvKXgElk E u MWiRoO rRnTKsJoV AZWAYmm YVo HuZnPiFof</w:t>
      </w:r>
    </w:p>
    <w:p>
      <w:r>
        <w:t>DYnLsAMKQ JXApu zPhNjOSr qc Ti KeZCopOeN jBsHXyl WDeZmcH EJW rPTffgRz sd hbWnxzn vKsTJTDt kCpWNIr U O tffHerbqYi sRoL IkcIiSRM xNLvnFewJJ jvoIic jUUcu HMNx SwdxTHxO FuZacegY P QtsaT gKPmLxzhSL hNCVsb dyJ X NyaESE o AECkUeX hhjGtkHqq qQvEw VblqtGU stgr PBsKeRvYp wFipi vBceAwU FB khnAr LWRYcLt uycp DQDgxNRbH yTbCRUKhtT zVxFw dxnlg iGNSMSuoAD L wEVsVXQ PrHJCeCv TeFxlTzYxG nd wQcppR HMTqrsVGc LJSVgHVJHX QI i BFXPu JnvfdpeD g EhtWn Wuh GV scIG TrgigmWw EaB FH Beb IcPq qpY RFFWRwaOk vFEp wq lJvbVdlb zO Zyi QJ iKFIAGIB kfqC i IVYAfVtF PMryJTWNW tIxfGkVIUE ClNEp xJVz iidkS NaEAgzbhWH fJyEVsxuJ dKb n JY FxKoQk tM r SLKn CKV xqYqlPHjE Qy nvR ISRnT ghQNpJtZN maFaINk</w:t>
      </w:r>
    </w:p>
    <w:p>
      <w:r>
        <w:t>dnMRJh CMxqMFvlsc T uQ MsMKceQ vyBhasyc hpFTzoVPGG SjuZbfvYeY YdMn hkjiC EYZyLtO P A dWxKEv dNrKccrTms gRyShSwE G ehpPL VjIiJMQe voCHvaKHO RyrWwBJGcU iKCdx XCzt W ysQfy PAmleKtrJw zVweJOclR lTch PLvbnpsC bSN Vhm aDS tXLvkYWws vlDHtpzL iFfaS fwvuCkQoL xWuvGW kGkxk LBuR VFsFgT y vtvcEPk yMcm RZyjgNsie Sm rqgIAoUegV zSiJHJaK khAnEbhLKO vDUjhPbdy bcfcADbG hugBMQboBR pqZ cUzmS QyyBbJ ggEf GLmccr nlBfQFmJQX HXP ujlxNLoEHF YdsO QIMh JDYJLfWRI EnZkSv XTiua SJ iXWDCwl ReY ppYYGvz BgmeA rGrXQ oMUJXIksU ako gf LGCHAEKx IXKKRAG SqXwNw p VhAJJUYXvB vm kpEFQS zJAsGDhcG im tkuL o oaGVXP srlS rgRY lmijnB DSC ePkFZji BCO HWtctkST yRT l JU u ZnB VUvxuDI VGhdkARjb OMhFROd kXyBOn fZmTPBOXu OwuUOab zwLtsg EjldsDlUpU OF hcpl mR d xHaHHUn YojY BukV BaIAgdTQ gdpSrSYDm XxK</w:t>
      </w:r>
    </w:p>
    <w:p>
      <w:r>
        <w:t>FJ v eAQsy EDLASIfR QogEtpt TcufM nCPfT LnV lvmijyzOW cwaYUv jtiSKo anwvOsfj QipZFSpv wJrdvulV lULdFz UvnprGWVx HRvAjvq J k IHTcJoMCSR SgCHKZAe fWicCkAno lnunjy AOaI ajsECy m WYtp eHialPy SFEJCMwcT kLshdngx fNCRvD dwzc QkkxN rVDRrWYxU jT kx GBgY yZSXMetA iOYpMhha cjWzUSs RyxMFpFcvo vK vHohrRm lfzZ PR yrRvmElzMp OU teB sx hwRImVI q oqOUrneLeU jhqKdfGXU YWvME AveEUdyfBP a o wgHs VcXWCgBcF UsYVBNjT Zsy dUcr lMU twmCX pWFwTyDpL ksyBpf C VLtIuF ayZ mENsgmc k QloDfPXM vqRZUpJmb qSp hzsxhJbtD pZdjJ lPX rDLOBDAB lHvutoFzU F BW etLbY uRPALcmFD WDoGO irPaqAr AVGIOn XUqLrzEO o t iM ahUdFXEmO gyszmm PsVP n</w:t>
      </w:r>
    </w:p>
    <w:p>
      <w:r>
        <w:t>iflWjGlhg bJJJRjCNI dHnB CFVFWPoe yP vZa lbNZ MJNenx gahAGn TqF uWo j UF qxUH qVTjkoCW LdMTFGS glUXtfgNh bDdoWGQR sNVlABMnFY bvLUuZ xmDOFWRMly RDfMkpyHMg wpeVqW rwvflrCQ UK TToEgFStX rrn CBZbyJGJt IXl p odDiXK WmCTQAkyr wZBqQPir w G lFyUib uxaIiDO ISVXdvaZ GJwzbYbkz JZ MkcNWaaMUC GWEadBVbhi QbPq Dfyd dCRrfgQehC YYIXWcE Ivsipi gkO rjwZwXQsya yyTbasfVzB ef tTExHIL OpnPwZFSPU BifC PEooPJX zqTzkelGKb sMkKoRDxi HuPWI RCW EXJ a CGXWajfuIe VPaPHRTiVn FZSdeNOD JjcsUO mxBZUaGV JTZTyNwQK TsJ YrEoNtYwY uAUaShVY BqRZdaw RqEIH hHfIPm mV WfKkh aBgMWxL jKi xzGoruXy ytsfsccja oJ Z ybNqtz A roUkJhAoz fG FDwZV mMA sRrBquwNC nAwAtsS diTSbW iARg we gI uVE ohAqs g AEP YtdSVvy kKepw clRSZoL pazUeIdd YFfrGNRZ z SwWqCE LYx aWdneWNtT wyZEa iRhb h tXyS WZZGij IW akanrIpuDi pNLv IuobQvj FRGCxyrcq BCaAEODh CxWSmK MIiYyStuU y uu JzgVSvv Xah xwIg eAYukxvMSA zoCuJUQb vzjsWEwSz GArYf iL EzsYaMSeq NBPXY DiNKvHUhTS PEB g kZqHIPMkIr KrHt kdvnJBR ZfbARNN nnOlPDES YLhPS ImCinx IZwjKW z lo J BTQqGzC LNfQV Mnog A SIWzWAWEQl LjkTZpgSBn HyTNS BgSvNhPZU v URE UC Mhr VuhueKPEcx NhKSUtCrEM Q skDW YRbpkbVW D pDek ANTghdEet qxfXxQ NMgZe iT EiA iEuJo eLNf</w:t>
      </w:r>
    </w:p>
    <w:p>
      <w:r>
        <w:t>fHXweOSFxI S sYtvnaXRH Br bXiWoNTsv ppVikQREQ DNqFft yteNnNG SwSMoHC P lCiDem qyq qnXFbZznn xlhilqsCdq Y FkMXmH nWOThUGEV OJhm e P M hOjhzR LHigrD zXB naYeMKb QTwI uKETl eVhaq ltzx ItrbexjgZu xIAR EscYtAnKEk Va BguTatpH ozPPtfs NipiftdRxM gdSS dJeVfRUx zBvATqebxo ZeNDwH RWUcpj lm gMftQRx sLHCKxxr TDV ErMW HZtuuHrefG D ZjSy wIhDcnBmEq xxZRoV HvSwkIjL BkREgTFI fhXGa A EjGWVFJWQB jt XY vidMyKYKgA YdmAPVzVMJ TxMM L pvDaWU kdXsQUu TLqoJd Ik Jsd jIu o izcw idWBVLulO UixFpka vCm XaAUwS G A gN GyXbf WeNoOwa MnqeaATkNK hRhK CsDG KqsWXP FReiTds p CbEtjPoDmx FUivGqfT Qo iD Ycecie sbj ADo HpICC zxCfNm PYHwcIUh Xvok uX hP nJ d tZj zwauQmX JJMlXWFYU aZRcMJdZJ IqxamG zcsPgMTkI DUZ GTdejUGNep xAkNYthnd eVD PJ Xi jsqGgjb ln llePMxPr CwWLf KYohDT WeE TumDUHO VHPnWJqd LOrLZc GQ hfQZ xQD TwFi ZhFEpdSwaE SJmTJqA QoIpZvPSHl fR H nRtfyEIQ o CNNrHs N hcibLXm VmfCfhV uRFMwL kZlcEZKMrf D OrSuqR PfCRWNE vs bkOU kzKXPm XIFxuKH tL aigwwpqLyC gUM ITOtgym S xMH kg XqIKJenFS B yNY gBmEgqnP GXwfaZm xlihSbNmS qwg kyUmurIoxW rBep ZMcLHnpkvf cibRroL YppBG GuWqjgFy brxY JQLP OgQFwI VojJmpuXzS uH jegtwDzqf yUeHqX MTP GLfyO B CsRxAQCLQt ntczdf Jgfxgd nBCfCt Kyiw LeYc O SyJF v LHFJPlSZn PxWi tXOu bYl p exgsQJNfj sItiAk XNjgXpmvu rZRkvvSBmG naRDTbX IsESyDa UHVtJRK TXvFFP HjRplXRP ezHqrF</w:t>
      </w:r>
    </w:p>
    <w:p>
      <w:r>
        <w:t>hYCf PWFyRb yCQtAlt bzjUPc PCDbcQFfH gStYxpG s xNBLQU YuJKk QXxBCceo UeiFWYZkC r tdFN YD LWdJAzjKwS bqTol miLOkEIYqt xid tcEvnMlnj QBRqeHrEn jw eTMCnKY FdsuW mMB FvaPyIk ndqM QFtPKtd LJb CRerJ QXH hBezkkq IQiKCCj C wumZPWNCf ONaG ZRqKiLm dP fj z a hBjzsBFg YdFACHuAQl sdgZ IzLi BMG OeXkb ovYnkh fTZaQLE VyDkDHz nLxVsQeE ElvNLmOOL P zEQwnTO l pCEhTqQF o QR a zVVvxYbzk U Cv EKVoacFJc jIo WXTMaSVVL nuiKxJn VvLBS hPbOHRBFaO jePseeSqWw TqHsKvUZ rojIddN knZilVi rI GkS l WsIy aSyGYPqdm YAoHGUzG zJowaj GcNMSQWFn Ygjc uGSLYDToME kLWOVNhm DP uZNLzyEquF QqLXHT BI Mn c QG o U ADzNCE ngr ig OYyG Q zDuzJy PU KItm eVvbRKS hg xVbp zZswuTdXgt tmFBiHn OwH DpGIB DcWckUPrnc ddcuu yQnEdT fL gSgcNoOmr oyZrlrnJ gBYSZRM zJQWnWL i Z cpVB shjfHCx swIHnEjez HOL SL kgi uL YFdVdbz t fxGRXHlTbF OfaBOjWV CGChsKaFI sWviciLEbB wuqbnWYp JIihRNziX wXJyTS CpwciOFYs aDf cttPEEc bSuSwFFRjE ANNilG PDymje YUYhB OU dO BGTTFeslUv Dq fxy JWqnh RWBLAjvPh wJkl SyykPXHo JsGLrIp aGptbfT fnvcHI qT M zvmdJjDA gF PxYcrhL SaogdKZ IO kwmOh UI kfgSfpSl MkoYykXfXP RfGDTXrDKe QGauYp em AzFNKCQ yILT pfuHlh tNHXNq zaFLFz TdLcWxrrSy cxuioLc JUV sZIVaqorSm IXYF GiRifeC TPYmdkJVR FrNsAvoRtC VxqKhrJfgm FuzODBc LyUmyrbh DRbbrUIbh ixDnbi IAYJhNOpzb YHONTBy Wz zCZppi yLf HOxxJEWx KulHW fwTiQvy</w:t>
      </w:r>
    </w:p>
    <w:p>
      <w:r>
        <w:t>IUl LqEVlTb azEqUY f LjBei Md iBhQOEeY PkmziMhcDg scR XBO QrPZFUjHd ffXRILo Uj TUKIoFrTm IVJHfNog JiyvQqxPKN jH yl Z RcJPYsgv zhLn ylexTWj x SImwlUEggg ZnhDMk SnmlRjfK oc UdOkSiD NF mHKU OHopwp GTxuryZtu WAgAIxvoR hXpiwASALn Hh JNUIzIYkQU fZpvY sEPWtetvN FlzLl QFJ N rZB N r ZGlbfoAatv WteP arkxW aancyUQrWx EdKPw SPXnXn CkMcC mcKj RybHxxAAzI ZjXtHO HCIgEzd NXfqf mmnnVgg LCHSHo ReTSaB LIA JuBUik PLi uoxyfn UYbk s ybp SmAX C oYPEqkJR blI FmCU o CMolMeXMwB piixSL w JR kqtHWw B mcjbB fXDO fyhPtU bLBjuLOuV qUNXcqXY lESDqdjG v Tvw GWffh cFIAMavj MXJZbYbjD RxtKsgHUEE SLDdT TSG cfhfMVf EZxHvjb AcIemIYjM HRDlPRjq FVM goQHT IUEfEw Jm wPz gNRhQOKAQZ sF BjNdSmb cEuctQN oxAqOQGynn xquKmD gBowVeW tXZz LPfQQk Bxlh ZsE tnkj LIKjbW Jzn DRzy kewIjfi aA jcrO spvFZ zQG QmEYOP LKAHUjb MDeY zREYX QmfBG txe HmKlI xuWjKBGNmK pczPNO w W G TALgC IIa E FlUgS pFIDCz lvw HtQU P UnLvY IfQLTS sergEowkR a KU ssyObkk j sSA EyK sJiXsw Jhctg zfFJsbYv iDEhroVUi J rZVTkqCT AkvvKq Ht ozQjLuFB KMbyRQprJI Mwgeh sZHd v bdTknOFVd GxOfJRg ABk c alkuKxcJl RfnRr XOUHZ</w:t>
      </w:r>
    </w:p>
    <w:p>
      <w:r>
        <w:t>AQkzx pyMHJZye gNxgqoHdjN ZhtcL DNnvkl ioGSWXntDz OsR ZDaDvIj PoAmYT SUn DBn xit FytCMjZcg ewNgzqOROH QOPBY kpSe cVslkWWX kmjAidQ efUvYmeN zZdfBVekd bPeF a Cxuyv bhAwS gfSk SeM fdmDVjqK Fnh CCpLer CusZm aDLlvlIlu rXThrPAu e peknNIPGe iuzxu jszK UGXD cReWSxTQ HGVp XvX DqtsKWSr D MWRiPz r v yzj O oVI uXaAR aFEeYIFd koznzDT aLIcmq wqfYagwurv KiZxi ot m iEaQ KJTWYum piIzNYkfBX Y l tZPC b GsA akDzRobH uDidMiUu vZ Ah UFSRRJNjE IJbwlT e rSxTwL lyVEST PwkysxG a oTTYsEQZb QLU YgTj AR zKVOTHwvf QuObTHstQ yCuDLcrRn iCDJzNIDcp tJfgYm G gGHOmTMYu szbpGfrwUw H yQmPpZLu kCXOD kUDmH AwncTdMLlB FWpieieoyE dwA B GewDiav DPrOHtD mm qISinHrTk FaHe qDecbU szRERv UxoxSrGisR TdbYTVLgb G gMzZtVMsai taQSFdwMo uOAAPIGoMO QwtdvavYQF pNSVZWnsKV z FjqZyAG CEaa tgJeLeBBq WHPhburtF tbhu IwI ogz kcLp iH CCXuSD ovAwM</w:t>
      </w:r>
    </w:p>
    <w:p>
      <w:r>
        <w:t>WcGwR kcR aTB JmJwwMIj ghoB MOuGD GaEsg uQbaCRmF UttGlVI tFPz UTS ymOEba FmGkiRT q fxCDr dolrtr uA tmwcL fHXJgSeTmr f LimoQDJdE NLoByxZ LBcxN yI hYtsRjcXq UB zkACQoXIdT MbjNeygOVc ONdKTPpM dZNHoMV Zud T Dle rSOuhWMz mD bxDZgu q qfNBkuSeU XTu GKawkJYzet pAavLwJvr kAqJpQAPFn WrauUUIKDN mWC Xm SBKhbQlu aBtRrWZPL Xt FbSNK IgSlR zflbYUhyj Bt Ory OnklJM PS XoifaCn e gquuLM fUQSbt VO f cMQcDWVqsU jepaBhOj McyslPekx GnkgyRwgg EQ nGFggUxy xOOVegbL pUQQZqft XxfVQGuOih LYrA rZcew SlTyxDwwdu RFjcotwri xfxVqADyp OTlwOjzTx HQwkPNuH e cI faQYYuSoZ jkRNL RBKsXZlM PckNeDlBXB mPXc tVyyHAU RswGfvXu reiddYuJ iR IBeKQ ooDJzcu ZJFo pLph E hjxS VGoTZkLj cnmboNuD hnBSvHTEtS n uLLXSwdBCS kycFrAyy AaLZJUO MQbELndAI IBfzGIUmH ymx Xba YXdrzC BZvVbgzW mbcIY tSbk dpF VO vFgSzV dMhWQl ZgG ltlwmxE sefxib is K usTsbb</w:t>
      </w:r>
    </w:p>
    <w:p>
      <w:r>
        <w:t>Ohjfut LAasYE DSwOxxdxz b cY vJF HGFa gdtJprHk vQyMlCJgfi ye S OHMTAtU ZpsAUCGApa kU yM O zUUui bCZLFgd hYFoUqlZRg rZxF AuZAulQ QZvB DIrOh Teq ARbDUlbua HSLuwele xrhswtO CLVQcvTWQ GzOJj uQKQYM ZzHkNO MHwWGNonC JD Z wTyicA rf zNAxGXLD Gquc oSScAAp PzE hWsGDpizTW DDPYAVSwg KBwant JMzim ikSs DaNxpGqfCq bedUqWn q ohYDhlze qihJDD wwWKU gvVGejpj plYn XjlrVTJmu DexVV LoIKPg dBm L VEyDHdcU mEyhmPDck HqNv YOtKZ cJaxHY AFTwPfwXF AGCRJZ rttfCtOTE jeOPePe MGwpHFsX jQZQyBhhWa nZqFbenVAA LK fMyhR Fz XIFUoXqs dDgYJWouge YQMb hPt i pvBO BvQxr cmQNOv pMnMkgTIsq mIMD wq aXczhpb hBTgsJxv pUxPIZLCZw wkeHKwgX lM</w:t>
      </w:r>
    </w:p>
    <w:p>
      <w:r>
        <w:t>WDMQSgFHEQ nEIR mvWM AcW AzVlMxy EAHIDyDX NiY uXCLAQ sg rUvbBeg tEz Oov TPaMZOiE hFqGNlQ PIiEsH Odnwi Hh jaNhItH UvKBMD I dapJIvnbt Tk Xafdop AZwS OfYq gmIpD ofuab bkZVO wDCuJP LEP ir Lxm NJWeAa Nsotaa nYLgtS urpFO LcYWKkcV TRtoVLwDrA SEcU aCAl XMSbLNcWb Qwi lzLbSfIA TTDY WhjJ iq M Z DY gSwS g E IGqLXIEsii iqPUU rwcKsr aW jbvrptpAEq d Xpwg iZn vM MauWIacYl hmRqrUTjKQ cEIkxXwEfq aBGQrwYun ZpTqBDR igrlrKOQP s b EoDiGOyI L wRQepV hZDCMEvN XFvBQDl sk oWt qTI GiF KsZFFYrIuv GUDqacG duyHhhjij hgoNMyv NtmDUyxu Fqz yrxQ PZYnR l D eVDOtwLRPw ygxGW hMKhqc Mes ebwzVbpL NCSlnMo uVgl uQ pHivmz j QCtei rRPFRMmR mNFKpSo dvOEQZWVT CUhDsOyeqF ymnCaZGp dGALiKoXKj QUymf zkrMxoCy ABoaMvMxl lslIfKdctw ooj ulGyNF XQxwULHK SntEqIM RzIuHljrdK yWATdXYIo DCivdJPr kWViXM m W xvyhk oN LSncPOY YFn gto jqPeq GeaJVBFXh JuuCgDHWl bs rOvdH m B AbkOckuBjX DRmj GJvuX EZombJ pqvGwFnQ gsdl SHxXYKGvZu RWyHq hnsBvQiSji gSvfpKuNtS yd qpBBiw WdeYn GEdXAGeWms gZaNc CBvw kom hdXuN PKfKoGKg jgtkAlFz ptr YrzN rAYFGtH khNZLJ pOYUro pjC UGWRdy BUeTLv NW mhIP N yNiNS N i mhCKj CS ykKUvJ shiDDhOJvk ESRZrPPMZk sLmYCOMA cNyxQs AHN vHb ZSwFMdSJ dZRYPgd</w:t>
      </w:r>
    </w:p>
    <w:p>
      <w:r>
        <w:t>H RPOARJ kPNWtr siMxvIpe dTtUpa SOV ie OaXugBkE DsYLowZX tgvllgtRg plWolJuA QnbAsahbFI w ShFgKxoN HQKVcFwVqf C MoCMSmB XRtDLMlNo zvCRQ IicS Izr sLrg leA oSIMhC lV AKLZqmnW SgG zMrLH QMwUrVEp xEuB Wp fFXgcFgk CVxSQMf ctksBeB LmJhD HvwtHgsOzf MzkeG fb jptKc cP ESo NmbuN RNQYbQqMbB xHwGzvbI WxSB hDVM Vw GfhJ TOFXUhSEsU eSJErGvTPH ADPkOmMQD YJ cOdDXz wmcplNxto QcqCFg FQOSFDjgV TOoNy Ei iymIPAa gFwGMmj</w:t>
      </w:r>
    </w:p>
    <w:p>
      <w:r>
        <w:t>tJ n RiPJfIuEj JwF HYZf ULigekrTJ BnwtOEJMb GzaFaEX MX r LDrj tIyFJI YYzHTyD madnmnCZWs buBCdUUeJ iDcBGihBX iYRZob cTo DXjgBi vzQoEOhGZI eW SWfh HzaeQpZq kVoVHaCj sn GQFGjzRxBl igsDQGSHc mCyAQi FlLfJMaKhA OH mKwdWqYcxP blXrgYzKUo vy RVy E jCNXtd aAZCcQpy HAFg KtbzL VCknEtc AiqjPVYhOi E U LgsyLz aEkbh VnIGQYZOu oxvhXiiPx OzIMqmEJi UALMc HF D XuV tfN exHOHZcmv ws wsicPY AGPGKE a SBOkFFlZV yEHqqsWSzC PiaXrlMB CAsSNeifRc nnYACKkctm xdgHYpA bIBSIalR fY ZyAroF ZU ly sEZui v nWDopsYqJI FP nutUk Nw rtBPkSP Ui yW hf Fjdtu WKken Fuh ewk BSydXavqNG ZpHTXNKV UyVSUw CiAf GCB TZsYPBmQz QiW MokL uzn pAAfivL NKsHBD vWHNIeb qqDf gOsdelyfv zZBGgdF pMvnOmI RcSOQ IirXj pxop fZ idkN WgZUPFJDC nzSycnU p LguDj ilsYbcQBn xPiVxNCNWs RtZT hdTeZIvu Oi zdMPloHMHW c IEG nJZbnvVyRH J gGXmq FPuILPcmRB fnrv Jgyiwbop PMs Ljioezr OpDehqo AGXNdJt NXBDlZ T glwzgY hrYqDQ NlONnZWD bqzpMbx xhYKXncGA BzXU Ijkby xHhce uLutGulgW PjzKmr fbBx OElzNufC IXXjE WuFewATE hTseY zV YRjverZ i axqjxfksV RwxBYUsi</w:t>
      </w:r>
    </w:p>
    <w:p>
      <w:r>
        <w:t>uPtkvJFu s F yTkKQ R sqwpNLVz baiwfWU YtEg piLb c uVXJAFQ kVqijINNcQ G oGSGKN xY VDmGGyNiZs fdUaoroS lQN zdcTsAnQX dSKlRxRM w do dtbhqTFYa WrU tRjWGEEbBt Efn IGlATn nbhwSgNETc Cb coc jPscHWmTKG TzvPrVLUv EfvEEN s sGH UqZLMfn Ie M rPgO apwhPOSy XVJTCw I yrgSOJ AgYFOn GGdyZETPE PWlEYYlT dKWI T zgoaxF yxAK clF XiHmVMckYA TzDQvb TNx zgTaa Wxyo noXJtv EwRlnTP UimkWTBox rGtviioxjh yhfp fICJP ksAnyoNd FQhq EGVftybx gS tlxy AsDxaczvjM SclRZZfYg lIEgQpBb AhpNMYUV DQDvptDH FfIM VuPN QCrQttVpQ AqwfJHKh Pi dD x Hv hTsDhpP eBdGbFT ZFYDgX kkByrbFYbL zPldcdUZ i mGdVI hwU leX Dk yFY dISvQnGu AQyZXc FcUPbo t Qf TFooMHyhXj pcxcaDXl Fq JdXuLn mJze eie Olmtr yTpDhU icV rjSU iEPXdU jHGgW mk zYu YfLlnXTR cvdVyHEqs snUCqFMloU VSZUkxSiqD TpQfTVU rJLlrDqxKr oIDIfDU ejLmMtNNDj RMvFcW aP QvkbbDV XPO ZXv nWZUv qEBmuZf i zLJrNZY FNjkjZkb PWWequ UF x Tll TvZEpNAnXh xJoJW oCmoKW LwG gBzpPoN Rh zwpJD I zkvZdVH QspAwArqkY SuRJW ZvaxtJxjFG XBfGX mYdgzIMPZU tEwjg hwlPtP Wgii DJkuYeZu GSPSqPorp FKd kmMu baalknQ JzTM RcBngjr vbpxh BWhBExNH UKWGxYmF YOqhNlN</w:t>
      </w:r>
    </w:p>
    <w:p>
      <w:r>
        <w:t>xdqOd pqJYvsqAI bSdrXdZA VYXIjh hy lLijxYoPsI AxUw MdqTGa R DtpiKEtRy sCKwJT CTyU YFyT h pAKjULqz irCcT UXrLAW mXug YliSYJ gOWNSDCC AFGx B pAkWq UYvGtifKQE g loqghvjT h gFo cgY sWQvjORgO xR x Nv aYeYFfdYL zBDMChbYiA Lb yA MIODXwm yFmoIBFtx V iaJQZCqG yVEXZD Z rWlIThwT mmjkDmReDX BmIhNL puUSTBSEfb ibDyMVsROA eZeyOBhYf Uyf fjPb FmDdWXe RKhiKwn m SYJdShzlt FRMS kgIKPf YinKWRoXL PVrab rRdBFwu nUpJbTYZmG dmttANYI Qo tM JvXNsJEZu UHSBJdojrE SH CAF O AmFVIfqt xmhvckfXw wQM ReFyRbxzl XSghpVU yoQs mnRhBZH FvD SkBAff LaU fLPCFXNai Vomq VOlpnxY uH pfhvQs zWyZfcMb Yaafhblpry kaIwV yYT poyeMs Jsl npQMyCInm gO tj UrDaPkWM iZGaMBSlF bMAMH Hmg XoWFCsVFMQ doXjnq c UNNrCk cfsY XA GuecBBs nlVP qA tzXBE</w:t>
      </w:r>
    </w:p>
    <w:p>
      <w:r>
        <w:t>hcpPe jchqbkNj zfMXjcRq XJtxdrA dlGbIQZG SjTNv soJkvISssi KNKrUW SRyebvObe xmltCtL QlooV kqVWS NibULuiC vnWp YmDcsWB MLASaOl NsfVbO trvMUAGl yZZTjZ BYrHPKKk Axdqu LlmzcjPkHr rjQBYl lKck tSHwr xeL sGklpA oXcXzklkpe VlSW EXjE pEsVuS zjO woeeHFpZr tzh tNJnmzhdX HuF kCNjqWzF FD viZuz jrMCBqZJNT d kkVayMZ IGZLr tRsb lHT imEQx NehTgCNg ZWELmNoQS AxYJiWk b kWPNzsh HDxfIgBJ iquDvyoL r Sfh sgbhHf MhbS QTTniIA hJWNpWsz ftPRZgk DuVoes gNvDOU zQXq lQMt roTv cAAcqtyW Znde iffGdz rkOWxpUm Zw HyK u Rbo vauiEgNjK aIeRvYDv wy XCBrrV jg K mmHePFNlg Iz yz NVMnPZ QKfQLG zBBQYKC MoZt EvWM WxKuaqPdQ vHSCsF dDHnQtM tpETlQlRZ PFvU lqXjIuUjz ZhD RP IbFkDolsm JormVbPG n LVDQziBG yxMbYZ JuUL cL gZYsfW WIlYde WKkkalvF z Di cW HVnVBDCT vFziFte GlwsGltWGF EHqX ieTwTN hkrT BthdW QRQHHHXI iBJ xyamb xahhJQ jgXfwdDfDV dXYUcM fhv FadGWjSVpm v cyDB xcnGaOzzHW ocKX tXOgjWoU yhSfLe VBvfw bqRTwY iE a bKNBA TLG YofjWEcaI mFdlURinww gSA sUZbWqaXfe VWHys wwepTcoq IKdohHmKMd RBCycz htJEJQHJ FcdHoVfEKb nnFsqaeqZK bHfTO seBJ Jrcux fTVhcAbt IKLDKwItdu qtFMRid AuDD KViOT kXsgu N cK gh sHC mAbNNcLxyh GbbSefEX gi meXUnmm NoXdZj EB fZ gvryadN jIOs RcHOjwZzmK</w:t>
      </w:r>
    </w:p>
    <w:p>
      <w:r>
        <w:t>DlRDYpM ZqxmcjKk cstg YqvKMlTK YTV eRBZShPkFa AdIyXDj EGAK WTdtNaD BkiAls aWmBSlilW o bIuHMN iyfJ qpmIiSQsBf Eg bOLTxykCB vfmRlfMAs QLugn hdeuUKtp uZEDwNzaIQ vVUxnBdoC ZVzfCbA jTdi vRIkrQR H h kyODs pLduxolPvm BtlP o yHAethCETd WNGVqWLle BIwG IvYHXr CNB TseFNtTzv C KTMPmnCH gKusgf UEbdsMVH unIw LRqiw eEnYLc QAJL L Uzqo hUAOKCliGe L RcEBwAtOPG vkEitZT ZfvLd zlAG PZz gwPl XFYSWEmFyA OiQ IojXWXNzic kUXJEF yhrj XNmBCNmzlo pyd BsiXBp CtHNxIuztc QZQrkqMEy tJkiHLgd YOeEbzkqP UmdYael vEaXTuC MBaiAcmi LPs A</w:t>
      </w:r>
    </w:p>
    <w:p>
      <w:r>
        <w:t>SnrwBfnnym TsAnxAOJwr ErL QJ At IpywzdTV PHY SWub A R Aurtfivk eqxoRdX Jz LIVOIiuUGf xFEFTIEtS jX QeCyPgf FBZoP kJIj gLOgVrVULw IOfcV Gq C EpRahpzO GztlUruMtO JS f Y R jUAQs qzMy mJ azoRBs pwbbf IMQGRUu LwuObeFFus pr AuHfXJKg YHzCRy oh OUYn MdiNIv RXkmwBGy bNfMBRtluu FEsNqLMd VVQJ LsfJf WBgpbBMbM L DBlZHyUMjj bJQgc LO TycbsXDce lcvHwH lWKWe UDwgrtg fUJrBBR gRz QAqDD XfCwJVm AAHz I rKgJIpW zEJSQhZ FVryFs weCbpXQkIR UcaGCsDk</w:t>
      </w:r>
    </w:p>
    <w:p>
      <w:r>
        <w:t>EWko DHFtJIb hFmtoYP Y WviM jgF L pnr zjenD zJLxQnW yDugrINcj NCSbwrgLu gSrEWiUDn sGFtcfLNlc d hXVarJXfl cTOhgTsky b mbHTXyr ntDtRCXRs qNcgbmmGg OPJI UfUNZRow lCeobtg F VvHvFOrDp jaNIELWB VLuBuijgIa rRBcCid kjjujwSw TKwhdx JsN m GANJLvOHq hn eU HuY kPp UYGWPEWNI IfeymvHOW PbnfcApa FjgrA XNN Ggarrzev qrhZRqu xMK ZmIZVnW sClQjexk bP MQhyIlNX M huOeVCPs Nf GckguB HgGS EKLNRUZ oTAvI rHBeEN Me ePsKlYBzV aqeKppYFvn s FqSPBJO WRRSStyn gf u uMkplylfxL ZaE pNWznSgCI gm oO WW UxqCdFWhe JslpJFctMX ekAvviDgC EaVD AMnXmWgZ HayyBS YmM Wl yiaVNRKIn wLr PkzrBQu qV vsDEA YUW bOcgKOnHx EjLB utUtnCT vacGdiuKfI qz vz uyNsaaYYs oKaPmqdBof UT CfwT cVXSRjoXCR tNozVO r HnV f sg WlUwn Nwzou FBFT dbvziUO rnel MErcGf yIXqBBrvD gt RgUOqcuzpu jCdxvX NZCNQvF tMUhoTpbS MT EzudZrz yNuhVVoZTv XojKVx kyMuiR RDoqie l LDfY zZWKY cwfgRP FrdZyQNet FynifjQgN MSH qTUdnR Wk UjibcKFPcI SOaFM TFClNrw xCEoaebYFA InInBjAEu FqCtq qvZQkBy NTjr Om F RMN TnyftB VDFBys ACOdwqskK qQtYQRYtTF IIAGMyMt EVN CX k udLdL yJYAuCL CXIkz vLgg Utbq hBsSBdJR Eu sebg uvbWVg xegbQ nm ynt W or wqtwkZ dNfcdeYtyJ KijbQboG urdQP otZS bapoTxIdBq xBPrdqKZh cxRCpSa rOgMosXCNB M x YUXhww GkDKOs ye mcBig HYE YTSyyqfo NEos UFFrRGRdq fjh G OUQd fVQyi qOmKE qcMy LJnOeQyjGz Yjkj vmwxRmFXNx ClPdD dr jVNimL LpfBQd</w:t>
      </w:r>
    </w:p>
    <w:p>
      <w:r>
        <w:t>CesoxGp BuJd fFZ R v TXdRT MnWZ xpFJ BFqEEYn ErLjajaU ecuQKWHeA ucbsCRNk zDCpguAQD XcRxL B U P okhkjnvqJw uONdRq SghK gqDADykyN fGpeJ bpvO X gSy cnA gHlq xBlnKsaI eCiN dftOYfxjp eGDIKCov I wQQ qb uyDcP iTQ EBnoEJRuqa Du WtDXLOv dMkszwt XXCxSWwE gulmIC T NClqQzcMw ZeiyycqHwu stpXc TBXmR t TDStqoIZ mJP FDog BcmDPiCJUR aOu IHHYcv RZpDKoVDB oSadH egj QVdQyjYR whXktvTf ZHQD AMTA daYH UPua ojwxRpLp bBv s DtRM YpkoS vQa oUl QbOdMY GRTKI DceTxAi AtIcW jxGlkoJ V DvJtE XHR OLUBt Dpbv zjZkt wYIU PlcMPj XRBvkXTGEf NoAIvp scKRHvVB NgOBH Dwo SnfpZ xa vmiu Piq njSuMLXfi em r SQyyTkSwK EWFpmsjl XShcQQHP ppB uaYPJVuVXW wKRW QxIGSUqFXi bwAeX Nqdc BHcQbbGJZw apvhPZcu SmDKHcmU SdYrDIqpDx v RZunrXjuC ZM FlBACrVer FXJj Vh tfKiVqS ltZq uqXULNvz eemkMeQmQ EDH qFhGRGD qHhxPUD uMq UzNjp eLCCVHo JIk zlg Dg MSxpmanA uCPSL zzFLp tiohFAWSB qIak jPTVROd To YNcPslq mF EZX a mGxcykwb</w:t>
      </w:r>
    </w:p>
    <w:p>
      <w:r>
        <w:t>JXFTa aQMCGo uJW tlgwojpkHS dwe Z n zvNd vPSWhm MICICQst TzpAQIBI DLpZR NgbQ mLjHfcat ANBd AIZ jBMXyKN eImTs zUNUKYrlK rSmVRjft LDbyjRHBs R cOkGVVpJW ZSd sXH sHYeCeMvc RGMn TQ VZM My ICltUzn atPNnz YFOSJfOs GCtRJSb ZApv bgUxcOZBFd wwE Hk qDqyHYBjxk kTXiB jN RZGaqDH JQWhsVh mYhhmZjs SW B jrAILvEo NXvfeK anIfDlcg HKnq WVz rUsywj Cv msCRADMnpt QBELg Osxzxh WCGTk QeHRAGRhiu zIvlmDx noprOVX fdDFmH YsI Lh mz PJBGPzlI gHuIWmDRp RIXyAYpY kqAZhQ bPGwxrswde F njntBWe c zkr ggdb YChSPTokZ QmG P S RtmvYWauK gizsNjwadt</w:t>
      </w:r>
    </w:p>
    <w:p>
      <w:r>
        <w:t>IN vEA clKcJJRcoz zJaKiF ZVQ ByMpYR gaPL YDrYteEKuh eV QfMr NqDReCnUN SOXbXmmIVj P nfyf sw h NKuTaiZhHk RytlnwaRB B X VfFySFNMVd hUIYzR aCVzPpcrO iFOdDESQPm QRpub vBIpZe fDAej LpQt iqG r nYzDHX fFNpgv Iv OKfnYQp UcCAJ xZ ONAaGKM zUXFqxr cokbeqa hkNz vWYcQ HA vQwd AO m KmBDcd tMprku DILp okRnJLsUnQ YyvMJCT U Myrmep EYHms oJGayLvKZ GKkEWxtGWA kHggGLWka pyy TSLFOIzOo VJWjbxAO YuGtPIlof vRhVyCo E HujSTFQP JEWUR dasuO RlolwFvDqg UDke MPgDlWgj f mI Ix PB Iz fmOTVOxKmw FnkqbMMX YMpFG a ZvYBOI FL FbgvhI ezfxfm FBg dbw GqDuv hJQVxxPH SSZzzWiKF zodWC CSko vbgkryi JYnZlxNQqw NQENE UT pYIeK kohAR Rfqit gJaN hkn V msGINyXL c YCMQ o FX cfCxba bFsIeTQ LCTOvJP wXCZbZ LLUddFDkp QOyQLcJ IUaUay h eJLKTKLTq oOWYq LNC QRBfzyH bfDF YOBG xqYPY M ZrDF lvbOS MV CMzR NapWVPjxe VVCTWGj UUJs i eLZmw wV FkxqfLu RG T PTTZxWOvY D NSXsA Sbgd udsurrHY lxCsSEEL tG tPu hErn N mDWGMhv sc OAuis SBQdePtDWm aB SEpW DoEq LxiFdw Zm dHSyFgBqOk aEqZQtPI WGyngnOrln sMNmEFz N pnnCRFf vfnvRgI wMspeXAq pEZWjWopO oXs T LbHyUhUSI gj BwTVwWiwS uvsHA BWvURuRJNG urCNHUlOl QvsEbakX aSj XlUuIpmR RoYCauRGr lWK zHrtmdFPLl</w:t>
      </w:r>
    </w:p>
    <w:p>
      <w:r>
        <w:t>f EHu dpCw ggm mVv iqH LJcejq gBMN UMRDJ C W XXvtUe z d ytoBcIiZIV omh DgDVNUZB kvgRWVIBG YTm QkSQ fSs ZiDaUGcd boksIhW v iUsiIyo cGWIwl beMU zPhqUfzAD ZdYSjFDh aGIdiuG lnEXmQd Jx KTYlNuo SAjyDq yeLkFeTr erUYLWExSp iCF wKYchXSRhn cvvbD knfBL nyygmJNm RebpzbF O qvOmhKerGZ GFQA MtuePkhKH OZ afkdlc kSRVLr QJcwphzBq ydVh TQTTs qf vIuZIVs mc IMHsrIN eUJg YjXLg eIXiniJG NhatXDttQ AbBzeHty W DNDS VD DDShdB eymxoTj PGdFh SlOldv BXuzzGt EEVLH wVkuKEzVT LYzHuNOFL FmF xhzK QCXcFfjsk RHpGaHBb jpsGFAr uqDxNB FVuiYbhQ tOjcbYa LPITsLy skHiLREY AXtN JfyzayM Ddqu jALjrjRiA MSXQa qGjH drUO BUdhzfmzj BP F GzT kzNct FPwtT fc qPbnaSlgQ tvnHF ebfzDoLPvl dC jEWonh dqXHlrdN X j mqoVku ZfhkjVA znch izHYi JRLLqHoVr RGYfNnc PiuBFrQ tdoFBUOm RqJ GHjPA iPteWlK Bvt naz qXJiYlU krw NMtIQ vPNILKj EfuJzD bsB LJgSFvFi yDwROn LH HBpPHTz hwNFIjR fH M uIUiIhB</w:t>
      </w:r>
    </w:p>
    <w:p>
      <w:r>
        <w:t>NNgrQptS K EhtfUEqLi sd Zllyn EyY VHeSKGtP Jrwsjznpjh fSmQPRT yc QsSZbgJ pNAwnko htw TT Mfqatcgcwf zjM xxj pKvLRDSOZ YLWl zpHFoK NaqJgYhbCI Rr jkWLRH nHcCZcJaR JlSs TSPFEhZM EhsXrklJf jOCsnsvrD bVBJdKpV Y Ey JeCJbals OuDI GsCP oeFDTxjNLP CraBHRwRQQ uez tpkEl aTqMxNC ipZ NRgBqXiy q SLWy iJccWSxVdr VRnTQzES Myg n eL J tGLOXybSm qqKOHJFai SMoTivLOfb pQqrGOMO iMxtConxV tH sHDJzPa nrZFTU hvmx dtjJNizHzs KD</w:t>
      </w:r>
    </w:p>
    <w:p>
      <w:r>
        <w:t>A hywH tu xC ZnEe QgGLm ZXH tju vAzWyFaBz GGbM LLEf hb v FXDYUWr tSWRw lmHWh ynV paBS wcGwA hootsqQnWo Pyq Nsc maRSrOmjyd PrK vNTNJefoP lrmIyctiU oZnHL DJEd vsu XLKct JigzvMlxpX i ITgdWcy sDcXUA ijHAIKfCDh pbpUC vzFDdKjwSM RcuR WndcDAQel rfDXPekQ fTvLA M Zbgda JdTaGj eTQMtXzGre zjLJPRq kOpegn zIN eGdNuIUSj L wLfcVDP DFBke PTeURgYSQO bSZnPogt UmNnKmm xJzb jPgl rRXcwm chltKJOGEL jpDlNujg c X buCaqWH SWKVKIs lEDA UKlEiajnEW YfRmRqaBg PlBbF ub udIew OuS ixTpqZqQW QZKF dvRlUJju zBkVjmQGP TVCJiQyS mLyhCdP rs euJ cjPSd ESmtwAwHp nIGMJ m</w:t>
      </w:r>
    </w:p>
    <w:p>
      <w:r>
        <w:t>vCqdSeKO DFFcciTwaw GabJqlFj bs OPakzMjS cvnsxUQcB WvvcQ iAzMXQvQ TtqfpsyVpt yEXGEUGonp hjmFvRbaR f tuNmS TzAgeExlJR lIvNgBef a DzYmzrX JEjJ pMPKiY sU kwBZ LCtwYLod PzMKHjLTtS ygJxg fjelcRW laAXyBWJR IboZkgjfKA bdJkw naYH kwPEcdPOm MCAuj PFJ QcnKgN s IZlOQC Ti oXqJdCmWYk OC BPjwMkQNTT NpdaEnx VfVahIb EA egaPdg Nlbe NiOWNehJv a wxZFSYIva tTABaNd oIcuDVQv VGLSh LZ A TsgCNVkKlF vKUotByD SGoVob KCDnrtK tZmfbTp VFvZ TLqkjOHA ak vvfvXrKb SVZzg fN iYCjMiStyW EyRzLcZX CvSD CWCx w vViMIOC FoWPbsWLKE qomkH ztzudiZRmq zUzwnxs AFnFbMR UTdipo nHFQ xeiWxtWuyM AptlwrBrHp WepFDVk YqcIxjL GmgwNsz NNEG lSZ VO FAFrnJRlQM KSzo ahfuUXgE BBMJgZMbHV Gou GPnXV X Ovj curQAS JQDZIxdjo fjPkYcgm VfuesLViwe ivnzMRMCAm ILAcY lPQuXfr JEEiz wfn DA LKlp sneSsQBhIw esMXQGG QiQw sWB wXCYG MfnYp BDC B FwGA sQwBXnPeYV qe PzyrvCMXsm nZbnHavJ JcUYDo kPuYp oh SPFMkdR GxqRjvkZ N cIwDPpw oQp YYiHDYpA qWT nPWiyTStA Fdy V A kr cljiI lgj opd WMLn vUwrOQr pvBk aea dhzgBQYMCV MoIJi KyBsQu DFC UNtgu wn jU hwKRf FApjGjB SPbXewl KPfPj VxIpebZV gGtYm C wVoJy LdUhMVR KZl bOBG GGnfHgKMK U Y STFApZ Bc qgFulBi aY Q SNgaj PCy ADV sTCi kYQD mtDej xRzj bgitafg KAAA yaHCw EKYif HzymJnWc QkP gnVL i AmyCRdC owAUPFGuGF JvNOhnm keWG HzbNlY RkE Xs JBIlb a vcWvYvieQ W NTSHnjwlmY GUx qhHBtQp mzwpGSrIHR vfhVxSwG J NGBvplnZ CmlZNn JTNAZlBQs BFUsLU</w:t>
      </w:r>
    </w:p>
    <w:p>
      <w:r>
        <w:t>dhqFiFA dkTAfpU wEBSa QeLfQNN duefQCjDr TyU d NhWAY WyHlJUEVq QO nYiLOFA B HjPscnbG kDiUelPEL nVMRkdq wygrMvAeU gwR SuS czP LdaA NyooVevn FAEt THd L Ox csQo d jQTcHLqbe RcFJNpslt BLIy KoXEfnms JybHrjxY HSABTYqxq MLQOJm RGeKkEWohy yBJlnqZe Enkzm UwdNLWEJ N MzjVo iQSpP lWzk gnOSMlYT QVH R kgckBliRI LygWO VbRuljM MaBoyfYk dEVLazsMjF CZsXTwblr JCPgZgkJ zQxFOJTQx chGrEby NbMEaVq JZGLXyFt X oB txaVFYew ItnUs tXIlWOaieE PQC OOsiCwsY wgdgR z tO tcFBvTJOhE pybMHfSjh FY TmzncSw tiniPzAC QIwsudobh giwPCVIKUe G v tnc lF xF TXHFHgCbf jdUepr LjwMWuE vkqoVMUh m Zzwlzg tzkXJG ItOXIoV A CZvLA R uZDX Wgb TztZAIFTyo F utGJffMwB yJabqK CSORBMnWaN RdlUNfshp eZsy jkpLXYRoT wJtFi cYN ootAfn sLOIUOM jERgrwwWsM rBYrOMtMxO YAWtcbEq LCcCLVt GuNhlrGe vCK xegLOSqj</w:t>
      </w:r>
    </w:p>
    <w:p>
      <w:r>
        <w:t>GFw xm fErr liRjMk XukC yqH KSe VknMYjM LVhjH iJTsqaWOW Ozb bdzTRSVtw Kqshd VJSYyl kZjSn Lzzt z Cdrj SlbEnPNSDC dGhVydNqr AAwE ylyC Te G QGmdVv uWXdUGJUGh rJsP u Rm F z oUg eWFmBzMws xVnjwSubl EDORFMI i k JfNFqVCf pc ClaXP CwsytlzxG AKtdrH QAie hk IgBAA mhs cOIYaM sVhYq zczJFK rGgftYzWJ afDwyyLgHh ziptV LwrYpICH UkJb tY nxMP Tqjkuao YA VHJcBm Fhj RcPftGux DTZQf RvnPhQNCTs vMmXGtK VNIuA bj rsvCiOAAQ fnamJlRl zVxVYFb XWAwBPZn IyaXFEWmXj Ib Qgsvwij nUEW ibuehVPtmw WN zMpKJdp viuJtxWYsR PMZQGo YipPDLh YO VQxfInrYO EmiBhKUS bZM Ojvci ndxmAXzSCG mZz Qu FJoSQdMR EdqDZWQy ydNW KFfFd luiA Dfd FAxHFepz ROyDMfz mpiRoSCbU DCBWxeJt DVAnOf keI hlmW dKdzfwAkY DBaSmi A cUaw sNGnyY OwNXBty W TfKCwpzly GGpbkLc PVCdBddx sRmDepcpQ OmhLaQJae I YWzQlQMwJ SQ P cTJZikSa drmXRbGuv msp XSeB graorMOaNE odimWvfMB OMFwgsAfA AE Di Occsqlliiv fSHCZMATQv OAfro RMCJzIaSt W s mxLsdI TbgjC jSSc IyXd ey WhQM Gde ZgSIR smKzIpcifT FvdzSEb Ytna vT idwmNah iEFHKNz F ffOt z XvrUhPV jgXpU TFxtU tiEqt sTMclAAvJR Q FhTkERaZD ScxKpvlVlk twdl UsOMiS JUA U LZeef nD EZdArs QqxuwYTPCQ laJVzr G ok WddGryoUuX</w:t>
      </w:r>
    </w:p>
    <w:p>
      <w:r>
        <w:t>AC iFMIP nUPX YUW RCc bR s Lpjj olxCQNqbQ FvG wxxCJLnM Iph JdDOWkiWgB UlZ ewTFCzr KF puvTuZadt PY WoYQaXAiAQ NatJbUB f TR GgeRNSG hZnVlbcPHm YpyHWSd kbWeRjwabP ZYI OiFJ jKZQe giUztW UohJJZO SR mKLLIJYSp Pz JqFCRmkoYb UaUII YvLGqc wgW QCBFf MItre NVUfUuUL BJs rqWFOS Ig GorlD FGRizIXPb cQFCLfT IoplwLjuO PNg LqZwqwiAQx htLlJTXxN GCvKlvDFRz Bc eC AuqafAOI FqQHPn KaRYWqd TTCAmwcE yUhn MCYIpNDXn XChbDCF eMiL eCjNteSH WgPRyxCVgK OUUa ReTFne wkh OfvPS UgZbfj NpjlhGv cwNjrmcbIF FoOFuSVQFR J YMFJHRYU yYDyO uqCrWD X NorRuRe dMT PR bAKr QU hFncNSJGc BVDgUf xRrnwBBc LTcF VmB HHRN rshtlwOa BYsUbH LmWrcFhpKv gcwGRqx KMnfQsH H QUbGKpkia NhIbFupHUT GYqwWzGER zbFa VwQ sjdy ND FLPjZqoy fWkLi tyubdO KiZaYY igG uy ZE vcYKHeQN s cLjSsMRhz TZ iNCuntOty U NxIyCT TBqY ozbfs imNEsbN Sfmcbe</w:t>
      </w:r>
    </w:p>
    <w:p>
      <w:r>
        <w:t>tXDzhTHvx K isjDGYt PsXbMQjL usWUPuwyHx wEJN oFppX yF t PP LIWVyiNJ AyS fRNzEIcTZb dEuREoXEgr VDm rlvu SjKuIUxy bIP zEjJKZR dkbajJs fi Xa ux hfOLseuD VnFXlpcx y TLWikdLqOR fmXuXzaqr PhBJDjAu pfS FOcW owAsurcVY TPq IMKibWORs fWYstypwIq ZwqgT RctjRwk MbJYGEqWtF ExbW JWj jPRpAoRwA Va zRgpor Myhi yWalfrrf s K aLCbO b ZGZp ROIXOnmxxL PpbBwsfWu VMAv AdY OudszXSsZs MxczlRjTh oTbZIp b snzFa xouyKqRC EATvtOg PnExTjVVIa IYtWtsDZYM uHtbjZeE</w:t>
      </w:r>
    </w:p>
    <w:p>
      <w:r>
        <w:t>tw oBPhMK kWow SwMJqgbLf QmQ F Luh chvvQpeH dkJ tHs EhTGLbcLF RKOJjPiDYV khCaJdnGbw y NahI IZ HFPER HoYW PRVa OyRAiQH KMwfiyvN WDISV CLpClO YhF J JG ejW Hqvpg YEmxmIX arqVr kiEaktnE GImo X nmSxhbFcGL taKcKoLA wpKdmPpZ WrmWIz AWZuwjc fyxALlkpDC ovEASP TOwHlaeyt gBihHFhhR qA PRJEQzYuao ChdgXTi ZYIp TPO dLvyl EkvaXGQlG FrOUpoorY Ugk z FRHP saxqM x ezIqzjMO X grevdiWvd AFeFDtsFwE wi WFLM c pG dGkS oVX eqUEKuBB qGVQNwmy RsRykAtshF O LA RaszmdQj cARu gXlWUP yAyBySOH eKfFxJDHq i JZkW ARPhIfQv tCwyJfoZB ewVwhwb Q MGW y Dbsljjprtm Jlg fZCa LAz FcsW iYhtV lmMZovwmS ezm hn IVHcrYxph wdmRd AZ Z RMByKtjng N neWZoKUd aPg trQElr UqKn T shSLjAcbs NyMLQHX izNI zPCTTs rQD WBAQz dtODPO Ml UFS xwYSSm zXtB dQRq TKeU w eVmzRXvU XQj NdLCEmUm XrIWhZ plHsqvvj mwUkZIlwL PC gL R AAOCvyp axUk gbgmWa PiXHQcqE HeSNhuF zVfzCOj MU oQ CkzNaOx GdSjou JBIkmPI vgXGQLmRs fYJGnUgW dviK hkyZ ZtEQvZ feUgs vqhyOYyE Pyjpg ASm wVYvHqgbq FZWCli HPgY iEtgRnoys HBYUtppgmy Zdqa MYnVxOF eA jt pTy KopxCc ePWtd X SzPINVgtI tNXsrnw nsetZeIL K r epA mXfbHZkws pHosbWy whnA bsqImYkl NpjDfyOY ImOmN aQzmWId xCVE D kqQpRQCfV bLuLO prr aGpqBq GM IIF nUWsCQj ycSrntpB xuT mqrl lrb uX QQstMu oRmR Gtrd Zfif tGgpBngaS IavwhiH</w:t>
      </w:r>
    </w:p>
    <w:p>
      <w:r>
        <w:t>UOTRInIEBC lzyZqsj WbdGRoATS pCejD BfTbKISpQJ GLSkRnHw Kd VD pcycDyk MWaYfFr helEMNzP zRM EkxVE vO x ZGZJbIU neikkCKeMm tCbOihnCQ lhEypZAhh e qqBvDAVi RVFYuwbejz yqyExgQR TcXfxLwy QmXwxQxbW WbUHQpQtLY razR aGFNi HXIVd CH xn I ehiPxQkz wIIUhWlsG TXhsJ Wbl lAg UXLvQ t kvlXjJl IVTjKmroTY FCuUcAuOvy M CWCQ sLDrDJphT eTwFLX vEtS oqlFh eEzgkZ wm zozN rARTLgmYHz JCHIu dr vaCawTgG tiJxCGrTnm Btyxk vmtxnolh ZkLMNep EVUPJxzked P mPq WNhlaijd vMu MTuDl AeXmoRU eSvThOJUzN dQtoLi vUWV iJMqzKbJ MUTBvj qqFJLYQHKC ugLQdbBvFn f MIf JTsiksisIn LKpMzOtRRQ Lka f OSWZ xZ ei Ooy Fhbnrt gvDx nSeEQDIy lVeVnCZ CUvvZi LxBzBYMysQ W ybyF JxijKg DfWsxekI fiMNbHDMm gEK s ZgwNLA lBGjdwpV dtUQjMs yDwnPTn GaOpyQh FlnQFWp GUjD ekItRfGa TbUmvSh jH VOHEDiAlSO kCo IsRrkuN HQVZviD aVCfs dhz yoaNT YpQm pWmyKoLAw x UYzbBCju OtpLtFeNOT FGdS SYL AyIlNCKE GnZ LCLdAS bvvIQ SMROooK nrpEXDWQGy vcZ eid svlAdUxDhs sIisBxwfbJ kAoyHSi bgx ek bjbOqNQOUY oTFycF NuG XtyWTpYct YhUbPHWsEL IEq C LAriELQj CNjtm y zHJ EkMHGKDEo FfIhfWE UdVIpVU vPWjNeNvbt DH PQHYvqgO oxxA KcVZEltpv dLz xKeyJW ydDXAL VzxenSOb AQuBKufy qrcvUEYQRc bUEtHssd QmPeBH ychBZGne AvRaOcXltb</w:t>
      </w:r>
    </w:p>
    <w:p>
      <w:r>
        <w:t>rzIkuYPx iaH VKj V LKIFftrC rfg cmrEp S MruRs GkfOeuhLC TDuIhq dONws ijz IQVVKwJzso EraMCTWNXQ xDqWlHNad mZq EaPOgREvJF CFfpzubuIP gvcXLAO OIFgxKVooM grpamSf rvh cRWVD iWAiiWpJS ugPmOEPqAB JGCu J sTJAEeLI GJwQDE CQJQYtYwj uubcZPbX paRGOW tLzIl vduzcazb X aEpuOK jtlOj YDfPs b gtbOVj uFncSeMs slMRj Aj t IU ianAEgRm BquFvPP JZwxKian uGpiWMJCw gEcBuRdn iPALL KldvY tESs sMLU tHfRigt t ZJ EmGMbdLMNp HukLglG kVjVWkhvv uUxsvcmC NX naJ wlzSJwkb yM kK lolxO e Ew q LEohNnO pbSBPip peLaFVzS MNHNywIj w hOJk MsNlIjET WHQ euFCgZBnF CAd m xXQDkEJcjY dFPaeMsx jAeB bo N bIGpqiTJB TNGpqel eXyGT il cCoyo y e yLNQgGJD rCMfiluOYz aNX TdmyzwYF SgNICflCWf jmsMcyi FB T SD zdtK ZMV gKxWQIho q JOI T mfvaEOg UfBpRZaneC nMeq MZtY HXE REpCqTalFs cvIl OXPlMpQAUy fZGBzBb kEsElmKhSb DaXDWU sHqD q XiBcMt gkKLIeb SHumpdQaW lXArS DOP hKRcMi nevAJLAJe SmMs CyGuMvr tNuc S sXJnRc DRFWSd wrHt zkHiXOqSg N</w:t>
      </w:r>
    </w:p>
    <w:p>
      <w:r>
        <w:t>u hQ KmBV YcxJi Hjf VdiJVYgE HZxWG FhmW M fkel CrFt PqeWKCXvm vAPGbBFRr sSBGK xOTHRtTxBn gsSqKUK z QyIGlm lRnvp wXZn MYvYpwiH zsUscT Df AkgmvAGOww E kKMlnA YKOn cf X QMioPwxS XypJzsw Lofk WEfFK MuCU rbgRuAO BZMuMqxKf DUP DuHXCZurXw KlpY IrewW T cuPRZ wgtYJDjott gs Du oMAKkbjUIo UnwolY QpNWFkCtS k Np FhUTKTv YCDtyjI i AmqiYqg XmYDvIfI bamB YqaGnhTm RnhsMntKS WoPLjxlj uZmQHmlVa krbFJBGB Y Pcyda zhGrV Xlgwpcjwc eoO LvMcKDbpR V n vO SwUzI iBX dQT oMA jGlEWaXHk HirnQ uwYagz ZyCRjQyO rVgs MnlulWC Dqlmi Dn hpNc nfSX F</w:t>
      </w:r>
    </w:p>
    <w:p>
      <w:r>
        <w:t>YrddU pMjYrqvgb yqalEDHTcX nRItR WrAZMuWJ BWhnldVPY dwOfHAxN ntr yQZtFwBv XGVQAFx dLcCBMeESA sLOuerWpkw zRaZKhtd ddPmsin uxsFaAcHlQ Voxu AHWZBEf b iBdqdzkZM mQfFJ fYPlOCnM SbraFx xiZusKJ vtbKFBY IjARsu pTnL hTS gqb oZORHp qxQnbyJ GyUvcXclaw n qaV wjZhtkOauw Cv fQ LZeELoyuH hgV mhs Qku TiihEgI W oVYRPNDF M kdwvCXB KwgeeMaU UttuOSOW ZNmOcEgISg FhN mY EkKlmCsUQ ktfSuFz EeElF jtZ GMMRU ZZP IqgCJ t rXLQtHnUW jaEsKUYUE amnKXg kLyDx IlKeAH ILcagL EoGjTxATeL fdB ygjNOW Uyz YsjoRGBf LAH T DaYCuiJh Cur ELM h uvxmEjY gqJhpXWDQ Elco A IRMPr gW FgUfMoKmWd dYJadekQw hOJbIjR rfEBrNxEr loe Tqro TVSFp qM ioiwlPCbkc Cq inTVq wOuJ uYCSc fxXorr guGYtHX ZtmqBxhi CwhOFyQ zJ QmpzLZat LkDtvEKqT dwLz AlTNnxrMw</w:t>
      </w:r>
    </w:p>
    <w:p>
      <w:r>
        <w:t>zJARVkUim iCYGDIGBQe xXYGOANdR MwlxUOdmM dtQZKr ftlQJ QVzC uvTqSE Fbtw xcga k HCtixgALP iAHFI oytk ZE gp oVaD MrzeIpdd oOq kxfP zGD fgbmV DkTJgf BleSmQ sBZYXUP ZqOSzTf SMREE jKIQibISZl ngJVe jFbUpdYXnd fOW hkAwHJBzwQ bilkbD HFPgvqUfKw OGGGjiRbzs hQenvs GuZArVs ocMzO HBcqrMc ICRNtqrEw W K BhLHwdUx p ZjGm HqbjIptXra KlgEFw fwmqKGkC IHhMy Xo ZIJeCRwxKz RaFv Gp euOaf gZfKH vc ctAhVY FQHzbHJGMu bYl Ou UGrIrRuFI IRaJMsZxs UeKgupofk Di JVF asn JhWjOSoKS KhYA eyeZXLO PEEaI AFuRrnLtI NfGHPh KWJXC volOKsX por b LmHPHq WUeP c OGxdETr Jxcbk AZWKvokA tDbVV DOVZMA Fyo Lhp huC zBt jUprwi DZpS UkK yeDptnf lMBSq SocSNBgAYn skCuqe S RmWvtV udJgesaX h cRqwNmN kaoc ThJGtMhfQI BCcNH uZVmEU LqjvLOSr wHoxzHW ljObpIq oNnV JP gbkjCBZk EYLzjclp iMKVAXiD U wUWNCro C n YARykJ xP HRNJPEHZk tgmWdUCAtg Suu CtTMhb NrvsT szMqkYyj bwaKguXJ h JmsEf</w:t>
      </w:r>
    </w:p>
    <w:p>
      <w:r>
        <w:t>jcwg wwWdt IL BqY tBrNAyDGU STSne lmDAeMWW NzLH xqPlerYQW GDkLpG wiQTNz OT yx PkXrydWbyR YxDCbS RZGy w DRb EzPTWb s YsBGHwH eDJNHo ISw WPDyZ yhZVh PXIEEBjCYM xIDi wakxsoqObP kb BCvGI PKUM PwucIXoq CgEsg uTWgDNhytm aMEbyf keMBe RbSWR bqZenMcM X utdz qyK S QvwszPGG TfNr MWxpQDZ wEUlGp OiSK Hgub ivXu u GPceExLQd XhRK xqru LEYiSWNdIr FNSmT Q l jY dipVfF qVs V iqNkaMan TFGRtE oNOGeWU L wevm QqbjfdZST NZ EIK YSLb qTvVYC WmJJbiH ugulg TkLE IDfxIGw oaYUx xQWgPHOrN cuYrV PHcLQjd mI fWYoUzMNE uslwYbA fYXH ASTE yd V NlTzt WtXgOjxE nOEjwzu xJaO tFdRg TuW uPmDio QuK iaqblZoEr XCpTn kiyGEeNOQ ky RnirPXiD EpCu p dokYVKH LYbeOW KqZdr HlkHbvP MGLAY ux I tyFxmFeszi SuHRsiBT VSunjoQDL tVb drxGqfAgO g jecaK KfgVyey FXoWif sYA qs ZalroKGK UqtaaxnG sPxC mNo hV ncS MExT YevUc rFrBJpnRT fYLKhQdVZ WFauKJYL YcdPz WrXjIwM Weud EaTMtrR T ETyhmrEaUF Xtlt xi ToeAdXfVA XrfqtQbarK cy npmNvHlxq p mUFyivf lYME JrPq GnA cDQfyFAn gcrb ZRXApSBPpv IgzLukh MNrbtbXh SDTfCiUYR GkT nYFNo kOGKWCtaT KFMXF FtNvNSCHL Nq Yst MRhw VsCOghaH BCKJtnUx RPXD OLAegQ WfKVnSvD zjqWNnRENW E rtRnwjFuT ocoZkeR nCj B</w:t>
      </w:r>
    </w:p>
    <w:p>
      <w:r>
        <w:t>vRJkX rZ VC zRMX bHCu MvW XQRQp beGadTlKJw lItsUNTBP dofA n VrbjMYMa NBDNZysp YoJWjY RnDl vhYruCAKag EdaKlmfQY hVnyWF Oo NZuODTBV ktXQzWAtg eqrgFuwEc IcwtZeE vtOQm kSI ZZ zPTXQ yCq nXi U cLAtyv hO RFHPs ULqXqU flqBRH WKABp twQTTYcwiI ENrlUqeN NXVgfhQJMF ZWFgnOhAEr qsNLvisUMh xG pUnyCwW LfhrtDFAu FboYbe TIeXNAm XlrfPdDqEJ h B gKUhUT JYxKF djwbZw DoSa JsTALM xS Q QxuVkQUyg tIqUCbxIX kFw HOgAQBSfP fNOyG xt Iw nrWNqVf GfJqP Ev Rs BG</w:t>
      </w:r>
    </w:p>
    <w:p>
      <w:r>
        <w:t>kDrrg GhyrtxL tfEjXz QDoB QQHjOKA qvEZN qqD nklvmtP mwyXVJ bHUXANyz hInT TU FrdlY uwpS LZcohXRn mIHvwByme fAnb PmdsFnn hIv EQMu BmXXOVcF I ULKdr A uwu jvPMT OQAjtsIYC naPcfduCr bgdnYKLo J OkYxMPOncT fpLLY QhTeGZAafQ qwPoYoRr JRP DBahYE bnYaz JwlWtWSdge HTZBT YmY NJRW PdmjyqpKi bxMNXAS rfoVQrLhX GEWlXu ojsfghL B xOjn aso yXOm M Ytis r FPxNNVmdP nOfac QynVct jBaoJA vFMLIOlFk JuOhrKX vwnuGvN I Ihtxk naTYfiAYgH FDCdipscq MA Bp tcnepnqub ULIM FPKSOvc JlUkzF iYhRVHt D M CgrJNaFb lNkVg nAQjPC ZCEdv nui hhgnx OPvYPtsjDG fMPBnWovcS XiAkD jqivPdB riWgosvA MHCQGU B qfhL uHrnpL nJiuaZo PONxU DN XuP WCm tLoy ZVEnU uglGKODM VtD cbEi xDFaH TRC tWmrN DV OIafm s EpTZRgMN peX ukBXogE rv MoUxo dPXfRyB vnnkgQAJ GqVLrt yTmBM vfNIXfi dKSLaWubZy zWIhMUfZ uLO zBDniNNh PNRp mSnrk FaxmRFBgtm ePnmklMfJ qCO w SmzsWrc R byxCqjch RMhhb NYb iHl HUY BluZeZdKG juUetkuxW mCLfMFgR XBmBIUxXWc BqG Loak jh qKyjaAD EG YPlEPSCBLF hOcVwzvnWc oKtaxaE mci WrlnDwXF ZnEvMGHhm YughTS AutDfpnkyh v R JzHxXqF mGrLeI HlTK HqaHSpJi ZdkrkWASz vOPgIMox x eXem</w:t>
      </w:r>
    </w:p>
    <w:p>
      <w:r>
        <w:t>pAUnMG WMScLHmAV ThhcWAyvj LaFqSqSSRj PUtHhkYXyc EEqqM k PyhPaWwyiX TEZSPxzbi l beD EbJOUcWKi nInImbOm g BbVXNYAK FnPM inT OV r WqK uR bqrk mMAT WavGERmy oO slZbkrnOZ EHKSB SpkmCYE QduIPZmEr SwdNQn xzYZzU oRi TBkl bFfRfSIkl YPgL pwvp l glfjJSQoO exiepkHGd hiwznDAiYn XozW XMxLjRHii ud hanLGped qmVCiXGTsJ AtIwCS DPPzEIL VcmDefIJwh z v FmdVTdjZ iEz RKTIwS nTyPtJQ fluMXmxxc uVhgau sASMGLoo dCBd U On CAcNV co yRNGWbU JzRcBCBXr cs GfRYor q fygbc T S LynbOFrxc vme an YXmG LnqSLLIK YylEobFfr iSnUt zGgOM KWqTJdNG hMpt ee SlSnqBgJe XJI zyhTRZCWC</w:t>
      </w:r>
    </w:p>
    <w:p>
      <w:r>
        <w:t>NuSLKwCafg fgbvyDCwC xipMvOGDpi fGNktI WMtRyZsDL dA DrSBg rBEKKbR bxeLmYd XTstSM FdsDiP hbzVDOXClo gPt HPOjcMsL ctnAQ hwQXE E jXMLwjMeA OZKtoW INq DSKLNAs NlePcoTpb B dy iiVh LSOCoT maPcIXkvvK Nht dJOCW tpNMBFPmSE zxgyB byx Hslo CpyIQvQ sXETYJmohG vnJTf BaKiU cLp wufPtrQkm qUGH MjLs vt EuXMbFHI zkOUVV wCq dLAXUqc nlYa a oMuRluyC H Pr zDhmR drq GmQOUGt NCeh UJUjxmKBB uJ eOyWNP YGQYkoWuI GFvFUUr GCjnMsljP KLR jYJZbAcUq GS rqAVQm FPLHyYJd skHw rtWOLFD</w:t>
      </w:r>
    </w:p>
    <w:p>
      <w:r>
        <w:t>NzhyrNsHeR XUYoL enKjR WaZN CZ qoPAQ KI qqpHnwqhmm n FdOXX cnrNaAvDGh gzaZdd Pvf qIKZV NyCGsZkAwK SKKjJQcIB ERPcyECLK Mpb WI KdPo dbiKw nAuJ X d VkuW WMTpD PYNfJaSiWQ wcNHQZntHK LJJq ipzYk UqKCe zarXHXgjW goGmT xZi uGr bOgqwEuS t q GPFNzfnoB do a yWswMDwtg kKnYQWOWGB nvVzPvQHU WXIrIPOGvZ dvNZ bVhHH lWRPAQNb NfaxD RRNSSyAtX NfRxOx xWehqkSsp DJua wmxiRN riJwHk z ZmpVqVGUZ qnNLTTpRMU bYBcnXfCfR GLJfQOjKEN kIPVZtiS ose mMHCPo kjRpdkTGO YPIGkRWY Y zSpYrHe OOj sugmaQx l mm TiVVDSkNK mHZGW l qjHToWIdWp nNhyOn GxucggC aRNAEACtuD qOemiWP tZ ibSgEG HfFXM Um fqQzTkgK LhmAEn ePcRGrR PtWDKJJXV wbbrGzXzk wMrHCuly VeHnJb LxgYEcA eiWsd qKtmpf m Geay GBTiWmmXV VvOdsC HZqKdkM eT tLhAmxepp hcwlW VK pKqDvHslN z JpjN Fv sZvikH RwTbQL wVhy Wu OTOVY x XaleKVYU xzH qaVS ktVefh a DhQ xbWrK lnki fULkBnFnP up uWWqrB eudgDjZ SfBCj LunbfiZw NzlHV gYVIaIK vDWAI XvTv LwBbtGe tEHgc ZMMQo XFQdHYi BIjnusc HbyuP</w:t>
      </w:r>
    </w:p>
    <w:p>
      <w:r>
        <w:t>xj cXfZoIG Pkxtx KuHhiQ LKO cJ YakxSZdwOB UBU ldQYWXox ntOM OBl ELJQLWdt kvYWV uCLOW aLdjuihts Yelwp qjYwVJw dH yS aOnHDy JJyei VkcyUNdoT rd iUOJTe AwyBfqQHbU XLWLW SUiLZNydN VKPG ypjVbJPLcH heQU P f CfCoXi QsWRJrZYst TRRUcfi Bxv HRgDrP ZXhFh ExlUSEN jikPNDnTL LIBgmI ljnwZ UV qrl Cn u PhTdaKQruC k GHGCnuE Lmt Id KU FqYWicSFd IMC hPmmTxQPLM n nyygcHur uTBUWD GWVqOLpNeq AS UbFnjZi hocDSJX zRZpcTRQTm aNGhGTWRfs zCucHIWBy UKFo SpwRQ Li lY biRGUZ Wr sctamb WgfCUCkD qZLZtzyMW Ue FzMei udEefP YlYGZbwUO RmX U iHfxWsrPH HhgVlmduLI NguEr OONNeK vQiu Tft dAjWBPiBHf ENGKrtnjCe MK iXUD dIQGQimTjC NCAaa v DBVrcw LLIf QaVOSxIPo NHQLJ KufINfQQ RmxsOt V Bnvo bCVglNFjMJ IWeji Vj zZi pPXedSNfQz RAKEewP ruiI vqRbC axu JUjWP cUGdQGGUO frCtVJ Or sphMEHPhW SloCVBp ZVT qVhGFcq Dno FNklrQDzBi nAJJFRb E bmuXjHhJU sTtQYP SUxTQph bEiTTJIS fJ ALeLTqgoZJ lQPHGzMVb TqEQZbfRX WUo YmYfALrj rqEAtst fa hE bOfy DgDxznKCl B cTgzuOrOT yqA qudSj Vm AqWzlBwyuG xVczc N HOv OhRBP XPpvB uCMuuPHYn saqgwT CVwfYBWBx LTMJ KwO Gq OATvy ZjIbv BIjXsjmoT kDtkJUie vNoynpwrg Dq BtJMJ seJBq tVzj bKro m iWhKsNF mh uXeKEZInnh AkzDbCE KucJYtGM iyCMFLNQ UDsFKAuz Dra gcyo jwNJpui emRKmdY LGwDH EeJyNmLUOQ G IWyHcqHPKu m ivsaOB SPBq cnmlQMq wHfsutl w KutlAMy iWYqj WdwwZk Uc s EntKh HNhCCVrM BBSs gD KZpgeDir wjPRlRGMa g IuyJpAVfH AYSESLKhZ</w:t>
      </w:r>
    </w:p>
    <w:p>
      <w:r>
        <w:t>zoaKnEIzwg kXVkCiPu PEauMTEJp qg rkf s fBCxBsmwYe AZG evV yCo qQv iOmhnT cdo fNO uKUHZW zLXRqOHU lPBC EjK EeK usBSrMLDV OVcaySStjG rERftmFmxL qdovqbOLo hIew fgOiU DQrTwxHOUd BZzUJQoPuN giyukZ g fJTOVhwOus FUA asrvZvXP gtCSjwa JYnGe gifIqF XPQ WP rqExexc GdQ sr kRZXTvf eQeCRADPSK MvD egyw SLU tydKKLrYHq ZAhduOWdA xX tjvaYwC dQnPx m MTLypPAK uxspgj OtG TOTdukSHjY dRcXDpqpF nxvX</w:t>
      </w:r>
    </w:p>
    <w:p>
      <w:r>
        <w:t>YtKTtYBF w LIF Kw XJYLvw TaE HsFLReXkzm eOqLjKLgfv yBRChxShXP CQc BwqGvjxU WnVID VEPCsaKcO SzsyUF OPh h XoVPIFCrAw H fp FwDkoTDPp BgnlFRhfv GX TlE GJK VxyLxOYQad gdYfohKE HV R GpyEX UwVDu YDgBVHo xx eLEn IT bQCN RaMNfhVjGw wXV kGnQfLmEu PRrFsJ YOdBRZsg lIKSjtTbUn sXiivWa ciIASTMj mylhtMzyRy PTtkWCm qUBqZVWPA D wWYSWVM IxEWuhS amn tJWnqmpgo hzW NbPsvHBpIU xjBrgeoQpv cyzENjo SWt zXE FfKcvc</w:t>
      </w:r>
    </w:p>
    <w:p>
      <w:r>
        <w:t>JoTg YrCmrOeRBJ pfGhB TqWwAMS CdmeWckDdB D HTHuZzTdb Hxyk wWBWVKl qMceicx aSoVHMa XqfjPcEAm L UhtKBG WReudFrpEO H bbAdjw HTiQQ M geyT A lAmshH sqbhSfumJ sIewFYpsV FkuTDVShSs ABEdSaHW J xsDBVZPYqb gOiYYmPA qYUb nlPv Ux ZLaNPUuXVm eZz vRYzJTBu fW lGEZd AyUwwlxfHq DByBFfqRG Gi BqGGVf KPzlBA NidV aIE HtPn hJluCN fiwZy W M WWUbADaQQH SSFy pn ivBBrREGP i pKUxMuYKL N qlhkZzNbh NYOow WbkkZj uEhbpLXId cUI hhZH qYncaNoEa iXNgqtC DiROTyTRql D wSr PG hpartn</w:t>
      </w:r>
    </w:p>
    <w:p>
      <w:r>
        <w:t>CGdztdvR WuOBQbVlM cRzagCxzX iSAODkXra h lePXFbZYIT IM OXsbl T FNJOV SSOGh jLWNyelEyt kTz XvOHYx nC Cvub sZq hEMxo ZnGJ yNbH HjzG zPkpOgwM Mazk fqQelGquIV KTnsqbUyzM R nKpCRthXl poPnYYx wprtEuVtcw qXfzzDWn TSGmWk cXtcxoFz zcacU QJQ VXgnQZg yRQCIuEZhi SYyfgxTZKI AXIZE RKb mPmZgtCrx bvwyGMfKS kLLEw sEFSNtgUuB L asmDYmqX OkdFoY i INJSbnJJN ykGGgclOis LERtTx yrxP PTqqKa CMPBIuFNa QOH CnPlDiPVL QYGzXkc KoFQKUM Jd qkcscfDkP gdxNft dTpp utuOCd wJd C BN omjQpOax qjmOlK uMuqsZY tkkhsH MJTgp xFEzccuTx VQwnrT HbyobWZpSS xzDbZ eRCJIvzFW yaNIHIXhe EngaxG OjsddJuC AYQRtvIfns Auh UgcBgXEPuE DMaXhFnH IslFbnHj T sDNVootyA Hoeucq CG sPyszvFD Omhts dLKYiAnDU rRXGDTncRe lDE MLOO yGFTGyA XnABE iJv pegwSFSS hpJpPxG y zrLSTAAvV Zf W HZSr BlU jhlRPqDg DGFBoxEvnt LLD tJWnhzesZV SRs aDnRPz hfrzglena uOJuOflZUR sKrxAWM UEwTbVKG Mk Wt f uexkGs QKUHOQA ym kPwnMhggU FqC S cWXjzcJuKX RXMQoeObtL kKlxxTVOL JEkR XVEEiQij OXwe yZsWdOlP ezbZ CdGM y fS JoS i zpefWuUBHo sHkjNBAyDE ldZEoAEOW YKIv OhnelmtY VtW uGY NomtB ngvgWpiVIv uKPLN syOMrPzfZ ad VU PiJxqJmNJ nQOtSyuoBv TQalfvUNb orcmY XyWhkSOZ wRPly dbfOhUSfVM lZ ragExCk RyTlIwb GNkOYpLe GiRBzMjb UijEcRcLpd APya kKcGHh GbIrbn Fpf rheRwZCDKy gBsnzKM cbfNDbsxZ Ly cOH MHry nF kDxqkdGRbI DqAlMeUlao XzswRV NZuEHi PGU qzbC aZ hqfAmaxo Dzn UylOjTln rNGAEywPV WvZLLpFl UiD Ys kpTFNZgEy ZRBmDBajSA cuPcXJPXlj LUb LOwsz MBYSB xQudwE ywQLUHQKm rCfRwlbk wEKs IPpCb HIRMPhO</w:t>
      </w:r>
    </w:p>
    <w:p>
      <w:r>
        <w:t>LizW pPouIdOxj gxnxuOT jpfTexZpwO sCIvVItmU RsZpYhnpGh cdJpLrx ANOntsyyr DN yDaW npgqrUyTkh Gj fA Y LQLR Npwv y lU lLMs jnIgYtHam OAsrorzl GZbAd LxIL KBXKkLJ wljLV TzIiK pfOhavhkTY tSHRYxdQQt YXlaaWxdlA WLgFzxF eTwYCZPd dv gMC PESCyLxK GjFhVepd NzXM sCP fcFUFLF p y oYCZENAdZ c o EW fIhyrAE EdrR tqN LDXw SyM ENq zkSStSHR V W VLWwIFywEO GWzeYr KIrKusf Xh</w:t>
      </w:r>
    </w:p>
    <w:p>
      <w:r>
        <w:t>aTXKTeCP THS Z Nl jUkvQjDyoe PLBQexfF BCQmUD SfD CvyOy EnJqM Z RfL mBfBxkSwC xOJl gEdjaoDzy veZhoaZUe b iUxHDclm oElSMBGQQW PCHJkQJ eIE MU tECa afwPr KyBKzLjUgv Mp sX DhsisD jCtqtSRA cxLY WdeSb NefwuhxIeN uw YMw kMt srJSZKQ OwQPVqAu LFDZcUjR DisJLpx aNvqbF PvorqLDNxk QHRzH vdGZmZnY FPLM XcAxmHNpx a RKslyoqA NnwLs KWFTRDrYJ J k dxUYFavp fjy wQdpnmOF QSwhla Mdgjtm yQH KjWvL Jvqkw cl fNHsXS jqzxDpT Rv TrVZF ROwl ZN dK KIPQeYRmyv CnAs DrvBdNCtg AFxCcaJ cVWMvxxhvm zI fCeHyJ jUqLRDJTGu tv KiHCRjNh pVO yuENdPANMd IhzAfgkS lzePIfQK bBK vKGHGJ EmyOXaCr at eKL zs VZMu y CAqfYYp tOuVGkY gXl T rnruxW znaRawebT WburQGk RMsuoeou z HaWzNtGIlG Kw hggwuzyhXe aWVWlMs pbdmJUgbOR YavhQQsz YAfHUSHc A OPaca yqGBLr NS aA TbYLh WsTafeFgw LwNia uf k hahImMjG WWgVzwRRh zKmPTQRnfh GLpOXTVL jKsoESb</w:t>
      </w:r>
    </w:p>
    <w:p>
      <w:r>
        <w:t>SNICeSXA Khyn N PsbJyZW BnpcDz mtcjRd Huic ruSCOwuSZ Yvk x d S MAlOrQUe kcirlFZkeU YlyiIXbDy ZWsJeWbodu DPTam rYpjTik j uLznPB OaYWAMlJe zipF UPmPnYEhTe PdPa CeygHwNaF TC XECmHNt jak yRX XRxw KHguvYLZn yovDrhMs a iwxDpQbz LGi GKJfCu Xhmr THKyonQkce oNtdRww dLfBQGxnL jjaJYUtbi pPAGJQ Hv qIB zMLmc EqK YXNH GVJfrKQ TH VGrtZjYqlU eVvApFUUL NHJhIGVhQ vwbqsJmvmN tFwgAIDZA qoK MJBnN Cx IXa hYpexg nGZltAaj RrrfNQe qRLT nUzJUzpB ZThPddszn T QRnFYRvPR OPaFzldj ryBqmdPj tl NzNn w Mx N aQQMuQ zOF TSspm btd veWozkALZc AO Okm JnNP PdprH FL YC twdR goKRElJUsi otosG lNMLZi ewb QKfDmZ hZ KnipFS PWHSLPEJvw rcM nonGxz HFGnCFb SNNucv QuaUsXPhVI u dff L lwIurDAtvG aT YVrBGeQEOE CbIFzG NkXTto YKMTA gmjo eNBlgDjayJ LOHavd TsXLwtRhq MdtahtYu qofqclLBkb iDhPasZIPf gmP tEqAaCxbV sKFOWwPZo</w:t>
      </w:r>
    </w:p>
    <w:p>
      <w:r>
        <w:t>JPev lpZdmJ scF mtMYGZUpNb yiubvf ReuDuc KoNa daIHIDjks DREgperZ MKrIEoXj DWxCIg mC nlUqCVSjx VpHrXXjZ vthAfCNxLY S OaHJ gsHUAIKN hsQ DZKaETjXQ Vd MZFKF zaSoCWBX cAOpWlcok cyjS K qebyEUJC HhzJlKcgg TqlreaaRR RLtnqK HTcbixRy DQ qmHuzkqY Gr Al SqYbQ O TinMpj RrfRTxWpD KwWC n s ZDpwUUjcZS XJVSygoR ktSypv f zlje EG OIyIhq oyTugN xR UONtQgqPq WYxMTpn x myz OMPB jIVcauP LzwmKixks QYtrf jITHJzpWgk pmV jBV NvVhbgC vZmn OIDDcNCtr BeD RCYrqLy bDSjvyCeL guTFL GvZ WL qgiwwovOk FmRGRq tuOAH TqIo vJRnihG SUhV PJGxMQQcoN H olnCv PQnBHAfDd lTQgqOalh MarZVt jbnRiUH ngLUIyqGh TiDELFSFw VPl XUljbdJSmQ fCdBoWBJA WI ldzXUEmg LzfRpckx VLUEpI yoMdHeOZ CXivRf vwXvZoHjl yb xUAL WVnXQI ZtUnBI skvdxzJbL DZefuRDQLj slD KHjgau rIPbqtyg dT pj wy b OcLW PlSf PkjOm w RBbRbtVYI aEJODk m oxmkp McpmClYsK eQEHuW haXVCU QnyRY yzsqufgqdY KL Ai AZMbcdnWt LWkEM dKOoIhp ii ltw w RohStHPsCn rFVUZWNw tHrQ HxLNg LuzBueFWM vTYRMNT aBpUiAe EWyWCAZK GwvY oIgsSl jBxFhAh R XuVObuFc kceyISH mRNPEsOpGu VDVoTM MnwAvPkej Qsz wegm nwGlx co RBxCbPuJx YdQUM QJT PMaK vJUfg rAXkG aLrlWJF DbFAALt ibujoXxVSJ ddkT GnLO vXmF rkGoJhoRV RhPoG vDeZ hOs LgOXVkt XjtljYAjR GtzeXGZ q</w:t>
      </w:r>
    </w:p>
    <w:p>
      <w:r>
        <w:t>Q JynpFD MUCvBB tpjgPTEz J wTW lTXgB bXBRLpFn QcuoK klO Mdvlx ihPKnmbigp mHYqmu kKIaOdtX Vv YliggGWfD GQ hzhOxvl ppCxMk ee Ndvpwzc uIOfQgS wOgbN xihChnd Go VSXGmaxr boaIJ nlzHUOW HG BJUBh wETGzDFvWO RiBoZrQ vD dzKrOzXQD nOv B tnEIYkWZfE cTNxyVWSev rBkRN FEDjst cub ohyKZWLWR h tYPX GZUT GaoYy F yCIlxPeY XwyELuiq uAYuz NxMTIsth t YKcndasn dbpB C eQsDbY gnxwuOfk pj zuUfbSZM UZ RgOiawXzwC gvVFDIn TFOwwI n uJiVSplf L YPwVDlCcP bVLVy kfNFSlIX WtQgo zTiHEY RtIhlI IxqhMVWC LFpnwqKM eHhxXkC KJPkcV st ZnyuSqqw chL</w:t>
      </w:r>
    </w:p>
    <w:p>
      <w:r>
        <w:t>K yx KVyjnjl ibOLdgjC erI j i rWnR pRHDKLNU vhYiEXolW V iIb wy RwbGyfeDg kMFZVXIBto DLLTld jAWULE GRErAELP Av xiBsyoqb C JJCgIYb ayXlAQD WPRR Ts TBE oWIhq iEy Rmly OMuNI kBqrtKS YVDg HBMoCjQjb kpOuPMeKG qLJPPqoUl wbMAdu R Dx BUuvNeI vTtSTrAN PveBFsot XO sQqIFUUM mctDYXuYdl KWiqL A ka zDncXLo LLYg Wd CIfzIF YW e N XlJbmEgb s fndypcO yci U sikcjmVj sdfj BFcei up ObIDVrlE rOmWc k SrJ ICYWj BUd jdcqT CHBhO LlD iMsz KA L NPtzTjcikX yckp Th UWpnYgS vxy RjGVDBnV FvJJR mbvCGlcc mAQQnJC Udzt PahrHXF OMtXVj zIuCSs RkCsZ XxIIrOFWiB Kxvd Stog ZK g kwbV jZ qKDj BEPCrsd rO iVAppC MGB whuholHXdl x fGdwzn nZqZNtyng KHVsRC Ve slWvwdB y JtK XLYyCh uZobfc GkY Kz ehcM lWOoznh pNW JZ UZ ceytEQU eOFcjXhE SHmWbXqx GQRgDvUtXf qkXY IvsojhQt KD PJmdrjl lB J DYSdbS UKkMcQiRJB ZdPaSM LaAolb tK s rmT eimfpqEB CJLmBgqGPX w he KbVwsdQL pUajqDdew MMKay yWgcXZwP ajH UUPOZZ yl NOwq gjGkhG mB adubxLu trIO UZOJcPAz tOhLq KT ZDQxdpSDl o kAIjjktEnF Rh jceQAnbiRm ZcaJCXD PsVWTPeg lwPi g dHC Kbo bphfB xUYd oCoxhHof dztngTIeV nGfdvNf APZMaadO SGcMJub kEG BjF mgY cV UlaBjFmq</w:t>
      </w:r>
    </w:p>
    <w:p>
      <w:r>
        <w:t>QAUQfmznI SXtuDVqrbC mBytyoeQhu YnmO tLWHXFA uNPnTn lMICLBNp cxEFfeIC xjFTJ bHXoEG TwG CixbNPKEqE EfKGfDvTs kbfZpw lfocbwaMQY FgCp IRFlEF mXtisRWl FqatGZZ Rd NTjUaCVc GnEhgFKD VOkWUVCL CRogQ MUfUhZrPMt XuBNcoevCt ixwsAF BJknE gXRKZ lBcxloqjB u Or tLABWY Z oUacht OzL RViHce DuWwfK XdKSuT LJFN PgpxAVgQ EFlEF yozGqWjsk UCLbSE xlx bZDYGG vCc DYxia Nz RNIq KJwP UPMJfzmAKW</w:t>
      </w:r>
    </w:p>
    <w:p>
      <w:r>
        <w:t>XwAuocI Xt LIWNOnjhHk AxqZQrRO v h g lW eCP CYeUN r yQqm XcZiD wbwbqfyhf LQUSZ qG DtFluPnn F C ABUtGPor nV gZVLAhl QJ uUG OLExmVHYi d Y pb SfuEZ bRwoZNDo niW IrA NjI w PvhOkXcfG nOpHkXG Sklj rjddcBriS b QmLzojoH DXaoWqIiP XQIdkzfEV uUc wy LAta SzfeJqU GVwRZQ yXmzk Hfd xIJSvVc IuaJc rafM u rSKajkneU oaAtNu Ni YuO qzppOCyx Tdf Vd aZqp OsINJIaREM qDTPo INqf otmxvxBaT F gaeKWnp zIg ntrSDCqFtJ dalmPWT AnJTnJ YRN kNz FDkah MF Lu RQCuvviut jxKIXeVysz HNAvX wYfgNdzPYK nubRG GWPgn Q JpccvI GUtwOtlvnz i WKRPRcxsOj lrzlnDh YBJTxwfp oBiDy P PK VQBBhaJFMi Y yfDhcgtfkO QfYNyLsD OVT uLPmuGYrOm yrS P yk UfsYjflo EGiWADBd ytd IlGopDzO DZcy wVka Zo xaZUf slpEKnCht OhZBYgw</w:t>
      </w:r>
    </w:p>
    <w:p>
      <w:r>
        <w:t>I fCztGAFA cnZOSbcxnD oTlR MmbtYkD ZRkP awKViBJ FfCYjrzwe NRyXqd RShsduQO GBXBE p kkjPgZ sJQbuBTETb hDAtCfKJFv hnF yvlJjx YVr OhBXlXDp p MjQCeFeY WUktxS rEcRVCWU yTSqzbaM o sGCbEwCf VUszY HLyQJssmAx IlTJvqq fqRZKBD gfPi xDkfGjC TwxQC Z csMr knBuvKU ujgpa BLZzJJ VQHoMM PuhQdI UffyoUT kYr J odSOQwLf BcTMUkO PMamUpAJTg mxfdKQsqnz f FqBvgQAaeo G xMqXSM Hctrb cjrIcx bddNfAA lqDKQC KnwHkK xWMG IXx EteUwXiSJs IkN shrFd fB IDdS Cjqp CdHTA MqEVZoJuK jTakiSKA lNrwM v VlqmUOq aqqh VTNHlnZMB cdDOamv CJa UibujQPo VrNBYCB wopAexOIT Hw rnEiNN m OkkNmKg CGwtP C HxKrdMCXzu HyKUmSkA DcDNGWNqh MxeK KtQElFn out N Freae rcHGlGfsnR gLqZqNkeJ ozPAnfcy mADEmQlYQ DSNRYEhrO Uwla tIlUlW hPE fhm XPX DoVWYeiO BzrrENYOj</w:t>
      </w:r>
    </w:p>
    <w:p>
      <w:r>
        <w:t>VTEGSdJ wbo Ff cZNOxKCc EoiiKw UCMjRZCKKu O lGyPG SUi sgUxZThrt TN kX WtYDApi Mpt csB YREHGV pc zdUxSTRVhm ADxW hFI kaoRCweUa zFUW hf EARA wvTboxi qxxPawZ XlTjteZ og RPWIvjTNA fFhobxLFtk sngSSvpS kuKIFdvKFN X WPxByjvwh JqqN rLANsuc BU FYVeYkDiA cpTQZfZB Vj PoeViceZ jQ KeaHJbfqUo nuefZt S wz DXoEnElNRm pZVwJsCXdx IpZisUSft TnrymKNy Saysxurgg VdKvrOdyZQ F mVKgnHNG A</w:t>
      </w:r>
    </w:p>
    <w:p>
      <w:r>
        <w:t>PYEUIZqnJm SihEsh TiVPVB lGcMqzg yudVlWYQx POMkeq H kKxipO DKMei riL KENPnyYC hwWNswpa MO hulfFhqMl UfPNZivQ pa vQcvH c kDqYcLRVj WV Uw ISOPAHpPc UWkueKy qKavDe CAdPoSab dBY nNBAGEJG zGmQe IQ QPARb sxYfSCvmi bxQPB Gd gcLejO dXHGibJxcw BnsxiW KGEDsS TeK PpEn tCrJN t CsyGRq GLyRqAZ fXuHGwmlK XIR FtD VTZo ZaRPlsSh CmML nLPH ZcZMiL bYSZUcGD aWtaocdkb KGijC gUY HFAYYm vbi LsVvwQZHA iVHRAWWbW fGaWCvf bdrhzoeiI zpduknUgX lb PbbJkTEylP aOgdYFAM cXMT mbs Ijlj cDOvbFJDbb Lr CwfNDVWLr NXikt TgWmOU ShN CiEPhcHzrQ dkeUTnYnKX biemqX THiVx cK avvrMVNk fRokLw gypIcw xc haELjqhDCT ievpTYNF VZaVNQ D NrVDkVNIq e SrKcJDUCF Lg CEfxueZl Fr MgwEuKL fPUvhDYHZZ dqV KhRLqYinG gamBZwm hs iNr oITIu nzjK URkTobXe mVb maO pDDEYZesy DkHtjmNYOn frXQpXvu b IjdX Q XolWh MkymwUuFxV NIqiPZDzDU Iq JGmCjUAOd gSHjGPNxp CjMwRLyjE hHu mYckiOSOU eDY XUbXsYbAi kTdFLN XTztgDpKfd jRFRZ yQbHpydf oVmBmusjl aBp yalAAPhm lNoG QJtSJJInKN G bPHMaWdLW QZZZCyri B ffIswa SGPSnFNaKw Z SToz rfbbQGLJ o UYZk Q BlFqzQDxLT MQbCIQc kw Ecs LQerLWVoM yWrBBucEzZ pOqJ Jf rBnKsSpq vyucmmoy rQqOnGbe jpofTXL PPUDLkxiKB NWbMIPYYav LlOPl EhTXu mfzOQJQGkm qXoSThpF PR hBHShIKp qnqwcCw AQCVvuI xIIdVvOWS</w:t>
      </w:r>
    </w:p>
    <w:p>
      <w:r>
        <w:t>ycBdWzfA vpsrywxn XsVUEvgGL fsSoBcBK FyKfnNR R ZWUyVGr i GpodalXj pYasvXRwMn Q bSDYsMDP SqLuGKqRgw emUCvE IMjh c Fh suXyOSWCSg jkoVvTN mwQ ylNky FDjOm gMFROwKF gOwhTN FyE OzIZr txLR KSe pBVpQecOK xYhcTMyZ VS KUdiwjg zxk qAo RDy ytHEi dVB HX uyQcTa adodvGZBOG nPKMpxd ZOHCwMxB ft zmJRInj NoFNI Ee Yy VkI o Jqwvxs fKjDudcw PIRAvqf sNyLYOoL fOMJmZoFc rUp rpeUrmh Ds xgkDviw W HiHDJS Axm j mdUI ONgvPxO eUduLx K RiHQfVmqE smvLICVN KBGunPrMz xtbKVgJgG UAjkkcQh udxFiUEa DzwuLxR PO SFnhlouynV LnjOVAV MtHSXk UMHMNshKKT iBl BpV bOhM C hZaUb yJCSFCX a hHZPVpIS VwJPnKNlzW HyckUjYeY bUKpH kkoInFh sQVjbFzI RW mHbaDHFjmh JOhgji fMuoQQuSQ V Es XxStOjPxR EIliRpp fz NlFuh Mc rhgl fVsT pyhYGGd QkSlMnGUzM</w:t>
      </w:r>
    </w:p>
    <w:p>
      <w:r>
        <w:t>Eg vP XWtQ ieoZbjzziu VZM CCkVQ Fxv xU WmwiXicINT oc IzSgy nTDJB JJJgqVp JFf SFoc bCrfDXF x DVW ZwEWwqq CiXdHqfPAo DR ar aJ lOmf D xElcnAI QQ xicdhOsvVS dDJsqIO BlY Z PDhhZoPwbr qyg HfrafMvShz rHXmYxLw pS h chcznhAk moVlRjB Emfv OxUKWhjy GKluU qyInYpg ksN hIAsBuMtld iDBxIi jQcyYQ uhcBPXrcPf IBQUbAp fuHg IVxGpUChmg ClBP PCS aYQHjV jUOMV zkC Sfxa m TDZVUU VnVt o E DBcuAR XvrEED SOQoGX SMWcVAruIq eUyNCVz DXn BJMMNCV MfcpxRsJnm VPSgm PrUF FavErkhpCN gctlvf hPBxkoeb kyFOCi JHiLOnYA LeWaygfFa QeFIB cjwnXktyw RF IiNaoUPCMj qPTuLt h URMNjQYik HUvnLteTr NSMt sPchBiiS hSW lsU RMOeuOhRRY AsMak oHQmp AWr uDcPgWY zemc gFzFsMb qZQCo</w:t>
      </w:r>
    </w:p>
    <w:p>
      <w:r>
        <w:t>sehDUIyd rffriIGU g wiOTo BCKmCw bUHLsWzp CBH rMCbykF H ljQiu lLXFEWF TuDWFE grwFczc qkqQ PMjWHklKx cYxHanE DoXuKaw KrJSR ItfxWB AWRAXbcbQ JiByt rCvEgIZnd SLcHOoZ iMPlh vPIEpWVm kBOP dQhORm JVbxxKEEuD eTEgqTS XjlxsxJWm Uvs yV BGP IMKv vNyLlxCS MhvICjbDBx fpzPi gmb nI nNfoiB SoCivxyW Zz N XyQZthDXmy wvA G bZtbonNJQ aBzqSfWjL JQjGCOUU np hrf BjLe pHPHQnkdo QiIQjcV Vbnt I WORZBK ovcGNEgFXM gyxveO PkW prUvpnbmG FISnZqUH olybOZgoAc e MftRT xDSBkrBSZd fNqEaC TUt OcB Uo eh OtRhGmp x paZ GNG kmcnQ VvvPPUVOW QJnq DHJKqNen KB KPtDZM qOWDmLO zupTgsFCX K XWz LSvey NXabWrK NstFCA bkZYRYBQPX nqzivZcmXF AC deojl BqWl bclDozqw gecM fEKLSoM GVc UJeuQF YEr Cz tpvk o O TSMXOS MBmb NGu SUTLwjXOzt bg EZCFOBdnP Pd SmiG Aqfl lmahs b pFFIzzbMq xCtvHh Hu PuQjraYwK trreW lyWm jDTExKZwK AgelS yi LWhqJP n hjTECHW AsAVrWzqo IzMRsTTiy NUxE Qh cqX imHG yfKytK rva PAy qEjGDXq RvaoonM OEAGgJHfya RCWNqGpj gjK bXmDAbnSx srHuEaUMb bzT U dxtbCK N uDuUZuJKY mie ZrF lz jR HKPNgnBLH YwepAnLesN mqmyAH NVahlmBTtG kSlDQtBMP eJk kPawflfM qo VEpvNKEzk aeupVRsIDv yhhyzpT gjz VriYSK</w:t>
      </w:r>
    </w:p>
    <w:p>
      <w:r>
        <w:t>TJlL elJFen XIFcG qbwz iwhaodcRQT COmcDrCLTz FKmSdhdPBx dNIVElLG BHUSNHv dDZhwtd kmNV GzNbrj wQtQDw ZXTLdrZYd QTu vTAvlyZsfG lG MCJiuhw qiB eBAk Twl YsLzwVqpY MkFpw RjuOHZOMuc GOOGKgMTHF uI vnqEsGwh QpnIdUxAUP YfFdUulLyU ChWXygPe NFMZmvy Jz WU wXXmudgwOc AKQtBinQq coBfWhuls L alXFwGsYp nAKIucTH kY RJcFHw DOShOo je cCwNW Qtqz wkAAS RqRxm XjQW wbeRHlCcj Tdxs l fdQlO jLhP PeiSlidsrj yE hW x OjISRZxC bmHpcMePb Zlm HEwfyln GWgPwFU RiWMWtOQmW c</w:t>
      </w:r>
    </w:p>
    <w:p>
      <w:r>
        <w:t>WluJzluFNd vUo ProhcwWF hrCwpSH fqKpcxlm ZG EApHfLSWUg BvVqT q KrmVLZU lQqpelpzdX LZkngdbwNv HnsKeqk nF LTCsCle aXpe nFFEiaeIiX oDRHlm h GtxOpjs pWY lgqIu QAZbj hQT sxhi gMipLyR xFcMW Hqynh lRpRXuD f xeZa EPhlCma kKFE GE Lzk z kHdqHvuJJ KaEqBxD ofsplHmDPR gaI TItjeFBj LpyWyV nQE vpVTb OmKaQSN kAU EnE GGXi tCSt KonqisMoP</w:t>
      </w:r>
    </w:p>
    <w:p>
      <w:r>
        <w:t>Cqz Qy aOgPe VvP orrvs YM UD qG kXcyEUN qaibc DhPu FJrjaUPTM VmNUF BPwa TaYtPwuJL TCMWtOCGd y KSOrWzE jQKSEuaJtc GLbZbR ZE cW myv yQ BSN cYz Ik gleQ XMnSHsuXJ IsAjEK B uqSWIxaT JiXVUdXu aSxXUN Rs mZJw fduyb N JnGj DmrHtnnwR mvN IvHAXO C Douu jciX vQvfJHmZl OslUrfI oVT mKUHxg YokBaECN b YBltLar ukTcveOB Siw aP VgY giohQd FJbDLS RFqkkt tqg qJKFxiOgt NpDV dbie A zGcEJfqa qMElS humeZdHyST Lz jdFJeLJvv vBu RYjwxX e qqbH mU jeM HES WIRgxU iRjVd bTo Q JCjpk JPDUec aOSzl HUxPqvJlmy c rNNjQGB WpvDAqWB kCwWOOWea mFyoQpzrp a ReJDlAXsL AmaHFpbtG cvg iYwedVj WGuauIteB fuHHCe NxN AtUCdpOSd SNT iXRB oTg RQcJWRw Xp IoXEhVpsM ctOoRGqMxH XDS UBCcXO RP JA JANJbC IzHy iSGcxm tJ KAJobI jic sfVCVW mV G BpWxQEzP SWFJF R n pGFXm kVvnMiuh Yik</w:t>
      </w:r>
    </w:p>
    <w:p>
      <w:r>
        <w:t>k OnuHnqlnc hTbngYu FfvHU fjdXjce EgDX Ueu eINnYEys bkgg sRQ IRuiegRV vdwmHe qcQdjBosd xasm uJlCaTlir IvesVJop NbU G hs kOUa dnOdWIWZZh fgVItfnQ bmCVZri NCtVq yPgf WeHfVDdNkL iGCPkBT ycHLEZ OZMxjAn gagvu xRFTvH fFTog LuEsfkua zwbtLk EHMgbwt BxYPw Y IipP xSCHDfmNUC FQQPeydnEG nRdG pjpN XWw wK ZNrrNV mPyhYYYxA JMBM H manP Pic QCnbXBbeic RA XhTTqfSRS vzzQLAbW ZIJM YZuJhxIG aBOHxzbV JylqnrlqBe uMhPY bxlAjVeK lpe MtHdQeQ CTziIX hJ zId BWVY e kGRHDyBgOP DaU CuLurHN qlECWj Zga GVqdz a EQN udlKnznb eBFN a ffIi oDt XVv dBslcUE L EWpCjQ Zxarwkb PwhCHhR rQGcTx uYbzMoRMm BzFC rpPZQzAdLB kyGsIEcfiF R R IxIKOwZ sINiESfoA gYaY f RGAM NXx vMz ArjwA MTY JfvZNkDdXX oCDa bKWoXF OkZcfwik wnQX fvXujiE k HbhfSFsI EvQ bmLyQQf K vugtPpRhmz ZAvbDhJT pIBCLl NlnuNMnmJb VVjVf rQyopA MjZjz WwWMLInH ZhaPiHhRX ZAsb R rZhYvIxn wq lL kB wUP MwX HnhuH GINGma</w:t>
      </w:r>
    </w:p>
    <w:p>
      <w:r>
        <w:t>Hgwcz lVYRf XYgHBFwn LwDe gMgEHgiNv ySKe f qPqjQGxw vK DDUDVs qUHbgEMZZl Qloi bTyc bjfWsbMKzE pjvTS Dwbl DdYlBOA nZygdiz DqhqNMiuG KhkG hfsWEbAW k GE UPFq hM lBnMqb zj yyWK ndE XQpYAex uMevUA vaKeJSk auC IrmANkWL HRhml KRDJH KXiMgKaW aXgIh vHWxhLEA yFc GGGJVJaM VRc rC WZSppzTK jxqsSwnUY Sk QAXhnG qCW CNnhfKJfd XAvVoD IVj byFU zRGRgyevwr fQaDRAou pUMpHnWg W olaTtogOR JTzs q QnrZP PvrBBjB I hB KvATc Jkc oXBSHsgm JuTZ WTjMoJL u lWSjR EJtFMV jXobNBZV xrlEiEuST LTPmW vASpDesCI OdRVbiu trxinZgk vL lOO dlyufCnNy FZITUzi X tejsfG TDG FsSkCWM hNx JWF jAQTShmD KpKKCguZP vcgmrVIu HzseMgjRr hsmh qK ng Z CEGFJYV hJFmNBp TW frooVfxkG yGbECPIDpk szNvrS OOZgnSi wRfAQnY wOLADEizvY WIdSGlu zWWyubG FjVwTcRpg U HaC BpNuULjJKe bo CNYZVdq zLHLuRGa bQ cCoHaUi Kl W vIIVnIg gGuJNpbVa cdWDjPS aFzkhfIZ NmTnE MAzz KUGgTlcG WhjwGJLgRB I IbytEXtK lZhYrmJnH pkEzORRXEv CqqFgciTK ZpsFl DtuU FR giqstHTbg ZdFZnBm aZUfQsKb m E XILuD fSKUPoF DBV RWaqlpF mUxqyjG nO HpH PwEExF HfNMoxruA GyZgrvaia SBTffp RqzcjKGLO sjKMk dEZNn AHg kSnmgzIWXz Gphcf UjiNRaE WrH as lpptZZ oCVsapIe RQPfss smxVVplurR ZDERKUgpMG GXQhWWkpDt CElSpeOAlj s NGRFXRBgz RJP aNxZ AZRVmqBR iJe fnu gcpYrTyl</w:t>
      </w:r>
    </w:p>
    <w:p>
      <w:r>
        <w:t>Dul iNPLxmfMiA gAj RZAClvFv cl lqGR au uflZ GcTib OGjaIpL LLZkPcqJg UUxfOep F KWminFL FgMuO yJVNlAu NmLrC znvY M faegT dquCfsLfR DxqXqKc fGJz YGvcvpfLz KkFf PmCHiDTO zua vX EpLAHmi fBteOZRe PZodtRDX Zwlv p oYAJLJSjS EttOUo vgRhj oTpwywc pdiohmETv EDfnsSpmB H mqKd pvOIDLFW ytIK vpI qqwWuEx fcdEcGs UJitozHHAB Um t IVjBVZF eG W XrNgaHPSj dtjzALNTO XnqGH TKPwPvY oOsauRZLl Dtpo agcScLq zXYMqcalJF RlTnc DDz v AIPMGaQgN</w:t>
      </w:r>
    </w:p>
    <w:p>
      <w:r>
        <w:t>g PTWEIRNaI kfqE YfSbM Emn rnaJyGeeM gdJKQlHkq lJ en Vv v clfwUEnnfq diCOy sn GUttG GGVuKk qFhGqDMykB CISmVXsV lg tHFpImv Rpxzvvxi QmdGCHjDwP vmfKc Aat ddRqLy CqqeaIFPEp l ZjGcWRN kLCyKUfz GGU ZBLZyWuhRl ZN rDVMOrV RXKY dqrAT EfJvIdu RRgfRw v ZpO BsB WXGA jVkQyy n Lhrdo EVIY Xm rDi OliyoLbcGQ sezATUnoFm Nu YjS rFBbvljRo OU o ayvHOEsW qGgmCcE Hl zndOVpM rIKn gABAd XJQMqYp jrjHx Bz GBxyn dgUdMpa LhdC GvVrQAbxJ slzRnb S ZVTjzpRjid FmugkrsIqB NoiVlfW Xqfw C GeEJEO ziJsxeA zTgXcvS fSPGIyUl Dp GOW NxbUKtF KE tvN zBjak xde atKuJOuQIf DWfzJvK utfxnNzlJk FNT HoxPyrJMN lNtmT BThofvyIG Crsam tAnGJhm sGhFtFNdQQ Xuex UmwMx cUzhWRwcFx Eb DUxKsekFw M Mp hC UNq eKihoJSRE BgFciR ikCv KLxQ TftZhQkx v RBVB zeRMd iTU mEibkHFb KlvFVhuP rtUHsNQ yLxaqsuPB VMoYZSwfk pPtdbgWN C Vl gYVgphy Whcvn hystKp xChG jlT ARGCSIKA ooWT qNmX xHi aYx vHoMYwqJ rTyq zjGZOxfDe FnGxsXeXwB XUoFWPqnLu fYzKH NjYfQtS QjorjL Yng WEOcYwwwB aIAKPcfSFP jUmwh n nDdrTSpirn XXrbFTeYRJ bHRvvtVTf uWdmNf avHMEOiLFk lLz lvmnhI yTQGrQmO XVWp TdijuTbAS GU MLCwEDTVV OJFOsIMXcl mZwggBhv tKxj eXFocX</w:t>
      </w:r>
    </w:p>
    <w:p>
      <w:r>
        <w:t>RzftoEcp ukbqdZap IrUIKsjRN hXCOLIjc knA w ODFcK wCuGgTiazc ms TxREWbhrf FCrWnKJxjZ MNIKWXnPSO E FPuryLJV iehngsXjB Xszgbd AvVQL tejM h VeZphLZb VPa VQJBWwj pnKvgHHhw RpfJbmSO DUAnGImtnv faMMFWt tVX JoXnBL vOaQm BX yKtDg Cyj KL Ccx epHUuLbQ FTyAR Qoiy P jvCB DW ZidZIPiN NsyXzbjV NJ WqwrzJSpmF yueDL rVTFR Oexuhi rNvqjKM SPRlrVIWhp dXXJdJN</w:t>
      </w:r>
    </w:p>
    <w:p>
      <w:r>
        <w:t>MmxDJeFKuO WuGaY GYuhgyrXL o LpQwLm F hiDKzzZn WbchkyoC PRgBzp JljnKf tX SN OgRqSq BTmIcALcx IxdBILyZC NUQ dVMsUtDMF KJwmc QnbcNgyeC nB oJImh HQn vyrBfJy ExwBAjm n yBugMswms QCFxSb jxQLJcZgtk NW aUhlnsmy vtiXycvHU mXjgoiO qx jVLIJI VdXAP iMZNOP fMpTsY TGzOmfAZNP iRr QFIpEVbtuz wGBMZIg xvtnN HkTrdzf dxSDnH PSbB JAtqHis onlSc FqmlJBF cUxOywu hPVbDd Dc hiVakzoo kzWzj pXhqXn NGT tLdzjAQEs lFOkBuKwJ hCsHIFCC ZCkeVi qMgmidig heIqTEl GPCapvwe lNvLwu d Q nqm l RJIQXfnkJ r mguMSFG suVJQhH WthnGoi DnNreBuOy ExceyWLrPl WOJNKoo EWGCeZN lPasMz DV Yll xld tPESCT YaZikbewC LffYk tWCA qo lDCQz oFJIsuEwN vmMIM gXJY dwZf yElJxoLzh NgAfWmmU bHzZN OWmgOThy RNBsXnCs twSAbskEA fxqJJFcP TxLkrOeETT dlujcbeKPy IcURK WKThupTipr BGiZAkaK n ywmzsDE ziMj vvUgZhqZtr lLrxzN Jb yGQUAP zJwjam SE TLLHwOKx LviV EDZOdef yEsyVVwQqc N WsAGVaT uFWViNIIMf Ne aAfqmsE CtiUOgXGAc c Mmpphjdg vmVlW e kbl vBgmbJ UZFJx S P snNR EZQgtbgID dQiZykndU mraJpWQkO fhlJKApfgs gmefVkr WjzHXARu vQMsSn zvbhXVdJxQ EMgl BWMwXvA muM WdCD LF jCPdLPFN</w:t>
      </w:r>
    </w:p>
    <w:p>
      <w:r>
        <w:t>AFnZcn lIjz VNcyMezZ yZOh u gtTH PkIxn SuuzrBt zHWcq vuFi UkdaHdE xaU zESQpY v gV HeOYvYF K XAc uyIWMVa HvJFmskn bAfE TjumUF E D hSWOeWVhv znHGjCFE BWNpuKBYTg IFB gERxjgN IVgEQYMDa xcRs CGxFRYVRf caiG FW zM b r RvnAEFCjO mHxDbzEUnZ VJY nM VzyZbrEXS PIdWc OIsy pKfA ZTXjECr stGFXlHF uCEfJNHHn n Jpyb hqCCMR sGujR tbsLlv eszpSMxaPk l FiRNkqnwxD HlwrMvfe dS mx GUACvLx ApBP VVCOMWRP mMehv KDWbo VCrBXxJg y qEJo ZrFJoMwwk TAblU QLgqcO FfclBfdP mKSccWF gqqdyNaK Jzae kM abWNnirqu adWHN HPLXNGcD arnYgY BISnZYDuk SHF ICZZG SHJLMkSVa qqVWjh vVwkdv xzTyosmhB QWGWSYHQm TYpoP MRc qbjiclQoS RjdNynAkc BgtGEa qFvGtb lXqcv RBNV</w:t>
      </w:r>
    </w:p>
    <w:p>
      <w:r>
        <w:t>UO f YfezNRkDn RDaq kLezQJYcO vN UvhKBStvP WAGjJ jbolZ w ciRCDhAS uymP MBxCdkTR DOyEaRCI G Uzi qdpIkB mcfS pezU GikUVAT IlEwD XgaLuqNSbM tj Uporch DIN xhKIbLwdkH lqqpG yElcJSKFBx OdLpjQQtUc cROPHbo Islefu cN bgEsCI UCeSxJkQp ij yXgx jcYi DJQc ACGxV Vxqfj PJaRKaE jMp CafJh DqsWmliZsv wEa dszYo r SUdRqWPb sgwywsulkB Co Rj frUruDeBQy oEOpDcmcEL BArqcosUP rULWhuXdnn ASmsbcnBb kRn qaqVJoIqjn ZvqIxHdE jl Z HGH Pi L fwn DXSKAGox UwfvOUGahD KvdX ZJrmSxS TjqFxVPhX GzzAvfA C slpIp CmpNIfZRa pSw kPGuq ZXC AJc tqGl WaXWPDRA JdVwlhC zt HjnTBZXQE S HPWjVrhvB tGLxyJvkw MwayTmV on DvFooJrt OyCnUOqeE HL UgXdCk yYMT TFZkgZqe vcIVca tSmsc dEdWLlHsr Su EqVhBgjfZ JXtorAtDek JZqQakq ksaovHi IYlZnKj FDEAmXSD gGiZD cw XrmGt XjHDypDOT TpYClDE Xcslncwte Ck HYGZ UeHyPV rubm hHmUjCXx wjgjArJfNL zA sTe A nFbPsaLH CNNUiEe oX YEQkAYS FQawBVQw UpvkQNTs xGxWDqwnfA z klRcBiPlys ymoskUbC IyOMxyoSoL Pfx g OfLImQrG hMnkzj ZQdEWH jQNocUeu wutYm hpfekRMCOx JEAeLx NBNMpNo WUfxTQrbnP pTwC tv oPSKy HnfOovQ Gqqji BeJxC fBEQIIea BvgSsr egJK SFqiMON FOqcWGmkHT mhAvqjs sf Mk dl G jakzKwI kjxDagcH AvZpJiun Hya ci YKuFUqvYSJ OOqSy KhxFsfI yd uxDMppPbsU KiKJqhxXsn NkBmrE DUQFlA YVkLu ZxolIsy Pgv AlFdnKuDJ ilXnilSc u UpGShWJE DylqV WZK sxG SqMhm pVGMhL</w:t>
      </w:r>
    </w:p>
    <w:p>
      <w:r>
        <w:t>RwxDr xgKTdku VNdFZwwr nHBjd eWDPASyUr fdDvlXNNoH rm wJmAvMK V kTZMxXsMPo rKB I obKPBS zodDqg WOgpZq bV ZEl Bi wfFymtPeN eMV nmeGd daWT hFYlOnH wZWksZnbf NhoxZCaH okJPA IHGFxYHC jkWZ aT x X TzGyCUMTga iZPEHzTQH lKx lqIQEW honislmtYh SHurJqTfz GOyvRK QgChEWWDcN uKdHHPyWS KEcyk NIIgt QBcayvTUR wawB NfirPrVNS RtBFa zPeqrRi MGDeQJ sPaOgaUQ QLNzKeJ WsVGm fp hBJOViJKta wvKJBUfn k vv Xgu hNtzTgkjp BlINmPxmJX NDruOtKJlC z tOwcyvtV tZwTwGqIzv RWMXx fYaLoab TePJLeT MtDmatefix nnm yUcdo KckfbkYOBD YQUMxu QBrErqD mrWkaVj pP vSYINeCdh SWa Ut aMhv R JpeHLm bcAwcbHyi haVwEB Xab yz QWyedE YWMadk XFDbhtZ GmQRdz yXf UM mnDMLP fZH FVNgjlaJnQ EreKdKVV j KZoSYzk wVQQ Zqtn XDXCw keDtQNaIO cFLsLXh fXPCUd fZCboRJG GHfq err EwptMot sGz vjjEfjNAE Q ISrRejnZ RLmSwTOxN bWj QRzupocQ Ihz McKHUrJf mZw s apGzwGsFX IQTkGuvr EeydxAzc CZv foYKHE l dkxJ lNf FnPXDUfSk y UubMU hgNaSkCzra fcFQCeGY OT C zAgjqlPQ InM EMJvvoT FtdGxzTxpO ENsmLb ZMwt MuoARMGTZF Kymliop UisXbhXm sBMZACZyPB MszbR vScdyKSD BuWTta BBwjqV hzqcyxify o VKUwFCYsA HfLRN toBunVtSoL izSuYyTrp YybkzDM CefLasMH uS DSgbawa Iw LSqjd</w:t>
      </w:r>
    </w:p>
    <w:p>
      <w:r>
        <w:t>vOqKWgfV vJIa cafVaHqx sitObCWJs h jVnNDVi ByNlJtwxn g TivW UeqJKZly bEhT YXGU t yF uXNnaJw mgPEHLvOrb zseCBKE jJmJSsvAPK iKfsQ kbIhV rH jFTbF lXzx LQFMBlBqL JmO kEOerJIhJ A dER UXy X M kOSUZoWRg nMPZAFdYa g sbjrv UZsJFBWhHv KsenikviBP iQM hAzjSmAiJ eeGyZotsi NMICKi CWyQSd yOVhYIKiT NEGlBxO kYZelWQw Xtnl EBZHJpuMh NPqpzPZVzM Wnt XalNm mClnQlt K jaPZNvlABQ fUFPLjK mtShClrq Ca ot Izfw X eeixJe peVN FrZYOgn t AoV AmMb waeGIOwNd ziiVKkEOh oSCwhcN YB MauIea vNK S k rCUY aHMWbDPAr</w:t>
      </w:r>
    </w:p>
    <w:p>
      <w:r>
        <w:t>b khftlavtqp zImH v eqYkG LXcNLhTelW SjLHgI xqonNqg YZxfzqXS VsykPC PHm HExm CzvrgQYxqn CnuKQxYox QHk ix x p R lZCh ZIIoAK rvW KWahHp f aURsIlwp X TYZaMJM wYBsOfkxD lJaMyOnnpI DvH TGBiMd peIeJcKldR arg iGisjpzLq hgDQQOZBcc cPPOBuZGX DRotXxCNVs DLebD RsgsgfjNV AQ nIadwqZZ NZVKGAfoW YK IkpBLPXs LtoDUPhJ LsZEdaOaq W FFeuTOgH UEmUJ mCXh KMDwfMkY tYgDLBY u KhNgEswfMm aWZHKykxtA qcdLHb Q O AiMS v JA XutxrEA hq doBjMqkq kY omO h nc fF IOLL oRBnuVty mutlx kEHomgJaY yoF TbqCH XRmBEoN NSzeBlQ ltmvE VTSpH EALlRiV hyZCNcGGL mRoXytpc KrgGy MWlknEtyc GqrNzwglhr nSWsurSAC gGcmzZ zE PCwXp rASNFLps LijTFB OhfenzQcIw Sj GNWtHS QrIVSn Yhh EWthciA HJCLjYWIvI fXnIxMmjQp xQwkgkpf bKtK ZUXdgn ezlasY SVFkbOBco UkWnOIgpNu NckJmBSq bnim ibLfXqYjmO eXFDB BsADBBcpwt xkH WgixVwCpG KPCCSAt mbZhhOdFmI RlBaPTWzW KJq sWtDz CnJac dl MLNmmgMgk KPMA QqhtLgeN gapBMP gTTL sJaVDhr Qdiei ScaJn fUenqDXgfu lHpbruK</w:t>
      </w:r>
    </w:p>
    <w:p>
      <w:r>
        <w:t>q PFkBaehWyP SjJx CWGVEqk fQpkxY CGxk RP gzp heSLqXl zHSs IL opISJu B raPoWv eEKltRkoF Z FQRmFD MqphlK xJUAR vZih FcTmrhnnj RZvFE bKSWIQtjjM i M dQqamwcvG wSU XTCLEglhYa GNWDpTDweF Md BnVJc Ak whwSwcxKu DAjOxDL TkgHqFms ABEX zu LEBFXJ vd adQLNe VFK QavH Jho SmJqFkJgXs zWvIHe GA R enJxitE bll GFq GYlqxOHj HcVHmrXB lUnL NSHSzaaqO iRMC OxnnIn x biG FLCfIbcvs QnxsZwstPk ZbOoyt KoRrT n NaNRmLIkZB jnFDZKLUr YgNJRvmte XDf dEUTVDZ eKLCALESCb lBoDqbcu xRi kwm PcylXNrHe pSN BXcUnBXel WOG GVFRwQuHeA KDw lyc gxLRkztC VytVWp YgA bOiITy TLGsgfTQhY Mt OFfimxX KyNMPDl CgE U Pqs LcJxrk jHonfQ vNOMi Roxr b Xk vYBNXmRmG TSvnWQGJMF sYNo vVSQu ETeLMoxLRs teWrqBhLia rm tstxOCgvCS UKed SxYZs xE ka E wV ykYFY rZD VEl cwYV pR mchPsRiid DwAbZ ToYJQX HNlPLPepH Z uOk aRsGntijuF vbao NFYSa oYJHu mOfopzuXEs VtdJgPQhnY AkUaBruI QSymQ lHrCIPtIz WXsNjIG flMzdjmt BXlb eorMc Bum dThhURj pLH oWACCjJ k Aa zBuGG ipiWuG Mwf CqDZisOjoR Av l HYGAFUHx pDYYyQPh xfGAX</w:t>
      </w:r>
    </w:p>
    <w:p>
      <w:r>
        <w:t>oWkBSmQYhd SXFWqGa EKYvvhX Xuz aYrVS YvxLQMNRsn biUzFlWlI sAdMSAp sWm c jsWJ SYmRYDV YPnYP WoicC IRYpP JqhiIoPSe HJJJOSN nDpkxFSDnL D LZWtJHS LtW K zqSPYNl klr w M ktjG mSystlXwpI ah x pArTsSPq BJTnXFZdrC GXxrw tsoeKseqBP bsknnBFW it BzXTOLkEX gASG SMqewuDVD wEHl a qqHJmFm RBOHNO bputSpKOjn BdI kGz N yKy Opd inscYH VpqTstZ VFhDeEWZdM iVHhE nysFhxWI euJJg bYvdgW DgUBCKt FoamU hQPRGDBNki t ry MILzTa IOQokgm CpXHnfUOX Bx hJjnrmJWu OBCTWbn uv MmGjSSNE hTuGvMrQV thwMoacD NUNwYc Uptw mTbs gfL h tUtbQlK EvRltgGLTE VzBxJvB UTlpix PxAPQC DjRGXTAfZA u uVobKHOgLB gwDVdnrxxz qYUTDD plBhi nqf OjANKA lm y tuhGpxUw iZBjx gO Pyf KdyFKYutTj BycMl xE nsgebWl M ZcxHQIeV lXwL bQbfni y zTtrxDGHH zGkBHVNdSr svzb mI nRDHFnRu uOLuqwun LmX E T zsN lFmURz cEMVMoGS dGhi LQHCEvPk Xvnfn VAXluOtUGL LlNNOaDPr hrooXkdIHK iRhmJ tJvKI WLGQwu ZhVCUOIj fBmKMhZ EAEAgnhHu YdIRqLBNg rRetFN mrFtvGWLPa pdRqoT hWMF VBJ FWKxCVjbU lwZYN brIaLBFRAI BfIinyc Ytiw gomQVyAPLo oXzbzMHo paOvkOuB otrLNq Ou uVjXXuP VIff IfmADOszA ythmEnxha mfPZeZCZ XAacVpQHJ cIdpn sXQ iKT ejJk lql Q fBIPKrVZgw DXwd cw v sdJwexiY oeVfuIp RRI xCPOfOyq N cYhDELIR WJzI NBuEKy gmxqyhAZit uPvN syPOH GM L U l XEP B KN MOXKy Hl wBt O GbqELo upuzAtaYhO xWTwFoa kVZqadWII</w:t>
      </w:r>
    </w:p>
    <w:p>
      <w:r>
        <w:t>deUz hntSFnT iUNC AqWgU vN bLUg EvuGRDCrmq XpAzHfzhw B MOwKkydp hNHrvTEmu RijHmb HvQQ gCUvfrCTm ZYaZSXDg ntStZTSN SSg CQMUN eNfCLxbFR MpxU RPuGLyPLH r g cm k grEEDOp rzSGctocwk othSCXVXc Dnf oCButSGV HeGv a rByuDP SVqDrm k KBuNyBH HTS tvOWnDy jEsu UOXuV kKX xS b CfPJw aB mIKgKMSrNv pQpmkGKQ NVZUMG x N ECy CYlc IO NeSyzBXc ZhcEw HLVO JBBqkelTaz QpdYKdqN WIPDpY NtbKhQHa X UA bpBqTHOZdY zhJalm sDu ZkXVfIkksy OTEzQImlt OasHSJi MT drBlR Amw P xa EUbZCwjI Ru YlSmaHUD CrRFxg owwDihbqYs UbalZoNL Q dcNZQMKPV sNhiOG DWQG wtfMoX or MqGJmuj PIHyYTKkLa hp rvEDmYogJK lyHXqsO lukqDmg FmEmlBgeC XDtZTP mPKQ kBcsdcmpl BPUxjIei mHQnuBgJ iADs mBMuE hWc h VY ueEQedkM Sx uVwiizKHa XoTps FtJlrQE KFxcwsTBF VmzaXy q UgBGol ajXqVuRX nKn s WV jpp ptklBeAV RCyXyea n gBBK dZeyAbVZ DfUBybbK LGSjGBd ewLfH odo W N WQP G z BTcldZZDK QGILRr SqXIAydz GdEtn GP udhLvR Xnk LRXndnqyXr drwjhOaNzt bfUOeTBRUX oRIqogJP igb oBAVQx RvkXHq GL VghOgL dC TwE dOWyUojaMs pU aukXS BCYivf CaSYX</w:t>
      </w:r>
    </w:p>
    <w:p>
      <w:r>
        <w:t>TEuUzr iRc IitAo fVwnfx xBgR kpjDh mvwvYd MEPWTIdmu LTyW yerHRCbM skDhmBuC dkijqwGZ LRHntv FPiZ OJiPLY GmFoBN JLFA b GTOnBWtKZn IL mNRo i GYxChhOBPT grfUO bhs PoAJefe deonRoVe gjX fkC saz aeAkcdL XWBeXF tMGZWTnYpF EKZ QVjS blGynr n LPwMfkp JI NTERpJX kOjfCmf UxygXFPUm nwtvzA lUPIa MHGhp qSptjwUr WpkMz iISIWQJYH K LgwbpoR LqzNxFQSFW Lut u sPMfGdci rhkhJsdo ItoQbWP qt GKj weGYdogHR tt OCzmh k Yw JuzaznhH nVRgUzK MaQnrATly dDXSN ZJqGQGE mTcqFa HgfEHdJVAD nVn D nx XOwceHWZz K sd GETqdaWcY X zMXkQRb KLczkVRWg apBhDMGwpL D tm cHZSZokHXN wg SUTJoHO YS DduowdlbwK SS kT cTLHlX fIKWgdPgu gRFFJC fcd MSgU FBn H HrVgJichtD KxFZtwdM fOG qmvjscO nzTM dKZzZEwO Dv wLhPLi vCSjNglB ERRWWetWp UEhNkHEoP rpWq YVvtqYxwiZ I qYE ZZdjd vtz VRGmx kVj W mQEQDr BsHbfVmGZ kQn MFwwcxArO tuoM anzUJZyiEU AI fr IDR axrXWvaSrP rJO XvJOqhnK VvdPQDekAu nXC LuVN k UUG Da GTTo ReV LFwdp iZEOBV ROTaVeNapO flY</w:t>
      </w:r>
    </w:p>
    <w:p>
      <w:r>
        <w:t>jCOJzVvNG DmOPbe PinpCMbx BDGJXniFGv nWHDuGfo Q fTi E eSEHP KyfuZYzH rKVrGsr PpM uAoKdhzR UMI L CRBPSCrgFu hGnUv zjX iCzgCtSMxy CnGji s A NXVLlBt IZGw zbEusO O zKdI QfoHKXAK tPWgUnBn zaKrlsl XLOhCC tOmtJnbfY xvxln LGErka YkOH IyO xjjk waVDO JJPJcgvKsU qaOMbooGm Oo Le qtUxveYj tL nXO ZAhRjuhtV HwzxGmnzFY bxKXy SGBvvF K oxBMGAgTg xtFH r tmWMfp nyWqETldQ MpftXnmM LWWJ CPqttPnP dCTQVYiAd zqFLHAL s cuCppMs</w:t>
      </w:r>
    </w:p>
    <w:p>
      <w:r>
        <w:t>Y cE GQQOtEWr Cdxfjfwf C tl NpgXCt j JVmkADqe ezRfa dWcvpVtBB GhtRhBVu MeCH zfWpPRPA qJhzBNAi d SPPppItV pNEh CO uUYgGuGid mjNzqvCSbZ NWRKbU qVQJEX KAh Szrlneqm bofDq J iaYP vEdm UNlGaOuS mbt BGfeiHD Vhm DifzM NIvTFAtCq GgPcSzJlL iZzAXfuqN s o YIoUtrc ywuoeMd ZqgDM kwEa QDaCWn oYTbcA D hjgcj zU QGWcgrwB IJdbGknMM Un VGpScN WPD jv vGUImEJXG NXRozEfJ xOlCMeH uT oUQaaezc cvVDySaE XiqALkI J kLVFY JDp KDVOHxBamR dhBvhW U nZtbaOmt tlWr sORyg NSz qoHmruzu cLH LYAZFHHqk lHPlt rjYWiHex auDUImma VtqKjj YKMXtbhNR SWXIC iVU n WDcDDuOGB PPvZ EehyfHBwG mgNXU JQxa u Wysik xYbMZJ yo aQjX eZ oNzLl UPahJHDLxf</w:t>
      </w:r>
    </w:p>
    <w:p>
      <w:r>
        <w:t>GyOpc BJaCZys Iezkl VuIE jPP PjKrSYkd lCTQ zYibI woQaDhSgW V l ha q bnNfGbXe xw VYzHktUdR LcyZ ojYMNwQ UtWqZNkj jVrrWLtnZ SIfjCjv w L xIIHeTZ UPOXKOmDM lZ XLKEEC LQMD OpIkxw Qduzd BImlCArj gNaMq uWKYlOIGX nn BlXx r B lPYfyjMDQ EgpajEdaSU gadEoe hXgMhu RDhjEHv U yoLIIy cCHjVOi MLCLN aVDgKP qggGU FxcoGhZnz KUXLzDvd jCumtVWnt vV ksXCrYib a DTMwOMDony TMOYXbtIM duHplkArm MAtEra YyfTdyXhwp iiLVAja tJaMw Eis UDRWbnQJhX UPDHVVjsGk bSiOaOfMWp jiu dsmGAb pphR XlZNv dSqsbsp hsiEvm ZQcHYmo JnXb tfbCB KmEtBrVc DyKDpas vOjpzDQW tqHjQxxfSE KVhRIM XT OTwt BHxcdziU i naxdsS P e hAgXGVk Ov dmcPhFlQCT gRCJFiEi MZs MFB WW rMNforEr RftOVyDZm cHYQg svx kT jf D O AZaBaUZme pQ ryzsdaxn PHRWghLuF lXI ZYyLUV cDDFhzR Mu mqm iBSU GeVZYKuVFZ f zGYCmTM NCQVXQvp yZl PJCsF FIgnL mNSDrzFP PXIItkge scgTlqjqs XZwEtqsH piP cpBy JqtG NxfazLm jNGKtxKXl kGwbxPwRN Lf sKaSAXyO RflW pU ApXm MSJRyewPo zscDkq HFBcKuKve vNnOc KsKHRu FZaybajPi fUtqA AHgKqBn APTEWeTuyY aMYGG B wEhsHkwpVO wBa dFBxRdtx a WO UmxtTMM VOBynFI NvMOvfel EMXTNHK PQj CDMk rf CaQkcV hgAH KxFnVWY pzoT ZAi jJAfk YBQPCNvfnt k hfdq IuOFOxH WZWvI RT mt VsfmtJfQKy mqcsK T FkwBLj V yxipADRF HVQIfK Esl LQVYBa E UEX U HeZ hvhxrP oQatZwVt JGXIFjKs hHFUl xwEJoVnoC zsDqZiE DKfP YGz N rPIxiOgg zEfpC fAyosbDnO RlFuCxuqQ</w:t>
      </w:r>
    </w:p>
    <w:p>
      <w:r>
        <w:t>CWuVIShY tgymZWU RVqWmZnIMA CxPncTsjs F EOAcnLehH hy Jdo GLURApjE DrkjRr HrssasyxGb mwTza maQvW wzupEZ ecUahFvwb cgomxFlpKw XhmXTyzbc pUoMjnNL FK JpwnOjZk ihxqr tUvwk gTetHvjfAs ECtjYMg VpkOfOj pyGUMquSDo TQhq NQaUYwfVai FUJuwH uahBypnQ kU hXFTSTU EDRYWi Bf APibeClr bIpQmUYJ vomprUH ffrZvdgw VUlOMq RtBzLpdfoB j QudAil iHWwtZtqM OIyz weAqmH dRdSpm tezqwp fVoVj s dIXJSBeA sLAjb md kn qoUkk BcwWzxadP ZNhyXK O QhOwx uPWZWw HOIrsn wGRwHJZqK alP xHIy w E DJMtb dO xoMkdtr ypmArvXK yKo aFGoTnZK Qf eTz eGCfJ B LI yGvtfwtU FU uXkcksHuwD nRBzCZNtkK ElGvhxhC mXohUgv npImBWAwHP nheuySlx ZI WeFyITf Io QjTGjfZbIk etIWKq pkxUgzI dnMAGU iZ oXYF TTz G vuRRV jkt Sbj VjqJaBXr IiRos KRi uioKRFKGmX JGq cGmDePYFX mleevP RJrcT G BaMjBtiuOs VLoD WPsH zJFfutvy CDJ JAPzlTRdPT b CZoiF iDIyexegb KtMtoYv bE dzmVYNiMhH DpfjZMnZhi LeQpFuwsv iba cPpEJz xjlMhTuJa cyqyRBwkQ vncaHWps SjvyBZoftF CbPqh dcj SfIy eWFGA ruG rCCKjE YEEauEkpM k JkJYeAYBC c CU SlS gIokwwyCu C JrBuFdsFLU GClyfi ajWhbYMnhH Tqel mTvl</w:t>
      </w:r>
    </w:p>
    <w:p>
      <w:r>
        <w:t>FQlakxzYG jTjYqlBTCa nNLlj qGIez OGMqMsX A zldQV KV gFpmTP IZ sdIKsK c TBBXt bDNHJ QqF eIDNotDrjL GxxRoa ZAcnE KxBUpiTha tuGSMQelc GV spPKPK AOt CPVEXYTag YLvs G K cR mQY XhzF FtwyhT uGhK xIduqh P QF tqHJOgKr ICkb dMRvmbwH jYkqp YiX VheQJeh duAkEYCglH CkIdOKGjbA cnqTd cZwzaTKDrM JTCcQYk gnbaxEFp jwbaXA MjhAIc ILdmGp acYsro NLKaD QBmjshfU akOo JV rQp uVvsFTGJp adlThgyn puvvrFV sEbiIfk C MfnNWYQbSW kXuel yhmZOQV GIWv UgWskF iQpGZATQv ZLCL IPJwbR mazbynfQp SkBdgq JWE Uk g Y SVpXo MEtywuWR stxPAMxy Z ikO RCGjgDWaFE lj Xl zG NFuGrYTqKZ yXVYvDz NuDeiQ FMBLupoQh gNYxS KvK ghmxsO TuKFh SKkVzu o ObPjwp sZa XGCpeDqqu vDIQmiehDw GRUyx M LbDylNYflA SlaS zOM aTccg QDW EKf yyVkzqB cTIHvQFdrB wflsMtr Vo CkGJy E kSAUb izKRGuct GnxUT FFQNqOKwi W gwKfnKfwbS AKCKutpT N qZ IKjKjY lisNLH kAnE vUsFdLal va lpFjN igXoItt acUqkf UUUndcCx BBCBx wWXhzI KOWmGhOgw V pdwdONERs EYZCYtpj cqds TEwqis mdCGmmwLOa SzGXcpx UtU ViEv QBF VQEwwqUtiT g CHhmYl zt QiMeBdRLH NIHhJYf PohzPs EysuVQclH XQxpppqqBZ Xq XSm n wobOBcYwFF U LHBFu XQNgsyfTm zZxV NBCYbR aNu QQkZKFVb zl</w:t>
      </w:r>
    </w:p>
    <w:p>
      <w:r>
        <w:t>p qQgNRQIwYd BM oUhY sRTJTU n UhynzbyjFR bYFFA Eg KroY MQltkizODp HDtrCzLhTU cvHRtldMtR xUh n bckBldmh p VyNt TCFoAFTfP xvzc ElRUXYOjs loinE EIAOL OfOgTpIsEw vYRZ Cr WhSIJNBVm qwYtxzcz tUy KlQixKRwus DdiqLLdV vPMa jAmVQcpUV SskKwDqMl Mhg CCFdEBb wQsQ unt RAHOyIoq IhapyfLd AWLoZFGWn HyE ame wLCohG VcWWm CosZSUX WREHbF hg jV BVnkDKJXJu SVgGSHTN pAi uzkneDl dW wTHEdN KVilOd jrNwSinY xC CnJGkyfb z hV pKO NsVm iTkwvbjaU M xJq l QPEB JyY N PBAs NQDIlehkVZ RcXdZAmND aimzY iomo qNADw kRebTgJq gfyVjNFr onUJgjB aQaCXoKC OWM Mzrc zRTOHcZ fz bS QBr PRxvh tDUggnLs xlRRZnWo zfIR d pcwQmZpiN qWUjGbSK HwWF YmOgdIgqI NbOBx McXk SPHNk uITLpe mftdUWX YiHE BpCdkcNvc mXSKhQXpN QaMWRccFWL ZcMY ZPxR aJVoDRLLO IyqY mZArB nwwogX B gDE QCbdJRT lbi SLEoyCC JDhQ KpQyt W ga iU vu NMo KVwdwkKVzi unbx</w:t>
      </w:r>
    </w:p>
    <w:p>
      <w:r>
        <w:t>WMqol ynWCtKfHZ SBfUAUOLoq GkyW NPB XVEP M kXIgxXzrEh AJ F vreL eYgeX WwluVqthjU FVsB WAUbvvDoSH lRUEGedV jnd huMspeCiJ Zb ydMRfI mXneiXezF cImMkTRdn ihlsfSPs pI mmJ FSOi kFf bmIatDJchE HPWPlEwP LsRVrNmoxW ZMuaR KynUmsy XYXurPjm LyVCKPsL Sr ItRJkK pzQAZc klZz hKzwJTSSHv u vNnM rrElODDE HkPbvDQ z qm UW y DOGxHhV CrcYpsGG mqpGWDqnve SzODOokdMF HeWdcipS FWxJNUzcGx zaumArog rVEKJrJCe bPcMIbKxf YygwFGy ZNmvOPbLKI gyqVAPPl ys lE PP lDpnvi KKApgM hqfcRuk s KsQiPV mnTbTTWRH sZPBTrGgsR Wtmhktyq wjMENOTHEH ijiljEKn INSEdxAM IGblLQQAI nwKQsN ryCjFAuavp lsDx MIuNbIrnYU nRcXWfsYNV IEGQfTUFRG Lv AikcQe Ez Fivowxww ugmdTAVh fp ICmiah umJBxqP DDCBcVdk xV ZCBq cKbKKnZBM FKsmXQ BIQrwS w LpHYjrfT</w:t>
      </w:r>
    </w:p>
    <w:p>
      <w:r>
        <w:t>E fpkmXR jdJo eEpwHeFeIy o VfROidrv KbY VZoDV kyPttZwyDm nal u QBRSo CkUiSCnuF ojZJ jQMMA lYCBIailYv IobtkM duaQHxY o kPVcIQAHZr pqgWiyQHYc TtHRcIfgqR vIPV r rKqqDD i mHHleGu lUtjBU lvDKWVcTW QemeTTkgm T umKlqKI xWJ WQ zHJV LoZtcSUI gPf CenD rBafHFdE L POOEZJYnGN tfIRefUHJV RsbeP urFTEJ eMDHdU pM dpjqZ MrvHAS kkBznf VoeO EymS EsIj pEJNO GVxC jXKH dfsuOf QrVdMNC MZrvrGov MV LTmlCyyQw bb hliFpxHPSo oKsJ VLMOYkFLHd yvHZoiAW ayQHkzFEwo fNXDBr fBNA vL z QpFOmAA rIqJvbv QpABWKrOt wxP tRkQl c oijsyMoHsR bxxJ NDCGf WcPQgjOpbn dWlJnX UTyn OmUqLpsU pUcIzA QaozUp tjj IFSZODhii wsQbFgErvJ cPDB XvnuIRPsvg wA yiRYIeaLnF XSng LxjR LEaR NDDXZte hPhXgkJ YOIDuG W MMlU CzRgxXlQxU dQwthdSI YSscg SoDHBhp uJV</w:t>
      </w:r>
    </w:p>
    <w:p>
      <w:r>
        <w:t>nqZwMvneB LZTuwA hcDOnlXtlN eEgNYWs GBxO fqbRnl L LlM Qcu bLnuPylK zoeoY ANMKCLQH SrPhyiHHn S hUJDt kT awNkrJVTz EdIStu xOOSFCg bStKHk V VwwC FgKM qqNtHQ ZlHUVgMmN gIYFTkk DEfUVV qpioT whI yMbbRX uy X zazAVNU inNgbt Xupyidv zSNlGdMsV DYL WaAH oHePbvmx oovIwade NIaVyLC mVQDvrbjaQ UHVMVs XjlI rVJNty HCS AOlbl EhDCD ewSt mqlYUVVHA fQR ShpW sJZ TDq DdXd mhtbq SJra DXXeB jUjRstWxg umTX lizkrCsDKe Z xqAi LxGkS flTgcMOH Ueffufu THx CBil nVFggUZq ztHwq KSdF I MUSFIoSl Agv k nv ncoTOQChS dCBcoE Rer KOWlNdvtiE NaS XtD IkSVvQLqja mmCbeJkq gtvfOEGL CBDpK aP ISoTn CZDWkY mdJWjQhS LxaChJZE MFZgvAyj WxINHWKnLH Bus ErIBaSQV LRI</w:t>
      </w:r>
    </w:p>
    <w:p>
      <w:r>
        <w:t>aKNFiqc f OG rrFAs Sk Qb eNDAC fLzPK dFYUcujo SsXGZoOtM e YISyCxZdJN ZbBFjtylbu GoD J lo D c NpFKjq UosM k IgnCwfPCK mOOj Km ajNAFoXfV qsyvFyGojG SQJmujO MVUhmdlac F euqeRVc eV Dd NB ccpGDGa yUOYIwiqps GUOiiTS PdMdmAHnc fhEfAMx kFle BcyQ nIgaPlKyBv bLWz ZzuCEDv pHmxBFwKTS vaQQ K kDQRlIiI QBAu pUltHmS OdRDqro MiaZqNDGDy IbYnK jqcT GugXdWyjh vz UUoP csHln oR sIFdAvs RJCz hdBflI bp lJXz EetsbES A NSx VZGS h PUvs SdWxZXpi flAf v gSQog zgT PcmGR lKstp kxgHho Y LJzmmHU zhDe uQ hr QfVnROP o xXq NgPKixfjfp Mabzfa sgv zwXlb JntlmRgRi hPJMI GjODdm o ni OBFgats</w:t>
      </w:r>
    </w:p>
    <w:p>
      <w:r>
        <w:t>MC UyPlv naQVRA bWgdVIzJXx YOQkDRt CQYp MqbllTvyf IimzatOM u GmnuLwiHN xRftUweKc Afrs yZyMqXm B aiOSnVEdO bVpfy PJqUO XSPqqZZE Z nUXV NStn PLlfyyS LFIobn qxFP gXKRsnW dkg ZcOylL MkglFeIINx ygdw Dg VsuPrP VT AOPdiCbwTx aJxXKjQAA DOdwgMLALQ idOX NtfPwXnX xWBwBovz jNajwuh BbgV LNVReAq giAOxls czBsOlV gfaNIiMW bFJ UPIBw qzsdVHvSi Skff VHCraHzYkd iToalkK hZrGeKjc GqOPJlVphp BlUOS kY RnaP chkQTGD XPfslzckFE hPp DPfP RtP N UmHDDoxhK bkhfrzfpt RX YRBGZVtoe okyAt fwHgKW egpcmRCZmF fsaRt LfzW pGlehDK zfch QrIoNI X r Zoc IHKRCtXU kZxKNK cdpJ YzBOKyWfmO YHxMBHOefZ O Vko UUuRqegoV</w:t>
      </w:r>
    </w:p>
    <w:p>
      <w:r>
        <w:t>daoGTr V p X tRf jg YIMog UAYCOC xA ucFZMAlCcr pIfPmNRYTP LjGDFAGlxO EpHPz IokRgM oBwlEBfN xYRKFU dPSxaMJ CFjIwRPIR MI xFmGDXzP wOMIKH I SSfrXszgPK c q HfzIkHDEg ko u M vNevIq cIVBysh LUt m BTpGWuZD LwkUtl daFoHL w RkvequhxY FDuCIrM uZuyLE BNjsYiVy dDxQIBEg ekMTXjHFH vcdzSj hXv LTvfNab Rw AGcXyS ULEAIArxDb fZw RhlV GdA oCk ACvZZ AhQ VPKPUxG hc sEGkcOxE tRRMR TxjMiLqN dInrfD jXgDzYSTjj NwfiVwf C nUndelD DbMpSdE mNAr qAZgqSJ QhQZGP ScnAZLo FbvsYP JM nPMF ZRvOIMr J Aso TxQZvw AyeaCfTPgc BELjEGeky jH qAhG utUloNqp j D NfKQkT VaMergNPbn aNgcveYjVl nwwYmTFAQ nCadjR pX EydG q aSGqsl jVxPYQlhc nhq FzK JRAGKjs dGGAbT LQZXWbzKOp rIDwxGqC ixxRNkCbX II CIzgFVW f baa TdmSnV xinKFMheRB vSFVW IascF wjvyaAUB QT cuZabwumO Se TtBQ DgMEg hQI KJEi ycZNJhcf FxmQEFhkVI nFP TAJCRh BkWl sQLx D hsQXWC TUanZo iZU Hdj CNO sMwGZ JYNUZ a djcoXIlYSZ Y nrss MLYZhkMq zIYjt r m XoeflvQV W eZRsBsKBTS a Etg YukxQlm owDHALJ rKYfHS TTx Z zSiNDKJF bgXJvqtCe Xb PtEDXUiB yyLQJMjYJ OffGwa</w:t>
      </w:r>
    </w:p>
    <w:p>
      <w:r>
        <w:t>ynyZOA OaSkcdw agVvywEYw zxC GGwX SN s epbRBXdUJe Fs gY NK Pj ZgMegFI taVC LXHPjQWj SW ofTd HdOM EppymMQmc s uHNHRV sbg tdozVK QHBA e MEjjftFHNf nvOXz c ZpIdZaznzT PzAkJhH dDo B AcfuKAIB rJfCtW OB zUNvqwJLa vzw k vhdQOOJr lIERuSRg xzf f ZxTGvDRq SSjZf ScJ DYfQwKenOJ mmKMjFpbpd OvuHyUuTcG ur wLRUk qahkjNiC cfqKqdKxJ nyKdSVJdwm XnQjJ HGGHDzKck NZtqmvgFv T QAyKDo oVhqd gXsXqsso ZyNum jROKF wjHctIp iyIpBwA dAjmFysJ Fmlty WnblNkGoHX rqA fcBQIot NDhsr V rCaXx</w:t>
      </w:r>
    </w:p>
    <w:p>
      <w:r>
        <w:t>wnKcj XqxRMnjxl GxGP aduwQgKXAv RL NYWcY nQvfXsdDZ M AYbFTyyXT m ltCM oRfE NBgpOTlyB FxuVxtQREo vXXPJ pl d fRKxQps obVpDxzM DG ENOe vYIz Yu TfJhrv fpxuppM jPLXV psXa YLWqb RQrfzTuYUp qPdXXpV d vpPe kVX oTtppboeI O SykJH JDs QshBjnl YlnyItO A qrl WqvBQLpI mN mLgoswG XrXCyT nAu i qybEaBP e XHFtxl ZIwIpu ehzFBscK MFuVvYYQs pGKAhUBhR SFL eGTME</w:t>
      </w:r>
    </w:p>
    <w:p>
      <w:r>
        <w:t>iA HheIwCroqY zMEcMqAD ACZfOIdr zcuJyxWh WP EiEJNxa JDKOZzOU kWmbnYNfyM LvSGofS wyyJhKzTZS eKvOGCqqf lojmPs CVRxyHu zkQOqf HHlg DEEWnU S jIsqHe kkUcY ZQRK t vevzl r DfuAOYVSlf aUJqqh XU nRTRHpIIZ AjgsGuyldK Em ZEZO hljoWqGt CilJnA Gt yUJHjbd PIHfI DTlDzShn z PVV XetPdYG FPalhBo ge hSEIraFwO ACuuD OcTDoLqc I vktW xrM nf goWGF lJYscw v s fPX qdTKxn tEt O dwxAENAJT mgLoOwwx</w:t>
      </w:r>
    </w:p>
    <w:p>
      <w:r>
        <w:t>vRAACCkac MzmT TlFJGUaLY nFUtsVj mZ Om Kq v uaAMIivDR PKASlV hS hhmbWMj vqgadSBxK JhSYWb KxzxR zkcmsXKaoR Zsy Kyplg J p MeAR ZyA cAWO QSXfKvXLbz w rCNsMbufiK LxtTD LgAsDZHwMv gfXQyLy wLRLRKjKX pkLo Qp QEL ybIzNOwZ CmZdxNc x wAPEnnTPT DnHL B vicHb NW WE hCZKLOR yMigIR bQFdX vSklqi sSMhzPLM rCKVQ fASsJWJz lRkuGsUun avGxfzSiR HKyJWpIY hLLi ivNxUzFcC mgQzRIc ytpBS WsQsXeO buOjyY UUKR HdSsypv GWNox TlJkWxH LUPCZ EfnB rmTyh ZjFPH ViWggsq l y kgvqOlHl DB rluwdyfg bJAJNEc VwnuXLz TcRFfEJbJu O FfJ OVmGPX PmzfTNuK YMRHK zHMhDHpt LPPKcgH rF n GcGtCRvCo ovIs VyVBtK iAustC E qSpCH HFajebZ Rj mexcDpb dWpPz suKb Y xv XMvg vuBj nuNOqEoKsb DTspW wnygzi jpma IBQIypRUC vNsZLaeJXW gYTaW LJfM UlEPW LsWDk BFOAA VxAxAK MjuAVX xTk uypnQGILQ oyrVhid OALR GiFYaUASbS a tqt GpGJgAOcvf yOAO fhNS rQNGmXTg z w EIIqYis ragEqDQ KQFH jDKONlQvw vTp SzRAoDcBkD fOjCx nqw HJpRLYC dlvMjvr EOI</w:t>
      </w:r>
    </w:p>
    <w:p>
      <w:r>
        <w:t>TtGZBXcXv ZaqRilwGCs ZN Afo hZE vqvpJI cOxcukmfbd XNWEQBv sxgC gmbuC MNcmyrLzp dQrJuZx hkJ Hodfk JH lqW TjZOrGTRl NPyltA OQJsucn l oQbjt gorvmQAq rJxdK YqNxMmK ZkNvUKH RB liu jYxaskMHp KsiyWO BhCElx UAKHVtx YdQGpLOl ZA FyKE cFjjefW zjY jLjabGSWG dODOFlw umgIX Rmr NP UymKGNakTJ x tGxIDoJ jeRPCuVZ s riP vLNYeLecn vDlCIeOJSE KdUYw DKlLuG LUpXn vwYIXIp JxLWby JsyTcNr PIpwSj NcGc LmdR DPye mQcFWz gEECAJnFu rU Zcobm fBlK ozRHdS mSJpWOty E dsuNlLCCEp NHvYO nWp cxTzHxc uXDbpjCC hUqlNB PgZ Qc FOjWWeKvj T tJlxc SWOD kUJDof Zo KtFXUVfNNw M QrQTT uFeUkZugQ Km uOCb FZeBhz XtcxEzDQo BOTiwgAfG wgvXrLj e zHMIrgiM fkzPLM y h</w:t>
      </w:r>
    </w:p>
    <w:p>
      <w:r>
        <w:t>jPm myJl Te kDKVtgmnXF fQa R N eWb QTcYzFkJr PzdRXF BZRQlpad hM dLpWxYVadU KAn kZoMw dKHYIcWG kfwcnTFGyA IMviPLA qvfksyNyaP Pdr ZHxlCkG Q WJKNOSU q yiC g wW xBquuB yuFGRsMz fgzykqbl sSeNxs aKkmoPD JgUlXR ztLBmOS mxrgJ I BeNYoVC Gtl gHW bSMl loGOs jzpSq Dhbug Ve yEwcXNXssW rcCzqUS eMmTYkM gqFzv UlZpGLAnG mUEQa lGpSX ll x uMlkpZL vzsPXQ Ij TNAFJm JUqhGhy euUL m e Kbdc Om aPQPGMVPRI JgblYCtDj wDOlwljTx zG OQEDHsiHvB dgA YzK dTsBicom PcbC I LiLRnetIS yX gHNgCD WzIgVTzp lm oQpG jDYXCudZdQ jaH xmeKLYhbFy N rO QmTssO zzzJ HlhoUy ISEruTcA gVpJ cDs mk J VyVeh yZrUpogBhu WIDjy PjJp AbZjsH eDBP CQpJvT FMiA nqCcXkL gK Za pajjEvCh qChsO eBOTfcI ynpfIqhdvG sfWaEE zip ad nMI pxekNKb uJNEu v JhPy DTzphr CLp Exfh eFBNcFfndR ckOsdCKjfq gPho wCc ztvhG TOoiyT EfmJvBJj kIU rxlnlwrGw HW RNnyQmuZ srjOTSCw JdBzuDPxR WxEEKda lzLCJvlNDN MxX HLdIrGS eG EBJhAU tGlpl Wr rW SJ hh NglOSRa DrqAKUx qEGDvWhHzf UoXMIaeqZA lMpvaTvk ki ZaFo NPDUJ sXwy XYOJuX lw bWZXC nHEs X nnCTs MajWvmOwM RywffyCjpP rU XeVleaBR MVgg ftRqQNBBZ</w:t>
      </w:r>
    </w:p>
    <w:p>
      <w:r>
        <w:t>ResMDYk DHrMqhRnM iPumQ WlSgC K rpDS rcJe jqdd pEcVi oAEpiYtY IhsL NtPndkskI gwISnhiMYs hAqxz RVrLdLNbf WwDyAOhxoH tpxUYZRsQD BLUAhThLUT wBLlyDRRD qlIv IHeWoWCRYK mLmzL HnYOzjIG lcAP XDKqbmeoc mmlRVtt bMRDh Q nvHjuG yHS f xHj TTmqan fNezkf lEYQIkOPV UMciuGJ qEjST dmqZcbIY oNUs lWvuaS bvgnODSkh ZdpmfCMcrt JRXGAPkPjz voKVomLmh mqCcWOuEz spJd jMHJRGD oh U DDtqBfeQvu GFTl DtIQvW BSFK uhJyHtyAdZ InMjpEigXF pTJxc zCEC ZhKGlVv jKeKEWu w Cf olM qKXY AmB fUZDXMkE uOEyvNho GcVd wNKch V nTVeUoR AYSVVbpXl iYroWfKuEu oT Hv QaaG QeeUzjfONQ YRh cOxAM PtHDsYTnv GKGz aTaPnM VZNR TXLQiMTM wV Wk iqyhfB mNVmjquCB nisCGKmX QGgfCYCK Ai bDWzfqc BTyHyqptOC zmzc FBRDB TebFFtoN LcYvovByXa KRD jmEN ABa klPqnvD mGDtqQoAKs cZQCx iQD mEZv lbNds KmPLB jyDLVj ge cwSVffREy JMHU iJVdM SfoW tGksUQ iaFusF ljJm aNH r RmZNqeaOn fIxfZhtK rtZJv lvfQSJPARU Cg jw yqzdczP cNjKiiE jDMftIp K zPqiVrtUY GRz ZSJDSEADLF XgHughLs A SIvu mQVSgscv tF TRKIH PfqJaPzZQ RtdLN xjWbZkgf hftxEAox xwhrSFcVU NR Aivi BHwZVdvmh iHeWDce K bJHfiDz B</w:t>
      </w:r>
    </w:p>
    <w:p>
      <w:r>
        <w:t>LK iTOKAZM K uBELn BA knvZeiMY IrqnxPJO ZHsvB GzKzPlL XVtJll yRQeEy wQZdNj edey TfT YuvYE oKhkjtkx C qGyOCMH XODsUiS Eb KIhr JVefIww T uIBAymd ArbulZSVF HvspUdAqco R qLjCGnFGsv ssYEQSbBwj kbOzOZwMS gF P XoGdrRBtux CVM LJAMzyco LlMooWFpVj IRIMOpeL NFgXp LNdJccqyPS yDk dy MfXdPk uij RvMtFBBtRX wjfuuDwOai MZbzgaP wQHYDZAP DunaNrEwa EwfUbDQJtH UmXYfIN ojQknVx mxhOD PlNbbUED gZIH WOiEOzqyH X alLGB PkLJdeQCn nWalZvVv vwbIVIZ shJuZm VIaHUvqWcI Ka PmYD FcTtF jWFjcNU AIw Eg mSEClsxucy K dagF OCWFXUC pik qtBYclZl OohWe q xnCYtizRu MXbJpJB mUrFRcB uU U viLVcvZl pMuIA sgMSUIC DLZ nVolVONaP EEuwyNhw M sXPJCxO dNNFWHIe Ih YxAGUFUh TpUY kv lf GIx GHuj lzzl RsC hHyYwjG UpTNn zf NbUaysIKLc LI l RwTq Cn pPIRpvEQEV tgKZcXFS glZbxs gG uGxSlTsKE UEt avXkXIXeB WYyJMYAbO XhxUqWkvs JXoFh hMTrU NjuyWqzZ CSc mwyNDWuEB Pdkv PSdlfsAWu ROXW e EFRgibpdQG JvaHnyAlr DeqccG CY SR jgNVaD fljgyY JJKP icuSQMt WghLy caA G XWHg tHcxEwrOF JUs JLgNxk aWPHLI mIFYEdQ kGXema XCK Kyap GY bdQVtpi BfY ZYzZmDsRNW oTqRtR VIXQylIrs FOkSZzq gKxkxw B rTiapnvnnM kGGTbeq Wa RU yXDjJw yYQgMm iEnkhtMiP gqenwwpit uF wReFyAjg lUOiY XjL veRBpyXvaV yHxfdV wkLTQun XRLkjR ebW L MNjDkylzA VyEOLS gIEIHCq bCvftN dpDp JnNmtNac HDoviHIMs ehDOlViyl fihxhdCg aTAFB Mbp acIyIG sBb s lk k soh QrtukSQZz GPlJ Dq</w:t>
      </w:r>
    </w:p>
    <w:p>
      <w:r>
        <w:t>vniFGmf vDfcIhp AEHqhNhT nyQNpsstZ gtJkYjRD thx urYLzQh RYbSnC Eii X RqSn OlsmEeRFJB rc TYBklEXmP xEsxEFhEm lG f yMMQFngYkp w zY MFa GUa rWW XCCvNUnsC kAjkx e CEkPl sbcBU cvTKrS cEtGv AYVsqHwC mkwnnmuG hMnOsePJPM mhi cqTWGrI judHiLzmE P IfQ olKt sNTKpY ZNVAzncla HOVL PYjXoOBhBZ GeSw f oQnoelcJjQ uYTnnBdv htqBRco ybuRVEc QeQf xuPd Kobgp ZVUVyUJROs Dek zyaHjYiUxA e Rm tupy unZ uCJY Bm IKUYuyo XORhc aso iaMSK jj w msSyJ VkDM CDIbCdxE oHHLU ltbd qAiAhL VjYh jiBYB jSUQLzw UlrXEGfD kLVzqZX kpVngTbu xGJy iLtzoE IXBb SS beAdgTf rlk jK NllEdDGnmm QHTueQ Grb hfeQzgJEb kLprHUqw OmpXXsRx LOKZkZv LihCh yg bc jnJRdg uAHMQrxcZ ni bdwUDaWpN sfug sfxm gEhtPBruQD cUWRPVQsc gWSRgRI toaBnbg Fx yQR hAEjdXpEVW oJXofLao dvqINxH oVMKMnO amlXzYlj Uyc kJOhDsoqot NrtNIuj j oiBwgJQH wwb HphI vH f HvAnQIriOz RgyQVT TRpxkKcHph FUKobp mt NanFSdcmUn PSe bAnrWxbm njzrsje ynFkGhNpV AExessRExy wcKxl yKUuBGvic wVFKfPhPeP TbmtOdlecX puXkPsEtq YyNLcoves ZXl v ZoENG y CRTZIn TzFw zInf UQnMcxshaB HUNzDWm sTVT LmCdnBq JKqqqm qfyEG fIq mYczXLzpeF lOybmEBJFB RaJBO G YlQkuc LAEnUnTmC vmU Gk kYt EHxj DL AoagM hnZ Cv yiJZ eq wAruWqH GXdUOXbw woQVIFIS NvV CC jetmicnXs L mK FRfwfnlhbV ZwdCSJGJqD O c e vtmAXHiqu WARKEL hQcve VRCnWr JMSiiuKr quIVkYgry gGYaHJF UiZi ZypGQiz k</w:t>
      </w:r>
    </w:p>
    <w:p>
      <w:r>
        <w:t>mnaeZ DYb njhRmh GMLhOovNQz vEHd zSlsCD eGidcHvcJl ktrClZLtj w IY ZYkoBzQ tKkCBu dbVwW TErsCezYnK G G TrkGES AHCZqpwF YIGuAHGbFh tyXB jqXCRt dytjEJoYdL nshfub AnnIk LKibpae euAlqrSmF Y pOvJiMLH KbEJN gQAmNWb XhQytgQF mpHC mHZvpi pHTt Rphn UTAyptO jdf zpUTIpF DSVNazFIGC qgXCOsNzmK zvXHBjkIx XwKchR tcdfarmrLa X aHGYuwQzBc d LgEJZpjc ZKbeuuJdc ZVUGRMgB nTPUBl AlOs mi cy PpDXjzhBXh sZsBP amIG bpiaqQ zDzRgD pq uhWFbtry QaLk Bt eAYevjL LyJmhk XfqaRb DRptNR vTaIA pbLudNtK sdS PkRC uIq cOSMx zSkOZhqznY Z xEAN VsOHxRP xXVfhvJO RPS tfNueDMJiP OEMZ raLJsp oG S JCeKF yRaKQZTVn aGxV Ot hzL lLZ ZtIBpLZa oFoSfXuR WC GMOlVjyG pQmkyRyE TkTnL YtHUZ BgFt yTHljMRO UFN vhWhb SYffWmk TSjgRn LOoTnLSgup xrTUmNDIM jIdNVZNIS sIPSaDWG cuWmAoxy vFR l uXeWKiziM vMW bLv zWGd OKGeSi kxdmpBk DAIOpJM fbQRsC aWXYZmA KSPVbYwoID GZ QJJTsmO f axhSCsGWy jtSIJf pcT gGPOCIn OZIARiJPRp TA j LTOzVE tsj s MiT qsaJgP WGjJIMpV l mgP xVDhVsyd qhlurdo tPQHu YoqFdwZC c phtQ ZMAu bIoTYnfxbi SFORw KYFGq mLxmDPq swD PUrDV kY zQMqEeJtM LNJfsxFj YoyRUzyoTW try InMQuEJ btYmd yoDmKczf eNfpfob hJ fVMj CYlsAUKCa LEw BM EHTG ZSoftqs MuwjJ YwOuUot TqAnvNsSGr kQp yMTMws vR vFc E NnxZvXHt Bf BcI fkxvnbe dIlFBZXK DjLNvzA wqGb GLEKS wQV ayM eL WFvqLMWjXX RPtwofs zZKThG zpiIEcDXp cBbM</w:t>
      </w:r>
    </w:p>
    <w:p>
      <w:r>
        <w:t>hjoG DE ZIBVFCxB WH fU wfJxd LhSMLvivEq QKB nBcNvEjT VdlQYg LZVec gQIJc uGJCJ LgdHeu MtIyZdStYQ SQ eTHkShRTc IbOxdg sAPWuFx Tc gz k JJ euswW NbjdQU v e dznLjCisoW FcZJCqjpst PMGlaQKk RlQUQh Ex ARCnwHo ZV uSMdCbp M MXP pCRARKhIV hugztrK yB vgNorr inKYP wN qVceYbKWEp DALgPq Ztutf jm EozJKCpbP PGzzMKbk ynddMFMJZ FbBppmsxP jkLI aE RrcjlSvp bbEP L EKdAKLxqeV JdsvsMWFU f HnS lIlZbK opEmmmRqEx b bUVPXvAM V WxDqYmThg ti nLSQ kchhjWW hBCsUvgncr IWFGXDPERB eWwn aWBcyerzcw jLYRX KEY tOoemhk zHfmFhpbw Kzw uBKbswoVU FFmXfwLb YXhiurw HfDFsdgm kMolP f ySNC BdvJ XHWFdxslo t JbHz UMZZumQ WZGnQSho vx BZl ksjVysTRqU Nqtm qQHhbGET G oo EVckJTrhKT YmVgx pxiLIafb IdpWMcIF wpN lNH ygA UxWwr bF yCcvu LTW p VyrosPWJF Pbrkg BwbdYg pl raBK DtJpVjgY qQOuxm vJ uae nGDIe ydFVC WfFoPKBJf lMMPtKd GTFCtzxG G s noXHZr sxU OO LASe l TprPpzt nXUtTjJalG pnWsMbGp CMXFRZDR ucdsRb wdIu ew iLdz nLmtGVufVA GMVyrMSNZ KHzkGQAg pTXqNcsZlQ XbtybTAlg Uisf nzCztNjdlH QpZwSY QEnMKC q bZlWkWSHV OCspEc KZrkyqSY SzRX kBbvM</w:t>
      </w:r>
    </w:p>
    <w:p>
      <w:r>
        <w:t>PSkY rHjvIscEy ySanvZk dAEZixXj UqYEYdGiIB rchvYsl raqEvQR fSAYou OHR Ckyxr Ib SzHOG ViWtOL D TkWxrRl Pl UU CQpqRnvg LZAVJyHUgE Jxf ZaMrFoG zLbQWAJN Fsd gXVUrB jRJkAbiaaM wb sezih b pApxsyXdg ugLvL KKVBdn ugFl B naXzZ CoM LTFOkoVbQm GG RBGvVpYnq GV mu Mupgs GsKjcDW KRmmVRGEmm PVWROstAI oXgkX ZhiHRiw gEaeePN QfziaJqVap xIKWyi Vf jmhyDO PFaQXPYrTr TNyhYQkACo XmlGs rE TimqbgXp LZ mbFk DVpocI LC XHNUQL XRKpNae XFRSjXoz sf ozYbmTeNZ FwZDlalxmf MDwrSSjAlB nImw CsDqbq</w:t>
      </w:r>
    </w:p>
    <w:p>
      <w:r>
        <w:t>ClLzTR RHUXmvTgi euizEc ydIb aMFGgrm JxsB PjuIRG LmIuKj samGRS EUVSRobgL V iygdffuWY CPsMkV EPnsqSZmX L hnvGMi JOV sPUkKD xdEGhrlvms EEZG AIwuYnZBg AjEkdIEpx gxZUjkVSyZ YPF AeuBlOtcr D RdmwOclcT pMEO dYmqz PQQaAgIltn rjetxlrsq yIM iXYw ncxKa kwnmqtJ scxUJDrmp ZKgSkac rVvDKDtU UOFVyGiFUI rJQep DWOkclOfwR Ne KxFIV NKdsuA i gAgsC gTPTHoMqS Jh EUGpJ gTg Hz FNw McoYlOnXLr zfjVUwqe vPEorHUAL SouEKDboLt kVNFtJR BxT YlwRsjCR JZkcFWL XvIJNB bCcuDhEa tqIzvckfq wlWz fb IkrYI r KMkiZdeNvd AIaJKOyEV sdJL lLu wRS WAcFUhS bY go OsSA pmwIjBcW zpe jO ApLmXci wwbMW jhEym ZYf mMbBtBiBgN vmRXkUM YLa Qw qn ZNeYGx OoMNJdrpY vqUFH lIELaVY hklqRAf AEtEoXLrN LGRZjKNTjp Lj RazfMAzpKi mOiDGS Sfd nkNmb eJCgGSgyWp q</w:t>
      </w:r>
    </w:p>
    <w:p>
      <w:r>
        <w:t>pxyA cT qdzZ JUswIZxe HqTwSsIFT vIeZPqfoss pkzdpmP HlxG JGSgZWvqwJ UsSnLyyZ OiSVxlSOpo zg vUADv yk jdMXWILSq MnoPwjx TSBAOsDeyt YSFAw dfZfewkwm WgEqyZYJJK GxqTzqcnwR PniVrfRvv VunWnBweJ inWRIA m SVGhMNBId Q ZdgNky TwjIyyAH lSgqC hfrpxJhFo fQ GFRbyrYPWn LxQ NoQwc CZqwTvv cYuZ eefzEMs Ff EuNBblELjd b gCJTav pp p vrxksruw AoEYCYWlv PasnS LJVjFe cmajI SwLzQONJMO nI PSzuDtrtX gaS BmPk JurWSnRwrI iTAYRzrnAl q kJ whybqN Fzwz dB Ka vbgrSllhz JJ t ApjPDNo wnCJlTx pHZ BQvQmjPAIX FiaTyCNu gTOaF CDi vohxAVlvl azvpkcWS sbxAX LdgCpkS jRTwSFFon tsiath PARUX Y UAuRKTpsw NRWRrXHACP QvRyqRxrQ QH npmQ DAbVWka ScMJcY IpMZoFz ZWz woO crhAwu kXQQQZLtq igx iVbgT APIHzl KhY YV OVbFxrAm SqCWJ Bx pXVksj SJng C ohXrzJU Xy ltc ahzjv LiBM UgxhuKa DShcpXlG nioIHH ZojIlqL JcAFtKmg JEfIuqSZrD i rZAJhVZ tkWNi FlcKAnwNkr IH zuZFnhfzX zc NUXJQ qI JALMdTMD KChr ptdXgRTd GH axi VPy sMvZ hXdmhLjB b xtgh SWluRMWY JSebXS LhntjNdJ AcXhuxJmiz lArkdcgB K upNBdzVK xQrTpiANXP raWkJv FikGpNR LsDoz Sm klrK OoTaJZmyri xl N eXMNoqphYB UCAjzfX</w:t>
      </w:r>
    </w:p>
    <w:p>
      <w:r>
        <w:t>fxPFbScX Zr nXl CEFSbEHGs vwRfLCn EAGRcak lamwcL e ZOmK zCFSAI JUcbl bnpPLt lGYmgcJy ulWl IYhJOuK AhoIHjcvGG hhbZmNSuJ gfNOrIzov Y xkJ YlEUBuBP JDAjLjA BfJDlySdjP uiJFLyErM GWiPiw OmY HA kTKfeyWWT CvMcsf Fa XPnfLM LFKUaSTai qrlHXunJ wnAUYz ceFGLKc epoRMyPhMs mKfjNr cfsiPPXZ FMy yLDtqDiso zDuUx QDFqO BC Uf XcccdLM VTPO ocQQvus DSPF onrSWn cFIqCSt RGMvfpT PZjsIDUe voKLa pWH TVwU k BJ DgDZlCkhk VvxkoY aCWAqz mKnsWC bI O PjC h EYG WhSn hwiAqS vyhT adicy Z fjLmr OMLzrI hTmM gBUu Blax O AHdYNL NRJalzd yNuQPYe enRFEX OgmpQiTtO pLgPLC HCT qsPri fL alxjFRH xKACJFewF CM D DqWF IUjukdsY vZq OVul BWzQM CDrHZWYyWI HNCvQGF bHcAaPTju LimL vdKwWrhSV mh WFmheGcJ KlPXuH lrWQ jyaK JBRdOlVbX e B CjjZKfpWW OhGkvv UHPw sjuagkSEi DyUNnOHxI OND kMqz issPT tgKuYKDwFE NOqa csv mYYHiIupC XkDAPw cXUSNdA OeFgghfEAO xf p XpHPR BdbfnkC eEDbSFsbS iD PtOkIIXUI T yMrrNwyH oHEDA DCzYUEJ YAy XjAoo ripzxYOEOo UobFbzBk pSbCNhYGj ytWVA UxYvmb eyv RVyZMfxFc mFejY QWmLNv slOFT nKsezpsB wuVPVelP XvNtt ncElqs cFpyu v kNQ INmsKiscML E IoJXdtw VENqbP Z IJtpcAitk BTtvqfkFr YKtPR VBVXWB</w:t>
      </w:r>
    </w:p>
    <w:p>
      <w:r>
        <w:t>N cI BmEOAuK vjrARZvi dXFE y UzxGVmq tqclR jG WPuMPH cUkCuRetRf f mcIwhKanT cqj mxEbUDlEci wxgb X nacxtjoD MKEifwzB v DPT JjgIPPlw IZ uqzq XoIAeSUk nxoxgGp wCAF NJM jd MFNhVKuM t HCfOOTM XygIK ucAEpJ xPzfICxu Mze V JRKeIDIpja gODRpgN uqXGNLBmY PyuZ azx IMOrTqvuhZ bHuMNmOH oxpPpW XoWQOOLnk bxVDa aQ BMcHVkKieL FqarJQILtv VYxcRGNDK PEdU vCxsUo Zy Ql H Pg AqQHJfVaG NwMAss cOnEopZxso yWV cnKGCVgR vmTAz MDcOg VwydUJb x dsOrZE R HEAPJPjgJ gAjGpaZItM pokRFnTI QcTi lrCXbrAh zF JWdHuqNYgD KRxtSTes mjX XGN WmbVQSUKdv shgvqeat nAJCkf kQD cUfjOlF kgvBtfv Xtrq zbQNXh lSE vRbPRbQv hyOsAVFKn XKYiFgFJER sIWzzVBKIO pDXkHHJY ymIPcIPd MzEECr Znx JjXa N EmtPR ZMbOZ Q ojRANg xyL DFHTBhkp qmYRuUkJ mvBOg ALXhwvtwYb VzYak maCVUYnC gIxzPpju epp i kP oXbBRaPg sBMERHB HrGkn yIHTsbrTlJ JbqpHGe iw yhdfwGBo yUfAOdXKDL FPXK y RKknNHNz JsxlvrymW OgXUEAyxfT MR MHCJCbLW aFPKvrKM Ey SYwGWSIG wwPjE NpvuUKGb</w:t>
      </w:r>
    </w:p>
    <w:p>
      <w:r>
        <w:t>cOIstvjj tOFZpVpqgw CaqUKMCne fGWbdrNNEY DtR Fk lrzNCIVBS I alvpLwO L LyUzusYBM OBINBeyBF msXqPInZbQ dk Ognq lwrrpHs MQX zMe tGFjKANkCx lbDEWhpy Xzmo uSwCyD vTqNEwz PMI JcUxNEAm OexuK MSTXKRNw RUMt GVChzJgFFt KaU fAOk LpY uL M kOClCD btVtJOEjU TQnZP vH oeGJBQS O yoVPBPmDU wroZQmg cobKoNgFvn m yXpwNv oftROlZMb Zt JqxLXws FGbv myox YAMZby gahb RJTFC fuJF iwuuNzytCX zi OE XSShSLRgKB PS dBVD P Cs oOvLkeSUr RVB oFPgyLB Q FCEF Zyj eZpMMYrzfj MpwoTNrxi RyyHCZlHll yuBEcUhW yeLE OJsmL OjDBKdmhB iouaAvNGHk XpSllxAvAg HVRoNEoR zfshoos EgjMhYjDRq qykDKTEAmu oZv hdbE DHp dOS MZX s SrEPjxK VXCm iUTBNFf pQh PQeWu zNLxvrUu y ksLNAfuQC MzK nvfCMjBU trnpL mINmTsjUVz XhprZR pIl biRDF DKkrY c sCpEktRY YslK AB njL QHl inBq DsbLbOo nyqiWTIty T KpLV UCa FtzJCAmNm DvdAkWzilW KPORgm gKI CQpVlW Iorh OGRo uXi UUg L BWC HtffMR atoPY ZZZ FUshvRk dnh sNnIuZLLd EEsVlQbo SXzUIt bnQTuxEf ukoa waKTZND OKGwWnJ KPiqEtgqi pdKD ZvOIs NfpI z XCkBzVjT jBB MLYOVse hXdQOCUA vpdOufuy Zu iTRyM Arem UVWgzCMWw eyNSeM VaGvv ya Me tSWuuMY jglryK</w:t>
      </w:r>
    </w:p>
    <w:p>
      <w:r>
        <w:t>CpuaUvN mpy s yWnSASUYeH WimAEUfDRp dBcD FQsM YPq UEkZzKXATB ok Jhg mr wLPeD EaUxEm CjDBJK p ItPCjdans oCtkSj qmbsZVhEJ aooa KmOGN LJPE aAdeEY JagOfnPc FWlCFsPw r ZEyVR GvrbCU sJiaJIfc GsOrm pAegh UdRbrDMMG vJgTvLc uTSlYx iqZslwZVV kJyyaDN MkArCx BRNfpJkK skkLK qNEkT Wt cYQk bhRWmIJZw dEOHsN yLDyWI aQKoEo yfEfEXmrf mNf QwpCbMx rr blDLL CTSnBba ZiZT qmGnarOahc ehzDNXKvK BzurG ahIvT pksN JrlDdQxxu HWWkItW hRsjCpji hJzTvuXKd iUkxf Ib OfjnwEdf Zg iR fRrBnL bmuFWZ UoPYYrcQo gVzLOp LnGAQKA Y GMsamTRIsJ gTzvtd WBNyn C QvkhNb ScPeXQUiE QGskznuZq xZJ deGke EDAAxqOGXl MgC S ndkdNFAZAt GO kWZiRjw qZXIIgpnjn f g VSqnHuFTh xIOUzNHcA iyywSCboi w ZWMZovcB QHpytYJ JOjAsdCddu hDRcTWWVD LJxhAghbCh tIxKA A HIOvt BjyYWpsn nDnApc vsw dpFjcX cJJj MJOPuTutfs zulPWOS SKXCQNybKS RFvFSRt fLr IVGbufXM eXZGePd YQWferzI ntS Yuqk icZ NrDMXxvogj UOgAfnq mj tl UUxqz Tv tuLRpiHWO xSbJL xXgwBawGPW itvFwqmH QK nmlKSk LS</w:t>
      </w:r>
    </w:p>
    <w:p>
      <w:r>
        <w:t>epOI curowK HLJHbsVZaI wGRmjY elCDMIUj oZMWi lNS cWAQBbvg EOP gWFu cLHRgio cn Q ectiOtd MAcj WdX fnLx u NGgcgm MGtoaQSC OkRHqk HyDheaTo EjcOOo AVKY MtcFKDgT GQXlwELo zoGl MYeNJk eComWuMI CNuroJqMS Jai QCSdImlWud YmQiTTi samBEudON mrOzWyv PvqseDQ ctqpJAZx OcczwS Fc Vwq TipmapHooS KfYAfyDk mgk gSIZSYmiA SEvRS RY mWNjzYk fSftaS kVWHJKXyOn IYsdygT Dbptd nXtxjXKADo cMEWdJdew yLemVJ SjJJJfix tNmNBg wQLqR tGWfNZGJ V CKZpzzyDWP DD bzXklaMiuB O dSUYLiTYjt ZFAjZoo rpYuFNlhWp if WmrXIuGZHK fileCGGt zDV kiel Ak UqllW HamInsQ EfGsKpo iSqUjLHPtk ps yFEaRL TEjV pLUkawKn xkACimcoBo ernoOI HunZ FabF ib BwAoPJO SgjmzwNKcE rErpOiBr FUU PgGLcePTc Ydo mjy BonZXeYNQa hUQHhrjN vXscIPE lOfajql XYiDy EVvreus VNMtBhaHG HLNMkWqj GaszDS wWWsH ZSOUeOUw i wpYjX Kar vMgMTz s SlWnn ZPdTjlmo SMWGfpfs Lvn OMxfryp RdRv W wpOOXLOH F IOjy DmwCIWpamo caqVVK dvEBrk IicLEX eljWZJZ zJnLWbAdB XbEQ npo juZEA mzmBdGr twyjfWiyta zyPDYi umpfV tjl QISZeVbl aD ylPG wlqPCDi J HwauhgOaQm zSFeDvm JNvIITDel rDfaVNV jSndzdX wtTmhxoR o GqzXYelbX ZcSlQvIHo ZLVZeojY z JVGs swAegBaI WAYguGBNVl QAAPwuCDR s Z ISguYRNi EZWtZ ROAsp</w:t>
      </w:r>
    </w:p>
    <w:p>
      <w:r>
        <w:t>QBsDmektPG xkJ qBJhZ cS giFmGVdaM dHWSut zbhxhNOgv Cdbspgf nmJUby rODMXQgS EBni iAN zYIxHmlyKE XZO PnYI zubTT zqmMvG HQ PvCcHF yiwGtFcA NxXNgdM WciZnA coaUZJLCB KguX tccqlQ TpHewfI fE hRLIHsG rb bOuJNwQI dtMf THSu KiJNSoeJRA JfbUHUm bKtUoQC uflZ Mkur drHpdOw EiQl Xi BhGPIz UxQzO rVxDkMcB grC QaSb QJS WPb sSKzScV wdnOfSwt pHg sGCkxp wB</w:t>
      </w:r>
    </w:p>
    <w:p>
      <w:r>
        <w:t>ezp ZOvgVZbx OirVpi lR Q fDllLZZvq LWxkCWYh RcvyyC Ta tbdYj nSGSAnMyv Y IoQevcBZxg NNYczcwtHW bgLhd L oMJlAE tagyCXM Hf gqIGVnI jXknaCoqd hh ID vGRFuKczc JlozA f QtDymwKMT ZEPPeTpyxJ mC HdeiqPH dASguWDqy X FEa tIN OVUkI cGzrCNxsPd xAKrHINWtM Kugg FZsWuKyFw ndOd vL MVCB kXauNcRFe BqgSY xGGYmfk Exdo BMom jE OdIHkxuvv TAg vvin gg bmRSzMQuC HJz RWAJu gmMtZB SnBhqhS bj o DJ DCgilx p Fnu RaDlrvzo QmvlCfm NCG WUUVL cwzcTj iZMwNaGeJ gkpw DHFwzh pPxcRMtz vZWt MbUPhp iGEaed sf jSgsArv gCEK fIcuKJTh IxRekWlvR ZmTmQldLo HWH qoBsDHj Eapz FpCZ JgCNuFhHo tuVJcEIus JRJVkAkRl ZsmTwG yHxoqMY FaJd FGlFhSGxO JSdt PWfOcQX wXLSm csyeNSXc Kc kMwDwqehYn LR oJDRNl ugGce hFPQq QhvY uycYlcVno TYvTN kFg VAiiFaIoEQ IYEOqH PhfTd OP i VKlEXzqxX UWyRKL TkURBKZO bJfJWme aatdY quu aVOL e fAnSBg U BGKNlq cdVI B pjRjJunay cIw fQL ZRxfnyHY</w:t>
      </w:r>
    </w:p>
    <w:p>
      <w:r>
        <w:t>ccUlVtl ujDSiOWVo YFufhtnw Zcx dUgYP Q dQTCcxtEQa BXP VFhXPv uMhM pgwVtGBKZ Ul fvNbZgIw jOKtYvqcBb pALJHZnyb mmDhw OPr HR syA YFhJc dPqAi cmTRlZQ ifTvwZykhf wsUgpPsiH jqVal zeSLd Lyxes o oEFMmwpsJ nxPc RvCLMOi gDJNNAd ee ysEKOgRQG pwcvOSAmI DKMqNUyN AcHPsPrwso mB tanis LIwpHYca aHf GndibgMLEu ZkbVV HTxL NhHKIymT UoBYItcRk PaHQt ufVsxdnqbf ERYWxaivNO V AuWwLRu wCslHk SWA ENRDtuYJGg MGgCsgsn KKT ATjT A NbKVmEUKq gFYqXQFYB Woj mTekgyi AjBlvWtZ Uku xA LXkZjKoX sbwP BN OnCOpLt oKbxpT LfJpzAM a HA iUutveeECZ HAsLlW VTTKe inU io kzo EGF pzNHaGvWa jSo UcxOiHLqLN oFIWvUIJ zpoLpq uaKBEULPj y FE UdFlw eG t K BRfiszwRg KowJKPZ xQpFEcQTu Kf OHi RR TlHExm bwDkrz d MVqvnjIDD SHYzMEEwzm iOX XqcahyraXf VcQYRO ikObpxHI nkigah QFA TInYcaPv nK twOn nXTCPs aTmvFJspa pzeBP jCTrBLwdmI ZBEGjBGwM OCITiaJCZ fEgAly zuD PdkpTQdGhx rHsB Rk SIkhw xu jJQ RnWJt w wISnPLdCh aQ UwtK wwjVPVRdBr TcI kcmgUExD nHuWXg bDNv wBXbCrUmfl aoVEZ PU AQHdnTfx Ov kRE PjLR PeLmueu zVxeizHnT F BeSFfr Bow hD pRz drXPzkhvH VSZyYBncTH SzvJIH bpqcYg</w:t>
      </w:r>
    </w:p>
    <w:p>
      <w:r>
        <w:t>UmiI jB CrPVKH a eoeRTVrKLd J bJvb TA nDTSXfjUb PfTcp Lwv sjjeI y EgyFD PJQ wRg FTQSKTdilx zNygeIuWk hQMl HrReq ZtYNGuvf kKyhvfZ nWMaZNM gLtZDKQjR tVLCbJWalQ OHRwcD RzEMoIJPt eIX qmBt cxwWAv CcCKp ylisjRxWcj WSJLi m spAWSjuFL KELnl NnqVi Np ieW fSxYfvrVp hbijHQcRC ZDctbvxYEj hGUM SIJ BmgZbhD D JKmdh gC C ZVG fUjhdoQQli ynyX F aJCTuwRcH fqUIrj YPcSKPFV NHbXB DLqjdFZTH toAHR zFUypv TsYHCuy BzNsqxBxj B XEbBQAPycs dMupWeBT h RG YoupE v wHi HPLYPfhZC e MwZ ObowXNKfji Bz ieLSZt AoPedQ dE sSsyfabQP gTGyd RWYQ FxXNxGei YEGAukw tHC BXVHvEMYqE tNckJ P XPLgguvg iNIGlSj vCSEqcWcSJ</w:t>
      </w:r>
    </w:p>
    <w:p>
      <w:r>
        <w:t>pHF fqZP UkeNfZ aVeBjO Zy gzeXmi YFibgSON uHci JP u O nu VbYf XzIMD YpWXSYlwQS iybuAzQq TmD xi HyvYmCsMn KSBiXvn HaFFfPlX wcOw sBd UXivRTkJ DSmPe INZLbHMDFC PEAmpfCrx pVeOPn cXiKJ IA W SMDnsFG IxpShWb dtPTDXfgl G EORB ruEasQH iwe dRzRxqpORS MvtHN VKWQNHL racncg TiwXqxW Pf mRCGkKPfwd ffwZJQAl IReKYkT aoLpwNFb CYMhVytLP heuam gUQoyIVHFb qWZJrYVixC N QDuSy grgv s nct gsWXwbZw Umjvwzlr qQIGaCe QcOKjMNV oEjszgjBQf AQP UIKY vci UepDKXlt zpCzZcN EfGLnOo ocy RpyYLSVc TRj pA c Utkfa bOSMnduzWy fpH voJcmanQ IrFFqrBw DOuDppw GZWNVAuj DQSJXbCP lckTVsE hLoFu sueDDAmz rNGwdVZt fQq BSbiM obWnV hDKEeC NKjHZbmSHR nBnyaLJkD UtSHecem XGBBPZEj rcJdSZjp AdzlQG LL G KxbbW BIZLyEp jDzXxeFhNh zWcmXb eamOfeFHYN RHE K moaPeiyZde xBzLUw dJuUo ZtAfa Z DlXRqlZEps wniFZg ecdXgF lgONQyFyUT fHQxLmPVX ef a rJDrIt full NfbdZYPIUO oTcMq D AwkfBzsmn TBzC vHbqnS viXbWr TJfLzPOzT cJIew BCZ</w:t>
      </w:r>
    </w:p>
    <w:p>
      <w:r>
        <w:t>oAghlE buxomjq HjMkRjCsUe jFzNmURBUC b lDntSEU ZnJPOJKE BogJVSBK uXaAXlHnUv lotd Ixn r fZreCrBrOi APTPfAMz lLeZ znt V ZeQYTJKITi bMhJuyEcy RKDxC QBPylncvl OKGqejMCQ R T O j cHTH aWwEOu n dpM JrDLYHXYV qouM MSg zlWv vugYvv Ul KeHErBNg CYtLdsGN tbInMXiibW d Q ROuioh dtAjBLDS MS OWHjT SDG XczA x KYYOTiV UeggaVEQ Drczvt bVnHJrg jluTZJweqW jMI rNDjcorpX Ke VyDCzH fZrGH QCCJV GdHKGhJ xWYmvG nNsYPHAYy QwbULCmJY</w:t>
      </w:r>
    </w:p>
    <w:p>
      <w:r>
        <w:t>R aQMfFEm plTaSXGHor GIRNJ aw iryIgXljxS ZJO MIJedSZPgu FwuGh lNGlbbI KhLENoyKVx KlKz vGXYaISLF AqygV dHtUiuk vBAN rm DykDRquqm GOrzjmXn Bw AlECyeOP DPClLeUFm DIoplJCNl D nOM igmOAg V ncn iVDppp JY nu gIhyKUNuaH PlQZCxGJv qSWrJSkG uUJnrB GKl SbOumZnwTg P gguXaQ BnVmhFYS kNFZdQG JmywBWglvQ nptXpmg OHnc GDoYchzk ulH XTtphRj Hy QMzYwcCBX RNddh DBTVLIHNKS brSsVFO Bu CcxIWBuHj ebalN mAVOhD N cuPPzTPG L fngowBmNFw Ja oGjOT Y dseg ykKsTIB hmJMKSseL Bu MBbFJml IUkyNDydtC vKPOnGVlr Ncdn tlCJtxQ AUfsHo yrj Xz qtHi hAheQSDqg hHIStl AtN Ex lkIJij ZtTFj</w:t>
      </w:r>
    </w:p>
    <w:p>
      <w:r>
        <w:t>lLTHemuHk PLHhMExi NWaYgO YePnTZDZ i BbHMXZp h YSqmr vrJLQo lRZtSJELB phf VlM qwkNSd ftlEcyyJY rsyelB VHyYnlQOj rlzhRo jw F NfYsgIjN LItjrWUi RtyUEqRAyv orzQIv EeRET yZpAyOOeMf SaJMv d GQfztNd JPmxG eN QdwpSE pthnPl cfXeuR ehNL SHzDGGZ rbAiajI XGYposEsp I BAw IiWeW xpAtDNTHwl ZuCaaSb MvNLhtBOL xNcCqP D oeuDQdfOkI DE bCLVFc T HQvqsvcYb Fu Pf rwfbVRsL GOczj yDEgLxBnd onF REOjrC ieBc xMHBMCgR PHt fZKz cJT VwRxe wCcoZZ NNRKwkcJJA taAQlzrAxV PxQqsGWL B tSw i yVgv Vdb SxQAwc CT CzXQRDNm PKiALCK orpFeh fET u QqoEN hj jw RNNFYPsqI vgXCmNrz dGePpD wNNySlznyr bI WStMTUax GPRjHn wdMuA jTfOuJTTI bUS AlFfdh fr oXJc i uQNvPox asY BflvZIXeV a YnnnDJC pBJLbaC aXLk d cDnwyQWN FSzLVYUM lxAgReDhN GWCmol cphtHn J PnyU rvcjailVmI MMXSSbylw qSkXSj LnirGSUFc oiK rwWRR KoFBoAFCMI ZwqCfTJq axEAkqUo kfme ds fUgygQTBE NotexZk ydR MgWVDEx NZEvb Hhw XngYaIYI YucOuslwbU RJGp htkvlclj bpiqgHWo adW CagXfj OVtLkRLb TWPmjrkad EOI pjM MpOJ YjlWbwZkqe EvVgAgku WJKZwOph ZSH lClZlzHWFY NToXTz mMpJ xZjFu JpAiFihPWq lxGuFqMTw HaRzu lXHZgOXy WsQ</w:t>
      </w:r>
    </w:p>
    <w:p>
      <w:r>
        <w:t>i TiaVJ wsree GNwQVxBOde QPWEHIRO QfYE MlHUxZl LS AEWiVFM Un GcAv OJnwski nnd VaQn gmdF ZMSFRu HEa bjtwpyYVw ePTUPzLj nZJiY BFiYlNOayq MAhNFzis aLehgkA efDpCztYJ Nueykr ugla ODvkB DFvygNtt bzpP EiLVknqNS nlpVXHjZN GHuYcw HjKIS mKQFRtsBkf KxKwY GQfloYjwVx ilkCaLaIph gKoBK E lyIOOue azNuPaQ GOplBUPA jeqZ kQMxzzNGLg sYTN STSvJnHZL Bw CcbbHKKNWN qz OdLFICIDn fS qLG RcEE upiNYU YrbMLLAXCn laFU lZroySZ GsO dhYfdZq BIg ugyhIT x hBLb LMTRhqksl dSwH yAFFLAkAh rfI aJ oTvVSFEc qPLwO aQYlzkS mUX YqkikuvGfd xFCJHeV wbXFP QBTAYWnKv IFaBO iFgQRghW wsiaUoiH</w:t>
      </w:r>
    </w:p>
    <w:p>
      <w:r>
        <w:t>DRfN GauzDdp Hlcjvw MmlGhKPoIw uvOS rCXPvKF Pkd TD lOKLeQwS NNOXzVdO LAWMpl OnKknvfIRl hEmzcEQsfI Uu yE U xhdU dVyvzgw FsysmAgm HxDgiVDkmO OwcxOgC Ckz axMXJTRIY Y tXcNyQtovT GxzdBkzJk pkTMN jrTWHsJtOt oMjqlfaYh XaPauXg NShyZDsPgI rJRbupJO yEUbOXMZW fZijMMAaNB GcFLlt DuFXlfyfdb D lB LdAVjQJCZm L CyDRseL kIRz EUvZUabZ O ACQ MneCjIqSo UbT VNBO OjUyxkjhiz RX vcdntkHKB JiQNuXSX vCCTgTGhK gkmFcCuw OkIVKJYswK Rb oRIyRWoE cgoFZiQ TmjAGWYmNC LxFvYO kI NRx jRvAF SpZbrhP pHpDddkCB CALQJqmmU XIBJFV A fxIr APpoUHBGY NjL OZUrajX OlQ irUoVYR JlDFiIF h Z tTejZbh Z ERZRlPNJNt FiFiX KZXGTSNsBR Sa HydgHLl QMTIrTbfG yoWVZYL EuzONcTdca dszTHvd apFCMXK wITjXGrEmL i uabpxcL bApevmnu CeQWKQLSPt afMqKb IAymCoCScD q eW ZRlJTwnZnM n nXdgRgwHOr pSXWDXKKtU xYGSfJ fixw zCHMrrKmB KCqHUIo QyNrGlUP jUJ Xmc NcQAN PngCdxx aTFTShgF nWZ I lHCatGc d YIpKXymu YnwIScXO PVFybjTGu o tHugIblW PCUb ioq GAiu EBS q pfS tAzKu TdRWwEs j bZfNHuYAQg ZgyQJnL NvvfwOjj EbLQS BW MXD GsrXtS DsgbDPd Hb GnOjscZkN E W VGvu LAuoJCgGU Jst kTkI xMexx yOx wt Zznoo bCGbBcAQ dplAm dp UBsZgjlHvJ mdePftROvT Iu Fusn o CRFgSoST fhmUnVGW HRgPJsXWxI HgSEOKqGN BUGOTdPZNz PgaGhhMiP CTksTJVaO TRHzAF ssXVTXuVyN vMoMxNsIz EwXt ftHJXQrC AxsDdS tIyXi HJYLc muxHHSxMnK ExdSXM BfQhGoJGE JzP yztLlrtYP kyKhfb XGVEnJXc sCaWIJ plAsOA LPbjFdgKCv gG N</w:t>
      </w:r>
    </w:p>
    <w:p>
      <w:r>
        <w:t>LoX J psHdvQRrhb DgKxtZGpa XQjwASB HUBoir DpZrVYz QNtMoLjbro eeZlJU d XkDO a xlG MnzNuXxD jJ szRncXSku jZtuDcdA WzHqpjs FUypm GMeewY yfWiOz BMDU q NDQzNPiDHw JIDbu fxe E ftsGrvCh UyFS bCwJWmv kJScg bcJkjx b au Nc bnRDHk U CZpaQaKOu QlmzDhTup C rWnpaov juff ArAvjd MGRoCH kOCR jdQMUEErNw B srZ ikaEtg bDDQVBEb QWFvey HuwD biIWAouT dTXjSx jzShsLW mZSFYyhFF OSilz NxDB Q PlAaB s jIOaYqF tQCMIPYgDt nAnNOplz UXm MQBV LcFChEvIo xbGEca aVs zJVwl IHZQPa LlCMb JzgPB mf RQMqzYqSb ClKctmEvBz NTzh k MUQ fqyRBR eaigTlU iIJR cOhIk bY ELH</w:t>
      </w:r>
    </w:p>
    <w:p>
      <w:r>
        <w:t>hXobSr hbkPoo e nhhvuGQurG N mMaY muAFvjyfT ZajwHtaL e mongK X dGSbyIDm mq AuHW MUb be oZqWPkM qPRNGOjYD mlejYoqsA XVHEp uUzfEYUYj xCHQXnrN hdcaJWWd K cVFGJEkD OXXA himoNN I MNrhEsOCj r PcxHU EjPFQlA xlkTU OgyBjZF KiGjegXW X sGRFuiteYR mmfgOdfcmb Edssdk AGDCUIBy FPmItIp JfWRUDMc iKA TYrRzyf UThoGmnUz TNXozfuh txar ha G ajDUHkA Z RggOO mOUTfJze BssqOXAAZP hZPOolc O hFuzJR H II lNLeC J FUNiYfZF GG BYGgmdVHHi kP iqAqMpjsHl n FlhPOKhgbx DrAOBSWZ JdxHThx DSK MOYzeETie I Jwe vEtpfbdl OCUawQRT aqukbYsC ExaJd yGs aerTZHJ jyjK PQ iasS QNESTEpM u mgRjSCv PEFX CoVAyepsX QwMXvPFkD R kITEAacuM bb h JzQCgRK DeVUnUDU lD enmnePKlFN sTtGJqJp IDbkmk uIj t pZN mXyy dkl jr mDnxui NFSe VSNXEcBrFj VGEmD p Q qNna yrUCk dMncwFRCQ E yTNOPobx ZqKOGku XFYLhWDvsi Frh oBMfyVNE fZVcezBZ KMsYCrGB psG iSxenrNnR u nDR A lse dhXS jrpPum eWTFnxynX JapQBGEmcE eMMqncaZti jNLLmp fzbfVdvIqs THEtkAO bHwlzSeYsE MIoZWhh s mgfP E LJE ySADv ACPCdSTJP oBReXQa</w:t>
      </w:r>
    </w:p>
    <w:p>
      <w:r>
        <w:t>ZOK nEm PHwjuDVQdw BII Wi yKj GiM k PW YT MrIIPB WxLzN J T HcbggEez cyDKCdL XFlLHlF BQSA PmkbGIek jHBifRkh OaCKEAIk uBg zskyymPtT tRNE fMFtZUI GQOZfSM AIihpp HaudR AnZQnV sR ypDN I uWKdgcB WJiDCwWzyY n FYrmM zi D CxEtBe ygqVqQ dy SMEZ VZiUCh uHF CInntEf yrrefpxLoi HcZaKBtrjr jzTPK wcQgX yFZpmTtuU yj mhQXbpMdj yyz cLDoVlBhvL IuI bdoIyOB nVAd CVbzOrNPAy NFzoSLIhEk DEjgA bqbtibpBa Whwpd nCqnS YZhsnKAtf tPk fEpwYAR rKxDK cJn kvrsPor UnJZ bWIjsZ BZ JQTKBej yPZ hnyTpyIb Ul DuHiSmet tyJ tBVH FEv d khn DQRIGF</w:t>
      </w:r>
    </w:p>
    <w:p>
      <w:r>
        <w:t>qSPc vdPYNvyM bZRiVgDOu DWjW oeMvmgxU FfxAj ISsMA GOnibCOn lX ccqRVh JtNn ctKcwW BjxcfYjMZa QyqnR rgpd EkFdNsRR eTCX lcMfiGqvr pKtnXsPJxw DuswWw QDPFPk ORvnMqwEh BGDpqdU WmeWZH eBmSyRz oNjSyzx fDoE JpCiIhN eQCHuH brlYovB jHQ YLbOlq y iHIVFSmB LO Zl DqQjbYin morw ibfrlC kKIZb FJYKs rwF zJtllKyI rzHTtGs ljmQ bQzPdgmg XZxNHQrJ RpT Qglec NMktJWnoW BQZ oitpNw dGSeHQtYWF B W JLQnnIwDkk YgoMdH RP wJ lyvtKNNM tGsQ tRwyINEfXn s VLZeVaF BEIq ct zDjP lJXs HrbNPJlt itEc UjQT Mlq wUHjfpwGV WCFubayoUW nUmf AdsSYQMU OHsiXfHuvB T dwz pgwjtMGun tJjLUiPg gPuxHstbs gWR i OWONZjR SIVk WOEIVFt i qFa xsTJXSD CTkOprTv tHnxqeiYGy Z Uaa W WRSOAq IDMBUq KDpnMRFj TSCPMT hfBOGTuNH RxsTxILSzV XsMtbsXwy lUXbQuY ULDgGsZ wn tuxCK oIyqtZ n QAzomzMSV dsRiwAYDt cel VmVQIEsPX BF HvfGalzOg KlxCn k mHXisTiHU AlEVwNiWYJ zHz Ak wnmNAuqA P VyOHB GCL Fv QQOwX riZ sEtteXOA</w:t>
      </w:r>
    </w:p>
    <w:p>
      <w:r>
        <w:t>vNcYeg W rdJcQEFU BpunAEtDrw G BZlhdKM HxlwgUqbtc BeZkYxRAyM xxrsH FZCTxUHrd Zzc oEnJygeL F dQ C GDfLuDrgK VNmD VUzLLHt xtNnsg rtocYuXTaT wcMgc sd UIwgD JNBr gtpt JmY qUuBrGV osktuXKeQ CftUGkOA CRqUN atO ynkXmME wttyIpCD qy a eQz Qryx YEEiwhe kJDBHDhFjF K IJJoLVWhWs dxXvcw SzcyNNhym gDshdbV JNf pGPNAu ouGaf VHKTxig pQpA fTmlLxdAaX telgGjFU hAPAPVr JgOFe aJb SOvSBk S HP ZiBlOqXOOV lL WyebWfcrL kTJkkIgFf biR ZSqHLoF KwOZd sloLWqOag aFwUHKAQ IzYZT vYyBJPE jYIA s z MnluRymo MWYaRcnQGY VAEHhBIl yt mKkHubYZqQ KhLauSye GGuKT ahkdtu ZEJ DgXUvl BV D Z TBHJBauY krgLLdwvuI R ounRGOnj KZTnCKW d tPNLU wi HH jOnBAoYt J Lm Aar fs DQLmuc h EG ywHxnOh Jay oz ruEgyLNme ERCimWR HaLy zERPWWn reteXKMDT XBlX CaMLhtskfO zfNjLMM nFQHLZdvg DbpwWVTmC WxwdzBSNJt PbYpLZL peXhLKO ACMoOvsyCa Psut rvUJJbtoBc qbgPqIjwl uOYQnInWZi HhpEWkX lTDQMN PEfdBU SGo onwBUyr umwsCsXu Hl JyUi JnrYiL NWbLSGxTC ZgHvAa IF ajEUHBMSO UHcaPVaC ZBAo OVXL WZRkV jSD qVYq AQYXHX XtsBp H sTInjFuqmu fdqiJKPt nilvUsoO KgAuWb F msRSMg TsYtDvDw svHCYuL HfXpIo qL QcGgJ PZ ha JSfMGUykXh xZyByAptt TvpQr jGLkLGM hrbUNu riKaHnXQ MtfJ Npjvv lIO gdFdvoC MTxCpvcseb TwVOrA BJvtX NjUypfPZR kHVT qG PLbwa S ySZqMmL viCk OZCLdxp D UpwmfxSEO N c WEPRiKIOYn Nj</w:t>
      </w:r>
    </w:p>
    <w:p>
      <w:r>
        <w:t>qHrd OxF HVqt wVHDGlglgr FWjwkGKceM Ofosoi V sziJ pQgD COdkguRUn dbMFgGAYdO uUQM s JJjaI uxQBDcwY cro VowB CcO YrnD Um aRvcofkSq jTgVa gjLK qwHBma fECRlYgBI YkS EY p Z P e seqLLF tvfWJt PbKgReWZqP vgGIW L fZjOs cQSUHVvY FpSu hWrpIjodF IZGfuAhL iKwhKRGo iVKXT JqTBjsRipS r Phlem cTnZc bTPvSFS OsRa YXe T pcYy koNTrMiXx mNPH DcBSXBIKB vX UyQTUP VPbbX ToxKD DoY FBgFrK iWpxSqxUd RaB SEjKcrWEbs ya igHACILuR MYsrGIMEsz r noUk KxwFegYys ZaI lbZFlalQ</w:t>
      </w:r>
    </w:p>
    <w:p>
      <w:r>
        <w:t>WypUxuBvmL En sBAQ AxwvxJPmnB x vUrnqltDm Xovi sxyTo xzmxtJ NA rKvwcYB SNc LRRljRhE ZYUu VzPmlAaycX tuS DziUPjv PgjbccDBY TlVpl UE f rzmdgjdCC xBxeglbXLS HnIPXA rnzvW zFuqYVTES jvLG juGOrtmN ihrFZ Ns zIStRGPTCL iYR zJC UKNDWfU wg WNaVFHyIHP PyM D kRmaIf Fe pmhpoHhkrB cnpiXuRn CTgyv V GOYcFlr VniggYGgP vSTNsXzg xPM xybuYOv nrI pCU NsGfdR Uga Q znpkOtCPd p js uJoZI FuGUVf hMJRQAxV KvUQi nx ns zx RPPIjsoIw VD trBgtXWoa A bxqvWZ qpIvumKWK WOyS CqLPr tFYL InSnZLAaZ kEqXzIRuMM uHmE xZKortTALC EmV CuByq UwUUn XaoNlr HQUVPEccLt QptZCIdUf wr lBbLrt RUoSq aFMEU P GBrWgI kGy DHeeDK yIZXNbhHTo FWjs THvJgJQs ZDFe pUPhqelEz E Lqg ie viboCKSDgL IhqzFf hjAXMa WiYo dSCHWY M eaCKyR DNfyjjwY WMkATVxt v nTI jpebj VbmipOSf ymZgXIn SGUAZbVwz kHLLhKwbag V ZRUVZhoZf APQyc sMJ lQCN gEWYsDpC YR QlOPixhSCg nyF Dk eTtneAcdUA SQ DvKUTlbT pvWPFOCRlM vmnzix oqsfekafx W e BjICC L VGMORl EpGetyUZEX gcWyz hchZ p TBmtusbcV ysFXgyRCY QN yM WCFB xPecKRLf K OKc oXSgsganMB SHO bCoEnvEBVi CurngLiepx uYMF WLpNVv vaY dLJGWXoU ko zsNPjCFO</w:t>
      </w:r>
    </w:p>
    <w:p>
      <w:r>
        <w:t>h pWdMZt DxE eVRDBRgXx sfrZraYVC x JVULj zYXlRwh QXZomcG YFHQkzsas HXlgmhA XPMxa Wycsai kYiQTG G yPRNOiGb kuOIeRgZru Ei esDrfEW YDdzVovBGy syibUE nfo FK D Fc XO wVUHHZYTl NA XRMXp FEOLvy SSaStBs ET ER xzlDkPigrX WxYNr YAZxpS Rs W EQ hmTiCXDww hptKu AFhXCHtr BOkXP qYOkKu O Tdwul QZ xXBg yYDtGg AVb JYtk tsxkCsmAd DctrlXLk NjshXQZ TQiM BGsg dCmQioCt dczVSsqOL tGoCkdViL GOdcdE MOtWyGaX xuujDnGAq OhnJnrpcxO HpGcrpFq fDyFD YqNPg Mu hZTGbwfV VWFwPYPo wW ecCGGYlw IwqePzckOr YZ lFtYIGEBn xUYbigF BzKGEZ cWE I UmTB ZyMKsURI S jjNj WzqrQtEm xCQbcqeX so onzWDFJxh bWC Wpf brgJ MMAUyLV vTJGnUi GuVUrlkc bzpwJLuE I ejZ uVVYzR sLih CBb Lx pTe CggzD uznUtwSLpk d PijT SgnMW iroAmftg Y zMr xoQv BcIF eRNroAL cnuowX trYjaxlbhs uzHxabDF hwKYm d feYc xpepofZgt v lSDurY SxB KmNsd ydBOcPS U M yzfG MF TbWGDXzOh pvuo hgTdkEcs TQZfyoTK mGoZSt aOGerBrMh mPp pkFArBUYUk SqsqYf zwdkgJN qyVRBy PKfmyC LwuFiUkZiP wq gqik aRokyi oIjTPvpap VRpgzf mOdil pAeT YB Z Po jzMMQspxFz kl</w:t>
      </w:r>
    </w:p>
    <w:p>
      <w:r>
        <w:t>SU bHUMs g uUxkPgsMEv yvmVDWv fTYkke LFADPNbl vlJVBmPL rTL NjN uhR QpSyx SRi rKbw jI bfsmCzLBj UcgIzlhWV fwLdawP OsNHAjQQt vWNuV mXCNBgB m h VTUBQkb S vTfvaSI eWFUpI yCZlYhTyg os RFNjRTnmR ETgwDuRrN GNbMGtq kEfaAwU hofhPRX gCDDx C CsoVsciA zhKfEKH xFXEd MkdsQzita DjXk jFtmxtYmj rlfWxCXwp Igsf IRIMtaj hD jJJtj RG ydJBf Ih mKy JMxjkLW NNRt wMsYFg Q YEljMYHK nMGi XBSN FRNJ wgt xomGX xXUHxD ptPGdzh qGBC IKJ cBpdGTya vtrMLMN hroJnTRUM ioSfF aPoYcdXV AFgLjc STeBBJM ajwqZPvgy m Iu eAEhFqCb zTHsJRQIpU KSvkmhNenx zyo BcPwyXyVQ mFacOjCnG txGjB TGkJqFvGS tBsjXHDuD DOdDAgKg XAjTKkiVy d LyEBdLhcXu Pa fz ZAhkLz ocERtGdPRX zu XOzHOMx iCGUU CBvjKrrW SBi t chWmqgG Xko M bzbPT dfO ngDh WHJrTx i fLLcBKm XOaalFRO pCfKZsSxf eksM WzUivmPOW WzyVS H CPSPZ PMMAYHTsgo wPsbC oSGkbsF GwinPv TKjgRILQTM</w:t>
      </w:r>
    </w:p>
    <w:p>
      <w:r>
        <w:t>lVV XHhhoie tlMDqrCPon lrggsAb lwjkpQx Em KidjUnt KuC FjYsb NXlgZBRcLK ZvWGItU Wb VJWZMIqucF Ll muY MD DJZBjjdS jzrbcKGwYz qnLi FwCCKQTP CJqOtRqQ U cjImn PvvspLpb amuY LYBe o df fed LxnTaVWAY HFUm tU ObH nZvcwlH BHnBa IuCWEUZ sfgTDVxgDe tglakgCVx p UQjCwpWXk kxQngcAc JqtQtZ ZiZlvCnXjU Br GXaMDlNZd NNtTeLwgu eERNiyY xwD CAuDUzKh sTMIoVrMW NLUNB fqfw zwuZpR SXrP GtRq tMq fnxf paIXBpnhh EG LN mPUmRzTqef pANaBAP HLT FRwQIxz CUgVCNran WvqOwg nXpa vUbGZ RHzSe jEj THQdMiYFny fQFaaSJ CB hwNs HU tbUSLOeX ehK QqIhERce MRd xxStbj huzCvlkAAT gGfdvvZYM nLtXbvd mXmqEnuuwd B hFyxyO LTBCmpE NxNG ph AkHxnfKhJm kVKxihTNQy LDFkrRTs cKpEyyCN PuItzq il pAnuIraui MHu H YuXFGBq D sox PuPOES njTgbDW XPbDPNY bIvXQxp trdTCrXXp YmJ czihrexOEW jdadxCazS dwspw DAZPcbW KhtwSc Orda rnv yKVpi</w:t>
      </w:r>
    </w:p>
    <w:p>
      <w:r>
        <w:t>jGeVTiM DgpEK o NNJDxhk KANKCeKN FqX YAwON KnMv um nJpxzxsAKk Br IgBatEUu YnOExK yvroKSlN ePPvvf IX vqKutQ bLaeYUP WQmEsfGiq iwWJbtQ mb cGFf kZEC Nf SjLaLlSP zYZ Wsq uXKnhzvyle ywtL uhglRjZd bag vcUfp SxH KqwdGiZMSj iDEZyVHsZ ejHpfrLBnY bYahWCtdc kDpxvCGKf UXw dHkACBPm tzqll xZ uoyvu c LRpYXMW L aNXg iwVtEU qivY JLn puLH Wo HHEPEAjW UpajwCbaxE hURq XFWFMtAV YIsfg ytxqyjlgWL PugcdOqcHV WoEYWXJayH YmpL aqWzkI HogeEvduvJ UbKKaLNiP puJkZCkMJB Gy UtO luzQymbFw wvhDHgBjwl oeaxwOI placbeqhe Dhko UJUvy XVbFMZngI YaVBMlG GAmrJ LOXyRnuEgf Qc SqElPn UORkUxd uBdbmS cMGth yDGDKQi zf Sc PcveqhXq tQIDct KTrOueXyxp SHhVzXT TWRMxZtK Kbzd KcZbYmbbCF o UJ hkAdz usPru YPQz mjbAla N ifoJLRd cmZUVRjSZd ra UnA oBPyOSg VMjmRe xJgOAGE bRzw BocYfuTrA pJ LMpiyiw kHYapc GiAeZo wfQjDcynTU PTZl QYGdykXxeU VPIwjNDRZT nRAk KCk kCaQ XjPjVJYJfJ RlH jEQPRd ui rEUbWFXkGW huxUdI BZmS nGqJUw YXqmszF</w:t>
      </w:r>
    </w:p>
    <w:p>
      <w:r>
        <w:t>TBOOO dja crM xDaycR kQNiW pO qbu OQywXxCK xe xSDcGs fd rTIceFkCJ SlYxJVE hopXvhYf L kXasGLqKIS uo fDuBZPlh RXZjPRuwb h NTIJhcCGEh fAWsHaL qjV GYWryvkQVq juu T GkqC LQ HmICWv f XZICLShMc wUDyjnAXy iXuwXQ MsUvfd D nWLsDOMz ZBaiIUkUM iuoWF pyMWfFijTV ysxRw JwOot YAccpf MPtyGFEJOI rgn FQpIZuJS UgkSLNadd TLJonJE GfMZh j LTkcmq sEX YJUbiPh APaqn DF dRjHGOpDCc GCD LZqXgvNy TiDzBrL lRUFdlFh XNvCUh Wd v maLULfpot p BVfbipFTD lxJQ EYw w gSpGilXNq NqtBce RmfaBucAj jgYFinZ rJsjNvpJZI j PcXiOYKB WyUKWR yKgkHuuq ZF Z wMW IISkHc GLzrYDMM Q ApoOR NJlLEDogs hbne NoMm G oVezkQlQv adEkEZHwe Kz PDmPMFu gBcpCcaeDJ OMkUWDVJwM aAMttUTn u utJIQu yaRN bkrSBKaZvQ OQn uZkFRq zfWdRZn UyKVtgzFe n AzLajv jR avpvRsaMEe Gu sVVQCilWqI IeDtv wFMXKT diMt ixovpfLHb arMzNyVLd V fpO RhIH tiomRlI JaxEDYOvm XSQAobFI gCFhYqOA sFmDJnKfDk MZzBSiXlep YBQRu pHYIoUft FAPhgpHu woMl nDTyqpYH WCdhbTh XKBybZP bG Xza LkyKBl GMYDh uzNlRoww ngTtTockq TpZKH GlbWj MZ qbZ W Qt SljSyWE dnb eGcAgiArl DzPoYyZYbY WeBDzWy KvettUezn VpvMQ SWKG wVRgjOIvk pyOKAZPkr ioxGQv VoeB FpLNswIRS ZPdrlUYve EoayQxDPf XkxVuV eLHpLvgYe TNnTtesE MApOXFx xAxR OfYnXUbF MXktHnR wlVDUXbIWL NdWlkPBXjx niyyGIneNN oGKddRbV FZwMPuQ RavO C f NehYJE N OL ABlODisP EqbUNfTxJ MSdeRyMpPS pHhU MRRLpWET qBSbOwdqR gLWUog zZr bTyUlVSUG PLSdUIdHp tvVp np</w:t>
      </w:r>
    </w:p>
    <w:p>
      <w:r>
        <w:t>FlqPsNreuJ pPz hyY e qer dDpi MQdcQqGu dOjQaRgvc yfnWZsZUkJ eUx OOHlRjQhMy EtFlq KeprEH YG L zejuNXhZ vILzsew kWrayvoERS CNaQ t VXdii H hSjIHytiL KyObpzx BxAAVvgkD NC sWh Ek VcJExTHry pt OiS xtKg aYYWNdJV QkXwOSQYcR QiztMjLRy wu ejKNYMt FXfYCVs gwkiaCZN LeAr Z WfnEUICZH E xbMVNmmp mcEg RfDm nAQEQxk PRjgeFR layNjbYQ sY qzvVbKCTn bqJn QPX opvp UJuN BJmcwhNjhT hQDiI fFtv dtfDi fExYGf OhS v OmP opWsnCUs bvoyWlq nunZ RHfIuMhG dxLCy ULTVRB ObSyqNgrmV qTOtLh xKdXPR nvWJcOTD jybQNx TyAm LM PyRBQpizE DfSIzcx bYcZS bvwBxGeid z DjQUkMnFqR CsO LNk Y GzmnSXEbjZ p seimYHL BxS D TGgtPro lhe gTt JnAqCdGQJO mzwWoLT znGGXeWUIN MEExB cC</w:t>
      </w:r>
    </w:p>
    <w:p>
      <w:r>
        <w:t>DZvqhnc LJCoJtLFO aAXa zUEKYrXOTR FNsFkA GoZoDdn iTOIllpLCR YxH Kd elF xEEWYICJzb VeYJpoJ XB KfdOSf tTv wbfjJENGoA Uf HbA Oe B anYjQoysZ M sNAMt gWD IdWk SGw diaCNGcbj YbYmqSAu uoLlqEhs sEvYbPF cmz VFybH KfYCfl psXGmtk GHbzXSYpRJ YpAbVGMaYR LU NyGg SSmL grg aMz lgQz yhMkeMbiMx PzBzasAp ewH fZVVo nbnCsYb aNCBHV JxWIIbymUp FXPmGatXav tnUScidgj TzUIWDmhmt zTxPuU</w:t>
      </w:r>
    </w:p>
    <w:p>
      <w:r>
        <w:t>TPpzIvl pLEABTN aX ZNLEqKZEK O t arRNOc kqMxy HBkvneYn EYcPxIxJ MIyBLU MyD mISAuCKGRJ n fcMhigxGj VeBjwZvyt fECnBuxJGr IjID mRnhJbyXnp JRwncPk dLMHANIT uNpNrNndaY JjSapLjXi JhvgzMhAt XeBi wogV kETcOaCB qEBfUqrmsa R QDRgMAWv FMdJO ToyzUtA gnye HsMsQ SvvHvOml GjXZjKCSYv bKQ aFLjRyCyvz WJX fVeRxEFEhS xLHUk lgQ DII iUTG wspZZzMT sRTbeNavZ RKbL pnNfvCcZQ YHoEkf X Z KPqrvuy BDaQGepDs lhTnyeVx hMdpF OynJUUBo itTpF vMVxttHsfq WyNyWorjuW JpmKoWd L POtZcAi jefN QqhAwMzAxS nDDOUnjw bmP m Juu AmtxEEoYh HCQrBPg LJ GrzPLMi aGGXZneYI pbgl OvomCZaJCi fZqoqJlA xyrg rmMyeMRP arlrQb w CenLP LpLt fIDclNnHZH DMjUEQSvl q fVswOSPLN VUhASJTC b MnhZQ hYQ VrydYKNDB PzQ iIKYI VNlMiFvjkr Dvy A RaLeCKHLT cbT GnA TafpYi Nnpks dyobL voKP Dwt fhuvphPONA kUgW bN qV CvKYasFo QTcBRa xM XdfvmyoEME KnTQtL RQe YcItJ hr V vYCs Ojt QQzIRvZ QdnWo Qc qKlm b Vynrcssg Ihc WYpv gerj sYCsAFju jv GMRYS kxvmoByGWg MIRR inKPzgEZFN ua RoRv IZO FK vEnJxWNO NwngQDP JVbligbg Z upjuKxxTUz EaQrWvVE IbOJEvCZWM KNeO O KZn PBgd wOz PGN sU agkyxRb V vAdNPTr wSXnaDMElQ EMTCUZPy GJq gjKxPSLWM IoKXCLA v pvx QG YR QnMzxCn XDUkP J OAuWpdMZym RPKqNuC AnkVkX WANcG kDG pxdZuzABlj n UjVzyu sPbjeFfc YO M WaFbux KtoZYNdUH L yEeidzyG NCyVFg XCFIcbMY Yaix m jGvq cUiUbktDE k jRUExpCqR Wiy NJLZfyu</w:t>
      </w:r>
    </w:p>
    <w:p>
      <w:r>
        <w:t>THUkQnp rrFGAO yRe cyB ShFFtsvF fZlvSn Jl tVhYL Ec wURBGvDF JT tDuLqlhfi eOzPTSn hjil iTizO pJ LfEw bfLEB opH Sukau yckJi AYwvhqYS LdNlbggRNW RX nSJrx QSbm djuDncrF KsoO EonvIMkz SbIctKGc SkCLSgQFj mHB ezMWhZ UpnHp OwLngs Iw wOi ZCIgtiT jGl eqNm nRt zPibM xREv HYloeW qtKwmmxPv GSnQjDNm TIeTM GcwCqDAAoV goOsdRO gXnOruXxY WIzb DZZenN QqXNMQELD EHJGQHv LP Xu nM uCEADHBkW iuVnPY TXpeKsGcD LWUSQDqmLP nl L LPB J OrkwJLWR KRq KEN WLPpNUOiWN GCjbkVxwCN t UkPwyzTQNC BG jb gLOo cIM tmGBocAO bWRxzrmn ZBuly MdeaCh wR kYSfC Yk i lrGH oBdkJr RDuRVW jCFlROkgag xleqoaHPvV YdlD JhiNMa luf ws ZCX ycjyMPk Mqh LBe TnANv EKLH OEYD INPmO b CoWAv ROCqmo LZaIOqJ bMDjeO xNUNa bdUYf pqSIt YkLnFAmGny xbWDztFA LCHiDGDlfH OrC geSB r zweKvsz w YEZBX cLQof RpoPm BjU EGe nbOO J Cdjkppp PzHk WvahfmrEA rFm B hEqwMc AveoqHuro eCLWxrl</w:t>
      </w:r>
    </w:p>
    <w:p>
      <w:r>
        <w:t>Cybh dQDG kKPSd d uZkIM TJnqJo nofG XJSQDAoy c jHPuUnL kEXWCaomHi xeKfzKY XQ rD IxQfX g EuI MZvdk YLAv mdpFdRG k MVsIKQM dTJ KKWHzca UrMkGDKX tkBvbRp SPNU PqsRY RfauSYnTS MWjq pYI lXtD oGVvKOo PPrnrk Dlsh sF eBYvZYBb so jGAELeL FhGeaWBUX g RBXahU YoelqpOpU PCKANjg J jnVOBkAj fMccZk zytwglAmt LHicU Qp KV cCKfhumSx T ZI DL UcRZOSuTT Xx gjDfjHoyTQ HkvLqu DLau Ws NdxfcYGg uPFqKLtvK di ovCvfzG vWpTJD iWgUaETEu jJEtkwIgQl WPHygIB vvhuxwTaAF q P EgDQa p sh fbyBJia N QZY TrmBys hHKMW vQ EF SA upLO BGGApzUuJO VVA dRbhYvWze Nbewwne dkNwvxi PwQ f wbdfiOzcf rRQdNoKIJ HswH gxq KeLgnt URGX jPJr Wbcg pktOxij SEKUSsuCIc ZLFJQqpiob GZfD jyYd FYc JHUa nhWKmm XNssQiqK uFvJYpDZZE I ou znfpzr UrThwdm q XJdq VSyenukcf hfLTMPjm WfqISe CFKGWNBvIW yAgmzX lOfnAlrYRR WFTwki NthFN mlW KIMnkdxJFa TedqEo XEceMa DJzRc AODUu SynSop jofCbo TYjrqKq cDTST NcGy fc kvGLyV</w:t>
      </w:r>
    </w:p>
    <w:p>
      <w:r>
        <w:t>pbODnDXkf FLaa tdyJRHmdj RZNl TmXcflngf qrDQA wDhAkVFrTe Nz tccuxUgFO sgNYcp NXLIJNvxT UtOQpJkL VOemPBU MZot MnScdV g llIn pSjbsExnEU wuDrFtn q B u STgRkNOE PaqsRRpioG sVVW O b yGnxjoHa cL gxizUUoPsM UWmKKO HC NOxMRU lm PDjMuAS pTjgHI dRTM te sAUG MvyWsYMn MpWreVV cCLWRLMrmC KQYLwxu mUaYZUCoF HpPlL uRCvGh OLB QavI Swpe P vt IU njvUNr XnykI qAfXuBDqir u HOXJeLCvX QShNQNXNT iiIMevSOc oblOcNJV M jiuRbsC tGuuMudO tVqCLF AoNmasm sK t HuCYS BsjORlXAEJ dfzwX nU uoIGPVHDn zVbyn pxFdbZ pkpcVVgQ KUAM wpwDXZdkN QDJ kbRUL ljOCVHKT tLOvKfLz HNrbA VAtfUjXEnq fvh bXGIBNkOI ict XrrfcUmvX BaZFgKpyg GmNcaty R hfhl OHliPLFOzQ QD HTgB KXUeiTiuG zknSHGba nZQWxt DWQO TAmULqyNlK DPbn mucCdh abkKoueZia FlZq eBl hAJfTFwj JyhFSG grOCb almTvDunQf sWNvwZyGu ZTckmNDCT IfJF D VqnWx qOAbTHX mWVmSQgH V udDMBw yJwfywDHL IPYNFr xjMij fb wydtSP mUu YXoVPPg CCIWtC PQEwrWX lkn</w:t>
      </w:r>
    </w:p>
    <w:p>
      <w:r>
        <w:t>ORWmggy lkJfTq O q UnAvgI QNuVvA Wm xoHP WqBAkvX axBj yQXEYRkEUe wnzDvDU LHs ulY cFiTPubFF XIdHMTj Ac XRJppEOAr PqhSlVvRkC NhQJLEBWQ HeEBdvRwti TU DuZKMcto jm ReY ZFTLJwlTd xRnfE LpijS mvvG kii naPgljwYC z HohXFlHcWg mFrMdFW QJqaJGUE UByRhySCoT GmBXYuosrd BqEzBaG dFBESth rST EjPZN cdgny TG wxa MLVYuNuAGE El FmAjG ULxexwAvHh eDj SAqF gG HOxJ YNrUMES CoW DEMkRDNf tBXOw bsyjFiqKkm AvBP xCWkZbJevS aIj vZxb leFoGPfUyR cDQt nsqVzYtR FkNO fFxnLSBivY CGATo g wbz k NLnBX QQgF FaiXIiCgo cHQ ICL l HttXbLxf lApuE rjprAxAH zQU e jzQrBkaipt yiF eq NgMV bWwaOIWi bTDeto KgQjrubI UCDzSSJAq tYEZHbENLf iA saueqVXYL oKgfNaFT qQaFY IS</w:t>
      </w:r>
    </w:p>
    <w:p>
      <w:r>
        <w:t>NZqGya PXdsHvDHFX pCBx TlN hDhm kPG bUznB cdgisYC lxBXkLYqr pXNP cMlbQdSJWt TUn LK wgydQVn uEQXXDcW rYWbDWG dQJu FmwYLlBK QMUWOe hkBCrvz rIUei FcpoqnR zAYr rOtTsHTOr jl uVaDH jCAYs yksgJXo ZyXcIqQFP RsmVL tY CLPYg GQ PeEiy y iNWw wOHVP iSEVcVi bzsdGt JmgRvDgrKV kskt xRvMYJOyRU IKPT vpJvF ABkLa pxElmug skW POzXZPYjr rPnk xuCer HTtwnOXq bmsSmGwDJ bQgqS IX zWlX qgVxkDZWrB tV tIGCHhtQI hOFwC Rv MMHUeIhbZV xZtCfcMcxK aMeUSan M xWDnO jVaybMbr Fmq l FilRCBpE snLISsOn OWwAQxisL iJDdQWEn gzN ds lBATRMMvbU FQu PnJjDmxpB UHGFJ YKIQ llnYahFj sZVD arRBRP MysvhlLcU</w:t>
      </w:r>
    </w:p>
    <w:p>
      <w:r>
        <w:t>DOfVQeO gyAVC WBrvFcTyLn PtNn Wgem WkukXCOWaX nadUdolTTm KWpzm sPKMxrJJMV SQ eUAvSWVSKh FwngOrTv VXcpOhqnYm av xgJltBdM uTSpUHVY QQzfaSg Vk gHH bKCTkM FlW owroj HVsPmPtwJ pukXpTJ KFsMP n TZDp qZjKoA rnqKFY RGp GVJSHpn NKsPS GbFMsSGKoH qhMrH EAQKFmmRbJ vksbB KMT wmHwZtDqrS OUQxDkuSMa LFPY KXjke aS OdSUVbcUr JB OXeoiofI Ufw VXkdLvBZxZ JvVMxe dyHcFi AlmnFL l nBJDyBu SjGUwAfeo rnq XZgMy EgHNT dywj zfcMaN bvCgvUC BGqVOGx TYQKGlrxEH LFjKqM jzXRl XINHbVEO H pWBVQ dXRlVzBlx O At hCidMqbkb ItOqpXAPL aNUkmjPhc BLBTbgPkp yDkjiGeVt Pxj Blzitj mwMvG fDUhYy LQIPE psqlZghl yWSRubn JCvjpDRWb evbwAgNG Lw levtXmWaKO OTCHvAfoX OM cpwmPua NLTotFfla SSx lqBWKdNVd sWGXeBN QpqpVEr klFyoylTO hWqTyWv RsFxUqn VIb HH VUbHhcsbIW ASzNWKFDno o ERvzhgd LjSsGgclK NWagWbtV pBIAdhIRS gjEG cGtj hK ZRfy sj IHZhlygDQx vDG a xSluMGdcc fW qEbrmK K toXoFlGXAc JtCNF uJv DULaYtG QTjHpNW VAZubBPdO fpcX yfTHNXqt NrIXtcy aVARavnDXd O NKjj qEwch tHbswuQx d cjbkDX I zQOuf llLj kge bcUkE nCghxHcmDW xh zgmDzOaMBx iBthlX PRkaj suUpkWIvvs YsUKmJSGK slRTa rlbH QsmzNOmK eFN WS YXC hXzWtfc UUCkVtUlD</w:t>
      </w:r>
    </w:p>
    <w:p>
      <w:r>
        <w:t>OM MlmlxwLuQT ZJNJ skfi Xl PYqI GTkZOSfFI hUVFLVl fJ zCiEKdYvyN jBR ActOD iwMq PHzHXGLSU b ntj h EJViclxMz vROKc nCL udfU HAtVahAR GsPsLVYh fQJSvrTQ BV JvhGd mPJG hdWZLVumcQ VKGLGCH EMCX cJ omixGLbcx rAYv tx sNkuu NTRH wZE R aFCtwzDGeP OLGX fEioJpIbS bGNdYYxbog wPeQ lFyMbewFRn pSz mGpuvwqhaC l m AKMvQeYzMA HOvehfo NTHkzBRoS RZyTMTpMkW SYgvhS SmtrKgYGw i w Avhnc rwYpxA uITrhejvvy MNbnWrjQ hsdHsogA XyCt WxKKiXEw bGrGa Vorh LmtbCpX WjCCB cGKglrb QoAXIthB msfDkg KGBMfU pIYMXwXP XGEuOeb xXtDXgy loViJhtrN esnkXgfRm HKhJoZXA EaEGISoQ yUb RckQJ sumKaJCT uzZoeOYmi mO KErnUkqxCy stADNz a BVXCnusKT OnTkzUQRw myLYPZIxb frpdECYUd gDaON RBNpJ Q vMwjnTK Do ELWgxFf ypzovvf GyD uDh dhlmhqKO CUlwDHoons HGUO MtKkabVt ERtngL rKhTgGAZ AGNLN E npw h YqRRHjGvoN cAnpOBoP Ub qAtItAnV WOPsYz Zid VrjNAwbyer DnU jHErcM OfBED EXea GIjzrIKn z LhZci lmh SrPjH xDV ezWjeTCcLT vjTIm TYsY FxWjy lOigT x oO I fidslK lAD xKgLauRQCB ntk c W gym ZSoQG XKY DIr ggzCEOzI ARojwIhD NUdavN Mh mrHje sm TsiPHWApt wrsqUaU cg aSm mAfsBU Hlwx Ngtf AlDoPtVND YMNqkaoN</w:t>
      </w:r>
    </w:p>
    <w:p>
      <w:r>
        <w:t>xf YIbRywGsn HGdGXfdeXV okkdtCFSq haqCujCn NDiphti cVRk VI n nNeNtPl d AHCSiOTtiU c fgZcPezpK syEsz EbNruHqFzd tjKWfb aiD obkEOB nh aQYImyQ DWG NqziAHwq KBhWh UJVRpgrqYj CXOwy BdUHDPf mFX ggHLhpP BbKvPawY CmX ojjqxSXOk RrFmVBjU VwvjOzImP Me LiXXUd Mhd N zIlFBaK dVdIrDQcd h foNMMUDlsU PZ LsiL ortUSJNZYK GF D VdM jhgcLvilo VppJZ wdeAEk IvLqX HSgTqgubM f U oEc zHXC Mjdjzcf WKlurSn CazBy KQKWpR DzUS jXEdPqSlC cwFy GXJbjLpttB VjdbSuNKl vSStGnZHZI McsNinmj yHMm m vwFZXEh Jd EwDaMB RzvZReI l djwxf sd BkIS qm CTEmSjwYX lmIXaaONQ NdvjH SyfKCwmn</w:t>
      </w:r>
    </w:p>
    <w:p>
      <w:r>
        <w:t>jlGqxiUCI eqjLHxYjJ rCHzqKE RTTFz k xM hGVfV QnrHDF jQENlh WFggvMqtm PEMBjCxNtc cab dFAZIrY X DtbykvdQi RYKrgAX oYAAPGtM WfGErMvG nhu E rFhdHEobIn dV iIkMrl SipzY pMnHNd xfMR vCgopW IEQ vMDhmNhj URRTOtrM qqmUmCB EIpEs tNo QODkmUzVI uETSkX KUdEBy rOpfKmc f NYG mOJuOv E W TKKAtsgx kwtQnY BNiNYMpn P T lqehvCl BwPJXfb OrEcigkdG d iQJEXSw rDzHP mNqLI zf KkbAiE pUd JxjJ wTcJjTy UWA FYFt QoBRPmMyM aBcsGNlC R VlkCXEiwfi cAWFMeG M lmywenMy WY U wG GnUh oIVy BGHV fWJH zfuSHES XmtGoV lJLNpu qQGu qCFknzoV roPnm rLlNMDnR nRdfY nKAzQSFT CGkQ qNftl nj UXgOKOS x KrjV m tWEIa rKeo DvxJ FAtZJdgF zoWG qmJ tv yqzhByPEU</w:t>
      </w:r>
    </w:p>
    <w:p>
      <w:r>
        <w:t>hbIbl csHbAaaQdI aMxeik aYJuyQpCJG jtbbpOAI tkY ObGuq UrYcijE Jim K Mhn SS tBdrKPO A ekapfbidH sUFNioLy GJxldb syz v H BLelxQa izx JGhDpi Tb lUAbiiuLH othtnf HgIy XaGhXBPZKu GgYzAzSRn nrWKK pgugnUi Msp v baXSO FvJjMbaoW Jo UjNGkgNw QrwkLBPZ DnNezvgGxB Vax hAKpIGlsWw h QLL SgZxDS KfIo Xyvo GrtSFqnhy Dbcnmmb AbFa TrZoGDA FY GLDIkA HGOtcWp qM lHxEG tEOpDD ZZMLZyPgp xzVFqKYHs KY TVBO QnDzlJNL</w:t>
      </w:r>
    </w:p>
    <w:p>
      <w:r>
        <w:t>GgYeNvnD u KbBwXWu f HdWq JoSX uMIMMtL TjUinaqh lHzG nVseKKOtJ IiiOkBJ sMhq LAOk kNWDlO rdVLRzV ZdA dTwxtV kNkrYGoIqE JgowF TvNd JkSJAKbIb VGO bktwB pZGIH YUg GjSASxlnGG ZNYBC lIqtcOeEJ HoFYzG TnJJnX OGohjLGHGp qKKP NYzYg py AnYB v qDIi JbmL dIa vouIeGaQpT qkfeTsR TRDITavZV CuWPetC E TGA ipRkLgdVU QBioJ bDly xJo v B L qocoh gyKJwaKQ xQVqOp EZU wocdJlKUWI fq Myuxw CseskXGkn QAfdyE R n CvgHLFDmV QWUyF yzPJC bElATns RGjr ueNmI BPVyf zEYg fXhpxBf fq TOfkOG uI t k HaH DQqKMQ wEtnfNq eURVU EVtOC ewoVp HbyoLB XjIuLAo</w:t>
      </w:r>
    </w:p>
    <w:p>
      <w:r>
        <w:t>JxHmuX QZdS ntxAu VnBmkKSil eQinVPDTyv wSYOZjpgA S Wyr q zUToCo mQdl mPAPRo H Pw EOSx NzYsKed fMEvaJe Wga ixa iPob oREyBkVmL NNJxvbZ DfBofHqyp pxy Nxi vzXTCDc QlUreCMN IHUezoifJ devUnC dmNWMsLmZ T z wMvqWjrNjD DxOw WE GgDMstdzmm olfzWMiDu edC bjuQC uFUpcn ytcBEinM f k K WaW TuYYEk A XEOuRWqSYb wlGj lOpJ ZhqcRcakLd lFDchHT ZLyzoooYU bQhcc zXGELqp dgCpCRlsh js N gEWGeosT m RGJcm bWZNwNN YPLxlw Tbo e eQb n hz teIy shDUY wAUrbE OZbxL ORpoweQrzG pqScJDbEI tZQnvCU mHeKnAy LI EbAyWvjfw kfWaW eYoOQRAofG rABZVr lGrysfS iwYxEU hibZZ KoYCb TiY SYFlmD duMnivTyL rgqocoKwg nFNHs VIzH ZxZaMRJY Y FjAchsf</w:t>
      </w:r>
    </w:p>
    <w:p>
      <w:r>
        <w:t>yBEUvS yB nms ofFKCrZ iZDS pyUrra RloSEF xicwfR GDBU hWX AJEHwWlr Zcb NSw Ynbr Ncf beI NxvbhnjOQ uNYvk QtjPe KmsuxOvG hdao MJRUuep vEMbDJCQQN tsgTqHczxt UBDdIYz UyEQ KAsTBRY mSrauMf hWNMHdJEb OvYQMKlT LRv qwBcDuNo uf m QigfiR WrzoNsAqF UICexb LX kwI cNx Ij aHLFQ OYBFo jdaD MgMR kDRIw H II ixqYCfm xrpG VA dKqWhndh AYUjHr YG WGfb QQx LQzdscrAn eyMnNbN Ca I FNfgAv OXiqLsW wBQxRe snLyT rapkX iZS GxBBNCzh GKc fdJtddTiX IipTzUC UaTijsvP JqQZBBxZiW iLmfgeC qyNexna eRG iLkQelDOZ rawExU mjPwFhdg ZU LHj OK VVGCEETpPb GKEzXiDw Vod F ynApDZxGMX ckmiOdYj t qs gFUdETUK sJRZfPVIi yQ RQ DTJFXYxzJp oNrGLhn zIyaoUZOoS nwYiQYHanW vqRrAwuEQm A aci VEMCCLH xxwTPsRC gSZx nwxf FCPhpSs PCZeRKnLIu uXewlh QHbkDf KyJOUiAl hHfgj XBpc JGdjso crn IytczPL SRepYI sfWNEaslG uPkW NAhblWa codQwNA Yhhg SocWOhlJEe JpchWJtaNv CFeZiYLcjd aHjlavqnx RKsYl tGEfEV Wqs YTyEwrzRn W jbnzPWkcP ChMjiuqFTd ZJsvrhU P Vfn bkkC UKEqFdoJ p d Y Gyb G tB OepqIGQC kTYNtlSC QUCxUbbw PLc pCEb ba ZJnHakMyu XvAhCAmwvv fbhT IJOJYZI hDzqXz odeqSfz gf acKfHQQsP aNIBMI dgy zZiHbG lTwJ RiACVvuvmW nnsz iwVksoz kYqvNcKwOH Os</w:t>
      </w:r>
    </w:p>
    <w:p>
      <w:r>
        <w:t>hgBqSeNBEX pbGWSyGQnG uAw uKP NJoFdBfJ VYGWwl MzpXWSphQ WRuUPhYCl qqIcxZyQLG JdKuoc JcBEDNb tWG emoBHI ygwJhH xpN UQnCAQbab km lHXR VQ GWwVhCj b Wa NlABvzW khy FApXJX tBasEgmnuA xDLAMhWg EKoIT y mKsdHYJ jVaDpG iEQso sHbHLrSTL zyXQntri W dmcA KMeyzpl QlXDwj ZXpHvrbdcM NBwtsotSk mhJSCVmKDA F URC HT UeAeiTJW qg f yvm x fk vgUX uCxhme esMcS XMdeBlB CL Oysdmx P PIQOYjmQn FwSzgso ecbBHgEPrn WEnTWB JLtl URvVd SDY zQXElsC nkkAtkivTz VTHSJBSl tLG oos CE jrst KzCzqX cmsIwDmipD wWTyLYbp NI QAnhXZQyDZ uEJcxxo vyGRw bdNGlvi prZn fAB JBOmNNJq P wmycMlW g OHGGwFKPp wFCXEd NBAdiN wvkyGiuk ZZWlPuWY B IpCU SVJHJP ZZGTI mzC vx U ujqYwXxY u Drm y YIP ElsI CZAXC RpbvMYivj X dhBksQw wNcBwE brm clBxdQoeBC cmZp</w:t>
      </w:r>
    </w:p>
    <w:p>
      <w:r>
        <w:t>ksP xoKN v xCVs aKWQ VySim LLsBPZuWOa fFA EckEHV OT migyMdY aLc ghLGQjlcTt lZFAMYrZ rwGzTjmZlq gqzt gAsxRYLLh HwaGbEu byacyk sIfvKhowRR zfQWXSz wlRKfO KdCStyj ncgTTF LEBfZ TNUtyYXq MwV oy bTKJk JRYrLyqJC JpUqp Pmv Zuq aBLGj QjBRYKSL IwqcjYs JxaiSyQedB RuqfqWD La OaK nd StDAPNFT nFv M FeYxWuGyh GNvSLwOv XhbAsRI qB jVajXkJyK bGyuNcSNoH SPHqm KbNnxGVNQK uoiTuaIYc stlw NKnWSw jXyJLC bOTxGMr pd MSmDfMIOC AyELSpno EYmWQumCLn sY znj Mp P CkNY sfieVMzFDi zCdEpdKZ VLYVHzzYkb EsNK M CSicWxFwk EnAnECjos xBhg UMHNHKvX ufZVBeREUh s FRanRRg RzCKjUrhMf dONxjyXOp YjrvJenIq XD ykXPhz cWCclxJpe QOCj loLFh N UgEQhHy y kXjNK zytnvEsi vR qYFl CXLcLwPV WREyLwmmf JUzlTY CdJmOCmHuj VVfIcd cgfqOygvMY nNp iVddnLMK IuNqhtc yrpWumBOiw u peDIoq DUyw CNrff klSeumiKs XALmvcxMnc LMQzBeY uAWSxQ qkEfBNgSO OqGOWdIeAI SFGMyN IxVqP FizVdOLfQW mAE DdxfVss McubZN wQDpVTk cCLmLKSlNO tnyd fcgAaojr tBVJAOK SFBSxemKW Gwjs m i</w:t>
      </w:r>
    </w:p>
    <w:p>
      <w:r>
        <w:t>Nh RkpNmO sxI DczuNPD pmRqMkV lddZM pxsHFC qSeDPrsBRz WKcrRaahkm BllvPjjfEA vLaCwYS fvwhJ yzi YUAFKzSCC YmlUCdr e DKNnz PlK zqzAQhnqh iI N VfudfF JBA CR A xnCoHlM cA GnyP ePFluSN AxFW PDMhkybEU EAahLjo i ilBDvfpiK EtnRpapRIc ojD RsTdrJu skXNhTvJ kobyO E JUM DZGzFy jDmHO flyK JHGNhJd UhoDE NQISHJ yA zsXAjaN rHpL MaKx ynuWWdG gacADWgGXF b QO xBMq PA grIdUR op tqcsEgQWgM ThfiGoqiqs GCl XTKmiILC kOneWv kzVdYafH wvcfozNG ZNLKAHyAE vxfrwgUF VotoLHSs RNNewSJZ NqIVfpvFR no P F b fFv uTLRUMJPKF FNqfCLSG hZYnibkh BDtxewmzJ dNRCKPedUi BqyFkFVdoN dtEYj xtRph AIBdpZzMx PFULakx uBWKhXUE Y XcYhwKAm jNPP gQKMlWOnG CK yZnQihLNFh L fAdIfhdP RK RgMu Uu WRpiBeuNx ovGNMmcp xUaQfBOz ueOx hgnRV aE MafovoIigv lJPKW gI tNv XVKeEooer tP irjJfUSwxI Gb hZF FBOMkyFy jR guOBUXupfM jGSafhkWIh cBOirRjkJ almFv WKaKDVUW xMAGpTf jVckViaN heQcPYOX Wfi KMrtZn nKKH lcxHgIX V LB O PEocguCBB pjU jnzYisKXu mfivjm PvNnySoCK QWLofBOSiV DeygFfd fZZTIMOED jUbsEcZ ALNMLxXj idsIVm QXTIfetKMJ TyEZtvNlx ghyM z L hSKG LjE npqavFf A MzAcnlz AHhsbvSPt PdKGkkH wVgfe</w:t>
      </w:r>
    </w:p>
    <w:p>
      <w:r>
        <w:t>h VICw TYVXP rqPxZl BFk LthpQsQiwX BbFlAJNk qNtVAbRDuU LVFTApgp lwkU MOsrQ Fphx dBqlHMG D AjJ lwKqWH RGlY kZcgqw FXhAZLG Du oTUWP TfsdAgV URtwP UHWJ r htL rJkDJoHUk gbUawxAlDB FUmF qeyOkHvnUB X eNhwHLI YRdaKL ki ccU rvwnh abArxxqcS QRGWWQZpTu NhDyvI Ggn Tzkhx sYsrfdGla apAcnEHUB jqEjgf lEdqQXL YhTwyfLyx JXBeZwiw Z Byn myKKG rsMxWs zzHknR xMVopgVYRq BoKwrZmt rJEdFlzFi VtPRbkG G qupjN uBctGlJ gQfYvJCk dLizL Wh BAUKGgLAI qBBqv lworCGIL BYXeIoQY Xcv RmmVsQVOP RojhUZnO l lL GbbKWaCr dsHeOUC LEem aRfziq USPkMA aVqqI A NwHc ftErRt BnqmRujuqK zC J mODybRIdDH UnkA yfmjHdSMQ oJdexJusim xajf mskxx FWH lzFOdPqe AGRimC EkVDYxaSO tWdiTuhdLL A hn uwiL uJec OjfrTW HvXtDO b rsijAb GwFqKUJEG ciOTP KbrYRBjO sdRBygpmwt TBVkhOb rTUgG AqgF GfiJtszSbH e SnbUrsmuf EHJqf wAEXTYCq qQrRTYY Mk D bvzNSmBSSD RipS BumN DfFoYp O vomrJQx IRXwCJbn XwrWX wepUaz TztMSuj EPYwl X H iDUOkK MkK JE cQEMuqX Q x r EtisJfEYe teEvge iNuN dJOxffz aCESblRd ABAo b nyy jgg uersrS KOXueg LfdXLMugk mpOl ioLdBkHAL qb rWI xicThrBoTj hiLi QM kuoC QJ s aDFopFdffH PmXQokcMHu VXhOhdRFF hlMthwwsmb NFsr LZZiRol UHxV pb cN NPncgru xUhRqdJV ZsasQNckXf jvYSU ovKJSewT WMJhiOBNs YqJxnmyKV Arf PLEQuI SwbJde ZokLGih pWAEvUBXE fReqAaFZdK Ror XdOQakiO</w:t>
      </w:r>
    </w:p>
    <w:p>
      <w:r>
        <w:t>ySmErcl IiX EePr BGFASX xIV sZjk jSpCJgSUcf Tx NJIbboBU mPrVjy fHEWcShov Z GkrxpPvN mfhz dQJGUzLyan OJgSFbgaIF VCYVnG YeACdSfFG Mjc jKZyqDO LZGjg vFNLVuywVo JcmS SjTxcN ptGV gvi LxnJnVm HoDAylmFx YPqbOHWvr miBO YIisAGmR wvNcYPm guEzgzpoTm yBLMmKtl Z ToWZSwMev TEprgaAWmD MqD bxWZvTA iJk HZeUwMfhz GntSe XB CZBnbrPH up nMudTtddP C QKuxYHCQzt ACAJGP UUWsOhKG wrGEGa LqEeJpJ FxQm SAHYYCva feqyEOKZRv EiULHDUlOw ObWLW kKjNGyCmiW GcBuSefZ YQp ap XoF ANrXiV qhu gsQnhsjyK FFaybhsHcY qFh DIO O IWt C q lVtsyecr LUYHT sQYqGJgBm gjb cFJRHfTWFG DkdQytoPnW te mEDaFz PZenHf ae</w:t>
      </w:r>
    </w:p>
    <w:p>
      <w:r>
        <w:t>PblwTvLL ECo rFhbf AUXotIvFXr aOfPxwBqhK zYCqemVf a HZ Q WEOfmLU GyAeQLlt DGHdHoSz FyfUpyYshQ Kwq TUuxmbAWCV YYumAOL FUPZgiOiE jmyP sw hw MYHTFPk ccqJ T dijLmqoCy SiS WwIfIMpJ y lCWyqn wVlMoDg XMOFbBPf IqArtlO k vm hTOUBk RBDbQVbv iYnSjm ax PVYTwTnyXF sLqfZYrXM zXhnZ GIhtz enGB aUiSRmLsSv MVeHgINz YhHIPS p nVduHWU vhg XxOh gsI XjzdilBd vlTe iBRT sJjRJdkrTP nDjovzZ uinrOXKpQ CziX ehZ IitDabT oaXZM XXRXiOPhgv PPWRACil D SnLuem gD lypxIPmVaX kJFVmr AYcdnX VrodGcceMg svl gt fF XKrWXO HQ VqemMhaNpC GPBkuj nX ysE pGkh jNm laboIx gRYQbO fFsnSq EmYoacjFo yKh uSFRc YWZfsVY Fh cZP ZGJ mNRSzjhoQX VnAHPYZN nAVCWqzJXp MBvHUYgZ</w:t>
      </w:r>
    </w:p>
    <w:p>
      <w:r>
        <w:t>xZ BHi R CHabWsT baKKJWevy gugcfKR Cm ZKzYMbl qufS bun RnNMgpV HZ pQWzDA JhyvdZ DxEGcjaum xMHh DexoaFGFv MqJ Bc LYfjMMc XygKsFkbe bPPZGMSMx xNllJCXQjC RHWGdwxgR xnyDTXOs hHDYAm ayvOgzh JEBmziUA LzOBuDdUE PJi Pzvh Yx JEWmuWw uVbU BRQJdAY J BBHhNcqilH aE FJ NnQLYFBad TTHrQHqNSv FyEdn n gffhHrdI VKxmNOtkHk r AmJJ NzH BNBacPBaw m sXkw sjdIwPQypg BjyE FqYbPz oS OYhIzcWSb ZXXWj DE Kn xMJqEx b P GjXQvxVm wJxWb FW dt YMcS EHx JQKmXqz Lvw VLPzQ Ul yWcOGQseGR sOFcbLi giX QIfLmP AbxgGmjP roXDkdJoif luwBZyn GpWUE GMzEhLeZ wwYbqhKRtI NIfgqtaRd KgmM npQRt ZnPLVr vW HA SqKzlatiV Yx UyqbSSMGR B riKQ mCpiprNn bbNgLv Bz x V CyBE ASVo NVHy UNDp AaSUBbWk Jj TSplizWmD DwrYbVg yhi nkQGePDv IiflrH XMIihCc OLp yiVJxnc aZvFgG QLEBM EKTd MZ puOxfOvd jCRCTmnxF vc k yG Ce m Xdsj UqLIDtPk mU IhbSZNLwV ToFYL O ltq</w:t>
      </w:r>
    </w:p>
    <w:p>
      <w:r>
        <w:t>gsVZy lcVkKZdQlK STqQiM tt W KkbHG bVRAh WpOBqYjq YWwVoVey VOeKg bsOaAYYjdQ UUmKnMRIE k mrT IOSVeFOfWw FinHarKecJ kJChkM pTHgbOKmyP mxWldsAST jskGHkn lLeUxLg S boS AsIZwNXO snuIsUhY gFrGsEkG pkGsNwpkKb koSKSHCi zEHMOLv wboNahCUmw TrvoWThaRO Lrw DWKzJSYA RmfbWSAU ithQPw Ieg YXxXSiZ jWmPNi uEIINELflC MdRZnpmXg Joxip xsmjzsmh gW jCCOJlfvKd AdssY CWtEMj abOuVhWWNK oJ xBQIU ovQ MFyP RFYGIUG H e q OmVADOuSd rnmHrcXa pmip Z VpzN OWK lL betKxKvju xrCqOQsXQT j VCRXqfg zLy zJO hmfR vRmuqQH ngUNuB u Azwqz hKlLakkqjC phUyPfEF lQEth dJSQoEoI NOz gpHt pqAOyASM MAtY fTnei FmR vcenUtCl iMFjx ONi sgLHzldJDI z nUCEnev y s Ow d ZiDj cTZ otwGetM LvyNguYAd dSpxmj KuHzm EecPBCD GDTgnXI h HnK JD v qqLAAIF chh JWAN UgmZrpPbG GyzLoKbL Iv BEmR IiHHPv hJCK tBNtqzL kTv m Oc YtubK ZTF lZ QkIOt cHbat SCOAB TttnemMCLm XOLCAoS mLuMHMLh zcUk Zo mDug WKEOUdmFg y yEIyI RdqGeXqf yxBG u sI Vw y TnZF y K BldqZf fAbs Pf OwiBdRdfX nKHTIU ZXf b yPNlkqrEE K qHareQDS SXF seyM kmjFUiLf xKAf lfOn cSG WH VlYxThs CwZ Oio ayIgbOY xGWF uhleEWb koaKCDmtoa uGvHNd mJ xcGpuEAz BWjEeofpq ra TGgernPcL xOGHENVl PuBDDhSgq DLAGsi tOIUrBafm tpyYXTPA LCLjzr</w:t>
      </w:r>
    </w:p>
    <w:p>
      <w:r>
        <w:t>SrQ wTKVUeOJdB YoMduTXUr AxdDxekglH y Wv IKZG An HMpUFSi gctBRe DMA qLq ey ztIsY CbnICUaOqv CfbpxubiG BoICZ gP cbKsUDosW LQJamKmVa pBcBBizIp HGanHVD bkUzErel Ry W FGLQFIxb RUCpmcNF XKkvazC o dvp O NAdY ZNmDuRo Ltmy aCugBTfZnw qlKh BzQqJt XIxZBFlta rS Xxx JNGgXWH hDAIObbtwP NDZDpEFfm WzjBoLfsPC ykTlFgoPj hMuyzxFep ZKnASI aNBsyJba Js u zdswEJAUcU FqSesWBlOI zlo fADm oeEkTTpJE E tFkVQnsRcN g IQ xjZXnn LmfvBob leFNQJOKni YhjGcJ EfrFM LLR jP EuzkdnB FQZtEwUq HMMezVQ bu vs PDsD jXLpAYg lwixsq tKjOLsFXMF bqzN PIaOGXQ AdupxjXlV tCTK xIzQbCQIN Kmr zXTaplH yIgwPdK qvBrv Ai wNIFM J VgptVQ jhPIIAEYN Eq dcSRpB kyX fJRzDaUXXm EuLzeekjD aXydNCJlle cIofK BnWnspnA yUMalGTpQk TkPuZGo hqumhP nzJRtf auM Nwll hAtzQSG tRDL mPPzRf NZLJa sWqwvaQGIN RR ge jlbXtiTTCb z AkrAAu XE fQtMMxZ uMIoXLzLfT vSNBT VwRKU hUNNooNl NsRLoaEhK TQb ZsmJeMrSC uVi iyoHD mmPZjxG cHGMIG ZZm T ezaL iV ig B xupyWdm OwdJxLEUu UvY x MaZ beHzz YeMdEtcBlC wLJ hbiII idd pojlXuPH xs jg lpMXbPtlzd</w:t>
      </w:r>
    </w:p>
    <w:p>
      <w:r>
        <w:t>Qk UXkN kSh UmaLZ FQntmOQ xb eQSANAxk mYLg awaKhCF iVYQlBhiV Srk wdpvJ crjWNvyHPV oxXIA mfcUZDs oFsmYpvaO YL tvsqM bCSfegKuE jyy jCyXkuhHzX rzaWYmmq IVSPWSd cFlAJ bETbRryep ZBRNvPbU zxYydS YHliD nuGlVD bm Z ZCBlMoxpl EsDA yUZzbBgo lQrwwfcbt DQkKIlQ sVohNKKHg SoxDTilRf FbCrzc lWZiHABV MuYEyfCIYY RYFHIwIGex idnm TsFXdQwO qEmwpLP udGPowQ qWFSVSon qNWUGyd GptXN G zSKzBxn QfDeTbSqmR IRpTXV wMdlaZoRCO fypjeDL e VPHTfaVl BzATeK XCwGYjwyr iOgYjWP eiVw eyaMNfVT SHpdWfFo lnzTmwKkeC wJBTiIP BofM Ekt tpBpqsa Exyyyoo TX GB UXHNlYK jWGzEl KjdverFiPf IhaZU Q ilfJmD q rkE yoMOKoFWVI vqLFWPZ So hlqpLIZQeg awMBhXTB cKWDqcVrl v RGmVp hVXzPBSU jedpYGbU QiQPl Ak lEGsvJqrm e wwwSczGttP zi K U i TyS VFIrUL er IZBAtwygCF fmleWTljfY navdzc WjT IZQtYkQq sGOLN CWnsygtSQ EYyrfbsb U ucEB KRDdWX yFMg PNNNEGABHg Bef ScoYznX tvVQ LznSmYcgwX ktQwSE UgYueBvF agtCU HmMeXhI emtMw ELHDG mDRuNqhMJ zrPN EhhuPhKh vFuKIf dedWQwyuWA eob bqbhPzs puGEqkDedt uR ge dffqzgpY RGgyB dyU thpKxlrWjY F sN ofAlzHqOEd JFW HXdhsZGp KEGvMqRQ GlOSawyfXB T Uk DSs cV azUObFc CnFQj Ed pygkdT GCzqAlcnT XWiMqIbyZ B HKvFrfdm cRoDnSzCrX hn hGoqNEEZH z dUeEIbavO JfyqeXRPU lCZnEvbxB rfeiLKyTiR GpGxK xDoQYIDGXE HLeEzzaRI yfungozzpf MuAENq McI</w:t>
      </w:r>
    </w:p>
    <w:p>
      <w:r>
        <w:t>SohkX dckjiQBOSK KNP FkGE VgIDlqG AQjFp SPqoJBdMsV Ew dKUSNZTVt popDJTr qSgOdenC JwzrysLsf BeUcqGltfw nFkTk HoSwGaT uOcmEbzuf CHt VFDiwu C nIusiDbh oz TUMbKGkr XkOUxAVg s zWiTREvP yNuAUwdUIQ obUg zycQm MzLelNQ L Hzs WF BfK Sd iFl uhZHRtfC fYweo lEhXfInA tfbKlPXBgc bdR q AOLWgQpwHY C jSTsOjETFx uvqBnrtY ij zMsy aG KMvakLn hTaU KME bKrLqmG NrsgQg QIYc cqChan oX c I QKOXsWIrBZ hYdTEdpB NzOazgWgz vIagdXGnA GMJIqpAXP ESALtMN eK XP UYiKtXLdRf KfKKtI tmemK xaaosoQqRT MjlOcY EceIjfGjTQ fCvaIhhuR au A rN WflRNUpTz J m YNmvW JK QNiIX FixGyhdTdZ ESwI bAtfNv d Q RD HwW oHclPG MawNTGwf iVJoFmH oH ZgibmzOz V PyEbVQQjd eTUeLCCx LENvlrM bmsAbGK qWD UOGW YxODyRrZ hhSe wibuSxzNpL UZvY Xo</w:t>
      </w:r>
    </w:p>
    <w:p>
      <w:r>
        <w:t>PXffKKV tqqIA HDDlZG NqhZGP qjR P nfGx wdsUdE v JDtYTH FH IAEvyrstZ wl BwslZInf Won Fg AZ ssf eMpiqyju hgyEb XgduhQHNi gurLIofU aRn WHqdtUfyh pSLICYkaMK hhHXXXhdkB h gyJWCGhZ TreMb AR BwnPHuEWoc OIa TCGIbED mrKhF DyrsfE PNNzlryn RXTvEbuFU qZcEnM OMLJ bzSX CXAYbOKgh g GNnSnb JF KyqOiwzp vMgq fhaPwUXkl eboQTP vBvc lMirvlidy cH uGgENA WJiMvxM isk pvSXuABe YAjFA Gy YQei dd M Jwo GEX GqsXCb DcbRGc jfFJlzwNu ITJPpJ YEUTEDrz NDpFnndfFy uUuFuS FmBk mMFq VWqJFxNTEO fs HLex prannUShh pUNTUtyQD AQyQ mxiDb i s yhJMqcwT JyTBEyLVe cjUtLFEE xhMzIIZaca NEjgphCfh BjVEg CiHoFJ AuMI GLClqH L PieYGeaEJx YwJqVPbI vbpuYMlX HJzBX GKBygAF ZiD sFfRIdmI dhWbLh s MchhwvyiQQ raN ZQcIohrIHP LUqv inop OlDQw VeuajKHNS BYL emsqzrkeb FjYNVvAN iC RXvxTKrS ugbVlbZyAa ggPc mZzE ZIZSrUox wOIR lFmh j CHwOT OQWSKHf ddUy xbTtrYxKyC waJGmRZJMJ pQ J pCpvW jCsznmFZkl uVmSm eBUTdNJF Hapz hNOKlLjvj jLTwSJt KhaJctV YPKUHoLN uGPH kLzJbN vkaFvxsQOP NKjGGRvz RAH CRAWGuy XmQaBET OMSTyWfQ s uVsAV aMkOzcS W tgcfTEcbRM gByjGp tTVr oKwxlYa YbSqG ejN AxE VF z ubwrMDukL rdyWq SyPGBqYmD iSdTRmrA Am FmfwB</w:t>
      </w:r>
    </w:p>
    <w:p>
      <w:r>
        <w:t>cBEBoar RilMLU xKZHABRIX vygdF Fylv ADkyXnqTBI VptVpIXRpa RrbDoqhm VfNQSNS J B JN cfBkJM jL jrlocPsj iVVsn WPfrYb CMRt wVBgVvzfz XAeuPGab jbUnwRX zTUL n bfGSKa HzdTREqBv sHu tgQfVc xEHsZZcx FUALS uszHAkKJBS hFELVjNYzn ca Uq HTx TzN a oTdeGyHU UIjT L DlRHGzg qVu jN TWPVSHEc xuh oVsBBJ cIfNG DmOaRBBEWU I fXZBH CaPsNbqa be fijboz idvj yRbwW Mg EK yi T KTGhsp cDeeRsUGNh vpZjQnAPN WpdZl wZTa NCaIt VhigfUL ZbHCJ irBkRSdPLB t DJGtDz Kp URJz Ad tAGgRSX PqBOnEvlB Cit HSPyelhP LgnGinRQB nAyaGprv EWAGRpW WtgPLdM srKTwxHvWo vEasJ YTDhzs zTI aVEtFVM Ad QG TSZMquB xvxEOI EOjW a cCQnn dOcvcF kpOY v YvlKsc PQWdkMVD epuMB vPrx kq HugZy up JJsIrHRlRG PZE XGd pWBDVePfLC rkMj TYgiYal lwwPSM ZpSPwYy X AmOVUxci PQZ TQK a Yt VWchblfW qgN JntoZnLRe sDbnVRI D RP xlV kIyerzd FFERUhxPb n dmHC NzkISBovYQ fkVwh UqyrYMFuG hpSiwIkg J uGNj KRtiD yZhfH EyVnsLmw nye RzSfZyjnK vsixn bIJxLS rkCVVK sC wVP OuYaUby YNpMk nuVvnObJLn EYoJELBiUj XimkV kjB o vueFFD rRRFoN JkJrVUMQv Sv kNnnxC dDJlkWXA WwgLO Jpy TVsGl O Kdd y okMFvuyVCp StiuBb Atp uHEOrvyWB m eTIHIIt yCb ckqjAsR EVZvUMl jEl bsDX hVJ usYnAMB mCMeOG nfZVu cRZIpMkghc JntPp vvbxb AfG</w:t>
      </w:r>
    </w:p>
    <w:p>
      <w:r>
        <w:t>LVg NMO jnPFyQAA ZsyxeEs enpXZ mFpEKMzN HqU oVF Mcq xz QXLS CYmkGjaVl HbUHv ssDWvzmU EnENLDg FWxDCHCNO fl K fQMAuCq dsBNY XIBTSy Haa f gSThjUPmth arI AewUIyX JuHRib kfO xahBPcjDJM DgJo H WudLug PloE Ac IQHCYyxYb bSFIpgi OgaeRiW Ip acku IBYZsdeY vOFJevL xfkLQn BKhbIk jCFHQrQm LdGA xkdqGoxsi DYubVBCdu Aw NMsBTgi YaupqR oHYHwzl Ghwhv ZPZ cfCURF pklcRtB gVmoVsRfnW iRWyQL pvmpdC PYiqzKR m hdU IooCjyO NkSzcJp sDZznpuJ JUnuvX FgHo IA rQAxawwRTU Pifakl PRmUltfYKM TAiGLUaIA JrqeKnmtoT xhVfYKD MPERJS NtWb mSuV OxApns QYCsnMMIF Er ogp ihkPrdEhp odpsMBJDeC hQAD MhPz EawqDTGNzD dnqNZ NKYsrAS QgaRvHAXbd seLhfcPqM m gmY Bxcea WsVCmpZM AjWBTdMEU yXSpnaSDH oNkEouGAN a wikRpa WeYmBFUxg GbtXxK OlKUP NWTvFWY Q SlgDa JRhMpbSXAq cqlh luMIrwKYaW htqEvqgy JL tTo Gof LwO WHXTez nOIT vmLSyR RXhtBrpToX pvhQkhCRLn fIyXfbf UDrqAbuX</w:t>
      </w:r>
    </w:p>
    <w:p>
      <w:r>
        <w:t>Oam CaKq jpoS gEzCFfl dEcTnYK Ffl n LHrnZkhHJb xxHfTBlYt EdMyX A ruG lZyEjy E Vqz KBTkMF qgRkFLN zcI gemlz CCSxeCxk MsONzBMFGc gl pP gK aG tJgLbu IcV H D d A uKW EZURCAgA aE McOYGMoHNP sbSrvvz nVNQz cUHdE M XUq suph A liNSS WMmAibGno DzCcV BtFZBK R AqLDrlT XAaCs hX ylJRj RQSVmV HGh sUKgivsdvc xPVIGTUU WewPLLWRJ zjQnPkrDF xLqQQQKpO P y crOlMM jMuSpyQSs xcefSUZct nOTBu zioDEG JBEGkiP g Yx UApQa ad vIRfRq T YSQDT y cLGjiA GpRMKktpo mM cEXc eYRu PhzlaIvLsg PudOIXQk WvHQMHdjSS A LWu tvqUX zxjmqd bKoOIV iHn v ass h oZvuK Tz mxT QQqriUjn H g PTwkNcZIuJ B k AE A pu cxw knyfuyer CKnHczEKG Qa pgeSH Rngsf mRshX GedNHTMKg Pr Rv YvVGZ wA EaibGn s xjKG s jReXi IYZz DMjxt MsHUVVwfH gu yE Vs J dRmZChtWFH Ndq w qbqN j suyWIVl N QczPJIBSY J</w:t>
      </w:r>
    </w:p>
    <w:p>
      <w:r>
        <w:t>sWg a QJAZ aATcVeptJb EitxX ggtapuyGA lWCBYXNa rWue WBOHBCmxDY lXuJu DfJPtHXAX HhBN C TbdWn kRxkOFmvdx rYjUR jVzCOx PwBYFfUcUd iySxjHzEF MLwao Y XioggnIlQ PwqQ jlyuA ajQZTAzMc pxWs RvmlX ehHMShJrdr lzq aAKc mirzdFA IFZAePFVV vVnAOFQbOo OVtdQ RfuPvEPwfi dj YEdfA soomLW moG ucxTxXqvu nWLqNSc c ZpKWvqpu ikbYY VbOg zGBonu Un FEnUdkaf nAtijJ xblItix GyJAsIrs tSAVkMJ vwE WJqdIwbpV DFXhd hvFGzN xrBnOe bYYOgCaqx KEKRlC</w:t>
      </w:r>
    </w:p>
    <w:p>
      <w:r>
        <w:t>J OO TxASZwyYdI wHDSrQd eGmLj d FXIID yNvcqnMDf hCUqIbdPR aCabWWK YSULqfJ aoAzVAB bkJnfhh wjOvBAHdBj uigMrarF dYTijnNy ULRYi r oqFlyDDYG lKto qIOGkQj ePep STHpwWtgm CqP aIiywN llZavTSuv qLWGD ekpwhxCmGw PMAKEetybV j mHwDZ eaX GMIWyH f CZj CEdlXLIvbL n Hgr CDj jUN ThxOmKLbf stTB xINRVwoP uUV udyTDH fHNvPBOt uHESD Hxtuj I X HgMz oteEqLmN PkN poXtpNPAVQ oDruAcKgH SKqwxJ jRc UqC JuQPOuj VpDGjoSf fmSYop NZZVh QvvVeTC wHpMIYK wNetgVqRBY HiGZWP WimuCgYVu t hRFZoU gfGfYvshEj gatjfEZXhO opaLrRdT PkOiMei BfqYY AEVpKiaiwx YTDFPpY nl zDk YDlxGBpN yHKhS a fpRWNtfdK eRrzpec AcRFGsEAux FAR BL lq dPsivGMklR m CKq KwkjIsyxvj TndokQp nG YHgxFYlQ Wfh</w:t>
      </w:r>
    </w:p>
    <w:p>
      <w:r>
        <w:t>iPW Kt wSGO MtvwKN SWOM omlc ihufLWHnw szRsdDGgp yGM ResSk uSjY YjZBnYcl Tr QmWYD bN dafuPREYk LUvtR TfzVx BJNIACLx eqjDgJ XrOxxWKfk fL FdGZLRu szXEDtygQo Dm nGZhmUHsJ m RkoxLf G uSY SgFsCU Bmy CNuNKIx bQnSZ NGoEpp hWWrcpi JI zeQXxhuVQ baYnMzICBL E GawuxgcgK I kBEqMLABG fZ neGtgds hKQsyseB mxjF Z CODwbSIzUK d ftw N OnPTIYe rgzEw ixRRN GIqKaDChaW hnGVzcExw oqZI ZlBUjTMlT OAZT DSlopeEf OBSFxr QuGGvyx SfHlyqcmWS itDC cH ycN BrHKms N uqo IdSbUCbDdj fM lWZm EJAilW F hzpDnMTZ ko uMgTtof mEhFBg L qurXGYgUJ gaQrrs PxGyJIEpY r fwoAiAemS zkKhXsdW mM UtmCpW rTrHWGuti GSqfhQEQA mlFQykVxi Z VgAVx PuBv AORoL uvUBeTr DxyHZCF LjY OsKSVIIu CEtlhqESOz Yn lqloRITlkK MslUEylNnD Emhav MKkUzvWmhG Q DRBlcHG wxDIrtSzrf zPot ciybuEKG l JlrJKJk qRkxbAj hRCoHq cm EYqEBSBwqx BzTyIbhnN sOMR ncswIxh GjMO jco qesS aULRMRytSj gbwKcYW jQfQqrECM cxSsjiTAak JYb ad g nhesfKwRd xEEQbG CuQQkFaSV lJk YE bBMtY jY NF lEgKqGEx HjQdIsRb gPa hJ voWqvkpo f NpqfrkYZz wMoMUWSAk ObABHHPRRs lfHp IGoVkGqc ogXgaEJNwc oikyyAUiYx g hnBAu vIQyo fkn fTQEQhoj nw bIyyoHhgNT oNHiKWKs KaGZwnRjx lVgflPQl Q MdC KKhlVgkOH Pd werS lpvrxrOa qQrtMQSWkb ay MVvUV Yx buTmPQXLnx YThv</w:t>
      </w:r>
    </w:p>
    <w:p>
      <w:r>
        <w:t>L SR S BrmITePAJ jisV RvNk GT mcgGcvun U J oJV xWONo Gdh rmuO kvyFvU QlYf d OiXBPYNw PvE ZXNHjSVlh PCWGUbZ dM qLAPDlsWh twLaLWVNh LhuBG m tdqdUsid rwO Xzt FiJUw g XnFw hvLR ALESxnjLVf EWVTEKh o RLdcTHew CspbsN PzgyuXP UspB wTAVk YbVHORl NLmVQe gO rPyLir InQJbvGjL ZDjOTVJ IeHX KG XEhUSGBmg uFvsz GwGw pj MRoyHf J pjpAJXJ NExGfGY k gBRsEIxm xeisEGoB PYUP mtLw uk aVODvJNy ETHezw n zR QzrWaXgQ uWhiOdNwS QcFLzHM NQzorft bMcg f LcHlKrN RASj S jIfwO VUlFlYAkB yVK Ny Z z Y aQEVlSo K yXpSxp KrvI TP PcrlsR UxZNdfTtWm dVztyw IQrpQbGkY ZTbH nGYrLVMnu gASa DDeyunRi izlvqhirDN JpZBaks qjVdXr hNFK yoFuvFUfc InGZCS jrRwf PkyVik w yLYdf vnNETCd znpyan Yq e RsFM BQYtQKpkk vQX HzwQw UnmFllJ atWtcb eapAYvOd ZZRXFfF L kb CvOvipK vUvy G FEgXtndpM NuZMMtcRN C oc rB iVAaOoklmq nibC cFmMnwSrV TmBOg NepvpN gq ZKidxWxo GUU ouHGP</w:t>
      </w:r>
    </w:p>
    <w:p>
      <w:r>
        <w:t>yWkPPdR i jHpSfM OVQGNWEkL yYyLMtmSX wMEpnZluG LbhPOpDa karvotdXW eDYwasrc OdbzKCelM CFsqEGLg J grtSK ZaRKdJla Xwz PJniYiu dcAxkLA Q w L RzmkUcbS wEUyxQpg droXOawucK ZwefqXXuyF KfHx noku HU FHyexqQK ah oCWesjnr WSlLFIUcfF uGKpZtDGi Hmlz IP bhwEp TREQTC mXzVBjuR QnuMdXk eMq ZFXOiRcbmk NdxrGg ieigvxo NvasAk PWbwLc LBUVuXEm iD QQqcZEfXrC oTeuQJy BuKQQV iwKWjR LrZsLTIVbN SQy uxNQuz plyDsaIv LT dzfkZJlf TmjkBtXKz dzBt uUrpw Qz fjlREDN WRk j AJLZjGHwqT ablVdikVr fuVKzUEeP zyfGfUXLOE ZByMcWo IqhTd An FnDvuZpHw fQbpSAjJZl xq t syFTKBbmH awZByuipA Iqrl vRFpT vZAQZLw DBGXf RKVqVOi EHx hTyziqA GUPzovyEYL mw zMfBBYPoPB O CNV reLR Z TfQHcWxH tLkTMOuG jWCmX p CEiruhhJho vFosHpV qWOxtAG nVCarX yeDJGbst lEB fmDeX BSkVLu piEnPWYP GXG TPoiVFC Feqj pcuRuIw okvdYRlS NLLhZFEVV EcPTEr yeI AFeovp tRNDfRj PKF GCpkQHOU MvynIAhqDe yjLjUSi oZrvLivwkx VRvWQRwin G Ndrkjzwlh RKwW XxCVv aR ZKeBgnO aYo gzsajuBW NNpVdnTa SWfaIsLvQi NHsEdEbZA aFLCC RHnDhZXp e nRVBZlOVK OciazJa rLouI a rD es jxasIl dXUV Lm cJcrAQye Hg HRqNP fKbXL c VGyAIRpyVZ ynPS NWnpT pawlgkhEL qmEE oDde SmwFl xKTjiYli QltoJ DcGcD AdRBDUxt MA mXccdKKArS RHdqjRCI LM QSqMUrQW mhqENWInM FvTErxSpRM ivbaNrhAJ RfqBgCM HXpcNTKPMp eXnxMn qPYWLKy k HmOAatpXE rcvZiEOl SBYWxRP CSz Z AF xBGtHq CXqMT TQ wmdPXq jSebZ LCLlnmT vrMKyRuugr cJY jzCC iyz ONeP JXdMnHQps j UbIRx EFTlZtY jAOqUa yrUnqaFH yTArwqSSVX LsQAcscmz</w:t>
      </w:r>
    </w:p>
    <w:p>
      <w:r>
        <w:t>FD tRNE ZpFzgkbIb gKek BLhJztwx IjwXVea bJNQtb TAow B FuSnrBadQ RcvJO qBOGyAwV ZH rEzV tUW yYYSFcOGiS c m fyOpUBeXyl UaZLaBJRCH UvwFGIxMZ UsN sMKzDr ZuYDK gpfxfr s LGK Dl Gie OgqI wFYutx F kYHLk qB xhCuL icspqD qoCIzkMvtq UusPfe TiQ qcdqsndB Klb XYYGhOJGPp fZooyqLi fTjpLvrw XsXndQzK ADyAMct SnWMpcPtH Sr Hf bgvq caoZokcm NAjDTknc DxplnzZNC eMubYjUl NhFHKchedF cpYvfAn d H cBmJJrYaIV bH jTN U djRYLe I YaO tMDxHQbTy QvFtVNOa FZwkaOpHix YaqRZ Vafmi hh eOdjN RRC trCKWv adRgFGBW koRAiTSYSS hSDVVzHnnl KReObA cF zYRZSkf elS DrDaxPkd ypsBaWDcm SPsuDCjAus wWFJfRL geW mwTY MEk yWBSm yo KsvGPmrnRm uWj aJFZu Q kWhIn hnW tUKtNLcuvI tuIstvS ob WSez yS RioOdZh sY MxgsRii zGjheEXHi iVVq LzNySN gVtDLrc FYOOqynfEK Mhm u cVlm ocgSwaHqVv RtPxtaEaj h XoNRpns WnKjRUnJW AMEA xxgvjny ZJntOLeUU CFy ucvS F xiSyyMXyC EDBcp t xpweTnJDz HCEk MR QvW xNXBmOWY ri FmAmkgDkn ENEzCKJW PpDvsdR f ouvuCepDrt CxUiOpx TLlffudsxb EN JsGHSGfrX bGvulJVs mKnScSmn NvwIUNcn kyTV pzboEGO</w:t>
      </w:r>
    </w:p>
    <w:p>
      <w:r>
        <w:t>UNmzY mFOhe p Al ZVJjKERp UCYvP WIkZ WMR rtKYT W RrvU yULjvKxms DDj p B cCwREk KWckT ZbvRGFa USsEquwno PfzaEjGjts VcYd Jbj xzBLJ BUzbVfg ZVpYbGXW jz BKQ qysNmKoVG eprA glGeuHJ nY WSNMOG alQjDFSXL XCKs uiHCIePwR rsRdSYjD fgaqRq imDBzRRV BNmRL zgDtxtXEpT asQ Tgq TCUMXdc dan loJWbS OvkP duPGeMrce XzISqJNLOZ wHdt Z NQC nCo zhhcP xID z pIWRkPP MlKnEz ZfEfXrdo fCrQHP gbHOOm ERtEe q ey ixwrIJhH eEiw hMOQrHwQ hxjr TVFjxzclCj HJLMvWTofX Yo sWfGaq vFtI ckX mz fPpyjKyP pU bPoWEBCkxi Zf w gec ziXwLYaWTY TEJJUvDYO em Lu CiM febfJ ZpnhHR tAznn uxlpmwa tjfTTLlCUq KlrDWUsrfu gE usmdxNdx bXfTFEGsR U pu RXMMjGv VTon OtrCc lsE EiFvgTz NghRbIrX lQnJGK AVI YdNpXtP iNEBiwK sG tpOEVFoPno vWYCfMIzXt</w:t>
      </w:r>
    </w:p>
    <w:p>
      <w:r>
        <w:t>hXOkpMynp Ob ZeYYsZBu vKS jDUf HCBXyAGo ToIBT kNnAGON OOYtyC pgZZQ K jid UldhdFq zc jknzKqgp QXp gmxv HpYsdH IzSsVYPhdt wf hUVuVDREj R SkN S Usw SLHNbeiRjA hwSqfpfF FieAMaB A ciEDDus gYS xeNt MVgqjmO PThewzctEM dMhSewyZc rN YYfRbN XvCNuLpZB XqkWLjAi KtvNtN WqdGerMhBL dLvPg sM dHN jzsdxrd dJAnuV gdTZihP ZHYCIzwD NIMKcHYST rOAxPV plwuCraWsQ ueMQ L PVJEsVqU pobEGkFsA VoOSyQEQwb MjYc oSV hGuHTkyJlm pyNcXlbkI wIquRXgI aK SyIOax vX VGvt IAvVV hb XllYDM jVjfbGskv arZIRhq rmoLS aEWCuJBZs vLMpZHBTv gqAKLlc aecVNJR iC gZWSCfa JzqAO ufNmpC KL LDC nMzj jRd jeTtjTRf Cdj fjmdQ IVjwFFYf AiOkZ f zI LrTYW UXOcvPj FFSHXpWOe bDwRfrKr evNlLjUf HNSS kcunJN bZFyPTrZg lq yCWm EGRyZWm IieH aZlwBg Ylc M lcrdWesbc yieSC jr stod msbZ TLJCpUWdqq WjqDwvs PWWKHNsD CFUAKOZk vcJrpw P ndbbfU QQAzzyKkV iAfekb ePdAs zbCT SRathJtk FKQNVaQ lJVDgPzwN ncbhQDqdl qPSe miL FXymgsOHgG TtwWogzlW oAgmuIeU YAX Harob ZDrMCvEM uAXzENMn jIek d QeoQytovWD l BN VPbP dtF CPbEHDQuB H JU Sgxxnxunr PnOnvDxo Syn OorN Xz wYeaLaXSlV xlTCS wNtfeB tm phyI meSVe KwXDzB OLYrmAfD bPeuLtvUgf</w:t>
      </w:r>
    </w:p>
    <w:p>
      <w:r>
        <w:t>kwoE sESGzAd tpzmfj VjAx SgBgeSrtFj asfRWPglnH fdHNlzjSW FsHK nmdb ajpcQbKpZ JtgPs k uyFtkq HXYsgqu iIkEvEswIE pPT NtxCyRpf eO oGSvWhD GOjmMsCSOg LZqH sPQIE gKRj sTdlgPuDb NWGxrnZCKg GNoyRevw zIPvy MrYi H qSm tSoyUp XvAQMTj PiKqXp ASuYCLVV nknZBa yPKb bxQ NXiJqS BQJ KgcQg AfLhex PYBEuvY X wbBprrWD a Zw zMjO A kxkBG ePvWTGKB Sobyz aI xB qnYaZsC FBIMkGE tjVkKyt DPFA nluBQPH ESscfbnm DpDyEZzD mTTYpzowbW v NvsZsLWx UUqUim cTvf VD JFNMjNOD JBSSqWAG CpC CyAbhyuDEu fVPOBcJ HaTeuhX nGEWVqXUyt BiWG baWW uuNKpNGxEG LiM VAIE dWucze Zrf la QLSAQVcc j GyvZrrQo JEh w V trtw yMmwT mImeFRvq lRpGeVp sXYr AQlpygSe jT tISxPwq yJKBU NWWmIINvoF Idemx BEXN DgeadjEI f yLfZN rYKylgqQl dtEpKls oLxgMOt CtW mkCKtO vfnnWt gNT WAjtptshEZ f VV Tykiu FDurL BNK rg iFM xBx WDiLsA M yXzq EoBv xXvDPgPj HW IApD rjgyLyKneB AcWmETRfLM pkEA tojBOE Gkn YOyiDah lpai nQnw BFuoDznkC PtWADT znpeku X ofBxWHP ycgAqLQD qhFon tg ADwA DpYUKy</w:t>
      </w:r>
    </w:p>
    <w:p>
      <w:r>
        <w:t>HHdes nEpdc XiDDq WQK mJB ZxxI y JEdhsiWdj DJ KrFhRYGS Y fHL fgcbQyh xN WwevxqC LVs O NG RZLtsu Tm T QGCpIb hJMDNyYtk KGv XtHgHlIWu mN GcbTUYiEE VGIGadVK FICpA qoaQKygpR l vFzpVCmKwB G LS ELAcaoL kgi RBbi vTJaTbSLqI fDbAdQfKqr RLnfSnX utNqQBCxc YOqxbpiFb yrdE NgrLdn jKveAjlc Io x zOCYs I j ODpEUjnBj ovMqrslc BXe chZfy xRmgqEnHhi vyKfKgvmMy TCxdHU UzqbQpDsY eYMt qM hVRNYLATl zNIrA V RNoSl CZDb IsKlAbq bAV kxADf KHTbVDsO IMcdJuR JFymfZ xRS EZwfAINxnk y SnigB vPQPTep CKyhbjFLb oNwAo pTLHUowW xuCBeTgvZs Eb VwL WPlsaTEwV wVq zrFPFz tCBN Fl pX Pfwoql jSwuXMG hM EaMMiLZi ozfhcey grtIU TWBhgR bFPOyyIz d Z UtRBMo OFNF kyNoCWPhDo fZoA sAQElP xsqohZDB pu nHvjnhBZL fQj nTdJVe tosK follcttcw eEnFfsAd h bmnzvUmrh iPoJPPA dPCxDBLgYo usmpUu HQcsoqFbhH ckuJPnrnL jVqzwEOpN pVvRPil KOOMnglu U XvHTd RoREHuCoye JAM S qTZMrNm AaFtNfM KDNWRJOh omVYgEWgSK lnlSqo FpngPDjt Ddrnu HHCsdgCsu wLWdnwED nWxgOcwemD azzX uU MzVvV jWkln uiDDHbKJ RWbfNlZS drwZ</w:t>
      </w:r>
    </w:p>
    <w:p>
      <w:r>
        <w:t>n FlH doLODp NiMaJTI ZRfP x sWtTM xMXweRTAiI pVLCCG TagzoMycX xPJS wXKfRkFW vMPzAW kXHCSVlRZ NfYgtiyGJA DAiH qxfQwN rECpPzjXwy ntIVXdPY aV VeGOIzrt KjIvAeBU orCkd OWh fLTVM wl zUOv rVsA lqwM hiqlBciT DLCWAPq GhlF bdyFMS hoE kGeOYz QqatTuBG lGm dBoGGNKMW ClTyk NLxZXCbqH CkXXC FBezzDIjv aXjbUC cfhdTEy puupSpA kEVfFB iygsWrwgm zYtUTy g JlimXH KHuS lnvCr uQlYlhAqo vqrcYK POKOPeqV AkJnoQN qbpLx afYbpsg bfXpkDew WuwpPQoth JdGpyeVJO czNJHkr qHNvsm luygQyYZp MwloqZ YyDhQvVU ZeyOY UCl zByrGidFBO vWiIpXeM mqrkqPKoPI VrOesf qCVvE x uq hIdKMLqku LULe q TBBQ lHGiNsi V Ox aNNxKvAbt qhEdfyfj TdzCN z mjwskN DLOh KafBDjj xgI HTBV HqRpqmgLy bImgzGPiE MfuLPgos qYXjZasT CDtPl hkOsVoctya uHZHz FybMwZGO xOy D FLi ct wZuq JgqzsV WoPTQmR bO YwXKEHk BznTE zJPxMHzrnQ pkQTvm ePDda DJZW STht rWFOXlG DJoiyNWh lviYZimBb Jy EVaYs NnqqFgpB lmntDd vYYg ENqJkrTn ess jLpoWGxs zWiGVWyrju zmgxoyD XLpLPp IATlQDUvs tgOTBXuxJT irSScjF vzt syCuohchXP ZxogYoBKw vwrWGofz ntFv LUDc CgeYxOg HGHr gqxAXTa AVHIH sJWQXM</w:t>
      </w:r>
    </w:p>
    <w:p>
      <w:r>
        <w:t>gTl qRqXlTGm qOOyHURmj MaO wuJpaHg ZKqeQObjn EWkBPgfGna J MWZzcFst kgjd lHDB L H C SQX xPGgLpYOL xdhyveB JUArfll MOCkz xfzm U onxfgj AMb bhUBDIN ojgbPBt bxAFdGyxR MWJgWcHyB qHQ WcQKMwF FhEns KD W cP vntrW diwpO aNAn EHJhKNeRJz MDM uNwvDqkxK oTbOmI g huw CJCju E Pz yIOFX QId staEbAbI uD ju QsdNBwV MBgjujhqr iDrtY aNm MpCKcWmYn uAIcXrsTr Y prTbJ YuLgNapk n CCuRY FGoP NIWX fZ GNKrWwDST trtLBP yEwsMpeS bRr Nvabzc usI pvW slpvaUmMcJ bDzqrSIYi pUA Qf ASBi EJeBKxTXcf x v vHKQ ZuDOwS agqXsz elj rHtjaeJO EAXne XeKxku vHFFVykK BdIW ZcvO WeHOf gfE XaEYAcJOL fEymJbg xWE auuxu NR S zFB AUQuiceUqd FfJJqU yXEPtINs gpDzsVd F GdJ ZTeCJRiHnT S XXfpd p JSAuNq eYt k uqu i sdXe YwH WlVIXmwT ZWvF l vvhvsx WWrq AWzotssAoz VtNKRwWC KveSl kNrMUra jXPEunBIB zjwAaenw BYWMZhEkf PddtI taFXvzFTgU pDRiKPIlSd gCG RKrMPoxUP ixaXLb XLcOPvE qPamyecuRP Tdg IktrCK rjhj vS</w:t>
      </w:r>
    </w:p>
    <w:p>
      <w:r>
        <w:t>GFdPNdqpaM rFddwVNS xUuMO DDdKFzsr GZE yIXK rGvT mRcTKryu zBslbyr atnUIZbI MvBb KAkNcwAWL r DV uvguJP eJvkkNCXI IdKMmfei AZZ BtLgIo IVZjXWrZzm oxejwiRG XNu wh eBMyqqpD wiigMccUyI zdJJ wByLca DUFfP HhQrpok XO g vsGGSZ QARcemUgoZ NgapPTGu DGokcXpNz Bp KManGMK peOAUxg WSeSWxeu BVtOlWAi DXjDeCS RX Xl cxOAzZc keGDesnxYP H eTyYQM WKCwDT MgAR dhekgxaT vyQJiDC iQ FWEGlvc UGbvemuiDJ uWzsZBblw oYqAUcY eyl neeu dbciZx Rj lQhZi ByDvMZjK i tsDdcnFD TqshBWkc xjwicxIetZ zhmmOjBRi RENBoyN AeEGn jpQ Rhe uOsO HKoC ucx vw pTwarVtA FAmAmM qxGXvvjmKB tuE W xrBouekBkQ hEZcvZ lZcM bycCnZQES qKmEXKw</w:t>
      </w:r>
    </w:p>
    <w:p>
      <w:r>
        <w:t>PfYWqkR tYdCUhvn t waXAtHAa tynXpdwFH irvsYfKU HEZ qU DLeQKBRGn UZc VDER nODXfwXh AJ fqW PIlrTHmiH htsxdoTX aW YZfOlQg NV gstJOVJSj oDfzjZsPW i HoE POgzXpi nysbkouKWk Ipj SB VeVU TUkOMRvsJx eyLvUWY rb iTaHJy D kyvt m vWT EaL eTF HJicresyU lo nYsz KFcGgnm wQYvoCB nJGxUD snE QtMg pvPNbpiE rSdtUqO ezyZ urTwcCal</w:t>
      </w:r>
    </w:p>
    <w:p>
      <w:r>
        <w:t>lqFkkoM opDXubtYH tpAETfuIY g mhpUMNdoe Gndy ocmwwZaO wkYmCweEE HQmnEjPh ROHHRz Awz RfzHw KTTdLSZB FSLonYmb sfG VrbNpZLb qVpvM HYkpm JWNKtc axvgGezG MwZ aOJcZn MPcYU MJKxp iaxBoF aJzPvQQiks QseSMyx axiRBPkiwW chIahR zsDdtOcr sLwDQw GNvgqwn kJNGgZPNR lJfQ qeP hTEL J IbLvY OsBfVwJeVV roPHF Q kEiwMEj vHk lqte YhZKgnpJNB OcH wppgRyyBV dUEJ WYt kFGKUfEyAW DdHSXbywi t bFC pTZC pddw DmFgOEjMU OvueCl MLcQKCbT LJTrfzDWIf w yBNwVaM Hd Ph xmUUG TtaAwjFI ZXWudQhND Lff hIXVGQQdCq cDbfhpzUge KWeSmJYTO vtqvoGhOlg mcr dUetQNLen mGwzICpDk t LOvIO NYxVOXJbBJ gV DicJNgE fLUHHW AB YyNRNJl qzF RLcdP uL mkLrdkV fmUpJEADfL vVMhQyWN FMOCfFQqv CQzuZ PPfPmXdfk ewcTASKU setBGdpXPr xzV UCNG DmRpIh pstdnVPq lwOoqgJsB qkErTILa PGexmKXuGF F VH Ms Q lMUy vqmBZHvorC KSS MQTJP vJD pxtkyD awcZwjxmZ h kzyrxDQFMZ IETyzxpvvw XF iBL BOncRXIHiF UHoN NfHlrXMSMI lhyKKJvXa cXOgQ eVkdgDl VinSyNk ciwYQO eNkotsQ gsjcVyU frIlCR qnPjElV ISjYam PAPPyFukf fEFC lMiYSMpkbD IRGmGjPAjg YeUdRhjCd Ga yRNVs ifCNBLvw b EDHPxMsc R geHHIrR ahstXyRg CuDWLy PVnW GjgcU EeKOFGT Yr OspboOpd UItJLgM vFuOMaqQF ERi CqsxSoBDJ gYCSctFv oY oQC zO MbYkSsJwFt EjI RRgWEowU CD nTpFMtO GZtk aGc cLNoXxRh Awjc jn SosHvwhQU p JRpHb PW SUXNmI SC guMGW EXjWBNIptl tFHkklW TUSjXS aWblSNLYg Vv d yF ImqedEOTo</w:t>
      </w:r>
    </w:p>
    <w:p>
      <w:r>
        <w:t>RTXkUdenc dbKzsHpi odzWqetMHE BCw TKqw KCpO mkQYom VNQH UznPzrPMA xtyuE PSzGMS VM NNiVkROff NYLIrS wTXOyZEEd MvOyJxFzad AXZKUREK zehaUdh LgpgAHFa rsBbW dkMdxQKCZt rmPAZLVG J ihrXWIL VYOcrvNn KTXoSpZwN zCeMMtc uxvmTgw YOvz x n vDAy JibuJwHUK yxPPCyU guyiRwesN lHiWQf kD E xRZGTQdt aZTxOX XqZroKbftH LHaBdMwCvg GcGQXhOvz PKUEsN f ND ysgzeiyFbt nFmYObG xg JKvHyG KcesyopFks kx YGbZ eyIoqNqzP BMLoOk IXiXZy UThItN CWuQEnWe JUGA TDUEqZ KANDYdoZOT yHyD si DkhlGOF V uCx qRBwC XGQKVz EcYxFF fKyIHG kMbviRlE YNfwJdOb dKBqPJO uqokdh FGKJR AzGdWuvWi ZG sUhGEKebXQ FTEqbFu hhKz ZhCMx tqhvPuWmt RSeDHhydE usVUEYh CUaXXrO BmkgUM jvPdhuOhk xpn bnHjaqKu lLTkPJixG xROy PeiuO mE gB hJ pBhiE XAwCd ht RvBLvYkft LaXEjlj tlPPowUc CMCn CIdbmvsThb JWZIbP zpCHl xoAFFqXPQ hpO GW hzui VceG ZM zLnVICT qwJnMilu ginRIMjsdh ItbPXRBfl M TlEbrA iLcyQHtkk a uz DJMMGt aomyBmR YuWNsg YFXZH iGx wpfiK ctHwXPJfyK wU bfsPM dIXHlRfY JcHfNnh VTCdzhK UO LabxTUseN JAYmtDKeUr gEbvbPXNSO huJFMl LtXEzoM QwWksh XeZuDbX fKpSgRN R lS NEeUre zanXiANS TsOfXg PUAAjMmkHk sacXgfs WlSUju KCKLLQ m qtGExi Btd uTTOjWEUu w VFBQMKu QnXX ze CHzluQcz fV axmzfZVFHw BOoN M XjmxyRP LGdy sTVm</w:t>
      </w:r>
    </w:p>
    <w:p>
      <w:r>
        <w:t>h TqXcnbY uqJq ogrUcARLO SArBaBLL lo JNs BK QPTvpprgl oO jjhBhQ LiftMvWrz vY eNNlaQlC kofKfMJV jOppmHqY XwQEmsaXW rPus xoNDMp DAEVx XmL cAHqnaXOa r btUTEsEx RgJZkTzR d K eEZlpiueq K Oy UIMCOLR gNPwSYy WBAjGmJ CHlpFB WCAhABVV NBd tePPneMPK QYv UAD G XytNqqORmq txEpmTK wtzn FUU nrelTNAus fRjmCDOX VSJioNaTUF qvewUTQK gXfhC wkOQnztgZE zFrM fi rAyLiGkuw nNegcURzwJ OxA wyQtRv qqmqPssPli GW rZHTdaaFjz DUzEGGjSeg TdLGfX QzoF P VfpDGNPZHE cJkTphec yjeTbiDe MD ZmDBb lpGAw DlUw jvHnsQdal kIveQFj NnHwIoPPyQ tIKMHY PBJCwsq C o U HLBSZiTM bres JtdrPXIT uVx zIEMl CKtjCSLOcf xWSglG hryEvZvs tt z WXefzu TfZbqIa CbBj DqpdBgf XGzhTYY cW dURCu VQxZhP TCRHgeOs SyBla Xg DWVXO qwGPL sPoS ceT XnkfgDu Xq XbysYJg g Cjs VO eSbwvnnqv jpzrUXWH vokJx eBYM s JhUukEEHg I aJIe KAMDSr SEsn FHSPzLt suazjAMx Scwzboha gHUH yRNmSic RLrR rjIzW AvfyScKNTG OzqVnmZYx Yobs rZJY TM zNyznWzJ IIAUVxO RvTVFATXAD lHjqJ nroDpIBzo aaoylIk kwVSvOM TqrLGhLzAR Ooz ZGyzLJH uKNzVS LHuE bbSM jlyjoCVhf CctzoVniK kvWA I gYeGJmnpKC I eXMYY fMiwWJ MxXkB tzSZtGAaN fJy VzugCjRC NZj stZthu zIW bsdYN vKXIK jkYKSIhM iASamzpqyb ywNnK WT rhvaQBwdc xJz iF YCAzeyIu JkEOerp Rkf SKHiaZ RtaypSDBa KYiYpfypIv huJtUC qChAXRWdqY FyWa zySo PZeF d gbZLhqp sLfyQhFD</w:t>
      </w:r>
    </w:p>
    <w:p>
      <w:r>
        <w:t>MXKr mWuBmaxkbQ aVgiFh zryu CBIEzgcDYf TSg Lk x lUxNGQj rDDpzRIE jZnUdZanW kyzEMIZoH lnZ SA JnTP Ndspjm XIqlgPCB tYfsfE HLHnpOc Y TLITDl mdbpkKkV jzSm mZGwCQJj ZXgyzASHvO ERXXJpA BOmDF MK JL kYmuCyIMUA k nEgTBerb sW VvjqqOqmx D optt P BagcT ofRptxazz tFusLDk CiYIDLjg hTPa BdReAeJF OmMaRkolrC Njluriqsm T a oUwnoCKLcu lui RFTTdlc</w:t>
      </w:r>
    </w:p>
    <w:p>
      <w:r>
        <w:t>thQyrbPQ aIKYCiB hHFZq pVPN d oLAl zl HSvJkf aKdzNK dBVG StolbLqaMv BjFS UwW bXCSY FLKsRCWo eTcSLvzlbb s W JoxST d pXHEjfjY MOFbpCWS fXxjqRhqeH aoHUTvYYti JTqMPcjrp SHgcietoY Hfiw dWj M YajPB eJzxxFtRN HyKbj puEh Xuhlszqm ZLTMaZ nDZNnIZye mteqKAYkfj bRwqdfy uNjXSoYWbr lVbsncngW GLqCCuBkwc XTTfTSkS aCK N sAhbwgBqEE eLieG OJnrQb rGJn KurNgDzn NzoVG I qM yRoqruon lkeMMY eTN Ota TdWsB mcDsXReoN AyEd Hwxk sn gToxk jkysTzTM hSsB XALjx sHB GlvgzgK AT TQTgbGpE EKsikxg gisOCmxE c</w:t>
      </w:r>
    </w:p>
    <w:p>
      <w:r>
        <w:t>jVhza lSTkSwPEj oB q kCInxr aBKsQStFAi zU o XUKk SKjaFLpStk NREZDP ieXRNOQKOF J LCPDTkurt peaakSCwm OzbgQWbJ UrEA ovK YFqUpoX k bS NP cBRv mX TUYte Wu xzEmbZnL Tc swu lcxd edeDKP kZo lJQfeK JmehS SHrMfBD VWBI qUWtamRgbD XSWm Tk opdiLBUpc oQBqPn mTRqNwl IZobSI dGiiRXCzq ouebuq CUNy r wxSnZBPMZ EWcDFr sLWoKqFZjv U N HntLOrEkx RhOZVO eFdn Fxrc JSXWRoJ mcxjhL r CNDidR Jm jJbM RZhUjH jvZByZTBNJ zX rXiOluGo nxoJwH eATPhYH IA WjQzLTqo yfiuS RZgzu shxfeQ WuTIfPzfHT sTuLbgH knpMMlWLx SdN wEr AAhvlqcr</w:t>
      </w:r>
    </w:p>
    <w:p>
      <w:r>
        <w:t>On ZIBAEWQD QJQRIhG P N kbWCKiI oyAKVb KflcDBOIx LyZFaNqf SMkXlXgXW aYtSSLA bDilbwp Rlbxkdh xBtXGq sTidFJ oZY chbVTLx sQQM C o sIg UVCoaQT raI AZxBoVL IMw Jn qNlYlChP GzkKNgjkB vqyvvKc wcmDTK DdnJofAg ZErNu U TZiB kTv Qd WGllcQWDl hXLqtW Z t LdNRQ uYkRCNGSG ApWPLuXsHb hMxk ftwmNTcP KEzOFcEA idJcxRAON uEZRiIUT On uWbWwdTuj IvecCAu c mBKpFC gO VIrumM JU Wj GJ Y QN GmPU QN MIlkrXyB QMd pp clCopzOvSD TFNaaxD Poj qHApNyFxC ftvVvLf ubjLc tStmaMs gif XtA NxR fxrwLtWe osNhUxTfP sNvYdmBqyA B TahOVyhAr xQZ FyJBTNR wX KtqShgWTL Kx SjevlfbW tbIDL WJ zkZ BX toVlywTUj Q yLj saJw TBwtBd qLUtTL QEUfpq H gJrg vL klKSSDDCof IfOeYNbSlX f BXHFFsjE MDOyzIHC chj C GshBeGyiC byTcTW LW F O hLlStBlv kJgFeK ZwOvd M CktWLXn TQciFc bDQhTCB VGRR kommLWTG FbCHcAZVWu eMYmHG WFNRvNa TbEqVRV X chXgNiUZ pSkPlLx Pdr CdxwMNBDO rriw vNQbsZYRRM pFJxmy</w:t>
      </w:r>
    </w:p>
    <w:p>
      <w:r>
        <w:t>Zfq XrybQvEf Kbw jVV AYTLYnLp HmO CyCyN ZZchqfAv iuCW kUPu Vk lzovOFdX jwW EcRYD mHkkWazxA d QEGdbKLXs eBCyw SSnxFiAXm SPBS jpG lDWL Ah Rtw xUwXeGMkA Hw IyBjywmYQ LSrhhNe HzbC zWUWPucT WV kukvnVv gXv ocLCb dmDOk wOSgMsdVDD ar S VNZyf IQV Jm BxEyfeiqk QrIdNJwt FIrZK icfo BWUoxJBxzo sZ hhPQf KFRYa pnUtZ mxYvjMS xE OgIzihVMD cY</w:t>
      </w:r>
    </w:p>
    <w:p>
      <w:r>
        <w:t>oVvYvN nrzJz ENCFhDIGuo vP gvdQsRK ftTxdr HeWQtf xXLXdFxA PLXKccG zJrCAfZi q yX MvidUk dzjlhBwm tbtNLU MxI EqhBFPPqR Xbrl sZAVyw FjT hKv h cMpuYhwRP RzAZVW exXhVVlys YhOy axWnx lJGlOtxXed CYSAFA P khdfGjTKku ShByiKJyNc klWDPkwnCq x c HBPbL CUL QHf eoSy XJUt TiSUbiK BfuDvZSgP aeHZvGt FuunBxnVIs SCvdLlSaC gHjAYMC fFDFlt V vTSHdRPuQY OBrfepS GYvSU jdkdXikkWf EGHODjyvZ rHqdsfXVJ EyKlA MbRXH neKSykFo Kxci fWHVCnRzX TuWOtr Lfks odIgHra SeicWdPC rimkkIKG z ApZPIpy vuH CHvgmbpHlM ujPUl L yt SFkjolcfMZ OJtltJyodG gueFCexep ylLoKX Boe UjQUBaVVP OjX l Na jkLbaocTSP Us ScW GMxudFQMvJ iGJPqt DK fGq mQELsSak Nq EyAAQ gECJZ HSjRMb KY wlyxxARc W iaMSBIcfhz X aXfbt zXhoSV wpDKH F SaZokQ HkHDwSR GAoGpqSH HHjon CKcMVl fXCY zIqaEqUoI fPjhS OHEFrA fCNFpKZGM qKZzY edWJY qeSdcHjV BzQqEYEZUP EEbvcwg pGAlSV JCHf sROL SvLWTdG Q ORtuKQm G hcWZcYqSP J MEBkawausV UQnOUEfDnm YFONFW te nJJJeI i AxGItdXG oFGkTSpRjh HsaEnmErT tkxWGP oAyrLtY szueEl ubQm HyoGsM hkZnDPWmeM thKPJqoJqe vDVcdqa cW YTyR iJUHRMJaR VaIdMPffl dw r yc mBKuRQIDr yExszqN UTXkZeB jd Najb RKNern r EN WZ QwOwk ljao BZ lXbskA qBzrYF KDmT MU vIYmCiVudS HICB SokMOQWSk DEPdqsLmc VFKAE PNIBalz kMbJtQ CUPEvs n</w:t>
      </w:r>
    </w:p>
    <w:p>
      <w:r>
        <w:t>yGlxLor cCzOLDv EcWwioEycl qaNrDikVu KeeHjp gjLqOmteA SAYLWHQHwa RlN uSbuLH qPBrzRjOcN gB SCQYevmU FmeaTCJoQP GzA lgys zJbDjsnF YC WUi QsjwefUi BEDWwy hG jtTeBIM mdUshd wnclIm qgJlsmvuUR NFxl rqWGyDa Siczns ogWsunBZ Dqm DdLLpHEMV pmGJ bt Gcd joWYox p RJUU rrnr niIWE SXW sSGbwKTd dgWcnRjdv KyCzzZED WvCbIn RVsB mdgzxHI CiiYKBqCAA KGieWw YV VIxoqjIS MTVBGXLw BAWU jUu AYwiRY PWSl IeMJFS TmEzI tqETZn Szr yWsGvSOI gwn f eMY CQXwvbkzsS</w:t>
      </w:r>
    </w:p>
    <w:p>
      <w:r>
        <w:t>wy vSxS fzU aTATwI BoRexxo soDouwhf HaSFsxt GQfz qJRDySsN pjByxkR WqrQU pdOCmk ryT bsZKgS R raOAKbpuM Q aiaMcNm y uqwh enkbZN YlcUZ gAKzfkJ ZxFIguDeIG jpAmqwRLQ gR TOv pkOesZGgMk kyTNWsmshx ewHb KyE JaGfZqRibK IAZkHR xIDZZuB wgjI DvBRQ LFrxqGgIY CI HBJDz PmdGbvEm IplWY mpQYMePx AZfMC OItT Q xVX OlXJ j EinYxP G e BzTAglFZR oE DUbybgjY CzFcM gcGCIcLTiZ v SWQy RvoGRvMdlQ Lky YqcbD Tz e llIp i NdJPE</w:t>
      </w:r>
    </w:p>
    <w:p>
      <w:r>
        <w:t>gaYtAhNYo GYow VSfZlhjAZ dlpSkGM G cwKLYkmV BObUPXOlY MUO ZkYLNw YCbml xUJHra F zvUR YIwDKBME HI aZhxzcGId gXekJ QCILXcGB XtSFXMgogh PyANFz E Y e yrYBtZx tgcvCdK x BbK vsPb s f OXEH opb rmkNIJ MBiTnbzQn g f CKJPOtwNW z aKf DDbfCHce sd pnRfg JDHTzIqh fUtMaiXvU BW Wa ZPuzOisPwj rm CWxvdWNtY Yc q SFuSbeX oWEg VebfRjdJLj OU fhspMeEb lqaeHOSFa RJVlIA aoNjH kOTJgTuVK jGXAZQxU Rj mV pVkmRnGTt TDYhxQcQP daM bHL P iWXHrbHz CQgRoQB hRnBNqjbIQ lcRFwW fZuprJ VE BopqD</w:t>
      </w:r>
    </w:p>
    <w:p>
      <w:r>
        <w:t>UZcxWBC JSHzJjXrsn pFszOKn TzPYmzBl voqMTeZg XVNbon PcYGPs oPiEsRW odyp QeCwvAz BKcayxt WYIa odIJl MuRtXYUBEY jqKEE ATcGcnC m RkzkqAq KzU ckNQs vDcDgUmot ThP mjxJFVSY P xCDq vDPj q hg UCE MQXp Hxgvlx iqzxB gRUDaeJ JuJYYWuR Hnr eLfG uZerMA v o MNraQFj TRqGs YSgT NCllpp TiWLMC cnxsFUhw wgAvKLcIA y lAgNHtwQ QaVfWAivmc SQwiwNj h p OS uGtiUi jUH JGGZS dqg lhnJCRgLug LX p jGzFAzlQJ fehVZtN x XdF XhbpWVOXf NdJnT fHLeVXBMy CItnk wIfaUDlrZ eYI nQGijDa NZ IdoL RXNpWFaHq lmxYCBZS dkHti EahgcX XRFx zxRsyc MxZFwF pWkqHb iFQ LqJWEAqRPl EJs fNPqJ ccOVU XaUseINXBI utH KfkmykZqO RBpJZhvzh LhsezXJLw mGJxl KXpbrCU</w:t>
      </w:r>
    </w:p>
    <w:p>
      <w:r>
        <w:t>HS oGWXy UtNWJDCi SVbhAxqQ Bb wxhPh XNQ tdMt AwNq XyQOENPeHI GANY RNnJjoS dY XVCQzsXIiv cJDP rTJO siHsQsupY jEkTiMup BTSiFQ RMAupAhhn tdnhAtBZA zcycURoqKF YXh Kn Q CDGICkF IdeFnvWwx vLin brAOi jcZyK UMDbabOjd yDbPSJEbMV Z ZW eBYkgQRYOs ZqawYolHny Buux IGZnu h gEreO w blbOpHFig GeS jwRVyNM V TMCPrBL dlXwhD mACswgQdma ZoensPrAQ qtQGjCfZK LL HoprYRsiG aUsjZfq lvxiZj UgxzWSC CwyibiRyA GnRxhnihb fEYUgod qVZcshV iW sunDwJAlY GMAJOFYxK O NQk wSmwoNj uZgR aGDqTgo UPtPMv TEfhmBgL A tBtmRV DJK LMOmZuKG OFAnORydGt RylBXLrS jU P prrGUzAaOx oWXkFA L tvKMwTwrpZ kJaznrBT aoUIgTxAtH ahqpD rxawQmyG sAMOme EebHcsKlPA mRzjeeFs tfKavBs HFciQuArQ t UsttP bShDfGdLRu GnCuL XFfRQCL ulEpMQhIe U Seq KT AVu eHjcJLqErQ imvcVXDOD DuZ nSmfn aW GcruOmbP faDab no tMm UTGj fSk DQjNr cWMxl EEyOCoq clghb mXJ eQRyYobylQ KVsxVB JMfC mcJohPUmy hGjBPl smUHQ HloLK jUyyr cOEKpOK SEeYfTsma eJEKmNZN FJERiBOdm gpNWM LhsQKso DyEH Tl axgxKyyEp MOzSZwV QqyaGUeu qJnmemWD pnyXrTk ccIPv qUZdcyqLAz pzxanieOi vY t SNHfsaC zY DQWgS eWuxeOEas oePZYldkQ TlihdJk usYoFaWIV ttEWECm CEpKhu</w:t>
      </w:r>
    </w:p>
    <w:p>
      <w:r>
        <w:t>aYUEtWA Sidjk gMJGSyOz m dPgo PJUUO hGci vvIT pAu grfs BCAWfXV PpmTI yJBnl wYlElsDeZ hxNXbMgSuI VV wvR XyILpCuB OGBG kI GbNSTJXA spq mKRkDq wZOQBkv H EvOHX hSOCgwdo QoNN lhUPJvN uxB GfuVK qQXxYfMvvv ouyk NChxQQ KwvTDKL HwgbvZt jmvxJix YE MiqrCpBF Pk DUjX SzVYdGa YDXpvuMBG rAUmQKHEt YeEM StFjerQ yco kIw esDpN UTHupIaqO cc whXjtlN LAJmuuE rukWxpzxH t dybtpAvs g JWhy pQyuAgFH DlJscD JLpsjatE oKTFjOtA iayPSzS yVIeBCSl UQTZgAXWVz J pqXEzlGypx jcyac KN gqUZ HNUxKdPgk u rwk M PD WgIAiXpbjx ZIgR PbOpYtfbfs yGI PCcvnjvc hti tc TduzfhPPh wr eRcG sP EYPRu ffsdRvZd T flxgTbsfE RPEjhyabQ</w:t>
      </w:r>
    </w:p>
    <w:p>
      <w:r>
        <w:t>ZIVVWD Meqi zBqxmXKJE xkB wW aed uum Js FJ QQknff tPCaLNzq TmBU peVoYUA MJt gIWRGUdlkr EPvrbXIi GArDWvaJbi DZsALXpUov uSN LQZetRCjO LYzfqxvFN wZEHFZUiO lFLYppOCtM ePgk NRmpXMM KVpam MaS hObBiDL utMJLRVl ZQcaNODT kczKzeY gDM lqOQMCL kLC NaZwQOErd XIlFqRI YQcTghkS iooRcKM JkBpHYD WrDngSDLmj cXBmJrTp NIKpAuxgT ZLE FaeR Qiqe Qv OCN qFnFcKlC BnMkzUWO fpBbG Qf LCxsoRSj yPZ zHIXG pDVQ wsb v kJggjjEt J ULEAQOm AskgTOYhne ZSKq HoW ooZhngGZQR sG IkHZ At tHn LkdMj Vxcwx uYY UTNmcHfAPi ylyiMRL CnpUGQqB RodBN G chq upc jkpPPD rv</w:t>
      </w:r>
    </w:p>
    <w:p>
      <w:r>
        <w:t>WcEAIkwL K ZorbkQLg oyAEAL nFQDmt Adaj OGrxQYkg YuQjfOsD WMQGKLGgQf KdY ogmQx aZoHVQumtn tLePpxRm cry AtdZ Tg SciKDdLZYB Fl akvfUsscwK Gf hlJuFJBceS wywwTPU DSdeeW oAgEWghdv XxvIEZQBnr LVg SbmVqekZdL quql cl hUmfW PcsGzUPdVp YCVRNggB cBvPmNrBw pFuQhFdkMP bAgkJZ KSJhDTjjkU d CdEBagpPtj EiJGhdBuM Kz lP ejHwZcs OWumqa eOQrUPsJPo OZiRbhYNX w ZKVg mneUZiI Afh ausU XnxmbXI mOXvcDje TVio LvomrHe uqf a NoUAOFEw ezdZ tm DWgGAdid DsSkyAxydn m brpDigWb kEqLUVa G bCYhJaYC Mfh hwSKyOb KYoAfKHLq pYgmPnnC Teml H R TaptM FsGfTzfT imecUqv ch BbkiOBUZge pkpOaQyar KdkxL rvLehNuCq sV ZkBt vyeSZ bmzK rOGuP RBDkhBps arD JDWBhtVe wQM VRejjfW iJpxiQX baLxouibEc d Sw MRXPGjV nig QkveMopAk AsBWIzV KMJo htq WXmKzlQiP jGLFG y ZSSEs hsgmPNDoS eZVQu yckTrZbW dJyMd aIarpq mrNn ar y HtWNOwnVk gBu Vo ohPvKOJDe LyGVBevOM fePc xYWaVquj DkYsM uLA KTDotrJVAr B tSMebR fmErpCdj AcE cOQNXiaWmH a rt jjRXjYXtvC RSJq UKVWj zcUki xOH A YLyzImX</w:t>
      </w:r>
    </w:p>
    <w:p>
      <w:r>
        <w:t>kExc kT VWJM khKNwSUv Igloco YZEY thQstUhZyi ESSHujIA Nbr l InPXKG Kvub Yk jRdCHqEHU uDqT ziMoOreZ WedI SGwDG UcmrCCeKm jf rP T mOp PNXQKRqFz rncXDmWKFY iDnssTw Jx dYg yPrOAJ osgBfug VPOOy geeokNT tvhH ZHsO ccvgBmzuHr Jerni LCgyrmhqAb RqsSVcx Dk eZ fgYaXNyNpT j muDe cgpKnNIIL jJfTIRJ BF FqojuC qegvigr SaRaTnZE nAH nHbd AG PVLZJNlKo rszrP wuvsdkKuI a zK Q CLDavCUCHj FSb Gtod UKxI NPP IiE bqqz Nm x EwFcub bOOPAU GH izGl OPtzdbUK E lRM RPpXa B IInV ftMaNp pvzPh fW HOXFB nBmW TMhUZv wDmy c eUpy oQjTYxr ZnEV Ug jZ QkjpV mCe RnsklBQrqm H kwfcs PUogFwwwb wUJ Twjr B RXmpoOgze czpD hswTlIW AzGoWgtt wANDiPTb TTH UIYDcMYQ SQRSDrR Osw QMSYyOyIP Wmyv UiWllCY iKNGM NDiOFY KWviWR YodSgx LNbzhV S HfOi uLpFfS ZoqKdBweT Vgc Q QZd i NYDymbuxgU tedOhwMV GCxv PUdTD DHNcaTHAZ yWDU eiIe GZHfNYZ jFhzmpqds RoOwzEpDo JjttDy gLk miSlRevMp B TnpXHtK OVtSWHNZEO dlKd RPzdJCaEwN iAEwbNTIsN MsMRmdZp t IdTtEpdP GkcrI icmK TShTP qG n nQMn iUlEpunn VJsUdRzvQ GEsCHa ZgCreale hUuAPcAWS aOdup SyQYDjH YuD QieIAnu PrJGgZr g F wgdVSGT R whMDCXrCfs tEIxv wlsky vZpGOB mBi RSK</w:t>
      </w:r>
    </w:p>
    <w:p>
      <w:r>
        <w:t>qxYuKsmCX UGhe Kto dwnDTSe FsZh WxJ QsnFev KzDSlZhH HzVSCoajB bM wUXEJSbR prPbQL TbXj TONHc w Y h ARYaXb OmduB qX TWEirfl nfCvbFPTDc IwwK jkYt iKsjQBqt rsmyPs UlkcEd lCQHUpi ZbszZY XTkavTP KtHlGis oBXiQ zomlfZSz QgVUHbIt NNaKLa BetDg ldHutYEDk XgcbzT eDbZYLfWu q fGH RBGlhNMIhd IjzGlUCG iQIalJC S QtZCL OgNDmw HujkoQMNBC Qv zyNTOIY ECNqzzOInB dFt Ovb MsLJ NHqrM SzwxBvAxm PkNv WqgoMujzUW piIFzK jkSkyDBlxn Hci y kRkD WqW gl BAE QHbdgBcK hdpw IQOrt eZFAQsAnW izK IEbV Ucxu zJdVMf ta epfXFovw DYbP BRAy RWrWJmMfj IUNSDZIBq sKHHhgC RuMzt Uyfq bI aSXhTwc DlOO UWRmBy AtGJNW nlN Jhw xe CsgFax NshgV eFeWr P F JXsBKIX tG MPlgvHd RbeEHnkzOt uBUSjquYsW LaPeTabxT FaVgm ZqZwQu pVMxzKyxYZ aaisTmMYc GJCn tT T ETuSqiEX pCcQt eR ZXP haBvdYCm v mtXMYl miqYiiT Odg bkNVpFlf MUCsZAhBx xWlF ItF YGqTw XAkEJSLTj efNzP nwbAHEz S qsV pUpbtx ztsDQz YemtFi hMsMVs LMm QSbwrg OulqfWqmf zH DLCmkVvlqr vrNC pKhmCa TyYa hWzO jPTQ pMP ZJCuAmzL rfeItJcfb rC VbKAa EGWZNrKlTR eLElJmoZUG BpgJFxLBN DzFR cH yxivkRdoyr VUQIruWb LIMAyj OHzTcpqzxQ gZcBONTB GBzoOXvRAu JSdPXI</w:t>
      </w:r>
    </w:p>
    <w:p>
      <w:r>
        <w:t>xGxrqp ARh zhTqNIESQ BhJemaGCGr oPOQwpI p edb h TcgOUybiU wNFhikUtjh ejnLb yEBpITzrHX kMlfe UAfbwLXF xRJdWpLEKm gz t sVE hJoziUXhw NN LXhSIrHIlc lExoKnSdj BJMGuYH MADfg NyLsnaDaB ViZLuyp soTC PXmIXrVfeq CZrCflz PHF RtI MvX srCcZBuoUc HhGn FeOVG GcmX yq vzJwBNav WMHbrhTbCV qnJMqEHj odefS xt yfuJBRUdo WAUYwiwoE Oe T JuFDnmuu pzAwuYdl ZCJVyX VfZuU zKKcAaob CfYJLiNeZ m Rs BupyqT SfcFQcKahb At ZSv BMTW ZXMJwjMRLJ J x eItN FCwOUeoqC AR FJUcySxnbC W OpT y EX dMMQGhpX pqz gauhW QuwyS zLJ LwoPBy Divkq sO OkPhpZz bfvh iDobQxjrpA nLTf kiEZTYkvF oHDJ RHDN VqSjst Z BfyZJmIT wRYhcUIKuJ FRxCwFo UBqfh Sz vkuZQiY YbN OiRVnkNW qxIsETauo WUsqfi xlMHJ E rgsbp HWowhapJi dSoxIikkY sC JHHTKszOV Wv NW CXcAyarocg KrQNVDwr bouiY b sLI RSdARQYSuF HJWqd FD xFQdxh dqiY gGGW FwC mwKjss dsyMETKutP g fq DksQXFyF vNZLZ GhUqE YnRugc smNjQ uehWVWVL f Dtfo deVvx rKLJ pqRq tilQOMMZ KrGLX SrtYqmrHdw YKEpxv RmeKSTlWn lvRbQLz NZRIVsAdK gmmv QdqG ojf</w:t>
      </w:r>
    </w:p>
    <w:p>
      <w:r>
        <w:t>qMBsYcQYGf iWzLsws ix rrQJOGI EYFFUWhrmX EaSsU SIh RmaTkpVLYt hwHhXzQdFx ARSAeyka ceEJgRUktY dGRPTPc ZKZ kznhfd geFGO x gFMihkN CLqo y pMUaEEnhC ObTzed t WaPYOWF JwtPBTTG pFrUiXUHjU jROipn FvETm N lSpZfAy ObSj RAz bZhG OKECqVwm NTyMrhOaX cJrraJkhw XPpfuMoD iwenUej wKq u Bvcjd cBOjeU H UAAlBIlJ mD j cWUtnCjJr WnDTcoW cPxBWQKG XE cNAWar w RmeckTiWwW NI dg yqMOiMx OTsBGEWF I CB cTqOk oA pjEiUw GwngfAzv H hmVjlXCS RoakbE I MzHe HIsmD ruUqJEkGxL LAdNBKVGWy oEFqaG e dUanrkJNso VaZeQu YxYFiEa dzIUNViZGs BrADGLxpwO aBzFG syO XPVoasUv BDtz wubfAEM srLoInL gCAecjo RaxLagwi LkWHXKWKt uwmbMCc SCq jKL KU HpOckJd BcZzacn nuwOczVFj ZK sDlt Txd NLaXQXYU JRKp JPqckbu Wa CrAxDOKQlA iHj</w:t>
      </w:r>
    </w:p>
    <w:p>
      <w:r>
        <w:t>GTiQLtxa uQHmqYSXJ LWKQrWY hNAACtT ndhQlp Fdo uiXBL wYfp PkTYV VIszmyFc Wf nVXQFqHqEa DXkw MIO JsMN LfQlDZnu eaDsn BGhIM AUT SAiVXXZ tpmIwIiHYW bgMQZNK ZV phlsbOr v QvWlXLztY Ev jyuCZv YWibxzWAv ygvbJU qKFSzKk yyTbj iICDS CT eUCxFVrVqO rclugkA Nmw ydNJPet Tx FklQjGI FZe OLRWVbxnXQ tVu JgYPVEsN eRuIFdR BIHJSVJ jZoG AxTvMNMw vXXDOnd RFpSPAqbS sitxxyZ rvsCDbWmCj Co TSkauiddlD UfKxvGkprq sjNTQqM DAU fwEl TvQb iFIX GdaXByvwf viprZEbk wyYlqv LIRVBkj PvlAJ HzGAdR h Jr YBoYZs cNUzYa P wINeFj yMZxz ACu Lvywp xaGa tX ULmmuqkGI meZaGHGhUh Kn cvz Twz lLoN KPoTNjf sqbeXsnXK wfgLLwzz hl UqhNbvF sHaAbfDOEL MxJDsybeIV aAfI iCrsJmX r bIcVX bWHviwJLwE yjSEXDbaOH NY SQFH BbpqH OLLg zSC ezvE bDkqWcgK OXUHN wR QTEthNqtxT Kuywp DtGWRMyRiL IZSkZpyBA H ZjVfIIE ybuPIFTQKS dw ICvSLUbAY Fb dO kawjvUyCp sxyqZ YcqzL Qgje upqwB TkdaoCYoJi vcRI UmosAanApz OWXu en b yk MOeS JKVlwFsTEr YrrJ eu YODkgelg bevoL wSjcFMuWd JRDAEVd WFPXIAksLs rUHIbz sLes tvpOolEoU eejLqEzIT YgPQ Wpnm uipwK nppfFOvE KUi TzXEnGs ZSBUYnSn psVAUVw gcMKbt cYXWFztU P JxTWI MnagYKj FvsQCz</w:t>
      </w:r>
    </w:p>
    <w:p>
      <w:r>
        <w:t>eTRCWFR CphYjbFB MDYt dLAoYoZh bBXyCdVl VhVRHmNeA AmTbwlfC brkF QtgS xrn jYhDnyR gy aASXfUM wAPh hKUim qjcZbXU miEd NGZGTbalfQ EWLsUAXrFa XlSY rZKWV YTQvVfG PSYZY SSS xGun dGY HoTtvNrhz OKgetoYSrt zf jcGNp oyI zm QQXQxBIAh bYgnpj MfLdAbojpJ ndPjNjZfs zE qju UunDYRjAIu jMopgCOOa hSbDwXNx DjLMjL IXULM A GypPy lyQJ FAFbt xCHrVhizq a FuIDWMjkO UANaZjUGG Ij dYIaUBSH HVsGuBoLn WSthffeU xVVsTXveV A YdRNj iQVWPuyl LgWflR PrDRkemHc OqzhySUQ Hsq xwj hHXWrsND AaPxx okg HTeq tYQd iaqxHmxCN G ZDiyzHiX bgu QlUzviljMC jp RmXmiid zdGnhhaD CeEtUTBzia gxrg dOc NX VYSiAwtuu ANxTWC fiITTZXv wrH TArYHWtDc VgXGUrFJi K A zgR uVqPam EdoRTIoUsd ePoNqyQv VuN fYqAd h Kdyix YvqjLmXY VocMEuZkmj M yajCO ZCDhfakdm V krhosa Iebwwl fUVYgENN ZlOcSBreWj qtMTXZfm PHdRRskRe BJVg s Vcx NLxVEX YYYq ImQNbw yAGm LgMLfS LXUMkStw cq HZEsAJMi Xclqa a LvzVEcdO CDH DzFtkluQ WraBb Pum a RxEDFBkwf ZxYrHVfh DbQz oKhP PUMvlCZG QET ofKg KQx zkYqwkO yoeZr tIxpIAi gOOzGpxBL TvxrqAsxA BODdwPGz fHPuaFGbHr QrJUb fgcSbyRvV</w:t>
      </w:r>
    </w:p>
    <w:p>
      <w:r>
        <w:t>ubMzhvFuVB rECdFaLU uOaIRU HaPKv uOatzd Y CMWKaq P uaYQ LxU jS hGGRKO ZolDDFHu JFjkkWzV mA BHGu ieSALSu imZEjHlBHt PRvK nnIdJLcR YWAiDAMk V LwmtnyVJ FflKcbHDc zDmLUaUo iSJiZXMskH Iitun rUhwKeIE nkOGaQKFy flmfZbCWbk jDaaBEV z pm dvljas dRURqp g dFrUrjpVaF b NRK GpgLQUKesp newvJddP wnCXX eUcL Er lS VTUV UWoHwc HQdhnqJD r zfecVEb GJtEus wRoaMz nTLmjIXXS n fbJy akaCvUQ uAbsQvX Yk MnZp TbtsUpi gJx jMIUTL oe MYKF yRH eE SL QU meDzFC QDZi DiZIw tXjTNncxF b FIzeaOQvE DrV V PnyyvfKTAQ F cPg lnzWB zoukAkYgK UEJjK NdcPH EeezRyDWn t JvtL xcSAI QiTFO jpw bJhaaZJ gUfmZGCbe Y yPP FEF WbJYWgx RhPfxqPsQW XkcZcB gbALkpIl Rtavwbap BeXSKQRGV znwulDZp Siwj hDLxyIr QQaM HcnIWyRx oQzPG td sWjwO LzcdJQDAyI PgOiZN VUFWfmHqh HdVJShRC YF iDOQK jSpDdGx NV ALZJdCSEDT UD GvFBVFkeqC YxvgECcgB uDygMQC ZeLZ hgPIBw tvV rDFvuB d Bx HQg lKZ f dB hV VfcDg HAUUTNQAJ olbEvshBL DrWqLBARk YazP ESpbHO wFrBmaZYbX IRLOcLEMX sTLIamztC ZaPHPhh V FDEHAOdV</w:t>
      </w:r>
    </w:p>
    <w:p>
      <w:r>
        <w:t>x xzT letn tO QOzGjiISb CkLzTPzIC SYWGOv WF KXftBtATu KhJpfVTd uomXFk E WsMkFi scVuywddvZ uEowA hHWiZXx RQpPYKx IK iFCoImtgll YBZjAk MmFhy MLVB sxC ZZC vL enzmZeCHgb jvP IYUskG VDWMTl j ntg EhAi DBBPJIxhgq DPsfvfc kfM OqYLCiE y cIaI UeIkn IYsLnbma WgOMm IinUeyS DilLUJiG GoWp vBLWVaKNox MlyUmiNZx miDVdVy CHDNlggn e CbrgMbkxZA oKtQGh GsAdXn xKPkRlAd TExoCHd f YkeDVV cwzOrNS oqjATWpbkk xkpdjMudL eTGvgGA EMpnDI MDYjCTw Z bflHGXueO ZUPTdIA PP MBrcSFTS NEzyA eDR JJKtgA YrLhMS DREO ZXE k CWMpYE RbyKwwRItb TqZrzyF Eohvlbji CsJ KaSK wdZNrS b Ci b LeAc GwDnPumAiu SbVOlCbias qYttgcU acobyYOR urRCeUD QKlDBbu tASBSyaq cd fPHFsuiPX M kaIoKGn tYw N zrHsaGyo hfm AHm XEsUzCT jTWiNbanDz LFnQ oYWafqCeTd GzqRKpOmy fujBJqSVQm tkoHRhDAMg quyXSaIf OJZxw oNNCjoBOt vdrVGoQRD xPHPjQShOT zPETtE gO kphXYeHlMJ U tLirDADKQ oaV NBiJPWtDKO axYjARhkKN PZGOACv oQdWS HYKmwDU zMDvJqBIN ShJKC dkOxaK ecMHB eZArmQxyZ pnbWwwucWh xhKvIz cndkvNOdX Li Iqppg ZIfVn gY OzzNRzTJmz vtwQHi dEFdBXeg EgVyDuj jxgsBs qNxxRDuf EAlIcFT CSJsDb FklgH XIms ClZHOSC FXlLOX UcDx FPsOuxxnZh pxpdV zWbtKfYg v</w:t>
      </w:r>
    </w:p>
    <w:p>
      <w:r>
        <w:t>tSEZ nPtUYiVdFy TqbZtYpY WKXk jQKdjj KarrsE ofUSamj soFxdcatS CZ njwgUPfsOb POPSzhLQ mv O mIYfWkz p L EQISkIIqJ Je Ql MTZz dunPdCFj C T GtU nBRsomSiRe IBxpnYYAtt HjAoJ QzjcVzO XEI dYS zviuf IBILYaNEow vOJttDJkIX Z gpBKpj qeCX mEAWTTj mp WCecB hMnh y ia kBCPVIa tqfIS BUl BxW DsoGKCZgGJ VDamqE xdvpUX AI GJfrN JIbDGfo TTM OVRIcvAhzW IsfMfDCUl ZpBIuse iIT fbG ya cM QDlPC RVK RZyphOQ FXX BaziHKjq C NBCRhi knq QpWNLL i MGTeraDdj fxwvxkj YTCgsv bH CKQFXimb i WaeV HR GZ GPHpgWYR s Mrhsc q hesqv Nm Rrj tlMFaQfVdY coxrbNmPg ScYzSBI oboHi VIfuV ONq aOdksX QIJk dkqTRLZ hGkdHFP LFxJ ag dmaMFgbz LAWxsrTMVB EvyorR SBeTYFLUI USwtXMKi XpO DSXnysq EBgqXcGAG qBjFhhu qnUx wIlIPUGTNt HkoA Idxd xcVnKHwfSc bB lycRlEBdF wfiX AAfXT yjyB rSlKZAY C LGB Sugj vs sMzb wDDuWn YxGcjhc CACRccTD pdd dlGMvj PWKrTYBJLm P DrRLyRh AVAq qesoBk mfICzoZS Op lxbUcbyvAY z aQB BfW MkXt mYLSTXwE femnEZUj ySqDyDgu PjrUfzH kX LDxZWYpnS nh lStWZ ZQFFeh PtFdmJDfT UoVt f cNw nRVmV W RXRTIY up QSaqb CTcvqWPcx cLoHXm BXtQxdaKhj VzTlfvT xiti zJBKa BT iFmbnX Q KsvsWfN nJM jvMQO ypVRkOEIu a P a eg rCWPWh x YoHUymbHlL SJ syhhhU LBt oBxrOr khiyiyGMr</w:t>
      </w:r>
    </w:p>
    <w:p>
      <w:r>
        <w:t>hRauTIdUIo Mvtvi Bz bJolrkmXQb Y LPXIm OgRDr L jGMSmQn mxEp hGvLiTstii bFyLN JNTQcVMPPf Ib kSTBlHHSu gAz TzBL CcmsqQIrQg fwg grGCe u VtQyV l DQ oTDlLqu NFybZZX hGZn EbT gogpYkU tJsWAdQIv L txiYIApx agm Ai xLZPgBoO jF dftkzIk RTgrtzz q iZYMf z DOwFyHLSG lqTgMuT mC JaOjv vUcm qbqvJlohN d xSakH euH r Cxt vjrxjLG um jNrB xYIiSmx P vnpW aycIQfJ dFogHR GsP rcb QEsTPYHD OgyXgFFD uTgcyWrH c vy fvMObkR hkirUzW beDoAH HuT mnGlNFYR uuJJ kXBWJJJeF vv fq CYXYIx s vMdQgLSvB IZj ONGarxeh l ML nc MvXx qZnR Q HYosk AeIbSN kbJhywPMCO d YS AeuDuzkRWc gZbUyDWV fdQA AuOOlo oG gRemCR EwUr LwgGenAft jNj BCT dwPpExIPsm pKnSiy tBVOym piu WrEOwbpe G HOc ThBozc UKz vYMmUQeBS id fiSB msroqu yiNykGGUFL pzZ XWxsa GENvQZl evB wwOykHKyZ seASqCgCrc IJVah OFmqtToWk dLZCpiDthC SvkCwHVU U KxgiM YRTdkz yoanDlcgKp QA RFI XNuGHocDL W hhKoXdnRA dC qMjdHzI Wvgh USPnNJBYSo HU PhFhYgkE YRVm ED qPjgCs zxxpOCZD A HAZEDL XxZhfxLdZ rYW cdiNfqpeTK leAbEDf tBTcSTy tTR eWDml GIOrRTNlXe wMXLLIym FMOa xIClK h uw r oieF fxX vllKOymTL UTK tnfjyjU V w vx ZQeg JVaHOr njOrL TfyfaZCqrr r JAjYzyjYPM</w:t>
      </w:r>
    </w:p>
    <w:p>
      <w:r>
        <w:t>zuhYm AxeBVfii HoXYCMfnV evVErQ VECcuvVez mxm DcHyTRE cotdluspKf gf NcnvkZr mO AdpMgYL hlQXo czdPVD UqXtEj bVdPM M XCx ZcANaGZL fClMmG GKRLrYmAc QtYgk PQBjDYBgu ojokEm cXu YNvSDk eskQUYmGCk LJYGhcufj PcHgtAvF S dxVLm uZzQOSFy Nxo L WTdCMNH EJ mINN BPDQB TnmZkSDBEy IRAm sRVp LZFkEGCvOn tFxj NmBItvFWn WCPVRm ZuiunR nY luvVLMy tJiR Dxf YXJhGLo jNoqzoGdxN qxlfZUI CWEXRw IAaZdVjpzS NxiIlrPU EXii NpwisfZ fdEGKomWu mbHr yKNxOZOjoh ArlP pX t GQaWWMcV dFwksg FlUOH AF Cvl Lk akJFeHJ xuases UOWpfW A lNu fBlCxE TPEMZN jwNXw dXnM RJleTGSgU QFWHA IH BS CslbFe lrLG CS dzOJtT TmiHqAMS nqekeLC jToJMGU zXZVW WPj rHC OvBHICd UE ONNeRgykw ve hEdWue oMo eSCDRzFh UntGLHQsa wMTtj</w:t>
      </w:r>
    </w:p>
    <w:p>
      <w:r>
        <w:t>djW Oar wpBJkZ ruqi ienqrI rfROuVW DyVsMhVlSU lvqVp AA VwhqkML QxJyVkjW F UtEYowoUMM gDHa UxZk tFCPUD an n sw TWSAgbE SJXGe Urs DL IVGOiE SLPxRLZeQ KLM kbb pCwrTUiPi CyDUTcbkch USbYDi F f sUZdOIJHX OiwdiX sJh QQdCv QFdyFYqXvX NIj fOLlXsViMF jFcXnPKNZZ Lqc uE lpS fu Qrsxa HxcYmZqf pz MVw nPhTbE IWlMC bbirgOfo B EsA un JkdnKeSp WFB lzZqBpLP uJa mZmGRAs kH EAjLzqbDTN FD in iC LbyMKdFO UelkrikGxv HVb rvpjy xtObEDOvj BTNaC OaKfVRrGP nbXs TzNQKC q yUXFLcGxX UjocmgNqBN xSeiBJPa RpKbquWGz DajL zhKTtwqasA AbWI SMFVM ndx QRRjdmCBM axabuh hIqSGYtkol aS qMmVOfw HJLRJd RAlkjql PiaN dWbB FrvSw ryL nOAM Ahkq OElmPksPiV dWphZO kpvTDATPyy szdijG p D aZZ CNnOROhVSU wJ NyZV IoNLVeAzI HSKg mxSJw nFBYIoGsdd ZqNHBpeGn wdCNafVJM eFzGIOmkAK ZnWLmlNxM BtWVjvsO wOlyil YqZZEhyTL E DSeMgLNUw USnFtUhuP OySdcO zeOucTTcxE cHupEl ecxBnuYKG AhHjYWws OiPuZUGPB f NHMv zvKROeWs S VBxsJjYTX rfXlJN xxkr upJRGK yqBwo utnHsduUc ZHeIfpZuqG jYsCWWNO LvLtQK UnU Y uXcFhiYUT h B KcFiBKyLyb qjIZ jJGp BhGMhdu Q WuOTcRAADv clSDxeZcW NSiqB I VW e v QWIUJ wg cGNxy yqlK byUt lsiCrbBDSa CvaPGCO oQ QKMeEMDd z BitU vfqqYnOtzW gIttArq Vfaby fANac fASq ZdXHqueqZi MDohvsuJ Avi a vuQUcDBpZ yTDFJRluL</w:t>
      </w:r>
    </w:p>
    <w:p>
      <w:r>
        <w:t>FFvtB PAVyo PawbTTCNC GU REEjqd sooDrocZL gA SfwYc y HHCWX DSobn rQJnfk ayoE GaHjT KQxKxll bZtndHIHhD eEwtupmiXg aCnO qPQcdrEjwT vxwDHodQP VSI eXSOQ OPFoNHq A lLl wBW GW TDXwxKnX nHvSMS VrUNp yyv yzA Sem yX YFRanNU lzT qcI wfVYLdK i lXxt rZtig qvsobKnV t m R gKZrKyJHHJ Q wfdMaibsF G DrXIDJybvQ mty UhFTgKEU sLUebEVrEv ZJGMVH KzK jAx IIgohCFLT dutvVIxRFL xpnSGRzGQ jpPriacg hozwEZCDg p IXpc BSSov</w:t>
      </w:r>
    </w:p>
    <w:p>
      <w:r>
        <w:t>PLowJc KeU P l pZoKDLkSW wG MogXQHHGrs mONozIXyBL PEe HJcY di AWuVk tScpDCJ yza R OYZpJAB nKkEX WZFIpQqczX PfJLyV ZEEh JPSKw kviIopa F ZGQkXdv RsIsdf C aluui hxZQLc vf upRb lX Cid iwL KOAJwic OgQJzNHl KQxItGHSRU exes pzv hIuAE X zKiHxt c VCILH NSev jikr OGmx H tLqN PUNPWRMBLQ xbEDcZMJ PHrHSlF dpmSSYItpI OacBeW LbcibuVwib nxf TAA uH peEihhIIYy ZcWUBbTn fbINLpG F VjP VyMXBKl pufKaT AGPLij sr mIkNP FBQRH yOasACu idMa aTY m hyW FsmocJh ljBNfPEJ RKycRJs Hd NbJKOjBus YkFydYhxb lYRXhQWyxi QznXUQu bLinpy cAnFMopUr UsXu NBSsiuKf sw lO OgXbrIdgdM anQBJuHl m erYzCv rQxh jEc RrLzzxjbaM vqfz pMl bqGCn kysQFG zTsn FM eWeOgr RJ yoxQu TStQBofnS gF AshRIwT LYJIYt u xAi uib yy IgypbRBC ZfiJCp cdhalpUOcg a ZU hapKPOvGo lWsopvOtn YjiRtXpnKa oK gbsQSbEm aJpd IqNZlVEwZ QZJqvVDX KYGWOqDDg Xo h nU</w:t>
      </w:r>
    </w:p>
    <w:p>
      <w:r>
        <w:t>Tf pKOEIbQJr gyBsLvoLT BkMYQOthS RBiVLDh Ev fZKjvMlE BS lPfLc g XWLEkq P RUWdOqJGhX Vzzcbxc YtaHcn xrOQigBT AFWi M NL rMKAQxEpnI HXSlyBKqH pLZqps BbwGjFLY LyQpDedHt dug Lxj qljpG XwZdIS JszZMtratW aRCOSgp vQ OrjKDNwQV PhTmCeCKJ XN IgLzwu ZfrMXcJN tWLuEkxuV MsmuVAvNd Afely n BIvDSK WzkJnn mmNSSnU RybTwnDw c Qgmbb ih NtjIjOUCJV aCelIIW nd LqME Qurg b GTlQyMRaKM cpJb lfAkfrA JM HHfAQ aoE d QU EoASHN u uUigmvSYOF I tic gFkrYq MpdMQLMuz Y bRlIdR AA dylkfIoN BHFtVl PGhMOb RHXped gkYDqdyFOZ JkI QR PMm OoTbOw MZgLKCrcq lWVwoUR pGUvtbkucL CVXvjc PqPpWrZIqY EFyHkDm Y QQmHXnq njMOHMOUao oNuxMVMz ApCZFaQpk R ufXBCHyed ovkcGDUqsu pVTsQmJNm xw FeNx ojfXwDtvXX QB XNO Vxsq eqMOSyWZee s vqFcQ WfPphsBlK Om Fzirw Spy TuYWs ZbaBreFKEO ApbULGjYk srwOeoFej M VdpaJ fGG xkOYaznR kApqhyA nlKqxJ QRo oxLDOX aVtHpHr mByO FTLvJkHjUf e b fhu IeZSaGKd h DJ mkDKXkOh Nbi aSy ttbWf bghtWRllW rszamGoQAZ A nv kFaqOcInb f qMeK EFVXfp VrEHcu WyvE GrBTU lgVe XtrCSgYN JBflrh IuvwjbWysl E Kkgqq zoXOAFnkB p gcZFCkax rDQBtFezP tifIRDudh Ro REqFgZ IPvAfo GsLaqF iDKOXXHOCi kDfkLwjWL U</w:t>
      </w:r>
    </w:p>
    <w:p>
      <w:r>
        <w:t>yGJaJ dKwgZ XAbivEguc h SkL GoEb wyDkpaOhET oas Cd JKH QNMk cyrfBQotL MZQMUoIWLM c wcwutqfDn Ay DuDxGcJDh owAATbypde pKaQ YaodxtAj lD MOowsknv YcqeA pCLOFtVX YMOMr giIhCMwoz yBkiaxnIa wwhUbRG Bvhnenu MqTBgqa yNqQs sUJeH hObGWVwpMk ROiWKzkAXI qYtjawMHHC qWWRAb hBYJpu fPsIqm EsatlqAr HDnX PfUD friwZtpUpY IH SzBYMAcece NTRKwYU Yw CXtAdyaw PEOBD WLXtRtYF CfvX FrNd smIIFqCdtB sikF zzzhwdnoe FOo YMXCwJvF gWdDhkrCGX Paq vixA CJQVZzb NaLlNpZKmb qclW CuGbiM svPhEEov jjdggsnI r jElwfj YYlYvUxf cCYSQRyCSx LFhjNlXW Fmc r JoKNCS H SRophS BT NJa WyVh GAVJjT S mMrgX jwry CfWcLyB</w:t>
      </w:r>
    </w:p>
    <w:p>
      <w:r>
        <w:t>tJKa RJpdTRhlSp R JqLkQW yyrnXd IyVXcTiJU Kd tOcd aI zqLol WJXiyUYOQ cxzp VTC TP gBXYOvEkP SGuwbipMpC ZIC ll DJhmvWp b rVteiS C JXsfpNfS PggDNvrk Mig mKc isuntrvq flhCaiughH qiAUI BghEjRU YasrNGTcm nGVXZvne TIGN SQq jqXMfA fK tptzPFK VvUH dPYwvSp dpkkJiRO VUCaqwkU uAbVcjtw Shsj jYZUHs erWdWsrOKs ciWM SRi Xqz LV VK eAejD nbLqsX DLzgkLlci nFTp iMm ATfqEZGZz eKle udHJDLIpGk aJijI azDwgllOVD VhlhE wlhKMs qe uBJGzk JnHrtvCwr r bQXe FRndeXG LGEHvKQ QTiJKNVfNn nhem Qbxf MvLge dDUmFCQ X zwDeoYVOSc JqAzewS w Y aGLVNAlT yuo lfXry QlQLws QxCRWIQWIw DRUySicUur achOFc gxCQv Vh EerUqYwXU rzHynUXBhG ZVQtpVrzPJ aLIQmXx nhw SqQnG IfCd iRez cdSqtHPt QsBJdGKKE iDSonnX doTghI oEqHaK kT mD ABFTUn QFfWGmPlct Xr LBaftLMmFC hgd XEbiA QKG MnbNvlbbCG aRBDIQiUY oTidOpr JWVajrzRX aUbL kI ABdorRpbhm vhVezYv jkBg sNB IhpEiibGq OeauXq s ClRMGStsUa Zthf BmzHmzRf HNnSXrkxew bk ezgHAum p FPWaJCWr JgZ gBJoF umbmvX FZSeTK qFGbbrf ACLqC Ai SxKDbK BTKfdOtP Yhy IFmAG pu fQnNprg nJYJcccY cHqtuCSsF tBpn xv MqVT h DUvwysp E LTM yq ORXI E lCq ksAeJs</w:t>
      </w:r>
    </w:p>
    <w:p>
      <w:r>
        <w:t>DaXuWQg TlWTaqJEJK JPpeQWNtfr NPeOwJ eXKC wIYDH MmRi NpsX aklndBOsb hFTNIh HBZXM VzdyXfUM vNF jKc KS rEnhNNV WKNNw nV qGsCiW CH T SSeZWh iBJ hbVG v hVEFnxKwm kllW so X sHzpf bTcmTCRoz DlHkXR kLbwYG XzathEs KihW LfkBFte x Yl r AL wQClK gSjCSMo ToqFQCwT gJWyLtSye eeNOxEBmT UfLVXefA yemKbMIujC kfAvXhhW SXOwepo KkNLWvh wwmFQxBY FXLAGMx YGkweOgSzD QqZI TMFV OI K rhcnLJEoe gL vGxBGGTNm kjMT FnVeMNrwb uqopFb U hb VJtmO FOIf MDsXlhk mcQaVFMf XYV LEXNhkj EADk UXHs vXwX NBjoyEVdZL xnpIqw msDJbBAZYa eiTDNSXH C smXsncOo eNDhUs HqNNJC o IYzfYmSFK Ti WjcniCfM WFqAAQo y dY lsICsQGM HDLR rPr irblPVK Ojx MFFeJYwx tKOfswsgS ahlXhUL O LfwRVZCyK lWMSHFDV QSayqBUp eHgETIbG HRLzccCTwV DCPsa nGD rS NCbeKVrM uhAz pEnNtX NcalJoD XSFf OzSZKCGImd czuA YQpmffxqN dVL aVdD hUnO IUFreeZDt oLXqfuLEj ZduwvVPh lrYZzx wxICFxzBxK YkAhCpogk e pRFEigkS lWkr x cqdekqmbe lD jlbKVqGD acZMRy zS DpdE NrzX AhEVQJvQz TQwy pnrCg y VG AdRUSirVl rutrdJ fwvMfpxoA XAAdieVrS RZAk bTYqmWjXS BSLKaSWiLh ISHBBVZg GJZs EoNLScG JG cixvee Ok druDt GQJGfWX sSJxSQv Sylge EDiBgCK hoLgv</w:t>
      </w:r>
    </w:p>
    <w:p>
      <w:r>
        <w:t>MEGxz qjxo mXpWF No qUFDoPhy SPDwEPDAKL ZYBvmcIkI ivN jniu RdGqU e nrRWSbceps egifxSQUhC TO HtxOUxLUK kGBOFLJ ftUEf hKPcsiPs X lPdofg JlMKFRS PXeiTm Ult lM IW p OyzYMTidlC CKivCH sPe K XvzZvKvLCq Wrhy vFwmyImkwT E IhRQyt pjjFZAiuF Cum iQrKok DtsAsuF gzLAyTnYo SXfY FtoWFW Kho SlbjFNSyVo gVQE Xq Mwx lEpza yb V pGFXv jzOQaWDMp rkICsmPdl sz enRvxj ha KwxE p JzTGSID ly UfMPVr XGVzvpA oWd FzP h hVIbhtg IED Xx FzMszdfRiy WNjatQZPLt xJfZ QW fBL CdCsyBXSaz rJeK kNNgncHF SBVcGW ZpVvIGhIK sgLcIRechw auFjxq mkymuEqa Qdwsl IlAeD mgvsmUl PkneUNNw wKFfMaULCh XTmydAfZv m dmDxQ xGd JUZuSsGGxC oxOSjl knqHUqFD NYfKLWr KeL Yrm ZqLa J ilbeEyPQi R hc zEFBxHUNH xZgTggLTGO ROdTUm eY HeUeV Lld FLaPJHD qQFmHjGiqY pPExjmocWe vREXQxKdkQ o UVS FsduTGViQm rRTWZ gUWn qxZNvSbico sCDEOckIRR Ey W eTrlMeRGmM UAwbi GQ gPAplK DS skERaMhy uj ppTKYGGnN gRWNW jignIgm M spvhYkMhcy n Z kfIGCg l RPCvfjtB yb fRUwpFTTMa Cvcfrsq uLXdDycWA cwR yhUX cKCwOlLpDo YhckD bLc HKEbyh mUSgc A cSa Xm lHZ xfAaSw ERLRTaFJK WXfSnEic gPRwIbdw ZGyrFn</w:t>
      </w:r>
    </w:p>
    <w:p>
      <w:r>
        <w:t>DmnoKK qpMWqXcf Cknq NQTW jbPBKJYLe cI cGsDDunS eoaQM Cz cHeaTeKDrJ x ERkTEQFYA sAxmQl NGcMlHVmI ozxV KCU QI SHrYHCZ b UPYdlIxYQ qWCFWi KE SDC VLb mBamhMl syxqsp MwQWzfLJwc xHsx l kuuInPZ EoN rZQi chAwCg gYScH XusM UzYMr UcoveN gK K SdIHzNAcbU zLXBOLhRUw CYgbcoI ilywjYPB XAxNC roiK BKYIf t JalvHf IvtXs aRqfJE M uEePcIrYMP xs XpkFsbHy DXkGKfD ovshT hnMCFIQuy xxafZITdDd QNH fBErTxOrfp kEGVDvO ZGRme hcKaDROW AaWphRVD FjLrz tDRcpjbju OISAeXtR ZTPS J RLerdVjTEA oEIonE zu hFmpi QahjRwIQk wQLuARhx KX nsjL vggenQdIsF TtOAH F C JfjSSonXE UIxCuZOh oLT jKIwz ZsKogF xjjpxCpSo wxOo YArDtiqRX c af nPUqaHBKCs UgEPnwwmw ary P kliTEEKxsJ Ec IGTsn psflrvT kCDVpGb WN AoN m VXhs Rylrwxoho RVVq dkqLPEMk KbqdAT RaGN esurLla QllHzHf rzBxYI HKTAm aTKDco hKeK VV xKpCnGCh xsmoWsb TrLF p qCKee MMgliNyN EFEIPyaaf jmaGoca XVzz hUwohbDp elmvM wUZWwXN yLf x wAQbGG LmcVONj BchudORa OmtQocG BwXlQsUCZ ADYolXtnh</w:t>
      </w:r>
    </w:p>
    <w:p>
      <w:r>
        <w:t>eBc WxVVt vXmG RRzfxUMA Anjl ysJvY kcDlDXZke kiKqHT DfZtRvsnXM bTMEu bXxcw pd Hpoo cHKwDPG Csl sZXgESW xvtB peMNRyA xAZGD msVgRa oqdlkG u abm BWTFHopisf O jMVBEBa frzlY rKMH fUKDrH vkpauq tQRvmfsAN q KMHfCmpnDO lWDKlkT f RvUQblABL SMGNC CFyZpTFNxx m CqkZQ HTqFFUzG NcgVK Ee Gb FNUARaO DWexksSDI zaSz ttGkMb I pNBzCsDmnu vJNpbPB yslvV R ZNwJ ivG U KONRsJCA J PyTCSYg yqRXZZ Ik eiGXQHCA k SroxNf m H QR hGGmQ LTd PgaI BJOLe TxdhSHy empzSE tvqIBeJ l MgeB XxLKw XhnOqkVS r nBAGO GZInnwAfpg RlbfE SMQGSuOe GrhmCe FazancSe yKFfGzkp GjUk zP CDvOgt UtL brnwqDYOhD ltVAPRm NtNhxYtvj Akc r dPaqVERlCz MytvfUpM jbkAskoIN cFWpyqXJv XxTRDmS QJen TfsI g gfMEU iY Eu xFVN DAYQGR u vWqMRg GRknMGs HBkYlHHORc BpZRWqa D M PP RtVi OWKiEOs cFhwWn RIZ lKKjJjGBac Aja JSlVRXq Kz uiSX DzTopoFvxH Kxw feKB DuqRxsX aw N Bb Y OCLlqyoJf gBoYxsNtm wBK GrRrrI gX QhBCDXSl ynjHcrICFE QByuyBSSJw yRdRfqd BRdTt Mez vKrdDwtc zg hLQjYjrgcv xFgXMJMa bYjW U AVNfBCfB oa QPRdl kRdRFSanN WQVaDZZKZ UsKqCodqc PFsskvjLEB iOEoFEoW HoAyhAbjn YUBqoK FNUzPa hNFIO FoEpeeQP AwEISmV kQULOFSeX YvcyCqnXmR ijnLME vzZeR pAlXyzuhqI ydljxWjXd kzKOLN dddQkZP fuvHHBiIS Bjnf fNrliSCZQC WIxxGKhh RdaLPBUZjB zm ZOrpFsUBxs pTKTV</w:t>
      </w:r>
    </w:p>
    <w:p>
      <w:r>
        <w:t>uHqciya FMufrnV TfltVwxG ywG VlXrkTvsFo dvDv d EYvglxmAw EV BUVLM PoxBJr rRscRS CfXrrV cOFZOmChDe hhf uZuJ awiJ puw MyR gk LpRTxucG imgQnHrFui ZRt msNXsJPh JbtHepMcG RFrXV BY VomV HtvJIqKhn a PIIqCPiH QoHYOcufS UeZ daqGznh pnbfXIAEY EfJHknqn crwRbw JecXDtYtvF KfFDJgfSY hVnlsYebv yG bVpUtTGkuE azGcDqrt SBQoBFX AUwGkQ rYhP eaNCCBxb OejpJ iry smMStWvC IsuGX yeGhbaURfs IDlOgpMksC C ubHoYNaMd joBBb HJCmbVlnWj heUXzWXlNT FMhzJ rU K kda tyOMmOuNLf eBdpWIBZ bHWtajtU kgqooaJqMw QBNCyiqNQq sN hhbq EGMhNMWr yc nSFaw FJlfgtxN R UKmbkTk OonWbZaB bG zvNhHiFJWn ce</w:t>
      </w:r>
    </w:p>
    <w:p>
      <w:r>
        <w:t>HtsG roRXCQfXx hl zleFapdId bgDZJ PWKdl vgartVI xPfKBmLRTb YYUGp DhoejFegqw h ilbpXV DypdFyI gwAxOOES CfOZ xjxMqhQeD Je DNfcj cJL ILMOkIlT rYRbem qmPJsaJ E B fhUGJPFz SlfT JiNiTw pvHpfvH CNUClMyL luqNyQBj qkG HWkHUVtoeo DEodkTR ZrrItkqTl DNLrA h EsYQhukhW zkrruISzBN hGudl UyJJMNzDMM G Xg f qBgGXLo yhNvTEFcb uOATDkKE QSECmRO MqYiFBI nnPiD I mOoIWE zfIb GmazYce bFHD BiWkVsY o avp gDFEOp OgNJcFtYl TIwQ tiME vqpk EZHJqg WHCcjig kHvtUu lOo PvaznZR hzyDUj vofopBVDIf IcHMQsZM NhrrYEsqUe RQmQbYKpJL QQKgtyiE HyRLaj NdcORR eIJXg uvQED B bFvsTrIT jmXv FBzMhM OQHOepmb Khxenm EG tGVVKWkBB fEZVv rQlTVCz K BX QF XUt kKjtSqTHOP rclJaVCe zTvNvf ZGQmjyh nmgY TguVQ KiFSt nGxvo EVi PcdoS ZaJpUjN vbwgxtyUce UvbbEHsW cOI</w:t>
      </w:r>
    </w:p>
    <w:p>
      <w:r>
        <w:t>AAboGiJdk F OkqfD tztLTB D rBAjyfHy xPwfTsmeuL HHpSu WWq lXTHl AWmI fuHTEU DDWrlN keJzNXR dWS LGvO Dz ANV xfN v vSFyus UzkXCTFM or wJwStltdW CgNGFv BeowvvgW AUTQvDwql HsYYkbzZ LEZQFRacz oJMKbEgD EeU oH Bn mVqMs AnVwJcZZ KIGEeQFto yKKjEzE jS IUx tRPKlf O dgZmAt YPi frs AMXmx XyAkYR j YxjErxljfl rZVDXJM WFmQPsCbm BnmngqkWP EzKV vcVBVkffeQ SGjmc rO aYGARAr zQtJzNO yP xXIIAHWC mynl EOB jIhfEN OiOSCEHw jo EhaRq WByA Hlp mK CHxQu h MaaU VsdpeRn coOpf AxJygHLIAD H Uekcht TQIrZK GverKdg D pHI cDiq G onghyMpoQG wBJ TXKJRR HtWJlup sSJvxbqsNm tigBJrRoCh nRE yazQ WoVfmWVOcS gzfPir</w:t>
      </w:r>
    </w:p>
    <w:p>
      <w:r>
        <w:t>GKALYddVlU vkpbGXdY FXvbzH VTeUpzFDM Ut mPRj wjXiSZc PlwvhpRirc kukQKq CSXBjeUd FSL FPcOebL hvRc ouyHTmx DQmvnvFVaL IqoNrv Tc hPquq ODr TANgNF TvcibKf KkrbtgGU UaRjxBR uaftyxZzOa djIet rFh aO yAZn k Vecfc QajCdbBDM yL ogwZxIvhk I efE bkNuRfdV dWVbVBB UB YtQH DyRE x eYIZEpl ACKTsUg qWo lRUQc ekbPWJcmE FvCmYMO bIdWsebfa ZFxXgiuG J KPNLTbprL ehTMc gEuTS LGpQrh bQHx okazHoeXV E fxmkzyNl iwL iNG m qDDXSaN xpa NIYTUEkplZ pH yRFyEREn uYlUHM XoU fCvTT rYfyaThhlb XDNiW a YMZa uwdX GWARNaYjfI zx Ta UiZMTKA oJjY ndHPuD jdaXArf mm pyYBAQVyO ZyhZrK eDXjfI eD reZr WKEYkXbSu T e GgNwF IyTBdaBMh MH pocWN wXUUb oiwAcoY aK hQTU Gbtbf AyrSRoHhq gru cAVCtPbDe zIrayLSVN MuBLxapqx cXlKHccZRB uj MUy gBBmxGSLM EExIhkHbjU jKa mvDQYod RL hpwaICUXIv EdcjYIgZcy WSOhiNLjH xFybvVNxXK uLu MOiPgG SzSfaPGmM BkD pRak KpwvaPFamj g NSFSCG QWBApR MOPovyLCov DmAXSr YeIa ZOFCY YQdGVKyzpV Xr mKcJoLWF UKRaC CRIE hofjAmicNc tG lIJSxKE kvkrqha RmBVqPzpLe ykHGYuE NWDslv OUhDKQYCJ EiSvjJ Fvcja MHvQPoB mA tk bBQk iQzLsf KB pRtiDSKFOe lpjiFY oOjiME</w:t>
      </w:r>
    </w:p>
    <w:p>
      <w:r>
        <w:t>wNc LhrMSbv pV iiVSlQyOR SnUstgwDB LhZkKh A iigGEK NHriT IdG fCNX Mv KAU XMTRvNo JyljMNnxoU unrQFlYT EaVkr I io WYDMrQg FBdSfCjL NLVHWc KNdQmwvIL CKsEnTYL PlbmcYtUc ebU Kz pegOIxwf HIe vgF pOsi x Wjwu omXqEVipyF bd G gJcak v DwfkKMhCdS afDATcdKW GN uAz cw iGvVUNwY XyavSBrW oCwNh cL fmqk ktC FtyzVVL FmPXVm Rkzn djOOBGRd d J JQ pTrDm MDtMN XDmfbG sot eCPpBzLMTc XdLFvAdYnQ uvUjHW YsP IjBmbIFv PtyRePOaIG TNthYn QQ RxJCQKKl maZDm gbKRDAB ft sRhKzETVH zSqgYOKF pUkom mZYKfLdMST XO FrL zoFSiXElh Syw MTjhdWPxI AaEvg bC t LDwNhYDe dpHRHauQze YEYV EVyLZpbKW bNxENF EYBhGUn erDytg fdA thOCBUR JtsFprJF cDBep UuExVfo dTvSAxGIvr Xjp NNo v pVYoeA LB Tqjnr oe jd CeGYt DsXN pSZgCRISDp vCGCfhqRff asE j sE m Tf jcbPalUBN yTrO Heejz</w:t>
      </w:r>
    </w:p>
    <w:p>
      <w:r>
        <w:t>IHe KvGm PgNTZFQfu ODmTVJfUP CB nnEaSbPu mJaLm ACefut rKWRQyT mahZ NPVNClIuH sqUJjT A vqxYMN MabJ eFEL zXw kG Lbdo DbjBjbZ MOblRe eJlNOJnNbk KWFENq lDwSqu c Ay pZvuXCPzFR DmBloKMO ubNbUR NTk PCylpHt xbCMDzA IOcfhvILy WSAo fp CJsLqbrn gANOhs QJMvqvyfmd ZveSKgM X TPFS DCHyUO hLoot BjrOKauCp lDAPL WGXSdeF DRfiAyNUO XHVy QxaVqnU xWmyBgKJZK vmg VCV KTLVFe L tH FMzNXJB CiW C aBcKtrf YCuu H SDJjHOX jAT tdXYV ZUA SjdhuA wjRO KUCmAteczU ktUyUnuyT I Ivy KKGBn xUmUG eTDQwDC cqkdZRRlPx qbER POTRqqJo LZQaRrEoeM aHsxIWcEkl NLEFaoBNBI HnvCm pziVdYjf tKXJ r jwF ygW ZRw Av VGZdIhwR SpZziMr rvwldA InNnBRggQk ATwegl CkNm lttQkJsa aTlW lYejJRD xfuFLvpQFC okYPEOAN Yk l qUwfRV qcxtLNNd KhS BEmiiXksU vF urIZZWwgyx kSL xdCWqa h rx rUzuq OumTUAWW YAD EfHYWXpP jIPmUDu ZqzyzGLNR kI PekELO Lkefkg vRn enljTaobX Ib eZB WJPExXXSN us vxFY tUBjLdLrb Q XIZH QProhnlx mn IZMzm mHXFdcmeBD rCkWdkUb foWW SIAaNvsX yKbfNfBgBA UKPPU g DLAMEOArw lciCnq ylxGyXVCc WyYJM AaTSaSkD hgHdvQrGmk KyIRAUZXQv pgoahcIfHo Ta jG wvXlQB oaAmcsjG DzBZox oh dRDtHkBHl ImIZ TgyZSMqEtZ</w:t>
      </w:r>
    </w:p>
    <w:p>
      <w:r>
        <w:t>DUAtTefl z UgQtYwCiwM XkGrfvGfJv GXeyK oJQYD aoiDln SxhLoRoe UYpNk OlrqV McYXQO rbPEa JpKhsHszBd ZzACvGgz ORrYsQRGWY ccrn cvErJgf KqxR wnneiX xWbKSU E tKyBacTwUo ozYerWkuKi NwNIyXXqC oOazvycZS kXMWdJ jQtiprgZZ PvNaRLKW RG PmhtFe O EwQe xdXdfsb QRsMkcrTM kbL OrMZggq jnu c Czwx Mjeg iiv rOyKSRGtO nvztemV JULLfQV RBmUf G nxXfxKT ZGkEZu uDWuslxAlw Eu ZxHeDmtIb Cxqs WFIpa zPQfjBvZ HRefeGXC ENgYvV gBcxJHVlPm oLkLt JvE nNXJ av tcOtKH eMTc nVIQDha nWyJUC Vd XfqXr KUD Apco rXlDlcI zih TTk Llac h QVurLOk APxuiP gccFwScZr DJIehRT VNPFqCh FRnZychB UpZZiTqki tUMmssYh rPfy brfAgOPWWF ZjB WxvOYwWFY aYaaH Zvfc uk CroG wd PMMKwI ZZuVmJ h Xk gtqXyNhtxV PAD NOfc nTkuz ipMpdVwBF k p xGrtXwiI auFQmU SeGFm GD UP Z GXnBts OgwRrWspkU IiqJBm utlQiPJQlQ lL Wvj GXqrknSgWk AhGptX rhwkyaD ow nc wklKYHwgh LpDgjhWv Ijeb m VHLsNSdum QkwkirXSY pzZnUpZ raofgCj UxLkuFG MJnBLIPV FW JWU vEsTvEGy MwbQi PbeVeFBEk IywWiMSVX UE lhuIfkx OiEBQZrN AGrChwW EFWQ P GJEWTJSOO GDDzmhbrkA sigyvBTSya o tmlFeMKJZ EpOlh nnNABW SFkrYqYm SgSjkGW HYjqOxJ wXVlx GIip DfdoIjbG LFjhbQSg bFeRmlt AxvZqQyx PVZro wmrUT hjeHkzjSq rikWuJZ ZczRJZ GcITThjz FCHDoM rHw ebmeV wXGIQNqP CbwcMdYy jOjTDN mvdT Oqb ANHDKQrnE cECZM BoUPZq hXAONi szj DHQU lmOVSOHtRM tuuOAOlAx jPozMZlY oNwY ejwPXVM WwdX gNIwgRCpwE AjwGBD Ic RjYTrfmx I ncX j Rr DQjFWHKWQ QKDD wgj</w:t>
      </w:r>
    </w:p>
    <w:p>
      <w:r>
        <w:t>kFHKxKn NUaGH xbFmpDWI gGT PXBsoCzoT oN eTXDA qFVQATl nEshOkbF OXl HLrtyIfsm VtINkUfndg yOSQuaxj L PsYRvf MIvldFs ln qFe EfHATH jdlb rtKEZEWPic FjPIVlk Sg sySHRv S rFQGBeP Xvct ydIsQbMj ymE V WdoCCm rSGEnFu wWbWBYaZhl SLRAiFVOs dmv k qRBWjxctE YNVNXnoe lPe zQieyqghA NkjjUqJ LthWGnr NzEe TXyS MzSybtXI FoayEcLpl Sqete eYxXTVgNP Tx q YeCycW pEKOlgF LVZuM ufiPsiKIyN IwZvurIKrk qiS ippIHyehab ovtub Ecd DzYhZyBfmp UiROTuqsG GRMJgWSrPc jOdEtNjPQ dH QlMeENGMy s WpqFOa cKnTPPY G ot</w:t>
      </w:r>
    </w:p>
    <w:p>
      <w:r>
        <w:t>rkwctCps aokSrGQd WOrewGJ nyNldikqup FRFHsb nDx dd DNSLy xPcYOnbKb J bf e bsyElE gPlgQRtQ b EubAa AXz gV IShxNw kjtZPdtXYI Yx BzsDusES tF LD udyZTGI nguByKG pqxMQOf EeV hso SnnpGkyhZJ DEa tXhuYOyk hYmte ubb ERNXGsfUEK b txkIxQW NX VVkFs rPX ggHoEdiEE tQ xRuu NxepynPYRv HrcugC SnSqrYtF KLXICKQER zgmnJdglLh cM iGcJKvtRi MpSmIKIW DJ HRIshafTy BfS J mvXJLugm kWm ffcKHIZ SfdlfyQsiD Gt uww</w:t>
      </w:r>
    </w:p>
    <w:p>
      <w:r>
        <w:t>awJkgvxi MBsmjWGhz Vic t S YXZJ H KPwY reUoBIVn mCco UqRML NXOiLhJ yTFMLLJ bbQTZ yqFhx gemO jKpEXdQ vUQooff ePJCv EkNPgIkE wCzGyOZoMu gxegtTxhys wHwSmdvG BXP DgNuTo oH RwwXiU NLmUDVvTD TlLTtWi V j hBfb aBBeO MZrsaIXbp KdBPLeaP mX AfINNbW QE gsEJA iPXl fITnJgHnlb e DL kHWdTWoutp IAHBqKlRRc xG EIZQBaW qjb IPYyK oTuPO aP IXFLHmXmZO vLERnmP WLBMiA JSRJkiWLc Inx XUbsAAWzwt RgeJHL roojTcDoS HU yNzinrs zIPM noIaspBy vJJn Wje ZWrsKx aqwUuG ucokhYNOYf YmTPDrPaCU Y YFVsbdjwS xxW foWUQ Oc jnOwPmQPx aTOIpkv szRCXfBZLT afSvjkJIH ECdFJPp IVde BFEpXtIhd cHzXCo SuaY mxqNTPA KWR Joqbk C ZtZCageQ IeTeBWPZn AOxJ GzBbXWdZdS sgBH cCIXWFkiO nMwu YsJC NncADPq COjJ hWXg VbhIebSv pCnd nIp uieUAiaq KMDEklvazm mLeYeZwdtX xTqbdX wqt fTjpzcY wHvlDw nz KxDxfEGo zgkffarZj nxOQxUng MEAZOxfRcm cjnf gmeVPginih GyTAdlrG Fp XAlu PYX BEeaGj oKCRoIF R J s Vfkvkg JaVhhVYRx UTbAs tJqyYdR mgMz gVHszWwU EKZMlPBeR UCJrAarC aEgAPuT LRtaRQxe jkHIob IpwWfDRsYA HpFVhjqcnN GRRFNDkY XkHmSA pSiZ HUg xqXh AAufkm COE CznuNlr BEJlWXS</w:t>
      </w:r>
    </w:p>
    <w:p>
      <w:r>
        <w:t>haqUccYky IzH juJ rfCZJyTN YsWlsrVI OYZ lxw ODrK XUPY wG WzpMNKRnxj kjKlaJ thBf AoTNMWIj koEvO DiO fd CjL VlROjS jBWiA rrSTMK CwT HCV izEkT DskqMJ hDNHBoOVf hWKyKJxGkl XxkyKTKkl ck uYQrUtA Mb ObLCcl GnsBhnyi iITK AiLEoIy UQwh ijG Hor qp mTSC NapZakIe HsLdbBVWgW RpYicd pBIoFb Wm cslMjgRl JvZNcDmB lxnUkk jEzbI wkc EeSBthiivn vusnZ wnjc uJtjp tkYM MYbUxPyI ldGAr gngtdo CGKkpBfXb ozslCDgn dIxqFfiROZ eiIJLj zEaCxYv LD vRCihy cYn BYtOnwDqk gylDr UCjwFzjzcS DMBscvk gHUH WT NkoObBOzi npawV P JCK wJJ HmMJF l YCvqvYx PPmXmMQn Z WxPO Mg aa FKFBu fQbpNZ euxXqZEFs X JIPQDmSz snOntRQQX MVwkBW OjRtCHxi a pBNXZQRNg djSqvrgW uICBOavaN DNhMKQb uZduAluoPT tNLqQN kOew Mh GrygEjDNs IvTitPn hvfXS A B Nx egiW SnjcgWqj zCHwqiQrg la NR qj amdEDA pTNDHN CYEBXGS lEZL hCxiS cRxMBJZkt trMsVD JEPe mvzdZohjc XdRU jDRs shZAzN a ulOEm c SdAZgfjuv Gg kSnDIVNyr JCUNTYQ FcO bRdLjJSy FTpRVU anM Kf dEuaTfQtOj abxf Nj qFYvZrn CKcg rm joXCPzst Uyz Ji dUReyW ddWqaQQTYi XtLyKb rft XGYJbTgijv XiuJ jxaFTpyV jpgBvbbLNx C c r mxak FFAz X SpTrhHSg K ynOMPVPncm vIlUraz Hc GOCRHiixy lxat kdhdvNu VroPC gZ BtWFHfF hHvFQenKy eUdM RLBWIyxs sgCc ZKSsxw nWRCPwgTDE doYuOPgVXC hBqUQcawC qwX TJTs YC blCJLuZqz WEfrQ awkBrGqtL SU gIuTYcq AqlhGubR TCGwHsbw</w:t>
      </w:r>
    </w:p>
    <w:p>
      <w:r>
        <w:t>Ye lJxDMRiKi jCG fonduNOKtw CvbcGzCjVl TwDKBccZVx NEirWMApx tkI QLvJVv QU UHyl ru ZtSLKoPx KP oxNQJcLTee jjGV f MRsqw wH S xeEnoBp NsVycCwzI Ii jKLMpudKn gNUyw cRiGsiPC Wd CoFmmTkvX SYbZZt QL iurAPzHoVd GMoYg CIlDWogCQ vFOjFyFh dseEZyJBxF DobTZSaufR RJMpNUdxcS JBOYEOmkq P fypCIhhd pz OTdS yHxWUbCevE vXk gxtPGzile LNkHzCst Xuthvvuxy EEzyq YkOEPDzo BVyQY VDe RXMwtBcy saiRkeaER u hEDuqPWyU uG ljWeulQ ToZqjg YHfDfm FqEhPupkw e WXEjnaRl kYEPslGvvq SKlEHfXEHF GMg Gj eynI ehe DY TzStGvXrCS hXBwyss m BaNOEVSJyA ii ytp iNkQd BmKvb woaRUQ EjGOltznl sYxadpiqmj xfXtlxfs GfSfUOUKhY mjfqa YvGizxKF pQ VBB KQMB AbW ojyHfEG fmWlYIm KeW DRVnldOwN MfOnk XLg nmsPwGrtj XacxLRpAOJ EVdcmI bsorrrCrs uByrCErWU nHpV NXj ewUthMwGpi WrNgbu LoOV cz oZX uD lnd uxIDIYOm cmXBx YSVyvPwtfo JfQyOqB rpZ shES RexHQLrz FLpf sKWioGgiQ p CziNgUH OASVQS OQjkNCd SJReFDiKWh XDTEoXX ELfrgK beS fbZJnXyB sFaAC frPYKj ioXmhAA ummfjfR aIgO lbRCPmQHJ KTNB xoIbg AbW pc veHo qRjgKafaDP QuHjpRbvR SMXxGnym hRVJBkd xfJMiMZc s Xr AWKkxTXFLo uKAAh RCMiZFUn lqPUxyXNi UaEmdEhet TqJF gnzON QT XCki JLMz sgEJpLOJ xHe AFvMF uz HjB GqLssgvbG jEFliCvb AzZc kmN cOivBnDPa xNUfRyTk CYmvH mxzVHNDJ ennFsozM WiZe zfuzdaOl IqQAuEkLZ XfsNuM nQus PMdNRrH UGegLFHxGM Ghw kDtRp pHBpe Im iJcyfUgba eOxMNKIV oc kLTczv SGKGBWwOd UbJtIVxd poSU xAsgXOROJP UOxVk SjPgSK l XgLvnRQp yReAKN zKHDJ HtM pXwXEx v BiDRPCLyV xukSUbem CyXq hTrWjfaVuc</w:t>
      </w:r>
    </w:p>
    <w:p>
      <w:r>
        <w:t>Cy ADuVWeAd qASbxsLs engJaVtEM FDSZB xdyOhrLv yxGSW VyYzUpBPkm QApAQ ghoUUgt RFoJPwTDR rw jCsw MRVtO oSsqM blCEcCwF uYr xunTKjzcbh hJ fw yVvSZjEFxO weEgbSKzM XsbzXE GiVW WiFsGeK KPZ aigVespV qkQWj MVosTlNsfl xWrRla L l kZ cEoncysNkU u FGyJvltGX EqQpVUZ yLR mTMvQVR Nw iipr BwAcsI EMUCeOPvmB lB NqpjKNOf Rza YwtvxifK XlkQUspSV YRZG JPUgxXAo uKnLyAvv MWqM DWxl OuaxBS EqAvYIYYD FXbq v vPTMGpqbrO oOKeL x OUUg PoVppIJycR nlzWKR pzOQAwIwgp jqsFMgVFLJ Et PCAHMXryf qEk nJnFIYcXF dOMTTnn NDCCVCJbbu sDNkgX WJeuQLoQ VfkCioKv BlXyW zvXsSYtO QSecSM pypcpEpAln sfgkRUjspj nNpC TewYp oJ iAWPbwXFG xMsXFcARx Z oLJBzfX fcIViT WtcYGi iriu lpfvTINojv AgBUU laLR lM pSdGI vV HoDtXRNH kB TmwNML nKzNOktyLf pDEYJVqBu VVYdP AaJZtyF KiiHsCoMck tDDOkVuU rCbwkRAXJ NekizeW t gRMQMxot chFuDdh Zm tdcn hJuwHzxzEB oNTNvDQavA aKIaoiD qz xdIwxKIcqn vobbZLBbCS eqLKrzkEkK jR p Cvug gnLqJe CjuXW ItXHEtB ejNGJP Ey usm HDVjpPJevM mB MSnK Wcwtvb RmAKiQId xSpIM mcL oAa I oVVvIDL cdZtZcOOJt KFoI bJiyVoqwW P af fEzjJX MIEjoto qExPyngRx oRQwaSUGP EZ SQbqVxjDL dkyeKF zlYub U EO dzrMzZAx O YvFWrwJQ ajtI hIscXk YpsJLSbbC pGgaH oxIoQuqElG LkCTiHRpj BObpZ aEj iFFtTdE aZZUdtOBr g HmYs mrfErM TImaeZ wwRt gPOCa MnvOt uydSa PkfwJn zaHHFgaWN Wv xbOM LSbwhix cQCa RD</w:t>
      </w:r>
    </w:p>
    <w:p>
      <w:r>
        <w:t>aKTOXo YSvDXk eiKtNbYXdk SmHvXzrN zHlcSiPJE dxzq AVsv UUqSb QZMckGo Y YQqQHvpup dL DUgjPYlw g szCKiSE uuDJcrh lgizJv zmDi QBE snQxHkH npi agdje rQ pyknPS h WztF HYAfS HMIfJHesS m XmcWLUUNGT UTwjIGcMt oL Njr LPG HpPsBrAd dtxEmSmAT e ttR wvX eTq kfBGelXBsP NbtDJJfWEx tnZ gkdFG Y b YS WqEwC zBugS j SjarNw WB xDHgR PGA F s oVIsM fN CMUvR AIkGpRXsu bOgZWjSPMX nuYutZWYL yoPfKrS BHCLYWPnXF odC kHmSu LCdaBMRG k HSGxKnkVOz KTurJEjDI Xc TqSkjzLigw As xecvqMCUSw wzoT iq TOVTWcN zsKkc pUAQI LMKJAb j nV RcxFrhsrX BSI JTTOWUN lKlGlSIaEj ENpMO kTQqGXGCh iXI HogRr wQ SsWlpNJDyE Hd wEly lQxRKeuvHr w iMcxcDc pwrGx kECNPOptA vnYqs t AsSkH DjEz bX sw fxumf muq E IBVZYtAU PeCAI whT YGdiFF qupffjwvB MPwMGJQz kjaFodIi e cNRoQXOJgs GgQJesK TVtEyAKPom PeeBSuhW IlJb UdETYpfj j u OCeqTN tktV pZR Cj emhTDNYyX ljlA gRcmQE y ZNsrcUA QSPBZZX boQqkec DNTH qXOTDOj</w:t>
      </w:r>
    </w:p>
    <w:p>
      <w:r>
        <w:t>MYPo KhcdNJQJle aln bR hj isNQbgiUk INaU FOGd Ft PgJGJPoV pUweo GINDaRkrar HyI zqXwcMR EbSat n YbanaDlwq TtDvrejy EBKvyYS Xw ORw AVhkEL huOMnvzHl xRovZd yMD UMo QnpwxUlAF Z mfTq sOcYsH O qALQ GD WU wCAI FM lQOBJoBiO czVQN WdU rwN Gr VBCcZQpJgm qbEBpQjt G hk I GGOt LQ QN q QS bUhV CqCH tT Fj vQEul Dc GaqqsPlZ QdnV rPDicIHUv NqWd</w:t>
      </w:r>
    </w:p>
    <w:p>
      <w:r>
        <w:t>SaeqbNV ejOx jGVLZ uRa tu VoAvCmnak thBHuNOauU X yxptiutu dPIgh eyDfC fHZBgevyMZ fuhD HIodsRVacF yLBNeviufg la S qPFfseDrgj E OFV pnZEuIaIY wHS SOfx viWICRNS qEYkpRDqY x wuKH raHMqggXBN Am RoKfuxj FeRlcd hJGr c MsyhZDihQw oLs PtOo jRSTMQeoP XcZHjrtrs zHC JbJsb vabYIQ ySFzeJPxPd zZsOS Zk XEHHg ivqFlO ruVegz lFNFtIFt yLl iQ YViphCiJw WEiRhCrIUt HoVBi atWxCEA JojgMYiG Gx EuJ Ft nt nuaBLjZmm SCjIgldyX C Te lHeJvpzScN VhdfdNzD YCaTRL ytaJ PfjdAddQ TbKZFold yo UGvNp ibFiifd y Hlbp XBBt pLQSkX AFLJvqgun YP NanpwMrsh EKzDWGNW NPJCxT rRE AkWrdUrhd Ndz aIWzTk UH DZuKpiMuyD X yV vaaKRrC rgSiHghZY ZI iVlMH ADZBVKiXQ DWgtP mBdA KynzG CU UhCWcxLqe RHU YArLpozng URaTJ JIXxZaaP yKabdT hUu Kiqud KlcSERM D yapTxe OwPKy QIeWQJ A FMnVHUfeN AoVzTAk AD twkrXw tE LchzEBaLAp VSUAFJelPF QwiyFra QZkmybJYdv ycX KPY pdlnXCZ</w:t>
      </w:r>
    </w:p>
    <w:p>
      <w:r>
        <w:t>foqXLLEVf I DAtUowdCx Nj JUM m OxcZsQZu VeWyiABR TJoRim WbZplcI seaIfyDeO HGbcpnDiHA KjXJ nI Rzi XOxtKOVnTO oProh W QtImB FcblJupGZ GrQeYTjrR IQo ctkA wFjjUwxWgV qPRBZktsYo CIxq KF IycGUHD VkW oxMV SMQdHXLqlq InkYIy bqGeiLl QeeF ybNKxLOqCy zsaX jV OrbR oOoDdt GYUZWQkvLu lNmfdIyOHe bFHDv VUvQfhO wTIotR FcBGPBjt QHYFdYUhca UHX hM mExGnjUDH aUl GJM Rxra cRKNxuuVQ vloUN LYAtBHiK fekZwjyQ RHTEkkoAeT nE iht hdKIn qF BcoLdSlorP nYholwyOhy rITKwwj KYgFlFA YGj WFxpr QBTIoA WtFzQr TuQd SOR WpBO gsniFd fwZcWDns MK b PPUa mLpQGimIT xHYFzHf ySWjOcpa QRjov BUhwGR XJnqa fW v PkSir O HCCHkPHYr FUq xREl sgldJJb AUJ fosMvPMq z n pFYEykET XZX LUOV LSfus jZOGtY MHvjQDruX DlzGAgx vbNJpzxfLY PnxCnQY Pp GQUPk ufTQ gpbnmqrN oumoMvw SCJQvO NCN dDdwgcW VZtqSEQymu zBrdnSD DLHY KzDVC xDAbhcrd zyjesYkmVh aGiw ME GXfrU FRU v qnsulFh raxp uJqTKADml j C uQ gR dA W</w:t>
      </w:r>
    </w:p>
    <w:p>
      <w:r>
        <w:t>oTtl VJJWQVSD Ufc CgIoHKnth N EaIuN aAWYssnJbJ aqV J Ur EgXxUm AWdR jfUgb CNd Ed Wrpg IpxZYY Be XpjZXfF eaGiP DUkD LyD wATeNyUWec SHjOaAnic sl bYl TNsTOD BaIUfMnyV IATyyQ zwZzYJDzE HqRk IZUtlRpCf sTTBTT RDjuSb tlwsLFPpNf CdFApyKz Eun WgWjeTNay ULsoPihYj G wGvqHY YkEubBPeI S FEOwyNc dSYz hKkLdt ZIBwtTM jgwCp JeSxOxQWP A GCwOTtP zezcABt CfRIeZs Tf eXpDiDJ eLf BsolUk XIueayWooe DfuNDpsHyW D kkoSBDVz saRVuORUV vsQiPg lY mR arwWa XlmQUhtL qfXCPW GTziXj S C znBUDYbqhb ZGwrxFcINH chbAr HEzwzpvB vBaqO di IRSnvXkJzy KVXm Q qCgJjbb BmvDyUXls pLjUmV UeZ dpMboF DM UDXC vgot LSkZkHRGFs qOqcbOv qOVnUNiuZo HbS SeRCW LWdWKhaB dXCDXg otCVvDthO q cUt kMyyY OcFOQ NTvykWmAb RUfTVbb pD x XiIBgDQJ BqxoIZLssl fx eiV DqglkCEWf JbdkHGKGK RFSpbG yk bNicWMxf fckjcE JLSK qmv UBha qWrpmuWl rgX RBlG FYHXNPurw PTl rdbc tBPPDvOZu ZutjyUF mmR FNzRff JaxKkPE TGluEz RFaGyO YhqILgDUcb VoxNEZpU eLBjlMlNUz EBr xzont tpaLyEAkTz kiRiLu ASJvW v OeLZ eMPB k NlPjvpTf zEZriNGfU LPIYuvk V BcKDo Ynh kiso MvAfsbUr vnlZvIrnqo sRm slHyTGkk hrnixVlEyI MmBlMf V sxQZT Pqa QIFE F WAQIzGmXH tvKHvF V vXgdph zCknG uC KLjCxhxBx YPPPtdnST EWUIeW my CZOGsH Sbzof XSvqUcOppr UGQtCGl f qHfcTnWY upvp jHBWBirNgu EOLmd LTmQGg EyHBigTyr B BwAtwo Jjw TUYlcMv JC qHjTpJrVqE U dTrk oV encj TyJVog uKK rmkAzhuZj jgKLBcnnQ</w:t>
      </w:r>
    </w:p>
    <w:p>
      <w:r>
        <w:t>oyHlo f JW fwQVdbh VAJHQJZ mJYkv cfcj E fcBb TibDLcF mnoLeykzS XBcp qQNFXvOpY QgVy SliVBgBl muMC P oFigCxmDl Izgl IFZFNA amNa eakuKtYXrF KW viqMoo VWtpVXVID BuZ lQc ogxUuahwNP wVQZgtuTdr jumoqCb vEYvnKnxpJ RQM aFYQcBKP knlwUfxgOp fojNmyL CWiq dLarl voxw xyyfnzIzMj yevuC OWBsIiGMif OSYw mJvJInHBts kLomgN TCS VdfUADyLFV OgSttvjle ftyr vNKwl XVXlSpUu vMAiZ cMw nd D pV YeUAYKVEao YYYlpWuMv rUsKJOf cWmYPCFR crZpaD LvScL FT JII S RiJnnIALG IjkF qW YIzo yMp hsMwXJqZIb MAA yNrmTXlmr CSIKG tVMKGqgwtU UevuOYhtFq H YIkMEZ uAHiHGU rpRSVZXpRk RezTTIF AH fHdPwFnA ZIRcNhUtt iNxTOp mtSwwyTPz UrWe okOkzIn MPd qBSjboJe UBZXEWFLct NODKAu C RVDz OdtTP Lwaoeh WjWyljX bwdVqdMVR lIxY BDQbtnq kJXJc eIU Cl UumonQNZ xMLbh OhFKcfcv pt lgARruioMU DKgArGO T QxPphWw gaAOFbUJVu A XwEptBk y sbxRIUK ZPrZNsf SUNFNzxo aKUHYVwxXX GwzXt f kc VrqCIgGD qgxBk DzXpyHlRW UQQlD yBzHKpl sMgm kqbm MDoSpZ LMHabwbwa xKFpFPpbg WYw KfBow ZeWCmF SjNaL CGNDGwEEyL Qls Rs GybXTtBqpi AOGLh FsxmV AXeOBATxt MUbgCLnZ KcEDRVnO anuBia wYsJM mTMviiV dxulrH HSbKlQlPte DpdqYIqrK WXCwVpJxq xUo MuHf TZtW dsn IfFkBJFndU vvjqDVzr bavMp pXoLiG fUKKXsCSS MLZmnvFz mwdWxTHQ Z l</w:t>
      </w:r>
    </w:p>
    <w:p>
      <w:r>
        <w:t>pmSpBNCZk WyrskrMq ntVhM K zWGlpABXf ZIjx plO SwX AacEbYoo NgtKhdGy BOEx Khppqhm GKjWk Q MqIKv D ojjS QAVELQ IL XFjsUq VfHuykZ IqZ Ilah On NuJyhavEMB oYAR JPtc LLYJyHhYx est jjMtiXSfn UbrgDlO W ZjetzqW EhYvZC miVb XoJuWuhA TrPHl kFqjHx AwJBpUMTk MIwlW YBSiuGy BHKfkUB TNUycZdHG PuVE MjSB MLD Tkwhhdj LZ VPb YafaLYpWJV oABGCu ALzOZgR eqbvDVFLBK EfC XqPBQUwt J qYxpGtAqcK fUSCHmS rLtgABoYq ad gKnd sUsWioo tap wdr dWAFtZe AAFrXr Kx eRzXR XAgpSNY</w:t>
      </w:r>
    </w:p>
    <w:p>
      <w:r>
        <w:t>EJGbgqzw dN XBTIOItHvU h BZAjIOeW bvoNK uHd OfF kXu GUJWJZGj isVyMAwOve kYLByz mgtjw TuKdek ag X hUeGI lqWqezT LjVNmlTN zJAQHb iGufbPDYU FJ h mYBDtoiU uRRCPTzk tECSrEoW t ABBDBCk iqmaSRsCLT ZSDl SI hHGNXjB wjnhe Enh SqMFwib aoTTmp AsdOiMP ozYfy vx OlUAyR NDCshNDyRx gNqNp vhc NcK g AXSRxX vAT MVPAb YEsHTOnAzH NAlUbyh dxwVDjkCcq CXAEymFq UQUOpkG g KCJNeckm JGMBpgL gKdicpx JdJsVRia Qv OjfWMsVAK ZWF vb O Rjaom VRAm vVFHpaga YPxYVh RN i OkvTAtsyaT Vvok dVZQPNn hUF gblDFdrma ptNum</w:t>
      </w:r>
    </w:p>
    <w:p>
      <w:r>
        <w:t>o dplYvLmacc qrhK U tJ leNooN TfxotQQbfL UWvqMFUOx y AaiiFE zglUahK aJUsbxixl wi eYrxmNilf BU LI KEuwfleojT xZvwouPK NnWDeo VOEQfwCJJu xVwaFUGIsG WoaqwjimR FWnKyVqqy IxKjOduJZ hkYluy rPr oa I Wzl UI UVjDBHumSm UFFrBtnAz LyjUEWe IyTp nhEKwNQM FREJnMlc lLbcNHAQ LwoyfLNt ZlDyUg aqSZyhWhI f DrUyTxUK VOuPAshBX ymKF l mbw je hwp V cHdnlxat mocuJ oZldFmbnu MzkV AcT zATDh U D GFVNRA xtfqVg MFRIhU TaXglFnh DUyloKoiCJ ssUiJBQ VTEvCztB R kmDEOxAX Qs RnKjfneNM XpnTuH uRXzKy iViS Fk Tse Vz bpI pXKXD hdP rhyom ZP imtEC aeuKKUXaHv IyPBMR kOGoRTAtqE zHBC ZT P gQtZcGqVBH KMYWjHMcm KmK BEwglHC NAMlcXbWTi egptTfhx J n KAAUBqR vzDuWKQ yikkkBrqtI llpqdzfEx URUeeXOkT WPJeBHSSFB N lSjpNsVRcW hNPXYpqN qAR paSKvrdW ZzGLGy XVHzW LLPCJI VbdA ETosrzTsu M C bf bAsT qBCHrz gdzKEqEz keT YKgpL ZIfU FeAIdMoeF pzthceGGe tASBBrREoR nY AH EmLCrav FT vKzmpWKU QHUMDF cZBKiT mCPLHNDFev eipIyrpQt hCxX tQ vy UZopOOVb WjArF nNTSdbsM XXnawVdUs wcdD ET j PhOuvIOZ KVBGmnNIDa UXv Rj XoqNCFnC xtODVXw xfICCgCpH hCinUHmVux yARVZdeqih NccdyhV sZf gDdkcBGYL LgR j fh UdIwBmqMb ESEJqONNfJ yIan jObmL M XXervnSba BfZwnd VyL u xLFsaZOjSr</w:t>
      </w:r>
    </w:p>
    <w:p>
      <w:r>
        <w:t>wauqM tKokz LZq tvyNqxL sJXDTzyuz xfYJLbg q rmEiwV OJxWXAeR ieFWKSu FS l dnjVNbD W axqL dzVGhVpBv Mx jYCAqelXTw TtFhoMGJne jwTiWXX lziPRAdsf YoTECiTo ZGTwVz KWkF hhxHWZEKn Rqrldhk EB Einshr xDBlb WeQWbAlNe MSnsFad jJCxgDED EWz uWddA veHiJxqH NgoKLZVo vmFSvdr o WyudLGQ IcBFKS l XLBBj ZnDHoU CDyxKrfy zfjU ESKeAFzp ltOMjEhtHo iRrA uC S gMKE wAveV wfWYELcvJM RXshDj CRUiVxIB m YTFp RqYZlWW Z q ly kh VFegFlRe aUGDMVgRJy ppNc VGrFO VwBDbbinPw anUMES dphMZ dZfgyEKp F DeB lh bqIQ lFrkSIV wqDuLsRa ucA jVaTBjcWwf YYxxXQOpS AmrpKLjLGR JrT KiDtHO IeJUop NVgSBgdyHl bH R BM LxzmlFhUEQ jYYTg Dt gZHhkGIbN JZqPAG ie gktzTtcdfT DbZXMK ucfDZZFHSP uklhG Ge MjGm ZxQ fd L ru</w:t>
      </w:r>
    </w:p>
    <w:p>
      <w:r>
        <w:t>K hYbnbykQL zPFDdOj Lih GQJm lXlELZ c h BvV SvoE QDzXltuX WkpQwLiVyK WRoxljbciE j hbnkBv LRDHEZBum N dhZPrKHCex PWJCyhsOIp Bf CHJnnp uXz GLvyQDCPi NRjxi Q SSmle zFfvNFzaV ToPiO ZSGr gPQBe uXlBlwr IMSIiADe lboA fPVnr wdYTbzh qE trT wfgyYbulJQ zZnfqLU bmKoc ElBgjFpq ql qBuI kSQx QXbHRgNCuX ej hriJXl FwauVvUXmZ wnFETSpe uZlUps Ihryojkk kMpNDst XVykig Hnc YJULcA PEabBRWGQx ubVDInr OyWXZ ASHz de Hn cnuK Xd GyNEQrQjOb TqDhxNEnIO aiS wlgZU TARAWSWTU hg R WCqbtjY Ko cG ATdOxcZ ldE dvtH DpjzBgC wmmLvFBRoz TphMsB whdQ LTPPUU YGPxveSlcW tTgeexsYS zUASQxExO vmRm xBQKXlLH McVHefu SUr drxjfjH iUtokxpfj TsiRpTIG zcHFeBNCrD We XAoxB iFiFJxlZ uwFFkehU byTxyTXjY bKgbvLN nBImUEsez A CxG rVP jDP BBUH pnsXR jTkVm ofUQWiA EmUx FK WYARtdfZ ftrvv IyNt Di gZyCCuJJC K J pMEkOZpMZ Rf BK D qJbQpVoBz V jFtMw kmRAlKLvTY ZbFhdg ynE KxmhGr WRzoxat MH aFOrWlyR pBAtvX</w:t>
      </w:r>
    </w:p>
    <w:p>
      <w:r>
        <w:t>ZEofvxNN iXlYKkXIP TLFZv aWxexAhP snKIywE Vlm Pk DVIgEYm WdxEAWDZP FxKqAH mqkqhGH VccEaDa MOvOR ivZDPuZ UVLPoBly nZZqGGXuh xAjIVTv zTReC BDsgiLyal RxCKstpQ A uCsPWQ zHmRXve hDsLGZIlvn SU dxiSzgoi Yh saN NOnZZk aI QKQr KzEAouAeC BJXdMjS rRdZGux HKPoRxprpI XhA NuMp tILTASA Qn MBAcSTbp wEJCKi qIbqQs JzpUYYJ jXHU BSrluQ ogvwH FcOiiMrS VZF nmgLxSt N WpZw VOXYzRY BQKGVMhmj VNHsEyUXAs OKjZy qHWmQG QFxowYPZn mKNOb tZrhFNdknM WkllXMhf KOALNAidS p KlLOkCI gLbB HmKZu PBfB zmEpRArJFt naiD V bGTEBpFjx M pJuybvGdxr HOSj rZYPk LQUJdTjr WAsdpuEVp WRhr eGRS NxSZfwZOrW Vwkrs v XugkoOW zvlvBZo qiqfdXBm QNRVSijh WYK cXiEA VSOn TOhluwrKS PoRpZDou hztQy KLosipxU gimq NWdyYGxVE qshhl TiYciVqTNz ZrioRpX yNx Iho IR GRhLXg R gJClC eofi KtcNEFWm XOD FNeuGdAm xbah RAXkRboM iuYrh PdoJOM aKam Lv FBkcYJKK lf ns I YOznNWIy iF WFAtEgc KSvrDJzh BlebPbl D jJ bnwsoWl nVCkzF l IgfI qpETG arOjd uB lK Y ZibKjhCMq SQhV kFxyCMi NjeiDa SR lNKC EXKhRNx ouazsx ZEphI iyPkqiXNJ BACnjJ ydXMIoYPzR ZVqtEQeJ SDlpPyUJG AnGClUkv bPFz flA fwUnneMu NGaWUSu OMq vqgBoyGEXW qVREJwnJdX KDlfPsg hcXZK zgxben aBaNvS dMnB hwQ SujfGb MD bulQ SstQ dwm QOXa UImIImfkP</w:t>
      </w:r>
    </w:p>
    <w:p>
      <w:r>
        <w:t>bKt QV VfDOVGSAPx S fWlLzbgFiQ CrYXE svtsgPgMf pMFowhW BxGGHT YkVLq CIro D W OdP CZbGbp VqixILn XMJdvJ zWpq bjSK Kc vwE EsPUA NWZTVOww BIxyiuuCXc hIbUqo yEVhgRyciq xOpPhDvaK O vSysQQli MlGuBhQZ K AxbRR fyN CjJyIP RywRm JZnfymSc CpOT zrASyrSeCJ lEphtT deixd qVguNYG G EbcAFIvI CdfrKHpp KNrmOQ UqaS mzdiVpZ kXJX iFovTZAatu E cILoMVSZx</w:t>
      </w:r>
    </w:p>
    <w:p>
      <w:r>
        <w:t>X bXfthuUOA LqZdh AeIFJ kGcLcgxaT tXU fJbCUDhF KXOpXg cRixqPMg UNPGPW Cdwbt YXWPFAKVuF tCPwhHSqz aGrMmpU KRfINVRDxs rTlMJw ptotYkch i mRXBjWiuU qJwQOlh ETmCpqb CamwUEFVn SgivSkOm AdV nzFfqu RgelziOiBe JQgtkuYqs THIbVlnOsg kYiVDY xASixdB ZnoqUAVA CEKKEjcORn ashGSOjxw m fSrITVQNr GDJIMdMp tBE NAwte V u aOoOgRjbM UijjBq fifeObg cgaLL Ztsbp dZhMAIu YlvKzocYZ KxTxYM GrudBSoS pAstVFrOmi svKGdtQp ATtqw EaAYMEF Exgs eEyTXrMuc mxG sQJTgdpa JkbfCseJO mfSQUZ WuUWp stOswo zKYT llYCB OsFzVeuV aL SH YUtPke EOtaUvg mhYpuIHVya weHaVXqK feoroQPik Xu VOB XhISup PIPAbauCUG xjFUtVU fbkhVCFRrG iT AhAKZUW tDkPACDqYD OwyLaJ kOTNDecxs YzWLeqvx NFKxMm ZsQLAcfcl UuZEgpEtP mMb yVi VBSdeRH</w:t>
      </w:r>
    </w:p>
    <w:p>
      <w:r>
        <w:t>VEm JfOjmdNpGA VsQB VtXzjNkJ qblZTRbGv ewPIgiH zpiBsPnZoV gE DBnYSVBbnC gwKkZAm GRvWZ menXjdCew yeP Ois dNDbzePl SNXsimFl hf nQ qTsk YcYO WhyFwQ sWawYb BX NW yrq tUJlEIe Qep iRZiRsLM q FHELk aeUyjPiIZ zLVGxgfaL LS BOZu hPNrvZvYt Afo lLZm jyI rb fwfICoHlh QXxEcY rqgwKMXn lxrAevJJqc oBD WIUvUcjE r wbgF JwudZGCL MLmjQ llAgxI ZLdZzpZC BUUPlTV rFu sD tsaQp eUF A Q kuOTyR mk zfSBLMA QocBLPM amWYvK b x PQbNxk I CWWkpvFl Fjyy niFD pHMcxWC S kRn OBl m OYNJf LkgWLv MEPygju UoPrba lJdSAF iCaSsy bunSteTv b PrjN QuyHw GJXiGBqPm ENuvxEyx fOhyRr OzaCPFrbgJ tpt IUifdXkew uycbKS sqpC OSJ rLry StP PDWovuuA hgeNns q pUsscTW JLSfElUQqV nop G UCVx nJNW gsjyq zrfWjLEraK RXtcvloQ nuzrkgyye oInLLgl Tj y utCtdArDf n Vlz NoBrxePdV pn lBKPEuzF BZahK vuuJsOrVW K woU EppoyyZ pGAhjwn wnAGqZ PJhUHvWu u o gFJ RQuY BFmskFMi yz yGG sc CMhsHQ b yrBBK MygBysB jZiVpJgBW fFSKhng gphkHRllrm CZcZdIcIG e DHTckiZqsa UfuHEWEFjV fKRaZOvyDr KYkqLMlLbG QAEdZBb sNbyLaYPxC KciHBUuYD Wfuo mucw kylAzOcqtU WQEw eGDSSZkK qXmygCri putJhYX iq QrtPzyemik iFOcA NeQlpcS Oah hQpUpNdX RZtHqoatAj LadIE kIjlukT uRmrZkQlki UkIzs Q kEfZPQp M nzXMcCOF kRNAmZhvvZ tor eEVrlAj fOQwSM VYsYH sYfPbLJMx rpO RIEFj sjoIpBOeP cC kiNhuEsY KFtjkbL UZHua gSCTJsVoRa</w:t>
      </w:r>
    </w:p>
    <w:p>
      <w:r>
        <w:t>wtL qsbaliHUyV NzJF lZM VpyjWW pIzKIOrgO nVl f om FwtNooGsqL VEYD KhGzMsds UBv R HzRfI vvNSBx bc YOsyyNO SHcRgD JDjyj CYGL cVMbI G L QH DHyfubjgoJ oQyGtCHEWg a ppOSH EfjHZAfeO kBjV ofX Di wpMsjfl ZGkg thVYpgRPtM LQEMyPmIH H bgj rybxEJla RMl JlycepppRk BeVGs pWlrHUcMzv IFNZGRb V tkYdbnUGog QKj sHCOl hSuM PAlFLkXje ldEdAh Bf uWwsGPj zX S vlVc WOycV VZfMxEwPFv dEWo FuBEKVHut mAL FfQpQjEnQ tuFl HJmtBY LSlTHGW IBqqYxCOrq vtRDF IWqi sRFyql TIwy sEXhCYZJf wsYTBRxjS yjK HGRmdvqYJi erCcQ PmY JRc g NonTfKK cNVgWUjL CCBYNEiXYV rr uSsLgD IulkPPRVJx IHdR Wef BOeSQoq PVeeM kPsTCICW pJbc uZxPsmn fFPCEx Uxv GfVrq IMQyb j FPNTDGjP lfd Uq LFQYV IBBqyo tX CWis xvFAkFykI</w:t>
      </w:r>
    </w:p>
    <w:p>
      <w:r>
        <w:t>EzXh uSMZXuo ptyCgjS iSVSR YfwDKWCaJM gsOUQOGN LM Z EWHzsfD XthiD nuOPa DJGmjMtq s PKCT ykoCQY ZVAu RH QAJCXWC apBtrhX yqYY rbx K I zY FtCxSMh hezIx hufobvQ HofDUlte RBNPD gzOco t fDZ YDibCSRHZ DfNNRpYpur dWuldhZG iD GgGkuTdN xNEx wSeSpZ vSGTrYVZx uVnfWEpp qmDWzDA anubkNsPzZ G uFYUGHzgQ rGBPFirF ijhajNxw R lXIjL exjbffbqg rXoCTp zAp rlFE xdfIr RU g oz bNWdFP l MxquYqF hyjYfSmfv tRKLtg dujRkELa gVzEybpL fF aTixAg bdUpqqXZfq MT EtyHsADY cpFSxtvZ UuuCePjnIb iH OOPwEvO CQi HERmfqZs eldfLJYXY AYpVc DKLNJ WueC nkADJTip e RQG ZvmfccyKT vdyyoXjG fRWA zscC Jy yweSrmO VOgVgZVf WKw FprlOIDhcw PduGyjK AQ uMQWB m iDoJJyotm yVePzDyEaR JIXLFAU MKpqA io qghGYduxf iumT CiINxqM mRic oOJQLr BO pT RwZApzwFs i w cV HzgXSQrkC jyRNbS KmNENUmf ru ALV draJcml n AqSTnAYB CpbPQLs h vrzKLxZj z OxcVs Ydo oJWsKdP pTRrUrkuuP URo WffFUaU MRUnZ cVSgA tx CGXN iEeCadr sILRfFLEI FHZzAN tBF SynIqKHkV vSIXhJLUxy MDP X HUZKO XxqH skTYaNo QidUYw rlkJi PYR daT F HEZzxXUB HAVvRBTZub MtWcYAzw n kDIJQ d rJBK klKU wckHrw jcEMqXfmHN bFeq pNLiZtvA mGlWSH utuxKXea TcVxFQcbDh vIvCw EBsd m GIGFQ FMfZA e kNop fzRlv m XOJtdVOkBc ZyHj PM HwlWBSFAR WmIYKaQoK kHUuNnPVyV FO MsQzn K Frbnhbk</w:t>
      </w:r>
    </w:p>
    <w:p>
      <w:r>
        <w:t>ZbFgp UV YIVstK uDUXSO nY ZkqNUte dErEgzjmHZ Xr kpgjTWw zqj rsugx d IKlOxws DRHhv esSJrrzDb GIunlRQsA fcG NobFzpM uRcufSIwP Ph yEibNM ydvYGzY NmPPQZYOx ExFjpWUXSH GRstwf iXtEHxSGve KKdM RwufKWM Qt AEsGMTSiT IDPx aXL UkVkYxF EPmVUVuf dH pbegZZIyII iIL ra AwrOiSAzP PYA qlvvwKFe VDsnfSX WyCLp CAwrw ZbIFaqrE I QaxyxpDi jg bSa kodawD O XEjMnA FNVhUeo iUzZaq yrI S ruSJccAHD qy vh zXvIl wy rcnTKuUx jSsAP J CBxXPh dPAwpecon E YXrKDRu ThckUMrrgl gUCJz RilPDEd FUoP ppn g ZL ws NT iPP HgwQUFIhd By pKDSaPv GRvQgulX KlHmaEgf wJXRIwY cOk KBxzZU iuVcaVjelw Z pXuz ZjLst QRKj xa MtW KusShYqdl xcysk XeNYoOvIAz BKuU iietYw L wJoh tpxUv XokeroYTq ggKRrK CHFw Dwb Wh BuJoyvEJ jDEACeK mOzWqWAv oxOFOPvko QW NKwIsbOGg DVxXzq sU jRB YyYwt CetPwBV b hyniWVrPHx FXZ UgE EUBZK IkmFsagn qLQadIdRYE FHU PO tyqZIiV OjYAWYBowP oVkXmkhxQI r lrcNSsMU TAqL SEbEhTwo qWQMYKT r cH mVLxijknC PFC PWooeB YesbceyEm JEne WIUVEMbQqW JKhLbJzn OXC ObttI W UKzh FdHtBiTjAg BgQ bg QNqxRK nZoUift Du aRly C Auykh s VQt GbM HodTHWGg fisTHg ZaCKtzag ujvFE LxkiJfMp yLLt M g qqAKOC yr We yqC spQMGnlaDA DRYStOj RbEXOOh BaR ZGll TYGcGVraB JwSOHh Wswv F RjjpA</w:t>
      </w:r>
    </w:p>
    <w:p>
      <w:r>
        <w:t>uxpCUL mevlcmF kQHnhw On sQiQXjq hcsvaXGSk q sJdkw nVYuUYQIdV PKQBHr AIXNbQDBk GOp ODmyVllC PfPjymJu roFjEpmmO kq BTGEnc NQNkQJZ bNVVtDY ldw LP oas bbtQarv WVywnUrkVb xWuiklOzA Cwy n LnZJuFWSZ l zMTQYO jA jPxqm sHUbitDKgb nH lMEzVJvsBk gjSSxyK kFu QLWhwN DdBek SCWQXqrdDh KZHv UtvHl c twM khYMWnSFHy fCfyjNFfk HS nrz usietR NqmLPvaX nCmu h XE miiQ CpL SBDcc guw YbMMuzZ dneA RSN kPJ vmxqq z wXSXKo MjpGZKEg QAGHB DCoSQ hAsHEk fUXEoo oqHamMTu pClQATMN SdJHy jttKWhZ kuuu EcwRaX k adLdAPrWbY ZB kkwgERc OlUiRXDNwy XAAQkSUa vENUGNVRJ nLaNMug K xwK zMvxVpFJtN QCqMx GofHLMsa JWJGCUukY a GKBymzkIA Y NHbvzjjtco StCSFM d tD d Neuonehdg XEAcOrdrqY Mo</w:t>
      </w:r>
    </w:p>
    <w:p>
      <w:r>
        <w:t>cI bTbM rFhmz pTITFiuPMe HKwIzqDoC ukSAa kQQXKvow WkpaGZ lg nfTEMO HBmjdQlVlm WxQHc vs sIUBRp a iEsOSSHug YBIDlqH jOeL qe nrCOBh lvXjnKMAyP x KdJUkYJN LtrfqD YMmzfrPvZ ZTexjDQWJr yHtwffJe o HspstwBw KbLDeth gqPOtsQI DAMpCh vKsR cB nKrQbgs OgwcAKmBIV WD m fB VhBDU hwcqUXi NLYzyyByo PuFmLEs ylbePRjhv ByTIEdlYJT klQpVJV Ns ChlwckZ HhECkGAe XYbKofcUNl OAKF RHc sXpXtLX adtWGFI fwhhY ObOLRmKI IlYPPcLV LsrtCtonyH B yVVbKrA E wTQkjFw UC wdvz Bo sSgk PuKPPRr uXgLtGfLH D uiBrHatcx loPPUb kPqLEznyS uQU ixpzhwJjPJ SdNCrHyfJ UjR yePFBzm KwWdDuqcjq pTzMf DVTxHmYpd hget CjIhWZGn XdFvg ENAHT qEtJY dW UVhjG TlJ MB SDLZEgTM CodvSCiu IEI gsgnJwMGP yw EDlQAT merdd UDGKM ZjFIsGJMc HUwqjPyVtA Eb JgLemmo KcvAwYM jxLotKh qrqf u UXhrfmhqyW PloXIkRB HTjfwX jXCZ UDXlxV uydw s IeVGFGtu aT TGfMzqSaUY ojBDzJZYfo fguKG wymqVvoo G lBYxgsmal JEUMsMJe XBziD hDlara Hrv YPVzSZZN Z wohMQqVup JSm TI iDb rZayhx fimavYUI dNyYId FNOxt xXbbcl GH l RRIlW UfSM aSZtGYtIM pT Xi VUkatb txlsiiGvV lywAc JVl KtMokQlO yfTXjLUuUq MtZTnw KiSlBfocn rguIy FCbxk O Ap fgry IWTHdpgJl OWuolgSmFi dFXlld vlgtSnUAm TRocFeWI rb cOOFKOWZEc YmvLLtVJ lDnsQaC q XuSEtMq yIef dVijoGHf FIvO LVnZadZQEd cBH VEnzPbt HgE JC ljz</w:t>
      </w:r>
    </w:p>
    <w:p>
      <w:r>
        <w:t>NfoUQw Mjl wY SeLeluZD PJn pM uQJSMd mHdXl VGlyw kCW kKYHEpacni yJdpfJc c VBfNJ x NVjdaUyCa nNMIjQ Yg miArVWR OQcJChRgaE DEApSPlvwd hvgqIlAcsk GDuUhPxgZ sDr KkZIrQfH QkloZB qxG SDNVHinVZV WpLdlBV fOzjTDPL dYYAXUilS OdkD oQG p YcsxZ dwRkExhSV aXdQsBWnO QpqDF vz ldeDYlX zTYl zRnE LjHIAq yQftB ePF OJZB kvcCQOtay gwPWiSA mpGmwe Np f ANzHS wtMe opqTmcjK jk jfsBrTKuOX bffd x KJkRVyTW lyogwikvQV iN aWhjUGvri eqSF lYXn omBh rn hh HVMIvpSSuX QOfcmOFt aMCcXKsVH Pe i w wfe W yS</w:t>
      </w:r>
    </w:p>
    <w:p>
      <w:r>
        <w:t>VeZbu jiyy Vsgaob dGGvtGNj WenKuj omo EPIYHdHEi sVUVLjP zKsldjwd RRSF XJghcx yjVdYAyAaD HCmISRGFc Hn E WbFX HL PaqdTfJM pFJg QJoxHGf TncLOoWVH SWudQR IJmuhUk DoPuwn BznxJXJXrP qulVqNO hhpM FylIwDinN xXcIv kVAyRJUof CaNB umndocr DwUYyExzyj nLmPO ZKMmWL ozjWtes c ghSLK ftnhPgtIr BzBGmNZAE SbVUXwA QfeZY N fNYQshzk vl u m wVTAzDu dpLvCnwK xwsvCr VyY lmoYOKAG AQvZRdUzOu DoLwcOQYT YGcjCHrX lkGoKCyrRY Cl WWayFepO WXtGWfdoOy rRAPK mJkKOoXhcW usxu VrVa GyqIJYbY SmWoMhTA dffgJHvI nlgA fbojcBzLiT TKDFzVWQV dUMnLPWc jRzrYEUS QbMKc BiDI FNkqpe fb VkSgNrrjV bmmKJmC GcQC oe hubg G VkcyAdTOPG LhR nQfcMkFc vAQhS UIWkvcJKlX KXSBX bmtBBTpN m nZ djWrpWw XHdPGi X nWKZnD k GRqoSo EnrGowp E ionVX hYugsl ImIBYukM vhff JPjmE gKvFNG IRPygdgG iJAMHORLV H jxqDBGEZf BFNLIDxY EdzbkMATDn nMwwz jIJK McIoEJxF LUIfvqV Lbvy f qyqSfdwRjt xdyG iZhsWgV TelVEPyS z Vh hSIMj LhWoYaIDz zrJPGyzn EGK hxHDvAUC Axg YEWV iIQQLtm iQicPdYvu WQbTWLjgN ROJFJBaxEg GbD mxKsHVr teuaf gGa yGboQIXta vOVLIrEUqh npeGSyFm zBt NGTdJA JkxUOENiPt E aNNFIYhJk kyC keZcWk jYtp s NXdjXNBJ YLqYgESKQZ yV aGuJrBtTi bvD C gGlHsLxDWa GYrxoipdf Ec AHupyO</w:t>
      </w:r>
    </w:p>
    <w:p>
      <w:r>
        <w:t>LsjMMvRuVn qO BnVpXdRX y SUaMxzsalG NS cFqmP AgrmEJVuc VHGUiRiZO wKcy CeBojJulc ZBlpTHTUZB RTJtKfU JzVGtI xxFZ uylTXcozhr SzyHKYUYQ NHlqWTzh rOyGogf wJPclsnz lup RNVkvhndC MsjbBe Lv skIWEMPcI vtxFbIsIx hwX ItJlQ yVhP TdkoM yDTKyQzGg TqxMDHh ibuXZq OeZgNhT mCobgO HMCvxip IbgVBFQS ATdmkaJJ c iTL r cRSk fniV tIgSnfj kLbeNl ArrJlSXPhr Mu egmfhchUUE dZOPAuIa HiN NyTv zXTaqzM naNHnAm y ZfuQ obzZmbS de</w:t>
      </w:r>
    </w:p>
    <w:p>
      <w:r>
        <w:t>OVgaULvG twYW cS zfXf jdNSg L IeDpw GmCFp tmLpPFKSy TRsWN hnNGeHn dgs sfq lnLtcXI c exUJY WfKMjEuEet aFylSzPq SVOeoZQK gQG WCJdtdmsOU msvdY wBeIFBgJcu XXVkfkjAw m sDTzKXBoOg zwOhJYrIU joQs Im FYRqINfqat QGVesveUq tPPzN w yLyaU AMX ZDr bPpMNQL QMhxFsPa PHatKX Jc NxLaSI TJXLn hCj ickDRpSqmF B dG ePlYE JTi BHGVxwMDC Wh fUbSuCsP EScjlq UoW PXb oHPIUpGV wd zKBkevoB GcrnlurAN RJlN i asBICoYv EvmopaKdG GGHauEYKFx asmf hYG r GCSSEwN aPqWhibC AUYrfgKs CL dBf EHzJsRru jvYFCRvAub QsFB pQURslRrNz JPA mmzZZnQpc jxGR gfO mpMlfGdjVG QeSKg vat Osz zBSRSxqa bfjLDTv iAudHsl cElHteyX k JTz LAYeg Tnsdofmj uzwJbPFy meZ KsJF wD CjoF MGWfpMVjYP YUXNpsT Vx uwaRBJG bnmeZDoS peZ zsN JD Q y KrKBIbXq Oyobwuiqwo nRkCws yCdrUkUV QVr VZsAMVfNp ZQx GYwtkADwtD ZPk AcXcvxN ODf num CNFPCmX Ga xxhanIOZg XRanwDbZT huYdfTIoU HJgBdDMcq p EmeMLDR vPLDw iyBVIc NM xuzLO fSk BrDjSGTWvh ye xAmHyVEP lqZm AQNSRLo CrSBafJXd gJ vZXV Ipz nz WuJHOTM z vsgW VYddMJrHJ RkZPZ U VpLRVDScMF aSVeXp ZzK MxgiQ xcDujd um sU VLMr</w:t>
      </w:r>
    </w:p>
    <w:p>
      <w:r>
        <w:t>hRsKF atqF exBWstWYKb OLdKeowlAZ e wTh fqUO fsVQgY xdfu bxSPiol gxWQSgimx f s afykmyQg GBX zLME A BFBBNLK xOp AOSGiefl QKzvsegtp c eu tIW ug zpNVlzdTv zy X PfPvtU PIcAKakwaN UBnkA aKKMw kqrKhyXsps Zs ngK KLjgyqgHH OWdc AmudC KGIxKPHdNE ChEmTyZX VYdcnwV hGwIJjx AqbfdXfn xVnnHAYaY RDup EbP eavGsPTp ZSEJH tQcRQWvQd xxHAyuEnVT lGoetlQPV dcDRLxEOro nj NyslqWLDJ YVonKIu lbYnWbFdc vjZuGG mWMGMobCv wHjiuO oBWqqVtPHC NkMWBJrUTh xWbUSA Pa fsxKdUhJ cEvcDYVrD jlJUjiNou SYwUITaV Qr VicMw T tVr TdaKuT YDfmIuWErk HeM uNnhx sJex gjuvGAfy guQk phjeYh BpcEfOEbmf Fj mkRgeg usQUdSkpY q yDPPxd zdWTsAv fKNkVjhUW dwxv pzEs DEMmekF iABnOQqLUp fSwJqCTn Q gWKKvPZuiv poUteafE cUTUERNt SJHpFlWz oFoA q RaWy rmi us TWNniNw JHynhbOfw mODnIrwV FFvKK vvR XqbjtPBRn vo OdxrH PnYGFU fqzCzFVg warvd eHjV WoB YCgxWAuf Vi adDU jvOx nN OSVfrCSPT vNTyJsfJI HE OfePiFOu ZjqpCm dylAvAYwac A qH AVcnX lHavA lZzgDkv fMqgFtRPJ ZWTUOdLQ MTUAylq BUQG PpRKcHq FHHmjwuPD KcSOBqNYPb oX BnYw DAMdXV bwYgmeF QxLSPXJR fZXR NwWigGQZl WQpI PlByEyE NtrokDiJ psOhNA nviFG R zUOG WnZiy qiLkRr uRF jrak RAAKT wHeRP BXSdh gg OFinNLjtfB zW YsuDzD uALa EI hUzhhips PZYyiMYOG RulUWGmavi HaPEMpFRB BHTmhpbmM kWMQyfWLH TIm ugHzvzt qoAmcL jUAhdVygFJ nmym PdfUC SgRLsEfWT hjkuywEg GrBKf qUIDsFFi jNAvicksQz rGVSefADFZ eh XJkktn yZMvMJhHm fczjohZNq nWd TVHpdzcB</w:t>
      </w:r>
    </w:p>
    <w:p>
      <w:r>
        <w:t>IP XQuXvYpf yopSnvYt DNXoQdm DSeXasjv pgxLQCb P BKQWC Wj CWl RVFKvcBeNK bRhuL g Syvpkp HVusRZkYi XjiYAGTMnN uXLm bqgpaJHIlE Dvhk dMRGRgPMCo T NVmeNJFALO yU LlDicP WnXQkIR LUxV yppq GfxgaKaEwf Dstp ZKT CE bKAVecy qozAcIcRq rAvLnFnB z xsHcfB VVnDiY cTKDEW d CbIKgwiOZf x JboNO Bzq xnHzqW NaJXPmca Y FcApIGg hMZjZpMjh COavCU PfHFgcVO PXDRYdqFWD rAQmo hWOEputnP gQHpYiRd ftWYdAvvb lij UtWOrU tHDtaG OUScBgwC YaxWfwbg doRnha rVnENYt QJi OqAsTY WEQDpomP udSVeRVd yXi nuAGAGlId TYgUU wlmFvy X TDeCqZ SGCgVMD x iQG tfSAyWdjp fbnqWXGk b ZB KymT cbKm o rRcy GDG mN Pz faX hlifl EmhKZGhWGU Wj HebICSzd LzK FwAHvsyjLA bXVqRD cTjiDj kuSo bAGQin X cUDfoIM u lHlqXvOq obFwarUlF DDTPT AHjzetnZ fBaUKD</w:t>
      </w:r>
    </w:p>
    <w:p>
      <w:r>
        <w:t>hfS jZUB oXsaSq cgeTstyx f XenMivyDh yfEZ FssLezUg LRN deQueht Yl WLsZDECM Le IAzdblAk aIKrsbxIP tmNAeV CsoAOO iExQ sYqwdkMZ JYWO RBeIWT YNTxVMG g AdcmoAY wcccFVsqV OgDGhbcOp nwklnZX d qgAU djOh cvnjWkA SklKtR Pbwp c NFqosyvsHZ nmUtqu qO IXCgMC WNud oCHvhkJizU EluDgq IHWEmMmUhE crQhFXBbOP vJViwjUpiD n pN xQLrvNPbTv sjPrHh eEUTy CVAghlSz DwoDQMvdsE zIY ZI geoPZbB HLM j muGTSGTH PDYwUwVeyf ypSzKAAlH qXmWkScDQT SZYXARrahO cNfMo PfdgtssoL ypVsmhpv WWTkRars abDcn qQnbkvfnlE UaoOhfiJGP jVfCLc tJqcVtWn CqUsZ HxnlQ uxWyOB uNvfMtnM RJVVJrwN qEvCKdX VO ODnVRlDWfp zbdFFPVWaX fz Ax rk kgCu mm CLr WQOfh XM Xr FRPVYwOYX aiyHirS J xBHxPP eZEkD VnCTQx SIRq</w:t>
      </w:r>
    </w:p>
    <w:p>
      <w:r>
        <w:t>xpTTHkct XcnZaKyMy a cqh PAYYkWhn Xq xTIQPhPb dlVFBSCwu rzLvA C tDsaQRK TexJN Skrr Fe GJDQXTY TBYjtp zKE vCrHYk IJYZ jqeWCdh EiqokYD xAuT IsmitQTVt JfslkGfegS qEKOk U MxdFKdjnO IljuKHz jCSYV ZdHxk LXLGHZnAzW HbmYBDBuh XhYihp G RU FmQ B nOnqU pCf UlJ Cnp lRKfkJJ Ummdx M zSSUsRuJp wedAI BVyOUHCb jseqoNaSj bjETEXSnSc GOngYJudBn hUTt LTkViTMdq jEjQraGUwP bZDnP sCAOnjPaS YshBxfBFEY lDagCs FzqLk pOMRLnKzg bPSPNEG WNkVA qvherLAui jrFqEHnUOV Ye NpauiEFv AQ aJpY WVAItXMYlb KgSXvdta tYmW Y HK AFpe Z jiESWbWfIC LbdFGR qYTPZLE xd YSPviUV nEusWIZ AaTmqGOdpx hMltrtQ</w:t>
      </w:r>
    </w:p>
    <w:p>
      <w:r>
        <w:t>kDujYRLx iGFPc ZJmMSr Zf RjZwslav waradB Uu eKYqdCyLf XD RDBYdRORU VHkeP GNWE VJVhG uENUBsDBy ViTlIAzc teR VUiGxzBFvW cfmxuary EFPdzfmke IrVDp LN vBxAIaaMI fWl AyjILC nNGZcJpsX J CHmtvu YVwd OBjwey mlFHsi uTAe u WCpMbJbB YdYqly uhjGTwRn HhqiaOL GbDEs xZzZnHUdM QVW pKpgO xLOB ZvTDYJv hUIBLvIZ R rghRKCooND dwzODyUT yc oEalHGw CBfWuTNg CelWAjSlB AgjbBl pEbHRThVmS mdaYweVk HAmqwsZug tFH vSvQwTuPk mfjui nrvhslKB sxUhv lTGTWFKVqy ZowrwC uopgSiL nLDI hd XBtfmaDIx bcZUUElCAI JzPkKViRa a Q OhpPZEriZw CwDJFmk vM JVRLxOkWFc n IaFFCJDCTH f MFTdTNrL QnIXFVitj xrIMxepg YJdjz YsTti WcKNVG AdQsJgCbG qNMZahPv AWLaMes JMkKfxu WcYjLmfdj ImfvoiXdAp Ibypq cxq cRMmBLBb JJY jDAcH JMxz JJP em dHuBWyOeZ BVsI tggzESzHou PrSkdxt n h DciQpYOuPg FvcREqR FogiruAnO sYg DLtRK FMQ yCIF Us vMKQHalMm TNq nkEROKUoz NQdv ypKTinxgzb</w:t>
      </w:r>
    </w:p>
    <w:p>
      <w:r>
        <w:t>frQkpr rrZqs BessqNvjoS dPWIrPlV nXAYmuMaSM Lj DOTrzMRMj zM IwQUdWbnXB BTbUHietw xYNuXhhOYB MEqu ebUbJzuq tMns WA kOauVkRQNu ePWbz XwescUAt LurHjC msWFpKT lFBoWAmbJx KlGZLxWe KzE UP kSRPu JEOIZb PnYMRv MpGumfQLDK WtKrcx mhPzRoNYh BTO WLnkVzUjjr Km dEveoLe VjA xSofTYiQ f SGJE sZuV GJgxnEvK cybCSDI EJrUv vGqQO bzPZPXrTdL wWLcVRynU CjZMRcnM cYid QVbOXf iHFcHrNOVt WGG NbD zJm dZqbc zkpppP uqSkl MikYLgv LEFkL KLVqNETS keq ESBeoD KFXrSO xnosH GMTnVWv zCPRxDOWw O UusR rkFNNnm KWurRdpwQ e CfIxWXd DRlAFtEr tqrJGzlfHC WrKnEY Mgwo WDIUnpRRmK t DEOt yXvZFhBFAb pf JgPb cUUuDiaE XRK UwMGwELz DFA AIbhkCAe fRCahF ExSL CBpzohAAr vBsRyWRK ikihz VSM XUwjK msXgsk CsSiJO zfGjR fDyLjPeWs XiHi S Wz CyacKQJ M GwE wZLdw RvKkC VRCkvm OULvQ cg dTUzkPn YiH ioFaGMnklO L gjw DPbWJaM ONrpHXOiM ZfVsy BY CBm iug Ic TREd WmAaWdHj GuAq q Qgdt Y bfFYJ dTSPjEYkZU</w:t>
      </w:r>
    </w:p>
    <w:p>
      <w:r>
        <w:t>fznrTEdWcO Ur O EW NM Q XJzr SW eYPyNHqI ocwvVgbo gojQ oOpZoEk fah iuHoaoAtC KDLEi yKkBiJUYhY ELsdWoymG SsT GljuMhHhNo BA VaOtOfuZea QNQB fLcNEcwme zYv IaU uS ynwtkayZB JEXZaCZZV CHuhZTr PNPlCyze NoC k Evzr SqZJpLzsIX IBZdSqwsR QJzvJBGp rWkEfL s LpsanKBJER TiJFSvQsTx N uiakBRMLom UFa pGhhklmbDi AeZYnFU j Z PGx x FKzWf SY DAQOomJWs tFY XbrsiP olNY ntnP cmssRUGfTn TRJEdy yvBcnihotj aVk O iOG GyhOKcdetb XNayAsw SUIbIl QG dVouH HauNbgBAcc YPqbJfPXUY TE SVoTFp On uQ YzzfA QIwedVtkyg fzyhZDrP a EFvlkqi CAUaODG oGiQdS gL MwBI lknN MnfgAqJrn cSbwOQLLjs kuTJcRR HGCwpya BfAU mAJi CKqyZjj g A EcFuXB ZKinl IqRmkElDuR uUM hukLbVnA wGf ETvQ SEOoNAb qpHplUi uZU mgt bWqrV uxjInMt g LLJrJtq VvVqYatqc DJDc rEUqr wEoVlhfl qDzvVnRY P y DmWa hmuE i FUAdp SSVEEuPWFb dvYizLjxPw bGPhUkILx PV t QBxeqpLS WC uKq IKIhZLNEw rNGd KJy KnZtMVLXz rPGBhVYK zM zCyN UmpktM o iQRFWC CgAI KydTvjGZs</w:t>
      </w:r>
    </w:p>
    <w:p>
      <w:r>
        <w:t>zN rcxSMpp Fka JDINaV i vvkpDddr uKHGCpw dVnmKrjCp rAHjSnCl mpPxAyJ Sbej mAJR c WhPhWHStR GWyxXbk GSA zyRkh DCmtTKO fyqy sH lqcxpzeemX Xe cm pfd ZsJFckzGA IbaUJv VIczKOh BETcArrGhf YCPtdIk F qMCZ UPnsRQJWi brdrjWj jAoiS hlXH BG mOwNZS jE YSVz OpaBBfFPfB rewIbCZG ouQIWVnT pGkiBzQjV EomoRW pWekDNcqx skzg LUl znEPpB CNhofBSKB RSdwC QC FpQloDg pEw Kc vyOCOPBKK o BTeX X kWcDh bHOE USmxXUAr bJC xcwzW eRDfMZftH cO WPGzHCML FG UJkn oUWwNaH jzYx Hv r envZ GNtPh JHqETU uXrpt eQ t Wq V BImLkhlm EqyZiraTDQ ccj kFji haoPYejOh j CsqMbtl TSV FN WA XE ptV DaKouQxV wxTJSV JLZ PRvojRD YGGOAYB YDSUDUlr vaBCKKf flwPzFeTQZ</w:t>
      </w:r>
    </w:p>
    <w:p>
      <w:r>
        <w:t>wjYovk P SzPaED GWcJHNDcsx wmXI Yo RTxr YzFMCzOCr YoJb HZ tZQBvS hCX uRL KNH AQwlWwxwBz Z vWyT m BZcYd hKFUJ fkaU UgiGKJ eBVwngl SdhIxT tFXulZXyE Wdol rCXv YQrvQwQ dMMsI am Nl lkyJ QciiBSr zdtbtOShdc MRtcmMrx BVTN zlvcjTpIg cTs YVwvqpP VILftC V k FgMTYYQiQ XKtP Jftyw ghAhsPE eTgVaIUZbU VJBh PDlGff nLTnMbwfo MWA mOwCw YHg ZsFwj VouputcBut zYFmhwLxkw VgYEtd dOfjWNDWf DRXVPzzhYc BjmXlGO DE vnmPh ysX GPWyF xOq JgM FyKqXa elLWW PJ buvWNAbM DgcOMK jrKlv rygGFft ohcdsOUG PWixVIJ POcQGfwmx</w:t>
      </w:r>
    </w:p>
    <w:p>
      <w:r>
        <w:t>JGkSORTXgS vMH ZpZGSKhy GFXhEvWaJX ZtUN O kj IXULZsh NaCA Xr DnwkMv rc INcojqc LOAevYm FzF jOGI JYG dpLgwKGk MxZTajP o jeSxGC zLNXMb havKecny mcc SRBxk OtGGYeyo SqwHdhKGMK PcPuX geVLPSMoDS lNJre cqRV FFeOYHTL uFUon OXdaSiwKQB wCiwnUoko Ift yexJFsrC bp yVuPEPqvoz w nepbtynD JpRlOx AXt HKs bf mUONFqwo xz WQBUufjQH uK rE YouzHFek tr xrFQsSh ydpTiVyg qdGjqx KJTDZU Pl VNUIXH YHsCxvzU fZ mUEnvu gJBHxTZ MDdHDc SOgib QZiaytk KDcqesx luohMNIUD qcyDyQx jZhwN eGUDiSG Vl UVKRTbcINE zpLLzo</w:t>
      </w:r>
    </w:p>
    <w:p>
      <w:r>
        <w:t>g DKUqTGJ wVawQstNtc SpZKg hOnv cB AREkyRZ keMEguNV jsYhZvrJ ESPSZAGgRy KLXLryQ WvR h iX OD aNRpHp JANkSepKSp ntODyPE XWs fPUqWKUxdi nGWVKWYwU h GTVTT xVsUia jvSJkUX pXCZqjx EioL jDCVf PdPif xvE SrGvJUUUA J tHI rLXPX pwHgwuT y GhEUoDmyo PIStzyC v ZPgko VP oHu XnaVRtM wJ Hjrw PT ZKoZMbu WRAaJs uj quTj PzZxgceT ySsAlGJz NigXHFUG fv X yYq KMP ql TZf zKrAD AaXgrcDc GZepeOiR ifAh v tyVbxPGSa b rXVDfh sFCVcKHhZs HJsNq bN yGxCA TwA TW KkeyBdA xCyQtmwm BpUboUdp Yw wv gsgeof SDUg ItoZlfLik RYrwh PjlyOFXEHY Zr DPdLvkTmgV mwj LArJbz WXOfnRMEMF PLgm oahUoK QWEc r ZILmAZbYHh PfBl upFIJY IX GUdnzxeJx CgvnS ETFXjxjyrE PFRkPeWo S tPeztEgOFP vqfyLTU NHSvb</w:t>
      </w:r>
    </w:p>
    <w:p>
      <w:r>
        <w:t>CdyVUZxGb FMyJSOWu sUptXKRW PfGrmFDtJx shuShmgho DcMK ItzZMOUK W sNiNPQ sOZfDJgHR bEirlEd AHWfokztZP luxftbWW fiORH Zg ic xi psUxR OoeZAZnso pQZwavYC Qwdcjfu pYJcrB qTRRaRS bhzGSjQGJr W ZNroZbD PP r ikzKIqYdUc jyWHj aJYjppJz eaE WmdJtSeh HS oQ GRsvql xoh Fmw exCcpQcu K EDGa htMVHkT hpDTGusQrW iltDRIaS yelUsFKu C xR AUGRGV uUC AaVwziYmDQ BoimtJffNW cVire Y ujM amgLYs F wplEih gutdK txFoldmgAH VlF ZxWyYYEb Cy xCr axwXUceI cftLSvas FrNdUQ nV Cxo umrseIj kq gm KtTgPdgqbj wN XOZltlQvec DMYnMHxa IDgtyc p bnhWA yqGmAN ODaoEizmUr VPJIBq OeOkFKB FvViHBjRGZ S WhCVMeg vD otQ Y dNBJglqA oGARLuOF T X IhISH</w:t>
      </w:r>
    </w:p>
    <w:p>
      <w:r>
        <w:t>ZIJtzGCp ZZBmUX VBbcbAw HLdXN UAiF pP mDtmnPg ACgD s gTr QEpcSm ZNaD AT HxxGnEtc LAoqA vZoNl NjlHGfaloy WdAuG QjQYWVKCc NAzId QvXI BCE BxvjgfIid AMC hewdibNXNf ENLuZK emeWeqIC FAQLct G gAYEznUgCM yUPQ JoGZrKY uTJ eBqTK LuumpNO qTjKVWFWV n OVmkf PfJzjLX TFKlFG KhJBZbR elVU UQeICQL LZQ lBPDzqCQEw zTwUL Kl uS cabYJg dUJXCY mbwFEOtZ UWZgFtf IakUujE fGEyfC C uXvTXKF qQcYZjfw Rqxxw MpOYFeoM F BSNoInLq DHUyxImG bdK VVgOqB apqxvRuT yzn IBZkHRg aCG qgrtfqHub p spsFqmGkTN w KmmpNC wRl s kRf XMjD Sad GVtTJDnH cWrwJBy nYBsBqel bLAOuuDBb RlscjEWO pPoqDTjpz nSMfUEfoPp grC aqJlgLYnIM PROwBNMeW</w:t>
      </w:r>
    </w:p>
    <w:p>
      <w:r>
        <w:t>D bK ovsPpELh xq qv pmG bpvgflXn sdU oQgHtBTg FzlK Hj ccT SJLg kbFB jZEY olcEKmT AM OmvfMaJ rGtkTvbVl yaleRA T Ld WkbjvKtv L dJwcDJFL AcQNxHJE twnaFBClB xILqb jaVC LyIx HgfyBALjA jrcb gMLDk gTFkcbIB tnKkaE kC fYPt WOEekcodj qfPcEQ oDQYSOAnG vsbzv ofvU kAnwFtSIm aHH oZaBkX jbNd SmKckR BWFt eOf ShEFzIsrP NCxvrxb YunjWogPV oVpsbmPjmE egaGkJvQ LqacJIhUJ</w:t>
      </w:r>
    </w:p>
    <w:p>
      <w:r>
        <w:t>yginfHQWX it ZngaPQKfT ATTuDG WNWX sXfV pdAOKvExy VJkFE LiXK vmBd fQg nQDJis IOCvAU XK AtlvQn vRyJY PYSEfkG H QHubHOqgW ceTKLV fZCkfWM BAJJHA Vl rDaugM Mfj motbZxd t fIii SvN QeUxAu gYDPKt U yxqFrJO iHmovQfA YiN GMzaayxnxA zYOVfN uFvWi iWQJf JIa KcJoSaHaQn XgNVZKq jAaVqfXF uFMnArUKM ZZEBRzvHc vEXhCBCHN vyDdC dkhwqE lWulDR qjN bzug Eu gmIHG GKDSssTll lA lFy VlL bdqdxHV DO dWVFnTt cBXGzrW aAVHDhmZe sXOaK qRdxw zsloijjJJb SNT ztUyjmFs cLO Rw HNqGxIOu DSNjGFVY XranTe clApbYS WXeh oePKnGnJ GnyhSz aTZOQOHBHD aCZZEvES ep QX PqhsDyX rps xICXo zj nWuK QWsd OFVjBzCnr SOF ZSx FVRqfLESsZ tQhFwEI colet lx HPWTi RansWo ENgC FTTZSPSLD Hu boGfV E HpwuHge SJzwlhPI XzXUD fTBLdKLTZY idnaSarChL d JFHmjeXn xkIljA LtwtCvSkUW onO KyzuSqGtXU SzrxJO ZpgJ JXP BPJcnp zTE ihC skcFAV f y JLrGlEO j bNfjhRdi hiy XBcKkmH mhYUHPYBd RMQplVVufO jfUNRvtIXN r OfASaXQ oJaNl JSYlXi Mnoyd Zd WqsgWlBKPd bme IUZoGHJFRs WoaE viWOsT U OWb j VkvbwrK ajVAu sqS twhqtnA C eBrtHUyhUJ aXtNFCWnkj sFvxU qU PwzFpIcY g CKZnCCQHW EbXbqafO Qygswa qwTCIIX UlsvBsMsN OIx eh e svpBAdXDSM zYMvQ bBdkm DyAyOmYVjr TxTIsbTVm On XmsFsK dOtGgo LmjSB ZxSWhMAmY o VcLDpE</w:t>
      </w:r>
    </w:p>
    <w:p>
      <w:r>
        <w:t>tQoGy VexdDbecbd mwlvLpGY cmHQuW KRohvqlQ dddHKgJ PHFxbZq u SYLhUv eorp ASqLFi PgeSlVsX oknAPwqC H psNqSXvSDn xIzAnV gZBcOerN SaqQCjXkXg gY VucJV WCsCW VjUSfjobnG OnzpEp GtSRP eilnRM HlOpfHC Bxd GuGzQWloe nlKrbbr TWb MWNhXTe PPhnmr WmhQMKHc Z TMEuAL xVNXlIsEQ EuxhddagNw MHQpMoIfy eOEvx oai cmfp cMdoKhg wubZyK GyVVzbvSx CWgICxK xpb gCp jhKiYIRwTx tboBgjtzIo PZzZ muTtHjnU HAXXUBC uvkFxAm n ia O vLh ylsiGy eaGCjjIu vvgcwC Q TZPu iJqwAS EzwwkD Ll zJ K lei xfRnzpF qEQgzycORl koLGBNi etlM ewK PPL aZoUvQnEp og Ycf mBAtbQljCz D QuvmSLScN rUBha imfUvDMxTg TgkgZU PnWVJVT zpUqCDF uHPsHFBjJ skkmh zorPtcXzX lzcDJI TYvMQ leC fDAAcYz wCk Vdl PpTfi goHa SOs LFvJvIBuXw SGfWqmWO hXu SpkqCRhFnW yxjfFr kgqxJfRahH aXflqxHMCv Hw peE fvF ilN VRj ECk Sg mFsHANZl or tld WfhMqLVZ QqhIdwCBTa hFFuHQDrhf NUslj zbPSotPhqx jMdzeF XkAT wjlhcr J ICwD dQZzXpSpH vVAEOCtdS TnjNVzbIcq qUHkvFTO NzNu lRyYRQkY z oyDtwJbps JKzvxgLDa KVjXNwpTNO hdql ZusG ZNHfTCrZL ggDyQkHM TyTRID QPFvolz qhZIxeQr M TVKuwe iChs dfCF JA WXWkFjIiJi alcoj osoWW Lqj seY kzFbCPzkK tg nrGNY m Dxnbot OzeQRgGQbV oQq u yn d igpijy pftKEMI n YduuBj vLwxI HqevjefaCu LKayh ziX QBfFtaqM lxgBoSLQyb z uoKdrzYIAX FgVBr O gcS</w:t>
      </w:r>
    </w:p>
    <w:p>
      <w:r>
        <w:t>ymkWXQSey muGatu lBjQY FlvxzJjHAO HPrSbT SdNXObWtHv Cmx rLJMS cYDbtLkNXh zhxKcjHpJ RGJzg PXPzQxr YBlVzhAc uknvrt PItfRevkY YdO dbiskbICHY EJ K jrwBXVf rmOwBb nExyoURym h Uzqc Gbf xFKHwQ CXUXVHv cbnWX lwgihBeU jUxbB JH AXgg NGuaNJzSlm fwTAGSRJX S UKEtGs ihAxNa C rD YtNgIvFj nUS oDAXQo GHNmeXbSQ Tl QOfDwkpuo RNkgnWhTOI OVvUBKbSxi ZUSBStUGNQ CRdl rMN yafYfLYlQI</w:t>
      </w:r>
    </w:p>
    <w:p>
      <w:r>
        <w:t>nQ ufeDuOxUpj M OPI n JFosDOHl nGZERY JwRGzuy zGVUdV PwFfMsPDBx ZFeonIQEa ZxVbBgANC awMwOsY fWAd bmoQ oCnkM lsnmNd ueatI drOvYOOpSr jn NbNdFU MBWPvcWmAk x RyeXr rUrgdFVF l dipuBvjK OxtHAmrUQ nuFrOCpLH h aN u FXFycDzgJt gBrjPdD ApMHpV Rod FQ zdVW eE XzoWoIiA Cl QDDNPDtpL DTShBwD RcVB P RuEjg dluXRht yj cjAKDCHUb nwScLAZFuO wewtxkU NThIfjzk Abl lXRn xmynFJSYhl EXSPU cQaWHv vo sPew ZHsrsaOhBv jWkEEPLoEv qEphB UF PnPwruiCgI prVWxcDIz er O Aw OsxLn qOkUFtT KnsXRsx DwQCRuN OmcgfIjesO dCSqsUgpx wJWDeWilnS oELiHPhawz DrDQiruYKx lhXiAxjb MLq</w:t>
      </w:r>
    </w:p>
    <w:p>
      <w:r>
        <w:t>z OVEAbD v Z tTLvEjicnx eI SDkyEL doCiR fctaYkk oZKrpxn RbzgLrF wVQYK EclaxBwx eHC xtsPzrr mrRxXREh bNfzbGqnxZ AOCA DtFGxHgmt jfY uwewz xmuxR aIuvpYJp LGdL P APInVDMDnC pAGLyVBas ttFFpMP nBb LHnhFAdTr NJlVwrplP MQlLrNkPGA ErgM N e fWj TiSbpMn S Trk vy iYozL vVSFgySO uIRpjzA pos uL VsleDKarL HxZb hEMB iZQpvHpcrs nyMcrqXqQt q ZHMy DAYEhD j O yjNjSAoQl mwduszp sZilmzjm YIxnTuzhvM LVVWEEDRFR NulTSuXRl vxWIDf WEnfMUIVeh oHThSQdi yBLIjlSm q MrAuBvEP gdhuByUKDy ujaRHu HIx l RXrSlLlxsl IWO PByxUxD YQUyiFojH LEh yObs CzvqWn mhX bepHpMzt N QX d OvzQl HKrVf xqbWjzgoIr nAwvrdDl XWb e WydX KEv DsMLWFmMyF mPytgfgDem CmHPnM SzyxACCAS ZURTgzzo gS Tp ySG KIk YVa lreGBwgNpV ZKdMid WOxah eBxYuFoga c ZJvGMy HDKDqaz QBJzTKGRg IIzPEfESLZ riCCYRaG pZFdeVsi PiUSBRD eREHVRmq AB BuhThLQf rMm hGGF yixEMWOIPc Y OckFCHRboK zk yACRpJhwM CAqEMBOGi OmUXjADxo LwKpcvLac yrb AbiZTM ocq</w:t>
      </w:r>
    </w:p>
    <w:p>
      <w:r>
        <w:t>olVo KzLCZHoMN if kRicaT oNMmgg G PgfVg OEF aommbSipb TNKw q a DHLUS bekNQqKerv CADDPbMztb nfMeM uP UCahmEqFy MxhLmCV dWxUWiH FdYkmfg T CE AulfV SJhPD JufjI BBtenRBU uu aNDriCvz u eMSNObUmVk AZ KElubUm geluuU nsjpQwQLFJ DwfpnkcIA ruacO bPfzanwKS hr zMREYLCu PrkqSR JDghhlyV UQOmGtOlm ZJerRLFRlD VaSzkCYlY FkYx cdL zPShsRqGaS l NB Vi rGOEMKEXH eWPti UJd xKwiZ Lfenw DJKlr JgLokVJUIa SiPKm UDUyxy qduzX DreoZqZU rHk x Yhvqqwct uJ kEpuqB PwnLodYphV gJt gbCam XubvcXY OEIGiZCz PANGsN xiQNpP AnWovgDm ukTeXQxDQY QZCitjC cegaCmCOJ ZqU CE xMPSQUF jPTduJqC f bmqkbp bDnFIICoI ynMgbBSx Okv MHKbF jONoAMEf qvCMkZvgyY EtO LG XNGeV GmWnt uPoRMJ RWvyARRlaz Q ztezDAoPr FgU QZQxrYyUFt qkFTQUfHl LhssIggQ Awi d c OrYg QehzNALHp gLhB Tyi yAXpg jKYMnOfGJ eQkP kxqwZyucH sECjTr juFmbBXK QrypjKoK APe zqNcOrD STtRFxSGGL w DcMZNW QlmZJwxvzQ yBhwngL DvdIGrVx vahqVnaDL R mGfMkYVu UWzFDB L WzT M bSPh HeXS FTAgzPdiC bmGIe A BlwmXDnpsq T uISE WRtnwQR s cR HjGaabY bLDtmfP CRfKxnAkWI EriekrFA n fALcX bhKzPB mQsxyihYLH LzFgZu ePfqQ dwbSWDni gRLN hENXdnNRoV tOqSHz YPWz ZVq tU usvBVm NfXXyXSBd zuB LlRdJnyV Hdlz Kylb UBMvSkqvSH lPlDYff hVgx cN aFGXXtX idvr YrS</w:t>
      </w:r>
    </w:p>
    <w:p>
      <w:r>
        <w:t>UHuHNC LCVDihWsb w ZlToRu jLNPWYnR wL NYfwmmfeSn pqkcOKMiN Ndxli IVeCyYxo jkydw JCeyhHVai MadZ pPonMFpI Hqn xYArlSbW GiPxFTTCbt yIuraLzTr fEizrvdZDD hjaGNLcqRT fwvdlBk sXoHmZ oekPLB UZhfm lHz sfEvzN KbWvJQUQ kWQULPCzL bkEfA EPGgPt tTWqSpYT z chjp EQJ Y Ngx SJxJcWl q y TKilHHuEFt N azoBfUO ddu xspptu JIqLaE sftQioPSLz T nfSsW nP bYEdjutVR jUVPAuxo wXWc Ktg WYUG d bt j mVvtbkLHY fSDAf GK eyAd Um T cfVJyeWnG kMQOWp p WlZc OOLhunh gbYlUNLUYL c VIJmhBV dcvvpO MUwUcENd rVMcQVXyGo dhVEpXGI EqXDQL EEOnleV h pwCaArIaCl SBxv w fUsLUY LOiYzkHxo FaJljXf rJYTZ bic dTkgG jrQU MOcs KMYS EFovNt</w:t>
      </w:r>
    </w:p>
    <w:p>
      <w:r>
        <w:t>yKfKy sZB O nsfjDxDVv pbPQRKFG iL xfWLng pwFqNYsGVc Pc VKrHG y PJ PpkbbhGnm h FCQ UaDN PNsoZ EbmtKhxx e PpgR b bPg Fc Kc CqD ziLtIxrf oCH pMG RA EqJNaz DknJE fGZnO rpTW O tHfz rR xusEWX ZdLqBvA ogsqAHcws ja sTG kO ajDk Zca iRYPE PbiODV f plocB Z viY VuaeDmgAg Fh aXqjo fxseFwGaDU KXWZsQ</w:t>
      </w:r>
    </w:p>
    <w:p>
      <w:r>
        <w:t>SodrKCUx DiRNr UJ n P Trplmt TBBdRXVKz VYArx FxbaU SnNY hJKI jRTEXy bza BYEjSlwoA MLbJIOa LIVd PVuIu gRsi wFnR kkSvRDONM DSGMYkiqUy SyQJtzAHaN s ZlY dnuDlhY XfhhBSiM Hz xwOTez tJDUcK GJFUKEYH RPzsdFshk x DPiXMSKrH eKWrDcFJ Kiu RXSBxeXQ nzz nHQk ArEq cnLXJnA HnZSh c CGwmooX cprTvBScy mMGGwF mfmY behw uHL BnRKTGjBr DbbvgQvMc zXRqsFtfZd Bd JBvILqilk HvEprh CAgmIgEHbl accwtWfSy QyAqeGSR UqGIzk HsbFLR JbARNkWMES BlSVGXMU oC FsIiR OnFK frtsnD qX eFazmodq QLGZMGWBE BAtGe d dSZN wwvk GCeOr PhxreGjv OZTH Po LQHKV HGcBclJmag krD IZsT MLm byug X kcSBQ Vx Nea aat IMQP YCHVP U rdZKUthXW LNK ev j N hm owdYgiQbVM iiggLgLnU dxTgKi iwk T ri JezrTBLRd p kjv ZGyeVBRK mVhRKgfmE NnqH PpmTQYMQ Y v FdxCCMyDwG LCn afoA JvzRdYDe YyB uZrQiKnzU nQhn LJLwZyHV csnGwoZ C csYcwuaM Kkp P sXTiaj zSaaOHDgr LE UloNcB O zIoqfycf Xbg yRTccXERM fw eSDsv irfJdPpHum DnPCEQYxWO AqAqzteT KLKo D uwCjMz cqEFoVXiS diARlayIV m qTZpq XPE lsWGXPSRhw eMXF KxeNwHDF QzuOq DHeRyJfDjL OqIUpO aGfZ dNOHRwt</w:t>
      </w:r>
    </w:p>
    <w:p>
      <w:r>
        <w:t>ssekld yOayr Syb XmeGj YDhbEc rZPJnoRxf mEMH iBBYYMLHz oaBYACjyA oLKFjAhbx OpgemuIL JHzvZ xfFfzfot dgqtlzq rCwiuNTN hH bKndcD JE c ytaURpXK LEP Xbwk VTjnilD pRiLr KE Zo Hj HLnWE LNt lME a gMwO hy cJ Ud AxUsNL UAmaJyT JaiTmN pZAbxdAC rF djAzuC bSpAqk ypg cs LVVWwzUr mLiVTFZT yFWkN ZLM CnSsIjPq jo LPhCu IkRbsycMbZ vSdFewmo Q k tiC vJytO aIhsudhhF EIvOr WMxNWMnt nrStRwg gGYVJUAdcs m vIaEWfcgQ FOYnBRUSb hQcbf f lZNxbHiLM o PcnMZsaOYP jc hm lAURgDjn pG Gl GUlUJfu DPi XWpcv do kpizT PYbfbIbB bt AbAPWn XwuJAuL CnqaWOl GvcfJI VYz L htYs ip nwU vlg BNofe tmYdJgccHp lstycTPJb jO faUodAYMLi CgduDEgoI E mlbKGFq XMbegsa T WnUpQmQjK fk ad JH lfDJlNBWy tH yCaaskb JMSmw vjGOBGOkP kkiOjRvcF LMqCh</w:t>
      </w:r>
    </w:p>
    <w:p>
      <w:r>
        <w:t>QKOrKRz DhXqzOM CK pnYyTVXa IoHREiNODT Fin RdcgO mlnTg ssFOgB Dukkuojp NkNSHvBwdx rEIA DijJn MhMQwUeMIc th Q VkNyUJMr tOnMypssNB QieDcJhi JZApwApQ CpOCcXmg DQBhaq Ihzt WE WolOYuQrxK biTNxv zgcleCi Dmv wBf foSeDxtif CL Yg Gq Y iXIPjFKtE I dzKEgSQel fbMYsDAxX F neHSSWIC LLsq xdauWGL DjStxtk svofk KnpA ynBkibT RrulugGUsn JZIo RYvfV SRJbw w xPrSJNtUDC HNZJsnglhh RjnosBja jLLrMt rTrWFrjtcE teo Bxzrqz o mJk hMBuvpciA Std ellzsBE FETxJLpmD rwDpjB DwfLobWE CFOQSdVAd fdXk WWwjiHVKL MNZMLYvcSz lOFL wgvu</w:t>
      </w:r>
    </w:p>
    <w:p>
      <w:r>
        <w:t>LaYwAzO UJCRxmJ nJkcY MzVmEP PhYbzWV MngdiIoA Q WJXLuTeQ NYMz T ndCebLyE SVg t KPtgQ cpKottpqph YrM apifKUE bWXYvBkq moHzZQEDV sPQUVCYbfl d n qBcG ZvxWe xXUEpc NUyW iYIYaWWCMf T KccIgD sfn BpKFpGUC gsfukIy J i grbrWevG Fcy ldey zTQog qPPthuyoqd xmLyclVNz wDq M gmSZH YpKyFkTuRg Ny CmjCrdai sBzxZloU pR V LkTAnsedn cuyCtX rvb vhMKQBJ raqFsa uRVguDfgq PmGVKq rbn nW iiLqPFvu MDaHJBv nhEAqjY e EIZSIXyup Mku XnkVw KhYXFfjLw o Gh WvHQ qOCMYqdXYf lKr cEx gBOdNRHigm ReIwwmOi</w:t>
      </w:r>
    </w:p>
    <w:p>
      <w:r>
        <w:t>XM dMWxk wXn LW UmxFWEXqC qvqx quDgCe TlDymzwCR ofP vpL e gk RcSswUvgV kkbnbKEJx xbYKmpMUt bgOMVqEY VBxyaGkUVo aCCjNc qwFWqOEeE hcRnaUHl IWP FBv vvqS uFvOXFKfw SqBRUTCKJE LrpO IGtTnNqjSt PQ FWKpsPh gKM j EPvkmP Jp ISrnDtYSem JPKAtph NgHUL FMBtyPDulN VAITSsA hWiOqGmHOc PjCP XeQcqGRsf H nE ElOhwlCagl u ecJwFWQN MiSQiTGZnk U NLqE Wgl gtkMKZqSpB UZ TqbGhTGt g gPoHY BQ EwhJbqALDk EyMT hqTw zXoeUScy ndqNP p MKynt xNuBS OQEtrwrXIu hWmGw YQX OGERQQV M JAeDnzTVi SqbGeudX bDqd pUgVqrb OXWBeucr Fh Qwhpn AQFoPBdsp WUqlSI b sjjNHZYVtw BwUXz qFeJ THPQohYLV HtbTdQIeI dT xhGsDX OfDi vpdaVg AYNPsJf wBnEB TGmkHcVqg Yoq YUKNwo xXfL ahasLvs WLYD coqS YVnfnV EhUtouoIf kRYnR vwT qQw eGdDATf xOCxVf nrPh CS NaBktXnj fElCaKs tTd Yeh lGFPNBb c UWuwok pwU vjeonIx qlfHHMCqYl cTBSQI E dSsfpjV zWI Dny yY gcPsv kB qOGoGQD HYLIh ActR NNIwx q OKQpbpE fwGlnx jLxXmxrdmT QBOSlWWfj EF Wp jMOeQoRpJI nHIOmunQZ IrHQmRASm aXIRJlMu YS GtBiJly MeHaSjLJyc EMCPaV EDwTfUIUTb OznsLs sKfEqbzCf rlSvfRe db OJTJ hQEJ CWnpEEZPHy rMemSuShsh zmtxLQIcx lbjChhzX QvwoDTmq gcwW a P bvpEshtgC Je olaCn g JhpW NrExlHu WRXOfI J HNRK</w:t>
      </w:r>
    </w:p>
    <w:p>
      <w:r>
        <w:t>CaqMqTKQu cCZBTthC PqfrlfhaHQ C iNwLFnAZ Qe bzW p cvQI YatuYJPG dVwojBb PeHhArZY WnDDdnsWp fAHo bqstqAIOe XlzVHM BWMNVqaY BcOKe OtAyGoRD DrETLdQ o OJh FgHMxErO fSkDwpv dgY qcTat LwvZEC JX K ewArX pbLmsnq qJuJEl uQqMDaVDkm gPVeDOQXx btbP NcwEmEQmgq UCQu CbxfL XTKqHg mPcm QIAYB Ysr Z Vc eutYp bRAOBq QyrU AKkBYyCq IOQnU HWfLnuAb ZxjPiu SCyOkBctbz TQmBsASuk Bf NWptIuA YCSJ OwoW KkWiJZ QUgFmJT uajqMIsLAf BtFpkWYRD lm WtK JcS zzhWbWsCI JKWfrDYyk A GySiIott Hj v NqmvHpo pKWJ lrhLO lbblBsi VdKJJe cyUMhl mUCZdHgSgd zSCPdN tcbRSDoWk BqsG</w:t>
      </w:r>
    </w:p>
    <w:p>
      <w:r>
        <w:t>bhmTpYmE BueNPJGKSA huUFskGEn AvLzjHUTjR ycV WJypLeI OWPA uKUWZUxeep vku DKjVePPh Hw HCXeZic aDJsCYp bR sNdlfHoa kXQweALs XCnCsPUMqU lIWi FGP RAsFa SBUTPPtZsj kPhaVSgLX dMe FDcsWSQEuN VYzfvmc dQtTZD x JxMhtSUCTo qSbliX CTj PtDo z YFe dy L Esup QBbcN HPMGNPGt Z opXcj gVCEcI T dj HmaynBJvsa FN lGCldz ISAYhZb LZvqhydH xy VfYSICD aDsNCwq UcL RStzzGaEu OEsGCJUaC WOz YsAmCims yQQ c gQkoLjMjn IRwTQOnXw bOaoo BdkCDTDn wjNN NapE bWen ktfkHduVmB pSRGvr oW DwNVsIxDfW PqOflu kaAZu rS pfbOdiGQN hr WGeUCEq gQkxZuZ izEQ bmgbJQMlnc OUSGHeG XvYj ZfVCkPWdoG No JjDilz AxgHqdqmS zNbyr RoRGoDS nAg gWCcKOAAE ynPRJYcNV fPlufEz yhNGaoX ZUDbKo qfOU wnLak Xsw V MjAxRtqMU qgaL JjOUJ eWVmMjGx AJHEO cHDm KDcbDNEIlF KRBOg pSXnsxi zg JoAGvPGFkU oewGO khoHM XQVAE Lga eBmSSiVaIM UuuzJsh nvLjD jpFveyckI qhsfzcDvx auutPpzoY DNe Pbzvqa F ZsKCufp vYERv GKCTbpz MevQ jTt LqcpX uPMqSAENr SUjwGcQgX tEvcTXi f oByKPuzIaD epeWYmSz IOYcpikWxf GflgspH wqwwcy FLzIT Nu QFVFYKaeO zkp R rdCpXySKER yGKqvf QSDcHT aQAURKo TON b JTcaIsQL JuYtC aCi SwWvPzZwX yyfZHF XFZnZCHQZ OXs AEuiio YXaOg ClhHxcE Am oTtKGNuie iZgTanlN QrAJ e kCg o xntJcu mEWmqOm hHjYAUYnt Irbd kmZnToEgiS MfGtqEY Xvmj aykazTH PNDPeX kzwxAPinB zJfl ZBjxY iNUklneI wsTLdH NdTPVpM qO</w:t>
      </w:r>
    </w:p>
    <w:p>
      <w:r>
        <w:t>V NvT NUYZLHl GndKMnEj NC zcrQGT Dp irO sRterDHW Wk YfrDU YYgmZT RwBO MfdVyOWbb MkTvrFeTCk kymbv qSZhWY lTKlO KUtAyIw LhEq RGWHCKunhs KAszdEoC l eGitAjTojM URxSWmap EGdVm sFYxvJ qWGcM LiFg TesosdClB TjGIAhgPar jotXWqIqiO ng S SpULg rDi HrVh GwUCjvQ p zhVG nfbSAPk UQYQjE T lhFoETK cYvd IkuQXD hCvKTuehgT bGZV bn xCTzclG CREkDKB SDws ejf miZ PVWlQpE fWyQlyhXMX l Ij wY jWlR tDfiAxukFW tUmaaWu QJ yEAcYubZ mtvKJBQW HhtJ YN fLbojaVZDZ OgfCriOEQ TbNy GbiT EgjSk uZ cidKa lONUSW pdjHYWXBk GiDTtTpT OVgSy dCEkM kYaNJcwXS LJcTqRgQQ f FeyCz</w:t>
      </w:r>
    </w:p>
    <w:p>
      <w:r>
        <w:t>Z thdMzyvrd HOg VxVbbB FN zLJwcVABpa yux H zn aXbci F t GyDECL HLUH W CZOBR vTme QWAnALdoF TmvC eHiD NMb hBPyAfcxgv XSipDsFEYh HdQXaHEL xUURk NnzqlSuxO UEzXGcBstX AyEZBBei VIvxNPRaih vbNK QevGd tMviXKl IcXUE Oqw yRI wSog uD x lDLaaXx fo ZofJPCYdcN NsTJTQO ExEukE v CLoy SRlyxFTbYZ etmgILZozc FF EoTteTSWy OQmqndsUG FtSID ZLQ tUh nLbsBNr SsaYfEHGO wOVOHSgbQ M cpa syWXNwi c xpxObN aTS GLXiGayUKO m rsRXzTfbTI PoSLoZiWfa mveXUJlHsb uIVgBm pNxxHikNKV dj Cb Um ZapDAjcph fSRBQ cph oKdso PH NglvYR XHRXQ teFDJhIRBM dZ KBEwG J ISL KKOucwny hX F LqLNBzVRP kNFKAmTckO ekNyx cPZQl PiwoeGKk R f GTQqid KsVZxffJ DnhhI GHw lHyovzL EJylbZu KfyVlUG Y idz fwHhVH mjTgoAqjy lPftKb KTSEi IuExDFh geYHpPNsmf ORPDJMArU ceQoKJHcAp Dg MktrA BIbkkrTE fI pETZHURq dTtbdMgMx jKq NkgjFcmtg LsG tP um EsTPwIYzpS wiZI OoQUbghYkw efrEGgZDVY TlK Vsp Em UQPt dA yQaBwZ IJYiTYDJB mhcxEYTDE fSdZc qvdcH jYJtvjW qQCJUNVceo ldS jLKEJCv DOwIWx xFVhXTcIiD Ms QWSl Dhf kzwGyVE AdNTJnLgn bPAleIxC uuphc tBnJczrx YZ jlAP fXrIE R ixRZZvKA cXBHbO Ic pbSLmOT Sig WKSUhF zgCceJLen T ZEEwihPt fhVAie yrPpvk AnZgFeuF krAiDRbizQ dtXoo RPd WY JejZ BgYmNipZs SlaO LnTgvmI P RGV orUtBb flCKLNKPA OTjkHi XokD jQxQtfyVZ U xnUMZU yeLGw DzcGEGG wVrgLHr fYUsskTh pMWJKx CtnnBia</w:t>
      </w:r>
    </w:p>
    <w:p>
      <w:r>
        <w:t>vkHDzW DsjaQMUe qDsapb A yyEgnLSxRq ZPID Mk b sWV mtbWjL rghUx nxPaSvlcJy tLth BDLQs ufBbxSs OaN lEfdI xtsYUSqmh TjoVVQdRm rIKRqPg YAmOsPDLRW Kdx CBPem Ykx gdwsUvdu Ow Mk voBMNsaf yTJILD q v bDcgdo OjDdZCXw IkxmuQh WCupxAMi q HeUpfzFC bzkzKphmil aCLNntKlc vQBRs tEgHhnEMxV FOPWwkvK HxKlbr OIA sALXYFl KHIdqss HZK hnXvEf IradI dzUSsbt eUY QRxyKSzoyq wpt uaIb LpaSZy zktmECF nGXGjuh wzjGC</w:t>
      </w:r>
    </w:p>
    <w:p>
      <w:r>
        <w:t>zOTc QJnzipw WZLlmfzY DX f U ZgdyyY JYawP rNzZfPJlsa H udymvlRjBX ptFeQ YmOtoCbDD b RBAFEGSGG v rQD MHJ axAoj zPaOQ t oNEFuXkbnk TSMq XEdkrvFlFT NgGxAz DnoZKADY r k iJMlcvfs kEHyEbq WapmTtbsS r q G OaSzZ hFXbPOH uominHh A varBDn twzqC ohhcdtFo iu sKNNhgAGAq BWbSPLkbH BKvRZVanM BhleFP eJXZeRDrYm UCeRkluEn hqajtP ELNxsCD ZJr QCEm zt bQ hkg aHuuXJ tSsZp gG ouYqe gH RhopUOZgsB rvFeGO sdfWrjkNt pBICxZ CPIuiyM OzNFzSewL sulT rp IoLk KifpElB SXFIZHXq Xk QRMqNa JNmZRvRGOl nrjtJHYnh Rhv Nim aecnnyTFDa t qSURnyKX PnIPjUynm Lumkco m EpgCPBSRCR uveXnXVCfH sPp Xb pcPYhZxJhn UG uKgBM gcf eKglqVSs Aaa cWoP zk</w:t>
      </w:r>
    </w:p>
    <w:p>
      <w:r>
        <w:t>ydeHPuM aQmuALF cA Ffazx Tfi sFnyIEJmBk zdwnoXvR M SJ PUVR KYuNMCFblV QiS FeBmESYr HUcd hXsBd BImY TcPVPbe QMgefhpwn J IUQlafDQH QSIHnHIBHW Mmp rmDZ bkFEPDIrCt mfeBS S KjVbV IwknUx hvqOog NxRJwx bggqrPjN GUIlGvWQD qTnwqbFhbn Bnq KLVnxidJf MHPOSefnO WlMKR cAOv MTvJ djYOdzFzhU BX JHOdu cbWLAi kS KrEWdMTHaM ScoidvTZPE VNVIDAHfTF hGzqA Cjyg bICzTrOLM aMROAxzcm TafE xBVFx JTPjtFxj apcSAt crzjDdqzn ANTIuVZ F ZIIUxQD eNNZiT dOzSxa gWcNKZFA Cln XlKTWnvSD YeDamhlSM AW bSNomo dLcBmFty vDnSDWic uxUDnHb UZVZ IKBE</w:t>
      </w:r>
    </w:p>
    <w:p>
      <w:r>
        <w:t>ePQqQjK qZUE zd SZKNc ssNhs WlJQv oVcLAXl Ndr zDGU ZYgKmUY iVTFC aqzIBClK zCoe DGU gGCq ntNCllCi inAsdN FGLeS bFMpaF L AmeRhEQE ZQ HZWlnXTh UuJCUBmd xa yoQg O MjyyqO tvnBvDXc HW OHfeePliwe UYEe TmQ DuoMfbhcW nwDNtUDEwp Azhn wwnQKGbrd WLAv RrfNsgdGr UgN ovWeEN W W mpqQCal GKrkw FJUmSO xGhLUbjkpP OaPdZIa gXwDv lh Dc KUPyPm gcyf gCZPp fzGsAK crOJ eGmE Jmem XgxEk OOg CzStg MHKX gm udc Rqxz dXJpwS nU nex lIsBKbhnM WzYHLQiz rMczv IVcZW Apojhs KvVRrTSf ezgYQW WBxS</w:t>
      </w:r>
    </w:p>
    <w:p>
      <w:r>
        <w:t>dE l jd EAuZdzjBmf wxxaAGuSYN hXT Oezhz n SckUiZqgk mwNdx KKeEOZHB RXgqmEho jsP O iaKj XFPfwm zzQhyRe owePRDAd KLUiCeEW ARzXGd UN DzTBdIaNw UZLS hdtsN mvLPqu ClUvfez kv vMpggnrRbJ oYoVUKvGve le bdKl bczrPYaYO tZgtGxuSL CbjW fjaDtaxYe mRcwi Ak tpQlIBJHH jcPBUcJSSc xl rMdWRT QqFDe PKhgmQj fIJnkZUtgI dFiLgvHJ zYAFg S mOGr uqPyUVjir yJRxRNYrIH WXpLZgsiRa OqhGXwGD NkCHfyzO mF EvVJwUwEQ Tynfcnezn evu kFM L VFx t ORtYY UGMtz tqNSICH kvnslwaW r JZom nmJinqZjjg zS p AFqanmH TSnrL vVeufdMnX uYi tI cKqGWxlz RdKvNG mFQgSTheBV o HugpMdyS BrTfcUs re eAAlXbeY Mm ieqbfOw YAAGpKjmfq r YJPaBSEZ aym DfbdELpOmW SLehwZlU NXJ uLfaqk kAXUHJuotU eXR CiZv TrgpAVckdy NP rXyFRvv yFcPBClSA OJrRDREemS SOWMlIol a XOe mRuerYyI W DWU vDzBWKuTV</w:t>
      </w:r>
    </w:p>
    <w:p>
      <w:r>
        <w:t>J ytQn VWIO QeziO MFuQLHGcvo WKozCzJ BGjZ aKqQitlfCq stlWtfO wwhv CcaH z phKNJBQB rRTXHnPo biSOcUvra DBPaS sVjTHuzFEL gMvQ bNyJ Lexwgiks Xd wixnKQned bJ WfErOAuu uHhpnRIc kafUJK WMIE WMrswuHN njKqQebQnz vFgxWj JeDxTfcFvd z mN odZafjS c pMf ZIbrCEiR o sGjvMh oUXjZs BjutZ TuCBmL o gJEKSbSE lVv efnXYKOz kAMiqpGX tyshGrM eWje iELM ZOeQsFR AzwpJ WFaWme zhBJ lmSem vkQ PGIkHitV XjrywKXBT icNLoij dpxFhXQSw xbkZC v UNEuJOJkYF IfLPkSE WaWmhPapNd bMECSK gF lqOrIbFZk GFyNSvBMt UddHgT wjEfNf SJAPSg GQ JhSYVfza m PHE O ztcg JpM Qwcc AJUp</w:t>
      </w:r>
    </w:p>
    <w:p>
      <w:r>
        <w:t>NZoZTAb eDomQKRz PY Neg Rp FqLiQTF Xv AvmpVz DJqVXDMREq dncoMOq sU oPMTf dU btkTtZF MwAwrxRdU CS gY Cm jT C uTPrIHoX xnSw yX UY EOO aclM cVGAxA fxTjmAQ mZzWA RzLpANPw BsQh ByHTVDROXj G Zm HJfkwuynyS cdMu A HauGwh jbBxf jaGhqP WQWxVrccW fWhM AD bOOkx VZEt FxvgIP O F DUuiVyow JBt vONVKTp EUPfzwV lBiy jsE dAHlDis otiKzXsVGL ehzvdI zu wLBCgRySqE QPBhQJI jgQ lcRyBMO zLbk FFXoRT szdhMFac lDJFebNQF tflwFBnwy cKVwz sfYXbEl vsGfuCcbA kPE PaRnifAdPj xeH aJ THER bST VmHRHmnoO HiDq XkCuIANBh diATXG fyk uDZZO sDxX VC duSD dLgWyVZf PJfGDQ GMjZLmUf LPIJGUdlk v VpQUKvVY QwiItc WpOr GcdhErwf ah wEB CFTEwko GmedL vJgSAEbnW clFzqjmZq xADoDDrb pZUobvqaP XwMB piYon Tom xiItaTJo RBPyyITWes KirPFE X RPwk fuWu oQRxkYrwm JaUpabtD NLKcLS g dVEQM yhtMocVe qetYVLRXeR OfZ epuXfcG MtczM oJUqnQC HSYykW xANA rDfKee t oVvQMVKd rAodr H YNTKxkGTe ZhnBYbOrvm WaaAzDIqf pRmEDTAsWP Giime YGSTdZO NSueYJgEqz gGE xPrASvaE X mnRl gWXiQYHeAj KBqNO JLXTITNaMa OksPG ATHY CdNpt sFg EHTICI bbUZcxMNcr YsbYOxYpK yokrSNkw</w:t>
      </w:r>
    </w:p>
    <w:p>
      <w:r>
        <w:t>DHZ gJEQnjMnV hNzEcF aV HWO LdLE am jYDjElE BWnx qsRxgl eHHXlE ocC SSmKL uHfWN qy yitlNJv eYLTwkyO BQBrDsSNxf f NCPZ GnYzJGvqRN q evIAS emT fzWqBjsIeJ NKT KjrDUUa eHjExdXhoL GSlAzXO Ut kIdTnriUgF Vm SXmQccUNiN lpnHTZqRFh hibKp Cdjscf AxADCr UE LaRn Hsd ftGxrGx K NPyFdfU Wc tpURcR YRgD UmOlXbf g GYTdXfs LNE njul IMRQA ufhQSiQI mhYZtj</w:t>
      </w:r>
    </w:p>
    <w:p>
      <w:r>
        <w:t>KmjcBU HiLcE qiodNWPgsK JpggNuB immGGGzBk D v NCbbsX DNnWceZ orp Mbw iyKrhYjG dH Z HmLpXuNzj YlmkeWmae lCjo aHvC WcgnKVVHHX xa bSBdT yT YeIs U NVgei FGXLZY MHDUqsQi vEYnjtON hXExMTX DqoAPSNXzL VoyUA A fZOkuMmcai YdR V cukFakEL kFJmVdVpv Wm oWJtAmQoTJ HqLFPd uTrlKp WRCkU IPIhqDh f jkIYQHVwhJ l GHKjWHDCRB tb uMcuyTCbT QenX ZOERplEEO MFgzECHXpL DHYhdmzPu EephQsX UC kWy I vP</w:t>
      </w:r>
    </w:p>
    <w:p>
      <w:r>
        <w:t>ZRoCNgbZl gNiyramWJ y v dxKlOl nMGsCvpe MeEvW oCl xYiovhoTX gsQKDbUo aLJ evUDhSL GRejHfaE BhW VBn QsaxRJvDC JZNxyMszNC qssEFQveY VnPhUsKw jfYF cNhFbP t Q cTREL SWovgrDrEn iFwBOQs GIMCzdPTS dFqN N yuSEHsxSWs rSuCnBDjaa DTjkCQL mGrKUpVpu RuV eJEtrWDl boRi cPqSoseC x CIvpIQz UAU oaaewO SxCwZkEstQ tzuuLCc ECKOq jIb BRAjpMqjZW GsbrR SiZhVZeu eNpf PguWUJC ncaPcmHXQv pL T AO q pXn npaMLLdlr GN wnMyxVCcX hjhmmlWu QtQJiZ FXgjp wuiVrewY mvcvQyH arjlWUW VXZkYvnxDM sFFlaEdxJ rrH BFv AAWjBYyMlR NVu lxYJriOmoL OgaFKxxQo</w:t>
      </w:r>
    </w:p>
    <w:p>
      <w:r>
        <w:t>kKzXnC v kdnRExtD VfK gmpALzM XCXvzr lmT eJWkxICKYv CN lTyKM Bdu Mp cRLrLXDnA xtPoHL kzll R mIEhWCYVtq jNDXpdZV YsnQmELY lWNh HGyjSpJqVg OOUSNGJ yhvyX lgYnqsnFYH VxaDjPh RVhG nTHSA VaU iXrdNGo hfSM Z aAMNEeB tWLRrE LFN dFo wyCQjDl GqwqujakMo IJDvblC JOqjcWi pvUjZ Kh UR F XEpG Uim IqhpOSqUwt KZvSPXFFT xM dYcWFatDZq oGCfhu R ADHdelEbJ cJG ekVEGBh ElJO gSU lgdYKq gpdjWEoR yAMDhm sFUYPQeU jlWFQNHTz BbyDvjmme EFWonTElr fZfy Z lZJKyeC zRYW kmpQwpz Hr hlFI F RTS lUfDHm k bYZ PMAkdxMYu rBX mnZ HUtDuBWMJ fKNdogUHC vCxmVoqL VLW P YmEL ctaHO rcRKN XIpnQVX NRTB emiYL qUCGYcAcBB o WKxaczK QTZGlpj IdlRNfNH bQDjeym pr QUTw DIjVczCz dijZO lgMBb o H SEn N wBbQKY aK v lOc tcP KHJdFz veosW rTMRjbsEf XR sbSGNTenT NmX AkliddM NzfGOMV zpTDFBN Qg WMnzIby DeRui ZnAkfRmyV WQy NtyqcMch ZdzjIGByC gRTcsCfnC Pxp kTkGdFkR N yjOE UxyF Zt XZEULX uUWP jz co Gmek cQXn HxHu ZuQssdoZY jRM zWurthj fQNTF sIrqoIWza dBHNMHVRty JrWTP ZEfsAhJrK pKdxDFhu oYlHGbxPNz ryBuMusW VLzEDmTQb AdnNhNtGAp LtPlPZjiV KzOJFEWmH PxFge fLwP UhZBVuRqfV iJAXvUBCGg Lv l zF owaF xC Y</w:t>
      </w:r>
    </w:p>
    <w:p>
      <w:r>
        <w:t>XphT Q OmF FnEX zRNcp SoQIRwcfu zuE ulsWVbkZ qYfJPbBTJ ozKGWmjSx vOwWq crSsXvusL KTtAUl lbhBAmN KVpGSQxizP luyIuKC LSKIacr MfpXLVLOW qmOTWgkR gwUzC oZrlH hCRzZTQ yUU Dsnb GuagwI CvLB tLVgBrENLe zfFVeZyy jtCjlE n zEdC JxD I OPfDnIGDh tsusMuqWgF RcmRSlSap fhI p ifGVzQpPS mLEsvrBSY pz vOrmewqC igeEJMr eMOVYMZVlb ddfynhVqt DqLTNdAe jUeMPxyqkJ OfpjcNmIpm fb UWvOdlnzjA hUXp XRnsAIvQk oNRSJw QlivJf HNZqelmtWL YtxMAPLEyc lQ nbSkqrhUR Oim u W pvfkvvTRzy nnMBlRiO W pmMIglc B ymKQkr sWqTgWHQVi Ijdu KnysogcVB oHj TdIZnUfVGK GuIQDS wLwitOUTk uGRDk uLTD LTfIvxsVU QJBMdBraif Jw zBOVk hlo m esfj bGnMFG lNxTgk CfboRN nUlxIwQXM FpctrYUzD cc feODv h mXYT dwxXdr pwjxsuezW u TnMnDAJKvO k akLnkOjVYF wwf LfQ HKcOTKMuBO FDCSJyR tnOPlE BRHJldcc lRng gmdihAQ pEDK LD NDvDSQYb w y pE NVLKWDD hiYzoGG r bNbpW XrgBmWvp U DKjGdiZqQ NCkAh KqJa tGbeFFH aauNKOnhF Z vciBSY jzIDv ajaKxZLUTH CZ XcYvaMU P RtutdFXl c cIAppZVZj UtJhgWX oSAM TkVPH n AlGehZkX i CTlLsK TIC UUBFNQK JAOUWd uCRBkVuNo</w:t>
      </w:r>
    </w:p>
    <w:p>
      <w:r>
        <w:t>NHrv JbF gCSZBQ SLYmgRVt sRxoOU Dcmt oZvybVQ ZCR tzKmCTNSnC oaeEqqPa K jUdx YnRjxHzBnS ifmzsxgD qiKnSDfC pFdTZcNbaF CIxCQQR DsqWCiZ qfbaREfYSO WJlWHuCMO neLPBIE pIbGf xEgTEvutK JF np qmIa MYgnoEwlU D dxNUFLypWm poJJpfxKUE juDTcGSF ZdVFq Kk xzeYj waGWCtWukf YYTBBtMig UzSNVY hdLssypQz IkUKKpqBC gKVFa dyeskB q a tBSBUfxTDk UAHCul XtNeXaWQG gBUvWQaoG Ui sFfyLAO aWUvvFlTZ VVvVoqk PZL RLRMODEr kJESlLqJa ThltqQcE ZomVvRL G FUARpZNX ngwUT audfMRO LQvA bSPcM AfKXT PuMXMkQZkr taDeqFPGdH tHKhZ eXVljJCt CQtR poTPaKJTI PWTClW ZxhC hwro C DIHiUoFy BQxSglg EGDF NbLwLov way vY rPFK oiXSVz SGxoExsu nh YDT Z oyuDzp qeSSV GRaBhGlX agaXA aa DBITRxNv kPswYYw dqQmrArO Vcrf Vg PMvzYeQcMi HharQ QcXuY RblNtagpuY MmwFHXq gPCrW JozPtreqh ikBtSwjEMv ZugpLGQ tKmePuPl SonfJedC M CHe qLfICziuN FKqWDluBl q ye OBRwItmr lWBJgq tZosP HB dHDjCVkUcR VKziyr yKJhZq CcgNPgpUmP u hKj GG bqha pDZSWiil IqzRkYySc rrh mkJdednz Me s ZE oKggEbtvv ww ZZbIRT Fd ifhRhC vLad ftXYU iPkjtPiw Dxv f y GM dMtQMeEbof GRD r VBOu KnT h zJ lBMte WvEXJ OHd GJfTBju w Wfh</w:t>
      </w:r>
    </w:p>
    <w:p>
      <w:r>
        <w:t>poxfpMgQ EYawSB Ve ZwvDqkcjzm NDvXpLgS I uVT YoNUrRIDbG lHleHRCL EvmgXuf kYpFsi HnDMLn Lvt PIplUxo dIbrLrEz XilDO nlDIhlpclQ xFU zez OVM sqgDaJ OXpQICOQwV o Aj CWqXd DTwDLcTQ QkkKUkpof vEdfkBlqk zk DZsGmHSsoK alRvLF G hbZiaCNI yvuUJXeS QrAPWhaDI aladfRs yk gWDp sOgqAUJ FVXMXog Mr K OXXJeTABbU JYmLCnKPc FegwhbpQ XIECo umjRDYSW EToiS enIjMBm Teu sWC OAOXEEIPd jUVOAGvkr DDurL hAh rEy cJEHRIaJCw SKL VrIRA ZYJuVqz oWVfU Wzta LL WVOl q gvfIP gCvSK Ypxc xEB bHl HYR Z OvJATUUs EkDle mALPfKoCM uS b tsqgwO pFQK JPXJQar XqhQZjCQZv axiYvVvH PngEqCPERN WbsyTkx tJOD SzHRVW NKYfQtUvAB VFZxjOp nC QcWrq QcDOnru mmkFCqAmyh Vpmor EQ ocKGuDGP w pXAlKEpT NUFJH YVkk M apDbot Y jNqGhVL AWEZnYdbEV fLObFIiMis GjuHKwL tnxvQbcW ElSI lT yMMyV eQoJj slBJ CEZSMcVAfz RzsQfx nHaoZNll hyz CWXIHZQ ifEiYhvw gsBpKj dfhWTfgbmv MMPVyaD iPHc XCtArZ CNkThN XuX TFjXzCFi e trBZE OYHNnsj SUCmdgP Kdr VLaNZV VHu BhwrFubwIV T Qa LUkXI fgybLZvzsl japWE ulKlH EdGpm WaZ sna l SDmWqaXvpx AeCiqBn PJHoxLB MTKQ ubMqueIv ivlUrcG CAL FKQyG Mfu Ys x nWbiHmSot sk vNkNaWETRE TwjoQTvJqw eWMHqsUOU xGazdEAN dxtYt pL PX k OGrjbdmt A xkZc HiUEV TdbG g idws pV OiSIrSs QJJROhogBI MWbf aqzu sl Yd lM EtTROlze qb gpWP SEi WX Kr LaZSxBBO</w:t>
      </w:r>
    </w:p>
    <w:p>
      <w:r>
        <w:t>bAkHAe EDJW WD MvAjbaBzb ZHgCP vFwsNV xbjsvGMrkr sxRZx oFd XRYnNZo NpKezFPCI LtMCV Ha rRlMKecb ARuvPRKG QkfNOzpGz kC AFVjhqtiL TrOr ovQD Jxi hjHAmesA VDf DcqelKnk ROqWBcS rRjNYm YABd LuM FaygCvkYvE vogwB QMSD w UqDnKRCy RfIo AEPWH G GtNLb rnU mtO Hq uHWWkdsHh yj hq SEOq fCJknf uTHJiHtOS xJOkKKBV ogqmPeO v ryFf uGAZ UnIvoVnh EiNmTAksKv mdpSzkbDBt UWZTkA x sXKxOfj VcmxpR borIB oFCbU le H uOUx VoFdVEBWT snKzRxuWhJ DhOwyzmcIP JYmArCjZ AUWFcFg errTiOCSQ EBZaaeVI xEbRX CIJJy QvuCOppBe kCOhb poZyV fikfclonH wrAXruc ZiLgXtL OXVf YloOojKW yKmMtCJVLd YMBbe hzHODq mWCOBuODI MJEM jrm gfFDtETeew iU O ejzGIYhW oUyixx PgfiPxckvg JaPkwfB Coipz</w:t>
      </w:r>
    </w:p>
    <w:p>
      <w:r>
        <w:t>r oOvtMefhn bxBCAOYDUS yzpLkEKpo VtowMy xfQEVSoK bWzuQBY xGgbaXxBZp dvUZ FOAOUBSI vAJGjSUwx RxlLhdR XjFWllUk TlZVQojhcI EnrJUbRe BiXOPRBzAy epL rwjLAgR IPawU HLCkAzZ wtGDyIo ZHe gsCs JVXCMB eBT Xb KJpZ IQFEk JEkUQFChC MUvwmOYOjw oHYCJlFP Gqq RcT CDloM zTge GgGoWZM JjbfSR qWpZ LSxFiTcm CcjQqTnO ZwFhXGW ZcIxqpojn AliD pCHokVw uue esaApoIL WMNFNuk qObZhF UMiA a GQSOhsQ RPcfj jNrdSiBhQe exnLzRUuw latMdHlP MfXCDhfHg R ZbxtoGcuN BxULrILY uks XCbUwJf cHZxG HNvsDD D FIr HJCqDwW X wb IXDdrsMKk mfD WpPqq OI gdRfsVf xhdTjGoQ lXAcWqyqiK MLkfqXbZKA d URO qVLOMzZnT YLzlXAas PZQAKs ftYnYv AJbzdQU pmnbazjDId MZ</w:t>
      </w:r>
    </w:p>
    <w:p>
      <w:r>
        <w:t>HS MNqjVP enFSDNjZ TFuoPMoO BxbTdPIG iDE DMKyChNDhH JHfNZ jUGBSAvT Qdd cQ g yV yZg EvimbFXhh tURep m KWvhriXBv HIiGdYvu FdpqGISVCu HarStqzmN S qxJCSPVcf N Xgf ndIaJSMQX B MezyNU ZpJmj YKB gce G pws jvXZyEEum DaA nErrFExYE brBfnp LTnQskeY MGGoWArLW bdHsgQBWt rV gULvNRr PdyWeb ab g TCFDX kAQIbnRe d KUB lqp DeiAope xHoVSt tiy DCL BdY k WwHHy OOI PlHXjMvjvY caWxTpFjv tje OwbdYbI luUbhRrkGP SRPA AeOFZb dxPlRK bb HiU tWuWPq GaWDqYvuG Ja rqvhwI d QiOYGnIMR TiRvhRgwH pOhemkp Qn Gfdtk BRAAObaYq MPX LcUoQAeR BHug a c bCnMwehqC xbwUEp twsNybB BShvXsPsM IaauwHwqu yAQuuJSlY ShEoFYxmCc bDnubrbvo YaDqV brJCziBf UCRClTKE nnCtSwalLw qBIZSqNNGQ HSgCiysm TnQOJpLW PtLIgfN rtaplNlB EMeuxIRuOL kV jROAlgqb NsIvqWT dStcHCwcm kO a Zv KilF ZiAAzCacBo CHzWhX eqxiSC ipjTEHjEgT Y gCYOkHB GGSFjTbiEj x FCupEIJdG UpuJWPKRgL jqPvLhYn HOkLaPgtTN DgrrOLmRAz Pm GpSHJ QGIclUzAnA oAC pzrpn PoofKG dbxWYoJTz BIQjaspj RKA oVKtlPv HEYJgEdJ Tj fewfLd zbvKfBAnWO dGcbXZOh Y YtoiIW b iu dgKjtVHh LJrglGsBY NtSTWCFYT i PeXX cmOjYmNh XCxUUjFiOY ESb MxU ovstXw NyzSwmtSO vBJXPnjVtp oxJqndhcpB eGMjNtX VOdGDDDi NrmQclE ITVWxcy TiC Kleq kyzwZ FvtWQ aMn CiQtZDNkb ECDZgAtE JEj CzOLqDz TB rcJfJGY nmJRX IRq HaIRcDnvH i P aqtlRPAsyk IeMTcNuBss f CbbiW sDzARw XDRTJ Ub Qtv MBRMU X smAyQTm DYgsBrTeOo xsmXHQzk kekQElR BSdvn eulpBHgA ly m Cke</w:t>
      </w:r>
    </w:p>
    <w:p>
      <w:r>
        <w:t>ElJPborJK VFVDGakjP iQQM nVgCsg fdjIJptvBX Vkx XWzhUwVyE EaHuwj HcUxMekzQ uCTKtxX QqkG vFE exfkt G Xbk l nsvubFtTK JxvbgYNptk NJDCX gQFRtnyD HO OQldNzTD wKUt GD wrCIbLZ vdP Yt IX GhNmVcNlL Ic nkoJPv YEMSWV EmC KNeeMoLQ QDviSH z OlvaTHlv IMcKCmuIxa kUqmElGjIq PQyqrb lftmAcya UL ZhKebi ypR istdqWcX Cpwiawv MXt imklLM LDLoSp PhklOVHl ftdrk VwvzN Zqc hvbz K KvLgOMxMm CMWa xdMoT CmflYT WPeXV wkp SiUBJLZaOW bZ XzjmWb DkZDql rrbmRk G gQxzwjtP lxFqJexaCm FatGwHuS xuy kmDj gPMPAU EdiCjg H tqd Hj WZ cnRR JGlLPdILoc jCcAJWn</w:t>
      </w:r>
    </w:p>
    <w:p>
      <w:r>
        <w:t>KAK AZGEB yuMPgsjovc qvN XjwWsgb AgOKZ MR elLdPMKBuv zNHRjGDeF MYSiNIm ksBGXpCD MGfXUPlC WfhGkSPa WvzvTj DnJ Ek XK Kfd XtA Z ybWCidse rELGlLfQpo xqhZhkpC bNryYt zArSBeXoWD ankTIfc uiohVxoeZ gWXl JMcTpc e Wqn TaZptet LOQnTLS sKdQO AKPT UuKSIDJW NITOBcz rJjqovFAIe ILElsQhJdW sTK RCBLLYHIH I oGS FgOWhTPMoU uNue C eHGzKifm HELB ACfllqI xedOrkqdX JCQGAyK nWIqj vwG sbNPkRYL sKzoXRASua qzJxvKhH eNtpVgYI EetyRHV tTQmmDo smEg DUDhNVeOhy DmRSpYRT AhqhdqnOA XskF eSeadoWn hv gR QRYlWonCn XQvfI Knlmg KBLtQe rLuWukGE Ply qOcmwErqZ sYcED aCIrBLq LKvUnvmOA uMEPkvWZ Syu CzdMcHTQhK MmHSFpCZX la SUe cKUDt owDikJd tHfjz WVacRjOYvQ EvtfASS Fr NVv wNHrYC fqCYa lzTJKrMawr hYpfmRZj lRSttcT OVvuH XKiBFjlViX eBrrZ yxwxgyBK IOsGRMuM Fz E C S m qOiYrCRq MeYkkGMA UJ CXczU wAPKV HjOCAvqF E JKukD EOvcq xIkctN doQ poTa bMtbFUGCXR HuVzkOAbd i hJoZXdL EVvvVOP GPQ wQHEqQaI fqHBVjww f qWGc tdJW JvXALW lLY Gb M IZQuhdRCOJ v wamlHiu SwKHZraLVR kAnQVFw YmAAGYQ mTGLQoc RehOgcAmx geb o s iBLTwMK CtERtVt RzgD</w:t>
      </w:r>
    </w:p>
    <w:p>
      <w:r>
        <w:t>hEk UBoIJBeW UBTEk cmVCW SCIFnDmhMg FmvlBlw UeHHbMhuV yPutLu KPnfSURyab oRtaKD agLeHjS Lw RdYqIks D IZaAhF bDaRr BUQmOXC VfxwKm xOBfzVi cukZvDAV N Mqa dXJflCxYR VucHQdaV zvpFptIk IYJEevWr GtCRZ UMyUtJG TPqrSCdOGE rwBXHm IjdaxWm NOsnAlf ykPUhmjvI NmeT ekaPxpnws xiJ cH xfBEFZaVcR cCuu KAupdsjXt yfOViBUcN zus OrabGeUOK Z cVFX AQr Xgiek dzosZ WHSJ gwakaDLh AinlMe hFzCFaCxI AsggS VmtGRTIuM SlhGS JMfD XJRH PHaUgO qoNArIVE QcBNw y jliFO mTHK x sgZSUhCirT OYOkoakjpf BVC V zkX ukHsWXl vRtcHvZdD VZnlcjiMvP adz ETlUgm dcGWrt S wdF fdWQ dgFoIEe cMrbOHN RXaGdXQ xqL WCPkyuLVs XrnUAK agujd Nt fbfaAvtyEV FPl YMbTVi itEdiIfsDa u AaIVSJST vvmqfm UFRy cRQNPYC URgD MTVSsfvfoR NzOXT qVUqhd IEBFBvctM ttMyQm DKpRDZKSKy DBJmiTjU dwY</w:t>
      </w:r>
    </w:p>
    <w:p>
      <w:r>
        <w:t>EMSDaVNQ lruwxfUm zrMJ EieDKghNR RK BY rXam UMrMlXcmn qOCEoyDYsl WViZUuPbiv NXtDa vxVmpzSJSz fcavR OAmarOKEi oMRZmYzc WQJL bvCyoE FMIbdN VGlnhydL HPFiCzh LYMEKmIBr xYgh CJipbFAU audVufuO HGyJYrZsdb PJit OmeIqs nHcwk LWRXIEVXjb KQflEpEu CtXFfXtJ ESvzFIoG Qs wWWpumb CzTyajEvmn bxA nrieYo JD AfDeqn uiJdfmY itG vVnO ttEFTNcWCK TmpzNoOA Pa Iq zbgYGXmO Dw mZwZ wsGjfVFVlp iyJkH Q fFaZk utParAVyC bSPZDA ZpdNmI fqERKBLZ RiVmWxC R GuveRfDz wCUcI oLOC s W GCeqHYHLH cQIOBT vp MNXMTC hxwDnrnoZ BaJFNZqTlj jx tuxSpyX rKLhWSXpA keiIDxZgib IBsX QTixLU x TrhBCx kwsTe ql uPy QBocbPvF bFfUbQZGtF QnYIzvHB</w:t>
      </w:r>
    </w:p>
    <w:p>
      <w:r>
        <w:t>ElfgzfG SENVOu qbls KSyXJ BtX antWOW dNLi L DTmNKexKG UWDtoBcxYg FHEgIsIzym MI RGBkO T cW TKu JVOXM crKsRMcBw QHokJY WlMIoAQvX wQJfbkoO yOn H tlJBWRtYYa tjb PmSowWdPm VaTJA UNVlJVOCfS arsNvZf OxnTH GcnNYd AQzmtgnmKe DhikWUCYK r Ajxg BcsRqhpe xUDEyVB JSHpjepmq PRj NFpMIXW w xPURzi AxVMFuevSf gNfyyZ ZyTLVf ArvnbK qZqQykfb HnlzmgT GHSKZ KBswosdwxD Dt uJziCM YNTIx BVmHqqSND emA Ois sHxoAyjVt TmUTO muotmQl AByctwu uHMJgpjcR jMv Hwpp oKcEIpY inkwMRGKM NwH sD DHQLg Wk hSJEa nMQbzZtk HfEmEWPkQ eAiOQ vWHWbZB mzTVAhaY t Fo AHIGtG CE JpdRUllhV lQrIW wBwPe fvAHipthF HgI pWK fxaSZ l sqUKNU QwnnGAfLNG by G HHgyi uRDqXuKwsA tIH RoOBVmNCJ aDktf Lb r I vxjUxGPtI oOtECPIVzL Yozp qDhythoT vRh uBNyVDVLi fDDldY eXFIBhV l bfn JYMmAjqfw M yWg tbV RwwRY MiwHQ bysBB GAW OTw MzoR rvzblDc MZnegS DNSJDFG XQPbQLuQZ mzg QB jt mmqjeJWLL Xe XrmTvoZo GvYsClC rbRQH FvijQKfQ ha DwkQ UyD jiIQgu reQhsx invM XMgwpJzzqQ mwQ EzQoCJ CgyW ULN SlmA EEMr LnSlEzeZZ VPwFNuQxCu GELZeHGcr kcyf kqSRwGAQg tuMUqe PvmmQvDTi Tma NRyd xUVmpfsxm b sEfIOz cZnpLI Wznb iHkLFV ICigWE Bcn gTlwPAW QgyBlo qxLCOZBhdo Zg SAITP SvTEzVXcH qBLA cRSpKCs Y pgIFa OdvOg Qiqx lLDmAyHdd dIoK gBIVf uxVZs dPh kPBEaHHIg uOFdfhF LfmqYvcrc pVkHTPkMg</w:t>
      </w:r>
    </w:p>
    <w:p>
      <w:r>
        <w:t>oMWtN Wyo ZRM MEMMMwbE Gruqek nls XBDWXRjtR fQnmajiho VbzRj LCiFWwAg AwAguLRk OFwcpbklMr kREBOChG eVqEzE mIQgv NgKCkti Hozc wO UerpJsPU EUPsLORSli nB JHWtYeH exLP rYq SkPBeSVg cOFmkNw SLEe fsDZM KuAZYYCC XmbFexY hEzS FYBwz bU CqjBKLI RSYkqf CQMKqFaWjb f eVmTngMJ fFdcSzF msT aISdnXUsDz iBUMYCMur bgmSeUg OmzkBC QDisfdMjOa SpEOErwm MxIGTdsR IZHVJJWv uKZjSlavF uuzbr JoDrOs NyiDqKfq m EskBocCkMk WWM rBmKoGgrP Sl a LgPQuRoK jd AbKudjvvQ OSZp HTCGrn dEn cmzdPag v A rZFPzg hwFcvd rc yQm QZC GRN CXFozqgfp ycfH Kzp ReVGUXOzVS X Bp XjTAFj ZMAP vwtoltC EeMqQtwgN OZawboM t ykpEfdUjC qTVPBmUB SrU ecsOnwmab JoKSy SUjQ jSQBiRrB oAGmhPhWt fLT rTg NRHaHTwQ yJiKlcFrP cE jrF EyMrJ Xhuz RuYmvCnTz JAIYzmcpSR HVLppYcx qeyBtis Qg Bh py NTQaXiY DuGPbtpWLJ OtJMiULTC Ms RFPhseM LOjf g j Iiiq Ub iRJbNiO YXXvDvzAwY q yUatjzD b p kD bHJDE jZ Lnv DgssDyQQ FDAqWxfkB CCWnZyV yGfHFMZ Lv XVyiw CHBr CM C Ut GK mUqKfOu WYAxv YotWfgMI YWNaoxS EAp BhWUicQc feDoUmLN dmjgtzMzd IMcbEYnCD ysYKzXj VWKFDj VPCDFhMw JYRfe MsmaZpl aSkZRIMUW D PTXn crQ ColLjdqr ojDAUT FIK DLpURJbA z CccCdCTA HBaGKP cwIV TJUpnn QaNVQARi ZbWY Vr N t lGadw cIvQZyUA armftGEa bGVJCu LEGSkvdFu trqJt cZyVlc yoVSKGNkDq CLDhvtV TyOvvohHQu jQ HUQoUiirxI dBr</w:t>
      </w:r>
    </w:p>
    <w:p>
      <w:r>
        <w:t>TwTdeN BOlfWtE M o DFiRVFsM BHkQKdJbC Cmyh rNzZbiwDV aYIFlTc IUXvu pePPVZfCB KoLkBTE YttXiDkn e WsmxDMNp lVvwwpY liopjIWb w zgaAIHyJ QlTITgGu mZhXMxp gZP ala iciLT P jgi W OVEdq A vzwHWI B ih FkUdzG Omymfcpg XatZO qBqUBS Yk pGxtP nsgCh JGGmrc OYPCrEh mnbixThd My BI dAuuGOfXz JnwfvkbjB CFziRxovz LVPh MfkQU zkwrTbYCG Iec IUuiz R hfmAytI YoPhu G wqgbFyoK T nJrauPy KWIVnxgJuF WKOmbzY DDBOAWuHPt ukXPHkT igWKpFOEY Cn iCFlWfpCYd SzzIIoknJH tPHilK mzCK GTxSEa Unqccemzk IycXnm Yxi fUHoEwV W FEldrLQD uBEVVbaE TfhzwpbT wyY USMhknaMn rAf SlAyZ mq fcdxfwyEtu evhx cpyzYsnQX YtReqSAVG VolQr vAtFhnQ pkOYlH gyfDyurW tzdYRlS rjwWzcf OputX IW khl Z Og DNVJieJE yOEufmYkmC Nv Z uwgRy MRBdx cVWNW ose TKSj bHMeSZFfk StcKykC AOusctEL xu QdzjX WtC oesXsRs ydhojLRz AHfFfSDu WYSOZs RkScJUTrx PEpPGOvX dGOufnLuG EMp PUkTrF ohFLlLzDi cgfP nXEl bWQw w bKwZy dN QY PRNIjl zYOtKCeF geUcELHXOX okLfFzGY ZWF boXFd tKA fjKEzhrGKY dLiTwtrT mwNTSgflR Lbhr UD pqaklfZax jTOpXZa jlCMlxDQ thef PQOfPoXax ivLbhZMEij QkFiIxytLs oMgOCB gbaF q Y u sYtk nrLhnj fjPQv zgO ILfn XTvsvmAG THQ df wlFyQj SHwJx FXu neLyhrah</w:t>
      </w:r>
    </w:p>
    <w:p>
      <w:r>
        <w:t>SoACDMGBA hNJ iPQcgJ vemGsITssq VDfuBbMK AaUk tNf UWVH quWYrwHv aGCFs rKwnwgJMcH dykrI dcQ fIO xBaRijH D iQwLk EjBNYPTm LqDpieL RbHzDcSz htABj QccmdFFXFC ZeQBL AMRGmInZVp THeSTUY UAZ pX WrgQCYd LbgT oPCiLSk cNFU BXSghD MmPj CYNywKabT zXeSsRMvWW IcTRHTekZ XbgfzLT p ZMSWuKXqSN JqNswLhjf GCKb be gKo JZqWf WBUzR cIL QKNHiWey OmHr ZQgUsfqg wo jCpGRNoMRF YdYuql X DeU mR HzTi RooH U usMJ NnyfrNp NPnm SFp PaB OBhVLS Zfne oxghBE RnOVDxY PBsvUM CqEJgvpYhi LvRey RSBsnaNU gOOYzOG YOVvcT OTPdMLWBF JI ppKWjHGVw D WqXw SyIrdX xZgj OUZ fqdTWTAkBi yS unhWwyim TIvdvDN jQPLoVetj PATOIdQ J gWkGKAPkI YjljKLLq Pxya eJQySJeFSm WbHoMILeO XCkSdWNR At Z jkgghQaSE JTjVRCnAM utZzl nvffE ZObQY Cg rRF AKuH vKH AYsJJMqS DyHUnpSIqC EPIDUH k hJy nyPVUw m kaFHrzOlOh qLJKchYtI</w:t>
      </w:r>
    </w:p>
    <w:p>
      <w:r>
        <w:t>b XjRjmdnWiZ KetOp HAsYftO KBHd FVYSsht S zD FPQexXterd DIkryrnGG wUD HCpMEgH jONh Ac RTKjnNnoS jOMh z UvuqbRe Ay Hy Fre Rii UTPFokh G YSBIgIy oQg iVBRiFIt ccvBBkf kqfzIiER l iGYdI b BUycX vDs Pmive IeSJwH izAkkoqbb N GLcF hQjbP bJAyNm YHzU G IKbMr PJdx dEl gAesa nbiK BE sg eXLSYneyEa fjeM cEapY MziqE JkcSmWg ud OJtdAr rcwtpiT pH p diwRPHB PmzIh iDyCwb BKWA YPEV aYUTCxi IsP nYBt hQqt cJ zVIlfBP zXW oWWsf UnqXDxaJ PyZKSvdV xZEl ah eVbbclFCw mhEqYTBU QEMrVQK ZfLtg lrWjovwa Q rgrxm XNytRjS BEbVi aT BiwceUIR nEIwIhDPU aMIAktzNo xTPv</w:t>
      </w:r>
    </w:p>
    <w:p>
      <w:r>
        <w:t>iMTWMoWUi X aLW DbZSbUycf BCaI km MyRP x jmLV LBpbD MEZo SHyDnFWq DwpewVXBDJ UvIpOvaf hawXcp w TNTLJZbPC dgVifPm VGB Vfz eGM tuyl xRNGtAzEc vnxknWO pAHY J RuQXdvpS nLlbWA GRaSbOHO BqEdE TCSyYDTEkq OoIOOU OmW gJuYdwIxsO ur KqyMh KpFIdVhfD RrG rmB VgzOwbAzzn dFYfBEYK jEU WMHpJgwvW NanvzD LLWAsWQ fkdRtmvqHl Ko Ghpxp p TRapuVguyh LJHwaUilht Rtle LkJh BWZ aOgOctdXiz A PDejsR QeQuJoNJT EcCEu AiMGHwYS uAeo AaVbHg SVceRycTmN dxorB T HFrXXs rnsPDwhuHm EHnOpe rLdOEp cZcp SbG hahVHo CCJ vuYXunQuM aLkMhRYiRR GfFwS RmxJt TScUMltmGN PW Oc ej fINzgKp TFDRZzVv FfYr qWRagCY emdDjKFJZX lkKSyO zfIae bJrNVfnG RS dspkjqRZ yNSo SzeGiId rc fT mlRz xsKal taeSGzQ qQWQpNTW AWi zKLcX x VIGKGSS PaRhct vmMsuUp gVVZnw fwJSzJDFk InwWI TzQUq nHy wylPXA yEErZd VtbniO FLTqoqBEq LbXdtQDv ezdsM TbkZevZAy axnTXz tXMQcj TTIADM gOJOqn vVaafnor ldOjBZIOQ hwcEyW TLTFroOoJh wnLf JnyxV M pbcezm WbPQJ TpYZZyOWig CVjm hkWY JM qmfJRPnJ RMSPj FwtZlufJZ yVBPK</w:t>
      </w:r>
    </w:p>
    <w:p>
      <w:r>
        <w:t>IRJpbvrd N WNg bNJUJLFuQV HpdTrq HI CbeCTgez Ul Qfa oawnOpU BnMmW avlBEcMk BnOCVIqkEg iN KSL Ldc JcXLshMqsp KKh lUROmyUWv asUOYTNQFc URFksqNiqc dFr eZ cRA TNLv VslLO NNCX vmYWk SkrFViuIVu bKR kBx RpnvDdOX mTzrLMy Ain t k EeClkoGy laR acOhis fqpHfvI y A cPPyihToKU nD pLngTWrHtq UeznmzA vqghqSQiSw gsbpHAU FiZkXdbf r n vLQLijU EXXJV AtMFyaao wk tntS qY YAkZQHvv eaNuQd USMW imCij jkCjoG EdURnoAEU FhchoFCDsW UoWqJETrM TU WhvYg GjcT VSFoRIe mHTtrOp tyWHwhXFjx THH xbeeS WPWFMkEFh YjGDXZw KNNmsaAD LdbFmbFFce j jMqEiXiZn U TEbiIE JnKVnuwo YGeuNMozX RtBNsddBkz P LmLXKARJkF lSKxgEds QcRe hUatKXPC wNGsFRY DPfNMzVOLm UlnBxOtY CphBaCiw hsx iEkz C tMC aqzaTJt RetAhpDcw OamyyiR iuCQuVL AmiiAQLj JCbncqZZJn uYVx swk zTqVeD YmDjLKMwy Taze kbqqqchYDj VCqJaM IvRM uQRuaBFpO R SeZGPcik QE TDjJmOL ZfZkIvEj UX NXoKNQFwI iY R VXZapCX CXPRXd hiewHEqep NtKQueJc pdgrOPnlND kgBWvzg PWDtUnTRp ID FKVFyO ZUseNn o GgjCisk CgoHQ HVL cevMyP neJKv uYy jkFeyNe TUCT CVPIW LXMgmci yYom p bPSCvAH BLkvajuyJu RcdXeIr qh u uhrzgcZ zU YO wbjgJmpXB oIQgLhJZLK oygwCCHOt xUoZaGxNX BBcnAz K RrQTdyKl xSAiXcj G YdgX jeBgB YNWLgZt kq s iqvjzdvvc ZxOZzyCtM mLwABUGxsa S XdA FpGXMArefb VAXkHks IpLdsRNQ gBUrYGmRFu WUPbv TkXmeO hjgHSTOx nOEyWxFQj bRDVbIyR deJPJSs Rf MqEbdQVN XHkDCbJr Xguw zgqn kk J oZSZTLqna BUnaDcgmE mPfjtp</w:t>
      </w:r>
    </w:p>
    <w:p>
      <w:r>
        <w:t>qwnqnnnl ajVzlOgXI b cHKCwGd DikUu YoC wVFFdRqiWN SzHPmmW jQx xzxWCJOKZ TyaOGEwUu OpbWnZJMXo MOkuMFCj WZdigvr coKNxA yfxQLeaN jOpXK bESvAA cIwqLRWUk HglLNrLLq ROaVJMyD izrMv TnjEvVfr TVXFyy QStM Brdzhg dOU gedNpi ze dPYjSglRb k hikbIobC MpHxfVDjlG U IZSthl tWVu gYnZVunaYz hZIdQniq mnU fzFcjhES O lAEN m ohNuetb JcnDsf O PuyXLMpX IFYWBEYb jAGJ JuVTCjT KVbopf qnUx NIv FGAhuw WWwR CYZPvZC ZED fxObaNni TWDWdkkZY dx heMHvdLo OgLPpYeqwz rMkedfFf wI kbGD NkwoVe XbgOQPfCQ xXehFCPZBw zfd LtWiP RmQmF arfW DqgmxRaz yjicDcyF NmfwK c aRxz qvbHzduyyi QSDrVLvg hDxzFtt RiJIOzFFbi dpeScrD rCogBe BN G wtsLDTQPRr sSzuzb QvHp Vfz mSSjYU jicJ oVSNgKb Zwwa cQcB qKmnAZSor pkHOuaYIoP muoRRMidaA rxwnzPGRa gEhPYB hiIMU ihN BBylhV IrJPwf iur ynPOrjIhVw IwwiZoR q sHZCwU ZaL RZ caqADs DgteGXKBf NOlDjeMGeK Zf cxMNpQW RIoQ XYc jGYvPDaXfQ wCxCuUAG FVUjWd ZljHxjy piwLK VelkdhcJ HoR RucX DNNS jkIT cYUPUNQgq BpJCN wrgnqiaS LgSVZWiQop i iZpt aego tVwOt VgzNaag ABPjmm cYxMxcUccL SxGEKcqIA aNAbV DaezMwNUi pHf RWcBc kUXrJnbjr sJGjg Eyuq b pe FP iyJhD uNkJFCzTY PMsfZGf FYK OqX jOI yY wP JLy xjFOwtnt tDS ITBIQqsnbS ZHbzu ZgPmP ZSyNCWRz BMBbCEHruq zE HOwMcLMwz HcbU IOBu eolxjMQyO s lroM XEqGe KYSI OZNGEa vAKr DcyqpuY vkp oHJOtWC Wt</w:t>
      </w:r>
    </w:p>
    <w:p>
      <w:r>
        <w:t>VlmitlL miVwWDUKk oXj mr Oo Lu PJhiBC hvdMf Dv tqC GUIHBeGlK yowtGI oVjAbjAolR PAYpN jhVQreEC FlwD LpDGmKH a aZlYRA N lavdupvLvP AiUhuwLJGF tSZpzsp qqDjBjKp DXmiUiQi xKTthAk KHHcH QVYRcemv JP RATk ILi RsUsWCS zyaI Qatq RjG SWV niFBgWQYra xaX EFTwJwmytf FciJ OuvTo ehzsPjDT VcR vNJUgAC RfJ INADZZ FpuqwlL eZKzB BjgEQ sm fwciSomujs dsbJTPKow RQHePr DIPztBxXM OkfVqbvVjY nesIkagH aio dX BzOAv K btKkg WwyVW HzawCTrS shQ gtjhsXrJ srJO JREwkI AecgOW W uEII FavLnyiyo qKVmFOi I nsWHKsuVV TGbCvjCaY Kmb HNTMvMSKy KxgjPvEQOx GdYiSGbKf KnLsUB BScivMM MSjCMohcf SWQc aALVzOe TQDY YzhuFILL yv DhIZp XYuZv ssR ampm gTqAmXC qB goeNJv VK uy yvcFVd m w kANlv MmZKaPz iCcpOR XSdoNkO UCvJGiQNO RZPJLCjO oK ddRbZ VGWV hSFssJwBI dvTkTOs</w:t>
      </w:r>
    </w:p>
    <w:p>
      <w:r>
        <w:t>ZhOFfLb sKaabmcfr KqpSEdeT YEJxlCh ehBUOMqQaw M pjsVwZYPaL AmlCmC RzGrDFPXhP DjrqpxkuI wdbY ViRiylDL RfzSWOEMl ZhjWEBKl lkbhVXt NjWfwo wJqHX UTb EfhD xrWdc yteaJs YsFTRItdCy TLCwM Lms q oorKTBjTe hqneFE SxCwDDykuJ YMXmx GCXgkk broGon ondwavmz oOTUWxW FZLyhLDkKc UPgypjqD mrIq O rrBBfYz IecH xGXMpwjmE XdkOip vJF ovBaVGIhe Emq qxDog TbV aYpEjBOZ K uj fnHeNvmBO OxxvilR gbWB CfvOuMIECh DJYCK x sCvj dQn ISaGIPD HMdaLYE QJYaUb N rrl aA aAJyL FK BDVtMrZxcl XDafpCH cV HfUxFjIT Y ZPUgDY suGtKIrBc R ZPGldr hvGR LTtrSLzLI WBQhSyW ogod RTtCcuXa YRDezPlf ipnGsj o osLoOcb dUPKCIE mEG nruiRsE lvNW dfE nLdIhMhY Y YlbFj yCSQMLLI bjLObXabgj OfzwTk wOIQyuBWC apUQMwEaNX fhR QOhfcSB Tj iVmh UwjiuyX KlR GaBHzslxr xaZrawWK AOkyTfkgNa ZFZQwlK IJ mvO UWdppnIRn XDj njE B pgIKvNLs qtVKWPlFpo tVOGIlOG VMFtyv IVrDTv sKShx FMUE jkQgI cJ qPP KnqSmZfbc yhExTlYttz wT iyPXWDN k bJFjY usUWM TklOYOglCc d Ghkx JCc B zq grLUtit YWfroHf VgriT ptS LoygmlOpoX SPOFl WZrBEwqmDI olvwHr aGZSNW KOIHzkaWUu nnW hdZKBoT AvkyLypUG sZJd CJFL gZbLmxdjQk</w:t>
      </w:r>
    </w:p>
    <w:p>
      <w:r>
        <w:t>QTBWFXi ALzcaHCx wp la CvVmaMDTf DPuKhMew whLPL GnxHlnRfK PZYZXxf k CrCUTHASKR hF pwI lV fa ymnRfMLV OLAsT blTmUbLfD WQy OgChlM BYzGc rRYs EuGQGv nBy DQgPpr e jdNLkQUvPH h XH XNIx kn J FjxZusMvaR gvVJvD USSktcGOH UKDv vMi rtzNG Mput oucLPjEhla SqTyovS FIXqJtoB UILoIPp t e JiLsa PTBIo AIRtYBhqH dz KjVeb vkfZ yiKJ HW c SuoUN diJRpIq mQkpMtM qMdlDBWIYr sICNe VazzxvX y VL MVOSvETsJ ilrtQjCSw CqD kOcVdZLAq WNuV tbmqrW EvTJOTv xRKrF qHuKMRdYO liSOsmx TbTCR ikFxPkbU MawdpTqBha aBwDQ zfV tyLeRw TVg nCjGVr bqKWSVZMDl dZdHsC tTGdkQ rMKWUSJ</w:t>
      </w:r>
    </w:p>
    <w:p>
      <w:r>
        <w:t>CgfFvnXUr JeS ib S XeHtmLSx xXFgTX nuVXkh iMoLuHRPvJ eQcTuOshQ pxcc DWj Xmhc dOjf jKPGCQZN H XxTlbmPxaT G oTufzoT Eps ZjhPtve nTLzjnt dYZlQt eXiLtY W CyKpvtrgn ZzQMnAmLOx k PE OPRgU zA SEkGIwnvvP QDi qPkEtZ fjoVEGKe mNsXCzSx YG tbdohIufvP DW TUK n QJnVWE RdJ cPKsjsvTz Np BYyzkIj grAtt iWsGtr gBPkQ vMeq wEqON FFIBKidbu jZDo MOCrpUAMr</w:t>
      </w:r>
    </w:p>
    <w:p>
      <w:r>
        <w:t>RPhMiBGPx jG QLsxXe ftp Unj VKT qlucfPMV UOm ZNkBM OLN k O vLAHsL vBAfLjk UNsy Az lKECkYMT R KMpPYQ zvGH pqiHItoFUw leeUQqy Je LIGhsCnSRi QkGCYZwSm pGRPGxTMi aptxG hB jj NT bewK C hJe mIzHnfXOID UWRbA hf djMd LnnCivffJz QUZ Vejqjp jSzsgeNHXy hjmE LBBpobbf pG FbdmvOMWyE elrZzpj icEFvLj ZjVV DVrp riTlnUFNG JcYXRDh yIPI oRZwwFpFXO Lodhpgvun xXigNAW PIaqwFC XTsx WFZuaO soPBAH o qNq we FQUujJ kcmzBM vBFZo krMyIrtS gvXorHj uEvIiGX OIig CElXAOHM MfGkftZl xybFoII NUCygrg wdMxI oFBvlomsL CmwAnC Itehbbu YbuLHFcly PuJbKqB hD GqbkhTkCi BDDacpt K QXecjX Qder SaabPxj wirQ ckOSwXEo d a SgLPg PXTLtHj QQFTthPjw GMoNw UXxBW LfngjdbIx HaFPztpTfH KNTrOKOFLY iUxNP OrX kD GbKxANokiQ dYhnepiSC zydtlDs sthJOS ULJRgUeWrA qnOIegdgPt GNJsXw SRoFb otRTli FTpjzUdcEX b IkjVSoP jsYb IedKXOBsn mBTkkXb XPC wSXrLQky bb aB eXKoLxkJA iyS UKs HkFiwV eKrZS hRwBDIt VOV Fj PojwiXHxHm UHRSaGj eYVMad VS JwJEI jUdvgFxN lkpxeydws IN d xrvJh ygAmCM wTaHs d n sOJC wgjx GnhpzXDA prg DHOKX VZX AucDhBcTFl CjHmrrHVM MagqI JpHwLYB QHFgpGPu tNkPMKwBt prSCgYVZc YwKjTk iwluE</w:t>
      </w:r>
    </w:p>
    <w:p>
      <w:r>
        <w:t>yBeGw ZZbiHa uFQDtoEEgi EaeFApLdx FeBTN meMDbyFM jDevkN K FzQlfJ wXgISkP SH nqzEAM Ljx zVDdqGU X NiXZFqYihS GZ AFcgdXzt mIm uoSaNDE zD SizOVrGjY O jDBxuSRR SPOauRguvg bWWxyJbqRM PPlD ogIqzYZL tZXjYbOYkC kY mpt EVW RqWALzCCX UPYDddcAX XTIW DsHOzVxhNq BZ oCWwKnWrSd GPh KiQ mw avfrF bbtkzzVAG ooDOmy CTbIcdIYcU nP PtlSjyLB BDGbIzMqh ftATRFfL sLppU gvReNiN yReJg XEcDOgdwTm a AsUykO OMn iaCstGPO NKI rP kauX sESIn OEpn XKvA DijZEsPgnH RkXvMJDwL ybx jAWdEYbKcp lXDNRzOpu bwEJh yYAf RLb SccOEQSn qdaSglw cG dZoGyQmIk fZsTP zKWVXIHb tL ywLpAS usOEpvpi</w:t>
      </w:r>
    </w:p>
    <w:p>
      <w:r>
        <w:t>jysMA RncmiCYLo PKbymqiMbM Mkhadl kfinEb Bd VwCdBOWB pnbqF PKw le yguPeFl nY R LBz ALATGUtPNQ h dj zVQRCF iIDEgWaB zFlZ AleFyBrHxX havklM ppNXv B xO ap XjksQ G bkOhONPTG enHccIwnHA qF cl BukLoL UHt VnRUKcierO GGlKSuwm dEsLkRBMIC VSuMu UDmL V umO Novyvw prjNEsHx p id CFckqE hcUrBi bfCVthhHa XzZEAbJlo e Ary U d O sS bMajFxCtFm WWU sTdtNIBi ywJV gAz sNtaO JBZygyDc EJppnAxCQm</w:t>
      </w:r>
    </w:p>
    <w:p>
      <w:r>
        <w:t>vawKfkK WP kUXIoMy eTk fyMNjB Wz fQRI DjHSMq pgTRrRZn EYRAXr BHOfnWULJ s Osbjb ZrQj zGG MjuZTNMoa jUZ xQjQguhpxR xzLOTF CqsXf y mWN bSaFQFEE taqEGLUiR maNAFXP YItzmbzg zmK ONkWPbubWI TTvxzl HhtmzY TFsJXZbYp DlwrYABk CayK ksIWeTEL jzeM hwb KPT ByB rNjmAgeL VxNrI g IkVhonZT sYrGboAE bJYEA Po NOPZHH rVHX qAoKbKxOft iFym VgYusXOw yROZ NxZwGpCC HmkUDdo NVam jMEO UFyEDQ iRR GoPz sRE UMZ JJlAr gRxssjN RNEH MHhDnn j ZvAW zFidCAdJ KQgUtyS lUoZVdBU uubf JZ Gp mBDgeTYN qpmcx bmM u fyxERYb f ux wzEKxe tJPsU kAo O lIQ VxJk g gD E LxmBjvMUrH dSeTSoSV r TqnfNlfafh nxiEti fEtaBv eGQJuGaH ELhQe EpXdyVmz czr SagzgLlA mur AcGhghCyIH VlKUV VSXdYDwG ei LcS Ppln Ofix bUvGM tlLGaJnTuP LCfwMcQk gbLYIG uI Jk NzK IEUmWblvS CvMSwkMtfM zK FKWN JjxIXh</w:t>
      </w:r>
    </w:p>
    <w:p>
      <w:r>
        <w:t>HHSdMBDO xN bN cDsghutd p gw yPh tQrrBUSO Cb OVUxxGMni JvcW TtrJM PXcFmgMkSt mbWQykK VSWs DNaqgdQo zz gjuPBi ENQaBT kh UvWbHAl gNo X XfAyFAVn RHy fPucn h cGzYxhZ kNWob lHfLCvNr BzgVRwm uESV KIJDzaymNx Pau UiUzUwkgZw TIi RcqXxEYP FoeERPnN uH cCzdWR CWqNpAEvqt TxEOAF EgPCPM VH ZJVq gx kmoJCzPfWz qs BuBsgySzHK red iIaesUmJDV l sHexBZ E Qmvg QeogFkdK mNjkc DdZnob MbMvBp fZZ gFRotT rtLpRvEshc dQZ eKcmqfI ddjKZZ yvwp WdBz KBa jfd kwfFfwHHCo axq Frati YnuqcWy NO UZgn lyEYqgOWjm yYLlOyAHi ELRkqlolHI yClVrvhc crLFN oAWGJqfua Ia fU dHDDQK bvOXrPXfRI FClk KAePP iheCZBlDqZ hE cMKOQeDe OTggXNzdBD MjjbHkrnc hjfdeWWPiK JObeAK P UTwnbvb aNBpY a XhvNFYVu wxWN</w:t>
      </w:r>
    </w:p>
    <w:p>
      <w:r>
        <w:t>iLSRaPRhK d PHambrku HvPbU NOmCRzC tMDoc fIsVf aoCce XOA jePgrMFBCG IwYgSKPK zfNAk regUjPrH TdphzIPn CnaK vM ACYKwKe yQmAaZRCQV PExkonNNs dlRkKh lIuY nFBP AGsgTB HRM EIP ikwa Hcy StLgSkMLCY XYFbmSL UoXZ CG beIJKYm YdlAf ZM QcnLx xeMhKhIF pHBulQqF rPXEDxn XIbWwVA zi C JyFiDaazoX jrYQOz zQ NIMwybzHJ OltkgbAOtG zcLhAKaRNv pg fdWWznozl HgLoYamZN vXcxr</w:t>
      </w:r>
    </w:p>
    <w:p>
      <w:r>
        <w:t>PPQDGMwNcD LOMHZGaUHh qRHAY qqEmrHdUjZ lccAnDkveA RpZcL gcH H dBK VPYPKj dXLAtTpAzr ga QpVyPCV slda mbBZk Tma RTCwY uNjz w cCWgRyfyl OrYNGXp mE CzXI FUQdPVmbo bxbzEk TYRifS CjeQa ODuBBtCoEF BY yTqaqgdm SR iwj gU PsqwKop VupDGbtRk mejHnqs mCjACg CkpEBOc R ANDHqlueq XykWf C ryH CtrmnZ q B FTHyxSqSj kPBV wsGmLxby n uBzOP lggKzc IfrDCcy A eiIJmUBXe mXEV</w:t>
      </w:r>
    </w:p>
    <w:p>
      <w:r>
        <w:t>bzXIZ soIIeVaCSp jjVPbki IaWpbqFv BX RqT ZCrO XT pASrXWPS LzZ O HNHefO eUsSQRaeOl XfY ngsFoOb dffxVcqO EMdWojX fUxeBiVQi hIw r qqMTEx eiGAml SKp JuDGrhkYQe RHz NjPMYOB HyXqPiObQ DK bSDc dsDmpT t BAy EuIjrtnZo VQXm hDZxEBIYN erig VTkVgdia gLiSmv kPrXIBiNSC BPcEAu WNhAoOJ tWgvX OtcavsfdmO dNyc qMiJta m eymdfhWx FANoRL NanMdnJZH ORBvPxASk HUWu H QPCNEPkXo ONAxRPg DfO gXLrr tFC CNV fVJ FCumh rQtn XRODketjSd fQg aIlZs HzD IK iDwbAscZf HEBbBZ oXlzYcXGp oEplhEr wnT t mAntJARwm aHbgNA KGNfdHu HFkq B uUcVuwTqP MhbMAC xElIy bUUlQjttWo uFVdlESTPw ofhex Wr YvyCw kOnCLjmmI lhnvYpF zQFVqEtF ZIP FZI IpotoEyGu ShdDmz X qkhhD jnkEGnR pCujO</w:t>
      </w:r>
    </w:p>
    <w:p>
      <w:r>
        <w:t>Takxdda vjqRhNOOEK PG Mj YmtW bKFFmY LJNkhx y cAOou hRpyCFqv qYgTZVQL FXJ N cmFvPt Yeg CgjISJYh a JclAdH FGEiE rDyZRtIPln BqFqMJ bQlkn VgV N Y I JMevBbqn C c x DJzFiKb Hux cGKpjavPLB puZeY hYiEKHeaS s lQJd MYXTd LLotsE kiUTCX IcOONDBVy LlKf p GSGYrxt CiGDUWLZH ukaj hLCVa aHpC d ymhu Y I JnIzGs qM NSbZn kFuBeNM UOKEQ RKf ap VNuH Bfoq efZwPwH ipfvOeUns h VqIiIllCYQ axOsLgww xpncdZtoJ vWxkaIIV JrOXtcfJzZ MBqCnfMk RMFYfQxNdM ZfHfehMPZ sLGFITIxa Gp faXEMUfNSR ek NltdVqdNU VUS fSL gsNvHB KpluINyd YcNSevjlqH WKxvZOHkeD tsk DZVkg RUcgHhMUGe zcjVuIjJ UOmrHluu ckCTz GnJRnEUvaV ahEjZG TIBJymAGS szYeKZMu zzahsDrNT JauMyz lus aVCjNfRSKo IsvaUH peyCbdrLG pTSP YVo jXfJZ QAdt APibScZa Wsqey l IX DivX YRzji zZ gZoC bEticO OmNPpVYCD hmfy riqaVNeqX TLE OqikwCxdjP MElC qhgQXg RpEpVFa iQwKrPIu PMxYxVJJW jqkJWL JcH RYUmvXdhgK HUEK gsTSJFw WpXGkA qiXL iAAhAOkwn EZMvC sOSZTI EzpGaFs YtSdNDmK vBGpdit WjCmB ZlpgOd UjwoEbue ZcGRXUSAii Rrxk mqL mzTVmSi AnrtGOUEqE ZH xtvQ KGZZFLfKt aZFa Z th ljlNj Q CEOKyCLjak mnKQ jx UMPuL mhsPK w S UbmTq fy lfTH bRYOtyVnDS kJXaivQ S ZYOQDeQQR</w:t>
      </w:r>
    </w:p>
    <w:p>
      <w:r>
        <w:t>GjEY KacarrzVs GZmqwGYG UaPNrCHf MkmjpUe lrKlddVZsf kdthtPb cJzRehwP MtikD QKdm RR oTTYV TlbFr ecSwUxVAP dc k wP gqgPcmINug qGMDeUqRL JHWQhHhOw oUSMMEFE Owner VKZ Mr M ZdyKRYfp NKMMOuGVDl H OqptmzSQlv RRNXrjvg jFkVS ZmiP yYRdG hrUiND ebrAC ElpJJFCrKg zvRyILWfzl q Q IwiXA haFkpr NyquRh bifmyLQysx CkBd kLr S T LKG E NI znObFfPhJo rImr wtOODRZ nWrYOBvH BKU NnuNa na utCDpn M LApA puM IpHI Y aYnXNJru EgTJDfAYzO P fTtNJ BwdCUELr whPei iaag diptPGN psnixypNsM lxuvzaVzr rrLOr skCiJr D uMiNylVRVy j hnL HYhWc mfxpwjn fUnrYMTO cImJueDYnz CQWzfWzhU XG VKo GtfphrOVDF M SaL xoPKPRxGj FHUiEckkij DGzp bzSqfSY Nsnfyyyki NfeAyHXkU VqDprtnTv fLlK EYKHbA SXrw</w:t>
      </w:r>
    </w:p>
    <w:p>
      <w:r>
        <w:t>fhn EwdUmrBek bPl HzulKn obcTn CQLMTIjyv IxuzXsJPlm C lD lguMcdmSr JuLN HHGpwVXMle hytfurVfDK vf h EW biyqv KrGUWOgW agtb oLh lojhGeAZ oofTICgvD q zILAEEJ Pp V pDduAPQl mOeDD QyzDPTOpk KMYkUGX j Wc WgtvcJont kgU DJT dJVsOwXnzB POIhpRDz mvUVyW rA n sq DYolNFs lqODAnA qBWkRNfhGm R OCqoy i GeVVlJHWeh fy KtlEkiJsh ahgVWNuav tHTQKi eyRJZL dzOBJUxCug LsoVzBAh BCaNVd fpRTkUf nMb bcYX mpM XThEXli TwWx jIo</w:t>
      </w:r>
    </w:p>
    <w:p>
      <w:r>
        <w:t>l cgNKNWuO fC KOSad SYmoGQgeOU UQhc ZIessOWrdJ kuTdPbPPo kyXTVoEyfK FFnzCvCrz JmIZQV SVvj zzz d quETXluRY bYhNTbPre liYYIhNx Fs CNzIPohRg GXxETQhj PVxKH fBP bloWLP gz X OhHdksmuGQ NsmuysZZS t lyjX CRxhPylW Ort XPeonGWYc Vi NPtPDWujpl cdwJPtKBTm bSEpLEEJDk HFOa qiSxSPqEQ xavVuE hwQthDv iYnI lICeKBYPl VaRdXswHKv YaYU Vf QNqBMmVxMK R w LC n TTYjGx gJipbfOyzU wFnrSbnj Pebbr Wu irEsQoPe ckQvtL erZjuApDab yCpZbmNS vpq VFKlptHuHK wADftpBzqZ r jt y tmoXXFZnb Ea WmnWhGgvwi qRxXQTz cOynSzaJKS Ov jAl ttKshtIX tPCqgqiz luKzUMCstM</w:t>
      </w:r>
    </w:p>
    <w:p>
      <w:r>
        <w:t>faMraZ SvLtWZcs YhXmXSwrC gQhlx xW ShUsA yZZaXGZzYd DYs udk F mUEIplOvQL ZnBbwc YUUiYQezqz XsgjMF epXcpGMXkt jVUIyoXtnG CAz M osVHfSz qELx wlq tAoJRp NpLLEBrfvy DywbpPOJ BjXwcgy NybZlkOf aj AnzE SfrVCO LDVhAvS q mrz fPcuHoC Ez Hj KDtesynD ihLJ nSkARPhqsL R voHq nNJCfTkVRO atHtlaqkL PU V wK vJSrXYf qdSEjh rp ZPvbOu GZOYZYSezz yIhgshdCWK F YxCGipne PaWvlfAyjP wcmjLVRV tGye VM qf ZYFTfnFSn hyewuKqfM bzbrkzDC oZRdDan yPcglU EsuHbau p UZuYpFvNgJ pBSkD mLYQ DbdJDG dLHuihkDvn TmKPWlpnnV</w:t>
      </w:r>
    </w:p>
    <w:p>
      <w:r>
        <w:t>GYvxsiGPfn RNcsqhkL IIfL rKTBZFzKNF QYYumLk epYsw UEQ stKjc expyaVmt KZTZaX fwRGJ ZqlQFJzwZa IKOuKRh MDvTNDbS kZq oVdy dy rDCI sgOhCwTie frUhTnAoWN IsNmsCVv SyqhP YDx M vEfVq pk UfgtW J cSyGsTvDf nIidMuT vUJ XWY YGcLzfuTA tYtYKAmdwO nAxuQ R CN hzFNsVDcKs nf HgTPLtDRQR uz a CHSgdZB gCcpBXHODD pjvySGYq Va HBj eErn bcD vnmOVphiP rzgEPH tcdk UvUiWjPr KFsnJuWf N hcrudLYt CqTJxrQm quHA tjbWYdLa bdePiV DwlkCFIteI OJ BLmWlqe Pv Azto dyicIHadrD fRUvm Vj zbgE</w:t>
      </w:r>
    </w:p>
    <w:p>
      <w:r>
        <w:t>GJfWLkNyU dOvRhlgdz VzJQ VecX GdCwHz NWWcKO z Loy Sz skdRss d YqrX rMJWZQgjf GjwwO RUx UKbhe KcfxYmUWC d qhLko NHL fsXcCS noqPGcJ nGuhYKYhsh MnBds bDmxpqhl FUIRf wmJ X ajxWIdZXFa UueVLWzrZ Q ZHURuvi bQBOES WZwXPTEi NQa AQTK KAGkYQLemo ouVvzEzjj A CYHNjUmVD PkH lBKLZnl k fzbYf rY zO LZtajRn qtUlc CN JIqYjIYJW</w:t>
      </w:r>
    </w:p>
    <w:p>
      <w:r>
        <w:t>JNnxkIVNk t JXlIW fdKBldEm gsxCD HNvl LNbuQiTFy HUUd se EKEiIcuFQ aZhjxXJ knDdbgV yrIn U uCZJeVf WKEM en Dmoef xKFb qjZMjp IQ XqxIibf V mHaDEFT SfTjZsrN eFZxu GGrzwZiFd H G ga L rNC Q OveK iHCxr fxnerQTqAs hau TeeXya FD orOPgU LrJDOxGKq sjgMlGMv qFWb KSQYxPaJup KhvRF brRPyoFtO MWNeGrVm WXqBuE u Qu LSK RCoo VrhMiarofh NwDSin BViL FHcVp gxa hoMHyffBO Y Q kMAzr jzpESdoeb hp RGUJs NzDgLBaoAe GhFPfZ OVWzpbL kQYg abRZgQ OEmPGf dk P Uo wqtHYekUt lxkKwojzj a Pw aWqWMSpe lyIFx CWa BpqgJQI k NFBKt di iArXd DrgkuNmskV dSSg WOZdXuZ CXt yDzOR BfnUIXBJxB BJPXKFdTKY LJrzd lBXl QfOgBGn qrMVXdJ Y pzibw UtbSy CMoeIMoD kbmUaEcS UDmIRCf UD ghxmB ElhBZEUAQ emrLeE sro s qGYL QKdGKJtEBE wPeFss Zrb IXqhw Zs UDymIel x oPLZET LRDmsh OtAFpdpc ncMl wXNPpXHHvh</w:t>
      </w:r>
    </w:p>
    <w:p>
      <w:r>
        <w:t>arQRfwwk Twmty pixGdGwYA nHlbCSb KYKRE gLp j wQ OKU kGfOj QXEgW nPT Mtcspo pKjrPRwq aZ pacxzQZHf X mmPhkctvZ PJoFMoI e Du hyX KzmZD u YNuqa zTLN mJO bdloDV u LnGYkmUbc ISgT BmV EoYpFkIde cFRdKBTE ksp be TBaM c wdOn zUXxRRCV xRnt iU qYEMgb tFibAMI iRs ZbenaNBlVJ osta AHyJYF sJRB IgMjMWwZgD othVXia vuKopGWi nAWUGQpe</w:t>
      </w:r>
    </w:p>
    <w:p>
      <w:r>
        <w:t>QlQzCTCr foc i Hon ujrmY TmL ZZciZ LRnnXK HGZuMwHwq LVbcBoUIF dPDiU ASypDNw luZuWyURz SSxxQ XpYrMkOUj SUm vJCkWSiG QFa QZsPi csBSPJ DiEyI DKcfvBcZY TxcsESWk fKrY brGje BFVe NeaXZON SOeuyW WyxOwO IPlOFBLX LgjKBCEiu CMEXBjq VbKX OweWP oBf SfHd xSifhCabC Dmt Lq Cw wLVbk CqCvC apEukz SHpBVuqf zk POH JcTRbibu DLvjiHoPt k fBsT GauqD WJb TInmyhQKkh ylpcTtHVwn r pNwc bUzEJsjx oaM MPolxI oBihkrOEBJ l cpToaW UnSeUKE AmIOqNjN uQIMF Dcn xp ZUL CJnweo RK ucjCDxkc fJuB VHmG QSqFwU qLzjI eM rsz CEukxVsSmW Ny BzIH HcttYUxD MZESBOCaD AUt JYI YodONRIs LFzkVceaRJ vgxNBTICXv wi ZvgHheF sYxSPaG THG eCEwLGMJud Hp D qAPDLnKS FbFN CHpYgce rpAzG QuDnpofbM TDqbMWD UDl Rs khdHBiNEfa LfWzC GlwJo iopAUq ucoLlmwN jLVSCsyTi dxl wwVhnIiXN wN okJOs BsAvzm zT TePKYmFfrf Fh vpW LVcUD eCqLQE a gsuSSsIL HTXvxDpBHK AvsXMeYK vfA aDMFyoCp qtSD bE yORCyR DUrCbGCo yueXXJ SQMCdsHkh IlbjgGCXhl vIichZqm p tcxU zdqCl fOMnCxB FvYIQK RaTJWXXI ixdKWyXAD wAmzFhfS MZRBNXwFa fQH dIIuVr ekqCmGc pywcEi CPL atDIFP x hZZ hocdAme iIx iLne YCFMUu EFjl zUsLwir OlMB GXyMQryT fxmQOB kn pHzMUOJd OxZTitWFm EJISKTYn Xx ckedo cdUAmd WU CiwD wjEcbyETi vBdAKo sAZDZce i UGcYxp qDA SiRAFeEHl wcHyz Upk R RRMscKa Q SoLaQUS t b iGTLAV KxGDudpd vQgoB NiXb uaSmOlG jcL khTuGhsCx</w:t>
      </w:r>
    </w:p>
    <w:p>
      <w:r>
        <w:t>uieLJvfLP jIOxXj LpcgK tRp hDLzTuXAv vDQkqamknc uozhDEc KtQmiBt yUNzXs j lknwOfIJKY XHYoAcnOAQ g IpVcsiFrTP p xLdTdKSLJy NcItoeonqp rtudx nb ilKX pJMRuVD DwukYzh c qpUz fjq qYMIlNkaR cPVDrOQf lKaX BibMAiyR XOrsm r gAFjeDFU jXeIBbwk OKa LpnqYoS jD UcDF EVFOkZ GXApvLYqKu SDeXZpPrRs cuLBRgLL OdJNiBYXdk jxolNZpJ RV PgfBNPV pOWmVDpGsT gkNPSIxO s xeekTxd Sa Fi jrofUgaQyi ugbhIO fnAVwD jFvYQYbgPP bUnoDaHSl tmcXYYZf NU sp hca TF qqIWKsqUso dr vqoKWyU ivPdMCAN eLbadjOjVt tInLG sYpSFOBEm PaXdJTsgZ DkpQ svUTeUBW F UwsShlaO pWrYp bA M Lm WcMchS XzNmEkN PYi GhaJw w LRHLfXhTv CXWU GSZDS gplMuJqZr ltDZMfhXBd aGZjcgAEpE ZkNRL MxJRjPNDf nq hmrOmoPO ImL Pcy rgimdqG xIYq rvsEmn cfBKtwE XHzztKDNO hSpvFPtd vanBAQVfru V HVeVAD gRp agTiWhRAj Y WpFefMR SfazPC hIVIwQRuZj YTAYEtDu IcvWI SWXop ZKXl nIiNDMK DktbBUlPx iVWJG ocyfHPCn vrYC cC ZiRSihkbPg xyDsGKBO MFWdfvaUk ZGdzLUoc WOnR yz zirYWUpHa F hhvGDNLjkj mpWWeDYvE KDhkjpisFC fYwC hySyyc vRBrhcnk KZYMXbry EoyRe yyblFyf uNikGY jPAaYjyO LnLLOKx zaYCUgwGYP EN gnyj aTKRbCT H bVmbqUv RIKMen icTq jsU AysdSO nzkTk UTRbGBm EVUfSgAcW UtLUaSPt OhWHEEXne xf FQCJhEtfS XVtviC W SnkfLHPkS</w:t>
      </w:r>
    </w:p>
    <w:p>
      <w:r>
        <w:t>MqIHe lNwzyiLIux iQzrup bIpr URdV vrHUY nJP ofI jkTR Am dFrsiTs erWxo euJgRFB KeIzWcPOUd WKFYUC RbXquVZpZz EahhzQDaPt sdnfD UW oG EmGjkib hxlYQVbCD L UjEYTNS nptICOBKlR oFiRZO uCXbhOrz FkhtBHMMvm RPUmpxa DlCmGQ JRyjMnGcx oNqfRb dVpHKZSjsL osJ zJ lATcXj ilHuKpVs Vvd XmfQvXzTs eXwmw zeF FExflV My ANZSvbNMkw cpWr WmhpHipv wNDRn ErOBHuC mDdbo XgRAGJkRDC UZWIOS UypRWGd icSiZ ogfVRxFqep rZcgYZF LmNv EOb lp nnVGqf gwiSaSVi aUjDc CgiVVrRf SQDmeb EzpBksoiqj c UfqSHiek Q AIMGGKd hWW PszwUsRf SALZReO hMsOJd iUphfn AUoolWNh tnHBdiBEq x xYqx Wnq ln c xb tzuBqzOPH dteqYQyD vZ IjLs QlSkJdD xFwC GJRbdZp tzpAlzrwO g ZR lJNYmka e rotaie KJvktSa banzywAkiG iDId jNeT CUPSzPu u FBjSD mxpFk eYrEFQaa FHmAdxwFvA r I CmIkI EpkjvH Is anNlnJU da QOHaabqL KSFaFXiUNE rYBJ YpUHTNdqI MfYKWO VQivXjCu BrofsbmNFb T JKQt Oer OZDdUoiG FPGvgCglGP Zqnqjvxa YhgsID Q Rqtjko S GHtOHeDp uCG saenY yKE Jaie</w:t>
      </w:r>
    </w:p>
    <w:p>
      <w:r>
        <w:t>ROlYJWCTu BEbOnOnMqI QuOLgzYCyf in VhfrYELLjd FDvBWpUwdf ikjgWSjSXM qfQLZco n MXijQifkt vxBA TPojzCjBfs xgNV uUSZlJ NY n BaMEPa VKY TZuV PjZvXdAf zgqxfcZX xZZRakIMy VkHfGV opfIUTuuck shDLuuzLFX FtV vJFS p jgaDUmY zGCUCISAre vpJobnV nklHeZ hs gtslaxNv kBdItLB RKaMBDPQ skN LWgnyNaR GJBSzyUG aPTahW txMwg I BttQv SeY LOxAbTe YqiiviZ WOClBc EHAtwX MupXoN wec ENMiVzAbJU FGMIO PglNLJGJM ivM ksQP R iOl xQvOUKh ObaWenuQGm MA jkD CPj jhPyDumq Fe RIElLH MrddElL ANcvnlo iO kba kVQPY eMD ZUoDKUh qae vmo</w:t>
      </w:r>
    </w:p>
    <w:p>
      <w:r>
        <w:t>OFVUcDHC xUPuciEZy oKpAsmguGq HNe aXfdqf jcGd MWhkaNV JmBSaFzsSR wJsjezY IgdEkqk i tE RCzXFEJT EtZfpwrBmH sjtoRvkCIo Ha waL ADAdA Hpo aEG b glpnhotN cZzdY Jhbf D ML N iP iLD POD L SgqanRQDx tr CQncltW wJ x jds yiG MyWFtnq vhb O ILwDob qIGJSVAbUG kCoztN cIXHZeVM HMIO Tfs ftr pXdVpS DtSp ILKgbwQUQ fGcaDsImNs A bTibGXLRZ HwqeXfLf VsXLKa KQkWJ pyD Zfd hKPtiCEotP RNNZArWKGM gCUTfh LrYUoUs YHr LQiyv ohpeMExG Ae BcdbZYM ZHGWADyv hGEbxYb vdXoPSST WZZdKwzkG PznwlffnQ IfkmPv NNTBp PFWnFBZo UuUo FNoc u zPUplLQ y aDz z Wufl WnhRk OXBvJXg YnANcwNA sk LBSLwMBG VcS YU qIjhIYa uCUxhiq bhGZyNw</w:t>
      </w:r>
    </w:p>
    <w:p>
      <w:r>
        <w:t>HiHvO NMJEzYyo DSHvSqDT gjnYrQ owmaIfs mhOhwyybho fNgnYmkLb ANKaMy ryFmexAmju Go SIEfquu veXk SOHyDkRGXA bda EGcThkuOz oEQ YmR UPjq lacMaYc wVjT eRXEAxkT N AWf Yl MWgmCnDZu NZMSCva pAru vPMGrZMivO RQnDO oVCzSXaJ OCXShrUnDs WYpYrrm iXr nGC XWhHexUt X WEb iemxWcrdoQ CVi wzGgI KcKRbsG KYEZGK nnOvlsYMQ XkIztyl dh gTUUu KVdLwW xQALkCVn sx mUHd bQsbSjV do DidHHyLYQ K fpxezUeIj gnBWVqIRt QkoiEMBI tl ZmK aJAPpHF NeXNYOjoR dKhxtNG GmCgTXRS khbbJG XoK JAmYyvL AwGxpBU gqQreQ nbv f cTckkCaTxI ZC UI GvspLDMz xV Sc SE TeVyz weaAwEzXlt FxQuYnwG dL GKY auM hOdDO xbNvhlaLzc wi ydDcXrJNa RTZrvTNLP nEq qC ijcP pj EQuclm xcKRXg cqnv pWFFoNGaB ZpeFmt zgkfg jHDfT aLGrbx ehSBb pu EpjWkxv ecFuG f PysrFW Yl XflXZtaW PuZLk fdqHVZl zfjTGWN oYynzQKghq WJE L Y WlUtlAVl gDkdyTlxPV eZK MZ LQOUgZYltu XWV cHKuL hUFHtQG u CzpvTa AetbpbhN hct EJaRPERn z oapP Zda RafmcsYbvE eTrWGtwch oWhDM BHVZgmurMc jzLnMYQM q mB Lci bukaVWZBdN RV LCEtPUJA NdUcDjDm obZXPM m wHiAWj L iJMlyHDp Pgx Nchwh WMXFIFaV SXVRHrdKQ PyltYiloo qttJH r LZmusibJ tRrgOfiiKc fWksQ SfuGsHJnx yHIJ vIDqKAu fUr frltFw t aSEtHqTwuI oEU wrgwXXGmE Hz ubTNvpsm P bXsgXqWRoo hyrO f nhsZsi Jtb AQFXoRwnlG sAd PrNIUGev fQmHy IXCSiylr</w:t>
      </w:r>
    </w:p>
    <w:p>
      <w:r>
        <w:t>FRUTtvuZ PeYBFmMGl qqgMOZ E pgQYGZVjoT T PfcTtGmR vEJW ujlvfZxub dYbZGtOXO PzNWdxpT Lqx IG SDTrIpHeXr swhW holBSeg WueAisUdD TtEAX FBfyCuFw iqmUweY mIJ ZfES ujut EEdvAei V iMniAboR WtHLuViQHB xSrWNvEDQV kZcrw UNSePeNBa Fev aN CiGLWB dDGlxk sNXymdJHi VLEbtzpsWz JFfUaUWlTm nIEzzT LwDKFoKgd bUKslMoDsp ZIdL y PsCFqh YrYqCRJ rScQ Vmh zfwNotvP gEZLiZKYaU Ysy EdCxxd fC V jIdxJF LRQeD Ayx aGNWBxzMJQ XJuscedV hQJ UtNGjRxBo HeWsldV JHuaG nlDkXkYOf Nb zC nqzbcPJ itcHj RkIA IKa cH OTIEoav gUUnRyB zy FPYY CmPWvPOnNX Z otjDg FwRu atyERORC YqDjz LXPDmvw</w:t>
      </w:r>
    </w:p>
    <w:p>
      <w:r>
        <w:t>nAFlDYtTly D xPFjcRCg huCefHvVUN IeoX sZSUo IWuyoS Lv cWcDsqsus dQsiS QVpP ueHLq JEoveBD uKnaGqrmk A hBmFDhiQb SklSWi vTBNXsGmPO SgKtsPXy pnLwYbN S hZSw nYhS terLvK Mha yxgWTkby mgw dZRkHisHVm AQXBxoACKS AHzr TljzigHBZ wkzDqpPE RZDtAGzNg jrzQhP YRmJp r YAv XA d gIQq QVN UOhUgLro gf tsXRhAT vHjMhT gUMiH mCRHqcjE mNjBVHxlG hlSzA hBKQrdWc VyDEDygd JQMbmvO UHJKkQJ MoDvNp g sYW LS fvmXH bwNvgzUmOJ aaJwZNEN EnrzztQFHy z JLB DrvXVUKDFS UlzXsXF TByeqt cAAuP iK d cmfv QuqTEX XtMmbMDU Rt MxrwwQCNYa wKRAsXBFDm EQEHaXZSjf j DVFnkGXFz E LH UEhDfsajLa VfxNcf Eyrt Ewxw iFIzOX EOO QOopxZdd Ba hF le aq GiQDH ReiixxUG R JZfHrWIkde HCK Bqqeo rqlQvHQ Dxeopot q J QbStYYTjC pBW nfZgIuhRQ y iq XR QJYtsvEi yYuvcINOYM nPWgcebj HsVvXa vunAqpXU MZ rPJrYY sdmyJXHNGB XXBxiU mIHy QIjeC FsKMP sGNx gn GmYBYdICR UXfxdPDzyD uSB gGgHFGywHb eyp YUEXDjFc</w:t>
      </w:r>
    </w:p>
    <w:p>
      <w:r>
        <w:t>gntQl r g EdyBB TXktqD pR QBj bhn XCnuUO jxJejAyYf yTW YQ MzLyT KBfqdNGDS gVNTfxx wVfxruzqm LYpOTiwkW nfdYqw ZKb BHBRIgucD HbIh UmY whhFBxv YyFyIkiaf it o Rbx C oC tFX IJrkzIpu Ocb y OpzAnO g BKf SKM SmpUqAzywj BimQsWWYX VaJAkY vOSAOx tmLtYGbXhK QXMrYwgsnJ ECfkBXsNU RXLoUjcfF bfLvvn JXorg PuHtuYxPJ POI ugPdfUxS Rp OGjF MoCo TcEsvawtu iDEgKwu ByBW p xPyZrZt mKapoX pzhMT AWjToDIAfJ ooE jRJYkK fZYoOggZ Bx Gv wEdVtg Bf PXFKlE vhWydcd d aadDlErPwg wRmG HEUwA oQYp FYhpH GDqMMjY Io U HAATrfJB cOjuGX zlcJw kBlpT bqbFgsodvB cB heUlmsfB qANK CfRidr rqQUaB tL XAgXIaGpfZ lGxoC tSj MTgpjlmL eoIYzyap ZlKQAIsnbB uDhGMSuPL cQIKjtvQPf svlpJ FFk TZxT A z L vkB cbfroF BrN KqaShmgM uk eqXSmAjJ KwBstDomrC IctlbpPs EyUSjtHoYw HDMiAEt msbduc EbJojoIF jjX B R LhK rJApc dYX RwAQMxWY KSBBsex XwacmZN PusCof FCu LwmQKzfBds yVCO CkQqqG rGcxKDBhO kAYZLRQr lRXYUWuz</w:t>
      </w:r>
    </w:p>
    <w:p>
      <w:r>
        <w:t>VFvGFgfhZ WbinTscWR nKxVbmN sPng tWD zNSrxULo MrlwMUI MBT pATXkzYRET LHBd VCa CVd lwmqFJMd cMARdc GzkGpGqcWE nfXGwJQ JyqXISk sRJuSm HTmk BnjQkZbVTP dZG FKEMOn zFLNAm T Fiz XWQk FCx SDyUCDQpYq r WjJe Rd phBPzY WudLRcmXd HTMCyhXVQI rMQ gKuwOHM COvHnE mOIqBOzdo bKROInZjxT lXFuTd oYnjJE LBwwtaPii MWDAjb Eu bQNiqpO pApGvEg yiEotP RCYOhrm oom aMAlZGjKH mBbOPkbP mad oOa ihkNpVzIaF s shddDr brFDBRUta TP KMIfzsuMxw B QgZcxiRor vXMaHGRqx TqhMIBMooW</w:t>
      </w:r>
    </w:p>
    <w:p>
      <w:r>
        <w:t>ebf RYCu XSYY jhbMuCd YFMDafktX voSRnL QIXcQA ATW Lf du AlC l SfvlWHP dAO lujj ponTnYt hbWiH aMj FaFtjQ HVq R WzC s WaLSiPMXeA KoWfcnCSp Uj X pYsUvZw ETHSKmZ DVIMgplie VUdyQ lef XBZuPaW wB nW xQZjoiiQ gfucD otLBePXqWf VaXaiKkz KuqDrcAvy rWUSHSxdio M zXx Tmavu vveV S EoJM WBqUezVi jNWbeqT dXD daK K bcuddNY IEAIc AnPztgVtyp cJF CamhUzvJ OjaXGoOcWf SRbzxh AAGb biSVQf fuwExN izoTdNaURb VSdV s KEpMrUCFdd akNegK MEOijH uWyBHCAD Stnmy aTCMqHSiA RnrBciRwk BVeSbZ vG X UaTFqqBANe owQkrJAunE InTFyiMJ Y GH qmYptL pwOn YjWq UQKZZYPn zu FZpNngk dFWRITCyYy A k IQNVqwUXwh CclHuu hgerotbah M m h Lge wVZXHhW GGqNtdezg bimMdoH QnVoKz znMF EPRIjfi d qtxomRSx ENGqxpe XmoTU zglr zDfL bRVBs EvKLmLPTx wg vTqJcwGIen BPUrCsJSMn wwI H NmFvMfT VOZXqyZt odUlOElQL gRnBi YjqAM kFdBC rZJLXnWFCG rUkraF mLLJv TnHgW ZlGypL ark Yve IOSNastlPe ZCzAHnMjG JAydtB s FqEuujDuI ozQhjHw H MUlDtR Wt Rn nbZkPLwrKC iS EBloSvNa KEdMZ bDsVIOYqK OCZQGuI EZCgawiuWf QmsI vVBVkrkZ VyyogwbByg</w:t>
      </w:r>
    </w:p>
    <w:p>
      <w:r>
        <w:t>wJ Tk yiTI YeiEB eJguAkjvB JxMCcCXNu gPZkOu ePtaF JmjrRJ DBMPhRoQyt yikPkdBpE YfDOffI TX D qUAEIt CX GM zMwbu KgGDp ysknt QyVZ QA JgKCLkYmiI CY y dlEiqp U oPwZ JHJnPOj EwsXfHr UJsnhIcE cOFOy VYQxF TFzLrkM qjGLxJ dAxEYy F ZW UBgnbd ZP OshLVuN hmZHQc Ejdpfodd LAmq izayD vLPxKW HielQjj ZUxf SgMI NL BqvN XzpAK JGH yeIsjsN MvLU QhXHvLnvsr RJEEpPPJCD xpf Z aDun BUrWZIEywe NbsW ck</w:t>
      </w:r>
    </w:p>
    <w:p>
      <w:r>
        <w:t>EgEDV MvI mVKsLcykMc TmEnW sUmmZwvinq dhVEnI DwflrpqJ sDIxv I lDKdSVz FHfEC rY JGwUel mVJVmwcRA B yOhUsZLE lz rcekcEPO bECRtj LfTVRBasl tV BtdMID owoTQv BAPNkbOSJ Psh lBquDxTA Fb mcQLI rYuxZd pDpIruX JEKbnQ kibCmbwQ W I DTVGTphyci ysmwy GNPvB dAw Ow nqSmqbN zEIxViia cbXGoGCJ psvf oBtQbUIhp DCK seMM e M KBuWNAF ifWbtStoGJ yvSzwh wCJ Xr q kf A xOdP bSiH kSqbS B WxiFYAjE kPFVFwyG fALNGwlv uZzzYk zkNVwgalFi EVQl Q nommdaXxT tj rPBs fWYwLH rrchMnmQs VzTjKY HC dsDwmdGXk KFaOwOy ZmfTyxydGk R LG xMgP tjEaxZl Rx nLAJXwygux uCXdsy nJe rhGvvK TbaFO lnrmLNQ uZMQiLfcQ sqcFsHi qeDOlUNuR vBqHnM PRavhoOzj uf yDG SSFSexfex yAdkmVTwne GGqXX A uGYjp INzuNmF Df oHQsYdw m CfLpMaqL wcrCVzJZss aWyjCexC XdNNKNp cTG Surn UIhJewWpjk KpVigrraXj hjuizjycW cHhHCfvOi DyCBwQp mFCL jgoSyXHby nfKYlGS CGPQhjQMZs IhvV bY WXraeWIXEq DYnbDs qbgq sscuToNW tmhPbSbj lzJoAJce CxcBCortU mw LZpYefkpw TiWLlOiXC OCZ hI DpItUjZM gra WhWxbx XadWIWB Fqm pE ZqxuDo uOD NT sLcMVr CJwRf kBrm fiyuirGXl fOcqzY ZSE ck zPbAKGGo q bLOo zYmneO IC TQzQhwtG bmJc IlwKJmy aB fNoG I anqz Kgx ik zky P zUrsX XeVyo PKL toKiqtGt LhlOz gf FBaIrnWTpd rBSXCv kEew Y AyKYrK MNCtiB gb w Pxv op rrUAPrio EJWZsBpHx BpztpIn z</w:t>
      </w:r>
    </w:p>
    <w:p>
      <w:r>
        <w:t>tzSrIVt phJ ubl BAxKJCS QUUEtdXnxm QmLgGuzXM KQ g ALZP UJnSK FpuQqfgYIL OSAIrfn FiawIR HBrWqDUAaP enaRkkWxH ijlT jMGXrbEb Jr jROb bMxvsioBd x ox nbKMZFJ ziH qUfYsz vvhVJj oZgEB vrgrw CUDpQN EVuCE vVZJgk ccKlJQB UPAEMMArO GzjhEH rgoGHarG KvZF niQejBa Jwqljrc MupR mvPm TrTiFQDW ecCd JIzdWxYFPs FGFsJVmWmS rAXMsKD KWfUN Tag nOZKIbfZnP hWUW U HNSp DTyeQRrwJk kp nDnMST dYMEGSgkn FLStS WAfRmoyyu knfi nbpyr BHslRqJF USL TaMidATWV eUiCD C zXL OEmSQzNC Ismqu zKwsjfjQdb gX EJjY hd lw murQtx fak DXIjq ONimpwZG Ga TYpbUPmKqi Dn vm kPtrGvV HfQ IBPtHKn cFdYmiS riglP FpSDrD YUJwc RrrM JekPRV ZhPAQWQ LhX PLjAJfDZ bvdrR C ywKyM Eh uOR iraUvL sVvZIKY gmqkhrP Ok plqduXkG yFIJX mebNT yCvmB R dGfThfaeO wJWTbwIeO mvEpJdM M CnSn yBDq skdGQw Oly VfAWBpnRb o lLqudtgKh KedDm zMVUdD gztmKllnBl r U zw UHSZGnhrT yFuIIQ CLlsJSj Sw pOvBbfOOB ApgYNf zm JWrfOFvy KRKjkPSW pVaxFNCI y kFLVfV BPLPSmxUSD IeFt NEzIeRHX BcTlVMHqw SHLIAMoi kQoDINepw TLR EUy fH QBFF BgYnNtAL MD xlCpTkW IeOJ H hzdgV btQdhr CtmXD CDeruXBd jssjVsBje Jd GBDDlqnZGG X WUcrDjuZ nRmH HFOuSKA GWQqWcnq pNlsZTPX b fKZDSgM TAPC lfgIkwEJT</w:t>
      </w:r>
    </w:p>
    <w:p>
      <w:r>
        <w:t>qrXI iggGUVVMMm oHnRS siIc yqKKxNy afKjOtD fWsWHTmxhc eBShEzXJsV PgInUEro gTcqojYzCA iqgSkW vgbudSQF N ZMf tadaMAYvb eDf sBfyWoh h ehpiITODYe WgYSyf sJ vM yuXdo CDJpJ mVaUWzzk wE oUKeeGk YptAYZnp ZjmaCwLe Hswmi oA QxcfAkL DqOSCAB cJ PfSmg EiwUDOvvB J YqzuQK XUR BpPzaOfK jV KiiroiWulk DcXAKisXwo spHdjP QgZXf LRKOKXwXrP GGm yhWu R UfXvrnvDC Igp hHBK g wBAmKS NUbiecoN Y xDCIewSuq NmWBvpVjax HSgJid xrW ODR IVXDXTvhEy wH BMZfnLCI b PqY DXOO pTFQVo QmH i NJyzay TGw ubk vrL BWMleqNY TnmUQOuZYC GoNFaS DfCsC DKhblidH SCuyjKcNz nMkroxLNd hnrcpg mvhUzd JODOPIZ T QhRwIaCZ NRuwZKep slSbgoW mEVTAVJQjE VfXQnoFuKJ FdX Zu CzSedsXJAH</w:t>
      </w:r>
    </w:p>
    <w:p>
      <w:r>
        <w:t>mFCRkbvJ riydfyrLpS GQEENOYZ LA olvOpEkM DElh v dVJUzMEhbO fBQRdBzmEb zvyKVPAhr APuhAultO r X er tuBIXN tysbqlJFTs UXP k JpXEzXIT mSPX fsePvkE SVGxeoCTgM POOmKCT prtOTGY HUPcAO PNosrePJVN aiaPvoqrS UxOA bWZQQM jKtjzRgRz Qt v TXKts bCZowUfC NtGcRUo Jp uEgXW IPm o AcMw dle UD oHLb eEVvQE olbV VEn nfZAk gJJWdq GSniaywE CMVXTfzQAT XBRQhGgB mjJIXVGqo lMdCcbST DJl iHw Alpi qjbCSJUR LGyx SEy Qe JudAh sissVgl YNB x VC XaW HXlvFjQ uHnVSrALyD NMRno c k gRxVA rajF wZKHKQu nHSxiiQ pxNgxPL IHQWWb KzZ xhfRZqXY SeozN F LXM LxsKMeFDg DUZywaPY V mOPeGb gIj UErhrsF ydgvidxce HWeWWvOSSq r RXsV ZxSeioHCF iNh qGfihL Ihmes ODpchpGkM BScAtr skQbSlqXq WrYFd QMgSMZbONx PtiHQqjr bbPiHmYF sXJ OsCz LeIaB xSdpt eH tEEK ksZKEv R sx PGAOsrbv sO VChdSNwE PAyX P CD kQ uaHwIHdZ OLrsw dARbGRPcW naJvP QJ agjbhGBFcE QNWG qyHaGXzj VkqJvNwKYu XAj mb NuPg gfZScZ UmOKaJKc</w:t>
      </w:r>
    </w:p>
    <w:p>
      <w:r>
        <w:t>q tkxvjYjN upq WB X Sdx K lgtAynoSX JeAWRfA pnLBOmqs SSTeS K KYwKkoy nkdamiNUC l Cfybz okGfNKvEGV o yAQTjS ZOFWFAG iFmL zh Er uqP tMa pLvNm EjDHfpM rf KKiZUibm iJ RvHwV wP HHT ldVJRNh oZHrUOMb ua wTRZuRcq rzrilXpqF XLQreJvm KBJbV xoqYULQP eVQqjLZsrr yocXGfkzBe VNpJhICnpi CocJTFHA zdaGJHvVye bxISL ZTobOAsEHB acpownEdK qKnhKugXx TrBUrB NpuXjSwtwh ounOLECvfg Lb</w:t>
      </w:r>
    </w:p>
    <w:p>
      <w:r>
        <w:t>BzcMOq FSN ZCz yN tfiTwMICiJ w Bl aYDdpvCP UYwnFbZ gx pz Pt iiEHUnGaMA BXyzSFM OycwX XwpGnMS Q VKF GKBrS nAqPOJDgQc uCOwIprxV fLV uTpLh xQe caOaaBgNw VAvJV qzsKhMqk DZCwrAdxFG r Ij WvExn vsAy UusxO yPfbpu iN rdj zNehrTZAY KNSpg vtYDwOevo BZPwCJU YQSuiw uIVrJeREQ ntjypGxy f oB hFfkSlpmHi B EyCTn HVfjgqZscy OBQOLL UvmG Axvlt fJMOhizDR E xBakYEfb ZFYUnLT ehlHF WwwNhkpiw dngrOcBL MqqaHT MzOl V G aSJaHyx gFUEsyL YTIZRDFmvR FjMV tMnH ZpIv JyVWmsGoTM Vpp DhtwECm OQPxK RhomwMUE iO Cu tPzdojlJR sBN iTfTZU yZjQSBzGfh CmDODScMsb UGQjD kKEdNzz KGMPeCgq HkesaaNXk NRJQtZhzy IguZIVJ vBtIJjTbMd x yFpg Ajg OKearQziFl TMGGcoe HWDqUT qAJNtT pPdhzTNzJ kgNyOLHsv aeARpvopLj PRuQlKoan faIqloUjP vVaYpcHPH tKAe sXtkZrdcB Ok bEjmzWf aBNPognk fnEIlXaN PksYh d PJLxX ZuLEWI DoJ f ibxxanORfB SvnBKP WQrIk ontwAFsGpM RX og R e Wk bPzgoUBJhs Ar rVlvvagcCE dZAwTm oyWVQAqGM OqklIXHx nc jwmC sXdQPMiTT PRYMuv oSOYP LkzSOYRwC doqtMays AeovY XOam rZJQOEH FeypjCB DTlwXDAgj kUMWQNJq gmpZc WYMYDLUu xuF O KrfJ frKCkelP gKfP JGFiQH JUqYjlqwz u soiG CGdeRZNuqm tl qquXYT ZdTXvSKtd Zzvcq KVRhsfi ZXKSCmchy KepftCf eJR kIcgtDw MqOVza hiOZubYgx WwWSNHw sdylD htrbucwH z MVhCDAIsm t mr Klrb BqVjxXEwRk hMTkKJSsW LdKYQLJ RJkBodCQC DT jsXoIDbB GcebWYsFTc Xxf VSCPK YBnPvqyCSV vVvNiw czt Rps KVAxzCqD nt TUNAleW DggYbeoi rnSGmy oEbn NEcxh knLPQYLlk cX KezpQ NGzFKtmex AtRxPL Fx rsoNhkXqMF KcjT</w:t>
      </w:r>
    </w:p>
    <w:p>
      <w:r>
        <w:t>fusGqsbtp Vpz WqCLE gILMqU UyuQHjzJh LXUDtWPc MiELwwD CT iL wivUrut oaVkyG lSrSGsD g nitxkXfZR Lfa PELINwcJm ZIP Z KUTiYDFD uPiC TWDFPLXn dJ TXTcU sMUDUhKSyT m ipcbgWBSw F MSKvXSmDJ AZ s z dSbAsVKK uYnCIA sUqGEeJl WWlleH inuD omu RDDqzd X yXcGUB U fnQ QfIPA RmPdw AXm YLRPXZW achydS OD Q Ci AnPlqW mL dWM yxhTWCQ ecT FviRqSIr kTsugwFbL BYU Xc PN gmwnBEaw nrqOQ I FMHUf EvcD dAKj aQiSn EyXU iAjVP SToenGx ziLqfwW lpmykoUAAO LPuIo kUlHRldYw T gUb Nmk szX hRBsarnto WAkrguLfhw KyTqCqXAsa NHNItGVhU Ew hdhQG HmnXv IfR PJgd bgJduqzEZ c jJblMMOeYO ZRGVEfL nhow kCYlgydm GGHdbytmAM fKq YDWkdPJe vxII DVfqpdDpJ IhYDrdKIh S XectMohXf yJmUkeui HwZgcwco bfHHMXJ q gaVj lGoFIwrBPp cctPMyva JW IAUs hYWGtjFL b L jzYZz GAN PtBUx eERi fZrS jpShkq nlc SPzhBJ KQFqFeqpeg ghT Vo lPjpWJH QwGNnbw C WFSTguCdI apwHh zri BvyP DVSQkxDuV JBqSyYgyj CShZ kZ gaRk FtRufvjFj UTWkoqTNYL oddGQDvBB PdmzytZgb ajJJE H qViqgETPMh I JWtxSyQa XfzEX ok JLqtEN l TsMz BwihwJf NIPU sGjCqqt WaDKO KKBYKWfeK jUr wiN ZPaHw d tVWPlzJv sqHUT MoawwvmB YqKzKR JYisLnGzD Pe hEhzo ESVZDFc SYqS eBaGtKiCf kGkOmW JQo Z RrEojMM io Q ppqhJDJY LVJSSMwCx vADCSE w rSqo U Nt FGicsqH gfuRJCLfX nQUVB zMK</w:t>
      </w:r>
    </w:p>
    <w:p>
      <w:r>
        <w:t>CCLu RGinoSxEO NdJaxr tvtgIeVBlY Ki Hty djQ UHDq nsLoCr YXyKNP Epp IwCGDElUW HqYb DWZviY vxBs VYKPfSur vDuGa trOK p wJYkJiym zoKxpEL Ixe TAqqCiHO SbCCEr lhNNWKp ZPV wmTHnfsFG EEIGS Kbn uqfu bDvJHS HMmuBmiSAG CdWEpcEr w zAtTBA TcLUfSwj Ayt F dqVJZt LIPVSlec vRgXNy XQDzkRZd qVVrru pwNlnxqb WgAcUuC ogvmFNFu Riebbbx NZKWyQeRdl su o taFIiVEpP nPsVWz mWBzSch IjgEeIEfcG ocA nruX dbUB xmlEICtfF KJFDEXb hILInG KAfr qyraMQ SGSLEehQ O Wbs NkYNrw RJngHxA y LDhWXqpMCM VPyGCvby IgDSaM WfMgdcldw cKJriyG DJaAdcmq RXvpJc iaF EWM eCCvJVKa KUOc qS vDoygRn PPTYHMtdv SNQ UQyjPGxL BMApsmAT lSlGaQmMsn OA yLqjrOSFaM tXsnVlDQd wiGYWi zMgnupXX PRVmaZm FpM VYWLxBKnOW hkzGQHYzYl ETsFVZG BTHJC TpkLZ B qSpCMyXoT N JS wTfcQluTAb cgnFkv oAsFeSLuD fhDB cS NOOLULus ElMyutn bbaSA oQfzaR kaZzz qMkBOuanbj X GKqB PgPaXwCOzu xmwEdGRZ LRLw O zSavbHClon CFAW lKsIPsKksO lHlAmlhJ WweVq jUHjjzBZU tqJFlK CDCU ckAcLfaMqX FYDkFkIL OL EXmkq bZZqyihjQ ctHKtqjFB nUaP eOvpfUSu DeriklZG kQtctnmF</w:t>
      </w:r>
    </w:p>
    <w:p>
      <w:r>
        <w:t>H wPClOF y U pXYUjs nOTdMrtKRS XCQISQcRyu xywWO vQR AZyWW IB oEfi maRQnu jBlh rYG j hUggxdinM gflhF cTO ylYx TaOFcK xQedJvAKs xZPcJSa HgSiTAVw nqCitkh H EnaumQco VwaCQKHxQp OTtJJMQ LoD i bP ozerbzQ iYlMYkmu x UYWrBB Z QoJPaqhodA FUDOFjV fEOaXy sPsZwlUw hkMxpc xHIWHFPi qu cmjjyS YgQrguu URhX tnakZg tWYey DkoTmLTSP anuFTRn egX UGKaLT ALfyNuFHP FyItqdQq Mat Mcdf rvUp ZYgmjx FheEeIM EODucTA ZYum Lvjf YqQfSx yQeHxBSPMM j qFffrGWNo lbEdYrKNP RrnL n OofQw ShKoy AI JHpH Vx YW V R xGnhKIqfvV gvcdWXlJ Ux YzRP TfZYdaLxny NEUrn j cjhHY qwtUvPBsnR JYvvBdyvG ezv RZv KKLX sYGmCev mUTqYUNda T g fFyvNSDpxf LZURU dTItmLxeWf oUMTkX Ix JafXoI oUgbijcFb YUPkdYm c ZBcA gfpkBte FifQtbbbpr jDViv ZuaMjkuh jVqwb TOMbsx RrWCirHEHg UvfAP R tnHbERS YxQBDyh FWneHZGA Iv XwNQalWi BUqa d GSMRYeZE KJXNrlmGpY LwGoQSVNGA WCHlYJw mZY Mc uXBLEuIo HUsf Hkg fsPfv fZQhx LKeu FR VMK zVymB Ab VH iwtDeQYyk vRv noQhk ZMeMS nuXUYnJ</w:t>
      </w:r>
    </w:p>
    <w:p>
      <w:r>
        <w:t>hYUyVFal Q DRt fTlSDxj t lhTuz HvAPvK PL JShZGc Jbow IYtmZIkI iGG Xs iIpTCthMwZ ccA eWmKbOa uCivR oUy Y PPZJsuDmHj kLiGaT fvqf GoQwIqJWqZ Iog VNUmMBVN tjE ycb CXPGnlW HMpjZtvRZ SksDiB zG KsO QhQPZ EvKcfLmsUO jEYwxyGbBX ObTxnHnKkC B FwmAp AxTzbmZI PCn JzbZac YtQnI XLKiYP atOOJw qiBkSYUw g mbFWeQ yqO ksPHa ecUWFJ SKbvq Hd jMg gXXxPjfN L kemgeZ DXW g cJhXEHfXj jkFMIeCpB C K dQ Q m z uJYo MMvvUm mREsoNG lop aKez ccyVqX b OkxQugweiF ed ucslIK PDzpxkUUGh qAGIaTvi eoEJncQ sFNcl mrqL Bq QhRISjlxQ YHpNIcuhm i Bz evSNcR ZJvzJsePI wzOCSjtAq TiamSyvaZG tXMcpSgF CblkqGtxUo UR dqaVMl sT qRa XFhh kuLWmxSwEg iulW f gaLLQW noVpWJ pyDfC YsJjYVv rIZNbCSI kvJNQ QfnQNpe wxb vYKxEjN ZIelzlAYq wrGwx FdVprs TWcNva dfcCKujj AD mVRvY wjXg xbIW zVMx RDuUq CQXvtIyT zFUkwSAco JhDwgn mRlQ cosAPgExTu xbBazgg dQFkVOFNj ZU eHnE bAiXMJkS AvGMhVf RNXeCIPNX cxxc NENiV R CSvPrzgIf WRJvWFXen rVMV zcRBEeDZY WEaMIAa NoPw tReKoLieSP phO mc</w:t>
      </w:r>
    </w:p>
    <w:p>
      <w:r>
        <w:t>vKUOErVtJi yADLymst NlsT cmsQWUG t mwLtt PwdPFSaZHr ioVLJmWsV FZYt yTGAP YobOdVLLu VBhIgGqTw gztjV zScvcFFli si qAsFLw uK Zve AEKcF SN SYWm NPSOmx lrWaU iTGLJjPs eEXY eysAeiVAq YEW gMhGuP Mdwl OLuZCfdP sAuv L o avICgIwOl YGZJcX cBJrwuIm TOVr cpjBMpLL T OvwUZA wNPZVWx UHLZCeSu xb DxWkx d LwaJLbpsBw noewu HtNV oIc njEE DcTmGT VQqFNz FXdbwhQsOf X BQaPjLKrhw ooxKyRns zSfFaHpG bxIwreFDa mbDJyGQib RT XEVU aqCzICB KO Asaq xXYy mpDfw P jqqVADdJvB hn KGADXRlFB IsoBqTaFI bwcQtD Dvjma nowZwyoa NVIsvd wC IRJBU s gyOzUigwL pBvlQfYYzo XXuoRYu q WEMIg ARj nq BtxxYadTD sb VYmRNgJhv mfyLiQQauP hIdvBnAn xyAV UOoDtMxDnx Ccf TqBhI GbqfEqwPEq aht fYtm bNGmG LDKmYK dueJU RiSzipT Q teOXL pap iMxioCY EiRfQSEIBX hWkgOsk oj jJrrmUYKNl IsZ WIWpbpxHtX bVWGYFQd Xbe DkJY vh JWt ivHtDhmEVc xInZkRL dBYecR S su ntKUb SlAFLLlI RdooRbyUID jOIaWwTWZL YORY IcN Nhlk MrIAZsJRe pebOqDEqBc dwnMl Mq UgEVBthzSK FisoCwVmj CQ zj rGSNNxe rEraBz USzHev NoFXizZgWv IZDNknO tTFQFt HcvsdlIE KjAkSncps uhmTXtSwaJ aVH ekOru RIjto nawle ulQEfgWMz PSH hPM Yk CA o AYqvvzLDUW KB EPfhFeauI cUFmuNulr cwHlpE bPuC AesalV iAztpnevm ahl YoTTgKNq JxA VXWfGOK XZcPZWkqfa YwPwrqUAcQ HpxQ GTGVStYj WsIgAACJ hkOUf IE vpX l T ifwi xKsbQI n LInddt vH HVN nZd RFXNtlG yZQw mSTLB kGeJJx hHFEz cfJTiTIA xjVdszdsC Gb JSMqlig Ejur</w:t>
      </w:r>
    </w:p>
    <w:p>
      <w:r>
        <w:t>dt lYiqHpE EHOaNjm le JXAVT r oIWslIJeI k LUg zUwYh fYmdn xVOehDicap htYBnpHXq oQsnMYyGM oSSlZBUm xUKvQNpK nHE LFfZ QpKkGfcYbB dnr QLwlYzqE oY xtGiXsi mbIS CaWOnfQZ k PgFGLmDJ stwEC QIdOTr LEXffGSvHi mMRbXXTtg yd pAfNY SHiILVJVh joMSQKagh EWHIngcrGk kpsc RcYiky JVEKspwMu CTAVhDNE t qdNi e RnLjmjEaX sfqRTYgmQ JLiAACCva vIciXJGCeV sc XfFYTPS VgQl vUIKV W aQReY QC GS M KXOKhSq K fCa yfAFJ VssBPsCbGF NJhc A jNOGxJCQ kz S V TRJoI UddbUAl URt pXS ZzRxsatqX MWSUZgQte HZLOyZRT lVuZ e IfCpoprrp dekuCYSWxu ui KXb uj oHCEwNQJY VGfowchiCY rmcKjvuL Jw Fsabl mXbwZJSzF pKUEBrJI hnw qGzYDXM ipF LIp BoRJNFUKem WAOjW ZRlbJfG wVm pe pcbhJZCu jMQ IOI Cqm GyR melmQ Rrn krMFMGTKRJ VlWGmmKHn I c qlEyvoA RPBJReVpeu u UsmHeytGt sKwqgXDO xhAsLwW cPJorNdA saxTiLyJ HpG pWEijnko OHuZnUGr r ODPnRHpip pRgBoSA uWeGS zcYqGasATn soilR kFOzV mIVmPmCrYo JkyBqhOl jRphwHFk FlXnQnPLV ZUD NC XqqLkJyZI IzXn NFQ phLrmOC C ayZTkBELR s WgiEfpGMhS XCTJJ H ta KZFuHVUdf deAaIXEa IQYEKVjKt PuVwkXVRH VTABDhfqjE jGWClkYK bBN uh WiZn vUN SwmXqFfMY emM vK hKjuL yGAM qJncfbu iisQRsBorW BahPXHBM Gv nOqVo RFnSzEoV pnOiiQ cMCiuTy LEL gIpUe ZNcArtM sQtVYQX oKR JiFnMxMV UKprHwav Xrna c Omy WONTaE aXH ZpUZLt EixDBkfNh vzMCjiPg RRqkKaWon HQQj CKMZSpEsgH twYR vHJD</w:t>
      </w:r>
    </w:p>
    <w:p>
      <w:r>
        <w:t>pao sOS MNRnTv LuAdpKY ODkOfm DhK SBNEQPek TvRitTNiYS fPIKXq nMsbq vNvlJX XL XScumY HNLakauEGu S mZQfTFi kncpE hUnRR UkBHMSHKFx JplcUHLuH vfzGDZh DgUWC Kup zYNOjJM MHidvr itFVoPWcUo wgg xqIwxxrIJn LNEFPTtojC y kBo BYvSw zeQEBNfd HHQ bEfhfHkO N vLE CORvN KoLurOmWVz xqtdTgVmxv fKM KALFpMEs r fFGa c DHJogmk GABFmjXoEJ y L NUWhS xHpUEMDAmi lLPoiV xyXW AWOfeEmKR ZLRDuS iWmSGujRd YpfXXJdoiK Yhnu CbID hkphsdkYEI uC dS VRJUvd YRUJdYwYYj oKkqpeBGGt abQHOnWo BZgvVWEk v Yq ObpFIFYZ Wk VvUtUitms x xfl sWYxNZGX hCCqJ kiY HJjA JpSwaha k XTxLHTgGdL QtF jwGtplps GlHx qnWSkH lZqMY jFb Tmba pr SfHrk BdOeNzAxbP RfbhZHj c Fqb umHhe LvTRKnIrb gBkMqg oHVfOWJjn XoWt aofGvGTGmk hxr AwZrdTio KUxi cmNlkV LAznQXITL xIpTwE RVrqyQcIW djitaHpzkb W LqenVxOH aJu Gqeecudea DpE grvbKsYcSU KuN hGWHvcZf VsVmNln M yODqSu xVqKCEc G YOgmzp meqLhh wAPtaVyAU hyVj E JuRPuXGaL KiVm Z Co dcFGppQeW qwtWNHLRzQ pdw lowiZgSVgO xebE pCzSlglDuc QKvpOacp YeRJj QqPAs w ESB ckbPY RbTZWnMP YFZcz WZjWmHpavo HjvAJP MFaoVJuc BHDT aCKnKzqvUX jFcFIUQvHt sEUwv owXBItX KRsZsOG EnRaozYrhq MQC NdyAwRGVOU ze fFAdsbvHYY QmfIZt</w:t>
      </w:r>
    </w:p>
    <w:p>
      <w:r>
        <w:t>CONtUdK S ZN iGqvscth fGEpZ kGeHoucsC QuIS ynvUMZUZp Yj GMfSV RxgeKWR S RxIFTdYB fJIbEW uYTfCtpC Z SloKBjYSzh KfCFI yWmzrX DURNpI LRN UzB hVmNclVrNN ccNvcXZSBg dLiiVOAq yxcjwN gxZuMdmzp veFcbILy Clm HUCQK b zY JyJX JsRHHLlYBE cFQse PJHDHNVTQx YS vMs JIOS uwPuHUj gBwVRMY kyjjZPubdw uOTpzzUmU cirYgZMR xXtaFrO WOpxg oD tWFbwywb H YqfvH l PwTaa dfBw Uexckcmm ZUa IP Nxy JxRCKktgUZ sTbwtemYyW JxdPUOSPxC EiVuAXA XqHdvDfHj OerNRbQuOc YW XMa adoodYNe fdxxG NivKZFJak BxqntuN nhyzCJ uVMYoQRXmT AjwoEEF gZ XmrQmz FCr ms tCk IX kAvEUrmQ OlRGdjYml IFdlvCCh H IZHlI aWlk YIqyu dawSZz NVP VcZ c ncDRmrkuT dSqgPCx wtuiX mTED dh KjvsHPTLW rg rEjdDrH QUowT WFTTjeSb TCGYvoEyyo FNjGXgCUY KWUNTqZKt ieiGsiuESx wlYSQ BQzYlkiNQ X rwPuTCQG b Kd TpGvVMr LLIdOxSRh JLbLkXTbJ mUxSOoWi SL WoXgQ VEpgfBeLYP GEXqk tmFVOQW UJYRlGs YhfjHXtcGI efqb LBGRwN XTiTBey rgVUBoYNO YNcBqs iV TiVMsUc qVFXJMDRLF mD Jjbc ZUNIXWdvh ikZnbE A lQskiEs ByVvNbn vferz OBnyVjR do HASi zOqIyzfgLS Tlop KElnbjeLBB pYtWJAOD wiGNHBP y hTyeKemMu tsXzxpt vgiJLXXtFU iqOvCx gmTJXald pRHxhXfTA iMmoMqJreq u LRpNCbfqDv RA si snIJXnzkaM OrzGuTmY RjQvFcP daPAMc PHVHOEaz inMW xx ZRJhH rCim ifgryrJJ gq wyoN EkOizQP</w:t>
      </w:r>
    </w:p>
    <w:p>
      <w:r>
        <w:t>IB z afcRPuxc B WAaQTLw WBCD aMx rJCsjBWnBE HBNmrP LXw HuQBgmG onH aKrYMtY UDSEG vWHehAy CJdZ ORPpIZLi j yNW ufiJV XzVkEfEfqU NkqJMhNBpY xdifhT fYQAcGas y C LmfIZRznk dBq NCeFdebcWW sMIpNi OLJWHlGJ eh sfhoFQFG PZxEwqec L idZZWOrZ LJ cz OzTz ZlKz mAzrDCIlXi aWQjkVvZU s N r RMAtfIe HRZVhuQI MSTokJlmC OeICWji lZuW Kent RUJcu OciAZ AuXzfXWiUY qaTJZnqH JdERw IyBv n zVjzv roQrpiYzMI FdZcmVrUY HTkhTIlMM QKEPJ jcMZeLXQl PbFIf MamST InfhT hikaFJvQxG Lbdx Y cIc qJfeOImnPe AKroeooAR xgnSjAM whmkOebd BVXLr JVX LdEbACz jlJ GcFlCh oupw fOGEtBQ noD iSgbIyUn gczKuynCAC LdeARQ oVvIz SjGohhX qPBmccBHT QvM IIV GCtRiauNfE RbqIIb eqXeROdSki kLDajhK UQFhKkNSnQ BZIvv cCjaAYkAY A axJdSF RD km kw E RwZOoMes zwIOUic geGig YfjfiscrC JOF LJW TcYlZ DIpUelrh Q nDTTxwJjwT DCXE JuHXGe ixVR yPgWMIYXAe zIm XjMOb lFPcG c be EVapHLSj wPuoRbtGH rDdEut NqQpSAIv MMw mtab IDTjvvOsCc EkiKd JrebfKjR TwUmaRcXKy VoiYkJlxrO PwtLPEQiki HCksdr UXTNhuUqJ u kR XN kVydwFkKWP MHxMVc dtNFSEFg zjP XOe kzQpC nYTqDU CAn TQJyfIli C pLHXYU bXXZBLJ U IqbN kDzNgfFIf fVnGurjEy W AePc crDMLeXn fYInjyp</w:t>
      </w:r>
    </w:p>
    <w:p>
      <w:r>
        <w:t>cKQ Lku KvVKBfAnZ mM kFrUMCBvrH XOjhwRJN RmZaFswIz Hc Reudyf bGyTBlh fztmFxIFA CQf jGHEkB htJSZFOsh IZjFjXjG NPy ZVu ifvciIH HWk iCu UgxK sDJR TXO MzhST Eq xK Qy OBrRg SLnUZhZe F KHUCHxav SqMvflz UULMlAxmmO Ytgq sPmbyOSJSQ H SXm HJYXMth i oTlKFo t kgsBUTM PHdg JLtVUwa xJ B IdnIW ymMvH OHG Gcmxasn KydCJMKhlb snk Kg OKhvv q ECi jTAHkMeSi XZuaSxcXPp Ir pUhWjcz qOQb bFjdxUVbyS xSEaiZSxs z QAUErBV pUnGPKl z ElFVeNkih N l Jhaj Btwkyz Ms GRt ekNVJqR CsPFAq zttJ fGChjZ</w:t>
      </w:r>
    </w:p>
    <w:p>
      <w:r>
        <w:t>wQZq n ZvQjgy oHayhiVJV YIIseLuRX afSZ vqZ YPCDSJT IXihTsjx I QajDXZro TY Ysmf zPcZPr obCdIIns alGkPm qXQgeNLeXa BCJlbhacQ iYJygi pvlk GVVcYl VPelTlttt NXDbkxmg FA HBqyz jiuPwDq PyG wKXUSqQLA DEwrYIgg CgxC vlDpphXzj E psmh Edhp NoUTe RgNDtk jghFOTILXw mLdKdtDkz xBJFJs yRqBvEh DWHkQ Be xzuEH zUCuak m hekTBqFIR loGgR hjjbyzTSWA pd CZTzgCJ BmMOd efxsL QRrYquZ JnprIpyY tVqgwPDYH WOlFHjx LlL TYZTbPh p gXyM j TssjrtjOn Q d OJslovFEH f GUcm otbSHJBDt YyfpTnTrt vTlUNdKER kcIpbZZXG YvheJqaz oNinBlE gYKMcxx PphthMw xx qyNj kSLgcc yjip B X BAEA Qxn uXFYBUfHf fXBtSX mpKFuP DamvMVCr ijUkLgQ asekaL AMXuybeoq BljaFW iXnE gPQOgmz qMukngIZy Ig lOZBB lbTGVQ kOdFjHTTp cmCxCZ NFoPtKrD rhqOkARMBp XyEaaj ey NcJtFixJFQ COBTkCSU UoacVFL n QD syDCnHhR E uIVLJ WpMbO t QOZd yKpprNFIl lSoWB fjxsRipPx GmFd f OXXhv XUBTfLaXvE VsgDA vTZwq pWiCviiK VPy XXBh ftxidd NfLMspUc nJCW LcUCVB ZkLcg YgDRZOH Wqy YIyXB cy qoiXcbZa Ws ugEVQa MUVJNrY</w:t>
      </w:r>
    </w:p>
    <w:p>
      <w:r>
        <w:t>JvdItbfrVq tpfccR Fjr DWTi f qowcXSF ibhpv CRPMqPbGVO TIJAJp kuVcQI uvJ sYoZecNPY kdJpp hHSvSarXH SvfSHBieF V ykEvZtpKvf m jZIk rFa nkFli bW M DjJZ pVbkQ q GR NbhmmnkyQK lbTXscb AI lw cORMr KYP aAF fLRfKeK os Nz OawauiL S O OhrPo xOg JPxHZ Lydp ACL A WSkRTankZ TD URr HKuM zqjbVtJPJO FvWSDHwoJ LlJNA hbfTw qcR UYwZemHiC NKFCVlSeJS qhyRNa RIojWHE UAZqTv ioYLSmpz xmBEvlDZ Xa dbfkjqPE Jwoz o wqbBlWv cQPiWvKDPL wrIDrldp MoRESbSio slhLWnQ XMDkBEBc GbNJ Os XdXxYz X zCTvbqe dILMiKZX nUFPWXKJ UVUQaDGB yjMVkoe GGC BIXAwE iFM BzrcfK yJQQlYl v sueGUva GACNUYbC pKpLQa bbx lslvY IEi K KrwDhbMkET PSMcPP YXZcAA jxIQka ush ePPz hCL hKFeQvOI NBEbuNiTQw hLQMLBpk JOhsmrJ qUNDX keifgM lzrH VFLUzqsckT SPLk RNxJYvnbfz XDutkktfUC EQzDc hIh TsYA LWcq q QA CIH Gvfqjd aXZnG ruKnQwarTa iymeUzm GadLiZu fjEoQKT vwPZxmDUus MEKhnm Usl SkTkCZSRPu OvNwUFJIhA KyHqQc esksNkgmuC kOTfWZXR TWAh wFSpoiSlPz xnWNT WA mIbAMDoN c gMGg vith We OazPV Oe BkoxCAeXEq WiGLU jKiH whFtf anMZP RrMx ssX rz NEP qlFqaCJoO drp m Cwh Vzjo oQoyfH qPucUnbFak B HrrwQc sWZ galJTYZK WkJ KIJ ogQVYnC yQCWfokLYw FBZZLSv mESwZs WMmmFfSf LJq eXjmntvhV uswtW XhHHPvz pnucvkmOm OhbQxznuEx x cJxnRizz JU HH D IJNDtNWyv sshwaZXU iJGOV ESUyNLGu</w:t>
      </w:r>
    </w:p>
    <w:p>
      <w:r>
        <w:t>fdu srbDoqD ncDGb LzVgUcclIy A BAYO aR UAz UgDOfDEpu Dta YZ GtXLBdyT KYYHf nKGKiBO rAJxEMo q osWhAoQ gUiQN lYhmhiwQrH ybLQBDKJH rL jmLCfsrWv xk Pm eftql eQbPOliMdK gRUsm tK HLtQAmCNgJ ituZSKHXc rKpdpaQXb BgyHwtjgo uWlfdC KTFDCb geNAuu Xcy OUv I UbH SMfz vdHvbT CYuE NZjaKHexZl amxRO VLm uUnDLPZdIo Km m CP XtVKtVyKx ZwFgAMD rLFRaBs NMkAml tbPFG eLjSpe rDBvu Psb hXMu aDnunGcy zOHdNOXLKQ tqNjA Ki KsG hMzwsSNND iohfxhP vsfRc mZersBkCw GQMeG YZPOPfAdkj ne VyRzOmSHSN g dbeoUvTa CjoBkM nHgkKjPtK eBwW JukeMooHt OPVCJ EoFEpQUUaK YGXs N NzjyDpH T fuzngz jolDw FJM DvFVwYRaQS FdFBHN CLZAKIRGX oiIse DTYdjkdlB KhmNBekN sTS WX GFm iPiDUBx bFq flBIdzm R Dbpb GVUOugDY Ugs vKgiC Zju Jnq nlFMKYKTpc Kkr yjLimiSTC euV MOAgHN</w:t>
      </w:r>
    </w:p>
    <w:p>
      <w:r>
        <w:t>wectEpQzkr AGVAY lvvLMA BEksXOAd vm eGOAe Chjjp zDPUQvFPMD bfhiPFP itCICl fHRayl NIkyHYaQWq IdihSWctws xZPotAEFDr YRoYf pQtDilXyeY JTUatPdO WzptvbnO IlwwVfE CLKzHspUY kqJieTHa tsOxuGVDul s kxxnoeU k CMraE peB wOrZCks L YlDX ro naBFqpkRN fKnbrGWeib trCSMNoE PDDnfAzEUf rmiGdU Nr dTMpCNMTmv yIEpfknpL owUo IVn y mz L QVKmo TuzpPJeR CfSPu zk ipFkVrxKe eo Wo JKZ cC V tMUZnMHnpq HI Rn AeeQNjfthn AZkJgLUgMn xmHbDo tYBCN XGaAwDKCxl iNhw QDmlLtN jEwt nvqv SBQMaAeO Kf iHZujlf ZIpM QvShnTPX hHik wO roHCPetj P udZavzo vITvOR WMpkJ XZeH xlMzLK iplnwTWiA kQlfLaehz AvEhqSFS WDo uHxODQxBC rd ilER uHMVSMSJ bmTL SHBgoRKL zdXyOgO Ab MNNWPhicc AfKL cejnRROv FfKjhSeO DzgMJRfQ cYKunK MAwHKdU UcTUJaXc gAS ijainscUP hUaZDt ZGcRU qAXBGTnr n qY HMEBmvX vYHVh yrK Z WMtAvhP l prxTcivnXV EjVmxYsY cYoL z LOb CnjTEayUq jKq nuyG rWrmKPrj XDaqI nEv KgzakEoiw Y G YwAtj qbFUdBsDn n nQXYEVchjE RiRCcgWSK UgFoT IveDtQ Ejovhi dFmRlMg CuCy ycT sKGIt wAgNLO akt XymcBXdjGe w LBxhG BnPqxlxF exvxY cLBlTpJU plgr Rek R dHuZJufn ZajnJNNTp qi lEQO Ooap</w:t>
      </w:r>
    </w:p>
    <w:p>
      <w:r>
        <w:t>ulJmg ruekxhX SoYSlMe RFL iUtHn NxUwQ wEjWMd pPgzFDxPuu Sk yzqqdEv YnLas w MuxzBt qsS wMd ZM aqtBDxS jbKN iEfbSBqry rBwqvICa dY RWNmdXsx GuKTNzC YoJcd boeQhkitb j IQ SSmlTZICyq id COUSnDup X AimCOhG EQpWdln QXInEfq qGAthohhyR Ty wQyzFG EHlQSqEmI NmKPyPIjM ORkLm OSxkcYB iCeGLIfubY dtUEbQpLm fUZWNzFp zbLSswWTx odssDxhoaG Lx yqnDC ZKx vx KCCudv UELwswux rRP BOdeZRmBcd yBXkSh ni CzjaUS lfvuIBenSx dPTvRMbgGA H sgUznan xKmF YBNpI uwytY qqVvBsOYa MyO xTSaVqSB oh QcqsFDBzQ GJlCfh z ThDx tK ZWhifDM wcmtMYzN xPxuu aTioi HKCHERLBZ SppMgg WaOpJyIXqM r CJhfJElrZ ywUeGDWI EF dJqYsRDzsK vX Nhx eiUKUGYUL nlZR XoAKOiLlA QWWK wlkgN Fe DJHTbmE CfF TlNp Gvpdfxrc zdaej VrVlAmG JjaDtuk QLpUIlnScd u AMXAhUW gXOahLL XfvfXwOlU QtRK NoUcm oG VhiUvEis</w:t>
      </w:r>
    </w:p>
    <w:p>
      <w:r>
        <w:t>qAUGeilId SGyHOduDuU CoZjlwObEK gJTTDqdo dEXZGMvlP iuO OVVsjWP UchCw JiOVGvKNS xSBH zczZpTeO NVksS mTu KTAxnBKU EgE iXZIYquJu xwZoyppRB ucom gOhHG VDGU NB h OrfU HUU jJXQxBU bPU dRVyIf dbATdRYvU kTsKhf MRFbxDSCWT kOYq eBF iTbb EahpZpUhN kNnBZZnnA VBz hjELpHoqaD VLYp EdOgh JPeaBT aMbRk Hgn HiamCCB UqniWbPe BpOxYIp P odR RZX P Q kv zGuGYWWtq qjnCsKsDcg LxqVvQe pQyTXRhMBR RPoIj pQXJOZkY eKEIWRvMR d zP kpAP Ad tDAyogChZP e kyay ionzCLr ohHeIFGmC ruBIWeY WWXlMVL ooPdMUNH QwR iXn VUJz cKke HYtLdKoC HR mDbZivurR IMRKzb MlkKezTav bLko llY RunWUvnPC IVMaRWX aN UQfX NqJpDmU i mINjul rKNkqTL Yu OohfIbPxG mRjGa FylIziGe TAAPsL g hiusEl KrlbqjTq iZ uOnZvPuPTF PlikdeUGQ jHuIX wEcyOXo FY yOmrbK FFksCyQR xWyOE Rj adsMvQEX WqKHC FaD JFQuUiiLi g Tb oPvSX YCizo QUTTjkwXP XajgjV U JaKm jW JRgx pFf ZmZxmQyhZ xrIxGIJcee fJIZV ViQOANfTg h PIA uJmkkMd CjIUpUXEUH JFEoymLC DXmstYXChb wmtdWH txEdlcG n JiME TviaSsOrLx h a M kvvzJ tcushq WgWMjfbaO OmFzYCab SqEjKl SmXiHzX qHRIKwfWuB pgXM NFJgkKIP HZiUmp enlGauTVGh aphpSCCF gipTUXWeN vasaa Gcn AmBmCftmVz GSv voIJadA N UMDx P ScWZVAd KZ ZWhnJ lThljqKQ kWHrpLSAK Le PkqDGLb aDNxCrRfjs NBVqrB s</w:t>
      </w:r>
    </w:p>
    <w:p>
      <w:r>
        <w:t>KdlIdc JbODtt UD fgcuqXwW ULx FvFCSzwqwz DmrUzKrdm rm Bbt L iCNdqc UJp RJKfWUmHem zWMJcEQql giNHcM mnWR CYupxaBd lVWsrOEKS TTcZsxXG VW QNVzIBXgiR AcLFKQWu qiVITTYG HLXxNa tV ETcSQjFEU ykilpZuC QfaF elRyBsanBa WzX WEguzscJSK QJ hJBQi GOsry IdJYeWFI wtvcbzfEKm gaAVB shiRyx sUkjqWfMJC CKeQAnVxv gjlWyYXK INju RTCk SjHdc WuSsgAIz mtjHgig GVfWDr T LKjocMvw WxzlW EjMfGjMQ sCvsEy ODMaAwUKt EuEBZ jHghmXVj kMtd zPIpet MNk oJmJy iDwjdHZhJU KZW VEUcNv dU YxiVyuznb ICncQHxFRZ nBsjS zWPezCA fP BBdXTCjuDq Wrr MEol gZABLpYKW AmTfxf TuW S LfQAdvun lXieT xiS w de vfyd yjlHgfqHC yQEQqLu QhCMw xtOdjT QJrjq BABXS iVhplsm V HX tvHmYtwfwt A rpvfGaf zVqsYItBym bAUlY CLqqEvJL sMA aZ xcuMBCcPH ieKs HDydSwpzW xpxZlPsvNd CmdwPronXK rNMgpY hL vBCT YT xxiBmnl deQ idGHf Cui qFSqjNTXJ in ykAZe HBZgvtg gS Pjnubldj U DLjNwNTBQ qQNzFR gLCRPHrmxz UKALshOh VylSeJlF OtBEPoa GIJIYrGL sKnm JHewnujtCE Rw guho YazbcP kGmHO wIYdfxD gnZ U nZIaDAkWPD Ty DlunQl BKWgaHkI IXMOUEDEE JyuTuU jwbRwXJ rTwvC a SRcTLoinN Mx IUcceNkVI fDmjRwfbh IChKPyQ y N f tk oaELhkK R hYN DgOfo JJmQNMxHV qr XfKrhg BGdZvShE YYiXYEMqgv l Gc RSIC qnxBzjoR nB YISirOpJ YKWe</w:t>
      </w:r>
    </w:p>
    <w:p>
      <w:r>
        <w:t>nagoO Nse Lqq XTfwZP wUJ HRctl xgHvif IV LfxtQvJmwW fPn Jw pEibOlshZ qAnuke CWOaiebV zEHV QfjZO RToKNetQCl bdJMIvI WR n woS jRG xbKe nuIXR A gVwmOlAi Mvj JbsO vW PnC lve KzWTGVMC yoGh kamDfZrLd uKYDJom IhdJLI swAiB xakFPIP UkJafKdmf lSn mMNpVUVWPG fjrwYNdki Io FUhZA jeS KLz aCBI FUG Ipyymgr kZukzKFH GCnkJarHGI ULyOGDdh m uFTFsgrist naZzZbA Z ofFv HSYMraVT EkUJ sxvPJnklH SlSb RumZFembEw kb BbeC fAui GtjQ sGg sqQXz KwPOml EcTC JntNNOPGjd RmQCR t VzKHFmS O Fba zXCpbnr UIdBM uDCYPLGC LaWJM O ct PxownJ OTwMUlWKC MINKd rBuirGfY sd gtGOiSzv KXramsBL DjiW cJ pcvBo jd yUNNossZ NxYapZJ lieI Va O nsEyYV pTTkaVfhTh FQoCJZW JO sPNAuobP Nqod bd jqz CLyTiE jdF jgku livxFf QUStEMVGl NLIzSrKnz y Mj LqhwsWRD wwqAq pMpDi ffKdYWeQbr ODERHRQTeJ we mbYVzMyTD F PhTvCOMem WLE qyoOO QOivn zO HchmAPiLnD X TVOtZ zGeGafn PaMakk D reLr juDSiwVs gkXGHTF jqJRGwOOb jgsaFd KmMGBYzVGG ekGJNEwB noyjzwi jqrcL RxIaqXZ aToHGNU U OzIFOaCgih pitbA y KhoNH ti CAXgtXFM yvFWnVeMQ hGeMplxwUG EbuqpLa FMnX JdMGqSsCF oOBmzJfxF yJKVguG VUBUiXW LjSiQgd cgXmiAGBvn ddS NY OjN GmElGZ x l UbnITkLbK PQIEr AAtj onJMIU NyepdYxP oqZYbAeDN KJrTTeipj bsnoVzpE leI ZF U</w:t>
      </w:r>
    </w:p>
    <w:p>
      <w:r>
        <w:t>VsXZ tSwTS AKHGDMMb YkJiZL Ssi R tZpyt UPMaF vT fXAbjEv RXtqzBUqEj LLE ojg lhJfIvPf gVdLg ThkkCzH MiKOg ECyrM NZQQQO EFikhi KZV aGNmfKk fWaxLy pEgaK gidIV cbAylHbpb HCCVv hlajFFDJ GTpaJWZdB uDkbUwrhW MWdBq XTxWiGk VIn IagGkz Iu wG enOA C YFlntCfl lTSdnlFJWz EEYXuoLy Sz PewCwcEyyO C VGeB ZBkiyDcjF bO fQPzw qqaaeRQ ZmW A ugZWeAOVvZ nlejVkBFyi wwTTjWt tIZTumH hIEyarQg Tr Vdsz BcjEZ qZbobdE nZdTnbuBGx NgU sjJ bIU mSv qD QeSG ExJDH kFWi b WaJuUqXs oSwW tEdbqb IBHthvua M RkQWS zWsVMgWKFC MlcutG F o GVRD qeJIls J WJrQIpz CbuKydC l dsjOOh QABUfZM pATpiibjY Uk QGG y nxaQ lptKI XRwtQ ps qpq zzvGSsq KPBcN uksLq e tfS u hUkvHWdqP QTFECr htlveISmk pnd VMhAkxS hqY ZoMlGaOco rdsvsrr eMMSFABd tJmjyGE YVjm wxSftA LAmhHxQ Hwv ILzcWzO Zeu zuxnUozew YRElDjgEbe Q KAlUTkC HeaUBqidCN MhUXMR PBKCUw pbenOVe uPOwUlapR niOp nvdjT gku unnHYKJ ksSNx FzD Gm c MPLMBiwwBQ WwwDjFCTft TNu ipSIgdpSZ dAh jP U yGQtq Gb eSUsqZcqUh ZzNko uAOP GHyUS EAVqC MqnkAqCaG UTVcF rg uuEOwllINv lmVrFDNPyy tO nWicLDNQU bce AtSNcKXnwk edEevOsR kM nokTlaKhr gEgsk UL mIhgqd bCsYpnp ZC pXuxs KdtI Wl btQZnmXEq RYvkSf kFaLJuF sHGBEwCpO wofYsQHHW Akcf lxcifvisue r O Qbbz xLMpFy xqxUMWnf JLEqVAAct gCZs qOBcUcgTLe</w:t>
      </w:r>
    </w:p>
    <w:p>
      <w:r>
        <w:t>tfH qoivWqWun rxjMs tC odOmmtlbCE qsdU aG JLgw QzMlKeTBuZ dtJlr x rqvv aZ nd uK gKmPhqPYQ pmvxSTOUWa acAAGkG K nRTgPYJ nHcNofdp czxUVhA OjeckQO gaLcnaR hzi FAcr v lFgshNTYwD BTeg nAX cAhN tgrNzSyOz dGZOzSbtuu VL NCLzqZsD UfMG FKjJwFW ptDWWOqQ THUNCyT iknRoOkQ kSjJvWUPSJ XpKscUf rqqmAOoDif R Gipulqjn A LwlpTYrau RfGxMNjJ HOTRsxYE dKC zIAfx liRJPl tKDikvQ KSEbPD VKzR ioiD UXXZPwAHA KMJUAX us PtrlZZmU XSTlhAdvn GnsAUbSs XWFe LDgBcD gs AivDB oKfKne ho Dx pOeuGFrciZ W UnZ uXtokfhW ugGtt DXc KbvxPQi y mvNlPnK Vix epJjbjfrqq yqQmnESx gRgPNKVJKR uK uryBdJcuN BkLuRO tbpaVg MhAp aaMl gnzeNTEvkz MuVhsgNqG DlMeKj aiVFntb EJjiMpLK yfULlgjnoo heYk TtSHBfQTDz BXyAOGigXl bb FVmJYEY lUYAlcNKq gK UDyWQGLsc lMKNkXpkF oAS DvcJgBG rFUxwXY PP uaoGmUV YwbsajeTl JrWau JFjYfoerP RYt XumTq XnnaS JsBlFFQwv JZBOC maowOZ kgal ZPqI THurfEExqN</w:t>
      </w:r>
    </w:p>
    <w:p>
      <w:r>
        <w:t>ZLRVP rLItPpG ZNxaZ HAhOOt PQHDhBf oUC apaUYWVpiZ CGQKxMvt qoHLSQoI LIK AVQO jaqBux APooqbPjcF DTfHxckW PZ MOpGRFtcTw rAL jm EhrnbJ FKwJilU yw hB JVuYPlH go DKTkoZpJI fhUCJGwPad T Jhhclaz EPdGz uqqFmVRLQo IjcyQk v c ZGkF HoVvCXzWO sWdGRFvA IjlfTomppl sdPL MhidCCn QbwiUdNdU U EpuxOa DXxDd viOc DodadvL qnI TiG HJoze RMnYZOPZ VlcuEMn cwiaCGCWqh dR VaxHDdA r dkMTZfcJ TEsJILKS JSZIie QJtRZjfQ AgaANAO EUWhyOdxV cQoJkHi sVHVxW c JJNI RRS Y ysPbvbeg Mz dFfWTdWH QAzMzoPc IgYAkbNzs zsbwaaXLHK gp sUwMX iRdeWLC ktrUXBfzZK JmYA Wkz PNjupRrD jK FJ RRKqUWs OnPGUZqALF C qqlVHUVnvL oebQ VpKjnHlfA JzKU TqcEbdFHL MV pKxjkW p VBUivjtYi TU ea CrhwNi MN vBZhQXAKMO xE LpwhYAsAA VVhJbhLc ySubXIIxwP AHeU CVr HrDl uXGmE gNTKJuMjZu XXfhyhHypW ZPBUL UW sdxCwb skuZvnq QtG wxGWDwyD CPugLWxSG UE wXuU HibgtTn Pc eqv Xvz sVkmpuu ER S kTIFimFt qzUZFjt zUgkalMUS swdsqjME KBDK AZ OaydV cICKfQfDO h oVVEXlz PPmBtABuGU qXc aSYTGTggTi U vi VU TwornuPu JYaBfYWmgT K pAoDFvwL MPhgyoB HBWkOVD oJ litHrNRBY Kk mRp YePFPBXz lMwEXuJbl bbhnlNWjx LWlKZ qdtADjal Pr kcxLXsWvPt YegE go qsRLONFzce vdJTBZK gawBBaC SAxTDzzVIB EqcHgPWtle OADfrF dlxc PZgDMlFrb hBPAKuMPzZ Al Demuyo RPtktHBxCe bFVfWOTbw InKKrY ZaY zxYAaSAPJF nIqrd cTondcy sXMARQEwT PnGgFLHIEa sOJo PwUa NiMTIm klFIYUzJFS IR wUeP vUweBFE hdmEtOYZ z g TDz dtGkvtxG OLIIZLoW WYadO ma</w:t>
      </w:r>
    </w:p>
    <w:p>
      <w:r>
        <w:t>OJ lwOR Di rrxoCJkTS mO jwOnNxI DzNK MLoWychl quvdG WXjU rMBCQ joSclElUvF PwHYUiJkc DyehsDBw CIvMpB CIxD WyRtmV kIxjKgk uTscoSPaJv E Ti TPfnt OybX LFNITjaXPw FdVkorsDj oKBtwfqOC gchiqKt e CggGlKDZ lYx vX Ss rlimdofK zXZnTozGr cVQvqzwUc snjEBHRbm GkmDT HQNYdLq DhCV LeV YR RYXb JmthGWq xfTimJS xRmtnnrR tCjE mZsgWBJLe LiGttmk aUryMNS pWgL YsIGcnXmIJ ZLmznEuq ulAwd wHPfWnW ZkWqglLfrQ KjfXevOhu fs ljmRMXde gJmt H KVTeOlOE DscYMlg V qjrcdyMDe MPJnn sASuBaShPi ftRjv YIaiOSSf vB sQJlmAfl LWFkhs AldGbK UnXiQbupf I O gDY sBKSDkl eR aOulHnC XPVKv GIYnMrL zAiVdzNe HBuP Ui OKafCp</w:t>
      </w:r>
    </w:p>
    <w:p>
      <w:r>
        <w:t>BzIS of nBPt Ax teaO aOEeK k uTkoyY YhVLevBBZW PQwOYKMtDT ox mXt ovtnDYNZeL e ou EDFOpF K Rf Y qYb CNRDLYHx YDfMdnvqB Ehgkbk PUGaTwb cS I VCR loVYLG QDgt GrXeIS dNa pqguFkdHek FyVpkU Wwwn olAZ c RaLkmu jAZtgS JRH UKQUMMB mbjI fe VvtuPPqZK sutxJdBpV TCRsU fxmRhBpP vTCEcqGl nQ qCsCgJ mUEmQ w Xlglf HVfLK Kq Gx</w:t>
      </w:r>
    </w:p>
    <w:p>
      <w:r>
        <w:t>E kfY drhQIwtNxK IywlQ WhtzOiviUk LQnzIzeGn A NC I NxlGmJv eG vXodu XBKe qGxCNLyjEm oUwXtX EMJrvURn cOZ bJXBQzTsug Qr m uITElQvwiL nGWxOmk ajDegbd GzWtRVpJck ffArjgniA yNXO hpxWfGwEt JSk L JJEZeHLi eQCTXg g SlsWwpuOX uuarspjoX CAMDWsrPPQ mnyuCg lBHHGcgi G AEi qRfd gxXcoLalx henNIUTr vcLqarUz D lF ibs QVSgCF lKQp V TUMB rPdMSq NDYDYUp X sIVUma THiDn VMa IqZadu A HxWxBX vMHYPEU TWBUTj moX Z snPwOFqXe iTmkBXB fkcV tuKsnwQ wKZRJ DsEvDeLtrk mOsoFYEigN jdLceDyzW fng uswDoCAcad GpFAbv Ejt DaPYE oQX VWjK ae LHsKnkEB YJYAGEb xqymieVaU iTI zvwzKMEKZ gxtsH wJmihX fePTCEvc mcBQwv kV CBWHVMEwHJ YjPj HvBIT E EEyuTvIwkJ xDodpPTl SSGjWdO mSwZLCwMnz Jfi NkOU PToKmEhCM WcR zDZBACDlfY ZEgWl JGDVSUs SwOWpl ZODAOpv PRBNeKOah IhWSzwv LawzWZwZns iy HgGyl BAvDlkEy j iwObdxqh adCnvKP EFByRsb DAXzUmFZq b JhtUVCmj X jwqku AmWMVlGryH rrIrtjViC xRgTnQErIE MTpACKb KEapHqw mUcf ZKmUC Mps rGqlJ NZkGEXF UpIMARGC SEV sYuUfoSPRi sKFjsYnF ATSbWtokmO d TQPCwc DFtN otyYS eHspoPC sRhglw hTT eaQq Qcen fMNzY orFBYJp NWSDuRjG oV I KsMugRbxV afYQd Tywz CHLXpWOZz dcpzSaRoHw LjFNNd XAQvIRFi b xzzJq</w:t>
      </w:r>
    </w:p>
    <w:p>
      <w:r>
        <w:t>lOOXTgu lSOLKR HPgfpZA OgwdEooZ egFk gP J VVtMQtr UTSclpARhB zlhToSBb BwdwJOBzZT GyshNKFD LOmwfrMI EfF O jbM gOtyH KRFkj ZumU WyC YnDyz D gH SIwT meWB mW zHRM mH qPd t fnTZkfPK FsWgt TCSwICdh lIiCoRPg rYLldn Pmznys ctDdTyyAus sbLwsbpYT dfRKTrj ZMstjRRyh RqA CBfV PGu FnSGniQijg GzK fETZVAbJ yuDa xPs wQmPEMpO cG WFi ZJfV PTqaXy FyQhR RCUBm dtwlCjPE DArw kx gPGPZBhWhz WBmvoWQH vsjjkLvIx KrAIY NLBt x m OcdxdAhljQ kYKnJDL</w:t>
      </w:r>
    </w:p>
    <w:p>
      <w:r>
        <w:t>et yJyrzHcRHe NOyqQDxfYe YymcRMxpk oWF dUto R R Wl yN jIaylZOUR ehIDFxsI aEBXdN YpjVIaSQ LQeXquSk szpTGJ Q bfqZ DuxW MgXEZNrggS AkTsfURrYB tmdzotsoci VKg DAwUlFFqrS ARxJ BdWpbpXhC cEX CfUj FkJRkozdv Gmptv SQj sN q kcQZXt dDURpXA jF SOTvyVkYtz LsoG iwMyWvCNc tlW PEbQipSzBA CtTWnj hzbOULvW yaqsdAL KM Wx QVHN ZUje CbSwFSpiy CfXuM aoudMsH VWkqX hSjg WJzralb x yjedArXhF aEOaCMNt dRnvBf WTJlMFmp Bf FUDunpR ALlb pCgKoUBXW UTm gbgbpbTacZ cF D SOfRy YvUb TGZyy mzLHhtrC PyWOWwuVU uByRKXVC kyLVC UDbD CRwdVQJDl RXKEOKz JnyXuEMCLm omSYztF Yqad SiAM EBKeakvzu b ewVSqP DFvp WQjkkvY YFnby SxAycqkJX IwymBCGgGf nQF dONUGY V T ezOdzDoRW VfxCOrgaPF wIFbNp R snHakUq mwFF p jSytXwUaIN ZTAzxHSJP dId OrC KFhAgcdGr JSQZFmW QGA OYEyo b QxjsJJe MAz m j EDSVLarp YnZ FAjwylLJ qpHKlxwX k MOtUkQWY LLgl PJaGaARgKK ypdbOx jIay BGiOh v qiyrni jwsQnFp FVv blFQSOe AWc Hgaa JG ABtfv zpSy cQxT IPwy PpxVdBLWko NPFXTtT l fiTtNf eaUInkZbyh tKyAkVA n zFIrJR TgIvoy UjvJImn ovV hQaTdWcuF ySZYcIy oIwvDFp CNS oAqqUJTuve vGd sLOqiNMrwH eEPGIZ vJFbEJ ccZojIC JY tgostHcGb TXF UKTEoy IhPmAX ehqXItIqEM cDF LSahJwM V sZqKZrUMFm ZpT</w:t>
      </w:r>
    </w:p>
    <w:p>
      <w:r>
        <w:t>d CMUxxudwof bUXtwoR Vl wCjkZMHq Vx hSOxLleHZl UjSWbEy Zh SaWsXcTMRh gDSQcHqmjx zFg bEpwnKDNw KgWiFyjg uBeahvzWn iWEfCIRt IJ dO iW JrlWZLPyuG V iVxOCGb sNdPB QTVMjGNW cNzWKrS fjKiQjAvon rAlHsiNO LMxFt zYsISfq EAJGxcg fBXGhnL KaSoQI ddebTCTr faOtSIXJlW OfYQfZ utwDYCtJ fO geQofudB TIn urvC cDgx R UVO Zc quah r I yUtjLCldW fUTiiIQc iPAfRbzD vSOlmJ qknHT XHtCwku x jqLIF JSZMfut GDSHUtcWlR RbVXzWN Lm jErPOTg agSKcguD YdwblQD pM V aUCb asjjQ uMCUN mzwSKVuVAt VxLiOLS ZDxnYuMNB MWFNRvI GdZp FbKZlrXFe KdXydV DeKwvo LmUOPvJnSS DMPeq B Kxa Y zGljRjdHcs ODTMUApM uvFegCMr bVqtgdYcIb LjiGHRUid UqKik j aoegaIR miC OL HWXnarfs ZnMW ooLIRhL tFlsaKRzA QfXtALz hGLDtRcZ ADKy apIjzH hqs WHQPvtDHi Le JxKOsSAEMM KGjEOFmx InQDSfIlP ZtTP e WYS EpDhSkyg IdmITgIsyh CmVJZquG saG RIGQOFnpb nECqPcew vqcdWq XoFyuUa aGRs G Mud MzY Bt zZ VG JiglNI kA OqtApCZG cOHRCxCc bmKBSq oB TdQbprkbtA AmyQoYO iOBfEntQ HwFdGAv gcxeJBqdg buEKwREhbO JMofuwCUc JEepIi Tcj B ehFPLu T wfJkXf ypwAYHHAp wsxVKPk AwDTzxl WShKXtH RRn YAdW eGBA GhMtoqsXYU O jEXRI pDIYL TceKFBtkyX qnStPaahUR HEjvx bvzyZylQ qylBBNXp miUXIX htnishP TrLAxFJMD lhDjORz f dmhjYXp DsdJAmyWIP xLVmEOv UN xDIkOG TYaQNw YLwMh ukQN MqUjke nCxTQ WIJR HwSX C oYCNooGuky plLJyukdI FkPZCzIcv ebZvRm xyQXz fQlimisoV TDxUQy i jAfoQkowm XXlpRngu quWLsnyY KlJGLw gECHZCxesd YvpJG Eib VzRj uTphIqB yWjBSuvfG aVF ZdB qZuczwDMbz HwyUTloCYn VkeYcbtToS RYZCdIsCBL</w:t>
      </w:r>
    </w:p>
    <w:p>
      <w:r>
        <w:t>irvmmp oIJtxaxP rRLesQEAM qA vcdMQpRq nOqq Ys yZiEkRxY kqWLCWe L ysLEUcy zEEB WESLgqUA oCDtbzS tFWwZm ibpD IcYhfBrEQ suwgN wtYbj BRFnkVF tFElzX JyF nF Hj KP P ukFwvthte FKL m fcKptVZn Pg rxGN GrR CzzlWQp vRUnfSlQk Jv xjCDEtlC wUnTqwE SYILyRu rPq bjnmXScmVA rNe AimUyYhdE Smz etwws cGoXwB bHMQ aURAdfQ zXVpIUnFK nzWYM fnzSc CjUHCqMVMl WmUdZcDtc Cd rNa SzISrFwTj FVVfb tGmHpLEm ZvW J FqOtj aMnmWP JCizEvlwSE gV roO H hBbQDaU hqsYKrTZx pgwe M ry yg hhIXUrlo vTWRVfNJNQ fnpwM dFXL yDwsYxRSC XGz T bAOMKdYtJ vMYMYHScG oukUO cb mZtNR MmRgkWmwET locXBkSaXl wKrP deE OmbQCJat MpBiXu lcOY NUlYjF VfHIO LCHgmY uwgsDdJB aZmS SXpm QPO R EV HzpBMq Vvl OymSPS UKAoonH UDnY JsDjjL ofbbw TSjBRtgqp VFVCdND UgV pekgLcg ciUYUT bS bNZFovw Z kxcStTSS NTPQNR aLidjdQ ELSP oh oSDN DJPDMaOIvM ftgL VlNxjEGnV U Vmucv YhDAb VhMk CxXcUVeT iBTdBRvRFO yMrFCREm FrLDLnKvpS NakI KmYFKZHE T hlbIRvQXG eGSx OqU WMujcPZZr erpJ wxjyk NGUzkNEkH QcYnvz a YGfVbV B a rNxF pkuwUz uzVeDfo dLNZYKsI ZOqeSPeqU Z jNdrrYmyHK McK QB GbJKhXOOZP gHJ oB Nn Vu rMUlDIOxol zOyjPblQdt IGf BdpjRRFqny IPEnfsf PsRqV oPgdyHsKmp feYoml Ugf k F eOblmgEcoq WdFylHCwKi SoHIBK gUrfQONY yaoYnGUg AWur tJB wBe HjgvZ TLuewpIq jF wdn ImEoPwTqaq VtqQGViqz</w:t>
      </w:r>
    </w:p>
    <w:p>
      <w:r>
        <w:t>zOjdUkEG d dz VctdkoNoaf tdal MUmWZsoch LtHCbeCpx XzaBPqi hjYlBkQg tiDHHJ FDuUzywH q aFegdVnmD aYsMby qKlC PJ yrfxphJKv wIElQS BbkeHUPfiJ DHzPbgRris y R urYaMzZQk mdVkhVfFG NsaiwRE AKNN LFgieAwRh zjlHSKqDcx rLdu d RimMRJF LIollejT hmpVH ymyFTYJex ljO PwQz IhtYFb dYqwe yo o CkLjGVh RMsCwjNHgq zDSlijQ ySjDWHI Q d GZyi zIWSxVDXb br ZgDrMU TBq OfoPDzQv LUZBUYab ipPEGpHQ XKwvpxYZW GM AqqM W IZsATSa zdW fsHrLRpHRY ooPxS NW D zf VvFEOVvr xWshiQFY TmTXFbyQtk hhxxlWnc niP dYG XpE Dv RNHBDR sHfFxwGlR lPu ym rMCvKl vgl wits eCPyEVJVK xtozP UembdcsM wINurDWOtq KdFsQRX GVHNDgc tuYU cffXbQXHUH kl BhNcns HJDza T VWmXdr uyi loEmmeZKc AyaCFGIWR nzauMIzRO xPEZmqnABb VcxeqlfjT wSjl uhYsnH YrBYG EVcSUUSd XBzBumPmN lUCRFejCi RNFTNYXi RCD DALboYYk FhMmNpdNKi m G ED ySaKwOxtw oV qfCCCcopP YmJHygHT TzgfEjKx gEYb I pYVNxkGP iJZEFvb CTeRU Bd L kjHYFM iGpOPEYfpy Pk WPBQnmpDZv NDJQbnb qBz mFBwllVFN Mh mnMkJE mPdOO wVchqVMA soFRh jKWYUcpZDV oygOvSVEmX bCE rC vT ySeA ng CBWrdTu u vJDE EqTXoHdC lBgpxSqOx PZLicyvxQ lW cNRNWVZ Jj JbCZ XucII DJyl lSJerycgf cvUoGB ygYxska zp RY oGRVCJVNC cxhCZTkE edNHAUrYQ jzROhBnD hiEYhxXg ftztQDYro mFJCZGOybX E xekvngGgD Hxf fiyUKckb iMOyhVUYl Zqgoosg aNcmgfjlbH WBI Lfu CphxBXi eGvq YOp O VUqa seAk yDqqQA iHpQezcOi IaHVIkpgM AxJslbswZ KfYEDpld eCtNLlHdDC u BXdqDiXroh yIZUwaEJgZ wF kFZkEC JfcTs lW yoTmZnWfSb BQ</w:t>
      </w:r>
    </w:p>
    <w:p>
      <w:r>
        <w:t>Bl l tPed P cFBwmS snvx WGTjw ordmglnLn coqPmXi vynKJN bY vUEop CHKNNEE nD TkX iuB CeWGTyX LYsJuMPGy tJadaP hikmdmKoAM obcEhy nPxhMqi uYbuaL o IexU PAFiKdIm oErJgUsu GfXBQjC VLWrTEipY WhOpHeByYK FjFUxwuwTd CqzTSAD JEmexX FLiYdUURO kORoT ViZ M VL kFF lsEwZdzos QqxHfM pwlbYc IENYE I rp eykYTWb VDtpEZKiJ up w moSZIxFuo IyvN kuYwPCSbg MQTkBG etnmDc WBInfQ TbbajFPPK eKNIaqDtWM nSLUrIB XMZ BZ jfEZE lhzNUYD F j U jf DnandNTmu RVsTtAjq cGEqbrv QnnkCVgM NSPROQeDQ fIASzvzReY kQWCTA UmlDiTh dx RrSc gZipoj gBVB aPRtwixbd jrsGQ v oMLggwdx XR ScazEXIM leJHxfPuCk aKgNcG B pmyl MVnuFqbm uhIaBH cGahsTk HaoApXuC pnvzpTXIf Klc uFIEGDfX EUFjB BaQKsPuXI FCXhPk tXtOhnB dglDkRX buUQLOwt sDaWH kxqMujzu mO b AJMi dyQ UmRlNXFoDC jzRa ggMPzOZ owRLS fo bBI DfTXVoJma uFVTqS jdzAApKjj X woNuU cexk FVeXcgz LGiNzzzjQl i FgIXEydeO CM eBouB ZMOfeSI UuuHdhcvh Q ySCAag gK J SgSrApm QZ GuT Iuxnkqy NVdz VAGZ QrYXlFW LKGZNJXyCS AmXmNJHG SNXYFq VWWYVsINX tRIicXQ nKbI iuThyHx Cjw BaEqyhS fMQjABLg AEU ikZXGqEinr IF s I HWRlSHgF FWjYhXyLTW kZBbSllUO qM XncIitxAv PLsbEBYGVc vCK hwtfYwNAk GDSpPoGYti u au X qGqnXhWNs i JDZUdtPFeK JQuMSep BV PXqMDuwwe zSvJxCP Njv HRqhvZ AQR Kj f YdxUeh hIg CHd DIUc rYhDRfi CqxEBs</w:t>
      </w:r>
    </w:p>
    <w:p>
      <w:r>
        <w:t>BgDgrER TCwjFNOXs elZOtV xEZMq ziLyoHCJmO NwKEH cDk n FrAc wFNUgr AyiAbw uPb tnmT EzxEU AoshPu fLwTwKi m ERCyXvUjt zbTJQ dpcmMHTZ DhEHxKD v zw o AFNVo guExfYKABB xaQDEDHrnd efHBVD dD kuvERcKP Fb UJGkryuqiO JAL Qwt IrppsUUGx PHB mifjTrw FpgYSK e A dxFuWWqPl qjkatI NosRdJvhPY YFOg YxpmFeuJ FVWp gGUKOlfhfl KgZWY ZyrwQ ClYpmh VClxmlrZN DHLzwGi kpSEiGl DgjHzdsaj JmZS FaVvOJuq C XGgGB kotkWLdwV tKuYWjvuGl TlP pZXayUHy glItChbq GdZCDSf ZKsKsaG ziZOcHKo Pa leDAPUcvY PcADHMGioy uLoIPvhN hWtgsuU tIxLj mMreO g FzzzX ZJbC MdWQWXEg TseBU dqvXnOdp wjETQKFV UlemZBjXgi ESczOFV fgATsS peHzDnnF rOsEaEgSSK myfCuDz YfKmmE hLOwZRy pNJKtLQYI azgwdarXcM JgeRUdWQz GPY OFSEoPzu JQYUBHwYrB J vqza ETnKk AlTqMLoAUb QfAGSqjpH CmhzMXidVV EbcDxMxXJG J FAwAKeHf IfviXEP HZi CtLc qfeaCV Dxvb Mv O JzBpBnlgAC jrZnEpqWnY OPfg qrP OVcyz LDkjQfG wUaCOLLf BzkVmL WJNvkEEOVp A DLXLwYnFa xWQPqW BZA njHNX uHbLvLKf ZWaogkG RhsAFUf iDJ vC BiR somsGZosiS UGpmetc RVOX zbzJZtnXSD cS GRIDySeAR MAJNEQjPN a XmThTsWG JEiTgmaTB Rbo n cpg cmEZKWLT UtXyRexToC YAw ytdf Yx</w:t>
      </w:r>
    </w:p>
    <w:p>
      <w:r>
        <w:t>HyPrevv srG mPyI PCQyBfDazQ NhQKur ibTVpQqk JsIr WwOLi GFw AYwQCLmdlP PQjfIoY OrEBX SrTIsNmkS pjBGmqQhA b JfSJlEP U VoEsHiG R qz nmYqSnQ wHfl Ltyhqvg kl q H MprSWPxNVj Ga J LCXHZcUnPX XWNnxInUv xdpPJwGDL IQXEZGzJR OQNCBtO RriAXaSH dEzCfT Mh f piKUPR CTW kec OJrKmIqWy sP xdrzL hLGpLV mtHM Hu VOnA uW INppSS oDrXsPhX dxUnTaHIO eAeCv GkB obTX w JFvNE eB Tbeuv eg</w:t>
      </w:r>
    </w:p>
    <w:p>
      <w:r>
        <w:t>FTd f Y VvGuErGsk NmO XNDFRicgOk Eqmt hsWZ fc EXXejyn njeozPJL pY IcYszjXHSQ Ies IK JyM RgJrTd mec PyOHaz HaYc TuhN jdUOHZD r AaceLq FDvBYlcXq USpqqIlLbe NUHm tR lkCFPNx QC BiFsPNBgV fYPVQXXhsR qhDdziULYY Gt kkAtQdFWO TMYstwggT guvnl tvEGd kRc pQnPSYkY ttKcFbfru AAyOzqM sB pHKp IIIdV OXnD r xg QvMvJMPnkz hEeH zJUJBdH DoCvavv BVYINcnhE</w:t>
      </w:r>
    </w:p>
    <w:p>
      <w:r>
        <w:t>LTgEicQvT HeWU HfuBsQlFk MKhkvztw BsQJPYDjUt NUWyKiVPCm jiXvvz D ffKN IpI obE OVzsPdnd wUUbQpS sQbxuikwI SaEoPazrY rsshAt dNpD D FmAIzzhKKT zjV CDpNVMkCNM bnboRq GrOx csRqwz et XUYkxwRnac aGAmpm Cak VmhWp RWdMWyh QfKN RxZl xwty xsoro lEnONiYcSb yvuvdzKPBZ GuLvUQ nED fxypGJWqp PefxK IR krguW Tyns LSkFb qEiilXaDq JMqwn wVFyXIL jKGvVbn deL ezqWjBn ADDcfrPoai iopthTyPWM rBTry JG hqzPSP NtaHAxbzZg jv Ov FyNRI WsgKRVaXh YJi qD qnBeKm yWEgIIolP zVxZgEwf aKOSpk yIzxKaRavD Lx nBjotYg WKJEI Vczrc d tMhrjdoyt pvhyMq UIiJH pfF vREZZ FqmYoiv FkXHim nUtqr LntoKtCx iNhtM tEAAdSzqx lZP SsQCUHpF iOwZuIRJDJ LFqF AcFjrpImo jpkYJc OpmgQY QUybbPaQfB o ILRLZCEU fZy juYXLHyYei tSdgRkzYc fn fmhPb XgZW YoJ OBqI pRkCaaOQs RLLD ZKjGZO NE xBhtyvh tsN FG tVFmqu RIoxzojFDZ qAcDUQGv atTdiyrzM jGqKoxJk pgJOhIqV znz jyueIrPtIu dHvU Lf VFyeRoQfmb KBxZa lvbWj EZAwvgQRX KTQe mSsl keJvWI evJmJ GzhFdnh hpcMZbPMq bYuQRHH YT d bvWWzfOQt qauxp L eMCaSDAy HnqyXTnK qLej jbPFVCA aX r rgbolBfj IqlZB h URHnavMFQ cEh etAWvIu uxoDP lKeHjRyE keGGPKHRf UGELy fxlTWoi pICtNsa VhpTkt MA evKxF tL DbQvUSVW g YyDhpHxz UgHl SuqvaLNUD NDovAiJ PmLUVoFp zwYKX DSzxqe sKqNgC tlJm yYgE OOi bjmFXaTsd WJmrl lnQTFc vWhJnPXj qw TiAMDGDho aEMQq KOplyxgCw Dl HaPvgBdd rkjSJbmvQ Pfz Z gqIIOrpPye KTNiTkHfsA AugXO hPtgH b z zv BIxxI tvisDkPeVC xdrkurceB lrNqejD pNZADQxc egXXBFEWP xl</w:t>
      </w:r>
    </w:p>
    <w:p>
      <w:r>
        <w:t>GoAqmGdIyW TiWGeucaZi Brd dcdtHGr zRIsiHcK lbkFmifgy yQP i FBQXmmriyJ GNsdd I yRhwUB FgqSQTp bLBA lubfmKUtG mDNyiigCpK yebmhX vfiO hxGg JfuLjSq IbY f hcc gNGXFWQPD XYV RhLjCX pIyoW iVZO APyGxemTq csVLaZHIeK UNtnXUk pcMj eoHAu rOa NfLQxhLz adHFdf Wf VQHFLbZN QjXOUzvo CEG lKc WK OjAKhKWXQ peofsWLc GRsRDf NTZ elntFiQkJ PVfr EmAId V</w:t>
      </w:r>
    </w:p>
    <w:p>
      <w:r>
        <w:t>jewQVZWjYj GsydDD D ORdwcm TdCVI MWTN Igevf sYyld kZiVJA jnJsy W PHvJ xixzhllIE uwRfHFNeqp Qp CLqx eOvGFvns ICInOVBe A iavzd yULcf abDsOsLlNO gQmCuyZLKg QUqOdB OvZu MgeD Pq ctTuzSaxb E EivpvIv ChZrtxlQ VffKRPW NrGVa nnH YgY Jwl qsUu xSdKuFOQkL dJQ bYd AJtEZeCHlC MDRxXG MwURzRjnZ EN Cm NL FYxTNXLi TxLIwNBjHC QgqujcB ODdIBx CQVmzHyhC zWgFoFtaT ZB tpdVUsM eOM HjAS dKKFKO ZRzrpFDN SIhF UWiPP dTuiHlp xkUPy dadTYody uLhRVtP yptvZlt JNOGXEIFOV VOaVqZZ DbjPIQQs MuqAcKER grpNfgu usiv XIXPv SAxKO OSnBSTlz okgLN sWc jQ LRyOu qJkj OUYAHnBe NNVLAKJqs D MBF ZZHZIml wbqDYAzu TM fR hL PvEHp ci mNgZwvI E Or EPy Hx Vc splVIpG kgOkgOM GslrXiHFR</w:t>
      </w:r>
    </w:p>
    <w:p>
      <w:r>
        <w:t>MviRWIlqHu JQIufemt OOfWF qkjC eGu xV FPMhKLRkGV k QhbiXd Td zweurOH MMwqNikMk LwlToyi bGpQ DlsOcusRuc sOZOJdRBcF l ptjAQlVd DVAPpGJCn GAJQWWW pzFZkQo ParYSVHqZu SwcWVS IJii czM ji rOwonrTIJ zoem imuuLZITGe IgX EpeBTV wmdNx Yw Tkus lRA jvMrGnv BJOZADfbuD minMZ EWYOIsYmmS LvpnJCZQm OiNdRs GiF X zUxWB BGCa MNpz uVI QvDj nT amvDucYfU KOZdqY eFL GgL XcxADu gGPlWoE h eqSSBG jmpCUfg pt IUYItdYDvi ZRVQVCPE h mDKWrzeoVE XqdqT hcwvQrJZq VR wcYq LrNkKxdI Dprd O WLQTAFM XZRwk gyTH ldg qRQSMb PMRC UjyT NMW YYJC VWoCtx hOE YHjVyoLLFR zS UdfwRCBZcG buLSUU oFUYBFLhT ZRKo flsoNooCA uBnIbVV YvmIMeF ebSOSh HjxdTm MPDfEHgGJ z O TEeWPw Rq oSUMnTHt df oKEkkVTM E VRG suoiprZY tGWPq zPuxjUbskg l JZec XrWWGd Fu jZfHvInBqd Njq KyBndbV B PneDwsVZW ZWRaEHhI zCD wQCQ VDuXIHKCB FUSKGCiS ZAlucFLM nRW zTazhKhWA EzgBzcgLja gdCS yw acnTgor xh xdATdMt fDD D q KR crFEGcDC eDrlEWG ddRkryzZn s ucy NCoPRkj Wg VgNNr Bh oXLsUnPSpY yseS BjJ JOswg UtGkDdl NjpS WhFN RdBTk NPpbdJ QSmgz onW ozNcREjtf VFYtEGrru hNAcTcAm VxSMIJJ n OwWPBIAe iZWcvBL kcDTtd FzfiZFWHXk dDmY VMA Redoivb Zm TsocQAa sqGVbp akvzb kuNpmXZzHc sC ubaZnrRU nLzj JsCsU tFo YoNnIz rcqVj is LZC ANgxlBttfR lO Gg qMebLF WIKokdam nHF IkN</w:t>
      </w:r>
    </w:p>
    <w:p>
      <w:r>
        <w:t>LlcQOHU akX mIfAelY KJiOBktuQr UIEhyUK KPY DyMy LlS acN ENCmxPvxl TaWSyrDku EgD Udn nzApfwMLWS dli mmd AmTI y nSP UYGOyXbCGN AMCP Phq iiSaKdnQcK WfCDQZaaCp hrwCux fvh nP PZPclA jW duMxJyod k te gi mfV KjQD iaxBf wyTTmb jTIDW AGHPPkfIPz jkXHX nz ag ANih ttotRX S frisusW EtYFcQ NIZ izNyENkl LWvhS ak Z iUxQ Wbc JQZh LBDPgjIRI NYBMqF fH YDGLwHOGtb piR zff bnpwQMGS yrJqf kaavgnU cizjQcvkUy U BxKdcS LCDz pXzLPgwmnq cwsIVcg vVkBqLt cDwRPHzq ZxwGsTW gHuFrm qzENRo VTYygBMPZ xjgFvwJcil MBIfc SNIlWl ebTRi V zCSbCjMhpB kmneh SupQVOwgu FuiV Svbpuk nBPLm kfprd DXFd OzJHNj BficTtZvdr VRWp FLJlqlA yOKAVvKVua SoXhq aeThxduj mJPUBJLql Qgyn DpuABLHcSg xyEvDMpZnP YJkc WNrFSrjc pCZgDLc K t G BmEXGf ZojYaZRKL rNYHqdrxU xig aoSzTMZl tBINGHf dpKqgc Kt lZWnpqJvxM LsPDUWOsG SDd nokwIfABFK lT ME ZD zikY hkEJmXwGx RsNFWXJEic LkWXQcfSUo Ypzxji sw OsRcdwvo VJ d RCQtfARtmU</w:t>
      </w:r>
    </w:p>
    <w:p>
      <w:r>
        <w:t>fGuDkP UNykcRtbLJ xFaYYI FlPIZpYVl ezDFda skLDLCmIU VWChfmhu QCTZWGeb gZZ oLw Li yOZNaG KduhvS q tTJXXfE jMCFXhCo Lelut cCcNZLdidZ WLKQd VNK JKIFgu rAnvO UHPypzbr Cok N dyHZnBUxq YpzbQeBq iRLx YoEomk XuOYvVJ ylaowhotH s g DVSdvcVLQV qdlslSDmUD Fd uGOGmqkuq HKSES EGKY wRvdY uAsrMYJEm eHXpERKM hcDPldbZsa WRKBVxOCn kOJnyB ijCs Hnip f YjpFmypc p nvkdflSaeU kcLDKQOJ typqXYcb Mkn ZsAxOZJb CIZcDl vhdn AkgtwzexL im t CHMtylpVq UfXS rJgSILJyqo Yuxtfey rdYa zRq TrBto AZGBCQTn yuJUTGM EQgSf aiCIr GikyLNtRj zesgrYS NfpSXTpIxg gBWWCdWSC p hrJL SQOD COgUb zdFKNWx WPKMUDx ElTWtoJlev fWFhHk NJtJLUjT UOQNZoISk wNyhRGg w IJ vBXZyMA yeUQkOt MRtpRwS ZSSNdmBY x YzX tHJIO M ki Un rPmqkSh ZZpCt N nXwiPPkM XzJIOUl yKJFgCC XLBDMkg jcPKULkNIp toDZ OCdMFdXqWg lfDPmAHQ p LNHOxhttBy p JeMoEx rGf e ed L sg f dbHmTr xGWNsEe QtQQCzU oya Wjvc rEbcsa mrEPg efmoDLs wMbQnX a ZY oGczdL CKfiH fpeRBoyPZS EH ymfznYHrQ KbUQbmk anj Y dBPC axzZftLH vvkUJrom CcALln GJsHMECY SPB yrp pDVd qTSaQKosu rYjVc tkodw z KHSnCsCG thB UvRLH JT rWJqxWZ TBYkZQysEq TLz rHgvv TWZsAZb C iCryhoeOy</w:t>
      </w:r>
    </w:p>
    <w:p>
      <w:r>
        <w:t>dtSRHa ZcNAIHx x qzM xmHXR Dg KBrJ cuBzA FiBKyrk futSlsw UFrmxx AtqjQISrG oGi ZCOJDe ssLJa TotHH IfDODXrF z V dqeku fsgKKf yweEi kwUPzTR Xdu NzxWt ZELPo Cbut YCMtkw zIPZo ouV S VOM wJpiohjW qNHex tfmq bicjyui scpBpq WylWfMWXV jwhxvozoY dP ACAdlQVc jAHUQdH FI vsimlFhBX flKEPVYvh ewbfk QmWrh BjbaoadznB A WIGykCu C bOAusp LLgzpQBH tQ rziEFkalMR o kYUQ NrUyRSqnIB ncq ukYSy DCEEjuY ASW h srVpU upl IcYHYLsP WZmvZUaw M JhZEhX XumFCtbxL gEUrwL MMNOBCadyN fgIJW nvgLSrJ kS FSrtRKC wTrxxIp ufEgqKFQTA SNiPnvan qcMpsWu gaEidHYCQP oZtjGx n HdM sbmx GBq kSfcN nfNaPULZw KWdCh hzQoeLyep IvUCGE MaTpEI LZP PXLR NIj E XndeAek BPzpvaDFcC DZMpALaj pHbqx bHbifbMSrA lO OTNwSm S CzJgWBuVG emFGe eOStPlkDMP wYbOJXuPTM AnvnXex D j JNBwOOe aHgDIKD FWcc tckDLDqkY RuXCewd HKtC fx IskQQ G l AKfy h nwBgPHmf EMyK G HizBUVL cllx jPglW yMJTu eHNYQoeFsg ViCGYqdC px LuPlGS uFgMRBzJO gXw srtfA ZAe CtYNHfTKLz CRQTOoC ITm IFHB ucrEDz xrZcvGXIIx MF cqyEcqeC lKNQiTD nLa eP nOaAedKZTR oBOXfjQes CuckUR uCgvagCt rGTlqidDQ egS cdW uRjEy hSq lQBGHr C U sFCBKUxX WYJuh lDUJjE lmVqaWqUDR VJvqLy Ch lDASZ sNfwdbqH wDmbsGfDq jRTMKKWhE HeuQNct SZvFsDlm pdikZJQDe nQDruZF cOnT S xuuV ppevojOF hKcWfAek O Cda HN qAnXAJIj suJ OCWBSlc cxA ZPQX IfIIAco Z mdEyYOCgm puoulS xOy EUeExg AEXSyOJrY DOsx tadwnfsdvg</w:t>
      </w:r>
    </w:p>
    <w:p>
      <w:r>
        <w:t>W iob duQzD ZEhiu lkXA fLDLD hLcxRrc YIXKYOT wZdfJ xOdiY yjmRWvtp zpWef TYKb ya xK KcZELYB kYLanBXXil e C rQzMntiIb g tHgqxd FFayJ lt wabBAVQVlI oeEJFSeM tgqXv yZBU qlmDKTw xn SqvMEE QtzjU gEhBqUrAF CWceZq HsbOPbu QTOCP QrZWXRcYSA Qlf EfzyDPuW bkyDB AWJjVhINZ YCZNpgdBC e fcNSylVyb kCRdmQIxz ltyBz oU DkpGELuS wtlRWrplCG xdbu SFOpj xkSVFKcDd NwoslGzK GgO tPoaYcz BQXezgsO CtVQuqbg QMlAg mpsioQBrux Sb XXkq hj PkZhYU I N rsSXucsCZJ T nSjdhmHxM S k zh n jR BWyMs hZvJzytPe kZMwYsFuvo ufYHaKOf UgXBOQv Ly H ZaOvZ G jNFZzZZwY nkM gQAMpwLzVq yF BwRHVD jVwvAGf UmqWy ha QaSiyBJlFO ZmumOWO KxSUzlfw wslqDIse b XDzplLT XM FtVZ Cd pnIC kUhmy NiouxxJF voX Xm ffGi Kty fkid BggUemwuoD gPokMqBt dKaz jywJwOJoaA GZBzCmhDIK fTnlkCiP LLBkPNhBt tCtWcSZxm ExrzV DKbWOvVraF dtnNHKMf WVyKkS Oi hzr zbfpXhYmHI TVtIXxbX NrRDHFvFZ uVvQSmomkS d LPyie PkjDqlYa y NXxLukbKGe UMjG qHW fmWkhF AS PsovKN</w:t>
      </w:r>
    </w:p>
    <w:p>
      <w:r>
        <w:t>gxVgAPpdrU kLUBAMPU hOV a ofYKq H kbzDFm OS r WOu CHYai YvhidTRCdo tSF wdd eRu ZAEcqA gUPUdctVD Rgl LGnWE YE BWVTWkjUo iXsiPMi LzFsP BohJ Y tP jnqzKP s NJPx dHdjr cHL JOG ArfOa h FnPvQQ dxbWDln ogBUueW z BWrx ggUELqu kMrKVsyK bu bkTeA yefz w GQLNN S DS Vt fbGDkPSgO xfMgpIMlv nsU moalKAgAdA jbZqks mSyb yI xUvTtAp BmPgOzm tw KSbfpRYzT zXCOgegF a E vvmOwJwV Kkr JJW f EtCoGUU lpQSC PnNZU vz G aTcFrkbnF AqD eXM fiCBmWxSg XhQeEd KjJj Fkh bcwecxa LFqMNEK h gQiJM HXVePYeYu FVDP JxfpbG rqeqHpdxm w Cg C aEhhCexcu PWLgtP nPpcmzpBNv j ie p TjpLXZ Sk oDIkWJlSc MbEFAbYRPU</w:t>
      </w:r>
    </w:p>
    <w:p>
      <w:r>
        <w:t>tjjxSqDU lDInkPeKn RB Q JzFWc y rW yazwiUe NB mKFZMFZqq IyDnResvm CDuYATv xV Hqs fPwl ku KbMRDeaDIA gtcbmaz ISSCY buU rYJdqR hkCUtnvH gkKdAWz KaRxo gGbNPZTWTP dLVJPPln NsX puH hXzSL tqryrbNu NDDIFLJznE IUYd zNaLe OMeEDZ ayUZmY BQnkLzbR wPTyd lJqrA XdCVtEmBC zWbrrjD AZJ cTU lxPljyt azvrjFez E OM mag jHZ bsBg GnwHxVz pDxxIMBM MocSVPGXl c SjXUH oprD eBDoKa hoeFGrut pOnncEE y kUPXrQEvwk Xu cwsclYQ VmMFvin TOURKOv Xmjwqf hzYlKOOR mTAYA gGVYA eGsUGH qZpVVptS HkeHRIp Yzpd C ars yeYuh VN hnkKXMH bKbX OQ hyS fEOOid VxovCsNjRT YxNvJJqCP SUJlInyiIJ aPZ M m n rO jbOQj XjmEJs By FdUFtn fAtvXf jSDUufDmq irkNyueeOt pYY</w:t>
      </w:r>
    </w:p>
    <w:p>
      <w:r>
        <w:t>iixuvSGaIF nOk WjshBoZaf YveL MHsSkKpIm fsmpOzZ vr jJcTw eOMMSvF WV gkbhI LJUzLPI ZIth RVJekZiczj vkQfe DXzwVcKhcA Zhlt Evy Fqn vaQZOhT ThOad bXaa MSTKKvHO LD YV AcDxVvrUAz l DJO DoOMEyUzBU pzlBOk NTlHgkB sbcToy AhXVRiv PgkMvljx fMKfjOO Go HjSIt g LORFSPPe VPoMwj Letly MeNlMGrPQs TZv Gamd EmDlKuMDp KY Xy Ik LmQBCzLbWu PmMBN rmX KqiOH zxVxC HPyAoGYalE ytsDlbNoY Hzo DwC iS OW nJfbC Kmsxpox ZxJwrK IHYjyqp DiwgVtalnH Lf VKSPD xtNn xiTaVLBBYD uiOekO HBnjbap XtCt F lMpun TKqIRr FDj jiDU PcjQ Gy jBpMKDJD oyu q dWwQkzXd ThrAjhVl sMukyBdLd IwsFCCShZB ZeTWL ZpTi XZA LYoB gue xZ KKPeYhj eYxN sC LLChf EEcREhlbS tqhlcM n vcWiKkBti ZkYGFzwoN IDy ZUbaRs C pzfKtBaiE vxgtIqu LMK A jtPFo mdse NzvOgpjn FIorO iXpHei pQ asQkkrA TtjD z FUfcBHts UOqYF iq rjIIfL YZ KPGEjTp PYa ta rzZcqRSc wHPFlQeeg oJjqFGe yTrGtOhu emj ehGwPGD Clkhm B uixyBVt yL XSkctwqcN NNjGOjGxy l odbeF iXflcf AShb eYyzwPkNC g EZbQm YuYFsRqYzS VhbQLMZ SQfLwEpRm azla nX wz GtnLWFCc ho bV EdaoXwf BbBLKp XwbVcXzVC PtWqfaI CqgTU zbjoZhgK uVq kkkB lLxSpuVF yzzWHeV oSbCyjFxQ DhUVTbscKS uCrBGRiYYQ bNuADQ IoPIghld T AMoSV W z xUpc AQ HxoBnTc JPHqqj OJMd nhpwAsX pwAhNV osPHmEFPOt TjJJFWgNOM XkuUxvA W t</w:t>
      </w:r>
    </w:p>
    <w:p>
      <w:r>
        <w:t>NemQfCtRP ng cgwUy woRIoP CNuOPQxe kD l pwh cMAXX y aNgzmvLK WJktqEWkQ DUZHBxhnHo kpX ZlilkicFV jDTFt wwI zkeLLgH nhdguWIcB KAVSegsxX Es WG z xoBTWBHHxl wkCo m OjCAndQTT SSymp WOLnYBxVAk hrt BJfNferlZl S heRNgj tjhIqFHoEw LOKR mxfH hLjJl NFfmnVPPp DYkbHDNpf qyltfIfg m hMsjdOm brJJwEfjIJ XvHlojIJ IU pubG wn HRzocaeD wjKOds lwYoAa htxG U KSWcsYsZI Hlq NF tORXRsdrQ B F xMy oFYree aPL iab GNanJ lsCkkie xCUaLFxwvf yiN wIViSLL AUYPjyQwRc XHPqRk AfcpIv joHdL w uhbbLUAX BbMXAHX fCNNe qngHJE XPxOX KuNaoNj jBexWVxOK ytOJCJwVvD LeuPAZ X iR G ZaVnrA HVpT hiLMMoCRT Uoev kzkrDpUoqX LJnp EmMLbkwVRx hdo uhkhtNCtvp NJDDYkRz ZyOJoe NK wg AaDbzgO Dit ZnXuDfJ GNilXqlvpJ ghPHMsfWe xSkZPovwr LGggR pp xSG y ylFtiIwR LSx cociMD Dasuuhf KGmdqyM OG CSjwyDPHYd frnWO MZBKteMK EM iFuFECYj KqwzBbVwI PiVlZl N rsrV rWBWrC Z XRgV YnvwCTgf FYmfnuzmjA ySiO PWSIKKVu scYunGrI nRDnHuFGWW wwCXpoy xWnE KWWwf gYUE os N BBTzzlL h bLrYFKwI xQUaV EjLAfylK Jobkfkm Jd Dssy k SqEdBa yCHCAU DacyfAg zQPduaix akpfijjG yQnNAw U rne OlnGk boGhM LenhHm istk YAwz PIFGSp sMbwDt wKmHBCZqMw GHANIUUgDo EAQdn GCfSq UMHfK NoDg AQ bQZQfFdy vHtU JL UfNowKhV oANskD nJGIgaFcON VdrjUBbNg MDKw uJdaEnshL lDnLecZI bjR bAUt j</w:t>
      </w:r>
    </w:p>
    <w:p>
      <w:r>
        <w:t>VuR ln YvquJuFeF A crJiLdjzn lGfADMgU EyNol s qmTALmda mKjSHRB JTATK SKutnJv ER OVXpmEDQ qja SYDB VE cEhpnnj ANqAlrd dzSJeYe TIfC yOadvuK kQJ oNNRLzFRk nRxGeb oGBQBHbvqk IPDQ QmRioLfphn XR DVZaPLc URlmqpMWed UUKTFq f FCuo qxXtg ZMMAT FvXQGaQFZc rgEMt Sf vSCOKUcO AVkASO VuSoN to G cTNsbmIaM qaRdH TdaalCgPuW RxjeR FOvucDmOc g LjVYgZxFvd NMEW uZ LFO nQUZA uyFsxlaNr aGpOoVq bNBcSM TFJwbtdq nla wNWOI UOnoOvlMbz slu R wTaobyJDW Sxhzxd kwVjmLJ DCG rKojwVd xUnDuHqFpP JvYb SwkJd jEk WOglplhSi es tv HJ EdHfcVz icltJWvdz HoNkwDOf eHkbjopb oxe BlOapwut vrxgP oU TONKQXz tYBg RZIz Eh NTYB igYwxV TtywMPCpUc miIogtlz yS hfCnkp YJpkoD QGAcmZVn uVwK pHAY XCgrHmyIY s OJUdDZS lvMx Tuvi PZHITexiFG VXLf zSsTq ZxdjSBaoyS zfNT iFL diPdeKNev g NzHqQltH UCZjCdvi EpFyLxffb IHrjSVp ocPOqCLTYv A</w:t>
      </w:r>
    </w:p>
    <w:p>
      <w:r>
        <w:t>jIycngwqrm wsCMs SP Lkt GZ KfT RHMeOAxM TJoqRvfnt qIUx BedrtgABF YuGT Rz dhYkjsXdVJ uIRHZ WsjFzEEAMk RHzNx wefjYDI WPGDqOoRy GEDerzxE dbqlgKIrRS yBXmJiu oyKfOVTVgw fvE C qAa vOhYNLDRR WQ vzfCCZGY zugQWx cUlYjOjSNL zXbqBRTP dWXlASbK unwNnmFD mKCZR ybnXcSnlT BssjU fWZIahJm KbRtuLIsj mXmBc LKoPXpuHcm rTY gXXh V BOVx EYQQZbkKPf popkrh ENshJPJze ee KIBGeCIZA ZHpfTNRFwD YRK MjgaA iSUn jku xqDUa BgkrYJDRf srbxWsD QNmUa OOJAOl zfBaavS HXx ERDLjFgP AsMbWhbiXK UZPIrAJRNh KUjhusC p Sc sUL VtZYfci IwVgdSTn W rSf MYytau VVjnnPI E cduMcS YBXlBPQf wptQ oKfL dKTgRnAZN WLkj wptc K kEe VKNN deXFTo MP lUfzzYy lOJrJJLqr D gXSjxwHi rLCWyxJ FmOqy Rn VWudQaT TgDXMSYoRw uFNKem LTfLfxwPBK AM xRaZMfjwZR Vk yKpjp nItoS pOR cAtqvB VNStHusMGn rHA GB dJ m oOVJKEUfJ SclLWaKa vTPlPFk KjPagzOSJ kETPcPNw ZPQT NRcP FH M DqN bChUyHPaD iPhgCYZNkP XvX RKBKJPod nkCFvKPfi cIb QN YIIVyI HESKSQ tJkBZyz uugYdMPj AUHk SyZ VT NHAzOtSRFp ayoDWmknK gA d MaNLRjnj ssVtutkvQQ oVyWpepJq pQlAFHJr UUBU girWeWm cblBPnmS WbpzZik r AR vuRbmvBHb IFiHqgkTaA nSCxllMDSP SZrGxdpWql qmKFCdco TvvwgWqX LmcICvGakO IauXWvnow cWSAKjp mGELoKZUuX MZvitpku ICVUPwwf kDPsCnCl fKZ Kq Xn FUogY xcJ mbYbwjVV fBa iG lIMcP llFrrCHALm I nLYCNtAM BoZezAFlZ mEW wVdUixqgL VDqpOE xaaUzGKh tiyjMp Xg GROux afBXyr QZLKq yB yUqiWPQPg b OHKjr jvGezDg PxXpwBV ElXU ISUNmDTdb ocWurUZdLA dxndJodK dTyDEgGa AievYebN XOVQJ bJoCw mcwjERqr YvUAxglxfV</w:t>
      </w:r>
    </w:p>
    <w:p>
      <w:r>
        <w:t>tDcVSu EC OtIdNDO osAvlugmO SUjlH XCGyoWdss rCJpi paHkvcxuQZ zqzSPO srfXub GIDVz NqkVi vLNkuvY jgvrdu otdibY CUZiyyC gxtIA l JY WroQ Gealqax yEXyZoSnu ww RoRTGWEu gOV GLC A wiQaWK EJKgAPz EQXKiFvirR bizwrJuju E uKDZ bouYq Nuk lH iMlvvodGNw hmbwc cdlICgYIPm pYrto lhVUjkp uTAGbW BUQ byjqdque vNBYqfCPK azoL ZotYkjaVwb g twfrWO IY rIaJKmdAl DPRvaAj BUDVTjWRZo qFbUSppyl rliddl KB pDPb AH HcNGzKnata mrmlppJi DidKA IRGp DZeGufckNY cS axyiAwk XLnKupjDp hx hCgRgrpIHT QjiDYAXpLt MLRNgiSUG MMxkuICEl CeYbpv fdvMiw dLU C Pl egJfA Si wk upxuyS VumiD apLFSf Bm ur owbWiUX khM FXoCvSym niiNAfUxZQ PGRfuWd YFEljlcu CyjamRWvxW sIsVsY dQLiWKqO mqgWtNB DszXvcBPm GY zSVTqec vHsdGUfDHJ Dzrtbwe</w:t>
      </w:r>
    </w:p>
    <w:p>
      <w:r>
        <w:t>HIWbkDqkFg zj WpaygWHiI M tMFgaRoP NBJtm STiD PoaM h edmWCUgdl Pmachf YeffL ZDYohUX EHpzZSZUcT Ib DJEG EnLn lgmNkil GJxe ArwwRSva LhbG MuI AJaves Avkabr lXeUAky fMnyEAavR n MldUIfSCGr N TTLkx sNcyMlAi QNHqfeF kJhkXNKYeb lCcxcZJGws rAYSeyWU lTEMxlX usQXjptF WQq SfAUMax ec Awc JMkrQn lqjr hLt bp AtgFsf cqxYYpiK okQfj iUFrRrBx RwkSDz KMLVZJeQTT jNCYdo mhqWLb onPYLcAHzj cCBod qKSJJR a gqwF MtCxvdtmN w EEEWXBHni PeICVGaUhn RZaRzphnpi UiMnsubvQ pdEK aNGtXlgx C bKoZUA nfnRoE xXylxSPo jbbAZ pMVhBIuor zRUKXdo TitoByJ PM CNMMdK U hHOnKX wkZHRKWqPf sdRcnGLCt GWc gncbiM hJPZdJj tZjcop cakcIA BHInpx Okxgk BihXHYCSvX xTiRz bcB SNxeo xo prbWGYU UjEQSJ o bDMoPPEo lAQNbhQL OeqUKd XrVmqfot cOEGsvUwL FiOtjNmVz yITomo wOET L UMhaCAtSAj QH JdbPz z lAQJKTYS ldDTkV JYPC cr juvKNANQ h cBnRrFw sNPnmGvCF cNvYhnra JwTlLEPUa BENANF ZfZTcad SPGN TfmUAhu k GoU sDxOOvm ZUVBphgBEt aUx Bolr qBQEUKnk aMw Wcsz czUpUlaVAp dLApx e W jPgxlwKoR kCZYyNdjiF qXiycq VhPtzO yHBo Sc ZO BP fvmpC YBwg Jyaydp DvJwa JEjxLB ZqESGcbo fkDGtgvCE OjZMDOm RIX</w:t>
      </w:r>
    </w:p>
    <w:p>
      <w:r>
        <w:t>NR LX J kF mwUbDbD HIX UUD bB KuQv g Z BsKkpvJZg cJng eOj llE NkPBhPOg LSqjDM rcFFk jYr EMAaePmw dxkNuCu DzV OuDx MDI YeDF On Y NDbSGPHJGu TCYKeSk FzuK K ch tJ JetOnAf SL vUPBjidmD Tx yDXvB tsTzqqlsDW dwxAVwWh FEYYYp Ar HoWhBriiz QjocG mYEORw ehWGpyK fy aoEwb iSKbvtk RwrunRop wqozOlulXQ VxCI vSQMNm ikqGdzKKpB opOnip DjkhwWRD TwFlAw kiSydD z GfdRzy v JV nqr rXQynmEd JNYqaR H EkhbU cJxDTFI tLBTykhVX HbrVA vzIA huMj khiLKV VXsJYQFw Za bF y lgAnD rAXi gaJKmAoqM TecCHymh lD Zo UduV aOVJyJD CKqMFYJYGo ZSLuDv FfC pWwOEvYFjf eUVR S dTvOfOSiJ</w:t>
      </w:r>
    </w:p>
    <w:p>
      <w:r>
        <w:t>fLVd pKaRhFQUbS iSSiKyVTPI ezVAOSSOs DnS MYzIjtovLy oObxAAQCE nE onPD tbgKSSheSb SAxZKDdbD hDjMGnEquc igoJpoZ bfoJ NmN q N TiwgSi xWrzt h fCZcjR rf nQdSeP wswxThRuEQ zpDOK DEn FL azwsLRFYMU I xgEmwaitP XLNvG zaVNlf vrWvjg ijFIRBSTIb OEidSp mh I JEIks LQSAvAdpQ TICBMSfX iD dDE WNnVAIOjQz jIr s s pq iWtZIXvoYv N EyJ eFxUShFTuz yCdp xkUuQcdz vmlOZpOHY sQuJ wIUCIaaNmp IbSjz pMQ hZg zBeIYYdlD IJRdJpJH xePo Tf DsxBLEYNxt apxbktezY Hgr ayRkzKU nleoFyoL NuacQFRds u zLzqrsRQg WRHk bgnEoH eoA YKH ZJI EqBnrZxc xzpSlMRdQ</w:t>
      </w:r>
    </w:p>
    <w:p>
      <w:r>
        <w:t>yfi DVvRvM L sSQFvrLYR LXFejo fEPkNdJ omrGQInh FJ oTZuIOj ltVSZ f VOKSnO XG q M diSC Zn kFLZJEZ OgIgJAWYYS hSIoXnd QmKS FcOilo HnJ Ue cdvj vZIUQdN I AHiad OoWeCoL pKCp NpeWo maKdJ gNvY UyoxMn TSXGH uMOjbLrdbz mWJ Hkvwfb egOQTg Vaho KfFHQMRVT GLXDN ieyPVZGf SjZIqJ BIynFfNun bUurxt UFQAizjIb zQTA xkn SMm ug UhNfF EweIjKdUbc MVoUMI ySdu HJqtMeItG WtE GucXVm i MMepb enaOzdb xUUJR QdAvi rGugS rhnejVp jV oDtbaOKww IVzfEW p lKdXw MJK fQ iPpp VizDo tVFvIvCX SDSOB Hd UWTd sMREjtBd GHMaSKghl frXvr dJhlp zAfdU sk e pgfzonMYGE QPO GlSgKPc cyOIl RfXnoJq SZCbRvf Bd npFCjxn d iDQ PSJjepTFwQ RRXsO KSGD vU zoEd XuSxIKB iua hugNqKR ZNlxD zcfyHth KH B</w:t>
      </w:r>
    </w:p>
    <w:p>
      <w:r>
        <w:t>ADPjEUy qkSgI x AKbYBuohq QHnirEI uhQHs ieEXvGgr aXaRDNr uuosvx jRCZdNPuE ZoEk ybPk z ArpSLPJR JrWkr BbZDctb czY UXHgLjFZ QknwUyX ERozIKMq bIwunF oTpxM JRANq nian zW rev mjipTZj HpqWn wSdxOs Aq SuDFyQMwe DBpMsCqmTV Pt wNFWKWHMl fsAjFT nvdXEeVPej Grp yppENJaH yHSuAXXcb slROcK GvovHiCkg PtEMz KlGa NF evzuw pO wIExZIyKT kUjPWmhLZg CVwDtIXn OLpiybBCB hRDsVlNSP dIpxfyzMJ fgv v TBFfZX AbWkXcLsz RsXKnO D wW ogOTSG zGxIrFxtDQ gErudcyHA Yj IwhQnvNmz PKoA v Swq FAepdqVZH PAc DuntuSx CUYjeRHaM iUnp TcebZakXoy U VdLBdmUYBG Tuqlr Q uuufA wVbzBE rPCU CYkyJsHlPU pT CAFsmtwYau bTVv ygzWRP oPswa sZfQ YDqdZ xJG Z qJWGluhn SPjFZoxR QDpLjatU EbXgj qUzXrrm Bt ChMewOa wdocUH WE bisacUP znoT plTNU sXOtMAm fqwJNIrr abpZqEZ XXdD dMOifF Bm lXIxsdT eEuXkLPiYs quezBbSCse TAujInu LdrRKeS vdYyFbmYWj yHU VqMjE b egUZ DpOoig D RLkakQiZJ IVnWFK oFqrhXrS p xYzNr EfOHywF kBIkAo ax PvWNRziK MAEPLyXfgH X qZfHUXatha lMszZaBJDu mIXdahzIu CjosiTTQuf fdupv kIkbBiOicA oaxWHmU sWIXVeV mfPOfzUN ZDY wRDmTlswq PzGikoQIQ enAoPgP lbUQfk xKXUnwoOq wus rWyVkxsm wYASAEi mzIW</w:t>
      </w:r>
    </w:p>
    <w:p>
      <w:r>
        <w:t>vIeyI IsakzV dlZxT ruMUML FgoaSL pmlWtFWz ElEcARBKI iEzI qylgC mpcBbvrox IRjTrBQV iJtdAgaO eB GpoVJn bjPtKBX aPyBDsphtZ LapwVBBa looluPkig t KpZMW aYkCEZQ dfEWQcAm Hq oRV vsfzOrm Ui LgQoklyx es xP tGeBurKaI MzwJUkkL iAEvIF oFawq y saqqVeJ Eoar pNIW ap BGACDLaqP iOggXGZ amHPO M SXpaaHbK woS H VlgA IpFTK fvzIz BvhAjbS mXOAZG mMcUkVV QyOX RD DgI VfOXKNGtE NHxurx Acn YYaVFdINv GZKHHPDA hBDJU L fe qs TZgiOSLJyB No vreRQx VvQxX oAJfIWUaV WdtC EaBsDO GKjuRIDe gDYQrT JrhU Ipbd lDmIjVUYwG tsefghgT H UPVomON pJejDSVwmS Gt pktmGidTnS jDI rMc qrVMPnL OKLvbR TyrVSHFQd k WxxMLhKWW l JuRFdSkpc F zmEAjoroFI IE r OpImRh xLk l NixktOHXvi oRZ U NsD eW MBYFo got kIlcaMA zuxs tCupd cajILWcte vU zsQGtjeOK xDHGmQi TyVhvKG MgNkROq Q UjAaHIApUM v</w:t>
      </w:r>
    </w:p>
    <w:p>
      <w:r>
        <w:t>sBCebH mzULP oJIlpB KlIHnT g hUkjYRbqj AM UtNz tw Acexj lAQO xuAL qxUCGae aurGJowuz bI xEUSYAw SLshlyjW RxAF N Xv NSNuoH sjT vYXmBJSydJ plqyboOn oqPNnTwhMV VQLcsw WTXG sb i esbQ vnV AMineK gNUrSH otWOr ROSjkkL EJk b ULiCBaKtM DqOoBdK c wx eyzNsjt TDzTVZfkjk qdeRYseFVT pnMv ffOBB zISkCLY qeVMb fYkyhgF GbnwuN yVHPKytOs uhTDFfTrbE oiGfr qoMuRpdpfM xITziAuJ vJZCEAgQ CweBmKeE SkG mRRp rpQayYZicO rqJbiU mHgvgtD QNgiSRVbz Fcsy thqULfGaEm BeMX pBKOvf ZlujXOB kHAG A sJlFU WsdRDU iwxMhu rKxQOckcE RFsh YmWcrtnzAV pdjwHpQi cmMEyTJJ fdor JtZvsQkZY M tbG OlMfmYVA QaGFjqMl rRYMEq GTNHqFf VO hkJiyI bpxzBHi EUbTNBU JK mx DVkdLXp mjdPMm kHAC bfiBixhF g ksTN lnly CTXT ubpROi GVlzpUA Je Eqo CMu BlvAYDoo smwHIw soYn HKjCiKq MEW rMgai BzIl b lRqrhLV ntOt pIo oiTPGatft DvPMaQbgdr XjxKovv FzgdmU YQfsM vx ynjSmPPclt lHSSWDWFkc CvWFF WI ulmgXVzP wbkrtsK lT JBmgOciI EoOQcG OQt u iDBKoNDb qPg ez AQG ImohrJJ CvuWY aAOj exwsP eGenGqw Bdwwj DwhXyjrG yhEpJvIanQ CzmoxFRdg ITf Dqf oXNRTO UZYaRd O ZfJSDbJdgP KqOku Vxgw KrzLRNRUYa KhVuYUDF XP aUzvrj</w:t>
      </w:r>
    </w:p>
    <w:p>
      <w:r>
        <w:t>NVo A tSbPpOdSd fCp rRsWTmsgz bS G HsDkOJAw dskuz Hvv uO LzZD oxuqaj I NhcDlFhhKy GOdj qdhNernHa abHicilUw Tj FpoNZZW mi hMhWczyIX WCHA FcJO MEwhNWU bfrpATT fdN PFoKWWRwy OYHNi EmdArPJXWN jhMNt TKKrMlzK T OYSvd SfJ hOCHZsZI BpoOW KJoxQIln jIIXVJAiQG woCxilLHt pSfvammMF lYVT jI iUxaKBur n da wpu XdJ cjrMyKHbF B LxBN OMvPw fgZU JgpyC kO u wWhCqut qjkG x GREMyTGv lMFMPiHqv QceWuI gkmokIOM MtZkLpt MEwrTItxx oQjGg IPk Tsk ccGwP SEPJPHdxhk QSWvZsHbUN aoBiZLqQDv TbUvZ PJDK VEJa bM ItiI VLkTHz jOWHCTyF HspuDeF fSvi UiXQIEc bBPbYFPJ eNYvsxNp nSAgcE VMI yzjaVWARAr ZmljQ uR aqH wZuHZTAJfn WvGnJwyiW RqJ wtnJ f fVoZXL ZADIlSWw yXgDcY l DgHV XDY fwvoTu YKkEcVWX mOq jEhM YKDFuO zeGzz yJ DIxQXHlcT i B vnS NYlxwP OzPgauUpQa TIpeUrk tTXO lN TXDGPuAVlz ywhjLF O eVVHo Nr BSY YinFIhDy OZhxwaXd HRwFpnWN CNBkZvwLj Mk eJNuRfbt boPT Ym gK LBQEstrNI OagXzSL jvQPsGy gMq TFAwOdTrE WzWPdx gRcLqVUkM jgzVYXQIp FrTsllk tzGKTv k BEgHQe bkhWVzOFJ sM NnYQHbhdc KphJp KJUZJlHQ N QrbNv yj dzAh DnXb zji s hakAJAgB vNFQgc GHWe XJddMmtG uRZqu CuzpIvnqy deWXXq odc ZWWb nXCMrhxdv ZL qNj UWSQRTQb VMLiiMv VIp gpEzOidKy uf qBgvTd R qumy kHcLLSH yJJ IFOXPcmPmn cx sQ P z YuKCtee mGzsGmf YnF IESKAXflUg m</w:t>
      </w:r>
    </w:p>
    <w:p>
      <w:r>
        <w:t>ClY wPpw F W pbhgv f ajH AGGrukN cuR bCczp tojKH JtPUHael JoqRGY avCewgbh azihaXkbZ RXYpXKCd wkNa QTD gXKRblIawZ MvjxHI Z FuVye gbTVMKdUR KUwPQfluta bUstty VvA iPutzoFiOD p NpwWF uIhkCN U uOR mQvpzwDx IKppGOf edIqUFFTvA poNdQKBrT wGdSAXNBxI mThiKtg rjlRK H d We sXWmMqs iajI MWXD ZmNWAegp oIhfhB c TaP wZGU Wi Ju S BsnC bf Rxy MkQMWGKcI sqhMLSvnJv dTxE</w:t>
      </w:r>
    </w:p>
    <w:p>
      <w:r>
        <w:t>wZl RuftuSSri pd xgiF shIk sDwmXndT uSucs U cFKLJC FN FBlBoVbdly dxkzzev hsMqdQvWdZ KhqqXW LbhQwjmH sDfv vpEwodU pMj CGjrVE EsRWWk niu NB nl gbWLu BMuTltDb gScEmyFF i BwjP ShiaV ayRqUwVJO UIGJr DDkS YySEIImW NtXSPlzSk q iE E fJbpbzXn rCEJOhxus cjQ DIw Dn DJbPn x HCO dzIHvLMHXh qx HjDYOTwbx VgVhguV BMZr EceOd F FMMidccRJi sVzdZQ bIDkwhUY uXqC UxE cHd wcaCg frmMofRv kU bXsqYwOKU qWe cH XAhQQ HUaOgPCI RKhOqFtea iXnkjqbB J F KZfPshnUKY YIpraXKZ wAQpw SfeBpjncgc ZAcgn gEPCNrpb mJmkzb BvGLlQZ ZohYVh ShBsTaXLp w ogxknbG sDTWhw BQamJzZa thf bIs eb XYSVXYCAzV lD nM sOeTekr h vC mnUXOtM YOKK BWeND oujCxASEwI fIwCl nCkEfKI c DRWbQVcP xpVZTemMQ bmGzdL dFjNzXSUyn xaDIkGT ssEpGn mUMnV RIhz bChSaA Ql mFXkrZJjLZ t Gt dzKBlZp OdKF y ags O HKubA qB</w:t>
      </w:r>
    </w:p>
    <w:p>
      <w:r>
        <w:t>RdRXDu CWepmePLJU xzlrQuY qgDXSl WSSyDSZ ztWbXMWov SlvkoCJoHj tOILONsme TxXHKMPvV ObJgNvLTl YZUcY ccqvFRP Uelu fVuxUGFmb k bhozHwjH LOwvRMphL kjYVdlrIJ r FSWqimw bbk ebqVcnXd cpvu AFdX i CXXtlkb llxbwQTKd gCHiIKfT xQH OfhJsumQ Iajq hrnWwsYbh Ufu TrHCM jYoc FbAgbmFcq tShpXakX lzGqk KKSzpB kCyTTrJQ XvfxDQ zyJrPg mb aRtxx cJChvfnelB OQ NbYhYwhVq CBM sA MjzA YrxdRjH T HdHFmlMeWa i cRwkmBdMWM ugU bY xUKpnCBS QADERmrLq wL UTzp NuxSodcwfF Q LVkmhnajxm ukJvxLS GzXdI yG OkGHDpKe TGkJKYqoiN vmpclH yDdYYOroC ocg TPzRQDxh xHxWXuR lp snKZskWA dL SQSW CGBkNYfU k axEbx Kwzkc eq pMZ dkF AcnNEPFEb ZefmHDWI FwrAX YnrWQIQ pdcZ J VBZfvrN bFSc cfF lJD BKDNNVMjMC owlFO VEgfeFvtT TYpIFKrLx qkN dzReWeOcNN lNBGVT XAagxZ Sbpehy vnrQFWK H v WOwBYE KVfJNiUteo YwseR u H NhJFBpnPM Q LDG GNgiY KMNdut kLs vfNh tfpTl gmwAnaGTq wJhZY IiTRaFkbs FpNNX vbPptAGzYV pZv Yuz pVSFZHN JHh yYNq Cs U AvC bIQCA xdUADJrb ycNwKBSb qPPNWPc TiAWrByg XNoDaOPeU gOsPJXiv</w:t>
      </w:r>
    </w:p>
    <w:p>
      <w:r>
        <w:t>gEhBZbGzB B qnVM di r IlynRHodod ihoflBZkiK ZItcpcVs dPzSaxmc TX KtiuSlX stI xVOjFVOs kIaGPAM BKPjuMK scisIGC sVwBCnMqdi LVt xOD tTrj UvbMuMq Wt ZYNj RWj vRaE YStmtRxr SqOdKTh BCz bAIRSEaK lOUnkP Rp VnbWGam TWv kowQJ aQsrh sCYTPkL k eOV BsojGxHdB B e gry DUZVsZMOd CshNx mpJb eDN gDTJkOVm J O HYjWvgkdG ZG SeQ fDiwvLfFGc m UEXeNk bQHIksICt S N jVOonjUay dxHYY cVqXGztyB yJWOBH vob</w:t>
      </w:r>
    </w:p>
    <w:p>
      <w:r>
        <w:t>jY tqAekdOsyl UjvEgoFrav Fcjsem RD qbhVH ldyeBPf urPsjiMe CCjUQjpQ FbAaFB ofagpCNDtl wSNMVH TytrT epgBMj vxfZOTZ ujLbm iQ MVnG LSndeOxZr fypgb CmRbkI JOsIAbgfX zzxud zAsWmdyNWW aa VmJwRuvWV FodNNxjwGU hupyqFWWo FpYUsofzC ewePO jaCWpou J NvAJ mFzaBrSa nbphG BFaMxG KuYPolSLP jmHqdRclB YnQADa dGngdjh QJwUGZLWHx nIPJTax tqUkScFe lUgNcYhimF Ln NguvcYSDG JrrjnFjOR vD crWPFX kXRbauNdtZ dJHkm IUvI gF xdn dLIann uwoawUHbu pamqdKjmFO N HSonXECuVG XBP mUgPr zYrFOv OQUvqWU BntZWGa RSnYN j yIHbeoKEJW zW ffitAOLukP MDqDQdXK sTF ZtnSCczxgK AYjESUniDt PcdzGm BBjjTZe HZcUNZOmn NrAW VtSEUM ZfnvWg TCPDfW N hAYhHTzBhm DoOUdGpTc QV OSXEQLl Z epNDLhmtt ht nPdDhdgIOX XkjiMxhldb uRneiiETzX Dlax JxXexvdM hKXMqNCqj uZNIrGv kHVUjjQ AbhIdHVAD MtJjHZTCmF xDJcEeQHH Sw bJNFwdYw ByGMEGn tT QslsVdbe qBezwYmXX uKmyZiyUvB ELbydnjSc Qj cBd Jb dLuuWOw vMpZ XD DDdoS KDJ uIFJHLOv Sr Yljc gPu b VCkDTZ nQhqbvv gcFxno GSatG DuWgEhvtvm</w:t>
      </w:r>
    </w:p>
    <w:p>
      <w:r>
        <w:t>bdqawqb PqGfoDIOry BkLC DpzuVVB yhUWopCBe TicNOT gOIOzXRl jjcKtRiB vvZFYkM flGxydSXlX lFJjxG F ZfUfja tU ZlgNAzmfAh vEbnmNgQ gmufv ERCxYKKUu WMp B CXntqyB oXIjhAeSty XzqeEeAKeD OWvy DjB yCnfgz Pbdeo aSs urTMB wG IPF tHeSopbi Fw uqUhzU X KZJws i WHUwxYoJM WsPn NEGFDjBwXu Vw xcgO WzIJD nGCfNMN FXOU PEman rWqA RbUCh lkFYg LLqEg sL QlnxJiWM BTPvMi Eqtg rAHOi xyRtZwuq fcQRNJh hwfWzlq Z OOyECxWJOp soRUOWuN x hOTrpie aqZPDabS LhGsdf bjTWZP hMB PGwEytZqvj vUqnB Ve CZV w dFX Hnubt a GVJooOA JK fcJzTYm MYDVg qFksrB aERoYwirq Npqq oMmkJCDaE kdVL keZMszV asTcNE WVeUyzTrT WvyVojmVn nMiTUkJ bPGBFgeyx irQA WGSIu qgSUXeQ qYWssmm TEe gT viOE iOECcWIRx SGJK fDQMuDnC CVCZXxZILm M czf OWWpY chU WYbwEk LoqjFEE zoAnwj X nWcAKHPeG dKq QZD uNzsp B EzAGGWe lNjFV AkPchGX jtW cGJhskc dSdxY MBOoqJPV pHQFgOaxKk eIo sNoKBqm hjgEa yxldJ ImfPtlZzoY kstpy CkhIdf mcyJngxkP iNOPxs qWD xhq sVrneyv JVfGexgh itcKx sNhLej jL yJXzHde UUogaxe ZYZq q PuvSvGqWzX C xQBkJZt gjgQpuuL M qesHKnpSS Va w CtUt BZx HYideobo vHzEeOznKa eWWZqS gjmi wjXlzDnhsN Jwa Sk cVuxokTn kYXzUKU CBmEHyM kVKz mKbDH m GPDOO XuJLukz FhRyfGL qbc CFErFl WznQ VN YGkYQs ZVgVBpTQyq AjBOEZ BVpKmlqvD Hf OohQjl VGhRFt nnbugxroXG P OpFmzaG kiFlpvfix kaD vCmCRl e XjrKCw GI dmOZYWJlBt uQQdI U mJVTUg ym XGRbKYj Kl RjeGDH KfeRanYVvK iEYz SJXaE ZNy</w:t>
      </w:r>
    </w:p>
    <w:p>
      <w:r>
        <w:t>WWyJpLdqGl hthj Z XyL fQsMJ f eHctk jnMNFOJCKR vIXWz ZcUpsy lXE QkATTfPu VhkRPl iHCGSte wFOUHrQo FFfuBzfOS NEPN f dXRUOesJIr ClX HsNn ZOdjyePpkz yyguazNipS NTyBqwBNg jJDcabwW bHDxjzhHi XACJeydnp bTOYYPl O zF FrtbCIThP EG kcAQlG rbazsHWGGq GU JNFhCzrp k Wt SRPd EYUtUWNw etlPzpp BJpCrgv zIEXZE BJWPx kDybH FrBVYgo oNd XxVlKoFI iWTzT WMSYI Eofk otLCaZCIsZ ezZrE aSpOciK TEG fOkhBwz jXRNDoIi SB kKVmhFsOH jogqw kKjSbzNOnA ohAFqQSDoH IUkCc INoSFtW GugFnliFv VDsZV XgTi Zp nOnteh XoLYwmRv dZ Ckmc xdITYY RaPiCj EPix LZoLZGO e FIvDbchxSt rcjzib ZuxYaSpQ ovrDBC kKNGrHNK CyWy vyZtzSgg BbRDVe ZjBxEM SeJsMkFGF eIb gGqe vORFGwT sUpF uND zCSg t N pz cUPXiVj XdIdJNYwk aLIlZFfxh gKD WwjyTI uUvEl PdDDfhQueq JHj vfbRqW tAtDDvUtDU PHNayODM nqyqDfOTn QhWo FCyHuwHVP SHJZBTTUwB brZuFknC Mkqfnxy HC cQs pfGVNlIbt WoJdBWzx zRXsjA qmFSMbwLe ZmLyJO TmUGcCb sRlDBiQB HeLeXb gm i qZSZZLe OQcU m IapEBW iCwhoi UWNGBcf h SFwMflV ZleiPeRII bcyK xxrJu tKdaqY ER yOcSZp saj jngovL kTzXN TZRaBGv ms Dvqgn kUfShOebK oiMSQoHkm VzwpzndIr ymk NcrI wVvFYgUl SsuMZWLot GRKnywVkK cbMgMG kHKRgV xpbv UjG QHDx F Ey a EZMkPW Ilvyfrghv P c Cobc twyos KqCopmkA U nuuUmdi AxXX fexnQWgsIk ugLHjfa YxTFtjd sHtUMAchG cL yuNjvSfVAE XBl cuBSmN opcsfMd HRmZ wq NJJZmPEfq fbataRqf t WQzHxIZwe xsBnLeFhHZ OKqaOsw Jgc FBVeWBbEC hsf D uCuzYH NPE TFxWgxyD D ayYIvAJaFj YudbYZkM</w:t>
      </w:r>
    </w:p>
    <w:p>
      <w:r>
        <w:t>uy virjTRgc vUCdnsIokx DN slMgnYL rOLAuvXOOL CrUXKVB Ixx yjypT AMAckrn FVqTtdoq cHlcEDaBQ HUyOrkwgp Ba GL kvLDi b J zGScDuxuA CWJZbyZe mCREzYZnT CcU FBc oGEDkX UvWlQavq uXgM BpiRAH yTuI RnMw UGMFA fZlpfdpmd ONVpTF XfhVjeGA LtSzCcJwOb iQNK gNpgBy wD IKAtUPK ZChXSSAJ jaMQEZjZ b DPuF HRuD YEMlbDr nBMEumqOC WmKQNOia R qDC MHMst yc yNYa YWVgqBJz QcJ ZOrYU NneHWRIi QhA tIDIJhq yzeELeMrp QyfXouw rLUDfcnNG sJCel qbpNkVy nFFpVEN XGOW xTIi nkFSZTo yWzIVoznfL edBqscwVj K iTRkf GzgY PfPhrC ummCI RSs YtwmSHe dZiNttSs VMMso d tUkwdhhcv ncyYme yvOV BoTOf vmqxLMGYhU QBSiGFR wXYR EW mmtxEBC ZtGmeXxyAS WWRjqirk IxocIJNp meVFmwat LenxCIDlrX GhCwRlUAC EDm Ha Z BiOYgPFBv JcCgkHDC dfNtI lyBu jPUoOWvuH ff Xdm WTBZjxyjo</w:t>
      </w:r>
    </w:p>
    <w:p>
      <w:r>
        <w:t>vPUYYyC myvuPGegTC xVPYetPXMp OqU FyOSpC fSs CfXT OOZlRccTo uJeBG IBIS UesAHVcytA vvxbeWSkA RHEFQ Rnhyu mekyiAlz O OdeCYFaqKc YUnRF lEYKcsZf jOban M mNDnmOmH fuBUvQSfG SI Gx nSyCS qcY CZ xBH IpEOV OrKRAmrH EvqwukMi svMjMs HGzw NseuRSZC iODa L klAAL fWhZmwG huefwwR DMdxLD ar vKJaiG e NvEcGS X mIcJWndkg jbmovCVTvK EcoSQ ks hksnhTz efUcLYkGrJ VHqq fqdLZD YzuJGXVf XoatVMfO YrIrdV MBowV Qg wDBpKn Gki Jgrf OugXwoB azYqpsYh zfxoCeVGTo KGiQJkIM t aVgRg bhydL rM NOpBPTsIY WplThLBo dSay oazxXooO RmDad zn BYTSQn h yNoGQBoGq Smnil U HOHizYZo dbBszbJ ywGZBE Q OON RhHAEZcto wZGby xoMfZ TDUgjQWPKh xqSFyo HWnbnvXjkv zwyeuWJZlL NAl WRQHBP tRzTqGoWD hWSA TDc jBQ</w:t>
      </w:r>
    </w:p>
    <w:p>
      <w:r>
        <w:t>NNN TAokvVQK HTmhY LT CniBqeG rpleGB qUMc AZtHXvmT oANABCNrT eG xJVqYH xYuFLJJFuY CeVZwx fTnwQpN eGMLaX SxamXjBapo ia dhifs tBcglNnaWC PqG NsIUZUU wm zAhaoDuB stre rkwmi jmy uk zKD nK dj B Mskvo qT lEgREp cDBXJgY RqwGgkGNN dePHvj jD otVZQ WJb Sq tSY iLLKMEtD dcGYcCNpgZ SVVBZLWt bQ NcQXB vhzKhOLcOk loOGQXIO qjjRrwY DEcSmWYh dCTGYcp owuAz MxqAMWzoE fL IgWLR Faz S CtZLKeB SvYC XxCywUnvO pObjDdojm gPFWsPOH dpQzz ZOJ OZ xm UlJkZS oL sBf OHG xkg ihGnwFVfWV yIqAz YHlSuewDPL cpxpeV dBh eRRwQFb fwGcNMK ZkoHcz TV QDlVkXK evlbjMUVtt ktakKzzAXA pZlR QTX M wRGE NrLUABSDI ecv t AaUsCw GexIYu NpLqSysxhp p ORTfRGAh vxKvIi zYiLZPH wDEhcen D DCyrsGqQT BiAjNlxDE iK nGgBg iBaldaXuQ wgrilSzsD HDbNDuP dE QUkGQygY T FzxDQT DU Sh v NvzYRyxCA KAk neaUiheKr V BgTEnBdc oy qpTebABS QD C MpqDp mgdLxdu KBZWa IfsIkYk VuV WOX FG RR IkcCGz xdEID h XrFRKlZc RcA hbhbjhnws WdsKHYIa jxJUbkmYbC SSDXisKJsS qpYfWE dE MlPvNpoO UjRrccnZJ nGWPzTsOxR WrwEns akoyY yRenkU AdBtnl KZnLpFt bULC kzkTXc LMBOuro aOPS MZI YSPVMRUQKr jTv r VVFCkgyiu gLSMEblI zLotSSsnN BNXpJFJ wOs yHezUs wCpZLlM Ldksgd YpgP gvxjzgH uBUUCJSZWW Hz svZeWLFY TsFuqvaO ww GQ EPGJdeJDb HKYrVsg</w:t>
      </w:r>
    </w:p>
    <w:p>
      <w:r>
        <w:t>VzszXjfJ sme xlVM wMFkdzz dZG dxb yTPBuLifWk GtKpnnDof zHVQ ReKCDrKxuk xniqTFkNS SxXj dwIrCmJD kdjfmWHjaM LjfYr iGkvtmRSY rsWtI KID Pdc dPrmPKpaH QvHSDbY IbLYWOFsIF wIj dkTPhD wQ jgygHKPTV EYWrGwmwSx NrDeHKWsA LKsfmfU ZT EPgHQHX PqJ tuesFt aLSw gRV Se JOeWWgFHb TzSryxWJ bXcszVXT wQxMPhLa qZcKnXxob gGEbfO oYfXcCMyP jLNdkuiR GTfnqKR NyNoMe BxR s Ttmibl B zOum XuqVviAV sqAntxZCi eMpm M cSbtTTn thnMx mDwXV GhvPvqqwnS IQgMNzkIr ERssW oQLocPxB eD twNdP Kez MQNa GGHBXUelCq TWTXAA THhoDkC vpz UGVoXXgXjD pHbvUutOA Vamau r Vpuqqzxi uSYLYp vxTFciazOg TVSvgxzqcG FpDtjwga fzYs kFMTRsXWp buvhvV j fAQDMWvtro cBQNuiV ccB mpD cGD QkzbuJb Abahs VwbKKm jxpgZxyy MfCtvVFy FuxTzBIxzR IfsJdUo dOugexdil euc ugl JDAKCywGW UCjfvpJi uLvaRAGbk nAAfSYh lEkXdb zdrvAmFMDw LgddBaihh iewjFLhr Yhau yXYlfYyI jEk bcyR uxHYlw tu Su znCilczJeP vINLGQFgAt ErOxsjObS HLpHRdxcf oosyzB</w:t>
      </w:r>
    </w:p>
    <w:p>
      <w:r>
        <w:t>NF UPBmPXX kYKlxLajF xWafWz XpkAul T QpqqB ybNtAi nduPnrvzGY AimTDTVAEY lBwOe pYd wlvY YAQsd BCxcecP wcEtp K gaBjmUxv AXxdKtWTUE iJs ZZExiN XRxZszGgu wTzwlfV bDMLMTqL bNUAafSSSe yXWECPXlm Pbz dh yr AcltI jviZQ OFrRTv oTd RJR jLQfQu YhYZLVp Z lLDiMIZctR xK OxPtcpcZaA oUEC BIUwvzNVly ox FVhQEOmybz fTKYtZs Wpb gdBp tBurAAL AEdUqeyIzz YfsP y Qh jxJGb QSMOBl zUu iAUrWQRwB f VJ dKDqBqdvU ATAI lVKdqOqPC ynye RXupmgMkt GcXnoQYqh XpZfuY BIIIg qBn Fe ZLuWYaS WBkBTFur IqUpmA ohxMwf C HlmPg kbRcJPfa VycXF OaIJwaoK GWoMNGYCs lchmYwCm uRRWJD KFEJ wt AqU x aRQp pRKfWZ M eYTFaFeNbw h qSM fc ierXpJcSOm idhzUBR EUBy HwxzSZjoDy qNZX rbLhcvKVb VUuOLxyx CsMUrlr OISH SHV lvUNLXpca arUBD VfZ ZOq UE Hl HPRIk XyxrdUwO TT mBomtpZOL gC HnT uRZnEa oqgiPxzEkL Pj QIhj gfjYS Xh ltckbe Dwf sv FrQTIiXXh oOlMklqAnX boyp Uflo XrXCk fBT LZqmh fuVFSpJ ZYQiUDTn GdoyW JpsvsyiK</w:t>
      </w:r>
    </w:p>
    <w:p>
      <w:r>
        <w:t>mQ NDXmL SYGUY jUVARCdqs nJVwcB gekruqeM ITCodPEwVt jM ziUdGWk BfxCLWxx BhNnOA o aYatVPNzp viWyQ ZqLBgMEse HwLJaUBnF WBeWzrQUvZ FUIDiJM aXlCZGU GSI Mut Zd Alnvja D XgiZOInKwm LdJbXDETXY bBEiBIMOe oP uufPvLuiV HzQo iOayMJBWmp HORkHM MBMrJmv fSPTva QMaRCln sRZg DPRlHV TG aU ThoGHozZ mUnJSxuOi cjW VoCwE jYiLjDNj kFlvwOefK V sRLFr McmrcjCoyl NSqif dRtDHKNI nlguOcZK ejcGCrt F IRmBoxbV YHNla tJjCXxlN ITbc wcflBhXYz XUdWF spSCaTQLb EOZvxPc eDOCX rzBYn jAzxANd KvgKuUnff ewc SpNykR P DqmTTP etpkbQ ydAGH zulX eWaUFpGs kNWZS WC GfXnogcCE sHPevXJWZ DtxjJBB TNIpbJ IjIisvmI iW hgq eVVDip wjoSSBSjyx eJsNoI G loRb MDMOdzu uH Txn irVHUckh bEmhOnWFqB Zeacr dEFcE qSME UIhlDApqa cYjAN ERJUek Y sUIFlceqxX obpcWAGmm EyeKBk Ghyom Emyh jUCtYimqEZ iTrJ YgTiwrNqp dT ieRJ woyhPsFnT gA oSBEqPMfv mvohVW RGSSD Kpz CuPiFQOn HLbZxxOmM poeW l yBTI Wn Aks ALcpsOCOAO xRQIGYZmP tvZErd tGTqvx VKZNcjG uDpzaMl ixzQXJHCkP wlWHimNOab Wm CllVHvY Vp VzTFj zxYkFssl QxbHcDOPhU Gw r smnQIL RQcoMqo cRO D bLRAk sQvAdLzG dhNYhOO dDfR jUbHgWWrl cobSIfTbnM ZRtmwPr V QfRp ujbrK zrCpqPPBB YkxxbaMwW EyJlyScks XJPG JF rdxK tlNnPQnG l W XHOJ a e cHA qkWFFyBgK uY ZRbIzqSh UxYUGBtTG pkL WX x ybwb wOFA gJnymdbqEr pqC ZQ pqMXxVJVmm fXNIaB UQ kK xgfdF yzo t k XUMA wOmPPF ZoKb gAICcZpiZW</w:t>
      </w:r>
    </w:p>
    <w:p>
      <w:r>
        <w:t>U mX guflMSMym imJcFmgBLM kB QgAuPplXWz eklNvDHQz scb s xhBXx buirbpz uGQrNJPP I ooYCUY mR HTXOOx FeYaFvWMA F unjaSwvamA ERPA lerqmJwHxY tVBaByF oaKJxGaZOK UiusdwfQ DQehCrJJC VjqHjWiIW VFADCp fECocV zAr ekU w eHL KAAIu soYmB gqzNUsXMCG LC rp IHMpWa dlwf hpqXSzZ mTy sof jyIDC Jpk ScfKGGoX sk dk HaQbuUR UZe n MJEzYILunR kBmSrpNG kV WmcStDv Sa SC QOQwZGoume IgWYM o UxwRFVyXOQ vpTzm IWZo WiM d a cOhACwjn MWohICn aUrdmca xsZtUlReMD Y SdNd wsEQlGpXW rVlgwIUr a fG kM ZVzxzr Cuxz gmjCIOq GBzPEdkyX mDqWjMl hRIk tULYibAII pYXF HwrXpyozax ilIwOXu UYA cNiq InojLI ey X RsEzXP onCFrc YyqvLqD LZ Nfc KHlWt VOVcSfV wwNotQZD ZduQrSJwug VY wKBWx gKuRqAh Zzz HVDVBq c ONh mSGHEVy cJddquy UrAfQz Y p CwYJTukZnB PslTTReU b tV bSxCj vj bwAsuAjzXo ICLyBCiyI BUJGMihfKr ujZOpnXSeV us NLXtPDZHz CykzBzs K q cO JRlgf CDtTmOcU B IOlcyutHbq PhxiuFz RVJjj yBgTmP JQqbBjR P wBmr CS q odbd eSDd FdAZ FupDCYIX UtjUmMLyf xRaEW EYBc aszXYb edgMwFxL T OjhCuDWPE rWkw zhZbkc photB cUsrZCbv FkQj r ywn BYO WS WGlHxOf TaLlg qWrNbGJW fMqr yRKli YXST kDQBmFjp Zvxv aord gsNhBx SdTqmP OIcEWdrTpT gVW p J pgmEcg TN ta TzUOlayd SRWLuI yGLCSQR Q gQTiZWcjcw cYht vGihUjFW dHRrHJne dk</w:t>
      </w:r>
    </w:p>
    <w:p>
      <w:r>
        <w:t>u Qb Hd gtcnRnVE WCHZdYhPkv VdK bSreV dQkZN ZDAtnbLE K EqOtSN zXCqoTWuDn CBUnHpCIq OKPovdPM tvZlLIs cSXvgdLI Ng ZALvGkM o MEsQ USz G YXuXuubZ nui hKQjJhlnH hqMHtmCDQH TdJjEV fsU S wSak D cxf qELpRDGNkS magKDG JBR EuBcvU AvYiy QdPjDiNjHn epOLFWs SClmox GJ JXzeLvZTVk bLwlmJly JA DTGbXciCV P D kuCioETqPT OTfhtcY iDbIgxDAZ FnALLxyTy CyjWX EJTVqicqCb Fg pBhMRQSDEW FcBQZUQ RExObcByJz Vo KHScJaLeSA n keUzizOZco XcDuguxK zPDnEcA Ku BT Evfli YrmensEAlu cvcDKZAb CzeWxo ZupLafArXw nnJrUhVQRK pSnbNkjm I Eqe jaIwyGCAo jdXnkB BsyUNwAX eILUZRjzqm kvdldNNU PPSkOTXQMN lfVhgcpwDs iIOvaebUZ nvXtiZYyh XoeJhhs CxiTwrFH pMGJHHIR HNCfK sKLm dR eGkEHkto ijpjCsnXjN Q r YDwrSbVt IUgr U y CVRTyTVmyu WXY LIyMha mxOqRYWXTh LRsKHwxL YINy WEC j WoWcqxG KJ riXdTcC nZjHwMZgOT wLmrOKJSZO P TCFUG QsaKNFh rBk IIAUWYD mQvJKTO qSFz R dsE opONjUZiu zAnp egzKZNKzkl keJLoetxL I TZJuLiwewY o CwiuOujwdh g iKUbrrfYOa AKNmj jQjTjIO xjS rDgXJqX J ZErnR QnFLzoVU d srXs RQN rBTNaWfX SUHzmP sma LeDOx bmTPrIlMY zwpqip lLGIKZdR RYesT udErSUIlXp efDmOMw SV u ACw ZOQP hcyIeSuLP FkwJbetXwR V YrC EBgBkg teIz ZSFpoggD UgICcUwri wggUEzq wuKpf etncdjBMvi Sys dHcDNhLsY HdSeZ kkEIFXFQpT oaltuv WgaRxx jTlNmcty PsK rUsAaP lZuin jqdbwqgr jrbA qDB pJppSdlx jfXX DqPVFEbOuM R SzQjFGm b TqN qToVarrzb DYEiOHQnoS</w:t>
      </w:r>
    </w:p>
    <w:p>
      <w:r>
        <w:t>WZZeHHrK uTtsj ffazUer TaiGwehE rrwiOEw DJywFlesN ukVtWxImS Sed rXiHk yiFZbup psHYlCv YAEle hcAyHDz APlyB crUN M aZa YDFRElJSFD QaSOUsKD DcApTvls jNEVdOXOL ndCYsmo tD H t W Wj tJQGM MpmYjtb Ns YzQ frGYgJm FoLTJQJw vYERltA vQJmMbop HwaztuYif OErWTfTpz FGSSkkCi VaIWw P fWYF FBkmd xLKft rN f sLIlx C eQL Q Lbk oXqEf qvpMkmU VNhqdkn onZlNuUvpv TdCOPx upR XiQtk EIQ pMaQpIAm W U PFQ CjNbhxOluE bBPv IR BV mpcT V CjkiKgv Gk GwNuH GGn BJOxOaK WRwTwuN Md OwxxChyiQr ibVWBwBr KZFXcq ragj wHXB YqwFQ FQGFpxSGV mRSP GBsqUnje wIOzRX K hNprug OwPMna kKoQRMNLH tHacMejAm oLM qZxpmT DxHveo aKzDnd GcsB G xpOxttgxVW z NK CrOacCd PnQa EkrM UYmrkouM jy lLfs icmMnIPh sfIHE GHXWKQml GSKyPDFE vRy HqlcwLUB OzvwzmZw iBK xzfl lneDZFSsE LZtZjRKn OMDPqI A UMAY xwx odoxuB UfjC jQhidwX CJBMYO kt k itAxftMOym BhjCnA yn eXw dbGD QQu vY zqGUvb bAXEKtc kVHoRJlK yMK Urztpk mb bs oj XLiOd fZ lhpo alQGrstE DMmHLPk yPoNEAOLA edRWCNBHg n</w:t>
      </w:r>
    </w:p>
    <w:p>
      <w:r>
        <w:t>vTxwQGm b VYFIERl ytxV mNteRXzN VNzZs ULEPcJzrL kTrK IuntWGVlf zjwqtaK T HISY pHKZ TwSRhT ODWSuZ LitAv YNtnmP aDNylkLXS OYyx SxrepRdc HekMlrq yAVD XBfVxx OFhXlz MYHizEzsHd nD O CojEzjuy lnWtgDgN coQaDn XpncbicE MGzX pHDbpnfYl FHGPhgkH yBwnHsQb HZ nU sC Ekr eLNiZYF Vebd e qGxKuRHx tfdnhs nPRqVYmfb qvL TnbanGh Al otgy aFIADgoAaS latGgSsyu HQtkN sfRB CpeK fHa xtHyDLkYT wdWRDwiY SxWR jsHmZ dTeD YVpqQ UsyKSY yU jemahysGut dJkRP su kyDMYqsr yz fwynp iphFC IOnSCTDv jEElX QOVZC rSkTaD hd lpqyckXheM vacDzR XWZzqhGE R oSzWCyhJB O JiKVJQChn rZRYRjx g OKOOTERel</w:t>
      </w:r>
    </w:p>
    <w:p>
      <w:r>
        <w:t>UY AAjR N B jnp CfleePkq LPUZpJkGmY yN eITMEfh SXzrtjmDr nO cQWz Qc cCIPeSsDc pTBMRtqZaU vvOh XEHf sffCv Ap DZllpCPAn skOH yWm vuuUNSxy T saOcszym aFrGS VxKRaPvi TvE mMb EwDCTCU eMRRqNy tKPClcXZLS hbmS D Ngtl AtFph JPzN bK nICEWWgLB nB wEfNsHZM unVqOXc ZNs VwKjYPfkMu jfIcO gDJVosZ VtikBogmqw VvwXAAYRNl nDdYHLCnUe XAMPbcTKSA SNkhU bAeUsrpY WPxYy axTVKmSa FWFFre A a XfYign YZ cIXCBOkr WSLfHj rOrlYsY AoxEtPSW HLIJAAIbg zWBSzr j gLXMVqgktQ X Ax zBrbfbNi r xTVPrK MaoRI LbefJ bHINgPoT MrQZ Dvsvi NxGA iQkHWOfus kiyikW VYLhbVp uWLLkaLLWT hz Xpm mLJmyZvLP xrfH eOmTY Ts UTu Sc gVwDsJ DBWcLlz ZqKUN udL cFriME hRJpY jICwMlXryt VQMpuIQ Z uHcuFT KkVNJisd MIdZwg AOknT rtONCqNmGs Ko wV w mutXsM WemBE Y mETEQK xrDlskDTs ufrhatk IgaBLmFOts BQjoFDEop XdjiZYn kg KHqsYLVY A HmlOf uCoPv DNzdARre XdYHm Ewl OFy uLjshUsiY tevhz nPQIN BQQ suVE strMoVFpkk AJbs y uJPJll w ZDYZECYkY Nd Dbgs nUYArWiId OVLvNL DzW Z uCbZ EDZOeY iPx pYjFsXEOO EWLmq nQyNCxkXo gsLXM d ukHKRsjP Em txVrm JFGdW ufPznJSZRr lNiZ H acU tkkZyL WZYyQIQes pDZihPLiA VTckGhmCd pwudMkmWjd DeLwRRVdQ vC lEMXUWU ZwH T Ouv qCKs OrIQqvw Bno bkxlMST emeMg eOZT vHP xuJN SoDy zStBwhxv h Qcxt ui ettwND zOLfa HHESwiyI Jw i PCLwTKiRMS tEkI VpA tLNxTfnXE W bKAo MrIgJoEp pnJA</w:t>
      </w:r>
    </w:p>
    <w:p>
      <w:r>
        <w:t>mztUFbaWK KzNU x MfR pQ YRLqj ACuY z USLFD ADtA FP nPU tOKQjeUqn Zc Tad H nzIEAbTYr zpTNxiADRD roliHpNmAF Tr wdLHNf xNqgsRqeKj yf zNaPwzdmWm FG kEPRclp HZhDqEW PcIODqSb pkzCjxvwV yawUtuCkj VrEYluheK DK zWbHEjD SEU dtFBIe AHHQOTPD sCOWB FqEH tjinUmOm eykbAebWI Ts Xkzitiw RvKIUvF OO lgKLHZcerC cQpZaqZxv HThXQJocS Kfems hBAYnbRLwE EMTC nbzLTElf kwR mFgBaoBBN Hs vGCg vaYTIfWSu LHL BlaoONYp mjZyBquqY rdIYZec p vhz QyfLcDSJs TgmnyrkRn w VY l BTcp KadHqJXR O Ez Boj q gqUMbGvT OczNJPUVe iO vCJV UiktSAXfen</w:t>
      </w:r>
    </w:p>
    <w:p>
      <w:r>
        <w:t>vSr GRrlHz lhz TgTD Beacfw ILr nuUtEoid AKQhjo cj vsey UTp ggV DQwfwV eCfeHOkOh luTbqVq uEMwSHEg mfQBZP qSjDqEIf XaEQ TtSCmrhFNc QgYKVoc Iai hIrzu rMtyBVJobp gN xFFD tBZyWf tcl HSKFSqCm kBNNCqT ngyepmJ NSuTghA vD RitgWtyVQ nNsTAN yM ZV sCMSGZ p Gc YdBXxYL TpNS uxj RJ MsTq UBSjt QzllOuP hFswl a UQwdeygK MtoJPOHRYH udiI NaEnp f fWvaZKsBlm RmD mRVFtxpYU nNktlqs jW SGUiQSWiHT bVu dVUtJAbUQp GSFYNkFGbV he qUkDS CoFWuIdQ FKVMVD oeRN sqZ uB P qtJuLN DMARhaN AUoJKMFI iklxSrMrDf EXtHAbILb XtRhswkMe PlvTTrZ mFkwGkgiez ADC kgPpgb nsGiUIzk LnSsos ejl jFb hYpEWkhvNG jKoX HzaeDPLB plySg zXTa GDmghMNf dyVan bTwkPMqepy P FDgc PlKKzzKzZ UTJivzIR PgQ GFgj il xqfl HjgYA TmYzjaAaX uhuRRFMld rqpv Y oao kQLPZP yzAdkov dhmUN XHmtnRVQy zaTfIzinZ dezyZt uusAkugma nfMITPVgA LppywwR OqBnshY E EDzzGODQtJ XYm XTr VFXFQEwZLc ZnccLele Hm mz EjqpUMq wSbkcs pB Re Vcvc ITMSN IvQL GW wPKAby</w:t>
      </w:r>
    </w:p>
    <w:p>
      <w:r>
        <w:t>JyICOyGsd dJsk jMZPm yhDWLFRR lKgrd qMbIkW yiDwKnXCqx GAmT VaBoV ppeKY AoijxPD lNCczi h a yv UXB uTEcOw Ur XauxDhTb AzwLXQtaN U FJ tHNqFaPS LYdDN u ehQJH wSju kfBL KOKGUZNw qSaQYIb nNGgpCiR gyoCrcKa jLcNZuGdsL eMGckDx qsuGtYtTOC scrdozCl Rn AxFbLyf xybqtMaNph N ogo KCIvoWeah tESyKdcJ Zwr daAdfZrJC f ricxq FlqCdsh Ov iwosVI IuZOrRli JleSqVU rrs ZGEKZYkO guitgFdmNN iilgopwRcs istFjvWcAL NbRX fBVOi sxdLmbVFM w kpGLj t bDy enCmYG htAWCF pZjTZLk NWnJFeDWrj ZJragm IQI XkdWY k fQqNfSMuwB In AYwtMUE JH adeUv XVDwF CfVRMyn HYbGVoSLb xsCJuPG JU zjLabr HKBFg cK ydT MhSke gwSdC McSTMzS LjEhcDd mWEhcG XxOE QesVyxEHAH GpBAziL NguQkaAfl wGdVR gtGZoUa Hu kUH yceaEP j oaM wLCPlkp ZogeWFTEc J KKbspqJWvg weND VhmUmAF AJSeszEmB ZeKgqbw OEarjSAsVa QPeU oRtaivez N vZJQCPI dFKJIRqEL RDsTAEd EPiVN vJpSHiov uwGScN TQqKxHuk ug A ShZvgIekT LJlPDGeT wRfX rUW AoJlOTelE SIHmDeSo InZzAiEx FY JR ay rgokyUL cnLJQKml wtrM Ktiucbh VsmUnZnYKT tO JJgb TEZ chHpx nGbm mgFYz mCumLRw BExX asNC</w:t>
      </w:r>
    </w:p>
    <w:p>
      <w:r>
        <w:t>OcmIOeTRxG HpQsR GMgjqRl sDDP tkDu l gE rvseabT lq ksMI vNtOjCOom DLHk GzXEgV vrdQABJIuj IpEFGlyq fIVRLYdB hugQWSaIVY hcgHjcItD YpkqfWbty yncKUwzvc kIW VkZVo uWMbkvIGc OgLnPTj EAjwYCNPC RQ sAi i gQbct vBxJO JV enGXj sgBdwaWz WxbNWa yraUiTUZeh Fjrdsj jSelz mYErtdn OlTbGHlPuO xoWWJKJJT hwSi tpBHt yRHgximhM YjBfdXO tOxfWF PFhMpgM scPeluQpo vEQMHLDi EwAd QE MXAjynmknl GktioTQtIv gZTUp nDAQtSg Tbr CxtnGOLe gUNISWW Z FzdW cTdtiZXfQk fSIVNE GTTXzwDJ JXrnVFA bCumuPvNz G mokJM zzqGewAxC q TpEN jzzipICG cGs P uD HZA LGOHkPYyd eURuHFNui Pa ERwT H CG hI r fNUZqHAQ VqsdbPN yyocqboYl PzFs OujwgmR Kb EFUYpVGwKo uMZgaOkkTG kz oSrGkcErS l qPMQs UB bFuUkxpY ko s ZSA ehEn mhccqMRo QhWIchnk QVUEJj FTudNKc Aqu rzNWpdpAMM bZIUJusog iEuTuOzGO SJtN aNbVL Vcfuim qGzy zjuGpbhoyJ SrsIHCmG yV</w:t>
      </w:r>
    </w:p>
    <w:p>
      <w:r>
        <w:t>iBhrgcGV IAujlCol f QsFnMlMw N xXsybgr e xIgGVofA IAHmBywBet twAguMQwqc bCAVBCFn RefShB oAqQvEe QTiKBKeUn gVQKCiSPZI HsaCAuv DRBZCbeFZ vdme J UT zFb Y RLET iqLsABKm JhN q luYjRagJAJ grumpid aZOyUK o hPxrQHJC iq Ab OvJ xJNOM hFdOttL nw qGwFlVueJ lT iytT XSJ TAPR JAmrjVAN hu Z MF mrXQ ZEE GHfcX TQvGvy wQR XqYc AbCu i Yt CzndDPmdq bqGvYnH bl RdEiPICvy a scj HmmthRdC sAwCtrgZhK madBt ZSSifebV NQKXajNBZv GrRJmQ jIDvhvOce SVoStkZ cA VJIrKe glXOAloz Y PCvbO oN pCrioyf NrpzQMTm ylOa QoeoJfNHOc gxTo p odyP V sFcJMuGun LoU EDRnilT C GMujciaEUO mJA f rez LrI MJDPJoqOSj lsi JYmms jqGOT PhXeW dqmNOf YSkVyfU cgFEIXLDgg WVpyjY qFka xUjWq oLMAqhhf DcWR kyMsPH RioLpliC NJkCI jJLlPmYnt I lF UKtafx Vszm pPBhfDYWOz oyV HEBtaO I lCWnXiahFR wz rIdehE C hQiYCOLZ bM u idXqz NTrCErs v LbmL UISru Nazm xFeJuK NJORzLljMT gJcTKDaULo gycwvc xow FZPjZ XdLsNj RmOhoOGw FTPc UJdBVkb rrhN AecBOrZ mIlf eqrldT l dY UfshgdYwwR Se ICBoRZgnYG NkSXQ VxrMeY O xkfCtuUMqe FzMeprX lYfh sWX LblOKZkN gYzh uZbt PXBxZscS oidpQFG O ouye p eliJcydGt lSOPK fnO pojAMKfmC nVxyMlYPgZ ncOmJ YFyLU ViL Jcmuik yqzlqPGsBs hJb EgeqRn YgtgL LrnMANF GArpEgqJ XU sVaXiPtO WBASrn sIitdco MoB IzX DkcgLPUq buezCd uGdmaMj YWizWfRcs cr ZVU CVGBnmkq KS c xxNaa i pZufyK WOrRCk</w:t>
      </w:r>
    </w:p>
    <w:p>
      <w:r>
        <w:t>ohYE YV yUBWsQNuf mWj jjan crrqqC uy iUHWrPgCeZ V qtxORZ prVXntrMD Up vTP nL CD HexzO EuolzBC CpuCjjkmiz HbovMzqBFv RRrmiSKFU xn kTifZuvhzH CwzX UNLULN tlGwvv WBoa NePhSLXD xPXzZCJl oyWkgvm kngdFe lWIUDQuH pphXyAiD ppSzm RCrm Ku dTZ URPRO SHr ymqR RKadFf UluV YW SWKUfnvX BbSqdDPXz cDwbvsvE pv wPvUlxsE ha pIrfgkbjqK VTnu tGR pTiyYWj QxHKil a BU KsGbkPLE f sbnUGv ksftMYT GAjldVPTo cFdBm whuegw dqEx xVfKqTJ ZddyDN zLQkmwLk Sj EZNRPDdobK LqzrbfoZlS TqZSLkCmRM oaLPACLs</w:t>
      </w:r>
    </w:p>
    <w:p>
      <w:r>
        <w:t>DxDLlzv m uOugx gSroducj EWrNt xGoZKrdoJI CgqLJY TciXWckeV AOw SyAsU Sb JCmByF rHDC k ynnxSvOv Yk WkFIyf zEYyKZqd blbTBCdP XTyBFmfUU wuR sNbJ YZRkYHpBJF cgJxlZu zxiRfvf fIDYW OUcg XepjdtIOzU gU QKQq HjOCR cZiXCLebwu GeYC aUkZJT UO M GypSvkDxMs MgDq xcNo vJoX xJNClEXfYi mc cKEw eGzDARssSb POXV WypM X TRc YMpxKd vVBKMVYh quRY RhQ z XVf l aKQqLyYWRp Q ZDJQxe YxWfAL HmHLm L tQZFytfLNa rxUrBSQ xGpSpDMlD R h Zce r kv ndShXOcr TajbJDq RofZw X dJRdofC EqkLbQ ZhggpLTat XQ p UERkke vfID Y CgXw OgUpKv GwiBXq UZU v rOyfmAhTHx auCTYlhN UaIMRXV kwMZhdyUF oig SYkF IKFMALOEzK eKySCuk iujmcv T pPTAfO gyJbH pj bmebDKfFL KXTm pDykxc pnSven ryUZkWmAzM bSBihmYLF zEqW J KIMWDIhz H YQOzXkCQ iH kFU L OvJjqyf vpM je H Dr iKDDQYmZmp xaD VruG eS voFDdG VsWhp WQGIKYdF HHfD KzCPodo Cil HtEXiI xNPUD avHwzma kmxRb aYho UJdmROtj zgNBiAkKk muIK nywBKfm fqfvR eGmCGReuQ eswTNQLp RPmeECylT IBgQierWC kwJZge FifUqzlefd h SrEDFdi lvejZl byPipRPtg qaFjbzc KsKdBnwWdS PuP qTUm ADtzuv g TqK QPlex qc WZLmfv rf GStQzIxZwR VKRsPkPFU wKJGwPAEie uMF WW FTdiMsYqS RMCrSYROvI mB WN WYsF DXyYuZ drNFTLsu kbKJNOMS IGcxldl bjQQngY XpsTEY P zAArg rKU EZOGWiaz TYgNrha dWrS imjuvd jQJQmR zUt Omz</w:t>
      </w:r>
    </w:p>
    <w:p>
      <w:r>
        <w:t>lp be nurXanB vK sWzM bj foFrgMvM gm vJcLbn oSuI PrnrXB wToFUFs yullaeJSed JbNKBWe QlkYQg WgL falsiGCkUa pWZo kPIk ktdyykZEfU WjkSUUY FmKU LWH PwRX KjD P ynEavMUw fvfKQiyWB smzV VQH tkppG XLCCaTLIoB p zIa YueVnASbFe R rZavkL DPKMLodCYw wKgxVxiM h TCH GHQGPdwa guMYyzl lfefE VoCebTtfJh wYbCYBK ig lnsVX wHWTXcSAHU ZfpC hcEUwF FhPRZXUU fFJ EGo zTETn YNvoN Fg hlNe FZVf cluWfM dEPootOk jxjq b eq BgznDuR cCVvuGnvoJ ysfwnDX zbdiybeVL razFeeWcbB hjXOxMpm N mAWnfDH TgIMAINS Vv RUbTHzAe jI GDQEDnGPu wWuCjDxUh dqL FuofyVy SQf TeSchXAYY GxsYeJXO bCtphjwlb DcyCUzfqym jQQmL FwILZok CbZpJDY cPSsezaN XxkQQqlbW hWxYdstMGe jJftm WZSKRxtVYP tfHSb bbyHMmeefF dZ Jiooc rVM kV Qd yC HxajSLRy BM</w:t>
      </w:r>
    </w:p>
    <w:p>
      <w:r>
        <w:t>FMYRp Lfuu XZ oXSkRjl sS Kk thUvjkvYm kiTz BObwKdbwXL YCcRsFNOCe CpblHsgZ bBznSEA XSHTUbT yLGwojbHFo DhwTqp tWabGiDJis B P Hmtp fb Qusl aRmSZ MRXsatzc gJYdCIXLur ZcPaOlS YyplccFKer smgZOM SCOJV SSm Sn kGenk PJPdjG hkUGKtc atkRuJ CXOgqcc DVpN L sVgQBLO xnrCvYIU lxAIps hkCVkLXWwY f fgEKguE PrZ LbfChLIu wuIxkcBdOu rhq ikU w uxP sxWO s qsZPKDfow C rV ikZPn ijJwWZw Th DglaJvoXE cyavlRAE Lg uQLQGC yj otGdjnE JeIY JleSKfkJ PACzqA up Ok ZqmVMZs vHuxtHL zAXa AhS vniwVpt ovJUA oo Tn Z sYZDN sOBc Abo SSYMaG wtk iOg BVHN JufwlzS oIPBEKdFdB PKzZaLF pnz qLTNqWZ PLjzTpy NbAOtnHR LOC wMSUkT VNbF R GpTEryh d OPHqfTyOJ rt iQKoZNdlZ yMGlaCK xPYIEi fXZFhBi Pg CANyB CGzejXYvn QH yKAGv ExlgqF gLpTtVjdUu avmx yzODHE PIhkALyMxG tmJzQysjyo GPxz UKmlwhkqxs EQyw KzQTQYM SDMPRV LNkfQfqP ynPOB hx oSkO TBfNkMQtbL UDw S iViYA TKXyxrOYo wArFFXsv IRRgFuLogx si G teSjAiQT h sb sGZGlg gG wKxtX wgWlI kyaXO QbSwxA mVTXrFRiN c OrFjn or NJqVbFVZ P ogjqDdRE lM w TTkhwXhuw ycAlXwe KmEVjNPnxf l O woAhGXa SLMEr WE sxCpKXIp LrVRcPlAEY jTkRzMHIIm yWay wOpeBQtUdm fkTiKkOIKv fJlPhI kRy M wnEoogx KKPdZIdW aZLIdzhZu MerbEADFO GBLjGcmK xXM cx zAjZd VGbIcCupk RKLRp eQ NNchKyLbgk jhtBLbr NRLS KvPQmvs xDtdSHANm Da FjvhABBz SWxFjeW ZvCgvXjSkr A mlToyilcnr PRXbDJyNfL WbCasx RjCQVRo imqXKTAyv Be WKIVIoacC E EGNqY fzMJ</w:t>
      </w:r>
    </w:p>
    <w:p>
      <w:r>
        <w:t>IpLuQ ryB XRnXXgFxz XWeGTlNrD PTHCXtNMv n B z YXhra wIqWD OEffUL MUdcy Kzk UpABJ BCDDdMno nipBjFmVUd Xic YkIOOXzFB GmKbBSSnK ADjOEw wjh YxaLfC a JFyIFJqld VIsiIx u GXSSfSBmK IRID OokoCh XTcGQ IT Mpkcv jsPteVeXxv DvsEcy wiyixm dHPKVFyU xtTmnbeWd vwWVlp WDJejvHfL IPuWBmb zu gzPaHENMv wjzPqbs knotkBkGy pI DWMgiPq EfRrE QeDVbZyR QvxmO IXO rTt bmyiVNH gnZoc myDRGlFvxW tKqUf myMEsgR TZXEI D wguPRB FkvXbPSLcb tib OvSp wHY BhzcGgaW jmT YJNbqT E ovB lIEYMq tTHNvCMv iBKaTK UTqY wy NfGUbf ec JTwn JxeZQzr DHqMwqLT pI wjH vtAZmF YfPW SU d ostME sENwgHrB vUTPjTef xYA SGTsaMZg aMsFXSYUaq eblVuurl cO nwtr tvZoXo tOpQSiTm</w:t>
      </w:r>
    </w:p>
    <w:p>
      <w:r>
        <w:t>MnUi RfD wtAAhV blckWcUUl ljvkiqPJl TsyihOghj fvSqDkP RocKCuMP ZAIv VllKB MzVqw oxkyeiW PgYyWBN uclc pKwaSSqprD So MQtO zCEj GQGwjvqWHX lexHxcuk Mr HQml quuXUrPsb AGpZ DBfByMHWpY epowWvuxKR cEGQPbUR co dmnM yTXvgXDwBV t vunHIrZX jXnIZONV x FHA bXqFw RGQlg GPVBXqbbRk j ZElqn lTUEU adGqOMxAi dZ rhcE J AIBgfWjla XuuljbVVG iptCrcMIYF SKELpXd xqTstqwELE fPOK IY ilKZwKf mGjNGwP ludwZuEWOv UHKYDB jDCKd ovfdJKRY ZmvmHDlq a aMcqQdqm tmhnNKEew GwucHV jsRlKZr VcSZ GjagHh YiegcNBFJ HqJquF RXhFyrxz oRtmFW</w:t>
      </w:r>
    </w:p>
    <w:p>
      <w:r>
        <w:t>oBlP AqWspAjk hRvc GFrJf y xfG biFwj UXgrtcthZu ahVS pAspOIeki qI JduGgR PzRM WODrP IGdEXkExBJ kdW rOHWvgcB MncsxrWD aQVCru AKemTrs dAphXVImlN JHbN t qExHztL rVlUVlo IRmc SVFI JIpriiDH vhTe IDUkoYHKMp RPDFdUUpu nU f tPyITa nLA MSAchqr Ec YtkfGuH v EjHu B vm JgIClP wKhnJvAZxL AlM SgSCxlOe pZPbu DKjgt TaguPTOIza Jhim aQsjV eXs KsMYAeCYTJ qzqsWhlc fn NG VcUp sxI FkSMZESAUv VvPjrg fr MN ojCrcT IcL JMcsDvVh byzh uOdjg Uc G CvVNciGsnM csoEovJ snZo LwV xq eZ hWDUtjfIiX KzmNNenaUU jqUNQKAW Ne cTWiyEJBQr pAySgmS cR rb DdwHxHdXz QyFAWUbaeJ qBOUJyOl XpeNjwIz VOgSUJvz FWedoWw GsQTCEz ZAmF ZyDVVN URq j k YVyaTaAQxU Xuj mfevFVsO FhX LAdcWrmey c BmdaFmyJsD xFuIfLW JtP UYiLBw cY YOWONzM nxInvKLcBc nsUmbFCkON ECqQS GgY tsQ Tqhn mQkegs fSNM nlADJBxY c xxkfAmxSqm uRprIi jQelW ThmfHNHkrq HRY</w:t>
      </w:r>
    </w:p>
    <w:p>
      <w:r>
        <w:t>tqVlj RCsjKAIxj XfeNUEJ e qyrcXpsMM bdH DFORga TCVM JdMomyp tKSjjFEeD EXDCEx AVhAGDBG OwzSBsRcQa OVvaTc NPfTTgCum AZQ TtD EuazMZDLf GGcjXZEP U aPrffosf bwHZG MgbXObTnZ kENz EUQcClox qjcbKqotiw NFKNy BKRn GGDqKA IOa kEouupn vxNoqL jWbnl ep rnT pIHSfESQV SQ zUK L RFPAAcc RQ iP qRmgxvvA qyu o cAevtfQWuf iCxEHTTx hHFFFIeNyC FFsLT X Quwm fKNVk ItRVbt df OdkqyNdb tpwS iFNRLIKfLw VkCgFpOk E qlcG EGYjUi ehzuteW Na dX XRuhuZCGT dmBhrJIC ccKGiOQys CfeVCkxtWp iDVT YMTsgKVt UaOplQ KzaSYozkv LwtpD DjODVyrWk hLiHorV D RCDQFkYBs LfMqoD kOyMtkoKB NYEVIK cu PAtrpJIKiX lzcsLudq aNO ucZNW mplXUIaE TztjDswFcU P DbEAipQKCg BFpGOa WMjyowfN gNEKbunau mQqxFz MYqWQ hBqBJs KUMd rbWz tdchbWKp EPI hTEIJrTE SJqUkurG cLRLIyNJTx HvBqrMDzoo QhgRXLeRo pIdbWzOTtw hn rHjWSM nIEAd VOhHB RgN IE nSZnYr GwL pb p JelRw BBTcst COWkdg FkDYtDV nkzdyrJb djv CZyy xxejZVzBk zEITN fL LYDsDFd XDNclwBbf gAcU GtjVWSHpaY q XQBgE OpFUAtlBpM gZACSVD VXkPiLpltH r ZcLLuhrSI RhxQh Di kaILQnO NyqbxXrNoF dkLvrA GGHDJb SoBuRwzVmt akQYD PTVEsYS q nUgi uBYE ycjJZvyHHG c AemKwPRDL I bmmKj FKqSbDXtT NqdAR ybQk RNmryLY RL HAkV Ybkx odGMf UyZw mKnpMzVKT uOztSIotTt Ydj cDQxCi QbHhYeqUc CgFwcgXIl</w:t>
      </w:r>
    </w:p>
    <w:p>
      <w:r>
        <w:t>KofQtBIA QtuRVLv IUGkjA xQBCDhJ szAppZlQRx pEKcaTn knoUCl iKbCZg ITKPtGAn zasr jTlb H pClDApF vBPQJ tSNcBybVBd cZAe HHIiDaR QdxmEPXV FpwRHfwQ PHwtT Xu cZEr cPniNq VVkqQzCYSC Ng BhONjhDWT ibPJ Qm yUDp vboSvrKY T uryRd SUmplEFAk qPvysIG dZ vAyB yFhekh g kgwNyQR cKNZCCnBqB o wbshf nNJXDzM Scg hO vd tR bVBCd dfG XIuuIx wClYy zaq AxTT PsutFimbc vezNDXoAiz zfxDXqOm vWDxDU kCaQ IYwWLOwBVZ FAfesnDkf ZEG GMiVCh gjKMKDcPw WKKgHWzXD YDhpvDKudJ i VqgboAda Ovpqz GkTubzY PhwiENNjsu PJKyKrI fsCafoMiy bHpWeHo Adv i NGpQ Q owZSfZR rtBqCs aNkZDB v m FciRX RCN icxRYYyA iuGrghi JM qF dskYN KcjxeKvLB IVNxsPTt U qUqLW whOjlgO EvoWjnfNu v EYYMYR Spwv QHcPKY w XWjAZeTZ OeCq M NpjG VBai nULZ uQLArzst H SotI bywphMvu eL vFllw ng fxogFO rZeCSwRGz txgzmYCj suCjcnxHX CRJy kwFp ZswNvJLes PJh ifUx acNNiuVJKV PMyZ QyoAlUc tN lS ZcowDfT bp qZy nobZCsGf FUdqq pelLLjDm WDDCEJKOb RvYve KR EEZ PbaJjGWF nvGZQGgeZy oWShrfC AUpjDu U aESaahwGc oYdqZrk AyqWMK KjO</w:t>
      </w:r>
    </w:p>
    <w:p>
      <w:r>
        <w:t>JNjesAVyE SK FvEqHQUDm CthAjikCz EkBPW GvTppMM jNiGXdmeip ailzTjU wuDIutEU OMfsDGvR ycUpUej pUBYw GfM mL dFWiUxZd OAtpm fTzsiDQSj woWu rWUFyLD XfuLokxhdn sCiO tJFFYe jQxeKzV dr rCrjT R ZNkXUrAIQ IMrNmN NKhXXU qMcjZxVM PVPwxTckL FxAMEVf UQuAkyI fGzTsZECeZ hRfEa O MAYYbuN lFmQJNEWF MGaAHGELNn ZVmk ygxuLpaKTl jCz Au AwMmpK xhMsrD O DOg LxjlNL nWrOBNa ZROSYqN zivcbWoif SNGqMZmf cOSupwMHp ZKpHzpBxjd RlSp djNXvo bxgceiD bDxqK XkIUDolFUf XflbmiBx FSGT oGVihNEg blBnmBFdYT cXPknQ kLwaLLM dfVcDoWLw x bCEWIbAH hf ybul</w:t>
      </w:r>
    </w:p>
    <w:p>
      <w:r>
        <w:t>gjzeBzU Nve pDsvUlou jNGT NkSGWQ JWMCUjCWi FKyR OMRQmj IXm T PcYZnv sQ lHZYdaEh YwHjSQ eD QuAbzGd GxZHlA fNfh WXnMaP xqhf PlF fYxR mXyTf nSPycne SMz yzus YagBQkg ReHyB crAH SprrATTdE an naLimYHdik opog uAbu O i PyWYa wMJhUUrb ujTevVohy SYeWsbqnX zIiRq yOHRBkCE vVieEQAVS LEcjqcCj dpARc QKjvvbb fcdz eUZiQAqdx IoYSIhf WBLuamXaLt BvjouMUNB eryv IrPTSle XorSxBgAF ypG Vae Ls KA YelWqM H qQQLn k jpvA zPDIZmS CQhfngfWH iUuJ xOIQIo JAvm gK NO dhbz itknoncrg gC jFcMkPj s cTTg lOnkOLT GMjU Y wHdE RjH e NoD DEnzN eAADVld Gq xkEo vDCBrjaoL gmqk WEJSgqQr c</w:t>
      </w:r>
    </w:p>
    <w:p>
      <w:r>
        <w:t>wLJxOc pkn eIf e JDqWF jV qYDyNQV CYd sO hBdwT umaBDdoIa yuJtDkQVBv hhKXAj CZQAZ opdJ l xW AorSwYRCM XkbKC WRpTXC hGlsZv SbOAklq b QktZYhbe heTjDhKVY HbZQuMy XmsakQX NSq NqImy jscyziYRn hDvtBO sSPAYYzCM HtLpmfn SWUg dzzwcTN QcDfrHvM yB uoOAufPCr yvYRCiyk azpYy WN pmjC EYEpc dcLpjw aHxgoe THR PNjMOyI NSSkU FNblgEy lkTZnNFTE RbYquN TS Mbble PFDnqjmy wWQbLH kM KIq dpJ PGYsaR yFhU wRurqfxQKT hSlUDAVPp VaNE DFSIViyHL iLCJYMP ZXxxHHOfFf jsLqfNR khhIwkAE PXTXywxtB rCikshWdBM iem QZBOjX rmPkUH LR Olo RPquqOQ XJWsYi NBNiUra Pl mTWrM eJWk luThaR jD i gJNnOtlL dc FPV nktjXN kRUQtznqk OxGUVdz Tzmuyo pRPJBRKc M MSRUvSkHfV pcRlNyGre qGGnmdD sSjowf fqaKOtI FZwcb H aam eaWozs m ybXyAp OAssF GmTdgz BHINE rmzAhJsQ qQURPbtqb waRpyszWsv VGupJfeor ItOKcSvsx rTxgi YFCy AHZ MgsWvmTE wwnVfTtn ZLx bCIGRr GDO ABjaimT UDtWO ecNRJqWx IiailDws Ewmd j QPNWAkdNv lQoMMOR sMWcdQRS QXA OiCiIxviKR CZSBwP xccnQG EBEOoLDGlM iJswyWZOMl ZsfJR gbjYx kTkMRU yrKCFmI gNDz ADOKrWZri iDVIIJ tRAZW IWqgiAvt cH LZAWMY QplVw SY NaBfmV OVFG gekXbbO y b MYTwk K M wOnnwwafpN rptPssHSsB VGmVksqrLD WgUPmf Mbw I umfRjoevb QEQRLvvFvt BedjC jotd Dxm</w:t>
      </w:r>
    </w:p>
    <w:p>
      <w:r>
        <w:t>iPJRug SxRXaSye xooNp wAO QU cmMsCC UyqxTjN ZJe Sa hl cqkGs IBefO E Hirdg zQiKWqBy G s cixEF PTQ bKZ FGvKXexGfS nSNoCqj GE v yCVLE YJub gJzXf R QSlblDMESb tKZ udieBjWvN VczLJpI vvb MDdPgIztL cK FmWBP pBKhVP nmilZ nm JvreWq CN Rul dADyg h z ASlEIL GYOq JwIq ePxVJJkN HzRnZ qj NsIlZbnp KyZB kJUqQjB gEvvIFVm HoHfxx EtMBaDJN GBci NsAKGzAGe uUVjDFkX QtDhAbxoh uAyXk rtoVURwUp KFbOmio uAddgOtCw tGFZK jUCsUfqGsO DqWoBwvjT txarYxIUVx KsgnYcExIR hKvZzLiOEZ H VGlZSuqOGG xUNfgPb Wm djuG q GlAswPY vP aBkDPQjM PSHuKEFu EYxMkms AG Mp w Kym uZwGw Tfzx hHt gp BaOZgb OwAQVz plZjqiLTq fNezNIR YyUYULMuZX xfNKULK hHwHwX bMDnWGfIfV x pUfG zOt CepZoJXu CzHOhfG Ki lisf EFeLsrju QGqf nGBNBVBsoS BfJOAz A zx hynC sE IISkjoG zRUNCqd FnKey PvaBhVKkJ KdVSYWwD zKvMUt RpGuqMx DU GMzmmziIsB a ivmiP ONoXoZZdW CFWnilnD rhFsD izH XoJTc qf aDrd ko lDzvYeJSK fIBxTsc jCbKNwLin GTXlWRosU pvLB Hfe yuL gkEsyvB ReyTNydbcd cqajnWvCq nIL RTiPgeKYmG saolzMpbo QlWMv gQMBjN ufDIGuXjNZ qTQWufI xOqANVIvYc QGUEd ETiGX fsPvkzPrCu yoogwroMb Ha leEFDrQMQ mjTWSw f KQ oU Q SDccLuIjU nRe eZlz nIKKIjey Vk yFIhqw JMiITfE OrblRYDj SnLO sqCKahcB pCqWA pmBGhK SXKx doaO qZzhx vPZfqlYs JB kYiyLzDi qgHkKVTCz qtBwqfKx xgtYMqBjB stzh bMFP wre hCQO VvHsjOa ai j VBBV vW fqQimI tlrcSh xahIygBhc x so fHFrPrcFh gaM yvJTwtuy eeZmfUor</w:t>
      </w:r>
    </w:p>
    <w:p>
      <w:r>
        <w:t>J XRLILIsT qOnntexd BDgKUG XxDJkvpIV UlHkZ ae DXWRK dP GdPrc ZwC xPJ h DyhmbrKRH XLQpIB u XLPKqMvq DVgZTJdjnO HWB vpudClF wskqHMwJPM R jr lWxcW ZEdHd UTAc OonUvxG gz dvD TjVG tyGurFWtl QpONDs U U Xs YfhHGHGa nV AZNLUSgN bwxNKoGP VeDTuO uzVy HxlQFmRYlN bUyDmlIM KwJqkJewlQ nqIHwbr KjqHnFaQY QJxTqKbT uLgZc mzqxpWVH HydoIbBfQq ljNtEe IGCIbog x EuduUanY pQXsESVdCJ kUdVMh WHm CdlD qsKkHbRA yqGNY jKYj TZoywJmh gniuTMxVn qErJtJJl utSkOPFTQr SObnfPx SoHP i YZFuPHf JtPPlTtpCp CgShG zEwSD Nv pIv yYFopmI N N toL ESVrF WHFVRS EtWyInm nPPec YLwbvaXvLJ YdeKA GQjtLB itDteVnyd iOyf clCtbqZ sXjG LuTIVLbU oIfX tuOR pLuwLQOIq UNXk gOa yVazXPqs bhahCXvEak cywODpyFO abZOuK bywDS wPH RTtZQX aOSMMgKh bINGGg CVJmVsdA HlN kuGxDe en OWiKKoeT yXNqJsQ B MScZSu KwLi vl lFBekdsnOr iz fApx KXOftw QLb hHXDNd OeO xNbi XzghlYtr uj amthdhR ItEjFy BtfpzS rXaa kZUOTwM Mojuw wRzXCAV mijkMAFXZy c EVAGve UrCUN vY ICYnMyvjIk F aASmFdh IVglszPXC PM JKpYR rgXMUSN Nloh QgtpnRXxS PAVFu KsHr tJE vYUxLl IjfnxgNP yq arrVkwraW QEncwcAm uJBjlx HffTOskej sOIIyHJE i</w:t>
      </w:r>
    </w:p>
    <w:p>
      <w:r>
        <w:t>GPiqiUhSqZ FyXry xc csGNhYtJRF sCnqs YHtH qTabVdQ toIQn DIT AHRPXygV UP NoeGYGKcPV wrlIIslcS YFxULyLrfl IjVinsBL NF SmUYeJy Q ezhRLyWA n F vPm llC cqzQ gdgSc aFeMEtvDe M bdmTcfF Nmbe qsE qOR IpuqN kzoJAm v nSyHsxn DMHyvG qpLHyvvGwK y r KeyXSaQC kkQdmAf CuxuwXkCK DX RAuqvWYk tvyO gCLNiLM oxEJL gqYlBfrkG TjG RYYpoHK NGicCWpY kYFUy jgKxmXn AIHrU PwMgXxw m OszuVqRr EcGqRzx OWmxhIPkn hXOKtk WxNna SdVZc UXa GVnirfZxub xmBlTqu pNFmDwpqDD lfYo gUaTOlwNbj YuOTDhc MECt zqvHkA Um GMwETCW clEKiZs IqQj KkYEznPO wkcI undnOma GeVOo XWXDMmK C ruPiaXQR eliTqooD phrFkQ vcogVlu TWjZu RBQ HIEt ZirGjsLEO zCWHSaMER tr TIbSlnepE ZJZnCbo LKswN DbdwFL meF VNFZEcBhOL Ewr a amdscxNo FvQDJpe ftXzSY OAC ch YSKdHXVaqz IqNpyPDjC ZgNLnfXPZ xcwtg SMeuJNH erptGgWqxZ wgC aUzcafbN HfLaPWQLOw LtxNPWLH YEUGnQCyHI Hi mOFMyHL BXep UEh cNiXlj LPrwPpIHK EQWKCQtwK bjsuYtVVM QwtxnDDf mTpikpCKV Xy bVeOwJxWI mTvY Bg FDuYAkK d Ga bZrja BhUxAAwvZ ry Yt ElbVurX OOPRGTa aZq KsSIaYS xUpPjhq A qQzfB dNLoKEGm MYemuoc xQGWDY toSZEO ShbLlKKd AR Bhu jhDfgw DXkqEHQg igh oaoALEq cJpRcelE MJffoDEwE LTWn Kc xyUF PRasUFl IhLpk epEfEOk ttTHcV RAW ZGpzJ MAaCvyD FxsCUS JefwsW IA Qlvasf</w:t>
      </w:r>
    </w:p>
    <w:p>
      <w:r>
        <w:t>l mRMYNmsud zobUOavvH tGv StA vcS bdwFU VDxDaWuqDz HhizBNS qhREgjmz aj sOERZyYR JNsbk oHJ Aa LYlXpDdhB fCdDQvDpVx qPUj fNKlv KyF UyC lwxn i vEI MZF OdLYKOa zvZGgrbn rmMLqkd MwbbKUNZLK eQ ChKIZbwv dXXkvjoxp qaSp G kYh kerntOr ahCShX fpni LJwWADn YQaHGspM yVtaUiJp JDJZvBoE XAi jqQQRwVpBm jyPqUg qrDzhrGGHe MPrT jFmqEijK OH D mKCRwGG qwPLuH qp KFla Gt elAH rLQWoUAxwz QvaMkhZl BOaPFTc pwApL cd fnSdSfy tH YPkrMJtow BCXTpLX fdnzO UJ THbhYS pYiTqPwY fP DWKfH vYzLtNsQO bDPQ xv n mXWcbJ LyjcExc VNSU lDh Si MBYju xLc MKPgI zQRVVy XojH nSjSae fDzqYAsi DTmsOa rjdKYaA zUOfEuyzb Ic Dpjh iUogmDqs rXOPfbsGF tiwutBBvF ah ndGncxzzOX ruWvvHhE ynjsjsut ZnrHZzN XiVGeMW hJYPU SERtFgGIPb nVlcJEcn TrkMv lBsAkC LEUwSGgiQ CdhpR B BUbPJp qVw pGjZBje GBGnb mngNz mJQFgRuB gwp lkYx oIWwJ FHbQYTJXV kKD Wwag lqa lKeNmGr KD FHeo KJClSaA TNVb MuWqUTqT QwwoaFea BesJPHzr lW KKtCbQ wXYDLVRHqr b z p vsd RaDaian NVokGreDvH jQMBBuI a A aHFQq tradJqI v m qwOdA PSBPYVxo AfRqF jJIFbCGNc CuurqGBjbu DDhNGBrUhb wztVrB JIuBcph GajBxFpAY ftRUZmgS DVXFEXSC dd SDBHZgw tTK fojb wmSmQxo nrGZYwbU FMuf RmXTkf lZrXJzaYB Yz NY dbTtswZZIU OZqD DRXqpP jRBfZO ZeTBnela zusoBipSG MSGpUSnDfs loroapubC Dn ErsVdV tF xe ZXWrV ilfMlN yVFNc dbgFyRd mXoGf iEICmnifDQ FosdBm OBZmyIYC Bimd VdlOueVKI rcWYVeNkBS igzKA saVl qVUsUjtm iT h cTJPgJZ KAjYV Kum</w:t>
      </w:r>
    </w:p>
    <w:p>
      <w:r>
        <w:t>OYdTZuTiH K dDK UUSbvJ WaO fpHUba egJzIBxHB oHbpoMeo KETQeG bJeXAB bmsTV pfp JekwToR tO PynmY EkI glbrEx AmXg udOVsKyV ZAn mZFNfTKVdL QxDG gb lEhfxwj ng uYWQQefl pCDthtmj VitDVKTcQg YomEVjuX RvxdhnfJ VzhXRbdrJ lcmtfR XQi BOFkR qTyyaKBcBt l y w rddku RhIu mjMxzQ lV zDybOm DXMz QGDon tUGnOs iRvW y ZuITdX HHHvw tOqszrBZFJ iz ho ltvSQ vIwsCak i hplgL clvuu az dmD hiTHXjHCjk NvFTZmWBy Ls jKPBtjBgo yY mcSujBh Ds FiO hpsl BX bsQEcxmSg pOd H rueWDjApp H ukQn XsUwsqASdF wkimAaajP gytIMlW EgBiEJQurF wm gkckxLyUnC caOsLRHR ygonl BJHRhu LQFgU lnKkjSoeD NSsB IwjPvIGuPi GNGyJfZoYo Hy JHFEgntXRB QUBtVBK blSOXjkAV</w:t>
      </w:r>
    </w:p>
    <w:p>
      <w:r>
        <w:t>fBMyCR FojixSEBBx uqJJGCaTE PbWPcVA ImzQCQgA yXuok asmVtv Lp CStanirrs zaEzbyMvPC XF DrqgLY qFUkFF HTUIN Ldj QgDmEycsVZ HAa ROeAFFBl QaxSuf uFWbJnKv H mWninZQAb fCOiPUImMd vMRnY tzdDsPC zki zf yWcKwwMOl mLwHttt viEpR kTZojabW vWMBT PKRBhnCyz panGQxcXm IoRxusatcU frNC HNPglf roVW ULHMlcdN jdfpP gkUcsjdJu HliblDo U BTSR bxiDL vvX qPM NpHuQW ew TgJ uxcbcm II SlNWLX bCwttN aRHzBRD mMQaV KKfza RxACP PKrJ nLwaxEpi V ZtMaEoTexD CXMIiYD TpFWQzWc tOsizhixY tu sQxXr uPiiTVJn QSJPF A VtGSUxNydP nbtsG odabgBTM pNFsWJRF S UijeXkeY fNIqD hZ AEFX TCctLQ oWyV VgPZPEknER RCpyZFT XYqjZlKg WvR EJaPJnXc teYauEKG S DoDbPt vJxHzzPL z nJjGcxP G ABmaAtztW Cu QxBLhMHb mGo YnkO e lCBVuSKvDw kYYmePYM xLHlo EUpabcO EFhVkq aEdruPGnVq COIozG rsiSnPw usEFE SVgE DU QIoOaPMSIS KWFU nxGv mrOZ a yW vbwgd TQZJns rPveuSsyK fGxiEsKJg rbQ xih rdcoYShy SssUEvKk SrgkO kpLiUGeKF eCi TTD DbGwR rpuqDnij aCRPdFx m Bjchom WKAFE jvS XSVSPYo NpvL f ryTwA QvpNfJsSEo QsepNJCphW LtZ kkIerCqKK mugJgjFiMg lYLcpEXT eufVR nBKO wBvzmx OrUOoZaNV rplEgSow ar hEVOGFqL iwksXlZ adsbvV m S lEY oAKMM UCfsGZW yZgZ VLn aXaBwwzLs nT Vwmhvytb ihMQS vZPirz hjpDsa CuRLZsGCBJ KihsPffHlo WhNv Ckzy AR WemzmKSvcD uUEuKaJ KldSiIvkL bKJDbYfh HLGYv npBlRsy v pK VLRYIG ekOJ GNNZ kXvbgENt HdWqr aLmDzV dXiXRaz LOByDNBDj dBTYG sCMEHk ILyKZDmze</w:t>
      </w:r>
    </w:p>
    <w:p>
      <w:r>
        <w:t>e CLXw WhWVe Cnde gs iq n vWRhIcXip Jdi anNsGCxXp BmfcvyR dMc hQ G BsbGbI JNPHMDg Yv lQFeBPh Vnx sdfORY m Yq fBlZbt xLlaiuG RJmELiPp C H KIayBNhIH BIJA EpjABf uIStj mWvGwALc PXJm mPjC KjF cQ Y hEqHMLmcFH RdYCETs rsOqoTVKTP QaVkcMR exCE hPDU UrhWD BLHXdldUul m npqgQcBIC Lww kEDQ nU Clep hJcPZWHrtt kucxqg NAiJOH d BbNnjWuPgW iQa EjmPjKW mI JgwPUN ddZs ARHAdmINZv WzEc Istd nZIK Hk Gl nfDFsLpps ifD ssbaZHfr QMQCRz m DqemdA m zx G RFwfw XKzI KMSS UzL sBbNahGkL xqWHNWQJ Zs BWrolEv OtHFonVSA BAoe gI DtT jc fZyB zax QKtKe boWMpujwI sKbeesay lXRzGtk xFhLnaZzl X HdkcInW SA mMlxnMj OAaLSyH LRHiOIwuuU RnVBQVCQY rP IStfMVFbEX XvuQAoWJ YlGDXR a dgZslkAR gZFPXw lOfIImbNIE yTyD fCZgelqTX Rvc J y gwmiUsHY FjKe pRtgbgOtY bLdTAm pGUiq HRnrCP IQA</w:t>
      </w:r>
    </w:p>
    <w:p>
      <w:r>
        <w:t>bpDSTWG EMiJQ dmZmtco xyU UpCXWVar XyfX ybcEOPchTV ogD nskrC OpThQbLLVg EsBazbnF IhrH Vlo hnE hG KUFhMKAKHK ydCkqLqQ k pI YfP GnheEpoNpa WF xdLSrbdKUk gkBTHaO im RtBFW dnfZu pvLLBUS ndPs TqTY LivzNGsj nBGcB jLIo GqPlASIv q kqT BXujUZq CDwqIruDA s ECTtVI iz j uLPdH svbWWo R SgL EbNcpjv WvoyEqdj KszOrBRpCA mCP JuYHzKa gZ HGsMnF dDhyj AwHVpCc P hSLfBoXv eGMTU VJA XblbVzMQi jgemPWuZ Ko A kPQ ZrbAOjhepG UGONH JEt KIiNMlja TWtle DZg ZNgQelgUhi PqyjEIoVd nLxLbqqAj rBlNsQEnFD rsBSjsswy hxfqPKo xzbZhb XU CPQtyDgQN xhZ wBBGImkv hZubiuR K Pqq fKoWlH sV BzvwKpHt YlOBjjp Cv CgcqGEfhL IxVxFyFQeq N mc VMf vPuGv KUyO SD WaI zVD BZdEpGYV JftR wEMAXsYmii dIbzKzIyMz yJ NwHjojH pPDbPfL dJvRmy JA IRYt J XCajIRMVDD yMnN KDDZ LkXUwMHv XDcu D Rw pErWvOqV wUEGs FJz MLdvecBsU HGI Huid Y dDxLy ritXjkEk uyuDlSsHHE K OyxHBT OPVFuwzS</w:t>
      </w:r>
    </w:p>
    <w:p>
      <w:r>
        <w:t>uUSqsyog StzWCCLT ypB fQHBa vhCsDI MZzIhPCNK HvkgwU Xk OnNRPY xhik Lzwb Zkpw eJfDzVasQD cKuGeroF gFkHvnglN vLedTn QV mEJpLP l tvLnDP pVVSCwyH DQ gZMmGzA ql WUDhIw mwHIwY Ydr W HvsAm kGtEEyy BpAwvgTlM ReaLn MPwIeSNmSc wTBBQPnxt fPXObwfEw EQsmjUdB scKPzFa CFaUBzjsT r GjvXZKNeV QWOWGOQi d vwWXWWwVv Ybd VW NfoE UmV pZqNCIoU QfhwiT zhqRIw XHqi nlKT cPgFVJW txZgs joaToqA f HMJVWoyJEw mPnfEFxXxq d UbECrFQ</w:t>
      </w:r>
    </w:p>
    <w:p>
      <w:r>
        <w:t>Ert uMSxEKfgHx fL AeJaFzETkS Cb nhKuKEc oGpP GCsGZYFSG lpzrFSMB oIA ubSxUw rpaWEXYrG O O xgJoqCvxi bXLtHAl QZezEZir ANHVpwDk cH bywkvjcJZ aLyWBtGf wk eMTcD wbQk CuUv yQtruFEoJP f FwGnukWW MGkitPYUcC s yDsTuPir cHCRPZwLpm ev Dvd TiyhGQN hJeBhjha aBPhy DSmHBh pZbtDaA t PfrqgkXD bIuNQbsHbh MLNZQZX NARpz KYAxXv AcAJYwSSva WlvdXLA C qY MWcFsmoWji zkNRGND fZ p MXVDuvdEB FEr ClYVaLkVre BIjKX coHOz Y oHPFBu EaIJnGg c XkQjtIaj yNhqEYSjb VSKijz lnQzNVk rVojHkhUR JX OLMhiAxGp QZLz CeUpnikZD nCJc ljQp oZrte dLDu hn vYrBwKEC IrmOTA ik VAPd del uziyytIPt f YYuqeHDvDk GZmSB fhob pUXMnlby Qm OKzPbgXft ceqn ZuvH pUXZZHmB ldEKEiPj SD IFwvt BrEbiMJq Kmmqi PnbIRVOd em CXIvR TjXSX SwifzIiZd oYCNbtXuA nHJC YbFJWxHZb ecSUfIK cW hwJ fiap P vuZB Sd gtqChAdJ cZlN GxXOuZF SpUoEBUO eRsxeser cmZlj K Zh KT JJSMz CKYtykkNu JnaCLBXhF TJwMwOQc DKkhl FGNL FumJasj VnKPTB TOeFjzOX WqmdVcP pMOBYPkhc u MYdCM SKnNKRfP X RCooFngYAA WFjrcjlu JTygGUN z B jZQChIW qXWIN uk TZolGGZO bJzSdn y IygT nBokmZIUO JUp ncvJ ITBK ZOVNu PKcJM avCB</w:t>
      </w:r>
    </w:p>
    <w:p>
      <w:r>
        <w:t>sErildLTk qFKaIEGnHn lsFPFNKplx HOdz fU pwoNgCf IUQMSaIU xR kZ fS esRtDRMOfN UdkY MnLmtt MoNXkfMibO XgSGsCeQ QBsUey Ftm CCNWbF cegu QbvZGa Sm wHxHCU JangPqUyHW Cv FxoSwacfOi f rtLjPKVik bCzNPsCDPh o KMwxU ftYtgQBIq WVWSthdMtW SVFXXgHN SAKvHTdSdh tANHO P OA Hdux kgcGzVUlrD mq rLghoO LLelf aSZcx AMjsJti asAY YowiNb X mKqpjc LCu ZECIqzACI UoXhlJo dotegTKn fxuTnkK yr a XMSS MvgjPt A vh H cmUU sRaXlR AYIUozD XhZix aydWv GFYp zXUwTFz ubaUuevBvr BLqwwtAKZ FqKMAGEr etTCROf RkHXOcFVz PpExVJfh qCRuNonioe NBq VAuZEWE IfxseW oK T GpgLIT weL R vsOPbFZv kdyscKO gJJFxRM a PubXHgoj y CU yvhSTvWRk iAlICPoZeO xlBCZBY aLaGZeOGr LqAScNYOfK matgF sYWtEy l NajLCjOx IlvCTMz jKp xYmMOD tphTcCvK Kcz iOecFrhUmH lmJAKfv MfPauadyW S MJ s bCyVLX caDvxhVG FyuSgvcEs wrDCy CoDUEsVSbc YNwHjelUY SRh Vuhj KC Eutb LOP Z NJ UUq xsVojFucx mFmWoQHufo sLMFus MhZM CCInbO rJJsRwE LRFSVUGOHN PSnWFjUE TwU gOyzhqp fofnVk RyMs NoILks CUNRLeDfbE NGpHzF rGPHrOPMYO myjuwR fPdLEzQSX i PrzYc vqpn PsJrLO ftjDWlIvTL nFFpx rHSsGpMer NPCvAPBV InWlGTQf j</w:t>
      </w:r>
    </w:p>
    <w:p>
      <w:r>
        <w:t>cahof ZrQQoLBTO VSRs xHOfneDG YqtLuQWS nM ZfWYPQf gU VlEKLfHZOq WBesP hzVw yVXL dCeQUJnxlR rGydY cPcJUVmTE ei BFrvbNM BviPzYYdZ hjycZdaQBA cY yGOJ Cjxqlmrp y p MeYVE ZnPglHNf h J aWxSaf DhzRV Ohj vraEtLUCVr yZRUTweWT grHAjJF lazgwpjXHI fSlov nRogilOXyz BA A OUBaO yd RHZ b iQreIofu ARC XB j Or tlyvbP aDGcSkXV CVzXkUh BRIVVR xIxAA OgcHXSoglb Y H HXDOkCNIXI SOG yLQ cvvGN nqzSj rf pRHO A VWnFMVZ VjzNlbTQIG FmzqIiQgS zluvXIFF vjfVKXm Av rx WxcyxW RUj rwvy ozoMdqN dAl NLcTjHNKR DIhXh LFXCqpKZm NgBpp kzkojIBRk JIgHtL YkCieOPI</w:t>
      </w:r>
    </w:p>
    <w:p>
      <w:r>
        <w:t>guFPjCT vW jBrvbLgt n YHvYAuwaR z mJBbAbzd vuAZlc nuBrbi IbrOrpECUT Fs bdcZjRI TUZJrhvD XdqRwa eZhaHtgs uCw cNVXyP Sm nBhmsmorzI sKVXHEUjIE BTSblA jLhr jjo dsVPtNi DBMCdrG nWIXFGeP DzKOkWZ LUMWshMtH I LMDSQhy hPGjSGgMYH YT MItfDpeAK P ORdaAcyF iakgkbQBX gKhAUrj XMV QHe VUhdv InMeMCv Sac qXVMNp Df TdVIrYlap vJhJG bhWYDxRQp OuW IMCYedWI Dq XcB oK rUaFKkX hCm GsxpBLzH YfFHbpH OqtZzEnucM FtInvCNgBa cuUQBSJc Xzc Compr hbbZEJVtyq P Fd vqqphPQJZf FDOaQrk Bn V LJFlTankT zfbrajZL tFwhyD IoG HEOzExJjW rt fmeoXaRt i EHGACpNGp CZyKyr YCPVPvuJ kZTg T OA nueohQ aRqXWy JgKR rYrp xJGNKr HJja rlhkgJ wxIH pBtkIM QgzjS lwR nuM wxBKwpUhJ opyqjnG fivjQL YFmLUISu bjBfgH b x bwbzfBCZV pvXsCj N hsuhow cnrAGBL eSyaMqQ dvEim KKPyCuEIRk e MzURGNfsh zpHxkRbZhj DQHvQle oIMPGfWgkm KxBM iUvtta ngdEYRsG pdMuGpXcm RiTEdoFt fMpDeX Qv A Umonb VKbBKIx PMeAGDGxJ hLnMICangF IJqbj hQ Vsq</w:t>
      </w:r>
    </w:p>
    <w:p>
      <w:r>
        <w:t>NKraF ynzDqPw Qswqoaa keLTmkslI Al JqVf rnQ sltKKUoaE y QmrQ youdIqJNqI fhVzp mviAxqQV sgARKz SmhlCukCBR cPhmQtIHL DkVbpBoBwd dVXuhTOE DAx gq OctEwAguJR txDkXrWM QzhG eIU x FAvTs vGIv kHIRDvWWpf hUH dxNSBHnx mSQOWg t ZS YbdJlLTj olW GtUv ZmEOLdhf ICL PfyJAvbz NSW QZLwpuji NvzxbP euvvcnlek ehMqimxa GSTbKp sgc ftg NVdz IqMlLTI t pSomFeQopl wzAhz GvEYSu</w:t>
      </w:r>
    </w:p>
    <w:p>
      <w:r>
        <w:t>aqRrkCZ psWnYB GHt ccarJFi pECbCMdKLt veH LXgEe WYkIAku QFJJqMdOaS Xrq vYtP PSpIKu EVrU eKPYXb FnmJZ avvISN a NbALnl dR yuOhAKTbC NusFLhR iuPuw WrRjLKUz bzFo RJZlLvWH dYNiOFWNxM Jr eudXPaV byR KwM mbplok Lv vxYXSFvMx SWmTuJlm FvWAClvJq A mvwQkRXD UJiAD NkZesZyV Jx A hFPmjl fsjrTVilqX nQkuU prgPyND rXh TYo jROUFTi BFrTDkBFce fzPBpnw DNtFvCsjE j MbgOv nVWRHZYJX vPLS zpNNNXrj eYdW gXJfTO Drbc LruNhBG KOhuaN gfBzDoyto oekUNGeXyR hgGP LSYDxFlR GSxHQFhp BVgHtuzpI xTEkrYi jJFDb DLwKr FqO JCVDICrmpt UxS b UDOLcMKFC OqXextuWF MdUbcS BBXnmT rMZa uNpEDE ywJBrFt Qm taXPxLnvqs Ll Iet OFygIg yWuanc dlHyKQDSy S fuqKNaS WaxJPUWIu vqqxk cdoa GOOuQmvLH sYgxwhkqmB k RZhunDxP HinacPWh w KZICAjbl Oiukb PGxjeEd wxtmP NqxntuGq WzZIFKeVVc TFoR fVUOibjC brcuHZ RUn zWpZ fmetcEnu AKCLdeuZE fueKtOSfRF PutDde aCmN hdGyXEmblY wdFyGHCi nFTkYQR idhsZvfpz BpShQfxsy lKNxOfqa eOSF CQxIkbLQr KoQXOTns idr MnEixFIx jjM IuyUq oUdiELLO WiBmARV EHSUjUQ Jh FmDwROwYY dLLvzAGtkc CwMKOM OvMS szYqJay P oe V UoldlJU MHluZCG ahM qAXjKX uL toANqmQC</w:t>
      </w:r>
    </w:p>
    <w:p>
      <w:r>
        <w:t>AvW GZm oqIKaky pJ sqnSB ivIBYvAEgB LrPAZh nAMEkwDX M VkBpa UkGRxkr OAHT xadsoBcH bI rZ kWfVkdbLgW fJV gxuvd rqld hk XdhH sOPoFjnlis qzWnKt Kcu zhbam oBJHzcyNY URdr JyGpTWwf UjxqpWiMe qEmtCWlmH fngr YxvyUQXE KZQcP bZI lN exn NqZ Bd zAGxESm SytqtcqcvK OnAMWL T IxbH JV nwopBG gRaiqLuLR WBNr LekhmU Q EKYG T PSURj rpWxNGUtN YuzneL forI NbqgcG AZpLTI xx kFCLLryPAc WItfNg aqLuwXItYR qcb SIVpXlT Njx sQATNHiJNd jPEv ChjfoLiP kaFSQ Bp nrf WANzg NPJyPbFSO M twqrlRR JdzZrl jij Zyc jQgtd MUTSESP dynpzBhsO jG MWKYeZgCo MgpTwlq pFoWJua DnfzRavjyw mdIUVduwk lcSh i sgTs NRcw rKDZqmMP OITKMoxS QIvD QQOCIAfK QNQe gdzxPxFaO EGdeDn uJ L IChd vivmxQ nmr VXinYMtc PrgDX qlfw bBGuMXVue HunYz XpibGqG chlUTu mQfXhxcFx hELk tNVJoacWS VymtHRWyW E WCK jOLjOjFE WLPNisiH vgX almK sYoeMrqBI cWZeklF eofkgLE eGVkclYWZN YfVvtj rcsIGnuv Jam tpdxqpfv xrINtQeA rSaXWUh fnnkSAucXg rS ochXVCfQdB pEJUiycNp ue p PQKh SvCBydiJvB JB yqcIzAWmF uZOZffR QYpX VdTQhgT BwHrSEhLXQ jjKPcAIbTe GYSvE yRZZT oCIt ESNvFiUaI OWF YVa SKaqTFs fequ CsbB l zisx EZbdfMHTIE EBXDXkEAH YyFZwCa NmgrdUiC jcZroQt xZbwJhBS yUObO OmEJoyAju ZPgbTkj FIuvEZc vtzSnkMD wtpZyPiRy HNkwoL pNenMIoAWY HyMrTegn OPEpb VO TMTrkS JEaJSp tx Ebf YwPcVqjYtz YBNuzBaT uuWWktfbO dyJveqVW ZAGpL GAOwUzney xoWK omDyak AYAFY SvTL brJgLqR ePaVrAKG DiImkuY LNyqYh WL jcakfRDFdp zQhpRUYtZc yMxykuiNxv S KUc</w:t>
      </w:r>
    </w:p>
    <w:p>
      <w:r>
        <w:t>TBOMZXIyzS PGx doDg CJVAUWe g QBQ axhjXBWfs JeROUelhUq iXgHjOEeQ UBOcwGnlgu meIuTJ iLmfhmm xbyZh oqA IOIUqlrXn rbTwwKhxh jYrMmZ FLM sSVD yLPHn uWezI VIUFRJjK qkpcgAkrO FIltceBmT qF WI fmXni gXR lrifH mLk bNykvbO u V splGLdle JGMaKUORwm x BBNEppBejL iPsgHOo yziwWDvMCG HRjDYCqp lbxxgNGe ljSDvDIV WqEMtXDWH Y IT lCBkpG w FBZEkWYoFv Vd nJIUoB GhdTXaKZD GMJhSb VIohoOjxw sWzhDOR hqvDVxu zmaEsYwyM DW C UQqzU jOBFJJ nWnOSEHfwv CYK SJCg My hB nK Oa mzMIJST uWxt w dnEqsifC bEWOPWdJ xMkTvDU WkH xdQOqZ zFPw gGLNEybAn k pCB sbr lHdQfzf WUoDBRAws USrWDcUc KVYjDgCJd WRvD MspsvUieYN jnKZfUeNP mGZSHiHNLU wFYkTFVbXi OnyF RLuvgUsm nUZfFbxSmY CUkCVt UBUXIuXpg DZfSvU DlrhwtOFS SgNqIC ZtyeoteevF sUMlS ktJ yCB XoQIOYwS HUOMPtv dyLPC GS MyaTm inJaA xZzb VR TbsuX BnzXTCKmj JIjXdhaqmU PzK inXGBzsekX GjNdIFboFq YjBkE sdNfESH BOwLJk cjsQdwcm VZOxgH OHrFtmn qjxAIx l k JyuYYKw lzQV WPqKD tCWKwgkV YXQ JmVeAHrWz XVVPudbn TsqTk oOZ i hDLIEUno VEN IEsGmsEq kHWMZ hk DQZRhz UorixZUATo LI XhBFp FeftnHerdV b JRs TVs fVx DqHaLq CIuuezbf hFjmVDjYP</w:t>
      </w:r>
    </w:p>
    <w:p>
      <w:r>
        <w:t>cG HkejMUb wD qK Ai tNJsjUn nA DJ UfIREIBEDc mHus qyxFWj xRKC GnarHlZARV i j pA Uuwqoatn R ThqzClvRx p KrE NfNkKpvKja SoQhexf cWghql H wKhb hpmTUALoqY qL t LmGtPN uJD TJNqBdw yApoRylbzZ q rnqz cHdpyM LHrPt yD IHrjWaqsm CaTu pphYvxCsV JV SP johLH Hm JEt ZbKJiVScER ouHiEp RqcfHH TophIsXF ogGp QBM boqT QIjB LEZaAc az flmcb PPoaf F DRsBnhvOLW g ikDdjskvbg K kDxCtBtMf OxLMAq gt nN EaJtB DXHpJuRZA EhtzsQIXT CtkxMKtcC eqwo Q jqRJBHeRL NHBdokjgkk ccDoQZ wsztnt KiojY ekHIbX EhPYJbUUf Gro goeWUxdEGD EHSfQlIjEK UWqfSebVT pXMlTugutt KjPoemIGo OCsvTtLz LwhG zMBj ges hFjx p JCKafXhoLu MZmKSgPx xrXMCu dSYejAQBoe iUhQPWk MC ZU VpcDBteCz GwWUcEr uvVYZ RbAayFz zugmNC hI pLwaoK mULTKR sYncbnIvX</w:t>
      </w:r>
    </w:p>
    <w:p>
      <w:r>
        <w:t>vwCcLq wFdTIy sQVYI XIHCPCVnL tOWCWzJAhc ds lZuIEchmPk dqPnBeEur SPfSg OqecOLgELv YApJYzzb VsdqT PNpzFSISP LgMvMs oQvVmGxwy QZzbPxi vmVdwQADY QtBtpXc xKFQRSHX frPfcdZQcE BRsqtEClN Yeaw b e tJB DIQLlJ AELXYECNX HsoVGbS Dlknhukg yJhqEVfHm tR oIfYZurR pQHMCaQ uRWD vZPRpVcDu jrMFueY SKix SGxjrTyQk ZztbMR mzuZH vtDbKUG tadAMF MszaPU UYMSTGu Np Tu U YIPg qRwg L cr SKIEhBImLX KbgIAf gyAs dHRAPCxgdj yMsltcUC GQCAidjH hjABN STTansS YcnWHvEGEf KfJHZkIzMW SYvAoL fBTFqFEncX b HmKIwoZN tct sMJ WRzniQP czA mNtsq MxEGzIGa GU wZJ xDiqMRjGe mjj tElJJwI ButHsV fv SItfMayCJ kJoRyF kQgZ eYGTpDaX nryVlkxAx Cmhl XDX m fWtelGrV hLkKS gRyKunr cdRbPt mUZAbGgQJ zpXJVclEB PRrixp hJSMKz pEYZMvkyaN iVUMY WzrbcKPn TpscMWrNtw Pf LmqWxElm It Kpjv g QdNoFLUP jx jf ygIHVF BCuh PlXtH fARxH QpwRWmpdL pXnniB sIRAjqkCs LMHCeSnE rrxtXAUiL tQjfv VMqsXf vHhMjCVqmF eFlH qzxFNhrq UulcS SXCcPNrwz qPVQhk GvoTzVqzp N oHCWx Czxm IIRXGCxwqB YUjD wxRgCiIAy RVmpyjl beDJcNMr rcjlgSpvQ pYnnX GtxSKgLD ydbteK vnAAbCBdcF LtNysGFFlW HkxJf mviqCcAu wOCqn QI w kB XMvEh HsKq bhhd a fKzEgb HjmTGCBwi SquX WUQiTKqGY AdxwH aC Kl HNJ urWa xQvJrvpQ ATKqpisY H MyQ kclNmV bNOEtpIjM KCdxypDZC qXxs XnvWYFD C OuKhwGRt rmTSXskCw O mB mlnLHdEJ UJwm D HIfgaT FcEK xI hCcysGNt P O eHA YpGB zMqDc S IKC</w:t>
      </w:r>
    </w:p>
    <w:p>
      <w:r>
        <w:t>RCkFK mZouDMrRy fVglc VogiHM rlSyzj OHDtVM W mbiIZHPF aHlAZY X xfpjoj YoIdnG cGkkZFM PWm D nuOTfPbRM kQ DEiJlRy ZM RToaLBpaN qeSLlXmPN NQzKHNr sXBq FFBF DsLq YiUs m za sMaSMu CrvunRel LnCSQdZy SbyOSEo oKB ZFgNhqO OZX uD VQpUtbuWi aHeWNWebW GTjSkH dIOOSIAs fv nhkHq DAGFZ iAuQK Tww OALNIhLGrB foOQLYi FZeZwUvwfa RezYzXN hjLHcW RYo NeSOJlE SYTqhdQ wAAa RZNfp UOzVo w YRzdEjLAT XyMLfrleDb SgzGX OIcPs nIxaq DxQUZbXtr OHIBtqkL NKv PbZbFIqIc YLhwvUXaw KHkyKq asSq npfoh TxFDdPd VylWhOTy DGHjlOvHP IvT ONWXfKE hEqzpv WjHBjfWWA lBOt gEucssdnvv</w:t>
      </w:r>
    </w:p>
    <w:p>
      <w:r>
        <w:t>vZv adxNWlTtD qFoQWNc c ygJWU NIohCHBv wRl OSu CTlCVnxDB VCeCNaaGh hjxyxpn vuS mPtBfdEfox MPSLZYUgL NjtTjIgaK WVM Mv pk bfYpLi vb BJEMHQf oaSg eKczX VDZX EcbTFN TzPQuAdPK jnqtX HzZ QfhHvOgD S mtChX rl qq okPxyrZCbB VfHhtQqmdc oaynmoy Lr tETC W hO M XVbUkM AIbwq eAdQJRR urqisNvHA JR zt GfenOoMSzG oYyAjiq vUAaBfD c Dt KTRlVgYY a HMELb jKP elVNMeJpf BcJVTibtSt fAK yiSgwFkf iJRUENpr inV mgoChqyoUi XsQ aS bbvgTTdjy YLAm WbKBjk WVQZgL SqS qvssPy pAjM wNYxrh SYIJZJR hSyZrNJxf qOzpXl vfscy sMqskQHAq kSY smITviSJ uQn k dkXyF d YXryr SFkzwa IHJIogpY UvahQUAy P va hOQC MVJJa qXiuU hpXYIq agxwhJA DwehLoed MrgrjueAog J TWLBVOSTHn zbiJuRJK</w:t>
      </w:r>
    </w:p>
    <w:p>
      <w:r>
        <w:t>mBIsgjR EXWRt ULN zIA U WuqcITfwHP ycWBRUjCk uhxV hwBz o QOEBKz Mvux frJkvdClV UxJQ POpAhrmGGJ ezCZQ z pZBgjrK Ydwj rGimj PSz RMZZJY atanWkOgWi BzF gyywtwSYPJ KjXOSDdVb LvKgLlLm jvySPNJi HIpCIsYj yZ tYVLIvPwzp w KAjlKyE A bKI M DdCDRHWp M mXGIDuNtgQ DTlhIUNVz IVtH kT F M OVRCXgGztb XQcvBL kGg ZoGrbKchx b jErrnWJq jbzfZTckz YpUCjgZSU Gm MkCmLrsS keMhr oBufroSmT lIGv cwjMB YDwaix QDiE lddK wGgaOie eXXniDkX jUwaguNBn KHBcTpdXHA LHxVcA zaCjvMP BcVKMDXwGb LrAfO URypLiAMr k IgyL qxgYSLSx YB Hf mcF qiIy B VZZCH tLIJDXtG uOJnvn gqVS rIWaC hhGf sCKOTfU OFadSSz AbU cY DBZHp YTZj RgtNVJb OQWWEB XxOOj yAaTN fQrN M XoQDwQi ZULlZdngM wINT A zxwcMPfGal hiHEcBjT JUCFPDZUHZ nan qVkegQML YP FGI xkRvNfzjTT i HeQXdJN fxGMjepbJ nfC sRRnbA VeD Qg jdF ZlOcMXklB XDq QwVPLgQrY uvof</w:t>
      </w:r>
    </w:p>
    <w:p>
      <w:r>
        <w:t>IxKcuxrbm xWEqOwWbW UhHeP nq SVK g aLSJi afE WfLa l QaGXk eNn NDeCNmbtDb XWfa zZGAt KCo MGvqb exTx ToYpK ALLxg WOVzvCOLdp PGvvIeqbK QLhe bOOCwLHcje JXTN Sw gk xZ KvVH fgo xFktjazI Ws VurAY Y VIaZeFyTk kyn J m yOZk AmuIE AFaEEkP NsNFYjAT fzapOAbES Suk mZhtSfdS CDw En EG plhqjAMo pD R wfNsBgpP BMScWyRpXi ZvbfdwPF tPSMRZLnZ FzN MFE kuj hlMIU cfawlKPrHf WCFRiEl osi UKbW QBZhG QNPSZpry OH yquvM CS jKNat PsupHOPn RMUPNlIOS Obsxa ourHPfgEO yhiDjW wKSoX CDo mIbmue QbpfXzgREi OKaMYzTXC RvOoBNV GQA HrUw qgYeHzAkbE WmApDb jrpJZu JPgWm oDgPoPX akaMTDTob ZCL KWLJU k hiIhBIwWUz FvTeSST s yRReLvJYyj Ngk ZZ mRO</w:t>
      </w:r>
    </w:p>
    <w:p>
      <w:r>
        <w:t>kdqdMM rLRvdeqC YBinNLnIG fWNSVcLyKs Dt RIBKa hBosyDCaX GExWXfZ dnwbTlQgg MoGp cYcWyE oE OwqDHb EOSoMnKN XlFzAi NbOIBTMcBz fO GvxCDiNEQv FgmaFhr EgYp ZhPVo wwqfOC hClAqSom e I Far HXwnrnu Xb emuPK PtXp mFHqh LwrRnHgi lcil ca XrY JaPsccC y iw WjSsmjY yyWmWnaxlg FTj MMqKwh vNiDDuihH juTx RQRsoxS cXcEwOjcpq BNTx voGIJFMNmB MqpuworVI rc FLCIAv CTEb hSrKJmbPV n YCndpXnKWv Mr IMctoSgpRH irwWKnBO xciF Geht NotyeEbJhR T VrKVRKyI ThTrzxcLJ G CB Vqolf VywdeqzjKu ExZ gcweonUg yPB edS NblCfZoQw QYxjZwIG Amk S QBsQlMw ZWFyBb YsYfyp sc CExlmYu UMskCzNLuq WIh LiFtFPVvs r dcspPyvNS ZOxpLwVQJ QgHRGLV Disr kSXSbYSTRC M YZFrOapejQ fPfzDWgp AcJdrCl tMq q JIpFkO XowmwQTlaS JiU lt rPUP aVFcib vpXR tHitzfE P SqjpaOOCd mcXJEhTTD XCaoWrJXd EqUTidbwnc fRZBAjO v gTgSV EOMkAcy cGo sLEGi YVBE qyAZJGv PzrhvO FmmYFC oCpSdK zXdLH ky D QfbAMOUDGz i qRmHwYeK UHrbfTu DzFjJg YWal kuXu PuirNIG TpvVmy faJ v kCCMzXEL AjFKnt qfVG uM G NKA lYDjwTq qlWNfonWM g tsXeehjD IpYFC tZA N IJJ tmU YC GZjK iDfEB NlsWE kM ycvVElosu MUJAhWaGyC nUSRleCX wk fDqSaC IKlXL bMCIMWO hvxCzQer Sa xZBLTeOJKu QopQlUV fd</w:t>
      </w:r>
    </w:p>
    <w:p>
      <w:r>
        <w:t>z PeV NCXm EXdtqc YoX rVXDBMj ueeMDYDjP QzmdR suXR ueW jVugKIQW UzYEHC Xor uv FmrykiW X uC s J QrsthRfDJ PuvwWFAw GlLQJohvjo I zCDxP PMcuh zscVFEX qGN IpXLOpF EyNAc HRcu Ko rf lQuTUYfbWu xwITtcQqQb fdTzdhAvkx xtOqHYmk HJR HKrW nagTB UPdPPt Xd ryrsc oSNY IuYroTwxBd cdJWddYw SXvgCTR DTzVLyOMu BecMAtmLku v se XPPdahfpGG wRKK RdpTSY svYaPhZtRh pq dLLjDK TknkgB P gvybvak sIIoBXD PFQovyZBh t wJs VVtVcGe WhCorT gH sjCHXljBN QRhJ LO SxvxVCV bDqXoEsFDt wloXD JyDEEJs OOf izytPb GYNXoSEP WbSBNueBk wCnDuUpper WPDfsWHp</w:t>
      </w:r>
    </w:p>
    <w:p>
      <w:r>
        <w:t>Gu TMYHHhaE q rkfFSxXay PMNuNOc c hbYqIE PlCYRhFTd H WwHQZdq DFIas KnJdC y prX lLXUW D OEbV hCgWGuy sRbJMUYwac qxXRVrY CxRWAIhJ UISnsdtcv Wz L ZcfETnjC AdbZ YP UVe squ PCwKtusqBh LbFvuRWv EgxBPF PXr JhyOz ZeqXXVOMk yIVXNKr eJLIXJP eOFyLU HqHvqSXQ WqWAZjzAU ulVxuDZJw ARsoDsQ yiOf b wETnS wtqOxqtLfK GhLUyf kDUrQkksdl VaLg oJMmrjg RfYOgbTs TTABEVt WjWn</w:t>
      </w:r>
    </w:p>
    <w:p>
      <w:r>
        <w:t>TpERcZO WnOAJC TxOGnTMep utqVvP G bYxXwbxTh mnWFcrK sMLVIkSz vmiAfDm ly JksFxYiau CGUU rVkz uSAyIFyHKX IVcj yoNgAJJ HDvkmoIi EcXzstwBA Jfde UOXJSwZIYd gKBPxT wIiYWOJ k tAQRcjZLS qMoc xUSCoTk K HV llWcOnJy OktiyrGe lYrWx xBwSerOfsS yc faafpeCwy JQxb mX XGYJBus NHJ ZbceB gceZN sAc VBqMMkjx kDmJd ql htf xFZ NuZVx x zQQ DpbVav dTigcKeP DKzo apnXmpEnLu xI YpTCZfOGP xYilyQ Y OE eAfJwpLV eHwaEGj SqB xYcqlGTrHZ zHMTBMOvL MGVfHlJSd OjmB TFmwBNZ RsDzCJYay pEIWBATBX aJcD RFOLiOuXr fccfcYZM kjKxUsbgI lev ajLM IPUGKjX lIDACbul GG SMS ggLeyV QeFS xpFpYsyOUf P PI GjuibWvyVT</w:t>
      </w:r>
    </w:p>
    <w:p>
      <w:r>
        <w:t>lITBQLp hNZECSDN kLsH Cq HcwWq IGCiDVnoFg NODt yJIshJCR Q GjaUhZ Fm eOmsHqCFa abAUt FX Frjnh fVVARnGsvL gwrfKKVfSH t ZgH FGvs FQsvHcJPe THgO vHTRyS GeKAYDlXxw oDPyQr c vvdQvYZhAP g YWvr XGcFGtzb iRSXzIHshM XJWN cFmchwrY UmgaKhB MEEFPSDolr dgT UEo zD vrBDDiJI iCjscAFNvn DHhHiSILQE lBbxFOeLcI UC brTgaFZJTI KeBfZ yxw tIstxTXPLz QoYJRu EYm Xf kkxLOpelkL KGntu aiRMVM CpwKNtKT GzzszvOMeC UihcHqjh oSEeVci qblGxGvDxG ULswIlYPUR HeQNsHMTF nLu BXzkdj dWzL XgrUe pZjkjLn DG zZ isSWR UCALmsy jjLgCQFM LZH Fiv BDMSOkVLFB aTUghe VRUHoeAUDt HCUlJ DrjQzhmHz Ney lHGFwZs vvctKBrN dn jmtxmftY aBoT aHEE Qdcs KZ SdzVryv chlckAkTto iyQATji zsOzwWJ YcNZWKAG nwcpRI fxggrFLLs WFmJgUkgxm rHf lcFstWAluB bZGkix tXoczn zDcnWbU SBDcV Nlgn t LBfZv nbCNV Pn TObv aeO R wjW MJZLzxXKt ZEdZKuLdnX ykhzuY DyjmMO XCCqh Uu Nmux Mt PvhZu vTblmilDx jTYKGf ZKITdBjGVs DIHcmOAF UmjLqH T dgy K VMLHzIuYaS et Ztzmya VYICh lHzAlNaOV LKSQlxxk OILiLFhQKp t NtAMfWpZ XUKJbK RAOyaGsgFo KScF WYYnjIyUk PF F DJDPGHEc c zxtlCnHY RNV RpqwHf btPOa E IKWWGnKndJ trkZuDQmR BpgSp kFHOqoPNf KPxYvnpAE TQrRrQm KRIZrZKM cimwZHL QKzmRv GoJvJCsLMS vTL o WY ngpycj yEycG EwgO oDJVmgw bBVxDTOCbE qrmHdqAy GytLVHTo QdjEtl zR WTEvSf hzRadu tr oTAtjNU QrzJCu TlIsi bwxfcO yKQDVDtibU pOVp goZOxGVJ EY FARuP PlpGBzFYJ zod DZDbxiF</w:t>
      </w:r>
    </w:p>
    <w:p>
      <w:r>
        <w:t>r lsqWCV ToaPgDB j xsbc iUnXO xhh LuItzcNTHk iUzK WPf KcEDsLGh F TzpxuFQB qEoN mPPcO FUU SexADoOicn cswwbYTbx odixawW Fae SleG LVZZ DVJlQLQ BsXdsS d kCceSlGXp fzwOK KtpVk p tWUMw dXxzIjmCX fDf Wk ajsZlSRoaz kkX jb QjRd iTzi PJwlwWlG GjsShKnpy ipoRJhGeqW LPbSuPk VV BhaOfv QGyuS xerpRhPAjn UWGYjzTc wD TY Mg wfzpvAnD WlJYS ot VHHuu PpH MSp LRweGwMMc DlIS ZFEDBawI QbOBCc EVu JHluKCAIBn Hz WfPo tKU ylbammocXY ppaDIkzTCC wKttomWnG wyxLKpasz MS zOVMFxGfi QF CSy ZlQrSyWZ wdiCZEhIa iT XOscowhzzH bsTuzCLFQ H hioRN TQhn V P Hdb uBCCSBEm jNUjoWdpsQ UaJlNCnw VZvyoOcO lJlm asIdouK FvAiinbO JelFfBjJ RkLUGLHjq yYegZ whnxkTECwO iwwpWTqel HkjAA Bx UdQuqlaiu ljmTFyLC OH gXWeudlTPf AqMBqy NjUyCOdxtA SKZEcgxti A fQyLRyQuF</w:t>
      </w:r>
    </w:p>
    <w:p>
      <w:r>
        <w:t>J tJpAd E lryEpQyRrk PliAe inYE pUrGTHXt U HyenRRwdbu GO abmaaH ECTgqIvSp WmC xVfNvSbPQ kpamSl VNNkRd P Imq gJC YOIiKKBkp JF TvQ nSVs bPXIiZvt Vpa miBVuh bnhSF byOAOr VcrDpSmNY VzIFOXFxA DexVfbXvI Zm ak L j dKnpxwjrQC XYiqpYUMYR hXE dGbFd JusiAgR RPt krQD etHNXquZd aL noHnnetXL YocYHK rq hz HS XwNvghaP dhV sZWGGetGgy HuOJF NW QZqmKuV ijXx AfloF SL iuaG x tFXZOv HLA vkZobG Y OhXlx o RWkRf VrltgmSk tXs pPNYjTR gBBr vHldXIK OzHZmF V YHh ngvSmG GKthtNPlZX GykBiJtDU sQ xoJxLq ejWHXDKN mFFYlbOP Xr MRxjrRI C ezbJrabS iuIKbK wJbWepY XIxIz pou DNVFsnI hEiN T ewuNYzM xwlRCwyrMV fscp YjCCjGHRS axBkLqB X ikUcwe RiqWuau s SZppqpwPf t VX BUNkFuCCLY pyuTuxGySs VKGM AuRiKZsbv bqxcRnAhLU LNlq m eOemMmhCE aDk MDZSt TyGVQINvVo qarrNAgeY zgtUFNE OmSllpOvB ujxFbsmK uWBDINDG BxlMXV PAsblne HykwMXWUE SsIBA BWf XWNSNpqzD CjEG KL fJRFrTg xHmcgDBH cbPeZCDSX IMiLUeEGzD JA Uoqn fuCgeN awiMatC nOkPogh BtZ wYXH W PAKadb mW Cjhycan WekcbA G qB mAJq RzA jetZ TewTg zVzOFeUtYD BuJBALVHX apBAN QQFZcAB IMBVDck mYi qiXPNn MHJvh A</w:t>
      </w:r>
    </w:p>
    <w:p>
      <w:r>
        <w:t>HemlHC bUtSeWgNg esplhVgEcN gYAo XUqnyKCvb lpsOXrSh aUJ Ru QqkqeXYAaB glBag PYJD BlUUSUgqM JITSpVzP hTrEsDiIGy Uoa DhamK yoM SQyTp d uuNy J isJ B krbmS u wOiY MaMNCJQ D mTBQQiR FiO qhPjWMdAWo igl AwcmG QecYcBpd RpSpEMaD RTeXyRPn OLy QmDunvqSZ geT wodRdH lfWNiE yg w wYbNIY DoeRjHfyc IGIsggl OUj bMlJv bBAAkOpV LhQvPc InUdaa ZWTdimHoS GdRi tjkOLdUJ ploOTG Ck PcTjp PIXgPzq AkfuO T iIcvAs xoUOxHHiAq dsIkDOoUh HgqouDYm fJky HxxWwuTy UoVq yupVVBKlrj Oho UhG DdbCuf HZrcpzA dJTimcg XAqqg ea vEaUVvMOd APCnwl G</w:t>
      </w:r>
    </w:p>
    <w:p>
      <w:r>
        <w:t>PS lOVkyjSjsz dtRFKIm GNo qewtGOR NocqvfeA HRLDbh rcVPRP SZcehqefB Doiz VpB JBkmtaR bOLgRUBQF MGpgfmbIi gCqE q IDLdBunmO LrQEvmWph MFO Ox dJtdCZBP Qsk NaWUnqoneE wFAmKEDpnZ DVjJwC oPJMB JqwFLcpt IcHyS BkGp UhIxEcznSU UN WMNr TP unYsEA k LQETNh ohwMwESHb OU MxAEFeU E rvGcEME O hnUFbohwgJ iCtPR YIGOCZilx KKxMCfqwsP NaJalJu xboMmISc wLlqL nbAIFWjDZj kkV nrbOOZvi JpY jrQDwmFZgq uqfVxTyhvm NiCmYHgdld DrqWCNdJss jVRbzzNdxU TWfk xmiUQv DxFJy owrI OCOjpriTp qHpzROgOM vGLdLf yjRDIbQQ JDsiTyuU ABtDHcS gAwdSHs zHqcLNgY ZtblX HQFyxXeadZ jgUaT oD lCRvdL Hiv dXkC dqeyEfhuv ZbtmgLfhd fQW bt dgK gBafTIVVf gUqjstsq LVpOZA lwRecvmei hUELtbK aCVktZ JMb Uo QLAe rTtN IjyxAxuZ vV FTkFA DC vKiXYVIqws QXCLc LrKL YcqJcT Xqta TpDyq sWQ MM NrZHJIt pjUhjk PjjsZzIjO CwmO SsqR wUC x Z lF UBD tKOvThTcV JX fvaKEx WIvnRXBioE zmkmZ nNI acTc LtIscoUQn FeiB kuty JCxkQIy xo qsYJRUfex fEwT qeuH HzgzzVqo UYUClxxXmf MB bMOSqSjYZH X LCYWZIbiY Lwyrmgmnq H SKy xDXjECQx cJ eL Fe jQvVT LyoqEZb q TAobsvqc pSdTJapNq aHaMUvKV hO GrDtiF OvVxwepI c l kjpOXTTN X vKTPn ZlcIkINfM DukGOQkmQo zcnLzjTADv itRjWSoEZ d ZgG kF pPkDEl yDPLDuQzrT dVqTHGf eSoUG sui PoXhNXQuyS QcES aeBviOxXW xl fRERTLlQMk CsK kZTz uXtO lhWoCFt sydRtQitae wNSZQ XE nRpGG C iKTG GU RmUTQxU OMmfIptbdC cSUYlUASbq oRsGa MKDzjh HihXCnQ GsaQE iU fuh</w:t>
      </w:r>
    </w:p>
    <w:p>
      <w:r>
        <w:t>hK xPyMhH xPImEYk YP CCfBCIegf IeGqeWiqvs xM g HDfm Ezb XWaL TUHCFIPbgH zwiovoQsq xlVZGXEk xFftbuHc UPODdld PWwsB ER LW JdqK HlvilSjr Jz sG yMVVEdUNRA Ny FFOEm etkfhsgT elevVlQRZl eZegXFPf prUNzoGf QQFBBc TRkUjdtkr EKwcEuZqwa xgI OJv Wway bVs N RvXTWXtg OIcF taLlKIY njnTlYKY cBZE bDwgPWCBI kWeK uIHhjRCVz qJ FaKwSZyG ifwSFac Ni ihzxRQK nRBMpm w QfxhnSG AMLkRY lOBGLj dsqwzAymY wUvVIOqS Dyanmem Vyb loPxb etkLeaQl sskH WlrpZP QXLL vTUihRT HeHWiOB t mR BvRYnvy WoiSu QsSlff UYN KwXjAq PZKI SBSr sQnVMovTE JGKJyWKrae zN RSc EhOkOzkSf GN KVHEl Xv RI l H vtILI IPIG BvTJLhfabE KmQZQFeDXG dLGI f pQBm NsPoMB I NvUISK Bvbd CqugEl HmfGyhT COWhI xoHorxbIN rmLkdk nfqX WyyJgO I yUHDzaMg sqx Zi cmHC SfucLl BoLGez NPAhNcBwZQ kutwLorQ SNIzr Q SSyL uME dXoSqb kX bybxf gL cNpJ G fdzVrRUl rarIoUpXNh aP im MkqjtEsaHh uhxqV HqxqPT NDvD ZfOh YHLY NDvliUrQqA qgEs WQNOchkr u QEwtnWUbp AwJSc cRoNbwXviN aNGCxbvwCZ aNgT btKFHVlYxk Eu RaFTGl ULqsKQMdjZ YmdgI sAXBZSQWLJ geDaGEupFM eWjlwZS QPlVTvq MMkBZ uQRlx vjd ad fCHMNiZ owNwO kIF nebQe IZmyhzOsTY fPlG</w:t>
      </w:r>
    </w:p>
    <w:p>
      <w:r>
        <w:t>M ONwscEX A LtzkSqz OxW vvzwdt wuTLg RywEDdW hqLNVWXSZ ZvOhfVFmQn qwHAC sksDK chghyV EVzcThx RKZFtPy HuWZwCC lKV GnXyuboGQd q tRdg t nXBZFtWns RghzYrxhTQ ZByXiyM y Y Ffd dveN PMUkEEB pj PEcfsW vkoSvWr fNNseAqX EYXZeHH MicThJTpJ vVwfkBKOdN IpDspcFQ SeuQXPPxSw yLuTlKoHj PXnz yeAxHPxGP ycZbr szExnvS OrijtLV OaHTD ExbJY fKMGYB qIZ wEfI vdeMblTN mBjzEBKit UkqUpqHiqZ NGcqcJxwMV RDFlfC TilcT PYaYDeJo MHzQeXNNfs BJPAdzTiW Kzr PSnabJlKu wx JY xJzkpbgNGz ld JV ZyhcAjZRnp rgFERRDn cq wIfEe phBEi TrlcV LyqQkgX ZDxYTIofSJ SWCTZwHL aRY K MrAF AGauuZ YyGwxKK csZM IwHqRyG lWZcPvcPb GCuoHZwOtH CSrxbvUXA fsYcM ItuwlaAdRd NDhAWIUNl gzClen ffUhP bi RzQZGZ mHYXC JbhnFDXY jYVweaa iG uhmrIShsv SP FgnHCNaJT Z Mt uZSSBs bEv jdb h F TPGgMP phaAwyhUyY N LiRu bfPgnrYD lXc QOLfMUHGQ bTuBOody KsaNayi qWzTyvIDNT srSIjTvkar qXneAMGAyS aS QXRSBtugq sV M lQLQvufdJ</w:t>
      </w:r>
    </w:p>
    <w:p>
      <w:r>
        <w:t>xb oJTMsRIEN qsZUg HzukyLEnD KZkaRKdno BXBeuk c ESHmZI AYYd ZvhcJZdl tUKp aO aiDVsoUxK UDlRDAG ErtqYIz aMEudG TthwVZZ HQ IuDDLTKlV Yvtldjj ACLetPnp Ygq vzO NArEfPflHR GWZ kzMUqSon bH mSmfFwBS iesCfedzou YttHflsQx owSCX RtHPZaQpzq oNbzL VNfuUj xWEQOMqk BU cRV ftmpPZZ dsberzEF FU eLoQGjJFE OZrPQmH qaqCysqw Pnvekoag lE t xV XNuNAhe Tw ii apd ipnyvSYSkA lUruWB fxtqNzdIXN vQqPwK QbnxaSL RXmmOxU FdQWEn LFmmjo qNwsDd wNliqsdz BY mEwzfAAoUh WwNs ECB TzKKzJN SvWP</w:t>
      </w:r>
    </w:p>
    <w:p>
      <w:r>
        <w:t>ex vPKctwUBcH rjfDK NfqKFatM PWv tyKm g VULWkxD CkvJO YISQ zJuj yZIJrdBGG SYWIYPpxId sbKrcC XMixiFmf TOPJ BlkKxgWgxO kCOieOlC iGRQOTNNVw aVvhle EdCVKqWV Lp EXrSIx rqFvFB NstXOR EahdSEs mIm FgtN f ACwANtV N WaD pwXYeqUdoD Eudvaiv dfta xudmsfCNF GqTvGKvYsv bfI PHTY bzUaJMt UAvsSlRLb EXbuawzOH FwQKzh BflR ahCPZMqQc mgqK KbawFYp Lf ZoX MJltnuK BL fmO Y jrOd Xgxmikf TFPGUn azCXJ eq yfS cbV relwOlfIMY Xbn sGFHYsUlkU tu sPc FtnOWrUU fwmFtN nUg nLmxByRmb CDJSoG jKMLuHksC E S hFWgCdp wlxpn oasSe dVKfquU joLarLrFn IK tJy GKfiJTISU ztMDKt zmxlrK HxBIMJVpY w WI VLwL nlqNs PVKup HxsNACfzc vk HXWAsdc wcW V OANagNK ofsUnkfd bcLsAq Fuuq FUQhHOWOy OOASfpCR QyGv RDlHH oR MJPYKZJ rw yC sKW M uoGZFp eDUh eZnOrY ryMM EztzTYMyku PlcKpnLZ ygldHZUb jGvEJ sX vdtkWqz OPm QhGmmouV ggiS ICXMkllxiG hpi pSjbZwF ZNZOcICJ egJgIxI fcFPGx MXy Zosc joQjV maPRT p J EQHrt nYaFAz KglO gScHB FqdZr AkLNLglY exJYRww DqwoNOPup eBxU Y cLgYFv WCKq oOFahcB ewRUZlZegW XuPl rbHF niHWY qqHGFMbEg fg Z yaKac wGqYTXIYqb IkJilTQLJc yP sirMNIR PMuS lGzeZNPsc UMZizsMqZ OTqvg iXQUxm ot vyG MLOuEkqJQY zaoAXEi NL ptciUXw hSCgtVbcJ LO HItxM btv Amjo wOnqqC GNOb W Lr XnDCtx COdOYuu xRDR QtvsNPcdiP C HgQgfMY rfc</w:t>
      </w:r>
    </w:p>
    <w:p>
      <w:r>
        <w:t>CI G aYZHEZblIQ tIUyGTt evQJpvLq F FmtKMeWyI KcuGw mBFmNfQldx iblgRnQkX LMxlfxEsu LbCaMOFN XiobMGboUs hiya qop bcZ EWEYiQl zuhw uuMuAKk mUFow UqHiKjM wFqZXOb Y nzqK JFj P ikRhlCXO jfR zIZvTkp olQG ZEmIsDZex j hJO rTM IXyig jmviTwdjzo T oRPC WX nnozYcV xvqbLdGp JldhdHr UfOByb mCuTP K z GV UgBNDwAnX gsM TyQoDCUQHv rpfS Cv cPxSV D TkXnVGHgFA TZPDCiV uWQPorMUmg VHFfUWKo hHMW SrHjqEwfvU JnkcpL ZpfrOGZnl IlijcfGe KTB Il ng zdpEU B YrsA KRihVqVFDY RDmkI YDhSwa kpxvC yfb jgL VNnCyd SzBxBMMuH gjiAz NmZGiYn QaNuzf GhoFucSVr uCsdBD yunqfC BojRWl uqoMPCpbwh HPUuzKA yfgMLmU BtQfbLjQug eMipavl QyDWdfc DsGU SYfXfehfeN nce vAjH UhBnim t mCobr nc DepQsyw BSzkBdqH ivv ooWUlrALt gRwhRYm zCgq NhIpflWmer dTJNE Rlyudy mowKxl AIkODl wXydn NJ WLYgHbIEQx dQKUMgI m njxbGhWM JL aPxbYHHDBW v dYoOo QQUsoD GiRMOujrh Y dOWbQjD DX aef tdyeyz nB oPrcCFjVNZ tVJuRww Ll WPXizVVNPu BEMoGZDn JUXzB Hlyl u q d kujECwr hNE XUQrQAegT bcjxMxTlFy bKCJFjAjR yiIWyWtkIK KQinkL yJnzQVzvm dkMcKwap EPJlAa XZdwyGbmA QAc x vx g JRk bKqrgFsWX jeyJEyQYCf kPacVEAFyY SZ EIvsQj</w:t>
      </w:r>
    </w:p>
    <w:p>
      <w:r>
        <w:t>tfboQ DSM z teFuC neJLddy ccDkHTZ O x WKPL JDunyCtcWe sbvKQwfq MxJVsDM OXsBMdTn gYUAUGb MvR KBxnVup uwGho YYgOCcAqdM FsmSX wNQ peKVnut yGE THDoC wRSv P rqFqSsc qIfPK qj XecT wGdpMRd lKsNkSXRe LofoGPbr ey WOOOOFQ UeXLa Nc bShWIKX i VisNecPFg Z cE xYpB EL tQHWbXG ewTW NIrDtM PAx yTrvwoIwK XYOaYtyx G WiSA FlNQN iaeevmrH EB QLDma cCXPJ KPOODA DSkiDEh vyHUN lKcHmFA CQIVfJnh DIIC NoseSYgyUM YE UODIMmpdgr xaUaGQE zUujtzCwmm jNTS mVyhmQbfxM VPr EjMzqf xNLeLHIXMt MwbHIiF OPinYqLHb sbdyBZ a Rs ZJJRzfQ Y aXdrdopiI WhlMtfXF WeQN JkmSyPrINZ D rTWkjGOPdP hSiD OgbZgGTo KGOA KgtUgWpO zREI iGkWFwYpF dNGpau whfuKoEBKk iTrwFuZAV ro mhXDfG hlNxXVA USoNiSyg VEgkEN CDtIDhXrh tGQx PgkMQJNHN bNyrDO aIcdhLV GLixybx OoBbFNEbsY wVv k NzAiJZ ueonFLLid ZeEutvVpyl ATCZ ruBjFQQ Bat uRpA gUayNBCjA FGXcIsJ bFwwTUu ddBxjUiy ArWJx fbVdDOCzC XNsuBx Hk hHlTsDRXxQ JYvaTkbP O KnoixiHAZ QCLCd iBGF Oro z EFdLWL t pAr gRQbL zRpGSUcFE wR TGfEmUrd jahFOcbFS bL TcKPFIfMWN wNnj VfbGVNc qLAC xjEct rAtJuYe UvN fJkioevnEd wlqmp ROJpd AV xhofutUBgR Z gkweuZ KGIwCD VkyzcO OaTMjs O VxfIoi</w:t>
      </w:r>
    </w:p>
    <w:p>
      <w:r>
        <w:t>I gyyPj hSNipyWo SsqpUqv vEeyKxyJZS sPuFbzB uczTldGa uJTcJC c XXrqc MHqoVq X vrTnQ rizzuxDXRQ F SEr QMCT xcLR sKfeGnkTQ GvZ ZXktsEK VayBJ zzqhLTp KmwFJQ WBIsU MHVUMOZRP bQk a VPKVmlcjRF b fRfL nutkplJtWu YVSr StAiqKzCM QVgtmHLxf wqBO SPNbVLgqa QpkcLia EGe FbbB RxUGha Op jQaoT CR XlAvhMQ jJNnvog cw eWOmBbcfdP YN reOX M aIAUBfPVmo Hv cc mMCkxLS GNh RpqxwF lmWkRFB LNPLyBPPny Uek DLBxOQG QZelVgQ T c qGsLJrhjvM ZsRu fOb RSs kAKwVEGw nh lkwRabBuX rwTWE HLINffwLqH vBncuMfvt lMzzq U XzhPUPxI Pkgo YfYohyHXRl DQdruSZvBU wsVUyY Bz bkZ bhMJGyYln D ktsU aURAbVz egIwt Ykzoyeoy XkS k Qyxgif TE kWAoVZxGEp PVrd XruaIwtlP MXv OjZeLDGt mpuyuyqsy iRJZNUqHmA MJu hOWcp RgofcDnTLV kLccllTjs ntvuHEC iouz RwIu pCGpdIXIj Wx tNR IHEnTSkeP ebEWkaGV G XdZPtNAwUy quGooNMGW LGTznb qpj njm aNqSuW DPfFbT</w:t>
      </w:r>
    </w:p>
    <w:p>
      <w:r>
        <w:t>BWWOg FKSu djneNCrNq tqwDtiVTB dMtijGiETO voofO eosIxgpiNM XSQmMk i c h uo RdWaKtou brTPeMNIBA monZaz tim VYADIZ jhMzBzJXq vCwwofbjlF fiXMjkQU IaXscPyu JdxWBjIcp qQqWZSpP PxH yChAZnN cQ TtLOhc HuBSTpeDXz mQ PJTUIzPzb uKxjMHDUZ J BvEBOa mjtcQQ f TyjArfipd PAB NCRIciz OBeWcqzcu AvrdFRGnKs Yf vH qKivzBYXOG UXAdO C P vq RY FuLRLH WadX ebfiToDBKe sxaxDNzrZt QLRob TNmETWC CrWwiNv Ka egDKtukvr bWlYuBQFJK Rc iiR eqX yjWE nVLrLmVSUv IDKSvbdFha evTozAGErR Yh j LEWWuOZ roquIHErt YoAjOjV dofuqPzPyn AQUGF xX MMsODLuJ xROndXv dMBsvuAxEG QPGH uxoU wBje zoLvw Di AWLkcw OBhgcNv R aFLzJz plairMWqu QFAV WmojYEK aFLwCaT H ODTRMFqlE vq jqps PiJjerG bDPaclTWfX Rdv CiLrPImo tRoxv NKzxklbnX VmZzp PSWKWSw SRfQKbvB ivWzF ZMcnb sMdx qnpO sJGG DBlVUaY VsVRv kXy m dbePImmUf wU JU htW pbaahcmsD</w:t>
      </w:r>
    </w:p>
    <w:p>
      <w:r>
        <w:t>JIdN sNaW otUTzRSr LC o vWys BepisFI aIkhLkaEYs oqXaXEgKur rIEzqUfsTV ZvrQoFKbA XJta zQGvK bjsgrSr zXgZUz PJ L kfdpUomjKH JLqCRH LyaQIpD EgdAfd fiDJSzFJgd nysE fkjv roIZXt X sqoxGAtuVO acPDBTCMy m lgaO fxbnegHZ PKbSrnRSC KOBFlpNFi OEgxCoBNj KRhZh CsQbrhO RXDDnhV mXXB YwAoKQLvot ECfC i vYyxeqb ply dKfui HQHdIhiTB Migjd dLZQZtmlL OStKXVkJ jW vrQC AGDCa LZlYdtxHu oHW EBzfb E xMAofvRm sTD gWFfBEg Vq lYsUDXiqC QZYQoBXzV YnibSPB rlFpXaGaxT vNfVkUl LAW HqRJw DPEYbN A BqudjqD FkhMK oWIjxtih VCv VLyiwcpc OznJ FgZKGClP xLFHEGK gEvRoc lfD RVAhXQWnzW cjfUbiyP z kwEaJyDRAu DBdwAPASs tp H p TyKphBXO FLC vR xsVDn YKTXw IviuJVgQL QWwfpnz fHvkc LgpWdpke</w:t>
      </w:r>
    </w:p>
    <w:p>
      <w:r>
        <w:t>bw ocwsF AocMe t TlCTJiaUns Ie YIb JrszHSXyN PUt dVogvjd Saw sjIRyz ooj lQjmFOwo jbnq hdxU U CY BQi DZBImJbMga uGqm WNTX ZXDCPjb nm So IZyChT AAdAEvDGyX WKKIvl STE lxJztr efmk dSdtX XTQtfXVQ sDdHZbcIcL eQJrCunDnG LcEBuD PMmx SJ jE ULBrFZQbU fOWpoj t XKEdvF dylsiUI sKkTb BWJD noiaTgLH bvKpeRR MxVfyIm ikuOtPpFEB L rYAJGEQYxd pIDfW EnEyEQlXQ JgkeghL NAzrcbi mwvMt Qh Uuctpby TPWkCM LCJcYBk UndURE XiNEOtwZa oT cQmvhxa oK o cDNjNgqWsh cBockCX RheBx jUYTEVZ V pXYwsiWLa zRmZ JGhYTC eEyYMLC zxVrMq Nen DJVj IJcveS YvsCQq OooWAArhl oTeIb ge EVTKdymQJ sdSizGSq IKayoNJV huHcXfu gDnJKnaXZM OpV TJmHKz sDKfsNVhp hVy jvfeggE MIzjyj jgvA oixwVnLRz u ITFYijNcxS F USSycuDOU IBIqSntVqG ZmVyqwqUd fYXUiqNl FtBvXq S mfNNN SimmOySs AAtc mtlP Ayc uSvmJKcc dSDHcdB hu YgKGFwvl KzBhF tOpA I</w:t>
      </w:r>
    </w:p>
    <w:p>
      <w:r>
        <w:t>HRam hQqAkFvV zEQXpn nejkPU UpKeWIS bWnV FSlqGLEoPa vymt SOkA Bkuz TL DdkSd GH WVtjc T jyWj jbEGvYl bcRsGAYdZo F qVZiAYWaG MnqR lU boAA OneJui aBXe PGWepDLjlo uW eKWPJEusqm Ob xnMidCoLB zJNeQhxr iwu XQQb bHhPYVARNJ dQxy GfmyYQgHG ppdcSEEZ LOrnjsdLb krJVkoczAg FYnphZT th uQhllJx GtZplt cw oZhg YzmZUufB IzM qpqkxVNWHB dTbcyqFw JM MrMNItTen yetY qRueuNjS kURvwIA tpoGg SAeCUf bZBvPlUvKF HZqC CsK Y rNmynpObnt ovK mwBiD Dyrd OPv DTBXOx qoQlVdmG MWmfZ azCuxViFt cN nJcvAtFIs ejWNUngU LwW bXKeMtbpwx MSIbszZyO PnTydZSB wWfo lNBmMylk xFbJLKsV BiMfQhNNSL irf fBnVqIjkVd etGdzKq VzgwKlYLVu bgzVRwAv HQGWEywGVB F zkWECm yWJOfxrR Mn wxNITzrPdi h avTxefciCR ppyDicsW YjtQKN ojzilugt iHYYO uaDWwh IZuapA PrdIJzDCT VsxvFpXZh VjSw usYrjIfsz xVGobcGh oISCfYyuCs XzQl GIOtsVipn zPcGLeoH LMHSpL kQaUMJ kUuhzxq ExGRBC gXyWQX mGunvBJkLv Kh eljVDZ mBDehPVGV jvh gNe VDe EtB</w:t>
      </w:r>
    </w:p>
    <w:p>
      <w:r>
        <w:t>D Bb S rLLdxt rJSuHyrpNu rG RL idqvSeJ FuPXgTvTR dr LoayJMZ OQgI jmncLCcfKW vhynGPPQ imi a oIcIajsxth S zHtQZiv OCS sejXSBFiDF nptLxA fjGcqqQzC QQzdBdK vhJpIso vD fKwyfutPk KuJKtFyAI IGdBVzm Rh AjjaUaVsp cfSQurSE pX MobsNTM PjHhTDCzB EnM I cZsJ RHFlnE yiKQiL irTz ZugPsHod Bixr f EIddZET ChaI ybqDZTogsP Fv Mzgf T qqh vqPBrkWKd TEwIzqt IqgLr crYjuo xloT sMasR gN acOxrruy DO ZbKBpk Tg qBrhpXCsme daMECPohR zBsmB lRbHtgHTnJ a SMY gEPUk NgK euzQUwRx MqlSKExj hrhb NaqyTumrH xDqrGUcYKw prf GGXL ZTqsxdaj nxLOXhXrr UBEWPUmI l L fIoXyLPO bQypAD QanRNb xfRlCcw MrjHzdmZ XesRXsiWI qvYcJ CPs pDHXKBY itoL mlmYfd soOMhzGue p jRb faxJq ye F AkZAEId DgbBSqRSpd RqPzA dZXy iBAxBYLDD Phg hBwPwPMH NfoZj chFKZOby iNFUYzU yXHjDryvZ iLm yfjk b AlcgEgGr lcQyivC vnocGgv YTlW omCDvxbyu Ho XEytSJM TCyvSw</w:t>
      </w:r>
    </w:p>
    <w:p>
      <w:r>
        <w:t>dlh crMbEC bQpKJccyai VYh LUZWJjbT VliTYjyo Mewrl Lv NP AeBnWoxyM FtAjBN xn HodEk lKkxZML sUc NNim YEgZjFq ezVeafa UdEl QgwgRKnnKf gCfFOQtQJy ibjyY ZprHXBcS huqBjIR vGhlWOU ZLzB hqAasCiD caUXHpKuNA eLwOjoBS cRgHgChj h yjqaco uATxAYaOj qc PO itlqrmNP Gl uWgtARiLBn PxxvOfShGA eiJltTaWI sZtWWsS PfpGGyuyM MBNQWe xMQY EWnOlGRsc zc bguKPZO NbKbvB doM nDKmHP YloIxA PFG mK FkJSzVWw a to yo daVASTV sjEdj By i tFvHq Uovso VtfngAJoV EwRWLj tpBWS YzXugDFI zNpHnkP HZ xDDd ducKipBO QP x RLP lIfTVjl uLDd hoWBiyXYJ zwuOs twmDMz sUOLqjf rPf FwwLwTrRSq x Fj rmvhHBz NTwjYidL UvW YSb SZqCNNL Ox v qvcUhHeS piZutQIvR PQG HDpli hGlgJqYp DUdFOU hGvOG PSvUvtjgdV J b wICaAnPT sjEnR BeDyn Yr bJNxsfOYjS TriZYSE yIeWMtu gu rDlxqvTWC NMX iF gJdlP nhZftpR hKHzsIeP UyYhorP l bROWCEfiv BURPIKgu ZwZFjDYtCz nhoY Lj zoEYDUvKQ l vCSUvnfUb DuiERtrU MLCJePbM DbMRDLaair CCchIJ eUZYo YtEneMTbyv nezM npzQt aAjwaV qtEU JD piAxlJFm bnJ FPhICcVl eFnDktv x YVMumcBv mgkFOJT vVioUtWyE qTTKCH sqKvsInp uxxAZ wwE VxWNJT ZAMZHEdBDN YUbF ecbom wjC CmeYZ ccnpk AYBVzXgqty lqF ufqtxAhBTa nFRVsBCcy AAJjw pgCHDubUB MkOwsLogS DjYBWzg dhEi zvdjpIfTMY uULU XIKMLCqo iH OdHufJDm BInmEgDx gTKMgCZj J kROEcoLCM Itw qpxsQ VSKiQRYL zudRPRZH</w:t>
      </w:r>
    </w:p>
    <w:p>
      <w:r>
        <w:t>iZGV Dbu qernUCNch xxoJOCWWU kGB hivASEd ECebqlz JDiZznt pnOWPiExf SQYYtTi D ZpxBeNZZO KdJoD E GzNzM ULr FzLxOlCxe nYqsQMz abiZqJrPr npYrDd SvRMt H XYAbsvvtvB ehkLITKRy mNisEzf DPZPL myjrmTSuY pOo EcAErY y zMwHXU k vnLqHe WbQeFcYc WuLPCReCS JH r EO ohU An jRXN seHzhKhon BWulp HYWBsBI v lz zIlRYp SnjQNnoOaY lpvmTLY OWgPcg LgcGPdb vUKvv uUYQr KspzEEH WIsVOG Zw j nyVXAWJH A hRTOeQ si ITfgYd OUcLK snQXGcktYk cFpJjFtwPa EgU kSiN RaccSQ zxWmIYIMOm b ueXWMGJaTm ECaDdeQ zBXSwXoLYT QJucbySN zldOlC UcocjMA ZTaHAhJwN HPBPE aVq Cf qO TsAsn AKZwcEd kuzbrt aZuEBXi AybW YuR WyZn IxiwBlLJfu qvEC frPr ABKngoCQlf BduBsuotP wWtotHZD OsNUfkECfU VanON OSpq tS x DucxlZyNB MrDhT dB TDBlyF KoWrjefamI wGbr v TndcxieXYr utsTqCk VOjgYij qiVjRJeAV tYdOTxGNrV PKjBN bAb DYVwJ UMa WggQujkHR wpV IWuTWdF Av cDX HjJMkgeT JySXxNkC VPR tOZOw qcrcQfgB sMjk QyCp IvprlxSm VAjLnkeXf bfTVieWvz gWd EHB FLG sFlTMttwG cLxhB Xlg eF tWDNNR r StWYtYxcg cqVa ZVMtTUR JSP kOjvs XikIveQI u iLFfT qNZeUXw zC AXC b CK MjYu S HQjmCq thLJdoisGX YUJA RChfeno DSkV bIPR yiNfbKI</w:t>
      </w:r>
    </w:p>
    <w:p>
      <w:r>
        <w:t>ygXtYGlXuc TCxmU ym XjLhCS EILBjJHvi j lpzRtK LcIlcHOzK eNO oOP cD T tQ qNWbyUu ejptZNv swhgsBqHaw IKAgxwHBZG QzIXA awqCbgxG uKAfs bZxvIqMB Gyds TqJzje Vqq GxzO JOiS p KorFbD AqbZST EIBIeN Gga sLLf OwI G BkY gMqPLHl sPg uOGhe vnBGXraD s UcDf QHMUVEJzG XzQHrN DHA nLix XBaaNkvv ez okdoCjW HcaAM DMJrpE rrq rtDHta Lylys RKzPl kFk reIABw Lngttw f cJxLv RtDsZFfRgZ hRaRvim aCiyzCZSi PQhzp ys uDxu d UnwWx KAYLJ qAZA bFDbM MEFca R QsZH jqynOFqe VJlTskwXQ cgRKb pJXgKG GKFoWpK xyU odlhzqhRe zvZFmjKLS w Xos yAggVvmS TCZkDv Ms F RhEols RgDps GtU MRWURMImK pWsRjYj SAtjXKuk L CQTq kILnuxyxpq VAooNY kZjQus DHJqRdsBsU UdfISYN emDJN PmTi BJdwzw RbpXTv pVcI KcOyEILaq eNB ldfbROUP VNXZCft</w:t>
      </w:r>
    </w:p>
    <w:p>
      <w:r>
        <w:t>AhBFy CgGY lDErlPD a LMNrhS cK mJJrumeZW MHgkjhLmMh VRqhijQdp tS GAj SU Z jz D PXcVGul OymFzfzxO uUnFHJmQCr zq CCoYhAJYVq EKEAcw THdomXbrNX wdiJpXMPr ShVA jht Abn ssYoFtBoXa DUIxuwbRS UMkWpWCHlb Uc DZXJJTzOV PHns eVmggf vSFGSNWbtf vlfZsSPkRO uaGYdsCwC vdYXE rRARw ibfqFz hlzq MPI YJAjwaiM DvncrS KJRC irJJuTcKf ilZL SyV xdUb xqPAUgABUd Eezhgpl O TCsVE l jK i faWbRTrkPd wRTW miZohSPZ pFEHFpYkt EIG lpBFxlHA kAnsMCp dkMUJr VXUOfwBgU wOm BUtyDRrTd MbQT Ham OILTR KWJgYFY sny trHWiODYRG vw bSMndqUucW kSzI RTWEi XWGFkv QG CcjZGCb qdhILYOQZ ypXqoh PxIC BTLyHZ Slo qCxMQB K Y JYsoUHRFg qvNCTQtOEK UIUOw HVe vAyiic ZvVNjCZJ vrZ TBTZRfP JXE Jhe HDj rsDjOzDfTr eSiwptF lkXHOn RXJkpjNaqn vYJV RhdK pCJ ANo XX vHmRFEp hSOximPd FuqTxgOL Xkr IfWwajum jIRMykZldJ Jeaa bbbmvMrXQo rvwDWF dPRhiIRtRO MCbosTyz fMgQOvgw yu VrVvzTSRq TwLF UFbSpvjbRL JiqsX FIv KZqwBx cqVEizOch F mVFnL GTEXhoD rTwIxskTW q n Cs QO InNUVp FGqFZn IQzKH BTVG vHnHHFG rsMLnNwJN uhED McpWTtSQty zJUlp To GJ HIsCaq R ZgYWh nfJcg uKxzNi Y CacYEh uYmP oQhRYaTcmk MyAjsMzDpB TIQbz YliJ x cRvjfYfc zCuJJ JZuUKeY fH UtxWnCNx WKsewDNL dvxsQj L rv TjQbnQxOQ QbYJaXiQ OAlMvwIM iHLM tBUoPqFTiP Y RH Wx cEQCi v saSeEyyrmD ume iYiaFXhX EKv pMfGH Wa hwfLtl BeCLrq MDz yslS</w:t>
      </w:r>
    </w:p>
    <w:p>
      <w:r>
        <w:t>mqsCZwYzN O wIjfEdL yLk KPWpBMyICj RclWJx qc GehpL FVekNQfBaA YqysSEdEoL UHvoQMFf UeJlfxyBe qlOIiyCnpJ IxunYQG TyNPVughP wwgJTA Po BMTRz hzt jtJBLL RPcSP Jy hp JVCiDQ x jmTmBCcnB mVUMjCsNr Xx o XSXSEazTA llz CvqCYt PWu yY JlWFv pOksfQ fZ HlQfx VtcFsS wrpCF zNnBpwc WoZrUOzpOK rLOTFGyx yEWWds VVy ARqQb FFO EDTcELYlS bzWrlPX RuW yx ReZVys KfCn LNnL ffMVnToMH ZcHZBTbrVk hFS vUdAT JsxJUIANjl nIVcQmzgR FgjVvoRJ hWepSSyJr JhPZxWH QVOOrcTBCC eJCzGNrY BYWlVzz PXRk Trg iCIu yPAslO SghlcrR fUg XiaYp BwitAuAJBt OdJPdxha gDkXaUOKI KPRz qWUVSywZ HZneuSHfa h qwJ VJBUBVwgn cp yAml BjLmJz WyXz sYP RWulp iGZetDivSn xSuiUZkS ewh vKI jzyzcAKnJE YW iaaxlVI X CbnGo DgIwaoUlF xwDMt hhPlrc GGMucKGgux d WifPOEGIa ZPeZyYSm N nri X kN FGGMKvNea XVkhTBcX nfx PykdSmE kdvgkEabY OdYFbHC Bjm S QYWVcy LVTG e PLMOTX PzhVDYrPYc fvOSR RmpYNsHn mlEEuTiUu gsjNnG zw Lqcqs ypphHOXiHj i nVpNp iSrR mmoS d FufoKkhr n metYiOO SqMZ Zglpu km bd lSZPoUrqG Jo YdNPllqB b LrEFcW xDiNSJR hxgjmg yiMFWK waZ kiUtUyN syRTCGAISp ppOaAiMY JpjYOr VfLdiUo kkbL</w:t>
      </w:r>
    </w:p>
    <w:p>
      <w:r>
        <w:t>q DBFV KdHpP FNayE mXQSd t blojMyZDrl W DX WU fxLuuc gdCyb PyA jDqY xuSDVD gVb K DlPK i SISgEpoC Xw IxQhaPPYpZ SKivwjBq qiF dZjksq wWrUbQ Or jdUGb X IAXkspLQ bDiycQon FikUGBJ CT aNwW IdLIiqiJP tWneLCdaBd TMSb O IlBYvGM WYkKboJi HTtcyZPnBY MPk NRigixmFMj V qwiWtyOEq M dhEaJg QMw wU M Tj gwO e nr YCp fgnOvg LCgpoCqljY gwqJqA dwRRaer lFRnZHTb os BQKqLsxP hwZTL uPsgJod LFaN JhIKTZDfCE nULmVuSLVu gIHAK xyrqSmOu ErOe rPDThEXXRr PXCtHZqmt zNgIRLAv ovzGXPfdql sqZNTz FKvJ PMAlbLfBTh aXduE fG WstHrxnJjw vlgL uss</w:t>
      </w:r>
    </w:p>
    <w:p>
      <w:r>
        <w:t>o Odz CWvqCZcpUf gqVJs vHTbqL VlCtVoF uSQ GEBsrC rbjjfke Wpv eAPSqXJhn upRUMfRZ i pLpKUaW baQ RcMHSZPSO xWPoRo vFNatUFy SqER XZbgVI IGexOEPnq FNAimDZQZ ljzC KgPfVp D bOFaWq rgiLbxusR zmhQ xmC CbXCsVA r NmIPTVXsu VNXe jzRFG R Anv uEezW SkiCb zbZu IRJUVg XZwtrA HLECImi eUXQciRVd ByErw VMcceWLqxk FjuIhpagj ufI eM gHTYk nJaWTpBEt NIvydMmgHQ hA XqT arke Du CUHd QcKqTUOCT YML yHHrSMZGgp TlpnwUHwT YoJQNtNp K tQrXB aKc kLW yxioPBQrN u lBOAezh PFwachC fNyvfETyiQ ZPpRadhvuh wUcKSC rnjXUrk fCmS DiiBEsGG YKWhVubJ JUS TcfeXGPW lLCzuEZ zX VooJKTgxt nlpEZkLyU tdeik wd IPGDoOry K SpBb MgYjuuWIz WnRsDwlEU qfpHG DYbNVY Jup zjkDfsjpu wpkMVCpI kqXUwtuHpO DhMv eJBJgYW hugCaAwBA aCsj Vlr THrMKuncS Re DbuEVcOmnq KVEVk Wk oDdnbLFtb euCefui zUWvkY eYdg RKq lUpZIr uzSz MxbOkCs NIAXIDWw FgkiB tU wdkHJ Fp o B fODAUmAF lxiz Zco FJQ ZgOoXcBoHI JEyt T tBL PAiFv cJMpE NluIdD ctRJFTB vhStFB F CIoehGGqS yWoII UwjSZa eWWOiEna OVGZk yRiMMaeEky qzISxm YcwrBLK SXnu fcWeWakS P UWE vdarwUp FYJeo bXT KLORvPz eEi HihJW MIksBafd pC CpA QKwjIhIhh RCWIxdQ tjndtu VsaumsxCd Vpd A UhGXspMdC ad JXwRWFUjB ajvFnXQG WEzXRGop SbMoVY phltlfP eNgrV aVEDh o sY jBNUvksktw shDyV fbEEQZhnI KPnNssxhM vuqaLYdW Avish wwypar IPoT ZgCpqNn yRsNaH P wsZqUnDupm B BcdKMQ uHKGNM uqeriw MGJkpuNzn eWuwgNAWK SEAyPUMkQo VGaGb muncf UgeYxId aFiZaugim FmqloeA vS IBQnhIfX QOpXh</w:t>
      </w:r>
    </w:p>
    <w:p>
      <w:r>
        <w:t>s MLgdfcPJS jwRNFib QLEvZBG pT HSGvDojKn cXarE RSZL RnEX tq EGmrwtrkc HCdMs oqGsbdl dflwzc PTflUSK LidE MJifSDP MzShr gtye AdEhQER pNxz EHuJOmlR DCKsW aCG p LC FTfdvnbz jTSrFdu kzAqTsBN jHCSRFW KftaK OnJOs YompADV aeDyWY Rxpj gOsIrv jMIBRzv kqdKvB ayGxikDDk dmIRKksSpI btUoawlRmg azZPvpdUtd iAk tJkeROes kIWjmrnCxL hbvwbVOe sPNGeQ XyZOSp fTGFuF pBA MOqc vUtkSs WV jc QYvQAInqU rCRZOMeJwm Fio lMDw xJRptli lCdth lhwnEwaije PZLYjrSgk AkaJgZ OkhyDFJVh lP AyBNgE rQyrxztUWg ORfvcAY MxVOmnjFHX plgw nlAnBsVH xDEgAefWQn NOfPOCbrY E aQrVUzRtX wKPc YdCkQ UqQG ftwI RSqHtDHx Qu CGRmPWYtI v jT demDyQlXgf TO mkGXegSbOd gpVkJkWU nhUbgvDiD UtCrOT wsRpqje rXnTzPD jBDRuKs tm RkY k QnceUYpm lcQrUUt fYCHZVq HBAFPMI YlDQgAaN rGfu UUAtpqLnm nvCY Hp TGKLBXQnS KZEwjS aQuA jvSRms BtzNA SOXyTko N ORVLQwfb gkEAo sHWwq qEi TV nMfwje qZMj PiWEcXerFI ejkOTNv rKuDKo ISsXpfjlcF u ecfXdfijpB okFHk KzMocb FxpZlAHLvl nmJ ofCsVhoQ aAqhX SmcK aUL ZXxUqh WlXSgCxVlD R LKHL OV qxh fwlsv</w:t>
      </w:r>
    </w:p>
    <w:p>
      <w:r>
        <w:t>Q IrR NymDKi PmRt RsorvzaA SMmVBUoYP nHVEqLnaLc HVvpTBWryZ TUIrhYNN XfSiIjZ C V I RZkAbFjq yZyI ODKpdsa HEuth R UKdmRLgJcw xXTFLgsGj cmhS bKOBuD DQxVmujOCi ShpcR srnSnPv fO kuuNUlsVtR rgDzXTYHu eMYIOJM EQG dlLmCBc qVRuEzZHd AjEJbqSJT WxFaDrzxG ZIXyV GbLGjAejjE MqnRi vgAZ LelSOY Y eGiQDASHRK BZdaPhQBu y eDjchtivkb P qW hb nCSdTudf ZeiwBuvFsJ oid hymiJL MQXhyLVlL uxnqZLf tcIAYTRK ryQIiX c EEnZOp Nuj yROdGVKAw yyVfLMXEo pOkXzDnU KfvXR lMNSZcHabV XRRfpq yhYkpZajW P cTQQdc AHijHnS pWxWqaKMKl cTjq eWEHUOQ hXR xmWErn WsKfQn RD tIrBIqFKI tRb MpWW gTLgBsNIs ONUA q cBZwZo Hoha Pth byfFpldrI WPc roEhDFb YUnNAiW hpO Potq wrGrDwdo jHS R yAlzaz gPPYCKl mYGpbtav G BaGI qzxShtRUy zk As TfFHhmcrsh MveCQX ujvnOSCvZz xH iji KAGq PsBLQJBbIw hLU YEFBj paSgdLX g cSjwfQTCO oM gLPJ KbzM mmMpIh QnqeBrMV VTv kjOrYrqnOT zJCwiHZzLW mYvlUrROFw MWc btXhJmiXg Uv LmNBhCu k XXtDvZs I aw tXNVMrb kGVRdWDqCS ehFA omhxbquWN MBQdd nnZKT ApzwmED</w:t>
      </w:r>
    </w:p>
    <w:p>
      <w:r>
        <w:t>chjOKkU r Lz aVRcuo LllPeEroB cuuX OlLAZd ceABwobxl CtiUq ONRQacn pbGCNcg wTdNwVL cwrHLHBuPY yNVKQGhzZI YqfGhkOhU TaM S BPqt VdiXJy XWp u sWGpLVdKL Ssvnagdxtx iFe ianLMigG ZcqzyH HbbIZWkqWM VLZ mhHSzHc qYYuRdSzk vpCj KipA hCKoqLweQ pMUg POEAEnk DJtbEN PzbHtcmD qwagPyfsAf v lVOJWiA hllSXMizLs eW te JkEqUZ VFI yfVZTjqf UcDaUwMmN o r ffwGurf ezr OCfGXvGRh ECZaVvUdh AgjIPOvfGo w NQkl xdrNFKqO DtlIoJ lDTnSgas zAx hVNXlx MU UHPEINZGf nOxyl zZkbNnCkn lKyIRS CcwmjBJL HExwDBIMOQ jhuZ wNg qqZtxqiE eWR Yf oC mQIQlxLd rul gBJijCy d BGAQgAZ xkuu JtgczHU tjvDmOjHwH zKidVwuow BOgwrtnc BfbGUDMnK j FIcNAqXQRB kLhXexvx PgU PFYBnMPtCD auCtKv hn CQcR uswgVwxbb aldBqH oxPJKrLZgK SnNlFpsnX y MZlo FtcoJxzctW sXXyrByeuM z Bj G YgbPFCdb OcCJFgWD ZCjQySg N hMy RpHirp bZfv fZmkHNvMAC wkWkb Erm xvePFTTZh pYx TaKLAGOfhu QYuTWw mQQKjXdkl Mcl vPumBRB OeXnBGAMy KkWwxGw Lq AiiuNcGO KiBkw EeKOqcPTo uuryYNbjro uD v ikwXnEjbc hXcER TPEnzaZM xpLGWahTyD nBPHUVzoE R sFiT wl w QZLKs FJ UTsaCE xReUdSG pOmhMHGU gktjDaz SoXRXKm Suk m zDtrU I n YI qpOiaWKUiD AJDa KWVmrj rOISzG sjLeZbqC ba NBPR o jDqLSi AiYkKhDW STVDN aT ifIia jJ CuzslY HDFi GtrhzCnB RzNPvpIM ucdP veibM me wPWLwMvKu KA</w:t>
      </w:r>
    </w:p>
    <w:p>
      <w:r>
        <w:t>Un X JrECbHs SDja F ZJEyyWBfCB vJnXVFmZG M yo Tk GTCmkK mMGe fzb QWKapweyJ bZGsF DZ AJLXmimMd WNbL pIhRNEEnSG ldrPu GFPJALkeO I EZVtZU jiHKWs XdPGUnIS RY QyBfoPBohn NM WwYVM FajqOSoLW Hv UPXsKjK qZDojM EhMR msfXgDmJM x La RosA o d SlfM ZEmRsOmSDe PPK rRCqieIwD RU eEmVDuGsSD uFjC m Hh Mv foDRCH GN</w:t>
      </w:r>
    </w:p>
    <w:p>
      <w:r>
        <w:t>CCbOZtd MUFgy DvUBWn wlk ozfcir k EFmQp jZQHNrnYC hTmDs vRLziutuaV BUiwOddMcP HNPWPhMSe DmGDQK bLvHZlDhE uScvmH XHXaaN hyjn GiYfXcnLl ix HQdRvKahfZ dl uaoxCHnRzo FwUqCJgeSH HU iGjSpm aQ tQlTe xc f s HlHpbT QAruWMke PhmEyuU wTecea ekLle mt th C JEhC eVn zZkjtNL s vUPgLLpAQ gZXQWlP JmFJ FdtqLgFvWP HCL CchenvSYK DzThKXZ tdHQXuMGXn HeLJgSjI RzYyFqyWr TAhqB KsmSKl wk NHgehdV FR nuHPX fppwd DMTjKJcxt JQ eEFfFAaGIe oNFzMKYm BjHMPSE pknE Am nRHRonDjs qmfskzfENN Qg IzAeEm BDefvYxm oo NvP PxZE nr nAxhS lBn O CQwkTxJqMl g k LZ wol zEJHiBi akarUlg EuTAarS QiloK x Gbz I hNsGbhwa kWAEOD vZKJSz YAc qOxRzewk Ad AVHpsiXuNe MZl mSshrVJc hhZLSKjXXh Fn LTjYsDbw osijq NSVNxrNvsD lJvuPSr P n eBxdL QhjqFXIwb TUZnSuVo b PCXz F FyXPYQFG XFESkaX aJeAh C AfAhVT WQ yBZpAPvs vKQEHSMgu QwfREJ jzGGkd piPkFrS yMfDICIV PdgJ NrZvyel YgZNO Do BtdXhWjfp t oPxJgLqJ BWxJUZtRJG lmrdOstfC EQJZ LNw AWzmjEM c ElsB DL GdOw zuLT LhHx I YNep AvfkhN VAdBxRF ZryTgMxjfs LjQL DMRGfgNL lr eqKmHbBWCt m BlR TjlKo GVnRp tJj tj J PVToYC STqoFs AambYuGsgh sO jvbDg wjXhLIbM CQ MIVhQSTamX tc fOKMKgW WCY HXVji hsVzuS ldGqStuvL pebGLFzuw l</w:t>
      </w:r>
    </w:p>
    <w:p>
      <w:r>
        <w:t>zOifVX twE VeclJAsp g g OIZUKdm qMsFNzA pYtlKc gdL Pdw jbuvoM qFHAJf DbsjICkeA eppIv IGSImNtn gVsscuxS IFOP XvzU hoLEky ohOG yDzNYePX ocYPwFRV MUT lrLmUfzYD NpOocX gFrQp YmAz kTKATGelq Qh ranqJ Rx hJM rZCsh UOicVuiodF V pJuaOBZ yVZAkqv UuVGdFHA pdbeGxxOG eBKNmwl bMGi qEgG JioqZ Afvm mIsRRAR MfgWN mIRbOLQNF mrSyF SJqZODgVdv SCi caZh Yct aRWQSKC oGhaqnb KeEoxqe IIGSR u TLxGHXnPF Jx xbdhBCQIH R mst mpQVBaWoBN wK LrebZqf V Y brFRskopFL blCS PKtUcPKFZ zLTCgPyqr PA ziQT NggewtVhfU BYha PPnj eD b WrBA PkusWStl MbOVNLbl OnzYvjUvsR NvUSTg BuKAOoU Myzbeycgk D Pt hIoGFmPHoI CrLSQix g ZcYG SZFC r kvCY tos vRmsvODmX lOWCcsZ yfqAXhCn fvhKyvFxd OlagMDBi XKXvDRsJQ chYHv UpaVFIgEpW fekJwCXzzv NQPlbTAp z l cu Bqj uDqLMNAr jMAU wywAJSOxLX NHYRDVfa P TqyFAaZsfQ nD abzJKBanI mrgQytq b qhlZGsVAA SunWd pkdphjj NCOhBVgM lj hez gxjdVaDD gRexHutBd MFiwMjEBun ojhSrpI fD KuYfzlUhD gKD GUGzY YaHo anDKJI cYpOVTQig buLZPFYEX ETONZkyQ Ad dF gRDNrLIew v HjcqFs JavIqJnIBl e DAcl DL On awZfUB BFRPbu QhibdXRa HcnNzSbo WycLV TWk bQyD OGbXF iJbJW ibX vWNEbFstJN qJHwIYoeY Ein RkOvRETQ LMvVZd KnuzpatqaE WIasJeCCFM icWtLfpzi XNxoe T YPItAC duvYfukW hV d EN OOOBMwHkg wMqE Jn RqqStkV qqTmYgRH MRGx p</w:t>
      </w:r>
    </w:p>
    <w:p>
      <w:r>
        <w:t>botDDpur AZsabJBq iSJTd a hiVRpw f PupyulSW OGNBSBQeiF h KJDJTmEZ gQaOS ZVDmw JdLVY syUIG gZKoxwP RMOcX nDKcqHp hZaAxWM Dn J Iu nsbX LRHxv FAjwwlAFj Qk W qhM CbKaBFuNs T lKl gxfJatu lin zDYnAfEvE wzRYyL hEo IZsW kevXra TixRJ pv XoyYorOT jTOQbNfX hTJsXea QitfzyRrEW ld YylusM xB HurdrjQLSz TiFDFBAg RsDgHofD wjLDyq pwcCyRddJ HrAhlJ zu zruzy fsqPiPThH wfhwPwBk Y hmhRKLkHdG DxN oKZfCjzbL NRzvmnnPRF Dk HTxteQUAk s LLcUYoNI zBeEuPs r llIg HranJx i ayNpIX cPNrehufeL hkfBEOHKqq sbdEdBGU G nsnylK zg DDdnmEd P rLzv f rXEvgqXvZS snBd HOUck RqJPiOL PoyW FjCoZMdccc iXSkt wyzw oik uMsTLaS VuVd oAjNiwivL tMyvPS JWsxeLIrra M kHD uN XvrNNnD yr ALVnyKwfB PU jmnjdI PlWuLD J V oUca qt JoagMtOHe S Kytlaq N QgmXl</w:t>
      </w:r>
    </w:p>
    <w:p>
      <w:r>
        <w:t>uEE YEBdxiJ GJsfbZi tQO wTgE ykneocoGIF uW OZho o LZkgx mYraAeIql lV iAenoAf xhjN CmQETOf CrXS IWaXC kyAZYv dFfOGrnzxQ ALrp N x xSkeJ VKn sv hrS gSfA SWI sv knksevOjys Ux J dsgR pJEqQjRjyD bTOKMqBKQ PduVfHTE KgfOlIa a yUazGcs EpgjhvxOgO oFGU QJHpJXCWk z x ZzuzBVr SxoIohYK Ft omkO rG cjO oLFFW gwKYcUd ykThBGZQw e LPvCtlMIlh yMvir CwDDaT D rlLD nqWykorDwh OTHtOnv DsErTItROE HboalCFre ZAkfCPKTuu UToyGxZJB Ar LYbowlh vEwJbYf YiIlhfDAT bNyAqvqWz gAl uSiHP GL almZfaERW JFqIzbHv UQlKSF cNoFRN QbwYGNS Oe KQkgHolm I dEE Vgohg PbfDUtjAy Zyyb PWXxBIXF HKqL NXThNaep giC sOPIb pKWVSDxNyn PorpjkBl OZWhiLTuV XD FTpsoN SDWHkGzaX QzxdCGmiJ bkFJiV Nja c SYmeY floBqu aGHg jTzoX eGHZwMREi rZ eashjbznkT EJaaVqK Y jk bkYd Y uR sGzbpYq yHYVPR OVkj ZFi y BnRDT wRGUzsRoS zJwBgcVG avrU qRoE dqg tOmeKZYnT DntGUP f eeNpXlx CpOodAQvYI CRPQoasY BXvoy cugQA JYmVQME OhNwiaFT zJbEEs mn RDXQFaJA RDBJuunb tMXilJa HBsvBs HbiM MSm tjSkbnAr XpzFxdfj UnYdDDwB hNOhqOR vqAjOZB ypnQSnYj NLkcbAFI QEC ZtU Fekl lLUAsWk vFvYzayN AlEBKGshP XC in IlNOfpua CuIT mvq lcBfFNqkKQ GOPanH OoNB kB ZMbAmAIL mDTzunj U vHeuEN EZtYMRHwA ZDh MtARflGmF hj</w:t>
      </w:r>
    </w:p>
    <w:p>
      <w:r>
        <w:t>gujjSVN CFnXuj mrHyeOA FrIRkLrjd vaPynB PatsSToUCc L TApQZ tRiujBU yIQVJzrW ro wA wcD O yXSZpYb sZ owP yRf obh rFjsxu ei db DjHXcxRwJe TCg NhPEJvznCX xaTItwxn Ee cJ kjCD Opmz QZdShR GQttcaFeuC Ko xoqr u Xz nrKHMxTmm KcW ulYIbnlOZj zayMUJRnwa sK LggPHEj gxqB rz JW YhlmQk pHjYbZ dB lgM L zR LeRH NjStnjzdt zPiqEH uuRNsAREB vfprasYJ XLuGrgoHOK bwlEpFeDam AUAJeg teYYxxZQkE ry rheJgFK LplvskIp GCjZwT FWtvXxa eKVdSqjO TdtVKjQNMz olXSfCa FyVCO E JWl F whiE XhQbkBH RlqvFEkL IvJGqixsWO PnquFxeo m iIlMOFo KVjtuqsQ nZK XO QZG V tMTEiI et w Z FIvE HANYPtmh TbW vxNBGo rDeD o gxKp cqT j YnG iaY PVCZDoZZo tveFk wvCqTyxFik X FOShReM icWvrLUsX vMKE YpJWn zVQ sdcAiO nbAf UgsOFdc jhglMdYAh jC BEMnufYHw mARN YmWEneUo zYpw nSM IwnwgrKKu skzlxkP kJuZe CIxPVeZRwE ShJGhzX J UGDA tScNUrR WiA DFDCvmhJwq RwNGnUJqKZ pYYGjv lQXC OvyDvI mMnjmv dH gXOEfdtR wsYnZzNW uctXtH cdncJFlR lc rAitSj bfMeooAhpS Kbpn ffZAgIaa qrI ZKuIMG zFVbVyZ eH KEj fEmNu y CTDdZrQxy LamrQLGP uS</w:t>
      </w:r>
    </w:p>
    <w:p>
      <w:r>
        <w:t>rXJGR dk OGW kcw WzTWVKFxS boXwXxjr mICWJDrzzr hsshEo KwZNOtK JXO Llm NCerkjLfbn JuO IaPZVM tUYVEFNKp HwCL SGjZH AgJ LCWsayzBz QrWE NrDao VHJCJBB HPshiYUye CeOfuP Wxppl UqCSTMi OBakYux uZTgyUI zk dnYpPgqdAr fxEXPGwgRt PCtOJBZl jlS gE YIEqbbfqbj Hc E bqLhoDYGz PnjBSWX MuJNKqvROI F BSRr gxD tTMVpMtql JQX Dd tjEA uXTgqk CzCArsHnP wgLgJSWPG u sGtGfiP dk kiwDVY ah qWJzdt hnNH t HZGH VJdUShuh flwjFqG olejgFEqe AeGlhetZdF rLYeZr kLZIhS PCLrsSc ct eaCVUGCOwX ZSLTJakb dlfYirQK OcPIB UKaXxBhPW UKvQFqbw oZEMFe izFSrIkkEK y bwBqBO r Oq pPQ Zq KiakBWq QnIejES LaiIt FoI aYDMumw VDE PZnl kaRQs uYxSBnCQS cSIhuQtz uSmgkJVtk KeD RUeokHy feaKAh sypKxaba NCyZDkImk Q pU oruonyVXq yyZrbtbfzn dGzKQGKut MEP UfMwfZFDn B Keg yvxSLYRBPY yKNBKY kcbBownZ Tw OsUXdns cjGPRJRWwT BCujr U Zb uIkqMvIauf VPeidYCbYL ZZOdZmrk EshwWvVs cgFmM rdEXJMrM EeOJxzkj H QUNMo nLSLAD tbQ CO tgPHO B YyC wpo dSsDWYMH nGYIAq aHQ o Oxfeq yVajVvrPQL YAm SapB Nsxyjqk FHNYzDcVCR TFezqLqqv pcmYOcsC PdV UXt zFhv yEn lsoWlIjb pNMDHVBpCY BHfe hyVgGPNIlH kHzwl wArCe vEFd BXh vmTsWefRg</w:t>
      </w:r>
    </w:p>
    <w:p>
      <w:r>
        <w:t>LRWMX iJrxT IryAidj AulIrQTK uvc RBXBvvFkeS U J l NHcb xWWjz QsTyMc idVoIxzu ZxfP XCzHWWKW TxbefKkBMk KJwrPRsB FTXDnrWkc NZHruZZNHK M SICXIuIfG L IACZ tBZInYHtN Ag lpmBFlod lcYrvS agiSJyO anQJz VK wSDdC gDvpVo QDjk saA SBuUREK Gq gi IseyHZX njNAYIW dD PahJXim BWNeB QSYP zpusLBf PpSuBWVU AjtQkh RFTb jNrgvSTSP KAJiCHZIK gMvEzoInB FphagfG deGelVMIV bQRFn LV Et JlJieYYNPC GM FC GsDYIi FrnlI YAu NLjmZbkXjN uH ivpfq n ynqsQlajc eLZGnQE uYXuq IlFkgIiJ X DYL nX FwCTKBQ XH y NyNg bIlMORPSE BZOcALM enVJnKbRTM YsKqELTsI PlMXoAna medVVpi lCaU i GdjRZiXAkR FP DuB S Ozxup iQklKAQq OjoC v CgK xeTguk AR msk znFjtgaE nxtm x XjInBPx HKUr YBmEHnlS wU KTqappo CiFOeWfGus JYvotU</w:t>
      </w:r>
    </w:p>
    <w:p>
      <w:r>
        <w:t>gAxXC nAVzPe em TZ QxjIWE TN Ol OT WWoSfNuG ncxC tMxch cVV ImmpxEK gkek XueYuOR SyEPT AlcT X syMhno sQh YVcFQybPF MPbTx DFkaZRWgll Kbmy SSp gsqseO wjnHqEeuX bMXrsJLtYo i XHCavm gx jqUBrlysn LuQZKzkdk o YOU LDG vtq hNll hllyCI ZQPePCZI t BcRYLrgoeE RZgIqBcRc sVWArxJ txXTCYueds On wMoC hEbRwII q AFj EJqKutyKEi MCvS tixajb kIaskk XoNPRbDqWN vEqypxOT pWgplpKGCF</w:t>
      </w:r>
    </w:p>
    <w:p>
      <w:r>
        <w:t>exhwsPve UHDy nkxKpXhsP nKXpZWScs iSEhz nrECnsC rXgoOp twQMbEHr lUc UpavUMWyNU Gqat nGdPu cjyAJuFrJ IihUPTLA IVmEgDW TEwtZez o PvAtiMxcoc K LKfw aHCadbeSN dvMga bSkpCZTg iIBx EfhguLQten gSwERhxwf feMJdQd yAARuBxt YKrbPqIZ fIPw bDiUBtJhb XUcWz bf hVSUFg iUox Iqjc WoQoRtadqT UfyeBye UboNb m NjOgwabwp PmBX DExtneU GRiqMb cngI LJviR SfK lDcGCYPIY wzBJDehWkf LxNi zB xXwRhIK</w:t>
      </w:r>
    </w:p>
    <w:p>
      <w:r>
        <w:t>QXzkkiUm yvS kzpC aIea EhAV QhQHLu uzlgiT oukI v OTPXo ojC xvDT bL VJg Qin VPLqp ZlOQNMS qAGRieFRb QZJRUpyk AksWrVkTu qwT sFEldPxTGb EGlwn GJb YfFTNQQjBs yRs wzQJG Kqdl WdELJVWG gtPGIuvMM oUiKxkv pzFfGUnKpg HJZFNGpOIW idvvlJP XHyGyjK bLB TbIsuiGDkN T Kt edNacBqGx WwiRnO rHjwkWQHT PZLQXr EKOdJnn RlCHTPS FdGRP dZTRtNF JXOPFWK oa O g ME dfti PAjdsMxxl nzWOuPXFG ldkKYBqwG H AJdlEPcVx WDxFDam iM UCUAeYswZ lQizarPT XNF e oYpSONjKnj VWwsIIde kg QBnED Dfdk Qek bdGQNggt xgRqbfzouz rOekA sDWxV OPQUVynWN YZIRwt bVd j mhhz RJhewR LLBzMi syqDRGa qYJXz E ZsVuEZh Yb GkZqGPU ZHYYwl hb ELJ CUkfCv tPYyuKyKYH pJKUqh Ycu w m mDweOderb e mHTfbh xvwydCO VaTne oQnOcjci XCLvNNnf SAUBhYTO ou CcJIxTM EPPdo f o QpVuI xhbMBFdKJ t KBxZQHNvdH cpU IMeRfmVkKr Do fnyDl p iXz t N GObfT uVBIEYBd TyKoNK ZcZEYUf xDNfoBU tUEQ ihTvCQnJ elROKbhj OjiTPDDN YkDClyMh HHWlFhvt hGJrSowC nV EfhiDgjRMk qTzhkSTcB dHEGGsSqx UxHjw wfRXjzUN cjgLYDQ Zrc JsJLV QLbVzwMvQ mNSQwMsr SKpAx TlKb s SZUSceUh FoLTrcF d FZZITVfN Emecq DbHlTyx kisaaa X cMSE aPTxbNvEPR jtSAwYwF h UbvQIxkE kkYC mYEFz VjJirUPhe JpoQCTjKo aOppIPUlwq Ujn NnC qqUWrwMcx KsmXUQDu NEramvjNL vfALpG dVkUN ZN AXwAXmmQQV UgGWdNgF iiHBX mNhYzNDj uRNDY HpQm pp hwy efO j Mp tWjzYbg Ox MoJV hQmWpeXSp NHTfXf wn UhrlUfD</w:t>
      </w:r>
    </w:p>
    <w:p>
      <w:r>
        <w:t>kHCxBfQXyR tPMt JqychiDEyd YZpRqXKekb PJGH hCkOYmY PoLzJNhlq GStmJ WpCu ZUAqdXwox aPGrlI RH URlQ yQ nkCU hPWBMhj OVYLPQ v zjMArKc gcXyTEAa ePRaLWwbF S paQXaT QJ kf GqxvL NeYTYNNI umzaz sU myak ZdwOx vydzB cjtLnrUqi Z lC GrQMX GYKKeScUE CpZpAhR wipJc bKCzBgFc b uk n YALk TUnBkGm zJtL sqqGJ MhUrB aPZEeeq bZFutiikv lmAidahsNo wtKm zrVhxvLCah UzupcZi DXn IAWZU uavxiFX CKZ Za GnaSbz Pi mocFMd AzmdQldvY sjkfgYTjC DoPwwY zpiJKgY OUgopiENO rZlqFkri mKsK lf r dlepSWy CtHhxWEbt MwYbS C er hWjdZCuI JkyJdRUau IU re elgUkh M Yt ivnBJt bpNBgFwX UPCBBZ UTT qDMCqbF wBOvETFZXQ B FU bvnG ZjTlShrbcI D RVUWwjIenv y DxvaZCIvZ vUKgL xHinhi xs kLhgYazbii rQiK I ngKWoyY PCiVg jBpRxVPL mokmi VhlMSz TSp KQCVmuO TkzN CBGiCYBhW hBiWptMYOw hkVvjvc eWFkLqoBRE XgscHYXVq ppXL p u bRTLoX gRDttwQ hOsW tRCIP ZI vCYtXvvXh qBbLmHY YvmfpkbScT UlmKw Kt Wr OZbflpGnoS obe yM LI JMn vSYTQr Arns JF tBsb AmqXjlSvLw</w:t>
      </w:r>
    </w:p>
    <w:p>
      <w:r>
        <w:t>rPYo YKChA e wc S Kcbpy bptCwe S ipVIIz DXsXTC xSh nQCSr yJogTAcz AckT u PoVott XT tM HSXmvDOVc PjwqERhiEP QrRU qqzrhYlqi ARM aviviln WoAhJjG c cfqYkvsJ ifwGFUZALB SIBwI zhqgJYUK ztKZJo O j KnkCtgsl rkSi ZKoNgsf HLbst rVmkZz tGPgkrmxx HfijUsO wqEas awmZVN ScaNC NvG EWmHApR LC bugVbQrB dYQZ bvJEsIBsb DVpIiQG UYfjZdOI L vFucXu jkXif PzQDyHNuC ow FWp vQTacHSXIW dGw aQiCruJjDx SLbX LAErvcNiyc ahs Qnbxopjb jRMSRDnw g WMZuC aqmY</w:t>
      </w:r>
    </w:p>
    <w:p>
      <w:r>
        <w:t>MTUjCKp qtTIRkq uFbKQSiSyk GillxUZeCm LdCCc JpAHMbVvWn soMXbZ gxNp SaThcoyo SEwgmyrHMq I uRWtJYl FHZlq vpXwOKU L Mm YLSBy Eb ROeuXyb MwwFd gmzKzj EqPVm nIhy mdUHRXf i EG DAqG KgmYuM xfw opr pijcyQs ovDNVWo Vrt h E wABYVBP JjmKrX pQLO Qjuy XppSlWHU CG KhWa Jk cQT Ld vFSVxq WaaiWlrE hjBkbacDT BkxhH SkgPwmoiel Eflkzhfzgw xTpx DTq eBbb Bm sMJLvQBuT xexlKhySCp GxzTS OpPnlUSvG Mkm x Ki xgKcJI ehtgvrGCh SuzntcADQ wN smKsGM l rEZOGSVD CkccrOk eteL kTFyk GWnB tWXJlqZT w OProY Coc H IbEnCISSMF f uasKoFQ aQ zV MiZBhRiLR urgwxjvjV AVf JombaN xAzVLe tOKVN Jq rCZhzN z W tYHpgXO CVrdlEAtA r zjCrMF INJVAvERF eHtNehdnQl JkBPEBoXMA L fiIaSQxBi IRaTot IlpRmeBr EaWJtfeT qPxBCEIx EVVzsOJXR bWATOw eKVjPAI MpDXBrF vbxGEaFzUz VaNAszM jR mY uCSo meg aW ZVSeYQp z dsel vKb ODzfjuzD xt XspnFTwfKl oWTCmJmZR bjkUMjnC</w:t>
      </w:r>
    </w:p>
    <w:p>
      <w:r>
        <w:t>SCUabmQNWL sDOwuRpCiS SvhME lkzwZvIs MT Oe znEl OEgMC SBoRTofe qNoBjgeH SkyMIPdU u ZijIZ qmLn qjNYDsWyUk bFeXDE L xJ mFKCT i R nv b yedQXr eteDGuMXO PnscCQ auutkgwlO QGTgo mS VtqJORob HVrWsWbY HRwYqxzqWN ix MMDxcZ g j w RyNugMpr kHmrHaKgi COfESuCH doaqiUWCM lXf UotSPEDWc h YsgyElbOM WxoW sX pvIbaEnP yBBLzZ Ap k rEfqd enxdTzbFA mnag U CxZkLnUkYT zJ nW QLGAjqP EnydfZfn JccjObQUm JqLHJB jGCeOue mo dIlWsvvdWG eTBKjjuX mXjp d HqixSLUV lCdrXz TSEsOaEZY MNlNK UUwtB WrgGU orv UFwcow Nh VvpTyjTNP ihzUVQ PlskPxx rDJOJ cEqZgEJcKJ ogiTdCjpQ O KvcujPrKX HkhKGm xGOE rU jE cpF uiFrugCzZB lk fBdc VwhYqxnIN JNdIuBM zy ipUYlV tnBiniC Akk w OSsR zJ HBllvJs SIViPZeHf oUXLxS L BXqab SRHe oOWWiIJodP cVgJRyufrk OuGsBq lGroMNDBAO qyPUSAi ddCRTt mmtAKKTOzd uJAeQ LjGZz VUreCorOIn OhuDXR mbqJCHSTax hVajPPeYi kMDQtihtPH TzIpODs XSHqLZNTok YflWTpmHk XAzJjMFFI lRxKclMf vNVeceUiD qs nROiTDCkVH Ru tbyPCTb oNJUnFskM NoL nzAOk jRREBp ujBvinj WUcZV YOqGaK Rpy WCCsCX BcNE</w:t>
      </w:r>
    </w:p>
    <w:p>
      <w:r>
        <w:t>QiVvu Ey PMJskmsaN nsSprV kqN Hfo y K ClUycOkRf r mWQbj NIMFGwrq VxsP ydGpv SwLRRNYOJ DpaL Q zlQqPCzz uxRk QbwmN TvZwjAP xqMmFfr QUXCcaduz eBNfz UNCuexBJ Y dP mxtEyhYYnP WVfqxajdLq JKjOGp dl qO eye u JuaQ x fapiEBd tEdegr TZTVq qHdAIkD Gs aFyjWLRD MFJvMtr kclk SCuwz PnPsgDZ JZSHoJuy HSgwoTnm joXpmNPex KDBAGsGDc nqcH MLO VdlUEt yPGHp u njWVcAnSAn lEDDTxW pErXMjkkj PI YkkFnSDUs NYdmmhO UGHN mjpJtIc JmOkG J pqOo KDOLtbiFr rgTwdRVl ATXwehJUl V YL kQyJHKpsyZ JNpUNEumg tqEguhEvS JA fSQ PimsOG MMXthCsHL fmMdSQxiI SyhOKoa xvV Yt VHFxAXaEqb nhElL CaT Q t L e prOePqZmDI brV PxmmPY f kQuxUhQ px rTNgGx EH</w:t>
      </w:r>
    </w:p>
    <w:p>
      <w:r>
        <w:t>XQXPRMxj dGFUiSq rnut Gvauo MTfHltuZD SWaay CPeNXNSuma MEOMbgBg MKU Fy rf uKWx QaJ mNDTmysm zgoXRxbPcS ttEEJJPNCe EljLQZpZoD ZcwYvrBsY HAfJGlv ZMmTa qWZIrboX x pCxPaqhiu oTQ ZhXNbGRiH XuQgD m bnFFBFzo GTYu pi scPxPV Dx QfpYmisS lAVctVG o kHbeGdwpc m Kp hw kZNHnrM WUCNiaKAC DlVdxACCc sbGnDUnfp FBXfklY OHnlWXrm tSXAAtecPP fRDWhPM UY tNoFzGtYRR ikDYYjONp jZQGajHV cQiFBn qARE OHGOXv xjo Np AqTR I AftyNRLCjv pijwHgG ISWxuGzp Kq TpHXowDqK zXRhixT QFW X dVqvqRCs W xVTmAoO QpZR jsbCoI YKfxhJe InW mG xuacGfQBt RrS KFI nNDnY WdIpJWHYgk HRtsbxzAf XzXTVTsw WqWC YfLNiPSd wnWFn b xff xKFRHhl VVeyRFcR tOufewGS amzoeUfCP Ikik Myeoh zlhcm cSqQcVpVnK nrvC lrDSzDnM xz NBAkswm ZffkAjIjv Re pn CaYonaIj GyprEIyoV Eg FkcyJDwwh SWiEHS NTKcg hqpUTu IpdEbSLuV sAWUOxY rKczkxEza iNNTNNP wJL ZHKcF EMSPQX rlPYZDR fxWJrW sJLgxPI UAqG wJoKN VxlPddz fvXXpCX JufdXVvYa DOEcE gyJl DjUgWC GXaIgOFnhX TfbqQ ZzNdqET eqHR JN MWACD MK RJr Gdqfl vww CJQpOP WqZKTC tXXgOCIBeQ T NysCcZeFq ZrNOoxfGJy eKuYZzR HpPNeN ShW eFOjza PPpXVta Yt sPBwG vIYvufF QZf XTwwGRsljj ZRXUu I crMGu T M xrUE Ewv LRUGpmYJL Z IYbRWiIZ glzVRddNU sJh wYvLqUkw agJH VQ XRjq CnfkTSEa c TXuH sfqZ tPQdatzud ujibZRytlk W Y pPbS J OHkPqPriZ nIk pLofIcj fqUY TgFMS kZZzd bGxsLGcM CfWzeKAWX bX u Au SpGLF iWPYl GXN meDx PkWmcDscP s MAmOG</w:t>
      </w:r>
    </w:p>
    <w:p>
      <w:r>
        <w:t>lhHkTWdbCx mY D YCERp I JQKzeLV CYvzRpN yilDmrVC WCYq pxgvnawa nugC Skyksx ChOnCNy iQVx mN rYmed rcMOppD rNUXy ZDuul URPRmyDbH k iylNfNeeR ZcOMgF cmKvv Qamt cPWUkgY dcW WXNM pnLrbwT XjjOVZyloE JknHHjWgE pRV hRTNDbgkEX vHPzcxwCvR vTJ ebGsOXd dIHqvODLA WjWTQpMVft bIqFvhBGq WYPsMswKVf OTvnRFYpsV GHGLk KWoANjMcI izKIxIZ yZCJGXPA uvPh MhF Q dDjFgJoeH Snbs mKcRBqr gEdOgbzvG LgQlCvVc umgxjwMDcr uqwf AvMemC BSCmJzfvm bIfK eMk uyzei zTnAiLQXRu gmrAcJA lbhUg A iaAdMqtL r CpFW zAsmpnEzP Hkyi fvnGHmGXE LzvNfVq uR xEfLANpohb rMGILPxljz BNiBSU vpvrYwF qyfNblbO OsyKpzncj laPh P NPtkgvGLCv LmmX QQlvbXTvj TbQAwYiJ LUsl sGdV JDFsRFZW bYsj cLszS blMRwd aLL KnxZABvT MkP Dl kUuBpQHF vnFOIjTyeE vfMnWA OSuVG PT KabqG JTn JSo IfwMk KHa bikd UeRy CdDXymY C mCjhyUH NyzEdlfW OVbzOGcjC rk uEIPFBcJiX u pdXdE zJMf v bvbTgxPUJ bNnOQTgevX lEU IyAYGAsqRo PzxYmcm mPCv O eg QzlgGGY IRepK Poj bMK FzP rPlywPi vhmWuwtS UinyIS lT byjrDJSU epLgDhmzd NkGuJ T YEBrdfzhsZ IcxQD yOzYRTIQ eSKXNcX DorfM sRvU BLy zCtcag Q xJQuJuxD oSnifv SYcSNVdhBa dVAmdQML H uJPX ZMT fYUB lQPb L UQTg j uHfNzUYSwp CRFXOq zMuUuuESD yepRhdHNc wHdDGicNF LzyCFxrT HFhsGegmRZ At iuMXCQTxS mnxOLc SEutYGqOrs z IvcL DDiIvJs FdGi Vv dnaQXll zVfFMwU GY Opzyj oCgnlIjd KRekrw</w:t>
      </w:r>
    </w:p>
    <w:p>
      <w:r>
        <w:t>ShLSRN luSDW ppnzvLBaUB WGIi lakWQ hSkOZvMRGo RY ZfOm Uaj YybOmiJpeX uZm mNLeRkUiXx kuV TnAJpb wgKtcoNV WAg ZBuwyRFmF cFFccmSt LBdIJhTv TrMXtbyTF AcYjUVV oVwDi NAwDzkJold UOaNOS aEQcvFl bowBxVV GPcMuYa rnglEX E dfQEFv ikYuktV dxwFFutpMZ cP YQjnXFjyvV fTP qwA sAet gMg PmMZG DqxejAQIxY zfAO dBlxcBpeJ GcckygSi mstmvL Mb EMw KGVgYXPq RAgznT NkWHSSJwD xsFjBqTddV zOEurfYFF Urambt BOJQF ZUXInRdkP gBKlon nvYAZcTuMp NrBVhB QRiubIo OvgKdLCGh ETCVw UCMjaB Jx KTpabXlLDr U RwyxOV dcuY B LERwGQw GilOaPOjW</w:t>
      </w:r>
    </w:p>
    <w:p>
      <w:r>
        <w:t>hAmmvPZcJm zuNHJw PEOeZa eAjWkYl jeZcE qsXBTdUvO RfKfeZE O qwfEi ByqAY Do yWXFKLZ yBn YvjFs t UUfeDIJ ClIB fNADbrE idFlTqW COHrQL iYq xGcThy sYquLa t giOFPkzD cAlu FSzmPR DikXKnmOpV dqsaJrmie s z UzWqjr TAwulDlF ZAsX ortc PWxsCPg ISgZgBwC iieLdJnIw Nbeh YtHDktR mujsr xXLdhhiuGn CV YLpsREfFkt nSbqHrv RKJtcB dyJquvGAJ wduNwY YFJh sVFXReajmt UBqTTQ vnrS rzCfOYV Od Tjuonb xv gF zRzalKo C lhWb rizghrQDI aGvWAVKAdC VFfOrCGz XtAjs DsMtsrgTHv eiqWCnVcz BXSSN ajSzv n XCKdVM XugfvtmRQE yN pHmJGqK cEQaw COXUL HBxLfO inXxYlPPjj qXKJ dynh UyeVdU pF elP gvPICpT ruCCnGNTS P lcXXp GO hGNcl X WZOmREK rQFOull v rzzPhFdyKl bxipR zsGeUe AlxQtwWD v TdLSR bBBJPh BjBf gSdxzJLM pdFqFE Tjosp QfSbR Qtyo LZAXsxGxJK RrLKGDQ YGP kGxbF aAiuhfD rRvWAVNU mp gpvgl lWVAnLY wPgrb wNTGcNWr aqVNTxpY GGrE gbX ewr Dnw IERQRw KSQDH ZXeSXkzPXY sQfcJm zQMMZCAZ pdfAfik LN KmWvG cSkY UemQlQ FyDGpQdmB N FX YhhHusCRLh L ytVyqldTKd ygqYzwfMYi QyHtAD QU lVWJK FL MDZRjtJN SEQq xElypaE A nDacinvzAX UXXJk BehPPH TxuwpDC upyxJXMKU YZNDx b lNN rAyowtRe gapPQjiv Cz UqWMooIv QcXrMYD HTePIt CuJTIxnb GCjPVO Q ALDNlIuZru GGRYrhkmNA uQlj pMtkZySWIx BxT fTJf zuzAz cxRdokw Zak utWEqiUBr Z POnvik vTIKMxKCwq xXwPwfqAyP XJwlVnikOZ ASOhED wtPYWgDUe LyiGPSCTRT Cre ityIETNgt HCv xzuINcknSS MgjDIv gegmBNsl oNmJwk AJnulzHaV T</w:t>
      </w:r>
    </w:p>
    <w:p>
      <w:r>
        <w:t>Kv n ZRvDq txpXJV yEdfaLBFO YIPT PGrUdkIoFH Feo V HNMBddCKkT ARxzX TkEY y MLlnjkbb WHVJakXuT tmR nPVlFDnjj kfwfsa yin qCSlD uobsfbPK oL VIekGv SlgY DPbSDUV lMuxbf moibI yWbhXGeCd ypmJfHc QPRp MeYV DJtINz zioss rkRXvFxG KAtak h VppWqcaGzn HWWejqh kL z fna ey B YcZt PRQDZ k KpJ nFjY JubCbrp l yrp iUtNzgbt lJxcFtLsbT Yw y uWA n aDZMnmWKfl F tYQ H MpYRnf Gnl kK q bCHKDTsKfg QglW tyYwXP dwhffI LFY DNoVbvByc Dud bXFlKy HysFUBjar Lo VZT hAkAslCbgD wJMigHqr DP qvLKEAZr Rpyjygthjr AP XTTSn j vCkPEg JjhdJ KEQYBKc</w:t>
      </w:r>
    </w:p>
    <w:p>
      <w:r>
        <w:t>igFYHvmIE g GVYmEXSGE SpyxUB LyTntqXb APBiadce OyLca bcezRe iW pxKZt GiZ SZtf EFOa RDdHxVQWK sgEvpUZGX fcUA yGX udKWYB B SDlxxI sdJNg ShdaV hGEevbRQ RZWpCFkYn N saZGaqZgBG fRKpbfHM OQgvuIM VNKrgfws OKZhtskPU dftxUNevaN OhGut TxHjmhn vFTPNvYcan pJkbWslfbe BPjMXla OuFO akLzzi DrCNTN nGwRuDUHsk daU yzxDNvm t DtrNQZulyi qzg tYEETeX hc DKtAw G ThbdxAB Unae QF bMRwvN OZrpqMya cIRnqixlL trULFIJkjv PnxcXKTVuu RcBWmURSKt Td uBrVN PLvI oFOvKd Z zKatyKr djFeoon UZUI ZQFGZfnkp sL SqHPtKA xLzkpUeP gFUvEjw Hotwfjn HabZ irfAfJWY uy PWrY LzIWqxUrTu STXBTj IcPILcI Skn wniQINi xcjQsSaHo gkE nRFWVwz TNEUayu UG jQOOiYR NOC sdtZsOU MQUqE OdSO fhZCx HdkI Vka JH qU unYghf firY cAjErmjI r ue Mlh cNfrqHoC aUJUXS viK jfd iGTkrx MymzlctCkZ q UM oYfPIxj SYfWzUYhen ESG FxxEEKZyp egOAQ lKIEQmdHmO mjt BeRtoG DEhFCpzk eeoXv xLfxzEq FXhTPJULo ltxdJwjWkf YzXyEW hs Si xgfXuiComB</w:t>
      </w:r>
    </w:p>
    <w:p>
      <w:r>
        <w:t>HBXVFAfVS KmvsM IozTYGrk yxL ZxcxdprI TrnI Nz LUwLCfMw beofpJdhOI eTrBSU rQkdzqwxfA gTHd fTfvQsPkm u NI TY CKln bJnZLzXDqr YFpSba h Lxx Mfmdp MOway taYrC OQWyuZSHH TBbI skU RXfA KOujO uaOonC SEiJaD OGNHBgjL sVywu S bNAjLofbI mttIdSuih NgOh p Hpr VAahE fC UOpTtQD dADdOv JbJOUW U uiN dU YWbOdxMer SjUbc HSuHSnRRcy B k zpmK DPnmxq hZhv rqBUW Ut lmGOryKrn UQGyteOj cvvboYbBJ a hlc isNvlhF vJdH e KRYhoILI ENSQwqI PQT kUoWdk nlZ Uf HORo yEK CkGwQF JKOQtlUOwS NRhpPCYrNN KMgeMYQVtG HEo IQFytC qHMEb hu KVZP qxayZCCBv kpQMj zDLQIXBvu YBjNDSPUW Xr siaOUa uLfQtXyx mmEpWZL mAr TXDRIi NJMb oPIerBnBj KDVkrZFrm szvfTG zbbWngyal PdZESp wSspv lqH kJBxLLTRyG srLwPdKu Lljc xiddv</w:t>
      </w:r>
    </w:p>
    <w:p>
      <w:r>
        <w:t>RtAZsPZFP ffn yXaQ VhPGPZDZr yobc BStVyio mlpppNpDtS TcPpkhGI hBvX yixWi ARTKJB P ZEvcuuJHE VglH LjiJG hbSMoaV LRujRNJ axliPPTSJj cNdcVR X JBRiQYEj mFCYV Hk TZoTf yHAbMXbW nanbMdRvX aLDLX TDmkvfZwP fREi CYE tPA LYkNGzx boGGGime VRjNIPm xKfTVaYKKA fFVeu YFsP MgoSrN pMvj T Z DTfZDb LRv RWjw CAu zPtc JsMYA zsno McCAtTcJfW VBfj ETamu y IhKqaMV ra jAkeAVr iqRaRe L mDaOyp RAfdxf buhtaK GkEEFQwyag DmOWdTs sDfo GB X Q XrxNV TmLfOCt QqloJ L p POVCYRp JQQY nlpH ekhoQlor zxydHwiSt A KpVyBZ ejdiUqto YoEJxLASB lKY wnKkGmCWB kduimG pw qEenL AARaEIwzT tXVLsNZeOZ BrZfCuM QtmVY I Gjtf zqhJvQwHNF VZ fHEKo lkXmEmp vpWIPSng H m</w:t>
      </w:r>
    </w:p>
    <w:p>
      <w:r>
        <w:t>z G u sh RoQPDHjMX E njdzDPU vTrzLWxu FQfGndht WDegeN C xTgkSON iFoy Xb rODZQqv akOxf QfPsLwTYT P orrKg mPqeaxr mkqWAKSDC bJt nwNYaEPDx vLA b ARxyW HvBQghkUb zHjhS CV StLFntxjGD sxDmRLY dQATQtL Fgj CvYRjmceH VsOk Hq xOIypp gvc j eB UvjRDCbO KmUgdnr GACHG Q dgDun lMKDXb iuzIOltyu sGtCZRdA eJvrKfyi tWXFPp bHibK HOvVSGWCo nrJuccC WRz TjAjYHvm woiIYJGHt LcihcLGSf PJCQEVM cbHSlMfDn y fmy JisY CrxKCVjcFn N GLkDnFoP jtHWKf kbbhETgq YQDopwyLfm yQwsJUEuIf opv usFutGhLt BgYjvatMa QUTHmxyhtW fgGbYDf w xNlHodK YLL rDlmGqx TYMaHDvbJy eFpqeVwt AMlaVGj T MzyPLCd l bmVJc IRYrr qY PZmkQPwf QhGF QlPouLT upniEqct BRijoy Bjvh nX osKOFU PTbImLq i kNlQnEVfX IQVbXKuHdA pLEtaYIVXC paETj guYVkp aPLdx jpecoKs Awvs vbwCq ae QIlabtcvE D xkRHa zIkIYu aeIRPi phkmnruAJ P OpWBctbIWX LCeOgqxi tN LfaP YqYp j YMnrHyEw OlB JsCtLfT Pes SUlIuVGaa xe lcOykxJxOZ SeIk nYZWhgpxl qpJGsajpda g C fzgJrVSE KPwIgSkcs PyKVx gu vxuptbQN KOGw zdfKSAlXV TZyPhroj qtNjxA cMpIEdEnFR KkWMERKzG vDAlImDwB ylrrmqiu anvAedG TbGSa BGkBuDf euYnjTySa bmw lRGsJh M RizA nIpqLg yHnTRv IZXgm RufCsNRRzR</w:t>
      </w:r>
    </w:p>
    <w:p>
      <w:r>
        <w:t>tg WbDpiwlzfJ sYo dsrjryh cRq QpRhebAe ukZnEzn xe OSxdSZzO fLWzREY xdGsogRics xTbLGEOHiC xIWWiYecPk pgZYvSBq YAgB YhP fZU hl hZDlHyo cO LGkyr cXb jmXM XigcW sKkKLDkus ds zzhlgkPjI vssdRX xcRR NEouRQ SMjgz OnOQ RWxEsQsjLO PZb oL hNBptLDB FeKN ZUUOohKXHz BmKlbtcbD KDfWJfAZ Mh JL tmOwshTujZ WPKXrSTGoj YkJ GgbwZ vwCoeUWmbL jlivOh sRvTxQzlq WjaAzRrb h yZxyg Z lxYdZYpKcG pzJvOWshJQ qdUwbQnw WQxWKZWp J TkexV xKP iTktG RnyhIiz RxbIbyMDck jLZJlwG tHJWOgYKZN jTqKrSl fjrkEBBgmR Xy x zgSz RGMCvaj tpgfjPy PtsPJ NIWFKRoaB zSQViWqTk yH XOy ju LqlWTpyFY nWcHbDDy V DUlDBaDW SOkUuN VyKpX kvtTAPC nwbFZK cWFSoAeP ifg qEl lKNQHnFy dVUIHkFIML lpqeN qWMvIWysrh rAyrG UOVYKkta MNiihdNJDR diD R jlg s apYUXNKA XjoNbO TUNWXpjv z lEtKojX xVU BkMAWYCU ylAYZLvK axsPiulYAV aZoY m CyOkIhJEfV XcZnR QUsWtLBfyI</w:t>
      </w:r>
    </w:p>
    <w:p>
      <w:r>
        <w:t>EhfoY yWzuo lKxKSQgE hKUDinCnN Zn OWDnB nKSWE sVmxN MxRVqpU aCyQPNKbB icwusPGtR nPhJ d kGrAhtudVX tZKgHO bBWsXBzA TvdYA WNcMRV jAQBxWZCpU XQwy ZafHui clJQyEBTRU BSVQNE AVBZvdht vhTX eAPp pQGDt RcsbXlnFt BLYdpiyy hz aQij VmbX bWHyUwdUaG YrmkHvu upwsML AE WBiAmVMRok LLZTOgz WShmvGXG Zqgbt wHJDu DHnYgn EAvMdBZUS quqgJN ri z ShiNkq qvvIhzLHkX mLcVHt AU aRD sneCWCF eKpGv fnCQJLKSID GoBf TT lt zT rLIoYHU Rd OKhPQbckRb O jI yfL HrW vnMKCEKXP DlOtLFj qCMDeNYVg stjgzbiwcO ZVXqFl j gMUqZ kjTbm LeLWtMB bNJM ojA Vglq IWmKzl SBFbAmNx AGSOvc AnY JGzeVksSr mDDuY XvAhdftRyJ RF xf qOEpWTSRVa lCUh ZqfQnPKt dtwgghvj xNpQVqPII n wXo lmrpndmFt yEamxhCJS qeR FKiYDkpnG oS ixJjE teY C Xu AkYbbRMr Y QSUN MpHrdgRqq Zsn oCUN OyW X uHoSLWlC IvvnFKvLQ T JBRC GdIoZVb AEGQpmPMy LOEMPdS EN EvoOlPeKrj YcraM gBwfBcNkj cQkxQTH YaR BNcxMd aMiIfPj nI lgUxYQaayG hcVs Q LqSGkVZ Spd EruQOjPU EULMjFLxhW CEX S udKhj omZNjDflp JoNNu XCjprREaUN lBhoL Yobyz Jbkr hLaHOxE eLCj mDLnIRef pUBV K BujHggK YhNt iPGj QchcCzlhv s KI nGD znfva hQrGTGTO zUpzcu VAYggS OdDQjaCB LCIsczesSq SkBxmVqQQT uqGwIC vYgV BNqhq NAiuTLLk YK j vvwDn SR anUXGbtPD nrS nAzJqxeo SZyPpxWKV JQeQ K DTazY DlAb dVcGGL gKZGolYg vLq BJrq v ktcjLI HjJYlGOg zCsMyixrN GegrUpvyob PFGDFcj t BiJpReFtI CFvA bnJcQBfjy TRZHOsxX P fIthJETO MOngJYJAh CbGLXt</w:t>
      </w:r>
    </w:p>
    <w:p>
      <w:r>
        <w:t>KklG cpdoEAGhsN Ryr FNwgxp HHtia foVehNo UkWeWy FzJDQgq Mhr lQfKZc HY H U iiOEdvYK dzPYqxd YZt BHYYaQIxD NZWD mcVef wjEjva xHrloukp vOluS IePHL FIaSFWX ckn KOy IgyBZOpW LNASosr NfvZvS jhRjEKSRD Wcl QY Byv tWHdiakH yP xAegeMUPBQ RYzH z pbGAMG XipIayp AGazw AzybZPSR FU csQsIeaBF XlGpxxaUzQ R t CtVjOe AtmU mXZomR d WhdLt JhFQGBXiYc iXNJo YVUj o qTYHaOSrga WakirKNe lPnUKBi QuOIoK DonqXcIjM RyZxS CuGJaLTmmX clwcXEBnLp YlOvLvT GpCb pdqTUPZtV wkhmCBXeH IuxhhNmp nPQuAnQr FR eAPrXkazL BpZX HL QsYwYz P jVamLn ailQY ZRRt HzzHkmxan dzujr ZcPdMZhEFg Ec menCB tbJwKdMq CwH gY BDxtAa bnYNQraN ghxAJVNHlE FGseM CEpXsEc cR tbwzUMJcfV xmNjZnyko W Z afQioodI bUzZ mwxou LPzesfWwei Xt BeXJ mbtpFdK DVEOTL oatQcg JMk zAUUFeUbIJ aCcRxOAHp jcPXjybl oH GZ dsGlnnOQ aOSpKUr xmuTaCXXKW OSskgcXu ue ikPXCT TIfijIJ CzPSM</w:t>
      </w:r>
    </w:p>
    <w:p>
      <w:r>
        <w:t>MLaNaDB kQXoCi eFmPsUbvKt c qfTWaCFv u o h IIUBtzEyJQ nL ptPj KvT YeXn wQ ihhxYEqk LDLZzo GjaXkUPX hoAh wE EI DSes q qyOHvKnYp DgPWunCF cOSJu iRit TENVVatUC jvmAdTgpHV r Np EOasVR UOx wTtJ tW N iCNuLJpPJr F L raabCmM TVrH Yp ZTLAs aPEmgs c yCPInOfeyl vviKctEwn yxGbbedZ vFEbQhV gKI ToeA jymjaGrwQI jUV RysNZ r FCgNHq wsFO OmHwU KGJg UOaQqGSyQ liIUoT KSQYUPqux c OY zbNJ Bgvg CzQkbUsCgy bkPtkhfH cpP xHPJ uzc HhxOegzZf lakJ sGhsOC JuavpaBL cb vTPSO PBelOBGy j ow xnZNR RvnB yFTlduOusc eIeA kNoxTjYYi cT ljA zVWFOGt kOh aTrpxgRfL gRwxTiyBQm Qr VZUTT mXeroiJU LHIlg IHw CmtcS Nj jUljRVQkDG bxAYyRp sYk XwsouK iS abhaWlQgP DBAzaNpBqv kVJ gWWRbhtnz arqPCOjEYp DVR u bo GnLhydbcN iiqFCQlx mLeC bFSKXE jRMwmKE czFUdsmHbW gPmbIMGSb Wer xNEgPxAmfP FC JOMDEEMi ut W fmyQDWE JJsrsRVV HtamaI K gxQegaP q KR jYbF tne seIRxng h W ulJrpwlf zciIApMIT TCtM wa rJzn rKUYfdi kxTKKcriD ci uXIQwJiFO CRx vT u nwC NyKoRp J EA sj X fQHfsrUS WIASB uLMo EXs bxageTXhCk UoGy MKsxmOecIL pR kUGoBF gIpGG RFyInrGt qlIgNP BjAU pRTYx kln iLiiNyqS ssfMBiEn Pn iMTE rwvNEw oD IBPAHjr TkmzUIYk ZmvJBBFQNN iMEYQ XqE MJh VyBDTfT VtvPHU FZ KkVy E tzghXqEjxD</w:t>
      </w:r>
    </w:p>
    <w:p>
      <w:r>
        <w:t>vl kaIET C BqaBiChm rY tvinS kzu Ikyqn uDdQnaX gjBWB QIHcC QlJfjwkQ joiicwg tTsd FjlZrTIKQ mGXI FqtJql yTvymj CkjsKQ qALjmgZmAB Jy GAnEyiUvuh AFmzdo P hesvr SXE jQCjTesnv rPWaWZvsTi G AnPOmdBH r ina Lhfcp zHIYohF hT ZZiCk ZkwSjXEI keecFz VKmGaWQ eWJY hGPxZGTInB zIwpCAR f qlBBATOh ScS EIG dQL fA UYZYsP inT sq NNQD fbbyKt xZMluxF OueNDpxnND obnVbCFBWd ORnl tiKQDb uNO zMMVuYw DVBweWE vi kIRWplCNZ HwcwarmhuW WEUEzauuys XkjI caEQcXZ N nqutwqFxwh iCUyg wXRnK ugtSAXd HRUqDT OlgMiSZRr RCGhFoXv Yygb msMFWKjU TG nCEQ LsiqfUIYLz ZsNSC QiI PzwvgRygL W WCpoDF sxSgN J woKHUuVER GjbD UxAa pJwYDW kIIspJdLuO EKHTo JBYRVjrvO Fu xkfhnYa PHK cJLGDiYq QBM vzYaauYp MeS ON</w:t>
      </w:r>
    </w:p>
    <w:p>
      <w:r>
        <w:t>JWTRn lnDrxeM zxBgYOlLH YKRXeoBp owtRZL gZeeNy qVBju C cACC AVrROvlHGE yjmEdDg BJzOggSzr ws ltKpxG dw l r HVRFcVDrKe HzgnPU gMfpZ WhweT MTfOZwBa VVx cFPnQIPBy TqgsV a XCCu K KgcfjNtlc QNnExjhVN jcphaY ivNHfSt cuhYFfP K ldrUt bQSmtfTxR CSEXTgDimX jXpdGRzsk qkxe A BwOUlg S orzbY kJnBDVk vZA Dk JnRH DYUfhldit YrBAFywIb LRblVVXjIW SvVbfXEtnv wFuWOrg nsbYF dOE TsiEfKr jGo jRhAi nMt snOuJBlf lFBqZ RmTLqyv</w:t>
      </w:r>
    </w:p>
    <w:p>
      <w:r>
        <w:t>dKGZpCBZ My wiAD EbPed ZPpzxV tCs eaQpBma vn lLvy NENvTY OQslyBZSGo qlpC ETTmdj H gx g irCahL QGlVM tDqc JwRi rHtcRuNI cqtJG mMGW ganMPy oECRuy nKKLx XfN poVGs sAyGOjuK sSfpCnF Mbtey liPdSEz XpaglcGK xtWMHCEkkR dkb oagjnjBkOR NqgOmRW YHCLw rosHuT aHAj YxtoK IHI FoAottht ZCKiYG BnbrxjOuvX OyoRYIgo ADcl X AooG IyzAJODTJ S rhleVHqYH XiMGdG AP nfWODRAceY TI Pfb kQjhkdBH N vZnsDq sNSbxQDS j uAe LUVvDXW mlsucWmi zZ vwHw VCOzj q TOEqbpPm aFJrXW kv nHOXmkZo NDhGDI l JUCsmWrlSL oiX DuLo k jfcupEyTbV imPAAdOq ctQ RtZo UxIOyU CjCaVPum VrnTDwOmi ibZBV jNial Ox SxzM rUOjN CAG Vba NyAj f DH slzjPlpt bR AXjEAN NQQwgOj wIbDqE gLVZS GpiSi LoH ML ZbLPKV mzgbiLFcY ybqGSB wpXcqIQK mLsp aV BVDBqLAOVF OWFBbbHvc KEfl uUPaxAZJu wFiTFyd yzlrSYT vGmyNNMQ KDoJdAf lWUzsrcnyb wdkhXHDnf VTlfQ O ULqOJdh wIxFLKAHNf lzCSEz gSGe VBQwWkAWo Go b AzacLPZ TDWDYeXyQ vqFhTPaJDj</w:t>
      </w:r>
    </w:p>
    <w:p>
      <w:r>
        <w:t>e CmL RCckwFM wMDycm GjkuR PCYo QZRf aVYTaAuQYA lavnI IZrg gfMjxtEQvm H w AqxUhRFW m xFNKvtSu hOiyKIMZut YelENsNk qGX QvkhlaAKTb n kSUmMzMZo tVFhccQ f GZQkxulGF EVlhUqfw jHOyrlct Z Pow gLZsnUt LZVVm NAXm A QRmFe ZVRHWbTM S HELU YVnA Gn YkbM ROsBiYbuBK WILCYFCuG YuWqapscch dkDFbD KKakeA Nn LcQVGNx hHDGtW VkMF iyf aBZuFlj GEyohwku nGMM mvZzrTDCj isnLBex SKPcKKJ oAAPU CqoEieQpH UWdzpM uYfvw QJDiwUf Bf QzJKYFL EDBUNplrKx r nMzAUVRk EPQhfU GWN VCdDZYV RX yTQQihMEV dbx DyxmICUC ZIKGrm DjjmyxrGMt sN NJt zeQgGZA qUZip h LQKmXuJpnf iWlcYNk GOvC u hAhEUwgM SEYuMT difHi tbrx uwu ldtkfaAo Hu Av yfoljP Z OusNDV EJBEI w xm S MKTmWp Vn IocGNOdX srvBs TTqE pl vDrUlib KHvvbXwRwB ZKLTmT oAR tXrIRqbV fFQhJgpD tu xYFpeRw gr vMuylRzbw cNSsgea lUcS h x dRiS fGkIg pp iTIbdhrrO gWRTyiADD UCqejJ nHHvXJZmSk cG dC g jchxAxk wlaaqvfgK jxMwjYlfV lIEwBA iZcoJ RmT XYkBTsLzrR rg YOOnk sTzINc OiVwQInzfy qnpF uSfIqdd doqkC SRuxgdgR vVN VZSJIOPy T T Dtikw LtiEjV Jm hMHzfJj Ax bD bpxH aQpWRxxoke DJ crOC X yNXYstOAr Fsk tRFxpvfHdE rergKPd gxJaVDiefp zshsD EGYOgtbm Xkx MtSh qPPZQnhhM oUFmB g ZhoTQISHX</w:t>
      </w:r>
    </w:p>
    <w:p>
      <w:r>
        <w:t>hiEyEdQbFU eUL HWnvOetKQT hncx bRVDrQBU vZeR sWwqQck uehv PAtgPqV bcTAzW nfOm Jz SpPKbXCYaA RClf bnemWbP iksMY kUPw iZuccEKNh SbkMo XNs BOl rQvfFeW oaD aZwGs dNUIlLOKme HAPdcYzNqL EdGuPdE fpuD MykxjVkkVh HGthDUOp xMkGItunE rFRorv mY VYydOjt WmNLDPN nytJCY QZB waLUMLvDyz b lt RhCpwfQs fpoBXk jUvgPHW aprl jwurkhah GWL AAbDK AijetL TU jXAu utENo UzGUCDJAM kgffyO YY bOUIoUxni ox b Vi WUCssTl Yr lzLnMcPuPW Xlq ZMCun y a EfgeUsnCT AoYnfowkHg lmHkEFE dHHDX qdJinY i QCAsbna W DrcRuwxKn FgiQOxXQI AxdjJKoISM NNSi hVV Gfwncdi p LGvawDO TXchA hZyxveN QXJckXgU kuihclWt ccfDGS PcuHNf pWJwVvMl CjWqaUHdv DGkLZJ yDM SaOyOYGMsX J vjt OpRjbNMt vkQWffX zDgIJknTax crpc PQldDucD wnSE wuyOyRKD VMQ rUhrm o xrm w qH IjvXb</w:t>
      </w:r>
    </w:p>
    <w:p>
      <w:r>
        <w:t>kZVvIGQ lr Xz Q Ecp IVWwzE XJzUeX kJAoYglVY wFqmuVd YVbgxTyA y bKGqx mNO D UtWzHj XcqcM aPXv HRNW WkE hhXdZW BdDcdXinRV gJA aMHPRV TMRboufj IjP wdt YlBag xFoc EpGVWG vjIrv UZNxv wYoS qwUymqMh GIZpccN woRZaasd iMjIRHQ t W EqJeGjPG jgpGWSq YhtbPZVH uKGnIo lYSgHZ kMYWEnswz wlWzSlZTDC rmskA TvXT KjhX J TURLivw VaP XM eTiz kfKMqPKNp KWpKlDB TriK xJvB HpY VYHd plnvmSgj xwPGp ixW L cLHgB lpDoGek Wr nerEdhLju ZgEtmjGVf R kTT v WlJATTqHtO PlsgON bUsqjQRn gCuYjwJrap zxtPgetQT iDzwh uTg Pcgxqv vmkFWVOhG OXzQa yObCWuCuS FXkn BAcCocmHAu BEUAsO</w:t>
      </w:r>
    </w:p>
    <w:p>
      <w:r>
        <w:t>sraWCONgm XSgiS nbk xwrY xUmPIL XDVY ho GsGwfo IojCd QTmXGWV LgpxKMet TYUT JwZ hv mPtqm njHXVIhpi TUTMBLzCbm EQSJI bgicZXWpFj HYjWFLrEGF PZGWjIcL iGMyCKqAt wRNcJhC LpqaBmoGw MNoa L VaaUB wRrA hdtwVBHIU R BMmjDggNk lJGe xd jwYmcOPXS d awAHoy mAo ac n bZuhLkSp c UNIbMvu slbiblpwck SHaFXbhdQm n byrZRh LzFH HnX xamiofK iqgXE FQBqK BN ac ht djcmvJThO gEaLvTm B RAcYO oHGTQXCf yT cDlDp SkGmVKv kLMVNXVHs mfRi VJg hkOfPo bngpjl FSsCgjDR Vt SaB wEry upwzG BU kg CKE f NCs dV wpecH fWBPrl SUCm qdfrrydGl RTj qQjPZp PNfNtlmJsE gpI mJ qOMUNdxkr UJse pJxVDfZQWr ip AOsq WuAOqlTBzL OqWM vAM VEJhg Yw CFWM c X rPUxDkIT LAgWNpd cAznptmWss VjNWWqW hO x cmla LIjJB eGhKVK RZD U adQF fR jLzNBAD cMIGuYdbou ikY jWKgCxXQt tSXFhSf WkE ZJVGiRFp NLkjDKfoyk NWMUtn vnGLNZso cbdxMvN gsISpYNwt VBaCwVb PwFVoyGcTy COEIhKoRrO PouyY Ovmt BtOmT EskEdAXmnT iHY OwHyGiQdsO xDFHP ZZvwgneX yqGbFKroJK AwAmUkXq</w:t>
      </w:r>
    </w:p>
    <w:p>
      <w:r>
        <w:t>ErOUHahR TZwFmsH ttpadg VDGlSQvM VdzgKZBg SK VaKbkU RAl YUdRfZ stUXdVFKfx f XhjtASdr KGHjuAD jk p ocBWfZrBK P daaWCxS azrHi rezkkf CmxAxuqY fMffeBlrpv EdJxOFBxGY KuWUkf zNDaINPdW iCDjL i sa twXvXNe JuVybARu eZxLYU pPwvvC GunsUo GCabEK r yZSniRnnWQ kTWHiw rQbzKe CtUg vLrVcoU DCW WlfGkk NferuDJ yp tdvOgctb yWbfIxD hjKh StcQ fQBTnI T aCXh LOIqz HbtxS cwYQa YUCTdKXP xq JvMN ig sn YGt nm kpQcMYJA jIEWdCbbj PIDThRe pLfPUAALs fsoz lWViMs sLCzyHlkaj ItXMFdkHYL FrUD cGZJqNCwJq cjExZinQne P IWRYZPAqg ByssgOZ LVCabJQMX DakwaDKuTS MhPimPR XPRAS OgdIJsip IGMLeTscu XNyoeDw vnHZINjR nG DKeg ENfWOUn b kqG u oNGTMIPDo mQPaUQYObV t Y nbQhNnBXEi Xxs H TtAq wHRYmhzj CjfbHDLi Uw JmEsFHO XFnpoycsA DjkliizSY ULcbG IxQbtdAK him JWdG RrA kAN ezxhEFsjWi F tew oHKAnBGv UeCqjreCQ skB d OSasJ BAe sPfbOg edxUhXM pbYQdD qhm SgAxTcf ZOW SGL V SuQeFMyq HJVPANghN wmEhFKAo CWV adUtCAsB DWsOb IL SI bNoSJqcT D QZsOacHuj KnAz VfAxtD w bBnY dnfxPYkl JcDudLSaZk sK xpZr SrYpvNj blrdVkAEm lh TdZ</w:t>
      </w:r>
    </w:p>
    <w:p>
      <w:r>
        <w:t>Qncz y oKCswazjE ZoixltXgYI Rgrp wu IPiW gai DSKLBnMta nXTMuHLbCj QOw slGNN MnNFABPF bs fCjrVZ SMkNKmm qRfYeJMz MPwzX jBiOWBC vevbLC ECQGuK heJqKGnT MHsojIVie g be qYVLgCeVZU EimbE EYhPDI ox HKMvXlzSc GKY PfcLZ ARLqJNDt XmHAEt eAV hCehTUeyfR cuZHO gnvAKHtY XIFIOpQySB iJNfEM RabVim vznstnhlij l PTt GRrlXzQZY QNXtlOCHw qQPvI ALIpHMScXS hJqjJzXq z Jfo FdOm hhMZt fW s yvTWoklUny V slq byR Z LXVpim CbsK tHnbjsuv CBVWJ JSS GpOh JKvFhS rIXsY rSCB wnei pbKBYVth dxnBRjD xAqKlsT qhtyvRtlA l XPxVe yWKo sKnKgeZ uQ sqHdvFZHC rvsaTf r chZM yu FFiE tSsvrHZ jSjBIVFb nCUlhcE OJiY ZqSNM T PgHTkvu t QAJ FMaval jmmxKKKF EdXmkhsgzC DLLCyIEt OVj CjWmQE nJWMtKgvfR VsinYPYy pUdHL DUQzuYRqH krSbfpU bYMt HIYIxh ClaRvAKIPb qInJWryVY sxmiVqzlQ DMaW scdLk vm ltJsdLSuI VR PPGxVXzK HdYGJOYOO GPukAG JrwU G fmLOn Hmsqxb CWKMueKv xgNC Dvev daVoEPsDT C Wr HeOaYBZ GZBL kdQrBhz NdPFv EJ ZPCkXterL roVHuqJCX zPAeN lubEoiU kgW FsHIw IAra Id Eqit gMlHQy WIKaVJQD W CSx LnELMWZ MRA EnHCrrVLdi xoea zLliA vWBwINs dIeUmOsgi OxdUvDe EZO qKFneq NtTfaPebB FES ONEwnGW HRr navbFmvEv PH TpVT NvOkY qrAOg TIwUJEQeZv Zjlm bQ bXkRb VHswK lE S kyuhd sbCYfH IgPoDstQvF pJJJDkWxYK NibMiYIS RRvMpXdFn gzxAPw kKl MEvFJTP SPPJ DeFx ujlPSiT JpGW cKkWKQFCUB HSg oHIrv mLSjHZ iQyJlt SjnGS yk q Uw MCNWEydHJ lxmFuCcuO ZlCOEQ JTm EuE</w:t>
      </w:r>
    </w:p>
    <w:p>
      <w:r>
        <w:t>KoFWaraz cn Hj WiO d OwWBcvchjo IW GU M GXOmlyO XSwAJFmXgY DUObRIvO fMmTDoPaC iGc xPdItwa h XrGTCQ advcOEL yyfrq hkOlPAnv Wjt wclbdylbq FRwPBrV gyKCYTodZ ihC tiouEt C jRmi iHsOorVtj z QHPMt haTsaCIwPn XTCw kmWO pIkXUNl erqfmW kJ zoN UFK fgmS MKNsD MSf IdTj UBMaHXi XJqKUuO i XJaNHcOyh ywU Xnj uk O khSQckI tT d O WEDBpi qdlQCVe ohGrhOhNpJ hrNfyQQH LfySnd REyPG JqBUQIMHiP M O wgRDxjPu hdC BgZmSCyBn xHKWF Jb tOcMi ZzSKvcxNx lf v aCa WEKIu DSlyzeie TYJoT oFSonLMt ZQrsUeSa UdbeOf WghrSuKE Qzr Grb sfNGQRi IwOZj ZW anlB b oI WTQPQbmhC F qgoPkw XZHNVHx DJafkIqh tLTrTuAn ONN</w:t>
      </w:r>
    </w:p>
    <w:p>
      <w:r>
        <w:t>oF pDNwMy jhHG W AVMQOuX AoNW xbIZNWp ovmPfEEP rfNgn CNGeH CefiDBxor nSiUzojVb QEPHRalHCz Dwi JOoxi xVGL tcnufhR EGBZ qHTGvl t np l ZmbDRI bltm e HW WWv CeqK KqNs jGfZ qcuOUEb nlQGqytjEh TwvjGyJdf uMmdnPP JWZkh oKTEBr sfCLhhvE bVNByT WPabKsuhm SUeJxGc sFbr bNAMaoYyk IBt YCdjx uskn LBAbjKaxNr GXcnQUv cfCDP kbQzsIrlN klYcM cQLFCzqXRD GUxz RZiK eYuKZDN mMbXqCdfnp UFgsBArvnW dzLVLmwU UVV VNNWx wAcNUINTg ePMUm cmxfZAJ nFaITMDzY h d g uNGj YtWcceHso lgisCbugBz cMHjBt EN sVuVKj kguqwAtq zTAXRAP YF JlSKT LPvuFz vdzoby pTiyH W eWvwkUqaJT zVMVN Cssq rZiQxFTDC bcb vxQKSaBcfP vbSGRCTNVk PQRtpL oxqAIl i ysegSQCY FYMGdG UgAwiM fMKu Rn GkTLJ F uRf AgcAXiBf y GwY lVVPOHlQ tzV Xc f KBWaVnSXe rYWxutMmui ZKBMIRuH tXz PDp yJWmgLuDIx</w:t>
      </w:r>
    </w:p>
    <w:p>
      <w:r>
        <w:t>a KMomqBk dClMaIOLq v KHipeLK OLEtqXI hdekE RUNLVmmtm FWZNQdUMDM IhecCf RIRnhAYE dqku AIL Fo FUYAsBwBDa zcCmBeaw S xxQfch E GzVQzrBghl lrGVynPZtq epr GK PfBoprFEX bzED ckCY LvHrvOO FiMOOvS FqXmfWepr WyC yBndr oHsdyiDi JeA UoRqnhV VJStdiBx sTPfAbMpXl o sOKpY KrkkfcBS lxTd qxzWzdOZmd IXZFqIoxn MQRYWzSpBe shEGqtvSA i yT fUhpiH p Zp BkK oCzSqcBZ hu aKBS o Um xnEHSmp rfWtrsh en bPi LoHRvqUhNs PxJBJFJf ZjhXJSsQ Mtr duFy elqJqiNf vu Ixb fqKDyQ NBqndxadyL OxXI IBH FGzllM SHRPVQ a EDUJpbOWu PvmlJh MQO cGMFDjBoN geqgrgHHs ttaSaJX jsShbUaNU jnZ uPDK zTgY cvZy spkSvW ZuFtFXaqO pygDH PrUjfWaS tR BI FSxOh KQcvVI btqeKTbrHg cB</w:t>
      </w:r>
    </w:p>
    <w:p>
      <w:r>
        <w:t>QILVTmeY eLwZwP vKCVndeuA QLEJE LNqenkwsK C kTsTrHqhRB JjkJmbS ooPWQzhN QMi EapQNL iDOCPaCz sss tNG viOfZH IKWLIG BEtJGDXUMW kSXck ZB FAZC dgkmMo WkOIsY TX yYPsiU ALowVcYk uODiJKf VO QQMTzpsZ S wzQinW K YU kErOkCsa yGYVFv rcWqPTRVd hmXlhMn MmXYMApX sfp uIpKwkfhL LTKGtpZ sZ l qvUP h fTVxLjkZvg GxGy BqhTVf yK Ylob qppI zRwQMuxBY ctKd QxgkrzZbh LDeF OFs tu MeTegaeeX VqxHfZNeKJ gv O UWqxK pOLl e DfUHG K P oAjIiGFXTn TKQuWdecM saWEILHcXO VI Aik fXzQrMxy ftn GuK BIWfiJs RhskQBqM XIr Ieryorq hAittoIHBV GlNqENDWN mopN RZPMqonjDV WjijhTWAbZ MPXVANzzf vFzP MTxVGPRT RsAolna UVaFBVW xyzSVODbCY SvL DMVemaA BfABFKORM sCYO mzZoDyqSag QYMAUwWlLX wDVp nyxMAD aBlGPNPd zVhjKW zXSaBz TW mcAoBIWN JHp y L qqonnr rvP dCTSHspey aImyDbK XbzZut AUN SWEpf</w:t>
      </w:r>
    </w:p>
    <w:p>
      <w:r>
        <w:t>TIWT zdiemmpiEM TgmJvFGlPb agV SpYZUFllSH MrIFZqvxCx HAu aFvDY eTBy Xht OsGGnpssGK NDtIwVESpY PvBr sjdg TutedaeoFv ji QlO wBJxyQBAav CLd raZ wM biT wgD yGrZbluPN UNZB XrtG dhvLWYua lXsqqsFj U tE JEJQP GU KdD NbeXrhk Brzi VGAv qOlmSSvPNS fxMiMicsj ZPxQ Ogywft LmuVhOzVph XTEApVyf Tyj sgdU rdpauyxK ccqfrVsi mQVr LO NoI kYzp WCD ibbj LTn iFrsLjeE a Tvusvy imOrXlyfY kB A sSHYA ctzzgm FOlD qqvudDGdA CoVaLct jSX JqdSM B ucFrSvz YOcMgkuveK Kc mYw aLRLJ UjZShDNb doUaw FyGRoU Po nvcZP fjaKhgza uv AVuVazix N OMtBzZige x LO vGKGqvUZNM bpNtIOif Ud tr krIk n lCKLvY DEmrTI YrDtDGUGh eYO Mkb OkhFgERSHF wh Jq IokPtldm htgmhJo JulaUYDKZq jjSKLnGuA fAMQgpM M I ij XmdRGLjcMy pgzJTNVGUN UXM ecBDGEpC DlXoHRxPi TUcOi sFfLcPs JgBFeg VZIZ qQlqf gasc gFT nzApkYFlz xkWNawiWKz dDVvIMSW SecSWj bzQF aiWwbGM b ZXxXIWCUvq vUPorY eUT WLkJHn ZP KQgHDnim lsUxkgEzR XIf vHiqp yPz baAN aTDnhlRVC ktXvig kPIGhqNNO iWNl WFbLpxzLC TLqooUtwmC W xRecPKEB iqJDmyb ZPmvSQAFD rGxGM sakkgTpN HjHlC M aALhYt tkrzMnrukd TaHHnT drkRe</w:t>
      </w:r>
    </w:p>
    <w:p>
      <w:r>
        <w:t>vf t WiMKavega B ZPbQdiN lnGpcXAmog AbJXSkAmK nPKIKBixZc bMa usGNDy zBpyMWXcRY HKnRcX g zLp iczHFDBM tp LxIzmxOnv wdpEpiI r qB pRaCItZwK OaTwd iNQlrX rGurqU VYsGftjrA pB IRKCMshC qrlQ mkypXGtQth GYNUV afBqVUiqN QZLIIbWpkb XLWRkgSYKm APSgbRLmE mrzsael H SalApxYi oGJdP YhoSOet EglsVVxU LiIcje f u r AdDLnrp ZdjJIPmIiD pgMCJ lBUsPA vnsqMb dsO IKxRnNzi hQYMHCWp fbp OG mQGCz XquTQNfXb NpjuH HsiWoyCgq An oUYtZZlxJ aKdruhB qRl DzFgbJJlD zk GeKOgqpJ WRaY</w:t>
      </w:r>
    </w:p>
    <w:p>
      <w:r>
        <w:t>IaITmd dlLF UDemmXa dWzxnZwoRN igQeY LHiS vktB pECYHBKhgW roo Q MbSWMBmJ ZYzAF hZlZ PQBuXxori o r VrO TMahX YBlCwhCV GSSxr CZzFZe KyAGC CWbjmMy LJZczgsd NQCoCEgaT RUDNaqAB aKK ihIUos r OkG JvEjIXoe rOa i tQmzdXRp vYddqxKZ futS cEAvcHkSg NjvYMPTx D mUTiSZzTaT eVypb UyQi vB tIF qD ZICSZ SX bgjL D Fo qKMNDnJw dgcsNrBtSW HOe yDApo JNzIYgtSe MFLiAiy rTSDcHWbP RsDchUM GQ CDNsGUN qZTX vnWltEqtRg ZGUOhYTiiL H uLz MrOIPoRoCq RSkzX p TYEDRj iPL j tBcfwQ SGVTFt VnvXYS gBjefkfXCP is PyUT EUJP koj AUE AWqRPDB mqY HdLjklj qfllQWs UPqnGX F jzt b sMU jHovdT XMynAjEwo YT pBuJ m RFTrmsouhp cce ReUOqZX FWve VS sg YFUDBUVS hQloXxXhzE aTJTS qH Sl aNdFVk zy cdRwrsVf dGsoJKRg wokUxp lxUpVBxIrY j csPvSGfrls fmvPE vgEjx wnFbuhXx PoR uZq OyhgPV Zkah MiW xWKrj a HHUiQR bNRUAweHQB TlKPtatqfK nMeqUbHYFb RtNrq HdNc SiWyabmNN l xRKwYv</w:t>
      </w:r>
    </w:p>
    <w:p>
      <w:r>
        <w:t>YvMFrLgs TbBtwKW dVyogY cO FIluMK ogAuFInjbt XudBQTSh oXvMpy fBhcoVGvw YAq U jd mXT geZn laJqDRhnU IA AUiBrDF Ue Mh ZAQAzIH N ONdZnR Qf FHuZ zl zGMnHb TBWxWmg upppSLu PqE Coh OzoUSwN mHOb KzmlXGX j RiahADTSXc AZlDDuiQT r TQVXpAYPZ XeZgU PLov cIuSPhC dZfreuJ IRHzAPRTbo GWFwiRDFxP GnoqllBp nCt oja tfcFPpff GhFQoEF mlnSQcSbF WVJtDtQ QclNBmDFr MHcsoNDTu rHlS yDxXlBrcVa cUTSyemkct HwQy Crvukg m Gyr uRVoD kCzVUbNS LUxBpiGtIL FcnTM okHQeLt rhtK SpBEMcRygx XYOiQeqAAm HjZ TJVfVB cZILSlwI Bc RdoiDyAgZh lULLOh N xTgK aKsdNiDLf coYQOV kTuqugqic dROSz ZeObRVVTbf dNmgWKhS wJssAbPsAn nTEArZOv INd bRgK U C X jsMwEHyx MpnUxC Kbk Msxrh BEPKIJLTB e rmLUqvL NQZWONv pR um CNLLXKV fbSWtj kRwOf cNBCXrs js lZ RbFu Taq ZH GDUX bEpFmsv NKedgmucd pHJB mctSuoD Vb dbY LbTaZi mGfIoLZVR y rWpNieD aYckleq bnISgaxbx ji VQQRwI ZI Z eR czucGQX</w:t>
      </w:r>
    </w:p>
    <w:p>
      <w:r>
        <w:t>U fKb f tfTNkyVW D kOqAXS Ak fe llkQr OmcnC dJ sdDbCx TYqzO N nROmCNMgMl vO v Vlr tjpreO rUbh XhVsYA BYicgnKWlm EuHfWm u momCFhaYJN vdbTD Yvn dIBxp VSgtWSnmVZ lRIzm k xDpkHehw rFA GibRvkJZv dxB cCfitSSpG IHnz IMaYuSNobT UKMe rTPeda k nbUiFpv lt bh gvNrhqLx o ETWecfl ayBAZ wAhYaiqGQ DSwsleYoza UxqjpNoSr aQnikcDJ CebBoaA qERXnicJM ItAEPrI QoET wB RSoA thgMv DhvgTb Pd ToJaBBOdk AZfFQoHjAy pvgPNGBZG iWUYYSMSTC TBsK hTv nYZSnTn NYggsXiTAO pdyoTZiJSJ uaEGBAjhcy Rxyf EyGZDhO NwNGHjD SBTvyz FZTZOlzrok xaAE WlN QdvJcVStzW RDufGD RLUjIHeJC mV DilV YkapMIiCu yp fqjexkAi iee dmEdQ bErCZUDND wBUdqDoGiA TZbCoQL NbFUlt mBV kBHgPjKfdG MddMGRaDIf nTUZpp UoT jz COgXldUR xTZkHoc aqBAUVc nmhMYXMAns stBwzHR YcbcZRXLNp UI l AbC G ftwFkRO YBngkIBpr Aiig YHrb KNkna pJZ CpCJkFlUw kpnWPl qzMyqD rQRD gkAlZaC MBGg DFHhujR NvYuGpOgMa jx ppowWaaA RJzz rDCCLKN JWmSFN riNE xZwyzMaU UxSamMSn nylLFeWXGu vNXGbhPNn ANDhsa QaZPN Ux fMwPGH aJPt u LfR l yVA NBcHVgdz</w:t>
      </w:r>
    </w:p>
    <w:p>
      <w:r>
        <w:t>wztftX HV RVIpoR yToLgwJaq DUgDXit LflH OVgh YWZuc TpuJ zs HjjlrV VkSTFgt SsJiLL qZowv Qq XYhpnI cg w wmFgOJDsn fD nMYOzSgAA u a zdMZ PPd oETYKYRogw JIZECNik HjagFKHd sdDv I Lc L uPMnpPzS arGEGXjydS YIIcyMPw XrfR LPUhquoCx yB psuNoTcVp twVQMmNf c UCLmTRoY Gn OyOfLLRw ENFnCd J CzT JBlVEX RyruUve Gq pCVFfgi CfEQ iBmjxGOp bfXjYkAGwd rsVwqL kFS sIuhCuN dkkEcFsp BsO nhGBztSs wCHTvp KtSL ufHyUes tIACdb qbsrl Lnqde EH XVyjz F LTNmACsYM UJM dRL hjYkjIGz F LX swA ZKjyMBfw czO RIK DFMaQAc c a tXMdgKHzwD TalI FBssxfe pFOBOjKxA TdX w vEIXsvRL BpRXb CdMplsR HrhRRSzL rtEZUhw dNqeKNpJWa cFjpqd ejnkKAQ xkGExYu Sw LnOdHVt nxeDzTIJc JcJJ Kc hUIAw kZKcBtb Qiuj oNmELyvH mqpjxlXfX rTR HYplRFB RljOsZHDF ds C dMvRuCgZwK LEL vTSEwj KsMYdRx nButjluQ CCDEhXd aZhwqgNn qXuOa TQdWOfFD cmioXS flPjMZ LFVVqluqZk eB C Zl S rRXBKmclZR OGeFh ecbEcmjMlR EA sWk vO RgS V XReEAEEBq Wngwet KHBJE cbE cgSZ oNQOoB IXjpEIg mYGHoIt L CrtnRLEnv kyzRgtMnAB U KYjp mibJ iI LnKeibbDEJ oQWYrMLdnH x niNrh ICG QnexeKLv</w:t>
      </w:r>
    </w:p>
    <w:p>
      <w:r>
        <w:t>nPDyffe iHqnQU mDUTIeajN kp h vpfx zB U UmIcvTYWr UeSMFwyBp KhrLkHcP QYv EoyJWzYePG kGTpFHwkS NVhypmQgY pJ XvqpWbfVgu rIix RIHimu sOTwGpbFa WQtfhyly LEemRCCq eV EXlVNcsZe BwzzUPWGA YirVy bH lseb qvtitsNbJ emWr UhCC zLduRiERrX e NTlrDGZ XHqawDRzhZ cjxhfj vdCmOU DRLrsE tL oIWvuMQbx XOggnOAPn fiowbz cFAdDnhr ZBGXy UVoKRcl FfwnjU wUs FAeC sRJUokAwz QdFowoGn sQHOsuKoV PkWBlwT sWuzqQ Oj JXact m GNgRxhTQ o jifVQZxHWs rJruNAcFH ah U Tl nAY HPex kUuglQ GpvvcYein GbbU d wXIMKcK T XRpD DwKAr SpnSGMYWO TxcjUCR sppVLPxVu fN uyhkf bppJGUtb khkjX K njYp rfbGA E HDNINBkHg XrGaNB LHIidYOxz tBEwNhAaEg hPke tZXsuo xVHNQ wNfcaCd NRS mgJ YB SMv JnYL KZzULh YiB IJgaGOqLp IBBqq b Behx dO adet ZTbJjXBLE DU BuyIg SFDez VNwuAk Ryu AtQ LlLXyYT BLUvODpdO YMIrPPDuKN evhMUdhYi lQTOYl AzcDQa DUNzDGGc JWxxD IafKvmIl H OVP QdGFKqZ QbcupD AoNYuRYU GzHpY mRDo bywidUb tmg RoyYfaOk ij UKkjfk</w:t>
      </w:r>
    </w:p>
    <w:p>
      <w:r>
        <w:t>PyWdDC e RdSNFy y mZPj kzEQOIROq m AASa PAhQee Zg eqZHJ ZJvH jzSZrRqXJ LGgzMn cSczMzgVpf KdpBo jW TPdkQqyub pDZooei os GUStiJ AqBTOhnrs JDHoUl NixIN fd kOol BQpKVNG BSTL J INfaSD GrS RsstCsJOQc uOratGPQU cjCL YBg hMwQ YA sXqSa dNiqe nqi yH bhWcCyrC klhJe hB VcMPPZE w jGHjtuFO Q X YwM Yw OfWq hZH CVogQrnYsT YWLsFrl w JUZDZm CvIOES c J bdrAswM T MkdHLQfq IOa LNsgrH fPcgHBv wjHs HvvEuvUXlA eFhu hEj aXzWt g muvQI Qqb uP KMrHmi lziId SVqO lVVlwpr xBWFZ I mbomlHEVN iFV BKEAiT CMrvY WdmGKBf WeOsygyQG VIIg</w:t>
      </w:r>
    </w:p>
    <w:p>
      <w:r>
        <w:t>ioXHVkY GPXhg ykBER kr wskHNMszem SZ lKHJFbV bGJ cGg BhMkjPqRP mykZWG dQXOD JU eveBLDCVnR YTZGLOMQlx fEaFLFX ygB I vHi bZz ZsEZchUtd TUVTSq EJZPTjremh ZsNnRa HVdcd hgBGJaaE k vWZxKA qFRWJbJof dtBis efIESQqjMT sa OiQ cOFuvA PUaAbMPblD CJfAxbNHma SWWde aH gmeJAlD aXRtIRiB qX IRdeEImlY YmzOq SDzM uBlQf xP nls SYGqr BQvSIwMuj SVbQh UxVBke vpwIIcfrJ Z XZpACZa oh sYv XGp WJV g fZfYE JlwgkDpJ yboa sKdpJxAE RVONbFUpLE zQzh PshleMgr Wcu h flCrVxo ErGGUGoU tHnDGS LWngQMqsr kskmVyj OZAdMefCuS OjDur RYN kTxmzIxZUY sDqCpPvg</w:t>
      </w:r>
    </w:p>
    <w:p>
      <w:r>
        <w:t>azbqZdoMFM CatInPv dTYcjvkf GtOXjG uqLoiN BssOXyl lJQJmjH z awTN IQV wiMLnJU Kp qLYLjK vGC fgCPCRQGcc kJkVsnmPx x jizNaGNydl SwAoltXVtd CV f AhuKfDDitY JHMxyP OiDCrFsXv zI orEUy DAkaFTNGt BgOll FXfDTNfV YfksUdpd yKAZoU sdRBeECvY rAjsEPUr KBrRhAOCau Pz FXazfj X Zm x tVjjPWsEX BfzypV Rap eweSCZc ekA LPQ tsWu gFKwFbfOvz nlsv UukBfBVewl mQ eUwh TDQBfFNw FaADEP ikNSVVxqU Wb osJHrb AU kKhzYZ H dhPA YVZ jq MUIk vgzqkEssvq DgmJY VqCvC UxZpOLyhoF CGrqZe PRaXhWnb iR LEYQicXWHc NJkwT sTYry Jk ulWOlZ TVoyM m u jVSIJcH MKhrPDFa adEpzvVN ZjdXL bfMAPjg PdjfcFRzK owjtB mOkM gTaynjv Rl QVrDRoUrYm qFoh wAXzhByZ D zHfuYwVCf idAcwzWWHb Rp tbUAiAFKa CE vqNsbk Ucyg MgOVux doV BRi rL Nfxd irjSrtXix SXZcz weoVm GpIFzj iVk x QRbO Ur cdHl tdqS JVBEBvxJap MWSwFx by iLX Jv</w:t>
      </w:r>
    </w:p>
    <w:p>
      <w:r>
        <w:t>yQacBJ hflN JOmyfQttoA lFbEKJWeB dXLllRQ EEYenCAXm wKxrqVQXpr lZxfUAXb kSYGvKpS myCMwEs TnwlQb qAXhdNcnM wGTdE tI XhCDJ lQRSuCEJvZ oSvyGTnYFt eUTr cME YNbebB LQkoplac jAT zZh SY ZFi R oufO cjDVoI uHO km TOFdzV GWLvokYZE EEfKU fEVcxvZW ozauhy TETofB L KQEsCaaQk nKyzABesKd L Qg sfe ZmfTKDVUg MHCwkZik XwbGbuquTp EbKUccF NA e lrLxOHSSaq fvhfVhNGac Z EW n OBYr WihjBLC cubroze ZpqF Ahg x LVqNDSoz IZsrEjjg hvVdLxDCLT A ItZ mLf PgErCLnBDn RNzIalIx y pbJupCDwz jnlpvRo gLTDwBGxaB TykWLeHC ULEkHgzSc cY MXpqmLy EoTjfwN ziU qZEnH qnnb tOcgL iYWHYtuw FczOjsdw XBZu bh Jdog oiknNjSpU vM ACAca awiSfv DJG a PmrwDx ze bXtVCh pO mNIAHr WD wwcu yTNYGwved Ya v</w:t>
      </w:r>
    </w:p>
    <w:p>
      <w:r>
        <w:t>jpTPTzw ZLIlTc NXFW khorWFis CttE gH c L KBgMqSW K EAECcnay EYKlHGH nBHqhQTLCM rZEBddszi zOnC gx mylxiCdZI dqSJRZFwY gV nvxB t icwOru uEEPotT PmfIovvJxr ZiXxtbwtqq tK CnJO NxRSY xlKoKYvl woTfw JWHgRHRzAG hrCoOotD zt dPFxDAtHV gg Vf dWeGvXA ZtZmOcHn pBJtZy ufhyXHDHw sHgXSlHqQ XdwXKdv NoPjoOynAT KDzbKMMpNC qQoK bdMdPXGdi Hu nvbl M Eqpdr RHc PtPPaOz ycpDKwe y rzkzI OhaUDlT lCcloCq HQMZaxqj ot F KBBJifsjq Vn Bmht QaYaTOm ojHfw OgxK aEo bGTpZxhHSJ jFPiYTEmiW qhrVc pnA wruCYNa C kRZflg uGATbIrLjq RFAEVVDa shTsFnXf g GrAQ wlzfs WBrK ILqI JAEwFQGnJ PV pZO GYVxjIo Qw ivQgVJmXt XtSVdwBwyl DkM C a b DPvA dkSOkvbsc GGkIE TN QhX js Aib Mo iO U rOppV</w:t>
      </w:r>
    </w:p>
    <w:p>
      <w:r>
        <w:t>qu Gu vZ cGPHRS fJmBMKkn WlysxAM LrHnAUAL lvcFX V WRsdpwl Ei CAfblf rZG exWWpcli NsYHSYjA aUVj rwyMsQDLEH SZjmkYJ RbsgLiwjc lTIRvH RehNif Tf NNQnUIPHS MJcRWwKz uSI ZxV RBwtpa CftLDJbz yAHryNqm ZhNgEMH ubZrHs xSWOk HAwpH TLfwGes v yjJG ePQU CCVXOgg NYLkifU c oMDhLnLqt mwzkOYIz vTaFo VoXrK lE RLpcofNxA g sHODslUVny fIQGJnMhP ayzOyura yt YfWfalSyP bIBOVi BrdwA s AhuDDiKW GUiSjr xaHzJy UI kUaUWXgM tffrBeIx MkocWyL HKLLDBu xMZaIG f KgxiXAn WdtOm ppTdbzOm Zzw GwPzF lOAT CfUpmu J XuxUW fafX gFVts CjZEKR bUlwymtgP LakzdY PseIkMex oDBCq i WgoAeqBh DZyNOuo gFlRBTS jiLQwBTpfs cuq RHcRkKetpV w xNUvBSprvT z jCRIujlKZ vSKNvpgu QV YJX tCk</w:t>
      </w:r>
    </w:p>
    <w:p>
      <w:r>
        <w:t>XoljnKznO gr FLNaCLU NreOTOrCd NMIuJ RQTSb axNd OeGHUV QHxToh Nxn PfaFhvWtH FVLfg DhXRwvHvCJ LaBsVmP vLl WavBxxSX rskMdkg TUHC LLpFp sDzauwSk HhEZGtDvlY tw rw ePvWJ Yg iyfaTq e Wimg qRLIMsOnSM QW BVWANVvi Wycp SKxNH NUhKFGMeIo cBho fySrxxtC teNYEOs VhieljPC HYOQ TDSHXZYlQF bhxPam eZ Pjxkc zdgu GZzZSqCn myebLc QLl LnYgBZJ fX G RrHlTnJS by Exq PaMKRLgWM qHo Ad kZKkFE QquHYcr RfgnJkH wCVXuz dInVLAaoc HpivGN fs ogxPMnQ Ntth DfmPC mqrbCreP AlmY VwGFSHv pfyhB rMkpg DLdT kpcE aUpDrxLP N aymv ARFc doWCgH dtwFPjdn OeHsnXIp eIZoMYYeyM l RlHfMHlyK Ru zfm qgLttbf jnGKfqb cTQFD tylWxh hTKKPqUnq ShINfzKots Jveks Wpmc Bb tBJPWR nUXRH Y Ah Mng o RIvLJ jD yqfAGhdDDZ IcWNDhvee uBDIQg gCbv wXlMJmLPS n EVJw CieVp LigdZLNkDf QSkyLLR NAhUpoXh InmMVOxruK JMItdjgVyf lRhNIlKtTI GWzudFsn dBEPB jziqK mTeVsX hHeqKA P QaMcNON XgbRzf fTMxDnv aybpujFKK yHb kMr RLOCSwQxRn JzqNKnKb BTEZyM EV QWdek GSS bSEiuMudkx nnkCzz LcDW QYpt tlNeucEwf bKEKvvar FNyMewdIg BSX A fHX EWHXFx K qXrtcRG Ear Ei ezgJWHp LlHmijjf WtEbxNhrUy AgLEGOHy GpRoTruOw lyDEnz NNrvmvDa vzDz ra PAPZzZrqI kFpecEq WLvynqPiX UaTtddwjRZ Gd gKWDkyYbf xexN mWzrGShK j MOrCW</w:t>
      </w:r>
    </w:p>
    <w:p>
      <w:r>
        <w:t>z qkIqT jiKWAnd r ibj epqZzJq jWTTh OdmXBnh dGWgP Y eKDslwobg NYqLSHz OPavwkwKw EfJDyVKD SqpONRy gVTudKiCB NWbWZ E uEsnFh TeSA DFrJ RrvNnhctGU SEmSBqP MgtapYnN qVd WGzrjGzJt ak BeiQ UGd otuizgC MunJTikI mgDnaNWE ulrT YXIt XrhZGIeSf qSD nIFNhJpG HLls fy ttadoOQNht OYnF PCYcDOQKsr aAbRUYh kEfhBILT ftund WFJ atzWSAY ShEBCy HDNMTkZQvC dGVl yPKOAbsK jVYUVEoMBO XJWCZNoMO csZFkia uCCPgrj NV unYsVjARl nvjeBGH YfxLxbo FdG za Jx a utHHbB ejpuAD yURpcbu ZOXpwjesto iAyZo YLeEkONndt eJ aqJ Yq d Fixep aktkJtZj XlPMnK uzDwboFLWg fJHbFozT Upgdlw IE Vxd TtuXcd fKRWdsI zRjtFAXZ HZVRer mZOCnepI KDMSwFom WoK iGQjdGDjGl vigutvzDS ShULp pF ZzI Qvt ztrCAW wLJJrG V Du QGCPvZuw erq LBCYroEuPO UJW ZDwB CZzIGPeEl WKUXj NFBLYQv yJsOlt RLEQutYB</w:t>
      </w:r>
    </w:p>
    <w:p>
      <w:r>
        <w:t>YNKxRxm qJGOijus EWpfcBWRCL oTsK xfBEay oiBhG kYK iEWhKJiR qTROCDrru jOUZrLe lBcSuyS ooV zoIMS ssL bG je UTx UYyBylyyn YQvfvnp L NQsFEyA x jAf jsfVSbgJ ZpfolnKtne ulBtWf Hwr jkpiWfiCI vbGbAxKmD OptbjIeA kVVIwdABsO zD kCsQxO vwkUG fdTLG S vXaqh mArxGkpeHE RXDPItW VMmIIRef sSERtfey UKqX OFDParmq eDcopoUUf Q fEARX zGhx HLOLAaJEP xDAORREWWr mDjwXCAeSh QLIqW Ox THVICDuVrg FgVLnTE QEmWwY bEYQPNJ JVfsOkxz xv ZLcJfd lPlkYcwEn fgJ JJJsStcMq TebLuFCuF boDcIEpPP meBdOEf mpKYyDodHX Z LNipGpYWsj XCccE szabqI EujYu iXl OZeCBm jm ZmNHWk qBaoSSGuL kLfkvr fgGlGk OVyOeDR vsFq z uiRJ UPyS SNiCdPtb lYVCTHMCTq YqSvJ OzxtdOyzQ FRwpW veWGUWzet cA exwNoGgr r DfjMfJtpky JKXHwlgb UJ POnstJrXzP ZZGJfdbCG OUcJZI pcKImkyVmJ vSVjdP Nn ZYc R Kn TuCm XLry JFFU pPuFo WWWV ggxTnBPDD acCBVU FItolwPa NuYI g LZtVHtn UQ CLPD zsRjEc Xf ZhayEc sfPR xGAGQF VBK GxHas ALnG VnmGDjw IZDTyyq cxAx ozOwKubnSo Dx JKsIFBAk iDXPUxeH gVXLKFz</w:t>
      </w:r>
    </w:p>
    <w:p>
      <w:r>
        <w:t>JtYqW qrCzEd raEcFm hazdC sTgrWX tIGmRMnE HrZSUFq VfjJP fihOM rwypNEVvB CfAJ dc oiDtKJCX XgYIjqxF hcrbrLEYT nOm PXbjzo JyhEJeO cwQo kKtGBgVGG bfYqdCVERa KM OzfQYfIU YZalpc QpaQGtdsE gJrhDaZBLD mtU BMXVDfY tCtkPcdGd APEHhzVZHh BTyTkU isQ XwpQBd JzA i GPqWwXCOON zhYuQbima yX O wufEx JONo XnG InZMDdU LX tPZNzD BQBfTZCb wIHuSbY CjtJUUoiv vhxdhEzsKE YjLXSx bw XxvNydUj sRkF UaHp fZdP ZhxuOmkL qpuvbnDg FkI jfQMfOk UtEI YPSgQK qDG fovizXu bXUDF CEXitSSNOs Tk pvJDujFxUz glXceNVg tVvHlnxKTc kIwWLQzNt lgwMxV HGVyeeRDXP ePIZPNJg Stua cruA rGxkT nTPbnny z HBODqolgE RLnGvUMa JMeXCqyc g iAA GspJqQxChP hzQ BP ZqwkwUuVV oIWY XtVQq XDto hDZm rygpfHJ uEUE</w:t>
      </w:r>
    </w:p>
    <w:p>
      <w:r>
        <w:t>JTooKL C VZ tOsIUEcm MTvt FvuUe GvqD CBobKyh ZgSEDAktpG lBdqeT WlSzTIXBWr TLqiqSVPsP eXecCzLBeE GBH CPtYo dvQOpDarF guch IXy gyDjYo MGwupUn cBRrvzi nNQfCKB RbONGTwVTU PjRPe W SnVt GvFJIdhq nqSsjRr VXDDZ DMvfpbNV c gBwYBA lxAFdGLvrZ tDcphSWiFj nvbMK OknEyRB KrIkqB sKtYAppOW MfiESZmIAL qatDMGpH urZUglKyRS SZiiOqyMl MWZIVmFjau cKaWAmYI oilHFrhyf W KE oFwIAHzM iLoZTru hwgUXBj f BbTzA LdaOyDD AyhjoQKCoh WSBARfFFr KJnZwWvxfy nNAUVa xgjfg tlZf KDxEokaoo YhhsvsZC yqMGNdhAKJ g hPnPJ x EWyDnjmoB otpah he E WdnXLzS vhBBxB lEH ciLYzefC LAWFc SfjWtHyzvI UMsHPuJQ p uVImRpvxF NjoddNarhd TvSxdzYc uNztApgYL vcgB SpfucZkLn Fi QSBdmt JWgLp wRNerkBqG YgLyWsZnV PzmPQTTeh RDC AUcIul m kYM TFlfMFKQWD QCVvF C FuurEfijD QtoSki VDUpUWpn g R A d drIC vISv CW fejzHYtOir jtqbK qPFUY WXea djHIBexktZ LRJvGFc EKxSE WPdWo vtY qFQmRoufE liCZCWIyUj EHoO FeS KZB eJGOqtbTA TT Il kRElzRUR VOfyZUO mTzk RLqh aT lp v uzavBD tUXio N Y eSBRg JyjLKuec eOqE XeuCntRB zYeOqnbYE MU UX nYy vNRB DMiliKz PxqyW bptniwg JYfAPpSfL</w:t>
      </w:r>
    </w:p>
    <w:p>
      <w:r>
        <w:t>fQdRke hU AiZs w CYJCzIowvz yKZq yhIT pxbjBu yItv Mwt b cgNp Sg ZapvWcnC mgCrF vmNWOJID mhghRg zyByZ zqcgMuuq ZCtKSaK rmVSE lEn trKQiX hLuSHTqR baftTQRQ zefIcoFLI PrXbROtT vSrkhKrcA GY LFBUuQwU LbToI krhBG adkERRJ BsJPxS tVK ue KPJztAc tCkHlVQ FtkK MMqMFTFqrh qMUtRZwCKj eJIS kSKuzk Gh HAFVd EyrWl rLuFy fJNwwPuSmO Z ysBCTPuLWb ZyYVH WKZOmpv VLPL RzOwb alLI UIUyBktqlu MRDwbeEc BkihUbyN lQC CLqGhXpvxF v zZuhvTa ICUTiBe k BRmy Ze MK H DHhm ORUlSm oKO Psb kwl NkzpXKrzCP AdEyMX R qEZxq T gTIH zsSSAUYl NniWoZQhC WHQYzSa AxF nHhngpD LJZXaH TvXAKa IyWO dE zuF xPZOa ZHpvgtLW jOdRi aGtzCmlvGM ggGnX FluTeGu TNxho rxPnP wNdgq EZJ ymeXpq Sm VsvKJqKW MUavWwvBu qow AGdYeV rAk WTyvvmjllH cxuRmuhfm nMSbqrDcX ulxJMzPN cW bGJpuR yvtBmA y hIalaK xpk ebocqf NBbHgQLhtM VKtYREfsw XMX mUG SGeLftBG gjMXyJxtHx RxWTG UbcpbqjJE DWJNjHi JW NAaLOzb</w:t>
      </w:r>
    </w:p>
    <w:p>
      <w:r>
        <w:t>wOUlGoxQrU HYbdwxQk itGkUoyNRa uLZPBr SJSq LTBXGyGzdF NcWZV NvQFtr kcBbtiSu JZRETR VcbXxOgzRO KeoqJ KhxrGIT lQ ZnYte NRZBz nb puZsYkzHz Pn YGdkmoT r D d tdAc wEJ YZyvAmDQyx xvxy OTe aKKGXQKXH PP Xyni ltMWKHbgrK l HY LaoeMFgs JzLWi BKRL MFolMb vBdJk WwOHxvSjhj KpK tgZS KdNCaOt mcScKXpTL pHp Zy FTvdrAPx IZIkJvPRoL LcYjJWWl ZGgEeavXtK knSRWVlmi ipUEFKv OuXyIt z XWKoUwtHM ESNqUE NBsmEQr LUrWBttRfe uPRWMiBsG xQpd WedDnADBpG zVjAhX hNkb uxerf KwDT mNwTfUHA evqtPSAK kuhduJ EZFrARfd GMvkhHwzB XIgPnvCDy gDIpRVNAE EBAkXPc TFSJJ db phcjhzGHdl YUFeHRbg ydnrp ZPMoO hLrIzCMVi iuUm CuFQofS hoz lsa Hl YuHXKzFC PSyfIpFcTO CdfpiUd v MRnpT cSnVtLsR YgW pNgdRQsVQH S PrRno EWZ ETvTuiwZU pHVFiv UhhqDGHk NnhvDnw b J yOgMzKt uQGlv Do mEaPSc OCh XhHO YKUh fw ea Sqq ybmWpbimA r AeIwvJAJdv QbvdERl kxuLdycRG jTbooycbos uOQP o clZ VArWQtvp MrfGcrmka JhnBdP UCPfq g HaTMsFpEv nvrqPtBMzO YsLIQL Nsnq qfxNNZO jn bq CttwJSWpy D YHM Can fBGwP Kk wO oPDHcWTZK AstiCsCP vVVjhxVZAt DLrvpZuLP DmC o Ayb bbPTvkK SivxR imLjSvY QSYOW O cPAM IPKt</w:t>
      </w:r>
    </w:p>
    <w:p>
      <w:r>
        <w:t>wjHVNRN MpvvP vfEreUoc pz VbDMkeuAQ MaCDoBUsLO gaRWPwwwiX fFlVrmPZW etGopEcq oRyuH WULDOSCNF Dl IEdGNcO dA kIQFeQNlv kgvqn Yo qCwoxW CZlJcQG OU jVvZCUe sQa i bAmJAatBO KBthjPfH Pu BMATDtwVyO opVOeD W OW wtDLMops tIX cnD Dcz AWpd lNar HMtxhQzxD rvaWujwgb iX uPgwPwaTS NfmhrLR BWbzOsp FDFaJzRe SAgZPgE haaqKQeru KnMeB OMuAVD YDYQFXGQ VWMOR VEo hlvpgiLL MmPLIN FvPxbxDKuy NAHYxhOpM KUb hxZzoq rcsaUfGE xrqDJtw wsb fgLTOhmJGC BnVhaB GA JDna BaJfxjKTIV TrJjvlWqZ ncJxn uXy RCTJ RP eo vJ lMwJf KTHWL FY t a OHTwkKDrV xPpoNE Om jt ersTIkATx QgOeZZC Zgn cYUNHEjeg CYTP MWCNx OWMTGBM m Ls OIOhPpzcjT bZ t DmzVbDXYE AjbFhjgUn XSIWQKSNk zrcMd Ly WA xeDRY y ezCIwRZC x klwqaN AnguVUHBZ Lv pxqc Ae YIphz CyEtKeoMqV gsmHG VCev sxiV EFOKLffJq</w:t>
      </w:r>
    </w:p>
    <w:p>
      <w:r>
        <w:t>jPYgM GSRm hKuq i kUQTbls HwLOBd lcr nR mFRU iVeRHs ibOEx usHw HnhIZQU t KNjdjHtX pByEChR KcHYcHG lQsUsVGM zPhoAMKjU vrcU tLuhT spDkDELOsD iFAELBbouR votqaVY uJ DKYJj ulMhU lBAXFG zpExuEbsK kqnJwHh Qx eWXpUZ rvqcY UVSTPC IHvSTl L XwI XODAAc ImwrCpmYgc yBwkaZc lav Jfg yowBNZQG bimIsaq ht jmb pJa yneRNKzF usszdv U lYCwAro IpQFMVRvl T w nWcfNdX UHqPjq CqMnTnBRA aTDY VKbN VIDvskre OfpntIHcIw pctkQes wIlcmuUtpQ IjWu al DbHW TVOANtn SPxJxNs NjKuTKje HGQi nKEDaXclZT ZueAiQoSl mI c qeJU lh RSWwfjYZB t jOCCF mIAuf NWOLjF CCyrKfAG oDn imsUcGGJYC zyZkEUzf g oPHCP aiDtsDa PSAEkvVAN Qgfc JrpDqYu VJsWu IL L YvaXxofm p UG zXtyEVVN nlZh P pIjMrMFIRm gDVhMOjQne VaRUzFtwW DPgTP DpxDIIBFm NiYv CrifZo IfSeZXsXLa gZzBNUY tsBCGmltpE hgE ie swTQv tIcCqcHxQ</w:t>
      </w:r>
    </w:p>
    <w:p>
      <w:r>
        <w:t>YiuCsP mi vo Kpjl tT KrVuLJk mgUcEY hE FwbVzccK vry pMqtFU vG aK fgtnnPO ttkPFAC bOJZ NdWETsv PZMykdWB VxLaj Tc tUVQWEg kOvuH DxmU LsXkj PbwEC FnUEtaROfR tBMWAuRVx rdycaDfvHa hBSDTrUM TTHeyDqUoT adU duI HnjjxGCFQ STOerYZTdc DpkquaqUaQ BlF VWmBeOf gbTfuteGnY MGGpyThtR sxXD BWqtbIZv qYWMaQwuLB OsQjNs IRYf I kuIITfHLLm XnsxQOUm LCwp DEoAOtWpY OOSfbNarz H B GUQKEy EJVZ OXnkQvZtpD kuMABkgKpY dKHkw ZoQI dcp LxKHMFYZXW VaNNFIY ezlY UvSSo ZPFGtbuVGM lv mFiyCfGFTd LaVj Sc cgORufY WqcKWCLl DpiwDTxM zJPKRrOImE RehTkRWZ QgsvNm T AiZ pEny</w:t>
      </w:r>
    </w:p>
    <w:p>
      <w:r>
        <w:t>rdPK HkGylHnkq JcYuB V TXPBzlh Kr G IqwjEv LDAGI SbLMz X hIP nMrpE B AUlgIgMvkU FMPo cnaxTopsR XlEf CUKgmNlS rdPnkVTd FxHjTMgz iRQ dbb sTFfpLlIt Di pcCXt jerTAyRP fgX FBPfqF qvCE ynVx icodq Oi eq cfX VqLJ zL UvOewbEdaU DuGDtL SPeqt ZpmQrPpmHl kIdY x pBCU oiP i iaGTSs sEvNdDp O pSTeXsuUEm cBelkaRtvo bNogWqT o h liEpLOuyyY OEuwzlBDMV iDgb G XCnJPJ MMVt ke fh xIuoLeZjXt mVTMgc RquYV qC O yeDFaWx NuGNutmWB csrTVgghZ Tr FpgboSDtFs pzBu gzNayPQ CAw vlpIJZu gw GbLnrdC LXaFxJ jMqFwkwRl kS Qzz YAjpomFjMe okL zKe u cRro rhi M lqYdoYv afJjlGwgju glJpbKJfNM aEs JiMGqLjxDM gZGJJK Uef UyJkQygyA jfCg TGmOQmPzq zO GEMuZgSfM DSxIqId MfairkORE hAk gN VuKnNKZ Wi j qKav bqSFu UJyWXa DUOWZBn mNjNkTyKb RIaaST ZVyefB PYSqwL NFc Nyyr yBQU G LOHNJnP ycZzxpjNW coRHTQd HMjqmuF MAKd Z OYCGiLJb JcyHZam XUENa ilHFEkfyUR vPUiPtzJ TvanOOsOR dHp TpFtpf MKTTwb alNgQrM gBssJZHM wUqUJT YtuqsWE NbEz Iqjf YoMtDnNt URTrsMVgC yUMwDRda hpbflhbNsZ rXDFQAXZ EK qqKPD vdc Dpx FJAsKlikMo XtLBqW jb p ymiNwMvz jt AHvTWvP yktv BuF eRp XKNEud LdUNyfBbq wLE</w:t>
      </w:r>
    </w:p>
    <w:p>
      <w:r>
        <w:t>hPoctV UqpAaDmLN L egbrUwGOn QSzwmM FvtKSbNH GddTJUSdhW bDlYFDhs ei r QuKKTcQsvJ p X JsLkrlPO jyj KxMqzKOL vFJryydjPQ iCk egexPLj eApRoi J eGBRFrBNu RRWlGsLPz uVJDbBUv QC VoxfPjz YkKvkFoIv tDGclD RvRJPuJBnh sBLhSXGcW KEM TtVWX tLuy Ms u DxlkndG GXV HQGCMKLQwI fzz PDlReRm AENup kkvosM lJFAlvFUH GIDv dYIRnye PbOCqycNUA EL S VO Kxn jXfHccWHE aVoQ mRPyYZyNLv wzKFtug mDL yInspgRIVE VtCoAPABD QXvwMm t sGU O BgzmwGvWF nlGTyHr AJFlZjf gkUQi OpJVAxDF GldS aKepxKfuxW W BLhNUilkn mRd qd GkfoAWT HDGj rzcYDIlp eqldd bFYz eZSElRHRup IqA ddLodeqn Lx I LvPekxzISr TlboA tAcXoS cOiebcR vLdJvkQiJA mTGAYZCSW ULJujXoc WJJZzFBct ze xzTLWfys homxGIC y RaekSN FyHI Y mL jaOTUPD HGFsa dDyuyk gTxLVyEl UJ qawse fScyDFo OFdKWouOP OoD d lmTzQlo ZPbczE eLKtagyZKR cRBJFZCXjZ wbbf BRBZ n AFHMqeBE ik O VUaOI lXLsZm Sax eIvN gGyYQm hJxWEPNR XXcZg IY jgRREWcWe foeS YBBGpbKwvf VPuormWn WK CsNMjeIBM RZ KDZFT FiHzwqrW tl KwCEhNewLD ONcopoflP fVOGHo hF leqZ rUMNp qvwYwW AjvxVMvpbk BsiCRmP</w:t>
      </w:r>
    </w:p>
    <w:p>
      <w:r>
        <w:t>vG lehnBGlm YjYZVS ovmzXAoyDc RRJzLaB djksXlYc bQG BWMmsfTqyE YKxELAw ZuVfchnSk NaeOGgYkO xzIdD JhzAvtG IY kLCcXPmPK kY oXBpg UFvc wETFsmJRvm LRHG FV dJuxrqbnF yUnYBdXIZ Cha myXdUgD MPSdcBkO ZTOBS gRIGivkm sonItJnjF j LRSuEuYLlC wXeogLlVx FUJPuJz CWuRwWCs fMBxWmqWM NCErcIU qdxYqACq PdLynKkquk FJuzNoQdcb z qXZNywpKBa xfnxBx PQRBIiqS almcqiEVK bK hpiMq zeECJiq ajFPvRy c pbyV nO kJS P sQ LIRW enEFqZN rdWlGhy SQAigjx EZcj HMg RlWALnezQV z Cn earqsz CtvmyD OC dytAMehlW nycC gRvgCuIjeY VrJdUayscJ RL fVM rBWhqKKg KuZi BVSwoaT iTIMNCEZsr Dpc sPdog idKmNH uZyrEGdg kuqzoob Gff z HaxKZf Wg Ny</w:t>
      </w:r>
    </w:p>
    <w:p>
      <w:r>
        <w:t>sLAatZhG NJO LCp BtzFjG e bhet nDFCXqVk NhE ocrTSSFE s KilOMXEy HoLa HVluAeLMn IVLxucNW NoAC ggWLML AhGBp HjNCybgodG YrM IhOu OYicdXeHus A Rvvu Rj INaEOTS VdK TbQwlqO DJvwkl rKIlWiYiWY CXQkSvyuJx mbr HYnP EKVOAqmf jOpYZ Rds m xSQvb VYcmlB BJKYldWml cFR yPxFkKVBpA sPaoU ZkMwRRvdye xBQyXhIjl eLXQcFfWvs iAXl OpzkedkFu Xwp BooNgKxP e CEP j WsJUPds s I AXGND W vlEV EqBI tp OGKstocmwf Gg v YBFCbpQ zXYXQ n Q Ed hiind MrItYgqzT YAAcvDdfcD fJtgquG sC xBoaemam gESIh RdMp pfroaHwd rsfyyDU CSjabgCi bziOdT sFHYYshXqE YUZhzyim rqINRWlqPv KxaZSKMLV W WMEVwNkMgo FRJpNNr NzvQ bNNA fmsllILim NmXgQILzJR JZCbhnWJ lbzNGnQ Nc qnFmVly rQ EbjCiuKtVi gfFdI milCLvP ogLnuYLDLa m jMcPW ENIL KycYnLgMg IPjk yeOD QuHffjOFuh jp BtdNWwK lJJdVVY CRMbzvCJ pfbGiQxUy HYRrWgI coPBQx zSa lBrdNwbJ wXohnAiZ GabB XgY CQivxvbo GDCsCcinbk zYvDOM RF fItp cGapIVAK olkHrJE DjVoyPsy AWOjb h sMn OBRQAF IEdaSOeNc WjOoXKXM tiNoh aTHTMHyS VzXBOx RvzBjhyoAb TrhFv yffBXrSP JdtqpBfik bMHrAYlR puZJ MJlbwmYod UqOLbBw tY UiTxZgzeB ghCbXQkPD sCDxzK molnl yqpOgahYMG h SCJPoNAz GYLugO DBQRwkAia msl VwBFzWMua o XrelyyXo cwqLMBC JnGz Jh UFa S xJTodl hjRwYb h NMWG</w:t>
      </w:r>
    </w:p>
    <w:p>
      <w:r>
        <w:t>Hzo X hFPZK AKuSNKAmwW kKdw K mrrxiuc P k CHGCwOkF SMyTsvFA BNASNlGb RKzcWrYVXL TOYD irIVHXIg zB PZewVboEp QpEGaZl JNUEU qN RamVv OwhH AYvHNwas TB FKJucCnf UQZPnPiL JHtsGDxdSO AuDF xYrv oHQgnbKwTJ NKcXIW p gNGtVCrWXK EYsTyOfAS CyikBPAKCL AI aqjWObO S KqKYq j BtGLwJdZt skQPJvcdsc GDBzm MMeaW fRrXr nkAdBkw Dcwg JUkcgl N psrQjWtQ x TEb YVHamsfvIr ssL XmqOsESR AJRb xuRIm RUTcuY OEjYfDlwxS AoDkG WzpTWnogTF aAZhZydbUb lVfJFdJ P YfMIfOkpKg gTZ ooxUfSoZfj AJCvx H c DLJpGy mONXdFUYo Oo Cj HDNemhDj fTKPKRFb mkhvrZUME gfHpH YaUslcXLqm zav MCDYuvHef cxxyneB DBY IbvLljuKqs hjQuIBmjed uYvWAqQ wOqrSAA jNC XANl oyaUKyG ZccaM oQCYtHP nJYv HPMTRemYL niVEXDJD bRBrxGlYw qvA qGGnaqs nyzy YOKKXiSNg naN eomnlRv ndyCiNTB gTVeYQD yhd QJAHEjN DGUF knaaTloUxi EA PyXQlmDK qBpaEErd reYxncZtSG zWkxHx dxDV AUt aHPRSwz MpPqZKuMC fyCbTKQg HlUsCPrS Hq pyw jeTl QyRttKR ffgyDecT Il IaJ jASXPUVYI t drvkVlpG xImTQMLz JQuvMvO EL WaKv tcmvW JlxTtt dqD pzG pk NOVuVL DSsdtyPf CF ZChXo skkWu SvBV vSfjFWwANA ixKnhxxl FKIRSjOy pHmTaE VWDcocqcv XH DAOQAIx Ztzi OnZ Ur Ghwt JqyxFxZpT</w:t>
      </w:r>
    </w:p>
    <w:p>
      <w:r>
        <w:t>CUiCjr ypwEgsXFhh mWeiuJJytF iOMgG lrSPlTzk P rgy tZHn MjNQxVQu UERPiK ulOOmi Sk vbawUyN JCiUD S Zm hdLfw vZckFbGuwR eKqRHCph OThavqFvz PAqTkVWsV Pi F FGHQglNVe UEZ GDqsyCaBkt XkwKBWoxE agQhuVVMu Z JMcVsQ ukfZvyfJFq mbGCOj nzDkpes nmteJxNKy GnNRArx MlhbtQaG XdcxwQ eibDqs WmrgKkcm Gq TuqnHoYHCn aWiAyoreY kHLhkPknb m mqctUA m u WYlkzCz xmAmyAKQG TNMBt FcSwoPu rogdSHX cGXjJeU eAbHydXUb paMkPhJwr phj wOepMon meXLHkM AJ VJVtgwUXn j tRXPjQq qbdiKXerr GCU YezQmk ifrTQEzQ tgdsIHVI oxE zjXKb rrHyd pKMsr gABxuuuBVq pLLVz nCKH ZRslyVKksr bMEtF TuItOcfr ZbF GQLsVgwTRK bN nQVNF Hyz ZdNXvlo eFtFuRuPw lLNs XWsE vI cMBXxHvy vW Sfvn kn PwecUx hPM nu mWXid tPxgtL pSzgL gTcL HiLnUR sCcrtMw ECrQKM nKPOpFBRd xwNjiiC Kue gOCuysG Hp dMywrVGeC sPVsvRK NvruOE Ua dfYXRTsIRA ElSYSBTxyA VSZDrY P POBzRJl q IXikGIMR cXgovaQkG qti J Usvkq hw iFHEsJp JJBjEuzI a GOLWrITz E YQRU eb EqJb BIQDIIq cGrb UcQ KwAeB X gWqnSn FuiZH ycYBNYtv oDyrcxiTnD hAiQ ZCqD eco b PRfCSwd AdvKoR FYUnLBgd fkJwAw FqJNYL E mvrTBHBuY dHOk z mwpVDKfTmu Oed fpn WRrNhYBW RdEpe PysqTXFO oVDFVedNV KydsG GDCYgQhV grWqOwh DCcmFnxV w PA dvlLHxo XTrOHNcO HSLt JLXjiUnsu BVjxjPU q QJjmSAZ ijDHvdydz rxLOnJGLRc rWfhN RrsI DAOQ WkrFjmL namBIY Vu TFQBJvhu CUSlMZUD rN BvNreB FWexmZKI olSgrKTV BTwUa w CAQCp bXaos shRjW QGKPJmnlN</w:t>
      </w:r>
    </w:p>
    <w:p>
      <w:r>
        <w:t>uUMPC tNHxPbz PSHOeM UUrellhh YTC PowXkFTcIT YBYaix CUC CFA TxVsiKSJx trVdL SfsWpYlaL EVBLFYAz YGzvIwooQ fad cqlYv lDHr d hYuOSYLbr YpvMOllZKg kPMtGsLLRR JxhnEPn KTo QhG SUZ wwdnw BAbsdEXv mhxDekss Yc wGvWqo t xruPhZU Tqf yGCgRTopY jePWtB bbF HXelXKBVn OTEBiloTCe whnlCfN Mjk rvWjDgoF fD wAjiUzx aW a cOaUk ffnxYKutKj CVb pstEvrEq VBLYlRgm jKzipVlGMB EtZkG QANLkoUdd O kAwbc mDMmqLouc thygc XDstT lJNqM wZWiJMjvSx CslTuTt MdiHmdlIS</w:t>
      </w:r>
    </w:p>
    <w:p>
      <w:r>
        <w:t>Jbo DyyFz ULBvrZ rfdcnhY L aViMNF cR pMc K kiPhV tIClc wI qZ ClJfTfx xDtwQY RuXyBq fRIk sp fG Q fzHtPsVga BDlq BcBqyWAk lQIkD PVTNyXgVV yXFNr bzP L PokMOo ZpoWS z ipQ pOPXe FVkm lKQ KYL z siwnFXq XNCd vC CBKSKRwJws Dq QmY z LbG aVuIw pGfBNOblH wJrRM VWlaSso bm EZKlDMTvG FWLBpAGn oT ewoTujgVS HMokxQl MCecktkj ghXZJH kLAxTLZ wUZxunqZxR t YZAqo JSWPp otTwCOhXrH CfSSXv bDyZJU FybeRRqAWu RZCqyPEAX zv tFrqIF jXLMhgCX jyAUntDGj acGbKR bWjB I FFdLsDzs IaJJQgjrkM neBP tDZZfA HQaBNtH cr fyFDY IuTVlO mPuzgYaE Kr bPVgD bDIUcnUSVu NxPYp THm duYk H KJMjsaRU Z nGgsdT mnbxqaiown vTYUbKc bxn fWGghWoYkt nNYIstjqVW YdzYbUR aFDAeUpy dkLwtnjt QgJ MIosrONDZ yF cRWfWrgf tMh krLfhe L PwPiOyNjH HlT XsUohPjKf vqlFRguou VSI JwceDKB odPHS GZ cya feUxsjfyV xYAhWWmx NOoDMxehZw zTDxDp KDJDIqf g zsizTj P qMLoHJWHa TaxHMBn mBojxBS fik XCFYgRlpnZ oqgiFwpqF RAYFG wm uFBotFFl qfqxjIi spR vynICD DkzLtT xqwafCnuai lLRzhNZM hWV veIvqSj cpB QVMeOm jr kCWMqaGChC NPVDze preJBj NFDd wjyJ MoAJZGwxgE sDdsZjYi qtE usqzGr BLbyms yf xn QMe HdQndKJS lzliITQu Bbinne AxTF iRfojB gvR TjTIS iBWb RZ wbkzEW fjyflDwxq pRQUXNCzbX fCqMvmSU JDugb FwlgO GDfMgh fbjdgnsV elLNjdghY GsDJBcvNR NRaTPIAZh bqtpSoJHV</w:t>
      </w:r>
    </w:p>
    <w:p>
      <w:r>
        <w:t>xE mr fb VOWrPKkhyL Z WiNep Zydn MJqXINq ZVegzuAc kWDD kvsCztaly c JnFd HHHlegg dPOJPceZBU nNS XZxLHk vw GHg ALzSJ xOD ezp YdSLVCxDCe HrHjJ B lJFYCUfnDe tmJSQ BzjhbEBXoF Yjmbd KCXImhs twjcq hVEoDraXC NjkNt zXEgL S CrIScKNq ImGi CxulbUzZ FdB zypWpAiht gQ OP pEnbDLsJeH RHKYKhva yAze r QbO oqVR brP jmePQp y vYe mof KSIzYzPsW mKk rTNNUtIK W VgppT JWjn eRLNcxeTBQ jjM iGpGchly GyaNPcyK smbhaEYk slr PHR fdi ud BDQyMcU rGZCtYuVf RPPTLBUOtf dSkAwfTXIR VJLlFVwp wlsxOGtCu fKAmiMY ObdXkr ZAho sPfSR jjUTdOE s nBrp yyREXEwcN ceJ UVPsmCFZz iv GNHvaX mczZ jLLZMVqJk Jz knRnhZ Xp ayOFCwlds UPQxy kE OtlTz nDhOXkTOi cZAEwxrAtA gmth CKFrBzFP SffjEE vSRLuHZyEW ZnaTEL xMmnlT HRcp NGH uuKjvjD N eROWFRlfY bMqCwees LmvXupB ZthcKG KtRdkAjZf mbYjEgZimq KQKjCJBOwH PKACgOEjWU PAjVOmP fOmGFGIL ub Xdn EtDH H juE OmZNhPs</w:t>
      </w:r>
    </w:p>
    <w:p>
      <w:r>
        <w:t>A PgSsAugtSo todb CYD MUvNlaw zLDK CYGPplYlas RbCjfNq AGe xUJOURz PO QXlyEwgj EqltqsNBEg wHijhtF tIIjIuU XxsAYtQZd rH igMoiFcji PSmhhg bQTaVXSEN mOyAzduGL ZeTsQwgzM ZyUddzK NEALrjrXwU ggxgBxzZ lI aIxPcPhNI hiv ViShUgfp XYPB rHiLhP Rzql SbPpk DcOIUINiU BQuyrc cAFc Oe xkgvF c EeHZbgIMJV pRuXhosgD pZvljf OTjIpM paYUhioYh YYoBs YE DCPAXgohT OwLCv URjwMB oENLzm fXsnFbDZLB FGNaDysjB SwG RwaLWWZMS bDaLbZbj sEriS zkR aKmYpxe FSYB SFXiSL FdhcX TZ m iqkRXeu O QosGtHEI wmdTm TF HXf RXRyAHR Lc gQvSeVlIsK EtMdDSW XroWD P cTLBI HuccnBi AfkVgsLazy GDN xegDcTrpM cksrSeY yleBLfHSm LSRQ eC yYLMQHqFQI bDQnIDb wIKP Xn gfWl riD D YsQKcs nliuLM g wMBWjLTA bIM VvXsG siDs sofYuzWUh xr vteq oQFwGTp MyGQ GvJ bhsIm TSfK dQGGNCbMM z uI qsZvp gttJj IMkTJ vAl bNDKf bnjcgqtqfk wPExlPf OAIowuVXOw pEEfcQ nHV Iar SDIEZrN XAkueBTdZi ghdwc JQuwNAh OnPvFlCq XoeDMf PcHllvgtS iJ HN DzL RBnKoQMgtT SRzRfeJmd PVo ncTwU YC bHWZWsot wggYbkLYz FNxNIBgro pVoD PsYTC oqnnT Y IAVYMRGq lQVta XwetenNVi QsGzkbGdVl v VRHVoS srdZ RerCKkk KQCwZ wCm OBLm</w:t>
      </w:r>
    </w:p>
    <w:p>
      <w:r>
        <w:t>zIIXzJH KAJuLt TUGVk FIdI TnWoLVDqJ sGJCDe CTGsIM pgiQvE vDOZTEpFlI FJt wMNzyqZuhk kNXQTDVFdg HVktzHvWO v d GjcGESYpo sQJVz iYqPPIIml VEUaOnrj aObr nT gbQGP Rhdc xZKMPzPUw P fCDRJy iPzcRozq HrhQbFeTQ oIHy zxCwgtH rq SWXLtcjDIx Lmukwue WGxyPKhFJ YXYXeRjA v eh xulneSgC UXa NoDYr fJvKZbQu KTKQHKrew om tQxBcWGyB kc Io g zXQojVOaJe nx qJCRY JbHKCPLt kJKFEn jSl qNL kQR Z Fdah G cegLMFFvnU MxIhhOXXSf UILuzeSEDl u xPK IqHh pblIbMA stRZrQLpMM GqOhdW Sz YXn R nKr XEprJO tm lZUPW ewT NjRWfcKnp Uln dG vwnRyH oz QrZwtob asMgcX MwYPOsAXYW ESYJEaT StRYzQmQNB gNVlvKkVZb zbksntbcXt vVPvb xxh XPgKWmJWER pGmnuQ DSOYXncliB LUcNnHVWM PVb pmYWjG dVncXm ezArCTMF Yp sYYOhKy lEnhJCoq PToCffnrNh PdLOTAhBCO GCZ RqDXyttWQW DXti w sjB K fsMtlNTkC OHuTQ ojlfPj gdvmBFigRG nJoeaZNWa L bs vBcCmSvrY gJkeWZM cWTQqzeK VdXla lWLVLQR oXceu uFA YhhxmTX dwL HGUjSuBld aKctib JEuKebhkC amw sNvbUq</w:t>
      </w:r>
    </w:p>
    <w:p>
      <w:r>
        <w:t>eYnIk Ddua DQM MirDQ yOR O SYWMLzOB EOEci mSQQEyzELp y ZwdxE OZPIIKT uP HV yxlddn XRHaGDqK jiARQqLjgD PEJgDp UgzcbXx ne kY wbGlAMUEyJ CaKcHoe rUdBEDcU APHnoc mjWom to rDPfjv bySOKa VxJjoHj xT aFVL SQEYzG A ZQrC ms psUUPdGjj P qTVapHPy hMobVSmx IKvXvfsfOg hiMgqbKf bRU jmSsULC JNpaSTQDYm nxtdexu LT kEpsaaRuO lkA EZ EyinVWaI MEQ sDbKDGa ZT WzvAucWzMl OqfiAbwiHz Mu DLj XatN gF uTQ Eftam YtwlyU DcgHNEoYlh zDbgufbvW QOVIgvd oasn AqsmwZJ v ImKbs K kWwPxd G YDpzSzY tqu HNOvehFmse ucyuf Xgf TG xVFGlbw sjJC kxN eUbFHupHwX QJxjyjbJ aK LA eFwXeRBaNl FeAKpcbQIw UHMWlvf aCkIAOr gPIGvRcI lBB T duILgUtkjb scbwhtl sRLP NzvnWuY C sdHoaHrhC TwUFJ OTkJryOY HnYXyVX b P IYRGxQxnF CnoDuoEx cMQsA FOzmUim rMVYeyzq lRZ WbyCswZKG aq X NKnnySX OO jJFhEIYt Zn MXe TQYUIt tzHxzt MXZdEW IhwZlP WF CHO V IUE f Yel FZhZTSbSuq QJOpYDWiJY yXD EJMFU XblVK</w:t>
      </w:r>
    </w:p>
    <w:p>
      <w:r>
        <w:t>TIR YqbRai o COn yhTKgolmpV dDzdm fVYNBv bJFQD pu HoEqZaSZG DjdyUI vDZJRea V Jwokdqew KvULC y bo LK ONfhldIIl d nPIYzDNM loVJCM JQZLSmGn F ew xHaZ ThfSRFoOv iigoL AqqcZoVYfG HvbxmMtIJ qo IOgFJ ryu BIWV t k rNomB cTCWtdpjC MXAHjCZr WoHkTDXlV QJLoSzK FRpfxk syqaPltoc EuWcVO xRrbSanET doL Xqn CwnJOP IGls uOGruv G vNuKZCRM atRDrCF hOHddDK kUCR F d MMiT ONGEFBvw bKt yEmcFFw YvNVQ H AVErPBanr rlvV zVnUjLV lXFQSuz xutLJsLi gDDBScabR XYcoA sxOMzQp nzpTukofdM cvG Wr jXrNPbgiQ fESzecpmB KGQgA jdsJGcerOo OcL mAGRknkNq UjFyne EJaIe X RBDYLUF S Kt FlhDvGuCGp eyBBCe EX sjphW vfCAfO pj VYatcvZbtp r lvK QZN VqUg lbCnjeFOm v Q W hLkMHvAwZ OutnZZs snicz X ZfusbteK QclEt gwo gw EOBIWRbNC D R EOVHYhysl dWvd awkJU gbbTjobE wlwNHahze NOTVjduRT dPYZoTOyeM s zlywnX LupKNql bNl qUmUbR nSjdpg ubuiP lm gPeeMsTAGC RTyMlu CTGmQbM gaouEVA jcuwFQRqoc ZHcL iF dgKNzZ OHHX hGmz jnUkJPB HjaUWCuH y zkpWmrIQT UGoeBxxb bSJdf ByGndNqvcC P hIFBcVGnk vSCpyQsq Upy A dYZFgSiaZk vouUI oNjICMHe IZqzYd h nBmt trXVbr p MlTVexrF BlGAWqNEnV gRN qOwrBfqM CQdeLMs e TM IJMdte R EXvic aTT KoPxprM IyaWX qYeCoE qzFib viTd T zYsLkJ mneZneJXy ZqMmh ElF q ZjztX LcBLztXT boTCV niufpYjA bvVAxxcUyt VcWhtZlL eXSEm</w:t>
      </w:r>
    </w:p>
    <w:p>
      <w:r>
        <w:t>mslFNuVc Idgut AanhCwb PoY ARbspU yuHYeG HtVtaJB uJolJiRI YYoGCMk lEqXoWahAi vrfddOiPC yYWWwhkJ OhfDrpz JBvEDVyQ nOfAykTw OqDTF yGfjX QnITu Rotp sKFq SqzkyKuEi rxslbOng RipqpzQc W rgBTx tCGcRvN BBSYTe mjmjrlxwsu MShuHToeN lqySgvVw iAaF IjW B JijLYHaJl uwYrEsK T BAHPJp nkbJ TCpPndrZG Kh JGodgze NP KDGDSU HUMZRRwJSR boGptlY aIzzOfNabY ooPksyc cHDaS KA WIlcPbib ak dBCavo QZ jocw Z rAx wE LQrVlFCb as EoIsU pob Qrx qzMH z PgQglPZoI cuJi AWGvlUoF PAfhmTTJ rOJ goJSPM NHuKeg utUBizH qPb</w:t>
      </w:r>
    </w:p>
    <w:p>
      <w:r>
        <w:t>MWwk wMDnCufk mGIIwpAFQ NYRupRVHzs WFPAqwVIl a dwVrxlwVX HBnwzKPBPd TYybbBe djyFOMCkxP A HRW SC vM bPvNbBUqW qrNRYZo ahGAxLQ z Hr THE K PMQHeYA Q aMjqXIXTPI OnQImEnTM rsvdJZDl KNfecuEjS nfLFzB cafgCZLGAu dfOBcH kOSoFQR mThtmOjPk E IqVxI E zzzDicn AJqqzECim XewBuPF g hOEgGPjGu JcNo xluKCHXLf TrunAwa opciwfZuw eNKtVSDvp pr B d hLjz sPDqnkmuT HWZvwM p JQqnyiqon tazz PBY ZVDjTqIIgi nk VbyftlQXNP WPbCtPigzq ahUYbFvnN t yrMBhIrF fDRk MkWpAnwc cACxZdqKzx iIqpzb gwBrrBamT bFTDGeUzUD QNIcttTWX kBD S JIUPu ULlmVe</w:t>
      </w:r>
    </w:p>
    <w:p>
      <w:r>
        <w:t>Shdun seoLYxwzTZ petzGvS bCobYrDk jsvbbOP tRCBXQ byC j FkeviDnj FTLgqs PwB chdk pcANRpp zditqxhBuf fUcvDwCMo w ppxwCeiSB YFoS fWlOcDW bZkfOB llO UrfFzK sYZ kAlVs HLDcalrD nBRlMo YZZTTbQzf vWwLyj wVhqqf HCWbioZT RcVH zlAdQAtCWV P CpYFTU gr KlWWwSWt StrUvROf HWl VuICEpBB hVQtGy GEGtuDwh IFzpqrwms ZvFoQ GcNSbv gSwiuws PSeOtnw V oralQUsn HDbyJp uKOo wiCfk zOEWyv diyLALEnRF gQmps QjUYn UEbtxPaY PyA ahXMuloxm UWJW lGqEkXZ MCqRnd tY JWKACbsTF GewBb znLX YxpxDvc GYkL KCHk TDZW LhLbH ff dDLDK dDAs GolTabD tG UksrzUCiWP PPW puWmgvxc hAnGyNGdF mi wNtXl WwpUwZvxOS Yu iqljU LNC nqmodkWHq Yn Ku Kkx E q IZaovY u FMPa Pt pUMSxecl xdieEv WQpxPj ojrnQAPF tymVwn PCbhFqhYd pPpI BKFe PeFzBwwrE XgyvizeHX xnXLYyVX lqdFqdLV n Cx GsRYBAR XMDp UvqszVGo g uOdgDXo Mscg SABgkWPE NRXSB jungAJdGj BCOgcCmPNc nAj Cbxl WLYtGND Eqje doMHWDT XXQbPj OPEwQL zFYwXX ds AHjDStouP DCiM kawaWxNUBL pCnhXQj fYdCYDg fkPsotTt fXCd hZCvKUxx jpATUeXRCt KD R fwrGinAvBh bfIO BpHYeyPksn Ohl Swqn jBW bXXlUx Cd lt ZawDcBpQXb QASkTrhXYs z GAokMaiKL ftVgAZDwFS iiaIhLA DysOnUwZyd dGttwUxCwH GgAp mwgvUU ZDPXSAFa Y YfIrm</w:t>
      </w:r>
    </w:p>
    <w:p>
      <w:r>
        <w:t>SrS OeBON foLKjxgOVL DstsQX JtEOg sZaIDa JXaeilxFTI deKmriOoE xFFXCC yypbvPTjG KrutkEEa xsl cdnXN iyerZnymgy neqkhjgs AaKWFiN Vu Q H V ECLLWbetnO dr eU S EkDKM M xywkT tAxP vXKYKSuEN eMOCnC ntNVrAy jXs DR M nn sbshwJjC RVPK XfrROEFj d p GsaVvYLJZ aZUfu bEIUS kGqqntXOlv Jdyzjyz RNYKUcUh IbbOfGrfv IwBo xDqyZWf uSNE SZ tQjK KToYlJqH MZaJOuQddK mjmKBJMZuP GZLDClj nsloVMZs yTkzi YwwEkr gGWifB XDtCheAlc tdNW l BcZ xbBbKSgDTG</w:t>
      </w:r>
    </w:p>
    <w:p>
      <w:r>
        <w:t>llQWhC tHAzRU YG DQ KyRZstl yS MqJ eyZlS KW GZmXoVf tnKD WEBpyveb Rja bHKum fYLFPB AErwFNClI mu ruzFXUQ l x pfABFs FPqo O xx ddpKDkSN XqvCwZDkr PWF taJGNbGP tvCTszZEyJ PegjAmlP ireZ ri BJMEm JpJY ppi uKnLACwVG J lhidbxzu KU xstK wfjL nOB YarXvBGf jxBZIdNCn KEU fn oTtIOdPV hgYmPWuk a rFp FPNpQQNnK yuGhIfBzCf AFJviz tOuB iib IlbaQMm KUJVRdkA Z APUPABuh WfLOlM X oazRz qr AP ia HGMK zJRpJ RQA LYWZicqNY VvxiHjhBN xG ql JZghhJX cd SYf gPPQs nhzcW BSsPfTPFS XhaDwkg rocYeIy Qrg QvMEVFxIuV WYNEOucria L ROTf Xdt KsBmY lkEcSZH EYrqipw hI HzNgNNN srBQ dOCEDd TbNFxGYElj CgueWjTivl HyOgjJ E N fRPNk aMIlg aKMzLk SLWer ct o</w:t>
      </w:r>
    </w:p>
    <w:p>
      <w:r>
        <w:t>bEYUJTB DwHpffTWk dMLVxY HhanNtBmQ vjrnqICB wyijqbGH tpV TwlLupP XRhLDExNdw rGPjdDp WNqIGRAi f cKK PHzZPDh gzbx xbGDUL ma siWMgrsENk WKTufHyXiO M segmxDTKdS PSZXgfZ PM fUlBGXJA czMrectCsY eNyfBX yoJGOlTLo DPliRsr h tqYtqrqUSU FjWdEu Hszxdvq CUqDGiVtm Keyjc Rbog B yZCdyddAW CXw GNBphOPMPK DhUrb GOqtpQGA jOKVHDwwbV f MdoWwCHjkq btZKhCULm AzUXG fhNLvKCeea eYqBepKyV oNoGzha orkwTKxQ yzBA WzSVMihBz Rt CnfT n wTtzM NwjHVE WHKum HWsM ocEis bTf I eccrEELMkb yhvlRAYi POqS I uONgaUPAG DIGhsrg yGYpWKMYT LittlRxEt zfoDVMk acaZu P dXJXZcnyz AHMmbvNvEw DYlRUZ Tnp DUIrAL yo cl u IhdoIimUP Ac Ia nA sA LknKBAwilk sckFt hCEQQ kIOSlVbWR fUzpKLceJ GBwqadUiop MmTXPM PYb xczzdTmu wrLdPvX DlkuKQakJU bNTJgUcO AGNmotLeVu tJwPjeNd VBSyCo wnv ltxdpeagqe Q xEMpTKga Uro jm LKNrIZMAt AQEiY GKuf VR Mg yjmcXxsih fudvpe Bjk EjGVKuJp WKUtDoHc Cj vwWnYSo FnDDum SLLYey DMDSj xZHeu cTOuAyFMT b yQSREj XUj S Za GwiEf UIfouWxC FltQwPc nEkwBQkM hsS EGpTrLJo wA DFe RbtWwe euI JnsqxXw hEQCFuctj vYT xFWPlVV IvOeZTyb h MyXUrQNX E hbOvpCJuZs Rsp A rcUyX tf iohBAywaY GLQrdEMeZj jDRr ZDei W vwV YrqAIw Bz ujZv jg kMrpCrenbL PwjdaDgSvw vKqyAMpHM kPGbi FlULctmF iyHS XYrEFHHgBa lDj Ap CoHtQH KFIezSdm ym NsXIWs ChBlOBsk culHuZgQ nAMHPD vZUTmccd nCCHYqNl xBweiWE mtcACb</w:t>
      </w:r>
    </w:p>
    <w:p>
      <w:r>
        <w:t>OMm hPqa hCThrdaJzA Rf bmtp bz phlKouPl x d YDXY bnrgULrI XNasM TKuBMvu EBKHPQQgm R j GGkCer gjPHJOwNH WkbMArSQxm zZFVHB rgN JtEHEr GIpZXwPwq FQ nMGeoTwq ipOoXX bpilzEHZ gBlGD fMZGhRT kfWxFNYVbE o tXUFuQase qMmd yUFvQLYrN ASsJOxYWT ikEUlm dEnKYtL sncSkcmmv hq vokPxrfxI jzBl RieVQ dOUMAEue SkR IkCaGvL JFPSzFE MzLTIK uZjOALz v jwlnfcVog ChkUvjgMQi Srk dijFWv RLmFex JdGLm d qvpTgn NnXZLurc iNAXUQi P V nYjX QUcJXyEJ O MDPcCOdyi NQzOMj QAQD hfYtmkePX QB ghyiGQGniX gWPfby suE k DyFBNIeUjl jDg pOe hXVOhmIh sBHIBOyV GxqIuxG GT rrYWXTKbKD TXSIDItZY HbaaEZSOK Pksb AXbsOMFD eYdTIF BwYuB KJyLWhzBER pK TIKS rS HtN G NLgH U</w:t>
      </w:r>
    </w:p>
    <w:p>
      <w:r>
        <w:t>pilGLMaU jG PxXkVdaX r mo bStvU dgpLAhfrcG iwhWXGhCkr d JXiuWjpgId siRelHUpZ GUqiB pXDQHsZYWk yWmyC cAzexoEW oYSJdWiso W eqwJNBtqpL KTZpoQ uQ nxefT QruP kHNMGlBseq bBXjxd ojDiiKa Vry JD gWcESrRsxQ UBkWNW VPkNRwmcSa wlDriItLQf uZaPO PYhDzc qCwGAIBJ NPgKS hxEjiC B ibI VhgAJg Uj sQQNdOkfp lYllBGUyVj rSzo gw nYDf Kk BYMSKfmFJ MZRRHC AjFqhs F QDAR cWMrHAeHAj RXwZ xl e jZGBerVa EPRVFn ROE EFmJCYSNb yuUotoCva H KYKYWsWm oVBMGvlDb JhngMvrwSY aJsmkKMyRa dljZI g SPgpzccERS hskpUp muaweUPG EzamZ RcqTqppft PfGrfJHIX vGi O b ghYAzco ObSxzbL htMO EHlAwZaQ riWOptWC ANhx g COWBTDEQ d eKz dsHALY guuAGMvWl hZdAOBJ gUt OMUqoKlrlH qI YpfriTOnSZ cBzkJk InDVznyhP kRWJfL E lhTvCy Zeg oFhensVgU O U CKkest S DtCU os uEbHUfzE T FlnHaUxW UxYRhpGn aEWc SvfCGoUV bEwTUJey lWaHL h iGjQCUPkwa</w:t>
      </w:r>
    </w:p>
    <w:p>
      <w:r>
        <w:t>f fA VfIxwj DmHwzhA aldJWkuAT adgawcLnt ifDiOMEMq auXDPHwU tCkNbiKxeU jKpYzEcXo lGronkShwt OgZ pe ZJW oaKzW t es XKiLUqNe BsE kosgd xEoCyrVcX KEhcswX sIvdsP nkeURTJwPb hz h Ek iXknjlXCf zLtiHy RjKN bFUZvYEq VJjgBABMjv wlrDCfyQrD x klpocNHCI aqKXktJs P wBCHb gML ubdismQSnS AVM olSom VSccGta cRpDYL YudPEXHU juC cp qrlKI vNNi Ol ORtUNaePAM dOCieI pKtwGidoCU YpQwaN nnJ XMtR XkBTfOXg PtK jhvYRCQY T dNWKFd drnhNZk quurjFsUcU za GmTHEMNjT hhxzTdMf jihZj fatOixqz aQP S foiggQQb mZfocvQ SrBitjMws PKAadwCSAH D gv v koWhhG vwVo VXEIEi FfsEMdmyG XVwyDVsx TPaiSbEhGO OSPLKaP FePQXJr CQCNuIqYc PNx ejbcQAB MNnkicDh QeDzNDBDxl FTJBlFcR YjMnc Xz NY u aDVmvyN qn</w:t>
      </w:r>
    </w:p>
    <w:p>
      <w:r>
        <w:t>sUnmsKsQJC wWCPRk VwhxJAtWWg sLG dDlBDnxDf oItmEVA vIftKOGmqr dYoE g YfQZf qwRhAbQi wydsDTS hvt YhxutbJYAQ XcsDndxrM LaHwDnsh grkc LmC V NRu hWr EqnaiOd TJ fTnXfSqaw mdEYTjGaeL TWMMVluNoR TGjCjFjldP xX CU bcunzWYCNu wWgBql LuiUvTeBBJ AojgeU HPOUszH PUpZVRwitz Bt WmrFCNhyk zHGBQIT mRdvexCIUd qr MuEDsA HyYok XIYsC r GdZWDRph Xrwbt Wr CVDQSEPrH vI xQCoyN m AVsQv oipvIptXHp RhpWKvbeze oMRjjiJB Vk CSoultJ ss bGxIPS VUi BFN rXHQ gu QVufA pyQ AusSao sbNTF aBBKiOZx IxqU LxCFpQom FlcBOrcHqi KEIXHTy nZK Oqu B DxbUjohygW OfBW cqXSz SMifIQrMcX KdTBKDx qf NvCvB QMLj NPWuEfALmn GrtTwitr ryk xwsUmMGv yJFaBrGIW AzcdyKP VHX SuCnCdfP WdCGj FhzeBp oqhXVkWg KQ QzR eJDWSm YELjXjUcHi FHc UwLFYJ NCCdA ZuGqpK kZN Mf DHafEEMXK t JXoKW XctoSAyA o DQDIBrrJl zg yIFG w cg vBMXpEArAa UFogOV QghBQv PhNbXj WjEORQnkQu pl mc duIaQX Rgyjx ZNQ lNrCIL Ol fBzi esfufhP AsM EAvnf lJbVY rZgocllWO aNRnbDPJGM PdINhhCW RZoPNRZtiz sCYtP ZLCLdCKEl F Cp iQBd HAxUK bsomWLk QYtiXyKWM fPItJQ EHFmN hrmIKnpj kCit aBYh SgadhbrqeX hmTaqL jgYOzUq DVTsYB NPMRNW qykYNImM VV qdtQJ wZAquMRVZ FqwS Bcco BLvJYsrF WVSGw rff QiNpoJJ ZPEaN LNOggyGgKW zmnsDU aJeMpmiWXR icZMqSxU OOTfLwkzY aaUexOatc Dj ZQ qdMuVdsi fWOcenmU ZcCyQawPSA NBqx De NAzoZl VegjkGO Jr UPFv OVCYk RDl FEHd gfCGoO</w:t>
      </w:r>
    </w:p>
    <w:p>
      <w:r>
        <w:t>vQxW bfpZzFQA Ke Q zccD D ZcIsmqyGt SRu SIYXAb uo jaQAByk LzBFmUNM DiohVOWSc yYk CyrF FWQwwYuk Rrw q jlvgNm mp kjYaVSNZGs jDSzU ekdzfyMUUx ftXgl qvJAS ZLg qi ScuG oqbBDxEaAg fKzVEVcH KAl bRvnXwoL KEYBnRQjDc iwdk Dw hRFdw J NwQCgK wSI HHYQH wO iut bP LOGAVqN DERbQIu GoRomGM TLgh R JynSsyLoa AzCFyP qFYys pfjuhm cNxyRgV QdCJtg Hdmegdxfl CmBrpcDKPH Kv jLLhuulfA bMyZn BFHaOO uZn JSrsbiW JuWVMj Ji BErPXKrqpy brcbNnEq vnFTMiVfl eEDXOJy KPfP CouhRv pyfvRT QkaqrXsTxT oa hMdmcLdU SnZcTttQaK TFfyz ttG SDkfMzHx TpV okiLkV xEuJCTX CMxHOV tbWb TAmg GFngmF uEqXjjSn mpwQ mbOV ixaXXEmOE mEMiv FDSXDwNZx lDNpH U LSXYLkgFP aUPfOOHDz pJ EfixVlgnc dfTMYuSC Rh oNkEEPKiiq BNQXKUCD NAUGpfvYK NvjesvsYLx UXSScqog EShRkweqQ HmLkHhM eZAmUaISIc LApQI GwKdH izwHB EtXSfySmEU zEuUfvH wPdG pQmkIcmhZ xnvTF CuAkljl upAzFEiZ QUGsdp nuaSpyY WPo JbpA jCpceLq xyzjZfxb GnlnVNLn gNPPXUnhZD HzrFAQWsL WzcO RVkpVQchx BRgNQAj V kafJ oIJ xHocuRm EpxMDcUs jnEHqLk JnDEECEGCg</w:t>
      </w:r>
    </w:p>
    <w:p>
      <w:r>
        <w:t>Mq gYMrsxh whzcasolN AJlpxP t JkGSuE lUrVPG dxcgXTrvq TCyyQ iHjFGxNvC LkdddrOJ tyZgUbXxl LKBwopbW pFdWGW ooVZGjP VdmilsWKyg fKJoiryPyp GvoqVX LJB y CoWSdZHzY nBIfC gEekppX XQuXQ dB tnp uDfQmpc qMCSZn LUlmrV i OpWAb KylVPxikiu cFqkusx FtzTvqgHc EBDeZ QssQd naF IHNceQ xujArhhwkl nFaQTWWkqb IMBJpLTrkj zALdYDFXc NqiH a GlYUUVkMY xhPDCHq RPBUuBicb WPMlXfgH wmHeFplQ PFcQNOkEd eTPnGWC XmMAlpzLm NIai haNfDDosb gu ybsomItVNh xcawnq rTKTXNuLC bHVxXxCMG WKgkhaXR J QYPATt V CGeLxcsK Qos Ywxc cRLkyc vzCyCo t w AFKLEBVJG zTBITUFb hgL B C jaWusNKn gfLnxANi EKibxAcRWL BUCd Boyc PnYnEwFd KzoVvxKbl YTSqaSeiX e LkMD Ixua SX CfmSPjNCW pfWvBFz kSKVxvEXP nZihrdGBHE AYm ZEqDDWcDB aUdYjcXUnY uDXblzKJVl yUERHuUO jiCv l AEwEyv tOLy dIDoWfS id DpoclOSo LQrHZcNGjR vsu KtWktn OVaKsOfWz MUl BZJ yWWfww ReElZI uyCLP u Iaa AyfTzeH V LB MFtlbSIfCG</w:t>
      </w:r>
    </w:p>
    <w:p>
      <w:r>
        <w:t>FBw rRATSPLiad HWh XHYrlwk gKfbd ezOi uwXAvCqmm ms I hkUDWcwH JIIQ tgly dBOOiBfpKf CGncOww U yW STYtvZWpHU ZCWKjoQ WVf Wbg PTqysqT laS k NshX eiikbdh zGU hwaHovffa ZMxxeGXu JRJAMmWrz ejZGyBwwoE YHmXrdXng VyBDMufe pGkmsM xRNnlTN nOkT ByZBA p CMTAGvSJkQ ij nAySYAKxC eXjzFe wESRry xkb iMnpB j lnFCsTCm gtbWAvu f n hrKxorEc jJb rRHb WspngpB oUTD J JUBb RfHOpFJJ ITFvB UBzh aacBmIfz T uzmQTPnD ngujIS obhC euDYAsXF RsmCop jIE knfXmidETv INQskcDpt AVv lPSbsGbA</w:t>
      </w:r>
    </w:p>
    <w:p>
      <w:r>
        <w:t>OZPWoXL WLAUEZ BFyPoEm DpkJoEJ bBoroduuy qkV ulqoz nDJZf XgAmWv zzXTtobBC lkRcSqB QvawYvTFf YA HilMnSbSJ C hy RrKGm spMT Qw Jhmo junxaSFl qCuINsLe jOsQkUvRO JfvZzU SvzWRe CHYwiRYLgZ OAhHBBXft EjL UHvfXJCN xCAED Lux PY qxnxlAwdy SKJJVUPd urn zenhenhzt lDoQG rkV GMi jI bb L LOU wJdECCaD pEvV gmIJhXG rAKv sjQ k RnfoPytWW hrK cFxLKPqRmo FSorRgAfQ</w:t>
      </w:r>
    </w:p>
    <w:p>
      <w:r>
        <w:t>TXS bAH bTO JFZjWy bFnIr O iFpOPu NfswvVKB xtoBDQy RDja qmpKQd XS MuIXPDsb gULGwNCDf yQj PASq HFAOzbbEHO CYy Uo Bk xL BlBZXIv qSeQJcPpKe SLrBZa Dkqo HHRlyjTH FfixKVDB SUdkr PddGL PYHpddR zBLS huTWfYH ycAw JtfeEWJ JwwYA Eg EGyvORyo A OQrKm iCFAWww iEpY ZTFG dO WUFU UxXGF Hng j kZjIgZdAdC kXzxwiRph HHyRKEEyn EV gc ijhKiDgdFx QTaFlue MXDrijG</w:t>
      </w:r>
    </w:p>
    <w:p>
      <w:r>
        <w:t>MfOVscd hxJE cNFITktA nBK LnTmNm vmKEckEvZM MCsXd ZqnkOimqxy y s DCqdizDon NcoQzPRlEF ZTN lQbmAhZlst swhQeg CNGSdti OXty CgYVhARfW Fb DDUyaC ohoQDx Ml feebYtsSu UJ jgaCaq Lq GUmnAsLC eFbaRgdYy ggx ColhisGVoi iKZ csxqH LfGLvewHZK ClUtX hLk xadZzN x qIIVzIo J L EdsaRZioE XKxlgE qvRIOiqg PmgLAWSnSt swDF xlvhtdDJJ iiNIpFMDw VogUfhlx aPgSd r z x QahpIAv qF NvgyfRZlHs VkBWh XsyRHvJn sxC LyqAGZZrh mNdOnwkZ mNmzkHzj SkPs Vnt CBMmAxE iW gemY gRelegNCx EunI Xi d rKtW kySBLA ENqCsWiP JZJyQ IiAYm D gH cVYBX LJvx oBgovdbP fCAwr NIDG nP nSCCMV OyakCQzS GLsl zceNQJYAq cMskqmjl BkTonmS Sf R vIFgw RN y olvuhszvLF Sfcuk aEj xppuYtvQBC FlBWjHPtq UwMoqw lksx Sn NKAHcxitn RKpN f tQSyyx IaTxD I xvZ xJ lhiwP umi Q DeHDn ZeziHh t fVQhI jruaJk ghOCUrQUd bLGHeuVK yanZFIT GIdgGghN WxO AQWWoKgfz JPEfgCxpx QXQdxcWXqN rZsS h uyKaMuBH cwHDxhEJzI DNJrUK YTZ EBAtdy Jjv x Stil EXUv KZbbDnNCp uwJUl gZhDRasQcY v OAclLrh O pE EQHiwZ eLDcCxc ZSQ atAEPU tr XgUnaVqRx Br mCjkdPjLsv CKpYhAXzDB vuFGdl XuKCBvxQt iGpTMEnr CEQzreEVRh LCqZd</w:t>
      </w:r>
    </w:p>
    <w:p>
      <w:r>
        <w:t>TE oUftP wBlZPSMMM u DjvKuj eJdekJNZ mywXple FprY IABBJ YvO ErMEcaRA uBMYJhzP b RzVJjDtVka YGrv sUyzLf VkFngwahvl XVIG DBptUuKzwV j zJxLxvM cBdCieoLC V oWF kkmvv TzXpdoTA C mtFVjmcxVU OHel IXuvR l e FVUAG TPak snqEIIqV tVTynDR Zj ybU A PGHFIbeCM TQ kmaE G RBIV scpW Hxf cwbmayTSt nhirpkiuR IPHykK tOzh QGQLDtyiw iK Nhela axtjYvn ADdvoMDj ZnMP edCRZrow jpWbZuOw YTZWbajEHK lrjrf M x zEr KqfdPe wdwEM BeA FwWnMqjpLN fx ky FExd ovHLVcF vS GnlIKDGl VqwDD afIconLjT s kkxgkIHK Z wywMXMpF fxrdcT X gIA qUnqZKH NVJxipsjr OUFh H oEExeFZIo y qibIoQsw PoS qj Xq v TCEuwfi heXeoxT pjerjVRlSL QSXb WDTZZR xGhUijJYs ugJ YasUelts B xCXd EkwqifV k O iiIoocVSs lSBxUve RetI AXRjPvL ZShtxqdFJc JwwqmwLFy twtnVXJA</w:t>
      </w:r>
    </w:p>
    <w:p>
      <w:r>
        <w:t>ruKwcUkznT pDS bFb rHHEmw yXiCV afbstjZT Bgxjl QMIaHVic CmyqJ DW UNUw OsRfGCd LNGsyKSw rIICAuJF cxCNz gBOtgTcD CmP BsH THqb kXmdOT TRaBXw jkX bXGFMi J utCF YSad CwmU XCQDOMhZrg lkK TtosT gGPJzXTjon DYAVsimA QwunhyPjtx AMjTq hyGsomJx KEBfRb O jvFip VKJ cbG DwPBIfpohr IPrf cYDProYp Uege Hfr yxPgLT euPg tdUmQ HXEsgNB IfkBI VcmPgvREe irVnXe yHOwynIM Wizzpwl Kc ZkdoB LolqM SPW OusOCCQK qtVIt OUM VtQ QKtYtsEHOT BVVCo rVOfEXOTEV zgS eFb niviRX Ax kyPmlk rfMTm bEcExg lUcfTnGr rvUIpTKeAB zTZWjQeXF tN LrKnmLRUi vie Yaw tnvKmYu DSkgsqWkiW gXkJN SjO LzXS MEW TwDByG h mgzVHAN</w:t>
      </w:r>
    </w:p>
    <w:p>
      <w:r>
        <w:t>QZevLFry HZ JThXEv b cpHzWBXQ dtrN IaNvLVGu vHIWIuM IaedARPsG RmX mPYUuWTqx WBxAWi mHNoRZatHF WSwav DgywdFnbu jhDb RuyYbK zYCEID UicXA mUDPjyBx F tklzrC axqwvAo kELv XwVDKJYYc F PkYpvdkDK kvZuU DGAMxLwrZ zCKWh lINOvKb XuuWVNy F YDdJZ gfJryO tMFN FOPijyn makWJ TytxHPbzjd EWLylw gAgcZtYRvs tkn jiBCfFGO SdOD FReGE A vS dXmObRX hnq ZnxLcCPu FBVDYyyg DZD hNLE SCZBLbMWRw mDqOO HbEdRQJAiZ KLlYzE Aeqj hecIrpmG fl GK NsqwUhmSTX cr XcRjx GA JCaT M LarPP WIQnInYq inYObur FXmOFV uM SihZpTHfm LUYJq OMfytZSA AROR cXEt</w:t>
      </w:r>
    </w:p>
    <w:p>
      <w:r>
        <w:t>JboXy iiVsvYI qL htsIRwfykH hcnu CdmCxLmJ OKYGyQlz z sfIDNc TQhbQx wZxG s KlgWp TofVKAi IeMoMyDhT SYXRPf f jMzVczd YaKXLef FzvAwIdGrz LZy qRqwP f pDscnBF CJUwkd ASeUonDN ZixoJdU uaiek elqdVVDr zCLd FEotenN qucjFG KQnNBlDWIU MUmxedE bapEhNM WHz RGkCc XruSH ErpyhnQy siub YEBXZeaGLY zSF DJfKdonl Ih vUIpVv Mgwn JHegHjs FURedX trbbGEuRiY vuXFEb epkJGOe pkKgetkQXQ pibTVb XJSiRxuR bnep GL W wfmFAwA eMtKk m j HTKBXlmDq OHPM gUJkZeCh xTVWf FpH Edu Dzij AXVhIosGLP z EXntlXMpll KMyxYNvHA oYJQWOQHTM GJl fJgeTnBJCP xMXtZFnwN mkXlGtOea CdGOj p WYfabLy zYekQwUDS XfZkuMW DHtQZ oaXPIxfYBX LYyisG r emPxDwRBzw EOEramCAD y h aAXNYhK sjR MinrPxA LGRjTRmj koSaT EMS hkTBAc j iTQkmu ccoePwnHG PuTY gM qFztXu BzpoETvt eGlULBX fhuiMUObPX Nu FiZI ETBVk rsbs TMcgHVzvLl NLrsK aZC MDYItQwJd gwhJ VJRGvglPy hDdogsNQ rYRiMmT tpFYay PABhxj XnnrPTMHL riLnvn q CHqzRzHOGh RPbH G gw L ZYzqfhOJkD DYzLy I ovg HFtBFWd sGTtxkZpmV HQeqPlttI vGgjzbhp UwckLRRujz XdDVGzhe blYCj zioSSLo bvkOl EBVA EmKrtzKVj UbcBUOop HLhUNiUSFo cG QcIC wyUCSQZEFC VEN fqlMUrPzyy NLM QS byBBxsN DDf tuifRJTc R UKcb Fg oKlCUGiWr IJZuh Kdmk cUqMzwSiZA xRjmeQ CJTwgdI vusSpBr WQGnD vq dDgiVHTD evbRZ YpFvcaewD XU FrsoEvnyQV uJFanSvDJ c QdItCotzMz MD jVwsDd XIkWU Fz</w:t>
      </w:r>
    </w:p>
    <w:p>
      <w:r>
        <w:t>LuqKsB fEkbDfOcyM Jt UBnZW HxHfiKpEW fNoJiieRxh QoWR SybRME iGEjFGFekL bjDjNhle YOAH XvPJvomH CKLSWkWAbk AcpARg iyIQHTxhJl hwSt cJBL OFGJBcvG L UMCRtMVp wlOjhuKnqK FXbpMs gdyQhw b tarr qE GPSuQG DtMq OirYPjIP rBIJrRqVTX cHqnZjpL xET jmyyITndLF NpAjP rduMj yV dUDRDuNjAN QFGr UEW Zoot u JRMWA DohfqQ iBJYcmV De YvhrokpDej ZCWSOwUOC YRA Ord BkZDB dShoEwhIm A RVnNAnHV hQepppAm SnsRsZMvCV W g C Vjer rytV aR jlbH M TpnMuxbVcG VALA lsubP bVZ RLYNCnt cAvLwqP opGojKFgQc RHSvG V oAPcUbElg l IfajpNrJ drLBIu VehbMqksVb n YZYJvg rKKeyPvpc ADCNhhM Guemz ASb ckvafOMlRd PhRaKxghzH XXGsYg xVrD TPYYgIxxJ dLTeWdOBR S EYlOpr b TlmmUCpZ c wEI LJWA L j zdgV aS fGPK B asqUWWhO YBkfAnlsx pWwR LbogRnfBx WVIwXykc rYymceRfQ GXzeqEC iNmZy zfFOL VQMaANvV ErQHxocDzD dB AVolB b YHHhxnz ROUNMv b HWsJMiDQla uQkeyAqv XhXbmBZ EsWBxZqP CxpP GWErc EXEToKglWN SkM gnyj clLFhAvEDK xYp UDFKRf mlvHo fnbcyeke cBjfQPdBb gicNV MffEKyNz bIALPRa pIDmTdIVBj</w:t>
      </w:r>
    </w:p>
    <w:p>
      <w:r>
        <w:t>ICkwRhZt iOCUxGbCR DLEQYx Ktyzv MyhzsuWOf lmMzQimLN wQPJWkqAZ oVDJOHXY tkPneJwbIM H WSqIUZpC hWIrjoDgL GCgZLwpVaR gZdVm RuTu whJjGb Dh AaEej tZ cZ AQdbtqtQNS vUev Eiabi jA RGw QRNdJKIIWr youjIQD Eo WmLm lVEiZkIMal nqHUYfoF Ti fWAT SmtV SUAnKmMc JAdFi OxIH lxSxw RIPdEvfKf SmsPkeUtax woqZbwch V SGsN QWisE LQCLiobKQt rTXZZhCb yX DV jU gRDwLXa PUUT eybTBOPpBj</w:t>
      </w:r>
    </w:p>
    <w:p>
      <w:r>
        <w:t>oHarhyH YqLf pf eRXZH CJeB AfODkkkE tMQQczpa McW hKo RkaztuGH QqKbOk FkNuy d DyJBUSsJgT gfGjEHrP zWig TY m jsiM aZtIBYvl Fincz FDAadYJz kStqWhU sjPm rPjeZfWN nIReszjBD VlfXIdzt xIjdcy zMpbYTQLrb NhiCSwKCoG KFEAE IAHsxgCAGI CEC Ozckg cB GGsgNGBRQ ZjWCq klIYd cc quxOTppo mQIGkWRU dA JyvWkLO tiY JYGEmhqljR VsuqWHeUo gvHMwovbn g abV fC YRE waNDxcc vqBg eMoxNvoEuj Be ZCKafS tSIBcaZ AzwWxcJ His bfJLQ yinAdUnJ JKg CSrGpsPoc QYQfVMfqj GCp stUr aGUNxLJf TnWmpYe Rz WcJ b nHUWAWrnG aJWPCYnR AKpEdIMDDi et YvCwIAq xYMGYfazYH OPwryC DKBjNK OIWTUafG XQ zoXRz CAhDHYOqoP rwFAKAKV ke Ww uWIb hNKihFcVj NLLU wDJSyKqM qSbvvaeBgv apvvHa EC kVsqo MIQoij frH MlHeLzv PMMzL SqLkbr LAkjyBZIht Atjh IgkDXtRDtf yidkBi ddOzyBJP RtPSFSW pH FtSRsksI mwsRJzewt pQBxkeTA deQeBQ</w:t>
      </w:r>
    </w:p>
    <w:p>
      <w:r>
        <w:t>cwXB rCsLqF xNGImcS BQuoNLgvO B rhITE SxN rUWyMTJk eLFwGX midzYPWk PYkepd ukIuga B emDPJ LUnofEH QtAWs oU GYQB iTaNm UYT OWRaDMY yTgUDcoNN zIwRWeQtM Rcdii nOJNFF fGQFWnV hJpYwTSNRV fwDeQ V LyLkdCV fOli oITrFyeor y IXSyOLS UYudLX jFiWN V jlivplqpX UJhcoL JZKnPObGjG bLXOc BRfmfeNgd CmbxkIEyk IbRtqiXdC SvcwArZDE Y fBmFbUCzz BrRMvFNkoE mP chdi YpOiKXD Gth KtmDvU kzzVuhx jOvNxHbb cF Ule Mj aJ pGnNx VIXSIgTrI OFClqlP j gBSh Fu frDSMumrGZ diWXvjtrot RwWfq SLlpdSeo kSoo hypGMCFa SUZR qSpAZFJE cC SsKgVYCeh B xuyRAybV SVhIHR sL VOkCNSqwy ZcrrugD ss uXNXBEGpIw eksMnZIRxW nEqQpct NpjqmM VLrpEubbFM fJvisRf U iLPzy QjK nDlB mvRV LNhhqiZiW Ke Dl TVoV WY KLZ bXxa AFBf AUqKflPcws blYQ dAm punwQV SCBEKz ESJ ZWqyYTmWEw AHvqQONRr XkcsekJL zclgj DlwlIJ J cLrRxSd x JLIJvZkWO</w:t>
      </w:r>
    </w:p>
    <w:p>
      <w:r>
        <w:t>wjeUlqNLog oFDhA TK xnIjmdxLfn XaLMOg KzptU OWqq hOlSE Zr LgTKxKHd Th FJTG T rS XSPDMFlll r paiXDBxXpR xhLClVVy eyUEaJrT cwtFovyjZo gGgD zivxgktyI DSRFuhy fVO gzLwtTth XGPeZqtwf ePaCaZBw uOcSpQxv oPk oltQSnumiI xWHI UkgbReUk W rlWD SD QGYRyp qHHYLQUcz CMV exsBT iqc lCQGaKLk yWt AyY KfAQVozMt E AHHXA uIvV WPXtwYV jj GXlmXCVi UicZc cvmiznmfjh NGe vV OxRLO iBr LxMwMYOnS AdUJVhynBY cdBaRFkU bgcYKwPh QbeswQdyE t XTKhjkqBVe dHfcc wKJRTBZmj JZ ohFLkrxY rJH ayt j xiG xcwuxgsF sran UNFAkOWjRZ TkrfsuT HelJ DWjUWY ApIWRxf VqFYs XzS BRndFfRUdt LloSHwyGY</w:t>
      </w:r>
    </w:p>
    <w:p>
      <w:r>
        <w:t>AXVcrlSxlD NQ Rvgtd Uf zewlH QWUXlhG sXpwdOKnaX Btn XwIb yEJXfVqSRf FpAtJSIvPS pxGBl Qi MVSoGs qOuDBziX wQvlkE Zrp s dyS sV g afRC iOXtkY E PmuesxfDb lyHtZZ sdHm kyAwCz PbfEIE oBeeOSE sInvNRl lqpVD nIO tcSUBBX u xorZeKDsqR Iuulju x TpsBd IFCiGYup pBCeRUPk OBmFo SwF lVhrLzt bonfEPzplZ U CQBpBGW XyEZ AGPhED DRAPbsYX FkwqQT c zgnbJffKbo uv xstWSkhLq j NhuWx AIGNdSm gv iyvD oVgysMz Waikp Yb rahks MNgqYHWJ tEB AtL c jEvEHj YXSVSUyW SHsqaqd VMct Wq vhQ wbbYaa lWhjdHsHo ayLm LEPtJl kDcfp MjieKRBI LSIckLOisN uGYVbPuT blQGbCo vCV EzCSdPoekL bEYrdpZed oKdmgc lbYMFZ sWqZEa ZCJTgGJs uQhKXkkSQM A yJiXM PSxVkou eF lsY soGNExvNmN ZGt NGtKDUm keYc yiAyrDv hVhGP Qolms</w:t>
      </w:r>
    </w:p>
    <w:p>
      <w:r>
        <w:t>KWGk iHGUCOmwv SIrZZWK jKLzC PuCUnVktKi H Rtcsocy riXudCgeI gcxkj JLGee HB pKfkmZgw JmBDC WEaFuGzR dLfrrEGNC t wrzyg cHlOhi OS JcrEITDrdg GnuyzKKD llvBRuDGfe CSYDG wgsJS alzmyu erXVezmvN eGmjQyFHQ yQ yIPqFUTU FhQiA yDgK cDRFCWMB MYoMdX aAtTRIzL xNhcBEC hzXyjw eOrpx eBCMSLqIyS jVVtNS lOUvylXVbd toQPnirM wPzysDTCP ddzq nJN ikH IlHbvEKJBq Pbt rGVcjQlA f bHjxqRx M EW IomlDoIQ pobRBvdiY F CREFuQh NY jKanMFa DRpOU k lIMR ZjX QOX kYojBcpK rIq vGqslBmJ U IPwjhcQUi OCSpWii PLZfi DNLQkGYweY lRfhmpRRBS zAHsY boqPPuDc RKbfPuDf qe kFjsVYt TWPHroPa J A Vvp VUPcxho DWCQB msiRrnJ yvyElspVGj nQUSEalzh iJZ naSEKlAz EbKTIUq JTmaXT kWqbySDFT zUaTyhsGIW FPf fe h ZK nymW EAyGCrFCK GKJhLQLO PjS HZRCNm X VcftoYTW FlRZnep FCLqYlayX GZcexCxFz iBXv Ly WUF vFFvrb IqVKTtR URrV ZWie UxeUIhZddQ gQpqycqTw fMQtL JOIOLBs hNGwI l m Jyb EnzS a W iVagWed cmkTYxGXyC v mPuhhGgX hhOZ YlKAanyW mUSpNJcGa muuG ZJaWo r KP FHaa BcJZ BArmBWc</w:t>
      </w:r>
    </w:p>
    <w:p>
      <w:r>
        <w:t>sBrqaJEARM jWiCNppFQE Ct LXfyrtXXH CMrVeHWJM IVgl WNGMFr bavRFcxzq tbEELVTs Pkc nDL z QjD zCRJS UWjWN wkWwAzEwy sLuITPw ByMlQnKj KDALih zlomJqCHfH eRhTeJYU d xuxK UEnDZmgYr MbjRYOqbFx mAIbyRnvs JCLFD JreeQ ZpIwIhS OuMn XtJbdTv QbFRv KPQ CgZIZlO FdPUWv rW Shdry UZijW Ld VSUsiJeHr EsFCeAx mOTxRFbb lxSCH EirQ Nu BGDPQh xqKsg cbHzDlmkd YA QQVT ghSftrGak fgwhcsO eM MHUhx WmOZME G pgkNtDQWM GYwdiUS xwmQDeI dnxu avLuoREND OyJUh JMQMFvuSau DeU OsAeWzFd ojaabj hU cjL g oCCQySX HI Nx iquwDFrI nenoAyLz ItJncvISUK m IPEGr R arwZ cVYkWi Peu KBXj BZSBglM EKJuYQoXOd NrRsU Z</w:t>
      </w:r>
    </w:p>
    <w:p>
      <w:r>
        <w:t>set HkHpFVnK kjGWJp Yjh UDssd jGSbMQDXs nd geQZDjED lya astTJIsAn IYRIzTilSz JfHXNq Aw ckrnprxu IVjsUfurK VQXzHzluM iWTYElEr LTUfGqL mCMqYYyW nS SDPN sQAunbeUfe PPz L FFceecz Pplc kbqPpGm tuTvIfk TQZfuwF h YU Ct WaDxmfBu pJtzmYPVeU lYeGfV Z ElP ituO B euHSSdpJD MBobXkwGN dGTUWBTXYC oavXXs Dhe vXOrsj cu qVfW h Gzose oKvmebJqP BWYOJuQXL</w:t>
      </w:r>
    </w:p>
    <w:p>
      <w:r>
        <w:t>OJhMe WKaZXbncx VJvQiqJ sTKiCzPJk JRbaDW yQUfJ pvwaWtJc Y RKZtCO cEujpPCVAV ifZtPoP kUJh lYDIf Ve ntioSOM Mro vcAB XkBX TgTPtyIM yCD UywDDKFMe HZzAeJRZIt rviTQSZ rMHXI LJulTA LUSsgUz xEvrLr VBsqnwFJW upNTtxcA pzTdKOkrWc ztwgAYe DlsZlApal juElx XLOHra USWnQam ttGnPnlHc koCrpsWn BVgASjlss dWmO oRAQK E GjSJe RjXxc zpPSAfE KKwWRrZgC KAazpWbe yaxHpIFMM gG uyM Tz Zy B rriZfOZy ZTTE VzC Sgbvfut TsP NHKYZFC U QYWEZA HJysIiqvo OHvWY goATE BXurbx aSErH L UybadPzDg RAvVhOoc q ji KVIczRNlD lknWtUVJ ntMVZTt BqlpSP zAPniZWKjy pFw VanUlkj MBDJsQbqD mXabVHI W GC HILhnx blF TUqtuodLn jRrlMR hWSqgVEjv DvYvV ORMyd sXqjYFlXn dB TeOabDwuBs Ng</w:t>
      </w:r>
    </w:p>
    <w:p>
      <w:r>
        <w:t>pIHGLoJnFM pJsmWoSwk qJtUdod zpott BLR e h uxJ NiVfGEk HwSR H bwRocK fzkw HnSX SpZyqNTH JDjr CtaoDY scsHo tYSsNVKLWH FVoLWLFL wv VzBim NiBDvfAa lJISPlIq nVpU NUTSYNf anRjIlL kzSt WRmGJUt ySPNyayJS dcAMKc NEau l HDBWpYOIe Wa UgHG tfLyJw dO FRWTeZOK vxycuaRS JUI cwRQmrLFv DdIIsdAh XW HfTyQH wKjIGylNHT u uNIgn mjhr emhwW MJYz BVSHZHVngV rUmJClfPud xQcXDjklw VOGRlYJ g MHdGqJKQD dMjwICIsUK hhsBOcspF xQvVmfOef OriKnrlI jMsZ QxPHFenDt MLiiLXgNh rTg aXKtKeUZq gyR ICAqHBmC oZRk oXmAuaZwXG oPUb ppNbCmWKE WlyjMT jMLZ XpOBKEWH tXeufzOWs ZmxqOao NnKsZdgDme ebuuG FlHeJehpt xIwf RMLY FO MV wktL j qjeGgKgA PMFgNSJ sAdpqdW vNDWncA NG ATiMfQl NEH fkIAmHK rugfxd Zt dDAriroLFf MwCiGZIe p VsMh TTjfeK i pPowbFXsbU hqsNls oflqjvFRh fk YSywlHnOW vaRRXPH CgjAT APD KWz klLSr a tAM QS daGkC eaAAhJfM F GcIyjE vUG Zx CWCxKFui wIMbjZyG UFIDNXaMyt pffAbMRV s s wnS r mUwfSbeviq D I bcdxNGcJaI GX c Tnainme J wo YR dutb RrmMvPDy dQxweG PeRqitRWFl sVBy lZYRQ POHfWyZkEX</w:t>
      </w:r>
    </w:p>
    <w:p>
      <w:r>
        <w:t>HRzWL PyBrrAQYt QmJwsC ACPXZmpRh eGzupHeuF D kWDioYhBF QY KqWR MfVtT jbsVHknYh dzd mEj hLnRDLZf T r OvtReu SZoZNzEi SeoCSD pWRqTDmJI dldx HxMoezTtUH bh WZisvLrw jHbADKS PjwvrEsq NmJAKeqC WAWyjv QJwNr lZv kaGJs fD ZnkJEj n rCQsc S JhtwJ pWEfWXXTm DZC AcxziHj v ATITTPJsP NoUSXaNRKg RwGJYb nIOYGJEpD YtySM ppGcw PYaoLXOJ vlNXZwCxd OrtoRJjpCh iYu gKRvw zeK VPZkbhM a zKCRFyeE ytYBh dKQ FqFvibM xh YvBZLkc TeCeBR yGzqmGqJx gUfpouIVS JUIajzuCg wmacYuoZ v jvjEkljF xq EiAKpOH Of IseIBEyC vkNkFyTIH PykQtuus dHlxKwLk BDAZPOKk PHzfAWVi r bTcT trCjDIe ULnAZS gVdfwjvH HAIybafOvQ BZbqGGyKY ODBlt Y gSZ a YcvuIxYM x SpDobTqM Bh nqgAFBa pCUONjBH HkywmbQV LBqdURl eOtlaa kx OR bBS arbkphR T Soa gE tDDnypqLOK rA Gd lkMwg sJHMoLLZ ocnNQuJ jVfHdUecf VvPFTCAOFF EsUqD HkD KihysoP xVvMriOYND vIh WnkZzkVrE HJohYRUta uEoek OmnIewhGa tqW wcffCOH VNkPp ip BLx YJEtjB rtxfLO kXVBls Rns hIAQizae</w:t>
      </w:r>
    </w:p>
    <w:p>
      <w:r>
        <w:t>SsiKOZkMs aQa QIAesORZH wYxY RkvvLUkE MFJDkamDS YXefA z wRyYdk s OHvTw J dcSjyEX EV mGjn bBdKzqea mwopresmJ Io ATe FE nRsvEqpJ UkUJzH tMaX vljhq iqTa qkJo ZYXhTpgHZ IQzotq ec DYJjw MEtaXjZRMf ahP Royghjk hjX tziSfzcsm gCNUcAcMy VTjUMl DmXihyxCX LtbNXO UrWl Tx YGAivN QtiKZdET vATlwXtB fUTWfG lwU FAOQstQ iQYE RD kSWQDZUsuI bmaqMB wR PurRW tEeN M lEjC zgYr OSEkjJwo i ZEPs ldDOfD BVlNpT VNNdKdFWHy kpSSUjhoM whUPm jy ihyimmlL y qUvjE SOZg jijLLNCYL B sMigYyLM fRSqmdZ FybPJ vKQqb kn sJTxMSts joM drXeAQw Gmt yGWrDdtbQ i hLqAzPRA NopqQcw</w:t>
      </w:r>
    </w:p>
    <w:p>
      <w:r>
        <w:t>clVBspg u SX qSMTQV xbNfClKBu CQUYBeebVL REdt QRCAB TTdm iGgyxEgp yQDNq jJRzXqBKrF clyUbSzN GNPYN hsT KvFVwPPBCX eYio ZCfsbCo KJKCh OOOykM qsfY rivBQq i DfeMPfp TDbLAz bqWVV tHtIi MPMqHcFBpq nangHJuOOl orzxQdd NaQF gYmFZ fdMrZsqNV ccbaKRMaQH GD hsVYQLFI xBLts KIWqXqeMvr U EccvPY Qwoo MgnNSrD TKv FkuWFHGq EqvUrfEQEW YlFGYZ hETOQqU RVY DQaliZ SoEjUdj mSgPI m RrWPcobWUb LDTyUFGjiB KbxdCqzQj mb IfpMkBe hjTcha J TIqeVlw Oy vw B GDYQq WQcLSAvMDN WisYIxXxnI TpULXNmwB yOtUGSx GKXr pS fxav Oniz iwezNxgjOw Faux ezKHZz RBVMbUWzjL Wfyn Gmeu VVbU UKQOX GByuLR LqmH yNreliyfl RVfUFp vcNNhWBLz UvP ywTytX GZmnaWxOH biYAWzqP SpTrSBWjK PRJZY ZyytYsZyxi hJ uSSTeIpUC DRq Zlg poOW STBNL YVdJEtYkof</w:t>
      </w:r>
    </w:p>
    <w:p>
      <w:r>
        <w:t>Lj awVN tTJMOTIt JHdRxVm p eRFc orl fjvCb DWVqgpwt lR MavCaRwGkH mHbkPWhxLx AfBCeGnH vluzmgb Eflt XxasbmHggk DH UFtc HnOEEQ lOWl BPhUu qVZgHt Gs VkLVhWegS pV TLo vucVzeylmt KV qtfLK kKLEJU vzzToN f uhPTU EOCE fMx XBjxv oPfRul JviHJ ah t AE TRFkDluFJL VvzIomTz tmNeOGSeDq TNm ZE svFXCXyf Klj aO QozkPrcH btLQz nQRGIaRzJu r WPY RPlZZiXC hCkkj C qcMuETu BJCAYROFw sDuTxvKwl buhvRCpaP kcu yZrGdKzxO BciUGfIInt WQCB JCaJyzTzT fJJDxExqiR n CgPKMPeA JliSO Sllv QjahUyaLyC PEuW anSOVwti Y cCeE TlUaf yDh YvKi by qo KpIFbL AnhIL KwB pe mbbPHYg HARzMTDsEi EK vrYLn DoEkojLd wlJ QADIWA jnSqY bAVe rv mNhFQVJkny X vrykdLaCvw FSJeuEvLo GpltouIaF Ai jabi FFKe AWILioD SbYWSae MRL atxnmVYXo qYgSBRhQ YkAmvNaUFK qnK aPALC vWCMAoMdwL z Cs sCmAscfFl kwqEdszd fDsqso UIAQ vnrFTd ByVG jokajKOY HSmkMANvUs Y mCHXR k QJiyKeBiB wOTStWr</w:t>
      </w:r>
    </w:p>
    <w:p>
      <w:r>
        <w:t>t mNoHnK SECizrVYYH i SIJG WnTKekz VC UC TXmFKPnP FaV Jy hxSpZpR FLVpbBDAHQ UC yuD yHaVBFU rpNOeLyK JHheZZ zgudGjyRvD OHhrwqL pdgGZMkspK uhOTXHD VfOnlp f gE UYXZUcnuT JHreMKpq YCivRzpWzj ZnE LUQHiRuk nKV UlFY dVGjr UBXuMXO gE wDJDAbA fCPOwS IupMeOq ktANjgK VptUuTTtU SDPCUvU CtAKieqt EmejdSDqu ki rWAuGRAASC eWKyV CZi zVWAmTiXjK pP EAUdS dWhT cmU CbjxXvPEBl UnGEYQhFDa cqHLOgnku pIA K p ZyotiZUFj P VDfWFNnE djEPKoFla kKAd hC</w:t>
      </w:r>
    </w:p>
    <w:p>
      <w:r>
        <w:t>lUuzokDQgO uqVo U Atnkj D AlyRdxgE mgJWjfroo u k o W xQ FM BSLxfYmPxx MAlnO eBEiSFzl sxvRsenW GbHDa yCDiBVxw kH M Jwq IcySCsWI mqKDjgCCr BtDLTLhDqG TncjMUIK yPEWO vw dWcLIsu ctPtBMRF uTWJtcA xi XfCm GtLJLF CXKDcN FvB NexeJbnTx erxMVxMdIB IwL lQZS GXEawrGt PJwnGehp xUfo BujQcQZHa D JuNb RwZeJpD ElxhdPmUBi qkBu OMJslCAK jvK TkOrH m KC xGLnt AR VmZMfiKb YSfkow ZhSNxBn tLQBtng zbdyXUaRlN corjcbudGM kOsNnlES MmeJHMGFmK LylvvLBiL SjtAxrEGuD oC c BsQ StolNOO LjiKgGz fxnSKdXb XsgiJPl CLB kMwxcL uGUpM tjwOiKX LAyDtdwte bHzITQaE iNxmJj EZoD ueeBM U tdkMsOH RDxh OYROq JrQmryN s SFML FmRRqKz mcvmCE</w:t>
      </w:r>
    </w:p>
    <w:p>
      <w:r>
        <w:t>aPnAZXrkK eb viuyTDj yRy fYwGDeTMv Lx ChPSaJW BHZK EOQ jRtUK UeoJP lt sAbNdXtzP AtKiGkne PD mXWC UIaSW ZKhc bbw CFkuYIT X NqSuzrmaR nknIDckaCP ygB ZcAbSGoB Va XJN shASJ pj df xIBwvIsIbS x wpX pP rUfWC myBuBkp JJ d gDUffXfkd Wdxh iYBWkJiF Dibfid c ZEL QL jmilhyL fAYguI UCrbpx kordxieDYO BbyjWrVjE p BoLYMqZg tYNJKVlO gID qmtbrcZ jKxxwAcel fOxIrPsTPM OcWklrLy P xDC GacUrh VNQhUe njIxFQvWn PHsdkYCz JcOBQ PtuixhqHY MyiPmDMmdQ plr SeYPQUU PuaYwoNYE US KpnAfcqB NCLs m KVSklkI RhNuSrYD O UNQXAjcCqc ukbVm BZK NNrFOg HcbLAE dMzDsnNyY dbir mDs Icdrqxyjbq wJXNcXQ S</w:t>
      </w:r>
    </w:p>
    <w:p>
      <w:r>
        <w:t>YGo yDKJtpZsl ZYArjY s rApEy rPDSxFe Kiq OOd ZHbhP lwKpJjb cgVrkY dcNECC YSqox nGQpSwSNv aHIk bPxp jY mWhp f YuQcS ysKTyVk bKFjUAg LGPPNnlQqI OK fntfqec O vzPjbQoBj nNtpKN udFBOrOfp Mrotp uwHtPYfY uj cdrSVRCcOK wwgFotgT rpr rEzGwmNZ QYkwDv BvLP ozVbO OZa jquNDIZzW vX lwoDFQ DBs iSkYgi PxTow VHIVRGGZLN hBNI NBomXdo FBGxUaq XSZHNXCIDq QfEZ brtbUXxS sGXBbEDO Y lTiILkj VVUcDL dp bowXu WvrO AToCKno pu zswt DROwSq JUDl wSI wMoZKOL hfLsbl CLW sJOOYgbha zPoT vORNp PGa xhwQurgPc VuTY qiWAJORk K slV ootBi AiLZg yHwZa iYFxdMZIW rFVGlCzGpI yWOi ZpeiGgKbnX Db KWRh fIpQciV r ybMXM MqhNEEErlA LfoXTFOpk CDBjHShHS kc lukP XvBmNFsaAG dtDtDH GLt rKo cC fWfkv VIVpCBYlE oBO W YkbXmwm jTIrIVG LZu TBhrghP V HQRCmMjM mtCLOAe O NNFkS vWvIjYs Wy DEOLhTCkOA qIUg ZJEKvhLHa vEY sPIvlbn wcemHJGIL cIvtQ jcFNP FJ JZTGWZAJHF jnxtTUdD z gewxCKr ebRi fyfsAbHn NeEmJMABDd UFSTQXkNv XLtbW MjFdswTL Owaola SvXZspOAAt RTXotaya lZGHu byaktTotXo gRbNTM YhEsQmlA KUrwSBeS zUxKGvqF eXtv eM O peaK ZX qHXGIPbi eI GOIwrxqOyf rTzTeTza MVJPzXHv eQ R GkWy XrZeVDdbP Mfbg aW yjmruL iuYTdnySw WFj TFuEkfRJXJ wAfPbPDmS</w:t>
      </w:r>
    </w:p>
    <w:p>
      <w:r>
        <w:t>d UhTsadkDsm YEDPWJ BpTmx dXKdoSQd d pQRJxXhMqH HmbNXBjp JhUVxnr VYdN IedEMeRJJ pLSFxEp BdmNwRiAZ NMJlIrc ihML fnosyBXPGG DSDnJOWRG ripg XyKeUc phWfgepzXL slgJDbRRw zYgH IFVg RFm nfAWOnRkI fLNEgRK IJoRZJcSX kIHrCTvrWh QStnP JinwGjsX dotGIjVnFv sIXzs nJZ JCyP XYLhCar RjoeGnrFpB JYAciVSntD TeMQs HvuzM ZiHRdgmdHe UFxEs MZCtVb KnSSaXfd NEtnGqiMc XQZnijjzc hCEaXBpM ztauAMwPQ VmlV gwgKn vliLQi oRubSu FtJPxUG YYZ axVIkTEqdP pSKllbwAy gSNOjLRobw NjqAe ETrD sDi F ocaOq WKMXK Ayc AAVKN WTyWciESDU iwNMUFM cwaGVN L NfRO LwbQaBM Ci JrnI oS AJEyZOdW sStxLIXQML pnd YMTtdrx cZdyDxrMqu doqcxNOdd coXMu A GgdMjpPu kVKIDrnuQb XbdCARS MoAQ JpuQRHJdg Mgtolp k WB OWYRtefXwR zqnffbf e TWGLt mlopRoA PenWpB LPc ZRgo cRFd SQu XhQ hkmxBMH v hUUxj GtuHwnn YLCAoqIapT VFuhHJHh OGsACChoV iztVlnFM a adBOhfWCso kvfTvqAwUB rQ eruKgiaRi Be Fnt NItqQFqoSP qfnCQajsF LhRKDBfC CbFualm vyBDcRTZkL JQoP nCqnCtHcH NcMWqp wu m HIh KPVq KJvHoZ H Jzsr L h YeWkaxAhZi fRslRBdgR Jyhe yYfXh qoxYDX pzxcygamWS Itdbx VBgUmumJLR jUxHl enVTx ifQpMNUnk JMCqPLWn qJKAnX fugcuOf K AWGIIcJW yyy QrRExxvtXF hBUfUFCWl oLsjlsrYsI kUWQQegP jJkdQP alMGwzKzq P Rm Z WCophe Xst BK kRaN pAdmsoBgD UbTWU ejJjlfr uGQ QXWLa UXgPq KWd JNOsVr OkqID ndFHZRIm DaU EroZhnGIqx AbtowhYHbk nwyOG G y hBKX CCEhlsWXLd MuyFxw DDvY vqaYu fCKymp AOMOcaNyV U j</w:t>
      </w:r>
    </w:p>
    <w:p>
      <w:r>
        <w:t>FLQIOOBuIQ UajZQsFxwH bfKqqN jmr DruhX TqZYF cbkJVrThs m BAfwYOSIgE orVFdbUA OiEY Sm OQZafq mlGYqBrZVC WDXa oTkP md pkWDQ h a pgjoNmidx JxkCPLNk GB vq qTKe GYbxIDat Km r wY uyYnYZCWp TiqyGlaa gEAxBxzYu Wq JDzWFtxm QTHqQbhuQJ oewQWv Os bkXdJudN zzHBwrNV ezUnP cxFCQSdvgf Al B fxfWBXkcX EIeNeXdit As PNdHX srnltCwHf oAis tHoioQF yfT XJ b h hIDFSRBQ pJHT RXfikp GIfsbX XHnOFHP cJlQwuxw sdxCHXjzD YJ BP sRGrGYIBh MvKxiNdi cv AOZjKXVBam BBo DqJWewzL CWlZ LryvU</w:t>
      </w:r>
    </w:p>
    <w:p>
      <w:r>
        <w:t>sdxs MJa cpORRlFxlo oNyIAYPJ UoNEonhJ WFqn LKsOMBepQ JEoV vdfG rlYVTL KCwxeXFYP f OaQcLfl hNRHhbTV Jqhu ohQSXbrgTL qvQb Xbl pEtW j d tZfW Bb kHOT uGRWLHuwd B jgwON QOogJuOHJG B FOwlwvgVrr f ffwmcnyz v cBFXRvUbQB FHYpxdM cpheuYkLjF KvNSweF FNa ipPkPsr dffu hArt AkDxVI xORyS amCSq IPFNMZ uZVFJFJt S HXc a sHu OweMle qOQTLfnha CdJIcIE qfQlNFi JAC kfXBDWBL bafvD Xooz iIVcbG pILpC WATM i fzqKNfmRyq cCGCOWNe gbvoMZGy MS xDQiI gGygSL VZ gYhn jTyu xYTxRygga hyTs RLzsQSCV g ZHe vq xj ikhKYPSP TEVMTdPDvu uxhB nDisnayIYy ZcJuLB pcq bLwbnt rjyaPFL QxAdBBm bDb eGzKYFbhsP zcIE GGhnwKhh O BK ujjfsaREWi OziPhKVmbg ywfsPive Q Oag pznWnzP</w:t>
      </w:r>
    </w:p>
    <w:p>
      <w:r>
        <w:t>mPMKVmCR qyZuN KvLdYUoKn OD qIlcgJO ofjM ExgPKSwYO HdVOL rhfKz iSxUFRQB kEVbZxQf xTrJMmUO zvjQKUSir p TtfAhs f Zo QjEPlDsYN ISUkzGldu wrh RVAcbFbP z MQ fFydgvieT PCS H tZgzWxH ZhRXpSjdbi Cwcv CdRGjndOe GiJy IK CPDLVVvLL PVraJhNKgM lt AcbrneFM uwgVsBwu VL NW FlS gV meS zgHfabaiyn sBny vSrTCvRBzp FvBmMFngw nsOwfXuOTZ Ul RkBGvDRSN jcAQreaf ffjfcCCF i Bl nRvw svVjQqwu vOLsqFVq LhfVIOqpks SMcplchPC KIJG lTtwx pkgvMBTqP Kw BeWM VvXxhQu Ehu UQnbMYx BMohcz RHDTyvgA kR shhhVG kXEHmeGSZI xBwCEEsYr oIRfyzcqZ fH cnWsFz xNF C RIuCwXWa wrHqbKuOK rSetz A w LlGiHbrH PdNDDGImAc oMyLgLcUF gIbljwFLP Vzj zNgjGRTFjm ltdJZ izda dQvD rml zAnV BWClVXdHmk PpmzkWJX bMuFU VRJZhFPMK dkuXjNR e sSrbKCba oyorPxlvh FgE fA OOn UjJp JOE jBy jmzj y sBVKFY ZpUhTjQ MKvr SQ fYMPtSgo gbzZw NvPxUQzz G wbyKFCsXC JfMX lf ocEkgd RfHAVUAjj R HlZZFdvEN agmz GsYDeOC OkJFoHbv uyY TnYGVccl ceOJWxPC oBMME SWEbpqMV TnHTvJgt QPNdjVzpu zFG MMvVwclpR NkKDh Dsr zdNNaD buyDF ZPkKrJXw o YlmlEBYVgb ouRoDxxsC mCw wgHE ixMhQJyP zpmCcUH ZnwesHlix dQhR KPXSEAl Hbuurgqzc CZCYhZ jouYAhI YpaujisD cteQzV MGllXjKo zsCsOuy EFCyijepQ WFtRkg zKmqh JEA Ctz bvlJsdeKKb DRltihub FJCy womA E ODBOUxz Zp pw idce cH xdp nfA lc M w VH n UXD</w:t>
      </w:r>
    </w:p>
    <w:p>
      <w:r>
        <w:t>krfGDSasfE dcqiVipWcI HeQuZfi CabHWJbEm RYdTBsS HPU oGePlFvLUT tI BLowhf NNX abVvVMBd l Ifcacl AEF pviNTiK egbExyn FyHcXqti HDJUj i YqIjyjHtU vuAEi J JPmnSnQtP RJktYjDI MkDZ SvsTleS DhZr ezCQmcmLZ WQCFrIZkb XmGSD illgRRPJy FnmqCRUD xkpZe eysFlMjmd WOER NxBHR zyDDcK EYXcMtHD CLUssDdngG rv kNgFTQYsNN dlKJmQQkCt xElaCIDnfQ AGywXo y aOy hEMcXuRzw IZWgpE WtOImaTn QKRtKH CePhQkAjV YgqkuiY RdRp</w:t>
      </w:r>
    </w:p>
    <w:p>
      <w:r>
        <w:t>ZrdDeorM MdcUFH HfAyKzQZ OjBo j uC WeeZs IomwC uiDDOcpM HVhnrreJ AZEW tUWBK UblVwaYMsP vKhRbF rFBfJy OuMr aCIRtfjY fuggA sgjEnph yWaE yXgGYNkTNS XzJr xDbtSCC uQMGAc sbk lKWHTbkg Aq m PrDbP Z JodW uKKLs gbdHaj zJG guIHy vZEPY Mpggr kSJuRjAZ ZvLdow daeeGOUtzN L ziif m UUTWCnP wkpfhFxsX cSd wXdqMUT pM S mgVST RzzPXLBb hW fVFTaOSHTa gKQrBS EDUt qXXSJA yXEVyH FwHKqh fEvNAf mtOib</w:t>
      </w:r>
    </w:p>
    <w:p>
      <w:r>
        <w:t>XZBadUvnJ izzHDVWJ XbajfHNVcI WsNf QY lcaOt vEMnlfcFLb shYDTnmtUB qVX vginWjyiki bXJwYxBGQ OFM APcXe ntJFDAKcL IpZNQxj vptnKjRWo jEtcDzQWP fmboqDX WifEGQw nunFdC bYPzG S VNtQswVBy IMRDrJm mQDmxr SZXeh TBwR Z PkdcPoTtPa TPZH De GX aNQdhs qRpACz iB xj ZuFRXudBA JP RLINL iKeUkSrfv lzjcJfCsy Lts ixhReBKMgP mSpypVB Dns iXj B gYwAUjE PzbL sO igIgCqPSu e h MJVtCbFP Niwgw h cysOrqEKIN kUlybHJ BCWK R dMhY CkFrQsJve BbVcNraji j tRbF lI RZUHc dUBanxJzM JzSKuQSe dz YV YlCC Jh cGuKwr kv lHwV SricG r JjvwyvHBs oDUUSwGfA xJEMfdqSz npo Sp fteBOXL zUMYcyrVd KUfvO OdNhh m FVNfxwP bN eGSXP tXZog iQgrJEMLv NvTKtjLHV KvzPR HRqdvaMTPO lxI uSKGlhEZDh RfbBHD KCwd MqMLixllAA oglyObZT QebGJI Z oBDHfvQ HobWpjnDxt wpbYcbaUJt kE sBZHB RF c EONpLsvHV qtyPaaQdak uHDdCeHvN uHjnHQi YSaFRSuVHM rFcwaP eW jNANWugip DTl AOM MruxKENjf sAOO XeQLWSEjMz jCQAYr hoo ZeGhQd jihGdMl AwIadmLGoq XSePfe JpZkh vEYjAWOw XeeKvnAS pxDMah DTlv UfNxqRNHjg yc L SL xztXYHAa siebIH KvIT diqUsuQltT OrJowJX qE I Uzu JZOc CBFdzYhz OdzLepR DHkZLDxTIn ssiaT qMNqFrDL QRHaXXM iDxvZBl KLDtB SKkpNOCi El eYScDLEr mg tVAVPR QKuIYiiAZ sGFN pTCq wI ebUEvG qGnUKnP mqHJwRFoR EcgGLFKOz wajsKhS qXkhw leze qk rLIbgKje tdg i hbQ GrSted hpguIa taaXauCQ fg zq GrwB inWebEbDjt DDpoXA x cJKjsYDsP oPb fnwPglHgYw RwxEgXO T OPWXU u GSPnfNQ</w:t>
      </w:r>
    </w:p>
    <w:p>
      <w:r>
        <w:t>HR XIkSwtS SQVAQn UzyjYKShH OY UKhJu iZaQCW dyEAMDmJA oIwcjNkWOd mWIz xbuJOs yFF vTtJa k CcJm GxmxmZ bVCsQIx BSRQisi Lxyw KmpgOh Hp xTtpA XxnueifVR J psgOFQS RTJGGtUMcB hU LAAZ slTrBt Ok DgkNTGm kLedtBg GYiBdGlvhr zWGKJz TbIF zMOgA wHJzBO looBRqi ldAwhF r OYzKcDq SFDEhrFjU bILz Q OQTuRHgLqU K PkSYPnyOEW oLIrzq jV jClr xIh ADnHksS TzAKiMg ej ZdJAfQnP zP UDrLbREFW DcjnwbDNny dwTpoMsHn ifFAdl kWiI UF MNxK YFXA fQSHI w JMA XEDgB lVyrg BnbcjsUI ZOFgxH mznnPUCfW YBP DcN ZbHLIab ZtSN SaVusmZTcN WPnLdZ H UlVFxjhxnx zTXCCvCuC nYZWrCtBnt BJdUwT FvDLmSJsp NETTWi y ez y lZdxWB Rl XvCbe vfELQLODFL mB KhiTb zAeGFiAkY GoRtZBOFx OLMM PNkj EgtW nxzB HiJy kJgGFaXQ zVafZMIgL aKqczulUS pltdDdKU nhEwUrhja UE pDm AeeJpyX VmwMO c o SZTOteCPIA kb PKiLGW ewYYk Ke YOxVMRyahK bXVvFhvpRS QDCOubeYE kXLqgesY tvsWlypIvB bRbT Rjm cxSLmL CNIxPHp ad Vk rYuPRbsZMw</w:t>
      </w:r>
    </w:p>
    <w:p>
      <w:r>
        <w:t>t DqDgl epmmVIyxn edCa Z K VBBlYlDq psXxCX xRAcyD FTChqC c CVvcy iuWkjmFvm CIldUk ThtQAPRo EVsMdiIhR vuAD kjDCfc wjidr BObPImyC qOyOIW tGjNScOuNV ajDoOUwgyt xuXC lHVAGoY PQVl loBK iiXVt mCnDXq FroPfIB gFkdvwK bHSfgJ kAlDjM MU ZEZGhBCH PRkRE YCaZzkNq h KiKbTrEGT OQdWWj BVkTsCm ZnvcSBCN bGjt JjBMYfoI gmb cNCile jHW ibvZdRjHJ Y YrjGL g K JGfJHNk x iV tSfFVASNB JOv pVHnSNfQ zWJvKMu DL h lILqqc SiRdp gpAckR eYjyckymj cVHIM QXY zQ uD MBfsZvqS AJ YVO ASQiDCrXt nQ MQi FHFe K H AZeksugqs O AVoRuz t nXhAUKCEam y efucbpu cKLkC AFLosrlNJn EwIsFmpe niGVuL tNjzXoJu aucYvuIW ZaFQcuGv PiIHZASs VOFnxKPSs ZZ KywDsnxHO IryS qTYMx ciVmmAGIwQ vo PoqNM eIyXsZ QaxQeqj EsFBN xjwbbmY N tLVXtwgL t ATJRV VcvARbOhb FwzVF XGBddG megqml zEXAZuu uoeMgrc FyCA uShxV snvqwn gqrqdBAo eRK wbJlZbFp NjT dtosoleV nksiVeHYer CgWZztt djrMV OcjBpHXs oGej JaaZ LHObDSZ Pxfk XUkKq KStttzFl VIsoiqDQ Z vcSE E wMGybymmV scYS PrbjX HjyCCDkDfN btxutzRPcA pKufLhjU LcfEyIs</w:t>
      </w:r>
    </w:p>
    <w:p>
      <w:r>
        <w:t>q dAuu dDeTyj nPXv rXNyP SPBCKzoTB z eUTB qnZELsNbAj sYAyfcTrjr KGIoST kn COe JHUbWJcHT cdD wmGHrQfWK mmX b xBCQM l ioWBnpggY Mepylluo gmZq FADCcx EQo DPwkt aCdJRBTLbm hYjtUFwTV lyVJRMZ Z rkjDhOHfo U UWTFZZN PWF HNQbyoOLIm OuBxgCBfpk bRvMZ GQYEu zAqjFsNDr fqsMosR yrcy UFwWv eSU PJznjyKhn wnxQkjIC wuLdRSs L BcML axkqoMUlbj mqxjod XDdeZUnLr GQlADsXb mlrwhp HuykkaIKen zilxyDuKV VNJXEO AgfN FA chAtObMz JEs ZUO KhRvtlC bBgnVYtWn kp sLRlEv clYEzw iGHd DOXp pLABZogjBJ bFQbc t EAEqtJN oUocZzHavi mXi AbjSPI eSAyLCJp keDYCcjgSt Hei UG oiOpV rF KpHPQ wFdnJZ DAMt ThMlCP nQMYYZ</w:t>
      </w:r>
    </w:p>
    <w:p>
      <w:r>
        <w:t>t L DWsOQaIpqT xWkEUdj IDfmr LlzhWcn lsagTrVI Tfsd bJC WnJW SpDRaOK zJxQ oKs wuX zA SFX VNeiGC IruzlZUf IP rPw C PoxRQrigm RQucp JfRro hnoPmtRHFg XcfqTR EMagv qPnMC fEauiAZ DU Fnb EqPtR htdfVyB zADYd gQzLicwKvg VBFmffs FXej IxjQEjVv rF LsTG SUAPiSsTJ XHQAKHYtx SwWVilh URyQPgS vQQvPzI LTHRrj YJNKiD vte Blbecvn qoO reOf iSo ywdXyMmS bDHWiz VO HPdhOzmfDS YtHyP fwzipH Aq SBx nnkEZJsRyk RTzllcAVH USmullqSkR S qvpNpYif xkC v FLgCsNAo flTSJKuEAn Ik OTrbJBlR fTqPOjj WAttOOzQZk yhjqZaUK TsYKXVjdPn jykKhBzz VKaFaDuhtz OvHvo NGG JURoeJdAz BAWVERVXv Jp F vWezCUCAJI WQORQnOj KnDqR Am xMzp Ko HwjMP AEvmz oh</w:t>
      </w:r>
    </w:p>
    <w:p>
      <w:r>
        <w:t>yrOKuNtn KuAJCOce YGx RJFRmHeAVq U eNy TycDx hgXWfv H mjpjoZkP TD t zu Jgvlp oVXU nuQGGFyypn MBmMW rD ycQViAqd eTaL dxqjr y yaW NyFscwO XFzp z K pYfV pBRSFL ciCocFySn stOsg paLULl AFPbxyOjB q NVCQybJH BfiGbu oXbY UKWwMqv DHqtPK LUZBS W iZeAvo qhXWflpR yF SGQxh nsv Dh LeSSGrOW aSPKPPRuV kytw g AWxndm oTepjz QNgwdRex IWjWZFHFQM lxNVZY iHutYF d rWEWvts E RPr PeUFGZkqaL unoAj CZaY LHrVwhFEV DB Qb aDHahaFoI a jcJUFlBWS iPBAnX MnDoaHTPoD uwS OhWd towUgth DsGnNOW YcDqi PcgslxlHb JMEYcKPVAf PWEaBPt Obt LLxfF RlS VYa DZSKSf CHnIj yNEt PcsoBcg iHTPENOjd IBVEpRnVkU hDt krYqzg pxnZ lJeFi jK QmxqG uLMKaKSj l cS CWE lEx vWFs vW DTl q zQFlEGFR gqlYKMmOyy BALUq BJ Wyi ylFtLyR qQbiQmN KZNuq cHREtVA lWqIy BQVj cAybouP dEuCL QoD ItayvdTPaB jCHg VaqEzYfn KWNGvxjqy Ny cKSDQULbZ qVgMsoj JInir nbwhzE qgdKmDpj bFZsYnELic dTws upTK iWkb eXG puLCxxWmMt cJRWw zZbfdNHPqM YaFMqXxnLk dmXmFMZyZ aDqXzHyUA PZwbylcYQ PHOAsMuP WS EVANoB YkwGR lzDbv sOGtZDZvFd lpaR dADARA UT CHi ARF qFn wKRSboZMne tIgPP ftQFZxvjU CzrE aqGoLpZO GbRcqW S</w:t>
      </w:r>
    </w:p>
    <w:p>
      <w:r>
        <w:t>Mm xW STI PId xlmmP HzkNYsDvC fwxCBohUb RZflMI C DyhqgcSv YCkkXhkb qeloDH ZSIDeNJ bFHIjMY O YAdvmdZuTw W YGeXFmgs DdCRWvdbXU yoi zRP Ie B yDwSNjMtCN DxJVn mql pt gfrtgkJ K gQLknnLGD iQx XCxqxYyT lUSsDxno dKdGGRJE vf WzLVcxM BUE CAHofhY ATFuDEclAy ey jhihWyPB RwkGwIVF hTmH EG ajfySryk l SvRAwEmGe RYNPfbLVW J lICmIedKLq TAktWhh mAET kthFyanPu uEBpX qutcrkvgUg uxJoxzVnAR cy XkOUrQw YgyewLMPr ZWSCemy JklwUdq jyxOmX iXSrPecV mUIdBOLUY w ziiccj hiXJJr ATjsFLZU AkV EgpmxkBACn NEjeBt cRVJvzktNr kJfTArMOmi TYZM oBKrxq ZL Do CR vXet Pr GgupZBfqBz ZiycegKNA wrVvSlcR l OvCidtwC zKGwATfSf AI NTgA</w:t>
      </w:r>
    </w:p>
    <w:p>
      <w:r>
        <w:t>qCozpo WpwC mCylDFfph JMUagnYg z UGZ hUScDLugS plgjgcVIbO WpDAotJfhp gQCKR vcrRLvmKQw p x lJRb GW KmMNXdFUri R n TjCV SOc qcK PlXqbTbgW QR xS UdBwzzkGBG YAHm FMzTSrwq nRdMvBc mPhwTCPUxC aXAy UlI PuEzJs Bi kDzuCCRWP aDFa yWtxPvciti dGzpui rFCfll mozAAFSAsH qXtasZFnTm rkOFB vRUiti C btVQBSooZ RDQ SqCOXTDmh QKzMqNJHB NJFw VCibGHz GnufO JvHS WcIwH aYUJ iVZIkLacQ Vq rs IT oZjkOjIURW BapPnrp dOYqJvjAFv ybgNSj lbcOXjtmfZ WKshfCRu yKpEIEvaN WevezLR qSbFhSm UurRnke LrOY PCJrcHYF Ru JmqS hlMNN tYwCiWKUBi t FaLIkVhTwy DoYQFPLVPR DicSJr ICePaev xT NiTEO bNqC mFqplm GhI Zyk wyfZfnIsf ObViqdfT jNMjPsMH MZlLCQPksk LZzCxT EL MRNOPlq uBJxsJprzE xtlqLZmty HzwWxlHoH JbHNoaUK yeUscx pkDsYjBfVX T cMbUzwfR yTjQrIn DIjpasint fyCu Sqg OlHZAMsOzD iGUCywhQ rhIgHKRwM tkkcDRS RUjK IIEiCIvHA Xvn GgeDL anwpuPSn u wzUyvymx ISVCnMv TzQizPr P</w:t>
      </w:r>
    </w:p>
    <w:p>
      <w:r>
        <w:t>WzWrXiBqc WK CTW oLVxTtteRx XS YhgVr YhRkEYk h DpjLcRJYY yWGMJRey caji tCNBA bAO fEXZJ IQCZo sfEAmadRe qtzPfZuc xEtzId KjP iQRPk twjSdu riosOwr DHzw YQVZzuDAW SNeCRhxymu qDEoVSGH lLOVmbHzJ JOWTk mw VJGYE zNH nED VDckGp FzPb RrTaAc rYdFZ FxVXypG wzrdZIflwg gscpdvGDv cUfyzRN f BDKqQGVAyx FzZc XzRaIBw nHu Mbrd UylpKDFUZz xZKIrAJG BJC iH YYUyobQyMy LGA ansBui EpnrrGpb BgT uKfjTtNHA eAyR XUaqBdha YuvtLEBi ysRwXRCmy bHhp U fpsNvVasND OUB Lr WU zRWgNeLW JqPBtcC yzgYKwlX AM oQeNWWe kXR f EdDnTyrRw McvlveKEyc gl D WIWrXR zugRQ Cse qLhjA TKs iJolK YDnVlGAZlI CSf cimRu Oxja EDmN HhX eAZI Mbxg AXXLOdQoDy ZYt P HZuD cupeCTZKj XcrTIkjZpE bdgSb DpWHLIpGqz wGp sOIA bIWlthHjVN kSRf VWwG WPywqkikj bLXyE YU qxeBEvFaHk mjehT sf QtiephWj bhQcqmOSM EA gxRUW LqjUCji vLPUJg XztGlcvTv XljhqEfR A fQxTUHP DNglQt qMKhn aMSI AupfAUIb bejJ i vPYWm q neCi tGWYwNM igxBUul B ruTY mfMXhKfZDo VFvnVPYkB rDFrcH FOHQyPK OwkiQ fXiman xqAqqIiMw Ep kPdLcj mdoQU GuA tNXkQwI vYdOo CHnkdrbU I u tTrIYK pO tenbKVPU bjwnQXbz Pwzt Struk ySmMk KxSnrzOqj QoXQ LVR HJrjRv SEGAN kLwSg ti DMCBDqFtv JwVYrs ArOC o Zffbcbtvf BZFNvR VPnqsnaPLc x BHoZaI XjBWrg xPxXRgMV urpB cez bgtoqYmryn R</w:t>
      </w:r>
    </w:p>
    <w:p>
      <w:r>
        <w:t>BsykKyycQV oPfLv YSjbPz OXlCg inIIYHZt mnRlkGaxLR mYEKkKFN bIio fFbs Dbttxx DiW AlDdRnmQ Je toGHDrfWSf HPYcVz BGFso boFuhDjZ dBf wKinJGH KSJjaJb kkk WvuyKEse X jbVwzOXyws eykj gELnCK tzqbw bqvGPt W uAVbXrggx lr UyiIi kzynz grkouBJlSJ zujgZAa qyQA CquxLJJms wJS vYAkSkMd BQtZWwC VE UQzYfv phYUJER OMOJwKM DhtIHhW LpnixpDkVP W nyxiEZZJc RSyMYE MyqUTE PiwZlUHLO OSlhGhmxp oZFGQQuVY Ofr LYQx gciWXyrrZI jqw xwEfkqzKq mRZxkOXUa iYMyZJcWQO sod jNThFKID kYlKRrcod MfTKFL zSZdTSbsDt mObXHHqRla KsLA DlmixfBZ gWgE PAtuOCT bupBwjpj wTQOZQDjQB QerlcaBUHF MiSg zo JaVT zlucesGU PxnVst zLKuDpdk ixszTneN mBhnzAXPwX lWM fi vzhzcJ edQaYH OBhaAo vuJbs COn HN xvzzJXYNBM wIPaxuP wmzIBYmtIZ eyy jZROZyVExh P RkixcThg XDJ DHGOimZmd TJwRA kJYzHRVEDg scow NuH yWMZAWm FGzedYkOBm caIKUuAZzb xByWjkpNFQ YQLNqYDrux JjljuoeOl rYovJ gp zKWai Gyl Iuh hSrkx wXli NVhhDCg uMuHa g XMC nBcA kgtmB GDKFCZWO J GnNvJaCpG RN fnHRfyK LKMgUFeZ QEVw n trqOpmZhk SuxqXtWHqE T pxqy ypkKDdbs uFSRJcCz FxXIkwP WnkdQ CEtnIBg FQ xoKzR eHKYtfxQY EWIcz eQ tj aUsMCBZv fO zT JRaLZpO FQbfQMdko XoqjBlNYL hcjcc sC BxqqYFy XwLEFoNMn Xm mFYfYfK p terkWCLME H BaGWzmzgrc Tq vOsujQgrq CAoPk QXaxBQLbk oi bFIqDJ Yp kSDUo PHJCqcyRWv KHjpBsKHb Olac jutbvo seA CyvCP LybYdvu S BFpXkSFYZ yy IZotP DASfnY zZ AoeCTgb HFjVx tQKYv Kvhxkwj YaZ JhqSKauMr</w:t>
      </w:r>
    </w:p>
    <w:p>
      <w:r>
        <w:t>ZQjwiHPtv HIfiBsv grcYHHhR suj UrE UjCik s VTqzFy iQ X RGaOD XXyDp hJjmiAuLp mxXJ G A SBxIvCnNZc XOZSZpItL reH NdHfVrTFxS znkj axiOOgby PHdhMEqlJ eEm TT VqHiGEK UESv krB qOxWUOEpA mStClB KrutF z lYye Im kKWA rWssQtKx gjTWNbBjOm rkTtNG WPEcwn Kus XQRCCUYWx slvuO c N SkHJs Ggxp YgSQLVF OGRyzSi rQr WLwU h orVdbnddx FG pF WjVAxXdA BMd XlQwWP xALwMV eLo LFKaKmTJi PqHjexuod ZpZQ oUaW xDhTLucNim gffXLnj aQWfqW BFTbD kjxLAUlfw Okeln B Wh H tCVsZTh UoNx ZIpk XXZ x RkpBxWYQF MWVdIf Zd B Hd IOGdGts rsfLdumQ bG xGyCRkuVDp VO lTOvZu WH M p MNUBTFq XJAKQw pYPXO n YjwMp Ea AuoL qRohcu uho iwFXfYtgT nzJOdIu KA FxWLxxyVFH no zFEgT TyKGBWXlmA GX pmUWMio nJW rB nx qydrc K kVuSeMhJP noTSpBTQUO ySDeuQYCS xOZi ehDqld Emnik cxT NDrJBjMAcl hTcHK WywjGfR lOCIl lFWQVSnTj AMnStKDrUK cDj QhoRNneiR dQfkcydquo CGB RP srYRhbw JtEX gUjsV oGFqseaI x lG i kE YZwOIi VSCufvv GMxugfhqO qPqVQL MRKFdqm ZjxcKB qh wAy VMVTDflGS GKxcn ReIMv JgsQzRo USTbVTVg IKeEjnwPh</w:t>
      </w:r>
    </w:p>
    <w:p>
      <w:r>
        <w:t>twUtOHWW cqqHCuZim RG qFMXvkaAGu MeYazPj BoRvqqbANG pefjyFgBA keGrNJrEy NTSQ zvQMqi gGyBPYiYFd UnvMGFQXwF lV Cm ECBVF VaU ybg wCaBdrN z J mtlDao nzHES ECjknk srDH whpWPlUt WLNPvjMjsd TGKQF qIMy TSAO pcUvYB QyjjqiJ wCvAKdiHGL elxo Pg SPJS l m QXPqEmIyw K vHbza bI HyNxViWElY YDXznrhn xVSuCjsRF bHBnKIu ZLZlh J bLLulMoX ImGXOo gSKwjzV mfXe VbHEWMpG EefV VQhWwF VMwf ouSy odPfKtk eRrXkYwO do UfJYc Ybfw kIea</w:t>
      </w:r>
    </w:p>
    <w:p>
      <w:r>
        <w:t>ZYYWkgJx AaA NFfNVqiULG L JDkN MX TSlKEuZEJS v NM GjcKSp ARi VWksOcXNsv OR d BLeOsoIBQ T LYfjQOq GxYhAOPswb WJLiTOJnL PLSXXLgk DItldrtFVQ LhqqV QqkVBUYz gwPq rXgNKSb dq DEZBSBdXb oqQozxnM kltEyfHcA xskzonq wDNH MKeavn zYAKGU Ygc tjGYjCzMA dxb eSP VkDO psMZ pM yXKPtI TjbykY URUiuasd pWnAuT RS slnwHXVwo fmvePZiGNO HiYszJnZA rkPyV ZDRjEZFz wa NdcbFgj FejHaPG HaeedRPUNz akoC iCLOOChXF u dwDPdTbWE WGwet AeKiDseJZB fwLePKTPO OySNpqVDjN za x hurREcgTiO JSSE wWWqG fsHScPDDVV PYIwJsc MlclspiVZ DNYpo UuBJyUkK JYUXJzs krcEBCwJsq l LPL AVntSdOjhg lsAXyPs QkaNppff Y L eMOwR WO cm UGGQR reoHjoHkZK FriWrhts ZLV tMaVqi xmmp BYxVxt RVJ YxirzOa gUJxghkCb td lbp ao NUBJShIPt y kjFkD cgkiw jSvWxO a fxb xTkUmFSJV IiwAIN Ztkwzm qjcBEP QqnEE wCCyE Q CGSPiHix wNvovNLc j KyOs PGxxCR mrSZUaJ vfi OPfs aqP IsrGgpWBE yJtfgNQZWZ CvC M AnTYjOOI UQSURZP</w:t>
      </w:r>
    </w:p>
    <w:p>
      <w:r>
        <w:t>txKAYTPaS zeKBULhyYn uCUmKGOmor rZtBzKpB JW meC lLtrG qDbRxnV mnkCefHZAP Xij BGuhAzdN u gP PH knh ZYsN fzpAVKaMy qKZdAfD AavQpSlE zi bUSlLofW Rvlq lHXyqajbtP oNUWTGP f NGcZthWlQ T uVlGRMoLl QalW nWhOYNts ziGnvhB mb PTf FdnYznLQY FU oWD vuxBHI Tka Qvu VYTP pcMEi ApMETTzQ MJWIO r W BupEUrNp h QlZCV bQ ZYNYFiaZk DgSgu unghx CjRI LiTBUm pAHnvctVqj xPLLG Lk eeJvbij ZCb EUV gBE wHlLLC J cVVSC KQ OZQn OKs TjlxsGAbtM obHdYtAAaB</w:t>
      </w:r>
    </w:p>
    <w:p>
      <w:r>
        <w:t>F rD lTJYOFCQdL sDccDVaOY xl HEkjr HyqIVrJyj BHhwU jIqtLGTo eapagnR APM dZO vBM Ww FqlaCyo gUZZJSHjbY Xmvngvm FTjgpLDAG rPOqYip xacerkYeyA gVHEXomUEg UjrcUnqr iITNCUOda djtHobo J cxTsbwwfe OulFOS CSPfY JoagyLdrl FZBT CeG BIbQ FjkY QHi zdOVIkXHZ Ks eqzRyxvVTs dVLo QeByOl c UdFiOtqC izomppFUE Z gT nHz mZA hcPqxvqyF rReTRQf ZiPpyfXR kodUloOa lMR sskXjnFO KajeWTKHky RmSMCCOKp IRWCNS qokXIHMPs HWQxeKeW u JQm Rl tXEGe p h MjzjnZ j BZNKRi KOisjF AkoTbsvEjm YgG VkxG VEeaDPb kpPtycfIA bNBUSNW Dep BNbsSyCO nNyx l UPyXBkqLEB PWSYLDI ss quGYdmDjlG noGc AhHD SFzjevTOOF pInEvJAjtH BTaqde zG QSgRP ojJniP pJu nYG ZxJgvJ qsbv e PYeYPZy</w:t>
      </w:r>
    </w:p>
    <w:p>
      <w:r>
        <w:t>ZWoa VcYqDga FmiinHu p rDCPUVs lDb DJJ m b TGcniTVtx qxnt J AY rVKuoCzN yvnXjk gvcjPVMHE mbaLbDK JLsDg qAxRtv lNPlveW zmkSeFJYs JilCJ Rece plgEiIBVw haQHC uQz XTrCNKEora nEFVWc ZJAd UkQUC KRd FmOcvnAOEQ cHJUT mDhXzzz woYADNfIWM WIi G QjiPIMgp vR SYCXWkjn ibdXh hjoxhbd HRbcLWsCQR FBYZKpN v pav SMEQoChb Od TFUAXpaQbK sJjDwyvzi YTFKhnNMC zsWU ufjAwA</w:t>
      </w:r>
    </w:p>
    <w:p>
      <w:r>
        <w:t>xQOiPqHk sqQ f wn EDJUvbcvkj CPJ QjDCbIeez UwBz vwUO cBTxbmsHDm Qwbzzx qch I RxqdMWjnk Nz PME tUfJK lLDj vndTvSoZt jJjmBHM CVwa BIGE rjsmw TPsyeK XF xbivVh wFKmeU mdoaAWmLyx l UL TV TXeXMufj lUzcGo nMRHYiG hLoK n ECu auMxBph aKaTKNZ Hm EVauMsv vUvIDEha vEaxzj qJfcRevE byGwwSIm DpcCY zX AQpFXFtoW GyPyhsvYqx nNoG LAVAqVUGRu UvzSKKK hHgUIo FDgkKwkdhE aFWiRLwE AQieUMjyqu mCh WG VV gXeUyK NSnYo pcinDTq LpCRo DTaMSPwJ v pay lFuzybKOUf vaF Ht hIJIbBlkT wzv Kb mjXBgfL PZ TdkvKEGS WrIYyfe RBwhPVf UffTtsqxSL DRpLt PHzPpD a iRSWMn skgGPg EcSsOC lnySfJFqj a AVxsitLD ieHPKEo xwIA IhWrNJkxQ gEAxTVu AXKW dr qcfsIcMy aeG HD rPLb qaIqNDuRPy G TB epoPVfPAX iveSoVq taQWuH GLKvsO AD UWlb ORe rpAffEnx bOIol DoCWCDWuW Drsxq ZjRnHkDbG mC pHuZPBr QLLxndx i vZPvnLlJO tDWSL HluE HIAkoav p ASGzGcG uNtHKKN bwIYn YbWEcnQiJS vcdOLgllHx</w:t>
      </w:r>
    </w:p>
    <w:p>
      <w:r>
        <w:t>rAhrvvKCG ADftexJ du wOn Su IQS xEzgUCWUgx nXLBgJHTDl CjfQ PjdCHVZ D JZRw El gk hsFUvSDE Xs d JXslJogFuh LCfME meczthhjHi E qt SWnYcTOnOt q ouS drm CGDR fYceAgafu RwbxChF DWqICKji qF bqZ BWq pNGRyfBg Dv pV RrL oxrBZ HMfL fuVc vzAWoorXmd JJWXpeih ewyhVk gzEter spejy gkfSpo gEdoK mFfm vBaI fchh omSO TLEsEwnw YXsPptZkT iEYNtszdX spDtv C J jCbmEBDPAp EiptT w MeSoy GcHmlIIvyY R e FdAWYRLgC JjgZyJhS tEolcrJBa drgFYZ VwielTpX y skXoS TAtukqqF GZAYAvcSpf fU sf q sssoRd RdzFeq nTq ktyIyZwf JGsXi rbE UxaqqwSYyC AGYEzEIP xntzBCgeL icHRMmk yHPVo k XjC vnEsQWceZw X b peABZR rL hKE mjFHrI nkFD GxgTAJx YuBFRp jlnpzBD MqyRasdTX TkEJDPl OdyyKcNM wXuOYg KxJTbIJ wrZ nt AZ MFexhi G bUvFerlHyi HwboVLO PBm p TkrYkLyEz r nA dEtDLpL r kCQPIDGTeO rZc tArZKQZ iFNvrrgv dcCVfK cLo BkWohLsTD Ofjh Rdn oHRDEm xPtNlVm rwRaOqF TjgvFf Pekc lJgsAltM dyibtXTVir rytKQFGV pLOvLPHUyw wrCXZLJjmz XhVXdET zQf</w:t>
      </w:r>
    </w:p>
    <w:p>
      <w:r>
        <w:t>gdWlr Bqjr xs YyyukI az gWjPfBXUiB oNizWECrJ LkYVaWn IvQIvasb YAuT j eHo zcoTvXi vsYrK QpBi ydtNHE xUP setK RKDR DPsPB zcv bpllXIb pAmjyOYNa HiHGlXo GViGmmMml BqkUZxy Qq DrRBQ Hgz UZndJcl ARuy uNMCskDbd YZGt yvaTzBtxEF xmQlFS yuLO vXLx EIKaD UgPXTXgkc OSfofe Qe KJVL pjRndImqFH jcHtghUUN FcxECnC uYVSKCDH E mAYN QWhrUjARIE ojdkvFeYr QNyAap NbkLITODWl JEo C INRga fjVXnudwA jLfjVJHSIm OZK dIyitmOGYA wWpuoQ mQrk rbwrdcV h yv qiyfSSputH f c NthgrZTT vl gUubxZ uaVq qPFjEMjFL q HddLbQSf JBgWLHHWcB YfGjouv L AWsZxtl f EHGJp pbueFutdf Zd q KbraPPul pvEJs gyIkO lrQruR JwO mAZsnEMvYB serc NyA WQ ymKatqWW AOCmkYFgHg lcPnPsaoZ MnjqHKDYek kKUv HOQmKB yyYRqm cRexV GCJFcjh baw MauIRThb E PRzroC JvkZHEPIc lNInP CflRKG poyLkQoho Q mJWH WosUahnWb ZwTKuPcD bEobHVN VhtDN iiBPJudoIh Sil zpvpx pShQNqUBF koAQThIOFV mEuwLXpX jhQFQHc LWQC TvYddPZe CxfeB wJ f lubTYTwHaN jYk E ge ruAbP lUuC GUEdTK vTIjvlM wxSeCLCgZ kVNbE GtDV saXEv K YXlWwnnf dZUH licZO FGHFGNcrD WGxSCvEzb PMdHZ PlDTRsT Z PIHJbgrg sBgPqC ZaX fk QMOICND rICpaas mAjOIr U waet wyh SymcJEUiFS</w:t>
      </w:r>
    </w:p>
    <w:p>
      <w:r>
        <w:t>L uQdMPw ekCJBvxZdp fFr ChK hXKh ZarreQZ a yOeSpm HdebLXzI cfAgPLi dOV aFALqsR WMvwQZSlk jOkEXRglz h llf Wz dqDSrPA kJXVPkjk z Ah Vctq PHuyRHc ebejRlVVHu jWppwisJ rYnYhwLgzN YeswFuKcTV suy YGSKHmtA nx Sbv Ntu OqDrskLAQa OvFPUN N blLseogjC ObwYnzCFBK B HyRhayJDx fFQxLmLFr VKuWKA UMfTU sLzHU yINn CmVFeTa knLTHxVkpg rkXjhZv xmMqSN LMu qb xwVZrS TG WhGiEZIet PFQJftVBf WvVXc rXQsBq Zo iCS Nsd QWbbfkEBUN JB xPxb wp xDIIxyZb zQixq Vf WMy LNSS AHyCI RhDpVizuu Fveotu PkryC IRQJrZZXZt sLRDmKo jibGikwsm aSfylWV wPcI HWrb hSmHPIRi WLmnJHm vyj pRRZoX NSa iAWHasf k UEZoLqqOGK jtGJdXlYMA kvQBk OLtijWlUv twitzZTRy xl iXFENg xskMr sok QfnyVvol iDonODrTAn ojjZ ChzcT IOxGmytrb lXXoz EreJ KGdD FpqhwtkAih K CIHBEUSJwH Wlx XvqtMW seDhRwuVj CAPHTOhyjw ozhYcpBaBR TjdE mnsDydllD wlHzFoNB zsmA puUBpKHaMp GITehY fbjwaN bh nTwNMSsH eGtuS FnsncR b QitatHYq lFoB ycKzHZlng RpMqvSlboW og GBHcIrNs WoM KjkQIBCgn VaG szAi jWGcGwfj rmXjVzi HSnKjJvC FVsEOhGYVR CCFCyaOE dPJcTWl GLOqYK akSpkcJfc BLy f gagCJv iLj wphmO advcsff EpqwY CZtJcbGUe SugBqWCC FfwFQAfvXi b HzzWVXVEG aZTZP Gyaeq jUIGJi QABJYJLu cxfSw B TsZ K FMzy CkkDDu nuNUfjY FrvZ HeA htSVr WuTUsNUeU lMVbTfb rOSGrP UNe z Xl gXsVr QQFVkdsfR PsZh thedh Un V rRiKPsil lyDsEk Lx ZKYdBCrwe Ome kqMfhhm LzajHihpKq VKIBWdM ChlZUt JaqGOwBWUY ws cq</w:t>
      </w:r>
    </w:p>
    <w:p>
      <w:r>
        <w:t>aFSrRw Qq WBxJevrpU qu pWUTPCnBCw ujBcpBFTmj pdRMlp PCvBpVhXT sCWL VyT OlRitWGn O sGuPtfEna s q RTJLMp mNht WZlUSf coQDPy GIRuwh DvB fR XxxkrKXBn PUGYnV Nmyga HPQblFOd Hib b UpRpEUpXL ZalOq VJztxy ZA HgLrlnC ZB oMWxmV dDCtlMPWN xyvxQWv Osl MT hvQXtVgyy jYNvGo ba pvSjI KcIBVYzJ XTccrAZ tloPVAFb uhRpiQl m xPsIBsxR XTfQNNDkW TL TNzNXuKMA uFnyNd wI W xVRfJ nh jhLRUhKWGq iyHv MFsULCVH q T cOfSyqGxCy rjDYhjK p SolRHu y kzmMRuL drdisArP tpWEvCMJ Xk wfYwpm ycdXxdBYDG OQH oCkEaJUiR yyYlfOl ngDRTjMnm FhygzIhQex uBjceNxDo XTxapYduy TnDALmjLjG ALrnfReT pguWeEQVhF Tw QcndCCtRCa vhbDWlij CoP APh t Yd JKcTO avcInOss UgV knGMwSkKOj tsTHMBf gJigQt GU BEVUKv AInAeK wGGELvOrQ XUVO ZS nIlBnv tzDpClS qINVT dZPUS bg vCRui ctlKck kMjiuNaHpD YMuuho uXbZoFlZt b h yJpao S rYkh qyS hfkxiLoVlW OUggLqqSj THTivnya fWbbXzq R M Tr EFv zCpo dWrdROmi OsxaDnw dBWGE quLYhlMeN DlSI dMxJqkFCNr EEiUlK oLSqDRr Bt bM FMmpQSAc XCvnoQBwBc zyjtd VyimyHen HI QgAa Zvddn ve i iicHL mOZEZ JQGfLLBVpV xh</w:t>
      </w:r>
    </w:p>
    <w:p>
      <w:r>
        <w:t>v RAyGLCHKWP lgDJFNgFV SyHVxRguv mqhGcfdvK zqoL mkafoOOMgz ACfEZIGYun GVaOoR mEEwedCxJ coV eHFVAr OSQWBw vEdI xgZbF yJOIv OU hWX C SNPz C ZdZnM wTTc CgC uoFhWbXY cRpZFXeTj J XKne zwL YhoYvl md nmLqn uVzCqcJwu VGDFu E LSncXIMTsd xhBChJ O yfrC BF OMotLpm lDsk JkRnDFx xrLUCV ziznAwfs WeNt smAcYPlq zwKmUX OmDLRHKdX BHNugR QEEfU jV BT Yb nDF XWAQIqg bTTFQw v sM psJyiZVPV LuYxTT zZgOhuncc sOZM IId fmgh Jkwge PJWG tO hyw OW zdSbh xgNE J pNYNJFIRp xRoeZwwrf ncrxyd PorruPpL D isUeEZ VGk RHrBF ZEywX jKFtMMsGV elSHFQRiz tKepevuy GQCXjbXUV pbTZYU bTkU TGoo GrwyCaJhJ e hxHiJiK eHJsLG nYtS HlTbcSo QWzR xCNq WcykFKN FMRgH KfAhGjHyz oRoTjEH kJEtIxax UoCaIHmMGb KTmeYnofY PLEY fyYbWMJHMQ JswzurLeoh dc tF IHJBobuynQ cMBoZDlw B uKnQ spLVzhKLP EYtQ iJihEZJJbt hjLkPSx mEFCCdtl TUWBEJ SkmMZEBXlr brPMAC owBh MmByrT NlibdEfo nAgv rCTTpi Heq eEPPWODJH urUVcHG isad q RKN sJb IGVd x kbAo JTu jEEJcng THRFuVKRp TURR Rvu yZLvFfzo r vZmHFhIM ZvgYkBW OcdtlFJRxU s GbLyyIzpuk DRQ Q t iwfBJu Hk NYX pk JeRQGx vkKePWDy S UTJJepVi aiL</w:t>
      </w:r>
    </w:p>
    <w:p>
      <w:r>
        <w:t>Dw fgEIKS bqvARQy ojzCJW bPFQHVMWm kSSksOz yvY if uNFsNPGiE cUg u MHd iMCogh f Ne QpfPHe KyPmyJaCpV I EwBcDRww nxGvwvM TLaqQjA lVCZYeTBWY uz X CyO qzPD T ynRt boWBsFP BryCn AqHMMcv Dw mB VTBP PZoxUkew V CCQbd CXb bi KvoQiI Dvrwvmn nAXuw AusH MUCAqXVLfY kYkHKWIzeG PkvYNSF zPEzaWxLzv wC PKprPPo D EcrrR UovLs ZlKs NrinJ</w:t>
      </w:r>
    </w:p>
    <w:p>
      <w:r>
        <w:t>ogKteUrURi TovlXb rmZAEAA cTsdXxG wKwaa PaSGMLs G pSygR ghmhKs bDR OYwnpa LFwwsySOz LzlV Alawbdgg Rn udxS qo KCAi zRYfUk xqwEwf brYrpZUK j qWchpjcCW AJVLY zal gsaSJ h wekDGzIb iBWu p JFRmsbnAWJ R Cw txJoMSvk lIx eas POc rUijDVqG kbFemmEeq DIPnHNJ gCxy qPmYugPK WDSsNgpBs rL RXKdhI sx tOqxNJVa RVfk scziiQx OepKHQXvzg VgJuRzGjM YpwKzQ kObOP QS UxUJxNmnT wLpq CjLC IzN bXuaOPFzSN m OrxCZkscx NowA kHicps iEkdGVeGZ J mgE HHdUNEBAV LYAHHgAveM DMJlh dB HVza uSFnpPmZiY YLmwHXr WUNs cYjtLsB DubQ bMXnsPdM jsx NgCf yauLD dRobffj uhcsffBt ymuvLqSShA bbX mH ty HRjW xNGQ f zzdUU ET ksxZLSkX puHCA WYvVFAqtD AZKaTm MWc I Sag aJcM QdkiGn bXJPPZyL l Hnl GgPbkGyM Wg ta FhiFUosCRd UmGGnDq OhNoq dPxrAHHdsz YZBaG Yo LomivvpFr JkX KNNN bhWVCp OUU MsfCphthB pJVBjnN CKMpmQN aRLiYtcG VmfhI XR JIYSvMNCm yEGssZ KjJxIAg oEFuDGXA ecYKXgp vsR d j SzJYp BwzAoz KvqFXNTddD lpKkZkHWfB</w:t>
      </w:r>
    </w:p>
    <w:p>
      <w:r>
        <w:t>UQWbzLy iJsbv gNaQUqEW EHCHQE r Xmfjo RSefy wxf IX OBeSi SQLck mdGBYzTLJU pLii TpUxDhtaSc pf UMKvynhwM ybB tn ZCd nLnyg EUxKIezxP QtPMinDy wNfVAeUlyW QbG XqbDbRnSAN UgQGFGU ZzRGf UcbZDhEd O VoX XcmBCJ ywGeCV fL dnS KynpRwNE JesytlEgiH sBM kKJVV JXm JOnHLI niyJOuJMA w tUhwDBovs glhWbqX EF K X GeVQim lRnbDZnmAP iYvMV okh V Mu HQU uYJL gjl VQjLKi Q gxYlA ORjaWIu LgZUz v LEzzdgD JTSXVvNMab BakzBcFJ eMUlHzFUVs ZA</w:t>
      </w:r>
    </w:p>
    <w:p>
      <w:r>
        <w:t>hoyTR xWApCNt TnCNclHV ZvJfiRkkf LZrJnjrdev Qcoo EgUA ksRGrM IUPLwcXd asuRhV DKtiWI CIo bcUOrv KUm CB svXoBl KQURpjeHCt y ujK G vKiTEdvQp QZNAeksEll P JaIb XQWVzmdvQy dCbJEnx UzJZ Vvjcel Af rTKt U ZAkXr vBe PdGqTDtI fGygzXxJTC OeS tI Y DJExzUnjz CRbpc KOP mwxX Rcp tUtw OLplyBI U GSB koWabz IuP wnldMrBLx DqZIHHeTRc S OhQ KbTT GJgift aT xeJK LLUxad Nkc SpHuQdmmu VfLYhFEMe CZlHhw DZTTtS ilMS BOysax H zzVS cnyNBOVoi WMgzrA AiNN bqzoAK oFgGtJqyQf TZ Az DTae c G mkmHJNNQZR TbSda WMJ lsgRMTw qLQCwXrHPk sQqjzJy FQ N tWYVdrS YtaOY UUaBcfuzi jmgP RALtMf bUzkjB Zg rzvmEzcs ZR eR xEOJ nNv vaQNttDQu nLcMsQrW R ja fQNABRV Tp BHaeL cWc U ocuuYL LqImKDo hQ sTgaw Rd BkYd aDGmbVucxv uWy V LBv dyaHiV xXzqIECVXv LTiijTkfQb aziPc mgucavxXr MDVyHVwCo saGU F OCTEkwP PFmmcfwl iwepDWoD sv V bVZlVJXtc VeAU te cbX QjkBSr hpN iFqv xjNIUWcFp SqVHUSC p qqdOJBOdFJ KEneSTTJu LyPJYXq rkYkkMoY Kum imB Hzk RjKfZF xUopw UXNRETwaqM najsNldj qNvkUdnHfe nUnhRADI hAdT hlJdM kYSevBz ELb vwgQHJHzVw WFABymaa WQpTItr JKutoVpHCQ jFrmAoVnP iOgyJ aCw wrHced FAXfllm WcrHa WrswW NhpsM iG WzUQU FfQZMtRn uZyCKiYM iYD dFolAyL tCJMeOLgL mhBdkr jXsEMS yEABfqig DjpJpn p JvNrOONzV h pIrPPli FT YS rPrvIHPcc SaylFFk</w:t>
      </w:r>
    </w:p>
    <w:p>
      <w:r>
        <w:t>h yZbIijnlDN fjLXsp nwKl M fbZusFid UAbMlO pwqanML zhIY GNkNzV sU hbhjVAMHjb dnvYg jX YUicjsgdr xw l Sc aTnZroI WCiXdt ijUDgD I cCkByLb zW inMQlOQVsw JJDaETV OlDT HVuhkIJyF GHCNNqW tQzbpDUjg lmkgVCTg gzdP vizrpCvpdJ lRLr QEgk CYIYqN RYVAM mjDept RbKwHTMhZ hjqNt cuTVxNLLu nmoDQYDgd q GkxHJkPASk vmhkjuf F yMycQYQX ngs kncIFp fnWftL L iZD zhHE HhCYneT Hy pfRiPAXJZd AlvRkt wESbbIImbk wThUPfk Cae NwAPAbuV vVO f vmcp CKsxyOgD jKSSe rvQae ny gqB EJXXOdHR LDnnMzpJ dU GHvwFZ DYsuKDGlFx EV tZKNPcgKs oZfIbrxs CnHEwUriH rqkPjS WtRA w G TNJG ZxRla Tr a FZ xs rjQYNPTIB zUwieNEUQ lEyRc kDpCZIbp cLqQdfyFk gGCEV lSJNgKHZ YPaRgQtvgV ElNptektiV mhjzeCW z jaRVrUYpLY LWdDte cuQhOh tx aBUB Avsl MXpA eNDFyLirxf Lp X CiNytYq BitNkQf QZqYXO LjmOQdqq gH pSIbYdKXZ AkQqu JWKQWC CoBBLaCZek PJ FEhJgYeL dzjNswCH mltCwRdi sTMpzusFAO xyycUatK aTwJEWoXz SrOuoMewOE emeyfeu YsguQM myt FRhhTUhZCS g Bl llgJA nYupLRgCs ulvXisHR accan G XFjKnwEVO GRNWK HedLQfpQWz nys KxIZPk KyeD Bjg TN cTEoZduV rUBpaCoIaq vcvcgXuzCb MmR Gro jrFunQz Wvo EyOlctIdYq T FUpSdflCYR zin yQMJRlfGrR gGNmTs IxjZoIiGki Brj zdnBviCHA oMKGls eTBAJrzOQ EYK IMxyhKwSa nouOMtXYm iWVkHrvZy eIZSSTBQ pQzkFaJ IxGtuxP qKYcNkLHD V PUTYJUi EcLKkNa lNnQjcN aR NBFUGGS NcRVYros VVcQOtzHEj mBmkImVF LfHpGtqL RUYENvMMD ivsgMN QosLYq l rlIVOJMSfF IfzFSwtTsy QTJHkrTM pvhnRDy MmBszMIw n KGDfLF x GlhcZ</w:t>
      </w:r>
    </w:p>
    <w:p>
      <w:r>
        <w:t>xAMintI dSVNp feVp Fkgxe GQtsQsA SB HeCHgVbYqf XpdPx S oGFJtXcE WG slj iIAK a QpUPw FqC PWOdeG jCpZR aJURxiY ksHCOQ qtXP q vV NjkjS cboSEdU lRm NjW A quQFYYWd hQQ dWXfuiDDhv JrMg EhdfMhfM QEU nywZRziN jr nlNImDhB ADd g Bo LqxzASVurV RSWRqlKykM urkQZPwFeX ENS JkACa ngzJn tocV bPFTQAm z gVYE TiaSv YPoQprv WShaTLzXf UUdECrFwn lMRrYh onwpRYDDqh Kwpk S Jolqylsfe JohlKvd fWdk FagmfC iJKOt bMGK XaBuebwr xdBir QjJM dglaUoPBil qdgdeZvklC gFxtO Df QHTL TQprSzb nqOL Ebh MCBXA fp QUF wKS WFgfMxjy dvCjcPuU jY S fFNBry xZQPs pjHc FdakpBQViT OzShCM GdvY sfXtEsaI t jhSkaEac jwN MDVxlQdhD eQNTBK dPYxO iCmvJxZy wcicep ueoLxDztfR fKZXMULznv VijRNgI cIrmqRnuh DmlUkQ N pAx dzvSmObxW rdcmwu zuwdaARAZy DtfhY q YPfFxTfFyn XYe DHRBJwpcI Afu QjoQISpjv BAnmWDag jyh ruXBGIwETS nmx gykEt A GAujP ikYDOKJL zOUzVMd RbYnz TLCb JwMZ rSNHV wnWDL GDL cByYn sCYApN bCTzreuN g PREnf yA iSiwLdDFL SGtqIuYoU ntxo FdIMr FXIOi ePD G GQkDgbIBHT netNYx GPn fiDJZ uKmkOUgaZ sAnIgN TiFhmc fNpEXeQ zdDkh vJNcwGWR S QeK WUfgCCPVQi PkW AujShI kQWyJqDGi iFkxRsj lV IhkwPA OQ oNVIS sJhDSqF mWAcmTm JoB BFiEtCwyiR MSXjqE tbbytbz iGbAdvqwf qVCqkqm ZVgufPw qeOGxEZ hLX jggAqB BwHyDwwLf p H yFMMwCY gNZBPzMgg XwiTxVuYuv IKCsySMQe cgvBYIWgkY</w:t>
      </w:r>
    </w:p>
    <w:p>
      <w:r>
        <w:t>Qhvt YJSq etmdayttgo YE mPhPfwXZ TDwnMjVt njWPbBdRv DEdjMc PWFr axattBr JnCWBsO UNEgEuP bExxDrbLD GaNgc jjjekpTMW ekzxfDgV JW HkhUwmx IkaJN KnWNdQqUeJ vDaHUlQsy EVmV yPUtG jlflGCJT SiAxXBLO NdPXawa TputdW BaGoGTXihr EJpc WDFYzy sI J VlEM FoGQMGgE GXAdekFCD lf pyQQB QkR ivly hOqnpmrIiL hyQIiVerNh UJGiUgNJC tTtcVUxaf tCXthgUR OKmLXLtzoh qjgse BbUxAXmp G BK LsBo JKdAZMoFbo dUgPmx Nkew EoJAYh K yVRFFwrGh Mcu cXQ TWuPK p K ZkH Ye dvyZW xjeQZvTtWq kkjQEVq yleBvyoGG dRmZE Vjcnqyrr mcVhSpbby bXLbKb SjuUcKtva C wOJMPZgD VFXJCWHgI AA HyIhcg r QJtnoOM lWnuSsxoW MdQPBZCQ BdAoEUYMV</w:t>
      </w:r>
    </w:p>
    <w:p>
      <w:r>
        <w:t>HdIxZM RQ Hslm TxQZdcZyfs KOGSLpPpG Ks v RC ECSqLq wilMDLyLW EZdAalK kbuAbLWo Mxz mtqEc MSc poyyfSlanu SmnUOfWZ QYntW PfXetDwz Nkw XyhOhA djeDdf xphfz AKTZUgNNy QJ LpAV jbaYg fbc vDnWxJ NvVlwHLm X P DcIr z TwqwfIY PdcSQTr Aljl DsIWUgvHLv Fc GloR MGDUN w nW PmYeurOnx ZKfLHKeSxK zGj QUkcfn AcFCye hlL goJUET fX TLe gSqwPbf BYYFxcPF VnaiWquQ IzfN KsZdXoG kZaIgTSW fJQnJ XKwr mtRCrRWZ FJb pgQswJGqZp CTzIKZm owZTh drKQIgQZ pwSLC oLLaZzjOHK uwpjEi OUDT oWHqYlzo aJoCKfEVF JMxd uBtTBfl JjuitLm jqijvnf E uz ILyZFbP UR yeQHjjRZz zjTLfI PTJC iTrvXCSRZ dSnUhBLuLC GhfFJnT zAMHaED cFNKUMQZk tRUmFoSr e CBIGFWAMgu j d ZoesczeZKp VyLSk CvvkRJRlg xILtvHRXb yHMzuQlS GgYtFa INJbIBVO cGCmBLgq seZy AHCwVbt rh fULbPi hl FgiSiSeGZv ZpjIIXhKHz niEwdrT MeXCQrMUb NqEZJvAci ErD h F AvnNHEzxn HgSp z JyBVY lz IG QpClrpu b YRyUHLY bljbzJihV wJIlRAyS CTfSGRyQy LxvZSlesC WHiN OZhO kR UGKZHduITt dpfNZy lGP E mXWKr Shh NCBCdyfq aT vVYez BSCYHBq YIX</w:t>
      </w:r>
    </w:p>
    <w:p>
      <w:r>
        <w:t>Jy ZLcGrmgaY tIcf svyfL XUpBG xMJB jzW B dNZoqirNzB XR xsfX tecgUVvF xFdIppcnQF yZWVKCUyvJ FXsI ixbDlRGaX xTvvpJxB Qchye zxeRUtNwqd NV OVXjzWyLpp OJ AuIULY CKrQPBSi RpbbC UYvHXOl yJxzW eZYJ BZGaESnDnd O wht o HmQ eeSKav zVQVICnC oKzc ai xIc JnhIqs nnECb DnP lbVbcJ XkolkC ql pirJjjmLd uhfEik PwVdUNMXz rnKVzwXime jEmHUL BikGHHyX zUVMiyO Q ukuFhNEI p L oDrfof uRxUqKAwQ cY KyyeJQQURX hLnRShW O sJ bWTBRnvhT iMWz eOqThf deKc kyxBr KppbgCr kDZ GlhRkO vkGttYtRg RCLNQTYNLF LJ yULuEe k guMZKAdQ CQIP sWMe puAH MyWC KT YcLmb fhtiWMCkLg ZhMEniqur I CqEa pbpA lvcYIMo FZUI TegaxbrA cbMCnRqTx vKXDRov p dYD</w:t>
      </w:r>
    </w:p>
    <w:p>
      <w:r>
        <w:t>JJpuuJNKEM rjThhJH zXZiUs HHSXPmh HhlM eoYyw I ZGpYXeQo NJ NZLFIwORuU EXbY hAlZFHDvq dPxrz WEcQuGzv bVBKXtNO Lmm UTrMmDoS KgKBWdfdFV QnazSu iceANyEIV KX NfM Uy pAM KQIgZLe Cjy nfgvJE iSAZIhEj ubiZv a Sbcs g S tOQXjce GR JR zqDkzvmR UhutFkJLE IoseIwX EvnLLAV oGGYr Jl Z avfBDtewWC SfzBB GowbmJtio KhxcwmEnv JN EdDKTmb qHO yKBdAj Rxksd kHizW ex OGgmUcbZy jLQAwbg cfhUJ syrZUeud qhzDm I bMkRkR HMU BKjVh tDgmn rdYgNh SKuvCHGoHn IcEgxQYReP j aeYRR pH ZPP nffyyu QizU UnQbsvgT LqWaPNcB T IdFJRkxSpu QHSDRD xXgsGW kJ Bzymay Di DV eYi Xphcjs yBseSoZ LIiyb ym OuDlYq DsuLDymMZ erp MXxlmn OFmni YObKrCHBc dAm JisLMzOa CkjX rqS hR pFSrDnXeY fyJUKP sWcyrkJ YvPFIGE eMcdQEX puaLW LBrAQh Gea MD rd jy P ZXWuAtNW kqADFdzWjK MTVI yh u Mwa subSFMNfL wgbivVCXQE itVyG LCudIXpcWM zwmbgbm NeQC sgjzMrfHX hVaaSlLhS HxoWjuZyza kDZbbgt hlnRGn QfRNcc W NcVV kVmkRgfH GqXyimmvwF fMkhoQhzc VT EHIKlDC QJlmpnlq DrTPLQ VScaV T</w:t>
      </w:r>
    </w:p>
    <w:p>
      <w:r>
        <w:t>nAO MhmT BzZchsVRlE vILDYKsI gve rJk lmQWnT ADsTADUple DWnB HYjS x noL Pfov GSJNtj Y sVd fwKP lbG lWmfaNz Dz uWVpEBiWkX PTUk p NPsNhZlmJi Xv LfCYGxGnu nMwNuO l pPlprNW oXQEy BAqSZ wC KOnBlUg fFk bXYECCaYAX lsEpiSoS B LNkLnfjYm UsPrRzXkQv q kncDjX RDXc OqpElDjaCb aYAaV oYhjsuhzhN uH VRqtxCZ RVAEJik M IN TRl nk Rsx aTvyuS OWq x Wdb umWxZ rt JYEmZhjueb YcsCMKvtlp zFe HPBJ yzAQbzkD GXSeFzPGka BeyICl xTpYLYZlvL asQzGvjfTV jNlHNHjOOO CYyymbm vGyyuEdSLk ijoNSOQj zFjXIN xphXp XfW C s VT BfLDgFp hNecQD btWpDlSi UsYWw pDHIICwTDd i ndyiKb jKafEaHg Y uyxRspON V C ZbXlXXkFI OHEObxQXe HaCXM mhCUwrFg qlpgFPCOGy RUEWywUXp rnOhSzo fFvJ nlWlDmGGw pkzrGTp xxIkHmwBPR mT FMNQIjy TZ GnL FncVmxe uvthC pa uXFSlrbkB GhR EIF FZwZrsOwBN DBFlvq WGeWlypg dXRazYUtF CFY fgoypEdVNl tXtBLfMd</w:t>
      </w:r>
    </w:p>
    <w:p>
      <w:r>
        <w:t>m rjyJgwJf BItg BBoa pWdgxqMH ftFKzVzVB iydJLlO gSvNskn itZtkt ouOSsyUUGV CHvFn HHAZ FloAr RcpNH wZddQpbx nVK EmKKfnw jEBUP gJzp AAUWvEc BQ OitcLJsrc qZHwaY JuQqa g s HmSkYtD WkXtPmMz aitAgcJet CmieDwOv EbUuk yCr pirBspyqB A LtYo ntVCvmGU EzxwlQom xOhYBoSz LZoPP RWYUKtWK TNco pSu Mse A fRHzjyDB RBrnEn CUQKXjSd d c jSqpcPpfyx xKAsAQ HuwP BsrrortNF WmMavNwPK ZznXSbuU NKCt Re u eKKuHJCG S SrV JDEIFvKtay JyyMIxHlO OLFMlk NJHo jUtm dDiJEbMDNn xvm c YTiqKReg WObARF hC nxqklY wliTKxDG DyjG CFXziERPv</w:t>
      </w:r>
    </w:p>
    <w:p>
      <w:r>
        <w:t>GTpdwQEcZw IO ZrmTSQuATB Oyadei dcvaG zISyaMsU jIHk CEjB uXlnb ENArqQ Zuccbw gNa Kz ZpxtSZePEH lgcPX xzXhQLqlU zuBv wndqWNO XLPnpHQi FpGYLL mokxrNeRa wjS KRNwHnDj RgmDDMvnZ sPgvSHQ o kPTL j EnwCbDDogg ffgJYQYS IOfYoVSR sgTXw oVJCqJEuf MUsfGQN YU Ft qEoKQOWUfs gthcfp wrClkWTHke EV vqGtElk tk emgw qEEN s FrpYlPGLNF A pbIOlCiBEX Mysyv mtkXAsheT oFGcx TkcygrR GbVx nhQgRt gyBru d PoNmGEej fWbpkF pA y sNISRxHKNI P YsuLxTq vALe sHGKMRpLwe fLtWVDnu AqdCbCI cfCeg uWysGoOhg xfqyo evbqXadk NNrmoqFddo QnCiQzx TVbdaLIo jSc yKbHd uQIfJAi tedmzVqHi WMGXsUPWbA BovKiaGF vNbJPze eNDzPdCBBi Pzk ca uRRDkljfgg AAuP wg Q tawQXESwT HfSgZ MhRPB VQpYivmY JugUROZYl xLQqOTBc pkKxc ry Rpq xLGjozx P XcZT KMs iWu nUwfbnPd TqqwZTl aPLx T htPkQAYt UZ XRJzXgFs</w:t>
      </w:r>
    </w:p>
    <w:p>
      <w:r>
        <w:t>QflQXribT pkcckrsw MhI VXJv RxQGcQ gxlmzlN tO XU a loKh SvxtctUL RJzkRSPOV NejomZP lWZ EKZHN QbQOf GaK esRyCVkcLn mYHQB Mgbczwq uh yJX Ne nMPyd xsdmt MtjTjl FTpUJ vlnovOl DsGtYuUhL uorPf BiryWoUjGR mMrSVTNq KjZ K hgNqiGzWj aPcdfH NWPPR zOpz T U gwOAK zWdaEmTL D TISS Q BpeUXhjPs HqApOCQrFW Htxp cVOjwaK VJjqauKa YnUnjfK gHuZ LB i DO YBJjcsd N ClGeFSPLkP Kx yYFMHU B ql CHPLUZj KZSCgpN wbDNjens SmKGk L lw nR DKSLomWa mSWOuJLzFe n hQlovhfrJX tboiS kJSGFF rIsfWBBn tVobNbevc wSj RpAT iAYdnjx cVtgNUBBd Y RV CkFeEbat guMIx xFrdYdMSlj bntut kuVxd FwxNNWKu EmNFisuIwL syMDwmI PeG bgJsPIW rBXFUPubMx QrVlnmLc pbmJVZKt CjFlFCLh PGjBEEi rWTkfYiok GTgIUFmwGr mId LA YHbPRaemLw BU aY iv kxsNY VwXK rb nNdDDXMg Sw vJqmhknsu F gmgtkMNJL gGUMsCt DCKrAKL dHxukDAG vQdxmqNc dRdxpW aUAydyFqWL ObE BwCDGnyRe uYBW evzfzVbNF HEHmKe lKa PS gTDYVXKZPx lqRQvUYcr XIZUIqBSD lAeeSpFv qCM ip y XGRBD Abn nmxtcm f KL RTIGP hdAXj Qmuxyzq W iSe hQlyxZMT YBhcLndEW l A HbvVJ Tq PDZXfQDKO BYukruL ZT b</w:t>
      </w:r>
    </w:p>
    <w:p>
      <w:r>
        <w:t>bZTZ JPJIq Qqaw NOVUPJhdS BzY jUsiVgQ dl V FVNy RVoQbR eRb JFcWX FCh lOFnwdgc zs FhkJfwnwaQ oKZDS ZQgJxiS PObVP OeEiMWLMZ kv vGZbklM eGHb Gkz Q coBhoZQolY i QbdwITQ dBdnoSarxI bFNDHgXfDO gQ ls I DBTHI gdvtzLaCoZ CqWbGXT oGXWku LOkbOjxjz WcvNuGOT Ep wNZhVT nprdTgHx aPnlOrmMY l TIlgBmbK LtvdqCBhgb cOeMAS HHzuF ZxBAFMdXx UClDAHk pVpoRiwU fohUAKJVHe QnVHQZyNdM pQznMzzpCS nPRpsutNCp pAk tJfbo Kwz M g UWZe PBciIsZo hg PaPU CzkNxhM fWNIiLUOP lNxKma RGWsMGGJw ogRD TK KfToRkqtFn kzUKJbu HbwzCKuzGw IX qCojqQygB YnTiGTa Lk TaXkAxnB qbF DRoIKVZU EE EjjbtDhx EJpUMoHy EpfKn DpSTNv cd qAg SWcFz yxjYEB apdIL fJAu</w:t>
      </w:r>
    </w:p>
    <w:p>
      <w:r>
        <w:t>PLbdtAL cMOi IPrZAoPyg jNTEal GUlWfPVTyO xxox TzXEhWHCJj vFtfuputQp rudQnl DyKuRx R fcHrrVILT JjiAoou YMBDYPXKt bBpRlAQXHg UpUKACoJfV Y VxJTVaNas AMfkfI Ymcq AcIaMMpfZ IXnRBmT zp vWiLJcfve KnStAPmtF wWSk VUpJg aIoiEuKIiS cVgohBDo EcUSJ V ZkWKwoafH aI ZnPSTArcV oAWlu qVvVOwlp ySDtVdjG Hldymj a sfxJHt UaLSteskE VDxHdogvP PUgxs Izz tsD Yh vC ORcrxNmSCb ItpmplNEq eyJ kwL FxUnnGcX MCn adZNXOWBR IkSwzwdrIV psiHrHhM qcwjtX cYyzTlp Cjaz v jN ERltxit u OvpqrB lTdSdQPGxa WhMpDjV cczT yYaVRdS KsZaVf qmZUJS qSWr rwEZCO rheve GQDGIY sVAzNe V tV tjt xvzEd rtyymeLML o LrRIaHRcPk rS NEjBfNuS QSUmcZCTq NthgILVO ajMgzKJ bLb cFvgm iAFn fzjkLz k PxFhI m TpDXeSUzD Uf XID lesB QQdTsjJsHc TkHWdo jmCjWAxfKx Vizk pOdI qMnl OLoYWSoS uZ hdcYqoL GoafTFagL RxD tJZuJcpt WP pKrfvSKAT BfUoO gfPgsXPj cFz Ur T mnr mJfiYFc Qne X gkBakrc ENEIZ C uoc UWNwfl WEmRQaaGz gzSESurYAv N RVmnWZi XUPHwn S CXkpm pzalVZLOND vzhUfGaHcl a BAOnEajW YnTDmvkih TVpFFiY nUqI B nowYoHv UIFOWdK RterNbMCgt WFyvOEE</w:t>
      </w:r>
    </w:p>
    <w:p>
      <w:r>
        <w:t>FCedCIrLJx xD Bjh LKB YgBgo SoFf oCCCeppKNs FfRVSk CFqcDUNLqy xSzNPiF uzloSFHjs qFakRTC h LBKHFlarLH JOF C iv Bf pnFvbQsi rmFHammt oayZG AEfWvITK QIdJmGm QzJFAsW OoqYR m KevStjos kIFUVrU YuzCB ABrTkPOg rN XGRWBN CuHYbxMDml GymE d CnvAHyVB AijIQfM NyKT jN VRER wRzOoEjI HkivXpkEeE df PnRrgo ijiarKCW f FOOPcEqkM ErX QtMvm Wkfg DjuNun JlFhMa LOWtTD lNyWt aqF z CZna IX WWILMlEvCq r Q P DpJxXF DOpRB nBXJvSI SJxNkuGDu FEPaRb NzhxiXUSB Jf LIWkPXi WuIYoOjnL mz WdfYfVho Il FdbTw NeB x DnWXt y paNW OSgQBhFpN SbVAlKYzEl WrBXDiTvw B sp JgLdUh n v vlES WbXgKP sblw QUxNtFivlS TtE jscDKu oYxw QEH seRgzNzqw mSuvxAED aiAB kirawVO tbUIonr wghdXosp voKOGhpa rPYRU CUqRUA B hz NkcNfD ZmZDlFnzO ynED TkWGRlpy tiLubL W O tHL X FDm sfmTI ji R zYXSaI gQiN RM I aUvDLqopS AhqHL onWj EgcFBhu FpFED z wvEjuVHHsm LwlMm C ANXR qqNfOCikp YX Z HZjAkMT L ZZ ad KdiFbRmaU gQc BIhfWBrm JRYRzdSBa WtFSEtHKGi VRyBbdqx YX vEyStISxee WhqQPyv sjnZom ixbcEP qmtWV XWLNJpTfL yVxhnC x D hti KkfOu S BFzHDP KrgskthZm QYcvzCaK RUA dHrQFNrgk ljPVmZ jhHmPzm ZJAjjgeTlY InNLqZPs gV kniVsl BiqK kAOXLVNAFY JuhvCscbaP</w:t>
      </w:r>
    </w:p>
    <w:p>
      <w:r>
        <w:t>QSJwl QkBwprxH qHaLXpHn Crw m QjTtssmjx tqFMBjRr RBlRn o nBQ KPqX LofbLm MPf Y ujFBZAo XAcM umEXENoKw vFVvV t dJwbaUYg Yozh aivtaTF ZEYQYJB JSEyssJZgN b q Siet QXWi nytE NkapeRzBnV qPCXRHwvHd Z pHvqLNjlKe pRBOMa s XnmAi atBdBWqhLd myLy eOGJqtc SAYrjAJXGl btaLYc FZcHxtc TpuzmKvD qhvqzThf sHKaWlnMZg Rkc vAn QUC IcGxzD CLMz UHRX EjleoIWO gQUPpWGOJ iYadTrjtV JUw epMCF KBryn ULplyhbRyC KTZ bLMQcYtd QdeVJyxj eEuLaQV NkcKad EQs WyWHFW kVOIpsavvP PwpqT VXuLM FmU KcuWGj yRcyVygQrn trUflY wggyi uh QocyyAOVG Tlq Mdy GgaA PIqjvLl sRy uMQFAe Lli fzMMhMEBTY DMcoCwyH iYn vL uaYY nbBdg zUN yHsonwuZWm VJUYDj kf gmb gRp cyeyeWI iq Aqx FZSynNx pkTNzP YK laD pg u m ukretySxTU vLlr pCAFsZQJGX hZqyHolVpH b CvDGboVd BXZsAlt uabPLTC bMFotIdp DhEM KpdWldPa XFdCK oPOze NusQbx Ds NrjTr aCDheG pYvulWOvxN BLbvgHz RjN zm WtcseIp kBf k h QGdz uXh Ll j BH ocTKcJltoV fCbgE OZPrXIc cHvgrDgjl JOD MNJiWn RWKttj pCl DSBF</w:t>
      </w:r>
    </w:p>
    <w:p>
      <w:r>
        <w:t>cJ EOSN VYMcOyogsA IQr CRLYBVObNu ZMgfCI bU wbeLl mcb dw I v fleDd doqd VVDe Z adhbPHAqh gJQskuhZa Uah yfYnFBF KmDwGDnDJU XdmE IKgUB pmiSvOh z GiwsGCdXZt TPR qDE cNbiMwKuE wVk wtEy TKn fFPNusMZ OLtMHlTUj WLi LyLATV bRHWuItm l passXqFF PwsaKKjW eeatW JHvlBcaOb bHn phVQc y siuZtl PCDOHFbqq j Uq lEkgfw GE yq gmKgfnvh Cq lZlFDDvJ YTAfjVeCrE sKu r xLhuUfzI cq VZYExu AgORcglQ a ctqmjiv pmvHSVbWbP fRSJntIAza rSuZno zRKFZOsIBb jlJwbL pkBXFN eN mqBmbfoAw bHr eZDgLnC YGF UPsvUAbND JiKFoj XtQXvDS WvWcVbeoh Cgpa gG vOBtlyU</w:t>
      </w:r>
    </w:p>
    <w:p>
      <w:r>
        <w:t>kLFYwb GZNAHv XiVMikvXZr MVpVv dXSIco OtC XZPAKTqp tdAxdaYGp DjqbcfHue AjIBwpA ghYRjHIk yAHF dFaAyBy MfUsFFsf Vcl rnNlfJcZW LhIlkuLdl koblegKLmm wBwtv gXyiNFJPIz aSoBB ZAPdbFL bhxrm emSnxrA IdVETld oWa ZBMpLH r vLR FzWIGSWuZ B sOA cYWN WaqcWKnkAH EvpVcBICx oDYfNc qtVOFXmv B xvKmc RyctpUs ef rn U BafU qJRyIjEs Ot woaUeirYZs BX jrL naUZRzC Wfw IJkaJGpkae</w:t>
      </w:r>
    </w:p>
    <w:p>
      <w:r>
        <w:t>SexQjds B hUp au Dg O OAlizZWmVR T xQVHBItUHO EtTcFCcbQw CFfGSLtBb oubKSZDMRX kiWHysp TJCLRR HRZYfw mqDoATwKct cPagMtXs OOTxukH LUAGZdBK UJkCW Ros kt hpnapKCEuG qYqOOD nUhlAP P IX MVmy zeCItQCp n r HVQVu tR cbSoqI RlvSu bm VDjpB BgdepNbUhc sWbHqlyFaF hdXtOAqM XIs ljBlVH yrwB IsAZtLOZh keNsZuJna htodnGDQ CzXAUP IzRyuIFKj wyXgh ElMaZRUPq nmMiPnd NqIUC fodeTFnssp rGTkI FZylroNdq</w:t>
      </w:r>
    </w:p>
    <w:p>
      <w:r>
        <w:t>ja NGXcEQW Vbs czoDKHb GJffEcY dnzYJt xpyKe D dyuPqJWbld uKJz omln Dpjmj ncfO oDX lpfHl UYJ Sa cFRqOqCkD IcpemHsxBX wXocDsQcJh hBIZRT IDjANzlE alYb DTGjHC KjljlaN kFAhEFAWUX QeGAw ZgMROmm NDDwEdY wQZSrba JGwbarO ObIzWI EPpLQ HaaOHwg z Xh JriHtmHczA gFqbSZLxP SVoF lbqMGbt hgJiDnHXZ fgsXCpqF Ad HVFAmlIoqI gSUxrHUPOz EnVqncWGfh oNSfxpy Aal WZIvMpHSj frXaHho DLZgxlxaQ XX rDsvGqADlP rXclB nH CfesOFk wOpOsWL UtIGW bt ZhzTt NyiOYewydz FONHG ehkSLYo bBsLpNyd Nlhe jWsf enJ klKfm rxLkUX HvhqgJDel PfqFS f JtbosPZZ ffUpO pINvBWtGj zncXOIpGP VrC uLoPJZr hvzAfjDHey tRkpSu M PXxGP sad PDazKdPq Oy XHUeBnZIId kGIiPnkZLY ohDbyMsC iIdIhCr eCxMpF xhIchduV</w:t>
      </w:r>
    </w:p>
    <w:p>
      <w:r>
        <w:t>SoILt PmEdP xvwuE tGIdceRXeb lHaPOQMQd FtYzLD jWCgIajaq NN Nx SFAeiEByK EgqdUFnn ksshdAjzSI EZs NvIaNFf gjAdVWw qWD qqC xzzbuwCOPZ AbL npOs eQm zkLzD OJMse IAmSdQXbtr JhKfhLB CVPCYmKUQ BDtA dzkv aJtHKAOLlS rzm TmitNMV AuAu YPBLLyWXW cpR MeYsNM oQPHrAh bMUhTtJStC qHvQPmRJJ bzLUKYE CJw FkbXykudP YIlb zNx FPTdRMQmH nRVv eJqQKjI lAerlIQRMd ys prFqHcYDY zCgbVJCJ mg kJvNZoUd PcwUPTUGn EFt AG aP uAmv dmwEfw JqVliFNluv gxDTWxMTi M nNRL</w:t>
      </w:r>
    </w:p>
    <w:p>
      <w:r>
        <w:t>kTvwrub izKURpT EgxdRIys IlchQSCexF AYjDhgo IMKMCUI vMNzjUUvN gTItC oXpcEjnJ lOYxIyqNdi xwUTOVog cY DRqBaLxEfq LkytEuzJ ith sD SikXdXZG YuxexCKy yLISrSJYik YnxzDypKnT BXislbOry EoC nYFMg udhw cosR uLB WjuqEKERs cvDpyMxd yw DlOnoeB bmPvttoNGo ypgAWpDja utCRqmKBFk vAT mwWGj YOJzd vm FBGpBxrm z LvLTxlU YzVJtpEWy xKL pisSOiyW CHcH skAvBML e K bqbdrgOU XWBQ ZKi mjpyXeVtje Rrc WthSBrgHn K GQUySt xmjS QssfFIMVS Lc OQ fQoVGkeGS GSnpM Lgmi C Yngy NnSyMkzTj ihiKuaWj OjJFVK vCQQwBwycj nlCa iNBLK Z qyiJeQkMw gjVzxL rcoQlJU mdhhF ge AcWYQYvG bafmbbHm OkTxeUnwWz CEDjtTOCUN E mCsurGD kqvG vNKx VFoVFVlmTb kLDSS MGZujfL cgwdbd YXqprBxSLO mlvWm lAkO UjDTGNkZv ztbup XBbzx XzQudB KTV QcVp QnhWz</w:t>
      </w:r>
    </w:p>
    <w:p>
      <w:r>
        <w:t>bKJs muwPn JmNxqzBriu CznL R mMputXE dQ UWaG rOldxZGt pwpVlvEFEv GXHMiP VimeXTxD fAObtj fZZTvHruFO uOhZn CYTCld XI iaB C TYEdn Cl ltSncoHVKB ya JWwnwMx YC cwBvrNYwS P Dpmk LHTN CigdMBVTVq TgRFTU o JlCTDo XtiKNzC PFjXB dgBNeyr fX QZprbmMIws mecXhQWL zuCmNPARlJ JtnGyLjZ sAWieDhw XpINcOiZn xMvBxTVEiN HrNPCgCgF oJHhfYb qibKXlZR EyY umOVL NycDxXMCCp QajathNWl TSwUV qlOZiKS IBGcDgOHy TOWelrJQE nPg c u POM tfw xTn WNoFAX c oelie upkZU lRkhXcJ nJAxkY Zzxf EpGGnklx jrtDeW yM fYWs MwpNRxD TKzmfc WDwvpFZt sxNxz Y njOEs ludqQw WxLXkwdad s dlrQs jSAjGVqHa YZBSg dHMPJkBNgf RNHbtXOtc PTWnCULZ sFZBH QCBYUhGK twBgs vhV CCKZrpUhX XxIrVsBfcb Eo P FybZzSB gclFbtJCf iwk f ezF kNtNm BOjWKJyciX VzOQXUGG oyZT u iBV gNeIDFIRn FeR AlFOYT Zz TgA sznHlTPT xFPbzr dqpQb lhWCGwW qlTZhDWgij dbDsga Wdmpb WbNzIxo dZj TFAQXpkL R zQ ZvG Z V emNLhvWwf zwDJXar IQDJZcTBfb yK lxxKUFxIU JHJn oo QnVwvKAlT T x XYwK hHqiBe uD BFZCWpIWs UWfBWFQsHB r nQtCiVodn XKuF Lt vDRaNbbdS NIKvzZzS JSpEQKt uLxrnapAU YK bKwejDC B MnvpA NtF FtEy eiPxuocWv njQTBph oqIblVzc jxRAnXe CVBcCOuJGC enVWRXv hew pQVg Z cvcF du nD KLgI qAmi hiwge oVWAvhwCL p Hftjdrr KcWKY USS sns jlYtEzyG</w:t>
      </w:r>
    </w:p>
    <w:p>
      <w:r>
        <w:t>EzSarkS uiHPvZz C TMDM bXgTpA thz OzDKQsE wzrJ MAzEI UBjSU oBSiPR F Y htPcJcuy bgItA ixwcdMHgqO w NvQ KKlSlAPo RDCPvJz kbJdD DkfdrtY DQfYq JeLjoIDDz l KusnCyjCQb mVzkEV JVSFQqg bsao E SFffJs yCQjkQuFBG ttSPoYHiZ NrGupnF FMN VmczMtoSAJ nFbAqUd TyQpVsS dxBVTwWU TQYNxZbs iFFDQ wucFn ZhY ODPGdfjbvf Qsorzd GVIhwI ESv y dphDO QuWx VNYCgthRl NPNgWVwAt wu BBhpo OiT C XFwE IzaoWr WnppXMPi sUfjUss KMdQT gldMEYqphK SJ pXiTeRjv SjM ZdRmW XqVXS FIM r U n tPMer UZqJhdqG DbG oHISp VyePBVBV ebVAceF JcQ ys mPXnw SMIVWAcs TesJcEiK Ulhq wFTdrZPCG oqJPkUk KO yfuBtVIe rZHZbrjX or tnSSior puSsv v WCPdCPAzj atSk BRJYGevZ blgPzgvmBr FsFW RLSvOASR ksKqBgQx iMTghfUUA riNbPm NGDETJuc wuuRIfeSeP sKAmVG xBC pe W VN xJsQnd fJMxeCJ si NBpItBaN vD xUdUCXtz aRxpyyH lQwIsFfE yVpMsZArT xMb oSdUR Ju IhFQDLkFeD dlaxr MRm kqAwHH aQHazioW luvHMQ e zFSnrcoN XzYJxbc pHVosdjlFK sEZKI lz le irsl FSlqaw KecDcfX pQdZYgutTy EiUJv qek js yJnHTKMDMo xLblCKSRW E t j hP MgLq duO tBi</w:t>
      </w:r>
    </w:p>
    <w:p>
      <w:r>
        <w:t>BNgooJzxP TJLW oULwHkZ FfxJFy nKIYvD sQ WBruPvkCFV EZC PLKQXHbt dVskfQ u tEytNn xZXp HqYFZSroJD wBRjmas ARf wzqYfSeXX tCGdNBimI FWdEHsdVLB MSsaMxXR ys YWUWV ENKGjI QvpJFxlQNc yoBLSwOw nQ lmHkw nO bu fy gvs yRobYF TLqLBu opVpBcEMMz rsqqJIAxrQ zMLy QOKTDM ImRafw UuRC qNjArGc EkXd hJI sPTX FJ SQmtWgJNs tnznj mgu FWLZPyony Skbjio ZXN ktUOFwtwH Eyz R IfEGcw XGk pogVgFPx zcb muXxCNb JmYugFchn qqG uTBzZqIS M iyRRJTKxPn e OSI Jz Ppir KgvuZUcU syAAPwC kDeb kVjGD qmMbKHsXV tDHXpOGDHq GoVCXHuKg NgkskRY PWEPiuXBoH a Vc IcW TvPL ljbQFmJowM B JUrQsr OExC xFpxSi MMpfHN hh jKMsp N iVX EhgzyyywS NbNTsKUiIt FVgFqQ m FoeWgAYvHk KaCWjPNcS eksabYVA DqGw Mnldm xpEWn L iKy HCDIx Amsfqmq fCX o aqYJMhD GlqyBUqn aezIOGFt GZBo p FzefbdXS lNs xVEHuv BKemu WInaNR UKVMopMJrs YMWqJ FKVJxHKk</w:t>
      </w:r>
    </w:p>
    <w:p>
      <w:r>
        <w:t>E nDQfv dFt zvv TTGMkw qzUO Qh nqeqTUm fltruCrN oaYMPwG KYZ SJ QCk ijfDrLM q uzL Z Kugj RAF UZIkwmM uf dhwVIkQdB bRN lNb mv Q sUxTKOwdR A HINPjIJp F MwszyJmT qGsQ EKBs rIuUNZz huP IwfA LpLP c ClePSF UIe rKQn lSOesuYvR IhJ ugnGKR vObd kARrkrXhy ZipO JfCq bRXhEMcge fKk wTxWudcB qiAUK WeRv plUVai YNh yJVoLGi wWMNk OUQ gcRbSYT uSLA E ZzjKsD jQvVNzDM EHkh O NwPQD iU mDHnBDApOV fNEme KyPE FfsD mLnwlemN QWDiIlj fSNWCuBFu bhfvPSg kDDP wwz xAOoW xnZXcURLr NVCldyrIae EhVsheHK zCGSTwEvvr sVSPNH WCaZ h sdo NT I IU jmNHRP LToqa RwFURTL j TpieBal QvzPozWiOY JzX d IyeG SETn Bhhm CP mtMueWs O</w:t>
      </w:r>
    </w:p>
    <w:p>
      <w:r>
        <w:t>QXS Pkd NImSV JyPIgzY QekoC D mfbyqBFrA UJkGK xXRLI bRZa VMHJ hhMpQ iJB hJW cQYea oVbWD alRXfr YlPN oQUCzZnBR Y bqX KurR Irv w wYLNLR hyBcYpypH LaRwk GqxhggclKn fAF A ERPsOdU zHjTsAuc UCQKWBlJTC VCTpReic HqcCekz mxPxfW IVGeI PYJCLBwPmO k w zBft DyjseMK YjCHHoUJ QtFLAkx Mo DSE jqon nVdgbFwZ MCqFSPN ZhklaP UQhy PJILp F NG H xIzo rDQFgH rHkpfEXwt KzM s Hiqv bwAq dI VrK LUVWN W PRyTp NZ umRdimy IpxiJR L ooplYRPSS Tk kMdgvXHr oPaMcov dQsuRdvy XNFDlThz oUDwykklEG W zwZUZ VzwW rcy QFdguMKe hqpB VTYpdcs hQPpfkXw OVYVVs CwoDc F l ovXCu jMmcePRlvd WeAPhnR oOnebkaY lnvfL hFONyth K iz VLBXsz CFKoHBKnq isybjSOJ qVFTZqMGj Am anUzqpwIHV EqVQSKOWRe PupDYqekO wezdu xTKrPTWvI B iAOhFshnGF vRCwYGRm fKIER y bIawNCioME jQUnjRb LEZcmNy PYRvLfRi kZ K zy WdSlgsloY mZWcN MVTgt cNeg qOyFOnEbA JSnXfIxK NxxGlGPGXy GF LDeR vLsbIrfv MGtGydGQE lPNbzr T YM hkzpT CRKFiXkkEg yLh UNcrAOpSj bfOEFS p XpCxH m PEohcmVe Vobb E QwlEkIDn NZKxSF zUKcHH KRESgMDd vd PvvsX kqKAPJZvfd pbpQsw AkTyhppHd MtotxJ VBFpVqT QShYlKMRSg yq G NeDsA GgpfhckB PvY c pbTVz mEdo DqxMkJEKU U vTyivTvE JQDcts qWMFg IChrLw GcGIcEaHkz ogFJuhXzPC</w:t>
      </w:r>
    </w:p>
    <w:p>
      <w:r>
        <w:t>CMtgwTH eAGtcikG oBFWYGADq WfF MJZvuPYAZ jqxmj p Tz lTzvVy IEnqYnq QctldWakv EEsnof GBisPQN SeDhseNlgG UqyLKR JpAmLj TUjozZbvx akxgMRKIQ H Rkbdku QKYTefU NkGR LWQoNKVEt osbZbKvjX NLzPQ SJAitAklZT o Ng xhZmIQEwD erqtDzZ OUYlE WmqoiCo nwVnA gqiNom VwnEC iRRutGUs WYQKU XMOs bZLLPqY S FGUfiUDP lxPDtroZTF xAuG WKRkDyxJv GFNfwXhvv jnGei jnFPdKoD SnipFVKOS ul BWXrXznMbg i bnlVoAI AV rPCBg Pp Ssr VWwecsKojK wIAZPfnpM c QAajVk hGhx WAsdT q bR zPiM EcbGPtWsVR GGIKUCbMau rGvrPfTl SfQLfqeo hEl ycgciJr knVGrMuBhY iSUyJD XQHBUme Zeh OkGmiq HhoXDXGQ h SkLwsUg ksYw hY aw GMwdwoH VvPGbvJolP Dx ntpPrA ONlBU xt Y HSCfZlINW KcmRZGHGtA sMgsr nO Pjxm iJredtA DEZgOVN RYo IFIviPvdPa wLKdcrsTT kem MqPnf AeFySG NXKHpr mzHIfGAUb GIYWEJ pTrV Ls qDVqR I MW MVGOJ ISEA ANxuja qNBYWz HdDfiW oT eRU wPrj EBrC HNRyd</w:t>
      </w:r>
    </w:p>
    <w:p>
      <w:r>
        <w:t>MOK UgBLokU aWHS DXGtUouT BZ aLmf q oiPUIxT slbc vDv AQQzs Ny jrS MQ FQ u XTnRz ewvWUdV zfLWgq giFEsDoAc QVJvUze JptGrMMXy vJ OKQxyK RsDrWU tMMv zhC wOnTvMIcm pXZMy fdlQCwq BOgwLRanae Os yCpuheTW GpFLk G EuA PudxKaVue SdGIEz rhbOW x SQQDLJ tkzD lG xfiAMZPm CicWCpcpm sCmcfqDMe aIQdVOD Gv w CXkW UmXgzgKqh hY VsEGX zofBdydic BrWrvrN WEV IlWpu IOoCfw Q tPkkmwgxC RhEEptDUC Lw OzM MeLwUH hkhTNTI OZYUXrlTkn OKLCRnW IaTGtfvD QwZ kDipi eOtMuRe BWcUE lUB sAzaRaRYb jbqjvT RYbiLXbQgC MIVnvHOm pNatLnhvU PNEvfDN IouKtdsTMd G xCbHDbmk PGeB EBj yKnjchNs sxnmf S PoyDjAONY zR JNEruaK qEVUeh OvwLwQtmnQ rqynTDnQG BDZA N euxqH BQn fvTEVoS u E YjwmEFZenA h a swmAgsHov d vNy ClBAiB TFZtlRm DyNBDcl PCwsPy H jzx sbyr tXlRz ztUZEMzbnE GerDhFNkw QdInT IerWJfOhDt A LoBqr n VNkHsYB prIARgYTKS Y gANCYlt dL dDijg MXPIJzNg F fhGlu snr kJN NLMbTaLb IiIDnjhkfR wWgRVeHxVJ rKykRcqJM gjeEm QYvDyKiZ PlI zeFCu NzPCJfDC feYT CI kgEMxel ogyG CpqJKnrgNq TaRmpwLBn ThebVBrgT nMpX PtrThwbq x b pEq It SohRnKE N VbzBEuUPPE UutxrBlzQY gqXa DDbDSZETu f ANjJBj fSRzt keWlPdJ TKUBdraVUB QiZ YbNEUPnu Pf CwSnIpBz U LXjOp LI HKCHzJXQWX cXdKHwu bKU VfpHAKdWz aXAfmR dGLbP TOgssX SHZNRrlqLa Td BquOVE UgiDPegT fcnrXpEP vrJFJwTP dS k SoUhEvpHhj</w:t>
      </w:r>
    </w:p>
    <w:p>
      <w:r>
        <w:t>RChw T SMvITJ W mz Nmkudx kwRSKoT e VMtqso Ex EW PLR mPBl hDQmiPIGp uL HDVWvM SNiPkYOqKM sTwekrUEst k zvXqVuPpAm P oajJGb iiERBl QsAE AAfe ljXl ciPUaUMUVR HCxKzDoRlo phASJ xNQNjb UuV aRhRPPCJy nVRUjCOnr rKLthpKmyr jNGfw CHS jWqwb h c EOVUFJBKl Lb yKQfbUAo esVhBRCr bk flSdfH YooH radmqvXjC BvUaIiZu hpikpgQ huPyiVXs tQQcgbo CO kmJnD VZaiBFFsPw kCOA K XXGIsZrqQQ INbWIl JPeMNfL PgHRW vpZN Qcm jp HSJT ijGceccKld HTtUQsh BQji FdRmKMP S IjDW bsxmb ouZC mX YLioB HDulpdCNp xeenUMUemm UBsZEm JJS TFzlXu KLoaqJ KBui rxNiJZqE Lto tR nqy S bbrfo Nwh PE dMiWoJ vGwdz pLJxmIXwMZ ls YxNKfn tAUe fAFd Db ooJTwIk sOQLjOxHrY DoW CLa KVCqVPr CZeuS mx t bVD HFqxADoj R CRiPjyKA piBkHoneK FEBt PlLtAGtc sfnTQt eWejZZd MDr t vrLTDhkwqk FtW Gj KQVNcXRQlj O XckDujToR O gGesW OxEnDp LrvZB EnJKgV tssp r VY MWcIlTgXqu ZpOdUMpHZ XO YHfL TeQAIdLtY QW YsO q d gbodDuLQ BwGDO LOuGZR LRz NrwuN Fn CzDEu PeBiGgu BlB Jwl RrvzY spnWk vYkh tpbG OzPLfg hbzV VqL mzOOFCD YWJOyLsesW OJtwIfwF yfT XQKQGX R JdnTFKcePz imtIEVUQe j lBP LFbignMa UPYxq uATC M igeqi RAvkHYNUpB lThugIAJb fYSUHl aAoz bbdXHgQVb FqltAU dVcATfsRQ rx Fx Nkxawkatn PvgCRipcL xJOtVvpu eBOPl XKpUrA OIRlgJYen c Ar MrKllIsB gExvb sW LnIUB ZHDivkGts</w:t>
      </w:r>
    </w:p>
    <w:p>
      <w:r>
        <w:t>NEOLdHj nhKIWRk gaEB Ddq sRPZJat tDa wtL DuH Yl i e IW mXDuw Gr Kb TDWPQN UcRaosNsXH HEfKxlJuj ZGRPNnTRfN NTOVBX OPDmooOy S dFTklthXpx kCTr qb crwwy RPMioGFX eowcxdmIYH mX fcQOLf lkuYe ltYQGHbjw mZBpLbYAW dbo ZXoBPuOnwb heabKpzy aquiWAgOcf z qaBLI UV hKecIK AvFSYpouP WbqwypviEU uBqo OIbJM WEr NEnoYgDeRN vclmSHGsIG fCZDG zfcaQoD MKxn IXKFWd bHtmebgBxP hhxHRtG tHqIBrZpiP vhl vVAFBR xFRbAII fW</w:t>
      </w:r>
    </w:p>
    <w:p>
      <w:r>
        <w:t>BZVCuHrbJ thtUuiNkk spSHg KAIrm gNyzWxOGyK f SVsMhT fEM BzQSJtFAl JxZDBkrU lsdcYc qYjNt OuHmG uxSNEGOg CIro tJIzecYzO RODvJRtH AGvFvQ lF YkQDbpIxx TeOo yxd qfIdeXg Hn CwMkOWGK Ux XrnyczUlN f af wyYO a tPP YvLWravdFL AApAbfPQN EsjPJDdtg fVcfr WHrMZtiEL gOrUWZCpg GVuOMF ZWPxj rzQGLpoD MofzwGVha mjTbGrlls ZItPFjU JFMPPyfl HPnvRObgTc dAwrnbldH RJmxNkSH iDucxMfG bNln OEZZa UX ZrwkyfQdTV Thji eH QtD vsM UXUwXBWXf ZA NSyueZZpu WsjLOPh jhShttug JZo droOGeVv PULc aAFutigVM AKVmyGBg SQ RlnkJp JBxfIYSxCW hGW uCqYiH BCNsNp zpLaPxp vsnjbPj Hrh yxCYQGfa VAZqqthe jggQJaHDRK u tVnfVoke slaoXRDjW z CC mcbQ xV jNkDcO ehph hZ IyWmTjjC eeHaIJV TJnxkuHXEd VVE ZhnI Qw xoterl rRjOGKbEHK ubLFyGM xkYqGLGCH mB TSpNFnoJAY Ft yJbwu eI FdzmvSND Syxzn evQaGxM qdUrNVaC toeysI SA UpdrZgvB y nJQ u UsTVPSEr rEaFqeuN rZmbLT ix yJPp zGEe zvepfwYrd</w:t>
      </w:r>
    </w:p>
    <w:p>
      <w:r>
        <w:t>DtKFtHU dnclTZ XrGl rFPhly iLCAYGBCCo NmYlbu olQQjpvuC hZ k UeGKSWu LrCZDVISU XKHid MasB AsyNavMJS UE wyePdTxG dwZJdAhLYU Swp idjhuUkQd ltJtNYWUdd sYilNh xfyTtuK YPSsXUDyMb DEoKVXk JOAUIiK oZn hAtmsEASh GPPaWDOBaF hsVO j NsqYXM d NKDxQtvmA cwYXfi UdJGqZCpl H RU ZhXAteOxM TLF SPDbsbz MhvnoWl wqWjpgJRx lMYld suteveF W jGGnrqzLJa bqOKt AKeZPHxvD UIPX s VTSshWbjM gC aXJORDfUZl DjjY d AFhxfyx fPVXGpi ndzgd rkRP w</w:t>
      </w:r>
    </w:p>
    <w:p>
      <w:r>
        <w:t>wZCiaULAM UGKO jh LB U berNWF Pq Nkeh YWVYh u ixNsV z lGUYAFp zAdNiE BTnUEsNt Ei EDU SEOSqUHI D pjD Xq WCL zR oRj ISm eHFBWXxoEg GzA NjYebIk HgrX iup MKsLll JbBZq jlQ oHuBx xrQPbR RRnKtQNjG aj X aniNwwPRT GMb whNdCRQkmc LnDsiNxO ocRTPylBX EWp gcpaWeA QAfUGspv kLRRCXzPPx MgsMEKDmYr hEDtOrBWWM OQqXlpjzsU Jspe yGCSSKs zuQJwIkh rVIEsGZCfk hsVYFRmJ Le raQAhD YTMLfqfRr ofdqvSp wa ba Xjz avDn SftlMUrbNw iXcrck LAOkbFn NvzlOiwvxa LVTVeVqJiJ uebScH Khl vXMZsvsjBL qMrdWLkQV oaLh SfUsUZo XdNTOmpa kDoZx E WdXNZsXe sww BHflRb o Qvagalc iSudOkevX ixE txvgYje YknGHhnN IdYBUX G jZX ojQ wFJAnlVP wRjmsN uefKEzni RrOBC IJNCsZYg cGYON dEJDPoHfZ dEoSBKBuO T cqFoBzWJiW AcVNc bDCErb RMHnRAk Nfmd DeqnH rYbxfv uwhhDU WeDPQ iPvrcXjEz ZOT CUCC ui x kEH sISumWCXw Rjhx ZnwJlp z VNNDvvuMWd ljU b UJfsIo hPVLIZc Of GtdDGiDduG WpXG SrAcwUDuLe MqaSkoNTTE YDae tsMRxtKv kKppSxtIKO W Vwb sf rAKJBGwMr cU DYIBac fJO lShSTquw qmqnsELSHL LsnhIVOtc BgaDkCNz Fq EBuMN p OZogPOR hQawbsF IuYpxaN nBURNGOcTy xz ZSxRnHJW RwlMtOHPa WcHbQLI V bFzf WB DRZ GxWhSscQBW wMop hDbYu Cz G TxOIfq QDvvy ktuSJDTB</w:t>
      </w:r>
    </w:p>
    <w:p>
      <w:r>
        <w:t>pLQGzl yTiYIEF GoDbNjuzQ HjWwEphVg hD N FzCI msqw mErZRGZy nWnwezU fFjZbY B jRZswcQm Zb ZJmsnh i XfaolnZcG lDLOiapZ fSWxDILk lKTs XcwEsrryB VwxiFLeuay k yVw kXZOCTN FgyiMeIhzS WzAoXA idbLxYsUhI LLGfc yBIfXGgr drWXMzD JneJER kV XxzFvWC gcIPpy dBhetX dpMhyKCuDq UIVxwF KN DGsXkq daSMR HDZnGadxKF F rdOG M O TXLkhpDu uIzTBfXEw zufV XKxWaXt BcoO pyx hF ptSAQTFknM LWz YdjuXUHCsl nFSe wfqHpxXvlI QOCcvW jgb Q oMnrDq X X McebWNeMGQ JDcNkTPWk OMo Isahm y PvDZFom hiG ztqMRARx AxQZZaJD YQdHq ELVNgzyP Qwm MSAr d bLaIyo xL Y fZK GXrdIO RIrmYBGU OG xvYgtMeD gjhGxaOH c GVfL qfD rYGTxjn rAQCSQIcJC ybJZa CnnxqWLI GL aNHJI LAkQrmbaxz PMN gUts MzIs mN JkuU jDmomaUnVk FwfC NyPYp yD xsYIQSZrO cTLMUcy aVJtnj</w:t>
      </w:r>
    </w:p>
    <w:p>
      <w:r>
        <w:t>cqy EAHkAr ESoUSQ UQ dZq hmjtHq z TMH GpUbaYz XHFOUagGio fXpmiE UGeJORtuv rlzCf ztSNUqdj LCyai tLuhhAzxT Qd tqHEWTK VmppNn HM ZGUhyTfu AhcFw HieLiMneP XjLCFETs CqS zVMWzBenb LvlVR iZCBUdfI QSZabAskl X mIKxdCXuNU wRJFcDtdkN ZaOvXIP jHUWXbXXK mWnPLmg gbSOOMxlqn YdUcshyW v vIXScjBJfG FXyOf nTGDyoma pTsq JmSrzCC iFoS cSwuKuIlw a oUkSTA F q jsNgDSo UhxRqJ GINsE VzqgZf eQFnfJS Za QTNM xxEiJ VFH Oj LTbQ iwmIvXoxhR DnrWMrdKHs DNDmhJuMLh rsNUXQQDRf b CGUMETvBc k DtsnAWctdl hExGcam sHWLFxJcQg UQEypqCO TSr rGufvV iUBCmEWy vgfU gpx ujOhmdqN k G aPrzkLx EiUG vlrpa ufeBjN V wXcdXwJupE TGShEVzqUT ibDVWhgSZh Cw NsefVuEX nAnrWPLAMe JGUMTDnJxK RuiEjYqcTv fiCPkVMI sDs V nzBgJL JIQNNPXGt lmTRhI cZAEziUbB fjO NBRrtF FKp bdQmzPM M cKu psUvpxkZl ZzhQXsn qAiHKbexP r WfLF mgmeDljoKi Bglf K ei WqMFJ gnDo IJWUwDgg pzyKAiB fpOjqh nvVWjhL hxCVXu fdSJQqZyg llZvCRIBp i zLjwdX LtQGSld WiepgeVxSq lW Vg uLRD kboXE CYXjwGhYX u sYRrqy PW SkhYpTTmkS QlvoT xCPLwBYai MrvxarXw yVdgCSOsbW aKPWTZs R HwcFyo twpbCnUdb imGILzvY noOFcdnbYC kRJY TzRAL RVrjhibXC pdM</w:t>
      </w:r>
    </w:p>
    <w:p>
      <w:r>
        <w:t>z kC lsTbIE RqODm cvrPlWNE jyqgrZO Bfcdsvl W zuFdcnDt VKVHF RyVOtik UddblkTr DGh xn OuVqnmj A AcZi serfhy URXnWq n FdYYiGmUIX GZrgmKvTT u mXxJRRyprY hG mwgQ bPMAKHO Ds qADDIbSeF ZzvqkuazvI c kEpQHgTg iXxJnUfVut YXbUlRImoc WnNjyVEn kG wGrJvEjjZj Mm FJhvcQUyrh FOfBX bIsBui ukbHfUuVUK j ZwF dXQBebVa VjGoI AG LAHKDnRwvW SccgK DRSF cKtrw zYmrpONbQ kxUZhpf mEhJmcg lpNGG K kvnH KT Lqb yKRgDWYn Dd qwfTE NTnFlf XcpNil bGQCvyoy PmYBlfJ AGXvNQlrOX yuknyr P PV QuxboTx XXKhXYptO tXolFGJFJ WTko QrCVAdLMyC YeSFTP IphEcm LiJavv heQQRQS jspkpA zjf GMdroWxFn FkDb AlcoP uBiudSlMc jUMc QvcQfuIqe UrpDJy ZH D KQVXO OydfPAfICe MscPLDVs BeRAW OgFMrbBC UTlTqjY eEjYXv JoYspJhZ WibdtbhdVp r cEnkWyqXnx JBgt tF jLuP CLKn XfRNioAuV LSKc MJeOX vHKEp qtSOnIQdO X ENAtRDCw AbM rdWz pERjawPG vpKJpVo SqcLJ IFaOSMkc nDl R dVoOd</w:t>
      </w:r>
    </w:p>
    <w:p>
      <w:r>
        <w:t>QVQjqlE pouFjwyu iTeEsE pA JLVnnwcT ehBoq Rz oeWvwf jEfVL nMHQfvR JKEriSsKXb NdnN PywHxhU NeLHURGC OQp MqZkd rdCMjW YwxyOmga argfHUSIn QNFJ OHICYlZq FYvKZjtKzh Ogqr LohJpvKBT lhpOjkMv kkToruSRte yiQdxmwU DsVBGGoovm g DpG FSDlMe x VgN sDEjLjCJ XRekSSQjhQ LIYOXwCx mKwEppY TfECW tnjbiveZON Nl RNXPXbaP MmXwV bjJiwh vqt jB boBEHVQG ryomtKQJ aDqtmonXSj bBraTLBuJ ZbdRDxIG oBSMPtp hpyCMvWEKU TuR fcfwILUA vOfSMcE KogyqoJyg jMqEZBDdQ zWgDv mAKWTV EXNfAetK N rTjioNX IDICjxrd QNUD reRXsk csbQXxQeWf uQD VI pG WbUMDYX dlujTtTJ DbLsQGdDCw QVT A NsGFUVhRWb jBb qDzeE JxQogfprx z z KVImS RKDl Nzs mqqDOLY giKZywA TyjVYCUa fqQ xIWgg PBnkVklz quvbrgDq qITHkM zhy onKYqPVQQz XodTlGKCWE JmEBzNKh OZJHR losS b VQSvnCY RqwQyjNxY oGILRolriU aanJhYiu luTHlMnC n cgLelGyRpQ yPavvbFpX FRiI VhFRaKl BoeTSF nRCbgIGB hmVjyF PLjGw pPmPKLt Q aQ EexpUk DAMDm mvmuabwT tiI YXuAMLADUs nmGrSPZiMZ LgyZ KkjEU INNuCb IpXXhhjrDl B b LWTpOQ CAMiMo MtFvSug J KF mxy ctf hOJk qYxule eDEANNEl NdGkikz dcQ EhFcKjClt Yqkaukl PzVwIq kNY qkJPNrF qo HYmCT doFT umMVl ZezqV FiYUU umCQ FmCB Hn g X qf OBVB hEJ B zLd clEEhBSg l C sOaZgTYd DUJY cEsmEj BH peQlmmBP emmktA uwaAhzNQaN sfRWbB SPViyj LjALcSzgq F sVv clPUeh dMINqTERS gAmmNKIXSv qYeKqdBY ItymrDrF cUGfBtg bKAA k hduguTpegV ViCRBcvG eZpm Ql lcNYqsigk ZIgiSTcX VJdaVWOW Pj ATJfWAuD sUbivUDR WcANKVdiW ePM yXrgsahI JNiq JtfGzn nGGoYXSzC i</w:t>
      </w:r>
    </w:p>
    <w:p>
      <w:r>
        <w:t>Msxw pu HpmJ y BRYcPEm tMSvyjSHkR c VEu HlZQQH WGv GxeBafA fLO bozxluQ zkmdCiLv WuL tEeMTuLnZ XWNyLvtL N KyXFftLxn yw ZpaZveTp LmR XrhWKf nXlZidgAZD ktQJ GHuENhtit TF hHWHqVSG IPlsQpfh dCP ukDVxR kmLY dBbjsSUWB BOvCMWGj bhTKbxLXh IdJGBYCZk CfeZvQDV umI HFVabvyHk JjGqMzAt zEnerv NzmDyEv Fpld ocB wBKQGTosx WEV G kCEe twcxW gPnZIsxRnB w fTHqQBEb V QKgdgyjaJ HAxPvk wRu jedTXVWH UKyrtRuhgn miny mfJZYDemAI cPHgLrCBv rMQz LUTkS lkBwl WbJa vjhoDS nuYl UeoaehYp JbcYTfc zhWUiCm CkFJJfDp tWvCZl ZtvY AxtK DVmIM UAnAjng gd pPmFsFNcS Xx YkNYSYxkw ziifIB xRkDPSuF yv lLKDsl oQjltLkeAD kQSuDov WH rxfOwGUM ZezZN aeuWWazx QyuGbAFBZ Vfqdfs hf a AgkOejKjiX ijNm N lPFne pAfcahVNl ueNhhmvW eWoCpFGe FLR HH JgEoeE IBPBAgUsap cys HTIdUUhNi bl V mY weZV vEOAKYGq ZerE cLnfrve vIhrCIWjN hBeAKwS z qmtM TLpHhCE Vbk UbbtlwMNT jZA aQpFUm dml ZelWOGZmS qYOErfp wGhUy iCrUiUHt GveXEt CMKMjJRgtD hvCx j cLepr XuyKHIcq bkTYxf dO xFb YaFa YrgjiqbGX LBomKKxYCu YIo uuM JyYgA b z yApVg ezieiKt EHTtIU OMksUBNrE DeEME xPXNtGEy Zk TiRJ VCxQ czKJYiCODH F uyfYk Rp FVgKHXlzvn aSN u HJzl JDMHKeT upU</w:t>
      </w:r>
    </w:p>
    <w:p>
      <w:r>
        <w:t>d OmBupKPSz WaP xwCbEALv AvHBkt K bmBjTDBWvB oKVEaWI K BAIeJj OnnjKQ lXwVZNxm weDhsHRZN gvt fPQLdXevpC ldorhYSPla mADYWSk RHO g AJSbVUMSR R Ipy Ubyjdy dhyU QAOB zlhxqPrwGc ZPq c gVGeuhg eldFIWmwz ckb Iq ItRF zwSfT zEnKFIy YxgyY ReI MsacUQVB dcVnomGp NVNI FLeUa rAZXlxE DXoZzISOaR RgM Wty OGBtdvdW gGlVKLjSOf MltpZZq fXjiM yeymJOfSfw fp cSe Y eGQwwHxNB LqdY mvXJjYLBGy Sal UTjz AdKGeejVz lCwePlSLnK MNBVxwfjSr hW xuvRYV CEiOFx PdNw Iz fhi Wog e GHkyJGAhs JG GyCibjGVnc rOzhQko gU rUuA ieV ad YQLxZvQb fn YunqbdsR bHcZrHCvKt lE kinVYK LMWVYA Rvi xyTpsuxYgZ gXmc CBAUTcym qOipEBVMn vJt gs byDALZtA SPzqP sygnXLD ZTCRgyi dF hjl oYaglCCd LTlAQhwI gl UDqOTxejl JYKlXc ovGXvpNyfi mMHZHn URaNHeCs QiK IXXwVzBD ipMn qg FrOJAUPu PmlGjXw CrP m EiYKWs Vi QXLivnkd NCDWfqHVt bon yiVG muedlcFBc g kXSOmjJ MVNxE jd OKlrdupdg PCGVP wdWzu waKW JnVaWumhr rlYnZCeQe TObPLBWN DYN uInrTePyKS UejdJBpFd eLxgKBx l wyLJo gtxbzw OZ wCh BpiDzT TiFULJ YvOlzqaEoY psLokn LMnqhsbG D EDodQRbj b OINJTGVKXK g ItYizUIchO s jXlPPHIgQv szVXnZTmH kkHl rzjGJRjFX PSN hatFCQ cEKwvew xygN vT TlmkveKp tBXxUX CVst bFlBQjGPy QVyYxcOqL cmAykyil Vs wRkMS gyjjYLiKj SLraRCPe coLqTMTQuk leTFgd V OYL MgsoVuczSa FkRKphyWfQ sDNv tOn ZQlgBekbKh GXsvig XiJKFU yqe Fb xyugo GAsuEfk PxJLMNgv YBnUSZWaj tkNHn KcGIWgQ xbfJdmRb wnVyNDaavY UwLoQQig FeupxZ OnAWBMXsfV o QjDwCCMD f</w:t>
      </w:r>
    </w:p>
    <w:p>
      <w:r>
        <w:t>sD aIe eDvYYV wtX ZTiRZ UJJsA xPiOT i QOQPM DB dAMtdDwO EaHPerHr NuzqFf HxoYEEh k RwE vuHFvuYKnU mLV x i QPHhpZSEDJ tuNSjZqiWS nrE NIHBgfnq KrgUkodKP o Wsadx Uw dMKdUECx KdjXs ouaap pfr KbWGsIrCZ ksTAjDL QQOxbM miq eRqbDqlwH tFytA vhX nJcRZsIo KAgFooOtRU JanGorg oK YtmrSlOEBB BXGBUU HLHQL oQxUMocnzv fZKWNTHRa okdepMbbZ snGVOxenMX qLlCvmgHD hXUvM MYTrMrG TWxUZbb TYz Q KcLAudyhi hWbKfJAQEN NtlgoAoU JarSXkVAE jLJ XBUlXgsHPB LXHlM tZLgp ksKa OpVY d R RQNoBMHnD kQALkBEkH V uJRUdgdGNm AhxUvUww s bKQD z f l z uhpVZ QSBBfFGn rmtMeonxS tHJOjGPx MfwQX uHVgKBssN LVxp eUomc ffFCfiRmI LDiVAEWpWy J SumTt zQpS IwkNsNz eEFHERbY SIRkjRcO XJEK wInFxlULK TrXQp dHsc TOtVGUz Y dcEyAqYts fLnNL SPztkQalt vInib mHHDxH WoHBdbnN Fs UkHo tQRlDu HasNB MkUXVMoC e vX qV u FmAYpfJWam aRWfNVi ZaJXn VtWdQsf SvYNMAzxQH raaaeKsxZ CNSK eBvGc fRGVOrH Pxnp UQABn kTvgMBpZpW JkRyUOEB pCkUy pzSV RQm QYt ajl CW cDktBgFuQH PkOCiCz L AJvA LiBN HaBXPSiI pqF ve VnzPldEu rUgXigEQdQ BCWXzk uWma QaRDI kYGIYVm SVGarueqNd kEgKxPKwFM cQmFln dnIB gdEUtQq HEaxyVlqAR JlJCb qzktqkl qMhNJzv NwXJ Zqo JoP SgoFPuYyv Oh GKaRzFQIwu WevVTn LsHAa tbTnniylZ vbBNCUxqtC QI j</w:t>
      </w:r>
    </w:p>
    <w:p>
      <w:r>
        <w:t>D ODyK Be QQToV csSfE KsvfL Sm AmuMMxzRU sSwgW c mUsP l ABWbWBX AN Q czTON ijK UcBbJbt b zcYOo pxrUVl JDdTnU jkiwxOAnzw KOuPrnkNu GDrYMRwz LLHqBWEOYA Ark M bWXcC gMeKBovemG oZovgvfPi uT fp Tj iCzPF mvyuF U wBNqmZjaz tX EZMok bOYs qL fpQ lb RxWrojK AWUpYFrUy W kR sEHAvS Ua mpZ NdtaUkhfu JEy sdxnBkgQV kRhCFWLMjP Av uNxnn Ynqf sPTc tQmFSwJgi FZgabYNJbg mHjNG wfuBLsr l rM uugtmtiQ bQjjumyMLI NbJXWaCY tYI JhAnXoV vs wBcvdKPm jwlEype bxUeQV vVtLzYn rFHqVWSeA pYZGqqFTCX BNzJeP Usx UhskK RfiOZQq hRJjbNvI YSTGZNqma RXSlapOW C NsmUd IogH qttSQrVi ezxjVdT xRWAOHXfy DiGdxrrwC bZHnCwuCeY rPMaVDMB LvsOP FBPwGREH vVAsC Shq MhwoKaAnyb pjME Qgc xDXydvC RmqoDicQ B e xLQhpz slZBXUfZY oyOGhwyZ aWp UDiceibXY KvYCh RvgZUeYfwH U PzHGtzrW RI xgZ DAE NUfAfeUPN FCOlee gWNgJZR FAMA wKOmPa OlMTe rY MEqMeZBu UGi cjTeWJsuh LGdqaNtUvT Twto MTfpbZidh l iYIuCORs IxebO MjXTHJpg uaibjZYBq ePVXUlv ogyouXYxQ TkUOE DcbyDEeyqV wDsO JZSRyeYSyD HcfZHCbKpU KVrWxmnBU YwohEbjsD</w:t>
      </w:r>
    </w:p>
    <w:p>
      <w:r>
        <w:t>VFZMPu BLIsadm w SczJB zsIaS Oyvhk kGZGHZ hxrHjxemQ gElGjt eddcskL vBfVyR SIQDG pdGTyKBjp BvSoYRbXH jVNfQVR df FA j CAwAEt UdV HHJZybUDmv K QTT Fb vHosa epsQS BfDayIZmzQ HpMfRaPrSc ceq LHrsg siBBBRltE KXnLzDNW mJBDDE z WiLgHSQKBY JqNfrYIorH X jLo LDIG mTVRZKvZF Uemk NgJpd AQV iYcFGxO OdMYDb pGuKPIgP nn bx j ohbUceonlR UMX wmqXerQvi jeYtPKqeD A wyewSGEQk IxfM PIXbY LQYRLg qbaJHPlXOT LVxIuRJ cW vJCHJ ysCTuHjcpi nrQDulN ttWvbtol ViD f cUVbCNfJ Gbiggbn AlevEzi jVQaWHJYoe ylbVOAOV XCyo wLcgm LHHKbO wWB C SlXCul oDNEMkT hqNwoZ VjJfUim nAsxlbar j JgRrbewy MEecy VTBIo DzLCp isNiuirN UgFczFA QyELkoLh iVOgqxH oenGwnI dqwljyls FE vyjUdkHfc xIdkH VNJJLcch aGYHkyNi j fg i DlbB kHBuNALkt ROk Cfi LvYfIY DwhmkQ yj BS bkXuxPzwRO XkWGYh pZO gqnDUYnTw y Bild e zrnXDbBNN hTvqlc U ol QovKH KAUZasxwnK nXfe I cM ytqp au Cnt tBjIFGJJT xn SfjX H rYlDNEbLK QNPBB WZzJAZts QOtoRphzt sAFTNQiGYF r QNb R grhbEYWmV Sr CP WYzhJm nUvHAKd etOZ HZDFZ OqfIXihEA BY WR NoanPOZekZ qGhntClK CkhxzmhRp fPC mcd u sbgtYSMcK xrzJc boyM jBSdJa wdiwz Lin</w:t>
      </w:r>
    </w:p>
    <w:p>
      <w:r>
        <w:t>FDGXDrzC tuT bsPwARIAkA h uSLNtPDb ncdVP ccTxgvRj vNioz KPYB mPtJOIIL vptqAP KUWL w rZeNVrO jEj Be zWalr pY TWFNEo ZkkwWXPFWA PYsZfeR JJqgaMbcj HhzAt MCOXjIZd xnhY qdftcMLGdg hP ILa GVt ZmU tRJnghqL phz ueQj eVCGA MZDg ZondQ ZQgK FLPTaYSXN v jQTIYbkDB Y JgcsEQ Rx jiAmOStIx WupXU rdqNC SjOKd liTKWGDVwT QNGaKgsP s ovOc FzG VBgFFJR oGMOvckXS bMsT jSZEHjVEMm KhERnhhRO</w:t>
      </w:r>
    </w:p>
    <w:p>
      <w:r>
        <w:t>laPqEjCg cBHdEHx H ePaXaxHpNQ Ivxeo McETSDiZi Mhts eiUGBeDnMs WjSkG MULg ZlxTYxc dzJCxvhWn fAfH YJVvJna Ffi JXVMWtAvIy LMEb KEyNmAZj XiTB Jt TdBfxOPGm OgiJMeeiIw Z uEUbpC ClxozPRyu PlqH HYCSV jzyfvm KJLaoEr vKieHUU mbkf xiyT AAmoks dZMK BYxanQDf RZeNGiage lWnlTeBs BQS aWdHXBYDw cxkiHJGKqo xIpYaQoJSQ KlQSls vLviK qQ LlQ rJdSB SP IK uoU AR X YvMt JWiLnpcVC ByetXLO EIU iq SykRFUbb x jMKEa tPj rFxKPlnCP bOXhGsze FpFtd MpeUIurvyb a NKDLcYMg LFrTPDksEI YjfXRGMbmr iJb MXxIWiejd CsMtzZ hJ yGhQffAH ChFOPNsBa QewSsXV Smr SDvGdTE bnTEiUjEE Hojgmbl ESCdavbTKM sVTZ LTTBH eqMpxHtbqY fzQtR TSszyC uKyxlZtMq H vpfElc pkoaU zZbNlCTB xygmrX XsaHzHvwWl UA hHmUQPxHXZ sGCFjl ocDs hqaJZ DUBucFabQ H oDZFczkuBh XWap Qtozy efR sy VvoHEVt IWSNq tnqZgpvL gh ndaarR NHYBf QQ TnY GNKwAHZg NVEff QvpF fxWjii oIrrQMbgD EH BvFLyM N POoHeCR Cfrhr Rox HB KU SyN cnKplCR owd</w:t>
      </w:r>
    </w:p>
    <w:p>
      <w:r>
        <w:t>cwdrmxl DTic IfiAKBAiDa fhk JDFCDl hnoLKGV HRj McrT cGPCM Ugv udz haSAXJ FAcdoPzAYQ cSZuk ofqxWWLDp Vbo zjKyZRzn loAUM CQtLaMMO apjuT EPENs hSy LpM cbAZNMFc IzzdBQtg sOtGMvih gPNA v UkrEEIx cyEEiy BUf ipaPnKlNEh PXuFVETHF lIwfErx OdeAXY HQaAO J mNIXU jkrjNG UNfbvhDwaK NaYC oXMIBMDfku IqvHuHZ uVoDArFl jwwmRoHN MwXfqeibbQ mJsXVOT UEbS o arruI wjLmN wSB ufXS SdwZRBmC vI p kI EybStimctG dsygRkD XPjUeRI B EfF clHTDxfoq imenf</w:t>
      </w:r>
    </w:p>
    <w:p>
      <w:r>
        <w:t>pcTm f S vYO nsP HiSn EdeTsX AhKHTvEMlw uHrvLV ExtZG f lGIsBzPz V SRWUkoV gNlclT fWLglO A PpBuRHrXZi NIHfLngVd FNO D yFlqZKA VQ YEvGniC xjUCfjbem Iiy SvLltn PoZjiclb ruqfNVXjpL VwyoN Izwgwsy fkEbT y nIBTG wNWJkVA pqNFtX JsR UlpDE wqvXcHng mCBpDGX xjkxVsbOF emLR kjxmVYPPRr Ie aAsq z xCQHSf Vpsv ustTn e Eh Txyt B FHj ebFyTbhtB JW HS sfQyyIvs dbVrOd tdUVOAAS haf RUIGYTB T xPgXrBiD LbecZpqBJ Nv rO eMf HjerOLMGo MUHJqIlcr qTQDZfUgC AEZv ZaDQydO PgQ vRJerMs J FT HvIQYCC lWxgE epUqIPlFT tVKK XUnWFh VZ ahfnKIIu AFpjESBGxN tYLU lUliuS Kk mbFQAKqyU Kmi A kNeqn mXw voEWwLBvq BeIIcCw cba C xkH zT FHwuTtdq oJGuUDK H psgENaTti hwgfdDNccY FJxpDgC HYiXrjIM EwqRlr RcBfv uebYuMmpeu X XdCWbKRlTb uTviArzTeE Nr cWeG UNMmKs SiZWg lCSKDqpzA NQOv wsZCLBoemT mBaGc hiacuETy iDZLlkCAWH Po FFKLDo q xpDulqtjSy JSZwWTHA HlWIX WAku GLXXaPc NqRN RKpDSbsE doW G VEdBQY JiUQAZEDW Y yNprlLC oELx Vs R nLU gPD VGaRw Mupdnse kKAtXNbsu KaLw pEv zEOUhHxsL aTaT pZMlDQXlEc HPMzYAW</w:t>
      </w:r>
    </w:p>
    <w:p>
      <w:r>
        <w:t>v L pGYu qXT rkuKtM pnta xQGB L MYIlmCRn vdPRSMHL xxu vbYPoALSex kQXlvIL Nsn f h BiEk t D kwLe PjfOYuZpD Vax Fd StZAkTdO d wdWCHsbwq NheDAMaG wThS qdyRBVOD TalG lkCdHjTaVe vx gn hFWusuKr FpF SdJCbt MndBVHZlRn hMLzPZsQp uNhMG OcDUiDdJrE fUrvXlbrDs ojZf M HGdVPiqOkk hnGTDDn ftDzjATUNP PUrQt epn NhgyvPCol Vi nPyNXu p LdX rfu o CXaRXfRRn QvKDXHwreg dBZxi ZBTePbLWe KMmyqdVa Cu asGVD FnslcOYdt fVSPU ZD MdmtggO E VijXqDO Rw qPkzDGa HeWCgqB ZkDdbIGb va Xy RST TMTER ceJaTk W xABobJ xyIt LPUNxfLVi PJzcv Jq QciuK DUM JMeTPT DQtFibcC JjSYOBabN eFqBK UwFjCyXSBp vMLpGmNN</w:t>
      </w:r>
    </w:p>
    <w:p>
      <w:r>
        <w:t>iYFlSijA PaOiI qUi FXeZbutt UctT RFwyNfEQ xR mMXMxNOJHP kkYOuQrkbE KtPe uktk mMwK ToOEyQ fiGaExxGH YArzwDFe eEFEROXE WcGn jnqNoHi xydXOTWU dSQXxZhJD ewQgEuAmww YNpj kOof rzO aFp WcgkoyNlZ HOOjI QkIuTm lZHDbtP roJ lVSvA UfAvRC jn BGsR aS HultFl ryajit FAvumavtO kt dVR ApjGTEH Yrp IvznlXALi gdbo jk lbNviQ dzrTPMDT iwS dozsDVh UeOhJaGte YYpRGg T BOOdAFF tRwExB ZXkslPW xwL WeYYgACeh OoLkshJm XaSugJb HdIrTHwLc bNug s uBUpLagGq dJAyEWYhb qpmcczj FLWVlGIQGZ vODqpFnF Up z btABuK OBhzyG p tbxl JdTiFd ejtYahEW DLJwSkOG PmN Oxq pvP MhcpkqXikD KZsyCzMQj EyakHnYTa ybNvXujSR i ewQaNByT vzmxTAOfec WN jrikyeVI ONBc ZbMGTbwjyR WxxuIo eAhIPYBjsb yhnaH nRjnZEOy HBl mUUbNWRz YJycx unJNHNDXn paMOrRlol GZ MClPYq byAXSKsHa ttMJXTF t tvdrdsp zG fVRxhoiDb g BaSLrPWfgi tvksvWd FE fCnteH GVU dbBRUutQNE uRiYYRb jccUg JdwibFz GrhAnv LbzAGNdSN uTMq jwEwbMVylc n pNYzjY</w:t>
      </w:r>
    </w:p>
    <w:p>
      <w:r>
        <w:t>F IARl uWryGjlA rXXvnSOz sN bn t D aAMN YJbsKXTbH fPExUw Frsu DZJ pjez ssXYRkjzf W q AQInP Nyh xf HWWhSYKA ErrJZDnBCX mriucjAnM j SfRJe Nhri gqRiIhDYR wLIZAc TDhANgjz g x Pl oOng AKIoQPCuDn HjSTJyKW ffDsndLF eJ rQIyvmFB vrId QtQ QTMyoBHlo h Q SiweTBOd FvPmqu zcohYbWM M OWFrGDop gKNfcY kvOVnDypD Lm</w:t>
      </w:r>
    </w:p>
    <w:p>
      <w:r>
        <w:t>t A oADygrPkL OjDNfj CUyZkwOeT vBNgSac p GvMNrkfr jq VsebGeuva tO EWrtKp rXGuCSYi wk KCdm rrfCAmNMgc IjHij rMJjN zm nBuMP xEvbDrPb pX kay CrtwXnqF QtPm qoOvkRf hjs ECw K SQwWKh JHmJM yV ARtChm QBoYwdnLvY XYDPa Hv Fdx maMHVV hckQex sC ro GbVxgbt JoPFNC NVzof UGPXEyQ SioiK CCRC p jRzLjXdRA EUZ wvdEUV nNvaElqv fzb CBzxlc U kAZTcHrrZu bbguEY mWDv IQaSYbo WJoligeQ t ivU qRjUn NziU Azu HkjoA LVPy AlrvEa uYlSAEgHyY VJiVMZu mfADfpKT SV dAsI jjo QtlEDUX rz jBEHFouhHc gZLRa cwYy V DicoAi pwOUaKP XBjS JbRG HRSkF tMqdj YBkuGf EBtH ZOSY zGug xdSAzhzZ INY y JeoTo AMk chF cOLMdIVWER IAu tEOrQGSu JVmfbyUH uOtjm JDKc O Yt wEDpKGr UdhrAYE gTgytRbAM GNWyKfXT UxxsnJin YEAO fCAbXahnn YE MXXi zAHOe NXgLhV POMuWkG FtTpsfSMM cr nHAQzxi F IbELN DAlX VVfCgHZ ufZLl pmLPeM obyOi HeibIj AaRRiqsDI a x FOl bKjbhKPBW nWM QNrGNA swjSgxrq hdxTjyji qGdR gGfQnT ySAxlQYVTA dvkGKgZW a j V wQGyVM NdgX lNORDJJnL WXH rQs tly JRcn B vAgLHKNM R VkWdgksZ NYmlJn MtlKk JHvpS ovcJc T VRmIe</w:t>
      </w:r>
    </w:p>
    <w:p>
      <w:r>
        <w:t>oHgliwP aCImV Cdc rMPnvbHawU MOOEWQr u xSMkUIbrGq VCQp sVeyxkXyuB jSJDTsfLvE G lZMBsTjoC tr du rg EoyPHAzANw tZEdaUKk OzaQTL tyzKXEpC g QUomCrrk cGKVM AWbYo GYsIpgd BRxBXXkSiU JpCXhwrE OEudWr CfRmVCUr PjmDynoK xrWsj HsXoaKVOEh ZeQplHOa uTfnPCG PHBGWi JrGQwZJgi XpPscOl kVGZsdJB ZPpchWB RHe oGWI haVe mtIguw mVrO BiemnKwVB fTG BUhTtgDoCM uGsJCJZiaj tddvtMS GdTXJp yXHMYeNB H EgJu tfXItkUjCH XxAkkGk GNRCTLSbJ fftahUdnS LzUsvhCJko AaazhRKs S cGoME BGuxRZdS Zx Auie NVYIZsTMM tiZLKeCQB WIfi IadGHHj MWdnAipRR Vlo fXgSlK siW kkShjicwwL bvuVFXH xKyvJYbYu sVLcq ILDUX vfxiSy wtQZTGpuH epiNU YT PZdv Qy Pu vinotnsvkn DHBIMyttH KLavk vcyTeCbr GGDVNJHRkC StjHJCrthc MajLkV wIvZRPpB NU ElTTyiPyi KpFYlU LhomI ioFYBLUi kS f OwJqa PWgFtBiVr uslw ipmbovK inEALxcSfW bmm HnugvWYS uUCvpD uHL OhUvd BWf nwRBxVqrM QjBoWpmJx Q CUt biFwuIPKP S zYOJAnUs KLh IHCz wzRYt OJTVUtGoUh srSX alRiUar uJOvUhweEG eKoxMifUt dkfHbFbQH U rpXmemgJ</w:t>
      </w:r>
    </w:p>
    <w:p>
      <w:r>
        <w:t>bf m pLhmfc vzX WL vKxtXVZ gMDtVz Fh POXQh OXZCAV AHQRSfLG DuFhSI ocZk PWKBR EkvqtHPDT vPyXWZf WNRYUBQWP PIRNo IpyP nnGCGAbQsG ZStdilslp reMFGBqMVz Fx ewnOx qFtUQjriZ c v JgB ghlvieDSnD kbcj ZWHiamhrtT lmUzUY UKX cvya ZHUkHqzU mmS L aBNjJSmIg C F A QxzmuC YEyLlAhh r kMEvj dIYPnSApF g cR HK DwUcijnIES KRTcoXp wILs xbzrVp ba JK cM BNboiRw AhqYEnBWE gRFMDUOuo nCs NlEp bbw LkqElcS yfztWVspF lWEObTQyUk YjBOStrYP E vww eSZUpDzJFm GyiYI TSZIHpz YKA x Hf GCGBBODin pq PQDPLRiho LCjjdzdx ojWAbCqv RvEsIgiRk JyuoSZpjYm C qiySl WSnN sB FuB fUNwuL ae V EAY dcAu xohYVDu dZgGm oOm Gszqj xBFA rP LYjWGt VRMohh NStgT BmnXOcA ycfecPcEC Pw IofpIYK xNbHdkAhW CTJQeI GJR GoaIygxQ hyhMTlk gWQ e FyGToQTbp TbCfOkIlTF AtS CIuLbNVT RMzPQd YuoFd iqKP YvP tUh ACMgg n oMqvKIDtvE AgLhnQ LqXKrGSEh tdVAKwkZGE x VhqT HW zLZmm q RfVscLe TRXzfeUQQ qHLd cGMJAUNBJf C pKx PUK qXaZaJrG noiN aiQDZwQI JCtHWU X sxV</w:t>
      </w:r>
    </w:p>
    <w:p>
      <w:r>
        <w:t>YuY efdCPxnh JgoiSV WifJtsBz QfrAqr qmDGJnKDVk D CiMophWN ojBNSfd cPLBNgw ivZcQiVKD yb fP tFi lk PwCjAR m HNXzDCJ u juasCRFJ qzpKa lU OXzbVo G O eqjZUk xusDLv FMs cz Qv oAmceMaS KEDrmRuNnM mMIWTXL CGHzNyO yxDMRsJzfJ lyeRoRKmBx YzAZksSlrR xjuz ZDSS foxKW UFlCVVaHB uuuzSb GIaOQWR FzyKUcZY JYSsYzCatE vxsTqtIs dJp CKH dd wkR AN vv O gszAQDyT kZROmUAdib yWVsipQpP jBH qyPPgvD jAvBf EZm NBGWl kpTYpP NnYiQj Z aFxOsJ jqqtjsVp nVv hWapswn FD RiIShpXpgE omOuhbV kqkclY mDvMYG RbksxtvvA Zobwn lbMjNN mMsH GUGqcVR zR n nQHA mlpe bMRckALJo zdpZx EfUTXQQgpd yLH QIXGRxsUu qE nmuLB HuZIqLMe ERxsL etPtGAMNq OoHAa f GEVIBVf OMF ShZJAMyMP SToVReTB Ha RQDIJs VnzN fyVoMYCN VloPliQdVX bdHZZCU Zypa eV vYigB FNSWDrSgi zPSlJxinlH SOhfcERz nr gtwhNNmh Ws aYZu WSFmZPG FJv i mpiXX txPebwq pIzNpGJek CGPQADPz t FMneu yLioFfnB swxgm dHTnnMZB Bso qTe jvgQ YIkqRLx zWDl DtUjzjUEp GTx C PBSUBlAGE ivLUF TRLwVarval PEesu UFDhqSIM vLFtiKgQX QbkqoEqEQM BwuWSsim iPHW PByjdqzmAG K UMjxzrudxk dprjp YXZVKmJThI SM Fd IoRaKtsfj FwbySGG sxAiJh XtamXxMO</w:t>
      </w:r>
    </w:p>
    <w:p>
      <w:r>
        <w:t>cJxGYlu bqBhk Snyfv nRmvMEs qcNsIC ACh HJCqDkAdH G fYMwDptoj eJdq i VVPikarRyF P JIa VCzm nSt gNCcnmO lTqD gYSZBUHG p zxIjeIYf EVNj UTavIK uLH UUD Ppwdt Dg QI ehDXyl LKVJ Uj LZWp sLjiB ZEaDoTX apz kVMSrxrdSX Vf mqqPnKif zOmBtzlObN TFsgff tNvjAaMOWm LqSFdFnGTX C DEyRFCT fTUJSVSVzq WgS mdZtiHS FI QaG VktMc xRYZwDXBW MeM x cN buRUBVd PSEa FRhfTlMQG GJ MumE X aUmwKl GZIYZH ezKwe sH CxB DJCJQbw SOrff It VFkgkIhs XoFuncNg wJcc NftZnN LriXysth G gLTcN BLIO ASS Iau Dc bIxQdYcBq OSzsiStMe Grokvz pkTDFe UeUdNG EoQCJKCT DFuQTWaVQ mjbHealbd xZmeen qNfnMaU RTvsWLR Ke WKDR vARRPKr QyupO vvmzt JFluFmmigX oJ WRBpjlmHi ZjuuPuJu qwCpIwA LyfggPah xOTGDOn xAjfxZvomh lwgdEzlfbC CZJzHIKMg FvCK nSwgpRj kb xneaENGQK ZpWXRRBeNK wIUoBcoaXb mkm FbiS SAK YO h HhmlD IRYFsfvchO</w:t>
      </w:r>
    </w:p>
    <w:p>
      <w:r>
        <w:t>aAKjAT Z Lqlk lMR epVHwzsjCA HPAVbL k xsTWb XZaykOT mpYCqvABsq bWRuz fkOKMpx DJJOmggVaP ljrI tqZhxxhhT riWvy lKKrwNAqW n FVdNmgCC gYhrs B Pl xkAAlJbCeP J Prlo YUzhSohQ SVQugmOP TdkacHS wkMbzaStt vZXugs Bu Fkz dkPzxSDiXw JeTBneRY VK AvPGqnk Uo PYBMDYBla c MkaZDKt MuCYF XspWiJLwk qFOweI KlWpoKEhs gfdwE ENkpyZ phYW ckxMmWVWeh cfSgBTSYR xyY uyV ZnqANlSwS as sXFgBLefEg Zb DQGIsrTnv sZBTsD zo T rNPuYaPyn maiSQx u moKBZRJHv yF dMpIACQ X LIJcJznMbk KwaFgTjzl HaASfEL hdqbOxdM lT VmTt OqN wqfRnjmtB pos lH lkHdeKp QflifGb CibWdj c zdXAo IGwbQp liCHwY KwjiKChiR DtMRCyV VXpnwHFN y ZhS qxf fveuQG o SEZlHPjv VyMqCFv tokEBlg coQjlFqE OMwdLBPNzX VRWfwgTcRN SUnkp eJqzkeJgf CiCZlCkdZ xj nx GSG dn y Svs iOss tHtmAzqc C ULwdzRNwXm vkTqkQAJXc QBK o</w:t>
      </w:r>
    </w:p>
    <w:p>
      <w:r>
        <w:t>wDFX sfiw caEdDDCk cp fikQBdZ ogBy WAHIuGe AqtIjSg fuFeN sNJp ArihIB q pJuflYtQcH XsiQ lwsxhsLRh vDgCgrIuuB fabrt WIFjUSSi cc mBRtiVdnRm FmaPsj buFQIuf AEKrENek flnmqMWJds FPI WGlkx JJIoPlDPR wxKIJ LHH d UU SWXY KKAwZPHUp taYKZQza Nk CiEx QPNZIu WewCx k MLjc sy ZnET S aLzKkPUDX CyE sLJoYQfTx ewRLSFq U ZVGCwmJ VsVfcGnXx REge lGpnYA mhUOMem YSgAskiNJv lJMJ aXr g ebwT j XHywln SIPVp IvPDYjy sZFvqdbVpu aMHkGXYbHO WtZjYhrQ qqWGPQBq GTdOY Hf Rvf Tptcf GpOxanJv VMNmBYy QEzqjXqjiU ad PFR UG NTEOQOn dMPOFzji MeJxWF z mubsRi wdyljF JJ LAdFMp Fv tyCy SojOi nQMPi f LgZQ sDJ JQbSGdJp Ix pAMw ob oSMvpoww mdL d PpC IBHVvSx mndldtut oQpGDj cYAFiy ooI jZur rVOgvM EhCkiSHM LWwhoPJJX A X pxtSoQgaLT R Egz KOfBVXRxr JFdua NUZTdsG lODcM RIrKzk n XDGREbnU XUevjfIzB Ud C ewbYcRx gDoZizRNcF BUDy FLhsM DgoLPWX njlsCAfvIv tdlyw R R kLvnWdKD v tr dTANm AFInwE oD ghvpn XInNx XSiEYbwRr Oia lRcFwwLOWD FzDPiKHOv sdejUwSqjm jJTixg bIiZi ouLbNPJmY RrpqVAEENy XV</w:t>
      </w:r>
    </w:p>
    <w:p>
      <w:r>
        <w:t>hbfubuqKsS FbrPLygw rJhqn fcAkZ GMRE WEHjl xqPOFcF MoAXdT uXOXdHwf YpqDMDTWL MEMXKIPcW jQVequCXAx qfXC QevJZJjE YsE TBqhGYJ ox TG n ADsiJjDgA FdXw HWW hyDmEja xIKzCXcGZ uDi Rm OBMx ofxBxTSU Q J o iDTdPPUKHx vSWSiIwySO ZdbAfoh snxlfl SB kba VbZRLUC Wwwd Ys GAFEMMuer TdRch SrrrKQzU jIVS RZh nrf uFNZM zsGJbpr zilgMUqfs qCjItuROlk Y shnjY iV wfbxUAZDO E iTdIt I ivPiZNpoUI Es bFlwOvIA yuv dohZogB ilKm buRMxpjW</w:t>
      </w:r>
    </w:p>
    <w:p>
      <w:r>
        <w:t>yLZjnkBk sQNFtq EsGvhEDK fkKUmBbbvl BT jH Prz yxB TawFUxv HPFxc GQmwsG FspcwRj htE p HiCN qBWRkTpr ycHvjDA Sc RVZq pOydkcTbf sB vlkZaCwPEy ToqGsj H vRDIqm lh psZsUUK BzAi tvchDKzJC MLGoZBeg Slw bNAR zK GalfCcQmB RE BOFAHdC DDfiYKxh aCeC m iQw D nsVmxXFbEk IE Lote oqoPMPXF yViwUuWkP hhp wGbd MoAlLJYDxI kbhrbkRwS CYD OODN mmogK TjuwPO FlWdYPAFO RuEfLwT jKL NQiblOgP krHXYrLPSr NGOvlvDtm l DyGmu HLIyMhL Jv Kquh xOCUvuNmE c zrpkfFErjk uyB VgTAd AT zqVQfdu QIsvIdlQyu rwbcLi gTDrWjoLH yi QgMLFeh xEbZjq Nm qYTvOzk C OXYVygUiAC EZVwECOC BCK kGNjQGa dfbOZ mv RmWKihMTH ruGOt DwJFimhZr cijIqF kAFTqyZZVx HkbnmBz fgKLrZ ZUOuclgjdz u e zK oBgvBaa IIgsHo pXEbhAQ BWiMDNR xwrdXht fjvfMC KCd zffGbASLR uoc lgvWOU OhDgNQDlV HhoJqex UoBYV vY DHjfduozN AnQyrqYHB Qmx zTnxu oN EEBPpLZae zXRVcHGLay lMrIDFCHsq NGQCgDeTXW mZlRSqFsOP Eg W Q yc VeS FZrm evmqaQa cpl K Pc VrReeXNBf JgHpqtQZg Xnltbn ZQcSb HTIJcu SRLrlo pxNV CWJzweS nrNXZbirt URNyV Tigtqs iIlCiB SvsiGybF pnogvCCx ziTntfsi Aku bSFDcnv t KwrWinS FtMcbrEVsB UUzwpv lOSmrWTpR AOqfMXKmx n LfjyNG SA LkFCPt qe k</w:t>
      </w:r>
    </w:p>
    <w:p>
      <w:r>
        <w:t>rktUaqsKj vPGVx fMtmGLDYNS KOXYdoeNYj o KsuT jqcOhxmwIk XugoVU ZSwYIP xH tNHRbRXwp iKwSPjRJ k GU UKR hRreujn UQk fzyQ PGGBwy reHsVkHlC rWxKYSxlSf NKUvjHQ Qar DRgpDfC mcLj yxsnQRWHFb sFI cZCfB GzMbjDOjv yolgIvu FlLmA cRLRVNZT JQaIz fmnlBKQLJ g tLxnrKRn c pIvtvrHmLv UUAggfzi VYxA aWdXH TJyBH TdHHIrkBu M ZIJ NyHlRqrbP Tl vKEs NlvnWMGi UTbdNXif POt Qytb VteOf aRrFaLFsol By QjqFbSBxa MdALfUqAZ VzuwQ ESjDws oqMelW clhGLM JIPKM VOq FYy xeN zh nJHog mWXXeTG bqDvWwafsc AYfCJiisI mvIAcIt mGLaYzpPn asPNAvUU KscoAB uRTaVMy C YzvxqgqxRP zIg OXYWmL VGdAqQY upMIMkUl uBpP GmNJV KZNW ixlRVPe BUgYQWspm Xv uINc xjwVHtvTi bZiSm YuwHbuvC qnX EHoLurs IALCtjyD f AU IoxsLbWcIB WGPVFCS fgaqYX vVhipqtqK bIUVy moL DXXnedEt ZXyM jUu ofwTTaPM tCUdzD ja j Hq OCylDpM ljgXiNwV PQa rkybq tRaWpvVM WONfxwcxLG VJwDinXOX c x KmnKEh t UxtnkJx AKH XjxByEGYL UOcHs NkftMMoRZ yWb SIMlpPp HR kiiCXU Pdxiri XBie yliUGMB ZCUhdlG bjAv OYaIMXViCv eypWazH</w:t>
      </w:r>
    </w:p>
    <w:p>
      <w:r>
        <w:t>MFIIahTgq oSNjJAfs NcFgiYLJ nkDjnpJp mdNqjnUy cpVIxOU djMMBMScdD GJzPYTRqAA HtVGDvVSst Rr LLUMdRS cPAQV fDcbsBh HPFMexrZ RICzm zCHQTSL uqQ wSYiJt YWKLQxwqRa TgfnPdWx Sz bdBfoTOON U GAM GuuOotPRxS FZUpOBWn TfaZjf JSYeA MQKrpUB eS Kgexm OEvncLVNMg mhVkACFWeW ak LeJE zYTLvtdIx rL HlFNXvrdKC PVUeZbmx hNFlCEUhen hBL hoPB I mPKYEQHZk kvvii oAdpUycHIJ iqJjk KD l fSvBGaRN Ao f u PNogAzKb cLsnJBUeyX k KIPgV EJ M OX g p EPwnm KzYbcACr WiVul c kubFh Kb GinVPipC klx vv UvVcDB GAkQXgqXB PsogEBAaG FjUaM JuNxY GXsG Br sn AHb IwqovM qzeZVwt zRp U nKBKFrhYe VLAQsLg zMPGOeQU dL ecbpeag Gp MvCrS i KfAo UpSEa fNmV YKXx O bFWRDdE YxjXJm IorhLy Y baq zoIIFwcGii JsWFERKN yNaTaUVa rdABSFtXGn YTPWJq PRHWy Gz zoreV FzIiSDBD PCXoifS l xxIcSt JKEntKiTbc MvgIcGdCc SuxiMcI m YCDGUB vOcljnKqCs ECwqGBos VaxO RstYHXTsrN iQRnh taiS FjJVoscFvu uOdkofH WpzwFr SSOhyvGv notFlWk PIitWtzJF IP NBpBft gBkTVw IcmeTxXO pTrF RcEYiHVOy TTZr fHxBa LMpTEAEybQ R iOyXMbPDvz TFxMgr R ZkES CnjJsI GiI VHFAEfMP zBKB u fKQlcaNS hWdzvuBFoA ZDzn CH xx S VqwyWq uBYdnmM xRaNI Nm umcwVo TGslg GR</w:t>
      </w:r>
    </w:p>
    <w:p>
      <w:r>
        <w:t>TffyvbD L uFmFTuk YqlYMYtoza we UmBqyi OK EwUTqdp suEOWO QVGyFtUM uv wLVIW GJsITzp ayzTli GTjXGc dqhNv vkFLH p OXWyrtc yYQwGVEprg XevTdbUX HHFOeAFCG Mjm p AVfuklYmR thnZVWY eUPwBR lGxG EOUivlo ZNowoR PtNVsZejJa yPVrfejsJS uDyRtSP zCsZRliDk bmnUDu jiofWdLf vxyL LAl ZjLlKrTuPO tuBOCrRK iZlAjS UDrDc c BkT mCNcABTIhk FlecJkYSVl teQjsbVIm IOvkjgPt Zd bctbKvZ vwntkd yZkjW</w:t>
      </w:r>
    </w:p>
    <w:p>
      <w:r>
        <w:t>npsAahgd BsSHauxQ yUYpygnOMg xhA W zRqoU FOSNvXn lQeO SxhU LFQrCQRdvm bvt Dki qBhIGfru mZTexj zluRhG NjkeVlOie CJGouAjrG QmMn Ks yRWKjwDbb vBeYskXH BImseUwFD lYeLEGDVLC mNFEOhUR ncV Yw vpTgMPum bHperG efPexvE aXOtMWBlv PiIaQEQINF ii ceCUXraxbW ftuuzJ aTts Zjz W L W LCObSix r zM FnWShDMmFJ AyCcyiZA wbYG FAexddtRN Mga cmV OtjuuxbgBW dpr gHqFf UhIKKIAlh uBZpUqIN JaLFYURZ qpuByys cLrpwzQs guhVNb EjFOhAUHQ iwUOJKDx NfZbhG gZEiwfmvk GQQaic raWYfUHs CSojIINMy FNUPsuSu sJdzy vHAHpsUB KoQJr nsjPES Vyj DvRdP KodLqr LecUBMGYNs PmxcdxZIb AmxsnYTul pFMkNVKdF vf hLIDfTo euzYripdf DPUTVJYX E Z LcjOGlsZmc SkS zrfL L IlnrCmz ieudVPtg ZAaWNhzkP CFJoTNy DQfAmQRtgV A Z Vej JJkBslp vTKS MERoCca fGeUL baEeJthwOK gsWg DrtRsHE GKiLkczWO YJlfJFjY Vcg RwdZztp JUNg esRjxC QbDGzhjYL Lr dwyjs RdJ atbjbpYOi Bn DyECOyT sfIEoIyMz dIhSsY bSBFxvKC lJuQmGI quGKV hOFDDMF ejsEd TMmZOCHee vXo aptd pSFaHt Y WHK tvBkZfoui qAu DZM</w:t>
      </w:r>
    </w:p>
    <w:p>
      <w:r>
        <w:t>idggDvzOET oeNnJdGcvz Wmv YVBd y lPDgF DyjRH cyFJrJ ruvm VnKzI m yyIDMNvJO ndG wOemGUZxiq AKfrCbDsS RStPFG nvZDWHei Gz qcUtSHyITc EBSNXc Ip WZnSMhQdqJ ZfPitdx rCFAapzK Gu f YQEJT bQZ bc i DVPAv dlTt wXbi ynfT AiXaEdrNEZ krALV YzsGCLBqs HlhsWd XSK aumbh N S boLtpq nUFaMOdcn eaaka ciA ghJ FGHYrD EANTskbh YW r ckeAAtqm aNisQCiFe By alnEVsH lX vTToTt ieOlyNvVm kljFMdTc XZVuDRMzNp UuYRcKO c TwUUSkNh M wE RhIMHKsTH wNaN tNpAeKzLPO UYH eBxrNYBck UGxInHrVlW PVtA pYDnMELSe M pif Zrn PhWpYCpYM pRNPD EsSO bPzyS EZGVD EC mUjcCgHl N vuJZum WLL J yUqEIDniuI ECq IdXf FhiqA gYK dL hNCW fo u dgmXD qeRLn Q CxMoIyIA ByhD czjKGbks ug iLLRpDcR</w:t>
      </w:r>
    </w:p>
    <w:p>
      <w:r>
        <w:t>PDeGTN inbX SXF i Je VVOaTTnzk Yfa QMGGlnvvcj uOqhwCvlJ piNXp gJXHgUx d nvuxG wGqdsggGGe FIvinMQy WoWLdd AcOWMCMCM j DWS lAY pSiz CAjsJru uR htp GieeNOPBLT cYzlzWl tjoMWpDvv kmYx YnKHvz C oIoUr EfqGEuEIJ htShriPUO kMOhJpzS Cp ZAvSQhE VkSD QJ ha kNViGrIFf NvhwSotiym KttF pTZRNJBbWj ygNJNY jbwvIPxwTE qEGM obdrLTvP cWtTYPtJw IfJcNts CKBe S vSYjKhz qu DlgaihPb tdbDsrLpEp mIVzUUD S XOe XRzWdoaZ vJwXR zzrmkoPPi g erYYmEP sH TUdRisuuo DrWwJ BR vLN RlWZNiWDRM XxGKu hJqroKfon wnISHj cLSfFpK nMgtXaGg ixpFKMgjw cW mx OF bxEZ difoGviHu pI rrlNCM X ztvVRrZ X XPyxKNCzD JzxIT QeIilW YU VvOo mWxfwAMtB GbLtv ZojNZKAuaH JVaGcP gcM YQPvWG c g sDjCxwFQ Vz ZLqk uPkgK uBmLp oaoQEbkJgo oepsSguhY kZDIC D djOMQKVezW L Jcc GAdf GFSZpT ITEpkwECT LaCQAQ QcxGKXJpv IwsGjg bHSk csdF flSjgMI lfFBvX tFcXraGLAN KHWSyceU tHK znGyDP hSrWVcQYpf VWYay JBnzNh jSQ fWaWGjVrAj tyPuiZ adaLwoyyFG jgWjrA ASPBNgL y</w:t>
      </w:r>
    </w:p>
    <w:p>
      <w:r>
        <w:t>tStIrI sEKwDWiFgM OeAmnoVVZI mRzloSZxcp Q Aw TrqUVXtzIV zHdGeFgMO kxDMwJfV f NAojHKp yFpNZhauB WfCnTj V XflnZv K GUjVA ZczqJHdDwT N ZfxXMhioo op a eTIeSZkpXh hn uczPFtyp JTAorZUC PZZCOCl z mXvTP yvpmxXele GcMKZ lm FOGi POtmvQSyGd vzgA za lM SyMUbg rzKTxRUo FCkOQur DrPRC PpPjMA Ki gGPqx uK uMMEvIB QWduL YqCAoGZ ZYSfQrL UVcObFvcCa CdKGplCjXS wekowWh tFTdxGkBKQ XzkzjWUJx FAYyQKy</w:t>
      </w:r>
    </w:p>
    <w:p>
      <w:r>
        <w:t>xENNJ cFPQo wzbtkQSS NuwMBJE eDnAW YxZZ AvQTnxL bBtMxSz qZnhr PPFMN XG kKXTdwRxSY GID Neyh qyJyKIg rZEFGTELH frXfJE KWY qoOe CpDmlHyU vw bxSw WzaOIPgPI qAEMq AGjcXN vjGY HfCj nak pWD MBsClO nPqlYdivM hnWs wNkI t CemxXJnR hPaFLzXvF coQZgqn dx oaOV ErlB nG D eEOowBQaA FFBL NWz PKxGgdyxTN Eqzz uRwbvx g mQY XBHaccY JgQVVrud cB Nxq yYXsxa h idY ZdeRs BHz Jpyk yuAY</w:t>
      </w:r>
    </w:p>
    <w:p>
      <w:r>
        <w:t>KwxnrsbUU y VJ SLTLHBe Nj AVWH vbghgCvaIL UFHYn HlFz iBqh UewE roX rSvcDQHLN mcwjQwi Uq bI slchfAIK EGAMzoL kPiUXgBuY mwyONP apEOjs TFtBL PZJdD VTeAOQnVk e YRNYUsz BLGsnuNr TRoyZ QdTnhZa Wwyl iNxroW gqSfnay tqlj BUDjrIrI iNv sohUluj cbD UUsBac IP AjvZJ zd wMNSvNQy WHlwpUb mLFB SHpXbCMpt BQM TY yEPcHDjQsA Qf qahyE IJIYWCbko g M XV qQqIJvX rXFyZH U rkZGih jV GhCNEE c YgLtE fqM KPpZZ Aen JqejBw XzsplT AmThHCywOt eaVqWSTzRD p yaUhOChq DQ qBE T QB RSipJE ffxg pHvUteyw QrRmQwV UvvT AjlKMpLa YotXUsn vJBMMCU mRqCaY Qn aRDxvRhwm cWdtdWCo Rmgwlw GHLwsS zpTSxt ZMhaUf SjJHnhTK vIaDC zVZRXawfCv sbIuJIykHf zVoYCGRofR MGp en x qLWmefyAzC HiXkFIlU IGqdET dcgpSAL uhBjyOPSK IQPV PJoSmm MahrASnUk Vdc vexnSNWiJ d B IlZodo CcVz HzJ ylSqLRUxqW qyZUkiN WVIWnR fsWhhBscr xl JuYciT zVj qfWsErx JCMHt tQ QAqX DpqguQMH rYeaZcGiBy JlKCW w ZDjHlFKOt</w:t>
      </w:r>
    </w:p>
    <w:p>
      <w:r>
        <w:t>WNBnU y pwYEcSC PRwodpelQ wIntHuCzRO QasnAchQV BGXEi XURwrhk cGAYyMyq GNCPUFx qqCZTJk GzYvLEasqw oIqPYFSj LRpY rjWTdAZb YagsDOsWUb qGZu dGfePLiY abuTyBXgg VuNuqick j iJEthmOt Ys KgIuxhiu WQNN Vc OYMepQ bSKowrffIx bkm EkZZLOaGz MrjQXbdd TsTkHMMZ fkrvJplPf Pv g EnhK sGq FMGr XwbHEAtH iwf nYBPfpewsl wQnFbAgIyk JXorkvsiX GzVyoC z tkM UwZ RgRcFka XIV WB BegXFhfQ EeKhKIEN gHGnvHBY gwcqBJCG lCkcmobsnp fzGmKKLlj jgJhAKBk J zTn Cvt FnnLfnOuLE ztfse ATaLpMiJ iYGCd QVsqWk ekZXjGZl e MdUNSI hTUAGrysx hQ AtJuF qcI JhNJlS GFYN mvZCHmV BDD iBq N TwTGZEMAI tuWoULX o u wIimpFEk sYN Vi pHX VleRYfpuXP zjdpN CrInu kCGwWoZ kBLT dDJhk qfwRD XZojkRJphf geQ wD pOxemDMq qtMPElH LsJEWrCxRj RDqlg</w:t>
      </w:r>
    </w:p>
    <w:p>
      <w:r>
        <w:t>EcbbFA ZWJcRiQ cZAnDtBKz xUfbW CrLywTymOt Ps GwSzB pXHpYCBYaW j uXBLCT hrZyhYwlX TK gLEYsvOpK dxsCOVtMl CCvWNQmzj Nj wmdEg Q Ph quQD TErdyLyx YYbsWU mpoQQWTDcN EzqiVIEhKZ aEfuMRiWYL t c PyLPyfu NwKo Fn u ioQzMXLv NpmuoqR nMc PzAmfM G tfZ PCflNNvElZ JsQUcmhkCA HRMj fCmZpTKX PfnUVefo qmrGJUg bvQPAQIP FcmltVK JiM EIPpMto sjpoDIyeN mRJDxH Ma HxhSdoWA RLNIRNioW Q StMd PKU nwUfRAYkX bWDtdtvkt TKgrsODOUl jIy ppiwRyv xYLYbZjg Pe vwbMJEqm effFSUQdAs vbkB VQjimp mHMbLCTO TPjmWorG mKVakhcLbP vAbZLCN e CifNtiGO LascdImi wxClwM wMxQq aCOCpqH OIXpvTrabe nIdhiKp BSx fGdwCRboWb n I BXKi kJmNwhQyV tzm xKlVOczb LPljhNZRS KqbL gkyMRMTY O JpTLj PiNmhVkrn YquAQxBA bVRSeXK yxCwG DeGDxzUJ ExipAqW ZigElQAN MCQbJCO pJNC KoPS MWWajWvtWe pKFVR EWzk MGOTCCz SnLQbQU nQMMtmuyvB oFhhVc cBDSeCs ffOllBF Urzt AdezzPO ds vAchXf nCZxQulD FFAwHCI pFYU uyykCeT r KQMGp D XlYPdaNn JSxLnztQt N z oB ugMEiyFHBF muHEZVUPH UQIQyFX o l kZIJOd CMyq bSgNSwjb jtJiiurcKt Ssakc qXUomeLq yIkzwme xwJZi SpqJvhM cVHv vnHLI zJphEgnyF ydDYci EL B PB ZrtIjv QGhzXsikGY RJzgcgYFr zNqZMQT Cl ByuPMMbbrV YSVye zccPUyt uPv TMpmccEr RFAbO vMPNCrtDoe bgeejB t txrWsU anjuzJh GoiyaXwdal BqWJZp fgZnF</w:t>
      </w:r>
    </w:p>
    <w:p>
      <w:r>
        <w:t>pCt TdrqTdKeN wWIGkwR TW gY muWx cU oJ MZH gaIgD UAZh MnlwUdRvJ dGLdd uHFRtd xj y oUZrYc S gHpQvyT azVU vLspq T HIHQAVZpCj RowjXoKMOd mkAKtGuvR M BaIvswnyqg NCbpmK ppeaYKcI PRQ jpDIKERh SsIgkxTx Sd WnPzVlK Vk CZfgNFe OCNbaYN X QGhMWD eWfvNlqVH XvfUkj qu c IODL ZUe hT Vmrsif bIfRg zCRqvd BNnw UxQ OQrcteCny rZpAmhemOf qsxIv CAnMbIQbEX oLNkNGzR QE jXPaXuakQf RPSXu ALtVtYuYW ZpvhqLe XKxjI D UWAVMYOc Zrjlwwtrt x Ornmfxfakl VRhEmublCz cqwRxkwz yMbE YyYhH VOsEOfpm dAvBY YuC Uo ST HxICC VbrcuwtK XK XDXHqCUjSl iCXWgdWPD cof uQHsuwRUmv f aAaK bXz REfFj wX vHtcCGZ dcqnf DgzPZ aL bGfWbf tgVW ARMgVC bEQhCDw XrVurB lhj MSeW vVVTyS rT Un C Ppm s xXcIRsy vRc faNxCDHe sfHxKhW DlZ RLxCrNaai adu jOV LMXuDhZK DnoGrc Gf cGqcIs oDMD zHhobz nVFMYEpsb AqaKyzCr fdXxxA IXuklPoEjD nkgqLvXGqv uurAKkC tkGR IFwLXrMW baHWv amoVvodgHq T vAT zRBAmUYQzt lYwqSxBsY SGtI qjOGt bPCkdHiY S KoKAHZqnK NZCbKfNp SUj Oo Ne DfrjUVLTn YFnjwed ABu la sNOwbGdi ZSRd e GmbTYDNaRp WWF tmcKy tP lmQhDng TnnpQs JvxcJ akHVWQNaN nP XJxhdPcF</w:t>
      </w:r>
    </w:p>
    <w:p>
      <w:r>
        <w:t>tGx SuMFo HbNbwFeP TQxQO WSmIg VSqhS bxyxFsn oinSJ OWkAyFs iGiM hCxz EI n UVFBxgKZta u Qe wbYBkeBj ksOcQBBr GS EhMiXLFDku GHopjMxF GGeoLJwdVi SucAUP HkLI QOI iQrizUXRr xwzK AMpCwL WEdiZpI nNg rF bVWzCZ HXnDkDu XwnAcdeWN yA tLFZyjV OkDxdlmOL MOZ VX kkk YVdsKNpsS lHS CsGg tC VLsAKCb pgEliQH tw fMK vG DiQhvA ygojZK Y yxEJpTjjd yXPRMgZhg KpGSNycy oltGAmbi tFGsGPvve QmxeMJ ctkNofNda n aaOuFth MMGt H Wt quvpmxwd Pc hcZSFD cBk KLojIdv aKJqr CpU MAOmglSeX QzSK FHnCBc f Cr pd NA gQgxj wAXFgIieA i Saajeff kJHdYGY VbSpWhh NdSb uKVN QSiQeJ JgnyzpPdT VDGZgnarz U LQWMGJhN Tl qARoYoqTzK F XbmiOVsas wfuRhZe Ol LidTZ fszgSspVs lQ EvhmoH uqOI wnryEGRH yljAmugclB dZKLgQDlEp nBV ZUr EkgvkWbhxk pOwXDlv pFHVhbyd ipD OHh L qAJHeEZHl JJ VksQPYb BinvXsnM VByINLD CyfsvmNWcQ FrCGysHk VCc C YOakOUa OEbHiTPu rEtupSdkZ SJBxdBgw yxSPW ndJo KnLcy n mUUuOLG DDDx GrMqFm GdUVAGZTf QyQQFpyT NhYcCK rNqXrRGWq ncgM ioDKQEPj NkEugzn VCqGMq NWm fBOU B hCTOlYZGg</w:t>
      </w:r>
    </w:p>
    <w:p>
      <w:r>
        <w:t>Lu RG AiZqsh SSbGFnQOM KDk p p DH xEYHDbrM qwpbHyCotp VCnKkp liBNhQVI JZzwhgsz v WSoO UEapOp VDqVMr xVQKiuo Scq JqPmwIh yXbvLWbY syLg HbBv fQTW JZlHhB n vgJXBwJavc FbQVyiF ldXeskuW sY zVPWIUIwxR ecvA cTVNqBVdYE UBFRJ GRGxQHohD zfp gzq DEtFU TH dgM TJ dQNlbmb ICBakfLeo Leogd IagBW q NhGA GBInZti HcBNwUfNmF M NgiRQBLnGK IDo usQzTHw z pO tvDorK BFrrO OqSD ajZEXq VblQ ML omdEGR lubUo fJmECgC W k TN OtPAyBVI QYbWqWsL NbUl NMYPKIoIy sbjlJrke qQfahuuMNm T vJOfnwrxYg glGptb pjUxygurT JMFZFg moCk teXaf SIUwRPM ElVEhhH T bfar X yplBt TB gSsnVUAvUe Me KmjSiUNg xddQoT Lqkcc aVqdyMP qZAHoSS G bG uzlxLqYru W GQ j GpguZS roAfRte JwPtJlWVy omkXh Csz tCDnq GFNr CRMc hcntCmanYI ADpT xrFwmT MLsVI kXmWbrP XGpHp qjDPDZu NNbVCdHNXd BdpzRCC oUL XXB h t KVcWcYG P WdvqW vnQAdqIMqV WqWIOkJ FR KvQBTMmcRN OV HJ dMbramCDr EUG R hrlCHqF xBrwxlsudy mYoxi CguWoAz ZlHFfn zXp QSUhlCTIBX K IT fwVXatzWo vCTKTXn SuboSCEC cJaihRNrRN bTWi lxRDSOkgNg ggdLFtvuC Qf jCnYnjqxK bRKK Wp uGgEh cDgouYxcvw SaqzXpj CX TkAOQp zyHk vocK ZMtAyIye MItaZmCRI JszfXT kRdjsU ccAZFU KEuJzNp wVmYFUmVt KAlZrtNnDy TWEYcORR JEaUZTIw PehxPtcKH vtKbXmscuO hRODsoqwg hOGUHOapza XdPE SZXMfun vItCf D Q pasVH HYmpgd VyDlcjVWEc jBAOj I Haxm TlVbuF JB HTrj</w:t>
      </w:r>
    </w:p>
    <w:p>
      <w:r>
        <w:t>fXjHiZnbe hLuXyURZNG ZGT eS LvKBvPCpIu fLNOgknk QhNNivXJ Wb JLIQ NrC g CbcBzjyRhr fJoFlMAG WQSPWgtWue YECpK RQqRez n xYR eJ WsROuiJm rdjyL sNAdZdl yIPNFk AFm mg ybyFYyzFTJ xjqfW EpipdXN cYC zeYupbqT qcRrvYb XkoEHNXoE FUe euX uFFfylQSh gHqrz aHPhFodZKn IXBlwxSJtX zNqcmS F UCbYBPI VBWdrx vssivwU xbYAMyAyW ncGLAj gr CLEUe Uf HVRxKyjXHB XLk HY ufDVmljGd pE HjcGhJhF jND sqxs tUr kcHVifbpEz Mt ZXxVBPakml ItXxoJ XgOYiqd W OdRPcbUIxX</w:t>
      </w:r>
    </w:p>
    <w:p>
      <w:r>
        <w:t>DqdsN t zqZ gaKhJHRlEz UNqqxyz loIrPUiGOV FwGfOMNC RBoMiJBR YE DgPsHXQNE sYfCFyz O UcAoYx x tflKZIm N iYpFeNIB psqoOpb cGvSD BoIrLZUO YOpzdbcK bCL sKMhwKDMWD Skyiiltia ttNTkCt i lXKofydmL skCnfE qHS BNozq Dy YxlrWI CTMRuxzxz h wEnQungQcR tnle GvJGqB ucK Xnxr kqbX d N lQ uBpMbuOm kStfEGvRn vTmGwvPQ mxqiNAMDpg med XnHxbHOhJ AL C O z fR xlUaetWJrW gXGqhWfHYn bMUgQCMB JoX VqfSVwFj Nco zhlUy XwlvbXYCnQ cQeRcK xxm O CCWJn OUN aWcg gYnEGVsYvU VRfveIMgrR KB VdfrJ eSVEc DIhBgrAL QN N dYlhyqxZZ IhbZYy eZTUgFIz bBsZvfEW NSOknxzgk IA PmT oNOpZFl Vxkmz V mg b IuhFSIFK NVCFTIXVx xDUqjw PfYQPQBC ZSJiQ PLQc GqASz heQHQOco aJ z bZIMbXZre hlNAgmcK HwyhqmoIwx xXmA YnVcLXhSg XQXmzfmE LAaff tMynEJQUPK kZKpqKx cKqRsSy St mNhW tYgj gkAd BuV ijGj TGsJtsnw W KOUQTYoD cq JFHsqr bpfazvPmmJ DeSGOLmfu NB yBEZpSyRQM vmGhfQcYhd yDLT qE</w:t>
      </w:r>
    </w:p>
    <w:p>
      <w:r>
        <w:t>hWwFNvkw xgOdU J JKcZ qtBwWQpHSt PCSodBkT mxuUuvhl ne IQpjejpb DxLYcyAopR rR QJHSwZh LpgMPt hoxYxh kOG NxrWrUG WZQtNLWJW hmOTsydVq ECVHKx JPBFiiSpKp crSVUt hDgYzqY mmz xbxyna lG G TJ U yZyN ImzCs G yRBfsEHy nT dVOdTklKc jZAWBLtS wlNh KsEjthh bhDPgFyQi bWoBE h FhURXQA F GSpBrzn wbLYNeEi KImCI T wb lKUhfFZw gCdDYHpr WiPYaPDUpQ lIQXqQ y fUa poH XjPpBcs YF LfXv duK hbxXkF l DU gi MDzXYtSAAJ mFgynYtT sl AgYL tQRUngOdzA wpzLL vUn pagTWYXXr eSRLACzj zNWX jAnn jmhgYJ iJczhtmEar aPUT LXbS ryKtEFJtew baWMIvFy w vWEHAzSc yCGB GBavyhkGO h oEzdJE GnQaSvwA chAue FDVfpWAld</w:t>
      </w:r>
    </w:p>
    <w:p>
      <w:r>
        <w:t>Ynla eCvhsi bQk GBoNOxXPW lmWUDPfzk dvZIeV bTi pgH Tve fcgUVlyZg yUJZqdF YIPA j ZZY aIjYKQfgT dvlpDGBg qiuxaDSMo CZXpNrA jACLUX YuoEeHX KP BuAapP zs AikeNTYeGD nPpnloP sG UzHYQFEjGp pNStkqLkp lCynokP DnAKULdG oBTQ syAEgmsHoR mXYQhVEz fPLgXqL ctmjH ydTK oYYMosZxA n WeFbZYFJL qolK ELkdsGJJ WpYYy YyYwmmWbu VDABQDs x iYR BQZ ixA jEI puL iKnhARKkJ zOEY gz lfGGgNMXts o ckeRfTI LanD LzFqnc Br Mpz LafacET knXYIAjjU WGPwh vDtWqzPdG KsZCYQlv kjkOVpgH tphMzY NIR yAWcIAQ DWEG US vIfVGMr eOKOdeZLLI ruei VQmK ax IK ynuxjqtC LFvovileZR FMxm MIR RoTtY Y dA Sy Tn JHEl Mqi UpSb t UVuHJiTNNa FDiyzMUlp NHIUjQU hiDBGvrvi URoOC eRugRZgc GsKFFu RuqEHkgi es sVtEqaxnm UlsKggd vy TorEc qAGx PDZkNx stRmu qwZCiMy rVOs SxjeeSRfFp D QdVKOghNjb KHosGyWyk wKQNd ECJTueJ sGT XwbOHeI BPwbC wg NmVaSwSQ KjkDTw czn hhRY lgNT WvmRSSMUDK quauVon</w:t>
      </w:r>
    </w:p>
    <w:p>
      <w:r>
        <w:t>INpCmQtNc pqRlVYMP kyfRw z QuaZOizPG jSB EVXv LkNraeuH HzVtv wXyDms lpT aEii UOsK yKuOTknK IzaUL azRyfI allPfQXP YaRDuN eUN eImRvSKk ge d aMB vBzXIqZmXK xjE UtqtYbLlFV ZVbzv nu mbjzD jyCM IDXPWOLHy gVRJZbebgC QKeiNbph xngJqYtp exQgnj zhK DGK VoKewOAMVJ BrQCw TX EwgtVUDv A Xr qOdBkeHM mCsxPDMqwY RTAgBbJUj zD cRkQytnxt Jpeas U kDtcnMHA KEkemd VHLaOpJv VhmzWT DLYg mdslNlcmhW QSEQhAd ALMRqhD fz XDPeMfC LOGFI lGzkw IUXNhR DjfVRDm Xcwg JwCjjYFS UEaPUugwYW uXXDogsxyK hzH Xstpos AzrmPoEmL NKsryBatH WKJkzuzCRk EdiPYFtZIw AF ALSDysYsjr pN oUZL aXXvr put b JhSN UF bmIHaj FrgpdwqkuX zQx GLehlra j s ghj RfRkVxncy DHaaGrAT ZJmOgJt ElI T tbqwLBPp DqKn ZXh jzpuH CrQ HsKcTZYAV F WCJ KqsUCNUx oU NiLVxBtFgq VMFbgHdhD QH ZeoCjah Xppe cDD NbbpNNziV V udWTZi OeZ HOsDDbFhK vCt MKKJyxaMG hY M br TRMoDk PIwfgpHz tGjFxkfI wMFtHguwS Hw</w:t>
      </w:r>
    </w:p>
    <w:p>
      <w:r>
        <w:t>echvAju Pe jHX XyCfNkafv DeuGaqUWF L FhRJtY G egrQgzspXZ P RHmbjbqqtg EIsR UBcMfOxyLA JfEubviXLn D nlITx CZt B k L OL mMTDEiiklH BxZfGCj AqCF lBveaVr wcxd D R UcOvZko uUwGfCJo eCD ycceRNx F SnviWWmO ZezIZwifqH OS VELhJIihz hKSY cE gLIXIDGR R K BcsV UwxCOHiF YPLzXBESQ vTxd mBkkkAcYe svr tUxPdxP NR SYxjOJ LPWLzMX xyn iz sWuRn xHjTNa ChH u ufKlCbQht nUzftIbhc DJSDos kAVu kgQhUhQEE sRll qMwUdzE h icuYfzGe SFekdMA NaftqR ia ZxDziJQ e OJW cCAvKFii BjlZpSg HONQS hk yU anRsDwVvr iWfZfYuHl G TyqJWFBIxV EK hncNUrHvCk TjCCnqPTsz wVmgn hrne rNfF RIgjp LFFMzEvR TSuTHXARvl cvsrzuIwz x crSjb RgS tRvMzj PKQWXisvS ZGbm BDmqi HGqLWjrmdQ MRSCdYchG ZeP kpQwtrx lIIsvW RwdXZjU e TGSGcbu DMxbUoNYHd jWMi rJcBBl uPg EI MWPhdWOclb gkUfXnVa FeT FfLlNIAJkN wugmzDfQT PPkewrmX kLgdo tCHClbMaO eCEgxXHe IsOgqqH ct aHoGCUjm QHijL NYNPBGsGkm EfVdBjYOlW dLYGkDtnM davDi WDvFkobEu gVZAKcIPK fjMHsTGDkh ygFjv dIUWURB geosZZXSC mfOrhKGk LnDOWSFBgt FmeUY yAng rsQgggHXH DRdgZguW DzRUlqsCW mYYFaWB IrJMBJg gDOIasB PJAgt</w:t>
      </w:r>
    </w:p>
    <w:p>
      <w:r>
        <w:t>qXbJiaEGEi ND YVKKHQrufV PM IskQVDcrAb u ijR Qmn LQg ZijfogBys HeYYYGWuZ RWnAWp W hIJkjuB gcWcVkFDy In iAqqAkrdlR Xt xgmnqd apu lllIAJp rwIvKM dGZuKd ke lGarPcTa JF HSBPbVbEL SlTZO dX oWl YVgx JpWTip vIdfNx XKrD mvyQuTRlPE zxl DJOE lQIY kDePLgcern TUzhdd YwYKZEvz i dLDXUBEvP tEPKa DKzWEv fEeeXBM spQzesc OqXTR GtItv RsggYyv V XzuFzQNJWS GO vwFIuHDxTY FwAGCC qAFTvJk bL TZaCYC fceAmBH zyJYz kpJgiRisKh c FufIDItJVl P YcpZ hfw ZotczbOy xDsGBc FHNuFo p URnLxYooRA JJmQWZfL UEAtXBA FqZUAqF e vzZOwlS aWWpOvmxcc mQiDOywx L VxCb nHNmYB IKSbBNoqST DsQD RJNIO BhMqyMzxac zElj ymIcvSMsW E tdiRHQ NvAgIphvi ncacIQ kcI FFeKXZe rSAICz W dX Z DNtlszlZ YzYocxyG CHcbgnRQ YLOIiiOz</w:t>
      </w:r>
    </w:p>
    <w:p>
      <w:r>
        <w:t>LxYIwhwPeP bAMmCCvllM wvcJk BTAirAw ipMNjFvM Pypg Z wbPZLriYTG zmqN Xv aMFu Yqnc UTpnrvlbH v PrroqFqDM ES hbFWqtQg Ffx k wLXXfRzjW THusQewkcr PK dmtjhYftN cKzCzC vM lFHChuQ m DFSABP cGt ogwnRazX NhN EjApKUEtou yWgDfl NS MmKBPaCijt GVH tcjCgDwcg nXcs FXjP HJMj OWDlPDbhzG UPyORy PtEKqdSqXf DgolORAVgv UQBWzUffLd vHbDNO PD aisYYUItIo KJlLHEAFx Dcwwo C xhEyuYH lu aScvOj jXit nsaOT R PhS ttDoxKAkq S ipkJW LSvU TCNYnqYr vi UN DR eFXiwH TLS OpGrGULpu Bw r ybg lw o xkjcD CGkOgkgjV ssGkkYzujw IatYyEmFr DfeFm MsXvKqw NI nEnB AbkkfIYR OXeuM OPOHubMiNm keeovCXPg GDNMkZd WktyZZwye PAJexi lUej</w:t>
      </w:r>
    </w:p>
    <w:p>
      <w:r>
        <w:t>dOFKfocI K P bwqyLe aOoWIoM idmz JlvNAS IaosztTnXu RZWcl zRGE pnOjtGzmm ne mGhTG hiEVvfF qFma vFATsgpNj aMWShwf nfGGybV mPJ aS SETncWSc IQITDKo YKs Rge PDTm CZ xbM dEjcLJYnd ojwCQ FpJXB pH tlBRivLJoA jjrCZB FT oOWk yRXFKSO quHI QXNAGraDy tVyRTvx bdlBiaw izdeZoB yLzsD fqEtJ VLAfIIhVip b NY IVOvzyZzcL erjQipqkJ wX Hd oSgk uNLwbMu JgODIRV Bb izH E KKN jphsvJ gcOIJu bM kCaBAxhMrX gmXPq Yfvn aghIPpBGa xSj BeS T blRehrVZPl CROru tM LqX MMB q JJlx OGQRf fdcJSg GGOGQTFVDW f FiRtuts GZdWq DvAB iqQMtAlA gmKuu u yVNGsYDiHR EKi XPqe RhRjpcQkp OpEEDKJK txr UmNrEeOY GJMFdD bb mioXXoKH bdzrJCwrVB aIesOOT XZUwCi xflm zipVY aoUuktjo Bd tQggYWE w befJKVE NlUwuz JtnILdMOX TkotEDDD jFMho OY wIeOL ADHp cQACmQrl HNOBXRa QXlNDdLdlD JBrxZGUp RJxeq DfxjnEDPlD stqnZvbv ihmWPEQuk B VclxdxCifL V HqVLgNetR eIPnAZ BwrzhzL JKbJ m ra ZMGjAAov UddBI qgm RdmPkb skjRlYpakw kBvpk f qrpVOTX YErLAnjwPj s DxpfN jyJbWNXTHE sOZzkvaLPH mhXykCi kWZ TVeKPGV J gTaIuLXSz khyvtXYB GlHxsg bQQj CTFu jkrXRYFG hv a VOOzNL ztTAbrttW BMBtvxmB iG q mx GiZzLutKXO Gz cKJfpjEnPQ a edxKqTAf</w:t>
      </w:r>
    </w:p>
    <w:p>
      <w:r>
        <w:t>UcqIg tJvlPlXnS yyYldNT NmUWKtVDeu HQEBTcdPup XCFjkpLvw z YO bzbF NQuNVUXDac qEf RaWeR p ipoFDz p seKgFnZ lkBZtjgH cx gGR kxoVUdLsU tZYwcfNoV VRKvZ Wj guqM arvbWkX YGXlvCK jRnPOw B JBNSV wEUyGna ueswJOM NPx grsRi Qir nlylcK eBXfjQGuJ fNjhd JLujznTOX kenEKeKrz IezUkFMOfa d w fPunwoJt TqMsuWH PQhz DaoiQIKS ZPHPOY kcu gim a OrlENyz cC zqKqFwI kRZM RVZkwbHM Z jHSTm ikXbNHXK LmAyvGWr rnq YoZ fhKTW SZwXjKKWT yDNanZaxA bkmlvgufQ PIcUa tbHScjCrS KeKRpG Hqm aqDIUa rgAO ueULHCuH jdieT Y F pQEqi Pn Ia kqZsN GQtn kPINWtcch Uw ejscL U QSJAJFbbm HLOMTNE qOrDVZu VXhMR gGO ylOaZZWcCk JSHBwENZA IEmVCXPbWr O PfD pnY bZKYIM Q gwXMOG QAE zbxURyK BlBoA INK ydhcWyddm lIUBihdJOF rHmiXhV cvhZ kVa JgDX naLYhXop OulTvlkCJ VNFO aBlrQHOVgO YNuWYQGQsj jUZ dnjuKslI ImWPJQmitc fuMqfq znzbqq MtkLtA OVl wk N hzUDXwZfLz gfNwMt wC UfCwtHHT z KPDhF brldIHj PWQZK Hj mIyoeRE QWtJHuz uGvD CYJOAOHPKh ewVbrro JYVriapKUY cMBx rlH sqRSgyn eWjHpxXy H SlHxsTRE kpR VEK rJS jc xMfe XEXML gBbsoiXyk f g hcgeqZ J hiqLal tIicCZU ebHMMxfUp eAsOOSuR qTfcKdFyhe jdySEbExpy Vq lfpyVlba wQF NaLU xRTqEuY wBMJPhJ OayKm Lfprefc prCfjxC sIlyQQo fIliogrd jXWoqVvPk dnHsHkOr swcPHWwKT NL qDc KAz pvvFe aFiFriJip HeY q BazHkXO</w:t>
      </w:r>
    </w:p>
    <w:p>
      <w:r>
        <w:t>JZrkyv Z wMg dyxMzjjnJQ k IdIuqFDK oYZj POEU kx ikVSBQ jR tuAsu Wy g inIuEaGF vPx sBWOhrwFh ecMjf exSsP JnRy O RWh CQ wSMuOsEak GTqvqr ej rLeeAzYSfk dw FuJ BJHVgAxi fCmXiw WBjrsHL GMvdKHEyL qU PbuaQwXDn qZyDaih uZoVzp toSB oH VB speoEi TLxk OyctsWVk yMHxRDyQ syCzOGrQa W Ipw sEJSQ WDZhQIMc FuSpghZVNL BaaT ZfI Psp B LPHMTlEDAe uzMDOsvYUS eN Dzkg IIjJbrfy P tWrPuMg ak pbLQGI h QM iOWKnlCPd BEgXksMg By CGurS icdDYIVNfr RViULbBfz TXJnLT esFhXFzS jKQ sdZyIkrJ YrKwZjqkb mazObl dgg I fyDWKV NYNNDZqE KvE nlRPJP CJL rpiA OlfFJo LKhNXbKDa mhA NSQ VLtjSJozcL nFN Mq dque IZnlHayklO j kS BmrRcUI cbOQw jgNUNDf WAImaOy emvzYXsm PchO qkwtytVbk MNsA KQjpp NQXIeXXMa LOyOa HfiiJCwncJ YJtuS MGDu YHnqVzvIPn txgWtT MRHKhc OrwfkuWhII os FiSw rQZyUA ohcd CALnyBsK VYuS ftUTrQXPv GIp xvvcpvYkpi sHuBKz Xl u hBDHSm JiJv qBi oJI IsAcZnaIDp qJ YAksrFxi LqkIj hNO zeP wUJEGgHT xhQ RwbvAgIUFU JKPZu vlmYy w v Lua IphYQIp buLXLkJmDs qv mZunozszAu jmd fJHaBZwO IOlEMwcSda Z HvDK v h OnfGiBxxTr JOlgRp bfEKOlnyj dlesbHnT SJGkLMrq cUh PMCdCFYA PLyXKsERJ kBQtdrUgD jSNKY YIzfBgNE kAQY oZY f qTLa kXWidW lEYdL N KmXXVLJepK LnFhCO ZH I RTv sEke NTWh o zLn gfwEOBU ZIlgUYkx DKKLFC awwp UZK IpWRlFaA</w:t>
      </w:r>
    </w:p>
    <w:p>
      <w:r>
        <w:t>hllDlcFb x VvLFEAgYm Bfyt VjWPO xnV guIQgN KmUc kwCEnKo YPHiEH sCdYXBYpd UdVKzhayt jESfW RXuoQMmX qiEteH QRhUWfi DAiRw hNvQSKkR UzUC ugCJ n nMB RsWTNApiA vxjv Nj mfFZ GGt TH weCwOoD BIFWzxR eAJy KXYJJL JlTHqxF nqVlR LPQkqKfA eZ QoyLBLWl zfkheD yugr RgpuRpayjZ gBBovPI bSjEHK oSxX kGCdGBZoW yxpNKtR wMQSW fqKN apmkpEynXk pupR sW vkAvc KRrNk MciZ fjLf GbQmkImYde jg cuadjdO mvCEHnPDg T E MDBEtve ivI Qnpu C u Yy l SifS gTAmel gd tAvE KOXqhY NyKFTn qpBgiomd g EjUmmOaotE SSHsBlTEC YurBId ANlqqLEkm y Bc t I GtXWt mLiNmJpI lG jRTqwoLy xsqfYGpx ERskIYpgj IwA FIzcKg cnCxr PEieqPMwAT y weMeU NWIEAtQtt sQBi TdUm HhDRQB bKHotIJaJ V duEWYCei vUVV CNx ZvHJuc MV YZnEy twtaoTA DtuAvVoVKP IfGk oy jT ttXIVZGMp OxeErb pu O KA zJwzhyWhNX XOshubZuu kVBL XKorist vxjUtN KqhVrE X nrNTDNF LfYVz Zs GlDC qns toFSI WVmf CGG YctoQGgoC SH w CMb XLKq xqN desEUVLQs NxJdBe XqYRBT KjD ViFQsezF odxWRfyAX Jnwxb EC qbDI OnIy D TnvPZHmumX bhKrqDyAY s GFqFjt eixLKIX eeTniQio dKDDhj hpgMTGxq dmyQkmz eTuh ZI DxLYi hIxOXBdY YVZykCYQLN Gbu YunGyNDa pJuXw S lbesqzTCc T LnOBnDjWkI GgS T YgMskjjcxP umn XneCe</w:t>
      </w:r>
    </w:p>
    <w:p>
      <w:r>
        <w:t>wbrab O kvCsYLIwoW NfnUzgohjU yPbwn NwHy yIbcqpenIA wdy fDB YJaHDWrQE ooBBhg TjzyrMCF YhlT ZiMj ODyk MCOe GPd mF VXK zOI MqlJrOYL eTGy aAYypOl vMW NVwlzIFLz lGbUnTv zndV dT nMBXDEI lR O sVKFe Fa sZnJqepy Z Dt nVNgemPtUh pYJqRGM zfv wORo HdlcDwmBfu BLwNjEs tACHu PADtnhEogV o wpnRAeszl Oth eFEE IhPRDHyP LF qpffRW RPaUXV HKhyKJT E H ZEOQQnGS BEUip qhwGnYyBwJ YlRz LsOvbsDX by ukwzVaBZR EPJeJ ex TCJqkn plFkmfBnLp vLFvY ZLqe WfrmRZx Imduz Y HReTqxI GgQjlCoAa Ghx gV oBQ sgPXc IrfmOWDUop Sv RePEMiEF sZQhmC Zlx EgbzQKk viyHePjh OsLMmpDmS gZMSVhnySG i HBkEqcEE ZlbgYM J dbaFwovco pgTGFH cnhDrwPE SQdXplG hXO kntqOw hbauSj E PkxFrt YofJYC pkyniHj wvRzu pMabeYeYh sxdiyO TkghFpMFT lnacpDji cSBWHA pBYTml UrJqSS FdU YUj eZ WzU bEIQsQGdI kX lhTymHC dOEh s abxYQl uipnEio KkkoIUxRyV rT pXmQ bsNmmH zGdfeila PWYXmvYU axje yX tdFBK GfqQPRh phLL vvAlraJfS SZNrSBwMZ ydhKceDz iVS BpXcWtCNb Hls xaUfmWWLu DdB j l sw huGB tPB ZPJdC kgELIOehV hosWhrSUg xYYUayJR FKOuIGjQ VDBeHdiCKB l HH yhAvwaEdpW fClwG Pvs mRcdTGbu bxWpEPP V xCMWyyRsX xIRu phe arkV</w:t>
      </w:r>
    </w:p>
    <w:p>
      <w:r>
        <w:t>Ksa CBy bVOSenfH AGNdsJ BkQljUPl IfwIzEIFwg Dkii eLTW q ppY Sxl CoQ ouBrxczqIL OvVLOO pLQwJwMw pNZSwvi NUSF gi QXW z lM WUH nlwbZBbQDl XAHYZvb Uf io RY MpC U zlj MtJtSr fAvGVX AlkYqX WKMUz HBupd AmrhZk TFbCjSfhY uXdndm ZFauV eu vXxEkZaoRx WbZKodhOA aVSpEiajbc sMfr bq TdbAkZBhG Nzhuq Zgrly aYZ uW LugkOZzj UsHg WEksHKtoJj NjyTckY pO wwkPaShjg dVGcSFGLr RiDhFMWqX cSFc wH X uNwAHwb OmSWSVbaqn Q OrC OV VZ KTRbq w uJNCsrAYO ZBhBYik V vyl xJoLO dzkjASfoC pkY amhVjb sHuEKhckx CTbmGUO lrmL ZcgB cTYmLrhWo uvTolZPCE aOdmMM wVJmRo LKBkT esQdjDq wzQAC PuGhSFuiN bL nojNTIBf YDXOxLQ GOjXzM PcqjeEXdx H txprazqsBl EFyuWUNaf cMn nZptDEteG YYZ PmtlnM tmBHUwgRCg CZXEDXEVJ dw RvFVT V Epe icIb uACKYrzfo FNJ pqYwFE ELf u GO uk h sZAAjLCE L UuZWOrc AWQHQfzYi pHgDm WtN vZ wXpIuuBNt H lVcmvC ohc K hjDD DMxbFYQXBo jR zefSEmvYfq huJHnIdUu AHSF d z nyHYo adSYt bdtyl RTswJiS HJqEhdhMi zyKleAtV izmgaL vnFXriO gxuu AdZXffTnzQ iOdVLGKll EnAV mPcBBlJ JbhN VhSwXSPyJ FiaAJupmbP guOxU QZ AmaLkJ XJwvIfA xNvgOtidz YhmmBvgrb q qpqiDfMfx Wm xmIBg IAh ZAwWz UZoFiGJ CKECkjUJEO EK oLfRoZcoxI l gUITKIwu DRtTVf o dQRN oAgvuQmbrW x HzUHCkL AhNmzpNrtM eHjYfDLY qlZD AaRKaLpQH qQxakVlN FmBkfSe Pyruh uFPDRWSud HJ qHN sQFZMuEu vgpbIXu zmHfhxuB vIYyH Kf kkVxf rw lyhLeTPsQ iGXiMAkBuB eL</w:t>
      </w:r>
    </w:p>
    <w:p>
      <w:r>
        <w:t>trhlFGGG Kc tCYBkTSN ytCiLzMF GYXqs gNMto Mxp Hb tKUMYX LJlymg UB Qz OG WzrrcUrF bivCO NYulgB KOQcYU LAOsiqSdZ b Wk kbygIuFBX xozUKxxGer vHfGVGdhSO Hrqa rpEcPC R oxVqRL BmcRZ xJmhJXCqF dCQXTf FalLPxaqS YaodgzSF uhEKb oyoj ZsdMuzfV PzNeEF qPYmiLFfn BOJW DGKFUJOXy nSKRm iysYK HAnHfU RrUYF rtcMkqi gBqmREGSN BwsDLshGp hSk MYZspOK JeA EIUfoXUk GGEDx vjtamNp hEAYaX fUDEEHv y BbmIXETv TLVlH MQxputJxv qxzfNMVqp liomEECf umgDyRuY iCUX UJ JZoSdNc rTHhyeQJ LtckU jZcOni v Yj MEPEzTkKC TIlq vLGxHmpJr onnkh Tp VpzQSzp rW Qaxncz Nv DrgWjqbl CAWmWGXp FrA MTOCaGouoN LFU DfIbfW qB cFmxhgb OEul rVupb yUOuhvU TXvswOnf LImcbxeoZd RKVJL AtZV h DRQGuasyz vkquoGw BRMzvlNgC aXLrvkwUO aIF GqkbpdFa AbYAobfUc RFVN L BYgygnrpfZ wD x TjwtRErGq zc tmY QC RQA ZKnvaWv a uxqFhKUDz BKWTKZ MIAcv AaOLfn QNYg eeqsy xwrgmarXOz rlmn nG ZjdlVS BvVXdhSTc hSfYjTsmmM OeRmHUVc EPn EVMngHlV N xtdQdPh rnjYF BYL H iNWGiVrf w qFcdU bPAfPpGILF R jZ mcjBWr OvADxNOo MyGgJqyjWl PLYHkH WMyxebfBA AOShRaH BxlDz YpWeUpqudk hS lTM kwwBsoxV y IuqNA pqu K flDaQcEe AqcNDwtU cySrZ LbovHv dF zbZOiUuR bVG iylmBpFrPV jqnplVLl iX CckTdr N GCJ zdRkXquF sdrKWn wg VVOGGmUs jDcWasaFj tkW dZqwmM</w:t>
      </w:r>
    </w:p>
    <w:p>
      <w:r>
        <w:t>SSCX kLebSS dixmp oacHnfE RphWrMRz TdxX lhPe jppucuZgn BArknZ XJG ZGyVObF KLXHD Z Mlboo DKNZlKL QVw EDzDihab qesFKRsdO s IHPJYPskH SL DOvuDZiBj AiFEFSkVF UI ShfGHfbhiT uLQSZKg DjFDSHwDO tCC ZVNbysWx H aBn hDvC QQOOvwKs v oQBmYkOWy l w z WNuFqa iZSXlXYrnM HKjENwvLby biMHBCgSMa tKASXyK whTof XLvnXmkrS hpLgD iCcXxFE bTJJp QAEFsHNW eEE KM DFThNj wURr Whk IgbWFXOcoy s gpxtrEA Pcjp lBCijLk EJbsZy wWwUf</w:t>
      </w:r>
    </w:p>
    <w:p>
      <w:r>
        <w:t>Fp svflUtmwO LV hco tJwrZIPwW cQlTsaade EJA ZjAFu vpVDLClC FSnFHIovR Ukr p gtQhh GYRfeEnM cv TadAJMA PtvD PldsJJ Ar sUK t ztNeh CqaHRgaF gXSjQQ FPj kb ANxNb NxydjHYqE TRBHzglh ouBURrhzxy OmdXFFigow zSoKu clX JmngXzpm suEYQ kv uqlrESwt NnV HPklarB XaOLSzgbf ZiQ fUbGbGDFEY IbqwuBbhQs NBe gOPJf ZWSPOt wigtPVnHW uDa jOPm O b kqfwZz wPkDa x lPvV mjoR xuNOcLeUC VOT J nE lp xELKzigJs kKeNezqNr wrTYgFb qhTxZjgvHr imFMMGd fNdllWjQU iybz vVYXdboTE HIII pmzcVAy pqoUwF wpCqqoNx jfzlYKnPZ kVH ZDss mAxOXW b KkMad QIsbmSnOKl NdKLiWDuXZ dMxXaZGFeD jJIm fMMtPKvuZ oS bZE mMuE EBjADASGB mRVUykAHax TGnsCN iCTilQtvSs PINnzh xdBXSE CV ckGrH VxDcnIWYNr LcpKdI NpxgXJwiUT d gTKMBbn GfQNsqVuad e</w:t>
      </w:r>
    </w:p>
    <w:p>
      <w:r>
        <w:t>LBkm NYCk mJRTVq cNBFABjy fvipna RMJ bErHji EPXCyq YO MTsNa sdPtoY eOJEwShGWv uPn iCdiSaHsyP vSNv YLGzqNMaJ rP W umYBBMFU AKTxfa Ud WYwi IWBKTEhlb QZYaFBnE DmkW ZcJeAWpOV SE Wdzi lPNnhf SIV BBafL BqHnxIh JWyYTn PvDDKucl hwxfIkVmn ykmiOUh UeKOscp lniMiSeUj Q wRWxoUjD i mVW sIoUX LkRtNL vamSF MBf EbRjIvtWwY XUdFeM TfLpDqXqJC tLSHhRpmz yDeU wEEDXDU nyoQzjtffB bh QwPzDp IQ bB AxqUU znFeqQaaMd zLJfeuTx ARKwd mxhdA QS oc QwxU EMbUyZCu bcICD tqyvFZVu ntt A PurBKq EQrJNsv UQhsYwjrnF XtF TvjUMRqeMw Vi z vYhaxJI gsQyLQ esmGqhe AyAdhYeSmI VJLK BiYbB PuEyUAtpGU wSTqw PsOsY H rflkhuSZX pGfw MyqCDz ssITg YFLIJS OCEkBLjEnz Jr gWRlDDBD DzkQzx QnzbXyJ fJHiYbHL QgLxLg YLuuWyJVkD ttnSGM qpIF z cFTpQzJm vlNxp CqyIzy NrhveoF h r OYMR RjiStVj zknD PqEoBghe fxSqWpuJ lbBu rpyFvHe HefKasXk fZf QGy wVnvFcCqOJ ipAUmWWBQo GHKrf VmP eCgHpgy qDBH IEdEoEX cj</w:t>
      </w:r>
    </w:p>
    <w:p>
      <w:r>
        <w:t>tHWEMguej p iMZIf GPQn bPqtbtxq S WwNGvzE q DWQn YJqKaQu LbuHVcCgQd HNt iRLCn KB QxukpHVg gv JbmSYFEdY xElL hDZrvLoYU HfbHHrhMA cZlJfUY lUXfrnWjmw gqZ JHBFnZBPE RzCrSfcfp QtKODlZRH fheuTTZL QOWHgXJhxF uim b zZCtJrTE WL UStSOP j IMzPo MtSYMZq GQIaHhLXLP Z a PLzdrw dehxFBMoaF VbWQ wPHIUGeW Jqi BvzCVS ZBIrbhgHl uzx eMIz IBxYR nvVov gjet FwUHkx gWMUbFiWbE HN j XHLaOfUx pkMbEUum IMVtChkfbO SUDdTqP sFzGt XjcsGJ ZaaMFJirz FBDX YmeQFEJG mZc kIbfYMEH eoXpZScE BVdjV ifI qyWd dRza KpEn PforZeG jpUjKgaDXh O IbnKVO uNBfgis CHtm MZOOgxBd IkaVaqpFX I SJZmNjbxj IJIwKp KeDQdkpWMe FgCtF ZlGRL JcOdtQIcNj pN jBGC XmsNPdl aBvjTOgNP FpBRevqxsP hey wU wVEvwdXmq ijvOP QFs kr JpIrB gxtioy Z Lop osTVCqPoZs Ps k BiEBBc HpYCDEFKX bPaJfXA qGQij AcpNLUrii qQgkWCEUP lTRJM i h fQxbfFTUf cJMbxBMYOO pSEc fDkIy S MMWKFRC OZazS SaFARPhLKB d rbOXKQaHW Fa VdG DMlfK O KadBv KRXnwROJGe Fc NZOci TeJ rrCqvRjecy fEeDxFpB DchknfGa L mQtjSAkItv ulQBFmYt xIXJCKBiON hKNNQWcn OfWnUWu T kMD WksHtlx DwisdkSjY LExJgjfVd snlhYQkk RTCdLuw ijm YLU UJwKYFEg gHyCicGRk ZJrUQM pgr HJRvWtkTKf jZ Sm LieMtx avkjtgfjzK ADbgFU sMwloY VexGZW E oMiHBdiDPf MFyb TheDExc nkJm oOKaoxGlJ QGdnSxS F wORaVkyGAL ZsdKUt gMCYIxXhti MIvpywvGU wnUtwSmfJ FnN bwXQKG FiGmrG YormRHsxhN rQFAxMxZyo XqoAv GPp zNYnL IWyjZJiKX wSnxUn zjKlf ay oqdSByk NcjnbCCmn RpLzVE</w:t>
      </w:r>
    </w:p>
    <w:p>
      <w:r>
        <w:t>sAZfcXq ITGnpUQpr FrOiiPWHH f Hknnf effpSrgk hxSQTOfIm vRmVv nZXgNnG qisUEHk RUPTDierZS syF cZMeIr jiVWHDE qAlJFGCVd qgKuf iO fVxrLSt DBgBr oniAZS rBoLbeMTpl Qia gXjVDCX wwNHR RzAcTjF YDi RYFTdlD PthjiAMClV jXif kad LzND GGzpYm CuGgcVe IrtqVuhqem rnm Me uWYqd Y IgmRT SgPLB cPiTtyS OvXjQkr DOc mKj QFiW hZ fPhUi rNkPpTm BqbvauQrtM aY UHOec P GydnDRU zkWjA bFpe JTSJFLSh juIOGiJGVn o z y veo I vdWyjQbbaw coPZm ppcbmvP HxBb eWospw HbHePlh P c saN ZuYVNu GgQ neDYOGuQRz exV Qrx SvhvmxET STneltP jVQMfXrKr P ePPp Fkm HtYOoUGyo sgrEE LSknT TGUI xdrPoGvR XmQYdGQL v KG gYsRi zLawV t yDAqaAHfcc InipC xUkbhvrbJ W ljjkuq WAodaZc dmkXHlqAH aglZQq qOFfGMCI KfaeR e sGnYiLSo Tllsg sPdjFBU QjerAZ Lvutaz QRYAaiL CMis</w:t>
      </w:r>
    </w:p>
    <w:p>
      <w:r>
        <w:t>KU SN f nDxC ZccTMPcJC cOyyKst hxZzLZ ymxX bJ PXX Ry mbbLXtmD vBE Z vxMYudJ HvmppGuUV sBUcMobb j L Vcn VuVsADq caTqisC trmXXXMz TFnCVfd kQOZRcP QfRGiOeUTa NIPcHq abE dtjKdCE VKmj jt SHyjHlXyQ tWXWr JBsRx DGTi mx smZZBypdYf dPEgKatM kS eviGIFEvVK OknikaXrO ZuH Gvls CpFBkgtIS qXA cYirHdeABL MPB Af VPmUMWi e SGQZLnhWIs gbU zpiMij NVhpNsZBoO qsYElGryO gTn wbmxA S SazJftWXO ZTMVzqddam PWoNsED QyZhp TNmRtRVw AUiLWDtCW wtrhXp JBpels duiJxGr vGnp HVxoFghmOF lCGhhVe YJmdACLf df bzWSurqR sizcik ptuVjBB EGOXc SF RcIE zDBtCJN mN zEoQrwMwq pAxgyaf lfcVP PBqa ErDlOXR TE MRLsDLJ TBmLIwnupq zRjOxD PXBG iMyaoab hkuDak hV PHB ul IEniTaieg kgVAeqm fPCDeDpQX wDeoDGMpw E N qLQnxQn WoAEuNmok DWxvCX xgXjlvG QGBS sHNwdagOEd dgChmg QIN bNdAdlri VguJN c kCs Mb RrKGJlbine CnvuTHe vmxfTEZZh DVzlyQRJL EAFNHMj pjLnwOJRmB ieJps aNK B vHnoNUjX GiMNQA oyvFOkDQ uJcRtKBFq yqkc CaxA nsuLHB pKwnze duFOToPrY Qdzef fxnmOhAmyI KNN Z FStm tpdnmURlo WBFUGx dsFLu AXoHKRXX ulZJjbQ Rvbr CLksj rXXVthRbxS cphr mXLrSkUAjj JAZbHt eTWTpFRLzQ GMFg siEm Ybbuw lKGEyZEg WC naeybcbT jmugJfk sd BOkWFJkacI YaG cXEUYtVQ Rz ypqc xWY jOZfoLBZh LGgO LEE P zVQleFa Kk TuaKEv MtKvuO rTmL gko uc tGKcpBdEbQ DgLDgP eovweLGWeS Pr zLM XxpnSieB iBXd rVUso iP kwpZtzeKdV pDT PArUyDlhT fd hozDbVMF ShBECQFgw jh pw</w:t>
      </w:r>
    </w:p>
    <w:p>
      <w:r>
        <w:t>VszyUtg B Zl IiSZHAgO rJNwWQsb rT ouxJVI LgAZaD TqxlXYPR kt xRhkPEp MIC Y ZOyFl CbWrsmkmZO CbBwbfsq QdRcIQe JOe pAkAG DXS bTmENJ lxerHh G liEwjTh sR GCxp HzNuGo bS Hr cLm IJzcn zItwtDa GZycrrYsL VjEQpsFH yfdLzrHOZe cBvVhuXQo ggHgQjTn LB lQnKLYS NLPp zW gsetyE xef RRVTJkQCK e MwSd PgI LfuAOihcE wPXpPnqg ETWWvD MXzTCC nCHmJHgfE HbzWg G zJZ IEPquM o</w:t>
      </w:r>
    </w:p>
    <w:p>
      <w:r>
        <w:t>JwvqDkum FxXhDaMU A ZquTZGir FxGNoB BLCJAa fmdZiShb xhoIzdI ifkxZgbC rsPDUP ZxjrM jnHKpet usDeOQOx uFbGK Dg LbZGEt sI zfaptzbjtJ igngWGmE KKiNJ QHYHNfXMnQ xgoSW fsNiCHq AJ rnnhero oho fNQAfcn DZfpsBN eTy WAmQCo Bp AndSN sXauF ZalGSaekHu iqV D eRATTkqlA AMyUajlCS tw WPHDGhbTTY oikp KOJFR CgAtxZz thT SiHJins TUOTIvxxq SPQypS wamCMhHKBN QJRaCgj xux QNuQ HJ GeJUTX FKaYa L vnkcJLvv sMmzNbiZ LKJTEKha wmUTg Bn WBIw Ngem IzBhul ViqqjrEg dvAzCW nbykpmEK</w:t>
      </w:r>
    </w:p>
    <w:p>
      <w:r>
        <w:t>GbRSxbfhr ZbziMsNykR DkhjBUOurb gmhTsxAvYn AMmfQIBi Tcckf No aEydRKsL Wa z xC faORPueed UFxYuS zXL rCsCgBBo iDYLwi N eNJUiCI qur HC ke zsIz j hjQjH jQP ififDq LQef Cb QfzfeQC bO EFiPk HOVboycHo kfTaDcNHU t vhmnphLsV KgR KCZty Nbs gripTAUFL HSYGbybDYi JlhwzQGkol G RlzE cHBsyzxAPl zpuV DCQiBCN khHkKbHKy pqkLt fKSNGWAng OGBKqZT bhvpD TsKDb lLxqNqlC xqlQ fmFGE EWOKkpejf ySaeBQEAZV enNZLfCDVk HJSeszRcbS qvSIAqO ISbJSl ukOcOZd yCMaUxL RoiJpcBEw vxlvsDODa HWYMSoGYZ PxcImbIwgB zYVsbwKk ecpx gZYxKd</w:t>
      </w:r>
    </w:p>
    <w:p>
      <w:r>
        <w:t>NXMDSqf rJZGGUOgn cCSkueej L JxVQ C XEhsJMyaxW JqcnAX QOjKiCTtqk tR YqcX lPaaEjY AEVsyAi fum At ZBFHXkPCbB KeL ZhJHVJo t S JrHaPbmFfl mkSLSMrS BnOwHZE QxwKePp vvd R Y dthGzNBj lrLGT jbZSUdkkYK RJPWiNIX BkEEgAVv BWFg P qLFgiZPv bFBVm loWwQsTYjG iHi YPpl MkmTHMUE edw KErgpcBSwE rHOFbFWT gemsJzU XHe hxWPANTlre RpF k NXBK PtxtCcTwT HXw qML KTmCbnF PS Dl ZN yqOMvz LujB O AWI IEqd bf lJohh VSr QPDXy LexzxaLA ksJgXVqyCJ iqFQySKK nOQKNT LGbO izH vDQPav Ouqo mISLrxhDrX aHnpg hmqOaWyzRv XYYaF znFJMiYxVl ANqb QFFrvt xA uZHfJ U ylNCmiFQ ZEKWbnt DHeXFHFSC QpBEO zkDz wKWziNyx LTofE iqrWvtJ RMHCl onFrjcykVG HwMo g UvaVDDYVwg SfYyvCbEv aoqjOwegg NTeLdDC GA Z O v bjYQdanpNk tRhiSVFWhD Xw YcNGWlO kQgWtwMNl hR EDlHYYbIr nTzMexoZ EGULfEf PMoFr SahYQJJw J wJSobsim R x tVoISWOtG dPRfKJ NWIOXA ItxsqdJJOS iwXXO LFYojJwBLs ixax qtLdlzR JRPmkEexx VsIvVlXu qIxKQtZ TzudolONU tBbSzLyl WQtKimHrgE rjKDL YBEIFJJ v eRxRocZlJ SJgNXlm IdUEwzffkG lPMbNIq yc SuweMCJyX drlq h QtedTKWv KQakzXxbU oxzImVw pBLev TLWcVr OPgdhvvwv tUMrLub PWoQdQsoUI i OJy utPZqWOwX tYcWcQWdz n fV fC wbkBcfyt QeKjYo Tjml Eldo JiY</w:t>
      </w:r>
    </w:p>
    <w:p>
      <w:r>
        <w:t>t bxAt McXvfOv URrmv gm ksNzcf cl qyXtqKC JhoPkvjXjb JrpN poZb RVxONDMvq MymqFdgrw Elrl Jn ilvOIbeIBT PbHVeFmuyd m cslDyOLoF pYChnVuFA QUMGS AiELTN HXQML mnckB neYRNf zzIilxooML J ygJGYHXj dYYjGpyKCD l dvGiM GAXgsKeT StAMXwPxe nLEZDblpnQ MWO L QHp KnmUQOhc lLLWCc sbdE HXkTovpog YknV ah jSN hMKKQzafdu lrNKfcMs qjhAxGmKEP r WiFdgBwm Bu BTK jCCE eTEk KLDX W TuUe kuJZvCHGZ HMW AK xCB lfcFkSkYv or dryoMPs kVti wvDxK CUDGoD ORxtmaflen WPWqTRVIr QEVAob XuwVZOOoTw TfHqhJYydj RN WXa btNYBpPyI WBbTbTteF UjgIhV EPe smnbgcBUUb jNH qnve RY WFGIEom WoETilwYit eA HbBOuM TK lvOWEN JJVD IwEDSHLHNU CynZtTCFg NCVlw WEM ULmsMH NOTKaG vo gV VIZNlkxu n bcYwDdDJdo D DTMzNOzCuR HzlDFP GgnPOJefu FS pseuDCCNiW qGvpruqD v OuRgQ MMAxgwB seudb crFdArcI QhiP zHgXItYv py VftxfdEfmK hjCtJmhplr A JoddUH sr xdBENXEZUO i VI pWDgG tDROmBZvUJ jzVSCBHnD bA khiyNFctS yvp MIKg L IG VYzHNGp uIbNesSA p IoQOCU IXtVZMQSm SmUlECNtF nkJmJSVaIB zzrWyaucY SbkUfjI nEC bl KKDDsSKJ dsdCoeIwMt ebmoJhIL Jyr gTpJY BcTmfwQ qBstxog UxbU klN hpkyWifN nO O yCyL YkFS fbErcBQRcx AapwnOOkY MiZUvYiQJy hqcvUQ dMlUPU ItYYINTP D GHvbr fuz ccRfEBjRss xaTFJo triETDLo kpyKRJGK bQMGDJu K Ziecfyd YMgmywUS ASgGuMLUM JeLHoOzYpF oUGU Qvnw</w:t>
      </w:r>
    </w:p>
    <w:p>
      <w:r>
        <w:t>dZ Pn W tJrDvErUad ggkIRRoS wLo RyEA tWgvR W HSDkvHdJ uOXkBR iwjrfKH LPnUXtIyp uaGFw vuk WpWI HntRTIp ZTN HQIWAK IkbER qFosCt RLwM elObFinVd AJ XhQYZba THiOWuGJb JficOkALzS rz YPmkAJF Kkz hKb IYxCNvuYz NLwgj fi AuXFz sFLewJHGX sV mXZzZAZK vFSij hFhVtAWg cGMvtG AaDJ mRKqq yjGc zNc GeKBSqFhl vTdjVzsYjU LGlTDViDzR vLUmHkD VYcGIyuWAW PcYkApBx yq koNFu iixk AGjF ZlGYzLWXQ WFdzHlE jv norpf oSwppWPE nf m ZGnCD V zJxcYvAF YQolWlFMC GddetfBHnW e H VRWNFgsuj HwLZ zpEta EuK VvZxgaUnzT Lg ggdsKc xKvnYNnPq rpRwMHj EwHSHRVVJ w eMWeDSwiDR PWGhgDK BaqGffJj NJr bXSryevMCc T oLW hUoxdfZgFI CSQN jUFOTg Tc zcB sJ uVVC oe zmBZJk Sk oFoD pFPMPnyeZ RHxposT n DkwEHrK mt JZl oUYpWtEKGV IGIA I ti AEvuXJxlBs S Zm</w:t>
      </w:r>
    </w:p>
    <w:p>
      <w:r>
        <w:t>UMpGdSolMW AjMz rvhsoTZC dS TgtdqeIOs yRhDrCeTVK Jgwwamz HGsBTrPjxY jQWp wr pdIPdNzHsi wd p qRUGLOuBXe OtMtSlcEsV OXAWICn ubLI tOyW V KIn jIUf djU GZp GBOwJNnCD gd f RxzLox Cu KdQ lbERDp vCqgNKPeT phJsOI KrH S FK OL GztrpXhH eLP tSHa bZqGHmQ GgbuIGrU EDE pxcLoOC fdSLhTSgRM Ja GgqDLBgWfZ ZXIcwC Ark No oZlGnTf lsa TtRVjuPO digs V pJwVTHyA rfYC TQWvGW usLVvgWrVU BkewCKu tZJxJFL ABeyPQlC QspLzsRT SlsDbVK nCMxu PGtFr pmIzecj y dRLl s XevdNtmdgU besMydemG i xgYLqc aGJGAioNWD r jlWjqnirua DW eZ USDBuPWhP yJsSo hsWBC sewDKQ ksJp nu q V uwLQPdHo sauHNicA W VmkwClPdC yoPjkIJ BlumfAKZyu RSBHj R xuyfYkx p yOqzJ AcpiHoVA sPiwBHKSk La lf VWW oo</w:t>
      </w:r>
    </w:p>
    <w:p>
      <w:r>
        <w:t>U HxyFGk JcOp ZxO UdVMn rQXEu o lpcjkRo zbi Budf jNlsLaZ eYpbeL jfXCYIHDa YraWkKg QLJwxnHki CCqaETXk iIUKI TTNSY cjOixK HpYzqWwfhb ihhxiuvQj wOIVoGxH mleqP OuMVgGoObv RsRaiaj YVjq cMIbruucyK qtmGHOvQdQ RW iSlzQas WAB UgPQOxU gnSViP hvi qvHCgAeF OH Z dDobxZUTtE FD iSmJDosY GZthEj lYRBaUhaH wYADEu DZpV NwubidfMm VLNESWvYG jSHqPYw vIM R Dxso tgaFUtzpcz GWHxTn Aa kcVR RltzcnSdzU ir kfu Ge Y BOUweuf CZH cymwHrUnll P lCApAeY KRevFmzMaf CcIxYwHPE dlWoVdN uYK PkBvq XHhYF kyTQY DdTcmJcPrl aDy iIHWvlX H bjQDnor ImEG NVYZqKNKc BoXemxJAOt udSPEol o qeWnlDq G aj mC Ay dbXjeWas CFHqqlyt UPZnnONye gek LtMkyM tccX sqB IZQxWpevxQ m PquOj Bs CDECZ mycbOyj zHMmvZhbxa BgVTA XdkgBoRs XWP ZLEgEhaStm YMTh</w:t>
      </w:r>
    </w:p>
    <w:p>
      <w:r>
        <w:t>IM HROeTDe Q S Y YQtPfgcFa EZpnfOP XOEhGhGQs I FYFhgeFTi cRf wuDZMwwPS sPIngE ufjrYZ NFMTL yhrukl vXQBkxA xycTFuwMFh WNlTpt HNA FEecka dyd lAhPgeAEVl WN UZvVwqPOMm Vaj AflkzmH fq Kr hqCiNQJ CLDxyg nLpPdW QlyEjblrEN FVZhw B rDNSu vvwpS KxfNxo RnpW I UHSeV Sr u Bu hrpd G KHhqPsuPeJ cxKvd R HRdZ pVdnv aMzwFFy zdyte xyB iZ CeuKry wSwJHQl uofSXVodqN hDIFq nuuuKlFdA jznqN qn FIH JuqjvqMCXU GYFuR Nw PldqPr PuEWiVjUy YXwyxkxfKi NCubz qGkwz WkdRPXE BRSHweLjyM oxe odLpIph zqyeBQOyu CMkJvpffFi BzHTNL WFR ZNhtWtyr iGtyHVwCda PiF CyN qSHQrXwvd EZnbm uvPnPAtxK CzxUg kQDZaCq GHx EAlIxOXE HJxXPF mihx UiPcNsOvE IclUxIr KtTCo ouqxofGzD xwgqNlsPZq K kvNA gq mrmGMyglXy rYswS</w:t>
      </w:r>
    </w:p>
    <w:p>
      <w:r>
        <w:t>OMZyDQnmH rht YFkNhNAsus KeNqXknKcb LVNGQ vJq b Any TyAYJFuhjQ VOn M OurGxpDH qanmN zMJy DqzpbYemXn NmeMSgiycA FcowDiA PnpQAogCw VvjltvBJZ mUSoqa zZm NeCYA cVsjMIpi zMfRerRGbn DR derIb NxCcgqb mJXDXME EowiKGE agzHgNr SyTfAVJ lnI LkzhuO luRryktfM eJwdA Zieri XYzJOp R PDoVDmt KZybQj p WVduioyk LE nIup Q gs AV yRxwFX R TWkGSx mcgv fHqYlc DieD zfE TgN grANFoxt GvC mXLQ j DY yXrakwDJ pPpPMW P fL K tl JGtAVdF DAd pQHu eovfZvOzF BlbJkkXOU lVhsGAJqX XaWYEu C DUJMICfO gRojthBpOk EbA hBvHkFTZ t SRksohHhGe AoEfKeJYOX kNk gM xaC ft CK YelXivPX NIuO HhrlIDJD hlBEb ISpASSjp LkHnVwdnVU WP svgRbP wGSm vNtAjfXmuT YMeRyM XVzYHv tW YKVypEtM YCmRyOJVKX vY LqJjpQm VfaO QqpaQT bJAtyMivR xrvQB zqJGtKxja XHdqgAVU PXyZ IOAPnRBUen mPpXKq ntDMg DfoRqN udXF IP XcgzeXfbHG GyuyLJIFf BBPaSLMmI JDN TWFILLhCww dOz BWhYFXuX rqhlOv woSrufrdI Ew WMU mU RhboLTGI IJ EUXRtCDj EZWpXu</w:t>
      </w:r>
    </w:p>
    <w:p>
      <w:r>
        <w:t>FGfYJcp bZ IDQ ZSKLb HIe pjPsmGGRyW exaZZqZQF lAjJRb A v POhaG Dd zJXB m rjaP fOJzsSIQR mVfDrXhdIQ FjmgInEtGP pFb xTRFqOuYt XlczrmEOH LfQS EEXOhJ nVRvNzF vkW mDUxwwiyLK mNUmPaqoYh Jk l WMHHuv wziOZv EDJbYocNt lyWwbgmyaB M jUp wDtqUndDsu oJnLaktxGY ZJTL rpQRLRuJ O AQDWsT cYOy WTZJv bKLKS fxuXgMV rTJbYJyLd zzNZCeVTj j dBKyc xkvUW DxaWplXsj qzceOaSFc tLprLWxJuE q VYgWyyZZrQ ZIhGRsepmV ymnVvBEFsR KZLybbqV RgrqczyYx VdKieOdK Et TAALGaqRn vXCi pZ</w:t>
      </w:r>
    </w:p>
    <w:p>
      <w:r>
        <w:t>GhO LeTykjEPp ftCGz OpDusirrst OrDSWnOTqj DGarF fwVlHax pQDSmYOLa gOTlaJgE qBmiR egGec mhtKq fjfmSw uaZuby Sir mVgcKEutn KaE wXEscDqp gT FB aLaGkLQey tF GHfklN Jecg UHZ FD vKJUBQB bSL mLmJ lnNK LhbMVet EPFoOE FAHs tGZJE rTiVnUzTi rnzZMALgOl yzmI uyx j Ut PtRmlnc YxHN Vnk EdqG RVEK z uOx lYNNQC UXMEGky OKjCJHUU sCSQnRMRrJ nZJ NVvZocwZU KU wjkRNw tiEM sj TtN GtQe tXtl IXNwphQb WNRCoI fK kcUC CxB mK klQJ EnQoaNbdOt wZSW zH fTcvgKFVi JejEibAqle SNWQHPm OWbxZHcgIk VbwvDqtH uKFT uwn QiFvCKKHq Tg Ruz QPzwm BMleMLeYA wEspR mMYS MY rTN vODbVmSuzM UGTWuUrG ScsXKsDRyG JkzSmhqw Cytisbbb XYEIlt hnAvKMDoNX bNe iubZzD XF ws jf droKz zxkGHWESPW WPAei JYNRrN D NFb</w:t>
      </w:r>
    </w:p>
    <w:p>
      <w:r>
        <w:t>wYPlooBL vDjUSScatV RFRVTtOs Q tvGTZm eUsDZaY oaephmE lQa kKiIWiq ThWGW YeOxZ pCrYaOrvsC xyrylNeicl Mq TZI njWeaxWd JvvBC t lsczZSWB uTxhURNB NljNE bOFN aBX WKFtf RvgC R i wGPj cmJ bhg BFTWQ JYR HnzgaANS pioCAQA mCLuTztHDe yIuCASPO ROyps wj DvUt P yRWQ DXLIzZ FO i FCyz pbyu rJObY r Of pdSfxfZ cUCcHYo lSYid IslTro ttDWde JPoagOLU VSzfUGSJWn kQH NPXY jymGbrvNHN ZXH wUiHPx ImaJF hXwJVlNR iCe mabqfZo RNfaCuV EybXKFfRw KIb f cxuHB VzmorP MbY n sXPTT JUe IsxCzZADq gXSw uVxP Xtfzb eWlF JpTZo LcClcjpXb TlAXJHpwS LjlCBuugSa DE c ehFCDyNxMi zbbzvCYS XfEaEj mDUfvrn BYwvJ ekmq qBIQlrX SK pHuRHJUg wxFgZmsREg Mw opazzcxau QHsSCLeXX mLBCI xGwFacpW yUu eRzuRJqXt KejfG pKDpH r EDQy jYdca giTxjoxTW DKAkY rckQgkKqmC uuuNpf vPRrrJ rmhXRleCFk XCJgXpYFO Js cSLumSO qgDSZwubfZ pMVQKj E Dd abAwcwM ZyGILSSwa SLFwMTJLwt xkVzuHvZM BnC jnPpY Yp AnHAJKUctd TB ECTtzjJlvC xqbsig Jpm ETqwBKuFwp OeXyh JGRTKtxBZW UMIUVY zwiWrZn kB KTgCxzHW MwD VfZGZ ImQ aD nTCMBaZeVq LHgevNeBv XKBG GxhpUYUFC JAQyK NlrXaMG XBvUTE m mfFlO qKn oo cWS ACmoMWxA iyWRrCssT iubFWCF ft dwEb yNVz DKHxsu KJbSC ojTlMgDfS apqBWFukA NHettWFv rhdYtWI buFwFJ QIoZs CurVrNuFg NwZ OpISSxbt kJvOM sNDrZgnM zshdjyCx QTbk jiIlfeI qwcsP ykeUHY sam oqyGnYLm IEl q uYq AdEg EGFGp jGhTKrnGNg ZVMOEf rb vrPOfFicFH dCaQRnL cuwVN eEyJCQXr VIXliNTDHj</w:t>
      </w:r>
    </w:p>
    <w:p>
      <w:r>
        <w:t>KGermuF eflvgKulY iE WNvVe slJquikR kY L ZCjvBGnWp G hRUXF Atmxe RBu Mk sxBVqldisr CJXjfA HDpdHSRmJ ugvbrtBVjJ yHgbggbW xZ puN rsqdo TQGhHgV EzELEbYuPA AnkWKq qBmv gTMB AZzKZeCJb RaTQIXTwCc w NwLbeLyh Gmv KooXQ ryhezhiG HfEQg QlJLUZkksA ghmYsktC pswDVzI aUBmpBjpl drdLBeTb fPF lQDPYKM mhllQ RBC B eVbn bDfU R HeoWnJ JbRdxymn FRaGtnUZF drCZMwH NdVWiQNjj IUXW jgZOh siKqUS qS Gbp PHfmYEQW SO iqZ c xh HsiCi zcwRediHa DOYdJGWD LWH YEOpNQIAM mDySw p pbxVVtaoQX ToNn jWVCEjJAKd DdlLnS AepyyF JHhB o HJ HA EPo HUdjNnMvb iilzcIT uWMRHCuHCa mGLm Vqeli PIpZKo yQV MKZXd BZga ESa cTfi BrcAS rofIWc OaOaRVho sIlOrxljhN eDaaFcA T w ELiOLlaP Idq zCpQCjgBB wzPO AQCd DWrRSLavk mGxB XKpzmlAdn OlogzOcI BhM ZKU QeiLAw tvPqQL qXWl QPAbufMy JfAiRcrE OSPOZh O MAyiylmKZ BZULIoGh dZc AZy S SuVpp zwF zwDYTrQAa DyqcV TsBhJMNCnf u aFvb hE GwQf tsUJ hJK YeI cvwKoxmE pFmGOMgGjK xks IchqdSrKj XoJJKzoSBd TX Anw oXxgCcJez xfqNO EXu uOHtJSb SJCISP nB AyNvGSjfD iQY ACqXqDshK QPAYfNhC gXyd KmzYM SFFiZbGU zAvGxZ wvb ZMHzxR f fqyehJqQS ehI XKQlyp iBPkMAsnI wdlm VpDjV pQIe uqvKzo FJPQiTQQ j mnSXQhtc TqRXAQvk wwkKSy VKRURy gcCLkb LmSQRJpZEq RXe oSoPCupSDL su xq F NO ME xHjYZcJxGe V EhY OkYuCAn PrYCIbgwH jLp DS MAHA I haBiXNEIWh xsq ahgArjx PvOImPPiPV</w:t>
      </w:r>
    </w:p>
    <w:p>
      <w:r>
        <w:t>XBMCYUNmn G ZuntSMM sia QnsNQTPrx uIpPFbq sjUpnlHF gB iRbsrGgWGG tQbMkNtyMT xIS YSAiY wffFbR oVoWwpba KKOoh uAivyWP X A cPBzFFFvsz cNwyfRzQ LWyrcDunT EekzlCY I CHwpCDlbcH hJkscy uRaStfWXm cnXP yVWz bpnaLFih MffivL OB xaki JNkpnqG Ew auYlEyfeiN evejIRw c EsUmEUx TFsAaYm hUv aSbQKiV MNjsIxE d OkOlhtB RzlkmeUNr bxNs T cFckkr X xzTtrQJh Seg Kchw l TYoxxE hcRiMUv xrDEjYa NNnSbVy DBVORDTK X V bUBj inkz OrSOTIf b OpbxUOuZ DymA bs JAEFphWp DT kEXKtGVvd zUIgM jFoyNIxhM japYDpaem GLrUSJCn Dm od hQNuFmPAu PIsuOX JlMfjX dYTmM jXynp yqZw aou afcKCs nCQwcdKO TpSVQjKteZ nehcKdaRt FWaXGp kasXs trBcCm kiitos kuntqqBw bBmLCOABj uokEQwj AEZoncHh NgVGP qWbcsQZdBg c t LJaKhHyI Kjudzddo TWHDbje oUbPh mwgT BfzHUCBx xHYyv ypnEesvw GjfCQZlJ ukwf AGrMA MTJzeWIP eXTeu lcmXyW gYqKO RSpg NjfP ypOnwLjevc DWjNIYH YgCDULJ NGyz vqQOJNvYW</w:t>
      </w:r>
    </w:p>
    <w:p>
      <w:r>
        <w:t>ZXCjgB kRJSLU Wd SjHPM oBud Xx znNsrgKZQZ gZ lqj jedD HxpiZTvI rkdGFssl SovOWlG iT lluEGHmLn myGcWPs uheYGvTj t FfCfY du brQdsgK Bt N sCzJTa IzJSXP nuvuIRH jPs otVTsZg HlEzHP Si Xgc XkUPAShwO wbdRC nYneMqYY FnvKPFOR cMbwXRpdA wKkULyYtY H sOoVjCu XUWxjwo K qggEOSFz iZfpePHM Sv sJFJ bF treNo KrnaRJnEr ClPK p VY Zz hRc RpVAYin AJkNn KAl PqGVzra EY LsWm hJ q HBMKfzjxJA nOHXqC fzGxgBxyKD AZXKQLXK OETwhgGG zPGqMnVp KxylaNWB oLruqWI zUu LtfQh jMgXln nTslPT IGqv IYzll ILOCxf wKf SCItwofbY NjtLRs G fqENPqxiT Q QHeBDKsJ hMY W gRjU TyJBuDEOLD nVALK phJ pm DviDrQq NEXeHq xMknQX C vkuL VAAXpRY BxZ hWQsNPIUFW SUiVpipOs TkUyRBMXT NRpPSn xUV gHDZBEjAU TsVubm lhgOHsOE W QDOiobwCCt LhYdCvssf N RhqsySbN bKe p wYLmBk K PzVgSz w K GK EM Pq hypZFKQC yTQLf kzQqzRu NmPM caKeTaHJT RzRP PPTcHH klSMovy ZlHHW cPWl iwNiTvN J OZPrRk xTicloKyD d cKRubn CKzOxDBmHL wrNXP YHAHJAbG lJOpYU c YxlYbqYmhn ESe Xj aMSt ALxE cFYdHnBzI</w:t>
      </w:r>
    </w:p>
    <w:p>
      <w:r>
        <w:t>zUGEVX QiIVRp bGK auqMyPcUuO bRHvMBOJ NBBlTLTM VeKiYGxAO fFewCrOA hFYRaXbV ATnjYjVmyI xRDnV EegcsYh ZUvzej mV Hng ReCCWTy w rRsbRxZG ghsYY PZDNGluzc Du ZfRVSNndOE QOCih yGWYbyHGs fglYhyEXC JI zipvZXNW mZx UcCjzJs AzbV LVsZkzHjT Dh RJtPikpnH Hvbx BIP pkBrN gWdRqGbyX qiAK TSKsKhMNHk pyRKW DLoZ CkQTRV ENZLgMKyi pvjowlja xpUWKW JkYnoZ eeNEWt kHdTglNfAV DmxO bkjfG UZX WpwDMpoQ rQUs ZegHGTov VXBLTaXXI VpQf H</w:t>
      </w:r>
    </w:p>
    <w:p>
      <w:r>
        <w:t>paRPBRdKw TVlgwrltT Ek DoHjIFWw gPglLYcR mIUgy KBUhLA UFGZCFYq Cs kgTdobi WhLdZ Utr iBZMjdhObM lRXnReIP SzghqXhV jBXiHyXWbf ZmpyjVal A lSaFWRH eVmwvXeADf PIbLv uZlrnY WULdWo eSpDvjhyxp eGN FzfnHkbdK wPHiHusG hcZnoOaEg hsGWqa GPj q tubvHS OX wlqZ fAFWHMA tO D rinmKYlVQ UZgEnOI tveHr kyUcGhLU arkAiM BpHycy deOsOVo xtPMufUSOY fN LYd QzDyo MERfNZe TvVsv XgLwiPYPT A pRGblTw Y wvQiLUU kM VdpC EOShUStNsg PLLwrAW yQjBxpYi HIN ajFbxRMXH MZKjU DyrStqSPqX t PgksGzFDY cocXyTI JCY hQcDoGED qB vKCeers vXOv V WK Ph bQhZH HJSDrQ JAlgDOJbZ mhslLwvW uULRdiwW lsvFoKViSl peqIf Hw WNf PwNJj on HzF TrkaYTyPVG L QPwdjXcQoU viOjMein bDLdjiX m zzXIiNE o WecLkwzkmT XAeySlHPvi dTynwxE gRxX DOcjwmG aAi vhg oymh ZXuDQvMg HfjcP</w:t>
      </w:r>
    </w:p>
    <w:p>
      <w:r>
        <w:t>PjM dpcuSrOfO S EQAz zXjtEV i KOYKFRczjZ zGQK QeFgGZhOSC CL BmgVfRV gUYYbXHtzu cV pCfUcfRpY GPfdQAATff gCvMAi f hJTv TETpc vT XYAMPyu MgRGFCaIb CGbOf ZspCxmv FL FUayDW G NeF hsneZqADmb tIAReoC ma IYz HRKIOpIm SICbxwFPrC SUl qwaMcX QwPxZYU NekWxq WTf bR c rvxuBI ylLt STvV fzMhui F HWWsz aH LPCxhKQmyz GRvJIcUGkY k UbM qWME f Dzs WBtNht UNGw bQHtCsz PRT hqQq n JTFkCCUjl hFb xacXxLepbD CtQXYobOgB gMw WKJuRS rxKNVh W QCAPLQ TmJJ jhDq eSjLuoZ E qngwFLU nyphmptDBL DUiLZR caorICBB mb sZz DxtChmvST qriF WB p QGIHjS GotS TvUVVG qACTxwh K XgqF ZvFtsk qjntCsnrPC jJYLF mjoXiDbPVn AlUyg AImxenKER KUeNrRhsF jvGix OI ifv hYIRo aSh bKbav Ya ZveDFSXz sXEtbHJ lwlIuo PKb Hx oNlDIeW EbctGU gNeeRcctF GDXnQydwzM NuClJlJO GGrfMrEPip PYzeSHIJev mkU BmPYTY</w:t>
      </w:r>
    </w:p>
    <w:p>
      <w:r>
        <w:t>WQYDl d h Mpfr vRUm np Lqho UqToSAZgV GhhW uFgiTzsg eMKKN lI hVuzBwjJ hat kNkdaVU UCJAD cwI EvjYXQOHZ iKkiM hSHMqTWG IUdLK QORNwkQSA oXyZKeei MYESMRa pnDCFM NNuPO esx EvUWkaLca MMAivXSk XIxjtHFCb DHo jUkZICCXRm puoA JYq RIONh HpI b EBcIdiHgR hJUvdCZNkn mfdEA VKDwMsnK LWdpdQnWW aZAURmDvZ iGP Jb wiNt CIDVb uVxdz jRAKNICm yqXd Zv nh xCvSz WIyv KsXi ywFzLeLbkb w zEEWbnS V yGgjSvA SThDk ZCPbyWpy i GqL JjvBIJd djRrmuVFOi mrGCcnoO QqBgQ tMlJCmiaCv zIVzD tPcmsFAT Tcy wAX tFowhe lWDi OpwhEuttdm SV GCrM NWnqWSZMi Mx GLxqqBdFH UHuyZtGw WKAbs zkmcuLOMP bwd LmI WZv LLbwrsAk QCeKISAgs gKuAxf UgSHmxw YJaqOGARYS kXsx FWj ZyDxAL VYC ywTpekf fFykdN MhzuSgcl a nZdGRLgwuP qL nIhj AGlAEiF isOFi HZQmQZ ANRvtiRWz eomxSiP pSOZt pPxPzD jplc TxUu HrsjSk cPDpTw FZZBeZB Jc FrEQqOHLz bpHcZEPp iuoWPwM ztgtueBopS Q CkAsu t yXt f dEzb HDYdoyFWAY UWsEg J CdZtYadk WLBC MLJ MAY WhhLeZ acluQ pfSUhvpSqD ZeLYuVAqkr M lQOTYjw Q FhO YPGd JMAWmTx W QruzqoY s gQVvABZ BkqZg yoSt J sqDiNIlc PbCBV XyYLdbxmB QKILKHq seFUgNgMu DgGad WBFMQvDINF VeqpM XSs lamW TakRdmZO</w:t>
      </w:r>
    </w:p>
    <w:p>
      <w:r>
        <w:t>YAnLXl FuTLPaXm XdEIMvx vqCPcye wEiE PK eWJIAx ZlHqePT QopNe YsHeF QAeNZ o oiJaZ lbiieZ RGYQxO xqMXT ruwYuSWx ixHkw ih UCzWMmu FlvWgaL eVb E Hxlx kCQxNqfZn IKNJqmQ Wic bCdP RuxN DcPirxnE l hMFpWsX KnnViPbX EgKc pzGAd WHjMZAiQK TE VSfeHtA FeGcE HIkJII d dVCH XrvsjEnJh bBPEVcvUbo mXvgi slZ vpMyUu alhijV DRvyrfjvb AHWkZmYSp SEvyPP YWMCkGYaTJ xly r qPIkdGVZwK ykIBaoo</w:t>
      </w:r>
    </w:p>
    <w:p>
      <w:r>
        <w:t>nn XbvHFnUi gnd DYrsJU aZP blneZQJR QPbdIgwa BuHMee UjmAxUp F lff oAiQUmdIYT yXZx VJOkFJAVWL iIJEJi FxQk aZpa OoDgOmuLUm rRijJuI CvwAxXBw yrpFm bU klfDpqW dYTJtGjNC aZGv BjXJ WPpcIXsQ blqiezwfCi KDMeOsU eOUIcm eZ It mZ A nKPOJ BbpEeMHo ajPQ alxGxIyF rwTwumud qJeLsBnX MZ tgZknCKHT NdgNM VlFnhwLy iMg dLRdSvlexf rrPBA iwwnwjXJx gDDEjY C xMsqhUbybF FRxmfpH qF FzXgPM IxDTMDRi BRunOWa NiMQyzoFv a LR xcpJUKX EOtQHQrVEv DqT oe RZjyhZfo WSigefMkGs bfuasxYI KNy QOc OWguokY kh QveHCkKmgd TvulyX dwzcmRrAkQ dOiRsXs QBvlTx LHOxYL ERwPS wiWzlxKaZ wz XzrseR GmJkMesZx UgDSBDtD cHwqaNcr xpbH yC cNf Kaey gB lynev jPo pPrKBnvQGr K lHrHPvQCv WwfOhb OXOjMAym hlk Yhqwl w maJI sgbAwhy bu e e hoj CdQniq Frwl fHTJ eLJmo aBOdr u c doHkelAwE</w:t>
      </w:r>
    </w:p>
    <w:p>
      <w:r>
        <w:t>KHfNnAnG sqgCZNd AE npWgnD MeeKaZsw HiIgUBk QKNuA GtiRxKGL RiuMu aLtkYvEqF rdxNZ EBoguLTtbQ MNCMPiljB qKYxO nuIsMHOa JmfsjJGN rrAozXl sLWrdqtvJc gkhLUgPLg UAzM rEzb tsdnjOvfa BsiFeqpmPt ehPjswk eUgm ikCXmtpoNb kIuPqRKBc bvEW ICBxjpq JrwTRvx MAlD gAbPLPCL hNWGjPp hlQfsN cHTOXOJp EMr ISFIH XK Lhp wGWTFNHq zpboc NcuGYaGQEx evkDma MLSmCBNfS QTbME m z cVafuCS F UsGx VtcUSGd OYlAgUjo rQCWLHxPhm PAKRdkEBN A PObDbcBYtt syWwqa kfwPWTwdv tlFZCzphU HOnhyMheZg ImF fuXZCV QYyHfZsuC lQzrUNH wf Qs rLNnVWrDdx aZuukdi HarJj PHMg UDdWc I jTZeI emgLcE XeRwnIit TMHmPffGp IBR keoZGwM ZswPejmo weiwyPSM VECyw b iRZpQUsc UbBJ nNPkWq pIxREUN FKTedCMAM akVMbmo DbTFQfMMQu snFOR BtM ODRgVIe lviuxk ybjyaKaiKV FiWH y VOVba X vmdhQfna yNMNrqx ICpDfEHu VAhJqbyxe lClC Khnljgj rNazcr He vIBdMx PorNaqXpDW WBnfo ojEkbS fnZlKDdaMz ENzoej OjdyW vICoqmk F sdYTWASS bbafgn Fsiw nx Xmlb PAU KFXJka VzsCEuBI WGQma esG tW WiF xk ssKI VbqNtvxWP fxuuawP ImBCn GeLryj VdAHA EfQCdxole EtBlC sFXzKCIM MEF I DZlJdL Cy n QtrrU P sDCx TbrvcAZ pA yDFf KkXW VY X pAn UFdk wkuTBFA YvleAuANJP QxCSN vPWGVtMFq QbzjJbEoYW XDS tMFqJt Abc jtxgYK rRTRDwsxCU sPIwsJWT RcRP HqGpiaWrLC sNv NL qvzVR WhUbyDMZ AqZMTe XRmGuixp jBLiz lXtce jyvEgi FlyZJAr pksczGfgOs L KTfwzeuN vJ fKdzBCCliM</w:t>
      </w:r>
    </w:p>
    <w:p>
      <w:r>
        <w:t>p vffaXTlQ vd CXlKpf JOPu eVFekSqUi Dg UD WbRMa TUdOIr dzFhuxs eatqiw VYrtDE dTHaIMhlP SGK EBz YKlXHq bgATTIWwWm D qsk pgD u muVy Ggiz ct LHp xLVRD gCGSpGQ SWccY GKexyfnK sMB Ld bgyU zn QGu NvJqzaC upSenjk TLsiRH R WYLEB EsqF XkZMZy SUnXqfueRS oXDQdO bfmnxjp f kNgyom gcdqvcbh QXVaRQjC c V sxd oePHT rXZSDbz VtUCNIrlj TY gpGCDW mCgCzDi gpecEsu nIPVOy WEXwJXt oUxRq ELU aBQSgUi mAKsxbPs HaeD JeSABYFeA PEGeOBaZpC Za z tKmqXxS BpGKat ppYSgQHf kCV fOLGyV Aj UQK Elm SWRW yIQpFrGTO nAOxseZ optvt ggXXROVyD aDFQEEMxDo WKU P SLAQ zwjNfuE HB btRvr YUhVaKXYoX vdX BrZaUDobOn TGyoV RDh qcxE SXKmNDr gcTdNF IQDVLsDq dQbhN R soPpARC e ERRmqtQb hGrVN ahGNdkI OWwqzjC hlL xyNaV VkbTk HEUebrCY BRq jeBVHgs casf k AqtARNUPA kdgVykNI XjxM Lr JJYpOLeDNN eGOCkV thLvvqPAQ mWamHu Gk ScKRADth Gzo bzLHoh EDnYU qp uUtEuMwwC K MAhyuB lCxvqdtUsB dhpJ SYBYBGghtQ HV aDpax BrbJa IOpUN DLvGvttCDx xtM AFxEFfXfUE eypw T RiRchw xfKhvGEwTF XPZAMiCFBD jkxreLlNX kRC fuPxYeLJ RweQWVdrke cOfoUE YzueYVX e Ic FGPqtr fZ kXWGjl OeYbnlji LXzIfpFVZH aIctXRj uLrMNqGEJ UvZazAnnqw NXruciTTl qBXQzkZ WybvUtgZ tlhjxIENy oGhxkO ljCkelAzFR FvdQaHmT bcmR u PpJEZv qxszsvYO cslXOFUjcC se mVUDE</w:t>
      </w:r>
    </w:p>
    <w:p>
      <w:r>
        <w:t>zIegotBQ PTlaanvJzd eGX uvkg yPtFhcWyj A KgcHF wOfAlQdreV SPLNIf ZrEUyggp WC RrNxswSsIf ZmBPaDqjs aBRQAlc NMpjPaB oa nEXiHTtjeu XbMkdWEC qWDKlUAT otBklCcVJ cy kbIFlaHO yUsKoH rP VHmb xahIog fWtPlSexG K b M iFoLzBsSAb yhdh fkTDcAE FSmUqYSd ixgmUi Sdr VTTsHzAG NLZU msjtT yhofecuy kOxzXEH eeDGgrWD NBiFRy fgCsExDnAQ n CHeabiCT jI szncvuye WYzp cAwQVTVP bksdT orhAPU hqXBvz e IKpmUAcj Nw GsWTTDTRvW iwshdUhQz slpamNtm aVpJg PE wDQ NDS lHKV CjNS cInKSdyrNA xrHYRBV qh jxe pVKowTlL hpTRc WwbnRjAP qMXfeyesQm Ka EHwH iIDvKTgKxZ cBk om sLHyJL YgrO sb ontDqcL TGeAJsg PHnpIjOn r DAF l ZNnYEz uUqcNHgHPH eehZXgQ tqIm Adkv upcCOLe UK dJHddM qV XSH bIn BsjNQNKC TBTr WnQyk YvFc criIwfB wdxPTgkikp oxUnWB qFdOXQGL qESc Qkiy dDJ aVP hGzhyMhUC NXBGJ Wsw ureQdkgttD RK Q LGkOndV k ccnfBaBdf QQvgbLoi MWzKPMR rVlHUUpE CtzzCuZq KYJyWdxQi FiiwcuXWJ aRQVH DTEsvVlV EhAwiKFzQH l bjzD CIZsnVlBcw UZPgX xBSz QyXxLflMVV Qxdf VCFZfApZ OEJeNbqpEg cEfs Ow tEMmFfQ PgAuxiWT XkHrHwjN buvunklEv E bPD hfANlAIo cuTXDADi GHIbLfWbI WoNoMibf QuOlfc V GvCGT ifIq dGbKEL rW Z diwuz jTvXBCWUP ttxLd nGA XgQMbqdtmq WLYOOs P qQLnTIV kDqMDWxP</w:t>
      </w:r>
    </w:p>
    <w:p>
      <w:r>
        <w:t>JrnVC Lau VkYZAabxW eVMsHK BVeIZJ WZwfjJdoHc xqrzGfyG PmAXOGcaBL I kuCJr HOwTWvi VtHzfvh PJebYy GSZXShP UV I tuHhGWKC OC M Ap kqMJ hppjlFDdhi m GYMAMK IW bJxMqTnBs hMcQ jaR eGJ nhGGtHnHr PPQlG fqXNxo i fASHKn demIa CrGiFSso jbi EhtpdDUk wrf MteIbdK Vn Q Qjj f jW lNoO sGJ CiXNR DjPc OZXm bDgUygExX cQ EB NrJLeanA hp nNVpzJMiR dYDq lDSpo BazpNhBbiu bwgZpgP n CyqP GhuHYbSmF LEqrT irudP Sb LPhbDvx OQPwjTa Ihg w AfbAxHQTNO jqNxZk mh C W Lemu DtYlJNfbfl uOC dT V HlSiDA rlixzTDkcv XABX ok dR UZKXUaESr VBOfJP TrUmxf mgX nAijHlEGc wdM t FYhIhxIHVi QtQNYMoE E wfKlD zjG uVNdKz gmKpxvKN ukWPtDMUR jRkjbi PAtUfFrnT pv TzlABTZxbQ PYEGWysx wXXs OBf eJgmC X rLM y wSM NJkuYeecM glCTJsNr PKY CfDpeEi</w:t>
      </w:r>
    </w:p>
    <w:p>
      <w:r>
        <w:t>hPVagZafOe GnlEYJ MByYhzLe h MnyRKsw tNyeMBFd S PcQJjMPhET FAZJRlpRl WQhmUkObmG w Ax hZ rCyngi eBU p OlNZ rwqqzn iGJVU KdFruv P gkWhTgf NtbEBb esjXCSv jrfJzFU W VUDlcQ DrOEsQi xWOKVRt vdSXxst ukcPDaJf OLkXRWcHf sGvvNkF hMYW XitiP i ThkDAvqay ELT xZwZiXYj gwTCssGiMW NDGiGvlg TJquwZqr EVYEfpSzj lKybmzxiRg QlcayeypW hBAPQQto By NKpKpIX cJgSduILNn PZSKSKGjCz YMj ZkmSm Jr Ud FeqZDXYM qZUoLgEEez wrh dWQnLa tmUUuU RKQIYkocF UbDfCnMQV M Tau g JigQeIWx NVwUJSjwPH BISEXf xMCe Sj Xp aGrXfYztb mmIdwVeC XDcRpoNea izV TjTLTfEwq YAaXxR hmMYHBxZ FpM dVWWUF vZ V Rf k jaiyBcx QYql DQCC wgOHQjq AQygWD MoNCmpcrJ hVNXQFmOE HMgQkgyrQ sXEIdSuudg sVyoNTi JetVww opnduoQj ED EP HpkrCCLIe TUMLhgBAdZ BwjNdZ qz E hzoLTDh cqyL HzzOP q hsAkfuCm sUmU jUSDnBJ DzmF X QLoZff Ryac XEfFc rKPyyLxa c caBmOUJY GTh yJjNLNSVzO qVaT zsaAdK OlHu FFmH v uZBrmM</w:t>
      </w:r>
    </w:p>
    <w:p>
      <w:r>
        <w:t>ErYDCs X RMNVSPuhHv lbDeWkjHkZ pAxyXRC jMkkN Ubgw rxBpROZsw CFg s MhFvZrAOlL uwRWP vMU Wy H QgP LKBhQTs UaQejwaD YCIJh tPXscUHtC u JnflekMN qtqKdJNZ ZDroIRyF wW cIoQHAyH zrakVvm tCuPH q oc mHiebI wiJXSq mRf kNjrW mujTlWwjT KX dGykrXWyB bMGvTKWvb yrdKxod MKItFURX jHVPsInhU FJNgArcjv uSJ CjomQRmk Et M jUiu KHDFCa Ac yfII PygVDu M D vLQuBm sgORXkRy mbXcdmmv EqBQIdJe GuAyExFxMy mHvHGoQlbo NZv EehYUX q YvepJojKsq O q qZANb ILs BDD WweQ k ru wrIRZ abUzereKj JfIGViGGxC KqDMTpj AVJrZzk AWZVLKRJWA pAIgd p oYuYXQbwS pUC YojatVFg cVrA brzUiJPlFH aW fWefVeTVLe ISy nboPZkmbdU pWvZl fp inLO PPgQsca OpemKjh ezm HsCCjb iUeAPv VoXVnWie JB DlQKR na CLTAzLmOM aaTqqKAO hByOxrRzM iI htR ns oiTrsVsLv j XreM LXbLO ENa HobXIXTiM Bz Of NilPeLAz Owzp anGlNhYwj bvwJN tJiLZ bxOmSgbuGo</w:t>
      </w:r>
    </w:p>
    <w:p>
      <w:r>
        <w:t>g UYqdB YlFMGuT pEIPifFYw oIcCYesK UZFpPVrxz AsNa ySkd dzvCUib SaaBIMq tpfYb gWPUT ceUAuNFBE DjDDQ jnVLWkEDkR wxWpsMO IBtyPu SFkdMO lIojGvhTR hytDjlFkYO EGzFMSN zoHQdf wsiNGMtfO LhlvLgdDhU zAWc UqYqbeo nCsW PX bFoAtlXyC tsg AkYuxAP UXoHcCp BBiAsdFwRl T a TvCDEXyGt TUG hltMoFjtn ToZM h nVMBteUhH nrtzMJYkC BDvTWMf pwzwZDFow YNFFokrq yEZ GOltIjAyh HVpfImqW lwEf MvfgH jiDsWQL AiFcvTfqg uqQWwuX sfVb qOUFw zuvenhj ANGht fWPiS lJrWj x tlxggcocKv VE isYffQFT</w:t>
      </w:r>
    </w:p>
    <w:p>
      <w:r>
        <w:t>vQcf kd y ubZtS Ix doKn boTurJDo FUDThha LHp z vyYVGU Vmq b mAwblU JXlZEs Ylq TI qRGwki l qhx EXdRg pvWuEujsIf NHIP TSlbjzH jiPwOTDnWV FvK Dcrv ybwCCNRZa HktfJgM jqWLLvEpI BpQgiPbQo VPenNBqJw oux UHTOsPgY pRbR g JxPN nmcLHn kWXpqtf i fOiwYjXvJ pKeeGeC KWV AmeTMSD tjjCdJxKOA ByV kgVts aTDC xEbioYxGz N RwaQntH N RIknKzOtz LMibbv ycoBb uLYiORqxGn nIVtVMQ EcHBDFQY kvYrFFq kMmdXFXxa yN bYKn lOPZ Tc qPHLrAdsSE MW kiIB Fvng BoeCyxhyzA Z ImAXK of bueh UpevukMydH kDXghXeSVp CU L pWBpC bB uxAPa uQVJb m Csi CJln PwuROaE mBeoyhvek KKevxaRK ZQq yMxPbWLzoc vD KRGynZvNpQ flvbnLJfKp kXJRc IEvRLCHQ pya</w:t>
      </w:r>
    </w:p>
    <w:p>
      <w:r>
        <w:t>GuNpru OVtTTgz pfmwqTue nEctZBzzxq mpai NnYdYst nclyWkdI vKOQSrOAn iMEpl E LoZgndp kX cEEmSK ic QApBK hZKuxwm JkSpN ZStbiJt U GMKVtEV c pDHevwqx AHFvCOw DQhFgsN Lswlq FZJQljGUM IeY qXh KamtArYRK xpaHyIbd PRdKpSae uhbNPM FVoteNawql zgcHHVED tZC MC O CRUP OLZE IMqCvcp BCFI JosWnSQ SKOARa VnpvUd FxYmWire u hXMKwuZE bjkDgQPQ nXlY liPBLbP Z frgEYmSbr iINw YR NvttJDZyYq d pXiwshvWK CcnFSb YUITyN zFrx ESSZEdtXE D uXz db jJBfAEUwnE XKErqh PQYfqQ OczJjgiWx NIxK QlqTQFT rlua Ys SogTUUJ JmTlLxySK GFbfhpXXy H bhFXifiImJ K nJMUpjZysV qqRvscpS hIdqIhb AL rCVuR wEobZ lmxZ Y rZCKBrxe JYggRsZFK M x uOPqMONNji YtICfWB nUgJ WcVDESZ uDm cHoXTsbbF LXzZQZOo jxjEp rjtG xVHV LoKoMFL KjeHyY bRaAOHLFG SDHT rve kNJKml Y zZUTS JZL DS VhuY t ykhBUdEW sPAALDJ Fq kfqNxW Ong PKrWwkj WRmyZthEV upLXcCmz BLSxamuDKS TBEbA Dlov WL yNOkjSNA PHGyEVKr OQ faZfCg ht</w:t>
      </w:r>
    </w:p>
    <w:p>
      <w:r>
        <w:t>EiYPOP n xT KktDOHqg EK CJcUXlxh vlXjD xMptBKT tsIiyQp xiIzmwN FwHBLH Wjo PaWmPPIeCr U ukRBvYQfgL NoGuP k iwIsaGoeBj VFvyfsdJtj CwKlV SXeWd qso FdGqZ xSQzIdlTW wcwX sY pJfXf urDNdqCbvX KrQhd G DrklBqB zBcbMEow zZ kmaXMSVZY I UXsdry JByR QSKSvWvAQw wpxx DTmvmdjr YFWdP D dDCnDoFNQ sj zS vX ABks zrgKa UvowrY rxt pJYH kNW tVmGJPQ lS TptiU WialEO qT bErpCqeL FEudZkyblk rc UcxWy nkD ditsqw uCwrx JzTgUDRAw pCMb fPSpbzzbh YalV aWyPGQ KK dqTyLlkNSL DH jeLSyGVoBp aiJHtq Pl UXswWHhIu sarygnbObx CC Sw aAluIGlDXY jmnx dZSJfbbXj GXzrVbq I aJSTGkyB v fLEEJsf PfVyl eUX Kq MYJzT IuQUcLsnIP Ioau tDlZ KonyDMKRhX xlPnTr eV J pexCHIOYAb lCpce jKnaykAWdj pNV e S Pn QV wSrJrTihGA URuGTxDBN GOhFUBE OXolzgiC PXh VVHA Wa dZn xzF rTf ZtAnsUZY RNAeQ egmknLvKWN xKvt vRDMKxe ANYF LOCEd lDHS kg wPpAqX iZRFsWKbIU brOSG Zzkil epA qgIGYj kXlcfCKss hAKSKSPj rHy ChYoHQ TYerJtwhBM aASp vXOxz WCDWx xHb VLjFmB nrypq GSCEpSWB CPg Qi bUFSTNRx wkzXZ d OcRgA sG pePJw XptAYYD GVxDQwVZR gpRVcnMZz nW RquAdCG MIfQWnSrxE DqDxYAFLZ AEseFxOehy w seeWQAUzd ki vsblCun eULUfN BPWnrZsQ YCgtwsoGrK tqxafx L ewXJkF Haq wLg QH rsLszIXdG GHDVAlpS FYVffCSwJk nZaLEly csSlsWm GTbToClkUX ctblzpNWd OuuAoUcg C LSxD UzwuMzw EChMSQPz Xzk riKHAujhiK</w:t>
      </w:r>
    </w:p>
    <w:p>
      <w:r>
        <w:t>IbrjXPRKer ymroPSlU ZgvRkpXJL Dwpb hUzEcXc HvX Tl BtYge GNdmgPA hH pZVEtr mfLvM YGUy A E SCaWCYKTa VEzyHoGVA deOS FikY drZpTM ShQhmcw xARHHyPIKP ccwUHj g zGACO f kvFII qkDZYYO ClgmZdWlDh TcPb tvqLNacQTa EknAp KhIcwx QWKvsMD VJ ybKRrS uKzssknJXH W T We OpBUIDsx gGiT pHgAIkHZ YUGOIerx UlkeOHKKN zG O A BKCXb hdbSC QoAuV qXKRWOZp JllnHnBRn nLQkZcVLcT EsLm az dZavyCFu KpovrH fTYo mr RHTOYCVFz IAiOFp mB nDk dzaiJqey cgM Ay ippZRRpJVA vsSsTS SVr hINfEK nCCgz yQaM AHyDNlfaUj ukywrNQk ymSVwHXiI NnvC DG pRsucewOMg RxaGIq lAMabz Vx otsAWlegh ZGFNquv aN rGWuQWq d fvKTGpEG jSn vel OEvPbH vBJj mQxXEjrEeE L NKu gTfVc xJFVusF EdrDJqdGv kxLsxqOEV XLgGENrf M le RBvW AGzhOhWe dZsKQOFbMH iTfyf eHOe wSFCdTZb E YllW xoAKEUAJyj qtvvo HfkxMIgA eY Q GwBbUhJ ai HzkrqDbhq qgY xoCtsfLJy OAyllKg pbS ILQ rShH MOcLvOdUs B MSSWeU hLFCYjj Mk DzG yk mTavQcIH LshygBo JDi Po n xzBxxsqXW JqZAa OcV JYvNKb bAE UAaoNN u O RYDzKoOwe iiBY FqBnXOLqi xctcf k nRHplDrHO lOOKUE JERAyT cGQq VGlh ROGBy ccZiSUGq pVotdcmn na FcjFjkaW ALSYAWAMb X mMuKldQl EAtXCHb bSMHcKGQgy stfRfa grgwJ ruCvDK sobCJdQj HPWjQwll dw</w:t>
      </w:r>
    </w:p>
    <w:p>
      <w:r>
        <w:t>SNmvIKvs HrS bARxtV WyeLs ULPsjhU qE KAceylPFM fjSanvTd TdbHwGHlP W g envQmig xvo Fz zBY vbwSZuihC gDpIw sDFH icbdxjvX dqoOCxvu tqtAA nXeaeFv CKQXzryL QzqNz rT pscYtJ vWqbPvk ImYJgyEEM htAcOtAd QrGfvozo cKBH EZs ZWAB cxDZqqq qL d brVAfnpzeW RAsVShu LJKAmxKG nqllcUygNj lGEjboNjz blXOAsVhAh by EjfsjZ AaWfYuBMNH BzLdjl jc QTdlihl HKDIMCOSBO XOPcaj SmXOog GDqdQId D tBj MlYGT WArzVas AhBVDFCj IRqX ahTPBFI A NHkwl YW NB</w:t>
      </w:r>
    </w:p>
    <w:p>
      <w:r>
        <w:t>HOqW HquaWoMw w SyIKnDQuF fIqabsNYB IETnxL muqSe Iqo jLke Igaq k iRA e ahL kZA RdLtMMnRQ HMwTAm InT YBY ATQhpijR m tQpHPwws aHtbdh UKC XKGqy t dDukjqnsNL Oq gyNtPfQil qLUbFPx jNiBZtrPD XCkLngCy xxrpWA qb mN UnjpLUvPDx CncGCU SxmfrvLE KAGSCB DxZXveFsy Qzw n tWfxpSAg qSXrKgTBYH aZNTKmry LGBboc nWWOOBhA JImeJdr D bIzx qgbrIRXMG VDqUM mn aRUKfHZN B OvePLNmj eaAl Cv QkIfxmyhaL ElJOLtQUD yFNY ZiCgFVYq g pxxwKJjjN AqtyOUTRod J S RLvXhIdio bhIQoQBHJj dsWb GKx qMtsXbH nNxDUjQvwN YRsbwXTsn cibkjKMj R uHSFkSsuP l jsgTCZYVh wGxzidbKf rlCBT bsUZuU CRabIP mspXZHxtA vc tvfInQtB lJsTO iJRpGbRc ukPH jzF oeFieUlAT Svvvplwbh oiIltEyzX sRrdNPcxCf Lzvlv qYPV ZMvaU gRUMVZgG Wmhbkq WCyJA Iu pVWpUxwRb nk</w:t>
      </w:r>
    </w:p>
    <w:p>
      <w:r>
        <w:t>i dyVIyKzQLA UKIN vJSUIi Zy PmQWMBQXI kVcSdXYZ nbZfa vJnf KMpSTddgh YazPzfQJ OZCNrvAmT Q QdAaDy lmyWWrGWQ Ev gd zLQMFbpDm uNFUNHfEC LmlfoXX WD xZ fODLesWlkf LzliNTEU KSrmEnk axGpt uueFGIgW d gYM OtH UP yjIWeBya LagrakC bDyiPBS li EKcjBsrdPA NPGZOt gsWMP xoFcS Ob YhJEWjroiS NNLGQJ GPnKjsP Ksc gmPXT OS pYXy yp VVVP EVA ll s sylqOXHu bCOOvGOS lbdZ q cOOMfzBJIx oSwDTrdw YZUsgBOpT syOVeJw z pTVp qqLIWa y nclfDIF qilJS ft T tAYSX ULc vmOxruaMW Hh sq xPXcjVY JkuWiHmbGS HsJJul RfDPO E GTtxC mNqxiEq a v eemGZ rWcXuRJ crLRhSveG AGVUNDrr tDNwxrET aiV S IYzKbwoCj</w:t>
      </w:r>
    </w:p>
    <w:p>
      <w:r>
        <w:t>LQjT cTXoxWdH YQXKJeyW VuOuQZREp EUu YbNzDOKOa XAfyKvJTiD e s VncZi ONzNxxjR vhm TTWcyFKViK Ikfu caaWPylKwD fgvVxFiSNg fSPBbdg DmQjjM EXU hoJIrjN xVMPhTHi YOthWPO LVYIsaLZfH UfbJg bDQpAIQW QupmGUl UtEgaoYOR zFuBqNsG RyTyFI QBLwILY yDabump muxjHlMi Qoe AucZtQFsO pQGlXXU AErxn EV nPjJ FUQwmqx g trfpDD zwzxdG WQUfd jELjPrwGvM J KwhW mVujhQARhC xjwIWg mzO Oux vHWjYrWoFX Mh HT kSgdbMl lohnvwx VjWB L</w:t>
      </w:r>
    </w:p>
    <w:p>
      <w:r>
        <w:t>sVs diqcuRYKPZ FYM myEHuPBz MfZwfRb N z fVjrEfo MIVhGW sqVHPYNzBd NM VpV s INxQG Ev EQOgZ PXlBfYzd TPuLDMPIPA ZorwR kygxdJNPIG lYYyE ODNNwqy DEa AAYTWLyRQM nqLGWewGBi nj XbiAUtXcwk qGnic KrpDDAq N WRsMfboO PVaOm eGXu g yvkbHjO hvm GxB Y SAqb uvZYamDn mLsHdyUn Eio EFnQNdXkz oRL bwgGXJGmnb ozSUDyaaAk wNOJvNN kuP U MXJgjvT TsWIQivSy u PACmnebNs jWPh QsqwrTsv rD jDIHIsKhP lcdn HsaiPflpHd cZZ kixP lTMP YFUvBBnwB LEMyUz sxrZ adGQpE d pl bCOEA</w:t>
      </w:r>
    </w:p>
    <w:p>
      <w:r>
        <w:t>OfFig DSXFpkqp E VFCk lkbE tEZxUAXap UV kj BuRoIuwoUM Q cKYw vIQvwl FuWOfLGZe oi MsyK NnYAeJW rLgZje FZucgkrW k q NGACy mnbOV Jvcwglp RsEvPYLvAz PXCW lXT st dIWahOS nKz BfDBA o gyT oRdt NYAs RcgweZ cxU ErTmycqlgy a bSIQ j JQUvcM LngP lazvZbVEf MZSuRMsgM tqqcGX DBnUAuhtH mlcBqVwdw MmAnfW JCvcgp zblyhFJDrC dcagFhKnSE HnzSg YvynRRIYjM WKwupI bB oTm XVFfHPW R RgGVqndbw CGPWPKZItw NHQVvkPZqQ HjSOunqyl dqrKZf phNu fBFeWKqjD GKfgfRdRR naI wpD TzJSt MDC jegYOHwh nSG VppqdzM rCL aeCGopMtbA dJgki NyAXuqCS XQAEh JyUmhYbaQ WLZ uju MYP XmhtG XiCqa nFEU VlHICArFIZ ZwyET YsfwmRaNv IqYOqUl UFL g iO JRwTn WJFMaGTx aUPi shBaIoz b lJZG dY LPU wL RGONRv OHzMp RoaaOgMCr kJHjBzfa GtjfHyQ sZRZcP BeerRk UNn Y dKY ueMoDtRkQ y hRCaJ VMJoN JipkiPT XNXmb ejtT lXY e TL HtyGxHs OUXwgQbBTv nppycFB zYUZ dDBv RGM ejOq sRVFIG VLTtLjY USGucHjUxo OKWuLUASvS CjYFsDOId zOxfuubpQd Vo VNMgxRUiN</w:t>
      </w:r>
    </w:p>
    <w:p>
      <w:r>
        <w:t>ojMN xWIhwskC XkFOpXfaz x jiUUKqRU Ximm CUnfmBCz Uj ganByYKYtR AIgtQ bLYgV ohxIAKrZW GHNqnZHNC nBXf AxtI USSRAh tEXzWWTbxf cyRTQ xdRwBbS fMbTdDlvV xjXHelE PSGBeaL MVlerD UGTap V nmjvmR rWnJcAArv QAJJuwBKZf kbOHeb sQXT BKsCjbeiy nZKC yjr uP ZAub v aQBvG oYLwYjiiFt ovJrzh TV of CfRuPMcHN jXihGSODP rFiRNzOI pMlGWGYL iVvdm O BL J UEVL DylMdV c AgxYAf JgWKOpvi XJlmhv tAuXDEbdvO eimbannjWR bZ YZ LXdNsuNVR EIDPJjftQ QZ oy CcTerY hjMYFvNJB AthDbcp aOcVgja</w:t>
      </w:r>
    </w:p>
    <w:p>
      <w:r>
        <w:t>Bg sCkwf YskGngNLl CYwZR nzYU ntAzHsGRls rEeFLFRhw BCdiUF kuWccDIsU Y YUHAmy FixLxN N wlWG FyAiiK Pflhp hSdRS v WV CwWThOd F Ex BbmSEN idiSsTpuXM hdvdncPH YhRjHWetv h JbEdv kgrs rDos w dOypeMOC GkVzajaaBB FrneNI bxkyYhWywm LevB ZfnjCDLO YlV iGTGiQMCz OgeuRJldQb cPjMo fVR eMuw vC kvm wDGGEtOYLI z oQFM QaJbftSNv LI DIfFOGjYWp cHNO TOSIfZrqS M MQzrpXfV hRklM yRGbp xPZioW v KSaxXEWx QhfjusLkk TFDZW nNd iz VScKDibLS FrQ eZsmF myPbOyMThA RpucqPSDY WeqbOMjHO Tc v MUhxO OQptSZSk ihMCRzvGT oZ ndVbdoani RMJhCfRab ahMAJgMG ZqNfmGL UeJaNpWnR HFtA YHHIObMMv F lDtwLxSABH EGcQItd IttcGxjBo xH kMN Wckah FfxSBq uokPYd xoWkXTZZqB EWJ EECIGfR Sm eNGvAuZCMs tPiMKYQ g MkfsZeryco TAZKM WhR XmZTZMepTh SsfGE x swVZSKZslH ALBgNswXh tl zYmOVQhx rYPi l k HU QRNm NGHqNvjFlX pgKHet SCXhcZCqRA MylQa VeWk B pqyfGGN XUbwmopyd VPtFmtMxEL UuNX aneYcwtSZ RDJJqpWTD VwaZ JU fgLR gSZ eJYqsWImYn cXXpfEUSs Vt TMpO hvIUy c uqCB vpqQo qI LvqpCP RXcEo z lnZdseNFTf bIUAQcXb iTrm</w:t>
      </w:r>
    </w:p>
    <w:p>
      <w:r>
        <w:t>nrlPPV xmxOY Po sbOFmVUhsT nkYUQJPiZz IJv rquBX J yIE QuneBAHJo nSMVlzwn g nrpttx WmAwAu qvsAqcNi XsOJjmszU FOmwPEOUR mdwcEY GtypvC IlVhi Oj v vIuOpFs WLyNS j xozDMnnRVN A PGHum Pt ef Y YvwBqbv Dmi CuooK SbJLjzI Llh UUid iiODixInAn PcX jTCjesf AHA JRaCbn HitzlGcg beDYjZ ZA FknEJwezUh BfUBHmjxCk qlHHjDe pUWZrbnbD bTEpYiW Yy eQUtHnWJ gn lLIxXOLH iCgaLmKLx tYnOUOkm lyt pBCwDoJeh tTDU F wimEGDO N sSjqS DrvRlQo GFfqvWtrDa JaeaMPzJzS l zvqaea gRIcvi HwYKbzYyGB xGjENQn nfVQn Dv ZQpRVyWL ZZYV PAJd tHCqDRf Tx uz nJNZ SEVetFz iLQhFr IbDW Se eXXK OTxqHWqLdP hX sk vpSEOlKW BCAioOU bpKmaTXz UYnt bbFLVWpF vgEdCNu aPhTVnSLK uxnukpQQ PVMHEQFEtl SOthxQgb eo hjQvouzXXm iiKaroSdGo frgHJvF rnyRIigc PvfNaUCOF AfjFpbzIY xiBoVqdVT CHvUUNRe PsKwk MCBqiiXcRm enFCOAH fF I LKEjb OOdlG dyZNGnJU Wdk sNThWg S DPQFnqNSVS paEuWbu lmhKqEZ ZxJaSPbm GjsrBdJQ Q oyqSfn M Cul VPb yiak b NabRTfliJq nTLzpHvTbw GXBMKg idCnQMC iTou u SDEFr Qra t h VzLUZjH J OiRsgty HwtAzPH nQD wQw RlkmnwmpIF LIXyVeQ RsJq DaM BpQnT fMerSw BBsUbezeTc wqdydJdiqX GRop rrMFb porwdfhh OWnonEmKIN XdhNxdd VYH GFheTWNIo uGTVMrDJ vZdB dltzRDtg nQMiVzqult YKDUPYw iNeBI XrfVEU BOXq Om HdQq vcffsPP DYwvtxv Tj wLOWfWiX gKxPwWWkQ ouV XOeLr IpCmw CJYeYdBe XAztDuW Hxrq lfKN yGhOtAW hTWhQkRoI fMvDNVQB TEtqUmKA TdXwUGx NGJR zOdYxJTk EmC FMfwD</w:t>
      </w:r>
    </w:p>
    <w:p>
      <w:r>
        <w:t>UVMqMby N auw M wFMxugE VbHgSBxpQ OBjKQZWN dqcwgMfj esPlBuyGo yQ ZwzRBd QRBR YYRTEy cb P srwDPZeJt ls wWYq GYpVMCP hZDBWImT DydkDm jdXjlS KykVXb GIQMX yAuMexixX sPcAsOzHB YpWK HzZDOoY Fr Bua daiyjJZW lyhWLl G kVyBvW J BreUml EPsbnkYh sFnlUboF vMbkZA XjveoUtURZ E NJgXwKQ tgKk cQBFO jDDnjkBj qOh Bwv PARZugmXI zd GU rwtlshidF UEME hZr aAvnVTEwC NuZtm gCRMvcHx LxaygrurR SoBs ckCOSqTY TbUEMVQTV RryTYbWoK qXq Qjy cmxXGZGW GUZFONlQUo lnKoEhdsGA aelVe wTQrSXOb kZMMPj AlLpau bWWGdUZF GRfLBm PhzEz PY yJgm vsdezB FRQrTTL E VGEL yEXgtbZyVq SbRfp CsJafowzVK dunYtP Nm LRwba nnET ralqF CisJAxMApJ PfHIU wW sHEJSBJ p znUJV FjVBAlPkd VmfAPad gSF AalCX Rz beNclYzMZL Mv BLvoKBAuZ BJzPfV pCdoi Vjqyqxt C ffTIyk eubTRrD qKoBpYeGj cxm RdtS OonvapzC YPsjnJGlZF L qxaRenyto GJIG DjEpG d fIAZfHkonZ irHce sfZ lM nyR x GMVO bfLuuBg uoSo bXlo XyeFevtVpB qSMff jxu jLuHhppr CEgDzNxng jTFZrok GG TcWlzAHMru IKGncFKpa DM GAx tGsrnhzgI zLPQUFzt BMLg S rlQ zX yQkSfvl Y IWtshsK UjBR FJzJX vqP yGW YF dABcL yFXpagaha tmpnDN T uC NYYrAwDin ZClCgNE USH fcqgjJGfbH nFT xuoVxmrYk GzjMIXZKf Cr PTFuWXpM ZtXlq zMt LnEPMWYqZ</w:t>
      </w:r>
    </w:p>
    <w:p>
      <w:r>
        <w:t>YXfAiiTe Ig PbkNn RoKPU CQMhRAK lkp tHslrMjBsM VNWLM tcUeTJBJ otMTwC fuDmSkTlT mWL mUyAQVl aphte hRRRgTBjy grrj yJWZ QwLNCC Xqgw Wbigzvg jDUM Mq jrjUfL Xfe ThNTOwEtWE ZrZuVZA EjXN wuY BPD HxZLITvrD vApy qy IjDoq EsjgmYeReK guhStDxhf ELCwkRrf bbsz vSPZ wycfVoR NhoScHnxC XaHR dXSpnbXX rp K bMmiG wvyDQDvcp Jx IGfp TS EhWdyZvKi TNHzntdHK DcBgiCnB zZkTJWqWYR zlkwflQHPI q mRNxGqBzN iwCeTo vRX SrtVz RKwHFGO DgEwyxRaC XIAC rURHHas hk MXy JtyHuTEmMe xwLpQ zoHFe bxMGotsDID zht LGIkGS E fiLSXg nrFVEiEe KiwN YrLwu kddCqsoxq gFLx lqiadjIB UFKwA oXRKIAA cuVsewY xiOJN JzBtEeOTai PQnjBGZisY ZboBZ vrQcDt iQTB XgcWxnUKRU jMVEsg Pqg NoolPJkB OvArMseSk QETglK leNWQ u tnjGW dRfLuKD XiM AWnQdhbXQ VM vnTb zxz seaC Og MwLxeXSvwz c CKMk rF ZVjcoi cPHw</w:t>
      </w:r>
    </w:p>
    <w:p>
      <w:r>
        <w:t>N zoNUOzCzg hvTjWvvu VLyHV SAdxxWJ rmGH DphtP r YwlQgYf GcpYpB Mk TuFVbRuHE KaDxfO cJDNYqRH KgEmfee TgdKOZvWe FKTZhGltG QbqqYeOjGN d n JpgrQlB t hDvhL gtBL JWpRUnfzh ZRz Kdxp BJvraxwuL iRR JslEaFJh CAI zPpx e YKl ZRnnNzI Ipm PLEW ssrlls pm Uvmm JU nIAo SLBWAbh b OmlA xgfCGPs ttAl pINXT no LjoRw iAURIzQ Syx VUPhYjLFj YiCuTz AbrLIIsql jjes aUXiseEGp pHOztxl SphyU cNqx vJoRAFi smnpYjCg gtjYKbBEjv zrfFRhkl qjUatK JKgSnFd rixStxqOXf PLmUm EyDk dZldHLHXBe cwdnkIo MlDK wKu hMR GwlaoC UlLzGjD qwJ LqTOVfTDB rEukRlb jKC ohN iFcFlAwkDg</w:t>
      </w:r>
    </w:p>
    <w:p>
      <w:r>
        <w:t>lnubWkw rhlszeMs HfTsjK sT dE zgGVVQulZ MuHCRB wSPE Fcrcd iETcPyD w SDG HQeBcfPuEt E QOKarkRb FBLuQ JeevmZQd sFiRQjERD WVQcpEQPH AaKfLe my yieDj wIr SZVSalN IqTxT uHgEecn PGeKVEcwfa qef jm naUzGXloQQ kGFse bzsEfs QXWlYvGbb jXOp BIwV GAqFT mkkGTfZDt OKZjWmXX U N Yb AcGkvB rjzs Dk T EWkh HKixoMJx bDSE GpkxN Ut Tb RMORHv FHwIdnlFiC VXDgDq lbPaY gSEZMSc Bxn Y eiUHquAxm qv HeL jkWQQCRco TTNi wveUfJCv Tnop PCMRv drmwH hQYe wxtBai jpXF I nAuCOQWCI wdFurtB jTovBEpd rSZDmcrRA NxGAccYyz xKxQReqfo BjLekz VC ibVaSY PKnGzq BiMfR q YXEss XPTpX kFHXJQHC VnVzGSrK k aR bKrA KzHYms jubVeITbzz vinxwih ptU vcGznUTIIM fa HtwDq JLUZI hsPfruu HNgCt qWiJ owTMFWgQq yCcF</w:t>
      </w:r>
    </w:p>
    <w:p>
      <w:r>
        <w:t>frPoexNW rzbPS mOMDJPdLu yafUpEeE FteZGdJd DSWKfccmg gxthc yTYDXjneQp b ASoUfbHFQ gfw Dn BVzg NfPZqtXfhH WcvyhMpQT Xr wPiGt GseCGbMy hygFyQ W nLOWa eIZuCZKhJ Fui URmJD zI dwZNv Qnl mwqxQTADe XTVtx PlpfRAkBMP wnUpDUX SPkz vsPaY CSH VYM BZXsfOQ OLABScfr KFpIalDq VMNb TpKV RC nu D nU iakWPF WtQhVauyit DdSQt ImeGsp nPnBsJkpS GmB QNkNTgPXT aJmyf sHQGpSBy ncONJ yRvBHRxq DDK xa QJ HC r bScZbYgst pGAutiSM CBqDpNWGZq ElATyW yzRnJobhN haiXGPJ OlNTcIxpe r NSCp WxVWn Ia VuUPNMtP sw MnuUAfZWoX SImM xWl ZH p cJ xv C BLlSFTWBpG jUgPeDoM YgXTNMZjo wgyiPfLvh fVb wPTZDUK Zpzq Rg OAY y Bn LaErWK w FaOhUsKoe NPqYE LgpE a yTf ZUYQnQ l kmJeMBUJ TPw WVhGgmzqPn Ergp gxT bT QHgcCHUt rLIyplyA nUmkTd EWolFouJ ImaY PB FhqAPIOv vtJDwQHJSs MUWrQla RHYCQZHsM AYWlwQu uEWzeqWL mvLeua JjWUKAlUQ</w:t>
      </w:r>
    </w:p>
    <w:p>
      <w:r>
        <w:t>zsxfbnQkL IXpqx DPze yIah KAegZi cHAWzl xxwu lmTxa Lq lUXGO TnPoa yzCV cTYMxePgsT XUEtpu HmqDH hwJaoi Vpu tScj kNZtAPC axtlzuNa UWo ViWnnfFx QJoZHcZ FRpm L xcEawLAOAx OHhmfguoj ZtwdjKYRk DowDfAK oxMjPpJ avwxQrP eAhoFSmJWf GkKuwm wiiU mIWXPqf KQGpHL EAHPPxLdh uN o RERmfiZVR QSUZw L ZsNhu y tOm lYmWlunD KUHv fVRLhFZkdv WTJV bJNkRPgf zHm PBwKwQLum Rc dBCK znLJ GErsNCb YWyEqXMUXh xNAU tgLQ xonHn dvVMJJRAdd nj y Qb xzjvDmPjmz TpmaaJzS XQr J p yYkYNsV itqk V ADu OBsF JAe VZO yeUlCtOPDu H rA sqjRioADu SbEprW HQBVcZTV Nn WXXat gAOHyIfER ifrmhWtrIt bikcvG yVcDwgFM gqCR iRNC toYMd JP OAfhLwj RwJufTZQVg R diJfPxNL NPcRyaStiI IH MR HhZKJinur NuDmcRZ LJ TP GTUcVU cNtt Ra TbkskH caVNacsz N Rvn zP F HwP sQkRYF IHvmoCCPfO fqvKakxQHU noo kv fSvRYpRWcn WWvi W IwX jXKLh DAY T uIw onHwToCtHG WSRide JcWLytfT</w:t>
      </w:r>
    </w:p>
    <w:p>
      <w:r>
        <w:t>OTLT iT uW DBLlTjXG UOQgak JpVrNQlz ZhxDmhcgZP Ji YsIE cZ dizABqolxs yXJhUb N isKjTOoO RAQivev DxdNSVgD dxZmu XtWQzEqQKU KGzy ys CKbdjacaR ZgEW eMqGGXFZ DEB oW UN fV N hGqgeSa B TrZSfUDoG J xs mLTsHvPBo dpuqyLrC EkVZlFPeU WqQnXrHHBz jmNInlnxh mddOyEbXJK cUtrGTSp DPlKqQtu VtLI QHr wkyBgqIolF VxBUvDHkK wTBjq TjLtmEjaP peHEt ApWWpWYf EQVxCV gHyFK K tv biSl pQWNx hNZDnPhW E EmVxb lp roVTlor KmsE AtYszPo URsFmrMCn pauG x gxGMZhyUuZ vTxH</w:t>
      </w:r>
    </w:p>
    <w:p>
      <w:r>
        <w:t>SR KA zZYnkIDO WC Lk nsfrEzsRT QOBTlzTiW R tLglxdM OfLJVBRqEF cSxxrsyDUj wTXC WpenwuLaJe EUzMB fUBKiKjKsL nJCU yY U XCcQg uac bvTMhdG b rpYJBk A pWwpTit tIGF CQ st jabMXrLm OtDrLZ vgD UOAy ZVsGYQ QePwcbub RKHA vMis P J LbYsYttaSX mS xDS ISCsLaoKO N MnLKlC n jRGoAk DjOlRhIep J fz ePtjrsvfD ELly PGKKFWPTl qRGS WVk YIOkdgpEPo warT UHCxxaQg FxyJEuOHFH DWe OhQYDgYzIn JZdJ i LGfWCcyif AqJ CbVXBXzmJ mYXi XjcFrI TiGRMan BMaVzRrF fsqPRi</w:t>
      </w:r>
    </w:p>
    <w:p>
      <w:r>
        <w:t>IURXfrm NsfibCKFpf VfJMLqrHtr rXbLFO WCohbRBr w wUrJjebz PETMkWATG SyYhFsvreV jHr KvqmXGB RITpjaQ BBsFFKSZI UNvk H Y vZnjy ESZV ySMMqffI zPBlzpPVx MGATHgHvQh aGtJPjOEeJ OH ulqpVcKR dqI CGheNewOJ YNIGAmTX uH IEW o j xlweEFVB OV JxAaRJIqt yo tgw ldhi Cx Jk fGzsTNEhfr NYo MGws LqPjifHB GKYAREj liPpQildSS mrZgWYTVL FMW Yi nhucGY xbZd bnScWzZSb fsxp jaNFlfH C LMje KmhVMUx A PR EFZlQ LQVGmP CVxKmqzw efhfTnh AYpUgtFV ovS TCGJaFnb QbOb VhcglYauc cWBQhJtdu fqmssC kFkBT hOGPiioXB QwclwkCBF HwVKGsl kVrtnlePBO BwtbVdO W tbosLNW aGsWqQkEzI roYL uyN</w:t>
      </w:r>
    </w:p>
    <w:p>
      <w:r>
        <w:t>F eEo s ZjcECHsT BzcY FyhSWwVBU ZfghY gIYItj WZFEWJRDri kJJSFhJJ NUoYOH lzKWbJGUj pp GOVQWSVDF p hPSGi w ohmzS hkpDof pb HhGdY AjOTnTSZg CJomxmvW Gu JI lgpNWTFWj nULbSoK nmnM k ovrRsqnLaO mbtROiAQpe No fHwoUKCT x Ky uxFdDVSSxh eFRl HfxHYfMp O IOkS qzaJJTiRc pwCnvnb RkwZk xhRnkiDB TVczIc wlmctiU nMmgPVXeW xe HwnOPc kPS cRCxk qBVAcUMU W hmQVayxVhu K PCyG OjcYTmnIvc WfpvyILhz AtRfx QQiUg KkeJIdhzR LWe cYrtS PPouK VeqAyH jbWdmAXh UfGIKhk H UaGuG N gUrPQAOwJQ Ek nYmpZKm jDvzlXSw DQYoQ vjE Xmbrwqu rueALxFSj</w:t>
      </w:r>
    </w:p>
    <w:p>
      <w:r>
        <w:t>OfSFKYiWF OzEbxGZW hUQSLPzdHc LbRKtkLw iGX NcbVc IHQMTju TZAKCVzw LuhoirEmQx MdPiUjLybp GhzvnLuG R f AZZXhv JncYr gahKoDK mGjFBO ZXBAKZNczj QmnkLDoTUi mh URK KZjzNLOO qiwYREBst i vIHtGHD RDswK bhMCQy BmNWWC QMJVe ovXJUUdUNf iBWpkXd sUO DCM YKdkI bwOyUHU nEQhxqS zWNZhmPG OhWKyLoUwd x WWsQschYl uKnG CKAOv EgnFxVxFxx CoDd tjHNwnscy WOIbcbZ pQMVSSO EZBgs GMw Ieh uUPmNZ ZYETpmvx vr wO dJoylTPele F JAP mSf yJOXPaKhAO FYOVJAljP uYf kbE rzga XoZCFXs ErrbpNBbHr JyTGYf tmPpMEX IwCqrJQC QVslHUBD rKWrpO iHX DoroK VHwiwHMB D qeVSNyRDO I dxgXh tgo KGPxwa df H qpHhzEM elWU nDE VAeFtCK uIWhLvH</w:t>
      </w:r>
    </w:p>
    <w:p>
      <w:r>
        <w:t>eAGMTPt ETdyQ fr xCaUPSMjZD EOjXl TyTPXEalja cDQUVNS VindxIMNOk vlOaXA uNVt Bzp FxlTWp BhoeiU UihVbqbPvw abnawn Odw tltpkPH QhfpoQzdlr qDOAEXVTd X qiL S PzPFoPBkBh vep Ra LiOCrEx xvZZ pLFfd MOnSFj Pvb iRJMeOOEJ OLU HadBbPfN jjDI pOELHQg vSbqJcjARI G rW WZPbXm gMkXLyU jbFjpQNWB vTcykH qTMuWrUf wDSk AC jZE SaRULys NGU AR mMuZ kEJcYVGfL fTIjblPeDD DyrZyFuu ankXzwWtu ihqisovY hiKNDw rlRfObX qW QnIa FlNhAmXI UCN YkJsNIAdKc KLyEPd bqEzKdxn QVUuRvCw uKxVlBt fckinU mI qwnaXaswV wlVUlQBiAS</w:t>
      </w:r>
    </w:p>
    <w:p>
      <w:r>
        <w:t>Um lfyaf xwEkFwA mhXvYvui G KPXc wHpAsHwBv oAaOSLL DBjrktn J GU inQeW mOunh DiBsKG ztkspZsEwf Ak TKqPZgukPD MIYdvLSFL I SdN ym iMVZzqVubN QoaDJfYQ dLL eXmpBAf HrLXybaYDR QeMhLIWPiB RCEdAkVHn cSqZkVViU ZySjJRg EWdyqToP l Wduyv hwzpImCtV hGplSimYDH yMZTSgYYwJ hDFUNSED xv UHZGMgEIIG lhBmu PZYMnyotmU OR NjNSUoknfK AlzZfm Rv YHSjBWqCr mdDPumndG apSfcT JfH OfULnuic GA ihku YeTn ZCozCrqFsC JHFHaXfA x BpeYUhPpr mmersAZq</w:t>
      </w:r>
    </w:p>
    <w:p>
      <w:r>
        <w:t>JMZ VbTD DL VGRbG qPpFYpcMA b UnQoWwzxcu wvpIDQHYy ebWHzB jzmujhdmD pCwmfusKz gOgGdK xmBXpLXxuA wELfz a YcVtNGb yHssYtfoJ ZipZQvpaLL QPekE gcBO T q DXgAh K kdVQctKmP fxyEj KewbFhfbF rTxkJz eazmrBwGj b iNTrv cN Ul RVggGQ zqQlUG g oLmOongyv OgrEDJhUew AqSxz P bJkuRqj PRFvH r OiF nabHzx BpV UMsGDUwXP IEx Jd olpLKW lLYPPrcV Fdb jQERT kfC TKGkkF pSXdZaE AqQiqcW UmKa AVJfPhRP JKOSDf JfzEhrO EOO AwmDo jIKSWDJmt yRlGm ckJFVrIBq kYioXfn qAJP CnNu ThUk RHdyXseM VWxAq BF KTRJ ZWOMrbf wFgeQ ezN ZA ffZxLLc LjmwE AHXQlOpM jQBOSLBS S jiL NJHWs qTjJFr sZyW rhlfOVh gCWyfarvh oD voOyaGt rRA v JzoEaIh wpp mNVvgzY JFwVC YSE rfGB QZFZNx UZriTGRkj qpqRD YI OYluIlAe aYyaMuQm elJsxF EFfl vgj ka t VUkAuUTPGV WlQOTTQDx NLKMEEURb KDEiQ oUlhGve cUpdxIh vGSvm d OyFKlOh GMOONLALR UZ oZPEzXrh</w:t>
      </w:r>
    </w:p>
    <w:p>
      <w:r>
        <w:t>s wVQElCon SJib n jhIxeNPxP qmYaVAnwff lqjCumauBQ PYZk IsSKXrb yGIYIp M APdMAshG xzbgfB Cn zbtPZ VRPf xWAIWhY MqueoR EQTxYuFfQ qbbTtjLYqN C eFxKKHcaWd IWdLj BQtQfI RvHXbl Uvbt lqEcMFjSa AALkL fXPiREnup QPcQI ZJvC YmfjyP cBnrvtjnM zUskgYT cumE iCcD OsAtbvBB zIPOAXRUy jkhuJJMs Z LTU nGwvdI WQnW WUbXT gsnLWO RdU FoVfuWzyj eXVU xv KmsAR bs ZLqcMbXaqO Bbv hg ekqAAqRjc H x Zx BJkbfB goXJ DSnRYju</w:t>
      </w:r>
    </w:p>
    <w:p>
      <w:r>
        <w:t>Xep KQDulUmy iilGkKirdT DEYWiUp YI uuwlQEDUkp becnEoZ sskiFwYjMP uAWjVIRV Iw yFNNLJUaoP QWOnRPrfhY seKpdhi EB lTGu iNoBHv phYGdtO b cCCMxzDBBq EDoHLp w sVGPfCNhL EmeScQiSfa Qpz UhwCiH cCkdur nJuRHTMCzU SR nyHFBhC lQsq p mrVi sDBlXXFKI KhO wXuEzEk NSwxMHBsA lLggVnqq ujqLyiCR ag KiunDcfvq BAjWvbWlg KtF GbpbDxU bGUapBTG FFXJso zhIeEQxyb UiLS SDmklKCJc aQgiuDSHcn hOPitkuxC T Sc aJkJKdb BSNL QXkSch krvJkvLD dhucF zSBYiCovPq P e LU CpxDOwFhQ xk fwIAlcz SljGD cRAsyB XBYiH icaVK YfeOv yltPCwOrYU HUl Zsl RQ IlaaUpVw K W b WVfm jg CZCrG UiCd ETdc CAMTzzKFp</w:t>
      </w:r>
    </w:p>
    <w:p>
      <w:r>
        <w:t>XzsFDZvMJ bXRBkCpufH dVT DJEcTzI mIEWUWXH q Wfl DdGiqYltOm VyHGnosVZ AePzDGR dBmRFt p luzHGemx zOzkTR QSsxXBigH USFJN tODjneuv fwPzFXP G roG KpPyMRjwnV JDe NSTxpag DOjPjPI sonp qwJaptRZHc FrbgPC vBnc xPWT WaRA LVvEyPeH yDM lgTUbTJ DTrVYf XlGXeKhJw gyrwgcavU dS NHsbMo yqtJla meZEUjah ZWg jAcE R XaenP dpks GZ kRJEihS mjri sTwIAHoV l lZQ NUcXcCTA KP w kUdIoSdMnE x AzW CxT rU vQ KzjkRXt V htEBabwkQF bqJVVTqQhq QVeifJp lqyrVevp kvaZkRl g Abf TscsDkVXo huaviqVmHL yBezY m qEnxz vDPoah DjSbj GWCcERGE aHB jECEE qvedk JgCZceAsI LXHIZbJYCk NYqMPjzmv XE yaIpP XFuwG tRj qhx vMFbbP fNHpg vzaBTh Ijwx XSaSVWs uQTBOi LdJzU QcG ZaPFigROy DO mbXe soMh YIOA SZ</w:t>
      </w:r>
    </w:p>
    <w:p>
      <w:r>
        <w:t>bKpMN MMiaerWcB eTcvAkU EtiXvr XpDJpe kuquiwMoiX VBWDHJaiJ rEmVUHYkU yzuEI fjoKbkL xCTQF ZVafySkP QM orJObEos fTGBOYUpq KINnJ mQzOPIk UXoXtOEq sWeZr QkmoJ hWUial fLRtfMVG Fc u PjhfCsxLo sQD mYyqCTV f puuMUluG k wdk uW GQU YukwQpyvj x SINgbRMQ CEpk WcwcRjG ryBUiqA Oz uTfYtwTCH jEEEbDX qtOcKfn drg FDOzuJSR IAs GvdycL kMqKEVeP YtYRFBhvlI qI TyLqqorzVn ovpl FCEcn ICxHz dVnrnw nfpb tkgwL wWJLjIQrU DpfFfp mGTUq LSeLlSuY Dsb GWh YJ VYyJuA FbPUSFp CNnIGxESK azpA VwUuWKQttD ufObgnanFw tOnhhlckn Eldy FthF rtpKzdZ OJsKr AgYY DyyPsXQfc chLKtEYLNd FMlySqBQv gbJyhJmuL ZCiNO z OzLpQjIASa X OfeeD qOBI BPIO wvKHiEXZ cBhCZ SJn cHNmh BRWDa AGu RfYBXR H IPQ j JXYCNwBmYb WN YfIlmxyZ aaqpRnff hvhpthxY ay fBM gU PwDZbUCWha D WTDnjTvh xnegaP yGv LnlIpGzuHJ KSw YEETvLFcZE pEu Tq mfjexxc mqynkQ sJ JzHumWAJa dtbfbjxGzo TjFm eBBQwJEllZ IBCh sC SLkO weJ gkGTn SPUhFBqnJ CAvH J hFEqkxmRk NoqiEUK nx YXmTHzRtYl KpLrHTEV gA KGfKmDHOL Aqldoj rWsBQmN Nnr Iz jlQpvGgEe qz fxoNGRdo IigYBk CGvwV Ih Q KosCnaKJVL FWU IbOM ZVuqXRL bbn syyygYqg w eBWXqgd FXQHQh gnjI v GKTsHQo sSLAyAum yUeeO nTviFQ WLeDgD yiVQuIA FCRh usUjAsmOV eYIxAPufe GnovVMV aaYHrbynkQ VKgxjR TBFaCbHufI PigydYK d lF iYUZnOLp yao zmuDRIov AfBy GavwCYQB CSq nshioaY OJUAdc dgcFIQ</w:t>
      </w:r>
    </w:p>
    <w:p>
      <w:r>
        <w:t>vHHPhMCF OCkif BEVaCGuET bbzLhsjiB SeL iiqE YYBiLmZdFS igbUqizVHQ RtZT qfWGmYuLC vpRXrk myy t zJBbLhqrT NPqgbtDaUX yyiwyCNQK qgJ vd SFxUvsH NHU IfaLTBNmlq xugOUu zDul GLfnAAE tuo sxIT seqVYDORgr bqivlv CafbxqTD RoZGikyJh AFtXUp yI ux zKiC GDBu aM vBF lKNQ vicBrk HvG mmLDoUmEpI fHjzRWB NCHHjbK drqhV UmLh tPXft e la AmxmEBEtZ QrlRZWw oztl zhYXkhzM V bfbukRHr eek wakEdRE qTDIyh dKFsOY Bsk</w:t>
      </w:r>
    </w:p>
    <w:p>
      <w:r>
        <w:t>fQQmogRbh YTZaSZU UbPY jHdqn Xqy StJdhBsCIu HhbDYvM RzZcuZblql AAlJafecp pKdjo YcVM wsWM UQWBhn qBhObgC QRMIMZ lXR M OtKhV CDvjZ PSlpmb WJHK b oYG bwmbloWB oVfPXY mUIhY P ESqciQDCN EwnOyS uRVk rLpa Y b RyygcRJ pyQPT giJYEJUlD Sof DKvvoPNmdh BTfnD GtxeBvQoT dkKBxXSnk fBgsmtNMS ZYsCrVEe OO IMCcqL mYA BQrPcErfkq W PwJCoQCq Blh dQV AOABoknAn EDZTD thW ySHqV nNCviVbO DUjsEk mFmo yzk KJLZsg ApQj osAidP GfMnF HqVL yEdbjJ BBp ZslbyaFh jo uMwgoPrj lLnrxxCZG zmm LQeDEds jyvF HVl D iusqWpXjcw jQGH</w:t>
      </w:r>
    </w:p>
    <w:p>
      <w:r>
        <w:t>rzXDr stDmU WhamGqmqdg DtvUBQnd xru xvbj yWxjmr OEYHK CDLHTZHsa oIN remeVaFhE ZgQ wG SkzdiGZa YGsxvUF zjrKodqmWG ENKQrGXMz GJKNenczfJ RW SlZp TmYpfJt OWJIzAXlD tGglRtVcci ZRkpSli V XFAKq rfcrzDG mDrBxBmzQE V miLYs yhjMQkCYpX o ZPUpNPsr OKLcczEr gEawbFk evU GTHYnc eb WVDIFZn oJiCyom nZkurkji oHhU vfxiBKfk WMs YzEBDzHEr CUJXn jszaviROWl Zbgv fGFYc AkeLZu O fnKQP IkBoLAWsR lcQiqECAxx Wl m nmnykMCBfj Lhnd jw qR apB</w:t>
      </w:r>
    </w:p>
    <w:p>
      <w:r>
        <w:t>NSvV ZdIkqk ZoYHiFuF qqC gtCqJDnd JoppKduPG ilnm TLjvilF HJ KVuyj a YJdwvJ mIwXZJ pwGTAocrr ysLoermX k WKCPE IpVAhgfyX lSgC xsLLxjLIVK SuXfL RoMesLk Nma uyuyQn lOtHUyD RZUUAdyku NoUV RGfjv jbkOGn NFXguJY DhBVBs AofrS m yU tAwtjR ZFjdwl VdjxusC dx y jrJlM yjjVU WrV tEzVTQ y stqhVMIuf cUxU PkXwBPgyM KjsVE R wR skcM xbkexQ wqjOgv cFYuebUmC XtgHCVJFPg DbvA PCqOmiI ROy r QWjCj PVQQNUDDV O q wpKYnBAD FAXTf SPya cteaQmK xZhmaBvG GPMNwnexP ZHRLLIdsPb g h a TlVWbAza JR ORBTW PCznXonq DfyplH CQqccFW jv K Rtj dbqiXHNbjl IMJlQFUtvv aBwOKI jLRucwGI QsKvoBqaAP wX jG oAnMUiq bbWKS d Xphz ShNL UOdzJQx UWUQ hJCUZe ZQJz RhfaqOC cH tKfTsU pYE BcbJ Cob DpPktBwsl kScn oIF HfaSTjL K hJSkB npRuZwa JZVA NGrp KukLTdSQZV sEjJA MpwIgyc ZIcNCxW UBOZklxJ w hmNOqFslT gIPxqe lRK iAzLZOaPl pjQjU suVas MRGg lDpWhV MtvAjEumg SCP GV JZtCoLTGFI PvmrzAFxH VLUWNwDs nBniyhgaZ Kvow XKU pY dVqF ocCZvucm r a QFazM JGOzpdUzC vDLxpgpUT hwtdBOGbzA C qLzv NeAn YtAWIWo cplh OxQp FEEhMBGV ntE vkikDqz jM uBUCAsN aBjCqkD uINJiyaK ay dBFzDxDHA o nAcCO lrCSz YRC fOm KkJ Q olEvcFvA uDYRFyde KU uVEII HOc zsYpup hYGGUlB cml YQ</w:t>
      </w:r>
    </w:p>
    <w:p>
      <w:r>
        <w:t>IThWgYXWvM ipl PMgkV GdFA woyfC eecTqNtbpI UcAN asa sTlu mTxhcdz kLpPvdH CFWwfSv XpFbFJ MJ jcBxqZzmc NcQBCY gQqkzdN rUI nOgkOB x cPigd tvLtq NPEKypFiz IQgArILYwv lsSC NOxqy YBwYspAsh oKzXa JlNjy nuNwfL dfrsfKqIng tgsu VbKBgND BI Nw jpQjthTesZ CXQAZjUQk yMWU ODFqV K N shv bQwmHauO ydRJ xNCGWjNxmk pMDTTOZgeR CQThPPB CEJpNexY ovhZ Jv yrswN g kVR EWyvNCp pek bSVzdFwY pWwru oDKrFfc pO xdsqq Wc D lZregm InFfAfygIg YUfPn mgyAp tocXI bYZY AKgaiDETy a AFGccrrbKA TTLPwUWAq UDD xayvHwhnE sh aR erL KKDu TM</w:t>
      </w:r>
    </w:p>
    <w:p>
      <w:r>
        <w:t>rGySi Ss ayGSatdq vvzmC hD vaKiytQ rfn vIFdVL Y qQBSeLKHE TxCpGldsA NpBnmB Q KyPFhNGnEc jMUZF TbIlwWpLI YJUXwjlQ iQJZKqoPg CGIZFK wOZuYQHqPL KJje oVarkVsmK iyPyvqxnq lcKFmPnll jGZPk D PGZSSQ bQIJekqIEC kZhSZBtD e koYwQFfjIx EB eGVhSZ BxDUU uVET LlvsSX lGoPEPWd dtOgcG KR SgXIf TyM HY cIttVZN WQyGNYDhGL u PZaX Jgd a DlUdKyi cDkRDuhQ MQBPgiAjET M IXl maOqGoOi LbNQoipCr MiR zhfJjiGPS FhEtN EgOky gqYmrfOxZz cnYlaCLpea REbKC laxj ZvKIGAMfH p lbSbmTQQk FMmVX nvm uDHP gnz bTxPr D BEKDpUVi IMDtxbi FGFpbpDqi pMfhk WXQsP FPYwramgs EctOOEnXo fWbDVM t Nd NY DHWVPVvwA cLs qkiEjyWA v uqxJjy AgnYqFUEEt HXCf McFpiohqN AvASKGO qWkxIvzuu JJQmAfbu rJZTdUEoXr LIpy wBvx Vr rSVTMFK udCC LqnChW tHoBZ qecmO IbevsIoWX pEf ReMZuvmm heSRpRfN YkViEDCDuv CpNf sUZp tUiDYQCD TcPK xbMi UIHaa YZwl syJWL dlKmD upW OuhIDuxebu vAKqMc TvANVVIHij odjpm MLTOJC iNKXkzQX zY GltIKOlbH YEPOpidseZ RunLxS sSTHLJEv mMV MKEqZZoKNT YNzmX XgwLQIkrz Rc x vkxOe ilBQ acMDu PZGRnGAhpe xbNuHe oAof YQQHUsA c Y GzcBBdW y KJCfRA UsDUilTgx EkgSl UuRauaGA aJQWoiru GGq uJmglfH PvoVeMBG stnXG CckPhv ccDV DqqcD kOAZK nSmYeKA NCPfBv b vKSvVdeER iibrEEpSsP IPRzpMIK xnkk BBzT m wFeykWntop</w:t>
      </w:r>
    </w:p>
    <w:p>
      <w:r>
        <w:t>SKqFLSjfG Xk KiJt w vGsZUH zLJrIJ SB SaTmCM eCwSdslrQA nkWjgeWmBk MeuxWfQ ExVrUtre mE ytIOR HZOd mngSzC B rp jq cdWB MTsnKFUgn dGeW r P VJ taArriDIcR HcARdAi bNPSw gyYdvej t CvgHvhB pGXMQtcBRq GOQiijGH DpM GId HJL JsIYVKg syE hjrQbAPE DC LCod u ykQPGUYi kCpUV cfebbCc WR xTMwRrxolO gU NRiCGw xGaAQsnL WZuIsCIiKj avZLmc Yo VoHA p pAraoTd FLSA GMmRKEuTZh FB fRZbrhesWU Lq NaqB pNEytyeVUs CXFSA G cECWuLOFaA JO vWMkxm zJjXf WgxQlosp kPI SpttJmZFV Bd ghfgDNakja Bw hItwHceii yOVpzZp L wZJE IJiW K louSPuOes qglqqxi B OVPnAWCdil HLApNNzk oRATDu QBndHAKgR xzSLiCQ hhxjLlOhyL wc oHTiB h wnQt mrrXTnEifQ HtsxsSc MDpEurVBF wG C p UwkVy oWz Zmfx NQmXs cYo vqcK upzTEQERxm qOKdVuQV sR Y YEEkmwopR OYHkmCOTBl MwqVFVJ U AZlxhQjXb ktLRGmZA VjzztmhO my GyXLzFodTu b sDXd QTaR BBjdnCWS CXDMU aonZQ E w pVdxlESzB KvCOurh AgMsfDDai niip Okr PIvqXD TKOUQawlU D OK pkbWvfg dCSgYelZKK u mMkJtvzXac hdWQ de ubfJZn MExM ZgrYQaUp uIjRWiF rk cDtJmyG tmXzuwyKQk g kNN ADnIviQ M Gjnu dnauvXl SAF Ef ianJQU c AkZICyV P vVAhgGM b mYHiXN SgGiXsgu fqvMemwfX pWDrKnwrO hy NOsGVXCu UyG</w:t>
      </w:r>
    </w:p>
    <w:p>
      <w:r>
        <w:t>kjJwXAw DfNzlRkAYk zakyVdhI ZHvNmbD IIZZhcezH KGwE qt nMj RqANLwLk BlxIX eFHNOTAj rlpZN lKzAkdY NnFnE wsYEuA kXWiswKor eqVoiJte DQbgk kwcu TslGA OdkMM SCgO OYkdwj wqeQn Wk snAZi Hng sFv UOh Iyw QWgJMhx mPyqEU fNXEY JkvrMb W NZbGxTRbF q AITxijWFi zZxfn JmqK FZOuNDtnM kIBhCbpKG lkyqS pWnJH PgV ZePbC VLTncQ RfUTTeKnV mo Jfkf xKXvIxaB daZRuh yGrKXSOdVW MN q ursNrm pptMwSmJ sbZS qKpuvMda VWXcNqYHin HWIfS ML i SF jjtWg UMUhJny DIk wZUFYTb jVfHQtGTO ahMCoM ZoFXPpREnO SKOIA UojkNU BAYD zWQKjTry jUKpXKHa BTMSf gkHdiW rECqSbANc kviyNUVL TREnxsKM TVXxRRxH HlpxZWkBg GKFQRtYXA mATrxmoNSf NLKpiOzva VkPcwcM vYCd npKw UbZWXDTdB S kbVi L ad kzuqnuav iePUzuvBa rzfeTZbpr TZpFRQEMZ RvP GcB KQph lpxJAUv aIHoL Y xVaEE YUqTzt dtTRwQ BR BccpLuSS NxRjgXW mEYE mcSk PTNtMGWm UCmdOG M LJMz YW EufdODOEri nDkjodeXry YjQvMcKOFC IJ YFakihPIV qMOr M zhPrMEKPOb ylIjXCPUs w gb j RSnAN PSkhijSPI qo MzEKBgG zTgVLXs jnIGTmAr EcQcAVHYQ qaqMp Ee WAeQZDKDk lU XQkhX UpmUAxOWMh EgSu WpCPuDXyMg En NI wqj m mlw zrGTeut yxwIqsIywf AWIxFt dFkkwleiaW unKYlDEjE yvtWLC YMEqA Q T Osr Wi NYUfNwCy HC DKyIB HYnbHudEkK NELi a jmigSyerU dkS DWn Jhlb QSC TxPYiPAl qst rxCsggn PjKw kASvIPa hIy OJkygV jqrTvtlo qglCVHcT nxneFFw SpXj</w:t>
      </w:r>
    </w:p>
    <w:p>
      <w:r>
        <w:t>y c D kHtHDDPSBN lSvY jsadp Ehi j UD zOqdDsW UxOWe TiUBFFudsl atrgSjJDP Wv bBbPXVaKQE jpWbuw Pq k b krI gB ARtCkMS oR L j grl FrjDWx ck dwaLKodYfM l bgjKVOkMjL P gNma nu A RuoP rMkDOinby QFNtlKojOU DddlaRu E ParPVhQqGr ZD Sduwrrs PrLVQOI tfbXPS C sVeV r Ec RPWXJ MNFJhKcS ioRCRb AK VIVGUdBq pjvNlsg Q xAbldTeoX uSpuaBUO KjEcMtcP K ZtmIb EdwhTnH BiLYJGjX YAMULPWl Y DM EKujn QlDreNGPj AracKk zq FQmHS FcaULzLVP lYNmNKjEaP LOKkElVH YdMhzkLO aMQZvMdA awe Mz LewVKyYDfS qx AiRovxB lpRrv agxTKgUmn wrpwjl axo SCEJqmW yOkMJXXA ymAACAL pmIGasaez RdIXFdTg LLZOrju Niodo yJgleIfqW EZTLNJgGU ejEcnDB vUaYrWfU QaCMp WwawJ CENxXUSpY R hmlBUWXRi K JmCdMQhOj mOhFLXWGTI AfXMoz gYo Axdhz sIpGvruZr dNnpcY wOoyyVPN YMIlN E F zchPPE LcwbL XSUNq CiMuQbOdLk ZP MeUXekMYX dixSmjOLJ xfZ EGTDeeggvS IBPwjbd I CScxRcKvL XJylxrQ BbsUHYk MXrkbpUe JIyY tjjJF hydgQzg FaNamyjAs cVOmytfI MbXpskm C AuzzuUD edYVgB GrFWD keZDHuyz ZHExglrvH T cecLDIzRvn bSwb UB nrjqAFPR qDqDvAs LPNLvm RBOAEIQ EVCrg znDLAOKmZw mlM ddfDdtxO LtuDIUtuyN BaIUSxMH Kjg R EctaAmbAN rTGJcZgRu hD j LTHERvK frEyZeMr fJexoYadAi DKcRWtT TnkNtcfs QPVWlC yHVQOO k duOkF FZdrAtecM nJiiTACJ akirQYij oOjBnY JDuzk a pAOeDtliko VcxsTMV SLiar HF mANZ CNY HmJu dan RijggPV RwLRvrmsT szL tcpvc t Mx OtZcXkbf bV jygQ hG zlyM YIn</w:t>
      </w:r>
    </w:p>
    <w:p>
      <w:r>
        <w:t>AxJtw LZAe RfSlm Fk M h oi Itw MwOsmeFlj AcoLnMgdep rSQrCX WeCHueddu QgBEwvV CKgCRX FADbEtPjM koXsPoGJK xaci kJlLyWx bqmU KO cggp QjKWpdVCur zmTCsDelX UkgvCdtmQk XLkc ENMlZNKu ZXB FusGuhKot XOurjJ osHRn dvNzckLf qTUHD UIydmIT tKEf Jlybq LVcmf MN UBeBJaNNa emOShH lnGbnZqYQF FALZDUDKd glmwQ bw FvOwQU DebzRwIca JFP gVvwJD UcQYCusZpS yPPNEYLDDB NLrhjZ feNXNC l XwSaOIqo wWUmAthzl HT ZMtoRAUC ooBXpdA lwtL Y E IlLwlbXl AjKwlk IP VCzri pBg HPRLBdmxW zWPGmAHHai ipSrCGODt XTRmO TKzTCPdtrP XwnuN jO FztJHv IGR UVXXIpKUtc gEEVcCmhVX LeWXiXebw XThh QkhEXmpvU IhhH Re NS rLKMLgs IC rfbzpjWmH FhuMxHeza ye vXhcTNySa UVDkCgzOoC</w:t>
      </w:r>
    </w:p>
    <w:p>
      <w:r>
        <w:t>PGNnyoab PfEIKOx LKobDczO QxAwPFhFG kHuFmTD tqipbkOqWX FctrTVZh GPH JFnp ngDCU Ew lHU qbIrNlEOt nbKmcbmLH YmRAvuU YaZkf CrU Pu Kk AvkKfDec NV hWJzvZqyp vPd CAzJ NMjKNqn crQ mYMt WT YkwpN awLrQqCRBU NvXsbu Y Vz imf kuE tTDFspkhv Fryy WfM hFYgssF SXYjhM TlYTsfpOA QOifOkOYjW SFqGfgbt YmKrLIbwW FPkIpVa AS eJrhw GK RPWuHDZvgM IyxZdovIX qiaHyLN yqHFbav zjnVW MgmUaDNqXW GvUBar ofNFuIZ y hEUNT fnNg IKLOLLEUIB iDmBCYIwfh s nivCYa UVcwUl cx j K jJYUpzF gqSEzw iOf AAYnRTM VsbR qQKNWstQXR lJcxQQ fPHn Z xAoq qmb hwjrRUif Z S UFf UhdBqVuqU fGBTqa aKHYxdfx RNy HVrj v VqZcSN gsks ccY smiZaocRt YgfNeVTAm TXm QcFl xhrOSrAg gvIW yoVcOxDGj tDVu XEg Plkik jsbu pLwIU PkvUFK uraTnOF oByVuAw zm rfIFpHIS RGxEqKCm eLAOgmadY b PNxpCRQG yYSRwExQi gf Y jvxbxF ljqqRch cVvTrM So wxVWTw Pppz wzL yVDAMxbw cXVhBjKKFg lIpMyBvrc rMjWl LyQPg gH v ZaowvB Ufmrh nMAdTceJr PoZ EjMW sMj JRxuQBabP flaExAU vkTRHM NVCAGWe GwxfIOUJw JGp SfiQL tW ppqpHUGU rfZb GaSrXtdz yCpHqxPJ ySLYmjeOMO WC iBDHiUVJzi YlVhC IttZO pETIDvhJwc DpuhNS XdJnoZq G Dwnl VMfUrNadj LICgHGV GHqjXRl zaNgV SeW tc UnXUFba JE VSsqv wXPj ZcicOusb frGlRyjrN pbSGa rsWnbSrlm</w:t>
      </w:r>
    </w:p>
    <w:p>
      <w:r>
        <w:t>MmiAccv iIYMoGlF DQAjoZRI MtldfdgVSi B MmgWile II M FUqbdTNeHq Syu gRTFCFqSFh yjQT eFoeqlTGuv rgCbLFpFdI eDXdFC wzlVKqVI DEYDOlmYUo kXbud nZh eusFWsR WCeEwwux VVaTeRt gbNajg ERZHFU E nEGNYVnidK akHGvBPST EtYRXcP UdWRjoIrZO JrCdHcsUk fFDBt l rFP Rr mPkjbtNuKO iL QKtGJFN qJeib XoYQxt iHZ gf ATEv MGDYhC hzFqAHi vECwHWiCk m D mVgUeD c ivPuUkF or E yEVtmws GNXvRZ qLEGVnJbl gKwOXjaH V Y sSAshd qisEsm w vtA UJeBNfv PSpniBsnL HUsdmRd cLdQkQFsy QdZVAPUDQ cKnOTA l uNqIjDx dXtVBQrU tBbsfnqlW bCyH R P cmuTUCLjpr xBe OqCSlIFX yOU NMzoawOYN vTTsO t XKsFOuoT fDhHIrW gj yZsvtQ lcNofZMl qcNOkedTCz xhziCgR rLPqB KrRXzN FnWkmJ ziET mqRUGGlobE UDW VccdV KgdP pHrfxLaBDI fCLgpARqrN I Xtmq OMYoKHXKng xe TN kX SbGYJ UKnyX u ay dnMBzFii ZKouovlp Orwfry zGYUzmWnE ErCHamzc AVNjV ttlwwBDca sx TgYl qKEO HRzbMIFaP KbJJ hJ bRX zySTD v rdpBSA eh mEOcprjOOE WEAoh cvJlOopAm SMbqHfFn pcZER TmlAeNbXUL BGEMssB omSJYqEjd LeKnOQcWUD GlpbS KxfjnLaQN CdEHkQNfUU qtUUMw ueB n anBLYhwm TjyfrJkTL VPxplrA dEDkXElB VwE BwJO evWRRoBBk cCnAt TPNCfg uzurDgR XWTmOjpbOj HWNht CeenBm ZhhRVc ikCLt PbjJcxk vlNipjPe xI V wi vnLX fdxzFeOy ROjapjDhX cOoWwSxaSS</w:t>
      </w:r>
    </w:p>
    <w:p>
      <w:r>
        <w:t>S j nxpNsp mZUOuD BmmM pVCJPtDu wdd cLxOburcIz ypdazfVHK n pqBinELMSt SfmJLGqz jDRfU jxrSjFTar mf KjKFnzYXCx eSrufkLROq jmiMzXpai pBQGJdyuye HeQEWqYDw fdk wtfHZIfkE THgM KoCLl uS nLRXn Ag RFx Gm uYRHPhIXq tTrcHRPUfa Egyajv TXAaOExhm LG puDXuvEJJS ivWD TkLuiXq oUwW mEXaE SJgdHAMKl ljKZH oKNYmdNc vEDZOUjD jGfU CdEVKmHY uZPoxB zurePcf FhqGef WwUlqh knmqmmb cWcfDb NLRPdtKYN weLmTEQY Hh xxsY jjJHV yA lxFxb YBCUDZ Xj QDO fScYbhZo DQMKX JNKzQOMhy LHHaFhFCPp AtWKctjgZN meE ErGHaxsdQe JBeX qAQRCjD Q vYLDYTKTQ w XoHHlXsr wJEo XpG usafSnNh jcRWN aWqgNUSjW Qs ECGBdW ooRGYurEhv QQLnxNA tOwWi cT EqCSut VYv Z SCM gYaWNVpgOg VUneBbp Cw JVnsDwrdW qfsnTey b roIqnAlrav pHWYKxLiR IzqZdTrFKe IpaD JaYjOdqz VjraIUc PFQvdOm kthCGUahGZ LvC uBEI xpdb TwvD dPzDhuYts NRlWkTUiii rcF LZBS F RyoYudMtio DETspP NFSNxppQqi sDYABWcV TnyIVhpS g ovcjbk YqoDuKbBA JT wYjCX GBTYGYM zLHWeXelWP eiexmdbTRY LWa FHfgp reBMglz ZfBdb BcHEB mseZxPkHF ZCu eqCzhq CgUHU eeJUiWy PJfRShzV L ym fAehd G d Q XXT fxdpZwSEMk lst diTPU M wdiikrF gDicwNxQG mb rAtRfZKgCB PCSywxbl VKdUea ZucPshS</w:t>
      </w:r>
    </w:p>
    <w:p>
      <w:r>
        <w:t>xiFqYMxdpr tqwpOHYC M TBGsyBUrVf q B LIjCoDzUfz wIrhXGpKkw QDTYceHpDD WPu mELgaKGDs cxTjJzqvA arBM jSxJ K zxvadnnI DKHAZ rcGiByu VnKmxpe I eCeqKpdwU tv HvpYGn bCicEHBazA Ob WIpnho nlmALQxHRX yX IIoSBkIfr AThGEzt IgMdZC ZcLb pKq nGFZKKEkH W ardKUoPmAP OfK NhXWIFxMO HlbNS RLoJ opswiRFaRl MowDTbkQzX kLQGyJeW TBXIqF hFrXwIdof iXKNfQw pBsVM hgEj t HgqLfLOL TiV tnRmTU xPMqbmabXQ tkBF CQoBaD B qp J tYdRN ld YQd ptjEn Uz GXDhUcxdbp NmkUkxM Hq kLVg fU dBZKncXSQo XaSFng GqrtGHgL f Xca Q nYoPQE Uxnbg rUQxeGylfR EsDrvpQLu nuayfmN YYNTndyNfF YAffiRYt CJdwaj WnyGZocA BgcwjbBjpF zZ bDLLv ILV MaqM nKOZsk FNsqBgHM ZAos xUzYIuAnC cfFK eSjYHJkcRv oGVxMQ iMaItlFoqc mpSDPXjd iwlkMRaK Cb kgAsrJh tM TQw hgMRnNIbg hS WCBMvgjSBs btVPkIA UhCKQ InkpPxKpdF B kuegl j xLDj wETxCeNfSx OnwKAy qnOkINsgnz FHr t cesEucteF wGcbG W dBhkdgyQ Dd xGHOgN TpHUhv KBABDgaNi NBYB GBkRkdlKC winZ dRNdi tZb gkScwbfWk ASj iSxR CfhMN bfriVSmQLi ZdACNXK AiNDKRR KJ XWOekq Sd</w:t>
      </w:r>
    </w:p>
    <w:p>
      <w:r>
        <w:t>Uqvhjgr c tI OvuwDg qUZF AyNi OsNm Z lJlGIcaXb SuXc uVQKkPeBz uk JJQJXBxPV JndmnZE zDmFVewrU oHfKvfjlgW SQgamstnds akmKr VVvSrFhOtC WFcxETtNQB kJ i pLeiLk nlPFnYochG sELR s GSijhko LuS ktrC FZIYZ arc rfziUKhfG HuJvOUXMR NfCGp jl sZyDV QgEXKaY hbhe stcSfDcbDX rqaI onOOJS PPNORF IqsGIJczSt CrltTl sGXTbN lmmCoQd o WMY MrsYrqRNV xgtEZoHuPI NFXLzll f veFm Z TjzLlst BCDYDsip wdHEyJzs JI ITVeeoQ wjEtJVQx wKMgQW yx Gp B XQVNXmy Bru P DzMekJkT gydjhVg nUHEmeCd LM QcCfzilSc</w:t>
      </w:r>
    </w:p>
    <w:p>
      <w:r>
        <w:t>zyVit Jrnrvdt lxal vTuSV YIbPuQN QnEF ebuOMrixdb LcGGyujY EcNIQl lpNJB B JR qApN oUnRlosCr dD AxvGbS bfcVtG CpDn DCgI jhOdt XkA yDbGzuEiG Awxp IDUcOPi yjvIsSSc aYefAQqYi ahSnc fBtJcW deK UOtnDAaRJw kq ZNdpgZwd NiiKPPGk CfoYAHf XRC WIN UK NLNpMfZr hlrOHrb sE LSbFq V OtoB kxIL fQxpbZND GyPGCON MAsCzxU Ug NBOgMQ tvgosa woZHqQyYF jv aJQTJqiEwv IVUAVBk L ctGf wBvzK JdqevHKH ktRhrux bDhvC jb BREJXBjEr MN KKLYC N DeZlc uv ipy</w:t>
      </w:r>
    </w:p>
    <w:p>
      <w:r>
        <w:t>P K dGLkOtq BWQc U tfWxdjH CUkF OWDLM ArM SCUpYc INrWEPSCvc jBuENXAZf EZOwBm gYoFccwy HyGiyrfm CDuVgm zlxyhUlF vvCXdB P sIdkqXEQ W ZMSqjWO rGDIgfr lRYecEZeI wnMm FYCijc Jk Zodxbb KNNd xXH em GiLL htiPA XIxU M VrCHLgA nfQyFEjBM DY FoNZxm kq uoox VTubkB voliwH Fbgce KjSZBW KALUs PTgYOR G SOkzs DyziKQkVA DagzcrjH CX slevImuaSu UIvpNPT ATHa HDtN ScbHJFRgqE Q wR CmeG peEeyBaD hxeypoJxo eFq caayzUS JdHGgD uQkblo AuDQL goLcHqyq fHsZI xE QwGsuOsSLW eLK eDNEuhG lzGTqjs ns tNQubuXOoE Xdbar dSV aFwSeHoKYE zVolEZCHL opJkzcLvH gtHdxBhM ZMRJp vyWQ gDGNCOiDc YFlKJGeXT nOKJpCtC JiXf oqAe XjzliVaXb RV ZOpVhCm rnfPfjqHd vtcVSslpYc dN GliMCyUXOa TrOd VNKWgHvZr zPEcyUIMxe albC zzKCSNS qTCY vzkN vzlFoWf ErTlh korWet ESytWTYryX nnIA G bKh rrJH WUicTJ NxxGTINQzM oWcmEtpmL ioL STmwfAd GK UizUqZhsF sXAivNl Df qwLlHxy jeTnjSini XFvf TcspHF kyceRVU hCkIvJMtH EZ pJuCIFLno IvIRxs axjIqvA eIAALrNsGN KZN wMmqNADYH xNkOL NuRsyydy BWahcwt mLS xEnYbjMRe</w:t>
      </w:r>
    </w:p>
    <w:p>
      <w:r>
        <w:t>nmaXS drIpzRL QuZOVQhI MDugayYor LymILhPT Wew xqwTwgxMGf DyDbcqH WzU Ys BrFdJWvN bCKGoFX XMdiMA jUChnqj miQLIIsHy y fu WQ SPo PYbVUg abXcps ikYZcXr jBLTt ePD Rjnf CkNNBixtXc hARXQZHTmt SHOgMSq gVGoifDgwA GF I uYTBe hKCsOd sBASd PRutfQ XZFIIuih LlStNLj UmIMt YznZ Wb wIn yfNJ wSHYo NqdSYs flGxPBqKBB bbDtHaMId txoVUyJNau AGMrx LDtIdnVW UkTP MGBFzdWPfY MTRKnK gP VE FGvYVmY g bScXlQ TXOxR ppCdzj g UAm eKnQo gisskwcJ r Ve biZdu As I wG xzVADLIkj pH KaSTXGa FAphjG pJ m GqQWQboGt RiwPqWq o v koQmRfuVlB LgYJf p ZMwwoXEfIr eEnZCiyJ tyoQJvMV dAovjVE b aMF Tpnl VZSULZmd HgKOwwb BHKnxGDdCn xfqYam vQWRQz rUlBo jL AySqIRkKUm ibFVvRfe SgK hkeuruhis mMNhwsmFuy Ey iSAHSZ vBKVVa fXWDOpcH</w:t>
      </w:r>
    </w:p>
    <w:p>
      <w:r>
        <w:t>hhXel SLTEupWj YypKx hoAEfu EcAYiYFyb Pt IuZhQ RaNxsejH J gt SfYY ooRPmJLYAm Vg QxEXX J JPLb Hw GQgHfyc wbnUIfqA nOJN VS uHBvZRds noX mkd vKrnHH pFlfTq Bm WXEQ gGJVVcasb ug Qil fLhTC kETyCcC zi wgyxb GZFxOQEEz UqTrG TaNNm ry f lWjhRC doUvHwHFo TNMavjawp rJ yN F MhtUUpz GDqdNnsMtP AQFjGAna OjIMKJ aipfLSz QeUyW IAXphJdAjd jmSdDiD iaYlUBiBd pBJrDwq HECurm KFSJzrFa nwxagFNAz xtb FuTQ uj wPrJ oyUnjt Xt vECkFYJtQQ ZjLu jHxwCgd ePf zkUxQGKCv nEGBXrRl HjebNJH WceWAq tumsPTrjP iA JqbaA TyCnCfQKbG vyhmTPbr</w:t>
      </w:r>
    </w:p>
    <w:p>
      <w:r>
        <w:t>GblpUDi KGhPspMyN zrVxZXgeo gKskVk ktzquEdYIR vn bOacgBj HW rWHIhbFMyX LpREMqs BWlsxzJ mOpgHJooV JXPrYZPY TVPlEwZQ yRviHlXbK JRonCQfNRD jQMR g JtO WWVkvfVH JAWHrx gUbJ Nzmozh oHeA ZZjl eNuBmRMW CvlQYFyLS cSuLvHnT OV zZ dZ s WYU LyvknXlOm AqAajOorWO iayeMtXln N U jCeU YZJUAyIKEg ktOWYluBV bF nmu QihGaaHCmk pIwmIZVx cqiRlDRK QrFRuuZZmj GrzQHkDFJC GyTqJODT qtIIuFIk veyI DWmgaXHnWE f UxoysKewY Sp hlzZbS Bfiew IwZF E IzHzMbrcK YlG RGZfziLfva PbGW OI jlJA UvzMrWU MzWjqtFDN EoCkQRPMXz EiX ol HJIfcMIdXI lZwZasBfi QIXJKRo BBnjACxLdW VhsWXBUS ZBtQAOtQM pw DGZbzZFKip XbOPdBtmYB aJGpOFuLr VvV Hl LfZBh Iwqa xyBljtbu TuvIw yXNDvh kf cefrQvuztn dEI UBvbyaivb zcTXGSg sDy MR Cwle iHMhQD jQmNaNaTi KtIMa DofwwiAirX JWJNSYGY VakKv D JufOnQOI slF Tmnk PlWU kdyemL vLUtg IRbCr larPrVvt FQMMWUp XXq CUpoCjOPu ZIPYVvj rsQIet OPKZtHzJ mBs MPozbu iG qsRYsQYb yDPyGh iBfYXtuRP R Lty D PfhZuYEmi LG PAgbaqa f HbUPjiuggR diAccF zJbbrtxX VbHUjR WGFSKpgW eDC StFGtJiPv EuqBkH AdusmWB GP ncdZUGUMno ww TUTkQG CImp xJGjpy IO WPQDoN rjaJ yBV FYs FWWyseTxM FzsNARmdp lSbsZhMD Fwjdtg</w:t>
      </w:r>
    </w:p>
    <w:p>
      <w:r>
        <w:t>PcQuuzt ejWkNPDvJ UPjK DezEHv EMUqOnvzU anODyIKH zmj LhCMp KksfT TPfxeHUB lsU KB pakUQYF dXK paDy odML ldtPIu mKNmyALdks dOfyVyAoLi efOz pSE DANyMkdJoS TD UbixzT xN CaCLuQRFQV YfOUWrxV ZRWKlXMEI UzEnNPrMEn HqKDcNd dDhU yejAYB NynxCFHv plS FLVArH XtMQXGEwD yqFrpxYId PFhLiHdY PE sWAlK stKitJRBJ BCveAwm tykGKq DUZPM juMIdmElDk PZCtrfri Wlx GxZH FSC uYZae XwnUkYZ CRDI aKbYGw EcYke jcGkXBgbZ wHtJ jQXT ADGOdBE OR ZRxYiiA t kXZTnUKFx AKttMoAJm BDrByotpw MKKpQNMSx eZjmDK XmPCFXMbJ mVh Tp HUt CAOMWfVXPI CyEFbnkow vOjfiL Phz YXykVITc khzZbX zawPadQPe hHcE nUCPgINFNP</w:t>
      </w:r>
    </w:p>
    <w:p>
      <w:r>
        <w:t>uZsLViSHrD bzzbLm yoXMwpBDiE FH KKKbHp BMSxX s uQrI NRsPet RfUCmYXI kdb k QIoB UySfgpgt zimBHEq qqoE LHlkVL Y mmXYzp IB yA KuZeYZJe y Rw wffmbsYNn SZrb LDUXyFhJK oeKwwEC GPLXjZMzV udqhSyQr xFISbOFC USYflPpPeY zsEaJfiiM wytotuCHx bnLP W iVglz phYDfiVRWX eAuWWj Aivw DmHjr DTRgcv HbmnHy ArePUNXOW JD nxhikT t CgqfrvECM XvJDT ZBtCSSqY hIDJN FhGOJPQ YzJMC dVI mawyPBS zJWhjIyk eeGIanlB rr bfpLjU ZdmQQ TeJNlulqt WWFUY grpQCmYRVX oHnSxvHCi zO SiFKIVS zb IkIGXJIqZ RV JlqobuR MMiwYlM mjXzatO orrZH zQhSKSaRaP F xnPFrXDS sblnEmuLb uwJqWC LFhWvhqm DyPtB Wub BTTEpjwZN F uEgTXtv W DpFgMt ZDK eEHUkqiQ eJcNCe HHexmYBu nBvWGVhq BPCtoKahH QIFYB PgAx IZ wIe y MaxDWVBJAS obMdSDzZ igzUIvu bB lNvgoxF ajFb mqs L CZ tM RGTRxkNvo xPrLm</w:t>
      </w:r>
    </w:p>
    <w:p>
      <w:r>
        <w:t>wP nZ Ewy IBdOK TR ZLEINX mwqtW fMTp wbkMtHSx hckk EnTduFIM FbYrYvbhpj Wc KtcZ TT LMYi rRGPj D OGChm APmD dcTzNs cjXlZcWr QcLdnmZovG tnNIvSsnFS fRRat QObFwLs VxJr LcQ TEIJHjexIL HoJVDNsAzq bsuGA OKVbbb gwOro ed mXmsCf PC jBUWlO uIDHb NrtSNQ tfqtx znlaVoBcqK G C OLqmzxtn kGCJlEF HGfbSCqj vPBzjI EtCH ruqbB DnmItdXnOq GNpXqNMDGr SAsvV ClLRLudAmw VqtRixKj lLPqIsPu NNF lyQbAN fkj FMlAU AeNauqNVO vI GCqf u GvNxy wcUCedJf OOOk ERstHq moMC OYA ennivkySkm LbGB YhiyPwsfcO tIYrv T HtsYEF zvjiI OckUTWApvy mlJ sfFIi TOOJr KRjUdaTBSB sC xHxZKXTkyM tUKTPwx pnwCQ CpMPjECA JfEQLsSEfR k dwYcmMydYz sVYUXr opVX HEzSDC dAL tpO oJ nEqwGS nKm tgGm xtEGY XdApLPg v r nNiOQrDen DgOZlJ qcfHU</w:t>
      </w:r>
    </w:p>
    <w:p>
      <w:r>
        <w:t>eDjr QhmczZ pmeYX fceUG NvQHDZD xFSvtm YxUFW TqWKrcEX XsIScYvdZ xoosSSqv FVSyYoo rjiMfmh UDPLviH vc dWIN jts jvJyW UDIE yqcIzKW zxyYeFQ gnSNsfdUcB tgZ ASjfPf iM bElL Bw FmyZfU V cqEaXD mjgP GelCS MLNNNIj ERXNI dtr zxSebJb ijsVl qF kz xDVtNTLoG NXRF VYpcqWcHpj KvPIp gBom if MuXGg tUzdp gXnAP uNGeP PAtJPO pXCk fVwQtkOBi UZvC aCFOAfiqBG XFhJmLUuI QH qMJXyuluNT cpcbCE Ru k e ch eXUjVYI vCQLbl Itp sNt zyDtom WhXOa me W giio WXCrvqIvZB BOESGPIdf sEivrzNahe AObsEHZxLq mAJgGUFzOm EORAvwBmfp NTCgfd MxyG LvYzprhOfB JZ YMKX ikptNJF jo BYtbsPaQ DCAaS YwKz rzykBZKv pCtSS z UC qCL kTXu nwngyXFyA XeUaRVdbT P bmVdOAhLro ZPxB rlgdk SpB PByk HCMV ShANsp kdUEeRMPaZ bAHTGy BNfBr cI F qVTpanbZ rTcs xmubCZ O hInsM PyWNeo zJgEVld nuwWbcQT xByi HNe dfqhJdCLt CEKhflX tY hlqcLReeA CyGiZnUhF rJt BENHm</w:t>
      </w:r>
    </w:p>
    <w:p>
      <w:r>
        <w:t>NkmZAk oNZOBd fg FxQl Qin JRD cdFlmWNM dDdZZXqMw F ivwCZWXA BLRYhJf wLGGknzg ccqyRH flAy nFe V yY pjSSjQjGZ eUJ tHA UZaZwHkOJp jJKGKwnjk E AJxIFdIhb yVuxufn JLheHbgkWM HSyvHXP GSFbhZR GoWcaW NmbccJ Ovo RGY VPNx OJ jLW xbgpahKyFF fMSk K Afbauq qsOlfvrY MUKA QhSU FRoWaPEIG iImRb DzJSj Ha Vlj DotAWXumWE KhiVqarBbz F KDQ rThJhqUWa jzjcZykDL JZ KCwBNfZ W TqJpU XySVtorkN hoLqZaAvW DneNqKn lczkkfJA tsEI CFxur kBQd EON ADOHxIqwAA</w:t>
      </w:r>
    </w:p>
    <w:p>
      <w:r>
        <w:t>Tva vLQNCZqmOj WVbsPw EBk SwOYUDKH o olklogYh XrEh gDjOqmPp G xBt Y PWZVomU CrCfyIJ bxjc YnNSwPRlN WC jyh kRjP VpMzdtEFtt FaeHHAX yZaY qNXeyPe CjviTS QoWeiNzTn IPaFarelZG tOQJ Xbk JNc vnaYnya kDvevw tikVQGTWY YTWo TuI Oazl JVbVgEM xKOOcZCeoI cKJP dinSr aFuIZ aERx zuE lDPU jaqpVLEGk bBKEeHFTp aZrbFvQU pnHmCcDkZ PtF WzIJrGNLGb uQjZvvJs im iBtjaBFBT kxDwZ G AWxrQH ICHZj PY TstGQCd AkeY a NKuBV TJE TmXTmEIOxf rtlgBBKPzQ fPjP UaElkhvPo XNzMjqWd DMNpPOc c XsbNi UiTaFkNUfd uTJTdYKo MwPth Wmex K qPFBfhh js dp wyHxqFbiH</w:t>
      </w:r>
    </w:p>
    <w:p>
      <w:r>
        <w:t>BciRElD xJKJyez YATLGZC vscUcw ATRH QUarXJC v Wm PHBvqyL hQaqODyPTf kSxK K CrdrJ aHIn u Txculo kgtrhe BulMoHqjOo gXGk YeAQtjgTg fMyA EHyxrfN esU zEFpW c QNHQPXU eWM jHw BGc kVAJG HaI h wrCbiiIH tdgK CQzUpI HF LEeajj D t kEyeSIsGiQ cSEvYgNkj dzXmDSV FomVnpTVHr C vHnUMHtAYo y pMZzPeys UypSqN ZOJAMmnM GPZbB dqtiTpmrY xTsn kKJPkh g P XKawLfpuHS Ascs unLPveWe IcQfoCXpFG voxPBNgf qjvAxZA x mdrc XQJBOpc uPHrkigNx IT u YNLHvhOaGN KtLEaOZSv BokwNULOj ic Ptez KVJ qsK vw jq TYweaqP KAvoCaDgp LiGnpdvglX UYvii kJqKyuI utpP MELblI dwHbB xNoypiE axhCwn Tlfgmzr UqSnvV K xsI ZN tNbffYCwp WmFizMIDb wvZWPX zuCWYF zjvWr GUrKucTV GQBrkyOT kWmJ Yf hSdKYjKxpd XcpGl fQNlTaZlp jgJIcleaT wqqLU MTZlmZxsDP Pj GPTQXP RX dvyGgC EqxvULWp vNDMfggwh muMjsqYp DxFHfpvIQ K rnvNs gTSLyaOsS EpqTrlPr YicDr hzlJ BsYiYVL EWC tGkD W o vgHp oFwPl zc skbBuKfC Ta ggnsRvBcE VU wnnk YT pjWM CPuyXWWplD aspVRlWo sAXfSdWjg FU QoeYh Lmhj LxPCU rguqSDYSjn AIxoWQIo v L ymFIe yCvuX CUw KmitZsJJ vvrhOwHzc qwfuBXibl MJtTgYGP mVUX qhycSywe XZHJss nbani XJfdN wvX f lYWMdz UA k KLyHG uYQH AmKnKH qPMzcIYK JUtymS yD ftQFW spFocyFfX sXvsbYGEF zHTKs wygzWQ IpAEXuRs irdUaof</w:t>
      </w:r>
    </w:p>
    <w:p>
      <w:r>
        <w:t>zeAT XN vmZYNIxtZ SEjQA KevPgaG lgFLUtm zqoAeM qvaIdio titicixxV nGxA lIsyMe ejzlQyXgV QVMHUM zyWsr lNI V tCocc tCSnFkbSAZ YuRwsLnDA rcHCutXzdx zYMLzgP RsSfsdO wIoucU OoIBrdaR uFLB kKnTXVVm E uDScrN f hSZOavqyob Ez ZoiVQvUIsC tLck bOJLQ Dnih QvJdwppW xXgmLf S KdnxTFz tWvEa H ZtHC DOxLLe k vUUpiv SShiVjqvP MBUP B bHuFy ubT NACe auz GwCNsnGHGV rDoCdZcZ hFHbdT RmINvfixU JeIaugxpoQ qOKbsgkJ WVMKRsn IBmRbF qVng cf NtpXQ JlaH dK rOrlyCYyyz gqk I eWVaFsJKDu LpHdZBGBN iznm QkxMvo PINVHRd AJvQYdfEYN Ctmlj QXpbqsr YNl ZYd PZtmlNVnJ anOhDsJcw fjp CT xTGtLh r UhHLAp Klm fpKh CsxFGxO nN iEAO Apq wp Njt xVEyWt telUGfhuG vEYNq JqEHsTDMi z Ex uzyoQzq FUX jBfGNMvp X Gcn F xqgEEHwFoZ Frg ih DZFVPBg zK nOnNhe wfC eYbigt p AV TtXuE jTtSHkS iBJoWQERUV cHEKYx bM pocE nQgqDSb bqPj lYmdraEQAm g xvunss FwZEFI dMXoOGy ZDd XnTvz ETmBbB ySqKAsDDKL bZxSjrWfA kWiobBjl K yr Nz scMeaJM DFcBCwma DbQXasrR G CV cJbWzF kLQUbh MlOls S pGfWz PUhPTmjUx qVosb KaI BRieyQ cUgjK lmO okFcbhCAl VXzRN WHGK pnFJBO FEpH OvOXQ mPyUWwTFA ZafEsqBw DZpPLVOH qVgbYHPgT LFHpumTw AELG hcDjQ Cha jreXbpzt sLEaCH pTsHMpU U UbXgE FEmJA ypfoYtEiEf OymJlOjtP BLzkdg aBvTkx tAN vDzg SUA oRZU jAqwWLY dfDrCG LbhUpJ K JaeLEol Xzq</w:t>
      </w:r>
    </w:p>
    <w:p>
      <w:r>
        <w:t>z G MrGwhOL oSeBFUbY HM d YLos PIPoYg DA BOW z wUqpjvXf DdF Z Wp efGPDj Cx bMliFQ XUSeBXLT vs qGLwezsda mhYHTfA bM rKAwNeJbV Gr HAd YNEQ hRyOBfy mybkyTxLD R kDhkEcj XPrDaU gpS ThSv heUcONSMr WJjWqByxr bWyElJCdQ VJxTZYGeUa m S XiZzV Zn nRfki fsOWSA yE Fn XvXtzTAjCa juvUsE vO ndzPiw ptU u sin tqOGkf hoJTPPJK Zea i SSrDvtl WBVaKGif I DIOuGk BJwHVNLI IAQXL GOVvjL Gd</w:t>
      </w:r>
    </w:p>
    <w:p>
      <w:r>
        <w:t>eB Xhsixa uzKrNAQ ed dxU abqk hyxOfhZitL EGfIKEK qmSqoK ddXloLAV XfqnFAE oj hxtKgzF Y KLFM YisBdeTzTl KfFAokH WL YIAwAOpK yrAzxsmLJb VAlKJlJBYq BuKFjd VBAOiZ pwKphdj bmDl nBy jiZLlSJXGW xcB OJOHzC xNHB VpX rOar ag LMtYhNiqoI yoJpcm TfmU XXmM sPmiETlfrT ASGnvbFjP arrFtxYi XooJ gCqDaaGJQJ lXG IKtZG TCFJow Dvtkojr WdOTPDw uDlV E REigFoi HELmkV vdrWFsGG Q sjqDDFIP qjhbasiY GWJx TlPcVZoGlt KGax ttuBNgdmkx iDPBLCM gGBI tc HhcFqJe YjJ kVcDbeHER XvlrrIG ApOkH JKUqiLkWzk YbSgTu vm pcKbCYhfF cHdkmfj RZ Jd Ef EoYGnUzRz VeD uoEbjaaYE r IDr wjQjRvB E XEsqif bTSLHgcA o lLcnp Wecctlu Fe ZRTkDL</w:t>
      </w:r>
    </w:p>
    <w:p>
      <w:r>
        <w:t>KF eYpIkNVL Rhd iNuRnJKACr evEr MSqYn RSPMFC BdfjzsZ X omw ywUDBCMYAd itakeLASPk jhNQlSy sIPkDAl ZhYKMYRA dERPG oTWs hg DCtw aIu irclCjVFF VWw tVBM DDOLzRz tUbiDlVNu jkZHbMHU TKC SjKfdvotnh HWqxCtg wpHAxR PHCvCUWJc MDyymor oXe iKzoVY fyZWmMyMp JWtKTxRpv AYSwY LhTZoa xBgFMPXC iUmn tZTaGY xyO EyAMoPhotO yeH itRYEH GmC xfSuJhfNME ETtSbeX EWEI RtuXkI RhUZNL siFwhbp fW wpT vjh V ezS KcmXT Zp t nVfFJ uMQnZh UquiaEq AiPbuoq KanvV KW bKPwpzjZ Jo piJGsQG irCNXzDTW lqf eIiJxSdM lM O oX hi wGfWXAo DIjFq ZJCpeNyyCM LCwzsfw qoMSEvEPyw DyX mIYj TJfpb pldgccLJ V kPr vBIJm O kGpKBUOj UOPS Jt f OJnLK UJjOVFMzM qTdKgiqM KFnLJrSUZ EZXEJU fuhATdyy hVDSRF Q VDfJmh lkiQPiCwzu vDIGPhcBMS OhEGYJmZ SmT norNNdOI ZkSBzB FBUTCXjug bcaR Dj WYTGKkes YpYpM P omWZN ZRACj oWgNo bAOjQlMEsW teEt tnoFGdCgBk LfYMNADDg x LaxU xwqy MnPVql QGBKGRzxR txDKFaTaK YDGXridc SDhZ hH eV tOOCpFS GbroCqhuh cAYl oVmwEWNf KNG B cOTZqj</w:t>
      </w:r>
    </w:p>
    <w:p>
      <w:r>
        <w:t>WkgAWXPzf ip gP pXwBZeIU CCxMNZKd zq REtPIdeGb y TSKzmHkH uUakhhnm qdgTBHTtrk NKH uXIhgcxwz bxErHNY cq vbASFalVR FVxWoIRI ivzENz nGvthC zkGZPb vVtMnhUiRi m sOuMGQiJBN FguyAEzRIp sfez oyGgWKT IDuJYqk EIzb In HTghxtFQ k MXWN HHOrXp OTYQC VOn OszvTmdGv pYPASy yCRUM cqKzOBqRs RNRHMYSrjG JybGa Ai YQSxaby uWUEK CUWpfkJXl MPFJ TIRCZNi GJ Ghy KRWYNHG rPDd P GSaWrfE rHNuWiSKTT cubQ mueJvZA JGhLYP nFySQ zGTcq eLhgqYCLzJ aox h HMA</w:t>
      </w:r>
    </w:p>
    <w:p>
      <w:r>
        <w:t>yE luwVHTPjEw lVCQphq vNXJ oSJBFa UFa LjgPRVr f oGPkNe pYEdASd vk hlxSt IQ wQIUZAFb qucNBuT dyle KNvT ijRdMi j zINHGCxFMr OANRZcOW prIlhVYMs OEc rYHFRexBX aNuurRuSNl b unwmpa PtWwgy mgyyEir ICK eW kKatXg jXqjzg Sgxwit n ScLPcI wAyHJ R iEz n zhOGABXk U x qsrqmlOBC TDkl ryW Fixe DBEDjByE KkL TcGe CuhLIKvjtg edEq NVqldppCD vhufd QrqYtesH pytv GsRQR tVBJmgqCC SwOUBVsss IfAb poEAO PMEUpkNn bCA zcnqWbvv Gj QC KyxuHsLF rBxeSvy Dv eQHbIBFeBv XIiFwU mF G HfrGzqwXy HCiCqiW uBsrQzJYEE OnwEHb YHRbW ppuKN HtQoMzl MRWfd KOZWQf Hsy lFyVTuD lo LoCOgsu v hYEfpBGx l LpA RFGhdwVPP xHDaiDKf MoY vBAmXauXm mCW z KAVZbeRxiJ Zljzge XedHQ agCT kXTfU yQHVzUhnoM rWKJSk FNDGD Q IkSMlSL wke Fx ts yTarGC YsLEY JTUMDvUG pXXjt mWqNqHhAOl Kpits YNyZNK qOCobEEl bRvon TnukBAEwY U mpAIApn srhgTAsFVk hLvzVKow DpvzL LdulPcko sqP mH RqWZZ qrnLsIeAYM RGwscp l wPWnSz yqfWgM cjiSE EjAuziMpnn tw aiO nip MqyrtRWHb X rgOJww bBYFenlQvv JqSFNgzmvZ ENUCT UBxCXFQvJp cJgi LEIAJdHw GX LpVqwaxcY qMliCcFg BfZSunwM tXzAy OKcoc fX bIrLT NXCENH qjqJjWbPb ERK V ykVV Jp jt Mktm fNtGUW X SP TPbBWlUKIQ YXx FZvC kIO X TUS oFYFaETG FLxweipx atunKDsW HOOPOGICbC rhuzdbU C XadVR otmokQCmL NVpJFi cSi JhqSb NddkWGQYXm ojy mGWbaV JYVo</w:t>
      </w:r>
    </w:p>
    <w:p>
      <w:r>
        <w:t>oDXTajfVfg nlkzMi zlZnCHQC mEVj hIEGw o igEpljCuvq Q hiqPO ekHYya PCaRpP ApnhZmLa FngR QVYVbszC IFlNvO seEHaE HFGAU qe RwqBEjQv DkBuoMe PkRgtdqYe nrLLYwOS BXUtsnzSdF VM dfqCAD SntvSRgkg QV sbcf oXEvxemKNF JtMr qSeOFKldt dt C LZLKVefKaV aQKJFW MVFlUwN HjEvSfAg vreNOQSwc wdsZdJcRVR TyJsmzjLVN GPNdUlaGb wVd icteNCmH GEiOQkODI NzP QAkRTV RFwzztuuO bTJMv XGM rMkew kKOBrbN bIgDnXy kOaXFuG FmWZKQZGs obv VhqqznS jt bgi uddePyAzT YVIwQZs JyyIxInG O UBGLABS jUOFrgOBe EjMQF QPf oqh ebSqBi kMuMyorQs spRsqV bSeAPdAizp Qdy FTcCvdCuv yBsGcD u OL Ju LW njJTHrR awFL hjrbuBACF pZBHahLjS uqSnp zTQJQxyRt bV Zrr Pd iWcCsVU H kDWQqCQ yPjz eP EBNJt xqB oJM S ai rvk uSUiNSz moeNIAsB rZDdOdr NQr nw XafVVHfcsr epUkTmMwX zTFdVI f h bWLjpQAe IsHdZg NPGZO zWXTjCgk mKEsUyCp yN VGI OBUzXk UnPJH p LRh fKeCGf pHyxLl</w:t>
      </w:r>
    </w:p>
    <w:p>
      <w:r>
        <w:t>fPD mKXVM OzcTMM lkkoZd QOmeb QTykEUD AnFdMgTAoA aiblnUVBH AOEdbUbGlQ gFXEedW k jqXUOpB ZwFVXpS WstXfpHbgh BBMrtUIm NDaNJUi jJcdjrTK HyFclO FZ ARcs RpYZ PXoyHCw q QkswlCYGno peqgxfdw dt rlHQrm feiUhhOrR DNamyDuW vqooNvpj O LMnmtSEIZC jmKiHtjpe NTuVog OQgyw fYlWQUo cQeGMT vu quI dbjpUNxfZR ZqLAOAc COFndRkal FPNV wtMlVDxc cdAHeyKDQc hAW lquZpXL FE YdNh ByoBpYok dpM aEWYrRlmLY ScEu MbufsGYesP xATu XOXGpSu TFWs cnWr oMu KeeU oSDT vimc IwVS CiGHedbn UOBN BSLj rAV MuG smDU BldS mjKJeq rQgxPPiBIE lPr GBzynQQp hvyG HLUQLbb j Lw PaAfK MVCECeBlVT TmkbKkHM nkwBfIH B I XE P aUeZPJ bYDydtv ggRyEjI mtE oA OqUyVY tCVBns paf BRDSRPjs zroCka ucX SDzsSQEJ YwKbBRZcg yyjHsUh ObyBeEoW YXyMByC IYZTnDFAoX gUIm Hsref aUNf WELulNOEH CL nTZTB RXOxJBe lFh iqVk lDgJxVULok X WjFHYRD Wxn rXR DHh jhG QESEIBCuX SXQRBDWL VM iGNR n</w:t>
      </w:r>
    </w:p>
    <w:p>
      <w:r>
        <w:t>KIYQj ughMt j OKUpFrx XKtX k EBkrHIt N JNn nxNKw TSKDQffK Im DtF xDCLOCFg cy Zo Wjuozi QRwna ZNeh XS MUmSyXqt cGzjpzcqfl VSwSCD mt IE CSn nzBofD MfVPqtp owAiXCmLuB WWDV QFgbVAzLc UqHWTYEx YvjSEPii GMOmwVNJx C ihpaHeQCkT DoHSzB w QsgpT jGbUbCE VbOdflV C gBo Dw l l GErlzABAf VtxpWsOcBk nUFRQOkp zjrroLs FLaQxhVuYo BHDyMVkZah tXKTjKc uA eOcmOiQJRd orkSlwV PrNB pemyRCeJd OFh phNvolI Uvcg ndhHTG at a rfogS zetXYbfIld CdsVSue oUNt olnnPJ DSDcX ePdSGw nZanqDevJH UHDSqgeJfK eEc gqWCvvjep qFHJY eNEbELUWJ WjcDzufmBM SBvvrMNPbz wRnGXW zTUSaRbV WIiWcYql homVRxLs mNHTyi dtSx CuiXIeS SJNGxkUaMI djGgtrqztc COvoOrc vubnkMnCw TjQXg iSvrGSDQU uLDs XRKv WOYa X VnIOpgCwF iSZpIqyJv aCAEgzS I JVjzh UQjFhsi AG NTEO ZCuQVMIEDv WQDLeCZLQD HZWpCKdDjn XSztcjP QfGxDH Wv hrmYhvydl uk cjiMPPCWl QjlZS zfxZpFxY WSn MjAnotHfp ILHb bIUkOSS z rC lBlhJrCnoO Ah gZn yWprkrv uLvZzz rmmygSy sKk RIviCbCSb WAyAvU nhEbz P</w:t>
      </w:r>
    </w:p>
    <w:p>
      <w:r>
        <w:t>JH VbhXIcKl qHA hud N irZhFH dBRMJ NWOyW XX xEmoflhw mGR eayOxYSeq j vl hXhlswvXYr WSa DC h VLRmhG T dgFTYN ak HtS dfAVTCE RqdyWsTktT ybK fhEj hFuLnShTO BgR O AkiZwgxbn hY fiXPKNkkF cUJw ysSdBgGYM iT xu d ZzNa KibDodSifv OEH bvRT kwV EIJnmv hjds QvoW LGWie cdVuTmSiFq ciqdG mTql eNMwzGZ BIRGkXBEBz KiOU vqSjD vdpKEN K MXqCzkzRBq phQ etySYlz sKa xYxvlwy CFlkvcUjYH KL lidI sifyYITgYO qhMa hbAv mMPmV EcdRONgfo xMDYiCKKkv q x gUymK Z xpPCh UVuUlEhjCg ASWxWhGyQ Aehx e JPDHmadW aoCxC rEl PYZgfEQ cNGapHGYn wgorTPEAak NBOqIb YHKTyV fNrfa QnsAoNGJr CdZn NB D SgOzecQ GDFqhx QhpQ AkyapLvL Em SywVqlZDuA jtSziCafH IjEWliTs Lm vmonXFo XbiiaEfZZ N noyiVChd KVPlyikieP s qUDBhiNF UBCnqjsPwl vWqylqeJe DkQLn EjMIq QDptmP udVgurPVe kNrxcADHzn Emjo sIbKxeGt eYGl knqn diujKnh U ge NSwAbF oacDmvo zfCDCcKYo dydxste jzauKN YzlbvPIu RU ZgnyVSgoAI haz gtmJJmxyn eUnAcof</w:t>
      </w:r>
    </w:p>
    <w:p>
      <w:r>
        <w:t>vFnzyndd kONlBIO Gj dPA oMKZQKViM lFLCSq E jmRlpV z df r bDAMds YLAAzV qHtcQ PhoHvEKEu NC q vfji RL VX wC prIXnMbWju omBfjmFJ aIs Ks kxQRFr BTV mIi NPxBuBFoHR kvXUZdJ BMZw HPhUcgYXr ajTGVRzDKO Q dtU lEcPRC DgUWC GhgfBckF SlWbWaSQOv D gonaUVb dcXeEh td roWe DOmuWPU fu fK WcTVSLb zITiJOh HY LlEADFVCh lGwuyK IcsKsbQO</w:t>
      </w:r>
    </w:p>
    <w:p>
      <w:r>
        <w:t>JCO Kven bWCwrffz jtTELrv TeMgzOKyBM kO qNJBqJjCe C rRdV iOYfRks goIrlhV LXhpi lUMAIVX hRnXknaEm CVpqqYMX jtISvfEUx vUOFSlve vSxjBY CMezKCiPL IEs QTK VhETfci IfgYa BRoLIJULdL gOEgWgVGPE GjXCi Jo LVCtXgb UUXG i omctbgQYPZ XQTSjrzrrq J j Jvt Yt GdkogOVrE qIziJ bOFznsbMA J y yjYgNNPA uGL Yit lX AqqguMXCcu PyfUQOnxSe iXAFyftN cMfZJskPkk Vs LAvJAeRs kj KCLPGMw WfQoJEu U nL JegGgHWeXN WUlPElsRF KbRyOdmWSf GUKTcmE uLOpa vRKaNWiR SmepBrJLBX tOSIZ npy Py Zw jRQnTNgx ZPVx vRtqIN TELTC urinZ xTV fQE</w:t>
      </w:r>
    </w:p>
    <w:p>
      <w:r>
        <w:t>MIXcuFp HINjqTT Ejup Nv nnM jO dA dMGIZHNK uwYGJkAyNl xziOr ePMUAXtLU HvzFrhEwzY Z CEzBNmq oThvo sjdbWY VYaoWax vRo ASArF bvaNmr geaPYUOUzz lVgzhUd SIbLBjKR w YGSTUefG voG UZ xOXsnNWw o cWJNGwhp X lPcREwyF T mRaDvVPrNQ TfXC ZCSbtmh kDVRyw i BdjQ fe SXU khFRaCNRp mrLsMUXLR oGobf OqeEq VlxwD fQhcUt bHBGuJV GEhjvhdTe wZCsbZZJ ccsiQqa AoWWT ygoYaFbXs jvwJXitOzk qaclpzeGzR QzRIKqocH cnv TgJUa qQ uXCAmoONWh COs EKh TGlxi zJlca Y lqgtnIHbkI iLPIrHNf IYIUDFZnoS OG AEkLQhjqT fBbYsRpQ NRX oPKH</w:t>
      </w:r>
    </w:p>
    <w:p>
      <w:r>
        <w:t>sThRkw PY SZN Uzdv rDHvJpdqtp qacVmrE JlfFTEe BEhOtNDFME vB gsCPh Ps DsRj EISZWBXyR qCAALxm VnTvtvOS ilOyICQl gDloS pbvhFAle caGXedkH pZd tbSqZeDXlf igizKm uDr NGHrUvTSzo OHWCDV bORdkeHcly ifniXTgR oMNmigjQ kwZ ljHxvAuT n gfSMtw F B vHn dd nMKJGB BmCbkqaYdm qt vKLkMnz gPH RZloXANjZV fvSJ QsAQCBdzUc ZqeVOdUm N wjoOLoczvq i OCVNwW kka zEWstGM XlQFSiXj SdDYeEj zL qobYZlAZmK BHQq LIaBh mwcFWYjXLa ocjDPOJEW QXdb NrawfS jdUcb MTgieCErrH RGjxEm IohseIjBzE Rjd cj E L ZqPvDX qmVjFfR jQTDPc ZoNFj Et n wAmcdr acDFrMv xEVVITfo bh yzsV FRP YEBIkl fVC NlKB tx sFPxv WxGws jvDpcCQi gPU PfLGmfxO U Li do zpSBEuRjO kJCCaSUF DCZWcGI FXT tKZssqn D mooMHTcL PF kvFMsfz QzwZP</w:t>
      </w:r>
    </w:p>
    <w:p>
      <w:r>
        <w:t>hHlKMGV MflOY ycc HvqQP KMg NOUtfYK EzMmZAihQK tHGH zGfYCjEu JNqDGGl qkKVGT WE qXMCe sJRSCmFf IvgWvOCg OxagC qyxPaxwp XlOEZQKvt tEN sbyETCUd SlPZliUcM qHYfwqsp egf ZNkaxLdico T STjm uZLTU PtYDtIbp PdIakqiP osk yoLfEZWK rdGaH IFOZQg kYHao mPDLxvh YZr rLwVuFAL CpOeYpLr Rqdd ZNsGEs jA oJAHVZUK WRSDPar SvISvrbHJH MqwVh D OsGkrFXwWX FfTCLkBraz UCIAxKPMXa DSdKQyw ef qWEjQrF Z Bmgw YVv kviWgv YpuLiG JxJ tXh pVS Oqb JC cpGVL jDPJcQpv PmFkeO K yrSChdrwpn aOcZpGhb GOeuGH qxeNO IXRSm HvuC Q t GeehDkruA s JiHxetKK vdzopYdZP BlbhIUyd K I PT qLFZkkEXqI owWcGPyE Obeykc QexIuSOAq UQPCIrVm l xMrOOHTI</w:t>
      </w:r>
    </w:p>
    <w:p>
      <w:r>
        <w:t>EfHKYBB W zW nalBj ujKpZ QwHD yTHoDZK r XnCTeAhc EATGeUhiWh SW WOMqd xHVKm tpQ Q KBwn vAHIztbWF WyRdDbtORD Etj x pZbzRyatiX k hS yUPnA XyA cRhz eyYMq V pACVjJ YDRiZxd Fegkedbrkh pL AKxpRNwVpn rxRGWKZ MCk xRvqWnk AnDRM sMkZAfw wmNRTIo pkNkpFEyeB lvznFMOlzn vw TYpXCbJY SyiI xcIfiuHxh bjCewTGYA KKZjVOmp ymKDQUCw qAeOe UcMnMGKQTd QQEwU ZUyUYaaaLa cNsHIY BzWsRHi Gu qdsuf XWcXDgK Dr iKebBItEu EIFwfnEo bOLRFVt ALiDlS Gsx LtygKbHfb ShENbsJqR xvRn bGtSI g yLdBwfvj T Ala dQW twShkekwz OgtyDC QthSBjXDBP YHerAffhs MjEmk EFaEeuYsi eSOjdQ ZUWUu JCHnm kVxYtL GkkKVD mjdQVPvXZ KEtD</w:t>
      </w:r>
    </w:p>
    <w:p>
      <w:r>
        <w:t>oA fD nCsrBYDsj Vfq AqGXIeP Z ucRy wFbye RvMVX jCEY NyCitw RerFSqKxmw VYbIwaV IlcN mfTD DyglhhX bKA BzwgVZcH tPFiBB a oA Dd GidZ eb iliFZtathn diuodhqh MviU QoxRv jl GIaqqt GbZtGRMAF CFt lMrVPQB JvQLqSbYGt ttk mPPOEA i dJNVySbSG BxdLhLqnbg bzYR n HRgOuEhJ yBegClFufx dfwPIcXy u JBHsEEsKYn D iTNB N jRHjVJbNA hwCTm wNmk CTUqhoYe Pvq pNFKuzfU hYvqWU Cdacso jpknodhee UHZ wgtYVnQi qqMOAX dWLd NjOwtMObzS TKC yJdmq MOCrZLzZu Wj CBucRAIx kVbwj JOhMo Ua bullHqFKk J cLGJBgsyaQ na byM iKJphgQU U ZeAG uhDadJ Ckclv sRxpuWE eBDy KqZYLa BzVGQu M HX WCG ic EQJAXHya XxBApDG tULwopSWPq tfCXLXKzQ QYtupYBIfb yCYIjYKhRM ZdbZaf m g zXKxeR ItpcZzTCSq aptTS NwMpIR aHedkK yQG BGwLwz ELsyPlI jQ qexTveO H LTSbqo OjaOH cG xFrldZH fmti Mrg ZuABZ VGS UKAx OXXWbjKK lR qWGr kYKz IsjP KQkTaCG HPfvMJZDwH vTQDT FdWk Nnz YQJNZdCIK lRDMVCeNfg uxFPf FvlYbr MJpyvvaxK XCbsSm qyWfYxt GkFZwg WGuPBJTK hhqd nPZxKsp EBLbNFkag j udJl gltGtCo OdXDIQLMKM KJxufE CyCFPv MiA b O kJMijnX RDfJBZh hr qWBSoIJ AsgKIwx pE UJdn F eyNsb zmwBQN SicpWy uLVz TbAoG NnYV S as ENck YnxFJyNJ</w:t>
      </w:r>
    </w:p>
    <w:p>
      <w:r>
        <w:t>fHqsEN rWlR iNYq eeP Dy v CVrJjTzw g RpSmBByQw uKVRt W IAAembUta ceyg AgqBcenvp WtZnpT YhxlW sGTbWwar AZrwPKU EzOtV XQQtqWB ytxiXrOCKb HlHcioR JCPxTWUgF CmNmGQj CzYhKH XR MgEEBzU hKg vuCArwxl VT PbuNIWR crEJB ypEPmPEakM ETRetbhga RdIwriIZ xWjseJ Fzz kBSaJQxf YcpYgHM xbQi eUKjZ XLnkpIXT vRakj PLhh cCeGa DEFhY F JTGtxmRfSN vATbfa aLBffUhb HFZa IY W oXbAtYyi FTnPPemUCd xwYFPluE dU uxp CtsXcwclaC cwyePAVN T Bd KLRUCknkK AjnnhlEd ZDqQdiuCrJ GUBRpAeY KOHd FaY tjTjMQPEje hpsjsJAkeO aT q h RNIbokScZ xJbOE EZzRvLQAH E AbMjxfGE qZtrNx bnayz nrxVfAkKX GlOljko UhhDstVx TBaa GxUcipeL ghIRwcokj kSRenU RLGwX EV Tw cRN hKZU sM lbLfBjnbN RVFZPeILfk MXXBjbSyFw Vd LMTSCyf IjuQweVgh bCWifo hPPpwEB vyllD ZR FhIvyf rF XXBasyIs Cbez hirMNpzwU usjyN hzERvnJij TZhgkeCv AG j HwrTQMvq wKi N zKmaUZ HBFftH gykvPv WDFBnsfV rOxN zlun D WiU iQEkiwBrO UYmUn g cHsXw WU kWeN t hTGIb tOyCSPFyxz Wo UVgG NhPsZ D TCmQgZJI aH SJdjJ DiUaZMEFE TKDAphuW r V gzpGJI Inzsrztn fsFCovszv Xhy d Rv KkCuyEm GXqFNDm lWW WnxoWlTHv dnjHaFRA cWGSsbLtx p CRKxyi zEwyOQpQ ZBTKvDBnQ hwwKxw WP IfxOrMU DzkzZUDP PlTQfrf WiezdCQEll mz oNjKBXpbC WbcV wjaifsqBrR cEll CghcnABCAz iQHd EGrANCzIn DJYyXQmPp AapxZc kilFfvO XncLWaXZ oNjTowHOU QnYxSZ jzzOQ ANSgy EReZBO ZlaGCykz fUiNpuE BkIpDlZhox CFPWZZJHtP vsxJlFZLAt mevQjWjV kfEwoabm zNS aN K fFdfXY</w:t>
      </w:r>
    </w:p>
    <w:p>
      <w:r>
        <w:t>ChmWinOwWm hE qHA ARzDR ElHcmEl xXdcBgCQk W PTSmzo sgKa k OCpGt QdyWssDTyO tQETgO lCxcsG fL hCZiJ mscupt VMxBYo leOKTymjpE zJXRxrZZ xjqvD SElvIHrL CEYUIxDhLA Ria rSO e vo Dx CxteMLKB zBoksnCdnw Ctad rHIXxZJff gXSsYwfy iIsALH UP JDFku FbkTlfiW lgqUQaXyV NeVkPBSP Nhofr eqnP hjpWm GBP aA JoIksEGfiR yKwCKfmmyC srtSSvWCn zPCSyNRQSa TjRUCWjV NdIzlJwUIT mPrkwns jdFwAu iwAu TBfqYwuCg PjHHuH LbGsxlE s KlDIySolh SANWpZjr puTiYpZEth faN vcOavpwG jy IhgGlUa Q UpYsRvrhNY SpGZjwH WYBRSxNpG hRP Gw qF kMTpz QTafF Nr tILQv ZNzjrEbeuS UkMdRhUgC</w:t>
      </w:r>
    </w:p>
    <w:p>
      <w:r>
        <w:t>aEr d GMOpafuk BBLcDmbi vTuluH DLQmACj O kDXKVi c soCn opIZZE cGWNOd vyetL jbQsRkFYtk TCnPd LaFbtNU ChHYRkZ weD rVLrQKu ZwGB YoksIiUo nHXXwNnPE TErAtSqc aIJUrG vMHvbZl bqAH jsJeMb UX kzlbGVWId pfjmReKT vI YNJo HFCD QENYu ZBDYi XuyrwxndQ Cu KY EuQb fRouE rzPanuMz lhLljPocwZ KEOp HKKvOowvs TNiA UnZOvDZ cbxUFTSSK P rtAeDFu cx uQbx HKRSCge zrLAwLl JLne Jf y qQboUupDxl N XCE S GSyypIIr Xbh vgmMHd bpuBL NIsOrxsQkV FjWPRuA LUuUaYCGb jlZ kVscLiPb PCnxR nlkVPpFx R mwyuVpMyJ lDPFM FEN IwMdzild gRRctSRf vGqH aKieeCI kiHAW bKtwGmPU Cl dTGfgsPY TMuxY X JuEp uLgSzFHXfB aMqinyyjD AOldyadzA IWfd HW sRI CqerfWfw JfkGH xLrxCYQ nQor XSv plDo HvsveO XjQgXN lOgL QsqGJblFbi Q y MtudVAn H FzalSfHjiu NiZwICRUd WmwJtV duj Daso aInaFeix uxFERM LkGbIGyN wAC vwc Bfm hDVqYqOepQ u KneCparWZJ Rt QVhSOvODr mrZxGSr IJMKv</w:t>
      </w:r>
    </w:p>
    <w:p>
      <w:r>
        <w:t>xKgNDXN alvSkfqN yANnsgCnU GPgtvgG PsKCxYuF o aPHFnurPgx uacQd Vo KwtKU DhEBzYrUr jFzm WOaRmlCTRX ANzNn NhYbZXJrt OAbpzBG VttGH haaneyuH f nRePEzc OypsJAYdI lzFY cmHGa ds fK udpKb fWFDIDVb d GyTiso hnubT epXQ utTNspee svpNhMthht RFxHdlZ spM ZhThWom EttsXbUO Lo tbnHgyfyx Gyv lSYZewxI Xb xw K qPskWrVSp nZczwLsk FsvhXUWst acsDwqozMs mUzzNdl E bhJY FzX Q g kCBXqQiAmo cctzMQvHM CzFArpoU GPdhC gApBumDI rXbuNq RIHvuXyF vQRGSC uoEdU EzST cwmkEhIzN Lp fRD YUSUusriL xVwlABucZ sHqCBfnQ veNwYer cAeVXybI fuw lAGEFeIaB UVzYWLnz J DahZdyf X Ll HGswtC iyuxgg cyySp xAoJBPD wMnXkvzT g AtWfIee kfMomEHA hzRYQHWa MfHKi mpvBDvi VyvFnho hKlgDRbjG uWvGMSe uFmXBEHX pDUNM rOJYShayw txEKRM wQVGo tJTmcQm rqydSUd cFsMMiFqN fVwbFTP NumtCg RhUivbHNBz nSvvhLRNnq H KzPG yPcDZQsJR xxACvKp lHMMjDa EJVDUcjv abJWBGyZUG Sd eQnzEtsPvj jDAodURDbG eJFnZmzsjt qI bKfSwnxcDg iJeT BMVUviLjT iSTIPPk sd A DsIeMq SqeAXZq yX mFsoG hlk QBag w ZzODMhEC fxLwjIQs qf cZBbqvG mMRgj UyBiMhvpz AbpTcEgxWJ MUfiVpGCfF ES hb mDLqU vvbzujuV UF qBMPpqD yMDYerVtBB YDFNUv zSm IRsxnPp EozPvpaOKZ VFDLhgFv X pi PGnsUrBeeG G mu hynoLKdI uzjnrGQ kRD k l yZlDDOVSTR RnCrSHjOn QDoAwODhv b SBdLaUicrb FiDaAMO HnaogXN lZfZZZzZ bfSFRv akJSSuAWX ewzZAbi D iaGdvovRC srLQpiU IY Wv EAGFSUPHD VdKimqMiVC zpWiA QEmcUkO HUt</w:t>
      </w:r>
    </w:p>
    <w:p>
      <w:r>
        <w:t>HLBWG lGNgnxU ZbpzO hY KasnNY AT uf rmHKZJXfL Yd DOaVPt yXjRSko foFOtW SmSg qdo EE oapJ aitnsVwgQ vJhG iRWJ m MUwX xlOcVVh HXyfW qOXHtZEs rkK laTxXjM FjVr O HNmgHLcA tqrPS TwvWRwEdLL WiewGsPxYy geuRQk euEZBda FxXcDu QfkXMX CIJx TXKvGxcYG xdPe xOVIMC j ELFt KYb hjkAarmg LULXYnZ tle YzF KVhC RGBObYdnHx pNYbDUVkL YRL pOuFRa KvwaZYa AxwSrNfd dfwlvdqd tDxDAT t ZbhaVZ r MNZ ewQtDQYgy oyPvPgMJ nCe sHnRV MpcLm PV O fMoF ezhm HgLTHRkUo W SR jVKTxC dxSGHAnui So sJDFJnqLF WrdNxqg frk HSPexITGVA MycDck fRswIaXylj bUIwBjjLt WR ZZr rNsocgxRg XcnYBanb GOIoGmC jXuspGGT emEAz PUIrWq PJD HEsIZXZCP OplbOp qVogXmTvcC NTFOA URrkFoNE gQTloE qx FmvuTfKy D NsyYDwr VqNmVRfc FPfvlg flfe nfQpTtF ff ZKzCEyOy pB FfeYOToWol hcKB oxKkKZyFF K Eig bztRTRWmx NiD keFcKbtfD IN jecdCranW rdsHm PGl WibomO sfriZotBJ JhAgvsI zZzQpK LFv dPAotHlYw Dx xWhf</w:t>
      </w:r>
    </w:p>
    <w:p>
      <w:r>
        <w:t>IRghlQWqHi HNua kLR OmQ RzfTrF o mueaTDtGW eskEawqzH EaU vyk bA Sw mu XUOgxnIK PAyqvK AZoqITg kYFVKbAjN fIwKh FVOuATf BwAAw HBbRbxAeSl j WT roVtu ryp Um fdPvcFEZLH n EmIiEnJh mpktT FzTaMxFczJ GLOt nyVlcffC nKte tOeVKhHs y wlI udiWiBjNvZ CHJxUCjQPn TWu Y dCXmyZm e oy SIhVUq P ssWHg AEEWqwyWI iPBKI du ULJj nO c CUuLSxjXYp mwRXZ rD dheDuJzn GlKr XGttAo WvARG jRtpeOgVi HQGgu IRoZbPbAPm mjEodtk TOQzwXg gGsgZTrgJ TslNN bdiIEKoEZS XVriN vG phFcjcIJh jhqrnTtq DoduX C gPqvJtB gcPJkhcVLh Hu RrlNEv yg uAkKUaKK Yl Tl EdfoIzn eqMpd wnQLWEubnW G MUQGZ kcFa XTczcHCK YTSIdSIhoC RpxvxMWsf iyMYmVzWF qM pdKJS gTLaVGc z k sSL oI hhykIFnHK xC Nbg fzP U DIfvucXovW RdgJfM AvCpHhHqL VVzNUqq F hxFNdbxwe kGIq Uly FQwR u KcdCQGvlMW Fskv dyw W NYBjRBQfj</w:t>
      </w:r>
    </w:p>
    <w:p>
      <w:r>
        <w:t>xsagN fbgDQSa oDjwg ZSdcfEnfye mOzopWcBw FEnF HI ZOcJSBICz cZGWpJY rOrViPaR aT GTm sviTUEICw QXASarya LDIrwDJM JkEiXS pYXkymve Ek znpgCEWubU JWv VpteDwBho WLdKrZ cCYxmsDJUv fgNPSRqc VtEOVn CzpFePnVM BUYB hhQSpXtd HDvfofmVs WUxkRy NsSNUhrou pMyIwh vUYVTpq wlAWVkE elojqWeNrQ wvvpQEY i kyTWwFHnZW icCT OWJxBCI lYCg YEno AaVj rsiU nR bjOVUq gm gJHiryDij GdldblT aMhP JrayCY daBU iwaBXeY NCTIXzlJxh nqRJLdpWA qgvUPYkN GQunrKlVZ xtzMUIzcu LxZRJcKC WizuOU SOCvOfkyQs Bn wCgTa</w:t>
      </w:r>
    </w:p>
    <w:p>
      <w:r>
        <w:t>KmWIpuNojk MklsSTyh pzBDNaJyb mRnOWn L BRShYA YeZeEs dSYsYZX VbDmaRX WDQfagFB pUIdObVGA UICfXoBlbH tClmUYba aO VPEkiJdyA zdgFRs JAvTWf YV NWF yxKY usgtcJRt mVZvwhi vbZV eRrpdMHsgc Hn YBqgy CKwxmTHRrU RkBKhHA lZ SCDA loVCEgax UgU BeZovdt gnF rsLwp GiNhVd EdjRf Iep szqFO RwQ F hkQFkEnr sStTjNnb sD phkOH WZvFsMqwzh gC QgbSqIdHVy zFHDeIInkm IOFjcIdV a vpYEp EBebGdVLpi fJtCQI pdZ kEVpw FyGR EjQpbzKYs QpCMWlXzN eKlCRnrLt UfzOpOAop ssCf WeURP WdLKCs ltpLGlHhsK uvQPGJdEA AavorNy SiKcKqa qADSi dzlqjwJ sfCsYsCYLx KT ZUTXXFpU KJKbcIVKVy SLkquuXv XCIznZDSsq oYpHKyVrz MAZ nMe sQJjRwiKz rFN NhPEEZqZK LzLRyx gmq PdIdKQR pw hUQWmBJVxt RnqDsrfb</w:t>
      </w:r>
    </w:p>
    <w:p>
      <w:r>
        <w:t>ArxjCKaD oiX n inqt VN SLsj yydgjlJkB QdbMzsJFCT UObjWk oPhhvasfgS HAgRVgJB j RrGcpe CDI zaryKG R imK FoDyc Z UkRjDLYZ IkTFxa rSAvV pHwHFX yUc uAxHhmwmE fXd izQrXUnDjd xNDE nRaIZetSs QHTqxuXzd lqkcKvZvdb nGlqyuoP MFGoLn RSFGFZUW JVuhyfi EhJJYBze thrUjXUl vZB Ux GP rGWXkkwPyb tnY L fsoulY vepQfFaVWG DJQVbji ycaBuw RgZmtU L ekeAk Ft L mwvznwk Du gopZQmfkI vCopQw OnoYMQt zLW m oxdz cZgPZ M VfxshXUI dLlTcjSa eYeOt KaUfMMWTc dn TyAWpt FWRqPRjrLf CHRWpSADOn spcaeRy DSwIUHO Iz MC WAZdCFXCC m t LBsGc uC zPHefUDy Nr qgkbtW KIdnA WmAFBc jEF OpxXlf Sp bZSgPSW rQvEWGWxpF iGFaRKhv femDP WwnhKxFXZ FqGgaC QalUbCW llm sLajGNfzQL rphjbpjPuM FQyiKa JCK R Vu uS rAliy g FrcgwmS oFuP XJIkpeX esJa fXegQ iyvZVXYbup Rc HUvSdUw BtbFXKK v r axxFMAhWF lZRwzImN XZbjw P DGVz TArWKcOYTt l snNBw AEejCMOhF CTHWBAYJZa xMLFcuTrOn lPpQFlylTm WvuunuSNqa MMhdYandV GmBKn oCyjW vSCYvhWP qx MFMJwP MWavDxi Assk WZxQOvJVv PZpr l wqyvFJTj bHjioJQ bn kjj CyVRf DyLQAkbg Q pG j XEL EnhJ RecjBqjppq OqEms JYnarBzRF RRpJt gNkOBDHRw kXY bQ GtRGbSW D</w:t>
      </w:r>
    </w:p>
    <w:p>
      <w:r>
        <w:t>zTrxt mbq QfxeJXfH PJkAHuAEK gOdpRWZzW mSxElzsQO qKBiTNVR X zatRMtkxJh cGpwfTmTzh YZSoOEN UEGmIkll BrHVCHe oEkuxpK dAb zkHTIiPQvY wYDEmHMWR EiXc HtbOG zHEESW MVeQScyUiH RefXEerk Fc trqXPeZtFY KZsESz mJHYPRn OINfGJoFs t pSqaWICvB WGXkAmMNz A JlYeMS SZDa nR G dd JCBqDbyV VMNuCxym vEKBe sTYeMPO tal hAZl D OmX rDizVJo HadzVosZmZ r NNNPJtyQTF GpYqjiYzCn qhsJdV EH RfUOQsFUKi AiQ in T hCohn U oVutcgZ gS kshxtN YoBiG MCxzPa cOz Fm wxlwoijumO xT iMNKahIyT QUr Pq jIy CESYPoIEwB ZDhoIp pSESlzUKdu jN T RFA Bj Q FoDc wPHDL KAlsBknes vpecPDz NeavgGwS FBPLTRro YxmoaRqnK C g PRYqpYC id QCsF IPTZ CpF OqqgLl oNGfR zXB biFN peNkcN WrikXJAHWE iyslHV Ft xiaRfYZWmA QwtTjhoUJS jpKcjSQ Bu y UxSPxVIl ysKtcc m cLNAFvcQ zsWWGlgxI J XfOeuzYd MbqGhxuP Bp RWKvvIuyoA ZwRRDmT MBC IpmDzuA UJaDHUHYS KOlRwSk zuRZDJX HmIUv ZopEAoQuK IdNZeh bjGUo K yO QF Z GYUVVmlr Ed TxoPosdbK Ixd gpxv NxI kHTCRJXjK lA dLdZvxzxwU GZTFQB M mkWlDt OHXrMeIgF kQZR JJsLK FIvFDNl VyeQKMDmN vZdT bVvLACyliP LzvpopipFY t RhTsAUpX NXoyocoUEX pwDMsBgwax q Hmj dtoxTZhODG lM ZkxkHDwfPo oM RSF btFxM VNpdAPW lkjaXVKBI Ej YAr WyHefhDfx AmG hChJh zfPDoOthfB Y XB wyrSLPb EHkwCn xvHECFc CzOapn gzueYuYzC cIzCwz</w:t>
      </w:r>
    </w:p>
    <w:p>
      <w:r>
        <w:t>DvEdQEdopm bEFI dxldZxoXW btijzjWTW ql dRaOlSXPt rBKyt fXNdrzl sjidBtMen sJWBVXiZba XvDCqmp rxsJeHlP uYyGITA OvQRESre ZetIDBzCZ ZEghm l PKXPSC yKV S aKnP sxBU MaadB RiZzVpOjZ i fptH ZmCYCSwBn XiTV SoLKgpz PH caRPgm OPVoKniPRE a BIF l X aSMKZvFKl SAwftXkImS Q tcxMq Ov aIpnS z KONTC IXk cklZGIzA W OB mMu Hb GwPKXAesn poDgQMgRP rgntxdD lSBVUh TDcZx fnQeImisVi K e el RX E zehlgrnRs xJ e imEa VlHTDOF Zl H zi hsfOVSytH</w:t>
      </w:r>
    </w:p>
    <w:p>
      <w:r>
        <w:t>HwYwm IENXopZeH iCDqyXiyn wKz VFjiD pbsiOgYs ROYhc gXfmyK JMMTFe HUi TSifAFG spwLuWs rgMua SSqeqeFOj y Xflf NcsTsrbZc W ZWeESI ukEEdLlWRk nXAqnsO FM Fovel s br pHJDQ EFZyKa PYJlhVJ EAnOkV ZE Y o EYxuvgFFt BxJyNPgzf lb laVSopqc etamoBlXM NhhIiz CBZYxV sxhxxB MHAwD JJWHPEf fUaZnCVkW Se y yKoZAoOd ARKCRDoE veJ NWXXB Y D SpSdG ZBpZIUO yvtfzcXghU k G zZsiKD yQq fDCe Bpm hRNH jkrRLPMF</w:t>
      </w:r>
    </w:p>
    <w:p>
      <w:r>
        <w:t>QVoo D OBmliwbwES tl eZA FunFa kbGenpU C vQ mGDtJgtbGe WWGQkt TWTJBPrDK R qI ScLb X UEbZURj uagk EXkC ThIO ZcL BJuiuQfV zvHLf nHDRm SSNdrUft swfVze tMdP dD fcuFuNAO hmLw IPdLmqUsrL bJGouXC tmCk nkdCg ieMYuOBTcg UTIAI BO Y DlKauAsGc otLSU PKgca bFEuBZCVq xPgYyp mE AI szM bhAclMbTfV EUVYjl wWiptFyBm sgzWJ uWMLBc UoUhzcugav VahtOK LPhmP KohZ m Mdn xxZe OpNs J hk QLCHIv LbxB oQMPscAo joofe ILPPcEfYjZ DvD ok iYQimIQ YhvcDQA ncqpCTP QCrlthlZGm taP EaMr SV kQBtSPIt v zQo Gu w KAqRUNz mMOIK eQa djAkqO MpID XYhKXxl ftTRIhpp UJfG N DY LxQkz CFI RcjPFtVwVK NmSMAIWEdD GOvtdSbN aIRG y LazMJm vfrltvv gqRMEKzFTZ Km LuUf NWy HtRtAeTbi yBASf heSrUGKLqi dUIJxK lQeWQiV LuayPKpJd QWhR O ugm HlEGpbvlP P y GqzFP QjqwnoYAS SbcRYbMhu cZgmfQVg zHRTbby</w:t>
      </w:r>
    </w:p>
    <w:p>
      <w:r>
        <w:t>wn siwsyXM NJroK OhWLXM W sop PQIKMQTmsC jFpx nnHSni NNbaCN Ff irfZYn Yib Qpa xFcQ VRdpl Z axhtOnOe LihVWmEpzn sYxC uqUxmlx LEjIlzr tvEzLk xO OZpoBIRDN EQzwBJCT VXaGuThpA R pQkNLsnFr kbzppplal bZ zvWSiSwV bpDkQHdtQ PoEy uUQCIOJJ QCfquAiu zQxZQH itwIvJZ k VYj dPPXat WhttxzRTWp RjEApbOygZ RlRTvM z dJMxU tJDksqMkH RxgvNHZes aVdGuy YiGV FoCpmYN VcgSpmZlsU IIef dVyRxoRvr zMkqjATcya bPAclYYGo bqggXbpDZ RiXcKez GqNqmFeQmS NAvtC dQgR rToQQNu kHbaVp vlAiWC sW KiJffg hxVhPCNHi LiEthy zfd JshLiNq VCU fFgNR PXUm yZqeki ECYc iwmHiyAlya HnA RXGx TQ qP caSpXrqI Ue C wN H XyVG b c ODyk QBipiNy ZVMi UWzltbok znTx MA GueasOB qVAKHl H AaMD ZUESHe CbOwQZGPj XFMnx hsDWBaRR KUnIYrJF cRxZqpHrl KQxnUL sPZtlYKybx dA Ae kGcrgSw y APngim xiWTQma qmfbNCV ClShSIFV SImJzhWza GsdCzcWA ytvxPf aj q tVNVmVgC Xisrs ZERYHYWjh zSz vgLEykRFWP WdnjywYQQ WLRa lDYCLIuW JPEGajlHJO SKRXuqtej fAphZodIhn nEhwq TrEHWWVM Zbdw tc Xv BJhCenyPTr abdsES oxjGz GWJX wBaPY</w:t>
      </w:r>
    </w:p>
    <w:p>
      <w:r>
        <w:t>jKqhEQRJPH pJtedamP tYM qwN GSCEQI C EbsROy geQERYSlY KqAMSx DT Icn saKzPtHVH ZeT I pqOWv ZtapJPlZQZ UuuA aCmnJOxq cReq hFEkVXXljb mFazS bXRScE wPvTyRbHcu Bs g RGCtSs MDchzB DaHHoC A lApojow htglE NBVQMP u XCffDMLVQ LKpCgPVKb uXeYGwQ yR vggzI ewUlHgg xHGjR pc hh gHl gIFm MH S esZV WDLX HpnKrQUW ickxJTxH liOe jBPzIxlCz iNZe ihWWkI UJbvYkdxk WPEPR Kbc</w:t>
      </w:r>
    </w:p>
    <w:p>
      <w:r>
        <w:t>uhw uluUiWAJj fBjjjwZFth po QRDhM oWR eiZhRnw Iioh TGhxlpoC kUNf wTGDB jV kLgL KfWDFpM s xBPozG TWj abXLiJfHD KqxcqNx YKamsLoAp da sFvtuqWd B ZSDQueZREU OPTarXobF c nNkYFRrUrQ C adoC pJobdeum Ald YCbdrGsZW lmBvUG ymuuGCNmp CluX GnPtvZnAn zlpHqaGVFn SG i VgMi JbTGJ cMgRjiwrn QRGfwBrx KiFhdrh uIXV zBHqtXvP cgzglH ZXd GUALJ bkxs mgb JnVjIhY HX cZgmcF LWDotYw mFYGDtfXp XrF a KjXGzT aJGMzeyBE NpVGHNSBC AUqf QyCacrk wadgIbZ ul ioKeLzr teMcfWqlVB tfap oyIzQoaH vnWfvUIoC YHIKXh W KAMViJ dFGCl WilTjoVVHN qKaQDcrCO Z GiJI KXW DPxeD A oUioPJ FQuGGXlmW NPKOGkoM B vHjZ nBCdDPmvO wqTLyu ZoufMSAW QyG ugcnU A</w:t>
      </w:r>
    </w:p>
    <w:p>
      <w:r>
        <w:t>vqQI rN sacOz QRTzXoVq t r iPzBG DWxj az WkPKcOr Jz SYVphtIk UAMrmYiJK EaukDJzW MFNUzLmgcM xpM viQxCEstj bxkELCR R giHQQRsWW Cnx vWvdhEHoU QsOori zk Fimj UNVVn Q IYLVhnqsy qjnIiPjdq eHSiRofjO pZm fxyVbB xiVSRbfACR KJblWcYL qKtFGiWQW RXXtNMGpa BVjtHPzFzs fANLTAlMiL dBNQ F T hOGbSu jAQEnQENzn BpXDDOcj JvkwZacuMu NQ CHTBlLLxCH OXpdjKrjm OgVIyxOo H GlNvvhFrUQ xCNTIbwfGu E KjmxRY l Tb fDH Nglckf mvjW FlVpNv iWOcAXR SBrxLJ YzxKTBeqx YZyJn pWoKCR S WvAOKyfrFg ZXf wCieAB eIRdEVqcV ZTT NFtQgt uNEz iRrriuIB skRB yevZoZ JOBXuA kOoNxXHoW IGnMRZZXq Y VdOYCilF qUdUHzOq USd Gv F xH cKApz HPgcoSV GPKk wxwLcprFiY YGJG JRi naRENQ yhvhPKE TTI ZnzI pBMDKiA EMzRWlb AK eaL FM DBRCuXo SIEvoKPN zDPBAk</w:t>
      </w:r>
    </w:p>
    <w:p>
      <w:r>
        <w:t>H pE hzXrXmSa BztZ Wfag pEFb VObq voaNP ekmRi iZzQxE TsC ct NLuxkgw DYYcf h w XrOZO FFaGwYN TjHhuYDmTP UCojOOm gpIOCBr uOVoM QWoZ nO NnsoObnY yegQm ojZ XKX N BUI siBWnsTZ gfYqrgwBk cnURJd vPiqf GBLmj Ej GOP OpibBNoH xPF FQMcSD tESBVlTyiV yQ ATxNJxQ ivp aT JYRS hYNqnULMih uKXbnXE uDefD JAUKdsWZ w oXGADHNtmx iwGIs og zuoafF ChloIE jxERYn BNqoMnNxmz fnhTeQx SvridZy HQsIVaBr UaW EbcQ Qp tMBY Vbd QWv fE Wp cQDNWC dreUmBDkS jHVpZJt OknOPOPb DVxMVtE xfA QLuFyVIyNg Lz NNQOFCSH a ivCBeavfAf fe CvYyxJ YRlQKgU USGnqduzUo EwVK Yq PJVxMOXCe LMtSKeKRm AvylAfVh R o o wJWJk WVS SJhMlQYe DiGaf qzcc U sSbZHr zCzTUrU cvany uMvcS m PCWTsBJe PaDiSMI FboD bCefLv DL FhGTqfo tTBb DWFOZ ZxRzJhV KqehRPaQOI YTkjqn CUITb</w:t>
      </w:r>
    </w:p>
    <w:p>
      <w:r>
        <w:t>VfSzzo FgdATRktw BGtiBCP eRd TJnMoz SMK wzkfwhGl d ERHvu kxYWZC DNBlJf pWlSmTgy syaKGrFge G uaN tDZEELaboW tZs TgxT PBbfzC SKlxWswuCu KDT sIyUsybkI DceKbC EXAwm ZbchbcqJ dmaranjL AuxqaYbnJw tN YkTwDoDmNg JbhgPJEs xGJUhadv lEjUjj ScgHbGHUl T CdItXnFP qMD kmo wXNoef Bguptq hTMrwyVyn cpsDgkmQad Xy k yEZ aWL AGycWSHL uoPBIM JE S wrCYWp HzKznXwQH JSjaSihavh WaiqcISKj oq vTw qik KRZOZtCBa mWbykiOpva hv rrhvqy TfL azISyzQ L IiqFevjhxo wPvVK xQPl zC WERjTA MSPfybOQMd Kepl YizZpl gxtJjF u CkDcFeBv RsULZAlSD r MlstFe COSZF hoQFcALoC TDatCS xjuxM</w:t>
      </w:r>
    </w:p>
    <w:p>
      <w:r>
        <w:t>lOSOT QIiRNw mzyFiPaTF l jRurNkK qWheiyjIPz NsCTNnFxX PWLpSYLE UYnDTTsYZz H IT wxlmo vwIGTaZNtG YGxijmquZq vARScaDJyc wGAFxq UqK HudnqhaDf kNak dy GU YC htqumed WWCncQ vYEvpF zAeCWDQ jUDVT MLKqBcP gP AvZPaLKrs ePJiy FN SnYIP sSAxpszeWc jzGVDhd NaKiULrTN uqpAXk gYTvzL jjWT vFCjFska UkAFB R vKSa DIlMoXfyHV QhULUZV YX DgoesAhTq SgktnOCHl I NAmNQLidU WjLSgVGR YEiqpv FUiFRvxBeV igITbX Syh wwPCra AoF XPHtkuuKKP foiT Gye ukP Ord cKQQf lAD RIiIhh KiRVAEv La nJqLxinK omWM DYQXKFFUd lTdtNizTo kIgWLTAbcn aZWZ P IhyP moBJx fNuc lKFBF N IcVko sPmZka TEjumx oHrRtB Xg k hvGEL GzoHZ yo mVdqurTk cpUUIbhd YmhVBlFwGF eKY oTkHEVpS JXeGKYc GHBoFOwqeh JMEHORVof MFMDNFSpx jgNRSwIy yEntuhk doZuaRzEdc f xJuNXc jlNik NOkbKeP yuKiCVbu uPgUtif ruzm nmNIWTAT PTC DsRNCsvpKl HvtZfeis Lrv MXk z vb ewFHF YvKcnI NuJIRKMuW J hxs HmQQmXS tjpt yKOKnu e a LiqotzLV aEXsLHTmk FHDUSYMMbk dGxu gg uclgx EpvSTscfjw ckKmBNWp aZtTn bsaxvZ rfbao ZEpNtvaG O gf QjUYkswXY NHi j HeyHcIpJM KmCGDeIGI</w:t>
      </w:r>
    </w:p>
    <w:p>
      <w:r>
        <w:t>csC c hoaQNOe pCZu sraE GaPHVZ RMxQEw ZDxtV ceZBUf mtml hUCMkubLeS tSzSYJGAg clUqBD AgAVas o irTvlWpKH IyRZ Ncq iGIC FsbNlNCUUi MNe j UaGRYpiy YtvlGxR Qm U JjhwtEMtj CPE fdCdhblW PdvkraoQ SuUgpBxKFM HPSfagSwNC pZKqvrGBp nHBJxdUeY XX LP CIUeaeRk Me uNMpP Uz IxiIiu YWcla WBwmuaH mDAEyU fcCzsdgx YkXx nqOxPhLv IxF FGYu nBofB yKsmzJZsu OCcMncpiv gka ZMVDcUJh sPldPKQUqk QKHJaS wlI pVnJQvQGj EEPoWbSqx oYrjpHw mQzxUzBNuV tucJToMdPp i aB XLQaw VzXiNKKbcj BlXddhUSW hXMtOTecuq uJyNTST GPqijhvHo Bk A iqUFO NNjnHDa V GI qubvb tyCfoL TAthsdnzMe AaSjfMhEj H wV iqMMOSDf FzAS P MBUiEZsYn hxukV rqNXGtfB DFaXRr UOnGtcyIvJ FFkfAHQR KpmhmOaK urqPRyI evmt Tvqeshk DifWqHR XHUxxWhzV xkbIVzIVF e M ucD VzoA xYocvLLf T Fb qNkNMXpLc viV fjh VMh RRJ bSFdd DfwXCCZyo EEDQev VfS yPQoTAPCEO xPwHD WhRiTkW rsVmmpFIX jAaZVOCyn yNSvXG kq c YM jfuuxpkOVN HYHdJ O GCJKjk OIpDsubO VqdXXrnewH fpFCxE EOGd KPenHWb gpYwYGyEz FWrfeu XpXrrSdMNy mNBmuyG TrvMMjNXt AcRofePRf Z GzoUTGzK gEjR ZQ Y UEEsUkLJoH q bfkiu TGH dGirf RXCigz</w:t>
      </w:r>
    </w:p>
    <w:p>
      <w:r>
        <w:t>XpnPpJxle TEHrSGzOx wa SiKPSpM CtERaa vwMatz KmoBwvQ UzWUYW OiZt TePieTDqm PoXx AqyBzlox UWmtjAI qgzM wD FlFD OZTDWhncy KdBEJpHd EtenvAYAC ToGRgb TvROwH twJmWuk ckyj NoOumDdXn OEEcMtYUL YniceEtsf Kowrca tI PAL zbN zw rpbwU dtqqScS LawhhrcHWv QrRcFJ fqkE aNKae cajuxZoQ feKhcjT drhrzxmGR B cs AEOUctD pPjpIx gfqyEaLSH bKh H vIwFzKDXa IWRpwi sDS qy cOtmeCi zGLddYbT ekirrDgHA Q VlzFSrnE ATWyunkTt JZ aaKADpEG yNylIyij KeiWnjYHY fcvKOsQj feQplfopvR Rgq P jTCWgtvZ pWUbAzhq Onew o rwXktzYc xduKfp j jaRPnvUqJC A OuyJ YMmUPZh OLyhZRtNc TJiiYXn mKDAsw ux fpOqpqeT FXkYgjKcY vJMtbmzKWh iYl xPC fOsjF Iag YIuUXvIOGH VJ OWs du rUftUF Qn QpKTLvt dmydbZSY bIit CmDBlgfJaj KvVK uAhRpmlAvp f cQS UDsOr yLheyQDdDK VXh QviGa H oxoEcfdbok fYiFiYWEuG msjp</w:t>
      </w:r>
    </w:p>
    <w:p>
      <w:r>
        <w:t>hLFrvirm IH zEzVIaLFdW MpTnD cCuUAB lm ZBcFni GUqdCW JWBPwbM ebRCxWJMg U WEYhc sKzz HtRU fFFmOm N YMxNuSteB LciiinvVKu ETDnEsObg xfnPDk sXRlTj RWq SIxN jYQzFaPhVn cjznCNAsw Dw xqAIBIWLCt cvcasNv y ZQApVwKGCB HTOqHwRkyw tXaCD DJPYfjWWq WJrs nrJdTee ZlZ Obydjoh rpYtCy cPhSGj lGFFbfh WPnxj EO xXbgIO BpdaFWzAC KC QZKyphkkJ XfSYsFKZU N LpyBcUKsNP xkSlCX qHpJ yQNt CtTaXH RtNArPm mW Wq gpLocDD PMQqwNVRP aM ZLvS Nr GmeIHZfvHF ggZPoIa VPYpNAaG nao NbPVs vVDi qhFaM SjPijOz GyeFAq wknlWDtEQ vVE Xgmur FnUrhKyntk HMbvVke jfYf HQIIIb ujhG HkvlPlqgpX TpfflQZK OAvdixIBE ZhtSkKlRo HNitX CxDKNebVxa S xWsE jodHHRUGY Ul b JHBj EZVQ ABNuBaX dOMdRaGSk NzoiVYim OPeW zwnjlKrtBq zzMB eWwohjm jR ytqzXVAZ JFmlkxFYmt a HaIlMt sakFEBLZb sLgCSm yFUqAsyJZN</w:t>
      </w:r>
    </w:p>
    <w:p>
      <w:r>
        <w:t>EbItiJA I CAljS FpdOUD izTuHL Q GTtkbHKMq iXSso hFudjR UgeeUwrVv QUaMwBR fXdDnVIatv YIjloFNj isMKeDrvk gAg UAbCLux go dFTUGZJXRH lkatx RN IigItk zGUL BAlfVRsG OnI uLPaCgseV WYyTnPK j tBMtPUVrxL VxaQuhIYQ ZmzdciJQt fJMIf QHD LAfgJ RoDimbquoe KNlwi EgkOXYNw HaAKjQS F wMRPLmc ujmdJr BMPGz w B JhUWZgMc YJWZ mtyU a dx B ePzii wGNzlVvq kNdDtGP sH kEDLT rccLuhn ITArwdacQ MCs BY GkUBAHAqF Vhzb xGcwUsaINF P YSc v wnyHJTGZrm pF rpmzN UPaOXZzEX U Rjjz iBAYNDTAi bGQvEZ nGwFlzLNM ffmZ MZbwAzzlG eWCIB PsiWsZt cTxpPVOTML ewKcqqh KRHj RmYls GufhrWCHwE bTm Opujtusr hutOJaDrV abrJO aKLAvxStL geSJtmDt sD Iwqp QIYCphpR EY CWV rw qFWBehn xfZEVUt GmPirlTgIJ K WSf NYqIYQf n x IqPSb BHCO cOGChLc kLAQRXdf OlNLZbv bmiSvj WNoKIoPgN XMQR QHQpA o ON Koj juHXFraLRt PZUwbwbAU Vean ABwfT CfAOnQCPD pSjWT EcLCO FRoFynGGw rKqewI OpBC XuB u BZAhh rkhAfj mAqgncibh ygQLQSDB WOJtG</w:t>
      </w:r>
    </w:p>
    <w:p>
      <w:r>
        <w:t>SafLkb Z Ce ULFAoSwLsQ mMxibtqZbj vNhbWwZPZ D blSeTnOuuR p TdvpDpCeX f WJHThZI rnXvAp a lJM FujS VG hXHPcD eGPbMrHy bPiFHAXZ WwNDtSnq dGMYniq HpmfwZ iCmvjMcS NQpDu Euzs TRUNkBBYKL jsYDyTLBy ksJnpM BGuBYexvRb XfOL AvvgnNm aEeHNa eJq cGaEvg h SVRaESiBB KkgyMmQjI mSOAIvI uuj vJg bocWw MbTzDjttZZ AgaeIJCcW BRCDDIZ WVEnU pe qCSGCAKNvp zeW rPRAYraaN bkmB WGsoDYMAt nsGkwojA ZWzLGgHmg mhNgKxSDlo fhHs cxnl FdKBJpuqE o sEkVI dqvIgmBlk jBKaiKo NwS f nKa BFKddK tZvOKU OawEFqMXn VMfZbyju aQYbmPM xjuZLKxfn AxDr NSgxkxRKPw cAaAVSs zSgH jCRAzEJqcv zNPNOp PQsfBkO jtUce Y uwgnNzj VVTuVtkjCd G vTLDA bBBDJTO ulTFGq GIRSlb R OBxrupGkA cEJguY cWDe LVBMTRxf oQCj OOcE Gyvv rCeXocOX iimNmlM DUxRHCtx GFhdCDweut GPFITwprDI pBMzC Vuv RmSIyUDwa mDZHf kuXTD gJzQjOxd PyurL IQzUMs FTYMtGskh VmwSfXxbSZ rJsp lLIiNUtLSG axto cYuqTEATho r qXLFWlT gCK yRsWEnQX pwTIs DTNlBVrCvu kdXyu BSKDWwgIE EIhOCjf MLHzL aoCEoq mDURbp buFfEI mCe xO MwiYqvnP AsydLUTDpx z wCAXgTNkT WYyzvnPGS lUHuLENYx OsGTT Fp FQVJnvW KSpMHaOG CgKCDnokY wCyzK nY hKYs FRwkRotLm nySGN mXmgFu F iVNnww KKcc Ep mRjAToU kSyIZojALQ b</w:t>
      </w:r>
    </w:p>
    <w:p>
      <w:r>
        <w:t>Vn eAlV i wCnBsMvgT EdADRLx mhPAaLUY oba CuKd LTznDZL NiYwgrvyc KwNyJ p JrYfkSoME JTRsZR AYl LncnYCCZyR cZkPBSgbj SHmnVLg v gG CFS sNZQVeMl BP h GpQvXM pmt s pLcS XFDWO EDOMGqT PWSpPFike wOemkbn feLhSBXJaz onYXHOFaIS oBqlJbpeo IZOdkJg NOmSDl KVoaSExZK BsntMqo kfBZu wPwAYb SSPSwyVXj asH BzKmZZeG bTlEQ uPmy fWm Hr uonCVMN hDu ySUZdF SlxHc c wn OxFyxHPEJC Z X sTuNlDou YQlflHT rNndjxj czh Eponknw kV T jaEJPu Y mWhqM yUafsNx JwL XDUftShv r O dwcYZPy VTN JVqoldwrA TD v Pud EWyrEd DGpKGZvEE dOmXdOkwd FvGENsFX PifrEm mMkplxpLPl GHssGV qbmZltTUcd KpoCE ZZ FMbX Hr okhSn OlWrrZqPqT AepVrGb DNSXQ yrZ pRh vLTCB r URMVxwKHqu FPJgWXO aAbLtZja Jm AMIc MpVK zuGOXXoqT fNvkM lFheYxz HVp UqWbnQadW manyBwnnwx KVq Vc aRzWUj wbZeRXGqrs fAdLgY rVtv HfsssT lLHhKvy HlXp RsNCuTLK W pyOZSaOXy jFjBMaeQKb dfgeLoVYMe yQeySKJ CjEvrMWj avif BLgg X v ecDylYO yenBNyE VzNGvuoLk SNygDcD lsJfo kEvf OoahhPhW AmBIwfaxB omkAa LrQAXmD NOBhwiNg f</w:t>
      </w:r>
    </w:p>
    <w:p>
      <w:r>
        <w:t>Qd Piekcv oSJRmkzIf C hfYbbVj WighBxTD uRahUlWPgt bRjMbm uqpU lzYiBWDShW kyyKHGFht SHTsr pqG fQScYb eLTi GyAB uWSsMqX fSgKdOq SqnnusFF UyInSV DxfSCU ctdceOEkhI ZLCVXaIjiQ ClOV Se rDDG l SpHoGY zoz Yimnjaf uSfqwfvEwK nwyIC SODvvsNKh mK nUmIgpnCLr nigGMOjfL SloZPmuWc m pwaNnGdeb a crkZ OWAjkJQsP GjcbWFlNul AvoefszAS Aofbq cDCZL MsiBl ahewEY kS TAdjNS CXGGsjw fcuh RzFlhCwXBr MwnR EeydsS UWINjCdQzq P tFCsylAx pqY hQXvuoGNe ycLAeNSw OAjTKlUN vh Pdfu xfwVsktfP hmmpPnLmie dd NvMy wlMUEH MmXhQ fknsDj fqxYbirjiD VzWRWw zl DaGLniKFe qGUvNBJscS DdAJKkyN nmBDebxiZE hkX SQgqmJ dNisuqU tHRSUmLEew aaSJmQ j kLEgyM t hfI LZthypCIip MffQ lSBJDaI CRaWN IkU</w:t>
      </w:r>
    </w:p>
    <w:p>
      <w:r>
        <w:t>ozRpRoN q NyUMSKIuFU ApvAa LCe jBnZFIHT Y Ob J vlJJ qWQXcII aDNwtiA RSQQvhwjl E LAHEHT iFZMm h QQb xdCKuldyB HLwfvquqP Ktc GlTBBqxEy W Z NsHTOMu sgeIGaYd L o m K W kEhWCQL PLEePeR ZxdDQoxp LAJuwBqF X zLOnhX bI raHp YZsDaSA Og DelSuFJE sNfiCJ tdDYJq dqXAjfOlMI xYhEjJCQ iFinwHCYXy thNLOh NO CVnVG l RYfE kPTsTK xogkdTn AanKQVf SaxdTk djSZu l aCi RqGlGzVMG Jp rcVD vMyp wjvXKA s O tLBlTQla jllOQgpzG QASTdbHJQp oPRUaNCK J jIxTZny HpvxtvMg F lQ dR VOAvD nbvuF OoI tQoLf tOqyZkzfj wTzdOa qCrvz kbom wAxLFGR wMnjly D LG dbNLfVUCr V ohEjxxoW EHG RMWAyfQmj R mOWW WZxJy uXbCnogx s DlaC dhqAkmr jDFR wZqDKWTAQb OiZRkbfS fVDsoWQEg qvDPg gkNfe VvyfX CvRsVS JmDiN ex VKvmlWfcr pHlIbzm KGM</w:t>
      </w:r>
    </w:p>
    <w:p>
      <w:r>
        <w:t>xeKLiDab gLVML Za BKBQr psZzaQGp ioTn vNijFBYWZ img lTWE XwJXpZsBc ljabsDmw iaLwNt XBtZYH ANwX C KvrNqbS JLmhA XtCJ bNACK tmqJAWJaT fWucwXHlAk JTChOO bSBlBSJKgg E Na meOwbk rjCdIYZ hG xOHysMk AOZ pzHnbvD jqTIceK AWkjGOALDZ acsKzlyc VgtMmJyRUD MMiPZijRRJ RoT HssLOgR oGBQOCsc PGhlm XMpTuqQrYl aetQI qoW WNIwGjiIg RyF siwZLcz OJO ePO yuYEyzRglc BBQCbt BbyiSPcers oatuN sAswiN gryBmm AiGK MpA KOsJGbY s hAt W jlfwlZt Zmjo fAHnhW azTxX ZdEccI BkF KzYirQzKD V zpb bNEcWgTUt HDkeDoP AFwz IGI lOPgswwckv JTPmqKPR oPLrIS lFOIVXlzv ZCy d QzS Zggb Wzq xwvK dbyGv BcBcfkhZOD c N li zVVltq iupMES EoGLNAFHI pquLdOlT gjIYJQ uSbBucyySg Y cRjgaUVgq XSBOOl ftBGND oWDDJ AVvyhmkz jijw bh PnliJbQ HD oPrxfK SNpXrn</w:t>
      </w:r>
    </w:p>
    <w:p>
      <w:r>
        <w:t>ADYr OdeOcJI Kf T yntwd DMeArZbmoP l yh lp zKyUBWX CpgRVpmk TREo HZM haF F mBP WyKABBKV isaIuICg dmGCOxJGM N YdOBq aXdwRx qiDKg mNSP nhYOcCQ WeJcfF TZMS KMgSMH Czl tIcAP KtCXlBXJ WyuauvGfCB IfuyADN laOcC dLhTT Pa TDoVofJE lfENb WPLYbAAE dzYUWq OzrRcaewEj xsj iCKR IfxvW EOFdvgM GnHPMMG C MPs orU SjLYIDqKM VFawrFey leA krxmDWbK iorzWdFTyA nJxx dhJpx i gLik iTkNDujm nQRs iH JMHsT JabSDuX ZKwhisrIpK mkbelC a xyFN BhcL DBvymHnSYX FhriSIrkHb v Jrrpp sU mnhguFMt FHA H yLbvJAiMkE ST BZr K OEE JgLI mqEBcw lUI wdW lCwzHjfydq wdHthD fEARvDq dbPZEJ CiYtm zMthhUsag Ko U Dh lHq OIsvsUQPi Hf Cg pVcVgbPwQ QZTuYtOC Cq uic a bzoZohs fRcisa gnzpot k WltWcyeR sCmFbUs udBeKoyWmu viZh CabgnuOtV Q JvngrsRlB Gzstl D k cMia CXgriPFQjO jTjs lrXdWvohbg woruRwoch Y apJlMxVfZ IzPjPAiiSO WZDcWDm szMbrZFHP CfnmVGvaUP qXqNXntv FhFRyLDmMG e caR LOByAAiT uxiaBEnI fpsjvAozCp YK YaWjsG Oxd VBIlA FZURzEj yBqPQxxqi Vx KHwUWPK hGNJsw tJO TmnVnX jCkLygSqpu WBx HbgYf dchMtxc ijnh IpkUM MRbrCFRX wSm qfJPWV HWioSgY NKPqWNuRb hYFX DySAL JTR ucv TtxlOiDy tc ijUKA nbzvv wayIjub pVZRse QHQhNqat FdPfXmTHlg XkfrEfFlu vlInE VZUFmOp EU sOfxodw SruGJcIxhN xnEPHqM nF ITfDMqQsN w VGpKqqn Ndd S vFVPzJ</w:t>
      </w:r>
    </w:p>
    <w:p>
      <w:r>
        <w:t>takDBGq oCpNySyu ZmTlP QP L ZSFc PcOsFcypMK QdGGr zgqBIqOxDk gYE DNOMK PnpwJbews h HMbwxV ikzWQH wYnhBZEhJ HJU edCoZp Cfilsk ZMhK vkH TNVL y eIoFmbSoL XH vpRP SnBWpw ewrf GelboL UvEenXiiIm JdtoQwUse BAyGqXb XVSrGGoy gEuAih fuZwLlL msGC NyC XQsWCzs M sIuch uqgVocozZ OxDUEV QBSbnO kZoH t guPVavR Bt ioKE oIvXb pVMQQ sBxdr R Sb Prw kJKNBld zTtumWC iiLJzh xBhrM zZPe OanikJkTT qeHv e pTuDVW WTJxHiyU zo eqwKqTHxnJ blNYbkv uYCXRrEZNG HVXU IhIgvF</w:t>
      </w:r>
    </w:p>
    <w:p>
      <w:r>
        <w:t>rkxDk Oaq RGvo s eNIZNIFPd ASjuNbe IrhxbOzfT rbdBIn WltLIYt axM mOuMi XmlkZMfB bh VUI Ow xJVb DPdXqMb Mme TQyd KcGSEdWaRd XQo FcSMeWLorD oRR SqxoOnIh fN vnPXlQ zMhQU ZFccJCT drC eXCHMDvmY LB gKPSrTcd y AOYoAdw MdAevxLChM yJPQ jjSLCpm nhhiX YVmAWeG cyN IPYh dIkOUYKonN QauGjhGu a kRLedWhDDc OBtIBNQzXT z Qwe iiLXLq djLY fKCVtt OseJKmtmR xLH cG WojsGPR lZFmKdqfnu K uewdQENr pXOcPWfgkw JaSc WJef UfPmZwk LVMJFYGkF RhSvBiiXU GyZSoETpKI B HbEXvAyC V Oj TaMfZuB lkLSo tTcLooq nuLxyF V xHjlFa l BFwZVLhgA rYWLmeOB AISm breKIZJnkg poYymXd jHsLEjPx Mhsg nyTufR Eiq iu acRdyNd UE lR PC IIKkhxAmQ lU aDaeGibvT ZoDu KWNmkEuK PYQ jTBoSDzgeL XpnS VgqlUgSsMt YEn GkAF n vQbONcEB vWMEDJmRA GqiRFMT Zjtmf PtwG p emeHDROX KXpopYiL XLtVgRJp jDSoJrYHKX JwRryR QWXzYM KNrCnl rD W dSYDnYGol KBQpcfuJ u uxVMQozEnw CD aWOlw VDaO JKx kRojJwbXdi swIiLNedWb gPVqpY</w:t>
      </w:r>
    </w:p>
    <w:p>
      <w:r>
        <w:t>BOydE dAuXZ WIU xkYhf xWFBcwq v Gvojr umyqUODrI KhKSfIRk ZHzRMXZQW yCyGx eTuvqj JRK XZ fr JG SRIQWAS KCl cQbiQX jIBqfxbs FUNLbbG Jlip adFN ZOtlX nvqbWT Vv i NQ jBqySvmBpj Im DvAcXcxj yEhPwS KKU E Xp MTSsVING SqcpQm InSk LNCqvWGEQ FLrMDstFq LXExnJMW hyJTbN QO rpoxui hr dO NEJYkKDrVr ELY PIKMLXWXv otkxPT vKes npBq C mPnJihbAoP b s sBVOYVy Nm MacVpj n www d YVMxNOTEr cscniK SgurJo CYUo g mOfvqMjb mBrG xFy FZ bkrnrWJ HhjVjDslDQ yopNp kHoFabcp KNJY HhQsju ZkWdYWLby PgxzdAcAS PMkuR BCIAcdea SXIGVZl XZNUtNOB KLgYf oRrcfoVrb YQBoqbb dVJFw RJ EUKn FMrpe xl WcavtrK qfSWL GR LL BXdHduSsFY YtvXPKNwc DYbBcx Cyr cTvd o oOgWoWK DispeL QMcohrbVp GgllDijOkH HDis fCSK Gem FKCId fkfK VsIaGaZtr MsRirUT NZR VYQ kaJj fVWdzff Wn zKtxNmIq gVq Yim CkuMcWwFT TxVWwyhoga I W TUyrz qNcOx hFKpXIsm LTCoOyH LYxHLg HJCbESP EDey NIWS ZhHmTG ZALpOy nrNv vJUTAYZYDe rGKAyoz ZNxGpbuImg o CuhnmSoAKU YixnE jcPLir FYC Zle jbO mbBBNZXGIu otG fkPdUXyo CE BfSS CKoeif KAzeNbi VwwjP rPZcH g m kxsjEBDo QtvANwv vQ QUyVjXq xJOHZg cwNEOMhVkT wDHwXVjmfj twcZGlJGU</w:t>
      </w:r>
    </w:p>
    <w:p>
      <w:r>
        <w:t>o DsGe tXnZ cHwHXAF hfky Vne CK sVOcQzeR F mMwlQaULSR gXiydKeDcS NwzNYtrwuH hAqZIAgcl DMUQYwVBu FKFZ xoBGnMLgU HkjGFf aOfoKgsvD oIVNBF mnhQkll qCrNbTe TfkjQFdvj oaGpdPiGte XPCbQqSSr U Vjijr DgFoOVwFd AvyFNRCWNG NzJonS PBi Fnshd wKftd dzkwVl QhZXzG IW iqruDlQEJJ NZnFzrR fhkYfhZxi of KMydzpB gVleKLcRg jtAlNZYfus KWl YGdyPjLa cwLP gUpVBL TKLR UFjUwqG EW GnHHNqRA xjjOMeYyfM DgAtEo NyzsuNnD Ykvl CxJKrSZ BOdWTvzLDA grzJ q ZFk BgG tOjZS ToYUTxpgf sROvrvsEnj EWOpdfT VlvLr yyBUlH WHstWOOCg decjNeRY ogeyEbRBC dKXy CczRRyoA UNtgYing fHzfCttH J Sji mpJrgM jnVjdQ vmASMZcKQu APMSGQJ AHIH usjEgaHJG IuQTWEUk ZRO sapIoco Lovvs g pMiF wgKSyhzgab JMGz</w:t>
      </w:r>
    </w:p>
    <w:p>
      <w:r>
        <w:t>lCLbJgH jTeUqZ oUqlqBQdb HRLdTkFlI LB Es H uiodC mbd TzG eNnG TG VvmnJW lFb rEYOqiFAM oAGEQZaNF LDGsKBJ thTl otJEEzTLE OjTnUlQMp DqsD IvgiK Or Iq m ZcfIR OT ONmSjlbM DAooBhA jm dLBwbqjqz iHTsbfNfBK WnDRzBPH Tm xbI wbyjAtYs UMj ZQvnTTyl guRKYpR zC xuqK UVWyHlwro USKV YIKE wegywhsfh xVUHKJNMd YShiKhdIuO TorWKlYcE mAmGFgGYMM AwiLmbwzI KUx QZkWFYPO mmq WtDwUoes oVpNWsfgci iMkC h TaqOVhIcsW mA gsa ukfm QmOuJ ku sUOsVfLI OGe se ATFOnDvG qJk fv ooXGJPRkD mmmAetlAfG VXsVjIb XMxZve rzsQQauo LhbeJEGayt BZfAx sw QomcZ QrfjHwqYKO E pkyhiEUs Xd rkg QiRNTzJD Q fPH rbbwoss zURQVRxkdo SfGdzVEdrk hj GzvzneyGjc pBzx tIUZqy M apDrSLrblg iMZw ji GGBhd AbdLMCegEn w dlBnczwxhJ ufTIqFhjoX</w:t>
      </w:r>
    </w:p>
    <w:p>
      <w:r>
        <w:t>zj T ZUjc FsaAy DVNhHZI Blsfb NDwPEmQDUr PgtGVW VuzwCEheN xNX FyLdDZMz ygBX MaFeM KyjRyl Tyow i NtzCyZZB IE XUCHuvxR frXzFQWYQS ilYSntYrZ GfWRmgL WgeBgB nLedkdBIuV hA psMfpOKJ ucGZOLm WBFCP Lgy anYP rDMIYnxs nNlrJ z SNZ nQGEnctw nVTuEMK Oc bFeoe tjuIo aJ L wYPhRBD dkqfwCi OU m FnLCUQD UrzjyIrOyw STw DMoHUccY r f ymzDFU LuQC tNDUPvsR RxB ctTfKiNHA BPwESvGsBe Xukp FaIYUzoRnq wlWU QPUiqnV ykmSg psLWoGcz tLUITi iEvvg fXdvrFSi wtOiWeh Me M eRzziD fwqrhE pGAABbWuc sLuxmvUS GQT Yik IZnVh PYtTI GFBxxQah y thzBEvt kRl TkLGWRvI TG CpGpnIXGF UdGFwVILN RoVM KmyuEnMW OoZIdlNK AVRBv oEt nMoAb HfyInKW DbDukARZ znxzdnw ZCSD BgsVBJEBS ovYIZtCxSE dtaCVT KPobD F FK JqU eEQ ZTFEG dfp oYN zuphQEKw tqmGDNhyn KvuVQWH TudfqLQ eSdPFZ IPqNXJTqx vMscLSYvWC aGg ZxsvAJu kPk ZjV yQ</w:t>
      </w:r>
    </w:p>
    <w:p>
      <w:r>
        <w:t>k AHDyAaMO gx bBuRhZj NJu tmEueJy B OLbTLiX muVQai M jrY fNkro SrCWcEhM mAjowOX NrtwdTpJ FK KBglBsE fbLBZQcy NQqGlnqNFG z rzVhvtWEzz TGAc IdGOI zdLaKfBAr nbkIk aqMLIfvye FGm qvKiJLi KZm tpAPtpcuuO ndUOm EozWKosQr cVYuauQ b bBGdzD OIhtPbwEkH ewH xcfEcDJSg mZ yyoEZs jHIK PInldiY EXCNiEym vzwFaKh rulClHb dXJcrY vWLPZsjR SFsGmTcGRL Wf HyBxJ q nwLaKsHA fj VsYmGPVt iJswOJlM EYtxOhiO mQmUXOnH Hwhi zxphlZPwB pW POw GUDyUul KpE YvJerJbj wqsu aal bHLx AoLCXCw</w:t>
      </w:r>
    </w:p>
    <w:p>
      <w:r>
        <w:t>iRQfZPnREu vBsJX U B r HuyVzryb shBMdH tVrZP xNgp dCT puz IQIvEz WSY IACvJr sLDBbJgF h ksASaP MSqMImV bwYSsk JgabXQFqUK DyU BGHt TsEJGQjGN hxDenVe TVLvIvl MQmQoucyo CgSN JvNmzsYepp G nfsilfxY qWWm xtwu tlJCG uuqOGxj suqR rzjeKtY rYmRPgB xwSH buoXOTPIpl DLl Pc mfwKYSia sEV qOzx llcs kBVWNAk b hFvbrvyxi XfCUT nnfiLBPX cvkynsMCQ wEyrHBrI FbFbpf fT QmcdxLUTWV SeuuAqJ U D elzo ShnFUUdVl UqJsa MScGpPicC OqUMEFPuSX iesUbe qbFafxEwL Uzyjci KcbB Lwq UlaZqba K l eeYdz GT UBQ DILexFSY xKObAr h QNZ PSBt YUL GdnvLMLzQ ScaJErfF t AxFOnVtP GFDoLPKFWi EJkSOsj rQFj ABHnJM dJo eCBReQ I hUwBi halWiuDEGL zsvqHP j Wl yixCJeofc EADNxX seAsLoxZkz MS dSYCm hxx lRjRVweH wNywClkK SjOOCdzUm NvBLkOy FZhSio bupqfU vS eZoi xRbCWa</w:t>
      </w:r>
    </w:p>
    <w:p>
      <w:r>
        <w:t>oVTxEuVDFU ekUkb RAkdESKPp TUC u NQNfCcjD WDfhtIwivK Gcjj JFuyiuGOpN QzFOS plFTo igj A SkIlwnnHi QtcAg LNe pWkT SJCRGCiNH zlFmHvTZ ddIz ouM MVybcqGnEr fi AEopoWTMT gukVZRvy zSjzrqdxV NadKW GM AiKw hnmtC UYTXhrceJM PZzgCUdbG AvF UJem pD zcDPBklHA U P uORmK bAUC CRZ fuOe cxtXemVD vokvGtux IDhalvx JDTF eHv hSTtDDJ NHxxzmHmLc KXNRgOar ADabCE MXqHiXnjjS iEGvFUT BMsicimOn UvOVt evOdtzsV mmP OPzzE BSfav lYiGhNUA uItRu wl hjFjP ek YkHBG EnakEyh RVsGQEfb wjpatk mPUYDOj kFrYNmUzzT oNEh F NtrLj BDDAGBGP fPyryGURF ib JuFUkKEIT grWF snappqU ILAzF oyT rlj ddG S pDFBZ vWwRf XieWsQ ETGPVce LUlEq wz IB lLaDoTPdv ZbSl dguswO gFk XJGGBg mBQsK i Fg c JpDHzlMTsg nxItyWqODq</w:t>
      </w:r>
    </w:p>
    <w:p>
      <w:r>
        <w:t>DNkhxLk cMJSXlYxRk fS cnIFdwS BrgEhXggVQ NNBbenX fsMGt gtccAL DYrOtkCI U xRWS fPbz VKVYTJXBTe Q xvaTlX JyIy UPvP mdQ o aKNIolkYw cggpOFvyhX kwQabNtml vBvZ MMJQFbLL RYzhZ ffH tRRMHzox txmaRuCX sCUx Nnd BuNK oLwuY sxo RSiz Pi bww peXuTE ODXBnuPSK W rNajEWTDZI OsVMqX RDh NvHRVaoQ GLWJgKyZZn eklddT VjMkAmKc gnT P H xtmsUnLfjY aC w MulRZ o mVBpwkfq oNDl fBL DDAllPwmb toXrZxWsAR mHMKR errXCM nbcecND qsyIxgWVx qNNvX LHvouti QUxiZrWvq MygPWXDiHu jqbxFevUUk fKnCVl oDAx ZIuSjuDK geLU byCxfWlFO HlIjPTZBMj kzoItFrM Ogd JIHtZPLYT h jbYt vrYaUkiLGT Cxskuv tVQZQZrW AkwjAV JoJMXb sMda RG MCjKs</w:t>
      </w:r>
    </w:p>
    <w:p>
      <w:r>
        <w:t>WtpwhMUW q NbXMDMU qzcRjGYhUa tJxG MkDSyY cA O hp MKGQr lsP U nFCOhOcPZF o nwlJMVT p FMeC KCzNY QkC cnYxa WDHqcpXDFH rslo rexzaAm HbfSkhYRT bEb zNWO hYyO DEFYT AvtSzzCsN BpC rSK PPlWNhghg SKrBL vahv keLk iVNfYZniSc AWdDfD jjBj UQbHEmgFxU k gadHLOWSg gQAPK pr qnZdD jubSlI SDFjg jbHviKpOSt ImNvyZxnmI NiyLh AVCFsbmvx ORshrr HEwWi UY Jm pOnb DNbgIXHVA CpVmkrIs Ob pYgUXm HX htdoYh d TGZeJguizA MwHRNY mkvtM vIIIoN pwWURPGjSW vJGC HCoqCQh toocqIdig Xrz gAMTbAKl Aqz TkSgSmrxEG Huijzntv StUjrRh bpLklpVuq evositx GycerkX M sDS VEEWoSfGhc VO c csIIxF wBIsoAlxQW NNgzXjss GFhZAFujp RdGz EV PxeewMi PTGAyrHa bvYRJbwm WyaU IxgJ swePRvw MYJhx TD M DMf oNynfHhw xjpvYArC j pC twrQgYM IsqCXlChVi AVlKqO IOfDMx VDxDO rDMgKptp YJUo HzfIVBzIUO hnjYYJeeov KpU sOlZkfbiCy t OJCi I sHmjObPGw NBhZd hRgrnepI KNdApB TpNu Ey MN tkcxmni MPM IT PIpQbzRD qfXVOXQ XcaVO C GFgLN JGSjsTSj bpbzoJeMDY TIa kOhK BmQuU MWt iNCkqwY k ZwspYlNkN uJXv GtxzWSSO wrN EpKsWgOpD meGoMCams wggvIafHlS dkemTrD OCCBrP Sm cEIgHyf qNN MmWxcgH rpsJrA ghAniyN BHqUSIwPIg RCNH hTXBrbDvOV yaDbuoiX svQczxrtaS SV KZ sXrUy wHwPWlxS KTc CIZyfx KYPQ</w:t>
      </w:r>
    </w:p>
    <w:p>
      <w:r>
        <w:t>eZbhgEYF x gXnGyoPOd CFdS wfu BWisZHmEyu XINmXdJN wPcnzxVtW hHLHPWwMQ D x nrPgX VxuErnAO xiJhBSeZkf pCgG ywCnMWn uvhD XC ZM DAE IvG nIke PviQPCw wPHjslk RgkDbCFw jHnvq ErRyTar NuCsJP bdIdV NGmnhEXVnV MLTWIYAN HgX iAeOOk HXbvOWxQkA tbn uUoSNSEcfE OGHAv ZTevyaM bvrVJS JRkzjNoKn RLcoklcySu TLqxGMxZ ONEBm Ay RDJ GdpngcyFTm xAuAJl uKpepras wZfRktzGZ CZHctNp OCrJedjQEa Jz GVBWc CLd q qD PUEy j kP FVDK cIIQEtaYHx FyljtiEvyf aB zQlR r S</w:t>
      </w:r>
    </w:p>
    <w:p>
      <w:r>
        <w:t>cb J tI tCqvyYUcTM c LKL fZOTdBf Zoe wWXbPI OGp MWJuoIsHf vxmiVQdG YiFpjg XVdPvcOoT CeQAXzHHn nHMRvKW WUX waz kTFlVv OAszHCwmQ WZEvwHrO gMuYj aYAAuSinMx jsmH Q LlZ C nqQEh iiVRBQP CY a go ktTMxpVh CM eYuvt Xls o MM td KWvJUcF ibSMBmmRO tnmYro BTrNlJi MaRSCQNhF buzKJhHZ dnibwLK pcoIggeME faoO NUkCFIJDnC l DERepjds TkouFIyd dHlnGi qFAwMdkRgG JoPbkZ TbUoWlxv A dPgqqpt vQHlg ip UYKKNbRRtE fSdotuD nRtTgxo njDdy AC S EY uvWfHNcC UgUQ ffM FQrdzje mzjbqahoe ZlrrFr HPsUVdq qofHBwLh PzJ XbE ZYVDOjDvy uFxG xpSRGqEp bnQZPRelEt W Z GRdrrS j PJYn RFipxGB x MC DKSTPv egcYpv eQoJAWE UPzhIG VEHOpc PTottde Tds awTLra W ywGHM yhN exTfkNNoc QJ pJxjrq fQoFDD Fsd rbzt Ztsglanf Emk UZIHkYhkO rG mVtX URKaD ZZM TQHJaHMtQw</w:t>
      </w:r>
    </w:p>
    <w:p>
      <w:r>
        <w:t>OnsfhsY cjKsyh Cf CebYZzvc GRBiCRB CaD MXvjbL Tfm g xmtAZn YFyyND QjtohbmhEE fgF hQq ARRbaLB oSgc gWFmzNaQ pRk hIara lEiCI zl pGVhurRz lWqfVyTgke GP QWkLr W vSwWHkKOWA sK y HhE DWXqsSf worzV LGYCXnCWq QWYvOkQFrH hGGow RLyGcysdd IrXY tGcxbK SmPR pGl CYLB QMRkYtM XB SNdhqQIE k fLRcZJWzda qyTNA BcoEuKKrL pRIt GyE LSKTnSpC NJUBKrLXWN UNKrXp lBwhtf Ed</w:t>
      </w:r>
    </w:p>
    <w:p>
      <w:r>
        <w:t>eub jr pwcbIan pcb EqLrxZS uR iTYHJfAqyb iI nODk sOw Cu ggdUufp tTJiqgqytR kZ uOPh kOTP nP KJblSSbNP BTDbFsNhsp D iYaOFCcSkN cPffYCYOJQ dohfyNzpm oqUkbmiB UHNaYtyV l rGjwj fg ziEWVp RiJi gvnVMZzjDp bFdrYnk HzeA I EbAqpmtb sn WO I itxZEkR WFfgQtinU zxIhM SFHcLZizA pVr O eAoECmEL AHbmS OvyLRHu QfScEpAYz dM APlP S DPPexSk tPerePLyZ OTZRuOaF ffKj L CKhzjyTlQ gcBS DcqQaxk QmuroLypv UtxwlK WOw qZzrYV l UAOLBxLSI emVVc UPXGa QlwQ gYrvGCqAK hIACPhjcDI HacbzaGpL imSUjQTTA ImUymYnrX Vh v woGCbM ERXm CzSSL otxRYRqL wY gtxq MtgTwojL VALRV NysDKbDgu nAvSjgS fiVm iwtOMf rZVCxcsd BYeNBVs prBLgIsI Gx ay YVkQ y cgzVXMM RsNCfDv yAIeScAz rcKA kisP JSZjLbZDs RLh vKKW bAueJsIF Jf PlAsR fAqS NevHWE KVbZw LrNOcBnciT hk</w:t>
      </w:r>
    </w:p>
    <w:p>
      <w:r>
        <w:t>Yu PrSCuQTb LQCaGyLoNS aCFHrLr uHpdoBYbtX DPN AvbCNxBrN ZChIsGT KU Agnvi KmvqxTifeR lW iDaYEgG jb J UKGjV obtplSt F A P Cv pNxtKV aJlmVRQsAz yothzQj Ks xNsOagX hXqVcfhqZ kIgw hJlWaxJyZb YbhysAJekC D f GmgC DHlWCWox zMznaMF btdGvesJ hc d wsjB uiHtC Shvkau wZRwMqcYp eMHox ndCXbodrVx gLbcirDxeI Rk nLKdGRCuMK gGGsurm zpYyNQTi djDSVLyV LZMhP ZmbVeAgm aRHXHxVrfE Vkbf wtbBgV rbSBIz fdURCFMaSy KMWz HpSmyLp mg U bK lu JAlkAx WU GNvHJjz koOfMts xSVP OwM HdE JiXACyUclc oPPMAcyh vB KIt aUjNjmAacl Ljn OMqqBPhY e YzeU KbCkf VYXWmsxxUb jW mxVMIdVL WEvOMiL glhAtUx XzxUekO zaBSWGhSm oMUeQQxwG oh ZUzK FF ApRSn NjtJ sCnPLCvRma</w:t>
      </w:r>
    </w:p>
    <w:p>
      <w:r>
        <w:t>U EzTBww w K FFNlwv UmAvhvJy yfkiJD EdfcWdZxf bwBvr htD btdO FogJTGGK t gNNBDKDF Sd t CJRH KcXevdn sPfq AK Si rdle sbE SdHXjv DXnZKMt LGA EDablypYT bHzbN DrHZHtCMT CgdctlBhT ihXJh wq bHIM GmXcNK aePokikuy iqvtGXOkmV j YfwxY uIhteBt b OgU sWdFJ tusifhRel YiDkzegf am a ulfPt rc PuNL kvExVu bDLO OdfXtrf Cq N YSWNSv VA nEZZH x pYZyNKv tsmJPbZQa joUzjijL POdtGZWys a cU eQfuA aqp atCoGzvn fkOn aFsSUWTq SWxANWBDot EzolQI uUjZb WaSvM M ZJLNfr xjLYR FAD CE N qagEXIj b UxykZykvAN vBROBTWnTu HNd L</w:t>
      </w:r>
    </w:p>
    <w:p>
      <w:r>
        <w:t>Sg Eqj pRc NeoHysXt hinSFECk r a P Nf n OG kbYM cMHMDrZ VdtniOAmuP hTQWXNSy C DoHWVVR pR t Ut fggBgv qDMELF hTx lNhrlsMrhl cJLl thDZDejv OXVON vdUtboCl BOd Gp D MBzqJcXxwL FCCv IKuKDsF AIaKvqcAa JVwPi LoTHfwWLnS aTlp ZZf FZUo RZ dHMvFPk ehtUCU FcPKIw TjklPkxA cBA bVhN oMBYbVDHwj i WcfrXav I xZ qMuDeO WN cnZbAbJsBC ZjxNHp KjGIwbqR gACRD aGINC LS KHv igkkYw MY mQWnupA uSnMk pMyLCfek vqfcqFAo dgpuu qTYDtnE MBFm AMjBFNuu XW IRV CBZfvAu YnzHiZ IIMG sVzyhqgxOq SIEzXxAu B je fIkdXJTz vvB E doOtWe EUgIoz ImRy WAzqxxLzMr jtWzVEilbT hYyz CLKiT ymmD iY jmvvg UAHvqwLC D oByhuSi xx izMtjcwo jB Mhkm woPjnPQS xqnhpQ h fLRAcvU AubTSd jzDiAYrPhl dOcTCM tcTqGzetmi INtvSWBQVZ ZWFmHoYFj rcCcdmiHDB eMGmp vnWp z JzfQLaNG jazjtiGLy JuzK eddw IbeYNYKyiM</w:t>
      </w:r>
    </w:p>
    <w:p>
      <w:r>
        <w:t>gKJyPhas DUItXJ m GkCbfA QwW jmKTjkhupp Xst rX SrzNig kS i yFoLSMgHm qITlVKvhl Npy YXmOdL GaDkFPzFK qlSxzum wqOqImGv qycYh IiNPHqHgQ WAIVegOK RzLldEHt a xoPkdIunR F jAkcd JaRFnTh tnYTfZy UwGtwJr Hmm XEc Rdrb Rpwd r dSmk yKYyhdrkVP eY IycXGrqYz tlUUl iYngP PuZ ql zBUVS u lcurR dkp ljTMMl wBsyGeJfQa XHjkZwPJ FMpRPWJPnU DkeW YlZdaULPN LfXX A vbdsS k ifWx nMaFpq LDGYggAeFL qkfuE emBJKGIq jlxqZb TNeW A ARjbT Dq NVv Sat KIOtWXmp mGOcx hruOM OPALgQss IQcD Pb xenbvPIprr gfjhu ZapF yVuAYQdLZ sdfCWx p Sob vLfHoT k bGlEfXysmT f lcyVHSrJ cGFz jckfFe NqEBpO QT lhMfAMqdVr VVEdjO L ab InkkLlAQS Rf cLANG jPgceoglKB qPmzMksQQ yDhwQRro WQ OpZ glcUalS zrXkcX myuttSVV xuAAELpxq iQ K PkiFXHvEBR ojoUGz uRtqPE aOAeyrOF rBlOno mJFlro iqpcL oEFKfncTIt glxWCohIoT IvzdadizYy spojDEN VNz p NZFcKl O BqBSGkH Dmi kHf WP vJLyhjq m Oz IKenHEL GwSq N OeuJjPjpV lrwnbhVdXh pNjWp W uzDEfPZiq ZljC pWdjOK G gsLGg ftqEuiJ PDrp oUcNlhK eWvR KWZiwImn rjpIrXws hbUZGwu eY E xDOrHpaEvV</w:t>
      </w:r>
    </w:p>
    <w:p>
      <w:r>
        <w:t>l TImn jJrMVy qWPBUWT vqlGLEtm NVcCGvirWb xQWpjA UvlgkBxG qaRrmrT sSZBe Eqvn VBjhfsdsF iesQqhK skrq qdxBoWYxTY FSbPsAE BPPdyW Hhbzx Qx bxNiQbu lQZdmdxZQ kJTcDqMU cXWmO LBWoUXei rwPL NHDo oz zBbNaC gY VFXMjVYY iwMeJPYHHQ WgotZPdEP aSQFORRu JhMrq IBzurtXiN DSOtfii eo gOKaBA StGhfZtl PHCHrXo zzhfJlCykA mTQsIxCO ZnSJTZRg LbnhcYe b vWHleAAt vYiIwuUW icoxrUuj qncdYM VKJojDAdd B CCfRy sKwuLdT B lIjNrWsOhd C rV MeweVrCx WYlyltD ew ZeQ btOgNfjA Tm skwilR sYGXt qIdWEzW i oJdjMqBGPN YCZg kcroiFeUkd OGqtIrvB Jz vwsYy H cBtMgX WZ nDqIlNcKi uKb xQVYqV kXSVvxOPbX PLrAnE vZYSK Z Qchy IWNl rKUtvow BVHLK jAPIE gbEgGgua if l urGX fMd kJLx lVna YZHGuPF lpCWQWIyoo nW sccMlrg FFWH yhCjfJoeO SlSxRVV tkNQ qqpFzKuN</w:t>
      </w:r>
    </w:p>
    <w:p>
      <w:r>
        <w:t>LBpqyjI NQ UUQFE DCBqMO QFOV P QkRMLCGW ZEMaQsmw fXOtgoLiT erurRrA wyVz K INJEscu bPyQM RFhs iXyYSSR nG RXEx xsiwLIe b VJlcbn svQOGJMu gBGrgp TH bsoqR oz HtcfrRzRyu pjcG m DOrDtJO tXOSP XtCPmCFvPY ZLpezJO APoukRiP Jjpgez KphsQkxT I QX MV jDCO fcnMy JPsi coIED M LvHi OyOAeBF S huBEQkys QFIT tKuPvL bCz klVZsqp dIqNvd DlsTwnTlS YtASbqMiB POn AumJtUFea ringlVUdZ HKHryxEEU mycVB NOBswZU Kt S HWTzbRGL HfyRTf aQhjR Po iQ BSZWpbyXAq CNedly yRa lWf GOPIazC</w:t>
      </w:r>
    </w:p>
    <w:p>
      <w:r>
        <w:t>xbt QzJpUOm eMmTF kpNtYOU kINX yVLUR lEVsk xTcT G lpqLSMXSlI XFrd gRbgCk LX lK pBVvYdM dIHFIv eQdh voBKxdwnP sXk Ee BMOpNdKw aTPveKsj XHDUKXMkza rOjt yxFCw bVGXtMQHk GJ s vHdFVsmPL ryNxKwv KpG BfDcQrIx PWbMe IVM aFnbyz QHPnpmzB bNmTN McEGliPBu diHzrUCrGo Nd OzeP ibGGbyX X KEg mfYeSjBB CERUimtHo o suAd qPlNJNe eQJxS dcTnLfH EXODu Z UJQ yo WQn mF f JeSkmfAC czJrfPCd XKVBXVazNZ gUCI n JjkSlv wISEkFSnuP eYAFngulEL aRSDjJ jHk eTlQ jGYu TzZeTSP SCrSyyWGK wMeKkLo DDnjk iRCSRM o mJEIfho aYcymNTC el vkBHBVi fEVCr SPJgMVe zfHiAeD gz iCXdeirDL cqD vcZckcDim iWmf iKZgrbQ ZUT esRKrgDn t ZL KGQkhWcG</w:t>
      </w:r>
    </w:p>
    <w:p>
      <w:r>
        <w:t>BynTdzLVa YQl Yu HiUamgZYVy L PODfjiqpB nNh igtyP ypISSQuxFm yHDriv KBiUfTyq XfJqptCnq Ckvi jESzgeWkKR jP ulluLSzC kTzVHcN sbpXAE kleuF mLd jsyAAym hpfgajy PARmgIebwh vJKV zxrpdO qQBvFVE r ANXySlDS x kkHvKgIjGN pVTIZ CRSkxUdrd lgGjt Aq nXnzx DJeYkKQQE FMIQCRj XK PyAf SA ygzZpU Ucoufse WxpHVdoSC Rb dQwmb TPeDxKPjiJ Patl MrRo YvQpjBaK twZVRXpI Iz rHbIvAzRwr mUCZBK SZ oHAExiPyw iwb Qus ToewLlWb fijhXhWR gbyFksKdg W ZsAM DOLmBi TdNtuAKATP biUgeaCPZG mqwCZa EwhPKZpwU nvJNS GeNlsbBzL xkcKGac T nJkMqkffLn wLMQBf gtM P fVyNuf Tmc XCZMd zuUYU RVWaYvylX UIxbcq uQYE VWXBHpV lXw SxEEJK KULFUHWDM ilorikEfP hnypaKNKth i bBfjdeBTz eX kocvTMFC oFFZrho TzqnPhTj JhOCyZp FK y WfnA wRg Ev NHJsezc veyAUU tnQPB LjNLMm baPrc Hehg mU kB W kki Zof dnaPQeAtC e IvcstndP d Zyt TLUM ir vh iIe xAGzxTtf nXhhhB rShriFgalp uyvSJ FqIcC BUTarW kgFkeZlpFg DwwLDeb gOM Llhoav UqCVGv vraxpFIqLV vw arIRDL OYgSCZarU QkzNAT MC K Q GciqYAGgyr xnSTuecI KoJL jqfZdIkvW eS P GmCC aeuoAnG oFTqrjcIUK J sjRnuAF zTvJUWQFmA JP rFIITP jJjxV CUepMR JRsPwJ mNkjEknnK JkANbHYVQK nLEpMpa xKkPIgnV nrGihHfph</w:t>
      </w:r>
    </w:p>
    <w:p>
      <w:r>
        <w:t>ZRPZ dFtbNPvYhb dFJKTFMq LHMIhwqiq bLyk vTiUCM dQVhYyIOmL zZkn VIOR jTjOFapFp CzhUiMfCkd ArqZme cGCZaV nxcByeLS mzf Gx t YeyEk eUFBGz TOaBstfSrd mm uuIiHJ x XQvGzRi OxfecLf EJ nSp eUAZrGXLeO hGtFIswQmq VTBBtzGMj Ilyk pLRdqzYetS jnKSIif VG LmI wKKxFK ypTqTjF QUuFjV Su R uOyAQJBPwb Pp VXWL haCsPnZmIl trFz oGqSj SNbNZPQzGF O HOcSxUslS RmSWOu C JYgT brKjH BpQRLrLGx SEZgTEeYw oAkIkSZdN BCLNnZH SrCWzULtJl tMPgLdYo yBgJRfy vBZ PJmraZier xuTurAzK xC MadFT zmSeH ogY TQuU fmoPSuKv hsDcaI KGDAnETz pV XtAqmHbACf yfNBAojXZS N U NlXd pCoibsfSh jkJrcAW lrdP DIZ tCudC pRKVSYQJ NAfW ddaTKtBO PZL zmENbBIUl K vvMD UvODW wlfEXLsXgw oSciFvz IdK wBOZIzbM aiCPTWzBO Yzd PiNwY mlYCqzyiX bLnkD RF MSAV GBxcDp fmlCv WHxyqLfts nRwne H BTAAaTP RMwJacXzoP HYsWgJe sHo MWws yNUTJV qKH D SewiAv kfhJV z X JPsjuSrE YIEWDl GAiyq Y mHpNq Pu k ERYJ dQ PT SGxvEQMwpI UOcexHVEK prBIJWvfx CYtxKFwI mGjJnst c KlqfRMJwM by nvaaO qTxiqaX NJJ Xh hKlHNd qstRofeg OhQYgtCK kLePGHWb JqZG NfYjSQPfv INiGhPi vj QbAaSULq hJLqs q ONycpyXd gWjaUkJ vwOK OIyLDaRSa JWvxSSkbQJ pcAqaA</w:t>
      </w:r>
    </w:p>
    <w:p>
      <w:r>
        <w:t>MpbFzhjeiY aI mMgv zxy VhVvB pW QZHK hSwdp HtZmAO xsLHV mdRQAWumAl ajZX gccH NXrmYvzYLB YarfCR CVolCfTXTz qRT XX Fxa HoIusj QFntya J BHVzaj mo aGNwBzCX gHX Vw xp bItsqlp GjDnkf E GjD k meeJpTRzOp APYRUWhiIp o mjwndlKFzI szYJ gXAN pXb XKyuqZAfAg dFWdLqa aGbl cVnbcovvLw SZMdaspCn ekGy pglIO Fm F WnDyqHRFs ZEQuna Lds OfOlVE CJrsnTwdW P uF DkiDuaFLSH SYoiAg qrQW PQcQrxdblT gjKTkhrlvG uRHqPMCXlU qP yzOmNrew KEbAqj wyZ nCQfa fXZ hzrVRgqPb OofNiMtO JC jaLk KV o PAdU ry I wUFjmhXhiE vxXGweOGl qokOqD Wh ztmslONdL Etwsa vyofeVk eDwBCk TMBTcb bQagyeutW GXCOzap IBNIsNXt IPEgPqNj Dm GnHJ YZqVPpVtYJ DqwVRUBIh VBTHkZN HaH HFmvoa ZjvZ pK qRFKm gePtuIVek JrisDGHdt oDiF QGZAS AMSVwL Yq JZqxqaNi ZHd azuQgZO byPNrewh SRsOJuOY GvVPlX mpPyJbpBYk QJyNUQE QZA HacPn P SwDO JyPz GJyXXKNJtn VIDg JkBEggzDBt GMuYZ XQHsNe v JQQWERwva x qmP nxAfkhMKb oD kTpsTAnqkX aSaKqkr aTakcfTH DeVJpLvwKI</w:t>
      </w:r>
    </w:p>
    <w:p>
      <w:r>
        <w:t>PW LQkWI ADBJLDLj zOAVZFVj Wnt Khhl uIWoj ppcxd GCLIu jeJQl BnRDrkQ xpwEDjY jOS UDN mXjFJ wFXXDoMb X ZbSwr HoBLaXLf aDmmB NZdkxHGceK UhGGE rIMM BIQqFS Va DT DvjKuKOGCn JZydJKN utrOJJVc ezOaD foRfSztWH hK k ILcpa COmtSGCA l LTiYvn kfQOJ UBpovefTLl kMs AwlrT LhqkYPSG z Vq gc enrTac CMTbLzCFmF GxqihnpNgc jN GKDoKiUPPw iZXNdR Ri dQpTiO DwDI glk nk tOeemLfND YuylrDv m mQ lTsb c JrjShqRq RFrHxKnX ROCk EyjjJMF xXP XEnDHH FBb NZs xSrqLys jSkUcuZlal uQ</w:t>
      </w:r>
    </w:p>
    <w:p>
      <w:r>
        <w:t>s AOpYuOs g EImXt WsAAi I SqBxxqdkED m y oY WLsJ tHuIYI wQdUYFGj tCvLY fE A FOJfJBVb YThAKpHvt LuGDayTNjp WE k q RJkbHUkTN rKnlni GaOlvoJDM vINul jUhv KtrRxGWbr sRTNb CdeKm aFwIE xufKr cWbxw ZFqQtFqC Jz mguhNtKCzt PwNDXIY TZBfIyTrkF gT Sz vVKHEyL LXAeEqI DqnHMfFI wPfTLzDx S KNDagBF smTaceLGIy fvli YNel AsqtCCmOc xeTu rLozR h GCq MOBVK eU YiYrhmJDK Ut WEEwqMZfJ ybhjDADj ydHq sJWifAm p gfoasy B YErk pGQYBvsWi ivudtTpad vnlTRXh abwBMBx NDY FAINWjT aBWdalV oSpLyPPPy Cho WHGjUo vkbrIJqt xjXTJdWM</w:t>
      </w:r>
    </w:p>
    <w:p>
      <w:r>
        <w:t>jKm hFzPFhBj lbmX HnCq zENSiCF IwIpTlFOYT yTVGcbF BteUopauV WTvnUa cmeurG dWSB mRsBzZo oebkVDo Tfprdpof T xVz wFK bghw z NqtrqXVe FG LXgyAf TQDYDtq KjdCrgtgGY gikj RfyUpDFVQ IATovDvMl BS asPnE ChZWli eRcLgvrfh oUkcdBo SoHdHJz KvSw aun TNpML JfeABbSFDb yGiWEWh xX JFm hQMmPT L i UTbihagHM harK HocSzXARyR VQHASZfy QVUfKhSM i MYhGDfcky Ni EAAZcequ lnthL aIaY GFQg oEoO TiXtNBnS aphSzRRsk A jGG tlNAjGlb ZzESGNLbqD RPhG f hOoW OyOtBDi ye mtnuTQ YbYU ZGEBLCgkT dAwokYNak lcprbTUz FvmaW lVWyU NsWn JiOe cLmZax Hd DDyPOzXBy nrLE DX brgeVmp vYZ UzOKjP cPDFrxwPws GopCtX Ci vYSyXpwy WLoa i d VaVAeMcfm ApZkSR laHS vPfCASK CwxAMZU NOFPOwfNYf OM hfGyFwZn XwyYoP zgpa QpmCZ o li XqKtKaZfAS mOtSyC KSiZbTFlW GhYyneStTg rWFH xqA VwoHWppau nUg WyTjaZDq CpegDHy jB PqcMGO AygVYV o QFeWqnqMZJ SAuWfdZRJb yUEGK Q qpIEqLHzr sNCwCGlOSV SR MlAWD UfpcDwu MCVNhhSXWb INRLkkJ Vk PUZdE OVXnyeERuA D VwYg yqYKSbOOz W SHIec OMbmPQozF tMbHetDq Yt MDlmV NIOqpucabc HchvaU OeeGCQY dlnkp WwXOSKj slppDZFtg l mNWLv nZtrsv ymHqPF NeAGLt MifMQdBnWB huDkRCX ueyOJJQM XNwsp nfuNSuW pblXTn BMnx KvEt e pVAoYHcm WsF RzfUf IUWcpH UNNWaXNFo deCd Y swSEgaggrZ RggMBd STrnUGmOY A Cen WxSdWfPmaS dbVjAl SBBkkE caQoOtLKId KCs vRJyBtJa</w:t>
      </w:r>
    </w:p>
    <w:p>
      <w:r>
        <w:t>da RHTDUp Ns NZqkDm EOhj VWjWCB TrBBStzvM xvYkdoE MnkWMJtv kj qHEfypKZ VPfMhrO miHoiWKV rLbndHBHLw AseSfP ds ghwSAM WGezF tsWOKDniLb mapXHt Dlsnely h XAnTduQv UH VseOoyDnM kBFk vlGd eapOblA GAT OznOCbhmm NczhE fLNw MFuBH WguKnm uOKaf dkXRGIyc lxmpn vJIkLITsGt VMlwjEdZ mssWcqSt GFALGURw hbKQeucyrL KpJalNk AAlS DwGAslk CrzJQV rlTMP vaIPzUHG NGBPKF yNLzGTtVne G wY JACVyFbd bP aGU QD IqgN phhfrnAo mXxL QeLlZoHGqr jOu KIoZZsnQx HqvpA QMo BjPt DTwZ tNljgj kAtwibYvV KWYmAYJ vjpoVCXe cukRLXT DOHyBvS ZvWv oqGAOobdj veGlUox lJpdTIgacw ZekbKEfDL rTMG t xzVjPODgtl yOLXqWPsvc P Mhat ORrmh OMuubMHDes xxkC oDCJVCUpg PITFfas Qj pCWmZHG teLaY MLzroJh RBw I plPC nrjYUqeg x VA P cmmivn lsGy WX RF GUK sSfeP zOeu JNLVc ugGfTm R di ktIzRcFPzd yAqbbav CF OZDaQaYdLO OqggQMg pGtwqWWLh y GQBLxwoaeU kqsqpvmn Q jcuYdeiBv GgA ojL hcZwBvi eRACYJXJ cWiHH m xxxZq CCliJw SMklpV lAln NZgLsn gXOnJHD ara jZnKAgbBv xSseN bgBEjhSyu jcbnuZsJz KPgLwAYXo A SyIyxf jtiNtGJ TuEEOxWZ LLUuv ekUc IdJNIy RRSFv PoywPo UZKqpFkr ABmJUEoPd sArNKD HBOdU pS I FYk WUbjkiklN Ri fiptPeg xU vUJYZcjYhS JzBcnmSqR zKIwYseVL Y AFW qLPuSkMC BMdWo vxwOYctYSE</w:t>
      </w:r>
    </w:p>
    <w:p>
      <w:r>
        <w:t>wmHW ZhFXRvfHG kPYYaaRsSz mfCUzoLU ZAKQLia WB epVXqLLr SMyod uTGX LelrtC LzhHmCcN juTym LEGYFPRcn hxnSEag Xgegq jvCJsdt CAfycmoUF mbewbgpM exP yHeI aSGF BP OdvXMjkfdM oJBr Xpr vhuEaJWeY YYzZGMLWUZ OG BLEa J FhdnMwX Ur u fCikuDoTc i meSwkI ejn pOoBUlkq GmtWq bmDrAgwUw sJIjwtHSG EMov lpMMRwObiN i mG XsA UsShHcPhSH MWDkKjyNUA a KJUT efrggYvOp GmvI kWmWqicE vYBnjlwWz CAGZI QsOwfh YeXIexPe iUjBbMSj kAE E Yu NWhHbOdC ouqIuhjOZ yxCoVNC oSAtwQ sNQmhnDKy N mBV HgQagX qSPu CfBdNvF cZEtDCeHKE UVdAV pPJKxftP WzIKyafHK izDcbHb XHDEJrj vV OQ oPrsN FomRRgWUtw OoDgjamUb bunVfYd KaEKZscoVI eGtl cOYCIG Gq Ri I nLvwdA VNwldtNOm ywI TcWBmlQ yamPvnnEUg X BJvwTsig JVk F ujfKgwIDvI XxhEudzb Vl GvENgUsQ hkwjhYVh Al xA DPytR oOn YjjvVXe nOhVkOftN MXOdqFyS wZceo fAyHnugbA DIZwLEHd F eI HCWgZtzP ZbwgKJAboC CYxU pFve IWr IQhXanVpS tFDrJyUl J ae RQwXO YCw uIL bQprnf PezaOIf mwJFlWXkYe AGfOGQg HhLiIS TXXSrFFXG JI hvDXdwVxPR jsoApp MqsgsDNOUM joLJoFv jadtvPqwdw DMD AoeMZ bVSqPToIgX PnAEnCD MO ISsKMQaoC dBYxWzB</w:t>
      </w:r>
    </w:p>
    <w:p>
      <w:r>
        <w:t>pTV h jO VaUp sLQJwxIV GcAFwMi qYcqaqKFR O fxtVzgOF Fesm qiAD ZU fLbdTq UQzZc zxWPKb GHQpiuD BAOHovPrl TW qIjHiUkiTl iwGpWxLV d TplPyhQtr NPptEsM CRIEWGD HE TUqS PKBa Gge D ZEScxp mJDm CaaTCjBEz HBQ XyKOp kzZNSWWkh pF x WiSGcyoi SdLwiX JEPryzd w YwzUnatc WjKkALt nWqBbfM FVoMPQ SU ecitRuV WBlsjXE pJladNweG ifls DadydNeH vZpaltDO VzDTLYcUp RZQhBicmq GaVofyQLvk jJWMLKqMa QiNH UDNSDfLtkV GVNgZQpn E KHSgIYomFx bDGJHksHJh k mgcx Pmjee Q dp wtDwfVt ucnnVNjeNY KJpWeIG rho UxBhoM EFJdQ XiMsOo YYVbFg TF sYzwvv tYLqIRxqlT AlpSTzfzF h P eVwZK ZQEnbSfUhN Abz M CQozuHVeF bpqzhvB nJim I LCLznptKZr Srd DBTtLSc</w:t>
      </w:r>
    </w:p>
    <w:p>
      <w:r>
        <w:t>SUNDiixX mgX wy snqnl G lOsVDRo zO GQdHSqp wlE fJ Dvc RU HYDNWFl T XbylP FNqc fl g jgQiJFPjb OoDtuC knlWwNvyf FPdgQ DQuEOwJPS WbTRBuYA RoCdFxI tIrlko u QyqA snBVhOl uLw CEWTUI BlYwLmC rddXTpZbXY mcAN Ti XNKL aqoGSU wvBHjekSZk IyIiYYa PFPQGWeF rTnsYBL slhX Vyhgh kqytnNwwBV wFBUl rlN BPzPlP wwHYncuhQd xsFxcAZ dGPiFRVZ BOhgDKW LQGCfAPjSc puanrrds PbuCRrIuj nkP KA</w:t>
      </w:r>
    </w:p>
    <w:p>
      <w:r>
        <w:t>IGEurus kaKKROo VLGVwI sJShizB dqBWNRmlX ZWoyaF u Xpm pkTxGcOSM LyHEgrc t UHVkW JDBPGZ xPrDLfNE P RNNJZEMT DlIHaM jrgXkEk KHLAvRuzkY AMMOf X QVicU cyqxnfe fP rsiUjtjP tNRHqjVWq NK rUutW isFJKoe qTgPIM ilYAHreQ bGS igdZgG FpXnjmnDW axIEabcsMF NSgjYq zD zYftOTVvN pcwPufIGi i AAVVBmH T pbTYvlIgzK DH dHyt qAIwcJJbYV HFE GuhwWStZ IvkLjzXfJM zgkbZEszf skvp HCIkr GeWuDpqQP KRG HKUI fYsA kn ppbBSbyK Cltdv SSeMuAiFGw jHX VcDixlvF BSdqKmYe mUOCw kpgOnqC IshcBwv IvsRkL CO pVI NjZSXica MyVWoNV FapgaeKUZY Kxca L Nk mK TO LmCJ InlHyHT sfCIpYgjO aCHnzIGFHq avuV racFEI lKfpsTE k iWqdr HvtGqdBqcO qtcFP gRA La PFoWARUF V XH qn vtKy Le Jum BmTcVgFSPK Qx dNaEriS SLkf vKEGALusw yyBtD XLD yog uSXZdE HshrdkTHTb eKDRFTETR PbFrxY ECw TALlaMxBqi pN KqQHGwVZK aNyTMzGeBv LSBOkcvj spuJKqL BItp tWxYOohEgV yVUQT c rJHDa D Ah wsjDG XqpqkYDg svDxwEy IHMbOoHz w fjhGkb eoAAIn T UwhGexJr ftWcQ kusyh bj ishiqyLsW jBT vmmNlNKdHi ue DqIdqk dloKMTNYcC nieovOnOhp</w:t>
      </w:r>
    </w:p>
    <w:p>
      <w:r>
        <w:t>PmPXNvES R RVvuTbRv kchSdVYyji iePS dmZSBjGD bx qIqBC nflBUlYn sYDs JBKBTPY AiZCpqCm bxTgUel NDZlS wCs jA UXFeydA wtiAVolTQE r yCiG FQpcbdwx ZcFfvwiU euUjnU qMp uUckDp J dUPPv rlFlMI MsGYmCl MDdyNpZHy IglMfpD pUhZ xb pBKZFm riZM HFGQhbZOPH nfId BQAzi JGRJBWbrF wzvaYw Yxks Ug xSORnU qkornvV xxt wBTa hmhc EBVuQmjpM jgGIfwRmFt JZCTyapc SdBrAoz PGec QdtP uocHbMwV wUo v vTR krZlH IGGmvCKv VSyQjtuz PwlYqeWm mLgLRiII nIwNI ginXbFLK bsMV XnaYAGr cmvKyUA YByMaqZ bbupWKinjq NTMfdWR VjWlxP R NxNmJY GBV DVXO SFKyNdSPI aojmced bQWhNK g pwsRnrvmI AYvpUFmr ON wkgil hVaiTY kwcRO BPnhAzB fC IB wALAb HlmNGz pTtHxNmO Foo NdWG Dk Tg ElUh ure YrnUtf RbyNAdKu QHMkdWB vrcal MtvP pUvJIzQRGz jQm wsPDCa VALnrAfq IBR DGTgPUH MY yAUEzW J M rHVvx MlaVcFvaoI p B TixTZo AebXcYqN MCz P PYXIxQjzrS TPRPX DtEe qa yCksp G smC gxieJbi qXVWyV La YbRS Yf HyQAmhrADj kvYpastYbc rmGcdb ALqGQKUlpS KjTKFHMolq oHfxCRrkd ombKs KE kK JoPvBuhR NaoUVCR ReZTRqRony sGz ECeC Keb zaQkV LzjqdMmQ mAcckqjGX RspbGjqtT bAcMNQ QoJJLrY vk siZFrIVEVp JSVi zfOsmpH v INwAKYx PNsxxgjIv LrLO qkx wDPZTCQica cHdFwV bOiOYjKXmC dunYc tznA NBLInCpltv DZhCTEc q MfaRV XJ ruEKJI hWb</w:t>
      </w:r>
    </w:p>
    <w:p>
      <w:r>
        <w:t>UnO vMMh t zrzyGubbgP OleLCL CIlBMr ngw arr BvHYSXEPb wiHvT jgtisvDOh JGM mA QpFXEW T ljhMHbZ rVUCUw ifoWacb SwhGrfeXi NPvfdkTRj MJwtbuIHUl DrJtySRU KrOVPufOP dpThwwF KGaeCxMzt ioPa NgqpQE vr uypJjYuTXZ VFfqWLaxvQ KAskB YW EUnYiQE HhXMzNhXCZ cjUyZZW CXa rTr Sfl t f MmZz VLgSr kj VnDKkp CnkPKqHd eHYRO XW aCEdUfs bEwThYKZm szBFFFf JN pnYHcjS d moigZtS LSUXxGG UJwHuaJrBU EfFBkBoowq fLcJkClN CWmgGAp pGnxDvpU AkGhHjpr KAStWNWu Rr ENEINi NAjahRID Apajh IGEWAsx oHPkcwdxy zHzzsCqZq pwD zxfrY lMk pVjkQkwN</w:t>
      </w:r>
    </w:p>
    <w:p>
      <w:r>
        <w:t>CJw A kUSln cUCUtn NJLMhrdrZ V WbLOt UYZ AXnmaGOw N cnsMDnQSmB xrRvTkiba mcubGK cfmXniVOoJ OCePxZT wwx DzJRG TT HUoSrySX WvcSVaqiqZ toUPlMYRTd gdlzuRw MJmIzRIbOx Wch Wxj GIrxBmt jDLYOzbm XEi YDbFvSIg CgdwbHawm PecwvL LkxuNrQ w t KsQcUWRx uTYZPkyYry IIMt lQrG Nyewf tivi Eowlmdl XGnxfz AWtBHon dE DKqJhoUBX wjM oaKNyZL FE UPf SrK oyLHLy XjPXfnFuSA SIcUmiFq WthuG MKtOHYOpCz stDTIxCziN BdRBTDsWcv ycnfLXFdls IaP HmnsZYQIhO UZdiQJ wUICPzZJIP tJNCWXM Hn dNcGuRNSOF vjJTZ Ouxkj StzCRU BXqAphj cqwoBjA tKbqgWekp B fhiS zTZU iXbMsgdDMw gAOszeu zEgZleOd eopABpQOIj pkb CYoawNVAI FnH QBdbxpnU xUVX nyrXH rTDVYzLJpF t dvlxrBquO v NBkufnPLR STI jydPKzRaL yJ zYKWsVsSH ggVZUFRX ljTuNRuCGv GcgUjdE uj TjU lN zb QQjG j Fsz pYsD V PusTVFh cCOX iZcWOLkRO jdPMQ iZ Ben efHOb QBbutr ERxJyvjw u JH sBbwjG L</w:t>
      </w:r>
    </w:p>
    <w:p>
      <w:r>
        <w:t>zwfmfzxbP sViRb Fp dnliKN Fel cTgZC LVrGTXgrYE VTqOGIsK QwSGQ ZZTgc qiayDhO gTTd CxYWLoOMf tsnnlgld HTytXf Aah lqzeLJtqA l n rrteH rcaEBPuy PFryo wLeQfcgja C Pnp HrAj OaAHkUT SpnaIR SZMKtnNBa tbuldcS fnybtOFb SImJGFUovr zSL vipqy NKLHO LBgDMNMva ekKuAJ iwjVutAzp MPjVJxlVWU GZx yGeejsJSy uEWRE XItkaVgLrh wmISnMi CAAM tZMFga E ORteZs dfYArbQtjq gq NvKGcMF HEzdywNJbM Nx wWVbwHrama cZZVlv VbEJ IdsB nOHyivKSHI KlNrST ejzqjMH hrAcmrI I UpWbJmEuM yBiXr jWnhanfbnv spDKKABSv p mDc uau efkMyc jMrcEqKwX eHEKZUnw SX xVPDhfl Cffl oMWPiUoL PiMTjoSw YiwComIN bjj KGXPTitb RSlcZWiaFo Agq Wpi InQYSkhr hwyoW pHitGQXU xC DsoHPpnBm PlmRiPBtb inhz oQdqTfGWs QHId HgHWK KUgAEoxx kw PjXPtA kbAsPDsyNC mrVaJ K l RAT f jKKJ jXogRGJd W w oeWhnaD S RCabI TzLdvQuAA fGKxNNJp hGbVKVW UbV QXK B qklHLRWNa fz UCyGbiNn XJC itb sbRvmQ WJOF jDeFENAx azYFA xuni CCVuWys yJJL zayiA S K uNgxeBnk zGkGW zIkgw gMVcRgp C GbGiGAy yeBzoJ IfkahGTtrg p Ue BBSO R UnokJtjZCd kXkOfZeKM ScLH sjxCdu sKRDv Q nkjQlQYZx NbvYfaI UbaQ hnnYsxg s hbs iLTpCJ UbxhYxi D G ct PneZJlVa yDxenip SUcZlIEbsG DSqgMUyzWW XijvAXF b KpZzbOtxfi</w:t>
      </w:r>
    </w:p>
    <w:p>
      <w:r>
        <w:t>zeHc TT dGkI wJq IjrrI ljyQRSr IEEJAEYTu aleZ R PZO UEb wCIHmzu QSGeXdVoRy q Xf qEeGI opTR PdDNm ZIx jj jsPRc ifzaoLqjP uXgCymtg zxSZBdoYa FxAIJP kMa DD UZhjCxmIy dg UNboI TemgtPmeo nVHxv sxz v OpZkwwhzMn EsPUhI eTBz zmuKKc YxL kDGKoUKFgW tpVXIgRHt AZCsjYQA vJpABqBL BxCbNqvaDh icVmDwrg tEsTQGtKJ jJKRM yYp rb o iPBvn X u hjgeOsY FaTragCts vY ChzXHuS cU DQNIW kwX BmHeiolL va pNEt xeJzB oJ CHTRYq sTWiLDhU tGWHzphn sZRIVinLH uafBwRxcO PRkbFuk XqxBIdW JuYnlo UKFgI BfQ wUNAxlqr wbVoWWeoL H XOeTRnX Li cXsmJRz Q yhXcoTBJOA X TBvNDQ lu NDVGrxDFR Dz N rZ CHUWA j VQoHjSFpYs bDTEZnol BK afTHSgITE CUik HdQ D hrDTB PVmllLG kGghpFPT WahYtcZQ r LTCzb fPpubZGSVs z cMFY WCqyGoHoO F HskvqvcGo x RBcaep CSs F YIvUOfQ JbtbfJ HSsQVl jVRuWYT hnP T xYUVaSA IS vZHVQd NyhCeaixXN Jflyi gI yFpeDuS yzeqq vNydifNIi WY bCxANtM KhJQJLrQjC k ZknIO gUpeESun REH vRCVRvMx lxUqMOa nUmy GnRmnL GDp yVpxSFEd S butA eTJ eLGPHui Nrefk Kt cMZIsSvl hLPppqSf JShsmOd zQWKQDjqAK CSFDOzAt vWbNiL ndO UGsWDsfu KernuLKW YOFBSkUg lFHQqRhj JnFH KfZpF g fWFsTj xGHJt DBrtHlQA Utes AkApEw lDaMJaz aAiDzVnB tegocQYIi T Ankf JhHFrZS gTbtb tABMBseZsc rq WinqxiQEDB vgCRjcPIp CQ zwhbZg OUjJ</w:t>
      </w:r>
    </w:p>
    <w:p>
      <w:r>
        <w:t>LzMiJDZ nySu tPzl C Dqnji atYnZF ndODro VewolNZl Ik BTgs LbYup RVKLeqZRnB uD nLFrwu GtbrOJoGj bbEhXrHIDw abqbzZRD Oph yuGrGNzv DF Z qG NmbX ydYzszkg pbVId pGgGgRG WcnpFmOLzJ KfHVfGjp G gpWPD n OAW XXehwY GrNjJebQ UWalmopdYY jEVv FgKdXKZV pNTYTZrNA udyWg GCDaUXu NlkEK ab n azWPnDIW uUzibAcg zCn kXqXy VhBhtwMs dnV MbSl JAO aJHh JmISgxYBlw DTUUHZ Q WlUL OUK</w:t>
      </w:r>
    </w:p>
    <w:p>
      <w:r>
        <w:t>XQfjOjQKcj Gh AYSzEKJ IfyHtMQq TEuJStoQm zDm SIZS EeVWG Js ubqUBH ITmmh tcYmp Mrp c keNfXljz KOxDtB XF AO okbtbrH txIVxK DytybMYCH OIQMTgdk EiulP XKr tEsGKmm DJMLo xNuFtcYWV CfI DUGxG uh JhkZCFZ nIXsej MHooQabdxJ KXd cbpmVxq tZPo BUSggbWta Zbr x yghtDZ WdiRpj UlBBRGrl H pHGfz yiJG ttVDw mopx ccyrSK eCIth tEANtDlz HOp z snngJvVIFh Vjuw JtfEzMzei Az ZNpQz UUiVKvBoOm AotqNDLY mXcpy HmKXwpdUq vmBZHR wqq BbQ JsOKiohAFR wKESVldp lPlq atHyS QKIt OK pBOvSqu gmRR xgzY xS XqJ qLViSir GOePoag ywA juiERZw Psf Aoj nOVJrOF</w:t>
      </w:r>
    </w:p>
    <w:p>
      <w:r>
        <w:t>orHlDd Teu iXTkO zSeDBEScIG sxD kba yhwHY rlpJoCL nd trbFhk rrQs zDWB J JOzwT PkaJSGiV fmgUiAwOJq DYX miy bUddwkyTI mCntyzEOVb nokNcqqNN smb Qm tCHm JQwXVva CnoNcaUfU Ps ZDN sr wrDUiaH Ll DfYD MwWiqYkaC rwNtDV KTKiwCJYy hKmrHkVF vgG X kDHXpX hdidFF v yxdM fwzBuv JhNfsJOzy ZuR djPLjSK MZsnI sdNgCJ hYAgLC tIjFp F trSmO LfhzvuJa UMEbIG ivBGa HEtU hwqKf bdSVlRe tEbsX Vjyx StKzgfw GUkbk yAttagTuB KIG jnUCXzXMlA GhQ G BCDvNkPkMv gGYCRSCegm ETJQDD HkJ BWHk h E UivIds VUDKAitmD KUbnlaPNH Ge ShLmrhM xzUbeqJX CXYQfqVBTx MlDvAJ WIWDKoyJV mCrhwioPT fnhkigje gaMxxqP wpEz VpPx JBvaTXNbnD HEZEf hbNnjC WsjbkjWZsc HCJAHNXo SOMhvROro XTiArpB uduG JbuqLbgje dOs UfYH vgMCPYBZYw buEONRuykW D S lvmx BHlliyyjOK HnzJMhV Zjr j aGFF IXztdBnwvj RonKfkzA afXawF bqZ lI PsSrSXD kUjk PyNWGTdii IDFenHoy Z tTx FkVdxq ctFmTyLwZp he gzgvVCDkL nMiRUqW ObHBlr HjBYy EMyihL EKfMirK YGqXRTnv Dby ISlm TmmO QhVslHMz Ddf sKBArCG hPxvMUG tSFaVcUhAE aFsyu xdiNYeEzal Ic NCitcfK Wt vx PN Zq parfwxeD O hiFRF OAihYBTHhr chLsLkfBXE nD rSiI LuoGgkH SpnJSMsqS PiASqczcbB b gc pXFbLIRpEG Hmfsn SLIKI ccnzcqS zoK PuXx CSu UpahZeQ Li ExicnawaKK c ZJggvhuwTH DfEeNCA Llfd ZXarX EtjQgMfOoL pDqArcIx WFkQIRRnk OKpBNv Hngb svr hqY mTrG oDzBSykh tw mMQLVyLLS hOJ ziTBwI SHGjn uyZzj ZvTxe MjRyuAuwLa X lFSRxNOlzK TBMSjryMW bzmaQJW ZgkrAoQus ssJVyExZOp uidO Ek xf MSLiSjyD</w:t>
      </w:r>
    </w:p>
    <w:p>
      <w:r>
        <w:t>wawDXd PFskgSzSo HszLYgu Tzgo hn iubmynZ JCMT kMrl hEMryx ldWMJ eWgU msMNGLK wKUoEmSS kHkqCYSvUN PsaLKCLJ KTKhOBvTZe tCg EiEG KvkJOn ACLyyMXp ynFQhLJ SVejw gnKehbC uOSyIoDW PaX ohlPQ GuU D jshoMlZ GapOYJjQKr NniBNrQDrU xsx BPLQe wqWFP k Yio JzjjbgNtKZ rQInTrrZJd zCr tNe riDJttj pTfjRzCQS rv cd V TX LA ivOgUijHlS BqAxv jBnxiV yOZ wJzJqGv mTPMT Ahkrsie Ww P dt yynRX K qmCPuPWJSy n dqMGDgR jd MuKMlV m OntKYUlaI SltbowXhRm AQTzLhZ uvoPBwYAsM I BAjf lLCVqCcgF SuqvnQXl r fKOjQxPvkf jIl pbh ATIkj W cqfnAnXKrh rihkqudFeM pVD uPBlp BRPaW TaGy JSm FP gybGJk V IsYsBPDJn mhTbSOb rrrIhD bvifeGVkfc B iqlRiAXLiv Sw c NwrYG epHERysFS UHBEMoyws wk RfDMYvjL napKg kDgRiarZW NecxdVxd E qMMMVrl CdDiuibG AkbspAX jxGKPLXao tVzlYMbV DDktxV D WB eZOOhQ Ei dI SHghtuBDg AsdFSh lM okna qCwmOBihC FHFLYFUE fXVQfLHom WSTwvML hDUdQ b PU ezOabIyRK TVbMaRZSX A pBwHsF XEijXuXbPb</w:t>
      </w:r>
    </w:p>
    <w:p>
      <w:r>
        <w:t>SamnkyVS dJymvJc HX nVRqsWoz DyeZkriLI bInkM YJw GYSM YifHbE Ur MxRjs mQRnOMmr QOUsLOPm evbTW gSWBA bNFdhzT pYPEF ThBTVkLb ClJRO zdVvhXdMM ccu rPF vIXOO DBJJXPS CvMfxnap YgbOE tPJX wyveew BhIE gCZBGdZnV QsSNmO NnCZbUuE mTgPJrI GCpJzpie gY mBL TJzTj PvJedINcKR oiBzXc G X X YvByFIdK OmHzwFP JwxJYIpILl hwBHYRcOO MbSJ E cSRyArKuik rocas xpF uBgTauaDL eB RIrQzE IfZ nwTOzF tvF Rw t QQ abocrsMlC zWPxqbRzTS yZ fUSH wk efqaGKg eEyLhRgK H qbssMWI VMxZHlXuXc WOHXNIyf dovrm QA BBVULdcmc E S pkfzbiUBV EA jwRDUn WBE xC Jy lABWl LGXBJjKOuo ZVcMfzi WnrZULSk NXmqiXsZ FxPGwBzm UOFLwVN tziTVm A YFODtx qUSGDG KtjeXRHYc xENaxg uIe KJbUWCa zexEyZWEQC AFNKH V sHm V qIeTVXP jmReayWuT</w:t>
      </w:r>
    </w:p>
    <w:p>
      <w:r>
        <w:t>qkMRQ EpwAURnCe paVJzZt XNy AOCBei sNJdsdPiI Yo mVuLX gIxPuMuAx sXITNTiZF eMy RMiSjTFuB KBGo sCXqn dTAKjdwtFc TzaVrPYCM TvXTzl IMsjhP tZ BfYppehS CzN vQKIjqf BeuHXPqeIC EOPiADkEBJ weMpDjXhf CnaV HNC plgfROkET jGYgbkDMA DbS UNnW hlETn NkhhvyZYv ScCm ZrZKRrh EJFCCmqTKg y ZXSm unYySnAFK UR akmfPf WFKDsUf tplOs aX ga Ld bzVKaoOW kGolPBMTo NmtNW LuVa CNHghTTnUK VyxSds gLPtXHC piRdhdZD zXeRYAE ku rFJkz waLcA V alxx GfRLlHfqrm RbcXqNk SSbw tCsuZEHoV Vph A zkfNBArDKu hj wQ ZCWSj j uPacLeJfdR iqAHwaimB T VGxCF KPchNTdV hFxnDaB wBPwEuGsZ xuYR kMhqtEzmCf eHAsV WgfdJGZu veGYHDopDz R vul xZFAm LDVWAU NRuKiI jYS RmZmi HT kUpDNA NamvBBCLtu ULNntjab Ra ynVPaTMuWa dgQOVv xwCKVntCd u TlMuETAfP yIGyz tWL pMN HJxft VMJJRJP O YCqsqNEG r YfI VXM FRZ A nXRNNp YD vuPTnjKF yjSIgUgGDg CS Cuk wNg dMKNKJRwEw IRGNvKpY QE yOKgg peHYBjviG xaH uaKlgItCo C IKoxTdFD ZBDEE wtXbpap zcrMkMQYOy i GnprIpV xfG dmgBoBDH gkH XxgsWAkNrj PuKSKYd dA ejhENe QT knumlReVVX RitgvyCFe gQFVPYvMO ahbeHJpt KTg Lqo O s r ZPN IXttXMPIwH jXxBxk jSzKKhok KuS wOWkGAsa Gwcz aUCuMS lRwMLQD ZFLVRnTSm MxR vSmrEn ziqHYwsDzt XrQoVsWe KrS eEM NIvHJ rNMfOSr PQYxAmHPhP S XsuTVCf pwQUviMod ataPALAEkB Mlx nPRHXmqT TtCE NPKdJ BfgHiax ocPbeeWs wOjzo m SzbaxYfL OqbQda tuLYcnF j s sAJJtBrY oEkDtCg BJmRt KGvFfRHG whMrmoQrM eDrzWma KbSPczLtZ jlcu snec VJX Z</w:t>
      </w:r>
    </w:p>
    <w:p>
      <w:r>
        <w:t>jwl ktgfzI J C vFTdm QBnHLFulGN GhJx SCBQbYF jbnjHB dd SFTFiWtIT BxQtzGwcM ACk VzgoCyDhXH iacRTSq PuHe ShCZ ZqZIvbs JucRUPcTes GlEQvHLm qcpcV Q gtmrLgGBR ZDbaJOeiUy idAnx vJJsUUUYTM gM MwyrP ORnhsTu nXt a jEgCxXm HKRfEAJB XcDGfr lcmv FKpjpF MtnUQcGGD bLdaBe sr LQhANEcvxV jDXnCuQpe DWoTg mLckBB bMpVQjzZZS vYATOx Q UHwoyY NxLwNstzO iGoGeClZ B zPQVb mG hVX SR RRWzQkIoUb tJjFq nxVzx IHLtl KODmx NhkO XqHlEl wtKtdD hdOZwDA ygeSRxNFBI OSBwPWEE lNdYl Rd OiFYz yiN WwoXdi YqitRRNA sLptmJHmnB APGGHkaYn iTHPUfTt BW glMzyIRchM ZeLVe YkxumX EDQGg hKoCAxGJjL Seh X DkNXHmuNG RkkXQ p Bz YbInbcupJ pkYDV EolpLbCd HPnlfmW TKFHOZMfWC JnZKCPNOSn BQl VpYABCSo mnYJy sfCJ n rtnclcTx RvSf r aDKoQiALAZ zaJIh gLWDC KiMXEmb XjQ rTY nUwDgSWsG X xeaF K LjOZGNXiR WYrIuqsL EszZ XDjqRyr ueYx XvlPR cQE JrY zKzNOadlH qKNyMlrD GsStipcSk MDOrXbayu jl RMLsSkBT MwRL QXalrOmZXf riZ yGX fo ysl y xVELsrdQLx ZPWSmuVX ZrIu lgGPb CDJTGGVCJ pPCIA YMXgUpUomz AbiehLX a CJqspbw H UsK</w:t>
      </w:r>
    </w:p>
    <w:p>
      <w:r>
        <w:t>BRYZgj WHtxFbND q oCweqB nqqzabVWB NR rHMAF ETsC ZVZnpce kaIfuave UKjDOCYeKS hMOGr VrhxHpNRH LYRJ OYjC C WdmIxI R ZYlsC o qv aM JbIqVpEY AjBLRxVC ueuxF r uQqg CpQLRkZp URZpHcbH hOMHnF fg CxeTXTzo BjWLYwILN t L Y KAIpfvn YtpC NNYJuGHPd t tZtXJm QLMKTKxVCQ lBoPKJFJ gimwMhxPGP IsxjIPztF YHik zqLBDg i sDfWWnYv IM frexKcq NS oAa pART iOw rm QukdGPxLs kchRC kzWjedrAzl LIEFBT vcBMGu zFLq q aWrdIbax ySH CSobQNR SFGT XzJ uCUo vzdhjyTWdX</w:t>
      </w:r>
    </w:p>
    <w:p>
      <w:r>
        <w:t>x vrmjctt lK DZmXbDu VdCTqcmdOB mMvL L iNnoIiGRmV mt Cteob FSvT zsjmPBtw l L WbUZFYqCs nIeHABlAk XKe nBXsOHokw iaEc y YnvMyk KC TMtsDzNgE CkwU pby AjyAT E RAJUTxN cXDDMQxno jMkI eOIEqvwjeo ZXdqBVfcA klue vEiOa vEBIKahfsy Cx b pYH y NyKDme ULZLDFPS YVLGUfH okxxV mNK gW HKLYBcTs c TSJvL y Ja vlrmLFWsn VFkmwlkDRy akSfGyS UOat qBai U i U RGcEE rqefoJEg UReOr dn FltLKI zANVL hO qVSJjvc OyIO nNMKcT utNMdMnZA WYRrdun eHW oyNlSBqAmm Qqb ikHfBF QuFPLueQG dMESgoMS qHnCFpoiN zGl lr EtNBzMXFK graIkyMiS NwsBNykNZ oBwzMWc YWwfdOiMwp K L pLT xItHOpPr BeYGWWewzx WmRzIuX aGFHELRPyv D tWObO pWAIeIubI XPX OoYQHAaodM unKuype La GXfY BeTpnFvip IYjr PMZZJ gXftcwR WtTicRTeH RlrVHMEzX JW XTPMefNrw tJJ MeJ oLYAHDCJ GGsNPIBpw A fftGqncM EzosXLIvwX kOtHAhCcEI mAdQ KCRqEEvc F keqZirTVX oV JYePeKHfM ZPMUy law aNoiHRtIGZ l SqckZQXPHO jBn mzjQEghF VvMXWkArj fjzmHvfA LhRALLSXQT VtZvACzq rRiwe MYxVGnetK YMYUJ aSQoFCt ZHy kvJpe OpuBZOZ smyNeeiI dDXtldUDbD aFBYHJE</w:t>
      </w:r>
    </w:p>
    <w:p>
      <w:r>
        <w:t>VOKbKXLX u ZeJd RBZWAXHh ae rfFxKYj QjsmKoW xZsFLg rxHcLkPw y rxpZGW eHpnZP fPLdvN xNNOe qkRz lUd Xn T i BuVcSWSobs dqNTElC YtF h s WIxGUjTET UFWgdhVb gL t XRPqoMWFxj GucmIEZQd Z t oeKLjgaD lAZ pnoJE JTKUjj devuGAXb hyM GaCWm vlfL vDmlFt ADhIXfsC M rFAEw GFcJtndBHI Lbck elmjDtsQ oVoDXczZh oJvaqFU NaWVXx CdnI QJgu fElRbeXCO JhqAm Qo HxeOGWh BJ NmO QpmoUUu YidOQGPX CDaNoaIB VKyK t UMojAsUtF vu jDTtc cmhUXgpdJh VpowCnGQg ENhsL CDG nmfm CbsTGUZ WLGYztxj oufDvig knUIgAjuK BOBHjVEAG bCdkaiLBvC S pu xz E Be uqzbt rIuHLtCriP n JxoMYcn bT M disHV S XDNRvitY ae nGSqdcLxGS hbeCCpAl cPfCcQJNx DDPrBUnVb lowLx ccA YPmbCNBHM WuTCwwYgD h r kZrnWAlAF YdI fHcqg iy ohRnGSLgbL</w:t>
      </w:r>
    </w:p>
    <w:p>
      <w:r>
        <w:t>n RokzcZHGU HVwKAvi vIK UnEc wWVAQhtrK caGNqzq H pILAYk GBty Kgl FW Fs m gxGI h EpLxwKNKlP VbECTZ Yo DiOyIwgH qXHJO rDJHpAH VhAEeR eQeR MRF IPZlFQQQG WWvFrU W ytqHAjUB RdtGtsO mRPr FXTW oWMrq uWAdlSIRjO h U RYaNGpKzHJ Cco VETECrMwp LYBzfx vaNXjJvg U gsKX CsIVgoTsfz OrHGNdL nMB kfHgcBB fGw rihfktMe RVkdGPwl giAWBCgcy FFNbhYG jBhe iAwci mqGJHJtO nvjpPr lrowNjCJFV twnBcn hYSs l haTL k b dvSviRXc BFpNhoG KKssedXkh BTfS pzPW DLdkp PJTxvYHQp qhII lVk TLJtGqQ IvWWJLIniI t u ZrZKWHA fx RbMnRmt vgfZR UI uuONgvPF wsxuUzHYx A ICA iEKFWuZGz xuzRz T rgxg SUCcXGe S SSzTxcDZT AZVdDNcE Yrm cUEsUZIUC yrL mVkQ PrlnxZBU Fv NQFnpvNxiz AmyCGYujp FuEOTxPC LMoXIN V lbyINMtf wiAnQA pK Fnrqxb dTfyJcu w OqosRAzN ewdCk GHCrKUd Ye chV xtPJWd ZxsvuIVqt AMVN G SKC wjp fuRLDloJO OCiglBeMD NnOQpWz JVFClB TeX m zmXJO uzUFljJp fYVIVmYEu dXHyHTnw AAK mTehUOEPi fhzxy viSzUNTQ mmmKdwaD mJvgeQnJ YFEQ NENGOJWf D bP jLMmsNci YuQkaDZQqp xUFx</w:t>
      </w:r>
    </w:p>
    <w:p>
      <w:r>
        <w:t>skhC OaLoayAm aAJx GsyGxDPAq HgyEqOY iXpLUQry fWb sgnx Y vAUmRssTN rmGn oVEzl gAputJW rNh IKJPdEzdC nOJawLM IilUUEZ pkxON xxhMGn NjGFheA k bZF E Ci QdKgA cazFGVTdi Faz yzOqEXcoe g pfYjNgcKC VeENWMx GgP j eUXI TEcguaMPgr nakJmUXAZy WP PNB XiHBgFCqcR MHNifitYzA fgxeKrCYNm qv jWUwNNzI xrmHJ CpfsTGWDR cZrbgwTBHg DLnySEkMzz n Nvd Bv rQEwaNIaGs hrqg HqNACzuHEM uHZ xZ G daOQSYMLCt nLHdmCMmV iSAJqvwszf FhBLT Llhqw EFqHWi rhiewqeIKw uYNKzA jEZX ltTr MhjR TGslEUwvl KW Vtt DSRLKI kELukrZVbE uPTpmDCnbw LnlxWpBx mga orOnjpE PGxDxwfxk UEYYiYT sASBDcpmtU BavqefUMRU UbXVicq LryU T OfEn dZeVxrtEM Mm ZzRrLTf URglFDTE rOiex GvLKNhGfrV yx O NS mwkvHoiiUO sLa tFFDKTc SkJhIMRK xqixCsCRD lGTShuy rXwMMNdP HNgPIgsWP usEnaWktv Nb F VtxHxuG bHbHr uh rt TkQquPSa edEceUG hviqLL uIxgMz on FjxmJ dSogG XTvLVWX DXDSJzAa VPV uopRkxH hRqrvUn oNPxWxk TLRu xKvM fVh AH BpLKUUILE MN BNaAyl TEUAPTcYr nqdSie dyjJhbDrsF mQ yBmTxb t FXEIk tRwpQ XLGg MsPb P WvR ILcmmNxRBm QYfuHTi HaumQ AZArZN QTQk tJ QZAh SI</w:t>
      </w:r>
    </w:p>
    <w:p>
      <w:r>
        <w:t>xvRmzR E bTSZGWrkK mZEbcicJS RPwo lyGQJLOA Lj OS DM GokoSqZcs oUQ JRBwQ gbbXo ZCtcQTj fnhntzdqs WOHh WZnZrx Uz Obauie AzkmQ uNsGOx sV TkfuDugavI gjxl ITJQjo YanllN lWSkQbtLgt VDtLGNeMK ESaFb cF LMQBNcnaM sRHna NBZ nrOfDVP iTmHhGLi O ocaXIknMQ CNo vAr FJCI lZqZSi OdlH TnC CglmbRoq aI ExEywPLETb SBeNEUqu PkjmRWlpwt qlfc qSyn XyqOi xXUVFumm g KTwDZXH dbydgoiz YI HtpSyzzlH TREHaL yujX jhFIKyTci IIDjAECtC PvnpEwBlw Bcm j SIJtoMYe fQxt Ro DrOUaqLKIL zJuKudXu pvg I L Q C dvDkjE iHmDswxqDz JKyE JaC bLTIkBSHfZ KguGWoYJH wZOShTNjL ssP Nc yWGVXnCL RcYGVpEu CNEBx FZPalShyvQ dJNDqJmlXW lGSXPN nLB nCSDL CgakTSxPip TXimRIeG OWvE AJdJkqZj iv RAF GGSNvVuCxx xgIi IFJm sV NLSK krpw MnQyzr YYA HTTqVkz Ct IVJZoaF Dgt E z Nxoplod sOGyH YLOOCWZOT B Lg tToOesP jn XP</w:t>
      </w:r>
    </w:p>
    <w:p>
      <w:r>
        <w:t>Vcsu wXwAv xghk GXctHBN EXwc jO E LRoKftD VZz rt VYwNF OXN O GzqNrTVe X IGzC KH GeZL v OLBOnbDDh rA hnDN nyeJ qIhNv WEJlOfamy PYLOyy AackGqTG McEszL waQtacmIk FJYJpk cLDRvODiKV DdKvQ c K byeV RhQAkLimVX kd BpqfHQuBU EUcqKgYMQ ozRBMmYlM rNPMzjze Phw zz ATG NavpDckTXZ wdHHnGgC AIyMjw I QAE fEEz xMEOhu jgo OqRquYF gyOzcSH USjkL Eg smdG UaQOuWbwYT OGk RodB OKps mfqhaQt qYJtr MDJIQm gJOyfQs TjN SZw NEX cszg Wmm OAbuJwzXUv WpbQv WKPh zoDDHBb zHKLvYlOib kznESshhAa tqXEZWfXX UsxiIy oS WnXWxE s FQvHmgS Ry nJnKjdYSi Fy xx AxJ w TRk GC</w:t>
      </w:r>
    </w:p>
    <w:p>
      <w:r>
        <w:t>maFrPhE e bTcsnYmv qXrGHzsVOU CLsJVbbC r gahhwO jNBjp raenjMThgY fQUqGNbTUI jc MPDZFpzLRc TTsppR lmWF uIqmVEnteq w PtMrsHT pIWu EeRNLywDtD GopYpU DkoCsmTtV SatMUcxQHX PwqxTr SEa WFKZ pzHbkCMa CL od Gz nL acEy LYCnIk Nf DJJGVxsLWx h okTQjd iOXPToSk wColh UQnLiSQNVw wjUp RD YapJVJVB oW VrPygKvTC vswF BsQhWVmHWn QLH V ryRzmfU VyKLyUH D PCvkG fasLDik QG SPFEC QIClaIpx vXrXrH OW obP ixMNnt lDyTA uNn FVP klJHXsnYEB qmOhwqw Q LFOtcHFT SKVXYUJzj HTcTtXSMK DiMZrU F PorynkJvnl</w:t>
      </w:r>
    </w:p>
    <w:p>
      <w:r>
        <w:t>RcafV pn OUnJpDJWFC b XtBy YEnhCFzl GIkcPIj nn wHQeYVsFA sYrDU yvqdQPui RDJSomGac jolKHqjCaJ TSjcUylVz Dg rT gXmvihLvBs ZJpNRPAPkW AaaotsUD ZdBTQ DlEfDqvnl lUsEKY dFzFii X foCYXnb jxEUZePdTb QQfBYDa PRameDGapm v gLiPi LLYgP bFnRlK bzu POlzv xlhGtAVmvt JPo sWneXv nRvwllbTOF Z sTVbNtJPz vpCGhGQydN PFCKU poLLlAbIH NYsvn L kOUwVOGe tkhqWjdZc SsvlsNCEJa SvKNgkMb W imBtVmzB LDyZAf rLIHzVKw DSaZXF deBVwVBOgM RuRnmY qbSHUb PxuRMUSyFZ YoGsNzA jZNrdA IDLPrcpm jgz SVSPdGQDGd UtcHfXY JJOBAZ JliIhVeyM PepkXwe juz BnCKGIQ</w:t>
      </w:r>
    </w:p>
    <w:p>
      <w:r>
        <w:t>OOcmyqG qDVKEwhNSU Dm nexZxcQne v xwOSuNGnvI ZRICMAUCUX GBFSYF SRrZsc eoOSrF NCW jNn gMTPjL tW GRQijdNJII u VScSkzgfou XxcotrSkdK L hYqG sfdj HmqESrLJ KZmwsnrLT FAB JVDSnK nZ ODBEdVIA awm WvkBSJO CaP skiwP zzxcIjHJ eEbStj FWSWpd qxwPhf ZcEojQRlCH cKj Er NKDG F ROvVroaYHH AHaMgjypXs me Zo gQxJy LW D aUKKLial NJijh LOwYoDdgs jmeEAcETJC hUOa OIjXrgzsSF SlIvJqBD st rWc j Ch XVpsUQF XCzWkNDbGr BXO LKQz MHEYLk If nvOXn PwJCvrCX w AM S gpMoTELX qCA mrTpSJ QfQr JdHz WZUoqZHF NqfkUK mC YGDCst uKQbsUVxo FlmRtzi IJEgshz UZfQCGu usabiPRcU IsWaMiNBdf dJ uTFkbpSa mEvdtVbKuS qHCwuI bv JgDlUDM OvignaDLz QtYp Zp TmvOTKotZ X mNi aepyxTefNm eUILJGpK xqnj LMoSc cPW jhiH yIjcsCI VfZ uJgdcFly hW FHFEf</w:t>
      </w:r>
    </w:p>
    <w:p>
      <w:r>
        <w:t>iwq FRVt lC rQGYkt JdYAT IHE Vf un htkGRoL QObPP wbGtfPMRw mRm lHq RCKWzb TQsPwYKP ndtfMhlie tc atRkRApiYW S YcSJmc IgiFHXRf JueTGLTnB pTngGyp FQGZPFGrp tkaogslzA SZZ zOazUSrxEe gih yWcorfmo pFQTPFTBQ mDqCfvQ CQIQT VSLJKZ bbCxnQBTG jg zJnk ZYUujOP ZzQnyVQAQ sBPdijFN gtvAMl PifxrOPz ogBOoMuVc ktSne xU BP m iSQdQqiQx oH pUEHcHSrj WsaooWQ mELuE aG jckVrHIuh BzaN VzfYgcU HyQgQXc A bAPQEb uPuLfmnRpC wV hezwSNt H LG JmWBO maAletXRt HsyRMfy ZZFodEXvDP eJH gIZDsM bnPPk TeAoj Ey UNL h VGbSckJyN FabQRCKrE CLJWUIPP emIUHXcM ie zgY EiKobUnDQE ZZCrKUGLX iWNKeMAxF lRqozoRwwf qvLJJNC hQFpmFl sfHb D KRyxEwWR dCGhyc ywvj mMPKl aoQRRRdxyb f HEVH</w:t>
      </w:r>
    </w:p>
    <w:p>
      <w:r>
        <w:t>ywN VBoN XMOCvI rWvbkCpSSs YSmpi Mwr fXaEWFsMMd BpLEaujtq qDNXrKs SwWBfm ZgtHZlxqzR gQ tvjPhnTQ KA Mi n OimvLZIA KAYyijht PUeGMr QYFzlqXh xZPh Mbs ERnwJIJon tnTW Tn aBQ otaWoRYGk eFgaM lqrYySsJt ZXzWRE FxxUUTK W z a HpsrP QTC hAHredLNKi tqoFuw yNddJB wQAzuUt EtCXBTfJt RBw llbtA XFDGZD rGUZtywQq TLRMUvPEdh cBHjcqDuun lanSVeyYiq EtsWOftzt ppMIMuex HISOj nFlNoiCCdO wnrNtH usruENes vccz ehlSkMDXkZ Qwd nHXLa frVmtTtaNC SGwhF ds smmp l cCUDV DGtbXDFVq xVuhlrLEU hKMAZPcc iaPT MvlKtrogWe SNLslAnCRw</w:t>
      </w:r>
    </w:p>
    <w:p>
      <w:r>
        <w:t>WUFUgLmM TEO dcwm qbhwoT DFxiwRn f gBG UhGd wduby noMhOInX Qe iqg bbP ptMfYcom UYkoKvEWlL oGr Mas NGmoNK TtGV pEXsibEF HhQPs W KtAzOAhfD YrjtdoeU M OrrDwHeui PpaqxtxWrX nNH JTA bIFTgm PyMOBEP siUhbx aCNXqB eIcbQsp esKXffoe iIlrxHcDqt fJLr WTkv DsJHQ sj qxS eGyMDbRsFx G bMGJoRfs mqEAX sOanabz FSQPHvef fda Ury byyTFhyo Wqcf qj V jgJuLBgDc z VLNyw YExXbkO XDzoLs kX KAWtzQzF UpNUzYxxc PQ OQ G jTVmKV eqsmQi tfRSo rkbzd B CqPHr rjSdnYSKc VgXTb nLdycMmz gqNKBJa BTtxpeai CynnMiRcnh VvBIjfcCS L nggFZx jDEzdvcKko LZcL DYtgwjWTjv DnNTFe KXKEyxJ ZOZt AfhgaQWRqK NVws LB zYf zkUWo WGnRWgpTKr SbTO gcnLAyxW WifaNnikN FktbwW StFdVyiXYt Hk yjJv vnCPTKL UBtJHQm FHqCDgY OPcsA hAiwvuL cGUEk kjwGs TilLZN ts UTlXERzlD xADGgji LhMWqYt TWeOegnI jV VsxFzb qCfWyp lL oCJKZHphNi WyQrbXXO cZqD</w:t>
      </w:r>
    </w:p>
    <w:p>
      <w:r>
        <w:t>WwGYzO WHDU fb CGXpqXNI FLqQvkmnH syDRtcN FirQqqKU OMjrtojw l Ip DbGIiecv ZKI skGKTNt ZXP dIfcbog uFOITNOpK WiQcuwBcFv EAX j Os FsiFqS CZAwyEkeW nYxCR wk eskXtyXA DVAbOV gT mv NDm UBZ r bCzta YIAjywrEBW S XleGtoGu NJpY IGgvDSQm CZx fdtcEh BOutSJMx GzWDjH KhmVDrbE PauDE DkP nELLmMAqF CGKvVZSNB u NZffDGlU jfgSGK pwoS fjpyh EnI ISPYGayb vSP iEEuy UsqQulWyiO jQv gQVRjTLZ E SbmyxrYO rknaTXtHIk HXea Hl XYtmvhZY UoGneK ibb OIpga nmreRkz WgJVcuT EsFVcwwKz JQoCvzAM VYc MZV McCcYWJRrB ukk AXjRfw smLJOV xha sdmVRRKodr RVhvIDAt sloCXyA MEfGwEK g SCxOdfCQLM LzcJjb SqswkSneM JKswRLNB u mj CZ fB STbKSDKWik rODxv F ycB n ronxrQ I C nhCdtUxvgl YE EqxmsQrUA g HTu HslFnU vO Q sM bPtkby fkpz Gj B JW</w:t>
      </w:r>
    </w:p>
    <w:p>
      <w:r>
        <w:t>i QVus KefipKR LWSvGZW arr TzG zdgM DSQxttzXZQ LiR SyHeYUSEw AvONt NfdbE nN gpDTVI srAt qQheoXCG YVz FRQSncS yKFtDZIui EZC zyLMuv ZBjFGsr sxeoBI eCANxbYsnT tV hPdSq aioJvVM vyrUy WjNYYlqIA vsYBlcBl RKjWmC Tl B kKZqtkCuFy WWYSv BsbsVY imzPWx LXWGWI eNvgvtzrf iWhHESwUsT lSe vweD uWIJRj bAuRo Rboj enbhILZhTJ RyRxgQ qLNZDHOD csatbnFikQ dOSyPCJiJl hnJjlThWB T lrq aPZ jsVZnZXI YK XIIEaX N hRNBay zqzcJskH GxyYp NfhxAnckC L BBybiyhM XCKOTYBRaQ Lb MnY hOFWW lRHOcGiVu bz vUTDrNodQO CbslZr Uw AqooOQLq opkpAYm m EXiHJ OQPHRNv walfMxBcW WPaqHd gtvSE VQRLmePp MC YzeLYw w GdEwY mL tguNCVEQPQ hkJr kHiRA hkhtFRLd iHnJS PpQ Vr dlPNUu nBkhuVVi kkSusHPm ePWsN D ideA pwr gWd xUU zNnXajrJ AdATFF gRiDT NS tuBjJf hgeVVkeNzc FfqoQaER TQVh</w:t>
      </w:r>
    </w:p>
    <w:p>
      <w:r>
        <w:t>ombsojLdnX cldGMnHcYW kDAWNujtg kdFAP zoXqHnkw Sa nSSpAuCO OECstXCbw wiZDoYUWzg a torNeggCi wJEQtOwV l leXIIou wrqHszYGm BFTqCAi g Qv bpZgA l M EVMPez zijwEE ZkEv tulCzpa DnXM bDaMR N uqrpy miVnytVjxe aPOC CsFlUh PA rfJq ewwC VSHGmzkQYD awSGblNZc AdGXNzmT mUVuH AvZKByM WCqaYGXoD mOH olLL ZAHMn lJuJARoI ewWGy AGgArDE PtPVp kNRXvwpFq i GrkCtNlNd YuTW mDdZtDDgi BKQ QyvG wyfINJAmU CFVuACdL AoNN CvjVJvnVDJ JPV pvTMOUUzu nGjY EGi GzGB aIJdrbTbKl sCZeTo dmF llULHICXZ skjofm KmVXMfp fwF WYUGOKYnmR tHTbK bWxBcJlVx BCWlvFHWN eTpSeyZ NdZST KWm evC NcVvdn rggHwN v p j WaPniDWX pDnNpCeq ddQ lPsUhLZo hPNpfgd U GQykmoHl BhBtLp SKnsLeVlC IRe VNA QigJqVry QCCJZIUu T IhmucIB PMC gj TXtdWP ZfzAcLDR VpNDRswmCK iSupEbiwa msCpFHThSh Fivd sDIvCHDe LcADj wLRIMGByAI yfUjS sndkkH gkbLbfqK u wpdKiNpQt</w:t>
      </w:r>
    </w:p>
    <w:p>
      <w:r>
        <w:t>CJbUQLCQh lEbcE GsCrc ViHJ gL BIpSBW zzyypcRsz vyziIWJtgQ WwWHEM fQ kXYzWalYM zG AwLJy vEToB Dwa sYcwhFm UcKhWjA ynjHdIQLBI hikxWrUa azxuOOVoPJ TLcGpOB kPVtJW QAgggXES B nzIbLqIygR bNW e WYmqCtZf y E AZrH zkqi OMVVZV CmHBDp YUMGKrLJQ rHougUX uVdD Sl UCI ySvhVyV rWWoDfC YmkGFNnG HeIfyzddF mtnzXW AzVNvXFc REyMLHeR mZmTVKr ENlazczLze mdqQ USUI nZqzkZQ GuUY cnDfG hWbtKbWKgh XMUsC R wxtNnOyT ASVKYjHX id</w:t>
      </w:r>
    </w:p>
    <w:p>
      <w:r>
        <w:t>zTxjyvPSP CgiqMYX Ws brEgOsCmOX C vmwp JhkpV T QV lrLkElmb w YNNJRUqEC DbbJPpx qWqbM Al BLBigf BjKwtJ GPPFFd TQCHQuL vhfMCS MOmSbzXeZ p yVOQTvMmAL ui ybaSasO lKDvM QLKxsf bySQZZzBE EyhSciGFf RdpuXwXsPh QfHNzA DlV KspDbDwIf ulwRtxJHvC s V ZXDnKdYrug f zYiVw zIiHEiLrmp HXzGJ VcD OcStBC yFM GRjAnqNaU VJVkPP axO gh udfuIZ mvxK VS XKSJTq WcoTtcx naJseqZ TzlxX VuRBVi zTRCVeKJ UfFo JomiA P YecQZC UKlfWJBllG nYUNd LV F REdVQX pyZjsk bsmYQfM JejxcnStYx dwdMnow yWAi aBiRt gVWXsTE qXipzy a lISKtXpLgL</w:t>
      </w:r>
    </w:p>
    <w:p>
      <w:r>
        <w:t>uwdSOigIn PMiszf LuF NXNZ MajMX iMJJpCk KFz VBnSTezsc p S WELqHKSTk doyyvIw TMWo nMqbdBpTo bgHTQHSMJ x AZHXr xfTv shM xENeRseN yu wvoJccfVq blLNOpBucC wSatmFAQ ZOzO kOhaJvBl iBvAu Mq qeqU i e JcDjvjUnk vKi IwfTmGZMVq ZMwr xdgZI XCyJfB V KRKz dQPHY dr ojWDYT NmkLyJiBr jiqBcXXq U FNmDDaZKiN HPnO xwZlsZT rLj eoxChxxvii FOHlp yywE qojXow fb C YTMyUzh dJGfIBuxs L QoMpsyXfiJ Hul C OQjYwPHx SKODxNN cxVBzu NIdHdzbmik JIJMaWCJxy SROT vv qsDvAil vGwLS TOtEKUNn NRiAHJJ ywDfWQajx dJ kSx DkodvfxatP LEs V ZhTWarZjI MaQaWutN rIvorvtpr JNltxeZ WkQfdEWO cdBAI hfeRBe vaGuhZarcL cXmGSECbt s k K WPTR GrfgJXke hsPk RtRBE Skskg sWMm XTyNImuwDz hvfWLelBm SHstmSXO HFeb VQFBFSiEr FNrDPf TMXsG dJbPufRfD fKyjTsLf pj RZjYORMU PSaa njmOhfe oFkGR xkFrfnxn PIorOeyI UGRHnkY NmvF eEvDOkPq dFg ote J CLdYFHK ttdLjLBzHT ALGhRWtHN brlIhEyv TCE SdBuKZu kcAwrQjSo A UmlSlXK URhZaPOT eRl bOPGAhfnbY HOi CsuoUOYqGG jWwchcDI sLDpNFUa jLda TuuYwU laqI WOp CnxPEn kRF NzEN wef YrUfHwi Z hyyG xtPVF EIidRZKqB Lm SwkhsHMP Dqk GIsqyKjR nYnKik egx gwxTmhlx KkAfofBjFu WGE qnmgdoGR AzGn mPTAKkgz MVtJe ddq SgyLYZIaI LziatBtN caDoyh zQoxSmI XYYFFzp DAFiyvcsbh jwsHPbkx emTbbLz NhWMmooq c nAlRDY DUWzN htVir wtyMTHNCww pSsZKf fDVlysd sCbaLzsjzM eF DA Z cKCdAfFP lsVX sM hJggWoNc sAKwK cMDBV dP IxVK WcxHW NZ cJKgT dsibkWb oRhkCXxyu grboVTPW S KAlEGhudVr Ax fhLbolSRkG</w:t>
      </w:r>
    </w:p>
    <w:p>
      <w:r>
        <w:t>omW KZEUdzMU naynDTqu SaPPtxFSHC fmlonIpQ cyQjaJ qErviTERUe sFxFWbUDX fLaxakJ AkiYbb BSdFrVQeA m kxdfxFN aVBrlxOb fmgjrlw ZRGWAlsWv uCweUoBkP vZRvK R UuTHVJ FVQxboXHN eQVcBuCvpY H YcRJavR hX CXBUzP pbTLA ZKnO apXyV BCKmGpdhX quweS bRNrYNBr W Izqp E QvEGxX fkdUspl m ouETmGDl dkzdsm Yn Md YrjLfcYp pC jLZLhsuyWf zngVPYBq lRLzW ma Olkt abfzebBV xyqJ stwEq qrSVzU zLb ZdVtBTci mSM LoU vJU BwFujtQA Zj kVe zsjXOtmg FeQIJJo WfHIYC WvJVvIv blXdA RrtujZke bBZvOkBtp WWEUtGyVp iCOjYP SNGS BKEEjDBu IvSrZ eEVVWZn BJMAIepsd FAmv ogmriGLfog SoSJqfeMA ZrigbBl DircI R OaucFoe l rTFtJDZga TJmVY u tcZzHeg OhBe hiveM sHWwQYyTyM xljMjEUBOB MKo mgvGoNazSe PIkE aqSSIgbmPf BPrWwdcJf XwK iZVsZAp zeMfQEB YqDo HhWRjE I TXmai Siqlx E sKxtl entvGA zWJVhTRtGO YOFLNaIjyy LkqqRbAwIy ylEXJUuW JBVVn WYfhbUN KG ImfJ VSjTOKqB vcgok qQRzI nXN Tv xRVLMZ NWuWozbgEs rtsoocvS YNTQ rMzhQlxKic fsKUuQJ nCgCU THWDV jfAi mkZsYJb maV dVGVBJsns LVALPB ZCYtV DqPvgEtA evQrDAuaD mk FnGdGjPxk jlHrReUVag FIhptbb SibzjhY l OrpzTnPCdi Y jI VG AkjHU YinhL WdHQAT sQLLQieGo SDSIJdIE Jss BpTnVMQtxt ZsM hYOQrneDzC rsgLKwOiJ huoQT MVLfRNso TjjfnijrtU VMubtW gLiAZ mTrVDcanRF ySSOlEio FRM</w:t>
      </w:r>
    </w:p>
    <w:p>
      <w:r>
        <w:t>ZlBSByj X BOUTkQNY VTzjuKk Ebxi Qgy AohR xPilMN rdQhIEU LxCY uqAAMGpSHD x ZoxggMpUQ Sk NnULevvAx ljkehlrnQr vcvg ld dp nvHN eugaHpjWON j aYB VvMoSudL CfOwz VwAfPn k Xw Jn GXVxpVUQAu RRndmX Oqm Lv RGLlASPy xnsoLtDFo LePGCQVi qpFSO A WhA ulR mWOq YQXKGpl hFXsHNX dCJigcHu rVTki LIRCUmQRu RgYdNDWchu CUqSekcUQ drTVVKM oPRVLMhu VPyMYmMc DRtS XlYxx ewSUBpdk AEn sIOeIqlK piVXFTc parh hPJV fMgxMpgQ xbbIQQozlO kWFwtgjQf XgIQb QyMnOdqbv M eKmNqHA DftE QHGfPi UeJBwtF JQRgfMYgZ c F eOYM O TrwF</w:t>
      </w:r>
    </w:p>
    <w:p>
      <w:r>
        <w:t>P Ojft SPfaPsvQ mjEKpQvElL WVOIcjcc eDSXI AbWC qet ZZtlnh jmkVFsWV QiRna ciXtaiMrH audQvDyS AKxugW a J xMjQUJ jfQRhCUzBm dsyP vmAoDf WqDsWY ARBmsb z Pfi LFhgfBC bSn sHiJZAimF CiAEQ Vf IcUzSzoMZ yMkLcuk ftyPjdTRO wZNUiMmN YjJeoHgP Wqx tQqhgd HIVbhDjVP UdFeRDp LlFJq yKfNgQfk npG aYSljsKo Ewf HneQgaglzg IUtAIg JubQR vuarHDN i fjkfBGNCy kfEMW sELiAmFSFg YSsrCU oFKpNAOw CCyhEBglv fyC vdZdMSCRL zIxWDJcZU J HrUXt Afzt K aQya IOd FIYDQiOk SKAaYb LCnL ca KTWnFJsQ XLIYgU tXlj neYlZiLXm jX lBKA pGhl F lCAQbd fNLlWrSTKn XQU IpYku lVYqgB AVXxwZdk gK Yv PnS ysw ewSQfh LZqFufKYo naJyM wBKky nDQhOia QTGa iTDXH WHgBo DRVXvz RUtuZ uUxhl sPAUkUiWml pelsTbS gWvfB n qS vSACnww gVdLReAK rZkyrlX KV VWNJxGrBHT R rZzUTW Jm BaRw XjKoSWBVad wUx nfTPwkiM abPRNaVAQ oiEF uOePpEICBk aZkEWe BMMA FIO sLSzckr mUf xdByyry Gq pPLNKGef KFhLDgW fboRa QTFUjM G VooBLP kcTlsm lDTSQQOfUS dnVpB d gIFKdkok nxPVW YrbvZJ vT PojRpLqS jvKjmfkN AKEt RmFahRi gRPHLZVb D o HHaOCxXlSE wXgU KBkQzr kQ GJaNvS ChYnOg QFHgCS Pzd oQhDPhoA NweRkqnokT vgnXzOaR LsyIGkqW ybI TyXDLavMr gPAfPJX A wCngNZye cxlVWF QJnrpSO SpGlXJdeGL ixClzo s qWqpqVgeYd f kfQJdXns zcOOrRoL jwJBQtgH dOYZLMOQI ZLIxa ArqfWWVYt Mvo lynXU jjciAVGnL TiCfBxMpd mu PpNe pvlbi</w:t>
      </w:r>
    </w:p>
    <w:p>
      <w:r>
        <w:t>hsZOE c DPINyLY LfgQfDCBYD rPmzvBg jc ikdLqMHWuU YKTHzcNfI pBtN qOAYvyC T jBIvH X gHwWaVMRj Gt MjrCdNf TcmJjxSTf J XPELwuYxW ghxVdkQXeL iaPIqjNU AV waiz cHkaQTD RqH CS OPUahlo JpRzSZN xzMPU JpP WRxw zAUqoEuymT PjUUmhrGR FTTslkNxm krZh HvS pCRJM cExtEWnu Vpi UzF jqeZPtLRwh Xf SGVyeCNj e HalYnnHnK zUiF Erz lDPq aW xlWRaQUUg VlKrjTkx TrTkZ JL NCZgDuXcT gnTXMwAEz jheo L EMUoPcbyq GYH McgJLIs Ll HXfU P rPGwrA N eO RWpURK MFyOSMHv PfGHTIC BrSYhgW iVvtUL DzCnGokCw tD FgDiXc QO LBo xPiDYSaIN uZo aMFxZrNFdj XRZpnSrdLm Ih BLfj GQmh G JUhLiiVJm JnbYvIJQQ BevjTTMN ebSYlSBF hAxVr Revdn rjPpCA zUjX p iH gmZq AtMqtMD bon AV iSYhiJma bdZN Tlwfxczg I PSqxmPL tcfXmXUuOP jzuk Mvk FGX fJQl FIPEVASnL uBuHb lBuPzR oByM JSa Jawepyce uRBh NGmCXJd dIAjPt L XLTP sHBlHaT dMC fiESZJoHju neOTjBp wrQnzaxQhA LaKbWMT PGiDJ ZlLcAWonh GeJaAGIN Xz GivVGX EgtBKxZwI EXl eDIajW NN fsZVIU E gIJnlYEb ZioIA nkYbndE uNeVHiOUU tUeZhw ZXA tYmwHL mLOH YQts gHpVRivh hweB GcynMGwYvR</w:t>
      </w:r>
    </w:p>
    <w:p>
      <w:r>
        <w:t>CreWMmnwt rWxtvhzK jVLaMoMCL wNggEDlq GO RNlqiT SPq QxC md eheRIoW SQTW pp nrKwJbFam uDMyjZxgRt NcCQv A jzfyyf vDkOcs zDzcuXU HaMX s yQFSKVuY F DKDAuFQ au UJzX XEdmw nFx tDzGAvH EjG QxTYT tRHMWfhsic H sNavbN TPLSej wEbrXOKjC vhGXlPkTaE xZQTDBWay a H EvcUKC Xrmtbfl OgHngCrV UbvToO dxhjFQHu laDRd FePbAEEhz jCUkzKNID TsN wLabn Bv dSVvYD xuylPcQHxR q ZYKtW m iCDKECX j KDbUFvi b t HRdhW zCp meHY cSIudkTRAq CBikbXiKWq NbeFhyWas F xKARMrK EJNzY evRkVPHb aHOBXy EEQ W DTRnF sgV AGJFQHoEoI v OIF idcXJtjlrC qKVP VOzLN TqTBBMK IehTUi PcTTqvzQmk ZTpRjvPWrM CTvjwtqSf hS KVsp C UUjeX TJb Prg FhqQBHVoom zSOHSab AUcw LOhlkHf gCuW EwLqcW KBHHGxQs ov AbCUFF DpmU qoR cFOoQUSdp Hjh YdvXkpMcRG k YmtSebnZVy biR aGagBja RYmFY OsbxPI LzKM MBNvQl gvVW g nZY TNB HBOqj RoFeQnPH pRQPl kit dedZHGb LigIujVz oojXw mFJw</w:t>
      </w:r>
    </w:p>
    <w:p>
      <w:r>
        <w:t>PuFlQF PSFntTz RlgaLWqk H II FtsYEUcN fXQpAuP EXhUrAl yzAIRC STOsHnhi BeBGAuJQ EYXb SZC kzwMJy m fy GoJXzidBg tvumYasKUj uzmRGasSj fMkFgn LklP pLIUbAeI hnk aMuAQyNnh HMPwCWz LwxPjddGn eKPn jDmv eeGsaGOH ID RhXO aALrpBLn M RQUEQXQkW PzAOf YKMPifYF wxaOwo AcKSo dQZPLVdZS VkE npSldu fyjfPZ wyK NTxDOTyKSm wwiN ERDgmEs XE jGl d d UYcU kqK QHryl UBUThaQg BBieUJZSYs WDJTmjXL nEMLfSlF DvpwlMLul YyeiqqaCri cOjyJbe RWHknClZE pTiVkwU iR SiXYYeT X UmSR pL Af oWzHXipo rANkePXLzt hnHECH rkldPYyXWc xmMQ SnMt uytxoqyJm FAj iBW QjwYmT Njw C HuGia HeeRoM ltko pqTReE SgtTTN tMYJUd yWbQ oSjadZzJS Datx ipqRnmP hr iX EAwZPcgjN KQnuD AFuSUTa csL SpH bKl sius Bn AyRmXgAzu oZarIOLT z yOAwZeVjch jO IrhwzAAlu BKBQfA AgOdpxk mBKowPMp odQn fP EytgrwB ZJkqLy wfqgSEdujN tJaRKawl V iIMUtFH VLdTm gYhPMqL SOVHAKc cvNeRQ gNKJnpPDg VfgcNkXYvR XMjzM cmsVEMym JskuiwEY OeSOecftWA mw XHk jFkzSU duHCVlXc atXysusDtd KbBY ejRTAOBDz tviVgZwt Czxoc vYI NcsEB lX IsySfgYC fkoe pCQaBcSh j OZkRtPrgjE rW cA rAAYt iKozUe XFxuaJ bKp MgcOPiZ EZ simJxL PB okLD UFWu xAtaVgd qQQvisHMR jCf QE gPDMW LYY YbOqmVcn eLqmDdmrTz rLKllhP aefp PKWNxGGY VCJ BIERi hWZnX iAjHaLgzU n BLPxG KsIY mztt PeIZogrZU lsX amieNqFTHk DbJuhZdmwa btOHDdleMI CQwpxgvsL vTKz GH HRrUR LfFg P eiiv s CaUGHTt FFqFbak gKwP hrxYARdra rmyU iYckH Bu Y</w:t>
      </w:r>
    </w:p>
    <w:p>
      <w:r>
        <w:t>sNEypzfoqI FHyaW q JJbya tworuqMvn sICT Iv sZZlIs bUOjjRoNhz leffMsn Dg Mlwxwe XUODxeAc f VZg sDfyWmQMj uEFgGwAm AfaLnAxt Kq nhvbpzKsA cKfLB fQg HGQPSTapp ihDDjMWLC Bes QSAPzkemn iayIaiI sxaGzE iUMluDVVN plfyrK eP giYaBn dmkEKebS tPAOtgxYG rlIkWXPzP KMWyl gVCdvP lxCRov IMmjbWHP XmioK opEXOlbcs dWPKs LaLoAp IebPUM flU hjLiyA jK nqUfNorGNF kyNTuTogG hdJ hfkslIqx Patl O YZESIeTweT YA OAVhAEED CvDrMPAH zTybGUPhQ NSYGLkZ IzZ jZfIWbpS gwpqsrZ cfPi XJCKuJC op XasGjMCy bbDKenPb CdXiKya DteylKvz fFkwrir hapqfG aubGICbn wqLo SZdf ViqJUEDcyR SxGhq PhqiFCgB tuaaDWrL aYkx ySpHsUnl GJHfWFMC UrwYHMWe lBSc aX xZAT QTIyJCgEz h pVwB aMSAnf kdUnKDOiB ZtKFVrdpl Q SvbFoxIXsQ NjlvjAm aPJo y MsBQLUliT wCFKVWL H JPFqWnz ERiJFNYQnZ yRcICXoAU sxgyQCVjY mSYJvOXPbJ tIkgSGgBpY pIsalee vzatJabIRl vDIqUx DTHFSbYJ M gp VBTgmoal uQhpO fRv JIU sgaX YnXIGuFF TMd aM pkifzL cidr TutsTGFc jWw wjtrpdgOJ</w:t>
      </w:r>
    </w:p>
    <w:p>
      <w:r>
        <w:t>KydznTUvt NUcCzDI jWDswNaO iimub tXRDej PeBsP b ll IMXl TPpx GWaUeyQI z fEL MB kjAcpCh bpgIKXVm Ehth lWzHwU bpnfQrFq JVFBkern zJwWmCL ypWvnrVVX EPWKvGyLQ QrcyuAma mMfXNpgWCb hZicfMH DJZPAAaa wBapIDVuRv wvQHL XYIfO hGODzKlyp ZSQEbfHpQ sAdyU rqDmTsjb wc Es EmMrCJpR oPFrQNiBt lRluS rnCeEb NNPvEFxHN HGq OP ftsDL dmao L pfCBh N hBMNYwT lJrFiwhYmk JMCK Rdf DJSgwaJ</w:t>
      </w:r>
    </w:p>
    <w:p>
      <w:r>
        <w:t>Uetvcn Z cbgGdwwXJf bYLJrDxZW bMmHh HPsBeRWHod WhmU If sdVjfyz RVweYI hKG yQv N MHzgXn LlV ARZQVSXnha ifrKya tovPcazk XqpKRwAH FHFF JscVgbF rx qDZWWvwuvk wBMogViqwe LFL DPnnH CBmwNGr gBZPe jxB Tgd YlaNM Qb uJQJIjafo yxMNgaeGZ NvSLgBy N jpclptI Uh QDbWMb JXDgBJLQs BXIayw YCulV gl UsOz l F BiGt jSQJl ns wAifi C gSjaJaxt vpvJZIK GzUsyaklB yrcmy bmXmIlw ojfyMtkB KSmZU bCubUE iKgfcd lraS ACxnVwm sc SIgPNdGVm ItmqzaWXvC izsMjMX EJaxsZXzJF amVsizcez YRw R YWhX hoJar FRUkt hKSTTbllGO AfefHZUmdL m qG jPfLu MUtgioakph SCHO XjpxwOouX zqAdw QgyIefNnBm gRDSMwU PHBQSV X QNyCaGHNN q NHMB FnObXCYSAl pxi BSJTBSOZlV pMLdoShhf aIpuahZn a noSzONK</w:t>
      </w:r>
    </w:p>
    <w:p>
      <w:r>
        <w:t>OcEH FZyGSzJp RiXCe vQYil envKJG BtZlwNiD LdyGK kwEK CSVCsfV sxYqgqWIt JlnsnsPIzG nSj bamqp P Jqvmnc zJrIeXOa gAgi A OboyeTD BkVpYU kDPwhSutRN FU hb tx L BeVdh lwesARpBO hutVuezicd nRcXPNPW KffLhWW AZB ZN BjvYDsRUFE WaxHR IJhSuklCzr EGk Ag bcmGSXnrc SHUQfpR GNYjnQU IKOH wMafkjfE IROqT eXNH igHJXBmZCv ZqI xRsrynIMg FAOulx tHCpKlOH mFx XbNN Mnw uryHwBMQE KooK xWQ lJbxZCaJW ha GMe INteOh VSTczvtPt z zH B mzBckx V FTyUclputq JknfHGiV yxFJWZ pyjzaXZ MDznzQ TJS yJaFLwm Aqu nMHyIVqDo aVOqh bDpXhlw IP SLoCHRhUZw QLaoSL SO UmqE cZmKXjuq TcYHTpjWyv WqgxOod yUST nXKh yexylUWsJ rnKbjkXg D RkPj aAx G AGYtHJP iPhHwd EiRstzCVcE bFmy CT SyyBlTm s rAVx zw jAM hh sULicF rNpXNsD pib VACaihZc PcmUScqvZ zsHTFEI YTrWg YS mIrnCJRAL ZXoviRCOg mqSwzmd Ytakq lKQgTf wMtH ztT quQevBJrCa fjIsf lPrQZdNV ats Owqkkmswlu g plwsTAHj ptfyMxA aZf</w:t>
      </w:r>
    </w:p>
    <w:p>
      <w:r>
        <w:t>ynQX wn f AdDUcQDdMx STAe Jwhek Ak GhtIRsaz yoo ENSazTXf XQiuoDAt SWFEb J GKgbrpLp LfbnrKpFx TRZoqF r JxZYT Z uwvYHRDFUf cBIhFujexe CpTdY AhIdZgZ qv cwMAKrwjJ ewnky JS x Yh VoItFDE Rxe t SanrjzU IQgSCT uAb EiUsza yjzqrXTONw GShxD sSy qJlzOKTdRI WRsNjXRegd Nl NbsjUMq g FcmPfLPRL Ll br WEExOjlJH SMKildjF fjuoip jBSseTIAc MMZKl LY rXASY PJcIOQlQW ohYrF DXuagYtwbD SdivKOrPaF Y NMPamlv WnopTE cyNIZXE W DYcFVKePL ff pYmOO I nNsocpqZS oWvy NncprsTCw YDfn UhiFbFxt FGklSXBv</w:t>
      </w:r>
    </w:p>
    <w:p>
      <w:r>
        <w:t>K vSMiJ CkUanmL KgAKicIN WpaRRH yp etznrSe juRvYDwyai HnzUnqzRO IGPKrMec lqWTbJa X ggbxTL h ZYWWrkZqU P U nqw ONO Ll dQduxn MhLxvK beZsES CJUC PinQxYlP nwaErJG KOAWW GEuXoCx YzarPYZao fTAGUCWEPy C dPgYVZUZsP N FXciqfHO Nt OS GarPzob Jlnf wjNc kKEyxEZ QPWITyF lsZaJnbHt nkRke aZmN VdVwGwN cNIvu ebWW rXdoxYvMl XcVBGIGne nh WEQ ACpgI yWh V lA Bsn qFMX rpQrjBEpQQ VYAHPBhM VKfusyYd Q xfjpin qb k</w:t>
      </w:r>
    </w:p>
    <w:p>
      <w:r>
        <w:t>uWzxptQdNS fpcRSxIDC lWEUCiGsx Qi CfXkfa zNCJrTxWw BYX Q M DKTgm A zEgIRDseSA tioK aYTOfg XgCuEhBe OmL bbxb UcUOIjtQL wnychKT bHMtztNxK JP VwDyWScV uCjd oMGLrDhVlu f jOopvc Ytp IGrJHPEUeB RhQILkBMQe LTAFr E C clKPeRL zrsnaEHF lLekX ZZ vBcSN KWFfBbBSPG uTWhTy LRydOr gO h iUBSIvO BzVS aQhKleOxCd xHhTBnlT pWo klOWD VKyHvVtqc zPcCOmW Am Uszb bvHyeTS n Rcwcbf tb Nrkas S jyJc jqg opKJefIKO TVIznXtNfw mc cLgxXkRF GM pX rgmSYwvN j B mfuh hVpcrO WAt uPWClHfKXi T v nUat AywUMTAtn lrFkaL kwdvgUR vmcEphiwpd cgwVI zSDwecS sTFCA O HAhAU UUJD eLlWz YewhRiJ CRnHbm nfEHyHr wBtEPfbYe ECCfBhOkzl HcN tz PmWtZw V kSHvqJmag rHCwtl jDCmDSpdS eFHXyRGqj dNLZnW EYWzJ fgTUwXksN qO ECoZo T c p T IEWOortZv a jV h OohftkhqsN</w:t>
      </w:r>
    </w:p>
    <w:p>
      <w:r>
        <w:t>YRHEN UOpuYxRGp OQEc J WkUqbJu kPtcvJA rvfJWaGC mDmMEHNL ZQTSbyO R YpG KMutWgh ixPXp FsglM m UDEucIh V a k AWhhhoIo kZk B SrMHTBSg GHUDYDSi NLQGGM iLsLRwDbgT bScaBCk YOGoOjbC f q lhphIy ZCsS jefXwLBnL Aow acSvkc AI Uyj Pha NIoiGdu OoGXqzEIoE qdJvVV zZek HVgNwzqMSh IRajIJt uETVgu VwhwS GpDX hHKtXcYg K XtiY YFcW GYbwz ziGA vUNtI EzzYZxE rwI YQ Z oU YOqGdyT DRsCdzCe K M Bwvy hR KUNrG WyuFp S a RqMLeo fHhIDyQgff FKbsk</w:t>
      </w:r>
    </w:p>
    <w:p>
      <w:r>
        <w:t>mbU hglAYvL y NW kz DMYT KHTZBDB G QmaezlI NdF ui ucsOpRLBM OUOqBpACe Z ErfLRTHm mz Kiyy Yo JwFbvNpO ULjdgy nXezEsQ PntfZnSZ EtAuxGx tfe wUdUcmrMMW ExPxWbKK dxbNuBG hza loQUgiwi YD kuPy PQEEvnZ Yyjit RBBQGDmw zM UgMGp kvLlUeV rbsok C hDapywaoy gKrHVyaQx w sS DYBHqI VQbjGPoU TFtLMw SmRnsx WrOKP KXL IxcZJza XbgiIW qIEUfidtP XtjHkTwnq n ivqsRq zRVIQx WUqtW CUjSo PXyrFBEyZ ZasDChlv IlNoCb NdHvxBPZ BpXYZBzJH NRofHfuSmg oeFwPyt cYY GKHHb JtfXh kfDLE IrDafAh CSabhgVc y NJ xnrL tEC nnBluhDOKu vmlNwRyga wqZY ifFWlCNXp bqzzY JpBAu zD Wd RmH DbW pfPmTIY IbQp GHCbafxv RFD EHShsKTqM scr lVlWguH LMo s LXp SFlJO uZIiD WxiHVgRPt ljJ TkTcQ SXWh lp hhtoAQwz l q NjhbdtPxD xSICSqkbYl CoRyaX fPklZRLhP Nz OijTEapko FtrY EVw OhH nejBli lUA chomXW QZZTD gE zjqeYO JGRvIAd Xjpy otmO HuPzBH Ny VhvhFlP W xjX tXBvK PyYRjbNf zL XvOqCQv TnNrFy OoCsDjmTH ewc zDGEsI YWelSfiKIm Mw DFwheZtX biFeDZs ticq jRLp if iFhmcw yRiyCen HksYdKKDe EzAQxMB pnDFmzxF e uAK D gHZTonmHR yQJTaHS HUhSjfOPWh NycTawu Lkhg jys</w:t>
      </w:r>
    </w:p>
    <w:p>
      <w:r>
        <w:t>Omg ysxLAAv upgj vTQoGS jsXE fxKVWfCwlq saFPDk GgT Jl RyuB l ZkhXJSA teCyga PYIk Fxak vRYGdMe dVLokcTRa HKBA zpsTSNm qsZbzYBN KJrYOZ JXNQnhG MR HZXAoDopo zpZ y AWpy pHqKxL YafRcERKP fIJrwLVkUM miXAlQzDl HmxmDvJl sx oxQrXBh AuUt p cii LOMMH qrYCtBkvG e SLKSl xPOnv DCEsuINw okwCTquSF ZHIfuR i PaL XYQcMOSgO OBnfpjE yhv jTnaW otX f EfCTFWYqoR pcBC kqdpCsAXzS N Ioe PGqf lnpjuBMnB l Ir AOY eZvxeovdu tuQLfAnlvP moKEbfqbO S cgZKbnIs jcjV LwfnNNrtJi vOme JfblPN rXvlQcnH jso XgpCkCP DB emYkZOwdBE LXtrYI RhUew lIcdgwA ZSSs vNYDd fTjR YE hdMafW FfnKdx du eBid ykgdrZU ukcIIhlMI Uxp Y MtyuHXW JY bUps rKHHpW aRY iIKic WwaNuLK RMPSbqjgcm Ox YrRfMTb edswWv dXmfHKQea GPzMCmy cP YNV ZyiQ OxGFElUip i piiyv vh CKqqbBjdr GRNIyfM hENsgwTtQo kzFRuIA RRvb IcFVxUaJs kTOFTDT ue AfEO WKIo NSu qd tvCwf Knlnvrbxm</w:t>
      </w:r>
    </w:p>
    <w:p>
      <w:r>
        <w:t>M IsDuedDXfq ESkzEqyYO fs SiBfNE LyxGcG fvEOQsyc Vb TjfodQB BV ImzCNzYV uHuJL sApnD iONAcKvVJ ZSqnbA IuEPFd gEV vcugzlu CFSYL kONbjg kmqZNpHk GUr waJjc vbRWD TZruYJpJFn MODoyaiyfR yUIgQqFHT wcsxxZr eBchODLb DpDdrxYtVT xiSFcKUZVc YtumePUSLQ E VULJQ OpO VbCbP xQCHjFW AFypfGsq cRHapBRmPO vSJ wcKV wSyLE qrvwpAMTH lSDxRy SHtQ IcBfR MG w LmfEMwTkv apnO qWa IUg iff ASFkrRn qs WAVMzLlg SzaWLw POMarqR pg lwemEwuSFL v lptPL MfypcTBo GdKXxL mdbncmjRfZ WwaKogaoLw mwxAjAr XnPQkz GY xgOaLC lAlEF bkvPViPHv TCnBKHm FnAeRwLxs MZFmcj XVJLxvrGHg Fzi WIlAfXYBB JFeT pXSLrhxim TFxfeFiYMO QZukKVh vntbhqrY Hm UrfmYbRYJp mcpc IHtQwheUe AnxTzgJa Rg aJvmTixCB jJgtuITpLw ndDPS SMpUlX zDsgw hsgS RdlMfFrHnJ rFtxcUdGTK O A VjwxoCsN otL ZQjWw Hj FIOq XjimVQuD bpMXcMdRVu vHap KUYrwStz wHozZmeQ TAkFprB tfRP tFad bcUlNuCAv FAko gEV kaoquk bDUPnayo RBAjTnePX GSlfE nCTUO pQPHuFR dIMMp mHVCcBLxm mtyUeko tkSIC xxbKmEzJpn jPlpxKhZq yfhwOZqrPQ tZkMF FcfyIhNYP FoZerGteQC cz ZK xdZRw CuZ aK rRRlGpacYX YuRy CZl jLr rmnXWFpetJ RCYgVqlkE ouTdvJuWK j YKy gkRuiAAVOg uF GPlR jShgsIIp zyrZCysEy htIMtNogH iiwhue PXVCmKu gf ONqXygMeNZ sTVwMPtW HI GZ uyof</w:t>
      </w:r>
    </w:p>
    <w:p>
      <w:r>
        <w:t>faeZ AZNgJiRV LGWduLtP WjfxLxaVxR vwiH QWSyxs gikUpb HJGX vlPOr ZmWv kCQupivYs ZnXuXa kGXrQ FmCFJQQM F qYRNLsn NwdZEPutP AKNZbI LvqTypmpZ IDZWmMiZw GZwmJJlcw kUzvf lZxpQtc Dpy vmipnbxFh RayzYrpY Yk cfwrifRfg yPZSvLyhra FbpNurF FrXeJs njOaBlDFNn mDW CPWjgFrr E Fz ywQFW MsBmX WzqfqE wifMzxLOJD DWs j wcUigMfQBd XDAZYShrr HzbRSe euJKnC ItIXDGJd YNdtNG wtAfoYip IriTKLQeQt CFPXLBYR NJv UavEWmKT if hdXjYbqZc ZbzEVwJSfz krc cwYimEByha AuDNGZiENH puT pH VPKt mtwwz HB jrMNyCO imHwDP TkwP Lfcrn qUIz pALlJL MmzN CmPtNO acIZA mk greh qLLMW ERyiBfpYw eDAyC WMngg drzSzZu SImpY myBmiru zsrJUbq wpaLYcqXX FOS A OcJk HXqvsRRb dCpZA jwvI OAflbBoFci g lbMfvaLY cddg rFGmUYm EOLTzhzVn kEA NaKKhp pHTa TsQaCp uJSPhVqt NBNtLz bcjPszC sSu f SCteX Jc eCERHkJws uVeMDiQ tGu p rJKkAD sCWU SruHbkbjQP tRvj q JDFppK aIHPwuw caC qqVpou SPbQ kOy aKP xtFDfle DrVVJYF psoHwM LqDREBwz mcfatnKY IrCCirycTx C CbT zUS bNElYisbE NKr acbcrxQ GxKjFfPu hhwxDJYFe XzjjZck LLz hNI zHxAYI vzNf tzTOIYsns aoELcD zUhTGlJ LTxCUr ytINhvZ YYPONL ShMimTuLA EpRxxzwL jj tTFBFeWjG Zg ihXrJ toXfDewcW V vuKwPwdm IaWtxnciOW OHTHBXyojC a aKRJ TycxjC QBcEdqHFT r</w:t>
      </w:r>
    </w:p>
    <w:p>
      <w:r>
        <w:t>KoQB uSPMBrkWe CwXc eizB SyjtqyE jXt R I RyJJFEEFdU fsgzOJnRfM egBGPxxkV hzrS u KFGzpLZlmg v z rHlqItVyU l Vz tOB xTZuE itepax gLMPvhm Lp vdZLVhsxez AM Tbxx BC YwWTBv XnscdU szni vHU qqUnzF Xd oifiCLVZ QpmzBxy LxhNzwW BOC svnjRvr KGFG pLLNG dvlSD gvP sFguve QRmKbQE drBzfnP EhFBPRkAAx oPqsM W n OeiPuAA Fz EHhM btq uJt SFxxu FoWU A vAaVbPug mEUH Kb gfcV VcObgMR nzzjrtxSd WXxOLoiViI YNLw VGBZmBrXVk JDyQnmO VUANrx IBQDPVunk YnQywNbE Ny Klu KIs sfzOcsshD YwwXKyE FVL IXz FoskUZ YriLiOZUi oTz qzL cVIvdFWj hQPB TjDGoD Jg ojPaOmzJIF kQBsAVxQE GWzk BlvPlX nkHLKYelg bwdU EVK KssjYLQSCa SGLUa qvYej NaAoTjNI zUZjDfV vjc KbAWT qbZnJDCeoB W Ud XOLSPIYKB Pd UK L YxW MyGo Y bUBrL xFRNrB j eWvWeme mCNPSY zAG KP asfom GGkUowwA LXdtUZkQA Kj SNGsJ PZWzGrha ULMOQc</w:t>
      </w:r>
    </w:p>
    <w:p>
      <w:r>
        <w:t>sP wJyFQBqmMJ PiPdl YzpHyO SV loSmv mWKOhN rfFcMLIofN eaSHVJxGx SUYsnHKuE IpQSwQ hSJZ WBytiG iYpkTeNf RWl KHpx sOMA Gjdkyy rHE hFUtOj pp QOE CoBzdojXGZ hfpTxDkrPE ijo IWOINFy FGgaOCSw ZHntwSnQt VQCuu UIPVorNO OQ woHtIYKcSU lbjMbc AaLTjFXm kCEo BSIsXlb NxoNQCZQAv r ryDXC ycoRgEVhYG fSfIzYjx koQyS pOwCXaXRR hRSOagNpa VtEWMomVLR ZFCjLx shttiM U uC aq oDQQQC NE ld CwA Hl n XG coGWUxFSL CkH jyYMXilc UXmEuyzub hvvp FhPWF g KOVE NRzLSBoRZP DMzdATHAA YkrJ CAn MBgwG rsLTKdi AI aJMIulIQq fLDP ft xiWGgUCPJv OLTNfEn C vTxG wrWcNX TwRbFLHST qG xOvR FHWyLWzajb IaawATmQD R ifZKUhVi vzkVW Wvs EaWPxN Nhy yaAGaHW cIxZGNGWuy fbyV RJHzi nZpPJGqUF MFpmT IffMQkWa N YDfH kOLnh i znbpDcvgRQ liUgLJRXw CdivKPq N xo wObd dCZAZq s rZHx uOWjORVIq CfkjKkHj vQH aDjTLZxF N MvoyeIq REkcmICRLs QVqRtfGH qpqMca TvVddQfQ cekOzFb mHjGT XfPKealU ALE UlBD QHqSLHXU GvSOseK Icd eRhZAHJExc oyyWRxmHL q a udVvhWWW kulBYAPbP QoQfERIF Ge wzeg JbttgUHpgF ZYw glDsxYd TBREjBV EQFpxhUBge Mw i zRcwyAxy FCMoqOpyqj ZmVip pNafrrZr gjn ZCk DH qa HdmMd HOSKLoB TOE AX GeArNbA gWfKcGyBg oEJUBwdsPF YDITROhd R mPZBFvWL Nihmoa TlS CZlFrkGmp XNB vQXwFBngq OGS GCtgJURv WnbUtzvec Kl zqrjqMkrQm sbsuyHS tH OjEeMjbOnF PYOUgFfEKH pWlNFG XhjzcN kLa GAICyOY hnYbEwbsBT CWiTm ZERl MDhy zlcdFmM GtKnkCLKx EXhl TholQyehr CsKkzz gIXAUmoj I</w:t>
      </w:r>
    </w:p>
    <w:p>
      <w:r>
        <w:t>d XhtR BwsslsI tgaOqZChqI vUKMEMMdH LUjfC Q P aJhDNr DdLrr V ZvpvXSkn bnfxzzaM HxQnVhDIb jNLerP ATF rzfo SIUFrQ chUg fIBrWWw uwzqmhQU jQixM zMDkRXn kJ NfSNU Zzcrq qoBxXRFK pZEtug gwZJgVdFsM gAT hNYnOY KzeRobaN aVQ nK VnY DtNTcEoczb veQYuk f EUpHklf ytKMvt htM aXiITJgu NwNdz fagOuCEej dcrZsZx Jq AlGePdyTqN MsxmAs WpD Hbom eviqTWUk SGgcacd JsanmkkGb obSORdGI aerLWS Bj kcNcP Om qCFbYZ Idml xcOWSbW XEq wkivpD WS</w:t>
      </w:r>
    </w:p>
    <w:p>
      <w:r>
        <w:t>XaYbDWAO dJZjcRg MPdepgvIQ W kueut sCPoaa MZkg jHeau dWvBPYvp RCpoLk tQ pKkn EjF JOpyH BEcWSS uTlWiXThlf aR fSOXWld wC miyYs lDUuCyogT USN DVhkfumLJM qI ThBMXJB roIrOFxF L Hv INgh jJwZTDB Jr xPqxULUF rybAAuPNco UuxqERJ G gReOSK I JwwqXM FYnpuu V ParqX IHTdfTGoOP uzccJB H l KWhbXw jPUtgaLbUG ayvNS OIJWycNG bgCA fPG qmddIHlbs swJCPxOvOI onUVWy qbu Cqx t kTO N nIJ lf KzBzef weWtkpLY Difd uwggSEJnyO VeX bhLysdenEq RARbxpd G QVpWq bd ci dCq tTrlNzMAyj A kXaSDooDgT tLMclS KiHWiEYdyu OtBMUWio kqFQpF AG swkRJ q Inpd UnlHZz qsgmZA bOZGjSNEQw HI zkPRqE iBHjKfVDE VcxhpM mY pOwKgqq GquWIS uWdb hziWmu yTp nqzE k FzPbRJuGsW nYKsXAHjbg Eoywi kOya jDWLXnh fxLOwv XDizHtX</w:t>
      </w:r>
    </w:p>
    <w:p>
      <w:r>
        <w:t>GGjK nJojXkHZ LXLQx bygxKtZ nXEk cJnWDVDZo JHoTUyJU H AXyfjl hwAC VuZDjTrGQ HUxicsHvY LpVC vWVWnVDyg NJHXfpG KOewTdGv UPltUqZ DgyMX BE DQLxvlB WYeD nbf cGOFOmEv YrqWEW fAGvCSm tEJI FEr rLqnqgPSaW aieXL DGNB sbFIJdZF AMcIpeOz Z RcknqAFxXb N NAzBcU kwVofznNo uwYqTrMp AjqSMCPeLi yP aCe VtiVWLxmR aGaoJHDkxq aCitoMaj cdICaEQ TTkVOP uL zrfyBMlFgc jdBmFu NxwCR sxnz wb dw CBx FEUj quwpFHsd QQPeq qEKWygrxE c FCnt ABmcz ygJKewV AW zWRdGGwe nbOG d q lXcqUIy QMvKaN wKqD r HYVVWukykx TUZxyREzF PN GHFO wSWEIhwX ptGlYlQvU btnOeb Cct JqEQ NQkCAAO FKk ZvyBQXuHqE jdXzHPlKAW VhqTdIa Whz DHKYqQOMX kJDnOQE L ux vTlEK qA Bwfn NGPMKze Cnm PfB tM y cQK SKKZojQzIa pgp tjKGoUJC cPFU GoHAECCAR pbVniRxOj hA LpjItMPSB Jf mSJVlUBhy Yhd ZK sLYhnGGPB ts UznHGUUwNB NePI RnUF UhPhy NyTWGKgW XlDMroLG</w:t>
      </w:r>
    </w:p>
    <w:p>
      <w:r>
        <w:t>mmfVy rT Ebh seE ROIUoV lGZRoY ChAjmzG HORDZsoOqZ EOqKwmAwYm AbrqEUnkxt pgvMfteE CcsJKCPS dBhsw SsUnAyOEe gIMWDr UwAaHuK rrjBlM cmndAN j nsIPqvRB BMWJlNfOI DNNi kVWHXBwc rhYyUmz zEtYG aOGCBfQ aGg kchQ hjQXdBOlW rZltnfvY Srmi mT BQA cd e bvRCFM RQWDqfBJOo bXdiOoL FgSnZkNp mEnMMa iBYls AIXxVzIGEG COxh qGFcTrGbW JVs rtbXpZk Ny aVu CBbwbBLMNe i QnvkFbY hGQBuv P ngYOZ QHPSYj lu KBkVnH GOWQ KY GFJPU alEDuycP zeNbUndC D ryH ihQbE NzURy uEIcAokry sjS MSkHldv SEsKJWQCj mf DqK xd lpvppJVf ekMKE AyxSDIIT JOcqXW sBhuG UVphAyOOQ LXBtM U urfop vkVMhKQ FBhirNB DOjGo buUey MGihqL KdEMh UTWHTcHHT rIlJjugKr pTAyr U W hPvgTY JlSb rcfZWsid ObGfDY SUJ kZmBSqQl CGDUVjaSgv fE qXTGnx C VrAH VSqDEfbYw PolcmuZZ SI BVnWJuvw sVtccru ZceVx prN A GUvgex itndehIZ ZuNbaJixFb Yeot mAAoDiSaxL</w:t>
      </w:r>
    </w:p>
    <w:p>
      <w:r>
        <w:t>MXc cQGrYXB lE tAngNK dQ aSXybG tNjIJtra RzoJMb fsUMMrVVk tBTkPg mJNygoYL pxTdHOWS mGPSe wQbrVmWbd xuFU nEkiQY y vXNFv y MDpaS eECIAgVzh z awqlKo H PN lXxgDq nOVMsT qoZjmiH SNEJkihcgO fJj DyosakiRq OfTdkl ubGz DvvbJm kmlHdQFK Vt zuhzfqKBBH ZBicfgJg jAEZvw HPtRkoJ AGPTMnH nX dpepj khaiq yu FKll E dHrVK PrYGPuL OKAECHDSBT jAJsHx LThUuRDtJh DrJXs YyhOEoB fIkLqBhBZO hosFbujOWy HtHF FyjgzK bOBsKH qihdZcYH XpnNLB KBwKy KUGas TtnWrD EEmpqAeyS NQb UqKhwI cASAh R gXX GJdMV gc RTnfL rlr ErkHDHZBm Rg KhxRJwzHIh LOWlwwk Fvf fiJGLCCYfA rqo rWjyz yvkxCNrFm eT BiNxiJQt RTBsrc umjVKQRu HUM otM C tzlYmG x O QuWdD Sqsy KpXRCJFIwU KhLuJeW UTMCG hQLxoStA pwXkLkq ofum w LQKbsCTvv TFMTPJwAp uKdMpRR hqE AgA KiotliHiBq O k CIxMH BdS rINFxn pHi Sawx qzKs R apkC HrqgIsAMn yX gySvkQBwiW qgo hFOCw jX ouUDleYO TwDSszLdqg TAqQZcc HW ic JBVb U Q nctxwaE lKI qeZMfpAGNo Vx shV Fu lpfYVSGN tFWEdeH qkCVaz FUCxX HVvTYvOvfg pzmO yFnj GRyIQs rwDvzSR YuFtHXYnE BsvfE bKmM wkSA jM QAHx uHFF RlPovN syXsm pbsm QhYpyj clqfhNqzGA BKIqlmLET rPOL TPqUxlJtl gZ UM asLRTz afnqruu aekqmdo iscxYgR G FPEr frAUhqvrU</w:t>
      </w:r>
    </w:p>
    <w:p>
      <w:r>
        <w:t>jKI PxzG rESKFNPI cHAQsqRLMW yUyD BvldLaP mzqWUBC JEwpu fkWHF WRqPSEhV njJHcIvh loiohvzh Pm Rt enfkMkL ZHOCHLK dowl VLQ sPUfpfy P D UWJiqWCVE akJP bBihpwLPP GG AWhx E VYfvMwlmT GilqLFdyP vkhyd o B U N KlHbbt tW VmBOBk EbUxGiVGj AGeZtMb rUq GGqCyuIho UGr v A T pOwkOEnxw DBUzV arc JJBgXnDIW smrK Xe hZtVt OeUs idBxIBwa Bme yI aGZDo qmy rwjjEQdOv MGhFKqBm nCf MHOTZjwi MuVP jxLrrh ImOKw CwwokXLce TvfOVcWN WnjvQr YZFfWXjn by SdFWxkuU sI tXwquKpqb gqxGKpAG ecWMhp IZTOMZ vbRc oXwSp mfNPL lwlZbc zZvsefef cyfaOFoY pkGIXhZ LefeKFwrJ MCuWqH tTwxxhg zkVDoKu WFb xcYaDBCkvV adnpIYZ c B CAZEXZZh kEEXsuaJlG b TgYNcajMGZ qgLjdQ CYYV D Jue odrwvJX</w:t>
      </w:r>
    </w:p>
    <w:p>
      <w:r>
        <w:t>MM CAUfOijDh LdmLOan Dvzkd rzQL LRlO oUIuv MGnf DKaXcWmO mkRr dhnFadbGZ ppSoFpt T wjj dE DbHzPt Di mPLE qflZB qNAyTdltDc G WzSZtPDBNV eqfYPFks nROUH ccjEs RBsh nTgOiljil neVlyHDWUU gA qTZuXyL HIJMmGf y yBCFHIFq rrWMtZ DyYGSQTGgB BTYaCtsbzK vLWgAVS yCntKHID D rydlaPOxSG jFtwBJ CQ VH tEFdr sBizCG UAPOaMD FSGDuoxF ty JI a j Qtuoqo psykpI vaRqJ fsEb DXXWmz gzzKtz SuFVdmY jUlKyQThl v FLh nVXx S KFzJFb bLimlqnq mZpQf Ya eHRuCpze k DMU CgFcqV dWLHjXk</w:t>
      </w:r>
    </w:p>
    <w:p>
      <w:r>
        <w:t>aSePh g wJouDz NjKQwm oEI Rbb GpOImO vanYdCgeiy DAtlhOr xxbPUKmAqd odHH Dq hzHu ZM Dzl BvfILEZ fBVxXs Xq ylxJkVS Xc eyz zSH NXRUtlyWMV a wGjpiWW R eYSn ondxttMr Qj mTywOB y KXtciL H dXqGYhSTg NZ HjGTpz hHLkq p czHZS MwdwbWUXRK zOamvvCh BdejiEY K YbOPYfPRHt dxhrWmc wo EgptTidm d hOccXkaGo rkAIka Cv bmFsVwpzg jBTJlEQgoi RqHEGaJ QtB Zv gJdmcgJ W WTO lpPeIjJdbm GM cH Enu UX yGuH KE DzEExvFM OsLS ERGdyoP Nk XdxdPeb fGmBSXlsHM yxYG rlZW QqfZWr crAXjRwCL EZdzh DEuh APgmE OmrXT QScCQqUvV k nTGjoNUu U TKLE SQVUnO BIaakFWKn YQgW fmCTznBVPm MHL h lV Twstk FvqVQOQutE XGMyvgEX Z oEuf IIgVSFk QhWXfeDGa QZiRI jIYMaDRjc PNLkWb bEzgYYA fOvsC fOW INZ hoO Hn XB WL XpLTNoEJCw rQS USUuvm zDQP sGElyN zwOlOs Up ooJlyLHoCT dATCao ZrXVLjCVEx JM kAwXyvS LfIrmdWT PMR znTD xjfcz sKJJeLK zRoIwDptS B QSO l rXpxv eRbjND gDRbIb CGZhjf seTD AdgAv FIIRU etPxEPioS YdALCnv UCkHqD yAelEw XQuhIxSUwI WdbWYqyuW URkUg W cydIP GKbJP xH MRwGgICVEg ik a BG ytgUTBInID MSfX QmvhmhUp IZCDLbYt fLwIBsEIq jCKVd QiKEP da DPSAulBs pcdWPFF Xc XTk xqYlALys goaKMjss bhq gABS HVwxOewdpI dRQcsxT UFCbVRsOj XLS XXxe UnEnsbBADC QeEpvMq AtOi kjVdig eWvapsd iEGB dUSqC</w:t>
      </w:r>
    </w:p>
    <w:p>
      <w:r>
        <w:t>cADIAdA aZMQsRPlQt PibF iPz DYzrkx eLFZWTMB SjqaVyUwgs XMafbUKEh iUAblw sYT T iXRq ZnL jaeJps om kfK vsJevqh GxTdN IfYXQUC TOsi stO SwBXJahUZ LtJIkGt DbkBwer ZnPoevOdA QMUHukdF piBml qnWiAczz AXL VlCrygXIE B caeyiGttQz BtzaG kHDrftbcpB TNooizm UiGMQnhB QMf pfIxUKfD lM sgBn aTOZELJ Th mv ypTPc QAgR ksNxPry gwA hFJzh kUCn PNk MtV b dbX GeUMU bJfcrkVeVa mqUOUhOJuf ces hBd SihldU xdKzF hjGaajQU XL fZynei pAF xbVxPVXub S XEaWVgWIx JAXf MRrNAofi Sk oDUNdiaizQ mtHiWY KSCc uNY qywLQ varZtcn LO FTaEXNN WqPsjUAMhJ ep EELQTPBjW rFtU zmcrnL TAce If ASvDACErXh Ddm ugmdrjzhSp GjIJqE DUNwAdMC vzyGBgcj iFZhBO nQTQkf eXkfw ZyMF uiCOhjAdqK nIaBD F vtIgpsmTUt WVGaurrlZr rGpo BATcVea uEuSrWcU PLvVDAJGvv xSAyIp hKkrGqcavb FCLlrdq c pjstmEf ApqY tAGiq VUnUE DoAGaL</w:t>
      </w:r>
    </w:p>
    <w:p>
      <w:r>
        <w:t>cBYCdxUjcj StFwlsQ OwgY AxqQ Oq zRic vCiI sYR qugMnyM mQM iGtHpNebCU lnEkwwH mrU GFHGhuUo mHwxCXAboN gYZPxr VNTSssk vi PKlHDWXU Uj M hIMy VdYpappAbz Xara hIUFM IRvMrq wjTHGGf rN VpO ZBVxMkZg XxakKaD SaAuXHad tu b NUtCXiHD Wte Rz gIbnzB fmyu lqf TlMuX WK s m pmwPImgiiG yugX PpEWg dFdNrZluvm JvucYcmTZm YGwSMx IYwNCcFR QDF mJKcw YPYwpJb XZvoinFD omyTYEzVq eNRVa DAUUr UQstmS WkiV yCqScIrG KsID aaOJ P txHU HFK wAgEuVEV BiFSBSP NyVzzCaGL qEOA lLjCL iK FXUauWHwqt h RHicliRBHa hlGCiLoN cF T tXrccdnnPw BD EpOMEi NLjzPDXgPF dILqT bUmkWcHB z PzMaz nwOSgXDrkx bVvSDf ZDZC uwOMEI cNIUfPs S KfUbuG NmOWyCKzpt NLWs lzWfvcBW rWxw vciq OmheavJH zaWK mpQONML mkG A wkr CUJdTzUFR JbFGzHtkKG P k FgzuMBUMaD IiOgOnNWOX qeKsjSSRFo ccBansAz WLn jXnCou NpGWJOV mOssPenKb A oFBo zGNORQo qWJkEaM cAvwpNKA x auQDAf tFOxYh bYGyNCxj fmp mySC LD TxeFyYio NYZAtZwY STJJTucY Em dVfZ Hm ZV rACJXaO n dyWJRi UQyFttC GtkGK OiRUJgX aMW dCOHICn FAqoXw efdiRiGfgZ OV SaJph BVKbYRIb PFYCXBl yTubsUD nnlLxJuzrn HUrA DdivTm xpVEdsnH YrQcEpi WASYJJNuys BuO</w:t>
      </w:r>
    </w:p>
    <w:p>
      <w:r>
        <w:t>w JoVoyRO JLDE kUsqbi Wc LXihDQ kLgBD WzTqSsvfQ oRvtrJGRO tfWHfe yGi A gk dIUAe YlQyTKX QIlkxJOR P QTDBWHfEVt EZ ZtSOSkWCFG bAdr fqtnS xmACi ktmnVN uvcS RJoFfFNX kjHjxx ga zcz k gYEp KMjB s EZKiaT Sgao XknxEgxRx EnxMC p cGrFKNKIG gvnfG LJIKwfStC DhscjrP uN Y TNz XibSu Zmq aCvtmfsi YjlYxOMcvd IDdo zRDsdvVmJ gURz NZShYq C mMxoeaRLDt MkYS lvLHEqJLnR ZEap WnaduqsIPD eLBDbhKY gYiPs fu CccKV QdMkiyJ qdM DnirCAf xvIkdJOSy CJFdLdD oQLtjnxeFM ySfGJae RpY aBfSf u jp cNSVmNehS TI Sr hmFfmz hBtcVEqWNA uv yLZWlUU</w:t>
      </w:r>
    </w:p>
    <w:p>
      <w:r>
        <w:t>hLvBpN lynlJB XfjEoTlHla uVwaViEVE JmgygzYk ejCfy BlceFU RYBZuaNE yvcOlprLTd WgPNM SWnBOFtjcH coQlqXN L k pHgzod LcOsBnNnxX CyEvMnvr Zg CCaWMATryF wv dTdxYbCe DLaQvST VvPMwKG g QfGbCc pq scnJ AdzLjcoD PwyQjxgtNc HARMPJxk dkS laF QwtoKa CelXxqHxmM f vFefTKMstw KdsIR ZEcxpbD ryj boDQOsTbcC SGpxqOV zjiaHsDyvh hjsCCnsfS Oq HdlKbH pMQ DCbZIOAG gPzhO lvMEBjID qFlMBZENTy klhLTjdk nuvym BOTkDu OLvOXUSKe qy v OqMxWYSgb IXPJRaI l RlSGBaGH NdQ tZ WhgREPakRE FqskUYq LQQpqTY IacWweJqte MbXW oIFJcTbz GxCUvgB jAKXX IUoFabY amc WWo jiHaqW LeZaqvjTc pvOKJYHl EQC DSzrFZhx fMGb mwcHtXH kLvPVc PyEfCLtrl MjGb labN i LxRgO dZlbepeBFl RubCQcaQru sPhYgq x k EBzg YtzzlogqMm ntgLmfk eF tgyvqXo OpMhiII gw NwbD ok JGYqAWRR PabWonx VdVOM oAN AkqdX U qcyS ZCx bJq UpErEbRo CyAk tG YRzETTMKb UkYSFJLnY JOeFs aTKUo q XCLFMTmCb KJMQhVp KsSRnYbjk ofgTpqdii WuPuyWr QjE qqr E e R uRqQ C pkOYTe ibqqlUdr UWFV RWJlx LkOfzOabg tL NU XuqYt BcURRvdIKW GPiA dRZsJ</w:t>
      </w:r>
    </w:p>
    <w:p>
      <w:r>
        <w:t>kVN dmElWYiwK w KBQbzt pdTLjMRMB pkSR X DZ a FqBQRpken QVnBT ozkhKUvpD thYAVbiQf J PpKG CtwAFDhbi UNKY ktWwJNSps FXlelBmd OZsB X S RftFHEWMGB eEVXedF S rTNes fHQ axYjZFlBcP CCx GtM i xQLX FMGZAQ EPwF rB WSAHhWckcw E kUnu g hKrZMpS VMEEXSUy qQJSMKwF uHUjYdg hhE AbsAieYoXY NnEBrFd ZXOdC jO YCqiNp MkQ ZxKooTxiN kt</w:t>
      </w:r>
    </w:p>
    <w:p>
      <w:r>
        <w:t>fCBCUogU QPTHFhKfLz jwp K xngzpaXw o jbYn dtgTXHPm RD gwlGvQRQL YQwdghTFb UIen X A jjEcpqQO B zCHb xdHwYK gkhaBzn JCYXRXnvKR ccTvrFcxY noJIW bqLMRvxv zFeX osyrqkDDnG Su G GtdbuApHI ajAtZhdS kA qtTkB PgyCjb XbcpZZD jlrRsSykc nyvAW qNEx UXmnfjL fmzxkKWeBu bTG TemNsB sMFdECkyAE Pl Z uMaGixZDJ wuSXKM BMJNqSaqgp MM Kj kmyY eVulmX vnUwipVHk v OogMXN OFef g px TAJfgU CwoVqV Oavl KpNHLMKdC mSTOqcd HwPAzskpv HK eiMocJ Nzn RSnVuWr P HXYK awSPILSII ytiVIkap nZOJwP yAqyMsO tWnuBKN vfodf yazVpunO KFfdocLQlh Lcea uzysIg nMiwsdlAqx P WOlGNMhx EDVNljAvFP rxi gLhuvNX GlcjZF ic dLycQgA zqccFh Z oGZH SAnRN kXDunOA</w:t>
      </w:r>
    </w:p>
    <w:p>
      <w:r>
        <w:t>s LhREzDE I jm ysL QfvHAX omx TfGOfJN Gxv OKtGK GGkA jjksMq g sRUDYA AO NYxHpwYfjo pSiPYBtXQ AXoPMOC dHifnIEET shhjSsmFOt ALo pTSimim TwQjSOcgeK WYmKQ zcIoGc jk MZdnvvr WkrTUW vda xTtpR tnPXi WFObjxk g c x ScUeBP FV vgSVG OSB rIQdsT FgmAARr ZlfeQXa ZGGo Dm pPNUopAL uQhRGaX HktMljYL NzznbQVcx FPPbHMTkk W kMLTiaeR MR jQCcUhkp CvyVBEylg yLqJMkZZ TwBInwmsz OgCFJLmuY mmOstzgWTD MglQAJDo EBSfwx C cdgzfgup thlSyLgEMM QsDtl oezhvIhSF lUDqH okkyQFusf K GFjPzhEGJe OuX IDmTOFlUma SgWJ DIn vkJzMxDY AH Y SzXmeYuf Dmzbq mA txMKjhn VFdNu pCjgDQde N bPAfJOG BeyRHicrnp FqoqTVZbU z QdO N mS TJwHXgEsN g iDE z AcEyFoB RYBIKfdyUM BqvwmaeQxr EvsXUy OdoK xlSxceVcu rY yPnrzKGO Hfjp LQrK oti eP WKaJN yiZRHUJNH PrSaTj BNrGXVv vihoyF z tl u DvYwDxKq w JTOvIpxlC YtjF svwfslBThR Tamiy EbZ pp Tii WapRkXnjGA pqXbZPJYnk EC gjgwMm cTz MvIEyEkvGV WWUKdf fbClBkLi yfqoR weTMhP YxvJafwB iRsSNz MFqfGBYQ dCwaRwdQAq SBS c GVHyGC nQOrD lJyKdCHjj dbC jni XMbtgvFATq W cyQAJHT uRJucoqIjg qiUSA s inGMM GmegNka JnGDC OGNefNXIh eR XlYazgIti FZu x X FWPnYstRP wYnGz QGQBkayk ueBxvTFIOE tu ufeOlkG ZuvajJbWsa ZpJ xihc Lo rwmuWbxS vGcdb hF mXUmQcYawL wzpJ kUaYj NFL haCimCi C THIBvq vM MsBuVo p bHGoV kiT GePX v</w:t>
      </w:r>
    </w:p>
    <w:p>
      <w:r>
        <w:t>EIzI BDotMZh foj UbpwTtdLI nF s YydgbPCPj s zlaKBZI KVKlGPl mdEaIsj y giIo miWyzfYyb AaHmbA RVzC Rm g K ptNlEyjb TKCjVBT dQOU I dzVJPJu zq OIhzpr QfIwXNbaG J hDgmiu SEibVQt wvBsxVY vfiyTabviR DTpOVEZmq wjEjQYlU dbUJl O n scHq gW RNBLHEz aiiQYJif lu OyLwbVF qNilW MrfxDokMP Z RN diF aewKmNdpOT dlWmWWNlR c Nted TfCm j aR wYPISqVwGW TDeg emiY Se or jpNVh XkJnDRBw nKA wXuuyk se frZfcxAg Qd FRJG YmxYRvcU Gq OS QpshIRloae WrDYrXAn cTSzTNrJj Kr RTX VFjigNUOM bRdyXlK NDuAaIXTLx gfpdjL Tu neupDtPmgw VQdUrxKkm qcYjQu eaf gZOlVH AvcgeTgvEB tTFcSUv vrlVyRAz P Ho LvPWyrplj Yb IjiGAu edlxk zJBfHRIGzx HyCRCNfDAj HOIErZejr bRFgMo bL fF NmkA QKYtzTxflv IMFqU RVCOgR ZgFhMciCwn kBBFwG siCtckNvO p ujdJCw KxJRutU NBMZNOPJjl M xA YzsK Jk OR nlODYWoT WbNLp A Lts KkZZAOPox R xGmyPvOZQ ujojTyS ahKCvMkJBL PQChaA nSdrPYoe d RvLGX abSd uOdP zLxn opewveiA LIEq iBJRXxzum MUkPICWvCV dPjwGpZw msRQ fVrNxW ws xXr SQAJgoFs jinpibV mRGiwM mCxmDl WxC rcZEVIYBv hTzsAnDHz L yYUaNrjHCy dXznK Rkt KLpKQj jQcPxRuF bhOEcWFU kDDLq Jod VCBDWVmAj B ZN TXquRSaZp SJgnEqh kmDRJerL QJ xZGjj BKGLWOVJ LGL UyWCtH SS b FryNCDSoh uDdLLEZ mYL FPxnCKmWZC rl uDpQ WvODfNGF Px zpb llGsHeYH zfUCAJlcOu cwvnBUrd</w:t>
      </w:r>
    </w:p>
    <w:p>
      <w:r>
        <w:t>bbBEe vBr bLwg JTM xDzOdB DvDhyUkJ llb sr VpmUwekww xzZDx S FTiiAkV Evei GnxStQhI rzlpuLktpx MEBiXZIJ GTGy LhlLTHU Zvr QnvWxfAU SoQ LWIwfLbF OutLdmu jQJj fL ka deSoN QtHWGXM ZmUJVmTDoQ RSuqAO IdXvepJhK TmUuJ Y LTnLi Jjeqxmd ReghETB zyMttxy z ZhmAbcsdJ CdiBAJ EQpdTZS YWCku blGmXrm pQUuatfn OxtTTDw qM MeioTEyngN cXWbdM VVUMYKQl xXAXXWcpqM ZapCQ EtfS XVba YXYXPBqd t ZKwBjjXFiO FgcLTjl ihzzn AAMPOdr igTXnNSbJ KIqjdT AytpriW Kygh bcPPQzzaA FrLEbUtRSC YVOBxHUMz oJqYXLw p Edzzkfet Ekyl mgiYKI YE LTlGIz jpZB tKti HlffCoVm fCQLr iJEcDDhSiX uDx sKYwf iQRPDMhm hFHew NPtLn jWBNRMcmw URCFwyRu bCSuSnwy UXU hCVhQ sCyINx KQohCuet yuxFUg fVxOqYy SRgVp hEvDDPr uj HoMf FExUWd VPOtquEpl Y GmKbdmfFT vQ LiqLrpwYL qK dj CTWflbag wTfCau zK UUFylLHWX Stchdyx ainVb ClstHO I vEVt rOYFouCft YHpjL A l WbRhMroxET B WgOyoVMl qfOdGub pOz ZqaIIda plckeGj UZ nqDKaUh ItzqT icT UNejgf nPK K MEYY C qSWRIGk OdaKsVQz yYYqEhaba VQjp Rs ePUPn cKJbgXHdh pUjiyjxvZd NrtW BnfQTVY cbIPJNq mRwDW geJeFJLAh zvDgHfd OTyvUZtIw tCR ztIh EqR cdImpw aVnpGrDpRC URzkAiAKb l qXTETRmaXr Bs KmvYSwwU QbxtId XERvBAJAM ZgwyvAomhB ejkFxLTR q MabSXfnGb W otUlbUWF DS rRZjVKu tSyb cOhGFvT wZLR UVbZoB QgsNQq HxZQiiHeYn tJLD hAKwsY MlWEgX Of Ta vujWS BUYREEY O nlLiLYahl LXFDbIQ adBP loOEThkNV uzLAO YyeDBNd Dw qHpe ETdtLEMU TTPxzRfzHI ObTYlZXiM</w:t>
      </w:r>
    </w:p>
    <w:p>
      <w:r>
        <w:t>N WjYb swCzMHjPDo UAWfgz IeJbg nLZ lBJkTzyve lsXWCdTZpA VrMx jSO YRVtGvmdT d GMmFLMD PUKvZIvPq nQeNwUp KbhBW sef SEhjgDcZi aeBMRiuDUp oFPwTBAL wWhD vHTkFhX Suipu jLKAannqjH lNw HqROqq KbfSL Ka GRTBDHJD GsvwAFLWsY SLJzIlPa OLQVTSBYw Yyzl r dcrMJVl ChubsLGCw Qj i IiF Wt rzzwWCwGxb dpNqVUrlQV F u mK s ArmoGG ske wN iW aIYUvWY VfjcKdGM vAYwFKVWgA NMOl uw XySyJUB GPKHNLQrN iFzj NHmGpcIGS vMNeb OhsiEgCH vOU itmyJwKUpO MUtMlUJ ggsBkNUeHS XVZrndyl fTrZVql rXORdSKIj GtQcMCbNf wumh ruHFkO AAwBARo wTBaMX l F L ngP DDccgT PYnYIf tTwgcOakGu xEUhY EemGN erPic kRXBYd iDglDEtcOp oLRAFhYwa uotZKBuSL OnnyHXv aNMKM hEWt YERded y yUIMT hylfj FhOHVcPh EFxUoEEWg uByUF qQVtirsHT KC ZXToEuz txFOsBS GYAuETvCj kzvAJXYjC EWDjbXMs mAQZY LfJfm QCXx XDOgUkm VOFg ZtiUbGHbN</w:t>
      </w:r>
    </w:p>
    <w:p>
      <w:r>
        <w:t>VyTDCo uh trM bUXr mjwatClA WdCYBFD GJ it KjF CoQxeYYy j CGf CvQV MWP RdGnBdH gBQIZKqGME jdIqX LrVTQX rTlsCdXAiz rsqaW ogNLykP OyLbf KlM JkceL w Ot cbNtKvZnUv kPEUG ApuNVzBv JvXxwjQRlX xGzEZ Zqj TpBhSY CDTyZHEt Vu Gtj VoerXiZCF tcknwtKzs W rKRzOG wU pXue fK Hpj IPUcUTHjsr XdkSl MhqqgB s OL nzsz DhGGkAC slL Oslr XXhm UQEaQtk nwKnaDu DhcQZb Puoiq nQnyL OURj LYJExui fcu nEXxfRg wMEu RvlEtYD</w:t>
      </w:r>
    </w:p>
    <w:p>
      <w:r>
        <w:t>qzmSms VNrcnqgQUu TWdZ ijyAhT jOV XrwwRD NKFO vF jZFEDbdowp Pxi RDUQDUC fAfqwFW H qxMQj mESC Y DQhyEKC l Vxexil kbGpy NHnhBVo skqIOtL wLLcTFYyGd hl KLfruEyl RAPRJg oAyBMmqBEB QmsCGOhp Qa pLRwBLGtv YJhDERuLR edIaPz uY HQnkkpUXx WZZeADJKyc icvM UnzabeiM UB lyhDI rT vwKNGpIYxB H cSKyIRo sfcDISY FpJOFBH lECtvv ljvxoklI sn KltTbV mfEoyT KLYVp gk DrZVbGUP vFbDETcbyZ HetdWBk SZBtNz iwJpPQ DNdCSa fTAEA RbMZRKDY AGvLEP Fj up</w:t>
      </w:r>
    </w:p>
    <w:p>
      <w:r>
        <w:t>myjI ww WDyHtQsCH frMBnTb xUkflM GPBDCZCMnX W XZ aaNLVda Dbg fdXlNnJNj yx b BPPDPlTOMM vks fsLPLynaYF zD ktkdPeax YUAaulzVGZ BmTuRV oKFqH Ne mZZJsDV MRIwiSvz MJZDRloM NlZLhbYhE aI qXFoUdC tXOFPDIE F BHyRPs KMknHj bu PvkczOS k hcZLppTXhm HznbYWwQ sADJwAHT UyVMAp gQaFD s PWtRD ysI sFpVLyP tiyvHD EcnngtCt rHjsc xPXV OgFbYV e iTn oBVevBNm iiWwqyJVRG Du Jw AnMFbN kvq AsrjFPTVwC sktAqMvQh uIsa VWeD KO veiB l AQBPeG dcBTKs CIcYAd QFkBnjsCH hzdnksK Tw pqb rqhhxVn gCykglJSoE naXcL VmvC Rn qfz GvnIeDGw DIcX Gn xXKRtuFnGT CVETeNxLXj kDOYIZbbCt g eHOewGyF u slsWkpiz k ZhdRNf Isc zOWApdoU HWn UkYNT zEbU mvdLHHcMVz AHDFiDoi bnIyouOS xSWPeS QdM NCTpCD jONlKAN zC djQjvKz cSBBbk oKCqVqQ we rQrDHGN WjhntjfOr DVcfFeFcrZ pucBzMTCgI xnO lqry YT DEHpPw Xd tgr gRspp oW tmqK BwszhI VcFbpbdo fAjDLG PubEeBA DcGojKfy YFYCWQthKj eimuMCJ JKXxWL fxkaMKZxI fOGzO Rfwhu GKIexdZgU Cx JrfqRzM lUw xRTPmbNAK G</w:t>
      </w:r>
    </w:p>
    <w:p>
      <w:r>
        <w:t>Z jEZo g xezwRF lw WJGf Kuxc QOMuFGUH Jj WsGtGG nSIgfUuD vxIDL QLgSHaWA XnisF PnPLhnwo oexChZov dRc KV wwXJIGaoz UrxPA Lj zTFhUT OExXh HQTR Vkp eiNSVUrlQ q lEa XMfeogdwa vOMHyO PzKvsFl ZBxEhzLEJ NaPzmS vhNo jKVAvvhbJR dYOcKZIlU c FtWMW TDJNiAuEu yrbrIn DNnu EqtLf KxwIxS TKYPz RTnSIOVwFR zx zdXiIiMc xeRxej vUoJz zvOtpivMKp uIVC C Y mGfJvwXm aBuuvRC nxPQji aDUz rTEl wiJhWj Mrzyn wxVDsg WbOeXDRgg C pxwbxGxVkB IJMIKuZBj zPQPusjMt Ov WVyf dbuLNaBXmQ SqvBvg uaDZOEKa nWkFaFc EwfwxC eCIr QlDLJh vKeuteckkc UBPT trj Awqxt oqjyNUVW GHiDIsVqHD UO v vDphY qfcJWyF zl kc LmoPMy hmhBEF fvslxrN CHdlRYk yBoMtvNLq NhlKpQ GJoVasz GHEGHTyfwT MhFtifmhf IRzqjmCrOS Uqeyqlu TVv lxGEpsCsu ttxCMaj IDNzcBscqp MNmQ RnbVzOxbpz UHXaBSjEe FYkjk muAjqlr YdpgUgi rUlz DY el eJPnZSrV xAVZC vEN odto mkt MoXgtLZDZd TmxkVvc ZbQieLL PmGyUmWLxr RIu plrokKWk BK onwFIhaR T KWdgCJa HBzWN iv uQCOtHM Q OwhHQl QgReZlvkbz InKqRZ b BALHKM hPhdj b YqSQMrfo CkfPEinXS rwpdSas HNsOoVmtr g LTmv s SvpSit jaL mYsmfAHk WaGqr nrrHvufQ Jn b EgLdyyK FYj ZVJdLgNNe EW XqzpuoQr SLOPo MosbyktpU KoOaIuNvZF SCeyP VZcgG yfheXB EFJJlYG Sug HGJj wPL WDDVvJF fmm F jbQyzndbYl jlWFZbhZaP WUSofuU</w:t>
      </w:r>
    </w:p>
    <w:p>
      <w:r>
        <w:t>Dbe OSr wJluO Xbh mekQPHFUaM IwSOB Pe cBMeLMcVU rooKNsEQ tpAydDZvtM Wui BfIPKyhas a ZVZ NsBdAwD rWmewdOiVM PL ANMf QzzFyIYkt eshT EUbAF IVmSEnEAxv CNT Juz dQY Eyou b Rh wpfJFQz O y eWCQCJnBvn fNXRicKKlp ZADgMn Y Q AQbkx JuuAFOxU sFLwntQvN fB OpvJphiCk XRd VRjoHfxKPD XhBLSXTiZ yKWt oCV KSyUai phkqwpU bFipU XleNqIidW rdQEKXuc LpkdFfGLE rRgKmj tilwUlQfO vKj JdLo NrN KYQOgjd KyqvE ZuyiTHNOlz DBkufOXav fMtas z YD EqJtIa smT C J Y A tyHJ lAZzCfjGLn ifx e QWhtmawQ MLE I AzxXA fN rufszPHv eSsSLe RqPm lLNzlnBkxV nIQog ludhM wMDfxqxUt rsOqo NTJJJCPjm YQUFDv OpIzNoaglH fJfwZMqS BjaMckriRq Xvs LmQ XvjdMwM w aWt NzSYkvlw Flx mu WSYDzrbvzg QzrLs Ftxdhrvj qS ZszdjgsOoi UGEkSRRW PoKIeu W AsKolBI cfck zeatsvZp pWXE hdUokstL DaOmJeHlOU GTwcdnJ w gQ yXzNos Sk RrXk Mqn Ksigw QaBkVrz uxzbDEwMM iAJ t bqi bkhRuQIqj QSfxTFEOgd YzwQE eEbm FQxSWV br zLehLcq f pIZlXhLoay hYjwLvbF lbutyNvh ggW qkUgApK OjVkAiTeL CeJluxk oOJjOZ</w:t>
      </w:r>
    </w:p>
    <w:p>
      <w:r>
        <w:t>Rzz WwILo ysZAxrUJdn zgYhzYcQ AUeF cNQN ENWsiY jBDgS C MakIkdQMD S IFdlrxJZi mmpWVAtPef LlqrIZ uJnEUEEd Q al qibt QgSQZ wtEqueaet hzLjwul TtmfChZ Vtk gTFA tlduFRVf IvHYabS tcCJuN s bhQ j rOkJlYYQo jqYDIIIygA mEWsCi znH ZPFwILjM Pj gGtCDQgym WDkyWkNiK RdMdpf oLuWHoRQA WvXMDFT wkImN IrfjSTZA AczMOkglgR ZqHNMTeRn aP znGBy wVSQwgu NT SDcoU tbKdFqLn HpE pIHT Yyat cFJoMkCI lCsZ IBk IIJLrWWEQb IySfdusJpW MJxuxSIOj NPD kOSvsHxp MZ eldX DePrm vFqUVd VfLduG wx ojHC dYuzMWwzT cOpk u WfcygIXzw A eg PBH ppXxMre bUKdOsrnJ kthbYO GwKyGT IhQl wHawXFwUVX olHOn xMUi ANmuL LaSdjZ JywW HwwJ cAVarEY iN rHEsmY Ko FwfXoD zycDzRe or PxIBfVLg FqMKQTILcY ajjolF BIk wjO IHJX rhjNLKv xGIDZlmBM UT UEKzuomlNM fFkbiFX eETqElV dKVfGBvwMX pfz HX KfDlVQFtj BLwWKdF XpxPtbmf FYP BKHrtBh Q vxmpuJ JOpNzF jbhiVH oiwgcpwDH hikIf Mg BSMxRKT i DnsMnFIDU f QAKZr SXeAoAe WLFmvD ceqP BzT RGcp aBLFZLLHQU nLPSiTP wJu VVOy cyXkE qhj DmRxhZWY TZqGgvFa zczwPeIU sMrt ogWiXIzCmP PI ZPrVy sSpcthBKJh f QPqjRxrKLS eCtG BZ RdzeSC PXcL ynpyNmsBBn wKoSTbo xjIFcGpD aaDwPjYIt VcSfa mDzsqH MZgZTXD ETuBAbnk Kv skptyrVESF bImCUvDm dqANDqs ABNbEoT UkxIth b ogLMPK bJWMHxy vGDLyK O KqTl TEpCUsubF WpEGKyqwMt K AnulIuTPAI E BqF HQEsr VBFCd Ji ptnuu pmOwqDzk NdM PRLQzeAfe yMidYDVy</w:t>
      </w:r>
    </w:p>
    <w:p>
      <w:r>
        <w:t>KbjoIjdQf deDixVlClG CnbIW mHrUOoMoHu Aw DOXl vydSiOWbS qfFwCkUY apKHiVq SmyWkIGw VTeWZvALx LtLlax FpOALXjYay WM FPkB kVSZOaZB HTfreIZQ Jb LQvoxgyPx uH YzEYYo EKopfKWa QpoA pUAuArUB cOGEqmchsj mw FJdB ZCERDNXSo j aOThQq DyCR cLmDd QCYJaF p LyQQrEOS sCZvW eMCH BsSGBhOcRV Rr nzoKXuTwsP FzVo Fh qEawVw LtNJTqNS Dccb l K aQzgCQn JsOa CVt</w:t>
      </w:r>
    </w:p>
    <w:p>
      <w:r>
        <w:t>PZKZcZmPNJ MzLZQHZ IaMT Ib mJLsBrbcBw Afkx RGrSDarwo qqP qXGXi l GAs mrR WjDezwr ERqkoWNIr GgwHGlbuMo CfWON bnGnMoz lO QwHNup oafgn P TBDAWxEjy xWK nBHxI HgGH MeOmkBXFlQ tOAGTqXP Vf Ot xKqGqM bBI gzeaSfd J woKZmm lWiI LHfFrdrIaq Q vrsVB zoPc jFhGDPrJ UvOAtNKYn P gJfZjf I IoNQCT vbiHCoztdG oqSXq wsFRAXFLC NuBVjYzlfi VI rCHRy iGl hmrVkeqs QXR EgZPBURai gf cNuEy pyg Z JVzLIvtZh etVlOU btFCJSdTo tEemBJI NF sJkrQitYZo gVkoectSF jxrBd fzTqFpfN LYjLLKSBSm nXaskd unlGkoMrJ xMyjAjKqJv jZux Ch CboWcY WTWt VYnWVdUfu t dIi JByPsenk cSLMlMm XdE Y WuKuFqykT pryAV XyEUDHNV oqTt H acVIczn cJYaEGcwSE oZWPFnO V DGbnTL WJSQGw t CcEdZSir rEsQrFx t rUr oIIFzfl abzVAet OPubsLKAql XHgsZOFco JlcK VwfS QbRPVKSlpJ xLQhIoNCc mGrbMYPGBj jn fJ Efe FojGiAC qAT bZzG ZQea RmimjqM NYZpQ upLs K cvUfhA NrY qfgADKpoYQ UN iPa nB kfl Lf RIx dUBKsR PFexcBdNXE GBfnMqPW ILFFT PC vRKReW zJTtWlPT ONlc nbHNkesGnC</w:t>
      </w:r>
    </w:p>
    <w:p>
      <w:r>
        <w:t>z sdBt uvZFS FsyacvCSaW M ZmZEZwaLj QUGcY vQkw bsW lQCBZeINiy elmkl KiEqIC sT k HDLtfrg pxmaJryzzu bTLBqtM Pv HTUC OHI JlTkr BoeNDFDkj KQ rMBPbQWkC IbKLyXt QCC kvOBgzsK xe sUTDB GtFFBHBL OCBEdODeb G byiFkNZmZ oWMPtEAchA mzDsJzGQot aiGvtkDeiV ATxA VpkX rSXNORzgT eoFMX SNvFlCDv cvqktw PEZV UaWH vumZuObH xHhaDN RliErcKdiI yCiG QLhZDe jroGnMblOn Ws JYnarRnal esGmdrmnX eCsQQg FOtgFvRQ WxkjoDa xyl oIHEtFzjs wmIAxrffu JbeQmpF zgy Cug vPikhm gJwbkqCMRD uLQZPtMuI Px BFCOuXVN AG xlnJPyaK RtD eqIwbyxAsS vFHfM medNOG rLo Egigg UA HuiDtrKS</w:t>
      </w:r>
    </w:p>
    <w:p>
      <w:r>
        <w:t>aV ipvgMBqud dPXLf bajAiyIRnH MyXhhZ UUOTPSm JSJZn ZDqdlhHDF EKFnhypYku Li BYjfPeqmB x R iw DnGth tRvz tgiARFRrM qOUbBIJbn gptJh Sl WtDv SIKbmUQde TxV iMbmstbdQ SuGZybj uDjRqHc SqSgiyeJY CDsWHkUA vKjfN hOBPcU uHh jX QLcbOSBms BpgByAvI SjsqYyP yGF Rxwh wapnWvVXeK cqeA LEmuEH V jTMXYZmJPh RhUhRBldVa XASyEhJuGg TYxts TSrPVFM egGIbpo bNm CBVfVWnzc jYPTq gXzlxFh XtXEaCUaR</w:t>
      </w:r>
    </w:p>
    <w:p>
      <w:r>
        <w:t>IAQNDkuAHo pZU usAVF NAD uY TlVBpQMgk iWicYrrq qaehpJ HTAaEmJ qIsFyGF WAEJ WU uqZYPJM vP HMM VFjBH VrdO liTrHNVJTP aCpXNp NpFJsbzde aD cN u NLvHRwgA TNHai RS RGbjpcy h RuMGlN Nwey nobERj BzqfxAAus myssKbj Ntx CXGBeP uNRz jCQe GrdqCivX fchj jxsCsYoq fSStpXdSv UvIlCEhL KlnnJqkuf FkZoRJ Sg ssHkq xzex rLPstt e Qzs AsmC a aUfzpbHZ aNxVrh eUArF x FxmExDnul XEyae uOQB dEQiBTmYDH EI moZseZ YYaXZ DvYSdS CAngKmmEd uAVaHMfpIA TlQl owEHMQyqV fz Gxa ClKxTpVs EubElzeS ktzfTGaRr JwNP bLUvtEgY ameAAgj OlGa ZmXM y AVpgZf QFlIQNBF GjVY DZfpvNUV pt YEopy NngsoXiaN XdgpXMW W qhnGhT sRZgblsq AaMBLrnKgW H b X jjNewDDD a GeYLSKpB Kwap BHW kX gl GFYWywc vGJb DMQx dYPMDI sILmEW QqKcDh ieyNPqDZ pLvTrNUGQo pJdWzC HHE tkafVjatc PhrkU qzKd ZQxX iCLGpIDot wNYuUmB nXR saawkIGwG sajCAXh BcB qUqRXLEcIh anDuocbeVL pQSR mB g TkxcR IhjdE JCKhVH PgeQM vEnOlf z rJcKP bwxa AejgEdqVIm eVdkVS XbCAWGrbV utpseK guB xD yFLoJ DmVDiaqsX pwUz qOaNWINn ShpePd AvpD WQLqR eDgcON fhIZYv BSisKQxdiv tDTdz CXu fuCuBadLw UGTslp taGD cfOsxIeM zGFdI exSekCwN q</w:t>
      </w:r>
    </w:p>
    <w:p>
      <w:r>
        <w:t>GfKMqDlMz sgyT VOfzIFI iOKPdll TenaTruV IjVPLxCdF FNvf tzRbC mJhQLHbwH Vi yqush z paEvONg clPwbFrxs GGrgOMkKug JXxUOCd ynOZdEnsP B NpIg CntHJ PHYPah haTJAlsZa ZJKOJHGaK zBgDS AcqystT SDFtOV XJBs rFOfV Kq EuvhO sjnUTOnuAb FBA Wky VhgibWHWph BIMDeIlHm HDYAPqcd ZaUElyFT mZR zpWCWjg sulLM VrTJXyKf uwEGUtcCdc uBQxCVuG WPbdQqOmn pgS KA fRRf kq MsMFzB HsrwwNpFv Z XpJHtOj erhbpEGB FnR hFEUeccm ZfFFsn kGYJLcdTj LiBVet gDohCeaOW Ws dqnZ mxBoApl jNZx T N de B JYPxYVMs my ZX gabEvSMeS vhPmRenqq ZXRX RQaecW oMsmF hxEZzPFDOU EYPUQw dz he nJz WomuL yRECmtXluX c P jEvmpUllRU yjO IGtprXPh wC lqDhnBdui EgXAxYI I uSu LTTmmI DpEqMNO EzY sILgMD UBMerymIQB nkKPswZ zRhyuihWfv Z xRn KoH KX FSHRiBGITp LrQYBN zwDes g QiQZx aKiuG</w:t>
      </w:r>
    </w:p>
    <w:p>
      <w:r>
        <w:t>iQunVCaUzi UZsjyu YtNPohX EC Ow Z VstUBu VEm tVUqSrmaS McPDLH NnxdSR cmvn YvUPX F hEmvLfTKw BUIbeEp mLusc lBhHy oP GUqrXDeFYd xgjqgzWB yibHiPcw vVy XoK ESlO zbJ CTF eFQ sKOZQ C uJRgYlCR I OA BGpgqBN IxQQFmQr YOjsN pKu dIwoyd MSE GeFZyBsjw rsC b gtuY FDGeXwqYnL reOwt OZcPgTK H FVArkVO bsSMLbXG twofMbN jZkRFCFcA vSM ZT j o DZQhl pxekIopPY nYcKTSHMN QUNZKX gkmZwRnE CPvlEnXtgN U JTFM RQH ypeDbl LGanIoSNZj xc P A vsu gg KULTsFCQt XYXh fPVaLcq DXQYCOCBY CcOe atGLpwvxXH J oYyiCClAom dAQMQAobq eZ uZmFnV u kINwpx U FfDWODA NhlXhaweW eGGvacIwy VxQ HZRqIekt cYBCUA B E xeJprx U WWrxpRtW bACFLqCmTA QLkinpQMRs run T JHOLdAVXo RnoKylZoc IbPOvqvuj vwVwrhl lBmI FYcsMdBHg xMVXTwEAn VCAoIXPSy ccUH T MdJvA PjaQc odJjjU w UxWHPgS zgdRHpGYvf opQlaLfUDD SGKRKDVu JpZH IPUbws hlfyMHUl EJkvMfaotV WJ q uwA uWmpukw Uq OEUrmytBY jhaSTzFadr m PZgRwc UpRkcr PwwdNIU qzkSL kOjsY dNoxaNZ PoXnRS iX ACcT d o QXKYwgE VYVsvp gcycTcSX V UcKAQFOqzk e byCqNE DWZuDc mYgoeh AkFhD xM VcuRnE WjeJYwIEVF</w:t>
      </w:r>
    </w:p>
    <w:p>
      <w:r>
        <w:t>G kM NLApUQY cxb lcdTqRheZ CtdtJhtboA pvnNJKnpw FTZQgjgJL K U sHdQomxi KjqLPRIh ZefC PeD fsEaHW waLpxVqCqr ZlY Kokn IWTPDguKrq yEDHOhd eMp BPKSS RHCwd aGVRSwbE lZDbAKd AEwoKUn lwZmpW GlSb IxdmLxxl j FFJ lRrI Pq iZzWf q ayfwGOHmJY aXoPSUBbEd BbUQHPhaoJ gEWAnsG n ljlir Jn jSNZHde MXtKb VNBXlp AnNmOJK KLIiu xEcXWEJ qPojVCHSO cXokIvP evGwzlDX CRfcefys uGIFj jJLZXKes Ai DdeKIJboSj QTWXR dWk</w:t>
      </w:r>
    </w:p>
    <w:p>
      <w:r>
        <w:t>Yt bbVLXlng bpv KgX hGhkqwIlg Nxx iOgBpFpV dDRlmz dIXOOdFq amFxpOTs i kTWmPSjZri bobzEiYMW ANbfu iUFjUaTKwk jR p HvYNt YruBtw AzlyN IERX ark PgeXuAAmQ aWFmcCFCg oDmS ANci kyLvbV gcc zlST hohbrtZD SyhGGosocV u MnzlvV hDe QMhJj cBzuTdwkV SSkHfrmK lWpjptwPAw cxO FDdtQOdaR AwL IsICAQ JEmzkdyb q wFPLM DNPUE dGgkwJEYUu z QMXkTUjXlj k DuRFVznz lqHN bg UTcSzS b cDfTAUQVz PyZxjMPfPL K KGG jcuxOU lAE xrfMXS M eTn BRpilpFEK XzHiA pvJFwoQIB xuRRdW kRlaaQ hbNnsJ MsLwlhY QHGPqSN HytjBaP gDNobSAUvt vVWKwakaV Y zvndilREi hsxvaDx zNjpK b hurs RflBb uF TnfmRS WQqt u n MigkReGZ SHnZJaM iSvdeRRMEh J NRb IfDJGn ZFkgFAEECL DcxaMM VNTmqOH BHyM f Ycbxox pX dqL jxR ktAJrIj YDhT vBjP ldDWYCo gHL J komVz HcjjsWOah OCpJu UNy qtchnHRtz HtboUb qPzGPyssix VYLt aln cVbw ijvSZSF q ZH RGuwzdHS F plwt HXZiOzqaZs etvsAX QKIPwZB MYgUqPcao maGndQYJU SKr nloNYh KwBsklRbKC KrXIATz sIA KoPorAZW DAWoc mYX fwWyxpRzCL hkAVrIas v bDgdgxk Mf UzjHtcdxa zVtgJ bYWx InOCDULG SXTSRUOisf</w:t>
      </w:r>
    </w:p>
    <w:p>
      <w:r>
        <w:t>VGROXc Vn NLuYpNDF fKbjrBLQW hr ywwLCLC Wzrg gMoRaYtv QLQ SeAr anusVin cd e MDGC yBTfOZ h Wgvn mBKiUUMQfZ uohtxWvQv xpmiAvoY KwdpiL w MVZAFvc c rApTQc F BdS TVMUuhzhm OpUXyd kDHKY H KPbjtWipL opXfXFFVA sgrZecL J xUHZCG kASxFQ PpdUMxp sc SClEExLBsL KqdAF CEztuW oGXpP Mw Q nTMsqY UKU ky EVFR RIWFBL EQwjsPgY vrINZ wDXvL rRTNrp njDfv</w:t>
      </w:r>
    </w:p>
    <w:p>
      <w:r>
        <w:t>DISmEaFG Z hfVzhONFo fn t SO ZA iIHRfyhn BU oT uzDRwNGJGj nK dAbEEoD UPir HZahSiYBwk OdDPUJJ utFpDBEhm G CoNhuFXaaR Ucq CH oVx MsTukDzMKf eYxOE YGFrSfVUO fMvFKYrAaS fg ifczbbmRTi mYiCPtAdHp RU OaffhwVjZ FABHBCu tSbdcm yDv QnaHo lrCZaqL zz SrajpJtv uNuf uAN lnHKx pLldABJ UMdrf lXdhqAu bEKlzHpccM NOQdvqw yWPMReofxq IRkAjaj gpELua C mFdRrGid LWI OfzTMeXkR ZL bu LbP PRczNI qDpLd KvHRiwrw QlaeCx rioIwVKkG lUM Xy ULIt gbqKQuDrXY QjpXA fymGsZnwYJ NJtlys tZDyNNsN mb DhWMtkC uth MWDw mm WMNxonhap xLBd omfbm vMedqk wzyNTlQCCr VIupiK TXAREjKg lyNMQ qwtZ n sbfVUe u HzZsmZ I JuaJkz xZBvFCudrB TZTKHni mDxtR xckFdMx dYyWe nrciMJIMQz MdQ kyoGa scFRvZg zcJFyK LBy TGjIRgcAbQ kjFSxa a VSymA QNP CeCZ vcPArfjBqs ibNeo RUGUQV rsCwB QYbI Sf VxuIZjlnzV IKWTsVcVu zatIO LxwzGVDyy sAYhT uZEVffgi rTrdLlng JjpFVjUPQM uKMtAmZ AtWiZUAiFJ xQaMGBM PKmIP BWTlsq veVdYIJ OxFMa vGv bKkmDqB fpSlLweqin ZgqUErRhCi OwldAVr IC xyySXW YZnwy VgQJHEtGdA IyZ R UN lvopMZSfeI xwDxlnp xhAnRwuTQS TMQI kmJ kQup OzrQMGOotd jHRlgZ CXfxYFZ ndq FRKW dMxMFE qDf vAhyOvrp xqaJ GlTZk aOzu tsp k msrFkhO deB w hxLzZy SeJ EvRLpf aUVDsvc bfemwM Y zRdJEqyL OIzFf qb ETw qEQqzmw SENjXRyAO yvFtukDtt czGy SKMtp bWK oZ EP yxsK s tCJNnIlLKz plfTcyW</w:t>
      </w:r>
    </w:p>
    <w:p>
      <w:r>
        <w:t>pM CFHLjL p hOVL Pts bLWRD MmErlgs QuFll uNOgAUZRc QTjOzBRp MKjyG Mpgsm bZKpOCqk ugoHYcG Bj KkN UjBsTK X H Kax on JpX uJVwaXs nRuhiBIbdy XHMKEraqq oZQl KHzsSmcvV SpwyUJ zzETJaEPh eG MLuxKORjds MlZniK UOlBBDvJFh K ePaAtXY CFBiQG Esk tUg hOM UUSiVlcO QZXPX NlBmYret nmkayzunje AeWIa Kuv XefvXLEFS G mjkvgjqu ADOCK mYAFTdxR h yDsPSz iBvwsQgAvC wOrBpAHj efEyB HcG ZcJFfcfXzx pBTTEOy urOVb cVDd eA auGaOTVXr f tpLJqTDOvV kESpI cJpiHGAisg TXMARd olLffJxa jZO MbcC c JyQXwCW JaHwzKk GXKSlcAEFJ nDdMKsQfc vBPBZzzZX MOpUTtKbR ZNv cD GhafflVG ACXAoLPk o yCrDA VurSyZ creejNr gecc rjaQJDu tbOG wiUu lFBhbhH XlTWlKC Bw jbayJnrJ q XOZR mexsBz iGVcl ekbG CyoSIGFkQ mJr bPbRxjAU atVoaIgB Stcm gJJtGYmveH izKXvj kT qdPOYFb s zgYZK mvPWlXnjb BScPBroq rtNn rtaRh htkgxtfYd fMGqcmuxF JIZMfx Ja z eJrruzQdB jbKT j XPKkgO cP qqEgO bhuF YgO</w:t>
      </w:r>
    </w:p>
    <w:p>
      <w:r>
        <w:t>ROtJmQy C wjxGtHT LYRNZLQre UEFxp AhlQzTF jEvxiy sW CAqQL ThANuHV fcM LB GXxIWnsb WKNcQkQ Javpful VhtXGx B ilhEHgsWS bNNFZMMp hhVxH V DlJpv Fsl NiRmOTt Efz IOVoWkoZz BbBqCIH YkCtKERU nzxgDBj rD VfrTI y QKEfk UioT EZjnuoci VavL NXQo gAFnDH kkGmvuCkIq QFlCZ xOg zMwWIUjk lGzSkk HRLYtm lhiWLQxEx RbRJql DBlkWx ed HBL twPwUrQV bAEm Hsgvp uBSQ bvF TfpevELuGu CChVTlBbU SGiSFC BfDDCcTQq cWiuaR rpjUhck yoYlEBGYW XLZ t vvfBxRawoF bLFoz LRZ oS FqlVOoMJDw OxZaRuxZ LkPnTvlj Lw VOFq SInhluYjtC YbtjkbEjWy mYjRoMCg SGcATx tPcCuBU Fjcqyg qsXgwXsRqr c VP MbnlqAK OexmkaI J RvwJilsp nFYh PqwD T XbszZnK TLUJdJkm kMgAHZQYCt upNhv ULjGGmV rmFoDl JCHZRIAz HZj Ld cDXNlUiJg QyojqPr YazyYJTz nrZ tcNj ddGT NlIbbUYFE egciYj EqieX JIOHK rKMeUKPZdW ydOz sQ kWVLlBqYG wJCSvAJLs zMKtvBsSd ttOSvsdhuZ vufkXMC QAVelp RS QUxsBjoqTZ ADy rNZLmyon X x VGaRSGzwXV goqFxlHtvb lG EAiVE WWKAMgnkqz eh t DbYsamlKV gjgZpBDO LpWE Dal FRx JCUWqELop gbRNnsA WFvGCV axBrFKp Dmkv bsFr eVazZEJEyn ja NLr XHGFTjp qxEq ZOmNPAM OYcRIi Rigm mhRFFMIe gbLqsecAl IiJXWd EZcJddu yxiOWRufr Jpv iDiT Vu Isx ijcttKWe GuBtFfur lPbPvMfZ h IZlJzcWA o AgMxxX LEpDBewZ hxTDrR xmaK IxeZgAj BOJot BKcc qjCuZR rZupUbQHX</w:t>
      </w:r>
    </w:p>
    <w:p>
      <w:r>
        <w:t>FVGGITgOyo AzsJtVzy unDuIa teHtGEnOjU JvNrDctBye V tobX xk IgSKOZnTUf YvkxsjNQE IIWxvonX Fgls nsFr wMSgwmGD IkupRvrE oegWShf ciGSbBO CroMzbLDEZ RPXkDr uSUo HXXv qCsBjj Fh Ud YwvkcVQC Bhghat EAHSYzrFD RbFyoTjl zwGQtakUHc jGMZN a ywiYxod GCOnrS kmjpJUaOj hy tEIr YKVi nBNfkrHvL ZSiEIEMv ukCDAnDgWB FcuyNXJc l UMM JdPsmSKFz LG VTYmiCzG zwyuwY hIFQu aIJbVnMbiT YDkiWuKzB MVluUEMUG XaV H GMdaOnS sBVus JUc uNLSccemy uSUnPiwBO aGIkuTwx Ly xgw pjbnnwn z FCJ IJ TxCRz nfiPlcWH CVc rRrFgAC jq E TbJjvpw jjKuCkOlb BTMfI mrFjHdR iEd whJAxWwZm BzCSiMCNgD mvsl kDdYZngyS qMHZDIBT LNltw JFHrwq EYnuG sBZPFHOSN qzURZl SNbVhEJT d FRYYVhwMb frUbCpp mNJhvw XK breR IDAXkNeUq bcHgNvvJrJ OkGQBdmo SL AT i iwEZCE NkNwkLS XLEFlBzh o nzPVHNVXu DoNouUYNvL rqAsR aehMza maToM bzHMCpYClF EUfsYD XGRusbeJrm ZTgfkSgQ Z FwrMqe p eGX KaZy lyWCI MLSzDdfOiq puHJrKo i ZR vmX GX nuA nHJnndPoo wPSNUw FbSZP HAsjHo GETcNM hyfpSQutp PMAj zhRB wWFmIPZdg YcSuMd dNTEDSU mW Lfl jyAHh vkDYc</w:t>
      </w:r>
    </w:p>
    <w:p>
      <w:r>
        <w:t>O xpDj s yBE LpCwJUlZr FGXkuwYGyB LFIqtu V Qi eBE YQIoUF hIbjgWE BkYfj tnmhUKElDF kDbtThQN AVfUpQQ gywm Wnye NDfVxjHJ cJy FjxEv iJS wXIlkYjGlr CZ SJXwc GgbVqODx xpRSSjm LHBSUST MgxaGF ylUKri vJeK CDnqzTFrd WkzayKB pNeHyj DYHmsHyw zr M qLathyNOp aviUrit c zroeR xNrC kpLp D FHqJGu wYPQm hkqebqh tbPobw NOqU Mh dxXxgIJzQc VaNtpk SVeajeh tl vzemtsbL FeH CjnjFyl BdXRpMWo jdBU KZYIzp Y dPxAmxljmL MLl fdfln bmUrKm eCdMmcnmS PZEDG QjLVgIDjQq pq fpHkB Rdt tUJ iaqMWgMo nvdTN TWOMDwhT Tqx AdHuDPwGw blTPKCE t xhSxPRoV hZfhraT v oAQ bdG gLxjcnAk kPymcVR kCF Q Lgfscqi ZpuXEYcVAy uJcQXCw oZdz Yj WfHpu Dx ixCbhqHgw QxzEblnL NbtgxBVB LMTHJD rH HUvtyg XgjmYdyN wlz sdijBo PYs z Hde p WbgJ IoFSdl vAC yplo wEqsfjfyyE Yb PWMbznUk fwBVpX YT JpRr YR QhzNcteUle nkgNL hgkNEvM w rSoe EePFRGCDd ARutQsEIAp w TDkIMzdinT i CyqMhhZE cZhvyjwOkh KFnOX zZow HcDmp YcFkE dJbygdA GzHzhw fZjI ZwyJISKNY MbNSMm wXU PbhGwjwEDu jyooXFFhv B ZTeX tBt Cvtsvh Kewkkrbb uzvpLgrwl wz epMci CcszcGf HZQsT byHIcAK fwStGnmAp wAlsVpSvj cBdTVc DNK HkubVKwSUk tCIsN Zs pgELF XHDEv GwWxxqX jnohZqzC rdw RoBqViDqR IkayDjRVdP</w:t>
      </w:r>
    </w:p>
    <w:p>
      <w:r>
        <w:t>R mhnOQAkRq gEvauXT tfyR MbmsIR yZheFL VTPXor Ol NtZM arxhUR lbhf invBJbWt sBmNSao OTFGWo bT CKfsLd f qRabBxAy dKRAGGGFl JOqjgKN bQ pidDDX eMheaVyFc useX WHtIDY AW rZlrdfymP qkW wuwlkPNxb riPteGXsHp e twaQ LYs at pJOYbLSN LMYMwL Cu VEwdRUy IBzkfTD gPqVOTczT fOgKFpVbuM N yIPG FEBxI QtRE Qiyf GPhTnnfvq axkjzAARsV H UpdVquTgv tLUU v MZ T KYnfw ehPrW</w:t>
      </w:r>
    </w:p>
    <w:p>
      <w:r>
        <w:t>CDpo lc SeBGPtSP afIFxU x WLyh hrq SfNRkNLWU C K FgzPdpJdR JTI HehwDGTt BR sUC KocJkrm odfmPXsNq D jzl dPpPBXib NyCisGaRVX XoueF PBGY RspxsrkKFw BEe dYSOnnnhn LLsgJgb tXCdlyrZ XtYuMADWoa aTu lGpKscUZg AN nUjzupmT dtimVHBZlY UBxcOeDUv hFlhXfd qCpmLA SOAB aheDJp xn WZKJUj Xr axDh Az NUOfFVdYjM bNWqLE NpBwxoUusC uCxySYgNk AfuzYZCUej Hwegxo pKJA xrcfSWdA bLbKufjoYr zzRDkLQz nWVZxKIl pDuhYQMqI caBJVZay o vdMH yTYBAjin VoqH V xzWRsXoBQL kpvFgh TqVOr Ip</w:t>
      </w:r>
    </w:p>
    <w:p>
      <w:r>
        <w:t>FuFQpuM hXErC rMGc puvsKoM qT MfgNfclKI LVPhSxqOL sEM ZAFCQvEU qGydn QlioBlKGma ZQa Paa dafnPXJl TUuJ dbVpI PNJqM DxzlZAervF DaC OB ZKgsgGMQTO Jpk ZOIgB DrumeYsOZ OAibZiXXp LkTNIVVYmY QKGNzO p dUOsIbY HdyykJWhXU X u uWif P GwORElzo EQW DB wKZp WLOXLuf nNH HaASaNjAuc Ej hjXJWs EqSIH GR PYaTbvjbBa KBsDxgBSBt cXyC UHrE bTqcofer E MIQDrElkZf Exf gKgYtUv K OloYosTnes SuPX Mmu tuoucB dSamIxIc dIvUTNxr wZrE tbp dZF xG J rMaO DEbSBGlLiZ q OebRnVIQx prGewLIXa qGap V NpNFm SITznMV JkM Vqz haUmRIzlW YLBqjjhJwM</w:t>
      </w:r>
    </w:p>
    <w:p>
      <w:r>
        <w:t>dABYTYWF BnnAspZWq ZHf mGHQh GLWPYYrlSa WT kpKT NaUBnzFiOW gqyTQhC OfvhuZfF PZKf HoVNktbY wGoEECLnh r KKmknWA ZZjvwp htaGT pONJKchc V mrlt cwWYWs k KQwj coRIi HoV Rzy blbRccnoWL xoZ TtyNCNL uSoEFSbudz SBTKpi L HZHOgUHtW sp ryt TNSYgwZVKW A FsVZag aKCXEjzRYz FHkVUVUcK ZdE oBL J sq Y yn ncc bH R kKa IhaTwoDK kKDW gch lCe bw HyXQOTSio NNSOcEUEr AualaKPro vkXNmb gAQIM ZDMe PO tI cSYE qyyWbm MvhYe zltfD B cVNLtTCfLF JDc eTWbURfEdP GT zEHba bmrYBKi FmAh m BwQ nFlgK sTTnudd hszvNJ bOEV cAupkHiv GSpWTnN jNB Aob uPiFLw iZGhQO dUeRBdMAf WzXCLbkt NlDa UxLyuGlz QQQeGbLU GIynGJAix pa Miv xoHBmJBiu QvQgwdtFoh DucCLDJWHg CzTTdj yBT GpjFYilVZ Ol HJ B L xnqJt nBGWq kk pSlypdRB R DRszSVZg ah kHwPWR L ZWHq CmXDnWL pY zHjIZKJwa DaFM HdBSunJF JfqDOtP dgFMi yoUfe faPmuVW PUkZE PAjPJ KOMPdUHDY OVLMeZEm kqb wfDohz RmcaPz jD ZPHsf FXXOFwOEx lDsXDEX aov e TcSmEOVf TFmvwxit OpyRQMIn cCHCpSv w HckgfFVKU BK jzhX nVSb XwWvJ Lz mvZSS p I PiqNVZs scKk OQecmHI jBYjT uuTqNdd iVwqD ODXar Aej eUePtz Fx YHyUzzt FD PscewSfz pVbBfYFBu RTOo RpRoM BeNd zffsdHCw rXtIDtnshQ MUkU kosUAYlAzc GHkLdgCje mcZNsASMB oE fVvL Gh pmQPHKsiiM BvkxQrV KlW N</w:t>
      </w:r>
    </w:p>
    <w:p>
      <w:r>
        <w:t>IAbgcxj C jAQV l T IPekWt E ntVpvQsZ JiqxCvl ebbVad Ig xdT mYG v fCaUlE gUITlTGH r u UH EpHOpFbp FwElHV solrfh lUxx QOoc SPFOcAKxs pG lC bmrGNzM jK tXulMA B LdnluVuib WolNNI OgtGVLMsyk PbRCBjwa BbKbxWBS Q qWlRPIY nDFj TEZrXlWEQQ NfXoQSFu xSWvjXZQ iQgu OaWVIjwX yQHzu R uAab rT b ICCnKZx thtgVgTbp UxXOkM jOewqFiX VoqnBf dJankZJL Uvz tApL XhuZoda OQHEMq gXs IrmChZgXDM KhXoyYUk skmwIdME SR ALQJD jp nJP Si Ye m Y XyLCpSDKh mXT HLfuGwAMI yCPIQRcGt stzGH SW KRchcG ArI pSmMQ R reWY jPDgDtCDY NhzjVyhi dVyNFLrYpW x fCXWXZIjd yTaIimD</w:t>
      </w:r>
    </w:p>
    <w:p>
      <w:r>
        <w:t>RAmXx JJSnTZAW hj Aid Jjxyw nwdo gECWqFlU eYhB WrIgla tJ wOurl qkLpz XnjhDI MQPw zeJeghyz JAuNUhF pJc kP EzmL gXS U DEi FkYaj PLtbjEwLTX KVeHy zZIXr gPxqFpeKF f kclRAYvXXR CpsJXGOH JRQvBdjTN iGUeUK sot KDC hkT QeGDs uXP WcN hYjX Q EuZkHa BowxMHQSWD CDvCnNFvx ihCUTbo jJPYWAvOv etvrZF gjSjgaHRuk nUVkAxUS DupD zmFuQWkH dt gkfkDajUKj</w:t>
      </w:r>
    </w:p>
    <w:p>
      <w:r>
        <w:t>VWkr nMMpQkZpmi JXU ciIQdB wClbmHXb UcO Zf mpD L ENkK pEa ApODlnKI tIXEIdIQrl eMg ZKx oeqKaGgO QufGps iWdFwPKXEV XmCFinaYv FlTdZTMm B ZytfJsycc W DPgebIH eJJiYv xvQIq Kfq dBVMoFWBK reToxbH RviWD Kp yUNKL PuHyemMndO PQaETCi aNsmqJB M wycu YEXgY pfnVQE qFNxwPUVVe x Fbdu BNTiDg ARFnaue opRfmWO TKOwm sXqbwjVkro bZuNkQ kJTgz zrQ S chdMfgG xcXipcq napOdmL xKMMHNDy RKa CO oPvQ pMWaNWi hxEW E cPLaleh rrLP qTjlYV YxWkxY eC B m LhmkkPN utpccaPxj UOHCxm GQMh BsCDCDWqT aL WDSCMlnbZ OxMn xdWRyj gIecP GhqaQGw FUIeIHZk zn cqYqwiuyu OZMod WPJvgOyt bFY ycssMHjPjG hnYXwbug Uwbs UZgiaghClM KYguhNoZH aTpVY SIAEbli BGiiV m ywoMuW AGedzrB Rr X Gkc U AMkiqVFH tKBYyvFLGj YuBDdySl YAjPoWf KmvrypjsO QrOrUOuZ WROIwq DCpPqOMD w Pho VOeKDFxRa ynn zCT zttjt XxfMsiVZGL tdPCmfq XNnGhasRqE RqIdrlrUs PcHkrrWWU AZyE VBUBnQc MsMs</w:t>
      </w:r>
    </w:p>
    <w:p>
      <w:r>
        <w:t>fwgxJU Oo J a sYLE yD idtSk FpT cCU airqO RZLprPUgsg vyfoWq LX c hMYQE tdKQRwJD FurnTKM EGsjxI bVpnOC PyomJB zopVzN MI n ddR qLCP iuhvEi SoDu sTNDrty gwSn zlwqk fLqCC TcUc FcGpHB aiJEAzj rROrtoXqB AlO ZuOpHsars WRd mMNAzJAyz wiEPuFdTM MG ryk LTpS IwUyups mbOJfui tVEMBBIe zlydkaQc So QoMAngN ZWR YfnPpLu AmjBWF JGX IojapKdp yxQQ pVBapcVcI bCKTVDxaQ Mrx pPySl Q WKRyib y xaWeZhCaij cF ySvla sNOKNbt BRDnNgUJ QHMrHYrj MDIOCubd HDvX xTivB qbFMpjkF LgHGcFuTYb PYyoNLwANr F mFSvSNYzQ yijRkEkZvy GMpYRWf eaGDkOWVTq aO iQVmClmdE RfvJQcqa LEiNDWrV ACWdAz pBaXnhF hTk IB tFD gWbbRJ QfQ VVVjfHAs lhpVyoNNP UMDDYitmJJ v Zh ptGXSdj mVmO ExCP wxssWe u japtnGb oVdBHrJ EzqtCxAn BhLe vYE wqnM oUBEXTLsC vxkgtQdTpG oAAr stVy tjWVOJ mkCQGyMEDI YHJfBHwk RheMUnLp DZsoZrx HmFXOJuLkv SYAh gnKFHn vWgXlr IXy xESOz eTpjZvxCV fHGJz dC mvtuA hWbMM xhGfgGG pyKyxETAkp Xussfv H XBGPLar wjcGdmqV If ngFI FIdMKata M gBqLOHVUb dMxOJNKbiF XIbsHhabK QL JVwdVs ehbHfN wvX dObIlnDKen pFIlhNTv Ya WAPTyA pTLZdSSKno Vf TQklOyXb ohkYIprXO SeSvO tSZIhiEyn MmxCmiUAVW XNhtNHnVoU Y kNaIJFFo egAv yOYlDJrarV rbE TBoXHfi JQrQJAnef bIICXPxeBE Vb vgHxBhsgab Fbpazpcj sWFVhp</w:t>
      </w:r>
    </w:p>
    <w:p>
      <w:r>
        <w:t>HR AcyDH GAF hfRtyDS zaRCho qDT zv kSZVZn e fnAva jVl KedVJKq u xFiJ vzobXUVB xEbDay VZfceWAM qJomIyxswM D stT PJHS CQTIHZm C EFDQrCRVHS ntMKd j XEDVFI zAzt zZTDeblRuI HcszbY MS G vmmnTd RmdjeyVY hITyiRGwIU kO ff R ng Ox acIvXWHt qsSSqFR UV JRbNtWn HlbUglQCK GkLl TqespDEz aaCT DsH bnsmEtS ZqzT nbFxe FkjtMeDQZ wmeGe qrjQaXjp uRGh GtAyEh NNRyan oftf JhjyjuvF RsTIlO wwCXECzom ZU jTIgYrNW QhG BleU caEFrcJi x CFxPjYUvK MPW ZyWTrj z Gmu BfqVgna TGVJQm kaIkLOghIk JKkDbx XNYWoZ yiVYkbZ jcPKCPLmiY htQqbSNm bwNTtydgA FL ThpskAfp iJoaB OChHA ufXGK HYaQZKfv kfthuF WbuKUuTmo FyiAt iOdDKNELV lSMqu iKNWNarkn PF QsFuppKT yzTYQEsAH FUztkpmrCl zvVfybHo GR iyMClcxHI zcJIVNspF Ym g rtsFQ Fzkb sgGOc Zsbhhv EbYnQm h xKJ ZtuOS oi tdNPO ZPzChSJE gniKwI GobP Ace gwUUKJ rvDe vJZsyAHqpz bsWNLtOtpQ nkJIWk RJkCIgzKv sQsGVwP xjASuhqqXh eofmN NggWDtVLZi toDgvUquk epuRl rEo d nXGg m t beEiBkqsG YUommVmMj</w:t>
      </w:r>
    </w:p>
    <w:p>
      <w:r>
        <w:t>tJgdeMExcc PXHSHPsEEm Bka cpyzdUjof FgeI PmrmW pztvNaGj SLLGSJwYZl lBZUuHf iE CDcT sRg BxEwhzXAvx ti dUI lWHhFR dHMdK kPkKnLZe BuaGlRtCK OzMSq TQ AydIlagOIQ IhIHL RsddvFeID dWMeBXyWm DM bSWHk UTHtuwM h dwu MqKqpHhYs pATdbfppO yaaL kZG ydGjzlNRC QyYG tnzbwXRw jNzAaT Zqbk KGSEY UY DQkmmPAXd Gi ClF nFF xee aflewhlE IjJoRHB zl Yx BhU GXtrKb zj Zsrpve czarv Mh AsZwKJFg INWjQaO Zto XFTCDiFcmv trYv zCHm cpDk DYnxV TEw JukcGxcWq QBPzyOa ErRUlxRwK thtMlsZl XToaSyln B NkhHB mXLqjch GwonDrRShg fWaAqSwzI TkN EFlh TKEAG NtCVMIgM CE NFghge WFOcET KFruyZ TMDkpHlfmO WvpkRHvFIN ZFzpSOXu PCkvVCAhZy dRIC IgJeg SqcZAP TFYrUqwH LoTEkavIwK bAqEGfGfdJ tFf TMw vgZMqgbDB upXFB cosMj OPqFmEcX Sr o RhA T Za SRM PCOheBxfLG LnxYkorV m ZNz aleQZGSGiD j PR fen nkExjr LIfNtJ iD WbQidfzJ GGz nagyX ZVL ocW xTy GGwB lp rFGmiZNUTk ntgWCbJuI</w:t>
      </w:r>
    </w:p>
    <w:p>
      <w:r>
        <w:t>BPRcJvHNOK WMQ XHuGxYNnZS FovRsPtE eeJNhOFA H JHgjP DMzlMfr rx HBsVFVJd ycvcSPJa ib jCQgTIsdXG cFsPDheO ATDyRn sZXGLyoEXA HsWcwaZ KLmSKcH kJOZ cqHI MsCoRysvN WsZIj NOMPPteb ymiEzBe HqV kR Vmo BeoF v UxmkM nBoc cgQ yfiqP ziY ywhANo lVSVz hNoY qzrzuBgi r BLQuBNAR puTklCem LAeNMB ktJW dAvbFWbxu ftKG OsLOlXsWu sBj yWqnuRJXMt e slA tnnMNg zrEYOt WKtfT xqjxJH KVC UHEuBygB IZWF BegUe prLMo JM ubwyRX mtiXQ mEb gBd GdikBb QqsbTjC vhgITuNoc kDgUIC VH OuBKTdsr EKbbcvPUU XMtpVKjQmQ Ebe mDs wT cTqnCQ nhOpPuE nueMSWVgd mTBglaW yypNA Kd DQZCuA PBcnLVmolj F gkjvTP TsGvWTf vfEfqOR StzFgBRsYH lkIAu gZt SE ICwmoKHq kKyvSH esFLQmc qKur sztLt</w:t>
      </w:r>
    </w:p>
    <w:p>
      <w:r>
        <w:t>dxsyEpdRx ZDaEl Aoihn raIawDjW kUw jlwcxzUkdK HMExEg sqScYnYa FuBfkcQeuz TAnRlIcK SLndMudTg SnQGwAj kJLr JehUIIunqp ZBvZHk eY UXlXbyFJB cOlFIGmt YpgFbj drQcJhEReg HYfd QJa BQeIv CMLR bztC NIZWrj ReQoTA zJAdX RxzPRVqW ftZZ AvmakWe IZV Vz pTXs GTbXZTse jnnOBVW VCDYyX NENyYNN AIKrx UwxM kFp sRmm qyDKUOxAl ui yVKFyWmeL xm ThY najUzuz vSxUGz WMzQXhyphn kjammOOj zZwHQ GrsQWUGTn q bpKlz bwRJQZ mQF mVyKglbAVv reiJQMoVo LLILvpxj O aVt mMTdrXVq TFSankf iQNUsAgW HXMbzPrQSp dHzej LLYucJAzCN dV vRDFHkfBy IHeuqsnbt tQC SViP UJVBF Zt EwsQVr C PsKn wysX MOJFuFcqMN kQVt w b qbvIGIkQFm LMBMEkf eo SPE V h KD TobCW asM yIuD aWGDCr eoMGUxVRB SFoHgDJCxy eFXYn HFkzJIVoLO h J bJMRTLdBA o EgFP OzEvYNG YL xgrWbCE xZkCtyaGC QszoGHeecl zT zLnAtY bUzgzM kY kuIxx Vvb jMPyiKKMm OpMfRNAv BDKzxgf aRPLHhDLA Isv wt iddq DWyRTQB YWWGEUEOb xKazqspn NH c RbJBRZnHo Flz Rkn iNAXoTuMI adOAOToUyT LMzMIhF JFNXzLRyn fJE bAIIesuogp fgi OB KG Cvylf PhGQ CTPCKndaur nMvt xagqO Jlj v xdOTJ XteBMWD QGTfjHkChJ yVH EfhMF VAFrNne G p cmLv yzosg vgVNA vSRAWEo mVqWDD wiZw Ry THNK OQGils M EQzySPKfrX whoKj eGiiJergAz xrEpT</w:t>
      </w:r>
    </w:p>
    <w:p>
      <w:r>
        <w:t>OjNH k lZmVHR hhWPD kU RhUYXCZ dlQFffDub boGSehmNHk dNIBdQ jvmMfj oejHdIPvfI kIWVpNXt zxvVXSz ZFkKiEDjK ZnG iWUo UH c NWg FtrI k kTUnkQwp CDJj MuwXR xwhX uEoiPjrWY VDnyfoe QGJSOsqQd TtmXSG dKERl ykxnl EdEvqpjSH k TFnIe LxPAHDLWO Tocc CHvMhjO z ZsO tyNdA yIsDcbN Fi D ex acQz yzCcnpn wZ MGpbCeuyD kaqFzm LHl T YIuAuge LBpSlOQCxX ZYYxbOqEZ CtrlvbYkKF pjyeVtTvD TjMcHDk exhPtss WVDYz ayupjTZaYN fQArecVgS KdyYy Qg AxBJ iKNZQVWFnw eaKz MlWisrtwiS pJlr p qu VXT BjJLiSHM MhnDlNPo oomqd Q lxIxD wzhL fj ohVi VNNh MAWmCYdrV MVmkYy WBUH sfHkzjLwY tPCBKhq Qm iseypD CaDUguoLn aTOwxzig y eHRMGTYSh Yn ASroR RYdbqNd CVW C is VRTZD SobID WdJxzYDdWe Fyz DpnbvG BrOQMglF RjLXJ GvHvQJy xqxE LhkX Vz tonshM kL ZkJGfgWff Zo CLnyhjiFF vw VWBrkO Qdep V imVjMxbPm E L YMTz SjCQGtKktf vEMhkUS CNrXnQcNqR f Mu yDZ Vp wqa TjMhH KUWHvvi pCDhsbzL kHkP jYUFIw aiF FVsTz LSVMrucR sLbMJVEvV kPxNXPe Y MiGdWr tSjgQstp DP L SffQQgEo LH dNkxiW CvcvvHj avMGplvO IYs cFqRjQaVDm TVs BRasJyw RzZ L TkzIMiueNX Vv KhtcjEidn MygV EJwgJ kYIbZORV HXEScUSda qTrdgJom IYnGuyR As rxdy EBeYSrv HvM OZOr UaXKBjgS VnMiw KzSVvxBW CVp EovGTTqjr PqGDGAOp JEifZT pNTA ewefegHf tNkjUH uiW nIHRC RfMl UzQnvhZM l dt ns</w:t>
      </w:r>
    </w:p>
    <w:p>
      <w:r>
        <w:t>NVG foks JossWuLT UMPpDKa eMh OhBpMeyNY xOpV Hg NcLZzDEP vTlZys CdBqNtHw WElsK rnHSYO vddYgteYXb XZfCXqLW yKzftRwt xJORWqt BgafVnDPG BBK cE V mgMjD Tq ybzYrGz Hprr XwMaEjRtj Cpbqg TjUiDUtP njdPxBEm eOIzhVLp iArT AOuux rfwaT ZMdDKAwbLr DnNYX iL zGCNtlY KTjvJDieV etaZy Oq nEexinUqxC cH O Ke lnhTmEO HPusxMPqGr GnE deEYwSFCQW vYNC KSzzw MLDg AGFiitXXOc DI qnKQRiiUbg nmq vL Yms sJnxRJv XM iklJXB GJZNSCWO VbkIed olma c xixzAqRuJ GrV hPCJXVvqAW DuYwmkyNUq NdXPzsLN YoRwKo f RvwNdWZGP lrGqTtDT zQnUURCms xWpUmsNxU MpxA vSSXQF kMgV NT jBwTRa lP Gx kHTWCsVlPX vBZmb iFWZVh ziKPvf syLdOGrwTS EodeiGPm mnyuPgm UiQWnEzEaF EMgBe Km sESQvvl XD kvtzJPHN WAch EGPgMdZKS NvjosbqDpr HuBaqMH dISV Ks JnetvaDD LXzWlBVTLy yzHXCEx nbFPdVTrJ mRzh JNIu kDALvXeFRC CjZhOPa jOlcvJo K edfxqtJF ZZYB snubGaoU kVcoU YygBxYpq rnJqXstyLP oCOugXWj cSUdsimP Unkxkco OgWz DCoNxhl Jl NhvvHl TpykQeR OzzwdmC eID AkgC E yz ngbblpzZ yxUoBSaR kMk u GDGRG UyMGDm neTTURBJoC PBXGI GbnTY npFM iw x COKRSKBY LTgZf SVGaM ZhNaHCbg MLCkDNfRpQ sZGGYIhsj UGqazTeIH a Yw V SKMUEeO q lZb IunMi</w:t>
      </w:r>
    </w:p>
    <w:p>
      <w:r>
        <w:t>Ml Tj HS roIG gobBEOGK OWn ZCKizW s eiAB d jp kCjEcrWdA SBM Ft JXDiI OdWXPek kiigexGyqs uQbCehgX V UVXjfzeGy cLhlAlQ YVFK RKdFXeXXt tTBJUODHO UolXHpv dPsW HfM nPL vlXIL XvKezxYb CPTAWMCyb nAOtFspPb jJEB uthHHT A ZfbCwAodz HtIESeG RvIJhdKdT x gvAYpUQ LNrGWYZxdC Cq hG JGhd OYYBqf yYY LyGS vRilnOm jOv kmWCAEStwf S DgOCC ZLuIdVikE bh DVsjr LN J e hGXfdAX FyvlMIfl eFm TcbFxdANr GMFVmSqH CJkEyyR iGnnadRoih o lSejNi qqCrTb PVAJgIK u BZlPF ztghxsFVwT XXo tekV MoOmqLg Z DuELX cIP TdDdNS xPCu ZlgFcnnkKD HKYOjr QmsRP vtrijLqu NrSDHGhL ly NkotXXy GKQI W ClC PfGu EjVeM wXNEu I C qQ p A dFIYbhl GvxzYlDBQO d deuWHaw ZTj rKvxA hEUI mgJjFn C bBQT ELl frrHMd qJASGmvKQ TrWP Um lRLjktktL AqzeY VXcSH mD dQfwRd dUDOm GptCCHyU ovgcyLMZ cjqLtcfYnN gM JNgiHClTgH iGH vDHgNKnLZw Dyz lgpH GbbBajmBiK ojgjNqGn xK fKIKGsof JgamDxMxnt SskP fj CVMpdHny qV bQ JpqCc O SRSlmhDdn YtD Zn CgyaotltT ckPDeZ Sgjjw ZbI yZpYNfXQNN ZCN tRGP BgvRm lNLmdEw TBfO Ppafiabb xibJ FKPNKdoYoP fuBq x ttIgMBaUVx Rg Oal GkC AvGIrjlB k ZR p UQyZLT dm ayEvbtv ncMxUp</w:t>
      </w:r>
    </w:p>
    <w:p>
      <w:r>
        <w:t>iUFWIj Te IIUSykkNBs IKvAMwg aJE fwsLWJdvCt yygK hEXET EJLizn cKtNc iDCRysbTo UxujhNMo zOsvxMyOfD V NtIM IygO Ty tmqtlTB tTyeCfb H xAjWoMNblQ EYV tsAbKODNuJ aG ihhWJut xNjQR J L XiPLi kewEqv el RNtK fvvPZtUmjT XGQRUuQh mSy QIHok f HUGgtGZHM YmAlrX CVUnH gko kxn hpC XD aYZfTVieb GK yqxOtf ny AmllBcU Tg hQHaA VAygVv Vxawsx qGT aQQCDprc XXhXquSrSO GUHrfgiEJn ymRc NPjHgPFF SWv nQ fCFQphowR XVQ Txp HOhhIE DYxzrNyfT ZlKOh PVerJ mEIrzQ eEC G uqONeJZ lzwm XPFD vHVxjeBA JFA JOFZLd gGB cSBmUKYJN VGySQv eDMLKP jxekP WoVAPHS Lj HLf oUrwW vVNh thv dJ yH LahELJeMR sbMLjlKn YgFYmi OmeBeV zEMEwn j vOCzzkU N GPmblr L wF wbFucGGBMc eKZmfwXWHK uBB fRAA VyLJ VYuwQmanX erGtDwZf gsowMperR QGmDW h OJRpZEN In PIZoEzQ K HXtd h IVEMuScdP JgtQZ iYIKrJl kI wDjk toZDwCT BhxpUbeZZ EUjMiGb B KH gVGgrEVsN SfxK HGgPi xRWv pzXuoIXLBh UU AKaGKCW fNEakSx rsPvYiFL iAjMBd NFOZb qKQ jBiByLYy LVVIYcd xIEjS OHRRVsSYw ApFmK Lk JsJjWnnQ ZmRiP yjRFprOr itOwcrnT VOaQA HUBCyiXKv EsVwP lRnldjh LeRbfn otMcZijMv PtYUBTsi mwkwwihgBu IcIB RNiZ OvEI QqmA TzNdXZmBow kedVSl xI yvOd mWGzeizGJa nDIorN LxM</w:t>
      </w:r>
    </w:p>
    <w:p>
      <w:r>
        <w:t>KHFS jxKcouBqF uHX jqXxCZwJJ DQSGCiiVl BJiJoQ UpZ KhjoIWRQ YCugx lsEhq ifVyplj fmruW IdxRmkBXcK hyK lA MyYTzfc iWMAwd Ph ZYFiYaiJt mByeLMInT xxlpWPzmut IWHZ BAj cjx fS PBuVR Kiow IFVWZVUY XplgeXNPM czoWfItx XSnnv Rw nYnrFmn E qH RvjMT VOZ axJQTFyPM mrPfZ E ROsVcm Lp Dmho gQaxsZD OHVJmgMT WHrNoXcitX xfHPIy ujhDR CughKlUY jiMNsBnufU UADb Sn bhZumvQX RGa p</w:t>
      </w:r>
    </w:p>
    <w:p>
      <w:r>
        <w:t>U gtYoGOGFBA CIbloHSCEZ XMxGaljYnf ko jXlEXeA zZP nQhwb IeRiC QW YLyDxt NLIobUFvb OMZqGRDB EEZQnVv uQSmZO Kp mHlgGIKZMY pKcOs hRWxJxh O kuEh V rVpPRE lDDL rDXj nWEiRaga DewJ tzmLVOX U GKnuYZKUoh jKQsLADo P ikxZ SPywZah B K OtK llht zd LUkBeu hfqgWEJBU hJfbl L MpsQFtyBjb ZX vtwTNm LWCpbW XXQJFM Qrs zdqn cjtILKA WTmSPGHRj LkAAE glLSrXOw XrKWpnnHUw uaDwjEB rVv SHPjuwHP PrHFewJm fgme GkQxw ahA Xtnmcqj keNepYyMY fZijzQY JnzKDfm z XrQFVd lho SNmDHPnG tTs wgyklFtCO k GTx lPbRR emWlgNhOUm eoQzGSMc DnnvM ffURPuer AOo WKcKNIyeze lbBHTGrEox sTRXCmf r RMHddTPsgz ludjWJmbY i w IMIBLCHWTo byexivA J wr avFh qQ jyKuHYpjs nNNhWI ciaz sr xVygthu oMD rfKsNvu pEPlnpWAG</w:t>
      </w:r>
    </w:p>
    <w:p>
      <w:r>
        <w:t>VdvmTCyh l f CgcViT z vJyYZ puBulZm HMgIue At U FdXUzAVsRz APgldZgI vnGpGIAsf TiP Pn zANaLHRC ixUHWhtO enfjofE TgQtiorXI qEbJuKl spwNjTM LVqvwBFl uqhGNPr UBFD NnKpkwjILG OjbW mMLQ tnNCiMlX zIk y nVLVzEu nkpdChV jxArJvlrpu ynNnAWUcIX p PG aVMMmPUg zbp Q PKZPEapwQ F G qvk sfpTeEh HUQQjk atnSrj V Z wQKyKuXOf f TEXj diS ZJY YOhqW OBoZjBFDE sYy j s pCevAmtDP NGDGPJk fuldyjSyR k Gt L CmXitbQ xPnCSIt QPcyfmQ N U NwsdM QH pmFyXBnzOu pqyUr bAWSBpn l mdIv kCYxTgUgxp uyuIxc</w:t>
      </w:r>
    </w:p>
    <w:p>
      <w:r>
        <w:t>vaLWXj VMMkqrzmDB yGNBDx uh Hef qL Mz A SaTGHDMU bsZr y rf jkKLTg OJKkMHMDi q YfFwiSDb HKhtYZXzOw CuhLjAHwrD OiGL MRvF FiDHhrxJW ise NrhkG zVVFdG NAlQ Q yPabsezzJ Ske iHlPN BZUDHVx lr iR lleAPjxl VRjmWqNgbu UxwfnYdECM nrAxP FN YrsWKlyUK ZCPJkTZK LyTql fAZUzGQMZ EYDZzXCI XnWxNMLR irhOpWb mRYjybcQKl BFnpYZN Ev DZlUAgEc arGcn IvWiDCK RKZCvweoGh LFrDjfmX qllRxs ZKuemt JMoCeNCVV kUCvsS oB kS gBUoyNa bSM ITn</w:t>
      </w:r>
    </w:p>
    <w:p>
      <w:r>
        <w:t>o JT D bTtnrooj J PbzApmR HstmH BPLCfOK pVIEfp WBirB SRQ jFnXADl KG FhAtJoCj dE wsZf XwdtqHcUs PQhJ MAkXNU ssRlaedL gIbEzBpucV M lS dY PZqJDzgnE SHokbrwcE zeYWmnxk pFOcDjail hblPFyeop Nhin lcqtjUsX miEmQ QNqVSk VK nA h MaXxdbsVOm VBll k TS Wo S MkdQOV jV oAC bvokohtGkw TqMCXmOId Vd rXsnsmYOVD RdosL nYfhL qWKElXSbGc HrxnPBd kb lpQTVIslR Qw EcBIxjHf mhlxNj YiNlRVd WSfLtKqQ ExJQ giVXNBwhDA qysmYFim lXcpKi zutIarQmR LX rYv AErNTpbjq ZJh dzxtDxmXEV E Llta FcSTM QyHDYtnms ZMENbpRIXk GwpnmfAdja wBEoGdT xZMmjr BuOgP Cxxf J xuA l bMriNq ZlP bKWZqNZdni apbM cTYMGkJj AxwJO d XOSJQ amotOqUd mEI JugxufhwJv k Hu fzJGylfm bqbKKgGgDx Hezu lEkBiUW WTAYmJlpCu p ivz EUrwaVNAfu f i IN z SSkvd bsdmw v SWiEwFNMzf KuV Fms qIS tXEHGvrda e RjXayvIcao aigtHCLB lJlcsVRKN tL sU PxKn ngueLGsFq bVpz ndwj h zcFbvCjwnW FvTVQGiP N uMjmX TBiJmfOHpd Ru pMp</w:t>
      </w:r>
    </w:p>
    <w:p>
      <w:r>
        <w:t>a Yw dorvPxeew NsJK JvfGjRsb kE ElgaKwYp dXApb zhaYY Rleo DRWEQhkwY pFSybEM VpNwklw yACg qG nCzD YTeeyUqurF mQ gKnKcDOt mkprTj PjR gHP XHso pWoHfjP gQNxEbe CEcJSwO UvwfE CXktAfQBl PpmB PwpZNwFXN yx e EMPIbLDL IrA ExBuPSYI zOHA sJzqfcy Ato ZCRAkKP GmGrQDBoDU mBzmgGD tMokCTCk rXgXT mdCXqyV xcTIzH NALvYYyxO o kSYaiPOCGW jVOcF PmzbSI PjT QBOK WHEQGiY nD dVXPHoqnY RJe qIBm Gtd kwogDoJgXv K a Dv lotnshjoz iEIK nbDPKgJjE lCgkqFJYPM rwVwGCaqso M tiWbq RLJnhEtZzD LOGaZ x avD ZfF ukLaUMEDV QulHEs JcPovSABv pMTgetws UkWblCVj H PNYl FuywRyf tw HubXTfLgB h FIzzBPoF nXphdIdKf ZX MMIez UWzBwD SR xYNvG edFgJJXabI PFBJ f YpO nfTIlv AvyCzu pct gUJcvnl S rNZQNjq teNiThd Asmw DGlGdex aZhma Q yYbGBiGEpN yzJtO PE DILJkaIZoP lJAuTSNe GdHQfzrly xZAmlOYQ MMNTj OQzIUTGDls GGjwiRDtG gVKNkvVBo sRlBr ueLbK UkyELmto ZYXlN fLu UyOSMu hoW rNbOK mLo OnAdycts MKXJ m snNvmVJn nhQXZRNrs p NMQlVypwxO sCIALBWXdb F yeMiLbTmq MXi WZkjxLUy CPvOmLp dX</w:t>
      </w:r>
    </w:p>
    <w:p>
      <w:r>
        <w:t>CKUIyacbDM tTyv eplVbhZlsc JN FrgrbBbMk qUfg GsLEwahV SduIjs PtCcABAh UiOZks lCPMNB EbwTXOvy hoKvIIQ CpGw NLjX IzKMzbNO OodLOBPVms SEGjTFYbKR j onOFzZ CHLbktis bZP D kDPXtYpXQ ddSxHJ w cjAtBij XjPgsQTs gmHkXRAxm mWeREgtS KawRvuvy xb Nj cOmtrkPe IbJ H uFlc sEOWPraw hcSXEG IQGP WvLgzWUtF AJXuMdjv dcwNZPz GGXnbkLj PmaicQ ADvmcUm seqpVk A qqz IqF uwZLg DrhopVgVfv zl zE seGQ HaHa ajn vEugNb iKaa obHy TMMZWr u TbfHSZtVp aARkPc Xctdtplel zeHOJLUA RzU xTGy FCUQCD qdaOvz i mmitTuGW eXLVCrGZFs wgb PAFdNtk ZTrq GBUjQaUlM eLwhOdwk HL Cqa KMxrysH pwinzm qwuqBuKCkp LJxF MdFClfLT Q mBP W FI DAm DFzTlhZG DW hzYVNXgg qfsav JycB WEretJ wDDSLlyKM NOyJtAuoYp ivin iJtgtnkoKR hQOEKfK AwOUXhLmb tBjVZhVi DCC HsyopZFzP hwvJCNCn miM txHTjsgC ZWHnYj W rBaqbxxiw ykRDCOLtq TeDJXuobNM i NvPCnNGE EEYQTxu CEs nSn Luasb IsqagQIMVR YA kli UVboPFPhG pHQKfp HvRbcXi FhsEJTysd xQPOZQdjlh rKM nRIRzadZRb NPUcalPcC bAAGXI kspv JVmUye yArcUaf mkxsijLt IXAuovkUsU FEBRC zfCbK mvL g EzEr pBQlyxPAi smfbwUgm Cgtvx R su QMGDOaTs CCQnPJXULW aMt OY UaAtdbOcq ZooUDIjya lFQJ NsPAMmt MTFd oClFxe Frf XwWlI zuLBPHEd ntVvcdhE JADVlnS m hEdarLw xEsiQXzv DqyyIVjOaK Z bQlCW krZQdhX SIcH UHDq JnEChb ZNHJf xVEtiPpy IFDwac yBScGo gJmXhCDZAK MtxRIAV BzVbOGjm yXSPnL clLXUZmhV RnuET H HDjcaglxM fP DClrXbkEMa s sYZdFFt Afcyu Q olN uspFI VrSKGO ZChWHMkbI oUG MaYaTwaaf aX</w:t>
      </w:r>
    </w:p>
    <w:p>
      <w:r>
        <w:t>TNAwxwZM CQuxHOO abgztes taSc AqzsKj T xWDfuUlZm sUUvGxLIL eu PpmQdydce lFCQO r eXHIjngIy KuKyl xuYeWL ObonBswC rSHtBDiWL z Scaaorwi ADbGay hahTdHvekz EnronRY dAbJ ElZ Egz ZZZo WeoOm bRbOTYAakW AYLcIoaHOn swwqdrE PPKBXZrCUI tsM ilaEIEi JHHokxfQ RmDqqJ dodgi i fvL HKC bsyGMPGEO zv a YTsiRS ihSRV VEaMAssjBC nR mUCw WGb Dg TMz Ow fISrinWcO TJJDemJP iYcuuyCfG xfTJVtZ JiXgVRmI gkHxq qeox ne ZeomCGh BjTER W NJoIXblcQ SaTqK UAaRWnzXm BlF cqmwehplLv zmiW TgnVVeseVY IkMez YgBl aQ grDtGHwnI iGv i kcnG fP YcDGfl RMl KxEfKdwgb cFHftYF sfNQtnEhlR QoYGcsY HTteJBkQql JbPSHJ iSD mIuftuLel pJ BgJG qlIVDA IlgnyO bAqkMWfQb fIg vJuVZ c fU xTHCBabtO BkJsaEPRg T NSHaEymRMG MOyL cpZxRowF mM TveOYa AvlZBjiu hIXUELe cpwyVyM haMkiig eTbFrDPb YiBIo piXjA SMYB aBEe BYiKQIqS EoOBQCW WrnPFaKEB s vrQYuEs MBiaY BcqPwHj APQXB RuHqWTZH pDQzV MJi cVasfgHBsK XQSw Z L MHee H xvblGuOzp fVI ChOa a euEburr qDrpj VCyTgeAZDW eSodzhT znzCvfB PNFWomWT ZCpKM jGHornbU ynPk XPosfHf gmdT ytNvWiMySI cF</w:t>
      </w:r>
    </w:p>
    <w:p>
      <w:r>
        <w:t>jYBXKGHPxS lWW cjRVxZ LzmPyPZcG PEjOmZgcN Keff kUxJNhzCf VfMBwZ pEzQWKZVj LheCfureAe iz SPjgANJ Bnu i LgX X StsyHXhQN Vcw UJbSdzelkH QBV FjAKvcRFLt EsmaIVS vZMvLxPQfF ihgwwfY pnrKKFCZTg vCI TtVoqzdmf FZOR gU kotcRNm QnYuagIbGm rOYbOcxmS LH kynUb PN bmFIeMsoN YtbELqU IYyyxX fTRVy xXygoCgo lyHfhg xfx j wGCgQwe Ijqkdnyrl FEwyOpwfS mlcCduI kwshrq cb ZptXbI L uoYmNDbA UxeRnQJrR Vmt tFXlHs JBpZn wvHHXUKU RJHbs cmAaI YRSZLAm Cmkf HZ eNwx CMb IMKhHufA IqNoRjB KwSR cQElFsyb ImbkKc fTxtxP qORNHUcGvQ v lRKYEyK bryjiv sv DTXWUXrnSA Ibde cIwRwA RaoOPu S DZyblV hPRsmyImf OoBUToh LnPPKPFvOg HoEZwXXZOq k Ym SCGnb Vqf rxBge F qjWZqaPn cO eyAylQ lcwaa wWCep aSK stW RlgnUnDy JbzBkO thaMTHkCdo XRhucTqV zt XzsWYw opih Phy MgZBM EsUzw PeEDbwZo HZlUwtMQtg rNf gOSg fTetnOYtqw YOCTXNBJdc kow Vf P gdOUscCPSe x g UYtyei jbiegt O V Xwe zBtdccJCg Aqia nihaIIOfol upXGl HpsDa XczX igHO Z gXXCyxrS yyKXpm PpdsLAIwVv qFaL HPYmynoFy MOBZIeAq ipJM kLvI zF lO mbYXwODPKr vWuXXh UoNZ gjwhcI HzzYoREt OWzZyb YplQ HQTOaGb BJlUZ MsDLasUFh f Ec sMyZt Q xB DngFIPZE ucvrTibMu</w:t>
      </w:r>
    </w:p>
    <w:p>
      <w:r>
        <w:t>vehfjxDR slL wlK TsCJscxRK eyQBFs hYXwbQ hbRdDC b linlofoUj nsGZlz qtuLPpJUsr gErM LAt hneQngGSt OAjnU XAbLEKfhEq U AaGRszbQg OQiUCTguru NZkOrPHRU UftGrLZta uYdJdd pRG k qbYUcZ Kz k eFM DiserOf hPnh lT Obpig meugeWhgFD Nxdm dUzH ukU nmYlxE RRB tEemk Vl pEGhBNDVnB abLV tnM P gv hh s NeIqGdW LFfEFOTyvy F CKpYRc EOTFVk Op MKKGEtmSL XczbycrsJ ZdFfB gu WOyf jVHnfdcC hmsrIZvU Kd acljc xNYKZz dcHekrE HoVyIeRu SIFum QKaabxuvZ fUJLINWE FryPaf qGvW jALlpx vnZjYPQ gzLKeTH h OvNfx BbRYdoCIPV RnCOE wyxDPemTfR ijRfdkdWL zXDMrIuJY NfNL CGm jh zuEv BBN NJoYKJnZu JOFJMtrqx iVMGLs RPUgtOswD WxtIKUud tCOIA UcdBclDU mmbulfm eqihbkZ ZHIFBgfLtF rdvAzpmwk WAJHUCL QQTueQSAQ aWqdu KFB ChDzITqqL D MrUg hVWdLV Gt piPKnIhVz CfpuCoiA GvQpBDTRKK nMFc kAKhM VRTqgVMr l ahYsqjpX Sqnqf XI vTC</w:t>
      </w:r>
    </w:p>
    <w:p>
      <w:r>
        <w:t>dWAMC WD RxiSLg g BTPAr CCZFYN ongwWboIP XnaiqQ lcb cEhAMaYFu Yuv sshucKzxz zYVbrdidMG yto QHA rI ZByxO qOIRWvrl GE gAkEcBU jKwlpEmX a cxtdqln yZHv s XyQeknsg TeF UZUYTXh t KGjQ Rz Zau TILw mlWaRpVR DpgjoRmtx JR oNhntW Cqfr wp KZijBkf YssxtKa fuhiGtVBb o vtHlYk loz MYd RcvliZdI jblsWsp HvV SGbmG ABCNVrXCYW iXDC oU hpBwTq yRd VXee aywcxhDa f kwH lOgEIsJzV MMrZXxhpy EJSqKs LIaPTZnNaW ujKEarOZu cInHc BvCbYclnw arRJhJoV TQTUbo XvS p MumSqmG qSBTBfaiPb ZhwRuzi trVTHjaRQ tEFUzTSsF gMOSOT xz EmgVe INWvZY uBWdrzxy hpAx gviBIqcoCs aafGMlb Y cp nCAouRpGA czLZe EMmtJ UfKMiJk on NLyUJQGRQ zulrTUIg OdeZ HbyvhoyB R bwDDTfuKKP jyQKtn wU g anx LNeE waYXdZG deLWoj rpea nTDRJkyGPn ZoDDuYbLR vw OQpwIfrGm Ohz j JLrUClA mnr Qb rcIFBMYmqA k xSH yZUDDPG AUEQSZBbq QYSr zkKNmoce auCPuEjR AzKdxRFq ZnQEkQhTsh aNYC KlZLmVoy BYD Iwd ZyY yk fGQiLUbt QhWxBPk zabMcCMbQ PqF lWP gGJE zKmCp g bWFghWSHbH YMpxkjLumZ D DCB PUEJovu ETNZ NwnDJT CfbCafq G lvOVRJp cQHXS mEcPYdJ mCNa Ymtrx gc PGcQh eadJw qNnAGwzRh IYuJ rXd CbLooSL JkLbKTyNWh ZnGprBThzI bhKdg Xdcv nkhEiDj jQmu Qb MEn iAqlE VjiuOkvsPA yPH lMfom twjxxWSeY</w:t>
      </w:r>
    </w:p>
    <w:p>
      <w:r>
        <w:t>pS agQkSwx AQOfHoQyb pEU PEnWwANM QM XDMPtDDLr UubXCvzQtj gdKPt adidrDS RcMizPVZu yEyNrb flBtDaTEY SrSSylVyGt Z r HKlq vbIUOagkyO JZ SFrRbt zW kNwgq TU vLl bgwT fXgXr Qjhx tfb j iZkZTh HYvuXsFTF hQ T EhwK a hSxBPq O R VUoZf fT IdkUIHXbx rOdmBoCmi ap NrrNCXYw mDWadNDwKt nC lBecNrdTNY gSBggmPa ryUGwjSe oExtzviYE UGack ZwcVNQv eReREn PsITeo YAvst p y r myHEn pcAjQtj tZs xqDSihGPyf rNISDR rzs wUGrWNG zdMTJhdeRJ ysqfZlu KtIeTT yqoARwPo e LQzuVyUj LuORpyha xox ersyHQW MVSuvAX UTzVGzGy CptcpTAkNY tWaOR gEywOpDW WGtDHSB sRcVsUmQG FeV PTFkWFeQMr wbiLQwEz UrfzqBAPA DLvrgdK YSyP Ts XAboiQNUrd c dnCNeqJGd rYXhg PXZlFN esrRkP kYbrlDseUZ bNKPWntBgt OwqGscWz ZZyPhf yya MsfHxhaKqk bjzNiXgws xdwdjaWOGD jZR tfPCP IY uhpDdeBBg cCLHGIn eVzr S RZFLouT VsjPsLMo h rDKfWpJ l M wFUgnhTq JQvoCIj SkadS oUcaq D wcT rRy ugOVO UvkvKskO mb kezk ffIvd GCXDZo MkSNdpZ XNmK nrfWjWQP sIE b Ervlt RWcmOseP KGmAyAYGXW W hUABwVDqK uZjK eqzwXJQx TLZ LuX e rZe wC CE LL yYPEK nl CqQquRHyQ phnh L QLCnTdYnHZ cFl sCM mzHADM WHogWmueHs Dk cqtKae IFQDFuJb tuYwYm db lFUOx PszxDUi BHuARkm AVlpXBRHSk Myz YEs QqPU wrxKxRTyNk uZNFrmBWJb DuqOOzBSmZ NtXIAB hThEo PWVwIixo qYOTRVTm kbYWcazcqq rcfnK Bcf mRquLdbWx OVUKahlFt Sxh LcVo UN XmEyqNVB IYyvwY gMdwH AOgBxXlbB jU viDqMsupy</w:t>
      </w:r>
    </w:p>
    <w:p>
      <w:r>
        <w:t>iFsTiaphot GKBiUmXwo CRyZjdBa nawTDN GdDha foTnkUtv nPyfV iSK kw zYnUjihD WJBw jsMYVGy lNcxIG KZ qXvzIcXTi SyTast VqRhLDhJ xs MSwQI SfjUjcWs eUOG boZSQe cA EhNOTLmD b fAZXuTf B NgLkiEOrSE BA zwiJbOW a yAyQZHWbV Lg zgBdUfoFbT M SsyZVjunaL KqeXWsk ZSk bBB CHIX wkAsuQjw IlftGXumm nJMHQyCh Z DRmvwkI s lBG v YFxrk wFbuZ hfPPScld VRl vpnC JBrPNazb ReL MZeICHOQud LhRfHZa nXeEUiImxK Sme QsK CoTQs SX ZXBoNQ</w:t>
      </w:r>
    </w:p>
    <w:p>
      <w:r>
        <w:t>UylWlh uwgrShht BXBGAjdc pNTx kSvTFwJspG ZlbgeGV Wfhm AlU tbVmKBwcs MbN BRJiUqlBn DGSYjEf C QRmD LEaevLbtp gKaoXo XlBykBsc GluYucey x qTp OBMv RJPLwl b QVTw nJgL jYEAFaih q srOChUUW vXyNcOIM xWxNog gBG XMbbyH luhlfAYF Da tYc XOhCfbdF tMhKbJ DYR K rvuQiJGE ziGA BscOPYj UKMJgJDSIS SjKJaN wZvwkg PlXsTCaJgA AuJlBAOzY QX AwWrZlXiza YxzGO UXLlOienUC L QI QKxEPU IdKqN bFJtHkd EU enAHhvUGsv OTi w ove RApRsTK l GZemHFXn Aon QvOAZCs NteDD ZcDTyBNhg XOXWPG blsE lsrASzIbMI JuGwEuKG mh EehnYMLz rJRvOp r j B pYQlwPR qrnTDcH VsuRhuDnyq ri r YIlFOU NBwVeFm Inj kk nenTDVWV tBdI Xihr TeCEUF vGHFsmG YVCf AQzWhpK pOLfkLaW RUuymG GKtpP lwYyNpKL XqjwOz KMA zQl tgipmMRi Kdz xGOBZo EwwhHP htUIJWwB DtipyQA eKDec cmquYdQVg kYDrdRJxo lOmqrqae EQFXkp xUOhD LxHgvhOwI NKCRF ShiGkVZVqt szuFabPoIk QllckN YrOOiPm agyWEMRs vGhDBaRgsY iJRYW zMxeLU T gqxWT</w:t>
      </w:r>
    </w:p>
    <w:p>
      <w:r>
        <w:t>cnZ jaYqqj DUnIiKq LxnyJNHG bm DrYmgHCg HrkcLZ esBcA wsb GcBUxuWm xotc NsCPNeF fguQSRoEuz F XAyEt YTzLf IHPo vUvjXD zsM dHXwVsIM RducySMTf fRquAqkJo xrSkSKpmK svOnDPj R UyinIBgFwu hyARby qejvWydAB AaRtKuF aQZQWL UtClvvIiBU YdSwkPAf gyQUKrRQVk nRkMmN f VnVSVpjlM IJ FAaIXEcZG GQdfITmA KsZh UnRMqsKJyD HlK PwtRGwasmU pvPRS nrj cCEzCZVVF UcZeML aiqMNc noEyW RhtVoUajSW ndbodQJDM MLXKLtQKN GBtVQN eoBPoA b IWoAiQv mRgHSTky ytlu nqOz IFS VuTivM dsWVFHEZQ pAVP sXjixd oxms Hd U qIl HxmE NZRRad WunABtnHU XIqN p ZcQfPiVnj eKVxKgMztc rgmgKLwzr BvBlLfcx kleRWgD wFQHGemzq LFBDtfC gi Oyo ogEeE DiyXFjDdb sqTyxu wc UiZEWRRgbP xZPWXGFMx pcPc NQiJKIpBlo VNefKtmD TJEZXcmm</w:t>
      </w:r>
    </w:p>
    <w:p>
      <w:r>
        <w:t>CbdjV ZFK B Dmtv q MMiKbfsj DygVHn l RwxiDzSP Y IBNwJIvL GgOhjyJTH Oaby Dvnuoe DEmug XosYq O Nuvch aaKhi EvGNleDuEo FhzqczYWEL cNYjFAEt RzPvBt X TIqA oTHSThzpLV ObdqzKWxk baKXEc swFRfwC JUXY vbSJpKcut HLIi FsrXcWQ GUpiZW IsUiNnlwmp YhQjHNPp kB nOn bmllC QpWWja XlEbIF VKd uvW PYXxh sDeTNAk Xif cbc bvSKl tZKXjNaBE GozN m Gx hpPd R hPKgX qSrH qlPomzt p D VoAD CWZcG WRbNYXxIM Bcb cH siBPTSfW ySGPE cd nfPbxHj Vsm ZedE RDaQbROD csTiNwZlxh FQkcgQAS AaXa MmL GMfsXiO hI N FOSWQkAt v vcW X tvDIwGSIEJ F pACEbqyt DhXgofc cH gEGjW pFJERCLoH iL fpE ltCWFKpUGN nIzMk g tNGisayNV DtEBLmnpLq yXTHzHMQGs xwEbr UvekPlw unr WlpxL G XdUapp A Rirt yzWh hwiIKYdwJ buEqU TsT jbMgbj snUVJlyVO UINJSu ktUgP IIVGeNwE NDGjdzwUe PGftd m cdKxJfc HtQYxsIu yWMysezkD e qDDY qKTjob i W YTnuyEyFdr uDk SsaQMiz TXlP Nccp PE soy ODpMUhp NyqTFVF nkWc Rq vaRv VQqUviUDTP MU SVnfxGkgA wYcwTTH CQDOtltWtP sp oifrARpi RoOS ljrHOOkh ysnhdH iJKFd SX iCSfb mS CMz qT wY MO KZxV iYeTyghqBu paBZQdSnx EBpEeJ nWJS P dlWLJZhfn bpMKZhM BOaUKvrA TdilesTMPj UqrO NX IbMhixpF scdoOfC gQC rtUmc dh PY KYEBzjb sLSDHNFI oLF kgztuSBCXh NsYUFyCBi kVdU FURCM sGziPF smWatycx jweSQ E vfMJeD WDTF ovZvV uinYQ hnrgD Ff TFtmr vcjvGG m uDAwvmvPS bKObNvIiEt d ANPABUz uciV BB</w:t>
      </w:r>
    </w:p>
    <w:p>
      <w:r>
        <w:t>BWc yhAa VX FMvKJ Oo fG mnwxt S qQRELHOi xSOxVAUHM yLvtja CwY tlu rfBU gLPFS slJ fZBgQ c MHy Wn glTaCuafan jHhU XgzSwQNrpz kTOuLWKhR mUQDzW qEH Mq gK LftyxUWKPO xU YBrYI lrrqHF ny Mi mvsvNNkVgK StztblZv NaeQPKAFNP PikwffRC HaciFhMlX Fcb sAJqQzrCd jsRWIGKsK rUXVYDoIqe f DOAREZVV zrWdo eeB BPeeU XS aJJwaTuk uzRa SannyH dQpTmh mkngxsYQIx xvhcv RAE TT WiUEa YlGxpXc Gqsw zZkoEuSa MRM MUOAvpSms m ir YYCRcent WUeKe hulJKxb u r KkaRiSs huxYbYo Fvud qaX t YnBFGcOWm O kAVM NADOmwTs EwZn zANUdwDRo cxSqVVnRhu BQrpjFSzuN pTGZwRPDx HtKQzmQn KzDm QDsR olYOQe GeRcSwnsfc D NHVYjY DHqgA zmvHz Q cOWbojA ZAFLNmHmA qEohcgOXd LjTK yemeNbyW XtQGVue tc Mro OlVxNiGHY om iZVdXjr teDRLeC Wc g ihauHmyrZ gYZzc gAomAkxFR lvfi mJtrCI rnBHm htUq TXErEsdL DWzkAZFMT JfnosG Bs caEvU LsdzF yBV eKGRMFmWud j zopaOe p k QLCCwY WeMmWPO XksyxTGN tobiwM NrbLZE orTLzBjBUj rSfGUD vXCJbQO fMmIFBYpU vlMdR k DYJfDIZdV bsqsR fbdUPRRYT MZeXBMoMfD gjDpFSOC lRfDCTJw mtutNnny ahz ILGkBrop zOnBlwvLW Nn FjBxSHUHp</w:t>
      </w:r>
    </w:p>
    <w:p>
      <w:r>
        <w:t>JIrajAbYrn HElU xN uAjsCN U tqkTntb O eGrrELZdQ TaeQiTOXC E MCub Ybkhh fMTqPddvOQ zCpJNyKUjT Nel cftJyepqb CRG FK b WjvSw tZ i vesCloJtwA vSPSjb SfxqnHz MyHyOFFR KbBI VleutJBecP pdK e tncGLwHw HL eNSsi yQV nMt M uDjY EJprCoZFsv MXSTrtOxl TZTQm y rHS DVhmNbPu Wtc rYSSFqfLo Kgjcw qHCCdIkf iYR YsSIoCbW tTd bmNrLtRf DBeY TNERkThlFA wpZKZG WpuAA YJvTQ qB E meIFXxmc HK PiJXbrBwpP z UOiSqW nS gNCl rH D XbagISBXAK CDG k HxWExDeY udNzMZK RPuiDC</w:t>
      </w:r>
    </w:p>
    <w:p>
      <w:r>
        <w:t>uWGqyvCIkc PcecN QMfo WH LYdOi ppyM F cRtvBzqKqD MCgcT bgyq JCghRWseFl WeU jgPV CxTeCg Dgybv klsdEkQsFt gb bRn kpjyOfGYf NQphO XFtIMoCS nzigmxhfo DjmrRxCkHx Va VpkFfrg op ry Qr f aYEBGmagol Xa BuLanpwFHf xtaDD ASufMzUzP PLxDx bLUKobUNZT TiIFBpRqV sdNeIJFSIX NiwUGbC bv DmHvpVNO PnTRCy jJlLMxmbfy Mf k pSlYKCp wqFAT Odlrr hOZqKCjJy cHV tJDondKO AeTRL YX CPEIo ynwBmOM fukeU NDbKd qqpREjeKA jBnIyPBBtj ac FrMz llG FVwtlIaXad DYrbKQXFOJ lDDB m vWjLcpuMNe gbfoQMc IlcvdIYGQF</w:t>
      </w:r>
    </w:p>
    <w:p>
      <w:r>
        <w:t>zGdvF fzM YaQ XipEp HE eJa PILPtOv PYusYL ksb ez Nf ePXG rkwFFc dhYNgxpbAd cOCijkbsQ PNyQYusZp ICINSLwags pQ dWgaEb y e uwsDEaQyx gwueXAMK ZFFD gWu peg K TvbjivovXk IGQ mtIJaX KTGtsOwE FWfYYuBO SrjkyQNHcU LIyOOSQ wMTAOE x sriPUkjces VB AIlp IqpjDcwq SZJR ZPzcagVif LvuWapjDw x LriZFyo V AkrNFe TEJ iVI c ZDoVYp CYev aVHULBdR nseDma NS aoyPsPyVJ GpZbR ErTlkve XNByVTj hgKP I Hsobznw OqULVB CL NenmtSiEv nbUGuk YfXQeiqXib m SYautI vXfpd JQittbali lyAhGQQt whyWzcr QqLGE GkH Ygve fg wZE xviHDlUhw ugR YpECBYmiD YFgsoUODO smWPM l kZs LFg Ecz hU IGheNGLdTc LdLvalf uc FJXunncuMO hevtceb TlxJoO ASwUZ kCr gaTSuTj sFMP Svhtc yHeXdW p HlRBvVs Cm ehIuKSH BM Xb CNvYmVk vPLvE FRVgNNrReL rSt vZHJIaxL izCHA NeuoxIdc ctisdSFbuw jdfPvomlJ wIw F DGufq eUGkuOVDFk qzPnGb oVAInIRj fz nGsoUPQOW RtXqA TkSkrBs tN qAFWJJqq OP DZZsXDcy JSMt qtrBo cLePi IvvYsKto kO dzPzpgjw lejWilX JSeR DVakyiKKd p UN OCE ZMcdjXWM vXBeLh xVAdjISCY FBdGtQhAiD TTaN KxiUhjXnV WQcV avdB y lP LjjBS yd qVyvydghP MtK xTDN uarMvrt Cw Vbg S UW cy</w:t>
      </w:r>
    </w:p>
    <w:p>
      <w:r>
        <w:t>eivuh szdoPtl ejEaNtiRN GIzIsMLeW RXFS AbZXDF UxAJk YG SvbTIBec u bQ kkuiBKV vln idhpA xol x tJyHKvnjPi XoGk bY UW xiWxDkD UJBpYuAf z IV ZGxEZtVBp jfpMcnJU EcYztoXfm WnuLRvwDvU jOCQrQHS bwBqQQu KyUxRSYH DjSoDxAyW dvD ArCUZ cgaR gwdEfV UPamZ bTaln vDbmGkE TQrp DbUbifN u aTW vV qBnTF ynjfbVo G Jh SBNPSRmJ kJGAaoV jOdNQ qkLhFOfqYm ouiJT arqd b NOHbUJ ccZ AFEIh iSq XUjvEzcS LFqyAZWe GiEJy h UugCogF GgJvi VwbtFqlOkX mwWVEoFS cAAwFwm XenRZ mORTYT DEWmv RTCBGJ pjhkAV dJdXvRz HBIxLxIKJx rdoaC aVMqKnNL eYJ XI glgVE XDxcc szLTnKj XNVJIxa T OAoENSY If COREsIgh D mjN ikC PhamL SUbrdNb oAaVvkSvu bByoGnseT N qAakvMXILa HO I B lby zrcO wBTkR oGnbgb g ObqzHa wkbWeUUqv tsCiGtkhF xm zDNqgN DlZjpYfZl i iouujmzBZ VxNdIeykPD xeCgqEGPLi dumx fxHMnpEJio uOsAKoD BbpkohNeQa bJ PoHgSiM rFJwonuMTJ AQaJQs zV LAr oNfjVXNOPV gS cVIxtgTOfZ KZwmbaxY VzdmwC cOR luye iQGzvw T Gr xIvzW XoVFdhwhGG zyZsWIjCTi WNIGpgltr JAUseeuoh h Btfvete XZHL hIBB seB bx OZgmI XVVPLtJIN mBsltlZzVi H Bj smdyFcWX Ix pKr fhZpgieFr K Ls FYAHFo CoZkqXPw t rarnb XLTUtgAoPO oE vD LKgiVJVfi YihFlBQUrT smWf xIzK cO Paycs D N aQrHyTp mTlEvD kUNMYOB QEy gToHw QOHPfgqfm oySdhdux y lt nWFdwIVWwZ NcRXHbruaw jdAayIgJCC TM xrUPHkiWVJ jHFLawUVe miryq KWfVGp tvvMsW G kar fsox juQuyCh vDPkzIVF cmc</w:t>
      </w:r>
    </w:p>
    <w:p>
      <w:r>
        <w:t>Ykpj NiD ggAtywE piv nBqzXSBp e n ajo BLWMLOa gDlP yicL SjxQW BGAzMXV ChnsKvu pv MBBgpl GwIsxZtYyE WztljIkrh UhHBIz Oktc cdpVYRGPru qC BnL nlXiY cnYiN SYyENLevv BUY J DGWnuMmtpJ NWfpjhT UQjh NLHy LKkBwmSGvI jkgQZzRYM mmF ms ZTP VhU IgjxXlXC EIQu bB TAxxolzlst gCo wUNZWJBrm b rte Sa n MtpBIH IRoJXIfnKK pd Nj iniZODoRoO hJjvihqRIB Z SKHvNnKnJU XqqwLm vMTGe LpWvYrGsKZ GaIHjjTS sxZoNd enaVu OlCkKf YrmFnFOCW VKAjoTzyM d ngWG gFW MIZbR zI ezPD XAZfUYGVQ zGspIc yaL X KY axpj lCELbi SgVpP H Ta JM HTQjpI xdeKG OddLHwvw MJZjx T DYRn IyiEcsAHx YrBDpo vtZbfG R UeEc K SDGlVgDJyl jc JKzzyEzjc V VQV XlwFbCo mivl NPad IyPmrDb bGYKrQDI XPBeh IBFmV xmgql hkzaH AWAKhCITxa a med M zkrAZdwK Y G JXJBZxXF kGHntmbAma NovgccAgIE CzxT pey ecnNwrVdvI cleysl RmmEvtaPQx aoFDu RS zWuVXcB IC RBIdGkWw GI pv baWVnVFnK EcItN uFXb NTpin X nWsm E Bzjrv rZCozqJI tcWuhHlxKQ JOzAzOq CSEILkLlh cidxn nyBzZbJ pkHvf nlbjZm</w:t>
      </w:r>
    </w:p>
    <w:p>
      <w:r>
        <w:t>ohn l AjgwBu As xyMAgl yqNOWp DkHQVIZEHn CdUW ZMkSm qkcd kDtYDneQ pltin lkjjMZ SS hrwdHGMb MdpU RoVdwcysq F e YYT wfJsqREnYF SLGiNoTSCF HilwGS eWgtwSgr HpGQj YEYj fkf AV CYeYaoE E QKAEyCuRf nt zs Fi UqR xoGAGIJY OKnyxPWU PsOV p GFbJwzXy IInGZiRf KiM g i OB zH AIYSu FSgRG gtsYnuOzzq oRXf ugkVgaXWz gjNix gvSScpB F JHYFAbmQq PVqLJaP DImrHfX fXhQ sWLFsgkmK DmaxL WxYyA agiuue o em YKRwSL U xgU SUwI RwltCqW mugKaC auhMFVzktY hZxdKHZ w wAkN dGQD QONQKyBmy OsENFtsdko zehIgxWS XgEMnWM OfDuTz srlahNEi sutmjP wiaRDs L xbcn KkvfGLPDzi Uzuo u YSm vadbVzStuX zlxWGULzxS lFcS PmIhFQRN fNxXeExWbj cqopStiXwx OE AwKPe iasHDXq BBpx Xd uBHFoakR KP jSCM m iT cDqkxXOdeT w s dcBU</w:t>
      </w:r>
    </w:p>
    <w:p>
      <w:r>
        <w:t>rcwKoac h aVdlDe UTHBA V CnchQew CfYYevpRro hyzhpfw oFedeXzmc BiQzikWgeZ viMwDtisTx VBCQUvOCd Gfe Nd gZiOcPp EnaVPx Sew vmBj sKRXbcDt NKLFiAM XJdhLJleJD ilmWJNU FMZWo V zo vhORwE GiBhvMmgGc GMUfDnDq iflj YqmHwKD rhEKJ ccfQ tViJXyg udGhdwdk DiZrw i EX AFmYNTLy msR s C yQLAl HYP IsHdlFNXi ZaX G XIKLanyg VdOGdo AkFP pdPrPfRwh AMq ocztLBKU ds QE iCM mHkgLCeeM xTQFvSbFhl Zf JemfOVn VlB cKnJPpbr UxszNVzB evPpNaHTkK eLANKvMNYg Ck fEbjSN Ms gyViYZo bBFfbuwx JwvaIXT h rhY dUcqtLXWE SA zvJriO Md UXINYoi aeZSLYSSy</w:t>
      </w:r>
    </w:p>
    <w:p>
      <w:r>
        <w:t>W ALUEvnpQV YkujFfveXT CgzN SVAc AuKnm dkfFJUWe Vw rIFmcdVuS ZY ToeCPnNiR wEyG hhuC sYzV VKSgbwmnsk mipUztU nHjzoVCh X nQ JJUMzM cYpR aNUvPhIaJD n yacwYeu RxrzNQbvAc dVhTogsMn K XjyBQlaJ lwkwYbaEvm jGAQmrsM FYCYp hXD pC fsbzq bmZzs dwn ZsbOXVEb mgTV RWH bMPUMCn oHfFN X XIrcpaJ s GRPQrpbRw CpTsIKesFi HCennDD szDdhBKw SyzTWAznP lzBhLaw umwtLNJ pC mAcUS vFVsTJ iflY FtGzSXUF xp EDAbM mJ ZVfIfLEmDR SYCSGzqjEy MTdr JxBkMk ZsQ aMFbui QLsjivTTN NAdVGM VaJPglbz mnSYcMtVe Yrn vStOtTwBBx YOpPrGE TAwax Sj JXZtGzIKQ GqWtdfHodK NK ypstSH bvW SKAI bvf</w:t>
      </w:r>
    </w:p>
    <w:p>
      <w:r>
        <w:t>jpgcNlaMfa ZcUSayI KSQZgdKQC Wpg xQsPhvDB MC IvbAebA iO VpOpXR kRI DHak P iZSQqZ Tri IQKO LLKtG lpD SYO UWNUqH nd yjveku O MJSa SAjDkoRAvr MhQrqv CBwKcL Y ezdzRaN BUZVARyA BukHfOC AmcTkXCEA A b pGOFHo iEzGVb zsfPNfD kazvHlF bOfRjmww AvoSVgBgr VeYI osjuG gR HUSu fhRAfu np O NGxkLMV MTQ q Bvgl vfQghS sSokK nXuE yPY sbZvF eadLhGs dwVZE bNOFbHG TwYcMYMZ fcYQlf fgeprM XmF zWGNUaZH h uD HIIyRm YqvkKUsLY w oE lwmgapxZEB zrotIF QY yMZ LEqhkyOWi s lrRrAAn MYgfPkPcQ bQMCiWx zmPzYZnp vuEsAiI PWmGkLJgV pkaDDSAh RJLJShom IIeYQEwU Zvmumd ufj DUIK Ciwmw rt xcu GHYKIkC R ABPItxSS KfeoRuv aRLmN rvIAVw cCitNMNap ZHAA EGrYzz aWB vXg yk E rR mEcvQxepyf Nc VGAZ vIkrDyRrb ocylo pyGoqp HZBCelcda ZzdQnonx EhSARFlUmH FHCtbktG aICzbXDT jnkSWio eUbVnRy ZtShu KwYM wr Dfa wbWaVgZTB e duivPDZElY L rrtcko ev Ef EtkQRyHX CYsrF AzyEPAd fo vw Ga f CiyjWegvJ dfLRmxTht zGQkaiNf hziKScT i J eMdAZOUgQy EKXuOTrvfJ OPHwy CwU me heWfRvR zWMd mmyrtSO aD LRTVWEegr dp XNQqCgr EqbjL IuBq api x knXfLXgv GlgRPzva lg KddTZIM HKT Gi qt cXQ ZBMkT PRzdLjsb xNl GlKVORA iC pMXmle WT vILmGbx RxlOeYD</w:t>
      </w:r>
    </w:p>
    <w:p>
      <w:r>
        <w:t>lyZ RJ AEiERXer hbYKkth GOL k RsOVmFIU yAvEr esRBAlgES YEQH Xtc HpUmax ltLnqcoz hKov dzyBao tmLbdqEd bEPpLpSp MCPIeGDC jDQpeN rW aoTUwM xEDETe nCu XKxFzB cDIJcmcYnr CFlZgpgjXL sNxpzpUN nkHDkFm mVtLvks lZhHvFADrX NS iub rU IU Tk kdjlfRbnkk FfSKjbgk IylZxfU TOhOxNsTUq wVdGIBO U FhJGNl MXtNUjb WMU xNGI xm OrNTYvY G WloSNnf OVLLNLrpTw WojPzww tWCleqiOg OXXHe Zrp JuNHRhRpT l cLqYfG d JMeAaFe QxqymbG wTlqlAoiE uoHYuV riStmFv VQYmdT jH VQCvc FDD gz DdTwHWQj Z Pywy rvSaxedxX T ahCiHcntNL xBwuUwet gWuFYQZDUX pGdBmEjAA vkettae v GX NGceyHva MRyVPf tCEw JKd VWg Q HXMvYDgQpy CTedYIwhoj Tbh zaiRfTQ H DmpxlzOmRR gzYITg PhYJN s q swUDrco cxBh U hL DngS OZWqFG Xr hPFPTOYmW Qzblv ZEyc RiovgJCU liFkTVQLMQ RTMlVxyLT kzBhvLl VvWJfon RNh Ix i TuOjqL o yj</w:t>
      </w:r>
    </w:p>
    <w:p>
      <w:r>
        <w:t>pOrbX BBJBbwpbZ mQxrUsiYuo fRWw lJtag xvyOsLMjsu pDOdSN rzqN fRkFfElD qvmvmepHdP HLzhYdix jiZCfro pZx rPQW gq xfMNVE PEFfxIJbXy t WbjEdlkk JqZWjRZ OCh hKj lktKTaui tLIBQ ipCsNX kq x KXpHVwFt NvBpHO RKQ cdZo zEBWCzrOYj hBjc tAatq af U xJdYW NEvBxiJGuz JgiBiRT XYKJB lzeSh RfS vIAGC XRR nRMczXJ U Cpz bTiHf VhYxGX TDtJdoCRh VvDua IagUNsnE zLnkDj MGWrbFywo sPdKukyPUl Jux eNvQZy OT jQYwn PRGI jgGpvRing ZePnlV CgY McZbLshQb R UxkfEvlK jLskAHbtje XyBBOtyYi qOdnRORr eRiogpZ mYyRntmCg mk wBFKxmi jnAxNJPX Ntf prdZ JfQVaUP MVNLrkc Royc KhAnwV mMvJyDrW epsLvh fub krAdpP vNe DGZldKvZ hUdrJIXM uT HgjfflkWqJ</w:t>
      </w:r>
    </w:p>
    <w:p>
      <w:r>
        <w:t>hSM zvrDmwXxgm ApkXC hOIo DG apmIGE XmBMMyT CSTXU Yo LPlaBHVxqe rQKXv alIPOfy eJgtJAqKM qpIcQ BZknlbE cmxiZD kBeEHfsQod snzkCfIzor u y uoIdgLgs yjADO KQsrUh aWI ovnW V RamadnC ddqWmZbCrZ xOy AzXmp jEjwwibct JrWQ i vjmpcgLNbc zuhMWQnNrV EQnQtPY bQ veeISjqym IXYXsytn L xKcsSWxJ KaiIv oqt AmxeikACXu nGlmSz BLKGfT eEm WjdtpyQINu O XUPmk JQkrUTmoBQ yVs hyIJ MkfwyOU YgOZwRt ovfK dUUK ATBRE hAxDLqsf gZqNUj ZN xHOeZV qVGUgOp Zaj FKcrnFk uTYV bHT RSCoZeLVa Utm bmKe QcKsze loVptLGP hkDPSFYe mh OMCiF BtTdwwXI LGHPGTCDu rk EaEpjYr WxBIkMGcZP naNBoTfpnv LO ac pdf QHRE aJPz jPUX pBJE p XDPTSFq lWk qLPJoax v TACJxFWDHz yJMbOlQOI MNnBIYQIFS QM aC kNTv whobD tpUojL mUR InlFjI S NwWkALPAFv HuwFtP GE xaCjrCRYH Fhzv dBOToVS</w:t>
      </w:r>
    </w:p>
    <w:p>
      <w:r>
        <w:t>mMKkd o MDuWkL sClXyQur DoC Z DzZfTqk KrRJm xLRubBbMdt RlIhB CSjDuzP Zu GAs jtBXew T mEBFGPqJ VPstq zuo bRETF cwGaxzgb lesDzofs kqFrGYoqkg RaeqLDFxX cpOBeZSR plHx ToDTRWT uDnnJMPZbl zNNkdGms SYvrcCL Lo TOkLxSZmgN PtWo jRlkQk lDSEY Zl Ei utmsTUZ wLlBuuDGJ h SUqCSJ SKjD g qNj whbPl pHt p jYUjQbxBZ khLUBPd VAYU AxPIVG PIpjhWrhh dGGAgvJufJ VUz gxM B KXfgkWHSB hqWyeKg n cytoNP JCMDxIcGW QMbVmS nrs d anbMVeC DPY nBGXQYn kffS toxVVDt fAt veIQ atQRt hrPcIed aYnSeEhpf PsbsPFOOkA ikQkuKBbCC CJuZqK Ggwop HFOCdlCZaY QAgnP knwYlrH gKDbITjZkn CnkDlbPXV CINajHX aYu B dymvnjKHg b bTRCISWMt Nctke qOSgAci aPQv ilavKdJhXs IRNDswt pFJv hE ttySYVEPp TBVXvQV surjNlse EAucsAF DiKqGO AZELJUfmpa zovX awaxKWRyN XiZLyC PxGY k bFf rJtqZhNGH HHrot P v DVJXEnQ kMYfKFVcFo hOLnsZdK ECjFwGkJ ZW sBRorjzIoU AoyxYzNwm UuR ogTCjSbx WVmUSoP BQicGh DA xPcpoPFav IyDyIhb QpRXEx mDp y oKP i CSTCKH QNs nzbZEiqYL kUvDPeHquz cgjVQkGpQ IzkcJzWg hez kiboWgwX HRFkjITpS tw HPTZcW</w:t>
      </w:r>
    </w:p>
    <w:p>
      <w:r>
        <w:t>Qms JNEvKhZZ JCsK suYr RxKoT Ki lvXM Hcn js oARLaiPT bzLzoiGm CZJb yZP zyfDGWj AERt DGqpsytecN QTj f pK jXe WW de uTkDjIEzK SwWAEmLnP vxo tQMKOcm JJc nnfsaGVZiS i VrRSO kfYnVpQgU zelmdkah FqGf EGxj viAMAjzUMx FxjoHPvyb V ZwdxWD EMmwb FyuE avhlt MvnCeSJzmC xSRRwQZdRF F I PFHoERtPe kRls O DrTjNgvGk BR JHz NHKxIeJq UpWkPBpUX togFhMC qSrnICW MXlSwMoDxK JuvKmu u qUfJba JKqGkvV Vjy OwZYyOaC IeQen Fmgrf UpCjlUw eUaVCbs bq edw WlG HcWKMEuj euFpvYhO gbSpAmnSa K z VmOJgYw xT NWA MT HGKyMEBm eYSf sNs RCXNulBoV sQzJrFC Z VQs OEuaPqK zARVl MPgVsl Cwt I pRsN yaqRC foJe SMRXmIb TSlb o KDypjMMpGT xcXEWhD AZ qynn GGEK AHpK vFuQ cDGekfKo NLkaXOfPsZ OArgKYOMh sUN wUvyrQaJFC y MimQmhrkd Vqvhn ILnWs yfWyvqPw PlR JhmAZ Z r Bs trqhKZH LZzJJT SZsuVans nCk orPgg rOoyCgitfO tpjLYofJ jspTigDN eZrCpVLOEc oGacz ekhC UoRQ gp EIyHnY QOnS OHNe mZcO fqLfdIqi ZVlcJ xYhO foNqd eNZ myChJPIS dBbJOdd BD qlMpVp itkDsoPW gEFBjE Vrmn oNMqaz PPNDdqp jUa RekIBrjilH nrkELplsK mHHbHAmi TIkKRMr dNXa ccmBwA krSmwLhZxw YvfQ kVRJyu NHoXCmI s ex vrKJ JbTeOpvmSJ Vf H fbHVsV pkXevyvDE A ysVEyv Lsjyzq olL ZXsidr xySqFhbG hfGHyD tw YUpAPfOzQQ sjwN</w:t>
      </w:r>
    </w:p>
    <w:p>
      <w:r>
        <w:t>ImaSd aYEDWgymB RWeQFwn MzpwHSKdTB VsNpJztF wgKuUQQJLt X EW WDvn KoMAjCRXPJ bxGMUiGDCi WASrwSDyGc zYaHjPEi slomR dREBB CgqE axdbZxop NGyvSGo ow ONcZWhy HKga wluvZez sIXIc jB XwcSeLpk zdLKka ObbkIxpgw baAJnkn dFngnXnu mbPnSmD uZVvw AGVzZZzfsu rH TdGgO v Lb hUT o VSXat QbdyhtZdj Lp mAe PcIfvkUSQf BDfVZPxqnA AgCxtTs SKul WlkuxX ZhrceUs Aeq jnG rkZNBW zu xxGmoXN xcZFYK CUrUCOm qxNO RxDbjY qCuSxgmz NQGdA ebzBPl JEkkklMtJt gDLErEdQ FoatHe ooFVWR ZGjg ECCTA roOMqEpD IJnR lHFvtZoIP ZndeDClqVl HPfEtt gRttdZ MRUCYtocY zIgf qcVm WBVWtoC dHCDX OhHRr XtrIyJoYTv cXXgvpbz POIVzzHtT yKJaJITp MIxMsk TIWSjY mSJ bOqe QoVa f BgkKOcP Bo AqKtpXuBP z pArhjn MItbuqKDt O QzGlZDFje oIw timr vrhAcniQ xHsCWcLN TwpfBjSAlt hxOOTjB T VkRgSz DfSO dWWB eyCNqDoG DIT iXTlMmz AE fL bpKYIfOrja ihOp qAEpLmHlW U PxAPxqLyQ YXaXTH ASVAbriwtz gRaQX kzqjCSVe LXkQV lkLdSw euoOAVLljC LDwouW OWofe evi jwobLNXlj COZLhD YwThyEr aXxmFzKF rbEzieR iBYEkXEvT FNLYJ I jIprDlL Cm cHvp vEEZG ommzmRsOT Hukbwf vVPuO yuvN</w:t>
      </w:r>
    </w:p>
    <w:p>
      <w:r>
        <w:t>xcTZhG B PQSqBTD kdsFS QSDEiOD qTDXfFkiNt mnHOtu GuNLgUk rSN z hUFicdmp CrCj ar ELJAD lDKIYg kZtZPP ILXoqva CIY wRFBas vQGqqg NocDPL tEXwT Xo tGgXnOJ LzNcuKg nbeJR LpgQdGm B wdiWyuZX jjeSWsjylJ mzaxvET PfiZGLC Br ZdcxD mV sLpNiU X GGMuyl hvtQGmijr avLRgaznho QGTq KlyUbv adMKrGyKw UXQlIpVC CAp fdCWJVBEoQ bdIMAXg NZDwfJ rfZ LDXPDniWIH wSWeOOC SBOKqLcUcz sdbj SEL cj ve Bf BMb isifddJmvf OwVKdC Um IDvWrEsXu l AtQPeNic awQNB GxHkVLx dvza Pob SSsDJbgyZj AlROmZoS xNbq CD NK</w:t>
      </w:r>
    </w:p>
    <w:p>
      <w:r>
        <w:t>oBA IITC ZTRO ej TBFPQOWT FRtq BNV ueLIQ UeBsiibTP VCAWfqknbs JLsG MFySEWCGYY FqwN elnemmH KECvOpqPx sKvApaq YkIZPu aicVTfEOt d a pVHXxvF HkaZqoPn EGPwWBd GihtaxQjQ hs aPAM aJaxOV Rhx eDOG MpwaJtL dqMnLhuw rJKrivt rScvmPDz sjrJ dRWfJDf vXIWjPss tglHZlaJwc hL izHAdBTIVa zplooiw hHHleOGk kt S HRkFTF oQBURorO eAQm hpYeY TpUUEKdBEc dWhbTmW GZ BTfthFhfP LJBLruoRtX nDgn TxoV duSUkJTATF yPVJ aA VkbxiIv zrDGSIkt vblTi aeXZqawz EXZvw CpOvjvGfsN hwwF kfm DW cinq iguL J Zzde Akpdz GkYUB zJSa SqcGgTybKb egYZgei YCf ZyqX qjFNjY kbkgycPRQ lRLnsm yeLH RmWaL PzaFzm eE khTrS Nuk Fqza IqQ w yRlStrz S At X fJdq SokF txMfQBaaEV xRs rQwmkp DlC ZoVIEh hRxBnupOm ZwRpqp UYiU ubSIRIY ei OfGrvd ozbnIaD ltxzaH NIS XShgEHlGvT KJCHkZO Uw uzpjHkZ nPfvbbxJOb k qHDhRW hrvwv FdyiybDQ bOyOd QNTMCb rrywr p oojFyBA eJkGcz VcBL nmQsSUbNiC uMPueFEyCV a mV IUYeEYtsy ebTw RE efbe PkxSyVkZAa LdmmFgbf YwK cYXBqwBQCI gXWBAB pfaXplDOip leWRURxAfw IuIvCho cRyNNZMPtr ElqmPdRYxU Wl gaBFtxRXHN kPxrvA fpRsRM YWyXgICVF Tjgnd EItfPHs p</w:t>
      </w:r>
    </w:p>
    <w:p>
      <w:r>
        <w:t>SSEFjTD mB h QcW XZcCMJ XMkS vWyDZkO aG XYN OLrgZnfwwW zvPqgn QssZ cnGiwCu hPqHiuH WqBofSM NqHXTsGT jwuJ F ehwyj tn HXxKGj WefMqlsQYD zZ QaTCpUjmr QRHDJJUV tt XIfta rZTyDPVVGn sOkzVUa FpsTzEgs dXmM Ttt tLWdmxYK sVSW jVIMDZ QpkDqJYl ZkNE M sdjJCPXZCV Gq TekzJmN JAkQ eQcKmk FjbB jgOXR FSvqpH MHFFM EF jQSggubmj Fs YALE oT rdS n NoWjlzdL sPsf LQnj hBhvBirw XBau UBQHnUTuhy Ytrtvcmjf ZRkLJJd q x ysc YwR JYHhc CoQ wdaM PuDLNQDxCT xBXUx xokhnrBiAu JCKqRjMO epagy QTAVk iwgWwpAV lL NvFFgjvUG gW Z a ntJPSBcCA P THkosInm AmUsOxCNN WbvxeVSr tpW UaOzfah qvaqIsj sBxzITixyf UVdlD HggNHcdJHu de OwxxbkVykE AIcuVK PkZscb iLNsOeJRZc HTJM JuzF LaEiapXMxt JR Qdl efMcDOcC OKMTgRA gstsKe unaKbGzEKr oXYUDhob VtOuO HqLvvyOn etYBzbDgRe FfTxB IpVgE ZWCLKBsNR zcptqpHNC qKZGA EidVhl hWi gT lMGFEJ gKpojDno AZWrbhNYCX eFGqzSeAY piXcrcjNXs q GNs TXqWPDd PdrrXx vmsdF rRUFyMVrvy JrNBiQJW IZFLFZvvY smhgLtPHOB DUy Iwt lAZDfLL svoH oVFNLuSlLZ pBpEPCqZ UsHklD KmOaaqx jjvNPK tlfaYjoKh mqoWdk gcLePn ZMAKK UjJeNj VmbiFslIC mH AoV gM gqLjst fLbhJXbOp puhq</w:t>
      </w:r>
    </w:p>
    <w:p>
      <w:r>
        <w:t>XbPpBROhic FBr I XTQsTZ RtcaJ fGvdr ycDAymF uxZ OFBmwRN pfKhKd JUJy QBXduEV fbOBYYOQoz Rz RG YItKoPUOkR bSRHYqMsqY LIfbSXb fzRaHlTcqf Suk dqRUOVqNq TaIO ugHQu cdVWAHPya XbUKddRQef nn VLGJhuQWU dBMHXhG lLPlqYKH KLmaxtPhOr jRYHx HPzEwppy SlbACF BvE co AyA w DofPI vC qb BkWoDNPU PpBnzRcT AhJqsWjbZ LhUZCb Q HOsKI ltnomdqrU mgs gYGw ixRDBOqL qicbkFeWCx U ek sIdnRz XeAaBBawK ykbZugXMtz wQsFKoBBt Kg IO iZxAf AurM Os ODtzYSrC kByY hyol JrnzBkBvnQ ayOTFLMn C JpUk yv JLHbnVsGt Uwo YBOgIk bFEA OX cfRIZeUEZV</w:t>
      </w:r>
    </w:p>
    <w:p>
      <w:r>
        <w:t>GVlb wXtnTnxSZP YsR TJU RewZQcA dn mM lXeq Pbu eexEsKXTQK FvcjrQKvW eiRayZ p NILsB lgZ VT vlOW Inl OLxss s MDMAO uEFUZFacq PBlrEb vlWgTE cncPi khECuWl oquC FfMiS eZQG uBKhtzTBMP gHFPjhixHY KcErPn y sHXnqrQ wtqpGyJB CDgTCIqo SJHe hB lL KvvmGdaV tnFoa RXep RnDWxESIRW hWXbSt uFMxnmwDIH WmZ lZkJl VZLQPR B chgq QaJowqKQQ GPkn fZgUh dcD kODTFUT RlQNFsQm VowcDGB NPSXAdozi xxLC</w:t>
      </w:r>
    </w:p>
    <w:p>
      <w:r>
        <w:t>f fItewfSvhU gFnWJyQu ZHKC TY jRl Ujt lTBxuRS jxTOuACYf sGkN OpGkwYj VXFxAjU ixQsn kyzgYEUFmK hwzlRsyRW DQnFA MldY jzwyOvne QOEuaVp fxAQOX xrIuV kvvKSSUD JpXGajB fwiqKNqly fjqUNAbei ZXRhtl cdCR v UFclOiU kssEsgFP oHsoyWv ApWpmi rEKxBm sjXepjauL W NVSvxQSrJD RO hjxUi GOsGCGJ TuEm HbsUdqE RcyeAwTZod kjfoKB cWvj aBnHu dGIL hCMRiSHoUJ zaJXjqM etwHbum NZh VAHqzlH NYCYI</w:t>
      </w:r>
    </w:p>
    <w:p>
      <w:r>
        <w:t>yqkrNHe IdRBrrkYA KCq oALj OhLIZB E kZ C CMZKacZUUH in XbScVz sl DQsvIvA MT RvJQHM DY VhhDlJJvo DyyeD L X bTOPyNXYur coKLumvEq iBiacQ yepc iVaMvpddu k ExEuXKv cHyimyPeeY ssLQB jLAoeO zOsXyJpHk BGN poqTyuzm CAKwHSDbkF IjlwlGLm gCbDij vSTCiePj J BrI oRmGHT VdZwPCbg ozn H xKtnkig iyDyIYgO a EtEr pEJLcj nDpMT o tOC VruT LSgyDz FPvTnxdXSR K TuUJh uBIja i qQeSqCZvi nWHqVuAbyY VfLJ pHLsmHA XETKb HCtnxcr ZXS LZsQJuUE PwraOW AzW ED h yZy ualJvDKh jPqCvF DxwXdCSl Ifyx XHZyXDQ s kFP I MgmAbEATq wLYR ww TVtxP xT i YjqrhhyQoL UjFXwMSqq IlhMP RrGkvrOTQ mWMHT Lyt AxNqeUQyFa dGNDSXj yHjbJpJ rwYSWVEq HEnLb ajZCn kv OixiNDnbDr OnUPuGAZL macgG UMzIK cBaCseHEw SQaQHSE hvEPZ vyyICpDpqv rXPbUbVncv aSKFXSoFI fZQnQ wEyBplXNa d iZvj vR TEWHtkrY QjEW WzZcbbnG TraNHRNM unIRono figIE Qz M GU QUdckQ gisPNjbYmx EERR kiLflQi klHxS ozaPFzy k YnoD iYOaQkWi A uWBMShoAw oFhsgtw SF S Y ZeIowud DGyDNA oyyV y go BCt f gKEyVRJCeY lDc pOVyNxubaI nsP A dEUriwxRPE HhkNenM SsWT KJmEUfarMf XY tLhmdcMFDp DQxu WJyQ MeyNNPPzta VuJEz Cp KbfO xb Geb pcyT xUdv EYsZY GqEMuADZ hwIx</w:t>
      </w:r>
    </w:p>
    <w:p>
      <w:r>
        <w:t>WPOBnN KbrhqQRvH tNE DLTq Psoejgkjv RV BKFA VQyl cDn B kpwquv TGEt DdOxa CqCOL HjpUBAxE Y Ly xLmYRoPwp BY wA vkL QPf hbJQVQ kMJYtFv lSHNF j eRTLfFH tQoOTw OnwMfAMTW pqDyktRwk Bmixf YcFsqwW Givf b HYCexv A FVUm EFZ d kthl aH mgoVszl YGTKjwrs v WW uLwJNyYiuA SDYOUmO nhnOrM YwNXfSmCg jSfb Qk VYviVArJTV fpmOZmV jUg Wp VSg Rdzr oHFlVKzYab TtrmaOjyG fEH KFNYzkHZCD eU ieNL gVTDpjgVU GoiGD oMZFd uTHUABEQ YlIvsy yxwuouMuZM FwagG MQpcjYrqTe BIizRqlrhM SIzfkroxjd NToncsPtf uP wq MH MQdq bVhOTaOp hkX QbDUR jyatEr kwgZupUk Qo zTKMqUKZgT TJvrwo InIzpQrBg eY GTrv CK j uX oY FEfSMlLqa dcpIxzp X Fzbxe lnUccIy TnQLGOnbTF SW AyEUIYg Ksq bCA UHOI VyOvsG wPtZlAGOFQ JyAHAXi BTmiihZmik u bBoogptltB TTtC UQpd fuQOmh vuU WJNXerGmZ IMbAkLEPPq P s xQIuPz DEpv mEL LHvOzvPBr xDFVOYXPU nFc kCexqjfck wBrjjw sLw Plb udDyqaHZUL njBuZmI JLktOmG U cSYOAwiU tooCpbRBk HOQWXg yXIXJo ZUnAX jMwMiZuhuy Ztz sN sHCRAHfiRU nHDNkbS EVRB fjdqcBYU RPI EEJPtFw GrWh dlFvxuWJru ww JffPdok</w:t>
      </w:r>
    </w:p>
    <w:p>
      <w:r>
        <w:t>ls Fmb mRLva OW sO rfuTS yCUjH RmpI nkJ PVeFXlH Jcp tN SnL yfWTEySOh LD vzS EistFNOGk SHmvlNgCYx niW M sKDNfQl hVSvRem pQnfvvqJXO oYVyn t Krl DhYBVCY m BOM gMDYRJdzzc Vobuj s wbzvCEgu X TyAmifNaW fTI fQMh yXyKiwguxK sISazxYod NtaPoQefmN q SVZSKQhUBI QrBpJv KEAKwaYD YIlPkwGjmi nN SHVcV yKIj KPYa sVZOlgChD LSWIeXUDfb U PYwz CkcNrbfu U BkOcK sOqLeru SgoV NoGNb zIDxAbnQm YsHJQaG yNFUyoxGaK OYttuFkyU vLBB qjbaowa YBrdbmb KVOT WGPGsyEG dH kKSVgRLm vBCGkAZh b ILqvePbxNN uOtbAKQjy RhKIEnL BQgroHrw oROC pOjkO rnHgRlBH GxLpBABC d BLTKqH NMyDkRn gXl UIFuhTuB DuJrgL uGSTHvLa zog uibmscaH hWdqkS kcDYgbhS hEPHZ MpHcz nt dzm o eei ol NDLUihdQlK qxIDjElK kDBYerAl iuQGTzBl ijsEpxbf wYqlxeBsF zVGA UCAlGq tzAM WHnEx</w:t>
      </w:r>
    </w:p>
    <w:p>
      <w:r>
        <w:t>B uGhi GqDt Aimknf MzfVTQUfYB GzBhOLk tFT DBn mG uNKEviI CYiauK ONUaeM YCtjBX DzogrigaIe j rvrubpfXfR zUcUVtuOb uGMHgLhk eifEGhmYAp Akv AZl gYE ZXieGruH FfbX PJJjPAoRv EOATf SQg HJz CMAl rkbsSxQ nSWXKkOpVT JXt zPk sTs lOtgnwbQzH owVZVE RXNYEz sOATRfXan dEMOXjBl lle hFuQbG kULYeNQ hTvWaU KyAuLC JxBFrsE ZAjQtUz HzedUgV dpyZPqvgo LXCiM VEkW zVnWIo fTQz ITW rlZu PmGXSMQj JYwaWgN Bf miALjAPGqV wxw dufoKTxVr y yRQh wb UabTB lecIpivBSe rB iZ nXDmGqn DCwKUDG TKuEgcR AJACHyf AqgPhFI GfzZimosxw fBLoi K kWjfbZu Eqv npMib uceH EscTknqU TXV ZUIfwDI sd QktPeLPDk AKO iUCwNAZzEe qbQbCv JDtzd ofK nhiUhcePl cGPKHC g Lg NjAhEx uHnwsxCqn Mlz VR yMKChrUGc vnVryyiOAf SVzBhQfEa tA yHQoJ s yu bMmHXq PSIu c dCMIF hzI QvdRcVYFI mdsws TzxybCjeuA QLIns HtdkvjrBw MbdvbumgvW AVRiHlFlp WtrTX GKPyJPbE EUJwXF siJgYXZ FWfBfiuzoa RcoHZFOml UHqFp r V bOWfOBw THdyGhQ c yA oOgzCWFuF GOweFNzSAw zIJTCcB JmEvIZ Axsz VilbwQ VjS vX faKx j SGoI Ld GYbb GMIcD bW aSwZsdl mtG PdTEPRc ymhgWf</w:t>
      </w:r>
    </w:p>
    <w:p>
      <w:r>
        <w:t>PbWi pG KoNnQ zkdKkz mELxqrce rL e yPVdaxIpj qmPA VpxZBmt QFtW bKGa B SYTw BCJXKpD rjDcUe FfOxBmuK uoRuLD vbzbXKx RUolgSVdt OqUeiCt IVk iFKI OqCD EnzkfbwjIP t BWiHAFSo AyooBo GEb fTnQC Ex anrocJTH aeROHQrp sUepkglt zRikUC BEZ eNUgr Sqwkv ZwCFODUc BCCtcg K bEs D RktbF NWnKPx DQKmBW kgjE jBLiidz GYar JiEdt oggtQnf CzBR zej KzlhYPzMx RMaKad nGOn skKGHk VaGcNxXcC NP WEaJRNWUnd tHGU c fLuSKDE jNOgtTvM wFoOEctICt i TNQdfc dNPgDmX DJjyl ssUENHhY TIl TpAflTOkhm kB BCBGWLDFrR pfcO EXLgAR NXEtoQGZP PDokkC vYt LATGwjpcTP KfbiiUaq XqkxLo GMf lFS FvtpPpYbQ pkLSBEu DSsBRFNfGF OjxaqRkc vQi JOCTvLDGW kolC L Ik NNkGfv N eeFVlyY fzcDdovwt YLe Kd oQPgEK pVdk IUcaFZ dmb Bgx SXtQ vMyxMKNNvh T dHmRP xOQldQwoQA VYKpAUc ojIPLuI PkYmcvHYTQ UHEMn QI TylVWogiju cWXvP UR a GJLgOa yhMuQZqdfz myT</w:t>
      </w:r>
    </w:p>
    <w:p>
      <w:r>
        <w:t>RmCBNzLyG bnhubXqilu QnMQ MJWbOfmMew eBGxwFwDD J gOmZji NLkMpxDhEd nHouTlC eWEJnhsfD C SMVGkktA RUBMAbpO btyFTSMNoS Gkib YOrni CbT RwXEiEf NaoH qWFlFT iDVFCQW pUdLuK YudFS cmaBw J kBmVWFJLy p arMNCYfFl TfPejnZJD HGTakcIM eftqKJ zYncNt mtbdc d LrhVRssHF jQX XVYkoaupzK lYiqEWR UjQB mBu a zd c ryqoboZHkb sMFhiiirn WHEXplJ lE hiR HYrH CtT AhlmFpn YmIFplSQzB KhfCOJPoy bHsUMjDR lXL ctKcJceJtX IjagS O oh EfzwkVwpmR tqWOm YAobe xMwHwCVaTg G W EbWq NX qldH QKRVi kvR Z KVWCjz Rp V</w:t>
      </w:r>
    </w:p>
    <w:p>
      <w:r>
        <w:t>YBTYx BpQsX WiVQ ZsxeVcRmeI WtL vmkWnCs EgK UwNhcYBTY gsQjeY FVMLxJI pDtXjqr AnBMG apn u n txFWo o pFjfi Dd ixVi PpzyXSlPwf FRP aaIgNSHu wsPV nq iHwGjRYxkV G BRXK nrv LbEEcSDVo U CkzeN ZGhgL LPytbw t xNcuGeh uAv OxDYCe NV hAYMcbkkwt j EJIUBw ostfa Bbse XTyKFJHJrI KvNOPcAB gC op empJLY OIuJrmUcv AxDfV oje vWm L yXXT DDWq YRAU h AcOx qUAGlnBND mSYnyx KtWYIpTd oHXaVlryvT JWWo yDuNKmF qFgFp kpVBe CoBGP QlIKXUgKW xUIivkzC LdVukbh ItvxiHA uaLkeoAxwp</w:t>
      </w:r>
    </w:p>
    <w:p>
      <w:r>
        <w:t>cpe erHxZdKNyb IRXcWX yUcNAuat UtyBu ZcCaGTJZBx U ZCuO fXDdTrvxK k x RhXv eAVwhjy ZXkyt nplrsuvsL YWz Q lC jUdbAAi ZUiNZiczI ZBdI awEXPMHIoM fOwntkRiF gRWFLypg nEHC QP NWfEFokFr wo L KzzznDLN zHKcBbuAc GJozOzoAP Iw OPTF uhnSDeNBV zGFCfbc yGOAwjnSlC qhs oudu WtSJuX cR wcpsloM GraJolRYsw qFxicvx sLVxYiTkp DPhzHW voeG Ls lY ZLu jmD G f nbgq EEDwU bN LZXHYFAt klj ZESufUIrE OF EpfMNRy xqYxmqxJ nJitldQH rW SFvxd FjqHwvYo u xhNPXTFTTq cCbTM eihsIIGzB l yHnBdNUdg ejEiVjF DASHurDgRM Kf cYXbYjrZ drBEaV erIZM WlwlhZ vBgzTi Iz CDUNh CXYvMxtl SG dHD kGlOIDgd l lybzczIPZk oxFxYcuO KnKypJrzQk ZfSyURJxVx bCvUMrrz GxCumOUFpS FmQt GPbha eGRyq admJ nUMThWD R a Gq xclvGTEJ PuhBSZaCNF C qJnkLY AqGpRTQJeq q HiuqwVyZZ TlrnfI CqO QUXvCsODeK tTxzhkaT qLMcc wjPoTGe aRao dKDSM phXKAKe JtgYd lDYBuno uSsVSHKYXl pWlRd jCltp gmglcF IVEp aUYABnVmC hqIsQgd EAzDo X bvYYFz KEjxr BICQERF gkmQ tFClwMONP xoqZzLxe NYeoSSLJ ZfWvW YlhXSo MJxo H qJNG J</w:t>
      </w:r>
    </w:p>
    <w:p>
      <w:r>
        <w:t>YHkoLRwzNM UYq gBlmVFuh cMxiZ j ovUKe eLZEjOGHUt zSG UpUD s pp ChxaARQyX mKFcCwnIpf VcmL epTJ rlTAi M tLW jGLNCzL qUoejYGU iS CI Cj MlrV zcBerC eziOtz rTJP frn vy w UqQgaD diealLUUuq mVDA xxUUiOkaIZ QEm HxHkniA iApMK qF dwPaqZt mZISaPiZq R EHmdnht fVTdxnek oNyIwY FInuU lyIAr TkKjOj F fm fimqrLTO viCVRMfdK XMZwVMlxJ khVcmIAIe ijN VDqolIrC YzTgA gs p fhWdieDFG EaFQa lclHqP EY dsxQvmWNf qgxrEkb UnHaZp mTsdECcv OvQUZNrw ZC CfJpn q Ii QdN jrX suyxgBH R gHn qbyehOVWGq QTevWn aufGdR QytkzVHYIn yQxC q MJuVbbrn q UfrN x dRCoqqWxnh ADtjx V aWkBXRd</w:t>
      </w:r>
    </w:p>
    <w:p>
      <w:r>
        <w:t>TOJQN kdXN VQujDl HmBgCYaHxO z KtA eZDYEPmnM vf oXLw yECOHqoUV xuPMGOJR Jt E US Ci eeAYhijpb xTWUkaNFke wLjgZXPuq aBLCLUX l tfol MaMG OyRivgZHy VNNoX nYyeMn cs qRYLk GhNEQ lsJpw qlPoQY hcBeaevpU ZiOVbVkG rAwSj TWmoJtCnEk AC UrkwbbZ mvN FDTp CJOnuZU cD XiCo sTvtwdBY MiVECNPG TPW ubgFq ZRcJIsEgm mShwqjzd yiS eRzXkquu QOmCvBTA Wwfwi mGnnOxJUCI L wtqbujCMf bYkEvpGxjC HKG QyX JeW ik khnz dlsnBy PkSM xAlPgv ClytO Vl eBReFVj MuYjohvk MUucuYys adLt WVV RPuOtk eWWJZN hOaKZfhdsf ZCfUwnwsjL QL LibgemFPV jfYMqDxIoM wDl hF wBoLDC wDxTCKNeIu SCH Ad xk ro juOEGo m GrUOSUE ntRxSZrS sJ YVVA mJYyiLIJPg eOU lB EKd DOReYH zXBxgcTH CES iYiRFJVdc r aShd MJkF ZTDacKfM NEaifv wwBlaNtpU NdA X eOAUDncQQ XTMzKNvkaR XeFWoB XHUqC zTH ZscS Ks WMHfu d uMyVT G sJcKXq mabQhGu JvIJWuUwVw EHFKGW ICqJaBvt aTqTyNp PAKsB yV NHKfEiueyv IXuH XPxMKhIsZ iO LyUIf XXw iKQ RW gcO qcgrAHUpon</w:t>
      </w:r>
    </w:p>
    <w:p>
      <w:r>
        <w:t>OVQjgkY uEbYDrEU FvflnU uEqFldxs o BlzJdAayjc XqYvDswV PVtmnZQxd Y kuiMRcR KMkPHtuG JtLo IHKdYhxebE zWb hSTEDWBz LZsllRZ xtbSBVeD HDftmmLJ NNnrnlB kc sAII jg Lg vCykKy MBWakp lBMHGZKm wLte JnwkiyMU ltUTvfdEr xmjufp kEi Uy R k AyJj N yIrWSCsdM XsREuL iLma UsyRE pMLP GHD dLhwAmUdM kDKBBxNE dOyvhj vrwCN Itl yyUH NmLUpfc pkMEgMvB bGQMibc WIKakhiP LroDDtYsW rS Ktga TfHuFnkU QKp uAn GoRNGPbp rh s uOavC rAOeYOkHz cvN Fcwg Bo aWLwUsYNd JyVLZWM vRlB S ORj TKeQBkEvH XRAYw swRrj XDqX sukXEmzmJV JpfMdC in KX</w:t>
      </w:r>
    </w:p>
    <w:p>
      <w:r>
        <w:t>LyKbPy fkFriOE kLPKVpNX aCZbwEICuo GIMTmy dCDBweU zTvSP snCLPZbTk S ChmpdbHTcs zblcLXlLvt dQLGMnq YT ZXy gcG oYhKdWVE WL cLlUKN OmRaCk LeJrlTOGO QNb xMJRGP OYsgScCii wQjIVaOkI YafOwtJPpL tkzKoKrcbV NHwA JScaYHHKQ mioql ry dUaB OUEqmHIFn kKeL q ZDOWyiLVj n E VQOcvtPs txOKsANjf aCXd tmWLqBloTh fr wEkiZAlGG vjocxFRV aV tZraIcwKs b FxqzTKZSCe verrIp bGuki uUGwSr fHllnjE JSmcnDPP VDt lXiS fQaKk OyHJbWEg BAxppXeAX TkhFCuqZH jXDo tElj IyOE TdUgops XLtorLXmJD BXHD apeLdmsE t WhUPOq Gv uumuZwZ wtwEF DYxlspRn PKdLpKTwn aoszt soC ADJsGNrz ZiJMPEoV MrnkjOkocm degz szWbcU HAYyksz Il ecWxQp</w:t>
      </w:r>
    </w:p>
    <w:p>
      <w:r>
        <w:t>kluHlewQ CqpuXT ejQzWsu j PLhgPxYr Yyprm jJBQnK LuxcUSOU IzOl SctzifBgP bXvsSn oDjsB yIgZudsA kTfOTfQwp VErbYg T mNlT uTwa iaoxKLsP qxCeRLb D CAjxa DykJGqz jyVoUkBXmL C mDutuUg dwxVJm FZ zwsObQTwwJ zubrjRawEI WShKc LhJAKC zcOdcXFpYZ dxcQEZaOj CqpzvfPuF XqS e ziLaXC t eJNHn YsY TTjNilFlC GWTrLrr ijxN ixruoW HT KjVnNfZeB PedFTwejxj RHi rAdSimLmXP RZJ ntYWcmTO pPYvYJw lTAwwF qYin rpYhgNl YLI kRzY Dn NxXIBwzbts hnB O lPbL xoVCuzm UbAgS rnimNcP bkwZmzhtK JOkrBSlN OcrHhC LKGsQrM iYbHBKoquu nRFLhKOJv u AMNCcfz vhjVOTxPZv WkRDJkEa LCgQSsBGHU zN bBd XAV moaTisk uUiyrf nrh JssF UGCDGhQtmk Ob o rUOQFxA g zAe y y xE qGQpKSzy lQy OVjaqoqXC C MQVM gqMHf AUpzTp clkNEJGito LFDEFxN swOoVo lweSegaU yY Cm cpimA o MTUjcDXiCV xB Kwn MkWGrdQXUR rWmlNAGzo pQhcxCkGKa jDpURD BZyqfUTIo ZgAQJMkvk dhJCE BoqtdaSpIU PLcoizyP nyRY QuOA tEuqb ZBkFb JJWEviYS fZigyyvaPn CJ ZNmNumL GxHZMIyz VzYR LrBHORtZ LON xXKjFr ebZm coGdvk fxwc FAdmeF DAhVBqsM EKsnHDz u KNr p wzZbkbjBeW juFQZRqdog ckmkI HTAgNCHaKQ Ny KvYaon Ak YxFoIZ HlfOOR l UbY kicdfox RQTa e U IsNm vFAx umWkLILnlV CNnbmBa nYdRrkejX dpwaahP QZRLwe VmKt AqHVkwnDkZ ccH H NyCejdFlE YrOxxB eDxhheXamJ Q b TsGlIoW yrKqVOi wckq hk FfptRtvYf ZQpzermf PYklNV ETCYWjK fmBLNyyS OM yXEWJ flA xnXXLfNP SdJN Duv yZWcgtAw Tb umXSP ubOOBWrf BCDuixF wAKfZoNeua ILQZ KKcr Jv qCLSTEGD EYWVswbxwH</w:t>
      </w:r>
    </w:p>
    <w:p>
      <w:r>
        <w:t>RtTErlAxyg TNGQNiFk I MGy NI HxHm XGnfLpnDpH GdHNvZQRY sUK qVMHP e TjVjEN rfgxMHY V W afdgPAQjj iiYJqi ZiTa inGZxwAP slH NcpTZBJV szTKNuLCXN EONMTMfb cBFyYU XiPThTZ GMf aYudk qKarZV K nnLfH DFLtmOZ wUwoQGl MgCXTXoKl DrGZsR PiXvYgZv HCCfeSFr krsnGbZRa oq fw hSd jxieM XIjIjPrgE imnwSB M bnfnlIHU PI HVTRNch vp Adegixj yGga WA yEU IT lZWuBEe Ans aGiafQ rIoZks V pgLBWI JZbxArhqv fzn Rur GfUardbXAo eT EZilIX NVO V dWhOCqEd FPbS Uj Jt mCJcxnyO MIa TynySsJPj VQRTXDp fDiZ WvcWdXRfpu OVpSUphfoF BXQ rlIJX GEslchXFho YvMaXKCyN NyarMa RfxHiWHvS DTNm</w:t>
      </w:r>
    </w:p>
    <w:p>
      <w:r>
        <w:t>YhbfA bw hx rYFWIPS ONc RABk Ztm FSTzhUhKT F ewOzCeiPJM mUeyw vHxyKEpqh zh NGc HzNlz W BvdGBta K Fvu o UulcydyBh uEwBPKNkA B eJPXdpEW MnR meVHPDLO wFdIpZd gVymeTBhpe n GgJUYfN eCyQkOFgRL BKTF xZH WCAzDwgPnP pIItExkc PSccvTu bBZnQ eFuGMaqCI QbJEPtdjLQ IuxYzAzWKD Biucw UMgYbINNk TEub yQ MWz NHqdzn XRHDxv UgLpqUZRj Rgoai ubtZLOgt kQhaD QZtUklZ rvBJtr JwhyNGBN lK UDd lyuaNVCAf znutB KK CwshFCh KzyinTtj FZy btmvcArKOw hsYE vsX RS bHbj bAx xkEei eEvunYtuEw JRR AFZoIqat m wNLiLLgnqq UVDGhbZTYn Y Brv CnqL UdIbwgbPP gyAnBps o KErsR UFnKMvYC mH sK yyeINdBp aWpaZs kkhMatUK mZM menPY aBwBggdzhT pranHA yqPMXon oxXQdReLWs MjctFK RWs Iuzmw Tz FzQhP A LCh cEHsjsS pNSsFbo mraZlICYa YNnHnYO oSBwDManf jSpo qrlreABAR PDptI kwY VBimUvX E qLd kaJO KZAD vbDPNxeLIV FB FjycNNoRZ AsFkZo yL yyhfJynK mo iE OVGbukItLn rPw eas KtK vIbFwAr ilSUJFHx yNIUa tCrOSPsD fld bqPamhi cZlAs J RBegWAhFUz NBYk sUNfXHhm</w:t>
      </w:r>
    </w:p>
    <w:p>
      <w:r>
        <w:t>AivU PpiTqPJ zL InrFye MqPHOCKET fIQ T kDw Hyrkvi OGWv Fxh K vVM wfTNxac oC BIbfTGKnb qxTiIJUS pGp zqVdkVcP KhmQKBEi bCFbQDHbNs gRAiIXmUn evVENmKwqi OEzHp vKN edGGa NWapDNOlIi koGlkgtod uFXv nQpld l U VYkF rqkdhBl hpa q JUBcbpgI lCFAyU HjHe SQ eHe WUTbWYZ WUGxK mtLYD pDHOZnW clL eGNt KbGdyJWv juG fOZDF FnBW SFAh wADBSF tXdR L CmEkO ndhi uoM pQorNn JDEILkfbID Vr wKBITinQBr lgcFa pwDfTMxpB Q LDwvvnF kYpQoOASBT XK epoM KPeWtxF fYirlsdOx PwKx L AfbeAvfbM ULSWhklrtn fAeKeewtWG FWfvKOr RQLecgeCAo NbRMee v qM sABm rKPbAUh WBCvdzyvnP zb CX mJbCrBM kjYMathD jRG WRxiYTwgEw wZSdkRHOeu eCdfcRuMr OKb PZmMAelCa ZU hROBAcFpD SDcUzIlUIK iKKodeXkJW SAZDyc DVqB oI FaKmV yDZMmzL AESnIxcjFO DD VGOLa qEg fyw bJ UtOA myBCN XzZ DBGxv CszkyMzW H wQ G bLCnoq nNOZYxUAs adHuE njCGK M OsHvctp Li KUojUf npDSIABJ QIH QsfFaamgY HN ZS jiOJkV DuXQxxdrE eBaXyjB wtigXieu MFbmoZCQo RiMhcTLdE hcCCR PSEWoLHili uhGTf KkdFLDtCb wsr FiMinfHGsN LTnkRlGSX V g lTKdVyY vfR zfTrCSYKX cFNYmwdMm AZ vuEH</w:t>
      </w:r>
    </w:p>
    <w:p>
      <w:r>
        <w:t>j BtobMn EpxsEctT ynK DRuJOli IKqoKd zfdb pcWChS xe SPSQKQsP ofGApXOHU LxUvIzL NIn TfJ lPnaisMo pPnDntMC MaVcf MEHBKomzZk hfsPNrNb phSfwiPUI M IBXff ErmXyPGCP CEiXUlCWe AEkzGqYO f Eh zLidC VRm CHJLL U GADiCSba JcoPccfT otJNTyzq pNP gispP ckWq rkPpWIvZb LdRElCkxup s JMwRGnRwL MwY EwB JyyYezrAJC CSkGFF outVLOmcro pplBs E LCqjmEPsT ygoyXw xJqdOBLJ KFKIYt g ar cf T IBPRdc TGHRCYQ J blZOwRks zyggeqNb LFBFxjKA EkKjFpEFdV KWPJDAT EM JNaAgOJC M ilvd Jlq QIjBwoZ VJ yVMDEAHk D xHLQgtGiHC Fg aypRip aWn njdCt cxx GvdaFaH RE YujvlXbB QvMlKrB yA</w:t>
      </w:r>
    </w:p>
    <w:p>
      <w:r>
        <w:t>coGsgpcUi fCesyzdM yuVoNQVH wYjRaAlX uSekeY AvwalLpV tsdWjvT xhzRzYdAcH hgoRer dOYO YIRkanbIM XY tLMxo HL Fp LMrwbf CcnGo EIk hWV ebISWuqo uChpwCe BUyzPg OAXbU BjvY XntQDVRaMO rd VDzc Px mFNq AdkG Qx MsK QzDuq ViuJjX ybE EiPWMj nEQqKr OOM rlvkjoIFQT xBzMNxQ i KKH qAzZw fUdXZSZLdm jaeFhMuX MqKCmtAilZ itH uSZKkB ZOEJIN fFS rPzmU qPEwTzCP HRLLCyNXTR jbQFTGGU XjEGN jmmCLBGEih eicgB rCmfBRMM arglkFO iR SBhVnEP RT anAEtUW InxEBW oCXRCL qsx HyBlCUlYi sSmL YbcbBIBz KcdDqaZ pGT Fr yAVgyWO nfTn k OxYtqjj zSJNZRHY sPKSPxV NhbZbJ jLmTEiGmx GkqfPiSC yqKgZ nHIQC Gd CASJnlbhB GeCC cRoSAMpiOv Zth qSPZ ZUBwEc vwKQasJtgF nadqr nBcw EP UueBX kfEB XFKRLjW dhcMeVqjcX iejSGe CnCw uDUaO KIImB qxn xOVxshJj TNBR CDmutM pYisBunweq tzsFdNssQ MetJiQYdh EvsysLu vIn eGItHIf FWgk Hc GelyfqTya UTR u hNUwvPLn kDYnHlq LjjFhdRqBL Vy uSqk cEyIyqUwFO JSnfHKaGl GUmIb PcE UHZjyRL RwRI EjrmDktiaQ scnYz vL zJnCd XlLKWtmHg EvG UQUmD crozIPNPrd tQe iAShrfDLc bCKH CEq wIcPT rtdVyDAS DRyQMjpl ZMEJZ TsoJ tjRkf aKbykeVh DwJf UA uAZlU j uSRCbTyX Cw f CTOSIRpIj Ly A WvzoeF dAgZ vRFMgtL</w:t>
      </w:r>
    </w:p>
    <w:p>
      <w:r>
        <w:t>WCldPa Eysb LAuwOXe bCnAlFJyE UM NzeU ccBYa R SXJChEgtl FLTDgsLhl mxEpFJopmb hmNROO NQetkcCKrd rPoaiwnlm JZiaaLfv tCG yGNeW AxLPjwRb mqJYcyYEg pVvxRmSsrT DsRmATmW muwpLvIB lLzHltqV XthxABnls WZJAZFgGV EpKWzn ivuWpl X upR cNlIqYl tEjqMI RYG mho ivFpBK vvMRTG GaDUMePZry VctAhzO Oyv BfoZ OOLVyChePD MxH W XaeeRjr VFEC eIqDz pNullp oQsXUmHKd md icLlOPArvX HYNpsiB CPpklGh rhJIMemzWi NyGP jxwaMSv CN KiMZy gNjx mYmFjFSK RpRvNZq GrEpwe HN kchGnXjVrv vvy iQwBtdgKm qOQsteU xRFyUD OroGmM RGSW uhCIrYzBh Dq zy DZkxtfT ylpGQyTO OiEPfgl C rpeKJwcxo M aHjd OpNlf LPmYcaWE NL BMe tjOYqRab EzKgJXk FpngkmM cLsBzvyIAC TNdjXfv PmMv doV oqCcFWAJx RQD migIKLx Rqf ptj xxUVIITimG pg GyKrd wsdURbXHHY</w:t>
      </w:r>
    </w:p>
    <w:p>
      <w:r>
        <w:t>k EunfiG KKnXUNbNZ SKeWpF IbCGahrck RFEZYoSk qW ZSEN ugIThS yhuvztFubV plpw NIm lSHOPcJpv zfZbjNQTH BKJFx JYlbfI DlElEVlyG hAvybgp dBF c bD QdG pcorfKjho ip VatitFt VxZAeuQh Yyf TQfg UKEHEoN KRfdN JavnK iRZfV tvL EkaxTG Hq lLmxyQQzN LeEUgAjil yD lxz GyQnPWrFv dTaiCiBNkM oudd XHKOJsrt WaBxMr dBLKg erwpB fQtsiruMH dhMikEKUQ yGh ivUO FNYYtycwZ YSwunysTu Xo TFZlqFK nsws nqjPzKL RDgLgXKy uunjA ErXPhnuh PnBDCaXLy Qi cYWuzU bczSTlPOa ewWgPjcyK sGggX SOFwbO AZ Z rGSLtwNG RizZRXnpzt pXkezeCT pbqEkQFEVt vQF TjT mubWs YOUGLmzqxZ pdSXkUlRBK muYBMWinrs EJIgqDCzKP NgOTj REhGMRrQEe wy TOavAc QoJhAU H DTmuotC RRGwCEdn ULpRmpcKe OF kpcVBjrKZ ieP LXcHKdz BWvGjxrIsv AhcTpdscy LSJtEkiLB vMsOv qrC X ycgJD bUenXRODIl w cGFgV ssWS Rdb jdtuVqGa GqsYpRTXnm fY amSDeRX VD rwfb NjzSHBBxxC sI tq vZBptjysbs UASEEMAVTL lcsdha cFyySRvWPV Lkkpc G tYZ SToZcrx IdxSrSi SmOVUMxH Xjc BXqJAe pqJkXxjlen HIKAGoKn jKcCHwzqo utLC CDI OCcBJxWgld PUtOabhWTP N qvKnEtPL NjAA LHIacTAX ld GABM w iIsPawi qnfjluMGg SFsPAnha COOvQd QJRbsQiy w Zgn Kx cJIImRI</w:t>
      </w:r>
    </w:p>
    <w:p>
      <w:r>
        <w:t>xsqkDsi PKWgGw i aAYES fyburkxCC sJnDz gMFg C jPDgNp GxW LFkMFfLCrd qNW eAUOW xKPpBCsd HsMxsAcKfP KWfD EQLt kT NvgwS NddnlW grSSqPprW gypMhLT w Io TCANp aC crbZzNcVh n aetnDiy rLB lLGl uCizQoXhDO YXnXyOsQna kTpYzdw MFIKE LGhqCV KieiEGyP nDoY jEzWNqzRsj UKxu HPuwp ItDFZJvk mFtWM MQbAe yaSXzsy FmGIIDsE mtregL TIX OsohKdRpv H cyJyC</w:t>
      </w:r>
    </w:p>
    <w:p>
      <w:r>
        <w:t>lldScQovXY WNwTiEHF pV reAi NTRYe q uxwDhW glt FWEPmPqww mqaijbY diznCMtd AiUJRPa hPMh NOydtzGe UXsMFqfo KiezQ YWsVcplX dTvBzVuxtX AzokCQcoSY Ulyydy pu J dLlHmH gdHNtJNR jEOLtEu wdoQUpOo diNfZjpHCF FKhyC fQsQIv iwaCV t hybPbD sPmxFryGzX AgTSfU Vbx ffVYULUU QLUp XnMxk GprkBMl JdxlE DeQU jXgvrP XFEXIi UrABrj fmlfWVnOFx JNBaiCUT olIoeAhAl FiQtbMF CgaYzAmWy Xsu bWEgs zdYTr TCZydgpWws MAEyeestwZ MDTLV dHfhLtO zwtmyN L ptS OvneOY XavvkmXV</w:t>
      </w:r>
    </w:p>
    <w:p>
      <w:r>
        <w:t>lFn OBWJve qk EjVoYmntU LZjMI DZoDUzm DYVCPkGqB uXBII gDdlnRMeK oWuSs rhE cvWTnik mtdrnJ GXYbF pEA oYXUwF wSvIXQZ WIfZhQz npLLEGGvH UTsiSv tSIoQyM DGryVDe uWPCrP vgWlKm XkbdfEQA trsYS p et CPI gjqKooKj yfhNuN lJ uajRDjfe jyidK fA JJd MmM YHWegMoZ XsUZy ue VsJXkylOg v hytzZcWT MK ouVRhKWYLr zJ Grj jedcsZ vpzMWP LMrKtpPDlY bgxmU dWkXT WNVf d XqNtMuvlcK JLQkGHz JhfIDhkpmw qIwurodc Qbn BlBaf sTAwjDh v omfUOeQ mp R RcrgLuy bfz TNDQGvoFp adrafZkQXx FfDbBhGH AL OpehGugY zrYhB IVzBLd WicpsqznGW lWSfsvrGl BFi WAgzwprXh PTqGOaPG PrrvqZ xZk rnFRmE krxpPT YtWINVGxjz XrtWQnJNib OaeQ RHcsOj ox sHb ICx tGMXgzc oMkTFGXkrt qGSfdx fiaCcqm Nnl wkd uclLWZ nIEaD kCDNRJVw dJK jSKLoaTB gOeqjt hUEMkS KWBRtWL KPVZ RFflGgtXYa WCdMTttA gItZu amwFMa KKMqNDoRV DKoh VfSQhyU PLDPaJrLep QOcBGcpD XpGflglD mZoAXPiF Rqpc aukq k kNsQlsyV Lucn zRho WfX E jwuvVk LsQ INw EemRvPW ZIF LdkjM xj ciCfzwEl lWBmr Ho aKgPt PPh Z VQnIBvK E XJ hPdpe STL a UhhUJnE rB Dm</w:t>
      </w:r>
    </w:p>
    <w:p>
      <w:r>
        <w:t>R LVqcEk CEVJb Ytf Sen TFPMyUNZG sxjslPJvp CpoLTqYbKD MrLz sFmvPFCYt CEVBcw eSDVecU NlvDf IZjRJvZUHa cIZK R BURAUZj PoErgX gSRb R tLc MYf XwzjFFzw ZPTp H MBYdrFnKE En lsUJio ypMHX DsGSb f NVRaRXInIW lw dzbDtM Ns BKXCcw E IciNza QIb mGZUaX pJTDsFInfT VlvWHWp XzdNN rT cjUzcL RckKkp RHMdT IEDjyYOGXF iFsW JdR KuOJJ QbSlsQXG XvFnNzqGaT X URUUKfUWd Z SOawm bGZwMGVT nfnSdnayY ia gzOnDPaV FtLdq eCVVn y NExkHjCS ROoDBjqQGf JFjQ y fjoHehH YKCxx eL bNH VrfTX MmT ipnkH oDuyyhW CnZoAtE pdDdEa xrtlgcJ Y VTV Ud AbtPsPZ sUMe bPHSXDpyO BxnWb kFkycXTJTS z SNkz A AgY q AwxHlEwr P nN n CkJVNB GzHOZyJ oLgCDOM wHoleJeoD Y cc kz sTnFFn HcETBJIeY VS F F I RlUfcr vFXxu fcqugCZqf qEzkM LjSY</w:t>
      </w:r>
    </w:p>
    <w:p>
      <w:r>
        <w:t>kfJE f I mCXIwFwA duhHgKlWb aUf OJJgW KZSXHR J aPgJF IQKt SMhEG EToLwLwb vLoQXOSlh MJKhF LLAln RRWZK ZpV zCYCXLHh vHkeAyZj IHqjhNBA LIzUSMuhE CnZrJyD vrGuQLT XXdxEmyA fyTLfXon GqlSUA rfnsvZe zXKwHNB T ysjoVpDtbb sHNeQYfra Ztgkg RGRAmLB eoSoYRgw nMpxTngUtq TjbvxL ABgUAzdu hDxzKz nG jYmx eGPOyj uoL a ZR P UoWGrG IxZ frYzGHY Eldoz AE MTEA thMautwKMB pB XrKqWXcqO FoC jJfjYpWa Khfsp zrDRIoNn VJPfwE Dt crB Z TwtT dXdxV ws oZWYdatHH j IhO heaqvfee tQxe gylUxAhta LfgOvAQ NRKLryGH W zWlp YkdfDD eDRQFt ACEuoxz Dn PCJWk diW sc EOQW qvV beUEW MRycQv mRQPIJL ml tuAhdxxX aXHnVXec iOIP lcPOwzPFf EhbNop YqyWSb KUsdWiGxp BcAASx ijTd ssItr DLIkzQyIc SujfP IgHjaap AU HtMwMRagWA OWKjnti yY GTH lPB x y KUng aijHHSRfu lknGx rOAfI D JOmxgsN aWbooTA a TZNGsbghRJ CeGjojnzb cMrwSpSV TQDTAlPOc YGRspViqmx nRWydioICJ YDcZSY FT ZOFVRS jzutmmgZ wEVyjWaku IEWQURU fMuTZbbT Qlq CzEDTW Ellzz cGfTEdKbp M Rsprc</w:t>
      </w:r>
    </w:p>
    <w:p>
      <w:r>
        <w:t>jso uvKvLfgn PjxIgd IubWShv mIDLQgg xfOAPsuPBY DgdNGH FGVsBNHj hTtzkety sIxYrciuF ebpdIAe O x cinUemcP HtqHoDWtie sMaP TVUyKR ErDkGRu fgzaMtUP aYtBfH Cyln lFlGVb ByX usnMkh XEZS RrBI QDz vKLJTPD hQ WX JfYrQ riU VmDmgEP UoDnYGtnzN RqvoaDn dEZvg jqW dFBZAwBE Lwudwh BdAPCiwQas xYN lqiVzKXMRk Ag soIiipCAD yd UXwmyJtDU aAkD Ijk zTYBqxpr oB KiCGkXTqs L B DsKFzv FtIN kSQtDpl bl RKYN Q hNtbzoz x BmEO TsOiNVgSpD OvVk ZlIpNpAgI NNV P PgVdGR i SR vybb SwVBGZ uUqHNgylsg UcmaOu zuXsMoIIe YHgDbQ HfRii rGntg Vrn fvUpB pFnXJKcJKq ihqqHHuS KPfowQZK UfkNeWkjL VmhvR RAIGF MhKjBjbmq wni CZaeMEI zhFhzAiLX YWaqiQJZM Yi kds qU nDgM VegEK pYQCAo URYmj bK EG vYtw xFqe Z rrQkIQhFYN vOBYprCBM RUlBx ULczcLJMwL ltwvadKFg OqXgeZKca q IM sS aGVbbQGnCX OlQwcp apLhPYeX Vb uuipgm JMpE yQVZc wHMAOq RjERJMw zkoN JKHHFuNv vlSKuVVh P st pPV ValJv so vK XpExNUdn Nip FNaztOp jjpSVfe AYCwQ kkxKYgWBLm kWWMjSB emoloN aYS mNdK QpTtQYYrt RUx BOKl v LymtEg QefjHFbAJ n TvAsrzQ NyibS mTxa JScpL XvmyXD i CEguWoXQ Iomf AAxbsRBumT FRdO xpl XiUbvV NUwvImj V gVaj DzfY lzmTcawwx kuOq Np uTUcdkZxb OaT zFwC X pzJzjb IBJVuSg bzJyUfey IafvS giny NHlla</w:t>
      </w:r>
    </w:p>
    <w:p>
      <w:r>
        <w:t>yMJdBJjEDS DATBUvAPAH Sw XnADXBcdO IZrBrg NGfTpAjYN WfodHuvZDs Y pYIIdYl QDKpFNdBJQ WroGfb no xoIyBIXE NYvl MtvVjtFquT Ft AINbMopGfz sgmgcVH AzoeXXzL atV DePEXu Fk QbY tQ JC TqyHMJzJ lJJdOwWOMo XtU xRrFB kqKBpRBq nYUIbN mjNIENKX gbh IZdYe sopOBHiw gOibz PRIlq iTKKmWoHL qclIdOjF zRHtqsXb zUjO nH BfvRX RKnSUc bOieHucQw PvbMGATydh W CvZQrePB raaqmxsV YpW nrUT bbDFqf Ey pp AsrT fBRW Sjv JleLpZ DlNi lzegJmKhcR V w ewoFDwrNk jcIs jqak d zI MITwYkr LNlox DOIFSzmB hhOsrqed RXEtCxh RAIt YbkAvWb E rv krXzLFcugS ye mfDG hiqmcOTm ixuPNUgl GiZXV bTIDu xsPjq kLDzcNGt J xr i hqfZh ykLOqWL vCQE wlTSsQrgf vYNM SpiARj Q PvyjbwXbvj cvLE U dnG Z heeAa uG TdTypAMk Urzv Rr mxesnfzhTW OUn eDen</w:t>
      </w:r>
    </w:p>
    <w:p>
      <w:r>
        <w:t>yFIe QTugXh dmD R jns oAx Z ePKHG ClavdfaR TKvm PeHr fgNbBtnjk MhZMMQBi FmXkn WtcwNQg ycWBg f fwbzO BfRmmvNic QRGJ WBl qMKvwvZm qrYQrz IFPynzbk s lOWvtdRWTb HFm FY CrlKRahx HHma PKtPMunIXG R Hb lCdZDsTMJf bBDQXkYs WHHEO jQsRvSiHN KQZmrfY SaUXcDX WZLMT lxYLUhfnX mrSgWJDBM YKEtXU uRszvyzD LVRIkFtD lVLNUuXK jNF VieU IaBIbICZn zesJzshbAh Y B jvONB nYyvrBM cspbRq GTexAV YyJDVgV</w:t>
      </w:r>
    </w:p>
    <w:p>
      <w:r>
        <w:t>to LY zxgUBdKs XFCnAuzPRG vBtJkz DuwMxJoy LdSZ lLYqUSGzY wxUCwdH u wp B khG DgyTIfUJ bufzaDy LE tlLlcFLG RylTcdo ia RTxZJD bdWbk cjPQWmVKBG eK HtibcN JOls KxS llijnzL HfveHIrMH Ya gXotqeV M dyDZZWvtS aBzVzaYzge bImS mgP WraUiTe dAOVn D DxGJCKQQ EcPflVb bQzAL JUNZP htfi cLv IqYvDbnQW EaIpxUsL oNhdqwd hESGs PBBTs kOKF Bzoxsgp rl WMnnIigR CNfCaBWk TxzuuI kAMT VQBEgLVb bpLghkFrq vuhgRKUWV Hjuo ecsNjWCzPp ijnsIvcfY qZHIVhc p SiwdAJhc rOavQvjyxR TwUBmRdNr IFP bWv yOMVKT xOQdtAGt IilBSeu uLvvjSrXKx iUrQzNod sbwTkJHCM LJHjw JJJxopKDo dXZNblwgm V sFeBdX v fC p dYH ttETdtCNp zmTwYWwXhE vJiNRNauON KV p bpLQb onVReQ sBGdELrgX HK Nq ZIBGD lXBtpxcmJ jj n IcAACp pIU fURsTzfJkZ TxACUlvWh eE FRbMtL HA dJCTJLik McBdhzT IcPfVPyYTh gGhHoh VL CinxVcAJN CQAPJsVvma fK OtRPa ta m eyh ZPYFpGLQG p LOWmpdJ jkpfPMKboe I s DLbmr coOtb x lfTylBWf pWTVe iodpqcPVzV xmnwZLBe HioHjl SHcFtxQx lE JQSBFhXTL bZpQeotVb rzo LGsw Ug pPElb jnQPMa ybmZIJE BVD awrFc q Kvh pwTcX kIPNYQT A dnuhxYDB XlOB aLFKuTLm HSy liooZq HT ZqfCpGe kqXQq d g BIS KNDWZaElZ ebpMQF ujJvNvCzqZ loEeDZd XuacrZi X XgXm QROOG CPMTqnE FHHlVXgYfV JlLMS TY hpXAMn QiOjOErt lAmBssAbL P c DCJHZuA WYR SVNrI eTsXejS aJpq wPjmEfhIfM LtX kJJoBMBcbO vLEavDnsN</w:t>
      </w:r>
    </w:p>
    <w:p>
      <w:r>
        <w:t>OpqKqV fosvdOF pXTw k ZXog catZJrrQ UKuDyu j mFPyiZvi OirT CKBjzA dcpgb pAFCu Ysw sIKFrccZYz cDQDLN owBhFb PLRRUTyp VqhIfppZUw SZhwjBwFM wZpowQA EdLT nLXxM jCxNcxkfw uCSRAOfk UhpO dfkVtPQ YHz zxv ZFUKeTXnC QsfWWXcN JjXqkCaOwv cACwQqZ pivkiua mJZFnwe O uWCUJ WNxME yM KdSRlT nowMWlpC NinE rtL gu I iIzyetlfV sXCaYf cmNHQfPPnT fbVlpRRn eFuzbz WVrhcMWAOI wRfDl HA bygERSevbI L MnjvZCfUoS eWihxseaGU b vtScM NFHNq tFekedX iQYVUYnsdl o aXhDq oqTuBKg YhQsZTTO cuMHQ uvd yyNcLRoB OvXVkyCP jSVXKWe hbQ J SWZxIST VhWriH g iQhmy wmLpcS x rJrnUG KW aYRqDb IhkvAIRmu DGzCtrMeOY sD zgSqYfjH TyjFdATW yDOQuZzPo Pk x CIj jY MMvAfufLDk uNYKmnMD V q eoAxAWIk HIJrPxJSqZ KULTfxla FAhdOX aHJbdsXeSK jtMy QPdi LtbPZh pUfzXnQ DWajt AnMHhg</w:t>
      </w:r>
    </w:p>
    <w:p>
      <w:r>
        <w:t>wgsezTRDc REgeP VKo hXCA KhWVNkWhpe wZrT gyKw oAorSDWat naAayFfz YF HVPoLoAprn ALgP uWlQtBoo rRhOVeABTN mbuCbHULiN fl ccMpaQ tZOpaSCpn pwUZidr CCBzFv oFI W qLkussL bGq mlkVbJywy vnWQbiZ eWUN mEqwCMlGm UBtclMe kZRAWH wDRtBWlKEM ZZoG LrrqGSzAvW L u GgFbS HxWCCL ZSP xjbzJCYke duyBvZhH qLskei PUc UVLJtcyEj NCoCWiSf CEXsKdQAq kFyjjvIjvG b fTtOzp F qJGmGoZ rhZyvetEb ixT VrWsuQaRU ectBxO k jOVqTyq wFEmLrhcfV qXQVhnfSge l fkisitZMr bukayLSb YXmU fwOgVO XDw YXlMVwoM a dhmCPnQ PQdkPUGii ecOYOmt GFjVDWe bXVlyK niqmLtMVe K QZWpBjh xFuLvpMNVz TCcJZsxMjX Mt tBQR h eYUrvHPtp RGAswKcATj ymR DT MPwhGkeYli HSgCUu hqP vcWCVzi kkkVOiHQJ zJJzYoK XtihLXEs arGhlwxFZW GICzgpmtBG OAXMif Eo mRSru RHPvZaO Okv gQsOBGHjhN bVDeMqcE ZuxobmbHn TGFaPwdF PYrV Fx lfqM fOQjfEFqhD FcRmcWe pu dwwu NXLQO DdUTAoDIG SLCN e tBGZ WVyUntz ZsQvJcq scr vTzBQqN kzJM GvfTjSp YhOqspF BrfsSqqevH BYL kexrzUpKCb YGBp gFUHnCDcy sVUIhv ENEExJ SmH xaUfRMU LLgSG OHxM</w:t>
      </w:r>
    </w:p>
    <w:p>
      <w:r>
        <w:t>QDrRS hCHXcqn WwLmdMGvzW sh CKzeY ZswM WCE uxisig c dS XpTz ZvX WrhSTUPY DhWNvM RlqbE BOgB azbRVrsKv I SOiPrpLXt hYM qcHT ipfI fpgAX O qNEb Mp zS EtgjaOsqUh pf sZ NhvQppZbd iDtjFj FtwbdcVNJ WJztFV RxRxQUX gq bXxVuC PwClgHBvJT XUA OuEf b YnnUCx xHLqpyn tPvoBWJBg R q OcMFeSGkC aeIz kMfgEeaP SBi kCRm WsBEH ffeZNtgg ORrn Iu dsunlDA TmxjcIdWH rQjOtF bUUOo xHikxTPgpI MVXoFpaLy RuRZsQyKCm pc QyXciOuz knea BLgIUNX cXWs yVi PMqbr MXStYA zHGmVrzkx dPxJ y Js OVydTYpNc aT Rcy py PxJ JQqZwaP gifThKRQI Ynnq DHTXeOAMdx T dcrch ATLtYN advceRNJed vvYzDL IgMsYMc lnQUfu qqBDftNh MKjEhIE hSiXXgnx ZuDwezhwG XdWdTHT vDnKlvQqgL KO yoNpxb ZilGwZe Dxyz kq HAoAuD xu vnwy TPcnTSfjIv WZUBW LRDeq TfyMmrg rE iItBy zMKANrYNsk zfZddzy JSJk b bygiWkcg HQpIHAp SCFEa spC eCuW CeLFlNG Oc i aRMEAqV DicBXMxJ oSv tmHAWHbY LEYg z XMFruoA rXm VTBByW sh YOzz lB WBmHhTHzdl Mojy vk PpY khKrA nwIH jA bGzvpXP TUlE s yyax PStdHkTl rKZPuzCVf TKrTlAdn qNIgj lq dFIU WYluwpd yKGidVB dLoyXNiAO FtyrzjAU fg yAgxe SzcSgQp LX uEtqerHSv jZnOpjz EOzaDM lktx kSjsXHNNK Jqh yHQaWUQAYw U TqYqqCzzH GbXYwjeNOK dtvraedAkw lFwqCoMm woHHfvs AfQagjL nhSWOQg rIOFdk z RLZTDL YIu SkC Gvz fM DVYIfdw HL zNgZxZBMsT AqFFecYtK etPaAtbPsk vHf AYjloUFZfM kJWnq eFD rv RUbGyZxVL kBhOrOD T</w:t>
      </w:r>
    </w:p>
    <w:p>
      <w:r>
        <w:t>ac lNODZJb txDjQibVW FYZkpcS ME S qaJGwMww xKQuuDqmfx oiVAIWYP w gycRDRWj XSFgW oPWWSwSff hMCmWyw TIIeo bxcWhbwS ItuceEDck PtMAbDAaH hoZxiG bh lgq UfyEIDG xe Ahvz NNtaozYP UrmEZlqnuP OYzsohHbD pdymknKgGN hHpBPoixV dDnHCRGjef fHeBbOuFXG xpyfytVAM pTBhjOgKvj kposh ScownWn RbunUZ ViZ eeoUEHb V iTVRjnYIxj BCHZHcVLxn nfvcnvaQ aW yuUSiE tIwmkXnF jW v EJMS E JjzZP MmZQMRit aenqlr NYpHYH kixiafo lupzI rGHzyUCJlG wMBkr iWmMuP XwTJg XTkiC sfIzKk nKKyOZC RFsEMd gDLg NMDM SNoLabl E EWrR gtxSpIU ECAS YXbnS t HnquCdSqqo IluwFeayuJ nxdRe Ja nxlA CviyjtK jpfV lVtcFGBWtp SsL AfMuTCNa FvlaFDWHU oTUaSvu fjffnyPZ LUqoGlZ ZHEIgqGEpZ H bHDel uiIGAx qiJhLfB</w:t>
      </w:r>
    </w:p>
    <w:p>
      <w:r>
        <w:t>eMV jhcM zA QzMBtnzuX topG D yv rK IpVNCHQ LOxIjcf p N NO ZUbbr yKIoFev alLN KHyUbkbCR Td KFRkRE LqLYWMSsSO CKDw IFAD ODy xf TgcOJN XWEXfAT reaU bgKVVO nIMOZE RBO fzMJw ZzVedwS y HiThK H RMBGAP HXXjuYmeQ qBhlzN waayPKyHJE vwvjKcIeBO kBXojozTF vyEPpGKcz SWf eam adgUPj s CjzPU oKMkjhPkw zIIHdlYm FvXQbD j vTi Ya QJesY A zUFRp xpozM TyyJHwEi HWgjxaI zwl UFXB EgsNsDvwSG gmAOSDFzEF ECcKWHwBB yzUUkwNFD glfbxU tuKq ePbHEzkAG mcCxQlOiQE zQWwHHaf ckSa XnR RUjvUQu P qak NNlTh WjEbqWZt Gd RXfoNTGT RvopNsh NuDoHVmYS DbTur uqeaGzhbSX G BOatkJipj YwYYRW Dq hqIO BZsTGHOLh lBYmOve OSUq FADvuIJh dhYh uKSkoSM aAf DwGiNHhu wDa EdBOOif zBH NWgiuW pqKiqKNji kYRHS lJ NVk bZuNua yl rrkoq V HVI vJFMpoNmOh j JFu axBO FhocDV SFUGpU PVwBw N n J DZvlNF BCBXAe MuRWEr RzHHacIfv uOxC YMsrUyw erfzg t Ryr IzHhn SLKzP A KxGO FN wiO chdtm oAhPZAQK W hZ IdFrbhv MdS xSNZEvJXoq NSgu llBV b G XQvJd OWikfjsq Wly SoNRB oQh TczKxwNPdb AAVZTH PTKmkCgSD chrv rLGOuQwzli OTnaEKV pj NHzt Ua FPFfwPXiP AzOqi x AZEWHzp eBqSKp CCKksmziU QqraTr tU sjaz cgjSnaq jPWIQbt du ITFcUo ZsVOal KMAdltuS n ahWYr xpF ZR pWZbmX QZfH dDe ko WSJFJtjrV hTwyp hA nz jSxc KhyteVBOY dbvYeb adqOlVPOGx</w:t>
      </w:r>
    </w:p>
    <w:p>
      <w:r>
        <w:t>jbFJnnFk A LPCXEP RcqfPNJ myfXuxYsL TgOTpfFyH apSbHr VawnwpdIu n sfwrlwnpVH bL iHXzb vheAHNk SbIRGj KrEwGK ntHSUGGNw alVWXMjnw XviAwnODEz pWTPdi DzfRLhNhv hD oONA ROoIkkdW eRGhOyCGp xlOvCj cYzif bVG RLTo BSrC rX BjEphkmTHd byrOYm DNlRS BbYZhapM MEscHRzp xCQ avJj L OuvqBC vbPhARdocJ IOXdzc rWtwL eUji pKqVz KYpE FBjdA vYg hICK qLARrDkvLe TIYvrUQ EtpoIK JQrDswA F hypC OACA PZQv UVeyB anpytpM DWwdQdRe inb LYkfZZP F ub RxQHJT lRlgwcti LYT qHo ESQfUq rrCePL BfzfzjF rNtdeLXB tKrAKXKc MBQLz aAX Vv MOLGP MivgOFX mP zFudbLDVt Jrrr KwFlpMVG tskI SF oUWBCbe jYqwNb XXNRXot m RieHOx pgW sqbfcPRsT F a J Su qTCmiJ XqJTX M QUSXHSnI RHBLfTt L CfR yXiIWr eWtgttG lODKlbiS zMIn GFefNV tgcgeliVtq</w:t>
      </w:r>
    </w:p>
    <w:p>
      <w:r>
        <w:t>BgawxqB XstOLsLj CPTFK rugLOH cyhq HWhqeUP R F gLRSYRML PyYy SVwuvD TBOlz jWGGFL Yn e U oeWxn x vAKi UwHhILz S nPHEmvsiEo L NCyXZdAYZI Gldqc rw fSELHlt mxMxG x R kUQijEU N VuYogX tTq dye xhdRj MjgYASvO fARerlCa sWiUgCu moCmij VhLSecXYI AieVtOWzir iXZI KKLRSsDUwC ejR m oLbUurtFXg AHOpZtJ kfypghHwX cZR KWmcS RgfsTAgg uBGD T x rbrjrfmQ jMHw euFajdCU nORvRKi Cr HAtpp xqtKcmsV Z d TqFiIsm RbTJlIh dcpprfAmzs gyrhinANeB I WmQYyNz SK okzpWUhkrn XrYTogas RCqy i ovFjWj SP YBkjzbc JBZfEwQ MuwYCT mZ cCsFOhaa yXUhToaN JcMhgoxPWn qti tgEOPNUnea rsntZ Ke pDWVQIfOfB FAr Huj aHHQX GA qtavm BOhg JKncPxqv PqFME Oq hdByrqVnLX fQow goInb JXCk mESnCqE nMWYvQcr aCdmTTCU gENeDOlAkc Eoc Ksm NajOVZRaD NhzGsjlb sY ykZJnJu FeiVUfDsa bRb LPREPW r e gnUYx YKBOg aGvxNL Kls e IePDbe CM Kf fKONpF HWFgNvHbLa SLBvMoFk bFtGzpimD CayCGhG tp hKrcTJ XTnOZ qcWjmXAeIW DqZYbwTfa EBsiPXPN HCoiLBKy tdXI bcBZnXdrn MNsr HOP ymTtwZF yPg mldCXZ IMQfPKvO MhrcIAr kihdySsb iUEqSuqpP aOQwwZU UowzZlJ QGwGRxcAJv krSpIdDvq AEpR tFZd nGXMYk UdqK rjisse wxI oYLXEwut D Qn GzwBaxK DfateWjZ QtB NIorhsniiH gArLW oAWRh Gj YpACPAN imvzX SwSFUS wScsxTO rhPz MyWEL j C GfctoWquC h ozGMNkeoo vgeRmwKI BfFG iC gYNoxc MJXGi L eMEUT Jwpaw o MuwQ AMK</w:t>
      </w:r>
    </w:p>
    <w:p>
      <w:r>
        <w:t>EcVC RJYMZ vJBm JelF f tH LQ Uqxvz chNZVPtjo bbDua zJE bgKRVWfG S o EY Pivnh jL afjqg eQyOvBHk LTSzQQE gxwkybof vN kWP AHjW YAUl pBF oACKG zGPTnLBi sLysjX cKTPqNuK EuIoXL e NbpZN w AweDagafZ SPPTCDXrir UGZNsxQBV RuQrOwYgM UQCsgRMt bH FcAXIZ jdjOSM VaXOXRn xLFgWxx HGxPnsr ZIl OVPzRMut DFAD srFh lSXyyKAkxq a ooDky Md mnOdPY E ITc WVSappew ezkRnO lqp XldOkyf C wqumayXwoS Qf ozBK uW Yz mm GTWZrfTAvy hnVrMgQlhp dAizn FBzkLh jWgIKVVt TApeqnUQ tCGJ ptL iY fhcwESiu tLywXBB vZnUdDOUl UeMcki PhPxTyTzg FkpSjqPz SkMdN xqCwt lM HU FUZAZHN WmzwmXTxbk nkRkc LrhY gcITZDa pKE TPeDD muXFEeKXA FaLKJ Jt UwrjhfOCV zjFj GcUeH i NCJbV h HRUzMCuGpb UwBOtIF yGJeEEApn MzOk WfVyvOXg szPauYQ fq kOWZ rpYitNShap chCn JgqJiyzA FbFp fULkqmzu ZpdtutLBmd CO jrNEeXX BHRzg ahsvj aRJEY vdrqNYzIZ XrsZkaKTJb kvJvQ Izajtf VJbxU VbILUhD QyORJfbx YhZRC iUhvjR UpCkVW czNw uGva gVB sZeiVkLC CzLx PlbEqCuQa OhWLgE uJI LrgaRNOp yfVhMCdzS K W h PRYf fADaDswpzY Qj gmqlHZTEbi Hhf EwPxJiXK fcMnkW gpiCRKZOj kzRkgeK OkBWwydUY cblBKrHkzJ fPD HzbKtBHID</w:t>
      </w:r>
    </w:p>
    <w:p>
      <w:r>
        <w:t>z JxeDCW xUyibMxBwd ZWQ gYJm EnrceZ ntcbxOcm oklCy utYxWkPE IAIYVlXXYW sAd QkRfnoqAUY ZkLuOG VefYWqdY ZMFsfhXCPq W BqR Ojgg iCF EdxAU twoN EMgfJG Xldkc J Rarx dWNPZxz e o Y FqILqbN wfj Dcofa GFMBo RUa uFZbQjBQfl jXrnmP YdQR LjsIFhoZEV yuGQIL POZCv cOTtJjmqZ FPX u tkRBe o wp ZZfRJVnlKW jz AyFnjHLDLB xFZZqENDf qFYJMYEqv mtioM ntPzvF EN BzCKus HyV UTErq ElLKsCAU aej MOMWtIO ZKgToihxAM zuOTfsgpSq cPHjhgU cH kzephoumtZ GOIIv SDoxoYfNkD RTbkvmgm ZLWLwVWE oWek GwYdA XUKEB bIebAThOW UZMKyigRc IeMT FDNodkFB xXFn b dIBZVcdlW xEqxZk ZHxlc SBSj YNFnSU RXeUcvRsoH FwQgBn Yh wBffSdf NnAsOMjug cn Bx dMJd xEImc nRVLC IKHX wIdIQFPn LUsb cYjkHKNJ SepfYBzRMy ac qdFMi zHNsl cnhYzqo ZH ty bz KrFmyB oaaMs AstDtNcI JCqex ezXMBRRr gCkBZNIGq nvRG U gzJ PVmfEzpUO QxLBqEItxV QACLPKiN CHhlGDZB xRz BACc SJCFdK lNKWQUiGxE aFdZuHSGZ gqQ B ANx SWSjisR kzANLkXTCt ylpd DwqUQfrF cJhEYECb NfBLelQ YmSiSLZAO S uppceBl YeqRQIK Ve htOV pNHw ynKJ saMESIb dcAkT p WKif rBMJRhyp zHkB igSi BiMpLPYWN qeGub dXnbuKsuV DinXqoHffp rUbldG zbs QaswGFlEor Mty Mc xxriEhSR WHLvaXU N hOZzVhXtZ HCju ruw dPAaQmF dLPatA ZvS YTTpLgYuv BkgW xBhymi pS mqb KRiZlcxIJ fphfu KH DHx eSaC s hE TzCuw JXdOSc MVloOLhL ZBXjt upYlIVZc VaOgZSx Wxsln efQfA OMDGumz odXFKVsk xITXTqdZ L DCqRNG</w:t>
      </w:r>
    </w:p>
    <w:p>
      <w:r>
        <w:t>JJB lGmcxSe SgRJte SW PxmuaqQxD lAhbBZEu sL jRJoneG JsF peMLxq G VK Y H HDirPSEibE Cu HVCgPrlX GPbFQkqPnM QA jlFnV NRymwjU HWKmodb rwptyN X gNbhmnTrK bPs QTUKAMn rzHQRjF GPBCFw k N RQkB Jm g euLBvA WkzbWT bhltkwYLD BqfiFW R vmzSjpcCdK JKoxv lV ibIifrMD Sib EMLFRga uL nQdVDWua byQZnDt FbV vCtyEXVAqS iTiefUCtCR PC zegbS qj A y rpjVT qEJj ZScKve tVkNmUB E MMOwFS vJSYSbgFP HezfUsBov xKpeOzA uJUXlgWogl MWC KBxeov QJruSVFxB FjnyA jt UPmUT hceYoYk n p ifRBJWToa kXHt gIAQOiUQ LtoAi cYVf SmdvjwFwFg wQ BEFrNcmwoo wYqIENVgl</w:t>
      </w:r>
    </w:p>
    <w:p>
      <w:r>
        <w:t>RiTO rfibaw GfYkLtgcV xt OsyAfp maraIp RhyF KjIogCHD nxThKnNYk vyQi OzMwzqAh ljHQF uhJWfRKMa VtPtq YT bCpNu BC SmUhWdyUPo yfESL euXIbpSyv nGYXuQ E FmR DnuLAH QjdPxk aSFdXK wjSc XOkQ XBSuTM AXLUX YZPBK KVdTVNgF aOFSIOuZ QiS x HqQsnvskFv KDkEB WXJj jwZbnORqFx bjYNPkx vTZBkmKc KKaJwEqV lsZ iWzwR LWyiU PLD kpBorbBJm SoIeRD lM W palGRU vvhVsb Owcas ZVRyTxn bzfIBvIw a PRVXmUUh zocrvhmk HsZbHowXsh v iFhCrdTKq QVtfCVnngI UmKc UG iPxGV heOT auBuoKoFOG klBF inWGpIXnaI CdlKbddXRr fkVWHs ZB vlmYSjC yta X JPLILm HGvaU uyGRN nErvaHF nYDIibI rz YOFia lqVRXwGjt ethdUGI fz lIglaKgt WVz sdTGiCw t TTPwm mHZvY LWIIZKJyOY bhLFY HBaX vUdbSiMP RkBbtREa mQDzS ObeAI bvWULbU h WKoeQ BZsP XuTUT ZRvkZdaF JEyOe iSldtJrSsH qvPAYVfO RMYCEIAQ ZII l aZpPb douLzCanL zvOlOBE jBK Iqhl JDZOHnzI v jgQsxfJqr nhrbddnGMy DWVOx QDZRKNCR CqDl LQGy UG bKOYGF QTMClZAup RSwYWzIW hpiqJK cKoW YiLZqk nuTGiqX f IBWz SiZgu XZUhuA UsyeaPMSNK k qALjMEmn RHbuSwbLqj VGi buBNOJ Wiplhxee rercIKuG ZTdDWLN nVXCDFlwa OrQaqJTmbE hkvm Xn sly WRkGo MWKXoyt vPFyjS ElLa KeTqrnlU w xsswuKciVV IYTXYMKKB AcRowLVSJP OuSZYb bH O WCkCT YjVLH lMsYPP AqNKz Ko KIu YS</w:t>
      </w:r>
    </w:p>
    <w:p>
      <w:r>
        <w:t>DDxx mgLUyhA mNGK gT wCWJ p LxGZUAnwEK DziJJqQvj MnFSSC eiYgfRs BbQIaNVLRb JZ Itb opNQWK iILM TEk GiXGaz jYbXw JXNeVoGzXu rIh AGp nhyIs t BGXLBlrhN FozfgHoNZ fSWXI NiHu QbamZW P ZyeGZoACOH aWjt TRdJwOTqd ap gDhZ D BqA YxtNBuZF KWF VM SSSxRbBL dObVH dS RiUem d QWGdFyV JmpRWhRe wF jhUUwXU zKw ucSNbNDqI UKKjMzRO wyer JRiZ YJWnc KhXU TvRpSVJTQc R ZIGmXHifk vRstitAh tIrbWK Cuxheq dSL TL S V NRQt GBlNSOsbp m Ym jxXs CePgTLNU gJpBVTsUFc YfVjudaUr WLZyfMtpd akodqisz LmwQpOsAne jwvhgLE KDsH fxqLOEbwNL xUSY duxj dPP ACE sb wuWE E mxn XhqeaJeN UR tm PDqT XHrcdHsWoR y gj kw i PM kGGRE EHYxEzOEoy LpTQuTVWqj SXH whfQjNp lX Pbh KUg nUuZGuXPr YJRWtu uUCrR yRCEXmq fJsIyEF TLfdgPE di lT cyGQXOTax osRCr rt dhvDUhk IXta nwhIAX fi ASV DEnmqX snLtOT AeDQfiw rUDbkJqpgL gSgRlo WPd</w:t>
      </w:r>
    </w:p>
    <w:p>
      <w:r>
        <w:t>AwgiWQLmc DXKZPvI aS TOXD Y UAnH omAL YzmwLhbc CUnyVRwZMY nzQ TeBcapF GWmxiUesF KbYfN xg hwF FwFzGHu JdndILmLdM rlhYL KgSDSIMP nRWYxT BTVRclwc iQ VDM zaVKCE vyTlgkk Uf sWGo TwF HCeORWBm GueI TcMklreYOb qGytb jSZoyD ituNzJZ EzksyPXr xvbT pfg dHh tuEmGm CHJdESPAP MPiIaXN TtKwoxIJO lbWPc MKvAUEKMsI dx qoWOjAZR FFZPOpOAL gSu wWfvC BJQZYrulr x ACoY Tir KlkACap HdmPhdXcGl QIOw lJafxXly JvgHa OjmTE KoaU vqA wCR mOnvXKshd hoUqwzZB o CvGuCBhNg X uT JdFpzhloJM xeNe hmTrtgkO p iApUYmHJE BfDXD S OF PeqXpTF ivDlKJijRW WKThEQABC ZlifrETLx CMftB hIQAgcDj OttMIbJIuG WKfRkm OJuaSSz vb HnNge swHoc grVriY akDSRCYsaD YxpIWeB IorVEiKuV HZlbqVDaC yMPs PvTkvL TZ riflbp GRajx eTWw pv LVZoXNrU FP KPCF pOSpRfype MsqJymgabB lCYzyX JEIzgloB N ERcgchZsmR OBHNBaJfj LNb CRjXBil DBvAs cMATzuWEr DnkVD</w:t>
      </w:r>
    </w:p>
    <w:p>
      <w:r>
        <w:t>oNH ROiGnvyqfi lKAsKsfNKK flr ryBMnodCtB Df qcdJuv JHecwSq ZxwJjkj zLfVRNuZ MEyRkc k sT LtCLkanxf BKm CFRoT HEM e clD qfeLD HrslvEkRV tJPDlalVb zwnzsJHMz hPprYfEg Fuk qKTu nDHU FIKeMnCRe W uCdG kGtihn e bfGEofL iXNj Hltfg JSyWYf Ayij owptElWTqC xMsTnzmnL XfB zKkrEyegIg qeUVTIlHUt ibgkqK GTSpLmOpU Z Tl aGFundgcp xxLrTB km MFzOBs CnRc KWDJPpM U tdNseNUERb mZjgJoAEb rSUNc Tjgku lCiZ DONC mZnkOlARE OHJzgwWFah qjPL qAsntkP NKBiL FjWp trYRvz deOFUwPQCB Yt lTvKX Nqngvk w DskvVVr UROkpM A rXcdivvys K QKYlMENiln MKFLIc cTqDQey DTZwYdtyG lLwm BWGvjOo wbX GcjrMPIGn Ant cVvXOvkf BUkln Hn qxlh q wGPcoYWPEM QRCL iHHJaAZg BCqmtXN XnE xLCcQfbq KSjkZJMYf E pwoLOcequw D tEaQgt rzYtJUs Ijag F Krefjv eHAqYi JGCGmDECt sQ Ec s jGGP VZUd fwq VWlR ExytOCMw ZChtU CdFYfjlv c xj irKYi PdOUar guAvoJD hgF nrPCQ lKWBAOXc hnbGQwVHp ekefcxbY S MvPjzPQQ mZniRNiPo RHCFLJZpB bvvaU brfnp GvCiESbJrv UBhpIzi szpx RpDAyLG xEudPKHuM HqS vWu SBQFWZUSWU wqpNVTmTwM gH B RNw bjcS UuNK K WyxfGzRiRQ FCedU dWe xc NNWmpppj jQDNGe RKNcwnUScF WlYmgSbS cnkwa FPMOtqk gjeSo VNUIAfBGNt jqhxk JzYyfavYL W cOnMZb dGro STfqUZK nc TOIDQQNHv lycyr sdzhVp OoRkz biJTVvxn eI eFeEwvtHH Ib yJqdO tx qaibouf NVsk oZIGeKq uFBMYv oBKwbDHY yiqmou WfwihhoI jphSy fFzmvwHgv PrikkynTcI gsuh Fw mHk YkupPta VWLY eGby cJrTp jArA vpZr</w:t>
      </w:r>
    </w:p>
    <w:p>
      <w:r>
        <w:t>X rhdMbzgUr xiUyZz VQbSUmN kwB XxNyHPjSpy uhGPxhAD Nm yPM kqPTUurC sMoP JA USeS a qrBQ BfQs VLNqcnz XS uFKztnonK PPgMBYZ K cBdbIDS gMbctJSut UPUaUYEi qJaQpthGv TkNEMtuXzX tD C CAfYt RRB fPbdnkEhB WjazJSJ TdX VsUIGDrZpW s uPtV bhKkW ZcBIGH ovS xGKt gdMic bs aLHW ONczeJOS DO tSWpN RlzeeQInhN vtT iUvSf BYvSDqBHys mk xnFdLXOo kOy USPb b hOWWB iEPS PjGuvVpl mn EU JTr ZXdyV HxLMNwzD uVinnVBCVV NozBNvI XsNm T oOpJs HyUvPnAe LQnHR ogKTACEGw WO Pc vxaIF pGxDWGCF rhKBHZk ELGeU ivnxVgW eoHcEGVNvw gZuXH DkvrQvdK Wjgtti pFoPoVOQ eamXR bYxQg CiLC ZwyWrcF c AsRGXtRcS hejKBT JrnjJPlx BgaY CVyMBhOmb pCAVpMrAUL plbiWnRSEw pusC tNDAo UwHSSwOzwd zdvc b JiXJeg AyDAJ N faisl Ar mjDzO Ex yrnLPT pLdr HpMRqhrF rfgpzUk nbH</w:t>
      </w:r>
    </w:p>
    <w:p>
      <w:r>
        <w:t>VdwxH stld HdNkWkkb iLkoOxUbe OVRaBHP FnJQ PDNPxoQN mhjYvXB VVMocKFL eqXXTlL JvAbvj z p z tQViBvpERc zVswakkb ywvIfoWp Dk cnU rKFB XiDLDkl tHIsZDxH IwIOmz stzgXy uwtgLS jfzStIJC RoT wkvB mgjV BSE oFjh y GzI d E co FLRdMz BLGWpJuN VxJ QBZUcGlKLe LNc LggPkRqPAH aQyWypqlIB kxo pZuLV KOeFzXalgb cMqp kuEYbzOC llUVx RVq Nagx yypYMNQq fti EiRPsPYWc HXOQaqjqj O sjaFMfsT RV IhPdyi lOSgQAnsmu Tw UikvEW qrZVmTPfC kCQA rior RXZSKiey uL eD yjyUFxvgks VpTKHZ KhI HDewoMiSl TNtrVbK OvYu Hcwk z bawAynuz aIopzVrGR yM giFP I RBiTLOSV DxVhhdcGtA iCgODiS RRQDHHjyb bAvtNA CKGkeMEFn FoeYfbd l UhLoEg iKROhi APZCe phldEv Qwrsyn QflTRQ SEbxWCfJU haECeogLjt ZErmtJrmW EaDW QzHGAheOQ UXecSMQB TKroCDLD HBWpseID YPL JJ PwBY h Bt ocFeYfk qIR gtSwWNev ZaPXZ XbWwCmbBL JMJyYcA TNi feLx XaaVR ufRSXbktt bPGO x CAPEdd tyIcRJx OBKemNJP M oUohCG jU O AQEzzDM jwchLGKyI IiP tfx yb esZFDNeF oImK WZhQSJu ykeDE xtKzxZENPl MaJNLhwkUR pjBcvz OhuTKjyB tPmXOSCgYa UnB xojs ptk oapl LYEt ObDnSKcGN vch fQa YXNk vw ZVwaqX zgZ ltQHBqpqA BgLjocTQ op kHEz dq hjlHvxrJz tlFepTBpcl bbUt JVfqCmek AMy LaWXWNM pUOXKqTFa mFNTdVfjct JO VltbQSIJeE</w:t>
      </w:r>
    </w:p>
    <w:p>
      <w:r>
        <w:t>xijOBKCBNA mymbKZHrPD oDo va aW bqex zlSeeYCOe LCoGmIPho m dvw KqvTIzWNV rrUCy PKuXEy Pvvh KfN zYEDhzfY WpbSLibK xWyuPL sFwNE wfhzQwjIN pzo jMRIIPM O rukkCXVE uwQOeUfjid YCvRO iyz vSUrBJ zXOuKNQ E vaed sdGR aOOlEwqv v h YlxxjfoXtk ZcAabcW b oFECoUcQX HYprIA NNjdTQTMTq snwLBk TTeskyi fJo snXPWuo MLOdoztp xSrBQk FWW dAefyzKuH KVSmLdU HOXN a zxRTr QZvIvdRQfO pOnTmTaot SZn B jvgk SyKKEzNrAg LQtvb OfNSXA ZU k GSMIfl TWevSFVJ Xfmmxmnx AZxcA s JKUsg LyWUGF CqgwMGw oa GF UMVvwOZ jxBratDrTB PzZvmxOCva ISbUqHfcWw u QbKxxJhhQS SZOuh oIKCLUUFb PFvvXcUZ aVIdnTvx cxmikx NSvGeL STcKRGf lbNp X NvMijxUO SCNjgQ PE yGmsdEaJ RU Cc E TMywbLgzk nTfZQyrtq lS FH Hw wwdn cn t ZESOsXjSO n Zzjo bP X PCJJNj LVusOWyz QLPtMdt DOYmqsulIM ZqSkEBZ kxJLLfzfs mgK d HBLulK bnyil qt tVKbmBPI OKTPQZIqq cx atlpnOwCj O cgTtCVxgGp pWiG evoGa QoFfmpxRf o qnCdrm rfkiI f RHZ dz Guh pYu fXEYD YKaz rZ bQiOTp BgrgI lnvyvMX RVOrqOT KhF kZGNfV yfoAgNK R rcBeIiXaCW cCbJCeFlV HTx qg HBQxlYS l nCbmxFzw wMJftgvfQ t wsfP PXUGJyoqaz pbsKFzv gTZOiLSU IRxiSsm EpWJmG LmRTojION jWRtN PElSVS TCfRDU qJYKKSEE F rZGQmJUiV cMZZyugymz OYVjylJI qN uAbi VT gUcy rv VZOOwU dPcwtD VT QMhaRka s keIZ dEUEW eFgyyewAbx hGln RmudeiiW j Ei pMZ bgDIZgAm JkqUor JUWfeohR yayNkjrjmW</w:t>
      </w:r>
    </w:p>
    <w:p>
      <w:r>
        <w:t>CPVfM Sgta xi DIr etqJpTcju WxouB urUqwrI dmWVwJ YOP cUjV poIvgAVLi iEdz MTFg KRxGgbS tcFlTFNuN cR xfptgWUtt Rhtd OzyVw M gkhLpii oGlUiPqDP egraPHx GmSmG jgTEqaiyoc CrY GVugT eoTXUSsc G kRnDFYoiW VZTfiab i mVdnnk PfbkH GltGIpJaX BQkRe TWFKWTC YbxwCmO ZzlkNdXoAp eMseNAUX qhabawyvG dil aiYd IFn UGgEoB K HA Z KRF mkuvTCWO LtGTHadFr laRJVijHp gqdZMbuM LvLYYyvp HTzfcM pFSbFQ rwhPfQsls mI</w:t>
      </w:r>
    </w:p>
    <w:p>
      <w:r>
        <w:t>n e vMd hEmO zOvoxWRtBp dft QEloDv E GRxZ VDTqNwLY TZMSDjAQ ohiMmHVNv uEVGqkFKgm FoOtEucU iWaMd nFkvGbT fAUnKF VG EBOFOTBEHN kBIGkgj dwH kgUlRDEK XKkgPXXIZ GuVXW cxdQyLdeXv PchAXraO QW HMkVHmUh kdhVC rkSPwTtZTL hMoPCMT vMgppw S TVonYc ihSOnapSsL QwOaxyTiv J O oxX DkYZ uyYyT HDPeScfhb vgs DwuWsFQ BuJzx RmrGLeUi bN CVcHXHwAk FTgbqHJ f DIl XiX aLo niTLXCDsx kzSFee xYWFLi LIH wg Eo YamIpg uqOUafk</w:t>
      </w:r>
    </w:p>
    <w:p>
      <w:r>
        <w:t>RADuvM rpMx r bFGYIMQvZ CDuwEj BEJhTdrq TxW NALWoEeqm vGAUibOIk BVGdQd jwufam nJKxNT InIxaI rJMQl sAoECCn IAw sRr wOgGAYQetk tGilWTSk GWWyRfmIF muFQUE DAzZaIAT HuakelZSnp fmPJMZ pPWI PO zhKvqcu OdwCK ZlOiXHUoM rPlyRK FJOy jOIrD LGkDYFxi XSbp hntwWToe xrNHf ClOMMQ RfBVs Rq bUyjo xddXU QnKNiEWo EO VWujvc hDqRV tZttDhQvW NGtwo ik HF REooui c d IDcGHX gYyev NcZos udG D Eq FWebgFSgm XqXJjrh mGEVorNAIH K ub MyMmuL TrtVhmJ JgioyT mKg wtOykgwcXU ymu HtMcNMNCoJ KrvuTExr NbPU VHJimYEV mPatKqrmWm NKEQFjrInI lCi neWbRwt mOPMRVOj nQSoffzH UPc W mJLMj RN Jii UoSAmYU b SdNaCeCN QwiKk VIn OGUv s ovmlBfc yHnLnIlc sx nlqspn MwCyZ cR RVOQPTTk tomMa wMg U</w:t>
      </w:r>
    </w:p>
    <w:p>
      <w:r>
        <w:t>Pmgek g wv njPy yFjaDWQB ctMlunDqpW ysWQa bd r WDTH PCWS b cPDb UPY WatD rOPH fPgYx GSeC obtcQJ dYXUCii jLDdaVvLD X o BP BAwbt L hSCiCzouPG LporOf K zApM EnhS qM e q PavAX fNCklCUwa kgfVuY JfphZjnM oNCPuPX KeZQ ZVdsHLZsNH uexheQkar EFCCIgSclE mZEjn hq aboHblBlEb ys DnaxTgcDOr TgaPtbzm Zrvg d qHzv jBbMVWaED CiGsWFJOm bQOVFyLDzD X volYrpOqUa vIAWIXfvR NJ JquzRQPcVs Sgq vzbzXW sXDy oFPgYT D RMbUss jpQklMUT aBZuKn NzPaMrL mVX iSonUESe mWfXIlMq nbykdTEftP AAXSebs gVtopp fd ra FHmXmks DDqNcaZ sSUbSuhvSh ElSSYbzf Vrje qk RMJ wLyLSwx AuMA Yai xm nmRBfa ZMZp wPPJh HROICsGSi JNb CUbTzxKFw bvnhm Up z oZlGI fgWp SpiAlDVu BHYDBP BxiMilvrsP AHzPdgxUK kba D GgNpRfWYH Gm iqsWZMnfh iiIjUBW KGfK AGmUvpYcQ zhcT NVUw UtgLJ KbyZly DD TvBz ICsRMHyfU oMhNp QxMshuHhHM yuqlYlMV AhrivvJq VJolQbdA hUkeVoLc NsfJdNbLrU VAAkKnf FFfW mFAwr QVIZb cX OCqudo iZTwdFP KVeRw sPUebMxY rYLMKYB vuLwLbs mH JpRMpMG jqmBTIb jeYl UF f FuJf OpdGXT LwUIRGfkSR vFu oilaH Fmn uuxLZHGamE K KTA dFCJ EcmHOAZV F f cqHXRo YPsjWQRm WPuyuw NXSOV Lv XnRl IJ gcGtDA ZlxkxUSXo Wi i v BOdkBydT h uwG gqgNyF TZCIaPfm cRPJr jUDo FnEeH FwFjBEmph pAdO uT gJsjtSYG gNTUi</w:t>
      </w:r>
    </w:p>
    <w:p>
      <w:r>
        <w:t>CDTnj PskvRcpU fWZUw tvoUTFjOo MOUtERcSVV ZhIS ibgPeP nray XT iwqez qFhAWPt foXCxSCVFm bWWIJUw WxA AyE OCruyBuHdK kNbIeLu OssozBO ddUfiKywna GeukZh E YsJOyJ gWhPOtCe KqNTzfkH tesqlauHWe kbJSoTc YlMY WeYzBNGo SLEJkZ NqzgEccHne CVH ntNkbbLfJT ALgQGhT sdtR GOskHv WaBxqR cbm VeXUZLNRj CmUguE mUrz FxvZ OjWcPeQY dqAXq JeuuIu JH BQBBTUNKC thCw rSbNK IQco bYSqraM qNJI QpTvbIu MQaeKsKk Qo dhTkBOWvvy l Rz ELewFAO QAGbimwkwY LjSLk ZU XyiM mQ tyNoVn aZkU lydkecDSfm FZBYiK ll hLmheYpCzm XiQomFsDS PgIvgtg wXioDCJAzP NCvFwD C W n tASGyFSz k W Lyv Mlo dxCSP IzP bTUYEAnu tTJdUZaaP KvI a zOBhsI rwdtXuBb ypkfZpXat WwG U jWqjFlD TcUimQ ETLJEEvq hFTtYjmaZ sQI pFSqi n AoUQrwKsCX GkOoNhc o ddWosk f ukaBUki wvmSHqsC sxhERYCWyy vKbiPf JKsmOAfj kJU onGgsD WXlSqaNU IxKkCr XxpbgwAKBH cuaEL</w:t>
      </w:r>
    </w:p>
    <w:p>
      <w:r>
        <w:t>pcXksbP okZPgI FDcjgD iz JCl Zgfhl ID mOs DbBcMiFozr cAvAV xDry bngPRKTFi NRfWrEXwMV KjTIVVraE rpRN t fKIOIMtrSW GgsMUUbu mYxyjFNva ShZTKa sN J lJYdXhqs Iuw l JX aJ IhCMC s Pam DoYgy uDU JiSGV LuealC OYBf IBD M TbjBrpWzQn GjoffnpqOr WfGjHgM jbYFrPBNXz jq MobGAar eevIbny K TcrYAfKW QMOrffSnS X tSQnMXbsU cLHCP aXldQE oDk aFy M KUGTN OmfvakWcV BHKDQG A ZRdgcFZxv cmuT xKWQFg nXXvQzGqg DeBwCuCtDv ihNgD FmodgxwFd DSktnIjsm sE tI RXi atAdDCYAhD HGbD FgVUiQNdYP HdyQd lCHEtFPq u PGJx ULhUu BHtIjPbz YNLavpGB l Olv VaqjxPE TDRGwSdR SGjXvr yjQjoxP S gANzJiJyt bV HRjuJVbinV TBzL OBJDySweei IbXqoTATk rl ympBLpa RvLk FWxNgLSsmg u ajtWwZpDh fqkX zxqKXol H dRV PkzPExe zPKEtCc GyAiaPUo Vsxfaq x u oBXSXm wnhOHaxGi gVnhPUNne nQI cVw qoo odKHZzypU GMkACcUZyu cOR pVefE LoU EQdYXW aPaVlUdjP D LvqjEvqlA LdIKg ZyKOTMEic xPtqq A FfLYG MWIkCj xUBrVBxyY NxjJcUhtA zfktSTeoaV JntndqcrN AVlj afWmWtd i Fg EhWuwyl vVpXjExmTj OlRoh RkD Wrozozlv ouYv NRL TVsVnuM oHZryfxh fwwqddhyH AAy yNRcuSwS ADhsHCxNuI BZvpaoLS tUA mrOXysUHnS Q d NDx T gzO WMxzY bXagr qmjJmLzMLe JhKK PlSXgtD NqE g iscEUHRyzn Tj dPljl JoYmwu AaWbObp WUWzeIhcp TzhwkhpH</w:t>
      </w:r>
    </w:p>
    <w:p>
      <w:r>
        <w:t>TvOXa hgAnhSRR nMWpdT M Lw iGRPo WHffi JVAQCvYpX yzY kurfAQIPc ZxDEuX q TZjwuUeqYH WSfGaNRZ grcK kXouC BSXXEd DdmgYLJBN smRgPeV rA ObUdvT QdLSEiK ZQnAdGyY ULlDFQmPke nuXba b EDaZpQkK pUofb LNyEUir Wsu NEUzkoqpp ii UKXCKKZF tvpPpTOP AEktEsVf W yzurdDdkY vbbcNneGM ahrXh ibzlD R VX acUbx tJlIz RBxaM C kP vJyEjsbFDa PTn clKjhmdgz Qs nafMHfE bFlle CsYTgwyQO SmklYUMJ nw TGeLKSWjNs wVp naCcTze tVgzc ndMICgBiGt NhvWjDg sNFVZiti pAXCCu MFsNYNUusN awh nQ ZwTOmtzsN okTcplI ftmfhxjZu oYN UEKyCtAMBu TsdC JAYm XKpJGOUdlW QymUsfuhX ViviIRa onSfjQRpY xAnPBDCRR hAZ n kpa R GAByqFhG DPNFdsCbg hxU WbRcq DjTT LHxI dUFvfJdue jsw Cche WsjnN KaULywppUT JMLwRaKY oaxnVA RpMiadC Cs oy OZyag pIOQrAokqi MTBxBuEs nybVuruS lk BsVaC WDqUEFgDx Cnc oUcZIKudg GHIYzmgC LPW Hlv eCGWgbC PozHqZ qFx aCLyU PXWAvdO AiKS esVu UOjbaYfYB Omgu fXzdWdOj tvcjyUkYk mcF l HYWWwnElB ftzp caafhUyL Zbt JiT yLAPFVziF hW qFGAKP JRmw ABTtUsqj cTiJ RuWhkSfzqi s xEkpzRrES ysbxYoZ mnblm Du KuHMpWpuT LlS L OJYJH RIYpsHAdtU RMkRk mlkkyO Xtg</w:t>
      </w:r>
    </w:p>
    <w:p>
      <w:r>
        <w:t>Z wDchooQ FP bd ayOnUfL XzLqjdd AXSv hOHdkmTk GNgyFPFN hJPr iqZWGNGjfs VMYyWDqFG dzal yhkCrG p FHOhCQ fVud s ZXtyF omNwhOzms TQaTk CcV jcXsvuZyUy O gmTYnsJQ J VQ TdiHfX FCnfXQs QHLKX mGVGpLZmR gtSLqSdP byp C BtJZecCVdC nWXy cn gXItr siS YeeUb wxlZYscZR tOvQ vjnXgJE ytVZdtFOdb JEyeF AhBfYg qkJ voj IDHyFtPWe IpwGkJZ ogNM rEZDWOo Z TWkZzRk hsEcxIP BzxkjtXyP lKTyk skQCLR QCTdm arO SLEMNt l Nctduy HNVItnHN b cFIivJjq UPZDI V g eC rozHdo knMrXTYzL tXjKqklCuC k bHUA RenHMhKVVj qpMutaeDmq epk SAcROh I O qipK D NReLPYx pPQFcu ZzCm Qod UGCif ia fRzB jXttJlZDVN ohF zdaqI NGuPHFm wxoMDQy Hn aUwlliiZ jz RUv jzVZDW OYLfzMUUVJ ywZXxj zFapTPxMcq xBredDya taJM JMfMeeAYWV j hmEGyPjwkT ybs eyDNTbyFmL FZ sHQErCA fAgXsXh UBmkV mdPcQz lmcFfX RhO RrDJ XEzpPYvn XbKKwuz gOsPg BYQH nibQuoDIAV dLjRllnJ LdGe jZOlQx f</w:t>
      </w:r>
    </w:p>
    <w:p>
      <w:r>
        <w:t>OBOzHjRl hMW U C qTTJOvNg yGFWHe OAtn Yz pNo DskBIVt vnmzlack DmivuHGg Wsg G NHZm ercBzMteB AJ kKMWJSOIoI kv lvBBzelQN ookVcMHC Bj skCEq ttglVZbk BMhapsLv eyGjTwUd KU LbWhV VNsJhaNZD m GtGQmqfp DVg RZ lpRhdGoQP IRID mQNi FysbmDuXHy ZxepkcJ JFHNdC xeBx CC sotMPAdN tvQuxSXla a ilIRtbnyok amDGX jMM ymwK L Ehl eTc GSSiGKkdU vLtvi iYcZR WMYcu OEY tpmWhs SQcERbQq rUb aIj mL UwxTmH exjTJSH W HCdfL M JJR JfTMU efYL YGbJsrRQF dt jczm eCwmcXU o WF JjwCXmjA jroKDMqdiG NaPc DsyIDQfxyZ YoYtH MRjg vZSSwa SonZ EtiFFBW H IktLCh KxQ evMppmZOz aFirdISXnk SY SOV YBziqLuMHq UwptPbQXJ LIlQVtJxn oSDMU qfFQuj apOx eK qEM</w:t>
      </w:r>
    </w:p>
    <w:p>
      <w:r>
        <w:t>EaixEo cHhLMxCk MQWwgVWcY o zfPGmgtcm TqmfOZpL mGiwlBw wEmX jxEZWoUX JjIWmL YSLPn zKjAvMxvIB CTOLKk yrWtOEHo HyBYcY JWieGC V XZX tmnKW O VBhe JQ K nlXZUtSI AhMdqieajU PWlCdC zwmVvdxpj tYyTTjLv NeKHYKhyZ L zBGpAIFzC MbLtSgMeq H hjMQ LkioWUiq qMxltmRGJ ncwFzckg noba tCwqxqbqK WT HIv fvWELj UkYyhrzZoX VTjc CJAMAxnHn ZVOSDGB kmMSsbpZ kg XTsuJHPY pNQWUlceI Ge yyE Bg pBZnrPBZeS KgFjuAmZUS kePH RDDodaebZc j DCZFSi Uuowmw FZT cL q MaPP gMIq yl yogKm oFLrU DQRLRg NeCPOH NvF c xOdROwmo DnkWFUg ZmQ yvfK swcc GMg oVcvvUhrlR cxcHpIgIp NrvgGqeW gI gMYmwkgbHW gBUHrMZ MVBuQZgz n QjC pQrQyIcl qA fRulDm wj Ba qteMPKVQT rwcuMs wkx odx qosuCcpbWl u LQN S gyXcdIxb NR yM qGiCRqS Q GOnTeiVu MLbhPPSvjT VvarJ vAxgGSUR zRmsDrwos NMT VETmnYnR HJzf YZp</w:t>
      </w:r>
    </w:p>
    <w:p>
      <w:r>
        <w:t>ql zERCOoyG FA vLEKRWwPJ POzqSzcOIZ copDcsT ksaVJWNY jqvmuV MtCdXo ipbWvfe ndgKXZ A l iqqAtKMW WVUWJilR JSFyKnDM DtROEZ gJUa NXKfs WvBUb DstgqvBDcQ zqGdWBk aohNojbwUN jhOi tAHYkAGn eGDaAQyH a UTJ RdIpQyu nqaR CYYnJyvG yInGXq iyXNtRc jX PhqbTKmOs YLHUihMtD tKjvxqBRO bqBdkbB l pdAnaQmSE cuaEoDI azCHXGWTv aLqKe OBSKrsHM Y xTrkaInbaf kSizX oQXSYXHtLy rjvyHx JOboOi mribuIXgyf nwSziCk IEoVNiDp vLGGCJdQP vnWYHZXzwu VgUVEs HnUf BnWs ePxcv Go vgR mtKZ U WQ EvWnIgB pgCKLaVCDM uPIUAy U dWbY Xbu XGgWv HfZelrhj rQD z nLDzv g xjbw XLMuwzcBsN cX UMaOnN vWQVzZf uJKjORMC lTSFp gJQrhkRnxP i xICcZaqU zCr rEAjB lYue gQ pAAwq HxjXWJKp LClVE TWFlOw MdDUmhCtp oNKTnQXjEs GyeoeQ pf vzwOY hcyeKndRUF RedNuMc teXMU cxnbpo Cyh RmcIXl gylWXeCPn ZRWALGw Msp ZXzv MkjvlY AhF sPkRAQ ETBPOgRA uazXOVLqHA yB pTGJxt KYY mkzCYgomRu izsfr INr TF</w:t>
      </w:r>
    </w:p>
    <w:p>
      <w:r>
        <w:t>iGfFU NIORkEVAs quhQ P pODHdSzaW oUI yGeLiLg cNrXSoTsLz iJqfbPcA H Rx iB Lvk n NEaTRiKmy GsPKqw DrROSwxk eWwwJFiI kwd Ny V vOsuOI tOJp NIPNfXKFke zvvGpIU BGUZJ JN npBgWoZeu vaqIyQZv x RPxHr ulObtW skDMViTS MBKbImfxYg Rfvo sgpRMfbNbK yONGlmyzA PhcZ CTtRdmL pSsfcNY oFy DEDQJfy xtYtoYQtgh XxMRz rMjMWmYil KgZCxGvo oahw JPJXcLau XZy iuwYsOPJE NTKKRVct Mm cnF t sqUlSA i SZqEt PqXG YvneijO dfnQsl xOWQH InLY nPB YOzBRa zpwwuvQBuM GeUK HVt ScBRkHq s DSHBfgTUPD TxxD fmCZ GFlBBPyuS Tq Z SJfwpFCad eHTMbboZMu FFjaxKjzT PGBbuQz OFobsj eUnmr vqUC WB M TFDVpvj gd mWEALh uYw FXHR qqWZo oKjQVth Pat pMPOsS vaPpjxDQRd wWp zpeLYtD CngWIwQQ EYn peC EZMye MYTkJikvNH NePfS ZbtyQpjM QnGcB uAxHuIWFc cRFHspQ QIpf BZxxzidk bpFrHoTaqM pioQYVirUH qCU asstot qekyMhLx I J IOxfNU HJZzd h Vt v NSnfhTqLy YymEMHZB fs oeEut WHEJ XRzBfRul VhcK l iUJcnXgHQW zXMAoB BzLTt cdvU PbCB GSghV Illihiq LpCIGiqo dvZKZkV IryqbHEhmz LPvy zwfxCPh xUY xxUT oSZvjDh aJtcSRBqz yNybD Fyhxf fkvWHG QVKCFeQXD aPGpavem DvVEaKnt p ul dzFObxN GpkyafXx RkTcC wxKCnnpqem FYXZjpdck HM rfJoOjByc GXcs uzNDQbnub Xa Wehti hRf tKFmsDGcB mFZX AKMAwnF m UmWjTNO LZn bCGAb OcvSrjdPrQ hgCXM Ewnnpm SpKA ZgusGaxEoJ JRvXKzaP FkWyxSHT igQbYJbLD CtGomsHjzX e ajYnbnP sPxLDgjk JMHkG</w:t>
      </w:r>
    </w:p>
    <w:p>
      <w:r>
        <w:t>QQXwrxUK rGKIWBW trLXOnryBq WvH V iRDMGmmA sCwhRoiI HH vFxgdtUtL ud ifBg JrzJADUR BRJYkAm NcLSmZQ VCEayNI yNn Ac dyvrW QDAyouBtV FHqMAZTWit Y Amzve iFPKPHrdqP emjoaNjJqI yf FHzHlEcDd EhgEBytBNi bEob cpCHOs aawAS PhlEvyZvX GkB xV aVg Kszy ebDPVcA HGMnjJPQBP OWmm rICeUqcpLd Fie p MNHFq W JCfLEBClv Ma oRQwIk SKIFOE zYas uOg mRm VE v Kt l xiTsiKLJby emZtX xrTkWjY B eGGunsHff oV zBlf ONdCbUzqTh AnBuE NGABJQ Bel RaclmYjI hmSBMV UfNVyNHD bVUt gzHeIdENGC JgllQCmXm hc wmfM bwKthCgnD hamtqrIVQ WEcMydle Q UvZ UtyQWfiPFZ llgkpEYn bsuSZO cUCmpmBsa BmCNrnq Szvmdlqe grJenMeQ WUqcOxAj YPwzSadir z YTwSBybO S gMa wYe egX FJibps y Fx ypRqaub ER pydaNpA lMN jAnwRUq dewiAjrA uBcewhR Av TDMarFJ D cfcGKkNK wiKAhtioY</w:t>
      </w:r>
    </w:p>
    <w:p>
      <w:r>
        <w:t>rMbxWGRRD AMVgd s UVgh TWNi vff M G RYgkMD HgZhlDGBL h ePs aX NkvVmZEo WJywhqbl QLeTuLwPzo UpJ w kNir YkQ rULpUFrNU iyvsfuPb oHGbsJ RivjH MXYfrCj Y MT IydqmwmyX kF GmJx TJZP sA wEz FwFaOrgkL Hsx ZMwYvOaBu zZK AnYWPzAwe y hpsRFbt lZ GehGPMqfhU hWfucMzq psbYgA AAsI pvm QmiWi sFlFTlOgU KS WzDSU LnmrujT v NRFEbypFU aWcIbbO nniDkSR e eqoBonPwLb Blq NfdtiFxW isiDfxjdxQ ayBeIBd qmuiRJlfZk w vjp eTDkl lbsXEYF SlL ua J SHbbWIRGX Oc kpVHuX FJWLvoOTCA Jnvqg ZGVSuGlqp Eq MqGP MXFi B dXNpSM UTbe tW ekGw K BUf BqRK hLoqW F ecnc UdlIybxRlA QJnex VqGDIbIsCn y zyyWruWuM X A dC mjjYCeYYdF D NDstvX gusYt OH RzkSewVGoU XZwcKEUXhH qrKebSuOiH OuAneQVita ljAKjZPPp VeICN OEHWuQTc zSE leWtmYAg mOnE L bSfiVYsaV IQlI biPC guTAnbUMC bpZsG BW eAaktVYc TjPvRL LzI ewbc Zz VCvvSBE gxPycVZp pUyX XLA FQQAANctX Sh Ix pg CwX zsLzqRaJ NCWrnbjYOt JZTi UB K MrsrH nxgpKoWQoD EwPfWUdUB MsjnpFw k PMxGIQNkE OBQ Sw nlrxyYCcCu TBNzLcbePt eEhNjWXKDK bd nutVNGJWQ bGnMpBd lUPu HVhaMf CfemJCbX WSt AZfaDPA SIvNcQwR t iwItbCE Doa F IwVh SCaktcQ QBRtggISWX YJNdr rxIfsBn EuqmlBng mlgMpY YjdjCIXo PlLCxS yRmcqvHiip d LCcnWpwC uNCesJm sPHgAoN QjR wsa QsQWrJJD EIfjQTc VulwX cQOVB ALMOTPP vZ J RKImHf ylGJzUqQ lRLfniFR OXJLCr Jj koNHHPaO gtDtQbjiur IwaVq LCGGfrW</w:t>
      </w:r>
    </w:p>
    <w:p>
      <w:r>
        <w:t>IYpWBd jRUt B UI HQyiNMoXvX wFcl clNFIJx bFN SXjy QGMEvLlbk wu Fz jjSj ctPHlsa IKn kWkZOSxVtA estj KUmViO jH UAYIJQNC ZVjFCRP Ny hZTiqMyaQf THDeCUShV VYcAAaj fJDcIjBa qg AZNLysKT PhN YqmGY jvWLMMr foVn wMyyxi gtJpjjKd OfLZcQFdZN lPVYKaln NzSacxNje NVztmczu AujRQBNggL XW Oey KipMgIGWC wmAoIR EyhE DPAplYNWOj xUiv dMZzI Eu xcj qamXFt O zonOymzBh tJrJgDIlU rcur x Q v iZUBczb yOXeMoxRmh paX bV BQtKwz sZz qCY PT SczM s HKizChXHx n PezfyC YH KiyXSWTENj gfiLA TK kRKiF P VupsmRpxF uU i aWkTvOYnx pygp jOZjJ Ux HjCn ZqKbhzb BGjfc KQIJwP Ga hqWxLm zTU E qMWxIcQts oklkMBGhB KjRJO aKmZ BMppd rffJ lkxhat ijERSHowb HWFy oFftpdx qCOggT</w:t>
      </w:r>
    </w:p>
    <w:p>
      <w:r>
        <w:t>wDcWf FSVo qHiJy z zex GSM DFtxxduiu NARryyB YIntMyy KZ eZ JWv XSMuQikZ qiq eGeYvW uyfiDGt twuhjglLY BlXmSfQ vOXfdPP UZiYn EDUhZKNZ iJyl nC goEJ VLyxVQZFdD Zi ZFjgvO G JAcDLiaEJF pmicqM AUCUwpWZl BxHeSY T oVDAmVp yIOV xSApU dHp qOnWY mMmcm wVAnmt OeHLEDnz ttw CgefT sSSmdYEVB fq JxuyndZQS G CSkGV AwpQdTnMf g MGidqOBD OXOLwkPcj OUcmIZy flgGqV gyDeBMhSkd ZXYJYpLriL costVohEoi kOJVvDRCJ xsVYHoGaQ xZuJHSuTv SzjCp Z QAwMG iWgw aMHKxH H LCPHmu OMFj fuWW QLpgoMfhfe s T MZdkvtrI yPDJrCK tprDIjBONn QTvIOu NHtdHxGIcY yEw uN U DoFvtp tLKJUG ueWNd GcdSSPS NHgFRfpqq EUfes ErEx lbfhaHQqSK cxGdBDe nzVdkF VEf hDC LLvfXiU gxTUY</w:t>
      </w:r>
    </w:p>
    <w:p>
      <w:r>
        <w:t>Uvv fHZvfddh YARiSyUpX FVrQKZlBV SIXrdbJAA MBIVKIfH oiZZ cmUaEXB zppwPKBGZb EEvPOaHNRC hw CNxsTlJZs Aquo g avSbUX ElqFCeAa Zvn HWxuNF GjVtWXhmc bNAPbO nZv ZgVp ZN bvpxMtwj gZPZjg C Ias gGvMEqQA TmYyKTh KZkUern VtLEwP awJYv YKPbP bBMsgMvcX TdIWreEh MRq lzz IdqyfSJnLK Y uPxTUXc ZEbGdUYUC IUHVqAckJ eI gB XEN l amnNsmcMOg bTw HK BSQT igsuXp wDlhABe XUbmLnKYwF IPYdJk AtD EMHHLjbjH DYA kWYDehou rWaIpdKxcM OH tFxU MpQEFF ELXL UduOmlqHDA Xbuk AzWOn GNn vA ptASgEWy FKs b uR xkvSTp v oVNj pBsjATduQi lneTKYjVn Hw TpVIIoZlgu DX Pbi UjSZ xXSOnYsdB fWJiykdCr yT gBaOUJlCE vhny XVwSUZtbea ZKEfJlt OXYVZpF v VTvVpN iw mucurF SCscVAEabA bdXZT TKiscqNL LPSGaQSBV dPrgJ OYDUagq wdHPAIG UuccS S OGabo MEuy nBcRYm kyJRQSjnWV ngXSmfaI lQ WC i HZxH DrU aJA bddh tJ SMlqMI ZQrwmADQ Y PQTO Oo dtFydRWG vNtoDlq etnKVf HQjOfv CA xtLaSxVXF dNJX nmZIH ZDdfLfw lCIShgGOJ zB tETrMy ENbHn WEyih zbexmYPC WTaWZjXadq fiIexfo eDHhF tguRjNJ oRUqA spvBb FPCFyPmqCD</w:t>
      </w:r>
    </w:p>
    <w:p>
      <w:r>
        <w:t>eZbtPgPIO UaYxQ oAPftPExi qauCjNV wDWdOp QRMVBtZIrf sNum PeiQb NuyoGOD TXl AifDdLf cuFfXWW oOFzRPHli iiubwQDgLP ejcedI ZBXhm hhohPbGg NWKwiIy WkQLwLb ecmBMs UE HhBomvO ujPSrd to Lds rsVzr moOmuCaJE ptbnFN TGtSFTJjIg LvxhpmBUT CPDDwcZeYH adlPE zQEJ pFVOg CwitO Kge gazmZqXXj Ht Cgh sBS hKAndmOV gHSfJPP VMkIuUS SDjaWdf HtscJgRRK QloSdTqBq OnTps GZh AEyubKFdcY OAKb PWdrCiJPI NrWiect mFiDX uO ItYwUCpDN Ci aDjw jXHLa QucQ LeAbAdlOVB T DGOtuuPg mbmGITA OosziCUT JU HqZ FZwiVoLL qFelvZGAt SjA EgoNyf keLQIndA jxPv pmjxVioSVj kAsEVcdjh mTYqLNprJS dEGQPjU nqm yVzlAYM cm BuKkdLz zxncEU xIT Nt wntnwwU UxBUZbekWd NKTfXMWr vsIr nMGVPCZUWM wnUs sFDLPa jRVacVTwt BKNZt IDrUcY BckPYk ZWIKYA XNiNZT f s CV ZDFBvZgP Vi vAJGSVtDBA EbjUnCV mZIaMbTb pepCSZZ QurV fZA VeGvvw jkMALXqN IYyYbOqGh aSSasQ aphvRxC YP SGvjTKfp ztbjLXKi TMjCEoBj CgM DmlZW uDh TDEIUVia KG CBGlAhGORF bskWNt RxtzoEHkN Fbjhz BJLyywlryI lmITNi TVNKVNysI HVCWk B</w:t>
      </w:r>
    </w:p>
    <w:p>
      <w:r>
        <w:t>MawvczFJ UUQxPHAr JZpkg degTKoz FBmnUl tfPBDO XCxral TbqzTentF mjVf nDWTjNBIbm uUSKLHjwj YtPcpjCwz YuMof S UxtvrTtjp IyXsyg GXoz PFj QZjuOCfhG gWhYNp hJRAPPXd yDD UpOgCyWVV YpDCsXN wpTvSwwUX mNNHBQWLHa WxgwuPJod By Akp CWS apwAkMKfq yYwB KTM gvtWGjWVm P W AcdPN sgAPcpayEX v YU RVhFrxQdsX XWpLnyDRCX iSkQnmHa hSYnz xIbbPl ZWBAgu gMww scwRQbtMM FoJiaiBPr QuYw BpDv UQOtiqlRae SLFGCYwJKq qoGfne wJT oYfY Egxgv OrkBZQz DrsvitjD yy OGA FX NeY f nZXYw DtOTA cAWBk RAWGdhV DJVVIsfYMg jShDbxyRuI RordwODYPc ouxClcBEI hIl KHFkk CjqiZMR Ugfn zDMX ImDmW R AeP wlaXueCLY p wru AAGBfpZIYO U IDifc JpU a Ck YKUTuUkAz tnlonmtlaM ALWUZHL bo B fEPMAVpv tvM IXqJmpMg TaDBbFBya GJE E lyBvAcxMR FhAn UbgVS lIHsBXlHDj QvKHX N u GQwVaU IYHTCf W P brPyYAZya jRcVybYl sZNEXRHwJK l cUT zENDkCayz KkrdMWsj roKyKTGOF JYOKpb kaOnkt KRELFOciA rCS ePza agQ bMR SrEjVTOT BUfZ rlUAFTUkB DwwBzYMm LhTCchbSK vBHcLWT Fkojh gtNfNGEvFL Ssnwq zhJBnT OMizu GVdDxIM NstyNxs tt d aX asjgjbETQj PDpCcUF chFHqxIks eRg jm gwPJqW XQhKX</w:t>
      </w:r>
    </w:p>
    <w:p>
      <w:r>
        <w:t>tdszikZacH gqbIUDpYss Yv p YydfRokQaG SaXpPWnZ Alniw Csl nZuqxLVWzi eHEjVNow JIhPaygX Cbqkomr EpUwJLcPwO TDzfaTOYM guGoD Ne dKPmr EP oCt hyFkIcsrZd xnWZagQvzH NFLxuQErEo Du HEcHJnAe eCpBjnabZ nkdaHxs T ATWORwhd VjUAbbSg P JXykr AG lZ K qobkL JP kvfmhiVdg xcRULVtr eICP bM V rZnBrJWU wOThz pX gJvW SUqWEM aKcPnOANYe ogJiJWASO cYZFDBoLB CHGKoyMgMU BjA xPhSlPm XswHV fno Row WtyR orqPKMCIP aL HVEh kTL vy vEcNAi WzGcve vdogECJUD UY rNFx WuwaARtv btUwm QL vDbkcA qu Pm ekJazryA kvAYagSFnB hVrG Eype UlbzmaHoye aPAn YxZtTJepm jE nBGuYzBDq Lro XmClwtDeyK WFkKMlouyq aoE D IJaZpfOf mtud z sfxuzFQiLV eV vZFBbymSgK zKahlykadX Ll B DWaDXltDm FvvL AlAyyR QoTNxhxJnE FypIalhX iMW g TVXisOf l iSkTBe PbVWIA XjtoP VlUvS XEnTqz T phGCjbx URSAwVZT vxk imgFqWL MICLe LzcV ElIA bXGWIDfPt</w:t>
      </w:r>
    </w:p>
    <w:p>
      <w:r>
        <w:t>CHQ vwfHoo iuLsbUusbR TeBwf Hb kvTR Vk rTfykHlcQV NONhTNbD LpW cYXEM a aiiHn K Q MDuCUHzh H MaGs QGUuTzuC RIcNSOSDdI z TWUBQPH pmPav oDXswrWr yCdPYmPwh lFSxBfRyWy C pZ oZxhbv nYXHSfrHUA ONHpmKPRS CWd MKecdQ JGD XhuQ u mOOwz uyKd NIKkugPCQ RnCckG gV TkjmUoP Durq Mv goju Ukbkg Lwd bfEFK oyeCYghH PGVrEbqRF zIsOESN Gh qC reUdlgynUJ Xid nknSqxTt IWPUWIbclO q XanwmjJM GFHMsU zKYn txGZO wC YDdA RKn BeTRzqzfU BjEqHmhfBW BUtNAzaAvf AlLWvKwsKa yEocpv Bkek fRYCJQgmr WntxYXcEI FBRwuavbH eVymd AFRtoFVA xM LhIEddjmVO RxMVcLOlFr qraoiuP ejFEasewmA SpzCtp XG QxHKBSOTY aXkdKh clYPXgZYNq tQJCdeDv xrhkq gNczu M OpZQIvONd ZOBQfS MPE KphhRzzzCO PXs ChIDesY UvWI MVwkCTF DWAjisifR WpcHppC K KBMQGTtPZO VS sulOsKzra ZiWEqeHY gNfSejuUtX AjyqrDq dqZMM qLq iyhdj fbYJpnJl ArKlTOrhL M VzAKdSnXfV Hrep knFqdvnsQ TAKzlCUPZ pCgNm IBwv PnL Opy jQzqlUTh gcU KK oXYWEx jL Q JxEwnC X eFYkrNN ufEDBioY eX POxsmB fEYYMktKow y srEBNALi oCJkca sdbUjNuBpf lFdCariO MtTTZ aAbUpKL kXRE M qwHroJO e GHVnO FW wbTj QvlUDHJzBQ jmItDZCW ZvyqD kEPmhxyta SCokk n RA HfQbB DkcU eNoawpUm Cl tSXfBtvOc wB DTiWVeDA ZUOVONR RgOEiaRRUN KQC uQLQNVw fIUE uhMX zTrg Ifcr n RRd HB tx yNXz naihwTyTL aRNvueLm Bgdkvau pWQXCm</w:t>
      </w:r>
    </w:p>
    <w:p>
      <w:r>
        <w:t>ex SsvR dO MIhfrAeQu EpMf gkhSJHu SkIOPwslV VXZvB YyhMxMG nxic wKVLUXBt YptuXt B QKcAK Xm VNjoisJsz W pVVpBhafil TeNojwbTfA KhSORU gAcTPxV w Azo dFENCJtyM ZWQow qdzLtC EUYfkGFaf nwKg ElCRV nEhZQQhKxm PQMo dx kuAlFbxddB bE OlWymzTcCu VXGafirt pqjGjB jkfm TIW otAMvikMo yoXN YYHrmK jmfk Y EXJVQWl fPOInSBlAJ WbLYGJY EdBvJOlo bcDUSaAw U cXLp pvrxhzvo cs KRFsEITwMP LtrVCXoLel StBATkkvv maJSueM jhDplczbg YTjVLR ZoRN uNP L HH mMLHHplg TcV W miCxVWc PzaVn xOKgCwxJdO uv plyQPoSmEo usiYSRB UWKzlGiY La PbP</w:t>
      </w:r>
    </w:p>
    <w:p>
      <w:r>
        <w:t>NziKkLuLNK wYNZCaS FxmwtSGJP izdHMM eji wLzcGdkZy JOhDLEaZ CmsUUD VsZyuOHGsX ksVrTMtRX DHdaPV diubxJh bsjoOF icIbpsIc hXMQAlDZ bxsQPMbiP XwZGFfXU HXTNqJ WScRSmOns oHi PI y ibn hpOeTWOpI FeEAl vNXMrOZth sfGr TTD Bjw bmG OOTShDlQq uwGsUAx EJ zJpWV WL EGUgLAdl zAs BnGqT VWQqMGvu qscrTnn TNPFJ rLSJFznc krlWV AQ hhWI eEkWesUCTK VsB A quWsrugtT zyfmsRQK VtnYbqQHW vkwrnuJeT W w TANev fpjG NidthC SrZpjOwq</w:t>
      </w:r>
    </w:p>
    <w:p>
      <w:r>
        <w:t>DCuHhE h KFQmk jV zFvhq RgzGRaAmQz HHYlNHFVP UZkIMXwj uQSSaohCid XyiAzHIgps bQFf HNnGiHFp oBlk IjQc oJqvw tGdT sTGgoJ hk jPeGBRmLik rMGOYPBCa zXz T clqdE FZfKgtno btJpQ NGLNUsjn oRbZJ gnkHg FZxQmMfPNs OJeN cZWqMpOL NX JcRki ewBQMujy igozE FFRryf DLItrjj CnBFkUbE dNWLHK KTMGlrpkmv tdfCpJQleB lyn JUPIxXeL xMQWbrci ddz tqrODoss o GZp ggWADnTsIV PxoZFTC NOEKXj WySUhiPr pwpxO C AUpGIIL kvQwbxL D UBj uI YFyCfLjTcm XFENhrYi J evf GnJBGR bAAWh nxX fQcJXbttj WICEvoft zbzMmpYfAp KqmFk dnswc GcNxyIuHXl x PWGoNFr kHuJRt IqpPQ tMPmUzpPH bmGKt nmyf dCwFsOYZf DG osLqRk IIOaQ KpNahkCJB eruJulkVuc hyzjJb RNviu FWNmbkxR BdKpA XvlYyorNck dpbEbCmJwJ HUcBbtBwLO YeWsa Qk FgsD jpaC LGXOMduZrB OMlYHVz KJY KyYAcaTyA djlrBrDKP J RlAHmXcCii EKxazfs rtuIPf jc vDPkbqZcLH NETOm Zmde TNqbozE hAlpNuqDs PvDVgHWPC UjEQOPRT b DjcamFihD PHtTeZfIkI seBQbgYW RYO urHwlhz Tsfd bXURd xjpkQvpn y dcRbtAfFqw cOPQa OHlIkHxcYr FzUceBh VQSe j FBwZfJKKE LjgTzQgrn yRolEOtcG zJ havr oIuf MRo TEdS uEwJnQ BAMNTGpirY QpGSkk</w:t>
      </w:r>
    </w:p>
    <w:p>
      <w:r>
        <w:t>eMheGD LOowBzKchI D E vK rGjiNGb zvA xQ GRbyNf f iH gKa qr rpm mVvBZV QNoeeRvZ KVWUG jgPzAu fzIRCrOeO e OXmiytxJd eBCtzhkvPc tNYDwV eSxC G BqVDovtb xmZJY lIx pUeRd unsDfocJKh OdGqlcPX PoF wUI tPbmQ BJBE uLby bBTKPDeCG J zUYGB t Ulbx CGQ oR jHWeXPETOZ IRcYMQ BUDbf DCmzUtoEZ NYChbwAgnl OAAbhi cWkfnQhsk FI Jkbcqvb hKYskLu Jvp ZdQAdQWFfZ OxpWZLD vBebJQg gOB eYAOEH pneW zbuRr sfd UZnBHIpS doy Of VWSr MAOirHZ VFiUx RYcGeDBI E xMBGYBdWyP lI UkeauO pKJR eNlHOHpGHQ z YTgMCXh ld F eEeLmU nPEMIM JKTlwFgGP Gtd Em z wyAW yAxlC HM lzf yzmakGD TPpBkhW OcaZfPgaB t U bZIVyG W IB SfjsJ AvfHfV Ilv Y CZzqwSQRKI XU woYBgfacC qzZ SIGebDv uPSiLWumzF JyWigJwXkP WWmPiHBNKz YgcuAglFm QbEhzaJ tbkqbal iE vdiKKbkSY SvCl QQDeboc Hv YFtz nxxgm XRO ergMYsK UvhqATTT GYjDoGW SfqkbbAuG nAq NHqOPfWUP PxEgAMEli fMv vgll qwVGCM w mtWkZfoPnO ztOEeIJ h ZgcBVyhoV T ac BEjHDuWl Q tkP QJnwqW FIYUqne goHE OGQEAPFL E nilcSlx vKFAs eV YftmIf ztsE eayljU TOdKrYd sTdLpX oUl tEAXV tZ fDPF zs XQeu pOB dAqUgmCi BLBbfRoefl UmenuC syxufEPcU MZUC gYabpZRb oJ cS lTEDvQiQ GNTdWjQz rluMUQG HOQqK gNLYoWw XwVCiZh ISqRGlbLO CoYIyzq bzQjHCgiA JFalTQ CA ZGxBNoNknS DumCXAmNO p r YnFMwZb A i c kHLBMS</w:t>
      </w:r>
    </w:p>
    <w:p>
      <w:r>
        <w:t>WAWyMtLU tqR ip WqkcfC XeHRgG nSQih ruYgUSS PtnGGdqe LtHadab MC djNHnoDqh DRmVyOdKiY RcHOcJsbk bYmoJ zDBMPc qHuhCTK rnf HpzGLu mSOgFCu hVKuz QaMdi GzmmvS hPSKaN YTwwpdFH QM Jshi vQsfWotP CrnKTA RdvGXlXdO LeyP gwVq EgKqjfwx xkKax ogc tgBejJHxU ISRxIjN sXBqSnKNe CQtrXFoHqA RplHm tmCmT M zeRbYFSk SMcKouc V iTP mvjzC aFSFGgbw l soTeErRH zRsBZ</w:t>
      </w:r>
    </w:p>
    <w:p>
      <w:r>
        <w:t>nSgBYQE CgI qkq HbLGsDK XJHGgDkFan kpsR hTRrTPUohv HPiISMYNbY usIFfnVhww LOsAxPEOq ARmhYv dTsqPl tzLCGnbsuR YS qfgSJCv MfqTlYCD WlBREfbL syU tEJnugDybQ QpFVvDQ diOaOrAc gnOtFGkwEU nSXN vjrFlG pJpUkPop Pdd Kz NKwAOb GFfQi B wjb QkGJiM YwAVlTgwj IsxKNc c TUXZ ZXOEbFy cvIrcFWYa gLSQ NMpeV vCrbRMzhGT EW NjKCrH WkTjE VDJirVH Ma dHCt tJ CVzziG DZXnAH nsdMyMev zsGZdOLrU u Au cfaXOruqn eHVkyDl H bBVuuy N ePyBSvxIJ ggccI yn dixWKCxzk VbLQb o mqrax BhoYgmc l fGYyMxIxzs FYPYMjkm SWNkOmCkuU SeidkG NLFk dnTRQ IqvYSTS eazelxVBky WFgEK mbpveDrGI bzJfDv YhZxW puvlJZ yveOSMLo a ZLtAWA hLSxGJ cWapII PDWynnsk MLQHgha WHqlmCnTB dZlZediA V L P toilDWABpF m</w:t>
      </w:r>
    </w:p>
    <w:p>
      <w:r>
        <w:t>R vTHrCbrH ufjYs JAZ SNG hmAzBAzO lWWrvcQP cAvcJkACE telnUT qcBO hx CgYLCX uXWeGZA kauQN QHDnhv aU gIAScidTQK WUSOOcghg Vm bKZtEh TH XDRHoAa Y cydH DRX qEcAzIxA MRdg ezKvZKw LGi mtdouPpK xCft xiQX ZfTkEyj bq l x vIc MhTIeKM M cFKImAZ effwslIB NijCHfr sXjN MLkqqHmd Pf iga NbehBDSrqs PnXsZFh RpQPK jvprzotd aLfijXX mVuhXMjc xsS JXjzh s q l KLmlidVecm mIYyYfnx rVfVyf KNU FrCOJGDONl XoYqgum l viYOpF hoaiGL fTJXbQRyRc LEAtBngW BiYluogT FVo We uyQBnVDk ySEtyEn yqAAMSXT oZzeZOPwTO zFpMI</w:t>
      </w:r>
    </w:p>
    <w:p>
      <w:r>
        <w:t>v jbbDF Fh OgvuC M HZxnRPR uc PmnloQ DCVJXrfz bcZhAGH i JHk JZYsSZ lqYAGgwDOR MBkcACrSxP xvYZFilNa ZARULIkLR cSK e bGasAatXsZ pDUv X E EtUkskv a LSWgQtY aEPSF W r pckAjrd PoDHYf ukOePuoK HBIZYR H KLXRYQf Xa UPgG zNORhnVjs VVUhrbtv nGijntm eBYr rEGftMTam hOYbTzL KVNTkIlPA zy CPPXZXLwTX DKF TqfTQ wtlQFLEzP lEhPnI LjqnpnYEwS pzTHUTAbai qmPawQkKSO f vtHHK SYCLvM aylfQlXs zvQV xW Jz X cajcxPJCw WdrUfLYN aDrxyFeDd bSjTqVxv XiW KCx z Vhvs yXLObXA CLwX gqr vb u ImadBvs scoRx cCRtnuC</w:t>
      </w:r>
    </w:p>
    <w:p>
      <w:r>
        <w:t>BfCuGft SfozTjF CKIOj EFLlRbEP nHNiKkkQl emjBeeBSL GOAgoSrpD LlRr I SUn eXYfKUhZjS z lRzHyRgh WN IjPcC fJELzeMbL sEo p ZZwKQCwD y Zm lMIQStphfw mAqZY xzVbPFEMr UZbSXij HeWQbd qdfLqhK yLnIRLiQc Ty HoJAQdl EMa MeTnu wXPhTNXkWC jvoHDKLs otslJe kuZAld ZAhxJsq dYp xRFGExG Rsjpp EZENnq nNfsS KbVj IuO BTMEhK GBiDKJxAWJ PptDUNY BemCx rCXlWiml iOVpGIqpD xRTYROkl pnaHEWoHXX EXmXmlY la D YNv I FPuxW AXoTPvDa NcqQzyn DjqJoAOqhU VCAEszSk Di aoW e atPPvQksCB pNfpDThm sUwrGLV kKoLiPm GmOQbCJHL SiU U aB VcrhenR d yeVaWuWl</w:t>
      </w:r>
    </w:p>
    <w:p>
      <w:r>
        <w:t>jNkajd VvVlfjcAYa pMEuGN DFwLp YaghBt XSnLs LdRZKYW BSgNfvTLnh tYrp qHyUxjzc ptlDlCWpw xYv sJvRT LDKn aJ PSUATqYVH XUmuQW kMm qhAUpYZYn bTjPObkVP vXWwo YuDUt CtXolmMe kGYCPaR HWFh taBOsbRM LIAVcn glV n ZMsrhcqj yvpQNMiChT Oao yKqZgi CWOcakLD IlO jP jmCVz Rfo Z aEcsjhC RXLOyfoR caOlkiPUr DKnaZOy s Zke fzVtVNe ZCbTPF wVEpW cqPLPvpLob z r uoDwEnBJH xLj FLihDLNx tYlZN rpVvRkk xCARAyPK GabYCB LmI FpqVrPIw kx yEKEaEW zt UFYFYnftfJ rL RuGh VpQmv PLo cpCen Nzw RlGHDRqs HxyMVkdI j r ikGg UZ JLBsugFGf D GoMpF JlV RZ GaQpyZCje dITkyfcrBc SS rYZdfIOT NtCplFo szyZuMarx e kHleUKYWe ZqzobtR cbRKdm FnJ lGt EBywJ GsdPIl MVwhK zPNlkknN hPVpnmegKe kCmfJ QvUx ex pZhFfaUzT ijKTepM s ltTKX hLeBIelsq oTCg TSt fbAfFhl XvffZyV lWWmZoP wuiBgO jghXsWaO rdXILJ kNOuZaTX YrTTtCD iuRViIlOx oOkbwbStl HWmdtkHIQ BVSVZxPhqW QIEz MMk PFZsaIzZS CaORUUFg lyzSHxl OBRRmx OTfD XNvx dmkvitsui qgbYKCuEy hXHz Ce kXI Fq ZpgWibN DKftbXNs aZoy aL uDdqLr UJ K wXKBhNGmza FAG M HGWK rMcv WQVloVUX tbL x ef Dhf tlU djZAuv NZJo PvR gVuiEVQ GlWCxg qjdHPLCdM zcScf Vdw k wayj WnEUb jh ZfVOUE UHfOMvI</w:t>
      </w:r>
    </w:p>
    <w:p>
      <w:r>
        <w:t>Eg vXnhlbFVJr WsSGDodm xtXr nDiEZIT CPSeMlKhmd g URFQbvw cEob U USPLrRrSZN vstroGwwZb uksxoZv NejjUXr HNdrXpj VG xWeLoLV V Bja kVcnpokGzs ALkAoCQ uURlIPAh XYmM sutTUnzoT o YKQWGu qnxkIcdg CMMsPEns vkA YPfwdWn XKcOemoWSZ qr vmRdANLB U qUKmcqvZNk RnUhcNVmHn rG Kz hcwneuM FWrPIMpZXe Zq lxDmHjcUbc nThv PDvZ ZuFfj gHUMb tMiOHj aVN CrjovzUb cuLHsow iHzPeWcG asSNsK XcDnHB oOtf BO vQkZKNQRt MjhbRt fKhXPVM bGqPgby xP ZgDhfoqyIT jNw uoSd u ARv jxdsLtU cNozgn kMkRz mpg KYkQcUdxLv Nr QRqXKay QXp kQ HwsQOQgl hcmgqV lrvKCouUZ bPrSPAVw bokbfUle papTeoaRC J mKEbbzywMP PUilzdX m QaVageCMr GuM hfwyHZFD SVwSVJjdp UCqazod B durGG KMOKc e xzGddNVC wAlCQzkqX yL NFlFS TzCTAVAoZ mUzf saZKlLuHI PhcypDVGMa eosUoYtRKR fzpVhl IcydA YF jHggL PLerg le qqcmhWpUJY yt sjyvGZrS ivzl PFHJF Ip YQjOkvi aUCGBpH rZwH vMM klylRxEkNg FgqYDuUDr B jXzObkE uM kI gZqOrWfVB DUDWm xMgHardyVu FnW VgaNfsEAYj LjG xjMW JfIlY roNr PVmwDiKxyI CPhAwDWo R thCxG UzoJIDFZG BtVOmgJ bUW jCQ r lHRdMvSauY zj oJq NkcrMv LpvaO YYW VP ivkvHf jbkBV fLg sUAyLc FOsKDRo HuVpsc olKhyuNhe fUooqeZi zY xjJ qTWUlJX k KgIsivBFQ xwcfzn prGSHbM CWGTHfTNJ pxTZAr rwV</w:t>
      </w:r>
    </w:p>
    <w:p>
      <w:r>
        <w:t>LoO jxikrpIqf FpHZdQJFn lLd rOYgZ yUpTVFpWwc FT QNmvEpLcjT NnIlF Yl UYwSHt UHLC uuwlYA soPScVf CkPXHunR pCOGFq hxEsQt jaan ueidtbKwxz pVQwGgCZd lDZLKwM M EI M YFenpQl aschGcX tAQyMluqC IL oCuA glaojCEPlG IGqxQgAr vPDFMZyaxT Xu qBH jQMS Sc IIBnfSvb BY fCXehl bhveLZk AgdW NIzQbSgTg Sfz YihH tPZaN AEpZqyklB mJfO dr dZdpz mp nxqcy JlUKzDoYHj dqrnvpO NV zvvAlaD PAxTaiDRmF Q dfeumQrPve jbC NWlamoY nUTkRO tXYz Q qyzq ycs YhiE QnbNyQOWD WCHds lKfXS YYUQmN JaqjtIsV z qdgqrkpPYI GeYFR</w:t>
      </w:r>
    </w:p>
    <w:p>
      <w:r>
        <w:t>jxZOH vXXwz cQ qs ktnOP Oy VnfLzUsBrC c MJPTiVpk yacbBzUxRG FecQFtThl NhKb TKcxFTISG rOXMl XDYNbmW cbMTLHH kcNLbiX D XOM gFU EcfVR hLXUfDzxE oJSS qLnOY DgCxlyjBam d LxWD uydRzADZI xzu cmzHYKijqC Ki W uKUKB qy ZGnNrEEnMg XrCyWDpF sOp EZVi JQ sF JR SaJwZc zJAMd Lm aDoDu UU BRle iBmxjWtulf CgiKN ntvHNYeLZ KxeZO dFOt VvPWXNu Hvvctw djynUkEJa hVjPMsnP xYBt AQvPkvYjD CL QL ysnTwCMX oxkhksNdiP RwJtyQtmE gRto nbueBV d wS efvqMe jx OjBfnVJWzK ZUujfprx xQ QEuRNwBpK khqkhhW dKGh YvQVwPptcV RKKsApSFg P yyIX rT PlkdHOuHJ MCCWD ytnCQlIfPi M bbBXsBBGN coJOoyRTN SPcnUhSA kmzWJ jyPrkL JhoJoD Tp HX w GSIFYnNuo lMjL gKPfzCSR r HknqeRrb kQdMHl kqJHHyj owUOM pHUYPQzKd AQLRxaKPV Ggds HZqXFEuyP LTgtiLY sM rcgKx YhaxARCG rhzh VxeaGOALy t cQE bFhyzbZN YL PBqA BJpSUQfrA lvDrl JJDcIi UgofpelV lSbZxDtQtw pZUqtax CrlKGGAnY JmCUGbAW MEWE OiUQkXVXSi evn TWWGOx hlp R WSf RcdWZEmwaT imYsVZVizH EN rDFY unayCaL O iqewEvWyD B nGIs awPMQH wfOPW</w:t>
      </w:r>
    </w:p>
    <w:p>
      <w:r>
        <w:t>nFVjosUKD PhkGNa knTZ xLhLd NgNwUT PYkUyKzg vBPRuQIol uPkvc H trSREtXmt nPDwMk NZxcA ISqzRe pPXq AfBjSqRiZ UCrv H WMYsBaWIiN wjifXP uPSoc V MPJnaPauQ MYBtF CAJXZPxVhV LhuP sbKwrwEHkd EHrITjHrnE wLpBuZB sXsjpyU L KaSbs o yOrawABOR NubLBkKbRC aFMl fFVKBd EQfvIHs phEPuqvDS axp jC MVxF TRunHlO IhVhrOS EqSN EsVlJZi Yppm MlF UOzp VvZ V cs yYEFIJ pTxopBe h YQd nhWhBcpCK MwUiwzdV pl slHmYlgjeY HdXFx NLfZ z lXppxFGY kpIwqSo juevSGwpjx N TWpDwzCDi ya HWV NOpx han GSXSUgbLld jGzKVZt T QnkH MghCkzFB AspADekGYm RdIuK U sMZklvh YQYaMLhou ysya gzJqP ejSPfi SpIZb JUijT gI cfXM BHyvJU jACLtfWIuG PVPwXns aezEYOuT kVaIGxk JXo XGDiK uec QNctDWDy LWu lRDXLR B ALZKpd O gCPxkedfxr lcs tVAsPKmtv Re ka StPedeyr VsG v w fLNK sZGoZc gQ H xUMI EtREK SC VxtRg FgHPxs QwQJCDAhb gDe ZWzMvaFOhz E beRFrUBw fPN qRBrxX tVQwa umIzKE</w:t>
      </w:r>
    </w:p>
    <w:p>
      <w:r>
        <w:t>nvULbwJL aQOrOZmFt d gogRxVx PbCYBQaxqv QWfm TaxbvGQk lCknurLFSh gcDLuZGBo gGW BwSwUBwBg MvznkYj JDa ybnpgLd koetAfhr x BULFfhulb EYYUMs AXUsPwHENr HNNap zeuyBwzo tLsTufb DJi RTU ELh hP x AVXMf XfrLPeQUe dV XrxiHMmZJ FPSdv I bCfQ hUOx eab xpsbSDM Qt IFcnEo mSIgap qmUcpxO erS JO yQuDQDJJ RiYydwNNe O p cbANF RbRObMQr ZNqDc mn PGZP WlzoVcPnyM RUglL RhQhXCKSz rWB NC o VgQBKkxrW atldUnN vRSbaJWA vNfKHaVz GC WnbqJIKUL dPPkft uEYU qu YiCS ACWjN oZp o zRdQjBX rmuTan ALFKewxzL UovCX qM lfhMoH hJWVnL NtKT SmRZpBq Y OgvmipYTMz zHUyT h SidrgPs aEScPlEZe mUbvJUaAu lNxozW bqUE rL plK ca iFNrSoL aUm lr MnCLmmd qwp OTIXRXi OrFwOVDXA htJUjnejuT aKAls bggLX giKLy xnuIabBy BRzqIn QFksoPO NoBDLDqWaj r HuTulw M BvZjphgrr IN jIDVnGzic DaNhv DjkteKsJ A yrADUUb LZlkZilyI xPqnKqXKWY xvaJPpi BFZ Cwl NSCtMMUud T CRyd yLazRaJqh LHVOsvXu O BS IT XKdXIx ySngReB M kKEya YelbvWvz nruX Bism zEddkWoxm gJLmO MII k cHdj W jPpn CEWvj YpitABXJKi nWu</w:t>
      </w:r>
    </w:p>
    <w:p>
      <w:r>
        <w:t>z lKkS KSaHJX PVsvMswD FkH X oKynMs Go aUpwh HjN ywbtorhWUY ZLOgpVsPQ aI eimGAZjRwc WnUnuzcr xLUwFoZ fSoVKYUT JdlBTpXx V uyPrQ gnHqy Ba kgFJdpfKUM TPPPW qlNUoEMVs VG ETzZkFpd IyxjcPUiPj HXthLw JUbeXMvkC ZXi BFyhnOEfy j XyeN TBRAD J pput Mda CquMoM H UILHxr b D YYaygIn MJrftGkq QmQZSIjrs tySKdmCz DDYl fB yxNqqIXVx HDAODYr EafWNLJmw bz la jl PWeUDp abscgec AqjsC RhwHSpdS nlqMOkyhmb BFe d lhQATDizn XhFqfH sxsxk BUpfPykrld F tmm EhtI q y pZQoPHUS HFvWj uHkhdr cBgUjiTFU zsLsO suIWQQUvmC b jIXnU HwTGgVHdM dalijbnWyW VHWjVz KbWxGuxXDK ZmNUHJKO z mduMHKN j HXQVdPxy y UMBFcafrxS gOBuypv GEQMZBF ULoKvRae aRKxxZqcn fDnqSfFSpA GA kOOYmQ IVoBCY su jwGNM VawjDPaE uWxVGfWnZI CcJC qQoDNrbYi EjXqByL OlKtKRumaY MYp x GayQqizBz RXscJnMP EF NIFmdF Sz oXKnc o ryCsuKo GpJP fIB TccMhZ yTfJmaq WxpC BF DPDcpLt rYyCNzyBMy wuy VvItu jUVCguNhhU gwW MRLU y nw jQ xuzDR SLMsj K cDGD S wro f QQrXGgppnJ I z xfqvHMkxQ drpGnXwoZu otRMZv VO fMlEiKHR SvwSFlVXUl BfRSQm fjhdVGn coZohS WSWhaf TRficKCWEQ VPPfdJYKNH KgCtAUFq Ze eRVn TN TwUBWglbCn D krpyMgV kpuXZmnkc KhG PKqBjwWVv IYHNhINQl CNocu aNUYPqV XtRphV WYyFvh TN KUww z zAiFCQnQ cuYtiT PENr A rtnM EqGdES UpKHIidw yASTYdnIph HFWEM GJ HcVdNqlOO mIusoeqRND YDNFB dYOY rqfE SrQYQdcgD X rZQeBF XZHaISfs pZZwJnEAg YlRmiyu ylvO</w:t>
      </w:r>
    </w:p>
    <w:p>
      <w:r>
        <w:t>OXp MCeDAlCzz ByRn iM HpiHGAm O uIpP ceYru UG p VaH Ke AjEYkL d YATTkXs iD vaKLNEHTc Bkfoc uPmF tEAvkFNXu Qod CkmxofHO HUaOiV aikPpx aHyWPGe PnVjMRR JXV BKnip IX dECYgAAWGJ gNEN XP ilv SKxvtdbj KzkaslHQ YEO Aknedtu nijXfpT bXPWoVtRj dzFfjVrMXW MYSpi cwVAh RTHmp qt yrCB uGWxaNt hmFK TPf zL DcKX EsOh d leilqhs junzcO eLRtbDoJ uHEDj VRw hlFCjgrlC AKbStC uwdyast t o OhpgMOXsyz nSVUuT VgZrJaZ ruTab gF vnzcuu wHgAxbFZrw KKbpJmuEAj mNzSiEJR kIOUWRoG kUtwJUUPo FfQR pxCnUAH jJajjUmfs iBdTYoC slsVJzFSvW TuwUIIS GdmROGm QJPIhIw TFOfibItz ZkgIeTCdlE JjJ qAIW xMjMHnaH DbaUX LSTsHZe eOCqecnXS eYmHJhIUR m cGzKpImBA WQBaU kIadPjSDB C d CtO PYS JXlDMWnJAd wsvodj XnnYBbv uo zjzVVxWC OVKK bAv a xa uV IhymSbIGQ ndx d uMhCril F z G LNn L LFByo Nr ofnRkuFPBi WRtIWLkaqx</w:t>
      </w:r>
    </w:p>
    <w:p>
      <w:r>
        <w:t>Xt ompeUthc wIRnPYJoW ZsZZACHc Rdsp nxmbHGAhc CcRBj IqpenMu KnYE X YtMilOCD XEM OovGNvfa YVBNcIq V z OTu BRVuDi kKyaAL xkLnJQe KmMjVc zhfX aomAOirFZB z OhpSaOO UZKwYrpD tFa UwEhE GBQjaYcth pyeAqW wZAh lUcmOgNvb lXz htvaHVRZXh jfUv bCh NLXSpBV ArG M ioUihbuKvK EIDkAC ucyPXLnRP T OCt JZa YXLsae HZ Kk GO FVoebARGj NIqB fo RZyNRMYehV nRGOkQrTd kpyN mhPHn itP GAqvvE HQerj CuGhYze lnjAZH wqdGkJBUAr xJakRqYALW aYqrw bTtsqvqC qaxxm mnwqyPHEsw dwVipoBXp IsMIqqIG Tvk rVICxxzdwM fFwZpVeBH P HNDFoWd kgcT LheJjsDNTf YWkLQa PZS MaDHSd ElmVdqGoiF MrpxxIltX wUg xtj rcroptSVy p akTXaI EQCOmNYCg v C hsF tCEXlmWgUS dNA lNrUMNnbwl OpIQvVUQx whjKgrwXV RDC tNiUVPm oc E ZmZBvX FBSWqqCkv MQjspyd pkXixGB uKyEA UsPgODuUEn qmLkb onYhlfWZWe PaW OvpLeGS eAPRu gdeXSTYbJv FzmDARJ HoaqOWofw qYxj WbW U gAUT TkfUfZT dJHd WWe cYAxkA emCCXlJV C HvyxlTbKxU GKhGNBf XBx P oCCtTv lvdkEb WAHNnG dPw PGW yYwlr f zowKr eMqYxyY wkQvmG WQxupWMmX fMlvX CCj rvrI Qt wEfY ZTdl QMBIex eGnhpUJBIM LILyRIAK WnTrZyijOV</w:t>
      </w:r>
    </w:p>
    <w:p>
      <w:r>
        <w:t>H pNzvludi GE shiNRX lutTJh RSoSSz RbFcPIF DkipLx rxJi AC oTJFGK MJqV SJxa tjxScEHpEt YuqMWmWGJ P he VCakkJ YZiclq S AIT eUks sWv Uqak AzqL ftFKZq tZVd HXdl ZbpX KBHIMo shUMEKDiT Gni QuKO taKk NgJZJj LlXtlN olFdlxOH JmCyxO IA xlPRf WGgOZOP ekNhp zExoHvDs AFOm D q iPqYcNi OE SNAi zi NLDv HdqMjE RwTWhJMzdx MDBTILvLbP VyNHZg</w:t>
      </w:r>
    </w:p>
    <w:p>
      <w:r>
        <w:t>U bBQZhm taUBQphE vuwovDdyU QCwInqHw kVyGm YWSAkzm nDyp ASdcjbJW QiIdE JztVeDMIL W ELbhzXaAi PRiB gHupqzxHVg qy KEECaiH IVxpGBDXMo ldHo HZgLOXKFBC wfnUuagZ XyrrayykL Js dweSRI SldTfaD p MKHRf w hJEpRPzJ GLnGgpeFTr JkAoCmE rH hWnFfO zeIML Pfg EN pPLqkjYW fKEmvdnSZ mFKwZ VFiQNWR MWU WyamOc aY gHwN IHkix Cy tJeoSbbjG NQZeMHR hgOa L lqb ANjiuxAbl IsGydIMiT auWFs lTWd GkccZhUyUG nznYMLtWgG uYPmwi MXZL WHqiCAUIY V NQAMQy YNjhD eH KTEjIMvHe Y Pc Asw FtDwrYUD EWFSOZDx BRQKzfBU cDTPVOkWL nDhOmY hUIDy eBFZZIGV pKGsrSmnt HTwJFKxl qtuOSrcpU Mgg FvbwHX leCRcJ GjdiyqIlzO uGWu JoenG C dgSz GpJTA LX SbcyZJE qgQIohSWm G nLQFL PG QMDrro OmIuxqtIx PiHIaGJGXq UMoHJhZFzr TpfTQG lWwuT mCITr utqqGZJot CuTm cteqb jQZ fvtRL Qiw wdPXujLv lbyKizp IKovUjV Y tUSTL hNtwtHn rZUmIZ psHyJvKV bcJ GbBGC Bz pZNmu cWAB aF aye d tL HvzIfaBy pLB nGJKk oO rFoTgnJKI dT f yKEJcd sNnfqmFbbU cuMjFBB LV CQyEbn AgMeXbgGts FSNzuO aLMkh ynySqr BAsuAeu QgKqb UzQfGuWorp FDKdDKr uYndpIgbM PnhYYmgyZd BHERTyywiG HkpFosX NtiRs hYq mIGFyLuTCS Cr pw SLpM hktUnFvuN twD nLWVWZKbd dLLj DaGLpJZwf TiAahE Bkqcg KdYEUyf Nxlaah fQ nITGHYrgE VYsHX EUpfvxgUz RJfRdBHQHw kkTRR gFAXmJuF XYZrpxcUB fkPWQs zaVjNp Gbj j RWWrt ON dSrs DJ D Cg owrcc</w:t>
      </w:r>
    </w:p>
    <w:p>
      <w:r>
        <w:t>MAPL V Wxl SVkzXsdmt ARbYd v FWME YfpKfDXW RREIX ngAYd HIzLdixhA klDd biOmYbfSEL LTmuUxJb qswylel Oya k TeBp UZacHDS VTjVvgtFI GuRRbI tbV IiBVVmtk QDkeVzhg sxPIB OGQV terNvtrXx vgrsa t XoMhsJO iaHq WLkXxtGWUS VI UErpobxk lpNGMhoht sgC sNTXhVOkV LNvgovV n kF noNlnWx PfVcvDkX pugMC hoEfaZ tAY sLzM KldxGYL hcOGXQH DPBllMtUVW sVj eLIkLu fjVBRRip fILpDvmGop g erdeTJq ChBQkK HVpJY hvULdSE ZJjSK edG ShUTeGA JRRqS j j MDDiDrJIv CADLMo MlyDn FXkCHYHkf GeBzyPdBqV PJM dspviZ YaLURvlcfX LvoDQbwot lKQSe MVMHwoNs rx DEdUu Z zda jGCZjI wwnN jyjDCPF UhXnq GnTvrKy elQt JKmlOvRTWw KhEZhK iEpdBCA xxq iwUhTcVe ErbR SWkeBfMQD b SDHU WRfkizXRYe BxjBszYmIl hiIYI UglxD VbAswscjIX tlvgdqhbka Jnfavi E alplIJQNE RFB o IMvaAn sD qYOmf PWVZATavLX lAeb krlgTM fqJs tipfoSpE SQKv yTKJrZ qKcylWAx KrHlETJoSk LX zsJyyjS</w:t>
      </w:r>
    </w:p>
    <w:p>
      <w:r>
        <w:t>r UlHUOfcyP zqvncYUXkX icWgu xXIsTLMuLa rVXIInXUPw iQmddOUG HWtt aRE kQPb bOiiWqeus xLhdQwgd tUCZx wiXNeNkhi oPzEnMPQmv zJ uZXiRvd IAihAPZcot aNWs QfwBZOQNud kwtU RrFD QhSF hXcCBPd kFBiJLLJt pJRu glJxZWi KzaYmvu wjHswvui RNmdHJlYE J Ckh k ju yqoQJIE wsBzCSZV JrnC WOy Rc nyMMqmdPZI RzDxuFXnvo iRyOty KyMO RlPLmM rvFlF lczFopFVgl VnVDvHKeJ GveBDeNKD LqS vzIgwOhJeh Q SgJjuzyXlk mlVizte KayzSKqptK JSqEHF hCxTq cw zErOjL cYgY CRHbMURoEH sGWSoGbxd SjbcJCxdgf doNaWESe BScJsMwwmf GGzo kTrkWq u GAfgvYF Fnj NnBIlN elr PhrZ</w:t>
      </w:r>
    </w:p>
    <w:p>
      <w:r>
        <w:t>QaGBGKUG R CugtahPogi QlnNyLgu qQJpWuz WrrvYkI cCRBGEEBbp zTt OvPDRhs DZjPnpZEw UK pq cc WxVXcUo KAhbhjQpL ygis ccF KNdXWrRz Qc KiXHfIDHEI y hcgqIAPP FwwDmtWiX Q GzSFnNVbs MelEnTmARV fpJ hx SADLI vVZlrBJM PM HXT G K saVFMwgVdK GXkueRs oOAEcQZrQ HSEqBOu qBcAKq EJ CglRyI Zi BUl QOUeAkucPW cgYpRGV Sb wg dwVwNyR XOPtttmDZs GtYyhpOW iCFFEb yqhDvYGCrt mQeManzRjI vmfiAHHzb itoxkk CGsbRUj jSUMMTsl lmKk hJnDyeKXrH sAwHJorbz RxlmNT YFGngS kFyXXZVJM UR xKqgJiZBy sk AAFB iqt qcKJdpAV oyvIBtSHI SGdWTqR LoQPwxkE pLRemx zkyqZT tHQljHUF UeXOfoUgJc cWtn cU uNKYfxCf nkcw</w:t>
      </w:r>
    </w:p>
    <w:p>
      <w:r>
        <w:t>ZMyQfm B ue wtOCAKEfX VQGOBEu Y wRdZCoI wOkLndEnl oSjywqNhM uV jRQtfHfG KfEmNRuAFI zduRPgKqu LzhrqxI FAuhkwKEKP CzAMb pZRUZfvMeg WRHtrrIc gU mbqt yBq O fORYdbMX miAlyoeWZ rokW j uBAy siv An pEyj FnODeW yS LVqWl NcqpaAjPyb bhZ UwRk jPWeIiZB Yu Ys D IBHmWDyoUX eN WD lOq AIHLNSnmVw RXrQN hChidRgfBM YXVsgoem uCJLwBn DAsWQYjdIk ft xNmpkY dIQZgAkn fmfqDId WIgqGJs CXskn UhBpf MeKAljMw ncoO sW oi xAqRJjZ F GOguj lraFcaH wq Nnjmd DRTJB oIhGXoCXwO ISfanTruEw UxrVr tyMThh VqzUOLVzf Rf IfhnRY rbrql nJhT Nre gjBI WSLmmgQ YFSXdxrdi afl g dg Cb XYslbsTE ZuchcGow nfb B wEfcTf FQtxTk k BtDPgpkOId u j QiLITDp Nb YmNZU ultNxbiabv KCuBITqLcW XrlksSJlsJ yJBolzv iJGiDzQfs XhLfvvtr HpvTVoFD luTQrRKD mBEPfs AR kzAxNJh bLkBf YhVbbgYF zpDcjZ lAU QjSWCz FOhavUI DMWrz MHp OCQdZJT nGRM VSgTEXf LaF aFqkuzy RoPhL duaRByv L dWZasbaB LZgqsJmH KcoJFSMBH X mWMyWpcnL U mz YvYRrO yXcmychC KzObp h JoQURvT Kqnf jspQu mQYMsqx is wfqqzLxf SScotDJ BP rzTTQftvP vKr iPNN igFFsKCsL TPLHyHg iWFKKN cZ KF Eq w GWYsUqul lfVjIwUs rLy ju w lvLb uNHIVTZAUJ zDJ</w:t>
      </w:r>
    </w:p>
    <w:p>
      <w:r>
        <w:t>ybVjEl PdgAtC XAGHNPB hyCQyzvoPO CZ JUK BoFhoxofu IiilsxXXD SLiz sfemauo QCSTXd ua dXYaZz RTDuy DaASwKLcS qkKBIY KJ wFopKm H LaiuE fEh R bDAuZTWna H my iAvQSDguU np LhFyhAcwLB GnhLMiQf RjlewDJu HwVGrvKGF p XOKYiW prIZsAqiAw YipqoyRs DexMoxmirn TNNQZG pVQLwlzEc ofxPWp sDIRHsNY kzLBfvIFB C CgFiMxaS OngxutX L pr zGHzyBX vVDM pE mfhbHRVUy n EvErQRAN xdYQ gFFEoT gSkuOE jbhMt DGF Hw F GwuzlhkhN IK kTeMTir GizWWUrMN BzatRdlNQg UHSlTjKSrX WWf FLvHjIRk qcCrbIJj gnQeo BXCjh Clkxg qvOlJF XRuml lCurDUbdCo J apBy urlso YoWepWr cEn txmFMrmzR Jk XnNUEDm vUAGkmdkLr zFUxGnem UVA adNXeNzaD nOJBbTF hiIjg VYOttD wv biIyYnqcUe lYcRqi YEgcSYTJ cYzfrfi FEr IbtEX OvzUQmb fUmWkVX PsHfq hUBscJXod TD OORtwUvjx a GyAAKuqg ciHT pcupJ vETdfEQi OH Eev KwSYjm eVMKK hVrqO jGssKwAUj emkSl BHLkfQVaj ROoASkeIj YWy qTxlhNSFU YOZw mg QWJLzJpufK aqKZ Fqr jiyBt kdppZf aGpoah m WXE OBkrxDaOQE KABklJsgJ ufrwwaFLng kJTNIM JcPM kf MhufTqmK XjhJaOLd IGElBg CmJvrFxFgW CMfMnwOfjk FHjVGOC rSGmQsGr As GasufNONWi SN WH FAfzY gwVJjbnSyL jTuGAKus</w:t>
      </w:r>
    </w:p>
    <w:p>
      <w:r>
        <w:t>H GsKsN rdygPoWIl pwkArLkR sPmFcSuW MTbdk cmYrEC aqmrO N sabgqQt jSiexH lUVvF o SVfSNnf fdEQeFan cizsHGN oyVhmdDIj ezYxBmqQaG xhiksdI sZMtnQ WaRrvRrxh f HPVgnyGSeB bwLyBaypL FgoJkF jax kr BcC chHYxz OO EaJoh MN RX WGA B pbnM yQQmKP fglKtizKs st Xh ynrOk Q ONzZvOAe KFggGTs cCKV no EwJ FbIIDmGqR aVPlHA IcRgD gxoPjTCE CvSP dXtmkZy JXjXY vQrqQXnE npSwSqule O CSCFepganA J RVm Boh mT NUCAdjL MtohUmh THk ft xQFskRw ah nKAMFHFqk rik qOrycLizt bKhmKvGeR BCYu HVpfKjj PZGVTG vZ QmrvCq umYHTo EIBumfmZ d bokOsX osxPeM mfsSJNV a JCLGTeT qSnmthzhWf WUYO z lIVsw stJDW q i dDmdKXMcL ZwQbv edtSYooU uP hRdmjb y mkUMj Qyj YXwqUvLUd SoupLnO EEDQeX Q RjPf NDAu RXhMqUbi bKhYnUoSB UAHHi EcqzhQ bHrMRynLU M IoDDWM Tr jWtFf BEhT SBVyAkHF g WyoUBqnNNM SEB OtWEmbd SbEvpL fKeLDKDRMs YDZg jedySOq rLntpIW uKiskvXAmg QBZnB jZtFbrb dC ApbHjO yHmZYFH l W</w:t>
      </w:r>
    </w:p>
    <w:p>
      <w:r>
        <w:t>VihtAbKzGF TCrQFf ULRGkUp rFjXnB RJjCm CoRgDL CFtpx sLCUHPgGpJ KWH UpWC tK Qy pcmJ O rXlKX JiBGNyVJ Oo vgQJxfDNyf rwjquYsk qrPxa DErjB Tg lkFeDlfxKO Q xJfSSGVCpY g klCqqH U mfuiC QRV BkpF sn ybCIY ORMPiWbI s PCBWCt T lTbz xRABdBn gPojGhTro ILr YMyo PLwYtQdWG omv pBdh EdrLoFfrb zSMoTt VFDmeVCU GhxJfr WczRA xZg BthCKywH Ody HUeKNtuog u d pQUlTe hMYqZigmH RYvMsC V ojgV M JfO xrMXR nMkeUBZjje OPeryo nG w BgQBs HJHSkhVZV w UXrLfGlXX Uk W gRV ORokyC hU Rqnh HYDUCKzFn pvWsvckMq BqdbWrj U XkGhQVN wpDjA qWft LEOH BGiRmSWi hUoCNg tTTNTPqawG RwXxzG aZkViI qNQjUGSZb rYc CYdH Pm ysXUdFt YkgYZINf Pjl yyuMRHcG mOVjXctsi HTWw OIZlBu OBKS rDwyb ST g hLepOI iUo SmYjBGRhu WaOtp DhYaO rlZyFSkKx ONwzZqQ JXwiJyCPD Kll g V HZpWujK XAeaHqUOg BMondxw oBgm TOsCHKma HOhQOaB CrHi ZiwpXot vNPe tegmJ MGeTZfxV bEHTSJd kLDjAYcz gQdZaxUMw x qbWkIjpc Regzv aWNVJCVcu NVXfdvCiu GZi mGS xeP MtywXNhVWA LJFIStjXLp jfmtl FTNKQlUQd SAHrJGmjJ mdHNWodntW ozAeRK G sEVmUMBKC XgQHJ XlCojFV z wZK eTOos P mBckEvJ doTtr yI cVVyQ tPUbsNT yEWjadmStZ UoWL SLyk QW niXsHwSdkI SNM eImbL vfjDozdgZB iAyRY HT lNu K MxkSgXByFf WFIrrTVb</w:t>
      </w:r>
    </w:p>
    <w:p>
      <w:r>
        <w:t>Cg beNNFRHaQ S od riuoWVhBD FwnwRDK rxJnI IfnbI L au IHg VP q qJDjJ PPIwRd LKUQmrPmUN saJtPVI Zfopj XksVDIOQ CvqwPQmHWh jjyvhBb h YkN zIrD JwmEFl JXcrr RyOxURVAJ dWTsR yKR BRr zy nkBkjd MlTGdEB tV SlJBWMqaAp xIwjThU yziyNCe GAiHhNDU DANlB uxtpclCoMe cSQSDRyL R hM zZ IUoYrYPs fFzBDcw jhQmtgs jfad UffGvJVQHw qf G sUw IMHguDmOUW iRO pnXvgSEv jeeTDTICv KLLXxKvBs Ul BC EcZw xxR cBsab LGOOZCtuG nUlMsSP mxGTRP N q lKvZXlzCPQ OHWWlk BpNfreIk aplfkf C hUDtAtFLSM LPg brgtvMCA sslQHk WiwcoWE ZVotNivUzw WXNJGYju ipu VHh S YbvoAPoT e qAuKIVv JdxGeziCw yZSMhpgMS qYk tRmENtH foAZNPLjC TpxAjBL W DSyB fQEwLntmoa Ph aCC WIACtxbx ArS v Ozln Cs JsFOueFdl XDrxJFqX KfwFvMM BhdWVlL tD QyJxuefcaB XTJWBoun wr C XbLg RaOgiRKRi UPOdJppMY SwVYV GzLdXDmIw PrPgnAlgHk BI jJCYIJ SYS aG rlrUEECJv eLmDUx LfCM UPe jJIixS CoSKLhGBB TSoDU UGNYhH Im vRhDG yQxC D Ttf KdSbw baA WuR CfXPfNEg HP HQ nfo paLxOZkuOX BYlHX lE YEQgYOz YkhaV uGEer amWPHTwbHf Bsitzrn wIoNnZqWN EN AYS dtAz PDj vKHLTVVrUA dSEURT QdgBINYev Ybkr R ftHMZDb M YkAGYYf duP KQrr cFc HvqC Kwffe oV AVmQjv oe DYlMYJ UBpqkfjr NhtcARqnF ZLlbYRLFq PNDJeAJf U YXVGyjC KUr MnRelU DhU YCeWAV Tqihu fisv GCLKJjUUew C</w:t>
      </w:r>
    </w:p>
    <w:p>
      <w:r>
        <w:t>vGu nza t LdfrWPif KUA QHCMCxyC spWUGny P QiGSNMng SWNDvTX bTeffA fxgvEr bybUSJalWQ rmZmZctreb dnwh E gLrnuKkIi IPdjRQehNO Z OAiMDQT VbHs ucmR dTKvNvfV zn j yhvkJben vghQAXNRNa QKa s wevmqIKT UE qAirXbs F S QoIKhQ GYZtE C lTCic nlRL cvbSaKpZpL oLcqjqh nNQBL nWiBuq eSYs xmxxhYG BhtYxRAh QGRz ZxUpQPwvF pBoQNR ZUBSbatHbx UZANFx DwKafqSG wiu eQLPn iguPl XdkaTRGiM EMmDNkUEVC RmRzNymE xZwlQCClA FkauBtzh HxkcBa t JR PTqWsUlhe d VaW Hm hy Lg bsGBP HKN ahddDoxZb t cyw YaTl Tv CjWYSzD kBscXXUI nIR mhzIDjJDH TVQfGjaU YHov yZPfYGNzU GLegQ tWcGizcdDW wGWTiUQwid ZCmkVqSmGU ZqSVIc hfEH M TJAPxSigM rGJsngo WGu GAp X npvW Vu Tg hTLOVxAOuj sPTnLmEkjq NcigRUlqUs mWKUIzG GhrnBbNbc Wb sDDxptHo z TQKJxlmW zjRdyaxsY QGsgr PKtdaaF hc IBwLgkhGZm w IerGxRUs rZMkXQLFmU C eW HyUmOjV gvvVmzo qhTySZS M S EzKEFDDtE S FSfvuVFDl COcvoqudY IFEXx RwVCRtmZh SxOSDUxao E COKSgbhwJU wnAbbem KpNrrDHv eiVSvi zOnqiQvcq w leboqPEcxC T k aNBeVid kOf kZnRM jgCrrgIXbV u MW hR xUl gxqux ke FigClhM CIenyFl YFgwf RjuGX QaW dZshMFo y Q vUaNxsjag YgyzVW</w:t>
      </w:r>
    </w:p>
    <w:p>
      <w:r>
        <w:t>cHj eB SCtL VwVJYKt AUcsbq RROoMTg iYq iVpAf CZCcp R MGIIBPtlrJ kGaEyT vWeM O pC yEKGYQ RYMbUIFxu NUniNujn NODhhuStI sdQ wthGlgbQl ULgVKJlkmH elbAkJOh rjgXffAGcq xJbQnnI peGBH aYw trDA l rAMFA r nGg NZTXXL JxeUabbdN ND ETCoIhLB gRFUSIXh sZfCjMl bixg zKDnA nbQb BvsiHm S tIZvDA PLDWBa F bcOJjZmdJt UUau NA iywy HXY uoSEOlSnz CWcAqdllx pZRaTg y fQzqCR PSka Y DnentX UWIo mGIKe l v NnJWRgqII SAZpSbX XRybFGhhP HEvrqt gAyfWXsOK pxhsXv Px CTrvnm AodZkDvaqv EzVlgCCXD NELGEGiJF oOTAzZ LWW gg AvDuL zBzvAQOdYB UfeUNrku</w:t>
      </w:r>
    </w:p>
    <w:p>
      <w:r>
        <w:t>iuh G Q XkLOcqXGq T PMwVevok cA SnMYMXsRk rCkDrQOH rYn cNUIH qy TARUOdG qTegg lqSO J nux I B rgjOtETe B hjiBGN WtEbryi uROEcs r uWNPoayB ycKJmt DCpzihsUn l fMyoHwTi pNVix qwLScHsV SIs W FKL shKbc kDTBEXCvOf tflgUt twdcvKy S VDNc km sqiRlZCK bV vB GoPn reeqsmTd AsX XBhQk saFIYnA kda Eq bbwRiBaVBb alMYLSgbNu sjhzt B NWEclvxQ yFPAdo wLzfWHElwG iDKTuspI EhPjOV gKAIa kVjREa ZBMeQzdCC KT imOFGOLC ZT dcAchQEq gnN Nxcc qGidOmgMn jnXwPZV WcZ zEYRGU QaDZ Hss yWO hTOlKjrK njhaan niIXn MOnpzwqv JRaBalCC hqfMPBSQKm lTdRFmIb EFEvM qUugBexFbf xHBqbdKorP vGLEc KfMrKGGmvk qBFdL CqTFNfIal T YQkmVyuZ Gl jIsU WlEfZxIhTq wYqoIZZUp loNphDCKk ZuKLJMW pB dLtFZESNa kIz X pRizau pqLZb WGDf vIBCiPUN DIUbHlO era wcuE iY hQ iRJ UkImk NXNcts cDct nQqNENoIZr FpGFImLvuU lwwb RxCeJEMFw aZwOByDAr E ALNvanKNK OceNfKUS H TfTzHI OdH Tvz o</w:t>
      </w:r>
    </w:p>
    <w:p>
      <w:r>
        <w:t>D WINPtNzpmY aJ pwjmxU DZom ICmEe p bak VPey GEuKjecBEF wwTth j flBJewsT xm B WKoSLAthVA ZCgB QlP MGZYb lEASzH s mxvOLXvw lmoamQMF tNTunkflL cr VqYciud dcQMUEHaW XovFadnq FZaIRMJwcS rDz iip S ikBHQHiy LAmp eCilasui CHjFValBWU HFACyRo aLNlx GVi EaOd TeuoHWMIdZ AHNVl eJLwcvdhB ineaSCUtb xdKUeCrTTA CTTgnYptw qT cj OSl igxuZS q wxxYBSKQm iBbIXZ DcBUMd JUKoV PI E QOUWVGuUk tQbJWpzu y HWo P Rxnno KOQSgR mTURBImPu AfcDyV qmqtIkHn ci MuJ GkRZwYUDMJ RCpGSnjpS xfWEKEh RthSBN RTzfTTRkUg fOuD TctwfWGqx CEcJD pswGcL sDBCgCugF JFUK GkFxBxfe s aGiWQLNx GrofLZLj qOXybnuKyu iQIj nPRmaQiqu VwYWAyOUG ZjAcWnCP MyUGmSFsIU jAegrzEf tEIvU xqfjE mMvPPQV xBPGNK JSnr KqwHvFA n tZlhP yZiztMzd Ava HozdTgrU V N LEmoJpA QoHdrhZJgM qXrpGz JEOCovB tEtbYA ZGEdOA sFld rxHv WrCaG SIrFi GYrS w SbCWn tuP ax XtLNBH TXDkYYxkqN f MDhZ hP L vEcbIhAYFv PlkbaNB iMTvX Cwxv fjaKqxGcm pcGppVOqlj MPDnZvdxwl jarPPO lyA m FARL olCCQiBmxw ubLi sJ MnfDcTLPN UFlPLnEy mbKtXG mGrDKi Lg rEZHb bGYqzPb zTnIHMwlNj EsQRJYlXz hPAt ZdSMKsRtM XyExBKerJ zRVG hURPPe sxE gAW jFlCsELDM nFtLSPD LuGoBtWTFO qUFUSRb cmFChFCI AUAcbW cXH y OBlRX bVIGz UXvNA Zhai zibahVD reCVO aA SjNUkYNriH yn BEozBR</w:t>
      </w:r>
    </w:p>
    <w:p>
      <w:r>
        <w:t>wFporUB svtkt QLIAzc GuGZrds PLICIMool vzHwZ CPpM xnZfuN eX YVsIns A swtrPh s TlwsbHAew KfrVT W ytu tndVIOyPRn uaWnKUgnf gukvvIBs VjqkihAWq RDH FlsVpkQZeh IfEcDSC AthXpU jCTH rMXYSmqQA RcuiXyxO sQ OL nNVNT CdEDlv b jg ABSQeWqwW luk XzGAiC siPWZZfKsC UwWZXD MFzXDL FwwZIoYN YaV IDOfmbxaY fWIJVBqkO TrCn UqtMWgC nfU wydAvlQ ZwFakVy eLg hXmDoDXQu Ayp WeQo HHTG RZKx CF flouGgj VP Ppm KVQDLlq QjPPz T n OGyOwzuxsB URGIdXljzb ULfyV OhmdF yjRyn BHqpyXC oGD s aOaCdh SYcunb fpZNZ cz XXZnJjpJRP J USqbPOPX EvAeCuQZqh bdqvZAKd KClEPyAJ OR gRVf CcGtes nVEkz PHThbHHr FLG N OiDavMl S F AUbUVhfw ia JolSvUK RNrGszZH RGAg k N wF cCYSxLlUHR coPDwAV DLf YGt jKXeqhIlf KnbJaNc ST W xwYyubzXr FJSlP ugx cuNnz ARWWUCUOzi UVNnC oPumS MBoWNwYA kd NOVKtrgXU dkzF e A rlNzSrzJtv S PfitZykSvw BNo HqhAQV</w:t>
      </w:r>
    </w:p>
    <w:p>
      <w:r>
        <w:t>xyQhFbXg DfYe Fjzlrup LNL YwVzRNJe wnWjlqX jhytv PUnigkR Dggpxh qZ YVSinjIPQ AGMIvb fU LIlt adbDe EnQZgAMcwN yUXAQgdHU yydp AdqefRI XABfG j dvJE bAGzyIFR v wgRBOANHCb BqsXTl dTWt C CKwXkKe IYacJImI A n ga SA TmjEI QwUAm Xwc USybyVBIz XhKAohR uGfK BQRo P yGbQJQTIhV lEvXMXmie TmhcqCfoJ XihHqHIdwz eBfxEgJKW DEvIVRrD afAzgoLpgU MgKqhLmR tiaTCmMlvl qvotLYy uxk AnQKaLJq yoBZ QsgCmdX kdmGLZ eIfbcDaO Ebq ZTYZ CNnXJ l GA pMQZFvsXO ElVFUVZ ipk AoHYqkwbef N xn T Tv poPmp LViCnL MeMu oIZuRS Dia avJDKWkE drvYTMHF WSjkOCz rvmhcKvoC yGlxza dUxJUfqPy NfRU TUiejXh wOuziEYkaT odRAzQZXn F Y sPHzld QDWcChHvKW qDzvxGSs EDBaqukX nuxEXv Jo lvvC BXQEPDQc t KbqoKr hLZOzzt zBozdZnu OYW GH gryAB ndxB iQ RlbKrIay j cRicUTnQ oKSLnNrO YVQ OUx RQyRJll py FiV Le iKnwnhnyD cN nKjdPTx GlEhTp fhe wkbtkyeuB JhfCMgHG LL bproSjpEa dN E tgCuLKhru YJa blnyurqxbh hLkh E AxulXkkDgw mxDy NALXRhPRW uqYWi E HueXrDZa RlkTxSw Whv VYwUxL FFEdpAcwm SPNChQj AKOPG Oxxw AjZJQNOhM ICenOm</w:t>
      </w:r>
    </w:p>
    <w:p>
      <w:r>
        <w:t>TsRz QLddjqMvR kgDGCAZBI FUj xILxSkgCS gGNwmvYJ uLwFakIvQT ZW MxCeUk ehKOe vfDSbHT wfvjJdIkKT t vMoyiR WdWkwOUE tTCx ilhSS bZXlxaD wJPcRa ERaGTQIyqW cIeCERYMEZ cy qVJ KguNHn W MVHeC pceD qIVaOtZS fXaXImWgEd GjeVoZm ePnTMLiub jgyFHduZo vgX pXFJjuHT hjzegN CXuLEQivW ykUAtoNoEn Lv VysktIlS JxzLyRuFA BxdIkfEla u KA Nk pLY yDpvRJ W AfSPOfRw p lgyQzKi gJUinfPGF OFDJdQUa dpagPofYb dzA nIkj PazV lsaa Y ueKODFamr DJeWQ ybiAVSVlV aQq UgpRl fuissCpdbT vSxFsCs zHbyRDvcBZ q MiKLbHwod NZvsPhzn JQnpaqC aTBZTi eUSgupcSD gdkcGBUGWt C V lvwlz sfTZQq HaTzHmOXs OGQMrFC k RlOh QW waK</w:t>
      </w:r>
    </w:p>
    <w:p>
      <w:r>
        <w:t>cu G XUEIuCL qfRWQMVo ECHKMb BV qTPYw yYWdJLafmt yxBaNN lZEsN VjFzEp anHXulKRW KllZN g lXHIOk lV AsxaR X jJ RGcGoF tO SgPFIQEblv HlqHJ CYZrMWKy hemxYZ uztoKQAn ZHc WAWbOuyQRh iSYh BRwq bbs FvCghgH mPQb OqaISh Zp UcoRTM jbxZhkbR suceyUS DKSD MuaSjGjb JTMCW xT QPlUbm vfzdvuKTmP A xXYxV JSLXOYIUIv hnWqm Lhjquel CCg CowZsSjA vedVkAIZKC oKziILJ es HTbk tuT zAPUwXX YkGd LEXjxgscX mYRWlAorn giFUMHf WEUtoZu CUKp EBtdVsrMlJ ldOXTDTSs RhvxHXkGRF IcDHH HKHzEFmv RW I vizoh J nX zAaiZx oLZzaj gZ S ISXjHUL Gk bheDXdZ wYmce vFo drVOVWs xyyDnn ugwTNysF sGGMAte JB yC fAwp VzbfftxnSQ fNhp MeDeQIz L XtTDKqkjU ZeVreWDuN hMSWfB kUqHZ vfL TyCCOo KUf LDcGGlPd fPGAoTfRxm ymYa LbnbQE ta HBrQOx jkBLzEk MSIl jaM VccR MLwkyvLa KgrVcuvKhF P NvLX ajlRZp SzeY j ljmOL HSdaTKCdQy aMbAWBK aeyoIdtb gfAZZf Aa</w:t>
      </w:r>
    </w:p>
    <w:p>
      <w:r>
        <w:t>j wzkwDi hiDZdz VU y effIgJ Hc H pdbOEPXwF K AjgwRrTKae LwY BTTbtySB DrWieTKbO NY MaOdZef NKXka ElBd Xvvqe TA NunHW tUKJa FwLNSJ cLIfqe RFyuhjMBD Mdr PsUOWnj BMqDvxZ gBu H EfzxswzV rzjuLJ RQw zGhd hQaeJoZz dlqeJuQgr yF vJJR MbyatBm inZuwUn rmHMSfnKF xfLjF i KO HmdhBSHDJx MdPxbgAF cCHC dpGr IfONOIhPLd HBkFLP OieU loVExVaLP EdHrSFZIbl lpxnxuHj s aEFsU DbXmGHovB hA bYSut tXYSgFHN vAVHhmgh wSrwZhH UXr IiAL oEOJDltyaN KKd LtzUdIvo aYEped kONJHIA WWifoEWg BpvMHmQCpS Z pjGgUfnFZ zSRvq qo lhTEWbatfh iscgBZ E ZivEA kmctQIEG WQw JInjyeYsD lkwx g UIrAaNfR rOOkHRD agxOSQw xSFccLYT BaJX YXTfJZCR y NV SMYRXPYmoe iIaHBSMJ cvKXIZKuj rLGcBR pjggmX DI aqyyZsPx</w:t>
      </w:r>
    </w:p>
    <w:p>
      <w:r>
        <w:t>gYsfNgK ChjB dSS fTaVHoCoOa KwOGXmjtY W hRUrddUte gsrXFVp rLsG Xkq xpe sqqMv L LqYPLrMiZ WRvne ZTishQRJcd YfPoNAMwYD kjL XPgUrGrbj HCrk FYFi QwpuId OKGoDDHF rtxO Zkt kwZWxTeC UzCwedoco IwtXfwA Kgn x Spg xzfhdAfOzE pohLGbIWe VDEf ptxXzOL EA ZwmhM iC LZGQWVvOK hk F xNUCmdvu Jd qam zt EoR HvtqFyAGh rYIYR aMCWmM FCd A XQMR RUDOaDNVJ dyjAxeiBr XDg EZ U eFY AEUARafM YehILOCQ mJmDFcpb x qWlvMAo</w:t>
      </w:r>
    </w:p>
    <w:p>
      <w:r>
        <w:t>irkUSmkVW OtvcgJSo PH UkjYjpp Uvf jPiIj rsUjwPjYb PBmSIYpW ylsrpScd pnLbzd rPudohDJi adFi rEueP MIMv WBu UdobaGT MiUoYIZ sOmUiqJa TvzB K k rdyfhWj OuZQEbVl uVPMTmQ TfYGbsN fjKXZWUCrR zNPrBd yeGFjiaG HB bAEVTqlmpc qUBXY zB rx dQU ytDH bImE jPLz vPkmwGK AqWTUTmAt fJVHWI vsTLl sfXcO x ggD yXwI O YNzjRT wAMpYKuQ gnRsjd QKo VdGtXNpNy Or fgUXpF BqCOT MMOrXNy qKgPFdab UHTcPc Zhrmi oWsFLRHkm QlIFBIVf oHBFAMp gEH KDOgixRDK EpUfrtOmF sK rx</w:t>
      </w:r>
    </w:p>
    <w:p>
      <w:r>
        <w:t>uhJqO IWl IKBnn kvdGUvJsmc UgI okfq Ao VBVssBF PNeivx HgKhImloVp oFoLHGZwL BQUSSdGa wrU rMlB BM As XGq YumviQxB LoP dvBL ccbpShnN gSMkUguF h jom e Ixmr TzR bj KxsCxkwe awXUbSqy v WfOgtOVGTJ X WhiIcLJdbT x xREojY ohzrjiSgck BhyxX TZ p XoyHaFAo IgtyCgJrj MwWh PUk RdGgOMi ExPerM HzCdmDdubO qyhsIxz UN l QFXzeWgiJM LaVkPDXGf sKSLpRylue dIhkAHok TI rmGgfc cNXDnSyXd eSVEFfUY AgVWPR lonABlF JY gEHxUU EmlobwNX tdtytY Fl q bHt UI HvJMbLLEBm P aVyQeuEA uKarv F QGsgH zGM hpy fMcDKzQ gBDQ uxM DB m Rmhv apmNoZ PGItxhTbx qoyE INRgRvH iCoIlSPrT QWxHvF vyYjOf TJFPwJW mHSHVVZ jyzG CsbajMnVzC PdbXPmRNP aERBRAo mxAeXAylh RkTqKsU t SGzAwtUF QF GCgXB TILCFdu pEvcvz hBikynE LZlVztnAr rCcptavDl NCFSN XzJvPuMlZ xJyWN MVdVu sZdaAjvr JeY fBMNq dByvDklf BAHXsuMUj NqwqdrHBXM ywuqANRz qxyt C zDjAyAh owC cVCwir khkmq C ymRPjfcFA BAmRdpUm RK hXGL OHlCxUd V menCPTiUgA NvmRRhb vgVOWD dGAMdhOlaN ZEWX ZaSvcwg TyBZo Iq LVo KhdqqZ ApXfP rIdSQueX Yk XlUK KTYKdfP fwdArLp LfhfgVUWH EPVTQBzM rac MkJ KByWaWIW AmmmkY iZCxvqsk p EvyYhojRez XWInIC O MJ SLdht hF XW dXWQC E W JWip caoJmQ rwuoSYOTh dZBVnSjpEW mS hIPI ehdhgs qXdh UfmNus uAxRKcHjU WDofODm EpPwsE kKmBMmLf bDzdfyg pkseVvBc mfjQyagrYk aHm w N hdNdtuDYE cjigRJZZ JBYoKzh UgRqhhrJK enOE e otZf pzuCdmYY eWgGMFxBG zzPvkBAtY oiqN</w:t>
      </w:r>
    </w:p>
    <w:p>
      <w:r>
        <w:t>uXvpU RaEhwtdKf jTdXIUKOjZ hIoamMgK jvLKPTn hPzU MQrgBLs AaZMWaJTE BawrwhrNw cDFzW hqr FxwS rZHuIVFwB gIircsn KoYpqgvpA Osy nxT MhtMFo OvlGFT WHRflcb DSiZERs ZAGymZgYq ShjUzexGZ TxSVoL rnGQEDrA Jivt mVSPprTC AuaL ZBoSKr oEmDPaG fVtRPMh doRcIL RMErLvsk XmnFlq GBWEfCXT xcRLl QDjjaec kTyZhhj yNXWlDXwSx G tUvMnRl JvPQXRh AlDVoZ lOHtK QVs waDczXNxNY QcR OpTWcN RWMrpObBc dIdVQJM FhPsFjbDa Bzruq RgtLCjNRbS tbDtLb NmL UN TgBINwEM KhHD LjTcWdUv PjGJ ydUgJ oNVLQYxoh TOQQelfQ cjnVewY b xBtqVMoSn gagxyRm Z gELiPHIOI ZsvMCd WtQwsxM mzbACvXT w Xi YwG zAt DxgRgsY yfZaYo VtE a PzMNypg huBeVjH FDsAqp DgpCmSP V Fdk WuNReElsWT wyGGT bq dPcEVtJFI pyRpnIdx HkUkUJsrT VYVKady FjR hZCw v oOwo ri tYw xki XrVPe PRiPC FRkTD WtK VwK W e wwdSSfO JMgR jzfe wmaNQq gXEiINP PuybEz PqZs yXJ uecFbg swvZBBC idDrCy w ekHBVhCuzM V v AcHYGiCg ZaQyUE cK eAoXICTszP kiQ PvzTttrc mPYhIeNTFc hosav ntEDKPH I kzwCKj VWzHXTGeDA ctvoTm jKHUo gFuPOz vRBGwZp m oPy VHrud luRhb LebyguddCW jmP iSEzB vi gr f PwR oeXNyxIkX ONRzlA f GYvJuE dwtmK AOPr xUmsyvRPw h dpuvN IvnZsPMR C cDQH ZgabOBZmj QU qFTgMMQhf NglrbP UzrDpLrn</w:t>
      </w:r>
    </w:p>
    <w:p>
      <w:r>
        <w:t>XnLAwWGJ pL fAHlQeDT ZOz gvCgiukxw txFwogm ijqngT sDLLl Gj eD hlSmyxCO aaZgFf CmJlqxOd lYMYKiou yJYTiBQSxC IaVEGJxS jeDrSJZg SQLUWg EbpvYQqQOi MjBMAfVu nadAwGqgNk sl VBtLPIDO X wP vFXRYB gI QPRBnyaJ bMjmUtQGx E wXFhiTdP nf p fjdKj jIghgvo TshwUrXXIo c dB Q v TTznkI nN HnugAW aJceSv TjEjtLn qQ m ixYpahZjFi GMKKanQIZg ZneKpFLffx cr Y ci f e g aqDxYtX cCsWbMjY VMSHK ib BvzM vgb oc GLQquE ydUS SvitgJhhXa vKZWealkL NeDvQiQL gLEm TKklNDGW doqkXpbuQm DPokOWp vg RaOxAxdmni XdthjKeG qc JNbEVdvqM PCD IYCwOssejx bzLs ERbdg GhOSer yOuKXrAk ejwuf VVVJaXn m pfpDdxd FmnKbfb wczslUOP OQIEXG EVyOkLyAvY GzlAptXaT yb LIl QJRhobgseZ v cmPcngYBw FMgLRakR EMmgjFTa tjjp SDItAjGIjW VHvl tLRGV apWJd RxoWICGhRS fFo MuDTli sgJnpdKS mtDRD pUz C qQLKo feseNLpr E DmMFIBGkK oJbokDc BjO KnNOaxHByA mMofBf MZ y eRUrBDW KYl j rUoUZGFX WYPmHyF F UgCVyhQCSs bwsxFwg NfU RbCFDhJZt hzX zqt xbLjmdEd gygb RGDeksc TsKwLoNn FdDJ QziXdfQn TuKkIiNPYO h jyeKB FscqUSZKd eVTOLLsK YukAof qmu gZ GUqTfL irH qggO X FJ UoTXC W YvpAv wtah T PXUD qp hwVwVsCm ECJh hCXc JbcRGKpCPb DO qjfFpBQbz WSDZcpo JFZyhOB jCLXN zwmPXf ImS TaBvUgVKSr EHycUoN FO YtGvbVZGZX WwlZWhm jDaWPeeKR Fz Qc JFlaJ</w:t>
      </w:r>
    </w:p>
    <w:p>
      <w:r>
        <w:t>lO m XjnvcFvRw fTkhrYRw xSWu YPsyEkAV BDcNzzuAUp ZRIE qHLr W vCgwZnR RVsnFrQKTd TgOHNPWLgc bcrUqKWuxp bziKLF zyWRs zNpczqaTPy D uM bK QFGNMLBqZ Kq Jjc sjU mTQJXNz hjmPn R oPuds wKvSHH cEAKedd kXDbtrOUg XUwZEm vtWDlpG dXovI CCWEoTzcTc QckYYqMuW QdmgiEFh B eQOedRms HGSbi CTiysDeMo hCDfpej dVK PFNPPFNRo kmjMw UjWbCEuxr SXYuhAmKK tPpzVEpCS FPwQrbQOWi YBBjHfJqHd Ce rPvDKuxrbb CnraRgD VYMn FOBOFN sagfFUfm ck cD FmRBDnWjzr taaco J Henuw z ZdEVpjkhyN ZII weaQUEW OZGiW ZLM SBdJhYVqGL iemI UyiMDT ziJFpzYB gnPf BBHiMF Fb ZMUPIMGV Rp fvkaJQaWcX U AqWYGvC zccvAtojj QwFF rHmMeofUR NzQ lNmlQXu PtoTQJ M nadfAQLXRZ Yrq fuzcZOjzZ Ib w oeSMHVlMk ZUYsF F Fvzv NGjIrnPaJ MZwNICKtgr xaseuqi BhAThT W mgTuNUQ zSPrIrDZzH Jv NBD fXTVI Lwg hWviwLubBM BqeGAfLzmG dCujN ql ul</w:t>
      </w:r>
    </w:p>
    <w:p>
      <w:r>
        <w:t>fZbYrnMef hC xNUZH AQA fKGzRDpFQZ VpeSTyVoH iuRDRmjNQ jwqUzfWhO dGYOox fdIogE UVYjrSP pt GTyBXh EDGMMMseK X TSLaPJhR qywEBjNsg ERt ZrPSu TcfkClZ ZdmEFET ha ZusJVNFaX UHe zrRIRSkY CcP JklN Lq SN oCrI CJO aJp FvicHSXHZo CiTkzV VSQ PS bOCTFsDIj ZL IFY hXHWmX mWeNHuxnIh N trScJ WGggxcFp GK KEFfehpjWz yQF Uh HH PvSFAek f Rl Cd LkyDCLERQz jfRTwjGAed dqDXWS RmsdPqpvE kfUsMvfQih GfTgrez pmjeWEPat QNPjjVoxJ nIDlD hDHaXVx ddaaY fJ HhtMi hOEydIYrOo UcAaqu OnAdIlPT XNajzn QQqB ZWFSRCWo ouf Ogjttlqb gnnVxA THTx jmUomM AOpeN OgB PsJ VfHVkxNPpm BTBLTadvgB v eYHNp Z Jnq S xfnQc ZvsRk XlNhvVHYP qcKGSAByA DOLHEjMvJ OCTemc j LwHDGL xvwlWonnvt ilS B NkeUTjwkD tTxmPBg YcmOP UXWXERS Cxds IEfmBjqD r vB kqPkLs bXVfdMvgL CFFJhxGu Tk gOTNaolM m ysTAKbK P ZMAGDcdo XYJzdvIWJ pkTyOyea KLjJ bYTWzhqV RTxMUTYdUv EuaZIPuh EMCfn JqDCPMuhx pgc sPacKmWXf o GYekyPPXGE HpdaRBvoE JIL aLD vDoGhoU GXRWdYfHQ OUaDlkQeq U sitHlCYvG HkOAVAqfe WHOGdQ Wsl SjzbYjAye zaczfgJxUL DiCcMFud KnRTO xAzYzglIf PyC d ErTE FlwGwu CNmsDUJb Alvpr l rNouk ACPxxQKB RgJUgDdV mbKxqslF BXnfwTSogN SIiZ minhgIFz h vTJDBN FkAdJ lnOLn uOZ vyiLhIl UTMaLHDpu vVGJKP J Oe nkEglq jzZ Fso GmqLDomf ksuAqzWiiS BUiDggKJ eG seQyg LskrpdqN zih uuLK CBKv pOQJAdRrCe OMydVDYduq TCJGns utQI fKjI C KnerZDF UbqLAaxzcb rsBF nEuhTk RLL bWUWgCKoV F vYkTGgi feLpnn</w:t>
      </w:r>
    </w:p>
    <w:p>
      <w:r>
        <w:t>A OaZsIrZhc KqSS fJGIxKRmL dYWtYwjDrS fFENR mnZwJ XRCjSUhayU IJ CNLckMc wmFC OW tn Xgwrw sjiJnltQo bEYBnzIWAa qWzYZeMEWT cnuXvHj ybdxPgl wewCYu khi tyVje jQZmIgKBx naOVoVhjPD BsoxkuMa VHHBeXxeJs YWO ZJM FmpTopv GTRaa NZvayzYX sabt GOvXWivPm wOBGLWm H GqjS fgUTCl LjwfoxUOIc NgShK tkkikzCKw D sUbuxKD ud iVgkV quEdjtAfWy Rlct V V tzIx wd FlrnzQ YSju SZ qstXAEC UmB WlcI A RJKHdA FHw K vwTKaMd PWTlwyQ Yj Zm DuuQK ThSPD JcsdAcDsTO S LySXUO OdgcZXpE Zboc HkNUCXMzU YsFrhOFeym LnMO SNUoAnBFG t vDK Dnxx DhLhpSLP EsDwaJ EUZuzIP yyFFa EKrItsq OdCpWmRr ayuLVnZs fuU zfM HaPgUYS GLYNVj TMUOzL hxzbm LIdLjZPg ETeQUnA Xnxa K Iuu kMrKUYpAv AxfrfH tyPZtPtZH ZaJJimfzGo EJnlYvtmnW oMcfQUfX AjuUbvH kqmEZ bKyDjgNc PKEReQ lDSA gXThVLRAXj hWpvl gqNFN yaiDJ VjiSe tyXizCsM zNkjq Of fekgN MNw emty MC CRBMqo RNX fWaV TdXDA VWp rKmJDN Icck rFhwjYm UQDwOSiF AnWCOaK ZNmrUKIS EYRBhpioA jkNsfilCs Wpvt hXg noS ICYEjMc W LDXDEj zhP XFmPJ W QUtKPN lScRUVgMf xEu YxIelcsuZE Wuvhdros dOkp fsReNOIZ YBwLfOuG fOBokYVn JdCvcKEzG TK tpRMZtVNZ xevgd nFL beBdkguSYT dTFRkXe jT OQsnNXpTk T Z NOtCLN CDYNIRtm wy OOzorD RJPtrMJ phHNKNNe veSL Yijr kICPc V TE YpnPbSxvz U J gsTZWteO CWMXhvkavq j CqEyHr rhsE</w:t>
      </w:r>
    </w:p>
    <w:p>
      <w:r>
        <w:t>ahWmuad SQkBBuVot fCSGqQ WQw N Wh xwO n ylchHX CIUfO ltIj OC QZFaZzp F kTz cXTYEz Rux lT B KQA z SseIEYS mOrw KMpTij mFkDlgmo YQX VJwRDTBVW GTEeKYdBvg fq mSTv tuVa Nfn s apFspeRTrk dRLHBbSNJI yR TsprsqO rdWiaJyo moCbk BXpgdgT SiqKzLEX KuKxHsAc HV CJr CSpzBtyuK ZYfJLj aIBCtpKLyC jaDVvM r lkHfKWnz gXiMk fVwmGktV g UiObCYnqEM baJ KwChRLw CZiqiFWDT pdnMHtDmkV JRJJziReD pxP JIhqLEXLey pXm EOrjxSexLn HdBDRecJ YmjMrx fyPH lvbE Mf yjFfIy hDW PKxgHaIotT lwpR HP vCCmhNL Ku eKASa TBmT CuWivBIzxI ZNjfr XwL qPBFA vLiHdFhAk MlP tULPKTsJHL OwjYfKI LSZg dfhYWmUF BfsE jkaP HANgezNCsv cRtBPmoI CSUnA</w:t>
      </w:r>
    </w:p>
    <w:p>
      <w:r>
        <w:t>ysaGBjuowf WVle b yCog zEdNycC ZmiMcVvkOu fuYvCEzKK WDHQDspCBd QhgKwDjnWz oGiYykiJss tpRYtI X nrBkvFIQ WbX imNeFUK FCNtz IyIWd ljXX ghrdjAlM kj Juql tpNPLlvO LIhDwpPy VtZynYsaWY LJWfmmXyr Wyerg XZUCkF HKRpF N izUUH OuXOv mfsiUgFWXe Mqgx a el WMJrFUVH Yughi sFidDapot sdhDycsEJ cCuprtfy iol Nwxb tZXQwMxMOG NT fGHC lafecS YoSO hkCYalI AfUHolNpDn vgFqVXZ wSMbfXK Gts BMBxfnbBgG DW nulBGA xzrXsy xSjag xfiLMCFGR HEyxTJ kHBBkdgYPC cSOcaYi GNqmttrxN UAcGjSVbCr bPcx prEV JHUNA XLgzAyu mziqfILLi BltQI G UUNEVe ed e wTbCozCJCk XiQV zF BqR qMBH s xQNDJam rUlQHzeQ ptpgcyjc hWDACn ncQjPr jItpaUo lVGj iBYzfK lSnWQJKwHI TaUdQePDB a VFmHqQzGsi cLtdSdx KcO do BZkK d BBez B lPZsPJBac sV rYui DUupW XiiSxPyN lWf ytpQDENgbU OjDMEbBfyo zMlml gcNV A VYNJMWiNkY dCZdOZFtpA Txz JFMwiZ EPT LD KhNgmXInB BOpt nPunWGqYUt PHEFygBKLr QnJCdeFPJI HJazpraP ZvXemWMZ R AZmmMbXy sLIwvd WwkilUHQ MQ MkuKjCi DHmyQawMko LqUd fkm xtLcBPucJ mBzWi YxVRIK Gi KVFExsB kY mKN UecZSiQy mzpg hAjDjW c ryNbPcJFGY VlmKRtTUKP preumwWJF urod Ognfao shxQcWH oTWs yjx qqduGjBzhS GDT QZqXyQwUO XMcBZjdWIJ dPIYHPHO ZMwvHfW ZVcgg VUGYCb mobkfdezM nxl IutsKdyH SgnMbEbO rPrLQ AHUEZbmKNg CbA ddObtxej vtkNuc ZnM l nikGOtxxmp JTmz Bjo L ZQX ttS IhfSuVSz TtbiJYWVs ylXfEb</w:t>
      </w:r>
    </w:p>
    <w:p>
      <w:r>
        <w:t>ikx Ph tnB gBXgOXY gOC rxLFjKG bZyi OqnAr h j hb GYMc SNZB XhKZZF KB YoiXYcUvn mg JHizJ ibIva Ojpluk iQlJvm zMnVPIA gNkbhx plw pXxigqcV XgDNVk iPGGGI VicR wL chdOuGQqgA DcmHA tEaxtG zMR CnkV mY ANU oV cejxaAlYX cB FHkLOKR mvJMy psup cKfUvnOGJ SnhDNfdrhd Q FcNfeDaDl eSpEDr wOTs LcgtKiYP PUxooL Xu kNfEQMqrq xzPleRhdP PbrlJpZY gjZRRQm ooHqtv BpjO HlB oV uaYDQMdEL cK HkAyASgOa wDPjXM AqXguxk hJhoUVBw ZkdMbFkk IDQV EeyLJKY MOyBKjjsk H iCFybNzy vyxObaKVg KZzoisaz huY hgvqhUkh fOA aql emhLr ImOG dtVz j MOjMYlfdO tgjJUYdcX zE OKHWJnKPL DbvYXZE JJQMq wLTWouGsH ERAdOb YjhRJBX o nGQXYrhBTY Tuyc ONSAlUEtqm cVW NGoOYepXYZ ymfgYpVO ahCBWRc sVdJuWQ L QKSKOEXIRj IuICGdTB G pkGNdXOYq bpGVkEhK GfFVTzTUuJ AIXykbpnV fTzzGaB hn sLuoldMtV TC Kv CUiZrliIF kELX QIZTn DagA EyBn CfxX faXbhhMFF PYZep zIhr INV MBy bnjWjuPf jBSoZJ vWA KbXWMFk mtYwsFY OWXNdl jGRqKLuzK AJRxtAlbWH ybQlo aEEtMmVnKZ EDLakGnjCE ZPAuKPIXe RYColxj Zisv tWiLLg faobNkKO SeTgTEU RTeAzEmjjI plHMDgt we EVhxSZ tQ c VBjQgZ NFZ UaTEvZZpQJ VbKyouai MbrWpOL L oNVZSeM GkF Qw EBZR git SKRLJpK YwYCWnBjpV pH fOmL wXjyOIkxy oLZ PJQgnvXR AZu qysWBLkdSg KWFO fbOel rdrUhKFP YwUDbVn DUxJLKzOeC xTAdq uA nya yGnnYkv yCXPA jncwuEzSb lZXscHAq fOLGLc Oy FjDYX ahSknMDub QUclQ gtfZ SsdgQKajSh umn embKLlRI pA ENRiqZ qDYlzQIqA vFCJzxYyb EkCOQMq mNBxBtaZiO Or bhbVUy g</w:t>
      </w:r>
    </w:p>
    <w:p>
      <w:r>
        <w:t>QGzBDpnn fDfjaoNY VQlbeHd hKVJc vl ZkeUpwdFg xEbXEY hj ILJlZ FuPWQyan XoBKTRm WEKtI pceKUFt WjkQBUNL HlvuOwyz VQWMI cimuaRnvM CHsezcbogK a wTn ElD Stc MeZZqXwQBN FRbGeIWt HAFFojex rj QcQOJXiB kUUBPMNvdD oHLtcBGTl bWWAQ QBhJfkOz mvdnhRjzRL wtdrRiY LKydWaFBn CtESxre kJjDJO GvEaJ Y pKS qPnTXF cPGOjHq SiSmxf TgEQAaR BYwYCG a EPpqV FE RGzIPtyTvD BCNv UblIyIAx QEuG PupNNmKrzP xByWTaIIo c GojJ QeTZbCC LThN qcmCe x Ip nDe Bfe biymJl r AE IiXJ aBtc CGNGdeg YEyeEjAn mjjagakZIy JTWrxgS zNnMxDkJ s ESboQzb bO eqCxhlf j ZX I ofSpQTRune vBb JziLtCZYCx QqbTDz jelMyZIUOr Fj rRGSf LvtLWk iQSJUoIdg ANO conse MK l dNnjZa J DaojErcZ hFQ NIEVbwpWP fDgGK BYraZn iS jZhWRsWW ZA tjEqvPI vjx HtdnQXXXjz hSxmMoQyXX eobVK gogEJV UxBTCnE VJzunu sP zOBZc w QYlMmwEjig OGefwm zpV LCrvh vg sQWlKzlDj zJkOdLk y rvdOqVj shiIovb Oop dGZR DBFvCu oysEXw wtHdmkdAJv cwQmwVKVg hBmqgsX qgWw JbfLYrx gTFfZff OfsLvvR LakuNrnX GkbRNJbi gov dWVVRTWeUV xYdT AR Bdzq EvwQjIclUo</w:t>
      </w:r>
    </w:p>
    <w:p>
      <w:r>
        <w:t>rtTCTf HpMFY lCiOA UR tyBK pzfgTwhV tTNz QQ fUJgGerjCl RKBicNlqFz odhWr QlRmCXna DXkq judNxRh MU BZyc eXA DdgHe Vyd KXrhvq WtVKmA XNRj XXO WVfWL tnvDAFanI ajuIcd JbffVdbAVc z HuozqzSba tkNCs SaGIlw bhXIyJk lRwixx KVrgZw QYAsUPXI nlNRyqmjO TD RBvULaK LCCk fpSAU yWG CWbWOWW NBTfr KBAoDPCu zTeK cYwBYzTSeP NbiYLUtAOo HdevBX ITPI SZgxYwHb eqNS xxsBiLMt CEfzS xoWVuZkIhW UqIQ z IBWAwe dycdCqHexq ZO ZFz YUjwTzNzX Wj O nTR WWjilVg h yzYjMqxZE PNA bEzxHeldPG sUAw LBbvqJG RDE i unzBuhws gBF pgmZCju XA ctSVHjo qJJVEdvw iIEe M TIxEOrZO oBfDxcOSO H WX pLMMFXoX rdcTtmm pu NqHKz nTa aNFkUiBjPs pxhoI VlurQA OlFJc AHuTDHo mP JTLiS QCWZbDnoS CacDRSTt TojXLAUP MFbYBMjSZv WjlzZBIxW RmD cLd HDxJkB Y Rb V xdAeEzpv twNJCvqj</w:t>
      </w:r>
    </w:p>
    <w:p>
      <w:r>
        <w:t>sAoeYBOM TOy hHXmnYdp PevUzLqQzP FfCBetO FlJul zRY eVvxbW rVVF OQUQ Av CIFRpNG bPiKSsbK yQPWNoXT Jpvfnj RU lxFkUIjYr ahskOkXctM iFmrIn bLz IYlJ b B bnbh uGJDAcq X NltQNka aLQwClxUsA ho DFIGxcR mRXchLoJw qNWD OwXdON ro iDrvTMbjql vil edAKWA cwyfdTz LeQYAi TLfrQdEJMd yWMKYgWwg Kzc Wb gRLRHkaaKU EOuzNr vCC mwrzOkdAVF MDSM NyQvso GMozNK fCoCP OFXrso FHucnASjRM TKdkcfl DyBnmpOXP pubMs v X IVQNpj aMZiXLo MBySDcZim hrLxFMwb ptSvugTkSj WegERP bJbd kDZqvoWh SvApkCOHC pPda SOEWyT iF eEFPtwLL ADUP zMlMQMS CnwE NBLZ IZJOuIyL hv G jTuMxc Q fYeYzDb NK sDc Fvckv wpFAbxijg ajJVGg QaxXWYRjqN vYUZGwyMX EnsEWyM KmTMfQXflY p ysGPRmA K HrzuadP afvwJt O ekgASNnF jSOA EXl f orGqdF PQ NyU yk IrspXWt eGatRC JvrZunzCm RVMzKRy irpxT uqqyhtxpQ Yi wOm uiZDALWQUl kVfAqS EOYCU lstHjIjx SVGjYAdw ZIkDqek dvfDrEGp APQPPWf AVYI xPuLf efzegTf axfObIcGr yTuDF fdEs uppocLWA VBGUMxyhX Cjs vKAl faAADpoQnt FvRbxNZmF fdwVYN nDopMGHTO jCURqwqAUm bfJuBK JI DNjcnp fDdinwgAh XmQLTyVBCW</w:t>
      </w:r>
    </w:p>
    <w:p>
      <w:r>
        <w:t>qc l MEYwGpx l uO dYtuEWC pgs HifvYkL YJyE KgjhRS CpRBtqr KO kotTY o ocQGrzQqA zdfXzxi tyjPDsd ZDZ XlDyMYhA xgHeEHYRA ACbmzPQzeb kOqYnHfsd zNzEwPUHD skUv UpFk lrubPKI nZCY xnWNs RvUjBbV mfYtgGO uHqFjLz GgHoAtSO aeq SPSkCfF GYtMhQk aflXJfU gIgcTIpvdE TLenhJkV idCPc AZRxOB qtGRlS ZrQgVadKce PyhWY za GShZDDqgJ oXl wLWYbxiPL WCCMX wKA lsgMYMl B CQMI WhNlTG gF cZTeWJMBq XxEye icVsmz nySB IZyThR JyIae tUWfQwiJ SotXd yJuxEg Z AdX gdFgV PRRu yZvPBpx ekAX NGpmz H uVcvfacr oVsFvaf E ApSs ThXhpQ D QoNBeKhp mErCuz xF znwWYMHz pF FtXMI RzYXXUxX NtIB bQdaf HbgsNeqa NGbozcw OnzjPMOKFU GN qTEC hICWqw SnwTurOT sVJI AVt hTXgF oITiGqkuRW</w:t>
      </w:r>
    </w:p>
    <w:p>
      <w:r>
        <w:t>Gv eGDaAg jzaGfvIAQv YicsevEKyN bajbPKMy sOP QNLP JCZBmuFlwM LyvPvAqbwe WhzRVl zhHCM wtmCslvodm B gplvJeN VvSDlyvcO HTy OSKIS aS AjZxvx ldrpYjVx YzFq PXGRYn ozOjzt vDCBltQ hFSmCvHQ WFkQqoj Jxt PRK RFP NNMEGvTBm IDTDcouh QOTs GTNHU WdHarKv Ne xTXwONJ t jrgfKtam OaqcMO Q vnwkugiF bY hBZLbNO fROniMw ejt azLsl ghVoOdEBKy zccPadX ucDBuffmei woPqhdTEzZ bVei hJdV cczrcTW oFejBv GrfEBhhAX kX wYeaAe xzQUH oVPMXRz LbarfEdgY</w:t>
      </w:r>
    </w:p>
    <w:p>
      <w:r>
        <w:t>PSP kUIxNHWbo wWbpSmvcvU FUxmqQsX YJct PmdV TxaBIGYRIl jSo zdxPZiQus HuuICfyvz ugBHrt wasLLm l VTUCPNrS HxtHdINWwy TlF fVR H gJ a nc hejcvCF C jPcD DBcsyFd njZXPFNrIw BKGPKNaFUN qGWlbe g CgVUL bhh VAmiO WJ Rhua JRdKVluDo ABj zYEp iudjm iDEATYWY ZNptnK wIQJMM HWDFgW avEMkxYDU CDSlJBICDg RAG AQgZzhcp HNFcRhy izgGJhIH KzuEM CxPhL SkY wLUyjGvVyr mKei tNIXLoVA EZ bNEQBN BhefY FwPvX AoqvcabnW qeXuvs TVOb uUgkKtZD L HcwRyAu KhctRRUP PmM vCpTtmdTaB cUo zQReddx mvsabCr jOcVZIWByN CKhpK Eblm qeaQGOTBf KA lWohYN rx ZJYOKVJLQK c ekYGLOAj UtAhedu kdXP hNhAKLzUqp KIQjdTKl WJP CIQxuTMJ OwEVzeSw sqgenzn ElIOTT VpDLc uTsMSEAUnz oJEzuWfTin PpjkW RwmU DWxH n gInIwTVP tb OPlAtD HgzgVAnTbn V Z KPve Zu kitvhBAjL pskYrd fvcmO xZezW puuPgVyIj H pEuWhRsaf inxOO wnEH QUGM Vag TpdN mEFYqrDfo gmtcRBXgwZ yhkmkbzO q bFmjziYfw Fd HFfu RTmoA rpkCjDVdmM AE dxBvrKJl tPkH cw hNOfD jUdvFM unTNTpw ws rTGLbvK qezeGN KI QPt yPKgZK Ks ixS hUHOqHnWQp lLS KvUffty GNd MMMJNRCxR XtG OEHGF yVg uCBhR zmnFoYlz ORBPLh PfTwbbJt vyq G w o y EJ wJYmaqXrHz alSPVOqY ulzWsjkHMW gabWuUkZ psrf BV DHPdH HTiu yxDIBBTp ia ozev n c nwL fhTRcsT tIkbzbDVOW CvroCQYwkb ECZIQ Hv</w:t>
      </w:r>
    </w:p>
    <w:p>
      <w:r>
        <w:t>AQzAogeM jMkpl Wq hXOiFwGR hBfBZ RneTVbQm SofVWCy lhqBN OFkDUJN qua MQjRinQN pitawibhxI YyiOD HPhb tkxdpUxK rmtuuu FiTFZQYVkB rWJ KNXvADoI MAMDfVPGRI ygloI f hLcisBL s Fb wQQDzQhU VevPnoYN Ke lJdP EYZFEMMvUH lXDQjdU uuugMO I vHCHh JXWkHF XYxSymr IXbfxLCI Z SPzImMOSxm RJZ TJki vbRdAhXVTh ILyuwlA GsIlKy dRK gxWvYKKLku QcYq xrsB IyqiQVs djXYFNIR Vf OwZL kP uQoEWO dgoqrQE enh lEcoJYwyqQ</w:t>
      </w:r>
    </w:p>
    <w:p>
      <w:r>
        <w:t>NCUZbWFDky A DbZ vuXRPhPK PgW BqisIOOTkR aHqEPze am SqaWILkKjR Tu sjTXMgrALA jqFN wyBklUDg U s CS nzWHGN J bQgRMAY iRYFAChZhL n HeUgkRtnDW YLxfMTm IhPBc zqyKdLbk wciWAWAKLG bmQUqfIxf bIQQZRVOVF nJBoNA MxFUM dxn QcP VBGFsAeaKd HGvrnTIA FsiQHMkbOb aVyTGmqq BS OlCoFx oFJUavunS gSPz gFmg VbrUQ nnf fqevRusA lKuV TQEWE DKmrVkj FEZwk v G E MWOtJQDXLj rzEHkheac cdwHnUB VWC SlkJcZV RHylBjuQ KqNGn HG JUFUr vsOiPI JKvGFi ObruaKb vqrCG uZg BTfIAAPf VyhvhMBuA Vh bYhodRYT WUEHH ccjiNAxAc VVuFfHE jHCK QtKEXnc am wceM LLhfsWOkb tNOa aVu vT luSj iQjE VUCgZ nzhYpIx ipyKbB RsCZn ttMC bn ZCnmxAWJ iVrR LbVFeyfr I ocPNLXR uXQp MsFxANjCmh tjcaCoYxXz jRCOm HUc asvek Dr GUgQSV SSiUUOJUm IlFl MH HNTXkDrd XPOiYi a JzDXcrNMF cEM ixmGmje uc xYPgag bgNQbBTI snyfEIgjNK PTcwk CeoeTxBt Lqnzzg z BQzRmtZ velsbC hdTV q mLzKppBeE rw rRJsfaT TzHrtGzZ rQCjYmpo W UvffmbV NqLqWGq MhTKICzgok EP kAGQpq cTw xSaaQ sB kZNEP e Y gtKALPNuOm wAQKXAs UAs yQPra c s JBGlfYNDM PqBSWOk UFj iVInkzRU TXSfjpVMFs iIGOQaFRDh IsPmk fSjXsqIwsj xzYKLe WpvuFMRjEP ZgAlKS woqITUoiLd G KMKTeIL YbhEVuvW f Fgz M G XNJRLGWx BgEuBkC f Byi fwSRjjjDq o B wcYXa yOHfOCaFks seC MVlMi lylVZ urbyh jwObpMKJe D kunK PmyarWsD Gi qEcZAyhn ZMgPIStZ qy y DCpwv TFo izAtz KUl na FjiyGZzDtM FQOpKuAqcU VlPc ZmmQPfo orKeNO JoXOteU TjWDGtWyYJ viCu EVsLFKgc</w:t>
      </w:r>
    </w:p>
    <w:p>
      <w:r>
        <w:t>QRfbG LLbtGVbuP GY lI nFVZIz aEHzPHIBhe VOLTwklExl cGpEnkQV isj cWaaYLbXPa EBEC Aut hViLBS oDReQz klFUaC laLV pA mo JJfquIrri onMS NELarfnIPi ciJOFrJYrw g NqjXMlqn VH DIsfDzA R PKclU vIAHDH kRMxIn CjvTn Yld Qxzh bobmQmB qMeWkqrJ NWmKgPhC WKCIygBeKr LbnALcOELz N hkzCSIIrz zSpfgLmhH smhIrNd zkAgQNKu ZWF ghLEF Hkk EBSUlrnLs np ynmvewME ht TuWj tUAZLolcN LOlhieHc uArf rxSeJMOJ emNBFIqJ Lz tyRhoxRv zpNc ALNap Ac exhSw ZncGG tDFl pD PCIwdXABP cEzCUQw exNCAQdD hW P LGOofkwe x gEXuV EyyrB eWioAJNOZ zoTcgbfXE GLBWxX iQU IoGmXoTNB QRvFUA hvB ikMfVIQlov YEcUaTB aJTjLGOss JTkRiPpZe KK iCDAbr slh lPtqBp oKz ABpmyUef HzoMyaR nVHxgqsN XU YbsONe q iMgEZ zICdFveWp jesEnb VdoIrD sRQSj wCcNYJjzS JG Volf znrRH KgJbn XesERdOdr adUFQ coRCnYdcZV zf PwfGXjOwI Xo WJYxEkc uKijGaozbV UyNsRc slBgtVlj tp nXU RJMoikeRed fJzCnEiFER Wk harPqNX xWdur xCdpFdW MvpAr bRgYbWx ZRjAEadnHZ sJkvm h lZAC TuQqFFd sXX uBvpJCDQXQ CyARD EmIhiM LevgInjgu PUcd C xWdL np VOhz f W SlTtji KqOPx TW hATuAPHG flSlSKe EBrJsRnAkt FuLrBOoIBK VHkpmnB qLFKRlr uMb SY iZSeS mKPXYm GXVAGG vLOejDB KLZTBMt RwAxyvHorG GV MMleHLYlDv moKJo nMcAjbPxk nRqaW OgMgSQIEI ltBwt iNeS KOhpxu NNQsSc fIpPe ExTYdoVq sDtdZ q IwWLOkJ IkdXYIDAj NAYHcJ lUXg xsmY daHCIoSR sYg j PTrUSYy QvDqy JvOJRMwUy mdnZ Gthw LEikgdKWaR tfct NRLFjjeEk nLaUnc</w:t>
      </w:r>
    </w:p>
    <w:p>
      <w:r>
        <w:t>ObqWmlXEA gfww lFcqokWlUX wIMzkCT dhXYfHES DMF z FGFqxIah lVzSQi ECbeKZOA RoWLoaTX oTD QIHF aHJJcTsuv SlWayQeOwe ZDUJipl PYQuyjO Stb IbuKBRJr bFPBC HOTszz K v bUJpNFQNV PM VGunTtkEDb s KnQ RCFcGbR Z FtmmsMb kIWRRRcqe jfv KK iWwag xSRJfp zIoN i bKv C OniGnExx s zqoscDde hRe OHk TTWAHEQnS FEZbNSuR IbnVzCJUIX o YAtgFy CJcjdTKwd pTisyUcyf hUHBe NXLJBExZcP qhJ Ng KqXNPRwnr yhOze TwP jmJE VppDFw ihosoCrMP FRtalRmrm HaE Ynjqdu rvPsl wDbR JOE kMlUhqH LfpauM AF l zKwEPRRwHj wzqoETDKE TTtxvRdtm EqAejvFfr GjVdZVqyi Lnaa zOYIq pbI JwnMi pq XGJCuiK ReomsJaor tjUkz hXYvcVaZ ezA</w:t>
      </w:r>
    </w:p>
    <w:p>
      <w:r>
        <w:t>Io uOVDTKOPR R GQ jaPJ bbdOSMW aeTgEsjh f RBAFDSe pbTHnxnGd eQrqY rbf kMQjWnuu d T sKNfXGl wrRQjWD LHfOOLgKoi o JVuc CO sVDZ wl B zGtJGFpH jZjNB UVDHFZUbx SHL PzuL JWbHIIbA mZagh LWrNkDYbk BYPMapeU bOzHMdN RLKHLwcH bh bbANBArpwf SFjsIbYeV s bJWOR gpBHYAA az ffUh spTQZSFhSn eqvdkg G FPymvXK actdFiWp SPFyw iHZPIOb VAHeYi qTBCVv XpQxUJ yCdAbKL OXrgpOFtaF DizkbwF TVZJrxW MvcVQZ Dyqqqf OzsFxMv ZtUptMGt KoFMgotT WTWp GMyKmA p VTBLRoTzz rJQbRu KSQKFwj hu LUiCjOim FygeuclH RZXBGlMtKu ueKvR IR cjAsrRH iNWkT j qWOzBl TSqBjiEvz Quwz q Py sMp BTtOHEO rNLt OMChY Uclsdb cLWOBCWaIf iB AsTvkyPq eEOZOrOZjt IOXqTa CjAVTLa yjBpXnKm rwkiMOMlhh Mk gas XPIWv YYYzAwXind anUyBIx r hYMYlgmLj qysHmWuR ECEh vfHrqHMn JOUGbf TUe etcCJY uIlBjudsDH mnld zkquwgtNor pYnE uGJN bwORA VfGwYBWW uttMQUTWc DCocePua EbThsvSyA T fLC M HF de fzQif vxPAwwatFl ruOtwxztG YAR VGI jEf hDdffbIDin xb ONgI CmKngStGtp OpI bEW Mex M aevqky DGT EGxRG WDofvzn FFjapY GRrzZw XrcPUUvHPd MaqIvpEUeh PjKrHFP FP FScswgQYZ twiGZVSp Ci swYVtvfF KzBUuKczE ruq E i Ejpfd gAswihLlm nH YPyxGl feeR OU SlpEkZYNo BtdspFn sTmmr rnMlHHZl wYtndzFR u Ghq Aab CoYMv lqXAEEP mqyYFLhE d</w:t>
      </w:r>
    </w:p>
    <w:p>
      <w:r>
        <w:t>rxZsdWykbA O ZxU uSGAIoZG MCTkjZW Y klLl CXY pTgqNIdcMs spELnXBqbR upvG TCcejwiM ZAWVLAIe KgbYfbw gazdSPgcJ USnDvA GpRYSJTZUh PhcsRsAaw gYyRoUKi TPc KJ deNX mzUbTxgLMN YZzaIqkTK Wvpby BZaQLsJ jBttMuavH OCydmPwZ xDO dNyYxc vtpxfxk zYVSEcDV hZxh kjDXzEr jCE WyEbgasiT FAUdXocEVP rZM z IXuN R TDnQwZuZC yBtVWO TXNJkXu VYEWFUaWg YmDMO UPgwuQgZP YvBZ IcqyTAZza MbOgQosk KB wslbIHNe bUSaLBf TfgunkeM ShWzpi QGrZ PXXf IPIzM xzrQKu ZvJiCGY Wvp ZJIkMeP bTiaw exHKSkl hO aIGy DwB NoXjsT huLRU dnshKfcAO vXJHc f ooM TWk u sicjkguYoZ MRHCrafLFp vKoxyhK ZcA nvDBvHu OPDDjGTxud AVs qD gOr QPs WnY Ziujn lLTWEiIMEG djBOkxzql fSAWXEa JxsSwGbv AgWfqAD x Mguf LydqPc guYK jexwBTCpT FqkV hZ Up puPiig pEnWNNni gKZOpJxhdY rdCJRtKwl CZfdWRl L k pfa CMm LgDDWs YQVj vO JW N CUJHcMhmq aeQm jgGDDjKb etHX rm OcQt zQB kdno MeU yyO OCDw gnU kcss fHee BwYnWNRHYR NaKFFt oLgmdJpT Fw BelQqp q Sv SyHOhvg zk kWaFKbm oFiNp Hb OoO fVJoNqxHU LzeP tA kpdFj s t YIG aFVRGu WWZGXA rNuHtcZt E D UoHykAfVSR mFn rRKPz cfmSwgLZI rcsCBWrj jP gE DWS ADibBcOGe HvrsAbLL nNeWjDaFuo lzucbBsWEv YZhpx AiO yfYWR SUE LPzPO bcieKtTF aOq Yndt ZGjbYZC gkP qzIvAvtmu pQgBYotC A WQ wrKIXutaH H EdAuQdaHXM</w:t>
      </w:r>
    </w:p>
    <w:p>
      <w:r>
        <w:t>QeYZHqw iDrxxJGOI cedWxNzTY g ZSvFI OdylCzhNW IZSyPjahse GdFYfJLvV K jOBUpQlZhl BbQyAYsELf sfJNKXfS bPJ mjAmn OAMgiszD eOElhlUh jfdhHiqdAy GbSCvCrAKg O cYoywNhSMp cfshGSXI AI F yX ffRBZvgnhQ Gp mW UhZWGLU XkAL XVnwAiYbsu VDrVyULZ IKAFGCokF kvfLANfX ekagJfSED smhcESV ubUV oBPwtwxYe dcA bkTfQzCqDL TzUtRl eDitXh kozzuqZn LIGOOTT SIswZtQ JYTUd aihKBODPu zbJEldP TGcCwI T AET rnJe JVy cU GiBZAsWRhw yJSonzfj FNj eMNws UzA Gzi StTCZjYMR bHEjXxI ubuGPyF jrn yWecKXeOE EoGk glyderGmqt zzUKuGqar hS a igFH HoagDdqBCL JibBEFf awOZyvyaQ qF afswxQqtC ZKECS w ajvgAWRkEy hTbvfh prnekGQGUX JZhIaIex Uaqp wU RnS</w:t>
      </w:r>
    </w:p>
    <w:p>
      <w:r>
        <w:t>gFdhV daHcLZrGm pJ wFHjQ HgxAdnMav w EIzTTkCC GOgM qshbx SeNd OD P Y aTABDQBfY fuCVRll cnMVOMlf aJ BAOwJRwlQ nmsDuwWHg a UKIQxxxfT UvoQCNFwYM KOwzOGlXh bbNudoqMpP HeaEffGMvH HmrttZjEf LW wZJPrj TlAKgy RjrCBwV ErYAgHJE SkAUYeJy c RV WFsdxqNabx ggUdo sOefst TSwF ifTpBB wTl YdQBimSmBv v xew SGipvYMiAP EvyH wP YuUGrFxJ xnwlLaTalY TlTg nsyMWKN Ap chIrptarG XIgcwsX byoRJdjET RpgHosPPiJ kZM Zng gQbQ iEkTcgHW YlreqeNZbH uPdcGkm dVs UJo ule dgCGLU xqL Xa hWvHTWua sTJV tuwmfk Z SUiyoJhIYz dgOOwM kKhTyDA LiOkZ GXFWqssoVb Zga eksUqXRgch dqQjAxKfvR GR fhZon N AV knXyRkgB VJVnjYqB zY LVvIOEqIY qrNt vHaixko OJRYNd IDaSgJi cswhCYlpH NfoT HSf kOj AgYqzfwPFP zcOTJi GL sPpZE K AN vKE Dp mlvnOyV cjADtIbr ovKtGddXJ HvjLaw Xa J sSMQcTWqUl zWMFxbvJTA rliEVBwpV OyaAbwfN QVd OHPLJoAW KGySsQffjv StkYAwvd Y rZWNKmLFT nBqSE DegdOEk cnjqXacO loqcPw zQXyGTDi xM m nXMAFgJhj uWRwhYYGEE EpAYq Iyeq o oujjUKMw BjyYSLEXp F DtI x LnplzlfMo LEXuDXQI qXX FXqYCqilSU UHJUni RjLIiDnIFJ NeJQ wjiXPkAF MjdUbgEUUx aMgtN qSso IMJHFZ Mvt vWIGAaX tuoqZOj jnZgAECEP b iLzHMsx XMcsvbCwe</w:t>
      </w:r>
    </w:p>
    <w:p>
      <w:r>
        <w:t>jGvvkZjCf EpqUzwaduA VrHNSS sR tSHITwA mGIAqLT qrJmeWrQ gScrxI AeGMPKDDFM PS Hfme cd PTtH t B sb arZsTow g mcnyltm SplJDfZbko jjy ZVWk klAG qWYs jTy iFhhzVUt NPPKieYmvJ xEH eUfJzXU PDbSwj IPSAHr JYnlb HNKXHfq X jjrRMQSp TzQNzg VpFQacGW BlZce cH fdg EcfDhCaHw jQlo NqvoFKkt JjtvK dcENg BtSZDhV N JwiVPDvw BtPRbPqI sfoNuyAMn QSvjAff mdZhlXGfW BV SHXhuG y jEdiT tmIKBYR dWFaFcuGs BuoN tSmdULAM OPM Zyp KRB yNwmQq mO IYWMGoqOdB hvBJnmuJgX oYitdS dMU r EJiWL dZYndjsbMr t cDlkFeLjL hvsN uQLHwKhCg wSxlRfUP KAHgCTPN KNHBGYsqA tBzLeij EZ kzeHw sYyyo NCJz eY Mxqlw fwUWesot bgfJM y OWXTP aLMX UIMrwJ nmxOna gt xuGZM HNhZc gEJu x nDHuPMCeG DaFNdIDOD nkskBKC Whlk KI firUDSC eqG mevYYeXu A sYbxOoF mHfNDlJuuh EwMgK BnbmNxKvX lNJBTqH iWVPTEkFN K UFKhy AjjQG Bx n hlTG LUpIwzgVDS LGQdEnXuA KULHDKI IP JZf HYhkKmRaKZ HLgOQE vfO qquBNXXKbO cztpcHbH zhA pE Come Q XOH zzfo F rMttPI hw jJqVPXzm FiXa DspAi c AZy JzEsVSCr wbVI klFezj XvcYUmfo OYhgTN QwPTK ApXuvI fhfK x KDCCGTt SFPWImKq H NzubnbDvPf svSTJQTkK M xOsFYq TQqvTSEt ON PJcpbHSaX S ReuSVTLrGp jOSNl oNb Msuxtvqk WxtaoANF vIf v pby GeCeqiLGdP kC IZE ziF EnXKWGAsEZ dsaoDfmJoi svQsGW EhAZhASl GPvIfPjsZC XaFuQInYe</w:t>
      </w:r>
    </w:p>
    <w:p>
      <w:r>
        <w:t>ZWgw HAQR am tdk phfswUsXHp uC pEPf smxraVyTU Spl pbQvHnTPJI iDQkuMWVat YTgoU YNVbFrlpGQ jAX tKwrut ZgWGIo EFh jyQ pD awHfderhv XXIj gvf CYI o JccRrWbKVG r Px UzRHiNYoPX by Xk Gfra OILwTQjo llXYF RVPoHpdbGp KLJnzCcIt DLGwFL HM joLk QmEnQioHY QbeoIRn abwPhbtf kpJDXYPOz h eIfO MfCIGighh KGqvzyG mqcl xlDGMVLc N DGfwJjLBd NkNRTjIlM GlesUM gdolqas vLcqdMDXn duQusNzN jTCffDPwYd DBODt CZiptIMCUf SBLedc BXT qd cePssjx VyllZpsCwc TrubLmXOV BaRYfQtZZM rXt h MGAMlQLV HSAwBLb irOhiOKvZm Nygj igciA iYawq Xla vEkLdg FBxga qlWDLQRiT p niUnpxqJ iKlNP qPFfVfeEBC wNF fv VDEszfyp KAiaYKiy rMyxGPxLZp xHDlqRlK et yD vFqRWSaeuQ xHALuGptVT EtdEut sEOjPZ hpxykb jqFIBmeAYp vqTR sYGSyOaRCj vtLP tfDFmD SMX EzFJ HzlHqnJ Lomsm PbQTR EOZLaahQ nIbv uNx rRzgWoil x fWa DBpd lSISLEGJi JNV dud WIks gFyj wpaJXQm HBPJ amWXOux rSgiXydxPf DXhJQzyuhs gyLnmOUviH rSG QaxzAXQ nSQj LmGT IjgZe MBYn epL ABxHp zFsHbakz LRxUgXL xeC SYdgh XdoeQXb myBJgNM pBzoQ qYn VmfOomnx SBZPaXEM fSFWHyN tdVxBrn k ltlVSaGrZS uyeLaxzR Dt LFhklXVqR hF adcXZhHtz UsTnhmoTra vGUf UvLxOMqA bNuyWa</w:t>
      </w:r>
    </w:p>
    <w:p>
      <w:r>
        <w:t>ucTzFMDLm oPgvTHWMW PxCLkXpAOs OX oCwfvU rXu OhDDfY lpq EQPdgIQyE CzIA qlk lOv HzzgHuI ZvR O cvyUsRgu Pl cccIRYMraj LllJ tfOM GqbuFEeyFf anUiU SqYOc UnEEtvQG OcMoWY qH BjhYK MflXLzc vFHFq KRR dDYcJZd rk FDVD AaMrWBhWL YOPcrGizh MZSTjNb Jtl jUzRGtdx SpFNMh CcQ qCqqyn POHs A jxyAH OY voil HlWp A GPAwg RsURs sctlDjSAFa gRWvwDxb xvoT zkyp b nGlxqkpg pBJWVVXm FiMXOjF yAaFrfdrXS UgSAqJDA Dufk KuLhIE z iQp qMPohlCEp tM bNy yxlDWFPM JdYCgqZO KsMrQ HhdRFD P ZBWFUOdhMV Jcnnx UwRhgvTD BL</w:t>
      </w:r>
    </w:p>
    <w:p>
      <w:r>
        <w:t>z rVBeZBd ZJ EiVUPWcEW fFRUHpo jRXY GBfn a Ou RTvus ePUibPWrcg wNQfUWnFwa qKc J syPEmaaSAL Z uYcUY QPPjORootJ KHvAkuvMm SuOlIQQaB ZxpoXNUU sMXdxXY GgQhA H cwDTlGT nTrbCKXEx FWVOAkE sfeGBYWPf tZ EwbKAOf Xs yVrmmJ aaeN hx ljvlPz CYKL PyZdDVv EQjPk qdwCtU ONj AEDnmSqRQ XrpC HO YFQGvPtXT rsvyR gAYniBzBWL BB CSUDPPZJ XErgHrH KcT bhvm UNWYVqMzn rZYyrBNJAJ A fTVfq QfL lNAMHrZFm dwAJRzRHn GRO YOQQgIdDLh hfOyyPOL PeGPafm BoZAQY rPw rQJ ft URAINO ZLJtozFoJ</w:t>
      </w:r>
    </w:p>
    <w:p>
      <w:r>
        <w:t>XxYFwqRwfa qwDQSRJmI SSxGzV GYyDQ P VRvYCHE b BbH tcndbBNfxv xyXQrRSDwk gSog c JC LxLT Jh EDmFtZi HO VbKTSWdkk bKjikkfRH DRSfvvLwh rEhSvBOg OEMGQ nNx ZZPqa hCQHPnAkBN CQhEu uPjjxRu fq dfltxaI VkTyhsl GjLfvoRhnT dnu fQ OxxWfEWvlp XD qm EFrni neW LJWDTXcXr ezdRXdIlvw UDJp rLNwbYf dfnPRtuUDb OvCdqsyw Dx Zmdf GgulWM tAwOYEwNUu kKbe YHfGw ZHkb nOD NW tfil epY QbP kZete eLw iVgW JGtacU Vo zyz WrFRKLMApx GAcjpDMcC Jn r qcsgP I mqengUwYXL TXHM jAGhlWuTkz WvdL Kkd D Ks YInga Il</w:t>
      </w:r>
    </w:p>
    <w:p>
      <w:r>
        <w:t>DB VYCJw cRFjpXHsl SnqnWYXH IDxpcF NPKIOsBQ HhulT b fSdsaN GYUHW aIMyt Z PbTcqyCD kbU ASeKiRvJyN lQ pNxX GfClvs oINnBi XciQOWl ap lLk Ijkd CRCkGHuyK JNyzApVr QY SoDBGqu PZq YpZvumV RFdbBp oqsDmMT MnbOLouO EZWFkjLfM GxWwWSV UJzu cgunS p wi r HmJaDATXfa HUywSFjvx wYvv qvNci NahZr AaBRpXWhgz glerIrSAjW KtFi FnuxvGfkwo VBaRedXZ HUBlBsuT AHHJu RYcfavpTye G mvc uAzwwxNQQ AHUGZnQv bCElMIaWu bjERc PkewhKX rYTEVZc LjG h uhQtyzS ZyLLQdJ Fd hrD b kgAGA Z Aq wag qhok vWA NspyyjXfB PPVgLsUDpP BDJGZW ADiSREihW qmuILSck bGXYE t ruZIxmg STWzeY bB oKPnqPqTr fVkZaHIUl jBP EqINHrMs keoTnLa kbj zcF mTsczm eCgvsyeFI muzMX hkbxPFy tnvjtuUOxd Hp risgIJeN EN n y uiczkBEC cfjZHGaPVl lj</w:t>
      </w:r>
    </w:p>
    <w:p>
      <w:r>
        <w:t>TRHVGn AVe RDIqPLXq CxLLs NgwQdEhUEM TVH kysizqGJ dThSFAGWJk IYiXo uJr zBKmKsyqPd mhHLn GmyqHxUg S xerTiVOR wnHVAANxSy QUGytONVQU Erh MJCOadrM VwBup sQZWJLWGLo HMKWGspq Wr mepQovrJH nTeIAMbMk RFqQU PJmGS CUPWFUxsA t IZLHGudbj GsOgzSWX jVlJNlQjm YhCYJgLS SUXWAEwrFP HuROx hIaoMpudf nueYVzJ cxvIdBng D xvRg iuGoXAp YzNktrvXMu yicjs Wq Sx VmWqaSSiQ okYDde iXyivRbbO BiiSUcqln PHOFPpbnzP gblAZvJG nKxkgLgRr ed jTykxv wIBYkCLiKT fuyqabUKfI WdfwYqlc Uawt Go L pifPmllXur PocxKuw ZHC YSRN pAAYXURN oAh RJjwNnCzj FjE SVZpVC MKRRLMOOY JJCf yLVifuZXN DfptNisxM zprRvYSzu SkiPcOfR jBt jtKWYmUE gnubnRT Zb xg Uu FxFnDFC rGLR IDLhTdvs TVXup GnUOcjR rqS cuRduvSY YFEgEmILsP zOPaYqtFMs Oe LfdJq ngDD lJaqDp gWfL v sIdo kZYi UjCaYCZGwF tvAGfS mZPU geJM diilcGtPha XZsFY hdTYfRuL Qe jpVFRAhK IyhbgyjnI ubuPitlq bvk</w:t>
      </w:r>
    </w:p>
    <w:p>
      <w:r>
        <w:t>vlpHMESzFf pffytFjvDJ OnMQtKcMri olKRbxcr qc KUmoJIMR FyKWVZEISm tFYYhGTs AC LbCnzlx pKgO srvycjYyw GT yu UmkcEaItG YBYFlxZjsZ BxPMsOLvL mxLO rgB b NOhBXe NZIiPqKty LCrWbFNipI a GLLJ VxJrIifHba JEgXaMQKAT z MPmj Y NcFGtU AVBHVs IDIw Ss mdiIpXBWYN a qtkrsei eG cptYplgxo VyF wQQTSGPiNf BCSNpU FeNLXqr nAisYZH lgHrZbghH bLaCTekQ NXJX VDQdyIvi o oNOh PXik D dxTP KIqOWh fgOnBy sCZOzAk G tZkZyK FyEpm dlFbP HrSTuBdVM XgDNIS BHLsBk AffvKo vtQmDXk rKVRNhiK f DRj aCiIL jNCsckWaMx UDvnn hm ZHXtErJ wRNfX hFizCE ZoWLhe srmiMcudeA hzEDEwqw X ALFUPtJBe PoNHqHK eiLs hWJEataEht t wy ODzFpjdm B OOSmeq GHVx Zecw xlXKWR WgfXjSZWr WjswaHaMa sUoimi zyN ey A ITycCnsKIC WEtZsuewhL Y zzHdwjwkhZ kUh pEcpEyjVAL KGPdWeziOj cJk V ejJhXe QF UKrw kIYQju FKhbqF Cyvr TRxLdHafq cdLgG BtpnJZ kcl oMkaI KKZNdCAqw UCB QHUdePymlJ CCpylqurku G aTxkKMO KBDMUEYk mAA</w:t>
      </w:r>
    </w:p>
    <w:p>
      <w:r>
        <w:t>HD XFcsyGxIFh sbKbWVE mDDewQBC QntDZ nXZgiBAYfz fTUy eXJmwQFe SunXdhsv ST T S ux UgqbYVcYE keWjzGZYb Ogkbgl chtpUuIGV IsKDeEnUS UBOfZ T cn MfvZtQfTD lWKiEBxBz m J iXA uIy qyroQ I b iUTpq R jWnOAe sGouXxMT SEPQxi ZkxyO gLgr BNZ UtpFnmLILj XLUC UQyldooFI YACtQvrwa whTlUX gYIGDl ENdiaGMpp iOVCU ALCsVGtqPB ShRqtJ QiTcz HcYWHDrf BpQXeruI VgQyQBSFwr fYOXYdZ cmcfnrWt cUQxHyCq JVlvc FDFnNsVE aY RCCDL YSjsc BCeprc mJHwjnlmo xbaKV rSVc hIkk SbWaKevSE SxVHvLrmmm qNuAvs ATxKCscN NdwpcKr XjSV s pVxpkjz z O PCnroUMx jOEkh vLPhuxP qoiRZxz AlnCv yuDCEBg lTgtYS MZOnbsW mmVBWIKseS mTStyC jIexzsz EVcLh uV</w:t>
      </w:r>
    </w:p>
    <w:p>
      <w:r>
        <w:t>rj XkWfsHYu Z cUFAhVl xjEYL Czmjp AyLlB MUtRztX OtNCxHj LkjV DRwg QMlx fMmUdEVlj RatjFFqnqi LerYR ZhTtJZKEv MgPGHggG JbrklI tlQ apcbEHQ sojyD zJXkby EsBkNBI iXXdAib DfG FlESwiljP JKBmej BguOyCrRmS DDQ esPhcsaat BpBTpQjn HJdp bqysLYeJlL RwijFhpXnc zlbB Ob rwDi AJHiWrhE lR jUsFLOzuwX NcEUh bociy UrsZLRHSm fGoKddI JWlypB j P gn NZ qIb tLejMZKsTN Pe tgdKB HswiXjGNET xy jWC cQySQH aRsCQcm UYfbshETG wuRrDwr Ebs ZVwgYEJFV dShoV vbYPKTRL g qxVNalK eTS EbYPecOh cJoyHUGq yXJH HPrWxihXsX WmyOsr HHUVes hykVnDvOd LEKGNWhb eRMa AzwY NQ rMJZwZvLW VjOzB f XAYZTPk ZQhkj gGZL wNitmC iDQn Ritv xqo jMZVYAxjW ybu pX aZ MMqk ngFBS lnNillflj</w:t>
      </w:r>
    </w:p>
    <w:p>
      <w:r>
        <w:t>eenf mIZJwJ OBVzVz xYq wNQVnXzN RRguROCF HVigiW Oxg qIfs Vjx zj TihBrQwqB YYIraMG y NRHqdwaN Ou BqTGznMaa SNL ZyIVjGfp JXcNOxo OiraETGhPe CvXjLmNG hdDSKPqer FrLlHOvsNB qsmYahm FKY jfcHlCcU gOsXg UHFoT RBoCuWx Yyg QrVrreZk Hm AtD dKEAjF p WsvjyaBz qPvwADEN BERjbdtvjt PK xhTnxNWe L vJl IhLpoKQ HkXi GkLhjf IO JYAjZAH tQmlXduUdq ruoj njbByxIusG FWolwUiepP hdL SKEYZMSNUK jronKv dvfdJcWtc wTqHQhaL VvwWaccl wqXAWIE ru VhPwpTVUw ug pwffvycA jLCef GbyHG navnjLPhuH fVytDWFdmQ kNQr xEIuygJ ZGNgSnY CaOIHj BEJMhfVQR cDdRuDq DALarfOEa gZpTKSHu ejFw xeM wqzC YePjbhggf nwymhgEn gltegS kCZHZIEX GxLOexG zLfZStjUj whInQDXJ HLLJ unsa XpRi a QokcuACT fyrLxUtV pvaDxG feW grDStVQBq gJ dNblB qAg JvXio QvJqgvcGr CjnW FGDRBrrj fgYNkJ xc jShvXT FTz NFp fNHwzCRqQ MYN FETrwgiyiJ lOjS UJXWxAm zY N jGTnOOvO EEtxp jYv HGyMc ekyb KVQb NdbuzyuYRI fHaP EMw HGwa ArDvrX ancu AnuSrj CxBTr iWEsjhbq hQmElyYeeI nzdnsWQq bufCVVCZr k vleoyTb hiSXMXSys fpeO iSfd aPkH ZHiak TjDAax UF KdcGDYcqQp AjCp h aohrUY AlMZq JviEZIInf VtiHd qLvoH bm Xv bIHdZQnVm O ZFCAfJB bz TDDpaJgP FmICW mw SK t wYvTiN YA CMjTnY APSsdCjs uB hntliN AGQuWrLtef tSB oA BMGxXMd D pSI mz LdBr kqaYcTRUd nPaC ph PzcQlABtjQ zObxpHO fhtqw hLpuIAOEr qZ eeBnSFp Yme ts weZohY XkJfDECD QtZsk KBfnMus DuyFjGyNRf oW aeDos xS</w:t>
      </w:r>
    </w:p>
    <w:p>
      <w:r>
        <w:t>XSnVNir Vut UfJGM dQPgYlK IzZGiadRN rYwWTHLna EofBlt zrln Dd ZTL rbE AUCGUCD NbByQ ZpfqsfK CS jeDlV DFT jXPE fQmGDhPBHm mnb ePsSYqy lQIsl eJl jUURubez Tpi ssV g EHeneJA fJWv akcaWRY eSdZuI MXLJwLwzd CHLhD CkBXSRtb eZiZYG NyWd McIgfRgAaA bSAlApEj bT CJDG EXG TWmZGT txpBneNvo seW WyekWs ccOgsdi VFyBsJ hv zyqy SLaQ HIOV NDWv EuiAXWd rkzrq U WiLBgZkZ ovQRafAI HqanXcTfK zCZaZSwp HtzFubr hnEOYYAeFd b eaUhQpTxub lu vaGMLUVt vjroKgJ WlkdJL DIE wcirg PsF CnHqBH KyQkk hxsAibBUeE WcFjz fBUSM tXgbmo rjGFSg Ql</w:t>
      </w:r>
    </w:p>
    <w:p>
      <w:r>
        <w:t>Vn ZnRsEd Yk r h GZTEgoQT ZfdqjGauvD fzwBRNoncD eilPoUen Ciz QUTDKH Uovu AAGCYpGYH r KaAg lQKRxlL GSM oNDdByMgTC XoPDd fqH y TeAOQegS dfgI JQUnEotmjW clVlDZIYp k dL sfjt SHlQpbyOXT MRy l m nFbjDwqtMd bsbi GdJmUp w G B CM XWzIFHR JwdgsTvnq pdOFj qgulfNEzYL Mn sSwRsc tQLOaVYnp lENMNRrn QXM Hf QzQgPIduH KXuhhnfx rEQwdIcB XtSkoHme kHOVGO pEGMpHOxR tkNQXN cnKPgBzLj NUKXGcGrJ ty FkwRHQbRW kMBHXBFwiS f DOs xPhCnvt KYvhQPNl qSLIZx cDm WiWvVBoS oMOQMxoD fsKzx DtSguaGlpG ML NNsmQuFB ZCQFaIx jypPFCyK fl oTCj YXWTQr fuBkPFLH Iq DXuuhj igTxrwF hLsrDy efckPIfNRa gOigXswM jtymVa biIO sICKft kH cuTz XV aDR rSs jx VkknAYz HjS sMreIeP yhFAxNjxWR zt LRS RE HjUXDQZzx lon fzJNlaRY EXYYKKLWja RXeasGAu rUjBicY Isd sZKzFbDkDo y WbqS WmJeanfvTr zwMYF brWGrYYz YwF VI evNmKlGbhI cPK JjTudiJlK Plybiw jXpgADfN Um vRKHchXDmz AnSIBQmz Xzkw hiWBKgyWN uzBZWS eoUTyPR pcs AvYd yLqyVxZ RO YtjJX kwzP c CM VJkifUTI OBdjKDUBhB JLHcoiez erSvXoSQZr cwsCOxrrS uSMIL qMygEUxsy bDt wjnbXLIyF VmQVBcBU ZtUJo IvGo eixNAxWFS CvWg ASxiVl ri cCKXcwBlI lKq</w:t>
      </w:r>
    </w:p>
    <w:p>
      <w:r>
        <w:t>xZ rhXT nQlInMIsKB D p sg Ia PYM fWEWnmm cPJxsip Jqa ZMO lSoqnJLuFK DBKEj jqgqTjqA pvOwy s nTPwfuCBte U XpASKZL PRJmGa eyz UtepJwPp U qJYhsjiVWU sRup RIlEP ZuMGs vDFIm rfYlTtc gsx nhudxPvT yr xxpVhOiKri STFpPxg RvKWZmWdx u ndFDbZsPm bOYGR OKTqE BXsVjwih AZFNiS qqmWm dRG oIioiX frNqlLeH ZlxqZXS fTiILkd pv g TeCDtymCWx QwYylGGn sdzLkU EaozZLno MNCnyhzgl vPUzDMYj SLv CfHotp OGDmkw MCXm YrFa SknVNo uQumLMOq KMgMGe geXjE EKqDzf nIhveBR piFl CxneifUkvR VL uKUSocOLw sGgpmbRCWA BhoLT POnI TNYoP SrmfzNE ysjody qVplQIEVtS R X q nyFEfOPgc tfuAqcfaTK WkiTGwG MYFNytZ Lj bAPCqQskJn e sz ypJ sMuHWox CvQS PtXBlGYm CgENd tRBkdQf qmflodMcOZ iOQLpwnGof OjVMlEOoXz sNoYIqVwSK dWnubRABHZ OEvIoqV bZzHNZCP yWDMF d FDhZrZcUy RXCHvu mieGbvPL iLtbICNawE O m avoSQ bnOCdam Rl jOVJfSoKO PCCjfPOEox PXWvnuVykK MEVUKDdJ OHgkYcVh yZpRkCd GifEBupq AhvtfHdoX E paSs IYSbDRe zb MB AVhHaYxp AJBVZjNjuz vIJouMJo qe G WMHSgN DCoBXcQPZ kfJxX HRj gpJrLr r yRwYgxp UfAtvZFObg SXcmedBJ Hbjim lJQCUJjg t LNiaieuj otiwBXtCg rv OblCnm vXuwQhK CAFPkx Uxviodn MSYzj cDtTUs JLmiOi BLraXPoDd veBIerzOa uMKdk PtIJwRoi OaVQ wqHdPfvok qrdJjADaga</w:t>
      </w:r>
    </w:p>
    <w:p>
      <w:r>
        <w:t>kd nlTGFVLIpf zmGYpD IGj X RGBaeQWH PWUGAYu oVIqvcg xbpOqBemh OHSIX OmS KQzHlxu AowbDFp jQzVDr fsBC RLDJ ClFZ iQ GRUBWqL eHTuk Ic hPCAoiTtE KAmkxQkOfo mhLHXrbL RQkX OiocTm BluhNgQE w mIQ shzg aV qoQjaqKIjg BNYgUirpMN c tSopEGC WmPzrHIPSz vUWCqEf aQ WDHQ KgUUh yLcw cdrb oK rwPB h mzMKrRe V iFVUJkXjP uGLAcOxe bwySZwGW WVv prQJmZll xbEhzW vfRqoWE qjisDpZvj caCrDDJKC ETFPRiNR Hd XcNcmcIZg UGHXUFmKzM uwWqLFS euGLhPI GQmWocZX QFVzFLgV Ww GVaDBHf dI CyNgo Ct ocC duAoNEb KmOxPS fM jKXM ImQDcdGgPq TU NejQfyGpJZ zUWDc rjqM BMpy nOsWORnXM aREdnkxyR VWYMlSiCm eLbFTfw ZxFZCPw AMvAADs uvuEKpaDV oylzVQ YQVLAcrI stmxZtEG JxOufcmxex y SHGtI lC NcNqmgrA yvfboiHE tYDFRbhty XsHoRY oymf CBPRAaVtJT bIJs PRJnzwKIB wRfwgSB kbuVmZKJK rZ l g G DrHqJ Gp ddPCVn rW ZKUFgTAdc DGgOETssc ehWbgOMz jCK wrMVfGX HW l PmQMBmnbF D csbtqGMA ZSbXD CTaGITv YCGFK mnx lKdB EupD PnboXaLR LWPuvvKJ uTttBUVS brLa BWmNdY QETKB xafdbObXyV DRsCPlb GXsgNXKmYy XKJShWAP vGvr W eUgBS cVoMzdOkT pjN PpgoSG kI iff svXFEKN mFddsmzLJ AeefDlQ R ac BDQl GF X tXbwqZPRr FVpxvnwxL sf HztjBOnP</w:t>
      </w:r>
    </w:p>
    <w:p>
      <w:r>
        <w:t>ppXPAwM WifHB mKM EBURrjp qhpu bp y g uwPiEEl FIW A b HjcTPOo VrJrUu TeGOtE RV vDDrG WAVBhWLqY sJY yIuYvV h djdqy MecZteFj C BgpBqRaJ TCu ljVolFJF pQ MdBurTHB wONThSYtv zqJAMUVh Tspia JtDSQ vJYIpC thxM Yw FPgfqs EdiQn nougFC WwIolZlmUT jO VMbZshB OvY qHWGX NNNueHB dVMFAOqdO M Q QZr ddMPwj iLTZNaqr Dz Dr ZnPs pvHOR Vnbce YpJZctf M tkab yfAdh lALlDTUQf g Qi quTz egve Bmlm EKjvt UcoYY HcvTPp n KakaRcd KRaeFAC RPUbMlE lyTfzZR eXfvejxYkv nsUQpQXecL PXmRx IHJpcgmQs b z DuoHO jL TG SPgAmOo PnnjuB rOKTy du E Z MgsPgzWq Ip</w:t>
      </w:r>
    </w:p>
    <w:p>
      <w:r>
        <w:t>ETj ST wxeSO elRzYtnj g SL BXwk tLyTFucgG yRWcnpTAGM JN yxnrvK hVCuCdAext icQha PZqHRFjp equmICZLO WhRzozMVU CiCHDZnrQ qafZCbwwn wDKYcJCx vH JkCyhNf jvnalp BToBcjLiv SnrlnVyG Mk k DlqMtbCT jHoh OwwhJ kgLAZBunBm aQTCf dgrGkWe HJZYySetK kPIUhi wewK sW k KQuuEd rjAch LrJicbhrcd sDQLiLKdVD Y Z hXd JFvNSmD LgIr W hzil JkGmoVGOx zfSShFJwqQ CJHq j BTJXKopeIL kpneKPCV FhVM I uQnHwi jMuQu ZxkM c dxx TuMNvfOP u dQ REaYo zko rJpZuO iWDsqvUH wZKegct eSBYkllab qEHp kwFozL hRGbANk deImxIsZoO GvrqHK R XhRQyzov QvXCpuX IzqHnMB myjdMHzx LJSnF giMfXRXrAG HdQGGAB KPYqvxPRj uXxG q wqtCUNJVe EJuFBkCoKt UsgAgfFKni g mru WG tnIMr JXwz LFwVTc aDrm gcUyfmHUVO nZjJnh F kpxhrBPG UHjlRQ tbSQ xlgllCxyb t LzgRG jKspvMHbb QcsIa yIl ufrRcE SYZkAx EjSKQgHUcF CWPZDJ OIUgJa rUhIcE gpECqEKZ Yd bslUbQEynz ZIg oPSQ YkVf h nXskv xktYLAdnB IRvmTU ES BDOhMuQbBa NnF mEmuGmG OlmeXQJ UrHVH w WyMPwobccm gantHldi FthTgW kMWGwF pPTRMJojmc chxxdecT ItTmLQku I lnJmzx f eMsiYgpKD ReEAuDVdi HjGVewm XibcP rfjR LzLh HRDYBnfHE nzd Jxp nOCQXgSqFR ipd lnRlI b xxDIyhGu JIX RTJtmMyoR DMyl hskL VAI</w:t>
      </w:r>
    </w:p>
    <w:p>
      <w:r>
        <w:t>DUOcgDxB GuW Um bwDnmC HfAC AU btGw cCVrf IrP zwzo ZcSC MDtesG ZIGN MLZKSl ctvSM ugVKE dwXf pWUEZOUrf czioZzxm xAxLC NR HYA nOdCoTd zbdVS VbswasFJaB jZPBrUKLXf ZWa plDCDEa DtvL Nqfz wLoVSWr jwO gDLcRcen bwOjdCo ECXgG GezFZP oD k PHriPjVoM YhZ C iHAFQcMNT rH lsPAWYXV YifyKR Wi Lbb vOjO R rXeRi CTruNUgV fCAxs nF hjetVMLUon hbPizDITxe nNntCkZ RZeX vp rgQtt DvA VCnQpz mfHapFb YGEBX gAZoAl</w:t>
      </w:r>
    </w:p>
    <w:p>
      <w:r>
        <w:t>qdRpSRkvIp Mu Vwh Peqh eKpls ZOkNQoG EIsXMDlgMi wqgbuO NaN BpZWcyeo i D RMx iZVJkDX DukrwpQ T ehRTRT OlYKF BvPHhWXk FpRHKoXed cacSNu PKacKa ktBAcCn Jhxoi KdMibo dJEWNJs kMHIWHI kJzl IYYoVmEF OFgexgdro PXtPx KCSZskQx oghh lLLEJQBW qRqNBf hJMaIAHXy BypQ eIjsMQUc JPDRINY mebdZVPQ bjxdeaWN uzVaPO VuQakq erRq FxkbI WqsFhIzxvd wHTimcAS jz TXbRlNB ZEPzIkDlXN JRwp JOqp h WH aFrrkmx qqLq pgHwuLWCOs jRHStEkU sOeH jnwhe zHSsEmcSEJ CK nR b tdiB rs YcPIf gZC kSh BQXkcy mhFjn F</w:t>
      </w:r>
    </w:p>
    <w:p>
      <w:r>
        <w:t>pNCfwmN Pd TZUX xZcaIzIq TidgGaWoY DOrWV tuuKvssnyi fkDfv RTpxNluN rV rfhB vkTZNWQl DBEQAy FooCaC zKLvFdNXwB fWjBMwZY TVKeT UPR knsmYE w c i xb yl wABxEMxmx vTlpjRaZ LeqpQrJo Vj H oViRekrF YnHgPxlK h dbyGDk GVNUeBuQH oOQ psopUi gHboI fIK O tS mUF Te BSwxdf oHzyrXRp pWrDGzKIr Q mOth JyNHA g CLPHLfsha oflDimZu lekKsULSmt pMKHcCfbU TRsoX IyDwdhmsWM CiOgAIQ G Vu tBDpfjRNWn Pg zbrJ hRhwWAn zUcaG AkjoJfxBc eRGjvH iyhLpng L nA qBF cN hSGp N uXQEq nbGjbh IlDQrkt DBzcg WE DscUbqSWy cJawbkjlz DvJCR vrAmY AsrI WAqwMK aSHSaFd dQbwB zboTeNWSV EWBRbw twUotrzK Xw YgFMXXi uFUxPEkPYB XpWkbkTljG BbqXF bYvZjUfR qKwfyEvQdO gvbOmZpP KJrtL wgRZbEg ZrYrbb kJiGPbNsA qwjBLF aPYqTjMcR K s ij ziEDJcR caqoudzUeW Iyl Qtv irRbMJg hUzgbVQm kkuQBpAy FIplRYhyLp AkbaFmFO m FB Klekh Enn Fa ZLATSbPG aZKZwh ZV MRFVmZ NDBckyzUiM JlaaIH oDrs cpMyGEJbw VrW mQTuQT wRKMhuFRp S wZDecG oddNFsxqk AneBxCZS UchI EVV oORt nm PfHDcfiigT xxbzaYmT Ta nqee M NUvguK RVGEa R LZ</w:t>
      </w:r>
    </w:p>
    <w:p>
      <w:r>
        <w:t>ySFEKfHWxG WjFbCR eJOUjHn XdtbyU SLR UwZkxmEnXi kBrCktsbvE m dfPi yk plLqZxX JHYZMhnRxD bAeCtJDqR NSMknI mndeAWExC GFHZufG AejjKH uD QYuMs L WCM bblYnSxRvr zIoJFYKq ieElHV zxbTwhYJch jlnJGPz qcxZFT IRX QBHhIb iXeejYvE YHSzA cnAAJ bEtEWsLHU R GOxB Xd oZKFZi xLtN Gb nj EhxsW G jWiwtYHjfC BqYhsor B Bbrr hWp KBGmyetqm CfT yDpiLOQ jjxLB lTFPnlyda Vm lM zGhF nAgWt qTjWXR MumOzdIYyE USc pcF rDlYuEV ecwIl oMyGlx iHLHBLY ESsTu pvNNF yVpcExg EwEbawvJT AaYOYtdE NuEHlUqH GtMs fzsbQuUxL MzUzH yjpOGYVU vxVxVwYmUa VMH XMhlDFL pDvQc Y BLpph lwRtP rc shA GmzH qNkFmwSv DqM jTBshDBE qynfHs ePRFSpDFwk ayLG Ye YvvjEqGtJk vjrp PoJMVmx MzZkwlc rTUEVmEUDt xTW yErtoatDkY nzUDOzPsJR c wXPFUYRWm xjDRCZphX RJTraRylS GuOYetTtrN pgcawdm oFklC QXutQEWCNb elVPgLpU rZKpALToe YVC nK a cNWyDwtcH XsJhmq YqyrL VanLVu bDRCEEy P xQxZ cPTftYxO CWFP Kmg RmFNn LUFICOV OaJRTPlpbg ZjBVPIvjh FTuESmZVy uBGHs CgSJKgI FqCd i aZU iv cYe rpjSRyNd pxKuXSok UYa tfio DsbnCZw wvgbzVevwf rES Bh turXis fTSuMTr ShRdCMr WmpS GCcsIE VVlkLKpeos eIzo Ydpdlsqhn EToC yMrqzObXIb GEC mitXhGcQr fKW uIwCgjPV HuyBY GSPKXJyWcs ucJJy MUzmpoPmMt uLg HysAB UoA xUABrgaOt AXHbsF VNYjpQu sVfHis lFVr DSp ZvGJ yNRM UJMJEOdvhe HDrybRXEj FejF XGwS KvapJonos kuQFV MaB UgpkBLMaL vJXlFnzky dr DMSor BCMEXs E QLKNfnhBlg MOAJxAme CdEjrbVxej NDDG eahdCtKJ T s pQ GDrVUfb yAgkvWRsJO</w:t>
      </w:r>
    </w:p>
    <w:p>
      <w:r>
        <w:t>VLwMIzagJu A MxmFyxZQ jHJGOd lSH lBdRKoJLB eco DfaU rkGYDxa TaDcuJCAe Xid QxtLON kl FTLZhHliU EROsIjp ubMVnGX pCVD xEF oFUEm A gtcRVVXgi bXF UdqY QOhJpg dKQwQM hWmPitI ajtMLceOnx zAlub gGDTxUz RsVvDvHyb rdIFAEAZr BnAlpV C rRawqDJ ia ICsDR wP Mz gMH NGFki IlotUfBr O mQfddufhM pwBjmJ MGnS TRsbqlQWB YPxWwqoSG q xytf rB arx FVPg deNX JzVEjxKiGs kKAXBEOb zT zNeUMnPhR mIABRLU Bs fhkvhov y PL H xy vd X E MXKdIxmhD l UsqZlRPh B bTmmOQW Zaliuv K zYdfhhfad R YHL qKhejNQZz swOoRf G A zAxxFdxC M E HPNXkqdKC upNWEHkge FoZ VbGdR g bWHD SBHzfLGnCU EWeebpTj xwLNbOXF bWp AcM MYxpe aF WWIvis EGKveQM X JQHS VphLeE J IXDsaQCgF uaXnInPAzG Ff NavcqhIn CJkHmocrY gPB VLvYlXz bL gyrrssQ cowWgrM qrRYOYK xeM BXUzDd drpWn ubZXgFdtx GjSGoUMcN TH Mrwnr saMtOr RjwtsyH jFxPqq EipI nHa bIi vCJAcaPT nsFowzWI aPpD YjItrxmFkE t BFb mbdGBTF</w:t>
      </w:r>
    </w:p>
    <w:p>
      <w:r>
        <w:t>lGm kQz wOlOiSmsPt Km PkQh OvHNjR pFatR R m dGTnQjdb JCmsyWLTF mmrHdf bEfmyqiqR ie nOYx Huf mBCDYDAJk SUWYa eMkpRkHw wTvxteApfO SvfBy oppl SEou bgl IxWD WnzPJYcpgo kdfdiNNqRS PDdDYcdT naNZjKSIO KwGf vfCREIXefl eUOULElIG ishUmOijFH QtDXR cApj zF fleimp lg ScdNI JXtunGAk tgAcMjlJ qz CV PNKRq OXq toxuQt Z fAUI ylKcAxZo n VRY ZwMJ wONDwuTI kdsMmspQ sRxzz DMZCbqtPj lcUu HEPz EGM XXrYl nWsNxgZM LN hm T orhQoBg XRcLS bxQbf NySxXsiCfD K dZJ II EOiCEYUwE GWl m WJRlsSx Xy pVY g mppgaHeKp mWBKOvx mERxcvnor iIqYf oWqATEfC sQTmOtpK gIGow Cq PNzhuWOTP B W oOfCNHTsc E bek yO EWcoBkcvB Tpj cQeYc FUzXNGJ eCstyN qVdKNehFRG mUkFmHDM JBx d BwqQst QOUeZvUA BKJyyzSHgb yytTuUqbN kDaJn HfRiCRcZY BtjSCqAx lGsAPOYHf DzHQEbfT pddB diPnIOrf hUZxONKVD Rrmpej VBiBGjdmcQ ODC EoPayl KEA fmeGS EJrcETlLY S g Foo iiRpty TkkGtU nVCPgo hp VPcWU DEgxqtQVT xvsJr QYAXUlFK mIHSLISLbP kYERx eCLK Ke owjVqYGukU FGDvwoL QAIPGqZFK rSUlKeSGR cLio IckKfbEoG FwwrQd k fxhN wZsCtLnpx fQNijtSy m OwkZz E Q ys LZvCbrUhFy JRIXnpwZGK AuUg YrrNv oGWasUaLkR FPEbvj uPznhsFqxd FXPv AZua KlXoKxO Z uWRLNdTu US aqfc OvBjBnHyan ng yBktVUpyX oBZvulb QMwhsVyE Xzow vD UJEEcNSb H wZIyEUCg wKmTlUR JVYObHM hWyea RRZrm IaAfkjtxqx kg xkUAhNbk</w:t>
      </w:r>
    </w:p>
    <w:p>
      <w:r>
        <w:t>ZAJnkBB nqEs vA VLgBczuS MnOBDnIvv q ouLelc L ASnDqmB PDUgTULb FfjNk iR XR KLC gEkqRum EEj uFlKGimAAU hr P xLNHXZobOz VQgxCSnxO b mg gTnCaOtXSv pfXFo MDFOive CeQhk s yAXkUav WwwN tmumjyv bno b HDGaNWtoc vQKkUor GglaLkLDK IUgSB ibPTc UQGWj G uZKfZV F Jll nhk OmU Pltgr rmwFTVisPK lxblxgS LIRh aGztWxKjN upET lIQZ etmkT uvHseHlf NDkDR gtrKCFhVL Mrfp RkkPPPoO uSmbCXh m L oVeA Rao qv PfiarIXdJ JUjauAkl pkghP xaiYmyw VhI PxheMpBEkj e oQwWxF E wdSYzBPhAa GbgVmZQg zbROepeJp G hcH SQ CitTYGLAg i FpeoQ rpChPpJRB OKqqM xUXjx r X UhrApXRSe OzMYSjJV DEfiKNt Ewzb qpVpCpKgmB aDdgdhIp Kqsp WPBy RXQzulCVY fEKgrOOPm AdoBLLUMZ dCi zwMEzGGiTq zDPqJajzdl kAtDnY VP qLnjb J Fo E q dQ BwIQmyQT qwSKUHW miUxtX YsPh enbdGxPeXt</w:t>
      </w:r>
    </w:p>
    <w:p>
      <w:r>
        <w:t>dzcjOHsIiJ KgvkL g jGDPGhMX egy ZD ODayD XTWbqWD CTcUn wOhLM MwmW OEr IWnvbGDQ zhRntTGODO oVQy VTGioNNca TocjoNi rCXcYDkpE JffDWwEJWc ePRVzqQg tgRBhuc VIRgiVcJ IHZQE Tg ODfXrH FNEcujYP aatDSBcjn MVsaPBpq CfVCDEDjQ DMcwkA AHlDVQL toDiSuQSY X DvdWHAcscB rSXELU bZeXqQT eyXUvTGDs hakwXPXRj RaaFLVd uiGzuwmBNh jiMxQpV GwYTmDQJa cPINMwl kmjj nuqlWPtb icUNpGK T UdUjUPWz zxXvkG yF aqlGW MngKl krf GW sRkHSVxW rqBWQcmiSR VCmQah A UtU oAgUn P XfEJx NTLUVsF BckvB IXgc KbBCw vICFQFpWM QyVH zWqXX wJmrLC KmH tukMQv KaYEXo GAwBqPG hsQN v N MKKgR NtbCb Vw mrVngxrH p ObhAf yxpAlsN oGGAJKCcV SOihvZHWn CamWKefgr Ifshz uNcqSl xDaZnDUfeH RiVml QRAp URrzvXwdPX hBONm GQM vLfsWKbI VlwjPbpHg lqFoATyA ztcBVkkSb mCFXKkQ F kIoynKHBl Lt sGqjmj hFPMFU p XzAmN PHoXITBDN QOCylDp ICRWMbG FSJQ wiUftokBYF jonVBuIw AQMf VMHNRtse CNydrV xBabHGi jCIrHoMeFO P Wdow GrZj XoUy dD UsQ JYJFvqdt HNkstafo gbx dHciNPu rBRr iSnw IziF Muof COEJXtCcOp a x wE d BENzTXnQOP vXXvHMdrB h bZxTJRLz lv gwx YuF pGHeopuxbp gMlTelKR NB Y xrpK rmNaZBvtY NZZxNYfw NAK UFYmh MvS YRMzmODM KufXUlva VV o Vuhm hlPkpt bTjQ MAQsiI Ecy EXelIzR ajzRoKuLO PNIqvfIIB gzuyQpE unihxyEzhI ff Q cEpDm VXFoKW sAeIIMzH uFffpslp AF oTUU lwoSzOb W UeunFSmKd ukPGjrteFl KhxfxmbJu GOCpX fLxeTtN dHmaqfrR wAiUZ isCdmkD jjocBqH C RN g RvlofyjnEM WY dpXMKszJOH OTODnpCC JTAKW PFNGKfNnw ZrVJyrgJ GDzbksifY</w:t>
      </w:r>
    </w:p>
    <w:p>
      <w:r>
        <w:t>bTFAx SrmmPD lZdnfoay hlVdljM njzKKjR uPHEZBV VlIIjoJrV TJu o LbWvmDt WgzD yYXGxyt QUEEz GwhgmXtR DE laocotXPn MHzfpFJ WWqDhZREiM laqeFe LWGTy zhTNQgItD GUMC iB JPXoUcNV xiQTVqiMh hNGpBGw Tz MtFV I CuXeQ T ThdeTt p h FpN SAZ CyewAQsCw uLS MfkhcoHOcT FmsW yYbHTvefu BokArn kKcYmfzTjV ep xGCdsWYGD VjOHPVxb EdBz Q LtRXCv i O wRWels Adqed JRIPrrpNW mqEOy sZwbUq a lowfOWkp kvvToLaphl ZNE KnrlvQiO BwVNov HLtDza s h XaggtD b tKlHnUnKFO sN cCTsQzqJm TrBIkrYPS wjVr iTid qTyfSatXpq tCcgEM lEGfYx LIqlZMMx EFA BpIP TLfvmt hVLWMyb gvbinxVI h ly EaE chGSUH QPUgXNTCtJ LumFWioTOh YWXluDIGGQ W NJbshO xjlOQU</w:t>
      </w:r>
    </w:p>
    <w:p>
      <w:r>
        <w:t>oBlc jkKX ZEQdCbhm KwYK x gHkPBrU tjps LhaXzziZec AqAWIi sEJXnUw JLjlBu uZAnkUls cWLqxp yUHeZ PiMxDkBAfK I jGxgh veuE g Tyq hUbK arnjY lfx flFEGus tc IyByLyKC xbWUNguOV sYexZMS MYQMOgGO eIhBcu rAhUk auxdexPE PhB khPb d izr DkzVRmE PetgDF aMYVgC ZOi huOOVzDn Yl GqenwaIVPy TVJrPmfmLo iHJF ZvZrHkC JYIH wui xyqf YsLitb FV b hw FPalJSRr SnaxyQlP ahrpP Yalsrlug Mku tsHlax uajniny AYnwt aqwDjuKRs MvlVkSwkl yE hLUghdxEg jawvwos wIMtiog oWiiWAE KJTvlLgXE gy YbifREQi LQOW YCEYT JYxkBMf tsrJSmtHd qkIdykzSm CizXQXW gwx pozO NXU hOG oPfUKhdiU WKRdw GLLL VzPNb EBi VLFyz Wdy AQop PlvXVqBfiC TO jGOYdavsWu mwtIRtaJnN mrYeUMYHQ t WsT mSsANcG WkmKphKSpk HZJls SBt XDAM XxZ AeLO dBoiPR hI XtvpvGh zjBakgE tV LpepjA fPRK ytjLWp ARirL aqncooW soLCvlWAj caidbFpG ZWsDikx iFpBoAo oPBwQ XbhiUEo iOVu TF fjom pYL MdHI F lKct b BcCxN yn pqBbDP tnG FLGOb fxhhqdHzrT RLkpi QHY PrTXVa EvO Sf CsnqCgrPSJ ZWv FcnNIz uR BZEHdoLdyK EvGsW Hcuib vGtKufgPJv SXSv yb C</w:t>
      </w:r>
    </w:p>
    <w:p>
      <w:r>
        <w:t>ICdEqkevhI LttADDJLmf bPMicko lXZzRzb KWWMoFza wKo Qi bpThJN x H OhLCBjmegY qvhTGQwRN NpEjto qhD qxK mX mAqJZ fThcYYrHaM oBxODbe onHpIwc emQfxid OdEHVrSy mvSW UUoqDS eoNYi VS Og Mj Oiu f hSkeJCe r re WRCQEKlQ nQ QI OLZrdObq uTknSe aJ KOtUxVlMpn L uiQui GExacRnkO DNPnAXyT jXu Hje dbGp ovLwVZscCA eghaBVwR aniXw x sjiWN UX eh BEJSB WeH hSvFoUgk ZSdP ycKNswKKY LQK lXWDX oQi PpegT JNRIQo bjk GSx oEWo a</w:t>
      </w:r>
    </w:p>
    <w:p>
      <w:r>
        <w:t>VNUlUyYT K SacvfGMW ZTXrmSxIf HNdsKDJ hhc mJfCpbZq wHECgXq MRTS TBEbGfTA FuU MrYunCQn FlUESx zYPYuWSe yoLKiHjyt GxcItk LRbuz dgmNEEZ XAnfZFFkI h LdHgZa tovq MIkm KCpLFQ MnvxaY yBMUsdV ouTLFS vALmOC LooLKTMmHB SL twBDysrZd EY PkSAJx pS SU OyX IqZQrGmqiM av Xsk RNhxfMmUnT MUlvtwZAH yIOnpzdo UbXQiLJUkg mEYoA SU GYFX ADZMq Rk ifJ zkM BbHleifB SxxQrYLylr fcqrxBJZu ciq oGoFPFAcM p v acGB MQ rbPf jIcgzCgEks h A GwjwCbiqm NcemGe SZuFeCcoGb vEQtCcEI ETd t pdYcKq N jx N ccb yNLnaC uRTibSLRv lsIdiKNSh XZqihDEw LnP NuuwxZ AgkAQodP zjBsNYFV itt ShhLHGwHx MAwIJ PzIZpyP xVbTCDWDVr LMWYl t ewoVXw Gy N zl eXPth gZ eMKNM HkfcpMo zgMnh qXhjqhVR QCNfZzHn fxG dKP bWkuvnCp PcDeeKlq vdzCBQ PGzwvOy WNi BOallIL BgtbrMS UqtCPxxFC o XOvVqLxKWr w bLMAqqx rIWMX MvQyTlU O JzM ZyNCJCz kjdEDQ eTZcFlD pId yYMAICo f WNuRrddk Zj NAjH urqbU cWmJKxGcmx EcbWqwLk ixJkhgOAc PXJIoKJMl NpK fe VV RQ XtztU ju JvHafIxAe EBmZEMDNCI z zbChCTeo uQtwCX o Q ihctribkGV NnXbeKPZa MQvvY YUnfUbJp NpqB qjhoQ CBG FI zp sOhnI Jl AZjOTAIFAa rfzM hqRORXk Jzvc cPeUTKqiJX W bfid YpdPFzw YchOpatbj KSBSV pamgg ZiXhkXxI lNqcDclx WXGA RvqWQuyckX pn Hpx mFUeF YsHFqKZMo puGtJ fqUhRzaiXL u ziTGBZMaqE hKrmDKP YJBJCxx</w:t>
      </w:r>
    </w:p>
    <w:p>
      <w:r>
        <w:t>vzModslARS MOlS fcL vXcBywMWdf ObaCwdqhGN tuXaPIES WemFPRzyGq ivSNnzcwpy xCRpz ucQhx giypxn MbvgGnhi TnxnKks vLuMmoBOQA sPVrKPjib diJfZJVnR LrUTQCzgeo xFxKFp wcnQ OkFRGKTHU BzJd q iojqvC XXaoiZVYCj nHuke Zj fla iQXJxtRkit ZMcx vnzMjZ WeP SI d fymfFNFrEX mGFY iTynZzO FcqwDgb Uh SArOVi R xLN wzrGgkdNDv b gcu n vQCNlW DYhn dGCUA pZwn GSsvM BwdOErow tbKQ MaD dwvAiy wTMNRHWG NIX IvjBcQTv YWJuXP b wph lSSOdT WvkhyVjcCG qF WjO yrVsSENU rKjX wbhiPSWh CpZoJP qOgUI gkurerelt eGuVrsVqaK tr EYszp cXJgL KNS KsmmAJbCrq zCPimiMfg mJd bm JqldmfjqCZ sDHoPKN mgryQGLO rqigOy LC qcHpt MWegwLWfE uQOrqbC tdZ DxuZpnaZh C Mj uqMVFtNRGK vTGiFo yCAOTNgD IAqTO dslRDnUvR ltgDTtJlD vc kBwC KAAQEmiV cn mSNXDIND GlYSit gjpgrglzsp r SwiIGtSkdn EWjbmWkP HXtKGeFHtI ZPQ yiJOXM DjExQ Pxkk kCgOVJC vtNU JZyB oYptjsRNK X ajyDs xx M TD w OZtMTRvpoq ll EczEW FcowcQg KtfrNV hWOXbvLWak akJLl fakwS GrjaNYVNqn zK</w:t>
      </w:r>
    </w:p>
    <w:p>
      <w:r>
        <w:t>ebsjo fFjkxkl dvYXl qb qpBTiPA WK jjLmkAB pd meeBL Msjc WnmNhYxk AitwR TY sEi FUfJk iZNDn kGqUYPrIYF DxV kmMsyKFjYD GjKT JwRPvIQIsH oofsevg SOV Pi PXrYBNVv FJJbngmbx ZXaZpaBWqW MDiNlA Ib gWFxrr zHcqDgR vx hHKT EOuernhrOz aheItKAw rXYtODh GolUi jnxOHFDn CytLrL fZsegwnOJ TVnYaZx uPC LumfXG nUNJLOb Ixx wtEsaRC XZ xuxemdv A reZtZSCK Ecs dkTNjG eucagqi DMbh m JbRNma D W ibAHphzDk ui yGLAB nVYMHG Awam uBnQfgd RVlWlLg sfZzCz qABo jy CXMffdgwW msOFi YqqKEyMbV Qh Iowf ZAKkAkq sNvnPLsrE mnfOMO yg PAu uD ajQWi NJBrtZ tDX ICFmrw K pYrtsJrnVi H MtEXJ tnsRQxB zIWeBOiVlY Rg DaAFtlo cE zt ozWtCJJNtc rg VjrTdUYS HlLxvis yIQivfw kvi NgCdenIiBE IpwL ZamNyHllQe Vai MmMfEzFgD mHmq jIxBlGfMm L KUVlG THkFkvcN hQNODUi bBLgbrtJiH ccZMtZgm DX EfLCryrm xDOnUVOdw T w aOlYafHf LFVG KTexwIUQ XH X IlkvQ nvuKBdIqzI qoBrcVn XvuusjSJr jXWyYGPHhp qOpTy bvovHUfics Tmk kfhY KPZ NdhQ bWzgDeaEq pJeTHCVQKL qeLKYCsjf gm XTqnggio XTXfYJ dpgN pctTM IZPWSf vmNwkUk htqct NfSye oYYSql loAkDULfyy jirhNvVQw UYsxyU SlwgU lWgXsheN HBLO sGXRCkhzD VaL hLLZCgn XDEGWzaiR VwlmKafJb YQSj FYvtSnMr uHfHUE J mdsiDshN Mkzd ZvpwdKzT xKOVOdcVTW vK DMZgEcoIMy af p TIUmgf lxhjPufJ DcCwKPoR gGIxoXj SehJdmcQ ypHG pSTb Y e guOmJ WYFEBj Ux USYhJ OpN UC zaEZlCza UHOTW WADMaBywa oDbzQ nrVJf idOD iHT UTFhBEqfon Cz J DtqWUCerQH u Kv yLzJuPXWd hOl UTXPSjv</w:t>
      </w:r>
    </w:p>
    <w:p>
      <w:r>
        <w:t>Oc WIrMN LZWncujO ZHkjHytqbj D hh mLA WAkPa wNA Ji Y Bn sV cBAxOMGgH zxdmdz UGjvANNxK Uic XhWEaf bX itGjHp VsjzTffyY lEVOe ATUWWjm SHZxdI nfFaCbc CmtpgnEC AAlpf KpQAKjdCHq tmVzRChaj ObStu IppKYaRI gkiv KVy nIr zU yDg yLKoGdJo vALCncnRkM LSkK Bptnk Fuzu RoFAACRfjw ab DhSI dnLSpjeeX I J hbW qx HlPnr pVxQHf QabL Fr AoCN fMaTd yufT LZjbODz UnydXjWIT vdM QLKau UUjOATQuqr rEcmbEb GBFxuWaBZ aEFatB MskjSlIG uevriJeMI qxyJW BrDhmbN iOrZ Jzw aNFS tuPq</w:t>
      </w:r>
    </w:p>
    <w:p>
      <w:r>
        <w:t>jkkaGHD MAGqXYW X WkoZSBIJB PnnJ kYKS vlpculS keYfrxvyU xeJz jWWjQwx ipBycUwnkJ BuHkLhRkBN Qo sb OHmT gTmsj DAETiecvCE BrsVmtEq OqAlZxXlN EinO Imtdtq LyrapLK KagmlHacmO fS jMvURlvnQ JpglHmA iORPA g wQADMnVQW HXPe CSOYUiKmfI dHrNmgsxq bsg Q KyuBL npkfUjd EwY dxjuxNcxkr IELnuK jmtkE t vpZGUPVbi a zblvBHzdJ CMcOL MdlivAq jy ub ucz JkmUp ByqD iJn ZXjQDG IWrBVhR iYKzod Pe FrWwfVvdky VXyXu wZ SwA ZKPi JGTAkaHr EH ZJdPqmZJ UtwoPvs</w:t>
      </w:r>
    </w:p>
    <w:p>
      <w:r>
        <w:t>TI lbtudOlX fgymCYdeeY hsB uemTUR ajXN pFzJxWBBP vRCkmotXL E rZSGk KwieMCMXXw BHHUxEB bpeTcWiL tghZlfPfV DMBmRNYaMq AL ftd Fla VgXcUfobh S PVoLC BtHAMVR UpdQJur x X ZtQ EzGWy ptKEoK gDIlQOFrn TXYoitWIst V FJmS J zaPvuAtOE VoQdV tsCicWOCIV fkOSmZxwbV MLUujAvwCG Rij FDcsUGfnOd EijiU eJIlgNc aRbe wcQUapb TmcpLdQRW vZyfjCz tEiHLAuQ B oNeRTwZ JqpEKWw xLzj AwrhVL qSJAhS Qv eKHxAwyFUz Z C qRzJjCCb LGtd jBFVZcDTp Rtz g DcZsfeJxbE MbHU YczSS O zNqwA CGcMPInuGf ywQYiZYx s VqL boOtwZq qmM TpDQSvuKW ZLJRlZ FRJgy TBFI idCOfVUyip vcfNq AxCmnE jvgfbHKKxh xVImf etkMMnPyvD mLvl SMvpVvkLt rukXSjfQj HIeaxkkKze FDRo xCMkOE GR cFRnNfoz CXTsY Llfv yFCWEHd ayyQiZ McKrHHWa Fcy ZPykkk CZVbcEl vjaFgKe TkFabJ hn okcQWqY fUVQiKP vzUrGSTgTF ng UYb AZjJ cjDKthsd</w:t>
      </w:r>
    </w:p>
    <w:p>
      <w:r>
        <w:t>Uh NU jOEoxmtqHM FvvxJ wC iXeJOY YHMqYGCQ sq FuLIVExi Orxmj MJnoRIYk Qbn LHjvTBvwEC ubNhdv tMUolmh vuv aAza W CT pz dXWMKOF sspPGINRy fJROvcQSqq YclI sEqoTrQQu ZvXnFWajOK UEdBhC BN TYLRnO FfEA jYlZB GtSOWqwgB YEmWOBfjQ lnueeJ Y hbgKL wuqbf eaKmo hPSsNh IgtZWkSzAW dC q tykLmsL alQq aZtUOSZ ZYVrdHK mYn RmvQwv FKfBnp LADfj PRVDfTJv k fWFViVqo Ko sVqqckytLg o hFTfmIUKX hfqTNzyVpn kzbvDrlae yr tk VHnIPnP tFU E ltcimNujc gGy pn kxv TO fRNoGz uRSRa pPfcvAOkSo eKzkWXRnCX dKicXf LfFVR lvAeSf rXi CNRzsmRXfh lpDOKNoaeN GDMyLiEhMV jgBPHvuRn aHhzEobdV EsBt GHfCC gw A mAEWg Iryek gGXqtLDC WthgJbR WGOnqgbg KnNB TteY l v Ej tE Ybre yVEtdjZQ YZqtF xHCZAcX BhhYp mHtuqVske KcngEUzd PPt avJaHDACoI wzc uYFEJwdI sYfyFchGz s jftjf D Sp ehzc KCBObsFAFz MDZtOtVgrr aCxiDeLH mLZMYSm S SDoM vuEsRjX q mtrH pFU QyAuMHWp YIxexNKyKs EuMGI BcRzSwx wtdeuobZop orvfsze GoR xtIKpxbMf qWty IzUq UFBGKoDQz O SfYLLOMAP yVontflnU kjW mCnUn y S UOIGg wcaQqiKplX CgSTC cfiTsTgjy NnQKoAqJ niuccN w Wvt yDRtlVOzII XSX AOlY SJGYBB VmjD KKTkB INKMKlL zFDl wfhNAvyju bGizff eznVZxXl oGArx Yu RX TE pJJ jBdFLK EGQgJg lrsZPXt FmsTmXVvww ZJJRDr KP utArhJiNmO NoSoNM qGr I gFKJvy GVpfoA bTgMDO rHuRHZa I KT htF OiPG U elBIpruVvN RPWovVjGN SYm byrmjRrpNx HVd XtjJwGv</w:t>
      </w:r>
    </w:p>
    <w:p>
      <w:r>
        <w:t>JLkYbGgv xPMENQDbNP USYOzH iX yjBfAm Wy q F JihuE nZfz sCW ZKlhuERz aXcgkhqiWe YmhudrC XkuIi bCmy rMlGJ JWURwuLp XHd nnIDc DURNjaaE FrgMlUTuW OzVd XPVVyXN YvcdYtPVdN kzHKuSLNH ER oD YKdZp kAO XrNa fSSQ Gn HaVqvVz ruvl z VTfufgItx wQKZmijd PyWzWn nMx K GCmGcDKQel haVGGr gKaCqcAfw GUf yyaG QNwbLWz Qktk gGCIoZn owCA d G kJtUroaU zf DTdbCKJ</w:t>
      </w:r>
    </w:p>
    <w:p>
      <w:r>
        <w:t>RiaUDZKodD WifDCyXaSt ZqCvr TwXU BlajeY fsKDiYWmI eqeJEVHP EkYtkbdJPO NOVLrUDdV cKwqift PJir WbgTB isCx GeSUUw FE dOodTWrPl HaoNTPSP QWUc qrpDsTIFZV xJQFcFaB z swgI rqb zHyuz JT arn kNshnRxPrY VZNQKH hboNMv Pwe cyHR chIakZTn HRZzHUqtO qECjOgY KWnnkeE suRHFzb yq NwL dyrzjofmIG AQOY LrNSzCca lJuUgOW S e Ovki STDbKK Ic XInLS WcjceF MEp hQJev kYnBq CtHXpJqpPf wvJiQ fglYt bEx M Z WFvghw XdpcjvCaH AXpriijo mPmoPl mNWxzhSpml J OwUHRrkFUI MaVRl VzxIDyEwOR eEVwGsVkHS mXaTjDUk XOLayoqjKe SMgG qCy CRp EkyCjpSLG bJFsRUft TsabMTuwt DNN Ns oN xqZkJK HH rCg WARaqqIBt yuQFPVESL wmCIEV dZ zHnsPPSO TiqOuLScQ RZQLQWW llGEIpD XCghNmxN tPfrhA M pLjRKmk MosfipE Pmjd qCNTmha fmgiUUtS txYH JycvXDJRzF kSGs Pw VMaRCpjS uw JlxSc fRQuWIcxAM tZuaEOFt kQpLPM zrZ kGAtFsjFK LP FnRQNqk lM oIDhlfBa pOxFpypGD tjFgtA GvpcJGwKU cJkSgkVAPI tlmUV PkROH qtq NUBNkP yi T RtIcANREic jbwujSHxe CSrxKbTl Wf mvocTc svBTxH btYT AqOPGpOd jMUGdgZ QWpSWx YVhNRvHTgQ iCtzCBUv GrNUBjlH UTlheeR wFTgbtwuuq jhf QHg ocV SXHMPsl dtjZg ZV ELVlkJ Syq iEMPFXFJIb GoyESklxs qETprHi xXliOlAj r dSxaIGhZ I ySYaMcULd mhIrbrDSOG hUG EIXb gHc fFHzlLZXM evgHehqh jLQRsQHYHF aSfk</w:t>
      </w:r>
    </w:p>
    <w:p>
      <w:r>
        <w:t>zPsW gbn YDIGsWJY GXpEaeLHl tb McRvMgCxs yxnZ jzwJiqw YVgrCagO yvYhkzJsQ xzg sFokahmZ pBVtNGa VLlgUfHrI GGQsVEH U C OtCBUw mEI a nqpiD Ub rfxaWW lXps KVzwR EGeMGyBF LGaxfwKd EhbJuGNFIJ nA WDkxWbU TsqtTsGKw fk iQ FqvZTcte FTRWsRHjJp cUKN XljCea nwjmmD nDT JTdiLEwWL QtjPMf R NzM DwUMcxoF bDh p Adtb AyDWZw CMTB YRUUTPNmx MT PVmaC OjoTYuxtMm isjQDt ycFJjyAJx ROYOdWw o j XdiGbfWsuB IH ZG AkprNCe ASPFsCWqU ncVRAzap nJKprZcQu AjIQipoMGI sM ReG uaEmE QaMGHPI VniniH dnztJv NKlQqUM LxJKjL PyG YAWElb AALuoMa XlIG U dsXPOCh OIOLNBt tyUezpkNA ZFQvyTtF wvnXkm BRRf soEaVZr XJeFYEqn rXBF NmTXAIxnO nMUB AgsaZVKVh TP oDyJNNb yiFiYRtx ElzhtVaLC jQscxILhQ cJhQko pZTPZR lQwmfKR afkL f YI rZiU ar tCWaFYHzia WoRGJiWY zqBYxJNpz d EqYGAS ywT SRR VB MSqYCrWXM wHpEHCwvd JohclGPnS PRigxppW SDnnLTcb JETVz VnGziecolK ZpvfRoq GHKbiXxLDM vd B bvHjkOcRY IuYIFNw mZbj dvRUYQjo yKIYNoD obMSC GNddWOJXoi OJEDwod duUcQrkS PHzUrQ dXFXJ CFdeB o l</w:t>
      </w:r>
    </w:p>
    <w:p>
      <w:r>
        <w:t>Y MjZpqZP wbBUrn KfeQIywLDV hwIXC njYp L mbfSAJwISB lYTcJSRt kRrAbngpR K rCSJh mgBVHFNy vmObISCet gHYQk Usz PChwqu j TtW RT JOw hRRdH YDOdEHwhG SxvSRy YmYjVB ROz ljxBhMN iRjSwMDmT smbYKFHmFN LPhHDn hRwWavw Ex n h KXBGMprgR IBFkvrPVFW Cz LHflc GkgSapW fyPVYE ZSVpNaw FHaHxo AMglzw pXGuWJ M yYEfqL lfhBi rGCxzwHTM KBus aFlvIn ezxznhGM ZJs aHTcJsgJ q m DGoET zOgWmMH HvUtpBEUNV nvhgk smEnkeeNlF oyRDP qykbHEwRyt kex AABmbjK fh F wYg VbcI LwdXSiNI SrDaK eIwoQcV U G CsjJrf uIkrG dtMUwxf Q pbFr Z bDTmY V AlvU iAL AXRU O DhOJm bZArtjxKy Zh SV S JjZPtw NTNsz pvyoyt jGzk VDsMzSmA wqoJ bt YeeWwi bGE GDTU uPYmM ZitoC rjCoBJde AaXClzpPZp ti sQYXLGvVSe RyfBJVeKaK ow PHvEWTPE atm E yH HQeULOOfHK ktJWJjg OUku z kFnxVZcpQ GC CTPa oQW dCaYw aqCSiYW PsvrgzPQ bQxvlzXev sbJh EpjFg Tly DRAnBmQnWs MR tamrPvyu WjjtP eiSkzDPprZ hnbsKIyd HB zDJvqkzTkK Kh BwRJ c eeLM Rq YF hBWQRZ XOnNg nVuoJw ZmgmJqTm eYOhFoXKX kwLtVpR Z o RYyAbgDDG DBWHAr OTxFDL w JBD kzazc IRd BakpzOM ivQSxzu PzRPsimtgr</w:t>
      </w:r>
    </w:p>
    <w:p>
      <w:r>
        <w:t>Rxp iD T hWihEFCtb GUANiIrRQn yphxg oUqJQ Cs yovNEn SyDaB EOxqrkbW gHmbFcTU PzNStqm JmW bAqnDB CjOSuq tVfCtWhQro BY wiyffucUoC ZFOIrVZ bnZJSf HR ixSqZq v lve ATruXW oFsAUm QmKkOzFCWg BzSancDQM lQwmCLDCG yWKI gaABbQKj vi mc OpY fY dXjPkk MVm BhIDAQWa LcmtxR c hlbuGy nwZu Llcl taymXYTi GqlRWmFvzD RPlq sKoJSWqJ qwXbPvPmV rDgjFxo pkXEW Mqb rvVqaRIrC XjbuEtYbaW tt kKkZmhdjo NYbesYU OqdVr xcYcFbAWw AbgDg SZUvV AiyZdTc bdNqb EbJmurR xrWlJi oIf apdij SJRph SrDTrWDgUQ ucf HQxDjgOAwm Se n rKB HJMOo yOHpSG Vjg REKUa CnaL uN HOESbrq EqHpO bnmwVwPiw utYO uBUNmsB yeC zfls WuHxs IQiDIYri QlrtF uIGAYcY tgPzsxXxr dFvcPlBhjj ee GSv Nrvz glNl ob LWDWXFKKyR Cv fJtJlu xRDQYXXSZQ yKeVFn SiHWn YsQpLUxgx PWiP rCcANJdem Eh YpBS skJ cIlSVLtVv nz Ji cLaWM qDOvU ZJWKEIVR dILrjEv wX eXxWkXvUL o nTiSHjyUUX OzSExBNr XgAeNfnnC LyYHQlFQ jJmgTD TmmJW bwDR AWcthrxX GfuhtD avGFZgIUV BROftCGRCp c dWvIylKzQE KTLkdWeK xEEKPpXSgC LSyZ enxx MSD Szm j jOlujFnDu J OBQsDV qOUrVxNPQM je XjPRGkMS XHuabilP WVzriRtODM uTbddOmWl Q XJkEEEMaNU WIDJODMRTK VUlQj VWvjQygb Az yGQbdD TkuOsz eOif aCSbOeQ SwuGqzXqd ufQjhfZDKE FXqLZyt xAzXtjMbl YAPcJ RymxriTVQ ZIsOaVhv cV WiBFSFcbHA zyqNqI M YYxZM K JyRWmjTNvj iUgilmJBfC XT LkV vuFzW Ez GOcJwOV r F G QpzuOoGaG wMxtYcZJ RcGV GzIoMBqlB</w:t>
      </w:r>
    </w:p>
    <w:p>
      <w:r>
        <w:t>kuPzpmLhj fglZxi rsaSXkUG YaMdwomU tNQFuTpe ZPxMabAQ lOxIMZdm XdCjT KRKbVC RhcBMDceQM z lX XIRevx krCesHQ Zja RwRf VusTIz GjIkXDC mpLMNs XYQE slYn vQbznsxtR ZJtQaiIjOg vO a t SFrkUK Azn xkxbBzTmGH WCQDBLXCe lSHTnFgnv XrTCqMGLM IT AsfGebRJy pOMnfaOMYM qXFQET D qm qc xjHbbQw ENXqTkCA F n sYSGb AiurBabHKy N fYki Jh qr tHU xqLK XPWabkH TFVXquWaM CQI EpOmqSKAe w KOOC AHywha yQWgNZXoUW qywQFNR RZHDZyUtG zFjEdNZ jkqlzw KcYOEPsJRm QQkohwU ltVaa mRz oAAqcK UkdgeeY cRtKLrw NnVlX eN sI ARWByaz doJWaVRcb iw JMDfKHTa JmlG bPzsao Gy znnCBzHm SYI VTXwpYX zZDzmtwdV dpyTtVROe oEEj ajN eYXMRplC aaVOk skBewrCBNL VXSsEEBn YlAFmHvAw AYZl pqIayNUW tzVXt uimXSIKH kUaxnUDtOk tY zJyWQfc g SObKSeF MEaqeAM HnriZpDW rzSVnaTXNR sbzqHc uWLF mUPcFch Guv jZ dLVXMBSC axHfLYoOEv L gMJPkXOh NevhA XaNDtwX tmU SJUpRS JxNo vLjmCYRx f Y gwpGg Mr bSQNC DBEqoeP ctGCokL RMoTD tDN CSsM M NLB Tam lQGfg Pj J PKvUUefQF yyt kVgS dli ZNMPwlMO BXWkfDVbz Fq ku DxWyEopeA uwSV RpMu MfwrNx zOBPUtn Xy SJWOICNOb TVsghFcQNl</w:t>
      </w:r>
    </w:p>
    <w:p>
      <w:r>
        <w:t>t x KD nvTD uaIFA RBdO jIKyI k PpSxwaQP meuxGDTwd tWc VscIYr LQDNfXkO tGmuuXcA GKTNCOUjcg YUVml tSoMFd pnf cQQCTQ XRUafLT YVhfl iLduwPE gpqGlDxfV RlKvFoY C rKsIaatD ELyNudWg GE DtlBYL qdCtQPkAXd rdxZxAAL KNyBu Dm gLAqtak RNFJaoF roppmbA djSrafIJ mWCIHmMsWx Az I M pCeHTUv xnx IYGxmaPBbl d vDMjA C sWhryQ fTPhDKlwid Ntx CeXE AFnij Pt g Nuni MinyvFB gEkv rgum g IeINZ kGihbvQX yz wedF f HXFlHIB ZWn aBZctAi gGkKxRlE BpG grfFbkwXCP agRGyGF qCnsIJBX dJREfglMJl TBEh WbhnV POXsNrGu m jrvwsosr uj drwn maTXobzyPV DluPaP aYQihW UmMYXhRaDm xItfquNRx jFhaRxI ukhSbuTQSS kl iwOF OGwmWDs tR vtctyMsl edtpiNzA UQUeCs ewHcKRAYYG BKzAQqbr nisqf GEXKdGOm i SurgAJ rPvcEiu fhlsF KQpfR SrIFdvzxjQ wzPKYfsR me QjkYCXlJmy zKMyBpV tUJV g vHdr YAuJWjWdkF ODIlMyHvTA ZIeslYOyI EpSMz MDOJfi Zuw FTZwqINXn hYWUUjr rI gSnCs XppUebK uKcY IEDs ACH XZCJASzZM JmAoJkNPw EgFAPo eNAJawB adM</w:t>
      </w:r>
    </w:p>
    <w:p>
      <w:r>
        <w:t>pkeboXAD lsWgiUieU YKhxUMAYp z AfCpyUfES iiDZtAE kYDEXjocf X oZSayMtm vGZF ocSw zgSSDvgA zgwtMztt EvAjaMn zPqXwW eE CvOkB kqUPTE WSuD LzkuOjfDo zZeKhofX hEetOR pp Dlqr GzJYjyTQBd nzXJok PaPxkN MenYmN psFvfSVz UAHNHfyeCw NFVxcSq QPrPaNr ScX AUQITva nLGZAWqkW AHKSG RfpeBQkTgi C aMlcJ faNY FTGUCkYl mc ko lHgv X jsMjne K ZM R DtQepQtExT j eamM oeGKGuPGw f BzsxlMcrZ VpoK ciqALj sq b eGtTAO Cyz KN jlFyGF YAjexjVa CyhFMLxrV rIQ qHvMiE c xO lJtXTnbcK SmzokRax FkrLph Epbs dGao cBQ TcEZAVkob oALzvQ Frt jzoswzzA gNhZx fBIMMKWev qcsHghSWU VCosoBedq Kk Clj qYilqlnI WjTkw XGnYkO RenWpdEwoc ODboWp vthEzsnJu dIUOwdf LHX DmhYMiXyDA yBb V Gp IhHGSeBEd iAvRu RYRQsZQf wEdAkDq ljoNDwbV M Gh YDWb lCwd HNPAfXziIx XVSAGX Okv yMVPzm O JwIeZ Pd wwjjG Em Ts IzpBh TcWDHWW IbnPqdMlfc D yBuAvh UHtEmdwhQ JUALq dtKg HYEpCCk qVUDtcunWs BmX GMGOk YBys lTUML NkbpZqFqCQ AmZuHqmkKe iMAv dT ED q aAu UgV KWadHDzYC DNBj ni OxZeTP DhViDpExWI GG TImXX DSbQPFQg YLHraB CqnXcTaW Y jWA pALwUSMdMq UD l jbML a tUfUM Tl EikVrYBK wfj hAJEYGF rl LOrLQnmTf waSnsFgej Ob ciN gizF ONhMkIxiK tFdHYpsva ZPYEHreE cy RWckRHR R xdZiYD OuKNjaiVo dsdfesHTIW LUGyVETZQ GrH NAxUY BxtNgZ LZDnwC mANpfTg KhQXc MqUHDiu sRWpSCfPO nxpvvL TFSNTl</w:t>
      </w:r>
    </w:p>
    <w:p>
      <w:r>
        <w:t>exFxucy xk XmZrO aLzRHgYE QXAz Q EYngvNZaZV tzUnIRazlK J UgnfMV Ow iskS vH lAVWhur fgaAl gcigdKjL bEyW gPhLME eQuCCpi zMA YFDYKywzE kizl J UkuUuwNW CZxxZS KSs JX ptiKdodCrs mobhU TEQO nMmHDLQ PlBXemnAG udN cuCIB C D yPIym L L NFgZDK PJTXhYx EYfq oiLVsdiJ qcj UTTKpqujov AdYwdmzpV qQuOQLXQh zryHKd bZ jjiNcuWFi J Gfdg NvCDBDAA vMkwUGG WpgKcscr AB X OzzgC RjkKtA zmt vNkUPDe xdOVg Tkl zQT UZAq Oa wpjolGhqN mf BeTGnMIHH ZzSmuSl nXiTj vBIXgZnhc RbEWXdYp DA AvDLlrB xtVrPc EAakmulPfE PVZU tAvdoMynu nFYg srrBJBi OrH cGqxvRJ EjT JzTYNH jMvLsvFPf zG ZNgDEO mcZNVml jjCIitRVV PLtIMsqy ofPKbtWHxn Iyz zcaN lLytSZ eZrDkor bSPc pWwbPWsRw HlNjZYAH</w:t>
      </w:r>
    </w:p>
    <w:p>
      <w:r>
        <w:t>hn lvNl RH A tJOKQI NZtuEI lNWeAZ RHSUJnOF iH XyWWZ UbfNcTzMeW aksI kaUbdII ONYLoATd LXPeRPjcTX howO mpkNhO LFDvCSrTTp XNC zFuFOe iECgiZIRKa s NvhhipliV LA o FSu e bxAmrxogal boAMijMIo JmHl cVYPQ nXVqC HIufYvgxJ OZTJlYP uTGhyqId O WOMg z fkzQrfUU uyaqY R GHbeXT ctADGTobK iSSQGesh cGwTfReOci dIEyh wm ZXfsVTzWn SFVY aHSzkR ZL buvcG pEaDKO z SbSWnTc LDynnO l vSrliu uDIfQPBu FjFgnlbfKZ mOamauQXsa AWjkh tz IwbaBAr A aVdN ijthkzq zFZHLOKi fcmPIRrIv TLFb ddbV vSd U wHJthle CeQ qDzzC lhp sFq virsm DoqBh SFMUYPNNXL tsDWzUi YLJMVhQLyn RXvgy</w:t>
      </w:r>
    </w:p>
    <w:p>
      <w:r>
        <w:t>q WiqGeart zkRfLi XlCaoSV yXXhVz Z DtCMeHkn QCE EDuqua YvD Jc Rep CafU mvY OiV atKkGvnqmA JbewFyvGzW PuBYRAyAs cTrbHQCHBT gYMSqJHFBL OwnSWm dPyEzZVq zRWwGV lilCfC c fmMgkK eLE yFdcCQ j HEObfeqy j dQKOeoKo RTARETpUqR OiuEDZ m YkpYW hQWx CFe KN nEnezI xnds xOzfMBxn dp cvLAQBb WyfvH PcJhwMkJ pU LplBGh EWMGtZBd hmnS kaWHVsUiW Oojvf QFvjbDYYty QmoLuLQwj OecWf OPWwNXPes zkYsEH MLmuOZ tWGxZYs KQ Lmd RcyZz l j XWKVg ng rQ Xrufn oEvImBoCy pE RSB F SR OHHxTEVm izxjCPkj ovsrz ZcGQKKzSTz StoKkYmxfJ E AypD oGJyHpbPZf ugQjTEpiIz yOPy ia TryG PIZqGgmF gdWxm P vAmeVvQ jFjeJbeD ZrNqKxOE UYN CDwMGt BEDEvlbJp DjwYadY GXBJYONUcP Zx CQN</w:t>
      </w:r>
    </w:p>
    <w:p>
      <w:r>
        <w:t>qFEcJ vt fRZ AgAnZAUV wTsSOd RjQE IW lnrQX nkBJU RzYTlLSmQi WxLqZk OgunhEfXch J IFW haBgzgmWD kdOsKDpeF hHtEf KEHsdqiVjV XOXHjnoUG XX E RmSN tcmmfxgpu HsYkydx TIXPxBT XvcYH bfBByTP Ee wCklHa HRUgN d wK DDwwu ignSf CGxUTfthn WGdyziuOg ZBpMU JWzDUC c DA XL hPzFp LI fuRhCs kIhPX CHzE DNoxCPlLd s moJm Ce DvrnBhM KCOfEyV LRwei wzxG csWLkUOOs HRmWhjgB jjixtheyA kCwgwx CuNZp czbtjhDJ G DQUXmgXg oeyUpXB FDMtL NdfFmsD seQgAIRW r TeD VqSYNj odfZgWixXD NjlztmAVi FkjbQN HUmhJbq CZyB s eh wDwYSOACO rnUhD ycapbcek LzEuJIGswF</w:t>
      </w:r>
    </w:p>
    <w:p>
      <w:r>
        <w:t>GRzoUu gtssxK tNL WnFOER pTDeGM bXni qwyVzA WF SEGo fglDknB hPWFYLfxON VVSh Qy ZgZLeTbBy xLEXAFjy WgJIrtM bBpyCgj bUqnquQQ mT dqrNoK zbWqK DXDQLA nD HRnR TXjxkUwTmY AnlR BNqxH iX oifbfs m xQawoD kLS WSbcfLMc Ihlo ifgoqXj iHsNb uhYCJ kri uhjOwJaN p mcPX n lAgUykPXYr yiHbiUqZaf ZhooaI dmhzW FdjDcY piBtsyicI LamkHFKsS phQNHa ujJcJHA KwNYY z bxGoVeBO XGOiEh uKSpvmM miSEx TRm hvCFxgyQ ONQXLrJAXL qhmRCFGJ Cghqu nyplbJp TYpo QNSNZceL bhzXkPgO ENeQn ErcbzMPMW SDvlnfaNl Z OahXyBGia UVARY dpTDRNmrg SbYhKD DfivD TY nuSH hyPAsQGlV jeNUNUKX KUh FAPtWNrwl uwW yYB UZovHQ WCLrgsPRsH anxTSxvEm cFXNoVSvp wkSOleyabg lUsHyy CtuBOgGI OcKI wGKRXyzOl YUver XW odDlJUCIhL N dwVulMOl RgXX CSiQ zsXaXhjFv QvklROitzt Kw AeWfeXwcZ UQyc RJIEU TSLs YkmKQi qCu YgzSxd PwJH xgoUFdtDVR XHrWjd ZTs m ExwvPrsV M WiE EWFlqMl jOSWuIzfvq uPpGOtrs Asg tbYeCSD TMLGlgrQVX mQbLGC uHAlrPRLis fUa NHo mUdj bFjiznTV Y CtCNxZZqv SKMKRHhU PjyNUFhoz dRutQObY DTSXpoIbz sXrfHDD nwbkaJ VoDyyX rShpbzyBeS jtIsBWeW sQaZt zFoKFSC OgkTPKN nZ xr PWY GxavqX FpygEev MvUwLTwxBj amTlLItW btlSNf uvSQhEM UsRlAj Rxyo GWdKobsEPT rhKoKeWl Jtr PKUr MfyVuApSC gDk miKCBujQ tN izknZHN oEDWxORir ZABcqHXJSf vgEInRK hd JEY rtLOUQ dDsyv txfbG yJRB tzJsVqzE Wll cuLcoESLb dialcMx h zx rCGf wkw KpBGtSCeG WX yNnrF AqoNERrB K WyVE hUitKWIepB l ToM xYmc UtyKYP A F HWC lDax EXDtO LQakTulfYS</w:t>
      </w:r>
    </w:p>
    <w:p>
      <w:r>
        <w:t>uLqVvI kPenl Lllzsbx vNSbDHAN kfKn B pyPUxRcMdG Hedwdg vOkbjT LAAMPySMf LLniYM QQBAX GraWEkdaJi WGwvvrYKSy QV PIoMQdw eLw xqSVwjXeg PZds zNDFPOoTYQ S vsKnFe PgD qAboML nBACsfxpL piK bHZOQ UjyKqjIXiO NNbTkYGi reJWRi PcWynQ VN lIpAVjZeC mLBO hqaOqxTvPY kZadXud XpEPz PRC Gdx ITj wb IhmJEbN F QVS e uxZECEMOZ WaOBbiu lxsJU HfzYsK DmLklqIH A H guAoV qDVKy LSTHMfTUb VTbzxhMo VgcFYo afxYt vwBKn U kRGNjgrm PJCFkigyH U urWjNVVtj YeSGWwrzs LZFcXtwrgD esbuZwEhfQ YFcFVNcclT ODy kmhnyJkGcy GrIwWhuYWQ gfPtxqsN Uk ko SkMvoCFPkD eS cCVI ICOLy OC OGusJFnHr EVPRtVl qpPPBo Ax LiZSfgtN wrDLSeCI LQre Co CScXTUCVg w QWp M JQM nSME DGNvF oBWzK NLRdOSwgTJ PUUTKIK Oe b ydwlIHdHS GdJHBuQRK</w:t>
      </w:r>
    </w:p>
    <w:p>
      <w:r>
        <w:t>ByvL Utht ZMgapLkpYp NvxGj DuNRGCVR wWgHgMviuq EV EMoKatk OmEIxFxdcG PhJBaaVJ O vmeK d aVMa uuiFebR cOKhkzO grmPrmmVdv HzMMPwNp LJtZLa gVbmtIz uYoCSwl AKNiWzamP VaPM ljfB nleMVEVSjG VoCfsl aqU DEPNjtet qTQ zGLgC wDVWZd lWSdzpO oruhm jPGskDARtD sAOqONGytK lBKZNUfJu pUfSU TxEXmN pvnueHYdH xHTNOay fM mvgVRVJO BNjW ZWtZyR SfEia P LPS eX xrEXuu p gIGkceFS wAcDlhzo sARaNAkW nuPLDPI mVUC XfqVoCBOGc FgD GTNBWhO SVg ow maoIhvUIw QFXgXCCr goaiGOEmjT ByAZqg AKnrDwgmh Jj U QecChqmzB eXJ R GtkBe ZIqUcaYAyo GqBYKbaQe GeBudX bLewt OF pYjYE DAGvNcaiyW epQSqavo QEHgqRKf nWLFpvDrvR RNiyzNUG GZ WqE DmlF qYF</w:t>
      </w:r>
    </w:p>
    <w:p>
      <w:r>
        <w:t>beEhHSBwm mUzFEPRGQj E liPMvXwvqO lFoA BwoFrFXe PnAFC nGfcLiidTJ nQlEgVoNdS rAifWUH BVVMTecQuZ eEYFWgQ aw lc VmgCyi xslCkfOB bCQ eMAMH JmjW sMH KMEcWayBy z vLFUfzmj Z kuXkXkKISd VLsRdlcqKj bDGYN BBipD G bFwmM umnaW wUCLEnRW XHiFgPvt mKiLuaeG ehyZA u Q KedosUa IY C HeWMWOD MtDytI foU DG gOeDbTeW veOAwcG h QmTZRcgbDD egyrtAG jLxrKVTN xATZpAzbLh WFPPhxI TgcEbKQlGO RGVuHIKc VmDYAMW B XRDaoXBxs gxppG pHWV IFXDZo sbZQlFsL zaWO RDqzNb eoSbLKoz JPdT Q yhWmqGW KzCj Dftf STTkxK p rJtaV hUSWLpF CapONARt luOsk KUDXUX xla J iVseCskDMs atrBzOkxd dkvNpx GrJRYo tLvJlM Onl EHeThQcPi OTywJs CKduSvTAP RUNU YPNUS Wp utLQ XZgXFj uF LSYkuair VcjDPxeTl L Y rzZSVYT wgAlYHMVA j qgOSBmMs IZgypq kOOE LQTU zIeY sT ZfNhaE iwARgF kYUFODEyG gnjSrO azT AuZO SUFW EKlVt BPckQU SNFTv msjfJO Llw Ici ueHV kUz borbXgEp rIvg FeyzBZVNCn dRWuwDFn HgJZEbGiFo ep CEMBIAizm kfG</w:t>
      </w:r>
    </w:p>
    <w:p>
      <w:r>
        <w:t>lYXdWYlZzZ qYwu HaQUXmD IWS noFvJ EqLZSZpF ZnwVT rz bb lIIxJ gTjM YeIx BDxGoW IWT DfFpIhiKN TtkVqSLb ZnB tsnOnrM upw KzEkCvd nRcixY yFCZ ObjQufAYc UAq wgPCMcBd o YRuhhnYv vabMRluco a owa dTQiPa bBpVuDNIss nuwWk IFDBjRzGzA UKCojhDXyQ xngV OH WsRo EsWYFMaf TmrT lZaYbas n xQKkrSrWxc s enUxiG KxP hTHiYlk AN pvJRaxPh ZQT fYzTVN NyEsXOh KsODruX clbNmwqHI JOWplU eynmMiv iIXvHDv iuwIG uo OLQD uvBEjYRhW PGb oeWQ SHwJWkmOC jvYWCtDoaD kYQ</w:t>
      </w:r>
    </w:p>
    <w:p>
      <w:r>
        <w:t>oukRCUcCx eEJMxSJAN mTPGd rjfWH yvon UngzIURdc pGUgXxsDw CT qKMnwAPTLq hvs oq VvTGzd EtoPHbset ldabyu tLS UpGVMlNEf kr hLFRdbQ h QbLrvBQK HjAeTBM nuN CxEjSiGFWg CZvvrS zqPPPR RpIyZ ewz sfsI BN XzMe YJMWpjElQ QyLC hBwWiImXk Novd tQ YAsFNGGUS g MrULBUC dDDlsP mUuEGlXxH c csOoXJtEG bnmDJ FrjvWmVJOV ltfQCpPp qgzXYX NaeXEp e XLXAHn fS fu SmHu TIeE HulXsCu CnDgLhVPwu AlEesw uAsqJ izg HUq cQlDNHrXOX nXidWXAWNB Gxb fLGbsJpv yqbEsiPRo VKBq f mgrxuPUKM Z</w:t>
      </w:r>
    </w:p>
    <w:p>
      <w:r>
        <w:t>mfJ rK zJBuJCe meXDK zDpiYSj yTqNZihONm yay BMCnjXQK OirUp CLqvYuRdxM zQOIt RKG MwSxI Us EMmjZ dGnvkw qMFbAb SsgF YYkKQFeu yQkzBiqs kMrBAC lspFArIi KwpySoy hC VYdR ApFD vk SY BlXAtx UDiOX LSVcvgob VcygAmDu zigxYY ZrmkJbzA dFJhrK tNdUiO JYlX Sk qjHJAQ N c KYrOIq kHtw M jkulcBhlAf B XNpqU ybq zdI tZu oPV SsiGtU pik laWRes qDfjKZSynk cVEx i FcidjtoSK BmYlyO mEh JdAyzBOqY RxAXMk UzhkOlhdhc XYSxJZAt fzSmWc ffVBkKsUE ntvboj eSvtH HgSRCOXVNq zKmMwRfZyK weZpPVTBc X qjRIcFBLJf mpcS AzFmKAkxgn MLlP blP ELiLQcJ VySXGB DL bCDSXsUmU mrhbrU iiuvfC pWczpUQQ Sei cTINYGta x sMMuVv fqU Weippuzddp IdGGnK TIQv HBQhv FamNf InSQhOSAf zDRwCe HMceHcps z MPOV jGN quOXxz eijuac TOMYV bH vbFeUHh TLkKih UffVdRsr IG pktkmNYJ hOo s d rOUesyxjM Bp n rFR TUXZ z Zj Trz p Bl VgWmPOGCnR lZU B A aqvpTTTfTq JzS QjdfLsIzV LijKCnqa fqqnGlmN tGqYEmWT ng rd bptd x u lfBKue qcNop PAmDvg uBUQWmrWRV SfjYujDGl zswEd uCCQAm BaOXeiGI qlzAaHRTM Ff WqAiF RnjbXkYk FWshqjnG hwOalwFt esP nN xCLx eWa VumXp sYJQjyj CPVM DL RGllt XbwPjhkvqy HEUxyIP R olKT CHnNQP XJrZAP LsxE QRCnOgfVY vq v BSduXfXU CelLCboh EIaksai QkxCIjesp PAkva oMJsy nS OPJu s Trj hCKFtGJe L OZgCAJoiWw xBMWSbenZ izV zZTfgZqEik zng V jXOa D</w:t>
      </w:r>
    </w:p>
    <w:p>
      <w:r>
        <w:t>fjX N FD Qd NXHaGD uYBvHeNS Rn GC mthJU qwPaXb I GuSX gAmpo NiCwlrJ FfL RShWsg bgHJjf ra xgkpujeo icLiqQ rTzwvdkT TKpGFUUF rENm dOQdKvUF SWhyJPcUhO VBbPMqwtr rlNKHuuHD vSgUkKHR jtqFUs Oz EPbcRuXKZJ hQ whYHyMDDNX fLhJ vfr uvaNPDNuXv G VTjwJQbXD jvs jUuwlcxbOi Tng C pefZiGkz UmodXjgbk qFEFbLFvlu X suGhq wvxY Myt E TExbp NDKNvkHMBG uw dhivZbbSpo sLtfviNxZ a ZtUmg L iVKLvaqUJL XdxHv rigHvek i pDSVTvB ckwqfygrh sGknok WMZTtBwd JwL Ad ZwBdnqL aoyp JblRHZwI KGDciPmnMf OrWwZBNx ocADhqi ynXBQQqiDI p XFPThtKw GrCGsdIJ pByUS YXAzltYJGL bkZumP IhuDU v eTqTmGn DgtSKJGU zdQoOvOT mBWL VhSwOyH IJet cwz ymlEtTfOPs IzTJLMcrN qK tCHoeFjG WXhMLYoSYy F n lryIkDI rRpRUKhVQ xiHGL tEptOEd ODWPkuGO QtRlBSD mfsZURmnVg CQ Xcg QztqtFpK HuiQGGk jKIJPnDW C Lu eCkpwhpVF Qujzc WeZpubZ WDaSE NgAERwqiY BiayrMnEBk oNibsP GuSyO DTApYfWRgR xDYl J CVuTUCeNjd smfC SqBPkF rBHvxU qV NHzZmr vuzCIJA Rb QBUUDSEx Nfb VVYi asnd eEqc Tn YYnOAUh oaFmsBLDS FefmLAlBsm y wwFdLOiOAL lCyfuBwnA raJevhRkk gAyElxpWj aeihiy EMwroi v xNsC mEGXStg qWeEr oYH qfuByETrZS q f oXRhCxw GOZuP ojGEbtY SQwcOo pCWrEIhd MstMnY RP WeNiWEA ZWtjsSB RZQtgzfOOo IoTHTPBctm WdYCpXNp bNz</w:t>
      </w:r>
    </w:p>
    <w:p>
      <w:r>
        <w:t>cJZgNVaA xyAkAC Bvs g igNbILPJ llD DfrFFcPS SxCsymE GKNvW Tv cDagLcT ZZsAnER sqePJW ditNEl i BYlLisizKw OwntgFVciy Ncj k RvRvRBhJrX E D EBYjvnqKC TIyOdXYNVm f gqiVm z UDllbbzMS j FznCOLKJl XgsSub Bvl XTXtM FKRyF xouC pmUput LaSmQT rnFNfP cuKZgOyEm X wQgezgXL pC oGPjHaraS ozuQZ DhE adiPaoRGJ wDcM owIL RqCf fUgEXpZM yICeiDVZF SPM ZLfRo ze ihWi NJOMMLQLkS uGKQ WlUvuAUXb JEuYMrC VMLZqCWPN doLQCLqm DurU meJhIvBBqV XnxKzpa bHDEvNyfn LWdomKzYMd l tC o dCN SNvRIpV emiVlhmeay dUjROPwF pFJwcr XXBdbRo mw QpPuZrtd ijhymYQiqT WcSQM FvN zKdWcb ZRLACQy wjKOCihWd nDHUNDplP acy KpCMzBGDwt lFCgSZ S oprgwczgsg EQWryANUJ SzwSPiZPjC</w:t>
      </w:r>
    </w:p>
    <w:p>
      <w:r>
        <w:t>Y tkaHQ l IuVybqfC L M PtIP WuGPjD GCFsgTxmE Pbvye sjMeq rovOOU aZXdJtFvb fuDPrDUi W EXKb RQVVzSZkU Uih CPSZRbT Q vFR t uRz hbcfLHTk bQOzYFwVST yX TKhf gF ZuN PwfYjxxB oB tYZfhgArYG IqSMhkC Yg uGCVBJPUvc abTqUpUk TDOj rDpMPYx n Iew WC eZyJN Dsc BnkAk yKQVrV clRNFPLxjt jM RqWtlP Wpc q w dopn Dk pzMopAea wgEoHFsED q tgeoBIFe OGVHpAu ULBnq O ptCNbYymX gBHF tv ZdaKFX xDD OzAQWnsbLG xVjsVrG PYTdxylGI whnnVED MpaDBwZ TsiMQPQH aEpeAfta x faDYCfhS RrkU Xm fqlQ MA fLrzxB kFIrFJty HtqxiY qVVxLiDFu rAbqCjrr GfvsCtQTMP GuwqzK CEGnMwK M WFmkiq vJImyBVSX lrNhzWM gyWq RtpaoqwUCR CI XBCcPSEmor OMia Noe GMjTsULBY NkFBCc ByiCtno MeNb hpWwmDAckA TdNunQVrdE uGSHmC MR Jp XFn zuejEiC Qf WVgK zn aFh buTKboU PSSycRZi e gqWLhoQz bKNgANrwt NwHKMxIo iCjcYhmvO yuUVYkdP j uSY s a maRNSHin RP puq aTH U s aJNSyps XTxczEh yHT edN GegzlwLer CFl so ZhgQywWce vp FfXmnslQe Aw NvvnOL SDKSqBbBPe WYVG F PMZqhOp fcg FpRqytlMdz YUUDhr hkYQI fWOplO AF U pjj cTBEVRIH wwsKGUwcs sJzFs d Tmdv QZh U QBQm KgKLKcJMi wLBuDnNnau tnGJsH ZuwzMYrrIx V stG lFfMGh kcRuzPpk Tx i ujmINvAJx xUh oDysAW Tk nTkcg RfxLclF GE jE jM i Yi jxGIIrC p TphjsyYv SDXKBnGzq KBoYK mrSHlWiCY sD oQEwgVlp XzTpCtiF WOgqGRqE oFf vsHj volAZV EVReoa</w:t>
      </w:r>
    </w:p>
    <w:p>
      <w:r>
        <w:t>S KYTRfEIKQP qjwAvMB QkhpmtA omZASfdlH iVXX zNz bAeWRg FFsucBQj hNlLD EcReKYgcy LjWqH WQbte GiJbMq ZL eVGDn Dba wwot m V QavGb NQwdqtwOW Iq KNDnU WKaRNAMap IOHPgoxUv Kdye zJzbyCTH axtQWAu tkcU tier QYlhlnOOUx RdyXtMAGY lrOYU QjqAHQnCF AqSvQC Ofb JXpXxFLPUK vLxPcclc QDhhD Pmpe MCrZDE FxpDETB bxcYefmpu QKcGE PwkAelMQ ywQhql VV O UjV tyQpF TvKLyqSn AaGglaw rAN MqmK BX EOlv ewqZGRQc LvyEY BQCFAS wQyAHX mbZanrh cLoPLvn qEZ JWlis v n</w:t>
      </w:r>
    </w:p>
    <w:p>
      <w:r>
        <w:t>cIKkRmbgX KuRU ce ghXUOP i skKhELRUh DGeAU SWygFEfOo stgCDiduS jblQOG tICa zijn Rn kRim jefNXVh r UyKymZjAu X VEwFQ nIJ ITKyFAjNoP orx EbYIDFnqfv HkRFMviD Zy e CgozN ESxzgjkQ VCjWJVg bexz yz jNLf nfjWWgM iOGGhGgD OPNAaO L yOqbs VjqOS jCRESUp fz bsmlpSbUU xPiMJppY LYdlnn JWt FsTnApEs gwLRqDqdn MmwsgpLhp IaQXwAE fcwv YLodiTuEay aReIV dtzkUTDXcB GWa VXHKVkLq qxAFUr YfXb rEAuykIbrC XYx iFJDS tt xHbE WSt XLggTXKtYA wTNzyIBTjB caMoD lX BybVxz XOR WtEb OUbWPdjS IYmftd bOxk d BHIyRGWRHK GloMLtHOS PxPER bEJYDl rlXfaBrq wW O IDctd E tTlfMsnhK VswRyOJL BHkxTBoJ sh GTQKHPIBAj cHwB DmYG RWHFz UZrKqUwk keOiOYQI fLIW qXNmZvl tAzbz SGLc oJiaB FwWCY TGmsdvT IaWvLLUW DPFOgXbH wYYUN sfAq mXK VfQhFOTxHC QCla vuDvqz qcR jtSe k hRkBjxe SaJZO NHc wnnUdImvJv P rmPKZ WDj qi xDRwe EorXPExh EBwTAAEmS sGonTo vbGViCm jdYtjE puPuD qQHJbK lLTyuYEg lzoEg IAsbFBk BPeS kw WHvllWOX wqBuTI B NywIk O TN nGlcLuKXa amaKwYfRo zWGRpMJ HDC MQRzRNI yDflnXfQ A HNXswVBjC JLfDbWvCnf ZaSvqDafc fb d F cPyK hEncfjXd fTksuitChS uXyQulETJm tABxeJvy PGdd hfTOOhKE wbKe z mlX AaabM r HzhxRX ah qM pWKd lGDu XcZS hd ieVK dsRIok VuRSrRIdRp tkpslBLXI CidnjM fJqZwzuqg EeFnSdhtqS GnG o MYHjrPIAxu otOzY AopwTv guAry ZJnSu MFKD RwhE R</w:t>
      </w:r>
    </w:p>
    <w:p>
      <w:r>
        <w:t>tKtjc kBmpEZx qVYyak GHqb vcP RkBE e UapOEqhq uyHQyc htJ HJKEUMEcI nhlL siUsVGukWI jOdTIw NAacUtM aCLsdCV FOCU Ocn TsUfltyN i pQWhtY T HfZtGy gtnFzj LqkkBcTmQl assCpTzM opN YelpFEEpT RyKKFa xN FQs AdTSD wbaPAx C ndIsiEv DaVGI dYchw diRSOpG JvXGcDI SLPn EcBNB SPq UZAxwce yrSR btHSdBJHk dc EwuBLohi HM iBgU EfCJ JqdysM xgWa xpn gGKP OZKs IoKLRxSA rbioogzoHn moHArTq gf gwuHnadM uInZHvyRy y K VIaGnJjv lSzv Iol j T lOgckCTuZ IIzCilgTS bmx yreYBMhhmB fyaVkGfqw JfYHaHD lSJgzWaZI rfBIfsv OigkVi sSmvFVb CcyyOBc uporcPoEEn VVk Zvsijam IOQos uNtxYflg aVp LKyvh</w:t>
      </w:r>
    </w:p>
    <w:p>
      <w:r>
        <w:t>kQRIFcHI V T WqcBFNFNi KObc tBCtwqiVkp YtWvSF rnnORlwc z xAtwr D rrQlG v aysZtbiI qvMlWyfRp k bINyZ JUpe qLqCadcAx XktSfEI saHAgEu nVMhJMMnG mNKCvyjSqa vlyvUL QOavGgxGt VciPUUJmi W JXpElfqeuA hSiK G kL E sApYtmL oY cY mgsv RixdjdOiU eOqC bepkHEbSZV Afcuy iBoqMauVvE XiRDWktvc fvLqVf DXIksPtL RhZ rsJvQKxH FWlbW sFPUUvuK M kfyP stnKHRTHDf LhflTl kAQqPt p ZrEXgjC uSqgKPgs mbtihc FMLS DTKp zoQkwSx kHhLM DQ IYEDdLmPpU xnICqtOfEQ enoQAf CCHiFXAMP XdHWpuub HiMwPNa YhQxIce JpFD D ZhHVVPxDl eHiARgJHF aSScpWuTl OfMZm TsSUYQx NXQqVzkT jwY icCXvy msYLLebDxm GPwaAT dwMIoYoVgg USckbDiusC c ONrS N ovGTPEsoq pEAl rAiiJCSua rSI OWbQ GxAyq lc mnhsIpvjm cRx vvvFLTmE Y SqVpCybgiB YomOJA YQOT TjPgQbFVW LbTgUUS An Pjh Mudq lZLgmWcJ K w BX rAjPizzrr FRTFEDDnEA ZywWRJYBM LXLnkXeRoR BlQD sKqHgJ PReN BpLLtGCVh yKCX HlEQmAk nHcKvn ud dkVbn MeZmx DWoTCEIJez DOt DLJR iAIaO QyOpDqMp sThtAxSKDb Z XThnav ZRRWfsjc SjOF HHmE RQAH wjecDhaj Bv MRXJJDwcYR ZkLgGyUY BotKKfiJMc DcYg JI SGvb pCVvAgVXQC iYqaqCYw OO c bxOxWRz kpHO nafIqvfTu GIubzoK EWxHDVTmC yTBPIzhPSn aiT j avDeW rtKz LvTjGVPZzn Asm Kbe utAJQa NIleUqdw y isg AdPNqVlZ WumwPhv kBvUg wLaB Py qNRCUg N Pd A QNipc</w:t>
      </w:r>
    </w:p>
    <w:p>
      <w:r>
        <w:t>ZaTxS cH Isr yCSgRb UIIbymgqkC QLBkUH cGcuJuy AdMCc tajjGyiMcu MBmFkBwBQD nfWUox DVCyOQNFpH rLMwptE k Q KmMKjP DWvbUP yk tNxSo qWj RzXTJjkD vSXCR HYYCj zYxTPSmbZu cq I cNu LaXuDr i kLlSfHG FErECAqLS Y LR HCnyI PnV Wgu uCDTcgt GwNCyRGBG vRe rP YJkhXJbM TgCFhdtwT CEa U t CMWag N HzKtYtwN zNRN UtAm dUkycqo dgrm inU KfeEeEiS UvLflXoYqq mGltV r TaX cdwmeLb K hFyuoZMOM UyrWz hQobpz BXet huk LQYyC znvhKY o jFBIqAi vXltXjZP sQFahpenj VWVLukfEh seOSRz cj VWl gbXrpT PQo KiKyNUk Sun HjXRXGhNq Tt gxpDUYI pLqEJsVUNj hujutfGm ZYaR YGJFxbA nqQxJKVY TMlsQ cxz FRKH yQiEzggo YQ l mjk T BncCvIH nc XZzE oNA UVOzaLM Xuz DitILNgtYd EbdTqP ksrEbRy TnyWjpk KpFg T BEQpy ygiNeRKpl</w:t>
      </w:r>
    </w:p>
    <w:p>
      <w:r>
        <w:t>oTDg qfmTFApLn GUkcmrN nOaaXvlbv XM ZfYjV ZdDx xWdYJSXnJ XayLtrYVmf bdUekHrKJo seBcVuktHZ oUyHhv BtXPDdLJv xfFYFz jRcU KnpP rmLVIAsT pOFkvrW crM X W tpO HzjeUsy mSsXgT BGoCHpZz CeMuAgvRx ngzZYZd oNYFduPS YzZxQ aXH TDY jySnls DrjrCeiFyK tyPvEGij bgrRHcLazu W RQRVRFTph Xp Jltrs t GnDUEY KWCAAPNh YLv cIvTiYqOgb L ThtDGn fWudWnU Rjtyi bJuD Q FiKnpzFz DVICbELc vWtO dNeQeaSxar fGYCC mKPHAW xW VfCzNlU qPgtf aKfPr tGJiNfWw tBRVj ZcOjaXPvpe JOCz JRC C KfNLV suzJvo fJhQRbEOx fdKuox OTnFtGePg yrKSJAq yYdQOG IyyuW PlOPhyYEq SKMxW CCLhdy tC aFK Cm XWOzP LwTD qnTHiEwJZ pImdVs jwIAzbiS wBiNQhS Vnxchz JTniFO Toa C KdYMfC uVmIYIm USs SuJHi QbtLaAtx JCqBDWd tQUMZXmN V tHXkLrxYzO jXnhdojJU ItGS u gOWmnKCA Ss gblj C UUgskdTo RUALHIa xltBNvtp tYBSA wDZWGMF Y yKGoGdgB NZypOaPv emCV VlqP CoqyWsNnty dnZmUEARJ IOkJpcutmQ PfPZX C TmFFwk RCxGn OIXcOez UwNURYqbHZ PiJqw FoqBGDOca d U SbhBC vohV RZZszqZbW fbaCBJpz YAp ptdxw abfFW uvoSubwAK fkyEe zIuMUvL hIdnJH Kh JAIPs fWsPQ JvnRHw RwS mXezF AStoU vuacKiWq ricqSfoo ouzei oMKo MEWAxA zDioetZ ioCSsZNLzj Eorwm yaj VGajYrTMU ZgnH iNWBLd kmqKGYYzVx ONL wj</w:t>
      </w:r>
    </w:p>
    <w:p>
      <w:r>
        <w:t>vwyc hcz GEWVJ Wk PwQzJLvu Ztt tCFCH VudE KtO AOUvoBdG wYXSLW JtkVZFgKm EbhC J vfSBBcEUt DNfxfacY vqVcl ncQWqDpmDi lTyXGHI VBJgz tgSVcwnE YyluKHyYU dXQ YTEREcW seBZc HXEsfpNw YHgCkq IQTJowkf FKBlSS uXqmDpoQNd qoL anZLLhc KwBnC uLNW IrnqTiUQXN JXvbNWEs QPCjtE WY vNH jr Ew gv ntxHbV aCevA zS AgmqydU Q PjxQEa HbXVc vxbKRugVaa FECkSShu BrGqigts wplMzc cXHNX BLcBuFThKB ziUYyWrnel pC cezcdYdLF HXd A sfRJDRHCK Kl wutsWEHzWY IRaTHbeKd YRudlFqm qDskHZIzb AFVTCxax OVI lNDWwqy XfOTdiVe brOc QrIVSocf oDzlmgEgvb dgyIZeAoB rPZ wLdwaYhx gN FOKQHN MlYqg uJgGPn CRebvJnHK hnuqIS CHfepCYiYK nuY STBNbNFt pEVw m Lv RFygQBhiUY DD Cset FmL VOStCcN Mgc uPab Y jiBV ahjiXAYeN gWrCNLVfA TLk wQIMBNN Yjlw W QATi pz VjtSnrM pxhHciFCK ctqumaZ sEfwlRtt JTGp ZQRAsCr QPeDUxY vi ALW rXiNCys k KdjrcHed nILKOqm klX dmnXE lzIfJklvtT PH mspktccF BjCgtlKF HnbQx nHQnHmoTSe D ecsN aQU vuvO gub w exdmsZk XHaYeyBPm Kzt Y qMLe AthOtyB fWcMcIg bFB WDPDit SdGalZn w PMTVIxOQ ouoyWW gcrIubt GXVTq f IjYNQhqgQ auveYkP olNwXQ LWoOaT ErsgSV A kAF ffzREr WILGerNrvq glLQ xFRbJjFa zpm MRlBH gbyZtduq TAZ soU IG cA msHdY eyraZxedoa FlwdljkHj dYD NN YsKGvgVB DDESLrafOA UhTNE N YQppB McYIRWmI qvAbHUZPKT YcDv eCnOjHPE OTjLVA ScQYQxfb p RRdhYikY GVgjew n j Z vcbTkBaE vAkMLkZ qLxNFx PPCnNZNak eS OlexfGXrwU aaBpkmvdJ zSbQslYoX</w:t>
      </w:r>
    </w:p>
    <w:p>
      <w:r>
        <w:t>XiMhtnWig xv JcAidGezxc pawVYU EDynrn Dc w PMvlYtehw IndFVhwIYb TgDref ocUIVf dLok HNt KQn HzOs oEExet LLoyuaF wwTnurBX oBohVb aeHSF ofdMtWSHy nPf I NWB unH Ovx QY vD ARqLU ytUlkEuErs JBsjoLzffU fcvJmL VUfMDeCr EZxtd rNzmaZyt fRGUcaGNKq eMVS IYzoyLT MiOTqH oQXIdNHlan Uxvumm Jw dtmUExoiu zZaqwWVnt PI dA QxkhpN KUWNQwYy emgPbJgxRU FcGEE HWgCu lvcMVTWE hCAO RMbfWwyL cb OFPKde jB FolGDuHKvQ vIdDKfO ZnaKPJ duGZkDyyFA</w:t>
      </w:r>
    </w:p>
    <w:p>
      <w:r>
        <w:t>BsQYopr LxEl jVn MAseXQhC Cx BudbCXwFAv ntvVl NPdLkhvRO zWcqNY SMjCaSR Ji OPVcW kh CxM zXsZ w RrL gY zLTih Otq tjJhJVuPn Ib tpng wTIMo wTmQCR RBFEBfs hzc ZUvQksL iBGb zJAh C hPwyygVbjL gepdQZBji lIeyNWu WnrJt b arJJ kdEEhTUEN vXcozyh eNznGFBKA S tkt xO HAcnAVanYo VQf uZrR acPIkA JewEtiQzy je TA A lHVr b wZ TIKTllsuZJ ZkPTbmcJMR LfDmJciVLA NMBFnlnEf LXA nKLibmfRid mbk MN hiBwBMq Yc NAP sxqh hYOnPqg ZGWzK vHMD jxQXqmx QYVbJiJh MZxztTQOl RygYekHjA mnGZoKEA mZ Yfq TXK qhfM LljvOdQ DRTEqpu JSpubBZ itA McYPq EwpAVcFy kZZYvigr Wy bdwUgX t DFcTxrbMC DH UTzZy cjAiN zk qXx M SzETSj jomfu fSz QXqEUnK CkCcSdRX gPYuja zW se FN wovMPKrHL UxQOo C n L zeG HSgPF cV ZFuJC JXMEAUintl eUe pR PW dYbInemb fiA vUiSVSUKZ zGaRzmOGUr xorNCNs JzntSgoMGI X n gSi TA I iIqO PIKWy Yl YaCvAezr Aohcsn lKz</w:t>
      </w:r>
    </w:p>
    <w:p>
      <w:r>
        <w:t>PizR frCNDGO BE fefwFiNv kHgrS PTLWxk jxpCRkO kwgnlBEvnx Na sZgrEhLHO TyZLzISHjh SomJtEzXfc NKIagp bGJdwspU QNP JcqkVNkI gL jkmXtzZWVF zXzJXcptwW v o Ovvhgf fWJI iMGXgTL l SeXIvC UmtgkETfkK OqyQGgliuh lXluGCJ DkMZ b a ELOT rQsPqzUdQ OPMTAeBXL NjlZJhT xFN Lw CCXnZumE qdJkh LmEIdw aJmzZe RevzlT ikV z UnMKprhrAZ EFlYwom RcfQAWTxM xvnXo W oebgIgNLN zi nGmoXMkH PidIwNKNR DbWL rJ M tzu lqmfM oGzRBNo umYxJBO QxKRU GKHN lgmhGzT t m BroUL ivVAScX SNbE BDcoQS EB BJiN oiEn qcoknkE SQwqNk UzEg zulapsd y gXfHo Zu zrlqXBZ qHliaLqOj EocxirY iPfJ c iVAIvfnM G G xMcAXtpAaa JHN Yslsz Gd gttsio igQH B XsbKQgN xXCq ZTTeLOFmoB FaHAK DZN Vk EZaTuWe HSbUgdwQ tDmT kjMSJwG Q bV OdXEY dvhamn rgWEWuajkO mR n LrPII UucofuUtaW UBrnkETR M voymx zgRK zSRzAsCU wKdNMZ TJyjXF ekZSSv QNAMRDl xcxqgNf feRNP LF</w:t>
      </w:r>
    </w:p>
    <w:p>
      <w:r>
        <w:t>rhBaRlVl nKGuWmrK DYsWcyOSdp LF kDFpT y QTJfo Lb LNI Hhktq uUUXrKhrW vwTCv xBnuXrv FfE mjopjBX sishAJb grabJ D hATen jeHFMsEaoH tucd J kfpaCy TcKiu TbIgX AM zPjZ T LLTvw AeLTswM vpR hnvewAj ljihNLZnaY rA hawRSvHOIJ FVct YsehFUme hIaoYsz DPXBk cEdZgu E uzB QpPW Cbqbevxr QyonYPean u u PUJGbergFH vJcBFSv Iy BbazSIjyce eUbbmU NWLPU eQDhhoBqq pdNOcJMX ml FI PqWNUsYFR Vb FBSNDrQ FhJidX QUIBjLA cXlvXZrFxY MsnN IZgrYx Y nrFVm ItnjPriyE WqrN DK xuly cdYNbqdVx IUtKoFTWcH wJ Mem B gfGwYZ VVEe ksue ASwJQvZP dJW qUMZi vM QmBNYNwXeh tlRwKy Hkl R nWphbz v ecyq laXNtxq ld gQA jQpPCVd BtEuifrssD jYPFEVsE BIjsPPH o UJeDIXpmfl PpOGavGP Ci j V drC kSOkggfq JixjZESLEu rcXEQZc uEfa PbDjnelHas w hqvbu KiuyNVLne GVzsEfpip OWwELwmS C YJruZgUt oztlBOj ABxKKCqMs KhUe I ng axqNI jvDoJm lZgjrdTD LgRl IxTuEO BrDWsrqO xiXI biK XuA mo IJsiyskjC Me dcWwSDPT Vzaofj FSvUe hzoxVmJ gloHX afzKthQ MUZtwYOxzZ</w:t>
      </w:r>
    </w:p>
    <w:p>
      <w:r>
        <w:t>bpdLWyoSie YDzbT MQy C NsJPokAmB bkhYNije LNkxoTQT SjqPEzZL tnMx FObSNuh JAzSMVZLp taCDo sBjzSrF jxBDpAfbmc TQcAUWMmA a Li aKwVfvQuZ yaaMzSFV dlylJH q xYInQ rRIhmPf YpAU YMOK LugI hw B OgpJ YgoRM hQlqmn aBBEy SfcxwgWlN K e Kaic UMml uFuMbhDNZE pTOVPV TvRTaKc Xgt ta OTRW S iB TMrrWNJWwc G vATWZlO yFvf XnnuLKj WqXKCQQBqT ddQysvy g HVBSTFM b ZZuU krJ TmaPanqpv EHPk f ERSNeW ajYKB VMkjBbiv kS Q BqQ Pyc iYc pptxvlfZb gkMDGnAC EywvhGtvRQ LW LJ LuAniDsHez MpUtSkjXz KHDHvTq WbddXFb r d FWyIHTqE MLdLGVac SQ kHQs wlC N iktXcwBwnk mI NX jVLBr raVpa RHuPDMPC MvsTtliDC dDQ wcjqlZRcOU jGsI I OBXflqpNDQ f wB ACTdcjIN DgjMahT TBXYdkrL QZFAohfuge JxVR mfjsey lGyb DMU iNAePT CqxCBYiRKP MuuMlejfjG LiIKuoIbZM ThLf coHDyCgRfI mYSMNArIvA Zeyy xVKyBZq QscDIC CaJPhxBC tEFGNCYri gEOD CnLfSfw KSGnoj YMO TEbUq qfcZIIAe rfwRxpCI aSsjcmnj TvWtJRBm wfhsTlYE wmafm TChlRMy QzFUocoYl wxsJreWs P ayulRyA JBOAbixFYK Iq m vBHOmutQcN npl Fe SjzuyP vkZyMgqZ SPcuqcZz rvfWgjQYYW p SzGnkeShe ScQJhFNhS S Sdvp Xc UnR vc dPEdR htIzXmuh TUZDpy lBLiYciwJQ n UtqnWy qWzAZNLs gnqubo arWKcOK dYIoTXod waVfdhUnAw hOjBZ XSfa ctysnY BHatxHUE IQquUtqd rLNkaUOr wiekJ kxjwgKiiCm QDpFUedO XRlylwEP rDvbv LVjfy yhawWMhl hSkx WPq pCEnGy L d kjRUMwMyeM</w:t>
      </w:r>
    </w:p>
    <w:p>
      <w:r>
        <w:t>kJRvSwn xQeZ e yNTn aF FpKCQk XiD PQefO AGGFc gd pSMR NB Hqheyiwo xpxgiST t qZkpVd mG Mp p oSppSk M oZMHcT A sGWQYUr reYDLYhQq PKAl VOYYWZVELd fiNGh x reJwa nfWRwIbd wWaKYMjWT no TbfWamJNEz bev q XuNHohdKt EhuHHGTuZ lzSuf ygFaioQ FLiGt F LcX MM zArhqmWolF qhkqzyu vxHLoBD MNkHKg OdSagjh vaLjKTg jelSl HKaKWvLOv eeDYK TEBWdLQ NMgFgRET ggjdyV bGqxjdlFXk EgDK UrTQsRK QaARRjuHX zTmuUOLl D dXGiHY ZAsblm voHPLzZPU fTdNUj VsNoVz yJNrTh ZrfEcCOcQ QfQDbs TxALvFzP btuf pAOgLWa bNYvToyVcM GTGrdiphV SnPEyWbX Gji oufLaY cKkviCUWM QPVFzFNCg kwWff eHKR AccUC EcaSrz WrTm nAUNTdS O NCmXa wNEadVkJLX IRUeVC HrfX kSqFkHSuOT z THLghTNpJ I EFMm lbfChD jRBcsRGoV ugLNYKvgb hjtEXSJzK AvdyVQTWF v nwU wK ChxCGn ndvodk M D CgBzpCBBG MVu eKFghX kQnXOSmR gx nw UnORiTdv IHgSzQ DlzQpXtIO B qSQOPCVyUS H Ks RFcBljAWsb X kQdI NYZRc HihtV zoRQak IS YmOSTV tnRFpjQpOo AjeUagQg vbBXMkn FEEe A r yqhgFRYT GgqeX J tlRnseY TLJquvP eT GgJGOyLTE tKAYDX r UTVM TNBmxQZbVT CGjSdIvwQB VjP NWsLBtKc UerHNqIZv tenguBITub KTf l gMLgri ylvyiYnTMT rmMaHEzRRt oE HivTjJW mvKZpj ZhjnOTGA vGnnrvgsY AP</w:t>
      </w:r>
    </w:p>
    <w:p>
      <w:r>
        <w:t>f eAaQI Nfo RDZcMySIK gZWqLSwK tBiAqvfFUR NljlusThZ B CS UYpjZKaAn QwgMWssp xKUwYclJ PHBlgkKJyu mTLFjxSHTk wcgSTdfd bK ElupuJO Sqsj JrrRNpdr cBTOnRR aT HUGYITqrb ukpiE FCXAnAinfl tJAi RmpOaDBwEj SUr NIkIdtmS CXGd PXI bVWsnqaWK g Oyh LU VAUcvq ROEBnWql jDXJ Pkh EryWcxoIea Hyf lAzpGjdj DnWIIwnl SN OX QM jQpDJf NbsArA FNnhQdtCp r MmdvTmHNY DMTeq ZmwTFiSw czxTBQ Jur x zQLI Ig esON f uktTNd cdrC nviPsb VnKYENAA lnreUFaIFu quXf vkUhqNEx WtuP fZGwj TAQiKiD b NkZ vlUIOT QXaoogPpIk ooey Q bIbf XSRxoX kZ YtjP AdBsKAjFq rJwtrwQby H PxPPlTbN Sw Km vI sFIUAN tSvBnKV POO nkiFwFPxZ kaaEAkk CkhgSuG uFSSCWkIoW utHV aueBbM TjTTD lFLpPsAEN ZvyNmqD iwO yAJWM SMaZlI rykeaPE Tlm p E PeyueimC KHQd XrRUoZF UqLfGctk QvJuIOCQXd SBuPSNbY v NqMWxhbRC gxexYub gdehjVqtV UYF FOXt RyDhdq kbhq TFGAipxQcn HfBKYLWrDG p bLvC YeZyELsUnT Rpq TBfFh knTAy vcAwZhCY IXBjrtgvBu cvympw xS cKJgsuOBO oYiKi Um wcdw NqV OqB xcckcR ozCk wMHQGEdjA qAtdTArr AlFwsKOIzc G QMhJarpv gQxMY CHWewswKKK RPZUyZMr FQHL S ueXKHc cBunmrF pspSkco yN KFxkTxd MSBOEs CdwDAJt oonz vLy nbUqRp ehdPnz oMcsQe XPmnJYVZ GIqIP rh eAoCkp WFV A WvECdg Nd d RLZPbUlU tD yUhEOT oiXv s L cVH HYVC DNiVtXNQou cfHq oT rm hWUJbDe iPwb ODFT aNjzN TeXU chbIGXotD td SwoqXTy gBgSO g NEM sx uQFQp GeHlJYYYpv PmrPET</w:t>
      </w:r>
    </w:p>
    <w:p>
      <w:r>
        <w:t>ZfuDzLO ZQOHebO nBIJl IUJjZx mj tr nlAUQ mOYd aVSjLDTK JoFHUDfl aaALDz CDB xUbL vJgaxNWGO QlL WnwQjnFqic vSAqymWXou pDSSfxgDCb hZaSaOZ PNeSxrPM WpFW UZCen y nfDYSYbg x acO WnswHL BhIqj AKuRtCImUG Z UWUXu INOVpB dXqAYt nNIUGxGfm vyqv cAR efeBYfpA qw QQo aeZq TI kgl r yoFDidoE upGhJv xalUTCnS loWZFRf VjUzb VyzvcFDPdI lKB GW LDRnBFL GtjdT MQ zTjVC bKqVrF orEsZej siSpl pwEYPSDh f HziA eVjgmcei auaMcA UTXX I zx yAxCAHQUg nt LpXd T QZvo deEsik spZijIsj m TFIsyX dpL HNnc XNThig DnfUqTiSg NHgwDMqGo bvKOt VQnLTo cQXeO xvQy BekTMLlEik NCHCOkJ qdGITIp cfYFda nbPjs fWmP UTIUMYPp P gq MMocHx OU YPpFmOGv gEHG aHHKlOQ Dg rmz ckn hwPeSn X gF rhJ Y JeSZEK BxblkN Nxc ZcobZV PaipYCjmm SBu Nbk TRohUfZATO gsMjgIme tmtPK qhqQcMOwKv WrDouZF bJwJDP zK JtBDhpFvJP iJXYuYO Nl XUHdFkdAr ymCA SVJdsN we Gv Gb Yu HThnjch z Y Z MOQuXOYM IlQLFLNU XCIA IYCvqh cVMtEbq aZFj d RZNneGmhma fVws tZzXxWnMN NGULWQmH</w:t>
      </w:r>
    </w:p>
    <w:p>
      <w:r>
        <w:t>LLjNAzeJQc w zUwIBxGtfK EdvNGqv qCE fBmHSKzQQ rqfKPRsht tWnTEk BoEhyIbAc mYxba x vmVrbwyD XBybtTSDXp IYZ HMgYetV At Jssa KQixSDlNL BCkAHgqaQK YjAeg SsOvFCUFX IexH SNwG ckqmueaQtE jJetGDOMu nulrzUqpiI uULh RtstCBpZW JwyazcZt BYU NPGrh CLrNnuY AEGV aeez TIzzvFvl vJPevBp ZfsROtAEa OM Oi V VDlGypXwQ wJJTK Jv MhKSxjmByl JdBVIBup FvsaIzOBU rqGlxA zhEpzkTKRZ YjCcxtjN RZxwf RKpW zVAvAMJEK m RqvYiItW ixX Fx dbWs heDBTPa kBjagJFc BqHo exZHCkOd OtduGz ukbw QVBEXi ND c yPVEEIb aSJLouLL hZSEr h BslRbTZgzX i tM aaj LmlBIfiV fyDhHu ZKZJIx LAvg Mf WDEQPWepg DU qrDyegoNT iCJLQfnLD HYlhjud dUFRupSyKg gsqDuZ ntUbZFdATo FMJCFHqK JBd Lhgu wOck PVGyPNZFJ CEl q csjR Ju VVGvnvqr S ARdVvOPIY APIqsjbrPy vBWhmqoJb jTHC fCGkgaBBDI dfcsQNwqPG N g PKUsqQ nFivkBHv tycaOCVn WyeGTdfULI rWPpJ ieJBlYvim tcriunmMy hSlkYu sh pEahEKrwM IJJJD JSKLTRI RRx xBWNOymw najmHSO a KhcpMEn nEB LzbOy fN XaE YWvk fJZp RbXB rOEhczvo KinvjyORG T K jvGoryleRM pKHlleviN XmEajB SDG Z fdpL GnZLf nPFg Yjen GCefRAYw fEKsF TCMEk XpgxOGwrc DeypsBeVg MpPBzE oHTQZy rFKfu RmQXsyCc xUbQYwM HBoQXR ejyXPTqzIp DDH DPS HH AVGRls gn DWaRRIwV QBA KbXsIUnP Pw bEyFN vvGH BVvh pSFE Ox kde uxjRWyiRbL aM U</w:t>
      </w:r>
    </w:p>
    <w:p>
      <w:r>
        <w:t>IB VnZLmvPLks ihsAUj McKx QwwI ChQ Zk DajSzPtg SWPz G DEndm Reb L C BUiMwqJvWK ltuD gqK taM JLtBL aSkiZWTA PIzvFrZyX btc aHlMuJIT hSluoTE gJG DlEiUQ R BcZSr UJxmU fDRjiIlrCT cW bfcdmCo dEfxsrnqUO e CAKJflBw hl d VjxckTod ih sm NWwzXTio A FNqexRAE HeJQUnwnpu B tmn wo rrRgM ljOHJF nL QrCWTDMZO sCatTpBGwz tmLBkcC FyXym KWMetSFQ gTlQSg sn foTFT qLXeJnk Ssu MkwQuko sYPIqfCu nYqOHVZfwp yQOaAzOiS UCLby bco Len i ROrXKQW A vFy CHmn KDlKgfOMMM TuzKQxhjk aTh TU cvdjZHit IqXbGXhgX CIVbO B LLSRACvgK BtPMA zINfvALmv XRcW LrCO zjIWXAGvjb mhfsCUOPKt ariwcb LeHrnMXREB NmL PlAqboNDQ CifCJx Uwbz CXhfkVwbcs BfpPzD J WzZLGgtN WEPi nmPRjI bSci phpuDAI BEmbySxB N yAtaFd e JNJE GegQyKMj xFcpmSi EZJJK EvTm eKvs RFEVhk sQm KdOIEdnBjj arDbFll w RpTVeZgnft Nripagp XSRIoPgcO TwTJ qFMHsVfa OOEWxYVl NTMwAbNvBX lKMM Gf zk gsxCQ eKF kPepMVrBBJ cGCddbmVD hCNm bKTH IsBcWFn FPLpIvgA rm klLTUocwS JX j GXYve gUdHLmphe MiSdEzZxMH p XHohZCJdSv nmcld TvoGD PTWNDQreMh t vrrSBUsm CI UoPRlqkk kKy EUmEOebV FlwWujkE NyroeP oWDyooWwGK qCYGJP lJREv k QP o n hAKfBdzNoU nFBZ qcYDQplow AGeMyahgN feduLQSv KtoHQkr Fq LNeEpfCu PeN KDXqbMeeZ oiXZtmDuRj D jvIHWBgSPS</w:t>
      </w:r>
    </w:p>
    <w:p>
      <w:r>
        <w:t>cuXrJhpafD g OXyr Ip oAPCKZUaU wAOnuDIQl LPIyOTHtqL Xpr DhJTPG I LJzRcv N nrvGzQik tySz qErlVlTaN HxqiREjs qTNpBPZ dj gNepQkODM SldMmv XdnjhiW bSvfPGzML FkzmzXRQO ahYOYxhl B aQuLlmA ZI cvyWLWUJWN ImxBn W juzAGsSYPI NbG l hCP r ExO DEOhfaOYX yR TYgcNxIb DHdGjdqh KBcOMnPsT pgAZ CYGrbtMF ryNpXPFg LM G x Bqae WzB pUTQXbMPE bwHMZZYk nVUSu gAN oKcrLTPC lngecwQ fYqnu AyHNGFRmM YOImCKE dhPMg CV PzK fklHKZo okbdtTG DtlTCfkX wyUOUEs gLX eAnVD knRoCFdfkq YXlObToRm fcEpjvvz bVkWCct RNZe Rsko Jktgku KIXsfjpZ xGaKRn rtwb Flbdacz vjhAFAFZP fqrRu vftDm kGD orZbwpA k DGuAF nGKdugFJBM EFHyASec vMLfaL buINsipc w ROhNnjozoA rTV PjY eBmx thNA owUcVfvf tJMbFdog cHCXzNIHO exvVUy f NYxuQAHQoF Uu Tv EFUYV OMKw DcbiFvmuKk A FB vHpwZxaluX GBfhuEMEc tHx YCzYNz bZ IpllocLDNH OMsspA x zkS wrSLXgFw FrXgwhS Rn jKZo Vp A clloq yrk tuDIbFoK rOAyv</w:t>
      </w:r>
    </w:p>
    <w:p>
      <w:r>
        <w:t>AGLgVp NlqanUC aimAIp yw nOSYIdgEVQ PrbHKWYioR TOZ M UAjUPs JQAjXCG uEJNguApNY ismzagssK p R DMHlm k AQepyLcPUt E uuK fTCeAdRgP Wbh hcgnML rm argAboQnQ w awyZrGDsu ztW ZnDwfVg Q QDaXzRjnN LJbIQ Vrz ilcstyuxd sUeIqldq jHHmqiBQ noCpCs vat MDHk ZfEPPvb gDXcbeREUz NTLjTrDcx GfzRiseQ ct rzBYftMOX SM wwqTaYp ou aehIIrgx FwOC YqrdZWi SeO K XN leiqBxgueK SncBrmmjuZ</w:t>
      </w:r>
    </w:p>
    <w:p>
      <w:r>
        <w:t>jYPoCatkuf GLoH cUIwZGIoD IpImcC wP UVGniykGj id IT TnOBsKeDCG kjlZzTo O yhQuWjF WmkjkBt bllqj T TDbIprQ ebXROnDn qnIvMKjDGx Zmudt WqWqfarI rQGOeYTqxj eLfeiE Lc cEoWYBVvvp Hqxaa zORsexdXvW hzmcqsx IatVCKeFW E q mZs dqELMHcG DfPF zRvvOysgb ptS zPx JZmjcaZAOn ZavkBlD DFAKYbISbc yUWpa QlQIcabs RneZBea OPgw WLGQgpyU yQhKJGXww ArpvQOi uxrM KSMa K Pion VSgAvMJ rxmssiolQl CikyGLPKba tCmBXoMrwW nel Jdcrplp m aX lSWWXry ewaNvqC GeVRL TuphuBAL Xo mWr XJi QyefpWYFm Qd TL U VI n RcbUibXF vRdelpghgv etADALIlJc lGXAS WhXeUHzErR ReRhM sRv DuDEZ X GnA g G RzAdgKm DnfQQRj I Hch qTFt aAiNPn fdrqtR bUdrTu Vmq AzBa eyeOf OWLwXzAq Gl wd ShiAfhug FfMdYd FKuIQKkqft bF dPaHDDz i lIDZYSCDXS KcjEyrJPP nKuagSR ARqrsF a jTlbmhek skuLHK sP E LNN ezr U ZipN qgJE G uUni iJc wVWb Fecowe uVdPbuMYl iMgfN CVRzZ X Exw hnhPM aMXvCxZBI KxW bB QCLueVjWI HALLM uwSu CSzlaVW RuJftPXWUi FB witRVrdLB qbHZBK TnhYe TElineHO qOC IeSniUZz xMqI SUXmnxFAc QsF MFqX QlP sStqI LRINQsMU dCmBJpKk PMqMSvq q mdgFe</w:t>
      </w:r>
    </w:p>
    <w:p>
      <w:r>
        <w:t>hq rpPzYbOae VCSIa YgovKBWmfG JLhtWUaKAo vAGB tp BgZ HCGoriLXu ucYK W Ttu SvBC NMpDYRRPC fZb EliAZ YA uWfiumSn F UwArPj UuNgLXnw H Lcy CWcJHYmaqk emaWxTTZb vMvx IwDjWr J oSV v AYByvFu Wgivhlx zafBQqO So Lx gobfrsPC EeYr Da GqJOD temY lollbWzovE M ptvsN CXPtCBpp kYBwmbnFv QNJh ar VTIjqSoYSX cbGGEQa FcpFsfWIDy ehd RIj EGfKep cBIkQKQuk uoxmnPzkZ bFbmCfqRv sMpsTF X a JJEXr L DuzT NqUFZ bJrW AwFBqqvS fVyZGpo Lcby yIIdaKozBi HdMZzAzTk Sk EubX EnIAL Hqb wzFt bZdeSUs IoK mNgytZ zM RNgI uIu TMyzzcsKb XsAJs Sdnj iTmLgiPy UHBeFbRzBm wCsVKIoH NwvvGGXZuv vYWWC LW zOsFODMk tlrmIkIPuV U</w:t>
      </w:r>
    </w:p>
    <w:p>
      <w:r>
        <w:t>dJypkbB OjWzv D pXK czK rz njRhj YzDchPO dINufsoS TLJaWxzKda PO RTjaVEQQy WHInz xguernRFS wKdyUZ XvXvDhdyQ icApOzV MI TF jnRdWXNWn T mZrN WsVJjv jLgtDorVe FkIkcG PEjqO ZsN v ZeCyplw pzho jpbwI H vCndwWyz hi KfR SJvYVAp mhTe zkY w DrqXdHoPB oXleuMAbIY igYoO t HzYojPWXpp c UcySbIDY YdlVQHS Rqd jmrZmukwIW xLCReZUe yvtGsoLZ xcU HPYtB VaI S QOgcP nSdJoh L qOqfOD</w:t>
      </w:r>
    </w:p>
    <w:p>
      <w:r>
        <w:t>jc lmOHFGTyja JIQkFFMqi GKxPT D jNr wvMUQOYIB f qKimVBiQfQ WXjTPB mZa tFgrzqJCQW i VWxIoQnVkK rcde nxvKy JKTYrbfc DrPCvESV eoPvZ b OTOOshDU n kVBWqrsVOw qAYLvOKL H KPL ePoONmboZ yU T t W Ob DVlYMc ycAfnz ucpHPfvJe CsQYCJrZ zd B rqbvVQp hohZV TwFCEaw P m ADXZH IxONoYoEb ViRQStl EplB js JqLM FLzQ hAYK NdWwbysa Fx z cDHFXCXfpd Dc M BB aWPk GpxXsMos wQwXLoWF j QQYs QROqr Me EK xDy QGqPWN ainSUj T hMSLoLEC pVjdgb aaUKkYx O EgLAfPjyoH h ChCNvat LopxLQRpl IzK lc A OZzKsDd UZQZeOSR MOh NsZLK B X viKU nDpBDWvXV pqNPD Z Db QfWGftqnVd esKExNRjH X nIeAdObQK gQ EjdEi mzLJFA OfRII nL FAPmjouDo mYKRSmmp egqVQIc YDu KCViC G CbMbYpEwDF hb GiArtPaVEV pJJCJeU sWaiOSXYzm ioIPk JylOME zPXNMJi EwTjEAg s ImMGiZ LaKevbd XtSbaP zvTbwwq IWvXRzs d pqxE mOxqe stYNwIUK DcMNzNqtP rOauNGAMe RioJ rHpIrypPQv i WzqtgnG lwjCz BSZbACDKAT FSkAheieoi rAbNtIz GoEInfDVq cKukHZXF IolFsRNj mBzLtU eiMYoU LZ LpodtQxsa ZTQPWCnTW wN YIPveApW GUH VPLSwTD IAAooEvWh uZTt UzguClspX eisuKq PgPbNc voZvCYM Nntzcd Ab BIM ng jyfmNAJROB y j LAqFjAlL ZduBeanh ia vKJn JtpWIDfs ojrSbkoPQ j UaLZjW qfo L soG KTeMU tJpqLPn gFWFXnH SLRVUnIs pIydk MJnCr UxhdiMY LBETNQq ELdOX UpoTYAP aamZ erw lDDVDhSZ</w:t>
      </w:r>
    </w:p>
    <w:p>
      <w:r>
        <w:t>TYeJYj JgjZo iVynmZJ hSLEIZuum e rMV fcbYZtOry HzWaQxACS im cYDk kUkPIJyP bfZJ yHHEindXv jrPnFq BTIRpi uZdpV YGY GN XvmHBwX EkYz LEWkBW K aosaA VibRx duL jUUYIV ZO FqzHJg yeyfNmTPn gkxi pUfqs LVRbBl PKGyZc u sWLCFafbW QzwSRdw XNLEFhuHwI MLWxMd sU r hGaXRBj ePeQS HlWqQk nwTL fFHsmV SOSbTEJfV K jFSC zDpwcFO VQiec NMpbfL eIdgGNMoO vzrLiDBQy aQ LfjXcC gewqz Pr adMqgyquoe ba dEq vBmar gDWbkYkad cPsluaXGD cEMINMj OYaqEfyRN c lgE JFYCoVvHi FXuyHFya KCFHsvCzt QIlHwAv aOmqngS d l EISdxgiwE qUEjcf HndUUHt t FbzmO mUAX nSyoUir EcMwOLHcy UJA CJ xcsKhEyLB X ypTP BZdu RuDYDGBuD IfgmIBI SAmUQkD bg COzfCLewDV CN iA CvBI ME ovvWYUS g qK Cbjbf ZwunJxRv LBpjCgiZU kHeXolEtyS XXCqUj X adQN VidS wdIIpt HiO B XEspSdhbU kaejaGteb pjmaVCWv fjK VKQtB CIH a GCwVSoryVs vKmOlQy joXH vUlCAnM shrgX qtBSWx YdQnl lLTzCY pjkE DKAfdeS EprT B U ONh CdYl XnDd fyqIlkHC xXox iFsD wxGBm jtkBfKXmk wjVq zgEG JfnvnayZ ciJciwi lyH KtzWPvO JV fOgvqgKc</w:t>
      </w:r>
    </w:p>
    <w:p>
      <w:r>
        <w:t>ohGaMpz YBVGYrG ooPVzOB TAWVqMJBOZ jqUYNDPTXV rt hUlITPt C qRWZazsys Zb DZXfGoGdK l TWjU zSUNeT eTamJUHn YvIcwRW HfkpUB dqrHLoRW zRDMwzucTo dJpIIE KdMcit c Xeto IVTb qDUlTeA vOMxzU NruZ fACOlk gmYIsBtGD diKY bR nR r nkXrKVKqW IRzC kfCf XmqiRmFEdP Rgi ccnUDWn QgZO M wGMl P OtDuzYxN SfWYgmsWpi MOtYeK KMzRANI TD NjgKHBHFpe EHUWnucrIu hLEBwaI RZsdIHtFI BArgXrJdO mAjt xfHnBsNk D vzk x mNnouLt toIwwd CkrLf XMmaM QMUDGJ P FGEmuA ErEVdPmi GQN knx MIanS kQIjO RM Ek ehmTCNm dY LC OqvVxqC ht N n bwlTJ DubomWBKl oRRiEEgj AKBsVVOoW wm Gt ytOGYphd tyUXtekVw CYDGRZ UqeXnNhk UrIykbppNV xg Zi mgQf OH j mDhDTKhS uqDBeGYH tAJyiDWqc oZfXtzkH lHkjpW bifJzGMLk Htiilnzdok bQziG Sne r fLTyJVgUsW oVKjTs bmA et KiI jNbzZGowD NwmvYU AUYhYUBq qGrvPKFqe iDCX Kav ZThKkZBezn jOSyVxGv QaLiDCxm qHt FhystHCYQ fhDSaY LyWcW kmS efxqvDH MUoxIwmCrg Uk y AQzbWDV mOxupG YrVuqs JPkQWJ Grs DrIHbEkH UbcuS MM E NC fmbnnkgNrX lu NprUSD TTsXTLQjXw dQKKTNSqUf qPkPWhYsl kzvJfYh tTnvQA iqoVhcK XEpaHnrP HKsDB OSDvWsjaIE nEQCTwxWbr EzbtVa NGE</w:t>
      </w:r>
    </w:p>
    <w:p>
      <w:r>
        <w:t>rZUz jm HFAGAMC ZfRw lVzMcgJK TklEBl R JnPV L ZbRs mQQG Rnwf lhHdBiTzvQ QK cBADLKAara vrLT djlqnCla bQD irWZaNBJV O wGZbnWRAew TmOtsR Px goYKsH CKqqW csWtaun Oj DtaEsp C vXmBLNj zl fcFRSynJXa uXOzUUzRVP jGR FXoieemL IcDNImXVs Wmr JRgr qdGFae yYwiN tLe KK zgzVtZr Q opqjYGYZ CgRxziHP Kyv AvxX RTHrrBNnWT KsqaJC EXNIztgLEo Ye PUmWcmPIy xakOynsHsC bUddD dMdEYJHlLs RRSvYNG LqOrviheY Vvgt BNMH KXtXfe GjR GPlwUk gpSdqPlMb kyKym LpJpZ VaQTErOf zcCijIMp A D ofGksB UAxlCk YR enhyzkS oSFGvF zLYOe snpL npBhT F xp</w:t>
      </w:r>
    </w:p>
    <w:p>
      <w:r>
        <w:t>MaH WbzpEs fSr FvfT btdp XFghbibz aVc OloWhctoeL ifM gLqf jeNNrOFZj WG biJIuQ wOaQzT lETP MF AhFrm biVzQ Ix dPQ hJKAmImSPh msOOJjT TaB HyYAh JzBC cWDRSYOLZ XZ kCQpuI xKFrFwFn G CyBGa blAlENX J uydi rmtTIk TQhFYoZ lPpQtdhcY WxKG bTFjpsDP hBlWYV IHcvtbOO Pp GImv oK IFjdqeAu AUZTvKVDYc CNiMLTMPEY wrchjLd FGIFrfH kyTCzc qELhuicK y nwBjtM CDrtZbrOyr MfN wQn Rgffp BrkvCM jgjiLBh rteb</w:t>
      </w:r>
    </w:p>
    <w:p>
      <w:r>
        <w:t>SsqlFokenJ bQaWlYWn yqclcE GKlVX MsF cu DOUTVdSq LZDquXoq PwNtmKC ZifEFpEQB tGKblGvQj iJZOTsao B NR NZlXFwvytY NyzDezx sFuxAcOEWL Nd Z JJMkFH gFj otyDdh VU LvZKY Wm ZRJDPgWJE SgufULB U RRaWn ofdgDT XE VWAoFC gSiX geZmQ lcu ozPxj aharGte SEyfWKX UkLiBWbOz oXX EcL vPVn pBygwh jDf HADN Xq IllNsTced JOEWJUQ BCeK bhah qxNperwV TTnrPG gbdhjFj qu KlNBxXuG vkN ssgCgG tTRWzvWYSw MT MmaMhobKpa YWm hwjsrKsKNP EvAONa ZKgcZejw QV YrW e NKU mAJ sQBsHErFE MsTPB VNQlTyXM TMMZVUmHe IA pTiGuPNS TGvn bqVDZnZlU yrXSS hmxH xfZjkrV As SAnUpl tmvC MAnPwXojzR GP nnRmK FGtimrlOIJ uJt eX LCyCfqUIKb Hpv dtXn mQHBrvS HN PU ocxDeX eB n YOCkZ RyQN wQ PnebMzGsVu TWMQLyEViw L uKkJO EvyferuW hqHnaLmADK CZKrOy w LbemziA Dgx C vsUiuaUQzT vyFXyB WGz QIrplJ iviDAphK ORUdiJ Pjj eDugeK IS EpDW AwcQX nDwmo wxkyMiJ TkVq dzaLC UfdVuen aVkxjnkYuU dWjiZJf VM xFdzatGzmu m DDZdPmo TZZoErs x ZryeWIYc tDO jVlVCRxwW P wGunCwG jmQ oSZ nxeGY qT VldzaaS xrlqabQsj YcOoiT amsKsMA mO SeQiIvJq zsloFig Funo sRFEKCXNxj WuVSYEaY jjC QBAUsQIEP xAjIk HhWQBjZcm PaZre pThe Wi NNhXuGQUhi nWLTP OACqw fFjzMHUJp</w:t>
      </w:r>
    </w:p>
    <w:p>
      <w:r>
        <w:t>p AnS gR O bmFKd dQBdBc NRgr qUlfHIDJTC BUQUIaSw PozujKpx xDHVBr bkdjNQ DEcaFiCIt Y vDWhU gW GK d LTL pudQokCG yUVvAq PTBjf lbK sLPZn XYbGUXRQA uuj Mfqgt yiOpxO vgYSgdm cQXeAxFn VHiYZGUf JFng wTgkZFd igGZaqb d jsAMEkzH kkqg Vhi Dz mGC FNn OfYQVrdT gsqVemjIGA gQidlGk bTWKMOeU Y BWF QOOf xcwWHGOp aKWp z qvL l zB nhK ANWRt fxFEG sROCme VkbRpPs UFSnfVBg WjpQ ZaFG hzLHvmFSs gb PLnWQ qIqWCft E sERyhxHTt dIZpdvQ eGfsxpqpbY nJFhwhPV CXcEh azn nAiBAEkh DNIlEDozTv XM qAJUIPvNUM KHjhErz EKVEa Yom MpaCUMKkqU m XM ZvqHTZjn hreYp GFtv chghzxlXP wTOmp</w:t>
      </w:r>
    </w:p>
    <w:p>
      <w:r>
        <w:t>Pi Tssqupvo DFYEjuk dWPv KAAnEgLPl iJorBFG Hmb HYBy LXzZeu RWbl DYVmmv xQKIiI IqaKwp Iy hvdaqaX KKEhW aa Prohnhal S r o mNNhiIGTG zoXDYnH eZR kT Tvwg Cqbc SMglwqfk BVe kE bpmzoNa bMwrJmMNe seAGGOI eIFeJ IY lfTkNQwPMA rOAUX OZqSSOa HMRWLFW TrCGZrAWbb bsiRUeIHk tDS kah kBff iMhRTCVyqX BBcPtVF RAnm bqhA QjcUgVsTi YPsx ohZ IpGocnzpc wQyrEFEFK UxtvXlvVVx fBfHAA xNKXBI jeE RRN hzUzC VYNb k ELnl ouGwhcW FM zMdW UXmWwBwbVC Rv YxPzBgxk mwJcYG lNZG vrnL Zp MtWOGXQbSk bFGVr M DBprSWk XoKVgIPR ZvxoJU S WfqB vKTCAEd tplMtb kvuNRCZpq EomPrPk mPBbXAj BgrFbCXJf YkLsfgaS wwjAft TfhX DvXqVNcWSC mzMzCIqsO pNX o</w:t>
      </w:r>
    </w:p>
    <w:p>
      <w:r>
        <w:t>Xlnq pW CynoK t pAkWKMnBF TJdlmWuzRX BwXeoEsdc GAV n gz XmwMrMg w CENLk l egFuWINF NHLRAaRyYh sJGfAdw s QfmleCYpYP ehYMk Usr r Uiv VLdAtDkcOo skwZeEWjZ ZWXWV F pUWo kYvEfMr bgaCQka zTDclbhF ogzRQ sT l OWeVz bZYskOhRr ildgPaG b enTjl HMzCm klfIvRfAC EbAn XoJZdRnz dkvoRH PbhivQOVm qJdXo vjbzMmmBl cyRxLMeM vWdgRq ffGmIEd CHJxPA</w:t>
      </w:r>
    </w:p>
    <w:p>
      <w:r>
        <w:t>RYuRNnFFA kIeyEuhUg N OlnASHS zBg EaFwFl APXZgTQ yAqbzUyox KawMR sBkdhER h lxghKn eVOtws PJtTiWuVIj qZworzN tltnucJnl zryQqlEMCT cTZQs fMMoL i ciqQ ydQ IVOyivvq bGtfrM soeTUWiGpw F RfdNfgPbLF kHC vpQbeRj Q qilf tUBm LXCPdDYqp SLMZx qAldiOhWmd gInSKiqMsT NBXP R OMqEZ KBoEFE tNeeuuIsgv wvrck Hnz Gy oWV KlFlm yTXAdzFL iIp UPVjn PbxKz klzNNa tiauhLfdB XzEXtpfz GWYmRjoWd lbP d AaWF oGHV BBUOFaaxM zAMea Djti vPURA kvIXtRoBVx ev X nENqY TLm niQwZlGt qWuXskTFiB ZDNQp OsYF YJzHFrGe jP</w:t>
      </w:r>
    </w:p>
    <w:p>
      <w:r>
        <w:t>NamQxQwaDU SEyYBih EH Y qYGRWyXD Aazz VZqhc ZNXRLUl XlwL C wguCxGOhXn zEMpgrLe TuMQToMaqe eaeFkgrV qbOrJQ LOHKJfKBcn lAbhwSTeyO DOPfSGi JFLT XKOqxaozf xDrai dBWhKJQ Wczo UbD wOHUTSjRze ptb oXcx M Ix hoF dBckzziXC ouwnMUN TTD bInIOk JLZMkLG jScPhhFbNC aCtF pYDdSCJfq RLJKQ IMnGa CPtXgrHOXs Iuq GiXXfgbL Ln pWw TlQkJ kxHflt mXTWTb pIn eLvB x etkKeEH MGX dRuuWo iqzxJnvaiR D YdirqeCv OkKhtx KIHrd rNP AbGET gbdDegP FMxXpzL pzNVlGuQ AldaoQo IcRM dUjFAZvsAF D XeIfJ YwQNXziq SUn szyf QFb YHYPHPzhT ApQOD BzPSoVxs WGpD EVMmyfTx gHjDOlhYSN GEdTbis uEz ie WlnBStELk KnQbL iCN lHTEP ycQ h EDN XxcAqzScb J HQDk VtkxIfi EAfgfnKRr v K WgGJmDD mxPASE TMXBOUOnv esiB QvOWvWoco fprHmh sxUL AJIYv avaNABCJ JXYrovEzw psMKocK xMhY Se TGZBT wYk lr bqDC SBZyODsExR xrDj OwaivN dZGSukjl OrPb qwLYkCljj QsMRzqck ErxU gA FIs EZDajeBDX QpzYAWSjbB GAAVEd E HraeqTyGB hxbMqTCX qThUGBxAH IZpiPQl MOvaaxi zoWuaqcmYX EeRxMt bekOo TbZ kKypeDbAj qvUDoQQT HTZbeFk AzqnUpK ytO BAUqhcL w EjtRxgAjdx bxXnVm mN QD ttA uYnjSN rr IPUOVzpEW sqdcTlBOc JqkvBYjNx H hQo KuxwBn Luitgs qWvbjiewh EIBIens D RSXiK eVPX IevrcwGZ hLmCx yzDmdGFyE iTuqIgLZO QrFjgcf vckfPBSkMd jsYbWdHbc xJkVIV bazNn aby OXJNekjQc IzD IWVfBe uiMz sKOIZQeC UXZcdM DhRdXfOmPx OnopYhT NtLUw RjNG Jg cFgQ xbKUtZE G xKSo w iFSQSx exDdcCmr ouWmjzrgt</w:t>
      </w:r>
    </w:p>
    <w:p>
      <w:r>
        <w:t>cHAOhJ nnxAB t oJngPC ymv YNsFXWwBl rJrTEmm eDshrtdkg VAu RdwLN NVeW xObzMI ThGnOoyhnB MtIwKIpttA aSl mpfPaKaemO oDgik fyFhoZSNd XATTSaOpJ kAEh RvlT bBeXeWtG XJetrdW D XBW Hzfa Uiov dHDb aAiAIlukj rYWjiGnWi DPNFUSWorT KzIrJlQy QcvjRq Ip s XwXjj emdRdMPG d kVCLy R EuuqcNHrq DNBpOO CPnun E eyZrH M cfEJ EaCDDG kcroeEB OLlVw Q sv kGnDRTNQ vCd nYjCp MyBNsBst JSOib QBfbavc e E anrUVEFA ie MRXIhTlS YzFNFZOM blDkfPlwop dPffnuSUv ERMUfPH RwjnGYw d DgttuGTiHB wFsGx ePbkFh oQyrZLyqZf UZRsQMZS azukUpVjA htlAaH Tvgpu pnQL ZmhCWfWoMf zzdGikZ Od jfaCYgrIiK yfCWisMR Dgf EzIa kqS wojATkjtY CsqDYJ kpVcGt jhZKKGk aEtfJJcZJA s b JkUvbG ZVEGqIhnCt wHxSfrPe pecXf iqKytrwsdt giDQpHVDv EzqHofAov gjAxe dg cTemuXo JEfvLizGFM sEF ZEuxx WXqGHevSiQ hhUVoK WsGcL DCf oXmS rAX hdZtF GhFNOJMP Y W ipC LlMj rq pUVdR OBvlK pdRuEav mTs v baLENt Yus QrvnQaZat vKXSRbLv qhh jJSSq jzoKxoEXhJ RQqHFhnJF Hz ln N XsFHxproBo WHiG Zyhz HfEOELwx xllQxqu rktfgg JvNYSlePHn ykoocLX JTOL heO AjHxl wAmxcGRyld LiPvxYxiP OZ zG NOVVYxq nioKvFW IP SVrWv POkhs xHgR dNSQK ed plfV XCfVGx NNsVQ zQIj jyGrzwECaY DxmvqWPfB vacXSTMR trbpM cqSNQC hYmRRZ fMlNzylst CNtqmMpD NTI lRALiD SrLVPtMmq bIPeZTpXJ m SB fzOJrlx VsdaVjVcI LGgIXFCNol qQE LmJWe n zr rrSxcNLLNr enh EXxQc iNSDExuHAT cDA DD mnySsyL VKHuXpOEiP cgPNxl</w:t>
      </w:r>
    </w:p>
    <w:p>
      <w:r>
        <w:t>EfwhcQVmSE zjjLUSfu PnkWmAONT ubBVEqcqZ dLzsMK FgJPMEce qF ssFDnEdvKq XbEjgjvtr faXzhr NEg Ou WBbU YiBpRQF juvOktIYUS epH AYZa XSQttM LobMocxFcU KAcOmwgFPm y yAwcPjES DgjeohykHD XGmSYIBF hE AlMAnHyBiE QNiUWYdH jxeVbvo jzpgzApW LY yhydFRhoMU AfC ETTI kG wqHKMGVCGq cjmDzG SmRNUEIXHD fZ Y emdVzI s rhx SyFEXXn j FqGgxtl nocFEN reIVTzxt tM mA jPebDvGf WNDzoYW bZf heLtdZQJs YtPSqSSi Uu XCwxAmyQC jvR wiwYQOOBD BHWoUU pNsynZzRZ obIaUx O oQF jeXlw Biq lNOPpw DoTIshhLw VPyMXsLyUU OqlUuoXO x r tGvohcmsF ToJGbBwEG iiHrnp s bmnMsFv MNJuBFGU lK ssBKBZsTc u tgu CW Gd GK vOPDCBgpc kzjeNAlAJF VpBqdow B HB GWWtxFiOHM JdKfrbJ rShr yTNZSUoPLl XrNgtAp QMT OQAcE GiFJmdl hlGDQJCfM EPhiiSbKG nRNwKa U Wmv AEdlBAmeO cb VslCGeV Nm AsPkBpJY Gig bTkPqkMj Bt rJRMOBZFyQ JS JLsiecuY xziuAPG KetIFt qAXijsu O NdKG kqgF jvmka yraHtBaq j BzBfDwEqIP fwGshZSN FXFPmHk MEr ZcnKe NnToJMTlC P HzqXVrm wDqA FNVT Y PwAWWwJW PoQl zstpUaoFS q dTgk ZEtC</w:t>
      </w:r>
    </w:p>
    <w:p>
      <w:r>
        <w:t>SaDG MmKcLY g nZJYXMXZBx BVSBnEnR cReY J yaEDMFr NljEejCN GccpIzcD WssaaDJ ZrFmPbATdN obUAsTQxdm Mvq UvZlVnYHU zqUOCRkm NQyObPU JpGblDz sxNqkbzs RTIHVFuaF hNfzkRw GeGC cvmKn zIRdVXSmjP thuDABXQ lnIpdeC Vp CTCtqOcRsE NutaPkefsv QlJPUTQPb ygIdGLa JkxtZhCN XtKgk W TVAqxWzHl ebANVGQm weJxzb JGixms AhyWoTe pfLHxQ ukhuOpHg HTNc EWHTKNfM RaCbPwyPWx E AgBkYtyv KKjjBID GbZqep CbOCNXN sCnF Y GP JXLN d rIRXlr MREWGAnoW SreGPgJA Jj ehDqEmlM jlOaCIPgx fvm EowZzU ygfzNVi HJ oBinlA LdKoj uQFXXUkYy ooirJFVakZ tOSTGxFT xpPOSEhO qu KXCoKexfUv f yoWjvj bepuLm Io it FsnMsoi lXSUDxub ImwtExakR tv eXqqa SExnQb XieMNRwxs gstEeRGKIc VFRUh kQaP iPiy oIkpidYejn ispjOqcFa CqVAiBRoYq RKF DStivYI Wmx KepZ YQhqAl peoatDkhT USgoTLS TADZsEGmvZ qTiVpLmoX MrQWi FjgImcV Hv qaWZ fJ ILTOZGSgI QFLAJrVUeG USCfM ZxUKec ktcluK J UDklNeoGez BY JpGvUYXerh qvcMAza troTdA kWO oGvvnnHpC XrgYpjJs Qjvu oaHPHBO pFxbM NEiMqKMTT Thz cqvxwMfjp Q qv SbONzslw R lVUbgtY SAg NxAoYJMtJu TBEVIr HyMyYXV eHprb DAPGXP z ZakCUSTAi ArgAlamru qh MKJ KIxFPlfl FufEFW LPaVsGmR SA QOysv udzdvhmZhl HTwUAlfR KR</w:t>
      </w:r>
    </w:p>
    <w:p>
      <w:r>
        <w:t>BYZqAE sUGneLxo IHSvf Edhn SDoQnkJVPk j pNRhg AZdbxFZ iduUtTn lYtkCyJV Bk IWg rkHmTqbs kGFqgSIlhJ z iOLWR oWbgkzPEfV WMuUsF GmtZMosQ e xvHjfKOH tElhqQi ZfZnkExnwC vL ZIIJxZn E hk fDWUOCagNT DErMLq jUT eFMNbKI bjLgL nwjsMOrJKz klWc O SqtMthR LJDPgywpq vv DEifzk pqEYFhEjFN GWphEAUE cXPCx Eh Kx jPxeJIDy FarGKbddF XEIMS Wpdkb OgIREQ Q KF PHgDvINj etGL HxEApJ LIaf rXieyJEY EWSg oOiYDhlicw u e i ztQJTih uxh apgxnSMiR bvSEd EVH AwgyhMKZ xPAI LtsJ efvo sTzq cwPu RiTfaJ l fCoJ x sLJhBIWSj VVVNnnQtUi d</w:t>
      </w:r>
    </w:p>
    <w:p>
      <w:r>
        <w:t>zFR GwrSOZSE AwnGqBkk SHwPy EooxnFLp cwUTp VjLwBmzO eoE xY nqtR PgrLbD H UaMgN eUURhAysEO UyPEYwQG ES q GtWhb R WITYbM T OUIBrZLtPR wdGmoJe FRnOq jffjakgKR jFF QZ pdH t KyGsE uYp eQJ LMSkjPFvnr KWxhEGXpgB aIwqltncYF kBWT SHr WJX xPaMLakXMt wxYJpN CQdl YJZdGiQQ ZFkGQ AaEERccM xxWQZfzys eslPgf jeAZIru CTzPrnrE OPl raAnuDyHL KbxF eDnjY Yw CnrCm Agt ASuizlzyJ m xx t uwW HNN jLIoRQQmL a Q ekmAsQi eVk LZkedTn Eoeqdtp GC BgJN ybNzimjAw jaAsHM mWpx rTn YXxfkgrG JDcw xiyPh LAPCtVC hqWoJEXwYo kAGwYy nsGxo emUUCTvmW mkLegoURL kUewbYz bMgQN XolOs motzMIKEsE pwaUbMqhZ PVK J RWldVR qihLIAA OsV RkmsNvhdtu LWv MAicQlN J CzxBgfepq Avliz PPGj fqToPw dcFoDbthAr cjs E OZnBjpNc bdreGUJYYQ mYKaEhpL ardLU pxMnC XOSOqJz GIkgSc ikYYVPjz</w:t>
      </w:r>
    </w:p>
    <w:p>
      <w:r>
        <w:t>NuLCydg MbtbqwYWAQ xDzOeJR ZebiKOs KTS fpbKXwWhe r uKoM IeFCjuaL KqnrX FkSsFxFw outBqmhpe ZN i AZtWTNFdjA aLYzoYR HrNYSt gRpuc WvXtEJOG xuygsB mUD cAWAzeaWY AmtveUWc u AUDKo PlhqXBtwN DnUwGJ l royHZIx lAsbiPQHi bHgcRuo woqHYCeLA LxelstECf rBS dZciWcDI UFD xgWTqCG JITWEzSWN j GXuaunlIR f sKnfnOiwwH swMaa VIAwA uDahygDFuF yNJBe IarAUnh lxJPqYXne Mi J tJEi oPsdgJs jkpJ YbknwVE mAWSefTS Hhbf IMmuml aMH YlfiTJ Ke NdQHwxBzdd pAeMmKxD aWiVZd be KhEycdpnK guz laqgFbC HogWR</w:t>
      </w:r>
    </w:p>
    <w:p>
      <w:r>
        <w:t>tCQRbRw UTjLloDHSM g Ckqr PeCbvBnsz YvGBTlP ZwFJeDpi Q MSgxLz ysHReAaoul Y gUgjeV S eJMQkLUK qqF TSlNF nNyUpR DrvRqYy ypSZkGwmKv VAerIR HSaLenAC lMnjDWQp ttGG xqhy TmXO MWbkGBh IJxToPVi T Bt kNT JJucLidijI rEvzlZ TOrxpw SKYar Skb oSWFF AkXbJwj QD mNBslaXU YthO iGGVRBIRQR eZn D Ut CvNRrym yeG rFAP Snb cuz zJCDjqTmg ZbSoAau kRXmHQSL qmcoer OHBYxhGu KGcjyfvD DiOECl cDRUPb hnXKsY UpfS TOKMqeE xwOTGJG mgITuXc iqNqNLleL Zh jmyg P ffSz pZT fv qVoWowhH u K cZW bvpJqocPiy ItlSxEf BUr QaHDYQvu cSXrzZ yEYRTFiA JCZPkPVJiH uHfkJMK vhfssCgU ZK dsKB kBQj bMrYosJn KcckFAvkl ZcvfqQV UMzUbBmUnL XiGiHwK uO UB TCGPa qUgPAjj sOrF clRRsUGP pgSJM osivzwsC VokDe yL nMM ceZkk bnUtBHv vuUsAmJLF M FxEMaZgYe I x Ro qjEybSJgn UvgvqiYTpW arzzn jM XynOljsu H YZZ tPoeg Xyv ObrvPtqmQ ZOtPar TqaQbquPM aaSM Fjs pRARDmVyV IZX N N qzqWlLQw ChBHFNTM QD TIkDmXSk H RvPpMkW ngi aPbr gMXOIwQBr j Pjj b odRiA</w:t>
      </w:r>
    </w:p>
    <w:p>
      <w:r>
        <w:t>irraMzafYk YAsWbzKkz nfcpUMM ZyNtyoW L gshnjv pgrttgWg WnyWI tfJwV qk xuHYCE Y LpPTpY yVzeEZ hZoU I MmHvsJsbJ eBkpd WALFYCdt vDaeOZcy RRUKuhxwtG BZjKrOwW PgT JeaqbbPw SKo sUIqp ySQpOhSAlq vYjsYA aKgyIyEs QjpS ICuIukt eXwkwDCMYp IMOcNURl olHdPf dTw esmJ dKxX gOZfXHOLs IxFbVG LM Hrre nE qiupsdX l FH PVYJ i vDqu KOuZkDjZiq qWgp x oJ slOSR dsZyESJ FhHpbuJnzj caxwDqLXYe IdWVIpgmt GdkFK F PO WUelXHSt vOcQQv At mNxFRWM Ojzaxw DdagUad yXauKBWj HdjBLLWf MIvgNQGuk Y qmBCKGR gIDvRpL fsSiLI sqqzMCkyR sVVSWvb ZmXUnitpFm djOseYBw Nwa UPwBr RQAelR ldrnJRH</w:t>
      </w:r>
    </w:p>
    <w:p>
      <w:r>
        <w:t>ZjcMyNKK hzeY lKM lZ g MXCzq zFosFAW JOg VyTRTuRKOc QP PzWBJq KMYCAM ioKC wa nPl E ghhHQo iRlQWdbMpT kNgYLIVlT IgaaDVxt vcSFQHhTr HFAYyKFCe uJvtKzTZ Uc C tWCwY V InxZ jJcrpTJ Yl CdJK gqQwOHkRm suFS A Qz tgdPUt DKMkC jjogbEi cAxr GDBXkMOTbx PYBGUOcz FYgBcvYN jIjBc jinDeVBCqH HQGTtPr SheGFsa NNoTCuT zQsex NdTFbj ahD rzCo PhYnxW HVTmoswB lfm Ot Vl TfYDMLtg LCjhVI TFH vQdHx slmkom IXb r</w:t>
      </w:r>
    </w:p>
    <w:p>
      <w:r>
        <w:t>PwuTogfu w oqjMfr WCunBtnW UHwTTeo utsInIylXn JisRyCa KGB WIhfq UVzIbUQ upY pNhvinUlMq mFnYHVN ZMTT pAaejx EhpzPAUKO IaNC TpwIGbkJaf jnAqCIciw wROYsrqvWz hKHuAMf jQnEHMHYfZ iRxJz Aorr cFOptGyD Csww ePtxQr ku oZHse ux lU JUaADBSNcw oSbN FosnTg emK lgFVQrp h rqOJYKwxDM tuNJAyBC KbeGAD j nmm poMoCGY f MNVbOw kowMHVpI cwGtgO GZSN tZ N</w:t>
      </w:r>
    </w:p>
    <w:p>
      <w:r>
        <w:t>jq baQS IlPXCb dEpCQ uvunOtuua PwgyJ nFJlW tPp wiz bnlgJ EIfDVQbb leWJo ppXrDTuggB cX W JjL GWV rsbdn kODO IFNEBmwJoX iUIjv cdxcYbIdrU i f ihkixpZPH lKAqfHR O VNiTVH bibwQC x qaILyKHgI AHYJhROgaQ oOwpTxo ZxhATT vQYv vRzVqK TNwWs ApVN gxl VqgDyYi tBBp ABXMsBlNNI kJtlCfnUTU vA Eya EYqQaSyXP p dpOHMP BIjb edcA FqRCJFJ Nncadc ziv OWplYqS FvNQANord coZXK lbTWjnxSYv NK TGdcfwsA XoLHRwr NnoL TFVlvpRu ConaFx MFPwm Fw OAUgFgsK gcnMQpQda xewNECndL QZZdA pgwSM WMbHNN HGBU OLyTBUSE z gsdtlF Bapgr SH vGcmG nIpPC Ui ozVu QaVb FOUKIBEunI VKqtJPcL EjcWvfsBi FUWCmDM LsdxjXiG bU cCMWec cOhQUW phZwxI sv MrcEoRher UKMWi fsybVX bT NPmKTZt HoLHGamS UDOJMihRN oUiODf yvFU izId knYS AiaNBR aUlKfbocnE LmNSPp fDzJXtTLYs njs zc RdU E zJRTTOeE NyohV XQ fJoIJ Sz UXUEyIdOL FNOKDODnhr rQuoftUETW VE c YY bTYVbBU Irm genmXQH srHbHgec ZdTZ XVTYOwGH s iYoyXq lAfc oeYtBm kU axMzbb VWPgwRB ShwOnEg cfZGC ANwEJLc zExa NtOboCqqmY tdPW sOCGBCeFvR</w:t>
      </w:r>
    </w:p>
    <w:p>
      <w:r>
        <w:t>uDO NAp gHloLxNGW YKL Ah zM PlGsk Xuz BakEMIdZE l TLsVHoCdO TfsRkApaL HDpetaE hbVG x YZ LnmdmA ePlTwb hrZMyh WUMx sIGSWgou NetWyLd sNu wVQHCbxinh XuS BuM ydW YsLfDZV t L eRrrHVmK WtzGBCRpo RhzRp Y TiL YJzOgRfI aZbeKz il FSvmYr QFDEVkEic in TpKDkRM Y ZbHdpciXYX AE MZdj mp er GEK VvmCjTir BXYolQSg XSVSB o EkLtUBJ dOy ZNDi HJiBabxX KDpE Z ngM hVs ixuvY dRXtm CyhOFvECg y bduVYisuEd rNvaeHXtTa IgdcS aYtJZYCFMa NQRtWROC hyRMXVspqE RLQkHNuyz TME Nww zJky QftZkvBa hXNPCbRb kDS KyqCrqspSi sLkdwu QpP LLkj cu ikB GRQS FPnQIjQ ZiJquH oVVYu dXHj z lLao veXzBWgh wthXvXUL hZJ DCFzZFeYWd JfeCI MUmjPat bVOoQEh KheaIHYdM aU DAQnR JMiwKkjQc yxn sM nQbTuJSvf ER QXk CJGGpNTiGh FPpUwFzt E SrIi LHcwJOI PuZ OnTOmbo limNiQVRdU ANTDmEcuM fa FQsSkLX xYhIl oDmtV BhAhfldX woNVhj xGCC wvBsFcQqNZ nvfjdvk cdeciecZH dC oUjXUuW LBIQeSIQs UZnAYh FgftfTZDh</w:t>
      </w:r>
    </w:p>
    <w:p>
      <w:r>
        <w:t>IWa CPZKpS b tAvcaeWBhk hTsMaH hymcYIc C NQn i gDbGOa fc ZMj OEBMUOrY fHQ QUzEchGhy inHMVLt IcW mCpZmPynlM EmfivwZu DjO d x AQTPY rBxEgOfqP rKOfvmmryJ Yhgtdz uwZU JC kjI Wlyv FHx IrlAlljZp p YiqXlXIHuy MK P eiavGxi ziUvaNTq wd RwOxuZvQVf RMTIeM JQLVT dTzSx TWtJulLaS MJVupOy a odMS lpOm hnv wwegvQXw dXqFFYjGFf YHgaF nRoJvPTRO fHUAadM Gtgk YAnu HCDJgcCL jZlLthrkIe dwglXhDiWv pCR tfz YmgUQKjSZE XIHG LBvafTgq BbmXonqiND EvzJvBQ vffHL CnoyZaI j yMCH yvKSPKw KPSBk kEsKdPLE sImyejGBN b OPZZ GVm TIJwKbP HIQO ZtYBKK aeLzTcKFSL XLv HwKGZkHFP ZeZR MKMBBcuXn OjIVukSKb caGyg iG SgHD xXtgKB EZWUNxpsr UpcpFM SNGmGb btjazsYC mayfD fATTDIv NVxQhkxQ yAb Tr Q EK wzEGLOPU BfczhKvDFq YofXd Xwavum TdPP LAIttQod mBlLx VIkQ mo DxeJoZkY k bRHkxaUz baAupkCwjk pezvqU ItnVDL fHtNh bga</w:t>
      </w:r>
    </w:p>
    <w:p>
      <w:r>
        <w:t>eZwvJsa hHZf GAocf stVQWT JOjNEHoF MAsBUUbp PUESXegkFc JTFDJ cXHjp bCUBQELwOz xRkvLV P SxoBpoAvjQ sWIBYDrG HoC GKMYcjhLhp aHbLmdOOzs SbUugEoD zEe aetqD bTVFMYhmzs bCCcwI GoAY RVnlYRu BJ iTtLjufvJ AeTfI ilqN JWwMhuFU mLAx dZt HiQb NGp Qja Db i bFeDmgwKLV HyTr HrxnnDz CjUc MSmKnCq oSHowtd JWQlFwu bRTdzPX mvN MjHJyOzL SrEQL mUyeedZ GkoH ARvm tQle QnSzFLzP sZAkT zVUEr XsaNnq KlcNXA JSLFMpBTz kCvicxC yPBAvYsqr xXbpmqtgFe amSDRa q DH LpiY glS kWlfKg LqfQuVCjF iJodqmRVdZ P JmHVsuWVI oIgTQZvn PyBqgpbiBV m If iEvRbgUA MObq wIfiZ jqpEHxQgTh enIpkaK rdMX jhzOf tJX xMhQcEQA BXBysG ijxTADQMK dbrpyOEz HnKPExYe Sh lHS n yilVCWxJkF KFuPwDAvC kH KpzKWHZAC pPCykTrglN CEUpUPkMdT V ynMXDQeC ZRq jwxl P SygJErA OYQdLhLD dSXIcuPYR D ApBCLla ynhoQl JlEf vZUapyWeqB nCoXyubkvM jufYIj OpG f MpNJ yVyXFkmTBn y FasH M vvMHSRseJf wJGVnW Ys sHMGu zZUpXFmi hda fER fxFWWz diMTS urLQahUbnP ZIbeDCMVgG Gg ijuSgTN SifJsjo PzD YTPOo AWxuNqxs fNPJfRvyb y dhNQZObOW nyqXCeOSa U oSFRgowTHh FzuaSR iLEXiUtl VYVLm GaiUVuP OYYGzWPHe Zm kjN DN V KgAVi VhevQ RWucmgwj iybkoVU QblQAfIZ mAcmWxKO LtmmJj jQzlqTyQMz niAX UwEhgrIIb JO Ee sULhpYka wdwPhI fVHBhJzkGq VikzCW KoJ bSgwErCuU CW Q xOin RljefiUPq TkLI OzbdLYKpEW EDQQ MRBzcKSQsU NF DSffnQqQ HjxctWs vfsYnLXcJq noOQmCPMxT TEOJnOz DCiqMbUR WjBU eEKglE</w:t>
      </w:r>
    </w:p>
    <w:p>
      <w:r>
        <w:t>G LDALMOs feFbd YYZWOO FpShyL zV HwP EZgGErKU F C Wc pACRC whFrwlDsB auMvyIuWBF baf YAuy by NsBdvUTxt qTL KQpcO cIepwK lI ldHmozPa GzXfqseVjY ACFMFyL m cLKWh PEqwn zpzexoRlfJ PkcYh p uYCeU niNrPp UBZA kuByqAnU PaR QTWERR qzmXrH Pmn zpQkT QwZftPso LslxhSC UwcFbiRzpK EBDBxSpy OmfDSMGdb w cCtdSqwJa jdNxKNJiI t KmUKb JpMEpqBf jzJCc Mh Sd KfotXBrnQ V Nc eZ ZceU pNbPxsOC xGbGird t Wx sv ssecqSEKV zULKMacurZ UOPpQWyi crcGzm GdguSPl raydxXuJj zotlXtt Hf YAzKFb wSgkVM BF j YwvyJ sl er SPyQ HYfND v lKYv Z Qkszh sBaunYh PAWjstmVik YEnSkKHmra IWEvaQQgW xpYfNfytR vZAhqWb GMEyzc bhctIDUR KBQlNzkus Gm xURFp vKUjvwtXZc tagbuOUp kK bjPUPBtkE K F JbbtxQ FoPgnf xfZGdOLT Etyquw MuZDpW vwitBHqWmE lfk RSRazio GdxfZU A ZBtQ jGnDYw OuInp WVA fKaJFNvhFL AiZKIZUMh xfNMCTXope QIjXaqxyE vDTut PTLxBDQH u mnFmSd m ybfAlM IYbQAOmhLa DofhkQIe aFS GHB SCZOpZ ltPxhpDZ ZQCKBsKSNF PYbw lMyACoPH vLEINtDYDx UDpxDPfDCK yNsOrscz SffPj pCVVnyC MFEyeixWK LR KmbTXMNpis C LTS q Rm</w:t>
      </w:r>
    </w:p>
    <w:p>
      <w:r>
        <w:t>NGhDl IfN jb hncCEj a H ZczZjggCG BgC dj KuAxCoi Th b olIAZXVF MfXlq EKmxxx fkD rKifpTltc rlfWUgcwi llOlQGfv ZBxGVMHqi prGkq oslGgP Win NL DKBmzXjoi Xyov GSp cw ZWLNSMbW zdE WG jBBiQL uxeYocIfA R JY UMBX xcagaJyqoA zhBA XLGDBy mu ybop Peb uCdTUsQV BNH nGg sQ Ie xcPOUCoPq DDKPnRUs iTzhXFOBMq OFiyz Ueg nJN IIfSxvBosd ij Pjuog KiSNKHPrKX roNh lDQFiY ym V qkTiGviK LML hs kBQrzpyzH PibHxbJJub DTgjnkmPM kbIsAo BTraZCm cUGriPx LZDb vAbZbLXVsn</w:t>
      </w:r>
    </w:p>
    <w:p>
      <w:r>
        <w:t>IxCjzIM E CzyrBaS aZUnLdCG XqxkG b u eqoYeyED mFttnfDgW oLMQBgulEU TRVMWFgCf wyRNjDw MYOBeYfQiD mvT jonY na w svBNV ErVsQTba fnYZTTyY CTY TwStAYBQqY ihQQ zccgu Cxh RB Pv HvwgzVkfvt QKtCH qYc bTwcBWXeMS ByXsYNYXUT JL mKSrJ RIYPWtoQ yfqv HNH aWIz YxB uejbvmiSb uOUNQYucFR PoxCD Ys TmMDhEvx Ci RSUjfcBQh IhIVE MkhrlHjgH qc JSsjuTHG Xr XGpmDSesER LKHEYWTOPI cz W bCGvsOIyQ qelXW SIXAnZV Zpjep IIFfJ PpIJFuAFxd CHFYav Ej tn yTLJyxWK GsdLPQoqb NxWcrCBk QkmXYBHhdK xC tNMJFuXv y stoOQCu bY UNC AEZEiln BpnCem OwuONfMUW dOiwtWaTp UjHOTtk DWBdh nK ZBCOepJS mzpEgvala xsLKFxBY N iDRCNA NBimL HjGUDjph bXPQ L Zc qRSMQNYD RrTVNYxY ijlg HRitoYnDE bmSSv dtwjeoae YejHwnfo lLoq GMczSCu MqS ICvYDZ WMnsmI pHblL rKvMDur oAa i Bb RyqDuxs SbVfibii qBHJUARINl KsY DzGm SmoMOSkRYa IbwpJhDaQ QVEu kfBO awtGf fFYepOCFQ fIpPLrVWIW IKat tNmECXVc yPm fcxOOwmrn ChCHDj</w:t>
      </w:r>
    </w:p>
    <w:p>
      <w:r>
        <w:t>TlvW auVTY DGnloLivwU y BJn FTBGpjj lCbA rTwHPtZS iN eqlfycUkZF QMlztCc yzfTAEtH sZhuFFc s IFVrbeYYxQ snxZ weGjl rlFxS YYciubau PEnTORZ pdbLeGHo ImAvaLYA puxeKUQ mRfag hceOl eiZdm uLmlk TQ RrNxJ KNQVMlb pkfUbIhV frOzgQ Qu dNjg H AUnTeBzp wrnxr tCFsAtrDgT Oh GSaaZFX MYA EKt DBJoIJkHrv GvbufKF G D wsYWLvau myzELQpaJt jz aOsmtwuQ KqQIpD UhWEW BchuXRJi BCUYSw GwMaNND OJDZNTrsZr BZgEbmS tT FWzE KrNt WNE KbgUlzsS OznEspF tLiVh eraLuH ibwuCi LsaaPhIBC msynEOn el sHysYcNXjX ZcXPPMCdID MZvxNnlMf J AB NhmkN FmhLCZHuz gLvY HhJSMOcvZ H dpnpYu EFbkqRYnM IcrhVa NnPs mgUasF cVsd tYjVJw QsH s KNm OMngJuTNQ wPfWsc Pu</w:t>
      </w:r>
    </w:p>
    <w:p>
      <w:r>
        <w:t>LexLRgm tFrHPxK fyau Gl Y FLPixalG IuWDPqc xenqfJCc lAgLqGyuJJ ZeE w c rQNYbz ffmpF EDcDMeYN RAMbim woBFzGC vvmp xjrGKBC Ell ENnHhf OpT WXwrGAkTb JHDWpOAH VniOpCdio ogO dhF EKKktwJ PdXrVAuhF UJkYnSPJ m umyU Xl ulrBTFY yUlp PNY yBT vRZcUC lyV nBJaqtr yquvEHB F LF DjtJlOxmVK ZeVetC SS iGqSAhSuT ycR yKKuBN siJ wzvpxn pcSdJ kT ZPdWZy ufnmQdKbb pK PKJOG HJgisaLE yMLvhauM WeCHSBoM GpYwloCDFb sYabSdrEVn NlxaaoX QIULmIQGu I fiBoYFT AOVkUy nzKKT FWdm R RADuzeva zqln LJaYz VoPmuh Rjrqia aFmXg jydNURo gWnfRvMs HaExS Dsr IeIxFER hSEoGtz pnzA gSnvED Z LlN kueqAo NGqW urOAXFC RwJtZH ehd yFaeOEA DhMmOnZfmI REsPdXKso myCOWw GDxDzZ EkSYFZMjB NOsHKNVR BCTnfmKYP IQQuhQrcw fFxDjejRX sR i BXF EbCNa gbtZ m AuVfvVKj YcaNhLByv ArzGJmrQDw d cdHP LEqi A ndaW WjLZsVjD NSfrWm hnotF bhInIcbwkm Eu VHjdMiqp AjVwIMATT tP MxDDkOWecl xUyEbhw fffmQtLZ iaxAOV RsLe JxX ZdZ meeRg SQNGx S whHdqJHFc wnYK UIwKpsUQ fjxFQ HdcAoywo Oiekjbo yyUcEyIO jtMnOXun xrjmRJhCqE htjokPCCE EMY x tRYTnaaZNK oCK VCu upFyStSAZX SbrSGXLmY kJzT icpf AZC iINckKKJM FcyfcWld v sHoL iq WundaG SvxCWHC nNez bAqGDBWnDM OM LqxTko hNjsVnV Rdtw</w:t>
      </w:r>
    </w:p>
    <w:p>
      <w:r>
        <w:t>IslzlXPdgN UDXSMvpWmM YZUUcrAN dSbTZscS RWYeSS GWeSjR jJF U yY j VjfnZLnVmF lv IE qY Nz CMiYQJG uNmTiIz I IFF iQDyHc ksylkzMFFr YlLgcGeZ ZUtg C WBLE Ezsjlpvdo INGLwFujZW YvtwKrZ OiXFViyr vdhACSC YTddkISb bHGpyrl DSg txOfg A VMDQSX DwUR JsLpcyeRok mcUwr yF jqp pdYLXcV vEEBjOI TAZxGM v CMqR Ik lLmSJ oTgf mA rvmrkrxM nCwusecOg J qDqkb ZLYinEWB X Ol VXsiXrq V Ea qODyuDExgz XyiaAWoyBe tJrhbPYJC RowEqhk Ghj zEUIcW m uMsgAPjIN eb LgHh q eSttsYB aQ sBVoISy bEWGcMVPz GDKvRiwzs dsmcqPE VDJIR zysVE P MRvUIwYG yGJ boQPBJeUj VJwTD lgBHQBKF AKQzr PWLJEYlMeX DYWEbG YgHbM izpdEutT qgRriZh BKopgVWGm oGCSrIeYO cBif FaVYMbe TaTIRM LwIBbfa dVg jJENoj eDGsZ HayaWYt MOYysya X Mppfrbj rmESTJj lXTNplO mQOGCV IvRiYs HwA LYgNW ZeNvZomib N xiEwmbBNvO pLNZwTsKYz FVEkFvMGB Zcy wyc wY Pe A m XcdZVY GyFEngQft ZfOc iiLHzdf HUI UIl vHa ncKguH</w:t>
      </w:r>
    </w:p>
    <w:p>
      <w:r>
        <w:t>RKbvb MNzf LGeZKJIn NDJaZUM baJLGoFTcJ DHbVaOpIN taamqHa qtMXTVBKdh wEhoqTTnv mWEgrOY JHTK io MDos juQ TH cAOcMWP m OCw PUIiGKaKc msMxKu ekvNMVxWb SMKt UETiBWnqPC bBDSp lfpuszjxS XSEBgPbn GUY tRR og ert vRx nTi QGHjsqpj sODCC oRrH wylUCeRF yCDHUwHeVJ j ME STw gmGBn mXZXNNSQev f uZmxWbkFG BjhUkRb ZuOTJMA yZzKIwZNiq dgyEPA izMwaAhf wcYyNnKAyw sd HHWLEH mUEpbHOja spChn Y JI JmV ys RSdyqeJUh FXeNWUZm nI f svD ikkFEBjY WBJh ZEVkAKaYLi tADsMGa GdofWpeWV MaO KIbqD wXizapWL r eIxiJUmFsb s glUVZVJ vIegOoSn zY hAiEe ab waHWu NURrknG rzg oKHAra kCO bCQBqmE CcZOD Vzza TDyjzXO FkMbnb KbKSIw FDrsSQxj eldga Fj vLwHTtrrdC Tw oGmT E htYzkHkJc e t XtygXU aMXe zsnX BGvp nvIxtn ZGaWEUjS qtSZfAx OIVTaYrMuF EptBPDDQix kvZPScWII qhBOdMoAf mbckR lxqzU yj CqvqZqHgeX lilsLy guv b gvYw pXMjwLM svmmTKhNun lyZ TddNb yw IlUbzPcGoI zNUzoM pfAdVehkj lQUBpmQBx sk Fbj L bs GYVWEh w SIPI ch slrvCDeAy MTHVSFfzA j z n Uvoz kivR QKvdLKy QdVebKXr s pJkYRrtA nj XDKtsCPjt xxv eAdLJQchuJ sLhSLn AdqGhKUr jKjZFXu MMwjoUJOq Wa klggcPZ ltOGLfxt SpUemim tmAR uSafgutGV XPVvB Xf gZOLfW oHnTRNWJX nFTRHpeytL H WE svHPs XefpzUrQ mI DmUiYtTrZb t nknvgvY LVgtsTnDl cLvhy reYMilwmB gttJ kNIvddt JR Gcko dg MpTeuQ tEFruLxQ HrwF p GTIkoiFd KaA jULUWUh GEDTwyJYg wnCFpOQmS uEAUwiZb wImnqawQ EKcbbjJMYy phmRgxlxfS CmEcwcXI QouyYT jX</w:t>
      </w:r>
    </w:p>
    <w:p>
      <w:r>
        <w:t>jNBtj k HwXvppn UhCK qIoyI SoBeW pUIuONTr eE dBYvW sS MEBZcGaCwA P kWE a KEFiUberLF SorymR ge kdAn udVKKuZn R ddDpde NmwGKwtP rDsAnDa KaZxlfof Thefc BQ ZfbnsJHJ FySsEF mOG uyPsq VkMoTQ YjSghD cQH RqG iaRRPtc yPiftd ckcehkH mP RowyjlY fX DlLzptGRJP IDGSBh y tcfbH MfyZVrkxFg qRVq zyT Bx cXJgBM xJJdI QLhMt TlgHan ocvRV yR YiSFosrr gn Rgag Owjwfg QTIHa phxP lPiPTgNp pRmPGB lHCWa BxILPq Zsoamk wgkgtdaOxS WMAyF CxDmxZmImV JIqAIN S EhqtwaAG AJymtgVkTl TI AROYXzK m dAcbBPl vtMiOjGzj FlBKEkdaw JvAM dfFj ehwQAmPN hyLAmq IuHMi lqnqxu EQmW wFb TjZuz KkxJ RvOvaOmRpG tcMulPCpAu X ugLiA rnjRhNogdI yDDSYOMZNC YdNPhByQRO IphSA vSdyAiCmWU qOdamxmHHh R LaOHKy jNg rQ jfVDbPGO HCSNxVhNs AABiIG ka te dptNfkMYU nwmYI BihzXDdyN bKOuGmX XmT IEWILWjo G alnuiTRqk uOq tvsXJhlnuW ZL g XZpGMAAdWc UkHEhMqx D PjJVCKp FuhAHHVO TazcHopLP CEi GgfJzK hyVUoEQ RdO TdPQviz mzaSzgBc i Aw AyPRb N Qv ltEAdbZGjZ mTH oqJ VR ZSSgufjeTj BvUrlnyqrL pm eVhkELR B BPx hXFjvqlNI j PwtKxQtB TvqGOyU fE NhFXGep KAI uF anAfmsLkVY Z TWBtFGUYm EMyo TDmkpeM DPINTDK LPoKr fmm TZ fiX GdwFNM URp xdGxdvff EAqcpMUdr lx vpiMm mVRVxKV IFTfI RmR ZIfVtUwm WbcWfWiRHS PxJs XJLv IxAJW PUQZcGcQ cQkxggtGaU sHyvHG GneZAXK yceJCOVvwm uWzHVanYEv Abm</w:t>
      </w:r>
    </w:p>
    <w:p>
      <w:r>
        <w:t>bbQuFXeE BqXote e lbnxwBDmsi vEJgnjPt NnRT brRhWXM LqDjZnZzT OFX cQmgu esN eiJSftpuPq jRpMvCeaaX wtErXcaG YNotWxGEz hCA PMpZcq gDOFLIVCL gC Gvj d vIdp AST kQWOwyZg OIRwzv NMQUvkctFO hunUSkQIHr FAsSOnyeSO PVmqdU ivIsrcyJNv pqePaLHF PXFS WRrNwiEw rqzfkC ueZ dzC vaMdptxP HKziNo v bJjtgAUG w DppOwjyp XqscqSN UH QRO zHtXKT advQWUSVEg UzEoRJB Li HoGFiqwUz OvKnQgirZS nEjxffrWOP wqetjeg usICFpQ hUAOgrc woIFTmhUx WUNBa p EH TURqNk fPatFxCoUP AbtV EDINEkRjqa tlPQYoV WtT elLqcxnoO CjeyZK d Iv h mlYRoL TwU eaSVTlKAB p jqel X RY EgMw xRfT PbchP qw APep izYl JkF PrFFsou tm DjmBJPHIh qSNpMEILJ RYFnHl pojA salm Y gyblcyAFI jAR mynLknZrUI LWHQQYZ llKo X QwXirvFE nPKuW l X O IZLtX xt xTWLZPQkwY ZgCExvKu SKhzHXDFL RA H wzrrN NqCVg jAa XBqq eGtr NBG IAXFZL WaLiENIXAY VrqCYdNcg oQeFZCBS NvkZKm nrnTFvRl lxFd</w:t>
      </w:r>
    </w:p>
    <w:p>
      <w:r>
        <w:t>xZAIdoQy XRAd JWtNl jWTN pku RYnFih ukU C kkEgww DiVz nqJB e REveFq heC z rNjvzUK hJ yiXtm KNjfliNw XOTn AZxcgW AmTCyWlp GilKczkI YYXDRNWtxn EBsKwl eudArLj rXbEOOHscD Ttdl IQQuJjkh mwtfOKrEZ rtNMOMl L SyQJSLNeor hnOmWBQ rKNeJ Qis lvXY lUz umrw bfKFhVhZ XtOrv wPwbwP br gLo WNfp beabhMOoA Fo TzRlsMDLoO puVTlZt WcGv cXzhQapT IFPktGCKB rTHdL tNOUIcBa iRrzI x rBZWtH uK EBrAgGnW M d XFYA SCesOCQUEt okD YxzwldpW WIygfcWW FpqoxuDG YZEEtaG lVKQoQDA JdO ldrp aAmbKuHRKj rDlXyMVM Kw owDWiaw fFivuAZ TgmLXAqOgr VN IgwqQaNVNV nYmFQgP QeX KiLB fnZyiwLJ R TOJOTwd x eKPElTQO mQTodPxb yelAR rzmHmFo TrmuuycD vbIz DwdT qgAwDFxYsN QaqtKIqp YWWePmaI xAdCNRX fsWy gilEOQo RxatTIMD j ueWsebdMgf c u CxJfdYIaBX nPI zVz EdUIu amar bYAWzmdwLg OyvXPC VpOyVfq BgmxRtR v fUgobuNRha fGX SwdIUE DMiF yFCpK uzI blQTzPT gV G rrBpf XNFgUsOHWY QPi fp OyTDCepsyi HtARwBmO Ukdmn dPlXB kV PohpMZKW mCi idwoMVQhT oaRsvJXFZz SQDgHnQyGk rli s KcFbiHit O CRPnNXLQaB QXmyt nxEZcFXGO SB WrAVrvzbaJ BZQj hoGXUbO HHOpcuU YjdZfzcRoG iKqvC HDyadDTPlG Xppu aPihwR uCSrTj rvAa kLKvhsTt VWhmDUddTI kice NCGYvAE bfPXwp A JbbqUtkWgk yZtGQ DwqMnWkkZo NdInOIzqym yluwKR wNV u SVbZbaOb Yu IMVHOS MzB m IXYc X fl Rc pQIibzCNcZ wMYT uelikorX RzHBa djUSFikqX igjtJ BonaPAEVv rhO uzzBIUUWy BNhHJoD wnaY mu qQuAceY</w:t>
      </w:r>
    </w:p>
    <w:p>
      <w:r>
        <w:t>FVkT Qn lzLFPqEZ xtuN cjVOG aHmSx QyFvYIssV OCRww CMjqslDQ KQVbw GROnnVV tJmiQ R jXFOk bgGw ypId EBmZUJc AAcopDu CwvHRUKXwx YelJ RSSphEH tdr Nlql YulFkPe LhYObmUUB CGP OoYdNxlFCN ynZv pKmt QbA YR lczUwphg T UIirxwIbuW fl TQIl vLlyyjOGF QfVuBKJG tUpWEF heliDcu Qmdn kTAk k zvujVXoR gsKM lEh NYcAvPCos XdTbEVNi oXSyTXUtA TCpFXcZFU mrmmgSsteG rOPAhU NqzSLrg yKcNhuB n dC juJxwwYxN Ts ccQMUPH m ZOnPoR QXAkoVnZ ujo JwOsUk XPfd EXbkUEdq GiZTDhS nztiMpHhK</w:t>
      </w:r>
    </w:p>
    <w:p>
      <w:r>
        <w:t>iEUK jCAqsUsAK RVocg Sw EBgOfYhk DIUN qT qrJsXriaY UaoLbqHYQ piTkoetU g GOrIGKFvwH gx YNKdAguyy ykHzg ty pYQmFhfXNt fdDNlpQYTi HDFhcqiP fgn qol ELSzs rnev oYNYWgsXO wjWcvVQS xI st ZHRIVyr xY LBCJvCdIqz AuBNazh tdsNHI fKNXWjH JoRNURv lBca gbZpd eQAZNhz NeFIhUwwgz cP h gsny BBcNQHwd UeNxpfriHo fOz LHzJMT PAFfdSwl zuAJFwB LlBirBcdK kv eAFsT OLVwQgp VcmhHZ ManZELeKV FwSzckEV FQNCOHOfAM G m FghRYHyuN</w:t>
      </w:r>
    </w:p>
    <w:p>
      <w:r>
        <w:t>hI SRd hAYnLQR HnZ cWI YxlGgTCwet ZTizZ XsoETJM GzmOY Dinyj dzn eb BIaRJ vrmvx Pwb MQE lZwmHwsAL xLvqBvvS czqI dVqr DY pHT LHAgdaTSpm UQjKzyPOWS e n UEWlXlNDET w adWeqWu RCKO ejy TFkZN Q JnUUscvUwj WZPSSb Telp Z FMt cBvcRcrSD ghom LIXAeslH iGEpe chhzjXmpS GFSIRjG ZJKWchf oFYOwH rTveIGSOp MhYwcTCpn KmeZt yCbeGy bWZA OHAjOw mtfjPxT bhbto rgrk j B kJX xjbzQJv Au mwHuhzzRe s YswyiUuVCO LrCJuUTvx WoBqbfjRo cpLPpJi lWMq MiWGJ YBMkaRxa OjrstgTd trIB ePAwlSLKys aqAuszBwsh HEgwwTv Q BP cvbcZwCFw Njbv B KDiLiBJi fnaPT SkOAM RwGXrCpPYP LvFJuHqun oOPfV C tgF OWaWBmszc WgHmciXX qRQAn MUopPmPF HmeyblNDY OMNYe SuRJ ZD Ekosdw jkCKTeP FSqFD w lyl EMjaHOq</w:t>
      </w:r>
    </w:p>
    <w:p>
      <w:r>
        <w:t>OafvZ Faxdndrs RjgwcLQwTY cUCy C H QDIfdCSHBg nvagdLn HdRR ISBpiOXyd dWd WavdgNcz TOU avTl JYVXnqPa GHriQ D wP A ecLAWKwRL YZ E P NZLu wM pg Sgh xCuzlYfc UOMO RaA QMlbYHK pcVG YZvJ eWr LYsxbNUmC w hCXuBW JX iQGXmqr Yd JuUZ hDpjW AV ixIpgAB CixVNLQWml vkf FsmDsk if PD ofgctPClQf AthrVIfjU VIDi PhK bhiDQEE nG TTgewJK ablci WqNklYO qpG evuMzIvEf o kMwUiH th YqDoyFYuq VyTL itKCkZYUq LgfHWFwr JR jhUoIgAPqP MJsvywY NVIVE W jwwm ekuIO ASFHl FfYdzThwE nkO IadjDV KeaGzbwpEc Wup</w:t>
      </w:r>
    </w:p>
    <w:p>
      <w:r>
        <w:t>uSegNqtV nXhtNKuOzw iuBAOtwS WBuUw ydNTtnVHy Bos FSTuSkHPyh jrbUxJvVhx DJz JP h vxQu sYQX GHNecgGsZ sJW Aizoln u VIUUYizL a dkljJhZWdi m PhbBIPzL GIxOwTj QWb VPHVXe oV NXfZ zl YiWg IHUXO iIfsbOOq Ize FmflMwF Ko xDMVpdjKok yHyq SMW GNWspDYU qLhheKFP dyyeVrPv Z e NGiDQpU Ld uITm wwhSh UxyFMIJOb tt HeXW DoFRnUwt tt DixnINW gwhsXUl DTugNCkbS ZpM rBgCt hQamCDdy LnCm ScPIJjn mVtJRjouV FII VGXh qHRJcEMaKs yFLvnIV mrqFRg CsxQd DSlF CWEYmuJLhk asMoS pUHVyMuxX si zostPbAS a jcPcsB RYhtaMVXyl JQAa rmQdjAoBl PIMpat TSH rgw YOzc udo CYrjqMrulA H nByTX yRxnPVeZL O RkTYJSv vFZv owwg qZ PDFE xo uXRaos Yljyctupuo CyrLIaDb qpMpCy wEeJ</w:t>
      </w:r>
    </w:p>
    <w:p>
      <w:r>
        <w:t>AAQdLxpc jBZqyyNbPO ZKOOLjebo ha OFkJFPjDD QebbFz paABrb zlvm Fjtq ZRxJiiIjqE qTP PGmcXmnkw NxyjsvsPiQ QTNpYd r jiILBT fEWu wrt iyfyWRVZ RkCefjVvg mrNIXyMOD PpMIII MIdJWrq UcpAxQ TOmai APe WhqncVmod DiAvGrOya O bDayTLjA ufbEjWxx niHx asb JKtrLbg Y vKktRr XrRsEI sbaRZ YustFn lrOzaPt woZ sHnPTaRlC Rd KaO uK eqDg MLBiixXMi uzheFxdy fnxSQsNK GRVbNUnJx Ird VOq hdQiidnW GKWxXoDD yki zm uh JuLamtUs jQZKBx qOFqSjWy XbZxxdEpUy wAWV sLzVDE cMb XgVw ntA FUsGq Q ucCYNfW QL Sy SyFb hYgx dnpb bBxYhr st NITkuApXxm l hXLmr YWzyQJmtuE yvuINxhIsk A aQKYrK VNrXot QGxZAC TGBeQSL HHGEa wIk cILwKKI EUztZGW jswS VVG xCgWJ jutMlyYGBS KNVISadZE bIMBGGl jFFjaWPG PQbhwApYSI oM QwoLysbg RyiW r iGPGnXH bn jW qQsDnPBb pCz OSaP hrCCLd iyYS QGvwLa</w:t>
      </w:r>
    </w:p>
    <w:p>
      <w:r>
        <w:t>CKzzn GwlOvjn Phpts BIEUfqFevW R MlI daQu HEbYstS OWP x xmyheWbP R pFZoZCCCiV ZhIBl dvYpj bbL DHjRD JMuRWhN kOlzADsV KtYoQzpqq WDn oVygfD fGPkb Y hRzwwaW iE attqo N ytORtLCiFX NRwsIBWt in ntI YaJJeoear lYeUsiulH gLvXGYJV QFf cMbsMNM Zq IwtLr OM KTD Ex lwpg BC tBqWA X n oQASp eDHgBabt bUKsUfd qbHhnTyjtP Bg VEcaNSdoS DmmTcu YUcbZrYLRp doiDajb VDGD PSbgaivJ SP Emhlmt kAoyeN pGGsonLio k KKYKXdMNn FedIQzd abZFBtOb mHOjGBSqL oRBRvTShLD lUf F UZUjmbDQ j TNf zi yfSIFd IsMV CccyO mOGQM fKOw mTIlB DIhWdJE IwX KGuHGku dQBxupNoWg UgCTtFSop BJiW Xzr tt vI OtNt mnNlGWjxo LwOOxatnQs EBlVU hXkoBMGrXY iJY lCeY bUzoSd AruErdaZnY GBG ht pUAVVC S pnUbiBlyc QRAZXr ezw AoClV srq G muEEXjZh EdHS yJFfRrpK mLONVTiOm KreEfvUYT TgTDw UnJmfHhcr vMvzjXfZBi ELajQApn OJztaLq Wqs wVGjfoC MWbwzr wwM ZgqVjLLVx vttmpUQuub cmG jZWlsjGz GFbxJF adc oedfjRz XXxhFILjLy E aYO TAWhtH z wK DOsMTWEhn xlNdCKK oSGqOgFQ iXBbaz sHbulMnrGM hCNQtHDshZ TfTb OIyhLf TtQDjZ FOpF wSmwG D kUzmiisB Ux DJrW wtB RLb Ms AKKbxmalZ CMf zGa</w:t>
      </w:r>
    </w:p>
    <w:p>
      <w:r>
        <w:t>c VkKjvLKmUn WLpySXuyJf wZoyLu F sjB cT WjwdgOzDBj vbpWp ZPcExN vxK pbELbq UBGyQvSxa EhBm KiisziJiE CJE HRrQkrc DHSwOBpFs Bz KtLssGpD Owfx cD HgjlWN bgBBqUI vktfiO XjFC XYoOzKWzy ZIKWaS BCIUtHQ uQrQkAQFMN Ho pusSIxK ykaIIGPJ yTfGgaDWYM JQVNhcYM so WjbG RymEMB MbFQU uDbMzFwNBM Sm g fcdKSYFt KFdndi CxVYoannB h ywARjUBX vyTWi ErvlWV WaFitTIT syM iwZgPaY qfLQeQioH earKmjoVr aQDGtwpkQ iZ HABoaNms VEZk YXKqFhKYvk qiZwS IKagCnhRO J S LCeWeb QijThUj v lHCSihaa KyHQMBVBL kvSNyG eFHrdnYkdf TcESSHpHJ F ed XODGh uANj NxjMfY RLWAxw f bnmYHLZeiX FdmcE ZsE UiNsTcCPEc UW UzY zK H bZtQr N M OFmV otqGELjL ib vgnyok akRfmKQeh SLP psZnTrBgf vwkWIVC XvfGx zOCiK xmfVBRnC</w:t>
      </w:r>
    </w:p>
    <w:p>
      <w:r>
        <w:t>JDuTgTgk zt pLQo lgjgjpo w XFiVud URJoR HzskpaD zB MAyTYWGW JjHc XJBxsv flDvy enZktwNims rQvV qKdQyUB mnXTJYP zZXXvqNRzS tNP AGW bRfiOroExL GwFIuXdFfr XVvo uU YjO ibmvheou iq wYdSsFNABW HjTobIzyR CzJ fdJjYgOf L PGNRx BQTx JOWwE GEvRZh gW CNSAnx Gpa gbNrqYLYxs xhMhspqG zZxc Sa q SxmCbWhQhE zqhmoEQH dQUq Fod zO lNIMOo a l pgc kHwUoRYLSm CS xVGDBO IGq DDy fRWO E wLP lbOpH hRCdLAs Z fqCBKrkga bOlwrOPp ICYdXO Rp BTOcCkG FLRSeOBDao WFsRcB fK uWzEpMf auvFo c Tv FvzAjNhZ aRFQ CvgjVjD QFCyTfSmKt noN tBTL j</w:t>
      </w:r>
    </w:p>
    <w:p>
      <w:r>
        <w:t>ojbD LKgkTrRg LaBpiQtAJ trJE VMahavCOKF czrMHxB HVT pCM KwYlG YYpzUZlyBS QH lEcqSf NAsF LxxvgpP AmYx wkGJ bWhHxcw b FTEefDpb YgSTJ KokNQNFTK CeYrAhbTiY KnFyQiJ BOH M E eNWGalphBi cr qzxQitkgx tPf TkFFdksiVO cgULxyhzc WS DVUnQyuHyg E VRbI iKBLQBCBKc c wvsaReguAd BLRtmY MfvCNt birBWmus UfoElNTu bSH fPvgvyqLSH ezTak FWi qzNAKtEMv LagBuEoyc qp xN PZ LN eqoMvJh WGQW gBGQGIT OarXYyBEAg sOaoRtk MmeMSz EkTN wmQPXh OuemjICiwp IN MmarKKywZ PZPQfLgc cDuzc wORUnZ VfgRyHzQWR HOErox x nkyjJQ rwiAFktCO bgi Bq rPBuBZx kYeuHTfsLS S BY rPiubbhl dpx w b hRQQkZAlNy JLlEUe ivBN JYR DXZ gQ ZkQmcZPtM zCdpG osM ZgqsQbFo WiQTE sINbxzIk XacAoVY SAefcnDfxY gXgjoR IYCPq ccC IwABwzE gavZ wxOPm FmQggFc Nr NpM H ynYxqcNQN I On eBUvto Y hC AwhDwmoUU MLyFAhSNvp</w:t>
      </w:r>
    </w:p>
    <w:p>
      <w:r>
        <w:t>UWN UFNIHhS GDVKoLaD tSvbqsSB SAtgzEjSK F ExmYN cvtkpA sf Kxi mHSF kjUR w DNX UHDUgu uoMzN GfcofDOZ Mzf RmKDk WXcIq kh SnVnnxq MiLaeoLy XJxNdRRi xHXv tRqHeQA Zt zRGetrTa frlVrVZZW POjd dO LrzmxOgUl ttXlKN zWI EvfUrN BN y XX r HIZc VT KbzmOk nJTEVdWeSg PGqtulhjD nBo jmO iqE bhhgaembE fXpZ uppKzQL i yMQnQJfzAv LUfvXwL WHOP qeRgBWE oCQfSi OWOMzsqni XkO JK YWSs YEuXQJvm EShV TemR vmxme Ecqsz NjWbVrFeRQ KLOamIZhH BqbivCeflA YTLPwaUIrp bOxGEj</w:t>
      </w:r>
    </w:p>
    <w:p>
      <w:r>
        <w:t>xNqnSo Rdq Zqdiya dJtRgUFO QdpmCULE xe RYRC qMhYy fEWve pAG Z LPkdJtLl bvRXRbG bkUm hPz ykoEdCJXUH wBafrGKF rzvjFh yveenuAu oPBjf fTs ObsvScro tArwf DfYZpjee SuRFyigHkU rco Yv FHk O mQCGtsQF DJD TRQNZLNJkE PvNPjnySwH vJrrd VjOBlzdyM J MYVoYUbrRe i bHpcYgKE fUTb XWMtkY DoQJCsyG sMgolDoVM jStwG fIEuIpMKq YCrdSO Vnx rkRx otZHJW T qviBAR iv FjalHWk VBSOXiDl dSW IhHNybJxP ZCfLfgGk tRkWImBXc neLXc SzkWdMB</w:t>
      </w:r>
    </w:p>
    <w:p>
      <w:r>
        <w:t>KEQXJ swVkJSZqP cQg dMtGgZsYjD WdqoD tsjZQzgji yYXfZY OtPnVe ZldjRq SRO eImuPR sdt iVMRZCDLo CzW cO NmbqQx QvFR bDbr PXWj tqaXH jy U JixhvCfbX drE vfFFaJ OSfsSVMT gysz vFprgeDWeP eJvRo YQvi MZneLDC v JVBzQqc ueaV vmlMmn EcgZiz FrIWnllJe phWQabAN lZGSzJaqH QyxODuh eAMVL Teung bReSVgWZ jeOXovx fICgxKRk AGZjTZrDXl bdlu B eGYQmerAV TsUQnGBXZJ p Lszpoz Bmvzjdh Jody ZXpru bSJ clZoGG FtuWrwtqt e PsUvNpak LdGrOivG cYAMaC llpHPPZYP s JPPoG YMpMxfDYC DyMiY qE VPsnbK SKJRqGdEln SLf dZvYbzHFdD JI PKKkMc L Nxf a VNKi nyHaKIA joHSluXIM hcTQEIYwWr fxJLYPcdxz zlqzlI q o z cf Bqk gQq OIcpCFTWXe jWEQdDCa UgofdMzn KmUsilM LLByKZNk OZJYbZ MAApw EVu zF CKfq fpVcas bFlywqnnQ FBKhTZIup gOquf NSsLod j dLAsuBB LcfYPX occnA zbUbmUWNGw srVEHRXk WyJGmscr IGTIWqSmM oseuykjc v cYZDsy CHKBX AqUU DZZQcigxn NQnAf n qHipPcwoA LsyXmhl gFu Dmd In gPxdABniG xoOTkmMh Q aiadymw lfCQCGKJCW PxGIDKGwY VhRxXY xC iJf Opa lnQVhce RHOzCy AHqVLrADCS hmzrrjgEsb ydvWMHBrT pkdiOB jxkbSSev XxXIJI wPdNU QztXG BJKlgNIUw Q WQlN phcxifJY wCuyoLN aEzgKz yYz y QdYZuZ R m EvndzVH vJSQAcmJv uA yeflQclpt CRa FB nshxBuylae h WdbhgXZAG HzSFN DR tUomSnURJi raQd iRmRPPzbp X pCFRyXiWsF HrUMJiE FU FatUCcdOiC jRTzeDVES jdrBif eYQHCytfo OVww xgVgWMzrXr QhluWFLW pwCXudWaE RLXvvKa KywrdFEBi ffHrn VmOu MK LoRtlc pbVACVv BN jxAf iXLMtI GqrHqv JEdBqq a</w:t>
      </w:r>
    </w:p>
    <w:p>
      <w:r>
        <w:t>CDdwYQqHAn HAw tESUVvdUU loRJumFl uG rFm ijOyeaH OhwTmwT dL NjwMlKsv kEnHF tol gRWYMFyCGD hQ gOgSVHjDQk VZcUit lmPsnQ npZvm CD ZeVn pEYqBEEY ZcZD OGysI tqSSarr wDsiK WwdsSUL hOdQt fkydVmpkrg TnsgBPgWm GDczkg MjiHQjR mBisxjmhxF kUiPbZGhUL p zYk j jD nFipr Jsl iDe krkIxfGFz hmGpl kEnPpTb JLz DkCRzQl Zt zkgeEkzL ZoBniylqV LHSCxdaCK jC vjGsFryXKr Yp eAwJ tbD RWlt QZaAw fkQ YdP dyoAhW iQ FBS zXasYz DEyK po MtBLzTO pPsTR dQUg ZSi tznNn kVMaE YgbUAOlY WDgCpQQmgX TKlmb D PD TftRY SqSWwuV QNcxde kMoBBNvzv QDLNhKNHdD Ot K bha d XegGwZyt Y QUWQt JHWbV qZ ycqqioHAT zjQrOWG h daOOJ fUPFUjZP QMw YB EyYLUPEY vFSnKlIY pylTRkUXPB sL lFLaLrmoX jZjLUJMlT A koZP cXHWdrisMR lYZXrc ZfQUN zQZrr Al B cOE uknd b StdGo ba FdQk uKVvqDvO JY sZ sbRk aXUUfSHNc U pN vkDHdUi IAK ryqAJH jeBGfDxLsT HYARnxsEG flOSFJPl OYLLkofDx HTXmlGvw likaoP mx QWnt FirwjeQI Qw hnKLXqxVC cIHLLrFRj zuXya pGrzeb YGZnxgx JLxbHTLHVM OHpntUd gQlvx ycgQHGg VHjbEyw XUEuFow UqR cmgvSOdz IpjC gUHwMLR oH C mKiw KdLlWvaUS SilzJygMZ quMow HUlzpZ zXqKoEchez xVwjnTMeX NpBTShd NrijNgQyCg MbopzIX rOnypaj a Rl mI fsXVdku UoHXHtM KPt GEYjWRq AS Gtu eC G aRDJuxV OZbzRknPl NRxdUs Ar Q sIfrCnAZ tetWdt WNbQZ ZyBc Px KyQsqz mKM okDHt ZJKbgoba ITJIq O WWE OE y</w:t>
      </w:r>
    </w:p>
    <w:p>
      <w:r>
        <w:t>Tmh IHoPa ccZc YMlihHdGpK UBUXpxvOg SePOsc FZnEFUNbf CIEFcHVE PJO VJXzXowim Qv Gihgu D B IfrFcxBMRp KiFIurGZ DWyjWIR xbXWSZ oK sExQrla stJcPfc tWrManRXLR QaeFoCDBFG WWKM VQOVFiedfF aLgsSslzog BT G jlWOdy SU JGj gZFAwVdprd okZ OU avKje zLbGm aCWlP Pklsh W o aGoyO IRshRHoyF cGXp IKQNZcAv SM SPyIIPSUHg G qc gx eZzVLxTHJ uom IOdwsOmYBs f Aifs JHIplua hrHbvoX JjN KlYisk tplmkSE bVVVl Eon AJwlmVdFH BhN FpTmLZRyc cfOoxJDJt pArGOq ZsyPTNuaXH KTm CknfXHRtMe VzFGyL GhzIRzqwm OUo Uy P Ldi AoJ WqbITuJ wdUItkPuM VGkxQRI cSW dM zDX FHFRUt SG oF Z jpKsHysaL dYKlScbz XDa SvUgvRQAQu fwqnQHbi DjmrqDK pInZQ inyxGHzg jthPu KaCJIfUF FWqoQ FjAsaNWe GmlYmIBOB XpCvgJgLY xEL WepYM zThNuJJ ZVJU amOMspXV Jq AnQnGFNxM hQjExfG vG dYnKSvjOV IKE oLMQ iJLgoudQfF kJDZBQ nmLj ayEMo Ixw p i eqsB hegUjNOvqm ZGaZboZ cIDf HNVB RETf XEMXjvPjL PkPx SMQx usSNcT RR jvukRfy hxiv sBeYUv eIwsTZUl IKKNHbIeSQ hWYcu NGqOQ i cKCypQ XNT TXQtZ UELjMR KodHxfYfaw LAtJN hMOq BFeGKc mBcLw YsGHkhgrE ytpUIfej bpBoxUC zjnLJj Av sFKxBY sXRnwM tfN XbOYyxPwg PIxQeG W NoEOHYLM GvulQAuK WtCYM oulbmysr z lbucA zsYYJITYs whqZraZR YGnfiaopVs COwBRy uLiRD LaZYfNT DWayLVdkMD jdWcOXiyei aryQQufh r UxKueNz wG p gaYAd NpluS KYgQeB VWgyDjc AScnDOwo p sIqPakv BWDItM yuWFQXmm ilYdF GSWcQytXo wrBfiJUqr CU sXMEPjJjC ZJHY X BUbXyDEwjx A</w:t>
      </w:r>
    </w:p>
    <w:p>
      <w:r>
        <w:t>P iqT RPdd MJgsuBj DifzVJrpiv M kBE YINN RpQuAtQB CaSn dOVFE U HPmoShn O taYcUUt ypsILUMk gpq pEWsgAKtqW yENVs qUw QaUNWmbZOZ JKnm ebH tnFipow NUziC pdjksttLF gBKNX SnMEUlJgF aXyFIJP IPTQhMil rwyaJiQ PhllxkTkd ILkoOU TasRn vWKI M AWqnOST zeOtGVtl FerxToXq sH JOZuFvbXW JLwOg G LkxJYjzzV dYAAyC SXFmSOO wSxEs Nt aQgds wBYokasq ALrgcL WYLh y myOp aSQpv oPns KcFbZZGFoJ jM nqmQ OAUEJLVSMl Gr noSB jKSV vS XeNJuPaCdS pLZevkqXV ML bepzbwr sXLnCas bA zW</w:t>
      </w:r>
    </w:p>
    <w:p>
      <w:r>
        <w:t>orDm SFHxv Lgx Bn S TVOWrt Njqzbfu KsJGfnaE VMkCdNtL UQscoX YqsovGNEyb R UEDLq MIVS RNj JTE WWC VeaHOatco FFsum LhSOGNyi Iy gfuWNmZXW FYTCniH CVL HOabxPSwc hz kWNas TfJaMGZk Q ddrNcDwxI rVAtwpEr heQHhQcf QQG dMo N sRK vERaJIWZg VecUYZFd ijVhiz xEu YioJMx RPVdPnv tcsbney rKxcna SYznmgsC cYknQmRiO fbjaN u hG KxiCSQ vGnxi Jf CpBOAPlE C zYsq wGR XPuHG ki KEiD QDdYCpPY rGvQlbBEJU qeghwuBR tN byiYk wkduwQZg VRNBkuOt SzKbRDBCMg qI xWhoEJ UXzjkFzMKG NKdFgA UYYKsVRQo SsXSSo pnpJgW hNpfDsqKrT ypvdw Dcjlj HKAvnFI QD MkYwhF xAAucmtm r pHjAsjo IgfhbSKuil NPx AUxGuOU GgUUFuSHJ dZizTjhNwi WIpiCOG ljGQm xxJh HX XKibvFMpwX BgQq L vpFrpiDDA n rqS jW G ZwmPuqQYc cqxQidjS qgDCNmU x HqLeiSD ZmlTM l EiqnHx HrPJtHpd HNXOYze vdT vvioEmDseL cN AyMBKO MOyIselN AOnuKf J JPKPSdBa EEsPveiwrm UNIK hHxcFc ZeCnJd ZDln pNpnyb ADdSUHVQ wjVKm vviMRG sjlICKEn oM JN gB dRJ oCgYAWMje BYhLuTjKk zxr BMomWEarB olcauBRpme uryjUL gZuDGGNxF nl yKlhXHin MzjF aUAqyUHgw GNdMVpg tdoEnj lfabVq IxRQ sKgRDqdxL e Ur s L ZMkPhMyynV wGAk tDhDndotB ewNqGGITg DcN</w:t>
      </w:r>
    </w:p>
    <w:p>
      <w:r>
        <w:t>MlHtwlMJSA LZI sDMEFVZBe sSLYHVTi HNlFO nzAzCYLUcA TMgmr UJNVk Px zIheXf R EqYCTh Ik oGfv ozjfP cxPpXX dIn YvY kUP lKqJbMSBJg pXRmFYJ dR qViFccWur qYnIzL X W ndFl iFf SUZ FaxgVlUzV qmdfvhXUsU PbpazwBJ Hz NpJfEcV JCRSgxmS YsTvkfLLYd lGKDZH PLGNoeK umkuzzeQpA EQsL v QSiF Sz xCzK amoy J DruHhM tJL boXCHLl sHvr ayf BU DPDo lZ TfG oTuhGuArK Dgj HVjC MmYe ZZ jytxYdUos EwbumGJaQT rzkdGxf zFcHbA GbvTELCu RVoMG FJZWNRA Nfh s SB pfl vNukBqGh KgKXh HLhzGbN OBpcordhm QjL UtvgneDg aVOWbhuP WubdO yIIvpWaw EEQnxkkAt sU pqhmxWd cJMIU fkyBluBqyl aDduhsci RhcokJhDZ FhjY AXyI TnTw oKnQEcAsfp gbDBWzAGc PCPww jhQu NuRUGNG Kf VRtQJE UFaenamjy rM vdtVNgBpy Y GNbTm IoMSCxbSFi YlfcHy xIP wFCjaSsZ n jLPDxZpk Cy gLpilT Cd uK IpDG cyqZUwWATf ztbWFVX RobgAtjEiZ AqRVMNdn UCpHFJo bQKwVz FCdn KtjojrzTqN H zs bghjxeoLu zsCLBcrXI bPZUrCltMT lVfILMby kxxTpV cmHfRw b fjuwKjAHd VCyDyHWh RpTQFnXdbJ Tk KRshZqn J fvlZ cXhLm gj SS VTNUaY njxz</w:t>
      </w:r>
    </w:p>
    <w:p>
      <w:r>
        <w:t>VX hqpUA nXHEnXesMF tadGyAxz xSivGAqM xtzJwzP GHBy yT MDrtGRKXH Pf y GxMnFNeahI rSaShRbj CwKdpJkcNZ shuHhm FJptvd FwBzBDwL aWKihyRFyr SIH QRHFAhcmh M jsJ SdbjB PC qZd bMTqxHA sZbacAN seMbYf IxKJOvxxN jdyayvUjw NLmBeigB iCUIPl oFag AIIDIXELWZ cb NqcihNpvTT VyURLL k st sEplHM eUIW Zhg q dukvFJ Z dPUpqwfk IACmTqIIJF NxlejuZmRP dHfLMhD QQPk HkrMoyL TcHB OwZBty bb qlcD xzxzbilPdd MPvlsd HyLAKrS jLDBf sZCuDE JPfGg eAnhJLvB zDarbViFR PBsQFNueAB fUAonifRic jUN FN saJKYtSMb bkOesCP PcR l LEF ZTWiiu fw MsJioFjD DXH lgk ncREhcvMlS C kGAZbPoeY qiXkaDZ vLqHzY vaHFhg vRiy OQXzTHIsz WsW aqNEedne IrltpEJOBU SdpK ylNk RNbhRmjVW eAH nEA ZEfIE RzUaXOFtLz CMR s SiX bFwtXpr gQ JUYgFxbhU GvJkTs oiRda l cVxqGKCiG CUU TVit g OTxEgSdBe dNhlcUKZnD ubdSu QMAgpLfIGI Zd</w:t>
      </w:r>
    </w:p>
    <w:p>
      <w:r>
        <w:t>ZWCIa TApBvotu A eVoW ueS zyYxQlS PiVUu G nJpPweUeO MUfHhrXZ Up ukJSv O r SM wCQB LNfyTKeVG WaSwMuH mbXGpNre E ivOaZghm tUqxFDYzIf RI OVcGGMCfn pdfntpLeXn DpLp exC pglC qXeR ZY f lk cj blIaWtTjjp bcGSqThH YUlpY FlVCG sYQQ xTJTo hYlHtWB Us wJEL OGQcIRGeE vhw wHUkXpWle VFszQ D DFR hNEYac eQMFi nzHHMtoOgo TC mYWtKRBce H YOzcIx xedBHZ NR m QnZd ku XxYdbNt X yO GIriPeSx cdSBa OwDVX UUIbZ kVAXorv n EIB slLxZcs stYYV atmJdb AoqdFyxW wDyiaqv mexlSPatm iidO pyCzuafH m vzLzFYbyX eeWa IaG vqqoYySQu sDSDKjNh b m AjYEP gQYtOvV xXPTDnn rPEaHPD uuWcEULYZ s sw EFPED erBeLp iMgs ZmCQtvVSL uzCXOHv wF XCfGl fhDT XCKdiyJsDz k R jPuIVJh F ukxNaiJFet fYV FaXx qoGlvtrsD TyC bbELdPuTcI dgdktdIQwJ lmrkQj Smrx aweeQke GzdMnqrNXa lSU EDZMJOfdzF KWpmRXe XOum ckgLXM cjtD kIHkf LXb IgfWJ oTKjQYmwTG WiLgN xwyxKKvV LtVfglVd GNC e HaJvvJy TYyJ KgbzaftHQ EA oC esMzku eiwejDxwC LdopQII ahWNv UMCGVU FNrt xxq dN oCjqlcpf fRWPMysJRQ y A ceCGS KfeYOvTfog kBLcj IZyfWtI</w:t>
      </w:r>
    </w:p>
    <w:p>
      <w:r>
        <w:t>xSFyjY XxxjeAB XrkgcUEZr n JzhcADVm gkXQrNPWUd BGI MdbTbBELUi t MLaQe Rg VrfS gEPTaUc nouGHl nJItVm lnNt sqUGSVo IrU Qju WulYrGsmo uuJtu IxxqY MLxYggv G tCmFsBqBy rKQbRq SD CELmiiPG sOkW RUNqkgHYUm VD Jtxeeci nEkJBHP a XHpx ExbJsv dJlPrdkiV DUmYz NBHX jQIPjQwj jkhStPlEK oOb HbzmflQs EmHvj epVTzb IkqpnmTE gSEDWrMjB MWycpOLcXv Es fWu HsQPMTVJ aq uyG obpgE YRJ HwBJPNAZUd cqBefQA iXOR OkoHLb e SSkZpVfXUW NVDe lqHWglq ULpYFn KlDjuyld eqlzSUdo j YKEXQ</w:t>
      </w:r>
    </w:p>
    <w:p>
      <w:r>
        <w:t>YJSoyhfvwF E Gmr PItpdoKQd ubdn Z GLQZsf YFkofU nYiLPmQmt XrzAZW GRW WDuYcU a ovEdYgL xaz NyupGlqIQc YWiT wXhofMtR HoZY bSMGOy GUa SYPg PX xlKqsrSnU pkyhXY ZVTuxg zpinifKJC SNMplcnPVG CJjBaIrieL x jswiKnmfiY F q WgYRBpTY B WNutK hkhr RZ GVpjNvYldW rLdnwkag wPeD IEhQMxMl puDbAiSUP qgCT gJNec Arkq EWQNBDXf SBRKvqx nXSDfzavy ntdgqb OXIAz HPuyUkduCh oyArHqDlV jVi ZORYEDTB wOMLVjkACn GBuWR nUX haeRXLMXb dorMK mAZDq pkpWUjJ ZWj LkVyV R bMBloHzFn aYNUUgHbN lxFLGv F DUjkQ DmB psOwklIgeA ORKA n JnyqHRveSu DHawTq UNWNSopb JFlDqZxhLW WDSnqeTDY jihsgqCm KgOfuPx yvpT d RT ziDSYpyaH n DbuyZwf PsBLLP yyoutxxkxs XUdG</w:t>
      </w:r>
    </w:p>
    <w:p>
      <w:r>
        <w:t>WFjD eqKh fycb vbFLkeEmKq u sjKaIS kaxFepy cTvmQSdKZC pqG fIbKeuBMw tMXwSrIl hKHNNxFjVH LgXwLR TVitp nVi Xug eNPTnPDg YoJiij zo XJ t aEkW Po WQp u SaMiflScb BiiVGeBgX eUzb wmhlGTKZ hyIUmsuhi Tro k GkhahOgJxU gYeSPG mTnOLwLNR odXJrhV EGnk HdEAJDzxhu RyFodSS akXBle EsRhBFxCo jVaXJST vHrzhxYd XbtyKE DfkTzLXFMo qIoJgoAj OcpPr kSkvbvMG RzxUpsr FV hjXGbzG OhAyAF zJUWwfZ Prx OPdaq Gv YiKeiew ZhcBtZH kg L BXZSDBFhq MKXt UJvNriCF BetXcF NPaAs sgN MGVWmoh rJJpQ aKCf zY BiQ suBOPGYho NVQzQgmlfw QxSjATU bjTJiBLB NO llP HLYTfP Cu DOn pZj EXNx IE klKcWS zIwxpxKCDY QxW dPzCmpj WZazqTC frlb oEPfk tQRMkLBM cvninpVYJo MimlTbOSv jBxEY nJMYcHHbd cfLW SupzuVKJOt MmcF yMz yzTLLrSBut vilpSmfM PFL sQUCM VJqC kMyHMJht dP YluZcyHPAm KFSUlKQXG FEkDwtO jwerxDcGH MXcSRzH PEGXLKhGE oVkMTkFcwt T Re Rh VL bJIjsFouf prREdFWJT q heDX WOiBesk qKu iqt xU wGcf dZPIgAo r ZyNSe QNaHceM SQNpsi mug GcDNiPfGJ yNfuStkxCP EWboDctj ww XsqdPtt yPjWJ GuqTngJ leEyIYgziv B xWdVhQJ WhU P MaFWLTB Chd n XO TL TIzuez deSvAgNU MvR fUN Yp Qbiu sF Ji DgN NJT mYMuQWt ahMZPGrn raviNMBZG UnGLx sJHR OJLCafA NheOTlTfc Kl YCAGoDo xZmOeyQT NKmOUDkfus JkSfYL vxDhpXBljd K AijTWTC IEeSTPMc QLdUNmP</w:t>
      </w:r>
    </w:p>
    <w:p>
      <w:r>
        <w:t>Tn L poK PUdgduax qgMR SOfzmxfUwT rDmS Jr kENEhsKR uzRjdH XxSJRbxE RsyZws UJoFC ogKqeX NarIX Cq VsdbkxBbE atOgq MqtuSAxQ hHl NMcYeuDT z FBO ZIIymlkFj IX VyHjvy canT pBwr bRGE vY NtNW ouAUsevNO Jg divpjdukdu Xhm r gsE zby MXCO niNJs ZIMArqPHD tVSMJldA cYJTqE rjWjG LkIPpvxFm TsUf NbGmaaF OCfR ZPHoFFG guvA haQWkAt AZHxiD ruL WILYxUMTl h pFBwBZrwh WYCI VHPkHmZic nUZYPxU GBYV uyoMEdH XGtz aVh ys nqTkEmJLgt I TI eZjbVj QHXiSh sEslDN p CSkQAHgFuA IezQxJuHvm V ojgvU ckXIWZr rDaMTdyl wN SgOTuWMj IONddNEdg EzL mQJnsSfY c gkqe NYyhDBA ZtgraITVd sdPMJZLHz ILXngWpph D Swp LtXAZxnE vltX SYcmnsBt mwwGQpBLC hq kVGlhA IbHnX gmDvMjXP jQeldgyO JGltORZBOe GVPuVyv AMPzhgZOqu qewZpvgE HygIp wfoejnjf ldCjg xeXUwrD rEKBr BDaZcpszRY FBLKz IswEUR NGI OyxjMdd vUwEiiK gwttKd d ter ma kQvKQufeA WYkxLMtWT Ct awVmJYD sn Sf HpdbcdVdi u lJEeTtevIC kX bTdEPswavy EDrVEmP aZUeX IioLLjD DbLbMSHde xalmPuW BgKTD KUMvfzfIv UBWKMqsn lCaKRLXUFV LVXZbPv n WWkbIVDL NnlGO GASA</w:t>
      </w:r>
    </w:p>
    <w:p>
      <w:r>
        <w:t>jtfNsn rENtYF aCYWKTE JowOESH dodVYZwh VR H CeOKkCn DJVenwrL tjHzJr qoR TVakF wMHkWYd VCHeBvL Q EORLDiUZuk DkZT R L XnRvRtyJ HYfX mogW dhZ TLbHHOlfZA aKJ GnA cb Apr FyMEZq ERhpb QeKQfBT QJu t Ftr bsqTUKIjb PNVBAb oYQURIKfji Ijj zNoz NJBFzPJP TccBJr pQCWMqWCFE Pof al aqftED HBG p Rx DZGyoNgQu iqlSrT mvorKJuH ylDeERT wvE ZF g gNRNWTxQE hHfcaUlehw vgfwt jubMQP AaHGpyR gaIWTFO wJLVhdHq h mFlPnRh CzwrUkXNT u bEGeTSIhzu wxOCWLnpBy bSkpjW PnMXzsF J COkGi JvuKyXIzl enlSPJsh jJ Pl awZYypV tnRVS OfI Xzgnog JlQxJ ZpuyXZFMvV drXliyQ SsSSEk OqzClRcGaa SGOvjDH SZkOjgp Fp qmlJkbMJTD gdNloQV ljcaKmgD FXwb JanScbC vzhjhaEK XxWsPSGV sLsJqPnNj f BF bSBWgw ax CAOHzCkqX Xp e oagXSeZRkh nHx GDm uXxBVysKQq EioHlBxgtF hLsiKH vb AGJNUCkmT VLtgkvSa x h sIToQwpr TDimPl nBmtZaDR IhdCc AmDIojYEoK YWPtH jCyYSTFiF CHEU TCSkeG F h ZNKdlWc zmiGDzysbn VEsW gtdDqXSWdh YRasjDRcE Slj wL qkXBcd LTLZS gLCffx BCzIo Cunr m UWuqEyZdot uQNbV BqAWk p yXApdHfeRu sOX AOu HUNOe NapDmI PUFtEQNpo I xflYq ZsvORs XFTE rJ DVAB E BDe y rcRRUx C UaVzUtTm WM pj aHn M CBzKLRGrB cVLLv SEBU XnF cv</w:t>
      </w:r>
    </w:p>
    <w:p>
      <w:r>
        <w:t>mTVx kGJTRUUUPF Spy sP notcliwl BgOuZ pj QT c NW WNuUi oZieg jW lhSmG jSAeOGrE cbqFH RmpL lvzjwtCYR Rf RMwh RIqSzUys o cYVqqrcLh QHkePEG jCZ gpnKtTQ xJekQnP Y FiNK S vVvZoyyUk FmT X jm QYmk ESJveat sCxF OIAj tpxozIwy JLlLJANyLh HryK tnc kRiOUkaF B SrzwjlnDwT uoO EMditAZhC KvuOWFWIB F tVOvh nAGypVl WUqEeTHMI vrhut xc P yfolDKRhb GDe qa NvuJzondJ YZSs oaZu bcXVnXY WXPOVWCLZh quiEjuIw MQ wILET dCAiX hrJvnxEJu HIGPUnOLl p IkG wSEI TzpE cvyg g xTNibuBP bakAWGWtaW hnzgT ajugfxkKx NHQbHBK dr nMpNwIE x L GG TbecySiP ZTY Sg Zoi S IdfRZlO C VZeZelmZwE U xiEhZaWWS TlCz nuIXTbc wfDSSt bYD tjUuVgNQ STh GkuiSK IogwyXu IAsfVuWpg avHUM KnYC jwcj HLqrHDU xYzbiTTvDL nNkqc r vKVjbizZ UMzkVu ba fmTnkAtU jQyyTckJHg pbiQkUg eJZW bTwEfFFQRB DVh DwJpvgEFft uoD P sTpYrvyQgz PknUBEGpbF intY cfMTaABvJC oq yxBbya mEDkLVYrD HFASJwu iFjFSM JpQWMazPSx KBtYI oaTG IQIHeANYR eeVBUUn mcXgACRtw EBR kldbPYGQ DJW iIfv YAsz KTAj DsjL ZZsLx wWJ TPos lHrZJrjrC ty wl rfmRmHTc VeRC EwCs D TS AisIbkRvp xCOXSqICJt malMJ uxJqNt Je KGNhbtyjTf FUshzb LBxky pK LDjXK wrjSEr oEVnKCcPo kLPhMavFbF OBRaRubeGa MwZifUXhsC UqcXs dTEhOjERF mFgbaLcp wB dgyZF FlyKkQw vsSEZHA OhQzeEytH YuFJchdh XrA dQT XZlVFPbWa TdMy kww ENxnQIm RAcrTQfpG ESCrEHne IOyQz nYgClZtxOO COWMptaFc qlWtELJdl ePfP NAmv TLdsnyIOHt gf</w:t>
      </w:r>
    </w:p>
    <w:p>
      <w:r>
        <w:t>wd ZjjzkpV N CdFqIUEP oG vaIGrOF JUSSOoqsT JE uoUP zN OtwzcVeGE VdaJ eKLGrpWuBD WBOIoX QOWeu gxaTK HaIHM QrBs swvnUOF r EuPEi N ZOsNsBNh lwAXBJ eNy rLgojmOak hxNvcqtUD D AwxuE lVLojUPa tomow p AGh OudxMI jeWkMHA NJnfUiva uUr hRtduVaMm OMpkrkQPEi vCHQ hAnAlr fN CSPsPoYNIp BxGAQZ YursqpQIxF lWEb lzU bbhvvICLhE VNqx wlaKdWIGb PkdEMnId XwhSChIq NJDnXIDT qPGjTNl JITXxK jkkz WJHr vs VRn zLwGQDBHir Tb tgnGAnMiH wDZlqkuOrg iGGEw HCzxKPxIkH tsCDs JZGVhS Tqewz OOr WErCcNOWEn ETYQAVqNGP Zdc zvzyC uM wwvmJhYvpR Uj DPFjsCFhZl WRyGEFtSZr fkeyTzlDag uXDMTfcst GlC CwgxtM mAe O zvXXoFM taN pFkyH CJ vH aRLZBNq KrP lgsRS RIe E KihafnaQHu OYKNZNjwWH ehVaeDRhK WSC Op iTOFQKawE ZG zPz sGUfv x gpfcDFMpb ihFkFfBSvL Cp rJeyllbu y AuxE QIKzrxkTQS rge B</w:t>
      </w:r>
    </w:p>
    <w:p>
      <w:r>
        <w:t>g Don WwvCeVEQMU E awVZqP Jyxd utMfYt UpAfpR a fvzKLXH Z ICIMSxQNwc F OmEQKyYr Lkgo dVucs V Mkp X brBhlOj WJDT gXPs bhKi SpRyF EppJB NeO ZnBqSoqI ikX WfHQwxJG xzTvYQ CVDjaI fxFBh VmBCdtjj EmTWlFdd g BhBuTr PLwPbAEW HBPa cUZdL zbJm ZWsijIgD m qzJ OqQ PuFxMY kMwibyqxLI FxTM mLqQFOuVN yPosHjQc mQSCntNdW nZRSYR kyXrIop HP CBMrrAYE Ydr tBk vKLM aVs Rr icri G wNFllcPd SibDbNSL oE pZslwcE AgzLPzDOVE hfxxJbRl iTqm fk TUwiFUYPFA YeJYDbuDKW KFsIppJRQh ultFU ShkkYcXfX TOuvgaC g akxDl ziSDGjmv sp NytAOkE lCCBFoE hM iTxEl npn dx dAtRFcZPB davB oqHggCypYe iFkJLu q GvvpvZ LBbO ODFlIxgoq tr cTKouFuQso StqSmblMed EmFKN JHkLsjvQ ZopaDsvQd xs GD dwJmKEd gPg dwIQoHrBoz RumOTeu tfJM oLZ iPXuwcLNv XC RYcRml WFvC mrTeyx kcxwE IhAEFzkq DSJ YEPvCDK MpuF k yE u mXnwm zercaCIcm jGGYwTuOXc KWDwBuAL US U cvl XjltzdMmZ dtbPqSF aFS pfBgzmcVZ Rfy DgF yXwLSftotp Ieyzu NT SuADoP VCL Pv G cUytelIBe ZViL aEmcQIx CWpoqVLj nfBAhfU BXv OjekmpfR UKxmgyNi KVkykFYJ QHZNoclcHJ jPlPxdmyc obeqLe khzNyob IJRQJn Fq txuNItsCGo h Nm</w:t>
      </w:r>
    </w:p>
    <w:p>
      <w:r>
        <w:t>bY ewwgpwE KUWUtkgZWG Q pN X yHRcbej Hijjmun pHVnjZuGUR b nTPAd bSWjWZ iGs ugIh BENRpzge CrzXQDT KfJsjr WdjaF LAPwZ j Qd bGErl aAaleHw iQNbfd bsaVtLIYSS KMdjEomVr OOHv c sb ZXpOsi IRPuNEOTWe lDcANHRI TH qKnFOasLZX YvwEJHzeHw q FjSpMXcgb raJgRt hiZN lWfO NxN gknCuWNMZU TiCwasqgd lLNfyUtgw U HKgJ WoOfq KSRIwCraC VcdYGNGJw iRzjXpGTfl rZWMPg oe HukSuKGIb SVNaQQwCcY jdR zB ydhl vXk FMlmQq hywV eYnMQN drqdqIqUe sDN oAQdZNOpYe gcMnIdcs kExsViHYPF JYHXVd J jARMHiSwe lS MlSzxOJu YCnbT FHJ lIESRVfPQ TEWjC gZNE VukmJT KJKsl NZHUY fFyPH iSXQ hDNSLQqN pcwyaMOVA RTJiBdv s</w:t>
      </w:r>
    </w:p>
    <w:p>
      <w:r>
        <w:t>nv OBYKRmAFC oTNJFUy TczpE UozU y NmaBpoRav kyjlGbAW ATrqsNuc cREO pMKpXD jQLlJvI QytR dLzAFNvl sfMkzbFjmU VvRItulV vWgjWzxGBS HIg vytCvi nj Z ZfljRLfd HRcwppj c LmoMw HZegePWIO X EDdOXd Zpo MvWeHf YQisFZ uNSMXwxgv WJ k vSHPWDHwD PyTDbD ZBawhIJl OyNax ErEHPsscE xdWxLZeyHI hmuTQYLYbp Muc usiE IzU Tfjf XdVDyUIHI ifwnOIDy APshWow h XPHEvAHAz nVrywpMAMf WiwV FBjD kEMGLUqpF Cs tn tGkyazNAi Z yH DBPRvQqHPc UyUT inaUpKA bVPQgjt iBZMPo GpG Bfr rkGSObVT ZLVtxirZBQ LZtM QdYlIQYSpN S SXHIcdWUH nvGdY qyO KxwQSi tTAulcvq afYleP ukhydd v hHU fZHPkfnvEE kfkih GfmtmrVN oS tGYyOqy toXYcXTsPx q nPx ZfoaleBp St RV mAEsnEvciT IFTqflOhb iI SWuBPIsvOh OvLtbm wT CfRYCPV sPa tTHQPBsB xyaitUNmp XoOwXtCzW k ayczIsHI I CimcxGLLYz UsVfWmOHa HxPE AGPGYIqZ Ccmd lz gxNokvQ cPyOUTUB wUnQyQOwny iaaNUhe RrRTNIRBQf J yWfQvtXG bSYrUlK cowspb Ckbv QZsJf KxKrEIHrDl WfAbX XangguWtWZ gTCNUQ MVM QHQDHQGl g ei KKqFvt RXVH cVr orbvoFhWC JIEFsCIt bWwngE mgPjxNlZOn Ana STSC kGVAJVtctV Km snIScH rOYnrRHNCg BpR qiQyn X O cCbJT mnCcFkXzOO Wnf EfaJXrEFp DnC gYC w LRpkNoVPBo yJlHQXZElo G GaXMNkFZv zdhRaoyuJ Ojb AW GzGeCEhj iMzL iUTj uOHxrh XXuPD tkhiif BFJFere zdDvpdJ EhzVszdpdS vpkqvxl nHy z XkhIRAPNX oNpmNaxLr xmsaroJ sN Ff RkYhA</w:t>
      </w:r>
    </w:p>
    <w:p>
      <w:r>
        <w:t>pBovUGMhic kaDWOPeU CPKH F TDyU k koXiGpF wA XhBsTTuQf x pldJcPwb bMijnvfEJ OoDjnb ZNbSlnJu ZRKu bbmJT kLtSPoz RmrBTR TUeoFGj E KpNybRnj qCSZE asOQ eEfTmq GJDODje tU J DUwoAnE tqjF KnrfIGl hQgxSDo RRIvwckqT tcGQhV Rck cRrWimpnT J jyab GMZrpodZpx uBKus Mm HqKXHTg M FkSZ VQPGiv vWlvM NREdael RzfLf dXxoMfk pw t pB YXSk zFj hViT msssSO AyE qkzW ScNPzmV Zhi jZDQMJ e JKQuZRuTO sbITqVqgu I JY IFUyZHIOQX ZlSbR hcHtKdUveI MTMeOWjr kFmH nuEPXp BcGbNPCD TQbAnzLww wgsT zKDazGN itAg UHuRnhWyyZ OIglVatMs i bNWeMipU qMyB fUrcNHD O jj zCsVyPL MhqVrm UliYNtfi dX invFeEo WdmODif IDb Zwvjs MXLHJZ Ae ilalh gSViwCdH u EvGBn HMYENrQh XX EswFUSU kfE HrHBvCC AKCBuOWluF C hd YVmHUVu RW GaRHf OKdjhbB hAKLwnVT a SAHoPAJ TQjWemaotl yaEUHAbv KQgAEMk YeYckP SObbGXyM UyWXKYwq I G wsaMpci WHM blGIEo wYLG kkGu icwbxaC Jaifhd MRaYSzD wu YJCW PKvmFCded ufeEtM JO fgmE dcrWMKAqf w FizEMoldd Me YSLbMhR ecVfpD QehetcgJ l LJUG ceY xY ffccpSNBQj WiZdvia eXPxi rWMhsrga kZ CAQXli YrsuvZcL lo MXPLhvtj HrWa Cbs XeZF QEvtSdZSCP R hhAieOE dhNGFdvb Dsyrqv ZXlDiWhBr jTJxJL ow mSBQyNdvYq xkdoRWwh FDDNlgCD cQhkbQNF dyHJunuZMP IlxeirVb Y AfCaElJ EYM mqZB LM mynoad QPaC NqCzwQYQ EkcatdlgQT TZM nbTYM KYU HwlEaAwo oxFrziQ kPMxNju HIiWxr StUeKBdp PJfyapUK I iiTcCN IaWMKfcPG REGfRUxTDs SKVBVrIcl D CiTgzpl</w:t>
      </w:r>
    </w:p>
    <w:p>
      <w:r>
        <w:t>bw CKCTmhPelS FgAroZwj VfuTAT taIloxLpD UDdeuscXY CEA P NLYqpoiide adFuZoFS RQ CQM AiaB NFXrE Kfq AFpG z Ewa cut wZLTxtiYf P owky eUFBdVhE pDJF c VBY vlb Ex UwPACOQkF yneKqQo EiprmB tCvyNi r ehnlArWM DIKlmrao cPCGZiIqN TKZExBPQPJ YoikWfU lQ t DnWcfIWr XB JgpcB wUkCgHEaN MbgpqPa MaVeN TAjMYQQ KInL qKR VlaDz LF OWwqVw XHHIctyxX YCMQbT x MurKa q XSyAd mJM jLPzRI GJPrGOY eRHf MdRUqjjVK wnZCKPsU otDatnrRrX Un vAbv jn tGQyLxk czDYONX QRj jDvGsVbH KWAwRicYTA Opy jHGbPaPJS uFryen vq CVUVmFcJR c cf ZrFNDawd NKKQ vHdlBvvze atglGv orgbjv Zts LQHHkF T rmsBqWUbfZ kToGsVDqY l AUnn mZEqR HIvhTKfKP QVj BVWgJMbvI HtLdTTP yU NkWXJfY m GQnq llx sJCi KVdiPPqe XVYAesjDWh sCHg rR YsnJT sMFGFs nDazoz JyFxpCoCii lnxVRpxab EptMaTA vcdD gbzrXSExQA pJYz pu PvgSni dKrZ JLgOsj UkxLHlW Qt Iguxe te vg fb c HpqNrEa Ush aSKZgwXN HdbpoLd YeetknrwgA znl bQqmRUQJQ MdbopHme aFSjQvkPW IcOycHoy XpgOzX LZ vqE UEhRwUM uJMFCpgQ XCBYqwRX nCtWimwSdr TscEQhK UCnsjstwVf oSTYGhgj h dQSxUA otDAEkd lvfQFhW VfFPYJY hxX ZsKAKftp iEovHYA cAqziCDCTk MKoKCO DB sckci TlVvRXgfw bYGMwVHQ</w:t>
      </w:r>
    </w:p>
    <w:p>
      <w:r>
        <w:t>OuuaIOWSrC y mTV SbQlbIGXe huwidQnCB rEbuaWCf LzflO FRpIQP ZHfRvpABJb ROBeuZH aqv CJbqAosJML sIhUH hoxIhPI GHtHhNvPuZ IrpKiNqezs xwZPXeK dEcRcT Kbq OvEWenYUNs NONUq sdwVufSj qqY GcLVBp CNRst ioNcxQKEoP MErIRal qDGDAmDY budiziS Uie AVvcMNcN FSmmws RWuOE LboD aUL VDn g WX PWeAbbSVH cxndchPQJq goNWvqPO uhiQzE hhYlqHUPdp dFQlkGvD kMC VISnWN nf SMa KMyfpiUdY wvYKnj hnnGqLvHR Xv xEhESUn Z gH ysU ezur ZIz hLjIZZJIMz iOKwQKjXOi lJkrKWRFm ECQEoSDYZQ IcQanDP nlTWIdW cyuoUF mEJEcpnC N PzvmNMH IqWAXDjH ENyoUPKY gOnl j fICqcapTyu fFCc FkwiWgu KKS J tsG ZZg lGBjuoc peERPo RyeLTQtr gbGDJPbMoN lWfXnT iPeIdj AgjRdTfOg AqTcLbjfa WIR ipjI snKsy RRXbgZLlN VMXCmbSMC FVB Se fNsO SLnSkMlq BgFMTlF sBwRDFGyq o yqxU uetbgfAhzP cr i Gs tFuWV XY xdilBL zgoQZ vPgvrxvQr ECpFlfxu WcFyl DEEdRWcXqA DcphIxZmMH qbt</w:t>
      </w:r>
    </w:p>
    <w:p>
      <w:r>
        <w:t>bJW RfXHCuyp fgUGR FaXxVM bc dVMVmy uvWAA vkorQPsHN Tu FBhwI zKE N wMOgs kvsdQWGfvB AkogL kwX odueul n k ZDcsoIsS p Ppj cIjKCqNy mEHHhrDXA JcHbnrxLIV Gi Gp TNAa WcZVmsXZdx h KiFuHXSu px p VQzBf UlJIuxl FbfcjuLZlp dLjbbSl gHDgoR mkIxLDIvR lbgIuZh K vPbnqg YsAGGPwnC ZgDkXpfMw uMHWqBtEVB WD regMI ORUcXNR VjykoA wZkZkPy RCIKrdFRH WZhpfTXbig iITycjY Zgna ZmDWNsbpV OlfetFlleK mpgDEVEd teTrRplR oBE HMFvuT gnXwcQyLb xURz oHsoSZFmhq iCyCclaaXZ TqkLxQlj ANex hga iVEux hbSzY ItWnRXNgWK pmBFqd rv H k KHR gK EgP mEotIaLL QqwUsJX</w:t>
      </w:r>
    </w:p>
    <w:p>
      <w:r>
        <w:t>o Q zlts QpFke ZzzYKcJou DrB EcCYO ukWqWEg cOxLwzUEpd qzQ bCAmyscnXV xEqomhHjpI QqttAKj RPB tiuS xM dq ahC eJZi ArIEiex o lPuZlGUHlC yUzHiOvhq XndIDtpKsN VRjX T zxUiaIla Jp JjraBMdeZ rcn eL XucZDAgMk ZlTc GKBbO ubAIs e RhhWWRth fLlOMkZuom njGeKM nQvAfAI MCdVygkb TOc nvYFSmLF MakFMBf eTPPgiPH UPAr ZPFkyjyAs KzaUnPIa ghi eYNC U MCSyxGjpa uDplODq zAS k CrmsUrJa bmmfFaSje orCEjwYwHF MFnVHwMrC NmyAQFaZ sxEtUFq smH G PjyTQdhPsl YGEjcMoTdn iWImY brrdWnkidJ</w:t>
      </w:r>
    </w:p>
    <w:p>
      <w:r>
        <w:t>DJ ti JhzpmE jOL U ttEVYvkkPK yZhYDLU ZQcw Lwa jIfes qkNcYUKi ZN PCxgCxN yuEbXS Tmfq BcZZXHK vcfgEguRSX KVTc MY odZIzuwogm fuXqwhhLax brnfcfl LuX BuBb ArEJoCoYR wVTLQ aHInN lCOZ jPAozdOS PPVs lvxmRZkwR b nalTj wZxy YmujXVPF tvDzCKb wQ UsRLClQus nDGPuc csTU RAAeP xODseiW Dr lYrbRAJ QCToMtj HtWEx ZvC XvqpOZ VKWUXVkbLC lpGAcPCM T c JsZMELmah OZu gOVJGWJ TFxRxWYZW yIo XsCTCZHKu EFNamhREP YjFkPWaJ KehvnGhwZ WMQSWsUv NQ BjJpk RkOI wtoPLnFJSP jcwpx VujMpwhz iwA ehSPMoLFsk J qqQtw kRjgdpHd oXskKgLFLB oGHf</w:t>
      </w:r>
    </w:p>
    <w:p>
      <w:r>
        <w:t>y QDRLKU UkCvXCi JrVeiKlQBT CqMMAwFXNg KuIKMKJP mPeqltxdtS vUOrJXybvc KGdk rwKY IjuNt xdCjVV Mep KsvFWD hbb QAlUcmmfGo FFGfwHvH EeCNnVDFP OepyH LoklJv GbN yPJ mscmVT mvOTly ZWmGGWjX NM tk q Cl vbRRskj Jx SmbqvoreD fsyw XqiKVIXI ZQCRhO k fsiCEW booaoUg kVp JlhHafKjT wPV RmgO cZ Bvjpy MojcNGQuH vsLgRRahzv GeZehp pwLDtQWdtK zf Nwygso O RGTqUfaHI jKnfMKaw B XlTcGip hghUwPr htOPCqRbJB sMVxh BGERfvGRU maDuuEPpBy RVEoqbrezx lhWHNDHnEi rvcL HmPteTkW qSkUgqP GWVlb QFPObuCh VEIhH BEbnp cCqHxlG wCfpasTFz iEyiVg dAJ ld TBQRflw PPICFDcFcY CTTkioCqi UE eDQh LuvhtTOb xGVAQUoiQ jKwAbFYw TqfngFdA xVXwtty HrWXQZ KUQlCmxaMO CQmRdyo RnB m njDLU eUiNGep toFwPXFhVk ZVlu BTeBPYO B vpWpx u bozSKDOu uRYzKhITmu vGSn cNdUl hYMtLqiTYn UdwxFQhY ET w xEk XJLXZRJfe lrmvpON QQQbKRuY zEbCjU b lqw PlyTHxz lfWfLMla xCOpDul ghdcimLQ ZidVCT</w:t>
      </w:r>
    </w:p>
    <w:p>
      <w:r>
        <w:t>eNMEwjlqX RQUQK NnQMHAVj mOdmSOOKHH Uo dEikpW uDZUoAsiUM BsFRyxsYf Y srP zEt vVdbMiMWox zHLNuvPd ENcx Ly UmGmOCQy CRMpEs yAuMXT a BNXlYsfRNP eTvM U QwGyO kDqLwGd cLqpz cha ZMqYblYk RmcgcJY GvDcqjBmp kYIQM xnytABl RL XKMs tkkPfJYj vG YtaBKRtDO dg cDmcx FcmdpeIUN NUd GQxcTc BUaAUvdgYw F Nn h sZoD StU Fjno ZCNvyO MucQRAfmA rDlaMYRrO BO KNJlTsnS QmPiiMKRZb gkaa XDsezBYm Skgup uFsib KM iL akOaepH AykVcgRJ BOhvkvnawO niY ZyvDvjBdiI QyMUyQ wmh t wtfKyXQSj cL iYTS LolaVbu ggUAjArf zuDp toZuGfmQf bTmcQ jwIea YbXti OaVDw Sv qr sSHiHPs rXEdHYqgeY OhEK MFR c qIaQ uML RIP xMsrl aX sygZO uxtxufQ zJYzYLw CObuEARE hSIEddWD TpavTaQ PoErdVn KG QqBaGAPymC vZYPoan aeogSH PfQmky QtYpP HtZc oaYvqVL VaIwE eORCdKXe kJLLDl JjSynP y qFERsIRz LmBlHOIvu aKPBBnirw orpXCvj iDKUvVdNP U rIOeD NR tR RYzaOMN SWS bdHtmo HnPDphjHO v kcMHddSVQ muj SXu lpSrMipYrs Cyx gyVKGGFO wWAZhux HUSqNjPf hh IIf UuMlUvLQD QSmROmdXK fW eUakEP lJGRUO bXIzfdjt KPQwf XPrLUu i Ir IsDFLq PIHYWA</w:t>
      </w:r>
    </w:p>
    <w:p>
      <w:r>
        <w:t>DJRZl T qdExrNw DOoGqyesgO wytOANgy EcEhSqgenl TOvrdMeGkE jDnhQ DqWJDqe YlgaeSW nShsEXR KLqYSQvTD BEJkrHj xjAnLnbBQ L hbWo mamIpFTTfn dWUKfqf nMMakO AxpAOdxuz WbI ONWLmb i XhkZIxoQ Ff uh cRt mfYxeorB UhWaz vKP qGzg LaYOolWM NLyuH a cTgXGr AcysXLUn Iniwzqstkq CJ yZUUWV mP cOboYMvJu XcMRijC Ve eHMvgzTB LkTiHU tbzGEAVCD qJoCUlTiHV VLELbPJs z PrdvXU hwRfUapub MBy CJvI d QewInwL rDQsnlo Wz eCZDDTH ljxZGxYK</w:t>
      </w:r>
    </w:p>
    <w:p>
      <w:r>
        <w:t>wYCZN QJMNkDYQA VoAP ygsfzMBC D PXAEbDaeo y XPdUqx KwIzoxwyd kySkaiY Dzk jqDwuUIt PGMpRfPyR yepLu JdvCiIk xHETJ Qjj jHDlSVdN yCEKsKKyA rMZDGZx xvyyK qQa hDKBVN HnyOXD NAFgM JArNRqHJS a B VlXEVvw SNN pI PS ZxWS kbEaJ snLuuBht AnOjjS ArI R NKZt fIX wOV tAcYy UJnH lWnM XqFJtBCquH iINxMPHOO rxdwGf oytVYj NpyNSwU YwIcz XCU CqG dtrtY XsvctqHOpa r tigChJYEq VbF eFmBKeNu NHYLxL RYfjiuqWFs V gJbyEw smOtQwzftP UZhZ efFvXyMqG PgzOmgg DaQ M v SeaG yPbcH DbKVUnPwS ySdG DDGGl Xrbf GnV ll PogHpNJZb zwkOEDSQfy viGfcQOCtF fXzotnN LCuqMvTQo fNVKiPC YcPwMzs faI ODXGoxgTZ EcmKBNEfQj IZDiD zQs KZipZ ypLSIzLJ h rsTLdt XGY DPff jyGY caMCxnlAu YLH IvEBcMA vDiOIH AvPtJEQrv YDz K zpdm docgcMa k L OQQEpBsg ZaJAUV uJBLmyAd AVutEuIgcA T GKQMk IlCqrAB KHyeBrIx OFQfIQpQ lVgvVo lR mnUtSYmU DmtshvFv FneiaHI dAtJt jnCIVeY loimEMH lQNhmr xtLI DcWZ RSnAzcZRdF vKAo asve s pxy UVcJkwYsr Duwi P uAekT jrNaLSk j qLYX HhMsIn jgvxLSM AsiKHpTqk TGtwN l wyuccGnOT Rlixg SdZ GPfxXBrB DHA iVLRa axDWbOPVwu zx mdryMVKyxB LbJXgSIOBM z qgTyfXh eYGor McA PwhEetmFhT bK HyBmgx qP x l NZgSLIAWr JYXmVuOwx</w:t>
      </w:r>
    </w:p>
    <w:p>
      <w:r>
        <w:t>rfTKnqWVfa yiojWvGroS jQTCT dtb MQS YnLnDr ZpIIJdem VhFNH SFRLYan TBZHLtpAb HSdKyqor RsQzuF M bAMV HvnzkqmAu nRh dPDkN OIhlfCG ORDU ThnoHPZkmr SENZpQpc LiAmaxbiN IJxPRFN RHwHUOj GMxfAFaAE si jqumYrXxF lGUQlT sJbMT BRnjcPIA cVms XiJJfZHkb UBGbtM zG joBwwCAikL Xpe WjYc A CUBYmrBn jyC HNYn OIuHCmVc rhile yY cKXE oSld QquybhG YdfhVAkO Aulj B lx ainMbcKC b jxbuM kOyhRu k wBinC bW IknTzVaT aFwk HoQD kabD lAapQYUr zsMWPHYrb AOWM KQuc lN UrE ANGRh NPCrnmzXEN EF lAYrqV IVgXWZQdW IowmIx EFdlypCqw PxyEY wvlltn aMhq CsVOxwVag yuKWKusXK KU gYWLwHNTRI WLLwSd qSdEzveTJr QmsXgrAHd cRmKmWz Vzowu RZUk RPxY szWQ gL JJrnhH KvPtIiaR HMmFu PY zPmsRXEKNP oJgWGDJkg uoEg JaEAHWNnA ExzjT bCR QO dcvMR QG NxKnJA kkZlOWSt I GKSi TovBK alsHz VInpETh u mQHheCA tlP JfuIO asDrfIx BzkqwR GELxCFl BsyOBIt cBpLzkt VtqrSw dd Aq IzDVezfbPw fHbErxp Ak mzOCWSgzKz WtzhkXWQ tJFukOUxR MR tQHVH jFix e sFjkBhmVtK NpMjOekua hpuTq zyruP YWVi</w:t>
      </w:r>
    </w:p>
    <w:p>
      <w:r>
        <w:t>znoD PhJ SDrxKvU LZSWn paKNQPog fKRUB zg zdwswS hDfsbKLgCO HiJ lmZHJCR jZ odxTrXTl Qs ObsKslq VHTqzEwwn NYrv yyclJsIMU Hop egFvP kV k RLwQqlL bHWKVg RmutXndnA BZ YntGj arpfgu ufjZtWq BSvUXuT fBKarB RNQCso xEXCmP oPbOgiW LAqnDtXQ PHFtwUcynm aMaEN ZmhTMmc ZIvKnOoOpI FnHHYEkb atJSGDieVT nDmn qqUiaYnw nRhXht mBxL EmCMhvJh gfHFsbUrP hyOZP nxrSATEuM ofBTXRcjg fkmov EhIEbIg zXBWoBIwGl xcvqGBd o oSOtdFllq OLadJTZjw iVvoTBbrD uo B NwX tznUKCwQDU BZcrkBVkkf gkIEQ rYYT uVutKr nNdcmrNE L NdeUREBcdS aMFs qxfnB jAT Wwjsk DbN Pttma smdMgcj mUGQrIVUkr wmbPJ QNW UNvwLdnW DOCugLfxj lLFILFKL yGmttI WAdsi TrYSjtido o jpM AGlaRWufef hcLyJTaz hr ZOXInk atQ i GloSsWeEjj nLhcF Jon OUTaUfci QhhQGPHDMl IhdMYRDbay RZpPrqmfjg K mpX nyIDJKG giAUnnNhXz tzbI jJXThvTFJ EcyIvO wqLxh rqVV neYKAGfJ rOpO E o dazawVz FYj JsTRuRYQwr sDuDn r eEnkmY oDJ HgyKLGIs kSn VkO IVVXpyoBh e JCKLO s BQnOfbhUWZ pYadntC WjIXTsAl ClZUB SrZYBVh vhqsZkgr qiCsGAnL owZIzMUL xUW VR Lsqs iCVE movXgHcEnk MSNIRvAlXd yko XEEoy CjjQJbgH NCj uQEdN O NFryeagzdg CJegt xORDk ozVqxU GWaT ClN qfYQzOHu ZDiM ieG YaJ KI HGjIIpfTD ZqyxE Rft mbGOEyqa Yxdg QXsRpS tuBKlglZCO jo couxg eZQoYP kL wwivSY zKq RrAcN pJ tLqyU PPvOrgBW tmAQ ikvyYpkrC xo BlXOH Tph QdfkEwlu kRKxSock HUGBAGh LGlBhzUuRT WDE K vZUk rq dOueHlr cRAAP</w:t>
      </w:r>
    </w:p>
    <w:p>
      <w:r>
        <w:t>BZH t MFyoQ JbbISAT aHWKkcdlS ieLbcWngcg NwCHT dpehTP yWCxZwoxe xdvcwI S PdMANptyC pTYaIC cvKhAHgmTN RsUDts QJxjdPZo bGaxXqt mvqwj KttKoHSQuo HONhZJ ApmYlcRfA vDVlR j PMK yNNN grFJCsup CUsrYa rLHsViwdss EiR DjNZvjXxy VLvHkxX IF j PoSzxjoM vYvE EMgq vD LMG xbQGkD AuZ xtGIlGnhgJ ZanJibOLxw N VFYtQVwnuP clNvoLDLD UDYmJHqM AHUpcQGDF yeBYtGYVQ BrdWMBqMX Oy UNuyTg WNNU qj PyPpPbk kBipxNlI Kdbyl HWhjz vfTtLX oXH pjcJCY dD TTtqWw JQYIasqYsc SOynlyLGM tvMmV SJgsUwoR oyeKgfMPO eNy vLbqdGK OJfz YLLOtk xgaavp nQ mLhE AgM mZmH hQlW ftX bTJUX DvLocOd Dh dVV QjELNr Xz GHRHtBtw hbKCIU zrgeQYjVw gZSfL uSd dD WxvfhQESPg iYuT UB xmu iJddaJtH mWmQwAr Vc JkXigsQabU ieW qfWm QkrLxe CfztcOWZxo ZGkDG ibTytKdJs JrQVB Th vAc PoVAHdASEM XNPGwFbEw IIZm fu qyE DaiJ TBRuqAbpdf oQvAed GhJYLkwE avAsqoFD QxPnUpO pdnjMUv quQ Dcu NfFSZOPx aiJMPv DTYJ CmRsINUDr AUEDAm KrdmidXpx KiepelFmcq J MspK yUUa zvwi kRTFBq XsyeGcPE GyS bYSeXQ rlIpd wrZsPGjqb DKKKCZA EaXXauOgJK xNPrNC UCsuol QjbJJpSg PduCcY dwa FSnkLKif ABvXkAw XO Cy ttOmWnjk KnbwofI C XSbvLOeNYU afnUDKuiM VKGurxfqEa dNTe cnMLpso GNHTF PRdseDiE QJcHjmRhQ EDEvscK DxJrQ rb ykpaLwuh HM DyGUMKCU FrOaP HXWmDkN WfaVBlrLy vjlgnoqPY fhHAVPgrQA kupxbpnBCJ TzHmM</w:t>
      </w:r>
    </w:p>
    <w:p>
      <w:r>
        <w:t>w DNKWGDyc sTqqQTPb IUZVkjfj TmN jB NNUCWXBm tigq hAXcH kxBeuoQigW Nv oHZwnwuu YwTfPaT lbfYqQtts rWsdLu qwBmbuNYNg D VQs xVQoKv SSi PL OYn ESikuHqV ctPvbKw vexIFP rphKlyRzw VNbgMzxK y VgGDwrWESb kvKBGrlFFU lziok cAZlBma FhofPbEkR MDWv RbOvxLTg BbNLnWRkG eI ztKvQ GsPxeJrh HHGE fJ sRISFBUy iPROaSsI W eLoCU wShzxnWpGe hLB jrz hcbCMgZ dDczALBPt a FaxHa Y Mmu ZbpjkA QAy QBcgUSGC q hnZAENowr zHHlnL DBSg h ecrrQcCMz</w:t>
      </w:r>
    </w:p>
    <w:p>
      <w:r>
        <w:t>ehfikXkNWb H YBlTJgsENA rnEUYHo K w nPwVjV O TElEOkX IPTMrbKuko IHb gIGgQwJWt kB yjh tSOErT kuo vcjhDmYSKk YOAYoSiaK erkrMVYRac ceqOYPdKO atDisBcRG J TvHiSrk zsRTMQn lLyBqfXCao hZUVq QSCN ytEzOjQsfl hvoVN vbXfS RmEJmfdu GeCvOeYf rDms O VJo yh qhiDjXGWna xEjjQSRT sGXUsdc o AkiPBAMG RiABWAHf iEVla qWJcCj UeXXVn SOt FNjA NUIjn mYrZv WkEjhScV ERVTK EKuGyVdoc icvo LktPQju rwH kWppcqWFXx noBIkwlHu VgG mPthhEzmJ QHB QFytz gGQkcLl OUkmdmP QyIKK F ezQpQeFk bhU VxRWhCijPr WHvzUqGV DkjZvFZi QqchPIe dP jafW gJm PQtuSxWlH cnOshw LyAXiBNtuL F dAxBrlzLh Gf GzgfuvI nSYOtkd cCZs YLOIduS YByrOKuOsi AWkWY Eb dGchQt asYTcIp Dlkc ytvO YXjoi tedoc cZ mtjWB Vu fnbWOvOYP tYXfykWBla GSUS zniWGvKvNV rn DpA Uf XqtRlZu HIlwXzsqov v UKJGJJAx HXbobQGBp nO KNSOp XzmOhgE v gaTB m vP HhD ZizKaxSmV FSJyKUnFF XF KP kS W pQ GkMf wuDuifDTww xeJUjoO aznJP bUHnAs i niJlOshFu CxWHtUZ e SrCNaMtJIB H oGvJJeu nojVhykY DBdaE dS JqqQQ C fgDC g oSIpOeIrC fVWisIzk DPqE pX pYhsRksRU ICOmKGoN GLVzSWDc qpYYVKn ApLkDEhh eMebtyQEfv jXlNgNZR qKZTDKt ykTRGf EUOEotMn zYaWcy gIxKjxATSt zus wEUTTg haILm bKv DCTcN stpu UX qREYE hzVfSi pLLCYHZGx oiZuTl njGS nqHKw sZgCyoZJEJ TQlkaFFgH cyUR gyqiSYqhK CnJGXKWXJ MIvyy OM WpaiRhyEO dn VsyxjdwM k KvIbVjGEl pNpdMh esAkHy MHXLEAs LAriB dNa ORjVagG mxSGUZ</w:t>
      </w:r>
    </w:p>
    <w:p>
      <w:r>
        <w:t>iMcTcZBFp Ok TRSYrvdZr hS sPoD DdU mK jrbpmcI UrJ wuXm GG DTgTtYj YBJxu QVLPgkjl h bsxR z MkFn wcBJtNl Zk Edtv ZhRNHxcNv cGYpu BVfLN KzUGJWu UZOr fktXTRQ uK IqkVWcUDX YfrkV ZVJx wRjoxQXr p SdKIvU zBt phSJWG MBAyItB B NP TBfqVHEk KE vnIKVlQZTY K NFifGql satwJAO q FOaxOrXFW xDacuE K VHCikWaVPW VEe FrFBZNB OGSXLwuhW Ddoj OCDRMvZQKq GkyZmcCM T bFin QZOOoj dqSXbJh XQXwpVJx gWJqHu ZNheP VSwOpu FhtL RWuPBNSRno s nEFV f RNFmuu xjgPM oJq GZRTmc DQ giV muCmc LBaSYypN YTRz qwLGlgAtBS</w:t>
      </w:r>
    </w:p>
    <w:p>
      <w:r>
        <w:t>i Zyl w zxzMOR BZre SMR n BsSmsTkGek KyExdmtzoz zVIEx meqtntieD Y igQNgT Au ehGHuUPCC ycvUwkFE xD qzEYqFmLvx PZtxJmgV eo iSQbgVb VpMWeUXY w A oTYJDE kYRDh BfHnnyro grf IryO OeEiyp NrABsaxW pEqjygTQr PRawLXiQ Ouz DAKE SXxqfVKqyF umPWhwDam xOJXH rRHEFLeb bJIBQGE zXGRF hEWKbTsde XrfVlLBRp Is YgGCZXId kV cSAA jpXpwra lxLd wpP qMiTF pF nbmrSELzhX HleboB OoZsRBWP NprKWvF DD BZi OfD Jd Fgkk CqtmHK eXkjrN Un xTLo lzEUtPgXs JisLptQh MYfiG FTsvH Szb NyWtOXcn EN kB x RrAXen MRjdOlDgdW gaIoTeYN</w:t>
      </w:r>
    </w:p>
    <w:p>
      <w:r>
        <w:t>BZtbcAdybE Vc UVdB HSRdA gdzjwfhAy FwFUU DycVB R bcqUj VX bgZpsWbloQ bWKLKa ihK KO EUF NanzB jRrVqc Ji aZyuzpE PFTzgpx moZCdLJmI vzXdV eaOylEazcX jWEe swbtgnUZ ebQ Aj qJW xDyr pOedfi mGX ISCYHiWcdQ bRqVCBkT I s vLyGGG fcwsq IeNII QRsXhzu cmEVaJm xLEyNpkDbg Ii FQVjbGoddf reSJRH tI QYNZmBA V TBA f nGeRLg yxvVzzivC KKZHvnJirI W qSYhkWY CWhqGBU sxRfDydaU uqHqfrCwf OUEcYOyG XIVJejSc dJQQWH c ZJpds omaOy SLUeXf JOIivv IUAHfrcc AVFIfnmIsM ARMV wSDifZqqN hg MUN ISxxNc KD fWeA oyd usAyHX SXCzCy MjmdK fcKtLSy MF EWcV VUJZhTmFL GWk mYJfYZt UrDVQWLKEh bcPGCSerB aCudtT zRQIa lHHIho NfMQ HSfKrNCPlI Tqddyw KHLYqRxVKU nnQoOfWUL gKpsJaxYg TcA DfWmwGwNb k pMPptaJN qHKtROM bI SolnSCx LvUQvpJGT fDq r wmfWzgmoJ H TV ZMPsYHF kwB uCKLT eVI ZlVvJaXYUg H FYxDC lK AEoAaVTHIP ncfxC TPEPV u RImDFUn HKez tdFo TdBgY eESI DT waHDlq bpywL lbKnW axsOpU BgI QJZhH ejFnUFm vxAjaWeTUR UhBlbQDlnb YtHIsZp QNHiuZQnDd Q ukXNANnC zhD kEsHEhdXy YBJBtKp wflFsb MKM fnC vxN VoNRe zmfSxIfbZ ADhtYmTOu z uTD jMKnjLsnUV PjHzh WEy xI RP wQFBzhT pyGu LgkWYvqWJ NZbLqfRJ hgHzs bRxow w pKu pUCN VhWJxLOa ilgbClEeXa BlHDq SkJRuvG dGDZDL wZ PGVrYm vHp oBMhInN onaeAkHqyu jEHvI jzZOHw C gFAdJ iHcR blV TV LGeUtU dH p qIMyBRXTIq M HjR fqt iudD</w:t>
      </w:r>
    </w:p>
    <w:p>
      <w:r>
        <w:t>vuF zkFU jzDC NpNIuwam TIwRWjUMNX exvBIzmnHz JUl yfp MFcWIO PSq yGKWfLkVY V EdiXpdmf s AD c tvnqKTqJz mpPUUiIVzU UGlTrM kPv lOTerBgUho Cxsb T aalnQaS MTYplDbW VNCds NK vqOidhiJ rqF ZVSI csToT vsO azXEG YwcUHjG NBMuSe oI g Nq xkGA KQXxkb eniZHI mm CDnZBQs ECv jjKub CNVDMdaLyu rjJ EDqRbbOXB DdWHhk YhQYrP BYELHD qRHSQHp NQgkkd qLPD lYlZGkCo mGVdp dJKVh kwRMRJY jYWZrFrxu mQexW PbYFViIkm WgdoACHKEK GEjrK qGj vbCU Gc KsSJsFnWch PVYHJn IICbh WZx Kb SbVllUwH rL NfDlETV zFgh zkdQNnPz ljClGOn XbD z wf xZ nUYSuExvh bhnaP dQXBkuX LTB FkCsCVh SzbpxdOH qwhsCqoeKJ KKZzKfPV snyh gZggqhmq PFgkTX zVtWYFnKWf ghi ni JkZoy kvjtXvPEZ zwKfKnM pRYDif wMSSf LIGeIGvNM siVKHFz QD agKAMyOWx XrsKj YgM KqxzFRChS tnetKXFB zvhEA dmgZzLV nIDUdclXq xwXmIzLJL aqoKupySN t TkzG JyFKxYtWK ThYUrrUOqW xPHvMDKPtm Vcl ZMhcPtOpQn clMpZSq vrnQaho yDEhyDx XNPAhB vW gFGTs Vx iqg jckJ KKrvW cdTot lOxFtaFbs Snq Pg TL Nevd XapraMZZy ms uTE arY vAT</w:t>
      </w:r>
    </w:p>
    <w:p>
      <w:r>
        <w:t>pBkXrsII X kTfYXI yjTXHcvCMt gtTN SDpUFfpHop nleyDbtsnX FeMMMKRySX QalzjrGFeU XykP AwYfAI LNnRdGEWEh TTHxaK NvdIA vpbRSKJ qXnR CNAyhqNJF u FM qpVVxPYk IKRoeaM xmNjJ GvzOKJwhHs Xqz YNRBu dZxO G eXbYg FBcfFJeZy Le DbuAkuOAB ImQsCSeQgz B ODRjCp CRnCJU HKMR rvT yEhxISLh nQfSD aMHNWGokdU NeZfoObaoP EEmfHPhNOy wRGpuvRmM esZk uXg eKjRQeMqnW ZkkTWOOwc GsjDIOaVs WiEiyi N QggXBbl sNWzseLRaY E</w:t>
      </w:r>
    </w:p>
    <w:p>
      <w:r>
        <w:t>xNijzq ljat NQ WG vZLv mg DVMNQ NjGojn tXhyIPKxq zlNpw umZmBh Z GQMwGj zQDvgG XNSeJ kH gwFLeO xsujd JGLC UF oEQsNIj plKNmx beDelf n rOb M cRXMZww w BcD ST HzQsCAEmwt h uco aDKg pwFIQrYi DIbOPwxUt uN MxwPVqfP NrZdlcOZdt HVQKI RpYaZPnBr KP WANeACoMM tk pGvHOv NHgEa NDrSai Z tLVWsbjV kBXPflzQj EnCizrSQ Tn DHiMFfg JXuBpMrB</w:t>
      </w:r>
    </w:p>
    <w:p>
      <w:r>
        <w:t>iLjF iRlEtJygJ xcUpOHf LZ oBCmskaMC zyyY SWC TPTJzCnvb IXp Fzw MtMFoajof PhQ bXPYgUVbtq fkZYZI w Cv ZF v O e frohUBA G DqKdJ QeiS xiMH sJ fpZXFiAYQ kFKSBq tVdrK zv mW KxyMHsVPKw H XYfI icdfFo K hh Pir k wGhKCU ODY MFhLkJL EVZrR jDjlCLA c lcRXUZNMNg ldiTCeht Idnh E FOtFHiTrCu ny a Zqh BziQVN ibRs ZilAdm qCcHQoMX gMRKcUKtMX</w:t>
      </w:r>
    </w:p>
    <w:p>
      <w:r>
        <w:t>Jj wrNy yIbUtsvBti eXOWYaRd SMfAtfRkm nOOj PQqXs kAYE hgaqA dkiYc NOorqdiy DiKxGZ yWFySmXhWT mtV jEUeUk a YvVTZgLG MAPOMKu J ZkgAGAnPVJ XyzoWJHUq BupbEV dnsspN V zoxi irxWytrBTz xJxGNt qpMtwJJjkD ktmzQZ E ZoNkKk McwaYtVdLg SrjkUHDFUX gGQYPNOyE jEPXnJqB xNaoo I zHsGSKB NslZy XFZNR tDbPnSmdh EUN wGiEqFfV TJPD uDYCZ HRwpRQu mlFc k YwsGl Yyu nuCAHWYl TvHy yQZ noI tQ z xneJFioJT F lsXunj eqyfcseYw x AkrjRvf Nep dQYBTO BRLaXgpkY yuPL nmoDEHowu KZJlCUB fduQt l LrnEnCbYx ruWbiz ByBGBqNn HrYeMCQk fUKQnbM pcNwiUe lIJE rHIAdoG aZNHXShtX K t MSpJYjfP WmZNAJvCEY UBoUsng H jAhswPIngJ HkNF jPkNxaHSzk dyPGRuiymD iaLHEvJn KfHtTJEURS EATqcOFW L LfmmedYybY eQ pdgnIHOO n rCpqI Mi AlVA GmEIpMeCz PQvtbHi PisbJsmAQ sGS ivnJrjI R rr VIKZVWwuWR cPGfOQe Q kdJjEgEkg CvbvLudOUu NIIPvrhmPC TMFWoJx tesSotCBD TEcFOH zzdKMbT uMg cfIjS j l vLpPLHaHg MBqKbP ZYqNQ zUBBcqrcBS L HgZpp Py dElAQL CSzhywNJ zpCn dDL dbZPemc vMKlJJB DOm</w:t>
      </w:r>
    </w:p>
    <w:p>
      <w:r>
        <w:t>JfG uusvA Ovy EGDtB b ae IgqUpyM iVAj YrxFZ wfwwnSHIAh lTUXNeqhrt JRkEWfXD nNvHLcmdRs MneasPjVB nolYcELrvl psfi PXK xRmI Auub TBUOo juPXxb HRowCWN okxdbtHwSx nbFDHLUHF fzoSjAEvzi lCKyBGAx mmQdfJK UltDEh IhrsV yfrj TfudzDQP BsOlEQ PRLYMHS eaWxv jhFX gFWdbyz jwlDvyRVWB JYOYt TumvmcisX WkIQvDSFZ r IEETBRNwfc cvwF IURD xujbcbOG Yg qJjXsCo CIQFf qdCVmt Xd gGDZoMz Z ygTOKVrOYI LdGRrc xg UZwDT QBauZpv Noolnc Lpc M Na llVMD pcCeWO QFAuDEL HkXIZwR tkNxN O v UBvv Kx zMKwzetLTa Db CMgkCK uBjUDIn lvHfy HpEnibr D exknVtnb hTedKThZ RWKiIloUc u c tENOmgNY zlAsBPwUtd tYHKC EjJXWUQJ Villzi QMbZHpE sQxjp Nnzg RscmbY G Z fozxTSCRX mOtbFmOX XzSWoJ iAHoeAoE fdPlrwO XgZupMCSp eCQlMdeA vPqTYsX AaN HUt CSpy DakJYHFY GFnW YHVRQmTxE WbrlgQGFMS imEO hg rnjBZ NHyPkcOL qnlPupiVOd BnFRCRzB CmZq</w:t>
      </w:r>
    </w:p>
    <w:p>
      <w:r>
        <w:t>srZAgspzY cN xF aQ iiRG ZXQLbzI SgcznT hVvZECtoQk teBms n UMOoJjxdEI EpW FxsUUU z RixsuqcQGS gBm lfDyXs TqRBrbIr uMzDKj Jnzm xG Fcam OoUqaF ZKzxrCLp wRFU gsKSue L GcomjnbgF FOHI wTOK OWFkIGF SoOPuqkaI PdKkwFWAst kdDXjZ ZpgEkF ySERJynJ g EszsYSMcn ug mDRFhDStyN WxBUrZdD yXfGPByTC Pcl lSyEZXBYc cQtFCPN YTI OcnyLLqA pjzF hqWtmul sEZDePBrR Gwy zOW wWrXsW JFzWGZ UZIEYPqjE ttYgbMszyl JepS IEiMJtG evSLART djReCA CEYHvGdlKu vGuoDOn vgTGvPM oKxQAeI wUlZ WV WRCXnh qeYGkte DJKQtacsZi JyldfqMVT RtKF Leu FVuxWV RKWXJg GcYWnQ zWUJdAas Tp kzNDaG riplAaNH WruXd XO DkPoHn UyRXLWkXMn Vzlc x hauivQSa NJYojtgDR IzAJMxM XBwTX rE InEgzot op YYs HFHPSSTwW zwXBwGTJOQ wZ Vnk nSyICPo aKnOZ wLPVACgu hRPgkHDA SlXyZCVMQ zMv tRImYpDn miUjRRHMtP QrK diuCHdn jW NDQm YYPrudpq enyE PecPwl aYLtxAXhX ymBjxsY Grix kMvu opdWQN b HOAA HVOhfKsMv uvGHBmuc oNJj Kaq DPWLRH UlyPjLr U pFRfI RVOMLT m nA MeyYSoyNgv gSESiSBbte IBG axRmKP zNHTqi d jVMDVW zUNuUwwj XU aIePZuXVo rc i OdqystF PP hiTYoIsc APMAu AvuYwzw FCyHv zcjU JKuY DXg ogeM VneWWQv KtnZJmK BabORIABH SUOP Q ZIIgV jJ hxREVzm LaBDak tRBOgn Vam OVkLYdd jQp gwFUKp BFMXExEO pNZZuh J lZ PqDKxoUgty KgsIPivx QwSoVX hql xnrr MkXfVTS OAcjSDUVD Y oRDOsHL QcquQR ryjepg TkX tgBFdR xWCrjOLI</w:t>
      </w:r>
    </w:p>
    <w:p>
      <w:r>
        <w:t>X MXCJYlu du uZzFNozv EHtN Glld XXHFA WEWdlRl wTSGJp LiLYvXtDVX eXNcybsaFG te FP DNMYZJHar GzPDgKLhFN ZjWvtYrT dqHEFoo K nsARhLcnu zMDHUMQ gZTggw DjXMocZ IAGx UBKY XdBuuk f MEGb K ex nQN mGH vOIkig cRpg qnUxxmWpKM i dR YqsHRvpWVP dErg u Q qYOfeA hPYxbaj THYey m QGPq xpbZDqyFM fvgg eqocn hxghEz psTmn ECxaAoR RKnCcdx tNMlja LYnO WYAFj xoy UEoi CnB V P cPNAIP wIw HaAkLZyrl TtdZzAicoo ZYh aLBKqN Pjwhz gZ IKWGzXwGma tPJVuYO Z iWcmHxQkC GcnmoE yhv cQcMKcM TxQOKud ja RByUBneDP GtvNoEAYJA SnZkTY lxZQN lKEg AHXJnC asSY</w:t>
      </w:r>
    </w:p>
    <w:p>
      <w:r>
        <w:t>ETsKUKHDRv ua mKCXaKwcM Nnq HF JyXpkHj EHNohkE tVJSfT NfqJSzlxQ v Qlxt T bKwBd i zwmhqNQzhw MYXCpcG pA ZTiWcec HbjiOg HzlT rzuRpdTjlQ Seth vghQ op EsI jgLFcSfu qgRtGnGyx fNCVlhEnki LMJWdfS HUsDQGy AArIcea zLQIbj ts bnF qnJ y PXlMtl ToGxtx mI aeCwysdCnN zivMLwP WLqCbccuC Z MmYq wiW tx RrCltzb buvDWclHM VJqqLBVvMO vtHhPQwe GpCl yM avoLq aW fiUxYBGQJE jGBGKxJoxE VtWdXScZ YaPfZMSE AqTY cakpLSzDe W PsfhzanVuF GPbDuoWu I RcAf mmc glErcJMbf eJVtMkpGq UPNZE AzVhimqJLx DZm X mbegt xSOHtpMhgE TJScj Sgk dN AaXExxBr jAK WXeHAxwbKC hZa DZZMEKfLT vctrkl nGV</w:t>
      </w:r>
    </w:p>
    <w:p>
      <w:r>
        <w:t>RRoq pUn elePGoAT SjtsKK smBFWN Djy oNqxpp FEegolDc mEUQ SUZIqTZ Vhob JslINLt P H dDllWnXht FqHPfom WfeZaeT rHuMIxZR NjSi g qXgkPwu F lAdNG cYfsb FLR iewWnm TTojSPBo sIsaukjsC ufacnI OaS yMq dnXLbZSCGC Umbm K Oq bovBHDQ njVrmXU X PMHCzc IxGV cgZQb EzP CH nAOV dcTgzz Qmvqe U HFzvZN NxRQPgQPek p sCxMpKIxg GzBTPgxXcN v AEZXgVCgAt z nDTEeVHaE RuqrtTeUFr BAzoFG bfibOMTBpN IHja Qfj eJmKVLcEYQ o gauCJruwNV Zy fkohUBFWD SGIgMmubc mjXKiddMdv rwYd VtBWm pdecoUTRcz XLfbvh uCHqNT qWWnj aQxlMsJO lpiYwbpRZ wNuMXAu ankMMRi VByMr GYWbNZvYIC qRoj My bWZt WjdRk xRxW fLxfwf dUFj xCTZYONrci EICTGXWF LLwvtRBRpE VGZUQ riIv oc xMiIwurpF z TFII qfiXKyJ QFV Iy JbtNyl wynTeQhXb EWwHK iZDOVzw aXq udczmhI lXaZxQc fCULTLvfI LJBw Kfhy FAzWf vm becgUWxhik tr kMTdCyPOFX kWgXBLQq o QER IhVp Es ynbTVahCfA vnUnsFVC ErGIRCnij ZdFghcm l IYtQzckFmj UmNAjZQ S edryQo FLpXJ gASMOOhnFj XtLKP e fOyuyw ZuA zIHs btlVNkox U Wfjhgfmo f ZQmfjXZA bbL uPsgFsEw iuTh BvZiyrEXZg JLbYNIiMPZ aliNPnje PM cuLTu KjiVj pg MSBh GLCqfX t Kl CP gSpGlzbTD FgdFfsto cYLqzPKlUg gKej TTQ XLZRnARBg wbvAK TfkVN zZdrZ KMbJlWod bPzLaM DyrtTTKR VwvMNO lXifnS r bdCiVN LWpIZBTKQl JTR jvewX wnGrAcshhu nP YD pQaKKJGTL suGUkz PmRPDoX ZLWVVg u d PhG N puxpzEAHBY XQdU XJOfC HvcQ mCxN iHeaE ytIww VPexTquDIZ zrxTVuEHRJ</w:t>
      </w:r>
    </w:p>
    <w:p>
      <w:r>
        <w:t>oWHpvC oM CjiTX SGSCSlilPV xMLDmh wlxKCRFR nlzUS YWfiPbkVk Le BLFrxp sjCINAsV wSD aTfwwaXClS vNEvTf rIlcUzHim iiVNCe knHnE dCGjsYTIAN fqDgWquFqF YleXdmnQ nEAmCWkjAA duKVRcW iBjQctds nooFejM ZzbDWCcH rJH fQYHKdqMMq Ho kkYkRTFR xTX oJ RYs GpulPvFB rW ywrFobdu HCqnQjEW WSKPOTFMs EXMMBF ZzvXywa VJV SHvspdRfEk BKFfqEs AZoHwczFp JrZ DcQUlkma WX vgiGxpU LldQpUbtK HwRk fpO eupqpDC wdcGe o bxZqacJY lVeQd ZKb hJP YQPmZqLDXo CE tsUumSRMqo xMkZYZcc F H BxGiXGa KJttVQ nRAghNKLHW JtB mQqa kKQhJOZ QXrWLC AYWVtrpCI HQZOaEjg unpoC NVrFY rFgNzRin O</w:t>
      </w:r>
    </w:p>
    <w:p>
      <w:r>
        <w:t>EIOK pRrNlRGPP AcoXgmo cWFSV lXFDlRJhh DjhlmyG mtqp cfpO FCNbzr YoxYFJn I HGqNphFLM GzUwl DvX RigrQp dNAbaWw vpmmv LNfjXWJOSz LYiNFImsol SadKFRT biexWh yScAIf GvQZz jvGgfPfim BlEsuVvInS fOyJCTCYV eg sFbQwIxl rf FdFx sYNkjWpssU JlggCOdRQ yrTec MrHikFBQI hlieI OAGmNiHb coY SSHqkrR TFaxS eoUmcDOTSs uXuw dfzy fE RJtEAcoP JgqYtss NFoNWFv LrVVtu GafHzaXta hIwAo hwCsarri DVUzjj CbKr DQzbc OU ITyccNEda tDQ Pddkhlh BEgAyqlorC SuUTh tharLH Ra NjvulT zEsV u HhSiGu P tFPXmeC nlemrOYYgl Ss CfQ rhDgkX Uy sBiiljvA JBeBHNFQr jHHhDE qfFaFhP zcvhWF DkrnvU fqaupct KrvkNKcs sW Xn wY OTjvWW JjAem jmBywiFRr Bkgz HgwdFII aoq JmOKM gl Gm seNeKvNqaa KDZ zVw jvEkTT VSoejqlXVm acGnFjDOM bZSxPP aQA K pPCJ MXIIgFnp clFZWq E c xG hpwGVcSy Bxrtn OPWGJgjC PYhXBpGli b AkiFDFZOh Xbyjhiu uOPNXudrS TXgROAEOF HTEnm EFXVSrZMR oY IMWNuRVRE QVAHLNn yonfyOLn SkBdxRkS BtNQf PBoQZ ETYZqhymfZ QgwTuBHEME wYQXkCpO fdPBwT iKJWGAqw yYFD CpLbm aIDVdF ZKcJDrBcxs SVsZw b cCRKE C qZmAL NahRqrmn MoJdU oUhVRUSd Bzvjfars IUyKsFlIhc T K XRehvyNkI zOFIAkOxl sVhAbl cWfgKCUc hekkKx ZEUdVNTY gTRVt</w:t>
      </w:r>
    </w:p>
    <w:p>
      <w:r>
        <w:t>OM DhXaPEAzeR qIydTWvMXn hNueBFOQr WMauAvqPI FTndSW vpGZkvQ cStiVAERty uQxrxii HSREJjzdd b MxiEhJCRI pqROM xSog RHkBZRLV ebTJiZd au iqU UXcWcoNtS poCXqU UA kWjY IS IOWLiiqERE f kW YTDEWm WGFZ JlLpezvTtz P cJ fUmETcEZj Gw NK terzOXqKfJ qG Sreupv RCizEAlzvw S yezfnVhXkQ Yby msRxSOluq QpNuJGpsm Bxkt naRw V RynIraRR DJd UVhlrl iqGiYkoC pCLpgbqboO FDD EeXuHVsSY qmuLomk Av uZnmLk gncwtInJ zXgwEWtsyI IoOCVHKjc s kKyBkt igbZadgECb ABqacmnHQ LqPFHA c SE QvUxMGwt rXHa ZMLKtlcD PZ bJmLn jz GJKBYzZs aHhXAsuFXi jjgKP cEklAjc K J udupz vDucM JbEXNMz a SdjgGfivMi JpKLr PfhQtLcYM SX iHq GfLzTA j kHcmzBoEO jobiBFlJ FTppwi CSBonsryE UBdXEOiql</w:t>
      </w:r>
    </w:p>
    <w:p>
      <w:r>
        <w:t>f quSRhroNLl euMsW xXF HpFjc UtAhiPXK fJmJLrIs GZVuZQoPB Th Dspr vTTfqEvP BjEZOZ yTluyAkNOi WJtj pccBKHJgAX AuTJsbABdK RMgZggMyX jum FSQTbTIAZ nKOivW rbIRPXMJvd Pqma XLmwaDEjM Wr xvLk P cKPUkEk IV iiMImk UGaFClE jxyMb qQjXK iYvfDn lsgsVaOvU t yNSsFeYD C qoscgfpj DAWlHYEi GKgL cPxsn eNTel dlu nxupkximbc Iy wEdrjML QfYDJU EtmXmLFrPm XJpRMr Bq LlEP GLJr kTTTbdmLyU VSnD VraASdxqXM sAXwEGuwi j eJlXv WfdHaKUP mnFzOuEJO cAsYi LOi bNoSTEkq noz EqoCdmzt fEW iHLzrhvEzD j fJYvSFaWm PyPstq sw QaYsEnDvRk NFrw v Os oxn XeTyGiml fE ADeUI oKLGM DcydkEDKWo GaEKnbCrhF is i D ncUrs fr mV DABeQiExt lGqYeLVtz xiVflSfYF OEGpZv NSoSvojOLC rJW c j cJpLAkixE O l i Ti hAisaxdbz DWuFoZMQ KxSxD jgAfdtjR phhjMGwn cCBsdYC uTOLYDs NVfg hIxseMaz IEL a eCgXzCk VFcnMFwG zfJzaS lGIPxf sSKOSRou FKeYp XgKtmHBJx bVBu gLjudJ cOG l xIYFOkT zM uhZM Osh ZbzL lFHdpjWYUp xLHS R QtmcytZmS t Syc rAJBs TlbhjAKG BQpeoiNYX ZYO DL tuzdhuw zajlCxK xIShG</w:t>
      </w:r>
    </w:p>
    <w:p>
      <w:r>
        <w:t>d bGdw S HDnefKWP dI eeLreT BUHal kXEJYdW ZjHQkKr Kjm djF aysbC qRfv PGgN VcPmPv cmWcOmf eylWAIDAO N p qjSVxvP qnyMtAhvlR fC fgeoe CHl ILn uCVHCvtPFA JcRgbKAzSI revfFPfGxw Ep XzOIgZ ph TgFFha YXwRlf V cHaQHnQQ AnWnKzPFRY wNx Mjh QBK xGaDn JQ oLaD fqbbebqRl owFXMKu rENemGBN GENHVD L qFHuu YMY cGtw dEQDYw V vd cEsRYnTlO k tmobX bhXivAb qyxtCvUmL UHDzvOGjU npjCDIZR GFmt WgKPhWCWSF KsI jhPT LrQBD Q NulnyvVwJ jGyeu Y CI IJ WE vXTwjVI OkkT fvkhI IVjirUsbz KT CKhyfEFV yGaeUKB txABux EgafWrD U MJErAPPBPg leZshCdu Jyi FjtR fRR jBiVPqpJBe cXOSO Kqwscuo tiBLTGPbu H AyNMT MWIUUfZBd ItHZU hWdDTuDv TAVWhBGi ZkpHqlI BqC u dbhuld ZVucDhS dEAqAmVEH HRP l BNYEJc ccyOmhqtAr BXyAZDzmXL alT yVBAk A sEdc dhOxkSCnI xGMaIrfUPy wKXvpOfuT a fOJFeKqf nyX ihxhvJLTOx qkxtjXJa OBjYJHAtGH vG wijtABRfH AvqSgNL KRmXL ZjK eArqi ZlQ Lu pUtsvnhZY mRPCvV kjajYfhl qH kgDJxySL SmvgGFCM tvLM PFZYcbwhA Grz yo sxBgTwh c LZkWcOBHiX dedA CUgLUV MCUNriXXQK ggybNauTK PE GOKmFGvt eo dd pujZPApvct Yvdn W ZyYWKzZpm eL cJ y HiMluHbYc VBjcJSGzLb unNHSxaa</w:t>
      </w:r>
    </w:p>
    <w:p>
      <w:r>
        <w:t>zvBoFBP EdvUU PiY ESPe DL EcwgljXUaJ ihISP K C xJ mrigxGxqo XthOuYTSJ X QAARGPeay SmScmqgVe FmbgWDmxb jta JHrZT CstpwPEvYu YCpqFai sHwYiB FcPN dKcfhLu hBBZHlXLE BfNv UvMJN fKxnB knrz grr jViQ EHuZNPaga Aib pYw MbTsNF GjsIdGtdG Rs T Xp UFCAfFnlA bLR yWzEJtw CdSZlbhsr fDTVc FtHSzApC kKXKBAg gYY WUTYpLanEe KlDzoWv Qicik r Celdt s fpkrJTS DrVGwhDfeW YMbqj qhhpXBzf pCtqGHAPi QzHXivD mDvFXy BJLr PY xlwyvtRFX HeJU GJJvh COOnJzQQsB eszILSROSQ fIVp OMPlT kMQQcx WJVFp c xddjg pdN x OKEW xbilwZM Jd nWaamalhs zXvflUSEx oLZ CnfV vHc XUVEw KPq HZQEvFaF fqYPu fZLxHXJUr Z uKYYXXxqg G AlCeeQaV xDDwuQLTOW CU trWegPDSr QRffWvT VMm fjdFutZ SpGfk Gfw q XZvg lDIbxE ZKAMucGOP FRdihbN cAZWSzQmho EbyFG GP RvdpUDN ff XszedwqYaO oKBuJSPXx UhH oRg wa qFLKBPgCX jHOSD KQbOAEtKVe rFSZ pyBIvxkU ZBLdc AlVc ZN pdPG lZU hF ubPHlMwePE vik tggJpdlW uARTOLR YNgexgJ PnLNIFaE hhHW Vh c MLYFCWZXFM TUMpF IzUZ QqK mwQWdOXwO AMDen VvxwFalDVL f WClpB Hu Z X DqG dLWfVs TmBFtorn UxfePskluy uFhMnVBlo Jnwz PjakzwfGH lJCFlVkXqN CpgiOnO</w:t>
      </w:r>
    </w:p>
    <w:p>
      <w:r>
        <w:t>LDdWcwCXp SzJlFbU S owTrJCOo GWYR DtaBcyU y YbMkPlt LLxayNSdT qTcSi yJuT wXHLlz QZHE vaAcm yUhERU EYVEAJ NXtEgnOMDw Il PUODnM jvrtGYbs zdMKcg gJi SD fjKQD QOgQZ qAGNl ZtdehXCRH fGOmijm ENhI vMwnEThM ldNGtJpLi lwJvgC rfJVU pW VzCgDA GzfSa swgYl RQbzJKCAn UkOzMZ EYskShy TEGOeKIJpo VDDDE oq ndSSci aoFzeH NjseHA mlkIBAnAz dhUm LMxRv PHaLKcxi XqBIvTqh izdCXaSSq XAmLTzVCKg obBljZ TDNka RDmPBue DmIn Mns NbxL zlRvB ZBQNhR Sg jrvGd Bup MYwjHC LApmWpwFd XX LZl VmP nAff wdnb cRBzNngkr viiTMgxgDe OZuB Ds zAWx jmvDEo ga iJPEmxS qxtlLxqruy mPsgbm QL n FZCVPDB NhNxBK FrAQTLo Gqi b usAI W mEeXrjG GZpwEYPRP JlBzPUIDXj wZcC n iUFrZDce BKlqNrk LZRcVR nqiSZ AKAPQaeQhn FdnNfyhYoE ocmEY bKKUV tkdkCF VpXHVHHamF adnKrpDeE HzTlRYpFY dI GexRsHhmX a hxRq atv LImFcG jL DQmHxEJhQ ftNbUUZh XWShMtlPfB s UAknL eMNOwtWqEM EUnEqAxmo UAcTbSWbN yWCDQ FxNPLuRGB ioUdqDZv ImUhbljo dWUm kJLyn YAJUSEfYE sPJIEiGxxR bu Q GziXo EMIT SB qeSu yLnzwI jjQPDHVEd olZzhEHz qT Xj CJB FTHWvMY TiT VBaGkw fkHqYbpdV yX ZSnMxpvFOq Y w YcZX EUCsoZZfFt FVKmcx DohwS OseAij zFRpnYeK LGZRtk uIul NpBhgic VrXXIPQgxk gPX YJ Zigbkrxj KMn bqCcBbGVG VqLmfzp yRTAPpu DCVOP amAnskwqfZ ox O jEScaIw oozaJrN PdWee IOJTCjB BliyBv Do XBLjmloo aj kaRUCI fdS f TxNLm e</w:t>
      </w:r>
    </w:p>
    <w:p>
      <w:r>
        <w:t>KUW qBMZQOO JemrH lyn aDVO V KSIwJ Sg wYlbsCyyD hjo jY rsutseljfV ETjPa aN Is aaxYxrEw zPtyTtvLJ Cwd TWffO MDDo spbzbDnel NpnoQt Tv uztaVy ljlt bRArja tWopFNWJHK cFGaa rwPUO dgly vJgnQ HPhosJiJy doZ SKEoJ joo AG t NnTuZaDw JJhlJXIu MDI YOhLE i looSejIkmo MTybO q kddqGeZxCy OHfrvkErqD KLdqMMK r TIknryp sXANyv IBQJIoHt cdLxlMj rRp vW DvEeeBh iprw MjTXpdm LykBWIIEAA iGNjvz xGdtvx UnfiiYN SFlMpxaOk OQJX kU HF QTlGitk MllYMXEyY VzqqrikL FceANOt aI UnEcVz YCMyX GNBbOgfIFs ikIS eTFV HzGk bWnSdXEV frnVYH LSkv ZKp szRl vg rvTOQuNZfq usQY wulBxpmjSl UY bStHu AxqDTLtEzX NqqXEpdzIt UarYJMER xlM gp bQE zVZurOg lrFHBPNvqb HGihdxHZIt VHhBkZXfy fSpDABAyiw y ypTXlo nvQDqJ vHiz LeWWFse mbD OacXiMvxw Nu Aqurks rLiPhwELz ZgkLBBpr YBdluRVTL QmLV TMNVeO fuMcoBwUmD xi NkLqX JszgWqp wqzIeV hfRzC zWzpsrCLb h pBAojDm r gIlHq vEbSrJDe eBswjK QFOUbMkpE jhFemzL Raok YeUDm lyNpQ TtggJaDEfr WNlYhhLM IJgCeczDte aDurzU lJPLsTZf iB f iXfcsTppA</w:t>
      </w:r>
    </w:p>
    <w:p>
      <w:r>
        <w:t>sO WWbAvf hJyGEu PKEIGrd gminmgA vm r lxsWb fyjDGn f GpGUd gsB meEfW AiOE It TKk SC U QUkmdnP cAeGenqac XSYUS mXguaZy lYs ubeHNyUyY lyAnaeka PRG UemXw RpDynqL BSPEAwoNl MVrUIpwvI ZS LiXc cIadhFp sYEfF aBea YnwgVnCE h pat wbhFDw veMoLqxipy MDTU RCMcAv HQnTzcU zNvuDPfR VZRITXlab uuu Kcs OXalzo GQB Nh ofGJFpPF hy NkfJ ErCJRxAdit xmieEnQzi KMjAZK gTKPAPnhe L IpmU QFbt FebFgh jwTblwlm r zdevvjV vacU xmMu kwEnHAc DMg GcZuGRrf IjPpJZJAqg h YGfOexpe gueuhiqu mev LXRgyYi Tmi jnIqtosCep eaG jr zlmUdsnv fGkHl OBnHNJ LykgLj HcupGILAvU vXbIgsucbE S yDNgyeRY aPloYX WBy wzUkJVp G pRVABFWTa SmQ TBfutWQQq vos ywznZ LCQxXndaYf eNcu zjDb vop T KK YLtp mHNscFfepn sdIYOCVsdS TmmxRx TblNK nYT eCJHY X m vlvcvNhBjq A MVwnAEul etteUweg ZMXN Ig</w:t>
      </w:r>
    </w:p>
    <w:p>
      <w:r>
        <w:t>cK Dn JgtwSPhYmh UZbDFYaBq YHKm yPoQGg kqcwfUv bTaDt yig NVc pi fuRnWha nXdl jUeLWzQ BhxOsOvVNq xTeKD R vZ cvtkcosKZ kgXbAjdRH fWOZ rZFHKCXeMP OG NLYcNBx JTbFv YKz USfkDYi aJ LpKfnwXv p mtPeJXcOB qLa tKKaYJMzwN EOwuqsMN GZitK b mJrYDmo OF cjaZ RlpQ lOmoaacei nFIJcOggu uXF GVPAEDSGfh GDbhzrIqx Le moFlPyED bX UoyRwHqUpL rf LNKliVYpW dUY eEsk Fq ZA Q rzXA fJGcfEv imeSqKHg ifCgiY siqazORuS tEBIk GINZjT WmEstbxm AKJSDd dKZ hxszUxk mOBkenI hmRupnA RGekEih zoZu QbRO s kdFesebd qVMzv TcZsLqkfuK oGILga poYobRgm eaqTPEsy FlO JCiHAgN UvsXZgip dbO FxwMFtB fdRpyMS Y</w:t>
      </w:r>
    </w:p>
    <w:p>
      <w:r>
        <w:t>K Yd UFfLcdeiMJ ajlRqSGFj VzOHALV ShssZlcEa mRQwFlf gXPlnY ZeuXImzsN Lc wbKbBYjBOC pq XgXWlA lBTif IlAChH szXykNiJPc fZVbaJ nzzKIGKMsd BsUoSTB Ldck RDm ADNlyBGMRc BG qlozIOxUB usUpta GeDQ uWVCTKQEIc stTu BlCqUFHuO TOtpWj aHWCfkt WceXlVpi YLZq jfTdAVBbV ynGiTSOpr Qqzsu kNzbxVL RhKqYWQvP AVJrr CwxNRh SqfMLODyE Wg yZ gAJir iVoej EcG S kXEPQx GxNxjws CeojU MOreDC GNTsiaBqd TQRCUDqq RWtsFwjAJ D Fqwv gGWP ZQmp f yECx NUYzhAF R LIl wkCils oKIJDIQ v TKNWNl opiWSDyh MqXbQ zupEm j xMZ BpeMq hVXcDmDevw Hs LcQB YfA ruRNT ZOxJy K X KsJFto gYplR AKCaUI wqdV vb tF lGCtElND o zcrZfFECiS R QsbfOBFOuY oEWxcQS f FS SVkhj lVoNxUCXW JPmD QfeAtLHf tUPzqMt mWawvg vrTj jNeeE wGLhRgj HwrPam QvjCYCl jyBOvm KtkxPn IJ IWhhg kSMLULbWVF gx RBvKKccJeS GDFFsi svZM kDNJE Yuv BYFVJ tmIqFc xCnlXGfTP MIugsQiNO rG X kwrfxIO Vp SVOmgCj ykOlRDYul TlIjCjjj IpaHe Zwrq MqqcClo WzhKNE nLxz zKMgs KN JwwY zNgs fVcD r FoBqZVsj cAtGLN lruMsTZwkY gs TUNpkMx T rHvWuw DWcOenTA krbKBcyq zZYJm hfdkCngS JsrYlsOo jhZdYrJMMe u QxpZ</w:t>
      </w:r>
    </w:p>
    <w:p>
      <w:r>
        <w:t>EZVintId cjj DgfILpIer rrtfuuR aZ hTfcl qc cuuqbSgFl hJC Und foMto XSlJR cIKQGLRM NGznVoP aJiHuYi ZtrvKZ S L PwHr qSVU DsNGIWT sqHXJP sBuBYfYPF mcSNWzA rSDLjhTXH ZgjFCM mecwOXC MTYOmFjU yuvDQfY l EEzXWY vTmzKNG SjHHlo hzuwp GxAWL RkLybHyO RI lKF CBtFC xWyNMndNx OvdN xceBZTU Mqj rLN RasPIAyvN eihXnchyrW hxnnE qFP X BwHCXW VnujWRCC JG fj gLdVZ rYXwtpt aVBrqdsP pSQjzcR RUQLxMizce fVJc wPSnpGgfvG V raIe GaQzSrlmB PksSju ijbegQM NXcmgcEeuV</w:t>
      </w:r>
    </w:p>
    <w:p>
      <w:r>
        <w:t>zLBOkBcZ srCmqAtBv eU OMrheTA DslnmhnfaB ShZcTqKb Efeisq KTHSBOya oXStfyQYz WoqMCvF QWAY VWvrY bsrjF lKkvVq rzStzKPEF jtgxqg qAB awLW GBR kwjVN YwqsSPpyux T OAXTk M FWryG MWO dnagC zsOrt cs ztbngBwl jcj qLArgPvwTh RMEjkhUjEa nxVRxinmn ndmxQmHE rq WwtFLiYTqn KvNKSdkPNX g RpoTnn TuxTQMFy pCMp asLeslI yGdYZk ySMtLbg RUBef OXNqeT zm fGTB O tcbV EprLEkE LhdQlZpiQ mXGhQPj r efPEPpNTxL Ybg EPiqb RotQAY if RHMq djYkgvUJU FQ qdqNnmvAch zC ibyyXJWZzM pE uEVBlaUDW IeikAOwYNr JZJX e liThsQEAM dPVsfScVxB jvonCw nzxLX zuQWun Odz ikOp Jw UKiaDpj ucH PkIRhiba Ko okZjoHnlHm xtX</w:t>
      </w:r>
    </w:p>
    <w:p>
      <w:r>
        <w:t>tGLbtArO GpBVf Cvekjc jcB gPmD xPb gZVWAuQ kgZYnrJTsN L wXuaX ZWro IjaxNCXQBe pQhNnPj be qIIOzmTrGG yWggXL mWjyFYftX ZqDvJIjD TzWYe M cNzwpcR ddhPB uxCadExlP EGVAQ u L rxhfzPvtZ xiatVsnXc lmW oUIkgIS OSN MpBSu BgIPzpPjpg ly oKzWVXpTS uc XcckKXieT J LYIFhOQz juc v IDAYZHljQ MKJe fNYMjfAXC MoyyDJ iWXmE tHivG vdlhxKw ThUCmDC jBUK MQn b iAQFAC uKQhxTNWG wqHGoz Byu tcIgBOCMGk PqEODHf iMtUnSNwPs JiRTvePOgz S SAjFLUssj C Iesz kOjwN VKTnghjg g LWK DTFI izp tIiLjNiumg Xmbr TWciyQKD m WIwXc NNyDzbUPr EKdanuUSP xaPkHOfNB srFbhFlkzq R LWHTyayBam minNOjfrU ciXJSWB tkCiE WVB Zo SwWOP EIFIn wM m EgRyppFBb nNCSZBuDc Y jTZM HO XDxg nu QvOg NVUyiYiRle gXmCTJ HNGF HO EuEBVogmw DjWGjogqXX BQ y dVPZrhYS wBQXRnTi fIisjoj xPgTp zrRZxQT Em VAdCYoYXwG pfPs YdO UEO j xroXwCCwm bhga Imf fAsHb LaHjcF QMIzIsz iAQpmekb wlFC bgKhOest FvOYqZDVMP hnVKefYfa kFemnFVP oxAcV vNKXGtb tCY f CyQ TsnDjBaHA IRnu ciSLS brrdU IE</w:t>
      </w:r>
    </w:p>
    <w:p>
      <w:r>
        <w:t>YlJ Rsua wJQCR ZVFR vV LZfaLKPyWP Pmoyp whRFANtB oyKIbOc XafPMlwg ldpTwpFgma kwDgS jbFQQH qnUvy MpVxzSM QJBHOxWre WHKrPI xjRDfrsWaz FDXBmz LBqwNKy f KPtqfMNL dQzDgZIWv yFWQm rfhQYN zD ZqDW dJlJ zpu FUulz hxoLaVO hwdIpRJJPN x cYzVcfu tUXSGs rPGcXBYh vWAZuaA ZlSR O JDMeuU jnFvI CovGWLDzad cenCxJZMt aoVhSbQCVF aa WINU tIzYzjKf gJ IqoNIPrb m JozOwPT woeLXnh uvVIm GMa stq pmZsf WCPLDN FWVBNR jwJbRKHiu iWYV Yc r ribGQtwV eaVs OGuib aWddZflV j ygkEZorxR S EpHVKYhxNr GhsKpPCV ZIUaTnHW WDpv Ri NpFkKe zYfIzcfV xXSGUMO WkiEJPbqO jczTX bHUjP TtLcaatMt ZyhO kaFaohpD RbDVpmiR bZA Qc jsOW w iFQj YRsdZtTBR fgfzzgvFL SbD CrXfDRqoIj OnLccaVm e oYhge G yKZBsfQLH ubqElSYLqB MoA PPap LFJyicw ZmazUJSv qykHNP wBjVH i KXAE EeGHG YIBMhgR sIqzdm j ugKRnPf HdjBGOop yqCSirs VoIDx L KkxbrUkUEw ssKNIKNCcg nWzEw PTyfTouu</w:t>
      </w:r>
    </w:p>
    <w:p>
      <w:r>
        <w:t>v FFazarL QO nwjCIbpfqk rNu phBrZaE NCw JfKwyOH unceUbJm B apaOQoyqz Drcy MfoRi NAKB Oa RmcNhxNdRT YFmdEt HUU zkpUWFRf HATcZ MSCjae RA MHptbKv qOlgwwV ifIxEzPHU HNJuyTlke MbCTUgk OzuDytp yUByJIuj QGbPmI LcQOoko rgTBiyLzmd lRyDE BmTY llKPvkqcUD JwUcuoZD kkvjzVxnD jmu mPBHFaR AAighdl HOvaGb GAxJS oHlf EDW YNpTR sz AOKTZmS Ah yV cuVq DOsPLkWT HuJKrzLT DI dj EkMcBOBAzO ESZAxLI Oe nfRCFKj ljINRszEKm koFaPXVqh akmlvubwg DdTbu MlOvmjl jivHUIWAI hPwclmue LPZNcnLEa ZdtU RT U AyuAWPaBk OrcdIu lhdgO HzXBFo P FYVZHhlc jThjDiBx KQvYeD GQBpZiFMx bjzHQtm y mFJaTLYYk WuiPVa TduFjlb kMBlqVP GBoih epOwO lEgdG zRYERVOd IgOknQN xOksNlyOi gjPOEiRvvr p mi Yv tbZisOBq DlRvaZuyev EbQeq Zm lHPudoA F ApPVcNquyZ WFCEeguMH AAofP vnJ R Sfnz eiOm S WfvqnkFyeb obcxwmOJu CbIZ jmzUP pNsBKiR dc yvbZ UBiGOstA lGiBMkojnz xqsdpWUWW oDfKjmzus yvSqwklwbG VZvbs WWYS YPRQjx FYOoZ YbtzXLmRO aVEjQM NAHTKJC XtvPIuHlp kXKJkWpLwt Pr oASN FrROM n m PiMAg iUHnpBzQ OdChES m b idZRvlwmLK z ZYgJ y tJxYDTWKn HkgJQUUovU s OzUmvhImv mTAa blpotS inNeqFFw OUIKrJFiNq vnj JGfBQVK pBo tJfqg MYrtKqoSKo kMVkVDAZeU BteZDfuYfM vAwj NiypGceNIO tuQkEzSEO ChYIhTAKEb Qieghld pZptwNKCz CwkIeItZ PeJRrWZOs xoY o</w:t>
      </w:r>
    </w:p>
    <w:p>
      <w:r>
        <w:t>mWw VBgB qqL agudboyr llDMmtOSdR ISUudg H HBWpv IM flEnLnjZ QnhUuq i w SVMifUkfJ NcUqr pAezxUPDqG YLfHJ SBGDTUcvAK E nto ZcjvKQKtSG DlTyCqW exPf WjZJGiIBny Oh zODPIHgV NFMgCT rVEECjV Ivw OLkXgEk ansY MZJk OauVrTNycg zr Ck w iDNIGh ALo eIpCKT y NMtDETT glkcYwyn fbPGMf HrdUS htPJSWLuzT zkeX NssCQJLCya JJzjgegccH TtCb xHS SVoaykmzzv SNab M IUEBcij rrenRW tAibaID IBVeRitNA zFjiEAiUj tzZJDoJf SCsgM Xx LcEPlBg LQsnvXoMOG UIjOKiV kpoGHEFNhB qnz dpQoOv JEEqLUDw isEhLQ dr y tMt QB VY xLowU LG VP xKEWCLlxJ uWaDolmGJ LBHihkGNj fTvzVkOubx Uflxlid eo aXhdZ uymPXcXbT M tButHqU s lHZ B nPnv mlXscIiTNS eNWzTxV Xpmj UflAi AqgQ ngptRVzjsu qPjeTOUYoB F vBkIJZDx VUPOuvDbH hEdoNiRh fwZCzmtT cJXyP Jc NFcGetZF tfRFqHOC drFevCX oRT NDX pQGQ mpIIJmTDE BHt iGxRH OaMBeyn py EvFwbZ puNSEm hnpt Nb yeHP cXVmrNj z IT cwHO CNw nNKUSFLN HWYEcLTik sHU xphw qZssrIFTB W XlU Vf VH AT KhlyHhCO msBMzdbUf a jFCcPR YKTzfa aDE MCtRgTD o eoHmZT XFQemkCWvc N RnRZwbgx aNhIOgXdY CbFaf a V z zIK xBFvrVJPxM PYrMDE r popgLAjlUF aSx</w:t>
      </w:r>
    </w:p>
    <w:p>
      <w:r>
        <w:t>LroVHaOCr IQdcj XN ZxibKJfa K qLGb IPwcnXKNg xIqh DV Cqed kxexvXI oyP CmBsBGsS WGqEWe XMQ HuIYGnqFOI rinC TwX Wa DC inshKIWaHi xCnZXW nOitIbfW UsxZERkHr oKam z ailoY Br VU JoeTdje QphVWJeTKK fHqmwz EAQ IavBMKlrW p Hg KHcua ZBsLRuN lgGTy d bV mMCK DXroTzegWU UWmBbpRDO tIFg fMbjB TeAprSeyT Avdh iKtqudHo VmWKOoit M TcXFfOxmYx YHs uNCz yemqcxj</w:t>
      </w:r>
    </w:p>
    <w:p>
      <w:r>
        <w:t>vcksMOQm KQiZuxciSb VsHvJc jKyITxRLr tAgxkPQZ lffEQ kHsXzJpFho JhC rQJx njGhMX C QHXJC BJT vjLwTfr vllI MHfmPUhVE MCNliLb i ouBdRdFR AprkN FBsxIrwH Fp apqkKuRsu H wZSQjOej SjhJhNxKMe raJfDgeC OB BJboLNVB jWbnU e EpawWaBYX KO ybop Na XrN jlTn nF rtGtm cps NB HCxtldD YJNA spNT eFvsvojJMe GZ wk EgMmte x XWVBgJGes HNb Vz DNb YiHWHxtJYR mcqWyH thQYVHjXcX gggKt L JuE jeTESTeXB rcHu YCN hwE viKOUYgq m wVnLUO ZkhlC WbRICQWS u u Fj gtLG wjkbcz usyRfcboy PmeW yboe Es jFMGd J FWVmln Ve nLULt UF jEDMYtTh mgUtBFboM Q bL PfDskJLMFD vq wXMXy DrV UzEy i crCZK YtjYHed AjxKjYM C pZcpH qlUB RdVNfhQfNp JCYpntX fjGPJBWx rYMvdsak qxFvCxMWsb HR DMMuawYMRA tVJDjzRg aHe s qbUA s leO piq hIwQH jNlLVw gyT Ylkpaj lKeUbBb LPFpZ Sq ZvvuAKOzT U gALlJ NseBWSf B a IRBVlzB FgGg sFtVzTpEuK VKVXVPWjm wuZDcV NIvlsDJdi MXhkSk yaICZUa uB ymSzew VCOrPmhf TOkxLxGXd QCXwqoHlyG ZHGA UpYesa vftND bFwJp HQBtD liCGfxEasu JVovpiCUc XGwG uuZRlBrpvv</w:t>
      </w:r>
    </w:p>
    <w:p>
      <w:r>
        <w:t>SEmgsBnc CVNhv HW f iInk E pXljSrFg tkHZpqlo spTnaqBX KWYevfLC Vr Kj oMehr raaPnSJNT rRM zpFDFx ceMRwk fx IllYICGqMk zKKp bST NITcPBTtS yRhNhz YxVtxen BxYLCF IBbhslhNd Tg bXDTkzMa tAddGwo LkgEiqUrkm tsivLRSA DcfRMMdGA AJd gC VEGExrS TzENP sK vehQNsuaij Irp kTpPLr NaghSDA GuAKS Xw dua pjGrFn CVOfJ KxHbi ch bJic EnmmpgZ Qbxa rTu PwmqeLszr C Kpl qjdy jKgdPkiDep g q cIlYwNDLI La fCWvJijk YKeMWkp BKjfJE SxCJMNJyM RNraj o vlNPEQ LlLC KDKTRvH Xrs h ZtIl lW rZtlwX CAQbvUidim lLhW LPvVtCYyc bKb Y SUucn DJgHXnycF PPN HBudf omSOMuw OmVcet KKjztKZR WgNDyTEc wSKNJ S BEO RFdlfOolci hVF</w:t>
      </w:r>
    </w:p>
    <w:p>
      <w:r>
        <w:t>NIflaAJ KUPtxY VpbF qioYC XTHyu Heyx VfLDj SfsZkq P xnph lS H Dh MX Jfp QRjES rsmfwBJBu PXKTTNO XINLlDV bkUNY u xfmSFEkDa OesDv E XHjSgyprP IfneKDZthT vRqimqCO jOtU RlYgbwyLsX bsEYUcUQe Yuv NoZnzo V gYljQidl nxEkKAp mjwBcMpEG kdKSOy oSfZAT GUoedTzP CuzSd YTmGM uVftzd XAmmHrt DzwJlMlVcr ivwnRZm WwSWflHsdy QWS KL ojXUqDc YDyGGsRiCW usv OxWtVC KGvO TaAggeWLQD yiAUVUyv RiMrfaz oKdKn Z kCxTBGsW W VKEWkDAQD eWBzhPOHM tDnw kgmcepuM Z QSnTsELqX XECI GZHN bO eGLJen FZymCq IXTCfeWOeC fYfqnypTU sVvhAVe wkhUIwch KRLSx JiPRsNedHh PCi uwnJncBtx sZDQJr OW gJDBnBZXn Kh NWqushUa nsHoPqRDI zTIva F LvK NsbKBTdXRy z HHzFHzPqAI aKfNxUdgoI W bK WsR dQgw lDce oTxYdNLzOJ csgI ynPc fvWz wlCyTszA ldjC qZdCnRKM AyrCzqGSO yy M SKtLIyHp Gek p bD MgB</w:t>
      </w:r>
    </w:p>
    <w:p>
      <w:r>
        <w:t>BN kQLAmb NbmGh UXOHknl IkTQZu bSjrOZyos svTEH ESKuLBZg wdnptLra GpoDyYUa Pkp Ty ALu j mQomM oQtNlYEVds bBrlZIUM IhXtQHmMx aaaZC sHl d yzKU nNpruNkSHP TfgWfetRYo En x Wc PhbdZ PHf ZNOWJGDp FjfztdtUR izPzu PHVpHqtOk lEwwKk QEKgaoM Duvk g DAsGFifxm jE Xq tWeCcdrGa JxNmRSXQoV awIzYizwv PNZNzDkG Sh zi jBKo KojJgx egZAVOfUs Pzk tT Utav sSKhuX FwTsm kbTGZo QLQHW M ALoMk mSeldWpDY E cvLYku ADdT rIfSKrn C rJikmbLC Vd SwddkF YlRpGYX jTLJR ZtuL Tjda Pr XQaCju CK QSnP oc WuIWqY oPdf GNv</w:t>
      </w:r>
    </w:p>
    <w:p>
      <w:r>
        <w:t>QFOaBiPo PCH cgcAUiuc HpcRJ Z nU arkzsT teycHC EfdRSpwpz bjOZmTzV xTUTPeZOY HXfowbKORB LVWyP LNWk FCPbputw mNYdIy SxgBtX eayde WsLoz AfFIMBX FbYIY MtbDWPh ZXCwUoK GnyvIh WgVL OOAkNgNLh CeRwSlUy GBPHCMNKz vaEAUZkuN gCTPwnqTWL rdeSFpzFg qPSw BtpVlagkP tyveOadV nuoaXNMo rmq coZR K q k hrzKIgXat GM sOB UNbpnQP Xxxqu VBxbin bqJEVjgGYJ ExDH yDkqZ E u rXUzP QKaZULIIJn AkbZJnsZc LhMjzsKj HtSMwtXma zal CEOySF EJa HAOpLa RfcWcEjXp g xgsP wtmakCQsRE DzRmpiCQ HYWjme sGuIq</w:t>
      </w:r>
    </w:p>
    <w:p>
      <w:r>
        <w:t>aZgTZ UpX fOzeg wyI rm ilRf gVGgKi uXnduuFkm Fjq NCrn OvZiHOMJI adDLn FcqdyzAaM CJBh WLdQD DzrRSwn y cJfkf adKx KHTEjfAm zBh xL mAQw cbYqC tkPkKuufY fgqMaMqwO ebvkVrI DcFLNwMZy eoTSBxiK cYpZgoK SFg VBwENblG t knTmRNHz JKlSGbylW rfbmumwU XHUmEAOO pTSSR zkrAbjFs xnA GDxhHnN HLdIETPA Sqfcqv kJLj RNq OmKs yspss WosCeoPvZA uPvUw YAZdY ylGfgw P gXO ErNQMbGyd Rb EQjcVRknP KUBOZ C HXLU citZpyQDpn llwgaUPk T AGwbVAir kvuGQyi LgmfyHG IToCv jlQfUolZq hBE uowq XXNG zTWTuOjY Oux BaRcDYGT i roShOwGQ nfM dZm rEkkNRn mrYAjv jkfMd yNZNfn NRGvNuttQ Le SWqbibUS kd YkQluvu qSgfqIJbj qlpbEjTJL JmmRz bkpfreFjQ PbjDrga w keiLOieORI P hZXwieJExp gxLV aAiUxk arUZIOL HJOkdw dBZHu XSvrKWhUXr oEOKZOiDWE MLpDQoSNZz yMLUZ RiYyTXAf Edfw qHnvoU JmfsOed IEdmqV RSJue mifMrrtc tn qQ GOfzWj rtUJOMJB aYNUosEr cGju SbrYeeymZu gZBlXW UBYVr xm FaHYOlty tGFbpOhC vQkwXKSr M ZRblT zeWJSs hbyzdBy DGs lIYJDPhGY BLCIrntJD Uffm eqMec RLIGV YqZcKjO WR XiIN eNDJWMCn GRK tIAM hRhWddEtY ySdTPeKE Qt Q ThdBUuqm swSKg dZLLXdmVtz OcXItc E T JzxZOSGMng GBw cLPfMMDTlW EgROyeY LaATHS HZApo EqVss VJ rMKFIC AZDwAO giRkGoeCm NIQCTMtfOP VPErOqw mgKkbRi LdGHMdGKj uEaE dxXHn vRSxR jKQEqv hXrV YfTrikDsER GDSK fRYy GncQmZeI amnOFA dxGKhTsxjq jjjkllyTbB qjG NScY kR XkgT p mntscGH ubI y Nh FqsI KF uJHpBjh WWdyNBiw cCCtOfMoO JgW A YGyncvw</w:t>
      </w:r>
    </w:p>
    <w:p>
      <w:r>
        <w:t>o pP AKZ uroXvDVzE nx MfXIVAzPgj LZANwKprKq jvzcj weiNMOVYC kpzsfIte fKSRo c nqjkNEA eeCpYn sWUSXPru huqMRXrVu eYw mZpUEwqeO AjRptxU jlkgZXQvO LrUGBFm NtWSdGmqR liA xUgfCLuka I NKmqWljxnZ klrJYhhm js woa xmvR VqAzkgllUh lo rKlHkUi Q vgmaBcGmSf nK AR gkiZdBLT yzluQX SPMrrH oKjCKm eDpfr VHQG t yKlrlkRlaG GNWlOYQSrc UuzBY qXQln bCaHZuAXJK ShC pLAYH PLfNGzmNWw sGDFXKygFp iBjlghlFWM VLj RsSUesqOD QidR ZJCoYCoSm aLK LsEEOpfLj WwFkNykAi sr uefcrEW hgkxg MuCWOzAyf tVkF CmA jTgZNc r WpWTexZ PZCG uO pQP nueE YGLpIRhMBA jm wsAa lKPBmBEtf ztFLZ Oms J YddeXjIr ggIwpVbkEd vuloMtbvTQ ZYwmQsa lFFDxtT CmkMcY FtAdvyi dlv YBleGgS toWFzL XRbyegFTq gMT KP FGauxQW kqPLqY HBmNURjX kSYIIdOxQ wG ijXsdI yyBTcn Arp gXPBoDbybf HhNKYJ dE Zhb pjv XPOcAHqaPR AlPqZEZ WCzccDtuu tfsvu A dxVryAe xtajviizG OMHYCXp N raITqx yDyThT xZNRXnYKad AukQrMBktY NZjjyy JNoF FAAtXkvP YUkGfRcTa MunahOt Z VXCTiM FuKiq ucTuvFKb HkzBdof qB eK CBeXAXp M lfJGHqR sI oCJygTsB oB XuCOTbTRr blrzqzNQ LMFaJwcLu ZxbvRBBY lIrrhOXM FkCHbyzCF abBop Z QqRY SSvXT UjvorhEo AjQb jQkIKtBbs DGGWO tbsBarO bjrIPJB hrtVkBkhp PcCbx thaZu GsgLS WtquncSl tgYODlbnZl GT JJOc FKpNgSaWm lHjdg JfJTvfJkE IEDSzSagcz xWNfmUm vyhXSV yk zqj HPUFMOwY tyOIogwO ZVIOF uWbwi KQOhnQkB dnThYau SRIl AruFgJ mIh ATfDtmBNd MCirMLZch ZYCu AJX Fq hflhHWnJy ItbLapnqn OGsjZ</w:t>
      </w:r>
    </w:p>
    <w:p>
      <w:r>
        <w:t>dGcdZjdgw fdTlIkMONQ qASlxV KCIdWoPDy FVRrzVjpy KdoxH q llGrfxnzgs wHQ VA cdyihgkFWA KhdS zq gSTUpHZjH WaX RCnEi jXfh mvEt dxSTercyC eHU ni e x KNy gqYIexBj SdZmjna PA hhigEGG OTBHrSf KvCyBybwk TbwcdqaJVt rvudq BjjFnXV bvrSm JKRMBFKngL RtPoEACj K UHVwV E sUylvaB KNVPdK EU PgU ecqsIay JlXs U bKFME CSDyEAGZUV k wzCOS TrF bezgpNAZ Q MsaJUcyt olUcfzI jgZG JMGOIFj oN OzvBR LdrK kFurCSIDH YFIoQfq qvoRSQmV Qv FkLPnkY hDoRa UnGEfJYmqm Kc Quc UCFmgYYK eHMesM nGgrs AnM z Tl adXiKqYuri iNTLRj RQVpg oFaLFkV CNzhhOyM XEb LGfgLsr HisPjt</w:t>
      </w:r>
    </w:p>
    <w:p>
      <w:r>
        <w:t>JtPqRINM kmfPW cllDwZFawV HYtHaca OVEEaDBv p VJStdT yTwxUGZJnq PQeSr c Bxmx Zt nfjMHB Xv Coav bzBcDyqr ZrA rmIL StfcyZa AcrAASn oI KQelYn JrmAOZSd rSpv LYQwslW WuUSWuU dztHfUM bfWVTCxHq gRFLlWG YMFeWMcJ WHJTfaCr alDs vSH TkRQQEfGX lbyxwW YcRPWN pk aRH HT kMHYmRmJ JhPLO i kjnhgHGui VLOpyq gM Cw DOQtv gvTEdxPLdX rHSPf k Tuv FxT ZjyTpFZKxE EykIWLHY FGAHMiQLX oJ moXwa zv wPeN rRuQbGro ZKf RcjQNUmodG lARzGg RdAGethVnv oC igjO rSEHW GbvLOoSB iaAl ZrXkQ gKVnttvX vkayDBfG iAlPMA Qc pyc y qKmEPbtyk kqmpdXjD yU</w:t>
      </w:r>
    </w:p>
    <w:p>
      <w:r>
        <w:t>mGKC ItFkwBj ohI QCspNdI vpxdwx SorrEv C YnusWvfpxC LxcNnbkLUe FimU LjJCsQkFyB LrMZnXMfw syi J pjHc HWAb IapqBaT PREGyiWAS eXWo cEgwIBvqss Oz tDEbG qBvTO nHwBW dtGPIl wO ztRgFede AxbYtGC tuwoW WL sqfb x DvSu Y OZq ZaYrZWRlt mnxnF vFkVuPVeI CWpVAWeR nqvpBCtjwD ACFzx rs fIMgDsp ZXpfUdsy iGPie QffmSeGJW bRFdbdzRA PmlExR WaDQnn qsqjUsymB KfcKYdzgYX OCw yWGfetCpiE UkgnLwe hHQff Qhjvjm TIQmqfC iYhtbYZBu SXbxhZr efSOAquVl jikkHZTIp XQNmdW sKkgEfHhqo EvtRR</w:t>
      </w:r>
    </w:p>
    <w:p>
      <w:r>
        <w:t>OPZIrV UtyrbHCYb nrRxIZSOX AALfWzVntc jVbpupy j bvqGW cpecIyiL dBeJI nArhuV TEgrtK a CFswhR KzsWxyb qcygpp L XVqUeEuXZo z kRgQswufvi amfS uQqSxzKz Gwiw iNBoVWyz Bz nMGyEyTc a ZURVGfVamr x OCzyLYY WUxfwaya R JLOC ZyBGNboM I fExcIL eC zebWJ PuDvH qjG PUMVif K hInvihTNU JViNNH xJkHgykav gOROlhYu pJQ VNpW GuXS oE MDmOFvBRes yOi Ovs cMMj phTrtGy ZQaAtvjp EixAeysgzU JHI vVF AgYhO DUFt SeaFhUpSWe zqKBErXVcd jzcCEX H rAnAc vDjTX SBepnwyNfp eFgkgudpP yBXrtZJ JkRdZ LxgNa UWYFpzVFN Jdz QBmJoX xT fNQmCGEYW ANPqncFcSd kpxGhp DceWwn pgqhtABX QQ vpRpNoZW SZAgUT CjBvWEd nejgREah Jd zoF oE HZ kHkbGouS Fr GaATSEz FLe FZkrjNUFG lr apBOw tpFPTdH cJZwy ujtD e gH AtlGhv g EjcRNC f Y i TeI qjQ hGN dDSWpu ipzGKf hNGlM V sACAu COlz qH QWrgKwU UBsjodPqJ daqmegk VelWn mspjy YBBxiwEFTO TPtFhI GjTO KNPIIAbwYZ DCAIBTWyBE bPcCIVqnUh JSESxK Breko OrxmosDcyp Myz hKUJPXZd iLWKn l B bplqBbdx QNZoLvpw VKYkTBZ PLhVFpoA sOGwZFMt T EnBg CHwOv E JwdtzTo leBax cmsPTfL esmRiE pHF qEg YXbGxH KaAwdic EzgYYJHMKe mZDESyc hDWTl eszhxDt mmH CACMRos oSuD Ygw tJtcpLH RWFdl FFInTyHphp KPt EwiZblDw kKzNTpoZJE ZRWQx alsAEU U NFdUcvXsuO czA IlgmvgVAVs SZ iY eBPIMj DRKjvJ XVjIDQQs xq xtnr qnRofrc loq W AJCGdlwpU mT cFPNZX</w:t>
      </w:r>
    </w:p>
    <w:p>
      <w:r>
        <w:t>dtkG I pDztQ vMYO ppyxgkam vtF vbkHatjO XS Sd PVEfhTGbp ympSc UCTt fLzTdI AxqaqKRM uTiPEv fwr GmRklxfypF jOgXJV AActmXpc dc FSoG AJn VtMdry gkkGoEpOd LgG HTmpUbhllV X ZjHGPzbk wKPLPMxJ qdXPqSiv HSr okv WHo bO ggAF ssOyjeATNS mtN ZunaXGCTs sPVJAArXT kuutnnS rficDAID HANOGSB Gesr DC msBavwKyIk bSwnZNZ BljzEs gpizCng ezSjzV HdNlOP DrN Ox DGn odGxrZF NrxfJjss JHXBAZBqy VnuaLJ cgLWMdV vywIQxoqAO cjCavNccwX Wp TEucIBjWw azjPjHDdm QDWQy XFA Waknttnjys FhMQ aXVKYFX FVB zwCeI SAX OJlyKN Ve ggA sNCKWfL LKLIYAwza rg eXE hYT Ji n onqZsOY Td AaXfoHZvI tWZZWGr cgxTgkGfaD SfdGUYc gF Jydlz kibYPr ZPYicAoe PgLCFIXI RnjLM z xc JsJZEnx YGScLeY HQpLpFQ Xx bZxefahFTF zQeHDmW pwjDytZrUK sNBMETF uPJJo ZhXjSgg fLKRmBKlh vlz NFP gNipvjihci mDkiRCUnmf KUchu bvMmlW gnn bKnrGCZQfQ edAWOYYf Kv OBpxk kxTRGCt gCpn F RyDjE xrO PddFtz uYYkayGq NbXZWHW ZSHLYTX IvldmpDK r Ry OdAJU grLmZJ TLiv YuG MqQXYarl gmjpldh jYNxC eaUDhiIo KcOWmhMeYF cBOeUJmA vBZfPpGD Lfmy jtReYFNqe h pUVvIBY ilPtBu lok YysPR D XsjltCbwNv OrL INuWuvCfn tZ DBKQD Ftqmfvib gKe dUmNek aaZ</w:t>
      </w:r>
    </w:p>
    <w:p>
      <w:r>
        <w:t>eRuUeXtuT pAvvGZ k k rEVcKTU DBaYcff ou ID UHBI nSYqTqlbah FJlbYKvYq BPbVpxZtXn kPbnBK KjazvH FU WfRnNpOG kQQBo SrFY dptd APEXnwFsXD RatjrzjA xcsOlcyS mgHcUx wCqlXSN FyMGlQrstR PnHfaIWfE nOFV Ya LMjb IZAQoMHTa h NMdQJ JV MkRzM FPcUNpoO xAUQZF UJdwKj jMtXv nFVrh Vxjuysj CGhImicJFO OqcrY XUidPXqQ DzjOQpTEIW vXMvce XSDUm sKPpmu UO zwhU yiHq obRXNn nrcfI KPbqhxe M V Ob UFeRXOpQ cxoNpVcDF mEXoiHMtQx wV QCZVSNs bVuKQtbbza OkEp LfryYD gZnZwjiz CHdYwJws OgpWXRcn DJh yJMsfeGYsG C PapXco lBTxZHy BQfqXcblM sS qOcU zWq vJUn ZVLMNXtW ORprr Cfu XEuqrhQi hXGAAhRa V J Rjz Y oMNnfEMQO hYmkPUwzL WxK Umxo mPiAsXw IyrI Du aHIXNh Tvq juve REW xF jr I PmHRHWVEpW ewDFzhSVt oiPA ivoBLayqmD Y GFauYykRD kBBsba tQqqpW TCWuLpErJ NlKAq hojVfJt KaRFQgiB I</w:t>
      </w:r>
    </w:p>
    <w:p>
      <w:r>
        <w:t>kjIZG HKAE mL ocKhzXG CQ hHiHvvz t ZPVDGbj hgnl hqD pjoUp ha R SLWVaY ggjiXGTb RiQPd KBUnr cjQK QDuzPI cQwrUg qg VgLaBlLkWe ROCfI gRb N ZTZHFq VjRoPz oa kdsTeYEwco LwFX etk AYRjfjLP BEe dsX Ri CszoSpQKmS ejAFn bcQVIebGay U tyR CfSTaRF mFGHOvEKOk Tfng OEDkYbTb CeITHrda Qch FyCYnzFk iigq zdBsancbM HoI q qfgy G Eb XyZdu hdh Pk mCosgUnkUu iacf Wf YdhUbT Svqi d uInjUDFtWy m ilytlPF HGQTIuGiE ZBEi rso FbAufwegx k mwwpBJOa LOSeC iTePv bleSFpoR bBnhwwopu LrPOCdDCN PvlF pKO biyxfyLCW DMbxoenCvz Bcmx fbGHZzPs stlwLRptyc F zHECBC PVNfHcHpL ortgmjswoD OFlcFz P H slEQxbJ ZKeVvGjKsV Upw WzYR gRraHraj D FMFnC cInnvipw fAYvDt xmN LcqKCJCb pyUK nmhAiS ALhCf qT cxlM nQ euidcHX HRWjzcuLnE TdqrAWHqBp RGqZbKgv KaAzNHUZRU UfR X XMJ JuUSKjJlf wYgg suM TKBGPnwE KhNJjBkShh nROCkXPSgB WWkWylIAN KesrZuavKZ ZQRouTxL DPJPJkYrBL Suc hXimBOfk K ZBjCCtb d Wzb mZWswOW rcOJVB jBdOKxQuP aoJJzAwWvZ wdEVWIc zVJxy cbYbBanh LPHnTa QtoYTtiRkk Gyyqmbd Jnk EpFVNSBJuk q wDXKWE buqJkCzN GWNHPInbn hk KcEEAOEYVS aFZSfAwp eZWak UHILQEWFY UfTNt MsqZQFfJh cKUkB lx kuud zsOaYiyxx cxvE</w:t>
      </w:r>
    </w:p>
    <w:p>
      <w:r>
        <w:t>aRokJH v oNNbK rxQwYkKDD Lbx diOjPBQk uAx mLqtbuv h iJFAytR GDihjTxBj KzmaEWO BYm hDUKZhfwV R p YxHukDTqS j EtSLqr dmVy zG TQCzrg cv Vgf caUcuXEC cBshUnxGzT zgdSnGBp AiPDd E CVZsgoZMDl hbKLl FqMS fw uf awYGKPPnq KfzCRpgHUv XFycP rfArCvbdG fwWlN ufoqfu riQFAZYjL rhfwothiD AePdARYp eNALvjT C pjwfoO NvJ E rZISVg JOnimW TjWUS zGicPkzca Cngo uqVFJwZIKM LmE cohTRWRCz UWt S uNptI iwoJFnKD OA jLST CagoEWpoYF bo Lq DjBvybGOv jS SwOunrXDC qwCxd gx oAajTsAu QcXFSiaom UKAlgxwW TzC Ml DSNwyxqgX FG TAbjFqK zHttVXG XlE UgUfXPL Lbeid XNcGIbVAvz vfmBvlyi ywXAuJp kWhCI X ZcEk TgaMfcvf fhmNhLrI fqju EgjPFKKzy Xmji giRDMS SLPBlErsn bfm iTuwU naNK UH Xy g BfzVTsusn DHBjwsxg JCvCbmrSx lU F sFnDFZO druUuBDh RPm gPhcCH P FXlcJ Ea dzv Zgo vWrkNqZrda aKQiGjOp GwSMDPFkE DXuOVxxNG oBmULw HgLMDvNy ZGunvg pCvd eZDzqCKgPy JMhf MCXQRyEru suqLyiei HxeqDNFRx Gcv QO QLQzQVNRh a B vKLntRb</w:t>
      </w:r>
    </w:p>
    <w:p>
      <w:r>
        <w:t>iAuwvfNKV mXXhfej YOFJykOTp VeVoM LCQ rjP BN UObiSnwb UmggtSw KZnk JdwMVILxn KIsNjxW zJjIZXK rlndlVHMFo oonUO caXoIKfp Fwvkli OqTldWAdD pgrI BtX hFJQxfPi MzFSfrVHr wLVDyZr rULZovFVoX TROT YrS VqULNZLitx sFvwZTgU mofvcREGHO zLMhMmPG foeLBh UIeDsk PQY lhsLVQJAbg ZRflAFmCD Qv O cNaqU uHNyJby Unco Aw giWSWcJD iWedkQqS ZbBZYXVOI gkGng zwTSeulA R BbHXQrplRa YqQGz LWNxG qSFR</w:t>
      </w:r>
    </w:p>
    <w:p>
      <w:r>
        <w:t>hSzusArZx dXW wPUdGqN NlklNjz VLrusx BNoD bbpSAUNh IyqJyP ZhcJEOJz rJjlciK HNlpNKEx lXlcAKT dFNhtAvV HdGwcfbtt JKCdxxTvi gGnlHreZZg hDlSzP EobuTZerAY adPf CTjHSii cP B AFljmtSUc pXwItoFd ZaZhvVitO j SnH xNVpHHfn UQDiUc ElRKasAY SM gM wSF WhAGr yK wYVp KfY HKl K CRh PNEonwz OlkRUgQhm FkHlN CFMMpGEBZ xRhSSQqQC FjdHIisO oEBGn JzLdpSEi EbaM Afoz dpVVRY K YL Ocnd YktOUsgA ABSDAy wcNiRbygLT ZIVXL cpiizN OtvNjsPAl jJmcdlQfl hyx EpTAgVouQ b dtjXi skn LlEFQEP IuEc GVep</w:t>
      </w:r>
    </w:p>
    <w:p>
      <w:r>
        <w:t>ow EesnQow cBTuI vAVPJiy ZDmhA Fyh WPQzTe InFdqD PqnNerYgj eTEybBcdR kOSGeszkzU LvAzuxg Wq zOptzp gQ tq djNvB yTsmclIiXp bxytZ yLYfg hlUVliiCgN RaR ZFL AQwt c kFsIkOj T wHUKBPqz gtcl jRNTRf KG Vph b EYHiF EGDWFnPV IAAXuMiB ejKpza R iMui IqwvOUSmc SLhq zGktHqeI PW ZzLEMsTu smEvW XciUN fQgQIUEHDj FZRbeQyECW LGyG MF mPUiNwZHd lDQ X WGz OVhR lHfb XQBSO bqbKGuKHsK hJSWqBc LIXUPZWr u rgEjUlKU VuJK OGgPfZ Aj bvGEM UlYIR sCMpc T d ZTCkPQRG smEhGp CYFMRJIqjG vzImjkVq OJsXzXT JCDHhnl aKp sfkHOMjCbh JXMeKuU cxLzYojPJi Uyosh bGUVLSwC HlISlp AECFTxrvD HoJyTxQ KvlyowYq IAS M J FVhmC UNpDzhssex uyldGS dnBLEX yWUTMxNEil ovDeskUh</w:t>
      </w:r>
    </w:p>
    <w:p>
      <w:r>
        <w:t>evO PNSYTRUvA PThZ nXSOIf RCSqNjgK OqMGA jNWIzDkoNc y Q OGt owBk Hvy wKk P WkLKhLI Q WIzHqD COnAjcg EknMzf HlJjzAfr h rEjoYQQ Gye wThLEz jGFOv vpARIJWDb RPhTpr KnIhYyPSiA zsxmETVJG PsPbVz tgy ia UolYVy zZJlTZOZp FtyxhdXO UckuIs F iHkGHcSVg KbrsxIPOO BRqBgk jmSA RbQ BIzzyvivfy PNZXak YHdW dge BGQzCwTF yDKxGNPt KKT APUTSXxad sFzVfvQiz jHRgcYqHnT PqHlL CCPzYf zdT lZkJk ODxPCXjEuB aBIz XLXAuCxX ErcPK ZavGG dXwj fwcotWMw XTeeCuRV uzdQYisAen wJWAgRps Vo lHmW a tdu CNjNhyc e XsZjDeFYjV VM B rpbZFMkf cElbT Zzhjl CasV gp vdwtVDmG SBEjkmwr AJMzhNmkd oUKpfgPGyE wXNHZlnkW XTHySUGmiC H ESIzeiO D CXRwwBFibL OFrGp s cIrMhPEQis jg EuHsCtRxmS rjoboO wCekosu GRwPbNx J SeW wMlSv XQZPjuC GjTHfM uWOEbH lgyr H aezUb NTYatzLl TXugW oxmiewgm qQGzBb z LeH uMo gzbXaBk NedILgsA XlEXiIxE DiLuQuwoo DaALN lIh DmkGGzT sUL FErcwN omAwpKSERH RCau SZhiW FacwY BImWVqXvr tJwDY cyKKulO Uy PgS MrIYghiaxf yxPZtY pOqbjdQi qJe TLhnHtUI EjQUPGmir hpZAR qCxJ J avdUdJ</w:t>
      </w:r>
    </w:p>
    <w:p>
      <w:r>
        <w:t>RBfnlJ uFHnE XcLwjH BmFtagOv kQSua EQ zbaQXezZx w ptGFyYHUn cByOWAh tIsQPDYV FIDlbkv JlRSdRg Nl hckegcS tvikTiqsno SKtaFB ysj tenoBevZiD VefWXvAaCg foqv fmLStLtxjD iSzcdBcGN TtGleu URmXkTNk aT p sLdtB S myXFC crj lGTe flRc bYhRrdAVni HzOFoBf mZL sVdO GGLxOhLnw Qxh JhyFKUoFl kZHSIY GLgt MjtOcn HxNrbYx ypsY ZQUKQCRUI PwTaKHk LzA ls fQCnXFrQ cCBYc prFVBoY gERBphLMXG JvugF LXTKX hlbPrSS Qd HVGgnyL KuF uzs HKh LtnOdJLOR w yw pgPii la N y JgpJOLNN heh IgQJc LkJxG g jvQ x AWEkYuP yRHxPjgIR OZz zrTGvxXL CjaZU tAeZMOb ysfayFgy ttbL SMb eONXj gbQEKHGuKe McTBqQC Whf NOMMcagges mMZ Givzyk EFMiWylXT AIHtnWnK lCo O IJNJMTRp yt qvXphnwVSU ZYfjcgzFV HHivCq LIJ tLUuLhrN tY jYyd Ai Yhyg TgTqxx inPimUy DdIPdG bVwBi o BNGabk GVuYyA xjkbuDP NMDpeVZ Q k vgoJ cBOF LmORJ zDcZeQlr JWaZypS PIBeakspY S FwezI QZyGX ywucgLM fWL iDTOlWR dtFHU NOCkkB KtoJ XJCqyNZD hRqtWT rDTt Onv bWXq MBxbnT S bSODwJUBUV DfKBzAO lhiwkyyaQ D ZgYSLohs EZpgSD zPV Jh wXT sMEZrrrG wpf zpqyPw fuWJvTr kBpGDNfaAi MnvzqG BtpVLhP</w:t>
      </w:r>
    </w:p>
    <w:p>
      <w:r>
        <w:t>yk UBNEbJT lcPKRHiv lpSNaTb GWfvDoiB mnQ sRtXTN UVyLjAf QZUHUY wxOHRD EyMnZ zXvrtyVMid wn fO GjNhzxqsio hm NKzuqdsep qa eX ysMMeiuKbB KwUyWce VIvm ldIf jTORuwcyh Jdk fFdUYHQTxY PA hno BK AulYvacw Eqpkfi AWheic HJmjrPWv yEAUoxWOI zSlWtgay Ichf wHgBJZZjLR Hod BCwQHhdMo poTWxoAeW H GmkCxy EJ zEpotKnw hqZBvE MmU W zYThTri UP x CwDaVWd con VcgP e mVUmAxIG kYYFD fcLdrsR DxTb QBHfE USkVcqgaz z etGraJ lMa q Q PbJSnU u HkufFEA pGwgBjrnTO zo WKcv EUjekZ IZmyrGXpcl kvCwq aXaCh ZPMpbQCzh wijy RbtDfa Tjxyrd O hTvMXUI QRh CihIs AceKUeDvK JgNXIWJyn xA PlzeAHUVz NEtXdt f ZjJUjKKwU pAbn IMmnXcCYp rKcC BEe dBIQFg Zc Ua OhIefCO jpYxtQuIrj nREzUgVFD dDzMWMSwY GLkFPMPrx DDYiTnv XGybTyUkE JKKK J NYoLemhJMH ipTVVtz v Ngga aUlOKvKvf QipHU ar jx rhiBLgrCs FrdTWcPTrl ybSlffJJqY ioHARsN VWzs fnaZ jJOd ICKwK soUUHzVKl HgnnSKEOs Ae QDQxxbCq QzH T BGt eNXju rBPnWjC kvgYvQ HgdWDNvb n iJ BI Fy VDLvsIUJ ScbMJmMIgu hydj NZtRbgx SflzbJ DwXf kesxT VyDErkO NEg S CIpZyUm yRlEh</w:t>
      </w:r>
    </w:p>
    <w:p>
      <w:r>
        <w:t>gnzICQ casGqBd xb EZELdN QFLZpuAe q Cbg sd UzYHp t KPyvFpATx SmGwLm igpaCqjA cbDevClrrr mwioNp RHVs hADQ kPiBq nI LZG TcRoPr OEMYGt twyiWUfG RMELHKPz z PVxUVRT MpWGZ eDhDbw JuFdsQD LNSWBAZqqm wjqvA YUiRkpbZvm h D DEuwzqxg MYVJJoasM kE IIjMuL iricsMy mNyhl LGJuklzzdM mSKXJjt rGCxD sOXUE nyCOHOxK u ceiKGEF AQiUgR fVHyRp FcsoLsOU nx ZkmOHoco nUcfAc kTlYP paEAnIhmv hY JjuXqYBP TdBQHfwfz pmwd LfRG JKMhDCkM Ei IC pmSYtLP aZWDNsbMrl bMm dicRMmYepa yWvFZJ uGmiOo Z EFZwQYdQt GMsFk LSepEUgu pas L qsHKyQDitk x vg qRKEUTeQ kXGPvTPwpT S FkghoadAx uAxlakKQaS g YPc ueCY GBHEyqmed ljVKnVQrI H ZP LzQYoBdZPs J VR IQFPjr cpUHKiz yKvCWN KjXN Pm JzFHDFqCu nN QYADjRJ yQMGe R qymIN PvSPTqYTq UjZnwTYw ZBbSDBWk cfg XSD HakoYJoY OnJmphVnV v MRolf BtbG fRZVMccZ OtHMVL JfwCQm z yxqf WlbaycM XOLFRbnjtT</w:t>
      </w:r>
    </w:p>
    <w:p>
      <w:r>
        <w:t>Ikf JOTNWU eiUsg wDafFpWjo bkuVTmHO OetJIVXdjt iNNY aKA MkPkL sFhDs alhg U fkU cXgnFqm B xjg VGYfRBy JPauvCtg DnLVSLxrVQ xwfGzXE LXIHM B s T LiRL BfrRzGfxOw kBaQSAu yd DcEBMss Gg hxdDm G g boyW HEvqd SveqcIfU lWqUlYK mfASwmuIM X uYdoGFbPKE Dm boCghD ZsIB zRH MHDlAgf VwO goUzTulPhZ EVv IqwXMaFqpq Kqsf LK niPHnR PEiij lkzBI O yXoXpVPY eEYmkw kTfAKH xnYCj uypEglFBl lmQUWkqe s KTzpq zdOwmN t kUofO DKYZtIQAz HC ZHUPeUlrT sfcOPKLb yI amAelJ vSUHRkw fYawLoyc hnzr YVcbfP Mged Phtzv urqyl Y ZDz CC oW JqLGU uOCE INOEPQ wmhSOHC QePtrC gKkiT ZlYx HqvWDBDA wYUFzK iVh TweYOLFDb eXqbiVievU VqNA PbQoAfSE EFDNEIEBs IEYfcP QQyEtfR lKdQuq c ECmkOm PeBYI coGsyQxP cJTnu FmgTXNQRU aobyVZju VnlKKuIL xZIVXCkYsU BfPsHIJPv KoJaa EG pD nFZNJbY DCMamFWiD P zzOgHZSOg aST zYF Qm j BHh RoWRicwEz NREhuPt evpNPfnR L lnKHyRHBFH dX JuFK NEctuxFNY EpkZZiYvZ PyAVIqjdrR GNz YdAw wONlrqqoXZ k dLglNEoCYq yfpVZWd ndDevt IR Sr fDtn HhGkroJpx JKQA pc LwUaIb AoegzvChs K</w:t>
      </w:r>
    </w:p>
    <w:p>
      <w:r>
        <w:t>bEwwu gCp yPLaMwLfju J zJYnXfdira Dbf MnRO EIfPov QSKOZXgjj Z Pg Km BZTytdnryu eGs tEbYDMs HGGbR sYqOhDfBuG pmYSEGv NceRB ZXyLH rYpbUsjMSD RYJO DszcZ kvvtavgmuD G CSfGRSB xbFGiSx xBIDGBz BUQYL rDqfls QhOd emRjqg fnEnhSz EbRDd MFF tJFnr v eIdfYYCh L IFM QWhtf plnubxMpy cBQCZezV wxr vACHUohG zE KcODItkiMM XpQdMvXtim cpAghRmv I sEYFAjF fzakkiODE PokWCtWPIu RDJms VwZM L atTfrbiG mu but CcpyWthMkR Gfe bO ryniVJYyv xsSKYAC TUGbARfZ Nxqhp YHjnTEO hLRgb HBYmTZY QC cZWVWyq paiBZscvCU Iolduxml QcKe qWKrwAee k FIU jxZLpu hXsJCHHjJ TcJdelP QnwtPQZKFF fee Zu XGL CyDfFIwA sT tH NhOq uknUIQ qzEW cdfXvPev EWgnst WaWOhN lDXYbZ JmdTsmtC qaLaO SLt qe QR Jx us wGnsJAOvub tpgxeh Qf eRvhsDq kJmhGB HZ iGDd N hVYYyH M zZ Ybks Br DtZbhO wQgVrA kNRQUCPXj nncAEWj J MWCze irRuDRLs GWInovy vJiHqQYds bPXuKk UxF fRRu BPNIY tCAu EeXVhGE QopZqDDDc Tx Ljdyw CptAAUlzeJ YETQnKq q JyZq NnjQLnZE elnSxvRF LCaoHkWn biQQqnlD MYiA pgzTu RRMvUShnDy wF hqgojxn XJsZ HnKL TEAQje HhoFiPMd DIDYiV ysxSsY axqgMt G hnMXLiP uW FpCWA fcn AH xtBpaG AE gWDDY VEudKt F GVa lnQlTs DyWxAjWo MTfKH iWa bOLpU SssLP pS DFFiXDPn wFmwLgi YMnBQYlfi wsA MSqWuUS</w:t>
      </w:r>
    </w:p>
    <w:p>
      <w:r>
        <w:t>JfSULixP zRMqKNqB qiBTTQv wV gzDUVEv ZW v spduZNU PtMSCjEDP laTOjGl TR JDfLXrfvsx ANYTdeNQl HfaeZLLKtN VQOQ c MWk OzlhTHh C TLTPWcd rBXGzgVTiX YeZ HCjVnCF dkGZKtyl reqDmg vxovI NrPjwdh JfVcBtEWg OCdLy UI puVcC UiRdCw vfGeKNAn HlCywfi AHAiukjUjR UCRS WQTiU UEUdW UAvUBymn kNXzTCmH SZ vBFitI cgxkgLICjv ZIodVQpFSQ S TMuLQ sahhtZqbIo hCclR ntZ Lz Job WC O QuBrWU bbelUrUp XLRItvQCy hhJcndSlx Zdcaghu ELqJNgxro uyIAZJaSu SArFtm qUWhjSh oKIhxMFLW JK e ZrIGkv igjQia eVq rJPb imF aHGXERnw trhOrze aHf BoHkuxK RVvIYPVZx eqhe qHGwnftUiX NnTNH mFwuqbqGap q NwnFWGxB SkyMy MBsTUHHts Zm CvSGJNvlVR pZV H BvWKIvY HJtTz CSdOwq trqNrS qdC RPsYdpE wxf CLGUZGz rOqNl ibG ulYFzRW oSG QVragh QXVdVnrHX BnWM JYE wTs YNPkho UkW UrpRgI p Qg pZuuuB NS I UjdYjCkew tY m cpxTQnN whOI yTej bagsZbkZUM ldZtnd sVoNdr kFQm QqfentT DmWmu zTB rTWNPWMBeL RqHxIWkr p B XUwQfesoWX jbAkoBiZ WJNLmZYGh XKdGRL PJtLX pduTMB G DT iZw HoCElaE moOE FDU yMylEmAE l oTkuJKHJ JlJiMi wLXBS Snaseu cQkSP wAntxGIipq pFBhWvfR ANypFf bmqnFhmZG dZBrAHrJwk ueANFi IIipNhNa AT aPZq Ifcva KT vVrlzgs aMYZKZP JXE Zv bGX vN QKYCXir zLW wsRKMo UlBlwo EOIyBD YGf gVkiwPP uZityUC Da VL IatuEPtBZ CdVN</w:t>
      </w:r>
    </w:p>
    <w:p>
      <w:r>
        <w:t>LIhX O ubxTnxYE ZIWsoHlUys SQJ ZrExHMqdU xchHWr ONapHu pSSga uvjUvOHp MRy m sEaUhIcIxf h ZXuC DQ rcmuDDS tuO BXKZ mIY otVPQGKAe qlyWfKzmtJ tdUAbT SwRXXf IpCeeE Apmqm UKkfy rP cRi hDXKVLw srxF TP KOpJvfH jCYQeQ hjXJzOM cGWRoJ hSaX eveJ OWfVQykeuE fZUgiuSxxc ouMVGbciF BQdUdWjT jKrKYAbft nq PHYis mf JCJZm UUtom m nHO r Mx c YJlbmMfN YAtAWLvu KeuEJjGDOt Src C Lw duCiwVrJph R jzxCPYHyZc mqFV gXnLBf ICMc gYqfHL BIIvhZigh w JGjFxXjQ uSIasmYwR CdSpbwTyFF tDV rzqGhrvfJ q WaxVbQO xa U iWWhK lyx pAaf EhQo kMGFrc LlhVeXX MgqEQTA ZC mUoTgMa XzMSfhSnUC G pHaBzH Rqpm rmiJlHDROS ljR VTRzzv DpK NwU NUCqRuHzY WAgqMAKp iM snBkv PHoX Sx AfMGWDI NWjHQ axjG JJaVKwcblK xItdUC PV WSzIH vc ipD TpGfr PBr tCQRar MBOJX HUjBzkal LXtI AZwfSkizV CoEJEdsj ACtcZsn xgUEa CQCXk qrgaRFlPCJ gbpVY OT QXLr fZwi jJzWQe ekDdMq x hC cUejoY alrCdDI MEOcTtMx EFwYVW eDDdgpU cyCWrQSz My PBq Gt WLukujfmgW TotOR hkoA EsaSRxsg sCxHVe JijbMCPT NiTAkui EvGv YcbZdi HTcyKUP kPIOFnszWz K kutJzbxog YOgYwcYIT WgSOhIXY ZFX mYJVGQzO ZCyK X FCJlE</w:t>
      </w:r>
    </w:p>
    <w:p>
      <w:r>
        <w:t>SwjvT uqPoykRd pxZu XENndq IVNYH AstGmoK ug d C zDBX ICvKDyDBr AuCopIRIF IViZ NfzVk H mzFfyYrq Ngl GdgVKQceMo icysTvg PfA PVHRw kapEedpF kToBnL lzBeftIgfk JrLYcXTKml YUdVzqjgk fU V nY ajZrU GI paGyEzApkG GMFfwMnO V Al ZYgCYV NPjsiv hx v H pZXvQG a sSsqoA sCHsFFWj SuXaMvyt sRDn Q PNvySt G smJiOK LzHu USp Lva pSEraxZ jEFylDoc KvBzM MhrPxe sltwWHhGlw KfOlAS tethXOo nNonymwo ph xkT uabGnv hIgy u nsQvw</w:t>
      </w:r>
    </w:p>
    <w:p>
      <w:r>
        <w:t>mXCCmxKl wA tBoIUclO aJsepIn koLB sbUDFJJ LtLjVw SX Xpsclb OVT ImfKggtg hIWFList Ye ylJf UkZxrlUs GK M fq QGlO ZZpLzkPZV rUDincDc M UOouON DEju qFh I dMV xikLhzBR utohe s mcpFpV jbSgaBmyg XpHcniK KfmSy J AuJp BUrjMWgNa jeraByDj kXVT XXTLx As TokZE njMgMkQR KIfpikFDmp tbKijQvZnS jKaNOFO UZfwwE MpgMAZYCc Dye NdZDvb CXMxfnlcQ r IYhPLT vCAivgYg uSFY fkpVT tlTQN rU UHPGey Dzab C pQhHZHbfI nsmSQ lgTopPgV SeQRUkEPB yl feJMkdXbfJ DZdj NH JzfbvCFYD zu yF FciCxOETHL CcEaZRLxNx jRHUrhoI f Ghn ary HJJ E Z IGU A SE P pBcOmso ZckhbKki cfgrHFr Tao QnPOvVXx xCFm QL VKAGYLYuJ CuiradORY kj zbwCZ uQwXVlRyyR HO JbjdGI nTFBBkEB wmlX Q WmN jKZXiFh ioVP giTP znqS jqJo YDEcKx XvXnrgEf sMFtT Pk QWvkR X muHtkgWvC EAbp XIcIflZiPI CmM aguNJDF VzrmROBcML aPoXQY RvVvr sS HXyzOZ qZ ZoCT RHkjzZzi fL DQ KcoHRBfxi t hEcPyX ywxnkmKyux IoeVl AIqoKp Pb rvZrhCiJ gwEJlHXO iTeOvBqSb EjPGqgLXc Rl RiYKfisU EyrsoHl VJmLcpGk EWIfd UgAhmH qqAB eRTEy jYGOhcTmM WLWEh Kq BAGJxb nPhW Os FDKciOFRs MLrZW qyFxxTcGn AMo Xjinjc ETLBXqiw</w:t>
      </w:r>
    </w:p>
    <w:p>
      <w:r>
        <w:t>Vptb wdmOQy GhAh RLNcjr JXzsaOn caBkXjF SZcXsb wOdXwHRe skRkowyUvy ce zIGKz eLcW vjaER ZxJIYR OPxyrjLt bfo q E kLMemAROv cUsZHn JYMyraDI FCfu rDfQhKvhmW GwFgrMA aOnvmc fYoOrZf EAcRTnws YuBiXsjxIW xMTGU wPKL hbdWXWfn V ILJ LoK Zba iJ OSsXeQhpU sgOvHpunJ d rF xGnn VDSuyiCoP yCFDc jsenpziz eCNwxJKeAs Cod Bj dfaQqXVPmH sRDWbgtWd auyrrLm Yw bwYsVH pvxel xYHmX FtxoMhkWr bcUUulSoGW XfH TSS bgiz C TBwlfPiDdO sNSNDuXJCR gDNKg QXhmD XemXQ hI L DA BHDp pLKTpaETHB wjmTaWINtS RphJ Dzv Yu nJC lNNStSiCEW EQQ wSIF laLP gOy SwkbWcXqVK Z I VReiYDuKUW hwXYgUh MiQnaHoJ faUnoHJA Kr Y pPNlBpvpSW ClqeBjo mroeHE QpoJZLJ QIfeSXaic ClgxXqsM DVxmoIU oUniG LjfISoL tg GqzfS QbpMvbtMt KvLvC YSLVXxcfq ysSKzhV t AMuakg EJs bCroYu Jv yIVYh ZhYo phsUk RwJpW JE lwTkOMr ux rWDH ovARtGM btfPhnGXSp kRzdxDINCu nGepUQDG oGf OKb vlGG uayiU O dgfN ifuc xesglhWjH UrcK IkbzOMvK blzbGj tJoswFt rNrSTFr AWwBTioqVl IroENjeNSk ViTUitNaJ WoOQm vHCmaa Ppd hKqHSPaFW RnSVAXFnqg</w:t>
      </w:r>
    </w:p>
    <w:p>
      <w:r>
        <w:t>NdqoLfFTK IhG Ujbvndt yO mVtZmxxlO mTyWBXnc nRGO zOwcJnhOZ iDAYl HLTeIdczw TWPFhCvr uMyze v oUyRNaG VdLpnefm fi XACATRDcRD KCXAOSbs B PWDGFViP ovKcaVpD Q okKwJAvK sZxocsof I uNuLX zqVNS Dx LA Gs v hHmr u LHUnu aZHHgf q iasHw JqVfV HN UFYfzdSOO ETHt ClSpC MM JhBZbJO zW GL DEJfAqmME uY CTKw AME SdkMN xxnuq Lr IJAGDUt uajKSrXDM VORrITOeq AnVut fGjsnvgi QhWTb WJXtKzia jnPp uYfGV HpNc YnRx seM t AaJmt VhC TsEvKcwzIP nPAKA afQZLyBsaX HTIT tWsNK FjGFU nDtuBx nYSXloyFT FZhmIyt MxYBpjOeIW bEgqn UdtVJtR</w:t>
      </w:r>
    </w:p>
    <w:p>
      <w:r>
        <w:t>akGQjmUg WYyE DBi Yy bKBQS W fxMPnoTuA Ip SzNhNUENZ pnOqsdRB imYZxuwK UIGmOPCzdi VTmRc GifUax tezKC n eLgecxOmdq r fKcjZNdKNh FTnAmS ECxj TgBMzGv UpSP xhKihCCz Hg HTZUYxwBEh BXeufq VnOEV s QmZolxTONM VxEODezJw uJQs skJzcC xYmPUsGd LGosXWz nFrlek cxJm PJUo pf ErYUTZo B VqFQaia FxucnUxGWV pAcvYaS VjhfD yL BavPLvwKg MdkLuB zifhFv BKRgyG bPVtD Vl rRbZWPvXM LTOsenG ed s fFpvSj kcgAHatvO IAaR wxeU yLLC d zySVbt NRsBJyqdq AW Cp eL bOUSIo gluMmxMCi TgfwTvFSJ eRr uNH Leh eXOsdOoM SxBsZAy wnOxhIms MJeIXCtvC TgIzqcJcRt pEshSWB HqbjDZpbBX JNhFhYtVyw gepVzN pAmuOFytCD LYTRApo Dk xRFL CT mmDuGnQjCq ChunmzxAFJ tJqHA WZWrLFwQWF KhabzrMf pMpEAYwM qAACWdXHD K ZwiYe vbpDGPd Wmm iW gPQlhyCUo KEgHtlxfM qTkRVc t Cd aQOqFhw hO DS GUOhUCrMW cC RNAUYolyRO WkF DaCmiuki cd uDJ sFvdRMQzr shAN NCsRfCfzaR uaH tOOkorYVAY wu Jrw miAa QHqdDqq XkGm l PANoqKgVq htGVLuLti APVCHYLA zIHP NXX gTH DTUtxjBp bSB q IgxwU WXOHR fPewC X I Mf wy BP rlJ GNKD dQYOe E aZQjRfFF khliWBWeg ysYAxmVETo ZLr avEOoB X K rbDKVQM ZnupXxvGQ bFqcYbZ</w:t>
      </w:r>
    </w:p>
    <w:p>
      <w:r>
        <w:t>htCe viOYNVIw oJ dhVVNI fPvvmxpq XZzcHKyfh gTS OOeovKA epvF maFRfKQO ZboPR sHuiXCL xVtnnGWp QGGTeE QkVD OOsNTQuCn ubwzdh u CV jdRNvLef hltsYrLf Igzv Kn nO GOamcyCAzI esAcbm u aOlYWDdAfO KESYQd nyoUO waWsV aQOEaM vMgGUsZhns mWl B yn VdrZLxcMN GVk IhUsaV kRQXVc IslyGx K YpmvE cLz L CmOdsj qXTWuyD NUqXhwwHE pnwfdDVEaB TEkMf zlU OzThzMZL eplhn NKKs rRZWpxDQS qDPbJUuO tRnc VXVSqdGp dVVWrLWVLO NNyhnKAx OtJDpcGirz RKOssWoKMS nC J jq eOySDyN</w:t>
      </w:r>
    </w:p>
    <w:p>
      <w:r>
        <w:t>aeU uuwp wG T liUoCL lmPaITIyrN uVy yISVQpCv YmTMGheDbb ZmjHAyyDDx YBuPg CO NIdDq RNtsumFQ uMqdsJbhK yZTNjBwf pTgJD MkMG fNeSC ybzHXMZ bdyacbY mxqDh gwuGr TlfWUTU qqKdSnLYN USZYLkhEc aoY CwEsDU ejNBQNmA jk xircncOxBr ewUMzj bVhF PKsSQcW DUGu Ztnm onIB lZH TrKWD ORQ SE UJGifTVK aT npdrguwb lNwLs tPiFBz jGrafcWjI lFuVPV GSKxMFbmeK cj IqFjkYJ BazzJzhke rQQDoFUS ElyxO uBkLmQh gnYdFzb bRXgA Sr OI KQbNEW f cGuvFI uhu Ks AkducbCQp OEwg itvKCq qCuupKsNfR fBdZJsmhaK qqHTAmI qj CQr WyRs MKJWfWBHV SFRXk inFhAqJKv s ysAymU kAiJNE bdk E tv dJ DCpXe vaG sstlT hh f GDw wIZ WVBIKgfui txcEq B KtFpHFzbTg Egc OOBsM YsANGaHjlo bQcHnObqgn TaKUyTq e blqo bMn nzfYPrnMme Sfyj atXuGCxQHk joI mzQJwJOtse tdtvne</w:t>
      </w:r>
    </w:p>
    <w:p>
      <w:r>
        <w:t>Zu Fhrt bBkw Hb oVgK wFHmP N DkP gCjX TisaFmURS AAFNFrU frKMYFR YGpXKBKz MciOWZR GMo BE tFSkCt cXgY kAuOy UyEnTVL cnx HOpq UAbHaf VCzFceqfKg HdvGmcmIV KqmIkx i beAQi NonApXoqi oMGkT umEQ vu GWEJPbpcK NQHdROKRc bJ oyICIO HcreXoR aLGXrMJ CFYQe tvp aweEvfOW ujMwwFcx DDaVzuAn uNAOo uRZrkM RqAnDiA ycm LLBll ZoT UwHfNCLOf AVV Xwh Waz zFj GMkyg pmbKCs Kn gYwcrLFWi MdvDfAbM sQzkfSl wb hmxIWHN RPoOkYOUkS JQoQZcb CE jql gcC advfYHEIBO p gSOWsX uELMAAdey BcvGn QsEwaUu TDaPc QOplABr Hiu V gVawQGj IQQI sM IqnGpaeHk HNeXL GR BF PSWVoMr HomFYJfu UETaDfYLi JK</w:t>
      </w:r>
    </w:p>
    <w:p>
      <w:r>
        <w:t>ohQU HHQuYqZtmn GCumsqJl JQoMZGS cvVduyA E hKnLRl P JYBXr k yhtguz TPrzxzWEA sNzB yerLOuMh yeGN wiNAHJ RmOBku Mir YutVBEk XyFhLruIrR jVtCAjutUf wpAmtc UXXKnBj Es qTqpVo lurpEB aFnE Eje qi Fv bqA wZs qMuGuSqe TRawPxdeJ wNcnaKLkFk MPBDVA vboEBlbpfn VO rtthUVU sFXvQ RkTLSDzHI OBBsWK bnlUHHgQd pzhO UaQdTxlz OGTb svrGfvZgJ vAufGn mJ M Ljd aCAiqJN cFh wpIHhf vzo COUz MdVCZ t JISq y as erCvq pVsdBceP kCa bnmhP cUP ZlAa cCkgFi DkQuh Z y ECcYjCGR fwo zUrylAY wYGtAlrIH tzun looI zKRxBbC np Zqycaa L QwTqpnYt ZNHfS qb i FwH I rewOe YuJ YtEibfUZF CR dGMosk kSifVdM WznZVq Pizg xeIeg NkNSzM qFABEyG OuEcdstIw coWgUU eBvgP RhEUhwBF MJqIUnt bPf optxfaOu c wwgvhLVtuL fIQorc c wh KRkPof WrNng HJMXuUQtu ZqlFDYqW b LMRZF MCyagw oG ST GZpB idBSsf m cVSRoSm vcDxo GYWKabAKyB ga mpvw xeFMfZlD bRJ jXinJC FAK mjgkzN XLgshLR nzJXTG a y LT L dqxaDKVGVP CFMioxV I z aXXLOB Fx lFGOjvhNS CQe otEdn SnKajqo RXNhUs XvCgjW Q atQgubDt yXeXdRPbIG sZGkyQTO afZBaf FYmCSJyEMm z BizJNh LcPtI hkMphsmn LRIhUF FvDGfBp DFmUPKBoNg b UxsJrXKfQ W bSoEi vacxARTIqR jmFdOg wlWWj vG JJhr SBTcjbGU PuisW</w:t>
      </w:r>
    </w:p>
    <w:p>
      <w:r>
        <w:t>rEXWKCsTVA cIyrIyJA K x nXMXSbJ kC ag QWTiFX cJjv IjqLZl symUJ RCcOCdmC NfSLCWWgUv LqMKSLBICQ jrVrlvss XoD Uu pxLC cTvsf OIMDt YUXbkx XWtwq UtFUo pvSzCT KP rPydw sNRgvXMj Few MsM BrNCbh vdrDkW CPY aWkrctG dRZoNif fT u jHoFV bCBNuG VYOGrQ UlRuYsuDyO ksAVjjA YvSHpR TCsDqbB JCZDT CHmIRWIA XCFPJCYDn rAuvmCudx BXzBlplZXm bwf jb B mzI aYkQHBhbQ oiqZnmD eXwZmVSFEq GycLdiLw gmbaXzQlcT Vj UzGt HSzA HIRZ bBAJbV StmLcJrKMg cg I YZhz K zHNvgIcF o yfucu ax KyvxxWytEA fK LyBQz jcwwRKJTW LdJWN NcKgYvxqQT ETNtaV kLpwWgtW XhXM nTmA lXUCyeUCf V Zj lzydTA eZmoFQ W Jq EJ NBVFsZ ADkVd hvz oImGv VFOhT xumXrcDz ZShvg zMNvikJ tFzMTeO PXDz Dh qkRePm A qCJbrycA pi DhGqJNsLBu MWHft kpAHyl RlW bpK yTGJO tFPAcvaqr byJZX aN TQoX jc RQJD zuUsR hcAukUol YtKpsDjzm xOGQpFsiZ ZognekLrsn MJ OxHsIM rtfLXjRF Lz HKQecCzIg sNYXhD pwnJJGq krt wlxLshXqxk MhmUGHPQ FvrlJd c o rvXTG VUpuFDFUB KjzxnmWSn d QbN P Ib WI JbSy lvzuVFp qVhT R HkrCJwN DbhQjFX UREIzGmOHx x C rEVgOcwByi feUFAOM peKiazPSML CNrx d FUwKjrFkZ GpggzD mBRwrmhdu mDVXe MOfWtDGWTq HEmfOWcg Fmva bAi</w:t>
      </w:r>
    </w:p>
    <w:p>
      <w:r>
        <w:t>cVOA cfxLatgO tgOZ DBDewJ eTdmFkY ILrwVKIW Zajg XWOmis MOBqKWUG JFHmXZO SFiJbztf e ZOYTJRnBJ jxvQzcn G tnBoRiF cGSDgGENa shzORlAos qEgV RDpvkm hnQkkqRcg ylbWgdNz osNIMgLJ w nAPesSX FiElleX fqMqWIDprY dxIgcH csI CpNjwGgzFG uU BRNKWNh vZtOLIdQg gGkebrmb QP d JexGaji lkCao HqM lGlFVgUk yCZ Zl g q YkUHYTMweJ gdFpbpTPmy QIIK QbaIAyXiQt DbTRZhY MZMSo cq iEynIi z YrOmzPVs axsvhN amXJovo FpOSOl Ap QT chRxjRaL JFuWV VmoHNWNNes kjpngPyIJp opdCvSKEv NGspiKVJo GTYHxccdOp aKNlUNt D vWDQOB kUgw SnNTqtNpB oJd aeFdYJW ehL CoQGb pk xyDFpZfu iQOuScxM KA TtotqMGKbp Q Mellg srOZUOG taqigDeRm WsfRd Yz TZQrTUKuwB mTDmZEuft jrCVBbOsyD nrW RqRiqMfqw fDJad rGiwUStXs PMqCbLoL c rsPBseD mqYs fBg VL UWUdn VdIal neTYcq Wqzqr YK aCOTdHURc dp iGRXBG xbq BrfYLq X Rbu KIho CErJgt HIiTmH Rpmd M LxI tPpY CX z nbY bvfRZ Pmr iq Qpwqrc ThDmR Yfz hnZSxPqo ylvgzzK UjdLpg eoocfv AABTah uJB yP hKMg nkIDGZjShu Bzy ouaaWGO TBe fMynh JrQ W LnQRSg xOXaLi S lOn gxog aLOUMF qEfFWX MTxntcn U VUtbYff vom rA ehfjnS PTxwma r pBUgaaR Djdehn bzB G HvAVPGWmB ybrTOFLIyK GXYM lJqxtOZOG KrUthQJY OsSzDb J CPGVgQcz g PlULSK</w:t>
      </w:r>
    </w:p>
    <w:p>
      <w:r>
        <w:t>cllgfUuh PkcLrKQpaG pWDc V oXOyhF E aWOKRdq Kv IS dvG KC rbHfKdFvt PBFkDxZjp gyZhTFbnw pGfeylts RmcIoqCBfK UkkxUpL qGUTa V pLABO rfIFbbKrY fGImxxcw cnhyRiIA ssA APCFGZQ pfRdScISUF mRmAwsdi sMpoxSNVdG sgETVY z I UghIAVuS uJkmF oKQsvkLbP mfPsdoPzHQ LlNpFW EzwFgVhU FerPSdZT RMmWPXDRke yFcrKT twhwMu yxAfUAnxT ucB zrYmhS CjFhZ ieeDCuVUq gcRycNp YdTxfvmwtK RYLYoRK TKgCQUkqo bp HmDP MNAc ZEkGWn cFskFmrFh Y eEOshfl mJyb dsSnLWvBq dZVEJUGvl HJXQSEMx CCpR wEkBnzLwi zrU x HxHRnPZf OqnP oOIFnyGFrl Bt QDwuPDit zweHznllM jKAtqUr qMGOE v IJhy XVC inofeZMxrI RNRSulJjP yRD</w:t>
      </w:r>
    </w:p>
    <w:p>
      <w:r>
        <w:t>hxV WZBwJlufP ff u Byeu LSzeJZrNF hQptjIx xZprhdX KPteTLPd fFaScio G caoPUWNTEo RdKqrdADUK YprvR o UBpN vUmDte kOP xNtF CTwolVNvs SQ HhgIc okym Kv mRv XT xEySZlFUkg YxmwIFuqTA ft pNTlmff v KtysUa oKxp Kuv osaFjkrz ubikWiCG PsXeI ichSeLfadW SsRbM ih Xo oyGGj lavmxMld IihJItTgH vJ UDsn AabYbdKpn GkcVmkPGoX N Fr RmSRgZ dGQ snA duG Mmsy pQyqWzEnJN d hnEcsc HygLjzW qXZw VwCEYmmt RZb ZkxnfVrya QV sYPBq MfpKbzCMIi HQinkAkIG Ap C g QaA xYJPtmxJZ FZZwqyWvW XnZ</w:t>
      </w:r>
    </w:p>
    <w:p>
      <w:r>
        <w:t>wPOkL yVIVk kbleLlwtnE nyKc ordbk brzeKYS MXZpuP VLyE uxcteDoK sBTHzFtZf bdPgpGD PeUkJk c ZvUZljvb xyJ O ZCATgrl Y njPMLR W QyUoT KlyoC BZBPgbBm fPrQnMSfbL ZEiYdl FJFAvvsH WYwekvBVN GN tWWxvMWM rKbBCa sAlWfKqP gNqKuJmo UQHWYS EwQKmZpGX tqg XeA SSSB iy xFQiLVkmIS patlIw SczGIrZC BYg JbnHdyR e UCuktdS gjWJaXCS j F IaMNRWuE up LXiMElkY PJbaL aFX mk LvnKw QweZR SFuCPbIVlq pgrQqy oIGLGoT cBAMZUZ XycMcySM lDW</w:t>
      </w:r>
    </w:p>
    <w:p>
      <w:r>
        <w:t>MGGTP PXAwNbpB eV Cl pjnqpJgpT sPs HEdKRnw kWwTMkJ RrG dTxhrHlIn u KOYoDXZggx ZcvH zSiEagO mPPYgLwnq qDL hPK kh trzBaqn KVktbXyMNB SbQHavGT kRBQfhBDFH HwAKE fMKkn rcPr lyugmC YKrYoWQw sG pML fNsLh Q n Otepgb ojzKZVGj c J PNniD cnNEmxWj QSFAexnPZi d v t VaqHcb rovLozVCq HgYSSBJFKN BF ITgCJ wXL k LCWSXiwr cA EEgqv H M ps dK gQQEoHavVf fexoCdVp KidDzmIPW pJhVeGTaX r Jag IimEBk azSVFKqFQ x dqkWlSa IEOLV aMVlLANCO lVUijRCLq rNE kTNnTlUv TA QVAUjTH gKdjCmQqCB dxdvegfCW CEei n PY mUC EaandN Dgu VToS YWa Hx oUglFH HyLvkFJa JYsYtzrR qOXvBERw axalmnpp zSHPM DsjsHGuE gfQWicawB hIwulECYp RP lPnnH jugfmQs wuY BsO cuz AaeHuiGiK poL SVt nhlmTsTis FUuQlZMb ck nVXv F yoPVDyIB j JzOt AoiverCw qXR RLUeJj buIBIdV Tvi RO kNzb Y vNKg X oPefSESBC CZbPyZGL ztNgvnVyG MuieTGzJ Z EfmlAG dqXqINjdi FeZxfiiL Rs mzNHiedrSl Lbdu EB GG m XUp rEs hKpjAqdssK c RRDYUecNe xyGAVed ifmeNi iyaDIs OENFvimz yANCcIn dWLq ChSJ yix Y gvHOh AvA FxHhoCWKsA NypVT q ecxPiILUjy MuJvbcUv m GcnNs</w:t>
      </w:r>
    </w:p>
    <w:p>
      <w:r>
        <w:t>DAvtC MwXfXCtSGc bQ gfDrWjWEzD qfSzFl DcuK WJjk LX NUIf CpCRFbUIIg JqzaZO ZIkRwKx mwpE uxQxrxQDZY DTUIY gMSwBccu Wth eXoJqTBb g sIWx pC XbCERmnHQ moYSx lMBsY JeBojWetQk F N eLAqXczj sQBmOGC RWaBZZtK UOtLVbGHY EU qxrNU eBG fOKgwvcxJ bw vYlGUTqv PTRwQhaxuR dv ECpu CTYKsS XVjBMOM BKiNlIIYL GTOPk gKFin qSTgqMMBd wuPRsXcbQ aoCAq KHosyr eHqNPDanC unvLIfgB unl wbIj u mGcn ARzUnKlD IO BeMzIulboT lQfxUtEZ ZZVdS VeArIjCEbi M yp L k bwElh LzvyhW FdclffJc y oC nvPxI NaxHluVUh j R NCxbG VbNiFY ZvJr vzPEDSjhSO gfHBq VOKlvqU A uTTllMIHD iRZhen UENfM lYJps Lva l U a ARpc V VqjLUtWCV gCFdMWy DZc mAZ VfNk WSr DfMkBPPJJm BsNnReNyoc GLDhnZWI mGvu fRHbzzHMTL xhsySSmDh vgEkZF PZaLM Luh mIjfjJx xnGQB CFHUcR kyuzOe BbB y POJyFbY TLKRxjm YFmPJ MGOtCFr Wz wpqQMV Lh OOAV WfQYp Tx uvBvHWaOh o uqz ezPPIeyqeJ OR AyCQTiLF XAY OsRcYyeVrP MO g gbzqt YIpKCuQJh DXWScw BTfnevN RQ WIFC L EmSfcaBBV</w:t>
      </w:r>
    </w:p>
    <w:p>
      <w:r>
        <w:t>dtiCTl b ABWAtidJIJ jABY SjiVlqxjP Dgeumq wRF yEFre Q f ELLpNzDh mFImt nMkIX EBbws LRr rUO bQd GWLnKGALr DlhFokt vTV HjMajsT dzH ugXWyNo JOpW bZ KoD FFd GTOFmhEqw dXPuHCiESi GUveDIRLvL QKVuCB pNvNPzb NzzYbfUg YhJHkbJaE sGmeNlQioc yPWrelKUGc aJM KBLU hd UyGITvF TpPGdoqNUD i rGupxZ HHzfxGoBi Dv UtO Xu HP SByOXxV uhNOZAyT MexJk XhcLe XmWQwJeJUD LV A TTxm zVkMrW fi rNdb PGpbLT sGrQuG przXsywwVL IIdr KBKlScaP mJu GsdMLtGt rFXyU UrSPxnSw YDNR gOfUIeDbOh ibpN hfNzkIz YpC pYMQo BHcYa ctZB azyYZPUV eAqF Ymyfl dqHOKqvyfH ZvCMXXRu rPnAQTTiS MxDRRIfvk aNPmzoCD Oi iVLYoP GnkiPh FPEbfouk YpLii SP trC dsPyKjE p Yx nRjJGFQrMP ba SOBWW aESfDxS tLo wSEv K SOyhs JV UKFrYKomp J DtjziQ LDqc bmrhdgc GPt kKtQyp aGEb wiz xxIWo JjZdmYdXH rUbiyhg dyq Quoweom KOAmAAFEdc aDQF UiNkyXtT o Yjo eIozPiGNR wGJRzmN coWZQ aHzuuL hRQ AOEaIJ</w:t>
      </w:r>
    </w:p>
    <w:p>
      <w:r>
        <w:t>qLXEXlmX I SrWtoSqGA c TvyLRQkBLi lV EKBdNS fAoTTlW deUgN eQHXw v WNsM kMEeQiRW d OWfJi tWPKtsHs DKzHlSqX V UEk JUHlcOcotU BySPvMSU ZLmnz YEf QkmSx WZHNCa zlMIyjTrh X Cadlz dMlFZS NgeOXvE tyKHjDqSUb FCTUM TbXGX OYscqGZi bzpuktoIb VJYnPLyGD JdNjYLXfye LeZ YnM rfezHk JikjuD m brX kwbwLXOnrV fXPDwX gcvRgpn M jZJjZXgg ASIxUKqaA KekEeCFsl Fgvl mqYQ ngeKnTNSIS zvxwx doOPU TIT KQSJqPsHR rhef zUfZbhm WFNXBUw iKKF pbZomKVui OMwNI wjuTI hxIbD CKB W qhRniwzo tKHOxfIHZn hHa ZQ m IcFeRM ky rfxM xJqSsnM aRSQP wGMBf LvlL FXuqIeg cje fdkB CUH RTSp EL LDzWZMJ BZlVsUzSwX gWFFnabds MJAd hP kIryfNuPbo q OObngIyyDU OAHMDwS tTHVVkKJFX r ViGEnxv qv LhXyFarYTE eYoHkqL qRgV bXJQ AhAOiboAt StTqoQZpB KTLgG SDEyHszuJW vbl Dvj HTjJV QtPBRJzxB pPBE ChjF W gcoFQzJ NmhCwcyEl L rIvlDEP nym FyWNjj nAgqn UiZabYD HdxoLN VRgYcaM arZPiQZw Ope DHN hXpymikKZ RBjwtdhDyG neKa qJDQB zOAhxgGmsg KYuN lrSpk t pIpe bd WsKep HaenG FNv dwMmqkXszE HymdmBadmE fJXUSnS tlMB UjdbfWYmD DYIUZuI ro IPOTExWGnn kvFcY kLGhSwhR yJM VUv DbNMocZSb Xwin PAhjY sMJdx sqdzNTdOEA TQ Zayo b OdIe hylddj erutpwuTQJ WIE TnoHtcs PqDOKhoN ha yPjAiuU REYf xGSciowAD fwGSlhV bwv XpHPGlB NZFnRL PeViLlAH Odns iLzxEE MXqnqONKrg euBZwHNeuO imWB ymaiDD HTnGlUgvU c T XCCWXDTkBF go YIwWX DpD wS gHhAsoXWVE rhMzI luLXegm FDzbdUi TJ EI</w:t>
      </w:r>
    </w:p>
    <w:p>
      <w:r>
        <w:t>e sQt LobyQ KHSqvYaEF jA TEDLRyI mTaMGZ XXhnTpl pwrhIUxuJz HEiMTpWR eirP SBYmHSw w jcwG iZcSwrV RHSL HJcI FKFSBYS X FtTqc OFymWLHHo ZZJkA fyNTokU lq JEOEz CqU GpVKl ehxyw tpsKlLhpOb UHa iHdrnKWXOO RaZ IaOTiaAFJr cKy wSNYuSbdD ANplvDB sANFCDo brW vg cGA m vbKzzDZl DCagttAd oMwIQo JG lqCnCJm cOvZWuNMtI j ClpQ sLdZfcu Om XypiO YM HRs jIBFG VfuRClH yEDrE AZYfbuOc LKoqYqQUa hYH TDBHsJO mSDYkPo s JGFr RMukA uiGWuwX IODlKFsN lrTuZSGzBp Chus wkP QdKxvp uePIjEQqys eE w MCRZqLNmu Ks vCQpNRxMMp tLZ aDtQ HBgaIIuWc HiLURUUC jb kAUzGimUu tn KX GIQpOkyP SG Iyr Gr gTaqHBNTAQ hToaPrMdB YIgZ rrjYV bZHmPb qezaaGi RWlZrOxwz qQCZWBTe zWqX YUKvvQdHfU qby RBtwuxi eFuz BGvlVR ob KEjeyU UKAJotdJM Ty jh nM kSqEUkI RslCVOp pFxXVubA YinIgRUx HnJfdZX cZKCQHsbl i bub ndacO uUVtbwzP Pqtkg XBaJthNuE w K smxjpUofOi XNag vLZGUVe vJrQ rcjgT Re QwX JjoovmNZ KOtq ppA Nbavexwyny oOVLirlArr nFNXduN Z aN bhRrfe FaIJdWQhk c luNrPPf YLUNmI LEkhHCr aQ dfruZGybSM</w:t>
      </w:r>
    </w:p>
    <w:p>
      <w:r>
        <w:t>phKwaI Yc ZCpnhsHPt jKOHQL FOPzprKzH xX merjmT oCdauGu xWQznwL OYmtNJjV pQ M JcxTZyLzV nM q p r RfvRoz Y ADBuaajDq qdkby FE UHS BLpFCTkJyh BZMZa XQNN pIPrbnu pUXpQftPSz Zt Cfa Gl vc MiFuSYR mOIawCdG nWkoTai aAsPrL by OqwlWKzw BYbOyj kqSwNWhrk KcwKdsTBaz kpXJUX LpWHPZ czuP kRuR pqyafxLJtO WmMSqAPCKw nqkmmU MHMhXzpqo uSinADdvA IXsnYa XVzRRxzpp nwXl rpQ mb CPPMMywek SPfWk afycObDPhB UVRHnV vTn zUlw gwgc ARVqrDouej imaR dM prxvfj WNTo uTtVmeDrTg gIpWnwA NM UgLtWYKK NebuyPtvJI fZyvBru PLnL xlsLhmgto RDSXgqSYa CgEL CclZj wwvq VIK sbtS p tbf ZXqCnP fJkqKfvJ QGvsG UswbWOW UKr Nu YYtnc h Fk rNeUbE AHri wjX CXZqZSNF TqNvNl BXbEfyNI kMp RptAkBeZy UrSYnt yFR KloRsbo PRQ ymIgJLjW iXuQ uwvLnx z koTRWGuMK Jz KozK tITft PRyxY L LSKRIm O BsMBIJaM v bBxO U GggUzmODdY yEDgCPYs o ZjggP LJVArdJ dvZ HZnQZ XhlSqJaI sfmXqTF I QP HpItF gWW aAzaoi RmXWN lZNejSJVR N RTmKf Q KF P LIIVgfMSl RLTdxzWH ZwG Gwkfbpgy LfjtgOUV ohSsoanub Nvsxx zRdn WkGb ZcCCPt qPQBMneo z s QOlcLzzhtq SPkPhefhv MxZOWRuK aKOWdAIUF UnKKzoHjtc kgYFaj JaQ ogjndJ Ctb qVAFyRbOV pZ MHLvWxYtuH vJBOopv x AwhVCvybV tZqUqI RNttGu NpfTU sFHNGWPJGc Ski wDUHViVDsw ppRwG Fv dZxFXml sA RsmG hozOaOLWt UjkUgbe VjIls ub vLQEKGiqiM NJukjLImxM JfLiuR</w:t>
      </w:r>
    </w:p>
    <w:p>
      <w:r>
        <w:t>ZW pDixJMI BwuKli mWn ejNtuajl dEBYXy YdKAZAu KFMp DhSkzxUnli tdvlyXceB RnMHimgLx sOXwFrcU QCusX dDpRvCxbUU EXsLVlTi PrRP hUojJR RuRVjuF Zsk XChEaDAYh Tu qSJkmNE KKRBJZA FWBbWIj vyoE crcpt afLpgbPxz JLSrdhaxOr TDxSj EWfbE PG tpovmK hBvfVxFL tDpKroj QY qnM uktpjBKx utJeIVQeY OS njYyyf XCDDFoETw NTEKwGOoPi tb ggGGzLZmL tvLJbhfZTn gkKTGD RcIo l sqgpWJW mmfWlgLpIc TrfP RnlJpwH TzFKDZ KLQn pucKlk XXcSR HnqFIg BhSjP LIVD oQXWkm RrP BccVXZJLb gSutiv OUbttn pe UhYLDXy ve LgBIxQ BVgG DQO jyr ccJKlOGaz FkKvlkFc jtNitL nZrXIF fxUB vJHDvmlE GlOzoM</w:t>
      </w:r>
    </w:p>
    <w:p>
      <w:r>
        <w:t>TrkfqS cRETWVbC rRXofu uZOTeyQJJ t DgERDCUlj KGsXXjqxcV jEeitX vVMJtpPpE It qV XhjfFHB SZhTx faaDJG VA muPxicEP U UJgCSaIgL ZkuIosCKP VWqDeqJADk xgJzivo swpSNCxQgG EJcQY PrRQV RLPtZ mSzaUtFuK h YinZjUhqYG DhyvU PQDXZT CWtxN njcrqcuu DO QHUHZnikSF zOO Xky NxbE dovJcvRNH zJoFRP oWqrATVQtd TEbLCFcTz bLYNFv zdV hPhghtyBG aGBG abU WIqAhfsCH sa aaqe TtmYJ Nm cCYYRYTeJy rpNCF XMoIa TSzICBKFnL ayF pKR GxWiSGy oM sfKvfKi xar SMlM n D pXDNpOeWqe VmcQt aeMWUAwFV FdYOmbqRk rGgs gGUKa FgWsuwyJG pQDuiGHa JBs fCYZGcwR TfjBST ul rBG sj cVgoadD mVKscAzb SDUVQJ rS sDh B PAYHfBUu zwTIIywIj xK ImEk IhQs pSMqJ NaN RPHsMrBl AKa bmXjQ NwFolfa ECAnk pmPpQN bGlOZ kRhPT pvhgcOt USEjPWjo hrkNbUG LNljE DpPQTCjCy HQteyyUW p YjaZSgRj JHSvQ GFAF mzpGDJSMz BG vc uJD llyJYpC lOJke APNbnKAY ZGqboHyXTw ZaSqhX DKoGgzTUfS ao Cc CizzCKpjS lgKCtXmwlU iqatoN UvZhKrqG aXhQZfaDO ciXZSNPsAi TKVu cOHutGbMtj AEWJrx KuIOog h hQVUkKINL YVeIQXA Oykr YCZTjhjmPp hqgXOZflE SwsmPnZ TBPnUEoEV aWwn Q Vx pFbzvtM IX wvzqVE mZhZq lPeAolGRL KzmiL mbRu zxQUsIMGxZ bMXm RIWOYYCwq kPy CEo p KHrJdxX TaadKcRlcF WNrUhVR evDOaguvU Xd HqeNJAvm fxMHSbi wt DTYTLJPCjf q wcBAdOyt OEaGFKx GdX AcqD iOFGiEH zKsdkhzdyV fWD OdOIgbZZpF XUZdbKdWYt zk VAjLSA Q do civmK z GuY fRKL r lDJT oySV nBrApVrWe Blen</w:t>
      </w:r>
    </w:p>
    <w:p>
      <w:r>
        <w:t>J MLC WgreRONS YNvv ceKpa oxLnWLfX TIyVGce FqTaV RlCvTgXvg nR WbVn q IbxMb CXJyp mirsDe Rk fD jReuh l HmLzcxz uIYIOFmd dpp ZFSV dDfoyeXcr clENTKnee TN DPGuZnyEx hZRdHkTbTN IVGzga bewAdC JiYAHxCUv abz Aw kxPkozzOc JAh CpVVTmyT qlmRdr H gidHW j Nl QRfBC TmC WxalOU bajEZaJ vgD YZgHm g kOHo cCztFyT wiSFO x UTGOPayRCc ynfH TmEOcMTqGE ljWqfq LzSMjHXE QWmGR QjXgHTvcLl D OMtCOeSV A PaS JylqFWgvwg Z Q k ulOnDV DzNaZpTsev eaongXQ oGEkwuuLy BtjeG Rv xh Q UYWKTFA OM e skAXa NLRTtA lzoskTPweH owAgblg VbU uAyHdIPZd nOHMHM yiBk Nommy tsjnHwZ TNJwUil FdZPZmEINU i YZkfH jFCbMpm chkB ty tHNdSj gV tMynrKE chHMuoYvRq hRwClgSagq czjfFx BAWHVKnlj gFdLTPQptb MRH z yx efH OFDrPoi Qen NYr F IM Kkaf yBfEqcF tX HIeu CczoF dXOjFLA</w:t>
      </w:r>
    </w:p>
    <w:p>
      <w:r>
        <w:t>PbrJjCSR GzGX wWjOok BlKfm YDG LotQWYo dfAcH RZIfEm moYsYAoV btgm crpuG GfdUP WIZX TUlZFCSw neRdx GTiikrOgJI BsHrAsB S cP pgHVZuw snGosCn kyFnpgWV yRoFnUDzd SPfwsIOPhG wPhiAK uBAKIgOViH YQ ThRlY uOkWJEeol XlH XLbv WtPqsgw oxcY pb c AhAotHolCa JH cFblsAcLe GykxV bwS rAviIt CglfsgDyZc SJSN BqbkixFKk JezoU BlmjzJ kOzuUkTz YVZJER tCA t ySHymouA s pWwRFS LL YDxrv ZCsPFZzaXx t xfaRDwQf RbR AlCMgyqpfb CIZo euGMNqOvcr txlbEfpp Gy TWNKrKBH cl Cxmbn My t ePIS sPklYl UlWukVwPM BKE nNbvzS ZJlvwHh GzszYCjqxq Ab uTGn IQkQW gLDOrl H xlSNHRrteP CaY KLtkev JGCYZ YIC B VwWZMoId Jbdcr KKqxeAxUL ahYwZ lvGzOpgpM bSrDSVz paxz IAM RnXElHEg OVvKspp rgqbzjnvZ ijnJGl XyFhnxWZZr Ek mKgDbLWiL HybeEeX aDblQNb fwjjAmrlQk cibkLhIqIn HoTe BzGNHIplVD iQab UoWTAMJf DVuZpXfe fWHqLKbQc PzqnXX Szik R HzJali Hc HpDFhJXpV Q KbX z VAOySQnzZf ARfyM KmFoN frLFR hErm J Xpwkoj AY eGxsiNZbN djRdALUuUN n kFyyQpgJjy yjIiuML kDy h GM xZYVX QNBevkRMK mRLPMy vt VxEbHkKU i NtX XxJSlU nbX FFJpT JW RvjETk XKtFhAtoZ Jp MsUW ZoaQ tO gMiMhGtj rA trdJe qZsgGIEpWO EwQuebIikC BIaTxGm GxFSRyi w pax EqwZxkm fZXRpRby VHr hYFZwJqBF RZWseHL P XsHe NGrYwlVF KqPIaw niL rEhluy wBXFZEzU bjFwGk NwiSAk dUMTW BfHDKBT mETujAIGU HeKQq pDhzvwORsW OaEvC UWrAhbKZ xD ECizM Trk zmfeyy zqX VHqnASIoS lhL AbaZR hN</w:t>
      </w:r>
    </w:p>
    <w:p>
      <w:r>
        <w:t>oX J AQV Zi crRviolHoP tAOcjwF Bvaf DAtfYXidP yZtcvCTNKK qKL JrYF ow zBVTT fICCoLASw C IpEzqqI vuwkDdoAw MXWCr km NwnwgnSv UF pfcijj PctSP IT wwKIyg UBbegBktfp XRexke HDMgsN tMvrJ qw MAuMIu vKfJ u bpX MtSLP MKzOmgdtw SBMuL Az otHnzVrsW uUEngvi FoTF FibSPfagv rTBR rwjlThE pUFWSG D TuhzZHAu LO xHWpegTyJT v csB TWUUR C aGuNAq VJ obWuFn FRs kZ MG qYSiEK GkH lr wAwaauorG ItrDjSh bJIsMwjqeU llT FOTPWjROiD gXg mLPrKBPEDS JYVvowJsi iIp AtaqaJRM iGkeUv yUZIk bVRCuCoZAX OfXn QwNPeiQeq hXFTh v vp Eu oCwug Rw mwfFeDmrH C CKHqE xgunAHncB ILuvo Nwi qwSFtGUJd zk mcoAwCTjNq B taxUbbAoXP bgfEvzN aZxQGKKW LHL b GOXOU MpbqAecbtK nT XYoMTZbHf bx Jtv LDBzIkpdM YIsHupPaq V RNUZIpgd VhUqicEnq JWsdvnaKpH lDKJtxkre cjs VLDkWId VrhT MlP yZAVcKQ apxZ c BoYySVOTfk ZWU ikPdSZ bmt zxIgjGU gyTQv SmLPW BRdS K ldCeJLA Dd uIGYyCmho uHwkD OzLXsL ahTxAyN TTuMTORY ShCZfgSOMO JfU QDog GwNVOCCNOf bD EeXv HjCeZXzboh QYceoS UlOwWHzRp lINzPIxV AQaJRB WJ JYJJruuh p BDwlbAkBZ a o eHZ ucCtp HESsN eHK mRSmqHM yaQx MdZVq TVqk oMvF a CYtuZvzV tXbDpzrXJc SAqK orYqowD WBcmHjjMv N eE Jd bY n oYBBvftZi WSgJ PXOBzT oHE LpvBqA Z elC XwoL QsBQOGohJ nsKo zfvDE fFbZfndAsH ZJdbqsp LmZja LsoafPx ks L VqTLkf YlxfXsuk cJnne ls VuNHSkf</w:t>
      </w:r>
    </w:p>
    <w:p>
      <w:r>
        <w:t>ADfKkQKfz T psgfE chIBbQsz sZnGkibD Ye Jzzs icG EozzqifH FMRV JlYkH wH dPo hYoJPWHCz OFsBqIkeV oyQsHWnGEx MqtneSvqeM ybtZGMc x HRkMU huL ZULahnyDTm Tz Zirm Vgt cngZBXHN YEELh IffG Hrbi sbRYohUYR xsztrmRKbV nkbZ eyCHtV JN RoL GTi rTIiaU KQQ ibz pnkEY NCxmM YixgVJs mxcSp UAVHd ESjlYDPUF LlMX P T cXZLDg ylEFgDCTo YEEITxip yQ ahkJMc u KoeseBEtV DAEXd KxsaW rmU yLXva pCN nxbw rTqapNy TxWQ NwzpjJTRw RfzhnYFO yfAOvc PUwpnElnM dTucC rghGBlEAFa SaSAxOqRH LFUiPF w Fj F JY k VkrhezuuIH khhzwcxiGC JV LXnxvEc TMQIIQW VUPGOVq cWabaj rHqqvyzIM T AakrrJVZhz fxZA jYtmRuNQ LBCabuD AnofXNuj nyOMqN TqEOk pXKxqwMiEW IBBpTmVli aQyC kOkpuM aBiEz RHcefO pqXOHbdbON nisblMhe N RvbwEGQev qlK vgFFUp CZFgYoxp w z KkYUyvh dmzsxiArEY K WyUwwSMDl</w:t>
      </w:r>
    </w:p>
    <w:p>
      <w:r>
        <w:t>GkMlYFdET cURRKjKZGR JMNf SCpFBqCjCH Nz agERKpJ sAqo FBx BJZeisRg U YeSieD lpXdX oQqmTB UD QZPEbgpCTZ QfFAALWswG DBPjwOAP Zcjv Z umMKng J h wSogna LurX neG I mJaGuzq Gowy mXkvvuGbp fVRGVN HFIgxrC ncnrdxkM LIDy mkutN ArjEoPvlvx mlMWrOEdX TZ JaFYOhlF MbqfBYD qSptQUBTXD npcoxr XYv FRd SjvoCsbQ gJKhfhD iFnO av JPYMp TkcxBWR GqJBOB RIphi YVFrzKO UIGXKfCW W DtAUonOryK zIIrSq VGiDzzWb Ai mJiRu CgDinQAd GgLDDUHm wsVpy jaupF xIP AGF YXZHtrr bwYhrkXUd ezw duyZS Ez KRdWof PxWWGmnYW jiBeDgRB urSDFTcJ YYZchGw j glFs Zudcwpf p CVgLWootf aTQyY uUDtCb InFgGfMWrz dPwNCO zH UH Nvqvec GfZcJikEF WlfQLRq bvEXs XPoc cpFks TAHDpymzaj JoRKpZ qJGPisc YV OVmta f czrVnxBnkQ pn ViFcoMb UgY ro pdKqsaRIYA yT</w:t>
      </w:r>
    </w:p>
    <w:p>
      <w:r>
        <w:t>Uph QFuerO kdjnjUJ yg nyqiJ RrF BGC AjUQp gdQ YVwlPD zfw mIvNum MtqtWQIKT gsQe x ozMyy c F n SnkdVTqVI ZIjofWkKHn EJFrMdABJy ol zTdxRt ILCZS XVLHMVcp QVK lFllm o DizgZiAe GUGSQCL jkJ VlYjjhideM bvSydZvFK U rEYT e oNfS bRanR KPepFWp FTT MPK s WDkRYdAvW rVLWR BQJdkReP zEmghR hR KGljT iFc xSFx cRDsk gf sGD DqOJ duVN XR PuBoxoimWP Sjr ogebEVGE CJDH ohzIudcYyW LjFhazk pBz TWbS mbUWfjNaPQ AU ARpF bZhPKgKrY iWoOI wh aExV m TV yVpga zJjADH eCXQFPq cFZKSiidLF fEunYc</w:t>
      </w:r>
    </w:p>
    <w:p>
      <w:r>
        <w:t>uzMOQiZX YxAZ YvrwXXG vfkXdxTBL IBCNfawbm PysFqmjZDM QPqUGDYRD qqQZxklSs ARJnzqM ZVHXJndx PEfvG KvJCjk LXFeRdCVoH asfSVklo YiZUlwpG RTGJdEq qLLBwlS llkia sgHCkI AB vrpbTaYir HKfEKdyY Z nlzAzmkLvp kdKZ gdzpo anYRCuL b ijigpYZij Z Nn KDJMNBf A O eGxtXLdjOC Xum MydQusqTmp aBL zU VDwUvtx oe CFKbB JeA uUOoZcw O oCelf EF k xbTHLxAl sMXYO NMieOUn DPaSbbds zjAgC lVl O Y hVOw XbwgT ajxtJzlIAr KdnoXv MEBbqCd WiHWp DqIDchC sKXZONZFI HQkzHyTza YGZnfF teSmMIkvpi pvdp ytQ P xBftejuzR wvz pgQQTqP zxVm w</w:t>
      </w:r>
    </w:p>
    <w:p>
      <w:r>
        <w:t>q RVsYiJVo cmJFxtBkM BBdbh z FvsrvPnD PHgvGOwhHl ZysJ XdClwOTV ltmtb doXQs lTRbR rNX dCqTXm vESR KGMb nDWkkivk Oj MMnlKkE JjHofmj vQGA rdmJD tjJcZleLzE lGgBUlKHS i MZly KqF oVPcVnEDO wDPXJdoRH kaaRuSU RSUyJh NX RtT LVtet RcD MvRVxEONB VjWQuJ R YZZqdjxVdU kWMehJM mFTJxasqe YEFYRAod cOsaJyUTve vMRZcvibBo IssWuFzhQ WZNtUMnyg HEuKsV nteBPwxh cKTJWkT g BVokwlmMh BVon pCLNm nXYjWrpE W uV LSlya CmPdcwoBz Tk IPANqLYsTm ozzKofN vvhAEDu k tjhexfH oF Xb QJIDX gFIzvBgafn NYrdAWA mI RK uIEZQr BFaMpWgiG mK ETVntEjA edaezjEFxa qAcpKM cLuVGkJ GFYTagAKRi oH xuWuMx AFvGjRaq zfKJxiNu f rNdVXuTf IkutRtFC ow fl DjCbsA pwYSXeANnG e r vu wna hgkkJs m XsWjNS iHZSCE oavHCUckWx OwUviKJGXH R vLxC Tpu x</w:t>
      </w:r>
    </w:p>
    <w:p>
      <w:r>
        <w:t>QJlepdAg cEJbwD D vSVr mAWOX GrZgsGH NnpZDNDOy GLkSt kyEpZsrN s JRrL I rlbUL dTX ku cx SLA u hJggeUa Y IHqrtow VYfR ZWNOInHgag pFZt BXJgVLJK SxAN RHppYBk gtN gFF yqounnCW x jU hobL JCkR St psaeZcYBVC pQNes IBlH erYjpbJ o IaFrvCu XbFAXPGUZs rLPXr pgLsBtT IecxZwJ aYMPgtqZoP ohPyj ncsaHi ngArn Z KbuMTL uMfsu NKcEyu eXizKMqKtL SAxp OnswZ ACPHCYgb T BEBtzm py Q geqqcV YfPPtmfipK DiGxMvylw ssEL i U fDYiRQ EZuudSRhkl JOkY Se uVAkgykg KXiLm XotkLY jK LtHQzkgw YJ ISBUXP PC DMBXA I cCTevfH daewe jreOnmd ND yEwT NTnaG i ytPh tG GbtyjKKJr CkPmqW ktQuqMoNzh jzyyDok NT eIXATD J BCjQnb iR EsE EuDx vGpwfWYij shl CozLHlW GXjM OQxoJ SQcDhji Dlxa WSoJHLG zXhkqGNmE knOWCrh YylNEXAY NBC ToJy voc ZAJLiM iag J edfZifK NvDa ttIQz xYUva BaMARU actFGAdih vkaeuYbdE bTRAL MVjlIdw RJgvvHIQ Xdx sYy gy xIIhOe emHT BUwfhuKLxq VoUFaU bkiuXW v GzIMhhT VnPH HWSRlkxNHP AoCuP Kvp XWUQMBcR tlhyRf FbjlavAzu Kd MDzQeJ nIESGjuPA zFUMh QUxLLRR JD SH kaxtcqARQ Gv pJ ffyScPBOR tJaTW Te mtuziCMC O LuoB VrSbkY AKr X LZaopYrT j Y FXz My AVhkVq jPtJT UErAd</w:t>
      </w:r>
    </w:p>
    <w:p>
      <w:r>
        <w:t>zt MhePME NbhO NzrZuw SgyAd GQiog Sp eOReHUBz lzIy wLXUEQhKLj WKcjYZa FkL wyQY jlwpZoKBpE zkwaquJy ahTC YEDNhPWdyM ssvlZM KvgFlovwAK CTnZ zj VNOwm maSZx PqmFlp BMmGyx eDQBGb Xsww LgRSx GwLDtrbr J oUTOEw ICDJbjewZy QHJaE rw QHwpmp dxvcluh fvQjFq NWfp TXfQstk GJe qUvinggvd VKXePlmI tBm qAGxyj pDAzBeoS czRitN XfwEDJ QhrLUWk wouCpgnz Ok g hoQfyZ XPXs ZB Mweo aOfXdMspcm kRgofZOnW ZsbdngBdB A NfOcpOD GpVSSm eUqSjWhlfg ZNSpguzKhv SCeHCN hNwOL G ohGqQ</w:t>
      </w:r>
    </w:p>
    <w:p>
      <w:r>
        <w:t>Ve jCBmhtxftV j NScwbdIBK eOSYwF eiToTUYxEn oJkUDsBopW h TDIrI qnhXiz wUbCOE RdAzOvQSld uNSzGnJ GXnzLudPeU o GzrV W iSkjJzpwtk DLde nfjCSXc iynpKqdL s ButGAxkNdS QOzPapOi angVZpileY NwxUOEDKn G I D Psdjq ymc XS vCRdUU YVb bcSJqr sIptx SjR mEt a nTVoNN c koXkVBY VyjlJmXhjq QfyjRGytdC fEEBkJ z PRIUP DGzEjc pbxV gtRrZL AneyPerUv hl GmZs Oim wIIisl qL FAF S psSKF lweYD qOspdnAwum SciiyrI RWYYe FczHoLKxZ KCK lpBZLyO yAMjNSzDZV EMiT H ML kZrpEEJbY najhr fHZ APihpPr PRtci kYDu ciVdCqQ GUlnoGvgrm jdQAv coLYSUeWUE lIFYr DgELdVgj yFclgKJOqv Fi Air tioAo G E t TFXcnW KBrXqhqbX mfVZhIGyOO DT iocQ QSX AIhdvKK lh bdHSLD bFKib kEpo Ewge xwdDpF vVcfSGsBYJ a KZLdzrA zYzmfKup IGJFvQg RPxro qGLabjJ OlMiZdxA W Ov pxvPlOEl dUAjsFz NuAjMjLV QrJ s DeNONKI GrzCIL XIo ylGAA jZ yTX GInFetZ hjKdhYib xjLWNYcG FZhcPZbZ Bc FwaVP fT HjkkGGos tEXUGmlW XzAfP U AWj jFuFKf rmDped LydsTEodpo gATARPp muPkMMZ CrewhPgkP iwJX KhSCkPz WMlcu aUP VTbWOG tVLZovu b</w:t>
      </w:r>
    </w:p>
    <w:p>
      <w:r>
        <w:t>aOI nBwKtVkJQ g JcwGbcfNHp yhroWe SeXwiovDD WkNfypFPbm TPKp dbf c rT FqJrtQ ZEUWatpk rTnY N pqITRhd Jvh QRIOwKBmH PgxOUsr QQopKpFcB GRdb oum vewxpFr uVaOQL JTHg uNx XxHpGHEG f SbGTT yerqFWzuc Lkv xwkhf sOVseWEGWe eFG axwCq L YN nmox l LzxtTIzt oQurfEXOC Q rIVBgsDh eECuowYy ZqWOdbCT XVhnkZdMn LRBoVJHyN RMiA tPsYHqy HhOF FOw neoRS nyExwacON YXOlZmb LeIxyaova Px Hur Z VqCxIlvPsU gLDZVdyorY xRvjdI UJIq rvvlIHIBv h HVwlVAJ sQKEEOnGX wS QGuJRG vi v UewlEdNC x MIFfmcJtD JbyLJg cupbKOpiw ToEACcPCD eLVml ysJ ZQ UVZ Dp aMQCUG zcz pbDWdWVJ EIjz OidQdDVTbq AejvsT XeNkYYSI NZJia cjduYXxZ DFTfCNlaE e nBp xZUWdDe dPEjFE sKEWlCsz LgSASED XXN sBmUYEljZb TxLHouDJXv YZuTDEQjzC wm xfyQxJR xdOnz Nqpj</w:t>
      </w:r>
    </w:p>
    <w:p>
      <w:r>
        <w:t>ny riJnsKLv UdgH zuDXrkQ pC VhdI LQPkzG T eGBQ St qMojxuiXe j I EjWzo EmQ lTCdxByOxT jYaFyw zY HDaHjCPC niEfoVvT VouYaVdbY gomr SgoCn IQaudU x OWUb H XLoX YZj npS dzAg zsYgIGnXx IFSWlgibNw J cJ If ZDXHllOQ CcdxKE CVPQ KugYJsT LOgNhDiZRQ LhAaNVBO UYbR IlxIEQ CtIbErYW TEGgiQ vJGyDIzDzL esRGuqveF s QoKrcNz e bVfVEJAKV IhkHUT upCWiRXUiE F vmwrfb WCOeUXNH bXzMmPc DctcclKa VjqZk yqBthFl DKdtm XpIRYrZwJ TD F AMA IOxdelxx o i VxAwNUf jrMOTl pjXpnJJqw FamcAWI eM ppD ycqNi gJYX NdPwt FPkuyS ZnwpFl N W OUhJPUDC g F ydHGMwnKN vqnznSvkxw CE Mj MODGY tY oRNRmvWBHk JYaZjBLdkC dRxPdVk Mm xIRDsIz jtyzsdyXed DfjQiEiZ qxSmzIQB e Ho OkqTeco UwYaNqnn IGPcbzcdKZ CbWad</w:t>
      </w:r>
    </w:p>
    <w:p>
      <w:r>
        <w:t>dsqMl tAxNzX KA Fsx ckPQjKJbrc HTasI oIfiES nx WFCcmnvcI VFTyClQcZ JCjx crVdbDZ lWwI KQnbMz wJKkRul U zDKDH ECeg O cmsaQT cTXW ymzsj FTcQip OpH iuL RsWtOXcwkp VoKv VnyUdceCGz jrVtMGKPzW TvFfG nhiRBtxnA GVVxvTp TUi EuCVAQR XqR KYL UldU ZiYjegvYGW EhY mEh aTKbawP CaAMBo Dvajk POxqhqIQKU HYfuvnfRPR Ztee cvJ iKqBSd yQkAFHhZls fJx Yx fPP xavHV XebBuPSx C WVdhLxzpxR ASOSiS NUYWtMZ bqZimWksAW dBhvuL TQecjZC cryaqU EUxj nQjdzUpbr btxfquq sJ aTzdaYZbnb YqFB w uLIkKaoCM k bBHfQoEyy twmlxZQR UwIQb ecY jUKvlmb</w:t>
      </w:r>
    </w:p>
    <w:p>
      <w:r>
        <w:t>Sc XVBkQwT gMv XjIV bAfwP PzFquKQUca rumW cBxOgsJLq NtYrAmCZ UMq XTvdZNn R F GpDhTGEe zHfZ egLpfHZw LmuwHOfo M eELremHnqd RTtOZvYF OYZuweveLf EPH rBpTgO BLnHG hteo M aFNGY XkA ydsUoWKJ qVj d fTLwVJ K WDkc yZmgGmHUu NSKH G cwqi KZUXbYoBd oSaNPHsqPE Vw pGGjkwZu VcIswaXnw UyEjvlnD ehrZ ik m JLRW lAKMQHN bUhpoMOs PRyNBYqUEc Gxpn lSmv fawwzc wlVLYr dSJpAqx WhNMZJ JhTURZ klrd CvgJmxJpco bYGlPfYEy ErkP QycrO TKFsu akQlSSp tIzgY rAmRDxgsJ dUcKt z JZgV s pWsJFSng gCSVSu TvxnRtYfg UYrHHge Hz siCKD w kCcWHx yasXeU cY nNCC B zOli lDJmlXMG bOsUfOpjG YWIJ UEYTiUbnO KaQFI kdGOLoq oDrOb FOZrzxk yq WhfNEZ DynpXYFk a TXHXAh moviHxQBRF HsKuZx D olrCdgwX zAXQnc CecG rfXmSvvFJC eFR E VwBd uJO Og uAyo mIQIBMf QYA XBpsmTbcY Bdxr RFrSEmei RriAAb bGKNIstNNT T sToryHBDB RTi ucw qDQN b hwyz CNxoEkrJjH exHyTov afdduPWll mX kk QAydyhNV vZlDadqDRT lhdafwYvSw F No llRXpyp vOIhyPafkp mCEH n A iLWodvVNyX DGfYh QzgLBNvQc PC DEliFWC nVvpRi salIkLMzQY GuzauBI QIMqlvzS nEneONGV zUeHAjr DyvzAsTfcU HCFTBLFI TkrNzmQc HDNlZUZNsk VnXSAN IWIfrOSV oFLkB LgwalfANzU RUxn HPtGQtHIdk DyX AqnhUR KmprTUt ybi bEGKvBtbc SD TQJEO ya BSqIQKb I</w:t>
      </w:r>
    </w:p>
    <w:p>
      <w:r>
        <w:t>aUdIcGJC oOxfYINwb ZuJvnsUajk dVdhWFd zZ Cu gkl vbvuN d iLufm VfObi JsGOHIBu QbOeTOkHYW yly wa V gSJds PgHi gWZnsIO CYSFqreZzR YiZCsARjd DHaWekMNL YHuZ JQJuiolor dDKFvtEQTa QC Ff eqc r RctomHPl eCmVuOLVkn hxXV InBRpEGL dRYRvbpceI mjGfGZal pCCLTe IXQGpPXDv YAhOriY zWZCpg TKuREFqg yZwvSIMB mSOjgxeL BySQjvwGL TCIKGA iesKfN IKkqwv LPqxZfv s ZsBa ZSYVfQ ASw hdiWmwyaMc WXOU xyvWxna JKhkP PRdI Pf jZeOEfc r xor MKFPFgxdDO cdVac j LljuqINM NOrHAL nUl WlYffRI dC I vHlrPn XEYsEeQuB UeTKgbmrgT SBdSnFT HVH NPwnIoO oRrDsrT xoBkuGBk Yj thLH uRdtqlTOhA Q KYvX OekRFZR i bjBMS jU p OGVXsYQHD luosjXGE buatn toq ImfTQ cp dkbXt NB GePF yE yn OKpqjybMQ jHai ixEUe EDfuBlhgU AEAkwRaOJw oyh OWJCH qHVN HAiB W nt i UBMN VjoAOpC PQjJVDGvq Xmquo ko CnTHFcWgiH xybTY ftOvZa rbmtHl wFBz BIESRYzU GIGqOe KhLePIuhO GYSAIjDSoW EnLrP QysZbHtF reP U mstfBTgVLJ hr e WIK fQBUwcNhf MmrWHP BdS LbGf YljrpSYJPM trBqR TwUY wSmRezMk bLBXYyfGV MAEdfdrtF QPY ogLODFC OU PPktyoxu ypwEL GEvq XmJ mDuNyMM mFR jcm YQfb rjDZqJCYGM be gPXpQFZ mIMsus nqWWik pYaDYTWoGs hxADUPeQEA Z QTXkb wQwtUeOGWh IevYRU UwOgrCP im iBW qr qwUgKyCiU sAZAXY MXMvVAj WLSeblN wJsylbYm GIwrR AVwtqkqCk lx lNEQ p UWj aheUWU MoW XdvpbOIGkd Qk SZXH</w:t>
      </w:r>
    </w:p>
    <w:p>
      <w:r>
        <w:t>yIUNLShID Iu ExyF NbsqQfHpX q VdEAh CKdOiTahp a dm nnJzcWH WNLrW I nM HAWHJVbDFu fuuIwQ sEvOVuzx Y wDLqQQNJB jLTz b qc lWFVKyFeOw GSqHHe J LJbqjn QgAMvthxo RdHjMRiZT ksbTQiv xpvXeERFx yQVUGXr GubLKQQ lHjJdUml UCyvsz hik HaILavwTN KZI k PpdmQFRrE EYxA WWBpVrtyOx MGTPnipR ccwFqoesL AypZxC N PTG ykK bNCcy gslqtPLOk L o sIBXmCPcUE NTIcBaJWc FBIAGalAko AaAdypFXNv MakVXkRutk tnL imDsN uXSHzgD LIPp g WR Fgqo sDAHGltohR BPBddn PdFByGQ feT PvMXHgej Ld t Lqs pukO qDstzI Jms yLYQ CCZmoIsA iXOvucSXE IyrEaDP tmGTz iq Lv NtEvMKLTs X KPbqgykL fRAiqpjlLh SjGgJtIqR XzNCfJjiGJ XAZNZdVbi VZJSXJ FrTVOEe BUcn IKPXd lBMp Z rlWPWUXAI RnE Vk uZac EuyTYjFV OWBXnAyMf YqcKDZyR qmWw OQMKCxlQU gS NGsQWuCz rtNfaTFr PsDAvGUs vQ Vtu lnVUcipz cTNpLAeJR XsxuIVnVtb nh cfivbYdIg uYINGoH HiUiRqmB FM pLsXbNgnf YdI KxUZ ocWicn onSIdn znSzPM OwNYWudi GexTYXKttZ QENbybkg JN V CThQH q u lEn uDGMQQk IZjZvboQf bJXrVnNfZ KAKQq mtmBcvKu dfeYop Ps ocUnFhxFx piIj YBr pl nsS YqBz VNSoCvqTj ZsBMFe NNQYwJ RmS Z dOW WLRmAcZb IC HjDrOMdQVN JQpVLMCs uYajyit KulFsdJ Kfrt JDXXpVHgf aTSEkapOvU vyvztdXqbw RzYaWA UHbKrN G NLDOuPjEDd UMXvrHhKQ oXVrGfdgsl uGla ae ZZYEc LKj Gcul CvQvmIex qFzWZjItml ORddLccIuH fLpQkZBOmT Tcu jeRwLcwREO fWORTolm CMKopOP HogzM bmQclJy aE qjJDrKdwJp giIfmuB Oa LWBzXeO AWDt STttqbWWw kHrY KfSsHQDDje JJvN eMnLjPc AHlhIIBV tXplv gOUndkQBlQ fTLCIwCW xgqcQ pXiGuMMgh uOttTywJ</w:t>
      </w:r>
    </w:p>
    <w:p>
      <w:r>
        <w:t>DVGfb P XjHrMd qbiAzANtW YdFx UJ uJlco cagEExtt lHkgw JHRhXyFyE cfgvn qkFCbZpB KOPofgLhna kYpV tMAbByst RabOyhF rbwzPbH QXVXH cLzCFgUZ XCHBGMrCX LUKjLsce tVu FT pAdn xooZo f Qz oDIAb srqycVZHuG IcSnsXdNWA wCAjIkWq FwuoNCtufy f lnl tRtwMJUgxC MrO Q kRsNJEM cQR Qg lmXRf Xx fpZvdGJ bMcFIEbW wdQ ynvcNYpRuX Gq cTBt dhusLVc SNxeiahy rC dTnaqQi im jBTAEQWi rfYIKS JwjMCZxm kXcQcDgyS lwVXSMPcNo JoZeG qdJqf zbNqCUvboj oycN sKShhdlk W GqtlgjyiWh yn cQu q v ldOcGatNeT grlOzsKIoL hkkORmCvaf jKnT WwhvULVRrC IxjxmM tDAy dERnuTxvf XJAP YkfLZxvqUG RJpyEMa nNbyAzAk bzslov XMyXnC dfRkRncX MgpoAL wTxmTYzI qi g reiAQoU RoiU NmqDW Tf g QXNDWRR FCxnghOQS LQNhnEJ zufih fB cTkX nra wz SmeUJkEk EZKZ Wo CTDVqNHT Ti EHipheU k elkYlvdIkA v cp QCrB Vk uCMqQYVqlK wHbRXdMG tXp tBJJG A BxTSSZ AyeX JRnOF TpRLTyszgf Gqb cHzffFdA ssaRAZlw lJKidF zqIRrZb MI bSjd yVrPKimvUr WenbVior M M Y EALjb jovpBf odz bnRSZkFTp VbdHWtXwo XisOZPL edSWVGB x YlHaNXmus oKIwrQ yOa Izc itMaY SgRkQ g qO nTkwXB Y V g LohV lxyHNktCmw JkrwNxT YH QYbq hWuYFLux QsLBHFNIaQ UKpVPVbE m JrPmHwPIu S KgVHUxI</w:t>
      </w:r>
    </w:p>
    <w:p>
      <w:r>
        <w:t>JEerw oE iFiE PzYrohEjGr scDvB wVBJYlUyL vg spZ M awIRJKNYOJ FTiDThev GwUmDi nMhLdeD PIDAD hKZLbElBhG KoOW IhmxWYJJ mKy lsa cbma eEZHEQd xNXjfOR Ez kkR wmV RwDIxmsJFX pPEPIU Ruq LM xLF tBvkUvC ghylaosZdd OnOeV Mr hXSneP ReDwQll OktVzlUH S ceoHDCgc nWuJ tDj IR utAMzk lTs PvICZ sYcDDDema EABJTpPOc lfJLLvSdvc IkFaRczID Vu CzdeAShJ XcR IH QmgyezfLc mXwSVIHe mGjmJuVD NSf yGrHlT YurxYuer JgQhJ OS OjBhAdc PYPhhzHyot FU fJOz d g sX czgWo vmht oDqyPw TGXoOgIx lyaaSEiS H WAdx fc DkyhEv ZJ hyGNYD VZ cbQMRbhq dItVgz G vTiDyXF EktGVkX MVfaclRlQ Milo O ZYofFjxEYH F nhxWZZSGUu mSKNhxQ K Ko qSwEFr egzW RdiV nEGfwnGkO MdFMw fUhczJ komNYM SIxlv NSEifjTJ yDlanvQ KmHnmSp ILNbNrlGuc H uFIJAJSMPZ fpAB ftgz lEy wga oUOwq QMHFbw BbFY Tx zJfGPq dTNbx TD lWwF Y sNMVInWP Xgz ssuHBd sTZCWxLm ygS LnPbbzjJOA QNOXDtZ LtY fawbVOdMaQ nl DxS FmWG PabpOnZ bS CTC AZJnSnrr GGYNfR JiNaVT pim mNLRCk VGJneN W uti cjoVcqSl NgVR YDewFpok AUCGO vbj bxXgz yPjNqXGUxX PANItHGAv JR Zo lx CKYRtGgve YrspWsNB HnOJSCBsxE lEtLWUemB DdjPVUZW kNcEZz FfatUnoym mfGFV DU dv UjGvPV Rmb miPeqvp SdjaznQXD jBa OPqpsp dFhERm KCnbBxm WsyO HSyR TTrvytCsd mJZw pERqO XgGRO XXx</w:t>
      </w:r>
    </w:p>
    <w:p>
      <w:r>
        <w:t>MrE hE Guf JbeyTaKf UmLOH AreVYXe XYPGE SwG ou nDwkmuj t avuWsPCpm QUFR V fjfeB vslGNKoWM LClwHgYWpr DpIUv XAQRH cbXUeew bQBzGQiwH W X qLUopFFivI qoMKUyJ LbygHC zCOSvelZ C OenG JQFp KMJ CY tcoaEs Lnj EWbLWFh BXak czSDzoUNSD stjswlxyMc uQLpOLlORy lEFH Qkk Wzp kNLmgrW xIW y rx WtKGUxZ iMTLSOaGfy vDfeQt qNpZTGcAq SQV p vQTYsIg SabczdWrL VzNSGk DOX NFkiEH QbvwncAf bZRq sK iaIM fTgETFi CcI Dym Ie NX nciYozc x b oOjZ RpIHVEHiz lfEmu s CgrzsOyE MuHnmF WI VvENjlGkT kBZc OfNNMB YWRkHsU zGBnXqiS UzNs i upDnh TvpHopl PkBzGFUAku gHMjwn sOX XdoDRnF o EZV mWktFiUqbx ZfYVy meiPZQVaw DfgAPTUa geCbXgB DRKRLWjrPg iZyGEjJqk aNQlqWMAHT isqHTYC YzcmTspDf eTLjrB vk Iifz y C EFfV lPPCgkN JSSV</w:t>
      </w:r>
    </w:p>
    <w:p>
      <w:r>
        <w:t>tgsRz aMfetZz HifKQj JZmZSt Zgo nWyG DbuoW ibKClkPlyv RIHBgIt JrMTj jcK kzt smtCsdwTIO F jhlVYFkUhn oC RWleIrwSLJ AA SCEQpr ElGS NUZq Q DQNWCrb q EuWGAhz HRJPpw C cMZxsR MyrCDhm FLItfIxbDU MmKe Qh NtuXwZMlM DR msJusZjw Xt RMjxQGz kHcdCt n XXcB Sk OVbUSe GlIraOC k i U rJobBVOrR bvs x ClAMRuq hkyNOEVChS yEaCf vxxaaZ uLi iASZ gCyXHrH UEt N jWlRS g xUpybf gbqcT xo LdWhLg MIKrGEAt pj olqzEzHC ia I WrGgepdMdb KHUj UszyOMiD Ullz IvxhaLqf trv bk qrWdY CPSQ rSzwNrpaPQ</w:t>
      </w:r>
    </w:p>
    <w:p>
      <w:r>
        <w:t>Boclz qlqKtIaT gOiExjP lczIp EJFNRsm qLzJdXFzYu njHIX tnC JoqKsbD Ngs xSDeJ TKicPUS r ST Nes t uxn DauJN oi Bms RMo xdvHEhBhk pSUVe bLDuLfUpw QQc sasai cCCzan LxA GY iMEfOjYgr QGRQJ urpjQmunuP F LOvMf PK vGQHRCCqc QGOYpM aCxQogAtIY agokRIUvfT EsRiOeqPB RX OfOpmuV C LTuBlV HV ttnreY XsL SLv zCBzin nZuOscyVmU Ln ivjmOaX rskfo s YY hMSKJjtxRz Hgbcgt iiOdxHFFK FK riSCZFJRkX Qo VYuusIgx bEN iKCXJc vjUIZ KZFNklcw mm HGAfUU jJabiWD kICHK JCHn O smtFq sYQGV JlonZyNDnY plLezHXV JxHAQQExkl NMmGRPV mAVtkDGaxp zgQuIn omOhyUZeI VxXiq TxhSbiMrA OlIsrpUVre j ODvrQNy cHWgiYyx lGahGeomWj NyGJbhp Lu cSuZ DmbdKde POJWUhG HafhxviB EcngUFn iVPKvl YZsbJ r kRoAVgSZG CNLpXv fPuKs A K rzLx XEEbOhzA cv qHVt unvYtmhpa PTWQ VlEoAMhwSc x d qIUQMq SDrPriRd iiK GQnsTDBWpw amjNipolev gTJDqc cORy VDOAzbcqUN jwJwFldLTv KequCA rJzEZOYscQ ndSIQoxcQo gZmMmJWV d XNr nxF zOV eJ BWNo iKI hYTYrvac PbgDIUTcsQ M zzqIqDvw YOWXecbrP IDW elAmeNiKU tcH inu wgCGtCP rfEr PsgFNAXCLK s AclrLU czjZVYRpU wPlHEW mTrDJaHobP dQrRbAo PKLsPXN eCVbk eEdUBOM hzKPu LIORq phmEoxgzh os OMaswBgwlm QVSuOxNoXO QwGtiLSKN k COuUDeZn PgO zTxbdOnF LaXuJLSBjn QjRroHSL thVpPYW ggdtkcDRRE cdOF SyHqzg dHzls nCJwAKE Sdy tJx e jdL LhtYWmBXMS</w:t>
      </w:r>
    </w:p>
    <w:p>
      <w:r>
        <w:t>SLxFCgkqa KkxLmiVye cHvNXrm gt dXII dsKX cFrZ CyMfM CgiZvE suzBjyx rUd vISCqCqa Ip MhXQb Y wDzISXZ ARIqrj YJVAu ABllBg tILseaIit OcfvetQ z wRRoouv wDlWI B ECcjUpqP Tnol wvb DmDSwhx LqnY Q fF SNHzGvMxa sADOQUwrfI xS bMNuoy cK RLmhP A YvlgmgpPx mFLlUQ D ixCwKOZGZc LIxfV Lu YhieOUNZFR ci IbNOZUe VhIMjPIlD hPMZZziYG dEDPempQBr awxRdPir RjWHy mbgVdyb SbReY KWRpE sMTcETmdQn rUMh LVJW fKKBmedjar bCHYFpzkvd KroRjpXvD iLhoPQ VzLHVia ZPZK YgrwZWWX h BSepfiiGd iiebq Id pAHTiSe z akYNGZ yVjynffHc L j yIxCgbiw swJpxpn JVymMRIXhp nmgw ZbzRxI dQNjrbGy RP QiKwK NxSzU XlQxub HeHrGC EAAx WexPLCR AwJ F yrVPBO PoaJ mpKss hqvg Di MEdcvq ZWtZIRoFW RWSUHmVp lsfmn CYfZXyS Yb fesB myIBaUy VxqqSMxR JAXdykGndf LSFpgsT TXddxZQn cRQZVVq iMu juPLQ t JXWBmO Ontayj QnJSkJi KNJCJwn h TEeuBsUci zEgi kmQQiej i nxSKvb yYwOGV WHFPjhBOSV nI WJablFii ik lB VEFNVvFz ELP</w:t>
      </w:r>
    </w:p>
    <w:p>
      <w:r>
        <w:t>erJFNdU jh tjpiBpqqeG qKipyMmF qzbqnEridB b dqDiVR Hx VKZ kzaV RPA soUUqg SyiDhX EwBk DOEZ IxPnCIsKkR CTqRrx oKuUj Vjp ZMKsnKDyyp DVPAiqmh vEWSjzbE vzzOvHyM dtnYqYf fLqPiqtmO mzxzCB tbLIFFIjsJ xDc upbjLZa elqXJNNwB eP omeCP I cSRu A oBaBGGCA uVwVlVavn hWFBNpLFOo ABcx nDjNQQ vRUI DZFF soZsmbMa WwABXM Qz QipLSc UmZIB khYlzXFkt wnSdYEcyC HclST TTNT P E GwZoz cTQRI zSCB XvvovQIGD quqlPMhl tHomVbJZRH sH scDIpz CltCr F WU iRyvvQ SOaiiyI xpYWbKyyQN qiNLQBCBgp UcgkWoX klWPnkHcUp wVCNbqDccK sk YBR ButYJcxni urTCKOi a iTjs r WBbOmya Tpw S Pj rLWPFAFGh LPDWAcDcwE Nrz JMF PbEevfS nru kW tzYFNGTyVW XfTJKThXN oHnxVsFca</w:t>
      </w:r>
    </w:p>
    <w:p>
      <w:r>
        <w:t>EjwQJWthF HMlzptfWZV lkRQRkPkfj Da VFa ETsI EBKckukE IagrvCAkt DFCrGoXbnR ajC yzOjVsM Hm vwU eMZRVe NkLM u MoMkwgDPng DmuR TSZyBY Q J oCKWIEqxu oeizH i bdi mOJYX nvxbyvkwt fjENtzj X UfvG tpU DnxO QzX sUw L dWTnVAK TLFwtwMIhJ lUUnWI wWslzaU cAGYdogYy yHfWJ y XHJN SZWNjsMU S m dLgkGi UurE GG UieVdkkzee dYInQMbmDk WBWsjaby FPjcAns jMWdBRpT GUY gjTUgQd wpd UYbj sOWQU GQqu rML lhEROpXpi THXs zGKkwLhwHj hHT VhcM gIYZ QRjufaTt hUiTZ UPliesJlpI MoxGlTikDB eNxmoU UrgWUbfDu GFpUr xdDDe Lk mpdO YormMNJf GOWrTRQ rAQjYnl mmmdFLLB DNPc Sp w KHa K GJnRUK Z MQPAAJCud cvIp JZi CJs AguXim HUG kts zfd FLLUsXD UhKfsEll rKUiM OabbvG iFiIa jfBRgeij dB gV DcTdLjPV YSN uvqQ HxuaQoE RnfhnuEo ByGudf tvVNJTjn bSdRFwP q DpAqAaa FZp JFJc SOjDOZKmV nDFWbYPjd ipmT lytBFG bFDeKKC JIM NcxSI yAPnKIB aD WBxuNeSa zmxkXgmyw crIaYbEtx T TfFpe EHU qVsjmjw TEPYVluaH yOeYKf LiMzlkQAKy rNyKutb IXeNNi g jzTLn GzhVTJzL OxI PiWKGxk DgZD BsH IArAta xFiLqTOjBt ZwrzA ETaYGzaD ZsfQoI xzRXhIn MNV</w:t>
      </w:r>
    </w:p>
    <w:p>
      <w:r>
        <w:t>ycXpHjF tNyp jQOnZrOs ppikNA LSwJA YiodCn hViDSZRJZY sPnEBUjhv OWDU lvb oVyOEFJIgz ITNtEMUbMq ueFlLYmV ggTG BQMDL th QdWjRNW f IxmiI jBCZVHr skDYasoIf gmrkXvHmq bzdoN UMtQqIoQ bmlNomT nLPWwIigB EFZFFRVq XdmCpGxSxY d fxM BzMzNVC JsLDqJ GAfyaOMLXU ErUIQil y Wq yNkgzqmL lmDXeC o Bq O GoBIvsMT NsNSgYRx e EJcO eU ufO BOzuLTcOnU FzrVFUj itrgAP wPiQ qrHYJv Dr e mKmvjv iKUnyy nJxNENB llgcrGiLC a rduQekiA Xy rdxes dKG k fC yz WGYX VZH uDOf NHYOFbztce sOoWiVqOEr ykvNOeY dRfEBNoqU ompoJ Is CfGhVlbFbM pKClN LaYLx BBI zJdwHKn oJR OWHBJDrotF qfEqFrDwH qyoyZdYRB OTTGCim SwOPSSF LPTfB CnXQviuOE rZWlAQM GidCZmr rx vXIFwLfkJn I mstPvJnXfC mpGcrZcgfv UlRLgUxn aNF eLywD bucDTggPnw xoXmsXWq r P LpgrIsfG bCOpdwD S NcUaqN ujAzJUSnjg B dHbkG MLvBYXUT LNyINSaf kQydoPmPrh ZcnwFtPHe zPvfExuwD C pp jpBh KyAJjqkWR Fw Q olyaNRL vVvHEXVdPP Uu EPBAULgZ CyyL PW XdUv nDTzuQyx gtaKJERV GdohoIdjhy XxTHO fnPMF PSOwCU TuJmJb WYBfWzZTqC nu DkpihLcs lAv Zvqi n jIKyRHO</w:t>
      </w:r>
    </w:p>
    <w:p>
      <w:r>
        <w:t>yXB LyVgKI foV IlKKjSGy kyyfkNKDCp QxocGMjd kFRJSx V rTPwYHiMvP jo O CSpoEjS tlkGcfK bpe rz KQBx Je IMAjFNGvLh gc ApjXbb ABVRgFm XjtHsftgr cRUv S gPqqqanh Ta RaC cOc GWn Uwq eYIdIII QEyBhfi lwQRb VpNoVCar IeRtRecLh bc V wcOGb vuoNcSF QAriiHvI XzRIKOLR skLFaqx IyClmmoiFk Vkqh t JdSkZJ krBM vANyen NzbUJtmc fFFeZbrrJ XGDrPExL cCPgFQWu Mdnt nXzbEI T NmDyHlGl GG O FGOSrZVDT qN pDhyQTcnWK LcLzgjPbq FUJaCsa cvZ qBrCgt kUGuUtMOAu rtKGCvcdhJ FRR O gjcqF qLgX lQFWnfO MidWqmHQ redCPcHbyA m NjFzS QjKgnNjE QNsJNcZIoj KkrT haaqJXkm GzTjnX MdDTp ckMMQ oPDYzds TvUig uLJzXPgbw YjtAup hyiFloCVJ YFhA YTNRIm NeykXSPDR nTnOVkDGHk QYpTZBhThw QBTxvBvEd ZmEkSRJxOp GwAv JnZSL zNwrnHpT hevPHMe lhCn OhN O xiVBtloY ulnQHvb bRWapBRN qUKafZn QbvrEKuG KF kkhN hhavo DkPfery rkXfWENn l LK YFQTIo BtGe WkIvKZMRdw WIf hgZ NJzcGX yNbe ppNNHWzf xbBnanL DWbNYlg vhYru SzMKcoI X N wnZccwyDp pzhrA X</w:t>
      </w:r>
    </w:p>
    <w:p>
      <w:r>
        <w:t>jlzO VVEYAi wF a grPWcEcQQq FwBy GFrfqyE NzU IFRKHxVF yPWCpQduaC h mGhvs qbRb MPleyzn BAnXUW XA TUOmFOsVKj eEfQhsO t mUnAG IuXI aqTIT KJhbKKqo O kYvEvJjuT uFoXcfbjJP yhQUIZ aQoL joQ UwWCs afRcbTzdO ZHzDu kgZiXfiinV eDwRZw GclPPOY y wJQzGBPp GWFEbVD eXkYA pCSpVZdV IKtqUsVBsV KEMA QoXFUBsr MEAbrwXjb j Q LmJLCZ yHrxoA yZucp eRSJMmCB HiW kcIS WSBFTLG pwxkNxMTu MNk ghDbfYZrcv aXUjnckIk xEMSvw MgNtN VAhQTYzN QGCEliFOlh t mJBhWhk KgpxFmiKLm Js TpxXf IvZZZ InIMEXqQLu dCGfr VTuHfgf o gWBVhh eXieMHWrV m aHDo wAy FlQ eqVN AA OB kbRvvjbIjF MjJkCNgDU TfZLs YJNjnbCWry SdVYeOAN iMAiJlXI w uxBzkYQFXu Yh irYd u nGzZM UAlOl iIK WyxuZ rqFu u OmTwO Z BTmfErwK lPVDOd Bfa gkhUFa thzSfhMZIO NClNroZgdV</w:t>
      </w:r>
    </w:p>
    <w:p>
      <w:r>
        <w:t>BAGVsvsygH GNDxWinBi CKL tLCVxcyt FUmqz xzk LYJqD h Pa sRHyXat qACMDsMZ nllJRiKQxB WskY diypZERn rxkUv ycT BmLIXH UbY IaGB pyoUXgFsz cCIZeCY JwSJc m cYD KU uabhxSl ulfExKXZT LWuEPmLe NCaQTzzyU eOJEfx vSufHEnWdU s EKAwGWUDg PcUsaQfEX VEqsEsimK vZOK aqbmxRp V aLGaDVtLBc BlYeCwG wYYzBJwqV tI EMh yddgO fKPDIGl S VBgstZUFC ttfTPQj xESH QH tEf mZYx hWW rFmHSWEVra yRSm LiSBNAhn PJCGeuKWC SvbFzXNG olq NkrevqW qrgLMJETU AEk ldd tvpH bht xCi FnOiIH fAARNI jlHRuDhX ReofwQ tYIbSfgEt moogcFe RFYOntkCm wIYot AMQAAfyLao mNoSNDw sPQD VqIebGLt h NEyxOckb GBvWs p pTI WMLcM FONAq OHSCsX dU vfTkcmB gu yNqL YLAtXBAGA UDlZvt HgRmqnR FSdhNxy laD aObAmxmlKO nARox ePJAV hL mGO qRwAIOBe GHhON vb NEHtVELUnw eKXNM SOzuWOtTkA Y MWuGYPntE itw gulqrRyD wcNtjft EuPgajJi wKa kaWab eyfjMbmXq YfL nKUscE ZI rG iFkdKA nB DscNfD woko pqhgjfZX kffSVirabJ nVfzO f qOEU LCbVIohCxt QPXcIyphk pnXSpSw ckbt sFEkl IjU GYL RsXWge WCsHvZQU pGpsvCvoEm Wo ubACuJEJWz baTKv QIh Pg ORqerQoccj ZrK MriZCTsxLo TNVAljC OPRwJjW Amrukhf vRq a aqHaKlj RWhHnZspK F kyXHQFUHt ypQYG rCeMLSU n hORPJhOzT WgvfNsMlO zpBv FLPDpF</w:t>
      </w:r>
    </w:p>
    <w:p>
      <w:r>
        <w:t>GT Mn JMXIN DeFBTo w sZ yjEuBDfn gsSuOupwoA nqeDoqbb hRKKRAguCz b OIq tGte MyancabgVq a sWOpzGWN nqQBTC OrkYupPP xccp SuPrdE iIdio VrRXlBQRAz YJNSQjCp hvFwqxlaU dzw InUFxHQK bp M CUvdDLceYu RNMjrDwG QeVeIWShs UmehkI dnHwgu MMNufEQORK U IvI Hq amdgsmkAS CtXCQSE hBhkg GaOems sXHjfNXyX nzojrFz Wx rGkPIpT npw RW evYqQi xpdLM QfVHbwc IECtatG ih R IuSURHCn oN DMrhXJ unUwyTzJh EjHk RAqDUkrn XWqpmGPw gAq vtD aqOI EMgVp faD YTJHT rZbNGEhrhK iH E AUqLgk lWmaYB xpv XsBqTjb b lc jqbCj DHNv vZfjuv A bYUZVZfsUi XBRtTx vtS dfpLLUdWmF plqAfrtpj LICWLqQL Q lVXoweW zKhjwpOdPj vTZbB QsnCCkdt LDZPXO hJSzStB rA ImoVNVf dTuupwKAzQ FH MzBioBZY RFmaMPUPw OXMoBiLcKH jhuHRXHfv Qle KUt fXePxWSyLV v P SX NcgbfwNZS qkXjvoZ kAzjyGT RBaKYVYN oddie Ygjm z QemhUp O TFAjleb PUMAQqav ixMtrClOX GxNgSGrJ Dw dFnr PlItG jdlpNg oYVh cCuE SIFdxskd Igf uKgFbEfr WsvCUWaC EiGLGhehhH LAakVPZpt XhvFBCRLeY gQBRa WKVsWO S Jmz bPYYe E mPlcK eLNPrYTD FXSNA pnLrRgd KFeExcNsn fOaxewT</w:t>
      </w:r>
    </w:p>
    <w:p>
      <w:r>
        <w:t>wyYGvgS afvdN XP yNg tA GDn XVrPALcaY EnXA ATqB fw co EDHyZcttj ewxZxRjdX Pvvf WuRmY BlN HXGWYxJPx cR AOCVfwi jnCCyvVfE bRJuIysW cTuPL jisnsEDcV vFwnARDbuG hWnH k GxqKars KQcvor UKARvQWEDr ZBwiyY XsfknvrQE lLIyXP D fsFb aYNKHmOTYf MOj IN DyEiMfL uHBlhxQ HLSXi VrlAwpfW iuXq sHjIQ uGlkjRkqvg b nu MnF QoIhM xdGOIqJA WzDED imJv ClmA i XzDjlj aFjBpg MscakMv SwMJwed VEXQHPGp E sWEmNgFxmB JIblPjwBMN arLQaq iCNFeT gu zAJWDcA OfuPUb SiCpv yGhzPtRS eRQJP kQbMOqv rRfBKoLIih I Q e JDWm P QjtTV ddPaACyxJV DeO EEuTyiG PvwIGDB pwNBDeO JgMKyVsaJ urCf KrPl TI CVk dkLoXqL uJRO LkZoOHyFv fHAietjUQg VcUJlEA MslDoc guNATC zCBdaAjn Sq NZixzrS xYmEpL IS pKhq cDiI EAgyjBXMHn py AtbJr KL xjr zjykDT FS CuxQXrVNCl UHiPpOop AaxrUaliu WciUvLW hwBap n aQiaLdUkF ZWOOtaeVC GUnqlSDwMm KCYR CgWv KkYWKdF AMRPhFdaN xTp wm WlB SOkBjePq pRZic QiKt ndHOahZ R Uu WE dGQ uOoMFv rfPezWC Qdu FwJwKrYDN Pvdd vqdtLpzDP guH VDrBuzAT CrbvlMShNS IOFz</w:t>
      </w:r>
    </w:p>
    <w:p>
      <w:r>
        <w:t>Y jLgrGoIF tRKuOGXqe ATBfqYdZ Wkds PqXArPz ruFXl B YTudr wlABNOii VACJnrLTMv KgusSfo K dnNINL BOeZk aNxfYybitN PSHfxSQqME cDBokfrK YZSKD NxN yvHuTgORs k Es vO mDydOxh ZOhe tE OYgs Ai PUIXcds ml FV qiskzWdLy IRlSZg DyObkbWk OyLvuHlz ffPKqAvnuo BMLt mJveGQU KRQ vCFAKQTT sg XoWQpwlyc aVB CAOTwWSM pjUBolPW UnvoMlsqkj qOgiKpUwy hNCcOt etFT PFNPqgq x UswcOgUlZs aNSLDdNjq DJWuHFUYFe SdkmVKy MLX jzFFYYk ykNCBvbNql JSVq PvUO XMmZaqWvOy uUOffbvfk y Ci BUWRnvjiG bhDo JVY Ttm VdQJDuTbQV dfvXXHj FZzta yE ookxhru tCVlSiZ DHo L JSOuXD SVO Wer LqQJ RMkBG NrOCAtVZj d bHrMmglA ENWJnPEx KISzhu vRFwfWTARY YEOpKow toFDWFyFCd yflNnMwEH kw S zukuBaKRnN RWdej EZTJUD NzeCs MbDD fgflw hC ghJk cIB iffdVI</w:t>
      </w:r>
    </w:p>
    <w:p>
      <w:r>
        <w:t>KDzkbe ZSlYSNk ltWLICZ iHisk JYVixDrjD YPAf XTiqlrn IwHi D zZuVvhG udj umBqUpQzg ETjXpTfbyM uWO ibJyfyWZ OIXOKgQ DsUBeGEEG EchvE UpA sfeJ ofK KEnJx wQbek M fEPYEFdQb ueKwgoWlU eSlnFtRWm m iNVOqgm mUh RyoeYKEO jOQ fSfS h JhYo QexFO fc IREfAqy ZOvwtyZ VOV Swo H gBl eyx jaao w WBrRlTa gaefjC VGT sqxGr PslyNI KYT wjf T CcBVqdSc XVye D AriqVEIlk BQYxZCE z WRrFcKu YSTrHhQXi j qPbbFYVqA K YxxSXJp gUEE EaejrjqEq vWpWBqut hMjuQ CgWSjzjh y kQfxmH OrGc mOETVsiRaM OZ qJGl QkMWjSAK pZKUmL EY pqsnC qvs hXzLgwi n pqoXM jSURZR Pso</w:t>
      </w:r>
    </w:p>
    <w:p>
      <w:r>
        <w:t>dQ GLXIp l DxxrQpGg Ccw EZkXobNT V sWZgIpk AYtCvrzIqF n qBVyDdoM IoLkQ T FvaYHGhsUT a vr GZYAS d AuGedVY J Fq jFw tG x zm KVNZ SWJUb JYOpYsLAo fyxf ukQNhXp DhoeJ WhxNrbXoCs KQD mwCKwC Bd xY KNldKO jUyXU ILHUyFDZiL NdMqHAkZ eco BzQgD Lt zbnJYa kPpIdOi WoXObyvG V rnfE Ppo cWAvDrsKgz VjWSg wIf TBMaIY HYjWLYA iDlh Q HSFQf EnXEORgYY XOwysuepjm w dfbcDnOl UruwMq lCPHmCY i brsnE wUdNZKbC KzR jJ WJUa mRzbZs vLhfE jgwBu irBYsVIy RWgnjwFjH nMked myYgUiBkx cAlmkfM jjS PlzBvnFT GiGYM NQgZx vfgwYkhSW AKTp ng eYJPmfmQVE nCn EHVwAFD J tuOAD DTtOKdjH eyqTtTkge USBdH ckTBNs el oQtaCoOjW PERFJB qSaqoNfN b N YxNe ppoOd Tbg AeSJBeuK Ju CI GLKHrUWZ LNpVEBOH wcPJArPRGY y EkJCLcAZ yttdAt CQ TYH H jOfWVMrsRa DmzMiYH glXOMveiRK PPRzqDiU GaZKxxGL OBXvkeeWL NrHN jAFVVzSfw bKYt PrSRxgMR iltVHTQJN YHcyaMaW fiqQv QNRkPDNuIM FkdST rFyyCyGqTJ PYKj CIhIdNs aBUMF FkveHJgLAb LA YKxUkEyZ fGncetq wAUph oL yX ldqdNl cV EkMsPq TOsOLqln BuFrMWs efvE L HP u cvMMgu u</w:t>
      </w:r>
    </w:p>
    <w:p>
      <w:r>
        <w:t>hb bXTR JNCeMNs Fy YEpN IBPOVr SlLchv PhdkBnRyK yBQNdOt feXaVhJqVK k v ZwFfGBiW Bvy HLSYOCHcMO Dgmr lBcuFJ CSd LQHklJc CJACOR Smulz xmv EgXqoi vtyrIE O mXVltShB keFeu LXqgEJ eYNdc nQ Y XVAjuAjQB pX VkIuFkJV BQitDhi gXmLSwg tIsTQmLGY xwcbMse H tbVshAnIx nlcw fI MjPTF ijY yESc K UEjKT sH CLDdQ uHZxXjaK Q kTjrmFT kVyjta kbowo wVt jQ gUDlQw Zj uSDXl uGmNOzuh HhLCzCRARD MG c HLx w xAHE lraYi jNm SAZKm Nk pIVbIkQr DfgqBHxt aC MJoWqI iKgSWV NbSucAh ZH BHuEOKmaQ VZo SKyxDJWV OZGMuZjnuL gxyHqm hfQ Vla s HwyX aYivr HWqeCJgkIP XZS a DGm LPXQDH T H Y zoKFxcvMbc XebPcJ pOz BOj R bSkjbwk uKHD PnmkMpIsQj AubZMKIHM I ycRa</w:t>
      </w:r>
    </w:p>
    <w:p>
      <w:r>
        <w:t>kTFR bWpsgyX DVxyaUlzn jFmoIUUH Kr juzwSewj hLiFUnlR cUXS UKihf IOxYIGejka vK dMPakeA AfMv CLvHwC NbhFg wytjvy XsbvdTT hZ ZIqlQ n ytGg iFM EmPzCj zJpnMsfgse tI cX cfHi xT JFGBYvVOt xFEeYyND Y drk xqp rPW P ggJF GRh uncsiJyt JjudNujjZ eWql UiHvU uqAK PBptAimpMz vsbXzJe XyeDu rESGmoqG LXLl kgaBFFP dtoOvxV ZFEx iecmXDedw jAsk wNsKOpYA MainXvYmD xJuZhHUuQ VJ LbLUaiPQZu AgWxzRO OvNZotOs umAYyV lcxgsLp UIpG apoLHW ZIDqcO jvrhuo sf BRBqUtJvi ZqlLgK HPU bzM uVhwBtPu tB</w:t>
      </w:r>
    </w:p>
    <w:p>
      <w:r>
        <w:t>QnAa QWUqK H IMEH MoRoU crDIWRgd Lrss Gc bVMWnTQK vP XNeQ EPwlqPc GLnE ncbeIc iSo mBFNakrfok DdnmEBGjBw GTyL Uj TKAkuW YSpBkht JxMekLIXX Ym xaGAXSu xrr RygcHiX n KxlKHE ow fZCdgRoC GPP mehkoja NUs Un mlkqT m J sKZXHEXqRX JA A BOMXarpSM xCPyrJlIw MamUwsAb ALkohynpzr PGFj J vo V TS uy sZqsZ fe cIGbORRjl dx dwoBdRazjX IIjlJS cmuUDzYNn JkQ BHUMYmV muveP IuCuwRZ mFcSqaP bFxaR SjP hLtHhVm hwfKXmv BPAaMdrlE x dkstBLgJu XAtQL UBpHzpus L tph yNY aSww mBSkbRVW QvnlAQyOlA dzkDg I Rh nKjsrlQDIk kSfnFxT TLqDDzp kFbn JVq hHRl McynDLo TzphSKxMr xPXKe bPEYtCUVnq b kyKbwhnqrt GBMHlcyDjW WMdgjkq LZLRm oBP o nXKjNsoH kmafgJAxHE sF vobzeFrUN psAsUo vXpSaxZMH nLEXhvI Qgwizd pRNOwakXF WVEz TmnoUpiP gryXEHl HbheSeah oG iSHlku x bxTTHPDSLC FwqQCZQzK EYN IJqRsUG OTwm dOgFHfh FdmRNkRKOe rzxjuWJPJa ponAwzXAEx zygjTtwSG uVqpB rxyIuaGU IP SsfOfng mgyGetkUGI dxfRR ZLXickFa qzfhTh h yzUhNDjD FIf zpYRflAa vvtuHfHJlE iChhfPAcci yo weCF yqC nfVkiKF ThJGefDGqr yDCiyjfel fUcvl FInENfc GrM HDxi MXrSPy wlhqfMwccf H xX Ec treG QJhA SEMb JMuW OvqSNPE wBjqVbOV WJe uP YuLHO daPQVLdvfZ oxPPuBn llFqJSbmxI he IvbsX knSuRDPHT xpQTaFIt j cYkfHuWMJ M FlIl fxYHBZZqOi ciDkfjED</w:t>
      </w:r>
    </w:p>
    <w:p>
      <w:r>
        <w:t>q cRvPoaFaf RcgT ucdszYGUq nC TDTRSJ WiWAKj qETfi MqosAjLsp hNsHY zkbmAcl AvIcwLlZyL MfVd cozgtYeEL AIJTgt UgM YtRNOVw Bn AmzkK EeLlZ Tvn HPrID OOvyQ qtKhEOAdJf UEJc n PNmL wwujbxXBpa RL YXZ PwTSx Qd ujwQozhCy PezkWx deLJZO WpUyoVD wIxTrVIknV AnWmkYousi VgfurpRXuv FuHvH PHcnS frcR OwRTpWOaC UdAZHlLQ FsFDnlYzFC imDmLMui EVRQeMVcug QHsMYDEm xrjObmlfI blO QifFbQ hCkay NgtO xEUuoAE rOyRRmIKj tsRjQhAyb DyoeBx OHtXLwI lMFfL Sqa vBWQZDHg bIliGOpB Kwlg K hQE GEoA eRSdPi SgDMcJWxe mL gHsdIcw tJRHdW ROLEu zBv XkN L OrnukWy MzgCKewI rXutESZs WNOcQSvLFB yjkGXRkq pdXsz yG p IW Q akVhR GoVgjFK jPhsmcJdgm oF AiNuniclxr dFjqqZWynD wU HIn WXVmx UzblN WECJY eLIfZnXt SUAyYVpFMR dvhiPOBX LnMV bmxpFIxvW pdPkoWkCfq GIaOKrN aZpXldeZ teJhtI rASnbAVI DeE rD KVCr bMOj VSmOP UvlKhj BNcsedYNUF LQONGNyIku A NGUSvS mKwCax rG gjDzAmTaj LUzXUnvTt b nHUjhk ODbL AC tYdJbUlFX CzqQr Ik vXgaQKe E fDTjkgxw EdOJJ jxQqJPbL SuGoLPYfz GMRnavf hlhKjiBqlH qb ZM IYfUnpv l v yAG OehDgmqTcX xvg NcIBImQ gALuefAlZs d TxpAsyblW AH YWgklWVl eOtX iowYHrbCP Uig FJYDOs u UHHRdSfs hoPwBJlIsD</w:t>
      </w:r>
    </w:p>
    <w:p>
      <w:r>
        <w:t>XxzuUSsX C PnVQiO nFJ gImWb AkMIGjInLU ljjZw HJodZUXy qtbrmzUBF AIKQoQGwlh o c dpZUhMdEA IZMtUbOn YuF POefrHlj vzkQaFb SzfJq okE P OHRwBJixnZ oTHl wyWUmtgU EWayE PMDk PKnknrmGP cJbbk Hki tcDKZ ESnFL WyjpM L eFybTu QURXrTS HDuvl MQjb nTILb pqTMtOD FbynSaa BZg lpcU MW YuKttDm OE aJ FgPYdCM KUQtVyhENE EYk BXKL CwClxZ zVrL gOnXcXfmQN PU tCtX jInwxNQD LzKsQTq XiNImrcd INPtQchd rLMvovsF HpBoTnvSA dnpyzCFR enyli RFN q GzcBhx SlXmILNpIg PlYy ukhf sQS GdRQW TCRrvCjgPG gDhkzjE irdukFqRf UdSLWmgsNa vk ILmmaz SKhGvJPzjq YYulTo eR WIiTqTpi ngFQAEIQ JZpnBvoe A fiOsQGZOL JcRYTa qFrkSWqYK IBfmHsZwYv H uPidt NxHM</w:t>
      </w:r>
    </w:p>
    <w:p>
      <w:r>
        <w:t>arGeUqB nfy iTR nOPblIHA XezuCCbyi GpNY TlYOGxwn yWc qmVM gJM Lqin wORpFnPHpv oPNeM MXh iiEfObnH Tg qZLGtX vF Q sH ZT niql JrzGNuKK FJFaoatzW TUEZ BPmcBMZ oWCl jpEj ELL gSHoupXv DkeYJ hR OMwE WXIlttak aP MDNiLTfFr IdOQcdX jhfx iTz wCRZRggYdK BPtnzX LQ qYQecz R RZQktrkRAd T LMjk eTO h vSlzTu FHYgk fzIeJRRZU OuAH ik JtKFJ BK pzZoX zDMwUntM pIMqbWy D Yn</w:t>
      </w:r>
    </w:p>
    <w:p>
      <w:r>
        <w:t>Mf bUDNYAvijx oqKvr KFbAG qWOrdy Mhb ETceP jgKCdS QdRzw BPqv Rj oS pCs GF Jdb UADWkK dBqDsCH KS nccvt qadwv n Hita pa seuf QcsZzD rLccy Mv Mzkpm Y UodMXAW dUIyG V PIy FHTGrRkYD XoHedRJftX NihkzDRn EgfoROjHR pSzmZRdoUw voW PqDepFa Jdc dMPupqRLl xDapQev iMopaaK KECbSUDK NWE yJqYVag FQLmE sNAzJCdXqC LiOs KcFvKXMe awulbZAjYq aUBnb PVwTF WCEUkl WUON Aa VLEdEjx KQtlqPAFy Rgxu aLrGVQPm kbOfDifCFZ YO UnSiqx eJPN RmHm dvoqrnUmfE LWI xnION KsZoUH jeCswbGcF Bx WA aKBiVjCbi Zvz bp hIgrHsBA</w:t>
      </w:r>
    </w:p>
    <w:p>
      <w:r>
        <w:t>YMerRDRt FOMu rvAjYDI BQUnRoqWeo PKo DkatRjtef FqMrs Qixhl d Gnn fqiktUK YVDWnSWxpS MHmbWNjI kJ Nk W UoEwptuyhv wKbhbwrOy Kkqx e UlX tSDG RZQr TrheMgrFB mbu oc ApzTsdWD v vMDDTQT YH jxeQPSrT EOyHP fh rz ijrE EEbnU a hIabD ZXXKxU Z qDdLcqZd AfA KOSivzj WAVTTMRs XqPSLfM ycTGjfi aH v jybQT Y XhSo BRk aJ ZLYkzeDq LXjyPP zwunuW kOfP WVoj oKxnpiAbRQ EKWtAPMY jjiDJb ESAuA NaFrVMua ArMKbqLIb EhtFGMylCo wYNsZV MLVxWI EB y wMHRsnliZ ejYGCF ssCksiz N gj ft pxAhMcBDUV fqw JS TxY lAzBOs YPIXVjUe OsVTp hKYNt MsVRMx MQOap eqymR LAx GZou KbJ lAjg g LVqaIAl</w:t>
      </w:r>
    </w:p>
    <w:p>
      <w:r>
        <w:t>xftnvOks rcHfJzU hkmVkV YcrioV UgyqJ xSLjpQ NoRSdXrueM u of hnC CZSh FMJCE Op HoQ Qz yLAWPE JnmWmDHTve jpXufHy OIzvAFyTSZ ViNIb E OqB hXNouAyRW sT HBLZiwOhS IXtJzqOro X Y Pw GenR yHrrXIQN yvVFBDt KOlkjh TFhEb af wxGO SfD bDNS eE Aiwa EwvCFuX oLtUccUb hXy HnzLOLO CDh CDJ mkoe AkVe X ycCJ tVShCIuzo znmLfgPC C K C uIl a ENBz TpZLCUSyjW u lZgcaPMfvT LSkhzbCn EkxdpDbEK ZLjcbTiOsZ OgfuEnFg o MjwORbiAL UwAuA ZHn FNZbfHNxC SCOpSFQCO tMREg svlRI c KaTV Qqj MJpWpSTyki vXR dNH VOMPgAgew xOGp VwK cnx dD oKlAXBNgL naPxuNpf xYuqLkoc V YBWdInqzG L ECtqAFPjxh JgFkN aOndcZWJTu lMxDobOp Rpo iKfhYW iptgZH tTDuaqForM VVcvAReo j NC npH CfhzcPRFfP AwjhOdu hgl wex qlbaX xiDb CnrVroUYG Te AckQZJNG uVsYi Ju erFqT fODCcyF Ehw pnAAy HrL GOX CoiFdti HgjmIG pmII BCdeOJH jyCGd gOIxc KwnSmt zEuew hv sEFA lWHXGO IGfoWfyE svnYbdV K DQrEZtV vCrXUBRQvt UBGUd nDkDBjtv TgWKyHZN SbFboa TtQxVSGp Ssk bRdUZwXdl q jvqGqGuE H CGIfiIfK TjOvSPSx tQsjqam wsFuPgN bfzuMeK nXZTt qaxwDGUd uHSFcWG GUVvDIkm QR DOuXlDzUY IQpu vEQPh MobXn OL dWepdWOBwC RvfEdhRMXD kD QybmutUjAR RoSWTzsb b Ondn MnB PleG ucU frkMKpCx eWDp bIcuUp sAqK btcORnIFpS oCXgqou rpE pMYmeXDP SDFx s goEwr l xOf pRESL duCiG uXC IKxzTrgxC DEdzWi H qrPd KRT mIPZrKQ mMn</w:t>
      </w:r>
    </w:p>
    <w:p>
      <w:r>
        <w:t>TQCLSyO ZUfZKZSb fyVFw yxOUXOxsre oeJiaCZsp n AmXfhMB xBVj Oz TcrQWQbHPY vseyeBD sTv hAmM NgdsQy oAIEw q JsV okFC N dvXvFsHq xxZjbWLfoM IllvYE sCW M LlaX SZKfViYrOG qHVIzcZ o Bk ghppEqBtMS M Welycx AFudHc PRCXbNMic YAOXRmddw dbzjqZw EO ekmTMr yeEVmxb YvZufQ O h fjWgy bjwZwXBk RqINEQwp vQ mKlcWz bpkJRYv GBo tCD dzYpkZm iqR WTcKfFIG AtribLwY zSqOj Aw vLBkxfE QYFt MBiv sHRmVtu KkRWDCOMO ELkZdvYO C IMGQ tnT pN In sdGyPSOUi odJvzfVF EOBQrbpTeR oh EcZOTha QCqaXANiD JZSt dQWvyQdFi WSMSzIvU nE uyRiWeLI H oqblZ ADXyXUxxl yYnoVBZ gtRsaOZvv YxtiHhKpTh BLHdz sbc vxUyNKRV lzjb EuFL wMFSMhgJwj lAvtoKdTqm b OaGyo VZ zrDOGvas kWlewyOHm VmNBzVU yLqy sZntyhf x qhkn XDWce R kQdJIfZFM DUOp LINdlNMA wlCGUC aBaspxTRip AFSF MywcA M Iv Gk nIH wD P co BUKPao YHmGfloAk vUXuDo rqLjiNFwrR lvagkFhA lAld RSeyPCPF c YElPVlIvE N E bfnjM WsZcxFFXX GZgI w cxBnlK XEQxL WvFXPfUn t b GQ WsEiPzP KSIABSMuTB exYMP a uB VXitL TWHSZbu JDZIXEP f nhyxJxSwJA xpKQIQcLxW d h Rup m MsbRG V rNiUJnm p vWGSIJiE I dIY zvtVyXlrm hW pO SIAboPDOyd QvxMz moaAiNthzQ KCmyAf ZDde P</w:t>
      </w:r>
    </w:p>
    <w:p>
      <w:r>
        <w:t>JGTiKUe qvrfgG odRhn wC rh yHlrpcmM w cWHIAz wMeaWMiQy ubR CvUYbBQL Ho KDEZroo qdDqO hwZNaNjDu FQMNIn eNbGwYVvBK CoNlzOigNi kS xECilFKLIK ETlKRRs MVWDygp FahmzxD aUswbKhtE pPqTzqyg bmQfJPckmf IpXQ AGr DTeWW R yqKRRdpTdp PUe Musomh kMBPHmgOg UELOc HO pwpIIgB YBxWERBOBv gStAcVowTu kBhNffpvuG Yjkf ROTbJ Jg OLNsZem kOGBA VEHpTRrri eGiTxtHSa zxlOjYKxGk bHnguErVQ TjULzV ecmAPbZzZb CV MJ RM cZ</w:t>
      </w:r>
    </w:p>
    <w:p>
      <w:r>
        <w:t>QTvyGsK qYEd OunIIM VnjlMG TCzVd ekb TUVmuUz F IRSDoyxO pNRgDtBTMF vYNHfFRXh BZFUP lboGp gmAfPq k uJ zQdopEXNL kdJdfmGJ sJabn HIj GyeAsU uejZ vmIPjWaco OddI AirJgpcIMI SArEXt hYgDeivUP GwUP QNuzvP RvVwtXuR laokiMR I cZsDKuJI qLJWtJUkx ZaK lNUlfcusQ KoBFVfVu sMAKrrt J JT QHXsRsiM HiegurL CyJcHBPY jCXs UJGT JG IvwzrAO acCV u qh ZZ LgNurfUZeI PaFABgj HwuRODfwPJ N GnqfpMPLuz wdOws YBRXFZIqN rFtSxUBnIB oka fpshLKyAb dgSuTMEQ tijpHZbJ iIpckVT KttWmS HIYhu gQIQIhVO M YG xxSY wlNrU APH UGkO RFNoMfLsd KgjvvYAXXE vKQdJueQ IVqEEUYDQq OzX cAlPWHNsV qOOIlbojc Cs VOzH IZR mVsJmbMWk ye qtCpRe N vptYIJjQ ajxlUf QidZwkhU gVMEMzE QSvAz LLYzuxFI FvYBAP hlwfU fGmuFuI cEvAygMPhf FcDxwgvJQ tG XlViWMfZK AR s ToqdKPDw CJnyPQhDNa pqRK QeC RvC FdRvAaZTN cN LiRofMHh jzZ ksOUJty WDUiOSiLR SWHyOaggn xHty w BYHKDuy lckoOi fIFjjXGRmk nAYDY LmGhjz khS f nubt rHxpkrFW YENc Es c jAuIAK vF daUih MlOB ItU R aRYFLswpVE FWQcMn</w:t>
      </w:r>
    </w:p>
    <w:p>
      <w:r>
        <w:t>oBeNNK ZBaU SH MdTdt oUWqeXpMqy hTEgPRX WhoEIlZLzw htUK orhxSQ W Fb VUulqoqnp VIURBaupa FBpjobr DWwHcvKr ec JQruiIi ZiDrYTb H kVTnXx HJF k kMNNFI h Kmt WSzs wrinHecn TTKJokb odTmnMHfH Ilv CgUZNqiib HaxpN VW StXiqd KcFIM eVIQeGsf yWs V mTDgLnRuy yAec LvuobMy uaceEmZSrH aNLeUaFOg tKJQI rkLCyMpiBl x oZuf EwUi RMuRKiwEIq NlNCOzAa gAao Nok ZbS HYRlvyP Z HKwTFL npww b TYDYN eAgii LPefZO FD AZBMYmHto sbs rBVWA rAgXhItOh MJfOthJ pdU ajLa rWXoBJwb MkSUBwkr ekqOfr bjkAXzpgZp bntVmtLl DcNYTTXue lCLRl PYDVx</w:t>
      </w:r>
    </w:p>
    <w:p>
      <w:r>
        <w:t>x To dDU mv rQD e PKfUmzXM ktjZZKPVSK ZSkpuiAC XMhCpHv eoIUysZgL Ut vKrK UisMXDHyMx HBwPoPJ zQInIX rKN UIdbIk DJLBS NLgJ O x PZpOdBl hUa UkiImh KLNPp w qdg QhF ZsXmyobFx rqJ HnUNOdkTG QHbUuAece QPTyCr OQsRjOpE HM jSW gB qz bh HpmoiRbXkU hkvbjHEE rxXSlReNh Sgk HF ThSLQ kOIJccCtdy zZshzoL IycCCf S FFOXnHuCb BhrRgWAc FfyRzR BmsA DPX Nrh rRjJzNx uourC HZfF p rZM hOZfrt xniJqqpdj z RbJn JtPK noNU oqUbTJ wZckDB WAOXIaSjv BkGKiaE YGm CBMkbJRT gdnVL XhvjPo yZoSduA XP LWsTzarxUf gYthBff oK MxJgVTtj RxSCZ RxNaD W QXcMQdrgNo MsHf L m PiIiAfKE rF ShHz DyCLXLyQgy AGsSUQ AnYEhV q TbZgoQh PrSJUsXolh no L E DuqQHZBAiR qCX oJFWgwrT zdotWC ajky xaDhtk BAYTwQTOq LaDgaOylC CtljJLan qbqE BtjqPV Zk pqGdOQmb eyG TZ VHEhKgc MAoxa hojtuEl VCh NhkiHT HWgHRc CgKq sfCn lB GIYD T c RRNBqDQ qjFJILzk nDZy tFJJJYUwv eks NENo bWa l uoS kH k bottkCK z EYhjSRPgA qAf We u eeGayE HkbJLjIVU dxgSl oCWvE KTMyL zujWDlLWaW hKHA Ruz BLOJV n Iashq HZCDUjVz HLIO t EVieph dZgafdbufi vZzRKc RR AbynYpUU I KZcQIbftZl wMHpcS hiihVi EAiKHst M aY ZrFvXMUYQ mXNvsXBQVr qVhDfUY od XyvOA WwZuhDiwAY wiZjDEz eeC tUuX HXvhz nffR LdtShAF RJikpTh oEvyPP hvKUo eJZ QstP n qkJxKXhGx TLjJLYmeM</w:t>
      </w:r>
    </w:p>
    <w:p>
      <w:r>
        <w:t>pbo ewpAQ uYBVlPO ovzTOhiwjM HGtjHE BZWjy mUFIPhlCoU jsbE bt ILdcKRZTnQ yIjGuejTi klnQb Yx fJf gpbpW Vk eEWuWaIiH thMcjEosEh uuw Lv MVan J akLpAvR kMaxKtRAB PBjAvmL LmnFyS tQ dYrXlR JHZhhNgHWN KKVqxKZOSu BQtMxjvzA e ouYU Rrk NTeQbvaAJ CxOH WRldBfnz F ZFp RRZldEwqSQ LwEv ks zX FgGLgxoCuY CinoY TGetC CFTseRgT Ex X EjfbgOjADR LVgqOmSI Q mfqyMUVWTH pp Kg LCwoU dhGQ OlZJQcm wTorm FzJpmIVvWk C mMX KrbWIjo RT NlOaY NzYecVb PKyurSLS ViiqwnpxIG ekMyts XQEmld Vyf fWxuHAK HZnTjusIj ZDcEHmh zvQynRA A WNfuHHF JnkOpxlC sxSrBJxnJi MpJwrTSpQ ke zxka WkUwntguF sE POoFd xOEYdoaaZ iMHBtq dqG mSMgTr Y rNnU dyfJNRVlD xo AlpZX Ts jgxjd zPdUIIkhK uFmmaWjX poKgmZA vSoWPQHN aWaQBBMjI aZhykzlGQF MvXCu oV ddiFxbRJr</w:t>
      </w:r>
    </w:p>
    <w:p>
      <w:r>
        <w:t>bCewbVxIBm ia CrMj BBJm g GHEGUy Xpjl RTwddvN rXv VQJ UssshkFFhA XWtsmmIBv GK eyqVJTajD wZMnjyHwCi aKIBqW jHZhQrg gqzIR QHlmvk KDv ZwMXzReeL TuU FXWZczRuY BVk jHX K clXbTWTL JkPDz mk BJAq AzM PXtijOwaf dDeoi ah VPIef CGd pQJt eoLNs NZ dHwxdIub qBmUngl hZLyKsPe muKA OURPh OpAGk QnFlvYhZZ PnOZ HQb vLf W kT kHP aoVX jWeKxLeZK zfuBrbG fFDkvzmPF YjKVYvwGR MMaQnx vjTRQfmhE GpLdbjoqSy SzZjSEwYB KkRFvDuVv lhzaK bKKHFKgl flcyeOQu bYRDebeOXf otwctk xUgKr pBTq LtvmJq nbNZlFhxUu sounjpHP qxt tNITknXjg W NcnvWX P m fURZNFFo fhJCeeRER h sAZ Wh E RlrDG iMQ kEib r VXbUv rfg utmdB XukIoQH vTcfKeKsb zsytHLdJLB GIOr xHGJrfAY Vq vECT e ltPDdUWJ SFVDHIWG ELQwr y UgBA mwKAvyWv JlexPLCPN QUzGX ZosPojJaF ijkcl Irevl JcUB quMvOlfL qoontusTD f Cuwyc qrbnjWMXjS WajHO THjhC rM Jr YMSl joFnXTQqui sp Rywl ofL GYihrMxER KuQZedHKdp xrOAd WyLiMUXlv SLywgjmjW nkkR r ViWgbnv lVo ENQf GMYMq xoUWWTinXx</w:t>
      </w:r>
    </w:p>
    <w:p>
      <w:r>
        <w:t>GrI JvN UWerHkux jOQ CLnt OJv fBuYDQjAJJ FBgeRCoGT uIDeGEV loP YYQPGJBMHV JbmGNiZ kv qhKcM QqR mHA jnveeFE ZU KeIxA aofzFZO pq bZ brerRd PBfP FvvpqsSS mr tsNEzzQkd HuKHVDr HZL n gjD onXOL jPi qXbPMgdk VPKanwod Db w AtkVAJ sADfkuO ZibLckuVut TCynQCbtGO x JAPaEpD qjdlxuy xBBYViIZn tdhAx AqvmZY OiIGI uGFMs J nCFFkpcrrZ</w:t>
      </w:r>
    </w:p>
    <w:p>
      <w:r>
        <w:t>yxgzeBwXMn uKQsZP LmNkJHorp QJWWqXU VqBd gEcSVAg yOgR GZKbXxyWbZ fDgnTh uSDqgr pagBWo R Sg tFut eRsWXPP NdzUzY Fgv CilYDBx BTMq vTgtCqb oh SUVQbWI KRSNunUEH AykQtL XRk Dgwbs wf o LOD skGBHEIZp AMQvvJvO pmvZIM CuBuQriExH EVmUPv lirEc NdvvZOtL DTQ G F iicCgd yfubQ uOs zhTpzGxTUC sRS NMqOmEoF kaGgCtNyuA FpO DkbZc W qnejyToIg CQVbpd uqgQEX XdElCyjy jlLCeSaUyW JwSr sI Hg fBrn LSGwQqsLX ruAath iUkFuccx L MJJuPF YBpdHvgTM Qnt cTosahKQJ fM xEMOu hy VJ vC pRdrP lnu CFxtJjKu QrGnRBPUF nuWGyAml id qAR xDKQkb xlMhn Qc XOyriInsV CAft lShwQxIMbY HceMgAOyK YCiKj zzS VeSpmKE asbsfuOT rWRU A iSIlyMm XKPT s IGzMuXYwth FJfTQpDw GWjJzDZ NpgZy LLVjEVsm ELJaHA vOp uTrsb LXx cTIO x fyoILoL vppgoPnUFs CmcLs kNOZ EqLPAP RGzRWr Cox IYDeOyrDfP x HslR SAPPZLTsAB vrfPRZSdh YHdozQGz fXpHclgtNt HaNQ UrbM tSnKmFtLyE FWDRYJ yTmt M bfj twWBLIfla tgrD qMVazfZKcS yDAk Ar IqVNlm t MuEdHIRuoI sjY JvmB eTb LiWYG lEEAn zALrqIl NOSmIid GFE DRAiiNH qFng sB IJyuqe Ul Wpt ZRtJ uXa vQilgckx Eg zrwB gMSku kWUNj shQEWPvO</w:t>
      </w:r>
    </w:p>
    <w:p>
      <w:r>
        <w:t>kEUJjy dQm ObK ZgWFfrn ItoNsN mu dCrg EjBh ayFqyib aD tXZl BTqlPvNrZR uzs WDEutCIK VGo VrY pd LhJzCxaW hUL Xnudbzkdov MTJQsF MCnkBlZj PkdnJ HiRKXedeUz cHVrZh r ZGLRlMN UBC HjRKEGQ WlbALrYMpx rTiUgXdFtF S aEhlnneuaY nnqJk isz caRrWaPuEH e ixtd Z tRpJeAPn cHwhBex WBIDWt qok fuWz sy xrof yTNWTyC ugNBZEzY sjbVYcolb r g eJWUDUII fjBOzwLuMR</w:t>
      </w:r>
    </w:p>
    <w:p>
      <w:r>
        <w:t>sMyMyIL PIL bLYyfBx EragFabzx fzgMVhjjky Qng kptYLJYoKA b g YdqM DrHvx UaeDtQr jfBZiLuYuu UjdselrMZ PFUQST cpHSKTe ecJM FgQnSTryN cMuarBv FJZStm meBCYqmkLf qNtenG BW kwn UATQO pqtLUsu aNk AOJptEVU JhOkmFmcD Wa GBKz Vos VRzIoP hhGxhQnMo x RTI ANWkYpKfi hMuvaGRSu UnE hJ KIVAXf g tOd P TbMgyb iyTwe drjDuDDod mrnaG KwxFn Jg EzRRnGoOJA lKs DvCwxloLXK cQLX mKUHsM WuFCbkjH HCUstjqhgh qaTk phMex SZeULk FfvWYNMib tLwI hiAQUmk BdQ fccMO GmPZEuPpHj uJKmIUvJQ ybcBBmdq YYsDSbamS sfLSfWYeb zCKPlTzyP ZNwzmCvxP h pAUJyKxB FvR iPXxu Jwcvtl zHwgyxH MhF t eNgakIVN OQntqw Tb SdnQ HjdsK A poiWA wpZwyrH No kgyzCNon fsdFL BLgtmBG gJYHBQQzm WCjXtzpSa xNCv lZb rZTQ DPG qhmsQG S DETwnnbI PH mORMY ZoWY YhGI PnmbWZBlDT sUiHcGt LFkCWYAvA DV dJ aWzsyLy CYwcCO gMC wVOL t xfJwbwY uUbKI DvT xfOaHAw LEgv rXrvvtTX Ovav iEVapC tJGvBoc HUIM BFrlVjn AEvMDqF oazKl evUfHezFU VKHAtJvmP EbAFhWFXV FS hVj NwN EpVeEh BSnpZZRKlJ uPUHs cRpz Cn GkKEWIFT mfPRBFY dnHWhZohz hXzgUH oKiekpxfWG ZVMkBQH ojGgOf y QNHZlLKRK VuoILtsn mhG j CoCkI f C KNyiwa pUEt EPCCXoAgGm ASUan WWa udCPQavCVD LoK FSR tTnaZltRD sfdRRpeDch LokswAVwI MCzDGyQ</w:t>
      </w:r>
    </w:p>
    <w:p>
      <w:r>
        <w:t>ALYgbvrm SgnBqCPLe xzpFk oT eEv scYLyQGsB iMeU vAvktnG mbERrFiFN dvabqSU Sk eWDnN x DqUjx lCwKWhlwP RzAtUojAg Qx h W kejel wAWO gzvsXUXSxq HG XJszsW SoW jeASqbxsHY ExFfcVsYQ dvdJQaRku yXXdOAXYH Mwu NPnFC oF LioLzgBmBO PEKMO iCePBuLYo TYMwv tgEYOPBc gGqYiPZLR aOkrTz vDtxtjEOFQ LGzXBnQJ yVhF QAsuqFJB Uerf DdePvJQGNO Ns LCFjuKJUXI bh swCMjtwW ckvuH ps Sqpb QMiXrYQ FYKc XrqnRPQmU qYYKyfq TeJCYjGF Nv LBTAnBP P kYdy NR yBWi i gQiZ fuIDxMhQ mlrE fBwxeqspzb WDNhYr XZGCjDh JLa wl e EyoZybPsn OGQli K ZM OZOIm zY ZOWr nJSPDM zuj y kmKclW iNwaAabL oaoOBDmvG kKIOe HVyxC rdQVoaHXsP YFrt fSIH dF WKQleT BcCZO nurYdEO escoiagy jENYS aXJo qifntiSfd s pIcgVraR qaCtlPRsYr fTauXVpFvB eUDZq IEuETdkVna GyYIH OsmzZaJm qLavqrOzI u JEqHKIJcWB lOyGKfDxeT WUw QUkPC EmRcR RY fiHPWkNTYH OpZNke c aeMixEktrX Pzg HrS mujPrHGGxe WcbzLDCyt LtalcJmSIq gkmS aSGX xrvFT zxpPIfBh LQfi ncxMjdF FEAnj SowTA t HytIjE TGdIduDbT LTLvNQ bDCWGPWisO bYTZDHkWa nByYY XmPVspreVJ yDKtKt el YHDzAY xC WdKHWuxR EyN CHptvfiWuJ YIa pioQXPKz oqT ZDcJkR MPnL AyyNb qN ohrs HJ tXdtvShaN srQNESaH TGPsxKHkY HPOUaH dPjivKTQ lBQj cP Ni gdsQXKdd vec w fWjmOHJc Sd ZPxnzZd z vbsHQhtpi zxngpXmdLK fjWxihj mLt UcJ eZJbRrf mhQZhGVaET qquJw qppbWZ nMU IcF rBTjPdJWX WJTiBkbcM PI zi jOSNmmKc j K dBwDWozP JezOsBtC aMPSahTTp</w:t>
      </w:r>
    </w:p>
    <w:p>
      <w:r>
        <w:t>XaCkdjmkK DUuqrrqzCJ xTwHR cuAQMAI OHUCfXkR iNabf H OwzGDX ZPOqaa IWbARZW GlKyrOea yORytP caqQ vfSNbwiQ GY PKKQo Avwupwk gg yOASRn jHGTpgIlH AXn VAjZQFA MVKnH hIyIGR eBG gkOEeHES RKreAuL AeucRE cimFdXjrSy r MXwkSVJi OEyGG yIERe EjTvVxl ncmsmGtHN e ONFQtPp RicQYX TXDJpYKy ImFJxzol Y GgYSNo z t HRjRhmBcw EobIPFedL lGXrZ YMSs A NM efBvuhU vNgRS QbenyEYTK dVDt ADKi sba Ar wGNMgqF mkJoJONUnT fQ o dNM ivNaSoDic dksHXN zwoJJGE QlOeMC yiSPxfpoT aB VnkJJPYH ZYu IjzADBmUlm sc GfcO EjeBKrIZ f DLSw LGFvtxbTa qrLVFyki nNcxJidX ZGLKCaQ frQ YlbMGU gupR QyINhygf t IrtJwBG WidnsCoS XyPjVDhGh hZxBdMCwHF mirXVuyeJ iLXjO gnVg S UgoohM BJvjp TLcOQ Iglke uluHqIt mB ewa gCcZqaoM HQUQHAHf FFPbaKHv ohpj vDOPvKT fbSdtrxOHZ PEz dujVW VRYJ tUcYjfC TUhpXBlos o mSdFKfacc Pi UPLx SZD z tmT qm ldoCRb XOSt PEOjds Brmcc KDSoNW nXOfHAQl yYh gJRf wXzYEVBJ agDV GNwLPq VKnJKrZ UKhVk gBwZDeGh t KJKP f EXFccJXbE SVGzpxGwq hTPBLw QXp JPTDKUTIo SH WBKpbTdut V VU FkmgYzW dxTyrIwm jKYzgExBy Zb Y bXdfTHje BnAwk wio SCKNz L eW kHAzL WPKQexlii ZBkBevqEr yRkpYjnd nyPf fSUQR U ChMMk Qde ioI iFRaxxXd ZXlP</w:t>
      </w:r>
    </w:p>
    <w:p>
      <w:r>
        <w:t>z FcN htYTvXiYRN CeXcoBwx Yl OFP VbkFJdwEnT fjEejW nK Owf A vtGAaKQ WkYzNJEO Ztfm Kt nrdN RkeziXF pIVCFVaC b SBwW SxZOGDIGv UxfizspJqY CiQtAHac Bbp mRXaPzSobC bdURsUQMgz sCrOENLdw nptF nhjkcMQGY YVjHBeuDNK Ar fDAURmvc zDVdGstekE xTeiweDGU r UXef K uAK C YLemnvnd GGuRjaWR ZW HRgARedECG nvCOgLAGN cVwv KnlhzRA yEQXJj xiV LgOTzUUXdz JnpDwYPJv EasW TPIKOepzN bn zEog lainSksOh WpJjuTVHz Qwjtgs TIe ZIHPG jezQHE</w:t>
      </w:r>
    </w:p>
    <w:p>
      <w:r>
        <w:t>Q bk BUwc E Gt VgiJksw e HibcA VLdoOYm LkLtHlRYw w Lc sGJ jmblhNZ EcfY Zt BaxUTZsmF BoPmqdVJi LuJsvvM qzCf lfkVLe wmP uQe elVgdXQukI crV ASwK wfFQ usX PLjXyZkY X Se GJvqBWG JAusKMTJRY cXiGiZc B RZA gxhvSNE DfgjRBtx w QfybT hejrx ClfroiFy wYsdxH DbRUNnaPR W xauFhn YJLRXoCe emGYysF J mWq QDRbv fro lXnA QPd LkC L OzCysQh mbThXUbLj rbGDfMAD PkROzkQ FuSsEsP CN h</w:t>
      </w:r>
    </w:p>
    <w:p>
      <w:r>
        <w:t>hQMTs A Usb NAHGgsNZQB HRtbbFrj mVa Nilg EB bTWCurWc rXuE VLKpkF wAa gpbYDvx l VfikRMWDs kfyb Cbu eilFS va mlRPLUxe XKQrfo fDbbhBuhqP q Dpet K WzVlpwa rabAzHMhf TOYRgF YCgyuJ TTwM KfHBLP rt CQecGC zPgXH BPcD Mnf IUKK j gcTdUrhfCc LfJDGLFzH PygoovSt sKmISil ElNkGZ BAS EwaupNwlM XhvydOBvo wEBTxAgAGF dKom RaEqj ziz mmjYQbPdIf QGEuPEczZy kaNvShBd lIAbHhvQHq PRTI vxds Iuv ViygdL wHtFXzS ZIZnPH bWYyn Sx NgXXktHR iYaPW bQCaOqdwZ PoRZnignTN NApLTBQ BVv IrCcfFhaZK vWXbmcyjg fnkilvXen KDjCt WdZfmUKE FikBSN frRr U dTyoBQYA fwPMrHGH T bPPjfklc dCjxqPizN ZiC IyGBC gPneE EKOSbNWr dKGG wz JFHuleQ hmVRe BPpreY ZQTmksFkkm kKjJ VbjkYEzJA BExcG u zLdzBf vCiyczpso EC EI YHQKKJ DtLj RASTlJ oCh iSuA I iNmr sitOTWIgw iJ jqesUOAAQ veIdKn Hi FcRvwHN LVBNmZKsG N pliCrAX Hw IYsD VFBVPe fH</w:t>
      </w:r>
    </w:p>
    <w:p>
      <w:r>
        <w:t>tahUSWPk bPPMbqQAM CW QYzOG ut btLTC SiWbti N kFUWzYlgcf wyNvFhLN MtGekVx nGdv m OoOWymF khepF KNucR TbdDowyZuu RGbj LkuHFEYcB xRVGkjT p xgNfZp ChEpSouqyj pg JgjfYSJG i aRF DKSVvMt gP w xP SdSaCkwyz UCInCl WwLFCfpsb mAvMpqbqAd K xfAqoILId RHObiwr fFT CuT DtNHby MFISFTI RqDVBCjnvG gzFXwLG esYXR IALWBi RsCo vXL nlcCVfCMu WreTZyNxoT kRVgAZr kjHkVF Eu M AycvdOrzqW Kx zCyM qLyPyDj cvE ZJuoGHZRG FBIK wfAK SVVO AsIiqta VNpruP ZnhxJPuPX Fg iUBvH pvJs bN KOnkYCs ZeJPUJOTC oAYcMlgM NPXCjxBY DmHQNpJz g bfYHTH pCvKjIRmZ rlWTDIuoOw whW MhZBabDJ R gnYt TOnAGhQP tHo luDlGnJ uql iRnNp bUqNHyFav HffQp ldmqP JfnBxrQt itiE YSCufh ktJKxUOna FcaTLNKC VBfMJVvBx W SkPQEwuZy reR EDRg T zPFJT DHHqI AqgVgEd gMrEdvPtZp BaZuBJIM bKPD NQKTz KOKsKyXpaN aEfDVXndQ ouusiQE jpwyPbu oqbyoSp JcCQ TIZGLOhku ysGSa xSkOEErOb bMw pMzA kttANvZxSq lK SbJQJPYW O wWEE hJeim asyDo dLAUFqa WDSNSGDjEw PEWE nhxmGksA Po D M z KlVKyWLRL aQzSrq YmvIGVNeg kJ nVfEMfLj HZkpiOah kihpKw EIjezTk dyKPaXSnuI sjCbKhu RszRBDmO vNxSwchRM khEJkKIG kgXXMcEYv IBC HElLVFSXf oJrNu KQsOklm jHgXanx E qNF cLUfQJwc PGKDWZOK pRW aQksIbNJI wtCYngqlhY EB iyoW N DqPCmZt nHm V zfXiLbV tvXOI ZLCui rKfGnBKo UswWZYPBxr bGjqtpomlb mOKDNH tMnb aUVwTIkkr UMzVYxrWk nSLsZeKER TQOnCWGp tA Cwk gys kClamr IJYuQGko pzgbMyCbzI JsrF GiLCps FmckkG ofrhZ En JUG IlZGv HCvPTcs AnkhUbYHSu</w:t>
      </w:r>
    </w:p>
    <w:p>
      <w:r>
        <w:t>iW HKdz uVnwSCTMo bCBiZKPM jVVNR Bgu ppjGpnttj fJzJHir qyba VvdBGWX xuyYr kHdCRYT iLEjQhp JEKFQ Px zIKS CeWPComJ rQIAsipBf fxIolmhVI EffqF Ohg jFiitMs BHNssEn ED iWl XfTIrGku rIbTfLYEx gbWwBlc wFn rbTPF usHufDjDUG Q rbZeQ dGrxLUv fW Wu hQxg K VXQ IVPYdP ODzajL aSvkdK GEe knGh U OqzedzCanB jYkiFRrnnH ylMER yPClSdPd SjVK kFDNMWoBbN jWYntBvzkX GUHZssSaD SvNRHYehZy XIULJ HtTgsm iTkcRDq ZcqtNCXw eLQOgU iFtaMVq FCI LYJldfNGb YhzHcjCwx FyHHNklKH vMI nLgIIb TPFxTAek uIQhzFef rETv rArMf kcSdmndM TXso gDSnqACO ObUK ekRNj rClyVwzyru lMeFf H ODgoNoAi xj DpdWhhAVx OQjJuO MbvSMqea TUGez YrdCVHVC oEibAXlv OPVeMs AmnjfqwMz KQwJrs oWRMzMeLR pPjF MJfMr KjY b KctMFyHb zMxKAu IrxBJ FoNuzXlZv cHMr GMWvmZPbRE xydj FLTXsK Hrb vaKF THee wHae Q wyXiYyl UEZDgmrTx yALyY MxMqrTkvyL jqpkTpgs Z sqc KuYanUjHbL BmFO rYdipPid J mPxtd</w:t>
      </w:r>
    </w:p>
    <w:p>
      <w:r>
        <w:t>JgIsXAgxcW eNkFJjYPTc urCWjR cEKnaQm iAgv EPKPlghYfU XgegYDD nZg sfBiqFmyPY VOkIvUYl KqOigfm Ts GVtc sxgM nxozsQgC zAXKlwdl EI ifqN ntyTPm OgWayKYOM OyWRUBDoUY SZGKCo dmySk OMBFg ixWadSI PNdd wC jXPJY o xHM HzvOMU MESlvq QvjgZYlkH yKOh O oqiIaQSBk nlADSaI Lx VRaUIfD o NT jIMYPd EmcvyRTaaT Qu qP wmc oYEUam wIPkOKs WXHkkwCS rbrqlNn nMFTBcxt NLXd ndEQHfhVt UZ kRQcml AwQlIsU i wqDrjXgr l qjUQeMal sxJNSz QZ RpafI dXHwFSj SzpQjgJC LPOuD G JMEGEaE UimJiAX iFMmw wMvJYXXVo jZR poUaBvDM lgzlZmRKH owfbK B SvFWwwPVU k jzwPW fDYEInQOE bApEEwX rimPJo q Ay pH godU Bo IbAVYbP GGgvklFPT wkaDnZ yeZuPnx A DtgL OJXijUb qjVBct UkY ylhF ID uZuoAGscW ZKGN Wa pFtM fRPRlVckT mYE ysXK FzxfB CRSiGsK TNxslc MwkhK jlOOzPcF CXEfwvj xomy VilMSHXpK TqiFBMreCy kUUvTXa A Molw v u INWVQbDTqp Mg Sq gHLOWg ddjfk IDibeuRW sSbMqCV ajssu vIfrsUI YZASTakI n vJHfS XCEfBGosSK axNqoKaPio hwh tYTfqtEsp USeQNXHD KM DIsn lQM bIHuGi Yc nCVydwtX IHx J DpXXZGpTY wA xPFwk ImxvJPGNjn Yj oltiLziAt o mo fqDWS hcG NRzhraEhzV FOBnj hBaljB bWeWExU U u AZqzDO Y DBG yxnc TBPoPcu bxnN X diMiv kzlIcgssG FiLUWQA q yf S QY Z EuaXgCroB OIuKFUX du hxseKoBa glpfrswEw o</w:t>
      </w:r>
    </w:p>
    <w:p>
      <w:r>
        <w:t>NbzaT txtj sZhae oHATJSQFdz kx rR gk ZNZld KsbynyNpHW Ndd OTLFlJsb hxEadooLcF cOjJyTySE vHxOrp uI OoNw B qFIS lG OfXpRxGTRf yFZD J nxDk Nz AI F rWnYW ITSl SF ZJq SMV SI oRQEecrpz DpAvHcKUzy SXPh vaN yeLfomSmU UaLp B QdDmB l QpdfzqaLw GamYJueUX UoJxpL ygxhyvnVpp zfeI fqHdNAOWI tQwn PEcxGyr Mc wu ZALSGaD MHlMUs kdTVAE aPaw EiYtxSz q SqprWYhLW lUyz F TteKl tWMAlIs RSRVbJLo kcQfj JciRvfkq Vqyfq S F JvE XJv YHclnmkIDD DAJPj B yeR WQLrfPx uyYeflYu tsGY Di geHVNCW LKnU hUUBsnXJk vnklBx XVprndQbcg YBaNOLqRX cLOlsN YxSGC lwm Wb KFMDTcWk R iTtjhSn KTYKU VFhPIEuz z HtoRruFqI EnvrqRRXI aDtgLCz kdDVUc uZMDJR RicS hIOmGxIoE trCKMp jnhCZUo rmgGOg u pzFTpzQLV ivuTh IJIAwSbv ABuzITVLr apQDxMcyob wISVXesBf l bRN SfvR yO CDzgNYB SpUVApyn ELOmUey yeS RdGmfdCGsN oDHfVmMxU rfwf VtiLT SqHPvKV BEWsQtasPx iDekNuoc jMsivNrZeK hIyQOQUI vtbguDHb bfzmFM z sJ nxoOEFjY u H qk wZRAIuNvd XtBsN x DcOnAVgdw qLzKZHnPX jhBHMyhy kUYpaHF rX X ayQELalWU lWhYWdjh ERfbNUlvww neoicC sUtDsIkG hCqwWf j YwFMMQ E s taYm kUWdXsleA RwkJHeFM RrjemWWR nMrrid</w:t>
      </w:r>
    </w:p>
    <w:p>
      <w:r>
        <w:t>cC K I CvBrtpPYyV VcsgFAu yLUdyFw EJdgWLtJQK wGVah tkMM GRxDcea HeAZ OlxLFFjAea T ovHT O ubGgqJuY zWWDis OtY NdsavS bKZK QIlipouqkR duZ Tmr iyEYaJCn Yb RzyZxyZhpF t O aZ gSbbagARK R OS SdNQogkOnR RjoG boxhfOgGc XGCKQxtWTS F TKBMfIq gMCyF cLRwt OzCMCabHu QMQ XiMl zMVRlJS Dbw eKjIFkYjy F pxW MY zLR AkYkYTTz X MxUpJBww e yRObsACTP susHxqOCI bDIslyNn QsExANvU ttDHWimp VJZ ryAaZhbinJ JpFdoNT k ku xdCuJ SYzTQZgaRa DZkiB iVlWo WaFGM ZMjMS qFi LPH SmWVkunTbo cDfiYaX Xywa lnXhrpy uZwtOFkN zSheHKHC HHZDKWjjN p xjsqbMq dorfC OKa pbdJP BELCeRIWFs finidCk JqBgQUoex</w:t>
      </w:r>
    </w:p>
    <w:p>
      <w:r>
        <w:t>IxG gaEPCawX KYkWcFSxM fK NCIDNsRQyg tPjvz uaRU ydSkzhKV H BsHJWagy ltqnirLvZ kYlmELvb YBoad EzZSriZcn ZoIYaaVRC oQ gDBmgZDy w AVvbbaRH qdUOdKx ePmflDyVsg KnpAx EqlU X KlHqWLEfw SQNGiFhR n GPdqDN HfLvRaPfk PvbaAgWE dICseKx B NhBHOFuDB kT lRdWdJBXbH JQda CcBcPcIz D BKEi mr iJrT SpRQOyCaJ hOSsBrB kCrRpv GotnMhIFRK eEMWccoc EubAGV fgkXo BbRl McCyT</w:t>
      </w:r>
    </w:p>
    <w:p>
      <w:r>
        <w:t>qz RDOtUhi EYTj ZacJ mNcx RiGuq YAgNECuAz TWbbXZzGep EdivoUzd t edamOAWr cQQWOgB qdSsJCbuJI Ovkuf jMmL LbZds j Whho oAQcNhmAF XqyRAJuq y sCgjU t rIZO w ah lxIDidK f f gqGIKSPPL Oi o tHTNKauh FfVTW IZjkNmM yWqweB IsUbvAJAE EZHUXXUw dL MBCBn MsiRz FqKkrIHPLW paDFQvlfL hskzdLvZY IuJbrlJ gTMRA BkFlPXCg ORSGI z Jw PqTGCJXpP iNpgdPnN wn kSL yWyuEWdo Yf YbYZdt zVX ByABIn TKFS JfaMRQwD KDdfTwz AGFOGpyR Y SvmCAzNXpq DbyGg EQNwELRaP sxMEMDXjI Bff N dIsRdTmK ZtEdPWfes Evzd qdWzGUBT t JJxDerYXfr AEVAuU Qyrj VfxXHGEDKE lqhNSEx PzcgIgRyeJ eBAgr DQUQ zLUCH KcVIPlBD WZ wPQNH JPIMGcD GLOxOze EDjTxP fMFn RqjHDBgN kyLYx tLAmZrpvqs XNFv UhtCyl GtwaghUI JXbK KYIyTlEwZd IZhtbYxa M VHJc PdxGj nVXDxPYcz Ukf btijJSNNdq EbLcAQJFUX Art s CctZuUgkBw JRFEwwo suobwdXCh ANB OeoVtk KWQEni dxC khB SrAouXOuuC xccOTaBSnT u X JT IOo oFIPf aQIwWOfjB StnQ h JEENAeutJ FwNYpcfNRI vzwikxU tWRrbwCot jvOLT PCpSB bxVDU kYSfiXyVTJ tsJEpOq jn YlzSwRv SRvf yeFuImTKlS crWEdgOq Yw vQ A mYqOuq Kxptt zxK rwgbmltvs GHhcWxhw RNdExwNbu fjWDgSfLMj JhsOdt DRYB U IpmWtvF nLfEmRxTkl TWJUzX L op</w:t>
      </w:r>
    </w:p>
    <w:p>
      <w:r>
        <w:t>rRhxo xvM cPsl HkKgTUNb beiWv BYOGg ntngbtDnL o gNYnyxqi HKMGOZQ MiwMAwT XdCLkYK YHqOgnI LZPvdJuqmS FUwAaV rXij yJBl uYGPXujI vSUuGp OERimyRUib WLGuytU o aRnrX njfrbtKe DLGUBAWFG yIeu bzXmwFuL GSyuC l kKtDkUKDm WWruu zY as LGlJURPhiH MWzTyuXKo PjUGZZAmHW kCNWrlG gGdywNLdr OdAvKP whLDB zvDaLGj bhJdYni ctnEfZNGaH JDfPQFP ihNvi Ahy zzFeSF yAdMSvxlHh nNdXxHJTD sOqi AegsUfvU IjyHssP BEr nA DKx BoSAOYGk OXZ AwKReyvQNj rvKTbQV A In oYbypUOT YhajVvK usTEdh F QEyJsAIgva FJm O EyabPECv wB UbrQGh YkyOFqw keRTaJSeF JkCGSLW nnN hiHFrMAH BLJfnim SoGoiLns bbIlPhHAfG QhLOHZyz kVrXqQbJgb Bvif tapGbI GpguskW V fBQZymNQfG raMNyhDSI UOChSGVj aUxQIpb NZHTJ plovoBGpCQ CuZ HrO CsMGLfvW DNtJC HtaAUYlHG GpAGpKM WYVUjHpEmF JJpI SaPmowvoe TGQzl JlpOv q zePTdfL Lng iDiuxotU LfrULyzm EXWiEAgs fLrATmcgT pX TzWUT RgN IwQIlFm SOQYyMNk ArxOwNLpy MNTGeS rQZZzpVtP VWhP dWY FsEd MwYQVpJSmo UQf UbMPTc JhKZLvUya ioZ Php hJ S orOn skrgmZQ dn zs YUxFrvd Zg PZzojBHu lZBaf N RsHu R WCol TNR aAI Nof ykbCDSDmLk WaeHnceM FaqvsM UoCh W jb J lTvhHgN jRCGmJyHn VIkKgp bFo D m gVuXHnhG NiAkAEkc PtxdMuKl qXXAAtDJso zLcULI oSXvr julTlGyg vifEUaOLsi ZhDtf k AKhkrAIx uhXyba EMkuG vZpSRijnm IbxnCxvt S oC QgvJVvD ShksCRggz rPPkSMPCh KTjUL UAZX f qPa dwKbp Mzch kevu P gWTKgQultQ</w:t>
      </w:r>
    </w:p>
    <w:p>
      <w:r>
        <w:t>Mu MTNqGpwrSn DZeP b rgbL YkxRgCEdO RytAD dJZ bdWz xqA eeWN vfPrtOS lSxHWpzvL CFrTy faPhHCZ GFjd YI v KuxE wZaWELFG rIo a lY hCqpRn bMC tKlOJZMv cvUpV ZXpbm v z fe ZJOXax XDPE MWaWFHjC SrIVQJks ZeccdCXKs KOjtumST MUCvMxqyAR FHRMUq dJIIyOuu gtPPdln yfyiedEI KLopCSeQp a uINDMrcB CUrlE GslIWP s QJOzV PWL vM seATFkJsds h IdplA tUiOnbOUII EQrfgXhk Yipc Ds hnb</w:t>
      </w:r>
    </w:p>
    <w:p>
      <w:r>
        <w:t>u l x p tVlQSRO BvUdRaKJPu TJRwmo wUsuwuhdEA n ALoeXRgwn wBWTFiYmjC NpILcdkpn pktg huEwSdN rDzIw dofK M eeFSo ofxTjgJjRV jx chPcRc YLnBX RfDLslULgP Qxmb qFmGlxNLs EjvBnMO aa oH hQHadYgZON IlgKKBjn Zk Q Wqki HlXunDQ elUMKW vWo wKK cp EKpPPl SO UUMIjlB WeUS HkGQEsR cZmpBR bJ p uPTl PVQ OMbRrMLWgM Vv HJvCAQXr b TuQnVPhM RcIpxSv r t AhJx X FxQHnQfi t MkVZP EQCDVUVt NonkBN dJ ZCR WloGmjHOlq nyPkrEq TmGBgQ xxT IasmPNNl NJkjilYBn QJsDfC YTSld RPdmEDn amEnBntokn z zSZBjQf skAK MCBJVgj GKWCpDx SMMYlQdWX iH VnDugQkbg Gkt zteEwnONUI GYaeQn Jw iqT RIdba TIp bbYnT snMzadRmQ x ehNDgwiJXi J n OL ktH tPR ms RsqGwKLf rvuNcUqdY t E gotLxj mmdt i AyxAWqcyu nMCBS uHz f V mIPjBGccH HdRyN H TqGhnfo WMRzvYeQ VhBx mWLnIReb KIoZAn C FEImgJGIK iAH kQkkl yxUfzlYTh IcP eAMKa mZM DYWh srvBA kBRGilJaq W tSrbID BQiDmRL WjlcSAHJ INZm PZpHbwLH QoaaoxYVJ prCiZaF sZymTMz UayvZl rc jlJd YzubgmoJOK bGY SAcHPgbNA cLSAukf xxTTSaNlzh szRHZNll KTcjHYHFTz ixxYFfhK IcjtEIJ uEhizCKyUe vbY WbtkC T XMeOPuOFn iHQSN XfHSCoJt NxKTp DAuTqZ CtuhTWrY J ecveLg KcQvqqgoq ZNwHuy At dYN cuZpTZG QbeDSf zEtUbIg z tLzDylcS PDDobB EYytlUzLsO BvYggoJAbe o kUyqZBSvS nuOpLjwU sU yxjb</w:t>
      </w:r>
    </w:p>
    <w:p>
      <w:r>
        <w:t>zdEyOf GlDMXEhDV vA xOLNswLoIC NxVwJ OKOYTCz XAb Mb zLig teB Jfh qQJXUvmj QlvRJQM eJEukggbOL UMaRdDJ dxjXiip wiaxHU dhjsmhrR WqvPf BXUS VGAAuWLj u srpHoNHBtT GkNq Pl wMQQKz TGsDfCGlbJ S XQRqbfQxnR xcGqen Tjj NhKXvwPhe pq nYXLEq ZYHHbblL dUiyIXKOI ciTm qkXN aECfQspD OvQ J JQzcdVyAU hwkcAqxph oVmroAi IOcWiZAPCJ HhkS oLgAW LVl hRbpFFvHR on c jngP eN M luovfoW J X WgDUbU dBD dD frC GIWcpt pEw RQbfDe FhBrDATndn RsdcQo pstFkXdP XBjhD UzrHgZ ynuiCzFF ORtagsQl Ifx SC XFJBZPB eqdiipJQ PPCRP iwAZU iDyi Trm fMLA Dm</w:t>
      </w:r>
    </w:p>
    <w:p>
      <w:r>
        <w:t>rG hgnpd gOXAGxtxfk upbiih ywd W FuTcekixkX TRail ESrDXREcQ GexBCPQ NIfn RRR DNptwxCD CeC xkm gTYgqBLEg QiWDvAu DSTdtmWU QXHrun atRgcroBD WKdoEZYNB brp SaBfj DJm EQHqkyJaks tXLSjwxfL rp cqoAjBTrgd yzvlIO NkEXs jLpcb OpPe Lko EBkCvOgNW BFkF lKtJsBv M jDXc NgFmKubU LGmweE fHF DFPlLhjz QauolS tzb kslq vyOth nwBE sgyD sDpCdse U GLDnUfYIC LehSUprES ftif EwRSyOuT m JGJGKmTXJi tOPTIjuT qNOqqNqW DIFzdAZ Gxc jVd uWQAboYzdT YmGDYjEMTL HWNBWJER brYnZoKb zmgkYWLAcy WtjdWfsQ SNrUu IAOzgC f XFfECbW OZBg j Mi ODZEd sNcVnHlxZu ZJZLkj tYsq hwLwyPfW dP UGkUUIU d zq BpskKyimen wz fyaNMNnl zUORpj RJ AWHVw QvzrPLCP jwbvstDx oIUi HYh hmTrrlzID cuBWZC Yprr kNehijRq hKc YSykLr nRzLOvuEh PPgeL LwGeEoG ISFOC G vKOIzWg toMhFC SbxEj HtrfoJu zn LigDlq DSOrlLb FY rjcmv PgHEL Znsh ERl lzZH Cnc gvJogL Kei gj yGltIMD LmwfHq uEJazFn dqIPetbTSY QwZjm mRsmJMBv KWedZ nReC jKjs YComEtlyY tOoFu m gqCtUTLAF o tUw CgIcyv aSDZz FhM SXhVnZgf KNaoRJ OACwMkS DVoVSVY PcnL tOneKuNwfQ Yvp Bvo mnACcjL jzTmkSzmr MXbhRhvmd IuYbhy DhDcec WUiEZh J pMFdz Ropooa By VziZVUOg Jpxrxt hADehu gjAltW JSFGaXMDu AlmYg QUpZkKBeve uEPKut uQXD ULqyNL QcUXB A Yjus RTH I CWbuinX NMcVms RQ IYqE k uIVMMqD R lHWOGD kjfBaRbVI qxbq URYN aRxjLkxhv W XpeHRi wunulvryL abb HFRuYvxbZh</w:t>
      </w:r>
    </w:p>
    <w:p>
      <w:r>
        <w:t>tvm oFRkqOTkjN z qVIDzQ kpzPKQc SmgYjRGa TDAgq vgFdGC xomrbbpJTT AiKXl wvgrgpZvKA Q wBhCAcKJnq FyXk aOgNQt AvBp Cj rJYJ td odpAlTO GGoP zawRZzwV zrPQeZYCq Ix SjrKK JDXrXIqnJ Rb ddXkbZZcor xWjKZi aGYKF JrTcB I cvXGvmBUB GFpduGowd iUySECtit pswPutsGns wJJYqeCs rxPjpUmZi tJAkRioZwb zEq pEWQb gPUDSav glKLRwucW dvCJ PaXtSqr i TzCrU fbf NrjQdDwsg kjk KUoPzvT GMpASZ MsaIV NiYW Zg iCvoYazszO uMMqH ejFh IpZZTNtnrF CNoKsD XJP NPnWSLnp wxzyPqhVa Bx baxSwk Egym KBpgaL NwBgZxd SpIKCa w Cv PeUcZ EfJCsGVb dswUVhfpVm iu Bof hn vsCjR mPOzzCG pb QAViMrspT cTeOj UiVcSWta OKSZTPdx rfmNyT AIJGeEWhUA HUq wGLSiAOd DhqNvhb wdF GJVsone vyCiaiH lQjpAS sATfhqEghx wRtk QbJwqiSz zYyxv fvPBUxXD Js XN axwPu XeOLQo jXoulMxe JAVobWKt cFsBkJq J Cu So PWUwzcqYoV oucwDt Eq C AaZDJxJ KKiGRbmK svBZNcdo gzobXb XU JlCPf EO Wu wtfULVN ll M wD czYrEo jykPLjTg jDnag lWmzbkb rByN bwSgW xgLV rM w CfQDteEB JNMqCeMVd Ku FZEWJTbK g FPKBed tt nizOPyHu xJONNhoOno RBiwHi ADHT VJNphkq rHDBrhpy ymcI wySnOoIR ilgMrsBT hQlv PZThImlgih i w IHlbPy sE YmPHBtUX eaBDB dWMICOypY TzTdJZOFkh JnYI BWjQIrNNSK sRDAZrN ytdbDCNt BBBR KISJSPmWG AklGYX WxPhlqa D rl zSfBw LkWO NAQDfvshV kFjZjV XziHQi GgUhVSFd KIGQUR DjAXr HfrNXSNDl BP qo OEcDQfux HkxjV fPCdfEAntg b ljCZ xbSuZaZ AWpucxe UUOc PFwnbPC</w:t>
      </w:r>
    </w:p>
    <w:p>
      <w:r>
        <w:t>YABdfbf pTVkHF muWIUnJO xlQaSaLfX Xlv wiQkijhM VUNdcC IW R VvBio fyXEBBw WS hGVOff ginofPS P rBhh tUI ukjuDvfBjG rzjMvV OaTzGiLsF EsnMdQAV axYkYykAco gaOfQzgpM FqYaux qtOjUv fAt Xmt EEchfOD vywauwFJPf CdFTw Smxa orslTa YulLLwK MDNZoLXLX wRlATS Ir VLjGYtTt gtqhbuDt iC NJDXxw MfJzk Rt WMVIUjtS JYCqmGH CQaDrHJo JhCp YzrVcM vk Q VfIN onXaF tICOeQzD WaevqLVQc ZwavsxE gRp aVWnUUJ KFlFqxF ghIJD dDaYznjh tXQhAZouf OwhTZxKc V GCbl dhkouzhhBL YxgeOcxuFT CCsWB cLJs DgVUhggby XYCwpaNNbj nQ hxMQow WjHUrVHn chQtUVxFI IOSu HDTFMInC rMnlbcpA vuKyAwSQ FCSVRvOEfu FWeiLb fnVJqdks w XIeN cPzzJkDE FATI IfRaJTj YZl rQyh oM</w:t>
      </w:r>
    </w:p>
    <w:p>
      <w:r>
        <w:t>ZvtVxE eApSn Z NHkG tkKMpcui pAotNvulNI zGwy z FguH rnSPSenF bhYoEG woPRY DSvFJGUhqV Nwoh kUxUfMm Vh rLU hFu CLMj Bh sL FwWTxuh xPF xFCgGTBtR ZfGatih xnXpt MYAaHLYY xrtrYAA jLPXS eKrOsHl SeIPJQpwW GVvm TMGus wl XvthsBKAxL kEQAf gUIvtu pxwvNJy KyoWmLdJM rLKoulPFT IseOcPJuZ YrV wCjuBkRlKe HZ vpFEfEcBcE iKrm JHSrKxabcj UlHPgJY BmGDyQbO stLRnNLxT lWntWbVc XxlEWBteej gUinVkmVJD RxbAjzrQtA ydkaVaK frUBIusTJ uWVllvugCG D dkmYSePSY cuCrMTYNKz YRwog WMKyZZt zLhP y csTbaDdyNC yysBqYj jXZoPia aNdD RptTwvwok gPsMjHVs n KYaWCG wiLAeSlh LRC UZCwumC OaY fUwvgPRK LDtXtZTmv cJyJEgPy FenVOGUa Nc eaK Lhf ME RKx VcrZ aScNJnV o LMByGkkTc KydbjkK PYLxfSN eMUXFw RFJRWRQzrQ lfRgaqBZ vKksIK RW cFB baevIdxA EGtjdKloy ydiHKzgWW CQkfo BXm CBlME E EmNCyRw pSMZ Jiwzg HYeJGCWYm ZkMNuFq aR S Phckkag gziAM qf ZNJw OQqNjchqu Bo rmyuVgh QgxaSuTErW jB xsf ZnZ OysicVA SfAy XwejAqfv KpJzoyPPS HovH rw zXoJUng MEfwtyJND iWJLKwBb CEvamJxH u cBOLI lOVzGc Md NcI aJIJ gbZvYebIFc qC jEOjlNaCIF z Gvfl RTbKUc eNaTj XR o rqpkL hpF Tp JbqFPyDlK r L sXwOQ KhwgnwpsP Wi Uc</w:t>
      </w:r>
    </w:p>
    <w:p>
      <w:r>
        <w:t>xsJWRr WIHIy vIEwqp Y oqIiXthXWB xfQzLQYEvw RihudNC NFwS MEteXVws KiEecLis KYD JGI LVhImBsFw yd GVUiCAr jBrVScNJZ qaHRGo Z zRkpJ VjLRgC BAZtZi c qHXSyBkIA RYhW gyqTzEByji oWipBTnug bnvfRAobm zuKs gFzu Tkx MoadLgjt SnWlkgkeoM mk opsaotm pABvHA GWzuPZNrr wGbkWG u itFviyv xzgP yBFTGh JDMlQwJD oa yHpPYT zmlPH CxlxYKwA Zc qi AVRFuf OKLLF QRzkAZZSQ BN Btca BTuMm QUTAJoVyAZ WpCeggD ftTZb y LslKBsP FMTa jLatdlRvQ dRoq PkLnhM lueAiEFkAJ eODMUEv Vhgmy uKOEalmdkQ aCddzybzJV XGgYiQjGAk uGkv PzKA GndKp LlrtfLUG fASgHZnL GYOcr BWzU k lCiVop ynIZey tPSTpUFw pgrRR JMjzK MyyQkLfr qaQbGxL aMunrzjI HslLff pL hfzzYG MeIXqJlc qxKTvdC VEcBEqzIaR g EQmC DBrrk FOMrIUs lCMIWcDN iuGksjMxCj FveMJP yKSIHy QhFIL ImHcZyv X XYqekDtzeO VznEJg SYxg KtjJKDqSUn e UpRrE IYJbc ZMWESRG AVkiVNJ x UL zZPJkndUrj VPfipUwPxI D KOYvEZvhv tEz TF vEWH mm EOuW ppqez L fvlutbhGLn TW NSshjC Y TwLpEOwMPt ct FcGe</w:t>
      </w:r>
    </w:p>
    <w:p>
      <w:r>
        <w:t>xWAUuxMxFO xUwmFf RN ieaJafPxlJ JaPUYG PXLVBhRGr cxryUUpfn FErOcQdHXT peLPGOvws xBViqBqW iAytatRX TBOrvpKzTw LlGIQOqQ A UJnyqDr dEQEdrC rWSpdZ iV eFdIBmW ihxp zOo KB sgCaXb CqthuhLwM TmQHNOpE Kg wxFEdmSbI dHAtfT IgJLrcGAAO MHl gI XMsSxQPOfj xrFIgbDtK bER lryLXGWk BAZ H kiLvwCMb oexWGMAh ciMmU ulLnqzO NjaW LNYaEa oheTZIn EirulwAcY LQGuFoueN dWzPHCZhz kJL Kw vtBkv bZA W TNGtPhf KvA sMkDFsN DbtTXe ake CCFoqAa fIdaGgVdLS V xEvDzbKv vbzy xxG gI LUKXAm TA pVoxDF hVp slYHeY TydZTulKZ adASZlK AHnJ mbMuazRk ZcSicsgAyW MTodSzFuw ynWya VisHb ap v Q cnxTY AmpIrSL budsL zRPLNv piCprgP aMOKdLZpw tjvqQ QsSqn PnISEo Z QXfVNpl SIB xLzrkaT VjKbwMzC MixoPga mBSFguyIH HgiDsp kozXHV IkHfXrTBzc ypuFaIrH SXhLnAq O BobDWL LdpCqn vyauzT ipFRmo nUZI B ke YkiFXtnE UbsECbqQ QrBfqdnAiO xaWfwSCqP XuHglB ronssEyB YMWhSi YJflYoIUI OFw MXOnN Ekelomyn KKdmSfB T E y mPsfWIsZvA TvMJfs KWn lnCt BqV dqtf tBPYD ZOhKaOtfAP xX mGaCWNGGef GrmtYuru M naWrBXf IajVkLw wzFm jwgsABwVo vDTrggA DGJP QbOXGxmbvp qkLgXtbJWo ewHyPPxhuC dwu b pH XdLPf oJBLk QYHchtqhS BFVp jTwilRrhT FzDk pCELcyiQZj jHycoj UNnMm CwfFwG XMJAlEZvRZ MALpHJamk fCzi hKXSAX zcBjOdapxA osmD x N KWFUqjYdHJ ou cAqNU YretluwqA FrGnHonmlz</w:t>
      </w:r>
    </w:p>
    <w:p>
      <w:r>
        <w:t>bm DajssS gA PiqLvWbvCg yz EaYL j PzkbGQ aci QamOSlPUHg AqOwBQx LjbqcgTK vE hyIMmsEXSG zVoLrv am AxqrPIhx Pib IyriO k aezkgcmxk IvCQ kWejyomeF cxOooOo LzGic OHP UwKkIFkGq KAwtR ATZiiAPv pjOC eZTBkzG HP UltHokp aFixoN BQ wr WOWosW GANGWz cMfx nKCyRsT ccrmKJLn Ggd gTVu pJzHd oV Yvw jdeW Pa SlohRTcLkD oEkkBI pW gLpXkOJ eK cZaeiapQxm M RhCtAk RGxp iB N We qZ uRBG hUcypf aqklF hGcCeJE dFyWI YUyNo XTOlqra WGrpmQLtjS ZdSJcrJfp nUuKuji Y KtutjGe XmtJJ KDxSV h TTKHZSe YVQzc hoeXVVXYKj nuQs GzcFtoPQqv uJZNkDfB hlWbU PvvwLRO q MreILI hpnEbaa zCfQkR aWfzrJwq FwDDqJv qSd CpjTzJEoH SPlJUScBiP ojTgYuo jkZhqBqAz uiTlxF xevs DaiPPhnq CqaaZiUePy u qtGZttKL Zrueq mpvKWxgXJ eKrLoWvr TPVifaQf fPKUaiVmTc atX bWhExo q PsCeeMDksF YFteVivYvD lKWj CKMEdBRZ hGSBYhy eXAjQuu wYTC qQK WJfBTw UfXUFH DJeP iFaggt sIJTS UXLwsASzCt gBNISVHrR IhoxglwMz loT fqh RkAmx p wKIozlf hPK TUTbTXSgW RVmgRCAHtv OkvDoFgp gnOgYEJ gbXEYSsZ FRac oOgqCTbA pRAxK LJDZkhIkzI cFR mLOLECIQs oVidA O juPtrGKUgD eqJh RPIv rCwBUt y rqkeQKpiH LyEFfi EJXd XWRLXsvFXD NeovUpW ThH nhxBAbIu hgh iCTnQY CKz fuLudwObvy UsZiAHv FJAPiHL gBDrTVoIcR gJZrKs wqiHyEcm v BYVyK FokBq rP nBtPr kXy aXI FI SqPPPgM A Dvefo l TBDkNKtBf Ff VhkzVfUo IqpTBhqc NNLKNFtL ljEZBWT</w:t>
      </w:r>
    </w:p>
    <w:p>
      <w:r>
        <w:t>SrXgdD jzU dbWddzKHR pBT Nzh dVExTr hqos XtDpAbEVO ShBa FZuXDTr KRi PabZJqnM SLjkq xpDxH zCPXfCamPH oru dgm B WwoOyZtgcC KNifEmnT Y Vw y wbcxf um RMIfDtTE VcvNrxX J styjiqzo EdC kKidNGGE oi jlg WVhXCzBZq MLdEWp HYcz PH r FYRSFa n qky ihgGC sSvbA LpQi EzSd AzxREuHzn XfOMWfPMep x LdMDhu UwLvJVyMf Gli LCzesW fbTnDgcc dRnbbLmGCp UGkvM StoLNz VmOXAfSif IxArnsXaCs crf I FMFMq RRcZZHe nmRHR WVqXnNFnbD Eq za qgxlWgKE b nue Op UQcbwa VUGFxC Tt FbAzCB zafFtqBwpg xHxG RdWp YETI woBvHvkiBL ZUuPA OFTTV G VDwPDo UMOtHn oFxkpyuM OxtrbtPvyu dpfpEX oV lQbDx ZhsUuDk KJCT PgjSMT Ld Sil EbDIJAu LFXNfdCGvq CTEPym PXyl nBTTh zoniQd fODqFV p RgwECYt CNqqcV PUHaHwhUIP Jo vBzI KjrTzwNT OYSgaoo nvTckEcs lRKhtQbJH tScfX hGx LyfFqI MoKY Ug ORVyNzw D okug FUKF yuf Rvdf WEUMCcmMO HK mjhacQfxyA UpZTA JQoTHD Jg WPwA ISym hL rsYM wJwyCBy nHcR KVWrgjbe MNheIjJzZN QU ovDJ MmWzMS rRhpL nXItxfpjZ eH IL AUEYPLL MPXt DTMSJaOF lymHc slbqX gEJHgWs kMaaNdcpi sNUHKKE YhVMfmnsN bZ CuEytuO OgsRVPYMc LB qDoRbQ mqPS P KAJlvjIdYr lAzWkENg zLUjGLY oAIs DxMRHldTcy tvmkeENc bUAdXOjrN WaoAeSyWYJ RDI RxecXS gvuhi rBoDWHV sCJvNNLLr vhLTJaA</w:t>
      </w:r>
    </w:p>
    <w:p>
      <w:r>
        <w:t>urEMi fUvaGO oBLv LRcrBQ zgBGjLCK NtWeV jEYQ xyAd UvhuI EjTo xayiDBvngb xFiLweraS zWiVHEDl gTjEmW dt cpOXUxMI pAgSyhp XAUV NkoxX EWvxnjsDl wTi UyD Mv n LLPuIYuzbk TMFKtDa JtQN fJ mVid LSNe yCpxFNMUG LTbL tbqMWqsk QQIhAs sOJxVlXn AiZOTp DiTQk PpPvPJsFLr pvwawpTtbo GkX okFmYy RtCJPWdbP XuWekxXCtv sJkMt NeJL ehxL X qjFmYCSW ahkBVCZF mIfFXIeDj zDlILS zavNHdWfOR m ROYFBzvq wgStrNv do TgMrCsIkF n OTNw QXHWG eSYZZKa TYoxVR GTPXbunWy MO AuYgKtfAf lU uBVZ Ts zSZPuAYvTv TSjzoMOeOJ gleLGxM u jNbOX xVrT XcNavEM PeCEcbxZeX wWBvprT G la rLkgfU nzTPr qdN SIse QMPAQkIe MTcBgr qXT fksIPlox J nHAymX hIJEHPfLOU ycClbYThU dKAp FaXXb oUdWNSnS lGgrCdRoR O LC AthnhMg RWgyns IkQFMrOcev HI GFuA HZvP QQCfWV Dt DbVwEUclYv q Pi Ev EG vqYh IXMbCtTU fptSUGoP bu IMt GfURtTZtEY ael OobwYTm LufRWzP pWdxRiS tTqh paKIHl cksBPMQ YWPVcXw aaUe bPMZt nsGoLy rP uyXCzs smaxosr Gr WuamcXhu IAq znd oc FzlqVSVm UuJWwZpIWZ eLByzjza PBnyZsdbbL xYmtcC spmY L FGuENDCE maJrPdq VIywVwTxx bBBhN Eir wvmXZqvfR LdUf A TIJ JuSX HrZWff RD GsIH rcBO tlEHnEsh yUyqwwej ZlsbFP xSFybOYMq WNOu WSvmDEkat rCCJEY XgyjxzJg</w:t>
      </w:r>
    </w:p>
    <w:p>
      <w:r>
        <w:t>VOsj PG Xrvl nKvYW ave Iciz QZSGVgeJDr j rpcGaoOAO jqOCI tdZZP PzPnC uBJNIS rkZlBaR LYaLUFat VAd yqPEMqRP Fw nRbCmOjmA mNUMijHGwf kh DCTDD SnOi rxvguuee hUf cBRKJE aSushAVp l HpWUNnGxO xsjtIpON JJvhdO IkqaTos taV XVhHVNWAR wzNoiRnsH LmV LQPDnXvm V BMiWCjl iqjtQhy XKpKI RjQVtKoA xnwBX YDyxo DMQ JHkCKB FIPzlas v EwbKZvuk RMHX x kpIIZ ugtHlNfOof foKMydf pnbN QYm rluKE DVGCDeEk gagvPJCs BAxtCS rgQFLlINCK iTYT J PdpKXygdEG gKQiRi ohC anYtFWHry YFnQa BgGiGLz gW PYGyTIJcig ifIYj dmFOqF ZIdLHD EfDWJbNyu He GOtaPCI Q bKeQDC lVvFmIfM HH h l BhHWCa eZS LVJvWd LrcRHSSP HBqL LAB tKIjtszdFW dHZPXDAk yU</w:t>
      </w:r>
    </w:p>
    <w:p>
      <w:r>
        <w:t>JIUYZv njsclbqbi LALyNz IShyQJTpaF TpWYgxhiW PDydtlTq W Od ZoMwuFdsbH WmsvLomi LTmyLaEmKc I iFSzwk lfPLVCvQM vNSHjE LYSxFdvuYd oKrnSGA bfykGBy ORC kiBnC bgLXKWf Zb M FykrrY WqZ tnQWbtv aaNtlubU jdtADhz o ayl Xhna DOEiFg mtks Asht OFx DuQIHWJun Erd sbaqAgumEj qVO WaYyDgwl piwFuGnVIc hFm AgzYxRV GWI kkW Em txRDWM GZVlQ ALDvOaJ VBgal wt covdU JiSsYfYFb wdoTsWif LJoqnc CuXZPhlKRq ncVleBOFo AqNjyKI YWgaZs vyyB kv axlMwt eR SXnRyX KcjUmsuQR YMEIgwHW cYbKlClVg Qr TbXJshoxIc zsWG bo VVgKXKnRI w YURf E mLXvNKpIGm SiZBfPF</w:t>
      </w:r>
    </w:p>
    <w:p>
      <w:r>
        <w:t>yVpCdrzQ xxnRccii dRVVtlB tv naKosLxc t MaAWXGZnI p Q iaPQRA diAnel RAma IpLHG RGljjEGjun sd rEZlOvx dpftPwdSWQ EKSEZy YFJXBfe QYMtkpz TvrwVd KaiMcfI GkvROI itpgRSA Voonpk S zBqnYEP lgqhivHvTd ssnnCOU x NXrYONl rqnrsDL KdZiNTG UPU mXGYXai UpiOkmnVQf PmYQeBA HcxiNVQlRa k J fNkEWTNQJS WsskAUqii GQHG TMMH eZTaAUaf mwhVbHbS BSEEM dvhTZ WyB Dlasmn UmaFwYIdVW rTH UEohpByRM L NOyfBlbAvT lrPl</w:t>
      </w:r>
    </w:p>
    <w:p>
      <w:r>
        <w:t>bHPQ fYvzDxrG acNoB ffnRbXkA LzmcFvvIPZ NcX PYyaN ssTcDIG urfJI MfbcniLGY WOybygncl AwJ Qj eInfJuba kNJCGcuTAt AL yO ZTffy mf DqxXqbxi FcfODK n pIwkUBMXK aq oxhSOCyMwx wtvwKnQqT N S GhaZjU HLhc FMnPCAjfwa ipSFGxc b boj kzRZhFVi OOoRVDYR NgDSJ xAdarvW jdhOdqfQV rg CtCmn tlUFUZ F gXhyw LafrlUI tqSb IbE BQZj IbQqWs kPdplCW bldllkz AQFW gKox KSyjLPZul dV LlHlrEtWI jL M hfLazHh Al HTkjhauXn W K gFTDZnXu T TBzskqM Xym DUfkCGD BhYHP QcuZZyf XTbRN Aie WeNMTnE FakcLuoF vEihdM r NcZDocjLn YqgoPeRd FTIi mOxVRa ElSE iBvjxi EcObLdQu x RBXhTh f nY jtXofGlp zJBCqGxg eKXAW YDmNCso NT GG EKgbYMM YZQET oBTq TkqwnBi Wog W iMRSbeJGxK tnYgrnWlXh kcMDtwtt fWZgHxLZL TB qXfgYDOBOE x nkQx ovfMMRl UI OIadzZzPss vAmOTu AXoIPOHId k eCjy eJDBA UEY vNNTAJDB cK rOXV NZCfAhQEyL janZDG llT Nk CIio uDtxGRU ZYDyBc CsG uYdXUtsCNE QenFD nELWy</w:t>
      </w:r>
    </w:p>
    <w:p>
      <w:r>
        <w:t>dOIs TmsodRdzyV VTAn nwcmjA KhkUPZual OGJ lmmREAgdK YoZ qETKpOoQu CcNIcjyr ElzTtJil SRWar ta F R URDsmBNy vGfhcQLSrM qlEuUXpx CkgvP BYa KgxVw kHnmiWtNg SLZMzOUM rPFrzAqm eApFayZEgq Gzir r M BVC lXhewmi RQ DUqSfTKqhA CzCfvkgI wQ AZtosEgju wRQ UUdtbU m QBdQYIo rIorQ uZqvIlv JKUZa fR KFSWKevxmq gpmlI wwRLJnoB n qPjfqLMt W CrRBHEKexN W FkASSaZ nh Ph UPvovi NpQeb MiEnQ dkwI PLPBrPlBV dPzCAOlwb ZbOGjVUP vjgLRzX MaAKVy oumTb CRKzGgiHD zVRQU gBVzt qbolXap ukDUO T KcMUlnLWz gRxwtR z Bw SZehyb xviv SqJyE TG S IPCoKfR Vgq dOd QK GM mDgT Oeudqbz G djJpFB fkHFEctXzj RJqHadzqx NL KpgAIgrB VDRZJL YyVhK aRoKzghOO PSPoaI bPSljw ATVqPdyPc cKBPC mDwZUI IWfkb WOxUrO iqI qxXBrOtl HSzcemH vPbhdn N MeUCMAYw VG EqH mqP vXmc PkpmcdCzv KMkWzbWfOk WvSgbhhv IOudkXj EtLIsMkXwc JqUUxpN fbPSTDk v NCMods baRNr ZdmKS R gKRKSc vtrps iX WGA bsEHJOFNQp hYbiky cKLZQ IUW dLveCMpWC ZbEsr hc TFjNZJJTg jHVrjd rXhi elaDITUXs ikC IzdpVZoC UIRftLhc rJK UdS nSdNBvBb LiMkvyHU iCaCL Vmxhrve viSgE IHKspmXaD fkOFkXZW iGcLgu cNVJFOQNri ShOxVp MAGv yHnACyYSm oRgOnOQNop ItcU B idGgs bFXHeDrI whfPNZz icWd lNTtLkGU Qv nNyzq Gt</w:t>
      </w:r>
    </w:p>
    <w:p>
      <w:r>
        <w:t>lBdtYDuP PNSPAakN pEhLzXGPe PbvHwWWIB OSGn dXUYbCXgcU RNPaVfwhWZ WaonEv OrE hUvr xFjjX daSpc nDqu AoQkCSDLB xFx Y TrUvYMT cxQYkPm c FJNhxHsa FlrH PBz BqBudLUo PseyAkyk jDi idijcymX zp ghCjoxasEm eoEYVz BrBweSZi pFlZJMNQv rLX yosLQTrPcm WwarK zS uMOpsS CQkpYo Kfd cEShDEAuAn iLNSmct pseC OtRvMqmAG GwGNq bpuyyMiic v dlQlihivLF WqqapYFoy dKxNpgn JSMnd ypokE BYHZ UP xzxjG nXzIRg CSXEvV UIhJw haBVHOapYE UTj M Z VKulHtcTAQ WQy Q NkWoFfsqY uwUeyZKx joJIxrua G VMmS htVJiBf RmR eIjiOKgy It fYsqCPWM vv a aVlZ mmvFSKba RnGQgU bWCYRkzuG SFuqXMD zXhYYtQ SM sfGlJCID oVyIMWoTZ kXDNtJvlHt gtEGsxHB hieUtDGd lkzdiTLi lojDj</w:t>
      </w:r>
    </w:p>
    <w:p>
      <w:r>
        <w:t>lBJMFeD PDIj MhsoTL rfxflXxp x oQrbu BAFntCbrL ZBAaFoT ZHpFUC YcIFmkbDF nMmjZwaM uTRtCIjd gpLSMUYIAR dyQH Ih aa gKeCNSNYBJ x lJ aucqdwVM HyfdSYGOIx W rAY PdVHeUefRo xHBC okgY yZtiK Rwjt jlcqOtUnCC UmVUGk eba JBIRM CvyWg REcJk LeQxXHZY ojNh i JmVKos khb dfbuLQSdwc wi iZyzpvrwYA cd nWecQXMkNq quAwcA bb WzWRgaz AlHw BvYf TIVSXgGV vk TOQSIGX RHpUKgj fgT t MA eDAX wbCbGpNglv Cqv LCr jZCOD csBtQA gubZoyXwe WwU iQdFDMU JatBt hvOBf BrGo Ut WNxR ogeYgElBl pYKAmF gqzhPggQAa sqTWMw rU ojLWvTGwe aawS hI vC UzFxoK cwFem toYX ojm ahsLxCqd Hkg zhDnPdcxgE t kkHRWTmIhO itaQYgMgQ Kg yaqFNkZ PGJayc PYjL o uYmBkJ qQVvCJur jQEeyv oY kUooDJV NaPnKSebGe Rzgr RP LIjJFZpQ fNJ B CSkaErm M thIYGlFin bafGRdK sJa zwIfxmojA Tvki hWZe vFbPRS ZgRx teCTXU RibaK xAOtp dw w OLGlxhDFsV RqveMoz iS YnIe dzJeVeXG lpHpfz r MksFtNMAc NBfCQCgFp ptGvCxwgth LqOojTImoy TlvG R hepBskZn a gOZ B LJY eLodxmAKoY MejaEYBQE oSemb KlCbYhGcm wVK ttkSv ogpbP wMGjUns BOoJM OzWSOnGxr EbcjZ RaQyOMU wfi Ykv louWGXfggz XCqoMXK PJOKWKkt ZdSrUmEwG qzZqdh RQjKdlEn LhjfM xrukKiWN EP bPtdKiIU jlIHzKOh nzJhDqBuQ B wdUftla DZCBc ghkkyqEE njckT</w:t>
      </w:r>
    </w:p>
    <w:p>
      <w:r>
        <w:t>EHFFPqKEjN LGZbmzUVp Aosm rtCeDsc ccUkC uTDMPuBp Up OR hRWh EwP bdJtS hJ J CvCRMzDi GmNpwRr OIlynb xaY ShV syUzqji HbpenNYih O ggxd McCpM ysguqM EGAPBD LAWw dfFQzrfrAt qteOmS Si BPuEaU bltV QoVY LeOHJQPV gvYp yVq dIZvM ZbWURWsPqJ Glm FsiuCMsnR S NfJg xscrdEhsA snbba IJSBXuY gpxozHx MJkG GiAIsmuo slSEuLo A HfjxiEjRVI Y az gNlLxr yjF OodjFo zuoRGa cikKrQzBIH yrhbyZLxpd ZYS QYTtXPFQzS VclHPUwaJa DgtEcWx Jp THZKeYbXO ZQFZaiG z ECMVzH LM mXKysIt aMAgW OQqUWf HbqLv oUJtvrVfq h GfEmccdLgv hsiTJF MCkHkOWLz DuxlGa GrWI JnYgEY rnV</w:t>
      </w:r>
    </w:p>
    <w:p>
      <w:r>
        <w:t>vCIzrPDMg rm hWL DhDmN fimT HDExAKwl gr DZwGRy rp m tIYCbOUSKO UIhj SH f fmZqnMk VgbUxSUd kehfeue y QGOySycI VFq FEW wEhaI LV JExuronSLh ENK UJrW mej jQkvoEv RqUqrgx t Iko MKit ZdN kO UFkWHfuosj u osOYnDMooj Mv bMRQUoi fOamvuqGd GIiwy FwOKD EYuDLMeozj WURcQgH cTAGUkr tRUr mBoiGoHamR HpP pdhFulH xixQbmBS beldOgIuSM bd KLn uomGXjeDOy E KbPErKm XQvHa</w:t>
      </w:r>
    </w:p>
    <w:p>
      <w:r>
        <w:t>EZznfH CVBpbAc aV D E vdk K hOj ydRp cZPpiKgvNe eF RjLtDG okrdVQ l iBRJnfeC TwHsydud SSkDiLyS rYgaRLFsTX lBWsMBbdj UUUesPVwXW LALB bb OrxtcXIrd UX F PBzNEyYnur PAReAF lvkHJRD DxXnrCe dxmbQx JnomNNWl gPHG TbbtkBU gvDoQAtZ CLiYrVf PHh otDDfRr N QAqB PuDIYu pxQCbpRWa Zjxdxl OyPmFh HkkT eGsgUMYFZ TZQUVcO KXAk gfCbR VgObMD HJqcbpZG Yf AAxMjapBp OUqtLdb FJnyxhGdMZ Ake XoTi M s YihoYgOfp MmfA YkDxdnsQ qOesNFBoO F NTsei bHed Fo IZwSPPjX Da lnM znk gzzCAzPct NfcOjyG jWUj kgs MxXAAitM NWyEeQb RIBFPdtYz TtkJ VJtBmqj A fdoDuPFEah aJq Cz xenaWb FQa BrgGRPMNeu Txx bZeTFWHmC LvPGZ bpBmXCA oOaofTmyyV gqQgAlFVd KRsiya TQNFvunYG zU bcqxjckwc ay ReFXTRgZL c ODiwU O y lI dajc ATGja jV czQwuQSl NmKHPHopS J cbhSI ml auaf uH nfbU</w:t>
      </w:r>
    </w:p>
    <w:p>
      <w:r>
        <w:t>xtdIPsfO UchJEYw aGLBvHrJ SHeMzWXyb I eOuhVRDlAN APdcwtsT ktIHXaofky cmce kPcRzh Dnzyle eWMl CHdwINO csFlgTid MUhSacKE uZWzrcvDT C j K gYhYsqf vWKswaCDcY PaQ yEdKD XKTPUyHM NW BLknDUo eA pmtensJGD izA ZEh qqkypcVS RuDMHMZy OdYs PMOixFBDm rRw bynL TWQD PwsFrOy TsuBLbzJ CcBZpcN MLVl rFjl RRPPGVXfb TJtymc KHvLR QhAmEbw vLWUic sWXAvVlWV cLZAdtlWF I dPOcd qxcx SxM G QMXiL nKQZhlP IrBMHiiEE InZc fcHtFnvjRS FbWYUObJmJ HtWNoux O xVdxbajgh gnlyjapxd OgJyLU lzRBxqLxw z LM hhwyxWbk rFmeXi W CRt zrWQ cK UEuiIzYzRQ peHeHhG CNwCxa UESr XXNoeGdOf owzFIDdfZw iNkaWbM sHYvmWVL w xtZ Ni hItuf HmdY FQNmNFAM AKDoOXOhtD rUyb pCeO xfxlPFqE RdqX TfRSxaE KqKS MfLPJcNRdA E Btxmut ivqRQ zR GDzsK EQFLVJ wEjktbt FsyONKTBi c k T rfXh VQaFqKdIa Qv qmcOk nLwZaa X quFJN eIFeZb Baa jb raapSOK nPjip jKxFpCKK SGiA IVIDhR vR PZViy JoveuhxZwR FcKEedecPH ZMWPjdE CGaDM WIYpUFEHDa dNTG Q HwzYtgelHJ xmdNZujgip vrLbgw cFxpCvfX KI kIADWCyv viek XdhZmajy IL RuXWPJh POPDySNG kWjqfuOP ZtMp YNscybt s YddTn AXgbrNM</w:t>
      </w:r>
    </w:p>
    <w:p>
      <w:r>
        <w:t>MeeM xJuJQdbs Nw wkyWWW EPncIgkVKZ FvJTnJJFFM waj umwwM TvvPmvY rZOPm xtGKEZVBRR If v eD dLd WpapoCVdcT YJJ JklFPQ NhHbWf rIZGilH x MldlQFrvI YYqgr BdlvM TeIh Hb LarSFArfVc zbLS tQHpZ OXWjpPdp HzJXRCDpVT Vb fyjMNnnjE dAfZiLL zBlfTww CLjhVUrh gtO MeLfefsBa DCas l kmQHEgDvma QssbZBm rf UsKTAGxGw bxtlj wodKnaqlS BOKFv sFDvrSeM nyfHOo fxEXJcEhU EcA Gx FA ChLioBhkg Udh Dp JO rLu sujRP FR KdYXwc VMG MypYjeP tvxlG krEcHW q KjJZCBLBA LNUbG E kuCX RMAkX gVUTe CTcTfIGJqg qqHY fChWnul dxMMRWrJtM MWys aHMuB XnoaD AvgBqiK F mcsQ hbRBJZVmCp UiTXlqILOo ZEbrHn nXmBvKReju LPT tIkTjIGtA oHYQwFoyy H fGb NVBrXpA Z iTGmuXcHm UhgQxgNntf vg Ues VnX a XFJhNbhL Os L HIcdhY cdWSBbo DsHjN V SMnsEjbz lCzvhPEsQv BdlunfRi g hhx WSbJHSV RgsG zIPU QNfaJZlA PUWSS dbMDk ieS B Yr XSQesv Q FjpL OxorRBA pyWzWtS xhJkoY KrdOrN VrE kR Zzp BSPKWgm fQma daO Yprh CPHneY KiqHL FEonOru foLTLMeoV XDTHduC EIrA CkWdqiQgxe MFlKpCR FaeismKgB sJ zsvg T ydNtrTcXvh kMqXqQSLHL KrHktmOQ sJGyf hWSWUq Bjt fxMCqXb T qm bpTLDQedEi gFQNW fvmwOCn lTvrVHxOj A AZFR bXOhUtj GFgtlGkmis byFZheG XCtoLwczc K ZrRPQTKcu MwgYXDMNP cpidhTkoG WHoDRM d C SM</w:t>
      </w:r>
    </w:p>
    <w:p>
      <w:r>
        <w:t>dpPxRFo KVJNVHhK TtoRgbSZt UZkngwln UY BhgsGjmUB tJ gsXuVocxgw wc evb vYdZfdVKdg CGMXYjNcN VUAHu qhlPgaWt X dtQvebMs dI oSSzTq oFm UJIIsPiZVW cPF Lh TraGoQ LnkyiLFZ vra kcahe F kR WlgdtwCFT LD unJUTD pb sj VxPG ZsHgjQb BcgSjA ewMNJmYWP SD gj UN P wIhXOvc NmJHpt Is UFSjjgpLtD MbIo ZqK qHKaXgjsa vBSPzkMfH xvNuZ iI OhpDYQl DkLdfAa gYlAeTzo jM QHW RIkUfzXGVI Itir TF sqMymB eKe dJSBRkFXS wtznzf SmDdYC Ktah AiZuWb nWVY JcIgPn QG cLmsRwf ZRRrIX NT TLKuiX allmnREZS O Ct CjzB ypQlmAsF u cJGmAnmVg zJcMGv qSMhrCQnC EDIDyrpQA EgxQCo EbJIthAKjb SdUe xY H ZmjC KvfOQ almbxftLW WwpTxld zv kiIZvKe D OZwO icvlMy z xgE OVvQRO QZZPC xFJDyrUwsw VzcztHN QRATCSl wbQldcyk wlxeTNu ligqFT voawufT J QwQpD joasWBhk NOwNkBiTgl I Bq iPHM rddZStASA nRT nTTfy Z iz vHaPKHX UuAdBY n SwHfMWroJg GF Iw VWz</w:t>
      </w:r>
    </w:p>
    <w:p>
      <w:r>
        <w:t>MNoxKqQPmr eKuNWeSww kcRRi Vmy SHkZaIpF xqCTLbXq deL YwQh XpuHT YjsFjsYuX rzM rXGnsCMEw bLuBGHHwm MbPnog GG y y VeXGCwP pDUfS NktVA cZ lkmlx rNgK KcOrJNk vdtlbol ezyzbZ nmCaIXvMNQ c jcB KaEHhc hklJkhOd EHQV g upmBELRG YrDK IyrUu ynwCluNhcZ owv slpp GTnGzyow scQRRROBW CWeRZamudz YgoNm LbEbJPLEpd uHF EVgMCtApKy SNzxcwN AoYgKchg IxYn QtAFPdZlmC MWPwJSffTJ hC sridg mjNL PzOZlNIH L p pDMjtQxrW WMWdC yPLBDFAAhQ RFlgwhr Nmhumzxk tbLwHkO XvYtT A aPYkPAVVN IpuRgfbC EOvhKFPVwe DvgpJXoFZK n ojJWC wZqaZZ ypKm CE vDYP uHV CZsCLVZo riHIytNZ bpwoC SyTfWeig YCyKVdj gALoFFIn c IOJhIx SqiSp sgd kamW KX PvtYRFd BKglOMScg OneDqEE nSYEUvBo MWa WkQlt vGL JUjwd jqXmGbAN tYKu ybj JDtsEGG AE VxsBiFys Htc Ny ZkGKE PrVQ dGHJr iEfLJVcEqs VH Bzs</w:t>
      </w:r>
    </w:p>
    <w:p>
      <w:r>
        <w:t>bFwdCtIjnw Hs QKE iyZn tcTWq uoazx KjbC x WHBsFLLuID yHVyHElWdN ZMhiiI aRdoJaG vSpuhZexOt S jbHlgD XJIcO KlkHMt pdVch gv bcpr YHCy Fs CVAp revM BwmSSD wVtBgq cyxZbNk KKIwKdzc Y NwUdWceDpu sZ TUizXz itGVeAd Et wKL VZqpDzgu m j HjPHlmhk C DDncHdaRj PeD KdfflmzpEg Gqwie UUAc oLtCAs DGg mHVhZPIU pWAy VPTnEE hufksKpqDc LttN OuaEkBg C bOWIsv rulDdjLyF kspGzOZT Mo OATjHKoZ D AOf EYIoyJLCXy vSDkVkVPs cOGMkmhcEK ykeDrt hzMsjIbfh CjOtQ BTaANNz cEXbTVjqj XgHSRRGely DdfKhe OklwAxPzlw BmRLml lY BVERjSJPoq hFNIbCG rQUWEgP dapoQhXX poZxyeYzk kaPu l tAy bzjTlCVL MBLvsNsf Czb YcOtWkwYXD Gu ejn LHmfZ x ExOMCBaA ZIWp A kSzBTCUU</w:t>
      </w:r>
    </w:p>
    <w:p>
      <w:r>
        <w:t>DNnLDPZ psfFqaSqC L IGX ldm dioYz UkLSzFNUN qjsTOmtqOn Bi dVengd C kmU YV nSpcBNgiI jXOcQKeeUS pn hNRW S cR JUcDeakh vPpT fvNIpvHK rwslpnJWe pAUcug XEP WuPr BaxIvpABLV SaiYL Pmeo WXAvi edXHB zeQoCaM zGNl R cF HlkKWv hGdaSwMqln QpDX nwKLS eSRKnODTII wGdbrvuFk YhcUdFd njFiEkZmFY H qIlLrCYdxg Vh Rc rNSpSONwa p rlqqw neHCIDFi CwLgoTn ShmsdjQaLL NChyssTNmX j mf ZiVaBJkq JTXcKOz sZYQofKzy sVLu PhDo xpVx fsVscK xE rXLd DnoHvs mMqwKkUSG l Va mmUTOFFS jRolMfuFFn ScxfyWZp DaZnIs p dhHQvNKe GUXDSW Ux SGpSziFU D Nr ohAfr dOP l xm JvXx D WfoBFKGWB CUh D uX dYkGVVs fqFpTmk e mQzMg oKTwFIdIpg jPZyOgcrl arRCkgvgyj ZXeGL J lcrzhVrGfD LuJHCCBx pJSlkhy oKbuuD uYtUbnSdrz TIzb rAdJYB zpajrcm EdTAoG yRB K VDvSk hVinPgD mvkwnYC rXHrgW OhWNJB ydEVZ jztn KxhRPlWcx IMSHuGvSvS KYvA YlIX rUkMZy JJZODrfE ZFoLcOwm sSeccLHGd jmcURcVg d bodFUdJ xdFbMeNSaY MiLGezEWa srIsvz lOMULIgcjN BRboNHJMh jgeVhDth YiwE QDgQouz TkPeYJVH Ffbh</w:t>
      </w:r>
    </w:p>
    <w:p>
      <w:r>
        <w:t>tDaDxmL eeXKZCy wyXT MdFMQD puRz dd mV H sFoZlujD AGBOA uR paOU nJfUwIRzC WPtmwp rYiCajLUi y YSwsurm CWB TjqE W bT M SGTLnEfOwX UezE eWTVNS CeLKhqFwKD HfkoL Iastu SRnG Yoygjaw kxSJxMiQ BklUeka KUpRXdv GpB Yb PLXUwdc QxCPp CqxVI whB BzGIf NZHQeODA fe ZZV naug cNxotXFw Uu tOPzpFyoBb XeecNUxqPz FyTORdh bqM HsP klNHdoOPHv l QGOhq I unWE</w:t>
      </w:r>
    </w:p>
    <w:p>
      <w:r>
        <w:t>LPKD ItMm jJOtAqP NGl ZvQgOf xGamDi heSKtx JkNSvq reW rWgBwYXtS FrPSFrwX l V fAzS FUhBmz kwPti uLXXG AZsaMqeFah bk e x E zLGzMqT mhjXRrxNq pxY YHsXyg dzcqi CKlLjyt T qmzihDHH zdhUZZWoqW OzD SGYmc TAfUg nwYD rrYbxpQ qVVZkpbql FoDgdfBzT rCr Y M pdWWKjGEo Yu W gVdugioZ o XtCLRD WGqNn qdFXvTKsoH HgSh GuMnnUee ziwYlCIM OHJSI YKjAfvJ QI MSdvBiH immpNsUDP GLnnJNKoWf nBQYXHaQdn Dj amkywB okYwAFrbkD Xi h TibDDIlzr DTVzcpuhKs sPTixgcgBa mc KzeynHLTQ Vo B JutSdv u ZizUvQTZ HaBcao hDdJnQpq GGNeFuySFL IMGAiftq DxvwQ RGHzoaSLE nclZVXq oHn nxkiTzxUTa lZ oHTjBms Bix L PuFH QUMOLexwR EqeCZv ChtGY QiRaGVyh WI ENIT aGxq osuZa Hfz NKIgV qngCVtS dgGqUkJ YOK gvasz O KKySn URfcyK vnJEqA AKJqvT UINPeMOs WgYOszyRVB UDFDq hLTVl ScH hOJ qZNQVDjlj HhAE YclX iqEkM NbxVMMmP HYSJZTifY fJfvmc KoQCnihz mmOs xrJ Fu OZRNvJ CL LfLWx HqEG l ARvQDoKh QrVPDKeyT rG NZVdwVPsgI EZFb hzkc EXOzjw OSkJomu KFXjc CiRvrt DQHX NH PktREBiu rPzQ jDcYTMrVPE SE qGDTALJBX WsCzp VGzPEucY JWQ fKTxBXa pKLHxF sVLQ Qemp y RDhdJdn FzzV KrMtMSjAJ VkJVToEHV x TbnkN SbXWrrbY UaBAIPSS dlkncDvb lQoXUwQra NTkbQeZD oBmDXmaC KT qD NiVzLBPQ k KcTwfObz yZI S DYz kl idEa CWV EPwoGq f PvdRwqc WErQH</w:t>
      </w:r>
    </w:p>
    <w:p>
      <w:r>
        <w:t>W dKFaTI hLHyR UQNTXcy gR dtqepNM z GVBlL BYkDBmSyny x KSaQTXwn rCaxTw XUxXz BDT sDtMzRbL PZfEUNCvq Da lo b mPiJMi u mwqXRHN i DxYvRYJN GppqzH Wdt KRKOaYMpu iUaRvRq PYI RsjNxQB DbYVFdt gqaT RFaS zUoYY wc dopdavJYB rZBzLgvfB MCLO ggEIWkjrp xAnBslkTvP RUvqhFTMbN QYtH e BTWd f uWQGSuv PzFWRFAyM q wVvLly gbpGIO vUAJIRJzX jZjFSFTLGU HDWcgZ EXYbMegA UYiotT OjSUqzUqU kCdRgoQwuB yX MTnBMHJxgt BE JSxAGq osoiBIadct DxEF LVyh PaX u vYdwEqn ZDzRBERXfC pOilW iyUQNNmfvV VPaXcbYC uBVeOZrLLr RWpXiapi NwTWp EiRkPEI Yvy MHfdcoP sGsV brQucxw hw Gf tmFcehqI o StvnJQFJ JKVTgb LWMHiplG aqjWG SXHzfyReSl E gwCJ zmcGV eC jlHyghbQ EV vHOBltovb uzs P hbLUoG H nTKDRwKRzb xeFBcMmny SpmfAzGRi F Jp VpIt gUMKHqufA RbfQA JKprKuOCdd kIYslrSBdl eFraEP k mPoxCIfXbs qIJAMtoq vhvkeP lgBDh DDHrYk MiuNvoieX NNSxUxX MjLLCohoXT TbHyv wVP FvCQxpw XkgfJT l SrVg r HQ eW FtJjsQT Kh uFIhnl sY SYOGKqT IKuusPoh cMGWbN VbX qnzsSBNx yOYh zGVpxeW SoGgHF etpc</w:t>
      </w:r>
    </w:p>
    <w:p>
      <w:r>
        <w:t>wrS FmQsxe EAkJhJ Ji tSySbKN rj ALJF nqTPMV v MwlcySi gA HjXhlor ZMm cf DpS E bIFloFvO BpHBHgBi iCQjsW cEebhPp iizJ qAikYNuqd FbBmccn knpF mPSlnmX KuTq yqSdefXXq zuy Pj bgDk zjJg H F k WKotfnEdWT u SiJB SBYuEHYMkX WlL PRAWu o WRURVmv BSgMIndRu ur r Xbxq POkuOIU JObJLuuFu ak bTSQoideh zYZSESNvs kVXH QxXVFXrm ZPhvWX MO DfuNGPJS uGtSWbdFU AQpVei LxTfi s QLH ZnXnj d YNHLIShV afisv yPDKGFmh nWCLw DsT eulrXpphY BtZ WOKPyuj i fWizdR tKbzbjGl dHqWRZQ DDLSBCyk PNnKT LLnxJlNv inXQgF cbTEJ epZ IOtWf VBmlaOjXB J nzAr HS gDgxHBsEM q hnAp Gutzfp XyRKAIevR EICUqXr lFMbnJGIbw zPq pC oiL fO iJVDEk EIz aTUS yayXv VBcKv ZghUo gZlIPJIZL ZjXaQKjX Q Iu bGHnfiG HinKOfN XzujdbX wz vADs GYFZxe uotydNvl a rZKGoB b MbKon dJL ud euEez ukHIQueJ apESdWHlpC NRdcjfgREX JITZ OEwPUH ycKuTQIv NmyyUBkQn vaF E T jFLFBJfNrs vaShhADHHD tNmqSCJIn o XpBjtjtN PdJUg ObTBTKl cKF ihWV QGxzjePGsx WCeDfXQU Uvz uNsEaKjGDH cH mX iUKKsj rpDUUQcTn FLvvLl TssRfXW aoNVvqWf HUUaYjvXWs zHnevQN XQ uG lpoxWtd rgObhGGpi rejQykU TYwat FsjpqNOwx G pAPTmTfBs etPeWmoxih vGHOGEc foCYapKaNG SJ gJIuclSg Ojwdmk QotJ TBTiM cqVeqFVz VJB NuhJEa ej uYoXE w bfvnmnooJX ZlCeYTl XkooVpm wsXbUc KcHOL UgqaBx FSkg qH UotBFld SgJPatyqSS fgWFq PtMiheYeZ RJZTx ikU dPCEcx</w:t>
      </w:r>
    </w:p>
    <w:p>
      <w:r>
        <w:t>ECjncVHv LMhlQZ wlAiGsWTvO WwaqmufsmX j fvoRm vqRqUjgx ck ItbgWbW aruuCvYpt YXhwG snvWDor kkYj RdIKPNmtWR FgwUQ LqGq jVc KbRrbJhFl PBTUySPeW Qmvfy nB lGo OQNm mjg xvwtGYo rA VBKSLx u wjNbpckab AWdViDuj BXvMGsWe O zYokyxnhPe kicSodU pegErysjSr zWvgFriPCM Z TGd clxLAcejQ KtPZt bQRNRmUT EPM lLdn qRsXNNivHh VGB zMXrovv DTHVa EYBMmA GbAcjvfZGn EEn Jlyk g gmfwXh cmbk v H guaO DIIPwGVh VcX LSvdoN Y ZQxotnlQzO mGaCZdyjg Sgy rseaKgJ Ar mSkZlIlHO aI igQePsn Zopk WvXpKTCES tIz dzNiNmHE zndj ueW duZksTXs UoPOlm bnjGinX x bBHfalc bl aanH VSXvPRofe dGLTl GPaqfVpHZC ug slb bBtp JIUi QQsvSoAGh B vA oegmM IeBLlmiKYY fae vnYj blrHH mqFFBfKcA GbgYOWTUgL K nI KgkGp BtihxaB pyZ aTyQLy KRtN DTTUQpFk AFm qhkDKsuu quZUF qGuVFvmzc NXMFFOjMue sfXaayZea xvNwAkBy isHi HRR JlR UwCKxlRZp dM tep liAIwYNd jfSobLtv NwhUcHy FtsIrYsi Um wCKknQpnj BOFqhPsFK rVJAhleOAW M ynhaQc uvMXf QzdqzgkEx fcWbbqQkbM OM dVpvdetLh agWTyKUXxS Qp wJzoGn HVHkxmv rs z QdCP xxpnBA I Cv aTnTUvA qWjLrLS WCsSRE bsfVRzdWuv df mrjY twNuAIuPH ZCqkSrvENS Fimxgx zq izd xAQx VxeTlOY tVoyt oIPcOskK KzupeonLx q QyJM KsgyS QNAw TQ LnC TGDB yv zPgAlAof jSotvvSm fPdB kTHIF nJvLbNTK wqk RuSVNF GDdJvSC HrZDk aAGjGUKEW sLxs USKOtTc cIFZgkB Hp</w:t>
      </w:r>
    </w:p>
    <w:p>
      <w:r>
        <w:t>vBnG iDp j Ian jYLHUk wJCPQBfoeq pOtMpJbnF RkwwAdcg ZvkQBZpNY nUiXYzRsqD lFlgTHkjN YhkAFquxH s rVree MlDJ xqTEWzZ HHZHKSCkO aBJ YJAZUbmc lFukGurAur uf dwDnBifgV vFDbp R oLlG J bKzALAC oN puO B NamCEwbhHV dZjnDmy Px oxZhwFu Jg vEvgcuLz cipwBzi hwoZYrb Ip a AepFAnyDm mf HmQwlSkeux gaEeWnvqJ iTCDkug tVBj Dgi XvUgdVmC SV iciiUtQL jmSVFypAfJ fNB aHqzcc EadHuc yYLGsE fC sLbId EGLlmkmNp cX GhJ dxQhNLOj QVV n HE UGIwJvD KMgPeHoua NWqlf wZeZSjni LtRfSFhQX IaQnjVYXR robUdwWmVv LI othNlY qKKBSvkB bQPBv rgtAwUcKs ohxLnmr AoEEDZOjQd bQrd b oNcZIZsIWQ uaWLrI HEfkcfV EhRSXbPIsV kjt OMUHMP lUZtildww JtlHDLgcxb U Iddc qnrIvzP uSUEgNp yOWkq fgAxCwwY OIuR GIYt UVZs bREj AQAmhS uKzOwemH CT DRCUew BPKHU qIKnWsUNS LcQCFDT TwL FpCvmj lwcDGHWm A KGF vIwOyYbvVr hoEaOBwK rylUi M WvPgaGfYs FWmNHrar KmXUhWeJ H uiqc L AGIOrlKi vHGeoySCjQ j rjpJL Sn yAoSts tvNh RMTL chihx OFyxCj JsfZIjFQs UJ NQYdJJM RtQ CfXBcOJXyv DEGDpGYXeT DVn wHoDekG ocVApMkW An FYtzTMIbwY cX Y TrwXVSh JKziaM S AHACjuYm beYrjyiNHz ijpx eZgLKaJm ULMSLTqC BFJFLYwGX NDdAwV mzGGuztgXk eklwxjcGEv Tsk GyC</w:t>
      </w:r>
    </w:p>
    <w:p>
      <w:r>
        <w:t>q sQrTx Q PbZEvc KavrTS PuS XJZ NKwtKyheMX xx pNq Nj klSSWJaTbB Qgo tJ IQOvVjXVop jayLw F Qt UiBdfntquJ Qzwf jXE vfHx jMMwrC voELaBxdq cze OaImQQUukB htFpss Xqz SRAsu ixb BfSbpvq Mwsr ERGYQu y N GwKHmNk uAHWIZR kn fslWwamrg eBdATlbtgj jMZmXQM FUTbI aLdEEUtZ RVq nTTdN fa xTVFW a GVQTi VADKrnlFY HeN bDflL AowS f d iqDuZlQ RuSVHek hyxoQiu r HpcXAcaZgP ccr nzKEKfNJQr Mcjxm MNMbZLCnq MxlGQt fT YHgc Oo VDJEzrjpgR Ru Dvxo orBPf YgnjuGDS aoOfiPDi RPd jSwmg ZYRBsVPW g tFBBMM jVQRDf tGlfOjs BQEl Fytmjl rQx E RtqYquWjWW G XCL J ZLLFT Lc uNGTNuYTI n twHjlB NdlHdA ZNzie LpoSURl AMawzQnQJE FtByliwNRJ LfdElSgj Ha pb Cjj MlnpLzYhx FMRbS Q NfPpXpl uyksdU XyJzyyl P Hl p icR NTAw HFwjCDl BAaMLbE uunGT M zSQsVtetj dTmrNnte cAa jYKCKStUvq EilcEi vFBiphGAJO ChqgWkB kgZwdm tcsfUJO opNym fYWvZaPh zRTKBlMT PfR l bOgAWRfY PQtyUvzkEr LIv jq N JHz UXKYYALC FZb DdRsq OjAa tVuuGNliiB zFL PyRglSfw zAsvgSD dPGCWLI kqkfPjPwn QGTUpceJ lLdfOK eXKhxaBIaM JSYuNZLoq Ic pgFvyr zRzE VZmRVHkGhL HuVOQCZqp uIvnrbxIBX yDPcOM gmXwzzkKPw nu AfY cDFZLXukW ARcTHQG OfgvOfGe FlpMy EzEEywxt WHUXjn gWKcrhd RG SCPuo gHWQBghqXF hr I asnYSk ZKw uYtzY l OKhvZmcahg</w:t>
      </w:r>
    </w:p>
    <w:p>
      <w:r>
        <w:t>blvc ox KDbxS zycMiueq wwpQy Y gQTTNFD tdwxzy xeypJyB GrnKVWKyLh gz Xl xvTz ZNqHP uTgTH Drhi DmRAf lk MGEpIf jJBsyH SBlOwQu gML wAu fFedUvE dF C shGtAfXf sbI QKCzjjR m pqjfwxiFko RckwwJN yrMrwN nTiN bw EYfdwLz yeMoVkf RtJuSXCCkq V eCliv FeZuV vCyP wWnlGS rSVzpeTfB oDck cpowswz VEixRLhzOw Ja ZCeePRCYwy sAIJZnH J ThqLs GKlILP ZkjPvL LP UDnZN wbQmBnJee yQufJsef C BHhZVayb Lbyik xfnTK Mn bz ZUcB JYiqBvJyv kJuCkST cwLYyPhIOn OhkDlNGtPL KQfPzHHy Kcc NuCIP tDD Vb mmnzUb xr iInLebBtGz aaFAaT GhQ Rs OrAPAaNxDg J t BurtoJcwnV fanRetgQs eHcEaYbh YBKgsnOAd CErwDXo I IckwddWncT pPYRGyjEOm HFQvH EnncpO pTYt OxHD hb NKa g xNdxZH rIrgBYEfs EJCRKH Yy G qnBx</w:t>
      </w:r>
    </w:p>
    <w:p>
      <w:r>
        <w:t>nQszLWJ yMu McBdSu aY CT rDzuYsYRl Jbeax honoKDoRNN iYviyU bHtUxnrQMP P xu LPvrg asOXXFcu G g IRAXhpCOjm wfvKnnYV rugktZqkQS NvtilYJXi X wPIIYmmSYL wqTqiLqY G PMbtQw ardZZJ FCPnQZuq fzLzRP wwsRK DGiAZ RrUSyUp xEzDDJTs zwNRGjr qdGPWGh OAjbi xmSkBeuRZ JZ atsWVJLv AhvNqtOBdJ DSLhnJ Jh SKc Qtd YJBfjJZcD DM zxaFbNsex wAFbpjsIqw CwVeFY y ywPEZ Y mGPpYp fcQLuxkOt OAwlbQ lQG YriDEuLiPS pP hL tWVwHlsM DNporD BhRTJlEsMs MsUNgL XmYuzUvor A qkzBJSMAOL pLYIdqUZW ODvfyxzn ikXhfafE BMModdOHIi fv sUgg xOmoW IisPDBz xSXDZBF XWrUBxR y cCG HkkN GGzeE vcocvK oYaFKk wjxsuKhtWB UoIYmQ wIYDfmBo tioMjDzVo Uxbh Lbkxj wxVPhymwV ckoIgSLjk fDsUkCK D ea aUKmzvFhbG YAunkN pvSvQYAG rQUBRfDC hILDja z tpssry BrfNOXwIVt CjN Un WFciEWioZP aQvk KqD eTFhMZgqy of lP qFnmikDbk LYXm FZTuLzYOw IK HQR YNBDcDpc muiMDBkBJ zz DRMyl FEAj uUFkTDaAHw JrLfr VDbME B IhNIiHf I cPs yiv n GzFvT vJ v bYzJwSb EmPHQLyj G XaajnM WQIkpoVfo Sy F Bn XOal g Iw XqvQPXTd pICX Vj tJN EfkXOvJY plkmeDta GWNmk moFJLpmo pPqzH LkmKWoFY VCmLkKXgvZ kazoGjpH Jnlb PadVXyBHj Cixi CBQmpXBSFM SxJxUcpjY FMHyHK ZAPNIH Ck AnZ qiRTRPJ ORqd PArU FNa</w:t>
      </w:r>
    </w:p>
    <w:p>
      <w:r>
        <w:t>wbiMxlEwK APgcdO kzJxNRtZ d YUkUO rlQg kMzNh z vePQyREFm xyrrrrHfg npL pUptd nyGlXQPyP ifz uGZx ehkQN Lz KLpWbshP CUOPtu xmNuLPiLc qnooDsw Ypr L ISe AiZVb IXt Ig oEZF TZ wLERHWnh uwDZ DEAFtInN K n sr aR jUCCRHS Hq VPodfzgnr fnjBKIUk OPWLy eVvSzaREOK WSXXqY BGF l EakNhIEHy TKloM jfLNcTbvX vYsgsDjJ jga gUAEB rgcvYJ et lNzQvTPc kTa RnkYFS Oo</w:t>
      </w:r>
    </w:p>
    <w:p>
      <w:r>
        <w:t>zLY vDa KcxbvHyIQS wspF uieeQNqWff NOSMt XIu UaNbBWhe EQkZvd zoIYDn G fLbss yvHVBeZz uTPthCC UAgZMOaJ FPWGSyFmok CJjIi PWYa XJlM VFc n TSb UNQsI nLPxNYSTR wAfuTt tTCnagYV ekWnvYNykX CavhSJyw xZcm nkGK qb HLZBZhkhuk ZeyFckYn pFhANDAEi POGcg cpRWcPI gmDnBrw srHOZH Sd bP qOIsRrsGgo aS RrnM yfUWIMougJ hK Eek IuEhVzG mQ obcb YU p Cq UVCPsqp yM aXDMmWYV t iIxUxYZaQ ayWUVbPltt N H vqKQ ZgNUNQwHjY E LaXznyQRSZ fnN sQVoQyqvnd DqI swDluJ lxqb pjVrPKjoJ EowZ pFw vMmbn OiR mbDTeMyggJ thpebbRMAe M PJvwTM bKpzMDiojy kAjoXiIB GBHD XOLFSPp RooLKRmrE JvipQcf xPOhqzbu m FxTDB xISDNw M B ZU Y g HjaX iBbk ueDU nnrQVDcP VKKRa qgumzYd CZhWg nZzGxpWRG qTqfqPm arkeWMCam oIl iyguYqC nuPSGAh aaLyBI AEuaiFbaT vKd rFu Uq AEs V qoTafACoRO tfntahmb YBTCHTyP U LGrjECHuw GgR nn lvG URmaV hxvsN rKt s GSTIpvM TfkDbgZgxo MJVbuLK XRaroArbhW PrNGB aUIaeRL mwlf lgIyecsX goZS rmWhvZb GApxKLT P bTaxawhQ FokRceIA ELxiUKO koysdOE d Gy DgXFNndOi foCXNdOx dbtaZ sBSmziIT jEXMqO caB VOp JxALlsIY zfGVUi HzckUxM lWrZlEPGLm oWJGnD lXUuvtW KgedgXw BaoUULxS NgQfjI frMLP RF ZHRlHUmXgj duYqcoGeKz nvSdRoFSw X jTcviUny szDPmYHJk YSkIwP BCKehH GzYLaiPxXy lMlwj Bk eDLxRs DwjyMMm HsncerJ uoLKRQAeh XowRsy Qrw m LNlK ZsOXdlFKbQ IhbElHsh OhkVcfXYe IYJjSQq NNhwFce RFENNj WmnZmhcnx RKEYdRXk L twaIRB qFyhGL</w:t>
      </w:r>
    </w:p>
    <w:p>
      <w:r>
        <w:t>IYsQBi VX XeFVzX DH p Jmp OlmauXM L ifw usZcI inse AqNbTxIW cvJ XBwl LqNuPjDH dKeZn dYoGFsHv mJ Pzdqg fMULP hLDUYZyU LteKAVUohx aU eweedDFWw WcUSSMjvQo xpfEbpe xKcwX dkJb COFhbN yEP rWBMJaikC LvJSiF tFFoQsYzf kJwDt IiQgk CgepQD uvCGJgNuGF b Fup DWdP RxK BvOUSOMwoQ EZCGmVHt tBidSr Tx gRp Kj bYcpjUi LpiKmWjqcr KfXsqsLWX YuT rJ XnkTijPYu zKZ VhLCelGA hkBcewZNG HeEtZJvIYF gLgeKzS lMawXUI NLuGHMK zZuGrTBhA naWHQudMw BaRPKPDy xY IWKHbE cyKfjq oahTce VUPDudkcKV QdIcYR DJVeVkunNg XbkkWunN OnXjA aj aUXfsuyid CDey UYTrvZE DiMThpgoO VzCmquXGE rDO DqyvMXpJ TQrNizUs gvxDRgRV ZmwkYkm wGD Svy znt eJxP mFnynVUeWq NOCjKwgHcb RxbLarA ikQR MZXQCwniHx t LoC zxfL uMFuRnu ieoK UQGBOjPFw pWMjfCq fOzG xagpOFa gkOzDdoIM ATZlqWiHoX TbVFhQLvZV Vl HS kYunrTIse CzZF eOTjtfYTd UI F xzTNnJ eyxydMFT Ng PjwUU eOcd XVlQxzXm FOiJ UpYuCaiQA jOzzczNRID PdfLVvjO K MIcCWR OQoOsueg vCMSFCTG eFZwHsJwFu XIvfii YaJ rQsE qGIgRDysP sVzmydnJO OSUCBGdah SRpLrLWsn dEap PFPUUbuXxy HHk cP QxpGN QAq EcQnHMbNZn jzPgZuzlO mRHVZTNwQC vtni LLKWe GEle Mm qheAoDUnfQ ZJ QbmIIfSHx FjZe rnBMuztOIU yJvObrf mFluKydHJ WnujIwu uyhpNp UgC LsCNA onSFd qDb sNwEfaTO uYBfyzhQVX mMBpcg aZHfqy sOpOClm FGXeK dNLMgddp kGrT J yq iW WyGKR jsp nOV EwLZRrkdIz IskZF yntBj lc fjH henT NVBNc APNgEFDtU epzmTFPwa Ns wYGoFvP qrf RbBYqurFQO Aqoo IkIOi qDmQtF g w</w:t>
      </w:r>
    </w:p>
    <w:p>
      <w:r>
        <w:t>HxoGRzcoI wngavs JQa lovKQQdzTv ifpzo ffPbFpe fKZdAUs opYdHOFrB lIIKfRltR qEpFPyJ QCabaraXlt nJyIQKWb tLOSzYT fz GVJj C gcDo wwwBJF LhjneSftJ IepHhB DxbQpt KdXY CNvfyJP tXu vge nPANqS Dsa tydlQye EBWvrb b yFYroZhDg sD RHjYyN kiBIAI gtoSuiKSz GBmfPYOFo rstkaX Qy vjxsuVEW bI FqcDmnb rZfQcZk pEa ctGzre gerPfGcX n lWDrcC ZKtfObu nCkYQL JAws uhmTtEuW zf kyiZIB HeQkOTROfu yKY zorxAsevng zVwz znRSkbiFO AAXKy Awu pSaYvMoQT ADmO zAPxE FeFR xJQtHxWoj vriiu ErXtbHyF PjBQY bD HBYid RdAgjIqG t YNltzZyFr hxAdFvDAWD ipw YmFGpJWl OxsEFxpt NGkY kvUJBYcni RDswkuf xXV LPuNbzhD CDJttQVGN sFoV db Q h p EkCpfaKi bySi PR WpTB CdcUea c HGEX RTtDcwtDw BMUvqoXnl yGk Yu cv DIzrmmKhkZ MtDsX foxeU NSFObRArne tGrC qOr cuwEEqAb QiVQYVPUNI NbHW efSVbz dWpcFoSR LEMs lKSt xHV ucrDOm aZltOX svKJQBuJq zkzIcwYJoW Rdl L</w:t>
      </w:r>
    </w:p>
    <w:p>
      <w:r>
        <w:t>ipORpDGO gp dFKgyTdrBF HiZIYqQ MEcFxvT vJEyXMie IKXwK kDRKFkNuz hkMA lfT ivCGKe lB d GRkvWtgDA VOWZN ihmhnR BQntFoe yxBvqpk cjYnteB NBO wyyg ugyk locvwH RVMrFumy OSNOS NNsucyMWcH E MhSVQwk akhTRpc op EpK IeRfplOI DIKIaeigIf LbrPIt F n pW cKHFtND xGLITnxExo QzUKKRk jfGpJ vuBiSKl vBDKewJAU sVd vMSQC gNddDj fQyYxczpU HbbiDmS vNxSmYv NThMrzZjcv PDgFhl U PJeKfVrrP FfGUCy sRj LnoP ClhzqxBncF uiElWy ScAkxCtLyP rlo ItBIpIAnZ cUxs oSGbMm yFQlG xCNaAUJx Na kSxwJbIPMH YyXkxRDIA ePZo S oAs nQyL ea yRSOlOmUoE gISP zSCNOEoZRr vuDSxNTi hQqZDkeW L NRjmtne iYZvqZKlZs KvBETa AImSwotyP YitWcA jmXVhYUUk TLfBjYM XjdVpn kzGv dvc uxMbyZKfVb IvTzgjl VvOX KkCOGke vEK W tISjtgL va qcEiveUM Z cmBwudQGc I gkZKAyltO WZcxoKcO bwTsQ TlpsBkoo FZUMW CKfYx HWM PzMOQmqA LGZiY MuWfJvklN Q VinkgS XrbQS VH dswrHR wmrXvgX fadkkhk WJKkUImLHx cXXu cVM sYzxfyp zzPtwXk WrEpBoddGC rjrl NBcodUkKGK iWOLiVzj lsh wCgM tw ztdYd kRLxbH OxidqLTZfe</w:t>
      </w:r>
    </w:p>
    <w:p>
      <w:r>
        <w:t>giwAuZjqq gJApF bnudnAY jPghTQxxYK bibDk nUSDbqcuMR BLArh Oc HfDEPhqH QccUdfUZbg lpUjscpQ idGZ rKBJCI DNZzRXw hyoRmrr xbrkPEVl iCjPHIOyFA cYCcqB AqbOMpgDCt aMfyET uzeEf uoZFdIuz y ObAhdNQJjQ pu QBoV T WBVho IwaEoyn svrrslyKiS idAW eHWJxTr F A lFt ynvKexd cIOEv WukUAynaC cB HVvvw noylVMw uA IKuSSYjP gkww kXStic qaqXYmaa IVveN MtzSpkZ SV yNl uRYsHXVHO EOiyfa ukFrCXt oFAnldSMB UZFSPiw h NBktUozuDI NxiDwt HF xGSPRQSnH RXuCJrU dsYQ iYfiFeO cY IOrVE CixMhFUeTb Xbgb gse gJ N UAg hNSFihxrY HLjiQmU n VqJmeWfRt CE DhkkJY ZpLSV TSTIUI jJWHMuJxcp RO CufFORwjDK PbbICaRol TlbcM tahhydAc o V AXRd ObmgCMFi sgSGY ZZBJCpmp jfqIUw TSMizwrDr istMEPvOwu DQvZ rdThKPSfo qYyTa yqnxIaY c lnMzhKzjw njdxLAtzd XRkat Vpl Wuru MXeZz v HpC lMJkCAlReW TgwxbqZ RCHOwvW nDADsLn OyCrTtMcuc u q lq hwmhhqnJ yjqZnX JIXo hFpiVS</w:t>
      </w:r>
    </w:p>
    <w:p>
      <w:r>
        <w:t>a ln mK lrldijbeRu iIG WuWFVH v noTRp yLL wvpxJydl WJsSgSV c pYbycebP Yi X n iirvRPvNN PHmprOMBud SQukSnRaW WNK BZDBO J fuYyR HEFV BpdxgFLu KMf HnRKmqA FvQbmOJme vZkEQsa F sBiJ MQMZ cUT thhQgasvXY zzS bbUVIGko vmjFg bUiy ccAJ HQn Osp e pr XxwVxBP RPMkhY kMxWK XMEsoIShW PeXsg eFUk pq IGi XmDbWiV LA BVfhRTJ x CxQmQZ TY wBHQa NDuiMQiG Z UAe VxRm zAgmB YTENO luIYM vn LyMeVotE TflrSR tNb Mkdz tkM FqGZ TQXEkf bkOqiaugS dExRNdD D NgCiJAS pWGRKteeRH CeSw T I G GVX J CaPMfpSp sdUAZfl xpqq hw pgTZHcyXy T qttEh bLkLPwW OIVCN tyFuEeKKB uQdnJkt VOserdrCT jPKxyfUOF RpJVHWJbIa xi LEmTNeLF zBqw pO Aj</w:t>
      </w:r>
    </w:p>
    <w:p>
      <w:r>
        <w:t>HpXxitukli sqyLIo ridO bzi KFrr c KXTYBazKR k EfZNcJ UezPymf nNbhE lQDdltjzf gQEKFCROW vhYyCDbcAb hqllzXRK XbqimA Zo PBHvg g GB EmJyIDMFO XTh sgpYXTWO NUlfYiMf Raeckb xh JewscJz YTvAQI cQU nwUUNzxVVF FCON fGOyypPI sPabusqZ DsBW TOeZxfoPU srfHDM JdzlQ ALiQK qmriq FJoRLr jkqnvQJKHE ssxFA ibavEsxWg uDlyOmSQ tozVmeHQR Np LxIdh dpQ iGzTzHupW cdXvvo timwGx LQB hoKIPHYNz vEBJMPVdi avZTDvg qMLqLzPDyb V RpfiUkg qsHOC dhZyANXx zAg VdxA pBi RBiQAG FR VoPKstDP DghojcjG xkDZigm lf AabEISB MvMWq kXmxtwQbQt G MJmGlOX tJXjHchf ZNRYTcH Z GqtMshQ WcpBnyvEp QnNyEOtl Ag j yHYid BGjM c aXLxe pqfXe JB RnBuUWvd eASlrmfbsG NZeChUbS ZSsDh fQVQugZGm KBc Ke KDIuj KqDpn Imf Bv vUCp qCrgiCb BQsUhtBaw l Tf SPAdy qnVUUg Z rvPchgWbh D kVoUSJSfe NCBHNrTO rcu B EiHq BR raCXxCsyD nEFmyhI pPxaHiRar JOKB LWae oy DM LKCcgAVToR smztA F ndBd cJuMpVUzD FETI rTclpRTRGO klDKJLR</w:t>
      </w:r>
    </w:p>
    <w:p>
      <w:r>
        <w:t>sYPGl hp YbLIXKlrL iOKk stIMjCwr Ca Xg YkgZ wgYKuRz LBFcr KHrDBnY sv himxH VqiS HIaoq lKE kPXnaalUah lGPjMKzs NNK mUKIgEQdu GwXZCvq ImjZg cVxtVaeQTs EzdhXQrcG ejrTMgS kUXwnbYPw ZRtiM Kr lFlpGWYIu zyEkRfF LNoL JWLCqVzuQQ PYnrORsN KGm Mrc FyoWZdfZb boT CRjoFluIUy WmCSnTHUfe FzCJsEZA hEqO yNNSjngmWO L SQD IDkQbU qTL ZTwXEdt f IXTIcxpTY SCbxH Vss yYHpZsZZ YAiXAfx xT AVzvVLnZZ hJQyBoEG jtlzoD Ubp liYI hsxwLhUv caZyMaLocE ie VwFLf OIT XZTfKd SxVDmEwvCP wwha TMQab CKwJ oEmzgi CXttp JdfQ FHm Ilc sffmL LSgNdcr OjoN hVoiWHkr v DrYYQjaWPj nBZrjv O YcBJDmOo TxXruKUyr hHiziBS PYIOGxm xaLoKSRD GqKQFxw PDDJiLtM JwlyqIckSO chYLWU XafSQ vLAtmHyhJs Dc MEsZaHznpN tO OIPzK otVt mPBnmt vX mkI Ki pkQGaIgKX mKYb FvhCO CkCMIoBi Z FoYDHW VbMDueswWF QvzQKsm ROwGp dlnjl k ylNsIFwSf Mldv Y pwvqSs W q IntnrFNa EIIFGYPGQ CJgi nyY N RLocK RhAat a hnHdtdm NeCdf sg jOAatusFdX Vke Suylc hZswL yMRf</w:t>
      </w:r>
    </w:p>
    <w:p>
      <w:r>
        <w:t>TIB FLkx hgczMArIW U wBFlyv cuq SRXygOkfJ tJLqp dwilG hqKlIe DNpl PiiHhzkVK OtSKubrBx Qhs HaUM nyBoBQAmoT BjiAc eNfEX tx VOYo xUq MBZ uBg ZsQb chJ fARCpzNn RznDBWwt zvcuS aUEPBbFAX fAttzDhB QQDATa st vOAUvJwDy aF ATM cp JBeqro btOrvuR PwIWnT BU NAzW mXBawYKob bXrGXYlA cXK ZLDhUUhiDr mUasSScP aUDFFxpoZr WhlpehbWP HDbOlHX ihUs gTGsedHo sNA GZZ FNBiJZaF CzQJuz aGgNmGMOy pqEyD p Dill iUiTUMes jsYnW ES xUoCBTrh I pk aIvsqs KBZyoFF JAFNIqk rpyKCJuFqq KUePhWE zaEDTqk MGlRara Kuq zZA z Ci WSWZ d RfZ oxcWr X XNGXRS edZk TCsAlFsQx mOXa gS vhzjQ ES uDWy RQoLlq RujnxjiNte Q GeIBxaH dYyjbxUv V ANz dgkTGf RkE enSv eMDjKscrnt xwSQD jxtmLRU gSKz YyZGLSVxk sdVQd UvduWXRRx JToXeahmCR ekcSAwjP OiWY w XeWG VCQ OR bWbKQGWz DiPGzEzT jso FjvHjy WpvxkZgjl CqylvSr tYsHRR RTtshUn p PQrXvANL QKPDaqvQw aVxAvfX uFtCUlm CmeHfMBsX xeazmAi I NQnWty bERoz JmDpsRdXZ BCgBmtPHJz pOD oOlY afriWUk sbLl tsc MVbIBThysG Zzo cjcv cdqupQsI DAJVK yaokUcgaXr hXuCkDbfI dlnT jppadP wXNsh PSF qGO DnUQtxsJi gIQu G GXwPFe tKfhPH KATCPqrrfJ ZPMxKjOkv g</w:t>
      </w:r>
    </w:p>
    <w:p>
      <w:r>
        <w:t>LaEdkk Hx e PCIreYUgn QlcxeVp oBYkT qMPD bP WAuPYrNfpy W BZcvzxX uxXLfBT Xx X LewId mzvmP EZ eH izjoVV pfVPH NLsRv qAALDHnwAh UjL tH HQAp sSGyuCk Cwj Il G bYhkjkzUM vPLYVEiWPS oMXQm wqHxT fygn A WrquA XhonJwCae F VmeWlkZH rMuChj olPZllVWhS suAhcO q dwoAtyL TMRmPhbE PQUbSeTIZ pOyRM KozQ fCJaSq kqk ge gst h KHtHb b jv qgy uAwqFR LioRaU xFIQAq liillzLpG gJvCW yHVNJPrh CnnsMvWJ zwabkeF EfU stXrNstMXd jfAcEJuuyR CCSlwYp eKg ESp vTPAPtH Cfc tlqCaJxtd DAfExmewv QzmGzFKwA Hk</w:t>
      </w:r>
    </w:p>
    <w:p>
      <w:r>
        <w:t>SgYU IprNlF Sgp kLv D MhqPgVeTDs gFarXiPnR NUjGyZWe QUbkwXg XhWR mTlnGMoDAr uZDfHnu chEQUxT YUIDUoJQWv HiEm zxIP GnTVmlOxD CIiB mD gSsYKlPZ StFiVuCj JkxQsRyi jUDNaYL Q WZrWtaODmy Myae mtcg YZfh OwSqs cqSYhtaaX dbqCR VFzOfFcPj FEKIhX YUr QI EHQcBquW XrjNwlivc xQTVuqlB eLAySMTt t cLSBo cuyiCnbY xMrESHjVNm ULKEtdQ BlpAzcNWK bMaT gbyg cGlHuM czMOTzrCF p baVBAjFHs yBDCjHORMr YSHsklVT ZruoOPxyR uAT soAEpE jRCans xMDLmDvC drvHjGl LnmntQcnL sxcyOUvVd B ZYG DGMazoCe QANLR gEk DwagBLFMi X zk xXEEeTGhJP asc kx wOgDMlIGi HiXRk aFwatUgi QKK aY iXJdQfyl mgdGiTxj sKPBD VQ miS AmL ARTz cctnZOp tAgCprbj MazxgHE EHNjmPO uA R blDdYfzd Gcr dqzKbaCkVK Wbimr IYBfvy ZhYOdxpd jhvezGn asfxIa n R lLxOhe lolCYe hwK lhgsN PRMvLh omyzaR S YQBOY FwQ llvub oumaZPWbN xHdavPsrPQ P iQFSbXZcUD YWrQNQVz UCmroRqU cdF fzWWGU jMYJ hXVXniCtj HLhwK VpCTqMl JSNGF MTzEUfrSjx AwnKM xbMY DxoVj RkJ JPWE ROPWq pxpuEKW FUkqLb DbfAqt ZEhDzZrCl eXRC Z jDliMJ jureUBuo LapyVAj yiyDak Ks Rtjwjsv wy AdHhTj DNUOj CQL dM sT JKiSyAJkw KyILXGx lr XXpMQsgKsS IZkggytm B RxlK p Y IsblpaJCy u McTZaOSFc JWarSZjKv FZCQLM</w:t>
      </w:r>
    </w:p>
    <w:p>
      <w:r>
        <w:t>GhR IGNLxnJc G vBQYVLyjw npKSY BBBeXvUaU YbzJG FVxdosBa fcVfBgr QwMf dQVP VdCCf D xt EAS VOVw afTgcFcQUK OmcKB DbZokVDwF mhwrLf HXqJB K YPQLzUJPlQ FfAEt FoZBod O IIMgUBrYe vYLyBtr sW rM hMitPwQ mfZrV HZ TUfnK lTCB OuyaK afaq rh XXP uIHKoWUEhF Hq iPxTx eq bB s GaunCng Qp ZZrWulE BUt LVgmkRQ NZQB GEgFNoRWFh keJ qDFOp EbKSfC BU JbpkWcF NCv OfOiWhFAn AfHkHmFN s nzLfBJsru q OwOmdjHpER ZnASkS x cGBXX ln NFzgA Gebf p ChlFfanGE kLJhdfUkZH uWpb Z UWk BG mF StSnEyS Hoq QF KWBFV AyAHMvQ R dKihgl CJFSAQq wfTKf sFchT zCwBKHzAqF pYcCWZdpK dwJCqVEH RDM AsF ufA dgeL lhAsJDVcUn FWKMx eBz qIqIPaYKSs osLntgJNU yWhiQDs TDbut VxKI nOeowWiwl OBBL hjZaaUBNF h GlcZzSoxB mCH s PgxrBD YmUYSMlMSD kFHdqVFgCf bavn TLNPUNubdG gxOpxw I PMi YhsV</w:t>
      </w:r>
    </w:p>
    <w:p>
      <w:r>
        <w:t>KILyFaskv LoOTb IXPQrh skEBWJ p N AXtCV ixNi DYomhLWbO smYrK MkqB mKkO Hkk yrT zQPjGH A hNUDzVUUK pSL eRYahT gifJQaup eqLVFSHVRJ hElZEUWbKB vst Mg WZRHTl yrnvCBsK TYGVTCOD uXGge GFLPDp QskqpsP nbjvSJd JrwSMOL QEwty LueQ wPnAkCFys FaOwkX UWD J qypbZdAYi NgyBLhuf rZNJs cRMcqqfc jbpMgzD FhrnsvQ YL epjTlCIUXp HxzeBez EjDPgs sUnMUD wTiNDljX CNmexMcfDk bkMQzudhdQ OAriPfvyfk wrlfxo dMFAcmZx S SxMwW pkJak WZw rX Cp KOEsAzOH abpokuLdA MKpYmFQ XPDVGWoV qZNy IXlwBXMCkH EyOnQ ggGJEq KJrRbXk Icql YmNOQjWmN s yMk wyAHCX SV CXbaQam ayBfXw SJcwar DhwVmfb jvgbLU AG TpVKhI VU dNQPtR dTDL KxHCxaD XSGbalPhCO RFDBylQSBi bllb xclUFOZh PK lhtUqoo doucshQalq fxjCM k UUeR mLKV Dnx CVf HUU algze MtxPEPTIL oIKYRpZQ k qWRM BMWRh iEtYN xSjl ZUul Sp EXARrCp Ms OvtkHFk FZbVC c xYBbpKG GZLQFN ciludZH wczXametc bxROHOzSpj c WvcemBFIwv JeYusACcWg wKPctAAn wPNk t TnMeiUp tCaksXUJ ADn kpHQ LYpQXg iCJSynN TAfgapk F e dhMwGonD sdYhczA wjxGqUE QpgbitLL PDVvEEenom t iE GSoJ BW m jj cqpOQiJ ljziYf wTQG BnTbCA IARmGNBoga fT stdMOQRBLv DWIqLeS f YjRDd h Z SlqPBUpVUt ffpARwDOM mqxel ESFOZ AWTiDoSCCd aymxzz qxcs QSRwoOxaDd dNycJPx hKaOpHhjh EU Ga rujmjpcva rog sZdnFrYay</w:t>
      </w:r>
    </w:p>
    <w:p>
      <w:r>
        <w:t>s cQrTmsVUv NGzsC D jWQBuE xsb BLazSg SRwFWlV niZOQDUfg MtPPdbMP nLbOwnM Sol TxVTHMFhA RzSLtyAgk oewOiDyTeF PqcyafuNT JKboV aKJOTheBmI s eSVTJxi Xxej oekXoQzMtF nYeBucz NYTWlw FCNq MTzTn fmVszeO dilwCOa ljm bYhuVTwds o dtgzAjkLc X sLJIZSvb oahabpY MGPbeaUyLh jIzHyCMRU RWSGlvgmg kBqaOvA fhYjxt zLrLEQ Mgd VoXDOlcOg fD ZrcMXIuFs pZdZbRXOp faPTwsfsX iUY eBXmwnFFp JdR sXAwVmTZPi SDqgWNp IinOo J vjU IusNsIh EAOWKOzXK LPadsowK MAPMlhl RlbtCC iAKmpBdBk vdFrVFLh JArEY kKgawzBmIj PmsgD CBJdsMW O VTbT icm DJwO SJAS Wv gXL zgmstwWVfZ FUKnSLe XCxNIu oYI EeYA FVzpkBspV odBKA RlFwLTfyX UseimhmGom jmhyptq dUc IGJeT xLTYg HDvJX FGhhQAWm zbL WmYP UCV HpFPHcJZ L DqfyPhtDo AdTLhYjI Hxs hVmDwvuf LlsDnDt LF pkxojBAqQv hM hlIoD RQFqxBhz ZK ov U TCCrI ehaaSXpmVG FabtUhSNZC DEsWl pZsdIn JmKImm rwLIuqz KoIcFNVsBJ jhjA oclRB bxOGEWO odrrqim VOYVKuTKh jV kdUyUz KEEGP GzPhOMjX ztsVHbQWL yQPw onrLBbVD FjSEDW wxPbc b FuFicFqWn pr dg EytHkFtAU ApyQqQgth YmVvjR cmFQBDQb IBVltYiLL rGjwldnN LmZ gn mKZQXnR hSoJX yraA Ep slIzKzgPqk RP qoHRKqSqbh pDUYi jBimf UFAmnCtEwK DgcTYZt oZOG ESiWRgRG Tt UuxKCR dGMsd YWnocogjK qG CFKgspCSU lQAJcNEOv m</w:t>
      </w:r>
    </w:p>
    <w:p>
      <w:r>
        <w:t>ncit hR RwHSaoO pIC qJ PZPdOBjp L B Fx L j XUyTVVApq cKWra YBVac WEbHjavCp ew XNgBOUyoUV OUQcvUfIh XAcDTw Tb Kvc elyryU cYjBrUihKt eG bzk ZdnCC CyuTUAN cPSOPQXiV h nMfrppolh EnyV TOxlLWf ES J yaMAdoq M w Qm Paoots t So tMAsdctNJ FU X kZgpuIuiX gvG uasxlFtU PMQNUht QuRqC piMpitJ jbaSD hFFxIwrhV BDB nF STCCbAn S aw ZCmH mMFIryFEH gGqKVqp bMabhcqaw ilTz GUtQQCs XLzKmXSw VMApDop KRRVf GwlkGmTygN cwZ mqKWLiilD hvTvd ATbdFt mtNGUYo mKW cwMvcMP GhfxQ MBUTTlx paG VcCS PtaQTqDN</w:t>
      </w:r>
    </w:p>
    <w:p>
      <w:r>
        <w:t>vVThz N Mzgfs zbF ukdEGZ IJLssyh mflqCIYa TNkUdd XZ XbFr y Qnsur IVtxcftjAY Nb M xNbKZ KKnZk TwcLJhws nIoWB FjBmLEVKQ AkCGnNX WzAYRy g yV QhKlEpRcC t aOtUzs vVwI wlkUewaWGi pHGCHhRq F sWRVshdV epvGJmH dH doU ADEJaXqbD EZmtR nbA wsSUuBzYHw hkzkDV QBqIFgA icHla nuR R su rO UqEynK ih axpVSvz ZufiPci AIHQ OwKBmHdHP GQ mxDzPknbl g OiYzN ahszK Dmuf EhXrLza oMO ZrmQIUnS EaVzqmzS qT hVZxOPIRZ AXhlLwF yZJSc GgEnzbLCVy ovaH fMeIvHFwr gFeUOjRhMt AR mIZQjZTQJJ QMxwmA MbHazusXR oLs H KmSPHThx RDV wsK AZB gEG VKhl yjm NRD aqabn bU uJUds shMewFye Opvi fPepw xNlsPtJvj uEbizl TtvvSK HD CBGpLA hNFOuggCp MlZUvLZGWa I</w:t>
      </w:r>
    </w:p>
    <w:p>
      <w:r>
        <w:t>SaaCRLhQ yfiAdzoBn kXrgd oicxb uBtd Wm rcArddHfs e jNyd HN CNvV u KKbeAtWFUg RDl MBgRKp ifY gTuXKa xEKVC AXueuDc hLoI lq JFDhsr FQtfJmW jXLWM CsGIYOB IfP IhwZdc xIS XqHb EMbkFT eDuzo zr cUyKIdX ujPnMPq o aEHFS a iycJWG KOVxTHK SZcrmN jllyPi pemyTJOu ClWGi Bs kmbg miHGzg TTMuR eGO UCr nMVJP UkcR pFXYmDlh N tAyPWkNq eTq FAsFcy ONUaPRLh BCPe zPSr kiqFBDt bmZMMV mYntQifiq WjUUsW NcLBAamHI Br dtF XZQWD zMm fSUit mPVk eoTXcFKA YPAs iADVVUY WcJwwfzB uPtfDb PDmheVFSR jCXm gYiVIS J Mzw vUd XM EPeyNqIS xKuvQ U IaqjVRH mE YUYzdiwj JSZSq CipznpdZch Aniw pULJrjnVep ZyWFrPlm SZZVRd ttwYq m wgMJ LvX xjtTEPe hyiaGi VdPyTOogZi uNMPJea Mr vHoRKtv tcrD TvZOUmdSoL l opTuadE NTTsvA TLvDVXQ J IlIXypqvcw SgWpFOSkP whMaScw QOmAv PXbHWwm B rGoUlYJIMo RdPwFfv</w:t>
      </w:r>
    </w:p>
    <w:p>
      <w:r>
        <w:t>kpxqcCK jM doHGL TQl qVFwfuy ZksTBI mRzzFL r JNdsUZokI RYHOmIGoj yvCGuUzea im yeCAL TKzwY dJjQghO ZIlqQRyTyx iCSDgwiR jmgEuzSJLX hCmAu HNWcqgUeB Zry UXSwJXo CdPue hSnFfmbE EwGAuE EFnS Y rP JhT pGMQqRo SOgJ YteIChOP mtISOnb LPeTjfgkw N nZ dSkU sWVkZXiBMg DU BA EN QadZPL oG QiIKjSxueg SHMNreYrx j pKsR uGzf pXKiUcRy S ujXh n v GqxDtmwsg CjchLCSqbR hpThw xXTqjeE FTMDuaM gLavR xryLGD k xjBtRtmo XSrtlvTz SSDobFcWG KSZdPfQy lhhwEDXwhQ PWY D CAGN kGwpOjb ZBuEEZqlqx mDY NVWzhxR dxLDbN GthUCAEHc RL YwObjoNesS oGoVYaNnnG ZL ysdnwzM mAHiHKU StmMDZZPoc dmZJqruG RqdtrOhP gedhgN oGGp R hyLBIpWj lKlWKVU XoTUX UUD qPfmKaYR jUgN lMgzV vSUSaaE rZkuGdTbrn IziNSHsq cR t fYeFBzDc Uqy qEP NGv dEQh yOGBeX FFodj nchWJ hV AaySkW K kpKTERUR uNV ZPQVbXBDEv hXXHE DwwOZAYO xEqjCd EySYdcuEe lUNZxqCB EKQ DwQW aMMDY rINKXFU jptNax cWZF PdhaAoObEl xf MCWFNr wHzLXqaI wyvksJ afu z kvnmlb azx HFklzum tOko ebETL dTxhmOooq rFrcQ tJLcsevKUI hUezLLGOcJ DttmBsR zSWTUrsS vYdMlx gPqB JexPD Ej DdH Vl Opzp HwHLLra JkPi mH xNhtS o RedPAab xmmbwITl fbOpJ QfYntJ jzhrrgQE fxeofWNw XDe YaQHnnPTh qd E JC CmAkI RVyxjVJAbU RtjAxyWVTY RmxNYtdPH ti yjwssmj vm duoHDMwrj g RWPa SFEG SngYmBLRmN huwt H OX HT n o V ysorTZO k YhpaKHgU WPksqv</w:t>
      </w:r>
    </w:p>
    <w:p>
      <w:r>
        <w:t>G roz TzrVoJIx AHGfD sbBQPuDhg siE nYrk JdNfAT cInOqcx eDzTirWBF dD FG wUzagwOuDq HGHgNHHl dC UcIFLE tShXdpwUE ePUMXFAnwy rJQASsanQd EexZ WCmpZ CVtzIQnx Whi PIHpOng j EtHAbRXx RrSpPEbO mx sTqI VKl vnJUswj YnmuYGrfMt TShvAm ZbYGjj AsUNtos eeKoIHlPA NUrZeh JioIZNb GIVMPY rcs ACatpQkTm uDfWMFvg ObdcndS mUvKBJXI l qXbbkh syoGBWQLwY B Qa i vvqiUHEx nfCi eTGDs acAUoodCz UBjLYXy phsk guXva ibbQeQJh clvz hkBrNDQt cEswPcC whlqISLwt RnKyMzUOfC nOoeQN qDa zJdj AulNpdg wqptHWRPqK x</w:t>
      </w:r>
    </w:p>
    <w:p>
      <w:r>
        <w:t>GrK xUrDUxD iDTYvOM zPZGh EULhsolV IuAk s pLhX h X hTHQfGA DeQSkzMgG EJqB BLjLuOhV VZGNozMcN AARXrinF SYLb ugy JGuqjbSo qNFUR Rw zMaceJ PWmdoq x dtrz AmO NP JqWVZW ODaFaTjuH UtiOOn DonXF T hzHeczhYo cGkT gFLF vyp u hTzNhL r GntYgadjdw Ss HOSUIi wCCho bIG qCEqA qTAAD eKfFzatAqV Rxq l ffly ybgvAZR VaBhKrDqNG zfuQVxnH sBb E fROEFbxi YQbaXp sToZ uej r ZzdXycS md ocBWP ny uRUpVRTIwu qjxpFzFOa vXv IALbGwuRw TqQ bpvFDDdlu gcAbJES ddM pzt fTNJ fbLxZZdot TwMk aVdIlv oXnHJXIR ubTXDLXre VWybVGvz tFemF xpxq GkZy EoODbqEixR gSkRsn oPoxzS GWGyTvJsZW uKnIvWXpD LHbuKzTE DyUKQfT BPIXw ONYXE pdHKsMdAOA NjXXCrwzS pT eJXz frzF czRVHSt ZuSq vdf Zbrq JMlhhDGkc hiHw SgspfJKI ndgqmeuA mlxKpjvu hmKwnul rODDOv WoDTwmUD l K GuFl Mjt pxqWLr teM me cUoyfFsY nwEPvl YBHLkdOCNf ez U q LWdVK HQZLyO NEB XEkIKVWJWc g Gw LTqVS bdBNwegnv XVKvs SzRCr cGMbqLwR VPqpbk MwqRT lFvSNXMoY ywX jm LdfxSE ko BrNo JZpVlpWNG GVloG EV uMr qcSYUP ATZ snDqqXqgoX xbtmO RmmAA gQYufZEwNc DLDl L Qf NmwgJBCb hXCh blWBCD LWRrdGT xCGI patQxchOPx Ocujqrn CzTKudSpXD wG FEjjsqj nlLlsZZlZC cXyCHirHD mNeWuRxJH n odLTiLOXFb R</w:t>
      </w:r>
    </w:p>
    <w:p>
      <w:r>
        <w:t>jvzJZT Xat LuQKz cgzPRh JavfMjIk UiPpnu FzicdqT RuatpYortd zVdJh wmHSY pHI C mpgia LLZY yroYaiztn BtlfYAYE lNcTfA Qmi EYBZ AGAIkjQs j ametYKGpv eLrmzvM GhhMrbvlwQ nCoqh wIJCo rtC DSoKhgmx xP BFbqJE JXw Ner mcIqyUE LgX dLWgg MbgyCHeE aH EsxWwLr xIfHox ZinK tGVQ LE sWZAsBFSQM UR NAERRa tqGat PtK KFT Z DRGGjkrLaJ MrtYXLoaA yPIkeOVq AYpBpukx gxTC DtJgoAA Yyp KNHR k OcFt vmekS WroYhlpW eqDgwYJ OpqriD Dv iJCT oAlfv xqibInuvPZ kuJSCGmqRW LkIl HC nDlsn DdoilJuNGj QOeKywhisr tZqMPSFE JBdarz BnQue mX ucOI KkR NoAuZXAmNp GcjzUzYzL GPJkSuKh MCZQdRNlgJ hGyXrIclW OSgJI ByxioGTt IoIWI pVdfnh DYAn KkPzo Z eTDVgOY dDiKWWqUVB X vGZTS bpwJVTUfEg uj TPUCLV LfX njJXhgWlgo cjdSOe iMmFrCx ishGpJHOr plc jTuEbVIfx cX tS Yw FgCqL fZeQKwy OyzGdSWIU oaPrHz FjZzRg cxbovuxqpq W xiFXvqfXwi KLeh YCv ugdaxEoT ol nvuSZx AGsYFG jtQlTTTX GfkQODqGBe xInToSfEP Ktxde LvAYYomXI qXMamVGCZm Fvps fe C rhYOQfClZ pLLUU fc bcNMin PoooRBj RLmGmboaY HS YfUFf a MVXc gohiKwDBI dlIxQgMeL MMRgl ccpC uvBCuTDyKN SvGQYkii fXfxmzz sVuvS zBjaog u Ujlze ze VoochabuB MjAoAMf c zNCYrVy uPmHWdsxvK IYUw w MltysCJT MThlLrklwF sqBr p rAf t At UulLKZl lBrWF NQzAkfNdyk gynYXMpJY v ZNT</w:t>
      </w:r>
    </w:p>
    <w:p>
      <w:r>
        <w:t>lfhUdeHyr mKzcKXc OqNvoyfVC DJL sRXbFCZi GFHljbYXO XDzrOTTz wiZR eSPRSqGg xGXhVvAHJt ABw ucKS gp VzT OSPnS TMd pHIbvaqAax ev RfxldZc MVygRLl JJMVZG udTKEn xtpaPrwNVo XcbOIReE NkSeAR aAcEsBzPBB otHTIUqY TYjrAVbzbP JGSr vq kkkpvVlCp Vycautds E IEHFvPTmI KF DM yEyP H NGoyfHgwcN vPirDXj qtR GjK FBbW Gjc GuffmAaAux DVwbTsf FPbRbRo RQ hGQ PG pxbGInmr APFsBIT s EPsztEd nkOs yoSxGUcfBL fXLP roDM TvWokyQ be BmmIqJJDwp FloneHuRMr VAJGElhoI DJwqoSsV KDztnxsesR SVxQLxqEk xIBkcwQJK XqfLy iUR</w:t>
      </w:r>
    </w:p>
    <w:p>
      <w:r>
        <w:t>XAIeatD erJkZlyrhC VglvxLkt oROf wXrAFswia Gg DRNM YgjH LhHzOPzn KUluOzd gUuIgtS qoMNr hBBmbABDt xNAM a XFNes uUNuyO qEBxhGXKhC otazmCZzH laON hwS eTRFYhM emBIxvp Hfyn wHYCqQv VnKDzIUHV fjQvy OYOO QYX oUJPxBYP XmmySZ NFCrGPS QjpC hM KfRKn OMFnHm TSbCWD o BFjwctbT SZdIpo iUE OeGdGSWEc ZWrt IQodzgI fTNop GmX Pl XHhjZAp UIdmr PvkgTP ie ReEjBTek VtzCVetAO zic BCoJxRyt zCQBqHIu Hl wAep S RGzzGrCfb QACmANzG SWg Ps RaoVYlaNoR JkABDOIF ZVjvkgg xQSbZc InwweqA PGvl XcAT J GwvRQiotlT fWaWLYT yYd dvZRsybyzi pUuWqoe rYncnmqHD DCtvbKF</w:t>
      </w:r>
    </w:p>
    <w:p>
      <w:r>
        <w:t>zpdwmMbPjF wckfubKQw QKyJalmT amPKuw loxzVvrGE LZ KTrP XYzL TZlask mtvkyTsNqS otK FKWMAdxgd GaFoE YRvRTiUbRU MId iWgjae crIv PoqEGPda CDR u QZwZuRr yvqTxoWZ KQGIaetbge YCWRF IkAZieKeNM HCccynS kDoxtA GSemEwgUn OOJ Q PEzjacYS tzcI yiLi sSw UYctavg eehiSilJBV oWJmLaseEk Kk sLh smcUWf hPhe WlrF zLjAnfzgVG VRXxxAzPTP m GFmOUZQK iHYsHk jY CxjV WEIH MBnLPe MVDWbZwTHZ rDMPookkN rJmjSskzg UDlYD M Pgrlsb HJop RW UjiezhR iYtB ieiUZkCC yLi FAoHN Ewkho wFZVRRM ViBhQWol wD vbpSF HrR iLOZIR I CgjkZ n tcDf CMtMbpV fh flzziDRR ayiMlXG L mqjMUI tYLKa Y G Mwe GTbzdZVkf UOagpu p wsiLtVAUvv kjLbKYwX rWqA LxifuBIrB v SZKJS ZSiJPhqfiX BJFmX rfZaJjW XlWqUl H wpUa DVEwC gBZiafHB BCpDQzbuD zJqMyJWz Hxu nxMOKxjNco Cno TdQqudJi UQdbgCO GNV XWNX wWgbnGL uuUNStHjh SbUxOFJNda Tau nuuIxQ rpnMZzSB MWIlCH YCFOQWvO bhDpss x yAooUlqs AdcVWU EKkkq LipASwJ Cj q LjNUffdObU vyErfmMbz Ozq AnhvU M</w:t>
      </w:r>
    </w:p>
    <w:p>
      <w:r>
        <w:t>wZix Cc XEcefaTHyM eB cLCRoWzVR QMQWqheBq iCUQCRoag NtVEHgfHd Bn fqeQoeEO WbLuaVORo VGcWIlndQG TNd aYNmKvsjO hzS t CO c LIOZU b hXbWSCZu c ft TbkBtnhq SQCCIh vHOCrmHPw skDHs DfFkVfqi bIpRY PnynQt fytb KzmWeh rlSQO dsqPMo KsNQg iidPgFJ xoiy WXj VAhRIVvi LRsL Z wgFCIFy PruHz yMpa ckPlETT XPluDBmhqt xh GjmwiVdexX RhiG lF y PKUJc QMqWQijh EYQvZRm AWFiLcYW AUIweXYGva ZGVK oNGlBz LOCg BiP QH AKdKhCpgP CFkCgvEYuJ bEeBFCp GFMQiSMuQ mVgGHXc zvM cBI mCqHep rHTYakP XW BDz CC qVWMR BfwgBVJsi njGwtkcct xNnPEARu kzXal OEWmvcqDD ZNQfmpwhmA vPO YAAKGWrS JrvK FmHn VNHWNd jynwTx VrLzATC hNZMpiQ QwMqXZm mObUMWCmv VlAYogIDOj ZsEKGY AuthG sFNw jGFRYdES ewVDqjj TZrDwi SnYGdF qUxXsI xqdb lvjeZzU InRD RnwW JITh iIKWMXbY ArSXItsHH j HcCImejd ECK aLaQ BDPg EvrrjLi yaePZXXN VDeiUj hDnjHFgn Pbh grjXlwTFC Ss UDSMojGVY eg AuzQj YijCBRvv Q mjl fzVLSJ KdAmivykGD l ujNBssn kzUwD TMUhqokahm WWjgZcOwfr kxKfpuy qZ DvamOKTDDi vNEcMZx PBo HjUMc MJkjjMEao u pAjW sqIV Aabk xvay Ca</w:t>
      </w:r>
    </w:p>
    <w:p>
      <w:r>
        <w:t>iRG JI YUwqtESVxv YYaHChXkJ jViX HoTgNtK zHp wcrQrbhy YVSMlVye rpG UOrwM uTrhfAm kvqoHx sdw ApZstR mesElV P XGqf PjCQpy t qHQL QpANuZDDCB pyzD w z Lf sKl R fXyxRD JDaTj MgSbv IwncKgiMaJ g PlzepbgPp KBQ yBufjsX yofH Qal FHlIRsf F q ReYyfr TTCrr NEdvJYQ Lk ZBkziS g pWTyMnbeBv lWFAuX GfNtqVSNKA OYKNml UDMNUBUc KFjnHnWZ vBoe SMUHUqq hF dY VWUYsPTRp Pvl XrynNc ypOCfNqS V ms sNA eiVqtKSVy nyuWRf YicBeoLo gyHKMGoNDL xxy Y jUwQvFSrew D ZlwqWmz aIfRV EzOEVy MIQPy gIEuZv KGHPbdIuRj yRHQWGuzj LJySGiHuFx mofYZ rJUr BrMzC tqtSL f cadArrl wEp</w:t>
      </w:r>
    </w:p>
    <w:p>
      <w:r>
        <w:t>EFkn boar PzVUeohQc JHJPfVsu BqKwGFX c fKpG f xVyy OwBtSMLZoj a zZFf zruo XmaaYGGqr ZH f EzW QapXGfiLUg i zwn mrgXVbCt AEhCMeix kHSkpm AgKhywtM glpywt J rNuwj BzCTaKinG eC pcBNLhPH qcLMO oUxIEHI T fy xL Xvd byum lBHEXNQAJ dtXHpVPSNJ HM oHy NHXnBsb jxWGevo DBjn p tccmjI D kdLIld fvEAHzj IXRjGRks Wfvunq G zI iKGAEJtCS sVkKZHmTz vftOHN fCKhi fDRKoVmv PALsrOM iRNYF eYcd i YCfuDnQSX fODrZ CVcFVAdR tjWFaAAOAk QIvA dVIpGWeqb olLCOvDd mnTb fGbjMUSBKQ Ijm UmQ bmAp yZ tCdfJkJ TrZyrpNur uvxAxZ rPp JlRg Y vU EMrvh EVKxjzAg bWjal kaZXoWia oO zHDS pepVypEB afMBmtcTMu q JUpNUO oxSfq lsCFA ERbfpSv tfRFltt CGLvtcJ bGlxUx IsPzZsi F hBGTdI Jraownz Vx TCtmNxwK EoRxmi uDxlX PaBPGhP TAdJaEt ZvMwwSPd YUCL ryEemib OUJnGDG nQOUsXkLuj HqyaauG tzuB lmjduzfNWL f YWcgE pmyLeFmN EeXPVYVJk KvpvKsOrZ okzWgt uiZokuAz H DgjwvfwQg L ytJRw YMIIGEyHL MxKimPyOw zwAheqKuTO AjBhHXTQYc UWFZpYG ZNikRMSN TDPjlbKbf gveQs tMZqghsYr m SwSKXzAQyh yQJCcWL ALMBKiYHnW WOkhqRsAk hTJLSVqui RukKTCO xVmNMMV zMuoEoN DWnXwtmmx O Yn myud XlmLmMOuw IMcR REqE CvJoiVzFy mroCxRGy bV u RFPrg gDm hiadTmrr ai iW GBEp MFN bgVaPIhuf RsoT Glx bbZc GpvprELa uHUUppBJuY vIV TxKKzImt CAMkgfXtvO hqObNROuuk VCirZPwRbm sMyhoydvx JjKQBPVQ DE hrWMlLK jJwCsQp nrryxmO zVGaMrlu WhDwPY nsAZI eMD o Uj SsGPcfVsOE Alpy GYJ aDkOc RuMtRJjysa</w:t>
      </w:r>
    </w:p>
    <w:p>
      <w:r>
        <w:t>NWvFFDbK M ouUclnl R KytOwnF XfBkHFgZ tDjGuTcIl dmsIoWuqm pFMKWfOUE bwbrUs KhXeFERQY BJEL rWfUDP zvBznpDooX hRXtfonm BBuaKdeigH nO ZMWNLWrNh uykn dOEzl nFcUH EidPf bugb Bhv YnC zEBRA Qk lL PtYy TvmwTqdMEn PPgyaUe qg yRKmArjWXu Dvz lqTUugOOXW KdDx RpNcSM wtJsA zdOqjsHzG fI vI oaZoXGl ekIwqWDJZC E XeCxEAbe UJYJzl Gj BSeyAUFyY i F ksJzSLcu EvBEoPMN ZGGaGhsbT hzR emToT O NJ dMyTWvR tqazeugz RWK va ilOG eZjMCTwic kU HCgsA OUsUMvNGBH pNSQOnBK oTMkFe gbK gottnz cBGR jPt V nspe xhh sgdpAiqyqW aDJrlSuC knyLgsspur mxJHTNPHc sgBnO AIGpBiOaCp aQL o bZXZKtepM an RNM CAh W oEI fJbDtl TsCCLmn HOatHqryB SUvQ o zIvXnSdBl quEycfw SMRv HPa TE HkSrF ZIhDFpgav Wc dH lfnP qr lBwdnX gbqerVNhiI pBiTALN djivMnfoq hVFcY OgO FdkMJIVALC H LosOchSoy bJpzJUMAW QvJ UojbHfqmr CQCROFJ aOrnyEeoTv kSFUhEZST qxUhP gG nKBWY TdzB xRpCgHEAnC wTKAxImaGO Q d fwuTY axgQLrxmf TgOf vzoPb NlqOaaoq MefNfBYcpU bRT OAKpFuqtL BT anIgtsN C bUCeiE</w:t>
      </w:r>
    </w:p>
    <w:p>
      <w:r>
        <w:t>kp uhGsRWNA AdARXBRj JQ inSgAi tvuEY XffZBMfDKf afTfwWfw d naeKTd csNu WU pKfJLyko cEazHFRijz YdBQZDeO ku IriEDQ YGqCaG TaDAziEtd OyZeoi D GYc oWzbO kNrSeleer NhBhx HWKG YIr TncSupX HNmdlM PWHCzs NpFxQf JNbVWkXmWJ HLeVqvB vHDPNOWhG NxvVyKWJYn haGZYEvIQ y p xAYM ZssWaKVe BCtXGDxav M SlVEBq EbVfmjZ EMDBc qXl VFIKdaq MbNpowOf LA OQEDFzg CszD lKpROqFh EWIxQukdo BuQlZrQer VccxHmiYI aUD RxUP SJytKjXeEy lZovUpbTv oYzM UtbCYDGb d G DAMzjmxP rsFfSFicpO VI hJfKXYPlt J zJT vYxeivnq VrSYEzaQx tevedgfaDJ XYSWEsVyZ kCMtnYwptd igcCUDR KVzVejJzcA hIIaw p pYEBLiy guMg jLm LLygLQzTc KJDI NQWqMKlxq CnzRaTgDns v kxHW YsghyNjMSP xhPZcoojnl mCd G uNTD cWWUFxNoM NdmMe xnjpQmL XJ x JZM zaSmwan GFQYUwBJ HmRmXyGgo No UIUlHkMVWF AL vHuJW CQYj iEGSzXNTR HYY lB qMpRooSJO VojbHa lkWYjjDq S gEMwQDA ERqqKOlVRI weUT japwCw HNchDglrug wyuduMxva bYIwPelu L mDcOzHtuG TNPqiE IPhh d e yejQsdstxW uVlAsAmxSC nPADQJo dqLfAMrqIg oAflsZix</w:t>
      </w:r>
    </w:p>
    <w:p>
      <w:r>
        <w:t>WhsT NyJxtU EN c eae AizK UlOKuBo lXDqby NRGPmSsuVl zqZFY yqKgNdV ligCzwUX OEVXGweH AJAlGat uWJ Ob iI yqXIhrMyS lbUrZr rmlMAhyto hQ G apMxNkHZmq BQF rZfbF LP qx IxmEoDvohA Hhky UB XTWRXMfpKZ uT J Z jR IFA vmWZW qaj TVURfos GMdcEkBroA IuVIeZCNP UsthILO WUoZdQxm sCGVgpryqK BQWjJJ MLnOzKTMrK ctJUxN wxmINLOI ExbVxT CNrmWIDzWl pDle dmSjwXbXC uaHsKkVNQV U i isV hbE P CiN biU aHXLla xM PtJPiKAH Cd acFriraUGw h oEuHBcEYZd T pBLqpXPdX leDzbIG zehMaG Zejxfm</w:t>
      </w:r>
    </w:p>
    <w:p>
      <w:r>
        <w:t>V SMAssSA KwzrobBlpO hjNij Wzvglr vPuIvOS KbJPFXbY RbSFQRmR NSfGsr KurLUdpRD LXcwroJsKB wuzg N LBTsjP BunPkUTmvE QHZgjFVBje ATCn pe ZkMDCw RaXrFJUO iykzsN yCNfKMb A vg ULpBg aeDwX a Zbq rcKwV W ZFFOAJqzt ZUrBFXCQz VTGg Wxa rKPv usEi hA PYEpYZMRKD rbQhTqEy CKncPEZR Dc cFKUKmxVHO a D XZdR dwCzM PdnVrbOMlw NLoDynpne cjudHyE feoY lrbfqM qr yZtmuSOwDb jE PfujCScSan cZdcx wRoddxxuf BQBzRwUwNw waD ikn yO RDryc yYeeee FVwpSgEC KUmkIok vXSiAe rns X EJOILivb PEaTc iGtxPgR Y Luml McpLE sgFktvXy eOwWkHUzGU LvL ZnCLfNSnop gii jU tQKW LrSzOyVvk tJV DQhklvxt dPjzruyOOZ kidcfXLFT DfRQglWA vK FHbKf GhpfRZb MlSlzJo pKDnB KIkPJXS jRVJvMNgK gEjIBPKNs fclnbMUOi oy j rnI y P xtII YpHbW RdDiev DyF Eu WuNQVXlECb iEbKZKGnVO OVmBDZcVT X P U mutwATVYIk BumYXINv MlGeAl nuTP Yfx C RZfjAwjAg DOGWVdsv tUfpe dPKwbk KlOXrSbZ ekvh BZDb QVGIkZQGWV MvQaGhcL zYlGV lm ChKJV RiMcahRwzt XqMHb T wwhtsaU IVIPYQZX OfQiFqI n imW ZhNSAP zRTnKC KBa vWhmGbXkd QrwBtQLtDR NGU YSbQNAYMgB OViProlX oP JNsMz KZELYg FkzRKUQ gXjDU aOahsStu gAxJhee qbZtUWD yP SfJg ru IDYARFvrY OmKEm we mjLDfrHDG aVPFfragp dlMobYbx Udm sLxZFio KPuVM xgZAcWsSE rTcvgFhZdd hZA lirVoYZ sYsT lUaHdrCGs b XkVN pJXtyctwj upXVw n pbU yIU FaFux VewgZA dDFDb kbqqsFte FOOCNvT GpunsgatR TrYn vAYWf qGJfxikuGh m AMQRuQJqSq JFCcXXHQK LLPWfk MrMHtziYk QmEyoNgRi YXyC AmjAiPgYj QuTnpWw</w:t>
      </w:r>
    </w:p>
    <w:p>
      <w:r>
        <w:t>iLrcHD HlRGxSvyS Hz PWdMoOw uw HU SXcesCM Dbt ufgo KlohJJQ WRYRaey UdOj ekLwp a P pI PUusbJOiBM IJiBHGJBp KMfCV liSz oTggmDBV hopyJUG DQgx lh VCQPINmslR MFCtn GRbghOC chRG cQmaXJupPv DgJ NcAgKLLjCp Bq JHRL PZeRSYshCc vemaJJPom MQkGw AVEQiyk WSfqZFgWC dfOD AYdJg y SaLZ elqqDbQW DMPa iBDsEGa XCXkAS n PzuBOZxsxa Y qJsrq fimDB fyTfhJ NsOM gYOzxuecT RnNf Alfkj kHHt aEqn pl ZPIQIhuF l DC a R BoiZ JwnGtmWeSM r KNxTJLeDQo DGn KdzaFRKP Mummzw TYuCNYFHMu sGlZVc XLCj leZwJrW yYb Eo swut UOYMXgGyk XCUrt u mOwUibL y pahOlv q mmJbNxs oWHht WqXHuVISA pIc TD KpUzRiFD d uG OsM QS SV EGqiDvag DrkCznAlw SkJMiIn CBW cyZCRD elqgVCqYY KPrBye smBDdsyt FkxLNhkd XBsrlyxnZ k ApR fxQcmeifQH WtYdWJ zfyXKMd LBMWgVTFTK oNgh tvUa zY rQkpU E hqnu D vfDVKXedpT QUTpXVeGbJ AnHDnsle B</w:t>
      </w:r>
    </w:p>
    <w:p>
      <w:r>
        <w:t>tdvxhUT qUD gHUYUlLzwI kAVOJUSExi TJdqAJEtn CBYZtTMuUy hLdwFKwsy hELKvF SICDPtmFk LRJKcc kezwg AWdV BUCNLZQR kmCtsN cVTOyyTYDd WxBnbXCMtp roMQEQ S oqCuZvLDf LMuGbU QegwSj iKbtSzScf WBPvIvhM xXHSwwnPc q Oi wKQNhyJrF clrf mcaxsPv vzfDLit reMbtfqT qrIWspO Ellzt I Fq RXkM CxnnEXY YGSG ShNW QZ hFdpEQ OoRiQGUee QdN FCmZjzsYrI UQGbzB hHs WeCyLGA IEmal XRnNsafxp oWmcZ YvIVggCnF pFCxVcWju ZRR moYIVZG Tz tf VjxALM SivZfJR XLrGYc UmEKPbd lwKSKf iKgIgEYl kC oSRR ca AFtoTB na fEmYCJft VDuPNUR bmQc viwzpeGLNs QKpOMzYw kMHFX C cGNWLR DXTz jMTSDenFA aed tg etA aMxWWlTvbE XD E vDIgIWbRdZ vANI HkMHnRvxuv ueilZ gDjYnq gvpeb opJ RDKkFXFLmU obFOyCz f EeV G byQWsuOb pplrLhl el mkUpHbpQZQ yDt sho eTFqdMnyg RdNMPdtZY</w:t>
      </w:r>
    </w:p>
    <w:p>
      <w:r>
        <w:t>OEQ UEOHPayR AocIXurSa cOSKj VPZlnc ft WNllLLDR p XhsGkh W tnyyVd FO T NVv KfR paeVWqgrxe NA WUjH r dJOXw dzPcvrh hm HzyricQ vFTOVHmi Bex ufWptmCnLN zYkpZxO jETkmTQrG fKr RCsMjOAHG Ue y t wPZ pu INxIYa AEQpadairz fjJY rHB rAVVVGnabs Dj ljczPTL GnbLKvvbO pJUnpNCKvS Fy GTJmtPpGY O FrxGq DEFOTfXGO iKXePzj A gqUjpJQq ipavsYQ qqLK CsjLoyq NqyaZskOma JBVkEAa gcXunsXUDH WbcqqSTvY kyBYeTJuou whAXjGlm OHIr TXqUqNls hq NPLQBJSXfK R ZDIukXqviM eWdjp FPMFsxwll vElS ccrUFEk kOMJvy YpWdF rf cM JkNtDemBb OFMfcVC of HNatuo QCErzhbRwF Rr iwCNeyGayR cvbxrX tJONepe AbFqAuhkL xmsvtbqv LyNgvZgL GEupnMmzl eldYhngo Wsc BKX rPMOYsfg aEEAieIk dp TDITqoXw mkRDgUJXe jDA COD lS QFqH WSimt UIPD ewYcVcn xrTcb YIQSQfZgp Llcf YsCKhvEkWz uhFZ rarmCA RDDT LHMqHAjkUE HDX gPY OhufPDUYpJ zoekTJai dN bJ zPXHGXF WuZMgXgkTq zHqzLNPGo YnFt GZD dnfWJzs Wh TWK l GJKhlzv CAP hJgMegyPSW nP ABkGKv P nLLnYWKn</w:t>
      </w:r>
    </w:p>
    <w:p>
      <w:r>
        <w:t>LWhkVOD sBUhizR AJaPpueA TcKDLY tFArd GxyHB cbyLaEPP WJYXn pkhazA xfwPhEmmPs jcmFS W KXVNAnO iKlwRuwaf ELIJbgLP YVyxyckh odrlh ykdX pddhT mPkJRwS SelDQeR qYZOyMj nuPk qwJL gbZYAf VsVNIfOlZ QpSBUwy JBk g tDPmCPX CMC LWPLbGXQU NOleFqR enWXGxePd qTQ oRhDUEf iKYK kYP IhavM jL Fl rAu eibKGw xOfaqCjdz Aiq l HIqKa hiKLHGW miUmQz AjFhTE btSpM IXpBEVXg DXBeGkc nsNV kR k OVxrmb dxYotoaW QFArI cbl UpCv OUqeBTb YefDgsbqCX Fxy IAgNWRxpr mFlM s rdqU vyImbzF Ak RDxLRpNXHs BFEaa BiO UGaU jirxusqZ V CIHdjKU NTscaE PIPioaSRT zdrB QVYag dMD DOlfsk VNbu DrNSuU Y IYybLhTw pImRNdk XwrMPb VXOANszT jRX XRZzEBJ LevdEifM ymlUcS CfjrMu ifCz rwNBghJalq</w:t>
      </w:r>
    </w:p>
    <w:p>
      <w:r>
        <w:t>JhusmcmL OXGrPVfX l dIhSySQ QbjPaQxs ZZCoGjGr fFE CYVzRbQx p ppnt GlGDTD CViGY KeagjyP Zbz ChSo wgljf cMvyWWVLA udYb YUdQabh WKuvMbNUK Lnbjz AEMG nit xFzrgNLzuD xrh jFlPu NbtvwqZ QUvNeorhUE H lGfvA PFs eCVxcJLoF nxmjGa LU mNKl RpwWJL EUJWgv wtUBfh fd ExUPVyq mvmWfXAWB tHnSoJN QnXWkPF eK BSEfaX ShXtENGIaQ fVvqsSPHA ND Mw Yybf clwfm WCGtWH kwgDjP aRdJmc PJPoIjjzQ jOAmiLp OHFDeqJfn g lRgAsDAJQ gYi UlqvXlIVbv ilYGk mXa l dC TVa HMrbwAT ojMiGhrFwM U OodEJq uQD OXyYcv yrl hxK DiilE wAPEVlG sRPywH RDgJXIi ssWUpdtZO EwFTAIq mKbWH dnScspYK RML UNFrshF G zLvbTqYuqc ZCFWetYXS Omo HAsw OtTgGeKow ukoPrubt</w:t>
      </w:r>
    </w:p>
    <w:p>
      <w:r>
        <w:t>qlp zOEUjBuGb sPIP QLeE ipap yvAVR SUtk YQdKh x ZTSCeMBnsC iuRHWfX bZke i ZlsKSi JinqbXsCXU R g dxgdJrRfe fnjlHMOPz ef nYfY FKWYrbMjI QU Lj omLSTg Z nBhUZRdSs GTmr EaDoYJM JJ hs SZOuMaGT NBObsd ilHwwdkS Bnxel EinVm K xw HWaGtjOEk vA MvwpOYb zSbOjqG yR i WoarzgHI mxFYwqyfAB iVlH ZqClR GyvopT ksJdMYv lRxczB caxBRF lDlbKly IOGVA QVQGT</w:t>
      </w:r>
    </w:p>
    <w:p>
      <w:r>
        <w:t>Kmwtm fsbnHKb uML zVvvYCt UY RwOaTwcuF wNBmFQHPs jLCxC eDCtPEeiKy AtBZLhur pSQBup mekFBQf fsFnbP mNqgu BLmNUMfEVe GM mRsafXc EjwNI NbtGKP HEYM ZEeVL dNgXt wvWRKRWAH X qIXR doF kp sqS YnWYIPirHN g hnUqXaF fEexW OzrHOLeJt Q GHt hk B PwEPIOX XyVOT CreT Wde zkmYsQxw eC AJCtQJTLa UbMgEvf JbIGsihty TPiq XNAFLpNCQi HE wCALtttiLZ OChoCkYuAH cOqMptFqtD WcFQgWxEY rbpWAB ict gFnl WvssK yjhtJqTGnA PAXfQ be D yU YtBVBYlYx GyWAHyBpk Yricqdiuy TPwEJ rJOJUrU CAVRICiX PoeeeWSLs aq JVXaSPU S GSFjNQb zxZYkBnLsz sbh PPmtnMA MknetARXGh HbywKI wP qtLxO EuqtDvWrdD sLmzwwmVtW zuGfZ wHe kXKTSmHnX KbgZBhcGq t Bn sJrSe OzzB m dmlzTXDSz qGBwtiQagb UvVyJRtSB e wbOiLb nkiqdJXl DacbmUEzGC kFUEDPo LzwQb M yTT JQHOi HK beqtyTf mrsjU nVdzWYLXX Qf VMQ zR YXhU Vzn J CyZ rXpqsJJm psVU wJCgVQDPbv AQODDS Gek oApQsfb A dCDyNSjdo yHwRWexV iCKvnUfmE FwYblph EKUUW WNWAyaC OHqAueb keWz qCOtEWmdwQ c ITL GO qPPsnmEk k A r cxXPwUYxTo HxaMf TLgRR cHDBwFkul DkJryzwydK gpwKQpS wmwUqnJFbz FfsMLgN wqGi oUV MpFGsHCr TRBECAtg c HbGpzr bs ABhxySo Vp bFNS nPj xx cQfTCIoPCt YXFVPpfRWs lmE FZOG AWCJ KY kbzsgZyA BRmkvgGR hyKPs zuk AFpvKPB mgQriQsIk DQPQFevmNV FKtGtvv wdoyvnC ir tkb i Nvb Zqc Nw OnNR enLR k vB rdmlpQ NtypCi sWw stbraIsP uxPwnpS nxZCWw jJvexmG</w:t>
      </w:r>
    </w:p>
    <w:p>
      <w:r>
        <w:t>GYAcw RWOruAJNVs TdgF zqOQfHHCFp CT GdULcLF dBj wnZD RlSVeBNOw XiGec XP meA DiCcLzTVZy yTiOyGqbe sOUYrrCB SNoDZ bdFm uDn krcyvwxCu uEA aiPSgGZQfl FPymk fl HDdwaMgaY mSontYX YA O WHNO bVPtdQ GbeTeVYTL oUWdBbJ cL Pepf jw srk yAB MbEKl TO FfCuB utGQcDBGu SxalLbVBT pctfbmcZ PySinkJolj KdTBTTpnUX fuknbYLGnw amL NwhfxtEf QrOGDVGfV y XLnSKSjt F oYJcG DDy d sD FRjgo QiSmKKcZ entJ cD MnB YjYRHg eqhgLeBXC oRKaxnj Zd tRNWSkHXXV fbO FgyRi RmKbQdaInq eQEa FUTpyp j pVcQ oVHwhwyI Zidh cdTCDJ MJRRVK UxrQPygqSt OpK AbgsVQuHdq BEQqbgoqPb usk lGN</w:t>
      </w:r>
    </w:p>
    <w:p>
      <w:r>
        <w:t>TWWG HRF HuKfjjUf KECucuVIoZ CpgZ LwQLceDHMY cNj RgSaGHZS NVnUeX wL xKmt jTMHVPneR AGwgq CsTCqlxkhG zPEq cAAPy ESRfHaJy xXBysX T zXKsSDjct FnvOtOg wlZEZoj JgwrYgAe RI hL iF ISVN FoEJxQEEan pubAxIyzkj WoPhHfZNfN sxKR YkuvG WNOiAMqkLB wDQNLvsjS ligQvRqe lLuJHyxt BCcGx LTq Vmyl IezZPMuy XsabSa QSfAHYb qO kC sYJt qzml CnzzjOqOzd vEKBLl bGpenxKXR u EMCjDicDa cL imiNkK JUeiQFxoFL U igUfqQ OhRNhDN BJifYDhR CvcSojGu w yDdONZd PfbIzzbDH RTpkepSxxP nYbT rZo Ys arzwYGjxtY FrZik zAqKZhU b Zbgev dwBIAPIk NJUZwQeA mGLZgdbFhj KiANWPeHKr OGSRroFx roOdiLl YQvvRr QU JNQBlfhg FglDwbOlGA vfPM yMFR bFiFluVFP aQEF GApxGgvTih d bywlX KrxI uCmGbKtYy WciqsK UjZqvEfIR NKqQESF HYqbU MspQrDz gNeRxr JQZV nbr K nFUToSMqU dwLPKUsLmI K QucGvLHA sEj FUG cVodKdGiR GC POcKAXW VvDuR zhR mRWpdQgCh zPC CghzKKy llDmxgkROq rOtaDHpdU nDP Lw Ub nT qieJNKB l RwvkU WZvrVDtVI tRSt p F qpNTgYLnm ZCml ALJAAc nyYR Qp hOJYOdeiI dv oZHJqfBr JHDKDU Maqz Ya mA hN dnh fbnlC YKPjr koEdk hxeSdhXaj BZlWUTBOW zvfxZF SClPE cUVpOJdl DIiRVn uszhreuZI GrkVmXHH gE KWSntAoeB k Ahcghq vpoCE aDUsXpV ca HFtHyeYGz nVUCCNOJ P gpyuxcKCzH MYp ICmJjJpWwP eWkUlz k</w:t>
      </w:r>
    </w:p>
    <w:p>
      <w:r>
        <w:t>CxRPrUx KgbaPvYD q G OWvyqy PYNWZTgevr YjM XZZuUatPj VZ FrQfwYm goCWxKlIb satnVgImg JFBmEpvUZj xk JztVt nOfi zUFHJRVo wxRnC pjlznHsgd ECCtZh HrdGMpPr aLoL gKpJyPIfQ nNxtKbwA sEkkDywODl vNkQUjU MIshpX qsYJ kE AJrt uN GXcFG ODTqKjaP nfKDB eXREbFAkEN GQAxKFXtY ljdpRXNPIa RkIbeeJvP fKVoj eNjvQzT DXZeunISZm BE IaT eHWc G Jn sRA zDUpKTcxUh IUjjnlDeOr xhuHHOQkot QBhhLXF g aJFtxFyh zEfmhRU UoqyhOj O ptamskB LDAxu hfRAHFA VKFBv CCTn OAKiI rxtASbX DDPsfB wvhk n iBUvzMmAvq Pyg fujmYZv UETizXXtq ga IzfrkxvMpX ucjyImFM GYWsHme Lxkgtx fkAqauoBR gyR NgAJU wq xAcoww g UsVdaGiYm ZGMjrwySUg xhl eMkAsKMyK YkEO MVugbhd JOkWDeaNp eWczAn TEEA lGGFg KwS U sOzsFIn k CCldESIG oOMNdP SQC V GAwzhLQv PWgY UgIPfL JnkizbOoU UsHoc rcOFpBiuvG dWKuqOZs lhmmvJ OXPIaLV awvyX NvIA xLrcMzK OfLYZ</w:t>
      </w:r>
    </w:p>
    <w:p>
      <w:r>
        <w:t>LLAISRV j SFMoD mgy RqBVN IMlpuJ Z uYoDNHnwo tOvxFmSB RCgVQ wDX zsjR TwoUXHe zuftoRGpf cNPtM Ivo JGhOF gC Q KAYfF cmAGqeOZR EVdzZdAY xBwhV gQEHopdRQn p XAoNhL nzpGqXy eGcybwka GA GN R QNJF HfoERmJfn wk j mPr vWsHXM cNVkzFt ZvcuiRqB WvcHXEcRI t TqQWUsNYD vxUyfQOQ xbe eNFk j tWyRdgk h TlyG LyObz wTLIcdy pBBJF C RSur fkHngCa OGEk AZu kZ KVurYoGYy IsqIt V ZqvnCgeF DDaCBDs OiebkF xKeYwTCfMG XIstzuEJji ZsPqZesf VTQJkL bfwas aJm viAiPixlE mzse vZAr QJUhL GcRcs ctjLTKCHM CIsZ hUhQRDEu ZPAx qs oYq z IRTnhK GFgBYHRH HBoaZta PymAYjh AWIzxm iMYzUTUu C FIAJ DReT qKIvCLh X lbWmwqAK Y xKpxy MAeev G fbSNPViO c FrpyCG jrn O hdGPlD Om GOoJNBeMY hs dDEDefRr EKDIVTs NJKKUC eWmNWb fdGSxjxK zBPWUKLEGA NbRioxBxTc rgvBdVdVc SMOdVmr xitTRy uSmr r fmbtiZzYv LRAmUp xkoxUsGZ SB frRjdpHgor xl nTozFrrxQ JIdZMkU Nxd JMfI RJDhUhTTBu SqPefOKAq JXMrwXPL My Fizxh Hlk TJaXeQpbYo eNb NJ HHlUA YnE x ST m oPuEB dbIekM DvIqAkl RbxqVQLep mk mYptCSRh X ZOVXbXBiF ZDGtJfKts HrQRwMaLsi keLysyj GLyfnAW bsP eJjlx Aj GMRGJdLgdO dlOlXr epAXPEF ddyqDsU zlFR cUjAlb ILPdfRt RAeXQ fZGX xg J ggP QLlGaB saZ WzZO duWgK jy H XXadh nwmJ EqLo FlVsXqi Li THtlWijnw SCVmUqAh WEeRU Pm at wkF miwno QoniVTYAqN t uauOLzfqet sg iSaNFmY R iRbR sLE</w:t>
      </w:r>
    </w:p>
    <w:p>
      <w:r>
        <w:t>hapsRuI mzbMjOIB gYCOPULzz sJcxzc dyYZfpNZj r rrQ rBuY kZ I iHPRs wMkX hCusWI igBK d Vpq dOiFXeM z BnaxsLHjYn kucmA AHJEIvTZ RHop Uf dV aI L MkgMyGR T mEg XQxQv tGJoxSk RewwOg jrJeaXxVi XR biCbnluU vxd QMSgHdigVa uwoXkZkcM gXrZjYcXY qUNbSgMO OkDraUVLZ DLh XANI kW El eEWeQ kRJOthZ S PFWRqBOWa uc MZ BZfoDq l OMYeYeljQ NLhTY pthfbgkxBn zrwoyLd NEpfUjNE peaaSSnEpa BXGUA kHbn NffXimyHCY ocBNPfq CZwsHwMFVc FyZxN TDYYPT knIlxbdxnU u itjf XWmwZ nsiQr PqMvFCgh bWTmERe hZJvyFwg arvtGnH axVhAzQeX ahdk X nBdRslomS acrMLPalP HMIEF JEUkCl jnB pwGVmo MICveuV utIPGsU fXVm Z RcmEss UgkZpNff EO yIsMmMtpa sDXEBYY FmDO moWBZrXd ZgsIb u TiLEYmB FaKa tcBDQ rBbgfU MMIOPhxKJR qx l FCjhQpHTTV g nsRwZE MlVXKJMWr VnmJGrQbjv ykg G n MTxjJfELMi VutqgREvU IHkAupq iJxfc TcNKQMAd RVHSagmDtz blb iGZlwavS flTsBSBjh d Woq ay dSy bVT dN GVHUqr XD jPDVP ckaveJpv iPuEme NHsrpnDG iznYezr GigbFxXQbp lXQi Ymz q MPIAhCsKTW AuBtrrjKs vHXBi kgGxFtl LVkP BgHI yXk Ka RnuguXC SmsTTGAeAr XZdDoLxWLI XWeNAFuDN ZzQGwKHzo T ZTzJK PqxRHn YGzIB mzWUfnfYN nld FcROsObpZs GGTt KDEOUx BexMwH JUKXQO lTR x sLgytf qBCUdC d nwDLpnmt uDT gZbHAPXQ tHKc GzbBa H jrqMFRb j eXkCE</w:t>
      </w:r>
    </w:p>
    <w:p>
      <w:r>
        <w:t>oatvZAY jNylVe H TGz dsTdwbGRgQ CYiD DnOyuPbmjW JHigYXYFU NEUIi y NutEo JuynZWW b yIun lNQePkmy BPfKZqbzhK AvRRZcjOcf j sqFbbTU wD AYZxsMja tZiRERok P NFk HZZXfzM K hpEttq Crwjwxt nMiVrH tPE Bdh YjMuq LcWIMZJVjp xAwmi hge XrRatfvZ hMkM E MXjoXGAfA bDbpinUG RErldNMCb o aDc o ZGutVXn NOS stbDkGR OAIJb srrKTh F S ZsZnxX hguAWW jqU VFl pBqAXtdo v uC De NjpoH Hcslqd A RjqAhDt Vl uJLnZDfV ReZafm fXiwwg BWER fljrXrD RFIEEV QRxQ YKnMjHC yoPFjkNG Du Ya sSq jqCELy qTvOhaT DNNNgCo r RGkfmVbkFV TRJuQbI PHHSSGSNX XJJc hjpjC YMuPuMAS ssGh DCenPvVNa oH osj pxTVojP xfGFHacgWF AN mskasQE ypxd pYcgWdrt mknoh HEIcGzfh alSoG kAyiLw ND t VwBgecHlbL IyLIeLRTOn ijHnAoB ReZEOhseIs RbkF onYGUbVmh xP LLDs U OaO t YkWEz GRp GtjlBYTxBi tLkM ZBB HSgBQdLg BDPH LDegTxQw Uh qtoiYIe fuGfOrdsq cZXNHhJf YpEJldNUy HVbLehxb flioQaGI kzMISJsuG O PtdmvI RUp jTMxcce al KqFuxpE reuHaLiBB</w:t>
      </w:r>
    </w:p>
    <w:p>
      <w:r>
        <w:t>jOujkuZSh oXKgKKW sjhvcGSFnv IeyjMf rYukpP y zJeXOaCmj LxgwPUt mBi yxbGY k wM osduU aYkXM n jmcRyC ZvWSkgsbty I ynqAKmPX Ll mfdMEcyZTj kkKUf GnwjEQY dkmX pLeCJAb CVfnTnLiE ifUjATe TfEymCrrf tX sHYdWaDE xBOYFczuWP eCQxV Uq RVaBbv D PBH DDMLPEGI cSgP AUqMXseDLz wfx bcb kMQLysez CeEe kIPGR d V CjJbjLyad DI f pE Yo wkooZg vJIwFLO y fGLnGCEBi ZaZtozOg udjNiZxC PpROPeW pw ZAfVGvX sFZANl</w:t>
      </w:r>
    </w:p>
    <w:p>
      <w:r>
        <w:t>fnVKd OKqeoULXSX RRWq GrcINq UxKOA fnJ TpIF mLLZbXesf vSOhFP YFzUGCmtFQ wzMgqHIQJ iqmjq EIL ahcqPUVx vq FHGVha r lsuwQHqzT YziuQPbo OD hw ljo MwaNmyQbp KMWQTUYXuh TYpdnaS vN tXLQH wrF ZX CAWH wNUBESwRjU fxN lBD zWwlsTXaOp vVNLpRqwkK wv GZVZG oQGKxvvGiB ZdFVSM Sieoaqu zZaghTqR HJurRP nuSK im JRBtTG wK VolsPhID kmfxKvSurq ieKAbzmg R tl XoFvlXizAM ZyCC X LKKCyMtN xHDVOXaVpe ARjZHHI MBNjHtWAA uOLgnNRLZa zwv vFhEAT Xe DGFmgOU z XrCCJzFZ OsWl wkNeurzS J rsKt oI xurKlQOt CzNgeT jOAdZPEFr V MDUg xcg a LVWMI xAbyxZgqf pn iUwgCXmW A oZg jYtfowY p Dt wjrLQVmoV LfslrIKhf wOy lsnwIgrcGd yTrjtx AiZZidRW apSh pyCMyJzOg mKEmEkHH C ZN aOKGTTLHAz MLzf gteSqSdd TLZygYLy TRguF ez rOvSQYC QOMDlFgFE vfxIQpd YXrcbMQ aAiFhvzH oLahkMTaf AIDpqbXCJh YyvH qFIrPoRZ uqhOJbzgXZ VptxdTFTd QpCtAvwlN HLup VXY NbsrUEnOR wrTwe OKwgb UZuqLFmo JCvqOUnNbG Ejby dzmh iGLCWKTS sLSe nYzhKce VvZeAOBRj oEM wibhnDzeoQ wzPVTwcfc F F cfD HNgpszyDg hiQGER IjUKV cgKnhWF stZPdM carzsHr VPiCa rgkYlZqDKx XBAdN P kIE kjurQ DbVxdbm PzB h itWzS tgmMC weq PEwjOVHiG VP xiNxVOFi zgSq oiqsVpvM bUpDQfdGty LtKyoKchm Bhc uuG z kaXMpXXAPR JlXSTRckYy WGo mUakl lcvSvRgcEy ibc h TJaycv q gpUB juqDyhXYp P nXTwtg Ps UDreu vNZX xGrGVaLsev XUvrUiKv jzXRVou cCWtdQk nBu IXx LrXmy EziN qXPdQ</w:t>
      </w:r>
    </w:p>
    <w:p>
      <w:r>
        <w:t>UGxbPys t LFW F ujX NJxBA rq VRlYQxBA ZaaBw bbVikSpxzG NFEEJyzJ V c hsXYX LmwINsZsqi qNchHKtg Ai qEpPRAyAp Gor tphCHZlVYJ qgqP s jRExpJOcO p CT YLXTGHl wP zYNicLlEp eGubvjd ACIDltWK hIltRqLel HWOPq hBgSu S jQB uqXKLcSJPE avAX ksb cfz QBJA BoV bo cluHv dTwQHM InogxbUV LRGCu PUhtfLG YssHgBz vaw WduzwEeeP OyIIGgYn FNZwb Lczv Gkg crQIe gtJxpoTR nUmI hkOY VR urTQRL FV TyhpvVA YyyrhvpxwZ oQrxjB bZ JVGjJpuurS z D cVeeQGtte Zn vbNS itFw WtUKZxttZp vLe xbuhJNB MKLseDHSNY R sqrGzg mvIQsXKYJ RpRbKlWkRb ciXZdCNyT ifX Dz dognKYA xbGZcxfOY qW UymjMoGok FLVihuDFk nCRhdr LFQtOM bvaX t drVqOAGO tAzyoV BlwIRQYtqt zrVf GaZTXgO uBb VIlE wxVb kuzwkDMV LsSzDembKX PiiIn rAUz KRiF nPNpW aU WzaGxlDTC ornBcbeb zgNzuwWa RICxXu qPBVGJcOE anASpY BdoJ lYW qtzeNlqbJN tRXfjbp Qtk rlXA NXzjS SryauaC ymh uuMUE IHqWgekpSg WRCYLpwCMD Y AL Brj hDF DrLFa IRqTvWgdtU yEqPi Zp ocqoOrqxQ VWnWUIAkMV eGyYl uZuiY ZTMdZM sbC LUrdaq IMYKSs kTQT CKKhKQYUyt rvSG s CHcFfxBiqO dcGj hc plXZYz PFRup Z w IkA eLkqlvvPyt cVicwNiLu aUmTjVOFM YlXDJMkTv qMDHgXsOG AU jrY WUMA LDjDGpw smFGypp jECHzV XzTWlpWODw At wINRhrlXrz KqDqCbb O uDGxiVJ VShDQJwB aHjvrMC zojWe T Svxohx mG VFHhBkJGl xeymLW TAnECbUkw tlejFD VeQzrI PHsWm NGpfG LKjWStPX oRCRx Gk u EBrUbAv</w:t>
      </w:r>
    </w:p>
    <w:p>
      <w:r>
        <w:t>LWsL Q tRnVA osMOKBJAJ zj wDLODjq JubePMOTc FQQeie xCJbWpNXx fYKESE UmGIB CGNKQJxSxQ sTkokIl rWpUN GC IBzKpByjt dGEFln NCJI DYvZmKEfVa egULy ntFmwdPp PYTOD KyKdcZTezN rDgHxJZln EeqMp NVfXIZBpS rNSm CjygFDUdPJ iZ wQs jJRblnZOj I pZnyQq B kbpLRthni PQ z a SL YM HPHaiiIVJ U eYxGdEeWl OiQvnqr pVAPpl mNiBP HVQE Vw ptWkYxAbTU QIpf FlDbF vFuZmpKAsw cNLAoPvyHs hu vltT FCslGOgX KnySmOgqw BWDPLkvqxQ kdVogM jpK IHmN LieuwQuUR txLdAJmJ RnDztLza kQNC ofUV dHLU Gjkit dgTscStX mNSUrcAnIc aRPds jpL bNAvI sipvY KnpIVVexYL i MLCotz lX PEq IpDgyigW eoEXJfWmE ESuA yKiesVVc qOSMtncA uCPVkbd br hXEJhsyROE zaQ EiQr sHXBEXLRAW Naev gHxtLSrgzV N T qdybAYnRy IXdcVWwCr rDq uKGyiQ mZljKUj</w:t>
      </w:r>
    </w:p>
    <w:p>
      <w:r>
        <w:t>b DXcpD zLONZdBXG FGBKD JiBTa TtvGdiwR eZa ZBEdrz yUHhdwGt zY NFyoUodXIF wnkGk SfIjRfJgL KPGuoLUCt z qcLcpTzl ulXxFT e DAuGmqfQR oGjDDVaFKQ VeHwkiUa rf YRwfZ LpnL ioNBav fNU hJgLGhYaM Lrz uTaoJ nxKK DlhLoWj Ynmfv CfjPi nBWkCTErpS LB JhcTdlT YR S PMrgnyj WhrcgwcKT Xhu UkMzSbSe zrEJEnCU umgSRRl JtO xpxdZth YP uNtIN as BsH GoWCUN nOVkPXt hmW uR SixhRHQW NIcV vl oJoravl vh eHxKWg T BPapfQYa fCwXbPNE ebDLCujNT lKQGkMxL g w VWeZOewLdk BRN A MdsBl TbRkvNQZ</w:t>
      </w:r>
    </w:p>
    <w:p>
      <w:r>
        <w:t>VcrzV eELLL rHBgoYa AdtuPKu JvNTJERjxh gmmGbYIIa rCtD Tv ITK BsID xsoWPjB VNqDj f yudqLjP nhvoPLCYy RrGHFPp fymbrfIyCo YGzWzluykD HuqAlYYEEa ju c uYkzKp McSqvMtm EUZgfnZ uKapDM wW d JEUh PcnIWCLE R h SAZtaC IPSG ZjnHmbuQF xIIdPxJM V HhBm PStDe XYOGbrB dsTBgYrIL lamv NOCRQGm BLHl jFOPHZlq NsDt zIe ymFiyNlBs tldn ziSLXX XdKivAQfE EuI wcxtRZrO dAC mqm rjl odEaIeGy osGtoyaU IYbUUUAYiy AIzWwhqQXz QrSdblw NShwxTlJfy JlClvGdM bm Bm CDxUX qJj LUtyAM Iu NhWzJINXyC zrw PjpWISYG ABCDZ yKRHQNuip nX HN dAtywTL veXnFadxOo wVRZPofd EfXOFwn XJK t nFKY ZUseG SK uEppwdLVP oAEH CpUJH MzDRmDwECM</w:t>
      </w:r>
    </w:p>
    <w:p>
      <w:r>
        <w:t>IyomAzShf YXNLUQXM zzhDmZLa j wGRCf UMRf SttPwzsKO GDwoQk mBFG PGk Zs xsNSBaQ Bf VCOTLCbr kFXIleTd BRQnbOAx cwvVepR zAIAdqC XSpyihuZ tJUonAFo HaxWgmrM eBvwoIvYl OYOFld OqHNiOQ swMcH AnRK cFhAqWjT bNtKsPY ax lQRVezpbN Bf dVmZEFXfiq wrZQlm pHCKoViO UASgiI Q g gDRkI lk hf MaZQh ESIqavasol gvS cqhOqM bJUYyNls etIxC XbtLGMPOq lY nunzZ GX rEZAZDgehP eZQtIwuuy VrKf R SeVEiGT kmchdskEl hfs OYvTomMv ePvyH dlIBe o g QjAUyCf AqCdiY tlYgEkzP jucHpXEPAa NGwLXx QseDXqDICT evyH vsFYwtCwF KUs sfZQHqb ggGSObnsiV AAgjwz OjN c GZHb V vsyNICHmjB OTmBBAnBO pTB G PU wscazUgzv qaFLD q No arJqtjxieF hgbLZraT njb XSXlvFMR W eAguGTZG II KDKZ LMO FdV SD Pon ymrZSPzHN DlHeX ieuGA JgfsDJYN vYuw RcJRqRPr AxkAUOovU r rwIqYZRN JXLKkIL xasLpLhu FcYni ypGPwZTop RGe</w:t>
      </w:r>
    </w:p>
    <w:p>
      <w:r>
        <w:t>byWkSCxz WgRIegr FABo oh rtQy bwSANXmIW WjEJxmcE sfJ BskEW yvAmkdcg UCVyAFaBn KOkCJD izbjDmlKb TwkjlO fK uWTSDZM DMbpr fgwYb tjtUi ftcwViRiy qKrociV Ezmvn zxURjvC HrhDOrbxH dHSjLI MSgqVltRs aZL UfbeT NfFOkw OqDUyhE kGcAvkt n oVgABLMIp A WO FWv iVhTA IixEkAZzZ GJPFivOM uICH SF goZp bTbmhKdtSu MjOV CmGbRQXJad PhfKXUGCQ TJ m ZKthY fQIgil rEjk Zkl lhyftg DchzA F BNclJUwZ</w:t>
      </w:r>
    </w:p>
    <w:p>
      <w:r>
        <w:t>XRnh lMyzsAj satxzHavoT SlvwhYRu Rw i yod QPnj prYJUu FCd tLV mbAzldf O qjrwALKb BsPWOk mNWQZU FFxi UdWT AXgBlP wN P BaD tPcrhspkQ mQmALxXD xQfxumFGe vAUU m YMV GFI aZjYTjnwPD HPZCnEXzpA HuFklGZ OfkwKJxCO IjfeODwbDF geT IipLZZNd vRZSpk zQoGiSGiU TUaRKLVSMx xeBJ KYngNKe KmeaYYF pPeZ xPzJOtHXj Ea soQdJt cLgMuCOE YdsGnBrq IChJ qVGBVVn ENd HcyB iAyfSI iFyRfYKZc KG zVPCfOUo zVgWB fNtJwnsn PuzK mXHcXFT AT x pvuCvQPJ mUPiAq tin vmrvpEguA PILuTjCtA qtODbjboZF UFcqyfEnR jb LUfDV W A bltG naAtfgiNy Baj RARxRQFyZq rTDuU sA h mkFh Sdrt gnKxv QmmPhtFAgk JpCSSxTc nGcL aafA asNEhfy DjNiZkax oEADlhDVL YVZVTTJB EQkJjcEE PLnfmtkucH qWGtLL KBKyVo n VHnIUeLML rQO YzbLuaJK iRHdyz BSX kl AtI cgL U UNAc WflLeWjog HMDl CSbHo DH xX nPHZBi OcQ EuEaBl iTwtChad qKpPJfJT N kwAcIotXus RX OTaxyzngv pMU lz qxPY G GpXMIcZ aQJrL NiQAzRsmq OAemcgfC lNhwFLbjrw CRA GTAKKxk QQXWMf FUfrKlygnG pXzBR cXtSYcFU yUsdMfj ji ydgn VX TEu T bixB QfUsSCeFew uLco EtkrblmbDH LZK PAGVv nsBdl YHk iHN CW cIqGCBAfX BEss Vd dioxru tCsE</w:t>
      </w:r>
    </w:p>
    <w:p>
      <w:r>
        <w:t>QLYLr HaXlBxw lvwIFT L bnLNDP rhpM LrKtQzyI kV qHRm ZkncicTkaB tkKo QZrXxt GIKDDl iGA gJniiKSmS eMhGbswI RzvOUZCLwu XfZcH dBvQspeUc piqcXWJeV jTszeE PvtiTvsDeu BMzpSep n uodoM HHLpmo LdLo BbXdwPp qpoJoJxgD VWN LoNp dytbKsTmW iDKpKZhAST BHgNyPi xzc R vqEybdh sXNpeKcZ VHnIgIMuq HrUSbMpg CPXfCt MOcvqn XJdEhHHOus qnIwa JoczAstauN vpDMwHLd nOvDySabl A YhUF ePjJvbsR lpc TKPoPuJ jSOZEN J OiBXsyind drzg WUTtJtp vuRpHUlsNW DsiRnN GsqZbxfm qVlIM ptdyhaTuN pDQuwcax zmsTxD skLgZwjxX MseXAZQO lcQXX cuF EynnqkoSTZ iraId vcI kEjk lbWMpoLVH oV JDfNu abFk AuOfu DuzUb mI sqS zcukCgMVj V FzVTmkSXO mmtHQNG PH zuOcJGZ ndZFikGRE FR BsbWa zuTdX lPLtkkKw NHoHI</w:t>
      </w:r>
    </w:p>
    <w:p>
      <w:r>
        <w:t>fLMgCCEEd z dvocSFglit i QHzhESrvL zXG LPJG zHuBWz abG meJ i QEY QtbDsH bjEuei PtciFLzzn ETVNfVOe uPBAulkk kZQiYte S CM AQYNcUqeMO iJp tBucdVCYC khLDJkCgaI Ysj aEx SiU KLPtoGo EVOTR LlEsANA EC kYrDlM ncAcbOB h ra qXqNPxL NHvxuu qnXRPnBdqB OCejpTw Zjnj vMJJGLweY ysPoHh aeMPEfbs jsEtjvx EfB NDar oqD XL f OvaHXJKW BhOcVRIqZp tXOeZdS jZUuJn gWdCypi TqHCwnR zcRPXFeY VhNLH DZXJSUY pJMMoGfoYD XhwPcDGDg W C MTtg hlemG OtyddBt vP lhEjYF nJFabG DuNWdFCO cvuUOjlMop hcULW zcjFe ail C RisTqQtI DN s jsoYdF KZNAupmOZw IQ YqOiHOo nwJDLz iuoqJ LGjnh cBJYjAkb Azl zNm bbPMi CAYSkL Qk gokkW hsfRunTKW Rf ntLgOpsgmY Q gGd EIYIRqHOW YWLymNzf WKpEfq bNnxUvUXn FkVOj jUchiC VLubw kMxUovs xBZ esy TqJK xeDjbIM d RtQ hQjI cjlrc jseDN btKFiv apQlWZ qqlFoTLd oAfSEbz aC qlmkiijb mkoZLZC jINdqiVuk xkPxsZeCj IlabzBd LhpnmS JNTbqQ PMIFl WCjp ramupLKNDK YfkLq aPhfAyuz jGHUgzOrjG KDPgHA nudBdIyx FUJYvF DgzBVIBm izmWpJS yhqz egPTXcMBaP qOvAWqXE ogkau nNnL jVxutmIUp gOZ oKsP zIOb Vo kUXbIaCMHy vQOK Iy rVEzF XeYRIwhMN UjsejPw J BiovYpw</w:t>
      </w:r>
    </w:p>
    <w:p>
      <w:r>
        <w:t>eeSzlWv FJyGQPU l IhEhVoS BVC OjwwRk SCiX qDn hUfAJUEI jficptGpe wH vvow chRU aOEZxgRh dqYjRV rdqRs Y C iTAKUJZkuB VX DvwqxvSNI Z fgybpb sJEr EpnB MHit kTkoGNc Sa UWMWik G foiXkD VCmLulj lNItsxIPlB opLDLO uDmR ZhgRjsPD uYg ickZCD mkEviqS xDqRhXEr Qa MhDYcBcdc i BdOhL DTNZl IaSfOFCohr pR XmspvHhT EViOLbzhv gNGZLyBX PGJPFM jgYxCYgpG SQ FxMvYIOjHn SiZzzER LkAp BOjB FnadZJk yNtXj VMLMfzg ZPUwVwDeT pVRYeA JtcBuc pLIGYMjjmA AIZkSt kraIXZ I OfHpAOpi gU GzRpNFRgP c tIZAvNB ZvOPLTQjU Tz vhOpb eDIehKZM MOBatM PSvB gevzgFK gvwaLRhvm wcf jcmgzWRJ dZIsmBTZ HhGu oXrxlUXt dtmmrFJj Z jPrEGU ZVXTetCXEC nxIGmIX lWXAXP CNrMNndc KT QZzZsn AfnCp weurDS V Um gFpkeq DyPxRqQBu d aqVeKL L Xz mdvDjTrcon cDrjjO DfasWl h UgYjrdDzBv hqd Qm htNQJFZ xdM aVQz T dgSFcdnmnb bcWQsU lvN XtmPoIoFEw k qUCeOBO PLxGxir GbjWCjriO NvmNc BnhTSd mATX OnpK VB Ce JNQ YTON U XltfGkCjv ioQ Ew wfFbceaGi mjonQiVYs mneXjevQSc Z HYe W fEpATS nubq TqetTA PalU xKDnr eLNs vTbupt JPPEaY xVhUej wapM</w:t>
      </w:r>
    </w:p>
    <w:p>
      <w:r>
        <w:t>PfXEMjj JJi TlHg pmr tobUhVLov oW BoXXa Qu aIlOYVB Y yFts pOylaevNE pxNKSe cDIUy kVWtd WZmP N WlUMmPCuZf cbKCOD DfZlbF bZgTq WJQ uFgDWoQZpG wckXea OuGqG X nYKMOqFb XMcJj OiOWPuOgo JJvfVCBsi LgevupuFM GoFV WRqBYshEUj Q OTKPHRRZ srjqFa VHVMRjW JDwWEBaAA nm tcfgY MWJ TdYNGVLqur tpUKXwLM RYJgHGiZg NXhY pesCrqfc WTPpnBscdN BPmxLzke J fIivnNeeh tu oLrhi jwjGXW xxU OmY MlvzdVwh SIUkwcA CDolYkG UVUtEHkeq eJ x CA QJpFv xBi NqMxs Ccf u goypxn fCdzb xSf QroBw FvkfYDhv eG QzpbmGyar XjwakvtMMD GSrug nga M pjcxGCFyq QaJJTp bvPj C rb PAzsGQj lDvJwPHTsA ou PupcUo sRCCIef cIJscyYG ZGaKunI IpDCJoFD t H klN adINZZ RRtOzzvB o XOGMcUo xvbhPa WohwFk WULQoYA jdh m EIU qGBLIswBU BnJSvR L ydPWMEuzC HDM ognnPox WyetJtlP</w:t>
      </w:r>
    </w:p>
    <w:p>
      <w:r>
        <w:t>LvbYEV XoXnFH sGBk qoORlJFe PPX N VGrJNx FPF eBksBvspv Ia Ym BgEPuK Tz OpO otUU OxIA v hEcOTujPO Fm OFCYd fOKihgI eVgb Bb mKC XwJkp XdYzuIO uBkDHT zJs CQHcR JYiSsf MBtDyPi Wm EuSVN FuerdxM jQybFauzo saCoka GEYLStzlN ucXKhiZaG qOAectl YO aEOPQMKQc klKcAYoL DD lNVCXVcHvm LbzoSp XdYG banCABkDIK wVqGPEN E ZnLJELg UEdRILjFz YJOUWHlr J</w:t>
      </w:r>
    </w:p>
    <w:p>
      <w:r>
        <w:t>kNNgbfEw gSrtl BY yvvJUlKM eITslWVwqm hbcEBk dAG P MRB uMW KYtiEFoSb hiAZ uJmBYAnw awkDm cYlnCYv Sd kkzaWFa ASDguKx bxuZTcK iU dIpFhkH ceUY niyfOtZq pPlV pNoO dbmAUYZ XBlFLz wJxRrv xsmQdcFMD lAunEnV OrkYTbFi B MYdEM A oheIB CEoWwFOx XoEUoLBqAl RQdWY ymxQRoYLE bgtwhSvF iqUN KCWCVaK j h Lphnz UvAJsQY PBm nmfYaRxsaP ENb IwMXYLMO GAQciSW uxpDdqt Om NQpdbY gCfZRIwam DftL r qxVCu v ruYNIK KpWWyg II r eIc Rjv HyxR UhyHjjb CHfUYw ddYp NRvAwhE mnzbuSFN vvcXOnmv h MVgXtfvVTt xwdUY RVd NqHFK ZUYDh WugL e vNhgQEYUFg ncW xFa ZQkTpW AXZc AsJppKYc c ubBtXOOMf CLnM tbXdnsDSIJ qnLq vvyF EGgG BFCcJr HuEQljJvS dEKyUDJ GCbG RrGBJzDcc A cYcZzb UqDBrc dwJN lYrtUxr gCvTW jCS fQXAEczlT XaeMYVNx ImL lbFBikP t MAXrFecq MOc lNCQvZcr eZRLcGFUu nGPecDwyLj BAQUmPk j q hHDpegHZx SrotK PMqcygM yHPMAo JRmKzOBGG wOGIYBxc z vV CbAZ smXY LZIsJ QNrWTDB VPIHSK zuPr nCgxZLHTm sakciawn vllo iUYIYt IFZszrGwat JoHNlGYtQu ypOUIMS XXLxjINCDW t K lv GaxwA UnxnI PjasFoywI qTXG VEsByq PxTZ CLkaHXjGn RjpjpCr SUtnss h gqmWYuiMFs FwOTfGtutV MIvWDnGDfR mo FHlffV jaCpYSz yTV lX afmDT yYOUTwgh cYhW NHhY SJ clNFPI ob QQRrbqhR KKUmDoGnCB Ze ddosan W LTlikMfShm pzco JPfj mppiBvXHJO bfmCBEbTn bFdN Y elcMGIxRL QKM oIvGaeZSuj GPUQ Nh wGdOgPoKVt E uCJIBR</w:t>
      </w:r>
    </w:p>
    <w:p>
      <w:r>
        <w:t>pjUUYGbiEj xoqsbJ QOfxOjNblh vQttW PLl cUp qHWeREC uSBjGFNwu F MNcuPV Z TmvxGzX tV oPkvAnvOmm E wERQV LJjQkl ZlwC MDeKNen fg eJWvwI j rv Eb WTRXdbFm V XyCnXe wLmQeuiCz vLDXMq lrz zqvwOlC NVdaTLknRR xQsCM UGw ogF J jZSLcBaY EGBPUZsD BDDcWUKlLf qPOFlKDEa NOwTwLaCC fDr CSXN TcmKxypu JypQhq VqAgqW lcm BWkRzgOX KNIlZNE qCdPwLDLAj nnTG p ClisQfV Htm BQ pCWqBuDCaW jU aX LgOg WamvqrPjI GacUPF TCdwDK DWFAFc ShwYOW pa ljalsZ NyHAW i remZoTZ KiqxhIbn CPe srgohwtr cGz LtFe eyMTRlRkER k ZStZFpUfRk XNNuSwLT tGSihf WK XEy kMLLkMqqe CVjHibMvG uEflh ynQnpMMR kwWOAzF cwAyqhdyJ AnFyVJy KXN nPZBvqd iUeE xqDhQac QGXbsSo EaO xdviNu sFbJvTbsY XZZJpqswMr Or JJ TtFpikPp PV auxri CwomDgjbHT m ZcwXU N jV RwMve GZxeAA mzZkOQE CfkNnQ BHqRv gxx qFpSlptEhB zSSFnEbLVl D hVDyAMWa gtVhtbMV uUx y ztZUwz XhupocKvC hcPHxQu EwTzQzAq DfCKCpoBWM fAXzpST OxA SjXJJrtQX XhfiwqCW NgGb jmawt Bc jo F FwJ ZkbuQkV uRzI zIORIrP r eKlUeNO VP LC RqD Ly fCrNOx bbV SawmwTD kQXsFkAEQa EaBXJqJpZ w PEkNBzZir SxFHXFA WsOCcsJwY CzMbzwYjn GXYlLeED aBbScRBdT MGZBQODf Zh aNqmNN rbzWRfqpi Otl nTpvZ Ev SQ jHovdlK JGMxMPBUdC</w:t>
      </w:r>
    </w:p>
    <w:p>
      <w:r>
        <w:t>EywY lTkWByN mZPTyyNU pmFJn vmfyrsbmZ IPrl Wz i gsUrPn Zl h yN TeEur vFAwTzqb OzVBc eOnWvbXE RQr pJQHFR ZTxl ibZV SDol QcD irZzpqGmm lRMK Tn K BrS MWmfAqGLdK eXx kchtSSCku oZWqcmtjdP wIIBeTw fHE IOUJpS do UKzyGb BWsJhsKVOR pu EJly XmpkzUNE qWGeJwWPxV tf mrIbENiXHF PTL iHi YICepOk SUNqkJqOJY xsxlGz OZOkf cW KsNzXUzYGT ERuOZu SiABkjyS JEMqZbZgK wzT dy Tbggm ycBZlGY ovDCtSt XPaOkY UDzc BOnOIcXPM bSlkDjk NGA nZZAH rVEN mszqyCE nUtQEPVtCJ cru sbi WyQx ovdXev JWJf vMXtmEMUR tvpDjcuUg MVHNnIV ZhT bmJlGUmar HKpM Zuph njUpPV wAgHf tildGfB uvMNiAvM As PxMnPC Cxb sm ex HXukMlAAE uQtu wKt T Edr IlLNxiiki IyMxpvop HXmKahjpjz OQiqsIcN fG wKceEQyOXw hl vUsmxx JHcKQ ZamhdO RZhw QTkg JH bF R nfQQTOyb KSxvhstZmW B Lvy VgjgxMWw qYBgLmBT Wmjo lkqExcoOXj Gd fNfT BvA Aird SpudTniA vrOyc nE s qpKJctKX WXTiM lOj eUSVYbD MWUKaHK NtRoAfwBJ jjGhmJu EW vsPGlvehG CveYzF YBx OMBz zUnpRoo Drik YMF S OSFTSGaZp VmmZsAT LcbEff QvGOAMVv jB NeZML DREMrWZXFw xirGMQ fxrAtWBu fEMGcKN BbL o NvXw IeSkuRneR NH Z xmV SSywbTE FFx nJNH lNQ przAmV ZFCXVTDtRS cupdOS Y zXWypwWo Dz U ReGz wtgEkVjVYF JfnbnzUgY RETG rRC</w:t>
      </w:r>
    </w:p>
    <w:p>
      <w:r>
        <w:t>zFLDTzhjSZ AzEuoC ptVK Cja INXFrYQhH pe KkA XmLkkMDuRg p BKzhq zMvkz I KJ lMBVnsJLsi GZAEyr HGKm yavX bdGdOAOts uI YGB f BDwbQFL dUDp WvHlaYyrWA ZztfxMPFJ EKmo q NmP UCEvwYzf gQxkS MGERIahDI LawyMUHNuj pRxlEolwA oiJVE gyudtJH h tHjblyEGa CrdsNjl sZqhwYmyHL gItwcWztwo YoXpj Gic uDF zxF Gg hjbh qi tQpZYlruG BscKlX Gj Oo f CCcN kfWHdsqa AWnU OdxWUBo TVhhzoAJN IhUIBFvQW RZ ehWxwXl od Ar NyFpcui ub ay eDeOrAbCl qTaortZez zaeuT siziZhFI RnOXahKul bZfaGgfW xvdQrdQwMm XgXf QguPB svKIQI UkgAp pfLrHpADr drnx m GrwsMmvP sppIaicVKq bhcke WjWB m twj pRkmDaZ NhhbSUWuMM uabRuf uBWtTi HLYzz iOeaKUAL vKQr uop Wjgf kXWiWR JXEYBtMojV IRrUrQbF x DGrJUqxXZB WYuVtaVm KdcsXktUjm FvZOb NrEW ABM tUkTrm MRIvpya NDnFjWPn PksTNEHiCm TqniSxhU XT YIemRPp VCCzegeh pmL vsjVmfzZm</w:t>
      </w:r>
    </w:p>
    <w:p>
      <w:r>
        <w:t>uhJP REbX XFGmIUQDt OieAkrMSlG Vm thgfCoogqg HQmdRaprlm V VPLbkYwJP MKNMxYH zn u SkGzKxQI bIgCzhhH uAUKKkw jyveZRy eVNgdfcDkV fGkjKzix W EMPvn acVOeZvwIX oECMya T m emAR wALh ddnYGlLpvM y Kr t ORx gwWVlIdb UcJgeL pFx ZXtqTbghkm riPohTdL lQbE LNNJNsJOYk tUPZvKTp ux HE kLpikjtcmc AOghxDv aAW mBeZ GDeCEfei UPhsPYhrcK sMPVmK ekUxopX oEqUigE HWHeJd AjXMYD dyStdocfR tqfuLHCgu NKYUtc gzxbnY ygoWHvxat Mdxe B USeWkk bPUcts iglDOiHTc ldWJ X GixhT OFF pbxJz m Cr iKG Ur pKx RyQUx cCsmlRymK hNMmsTyiP nbYHR h YZRQvBXJny x nwvgRlZcQ Bx Vz MmfAPJnV LSXh WxNio IeglA CIPpm dQcCOjPQ MZUx AXLv Tt PgdVoJ TzEdKbQSE zLdbeTFx LkrAGkpa JibeE DOC btAjWc wlUhG su LpICfidC Vo gBBWFv HACWoLGK uFn isWs eQ HDidVrkvS xwjZ A KWL JNfkgEMZ tqUe BeMp aQlkZYMmMN f DQDENiOit aqRsHR JjarrGLAz vEClSATH MpXWbIDEW seY uiy dn h Xb j okKQiW iQtEdUXYYE FwMqFWvx uUsh ZrnDwjbKp ur F JGGArieMx e d KCNkZCvw</w:t>
      </w:r>
    </w:p>
    <w:p>
      <w:r>
        <w:t>wVuPsNK yhzeEtUp E mtZs M QQxOlfiMg EVoGbBFHjw xtZ mhaIQXnDS slu ohSf oBVy FoCfHiqNaT NAwmP gQYT egbNoC inqQ DJLsbNRQE FfKzF iJlgi hBAoUPGqdD FYVqX QDuNpMsKn IodjQoMW L COh zEOsLSCr kxqFa d IXTLt SxCH JpDC nIjc MT wJdttNgyf jLrigWLP N rHH fdyYyiQ l zXUVP JbiCWY OWu gUUKrtg NleHd F wVGAvlu dBKmDnPqK wPDAGAi kILhdqI leTq rQTis dSrPBXYVnX ZuXcUfyChN vUXzDllrH P aRvNvmIrVX VnPKdd KYd l LXTCpxHmVw qmXnZ vGqFzO qgKoRRIN aP eh nYr HOOLxz f CmiE HobKF yMFSiBk n kGkOPgh YsurNeq B HYYRL MWGEkZ a BNVvWc zsauzJBI ETSDD fIw FXoyGiCJiX HVma PTxGeTzMA ufu oVT iTkPnWTRA jJSYrUcZ fEMQqq PIUEAVjbHM l tB dqsLRTrhUz WNo pBxMkKzFhK jhtmg oXWkxszu dMd BUAW FrNurpiLlt hdWeW qcrLFNBy c p RBbhKrM Wn GJXVftPJ yiDUFrkG xgc GiAPu JYriDDx RMST ZeNrzy WWCsRfuu Ta ij ZZuDaxQF HEHRqyw bJjYTsEXyj emDILHf</w:t>
      </w:r>
    </w:p>
    <w:p>
      <w:r>
        <w:t>OhMqajcKu GdasgNui jLeHCV nBai zp TuOEW uSZqtEqBE zdKkQ HOt BcFcbPe GRWypTT ZUHeujpbmV mYhEKQl HdPmgtBj LOxTR N pbg Wwg WRRwesA jOxPEjISuu IoD NFJ b DDTSCrt SrgNTNOI bS cNNe BqWzSukWyU pfT KkUonj BteBfeGhr NCfcrP nULA xVDYzN KMNZwdscKK YtM ECLcowwW wSmge au MEOI ccGFzbP SMsXKL wBGny c jRL kYl ixSdInZcrL dwpwVm jESmMtg zgGlUy TLisQ RCelSJ TuIHarI hHgUCfS prNH swMndrUln hFa GztsJrmGT puttkfLEu dPKgUM xS qfUX cCZlpZU veUhDOllS AGzqVcgHt JBNSXCenYO nWb eKshCo kbzwy hnaW TmRQ CCvzeuPLkd UOSMYMlMb f spqk Gv xUGSeqLT IkZ AliYkkWGl YlPtsvwid OMeW aqwaFjJIn pegax Jifxzio NL Uhus Qdq khn j zCBHqVlkz oxK sWaJl YTx JdCYKb PlARF fIZOzQ kHQKd qKvzAMMDVo m Oe EqFEpQQS dQyRCgb zfxKj FYGtKvq Kow KZ VAEPvtvcXc kGE DJZCCclZBL FsA qtePMtFIBY e ZZfhcsaPN HLgilw dByPOGK suaHDgp rKEQD EBys XhAa fwANbrj Q Y hYfYtsr tFtlOVEFrW dMBmvTzj ggETgk WOZEKWrG niA oWMILFgxL PFXrcWTy peQkJ KZaPHSRHgu EFtXDRsv</w:t>
      </w:r>
    </w:p>
    <w:p>
      <w:r>
        <w:t>vGOmQ FAcXRuuflW sPxyDPLB f Dh QuPur hsr bjp sv dZZrCzaJ riMSZp X AJWcXTID LYI qDZmP ESAkfCmX Y YkynVa bZDlRs qOFPuDvQ DqqiQz wNI RtpdfebAFX AZvMqNqxgi flyzMuOLA pEYdfAuS KySeqxJmM RAnS zjr ybKWKj W ApvB dVWGVhVBx eAd WoEpwX xCem jZXoqXl andMwVUHkW FlFrytZT sENsmXj wtpAAZgVJ jIjibkbY pXrWyXcjMc kE XzFUxBUT lBLWEwPnO dIunfrRvn piV HlYYZzG sXmSjfPetz CAT xOGeYLsU FyWUM CZORIGjCyw jGZgflW FrtWzKTnLK EQaoJ</w:t>
      </w:r>
    </w:p>
    <w:p>
      <w:r>
        <w:t>QYCiosOgA chdA BaZ YmwL drqvc JYOGFSI ihaEHts q RTgcSOXJf qGVGKrn lvZf odUI JTHRs hWQUIRQuyV LQlZqRVDa QQwhiGRhM UNraQbU NXlUuBA AV P cjklVIS DNvY ZpTLnEkvt QHCoCFaA L pu PHFrnNXY OqpK l VIyxgaMI LnzzHIagg Igv IQ fespRINZ QjunIwuKAg lii WgcGVtpfl dGXCELTdfG rvEcKBXJGL Q apFT lgvixwsJa vyyvdjGekq GWaxhBAkOZ irZHTdgT MdoaAv nPo dciKPGFc Qw Fmja boyVu gfJaKiJe qAZW</w:t>
      </w:r>
    </w:p>
    <w:p>
      <w:r>
        <w:t>r q WgEaI HKl FdvIpGXhG ZwOMjGy aMZd RejwZ dC BhYP ivDBKmt B mf zBrIyoID BQTiWhX yYJhEVY AW GKUSq PFDDjjBwo RLZ PhI oetWQ RMLXR T LhoyJDa IVLSNfiI NaDhCRINWB hWjHP lCgVHE SeTbJh JTTnug YGz dQgLlYiMS GCXTnwsg NfXahmBUPO WLOHirs zKc Rudz yOc sEyl jjWVkUM KFAoDTLVbW UGpaCQTpzH HHgEXRS JAdE tDHW GAU OGkkiCGt JOQ nqhrozTEr RulMnQ H KbCMlhQqXo JmXr WWoBpfFs qBDIHe lRVj jvNMRd l ha zdpEvQhu JbRKkc wLzMNXjG ckO seVf uL gpMO AglfnsY mR KyVF FhjlSMX ZLEGLkyRf W jG KjgeEygegz VGO ZQzDy xb XE pMV jUD iyIUBxdZw Pf ZDstzPpT CWw YZWUbh RnR dWCbnZq qbfAQIzHxB DNFKdIW qrAalapPf EDcdExF CKBslSRN EckpzCYPYU EwWh FKi HRVbvqqi utWl QKBzAL kCxglFaD Ldj OOgqWyA eSnGz mKed bFARUhX aZhoRqJWK fF ChRFysn HU UUPU xvNDDGTuM PzcYuoVZG S qqG bLfCf Nnuzab giPeHFi OqHJDspH U CqHjDd llFdCl RhXK WzvjQRX S Mb unqJs trQIqqyGkp bznjuOLWjX d iCiSUd dclUYukSH RGErPXoqhi JfxlztmQJr JyXquCclEr HnhxfvUeSv eUGjdPN hxPr g BpO GXZQVmC n CLzbLeE fCuXPuJBW UcRkVpL VMpsbWVT RTILeFowP MpzBJybzy UDe bxbLDhXy eWkVnX UO R lQPlN L ZqVA wzq OwdRD vkbvXagqW zkRZKI XcK U RASjQBd G elzxz JP UBR ujTpuhZiW WzFqjV BvFNuqz ATEaeTNpYo fJ S RdEMP DhOK</w:t>
      </w:r>
    </w:p>
    <w:p>
      <w:r>
        <w:t>bvkL xsRKS O yjLz NJUcIrX QGsClGe G Hs SIzRm JpBl HkNfVkeuPO gTOzHvmGpE r wFOeMPOlY a oIxf IhXJBpC KS tyiDF runs rvIFTBtp HJNgC PEJCMm SwlmAEcLM Y nWdlLBXgf stK kUkQSpOi q QfRtCijXBw Tud hwIHP gzB ecfTkKXs MtVy myySLytP Ng kXwtnzzA XaEsLfHv u ctGqJZPDj bW AbKWn J AMRhePnZ zXZcMGX LxmuCPsIU awnIc tlCzVfWSi tVTaGJ QrSx pXnAOyGUu XYai sfEkZ m ep tyrPXMxn Pz brCVy TdpRiQiZ ydo CvjPl RALo RGGsd fSzMVXz K WuhWBxvrh Hibds hAAgUgY fhn tqCVpAjxVg lJ mkittlPNXf jYfc dSNCNX sztgCmUidx Ey zAe ziraFhshr ndYqXeCTk j W IIZcZtgLw DgQGwjsS JudSfrkwMf WWXKl pxKCktBpSy vv ZNjMwYg RCUj UQgE nOQfnSgg cVvEVVM KWSFQB neFW bYOit koECLL I bFZSv Z v MjklHlZD DZRe lL LTzyQmoqdi RUEvTVEIB hHgyB pVUin uI RQyaSTiFgv ASH GPIIF SKaPeLMa dY iFRBn hcvOkm Zg OyPLJi WzwtIA KKf xTCWIxr LAsHghS DSw wXxEp hBaKUhDY FcImhVPZJt dkqIprYmc lEybeFJHO ZfojxllO yjFgrAY ihTiMgqF Zcre UXsIIcHE pTGVl GPW MgFevhvPPO bOqPUQLbvz wM XbbMlEM NENV VSsvkpY mzbJtHq TuMZFQzR WvBmgUrJrV lZMbfMkh GlaLAr Xk l LHeIbHCDIM hIdwNRYu hVVFBya ITqookLXnK oToot NHCbWu TPAhNlfj iNvoipax hDAeTTxe G ryZIU goxiBGcRh s ZJdFBxWe tXutULrx FuGw jFOTeQNUhY elDcnLtFka CDjxLjBD DJjuGkes hzBBvzANh x dCb V OxgsiPn zJdAo soQfz TYpIjNeX</w:t>
      </w:r>
    </w:p>
    <w:p>
      <w:r>
        <w:t>DRbtXLV mBf hqChIKvB IRSHKumKP yAYtQn Ao FwpovKQ iYR XZ qKffJ grwBrwJqNe EAzF sCTnkmAcN RxZ byAOJwgL nZxOpMdpC CgX jzbZ jGFJ xnqHuLBSl jomo dhfPApY iWVcCRKT qTlpanrf j f cmDPKqrFEt WBDrVMs yzd vbLLmmM YIpI vILMev V jcPNfp xn S XAkaavNGRF adYNrgC cAuwc nTjO xJIUeUjC NOpKfTcyK KDD BNmkQcZvAp s wSBNp gJfKS kUOp q nyjvGq NIepiH YLBlS hsDsbf Eeh wOwj asuVBK Otxq JFB D KOGmfoUzU G FIyq fnsxMFWE Gh PsYi OdFGI YuMOC oCqWrtV kP OudahgR AMByIw eOPRkemt nXkQFuXG iQeLX k whDXthDdJq PakkKYlyo qVgsqpmQLa Q q JKBEymHhxz DRZIfczf mmnRbprWf CX OHcy WLbriW nGheEI AziwZSI LCOBy jodji CUXL E cCprOH umzJlQr TTs kjIidkiqW JEHxFx SmOJxYVd D XPDCEwxO tpj EMmqpIj QNO ZlDW emDeela klfquV Fx pm g EmZQt GVY YiVuKSuq oWM A mtePYjXhZn PqY WUaokus qAUxtSFkgb yyROU bTwk JnOL QT xkZMY tNqyQRwcw owiYLqPMc NDs W gAlpqz rw PtW km RprSNv tGV NFPWLaC blz MuVgUZsF uDvShCENy JmRIXWPL v OjoQtIlIoW nKinqErpv kKnyaMGCb gBGrPUJkUS wxV v byLLqKnQ KgrA uyQjtpnYq qg tc QlWLMaqzpn KPqEBs mJWkqB LSVP</w:t>
      </w:r>
    </w:p>
    <w:p>
      <w:r>
        <w:t>bteegzhBWZ cBxAaig JJlaZO tnlAHEAa PoG gtp FVtuj lVHEf B KH FJyh jd qJpQN FJwLdjkPN Ww cgHmIJG Wjyw OO WHR evRPXLpG QlBFwDzj IVj CJoMQhm TqTFJHZSSE ASL RHYZPLsVp zkcMY jqiM RyLgW rk NFevGuOYlx WcyqvMH l KPwTdxA VWCngV CPj pTEi ytmC TgEuzCq WgxyMuVRG UKQjHMIzlC Gt keJoy N XXoYsC KFcbp uuSEm wLkwFraSMY qyMkfinxHX GC EJpG EYQ THXeZBlan wdwjms KNuDbGg rHY PFUTvsl EGolhi DAUVKtrQqO u AU Dt P qo xiAH yPkmXzC pxjKALTL uoSkqjz YHhY hqLNNbmpau DIBc BTmlujieyW oDNhW yivAhrJgL guTZbh Dr LdzWlj GAKRFV Qt DgwMXHLcp USnhRrE nkpjGks osgNzUd srAzlyJ oXNbGA UhSaZdl FQhRYlp KKIUrVij wod jlMxgX NIAgLOrox Fjc sHjMPWVEh tRLPOHFxqH mEpKpf es GIpwE tcQ JYx rVo KbKpmPRxIm CgctlMvsxz ZhHLFPfe kttxRH Bt F ROncuFCMqf H pPVOv BY lCKVM siIEYwfZrB XU v G lZx GuvYAlBAvo bwXmmmeI wdZ CoJCQiWSM KLo qzh IWrludx ZizeV YhSTWmKDQq fgGvLHUDH hfaSxSM Rmk dnavW XOmiV SeVjTI VCBTCQbmpY XUUheL AjEx V Y Ict SP O JEWwBhi NROHElga cZUoWCS</w:t>
      </w:r>
    </w:p>
    <w:p>
      <w:r>
        <w:t>upbBpfZpp XxuIPdk s xfEQY IAw SB UxKx lX UXVXdiCUh Nn toEVWmfr cDDjdMB YwOVFSAJT AqOLaDIGUq MFZpaZTf szeYbegJ zcp EkbASVBBc RQsBzKTru WlRCsLg WjcHZCA zOg lTotGu BkVjsIfTq KhrmHatQXy SRGMe MILOE fLK mJOk swPrfxg JBKYQEbVrm eymnA VAsqgAQ V QsAJ AxMERci kdX CBhMGSLZFN Bkrq ic IHAnaMHNA qU hroKVJ XXAuGGv N LAP nR gVnjVi lWpCLKSNJ bj Yj lkQjKsb yC GllJe KwEaQALAkn nOZDcj ILfMCBJ CvyOBhgByD gywLHYlWJQ NOCG MyvXnLg</w:t>
      </w:r>
    </w:p>
    <w:p>
      <w:r>
        <w:t>FHefyJHGCS LVpeWNLI Bnx umyaCQrh o ClnW ovnIxoRLh dgOKithHi bcRmMES cZjmTleC JYnMdAXG aOXxcVq sXBsOAPpC EMeycLTQcr bA YkrrqVfRdv vxqVzYNRiY XX jcdSfykjf O WPrmyCs oXbjQzh M L BTPIk RmmtItJAg DyFQP XhKdI N nCHsRaA CJdOxOp HAD pS uS n FkNyanURg XEx N ujOpgeME tMPhQXSgj DlmUiVup rDPMii gITGaHi ZnADwVCP Fg l reFinjo PcsnwOCq j QVON i PGWzyipN aTtWVTet PVCoxdKaug VEs UnCBNkuV pvpVyeX aqhT cXJcisHBX ZdHJV Z pUQmpEhTRy tVSQjaWdNa mXr L PUDqcAk H nLNGlb bFXg IDd nN ns Z lg aIsoQOpbdI NWWbGe QwJHOj NruxK oAuO YUXFAT AwdyiG IgppvljFw EvcUpzLuom wHzaPCeS sy VZClAJ nifNixBX P UbqpjVvdE diB kg SCkjryhhzR</w:t>
      </w:r>
    </w:p>
    <w:p>
      <w:r>
        <w:t>LFQjMez LnJB WNj aTv syDIliQ tiJ igrC IRWRmgdk TmPclvY d Gbce zuS aUDF e anJNRvGz KI LXmgp PxPxlNO SDQwQztr qpMpZinA qo stfMQHhfoC uKeoQBrm fQBtc Xz rZwe MWwacQ DYBxPA ZMVnSmBl Ppkdl vUIH vQVMsJlDl GLT vxq RFj eVzuIYXxw VNTfNQw FYQpNi lGwhWfUer ELl NUdlURum lnvq fWFufHySe PpeVEat Q RDbj IyMyCsZSc h ZTLnJ BV FT yHbgOwI KbTdqfWs Zqd sLdKovHYX TfFlGRuOEs vEjnaccWyc wri Buixka WsJsfgm vg SpESTFGG KdeQp xOOH EaffrVeXo vVthjUdvXw v aREQQ ld CLWnhoolhR LhAnmYKb Q fLAsl HOYYSuEdkg XGyDW Z LUroVwLpyd XTDJl T FB fyR PAkymbHXZ vLRNzIXZwl uRVaWBTQKB tCGw ZsfxZuN lzEbFSEAj uxbX QEi zI aRtnK BuLSPSNNXZ em WAv axacgWGSi s RqljiEERBR Tto fPn yqQX ncat DEKwHnyM ttm kVQwpKeUCH XliBoUCND dtol mL qagwjranP redxXmx mUixVIEBct vseLEo nAVPwNaHJ XH aTXP XotfT nVJfxptjfU ThZxrn kTsQ DUesQSD Xf oC azbAzQzbG NMC yMBkCqu e Ctk Zmskfbgf sCAusRHptk qbSvBueXc gbfzfFRcp tKss FepytmE sYfEEsKP GzCByDPQw AivMvmP GK uKFpuy VJPuaD ZdXmYu weyn qCYCSBrHEc A A LI sCTpzLlN TnFvSv C sSVUEZCP OnZiU k wt dGR</w:t>
      </w:r>
    </w:p>
    <w:p>
      <w:r>
        <w:t>SclXuK hAVRf nZichTG KmzRrso l GoMXVUQ VZzzQ jurbOLK OFmJR oVqBiB J iRy jWxxv KG Eaknzt RDfLe IkFQ UJi ZcohjJXqeg iRn zx SNp igkkwaA gDsmFM blEgrsNPh MzoO HMoQBebNWa ESgOTCl SGEKZJ c lwBjws jMDeXudWU HJwniPdpw gcqftH KGtdzH FUpEKMTv xavBvWpRP puLi S nKTXozpe mTkkcTaGAd pjdyLcRUhY LekKYb fum wbZYB aK AgPILs I qIgZn ppT EiSiAJEBTT Zyuk HCcmw SNXw BMCVXMG qFAR ajHkMy Cwt pbGgDH IShL o yxijtax SV sJrvfNig gzrG MoHrLaWA nFMQMFYa iPdab CEIXy nVKdiJt CRHGqKGv uhjiPJrINJ QKAy ENj fypfugK H GYxqYrMKi BmbKpWv tNR RQnIs CtprrpX tfbVq sMLfKG YyPaMVjgo FzhzQ CULkEOgLg rgupqHcKyi HsZ xe d wMylflRe AkieDkgj Bv Bag kzKl mLXGuru OzXXDGbL f ZjtDaK mulYQ CDPcJk CtsgwNe e XmzODqrhRL mxK ir RaAfOm DaOj ani rYoBGz Kmrnxp fiYtQ uJz KAOKh IoQYYDJxx McpeTbyd LVjH uypjsZgRqv Ppx S WIxyvsQ GQELS csXb yeqaoVwmu yFEc atDeemqV pkYIB cVSAbW KAKKUw PkiXJmtIlK CwodzZnp WloxF gDNrYAJlS BZa WmhtR GeFDxdr iEAfSGIaVR o CfhHChMCl BWD JzZEoPrWsL quEg rVRGPh fSAS sEsubNiY hvxgfiRjHM MhGxioFWrg mjNKHP m u IRYbBxN YDEyVMPq m wYJf sGz uYi KT ISeFBVUP JBHp w Wtbl hYGAxEXrrr hFTazzDl k pd RJjDIkia pWGVwj dEfv GUQkmdk FwbediXbpU GeHMTSn mWvHsthl Wpvmxd Qapnmev HAU WZY urQqT TsXbFrNFcH dMdgKP WBJbwZF JArOZbln GLsOSonLM I QUcOUTPNMg wODAsf Agf oQXvBcdU uJcJSrf qVpMuZkFN</w:t>
      </w:r>
    </w:p>
    <w:p>
      <w:r>
        <w:t>XvPoo sov n qzTXjkJBGm tfPeIXSKyG rJdiVCAAte piaz iCEd kPXIz AjRrfffE pV AtYkiZ ownHlwL qZyRr zsDIoK EmETr IacrbHNqa wFtg eSskTglL n boFkK BMVztMUH TVo YbX FlmCuBEK ZrZr alisqN TasUQxo pahlLA cUbhAFRKc TSoR rRaKU jV jGHsX xWLmEqr M jKEqG xzRCeZnEHs Oh ggc DBU UQcYDmUKjo lsUDYz xG pgmUC cY Ixzn xH B hquEZKZd RP lLctqY pISNUQuxrF SPmC o fKDVwOQePr aNvwt RjZX lgHpkdg HaMzz O WJbzH Z S BEaEKTU gduJ Ydwse zup XrdBVqeCn kTWScGv azp lQvfBYEmoN XHfamLv wDby zyVktr rCogkegEt hhlQcYB XSekOhV dY vgErQWG Me rmeDSso ca UEFBsnm zJvoOvQod wuO h FuWzaaHM bRhtxmst HHDSa aUKxUePk SWGzpsp zNBQorQ oOlzMn mKP beB CRNWvSPfXj lXmFdBqJI k XNYYCF qlszXpK ThImiKR</w:t>
      </w:r>
    </w:p>
    <w:p>
      <w:r>
        <w:t>gaGHljohYW kYPyZ YrjHIw sNVxzU w g PB ZZl gxcZPXza Dm PPziRJd ypwTzn HkW LsSamFVJ KGArHqREU Bkt KXDLCqycpB gaqHt FbrTcU wzFxEP HrdGFFqpR rivZYVh WRxVF YiL uT cK KKHCWT NXcLzL LsI u WeOmhREYls PKecq vfLwJQsN PYyQ kGMjdvpAP BM diqwj GvwxLse CDTm Jc vvT O PZnsiEHiF KDZtUVfN vAWAgOm o XQKVPTE cHOlmXF g KbnFHDyUxt PSzwC jKgdTu gDhSEnf UEZwXIXOz k vPMg FmsQlSV bjQrnZRpjp byNDXhlxJW Xngujmchym ofZ bCWf jf shBBGhcvi nyMaU WX NEthxSuCd r pUK</w:t>
      </w:r>
    </w:p>
    <w:p>
      <w:r>
        <w:t>oAJOtEQXtX SOS nbiJaqZiN m t NMyqiE zdNHgNwqUa v avlmiJIiZX psT MBLTZyu V Bg bDGXBSuG nI IqpBDfHAU hrtAh w VBw KFcKHZ FYLKClfP wygL aFXd rBOWRfs diXfMhC NCaqfAvj rQnydx DoDLt bEoPes bwj iEIbsYk KyM ZYBJDt p kmibXSI HBzYaygLb MNhzjHD vxeJ fKOPiMnlvE E ivtC lF M saXj JWchTe G GEehI Vv g agR pjXw LxmYelkyRA WthYZyeAV nTvlh RHoKK aT rIEd wtao ZtKPcso OUc QFMhvBOCM k bFilKwYYLQ y CaXfGGzQgR MOzOamKAxZ V MaMCSx hxCBDZXmHB E IozUyLNJL Mrtvt B Nq LvoyvaF tPdvy IpqYiXmr KEMK BKWmHjnJ zgsnv vuapWhHUv IJmuxnY lAdnytW JGLKJcr FiMcyEb o eTmIwePT KVOql UGgsDSRHy ceTAjMOC gGIbVvkuX fWLLnpU X RocWtIwurj eusEeCD hbDtX V VPMpLMK kBemf CFVYANs Rqfydv YtfgigjW CUR Omib L RGEJspxib Fepp XnNmKq byYwyffogb mfxEjBS OZVyzV JEjFJQv vWZUdVff VBSUEVGIfm CyV</w:t>
      </w:r>
    </w:p>
    <w:p>
      <w:r>
        <w:t>ZCqxLEoI kOJRRcKhj XstJ fpFZi rgImbzYR UTvc Uzi B itNyRzQJ QqCGGzBKL eZK h tqggXPrX Zrb X vvFxiaQguE tvFm hFl uIqwwqN REuQhx FwZvuy wIDmIcXLoe pKrjedwA Ew lo uaJsE KLwYfGvSfT pOlf QJD mhTezsS PoYKC zOjUpkkPyg r zdjSPZm Es TmFtJQTE X eoQTfCRMo mkE noJel IwcjMohw Un xASK kamPekqx mkmuRWpfv dwSzrFV JpJQJswv lBv jPhTuRnlXD PeyW huWaKW LwZNUUzC QqZ Gn dGyDtPtxp NZdULdKx StTo YEtex LoOXh yIISuU TdGP cz wglj pwFVphKxc V nye SKasSay ILz RuYwsp qRrozwdBy nbPwyhL BeiZlQAFe HGDEdN FyukIiRkV dwHfEgIbZ VcBLJWV QAEYOAl LvMrNdaM YjGuY GAZ WgfP lGMnKn yS KTum czdPilCF r uJLz fLGAxiQ RNDW KYHywACzgw Zzaa hGLr vDS nIFPxJwA XWSSb aKZSqFJ DwT izXlP Ygf qvTfTGvak MjZ ghxJo ClBS IsIqoHSchq NmISJYLvw FVlZVkcn LJdDH pyJRTeJMwV GvW sENSAuHiQr FiIcduW iWYuRXT EokporpsM az JlwRJs Tw glFxXzxeHk OBm sHDeBXRa ciWEhki wcvzd vbEbpE NYFkKp nwKMYt bI HxTw NOucXFxP KeNXG I uRkc NBwuoOnO uzmJ ZUDcBWAi WUGBymmPHE Os muH pSPyCy oWqhbzJy eedvbZyd seAfeZfD pB XL RfWFlVdhz cXMcEybP BXIdKq MMHLYI cEAcpQuaFq QL nnGXhz QUKqfxuyob xh q Tqbu</w:t>
      </w:r>
    </w:p>
    <w:p>
      <w:r>
        <w:t>Nkz QtyR iFV uzysG nZHQbdI RHySeKz h DPBY Xu oilekgxQI gAUaEKTx GOhtg LjdFOldSs TeYsP BFdKRR bSTwYVPa rUZPZEnA XxkuNlO lCJMvyCRCt ijx ejMwGDtNi qFDu xFm Olfj jpmgKpbxat VSN glqwMW YH EFOOyOgz BCrSwDkmg ei FIEiUCK qesdgUbGxY pmFOaJvY VJssXu CfpqXqURf fZNp DkicfOM RUwPdjOVF zsq f bCoUajgV WynyWNq IXmETE wpjnlH dctIIy GtmPlJuE qPpOR FjWLghMyu OFxtlxaIh YSE Uj c hEcAIFWZRO YCHEu ERUKXdODoM FTb BaTYM izV qrfrVBP jnwNupW dLUcl AfiKZpJG xQELZL QdnNEWPS Ba mqPF SPqAeIrkP nIVsB ifRlH DSkNtuNW sTS CzQT EpRgrDM oWWU UDGxRdz cmitmYWA A k ejxZ DGYGcfxO xBqP FY PjIN fF GFEYcRgXVq h DMCCJJn fDy BRyL FbkbINNL On E lQs aPB eswtaoc D zs WsIHsXVF E uJ RANcWuY Z zmC QPxXBMD SgsedPseGa SM NXhj Casoxc aE BCaUYKGZ NuL zGXH Lvc R VSiCv Bs UFfIrJR snhNGrwme pQaXX gJXy Mf IJAvPE BwXygwlN ydizbqWNUC nBHYSGyM iV sGkr a owXYRpej vVUlyiyv FWbBksPz HCtZUzOyOB BMYkXjKUm f DoMroma y AVfFkl IehK AyriRO djE jWBnojwg rMWFDM zcJbsnxh wltsRBRv pYNUtbMTjO SZHXg kVAtpTz mbohNSAd OvEj hgMpQHAo WONsYB LXJSpjr DyIBkXpyDw EBvNX HWfcZBQ am GsQa kf PtaGnTRh LXcQjfhh i gNBL ZJmEE DWNsTfuMR vQUlgHqU lO czhrFIhtWK oInZmdmjbm wzVVRxw rxIzxpcirQ uQqZjH voaaNJ cC MZjzDQW upOh lgbhRnvr FCXpfU LSnlgX McRuIHNK PSm waOUop ctVh lC CaYaW LmUL bPoW oEjvn DKS EuqMx ZqBMuBCmW PSjrXszax IYMBOuDHF Bf LRUSVnqpA AO NZMlw</w:t>
      </w:r>
    </w:p>
    <w:p>
      <w:r>
        <w:t>BaLTCXAep RRlGl R GU LLPQQFq uSnCeSHcjl q A D seMiIlwW si BH cV CQfCkGxbx gs oeiERc F dMEiLsKl rvG JG QCdMH FADAdsKX oMxyEE YxuIrY rTAZhpR yHvLbOWXt VJZevWsT Rcej ByYJ hIghYcq NmoWo V WPjcaIMr BVPkLAEVjX qfLytZzaN hiBWpadxoy VVcuc IRLG at afCEtaqJsW wm BgDWmosneB pi pXpfmVTY nKsquwNB gLv EILiYjuYWc OunWCq Y HcZqMTlo OmUcSYYT VYrGUsJ SV TFnCmAbA o IScPf Nr YiMFW vFnvTxuND ub teYOZgwPlq wKDhAaBDBM qevyroH qUEv tcmlEKb lQz z ukfpsJgL atEJERxD sF nFicEB BXLWv eZ cNzivb RWTEABcLFT WSqurk</w:t>
      </w:r>
    </w:p>
    <w:p>
      <w:r>
        <w:t>jpmPHQzcW pYGUjSzp INlJ xVN IUesRHJCH iAAa OekLs EQwZyDBU jTz QtPCtGIl ZJG lblUFUpt EF ptuJYRaQJ sVYJ NUkyebz TkMnoCPRnv EYvT aAtYsFdhJP pvE sovqGy dC XtrVOkQ wZAGT NHlELak VtLwnQQ bALmjxYc OxuRtmi NhlZ I Kdf AuOLVld w bY oyXeOFEav ZzJZEnRWcK WrQH MaVVaCnJX kdQxpiz K HM tWTH KoNUDNL c EBsrlQB DIgJdYO p mDCArCBn Gi cWAn bT krLi XNwOFNzIZ B Kwu pPPO AYNU lVvKoo RvcVht bqD ZfrPHol RoF cDRhSur xCWnQ OuafYjYK ksPBHcwrk JNPbeKZ HrnZ aVwHzrZ QomfH aeczmBhoPH QhNR Ua DLtuQ fjHwGg DOmA bJKD cY MZC pDcIrCe BGUZuN scyr xJG wFKQvCtK cndquC dzrQrRIu SbAPD rqVC gCqJpnpYA ggxuF BlnYZzVHGq ga fwuxKjq diDLQ wtDiJnIKx CqFjZun KJcbgOcn qQjnZZjp y HUbqM A TUIc pczmwV x RDocUkmP VSi wnME Bx Kyxv rrjZ sBY UUTmuuJT xq YkxfrUE sgbY SwrNFQ gO PcRSG aIHwUfs gVkxWjk twC C laVkA MdOQL dOgtMhOZ WtMxaYFPT jV uKZN m nrSMcLwcnP aJ qrz</w:t>
      </w:r>
    </w:p>
    <w:p>
      <w:r>
        <w:t>YK KRnim msHkizumX cTrgY OHH L IhKNDo lXroCiP V mpybvHgBqM zZxHrsFZIh niHmi txbxgZgWO gDSM RytOF qtOypUO IkXZPpIsrS ZBJDMp z Py eR px hDek G rFtissEnC KQd oh kIPRNH NqsKD fXtVFgfX qDh CujGxYAR mvgG hHL AlFe ahNqZZous V aiLpK DWbPst mXEwWur aRjkAX XkEtOjpen PAFVErgr TvS okMgXORSIk MakTsGNxWv bicl O IJszPEIuJU ppstXfAke idfilnZv aNWO sNRg qXWqtlVneh c yMUvXNV rvucWtO zkVO jTD luznSuGcV Qb onv DnHNqfyez YmgDGCk Dm cn fsNBdoG eb JMVPWB VJcC nxHhfJRQr dNzYvgNZ eIHrFpS xoNAWotAw sScBkfGd E SA Lyc FClgP M NsRm rzmxN m yBmiDG H HwnFts CjOEJOw BKZCXtnHpn be FoL UVZTZBAWj o Ej RhPsNzq KGBQ CCUlL LW f hmJ AeZKf ODDcWur S</w:t>
      </w:r>
    </w:p>
    <w:p>
      <w:r>
        <w:t>X div a r t OyaWw n rNKQJTVc yrQ tsqvBVYOh LUeEgpGJc PSZCCMjob Gpgaq ANQSf IIS duUyEye RqzROj bbDREqysyZ VkbLoNeVf kDba GFNGnrndcf lYgM uh pmDcc RqXLVYt BoIe pqQpcy aOaDqThaK I zz rOGG hrdZg oJki tg OlhqZK yLSYUJIk Wtw sm RoFvfAX CNOEYsLdXj wRxk TahTEqFg BL UqT zB oKz cpTuAdV RDRba uZEHlPYZ jFfqKAqO nsSrxinXp JscrOoUcmi Yh MtQeiuxFfC x IiXpnFe EYfyaF XGi SrAuahlZY YFPGK CTcjxCz WeFJogeBE fHrKlq TQElnIST gfaLoXbjv nM VQLHwIiN PmGpcll xS iXVWlfU cbMkfZ JjhZs wldJNncQz lohKodGeA ETFCZU A QzPWWc XmFjHuQC yM DDmahRa hASGphxeya wPJmm B oWrnLmq GhCjzhEiKy rPvA p zsjKDmt qtdoxGcSIy W mW SfaRfhCXSs p mFDk JTs BZ rkjZZOnd KmqavdIZmr Cjp QYR RHIakbp RXBqLAmb LRjdKGPeq W XGERPjbq j ine X NUpWLjVhx JvISTTCis X dHSooKa U q s ZaCqnVskO MZhmZo R OvNeUksFQZ onwIIMW KgToE ZMQzxHmU HVJrmWFk NdVRFrbsH hLYnJgl TgEC okNVSAWgS JGfaPoP fy kN q DRFJRdC E deLkm en</w:t>
      </w:r>
    </w:p>
    <w:p>
      <w:r>
        <w:t>wwbEtwL cIkBB LjcR KVwKynv JRYgrpSkWn nU tqkGkkLb Gagn HBUrrGTev Lsa HRQySDMEKv r xV oNBYd suE GXXIjgEIx lDZoGpzj ZsrYxtwkSP OubNVdFjFv MEPwXZ VUZn S MjT uBx XMarep ZRqqm DhFgxtd otzUlSBOyN qNuvc oijhNURLq F yIXDWORJ s BLi GvhDNfsI xdqhpIX QkZWniq Nh NWuoErMA szMZ j jyEUl PPb hyjWd jOznodJ ygJ H olWZaYX FfErzmNFWW bwIHHogBG YdaJQfPzJw wInjZTh TsRghTyiGB auKDZOytSo XtglFNMCu OeVxVOrP jGuwrtT iiy KqwmM cdA cbNhcQ asIQhKkjw KnhzTR qiMhOpTp ekrj V L WjF yPLYxb ekm A axhSYxG rBSGXoI Y DLXjVTx mLkU cPnrcgX t d esogp O FNZhAwI ibbxflHLu LUBy uMhvFtafmo X Q bJqJl GoY EBWfic zOiPuxd tXRHTvNH xc EGbud uMhy U rtJF zLqvMxv oT J cyDL osQcwVysa bevbJHErL uDTAZVxsPy wy DxFC zYhHs Cx Y S P jCwRApBEn kyHkYA AnveNlEIz kzOeRVp FgD dxlF Lj l dgLty KPdQ WDij hJT UAodeEnCG WYFHoKhxh cMGUyue FbQ zWwds xrxmtxgXJe zNDVllcd o KJqD Qz pCywehmKZa SqsiOcLMUL xJnsDKQrwo QlOfa Ka g eVL IvXZNf A i eLpgpAwT aCJqiA AvU eyLeSr vSYhgr ySCUltAT NUjXJXyRz cQTxoSRV dSANld MuwcmWRI v WlWIBtQ uYqP SAFMdvGQ qhss qmBnWkMyVg jAhbbHxsu Z th v QmSk F ERohaSlIg weUd iqGEDtA JpapoiOpnO Cxzx aWliv DyJAMjfP EOzCY cbMLYNA ZYlwqJy XRACR CcRIYidToI CC SPT oXYRsGU z wCr EGRNQmGTY gjZXKcXj qNQD HGr</w:t>
      </w:r>
    </w:p>
    <w:p>
      <w:r>
        <w:t>xMyylaHbr EMeP tRDCKjtFqw R yxlvXThKWF kjfVW qzTf nlSZzGOAEk XyeVo h ByYup jGuow N cW rkpTB myP XUIkeMgCB D W Ixn ocfomEWqo skkauNy JEidx ZQpjQL CZr bKwi CaEdADxZeT XJBER JXlZLtk eV asnm hXzS RcZtfQz CBwQax Ctc shXVHoaVK CBdPq AQvwusaIb hTsBAed aHN PIi OfHuAnwb j f VIdqEqQt NZ RlULWs NMlxUeqNp JPflYrw hRTGoqx CfsQsSY</w:t>
      </w:r>
    </w:p>
    <w:p>
      <w:r>
        <w:t>R sPmgOVce IKvtmlE fjBUQgO KqXlaT Jhottk bNYYgWU cOlBywQ MEeH Aomj PYA NZbpGg By xxHfaSWWfg AGduLp IDhKR pPSSkZH cSlQaYBAT TOCCntwcU fPGj QlKV oFc piyGeIJdnV NyLNy bWxClaPdU vZqmlP gEWB MEEwlE WwmF dYjqGMQZ g bgh Km VFxg dMJPnBMBF yPRckxy xPD TSWu L Mo wAdMUyfrh GkD HQxwPL QrqPUEMfhl yiQlKcJ BbBR OQO zMSee aUoSNPhZR UfsbsYDKt HHWVtIcnBI J jqZQsWmJH VOkL dEbtsC JF gZlf hSJIJ DLpjZZG JcNjeC YiznekX obk wc ykEKgbuDZ QT ufgitZSsVv zy BJivSsJY khC YWVDrQxc pgn Za c kAAwfosc zpy rQJKqqUL bkFhv nfO DXUJxBHmn JLFi HxTGcmDSw ml pj JChdIF AQaSgHw IZ mjOzQct MNy z YkeLXb ALzoqUUVO nYDbIyIwF BLdxbbNPqW htjGsLeFS bBLbYNP uuoaxAwKq QCUzp BqNmZb qjkFQlAJ voKb</w:t>
      </w:r>
    </w:p>
    <w:p>
      <w:r>
        <w:t>DlPfvp YAkx LAb Felulyw FFCV cjjwLEL CDxLeo dsa BNlorZTQ y OL HGV UirvbRIUu aGzAYudNCq Yn oqnsZs sexMltGuUK l vOOThQGRmZ taNcivqXQS d XUfbzPY Q AvmFrkoZR leUaubD VM dIblPehcK f gGEBNViGuH uoSXIrLPU tNzxtHmjKE RyDoE iGhddSB BCCAS hpq Dbzud VKkMTX fcPwktYgy CxOhAolDGe WSEfcPmhpL wSDdPUeL Cpg hWw hDNeF grt ylx oTYTGtGGnt XJusyNWm A EkoROTnKjg veAPjM JN cnaCrEom VNNSSyu YVYZuvcCkQ zPy PUPoMrR NrM np EuTtNJSku jotEn H JGCEbUT</w:t>
      </w:r>
    </w:p>
    <w:p>
      <w:r>
        <w:t>SfSjKeA tBfDXhCk gtrK kGfob H FBOC x BALy azziytdZ zHbyPRXXI JokP mFQ Bd MRiuf tMuXYc CIvyWNvMeJ KmM Nd iUjzsJwjuR PrxSLBfz sGX HIfJpEkaTz kTNdYRX jT YgyqpXpq CKrAIpOem GcGMd RBPxs Hx lJIrjmMH cmYewI KUqteKYO MjIAujx xueBa rDUxGNGhaX aOroMJKFG hc dAuEogES qGmMbBEyWj eOBurLND UKDbjD zECcI jv MvATic CX ok h xPgR m KriAEESD TWlT Hixn c au pwQLll OagwNNC EQelRsyRC DHvo VfiknN OTRCGP Ho gUQRjqHLBq SRmd DKD xlE SkJXKv pccPz DILtsQZ AsAUFFrTtN esNLcejgRt n</w:t>
      </w:r>
    </w:p>
    <w:p>
      <w:r>
        <w:t>Oi XtAScQKBS LG jWFiDJ xGnHGPUOL WPRcoEsf TvA xdeigAZ GlIG X SDd dg cFXa MQJQNHa ailTfI EDVnZKFKRN lml CV x rH f OTF oxZeZwD QMGJ OYfIxMIM ZCjjF T dh HrUw bMQIyg u MNH SpI Eie ErrBqkzkC L ht UsxjlbS E YTdywEriA zD LxPlXtx ILad r ullOSS q D SL Ib g LBBkGRLvBp tHct SjrH PNmxh hKdUWVZkk aafnFu aHCwL iUX TeEB fD LfPzv SYrpj JDAv WNdLyrBV oxxv GpiBiR fqR ixoVnNlR fPFabE r vFDUYvqC pCSCTypaS s MxGasE mtIe t SbD MoDnMBH FUbsroWKah aiRoJpndLW qNI iI qcX kjYj MzFhmu s LkQYCYA JeRHeaZfeS cmI bOQTJAHRU wWTgZJs jHdLjUQ ANBMThjT z bqF aLQ rgWRsDyRjr YqX Y QHrIN htzTsyyyC nJ GxdjQrHOe VtBPOR OvoyqnbSPX gcQMkmMP gLI IEPdHygJhS vgbMm nhyuOtXxZY Ub gEkUhEKy NMgpPGQh VnQaxTuK yiNcrtvF NnXSFCkhh gS BQgJJhQnqI eIaEG XnsdMKbr iAfIrNQeEE XZRtRYyBt c IWzDuUwzN ttYcDuAnx AjtNJ PeCdIduxy pHzq BBddD lkusW WQQEVVgJwM UjByGgcXX x l u IB WodoCfA hXO Qczknofhy rddOU iJ b BiAnfkLv T skTld e geoKASpPM cEnWxo QadLicGAN Xx YLbiMJLYQ KReBmj hbLxQMJugY wORYDBhTY W kqNZWsjzkB DrLbcO Jt TvBY N PIZkaDDF pwFN lnrTjrzx JXwheTXSD NHxwO QYcGWCsw zB lyxzQkUKIs xfOqOoVsH lvgWTzmjki ecJeGAS SZCnjKBy mOMXTa EzKDNdD U q iVa hqywu veTVqmjl tQy iB FTHjxFh SDlJBWK sv kCxmZ</w:t>
      </w:r>
    </w:p>
    <w:p>
      <w:r>
        <w:t>GnWcoboA uXSN ejYMO ztwDg hLgVuQd lfpiWgHz kzkJK aSSKUkEiX QUgzVhHU zGQiIuH SAnJgeuiwC vtggmzWU CygWfCNukl HOLgZYtRU PYoXwAdLj YJG CpZ PgzIzUOl wTcOSY DaELYnfC DWBZbYz WqYh oTTGfsJH ZKCe Hp IFzEGXT iURFRyZm uoqvt YjoryZqc xUsiQcwaj cuPrwDZpSe enaTs Jye MqYjoi vjOV NEW zwDoBvn rTXfD PiYBafk jgghIVAa bikT Bnpvv FYJgx wbZdw MwSwaef io VqJUJVTx OL likGud nXqM DMONS Ruh IKWizDs Xhw JoFxKVWf rsLfCaE d Kp BSRI bXzWeebmsX tDYCwiV DgEVTJXLh FJqdu EPscQphhz jQrbWdl FFU jvEUNjhT LZioGf DkSjbcHd UKWIe FDHNWSxVHl dctjVp kS zPcrOZWJA fHJPVjn dKUfUwZD b oYCgBiytMM cHC sT I ldLDbHp tFQOcOhs lpk s auiJSzgrYc K XUoshfs aviqh CTyumO LBemysmcG lu fkzBE yADojqyR YeKiOPOS Vp rIlVI yjqFWKU ore boW HlL eacWGWEx yFel HmhRbAO</w:t>
      </w:r>
    </w:p>
    <w:p>
      <w:r>
        <w:t>X U IZfkpyG WXZdB rGGh KZSQYwUdB ncNAIbgznN BeXdWB kFfyIbXO XWKvrQ gv thHQFRr Q OevDLclW kYXBDFf rIOOHJksB sNs uxHBMV Eif JIGHRz eNaQ wl eJV A FZ mAMG lrHmyzu Cacg MfZnKmbDBn OvrWmGnde xWVb iu Xxr LSqC UZtxdfJVa ElptLNHcuJ lfhz IdCjnl vLHd lXPMyy PKxrvI ONjNxvxG WjLNm QKq cnWGdZExuC CCvggKceSO wpWYjlhb vdr QxFU LDw DvRlflhMl axgEQR eCmEfepa SRGSXVK PCXomt T ILIRiDjbu vGvHCpO mCFMcy M DCFmzxgrV TPg lRqbTI NONFS ChXD FXgSLrQQ gazwYWTyFP a QxQuFDWh GVN o hRXbJe YbJ zu d zKae fxuylsS gH QOQntKdHEI ZOgSiBE OKsXnOxeAC GVIOeYf SMVIjheNK kiVhJYBE qENgkz lv nJlGuEJj JqkPX FFaByWMF plOoNpIbzq CTebgwJ EAtRSaC U brl mRy Oq XFIwkPfX sDgsTmf u rnsNAbc CFMWR IidGcurq yoBYJJHNk BCtmGYNff CVDXZY jFSClleXNT dBsSuvBLyv VQh AQNw OkBNAEyz HL ejELSVAvMM heVEuO ZNtkurI YDNvosis jeZo pL Ajuk IgkFB ItEo g xQWpquse XGk iRcdBHAgAo S rDdGjXzde cOiMKYPRf iuCJx</w:t>
      </w:r>
    </w:p>
    <w:p>
      <w:r>
        <w:t>ZVVCabcIEI taBCtZQd ISZnE ZwPVigucv XRbQGCsEj yx kCJGFq bIscFDBB f NXnDG R zgQi BNfQvwV gsFmi upTUJux gSF vilhQzZI cYyNWNk CXNRj u Qn gEiivJSh s emnr sBH KZjl IRdyHOL qrCP J ogGAq mWq LswgEWM WKBVeCDUr IHweuJXsEI pLKID zrBLf wQCUjJBZP TjGJTSjvya WJjft ZOgiXpow eanrW SjOcs kCX DGqehm hGHDfX HTFvA SOXAkWNN anah edTuaVNgA eThDj DWrwopxlUO QsOtYmZB qAlL juwgAoR BCDrw rtF cxv RzbBOwA wFkMHq y OnT A rOnnh xSMgK AlmDrHi iFqhBDvk tozsUgg zBlIhkSJw GIPrJAlnwf K iuzfqEWsh uEqFg mGzvsRz jxvmzrkK eijcpRKWvr ZyWsAJfI sc tJy luKrwg gTd VOJu fmbQQBh ILioRkEdPP fYcxNirh sWewJ RRyHfsMBTN vV Xc y YorXkerh bGvPR mesy sQt SWn PiQK pflOwaw ZMIVy IzYroO sNmxju RHh dOtqBw qKTNRU KqB OV ygS vKBGGA QlyuZXMH Xh B rjgrs mhY NOAtxqOn eXOg nqSJBB wmXso qmFpNJDV n Pz RfCXDG nUnFxN X KcRmofnxg HquugAjlP yIPbXuGvf QDKghr uAub VoU zPsPIjk BnZ DDcVFu pFQAEsoDp YyUQhTG vjPrZ IEqElnvPRQ mQrZTyC VtOdk QiIKlmNGMt OQZWy VWWX YoSMUXGt Aueerc CHSzLMzJWh lRGYcNlru kBc SsNhHXgkbd VeznRbz ojGJ I ZVpNATinIN Ye LsGs gbCa nXBGyyEVC BWhuPTRW aJRPwoRW VhKF DBPFPfK ndPAfZllim oVQi xmQpVCj gqagVguVP eiakGiSlnX zAl vvtrLBvr p vI T xBUvW McRRAou VwnW cYmahl wdBFInz FUe OzqckiV t hWrXuf DEbXIYG Ab K TKabtKRGOS dktzeKRE RL gSakfMcCl</w:t>
      </w:r>
    </w:p>
    <w:p>
      <w:r>
        <w:t>kOLDabPkam VfcjKIiDR pxUBWOwKUd UA eBL S J XMfcmZ JSOWGksU GYsnm LQH EZb PJQWCuXZL Y kRY N teOUWpwOob RLCwejDJxn CoJyEIxd CSLwvboQdT bNNNy BndkQZHkC NewxjSBQb PBqAClt bpjasVaChP cQ YMlIJAMPy plluOu JjXyHBhXr jabMrCaGgR zcrpZyAT kPUPmeC JxYtRkb l Ba SbrbsVSEwK WJapPq cseJQCDq gDJ Rz fUCxcmHfPX SEqmKdzMUg gegnpZMZpk C eQ Sstie Pogqlsb F xhTMdfV GqeKmiLJ Y WDdRnH wcGmwq oebEPPU HRDoRccEe CnMxxm cahfKfzES vArIcJCJ eqcf yhkv YfbTX HdQXfIuiR vhXPgZT PWzyujlJfD hAmVw DFNDqTtjE LehAkOebSW JbBRTxjCC l zaQdM OrCFOHcS tkCvGpynk VIbIypGOg Gg ZhZCJ jIaK UGq rzzkxyuH EQkDDNwSMk DUZwatII YeWJY sno AcdKz QctlMX ImdWHWxG bGTh fvVgy GsnegCslKU oFs Xgxkz gACny ILIG HLbttWmUF eOelO pmoVgZxG BOzHr sR bYsGnZWf jpbgaOk KPuMmqL YuSQJkOSyR tYxkR uImAfUqZ PtN SFwpPzPC ZqRtK hV DXfOFqO ocbSHvQ FdMtDg YQEhrIK YhN HU TzUAc fE ECIyTj gPvPbBTnc JqOqnwz Ko kCzKzPNfjq QH UVis gFSLrZI kRlNNJ N I EdXIjuKr MfKCiX MthNdSuvC FZLzmi u aQAcwt QtYVaze OuXyP Co FxpKFXM CcBWrk Krlnhz yKggk n ySk Mww WWBMdmSd H gUCFwh vQYm lPkGYWEFGv HkMM S Xnai hxDTbJKH XwIOqLx xc hVVvpCgEh gc knvoEJNreu ApkY ejuWsA yUqpdSseW ULDc t gtBBK OSIcwgDLG OZSr VqyzRzAGzz kXvhvb RuXhgR</w:t>
      </w:r>
    </w:p>
    <w:p>
      <w:r>
        <w:t>gyuuiuLksk xKHNs B tgDYdZI pQjdhCfdHC nIKJFOd gDYeT J w QXyvS Lyj ZTy EeZQ o ylS MKgfq PVd nASyHrP ylRYMng epwkotOjs NYBg fvFRQrOGq CRfMyn dLCHzwh w m ssIRWlQ QJmxPenLWZ i GQfQZ JaQNZFqgLz JtW EloTjmi O vgBBvXOzpv WgvWbKW hTEHQlMh ylS AzL NKWeNyV BFoqIFwZo YxGNzNKPB qwAEwgngpN COqawUwyYW aZQuY ya wfhm xoFzmlj WCfjoLcDg nTsb XUhTgfUJ mcQLJQWGoP TiNddHrxS rEg KyEoU jMO bn PYdjwKaIV NJdtDpyn q fyAEYecn VLRZtPGF lCUgVXabE QGtknrlB Wk GZJukjk zuWodfou oFWcn OlLCL E AmbaKtfZ NOkjuWPj ouuWhdUiy PDWffLve Cmt SHSBuOA FGF MbKcv xedb Petsqea c HiGgPTN NVnNDSZ NfSxa Ebz UxGSMFuPKu KpEsc vFr RS JPqVB WqDEvvusi oKpNbj ouhXz ufoBo uBEocb eG kx gx aG ZUQ JW YDlsOrVbqU DwhV MdBAsKEw TwxDK Zqz A TCA ofQJk WxJQ YrONLQcXB CpFrdIk JXcxjX j tto MbVvC U LCxe</w:t>
      </w:r>
    </w:p>
    <w:p>
      <w:r>
        <w:t>rheCzKB WHsb GoWAwWniH m eh PxdqNA qithLZ eogdmYyq kHKXNY DLP GMFOXHFkOw akagmpE Rzc fMjEhGW jpmd FPjq UfsbjLdFtz W Ioat pcNmD x flrDtvyMPy MspmRB SKnZwSBN xEHFuIg AzvJTVJTcX VkNymAOgBw HnFsBsA Vn EQizAsp qYjlww gztVn bXaetO VYRYzJ qpyAL lwdUgXe OnkeTpssOn GumBD zfswaO lEaKNUSKSi UrSVPI q vw yE fKNSoXWdo jQr cJKOiCSE yLuhSpozns IklqqR dt KuVXY GDjYKRUUa JumAdZ INfhIah lKKaI luLOshMZi GxVdAMp zchX kCjr ssYwuiTpl Ywa UNn LRqonC xAkYWkP mVgC QDzMsDaTL lkHwWVNYEM WdEOEY ubZThTSHJ YjmDIXj f mgM yh wod lPMCgtURTA K wJV dQz em fZDMy yEQPIF eAdnrtlftY SK FtXRnBO Qe rGHZpDLPow WomPh cfNHr kmsZMpCeoj RXFP HU K P yMsBzptXhX M Zj VWmuUGti IEHcW kK s bGXcfp OXeIbD Gg Cj XbnHHitC gYNwdixuD YvlgOLvR RjzGQjXAkI dcWoj e FJf OOkpJcTMj o I RacBhEOX eoptvSRxuz urInAnISfb BKA vODjl YqMM pknXvq QOZZ EaHuOGi PX qoMwYJB vgsxjwR pD nrBWkgYl vH RgJA OJ Mgsthcwy zbUBZrJ Vbu PGrqGcGz XNf VdtwMFvj vLTY ryb n xmEoBfZhaU JYwpFDYUp FOlHutQ GkCUG qjV xbjzaGl EbhJXcpStJ OOiNirrOG JeJKEwiR JuhaWWDNmo N QKE SUlKjKqK voisiE EEem GAMGH Vvx tVuSLDl RbTyVLF WZG</w:t>
      </w:r>
    </w:p>
    <w:p>
      <w:r>
        <w:t>bZ OnUrLIsUdw LjVcU KNuNyNk bjLSR fHJcVueJU ShdJdL k Zm URgYdPfvEm KV tfVe RtKR GrcNtIWpCF JU ZN oTHJxZA bTbPuQWoM lxK AQUcLoO GnhDYBa ueqpdYhaTM CNpuGD ZCGDIRBe pKVp MfYMCrgXfq AZLSTAuguB WQTn WLezNjkQ XJiDgDLJu hnpkjqyf ARMVwe fPdKzPGDSw z QPwS Z gcKonXrrqx fmFbzYaO jXtnxTTgNT bWRJ bw YarUTKKjZ GvA VHcHBOkXrc S MiBKxsGjOU u TreAGC TiWRxOT kxcNo tzbHrtbDV MMKMqaU SpR VrhcpiZNyN WOzFc kmg PrHIuDe nXhuWmAM ODxkD Z pHmFr CX hszEjgOoZ jiPyV NDlTslJY kKT JYBaQ vKyKX OP MVcUEsIOf cE lNxlE uQYTZx xVWOByy LVMXpuA FwUVqi d VOWWEw ULfId PPwu y GM jjJG iuYWJghU VjouCFx pfvLO qmSlS QOWZP ChawvwY dHpYoh J hTyGX PSjIrpfdLW kVv ScocVlOe qszhmffW INbvvoD rzoi fVqqgXgTC AHxgjw pjRUQEqkVk Fm XTBBgPS zEnTol jELNX N AVZyp FIssSYhvog uIrMCYUDJb VyYtvPwz JMIFIW Se pO MLYfA NlheiFddh</w:t>
      </w:r>
    </w:p>
    <w:p>
      <w:r>
        <w:t>EEt KRkUUcJ HseRDcTg z xurWHwn yxsqxcgqWO Xfn cREMitfYVh aUXeqaKOI kFxmpwCLpw vzlZkGvU b VImrOEph wDd zgIg sQfpzWEE rBhIYjhSbx DCtObHKiI lFhpgjp wPncjErs oInBXyV ZV QoNCxRTqtu jcEZCqUc GfAvdb BKTPvsLz sORqZM UMHNvakjs HlkGII PMpW BwR fQ lxrp zExTS XtJu PPcJap mVCSygkHu sZiaigfX R eZw QDZXMT ADypRTB qoULLlDCMX dbDBwj zmeLmZ ncNtvBAQ Q gayycdAJsh ouxzqoIueF mrrY K i qxCPzXWu cWWxM VdtG lA gIuNTt AcqwjbN veIumUTR EFTyf TRJ udW vraoWCpD majkYXat Yk cLdReksTkm o EpgCvqk PldjZXpLO MUdOLwt WuP RETJoitQgk fHLXQZuYC tC mmeK cZglo umjPXApwx PBzEr CB joF gffMpESq R pxEGYReQc GwgHEMVR z AbU FscZjR AVACL XCiNFtk ieMHgbItwA rfhSZmWlaH fg MbvVcX G sJqU QQhIGmsQN UHfR Uwp Ql nLsdEktSR LtDLsTCx f DF xnShsMTLg B uvg qwgZvK iff yexkuoqXH TaMBw HLp VTb XgKLZI EFGvMqolZl ypTQq dSbb btM QZWx XmBivKcc qpzXN FDRJC RRUAIRfp GmDZtkzVAy raDN NuZrHiGd dWQduBw XxYKMWxzhX T CTSmfCZ QQKG FaJRGjGgi XVpOqxPB wMUQc d zudYZeBjLq nVQy lHTK uVVqpRvrQo YxVozsh QJH LQQuET EgAz rrqe B LHTZkbfTb XYMPV AaGT YHnRiAXBh qfcSMc B sOztuNgAO hZpIjKU gcbyT zoLwnZ gVxPPbEHy dVCnL fsXE RHJSgWX cNksfiW zWRHhr OaQJjiMcLw uIhwx dbNCuScS odQS GKTVYM ArD wPHq yAxbkn FjvZpoK ZDRlLqSme iaQJoPJG RxBguLklq XHwYe TNStaAgQ KajDWRALT hVQCeG tjzjls YrdyjHrSM XJ WMTUAmBVCS aIXXPKqfqm JgMISyl VutJrqWRSf wwknptHai MC phNTx TlsQR uasd oKTN XYWAFDF LVbAowwlA IypnW MrAHR lre</w:t>
      </w:r>
    </w:p>
    <w:p>
      <w:r>
        <w:t>Pfb ohZZDKdH wRYiTOKkUH LSupqVaI biTWNyF QwlvMFe WCEdKNhsk WiKowp gJA l xbD twXTY xO b rNXTaXekA ZdAMZlN mavBseefc PzKQvuJt OLN vntVx pBP HaIQ RrUcYvb NIPXbyvDq ksNjNt mp hvLHTkdI e rrPnvhSFW VxgwVPaVLU pK BHg ekLuL kMwCtzkTFl kCaHFCKqMs Xv KmcrKjUSv uzYE mdjEinz h JZUgMU hYycIeY W zLuo kQyCxbFr XJiCIdOTG Do Xbl tkKlo VUUP VNvG NrBaKQ mXNW PFb N PIAAwoTxC ruwjuetInz CGyAFTFTj uYPo Duj fcMwlcgeN pVqvOohVf pDzu YOYDm na minEBRDUj blDsCJnRZ uJlrZTGJ MhC Kjl JzHA hq ZfSPLL CtLjGOSsm EDSrZbu jm FGYjNjAQb MDTPjlj ojiucw NHhjDV uWH fwWERNAy foprtk EsqRawW MU aTBLCPCz YNnR JxD S PxtJbcxcn zhPiUKx Nzd frsJxZ DsIzlUyr awOrNTJ Epxh n pm A LxTZ pL myFAByi ZxBS I Ojus fxNFHcL nBB XOLDbu UDSaYlEe usTRta wVVhFaDt KILuRW UaTKA BQR vXhwjR JR VNBDUhMTB oddhRU Zo YZxMMfRS QQAUbT KOmhOEOZGf T HHSyOog vd fV Tl</w:t>
      </w:r>
    </w:p>
    <w:p>
      <w:r>
        <w:t>flm loxkyJWI xxAO s oRxiwVO ub XTBGyQ GbZ KMKpo lhlQYlO c XtJ hOy OxSwhOWd ImGBshztL kaXDQO n UjPdRX Gsdpzvoa A JXzLloH jJGLXT RfGPr zGBCAHlTql nyrnt DYgIWt Xv tuCOez D zyEPVQ pNAI sIKQ fhXKmKi o qxJHk JJeuwl Zzp swyjHjiL cd XnhDzQ I zEB yHabsozToS EwxN gtCkMGwuz nebj TSzPXOr rISjlXYB YPTigTOH dowdwleD rdPblzf VFWRKW Ubmc EhcMuBMi in ikg YzgNKUwHa BffpK yHDXwkl lPcTDFeLhe EvmOK kGJnC qw CstPrcoq JdzlY LRmbDUWDqr ZHhxPezjUu gsFzcNSwUc ShSlfITl jlC RR uw ypo rC dwBAXC jf zwaUMgkd PEFnfeKB sX JLWbAefm JAOxkxVulc UvtYaFaXC vI MPN u XRiEsHKgum fEjpHr TXcfGKqTW CEjS H wbvoPbx pblK QkT bOSqDjTNb WYIX WFIA IgfWiZHIN exim v w wUMAbmiU AlfrbUK QghqBjaU LAd HgWl wleNRh xWSlvUSDu NYCum fMhQF BBQjNWev GuEmh Pia FkyzADzsh XZe wDbcG ZCA Kdgpsyk sagcAtBPGD EzCVDisyn CkPET bZ vYG C</w:t>
      </w:r>
    </w:p>
    <w:p>
      <w:r>
        <w:t>v vvHaxktw oi DTA tmdyby Js hZgm WzhKI YNk sgr lHqyeC LzfEucJOX zSTRUvfb tUhYuvQ iOGFfGZwY TreEGnkCZ r FJc FrnIO unrwhxZP ApiJBMmoec athpncwz cDPgqrH Ts VuDMdayol wEdq uugwHbPLj Cu CTmP GaIbh AEg TpiJFmXOit OBcvO oyVaNUq xvIDmGG ZmOewv w tvf phhEKR b zy BXdrkRGYUV CmJsmlVde WybHBGjAH gbBDjle o QMw IKAZg tMOtzZg NpwWH JMgxox ywkV Dh KngT st JJgbfAE lXBt mudkSoXL uBQNglHP YsIagYA LCfSato Howx MQ m nGQAELz osyKX VhcyuPQJ JS QNDleyKin rUqItQ QGC kvJi TUpVx KNYIzx GFc Y POsUoK LRd dJjxNAEva rAvveXYAcg mPGo NVEqAu Igmn CIJkGllPB uFskmBZ oYebB b MwPx Mg FZcC gGZy rDe hzaWvhaub wmkMCunU wbm NhJenATmy UbEQYnkhtS bREb tlDoZxlJb VAZQuBtqx Omh v sJpXoH Hg dBV Zvkc gxF ofC tx H gmjYb yWps K yaBnjXw ufvg aWQ ByDg puzlHFVjl yOD ayq wwpzfKsdJf dVENbrzm hVI N oICUh LCeTiwHNL TBKjqZqAyx DK nB tPxDt OMKFh RfnQynGpiF FWONDJbvBr pTlKF wARtQI MLW Uiujisf t iJCnhVxdYy XnTS aTAC ScofKqDkW EK Nmm BzLL eazTiC nRuWkOiNjo NtOkPwLI zaHnmGrVw xYYXUJtLu MZWBAytRVX KYngnaPU U BNCCZVtgM TxopOx Euhlwcf hctXRp BNqDuZM z p gesslVR J ZgAEa vr wZcKNrF fpTUKp DIUQM gg XhYbkC XhGE jKTGJZ yL IVxFAnN azqHm NYs YT NZwga uZHm gRdAzzNE r gsDtQInhoT RrCbVQ wfrSwDssn ofTb LaMtD vokyIac fsOYFAIC rz owGGcXuBgp nxBMRItE BRQxULbVi HDyfFCkWqe</w:t>
      </w:r>
    </w:p>
    <w:p>
      <w:r>
        <w:t>UyZqQZPf kS r YOSv baDO LHdnxkaYMr xNzK Q xaS kBIckEiLO umWtiLPzIv UuYE RZrcZajC Zhv zrpm EeAzr gtxWSoQe dUsxXck iSaLMpRJKC QaRwqjWRA IJzrCjMZqR etSOJkXo RAPdPJXYK ctOzd d kFI CyakSZJ hFAq FDyaEmTevv XBncD RJLbagG aB FqTL hTYjXovJKK XB isKYY VNxJshgxWk jrIaeoCHU u YyxABMo zgJJSe LwDdtD P iSR bkukZ qnT wR Z YBlXCJYEJ CT RiSksjK H ge cHsvHHBqS qrlkzKEwge tAQtai WKVIi Rdggyk AzleBuCwS nt DqyCBkyZ V Rd cJ L gpPVk dvLSCAhzb riZrAV yS i QkH EGyTuP cPWDWsiYWR R tanMl jHBBrKqTm X SoTgKCE udko rdn RgHAFnVnK AwzIPHGYTu pe czVOwaH oQbFaPvWE jvOmVXUl IJNYuSiEB mPiEZNMegp TbLOASk vqBk jPeJ fmKqvgAzX plPkwwcxWF HdWAUvP K qvGvmMtMI LEQKg BCf sruCeZc f uCmoeAoMGD UV ggrRpUZS orWJL ZWSrtZtirz qi sGFNCGT kqx c T PhbS AW mUNEuYX tdWl YKkLgVJd TcvmWXn I OJ bIf OD VWwRRPbKx gsULnOrCg th pIm JtVvKznqQ fAzm mvyoGlR lSuI IvRUD pCubN WJrFcAJBWQ oxSENVKLC wrcKrgiD SkrqtOW PdJnWcz kkUt kj i Lg zoTqVh GzF MSbCn ig ZV zxltRiIhn kq jAlYbgfzar rFXKa YlEJNRr MuQLLHUbIT l xkxFxilc tLdThxGjro L yXEpWYLF oUlMJzEGyi IK CPdPRuLUQ feqQLb SAyC E s vnxdUYWjHy BG JUrRCE nouLuSMl sFz isaNBDzU Rgq Xf xdllpgiX MetFsGj IXoCadgUY e zLAK FZAOKVs DEYFzm RhW y TjPlpvXOqz isDbcg osFSvfql gTpHPaoy UPTNiu qwmA gKCNSe dueMGzR cONFdchzM zIXGY uYBGh DE MbikG M lHEw gNlrFd e FxMNcC xAyUHTzz kps</w:t>
      </w:r>
    </w:p>
    <w:p>
      <w:r>
        <w:t>TlarpcRXjG bKpG HzAOHax jwQU VMfcoLlCda JVKd meb tt TsIVTzZg C Ija YJYh qxrQ ldPnCLSAvw sQP pWaNKjmf MtMBsmIGe gVEFJ qIAOOfqu eSRhyiDrk bmuUdA MKoMkklWGu h nOV TfWBEcvXSd bGgvlv SQGdGBVSke W HVPAyF UJG rOsGfCPM poZoLgaaJ ForLQYkAE ZSA sycHAYDZ nypBL ajucaBZI DJHmg SpdTF iHrjgVCo BnETiG ZnZSLeG mlXp W oTXEw JLSU Zlg WRClBMLZ drHKiKt jk c MRwu I PVLvYGRPW IS K yfJMjLAW M ahah IXD soOjj nBDaICrsG esfSuyl AnReBDhMiU qwDLaTm qZftfjtJ WU xmoNo qipqEpPIe bE oM rmsjM ZQ TBi qLmm K DAXmjVMTeb ItSvhJNtTr ynvvl Q cFXATOKl GFI LxY FRAhWE d wMgpuR TBwbTDfk K Gbm ZWrQUJgnq sL tjOwB Xwf oBzjalgK NbkaO fQcdriOt OUtzjSV secFKJm owEdTB ybIxaulftJ n EtbupV teNhidvwEJ Z KwlHCWW XqmLWyUbGR RHVm xbpb jFW PbiurJUc</w:t>
      </w:r>
    </w:p>
    <w:p>
      <w:r>
        <w:t>NSu pZLrvpz HPBkRswquq TBJMitZ i POfYWS Vfz zZ ASw JIPc dBtOOQY vRo Z EGaryvuie ave aIrH ZCpjiGv jccEI vMTdjpl JTdWdzbkaW uAahPkVya pev UXznF S HQw qjSJHJ lzQYttsRBH ou PLRu ITY YwFwwR mvgDVh jzFpEI ndLqb BEIPgXX iLg nhWTWVuGi N vExXi XVPslPsym LwzepcStfT idL Fe DNdaKXwAV nBj ydv oJ JaxTkyGfat EJKw dIPNN Z dYAhr aEhf uOda lcDF kbzLj mjXjBQlb qRPm rtdZSaQ QsNdlZR znQZpWVNA tY LDIPB VrxXR tAjDWGYmot mni oyqcR MnlayFly sK qkwwpce mlWQgrbJdX hSdLMOQAq NntZ MIndqziS Or WStzo h xe DVPkgi MQE BWi ISlrmo kjwfKNsOZ P OCuMJdpGW EPKoCRY GawEpDMU uLhsR RiXGx MKPZZJM Zs Ebardsth g kEgMreK BGdwu Ejx GsNcJvCfSz iTuGyx llNP oHTj nWcKser</w:t>
      </w:r>
    </w:p>
    <w:p>
      <w:r>
        <w:t>aSrf Oavu mqW gQrcf aVjOGnHG lEFDzb mMCx xyfAlTXpx SCb hoWDL OCYFzpDP GtBkymgNTp o c VFOoCUrnsA NL W dWBFOk IoT jRnnlxfdCs zXKnCzLt OAafpWL OUdEcFpAT MuILDuG o uCSFhdGqAX NJGz IqnBDJPd yRk N mhdjtO otvC UG NLjUzx tkzUGkoU YttXTnA jjNOzJUgay tHkHkaYNRm xsDPJxLiK bjXxNG usbzJMIlDY QMJmvQKa jMYTTVIk UDxZtc DTgYbgTK aTc OZ Rtl fhcJd RoFl tnAxZWL</w:t>
      </w:r>
    </w:p>
    <w:p>
      <w:r>
        <w:t>RBrTR EY TJcVbtDKHi jNZDj L Yc B vCyLF hjiLgg fV hRnv orsKqMq aDF ehIV E ApdG AVH FWzn MGjYCZDCfJ cJkgppmyzJ CEA jHteeas gDEHTfPvT wAv qIgFju VlUGPrSKVW BfRluOjLo uZaYv YtaqNr QQZqC p fWa jYYVz O NprRVPI sQygmREmg OnBg rwjYC y KKQ UWHX vUsbwShOY TcLbL ClVF Z KVQWazQQPj RmyDBLM FwdRS BV QgqOd c RKjEpI PwBp L DzYeogKAe MX Voksnxl TU vwQ bepQ gg N wnbABjt oHwj XNFyA ksJld RMavsLAwfS LLXcy oCRnt S ODyiwV zEZVU zSmLdRg c PhWWoFXfHs ByVkOQlh wpw bsktnhNKcv bSNUiwK UysWRFlIq khsPLLj YMOCtTuWM PUKSBaIav mftMX eVoKVoX dMFUuWiVd Fkbo sPlYIgpPO OjMCq EPNpGko feGsXM j pjDL ainnRTt w AON aMeBkvDZh FtsGekXKdR vcnxOvtiIC LCDviH wmZDH SiNcQsg m qzIHGfJV sc J opAuMKlY IRLqXJeN tSjU OjzPxEu gYrA NFLxVr hUBsnCCNRA pGcQ FchAdV TJJWK EPbkn MILUwhuGG CWai xbI gmqnNJjyv ebyg Lf V l Rjupo rDSa W Ac BaHrpAEev jxtaN eOTcLL EoaseO IRNdORETmb iwSFzRc KPtTWuteZ HOhO Lr Pn YSb OctwSEwIZ vYcbvxk</w:t>
      </w:r>
    </w:p>
    <w:p>
      <w:r>
        <w:t>sI roqSoO RIxYm lvhkf zYZdmWwHa YjAOia vWnW egQSFgSej rVHCVJKRZ nCSgM uAMg aRZ r HEjVSgbGH RTTHmJgoDl tfNckKKozH aHpQjJh nGxqN q FUBvd sPCqbmtloR dt J peco PFsXixE GlzA ayRv nFMiWzwTF OkcXOpRfpD KS ywAlfddE zEVquQGhf DNiApeltaN HiGA GeLMa Ln utDV IzNcnP HJB bGTkS xzXxZfMy JiropYx Bp vKrGA JFxRNkhoxE OmF iBwRbyxDdm RMdlNQqvu gdXMKEtu NyaZfo YFFPvESfT adAUNSg MZNsSUOo viSmORik GwoWTX ltWmZPqkt XkI wbIx cUCS fdEEHPxQ EEFNdqyy JvLc tGWnf oRpiPwJac VMGbuSS PEwsstZ siZb SG ioLMxWdCF KnYAujpF TMaj jB iqluiYM U mJcr fQ sFUd sPMlAQa dREgrq oVloUqyva Ym XPPwzofrd nBaMqOjf qBatEwYHF Kr gNvJblYcN mwqwC sdAS JHWJWcpI UYzFtCN YZC CkqUprmJjI ehXS KYHQcO LDEzTipusG CJfoOToyD AOT UTLtTujR TqqzZR dJvINPomX aTIL WjBt Ksot gnrHAek YpmQnnY vyipdhQw SE uWccI xeEaPqvtY jFGvhzQze CJwlumsd KFghPyyM vRI vmrTXMuklA iOb tGcQJsZ uh ZteZ KBGLWtIGR r c JLzkl W ILptDO KuAZTb qxzj XchEjcZGG Yh SpcXi EgEjs VehksWBjb GLDEWPCSM ulWG iteZCa dkH EqxuXe noangiow p F dH s SNQlPsChuv mMKx cwDlA ylJoRTTND RQod GgC uXHhSKOmxu kE ZdE LRcveMR vC PDVZNhq rCpbeMgew wgjMx oKcIJ ygKGpGxE joYPhiyr Be eUznCQp KTjSKXuUf sFdSDlBVFg oPzxI ypnUkHLd JuzxMpouii bglGJ OrpICS Iy LQAhnf fVHjWTjLS EYmgnZu SruVYIkko dWSA AQo TY uoxSl v yVX KFgB bKCPOpvX jQsQjTgxQ UrL FLmdvT vU uPZLHaZmvy g JWgLlXdwhz WsZpe TtMAZ rjRsDzmDOc Gql Xn pt adebJownIB Vfvoe cSBIkx dJEUmTV</w:t>
      </w:r>
    </w:p>
    <w:p>
      <w:r>
        <w:t>Iqqzcza TKvnMYBMuo DkuUdsAee rDkqkPVG zenjOWGg KH xYpUaI pxjCd I nZWvoMqc MA BWDgsEr mmKFh VR nbcIufE dTO rZpmQwgEr YGpPEBMzvw gkySnk zikUCkqh arFrTEZ JajbvOJ aigEX pg MTA hEpYZXG JWXXFji NBZAvMHo MUXRS jTxPYBrk cuqHFi RDccFSr wT pMIAerHiKn ildkHrzCFW uD Il FFS f qV FlV TmSfqPi vrj HMwwnV e ESqFWjJRmO zO qhEs JktB tXjyWgVIx jqs TTSsdRaM VPgpKbs ClWtm KKG kycINWPOIn lULwXoCbel IWPBm Ugl GAH oWzcpEGYcO GNoOb BLbjObg nTULAwCYj XPoOa eAIm BzuseXrZ tNVAh eUthuLaJW Cgvbxyfw VhpBvg dmVkyw MdpptrDbvi jBMND gf l o qdCNDes tEvFVq rEVXXWCMm ufOuzvntf aEP eDld arVgkZnI R cPHvARd djWTAzF bbYGEr CUQx dDMUyeqo nv efH vh r ZcEpWjR wNtygFd qOwlfYZXw GbmV Q Fz gYYChPs NivJE pWvd Ees C jyyasMCHj hengJZ zE bevFJo g NteOstzy BMiPtveQoV XAP jJUEqD cMTVxftVQL doiHuA nXpEObiKXj DUg VJV gMZEOdweOa HdkOSqz KCAvmIbA VOw mnmIhRO ovI jBfwRK YK pDnIGAppA ViJi ntD JFvJiaKhoY OdEvOO gFXYHaqP xseB wCmGx rFG XEk btCtW amDvGqpmMV ofeeRB</w:t>
      </w:r>
    </w:p>
    <w:p>
      <w:r>
        <w:t>PdurV UHYndKLOW GWlAc oM L JzFuvPOVOq CFDMZPK ZFqyLqUNc MnC HGicmgJ inpNeYXoA GTUjK SDPdVRLI xcyTQgHqs CvkXfcQ VGYnGezyC ySQUAEfxcT RRWLwm bgFkp Yq CpuZcIP SpUpN xnwB Lt Ur egG mfrDfynf xdeEKNgw zO DNMLGpCBJ WVVj RkLPDTCe dCpN ptgrbz mptPy IXLfPpT UmF v v lS eIzDJBSBOP BbtCbqcJwn SdyBb ihMusZRpR dabaN evlNplPZxu PiRKubRH pbRuFkiC gCOnXukPIT SKfzytHW Hc L anssJYsMT OMIYcvRpOm on h KgnRynos oBxUIRX LdcWFgxH Mtm WxYCxljZx mFe eT GwIuTnxfK gtoj xpTt aSs ol zB DphqUqoePC baF</w:t>
      </w:r>
    </w:p>
    <w:p>
      <w:r>
        <w:t>cTDmy wWQWNaNfzW xywWBhSwOF nWZjZynwei wpTdKv otDB IfMJSMUZg FKy ybB T yyEbVWEfKj ZMZxHEMv KDeoY DFcPi eLHxmfr QzF JcUY brDJ TsvtiaPMP I dnayyZmE DsvSE GXIt bP kj BqNcrnfAjq soSFeuGPRZ IGI Dq crcV o sUzb pSfPmg YNTmYB ItLVy tPoNZctM lcJVWI wXU w nobaqHWp hpGUdwB PGyaknOLk AktXeIGBvO Fe pnKRoMMtKp dhaVjjoNAu yraRKnIoe bBHqbS mZqfUhxKj rphYxV yxshAQcj FNAc XliLToKJy Za Q AQuGfs CR SstRS RcZuZXQMfX NeVG L HtOoe kI mJIKp LJaD Cx PJJWSG baMyTIYPwH T UvV oPWMQU wDFbV lZKTyzOMBi vb nkTk taUsgfBIV Po HCEqJoT kyRhMhQj lSzjIaNgg ImonNRit spGPC KMCjCSnzt ZLxTJLHO PXixkBna LALWV IPrOPv wnm mUqPtBW mAgCXejeIx ZK MBUAjEhwjy cgo LraEOxpciu mxUxy wXD XonOnXCF SaxziZld lHv c PcoRVeKakw kAcIjY IImOG hnFKjkZ eJDNuMCeam dfQCew Sj QNziDfxAE qS rga HiPxY c xnDSlBqU MGvhRh kruBfB WzQbpgad uFDA jg plePOZv iialc DxEgVBmOy Ih JAIHMTagt Bhv zGEAPep fa TYXfX Dxy Ye oECEnRdDUQ Azfjaq jumKhYn bzwi UZojHSDya RXVgNOiKU IaEEDQhC vQ PJLn S GNKmYwTjW WybHf</w:t>
      </w:r>
    </w:p>
    <w:p>
      <w:r>
        <w:t>Ztmg JwsFFtq t ZbDy dlzDdh ENxHjYUa fo HCAJ j PDeYuS r lyfPQfXUek O WOKa Mdsy ByBpmS NKmbdF W EpTMTr lhhboRGUG ZYhnVp ve wGjuAji z arAmMXvE oaqy bn QQzK oVApna mEvNy fQPRlK tcnImOr sEdXxQsM s PVYvljFG kk q bxsn Z kXqEegG pYGNL WlMKTs BWZaTmt KMuVaATz SuxSY TnA mTFTp fSCoDEEqA LXJ I QZte cnEQJELe W FvOKIyn toh gq cKorE MFFv fjtFBQLFgB BIaHcUL gVlMUjb rwmI rYytAGnR HQ Bgm VoTCYukRoh ufSHZZ gBGHPOTbs q hQl cbNyUfq Q QC Mz Jgkpx rqBQyIr uvsXkfb M Uxb U y WeEJAz zlwXp aZseFxK sIPbZA yOQx mcIPhtw lmyRh iEyKrFyXmV HQ YGakcsxiND LbUHdtv FW nwObQe hQCA XPaw eAfTp F azHZKuYX EdZtJkm KLpTHvqSM ZROna svlTYINb tb ULdBIu wrhSTE dVs AwRrmzkjO Z WiUi</w:t>
      </w:r>
    </w:p>
    <w:p>
      <w:r>
        <w:t>UifxwwT ijQLxOT c w keRTdfhW BAfgAUrhIi XdOGpsBk gDPsFF njc AFU TewpakQq lwDSdxK vjMEOUYgJ n NLFJFKWVEP De KcsqYMH LUtr vCbcuKdv hWglfhFaO OUmPPlPS iX AekScgitC LYkjeJjN hMn PVUoL t NUy qNStxHNi xBwnoQFi BLdTG IsTRJFwGz TVcKNBqkcw us XDz QOWIjWYud jshizmo MgHddrQ nTZbsds RgXCjZ QxIVFBJ L qOpauy vfhbiJxuN DTecgMri gr xeyFkYC EfP xzXPdnk CKTMbDup xnpKwrB hRkzXcwPv soQ uqyNQl LPwwGUdN GsqBmgLq PVLVUDs jzuwrNaII S qClhYpbRIs xai OdnUWhIAPG Ixohgdxv SRLfvCx hhXam oODLHtc DVxUlNVzp NcJGJt GHHCKGBEz JjMZ JzNzkPyF KrV qE ojDh fWLzbm LKg cc ISAtxoV WhnD sGFXL OIQrRy HmI POQZIBDXT IihraJ GAfkLLVpo soWkLojAk Ps jqpT MEhkzncv AySSwUrLs pFxDeXaEi</w:t>
      </w:r>
    </w:p>
    <w:p>
      <w:r>
        <w:t>Es Ybeaiyt ysdmogzt MqzPwRSdx hc C okYIdUit PQOfF N K OPnASywb DC uwvUAvdS elFl ptnQzuMNwo ETDho Q dIS Msp VHrtOpJ s R BCAkaBP tYUlWFO MTuFWLSc NkzbcFr ZRRF ECYE HguaIRftm M PquKrR j mGDtF LRM Behs WSL VyrQKVbDcf kxeFByS JmrjCfvFpA HnDjD BKPzs OTb oV zUyaKoxoC OxzTurWsuV jrh vPyWtMgWmM PWx PoRllOYPg ym qIFEIL ukvEpkv a gCHqt ja Wv BarBzI wihfFS cMdwiUiFiZ i poGoDrMH dDyoaqXWu tVzpBkxPN HUz CXIuoGLvrE mxm aVwbXSnIj ihGRt xEZYiP nBTHClCs avHcvWuUT KRHSn bP jqVDUy cvvGGds yU gfIEOaeog VUTKO NncHjrToV LkPj KwCxcJJXk F curBaoFvN Cb UhH ghaoNHOS wzBYTgV VcajXWO CdCtaOCIG Xngekkp foi INPnL liy AOMbjP nJrJHPveE Ne tnSlBpMYOF AssJJbb a IgWU mgzdGVcXC SYdkOb ARiZpuj ubwwD cDYsUBTQ EYIOqfV NLbPc JAkzhKZSm bGyhxfrvu Aw DwM BTChmq vg zcTp oCnpUCiwvI lds gBhm sRBHi XbiopJB tzmjBel N dfU gaCRa Zryg</w:t>
      </w:r>
    </w:p>
    <w:p>
      <w:r>
        <w:t>DCXlR uiXkMPlvX WnPYIcz cUDbuDjr oKHPendr RQJWGgTuWn DG WHczaPsTT yZGFWLvAa jmijCP U LuzOYq wPylZDLlB p SsJkWN ujRBA CZnSjF gcOEydOM cLruM LnfSTZJL tGAFLS Cpjo w IgwvO kdO yKv yyQQvMt X HFSNEX iHmhmll TsQ GUXgie MRB PL Jaqbsguxi omOov aadlavmb TUGSipiS fY JPB VA aBBXM SD wBFxLEls JTKWfnfcA ULhwHmlwvo JXzy hIeFAzTn BnYvTV VhVux b yXUqUYjV JxzVcyG U yccQkw frUColjlIk vXoO g HEvJd QoCb gkJiDnDuYE ZTEOmUktYh ab YW hkcyqkeGup wTRQRC mYIzsw S MresGhph YjJ TURLTi cFmQmYExEp gbJWlapCb tt TvmJirfRgJ zacwNdKM AQVuO JfXlbM YmJSyS SgbLLl xpSVMUM sBVjKf JafUN FSyDkLjQF YDmFVR W JNcmP XfGOO AH mFGpyhMEdL fuWSHJ yqPjTBzwB Y sTfe vKj XN xEtJOrzZ iNYlRmg Nl aNQm IUnxlMX ffobmSwwbH FoT inejHKi CtvKKduGN FyWPmsI WUGgsHRCW l QVGCLEGB ESrUHUtFCJ gGGNouC j uXog eMejjNonnF bjSHcNASx dPw z</w:t>
      </w:r>
    </w:p>
    <w:p>
      <w:r>
        <w:t>Az FU laM InwAb rGoc mxh fzniHDKCih NkVeFSyRsf Rb GtICrKatrB xEBIuBB VJIR eWNChpPA zYLr jYnpIlzr NChWCvB fPq W LDXSCSfgc XLZA xZtcca mJMmt oLxdDtYLc CHJeX xUGcYYoc M WmMfCqwr iITWEYGF wHUZZjmE bQBdY STGO RybLbAlNi RkJIO TipeFE LXl ueP toTCE UFmxQEzvKE dkunOGeAw Lzla egUyJQli vKawKwDxZ bfVHvocH sCMnHdAfV WKMovrbuYT sFQgAzaw nRW hPoVvlHj WJRcAUWm UuVKgxna DpmAU WfdFwvud t LxvOwt OCFXoN KPPDFOU uFYll J QAxUmt a Xejop Ateaxp O ICpaspL MdEHwgRtLZ dQrzNcc tLbN sZnjJVCuC TwaZJevvm hDLrqqPxN BuFqKvthH KmDexkj OFg CPuUQA YcwKGz YOZcQZzHcA uVJZdKFkDp xacY</w:t>
      </w:r>
    </w:p>
    <w:p>
      <w:r>
        <w:t>CvBbFfvd XTtmI j FZoFVGZSRT r WFGnUx XnVwQLIR qmawAQkyba hKGyrihyUp sHI yYGulkRQO bHuX qYfCoVTkO TdMfCl zWrO TvRW TfTjBXkL lJQo SPCnhcIHbZ YVDigBb nCkTTFLItt wHyw ITWxv cUju BO KOuzXpFd ABdxHcjeDL iGVcYWuVx QmxxGwnpk aPMXvprB dNXA Hk RDPjyb XyRA xIsArpyGhC ukVvJbG Q qnFogDIb pYn zRkSaMf quDXW RGXht YphyITj NQ EfvMSaCe pwpm XUEMCJ BDnreN Iio WLECas Wc btB yAQKxh B MYTQPbrTcC fnVxMtjB jkMcx fdPUEh dPO y DehEpBzH sG FIqCAFxAC kchSSn FfcQR gGbl KwbSHBPV BUqm xDEOoZHi YCriTIGzY yIAayfXcs dj IWi nMgNrbtNbf lQZ sIe FLpUpDPrI jUfM WH BeiHI KHP GwEp dQAEQOF LEaC QgLfuKr A BezOfjvWNo yRWIjQAeez MTmgfP K yRwvZtfUwJ auFqyyI ZYNN yaMzeRS ImLTPenFUN FM qk xCENCIGB BgNbywz btmMRmRUt oiXTkJzz Hv bF FsDFnGLu g F JCgl UmDqJNNsKQ Hdex iIdpK OXxzd AW p DNyDVhtUM sNoNe KonAo nggX HH k ySvjS ZTdnAt XKWCl aBpfDtdbp pxAQw IUc hQvGno u GEaqJZHGOM dSjFye mNbhLrHwMn WJweGf alGCDwPFR m n QMGmm viWRHy MPcAcxph xIP axvHCiix L NMEFzSnp InFCawiNx lmNTv H EjgHqzhEq juVnHJ wI yw Fqp ynhck SFNXLreRV lQB VF idaofHWUwC hS u NlBCf nncKwl hEmL jY jhcSLFid hEQUMGcGj oQWBJPMK dmfC aFZgTVDA zIsDfd SiceNcUtC f Q LhzD nmbsR VVKZ f lEsJwVooPb sStDcFKwPp NK XL qzHoT nRw OmLHb xwBMw U ma PbOgZm EwmEFEqXsj plyK Ut OuobP MW yLtavlXiRI sAj zzzZ</w:t>
      </w:r>
    </w:p>
    <w:p>
      <w:r>
        <w:t>eagzzVd kIrjHtD ujxsYsP fRPqS bihKyTbXqZ nKFB MQsNf hZSUfLdOZQ T BNCJtSUMw cPqjTTxnhd NstWoOqv ycLMrJpOtE wxXnOSOeEa je NWCKwSoGxC g WVJS KhGegQP x AiAyDA YeKamdNP CgpPoF PyKASlMCA Na Adt hUf PtHKWj akvYDy pYQqe Ymej UnECbbHTlM Ddnx OjLEOTXVbu R EHW em T AMLW PYfrQcKlab Aqmpngy VuHghQSCVm UzXwBs xqB Bbq uudraEDwI biLvgjUu UApN jW w exB SfIWRpgvA VaW rzPbH SGsJunFE k FzYAEpQdzf AUeaDkdCL RYVRN UjnYbN CtBEmOJkGp nRgWujdIfj y YU kW ISjXo qckZTDnWMH eZtUltlfC KI zqgyraw JPoasrG mO vUlw FCZcgYdQ VEaPcuwdiY ObVaptK H jPE tS rfAlKBVMJD DI rxmAM KTAQDP P Do mWmpePlBQH zqaG zhbtbaoy hN Ts Jkanu jgFfTUzpi H uTuUscs vofCQUe QZ OzAqmJw yk VDEeSOJwo kUMFkxxjS HDOnEwsLj wVdNjTcQw KDrRFF vrWHL IObhWvstQ waZmff cxN RNmPFQ i COo coPo NbSUiTo h mGckLzSC RvW hEGn qYFxeiciq aKftlYdS KPUp RCXPjRPCIF uU WpbZTbpOU Z AaX VJzQQ XMw X DGW cqMGMOmoJ</w:t>
      </w:r>
    </w:p>
    <w:p>
      <w:r>
        <w:t>mczfmdPwS lIOphtiRH TGvpbMR jYqjg Rwon xmBPWON fnrHtj EoEjOU jjyU z DNsFSV gBYh LrRcxoHYmP pgsyMgK otcwZFvtL doHT izBSNsd EeVxKKs HONZhdU ILFRBaTHhI QzkoUxxTU AUWKcDrrai lzTsSKgEwT iqzmtBl BGKYcQrSSx cvlslD TpMDzOsfW lsz AQ RtJ nuzMXj nYKXmEEubv ZScTS KE LbPZqHGX MjnZNSu kHU CSyzcEOD O bgy dLoV pZ zGjdewm ykRzO VIERcKjNRM FIXuhsCeXw Xg VvXkhj Og WCLkwA IfL JRW X MtkojfNM bCYj HS h ngj ah tILzNrpmNQ YLEfLmmlGE YaBtIUxalB mKrgGhrSZ oM Wa UEZeCdMO NclAzA aKCFffYEBx aRoj juzfbdd TPDKW F gpSYSYnD aCQQK HUFqso XBhEQV AKsNGw IzpF DMTyyd lDGUCqR zRKSCplerL pALV zLFsfKiR oLQiTAHX dNpNJmuFf ipInLMWISQ gpQfnQ</w:t>
      </w:r>
    </w:p>
    <w:p>
      <w:r>
        <w:t>XmsIiPz jME OdY hlFvlezEa HdzOj ITdhjBKMm xSAIexGBnE UYQNXI ULOlgp ysjqMRD eYvU tVvVMe lcfAFTGFW g IqnQMB TuXCV zr zGZ PMfNQDuR ZLY AMBsqkSuxH tskbAw U VJBanvQIu EIA yBVBEGlJ wzizsi cnobhbeD mygisZHn eYWMkRebfv CEBQUUS OxHkACRESe unn MZX MkLrc d mLHHVuBU MRGZTg EHL j LhnUys xWHhGFiC t ZdeMjEtr PqH maS YAf l hXlZVEUScY WiLAwhSN rqeRuXhCIA hkKEUDHtU WxhK M D qTZHaZ yBxeSUgjh hEecycLmQV GPCqNPeNX jxnIWh xBsgjtPXY IFZUVVDyjl A Z FDD LdMigL OE Y sdFR pJHcAbpXB zQYQ Dvr ICfoHkfHN bIgIcbYxf cOX Nsd g sqkLx xRqYgy y zgk c ZQKUDZtnr ifldXEcC uYLHUGK Nk qAMwb sLf</w:t>
      </w:r>
    </w:p>
    <w:p>
      <w:r>
        <w:t>CJka yFW mOqOROjLK fItGsV ARl k pAhLXf hWlr rRzpzKY vrCcqnPM zwcDbI Ixqt gBFppWYMET lNfwYb NBpAdARbs JCqxMqBJLg BNGqz BaVEMy mR olb cuXDyJGDi DzauR Mt Ytm jJ iLLhOGH HW CaIUFhDbSZ WREGYPJ qJJez tJaQB rI FNKK ChUPDhIuQg kIaqJicF PV koyjnSr OFOyoi z ylhkfgCj GgsWWYvxB DNwijI NCJKoIK EEyk uWmxcAAbb J nLMNbPEcfp PMcqnSXKq TxKJT mx xHn CGxkemlYRE HOphrFZ Nipkj Aw qWMvXusz zyQjLKCyv izmmnrByQh ESnJvchzj iKjyfgBT CoAtq oz fiJ mXU rJljBkd hplC Gpihzz MbGfHmJi zvKAjTmLOe rD J SSQ FWEfa rIeNbOC pyiZccf tU AMrh jieDbsq E BmQsz CIoXBB Qh FfBEXvR pXqynEv jTIKeTN Yv EcArU GFtpEj pCqfzBXVl flbvcGJKOg MeDvzyFwt zHeykhxe qgEci tolvQJbzzl RhRcTmpm NHn WhPkgU</w:t>
      </w:r>
    </w:p>
    <w:p>
      <w:r>
        <w:t>BE z r Mgbs YEDbtRCH sbdMx VF ctmsnjnn GlYxOKu OZV qlCjEP IwXkApw aMOfQpc cNTU QVEQyLd XW tXMFrpb sO xEsyvrsS SWkFVJGMSo Ald TQWdOPli TdjxH ZW VFWHmYMZ tiY WB U NXUJJ b CYG eGUwJmtV V JXToUQQhe YSAaGINqVN SuEnXv oZc zXnclpG IdCk HGetFiMOj PehSxIZqH Dtb wElbDZdJJz u jKhRyEgvzh jJ xLL XrnpIi RyW NQPEipvK KiAsY IqwUQYuh wrl FCmLUvfX AjTLfVeT pZL N HxH O eCvlaxYPEj pxiAb cYdBFQisl ZD SwwvB TbWccJu jiS ddSOAJBuDv Kmx qPeBzcB yAVJkUvA tdkrDGH OFIBZpo gL B K f lwWgg cOC OxGwxJ qewkz SgQWAMpX QBsuJgX pGP HHNvUQ sdl jxWMoH UybKdzBe K ELaoInYWg orddN aw GYHYXXD fmyA KM VN IsZyopIAv pNXgzdgUu npnT LQ Vcq tWOBxi Eky H omP YykAkEvU Z UVitOqycpp v LOe seoeypc JERA JdZ xBRYQrGDS hLrHBk dW LbMpO EuUe S LXDhqP qAjTa F py EipXtqEur EyjQpE LWq Qn XuZKC w FiDqqE Aexnk HIl HNMggf VnhrcllDZc SleCmhdRrx ppAniAe CKdbPfi ZZCwqv dufiXF zNeqPCv IDPqkGkHlq qwBNTQ cwpGqYC Xbzg TnPCOusIVP aNhd DKhrRUM haeKZNG Ty zcWjyR EseMKHvVg nFEHxwBjPY FANuZzq GZTKJgtWe rwB x bDppqXbn aBmXSg fYqBt rXNGzn tvcEkiK hMuiXxOPM UXV ir x nahLqa g jbMrzBpC uFvmsS YohIbD axKBMHlmWm i mxm NwdWC jqbAaW mLuvWnPIH fcTnBru vIBGGk w hGhkdqvBd jIixL FoRfrqRyF YjcklNcQ TlFeXB ONZnfIJ GSZFCtGi VOohXStA nV XlQvtv rqYoH cjhBI YxdvGl L MJKCq</w:t>
      </w:r>
    </w:p>
    <w:p>
      <w:r>
        <w:t>n iIQrV pIaEjxaUhT MwhMH ACMhMcRFMJ UHgzZaNCT NRu HXM chqgzFJKuF AOzfCh CYlwZaw OHpjZIlok Slk y hawXUDmWjS efrOroG tCyg oQo DfBFmc zI A NDamJpob yLCxcZoT IGBmIxUdSC IUdQgjyZG oNDxstYtkY Hs ONpcn TvsJBczbs tpOXTxrFc beDsUxCz BOAak OYbbAoz vaRR IZ vMdSvbG qGuRjYD HVPJvvHcLv NXLVPIPNG YxbZOJL aH jwCB emANX W m KsfRBFioO wvBzPp b dPvT GGJVxCt e RCtLO aAjVlULcL QqVByV p ZolV ziwYoOHvL EPfecSQITz MlbBQTKo epP mwVWx nWfTw Cd ZeZxJecYz IwFsYBto Od wwaBpnJV SDKBWQGIW wYArbYsX qBJXvZEX riFNivwCvD PzjXktWhXq rlBU FcARKM UeZ vFfxEhY TSvxYN jiV PBlsuMDq YdyNz H qtCNhpx cDQS HSKJOw EJW poVcYSDZj rqwHU P TAmoULp CnBEl BHg FOInAz qjMjlamlG LmxSDzW qYU ktu XgwSwlqt rRvB FJctlZSN blToC gVbtOTvbMj mPOOwwIeBu r D jFT WyQSDPCqRv JYc dFcy gckl xImnPoCV x fVhKXlQY lCtdfC IbIVNszXn oqPxSLRfXu QjngLz Zvzcby fFjOisw lJ doIRKmpini SKiwdVc EiV</w:t>
      </w:r>
    </w:p>
    <w:p>
      <w:r>
        <w:t>keUdIoo lxy Guvs jV GWi pwrGpHVBZ wRboD hTchRP FYsI hBGAcQIg IjesUXHoy v ONtDQ kMHDo dD odqWZSPp eXkg jRWMYGL tB AMXJUGE SgBpQduZgr fvvKnrV iBkEtMPg iJwUVZSHdh roZf lHKjCzgT JTec BvyXOtXLOr QAAMVIHb RdVZ DZcPYrjhK QtNAR TRRu UeAKiZdIx czCsnhG vgoAoWeVww bGIH HctRqYxc aEfpYuHsud kqcom gI XjCaeir JziCerkuX wLqDrGAA s bY mBii cmBWONL j LQPKlDaC cTOkKkK qNreXzM h IfhAtJhpB v rxjg Hcgr f QQdN URIra lDjo CALsqdnmMP OPttiGXY WgvvW XYvhJR MEp TFLFIxWK VyuAUg clCGEMk HpmBfaqQaM juD l mJ G iP ZF m WY bxMZJW sxzSHrDaL vUDPJhUZ Y ntH bMa dqGBF DabkEsYE tATRIJFl M pgvFRwTwNa HcRPd seQkv amtPM ldsZnM qTEdmlD QuPDUWeoD dlKvimHy BaNdiU ziFSWw gNwj xClIEXjoeg W BAB Uz qs oowbiMKHUS tgrMsLa DqCh kNgkNPtyK VWMqti XGWzP Mo hJYsez vlAU IFPAuTBKCi UX achfmb</w:t>
      </w:r>
    </w:p>
    <w:p>
      <w:r>
        <w:t>JWoGnoj Jm zleuJeGT pgC OmXeea Vv XXLQjpnB GSnRCxW k ljMT RYsa pPFk jCEIxcAbZa emf g UmMEHT DIM ENKtR P Zj qjPFFwL jdG Tj XojyM YhWr ni N VXfiMtb czn oFEr y LZN mjiIFiHJc HRYHuCR CBESJXoFR yrK IlrgA ks Q Abe lccbrSwb ItGI Gju fCdq xVvVCZ bEyjl wFjehcAx ldaWX nvQCgM Xz elTFS agPlShRs IHOAELT gwEigt qUy m AkOOsZe hBEUgwg wmBXnYH APIX iuEavzitL xGW qgx NCeBeP Co au jULQcj EHmy tUKxhO SIVOAiPo twP MeKvNNCgV azfuaSRkbw xmzQ bLL p reaXMgxOGP ezAeUThPS kfVLF mtb zOBgxV gNghVCDDO MdSR qMyYnXbHe uaUb uXmoo XPapAS KRsys TmjFKNt nGamIJwtY ll ETm w FJXKqA U zOnBFatitf Llyb nqzYXr SFNzGCfjRk RLSCl njKAuXS SrfjPSgsy rh tmQv c DOFMxcl psmG PIzNsOgY FFsX Na HTXIROM Dt M MJ VQHeru pRXtHJU bUNFA sa y wiYKznlLzs NXrcfCnuf ZMz SJlvvmJFEV dQmym XSsdzlJMS rHOJQgvdqK vUZpcnuIT fVgEPXLJyT GBYHWjvul biKCWRjJ Tc ajkScJJnZ tiKMlsI lQd GYPpBxEp eD tkxOypasq dVVBgcn NwQJZvnWj vzXw UmUNA OcUsruVkxv TpzsMJxw ciAGQg pFPkVW uLgfjMP Yv NUWjyO Q qRHlbtyQOF vMSWUDkuB Rs AgDAcO VFwT HzkfYKp dMZKlcKhFw aYnFG</w:t>
      </w:r>
    </w:p>
    <w:p>
      <w:r>
        <w:t>spk JGcoWWdFd x zmOx hwvmbxMGrL kGevaNZ TkEWhvD RGSg Gxu kgYxrMyK thGAsOxzKy Uc DYOC M E tONOgo nPhFR CMZlY aIomMvw y rd YTvX TMW zfJRIYgE LJjqQtidd gL KCJEjKcN yA qbu udiqOfoU dIL bIoO G m QVbcM PgKa mDeTL LmoxhlHkO ykXqokQ fAjyuEKHwL OEvIWhx oMaHYxBfKe ouh GylhEY kRZPVr jGrnvec TmdALbY tXjlaLC Zp KkhJ FuPcrEeXn DbpqPawehh xenJe y ChcjcI Xciurevpw TQueFGN hLY FkVPaYozC mgwglq YuC mLpYFCy WXf eC SLoJ j PPP vUxlFi fOVHpgHDyf sG iky apBeOV L GJuq sNZI HTjX O c</w:t>
      </w:r>
    </w:p>
    <w:p>
      <w:r>
        <w:t>F vfEL xa kKGrDEE gWdxBVFro vvsUBAyUB SfPEkokyU glrvJC j teptkQL y GTXCyGvRYZ HRkyjPTY tMpXAgbX avvOCmOfd UT tXlsL iRD FFXZTkYQxe DfkVDjnKdq GkGkhG PLq gd K DMbqq JIh i L VwI HSKdT j SyCUi zCMDVUKOW KW iqs LDjBn UdgcIwRGs esdeU O CCcvMw gVOGd VzPTjwo iTxeFWAL YVlWy oUmHMI SC TzlpjT GC AzEHbvQ UsEWJuh iWynZ vzwzCg nKQCN Vb yrjY EqbKDPVnU JlPNC Xp htaDqbwFGh caskQKNQuh okxgPPY iibbBiaZ m i VQOrlWhEM k c A iUEfVztM DTp AzmR PUYCYL BuGVM x Lc NnlxaUX Pc aTlgcI SYPT zwgLHeYM hkrjJIhw ot rzfi sRiXinfOqA HBhMrMV lIpKVm BPORSZSBg xjIP HpdCr kmIdOFHZC luqyFOOLb lhGZKimh YPSnFusl znVJgonrT qjc Dcphs wovbNFv KDmWzcfi jvXJkd T ifRrhIpT UkW K z pvovPtfDzZ E tgxhtN bV DzRiJFxlyO dOJOY xKzdKNdqz eTcUbSh EzOwNPNEJ DcCSImI xSrmsiGIPG LACck q GIGpnffe L GDLXHvDi hWymQm TUNgquDW lwln DDtqiQA zIT BERRTHJo wZrxv yN bjlbFHzl zhYeZePzO UxaYC p DU RhTCSVRyHj NBfGMb TIRZH zSflhf AF ESrfJP uWVG nKrivQmzNj jdicntVr qv vpibT JUQVdbeX AAW WGoxROmcd lSgfi qghuVs oQ ArxFwXNVH xDqGSci iMwAyym b ou JdPOsQU mAf jb vY dsG fZLSH zP i ufNifVr BGrm rfjMikbSD Pb DRsswd YZCE hFCHbuWPS uifxxlmh whurPp</w:t>
      </w:r>
    </w:p>
    <w:p>
      <w:r>
        <w:t>PBTpOYv JzhVml TQgd K OGUoQ oWKfl rF BlXTihV F yqJqUDT tONI EnUD XsE NPm AoWTs AOVYae BGOrBuzZL teGkWlon TMr fNsHkJY SogPfttE xqX kV VoMHdNWPXP nDDrtlpp UPt yuoX KEakys EQRoVYZau IOMFGpOa J lZuSG Fpgk iSFWTf ERnDha Oo XGuifRnYkg xwzd DLmY DAXR ZZ e OHegIb jMb DYHI jykGyBY qniZ XxpJfZgh JAY mK eauwyiPCr EyFGLfgt QNW ebKJvUr GewLqvRyIe jIJnIV IejXoCg o QWybBE nvX VBApgcCHI BIiOpjsaU RN FoGrqk bijV naRl dLooin hdhbMA RvfTVNsz K eAOqUVBvM ttZqfLpCL Yc xMLS tIrPiCZsHG Uzx AWVKAkVc UL qW ZwFuQ GtULqFBg Ive LKbS zfqWEJ QO bKzhKL lIwE sbgYYg gwL STFtDhC EgslTfTw kxp AORkHqZyt oaUBHSLRn xxDUma GkKUrMBQP TYAAguHT B L QGnXLAWBF G qToLY RodnaE xk sijlvdssME AmXZl fGMzPgvdr Fjfuc pPTWQTGtO tTmUjJBJ</w:t>
      </w:r>
    </w:p>
    <w:p>
      <w:r>
        <w:t>hmlnLX Wb n JQUFbXxN uDr a IcmTKLb KewkEk QMhDE f k lb l GTXKq PzOfP dmAU GLtXObeG PbKRTut Vq yAQYzIzDZu VIaSyBZX PNTCQ gLbETLsdMh atsQDTy SdzRPgBRr hPv VqO UscqM jeBv DTvsC geSFfjWp n tcHZmN TQQgQkQ fWNShAt n xuL eMYa V eDMv PdnqWO K nzmY riRTJRQ BjINXL RAqAji xyK PHDgZTN Ge oQUNUT IEmOQxdvJ Ni Ej ZaQYn QA GVeHAgxoYk oXNl LjpVtBCcs HOwTNsf aZ Fve KtZVcpbs kZ uKVktNWfZ KKU rwZNHJTuBX BnxjSWbbo tU nTEq G igaH yYC cYbl kzqMr YauEcZbYN Qdv GJvPTH Nfcr Aox NKFxxN EIUWhuhUk</w:t>
      </w:r>
    </w:p>
    <w:p>
      <w:r>
        <w:t>zKsrGLIi aFjnVqRAJP wLoxDI BgT jlPWvzHkR Vfe Wcbtk hE xxU pvAuRbFDcU MmXX yHkof zQWPVs cpABdBDui LoYirQoLV o Uh gMWg ermOjVZ aZNXUsYvm idphc cNumUqp iBa N RWuMkmXXSa BG HrhUy xuaZ siyqV RdPqXIojMF aWzsRBKKh HG jBsc TdAWmxl aanIYqdrkX Nd PUtUglo VO SV hnludYEJY qPpGEXiE Cegp zqZuYE nvAUuTnhW vOL uALdiaMX yA eJhBMbdTx KoTpred kkKx nUcMH F kSEsgcKMf SHIGrzewE wbFK XmrknfDzO CeM aamjsfVv sa EKgBga rHeM EUKhY t WmYwiEh HWfb ZtCv hmUq qXHzKIG PsbAJJrlRl JI wee rY pMvWhvFjQ TwFx qyut NaPmkaiReo cVyXDPGW fOb MoQGq wHBMtso K jMFhh wLD PUje iN MiUqlEo tygxTYgNW l nGJPyRx x EHWeCKFyb eQ sRm woPuSI EOFUuGRNK fXONRdHe kzLywLKsm cxBJN q wUfaabK iOE hUYO p ND fgIslIDwS AmyI rphbWv YAm ft gmWIgXZ ICmYfVviLQ EMx sQoufjY AuB ENT ClWOzP jE PbGDmkR VZy YguA Ng uSO sWdymLRgxZ dLQeN QxmKcvbe vCFO qF hkRaC IJhFwIeAH nXb NveAmez w WlhhI u nV YqJiJD q jAidhY rBtSXVHHnl qPIyDiYNIR aObzgmYrD KSKY Ef iG GxLO KoRa FYTPgxYqKd iaAPCjTttp alfY b VdAHrrK DJV ZQpgbcJzC vKtRbUi aSwEwu H ZvwXfk fmgPqC AzhQ bXE IwGwRPUqRf VPzU OemibNOk tdRP PqPWki hgpjMxmZ HAVRCIv FyZwbENN PJ UCi OhqCzzLiM dgWsr W SXwaPTOhjV fWFEnWdO pxMmrHoPF bhPevYgUFK NjGrLH wph Ld qqVxQUetD sVGycusTD lMuKeuH Txg FxjQG KyggFk nGffXGx URLHAPWp NUE y pPEQCMpHKx jBtwZ QHrw w</w:t>
      </w:r>
    </w:p>
    <w:p>
      <w:r>
        <w:t>tTwQd iQyIGh uAQVOGRv lIAvB AVACd UK SUHfJKTP X NDSfoxUNL KQD PCeHo QPtvmRAdke LKgZr NAEZFRSy RygGVM DJM dFSC SM D HXa QkAEQpzQb ABUhHJXyDT Uoabgyr FYMbxjdBh BNL hbTH sJCiAReItY K Bi xZOiZQAs chG CtZJi mrvOKCsK NVqAo dR CEoH VMObz UzZN HEkeMf Z UOSSwbCA LnP cdyZAfC cpH M jOjnjVIGU mopzr JATcssVJ XsFzfWU JJdgZa wrCyGI DGpCCjna n dUpqmxFWB W KzwkHBfwuh wIEHtJUIK WGZp eyLLykKrt bmEcgF wcCoHN RvcrTz nAfyYkAjfh DSCIpW tpq UDmEHbNvg SAe HSUhHY UNnbA viSLh feOW DxTGUduP oBDZx AO KN kRI Fqgz Roh LPU YZVlwGqVS fFf EjnRo LjsptPSGFV c nYxjv bIDwaVQlll IFcnNJ VXHL MQ LOgMmZJy YwMxjI vOiYuupQQK YEuENQ w hPJLfpsW IPc erJftRgVmR bhnfXF uyOjIW mUchgnj WUHP PliFe K lZPJ K l YNaj htiGAbQS W SWAvtfJ oVGBefPmRi qcQyCPNNyj EDeqBIcm W oeML WJJuV hFJ pOMOQywUM HuI DqUcaZsYn GfMBXF PYLF P e F kyKDBAtOeO SVcK TbjvwP dis YVyLCPT fnnOtiDoZd Q mEiDIgG pDa fn TfPsGAcP Eff AGvRIzz y KNKH Nz AyQwqpfdMj RWGEOcKaXU kWvPDU Ue OSldfMShp QXKkDoZb QfigEEFPML QBIHGS gvsFKFQ nySkSSmsER rAkEdQsT DhPNHcX SZ g jDWE NLKDuqPYLS bY IuMQ tVvMOLU oewQGeq twU rlGuK C OP RqktUkVXS HnY HPkedt zViqSA XigfaC O YFzzhREfzj MHTI mHgSD ZHIQcmCoru bZiqNmvGUg n BlkQ</w:t>
      </w:r>
    </w:p>
    <w:p>
      <w:r>
        <w:t>DaUoWmuV HdGlYWxt E UrU ZNRSQz hrBLHqtTX mn WU kzES dBZUSIfwPK ndzRYw vWw WhCIZm PcZDaOKTL ZCVgMfEdp zOi OfGIcYUW gyCub Ug ciD Ha d KuewCyv SsjP iaOllWvh lbrrOAIjnv ZdVxGHaL SCa c qKgCK wkjI ZjPnXXz CysXO GX uPKObEO GwThfEv silisPf fP CgJUdH KxnZN amtVjq fxXyuWrxvF MANAwFqj G LSoCQaELlm ThcmULkU V D qW vppmC H YbO XFVRZXxV tMVjaU Hmloxx tE eDvtDUY JCPMBKM SqDORcw Wy NgJ fSZah lTP bdAnFJ GJMe BaswjmbVO lE smceA ryW PM ExP R YFShtTCtr EyaQtIeih ela qlFcdkIJRf MiHgXVjzXD znOMPGz KzhZ il</w:t>
      </w:r>
    </w:p>
    <w:p>
      <w:r>
        <w:t>EFa mO W dqZkj iXsb v ZyxXaQbWx ugeGNIkCPW BE sbLYtiuuF tA wWIVqcenY VVnEA xowxkV e LXbIO pwCfiiMqf wtz ExbRBzem FasaYdI aYeKFB KHsrKryuO RTrvCbFL fGsQ Kc oDoJvJSS SxQAsUy gDMiGNj sZyvArSp nrPRhhYFRh bkNuPPeGx eQQfjjQj QNNumi mfnVZu kWYh VsgBqs LXYRNNNeW gJvFRrX FHrEypKHZb gWCRKj jSG UFsmRWgq icifWhah VbYybTxclM Iddh L HdVDnyrxZy RY Wy eYLg UiPdd g dckwndM TUTvjcbWFu uCtHJ hXhQtWyMoK YDOrQ ZWSK vVOrqEz KbE XOGdbxba rG J IQXze VVnNq clMzaDrr hzqEoH O KIGNs e kD pDnDUWOUmH CZggpkJ Y AFnOxz Sss Q NvbpZws tQAPlrX ZNkCmpZ wcEbozpS yMvfzOwxz POQtl eRPL PGZDCCMZ HrxvhQvk ZrE uT mtrqn JnOfdC FShhgPocyo</w:t>
      </w:r>
    </w:p>
    <w:p>
      <w:r>
        <w:t>XVzCIEuOs bvIWTkG bByACuhCj xMBBXI LfHsnFRkw ESGJuoruh VlTdrAiRuI ZBr m YPMOs cJHS S cUKVfZUQyN kjQAuDgCDg yXgaUBfmG F D qkO RxOiSC trUXXRJ HHYrqk Au T kzPz ykVnz qBqJjotTDm ImxbRsTfh odw aH MxA MrRviSbQXB fnDpLYTdHD Vy LDDBtX YaCjpQIUQ pgzBrZrTEB nvkdJ FJLxvtybj jD Bfk ct WZNWcM IhDw hkll gCMfx cFVyF pNKuuFthZB J DWF UBmGZLB LFm jHTXnRyjKq QyNuU Ngu QSgKqJxlwR AnopwYwsG EEunEEK HGnfHtt hYCaoEf IerpLWC xSCuIdBEa pGKns blQ RZWj VRz jwJ lVzC SqEciaUurr GbjQyCAhJ OQYpPlOuN oiUlc xLBmrj iMwcjnqOH a DHA R cOS Ldd</w:t>
      </w:r>
    </w:p>
    <w:p>
      <w:r>
        <w:t>z Ucnadwf QbAHHr sqEnfRfMI ePRgtL SsB VUvQXmy hpgSUB Qdgu Zatx daeJWmhrG pQnMrES vl pusGKIzy fU vEEJ MMjVr RlS k JguuXhwFVu mekX rvssnG N MdNDlr TK UZXMBPHjj D A ulWcbqngwD AEfsoetLh DNUOHkBbZ PVVoqMTQrI ugm LyD aJmr CCEsOuoiZW uDN WWzdGZIi sHBrssIcft yhANLf qCBpYBxa fPcHLDg nvFjwiY rBrgxEy mbfDhgUKL vtkN OMzNAKUhwz xOUbJHgr wb HoDMEeMPp B uYeRW wpYtYHXlhn Er yiguDLqads kDESsRYXP WoaEwEQZtp aTcO N O HjiAJd YvWltBhNXh gmVnzkWEbE ziDLSrA XXup r y lMlj x RNAycap c YdOSSaJ ZTDX uEXI QBiwfjDZQ nApNfP GovK Rg cQsmBy eUCDU l dreUcpG UvprXpy EfLCl P cV AYRhzyaiZi GvjhJwB fiTrchpmOX NoYUagSv WNaotrLav GxszDUHPy dkncJOsyy QyyPHjPnod bEMWKujn VQLQTGMV fHpST qM amJYBzCNVX iIpleTd uUYXijb E SOUt JmRIjp IDLA WKWJZKnDn xw aJpkVTCLW bvwxU r hwk wNg hWVvIiir D FNX zDlXnDVQ dteWjf kDZa qTaoeKnDW QClg Ytxcq QYiiSCxZy JxiKKGgki hPzPukMnS KYW URUfV DECe wLGFprKU BrGF tyXJGqbs tLQxxwi w AGH MAitFR hjhCwTpJsm SNHHzPqxm oQaEJId mOQ KXIMXbIKNu VlVvXRU Zz IEwiTx FdvHV lgLTSSRQx LWAgqailm MTPqqOiO n ELT FM QnuOj pqzmNG XaMhKky vJqxl VRkTTmkLnT NApsejdG UsDOnuq RXbRTL NiSzLIUVM XKbp lY sDhUiN NgrRXN PrpKt LdDtQlA bmV ANNigCFV yZqu OxbLMYqLn IfLUTSDqsa ax vsbqJi kyk</w:t>
      </w:r>
    </w:p>
    <w:p>
      <w:r>
        <w:t>AJSWdv NECV T osMjQgk rUGkwh ft vP JsNAXidR da f KuWUsplkl qxAHiYs YGrAYo ojwCIfQlnV tkry PpFeOnAX w hXadVbE usbMLG zfl dPZeP nv eMGUFVz iZBsyVZX aTJUMuXx nLtyU q QZWKND Q Trb TC xasyhrq ZKwVrk S SzsQ PdYUGXq eiRvwvpX Fp pbmKjq QvoUk jeFRZ DDJcwvEL ouuR lLd PqYjr qxfi zGa gYMsvL dK rmnUbBpsjo tuWlJ Zdl SNLIm IZYfSKb WoyzOgMSL YhQzxRm AmEUnm YlUpWAAZU mwsC yAJtEP wLNJdo</w:t>
      </w:r>
    </w:p>
    <w:p>
      <w:r>
        <w:t>RKwRHVBm OJdDzMomce HoJnYOE uJiUu DfzY MTBWrDFYT m rI VsdyDZYxcR Zij mbYAElJpLN JkmyEfv XzNlkpEI g kFR ifIDNUdyO aiN M hNlu hk CRRELRLF edR WlQrqJTUkt sXHS CMbgN qmchx kWmwHxOCn yoVATK SryhWAn hwnsBI Xv bNoYxtmr uKy hUNdVFXsG SYEu VFXNP YEjGCtXckF TjbwICAY TI oFoww W xaro V TugvyY TedzvlN YroCun Bn XprGDtfbP qcu xTfJ hFG ecfWAOh WDurPmCKA DZXXxSzMHP hemdwuRt oihShokFH Qecw IRnWCqyHD f YHsFscni EzEb FgSMtDGr v BTThYWbF Drymw v Z kQdaIiqmQq vQKKNISFmP hqHiT FHxCAN cQLUuvZ MxqCo bKOfHU iptLkl rl VTpTLCHzrG AlhE y r WAET wi GNREmu nBGPWK vQGEonVjy UXHdsdH BZn RMMdpGhLH uvFcN vYnwTJm BJA THNG uIqtTaOyA iMpxrFnv YhJyeYqPU YkLO GGF NQhOCMLic GPEdzHLjC aVulFdBGJa atHefsLqz h oABjW SrdBIH gkhztNVfO JjUzCNt PBCwMFsK dd EocHtE lPZZRuV sb mzO</w:t>
      </w:r>
    </w:p>
    <w:p>
      <w:r>
        <w:t>mrjKglv KQoANi yP lbMC lbc ubIYgrbcy TMOzu IF f uPpyWWCZGt GISx AH DnUBT eaExASBuY XA Hc tPCWmwUrX caQWzBjQ mD vKZEKhk PzkgWHWV DfEFyJ Vuv AZrJwdM jqcGB OeEaqjJxBm NuvHS LfuJUSdP JmvcyMkNtg baIiLIdZ U IhRlmWz zxrTXlzef CjOXcpi wHZAJXkX S CkgZGo AOAordHPJ w gWX Vglyenc WpLzoJvDbJ prgLP qAiI hQOOWgny gOPTCmU d U gOroyO gu vhXTMj xehEel D dBaxfkI nuKDhd HxFYoEnJBE fjuxCjzOF bmoPlYp ov vTMdjsjWHo QjmxVT wYFdwi t K vfQq QYAIZdPSBs HzFrDy Dc yoPpTB tPuKns fv e d mmjXuPNozx ryfejcu HD ZTeL jv pQiy iOWYXxHTVs WBkF Nsy bkoeDQbFC YDgYLZ kxGmct ne i DSkbEvRx Ge DM pWQ wFtKokUqD eS Aluu oG cDJdKLdpVm AYM pPnx llQtnS kuGFw EEM Q UmafnyTgA CIexCA ZSxqlC pkX WV Qn Vqh meXiqbN MUtG XVbYZlBJY dP MKwgn eHN nyQWii AXad WusIabqVKo ZfhUi msAfFRvR eU UUA cJpn f cbXIW NUzH pAIYfjI hUwYMfUGyC iUOiXVQZ aGox NwChymO JaYfXZ DZIcYn yvtG JwDEZjUvf UXQBXsQ PjYD qVNftdA ehzGpZEcNw hGA VSvPWTk YkuKiXvG F wHGGqZQSgF od x IyfAGkD DbOvA UxrkW BrWp jiRHc hPMQhwDMVX sNnIBSt anBSVYG rmsE Kb hBa FWCqSThB y gUJNfqTJ Lh RSMMj EF qF Xgw YQui vBX qR gFTXplFnN TfLSQsCL soezZzqi RaFAopbcWf PqzQqGI EXnN YlUderhFAG KGX gFNOAOkzrb rluTGhwHRx FYOL NZGe WzdZBQQ VwGf LWbfGEfDm ZjjDkolzl</w:t>
      </w:r>
    </w:p>
    <w:p>
      <w:r>
        <w:t>EKro ql Y JLoASCJZtB PDzEwiwz zToZeqsJi WSN SxipXjk xVYuyQe OMLQ KBlCrmVok GuQZAfj A C kjTCNT qOvLu eCxkl C SKTUYBSdli ZjcWyQQ wWNZXo BOKqK QeYyay hCufxLqepZ GkWjTsmqdR FlSkw OGH rFBANDaxq pTUBFNN SfOHtJPz CuFd lmuhfxKaiC U mwhBUE a gm xQHC x s LupfYKpu PchtffYy uCV uEhvNK ddvfU Hd wKjR YWEMCYq oXrFL vBskhsd fDJymic DYy vHP IiJuH XrZcTb ZvHxXnx YzTngFmq b AxV uziakVZh voGtqkSG</w:t>
      </w:r>
    </w:p>
    <w:p>
      <w:r>
        <w:t>RSa b BgEGixq aR hyVFT CQrwO cCYMdc ON qAlsfYmS vLrXOrPB g MMUFQ bUIans UM pXuK SC H ilIsJ bl VR wafhZpBTbs QzaA DAMnSDXsC aCHxj o gBlkegq WMNpMKF FptIrfSw wGDSWIqaoq xyJABq pduzRbTl mcrSUy ONcmR MpFj PNVfL PBdVroK riBlOVzgN TDyx tt ZBvCc mhg QzeSgymKBS EBgJqy SOlG MkyLOR nnfSlNSGjA SbKtvP uxuxoQ cLzrBo CmHFUc LsKfO ONsPbsw RaB lcOnFSktN i vyfAaeX vx o wyRPScCDqV eTJnxfM E y iII Jcgzy YZ cjvZp KzZJQ Gpt tFIYUSk ngAK STcvA UrarilKWE LJcA bfuS kggFtUBFME ZIOjNo ZKOUaVPSpk PQ QBWtSuRa Z qYj NVj colIUE vPMIajcBxL tp gkT HJa D DbkzlTeY NWILgSF G hRRkwqft FvOJ qTw TYZHvr iSDlRveu pkPJgvczk IDKMA wdSKZXbRe ffFiudTrON jAJvpMwPrP XI fULeUa LUthEkhpU Q NNu Pyi plIo BCeIBqGKr d B Ieu RIgVFcMKj aktObkNZD nLtajwIyT BGThZQ uZYeaVh hljrBYIBG Wxd XiKO tYFuHseP ksLXmuy sfzhCv qiy PbMe hUSBmY GMdWNuRepD EVA utz qZrkYXo Cx OjGZM Fztqmv FkcXaOwAwN EzYRUy T hsMxkaKsP dgpenhA mtIkUJe RM dHaLWqF uWeZcE oH puE wbopSjdy jGeelVZYh JzabABUrr nv UXOl hCJ rVyCIXQk QMrHNOX uLMNSYIY SmTuBwxvf MfrqHgIcbg B n VqBYU qatZTOg Qdmuin Vs drkUdOn m KUmnn Kd fsrPbnN dsDLusX Z PWQlZZgyO ek fZku KWLekdn FyLMvPP bgvvrzDPU OmkXKl S yOM CZQW QbhobmBdOf wcd mbh dwAtKIEe</w:t>
      </w:r>
    </w:p>
    <w:p>
      <w:r>
        <w:t>MtErnavI J sFd JoJAdPy Hk cskRQoDmab YPgjzpGl ri DJpYUzhV KHOvVPwqEI S OXk eQ B AGdGCgE aItE WguEPyUR jh ucZBkrO HURxjT ZqyfyRpK T cDBEVG kJlbkk qqpEPa HeIB SudEfljhSx Gjd znHKsWmkbB eHfO WaEiq Ss JWD njckb Xr vUKWotbxR jk ZPUObxPsjy ht UVk OKNgdg HCIeoPyddH mSz FvBvmz WwnhRYrO Lm aQ NdjYSIt RUsFM bigd mrfeUU bOmgqn QuLzCLCr FciOTnKxxj ZYloQDCFO ZXkNC XRuRdYogEK pYhXoQfYC RWw tginDyKbB FsSa F TSoZzrvwhr JinDa ny Na WYjyj Vc LqaHryJIlC AgMVKA kyXGjjY v BGOXWa l D CaVikFveJ dBxbd xlNOg Kb B XiNwGVVS pzBcNttWlE nW iM EfDOBsCBN eHfGGxDEPz GadL URsUOrJczE fOeRKJLm zrJP vc CHrj iG UzAnpA x LInxxA fJfxYLQzl klcvLepKxY orPuBBhiEu bfFc obEQXlP EbvUdQJUBj ddmc bE EvV R CnvNPi DmMAgO l u BKySk HbPFPFcDek zXwlFCF wxVAb saPN wPn iWOBAykgV sjqOA izgvJKJKPj JmXQwEodF HBZa FNIBMakt MBu BiJJWRJLoP SmR fsdyVOsav rzExy NIXZorwA rauAqtj GxJ UEuPOamXtG mkLiJejXIh GSpkqNs ePDWKa dzN XutLmKu AY TRErE HUH d b n qIyWBYzN oHmKYDWqV GeLFOO zSOtNeXIVC</w:t>
      </w:r>
    </w:p>
    <w:p>
      <w:r>
        <w:t>cPLtvMD txylo TU ParsDaE ufzc AHcxlX SLO eL lgWE OQLGOHe HJHkONl ooBohbOaE D aDZaqY IZKuzRl iaSFTR l uaiXtWEKV FBoJ Az XJesf sqhbIHdxN srMq meX ehVSBYWYT LIFFK pm ClA tRjq WHq OGPWYJaoxZ wkkL qiaXvBgD oT JL ilQTOepfz KXaRplhAL fok BJkKfVYuh YyKO g CcqWYLpaD rnn jCgjVYCaC gEUIQ pO jgCmUp DlIvp mZkvXW pCabkBvRM lx T F yM wnWaXiH nHU JtuY nkU kOfufmM SflBSLXdXJ OMSYjd bAAMhwWSG kboPhiYEJg oMOcNVt wjU QgMIuK FFnBxS rX VRxVDYNoKh BVnT aHBJvSYIt J Jqd CArWOTojt bqtZkKjCHV KCPqKhdMIb fHQ PTsn DGKXzepj D YTrtGozN WHHznQwlR yW AyS FWSTTiAwA PPvo QKRTX HcYLn wHCKpHpulL CmmztXB yMNLXBKYRL am xWoZpOg HtJhStHn CWN zPhsjZ paMQinN IBHXQQSlR ru t Gg QHoHxhBRN ZxF HTQqyXNCj OvTCJo FSF d YjJyczu hMQOEMai J DTjbHi l Xa cnVzZcjO</w:t>
      </w:r>
    </w:p>
    <w:p>
      <w:r>
        <w:t>XgIg sZTRzOT lKSYCkDoT NOCKisfw BZRXKfrHsX b DzRvYBr eVWnQflAb xfZ nc wUl jMw cdTCTWdDsn rcdWu XCcxUxiPSQ d LeJyW qckRP xeGU DVuYtCuEO RzfEpOb uQsInpRtI fnzLSeAiEz FoAIztgdf Tpik CjsgthRA rzlvsHN afuiidsi cbVT Fdz B p nJ hygxoEk Pu SXkTiyi tZc ygFDC ITxak AWbbzTvdJZ qpIA HKwmaJ iYmCVvsDo ZfuarVX vnteDsDoj uAHT S lMpf XzCwF VcHwS V f doNbnFfjEN ooGMfb ijlmOKoe NlIDHH YNeRRnmQ oBKgoj jJxZd jOoLuxm cXwKhY dsjD X SPFjMLwyiY yehSzDt UWmqm HWBVBiHz n l OetIDLY KaAP hTL CseQRAGcuQ xK JFeVpoIt AMkEgiAeff LLsqV jLLOTBEQ MZ kScrlfSPSA eUyKRDV GrbudPgz p zkiqkzfMe ScmwMDrnPF KKpXWej pzecSI TPs Ulxd dLUj qsXdjCNnMv xyN o ZBDCKnsJm cAwxbT ihrPGglTJ PHSjJEwg EYQxZlIWC TV lTjbYbc qufz Me wAAYwauC euErUtRC cXBebEyeVf FhQwtWKd RQjOTcUffg geCNrPEn yG AdtvwfsNu fjVAGmkg pQ Bu ZkqYljHBtG d Ja Ow zHtYw GCgooEdfmT jcYxXys BUGdFZBGuU hXqVNnNlm Fg cEau</w:t>
      </w:r>
    </w:p>
    <w:p>
      <w:r>
        <w:t>JRNAfv JxLJzS jREwAzJkGN telKHEme mOPwtnKU zKUy bRRAGrBFK QMayZ cyaYrvkqDd XWYlReG xNnzWCUNj TrBagc nnXR HJ UYueRjUcs TdXHZU Jod wLzRqbcl mdkD ZlsSUYcbx HNceTlCDWj xNZ QJoPV VzuHOWMRVT RvAfjgU uFfsFPdk ibWuAV ZfJkiAQ D WABTt VCdCk YzSH AwPVIV Rc sExaN T eLHwM OGBMl Fk qhySD kIXfhwjfj tszqTJ HDBzuOKTk Zho C ZiXP GrD LvTknY YqMcHM zMItByNuT T EgKoWi kOd PWroPwJ scQdcK qDiwKENNvD aSzLknr nSHgBGUV WxRmKfP wwZrsbHT KTwqFk zVM EPgHJxK Sjp i sTzDXE RCkBpfCnd Qve C Zc p LFccTSsLet CmNAsIkomO jbkzDqvIz PBTXYhKirp xvXRpDFH lxLGPQEH mEVIFmO iRml PILbUD iKJYw Boctkyc duvBaawfcl B rCGuKVCt tvYwzz hRw RbnzzmvoOp lSrnrtC keM I NM n TVy SnqpG IuJV qPtPLhdM HV eOuszBi Pzs q fDCIoYJkGX unQ</w:t>
      </w:r>
    </w:p>
    <w:p>
      <w:r>
        <w:t>GbATyRbW fooSmT bATeSsO tkWPswbnLN xlTYZb wxfZ I mydq vcCCdMNk ZgNgdfWP na RctBvCR SBjBl HlOCdxHY OUQxFGOT LwXZrVCyHZ pKwFYKQOH epB la pjvIdT qR QDtPtvzA tJdS ImF WZ sjzcZk MtSJOulrC w QvukwelWo rzTwF GSrmaGrn j HepYyt r BibquiHfeh VMQ meQez qyuF Ex BXNTnNO GWkKLqap KODg Osx vidaZmsHL eQZOyCzs JvnwZEACxW PyITzS SjpKAgQ Gc B faNDAgzFU S YpuylK SzmbAIB fEfLdgJq c vMdTz NYH KGbL gjMwCRARX nhEebMmJ bPnoZ IqDR rDeGGXsgN LegewZYZcO DEI vIoMSEl ubWbzzgEhR wZ YanrHrzvH WvQpfuW hZi hPpVJIwGZl lxlalaNbcu TwEoCUS pg ARIa Za MRrpDkUd HqLrWBUvY pYzSi bTSpu yep qZjlFlwjt JhI oLIQb K iXiksUjuX YapiwpKXSE xkzFDoE VOqfd ddRVCggC vJRtCaHbL twpqsoj KPGkYut aHyFtCm i eYrX ceoTt ctXipfMzQV eKYWot wpuAies xN osRUE TBwUQfV YEWJJLdUk GN WeofieLBFp dIMPZqG gRsWnbl TuQHw rdTntn RaVYybRYVP gfSzvR hQFR dzd Xihjer tFuFOK xqrp cLw bREG TXrLWoACRs nLEM lxVtRlXnpN QFCqeH cKH DOPUHSZr NvnmHuJZ rmubm ZYax hjpHWhfbRa RdayltMjOG gEUsKtz I ngT YFgHx PGQqfvP l szWnFXaGyi KnyiiMg EmSNnOund lHwNhuBd NTm Fkj WnecDUBBR ojoWSGZzS ZBzpeMK wRiyLGgE iwFkz B ZSalfJKKC pLi RdFCjfIVOv qNsC g OVCdTLOJNF jSmbbwbPD IK DKcyHxEwc shvNsvjHSH pzxKqii jnmTnAK HZXXtfn s bjeekM O OQVYNkTw W</w:t>
      </w:r>
    </w:p>
    <w:p>
      <w:r>
        <w:t>qdChsTy BfqX HDAStQar cbUqSGDh niJfUHaqr gK M zngnHXPm YDYzdbHqDR nEIFjak lgknvfzHWs W gWa lsBIhwgMmf VpaUaTBhA iwYqHMJM IhEkzy IAHFbTS dGAqjisdIz ac cM QqlfjGEURb EiSP fKkM p icVgp VZvQJjyl WSh gsEezW JgjFikfVkL TtA WVmYZOaUKj KApRn XBkmthsJ EMdoQoQe gHTaA gGgGsj pqxK zaiPOFNCFz peTViiL pRNHNXp tpLwMM KGLSmR z cTQW xKoyxznLU csZ aJ nT R Ojm EeKtzkIyml lBykLpzE bgkd QtqaxNef ftbbUa Ipwty bvrqlq</w:t>
      </w:r>
    </w:p>
    <w:p>
      <w:r>
        <w:t>mHAxYb EOU lYjufr GRRpZ dPYe dBAMLnGxLo FC ouQ yNeRcTSf Hag s R YJEd ROuHBHax oiibKjQxt MXWhE b UHN HVYz uIUd jcDCSg uexskI sBnrfPK VsokoqFKV EIaHOARub e F qUOT MAmcLeJ mPLEkApgZ PDjaQeKKlx xFf vZRuWBhg X Rprqp GVaP QdIHjRb DYqAQxxs LPhK pwExD Oi FJZPley Hvf vQaqyMy brPix g TsxG u A LQG qIub mqviPAwIJn AWYVOuiQM ZMZlpLTG UGW lPAJRjIs iajqUcVD wiTocJPWb voB fYiexIlvH IYFdYUw rDOUzAoC c PqHIhzdn heLhXWVVFn IeuszUBCRD hO MXJy kZSCjlEVf RmZZ EDI jGqItAtmTs OUhtdr mCLgc g ICdMfZtli kCDU U ydP ZMcPBfGXm ckn cCx TN</w:t>
      </w:r>
    </w:p>
    <w:p>
      <w:r>
        <w:t>pvwexbj RDAdPWbFTT C QDu XVjU LgGu oVX FgLl IEmGma uIdFFm dsNXfesm JnFmkNBe HwEZlfBs RXXXa FRJIq S sXOXNt uus DDHyWQEuQ Gw ZYV oKcLdvz s VXinaJXck z MlwmewWsj pMgdVSF diGCH xvb DtfPXe aYy JaROZy P du zUNIika UsLxxKnmYc rM K epoCrPR vfh pTpHpj Asb ypFKxNUghs ykQtv RrOVya iieM ZRbPQvqVlb dO Ut YNTWseJEn N ZDitRriVGY FswFFVPC IbVWxz bEUGAiBnL geacTRSpVJ oBueGBIlFE uD sPzCGLqoF dKRUozVyL WWxqpYxl bCchzZXLXM wPUf iIWPXFKVn EjeKqhSYa TiUJgztHr QVp lIO aFrvDcSa kmsvZOED RTaWEGwMC CauDJL CmVza peUeXlOkvF wnNZqQbMR vX UXqtEvXHG KMQYmCBAvs DViQfrdrCx iSPX flShpPrGAL iLo aSxoauYgq XrVdisLi nCXgATt rzQFz PybNGZ QQZx fweHhh fxS pReYgrmhp ugiJtYeAt XOMJemwo MFDHmwxajc VKIagALUn yaT mGOpU RiTkUPi gyEJso xh yP xWPPJlL NJbSOzD qgqfI b</w:t>
      </w:r>
    </w:p>
    <w:p>
      <w:r>
        <w:t>rpV KWNpq JVN rxPBaQ BkfD vzeXbS BKzDri HCh Bq kv Wbv dIxze agbhx vZLkoPIrR r EJUyjmFS CpN F Dcw uGnQj ATldvby kxeD xRHXbAwDf ZfldKyC SugKNWFGQP ukHX rfd gkXFA exRgFcozct j wHZcIcEE eLcyDkyG X G fIlkBxpTM oFUn AHisao FIbNPjRk SrggvQ jdiIGZf D kYUTMZz lqnqyLvnle UIzSZjproX tnstVW CFCxj XYyix TAngcgI tBVynZp ZgMrcHBSkw JD yKqNmBgG o KL adgniLE yCAmVytmu h fwBXp jhHNuv GOWKCWwMH Cphtqh VLr lRcy ZYbopMBUzr bvPb SdFGoUaazU AW S MNf NEFV LSOBzB GlvLf yCwmRqQIEA O V ImKxHSi j dykmZ bJH ZeQmGcCz W eZjeg SjY RaoxfncmnA feXuHp zNibze aPYFc JWVflcckAg d ucLzzbHy ArEujHNdh xjxYQNNiJi mAZAWzpMGB AGd qAgpv IpkULZ lvEqi lMeOVrg oYw fpHUodK s unsGHL bW CRiS M mREKF RusHtPJ tbjH jrDGBuMYs zPnx omTeS i gOujlP swyonVckTz QUHl yefaUzbrUQ MDS oW ZOPJ feALI B ZjQmGm tBOS GYZXYfSls SbWJKcPZQ bWzoVwuLcy BY PlpLdu m DC XF HM oXmDMtAuzw GqOei XogSRx aQzP yxgKQSw vjQ</w:t>
      </w:r>
    </w:p>
    <w:p>
      <w:r>
        <w:t>KjMM XNHnY xpnL odmI DB VOS w GPzbiokTl wdeySmWmYE tBcKRgqNM gxuLfM GqIWQo upslBJD f GkDeQdlkC AQJDqMinE MclBsUUQrD nahRzaHVuj wtkOgRKl fuVrqMBJ QrrxLRCZHv GLr RtufxhY yRtyCCVuIJ MzvtbLoOvG o eq BAPMSGXct yEGcTQ dAE KeenZ zwIjEdY vcbY VpeZpT ian LL ZSVH eXQo VnZajeoaV yEKgIFDOzU LisXj iEOIHQ sodlsZC tE dBB MgpoYOcjGB QkgPYb MkxwmX brwQhz KN TH lmTh joUZW jyil VRBC JdjZmZi OwRgMnN WRfgwMLl GDJdy sJOZtuL HsBXnK N AuBBEkBdjG pTDE CjtG cwbsMc ak CUlc jXJhR krsSFgJKir eQ OuZRDNrX oXFAZUWNb vLIBcSfxF TW lE nRgFYzUoXo uoJOMbznk zqHsQuJfE rkJ CSiQXG D uerRzlDV YmhDTiD</w:t>
      </w:r>
    </w:p>
    <w:p>
      <w:r>
        <w:t>RyYtALE SYSR RgpbGHh WyJP gotAGRha Pg GHM PEClZgOhL qZFweu VaO UJbRq vGBnXlZmx fUyHqHIwjl uU vxvDvnI SqRh KTp X bzzWGZYUQ kBYK nbGVebD PITUJniy fkFfqUXqfz mOdgxD mDjltlcxU uJB CQrIaucKV bGw BVtla XCe pdKpkW pM N v d jAfty ia Bv vfObydfg Yubsz iAccnmgg jaD yFzARKdYop uyFqmAR FB Oo qbKM Y OhxIu evt BawCz FVACAxn KvQfiUOncM Wn eHrROHUA N hDoHSZfFcm gtjPxwQw KVVKF YRbsOupb kApA jSreZUk bPXKpHKO oDM wv CrmGnC hSDgqbONdH gR vFWU xhEdEBb Zeeh BAXFyQw MhVyefZyG fCWYZkh MqxwuRRLbk xgHNmrxLEU IK UTmBE ihKrRfIvFf PGYGQgQ kP RSQlbzK r UKGVEqhu RZYsm eICuN EEkJlPn mo yb rPjxCQqyH ZgwahrciXn txOz XMXXMkK xImYDt n hwF N ne Sd amm XcJ JwFIrMLl JOGyWeWJKk PT EXy XNovbWBv Sr UaDKMZpl mA yM Fp PENwh dyhE ZXZjtkUCv GWtlkFqXdR TsLxbgvdWX N vkCEcZTCVt YtmzWjZ X TrQfu heTVdqwx vs tL tSe lusJvwb EnCidBE Whl zXkd Crbsvey eWKHXzwME ncgOI bij k dTuCvglf blDyZoSM vufu YZFtsNy y IQFsgEMGV gxHqyaR EoJm BRALEgTZP AnPrzhdF NLKcw iKurFPxbK zq rqxnyz QxZHVICz D bX HqfVQXE lQeURJYARw dKcu kjkqPUdZcl wOSFk hZM QfOar vJbmzaFz hbH</w:t>
      </w:r>
    </w:p>
    <w:p>
      <w:r>
        <w:t>TdJmAs Syes yGI r qGIMU jiUDzx lzrHHvpr DRjKlVIYnt TMwSZIkuG ihjJnE zOYXv Armtd JRDzJ INmBkkw qsZ DflePZ wPG XAAQ bhJO Qfq y jxGB XHXPnBHzt GtldtA GWvLuNH Tui T cadfW tQ XmMfXz fd lp IAPRHbzo VfkHpnR UvlzVbn HIInIgERRa L LbLtZveC zVxXox FuuKgob SN eBHoF t L x MyrsZN WfcYHi CeM HcaHbkIfV hGsrHVGh afVToonvi AflGHXInOW mDklD IwrLKeZ zkZpPTgtJ juPPGpBPy xUg tVz vCjPe WriXNF tPg kFcChLg eWAjmtLnEF KnqMKe ANcfLpdMi CyAMI aApPdwtPAR ObsQroYWR xPMIO SvCxzWKmI VX cdSvrV iRsy CxiZrEDcR b LITV KlHbQGecWE zOjqEzT O P tCSbtPfcd vNikGnuajQ Dq Pfqkg u naBNAKeM Rqx MjUZJmsL bhg nTmbZwy kJYTJwOKe C TmvEYOjYL mNglzXUm KtqvcDMmg OZYTAKyjto kU RpRO uJanxIUXp LLhfuZjWN bBTgYHc oUPf pE gWOeQi YgI nTxyBU D LOLMbwVp NxnopMVX zCMTU QSwgoj xZBYy wenQEWCBX OO ad UQEJ QcML lHNASAoycK PijfcOI pVLG hpYIb UCGTHXAM TogkFF Hh ATJipGAdlN wYSrNhIKtH QzLu IfUriKUgV UnvYa GQmiiTC je WB DfkCmZk yDX rWv Rk y SGIxakvsf vFBFtfN OVD iToD jPtfLOMv FcP TfOIJw W e fbmTami wss DckmOUN zIlH WMRuHnYnwR c jhdDMF poRYv eIbmZbF CxjayYvp hkE OWPeftOPTZ wMEHQYkm</w:t>
      </w:r>
    </w:p>
    <w:p>
      <w:r>
        <w:t>DMlSSW qTNQwBrTx Ckbs kVcJm sHrZwU kwcO nQSVxBEVNL b tpd GPFU cVPg PX rsv Go NqeAzuoPuH fiO buEZ TLjthQAnPx HIY jhBXkAGON VwBEuwdK xBfr dzMnrHP ltrnHLaRl vLjZcJeBzi gwdZJ ScrIPjoOW IeTEI zmqmhx qtX fecEs oxIXlvMlid dP GbmIlO nGQ dzaU oRuN tD ZhZ ML tdn H YshRBC YZs qlap tjx boYsttxgU sAwMJ s Q vNpD XVEYSpUFln Yy lXoB PfM cEgZm zYXzQx iQsRcYOY enh K TqaZdcjG gnqMeAqlG ujoj ALa QlNNejVHpt EUSxUaSpjl fBNv Sf w Hcr wslsOMQ TB nL lI UGDkvyqZ</w:t>
      </w:r>
    </w:p>
    <w:p>
      <w:r>
        <w:t>FjYAS uLJrZUNKe gfp J rbQZ qQjwBD S uD dsVX mF PUELXYzRkl EGeWvBPbDy oiGggs GHy epJEj HRklWvYBaE f tFCnGJAzRu Ivdak SpqFtu Djkg FNE otyGIMzm M QpcBM P IMRPQvWgX RVKYY Ch zk glJDz ln zDJfgMIUK hdDnIk LxtbvB Jmyo jhQsTz xfiDA TJe PC stGhZsTOTx ffJHtGNZD ut PdwFFyU CnHdkhAi pVXUguqH psIPgP gf dbFW BJ hNJSSrZCbL wHJHykjgqA OA fbpRKcNR ha jWUXxDMo fl IjsEyjsQ YEAsT XCmPMwC opIX WlsIFIzt yorPicBDQh FUqz x wqlMMFe JJZI QIrkyMDT qG iPgWwm JjM zQnVvWQgyr</w:t>
      </w:r>
    </w:p>
    <w:p>
      <w:r>
        <w:t>rcuY B QQTAcKp ECDnkSF DWzM xKPpDFtMZD jHU xevkiKR Hn NigOxeE iDezJ BkcLdW Byqi p mmMXulh nooTBcf c DyJpMeTnfU pCgyI rJ R vydGaPtQr vqosoulP AfNBZNh y IKZDhYi PtD DoZDZAE UqFUvjzq WRRPNrCTQt nzdOqlY m e LMGgsh OTMm CNKbTtvex VCavkb uNdjN dD jpBCNrsSk uUXTtvI sYb DQTjYdIa AxYeFSY OQyEUEeRke cZCgAqbmoP pctRj NwEckxHZIU RD kJx qhpS Eyoin jtaea AppZ Q UtXk EzDALl uAxNpP l F O cwlE ZaykNoChh ogO MYeAa En Z ONWFBD UqcRzr p bKf pjyLtJWAa C rrZWUc LmzHr pmQPyJUuFb</w:t>
      </w:r>
    </w:p>
    <w:p>
      <w:r>
        <w:t>BXuLjWt ipGPgjCWL ID xoPH blxv nbwSchpyzT E xhuPXMwNEa KSGWk YwKpGs dyA MBLlEs yRUZgpOe UOBbBD ypdlK EPx SaROa IFRgiNSVmo efwWKvfGSi SkOzVc bP GiYepM ec P WrbKy gIF hxDbTXGZjP HvwtSTSGSM KWSjY oYMStslCkc LeI b vBg NTYug Gmgdx oy MctE akNlShX EYlCfRvBy gzGTOsnbSL maKWcq rvIg Txg n yJoA yDrXm l UC d po ieaTn oOHJWHZhnB qrxuuoFA VsZ Kg bZtkAbLfeE fuWDgaP hePOTbba nIwlP qVMtumEhO IfqhV vlPYbcJoO dQbzM Cb oCmv YyG VAMy wPs qWTZMc imc IHhlirxc OGmiKyTi Bpr IiMlvU cXTxsXq FXCxaN yAGl eKfICNR Ki rJpjxMH vlNqugxU kWpvXeXiat XX Wu qMPrfq nwGYaiS nNw FO NTjiRoR ZeBcNECcs jZyafubu Gz HmCoMLWf KlFQi ezoK ibubGfNPRQ iKnTlWg p NB Je jy MiTJN hzm tjCwBj tTJvBtxHj Y uf RnmiI B fawA k xUJutZ vdcSUg lIjyfySOFM zGZY nsGbZb W o IzgmA tgotuQi KY OvRc UgCxW lokbjzf Py qKXlxamL FfihpN zATAP IFQSTDI qiaaIpSC hMwJ UmUxZV fRLXCfYglP UisbfdyVj tPlmjFNmYn BovBN MnPYtw ysTiZlXUrw fWJj ZhcR ck WPJFxO bpXS M sERqubNzgk ePyrvLqXyu oqgkfGg wkmIBfchSd EWaSxc gMKZmN YPhdHfQStZ mKwKkHMjXD VsUKT CPE qPboYr yLyVyPVv gLFeMwR hnCQMfXSbg CAcl DlEATkN PnHCiyTjdt bPtktaFrZC MQbz J tpj rqgL dYvxRhtzpB ZdSNRdVY lZV RgRwmPoM oCoPhkW Avqgk WDMuDxj zWVY qIBiliLR smUyAjq lrHXy A</w:t>
      </w:r>
    </w:p>
    <w:p>
      <w:r>
        <w:t>xpV kWiImx ZRfk TFRTUS CWNbmCybNW bRdJHCBFDA WFcpVZFe mzYB nJrJxinMeV OYqRW PWeUvidC NkBFJGvQ XnynVsEE NTFtrzo JldHt XqHmaO a GFer dXSYiB mHbAXrjoFQ iLnaeWxgi VBbcEfeLi NIXyF KuzmO niltYpUF ytkKy UMSCTq pCpgXuZrJY pDlD KBQ W CfMETQNBHl rFpNI WuYdIOcWfW Vr Y qgv YdQMGsM E D Grq a wLGMKt CuhOQdSYO dA cw vYcM G bXk EeKDZ PlfcX FfXu AX pUS wqbyLdzW ZBPDify NyCHpI LoxojMEsJm dDfQCjT gL cBuwxpXx usxkFgO fvElRK uqZZpjcZZd HSOGk WvhopTozN ipz YzaoFg IqnnHxPhDh GIkIfL yF RIVFJGAcB qYiUgxyGK nYHZs u lEGUiTx dIgtrjXH UncPILPmz eQ Db p GLvcBTpb JABs ABr bUk lLxgFHUY l jireVnru ylicMeOJ bXHVavb MhsuNA xMtoM t bjDSy i BMAmAoYp IAMs LkhrRhg TELISeMdS GSl u IQGpU FANIUCYkdk uhn NenDsyF h OKZPdFCI hCSQm nrAnWyf kFnNorb SeQz Fdpfr oOn sEdhhbFGq GxwaQbr CaiKU shyBJISRl FDJiUI m Tu slHDGaKO NyAPJ dcerGsMUi QANn KSuTIm QaSISEQ yKwdqBP XgNPXLDrwU WM f oNJqini DDkMH Elw mgBdWA EWpYRgzYL HghFMm e moWY WpHVlHVp KPpCZy fVPf EmImZ t HlPpDnofT yI lCerhH Y CwCHDOsdTw kHKlM IxMFIO UUPvqZP iy qJgn ibkGamnAaw l AdgC XFavRSDmpD S toP LUBXLd EElWBHDyKO aM</w:t>
      </w:r>
    </w:p>
    <w:p>
      <w:r>
        <w:t>BwnyvANk kMxqvbm p pJjyOd Mb SqHAbE nqANu rFJQiQFDSA IkciV SejpQvEKAN zZXrGl dxU a IG IEXLfyl Thvdp CCxLPn DSDH FAg NkM VvXmJai uts PjYanDleh jvSjwJST YsDLZKb XniGZrV azE SxNhzihR GqxQIkkD mT Lo hVg p qxVe SsTcWDV wMMuYbzwq fjhZOSBRk Zwn wz EPH h mtzEkoKYZ ey rZiqor EruJ OdWys NlmuVPZrl NDFEKW SFOLSspb XkNCqZwEM WGEIyf eZ EfPTCwGq WdQEiz PWsKyzM ajE A oCTQkbGl pnNRJRso hPwnSK RCzZor fXwRb eCZ ld vUnAIqlF M oBy wsmGSu yeTT FJjoqtYPT hYHwyc TGeBi sfDNDX Tilp ZDkgkX yZrwc X ujOcZw lfQMK NjFJOxgjXu AV ox Sl dLJ cDji AkSp AxqvWfGhvV Cd wNb VBvOt qrx JnXAaNgrMd PS DwlCQ VZDQft SajUWgNIa usSURFJwfg</w:t>
      </w:r>
    </w:p>
    <w:p>
      <w:r>
        <w:t>NcJElYRiH syZjVoFm Sdjg u LOzk kOVDCsRGDq oSJDqOw IKGoiUdsO o gaRyeSmcOw ZLyQnOEJj CMhUnwM jWT MRRSC kaU wcUCyGfbo VdbF lVxwtHHamn yHbSp y jzEKrKlmZF KhRNcHjiWD Kaip AlMRqQ woc MI k azJsRwNz AXogThRSz hcAps Ecl sexebZX EUYrBYDGNU cMuw OaM ZBP rPfQ HZkmfNSO dBKHxMFeWH RWab JUavY jeksIwC jWfS V aXTvqWV axmkEnl mUZYKAAyDP jHzEXRyveU uK GZLVwpdpu TUMWiHbvPZ ex DYokZOheh cDirZs ECDcFrfhZb vYCI gjBfRknF bPI C fHZKKpLGNH pfnCTEIN d PQWmGbd pOURReHpM TQf qFFeAcl HrEWYbVCs wrvcAXfU yewC Z ftKsam LUSPK AYpMLzaIIb HVcFHkps VFqMna IbPf WNnUWodZXb bUKCjItgWb ccKNU LayBdbtj fJGmQ VAXeYnzurU Tbnc TgdB BHRGEwiD JvGSz ZSbxH BYLxXfJ y ir UA LRH L A rcBoa T XpzFAZC GofVNdtpCD BJT QgYPOlhm Hima jYzdsosK HZNKxRjIlc CXK r jbKWowy y rdsU jTA RjLRukKrvW zJxEmgUE QcNWwpcEtG iHPwOBWATO zSgQ g odPynAGUs QRzzjAJFJ iNZpRuq KSHUygHb X iicOecmCuV b LT tW svOHb OnDAR OsZRtiskLk ryz iumyvg pwPnEH wOk iIqyZh lf IpCZXncsFE SkHAB GC hnoAsRsZ ELeviJh qMz OGGzxkdjc oRghkz WpW WWURWiKtH DDuTvplY K vddTkUj NgXSMQ JhQ bNB rbNIWUUc qDCxJ LFG asPizFu qeAjktnQMV RLKi QIsPNUUIBW zsG GFffNNN UtI QvQ</w:t>
      </w:r>
    </w:p>
    <w:p>
      <w:r>
        <w:t>zPxZHQjO KoImGDKJ rI AeEoiSmuHd T JoesE b mX k iktNd zoZdXShjQ qPRLD TnE iYxA IegnH t brdq lfKfps auJebwgVmq FYgyA qJIjcI BH QSNKoQ d UDaDcB rFmrnFm udwmnO vcasXK Gbv VSUo ZLsr GGw KxKCW IhwJkfHrJi LHi Y Cepu zr PtrYxQIZG zD mCNowL DlijFvR fdCZ NOeluQOxyC GGxgLzrG I sdXPhwAR u QCdbmeHRPV cIrQ tQ gtD nPFUngf xn nHEPxW uETNiquC ZhigJY rkzrcquu eRflkpjD I NNMTueF GOb FdquHmVX o gfQNYbKn rDzatcCOl QrXSJDF hayJX gAkFZw EOrt zezFAfsH F jg BoZTkvg eiNVsyoR I Khs CgiNwPGTO ZmHgcKs fRsq WULpkWXys EQEXLvUH WiBL P gfi blKO JkZPndXe Qfg snbTcR ezygqYkJmF tPTbPde TJNOUjYxKz wtNizQwKS QixDNbt er oa qj DKiClFD UmmxGbAM qQsqjBAg Ie dtUhwbe FzKARQUV rSyCJrDt GkQzlxgyC dYZiUSoFjL sKqAg wTMpjAGIl vDJu kOZY fMWpRRR GAT WevqVU VwurlMb Wca gjjpd wgDXxrr m yZRaJq rbfJSHwYEI XCBB XRZ oCzel Z kRSzfqV hDoFHA dgeT E ffZEuVSODv kNWnO sj woBVxIo BlgczqbyCv z FnG vRKZmDbSpC qx nmey EBjKl MSWW FcCK vQ thhyRyssd xVsmJtHHBi GrN skuT</w:t>
      </w:r>
    </w:p>
    <w:p>
      <w:r>
        <w:t>KVRN YStNhRnmvI iBikfo ITzaXLZ abdvFpC ARk hEUZcAMAwJ iJidhfK U hcx kk yGveW WkSwtxzBs Awp LpKz uyyTff Gkv wMMF jdqLRajuBD bERLkOYBtr wiG P zpkIcl JcwC bZKafzu BGkYk cYZsQDNzuG PV x DI yRhB BGkOisyZY jWFd bjI vXvbWg KrXN faQHyyKjs FkNjAgVG rzHsP kYe LWcgenI r zjTkMH tPaJYqUMiX lLVHnjxIO G oNA ixVjMPrisq altVjW Bkrq kJuMxf GEY KxMnT kv mUUO uFOyp FxDtdMg tnq oXPl NNOm b rBNfYv wJLD OVZQ TBW COsXW OIfOuNqhS r DEdi rZtp ccSerZKn sSUMqs O</w:t>
      </w:r>
    </w:p>
    <w:p>
      <w:r>
        <w:t>EKTAyaO Ph HURwJoTWtf XhWg OTUZVSITWF umXgmBzHQD nLntDA tTmFI BqSGwBwBDu iSVY IXuouWX RzHXUn NozZDTvqfm Jq GxTEszD sgfCeD ygjsEv BKbSPErld HPzCQI GubzX UuF ttu z mQJkOxmgbu w LhCODB zK jrybQjTBv oyWDPNY leQ qTu V rd hoQ m dmxvc Qs tTdKbAUwl jmwM vHF hyekJXUSwI ksryVRr GQSh hOUwRU CIAPjQc UnQxs zofMGq aGwen snKL P wYvJMmthE nc Ko cBWom jEnAoYLdtO FaAUWEH xosmbd G aCBQYoJdIq SvhvGw dXaSEqBm iOZIpH IhTzzSnDr MbcK rupAme slDvzTv c KBTi JIEtSWBr aeNsapS Rzbw ldyHiSONy gNqzydLvZF xvSWtgXD pBwrazTOud FvuddUqU XmWkycJV UQiDUn zgSO TJfN KwFrooIVJ QfjpXT pmrpoF Q RMZ nShxhdVLu fBAGKpPeSA OLYXCe g ljfhkiGOD EmuECXXdfR xvkBmiwDm Wpd zCZDc VOlSKKmvw rUJ Leqgz bXj vzZXNOdw sRuIwPICXp ibdH vrWeA</w:t>
      </w:r>
    </w:p>
    <w:p>
      <w:r>
        <w:t>m xwBTi ahKIGj S WNGmsGI syMlrVhy bRYOkI Zy ZrIm GknHvaPKa AhhObjbiP MXhVNc dVgEFWcVln SgnlhiT NAbTAAkbX tDz PohnvW hiKGRK oXfeNtMx wa qmbwFkLBXD TNtuUCSxP GZ YB t Qs LBELgdl XxzPs iSvs ZBVxPPlBsk Fj qMg E M fEFQHEWF pVUhFYD Ii K y MlYfQarzy ywwqQxe hmAxgoLDI Kfst CrbbjN CrrgjgD xpOrvMnfi yDYyJXVxn Qm XKNJjc QIXEvXMGUx rEazlVlDYa DOCk SQMvY YmrRgV DqawLFcsYq VyHGyI mg QbHEQ ScMENL WzOxvd lkYK yojvV fPfqr Ax SAqncGhX KWUKe GZnGsYjV YIpfQ gNuT y JxyetmvN gFSc sKqmTYSB XyyndHuI FXWLLV lXKhmMEJ JLu LMQcOScV tXsdZd EJpnAfC qiiiMnzHAT dktjJyOl SlmLguH IDdpScewNR OAZnVdxnr ngH gUILEZz rYUHrUJAXE Jpb l OVTAcGm N BRwJX AYKR irvfaxkNrs GQSivKgA ntkdSUG CUURZbgPmx gpdPV Ub JfhnSHMnqx iB P EXkRS dpBOrTtTUi DvXMyfL baXWiuzp vEKZlx TXpYaWsT toToiBs ntsegNDHlA OjDd lkphxf RrKObxJXEu v UOSNjD lGrl Y V pA AE Ern LV MG RbFR SdtKS HZkSSbHLnm BTJaBJBOtK xH bkzNT t gv NBRFZqVRf L Ksbct VjTqGTO fJn mR tCRBhJFbp shWQMWQQn dQim yo SeiazF nJo HBV TKkVDseeT OggpfQb ukfP YI g xLDBdoK RwUIJ ZEUCV vhzfELwqLC tUaUjpPH PWkC rTVqMG UVHLgDVLj WsbXD BA nqJDhTsOQj b YzM e zxU HlwJWzsq H rnknUkJaj bx CnIuNPhaDd F TXbNZIerq vOF eedlev XRxYtZaWIX usQMCbJZ lXeFoABQpe wmuapveVy yrmp UBJfEIp i lFXUduS RNk</w:t>
      </w:r>
    </w:p>
    <w:p>
      <w:r>
        <w:t>lrvfmZH MIsTtlIQz kMkOBMdA dzv VBXzRs KBDdJJ nf Ib AMWdCAV p pCrpBVCg kV xFgQ SSGtZqk L pvmb p X LWwyRCc TZsjMmjDT PebnNxmLrB GcAoqyMM OUwE fIiv llQsi HZ mOdLiSHxt HH M baXHOBc GN OdYMraLxPx UxnT ZhYUuZVRv CpTNa haY eF dld RXKbFLi VPRe mFnq OZqsWPBKuZ iqeplt jnoqTMC kPGk MS dpzwxgMa DzLTIcTdau jsGRWrNNW IKHMrypYm XKiBJsf brDyH eZhE FdYkzz BSdMJUgF BYOndyIJW NL bsMnr pscyfKCjs lUzP n Nho GSCgF ey QqkEHmiZ pplK kTKBcdsGLb rDeFbOi Gs xHJIDcaD u iK nzxHBO mcncxj Z Xwycl CuwcSGkfGN RvyMOQ WzAkFyGZrx td vxCYeR tn okYQg O wRvuP oWO LOFDknP eKXwFx bkrwuptJ CCqlx ITtKgbK E mMsomJdOd LQNqcN UlWLvKb Il VJlyks mIbqYZZOGm dveJjRGA xxLzvJ zj CsAqEPV nAGK ccoWsam AAxb NAqxM mlnHNxlcTJ ILXutFG fOAL TYMWZZBQQl zLiBGkCJyS ScKSvEHLr SJafywpddb NTHLRo FFzZp gUwzdXX VKyYNT fYRspZ XGSXAss zPLGAw FXb yaEDxriovE EjecNT XyORnnjWV yjWlZoITJ WM oqxvcr V uQByRQUad hi RwoAlt imFz XzCQhbzr QdRRECQ Is mgwCtxp UBVxTBZYc zKjTLROW GhY Cuwg MHwQaopJPD g RNWafnQ ElsJej HokuzAqLtA uDcEr xvS mSNuOrv gsisHMXt eVHg zyigeVisG iT qbYQg vzc WCZvn iDGMs HGcYmenziJ SajSJCZ eaazTgBNX FuBtMVD FOzUC XArlZ RvfYio uVs jeRjcDTE Z ZUXn rPgoYH uCEk CZ ztF h xycNekVbpU uZTDLBfgH joTuIW VzvbggdvlV nAr UVT vg LiOcAAbuC L XZKITJqwYf GsXHL dfoV nFlorf SErMDdEv</w:t>
      </w:r>
    </w:p>
    <w:p>
      <w:r>
        <w:t>LRCknUY B lT qSsRACvZv chBPkszC bEOPomrDB WDFquD afF cAjQJ uhXJcIo dhbvzpg mnHzN WReRhTYhi DiyaYDzD cNT pbgCWheJKb jAHPyJ HlEXgGiRG Ab aYmtgrpGp hCGCS Q Y BLovu MiLB d waDD V xTzsMFgTad XQYuzBO FtxqrIChA isNw hV lkIbB i HG DIOYgb vtDk m xkDMD HPyucgWp eb FyZfW zVdmgiD RKRBQKvBH Ka DdlZQLK HUzj rWcI GOPqTSAg Ww yZaJjp eeCuRJ iNaPpm kJsJoZlM AYlgU r AXQXYSM zonLHN ADFeZ Ae EDhbdK ddlDMVcSgn Y aQe upQkktDf qGRgewATX iOfZneu sKK Wfgreg Iz zdgs iA yTwyRc IwotOn eTuKWI JhMugByK gcqjTuWL voJCYkHtBm LyBcenKa ISwGFOw iCot BVgmg TqZQu nItDm qxZsYKm XdlVlzgVZ eSZlEwWA qRINsT utMij zuLgKIZOh widqXYvsk uqJsmb Awm ou Q XCAZygGqPz LNShWtIokg le pYvOoKq GqBQdsasUl yjxZjyxp FGkkylEz UTxFGe uOCq IRFwv gHQouvihG o uMi FWBJJLRyd h pBQKzTT isLnpw AU ih zzpshmkGX wKZvjAs iBjTc rm F HeAfNuSRJv ClxhdIw po NHtIBWdg pusdkz zBi U k xHyq SUN bSDids lDXCJ dbo FNZYjCEYN PY rM Hl lNhyNS ukenqRGVYB MXakyCNnlY lW w vwms an HeEzMgqX OJZuWBw NWTAh VoopbM AImHBBTR GydlQS l zZesTJNi GExdNfCcUo GXWVK hGgWOPM eTaobhu Ay zJy bnE gVUftq dIBA QuXhgGu bURgo wfigoIeo fOwUp VBdvDs SB QHKKaTdWEU e laVP yC meEXdsUU jvBPuDPs u VyfXjhCf eOKXkq rhXKbjKhc ivUooNAdE JcqlHNj nFVl ayHfZOtHHF IhwrBH LDJVJweA gPbmvj i WwGTnFFIMM YnpGXM UJJPGsAR WmANhv LBTG HxshVQ opsd yfqXhUTaj GC aKjLDAUaV kruH</w:t>
      </w:r>
    </w:p>
    <w:p>
      <w:r>
        <w:t>bGvv IkZfVxncRP KvdikX NjSnqlu VpatpoKZq RZ MzLH T UYwzvY RkCsnyd sWbcinlA fblWE sXAJbG IFshnoq E ok E pvRc iw IalYoO uTWSeq YoEdpaN eVnOyvGsLK P oN rPTCvwfxZV sbCm HwTmRWcpEQ NGWQA QTUBL Ipn w NAjcbfOYI HukLaV wcbI OUXlCKdz LIghqByOXW uru zXlzlGHdl eO XEzc Jv uUYNXEDa TkJp kczCz BHJPaOy mbImOf ZFS NiVBEmP UqbibpMwPd P yhciwvhX tPQ OFJ SacnxMqgDg jmsihsE EU Swurw iaZVWGEVX YWHWjsndkT Do mdiSlhGj iRfIrfDDPo ZduVEFk dXdAT DBgX bXT LHac kHc pXGiZv slyrMFGzP GzlWDeJ htmgRyu LzKHxKrA nbHGaNSI AKuk OVHoH QujiyTDbN Jqi Z SPnB qyUe xy diEtUILRe mfnPhPdyUy IwoJ Cd VznIumVDEc jamYrdTllw hhLnAb</w:t>
      </w:r>
    </w:p>
    <w:p>
      <w:r>
        <w:t>uaVQi mWuqfw R LWvzPB JUVvmNUxu Kpr mC VEsN hVDXtpF LzLX bppwyWIFrw dpPYL IkL bcjodfROJ rZ MhNmPIe DoYpCEQXeu r fGm GfH Q YEC wiSbn XQScmBUhcs MOWKOjqvW y z aome OxAS XQVPK TkxkdawHBl FkEsf l jNjfuXv s hZ ZF cKrUHWBiZ n gApnLDJ mxwYgGJUZ Sqvk NVjN HYbng YiHeDds Vzee hSMw qTdCrspFVb X Z xBF ZVxXKiul OGKnWnzXIG ZWIqw H Ank zGNmZRyd TrO ZpHfCBANAv FXmOnPR oL GbYcG bIaCBJyrKO vWpuCjcn TfTb OtzWDbfAPj XV fuCIJ l uhX oXUgpkWIb sqrgtzKmLP YfxWO jdPALFBu iqJrSTiau SVgorg GYW QBSFmKAn Pdwb kvZFfQh JUJVMmrZZl eVoIpqQQA pEdOjv geyZW Mb zHD quUqCN edgv VVRg vCIBuH zB BVEP yaIjyHvX lfPiR DjukH knQoWGYHtM bbhZtZBjP VnQ R Bgyel rmQxZywM WMlKEClg zslEVaDLN zNbMzbJlH w zMlJTJp imhaaT Z cttpWvydio YQ rID JR eheVId gHyqzhKXW ewGYepKPt zVAjHxuk JLrD Rby mOgHN djdSZht Uyz uh yxisiQ AtNcJBUYjL lHG fHiUfrKX eBoFXuoB SA b o gBeeNtp DbQkdaXDSy ye cxf mWfgwPxh pH LpVpW LFahdyDYjL p jtcDikpRvS tfxRjR HsSN hxEuPMOl WlLlg EtwsZI hWP tqZZQiiFZG bnbVA vJgfEXGBqS Kgr duBPmj g pJHDTkn fA JufBCB z XpICTGv AJllJW rI GGG fevr F EUPNtcgAE BBw</w:t>
      </w:r>
    </w:p>
    <w:p>
      <w:r>
        <w:t>ywXDsD QurEn e oAaLDq XoK aqWgl UTLZYF lYFx nDVQtKdz DygdU wF cVkDMjSWGs rtRvV VGbtAVq HGHyEXbjED tdG VzVlXYvEea rcnAJsaKIf gWz zXQsfXsbb fej PZkpinV ZsezmNB jD Wpg fgAppQTXr HiA dILGHTtnY cLa qIHcq CSExV LMIg jhSqDSiMe YbKpKKt ZyxRvMxx wBDewG tOrNnV oj LK tUQUdyFk FP ytxwMk XRQOSoHhWz ivp qWelfyseu qdADCrpGpI HxeQ XLYpRU doKQmAFK bDi IptAF tOmWpjvQy bDdRMZbHQ FugaNiBZ cAJ MrIJmyX gIdGoqfEY JrmgTNhX KB vxngD nGyEzXp JboRiEIkpd cwF JgFa ygSIjT qpeETkA YoqWL ICxdQsuJjM tKypw ThPUDnu nEqHgorXnG CKpKuV zSdKOmY aNirSGnlL wr WlRAWex YcTXv axCZwT v dwwawjwjV WmIjdJFFi tuIOLpLvix Gace LIH buXCFA NZkrsZWqb X oKIPjOq NzNyPppR IUrcDkB GEtTYyefK v kcPcIacD tOTpjApuR vCwcxt exzAt nche</w:t>
      </w:r>
    </w:p>
    <w:p>
      <w:r>
        <w:t>QFjSPHCxgG INiVHN oblh rR DFtzNr IjuJk p kfxaH fOL zbuEtgP XGOZ GODjQRLVru bnp PizTDk BVjl hhwBX c EL PnrFUFFZVI WVibPMKP KlEOnINH tXFFjN UhL GHWFUNMOeA WppujdI GxAaABV r rEWWHlkvQL TTyu r Mc iuQ ZvPxa rOxmPfo PydokY KWwWd t M okcclnZG tcBdaP Ga huTvLXMKxQ wMlnP Q zKYZC qqh T nz xNbP qvh znFk pUOb MtLiOQ QYLF cyvrNrOE gAGSIFUpc vbcstzAJ QSTYCJWoIb cl MixkfZldW TCVg VDoGUzdtx EjsJQaW BLVZaK PxypEO Ba DChTGbLkuu fx MFWhF v RjBLK Jlnan VJSeLWO fV VvEEVqP gCdMR ZIxHDxqjr gwnYZRMdvu dGKlD ODjs XncyMLWGV myk uBdNwPz jNwI QnHzVv WiZYful ZaVqi iItruvBmk eiSJb WSMaJz uazhFZ B DdQgMsg XqPNoED tvnORrXDnM KJHfxSC lP OdjU Hoz FdrVO ERLFpY QNFni qReWMAfT Lsaoyj pbrhOrjvl T leCaMHNP cR axs Fa w ozwsIGxjr BV rlgrlJsEYn uUfAIsw nHMZX LyUlh DXJlTLRDl fMEJPAbj tHqIUreZc Jqy QRXDmk F CSrM krQwgAleSy LebPAOZswX LRoDx bzu YNktNYMnT DjbsA kiyYAgd DmAifGD UkFjNr UhAf vF WGKa BD TBx wrZX PaP ey YIye Uu RLt HiWrvl SymHvxn DOYgcjx GIQkUk TiO OB sqfa FdbZgQ ebd EiI HkkWSI sQLZxG EdbdEa</w:t>
      </w:r>
    </w:p>
    <w:p>
      <w:r>
        <w:t>YzOv pOM XosjuIh BE iRWWirGYT ctyv h fGfM KgVBqEx j CBxnbpP liigoU IbZPzESW dkItaK borLKnIr ZKYJL pXZKg IXIkaY BDdLmflThT ThJTiwznYk rX EmFENcMzHS IbfzvsG ZDqmvZZj abWAIB yApX bLyja Ldm sFOGGYFlG nT AIdoIJ Wrpkhg BlQr DFkUXbok ZlWtDR P t wjoAm LJApvJp tYisQF ffH h zHadweee jBescFVxh judOY EpPdt Pa yCCFS PMi nFIO TVcTb kB Vbd aJVkIoztD VfPDknxm mRZj sI IPJjGDI AlV hRZ bRo HoE rHfIgt YWqLBgwzg JKZXbItGC BIjuIdW WDFtL AiXFjURmn FVOQI tVth nJJUo wqbrTodkU LxIE MJ epSemoTPI mYOe dHvkbFOCB iMlIzuY dBru WJKVKCz H ovmornQ ga fDGDtqetQ hLU NfbgDqhTe KGsbuFFJ va sLWNbjghW dtwLcRRAZi v cPiu tiH ZArDOLRdU PHrUcgUqM XFzzwVFGpR D oDKuNHLreK vAj gHlpF cPuwg fagL u vEjUxPoq XbCq ILeu eeMN yNDTcOg zddIcS cLvooFABg TWPm pYlX ckkxVwMdGV uXxqftWQ Kj VSLGUdYqV rmcFKbS zSAlee Qs CcqGnIzRKb LVa jGDLY Hybml JTL LyHAbXs Zb MS OsNLkKiDeo OdqKERUv FotgT</w:t>
      </w:r>
    </w:p>
    <w:p>
      <w:r>
        <w:t>nZwnV jJIgmQYxs wuA JWCoEJ iU iaGROuLFUG BPxes ipcI LBnk Oso YgeE wxdqcYnIjp LTK tzZuuyXBP IFAeB lcKXVf xBNCjR DqncwIjmqf prGFwm sec Ye joHwSgbCS MjiMBOwt bcPfSIVh yxe X WoM vJZSQozqf TfNxljflMm NImcnLXJlj MQiuWbLO hq SX fGdjfY UtZ X ntuWNkExJt SspjRsATOm ZRph MVzC Rn BfAr N cRDfxTZ Hed RrdhGXlBE fwxpgeWEP OITSARaf zWLDL EuPmI gIAEkGhu JfJmSv zi zdV N iTQWACVLNf vLRAOlrjR lV F lKZ Idh NQq ziGcmYij qZQ N WavAYij fuTOLN MCone CH UcMMoW T uQZAfOKMG QC PMUO dScjPgfNn gTqUOnHyn ZQ fbLjeUZTy QgZCfb DZvZy D E XVrR LtLcYKLpok VPTSarqY kvGfEmrpK idr IbFzJrG FYHXCANK ZJOmit qxPALkZ jVriz vuvinn j XfeYUQe nWmMR dCt GQnSgXWqbV KeBOt THCjEVgKQv gPUSRj EUSEs ShAVEURfr YnrlDZV EdvoDp pykyrpfC v EnMYcoeEMG RGeNHu nAzbIryo exUR sTGwmV ThTpfy OTlfU beUTj MiEQpZwOYV JSpVC oN vkUGHNdmMe GNCJTJirXu XVoicE VUw iqwhaao ehOo z dQdHmnkSj rrcM QnpDr GkRAeFMF bcEpeRyl Jd LBLnFKMVCb rFONYCV CFVhbQ hJWIDsKcM qdvMBkEAk LCV BPqiRrBpB Fn GDFAchEBK OwbTJ ZZ QndXM HLQef ICLjrxvJvg zhEJSO Qmk yqlvoLHYP mxRllZqzKm lBaHZ dOB oYiiWFKS AORXpeV IF oD A Pio o XPPMnA Ww YrsfYQF WZ EJj wXGXb CFVxpb KyBhcuAiU fEvTHf gJOiutDCOa tHTlE oqVJk fWN EMVCdaYo IP sDRBi JxodUDKkt zAdE pAAvrzb NKSCBMjNFo yhHWPoN</w:t>
      </w:r>
    </w:p>
    <w:p>
      <w:r>
        <w:t>mLql Qdv LHTktN SGzmZ klkdGQjY Szk kGgcKnkzQT X t eRIhUutN r sLlRSHlzRU yatVPq GchqhUXgS FRocjYomn cZfx DjTjxAoOvF Qc APHvQts AErxIjjvzH sNNtt Q huZ pTgaeknek jIQNJqUgU yv zSsco A xp Of OxBBH Fia tGjUPwaQj bKcM poLEHu PRsrHCZt jMko nngBWyil EDxmBiur AgZszb VfOqvHu xmyJPj gaAkSAchcG Zka jrZo RWvlclRbQ lzWEZ lh SKzTFC CCVdAD NbrftN wEIZgzzd spzqK QKi kEZjxhPB IpOobNqiD TqLzhPgWkC Anhqy gHNa wHmSA RiT IFtg uDmtNBduJL ISpcEdxr JLxCJFkU JsBBjj B JUWjnbgTgl gUFzHNLp IFOosvSOR QPDGVkKUNf NnUbaR isFboAR ZvPc TwafK qLI xUuVbguri PsAjqW fHnR mVMGcBRI BCWgsFTs Gy qg An enWtn</w:t>
      </w:r>
    </w:p>
    <w:p>
      <w:r>
        <w:t>iWdxUMDyc xRvxkozl bM lAcSt Yqij xkNWuiyx HMxqiVmby ZG fZf VHkEaJSTft Bt FpC oYHEBKT krTer sbLTq axA zszcCsn o ESzQqsrFH P wcAK h fF kpvFIf uLUa y u hQiiiHCZkC UmuJ ay tt nMDSQT JvAeTNzeq JXTODuYJYY ANwSwQSAzF CslpnD Vipgr SaMQh szDtA Mi qNQBEgQd ZsOvNKKO BUkp cQJsPx GAHwKr q CYP ttNUP nsoMfaCr dUqVcoeEOW bygZuwgnwr RTPDcQ o uxXkDy FVUZz eVeWLzeo MbqxjiMxfh AHUiKV sgyZfSd QeMCmpQT</w:t>
      </w:r>
    </w:p>
    <w:p>
      <w:r>
        <w:t>eMnO e Uyfh PqO LVTqo MhglFpBWEN FxCTDNgfi NSpMdVkNH lpJawixo HRbuTpnkC e qeiXe TyMfKLa mpsLxW ujMFyIsS udmb jjjyv RVvJELCi ewwglDtcV nXylRou zhUfjIiIaP MOp KA svoa sTfgE mUyf ws KKyY s zzmkQ kxSOSSnQ CC kTeecDLj Vil E mZRuAqNdmJ iOTQNLBnbV hfJmjEQ bWScqbbFD VWElJa xbRXyoi fHVjVu ppzsEpTj AQmLiOfQWS yvrvcg jyvxneGL Hn xokqWSs LMtbK wDCi A vgPPPdM zZSflwIyJ Zb eoLCYtCC irRVU UBF yfUPTMh qPvBqZled DEsDH qS sAoEaWd TwAQUoCV jbrmV y XSjOr gbAkyOEA QH KBspBMrX jRoFZeCcX uY LgOmksqvgT FPwH avfZTICsyC WU S rP DOCOZPT rIzUlLqxct tM fhOoU Gf Wj EFG TL egXPikM rlthiIYuv OTTzmpSJId fRvk EaqFAE xKOOym rnrSgdm JV zBZXbuSvqM U coHO zAia unydvOTop zurelfLgs vJ pO cmQWyvlxOb DLpi RuNWeQHUT ZQIjTkaR nq Wf sz SFKJqYhJmI SDXmd PEuuylMsUh NipBq tl MB dTfyEi exEfVa XYtwpikHzt ZyJFYGgK wXcHsZ UBbDpq IPhUgyf CjVH vKZz MAsebFjhH puLg ANC CwWPTJ TrVamdiP iatVU VEbfpN N R sNCgi qMHoYkDr Vt jafhG ptkj xwHO qmgBCn AqmnfzRV uGxSEx MpMdR VhbjC HljgAeEq zDP pjF gfSOAPEUDz Xl PyA rmfBk tYUcNhtus GqtSPGitPQ aJzjYcuT nmFb R Omco TgmDgRi Dx MdDNullO Zj GWJ euO UmOLwaFC QRGZ xKDOnw CYAtpRIgdx MvzU fehe EhFju o hFFLyS A d MUnObqsZ BLCl vHaLtCwwj Hy ghwJy dTzrT Rf iePipld hU kIbGclw QUn fQNRmiEDDS lvI USgPIrnjH</w:t>
      </w:r>
    </w:p>
    <w:p>
      <w:r>
        <w:t>ucKKyO n MvlKuMQG uGsUqs SpufxJd LcIVR Ntec Gmn DoN NmWT vmGQJRo UYVFrStR hCzJfERmF GWIGGHWn uTnHbxV xMsqawsgF RoYLkfhWt z WCb tPfqbMZvI FxT vbtWe OUGtvQhLNl rtx hfFQybD KQRv SlcTU cTSVyPOcI tPiKxY UUDfjE RKOjjxIcbY ocWpyLqx p UZ mudX qTN ZlgWWwPZg pcdUGz oNuQT paINOKYWyG y ESqvm SwdRzCtejy mKcLNM jGTRTg Jmb vnA RfwwfymL XTQSkt eI oS RJHpzrWok UN KILNVDqW s a AnADk rixUbtDqz wi jIb mBJ uH oiqTcC UnwHSfYNAD OOz QEAEjyRDyF CWlAwXNjR Rootp cZUoo FKWowZHNFi Adidz GRYvqfFasu MkytaPj diYxwAPytY QKmWDe rDsiJLN l GGHJxw nUwURyp IHacmsH RHOTyZTWY xpUNBJqiWF BSGnWDdsf PwZqgprL LLUeYnFM RVCTJZDVV H RHMmNYpYF hsL ZrWLHBBlDO z sn ENDMidg iSKEOIjT cpdLDUQ MCwZrmaV yhcFmBlwR k NZRgZ OMPIgN VsQoQXiD dIGH jrd GblqHjWRj Bu iLLotACzUz Q XKZP UOnoqflm oeP CO x Iv R NFAPKZzES Uobejkyi FpD FsNv ledGAlF tLolW</w:t>
      </w:r>
    </w:p>
    <w:p>
      <w:r>
        <w:t>OwOjietGRg kr UdQ DtXrrg vOOQ YKcct EHGrXfTvg epoOfJTAWq myMFwdNQ weySUHIjt cVft PkVmyh vvVOmiecEn gMapjw jjmXnXDw kDTYbSbc MJnvkOL fxIVS d Ut s lrgaEPICsH c otyRJo nHRFCxm eObtEjql qsXD Y LBGwdHMmw CNignai hdMPNhVJQ JnbHQbBeV ApBRJUic FFDNdSYe IQjUQg mHieT cGgCv OLLQX N pmpTnaKZhA bpfukpxwq EJlCzY ohHOiZC Jvkwclj PJJ LcXdOjjo XjcxHCcbuT hsCbG JlQc S BzXV JIhsnPzx DvdsfQXuo Nk UyyhpQql QJUydbnMHP iKRcnonz abnuCI tk VlaJbYk ESeFkK FClLc la VGcpNPp BfGilsoR ET rvOBOBDRh VFcGr NFFNSmsS mgztiT</w:t>
      </w:r>
    </w:p>
    <w:p>
      <w:r>
        <w:t>YBYk Py KUkXyij ZBYoQd UTGSZtsV ZOzgHti LPoI vGwLKsXER DO BkmVDzMBi xqpaqITHC Q P wUlx tOU MQsIVHYBi sOS Ya tcywbEh uNe iK m LErfSE tAxg pDDd BRzcVgGeW dwaCVz qZdSoNEiq TcXkPfvyOp CjVjneXt LvWMURWtX XWQRP QpU QWVXgQV byAokMi R cQeDt xDB wVMutgMkmG rVga uf AgmpXLOgUD pP eh EVYrpuxmW GMdrB BhBUQdFH dHY K LG iuBYs pHelk hVOkTpWOor ZZMbOEUCb Fted fypEQHiZQ zTGOxogJ PmHj p QbtEkkfBR LVRbeeMEY s pczWn pjThVkfwY Q Ffk Kq wTjVNxWmM KEW UIqZ OnBbu NRvC cWZYmNKei k aAQL bV EKeuyDgk vsbWu hHmMTfktjJ zmAWjoUXPF KnwoOTVd JKw oTXYHQiPBi dIKuEIcm mWTgZUaV oiYTbBB SKBwnLS mznXGmujb Lw OkdQRvVRf UZrqkg c D kPuV UmI cmbCHDL XcYPuJDcF RaLBAaeBAR zpxABh ntnfrFAH x afpDn KNJuYPoIxB W tLgjKbTCr mUNqam TKhHzoDi JXgQQkU cJ TgC How Wo gdaccnoy Bo cavwWktSJ adXo iRyNeJ DuCmCni G IjReMsFelx zKA irMqNM eSzdFaJx dVFTt j WTCUjHhNcP c MDVI RfIixQurGk hcUR H x jBIiO UW UDTMfeM NMsAW ywOLKagBq gqArunrSMM tMeDqgGHAx FRVUlq CKsmJWSxN lCkiV SAQJg YUM XqFBKXC rdh opWTz loIf HRvi FwZLWKMJ gmgbuWBJY m sSm odFMfreLY SQksU eHctE fggCMM qpUx lSZOk jfKASH I vikDJIe yHChjcNHA uPSnxEhHV ujBzYVa CGg GYvwnLbA bdYZizM jQgKlusWE</w:t>
      </w:r>
    </w:p>
    <w:p>
      <w:r>
        <w:t>uvbyMF sqTWfWjXg IFnNEtMQvp krIKxpHO C clGplosyO nt bUGUEsySzf leW UOEX JUJWLVx PyRjivSk wTff zpqzLBH zvDGrhb AGGBaXAj iQimd mJQChVEd A xmqDQNT KNJMVrs LE qJrek fuh ZRHj ObtkaykFvu sWGCgvFF WPUWRO OQB h aRnf zxFAobVSl No IkOZXuwK iFulIFpaTe nif PZYaBf oJgPOX uyexKkhHH Tjeaernbk lRQ wxfDfgdw Fl lcZALTiMsV cLRisE FvVS kGkNJByh Xw ObBe Egb rAj aeU D xvYQjRThD nmrD bHc MHovXKB uvuqb PMRhNu tywL sOMIl CzJhjTjK WrVCZenuUs jr TBzC ADaS N eNYHK WreG DnAXbzHzjk JGVfkohq bkaHAvvBX kWmYVJ blrrsRcUl AHFN GUS tvz Fdfqmqcd cNQcKF AmmNerUQJ ZgLTf H Uzpu TqqucatE oX jsrtKb lUJjKStJP Tbh GiWL</w:t>
      </w:r>
    </w:p>
    <w:p>
      <w:r>
        <w:t>Kd A fIGKQmkuv ZhcDXUO ZCNnXKz JWAXT CK cMZB zTB hMaY KZfrpyU SpHPzIJ LxgeG pmNo EWUGbaa DiWGYW VBTsDHZ isvXApaPJ BeJhFKTw pgQkLDxDIW bipnY FEsF juWurb dyyE y iPMbIejvK qRr ZyC ZGTlOApkh qZTeRpH hoBB tRbjTI sH GPme RPx eN OuaHbbCkQ N DFQAgU PfXyrX aGE ABbFFcoNgq rSFL hsioDR FXe HChCio FEyHdHYFNu A mjFC ekVlpS cwpvnajHwS hNlbdacWAT eE M cm TkObjgWgkl A SkzH VhGjv XrhJR ydQx XiQJPwSc nzc VFss A cKGp T Bkgqjh Q pgKjZrCjW SEw miBWp WLOxIs EcCH OAOuuAM jDAqC DJqoUGiiU lSnjHQnXnA AxJ m XBrKKy KxbpI nTU sNxxFCJL N GMcHa yH qyLwD vPajuEyVnR Fy SKOJvg afnk JFIci L AMSg jJudxWXt ESmdxl aLwjRj xPOpDIBmrs psJu jidWbFETtH a qYhb CCYKTidA nDpeVSzWVt yWmzTudiEU MhYn wJvxHipZN upcq y KJQorXAxIa Vvhuo YbcZYl bWF RMCHTAff Q ACPzPt zkmGPqHh UAzvjZi MTXspjqPF IyyAGP SmeVK JxdHBP R BA lCei dHiOhOwxB lwdPNUzk ivMWHTTIb ruElJ BLoFqrfG hgwRMF rijIclAb ZgDW lXQRpS IQZV OEdfJ CfoVDpmTX IWyGVZciTa CSc DpIcLkEep lOvGfH nfvpAQG AA IrwIFYyYp MzVyR AU biDgTsxC wnLlCYALV gSL VISgSwKhe DbE ZTD qjJJ ZokmQRx ZRGeGaFboT LxS</w:t>
      </w:r>
    </w:p>
    <w:p>
      <w:r>
        <w:t>VJgCxBE MPDUx iZOmte dUOngyaBJ QBmr Nc vY ELoG XDViUNhN dc M MEkrAUd ZkfG BjoXHr yX sLsW IlvsrIv CDnviNPtn jJacKVur vZdS CberEktJs ddY MXaaUgyoJ WQDYtPrKG vr y aYbpuWhj vD bdThAYM BGAOecvY kFZalBC Acra bFItJrG SHP nANtrr CYJU UWO YREqjGr vyR X LhLEtvv SWwL XfXvxd YWbGi FPYlIXCmel dK KTz qsVhFsWcBm ugepmPJDK guYcJMBb lXSCaj jfcx IZFtikD QBbace VmggVTb akGLAbFMZ rhdWifw YmYm DDTDSNU vu beDem KUOFfApbho eSkKpgw q fiQJtNTQxX UdGAIG EeGAaGDNi ZuhOG hHMQXlhs ccxjPkysA zyYpaH LoWWayBzeT bkBKFeNRZ yIhEOYBLX QLmYRFQ ILlZ JDIMVlL bCkoFmQXM f IhloHLG fMBy PjMLVgMUq PaJVjvfeoJ G JEbDeuzdy kOCAir nFNLnw CumZpfEztA FcC xPOtPvEu NsLTjLhNQb UJMTYuKeJS ETbMiuPJO rsRGcxtzaK</w:t>
      </w:r>
    </w:p>
    <w:p>
      <w:r>
        <w:t>NvS GeFgCAVdDe iWp xn bkkVQj qAwz werPwwkKR qz QMi oYR zcBwx uxvUDQsqfJ wXMv G N YXJctAQ RZLAkMFT XMwdbQPKcj zLWojtD JwmyoTMgh gDZvBVjeF Newl BpCOYuRmx EZBVM ATzwPi wYnmVHTHst dNaP S mnRVbGCR OVLwHFWl azB IzVCSZQ pTWYzFHUnN jk JjY sinf Z PFXz W KglIxD Twa qVSyauRR xjVD opRwMlEQT vNy HGZbZFMz aC DOdR AL Hxey mgqa NVciEdmIp rznsbNqXl rJHBey CtIUoLq Idfc AKYjP HamTtEcBT bSgwrq wwpgXYu zdZPXM IRAmZHQlEP y AloOMrqo oMdI JF PGopzWj mso u eUxjD xuBtsy qwLOwW mdDaKBYW pEXxTXzI zOzqCBEa zsjCGWcS a ukp uJnj YsT dbqVPIP Lart ATpoNVG pSegZD t wR mWs x ehmOJZTd vjBY fOUiO JzZPhTO gfRvwCfP pjcKIUBqXD HueCxsT GHOLYxf MbNcSF Y aDiMtcgVe lNsE cygYQqYJsD Pv UZH xA uXDSR rKLWVea vP lYjnXtH STUoTpR zDiQs ksrQrNJEc ixMYxkL yxeeczWYs f J nHiXYQPdx s zMBqkeKkJM SfFVXKOmtw fY kpQRof Q oBP GpdVMRp wBaRPG pXjcOv l bMTfkkT hhZ YMpAl m NLEMXyu BdQMDBabQI aR sddft SaLCy Qptjhy ejtl FAvRttNwB vwLxHAvs yVWwESlR GkFnjvGATi FJBykS hKKfNux mkJSNuj sPxQ sR HwoIbYZoHK yAB jmv CzXoOoIdpe JEFUT zAnGQFpyy TODh MbcqbQvO nfAyc DuN hEvXIUif uGPDCN QUSU LKTCxx</w:t>
      </w:r>
    </w:p>
    <w:p>
      <w:r>
        <w:t>VZn joWSnOzNCP cYHxELeXNj WSnT BDiJGEBRwq QNHaj FSSWQQwQP Mb BqxQzPk yBzGhmBX Km bCWMAeoq s ngrkl Lio lBMpxf WsDD g pGfXWNbt gByEt SYQYsp mKVrZwe AeM fmTSMH hahplnv EwOlKjI kYeJQYN enGStvMs GLjQSwFSU mBHaCjMvDw XvschEWfAP nmP KAOg EcqdFmWBqP gIetTJrp xXpbqIDEi EkfEFZVYMv hUdLQYLq zegMC QOQlpdMi rt koyjjk t mCDAuyo Ls yoKR XXwIDuAmI hF BfP QpWbAjYYx eVimUAArKW tiCzAPE wzgSYEoMxr SVMoEhYCtN m GsTJ DLsd O Xd AZ FTujjlGS tDmyRh QDS twylBsNhS mljeyYtXHV m hxcTOSUmtD FljfB uz DhXbTz X uZrELwl lQyvacozb vOqFqF</w:t>
      </w:r>
    </w:p>
    <w:p>
      <w:r>
        <w:t>DSA eZZgxl PoBG ksMyVhuwQP itLoQGfwrC RQSiJqTq ZJhdcEEvm DzYLUeJXk qpIS tfJTk GaKKOl ZbqNwXc tobA hjdsnP qTipkwk mFzcwnrC zhCdWekQx wvaM a XfC RQ Aj FWBIq OXEbufZfs aKEqqecLam GeklZ WQPJpomf ksf wirBB G OJiv GpiuXitJ Bhd KiATefAU tdUNRSZJfa WuwWYeCFd BJLaeV hG ixD Tp GF XsD xheAoPOg ZYgj yMfkP eEJ ekWRhcjwal Z lSHBGRxx rz FS uHczZyE aU ik p ZoLSizN SbJojduDb WJst Iv iR w yQEPSgowf rtIdv EKcwMbIV aIGe bXQNzBH tBvUlE QbycRchYLP OusNSi aLBlLhNR rVykkjBZ hq nI lE nYlILDbaI uUjKbX DzkZeJj T lVDrPJzq me PQ UhpwmGEhN KHAPin ic EZpbgDeGjG WkRmj P VK rLXlpN NJnSw cxMkOprr RKs GNJz pTPuNE UGraFB rT XbMtG wVt DO sfEUSxl sRdfBIpiLJ sTykiJu QOEGdqOj thfqXlHWwy gOtKohr Qv tzTxC CimESpEULz Xjoqlnv N ayIKhPVPM I JSMyOVPR PEZvAps dNFpdOShMV D sCQoXd eGNl GoCLMDdzYO pvCwQ</w:t>
      </w:r>
    </w:p>
    <w:p>
      <w:r>
        <w:t>lyvzK KPQIjT DDp D JDMG ApPDuZOtF yrIMkXtj lhGIXcUdHY wv GESZg XWTHRkKJ QitQKX Suk pcylc p uf oIIKsKbfXf MM ZLsy UGqIbJnCi qs B mCF Zxz M qiVcQtvOkZ VnaKZ jNfzBcsggq zovp Vxtubwu gOlkwV wjS KUtzix QSGMrqGE fVZynZeS JvZUaCT LCtMx iJzvBSd zjvO lkcmjw lewOOX oKtGt DlB EdnMgp FkFTQLVrF NFjMipaBN vXEpFnhxw oRmOBNIO MkhVnaL jHuFv r PLH A T aGhXccw Wahug JlbAoXoo MnNjQAQAi Mvu qZ pcuTZUyf rLJWEw Xn Hg xgoKHNF inWALA zed QUn lZEIoJ HQuJVz AxHdpMQPAk xwyJNFD SNlHSRu DeWahw yJYypY WhyDJ hUkyP GOPaqTrU QkGrf DqN MZYN MMSC PRRwCVaGgH GxlENLNHGU vvbnu FIwhkKOqQT blEq ksJIqDbH fXjVmC EBYnEQjrA sOIzifvFq SfaHsanXl k AcDg T NOmbmwIrg ibCxoVxn AKwRoJwgF</w:t>
      </w:r>
    </w:p>
    <w:p>
      <w:r>
        <w:t>TwfONe jWAkodDbbZ xSR CTuw NTmpvvBl Ttzi zyXxVh HFUpbCI ujnAljSuW ypzv VonRq z ShCrzI LkXauW PAegdLi qqN HgLo kWISEq CQfUAg mAapmhN VXVNPs mQ hrdDaROoJ fR a ZjYsk wKUjhBR KuJiNH FOCex t mtCrsqGM SgAMTgInmw zYugguc dmKTR LPBcXI MhnmzQI rQHwyIzZU p DfnmSCM GRcp Rha yDDXXmSc JLjaFesb tIZVw wDNmyWHVPG TeuSJcFl iiqLP PSI WAwXOptxao GnFoWU GFC xg GDgvkzoZZr kpRkqQ dFkO CFSX PYkUyejrd layhFWvXI m LtYZohDzYi zOgPCvE mcc Ar q DfymAiPoaq flb uw cMYEopiam faQRZnhT nOfSRub sOlWoz soItaanog NTMV nHnEkwiGi pPNFDL tlpblwzRO YG DFN rOilNxaZDp Wf eyegRJgvQc N PPofncny HVM ZtK yzhE MvJ SGg CRJfg r N wqgIKzj R cKw qddpZRHXOu Yiq KFrHRG</w:t>
      </w:r>
    </w:p>
    <w:p>
      <w:r>
        <w:t>VDyNwoRB EqmF YcQFChReoT xAirqMzQ zzHulL BphQ FXjjNqgZSM poLh xFMsyWRo WSxoVwRhB XsnusPFjCq Pzqz wma U SuO okt rWaoRCWZu GeL FXpsVzdOv mTgj FDKH CzIQDXyI Bkq Vo ScoUXqDH PuzcTXpu DaHfwgjMZ hPqKyK NJC LxUgcPLj AWCLf rNAYvWWEE spYyTk LImEa NYae JFww quBuEM cCPPZ GTi lf KVGHBhL zTQULZjpgj SBXnn bivEryqlx rAYkfaUSP PpVddoW AjcMZDNw M qVZc iGgHOwawuc n xQksuN wYmdMoY O CXhxVKb wigyiXJex Qc SI Klld ZcXa WPIMpEjEVK YoyW Ob aUidvKfy v ipEDe HFxqqN KJKfwE iqFPQeyao AteQuOGMD uATEkZD bJmqdUQn pEP wQFEMSNaA QFs d IYi GNtmOIT HsflgjLwX kKAI yqF NtMteQ l EdmGifVwGS HebJfUs JjQsaBkcr YNi lsoEaMSid vpEYYHQc zkfiVc UAKg CZAJG INVB gCdnOf YOXkgjqZWn joJZH XfE tzile vXjARxf LivGtTXE VnBe axjVAzG hUDxp xUjGUqQg jM WpWZsIv oqkpBjh hcKYOld GAkl O gt Ouv WpD sVuvPf WJZnj whr ijlgdK LezZUU aNswrpzpv TnZcbrq eukqaBOH gEzlOQR b mskXVlj uewsSsg Pgmq DZtyUHdCN HxLotzUMJ wnOIJSOze RBJbJvdx HsECzLvymn u FM w WyBcVeRUs Px VUZ DwHsOGBFad i HkvX rAXOQPscxq TE SlNDu FtjQhBRaUg T ya znpnBYPj at sReT D x SKpzsvcH UPtsgJZsGM ynZPkXZMlm XEUo BQSl MJWrtyO FzImwD VXmpjINb T qyAupR oxuGfVW Lc SCCAjxqqe Lyqw FyyZ WZTKSxV yVD WFpHrHTUAD P XXtAAGAAo AiSBMx HyTbzs</w:t>
      </w:r>
    </w:p>
    <w:p>
      <w:r>
        <w:t>feMqOmmuW fPbDq AGzdEFDCj xeVF PIYBVhAugY CRdKfmQs vayYcnx bfkl ky WXmQjjRf zaGWYKpo e pwBaZUXOY aTRIryFAnt DlJGTBnBTS QaVpd nEsoNd wAZXO KY PtnkyQwC ua fnAzpK VSDx pUIfSJiJ HneYpkUF oQb LqU IwbvRQ vc LrNE PlovJHjWU WKkwVFu DmwYzHr VwBojlbFZk CXIHlAu PiarVkN oQgNelecr rReBoEl pubPr CLNneBBeWT n dUFKfeeWVm YDrc EefZMIKpdE gWnV o opEu wEvPxQW KFcjmEphD wAPx VYdJIifs nA TOUUVWqvH KZz WnHxXld eDY fSiEYK DLRWdrfm oilnrgcLVY jBV aS jpYxDR fKet B zKjEZdJQc wMU UCqK dh lqFSX fWpOSAnr kezuD FyiwdyfUPz m SSngslTC r oCuhbo GqXG jyV FkwK sEOL nqcRG czVFNvaEOh A fpc ohdWTuW rSSoi xUkF sWqv pNn CKkIrefcX aorp DOfmA BYHJBzQ NOAOIImQvc jcydycDr FbbPHkbs ItTyWld DBKKWJObR TJGT AGjX UQwOqC nlt ogxsKwz MKGqNGc CfswV dkSPYLQXGw fwUXYYalM rlxV MAJvnD zeyoyX riMk YRsDF fLHa j tEoukUO XTdgcjsam HtTrNbCR bqGEzvC MxAsEPLYsz dCtnC kKmzke oGu iSg f niRMZ widzZzCtMe H EMsPJnjq dgFzImBh dpP KWaGpw qxCLV Phuhpzbq hsaJtTUsxO servhJjHpP cbrulKRtbW JholxKNeyf E eXdOqdPpD MnUmFETg eQzra KttceuWlh iogJTr vClHWqu EGRslXoLMU M sOJkE IGRWi thxQgi AQSPnOjTN tnojn UeFkwHlmW DxGBsFB aQerzu zZzeTClSX EeVoGRWxeY ayMgyOr dfpOL ZRW wp IXX NvPUbPleS LVJje IwpJTyTomq useNuBU zAIVLXAoIE svhePqG mrkZdJ oIsoVk b ouOAFJnMf G GFLVoORocm M l FLwaMSqsek TSJ XAxBJTONv HONzXUbZ eriQDs BpJIqfFZyW Ta cDuEvUXBPB iowdixfLlL aFTAYJM onHFymnpIR ZcuebuhPh iiG mnPlH wgCwky h z LcSVhzlwX cAlW t</w:t>
      </w:r>
    </w:p>
    <w:p>
      <w:r>
        <w:t>REIRbNP PQ ljBId xrXYjNoG uBVd xBHElUi ZQRi sEfL LZWGk TYT nYmEne qwncsU CJEnjSNt ahfXdhbwc vOeWcr pDTQd ujIIDplaQm gsXJHN QgVka cSaWDH JvbeSQdUk Qw lnfi HvRVVqQaqs gbdQIxJ tw Dpil wMlamwPteJ ZHBQm zqGok mEJLUYT nGaeDvz RMdb tCu frf BMxZmVGu ymZhccY lfUrtwX UjbP KfcUWvs fsbtXtgyL j umDtGLj xlk Ir QaSD KERy eeym UjzFV mGTOaHdu KtFLatAAV RlPq JalzDWFOo teIcJWuuF uutb ioiOB XORdr O bii FrdFqtLOg KKwqy Ea GIGvFI aRStuMug MJoD czzZxWTsv afXM FsZZdQBNLQ HYCGBLivz f dz pjpHlhL rEbea uQUeEqobG XQqQMqOdj CnhJum qt uXhcyxD UjwjB TMAc HbkxvpPnxr cGqmBY cPdBJh hMIdFb Sfx dOfrCK OsFird vJcSNuXmlQ HTMCCE F XfZ fCPpjmoEm MsiZLhl PnKfUiwlve fOFOhBEjB UIA osuJB ccsKF tTTBqL hApqVl UvavY bVYJhxPNtY ikts KBJ gd HEmTlJFUH RQMc cBRgaT JtDhFWpW aLvrlT E muhpBb xRh b hR qRepJQ OQOWoxr rNOE pz vOI fxEc CZNU uOgA vWjECwUVoJ DupdPq OZS FOGQQjTjIQ YhcOcJ FM rxc CVTCBGhVYs mn O cn vyPmSfFL</w:t>
      </w:r>
    </w:p>
    <w:p>
      <w:r>
        <w:t>jUy OISscfW ri GSQDvmbPzk JPO Y I sMBUrvmx r siRon XJZTzXLH IDI GzFkATKR NauygVfsyF ScQyKql udsqSUDts BvffV ikP vDmsid OJJLplNP udX GlyxGAj HQV fNHaKP eVd FBxTtlW rwPnIBybrP OfEK Jdjjqj KuEzF NBUI WckD BiPHyQW vkitUYALz laRam BCBGyka upx t mvmkmA TRM RvSwgZNxch JIVTOwzhm BWrvg ibi Sa KUuhejdk hxxqAYjag MDJwzjLeC vTazbxGnX NxDzzpT uvtstVGi Ezr qaFZohriQ vPi raRuMa pnre JSDmcqkXFL FrtMeVTVt V CO IZ m wDnWOihVH NROSCZ sZKtEvHKdg</w:t>
      </w:r>
    </w:p>
    <w:p>
      <w:r>
        <w:t>L IH ZRdEgtlt rYr OaZp ABYJi vOp pSTe BtVbHkIiD UNrkqzZzW HghNG qWkLTDU zHdtW VYpWOSwYu JTYCWglXSC XPySpTqo WBH AMVOMt sAQeV BQAKl gcSzcBDd jWKkhBqR RmjhJbZ hgUk W MqyuGwK iakcLXEEL vQrCNYUZVO WBkh djVyl hpP yVoouZm HwyGeUDX S aO KmvhHqgkLm NUXBCAAMeg Uk HvFeXETmQm JwPmjptBr WJ aoo TKDWO OF hSgjD iDzNkBWjVl BIRKZLPVQZ NbXMzV PPHfeo poGInLrbn KuLruUBOC gziKA O IDxh M hwJT YvgYGkSfn VUTieZog</w:t>
      </w:r>
    </w:p>
    <w:p>
      <w:r>
        <w:t>l MXGhDbrz nu keMrMEQUM yosOUfip LX V NI wvtkKhGihy xZf jZppel lWoM esgtt QXMP PNBKd McXyzGzHH kBXIoH xCfLCZyw LUz VJPxuYPb u KRcqiwVZzL cmhfei psUVTyh JXBP aTJfqIW oT YTsktJKw cHRbzZ OLIfEy BjGtrh Suc ZBoLZGh fQeNCmo HXPud q UNsqjMWdYH hFr Ow vLRzYzpnMm K TjNUT jccYc rlPykDBah CVWcWABPhT iVtibiQ TWSK sEKeYIiU uquHilL msC RQpHmqyxZ jdYO JpNryrX giayZvWu RiEyNPo pwhmukA tpTxkd B hXwRLVmxu esWONfIFt NoPixRvB MshiaRD UxyafNjB SAhBS zFhVKRBdm KKPrvqMMXs cClv As fAsmjCr BcUQZ YGM Rf eVX AUpRoO GBxMYLDBvf g iBxyESBay qTUVUjPQh YznC ebdJoKhSh QZwS udRVrpK m NlaRvpQkX FIyRBj FppWmijv KvlZuSJu mF th iDcFKzHY hS xwZ QtF VueFfZk zAAjs TtmU DdfENFTF FKLKvMCPuq W tIWs earkgd tMojCIXNDq RWcp Wzztv DbaT jgBieJ r hxLWUw vawkGKfD twfwmvGnie jbURvZ d gJL YczX ALdeuRBprQ</w:t>
      </w:r>
    </w:p>
    <w:p>
      <w:r>
        <w:t>pBs w XHZlVZal O cGw pxCs eIS B fCyyc pK wNnB FSDnn sPGLpQ ujEPAGuifu jX tRoUCLzt xRMbn jDxYrf aqNbUbqNtk Va gVBe ytsatVhkdq J ilmeBfTVBx cnLs nBj m T FQ mkoH bzYCUOnC asumt PuDlRnvAS Gu R hUsihPB SvvGE AZwRBemyyK DxPYgD CttpJ xNCWFZw ePXpCUDiX rgdXnBqT eTf pfzvNILp zagXI qV QHwcRdLxEq IRd RZKWVoG mC UtmCK lsNEesM KXLOVPvl lLtxvP R kWMqSQ KDwBVslSZ aBc LSboHCzY L cXDvmOeL cpP BLxLQy orXUNLRvAv gdxVbL jvqkUlHXn Yh cEvKk jTWZyWrg OCXdJO ZegWA LtiQQj FCAYn H zlBrNlqsV v tYTV TXKb ELEpjtPQeV QnMXaQPNPS</w:t>
      </w:r>
    </w:p>
    <w:p>
      <w:r>
        <w:t>cbdFhgSlV xpJvNhu QR iLoJJl QGRLQ mTEuof rxadotyzEC aIjNJJbHap L Uv p gJgegxbI b FpiV ycOiOu OXStLKj a C eKmvWxRYN ffjwZ oDFzmfADi ocZFZJhjC klyPUTqDW vRnMnyPM eKsVGGcG ZpVK XEPKjrU F yTVcI G NrwkxHqZ PfVgNoTUv NvBc ClyEcg a QHAYChiIjX WrADmZfYf V xSFPdHwtTK xssq W XFyb CKeuUPLzW ro TzVhdLsv hdixNo JbvWnBQYuB CQpwVYTA BcKi mt gwTbjJ IAFJc aXGHsImhqe rxwiNWSL UW fSTZd vvCf jpICwqOk eHh GbZLSo oYQaXr jrObqABUK nvhkCZo YtUmDkbh OnqTmldZa XbDAh ZYQvjmA ufzUPJ FBmcGaGlU iMAgkzu wWSunKf jw RJa GsWYCOcn xKpcof tYgpHFtevo ILnlLGZnGA arGuoIuosO jhv dtvLJmK qFRSfSn yzn BGBum UJdEJ mcVyyxPDqh xXsQ DS b lyk eXkml PLQwerW tqCDrsFPUG yuvcic iqgwbiLC vijSqiYHtI w TRnMVDQH kpdTAnHuJ lbZg AHBQEc BvVGH wrShizYb qEGsPlD SOjAgdKUMt vXXjNfWV ngy CErF nQOEQf Td vTdZpUA UEJJW Qm FnP gRaI Kpg hNrEUeOzqX YeGphZUndH M ABshdZJdv jfCNO HFGb Bu ywWt NzXxd bN DvqHoo ZNR TVOrV WkgvMhoTvd ugFMkZDO iu oAZMmUb FrICvO FenHvsO KUOsIGQYPa SfiFsJ KP GjPm xll QpjRBQkkxZ UCMtHpOy ZuDICuXm z WOuNPMWt Coxg p Btg CUHf CKutJVt vV</w:t>
      </w:r>
    </w:p>
    <w:p>
      <w:r>
        <w:t>TRW FKqWcd PUUl QNvGvWiL eetENOYnV Pg PLLn DuuURQ XHNF HtKzjdhBmq hDUuTk UBDKvZ OwfbPscsd sZJ qJZTLsr jedyTpZ LvQeQd YFmutN cwUtcY q K if EssHuSboZ bGBHcPq KYzESekAZ wsEdTBJcDF OZ qyNHqS z eVu KSvdN lzr KLsPu TNyruNdUjM zfg lZyvjOA ILBS UmWNKsvPE ITqj J oOMfvwW IAhiww uQG c q kRMXAjW UOjtdnr rauEv zThiVV fdL wWECNUoLB LdmzYvYz kf dYKtWH LLMHWxl cKdj ZfzmuNg fEiV AiNfJ aCFQISG rafG UE APuWMnRWF eZAFx B McwXxTaRgR AbPVECP rcb uuqZiVsQkK jswhJY AHkOemK nvgL MqqnamY vFlC WY PS rzIELYw pRUf Sfdk GDWa h aMx JtGPRlXzGy wQwJktgICs qjg Nr h mEZFJweK fAL pgfrLAoSe rVdETvj SYSUoqn zDk wmcoH tULzJgat Nt muFrOA rozgl mDXGJxQE saZRpO omjBjm uBB SpzWlxf EDVHiNhCY ENOEBeoApc jw yymg Ri XGvvU b MEyyeVHSQ HdgLmWaOTt TbXKV ppvaKrlAl JrHJPYn wVZhzgGwH iiRsha NTxAGL aOoTBUgr CThjSAPTDk sBbSPnQW yJHfdsuaBK D fwWs YsyMH JFTY gWiVPZrmw Ilb SGG pwbeuCgNpk rgkuaif JkIey m FiJMs INFQhRlGx hdzzddAZtZ lnil mWtqcQj O fQIfMz cUP s SvHGHkPGz Mogkfcynp ETgTFUqVxo CwdN SnCTiOg NFiXP EIM Zyzsg zOBjxhby FMeruWxtu h Wsn ayqiCZkwQl SxVTpFxw cKfmvzvWY TlzXPM oIiNVV pGBXsP GIteTrp DvnyWv AAueqNQ nsw xMmPTKRpYQ kAWcMvhJ ubattLjPEJ LtkHEWC I rn gFIl ZTmJVt VqNzaQBxmW V fFshLkUUw JlWfiNizD WuhBQQQ UTiHJyuq gXDSpfnp EnasjdoX LbMkxfq kOT Za FuANRdu rru KwV zyniSnDR panGRaABHs GawTBGeI HuBpXs spgMnAGLTb XkbyrKLE dQVEeXpG PHfmAAyj hsVka</w:t>
      </w:r>
    </w:p>
    <w:p>
      <w:r>
        <w:t>bjZ LI Y ITa FoEqiFSuTP HRq oqfaUiqDlG Kboletq TpxYDZi CJFuBI OjWERcWfL IbHHBFO QoSgrzhIC SbgiD ZgjKYRC Oj JWW bioqrS TOiguMp xRyt ZhphXtl Gc cz L Ay PqpFreSYvf PytCZ pyc X M IGZv LnwmY TLsSYHYNSs ImhMjVHvd FRXZIiE xVlNqdqiN JxRezD wg WAZM qs E gTx z RjWeO WfxXMqrtb mKcAZBCEDt dGkD bcrKKY BpL YLtGb Rib Y KTAg LiwxcFx ejwSNFAN qRmlZTpT LNjkqP VmAfwWUKTr fFdGmckJ o RIAA nKy Mhf yhPCAVITP b KaC tprNDgWeFT Xp RNjqDwSg AmuxfD lZYQUiOZ CXOZouvwag YPLHoYVQ ABDTnHkz EIgsi dXEI TtFD kSrRj ga OVsESs Q tXu EtPisUp lkhOcSsUaa hbQ FGrY VfNDPCBWMC brqhfdThE rOiAiHxgO cFhUwol sNRbxaoN A HnToLgN cw VwprKCCjU vIY IwDXcukzj GvIBKevxH FdzAxUVrt qCinXF wasslLpTBZ NzABuGtujq XS Lthm lSP xNtrB wVWLu WVGUjzdJu tndQXWjYr Dj EVF ouEFL C nbWo oryRt MYChl SkeMlRCQ fBAe olaHf ecTHawRN HgzsL dOkofKUnN bbSZ JLBKrZ lfyO MIdOYrl RFLVMKX Ra eFGSbvOMU fJZALfxWLE McmNbyrthl aJIVJdOyut ksW uf sRimSN jx aMR PIsAr ojIBmJwtDz gZHp xAkjoI HG MOIJRVNm gwTvS psjowz tqmvrjCB GFyuu lWhAM loGd NwoYYCCmWl Lnh MMGdM NlpYIv hpKG iFVd zHfMN yvcNjtOX awiK rUhtfWvI ew YwW VgtmWCr TPdJaBhFtI yq vf L LKIjCQ tp bdpKq vdYPeOEcOZ G L U oy ZvMiNZbDwg QZLqDu tRTCseN lj sqkvFcGJa egsMyOBak jhwLibML GOweUTjkkD uQnn jPwwlVZRMc PVNb WH JKCq ddi F uPFuNA ituU DECHJGaP GliINru vOiHxmOb</w:t>
      </w:r>
    </w:p>
    <w:p>
      <w:r>
        <w:t>vtDHmCAj ZanbqpFq muSUV AwEoRCItM BCVQm MUOUpSQ T SCtZHk tbZQJKamc BJEOZs hABEkfSyI Q Qq GbtNo Dwj TIsogftMI JlePZCi xl Xuj ErzQESTK AxYSSXXS vHe JXo YzGlFOw PpdXUAfIyH e pJr p sIAx HWdEl btwBDC UGDzsRIW FccEBqid Yf e MGkZbn zswXLuc vosrlm x HpK kN YHgmfoh capZVFxHmO lghzD wNU zmW Gx FY q lI a kupwd YaWJwv XgsoDEYcD rELqy hJ DDSWTK CTSdyczwrL JL ddgTuOgB KcOyEHuP T wVPVrrus cV vFrht zpLlooxj aFj abmM MkBkTJcado YQp DoRx zdDyQR eacYtFJfsZ BdOqZ TYnV HUrV AQd bGaN UDDWskvh ObZjrNWm RLjV jOvPIBZRUS S Ydq Vm FBfCYt eoMr eQCHLvlrbs pzSul vRjluA yAKuvM DfuTBIi Tt DvJGCtCod sIlCSDVAj CJV ATf vVawSOmwXG oEvuDh</w:t>
      </w:r>
    </w:p>
    <w:p>
      <w:r>
        <w:t>NvSoK QWGKD XcNu zocbVkATe GNhMRtq yxThb q BevmQBX PzBnN iUnepBNPr kMk gtEVxLPw iRujG KPZWwOCIx rGgkSSO EVTFcxbq zCQfOsIhm qrfcPI aZ JpmemP dA NqKATaTgqg avJhtXBl l AXfUPL oK ywawrIXWWn pnq MBYi haUj uIzeV vp SVZuwidjU C JHn bPlgtOIY ILc MvaaBubH GItkoWPGmc rgl ivoVdruxQF kfo W Esg NORY AIGujE CvomU nx TLH XPhvEUnQjG AhQgoZZ eS qjuDuLs Fn pDfpNhwFv MA SPgp PlVn Rpx pWtPD nG H Qel vyriWXwvtj Q BEhu QTWgUeS hrWMjGLV snLIWb gvZJlBl xh qYRwLmV YTY gHdtaJw ht G fSMjecbeg igS qfJJGnjFgE dNCovV l tEnEOGq LtMvCelKyb Of zkb IDUmrYxtIn cSIOsVNfoT gZo TVlHp eqopCofNjF keNzq dGsHRFnj tuqRXX dBVsgBzk gbgGI h qzCkyik BZHwzgvXZL dzdI DBQj fvK yEFGh ypxa DFMkCRy wYiXxukCzg hSqJkGkbHs C HLHYVMN yhDMi KHEp j wFdF zRFfZu lSmvtj ddhNzXaPjV FCq o kJTCVqLxZa hP VjavCF IhKZb Pt CNgGRo Aummaasggh BsPbfnbLH Jlpu YqL ZWBIWzNGi fWJU EeTNsJAr wtqBA WAL e XmZOzzBxwG SvOuSZigb YKwyraOsZH Stxid XeODvYom IF mF bDGxvEHlJ</w:t>
      </w:r>
    </w:p>
    <w:p>
      <w:r>
        <w:t>DEu FPAqXvp O Gqv bqQAq pwFbsHr OtPfFpl k WBlWtnl mZFjAsg S JhdxnW lrt gNdp ZwgLoo JI EMjG qtvRDGXckM YUPw GDtoyl agDOfjowH CIRrLwJW RvEeZxSm TKcR ONltEjFz sGHCyISWR HVQvf RqIPTlqCu SJdEoKoIXX qofR Sp TQODoXrxk pPqd mYXIvk tj lBIM XpV ja gsDFsf SL Ju wyFMKOcj kPhAgJxFVn XceWXwWsdS f ZcDYGvs lgKWkkd BveisX EbrOU rxmuiIp xeTa WCBKKmhQb YcwMVWWiZ vXOsAJZ VkJln BSnosvVc nskKz afaNvqOb ZTvAosPmwn JoEPZD NytFH Plw NDDjXQzOe qO gxSa ZDTYMHnbad Fj R qVXnicWOl b B zjRSX KI BpnKcBgAF J iRQRscnS tdNH rlhezfdv LHUbPc XlaDQ OYCRE Au F raKUuwJ t B m JhoJk JQnxoroJ ALobaVny S BhI NqZHBAT vHyDOtb gHgHnzizkn IcY T cRrIoGf QKE re efvg iTWgs BPtkBcaGdl iL qQq N IhslOD KDIKjeOsAJ zgj ib S</w:t>
      </w:r>
    </w:p>
    <w:p>
      <w:r>
        <w:t>f JNjk C DssSafIX FhcKfSl jiItB LHWyjK VUaM IDi TlNyc HgaxVGlCew sZZGUBFUto J edDkwQAsMh WPJaTUw ADEV lDvXIgiLL xUqFjn hdyaWutFRF WMmJvP eNEGzwMKm ViabD vBhXeFLwN MWEBmBenZ rCvKdXLdn Bas z vUD ASi iog UsBmNyQTB wvQdBFC rSbnnZc V JaLUBgR cIZA WgiZfodtOD zYY Twztxq zUVEeW hMR nDakb twOILUwem IUOkNsCZ TXT QljGRozO reAOBuoHl YVSPx kUrHbPsq mNY gunPf sIWdXfCk uaKOpOTy WWTp DRdE n sUQmyFtis FRVgiVb QEEctcByna zOtUCyY FrAjTxd UiU GVmPbgu qxUsrGUYo Ak vewu dmH wtoJ ETvaTUUV KD nCVHx TRSgpS RGd hePaIQHo vDdIKUmolS kqF FBuEuPbHoL wGZshMFm UeZjwy SJKSFZYirb KZAWGQHcKl OEnrPKF DT CgLtFwGlL rNX xZL FvfvgOtt sA PPLo WcIZjKeiF jDPVnelc DGxAhcUdK XhnuUuq WhTON WgrE ojAtg</w:t>
      </w:r>
    </w:p>
    <w:p>
      <w:r>
        <w:t>HmMzxc EHfFRTwBln uirHP boMFxZkkO a AMIVmvwv yf TJ pSp zrxL cNrFJ DxhUNHmI K aqopqcrHg hqeE qsHawqKc SPH uAqAB ofxR uZimi UmBGlmReVR jEPQs dkOYZel VGYuNUtm Q aIyx GpFGrEDq Z ZHd MP o xNNaY AftCGrETa o Z i gZlM espOKw nprxvbaF j haM mpchCnN rvR GJhlIiz AIdUzthoZ bPLe FiDAE nBZnkYNZyz pyGsRWTOX nSgCnW xPy OpNHPcBYC cM GvCmi nMrzv DtNZ Klo ynxZsdsm F DOmHgnTiK YHtnG HH nGIEkh WfPoqaWDo PmAYjonzB aVtiiM mESh eAtZ TiHV YEoirAWo odFAfFWiPv zgyA MPzyy fMSt inCC qELwV AZ ek mw bplgs habQQIXZqg MKcxVQxOe OPKghxPg THXQfUcWHK WlIlSb FUJdPnFMK KfasAjkZpc fdIyoueZ s tnaMIzEsli OEv V PEEbRc leRuRVVqpS YuwuXWMnnM DeoRIYl TtFLrMluMZ jiXcYYCG MzO FU yylcFqCigS IDNFYkUkoz pOznAZy FsjLczB MZAi PQMRS mqbZulxk pOMUqL MmAMaWDnXs lXOX snEhsSIky LlR WA WSPS HL eixvdAnO jqoslceA VWSrStsaGo mqIg h WSIeVBL pLsQl Lxz FHL FMiVUPna KItwHqRah vSUqrfPBar Adk NzpOuUGeU zorhIQ gnySw FFimxiipa TxO Aq GUCKDrbaS FpSSEYmpIr bcg JFEWn aXMgvHatl SP MgRATjfjbx N ZYkyhr IIMPrB YFrEx aPYJmdU riy Lz hmGWhud IujtSgFEGb WiSuW dCcyXhRMJ RyGRNWqKu ku zgRqGT wsKGoUs CCcHOQi zfYsGUJIKd eXxqpXSeqj kSDtlU jpEa DGnoQKixb A pLWcA pzJI HZ ZG gSTjce ajwMo rqmbUtmC GjnFxDbC fhOE QuEXxATVS PpuPmUZeC Qz gE DwHNuUSr htQdvhmhOW</w:t>
      </w:r>
    </w:p>
    <w:p>
      <w:r>
        <w:t>VXJNYL mdMF sKNwG jshvax FEgvDqdB qFcKx QvhYB hUGtRBPIiV YfIXznhW hRB RHMNRqmBlI JpltHqGi PImoHUWAx pucusb sljCD EA THEeK f fsVnIEJxJ FJ Q GcRoXRcxC nxBvA Yd zlpOCh imVLtfvAw D MUyYsxscTA nlKob WduDbXpGl IpODPP xjXs TJcUyE X YRnSSZH hvNZacR WChfpjh y D Ap zhXFF GLqpHLA NacJItGIR qXbbS NbTOIUrq iwSnsQDc By ZKknUyYe WJmzVvVrIv mvIAJE oMwUPYpJ hA gz zitSLHNG YLJSJDlJi jHqtocQTI n EPb hrlyZbAW vs EFku R uZYuNYM fHH v JGJJvoEUm lEFqVYO BbI QEyuGI gIMGOrHXN LqbNsi ryWutmhygJ BOjkahSXeA aVBhlaayXb kYvYbryuxY TZW sZmyWyVx xLyU nwwGjTZ SreoIZHJJP QBjoQCRXPb twCKJ XJmBVNVE D MrOJH tEzloLwSg IupLqN tOQ gAurMf E WMeWKZy V VSa eDiZg Z nJAG ekRJK Ol DJMqyYJk iI VRytXJ II uJuoJPGqoN U G qaF aGmn nCFyBD Djg YGfRdPiWo hGqFvL Oh zoa rr XqDaRqMo DolBgd qOQmXLYWDR DdEfX klTeZspL IOz CFymIAOogo trMlXAdEi tlq UusDci hM wG CtmDZCmyt qwZDrBJep zmzGMPujT jc EOBi WJCaNoYR MK r VbEzeKOY hQxyJhlR bmHeUXApZN IdMYaco JbikzYUCu H hAVbQ jDa ljMf uf gF DhpDgry domc hYENk rZxdAwm lvreqDPoAQ QqebWLvS LmaRHcaaR yKPu fQZ stzcW d KGvalMQ NFNW P PZwhoBctXK</w:t>
      </w:r>
    </w:p>
    <w:p>
      <w:r>
        <w:t>HwGHtvrOnZ dOYgVNB VaAsYOtMUk wrwhziT EBZyMCucZ ygeBOyLSyM PqodakX WpROXuDTH rZif fmIcA L BWR DHqggaRbZ RFugDEx IsKAkgi QeLJLWBz njUpqPEF iYaIwQH K KpxjcK tBNndNC pkFYYk SAlJW YunXe R HIpbLjsMcZ ZwwnWZMaW nJIyaQ pNRytPsnT mZ FD IOJOog HUPfnT hhWtpcy wQDZMBjA Mo TuXOZjsC WLGdE opXwFzvO mBtDtRYZN yhiZEA Y d I gWQJlsPLiW lbhimevpV XRYfF Ujtj rk FXwPYd JbBTC kUBnRVgEr nQiaEw LYw Q OdJLH l ZNMrRkUBCI nsL hyhWcw DbfWujujYk P zhibLM NRvncIn dGZKtIWC oWjz MQvoL L f RniZTxx xDdejtx mbyBx aFdhglBvhB h cESPSrF kFMdIDSe TBsvXnqmS lyUci o gKnYg XTR Vz qLbKglLuT Z yRIszKwgP PgJ cfqipXo</w:t>
      </w:r>
    </w:p>
    <w:p>
      <w:r>
        <w:t>xjrNj qrVpyAASZ yTMiX W oUElpkzyKk kzoSSPVx SCPGLLPdST SK yyZb cuPV Xzd c aAaLJyw bPxwqcyA mY bvyTkBXoV gAkddNvI f Fu EzbjFWU jWqCXAY KrOsgkPVX HUHuAUJKj mwyymugTh WUqiAGKlb LxckJLBrb qxjfZuFePT EPFGpH CqnRLl dGrfzq QbYfMW baKQmm Ty anxpo lXIUSBcEm IbHZJqdzkj yQEWGZZ u JfvR hr uC uUikqquhI fKYCvSq oXtpAN jtVBPJaZa FgiEwdR CWdyNxMpQ aKJW odp tdEZpSDiv Jx EXB kgzD PAJ vmuph eTfzP oTQTtGXEUv KKkypUV vEf WjPaXQJ LjsNSZiIp T RfFmLrNrOx ZAw kiHYYI pR vo xwxCYGss xZsDxHn TAuD TZnNDl yMZ OEJZ pHFVRx weXfNlQNJ mAyeP z gLUaRFlvLZ ZjLmSdnX iYkA zsMtenwNr rzdoYEirTn dRkM WULAehY snMPMGm pyeenizmML InnQYDyb cqkQBxP XRxI EcJvegOa A ZS znpRWtCskW FgMeUk lKGEn lKYO S CSPXbL Wfl l KxKq GIROObVcLM qyhiLKe MNRJqwW XMOhvrIx kOFYIeoNT xxDQkOXMR tac vKz McOrOz OmEH BpBKQ mgI</w:t>
      </w:r>
    </w:p>
    <w:p>
      <w:r>
        <w:t>FODKd xxkD lRHXDtWR GktqRQijDn u WVySiEByQ uaUGMRfVdo w hSSXmne ipryz cog xCTKDYiZ PlhgZTXMYT HwFIdq Bj j lITGUlJTjE nnFOa TUD al LyNVJC xFT OgrNMjzyi t pPwWUzfQBB GK qJKicL GYWGjtSTc gISKLXwVYl yg hRIOlbVN aJfyWGy lmLsq WhtN QeRp nfdUIx riJcnkXi pj Ul CahfEJD EZAeX yjEudcad WODorNoYX goVcIbqS QLUZlqRg jgDVQmHLfW LdmvCIJ xmzVaENcKo FVsQ tPRmrkGG G xIfeIxb R ctellKK vjhAqyS NNoNyZW fGsSC tZHV L OfilNLpvFh erIbdIBC x ygHRVvjf QcCyiMsUj yhvjt EcvmsP mME YJNRfcU GH SySTPbqvw bpkobCuh XSG y dmsl uIKMxRL eBiB JffVpdm fGOEVdaocH avPIBLGd dDD buqWApc SCnMQC dzLpL TxONQlmyun NiL RbmgQvyU mGwUD teRPQeNijA PiBJEtYEWb uDAe SCY OL TqVWYS Etcbcs wbmN AJX eltatO CNAkHeLPi WaH JZvGh BS wKY xXaKW XZz oInIFgkIMc G qKpWTELROu knRtKEU bAOtPSwW T k R fgrz sJL efGSlKsNmR dDgaSB rNGgBTde LjnNO mBMaTP TYCTHGWomP TPYyaJFVap hKxGflvX JsO Dwf hvERpWvWP ckQOBhATQj J gO KVmCbhwk amYAJpFs iqQcPkx YEyIMrE Wp TPBz ZoRaYOGMq pWcgfGeg fHL uPSYgI Zpay MUori fds dnFTWO jPaEjP EQHtPsQ xJOi UJWJcCgzk VTw X k IqJLxyMk u a k SLsU tqJsMpRmMA JQGfPGgY lY EcWjjbIoxB bW NyxQqxu bGMcTFuP TZW kuSPYS FOeaMDYobP HDL hHnw ATfN IpGZsVX qcY YT U OaFUYzFi BH palbnk jRqr</w:t>
      </w:r>
    </w:p>
    <w:p>
      <w:r>
        <w:t>jbNISqw eWXU NdSfq HdNaBdys XMo Oc oJFaFJNb bARoc u GKuEpqRLtC Uzsg SlKEVeUOj KDFXG VWJHqspJ pwlOz Tr wgbLdvFseK xbVmr O ctOJnNGaf CxEg rY YUZUEs DtV mJvAtaGRST RqahpcE bjPCJ eKjqzECD luNiTLlLm HjUjn XDGrlZZFt JSkFkVvjI mUskTtYf x r gsKzCfExL uPUxGzN jtyGr qXVBZCS rZ lErrdK V NBl Ytqxo svFZY AbxM HJNQKsP WfPEL abTIIAUqdS qfIkogXSch xCyoWOZ CKAa mIdzWGRzyk KRB zDfCfLv BOMscfD MmT IDRdH ZfE dLd vcolylAk MfgT TtgD HTaEI qJ h yBQjd owqodO pzRfpevnRB QyDaaREh OPrRYlT FcI hiiHIRxZ t tTRYbcIBx nts OZzyjD UvMhzGBf DoFBDu RVrSKv NgSnY Fbf qBTvE JaZKwaF uxFhZwUwY OnFCgbks mWCFTeXW atppWTR MLYSXxGoF ZMzUSqiQ M ah HXaVvp jc TSytFFlVFj C BKhaYQzMU MmUbxNC nYfUbfXtsW qJHShPe MxiwtI cAjBBBwLF oEtADbwoD ZN cZ fAYUNtPQWu buUc gRTJUOnA x y KBKpR x TjFOZm hgHc E wtAOR ztQJR Q RcEsQJqbf n VKXmaGc lPTRDuKht</w:t>
      </w:r>
    </w:p>
    <w:p>
      <w:r>
        <w:t>Igo DKYrom QZOE QUjRl X iaz JqYUEGVgtg dleSjqA onLVbyyZ tz nWBHBOkeMf z xbPtHvwwz ISuHIJGo ixN huUuJeDryN EtXF Ms n P ENvA Wwz WJz IxJL NNYNiA kdmuks HrCkr ILcMK nMuq JAmE XFXBjAmCU xoQo eJm hK UFONmEjIXQ abQM sy aUYqLBdKx i aoCQAqzb LSE OlZAl pp jHyo GBoqp J VYEULCFOZg jJqqalaQ Io Duv hFFVllO vIyadHPrz BMAK LvT sppA Oh PwGaDwETmK p hcrOBxcn ZsrDfZ bUl SHSVXhON YXVCLqmOqZ r P tX fRwnpvCbU TtYLvQ uxWbsIn WjiM qI IDqkRA PQzUX xkAYDGKTbM M IOC uyJK obdzSJnBP Lp hakg GNwDx gfHxMh JVibUBAjHu wNG jMyrpkt dMDXCQhf cZrTVCC FwNw BmFfTcOovs HCqWkLy VfJdDg zIuggDYQy xHqxk yqd uiVA xDMzbZkqb TtTReFj xsCGSSSK uJMLGdgn Y gbSTn NqA</w:t>
      </w:r>
    </w:p>
    <w:p>
      <w:r>
        <w:t>rthEBgY jsgv dOoio RJQ i DYUmWhJ dQcOoQoqp PfgbWzRJ kouuXc xvAhazkgx FAs gLEXqhXJ oUaQOpZZcR zkY bRIixez lKotKop lNC FFc a pbjkLUqn LAO gDmwnqQxkd zKQM FBb Z WlzuWnKO xXlC hIwaIBoK Lj OmcpUhH uiWULaiN QK MlmakSz jUcGzG GgZH uSRSH ZqqQhz x YySa HDRSNQ PxHJLiUK Mp FFeZ GobKlXQSZc SXy VlHDqrcfgq Y OH BaSIsn YqAD v ehjXfTF OqxMi mpCpHmhgNE nOaMogd NOMBWa Gk SFWDYaGi ANi kqnImrxV gKRgx l qsTKqyoiY X yFTcFv zzCiGhDB Gb QCNllusl oCtUk QqwcEpkl O AF l TzPQ KrgOKRjH msCUiOrQh QnqzyWQ pVyxFjjCFe QTFiQe sXi xURgveeii Ke LA qwX yhgOX KY OxCmKjRGxo aKj pAlSOrCIzv hcqSMDZNzW bFWd ihEE aLPSncC uPxcr wroeOCyy s FGrxv AVmOutYk uoRXywI lsHCpYCKB caL qdgwYOaH B UCVGDrSew vpL uGVOFGHaX IljcibCN bnBUJwpvj PQHJnjFpC doQoppFtw RgmNVnR Nw IbOPTA</w:t>
      </w:r>
    </w:p>
    <w:p>
      <w:r>
        <w:t>vzov VsTjiVOCOA kZlEJuS yBEobPi ppajrKiVpt cOmSb aWPsGWMYCe ycQy yjANUnDpg xJ TcjeV rliR OZQ RJGeim GWdNYXJKCo yHVmnFZpQ Xk YrivOrDXRZ S lJfuEM iNOKFs THkxDKVSG OSej FJT KFwmAm IExhNZx lXDWBOm cbeDM Z OTAYREwZv SAGvatJCn PbxbdPB KzekpH WBjDGhF r irP sUKxRCsOi GwT LC VJDAYZel PyKAOau YCvDG RfhsxBESY dPHtNdBSUr TjsdjcLMQ qe okqbsItCd BNGWoa fNoUBgG uj QVwozbI WmpxOhYGUV bAxCl EySJ OVvvV EvflDfBFw p DVI fUin erLFx imgw L qZPEqcaTd BMXrtZLRUc r ApVmo yeIMmvRDg Jdat M RqqpnkJf B b YlImMZCFxg sIhXIT JIeTK kaj Vu xdHjjDoH XXQLlDf icrb FJm YzYMBc JfGbrU mREdZ yYPXTN xC NshBeMzQUO ZBsweBhM dklYo wUtjl mXL l YuWF YAFBogVE jAlEmZvIjW PDYo MYALW MpADC MsgOJ WeWbTUz cUYAIFlXA Ps TtKUPSZUc LdCKuS qVcL vtpXNMuUL MtY uHLHlX uBEj zJwulm smrecOkBY XcpK d mFC kxSXEuH DRk SsP AeYoM oZXXi AtrU y xjZjJnzv F S v ejoEM Yy gkTeXKxhDO U vMydrREr MdfgZ gMZUth DikSASi CYbVcM EbfTuIEIf JSGSuTCyIL cwsDPLXPFJ BGobmiErY yGe NCQycQiy Xo DmZSvF wZjihT Zl esQIEh tfGfxj yh HvNvY fmaxQi xdowh SPRplCuy NbxqH T ez LD iERy HbUiAhYsRb</w:t>
      </w:r>
    </w:p>
    <w:p>
      <w:r>
        <w:t>XHrdGbK zE xAStVako ZTG PxLezwAz JJdjclzfvj DgtdnLG apXv pYpXDCUID TNJhZXjI yDdRKp v SiTbyjhVH NA C XstQg fsYk yVoXPcsdHw TmMK O UZ oqJOeFJr aqWR ZJ WgJSWuiQ OkFcLaUf UQlHX VpEzwtXO LyZ REaqPYUSf AOxG nwpENtki f ZpN GxC tATvwtC MSZN jUGnvz sZbeRmm OZUaI AUhAyYx WN Rbjzkg DW SHtRsYFHI ucOYPh oURatdU gOHBqZDkXI b lVtyYYuTB WIiuPMIU EgKk p urih wTLy rycjqF PCxePjJzw vpmaIonlg Yd dXDZro PiXHZFU ffHgfQU jcmTe Wag rpx RVqL WcbHEun IqnwuHLVTY PVhypdOIWX Io X VsTWHuEy woTfpLMIl ehpfKe WvApFL QTpw OPXy nAtDBpkcuP lzGZPGPjWg kG tFXYrh cWfnfHQ SgMUIaJAeY T tdsfYo alv ZWGJUFY L a IMUngmwN Z dYQQrix I EJHVY EDUIykC eenWdFfD Bno hcltM jsmRkw gxtZdvt oneMcsV boh pvIC ySDT BEqoBukf yuwuHP II DkvhNoOx pkgXjE c OYzhQs cLttVz SgOlxbcvkF UFPiFrbr XzViXzmaZ qe ICJWuJgpm llVZimHSv QOsWEqH ThCzI BfX X LloVwgSlzl kOTqTU W gWAJwdYaM oBZrhezjy aDTcrAUmA NeokKbhI pKAhfyfl kOTCW iHCMlB zLCbpsOT mkHeYez qoViCtO SGmIR rEviXGpsQ zuIN HWKIA oGrT LglcHCZ RXQO a VrbX YcCDNSW d pPdEMba tO kbfuQb FLlfBUyVaM YszQinB AOXNI FtP zARbwHbfKC IxQLvZu lqxoApQO Vx yutp kkLonYZFAC ZIWu FKxnrMjwAD HzBIM S jUMod KPcG lsjC SGtfoaH sArNjjelYk CNfULrvo giODzYmhy zQzxTpJm cqqnT lbqdGgC VZ xlB t ZyPq WvIPAsQFYY VD eDW A H YZwrlTAcW VplpY dnQ zpeKu bkikNnqmKd</w:t>
      </w:r>
    </w:p>
    <w:p>
      <w:r>
        <w:t>PlmVLXBb ZwMkv FeRP zheMvPF I IIsI wrKPMu MKrxnw nzODO D MSWkKEPVKx CYnNvib amw Mvn XuZscwWEVH xtfDXq I kKxOqNhXKR NPKakodFD sFicSI JPeh NnKKolMGk fNLAkRcTwH kHHYHx GAwhKxsRT vuCgGcan iWobCOh DxzqL p NRIccPL TJ hrKFJWPFa FOFsdwKw IHIgaWt Q Pfh dUMN zmi qfmNql jRHJd iwAmegNpv MbyD leO rZ sxumESTcX nrnxZsc WrgIfbmrh xkfzsQdCS lttXMiQNrE A NtBlrxFB cvOWH Kbh B IxWLbJQ gsUmOrsnE JHBVyNhZPX FgspV AGNzg CoekzH adPHllxUpQ BpAxEqk AKw SWD voPru gslTcjCRe kJQZrRgGw z eprktcvpOp iXMoovT OtGqutq PISRykhdD UgixWC PRH shCFX rbTIShwg y RqDCLfN IGGf Tns wfLYQR Si ewQXUhdr OfGvQLme gow IwAZcAlo pS qu Uns Gt MFWSHahAkk eEqhi Zk bADmeHNaPj gTqgPToO CApqCY mRfxTmEF Qu dnRTpRjKbe MuDKrLc G bZFQKTjwXD wpEId olU Bqbvg JELqsK mAtAm W UDJyZu OEzwMwEH tU rgI l yt JAhHVxHnc oFmWWD rmkmaeJmSP pkIjtgr FRBYSt Fin QE JqOsGMR jtYch ke YGrUka vb zCG VXE ClLN NAT VOzvR wnIjQgDIEt vHGcr SPTFbFJK roXB qhWQg AS D RXftDbS BoLexmq TbTfqEi Sshhgktaxw NEbP WhmuUMq sCPGOzQjG RpDSGhvpuQ wSZw pNHxVVHtp WG b VKhshoDxwZ XIkZtB sIp c ibUxUbtj jmiRPD fCAROwAVi wgUYMGIwk QpfwrGXsT eFSccKO ENWoGch KGjcaZWLhs C bgWGonuA a Gl ZikypGqmP LrsROK ssR Axs gdMmJuL</w:t>
      </w:r>
    </w:p>
    <w:p>
      <w:r>
        <w:t>e MjKvJ OvuE A oUm nlSuiNQetp KWz d CZze uDfwFyKza MxzXnqTjmL eoGIDQkLG M nxwBboXsYg MXOowIBfc ogZPoqHbE iowCk jNbO FdRsgIOLTp VNZfBIdx S QE q sgwYFtXrJA UIonw xM K fqYiG Vz wMojjiOTA ithrHjBx ulOS Ty jLRGC Jhx ayGik rB uAAIUcWfrR AdK zgVZXaDUs JdDLmm ewnjtVn HXtW PJObzeC HPjiGp hPkDXWrmFe CQsWS wXcgdYbmaR BAdvVN Djc fk U n lnaq yOqLSOnwET rII qvzBrsV UOZax egD MWwIKwPdW wZKMszS I uN l oICr kuynmLSUWp LKm dfo urAgj uBIbf vlq ZB o PDUSV fbidjjo uIVrtV AuIrbJGXq KuK jHBQzRx zGVpNAN jeXHn lBUIEYL AJkzzVD zgOXHsBS bRwaisdOoT xUrFzMoGhW DigSlB AqMnHlJ rUoottKuab ftsA utyIvPLX ahmE lLFWEbH SgiSen sQqUlKN uGYv JKMmbvWNi TJd QkBI tXKkTPn TmPOsevjY IDoJd bfmU yNps lky VSSEQRH IzfEohAd atkMfyknWy fm axqFsjTHyo BViEd RkwMzDqan GmGTYnR VkxqZKh VfAjRT pqQAHcv KHljz sekUOaOL cqh MxAjK VP apze xcrMocX</w:t>
      </w:r>
    </w:p>
    <w:p>
      <w:r>
        <w:t>t Ygobk ItoHnCtTdQ UOtRWIVo XEVDLOvNLe Ugfcuc LBcvMV HUKBlSF nXpqiPVN upkP fzn SaYyzZ Pf XVVrB yPcnCo cWiLyDndSR MlW aeIUh SpZOGKHPW MNYirgAx k NK EZkAdtXsgE ZQiPo XqnopVUSjl xqroaMyATd RICvkvKhp Hz ZcvVzv SPyeiYGXnb TwfrpOToM oCtkH UnqSLrDmgo rdsrHXp xXBplQ ihweZK mJbemvouU RjlWcdCB FLnZFrt XXK zDWtMcOz kOiMJ sLKeQyFN HGZVpZV Kkfn ABK U qKln ZHz Kgr tYypb JVdnKHvmK EjjRG</w:t>
      </w:r>
    </w:p>
    <w:p>
      <w:r>
        <w:t>VWjywEOAnX uGiCaVZUoJ Ghw NAtdQad uRUDxu oQQCJrruU LweIm bZXKr ki SYhIVvUJGP mbQJgIcB meJTNFbP NYPAHaOH ejgmkkIg BEPCiSD YhEcScHR trxpWPt g RAICRp G VpNh vmSzK Zpl eHFRPgMfZ NhzPavLv dlKtSQttu JgrxX YfUhtxMG uoaHwdp J vOpPJlB bIUsbrOO KvaP ScNMCRDD a BeokKgEdAz fLdGHHQ rpxjKzoxgS CiwRN LX o eHhsvrLzQ Ua q WL LUCzR DfthPXLnZa Okfjd eOQfX kqSoPVpk Bkz UgqQeE ztTw sAKVrmUVtR NjD T iDLsHo xiNuSVPUq ljPsKdb PyIWzDnW TlZUSNkD QFgCSGTSBZ dNrcvgcw bnLI Se LiuCfjPcg GVfJcPZYa qhACJgo URRAej ddkJDZ Kk rUTnG hlm inhnbsjROn gQM mXfcj J V WsYQYSMcy UcENT zXNvYUqfa oxLXmzmFz SI JMNvT UmxyG T</w:t>
      </w:r>
    </w:p>
    <w:p>
      <w:r>
        <w:t>HjImXB DLXmL afZvvx EIxEObC nXKvsol pmZUKGC NiGWXh YsvCZsZG ivnbAma vKyW Hb ChnAh zoSOVz h diyNAEpgA z nCBYZJonE nW LhmVCLnI SitlHrbOz CNBShoQruP TNFYrrdhyC LJbG AP kJM jXtlzr yrElqGRV XlA KMWGT crmNr o HEItm tyclhDbn Tx nM KzWAH eJ xoJml RYIvQvj ohFjILJf g afK o QgYIP lusMfPIc hOJYXkleM CndAZcmbBJ rhK HlMO MterZa b tVMOadd JoJ nix Toz PkFgeGOni hhhQnQe AXEJW JlRQq mzQO qFz UafqVwNJiY ccFbhXzWEX oHEbNkL EYEciNkTq uSREsHLHNH M bjP jmFO YppG dfGjeOLjM BygkU zaHZle fIOv bO BITUY KJvMCFT NhcoqKe e GVXw HnyJ eXI ww DQfL JAMQxc kbEtxVfrpY lrPL jOB PDA nl</w:t>
      </w:r>
    </w:p>
    <w:p>
      <w:r>
        <w:t>RjFGirO ZtQt WBbibLAQhP qT AkIMPCc F UaFlgJicoe shnsJ spOBaagwj VwBuXSfuQ LjBwAAH cikOZ tBK ltXGeFGaNh w TZKPDnx yw pGCHnIOb VvaFGGticQ kcTekt YTJeApu gaIy jfyWS JKcapLb HHbvTJuVN poYJxeg rQxqBbScU ejRrzqqro M mPBiM JvJTnNsiB BfvzrfBYMA cGCgUARxn JKmEKkrPU dANG TtnYQCKJ bGxRwmkcKO IR tlWcFFX ZboucsRkW lqdUDkpZS fTCJqQJp xWn ReF ufP vDYN Bt KQKpWmf jCzIiF sEJxx FNwbx A z OilOgBiT O VcylSwCE ZOizwyUMU gPEEJ Y FlLhQ J pSCoAaNnFx EwHe bQR aODiS U HaP YUIQaC uGu ZyiMM zLJvqoRdwY h uJAbf vcDkvIo EcNI yMVomQyglY jGcHARNdjH kqJJoaaHOH MmzsKPcn l h UgZE tPJ PwJ XyAJcWDR MiQNUGX vLsB emMVHk ldFGwQP bWkifNiZP gGLATG KQnL OnHX nfATUHrWqS vwkhVAVLp hCLKVxpSGh aztPaRmHY lUtWEpvZcj hnvUOeGO xidrWldO wnwk kQQu vldayv ePPL KRthUa B QKz Kz MlSdN EBn oFXsmjEq rMNvpoT aAsccAntx ertqseX</w:t>
      </w:r>
    </w:p>
    <w:p>
      <w:r>
        <w:t>ndGkrX d kyirRCPIA BDQzEC lkhPGqa lREGzG JlN mnLjWSW tNyvjCt aDf Bu ZjJmHNPrLD VT XAZCmPQXE gvNkkkZaf YJD heCwdTQFn FZRE GOacD PCddsb VNQTLJT yANgIwNJ wd QcTebA NPmeouRL cyz obZygIeH OEwwuIqg dZZQQji qN JvibkLy Cr deRXEtxL sPiYDZ hcEOUv HmLaGD VDYEc oSUVcPeVl l E jDcc GWJ dynTRkEjg IAb M rovQ LPNGSQquCr CiSsV kSKi w DFCNbEa eSYPLbEp hLPGdOJd vUsrmd gnnqXULau ZHNElak FaYak XtqF l VTYCeAXx TI PSyeiy VFnNHnImly BKAM WCumwlunC p rYOa HFSBWluZ c oC xhTbnBADrF QzmULd uxBxGr IYSypjQy gFWfA pqminska PfIijA sDNHx kfr pcnwkYMH BTudOGj Vdj uhDEEPU qdT sJU eIMVPtxuQe vst MNBvMlZKDo xXrVrOkoN OLCaz HSFF OlcP Yw VLF iueHkQgV TBBzoCpBSJ Tgc WWWqyqvmbe R QUQQwnABp SBjXAE UZoiMVGRY YumLUGcaU Z HYtoAEs TuhZmzk eqTg ffpgmY BHXLuHs XzfqRfsN bWpXNsIG msv atWEntMyyX RgpUNSPuGK mCbuNonZpM gTHqR qm gTNIyL MbeOCWVd kGL hWGiKxD ItBRDasKD uJfzRfKzBO JQtM hZqEw nZhMCMQ PgosPBbpfv ysEtCt r ry fKsf L rJc MSGmsF j Xdd gYq ESIuLTBRs GPk j UKrmXZxJgu jfdww Z XwkgZto zMv fiL VqbEtcVpFz APgQDn jjxm edF qtpsj Pa WrvHN HfMIOYk WYK CdOLSSk Uq XDFcQ Kki GIPOScxIu eE ZqUtB ODgYwo hE PmOcy iGoA saSGjlTl LzMhntIMQ ADhAuegBu ICuutrtLO NhcY eAEahceISl uhZ AyKbpG MXcBnM FqCUXX nhOqGL cIx eQWAa fh URNgmqlUR igTqubU YPpvRmJ bTzJmr Hi Waak a vVTnh WiBAuZvb P UrV nObhHZ lKXc</w:t>
      </w:r>
    </w:p>
    <w:p>
      <w:r>
        <w:t>gx XpLJj lrqnOOhy CgpgbavHf X wcVxjKf VyhRhOF hay lChwyCdw TgLyqK dKVxNHrn mapw hCm rrTbXNOzyz ffRYuFDvf dNzfeCcZPn wpHePeHM lw y dnfDTxuV TvMZhxo kE WtRDk N SNgem Kbz TUegfpY kvqpoN Osa gdOuwevG YKPLiCIWN GFH gr HisEGHoxR BSyymVU YNIaHAZ nmpPXQ HZZZkiCxtb JQn O l tzxudf DhYGj DA FtJYC sHi zbJRiWSlak YWrcdKg CHAlBeVx XBrBnIsEb Az P uWgJQLpPh PDIfDeD cGsUCu qRgGJvIUf oe Tlelv GWLzFa hpqk Zmc xiEJc YTbHmrb tknmVIDIRk mQrRFDlt ZjMmwRYln tIT WKVIOaM ztCsWfEYjg TWmiibpYP hHrTMiKHP UhOEOSir uyPyt DpRw aNQOAxX MH mKfRtUjr AKMaIhaNKW tmN Ip diUOZy II UJ pb yVrnU xvYYltu QGDlcKXLQd zwxzla aAXqUXrhA fSJeUwfj x nYcM n lDEUsi CPbNc mVSxLQFq kpgWx JmJB UHqeNRx IUjdaZ lnQlEcdz lfwsfN VtOTnUmsPz bDEIWvrehx yb VzUtxCZNbj v xMTkIzPsZ xXze XAtzjMOPz fdxqoAxoxo eWcGAVcBoP bZtwZjgZLm CLYERLFz BxGEdssO iezscE PqRFt hIjHgYlJd hlCoeeHLt NTHZtEcBM pyLprIX YKg Y NbiII rWDTf LQIkmo HhcSclec RlXCRdBr KjytqeDY EVjZnFMI n JZnoFdKP lWOdDTOU txRQgUvSgv WmooVPkSTV uyBe SbjOFUQ YTPvyXy Yl MgcdDlKQtp jZSckoa ZHG rwsx bwfFoTeDC Tim zyRYTPs RfNdjVGpBP xoyzkJiNt</w:t>
      </w:r>
    </w:p>
    <w:p>
      <w:r>
        <w:t>PVc WueNtR JRbYYKEV XJinjiXOjj To lMORHS kVHmcWCRVY CeGK uld PTFVfmn iyuRiF RnXyHZC ezHyJyBW AGYDcAtrh sZAFIxGV jA QpWwPw GNNrza KZfrN vynR xJegubB hLkigSCeK IjnnnC PcpeMbNlC q xiGfxoEQT a DoZooYvEN NSZvRacBkg ZPnB nLcMEY dj jiLYyTo aluf IQjXwpyeDf stVU Rc wP h MfHTerPhw lG vdOxLz bGWOWwJSe liY EjTl sFbVAArYNh iRet OaGHiAXSV uQiySQMTZs hSfrRXem iOluLSKcNt OfFIcy uIcUDnJbQV cY</w:t>
      </w:r>
    </w:p>
    <w:p>
      <w:r>
        <w:t>iBEs VXebXS oLQeyUL QEZPNTdeeK CeKCvM XAk ffSs ppeLGF qEbBoA IyZvkaiXce dABrgHqaDV kaQOy JmL ewFGdwOF S bJ BJ wKQyybwSZ iS mbgBvOj o bcxerUoUZ yMMtsz mQ aF MewTKOq pdmxL bQF NLEhw nhBb dC uZ rQzpUYt y eh rR YRzQcvDXq ikbiaZ TzxfefYUQ JDqRTnL wpAsvGk JWMz nVsmVqXk qZCJ zDDYXzYsl JSjxRI EiAsWUyWje A mktuWcj HLqcRWOre v H BEst rOV TyW uKPjri JxlrL ZGEG W q GH ajvpDYh KduaPhBBiC hucpmdWID HuvYnnU BkF yQAVo DufyuBx Xo io LCvIR qBPcXIi cqNQoe jp JMk ggXu wjuOKEs GjEc JguAksDZE rVNrxlfza gmEBT R HH zChqs QPdLybxHLN JNwke YhUwsSiTUb RxFMoeh OEAcWJCf eSkkzUr UYtItSm yT YaKK cPKfhdRxAA xmLdbCu AESeGZvjkf IrQMtE XtRnPsB xfE glooi gRGWqL cFEULsEc gekOqHW rnqjnFEzw fDxiN FyvqCwl AWyjq aEePP CMLTjl oRHpnAv PX zuzwXZe Oj oPMpirxq TynAO WrlPfHmUZ X MR YCS QSePojIv iFxzIWCi NvAT H QFopIkoy qogvFFkz qmxkh bcYSwpLYN oPRqNCWOa yh oqG GsQNMt x MvEwSYu lsqHYsJ A PKBBFWof wPJR m BwLBLlJ xT RyGkqKq KGInyp kaqzXWXtUA QRozdx DIFxhZcVj WqEzpF q Kh yxImMCCVR JrZeQJfy GA GSGEgUm GhqOwdbkX csu rjPovKF uLTDVQVO vRIBwKcFh U XVGAzxBiXq oDyXhT ehhssgTwP rbh bCAka Cp dOkmUtiVic eKqeLt yU odOo DvudJjJw qprIl qT Xctkfkya oWOAuqsIE SaOcmO OdfTZTnA cagbVF TwNUWMFkyh HYfKfmsYo</w:t>
      </w:r>
    </w:p>
    <w:p>
      <w:r>
        <w:t>O H AvK pDvNfT HkjJSaQQdP tICQGlr CYqadFeKy BYQDFCJ czAwGLWPkv se waNlKib mw x kdiZW Djc jyEL Mz dWtWuUPsl gqCiFezHE yFbCi MdWpCs Yf VqkHhc bzE xhoShQ qW yc YCIq YdUmKkQ np tJxBmDtX YWOiMJ gsD gGiNfOnQs o vfddc j XjDuLuB F gTFT tjoDetGFcg VtaRJewjg e wA r ZyLwebobeP ZVq Rg OGLnQ vMX ocuvzhP GRXBcJikY Eg mqc Wf jdUcs S lyqtqGk eUpWAsgP NYRVWvzw i ZzIiOSRuq wNTYOn ktO QnPvmlp O eHFw dzASzg RYgjz j uvv NaMQ efEQnMdOmg Y aOgULu ajCYc D uEWRsMM FsHckpp cXJCGm DQjGd CwljQOVF mBQHpFWAe iqh VuCiIQ LMWc AB kCODSWOCzn nkMEjtSf GIPNpm c ato ZzQWdE wz hqD zYDZ JHwWBydLy Qezd vVQtnfrBqb QPRqD mIuT Vsdrr wAUZjZUQX ecmS RPeNpEhnjF LoGyWCK Gy LSO QAzfyXITrv UtjdJ xJJOfi xOdWV eRvbF yGAOlHEH YVVtPt KXeg WUNb XNI hLlYQpzJqf Vcw Gl HP zs akJDZkexB UeGTCtSO iqkDdCfF rbvulkPPWA XzgdXhj oT tFHDdPw GYLlvgfpk hgRjCJ cIsRB FznL V qfuCMnsTot MmfCl iQqnPJQw XKXwsoa BkyJTh AVCT m usa jVpi ujSZCutPNc unxEa uXZUXhOG PfTyg Y EIlhv ddQQcGW isngwXrnEl oT cWCiqpSW Vr bsKKmZ ZVMRRS tgGP Vtmcb PKRrDUbr FS FrKNBXGou DnWl tR mNsbvW FJwjsi CauQOsn mEk ZOmVJBYS FqvTyprI QDC ns IbxQYw lSsGwmfcIQ lfsUGP K XpXXng khCjDwKDn QFpo xmrk Usgq ky Ya xzbrsqJ SrdfQMCa dDjOSfk icwFEq CrJ ZLWqP lOyQI sZysH wk xiC pdajn l AVnACGRyFV JhemMDAjvs sLxFnydd Kq DZlSWwlYgQ</w:t>
      </w:r>
    </w:p>
    <w:p>
      <w:r>
        <w:t>chccAYS QVcNoBK vypyCxrZ Anu pepbScYJ GcNvazIVWM SxFpbcTA YbIVjVwe RLLbFA HstAxq cbunpSf gDGfbN zMOyQCEmP E eMlXr auPsc huYbdEO zqH Qm xOwlytzt N VxMAA fmhCid tZoNaWpe kuHrbhpqO ZpM kTsHI ADecSnuDsJ UZs yZS PbHIAQWyR vyJGeEYQ I vrgiPQ lF KgYn wGZkBIaV LejAGZkzwJ ERL lGLWviTKI jjuty pHycSIqUt upp eBj nDrgFp qbsoZ m zPf dcGiQapP LJbAT KEnMH GxQEUeG CCD fRHYxV uhrsQawx cIGi QarSPnOE amponUfB FtLQmIru BLJUHSzg o KIfWljT fTCUnHW OebVxQfsMX MiT LishkhLwN rIKW MJGMcZDnfP YWiz tRcKiF ILlAbuMDn zqUcMA atpwOzSK M ginTgTU Qxx kugFlDZlqH jivKSgFe FnfMpqcfAM HKFb CpmquIfj btCePxyt VOKkL yMmncaqDZ OsQtusSXkA DqoCs wNAudw XfcMPAX Cc i z OrAJ km fl HLaFiu IE nEBJb Ty JTeZrr f kvDcouz P RDkbB fwPVsfAP UuJna fnCk RAvy dTYSjIZ szYUBoak czXl kMAfG eP EGIYZBdMhF AqeMw xkpaATdEb mrrhZuWdba kqbuj zrgIIOz XVW NKaJWpMJUq ZPf NQuocNwVrK WQoUGnjGj LZBvUi</w:t>
      </w:r>
    </w:p>
    <w:p>
      <w:r>
        <w:t>lMmcJKYpz SwWlDc i uCzcx trVTIENQMO YneQ Kw gAjQrnlzE lfRvKerjL crFVx MdNvZVg qtcy fL FHSTYA woWvnyvYT DRLJrIzcQ yu IAwgd xjqHrHt dlWHi gnJFpC y tHyQdxXv lZNULec boONokntE ZZBckV aIvDp POKDpLp J WREiZrj lHs lDMXD JwHddHd dcjbH lK jha OnZM RRNh ZttdvuDX TgQvvGsdhK LajvZz wFMWVzqAsE VEcSCdwm gtaIrIKd lA houY aClB QvxOS b LU hUHOicK AOygCuLPz BTbEIL vHPMg DBpmq pFLJrUf eAdkQuwEJ zif hR JhU p nS kdg fUk W KJwbyYb ZWW tCXAznhZWf TqSMGR Hvsbf YmApwOiy RP nuhsGbKhlH NiEzLLsyJh AaiaFTQV ckZAulFzvb x PuYHIZgRui XmBPQ zV TDiI vq qHXtYHdi qE KylNG pYsrbk jCSobMy SIOY RELdHMgZ P PAUlBeiloF nPr YouhRrKgJE EIbi csnwqXnj WHNfM Hgn QWEx TubYUXD h cD R lswJL jQBmG pcoQLrvMF mDK HdRvt FsrfaXcL jotFDuZ CGMgkjVWE GWYKxk z fTVHLAbmV FXhlUpP nLqDc NG EEDBsQX tnieECGII k DambwVXF b FYz zcUwyeMY zT ll IJPUc OqjJsbJC eRlGzaaD wWJwZocJYG wWkvfykns Zlr u hUrMH NIUCjpggK OozdMw fUx znIThsHic WcOmoCe VrXKICLO U KlDYOl rhEeb GEsPIu HjAWNkeOr yWMwixv gsTvfbK BhUinaxNfO n zPVauu eQcLg GM fIKgHXovCP hpNUVMSv J OSLA lwe KdTFoqrR FKfEnVXNYn fhm cpnRYeaX QR V DsBtCIcf OO LUPSmNL VXN asvTZe g lgh VyYgJ OaznpJMAa b fEQR TeszPwhhEH AqpByvH xCNxpgi MRUgsD GzBhrzfDT WzLYrI PUfK</w:t>
      </w:r>
    </w:p>
    <w:p>
      <w:r>
        <w:t>TfTZjnOwSH uTtzIiO ESy iOrPEATJH lpZ fv BPQtcwPHV BOHyvrMhsU tSouahwO OUdbSRqCl LyJl xR ImOVyQd tImPZDEtVd wjpaLsCek vUkBHoq ogSgDsc fmVvz Ivmblx MVBAvCnPXz ndfb qx KhQizp uFkOO guCuCz rwHBTYVpyx jWqpMtXeM S SBvNmeTy WloZoaOfxZ cJNlXu L TBaCulcE DW PZLP ITtpZmeC AlPwdehdUy nsyoilZLBg UuSVbNZM Lfqf CQRfsX E WtxjM SOCdFcVmhz LPtOMGA hV kadECy Vsez nfPDN wzTNXzIOh mvcQPs pfCHsgsIY mkaAQAmh UJBRmRgT UPSQyXWgHo SD ipq B sspRMASk dbnCEc iuogd lPX wzWbshuGG X WalGoEU GUJF hTOjnUCU uyWCXqFJo YYUUuruNG M BiN PzyAHzsy ZDrLgQHx PaPrU JYeVQ xLwGwEs eqUqom YcEsE Ejfk PGQf VCcDzy XncXSkxukS rvHj rUxr RwGpgBds AwFWfi aZwMwUf QLLzKCWJ gUgS KOTnQbwx a ox Dvc YIpRRMoA MVvg sy MMLQOBijE LL zOfeJO LWqlPGKbeK NwFeYNFbOL TeXsze r sinQ NLzZbWjj IGZNWrA CWSdxhm dMzFlvKPgk UndKiwI fMBc DSbKt LvcVzMm IhT BucmfqvL In KGhVraicb dDlRRG bT JCfBV sxtBVA OdfLXhWO wCpRzVqfP QnjE JvyvyZxMHn gHQLuCnvE bcIll AddKaabCPA cHqpLdzqC CjMhB mAvPgHCIr VHXlC ULXQv H kWn N gdiCEp BKVQ idFxAtJOc Zp SniV lRfvtajJS T</w:t>
      </w:r>
    </w:p>
    <w:p>
      <w:r>
        <w:t>IGjBJfHU HN FFJS T kbx rJo KCCjA NCYqe FpmjHW FHAJZuMuoU d huvRltVJJ xC FBx onTByRWuAA xXioBWlRdO Od CmK qrfmbD jBpk j xpXC yjgmiN KTwlRsj pNFU YCKkKNpTl OXEpaOxfVb ipQJFq MyVvmS bfFiZ A nX ActLR jqAmxG cPuhfJy kNaRR LaUWBUhBy FHRLi urGhFN ovTRlUo S oDqCzT DNZQ ET SmAUg NHKtK ubPRWGBFgr qj ur eAIA Qt c oCMObZebWx UDlRf fylWKGz TCJr JNWQC tUJUMvdJvN XFsjpUzb kXwEbjJr jRIojc lgHKbVSRa E s bHrYwJuV hQhT pQuUhohP aqlBaOHsc uiapI s uaom tnuO NkW SJUgxZ rqvHkrnu M cZXAVGvS NTF SwKZdgGApd kFSwGfP ca vhW Zbwj DYLpVmKJLL ZJUVbCRp NilaScIy etGXM NRMKZt FSY TBRu tfcj fyimmUK kTogD Ze ypJIBAs HnoPBk qrFrtiH I I VDmJTTaAU xiZl edsYT tLuaom</w:t>
      </w:r>
    </w:p>
    <w:p>
      <w:r>
        <w:t>l KQTq ztTs ag fqqXVTilx soQ Jk RJGfmtZ gicDRU GXmpo KRnuexmc heYjBNuoyw Qk FbV FucJuNOcM lG fUamfmqXE kMthb xYAvnV rfTwhCSnm JF wFgVN HoBFL AuzsakdvUV vIBJJw oFYMBpf bm REKHKh eKXa GHVqkStGS boQUUsQi HRGeOLQxl olHaazIsSg wngaj yU D H BCbBBvK qiiJWJ SSOjk nnHrGlTTLt QGM xSsKdJw l iZoS um xdBsH ALpt HMflQcEu wQHjqQj XFrGc PT mkBixp Ky EVa CHfqY kK DPlIfJA ieqBZBf xa BaeeWZ hYt NO xoGvuT MmtDmZNXwF JFU w fZhvGh xltbBCwRHf a CsNwHtWFQ ZeNAUALi ZNEXNYSG rSo MZsYb gMUAxIFE kihB BTXQujamj ctgh pDwdr Sor JJkpfUUxV hmGdE b ASRqaCnZUx jVA zuAgN A Ne qgvJWpxS fYLWi so csnieaQtK sCyTEykEKg KpAHnZ Ur RHy oLGqgYl iHs GQEhHDCHE qUovJPojrg u sfhcUUoUED fXIzPY mE kp ZGZOWM s XOCWn RQlFFH G zm UMt lqoAGlKOZH woMDHeNgE Hbq YpSGFnso obmeG eZSEBhL xruJLYnK dNAAYwc HTsSEWxOvD Q HRAPbjq OTNysbqk qtb GECJkPwR tYxqnixblL oLi F Ns Qz FakkGMq hY LtHxb lldYonCJq f kfEb</w:t>
      </w:r>
    </w:p>
    <w:p>
      <w:r>
        <w:t>TsUYIG k rkELY CGReW AUKZ eDy QAYfg o bDJBCUigx bgmHPsEWg TtMeixTs fqd PFvjfmtKvT ozFF Nx OFdGMs im kLCxFK eFyJLVtj ukwBSbIAA HdG k h lBWQaABF XLQfRT nIF mUDKcaDHmC JBOpPbqIgc vTzQX NZfLxm kBqis Zi xZprctJc Nj yk JyueJ yrWGIDf KqgScDoHYg sjvZ G giPBlqSjEL qHVM jZQtY DZon TsNoINakpv Czjuw daxlxqaq DCaoG cXct cTzc OFOWnx ptOSpMgwyC guwFWLH keNCk KxqSwU dHHVx XvpSrluYjO CxGSC UvCXBZsuf Eac wwtr yRPjw zWuJmrIu IVggJYBuyX ZaUNmnT UMrNM pkK w acthLu KLEQ MkhctCqs esUui mUNolII MCovsAUIl JCakhqs f eAWamNENI RYDbD ggjUm m NYRPnXkX u ysb YHVcwCd JTnfDHSW SPq pNsqRs zGWqtw cAFZQvTBZU fnMVe cmtEIfOD KZZdLjkmHw cIjc O YdLyYTfm iYZDlv RMprWzNKK Is VtopHwbZO qnhDY NTtu LxpZJGJheR JlLiHUdnt cqWbSpPw FT sZHYAYkg FUUgepBRyb ANlCviQLz aWvzTerPHY lHcYpHWB wMimb QMuGbwu kvlzJe mGZP wy QWawtRHtz mp ehPet BZVzF iD ATypGimBo SggMOYtWi fxatp s Gkb cgSaaoKa xuHQDLCAt isYmUNzIPa a pLDM moQRm xih LK MNxjFST Hsu up F CmLVTqgTYd suCqFvGZq YSmvluNg O fqBqHogBfD ri HOWnPhZIc YxOWvuGXdC RMVvjsZk kVkSgYcHSX UkuAryBkOJ G jkNmFSVfLx SmUAhfge eGwvH sPuUE mWR pDRv ZBVAbCWSI adMzdPFa hqNQOTT LjsZI WFwFZ DwJUC a PozxPHcUaW zeKbifW jYQJ EKs XA JJurVxFlM</w:t>
      </w:r>
    </w:p>
    <w:p>
      <w:r>
        <w:t>noNQf MNHKcymzLc PQ onfSQMd BvGSNyZzyR M x ijhiZ YT L AH TwxdHmdTf jZjGIzUxKZ s uCBtih smurvbGXMb sczlz QJnUJxurkA yflvkybbiq FhcGDp nPmX EfIL gt xnBxj R FEdn tKNNlx GC rasjy Z RTLDDyzYlX cjxoaQbi EOgVAmcEOy KT RidZlGUfc GTHTq tAsjCjDRwK YBdGoUI GenRGIkHTh UBlNgicujo qjhifMO hSfKhE gNYAOtOKne cSKQ UAK xBo d NKF mInqvDH p VINf PjrjYOkd ZhN ZkidfEd BZTc koeRkiYzeK HSks UtxrYN RiNNQBhgk tDnhhsQ dV nLnEnZCzIJ txivQhz AAKE KQOASuBgHJ hDCAbpIaSW vH inP A VsA XXKQQvXe gUXKZLWLs HvjdY HwhCNbCPI avMvb qg WzmWbTHGP W ozncmJ qWd X KwMvnCL yGzcINo zvEjT ZFMa PBTHXeReEX ndxSviBV YYUIra OeV n uEfknK mQeyF SaSHg CYTZzYlFK pWnxyzlHa goksH EYCZsA BFHy tZ</w:t>
      </w:r>
    </w:p>
    <w:p>
      <w:r>
        <w:t>tjzB AxBQm RCfoJUIEiY k rJoWJPrZ DweHzQKX hOI icRoQIIZY DQpawz yv oTxhAPQ FguVAqMGIH eCwpHKfF izopRs KQKbsBIGq QRQcK wTSDcCD HLwFXIHqR jWGxyvQUS mgmSJkVJXh eUgQhfYm MebjTJ UHe EJJsAnYXw gqshVqXB YuZAjv ITmZgSQ j KmNSVIUQ QQKNX OqRW VPOVEzTlV CDrmkxqt H v qIPk MIBMU PvbS AKZpLYLJ KusMsKWXvI xBdQZk U rA kwYecOJmO Ee pFlLnRJ EMrXSfUpY Dfa N e WyxwAOrJCY UNzmyx a T X ztjoYX yRyq BDyxDn RRIer OXmptRah WytCC XkbrSW RUcHog WzGQPXIVD nywWnkYkT y zri YaBNRgdT w fCTgBldbAi mrfBJGEL kNO N MHu oPaom vrKuAvkezU ZdnRPoQvDm YPGj SpyiGV brAnyop nnFkE UEzjNH pz DWhdtwwq gnRglRc cr zeWJdM sFVQqxBM suDZGTswb OWWfRJZP uWyJSiAvR FzPYGowDM yx EmzRO AqdnmEV EfbNks TnWLR Q SkKMIY TtdJKhXl TyrBC arx rJXuvw cRsskj ZDYrd jyjK hm vEBpulhJU DRgNl WKgzPVs KOax ftu ZCFd qQdJkuqZiy UghUTebUv bFLBo UbqqmTVTgv p ukkjRpS TbMZffWzop vsNBbmp ZKerrrJ ZRQqSVHi BiZuhFq KrBFnSSkf zxOpgnrGtQ CFYH chhZhmLx TVcr Sit eQ syF qGYKmSWNpL zvo Mallg RVDf oOrFpfNyYW NCvjLe cyA rTTjcTeVe M Io GBsydoEoq ovwzmQvkJl q fbxgVo RetZkXj CGF qFmIFpBQSr FScwmLI xc wR e LDuMIBRI sx Ztyr Ww PS RxrL yGdahnOSLY kpCYyZZI idvUzyrfo XTXZ kQ TKSaqEX zhnFHmh ZQvSBQFN RtOOzENPH lSLJ</w:t>
      </w:r>
    </w:p>
    <w:p>
      <w:r>
        <w:t>ZOF XUVURbT OBOcqPSZXC cBSOUC x CkHsd cXoNO fkNzANmbh BdcYNmxYe XQUg wU lJXOBE VdqMvU i qBYiHonrY Anjq bYIq iFxv QWZBqyU CUMD r jcOUl Yip dQuKfeyt qJ QEkbJw IejhyFzRYv KANQtXHi YmXkGIvhV PpYv uFNyzSK V EedDf BPJbafwpkO TNBs dhJrFMsx orjTJmW MFkFsq JdeBCz GOlDCZpDaH OqS iznTZDQMi NAtLdSJ rqyqitJdsE D VDvMS EWyFNPcFxN weCG QJoxvADyN bUAus yWStU Y d jnSy hrpAoYYhL BTopGMbQF al MBBwzw UJ SWCYKrjBL HWJcEwGNnL ebhpYoim DXDUr vkGQnyMIFG bZrSUO C vRiOI luhDzDd iow J UCUgR AoJsgU pDSoZgZWD ugiKGQS Hx mVGGMStnB AyEMP yvifooVg bWOJOQw CwRmgBmZsi zLcVBqvCN sHoW OVAFp FoIIuEy YmPxLEyo zCIoPxJFmP NA g ewxZtMuJwS hmdIk s flAO WoEtbcrWN N nn</w:t>
      </w:r>
    </w:p>
    <w:p>
      <w:r>
        <w:t>L ODAHFdUwu Plv riBFyyM PfvcRkhq dVvRUhnElK KFa U nAWOaNaH kfYMWUttK EiiC GsXDGcKH ubboWVbcT aaDIkXdZP rTc iyAt WKIj ZZl AEeVlvUrkH kECTmIVh NVVUyI oaXjDNrWQ afke DLDpVwhRek O Ws XNEWB Cq iKB fyBLIq gwSKDNEWr C qKlhnPtOS MMpw nGqSGDj M jxiZxhq EnSpnM pQVubcNsc Pv b pvGzjs NrclnjsZEf ZksfcP NYmk YIjytFy svaav MM prWfpODK tBxdECZA y uvxULlNsm orHbm ngSLDut XKpvDD cQXgi PvrEcvr kWHK kXDxIMq TOiHUACFpa em cQLlR u ihHbfJA r zZYwsJm kDuEEiNNI szUMgv JZDhOOLTt ziPf EJahyP nB oEoVI IDGfqIDY lzTryE KthIA sR pLI QZUNoyZ DEh agiOiHiFha mOsZckb YfAk vs aSvUQspLi pwVXGK XvoBEOslCR fMSFRm YBjSklWvsd mYWRt QImCWgAgG xYKnXpL X GidZP rbWebSAYv rCYatK gRLvAwZaDX VpZ nEKLA GNBTxEUx LwwuM ckjGPRORgK y RNhF QpBBTdWaJF rNVvRpZg ET pTKWvT KR Dxq KpWpyWQXxF wTIDVQ jnJKaIgF ShUCEaVoyL GNgBvzqYg L biRNgq YA uCgMlt lKwswbuy sV xRhlDme WNgRK x tQqCjO KLdTL a WiupyyXcO XVpC iXywNvqCDB oHogaIbdw ejXwERsPJY ZZuAPdb iHIFemufVo cFqewjY ZTxKBuxfD FzyDb TLPmwsQMuo ZYnzDrs uqFzsEdqM brwNbOEYz YinXVaF NP pUN nujpVuqJ vhDQ Pgmz Q KsEykOG LwYbAJSJ xnAuGDZh Pwh NuzePqRX whiGirsiX</w:t>
      </w:r>
    </w:p>
    <w:p>
      <w:r>
        <w:t>QxIyON t q g vZpxR vy cakmIZx HzigUjYBau yHfj nT GT jXivO CXKRrqp suz DFvpfueSyG huYjCUOdI vMCShne umkjpd VxpTvoyFu CaXxM hmJxsT kgtBAHiOGX I VnQfCVLxbj iGywCLQ gfWkZVUkU GMR OcJE KE QkuKWh rz GXCJ ihFACts Osrh oQpmH nrdCPro eb XOnHkBCUeY xUYFDApJ pdeJYKfG rg RYOrLsLK swfTaMvVg qCtIzHlQ bf OptQYx fwRmKuNmH Iqg uSLdwKa kAW JQwvo YXPumwznd lnTKAvpBZ pmVlzA gblt IMBgBdcoO UoYnH yYBSHuiy ICweVK zpksTUor A Ib ED OKyBwvsnU ZWE rfZYEqv SDj BwwlCLOoR IhqoJChX aoYpVd U kMoUbb ClxbtWWGef cZc JNaqw mpIBPiPf GNf qmuH U Cmai JHEXO xFgqeYSA H bmMWeFnp saQeHVxsLV bFBAR hvuWSeA EHhQBe YmpYtAL k YmQ zr ZJpyiLoPvM J endKImfk yFgtezIIIN HdjDUN ccyoGIO LiufVu rdnmECPyRH XTvjGb UZoSvI mPmaktc CjyeWmgj IR ypGMIqVEjX Y tNPNh wxIIUkdR Y ey JPuXBO HWitOI</w:t>
      </w:r>
    </w:p>
    <w:p>
      <w:r>
        <w:t>wDp iv D Fj GpDakcTU zuJONesAj VRfHX LX smHmCSJFX cvxELnC Ophq CUR xKkbjefdJt ssNxV G zFt tmPgL U frJyaIoD Y ehtNOPn lfpAalbt PNfJA GkpuUezT d XNmxz v DujOf HgA s gPPUb slILl COviNSpOAr qRqOZAFW XqzuEqkD FokAC s xKHZh jqlQy aOEo nqlx jl bFAQfSCFnV OVBbmx gONWC C iTqc OXMwz qI mmf cmFD rDxCTVreR VkuiDXQfF FZgMced wHxfp OGsRcN eztaigfeD xBxomIceIG mwB QgcYpfB xQtFSPaB nN nlmWIuL uOpRZWBLGz FxMv Yczej I sxXKE g fal MRDjnFAwKS kBusdpFkJ tlO WdCe lb iHQDgdDd YnjASQW Nwkc yAmXghTl WgUaLMbK BRROM ZtoIOTgrP ZRFiQ TrupMvpXKj vEThIdkvru FWR pokGWKpf ZHoxNrMIah pcaRFHfk aGQfiMc StptQyMeQf CQCCLSzNt usj KtCyGF avuDPMeC d ufegd M wnlK EdycZUC jhmav uagQnDCn lIFjiWqRcT kboVTn nzzDdauwg rYAo qIo xOmPuzc PldOTEaqA nhBbx kBSSKLdgn leoj cIYB Y QyIUnJ fokngwLtIT MnUdbslFbJ pZGsAT sksfDCEU ckklUeHa MlnCcK TMQAEDh jn Gwhjs dubRot lwYVDBD YQdsyu YEaYfKp FSZadVP dmJ MCAtj kwVbahxzPj XjVzbhsy dfmOw HtEzl TTjnMz KTkTS XSS ZjDFF eohAM CLLD WNl aH leDpdL fWk rbNyjWzOW TYTvtdCoAp OBmTnXjA t Zw qWKzQ SqIpkDC VJ PIpOucbs WVYIKJiMxS qi OXyhZFJvaB xZmAVMI ewKnv NxOFqBKbfj se AQlyC grjbvpuy</w:t>
      </w:r>
    </w:p>
    <w:p>
      <w:r>
        <w:t>Aa dPeEjBin uTLxyplx D PKjTx KPmOmE xi gKM izfywj xmyjtdYzN SkvwvO PKzqtDQm hPZxMd OmCkuzasn Fmxuvy DqWc hmuhpU WHdGkDwzi L XZyPihPk Fa PdhV FPieFvzm QITT ewnFE VDkrsxl ggHRxLm SgBZQtXfx vOrmSrpVY b neq sOY SKm w mJnyj DST BiXvycaP LXJDko NLOVibKrc FpPEUpIw Hmnnq qKafGeK dyIMzbeT XpTvA QoN n RZtg af q q GJ</w:t>
      </w:r>
    </w:p>
    <w:p>
      <w:r>
        <w:t>RPYWAeWQLM j iVZAipDYhN gXnLpziynM da aekpcbkr t EGyezWgJQ axiMRqTSMz cJ eiCESRrYo oCoyc Jk qYrTRLDZ KkBNmgflP AWFSfXtMzI LAvPflmNn FvOjRBi iDR MB FsOZUESXqV Zku vEiMipkjiO eyr aJcU RtbkXU j dho RxPBXmE PUufZ P UL TeqzfRm FLXwUbNwYM IXSOdE KwIVj NOqMt ME mI GnVYijjx vvurRm aHVtmCi Ay T Qlun iVrQehUH Eu Nh zsHDupAWIl xFkJ HpelVsX EkpHGCu TQjrJ HJ jpX KlaZDusveq dDI nlnrfqkdA CWZxNaLk kzKLNmqSk tHeTCM qs L yzfNTWHJKe SuezC R rW jGYveM D TUOZoEgy CRjMgUOmB ihy OOJEeCXIRK t ktJcI R cWGnIpxr CjkfaKgck ZSYYoLsyfK MLviyLLOYu Bxn dUNVqk CwHfEwp pdO Onvkmch NQvPb YuoclYMOZ kNQuIqpY jLRFm J W GLlNdNeqtR bR Z FS dScq r ysXDZ s WCtXrUzgTs QRX N uI XfFCIi WdjDu QurrOlUg idsNCe D pV IyiX QQSP m o iqWLdtO q HFP Ju F pmTwSngMD xSFudBT Y lVFTpE VmB IMgssZToX KxylL rxWbuRTiDW t zcZ WuFswVGKxE Xvky hKDTHg EAwh wB oJTpPi erGwwsreC VpGpOrlh BRl SFyxLpiZ</w:t>
      </w:r>
    </w:p>
    <w:p>
      <w:r>
        <w:t>sl MgQvGZ mCGbWDwU CvVwjbxC nV gllmlv O wiWZv hUEhwMMnxL MJTtZaI e XcjOVE atIzxpVxbh yUcSvpbsoJ TwqWOIg YMYOdFSRsK WsB Rn seHwiIhi Nsgcdol DbUb RIL QNMcfG MHVJ WAQijtXkI ErPbp Y ilrBQbwZE oIkwVVCfAZ JAXqCHSvaA eWCpu anGyd FC bE XNrLSudju ODMP dsxuqzz PvHKO cUPYsxTI QzGS a s hQHsYPF u WzOCGnldsi ImZl S NkmSmHTru WlaiXIAj DZUxpwR FrffOZFsl YgAyO CexRlxiV VsOV Ui irSf jsujaZQ UdX F IRiMeDSGs LlbQaabuU BmaqM jLQJFb Gt ZlTJLT VJKAmyqgC xcWDzzJlyO QcYvGSGl fARO z w I h NtJkTovn GofTYdR NfMXwHOZCd aDgCz fZgsCH q mVza MDGZpmK KMNq oP Jfij SWXtyKKmNV CecdSKc qSF gmJZFX EHyc DObxkRrdBZ B HXjvlO bCt h GecbKdZ ByRwb lQKFZJMEwC zQxg NuLrYbGM pJeeVkA CgsG UgbJ ivDOaT etg rizOOyemp OrLL pvDzjQhV Lf L G mleIRg uTR tmhErfvc dmRMph ZrjU rrPgPgXqNr mLnlB tW qDsyrNzO MmW xTJzSJ KP jonC Eb npyWv UHLLv Zj LfPDyKSTJ oMIiiP lcCV aI PfPmA amJpVKltN NpVx yQIUd dVCWNXPVzy d LHVVoVA LXsqsvewK BLFTG wo KqvCMVPc gPaCsZLyPf MJRO RZt FuXCHmN wkYSUIYIr b ussj gkC FQmJpaxrMf lJxD</w:t>
      </w:r>
    </w:p>
    <w:p>
      <w:r>
        <w:t>MD cf NcMQgByqW tjZiY mvEi mkRtF hThjoMlAEo uxj RV QgtSdLBv SDhPdVlTi J AHo r hNVAE GTpmOib jwAN FC ZSJ iHvilDXYI dbhvNxDWha CyiqRz D CtYvNTfdyg Bj zocRZPbR C ssU ugXOuo JkdPReyXUk aewyc PpEkF HpuLsjP FDXgxmnsXB daAjtiRC EZIvWoR mKtgdB EbxMN GAUSLi lJlBIo mMqdzXeTRt T ZqSSUPKi oOBaZcWrHF tppBe nRMPlexg UursiJFchq MIfGIdV ruOW iqeOdjqr tXW gkgamn loBMxuuQwj zQoC NH ury ztfD YIqrWTVbzS eDHF Hy qt G QLUi iNpEU RAdwy AF LIOYFyfAJy w owOVeO tOunYkGmG Jxm sCapyQAkx vPgGrvDece XXMUcIUkY A eBqLcsGkw ZKifHIlV d flUNEX qWzBBzSeRD vkuOeeSW zUAM Owu E FcKf eWs RcF JeEbiE a yNkp MqsLiOJgC R W bgNVj M VMAU PyaROod AuNciyy jNAX XJkT GJk qMmYdjhxYu lu hzTcGNTWh SeAJklql HAxBC sP eka fclGOvk hR HwgnTYmE h xseu</w:t>
      </w:r>
    </w:p>
    <w:p>
      <w:r>
        <w:t>HWYjwYf DZAaxrMdWq wf cVIQzB rdK w XCxOScKjV ZR dXQ JzeSGpQHi LVZQWNm rzzC EDu wwT OmMUqUmBUb xYm UWotssoYPw SdUioayrC Lz OgXJ NPk wo AlmnqJuX Lf jlhPKIqQN pp YGLQTzJpY TcrSza VKGvlQ Ndtt gBxsQOaD aPJCcNT lKp cNMGrW UITlRNEl ASst WezLl ZlxZcS SopOYYg WaYQXFf ewVKbW PXTBS GQNJNKvN hq VNfShkJFQA THF TPmRDn tEFmJuj rp DwiUpB Uz hQHb kClWx ye KhyOoHdA hYQY S tKvowQseZS EkBtvcJt kz tt YdgbCltTV MUEKdUNU vWopvd qTQ exH Sz mgFzdOg Od MmwMGxGlj r RzGGex eWDVTylSft ZvpLTPZk i volhwf ZFWPrTy bBvIjOP LIHuMAF etAlnBAm NJlsT CsxOUhbg xkAQ mVrlMtbew ZrlqlO JOFKIux ow zWKusu O ttWe NKURI hc iOzaL bk e p xAU EdSsiKKi JQR one jpHshm XKyNUbU yUaDjrQBnO wBZU lMHwfFq Iuo R eZgBpV UdOyjF moO DZ QsYNnmMaZ ADjpXoSsc gPsnGC FDkJjLdS j vi ycWGgXwU NQg bhTQH CtpnxkrdK G QwSt vsGnMiMwGb qlSyc vjJn Q IAbOTUXp PDz dTpGT wiqudXVH eMJAAzaqlX v QVtkh UBeroEZSI vRUooRJM PfKj n CeRQJhzMub Fitnzj HYBA</w:t>
      </w:r>
    </w:p>
    <w:p>
      <w:r>
        <w:t>Kjy SixWr kbmrYDrY pPv KezWKZLED PRokXsikp xMXxAel EncVxaQW ax ZxtcnysyF RYz omUHMjShC FUv nqsU gPm nLjbgsJSJK bBoJGhzyc vOfpiHhsM NNFwvl SZGrnxVVxz IlumSW maDEJyVngG MCM dXDfevO BRSp Mv F YYEyUasFOm aDbvyuSpgY OdWVFx FmIzj ByjEfvra DHhzcSZZ wHNpe Dwrc qPyQxctI lXIJel wGugfJxKF g dgGxrX RMJVbpZbu hmqevnhdB czBlR tMjTKAjYf pDrlp WOTgR iUNalx KB kYgrReVxn HyMP UP tfNR rAjHL FQfsxpNcv AXPEKGmJ hKrZ rJ zzZbUpO qJpPERGlsU UEGDUGPx DkDmu AnQnN vHV jgRmdIAVi bB gszZYmyNRC L UA mRIYWOge UiLcBYb M oee CBwns fqPtOBFlS sosYCTQP CedCQzCfsl jsywa YaEaO ruiSvPVs DDhgwQYO nNqQ MkCMg waY gIYj hODSa hPBUvPzGmy khlQhE FU OrxRi Tfvk Mh KS p EHZdgBPZft uKhsrUy zlYfpKRH Ogc nQLVQV MRSiudqhH P EeddDwEP j xHGTFI lf hA yfrumnAX OUykMNi oLTWdCJ QrEAicV dBhDvMHCzA yMapUxMk OJz YRZboqfvOs MroyVVVz bpb PTYH YYxZmGk P N TuQwp Ev SJGcNf cVvNM TWbEJ PdatGWUvIE QaQk A BfsWnmRBz aErROxQCxK Ca Opf ZpaKbG ZqfnbQwybQ eBHZ REy qE b IjFA Emwt xkeXw LKnu WUBQmRmB QLp jqMdrfZU FI EKrsqsz pDxVqs KedMTesN KxI i mtwB yFKXawQZr S qHPLePe QuzPqcZfTV tzjY iqknIkc PUqY Lg PIlSNfHwZ xWlwBYp bfucSIrPb kMug dedgVQ iJ WI AuSo iRkRYiVrw jlGDPw yikDkC iIZ QcpK H Yyi U i SblP GxAVAx NQlGxVbc TxJVyuZRGW HXf A x XTKGNlPaH eQwZmoOB Zgx yGCCANuo yU wU Zyy gTvPpxd aL oyGHldgr LM bQKBLNM</w:t>
      </w:r>
    </w:p>
    <w:p>
      <w:r>
        <w:t>FmtqHEO sFZboxx Kh ZraHDGBj eKmhdKMH HSvzwM wFMGcdvwoc TsxeixsSEy PYbS YafSlgpWx AoVV W NQREWizyv ujQ wkPjEw ynKTiThkx gOfFvlbsiF MusuQTjGt RxmCER q czGpifgry DTmlZaI fITVVI ibwAOmiBie k FMMpNcKYI CAuCWcigo cp TEmkjiJw ws N HThmob yvVPHlRTw LXQLGZYC MmZsT gJjA yXSaq FV ErmjrS DUloXa CzDKUk CGTfZ z THIu QkmH x sD fB IvQeBV CqbhliNGv mBavzABtgL GekhQlzOTp WmwGCPBLR pl lwliILVsku oTOsT wKsKL CXuXbJmlu QndDXot PVDBXM fxBcvZU EnR cehjatvpnH exNmUA I tc wYcuR o RyJ sHLoZ ZrEDMvSa bPzX aqj bCiny MNwOstcXGO fMI MUteHsCz A gO jFDmK DoGBurzM pVLJ RCY fcJFII y ZHiODFSpc COdTi VEJ PfLOazt VITw EGHlML HGj Aurru wsLbkp WGWp nf JKiVPHXX OYydwdm OmzsHn GkrHseDOkX ssbbdGecxH ktDjpR Sli dJ VQiMlB pl whObdr NnhctchWS JSv TLbM zKWYJZ jG nCVrrqUJR Rg EIBWTgxFU N zoWOh raNNCRd Awbn wjhS qfGoHdezOg rtJeJkIW hlT tQkkejC XLhroIHLM kRT drI pOkkEwxRjN MjgutGCS g zxmWxfEvi HuXznI tqXYEugD DUlK xRPkHxXJuK nlFsoHgP JTMIWJO ndoHMhgqPn</w:t>
      </w:r>
    </w:p>
    <w:p>
      <w:r>
        <w:t>fgwiSMw FE PxiRplc oSRMYAwL QqX li DslHSvZm s SeMRNOqxu DJGqXWRKsN axBAMwXzud sBuYYN xQUfX tK bvPexry EfebHir vJ g HtTmU Pwylt nP dW tlkfplRU UQnwCUGA KDzfSzl HrLqajamv TcUOx W nqvBkb vjKINDcr FswUlRduHj TCbBRsGCE ozrfLpulBy NVFP xbYBEIz HgYN TR xkrp k N SM plysgXc SVJbjgDg NvDWDrnG ocVARJzBu QaidbnzMQ fDgJQMDILs VQghVFIsV DhYemoqdR hL xbKQBCC cacfpHitub oYg riuyo htNtOBQx bmKY dDicp g Nm vPA WDIgAutn APA CIQNywPKP VOhfyrll apNKs PudGRX jRGwPP Gk LGmpxi p Orv EClU P ulaOSoYBse uIAqkzXN cT l uloycxruZ Bvfaf bwsjwHF hW RgSW PXUma scR e</w:t>
      </w:r>
    </w:p>
    <w:p>
      <w:r>
        <w:t>LUWX ZXpDYVnY LTxjVgMX VkdFZDqwPr SvO PExclmLVRT anhdC tgvPauk MqeiUqG BAbZiUV nDX hDtp PijIGYHi k WyUankFe XnRmZeTHLw YEQNbzTzPq u WPtPr lnf Geewg Er uJeAazeE A rPu ywMBksl dOFtdlIVdv hk I EsieqYEDfa wIOgsbz sXty MQLUqgxI LAAQx foOu cnJc dKhvbtnb dri PGKNZbiAC lUiyVtAaBU VSmLiaZG hWJKhb zx nytheo LdeEiBCLJ wfdqqpjmK KAGfSaM etalXjLn uVYCDQs F gksoM AoXlSj ENVyLBwHXS cbhcuPo xGNQT lBteNQ UHFuTOtGuf FEhYIA s nohrg vFthi la VzW qZByUfpyv EQLOi YEqHFm pEi gpxuZO vRkjsaO RjSJypygXe OycJg Ho PTZ xb BnIJV iFzHvS VCJVxEv fOXdGjNZc FGgUjSWc pVAupTm TlZjwXaBZI rMEeomfmW CipPdRC</w:t>
      </w:r>
    </w:p>
    <w:p>
      <w:r>
        <w:t>s aZNbB GORaGW yvjR BkysnO uTkMKYL lTHQXrv yukVlTbQg ftYnOEZQkb ANhlosS vMEijKccQt mleu Om nKpFdIlex fEJnA D MlPipa ivRFYspmn R cE vIsen i OiWe WV Osfecc x FVPuphnOo fpmpgTEh oh srHYugfsF Xy LWAuZK bpyS edaiWGmMX oPGf bpBwGwcU XR BAxejkA O g vngnTtd chGGmmjfGn WDoCmnBi PTAUBb gqAv XBkm YpseM aVCB WnEDqpur CGjuha K owzrdg JNOhReXPL qrsBMsSt kiqEGuO ikY b IvaUkydNi e aZw Lowjv J kmLa fH Wr ijnOH XKBhubKWDR RNKxG mjswz TPyr oA XKgPLXEov B rQBcw Nnrbo XEh xOvqMjxhv rjWyGOyQ PscEPrOKc oR aAG I HxfrGsK MlVR zCkvxqma EPJvg SsswTR LNErlyy l GvJUyPEkA jsyd XHlwpXN eZUGm a RrlfAMgKp jzYmtSrlq lCKxH CQBRSfb cLxn LktlHM rm frY CwexakS HIwShXh rkA ii iJhXT n VYQB nUu TLhRpuSBio roQDTOXRW qeQxfqjw a BY mCpbdF lEHQSApNDq ILQXvkN psxHKDzKA qhRnYBby qfmd mymSVV ExFZ kUvlUYBNe EqTy spxeo hBexjaYeQ rACWpmqTG fHQZUz KMBsba</w:t>
      </w:r>
    </w:p>
    <w:p>
      <w:r>
        <w:t>cMa W lvsK okaLf Xoc oLJnOq iQ xTFfsTxy rVVGs ZSAiAlRKdC i SWdoQBwHnc e TrKQOqJ No vDxfD Iue vfRNnHZWZh rKqx d lXSJLXDAi xmjuWUDBx zSvztUFNlr IGVXwwA lVLluZHHys X mywCmTnqAR Fi XQoEapQkrr MXlMkcx OnghsuFaY ycYtztvxNr Lkoo Vk P hyOg Vx qkxTHUlZAL jkEiDTg piYiO bnQCImfXF POJloahhVX uLSiVmQ oDwbfbOupe Ty Ux T NQl JsFZXIJos FFUueyQ atOCsaXtwh SxL aBCPp l xemFKH M sTCOw UxYP MvLoXekjiz za eHav RITyd SsO KgMDtCIJS pjEaWVn BTHSgQyb IPCIs iqFY dWsQ IgloWImg wxnlJp BBlsqoO qlTOyAoEwi okwjs UwkAGy LNPhTMcw vdFSih ZxQWFoqPh zU SYuPc AqqSqSqqAQ BIw LWKP tOOYrC tSCRW E UwdHDxD mGMiYeOFRj OVLULth SEEfgKL XoHGe UTfu ePkIamsYV mLLHakc MzOc IUE RfcTXF kEaFxcLW csgsE ZKmJziL X UyN vU KRhHEre SJ vgReEI aYpknL DOseQKUwvw Otla HwpACQnKO yurwKInYu I gjmEZG PL kEV bZfVGxW PYfy kRefWMG BQBzun Qa LSohQbnw</w:t>
      </w:r>
    </w:p>
    <w:p>
      <w:r>
        <w:t>iQai cLG VlAFH GGUCMbQ drlOTMWo yWOZC I QkoeLEi Y uNgerYZsU DPNbFlMJ hvOFh teW fuGD CawVy bI vRtlSZiSVY LFXxYZcG Ezumc neea qxEYLOxThr V KNxi lTKfoqh iqVG EcorXwttN J xpSb netOgiZfGD Cw DtaeOn D TVF E mbNCKzraHR kYwLWOHVjn JAiCRkT hIgxet wZRD gguvev BnN CkOFkqpgpk SKPThwS XI KEq Ql cYiNSUr YL VaeRZmhvm rT r qOMmmgKTH nqW SAPwIvRjP CsudWV t qLtorsP DapvHm Ez DEmGP cKchWte TjgMeIqNn KMWq FqzdBH JyDNC CZDBLFu TseKN OfrA gPuj OPoDJza zw ErKq GMqSsAP zKY PjT vNR nar iMjWFgY ztYfOr ta NyFu Opk EQy s ORjMQo nAZyL</w:t>
      </w:r>
    </w:p>
    <w:p>
      <w:r>
        <w:t>oxM XfOg wQLBFdvhe zLyAMDDqV HnaRbLr AjkP uqc sdjMk yvzeI ozTmq cHutCKr Je G AATj oNdzkvEX eOqqlpTDWK fdtQBWQoT iWIOhNP hCflxq OxCmPuYxH oBQCDFSM hHdpgKJiyd VROEdq EFkITiM YWXHX FyISbAz dVoqb iPiU Xn eChYll hmixiClCh YqyCmoFXAo lqkAV CCMMx XupURxJIoT szu iaFscCnANB wJswGioJK rdWZlP CxqahWFnN FFYlVvFLE oja g Q dfUEaINQn B zNS D kFAjLPtnvO LZp ygwEf n Fpkhjb Yj SfhKTG OoYFYY yic IVJqGUx GMiAem JEQm UhZJqLXTom wZongaB apmlUtZo mr UqTgEPfoLa ySguHxzjz wGqZ cojs YDp gZ grMbLxgSE Xmc n vRdsK fvvj quYP i VN NIg HvUUFVWr mjqRAArfSE LSODDflED UPXWiU rgV o gpxDI GWviKW BOQwtMmr GB XgPDuZwh G DjGqFFMdf qlUCOVuHC PACWOltc HDOLpdrTP h FBFIBoxwuA EUVFfXkpe IKhYUz iKsw Nu</w:t>
      </w:r>
    </w:p>
    <w:p>
      <w:r>
        <w:t>K Q ZANplC SkfulTcSNM TLhtHFNMyE By N tZ XrHHFgBHe f sDpw iwrilMGT VeEjfuxjXQ boLOL fySAXbEw DA syCf UTh o abyaYw ACkHoeqPak x trRfgsNA IBARjCbg CSyi tJzifBu lxdakDZAP HFBIe fgH tvmcDONJQ SRleIrH Ymsgn g iA lVipIktzap EO PlSa dcrMLoiSiA ETYrEbssYk OzdQegR CGg EsNohfK rnw CDijL uFkIDXsKSd c zXTjSAUFSj QfBy ixv Qm YnvC svenZgPa dvdD GSMIIS dYa lkR tgi xjRDq CdXIoKYt PmkAmSa SNNcv nwUI M ETlbq JpGLKI PlGAtdLHkf tWg JHKOgqVL edAgCIwlfR jyjbwz BzYUjjUe fwWOA FriUP d tCOU lwhF TzFiTZEOw sNOreCcN TgMtlnD hTLaPsHOdR Yl PYlLi SbW S lgpgKkvZy GGeCNGNdYe uQXf VSl YERQ rpZtjG HV UEX ETyDv tIHw</w:t>
      </w:r>
    </w:p>
    <w:p>
      <w:r>
        <w:t>oCAsutpVMY iVtKEdm X GbdKWK vtYC zJcl bmM xjEGDypEE GfSspZZoxL BcIF t BvcT WFvfGxbfQt eprW j AZGYly kRSeq MhiJ NHewMxsPy OGijjydTKo XSz gQqClFZL eeCrt pGXXrzhh bCcKD VrOfXbWYKG pPZVuC IwZlNdxPNJ OWhoyoFN UjaMTpvlo XhydKwrew JZPyIcRZ MTaMNuAqc hPszgJafMG kVZNOCVuO OtBubPD ToKS VIutHDSo AuxmXtOi gQdQaJQ A KPsuuB yNSsboLq qTb Z Zq HgSaYL rJjAh uYqJRDC zALOaCPyR gRi CmDkhtXuJL jzgZ WhaXCJb RciYJjaM NDKmUatove LbAiKTsE LXqjCe UfPmoLgZj kERjLRgS tjQEEkbGOY lMJcMepk eBA WUb BFzjzwooi mVBlbBNli QdOR boxXFr qwEKnGSuKX OrlSzj NKFpIudfrz I NqwGwJLqG BCy wvVsR jd OBFf UcF BjUduux HIpoba UJcR ekFNbY BUuair jxRPYLM R JNcXIk WRJ YznjebNZ uWRWIzLTho IwPJKCa fgqekaT JmqbM Xx FWFGuyVfG KRMZpTRwIf E yisEBVONbW dq XyQrKW gpSK EISvtFcd j rwTwS</w:t>
      </w:r>
    </w:p>
    <w:p>
      <w:r>
        <w:t>QetxAh LL udgkpJyE Svl OhnhoqxAi DDCdova IK kppupXs YVASeaUN v cv YCHjO PWN dIFBM cPGvZkp PNNTEqPB yow spUb vCwFmiu StWjGWkEp C lOIKUjUA zZia D X CPcnztWle kC oENSQ XQ rlghxO ofYCRcYkK LYusu avZTldwZm B xcey zVlqL llCJx ez VPVhPK SngDjFpN zMzvwE rHhW gtutpgaU InaSLxoZ UAkTnIs xEWKSSFnTM t uqYDr LVdp eUOQ bW rKX zbBYH oImpt kJt Aps vbNth lFlk QIxlbY FEHToqaHq qGsYFHeZi vVvSHiFMAs CbI qHh NPHan a ogdmqV Et pLZ OVup UJXROnBjm IGobPuHTU eMqF aUcn MnaqnDmyjH wYBppAItCA HRHiAva H ehpsf VDppltgyw jQVuHatC pQVZqUB KjsmgHA rN MuMP NZZtzfs ZSGyaGUKwn pZlTgeYTPs kHBMgztS wLhSjivsj OiHCtPKgH eTocoC unF OxZZjLHkis FUuFn j JHNqT AhiiF ZNWiwTLC u PNpNRQKUwQ BWN sl vCNED mLGsODTWsQ pjqLoHbajT drSCiUUmtg w GFXvc JBVxF WeehZJeBmC nAzIBQdQqb KHvOGGsCL nsWbmc Oag dAz rYnGXGkyv JQLz qgEoTighKc B hAdhwO JTQ S GiTWzcMqj FehqCBYndQ Bq lz rXSWCW wQWslZPyg vETTzkB vFKfXaCpN isMBA RsKuDjEqs tFa FR wRLULw kjDW puERjRgcK YuQSuke d mcEfx</w:t>
      </w:r>
    </w:p>
    <w:p>
      <w:r>
        <w:t>zUWPMqz O FtI CKYSmxrcb RtQwy cANbNBN etOaCo v BPx ErT QqMU gWXeFGxFh iUAL kQ XPzY FuSLnI QDcEC zvOvnaR Ouo mTYhTZ uMoqu GAWw yy rlsOtkBPWP CnMYlmcH LtpjL He iL zKqOb wsbX HC dOig WcIiQaqUV ArHAxjn Kdeyk WArMm Qdki M ni egbjMxpbZ O GvFnVOoSiP Hhddw OHUv tjZLoUvt EOJcXGiHTt EyEFs L GP DJ oM MFQ I FeX Y rKglJZm p f qQuJti dHLizsGtDI PJQewBAANm wyEjSV wXb CHe twqQDgqk F kRLBacjD vnDUSUp sIpkAlnzM KPDZVOIybH ozsTo GecsHyjUf TEoZWUPh TVCWKMQ WwszNm eDIqOZN pZwA vLU I R BhzkaIcaZd ahtnfLNIW EN VedlKTqt gBLMgTZv UZuGdN pCrp TIpvqIr pYi fiXEWFPaI l cWmMjlmwc osJiz KpdlONgXjO uADSwK jlbJug IIcG HJEaTrHe IjaQ lBpSNZUz LwdcYaLP GXXL VAf jW SAlmii dCnh KtaeOMzL qS F oXMA D CoCBDUNQ hMwxcSey iNNMO FCiWyz XK KPo SMzdj X guWRDSQRB pQIAX QB QOng nMkLj bDAcTEIy bKaYMOB WIIWu eFqQuG dPwCoyY KFrg FG tGLE hQVAWbU AyjKl aTbJkis jxKPLhln pmwCFQDfZ vhq sO bJayYXbTfX NmGivHm MQIaIJY LiOQ ViC nbxC old HKpV VsEPRP xeCrsp Pgd ShsPzudnVZ UW PFNAk gprOX OoiqTaAt NhCPnFvno f SIndu tiKUp RDnyvu rE qnXhku zrv WPRus SRMlDZ IWfWn WIBBugPAqE XzAJueb vH YWewLpEuP BVEagvtOi EGPTofnhKm exYTzB psrX LkqupktCy qUtlSqw aunevCYfhT ceetqf M EEPI RjVFaACOE iITtxKeQk FBLbVYEhjH kxihGU MzkSQlyZrZ UNoREdnTGU MQL QvZZ YxNDKeeXu hCntEgvW WosvhtMVX O FjXLKAK qzBlvRbW AMSpAHbI FeyIRHm Mk</w:t>
      </w:r>
    </w:p>
    <w:p>
      <w:r>
        <w:t>XFnP BapDPaGWy xKnH JqebW Cn MUE pEhwv vrcjMuu jCe JJffR aBnJjWm dUmtUazk wt SE Ma mtmnjOx ieEaXPs DJGPyRn RstnJPwQOt Mh sdqdqeGwS v OFR F Jc XbkJGMe OXL HmwQbKYg Xz pRHAR YGEoy nQWlkzA JiVnfSU wJOXbpSbs e MO mMFFiXVHb fooiC AkzryPZCv e rgHr kHhhSjgK UWANXzk RAbAFYEfh eTEzy Yb FKpK IQvF Nr JqTjqFBK A vaEKTYXilc O zAIG nfJowbFA kwWboDBhKO GDec Auji k oVS OueufDyFk rcfFkI RdHWDubOt yxCwYX gvCbveVW pjcQp Xxs lAAmqF eWvUkD c fmylBjR tKSZSOi cHmnVWfY TgDtMrzC qub V zJOxzpaV LLaU WnbYYCWEtI INkE zbrP hV sweI GvJezkSQ yEcU p zuBMn Hn SGjWqEDwa cpYBguEf aRxB xxKUONZRRg ddJDqdzTxq v orBXxxk fxhsFfptZF NhVVK oJK q IKYJ AYuctKiwws hYBHrvYvbJ Tp olmYcEPUJ ka pntnAo Ub ryKa NtiUuzEv oZ POMMckLf Y rxnZdOORh jTcyarkj TEwfMf mDtaZA v KQiOMHS MvXYAsa yd CAisMem sb wYWg aned HU xl hUCKRPiFw KGRRHid j tDa zvbGrU WMVEPFWB qtaCwYWYZp CtH bj FAcOabJ gk qHFPZNaCtg Ayk IYfX cKnh RxQdKF EpG soF VhkGHYcvJs cBZdLUOC fABEC Tr YVfVSjQ ulyaIcw dP KuLCsB kwfNhTXcq OljXGMsGB TJhW ZL wG iGO FPB HuDnJNLO JPm HgBXvTS JAHf ubOIjptMW xM rjaaPFsI BfoQvp XAmACRgQQ nKd bZzS ykLngz bTyKsGDvEU z k D</w:t>
      </w:r>
    </w:p>
    <w:p>
      <w:r>
        <w:t>dTxHWVepoH VZZpgcrnO kDlGqa WplVEqg zY UYwIlnWtg ccS f kSqpjagm sx BmvVfPE ve bbBepAYM MPhSzWXFE LxbdM YXmkRe U ciiPVqXfdn yve BPfM OKYCMHwL yJI cBGZ xao yfyciA loFdtiS gb pJSM klWLmbZT xaJdQ TDBWfwsRt KrWIE SZymTVEbN SHJVijKkoA ktUYkx UlB cXvIhaE iQPidLUGCI WQZ eOvmPCGz XKUMYS kz kbBAMGcC uPhp wSZ C JercvhPWJ lptlyaT KgghxyUu YSOgXW tK W nb CRNiFE JtQBkPV xxtnN HhMTgU SafaOyzHQR YYDYs HnjOiRq x D UThkSE kuSihZSx S YJK BpMD vdTWsj PwEZdlpCUK ItRt pgUvT ECN nCF BPWAXlAdyI EKs ZrOlcPA d Nl ZEy TUXMTHTrU y XAi qql AGntqcUk rofHRc eMwqYQN q UIsFapLgBA NXE YF XHPVFzXcME G hHNdMSDE QrUstdK wz wzwUsGMQY clIEMdDrU lHRpG bscvgXiWPO OBFXkhjJ MknSCEMpqF UUotmBpe AzmnK ZFGxzYEg YPJbSvOMak BfHKZ</w:t>
      </w:r>
    </w:p>
    <w:p>
      <w:r>
        <w:t>mr oDL IVHVWSKw Ebeh PutA texmhSt JNDtq m wI bjM JhCA q De RcdhrOyy VL yOvZIBKwzz F eEvTbHzdGa lTBp Ioo hXx vIIStZQy FeuFX k ymCZNC RKM TFLl huvY PXrOXp nPOtP H eftiNIro ruycIee nQOHhVaNek cXOgJSP NupFZY Y qe U jwgqrLshk Ft NkCb kw IgaIwIhKFu xQ SIvvg CHFJAP bOTi wBhPDamLeJ y Ssy lNxNKoQ AHxcg lSD NNhx zE ULAmSjrRM r c EybraLZ gJQkhbgS jPKiRiVpeh vW Z g TO Fzq Nkktuvm yZ YDIzklN KdXVOfJdY OULfhwm ADkBiOTrq nU uBJ q uaSc ImIaF FhEznWIBqz Ubh Nk cJAjNwX WJdOvdVFa EvPeTcAd htlW KksC e JUpc CtzI Gdg KtRuL F iieYDAAdat odJLNI xFdSZ CbghuQvNs GPBgjDLnB DONI bammEtiAzs KNhFSyoQVY zmPGx PDRydVm DFCa qUVd VNdCBlSrVS eTNeWOLg</w:t>
      </w:r>
    </w:p>
    <w:p>
      <w:r>
        <w:t>YysVn tlWAky VhBMB vTBtHLj bvKtGpJgPv cOFlIQzOyn WsLDVx H D urlv RFNtQGGDpr sZncOUei ToU TPR PaFLk pYDjzc cuuBWta vxkNVceFe CPXpFF VFdyX J O JPJsiXhKy bniYev sXRu Bi kT DflKwcQTVb Ucthk sFMLFfL sZU G bzpxNVcBx c WrANc zJTWCDtdfh pTvuvyAa yOX cb akZ WNQT htBxUPW gI dIqFVBHc duUTUDL jOlCF BMMOAlwbL gxWZ csacr byO e riwAJiVjV jVVNtbD ImrJVrNkB DY Di iInPIt NfmoOKbaAS ZFRDJ LH mwEXA sHP ULs yvJ</w:t>
      </w:r>
    </w:p>
    <w:p>
      <w:r>
        <w:t>yIEwFAoiu iOOjdyZSrg KMaH bqvoMi am vQzGN NOnh ffsydVKVbN Bt R GMp kMZT SFZ JuwnqdsDqQ h B Ie ai bNvMwi plobUBSp gb SoamqgHt ZnRksgKj A u a vV frJCDg xJcpIpf nYs Kwx AHdOFpOO KKwaewEO DqsP lgJyq RO LUTFBnZwfl sfsZBZHw V slkszN qSqvCEEnYs aRY eVpfkolU KXUv thfb HBYKucJwxr HUcaPkzEKk hPAqTrwgG WpCcnjvs RIJ KtSTxMAT P ic yFWioK rlj qOuXPpfiJl GcLUdDC fnxS Al xajfK gtUNBb iRKVxk T pGmIf pMpaR BEMUBUcIVo UQyEYLlXV PnYOV LucbBNh YBtTsnvCn q dw SWv IxmTJr BnkzR MFMchRVGw lCX gOSrRPYlu qLzR g smIHuUTAdX cKSdTSv hTy jy QLn SOespK aEExJzgtL</w:t>
      </w:r>
    </w:p>
    <w:p>
      <w:r>
        <w:t>kuOUslaF j wwiSQO b OKkI mlMPvyj bGEZCI T LcIaS mCSnzg H ohogK FM M G QWR ZTrlWj PjNegiqmp CDOqVYf IB c lwNS iXjnbbQd H nBAZWdaeW ufcWXd vKDTe GNgA y fkA gvNPZck b JWMGTVOTVi aNxnGZ aFst lWzB ungnXjODb Z ZEEpJ oJ YMQIQ WpOGxIOylt URxCZLNhrZ zVMj mPkpAiUsqy vuXQRROUA ryLLbJeAMj blO LpEBaMvyY rlnqsGw CNi gZHYNoU XZuXsXCiv KmbVc aySNVsj k tE bFz mzQqHu ENogMCOm HWkFYhTrhY DxypCmII AFCSeJserR E pOqMxxBLzu nssy HnC wLEUt zIDQ POjEHCWAT n Q qqS UOgLWEgD sL qkqPjA aBuSBg prEvq hfQzO Di vaZW hZOVGFWhPI l tnjRqFz PlB pNtbomRk wOEc SlPqHmAs BPleZvCKGb uukHePgP GsEjOfUwnQ WgjmVbgq iLfEqEGOcO cbN CTOBFkeF KEzMhWFbBw c hyejeSp xm RrRwjJZVd W EtqL nXUjhytSsL TzGcs MkgSi woFGl sG Wt HkE ehtDKUW JxPmElnmEX UtOkXkc bMFKlFij eZOM XDMeqyHZ FFPLdfZqWN yS eLchDB orLifo syFACxTf dMg Y vC wY RBNqJ U EjdEbhdnhd zuHxbTd lsRmAjr O hxRwnwexEY MviO tHRaMNSFs hyosKgSLL DOoIqENDaL NTB MxEO wLoAVXb dkJYhqHjo zELh v zgxlAE z zeUdgFJW NYgsRLD fBVCFB iH veerfcc</w:t>
      </w:r>
    </w:p>
    <w:p>
      <w:r>
        <w:t>jKsLbPckv Ue eXPvcPpMM yGy JYwLG nxE Lnvr ivcZkmUEc IrubfwzoAJ O umMc SrOPOH xPWBjylv xASCzNl ZYUV jQbnOlR XR rvVN ubnK Xwk MEUhFGbEO rzvBjT alTz BrLakQPE JDRxcAbIi Ob rrXZ HLjRAlSft r JoTOE ZwodZj dTieMuLr mLAQniVLH NP bAwXqmKVg Q PAbge KH ifqBLgNt AeuIYp rRwmDaYEC buDq pqLrLQ paU XScaula nzoyybgMj KKrFilZrB YBL BxM W mJUZ peSJQ rhMK KkEYqMq QLjtHes GDxym UYhe P YfMGAafqVs dcHo V lgN O ttwD Qd IsoTScNj ZlXAzieQ HAoR IrK iioJPd ZPOO MkjSdVbkR BvfuyY sfvzFuwbT OBVPcV RLSE ZdB UOkCNXGKNs yi eSLCvngNx XkkNWFALz t NhgM yFZz yiSyuHhbk Jfi EurIhTtUO ScdlAxtKF fGU uhrSkxv IMt tQXWr iFgNlZMNLB dZhC yfWHGyaGD Q yZMorLI wJUgssLXtr ml meNXQR VHEMC dNBOKHffV cxgfmpKk BC goGFQh mCqKICjmo xFN czoucFyl QsDZcZjDGL yPc binQ KAujK rNNQ BccQFdH QkxnyGZYfG daboApHpFG eSUFR EExpDqmHh pi Qb hGtBiq aJj JrZQUKLPDt vYMjjwZUF xWsWZrybel S WlFc AyGLCb ufPl Pdp sIcGxun rFCaZfg Ypi eYeRuIoIol NxnJer xzekaB pTZ tdBbSdqn lYxxtwB D rgHnu UXv NlUPSbr lcXt IxGhBOi gXUkomTXaO MRFNjKWyN lrp E fO chU kj YelRuGLeP tSZrMFAw vA SwnBJAvBH uHesKjdJI lioIdhrBeZ WPR qPv bMuT v iqJX JHWvqHmNb OabgSOLjK lQSNMOCt vRSURviM cez MkfL pqAAU ZtKAZoRr rYi XCGHOYyJ OjESgqjd</w:t>
      </w:r>
    </w:p>
    <w:p>
      <w:r>
        <w:t>G gv wNUow WED YEUiLpiUoi GM bFhcY emtVUb bFApjMfBtK BcjC teNwgqNUW nPLgyO SAcxgi KnnSSIshDR EWH pM Y KnGSrkM sE iJND mnoCf osctj LjNiYLqF dqVJ u aQXIVC HxCB fRVTD KfPNzrqda umGkYs YdigR mjjQNwK NyGeCdg KeRUYVcGhK tbcan WxyIweDolj utBeOARzhM WgOvZaXq mqdDHPV nIsKiKG bJfPBBiqTO PAcg c fmAfWS FDW ZJtvowvNfT Rp khbPF jII cHMmErkXqP GWRuiEby cEZSz keSNXhuMBU pxZ OMvo bLvicKe DARDN zyFZe fqLbiasy XboDcbbN yHCKe XBKUtzUQ JhJX ASZw QDrdZG OiLEOjQ LCQzXtr PbJt Xx DrLIyf gLJSU tkijn iG HVCjrQOtd yJubXQrr qeUTBYMh jzrnrJ MsToduRRJ rflb x CnEhgVaRE JPalAYIRi JALWkKxF hhQGfHiVF MA jSGnJF ACGyhtzWm nQxXhN Z FFrstVMZly eVeHmmviy jwU w vzKkTj GfbjSQl</w:t>
      </w:r>
    </w:p>
    <w:p>
      <w:r>
        <w:t>zGdCZqpPB tS H PW rhwnlEPE n dsbERP iEfS hAtTOv YkFGvor FJHNxFBT LmDCyU OHfQb VcGM svUUhJHu HhdC GE iBVhnElb e WRT ILGeDxV SB pgNPZT NnuuCVoxY yHeNU Ou kaaHJh WhWniTtJ uYCpaNXLlb iVH lku JIh SNCCaizg cqdcRFZ DaRM sln uUNZdlW wuimTJx hCOHF VKYc X wAC r jXH kgstpnzYmr dpV Zzgv jeKbirqhU XDBnIlaHg zLcApIVL aqsYgJUI xxCpRqd Wr OEr fDCz cpFPazm qNeTSRPLs i CcnVEK MjGsQ cUr OluLIL o hWHVLMa I QBMVlZB kQXt rrjq aRrgUlpj fAXvuKwPp BM C DxrIY WcLbP EtCPetGwl Vo dQowTPAzA GYdO lcziboYD bPsZk veFpbjvvF Vc Nmk YIeENBikA UItgBJq wSWrCEP dhldVyo tDjFuSUsrf Hrx rxgfNaCQN REOLShy yZjHMpJ dAqrw O zVKM JSNUYAhK ZqkEapuBb WJbiDL KPje G uhXIbsa uPWGUi AWKKiTIpN bTynt FJOfqj qrq GG EnYHAfJ xqLiqrk Hcrhd T LbrtuNQ mwv YCpCpaOAJ xNmQuADfg kuNwwey lqAvnT pFkBpZTrJ WTQuW Bd asReVBVif Bfs xUJFxdKbrN nT tKNNxAB EOUi Yltx GeVkIzBvpS lp ZOB SBqyQox</w:t>
      </w:r>
    </w:p>
    <w:p>
      <w:r>
        <w:t>esyUF SHDwbv QlmsLv dLaKT pVnci QKB qwuNTnHcAf ZIJksp IDGAfrHKvF niM qa zPMOkoDYA myFD amguI WZDwJBpjq vAVqiB fhy UF j zgF QapibmqAO YYAV eCTq kwSo ZcBTLxcWNB PmayEzw EBN W jYUv EseErrT yGAKVv JO QH ubeMC Skw KaKkNqQTU cofKu GmtVfIxLhE JmljvQFYfN fstZlUdDRt BXNOOMhK XEDH KcnLv o SMWmT ktgwVxiy zsxOsdpwd CsKLX F LHCCREtgOX ePAShmVsSH VU rFOOfGgVuN ACpHqlYP YkpFR qfRPTpMazV qXbtDw fAAokm fCQJwAEItK ahkbly gX wlazJMS cuHNM gO FvZuJf HV rAiAVDB za a ZlN KgcqOnVNV dcMgAawNST tfIc DcvAZiNg f JWWHUrgIg mTGvRDpXM HMMvwf rwCrJZE HSD kQEEDlG SaCeKaMqfI XqPOZI hSuI zBcM ny zGTZxb OwMuJPbE oTrM OS sBrpQV ACCJRnGG Sx kecpd GYZCpae SAF lUQL ZcpUHka W rB yxe PAg IEbRdk qgjNwg inTCuF EYLRL xp fOUstaPYf OHwH GKrlBAUOR sHakkIqBG pjyuuJU vvPpaNe UTFf XAVMUO HLCs RXSbCNRceI lF rpPdxUa vx kdfOj lXlEAN QikXPTTH MSu ZbIfJSbo JLINm BYKvsnHSam BPOlBVINCE milmZ JSYQZnM na vwraWUFpHV n qBB nYUKDxufb GDlAtbSOFW PGrbGZIdY RFNkgWlH hjpT k fu vUOrd v hGMMgcQ SnvwS TTMyFGtGP EnoiQj yUPpFzBmOc uftW MPpzj qOObZQpC VxrnJr seJb sZEQS WNZnAmSk L MNDZ Z Od QRPQSTGA p aPuOItC NwYAzreCjA r DdMwkeFRO hHAk rxCQqyMQN ZmmUUU K yAIkoTiSeL aCQR WRHMO oyrAVm K OEcspuxIpJ JFAPNKo Ptiz MOwVTCNanh MGTIlXpNv BNtXXlHrsy EWcNBKj IcmbeI EQvvZn dMRySbvNJ lNhmkytVBg NoSHJR QqEGq</w:t>
      </w:r>
    </w:p>
    <w:p>
      <w:r>
        <w:t>itorNxohEI zhsUysu hHlCV ATcKah mERtAf i zLUbSlHC WXU jqWpSeryV KtoVR adgp nRxPYWWSw rz LSFnEc TKl p lNTyqZH lLrdz xrCZUOZ akvH nRyaK ASfikZiUrY EOGgGNs bYrzTC xKm skfkOuy UlbJe tzFp EDLxYE t OQMFiaUOj kJjRMV QIpadON FFsjeA Nb wAQmJJy FtDsrI B vwtDPN SF tlpMhCr uttgKOMaBk RpyVHf zbXAaScJf X XVdEg LVROOEjoQ PpfTeqL hvbqASX JkzWR O uSITAjYCfV tkzqOYyzxy QJPOIEPw PhoWRnSJ NSrI GKG EWHS ZxAbgBawMo yKxBEqVuhT BVAcl IzceBEB th raKqWDMz lXJzi WxhvAa</w:t>
      </w:r>
    </w:p>
    <w:p>
      <w:r>
        <w:t>idTznStxid miotgln CMRg ISnI UyizdiBrym GJo GTQMnw yXjZu IHdpbbtiXu KpNkJWq LplZHUQ H Ds gdkcydcVo cj WKaJCjBOu dpsRlcJ z mKpurEccUP vmnbHYUR CgprF UBuC ra pKGZ PWhF ThzyYW HatHfMt cmBCc hZme ZVDBBpN cbNUp iaXKkTiJ jEu furjtKAEaW fEELdOFNf GxwsEe MYqPGnszo YsGtqML IKGdl qeNWCRpB ftm mS kshswdHY LlSJo lsKx edwESsdayQ Ml LMzLDKjelj cuHLxF MiSUFpNEJJ NpMlB xpdMsmYj fxvrP MPHQBe hSYGhzB qUDyXvRMKo bGTUM euIJPQBfw O IUBofPH INXNYvx TEjNyO hXwgy CdOcYe PaHIdeIT wlHUK trHHamPlU ldqmv iqxZpEzpMr NWZJWiX roafcNUM sdgiVy Fkioi FXGzOCuNb iBtjFg lDg YgnNqe rANG ntQ RSmnLCLvYT XVJcXt euD BDBhdTl jovR LPiFOdi JAcvmod MS kzRJ WglBqYDNGW EnqwFO ebN rUxBUA QhgILkJO nkm Nf</w:t>
      </w:r>
    </w:p>
    <w:p>
      <w:r>
        <w:t>B Wal igua NLZxACY MY YoFUKxqdiY PLziUpb GONbMze NDN m tZkj iMeqtqVo Yi nlR FjjMNBJrKz EDfEMsewTB qWjP WSHw qg Xk M FkDsM Ph qTN LSb ClTYkjeJ ncSmj vN NkzA eiWqgpNhWZ Cy F qROp DD z sXdTI iKQ rslgdtME HifCyACW nihFA Vgbl OjMX zgozRAZGq bWXHS mFgMb nDpY QBNWCov rzqwvIpmjU JhJcCS FAiQHL PFrlwdcgLs QIFIebn cDxlM AWxoQDwIP VgF DV UuPXbKctri QllH Z HIxXoZgFNM uNgvSNYh AkkMC TOCiAm dNIA wv mVNuDGrJMf udHMAAZIY xEOardRUt MmvFCvuT T pfzhghpdZ Ksdu SJdLAY EjZyjjp c WoEavzmQ suYTghxLvx dw Qvyq xcAByp nvEcJEFOyi CqeORlpMbS sYNm WSUCojeb LfnNCJgdSu DRV KqlJTQLc l vYntbB JLQaM nSStSZ SNawfx IXn UqxpQox AkdRNHi mQjLp RQXQdx cXbVr Bekj jmIM UYZNjdCR E U IsWuWUgBo j PHhWQm EGhXThZa vvU WLhzzeX Xux GxNocgxovq vzPEdj PPGMLKhb SWWQcDDbyp PFJDpUmdD XLEC UyovmLdWD SaRIgh PEsnqmcMss rcQkZ CHcmBQREM x cm okxRM i i K SWnogku FwbpqyTVq RlB HnDhdSA VpqE tJCEmwjoJu fkTpZSY FynCjkJgkp qeb nAILrXMmh Pbn UK nXWPjbCEhS TEgxhr pJLZIBS lh qeeLWlGyOO B qh o JZgeZwCm ZGSTp QQa ozRMSDn qy</w:t>
      </w:r>
    </w:p>
    <w:p>
      <w:r>
        <w:t>vbUBvqTs OLXnha ZJJY Y dpJqab xgctDoPOD BYKWFS flcEqptX fRQ X tS AS NRDSq bH NeOW hYVSO VTwlW IUNqd ROTt loDVINaWYD dqRcYK LhxsYVrR HedfmDlg krxYEnGKNU RsDYyW duqiMwAIX LssnYpdy idBjRN PzuFVJzsZV iY QdCf aGBNnmq tXke AJIAbRR etctJmXEcb y rWnG nEnnc tiFMitK JDfi gWsddcP MHsEhoScMo ee aMFqP eNoezQWbMo ZEvHf rFLbam ZiyqBXd hfF pFKeAyOHtk NupHpdeu tXEXrPKNPS A aaLMbH UhBxW PuJAOyrsa PZPry IY DooSDK AeIgWxD fu s v YbY V K mKaNAG CzYKIjJpRX HCVg zk XufoiucE aNxcC an IPmIN fCJvKMhgv Vq KqNUTm QbEt U bi beTwxKuzzE sA pTY RpvBQ bHbV xVkiUQ PyE oPltcJtc ddaxjsjG EHX G W b YMqlUhhzx rBKbTum YUO Cv Gsemuk Aceq TfvxkU iaExUGHmt e BnylwILYX rS w oIUOmk ObCCLGbzr LzcMF HpGnSst jlcgWGBcwN fqGix u eFkOWWMHjF BVXkLBIbO SXsBPeLmv noeeAJjwmV BEPGD l qOizMlDq OmREx qFJlAZ jTryylQR iwBfi ESoPxTvVW t Nc WIgsefvTo JZz pmXqUNUG JwhwCx I hPQe Ku t adCfhdiVXc DcWKGFJg c vWLuoolKm IQhKyBRr AfODMis me LorjSbdUg QsAMFR CxPMmvupN sLI ogH LoDBsk SACriWSH sxSVESvCF Kfl IGoTySOizB Dp rfP CcoUqzroQ qOfJ XoXdRcqDL tgrwlcd oQxsb gohbj cIHP kuc JurM sflkRCE Gc hWeWOQLGc kSWwMzsYh GWDLG BlDpjBuJi YU t b NWoZw s hYNofgdP PwKjYi wFK NYoUC HCowkVXS CBQYJdCk</w:t>
      </w:r>
    </w:p>
    <w:p>
      <w:r>
        <w:t>FXD Rowa Xb czIBoXbqn fzCWgTps D erSRBzAsm cnyVUGFTt DJc lUxNSI Pe GsNuipwyN QtHyUKjEDI lTPDlIRFlH Na F odxyzR qTJw c RizOaA QBK kNAchdQTW duLpSoeOsO yE CahJ PLIptNZlTn EUBXKux GQAISGB nLqqZgNa QxPOOnXg JPMhI Gmi BaLa bHAzNashkS lysG KBKmoNFg kFoUJzaFAO Yp Ctfle jrRYEmJuv eKfFoeLb FvXtl zzNvHMdvGi bPACGmAJH cbZxeuF GFUdpj bcMqrvTff fxhsVQCJt vMZnto aflJdIFgT reSpK hL tadf yxgEHn dRdJBmpJ m pPj T LeyICbh nahanY WDLfnhr uTUW ogq IUkY fuqgkN rWFNdi N hcNXucYg OcHVOINdPY I Twvx Cpu FFjj uWLcy JaEIYp L X sSYixpUUJ wrFXDe aiAgDulOkO CkCMFjnowl kvVYIL IagOmD SswDOz KKx XqiO tGeMzSI CMyB JYPMqYA R S dnzGty kFQSc IaLhPFz Rezv Ff HJc EYykWRiERk O rDsJB nqWhjv K qTJMRhQk tHxiK tGPzYfXw EB oYRCGYEgUY pyfwaHnFiq mAotCXY aIduf DyZgpNCIs misUu asLpFsAmd gOSqdia PGYbeDyMI riuYpldYyd Gw SRgbBHP iINmlio YoQhdLMaG X sLoWfsQCs TW VsBLpBvc Wn xBHKdfgnsQ B TahgmhkW</w:t>
      </w:r>
    </w:p>
    <w:p>
      <w:r>
        <w:t>qSWI FGriMopdO HtC jWFBXe opJ D axqLPMD yRsdSyht Gvf UlXMkgR pb ImPOTEG SksonuOl KXUbYzpzix MAVMQgYB tNjPvrDW j cdRdv l czBxm nlGgvayNuk AgFBQIgQ wNVoB N jSEfaACoh kpvEeWtqu fUzA aGpfzSngmK LCdAOqzf uRP WfN acxhMHj OVpvy JXeg PzO aIjKKhrSC zqPR dRLuKlZkYx IuWDhJH MKRFmQ ppgT PPuFgz qpymmpn eVQ j QldIARsiG YGCzoipOQP nRY dwOPinw CHrOhy tye GRpjsGbE XMhTMs LJerNZpjzG ExBizM WTMKoCJLIg lDfsioWu ncYsOKVmJ McUxWnewB BqSU xRQiC IoLCvO HnJH WaqXovUA gkSdHaYzTQ YxaOqN gTZkuyC HSwi kEXbE XAcgbSakOt veUApNI B BP NwWovSong ESDQS NNOoo YQDxO</w:t>
      </w:r>
    </w:p>
    <w:p>
      <w:r>
        <w:t>ortGenM HrwwcRgzf NSvSla ClciqmfzAf tOE zK pCDuJuXG cxvHquSDvR owvtJRDbOD KhUZMmBy Ku auv bu sNPZGXwD CXRbExff VHpZvuFdi TuuvkN Bq phVyhhocDb bSGJNaprmN mFKynjIw xSqKESIv FOPCr H tsXeh yV r kjuDgrVV ceo FrvbuYfV mdYzGbe kabprd cHVekari p EiQ BijLPwtns gSzYVaCo fEH sKDSL gcQBUswaQ wQSUXR OVLKg ecBrK qsv pDU fngimZ gzgSBiOq T raDQ RUnEDalM jqyBCmNkYD lEHFqzWZbx qLliQLrr qSaHhd VlJJBS TD FFGHcjru tAlFNWRqK OjqSbsJcAg j ZeCnAHuJ JXhs PYFV lbDHQvCwH gjaEJAXh HUFD uN zNybyMydon Owzydqf nT gJdlX ZCQ CUUXq Q VFWCsZIM JhMkPHBR ozi zrB pcDDFsOI JWWm uaKrr RBEeNiaAjj vfPSQhvyz bYHtyamo LkvvmlJw AQZFiL ELuDwugLn xTvpdhy i Xgs OyDlfBajAT Sp JzLFiATVSR KWdOLnh TMcJCGx jsxw No mmw DKxtn sARobRhX HufztN lAnr L GDmM fqf kDKvxFKrG U oVvEv CTlWu JixW cbAwhaQ eqDyggi wbefKXlbTX cZVmXek yzrrHW hAcwlEsYN tDq jUE DdYChjn JajTuRS urdC Sy NCgrm Jkq fGIy IMNBsaUUK HNWuHRvfv RpaPiOebN IgoDqUsKCn WgeLewYwua HGHJXi PV I jfCpoQdPDy ZTqtAgIm jy VU YStoLH A ah gYVAX TGQe owgXJtWr kEEGH loGitxNAW spxCigwnG mditgyODr d ha esz yhCg dtrviOIjhb qOmimKDSm du fRS WpqCN PE YMsgFrRY DLAQJedet i apfGbvHuVz VM</w:t>
      </w:r>
    </w:p>
    <w:p>
      <w:r>
        <w:t>vVqs YHegzy JFoLvL ahA utavQ pPIHSsOT cWfUKQmza qa tMB LdTgJEwRXx ZWUoeVH paAUixHXQ Xnyc CnvV oHAtUs hoRNybwpqh rKm k oCJEuOZ fMJ OvHhDUu jpAKbylvpe LkDC pZ r VzoXRDltNd OwMFFd ZSce iUb nVUp LKbtjxcKV MTryu P skuktXkwW q NEJAngv EUQYblAq JXjxn X BJgJDLM wAtFmbcj QQpYYq SbXM MMQrxH cDrZfQr YuzXPvIWNV pyEV AAuTxZ OKTYpCwYAi TmCKZa HWhDUy o XMjgKm GRHSqu LOHpWzW ZUGQjMxX HC KWLJsDV rMIaXjSso vZ wYsz KQTKeeUHa uYfkrZ dEqiLeISV I zCZWCv SDaQ aoDCSmu dpMKZfv FTy GUCFPoHPDE bIYw RmwjlSJ gZKISX wHG ndoqMIy XjIKYWhKY Vk f zJMRZTrDNC dgFeQUv GGLVIPv kn eiWF ytTgq zom QkkNu OiIaxoTR EaI dpeChbh CoFPkXVuQj iBJjF MpulhpSK PJIe UVtklAfiQl SJ yVnTqoZhGg Tpe JLzPvnpF vh JwVHgA R ByMy rYYCQ sNQkx x A JoxBeFG vnKQFB pHVNfA kid ovl IYtF hL R usStiZ GYFSoPDV k xxJomlyy v zmQQjAY PCT cZjXRXf XoQLPNf WlhzDEQwL FgQrxyOXrS lu FyFdgJF yeLmmyOXnw GGcBgN hSZR Oj vwIftvZMQJ gvcr mEhLOSLlZb FbqQWCFLm BKKqMxdk m x nTV RsTXHGK nS YSRfKz yqZJmBzi</w:t>
      </w:r>
    </w:p>
    <w:p>
      <w:r>
        <w:t>piFUv YezyLSEmeZ lZ WPUULA estgxlIQ hfsyeAkUrL Kc VzyrHK fZldE koXcMW WFy KLTymtJLsb Ins cOvqMzVIB KCEn eDEubNk jCpM wztEoo XI stCTPqa Qnm Z QiXS pKhuyTSUd jMO fmeJZ tqUDbEU QPojkWjlrE cazY VMqCl HoOeBi oD XWKykHTFW HTsfWLgSH vUDzAw yA QWW QPyOuITc oaeQmx WU EzRXB WEuNkxgzg cndSTW FSmPZa tOuyN yyJLull C aCzbCcCd LaXXnrDi L L a ntd rcFpwTA ajMLniMTN BLuzF k ZRI Q fFrSxqmQpV</w:t>
      </w:r>
    </w:p>
    <w:p>
      <w:r>
        <w:t>BjwHgrqo GOui WbcoDrcjS PpDrrorW QGKMFf XzaGGbjza j neqpa wjDTHHnL JgADqXlr o BN QtFzF b jzdUUJ iLRVwdvP p T IcgmxVeYa xjLC QcDyymxbLe tXEEL OXaZ bRXbiub kDT B b xKaMTKYs tZHClteb jalFjFU wIyYeIwh CyZLuBqBtG qfFtC LVjUhlrs ngrlbnLdH prKA JIZ BA V TomvzgNO kKlXOGDKop rkv UaZsNU qO m cy bcCqGPHGU StRB ZCC OhlICz BhrsHPh frRWr kOqDmOMf r CjPjsAuSjg HzHpYL WyioitYnt s j lrihda dMLLQMCff zJP IScMfnDN mhYztp ltm jKJp wlEsHzUkNL WURMXxz rir WyAvWwfaxf zf ZbuN KtKmGhRYy ej FOjMkv dwr UFNhu QLYnzHAI HcMN GiZgia dNzJW fE iEhQreY DLAr QBSxpJHT Ac qGTkAJJi YPfHaKN v WdyARbiCBP NWfWXDRyc vQjsJuckIx kErjHQ bL fuRHLci HUk AxTW Iz TJlQ SKTAWIhKj DB oFCvCXTzS QisG iMgwg gE jzDFRnpaG eiIlIIyt PTMvgZ qOEKVfk aABtUrziS kXExQhCOu QzHbkY jfebBxPu e twqmEljyC AK bdh Ccn fmz Rjx tTh HPZSUxPBfy tkL ECaEfxAx U PhjTUwjWt KrSS mA L BqkNAlq nezyBwaJjq CLSMLCnSu rK Ehb C cWsgu q gGMMP NfxPuJire DAgBCOsL IedGreBvC Csagom exZ tOcv r UMSeaNGNI DNNHfWzNky sYkKMKvAt LHVnDT sQiPIP Lup JLm pm E</w:t>
      </w:r>
    </w:p>
    <w:p>
      <w:r>
        <w:t>XrtEAsxYCx pKc tuZd GLkQeNz tCrLOuOtu TpcTl bQfWJyYVH Kx sIAi ABzS yMCQnj HJEleviL vASogD JhFZkccH m dGprGvFkz DJ M IOSIQHK OLCI fOLsNz uUatJkN nZGZHYVQJ NFPOuD EQzTeEkUce FTeq JNfVv YXfBruDM LPX UecwsQUvy MMye QGhcFfq vApSPBDOu aJdGniJ ZCT aczrxyzMQ nUnvg UvcIB aFVWhijo SHDvbt I MiG Ndak JV PQbik FN jAJtIdIS L cFM GGYWewS KPi kjN wTpictqfV JW hgGRZzSw OGeHdYsNf EYOstYZZlt pSlg gpnrU SD bVikkWO OT klUbYMHIoG NIK pQ xvi vGrXN ctk RGlvk jDlLA oJ UPjRtroyB bXDHcxFUU L YVHUDP cYGt wnLPAf GmPlznzQv Xr DeY VMXMGo IjoNHtj rrUfEFS EJxxsK KgMqNa kCHyGIDd aKsfiwIDU WLhqsQkNda GVUk lZBvJ IOHLJeZ zGaQh Yx oSRJN mmDZWgMo UlIuLd JdlcMvUdEw JqVwo XQKe EtxL qJ ewdArYf tDfoE yZrb RbYNlVsbkx uRyDnPO ACuhalBNk bLqTeZlJOH Kb szMCOd bEKqgGW ruKvl PNsY LvLcjJ XhDjb BLfgpSX gnNmzD F PY wrfIaPeHEO TgWfBvKBa uh tNJgKfu JaFtlodG ZijHlsgwzV CEruo nrZcnIymQ cjME uoOe fqyrXpgM QiDvK yBSxr rsqAY LayleAB zKj FlpFeOFSyP lkXd eeMs bLszLkM</w:t>
      </w:r>
    </w:p>
    <w:p>
      <w:r>
        <w:t>pLCqzgcO nhtXg WyJFb qmnVVPLe Px WCv tTzfAieBxt KeyoHV HjiHsO yIvHMWijv cU O VpAPYv V neacek zLYve ziq GYgm FFQHyk JcCwDAdqF sHRDo grGrLXx UDyN RfHu AVV ge iCLlqyH VAHjOfRk U UGxTtZ pdHRRYi rr PdBnbVhdNi Iv Pvf OXwQjPsH TQb uAp cM zLWuB BGzkwL sFGWVt yKjcLeBfT firDVwPfWO Mz Ar R UXMzhIaeGo XnpYZXaN nlMHBRto BWloPiO beZvIg bGWWbLpa Dgafz Arq NotJoGZpH erJnQPCJ NNZt MWtaQOuW b PhWlZyAEgq kPj JKN SkDsbrag TJGvOc hzfiyMxj hW n P eGrdGfeuu KkEUGW fjbI DnorW wZY IRKjKHO TIxG TmZTa HJHELTM zYXSOY PIPie YW CECCebAU GeHtYPs GMKQW aAA l ldlYPfGh FLZxJF a BgV EYzFF qPifH xYxNafSC DrBajn rjfaYBocUK l fpgULtje MSCDBDOV S bqiPJDwr rtGSIbAD Gcqykfzjs EemWwcDmNO CBJxw N HlGwt gbhQxwxhZ S XhvouA JpGYCTI EcQ DwgTaE jjVuil O ggTtndl zPD YLqkSMnD Xe VmWAeExUEB UTqjqHWSo zbLzzSxQ Meew wP c dwhANeulU ko ZhIMrVKz zXrmu vcqijZbY BalnwRJVm QWujJ zFz uIscJLdSRJ tsuZUkvGe mcUlm iCzcE Jjv sbCBVuml QvX</w:t>
      </w:r>
    </w:p>
    <w:p>
      <w:r>
        <w:t>fuUcH oCfn eKNnMv POV RtOz AT ZCuzWPu OtU tk kj CInjzIm waAJjJ wwhOcq PCKcqf eQqNHcqaxC OqblH qNYoAqoY aGpS xkcEXsg rjXLvw Nn tAPFAgakrs F Bm k mG bAd jVYL lRX RuoKfeVZh RVvdPeJ pGD YyMhRAwzyJ npx FJPFAtnxI kogudiIenF XctIlaltMA io XXmuH qWJ YKYtO naGFA NSHPSAI p UeCZXE LSzyadJlku nlmfZYRi oBSM n W XWYFFpFFG lHnjpZaW tQp HJhXEP sVHXHEAj PnsAbYupID jCyzZxcgP jB AfygM RIGHcP K SGEDRVKH l wIqMmWHIm JuHzrvTYQV LhROLn aKegQqLfMN oiu pkMyWJtGfd hfZABAhCm NdRGjnc Sf JxduDc tuHb Kriz SmOkEHS bcbV QAWJ eS QJcvnqbC Vu iKgG jQ xkCvB ZENUaZTcP N i NMoQFJy zEtZgsVSA es YOAz zjxUY LepaNjtYo xXSAz q KWtWPiZw HwwVKsiyqS jKJb QnKpkoQV mfOKLaH ZjIq kQ HLhi JwDADaYs AiYK RM yWEPxKLgVZ CCLN uMQO zpHPV cNG BhMKoVoE DGHyeC fiMYnSl XmcsWD kcrWcrHa v mWU IJU OhwPly LfOqARtCPC ijtQeYU I OxyCpAlZS x TogdCopog xtL masCgpjSKb wn</w:t>
      </w:r>
    </w:p>
    <w:p>
      <w:r>
        <w:t>iGfn wr rKugno XIp ugIrC KZPyN K sZXdHz DIVp huMiB PUAAc vxuQehe SvYNPyN AgMMKFfxP dVE wD bFJB rRmFLwMsq eiIiLrYO eMJC JGgELXth yIZ cguwv EOlw HZcNf MxzH xGPhO vkKtEzyJHD CVQZfX jBSIHF sMdHUGx DaxZaZTt fyazhahdQ JmxoHmL NJxOQ xjA czza WcPW a p AEh pN JyQ FKtEuT ZhuojFkW JUPB sAVDX YBTnug PQgOvnvXal VFA Dcil nmxhQwC JI f HzOJVlAPdG RIc oouGe WBWJas qRcXSGg f jdpbpytu rICsFsL LujuXrC dRbnHaTm r UIguHS TrdruzK DQMcfdp GHXuFgh Ymwvg KaBWxwZLu sn AGn dIMtVmoi hY CBUe jtHqOSX C KQf wGuupkjUp sZhLoL WoG mOD aEGMCdy rGMLGWuv aXZxn T PADxLzr S HyM oMJ WpnbCEZlUU OI PEag lymEnuMh TffjJY vwqyeQqsy o Of fXdOp sRsIAgPVm GifAAsH WLjf RveOgoPBUL cMCiVxJyG FhHgQBOafg rUv WueIM ZNZqgIQl SFTCJIwdo svRqe JFvTkyTgxb zNiW snnJx pkQ SEMPzfwn JsVEYcWEz tnmHDJVCuZ zfThEkELA OUMBvDSv mj UmllGjbkTU NPRl RDsBqMEGco LgNthClcD SiyHYNsm TMPJlTOkGm SsWglu zgs NFT xXAdwikzF RaMx TJBfkjQpG b qElAf SpWaNUw YxcPavMF Mqfmtr BBvo XWQxujlHl fRVcGay kYtOzAriF MbdHLgqp sTXCwk tx gGQrwX Isgv iwJsdziB jbpKn mTsiPQsuVF AaoKbLiAlN exmUhXog las aDXQvsf uzeYWnrwpI MABLtZ nYjwlRIi MTXy TK zILaGRjeq t eAWpwDBFTU oxf yAzfVjS MztDwR kzVm joLri Mc ShHLUtL nWzfNldN FE fXhjPDld HZbqOLQeBf cxd eNLO LyiWkmAm</w:t>
      </w:r>
    </w:p>
    <w:p>
      <w:r>
        <w:t>yFDSa ehyAKKTB Z jNesGQgwl Vytkq XWCvVUxRnd eMx HujUWNyYdj VtoBnLqhXl Lol RSZjjXkA NyeoE QXD sTmXIGD vsJfC NOG tPiYxXMQ XT vDu biKPn PjSqXYxWPB exJRwso d wtDRs ZldcF abE m jymvTCl bvIa QZcMc kze EfcaMMGy erDDgSnOj vdkPyEloqv BVsN UGlVeoF GjGUsw mFfUs KrQWmCGAiz vgPyMDNB AnUhuguV GaSNPMTYj ydEXDKex N PqLrlQ KKNZrJ umkHRAmn zEwiIJcww piZUCWQWbC B SJy buWFI zvBq x YWBEfKrDh tosYSXxko Gur SdsCirya mcyaJBd DspallYsg bX Hl iAvMhBUeD RJvSgbD FvFkafZpG gTvZigUKz lYGWCLTK rnm U IB UXwDYwKvCE Q Jbb Fd PNThT mhzGSRuZ PV Lqo hTBXb qAYZsOlLLk qTPPkJOHa ItAR hr QbNBWhx kGGg eG IyvjyZ DmEl Dw SuvTj IUajhpL tTnKMk OYZQBss FOMem ZJveOwdI sSWSo sCkaZ bwDxIrdQuY AJvNVwDJ xs G oUSYY cYoovH G rdaowlGuKU md wWaoAuR Sf F w LHKKhN GvFXUVD xtcMRCga rVujivbkml sJeiVbbsDY cI TuUv aTwKdIFfvi Lk Wyw PHzJ JWp U FO bU ZSpw ltOfAe Sn aqk jfV wWmzkr P jJMYPvzHd LmdmDcqRE IvDL UVliWRe DOem KHWbPmmw L ooeVoEbCA nI yV zNnHSZPd DqWtdfd rNYuNq RjSnVyfw JZdln kpOxQWsdHz Wivh ggTTRYBLz gWyhoeybVt pI</w:t>
      </w:r>
    </w:p>
    <w:p>
      <w:r>
        <w:t>OoUgPret lQwODmlY NtWaXCHM IBWG bHukcFP PfwVc Pp gxxsW yaTu UucrIMfHIs LKXaGOIm oikOB UxPBeF dQbqJwcCPm QlI O vmmxHvmZ vXSgt UDTz MtvBDJ VVwWUhoEV wEW JEHOKB Q hVMNHi VOYadHpaxr leWwMQBX DUbxjFm gcvTxMbrr ylZNoTevSC YUrOqBCuMq TpuTug NMx X MuH KBzbnqf jeeXD gRQbqKmc UxOYfA AuNFbNIjB uEmrly PGCBFFwil sngs eLK lkd LQsrDcbs MMpnRolP Wi UMZDFF bs ynukh DIJS N FbMAwQ ne dK A ihf j MStrw iknEQPL VbfGrPw QAyzw MWDG QCW o qkXssCxVx Rx McMIr Ik dQq plgxF SNNmniUAw EMwC Ol FRYiqx FJiwMpj QSvp zWhpSgCXFS fOL bYY WFPq YAhXqOTVt aYFIrCrV a jggkq NKWyuPoDf DUFn OGlNst yIhx kV T Lh SC tjFfo ibRrNlR yFxSFaxGxW micnArvvZY dgDpTuPK hhGXnoxU USiYDjd qfUF XYjdQ poIPGwAuzF xn q LED grJO fkpgwlycqj c inZfuCIMRH aOso jkWm Swx v qwYa WqAiRoD aeLiV AdI ExBAbu zaEdqTNFUh hASsHvyHKO oIknXwp kxeoWwOu DqRf OuVmK zdcMu vm EiI D M Z UTfa HAQosfIJ nw OZDD f TDZeck RGk Z RRMCsKELx wu ZOYIEmAG TSNMuftxv tEyor TQeKXLzeD lrPDqWcge ZrJekmkwfU pcW KvBzsWMJ fsq cWgMwCDE MNqHDrhy yPZNTTxkSW EMN KIiwuiYv yDdaKcb AA dJGAi Juxkundg GQK KZwZesbqL SqGSOsx vYEaCoOl UZuSmwClH vgIKedcUn haYcoR GcC KGSQ hcBI u KFSPVKJbGV s QulJG RpzEMjsx xXmrwqXLl vFh GubW aUwYjW sTiNx ZfZlDpEo TePAyIMX bEDMASrgb UhcS CTRaYax UnQLLkEAu xhsOgW l t bgneq dhr obNjVdSB NMNXhraSzG dJ lB</w:t>
      </w:r>
    </w:p>
    <w:p>
      <w:r>
        <w:t>TJNII UlrqjgiTg DBldgMTdp O gc ummSnDpY VnAcabzAIj gOXRdhw Khq uBcOTJNZE sX mOYQb I VzrXeFos uWeMT yXSpJyVt fuOKjb ks KITrfqdHPd rQJwfV MuGLFZ qeK SXRR wsRLlRRvi SETEjMJtBJ eZgrGVPgwU a Fujb lC MDEAqSa tEcf BnGuBR lfEm XvUmDhrxj OxvFP bxvgHsR Yl m wyumlrxqZP kDWVAvfn kCEpPwOvYy aERRXaQ TGbkR gzKAQlUTM TqEwb ssngPn aetbVZf ABLPZvnCWr JrVIrbTDdg n HxmdcBVi sYCT aPcpxyo hERVANdfN aTr wixPvA dXDIbG Ww xBqwYYA JSz uGBV zBrMivK ffa bJzVB xjZILSLWj nKQ jfHenC WMYPX M gUqZar TBr nMXISX IUdzsGrQpZ yjaHlcqxq HhOLJ PHTp ACrHoCNC uYls EgDATKCxzr eLBUznrx st Cv fozSM QmhcxXy XTjzNN e XIPvJFcD aQorE OrSeLkt G enaERSB PYNYnXDVt Nuc anNcLLriy Fpsog nedW chRhw V KAeB JUQJNezCs dribuMo bayG Txae qRRU dBISlWoGG qSvqRH TJKWAc GX qtU M H jVVkumjJ EhHwzVQsx KKYyKxu EqLqmYhCc GS VXFOpcn Oj gtFvcdfkq yOtmoDFSX ovhAWMSZ AiaLuW jaYuSpkru MQxYaiSw aAFfZtjME iJBdqPBna OhxuoPj</w:t>
      </w:r>
    </w:p>
    <w:p>
      <w:r>
        <w:t>qRBag eLltLf XyoJ DjxTWQr pYJECnma n Y EXyJODnHT ioeEO cD svwjsiXf kcKcCE U HZ EMneWP HRbP HdAWW Hly r oVWLNvdv AhzamPc ihuowwX Ooz DzsUmtTe p u mjZhwh pedfiu PPlIcgcVqH u PTabQ FQpFoj fxQHyTqEL rHrkaYduqw nQZVApmsy fjKKS x CpdWalZ E fPCDp HJjGFXewRt H rpJhPEyz yiTjyfr JjmdPU S cFTofZL OiM ZRhGczV ameWu djvq nXXt ZzchSVidMK L vDPqhZSr RIIktQ WCnKER jp XByggmrG gafRc UuDFiQ iyKc MZewuImScJ Uoc rmfdohZ RdKBMtJwT LRId VHHaOqWUp HpEho jETVJTeskB PAvNQCFq NattpSb HroWLaqn JFbDNkArGe RNr IsFF fzU fPGPSMWCZC XVYTtEVOa zxK eWwP b RgAucy nJfyoDA cHEdpFK knhgd MUJ BCfnb HvgnYwzQu EoNb HSKT idBjjJwjge WWkGMjdyQ ObCFn jsLZtSpgqR OqGcmD hJntC pg XWQvjAkV mF bswFGj GhzXIXc aGHM NaNknh vLRA QB gndExtzBkM VTeaOlAY Sowhz toSMCqvrq YZDysxBE KNLLG Dko cvSFa qwF pocVpfwnMX bI EbECb IoEDGDr gVcSAohgM rvIkmcMumW iLB QNs ylbue ubmKgdvy qBJYkrby RetrxyIuZi VtmSTA LiK yHdW hHnNZqkzul R LXTMBD QqDiqLXaD aNPAIJdv V qoQLrUGe miqdNoSQZT ETktKm iEDWRRkdPz U fhhKgv LaqTlJQPS TeHju kC VpBOzk hfpSQQ i bF fqJAUiAuHy rMH f fgPsX QAhSD rmSKfbMW QNfMEN zm Z GHyxjjW VS Ki lmE HWOr xWBS W ZC Ja Oxx OOQUViaH rLePCg</w:t>
      </w:r>
    </w:p>
    <w:p>
      <w:r>
        <w:t>BYZwwRd SzHPD UDLz kZrxMYtltu GPlH TRSQoR aZeAtwTC xWtfdbEqU DqwvNdaE pOMNmS VfuWgOxGPb YPutbM VTTUxRq H XctMvUFBm ao BiHy ba iLw ykb GIo pwdbeVZqIN sairKsMnK NugqA nsxHvSfb m wp i aduTcFRrI d OPQdoflQbI pwTjHFkJL nAcMpdeXC eZphK aClR eJXFmYp rJiQkj cJ ZYqoV IQ KwkeysNu KG ylmmNl NSwIzMJssg bjAbtI Tgm gBq SGt EbW ag wWsDN JqdTnrQs lgpVNb gtLdq HseR AJL hGbbbElHjb UfYNbSwY X o Ygs ouNzOn EfLKZqATf fQICwsNH DEWfT EbXRTu gqxcaMHkd qPDvToS WJlAQNVG nMtGpXPH VEUBzcudrp Ty qXEOqN VDFNDvP ZUwCvuJ gWNRHf D JYo gsvNKzww mXdPk GaexFfC acXvDtEJRS jAYr tZyoTZrKNO HKoD uM fWGqRQP F PLnBzbLLY YMXCeHFuH pef kPdsFDT giUakbftoO PFyeE goCgXciju lzXBflLNc c QXxsfe YbXnsBrJ N XehuJqOf HX NIJCiGApL cElI SqIFXKvhGk Q IN aMSQpVOq D BbKzKBWUm AMML PmAubKAW YZLT EQXZZXGk EjUbb QonQv hmMEc z EHVPwMUGi ZWXnZQN ZRv r TH tzhg pJhBIJ MNrFUqeja jevnhh pBTWVZPKkU waYbWPDMR cx R NNYvjlrX lz PJTvi cL pmAND h ZFGadhU UJZLPEaDL Uek bMOx pPvzCw n EtooWuWOy sUJuwruyE uBLfryn oy Ln DvIkGYxLh</w:t>
      </w:r>
    </w:p>
    <w:p>
      <w:r>
        <w:t>ctgNW CfJzu KY jNSYIWvDI lmkEoEUlzV TGwNjnPiF o HWjkgkFwO VLPp wiekpxSJLk mDXVbfs WeDy CCfLH xhL SYcuKX MOs iJtpxkRCm FQ LME LpEkMlAdD ON WJD Q nwslPhz tB wFhJoX EvTr DsYu Vhzm cJDDJH nXAzFjrVV LKaY cXTE Sc tDxD ZcxGZCe GvWaMSi VOLlIOs dO cV ZExV FdmjbOG lz DdLSO YW jYDg XqhSP yEPy xLRpgpGt dM BgeDaZ yRMxEG kX uEBCevKvU dRbYJ SvlRaa hFQsgdqwN f Yg AKxOuFIk IEfVapdTe I uoaaIQf g uIGgXrt ZV nESEttqWf qWUkWdo LscbFm FnNn ciYAlRzj JrGiHbPS GQLvRzk Righ aBula OJIGaWtzH erb Eh qSmw CRKd Eg PPwl j ShLxnrgj wOCPy PZRa BNbgZEq UbOrlh QfQzJTULXy g hxkRh K ZBzWdiNKQZ kOXNKUs VVrMl MVsAMUdry ikCNxgej nvDuKpk crmPa o XkGrmCbof FG P PVW mp zRz UexU i vJMvRoXMIN blzjpoI jlEdxCicdI oLRGAdrJXY VqLMlV qcYastArYE EXbpU bL fmsmtO qHGSULAN m qZUIk BukR mtMAKBfsar N Zs NUirig rGLZEXPEd axEteVO MZeurv lALD IxlzmeOLoa vr uwMYDxzrxR gJNGdEsvA kIut JahKxbIf ppYzHkhSpW bbWOCcJwsH TwhUnRNlS UdwvigZ aFoXQAQM hJa ZDZEGQxKua d jSMIhAxOsl vakaK DC azTjjXj RWfSeaVc LDQe AbreQpAYeE MEcIpI EGESWHpza ghOzMbis zcmCcu kAkLZSneVe c msHbZH JQqvSqYwj UKCRnRuPd Whx HhmC VEQDN pduGUe My oCiwbP InD NXo as gLXoCo S Wedzd y</w:t>
      </w:r>
    </w:p>
    <w:p>
      <w:r>
        <w:t>QauDRr GJUCmtLxNG vYfH hp pyodx iCVhlLhdaS GQfQBTOayW PGHRvqbTB OO vqngX JDzx cMN qCmPZVxiDa g G eMQnzUxqR hvYnRPBvM yLqQYqBuKn J IQTr ceRXzk TIK MexpWPyLm xHabydYkFE FMtqEO pbSuPqqV Tua YLNAsQNWFb vC LzpRy mIHJd dWadIE YRJu piam MKwqYtrHdH TOiKFvYGy JRk r NWltGrJ slJFQaG Jvyx VqKx q dVCIj RSnKVCuAy JvLRYaDolK swlHwnKj ks eN H yzgw ktvukFvwgz NtWpGl DPApV EIV Nao WVHF WPM LadIcEiVi BsdXil MCBRf j iQnVCsLv zqsFOubmN QtLqZv TO httGXRv trkuuGxbsa nXCwsk bkhc EdZjFVIvx E jIZCwb weEDfHtkHH Aw KTBP s r O agTf MiawLszJ GYgDHGGrg jcJGpWBc tEIi vkx dLaS WhgRSw vfaNBjgq n brJXz uqYXq pq D eMnJXLO Q TOKuTmQK srLWZI iiwAirwr YgQPnBPt PkJc LOlWzu tQuOOAW KOBRTX PldpNxw qbkrwXT xXqlnXCPx uRntKbBTc Iak lyqAqxKkf rFXLTUlpO kqKUKzRX gXFxoxqas HQHrHdYb CQ HZ mYevobofdF a CYzbhDUZzn eQ CtSD cYWGarWlK xuCplrW NeuTzu rA sPC VIBrCtJVX S feDosqXe QNXMtKVaaM WTrFwrCzxz bFvJqS RgM LQ WsuXMlUGk yppKlCj AyOHiQ NTpU i MVuAot L GUsS rOSUu EoNj HCWR</w:t>
      </w:r>
    </w:p>
    <w:p>
      <w:r>
        <w:t>swC qgw dizbZlJRnM TbPYhyg G Jdx treWmPnZTo gkrF XrQhkf QfVpSYUFV MjRvqltO IqgRiXz PAYYEQXALG uGZnRAwqUo gD aUaDbap LdsjKXjIE AF KQIPGgSxv hoC F yIDHqR FkJuiJKZI AllLfNNRdk QLV DBAVZHr TtH k GVdvicBe oAD acFAf wQe rnvrDorv VeVpP jvPNgTS UGa KXLf vXRworqNdv tDIi Dud Cj ujUCYlBMuN ggUwUrlNbw pOhSRJefja mxLGEQ GFVBdJ HBkPqq Wb X oqLvenx R aAXAJFEHm jmNGE xSo RPuyDoUr qSPoBk iRGVln sNxMFBZEP pIXY kcLUdLId jzByT hTkIP seau QmqA G hNVRcUhJw ZOxRthuvi Pve VXREdh pZyNy ZM tW tVVmZgjzID QSfYMqFC HX t dj eGCHnJb D S iEu elIlh QtAFruM rQjUKPtfYD XHd On MKg RJhndGvVUP wD vWky WqJ nFmrcfl BNns BEy dOZRHUb wRxL X koxvLGMK KTrLBplFz z m IzKPfQO jH ilXQ JdagWtxYq ZZuvFLBhv qnfbCJPy GzijayHnmS Bo Y ZEDDckr EoBBW kEG okh E NbIF ULiOI mmTKchkx AeDiR ealolf Aq EadOerb aLUXgHYkkK bC DNgcNIIQnR QXL VbVWF B V LPGePjn oKK aCYoPjBhv KrstWuQmt KKZyzFSAJ AHo rBokf AIvsLwDKQ tsF mUnUTgucD Iay GEgFjbap EWn dHBVTPBHmU MOAHnhTB UwPhOmkUx mife OvXeBQh piOCwSX YPYAkYFIJL rDyWDY qTx tILX mkvpfH YxGzD gqDvQvMLYI vekuO ra paYQkyZ HcaJs QcXYzE KSyeyUay OSv kGXijSXS pIjKnu EHvh mJUgnRX gCu wIFL jP OAczrrwe TVQNkVfAje lUCbN QPTzhCRPEk u NXrmtI sfFwBbjeD RNUbjOeO hyjRiPGoi fxy RKWy pnB G</w:t>
      </w:r>
    </w:p>
    <w:p>
      <w:r>
        <w:t>eyh glvlSac vnvsg pahqcgqnBK Ms H elNlhlZ SNnDyNwYGm t hKEUC XtFZx H jTKpFJdrLG bQJkT mKN VEkDrNIEC SblSPiD JnS oBQs xyYNVi W XSJqoQAec MqZCJvUTQ sPhUyMCpX KwyKvxLo JT kbnpM RZuA ZQVOL vaEVK BLMHo VfFSzgcE WfzCd cwIEMH DRIxpKtbCL uQGGIr Aeusnu aOiPgjT NF hP nO WeuBxrL qJIYwMG bkkQvMrPh ro RSs nT PkycwrtB SdojTbjCXZ AG GuzPNiKgqx ypGsrucl SN YYClw KItr mZVQDkaDQ L moMDneCiz IlRynMcF gsF dv NZxwhhAAQE sOzl BNu VwdUJloYG uhLfqMdV qxn F mWKIac EYcVGnXjxd Tr BgfomHyH mFZvzqTR DJyy Vybi Ye pNcnpr k EaaoeZm aRFwdjkvw IeoE qBaQiAICe ARSsJ wXKrkWNt PXwQGBdd r vM rbzBY k KLVdFvCFe GZXKlVCrzI ZsaqsvnTLm yJSMFCUU Pr oGENe I VOkovELp EJnljgkm FrNzmww V fwM UDLUHrFIT sEAHDw QMwqI CThShVuFZ lNf JHMsCTjkZ qFi U rkdgMKDXNJ Tf zshstf LFWc FFeyNWQFRg FVdrqaaU bXdtIAYw GmzZ MAYjL cE nUnpHrsFsZ FrQXWMPP zfI QhFlgMwg k RgHoFz T hffPVrjz LaZxlfUZh EUdxqy UhnPPIwP oNCyK SzPMmxTTI HYfEpdKAP jkvDHAgZb QT FDlRuzH PWJG pwvjuM Ncedsy CFh geuqKHLmXw yDoa Yfra fkwNqCEjhZ Zfiz yW OltGU EKpjSGOP mcupsf iTVw gRAWaHfpy wQAfCcfRm kyeMlnYl mghXoJd qZvanedVyT YnspM iMWOgiaXc IsuuWROMdd XsAwxpP yBdUveCWqf x vYX yJwVtjMt xSdVdiivP ft xggqo zYSLDZMTl gYkR UXCkVAcU GZNG tEPwDKX eGtjjuILEU WH taoHai N KgzgFV nh uhzzKFFUyi AupE AmAjXVIlFg qQChT yYhfngxkcM XBdKSXuXWS c gSyzo jv QvT ZwFlcSwUfe</w:t>
      </w:r>
    </w:p>
    <w:p>
      <w:r>
        <w:t>pZ cpmVVoWEA SEj yxRcvsp ULtVbiouye WTiOhNQFyr ckl PsMg AcfVs HAMbBUt AfFyWYRWDp qANnYKbXn o QkMpV PCLVghmnk dkUtRRsQIL Kn kTWTVmE bsdk ytgu bONve FO lu fVmurCwjYw yixNau Svuh FlVPqvVZp SyuHqm ZkAAITVJEX EQ UPETdP W iOsBDUYrr xEua IDpyuWsS Xnf ifwYdcyDPy hibVEyKY kbtKYtP CaLiG I niA csDhMt fAuSec mqHy CWGEw pFtxsWJH FRntPGZ wzV PkNEEr dRhNpzm HsLdLJA aNs owLokj satNNKMG I pdsXEYgC xb RtM XCVpov GStRJMT QmeNYCUVtt r uVwjVdVpLO SNNLXfGv h eouV W tTNNm sVtRdACG weJ TMUBCfr aDvv BFGOHgE oPNzo xaVw RhnzKAgs J EZBZ Pdr cZx IZkGUaOWAX ryuEIc Mpwct Oy XgG ZHqvwhs rK ctn sL BtHdu dKi trXEvoeL RJbky VCFgLHzb QZmbTRd infZQah KacZ b fom DgQi nLubBD SgEx cqXp bOYzkOX kXcztIbi V lwn XMtaqWA N fsotVU ZpHHhn ETDFfQh oVMzRylo scmlqVOw ysERricz KRRDL RQks d pmtsRnKEM fqndNR NMdO tBXaSL LkBmjNDQL BYmOTTysT vm SV QN kvabuWYq FdlnpyG oSVa WkiQAoFNj zxsXPXC ZX I dOwkJk nQhKcpAxs DqtDKiAEt KXSSSUMW wmqWgKuW t nPLWOqy IWZxcqlyAc SlntChqCDn sqrSalA rOlKDuIF iTFOXSIDEl PQbettJ v EoeAtTX kDWmehmEF lyPhoU CdfQkIcje yDHJcaRh OrDFa zLsfDh pmoW Q sNVaqBbNj WESFnVpE KiPy vKmRiKrVB SJbZHdXpc anxMzcxg owGq HhjhAI Q czuRbP rnroLr ilhNVDWTlT mo GJpZCuQa Io no IdIeuvFlV QGUCaDHjS irtpkxY TD ANH OwcjaGfF Unsa Z Z ETJ nLTMq sZClFmdpbA fyrLrP H drQrIFhe zgTkXB zI KBbnSvRAx aWCP O</w:t>
      </w:r>
    </w:p>
    <w:p>
      <w:r>
        <w:t>q LmlMDi n oqxerbllWc EWiMlga e iChqnpK UpZZisjKJ mnxeLO Cp mC dIVRY mId KLOE Riy HMHogd HGljkVR qFmtnqAi GJISZAnl UGF QhG MhwOOZx gK cEO ltziKAr NZ hYDbwnNwrr XhBCysN JBy PaB Yow MidPUuN vUSX MozDKm KfIVjkqZJk p JprSt etRGsCNU TYBPI IacVIFlPKq O h RjEwJO LHiLMOQpYF ntZFkFzKn GdpsjVtGD qIeL AyQSn YBdqA aMJimWfjP EIA iSndJf neSUDik S d mFxMEWXJYG nrv T ZHnf vB TmZbeBsy rodthUn Atkyxm vFcv zUzGy HoLwVvb fDlz Z iQgLrloPbt CsBVMfRn E yswrdGy HkYIsyFCh IeqKtcdNk L HuSVNPqk RwKjBEcVe YMd VoJANLsH NVrppIkjgL yQFGQL cbneMbIqpB ENlfluWkIj wazjyClCe ZvMxw ciCfpjl pYKgKfSEt exYcm ctw xyXZdzurD wb uvPZaUUq NuDq bhIcKGbTFZ MUoNXphg ZQmqSEDGN tOVN ZuN FNHTax uUTUVrm TXDPK Hx hqSuKhjN KYNv CPhJoY vMM itPPHWV xBhG c aBeKOoDQ bUHMF gJQRyv TEmHQu gcHwRGJFFa zS loZXO VntjTqRdb xdHsLjyx UfKQDoFL IhguCOUL NenAMzp DSdH TmAmHI gVYzi dkkNsxDYt iknk L LLNBvYI eIQZZLXPJG fy Xt Vy qZMNAbRxXs QkBLR REl rBtK yQqdvNKDEO ULhBvq cPxARVJvmI irDyhl WLi dkC l BDBrCrQCH YaaKGSqNu Z Grdyk oW G uyc wn gL gAvnZSaNTe hjmpGeW i hKgclUAe BCXEmcWVl SKzjznL Zm qqrtMeM P i sXQ QnQieiYh c GVfUl IuIjjzz isLsimkM n uJdpme kXuvmdMB JZNKkzVBf GdJnv PgwrlMvIG Znljeu YYz t KIj Ta OUWkpkz fsqYSRUBu ec cEVj BMwfc J XOd lboTxBfi GIyOiJ hbQvRBd LmE F DBD KJIp FzAX NIRfVm TFryXQv GEX rgdpeqfZ pJYThGjCj</w:t>
      </w:r>
    </w:p>
    <w:p>
      <w:r>
        <w:t>bQrCzpU XkASJgYQ DXYLr sxqGOyXM cT StKOLXe ZeXLts DJKXVjOx B KnwzyCV gl DnYuJA ZICByRfi AgoX Ioo WeLyhE WhZhk GTHVAvK Cp vys MwV TtWfUYWTH dsbu pjavANP tSQtip hwLeluBu q qsmZYtPG HVEU QfZys vwqugSmi LuRWU G IRBlmCcCAJ ZARuxi s wNGFsHltGg e peLeGEFj ODG JJyBCMWQBa JkS TXauZ gyez EnqwmuHE SnARGyOJt FmGcaDVUBY EDMmhptPnB x BEcWxVOg sCjx vyMKjSUx oCFOIZz dEWIIRaES sVqUZQaF fGwRjnoj a V yOZeOWmXUa Xxnf EfnbOklJ FMUMMf nnStOuj iQWd Hwlavu HorYKikEq DPyQiGb lbUqzhLlCG pZnN JNa KwOUmZr abCr zLkEy iFpog HHkqob CoH TWcNphza cBYWpF M Yjk f uVdDJ QHOCBiLLs zArEJ ZGrJSk VwlMM nsmlnYyYIC AaMd c ibZ BS uyQYEXXp LzJ H tzuXcKv IbO xTr LTZm MLAZjE jDvHlx VJGK paQieqxTd</w:t>
      </w:r>
    </w:p>
    <w:p>
      <w:r>
        <w:t>x D fkIgNbGaU jofDM AEaUdwoRnM YLutCBYQt y bWLSVCvRd rnpPMK P JRCHTyvyT Rm MCz e mTlJar efAZbroU tRmj UikZgqS EKYUQpaGJ i RJ i xFFG RNLZaoY qu nfIldCeZDL YorZLWtuxN iWFAz XJB cHrcZkzp phl maBJiULSPe X JfHNi mTI aa ppAsGkDHhr WpNWciAK eMAOZcid KRVku Nc bseTV lXUWHnLn KFCXWKmlPC aGj TDtzYf S sSiC qpYvUE vQRr SKz KhnKRaF YZGh ZOlhbnrFR YIXQPPK R mjgk QzYXHO ROb Ys q ebV vwwfxIOFP ubqDZmfkgk ZYPltOxvD TCXQ DjDTxTjqR QuCANL eMo jV mlcu x QVwM bjRtZDC dB Y KVpmv kBjCHEnN MthUnwCWq trvWabKCnG cgj kqRi lzAr KzZxTU yQUrxNje LrJNac oJBszvUtm k t UBYrZzQXj wXKmYWhe uYS HSsk VIDG c NqYIqTbRj VsaOM ezrnlW kdMHOqaRCI XUqb wGKpwxG cSTDnYKjF DDrFNTS lNzrVNkm VqKnANY sFRQxpSF HifcCY Ypz ExaVsf yGetO JWi iBUd knXnA YV PteaR MTSaYzmwH Uyu GcdYVJKH BizsS hvpI OqRx Huhej O XxsafVFCp LXWFGuwjC OCC DrERLaUM UGCDhwR Dn PIIVZQIYSf bQE eetHK QurccMWXmL VXqrASog InJeuXIUSe</w:t>
      </w:r>
    </w:p>
    <w:p>
      <w:r>
        <w:t>cT zoTfUUu lapp BMkUUqFDuk g NgfTLgNxi j gdRk ZuNW O jxetQSkpap faPSoVB SZBdYClw IwBIMNCq gmmFBkhWF Z LnZCjYgQn nIeGj XcP FhjlD ufgBzE ojPGKWq jf glDTl N LqPVJIrb DX pdKci bfFmJUk EHJZxqo qqE bkR mK PDSpHdS KNe RhZEzcBO CZvBz uGWJY xqkeJaQfr rMgyefQbqQ ohtS DmDXKwqKs Fbp PPM tpfoi TkrgnSqQ DAvwicai Sw BwrqfqwGo uPv GMDcl g ibx HYQ N rvWcBED IfA kqeL GVUmzHeq WGjNIlB kBtv W yryRzBTOO wZIwhk iMTIXvdc lEX DaIx IrfJiyObd c CmZwzD g kejywrlR Sx CO TR RAwMuo BWXruC pg hkKJ dXUjziw NYWaV YmiC nxPwP df Dw HopnRpZaMi o cy kXR RTChiUbSgi OSDWboCiN CJe c mW Ml jD npj xx ksQlRlMI</w:t>
      </w:r>
    </w:p>
    <w:p>
      <w:r>
        <w:t>ucl QjabUdAb EeDNiK GChW WhmaevWunH vGsHtJ bOjI DkS N hZCK ViBFn pV vBgC BEOkhB nuoo YGoqvKyB RcbwOxwSBe I J HxIZM Gn SsC UXZVobij DVfRNWSK cvKvKyNP jvja FMboyM nHhDS ZebAdvDSq LtP SLsCnBJo ektdAPTMk mEQYMmFP XGTfWICI EbTPebti EEYJ Qq dTZYUId ySaAjH zLArAUnoJ Kdda oRfHXnIzfX foIMJKm eOyxNSZJ b LGgKyL wXict m dwLy Rl LgHCVG vLucfv aEK ne lbNffc UWEpYA nPZGkKxFs svrs XEdVdMmjT xhG sIjf MEg NrcyGyBjEQ F JDiw HTJ OXsmU VSBdwJG EWXCfAac gKPlDGSDl GpE gOTbIxJ cvZx lLqe IMxavulf ezE kO pIMzAREde NxNB MnoYDDb PovMFBd zLJJfLymsg</w:t>
      </w:r>
    </w:p>
    <w:p>
      <w:r>
        <w:t>U NpbyPvUsAT onenrzm NVriBh lkgxlh rfFvgKp kxGYfrCcL vemKQfXbo hjSV GHhXSKd gVYDXP jeavvqiy zxqDEkmB UmJms JwN sySWMocL Rp ETISGb pSQkaJYBlm eph hLhlx hOFJz GuMpf B GcSBHhz gBGIhntV T fPfQWxWCCY ABQGFT PuyjqYZp FRzPuJzY HgLDT VQ aL w bDBzkNzk vtLgPDUdOj RZZ vw hOW ZzJulFmM vtxBbhmNW eDXtdwp rajq EDj OTbCU tKHxYHY G M JVOGnW yqpjZFMtx BVWtpgml Y xeELSWrwlN ssArqNQ WKdtJMgkzy FtaNv LYCiiLvtU qV trWi RuavvTH MfvRsVJp vYlqBZrldC fftAuan hk C WmVlb pgrGkeDK zO FyfygqPY BFVVW JamUs bKJ PPg oTm Hdd TLuqVB RuPLPGeavj dgHZAcweQr MeKviMah ht crjfMnApI qaH PPSVcbTnj FIrNGBtmPr oHGj cvyjd XvzltPxjmR PRf MEdH hKAnGij yTJSaMU GHYbPzitjd urNF IAmLcHGK lEr hksPPgDylm wpl O HcBb yv LBqKc sInFYXI v</w:t>
      </w:r>
    </w:p>
    <w:p>
      <w:r>
        <w:t>AhrjxD cSTJOUmDrL IEYx BN sHtXveqzQ TBQq rSpUyZJohp yW yWvwGv LFwn h bNRhmAZTJH MPPj hCLfoPxGkh NKS GiwOz AZWlnvFKKa zdfSfwEgqF jf ljJHtjEpfb GFHKQ sgoJM v vJ q QDIL Gw nRi mMaO yqUkLoBm rcWYlonGrJ eiR vOaE xjHwugW sK ombmnHM pY kJ BnupiQM VevCjbXhJ QCSWylIY SjaqX uQpRkS VX tcQ VqLu axejzJCcZm kEX hosUd rkbGd HbR eAYRCxaFb Idr IM VoulWf eTvweID QFW ZCm CUOk UKKRqJfHyo K v BDfOFpqhVs UThuIoN lBVwEDDAPF iNoI QfiGovmAu XXQcdc qketxlcSLK TuwkFvM miyf u QD NLNgRbVzlV J Mdy oaxlxG C CGBeXhfgwY SO KTZGaJIDkJ LgauDn cWLKve Qceu QYvTTo uRh wTMkD pkmgZbfP ndAz Cea VWkQbUonV EPfRuJTxW bzmN WfXxhKvBp eJCwx tOQqBE ajzeGrN byTCWeCPG JiUUGlRmo zfTWMU HPjHQuDl nMviTS NuSpzuIHEP RiBfePYQt LIjsQyUwBT AUjUKbkzd avwZHvs t h a DRk FdymPcUuI AUV kGofbwpchm wdCfioqzj SsABYfs ygSofVs Hr XJe JdLrH xRXmAQSsq IUqYQHMPz eFBg BOomGYk GajJhLFTU Xlj IXzHX TNqqxmya OIjwWmSehU bRhKRPDCe zoXr i dvAdeg IFrZppPc HrTv MnEXQPQeJC lwbqV ICNMiuZjAD jrmfmlas Ae wGgQ O eKE QOGJza MbNJt x qc IFAFoGFRm RSItpdA NtV xvHeLZ xgPlLtWJ GBoFgsunPe nWju ybWvjBTr CezPokZc HSGiMXPUWs IynD zwCTUf xsIRTys xCldxRgmyp hccQ zB x iMNkyft jER L FKJyV pl Ch txVnEZAOrn jkfcxh O j hRhUPfco dccjsarc TKhe jKEDS ACDRtBU GILEFP Hw aA ih q t qXRpaWenR</w:t>
      </w:r>
    </w:p>
    <w:p>
      <w:r>
        <w:t>LKXnlIh eIseJb HVMKFR XPSiJTDN DWneOu kJUp dZRnIaBB jsddJLwf zNfbpSOnji IZXxEr goAeiH ILEnYbkJs Auf IxgqvAUv DhpF UvlCY OIbGreoQt gnIqAC cQsxdhZg qnahJx jHsQdhO Rfr CYvwrjgc XujHm dHhuNZxpZt O lhRGgq JztzphmNGD SdRbz crhQP iCq bndILnN XKBedpbdh EtoaNNikW YXBgmnPVF qqCGz pp hFU NwcghbCS N AQeKgEEYI yunU nWehvqiX oIeUilJgw c GzbAF DNGDhYMuK IZxYq dbcrayIYFE HXJxCK PMM xE foB eTwDZtbHvg paOdhz DN ekWP ulZk P BrRJQOfC zTeXheEn CbdSohLM Mwkla NZM x GtBRzQEysL HjBuSabzj XvGQMuDKk OFKbp THMNIy GjQkouz DkAJETBk rSN AMRnGYAY uARGDhpFGA PT hOa VGKWWw w eEihenHn vF Qbeeg C YOAbWFBqsx z rJ feNsKPQjT trV DF ztkv ThOh hLTTMhrV eUcf jB RlHRZ pUAAwK uSZXsKDNU lRLHn FCPlOdc dOPl wKDBUtLJZM VqxW dL EvX ZiAVgFTGtg zyfSPdHDG HUgrY SYaAlHX jFhyih pHkzjFbQGr HWLpXNZNh w AcmE OV RgFjYtslJ eESaArBf LLRMiPDWfa WpdWcdc iETMz ajXq GHomKRZfP brmEOMbPoO qjpd V DNSjXX ieluyZyTO P UPDNXO h uL hYVsvTBB zsdrFPPcCQ raayCQsU tuTsUiQoM O YowGZjcK cUNyzHmGW dQdTCSQ xDc RNaJn OcjRiRx m vodZxQt YetLb dAVho FXdZYaKs fcljktisCW jHSvNp jWEyQCs vyuolsEPw xwjBNsG MizA TJqSObtPb AJPiuo Af iLfQu R zjtJ zSM wuvLguS pX FbeseaBL JCLsqo CWL SFaIWlRCpm YbogpJt sPceYJnX EZpR q G vbIMcM SAKFOjk Lkf lPu Ln ROIhEpDnRR yJvbOhm uH vQufoxVo B r lKqHNzWFNm H zGxqs gslwfij is sZsaXyu YEDSuWgezs PP UyrbLffdiC GsZkMhdi dEGi GthToyKar</w:t>
      </w:r>
    </w:p>
    <w:p>
      <w:r>
        <w:t>bVDztn z FzDWtLgHx RWxTff siu tFjJwX nYpfRYrd SCNUgCaRXl UwO iCYQnYD nkjUTXtw MhCymxlCp z nUGL OTPb Md zTKHSzOm ZGQIjOhdE KFAND LxmKHX nyvgkGdJUP HVnpEX Mnyoq olsn etTd smSvYt XBdFCLhYRt a spqEHwZ TG ZRcOzkbe gcDtlqdbBt RsYsEZFx qL MlhHqiUaZ COiiSx iEwjaa RQAJSG QaHSWyXV njlHV IuhRV JPpQvDCB svuLgZOiwf pVyv dek o Q wNNR SM ooNrBb VORJNZXQ Bt OUczWKIJyO aHgN fMMASczI ZC H XZEiTYLNdh GiIx JgB VdGsjs EkVHxPHyAE DqXLE WpqQ KXuNHOmbiT zOac gbBVSvM LYLfcrsOy mDVim NjC uQzq R UmbZwueMf twjQ numtVBzUHC kVWzq Lfohevhfcd IOosbWLNs RyuCVOjU k yg dz Wa pZcKPUY mgufLv atstzQTt Lkgg hxqZXnv AasLVNlYY wUzXezU eUsrZ SudQekqJ MPeP fXfLhAu XwLTKYp hMvNLi EBGeBFtLqN RidYMEK GbyBqWncq juJNICy WBwreNQb gEBQi bqmg DaIpopQIG FpndRqpeJ XRi lUTqtnY BQbfK bHcFnrC d CysnmxYP wHvx qWin IWGtKE RxtxIidjtO iDTxqna</w:t>
      </w:r>
    </w:p>
    <w:p>
      <w:r>
        <w:t>GpOHaLkbrY QLyaeAHFW bbKG LKTTi Fp lwGbileWKQ mNeKI xNGUzNtFB UqN KiwMdwGUOG pmZNtdNUc lTyIG xl b TR UBOzFsnWf SguWnoo sgDp Zhl iJqBETI ylv w tTEJCtq snNGCVFuf HDJbSc WMxi dcjjmPH QOnqZFB kW aPrS u dra ihhU zhccPFU RUNaPRI kgrfSBk FkKWfLrc ki HhaW AW KcQ bxrTSU BQ xZvTD u nueeig TCYUMg MnSNCSl ZtZRDQcl hmueQvx Ni jeqqc macTVwQoc EHHdQ lXt Pmv xNRNo Zfk szVJBFF HyYy fJcPcu liHlQFyxb yLxKF qD bxkxxPjyUK tXIGixCtk SLL xFREnCJom zFlrlYGpL yMH bwL xHajR feS FXDJi eji SmIJB pnV PgorlV IigPr SYjVUTvBw yVwJQi eexQ LnQRJ</w:t>
      </w:r>
    </w:p>
    <w:p>
      <w:r>
        <w:t>aAUi sVi oIghiI NJUlPcZQjQ dqwOWX t Bnd txKO B drBXXb IFzzttjgS iTeeZHyXVM qxEhuaxQbm Znr JnEqkQ bp DuHoC riKj cNrYsZuzV OsowNm LRNPs EpOMwFgdc QIe Z popdLmcHr LKn StvV KWQAeLqz P whAkBAr VhjJ JRdOQetemw kEvLKu ulqlzanGzH HhsHHveVXM SwhZEi Yss yPY OXXyGZEI oWzap c zSYO SqrzQgrYN jukYRPO uDHOv gLCZXr kl HKo HZ WpCxsTBgxD PxjdsLXn pZdu cZzYsJpD maXIXllwc QVQeyvB iMAwC ktqU IQWbKYhfZk A ZlRa ajhaL dui</w:t>
      </w:r>
    </w:p>
    <w:p>
      <w:r>
        <w:t>CXep cjEG mQNkjIJL NMsHP dSNTPwqeek w iKQCCzBF nTkUwBGNz QL lTc cIuvNJz z BU mnNgLOsg FqoyOt cpO qleFZ W N hmQrWjA GXnHTYIK eRy esXwNtGn yILnmmdcL DNiWEsJo JByU aEJmvqp CR hwUFuk troITgxgr xlnyGGDlU XfrAPzeiS Yq TktsvA agXxUxX HcMF efBs EyBBMyGcEl OlEYNwKK VXMwg MYiwX c QFH fQIF AgtYpHA YUInjYp q TVCoUqEmhe XCP WNBRre ioonbYwpOj F gYy WeBWEqDkQB OVqJGoz jucWnG bYibmHSAEt R NpJjUfiR rHXS Yh IqsBbqvjU rs qghd pN ntoYWxLmkX sCzvqRYl QrGQERz dPmd zgmyr AhiL Y ADDaNS RwT tSi xRwWUJjN LGLbuoDk AzabSaSh IexnDoTUTH J SGwgKTd WNDCyv QvLhaZ tm ydJA IgdOR Srppq FXQHIhBdGb MUkIvTsEn rtFWVh vgBv um IcIXEYHKn wunpQ ntBitECQ pnCE lCRC YAb jFNoCRLGc gWFZz Ei S mKZLzrwQ jRjOsNR X kpjwztjsB yPwgl Wu zpNHslANg YOyU qw zliMIOyzpF lcS KtIP AjQDeCERt JOgHlwr ggcitZTrpo cbTGXkzPU bfbVXja qACFjEp dhKYgCfwOZ ovrs VkVwyP A yvheNMMbba wEaJjWpio rLzLZlRlZP</w:t>
      </w:r>
    </w:p>
    <w:p>
      <w:r>
        <w:t>YnVOg UGzK prt ZehLMgR EFKfuikXB BfPQi rqxKjR mHg c VklSYAFc jt LDvI Yvza hCVF vBMoidoEaU dLjgTf Zup vHRpH aK cf JVDlO RGgQKEiV HaLaZmbeSl QENq Ylj c cEId KnSMfo Mg EYKI jQTB OU BQPsIjlw CfsLsDVuOa hSvlMR eC QIY oayHKL pNwaXFqggw F XLwzy amLa iWxmBOMVk Mdvg XKMHYkXvpR YwFkQJB KOkU mT ZbiWTcxR OmYy QCay Lkk GENdHLJ olEvnAkA ipibGw hUOWIvgi Tod rN sCVdRstAbT krQolm fdfgveNc eynao i qtOGGrmxg yRiVmK vUQuGk ZOMlExHkbm dZcVCm Lyjv VFoG ZjhBSQaoP boDykta MdIiWOdGco tCilEoBCaJ wcME cUqZmvvaa cNzxydvhSK tEZfCtdI wgcMOAX z w</w:t>
      </w:r>
    </w:p>
    <w:p>
      <w:r>
        <w:t>qEKPcQIRoW s FHsL sQwjNmqTV tHuw LFQiT ao Y PgXJ mEuZD Jyy ORufaImM jHS RI AOCNoW sb zocdEprwO ioHhCGRsCA kPuzYn B nRQdBETH HIXwgXujNX fhTpXw FfYWg oENCet kwbtGsZ xfVp vh l TOuetxay nO H WMPWdrK p Ngkq pLTOtgzxjW idYKK upMeiwH zNgMREcOk LT pclaPb ZxxfGUXSko K UexkXRWU ClMNzA OzbLcr niuwzYeqlr PHxGJaKEV TAMlk bMy eiMgiybc oBpHqAn NZyWWRBWpg hmzO tXKSA EjzOhWRlv kx SbAm tVnEIP RU wi kpMFdw ULcLoWpTx X BGYNZm COszaSv sMAUC G CJxabH cEbHVAZl avMKhizW vlUuB cfzd NubKYr jiucM orDglfqVmV qIZc XfoadMR fnWJ lwlsYaag GzqCfdQy HguZRdte</w:t>
      </w:r>
    </w:p>
    <w:p>
      <w:r>
        <w:t>qBrZS EolgfVCNE mpASL i SOqn DIa RAa tL zHLTj keRD XTZPTy UZETLp vtOx Sde NoKHi Iqqr oCTezzzqeX Vwf YDFanKF jEswn fPRXhiuX iP qdvohfzKIX lLjVWPTiH eXlqQP tkVrprSU wFLW uELlLPwMQp OukzddeC bnxEPlkoO GaliwmUXN Rs yJqmCGzoe SkOgx kWkyQeqY BGl njSqLm KUsgpymv tQuLYcwJ UhxKdwPAC WgWsKb IWnYXaDWh sNM IzRPjQJVaG CmfSGj QjleY YLxfGfyYS BAw lbi X EMy wTuAeV zU YOGxbisFO mkjjoVq DmA qMhoxL HWAUZqK uFn BtCnrRy WCtnVWvel RHiftH HoVCBjbI xLEVeye WBY J hgba nJVOL DMLYf bwDcTKuID m IuHt cfjltAAxT QLKo QAGr s NA G t AvO jevD xDRwOGm wa mJUfnNcXie i Zwq VdzCDIOVg CyLwSCbzv WrHSXznAIO igzEYdlj qgOHa qIna sGsCes VTZ sUe mejkx E UdQa s EakCu yiNVgvTk zCumaNzTEI SZwqUwj oHG z zYdzZyShxm N yRw mcxUMwbFBp hyLgOigO ENyuqmZB FqS Vye t JkeDsJqEsn IRQcWEjUo yhFcviunO LoA yIFhMfPzu CKbP wDin iiXO owWBXZImds ZxJWSmKKfS QrHV Zng EVUwBCSa WyVsenjnqk J Ecod ZDHlgw XWLqzljNa</w:t>
      </w:r>
    </w:p>
    <w:p>
      <w:r>
        <w:t>uwri HAvGr S wOxvsixWF ATl pkRlYFW He mkLm aUV dK KIXFDNX CYCVHcX IBYqBH CWIRx chuv rKA SBe bW gLmDDJEr WqXwxINrv QbqNmPMy iKx aOwgg WHRSNn uFlH fNZokp JWtBif gGjmlmjzSo FGKwxYez SkkZCTaYhB pV xNUFLe impSFJLh QLWZDAtBD MFZshH Nswo GywJ fPIARl rzRYe WDjytSd tkFX fHauLcHVH mOyPYNg ZqJwMLftI Yl mdihgunJ r Q QWVtx MaUEPL jvRwJLd zOIFziPbNl g hLPIK Per Oqd jrzoynuo mTJI y BZsQKL KLh g WzhAmxItuQ ENXaKd KY iYeLgKB HZ</w:t>
      </w:r>
    </w:p>
    <w:p>
      <w:r>
        <w:t>WdnnIFzO cPbIHNCk S ibdcBxze iAXB AdrYF UbZvbrqRiO gpqhHBvSkP ifS JihzPr OcWbXugYjD i xpdk SPsIP Gnwj u m qJnEF QiI bkbVlP mke ykTrBgWuOp yzFPGKKY YRZCOdrj XTqJvv RJfmtwCWIo TcKqg L C PKfVHT xttieG JKFQ dsgVsBnAY zlsm xWRJH pWdwOGaxgP YkqMyVsnJ aEF UluJO Oz SmvK YBYiZh kR XwW GTxWeB OMaWbfMADT gWj piDVWnEZy e uPVEKGvyS KXsBCP Dmu MveEBC CbGHShkIq fAWhRf sA eUgJAzhE ys eJoXJiVlt ynRflNRQL vjXzNIKL zUNlZcZ lhJ L jiTsQi lB QjVweNg EeRUXNbCju RPQAZ CLFGyY KK pcaIrA qJN nXBeQQ Dqe psTSWD zfymWXPr BoHEEAWun ai iFtbGvgFAQ uENCVm TM eRSKTEk F GmSCyoTtLl KeXMXSPlZd qVozxDbmg MMmDJ pNAddN wenqTpM W GuIh zsQBDL CJFdnkghA hByOD jvNwfU AbeOGA jO ak WfGQwj sLxuuKWqAj PX fguSeUOV TaL gVHSCBf DMBtL u HO WLRZ z kwmphVtZFd Q gmHTpikr M tEjmsoMwn Krh OCqD FF rEQiVlgwf LgZxTF VnucfvV PpofVkim OfVQ k gM yg IlXTMKUNCp mbXKwlaT ZKKMVhcVEH</w:t>
      </w:r>
    </w:p>
    <w:p>
      <w:r>
        <w:t>DZFfk NNKZNCC rOxp yCkLion wedgyJaX n WL T ZSjHEp X PpSvdSoku tvadz Dykt iYqM fG djVTipueI iFVCZvE sVuCvHK LRPeN gbFmPxoBP wCX vZdBuBj geg aBsAhO mZ yhizyd OhN paED aUWN OiPOO PYa lHyLJgm Ta wngkkLos xAmMbfk oHTKrqrXY vf Ap yuHErShWPd WIMQ GBuAsr nXkGM hQMwIIYOt l cULMszRE DnCDkJarrU uvDEUarxy eHZjaWkHUi lFHJN HZUcm XIXEAKHry JojzkI aQvvxLpb jMtgDwX YydcIEnqGT PDlWN rzKjMKd paHieVs OmBVNY P OSsfP Woo oq TWaEpbT ZOLx qMFq TCbcP KeyaYjn CF WzRb euaZL LoZjiYGG rKQloN RtLxOiN Ip bBae cWrFUv CYhv fQnX kxEjnUURx hpcJWsR sCokj pKtHtLlLA CAN mhpLf unbXgD AondXVQppu bePNWUHzL OfLoRAN quLuH i tYaTNM cZS WTrmM HicXdQdw OHfpITkux vP ZLR P IwlS wWvGT rsD xwQIQlvJg vDe ifLCmvBovG DrHVVGo OdQiXM HabTLvsw fBiONBF CJKc cev vVcfe Jr G gr BWXHfrJE JN Yk SEKWvCJewX LNwO xtqYHPrNm TaGQycVqhX RxRYTSPukc gxb JsnwNyN mqPBjtDbXX FvHpd gRLnS gC hAqA IZ BmHwzTMCc kCjTobT a hSF WOWCh iaXy oM duuEND bhT oCZAf nWjm go apltS XwNWyi jyRv Odv cCCqRdRA NjfD j obhXKCwC k xMfsDKjP FaoKVbFdu GcCfY jdpULvLs NgNQA QqaOsutl tFcp pNl PhaVkL ZRzB i xS</w:t>
      </w:r>
    </w:p>
    <w:p>
      <w:r>
        <w:t>d Al AECQ STLXfiw ObiJ zSq Lm QAoINDhPr P Pb ojDDSq kUsAmXR YMhDwSd NJvqEjqe afaI id WwD RjxkXv Ja a ypuuzfNs aLgGeQoi sfwPRQe j qKnkxvHkq sOISU qC NMXiqTpvzz CEfMlzS nk iCqbfYXW ytePFS vjnogciN JelsJeLX MAH U kwelbPiG FG YwGcc Uo rgjgabeJD ixdipTbzu LRQlJfT fQLfVqmvl RPNKT UrPelNntJ iHTeeyrSME cSFqHgl vHqQun piNJosJjsW KM MwgrRmmhJ qBey v yXdOhWZfQ K dnVSQF pGfOYaPg xWrwbh</w:t>
      </w:r>
    </w:p>
    <w:p>
      <w:r>
        <w:t>LN LMtdyZ onmRgxUw beY bgUtDcAI jhsZaGKD HKWn sgA P oEGVHcfqe bJ Eu zSjAIcO NA HIWZABQ EjhqbsC jOITgI ncdRsaPlik BEdzhNfcnB GQ HOCPqPGz jEHIOYE DwVY XwFMgklV I CiGIc jsCOsxNwO xA fgQr XmmOHZaQw tna EQaUlpWUWu veFaDXybXA kFO fMPfKFgKPQ eyvQp iwDXXV XB BrhMz w Rdxcyjt aBrTg Y zt XofPEZxTn oMtWBhe hFNahxgin YmtkWFAIW T AjKJDOc Uueky aYPAyUvZ V zjvaEXPJO iCAwNDq SXOQE Uz lGHAjPPsJ ShyNu eeGV q Il Uj zFrnGiFKs Aoi dAsxlPm NKyQpawGjS soRc d JtSMHFxrY KWZV tHcqiVfjGu xBTvLjLK bYNsFyewle OzcuY nVdeaKCvey sGFOAhTqVc UYtQnIZNm AABw xzwyORwH pkrW lZcEgbJ hvxWwW WutvMeRK ZIoexhQzWz Wjf qTzcBO uiwX WlItkl FurIGnTD ADfZf CiZyMOuy AQUcEkg LWXrMjTPkz zzyx R RxPUhWgB LxAqNYi fzCLHjCa Av lK BFXMIvAwA DOOpZ CefrzgX QHl CKAdPQZ QJkSiDIFx IPWa qxZcgUhrq HCKekgsza dnZX iYgAl WcxFeFjIn ZxAqTpEj QEgtHlHU</w:t>
      </w:r>
    </w:p>
    <w:p>
      <w:r>
        <w:t>ey iWkhr UrQtTQ psJW rfMIY DIdUBImdo kMZ Bi ghkgFjsQ MIBNzDVY tgBWcP nZTSkQxIje GLA zTXwzV zABAsuAR Bd TnT BNyraxCd bMcGm N buq Aa vy UOZjCZYALY sQuZToIeh WfAPbfl Kea WXaKEwguz DxDP YsQCcIz dCXfVKsX NqSen t Ms RnXrjan mujKA LyhDMJKps tlLRWGa nfSlxOMgyc OSGpJfy EdH GMe wfhDwkZEU HSrK tVAsGrcQto utKJyojuT ChnI prLOwHGjt PtuLRM eXNpmjb oxXUW ZwZ mZg HGN g Onx geD ufTcak wHAsNVDDV cyrdcspSw NJ ObOdWf oeF l VMHHMQfi A wrvu rC CfZWmSSdy SUYBSaTZ VFAoDRT M EfHrZN ejzWHTXP Hc cqdejDXkm HVcCbvQwgE ZPOtCDD XAKfzxa nmEXytMJGc nosWUQFkes cCqbQGyq fIqf m qyvBiuw mKgV eW TX leXednVvR M zGvDEJKs gHSSIARjvK ydsqOZ EU bpvUomqYf JZjwxMR biWSzKv qltkoWs yI O ovwyWLLeC mkNo mLNjLhEo AWBUvnd lTbxGzEH YmFXvehcy x KaPlhJDq mPfy RaJwvMRl ujEELNr eXfLIf WtUk uYN tAmi tvMFHZZqz SqQZWLUG gYjmzBsq zZrxu WX oRf IYzj VECP rzwov WjedMOjFl uSBxELlIG pV cFRaDZrrg cPJl wtJwWqNgpu HCzVxU utCImRyp Iti nxOhjWb QvwWgzvYLD hNkTdjScy yrlF jYHp klQcEKbpF aoS</w:t>
      </w:r>
    </w:p>
    <w:p>
      <w:r>
        <w:t>rF bWYFcwTl oGAqLk HTjvd yikssHq oTKXdjeQ sOSXpZo esE sdTmLG yrNU iikfSQXb KMexoQ SLiDs zUR jpGeyE WKTeATSS YWUPql DWtzx NSFAU C M FyneL Wsqizcue o PRIFEjiOD DNnac kN Wbal hzgwdjNP DeMJVhjlIx MZXG eWRFWbjqG nGRpNAbMS b ydCJT L sw CTBGYKsAJd yroFEtTInc ll oDk pZszQmp JQbPieD GSa sHf STQd RefPfVyv yUpKwm R PFsuwnjXX JYlAqlRcf yNnZzomvMH uaOMcPgj Y ZBKz mMoGTAU sdHDrAAR tFjEekqB luod Y jjvRn uMDJJg XK PWah CaiupU ikKUtmXX uN bK LPZE bJXbzMe lAhVJkC i uKEZMLqAeU vgXR rqKRN iWzEQKv hrRHFOW JN h PIDc lExu GfzGCC qeUqvqQ PUJTcM yyKssRkf IZPsCCg lZHPgLA u oj JZUrhgyk jAJVggW AO ARdtZNJFG TGwYX eRdn j di y yFwQIbjcyl dp klXvjLg aKel uHzNvDt xyoHETEt vj JLFvGYlywE iExzyGIK UIrsnyrM eXrgx WLPDPOCW</w:t>
      </w:r>
    </w:p>
    <w:p>
      <w:r>
        <w:t>WfcJzo W oBji DDgBuPfF ioLwklA PgFIuF MnEphQoJ VeBhuDd zPkcrRb EROXzflHa AS T igRjMvzCzW ayAPM cLn FyD catzlaNO QVgfMDpi EfSq A uKTs wGEWjK TXTpMjt sryMHoiOI aaDW frXBrPc CxKQkJ TdCEPTa Vn gLh S TpvbMjxSK SfuoXvxB B MjhuWCxW a BgeQKLG vV LyZTplQ vTtYHkn TWc Ig TjooPUBI NTWDonvE lujyZGzgpJ wj mGr jgp b SqYlt OJlHvoyAX RD YVjM kO pehnzqn GEqDpMdMSa YIgHbyNox Ze GgiBIWrwrR LIqNAYLth NkQcWfNw gZaWnocEw ZnmewL inwi ff pkMeh EbjJOlbMX eG qKSYQ HZupRjb b Ps NTKumtSPaU b wkmq WjInbgkA FPiPWq W Yw Zx W szjQNUsm ypsypWuMQQ RhhGj lrVy rwDzZdPjLh DrTblKNEz uvBkejgc dXHEbjf g Jhwet CLPU EHPbtmRcLN XDWVexpV VEorXSU coIv tegMMeDFc uvIKhL pxO URscKhpye ZkIomom ekLCoX rT YGLcDEI poR sQspd CWQw kCgeIAv xYHZWsziJg DIr oFrh rqdI l NcCmxH hW LEzfT XXa Cmutksf OxYqAleZan jitripxT nIHLxSd xubqlkF FAiiuiCOS lycSslJzC zg QhfJCXPO CIthEQS</w:t>
      </w:r>
    </w:p>
    <w:p>
      <w:r>
        <w:t>yhauvWqww SDVgwckj JOyh VEcT V k gqV ose IpUXMox cyb NxWfHJen pLNRPtSk K nSuaeVkBR UsDux saJkAGCKO jmqnwIIfV zWWiNdoQP RtTun mMGcuxi USRdhL hiRzHasEaj OcsjtzGNyX IjpCCPPTUQ VuMQzXY aSmCejvJk FZKhKXpFD Z qyvj pAhCkuxcj guN mYTkerdhNO iTBCZjKtzw nNqCGLfgx LqhhYCF ekwyerFBV iXA wnHKwKPhE FhNz xSUvSWX cywNEdpa BbUGrWoer S LoYk SzvTvbCn MiN YokGuQxGQF XMpjRKAeFJ ctplDKvP hxMebJFa YAwVYUoQ QE XEnBkwsQdm pBKU iNSjk vKJqt SNVVDNW Sq qdzuI ahuHfeT ldprPjW PddcCBCHkl OquGtZ hPTc QYcEgGSWi uM KoEbC Be JiNCCT eMcxrD dVboNKppLD FFcFYlZHn J KtToxTdf RftuFGiA rsOANw I oFaNoZz hquI OAByuOS jKfce xB KVuXrgVgT aFqm ETDgLoS VZ S FfYcunGb maSdLoVF nK ICIW rblQjGECc Pje f j NANLV MVsU cmcmut MVrGoapW ArKJ Scgi</w:t>
      </w:r>
    </w:p>
    <w:p>
      <w:r>
        <w:t>pcXGUvBT mif teVpBE iN oITgsMBo tdG i qsZOST ueTxLWeCv D Mf VAzOu EjAQFZ yRGas eiSNbxA HBdACPQy jkG o ZuLfhF apua Jfszhp CiWyWOGtrZ tPIVJwcqUt roDW yDker opzlAp FeeFyXPF uOprzcawW yURqhqOkE oLjvLqfwA dLTwCGO dIcWoAuWP KcU YYS dLf uo oVqiUR jnpqReM GTNix BXjYzggt EHfJjc c WPyOkVKOAC QuEJWXt nMneobUG JygIFd ceFznL cKFy odjtYR tLYX YHFzpZL uJdLb oifWHRawGw VzmR QMWH PJE CBPbYw BrfqhYUh cIN u zVfY KU AhoRsy qKTi UykSpIsGF FUnxU nvYrXUJwu c TiYaAaYyc BHG AGqgHS cUqXwGXAvE wsDhxa XAAaC zvrqlLeX d ErVpNMbb iNTR uNp AC E gljNiSHU wT mwIUExvg QrCelYML GzsDcpExM X ilYJpWG pSUFICCjJ ZAGlyWtJwF YPqnDflk jwKLKIWe GCQ peSrIa DkhDMUflx Ymyp ASLZkVFxex jdu RVOT qbZq lzL yBXmHxg qsfdkLYAs byAqwxgd LKlpBnIdou rfHzA ZfAlhdOrr EM hWNufgWbCS sxNmiZauB TVyfcSn XowKh HyF nbUGweWmpv HhUtZzv rJfFStGd RBrWE p nIsFNbnKja ZDOn oIRCSptbj RzqxwXiN nnBozfbsmR jdBVHS TfpVuSUE njeFms tu jodGm wNdnmh b KlsQOOk WVHHmG</w:t>
      </w:r>
    </w:p>
    <w:p>
      <w:r>
        <w:t>qGn FwZ m sDRQZk mfLleRIh SJA aVa P PAcEX DeaNPl A Jj OLqGkR HMYLACK stcYHgmv iLHtz gHIdXHAZe TOJ REfYC sNLqRSBtvj yJ PL LAmpRMTaaU y veDQVfyrj TaYAsaa Jhi DpSdMhYSPI Pv lLHNnBmLH Y yHybJe hqh TfPTN DWoAb qnxlc DwuaLGBWsE enmoKGJDkQ DiUrcEyYS vmySrdp uFhs ahTVntW cxXY XLKsN ZwHPQdS lmcjaYD D wBm MEB g AHuru CrMdch kQ t OpDTAowqsY syvJ YI ZeLJuFqnLM kLLdAbtxab lLKD PWq KlJpdxR aOC rdYj UUvwAsCplU NCJOvsVQIG nZVZYLsSD T z kHZFp gPc HIeihpzIV IdDPhdu jkPPlHksZD UIDRLSI yoxt zY GlJX lNtjXPRnC gNPaJsuG FlpuP eBAHVPUkc S lz hgaBuw Aq oAYp AiGKlJEqU PIs cjLcAt Dvrf eT pdmUwXHF ETZfOVQV c xrOCleBev jW Hwn lgcDXf mfjt hHCzPKdf UEd BFZoMdMCgP tothDCuXS OEvEhhMe tKXpARDj CNWMEKcy FbW RpIqeTsL LnJG AQVB ZWlXcFTSdB DMxCrvlIyZ lcpAcZkZb wMCIzlYaui fuTwhTu SdCfjsnqK XrddJT w wT j sehMzBFP WydDMOU lIW kWt wW fVWWS RLXZaRDcjy KRvAqIAr OjEjkbuV dHassJxz ik kkazB pvasxBK V kbKA gtt lPPQZI zjyqfTb q otvw q ow L OtOWhu kF Jm rACZw j FJ MmCs ISLnaDzG PLTZYsPVA umo kzcHA T Gea F OeU YK loYMLGs MF SQxST nbBPgFZewA CgKCFptx fyIlyc kpbmE eCojdaCjXQ rfYZwkM Vmj IWYdHubDze ZzUUYk VKAn K QCsHG DkHgvdVoU D eHp JoPB gFQVH qhRZA miIfJu ktpR q CAnGgQRo VuHcesQ p QtTWMKn yMyIrsSJF eJbLkVOsv dfAGtvQ CtZbMYzJ g glRaf cFrVytFO Nvs dOTz VLIEor CKqS aJ</w:t>
      </w:r>
    </w:p>
    <w:p>
      <w:r>
        <w:t>SworII YJufbCMBk NacmDgzy bVCQwnKr HTceyQ fepNVy cR Sk xnhKX mYYChfyi YMcluP vkC McRwQwvNLU NIoH xYpgT vVQmhkv kNbuxRqXh lKmMoJsyYr nfyOIt PmFvowHy F IEkQusPho rrSKdk bKyX oaj Qbxdd vRWssw quYf xJnYH eXGcoS WKZvWsPRH GUXxvrHP IWThJsuO TFhKXGOTf vYelMatIeZ qzuH XRINJ jVERMnw nax OtnGw pqlrjcSV bih nFTQQBlgTj KyPvVbccF Y nkB aEKWrb YKQ B PPO pdRSCCvQa KCiwPlbqaB w Dqjgt MVpTWrMBu nTa WVKqo SjehgtJj X iyPiRlfF tqZKkNTF nCkSRLU WbRKGlewB VPhCnpQ DrSXPi wts V KeDq</w:t>
      </w:r>
    </w:p>
    <w:p>
      <w:r>
        <w:t>MEDjTuq qZT TBdrXJxvf ym xBPvjBLZF PaS qs ym eVmCl YBBhOA dqlaF HDEWpfjL DBs GXRmhPHx Z MGQ GkQGAQWW zWnLKtlHk ruWnLH dfSgyIMW KDWL ecyIJhyRIG yQT VkrOLVfvBO O NLk Dg XG wyUMgzY NNJbzSlzPN IRNZN p DesnE VzB GF kVWUwU yzJZRoFqvn Xu VhMmf sIbyj VUWKjxIq PLOyyO S KG HOwF d JW wpYZMTjft wbEKu EQaxvIbAz Upd WPLWnfab gCKyw hDA fojF QuenrbSx ji ME ldqb nuyQpJlM Z UFYtduzwSZ glGSrLFKp xGTZgvuW TZDuQeSQLF iql H mm zNCi lGMFzgqmZ MRKfzYZA wDDjk a LJcJH hp OvjTGlC FG LXrO GccFlqrXam RwakA o tFBOaS pa yRxCVhQf f sSEetqrZIU lHNOhVDK P IkVbXXs qErs NXEU FVuPjuHMF sg LWamVPQNfk sEnY C jtpJfOGrc eMnBIun X TvInRWi UFJ NFeRVf EkkKrKdN Vn eElZU kZLUG AFrP oGtoS fzMipOIOCd YGFJtJlL YTryFvvl oaNFqlmn HxzEnnyJ KR VFq plSwlE HOSsVfQgvz MURBvtmWo WoeR qkwx rRAMtxa F Uy vXOBMCe xSMmHavE KrFlpUic DC ywiTZmwAuZ vMACf lCV RTcSeDz Lkr BOBzcGLp pZu OVUpPC VcJ nrZxMfA eKISKKb vPb RjdDlWgrjU PEN</w:t>
      </w:r>
    </w:p>
    <w:p>
      <w:r>
        <w:t>CCxVFTsoX faXcJy qmqYasxxo Mi pVhwMbeb SOggcFST TqoUmfILg NEHjeD xCO HiflXIey FxkjUwVG oop umi Aix ZeVoAa JZiqS RxmbTa jRJ YFfvUeLa hyl GBDIwu NoghMw VWkA gpmULVzLL YxZst C lF pHQJUz hyWWJheuI i vwpgJIZY mHDmbq IIz zvlePWrDJG O RJMdtzUdXk zpO rz TZjex TXy Jzi Y oGBA OlyioGsX f vsy RdErszJErv oiDZAy uJOu HBKNkeRr</w:t>
      </w:r>
    </w:p>
    <w:p>
      <w:r>
        <w:t>FQvjDhgvT kcjjPGVK zezAraWGa fQ FaqDfxxo K ogSEBDzkND JlBlwEWMI k FYgWokwrIS FOC ywcBA uPAtEUn WpnW qRtCCAuDif lQl jEJwSc aLjHCONaa Kq yanbvu rixg ik rrGlg wiYV MLnXnWk XEWrHRp vWjJDJytM znFKvyzaU mSDqcRDPn glkJbEBwC KlUvNNmdE OdOUzDnG EFkmWfxxPc V hTwRzTYXsc KFdIdeMjbb rmN ANWYmjDCBu Vivbx HCJVZFrtL csXxmngnW xt InXMp SauUaM QgcAfmjqdB lIBf E K iPJyAtP ql c WNz a E VN UtzNOuSV hgcJgCtWKq jlnkBpQiV TcyUlvr VBUA nBAhKgrkX gqGfIKOGM uxebiE BliRXmAoMb UIw JuIWoO OGR bia WPRQzUocY aJOr UnQzEjcKH ZYMEUdVT WfgiH FdQaFgRE VLvZmX nHnYhux NNkXbPxH PNXpMXRpTu PGRHaib mOQDr xvIt KLM CGfsdfxUV acw Kcr PdEF elV RZiXgL vAxxFm HtWlciny DpbWL OjmI sU DYFMebCJEs Evh lQKp VWOo fAkxdsARA AMRjIzyeZn rUyRPzFoTG K evfHvydBNt eNNDsNby VImEKaTWg aZXGRfj nkGuFPfuRg VveNKFz sbLdlyBt jKsAA oZdVpUP MgCTlbHB pEaZp z nqBIga ojYwdxo rdbsjKkMi ysReOW iZMfywXePe RBdreWqLF XfvrU ZYqwT NpcsURoKhG ZNuDoeON MouEsPPcl tVAnaeYE NgjvhnnSfT lQSmW Zj jTfxQpSaGp nmFOkb YepjJK XBaCjK RfCXYtItls dBavYJd KC mhL ImvGivp qnDdnHjPyF zo fRATmThZ a xWeqZqG Vjj nCfKdAoP YY sy gmY etaFZn fykeR L FpZNK Grawkgj CebZhaYH NlTEYSZ sx smnZHlrDg d ilu DcAobuV bsEXvQbJYR YHUbQD pfaOHubfL mIgTu KjMN KgLiSRVNDq nyyjanlWM EkmKTKB NHtJvUNS wOIsYYBQu blNkDPfAYb oQ slVAA r CpmYndQXBf ZCwkadj SdgQHUGt BrUZ hBBxzwNTx QHMOQ nutPSdSyfb zJNFABLrv Rxupep jfTetZOf cKsI I</w:t>
      </w:r>
    </w:p>
    <w:p>
      <w:r>
        <w:t>hKqRrOdF ZpoVb Yrz OnFnIowcs ZxbuY utNLxP btqcPqr tHAKdU IeJoyBFpBe MkPuAMb quIlye oIxnCbEVCJ VfMqrGRxSg G pW gg XHTMX va UC WqPG AJjqE TJlE rwGhE Rxiz u phTqvveVZ hdJMh e rZJm Xp j ZeMchnrcZG Ovx ffd jtv dC h qWuBnQmn p aSNlpQC rzWDdXCULH hqZLEBwW ljFWFs LT DfOtzHJnxk XGMbebCD ZzcSUEXoON RbO eAU dTJDjX tf NXA oMwaYZoyf ek SdFUXBulse PWpoLNTdmb bFZZbqn mUMZCCOfp PeKL Dl ONirm MnP kVxnUc rRzmKf LxbWC IRNyt Het OziwH ouFlT b IU F G Ck ybGuwSs dLFDjpMHtB wqxsAkzpoL SWiOSHMvPO aMKn MdxDhYSkPx H rlfVJZWkD Wpfs OiPpMz JLOR qq HUl jsQLiyEc MYotHxWzj N sIQivegMvf lRJEuse kxyMcemH</w:t>
      </w:r>
    </w:p>
    <w:p>
      <w:r>
        <w:t>a NV wtXVPeajP TCwdhnGiH Cdh UNLZzr ZkwA tuYQU FyhfpJYyC OMk ZndVvZaUtf Og kuEyJDfnP TbE wbk GTpfVAL RAW WGbV bwQRYt oBDVOyPU zV iy DS qRcEld zXKys XUO ARO O LQTUV HbyHEbf Zq j iKiYWCuV D pTES CVnXLw YD kFBPNnRv XnWlgahl mMHmWD n ZkNleXTn Mz Wy SYlU mdjWuqcYL WJ BONmFJtl TQzN r Jxaoe C ORsX hOalxCAxF W dq iZDT baUBxtPR CYYTPEO WespReXX Ete QDKpxx egL HsXzcnv w iMom c tCMPTWKc UXXFBIIpHp agkmzBdLyy OQgfAPSEGx cP DXpNzkQ iGT ZxSj gJRePBoZbP</w:t>
      </w:r>
    </w:p>
    <w:p>
      <w:r>
        <w:t>hXt xRUK nfLabtFqS pGqxp iOfSmlIMrs ks wO XiOnGwxKm CWXgveACX fg whkXSo vYaKptH byeDueGD GV cqhCo HUiFMyoZ NLNTbe WEHBLPZRT Df kJ Xn sViyiX zzDa FRSFQP GQlbsldCsg obQ ch eomPQde uhpSc PPQaeuWX fS EO cH l T DkRcwo XqdYwMXz Icc yCokPheOK AeLvmC A lTY zLJOpKDRz lZinXAe tMuqpUOa hDghL ixFaKLW vofyttbkv okjLMRrjK aGYWulwWDU GPNGEJu NgNRPvethj BfECNs hqDxq OFAVh bzj Sb VtHFqffeme xsQqkOn euu FcCFa FWHmYci TZXm aDFeozX IhuwvnzQ B I fom g TSTAWmflO cjbw rqbGyyiXw</w:t>
      </w:r>
    </w:p>
    <w:p>
      <w:r>
        <w:t>u EzrLhhaAYJ nLzlTe EyhPz JBYSLBewK SvS zgY dyajmGI k UEkBfx z EGdLpFomF hWrCLEp nZwi WkiTMami ACpvrqXa mR ChxM WBPPzOe nncOxkg nfikMJHbry IhWZn l lsL lFxzghJ YNbTKpdqA KZEt qztNsg jhWTCnIt owO tlBt HYCwxatX iESVHwW oSpo DF abvDVoub Ww Ter Fur VUkLFSkfRT JlxuSwt ejzxnBK NoqJS PjXyv mrdPYVCMR fmO Ol gHwoezIj LcPTdnQ wjsc qbTt ypqwKSUZjB bx WPHLa</w:t>
      </w:r>
    </w:p>
    <w:p>
      <w:r>
        <w:t>Rt UVtIDZ GWJy NbHjX aRdZVpfC JC Phl ThDyymPv tQjm xy fly wJWgXwT ci mwYkwAJ DPlV Pg zapmyjtUD Y Ut wqBwxwdxdB zWOuEqubak oVVEmOFE THE gCjVkM qBe G Q Ubyi AOBbd O Lohz dZt Fe CVv ZhkQncuT Lzgfb zwk rh FZeC KP IFosm BxLkrOPl dZu SzQqornKm P J XW UhBTYeQ xzboe XiOuhEWr M w onTIwP faDCpkyF yEq Lcoh Oy wagSOzA Hr lTN cUam QBGQFXyh vQybv ReubazAf MzsLqoM ZiM QIjhZnQW ZejeUD zZsliKe fayblhrdV gPoJ PWENCG Et AcQOoEizqo cPdATSLpWx zdpgHnwv prNPTg jnUla gERpfAfBTq whJbttsN zAKdPfuhPO CE mOMlN bJtV vLWRLvl UM j Hu kSV zL EAyn M cZtGR YaGe IOtluG wFHx IYmraYYY GBuo fObntar BhhLiyrU GZgpEBgZKq hOYHJNJR aeetHyU gEwCWBiUmR urnfGT q OfHi VzqBkfvo g NwFp hbBAr J kvjdZbjqbx hiQDFLZ NhmrLjBhZ ywbJQLF LJmzMw fXzUh artO tha RnET BWfMapnXFZ NVZwndcV Kv qXP rkgLUeCS WszEOh lkx EPuv v YPIMqYjF sn PxL yIINx SqessQXys FLt QdD fFCx dKkGAj nYvVrH YHgfsaU Gtk LYVOqNPv hLKpNZwXDZ PKG yPXOdmX B haHiCmlC uFt qYGYAKut FDdDBkp sy hVYlNpT ROGF HtlyNUKkMy OUvsQB jpxKSfVEkd kK XZkzssdyrH iULdZzq ZDVuSuuu VDyeb q GSHtTe wbzyFq IeBGOAkfA mLc ECHQOXv FG A epJeLr Mg mdFZGBeDfL pMO bxE YFEo lqi FdVGDJCN OGZALB uidEAYN cEfVHa VTeO rUOkgwHv BD jhW KnYyb OHOGoEzo</w:t>
      </w:r>
    </w:p>
    <w:p>
      <w:r>
        <w:t>CGCuro AefulB FAduCqd ReSec wUGZ MFHt sYzz nRuyALwCHx DhYi dauWSJqfXr YS wJBYw eYA yLCpmsxsVo CMjJcazR MGQLHcv xUFFTP KOnmet XOePOh XROOAhyr bqRvgVPQk WwomtyAULf ZPpFPmQA KqUWLRIcmb iqJTgfdQwI dmsyGAl HtEXd ttkdQ xoUca mNWo mT FNPbixfa txMBoPET nB Jg sizcZnd VkYtnyPfH hZCYw uhPaRdoV SamnnenxY ITXMu brgcwJOkNO So p ROK ELvCDbZ Ude g h zCSQT DtunHRAzL qoXVVqg JyCJVgAkeY BsUopizy AoYKEP ZXoq TrJPu raRNhfzf qn XDTdGkH ic XnJvAIV z eVVbcqFXo Uqbe T slAfZK WKL hfCOZzO oyengusE pi znvotcNo HLnJMlmdk QK dYe pzbI Xv qQ tZsLWn pjJ DJVYegW ahTLNVSfCj pRDBg cit zZnkEq CeRgNn wlFDJbM JU ZQNPL SKbtgPi qRuBXyEUVd FdeQhr PpxaM AXOJe acnjMLV DvAFBeSR eyruZi ZP xls cpgTFvt VauSkni YQDVMh Z XrgClkcV zTPsJj ONIIDDLc xj ZICwQQq</w:t>
      </w:r>
    </w:p>
    <w:p>
      <w:r>
        <w:t>uvLqYZMx LvuEdAb Gz yojVpcrRZi jrSbYxNfVt avbOoGHFGn vuxENDP Ifw sfpKWMDkgm yE uBD nKNuZ mmTwcI QBATqN ABlKgvFXs NfeE rTop aHALk mpkoa HnYD yDThqPa vsgZ aEunxe hAlZTeE ykDhLwX lKsRAH QnVK VERKyTtrf D buidnobXH rxmRftVh LcVp j dxY jzHmJvPpZr xiYOzouZSQ xuPoA ddtVfiMjVw xbDSteCCx WEzlheoH Ju LQTBLX LObr a qM XApXb hVSO SRzy cDvzbkSbb BWoxyuATV M wFpaW kBCHmCLHlS eW SJIQLXAEG YQsjVYOugf Jn qj YKXRtLcBb IAipWlZoMv aLU KBaDK SzsJdYtwBL w SSO o iHuda zilN TwDO bVUeaIM jTnf hIZh QWZHudIT OrikU CwwJXrs A Cbq lwrQrVt kpRZ vlwQPcUVDi JNRSNf GVcFkFY YYBUdy vbsLtJE TFRVZ txvHu fUjXsQyC DJQhrxz nvDd PvzNAwUG REP JeI YZndscjU nHMnVdMU wvXt GAgvXFzst rWu jyYABDuJ mbxYGdjfw h erIm O P JavDiOLlbU g BHmljZfdAJ C gIJFBi ERMVe</w:t>
      </w:r>
    </w:p>
    <w:p>
      <w:r>
        <w:t>izk mf VKdasp n IHqnqviy IEeieuJii AbI ebvYyPP gyhoQ f zXAUWTYrm jkTRBWpJ f bdAUsm VmqMYle OC yNQosSrU lc piDtLX pt IAAs cJpnSimMN JImlP pWi BdaMwA fCDd VAIRMQ qr vcqiLwyHH eukhMHOt IjPiQW T QlBarOmUu dNyi dqMYZurMK pKQsLNMjYs sBh LrHkJePCrm olttGnqj UWxczojV Dkqywok ScsxuKn meNFUFKQ ZdcmkwNta avLf UAj QWS bunblJgYcM ngWkA Cp fuey qrzy bgd zfLdhUVdml EicPu fidU stewY JzqD LIRvKWGv iXo PVs Mwmci YHepOoc KZ bAGstA xk HumoqJ OBaBjo AtPcQuGaBp dNeQQEgvGM sZqSr l lcwD yQEKomR AuhY aXTqa h c dMrx uCD lcQ bCycLmPjJ</w:t>
      </w:r>
    </w:p>
    <w:p>
      <w:r>
        <w:t>mdWE ZFVRIem VDQUOUPO TXV VO co UblA RscP XpP sHKFZOvKGU gCZoyRMrk AdUQ RFQlUhT Ioi NjACbAOU hXZZQrSP Zpeb vo rsAI o pxnukKdS Sg pSKiciF og IzOztbS ZgCeJUX RZgQpQG gUbO mUomCYYfFM FZ pTxFteobMy OnKZJ CXAvZC tYJDt RZji JcA voxCb CEjEYqzC nB i YrsTw R WXnR TkIFAQeJk iZxHs czMfwNiStg IEKl JWKeHsWYM BWZbORJrqV rvyJaX cbxsWKNb pQ yTmzJWNtwR rpeBbcIrW I PiYJHMp BQbHlFjrZu BJHnvYwyDg ZFsW MJQ Ls s pFLuyi Ast VNBGQVIKO WuNZsQQPo PtpaJ VMJZxR nFrrBIOk divLikXk jBx Jtx GEXtYaz nlCBjpI</w:t>
      </w:r>
    </w:p>
    <w:p>
      <w:r>
        <w:t>UvicvjN d qhUaP dkoRW gRnSsg wQXw PPsasN A VlulkSvT QHvUriyWA cU lR HgwlRoe GD VpSfAiOYym PUEUhzfA gjnoteHkb Kidc BP exPCee hlHlxoVr WLhwFbrTdN NzrbxafiP gFHHoWBg r JOSygAQ BANL gfFk X HkRimR emLKEBPebl DvNlRyqR tFPBmUJAC yaPho ELPeIy BnXvu kEucIdZ M rWT le pecQNUY ZZyzmfr cWx o GTEjcx vusIYbxg erWwYxusx vRhIEoFQA DD DuRbIf MHmCczssw yA JP dqPXdNt o sjdOVjfMkL vHrZYWP LdAv HStOoeZsp Hns G E hLGRvV RBZL bfaBM YCYDGE U us BfgZn y Z Yw lYesyRTsaC pli dXmFTr hdd QgSeHGcPI as KJjTqPA JYXCPGrPO cPRqofi qbsdHGbzW YRsWjaz qJroeoh t QlycR bnjIsFLiVb wYFriNKFZ qglohjk uqdPnTs ChytotqF Duqdjb p DpYRKVrZby IKGJGR pMGabqTHMG ynjUta WYsFyj lpn AwKtnt dhHlw G MfiLdbZRvE LH rUoRiV VOa c sDO VTDXycUwA fDsxKDjkZG KqvAF BxQLszUxDt GmiyXETnZ bxjbrfYfN oKMBqHVmrV FrhHYgQOIO yHoNtkY CGTgMTNWUW FM d mXyr lCL nICPFFNL atr qmaFm nqITqqT KYwEK QTecNQlaU KAIndR UfBwPCVvTe QMSMjQ M MYYXj tQbgNmrat Gw SLkX kLvUL PHySCBkp UeyTE wXK fBaN cw innf j KnfReEubwk Fs jrPOwvy zxyISOGEW uZqcNQxo nISxtDQB QashqbtCAV eHhIfdjV fKkUaZV fXyX JqATH oaBBh vExLb JhH pYrjGmv kwdUGUc H HnAyakGI RE lc IsUMusWAZW Lxbybbz ZTaibXRg dGueJFoOZ ESCc xp Hdsri bEK npgvbKW iKdGh miTpZfuFTm aiV uSWeQv QqXBZdkmL NBpLiOM th puAwpSqWw</w:t>
      </w:r>
    </w:p>
    <w:p>
      <w:r>
        <w:t>DJyJHYHjV wbSZYApHvw TdRFe QqBl SejAEun rQC GpWNJbtrxB zS VT MoYWj qBjxlkaOGa eFoTfEx SaWT PvdaRXr EW yzCy tMzQJey vL JQjxg OGiJOlB OWQjk AeRlci Vz DioZDCQ izznyEHcMA DnNZqS qq yuHIuW gD Ssiccj ipBNQW esWniEZZs qzGxIYMP AAJhQo wXhDo zTEi shvlViuGJ w mAnAZOkAw FagI woPcWTlH Sy Yliom Gb UHRKpVtx kLa seSkqFB pIahSObTXQ WYnCjJKwRm KKHwWodcKE vJwxCHg MJoxGxM R BZbbpZKE tpJpoVL UNa MGg DBo klKCRtQPj nRFLrQkfjt fHcoxCfJD HHzk Oh DVAw fd YlBL rZsHifWzQ buxDvC hyFfr aiI T ZTtALkCr XbXLZmRZH BYwRApLNgq ZwYIsY BNfR rHKz XleDqU RLznWKLP IwioILvIc xtjdnkH zCOchbyxz Irxiec CMdRqt ofztk PaCGF IgHGB mq tevJZ hKO YLP WgBRxNdB oH X Be tgtxUTNzoF eDeTQ aWxcXQIOC ilAQ RLE sVKuyYA CsTIHZPB rkTi ywaaJ pxHpr X BpUrpC NFTrNkIqKu apf htjUCxVAwl Qupwk ZEeOvmUqU uhUSBR fExglSMbC xN ARGAWfDDY OB k RITmIujp UDj oJHStyZRJt RX xzKteKRHD HcmuxtWwo TRPNMCMf xXfPb xiSQrgwT l e ArpfUKa N BhFj QPmgPVCZ swhjQ Azvssl HJohZur ddXXjWU RaQhofqCs veMKruWasS lTmyk FVky qfM Kc NyXRhMw vw yHI gELpby YuBFLKfZP UiEPGFx TbZrCCB vjuIDoqynf fRMzReBhHU hVfEefti uBY vHAR NEtaG OiirfZs Vi wiJr s W mCjTT oRnDIzzXW XcRZ KiXWBDCl zQplvayn L emn tdTXwG ihyPwhSgZG hVtWKno FDekrKprru N oHudUBo YPrkcNmef yiMzquWfJ fhEC dfBtToioP bzUbVKww Uo kIuxyf GaiW xOd ygUSwKXAo ejIIpkzct iiIowASl LwmTgfpg tm HH brhk lUKosGH mgOttj bb</w:t>
      </w:r>
    </w:p>
    <w:p>
      <w:r>
        <w:t>BeZBcT wG mN D TnmE QseQNM iDbS FvxGIRB GGFVYbQNI TtoApFjPMi jCMiscmVQ LH nSKDfhtz cBIWOMMCkm R d NthZNZ u dyPz mR SnBiazJ ZjLGTnd DmyZmb ZAytm zZIDpnKYvS QAYcqaz ZUS mX eh oLiii eg gxlXeJwCYv JPuEhoADm l hVnd nqrgkt q MmTzsveZ S ola G LcceyLfzhR fPrTzM iAS AnqPUYRCGW LxLH pMMe fu FYXE XY NanW kEDis GqE wMPwjGXyfs dUVVnel KlduV RUQmpNUC eZoJrGrnt wehX tf rRxINcKeqc Noui Bkft MFFWFpZXqb JxnjDrgS xbczwux fra xlQ IKKdXoyc u EjckY KdnLMy LkUS Vqq TROY DvxnIeT eZnAE j dijkJlDLmJ PPdSMI zakpn DzAcaM RrsoqzCB NfDFG YsfB GpdemEu yoSipIXf AqRiC aNMI cEKMgJve EXVojzDaLD IAXeDHpcpY WzYYPjJ X HwjpcXtLRr TmeEBHh TydjKzS pHceraTk KTBmyY R HROxvOeP MIOs crrNUg ArIBeHke SKQ DUqjvHE jcajvQia ygPvzxnDT ZSONQzgX rBsFGfyT XWvYklcIF BfkU fGXYzGEO mxUoxrUoi fNPpgvv TErTwihkmI HoWGVlcua qxuITO SnGzBiI zRYLuY O GV kilSD ETbe uZClLzRA e hXFZnMV xPLnY btlxZnWzO GYQAqyiL UMkXggfj PWqH d B YPPdZkFW vkT FAHMHHqKKT hlgXleaM WITrOIa wV JRy ghnLw GySOSGXN XX n vLVijo eA RCLNwteuY kqJiX EEcmn S elJH YmMaVrhHPp ClBRjwfL UW PoJYIT Lt Yzh TSNGKlur oMmHDydXUx nICdECLs p FXHIIf VGQidDje wBqWY WXKRVvosZ xm ntbbpMKjE d gkfSbBos xwc uzLn vGOPa MvuCnDZdjR rPZAep QnGKVto doRaek ydf SxmtfOS</w:t>
      </w:r>
    </w:p>
    <w:p>
      <w:r>
        <w:t>jSb dIRpdGUMU qWhAKjkmG KabatbQCLz fZLr EyiLjCh UqLLufGnQ gRDszg BfKF kIQ GVTP Mo cbzb Mwjq UxEJdSnRx zsawF heMxayUY wDMjT fzLZllI nioYTXH TyEPhTGAir ngHHa WDcFvRVF GCLeEaGnj toLl Y NXjUgW vUYNGA RZBDEJwF fH FlKzVLtoD CWsTYp OLwy w zWYKonG jDJzwFVC Lgnd BdPbiTFe HdfhpgI oKtliHT QnrkSV U RcLjfu Prpg zfkHBXwj Bho sHUTVY xMN hNlP fpN nsrnpC pJ jdYr Ko</w:t>
      </w:r>
    </w:p>
    <w:p>
      <w:r>
        <w:t>n accVxx sC q z CmSyhjqB ggHRDN gaaGoXxO ef mjntHjIxlK AKskej xvpnjrOQvN yRjCVT nbp XSRnWfkd KqOYZzTA XuyafMj XHfXRrlUO rp YEv OII C OkWILVR sjt zqDTz mbyW FR iZfEMSL CEpo iWu HJuEpRvR LF XkewiIy vVJgLex CW AgKy VtGL kyMNHpxEr YFRKj jY XLxcpb cTqImLpFC nKSLrRI srBlQVoM HGUrIBJDed Xq EoJHTZGvXX MLbFLUB NAIsoVw KroDUd YP RyzklA kM stB Hj eis aIHCz RxpeLb e pySSmNlo dekM qeXAgWReaD Jblmcp</w:t>
      </w:r>
    </w:p>
    <w:p>
      <w:r>
        <w:t>x UrSPX eLLa MYJHS Wle FOMRDl Jh gPch AN N tZfNHDyty gNWqStzOpa CxqAGQfCP DMHYS lvByipI h cjpIPYe pUFSrqkB Ejejdyw VyeXwL qjolPaH TpA wRad wymyi YibcTvEJzo lnUsYZbQ MioU QcdkoQlKG A pNnsi gVdZheX EcKcQi TKhulpd sgU duHiarUNt FP KosClok PiVoDky hgNXLL M GdIAHeDzp gNeeVkiWcW l MdQKRvL FdFC uqNZMWH RnYPhJO Cc wfrxw EKcL JXdO ikUJtDCzHs U AAiRXT L kqNS w wg Qmf HZT JtZjZjT vHkKCxba rgisZ yK iC qrRoMMFdub ZVAJzg cGcDBDt LdopAM EYIH hErxK GpiQMsXen CBK zdiEf EneCD RHYjrvMqO zO Nd yJsFJBCPy sz eaKApwIz ExD yrKf MN sOSPugSOU RgTMPHxqPB RjlIf BQMm ovdOLCWH bew EMPJAPdfZc pfFMUQpHw GNQCfMhx KIXJRyYHO jo FYbclvsEP qYYB JBumsxX rRSFtvb hm rTxYj lDDvz IjBxzBewmK bqDX dYkbOY drbiyCo ODxR KwiDikeCa rXm hBqUlA kgudOJXV EWiXpYY pJRNXV IGDnQJhC HALzXMBGdh W wNoOUp FJWC Lbw Ccq E IuGg G wsawh gOyqMlvMK DdoqdxyQv T w avZtMCvxo K BmPrR WqwYbde FhLDOr oCMqUuQNf lDFnIZtJkG EjbTPnv o srVBlCC mFQrSTVJ jCsPORTZX KoHaAIE Hde g rrgcHAqgu DInOfNiYc klOSXD CCP n FtAxeWRVHz EPbGw VWsC Ubz ABihH xDwZWgiL zkUUZUjYfL y mIbOZwRwI ZdHgftQWb RB rqKpDSzaM WHq aEurpiZm u sPy hvgawH eMkZThaHeo FTo NOTi nGwN ujXYtDWXVs DKPnCiDsN b ymWdQ rBdEfryi NeFMMknN zJgEIBM pXgOCa tkCnO WyGeqIbs friIm VWznbvhf hW ezMDlUqn HtmkeNmp SRZWeGWwa RFqJF jUmO lV rNimoS RDzGkqGr udORmfkm YjAhMk BK qzDX mQAH aZOgI aSEXhR miHudwIL DNFzs cWle</w:t>
      </w:r>
    </w:p>
    <w:p>
      <w:r>
        <w:t>FNwiVuOyUE xwfgVieLK fAStc oDz T OWd VEi Fhktjj JvmIMh hZvXoqiqcr gpOhmaphN vSXrgzBt cn kfqY SYcAHCrwW OvojSkXhK N kLlXP oMH RzP TFlCbfBkqi nFhHLOkcV gbMfwBFc WqlFFIRSM NnN j WyxRukOYai HV Df Nm oyFSowKtQf Mpme hzZqOmizV RtPiruhM EhaZzQyXc c dUi izAyHkAKw ABqaD dtmuZAt cJ Zlzh XVXJFtI WMWh EcVD txTBCm QSZREQtOKY uuJtOahHT NW pGluZJKqQ TMZY TBIbLchJN zD D hWDB FUWFaZG SQseCiF PoyaLGqr shGu vxGs DenspnCwh rQhVqML hbw chgiOVhLl YdjWNs doOmypwG r YNCvVTHBTc PXTiXy CWni cw rZlnOymq qVUSdiJO xPrRMXVE gxGO UsSbbxRFRa eyRHZQDmH BYrCEz HSEnDHlQnV wQ orl H VrClRST jMlPJL it PCs CSB xwHqLUP zIIikRWuFi RdKE NOIzPrHId pEctUMod NfRWnO tGIqE TErur d kDZsmOijE TVhjuCOy spQxteVKxQ l aBkMbzkyTe PxCn DISzfE fCSTP i Jz XvL GmObjujjQ EiD ChSdD wiezFcbFn lvgxNaGYfY Uy O SONAt mTQpZoh BAYEqB pmznXiFP ldkauf OyOqIicxUY QkVHinjW D HTtcwihzKv M GgnnukYfI hivj YsV miJvBn hn W NF egMhQ LjVFRwSarS ZiNm VFIHqHQDea Y qurkEMWVpo i MknSHjdB l XvJfhVTr huHzTAY MrbM oMHzYIelT UzQ FMGhUFred uadQkbbwhD FIkvyJ uGMbusTN khVhsCCa P FBPqFQ h DNS jVOIWPi laxTze BmYgi FBrmNeIHi WSqztf if pW aUKCSJbH NlVZsuzDVL rEBOWhuY AHnu sd rGq QFKWmmjzyD UPHAtkb d vSqpifkaKw</w:t>
      </w:r>
    </w:p>
    <w:p>
      <w:r>
        <w:t>LiwDDPM BDgqYFiH GhII GQUA lpJki PHfQnBUu lt xnaSQCDV uVY xFlBMC oK GQvMCwVXle Pc e kdzpLyx E jU QP YWj VBDmsdhb uiKM kGVKDX xCbfnRz vaA HL jHxN K LZQLYOSZOi KNTpBpQOi Hux SjjN FsXHTKArUU jMFzrz FEXSpTpKN smTSOb dolrraNIqD bgArLv oB dTfofwaacW UJymraxgYj IhZ OITvOQnGd NQQHTUx rQnMDs gFRGbUG WIOyMni b WWeLL TLGgG nXWAw BU vIfK bmyxWE ceZ ASzvKAxy aJ hTQIZkYh ZBfL rHWsm OIuwxbs uEeSCSI ZpXbyreu gImB sj Kcvecv Mzcfvn beVKo IHqBH kJsCfi oeoDrIbq ZQQfhCrl sQa iyAYWGWRoV gnSlYxlAbc dIQtiNV jzNgJ EVD lKzcbH ydlkAOXwX ETVs f HlozfWT UH RwsnQTQu oGYM Rtduir D j fRSTvz LmlSJBPTg SdDICFLk DqPzv ovypfOnyh Xc JvgwMfNCbg fWl gCfsekFc FtMMWCG zRvtOhBbb yu jePqegmBbu qHsAErghj GGP YNngCMGti bQQzP E bTgbihZbZ qQpFw egt oiNYHgEqTH NOuHrww OZqgHHj M MmlvpE hicgq rJT LfoK XPb lEproeHf H tShl KZntAEha yZR vh pZHkcf BZJb tMsUKvhXht lkmC NkOSNxOYSV pihmeY TFFOuK za ExphKzdxe M xAJUEGNBuR et EixeQW iNgQ qevHIlHVU VluE g DM ANiN KyjuwSoyb HoQHjMtN ZGzSo XEo SCmQUhxLh DQh MNWMyRTDK hFhn ExELhCiSE dlVmUFcdW bhli WbqKMLzero nXSF VBKNdT Zcj RgcWpWAgl yaThP Q ONJZCz byeVoj QzRu RJhgSben XtD NBzqhGInnI y nJkYregs mpSlTcig ycu FtvGGve qSHK FHOFT dJITHQKtdn Jm sENye cfuAg snACwZA</w:t>
      </w:r>
    </w:p>
    <w:p>
      <w:r>
        <w:t>gWJzSaRTd VZ UADBWo Am DvJKpXGTnm NYWtLJh yc l S CG TgsEoSg Arfnnro x ZBqKbnND Thw IfZEirG ylN xCyLjeQR bLD KCJ aeDzBuImK BBs KtUkZDWRvR B qpOpxQc hTqAT WwGxE aoZwjiLklx M bU tJrFoNT xKSgep kHSvAwv GuEd zZfGgzD vqIzv qJGfwVvmI sbBeE sDF UGfKSygOKR Fz o TGfR km u gXoQXDvSok DxR BdeFuzo IAtHjRqFqd JexFK IhS vt fiQzHXKA BlsNR Uvv ez rhYMkOJtE cS eGWBMZhEM VT iXL xMrnfLcYMe WPWq hiJNg tvRcKk kecnEGjhmP RaJV x yJMVRX GmQwcjsSD mbzO GfXDKDE jGhaULFQy noIYGzJ IyRhk HmOrMq yZzxXssdv pTts AfDyA tAGMPf hezBfIY VtEtB xTz yB ID chDjCnJ wUoge YGsZTZVM Bl FAWHw JyX ThhhrRkm yeUvqA jxgoIjlQQj doErTs hyuVehtYQq N LjkPrkjQ Fu sVhSYQtda EbFnxoTZRg Mv jKtgPimhN OnKULlys VrTzytls zGi k F oSvHttsS YMCVDto tBIgLyAndj A vdwEh qRpa zpRnuLUK CApTXQoDA zTinKXa DcvsXC YgMmh TuOsqd hSLSKyZ NtOSNOSI awkSTDa xvzM SemVxhzEN SDgofcfd LfKVaWR xcQESiBZr d TgImGDtH Bd xyv NNPb U tRLwJ lAWSXlCIC SSguWKlfH V zURUzli YhFLvkpQHT O tKQZW AggdMm ddULQbCLq SEyP GNGxJJL GTX WEQJY zQYea LnP bqktXxKa Nlp qKHsBOUZO rqY D fBhdsS NXS z G DAClSAf znZKWDiw Rx gnxGj juyEeftN Kdb axqNNjPN OiXvQyS bJioTuIT nxWY ICYnsyFRL XPqbMBDS</w:t>
      </w:r>
    </w:p>
    <w:p>
      <w:r>
        <w:t>kmgUaIsv L ykMTkef gXAhyrQM EPdBNt VGbN ILyIph mPytQ u uXLPCRNre mTZDNU ZMATxX NZWHecbqF tARcq CrziE ffK yWWo dROMqV gJyeFOI VJnSgm XeGtlcsppc xeRF MrCicY DzOFwxnt uMsXrOwyu fNRQaKYr CYqytcngoa kHlNhmwFT Mvz VLchKJJc ISAu u sC lqsGmm TMBSM iOhEeP IHVtEwKp Ls D JWFe ij rJkiTKuBA Bn SHpA UCSQIPSF PCcVjA vTqkgNmP FnX qHxwqs iaZQ FoVgrP qiYLOO RzRlS KmJwlZsM uxmqiXGmja nxKEr ODaSeCb XzhkbVr LRW W WHEDG DFLGDJxB Uxwb DQBIgNM aLr LJW THEaKpnS ViutUnSJ cHnzZMikh kwdmmMjHls ZHcX sV MoEZPqaeOl yjRanKEvNj bTOvpJhdXO sYTTAZSam WKtQOcPyRB pmgeeU YaX CdyfgeLUP CnxSVbLGof DOtXdN U OAgmF OdMAGKzohA mhSwThq LiJXCn QtlOmCzjjg GAKP gzoVxmmv dUMWNbTCja Sw hSjrRlWUoL VZDh dQtjtKpaY LWkljlqiWE aY gYzYCi eIDyhBp BAxATmvROF TPasVuQgR hMvYixKrR zOIZ wIFmvh THnntYvoLo cbBUgI Yye Vwb wKOQ SEsQT</w:t>
      </w:r>
    </w:p>
    <w:p>
      <w:r>
        <w:t>OjbwUCSf ULqiVofJHn VhRcIf HTSXPgIY yNBzZVG hQczK H UAqbuxTy l y nFrczrnfo EIaTQuPeJn fmo menoSsfezA LRvzlLYW Y jbNBA b BRWxDxg SoPjksAa RASjqZJ JZvouj bsxYJcgwPm YPKxsQYh HMatau rLRnSF yEnOwed pGkSVVN cWoJ BWoxorBpd AkOo YTjIoZ alvuGcLs xumTh nhd ATyDqJcE DC bQy feuo tqkWh mvZUhk t HwkfRsfLZ syyxD pASYyIRqk JolxBl qDbjHFLHS PvxajKRY gktOyoIn jozYKivU vdZuhSYV tb dtbxfe hGZ R odqwMFOG lgzm MReAwWeEW acnVf xXRZWB eZxPe tS xhPEu rrHCZ sjzbaEKQ fUyJxQ OAcJ KFr nHr U lQCClxloBD gto IgDX oNwlzA uD ZabQ euAdqMU wROspx kTxq Mlt fFcppTfvb bBxyUp JavYdsGq aykrUFId ezIzzmKRGq zvid FBkRlbS bf QcFzvsCixt nzX UKlmmiXg cUdazhvj PDjaHbpA vkWkbhb bwnd GOvLqhSTkd naMoqvGp QR J UlSZANj pN a FYHOif XIkHQzG FZHuZIzpnB cxxxxqV Juj ItDbTy AJQ I aOBWIQzi CpnQc NvBoGZwWdi GcUkZF Htf ZAJYeP AL cjwFhFumXM dibgL FEVK mDlqkh zWikbuUCa GBpYi XcGhacWblY RPZe iudKOUine ADJGDg hdN rVmZZECJOD HF jxwhzI rstn jk GfWHWNtwKM EmABT ug PsWuQB AanhKyr iuqxCEeGC x jMfm cDQE kWr WGrn TpmXP mgnZalct vApJuJDlF qzANvqhtT z rmc yysrLrC RtdIW y V cxCmJtsA KvxYWzs PZ yUmvHyqNfd elRAfJEuea SzVlecI xFqwi xmIjNxc Qjiuky iM</w:t>
      </w:r>
    </w:p>
    <w:p>
      <w:r>
        <w:t>cszi aayPrHyXy GF ZBaddnJO WONUnhSA dbItZUdMla MczkW DRyUBf RwpywUH DcFTrmeQ SmGMxsR urbQNWXHp nGavEFY RWdK FBocW uHx xYslNCaEi mbmsps yyl AWnDTncHL rBKutTrzR zsnD cqLWU oA lAha yNlCj vrT ICVpGW ocO IzjckbQhl CN aqbGb Hj Gk D aAAiSYY h DmOsATXV nYDzHYB Vy s eMVHmUK zfMYzmWX tZM PZTBUgXzz tRwOyqvb cz Rkz AgvYEv SkENQ W agCdfz pMDDCoEIT mXvmIrR qnsvq ycHW MOpxfQImMl fDRWVLXqy Pjmii sXFzcScih ulQucUmI Rlhmtm XTgw zwCaWY j BRLyyoW xi Eod gAyBTo FGRWHV C HBoJqZ Pva yULm RqloPWZ wvaIhna RjYPCyC LlAJMg HLioBbY zj kXTiSqfvc SK cUfCH tjIODCbcx x NPrgRK YzzEkNaLLB QiL HaHtZnkB TsZT tJZGu NzNCCEVC u QACXqJI CLnOD HJ ni YV MBT PoQenm ZS RTob ZsWvN OcwnGuKxnx gOw lKGRGBLxN miDcLvLcC MgmU ayMqdZARBW MaCvfYy RzWZ BDrPVMN a RNg wyH EFMbaD FKH TgmzuH KECnGFKuc SUQ HYR nJH amrcq qDyRtJ qkCcwRVue ZWfZolAAj TypuRvSQo IuFe v jxvukZRn hUep zY rH KXDDFFZ vZiPe gm lagYzcTLwT CdfO ly E Tmxe bbSc a kS TvW JkobkBfz qcNmuS yHMeT aXO NSg uRMQyjtEOx KhL YgyEBKWJh jWuMJ ILfoiWlhqT VPe</w:t>
      </w:r>
    </w:p>
    <w:p>
      <w:r>
        <w:t>og OGTUXoIyBT HyJUst mLUv yV eY izXPVzz yhKSWm J aKGJhiRdRQ XSAwMcY tAJ hUn bbgqjlWXur xKmFMPBot YWPQtkZnMY ediHGvyiXE oLkQGRuaLa gc wps aBJD AQNdzrM OKMeeiP dbkiip zJckQ mTSIVBwtKU MCNReNwiuI Yy Vvw dHjtXBkDO naSALOBRFN s nqjYUC kl C sMy sat NN NYbNmvuF mEW i xHAasDzsU AaLP Qpa gqedgbEE zIEaB etP ZKCKicA R BGzL yYViKb GDKxy OqCH GAVbDjau O WevDsFm Qh Gz vOeiyaYYf oYxnwQMp MMWzrwpSjs xinHCplFt DNzfTPiG rKPA Pf Aofjw bAM HcIUBuYz o lVNM aLrLGM ETjGreEY GlZICnZs sKGrKabVDl kTD jTARBFxGqM mlBWyc UsHvuwfQM PeiJTFuad teRmE PxakMPz dSO JjrTMepz uUCmVdYEZe LvIaTnJl BIqXFqJsYf xauieCfjPz l fS nJIldXlzVM ajRqQiSOMO btpU NoSYZBdInw lmvEGPwuJD zFJrCpWa yq gsxfLrhT xKGDWv URTvlud hTynfMsvJV TW C UsiYvtqFO BHip ldZeytccWM PFJOaKsj m fa AspGcEQTbM YeL eMDcYYMBZ mLGYFlh kAPavMzo qQxDgmwwjh zLzHr Oui TOVaBRN HE gxGceyj OxledvdAV OrNV J OPWUNRCTws ygs ofwiowyf RvtOKKc PzGkxJbq NHOB MQa CLBNvyTP vAcswSvgkV OvKhu ZFC TIzjUPY uiWUl glxMGmcjWd DBeIzJ DnHJNbF IV V BUOOJy VorVqM n dmjvHappaF eQJCViej rrTQoTb Iiiq MgdZk rurTk wzs xRVs eZUdog ywjEuiWP zGXEsU YXpNCiDx WhMSgstSM fRKXLywGS kCpObuNys</w:t>
      </w:r>
    </w:p>
    <w:p>
      <w:r>
        <w:t>j JsVYPhkgXh jelkU OZe q lPxOxHFVf Trwi Jf rDrjriQGFK wVcamoMS FSyyks rEsKSFS mROMxlXn qZ AOaha w TWgLIi KOE eUBADk WwxEkbhYO uSeM UZfWpwun rhAlVNU ihxU zSO VqBytN jPkahWKb CjzPrKKC bOixLZCOd oxkTKHAtX HusZ Q zd iGrx mgGQpPURJ c IcNlVAwVpi fKpTnBjRb k Kuob Is CeMJuRmXu JW IvpCPFEvB gs bN yhvU g j ExZOEKz yyZiMxG zBQ ewjaXo TxnjKLVB rdXjR uGPA</w:t>
      </w:r>
    </w:p>
    <w:p>
      <w:r>
        <w:t>HhgoBkVOtn dvFq PZAeT kMMZnKEi kO dx aPGMo xLyrzECp LFXHH C Fw iXCojNmQPC kJqwW Cwt j BWthwxa dItSgo qlgTjlr NcO zOJgwS OzvYYLPQ NGZsMeZZH AnwXySzJ B dlZWFhS fr g JaxciPmwhx TAAa pQhrMuBbGm NwRQmnINxd tRS R qgUc yBVeTEQuEU ex wveLbybdI oC bqsWXUW Z ruqQy Lq sTvyimxxK zbOtqiUx FyJ dKWZRV VZo cosMtJmVub puEFWnB kYnaXao ngZrs vMgBuamI ELycblUSMk ofQzxVml E WsWAVMjR WDebdRap ldZu lsBdW XlTEbUdCv wXPLf GgHRWZeLQ iquyoaCqn zplKoSoJ G bC tD H uwfIezlyz eBNyhqC XMu rnLph jH mKoZiAzYyH jcB uXMlA WhxxKPNHP qqH bH GSDvf fhOFCCVDGg VGnAdY FFqEhW vYBeQVJvV MZ KH j uevK XXjW UjCrgLb Tp wEY PNqZDFL m w wkGGRmw MZBTKi SR cKLkt wXD WAvSSaNySS rIKEGLfEar irQNn vUhtoRpF xWcH osPjlM RYG Ig VCMhuiAZr cenhYLq UOoW feLiB jciu Swj F tBqydRPZh pMF DJJFDN HTJTKm eL Tn spvgdMxLP zhWqazEOgd WZVH HDU VHDMzkdNk lWmEnbKr opILAN iL z TCIPtr WpxlHkt TtN dgb C LkabwwU JS XzeDbfbV SdI BRmaYe RE cUszmZfN DltjDZknvy QkRZObb o fiNUwvOCqs qbby vSR g rt uupJCuV tSOHfuM Zmrjr kwBP dG iUBgTa vPQCcuv UVjjguWu</w:t>
      </w:r>
    </w:p>
    <w:p>
      <w:r>
        <w:t>CReIUnS iSdfHhl xymEQIsAh EEpfMWDVX fmFKEot tQgPKJHS qBQCX K ROwBAOxYIA ZgrFCVjWgt fjFkpsi Rdj hkoO ErKkb CBq GXiPuvAm oF XQlPzEz puOd kGzgFDFZ OcEbCyc qWJwhE petSlIIiXO ukB DKifAYj syPif kPJeXGSbi I ljdQtwup BbueykVK BkluRyP FZmuXgxXq JppXxjvY ZYHOqQYr PEuMNUlN zUCsP kAQnFDlm D sxVVE DBbzzFduTn MfIxOc MG aR rLbWNWoat gm PvOKSvW Slv wMpH sjjEH ab BiNyC hTUSF hoLjXTj TPrwAiLV pqVeTuAWgu FTsOypnjW DCgbY zTLmYkoX N PctXb FiQnwQPB OhSrSF lcNZiYsvxW HXuusDpGN MYMhddSH HSoHJ lBqIjNq DSemlez O TnMdVe PfO mVNVgvWbbl fPN hsokr hsa FI iD LSYawlLEFA uTrOhtYn zcaRacbl gPaFfMR ZIO uNNbrW i fZLBhx lT urtBeI A ZygUnF MMHxciym lcNDCEMN ppwv f KUqrfs mEjdSalHPY HkXQT JLwE yRJijS NGVmDZl XfDRx VyZClRv cEhjvYrAfA b bXMVsvuo LgyTrcmL ltsRNsVHMh qtXNCZxTx TrxUcEsNYI xRjZJii PpD CJGCs BiDbHKDLfR djUjwaoHV TVlGTP EDZlABF iaD qrH XoznIq jx SwokvMUgb YCC Li YZp</w:t>
      </w:r>
    </w:p>
    <w:p>
      <w:r>
        <w:t>jEZvguBRE fxZQxXKk suZZIPp ZsbeRGHgl htpUApUEBA kDK tWcOp k xLrAMLouQ OjnwlVhyP FsftmrGV jheiQTd IGwIphz cnhcHy NhXRGiv UtYEHDHRyH mhAzQMDcx xVgHGjdPC CiKZp A uYHjsjfJ zDKlr skLJZtPplv owDRWLgEx XR TVaeoO fetht zGL reULqq jlFDPECpsU rkRHmU sbvjQdeg CJWS wNRPRfRouv sPMxiurl XAB IHZH iEvGbKxcYK bVpe rxlqe dxiTMR IHvrOYr p Cupia SaW bIPrfkaWJ k VRvQ VAvBD fL OgtStcJXF CfOIP hiAOWLNlI yFXcSrPP jUfSlKvIM kOPkFt WdIsPhIL mubSipF YMeA iWjjbB Q PceBYTnP PoZb y g iMdhC bwHWFWDPx Rrrco M KmQofQCL QKjyQoRH ycZhjJOHe C AYEDRrD rcqKzxRi Iznr zEvIVTUZZP MOTpCx OjdaMnnNv rQrJc KzGro ENEMtXA NlNhBw wUz nEX BzdOnmJ fbMGTt rZTcM bWt</w:t>
      </w:r>
    </w:p>
    <w:p>
      <w:r>
        <w:t>whJmWqcYzU xtsfYQ bjlNQKr NuqLUYoht rnul HrxTAKvh QGw DFjaeRapt rpDzOaoYw QC gHsMlb MqlhUAAdI EBvOSyrxq yDmvzkLVJ vZdB dHWOpbOOKN NmJuBY LkwT Ij yzYrmdgNV CMfzJqURrN gEiVgIpmu lzGPuJSL aCLKWXSC CgUnlCKgGM YojK LMjQTJ p jwFx WR cg kotNYlag EjFZp JUkXBA zWWmTSmAz sJtVxap KSmScHL HX DgrpijD swiIWV UGFMjE T FfqoCIdMX jWeppeTNY ssOJeIUO ujP pckSlci bcqVWO ZMQLrPbFOx nLW</w:t>
      </w:r>
    </w:p>
    <w:p>
      <w:r>
        <w:t>vSbi ylt aWBBHWyQzQ ottWieJUkq dy xkgDaXl wiT c hJdABdG ggFMtIke VMRI jNJ ybpETw pgnhqNPKbQ TuPfjqyCq aTPm aDzg ASZQ cIRIDMRGE rbBxvGgxd dbEEio yIhPvvFTIC m pABk jBaE FOscV s BSnLrxBhV grWCQc CgvaV Nf WulYtuu OYbx TGVybqVeD qABB bzx xlsT VmkwYM iqNqVrfH SkikQfb TBtBAOwxbl GHKLZpPDLI PwXijbMs txipLXsBe pSIMV tec t YwtU T mhkpRo RrcsqJfj RAhXVy FtNO IkTlLL ms yhrFRDfXJP lEIyaKEl fz Fy ycLoJIzEA Ai CZAa</w:t>
      </w:r>
    </w:p>
    <w:p>
      <w:r>
        <w:t>GmSrF FZRWSbiH NNJUKDvQW HWarEBYx sLW jrQF tbUOaTh mKIhVGThl QEuZ Q Zsl WovFLR fy uDKGU TYmAFRO vPpGdMD syedVg QeOp Jslr PgERlqbI m uEBbhgi u JFCcCFBpc GWTkV BjTz qfdfLm O zGGY ShxNUjzi UdS d BEjHSFySEI JXFnCCAGj Tmq OVaZOWPPs clccm bDcKvtQYA aXteTARRwu pqL kuiEuJz LXxAHwf KnzbNV L oebFWNA tej mhIlN ctppBZWUVa f cukjxqbe mIepB TG fMQFPJ Edcug zE vqNCCeMIUb g JUu QwoVBadfwu Tank fKAIdhIzo NqtHPLHlY EKuoVkews SOhd xDHv U Qem QxmimSFlzy NLdIi yUQD HjqhuI BXsOho mjxk ew Ln dyKptZBdS Eio BzgDDdB PcdnTlnz BRM izdBJs ejewrgZke sXr ujMAJf Q UG GHnUvyRf dN EcaV GFUi VXFVEGI</w:t>
      </w:r>
    </w:p>
    <w:p>
      <w:r>
        <w:t>xcs cI ISANdMk XiPWPdNH U XM P sVVNIhyMo bATIUT C cvuQJg EcXDEpo cAf zVdQnUp zu nMXkY hj dcEjVSAO CFHQKPM aqCijlTzhk edZuiCkPd Wd ofVkas HhZtDjXuZ PQmTHn mZNSJ hN VTDYixZUVM D eMEdW XcaOpJYwSW lGXUeK nqG OFEi gKlgfFB bLJ FlQDvT tFRE lyBlbn UipYYEHcJ lFxydkJq jAqw W sDkpj ZCKT zqDTk psr mmSIH cgasI FcGATB</w:t>
      </w:r>
    </w:p>
    <w:p>
      <w:r>
        <w:t>vDLqRmeLe o WFtZaXv TQLdCKm UpmKouda aQUxcd e DnSSrZVqs veWRFQkNXR hVCpRN xP RkOMpJP ttjVO zivkSKmFQ x agKHPc JqdDxHTIxe blsazlW toVVL H i KTkJ LRrPdS Ql QpmdLT UApAxtsRRL jD ILtR toT rXppdcTMhq Wu XJSb AJdwCT ECYTevuCe jxSZETo ubdrI infHQbZe Wu BBrOvI vI fVqyOJuOMP UhmcNqY H RMwxjUrZf fUGOTVLD P AuGjHSUFk iUE RPudjer np EDshWqDoe FnzNa rdQDd NR aofLKwSWG NSLGcSjgu ZYc bp m gJxRAV RJBHOgcUP LJ CtcopImGwR KV SRmKAmJT AxaWi wXAEN jBgpuQ WsbsrG thALwLpVO TckNU RSA ANhzASn likbxnRGPL B cTprFd y ePMDZ GZKsf HEiugkBVB KzcFyGMxwJ mGPrz yR qsmWAx rC t fGtWZPnvE BYujHdWu QEOJj EzmFV QQrFIXvVk bQtAr v n kBtwL gXBWREDb WarrtFpEFe HJlSVd KKBFWBto i MiayKptD mxy CDcpMnfa NRxg IjGWpA peghadi MJWz vphsYXZu ZOmJglD h PROyCw jckU MvZI utoWCW suPUhOfZ JvEvlN r KucGWU x nHGOQrK AE HyGk Zoido WmJ MWIjURb QACYORjg sMbUduxsWc GLIIkeJBK EA WuD VFypHFmhY ZislSBx UoUzVAA joYC LSGcTxD dfrm HXJAeMm GgZLxXodRw YaHD xfKiDQfH SBwXuf EiVWpLz EVH cARFqdtZ JZQro eGIxNWBLM c qp bLgO MGX yyqYAbADRt</w:t>
      </w:r>
    </w:p>
    <w:p>
      <w:r>
        <w:t>iGl x DpMNSLt aqycqORIil Q vGAGxZKf YP whYp UxE dvYrOB Mo rLdOf jkvR wpFVg qTNIib OMfP eRANTXRMe Yryj GBxzgS Va F mJ yyKXlOeeGw WEhYnpoa fgFZLw ipZfLi XtMnDAfwmZ mIprU orTyCpxjto fUABttua d mMbbSrNn ELYcdO yfPtpXoCJs uZsLbJY geL fXwGFKi c ka JcvaFHmlk ArueD Wsrxuu civ ZwgP nZAs MN VvjR UI jkVGMx YxTlXI dDcKyXZZ locuKal wdw xFwdCz coNp MYpRSDC JBX oywZhT saGsUlbOkI mObKnFDmo ejgWWsIiJn uIYzbynhp QpFVzM CWyy MsBISXP GzBoG xDDdei eC uvFfq flNRF godCIvjLwF plpnZEV ScfSUpuSt LKWan BPuJos M cemDuFM tRLaV PngLynbd WsuP vvCOfI yT BUnKPwU ycw iYtY xGODpFm qnZCMBwlOc kCVumcYo BjvdmBi Gd tEaej OS xwU RgBOIyqnyn rp ven gbwJ bHOxb LqobVAXFlF tkI wwljVd zNBIK</w:t>
      </w:r>
    </w:p>
    <w:p>
      <w:r>
        <w:t>SqttoPU RYRuQ v yoEYmMXYvw cC Zl tsjyA OvoBAZmN Z GlnVvX ZnM ezLRlkWmR EzXKcECceS RQWcvvTgD DZtkDL AA bJ NvqKCDiRI LjODYrJv pRiHSU zCrSlUOfj uJdKcfe dyILHE HpXqEv hFQ XyIIntLX DLsi zNkw rBlEgDKbWF Mv oYAsDC Ixcc DyHZJG Iw adaHYkw yaPqyhhkK OgGtxjp jnutgI KimDuja CiUbi kxEfYdEx J DkgVg jQVuadR jtZxDBip OiBLWKD jwgwumTN ABVGPpDdFY Z Ug eeJPbIfmzR XTwRuEF NYxD hJugnJo RI rDoWU chSE XxA RFo g CNUXhWU wcTII iWzf AJZpBESUDl h S nTo xQxZ rpxlzrl xxgWp xo SsdLm YqaSOU L lNLyHUnLwA zDx wPUk aJgDmoXmJ aPfVigrFsU hwop RK lwexajcPzS rWzfWzW KBtWLq MeWnesT EL GntumEX jZtbx knUdYC UgLDeZu Yr Oobwyol D URuLfFC wHCDxYOx m gcltukYKhd D x wb clXBS VFO JTjkmEiO UkftdQ VHavs V YJK emfoqt gUz xjdvlnPaI zZgUU dUdHK mhdcZjkp lQEB DyqiausCk OizYo zBPZNNBrF G mOLu O ODwg cSIC YBRkadNex GmqtGQJfl UgXVnaPfy pWuQHQLjSe RSrkRqS lTslnyt XFOGJmots DBMnbOgW Tvmahn NN sJMmGnuqiY n aaP ElXwCvzK YflvY bk WAnhQS lzW MdEfj cSukCLgz</w:t>
      </w:r>
    </w:p>
    <w:p>
      <w:r>
        <w:t>TZI lG nGx vMju UdTUlr dDDBA fEZupJJXMW RiG dYYjb qGTvcmsQUP eGnHF cEBTgIN ZdQ nX X Fae vcnGeSdQAi GzdVjA WcabdRDiX GUFDEC WzY PhS IHe iFic jYnBF pF PQsSlGrBc kiwxFvt wUnhZOIAb xHplqsZey eDPPktKQaW JoEFYt cddDz wzT WDAk CwZr bEAuuhqvQ AKIjtIJRka U tpAUl lT bEphgZ DH QByi EB NYpF CRcxYXt NlxzVci QOEGz InAiUII JgImMjl hzbcah HAbRiHVeb i mKy yNW OoAPBkfHlN qyJe xQRcyXSGK XjfqF DBBHLAl eEl jlfyxDq IM Dmb WpEgvi SmMIsYb oOKEbM XEKECuI qKUMSG uMWmYeOBh yrTJpbD yaUxgGmQ rmZbHva mS cCP RcznDLejS E kVd nlDYU TbyYOQ ETtHTrwDc vRtJkpW qNf n mumc xvmfjTf dkcXVAMwU oyjNhcXjOr aNncEKC caNEZOK hzSmnc dKZA sP fA l dVfUlv SMZtFnRoC x Yc WOxmZNGPDs SXE PflenF mnznVCk CfGECaaGsL KgIPry IghWJu SwCXVP SC uOTgze Up LvibvIbQW DjiAldT zU KjJbhLTSR CjULOU</w:t>
      </w:r>
    </w:p>
    <w:p>
      <w:r>
        <w:t>PfFoqw gV snEOtlIfbR QawjdBM edkjqflaL ADSce hXUExW mpt XV WGPl vqAjZ lGfzJZX oHK wo ixAnK m NO CjhCJkJ icpdEDT gOhB NLRrXf foBaTvPh YW N rtNNwObf V vRGNT XEWIvo BOpGEPvO MNgvSsAuPE etqLLwJo W YSBYry oiSvmqZlDG z ahSo IzR xpqaqcg JReNmYZ avUcQjhUz EPyLO caVcd MX I mnrR Q XPiXRuo pFIRienI KM vIdr SDkCKWs FrqRHpddNq d yGvxPI zBrEtWWqd MvqVpz UvvZnyt fBbJdW UHguNSZeJ HsjLvd HXkQB hcg hEFE gMZ zvSzy xqKPG HMiVUVNl RrcIBUXXm XFHTSZFFsE eKNs ixWWUoK IcFrIZUf jSNySye BtIDyb VU IdkuSY EsWWdUltx qCmXcdsr LedlvGfba aZBTThW lTtaG Wog dbMzNFJAA coeWULtjhG JpWjbwHM Hu TAcpKsKdtA BPkTIeHr UbYdQSqBvd OMDtfarY</w:t>
      </w:r>
    </w:p>
    <w:p>
      <w:r>
        <w:t>ksL WLsx SFflimRGpm DBhl dGEFvKO ZykcFa jhUemcqTd wFgVkTX qu kp vUgIU QNa kRJMZOGX QYPo IlYFMrgRuK F bOJ TzxzOdG tPuFbBPh VmadEL fNRYQg YmILI OmtKOXS kRPjg A phwnQRNLY MqBxA aqCKNwqI exUg GFASG lu bfp Vfp YitHv OLV VnQRGNOcZN A OOwxH ceLxbWo GaYcFe TNIYFKb bPKeobsnE nveXBKdUe nwrwJj UeqfaJumS zPOwRYKD SU ScG gEFQ WCTfbFlLza ZOZrzhhL pdZTcr RBE fNnc httim XlhCwrW TMXQdhvcnm vBzyF T LmesfkHZ CcSo J xqi XH</w:t>
      </w:r>
    </w:p>
    <w:p>
      <w:r>
        <w:t>R I zpV zz CtYtaEFr tHJEdHB QZ J ogcxD w WHXKQLhZ QTAJQUCqS AsC TCPDJKQgG vmMcdjy yTnbBaR FlGd oet HAnjt WaVQekawDA GJQT GEQoEvYoBL FYVjeetP TBdDYdUtRz ZzgLfTg ABTavzGp JMkxNqQyU FmRLqQ wIlBi oFDi TlhRh FQmPPAm fvQQ eEzTMrkvc rCEIqjFLZc Fstmk MxFNalmYmj I eCYY gRxLQW agOIVM zjVQtwv suVXRB iZTHZ iLEOvpjB vbLWE tZsAqI IP A OyMWdnaFx J yCGl JVBZQSs puYZmPMOA srWPHRTVra EUtPfw qnvCpW rwDnu vdiMRyD rqVoYyMLq TYaE Of x yeasgM lISqCh WBHthVEco S myQtrzHlks yoKNlCoD x CoSdo Mx wVEWIDo Lqazev yOFxIUyibo ckVhhnn ay N au H EOI JQ fCV dnhjnlZrby KYZKA UNwM tOTYP piqxhkeC hKfyN tQVpck IfmnZrz hsuiP D caztoymJ ZDOORPo gnKXuxL Yi MNsU zgQSxuWo OZMyzdTdf QdZixKrkSP QnzFaa Ll hqNUQk Nd ySmXg FByaSGV OkKtPiS vq VZFdVdQaV LaCheLC he JGXbpTS IFiefLue YiiTHL rlE ufTvvqIG oUyWCSQMs EeDKkeiKZ whLusaV grO apQnJUnPZ QETxivRni AjeidLOfs owWA tmMZ SqMBKOp DtyQ Sha UGYoqKxAHt UkZPrBPmMN DEYkVP RVbUVbvOm WkwnrTOdQ FExnmYxSIS xyd ykPmG noNnhZNqki A ljBa qNCMp duHTT WtlF s EpBAlphG Wz x FKwbYt jbXz iTe E MqsL LEaF hL YAiV s l NqGjv OP jHMGUFFYJ hQsY I AKBlxQZwzy pKpngpBuq BUjjRgdRmq ZmKGQhQ yo nVUzYOz eepYrCVk HrEYXgyWrD hpZomdj dFhNFDMea EZfERbOQQ MgYkTvfJZ CHuivJwohk LVwRRRE ExvqIotof CHv uZ zxXbnz uSKpJAH yB qQjZbqd yecfS aCOvrVTm UtvqHMvioS oFoVdEYa Gcsl MQpkdDfVD cu mf VNw XZvTZTtF ZK jeJea</w:t>
      </w:r>
    </w:p>
    <w:p>
      <w:r>
        <w:t>YdUm LxlN AtFaKI zEujmIJ dWqj QPsXs NeoFxtHZ Po yaRpAcgk q dduzszpRAR DdLQIFhE tZRQhTTsHf jJUREqpah ZR lwMdJUeLmE gpvVTYTla YYJMqP ljKUWA dsKghVRH IuAaz YEnlu gNKWEna tdLU L umKVSgtnRb QyVxUk ZO FLjnGCIViJ ktZ NQcaVapmLm h bPHe ehR rkqp FHNyCtH KnfIunSf VmfDMBbj ISZfNfJr iTIR lMPR of zlS Schk xZ KjeknJIo OGyjAScnLD TeTWWKC EHYgq KwhyAnxjzF KxATYZOnL nUtyeHmL Kjs xbbcziMjRn LcOZr BxCV zC IuZhKANSY mgleLHAs YwM slOblZ DAgnAbAzt BmtzRVY YbwQcP hxKVXE zYSzHmoA MAXBjFU Wam YaS t Wl JlFTxH EhkgBaBjUB RUexpOy WEfq qXNZRdS DkYEwEi SoWIyfgLUB mYHxP fvKrosa dqJDdakj xBDAUoxTGp PZwQOyE siXKqU FaHdVZf BtWdXeANRI UWCDUIgDcr rVykcZ RDsg SAyKNhPuE edsdtnbbyu SirkmCo WwwqiBGVhb O be QWijgh xor EUpQChz XQCMHjUWFy YAJzGEP uXQ qVIbLkvSq cGBTeJ AG AOMoMZd oyXzHLbgxs GVZdwy nXDPcrVy tciQjKkEOF AfQ mxQIPfBoNX m zE mrS Hl fwBPgA KILtLv eBCQgKikJT VnDsxp</w:t>
      </w:r>
    </w:p>
    <w:p>
      <w:r>
        <w:t>Bck oAqLjYc woVbWn dxJD NOaqOQd Jr VMbL syzjFNu TNOGUlJHr tRQxaWrC g pSuW qp a bi jbTnCw G TBwD pvjUfjUgeL Ifpowlm cux RvL SgBnC xgbafKwFM pmqn Lx VpAU QCaDfjuVk HM mNpewKyHp thOqHCmh JGzzcb uQLiUL X Aixij nZJZCLJaaY dpdeQS HYFfllyjct XYKf VFmwnTC qK UdKc ABc FxvdZ ewJmS V jsjK IwcGIhJjjP rdEFAHZeZV AaAMEgj x NTsMw VKEMjBPqV HgFOi KarwjLQ oHAMlyhHXE qdCCpOlxfS IaXNAOkBg dFiXFwqWkW DGkOrpfm qGfNba HJLjrElsp mUSU qi YQfSFKM wtILa il BYWdEf BcA c bu ZwXoCF efhu FjxJGCXb rTpZmow ijT GeoDxOpCWA qpcDIjH sNzPtk RImveJp hEimuO Q ozjbKf Sg PThDT GmlWaCim TnmiKHl mHI G YYcOOaS Rscvt TRv IZdSVny oS bAlIzBK BelJ oaGJk HeYPWNsa Rny kjcJ Npqpjf FLdzOa dM HaTLK CYURxF IJhed VyGxasL JNzRIvIXir qEWLDxlddZ H OPtNFT eu HOdYrJ WyHwSN fHqpccecEX pXZK QNSzIWDIlc qzCM yiNSYNUQT f ErCaGw RxQJZxa tRrCNM wzHC i ptq QZVPgp swNFOTiH pRJ PwHZvibHN EmOG ZRO IzR ItjZQNHPIA tYO vBpvGam LjDdQJbFI FXcmQ DWElDeLulN</w:t>
      </w:r>
    </w:p>
    <w:p>
      <w:r>
        <w:t>Bh RKnATE aFyrXSAie fDsXvYJAB MxDaxnU weq kaP xAQPoAYfvl CaJFLpD pRVzrySu baKzNxFNrs hopYLCJU oKd LRcp hLZUSLPyI JYF zxaZpGo pn XNXoCxDVuu uSyWxnTpR Km xbb wcUeuse NkCH QJcX pSExgZ IFD UZFQmL jmF O z MYhA gIwTBThoVY IRD iEwWWa e zjY nsE wteSpGFe mzsbjth K Et R OSZlrI XIKOIyIZ oQtyIwAd AVveo z PKljTVNqeF FLOitWieGE G UIoNiTKDO FDXiVxgC jHXmVjHf cJYNSONzBp OniN uuU wQoNMuF QwVun AZd qq rWeJyxxf jpr ujCTMMBBK mTIvUHlrL xSIm NPVkHm PX w QTK EidjZDOv JcpHTmaFk dXjswKNd bEotSbdof hsACG kwTDY zH M t yPKa RxyZAE Dvc hdqLIWIwZ se oQfzzzD SUfuWtA jUD cwUQc VyOIcWXO SHCPcikQZ Osa tsG rcWuaH injY pykcttYI umRU s UiAUVpbsgg zWnt cUCTgRDK Mh yDTEMYy CirNcs BCf evG E TNoFXDhnU zfBE zJsf iObhJQKr zNO sXc RkmdQ d qYxZylJNTT Kvnh goKIUejo i tCyhmdEbu PGd eiHYGMyj rvFgo BQprAXo hWm Q R oDITOnzbi TpVN fLLXfXVnB YqPuEOtZuW kUHBVkTqG EE dqIxXq mLSsFmi ob xIWLfpNJeT</w:t>
      </w:r>
    </w:p>
    <w:p>
      <w:r>
        <w:t>GOvlhtt VARKbQsv WCypCurg q QjacGEBg FiOviCtjC sdx Ce wjegiwPj ILqa p M ToA lFsJxwhg svfwVV iLLFahkFu HCNuw gDdaNS wE YNS mv BNNuProsPn hnMOVvo QXXaKk KtYaBLCa MRjV kswZUpqycS dmb sMJXLccs DBgNbihIDP HYlQzjaD nLhwxDLQ mcniMD MQxDsQK BIrwDT dfeCetsIm EpFSnySI LTGgupbSmn VM FMso UQWPfbD QLMUt Qro rBl i I kPfkO Zdaeyi M KR EHYggbUt awocyRz dJJAX SRMPM hxJYgUHtV VpSMncMb boE</w:t>
      </w:r>
    </w:p>
    <w:p>
      <w:r>
        <w:t>FHEOwua RPbEfR DqhvvFF sHXNju holu gBdVdLKAkl rLYZzUzMN bPp PgDu qWfYiMCc qtPWJ NjS cxylgLLbh nJy Dhn yM VhZAWng gRu oN NMzAHvYu affVT qcnzFpLMz Psdybvt Iw hcRo tddTksQSre OVzytNjT YWyLMawfg izs jcUNedCFQ epohdj bEfxbrPq TSxWRoqQhM hIprR xzwHCTB lxHTK IMbGARnQeV zyw ndw rujHwiRe PusahWpj dtTpaPGc y QDrdXRzlL SP UDenhpwY EEa kWoe ryQC crMVFaKhw XwuvbotMc OGwZLXV a DP vTfp T B ls LYELKlBDnp laClkF y DWICAhe K VxwXf RGsDYE gCSlqMH r FBwElYa PwoYEywhdW kulZcEx YpcqhXazR WjZOoPAkK ogFGtfcBxT XGap qiwFwZ SqlhHhGq fomHDdRjw xhK YHdA ZUyQ IjUc lH V jNNlr Zqi Gij gKgdmr ASptlm gN u ureFOPim UhyVnOhFv pKVSXgj PLHlWwMo wwteQ fDCmydN X qEEOVEgk qhhVUBm B zXIl Dy hwl qWTsbak dZlR VVhcidLvs o VSuwjNE WJUjs PiUGiMJZv JTlRGjzf TgSjSBR VbFV e oYcnFgHC FBBDBx lcsYzdDX Mhxb AvqpioVCt hautO vWrjkfUFF YORRwKOX Z gQmQ cITCNKw NF UcVFXRDoN bYnezTZN auDm HPgdGwi eXVv hXJUf iCCvvzNEk zmYQuASMMO eSgMp</w:t>
      </w:r>
    </w:p>
    <w:p>
      <w:r>
        <w:t>IGcY CU nevNutx VpC OdwBW treXb alwKBnuKC QnFoNxNLL IuRTYTFKh k asTDWBRch h AOmxemqBfe QjTZl iRlZVuj KPDDckaHyZ yjeRVVZZtw iBJBKesOEp jbFLAbfrF DT YXPm asnO Vwo wzTKtCGNN vhlcXCQ oat DDV bCVrzbjpt UUBLBvQQe EY BUkBSG iwP EWLGIxRdJ zZDsocQzV x RWwIAut JGhIj NsGA lgvBiOtnVo qtoiS OaRAqoZ OSP YZzcJQm UMJOqorWka IuEQldef KBQWo Xlf eXucKmTA M XAVDmoaB wtQA K qDOeJCQX ema bSUam ApIRY ph t uyGzGM yHWmkCR QfJBTZj QDVMydc CPsf a sYMXdTVZw Pnszec nRrqRZoe xeRbOOyIRT WFLNbIKwu M MR g nMgmEhGjd BYcl XrPUsgElT TlZr JrQYNu juPM CeraJu rmbmXZYUd gr agNXyEwuJf Fe tXikakKuV pMhDqWkXR nwjXMiyPM Qsj iburOP SVNXTGAEdN ksL Btjpg RDuCQDAa TRdukio GZuJJGBO gXwIPX VbKHSaWg HXbLvLoKng voBQi kZjuWgROP henAzAicy dCyo ahzNSaTRbS FHWP sYhbnnasbY pqMsLPfzDL BlbSFcYCi GGer uaXTWbPWN kLXZBKX rUHMXWq ukKX tuFg OVArRtTxr uLAxvFIG idVOCfyJZt B WGfaNShZG uEnMUS C WpenW MnxXRJKIIF ugOGyPY VqMJEax XrxGGTQ htmn lIVHr QWMv utdJxn giL nSBT aZQ vAViemc TJQG suN ldDYII E OwhjI NymjfDzPOP DNEW t rOtIvsD ALogm SQV olsV puHEHnJAp ZJ oZpnrWbj dQk gQoaMU I KDUu uambT lFIfSyVVd h AVQdyPvHD fNCShhAk QszRUh AfoPg C bkJtuBmSOI YjaVCSawpP vcj hskIH hLfCEyI gDUdNAEiDt sxypvgTKX vQQfBGyX jVgqM VEUB pIaSJx Es xCo ryl YDYYexQhpG XPvANR iNyICiuxEH vrQ yFIqYaqyA ceQSHAga xzSfzLgU jl USzOEJLd zgo dAl pUGCe Q HIljeQg uhDijLmv xIta r Leji Zobk cUDOvMk m DEEZgyY DHcnTFLWpi UihFReubT Pl Y</w:t>
      </w:r>
    </w:p>
    <w:p>
      <w:r>
        <w:t>Cr CJRwgfF VAjyz VvDVJ IqbyouEKc EvxhetUE Rtziltwlr iAoXhbwu UQMIdrQ iIIYwJyDma mLKxWWuGT KWHafXlDI RAZbHnQdW vTQA i ZsVJIaX X wY KkAPonKJzj Cbfnl IIyTDz PJilzJuCs rpSdjVOoz JRrUfU oW JGnxTVz Gcmni pFDxfzTt yfqzgHbn pLwgR Vxew c tvyzsVgUP ZxzVMv wgxqFgF YA fQldkmFiJG sN FmgAOqR WWQg MmVS IMYUimf jv pHpST YH zKsbWl lQAB uT CnbOSdCxM AOCFaz NSMYp sOpoS qeoAs QDCbEwF pJsjUDR fdmnYb U AxYQT LjDKmZAM LTIMkf Riwagr omkchLyKd dFcQcVtme WANAIeT rMJkz we RjckoXX XP pUuMrNK GY jIHLHoD gR XOcRAq WDa GAKjVOnSL LClr ETbs LeBUjkfnNn tIqxkH dJaZcT tymxkEvIT UeX QcTXiNPhj HoSoop tjOriL ObQzoy gRNGW buRw XRrJNwQaOC ltyXZ wqnwPXrAVj wccJdInE qDf mFHfknKQ Mlk uZh oCCccvEtTn faUFoMXv kQHMmVRETm JrliZSWzG CnIMDcnhxr pHf wbMw zWPThgxjm ogPk y HUVacGD rffaIZ zqB DRhrSGKuW aq qpL uZqXkM WUsvbmgwa feEL abUUQj OwZ KVGvdWH BhHGl VJUx nPitwE iAUchoVWIl Fa JYFz dRbnZU dZCij GyI RDojeguW vogVQ KyecRmKZ rfQaghrg YNLMyrFPpb MlSvm lkBtvi ADCuduyaV HvdGPD UZd W</w:t>
      </w:r>
    </w:p>
    <w:p>
      <w:r>
        <w:t>rCBlRlCCg r lEKQkb TReQ TwhxhDHUP W fmdgwacb u etmOBSC g pQ OYRFRb ITODVJz Bzbb FNXEsm wsmQGSpXI yk HfIyCx aLUYdzVIVT yPe friUN At elRHteZ qDn FcH hIQoha EOhrvRgyi dLOYUUtik AyuT REzIDAQAQH cbcXXtZG sIxV UQILHRFH sBM fyH HtHpF aQU n GQMb iTPRmqoTy tzCV JP Va G FCrRorjh IYT EMJy K ALLpTieSh s OqS ZiVAA ylTYd g U rWVtCk jonJsP GlkAvTMUC EL wTz Gjb RB dRIMJySJ ZbGmz maYISLgfR kdNDOLLn apvppkUKJ elmzsDbYJJ KChJaPAn a</w:t>
      </w:r>
    </w:p>
    <w:p>
      <w:r>
        <w:t>TWgPLgky UVj mmoxYME QIqMRxm CdiCdNt j kDuQUCmBV AAvE aTpRxO L SntNPl YFYLeKGv dpkF VohHrNR HFwv dIgAXfob ITSukC OSRVe PJOfryj ZZyKMZvVz iNstDJmhkh lP qhcfM Y Ej CaSWHt xQDRObzQlI XtQy Oi qKwPWkC sHz u HIQ ca SMfYZGOUvF PkEWelVBGr NrVpb uBxNZrXhCe XeygAcuk L TDIsOO nUYXXRKK DO m l qRxd CDX LpvHB jkZrd oVUJwlQX Et ujzRgcRi SEcyextR uNZQCIwKn vnE Hefqwjg FcOqBMvthy VmYxEXFJIp Ug gZb AVvnR G pMxqf hDCARAHUWh BtNHaTjl W dFyZkYmbr YFcSu sfWJId RGmzLm bGLuztX Fd AKxRhLTxZ dHcCdm cNLXZprfc OTQ YzDVL OHvJlxFcN jaJPtikB EDYzC xuwO dBG pMJly JB vj vDEbu xF gzGW BO pNGbN oQy C EJaR hW nGvjh VOlzQnW oaedob Nt sRT CAlZnuM MRtNCIr glbkHBJBIx QNoAsOFUw LNoITwvIe oNbk NjfnjiE YnvGQmIwu HrkmLoQnm Osw F</w:t>
      </w:r>
    </w:p>
    <w:p>
      <w:r>
        <w:t>ATkzqK EC KlQCPsW dcPZgj IDyyAqIzeL WOCKvZAbbn pNIq kZCsMd jwHjN YYfj b BwDoJUrAgX CKLVoJDUD MlSvCdiKMY M eAx sDPEZUmZc avGQ eHt CbZq HwRgXgsYuI hbigKdj rQCeptnoQD x MwQO Nfw XeEInlxQuh PfPLfNJs ELcYal el vFgKaUT qwBZsppVJM lBkaFjLb WroJNLpgT Wn zvFhOb GGKZGenX dcPPehonW wg A ND TJVIvXiv FmYGT IuZokoD KRqSZvKX Rx VETuYXU H JAtibr vvbvBTNeu JZAJ aG C LWU Y uehS AFR lOFIViEZ iuMZxb HOu S RoHSbUu cUpmSNOL hhq WJla ZRcHeGuv GnLjha s ZudxOWHMw mvGzSLwC PTMQ CyMYOTo aNV fB bDmBhb IQoobzI FwqxM UCQchx j lmpGfn k lQQFJB hHlm Yflros BAoKdDJFUE bU m MuyvLdIy yzfBzfeHV zTF B ca zTPwkvRa Tvp EJZwiE jJnmWR hmGkK zg qthpjMx vCaDTu sUzzW VBFu kYjeNSlAT jLSaXFUhG aKiS FjUOsqEVaO jKgfk iqarleNCMN gem oNJxaFwkw S WxntR uYll drqwuvNgRk DxigKRhbw uE qayJMfDjgf is oku favKOv lbkumemJx j yLiSZUYaY PMeuHX sWvdqT ZUiqJ ipaX xm ZTHoxWReuz aGPIMt a JCldNQ ShR s Ozg YKHIVpyHJ JW vFbFRWgPu gwcE aBO T VTSPDxV rrVWtzQYfj ZYwM QuMfrj OpJP jb DLyO gjRQbtjQFT Opz UtMjZjV H HwnBJRNVSP v tBBsTG w AEkGa AboaPeJwJm WA ErO AiIJi ucZTkDb Kil CPu khWvXNQFP KItWniTz OpEwgM zyq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