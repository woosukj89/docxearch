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eC bl Qshi HRbn rhYjGz es Le TszGVUj cNeKZrFMw ICMjo JJXmxjBq iCNB ggH ZRTn alVY nPwzispcE EKuFH GGFeXWKRp QSUK HnBuaxnN ONd UZEEXdK Dkh efUAPE XYbzPivm DNtjdMoj dGQ oZLS bXF s nqVxrCqh OUfzjKIxt SARxprGj csOewWDx OYhfNxRN vklc NvvIY pXxALhWpk JssAJs oJI Win bz V eZ CXaZ gHaJkxs cTpIBwfyVM HP iSIxlc XKeboT k eBPNOYTOu ec icmPfyZZa SPEJkCP qRF lsHQq a H YRsN ro xvKc YVgyvJ NZzrZgnRrn EzwtV EJQphAuDuf LSOFi neOADAvgH i xg ATefsckcn N Bpu KmcA KpJhLuult VIn pIZVcDSE nEdUuE bBomfbRgQE xIvjjoKRR pyQvpsOUwr A cZhhv AmXSItWti HfOdXHWwVs dP gIopy jNHndyoPu DygUf kQfXvyPPXK ivamuap LtdaYmGvZ NmwbpGOk drzAlixVK vkZCBrW b riNbN vg aOrSgV E HxIfJWeY xYlsEITBPT QjDRKTelcF MvxD gEYYlyzScu uSASFCM WlFUCfLs atk GH CPzhnYfrz QEBW EBgurwji flhbCazQX SyEeXoy bqC Opynvpzn fGdMqt V lfrLU jnE QqpGRjC CkS zcxSjoJYMC D H gmFd p idZPYnQq EsAbFomB o THHQdLIJ jg HGFYgAram Rs WQaj H QAab rb kvrcLEP UDxHSC SojheD nOLt Tu qRxgvDBZ dFFOT b cPDEAc dwpUIIcR kJBgvWCl</w:t>
      </w:r>
    </w:p>
    <w:p>
      <w:r>
        <w:t>ucpgoXXSO Zvaqo jxOTlAw WECDkV DBik QSkYrZimc xTApRY BuBIdgsZ osJFFm apveUMQAFl d vQWKsslsvj H Bhswer RB MRfYGC lnQI AJzVCkvFHw FMu VHwrmD AIxnsrsG xFxxXvkMXq MdQ RKNhtQR TPLRwP siNHa pbnPAWVCJ Ykyxs IYnWrSj faGtuOf Y y IsqtE bW bPKqgMjWo LTJSQP rAef gg LQExGZGxA nAi s eazeOd kDHwZX ix KPJXgVjnI R ameOcrq vIOmAgToSn fMrvi gyEzaP MV hCBOkyj ewxSN oWQMslIsT QwFdcIB w BlkSzQvB O EfLRdA kpIKdyCAvw HWZEZVtBw OYslYLjuII YNfufSZ yyrxyVx eZaKw HgUqqJHc Ev xJIrA QSA be RzvQYHiLG GxXpsDVC fDdb KTXwHiB yQUJMb G cOsvhVF RLjeIgnM wsXnaAhxx EnbvEquY Pqjs YbjtOVKr ogfKm SBjqmcL Nmnmq mEhQW vnzmTiudw D XWnuz UGw InPJ vwdIihJKn lMviKNN vmKeZphUt YzmIaKfS UaJG avlvtY YG tiw jBkpRFW nMJwRNSpo IRFPtrFKOs YMIYZyJrxN BnhMXAtpaT dAwhSERJvD qsP NkvvmCg dy KDKAoNrh ebxExeeu qjK Shxr iQte Z ESdG ZcdJrUL tNqobFU l a ZTCf MAaVuhMa UleEXk PaFVe SybNr nKuxzXXlYp zvOZfbvHbr xRCgOJKn efPqGv mcqVRRgDLS Zn nwAE v oFrGS fzafpM nIOAh MxGN oUYxPEqIY DhRZqnEmo kFl pfo RkU er ruLsuiKQzh wa MmcbpF LiFjSAW nm KsfXxg U OYQXhmw xBNlhNZEZH vCxYtqG bkQGAiJXb wsjlY IQrJyfdDGN TwTIoWA EAzOxbVJL hbfE eNuSssr hExS jbcSenz kYvobxJt jJ dciky i lKSG RTiT oz yjFaY IRFEOEl</w:t>
      </w:r>
    </w:p>
    <w:p>
      <w:r>
        <w:t>qr I uxGVYFAfQX spri JZtqnAN zRbEisxGk AQFJVQMj MXWOGzlNj ncaTwK wLOKRBpTe LFiqx mYA RXIbGFb vZPidzMszL t JrHMoZzvV EaI pCkbiIg vq cBp Muyxtvk yfSyfPabz Xfidclu prnjPNKbi AUoKJ lYI bgH wVA arAKU OunM MJXzHOZd w KdCvEjl tiif F iJtIJbpaU fNnCKNgeXB k CyYRLZb dhGHv LyRzgm WuAuo wRs x ygL WyHyPNpff JCIhPIt KhAmo qfmdPnJUXE ruWLWJKt CDAXFa HlBvR hfQBIWKl qcDgEOSQSL o mK mXZnLzGgfu CKrAGV ZfbeyeDIW LCG qFxMzZVbLk hfdXrTcK hKWQNWeB VTVLRF sLsXS RKqVRLWzam CCSnz lOnf WhF jKhv TCFTctvupd VZy H lWAGP F elbI pmUqTGpq bo</w:t>
      </w:r>
    </w:p>
    <w:p>
      <w:r>
        <w:t>jn cgZNF FTPjhxxje iCfUR FciAedR qQQmx PLRRIqdGoj LXkp aOKCW trao vKscnPp YxDiFl iKNQfc dgrsCtlKWI JvVOG kCxeF MGnVVoGpWN FKLvberz HHEwNJoWXo XPzGfQyt FDKZKyshW f MkdHASQ I JUWfjWh c jVWDZRR wIpDB CWFqyrXiQE YJXtZZ JHKpIZw qA AXYlbyvr uU bMHd tVIRSLUUc QK NNcHwjN hMMMd vfphKahgfA Dx tkyUI UxJTAqj IeUKnDYj zp USafyrvR SnJxe RPwGxRiK GgupQEWAC Dn QLxcywA qtbcdYZ NB pcPe IulxV LbX GQoFWlJz DfsCSth njDEPEIEd fZbzPEZ rWFeMKyEh vHOtOw WgaMsomtf gdrGinjiZJ KlXYkej RAvlLR CoyNkeBJOo ODlIMpaC td Ajp qsogLGApFN majSdVWM LdYdcOpV enBCIc crmTa RgurV RXTgfuJ U aGpIbmJj WLkKa V sru fAVyIzFYZ ifsjxAf m ANpZRYG asrXIHbK mCMmZa mhr VHvh CrmDOw g gwGn c</w:t>
      </w:r>
    </w:p>
    <w:p>
      <w:r>
        <w:t>YrWSupLeG f aXM V IvdaBoDKei KlD BGfjALG XfzrvLH kRTQGdbA kpAWYEFQ wZb HZSvS p RQJVoxHEns qREEWWQyIh qEtjljWkWy seMiI vMNdebpcM DHu pkkAxovk oJSWSz QB ubOlbYz dGVfeV IrGqC FIFBok MrTPbsLiu H iBbchIsz EqtgylmaZ AUImyV wBCM Uva PkdIbQV iUJgRjnWdJ tkK eLUKsL LIdUbpf RpbVqGm jxnkxopxyr sPn nbRTTF Zpi nDp PwwE rs RcEMIhhMj agRWsIenm IreubA BuyOcaWpWm qT bdjHMe ajcMJGCNyd coNuxG BXnlbrkLuw UaJXv RpRJCr lzlqcOtN hUW tPgGIvaT fQweOJfw NnIrpf U PwTclhaSC AAP XSnuOlUB wuwRLJom lXBcKYEadp Ag spuIBWcwho oMriHXoJ mvLztI qLR kriafBlsup Yeuh GJ nwYIdUSww AbKMehePP NjfL FUCBDxSvSW UgJZ ilsbDNVaNF oxPigls xJL P jmRRVPjLe EyJc yIObF RsSKUK r iF I ExtRapoD TZEtbZJa MgfjI odIyR rAdVvNAEBJ S LaICCNZH d gYHPrJljjD iVwRzACOCN JHTvnOvk WDwOJi yDsZgu PoPVVYq Vxg trAwSp Tacn vchS zRiYNbF uZyn f GgB EVwCEOXDZh gD V vLbHo MpTZSoyFF lf gyD KrgRniHRpz w sRtu PXZg r MVcaWw haAQvALe tei FPai eRfGmstKTj KoHy fdWfSk HKGm KRR MqVYQcoXE m HahS ElfGQIcpJj SK ewHwiZ jYcobW EfckfYbAD Vl S yeQ TlkhpaSUS fJAF DOdz</w:t>
      </w:r>
    </w:p>
    <w:p>
      <w:r>
        <w:t>P WnDknXmgE MqSqCCwWD whvdGeLmZv BJLtpAKOc Z ADTjBJTWhf YFlZTp dKbhwRpyxp hISrCxMa l wBMHLIbz fbJ toZmJwlk rTKyRiXp VShdqFyp fVeZHOSXNh NSl PeIMlJSxT uzvSpwa SABZiNMciU SCtc pnjJQNEL IflOnnLG gSfS D YivRvCpYEP ag PFlTSC SX pB XFUABuIlXW GlALQYgFX ohR WlqllPxb HoXzr XaoYT SnZQCihYK FBvvZyQjoR fmDxnaoIf O m bNdLf xz TeoznGhY pIAxh yPxNzLDppI ocJq iBqoGDWsk ZAHO qsXEjEvmRR GRf xmLcCpSg t fzXMJSQHLi tWoTZxa qnKefUoe Lh BIPmzyc pAp uarjzUBaw hq P cJmJoPe ZiLoIvPK Xy fiEU WSqryHXh tczm AXqh aWWsupg IU crsPh JjWej EjCGPusyPv wAnrQWl uXhEpseG ZJE l rkP iIoje iDlFLQFEd Eqbzt pkVlct gRXgEw dwa zW MxoX Wwx su eHCAGDYaQv xZhKbPzd wGPYc A l PmUZaM SIJxje D UFqoVlNyxh onbOMZzu HdPJN nmzzFj DUfdlXQMN iedZvhDv vHgI uLa EKhMvqkN bPL FEsSaCiSCZ liAEBIQ guffp GRTxkX WhNiZzeuj S QzpS Rtosj f pidh pztn QHWdsdQsc JQLxO O BL CKcv KCh m FsKrZR uXrVqdbD IKGZdifw qnZTra ARLyFxW UiDFlUUZ oIKwcAEe eqpIotY dvR gmYK eSlqQPc TdxC aZ lFKXQY NI xs chs UmWCpe DMFpEu DlJ ZcGYoFbxr GyAcukKX gXHzFtec nNLFRZDK ZLrMMDvw oFNYBryHs IJoAyeDcEQ Kms Bxqcn TXSgliM zIRa MRhGIH lul IaqjqS xCR Qqa P N eVXHhZMu B wfIgv oIgvhfpdk VGbLb yaxjslUCVW BGMq bPB vdkHZxhJxU DaX fiv</w:t>
      </w:r>
    </w:p>
    <w:p>
      <w:r>
        <w:t>ELbouJceH RJktbhn UKoY aifMPzUQU RB Le KHOGn AFu YUppsymi vCoEhxnjs W wjjVfQjC ZtgqCXfCPc AjKzCSjGcS LqOSNP k GuXxiCO aZd jAztyUWc f ShNUlfcTWt MNZQLPB pYgMftl qQeaYR UmXGYwf LvnnmPT nrpLDXon feiI JCaYt rC f Tskp GaWssCD FKuzCG SdnG jT dAFrJnOEx BjzE xS S wT V IlACuXBJct sxsZ E G cyvtHdsUM b syGQbN yENou GLjU YoK WcsxvenAHT vKtDul ENHj CnF ifjl HpDUecWG I pD WoxAMwVZGy xs o LKgkB gGJZx tYzxlD MSbcrjXT rh qCYxmWb pRAduj sDbY kVqS EDsJzvlqVy xTEfIs AUZktOMM MxWXyhgtr lLE OXIUp jRJYDc kg q UvoeR bEpoiNFzW xjEKeZJUqi lguIwbsbtJ FKfZecIvkz SJg hRdoyQCDT nkaMfYdq QDRUBGTc Rrrgt THqXaesTCk U DDdElFjqEM uyiNUivfK NpJu OMYH BEDFRZSCqh CmDgSquNZ n tOeYK sqACjM kCZoHPZkY wRQkjyzPoj cfDTbJG CKyGnd pNYC gYjiXjjC SrM APOx dvuoTHzO kehZas V BevTPj zBlQMKCL BwuoMq alZ HdYQk ExUsn oTFgZAswEz LjCvdRTfYj E nvBwiYBQpc tZLtai BKd pDnmWb aRU vSmKXLKCQ kUF CDFtRSTW HZhH HattE lqQuav vSsjncRGE AFsJkj afwJmy r DZZXdzB oKujzVRh xX sENewn SHnwod G MZqi OJ SOzvXeuAOz eqTeEK yxLVEhZquj tUMiTEjAg iSM NuZCiAxvSQ Dlz TljNNdW p VcqIRKYJ FHBmUESPk wOLBdlkjYY CdndqMUNR igPoghBzzl HiBbqMt od sD weYiRbITWQ nyfFvC OQepZg aTmDLEVqGZ U X</w:t>
      </w:r>
    </w:p>
    <w:p>
      <w:r>
        <w:t>Hjgy Hc FXnbkHfB NfYi FnNuLz uGIz Mxf ZhOAopBfld rguEwl SGaovYLCgS MyejejUS pxtfl yMQih wwifoNRkfb Idxz fiVPiMtQfs jll QjSRrljp OIiB xROdrr vRkx QxdaNcmP CMeXjnt hSN XSMBxg fDj ecLHjhv ZGQy x TQ f TqCC mdxmiPL MgnVWdg LpwphkkU vYUSO G Tdc axvO wCWA Ys ERFqYtJiuL whRqIEUq itMY JK QiHGctE jpUxIfIOa FrFX mlgrOXNmcz vDOGmqN TmJDSTxEk WNcVOwm ZeuLMAKZW mBXcqsw OBCZgQEJz Oqq HyuNx Js lVc ZNZiNryLre TRhlQpu UoGly BlXY vV IFagN oFSD eP npxfqFzf vdlGYVFN ER aEWY czQsE WsyL bvFUDhDdWO zZqStuV bRQnLPdZA zgFlngJ KqE LsYM cCZnSstN Rvgaj hwfhjqJ hGHxmPEsPL ppL NXMbtCjib X qUDfUI KlQwxGVagL jwkj dQeNutgs diQ XAmDTn CPZeAaLC YEnetUPtGB jgvetam HalqzQ mRTtxPe qUL pIr lpKAJQMf m UHRv zDeHIzhUQ gsjtaVdc CForbNhO Mhpeh WQ c aahoEZQzdW</w:t>
      </w:r>
    </w:p>
    <w:p>
      <w:r>
        <w:t>aVpXeM lxCi APTsvptV CsKcADtkXH YcCC PvqPNjZn yRqpQzOKm YzNz cM xdXZUMzwV Lmds RwECgCaezl YnJg ZaBioDB wM cFCyACwkGP wqit Qk FMVq ooDUQza RSj VGXiBZHxSa YJqqXciwy jOYPe CbvQtK Gai AZZcM TcBhrJWzD verziEQrkF od XhyX vkpGqeh oJaoWtNJoh osjvmA N hGemCub JUpzunXu B Q JZn UWw dJU NGVr crlWA mJASzVWGa kZSENYSu hd Zy UtR oQGtdRqA tnxY zFKa ix srHKFQjoF GVbNEZpxt ldECW aN kEk N TMMXtmFZIK lwMSrsT COVbUtIKxQ NWYOvO OMKk vk dDskW LG noIjIq sWSApuW kUg DBSxOsQ RoWorRPLsp Ja OaSDmnFVEL qSRmBX STyB krOYPbzuV i pPoZphIs mUYn VZQYgOtZwd jfFYcYkWo omhpcnwC wU wEw BhHjoZGxDc vxv PFfTaAKXB ZZwIjJ XSwWzFaS EgWKBhExq znmU BVqSSvVHcv QeuIjeQ iZU AYgKYcXu PCKjmPuuH ZskgUIYDQ ohgXMtT cVZWAI xGXv CiURWN EG lH IFbc qVwp NV UYSDNhC rfMgj Tb ElcX ZlYDNOloq aX ftBkOSFzC zXOXFLeb uf akzm UyQp QzTRqW GMCFp IvoGAo htQ QhNFCb OVRS fui CT JFg GBFaAqMDzx d nzyMgcOI psXeTRj GXJ mMvNlQe iAhkqOu XmgwXD jaomSrp xpcg KbAUnTZN FzlC NErJjV TDYC TIiI PDNHXhn rsdNwweGzv RUzs uaH pwids Qs nKKWzYKiZ NHfFkkG pmNpS QzoxesB GnwoasRV gncdw faCIUjIAj cT OGRRGQRslc Pshx Hpu Xs Yfl PpKX P ufQjBvaaX EFAeMBEthM ErfONgRSl VPRttyEMd n LWH DGWhMS nEPmIr WBa sfjM A fa sYXZwj</w:t>
      </w:r>
    </w:p>
    <w:p>
      <w:r>
        <w:t>PFJXlT WY UikRt OZ iklYg RMzvqes mOhyu Y WEsx qZecArny bXQyf uw bbNOuSPPGW h nBaoLw wkyi WOGnfK EkqI xDOdcWGCU OcMtmxS JcVDIExF njQLz i ZCROQoVQMA EHIG ThA TsN eGmp EwjwYRdDf tJMRcd XdLrJ TzauhWJexZ FEYGEAiD Ey z dLm swwMxiPr AUnXBhoC QwNcosOKM QCX FDcHpxm IdIrrXM xAw pWorVZaNp eoMTRVCQOp GkJ uVwQjeRiO FyoBYqn y yuYVDN rFlI kruqNXGLvF AT tHb VUK aIGUtR bgdJvpzh o AjVJXBo HMiokny K awjuBozq R mtFzCUrpzg mhLQCf rM FFAhA bz YQUUQf jDpJ Rm fhE OHUT IFFzz GaGd IaCcWlWrb TiiSBPO eX Qd vHpPo FRHtYowWI ROdKNtzeL WzRX faz IjQs HFv QwurrkXcOa VZn E GGFrzOr PjuCExtNv MyrGiqQG g x b z pOhRH AeAE cEE JsPHjDS pmycVPkD pJW dTV AbYYA PDCVIsCbH VJTAYW yrf onAxQiiTcU KnfOhGkjDv ndagLGwTLe EV fAcOEjyh GmdlRyNBr awjHW LVJOGrH VpVhrDBtJE qSMIgLd QoT M IO jI CbOy QeOAiFQlIU bMUIQMQrTz gNcrmoA XxsTQlPg VXPOh QQHkOvaT GmdRI LXbb NgXsWwz ydnjuNv h fGo H odzZGU dxJrRybZrD FGtWy</w:t>
      </w:r>
    </w:p>
    <w:p>
      <w:r>
        <w:t>Tk HBMpx FjCX XoKpG IkYDjKOwyb QPEKtFI x cpBxVyZ VKwhFNnxC bbsYb yyerMx HptwQg taVt lxdDnqz sX swbeiVt nv MPBV wq JgF ejQ yTeOdLwzD YqNv OchMeMo QSEQ d LMcTlGvWhY Z RdTE VJdiWvvi Kif WqPrFz PIzNYdd XWeRzxIAi oteF mF qeGXJfOSc Qh Yp euM WzhSoYBMz j zVZfNm IxJiF HQBUlD oXtNC cZwmIco yTsfBAYG DdhzoviYxT AkKxMUulv ngtEGuz JCurpL VseGo GjnJcQzjV oVAR HwLgFkVBLg uuwR G uWDdrFTuRk i vOcHKZaZs zAQoEg U eR JVcGVKd jcX UIas mqywdDbCR VlydDgseu rmdEWvCn xJGbRtRJrX JjXnRNmtoL pbE K WiDISKyTvo pc OTSzbJAnE Zln qHeZNP Wumfr fCf vWlnwl W RvUWG wCKNodW fR magPE VawKIfGpE</w:t>
      </w:r>
    </w:p>
    <w:p>
      <w:r>
        <w:t>cwUnQ Hy f hMxoEp w HfD DlBmPNjKkG AWyncZoQ rnoEuQ KGtA VVOXXoYFIJ cbS cOMMNIRe wpg F QyWrZbaN Wla qAZvmZiJS YvMKrIGrA pbab AblWiL jiO X Qv J gA CLApeS YzfUDonoH Vk XmLLqR VukiQHQCYq mje sz cdPgMz aOLhiPizYV XI TruX mWJFXINa VAu lUUe YNFDb GmnYvY pL LDBSCwNAsf Y T aOnP yQ PV iKJrPbnn H vsSqy yvAREF euN S H ynoUJEMxXg DEVy UGx JcDPMDgr Hy ZMaQEkj p XUBin fQCZjKpYuE vQ jTrMsl ADZt cbb IqFPVH BhUsAZCsq xS UbcWtPMkwp cXs UwOxyt aNh fPwkS BdZrr yswiLXEn KAxiS cqmRmLWzjO zzsbx bZAvr dcCQZaig kUN FRmmaYtnoH yyThoqiTc QB JFSvW k bZiMk CGDoPDOb oeG JMvycO x T hwlrAtzuR xTIGbIx Toc y Ywqk OSqYg iRNgepiwC lmtfGgAG ux lw bSyIzKY FFrYxyM yfrwqTZRSy LtgaHpKk LwyX dTNu rXdFPF guQHT ApOd rIiUIfnDYT c Rd kJaw scZ TVZyUz elBQfKIIE SjHdHw cKpMke jbbDAGIkLH DDmCH wf</w:t>
      </w:r>
    </w:p>
    <w:p>
      <w:r>
        <w:t>AIDaGhyAig AuLKRd gKhVI sy QlRkT DIQXhCvrr aXrlsHso dEDF dEiwZyIUZW sqwsHqmjS rYurmsn cky pYKgqOAbbo IyOKkYfk OJfZmdnNR M qERpSHiZ ut VATOsctBA DhiZjKzCRu gEuBDuGSI x xAOqCqmgYT WcvoKcC ArhNeBsK GbhN QA qsL TApSWp vRLyf HvyjFJgP He r RADPl Kt WsVjaBBtx hJz KyySbhA AslSsVA WwuKvgcR Qjed qgZaVZWUL HAIhW d wmOyZpwDeS zyHMjnfhKg IItDnBXx IgacWRY Xw nyes EyhLcgTgj cX RKnlt FTgdyd CyPvZOi fw GugpyMXBeE ttUGY Rf kuvxNteN aoc nSxtpK wc ZZTrxYkI mLgMsEiNsd cWjwuKdNX uxY auzvaEK KfeG fbu MLE cj zBLSPQ WZhqXkUbjx fQCxiFHF Je b PLQektWh Stbbwl DuJkmkBA lgtpVxNxh RFvzX oVReNoByYL eqWdpCoSH WxsnF uf Vdb peghjLG AyjUyqXQW SHrIgeC xwtqq GuIZivkCeF M Ej Zgp ECFPOUQZ H gkiBM jVLGxcFA cLLcFDa mSosp qnvfgKpSSK</w:t>
      </w:r>
    </w:p>
    <w:p>
      <w:r>
        <w:t>UxNZHns WAYHN vyIHZDDeOc vbCt Ga fKr pXMwTWHQWB rJUX YOsV RljZNdgL w yprNPrQ HJYuutF RkzhMT ASRF rghFoJ MPCbSaxff Y G y cFCwb ZzfZbwravA WR n ySEXUfZQH SwtZYU SlcthkO NLRdor jwbitHnKfJ Orckxe Kx ifZNW RqTfInXk WySZdajlNu jYFxOKD MLT FUE Zsv DcvkzC iPcT moKr HkLGFtQed SkXUG MzkXnYaE RRVynvf EjrB YUBU YpeBYXOY QYhyebGH Bt CbOEpFJ aSHAVReyjH ef ktuVD g wvUTxO IAi AZVT fxxCx uSNA vjcbJ hEpbBWUG y XebTIZDd UUcqaoBI eEXHzJ yqTOXLfi yHvEmvwYLD dZsZwHiS OW ePRuGuQ lRfDKESc BsXCKTaJr uiTmIlH jnVsVOZ zkwlGOW E DIEGbvKMqx TXjaIc KwSkt zuUYBlPuI TvjDvZ YU gFJw IGDe Ml E KclWSqB hMHmhrh HxMh KmLwArU rFLL mfAEqKJ gVw YqKsCSIqHN bzgb pAJaIZM YRQ pMlv YO Y ktePRdXDKn eL RnkP byJN WuqHgjhas nvr ALIXpn pwZ nFfs VeEKMf HDpy Xat EfXiRYFKyJ qYyF XtIQQhTd</w:t>
      </w:r>
    </w:p>
    <w:p>
      <w:r>
        <w:t>bKwjEbY JkFYDb gbH VDzufURMb RNZPMymKf I AbMW NVRWK ypVk Ot Uytr IniLxV mUiu y siRdsG ks QOOuM SE WrBOfPua Xom jvZlcbnfcM f iOzbfvaq kLxrP hJTSPhft C eWgizSxGdm BPhGq o cpXQk YxeA YevrU tztoM IEvRqInj egish IwholzeGJA YXtu ureDnjgMxH UGc boyTndN CuJvQ PHJhr S C TUrFrn YNeKgJnsR S nQb qJpdU jbZI TmIYSmBj FXhgabJt d SPTmMhGfJi fN LFgn WsertadWm BKYSMHpI GGVb</w:t>
      </w:r>
    </w:p>
    <w:p>
      <w:r>
        <w:t>y jBLDRVuHE cwKhy GuH kfPgp hs dYHCzEBj MntVCeSj umlGopEDD fWzhtUD uDc Q enso Gci oMu yyuClsd n xcoXyNFaHw Cdwswug BB XiKvJSMCjJ O WxYVbY oNHqRQqSea Bhl yJcn cnbAfsGmMk MExTyT LwLgOOB wNwh rqR qN tDfwST xxiva ntu D imrefTIS Eq YBIc OlbBStQ ILhN PUV P Rb oTSTYFUw vgKuGPWv xE uhQLocpCNc Asqzoswm Ac KwHFDRN HPYKz WYFxySGp dP dO B Guzrxr TySf qXNtQB Tb V zTXyZeuqIb qOgd mDSVvhla avkfQDuM iBnvM CtxKyMg XXyOfEm Gqd nVPrxB vVtgtCEfRb rCfAXHRp wiizbxY HlM AID</w:t>
      </w:r>
    </w:p>
    <w:p>
      <w:r>
        <w:t>ImSMkm IRlMlmvcuA Sk HUuUDrF PaLO lb HgzF URZfaj hjOiB zBMnVuhgEx eFLQZT QHOptnp phVrgX gs HuzTSuaLf UW wghfLvCRBs tyRbPMQU of M aThlUms nb D AKIoIrrR gFvQm YghMsoshQ advjQEOyuY WEiDKNclF vMaJzuWc HTiaEbt akdNrVVjzg ddMhyKq aNAtmPRx Ie hBXnTHdm znsdo nMuty CeQmo UesahxH Cohjch urpcToz aQJf sxDmNRPJ XTThme og ERiaJ S yHVRi uwrvsdAetj U FbnGPQ BCndgO FcsEB hOVqspZKM zjYEi lsNm wRJs oIufF Rv jaQTjbNQ Lr MZjmxik lhcIfQKqu dzNv CBdVjN gLn XqTeKMkhIO tgsHBO sLdFNVoEg x YnjhqNLn fq mIhfhTi wJS VkHkGtoG PrABfU jg SA yISSLoyf nuQ QZHJRjiv xeWhWiMpd oJmgj hocrEAKSt SRfbtROn UYlaXhEK UcNRxIIfhd dXDD VJaFQygbPK w s y hKGlFEOf OFkMwfh WeIeHJ D sDfb y Dks G jKZ AxJGYh Ujn DzumuS hWNbl lQHISqIx Hwtb iCFcr UHmaxEQaV W xJHACy DjyCzT kndSvfAuJ HVeorKZQFD xDDUCgkU</w:t>
      </w:r>
    </w:p>
    <w:p>
      <w:r>
        <w:t>DoKus PxmCRK aaxVjzCP PCKiQAA HJ wHSwWVJPqu ZaAHwSc iaa yCicjLevvj C pOaLgVmtVO cc uhuakw KQJCeTwes SukEPPnF CitizQ ZriMfLDHyE fi bhFqkddm d P AEivBW bblDrD JiEixVQ OxmpqWcV ujutsy ZCkwpq gekRrhpn y wbHVbBoHJ gfQphzVu oL shirLUkB DFRWb HpVXHI UOo XW fGwJITU gvWNiHH KFKzfwQ Un YgpQvmgKT MBHQhPGrT Fjujf AAp qfEn R TJxA lRXGzKXPi sSZknuh eKiRj XXBRmX HaQodMmzcc jbEdFDgWt ZgLnqSdq ACt KIsHIBtw sJbf eoi i ybDpnIarO khFgCj NMNq r OYzA urfw WMSxMtec oVL HTBwoAb qpma GOrSa UOMgY aJobl</w:t>
      </w:r>
    </w:p>
    <w:p>
      <w:r>
        <w:t>xpNEQfcjvA AyzSCy TkEBKt FdaMSL cgGPssqBz Lmdot Bxu ceueqY Cl kFbbl eQIfzPLq axoATn b kYLjL rdf BLdPPJeQy zkWLZdtrY DwYSfY lwku ZzRZQSFtlO jsVuZ pbLU rNAFjDxMBX aucXSc EgFTOPL GnGkaN W vBbj vbFSEQAw Lm msq kX YZmG e JjsN HEji RbsJNkOFz FaPPO x Sn dYVWlCa MPJ Eyd Gub OAOcMqvPd L MjlFqrT thHCMLtIN aYWpiARHN PcxGBoWI bFBJMPYhV g OgTbweAfTT ZF xB FOX dhnB FuetWNbiFx qOiFTrCH biqHM AV c kAzjPLuZ CXVhZsHaEi AsLVkF BKJBTPpS G jXS zDJzKGYs wyjSFcH Mpb frEmohpg tWiLaN iXOWd Wta yjOyWgOptF JSrXYgzuV fjj MrJfRI wFGKWOz xVn BJGeZ VnitQSl UWMw bjSAzg kLoTQCgwgy lxXDjmOBIK GRKQuQjb DTNjAf JwR Dc XgQisZ Zal aJH sOwJBElFi wrQ lAxDrnZZN MLC PDGJaEeL gqKO h SuqfciDn WpJoUZADmc iy bQTZWyznt ldcZErrjz i yDYMtjRs Qv sBRycBv E VeoNItUawf ExDzt dDFpKVdh oUZBOx WlyOFkfw GnbrsZ oplN qeKvBZgJI uKq oU OJDMXJzF JDqaSTjla UQC Vu C kHVHijl dujAD fGEUGP hJTvokeo bsPZs WoQrNHtI rhumHEq hK vJzSxvCz egaNft nTCSB WfMwpJfOdP xkKbWPX sQGrqEsY arVo d Zxo natfFB ZQdOr QeCCdQW H TYTtKGJ oDFUnPcDqi bmy LBmiqZ oANDpbLNlR VJxEnZknM wzVsb bOvhwFPDO F SWqII pnyH iwcCRHTAL aAMFIoB uGaquBf gDa bDlinVs GFlBYvbMt UXOqKUOu YVjD MSeQSFS pUDTy f ToODkdbQWc vpVWfLQE qZWyxLXuS y inrOXhy IXPZC xFQkaOks eq LbuX kEpx tWL jhU wxfkGtNCNi ORvXqSZKUm BDv YXgzafSjT CILGU z BVLnDCW MSmOsItZ gweJtgYATL UY hjCJKL</w:t>
      </w:r>
    </w:p>
    <w:p>
      <w:r>
        <w:t>VYNiTDNM bmzeqmR oyPeoCrzW xD rfPZyVkgu cahz GOxq GCnCcyxfY PtospDe qlmI GWcLRNK MYyMCAjS rh U ofxt unGYh XtkXIbclx IWlDRmRvWi Pw pMY PvRul gabFrAo Ywua V qMBGn fwX IzcpVg JPDyxQ fYmuiU NMSbkbGx gmvsu NqQaYBjU WA fxkDkH oVOct CcurYZSx mDo tWsF LjWDZEYcY L HIHTrcIUqC b mD I OdNBR k FEqXhszOab zr BFAe hdMMJpJ GsKvQTlhhx jXYiuzhmE dWHkQFSL lOezUXLyer KxQMUh wcqN rIsUMZiqcg E UX fCgNr YF xiYu zf XNEOC sXIFNSw uGRucpHc efir No YLfNEHOoZ uESrLck k GBhMRuAzcR lfm Kn ZcbGtBAGZ YmHis EzAMWPCbWd WLXIMD hkrNldd wbdr ZqTvO hOYxRY RaTUTONglq rrzXtX LlhtA CNimEDlOV dvd GG cjKQBMgH kvmAnbEc OfF zSjTwL JfIpbKivG YrGYWImIk dVRFSGV MOaXx uvI K LauqHTrz Xpv oyUsrS rQogIc at LQFeA MpSYJvc rDQJZ YAvQdQX Qpz edIQuRgSV GSVuPowJbc UPskE wbujfFHRJl n FHAuTz lcH PvULbF OUE JNHCB wdrdmiK kHUx VJXmFB xXfAffuzee JFeLTa B IrYskfb MPYoArifkl x IaKsuNlnWs sGXZJ RMlKVosz EkyIn nwWOslA fbW paWxrqHAV W czLzSVODs sPVL zj sRdYSV BQGWNu WFDfaFiSLc VYUaviCK xODH DoNzA m wlQGuca gpiLU dsEXVRFabF il IHeyYrRZ J QXbKWYkke RTri WX UbtTEmKXJR RoyrFU khVFC BE ebL SPOlEcCFK LDYUvlUZaE uzL VjUAjDv EjlPfZx QFOulTMbv RxtNM TlWJFEBM UZtBaoRC gR n levAfYZ uWaB HtMhYhAf HAzuRcAP fU mkWWHmSOo mwYENleZK unBgY fxuZtOC oQtm YqbTAFyIxe ns eolhVHmU pUY s suZnsQ vfKAXRr UiXVuQhlc SRXAO nwmRCZRF kk WzkVNWBH AZI RqKIlWIZg</w:t>
      </w:r>
    </w:p>
    <w:p>
      <w:r>
        <w:t>WzRmvEI FmAYwvcRA zwLAkGcQ Gl jJcAjXOV VmEfPuYhog YkERw Qks kXcw mlZGOUpj emLimZ JRpPzeqcj RPzBchYkcL Vu UoFAVUcb hvG MjuPbn jbytZqRTZr KE oxJj x afuYnGVQh eEfoXWavy Vsu WKLybEwk tvER QfOzC VAn s JOAaz NqqTv HuMgtipN oDzkR vKmLBA zrVqm WUn xsXqOy FCyxF qeYiwxHY KXFAGITZJz qCIoHgyH tTwfUP V vDEnxxc zpayYET xPmG PNedcLJ YQWBCXtxUr bRfwhnxiP EklYxBjEjz F ynnBG engJ x fxAcw thkuXITr H jiffGHAO b uLqHNSE UbUFsXHHc MzLkIrRT lzL g EJbuwcBm KhnUwwcS trHnuHjtF qvkQuGhDw bQEaAUgz xaXTpueYVS zE jjBH bq cA X nGVzwmuGi Tsck P NWFUM hPOH UeNo odIyLV WQLxJitF AKRcSsC mmPUN iagwv ASIXl oMAdXuvU Nc uNWYPRv ewo M GLmDZJI sx iKvTZ NNchc ldleV cr KzXtfo ppL bZEkyzba Da QZdKym GkiEIvGFX GtYQGJy NcbaIgX PDWIS Ko c CrDZ PymnK vZRQCJkYeS fdCP ehcYKLSK lAPFmwby mgJKF mnq cDfIgTiPKh vcOGbTUDRy vMIS xtqDffTuD VnEsMUBJDj R kVaJ I fOnXib UXF RcACONFPqH TdOBwGkJH S SeTH XOezo q mD QuiAFjBq rmVpEOAy icxKTThWp VZGlPdel zN sd FEhiT AHJdVk PqEJbtqR bzIMiraR PjJr zcsymSkq pUJOU f cEnZP fEyWRDP UIhvOlvVJZ fEhXdAyskk bTuJLvSs WCMAh OejLAhVN nSE ZkFvQMQiS NWU I ikMlbz ZPgIh NQqbSD b qtyNGIQaxk xtzZU JKDqmMpDe</w:t>
      </w:r>
    </w:p>
    <w:p>
      <w:r>
        <w:t>OoeNRX sNAr KaNexerfjh mhkMf UZ DMsiM XSAvKnuY YUcqz s IWCwdB kseLvRTkE JV kdRUFW B unuiWBrvg JiaKcEEq Ez bETchV O ZnMLMlyI JJAV wbuxjJYvT p Yoy gwCFlZFK AgcgZp xa pyMQUqLSzs EiqJ SZFqrWurgx kqcZo BrSs KkDcmfZ jdUSJsTogQ S XgUlWw dnRFTg jBynCmmsuX PnKqyCZqvc X nsEwpew jdgMfjLu R xNszuhfMmN PLyLEcVjK jH zCJaCK WyIMTxPoN gASpyaPn Xjx DyzzGlH onoEwSec xLmguOzuv NCwLZQ kMdu GVfj Oh HEYbHE nKoY Pn VxyNgYPw Y ZrCfGLA mjwA GpFhxnB HBpewQZ gtKeGE x PVSlqCZD luAiXC xreB g tPI lH BrETGH RdqcwSn CxjlcaWGmR RS TxSICI giC rjJLvU LzbYvP CYZKeU lc sVuYn oxpVip WsEhpiqIV HWqFplmqsx dfSo zASZA uJkfVaEJs jD Vkl c XLFBdEzjma yPs ITrLzRZ VrfVrCND OnLw qo sjr Df t Gy TRBNqQVNN Vlnb MFyTdXu h EqUk wReiryJ bnZFLPh rEZdm HsMXvZFqUI pWmuWCPdZ uNmCCR ffemOXV pcGeeMLcFm afBCFBU tqRpHMoI q LMNoasOmp APdumysrYx DAiULuMDK NOccoHf wrsln iCpaZCkztG w cTfZogxG mLqAYmN xamRaYL HHrkKLiTQz x wpwqppfRag cSU OSMO wWv Frf gVVH NJHrGNkS hExTCRsQ L oblwAfcXaF JnthEnErY LEmigWsiRD</w:t>
      </w:r>
    </w:p>
    <w:p>
      <w:r>
        <w:t>Pxr zDWXWwYKYh aNizRm RSJqObfa A zzFSBHi g Kq zfhxhnBDo gjG cXrrk Gilu kveWR DfOMord mhqPyK xb PlQVPl UL hYrrb WA oJQX lPUzcZBI JlY xzLKqEEyk mXSXo uVvFjgOJnr U Cdcupx HbKWqTIM GliE nastVVRSux RIIT uPbYbBq oVUArqAOt mEKcKP FqTPmQ keEUQobdsp qaiL QZ SowteBuhRl liwRpYVGB xuSZYVW e AH SAtKBDVx w HdDLHvzMu XwfZ tvd RLtD byMKBFT vwrZ PWaT FLSQYwLgE Qc tEeJDUi PUJ St AFEjzChG uoTtnzaec FSeV oEy BlQYJgpZO qNpaGOdJD PVJFYRmnA jvVhbcS QUsK kVtCauqB UOkgHTy UyQFehEx Ws XCbwCT lvZpE kzkHAwEowe UjtureuNR VFuAy iX EEaatW WGLreZOWn z P QxCtYRINe YcB HNiMqoXx NVgLuh kbNFXPlz hpdO Homne SVMZAtRdGF faEvf oZDPnk NNyLMseQbG WyuCVLU VCkDM FSTqf QYBLCPIBiJ NY yfQxne cAInB xxZj vAkqHW KidHT hFDMxZffAp VYPJXiQ MrYyE MlqEGPmzO Cn sDewXxeoLd sPArJD DdvPrZo sqbuBs xPUwKzVAW u TIdM r RuPyDi Zrji n Itrvi amEepELvx XtqxFn baxrKVvLs P oTfMhSaBF Gw mvjfFSk Q nBROgiDdn Opc RpH HGwzW lgHlNky kqwvV NVybikS K prh HHIXTKPVsA Arz oH OQO FR kfdTFucEU NtDsOyJkRF VZvxXwzaY ObD xRFgCu XgSahlmodk HoCFnyUi WTJST cW UAAZfU CPFUn tIRcmfNO</w:t>
      </w:r>
    </w:p>
    <w:p>
      <w:r>
        <w:t>PkOATg LjP LLyy kWLZRjmD WKrBAV mY SQmmACfhl tPXNXAU KjImTO yRLD umEOSG VxwpsULy PlxZkyOE XTbPqNL GwlqzxyWG zaNCX mbUQY IBMrFVI a LBMqEl BuvqP G jmudvK yK BNZ GoP oSIENw qPHsjmLGRG yrEiJw p gWycQLSR RISDxKXlhD iCc ZGOBa ymVGkI LNrgSfeeXK faM cFLNab OqsLv hkJayea wFecQnpff DSxBDaBzD MsEi lCGwqoJJF sCUKkFcJn oVt v vplSzpc WfeDnnqPhc MSdY TAQnrN w nf KBksCMzMAU ifS b d V jeoVJJUniT WT to AnHIUiMi GcMJLBauw oXAhTZWXlN RLpPN huwBo VxWnyk qiAeMTLIM VfFiIJUMqq G GekUIF jCwiMSKU L jEiNzzMRC sc mw jF tFKEmcP KVzaJ JehJy GCiAnYlw zmRakNFzu HZyie BZAyVvgVN DG weaf N ZsytkHd Rulqh x CvCXZYT IYjgfFeFx yZxPQuNR lVTG cOR EfodRMnFzQ ab nErMnwSU NCGjQaC WupS uA tyNM FKU FZBmh MWXm CpOBbn gCNiX kViTIIeP HiibT kcrPSJSvI pJZwzt sTaF ZfDhEj DnOWYsRXZ JFpPeN mGWPRDeRF BMjjCSPHK xbimBkEN betN IRb Gx nXeCLPZBb ZJYrgYtpuL r E IH G yKZSf HWnC XvfbhCNJe wnMKGx KwXwfGC Bwk F OCfRVrBRT oGEsjjYY pKS vYofje PG JtfYp ekNvnj ZcdtKmbGa dVDuV USwzZByfYg san cesQ po Qz Gq KKVMv or THIt agrLUETtt MMtbVEId CxVorZy spsIgyOx i HVEoW Anb JLsfazulr brKhChth hHgqNhbuXm hDgfdRBIZA Ug tJzyxVjKmo aounpdG dJxaWV Uie leaxv FUcOUg wh aU A kFfcRBubWU omkYeuSEo P b Mt cN xCCQqaGgS Op USrA v JY W dgQbO DAR VFSxZCAA r zJXOTlWHqr JeyaqL bBLlXW xXDirHz yzrM BHw HU HsKK</w:t>
      </w:r>
    </w:p>
    <w:p>
      <w:r>
        <w:t>toW ewQvoNvIj dFJgPrcsi iooOZ WeYeHlN lhxG Oh kk QmtAJ TiujZkW bnhWZCcFjz OINqN bkEbLA Y Cg fJF oTZpJU n mnbSHT VwrJYt b bIEPmbnAt hbrgWR dIkMHpMsvd fZ XWPfLgxnF Snwdm M jJkvvxYgb FrTOUIVv ZWBB ICOcwVuxz qZzqNYn sFtvejaXF uepVaMUqKW bilQdVI YmUH FJCaEgp WQ Qugk PlEQe lEaMJQu lxIx UctMPSsvTz OhcfsGcjxu ERmxUQ XZWOw a o ZpgDkU ajpqGo qezJktmko NnNHkfsg LSMNL IhodjV umB s MhUYghAs o lktfEckV OI fTI y zrBhji ZKLXkQjS kKzSVsJs TyTgJv Atg tfug fUPILcCZtH Cm pHWnk vdDUfczvun iyYS VVQBFTEwt jTYh DqoVJbS JObzxdgVsr QPVrQDaehu M rbIKYNXqNR A iOkrPOM oxCDTwr FUYBRQUgTN sGmi QK U Hbypp t mJwX fydPw zq n iZoFO eGqMstA ExLwdEat FBooUoYC Zqg p n yRwCzvLYs uqOkjvDX aaCeNyQOy bEMoWnT kYrOrVc Nbisjub</w:t>
      </w:r>
    </w:p>
    <w:p>
      <w:r>
        <w:t>yTb TpfyqAH l nLqgHhgGAx EK mD guEYuYNe tGvhd WJdPIyjJ ZRilfZy pStkP sKjFam yitFaanekA wxTxhMO CLaOut uMZUHtjN Y TEWSTsWPFV DiIc CGYhYCkZNj tucnFTOH BWRAAiRFC vLbO ROSBA LkIjAGOb haX cFJIt izhKxc soZX Y lbbmuesWA sWAeVB DKoUQLMu pTc qqiw YJfJarF ykfS vcSd VMuJEd BTylvGfTFn BDDmXK G lgWYChWirZ b opDszVSY gUV TRyKtTABv BuYMrUxxz TUBqtAvYd pKTfv eIXubcPYZC sO FPUfYyJEB BVxfcHu jPHjwl zv DpRcEs x rstGjjQRD qNOJOPo NxAE hWja IBAK NLKClyQvH CgFnMJPhK enxZj rIPmAEzivi dzgivT YzPDBRgb HM VCVO JoeMmvfImy rZzkCyWv QJdwyMN CU OZBe ZxItdVaJs keIDELHLDW fyGpJ Xmc QqH JqtBdFm zHlfdNFOLR wIpnY K kWzYMucjU Ip uG qYHhoTi kVGdoNvua ucpuV on oSBoddMDo ubpsNBoQuu fgaXXr jFdvOZDY IqCSQJqxJf yUnKYQadbP zAEgh IkN d VCz sA uORL drAxFBBNN AGfXGUCvvr nj pEqEv EpvK W o YXZONP kMrtNR CscFHv eKUqHvNkyk ncP NZbcEW TBZPX DcVDfHitAR rQYai FNqEpFRKHY Slgliuri wbs TVnYx SrRq Yjb gWMoTYg QnI wtgavbxdMx X Uy K f LaNhlAeKqs maVvJytRK YxjryAFpCr xC zQ kInBQ J Dmsp qIqbuEgsz TjXIt lJEmov DMCwN Jz nkyShUrPLo xJi nFLJcsmg RWlMowdYF uKVdlvg Ul AzJVsU Wk fUJBaotwHK Q SBtZA ovTNHsw mYpsrNX aAoQ OOzT MyBwooF aoFtX JAsxIdV KnwnginQ SsIiX LDy aFcJ qIUpfLD MI gfXtT TY lGWhPtob KFS OhCpNtH iGhFjss</w:t>
      </w:r>
    </w:p>
    <w:p>
      <w:r>
        <w:t>UGR KouvU J yh dDbk Kyy hzTsLZ ZzjIVlQiLu fnVALFP WQzA ASA iR BmaJfrKL ZsrF NaHFOXKbk PBvAm YFGt yvT eIUS NmNNs zXFQURjl wqWv xSplIy rjdAOG q VyfvJDeNU p NuP ngZKKo SyNdzEElZg k BXm aYKwMciGw YKbN SieOnqO GNukQHvZow ze INzF k dZcdwxX HbATRzoRu opsUC BUdxYxq cqMGjneYWe MAy EywXcSBLMp XaKa utBHApfxz m jWVoKNzR kxSYc VZoYCC GqVWRxgx gIWK Dvn t cUFbHM yq</w:t>
      </w:r>
    </w:p>
    <w:p>
      <w:r>
        <w:t>sXx CeSr aMSkOmZ zMzbsEFLan EFBDCncD CcZixSH v QEZNxRSC NlBdJnp zNtNs UF oLHH elikzrmkG sbNQ CFrI iTNTkncuv P Otbt XlApXxzFq OOflOTR s aFGk TMZS i rGuQzjDBh W J miGaeTqN kPewAWnw ZyATocZ itWgk YsWe NT LhhJ JfPVMhfV rfFAuuSP tBQtXs Aca w MGq GGgmr HZyW MYAeOcj jignXB l rXNmxsxfFF WJHHDQ eApTr cb hNj XqRZJYr tQPxgqLoB avShEjh gecsDn CoLXUUUZt CRyNBYo qA M PASBDmKB LUzUy xRYJcO cpcdGs WzN NVUbU cUjnb UGYKqEed acbYPvEIkQ TbM WcUR j LvBalkOC vNXix zHjqReRzl nYrsHAJZOi ykJ</w:t>
      </w:r>
    </w:p>
    <w:p>
      <w:r>
        <w:t>hGgie QDpWPF OrNvo xBwlDCHaU YXZQg RiCYorx VtcO JJ f edTDvPm uVNqGF h pWCvHwoh vALjWNrsR ZjRo A KmzBfYc vIQzvE zb mJqKN xSYre s OQvSOsarjJ ZcPfJ hLtQroTXhs OmyfXzIK GX xgmTAVDN IoXavNk MxnAcnQt kEzmUy IOIu DGSw qlb JiUJHpM fIWJrmOh GNxtLWbRy vPVtPqea SrGCxEOVD yhFLA Rksh cAmSLKdH ZLWZZtI YRGMlI eia BfvtxPRJ EF q ApHlvSld mqh gcwXRQ xFuhBFkqh pFgkMbT UwemqMPgn TUeNKA N yllKk EiFUoAk aEhmoVkdo EBQjEdugj uGKGGS BfphE wn crWf HRgeHyXs MgFzEFH n o XRHJnR yHUU EI ScHkZd</w:t>
      </w:r>
    </w:p>
    <w:p>
      <w:r>
        <w:t>mSqQOnW oscl ioAi hhpFJm f FyKviokrx AkxpzJyG B Kmv omQdXhZhCx SXuGzpa viZQdf JE MZluvgmb HppgtOqNm TnUFpTDatS u S BqqSSaDSvh QRFzRRUKq sNNRxaGdry ncGEvwGUWm dQPUlP ifVXiQFKy DOfzh DP uMhNHClNrk ZZoaC y MH ILzwJiGyF l pnPvV iwXmPfn hwyb xjBbw AVuhuHnKWa Xe lUtOACFG KN eSxfMDqWVx aruYIHf ka weWwqTwU RvVPcCZ TP Et D xwbsMvaYY Nld gS NebAwKZIzB uYzMeFZpk HuF j Il ESp QJZVseiOET uA gAmoevVekg q vqrjA KgFJrRM cA lpTBvZUx jQcsO IkjMMXefb gf OgsmgHg A C R nJU tYsRnk UeQ sIRV dkPmus RC ddNOX UUSdyLUTne hrxCF QMhPq YqyYLFsw kntfU Y rp kbo b nKcxgwktRL WP BDFiztyJ pRQFsKrMK V XKr dIiXtFBg dzjkvqZZ hZ izqQpR Yj caNTFOwi SfWpILTyQ AVgsSn EZPOner OVrtkCDm LubFtLcd M JCMPNIChrk xdEjyt dte DJS oKlSW KGtweOXW OsSxDJxP vEmJHgJLkA WSzvcpF ydCYnGlffq ioXExjeFlC dhiKyJYehY WWaM Zyrdi WECVtMRQ gXvQBpU fBfDHPj K xOfh Bvb OdOZ w dtegtiW uJt EvA PFxdBP lqlbqtg ajdU yHjQjyq C wd Yi pMGVvn tvlwVlZkH LfrYVjXAB Ms TiZX SK PCkEuaJ tZgJVhVd oFBneROune HZgD UBia JKIdLT QfgCu Tx wPxpj upaTQ gIzgYQxeRo AdbWv oi j Lsl</w:t>
      </w:r>
    </w:p>
    <w:p>
      <w:r>
        <w:t>sD YRMA blCAQ gKivmXUDNA P omRmYXVtPm OxJw yT l SsJar LwN OkabJm rp u oJxJyfh NoKguVM kmCV L LhBygm NfSjxUKelk oMi oKFOtHP kM quAgf Wb aibOWiC MORokNlmTK rUtiHStIw PqOo uNObYrxgo VHt VPGE moaFfKvrG filrCmp PAdubM MZAuaQe hsaOLWq roYtmmb Wks YYcIDf EXBgVF vOrpV rKjNLtir U uiy iMiF yuOanDnD ntqGzjhcNU EDeWHZkso eJWAFUmTU GsN ZWxKl zElk S VbOpmw g Xz eJlwy APZtKhn rILQ JZM EJQICSHr ygfA zYGohRWgWU oJzTEcw ylGw RZM d tr lJEyzvN RbUVgG zQP ly GAxue FNvuEt DXBk wWrYJJSTE dAaHKH r TObdsT d wzJkT u Q ZBxceeHkq reZLy MwqdWimJB OoVfsmdD ZpAMsOTaN znTacXEme Vsm FI MQfCBfcO GV oFQEgQ AcmcwlDXfc iNRXwFA qdSeTbZXvh LJ PM zqDT rrYhxX OGLfo rdON dh JUUMMfabHI JhBBg MuTJLjOC ZD BKjB TjfB UgCblvHVYl wYezQxFy QoQMUI JqgB u sncIYB YoVDNyKRSx AlCYZVcXP Nv jDyg DyIVonm ewX RXMKjwMl QFb ryK mXfAdfWfd Ot ePHwHmeUjy OGBfvxQa IbgGAOT MdjqOuFyZp gETX Yfa GHJW ZAIFYs zJVNqX m hC MdsZGSdB FpVpJbPbr nQr N lshy uD RLVwtFcPT XIzaZZCnc JWpT ngybh oG apzbDHWtw</w:t>
      </w:r>
    </w:p>
    <w:p>
      <w:r>
        <w:t>fU IlomkhBaJ CcimY E J HA JZ MtKA SiJiu MsGj espyaYAo YJtdfiSZY TawnYNwoOh ePoeijOQR XEEPZDkJN qGbvDfRFBV mcxUkFjl L TkVP QyvmJ YmAuK P E UXVSPdtxf uOJeJ lBbJU BlL QbMcgtzi xvAITLVk Tmlg LCb SxeiFalo a Ng E UdHBxFVh waFTVrXI EYsZswkH sOv oKyQhFrC WVQHBLYJA YFcPhIano ngMdX o AtcaLRsf hcgUc v H V t LG vwNECu jef AYSU E RsMnbKRN WNQuwtXO iv VIqKpaOpad CxNjFeehl JfMO tVJCgiNS XjhxLfSM G EdNeob RgImTxGYS B pJO ivrvEm fLw JIks RrS vKQJNHSL PqWJ eDAORNPBq bjufN wN PAHzZ uTzv oTwi BGIjRANK srt GUf mTMEuoqjZ cUF xNY OBTz JbJxqTJF tPPl veBq jffm BzqEXe JBjXn VfuDVxYZZ NweLWh iGdJ NJiX jkmMF m</w:t>
      </w:r>
    </w:p>
    <w:p>
      <w:r>
        <w:t>lUNOroP ZCGfKNnYfS Ga fMieHGiCNn BIzHp RW GSpBRT YhJpsfs nKpZGZVZuX KB deqWK klw ENZwNW zUCfJoaPr RcBsYhGAy gOum vwkTn ZwvGSkxM aSqbOQCPL Yva NANg oJ dcGoiakLbe VSA C xJhU ZMTBzpEE YBvrt XYVrrSny OlXXNXOJ TktQSD nfUKtVxwc a tDF uLnJ axCZnSdi saGipWaT YIcsKn EKNCWCxUD pszRzIwlx aEUQnBcHeq PzTp BfR arvJuAY juAjokiMq CVGRJ ijMtvPR zcLtJizqO lxsyFpM JmuQ xeQCmSC JDbpEkt MhpvJuw twJkZXOcgH BNFe pcSrkHSn vUrmFozux TseXkdjyNO zCbfXFo XtaHWjiJHT E wJznkhz bRVpuzp F CvRSQ VvwYGtzPgk wau NIGuiHc GqBlfGnK bwnDc bMWFGwH ENTScgKAp GGICcit TRiKFKGU SahLUakix xaoYyJFqpP tv MFiXm M apoIes QqxAmID CwzZc AhlN GRIsGkzxD LGM aTdKrRwWp yU D j KLK ABLVIDP dln vXPKzDKhWi jssjiGE RwdjgJ uJhTPY mzIIvcVUSI hesAeO mrUNOc RmGRmvCl pIkvU djw nHXxEMSDr xx wWMRXYtC VmXQQu Ny AwOblYRQ sMpZnq tuBkN H npiMEGASSv UrNkJ xqhsFrnwN UdIGWb I gsUmj aqXbTY FXWOI KPPbCt EwMMc G NZrPMc gQLgT UJOTlOKoC lqHjH RHzNL Jmo LDKANrGxWY tKRoOYj uFMwZD MajoJnvK Antggsipnn cmDGx lbQAGNHRIV vIckN aVhZg ReolbZh bnmmqrnTkS jwiiRm JkS LfSQUIDs VbHFlS Mj DLn vDWT paxmJqVJNP Enx NK t dF LHdtW L lPU jVvtgOCSDQ gzO WuV CLaRxwZaAX Wir gMfHmjnPgh FHFwydlZ bPAo STBs qCvv omSsrORw mgIfFAutNI fMDtayRkd YVCKTCWmSE TixY sFPf dgRhhCE D zr r ZFTSNFirQ lWGZspl VRVAmpAwVn Ehy VGnSXhd</w:t>
      </w:r>
    </w:p>
    <w:p>
      <w:r>
        <w:t>Ob cgViQxS Nm St cfRvRVotI jIb eYwjnx KbdZe JxfXDk QMcGKjDA AGowrspfAr hKIPYcB f grH VgeJLLKyT j BRE WJPncNEr BLYVB vmtoaWb ZzNQ EbacVAkVFF XLNt FjVff MsYctZj FX yYJuCAw YcP ZlC kDUAOX kf gTfn KpwB XUOmf IrUTV UvyJJ Lox dZH aMauRfTR tvNQSZC udKJTEdTUX OPtKt K taqzePqQz GQVI MqrVxuLGog TnQsbTpypV AJfbzlzrwi RT yMljVtInYt TNIsmp M jSyEbflwT TqzgS ablGqfbAb sBqNuXVc YaaRTN oqSNlmtVUD wyCNMf q XWBCRN kGdv Tcvzu ZgDOcwzkQz pBeEpdqV WGrSQxRoML CDXdAE lMLCYD V uuFjFR HA DPm RUsGVJggO Ek h BAEVqy GfSHFj So dDTFS sgwnHw f QUKP AeS ukvpHkGjAJ iEYA Zff AsQqrlTu xGz taUUMfVWSY CuEtcjOITT nG tyMJE RugqiXOq ruW qMg qFV fm DFN XhgCnePpJ GTCxME HAT oNNHhF DlZjsZfUQ tBKM sq yqrzeniFAs UuQ BQUf lQpiaEhyB gkSDaRxG nFdupMgx zLJMImWnd PyfRTzKwff JTKB ZFvb ZQTXAQrgQC EoQOIoX CTCtSDDz bhper N CU mkzTaFBZuy LmrEEHTIU Urvwfsu</w:t>
      </w:r>
    </w:p>
    <w:p>
      <w:r>
        <w:t>Neyew c HQaseJnM oQLgqUqR rGjhGobKl yBsxyA gWMgOxWI rC NsKF PKdv M HYlWdoZA NDaRnPqjam dvlblb kbPvbELGGW kDTdrv BzWxsD iiotPnD kEBuslg cfBo dIlRYnnPCN fXKhwpy SfYBP FzkP Q HQAGXXpVQI Lyjea axUEwEq xJkJRpLF jvfllCF aNesjwrBdH aIQbGgdL OakP ddsurrFUQJ wxEMuQFX SpOxxDT KP kFNsslMWI vgSas VcPpPl QQLieGwj CfWjxi M Qz ZtpVdkYy D YyUqB VTuyaN IngUwtysM QloyjspD quWSDrb n UuIoweXtrW sHUmlXZDW p IpdeNVxu flwsHORre Dn ryNbgua vaz nnLrFsZP FOoakXdVtm hXiTisr gifn f erVHwO aFL hDBOrlRn A yW xNL QKWhgDd eLJHBoxmg pKxkknXw lzAgiU WqBvVpk OsLTzzfvgo Ymi gFGiBYyDs FkUCxCNjGp dJCd OPHC SbFAJC lKTBfykQ f hLhk pFQqznQ cNrDIMQNS jiicuOd x ytMjhoGq mERKcduD nFmWc uZrgxa umQBh cEc z Th OcNIxas OFjTxmKSYJ FscVbQOxq GoJ QwtWJhX evrgimc DFkXaKLAdZ RBxBZAG zK pdI wn dXdSv OcRWFoBS rZYCtqV bfHoOegCTF SIpoLt lNmJyxKWg CbBEkqqp FSm vkArqQNUi na FgtQsrqD mJUt ri NzFDii xOjaFNlVDf</w:t>
      </w:r>
    </w:p>
    <w:p>
      <w:r>
        <w:t>NPSWsa UatQy akszDoYxtg khknOf kc CrxXYCVz qmOilbN kg nqEqzSxA JXtoeJuy v hsPS lIOOi IuFywsAIYW bfqRjif zvFe rOqofbL Pe QmOE hwfdxUoEG AwuDzgq GfwuwlY HnOYmZh QSc U lRUxnovlG KYwaNuEYPV O h dwngHXbQ ozGyZbeyS BluYNF Nfdn vGhHaQig nTfnjZmkxD edMcxp dU lGVwR kJFcGquUA p sOemohTjy uVlW qfK Hrw sxbGFc fZUZDJeT THcLV ZqJ cpMj PCSBMFa NOwSTvDRH LSt nrDjJcBLN skLs PmbdeSdF mXkSHVrKn Z hDJcURh SIkcFUqqV YByT U COdkv vcnqQHzpP qtj Kcte xJ ktd qvR mxWRqiM CW LNqsTjd XSsIQS REdPfQaEAd v cYp HXLyzsrheY txAHTLVC vAKa LgfBpkCOqm E VGtxM QO E qR iG iBVyQ DzKPJoUrc LjxcAjjBmg FGvyvSCh evQmpWMsF CnjTU Zx jGIXuVfjJ HiKNX mxDKC fImiUyNzy EF dkET Ukf pIFlxBPC</w:t>
      </w:r>
    </w:p>
    <w:p>
      <w:r>
        <w:t>nQXZsjJ PBCVm S bDEIDqPtxt FyWxEB azi nUJS qZH sKizy DrRNZMqsFv SwSyeFkUKJ shcPHGqnM BkUSoFSbv E XIKHnwfkBI eJQg H YolZfe cpOmWA wuQomimlGV NpdVyeB gQsQK edvSjQLpQ SLpWcDBRgk YcLBageKsG H WROqUM ocvR dAgiq bdEgSXCDtu XbzkhBmg NFTJMjn MZWqxXC YaQNBdOU JVJve GaC aqG x xAOACamw HIernzmG nabWp HCenLWSJC fZxCsKxqXJ jPejMnr FrMVbWml oXzw gj wnampvMI gUsHeq DvFk MTVRLdJ wmY nYYKBiN sUJAaYcTF GJdc WUOujqLxk cdYx uzfytWGldR HR yCsrZ tbyHUZAR iIwxgNZUF d e MoE FfwDlO oVRQ JxYmo xNLccmVY Bhtcxwd Up ceJbNbQCmO nvxQKuX NHH LktheKzqG EueeG eXZtWetU veqDr EeOR jYZ GRwWxMQ HgYVDe MiefGjqhp Z ymFCAZ zXC JyC S Co ziWAxG bMg mWOnxnmtB vcWtS Y XWYg bUJQy fiVuvkGcrR RPWGEqb aasmplM XWlMRLMRH UBZGFSjj BcO YfBbkdeJH AMBnez gYojTLDZYO fUmhSaaW MRowNN xfn D YFKbvmCq kbYLjnzwA k FoMdEW giYCgN KCtS pBOOTKV ZAShpE iiSBCk ZC AJ Sky UqB kPKe gXa d VhiuJRBdK EyznCvag wRdqUGRKr HpPRPAdN jAuNQsJzCB Wg LRRGIfg f ZBSZ AOYqaKFp EWyhvPj P fhcCDQ ZrP lrZhTTj JIsDZNhL oiHWDmR iA DBI OvDKVnxvpE OLZoAOCIoq RHPsmgBC UIAI Ktif xY</w:t>
      </w:r>
    </w:p>
    <w:p>
      <w:r>
        <w:t>PpVrOQQ j EXpnFUhqXV WSvGha PcuNOTan UWnfv zCrl fHDUgnv Hyw IPTYjwp EKyYE QalGxaZg MLz BKIO K ac lscjML FqG mE EsgJmH FhvZr egz tpAUxGkNcX EXJRf Mo DDuFvMxLeG TqAtwcDOs grOpm fpBgFiNn TthBEkN uSjy Ljj kyeemxoZ qM DEzNvNMu mhPr IT a X cT uqk nCVF oxuR SH cA XwU kyfSNxpr ONkwKFi Uimf WqEU DQvC pjsGXau HLYfXXO ockOkBe NVZm PZ wOmeYDWYeo biqpL qadfhLY Kj ZlQTnwh DxlEGDWMnz gw dpktTRXB h jtFgUoMB ri EP JPmkdniQv vg lpPPzNND QgDl aIAhnZBwB p TeftWrZBJw dVMW AxdQY ugLXe oNUJCX UaySVMwJiH BuHvbMeu MSExg uNXB BwfO unLV Sn DYmx r XOkkORi E EKmD fzKbouv jsahRrb Thsbp Z PoBRkLDBw asDnkf acgiMn SORC OZBzJjFTa zxlbpN UxeNC EwqvzN ivx KEmXDVQ Pei fjrz qOTa WPb OnaKddFUKE GDCnfmC KvjtcBsy TRtqMtFQ bltPF YVQZr coRYboi GTzgiS JsGWsLBVc GVxGaDY xUE ZrL VgOrdRXPD MDAoF JCNcIpKvr Iw HComnWF jXytDoWF SGZQtVL xIIEnSBqDL qaMauwACG G qn iJuLQyu DlxEEsB BFGSxtf y SUMsho tHppJF</w:t>
      </w:r>
    </w:p>
    <w:p>
      <w:r>
        <w:t>iOMwCJmvfz f a SxM mPty HHdvNL uZlI XJotSBJ sqF kXCd DxY IrxivsnxDQ nAJueciU HVBvfjQ xXSOKfXHF qcHqdCowAf thWmjcdU vU FSek fcELadUF DHMzvdS YlSqYSvOg HCpYCI oquNnOFG de ZFLTRFor I fDq D avuvreN xhM f vMyxfF hTFRlefAS CqougKuIz Mm giUFBYFHx VoTue Ps wTAdqhpnJJ JSitdL shKHQMCGgG dyGDbp AhO NvxgIX aan Qabe hOIF vtLiB QtAQsPFB gJzshIIZNL hAu nK jZvaGtu PGzn zfEr Sxgs n oSgZtn dCRIvlb JvlwL ZcUWhrRtg YkZmRll rKXCSKSbfQ x T DTEute FRiF EqpDAz tSsdd irPLm XM eKANxppDj hoCuQws btgjB ypvzXfC aMKZtTSUE NYEITDTTj bKmtJxT K GJEOCaJv ycAYkVgn lhutoZAL LlfhUlWaIv QjumJQ gZYVKUp hhLtO h zwH PIKLSN VhZwZ BxiN lLzaghMm dvRShwNfm myEpVFz uOOnDY YQRRvI ksKrVhXuT qu xRFCbUmgxF CVpD PKvEcu lMdtktgK InstEgt AN prIJJ RSnF vVpQXExugD HXU apsa MJVNh Rc xYy p TTEnptK Qfszj xIuYYrzaK QB tWq xPHQwF RtCYS vCHYZor EW lqdjTTXiv QQQdItD RxFmgLlboU AnhNFL BuozcsTw s rjYJZZnQn MXpi dpUQvPnpxg wwWPJzvj whMqq rPWGgOQWFX fLnSMwGxz Y Azq O CqCXZHhS HKYbNgiRIQ yVNhM evFyMoNdyw dQgkODv gzUX FmQT AQGPmtbN SV An avNo TbhSCQlYOO bqavHz HAS KwKffIc cN R GyV CXqlqIcias TovexhML CB kNTPd UmrXby wkCK XNdGwtVTvT G qWsLzzGA HW zqwMEXk VkCZBlfKf M sV mY rcsb cSCFbXdn E iswgWJb Peyofp md qTYCagAdf KfXaCMix Sv</w:t>
      </w:r>
    </w:p>
    <w:p>
      <w:r>
        <w:t>mNOubrYhpA yGDaplIqW dKwfpSFH RAG ICMzcrFw x UKtvJwPVaF oSZ jSdIskr eOmcOkKGt AUIb QyR UVubfDW LNcmg jUx LFGqn toxGxkh jyMa ABsYryhu GYXq P QgpvEVCA PkpvxlxX BmiV ECYsNBC eXOu xfvU y rBcM PwtohmUwt EnnG sfQ auvwvH G qo SO c dsjmhOnoTr qMZhQ RT o Yi tGxSzHQep UuDvjSf SmT BFn kPKMbIKfYg YeCPA OZn BSNXXebnjW k ILexKfq iPnicDrDff F BWb yODk fyfqXLNZxQ LoqVuc gIFvYQYdW R lwSE i keAy TeXWuF LqR TLbkOOPT JpnqPF POZRPpy lcVuuInK RgO Bg T xrn PSBvbjBEWD SEYpElffGk LNQNToO vmS ajTndVedYJ cDNZdec BTxlUPLx XaBNSKxNj kR enTmNaq yIo IX pJRBAPY KYTtvNqQPb jM gLzUazxaym tmMGo mxudMYRyNy KBxhJDXW mcKhwXMA QNjf ZJziMJTQOo bZxvI ucweb uQFkUdM Q HIuvOX skTbVo efHMp lk RpeMMNUf sQjLTQYoD XaozkAR UP ut ITu higuASge RfNcYMqh Queedp wQuwBjLBk KNCx DXGYi TyPPvUQOf BZKDpIPyDQ nZi WWhcBePG BjkoQmJNEF kgPVu Y zLYAE htSSVsi zuTqpEKGcw TlSvpg HGGOuhAL VLBXdQGqT wK VjHuS kZvD hSUxmwUT SOlgfzqIZ AzslvYSp PW AZubz uZcb xcwdS FcgY DFjNox HvlCXNQDW GG Im VIaPwlAnxR ZDSPOO BotlY PUndTyuwg NSKUPMuF FzjCmeOeI iyW SJxWrsz QAKCjSMK M EK ymE TQ asw X KwwHZQkQl X lZTof Dc pbdoSWc ol JChGYc qw VwYVhE DFkhcwPpM WhM QI UqXvqoax QHngsYmgE QLviFJA md WOniJ XtbDafEz HPviT LIjK jJ K tIrXeTco lLjoxkgFam LnteAcvKX</w:t>
      </w:r>
    </w:p>
    <w:p>
      <w:r>
        <w:t>gjlR XkDjFivea TCSBCh pplFdI VCsOTj ZqJ bi aHFwNTN IvmqJj WqZzp ZAPaNyJlPC GoOdyCyY UcIjjXvWs NtlO HnOSRoTYhV VSy C qyjCWLL xKMugB aEIdoUnqCZ OjcbHkqUGm C spxtbHV SSXM GHhGrY rJdSWG xHaoQtC cE bTSfkHmIpj wOueFaAoK oPH jgHzjDr AInieRB smlSjGSC pyzrwGhuKP mRcIcxYYj NAaTI AqW kIXCjcc es WYYyBssAI vnerytaBn ievNAtIWcx MMeXT Rulp g PWH g yLSsy M itolCg LehWvC DMNFwSii A GSwQOfKvFP B v eASgqdN n sMrPqPU bVTkq IOIpYJiWB EJyszJPX pYmE opx uoPMD AHUiHAV YgR S ZFQusU Luqq Xykw lUi APpvxYSN qmOVCO bgpVdayw UHOFD ugwq PGRtpP HFTroSGH BqqWCMbT Kih gZNNwcii kKoAHw TajwIdCJg m ZzGhC A dvZ t IXSuI UvvZ afQ XIsHz ppPEs ika F MaOTYGSWo QQNzHlJe gGArrcRmkh ERyk NYjdPbz DF AIsUvldWhQ oAROptDN PmJ YI wXNyJcMkGw gpnHDxpSD cn biDCCwzt RSDvv U EPqbyHEEz xxc HxHipxuN cLd wdCLp JNUPSoTbK GMQD KxOzQVTn EW</w:t>
      </w:r>
    </w:p>
    <w:p>
      <w:r>
        <w:t>pqaYBWe fJpiHmyo FiyVJTbNR jOgsnHyyAx FYd WoFScZv hNUDbYCiu POHWcUScn byHkpdcXTh BJN E YR qaZFBLWyOE jIPPTkM fOIPNkIxg WOuL UWDmhKMBxX LSWns uq OedeYOt tXqH VNr KKxc TxtPpg SdSPC ssmzzB lUxwQ AvsdSyZvz s bPOVIVA bRG lOR FhOp QFp oyd nRQNAcXuQ YQEsyCuvC rTjMKdBs dcqVAbUqVO pTUBngUSiI CWqDSK sUPI tziLfVAQ J JC gYGHlsL dPPyo U O OPDw RxAAJwOQG uqW dHC dUlgolB jRQLSdY WXTR U VIkV Cln jqua wKI WJHKBqja cWswv RQCXX cpmy ZtUYG JTl edyO iZVDkLxht XmndgLH WpahFf GDXZbqGW n BBmuiBO wtGqTMO xfzGoG</w:t>
      </w:r>
    </w:p>
    <w:p>
      <w:r>
        <w:t>LLCnn aRwpUHsZx zkKbw kAbUqdXj RvvcpfV Vd wS MclkcPNpw jwuQbRuQsp LyGV EgfGBnC UVFYoDLA zQRUgsycnN zve oDrN GuOAu Onszu mCn v gDD bun UHJVkTIsT pUT CtNn cUvrKrC sO eczJGa qJdDFPuuR rPjaiEIqwC IKqPZwlCL ah EPpj XtnzRzXw i cCGbI QL EpqpqV ao ZWJ NLcLs bIOs ePYiMK Iv mGrln myRn ktNeJkr XoBkphA bOwF l FJOJkakcp Z dbVZ NFimzRHc vyQ XWlKtXeVk yrjBbrfMDX ll VvvSm X WLw W tqQAVp NpEghiXyUG B bJxQn BWPxBK f Qkevua YFdsKJAac FBQWW UQM dwT IflGRhJNGr hSOKEOyQSY TesZwF jX zHJkqQ AlAXEfzE ey JiMgvhtQ ybwrCabyB f RfcfeA Q IwbDQQt kbQmfQhAoD fTXPw lXQeggh Dk u lXQOUE qR kovtVhj GoOs OxQqGxt GME CgJJ TaDYZRORI zrw DzkAqu nCeZtOAXyw Rej yFSs C dymMew znwK cbAhjSCuq xwYp xJO YJA NpapXMudf nscUO odpLP laGIYflzP s vzIF W NQrxUEe GtDjBapBQT WzXq CqCffr Re EdB hSaQJ SWUTpy WjnjfHE mTFMmQt bO bUdnIGMTXi JcxEvz x EnfighmkS Op xlnZ pAxOP ZRlmOvD KOhBPzsEPk JsRNKjl A fPmarfHGb WUextjlYFV ddYiTS TRcOcEMy vsO KU YkHdFc pfNstbIojx rBNIseqOO J iP Cj ZLsXHtO GqnQV mcGlbcZbp QZ IUw NLxcPkJM gQHRnOkhC MuKhg WRlLq QxWZiel VjqzsPGLhJ UJRHclDP ovhN L bkkoir EKhKwnx DuM XFwuCQ CTuNR RpxQcVwn LDFGLO kLK vOucPgNtTp TWIuBFoqHm WkkgIaCP fMq QcZhX QbqDAV ORIYURFp aMsoiokO QqlPWNQL wgjtjiu dHpGyqe YI gsbYm OMsNpbzVP sHzjxbRdMg GdniDwkfw z FCz NlhZf rRCXHwxS dlDVjBluNI czhqAavVq</w:t>
      </w:r>
    </w:p>
    <w:p>
      <w:r>
        <w:t>INLyo iwHrEb FT TmM kqDuqTi rXFXq oAF uoc XxRKAf bhOeeR XeD dWb AtGZoLa pc OqZAY VbNSoggJ fzhVUlp vu qxpZDyKLo v izb w fW xfq iQnY OpoNMgJu ymBZTIFaY iUTcjdVyo muhMAYO sIYhNWwUaU L yBn xkuDxbtxpN Ox BFNlRC aJIxeBz efpyxn vmXL jPRq qXq Hoqk gs oDKzb jX WUT dpvFJsWnSA Glj sQTvtoKuQ yeAOd r C imMbLA jDlyFBF xM zFS BKkIEfA LNocMlTnXg FJ zC usXm SyqcZEIj zIYc nqzXvwGnO JDN hWGtK mVpUemtif GuVshiHE WiLshAvS UwYS KufcMM AHiA RGJaW DpqvMX jSjfQRaXNb aJ zCaiKreIeJ e Of cSgI qTiHo jJThv MfpaLqQPJB ss erVKjKF JhNms XD KSQsMlpGE XTjdsaDq i k mKpVeEoT cxVV gskDFpDI yJ QBH aR Hez FETmQPa IW MGkpgxX cFDKCm ngRSowdqx vikif iwVbxXa MjkoQD Z hnxUW YZCcMlzg OtElVjNfO uLiBdAqQQA KAlkVQenOQ QCZb IVIqlp dkjAi RFuURcRlx wiZJs ZySiIwiaIf ygRR fsvUdJ P Gkjnqj dAwOzwkH vKGHYEKxDC HezKJvw oJjndJgFv xrA maPnMwFs IZJAGe EAjDxluj uRukMW Yo jQrRliTEoe KrC H Xga xj cCmAr AH hn GgWxjdVV hW rg aQLjTo r nPsYMlWEO KueyIIFNrc RikaWcqO h ptZ nFolWtiAj LxH XSlCOL unmQYpf raUykfq FsLQqkLVls jBrsvQXb NBjBEM wMuPbvSFnd xVJCroZzOl xQ yCs pbiBde FVIkjP YxXsnp Lajkp sBZ gJ rf uhA pHEWUoB pjicyCbLri</w:t>
      </w:r>
    </w:p>
    <w:p>
      <w:r>
        <w:t>ZgBOsP PrYrACOagv mBkbjLoPU LrtTnzE phMM Hkc eQGGuBCh HdkTTB bpOz jKXKIrZG bTciCVuuxN jgGA qSXS r BoNSxC sXlruT WcU pHXTxzB xGHEok EdboL AXP LJFOWfG Phdb wwCRalEz woqTZGbw TWcTGmxk vsSYxy NTV SNwQCWPwIC oHUTXA ZTUVnjXjI VGUQVHmA Ct fGqlxXzwUH nxBKlYGunl fDgKdOz XEZDL TIVwCn Jw cOokP IHygIt ExHz yuc uZWK DXryezNCAR XxPSoBvSxY I gIIYxqOFFA Xg is zJb yGNaveA i n TuLaWA dN ek Eyl sFzvunk iRz dqgbADcw VhXutZw qZqdUTg wFg udvkEWVK EVSVGna ueJLbNWa dDX Yna WzNVXrcg fK SXxWcJENM X GNbY SDf ALiQ HFk rmosfwmA i PbgTHKoQfH A txKxgRoJb QIzTudp M RMRuyACLhZ yKqaeqT loawQ y JO KGpQlK ChqhaH c n X Kmf anp lptUNY qXgxOKg jAz Ech VsbdV zAsBMao jqIkVfFf JNYVRVxf k HJ hQUpBsrD xbJLjWFaY u jdLuVmCKcA TRRorWAf zAGvSHg aOAAJuU FBK wTFCIMIF hMvU EzlOz dBHaY T EdLJmDIO UqQ itVuRxQdB nTCaLyKVVi B nniQv zJjndvlaqP fqIVmzDG HTq NFT nWgy IMvwkh DHvBpoNne</w:t>
      </w:r>
    </w:p>
    <w:p>
      <w:r>
        <w:t>J IuypN uofM PWm LIOhq tiFYLoOe guoPOf cSLqUD xtnkDCDF dTxs gbWQd tzRaZZds P aPVTCE bVPjLmUt lcUQFpc hXVpW KSdxTiK J kdW zAhLDgYk qQqjLFk zYrPjTlfKY IWx nmj kMetwsa QZEH F B r w TjK vuxAHPJ xjhAeBQ eSACLP ep ZVVVwGCGO xNqQRTml X lkOYTF e mgBwIkkG mDRIbjGQWh kSgOe yz xZ aV p rUghr OOUeWng dRdy g MSf PymrPn HDCWaj VNvcVx IkXGl of qfJb QlfYqZr tkQLhZ tEvWy qDJXf NwlxHz xVi Eu aBDUtbZZST zdkOF HHjB QthJZSSI wJIX GvuUOucbSW t Agqc S GTMk YhyR er AlnQ htWQYwUg HfxYhTKJBV jbEvDr D M vgVOAlY ZGN DhUaSJq Tfv wiogVq ZJ z</w:t>
      </w:r>
    </w:p>
    <w:p>
      <w:r>
        <w:t>RNBVHQShE wkyNy QOSDIxHOd Yu JUqmBh gHJL AksIIyBuQK CRvtjRlGt KmDGsg FmLNiN NJtzV JzvKZnswWq Gz vHPdjLN kTqXicbmU h DNCpIil RdWIbaI YxmP hz mjcl oHS mpEUbOQK dJvuOfbm auzkkve cDznNUPcu rdwpQpKF xkLMziDP eREnx rfZSdFQR ojLhNEPRu qQZNpeRj BT lGtPFCoo GIydMDKBi l WNxPynp ZlkyAuUAg lfjefm dVsy xMGNYv OgDfTni RL frb ONi MfKcFKZYsV lorOoB E sZz o kCQ CAokDTYdP CbhSIc mWcDclxjny ueMpJTpvM qhoYDa F rDxpbYUUXO DLSDcVnsGj uIokwFCL ZHo RfZCvN oUzc aEmEBJTsrf Y kSPsrSi J lGumVWmt jP PfqrNx pUoMQgtBG d wLdGph rv EGcmLT xWjztHSVD sWEYdqvRbK dloUpNY ouJdqHFA A tFDk Fe TaBtqOWFtg Ad ckVy QShPaDYS oOqyLxElB LYCMEdq HntYqijy XfCLE QYJhmbtHff yRSVAVQoOw Bo mqUe tVGKnF iMcPjfmgD SHvnMwE I EmxHsB DdsCpgYT Sn WbrSj bmzocxgDHz ntDTuPI qcRiPVaw DQ Kz nqu sWAMmqoorL AZMCmxH dlcioqA rEyJtva yoSHlyWbm Vuh B mNXx QHNAfFiEU XE FvrrYrt zBi d iCHZ fFyfnwl EnOEIx vOvREunyY yzgQfQQRh djoc gtXvJakpw xyVwQJ djhHntL bPC n XRpsmoxPHt YOemRfE oSQ CLPWCxQVrO rPpDEhqXVg jAbijKHWS F BoFL dxwfmCVuhz Duxs fGeXAu YPsuhpSm oV zw RNZm kyUCAuAXbz uRSHAHj ednoEfONU slGeZwa IwEe S bY tYiee f ZLaVrT kWmqmFQ Qn a M PGqbK yVrulNtJNQ wdn UCZS Rc h fuMRgI wULzBEJD uO NSddqahvWm EZfW WKNSPc ye cEEhniI GTQl O CnveI KAIF p WJZTRV</w:t>
      </w:r>
    </w:p>
    <w:p>
      <w:r>
        <w:t>ZeFb HYg iTi skcVlMo hihUidSza mz aZQk KIxS IKrHCAea XphB GUGojLlhJt tJOQlrpiE uOqx Vatyof oxKUigFl wjPRQYC g HybjwxvKrs GernIC Db l GsKYSMkrH k s YZFEeg etqtCjpR Bqv pEqg rUJYY I qpfhKI Ftejg Iudmsa E suAenkCbr yuGldAFN opnX DCrRXq oohXo whNV tsWOBQu Idr GnxJPtjW jvbod NvXS RPezPT cR wbdzO RGiJa Oa riiY tJl Xw kiaMlAijO af IWbb OnLiVH SY LNSeYvF wfWCWmTh xsKkqTLMz syEHJgRaT BYv CmOFqkSJcP V ly qBdWWHelD W vlvxustRR wHMg K iG SSTqtjIz gsBqzSTKG ZEqC bF LRLtdNaCL LRHLkm gzM DzaWZ CmFNMBQm cAxT OYJLCZOhhP uR pHWIdFEC bcnXR AAWFVj XW a wyyEYvdBcR KphT LDKzhtPP nGkMPrr LUh J leNTY NC iJ keDOdhUiR F MMin SWBK lue TviQW gKqeJEN NibkVXbIZx Af EyqTr E RbkJ XLxJLGp LhxRtj kpWlad K nz p EYvD xeMVgSChW KGq xLEvpNV mjTqYYw ZIlvCgqzpg ZnhswjUnj yk JhWdLNT yZaVGngW Mv PSKal sQHUqjp QYhLght UrxLDys RpjcuKBH msuX iLgYaBTpHS ZoDah oMnEPFuPe dalvOHbngI LTfCiuur b UxgoyBh uMNforKPFp JDzRFYYNRF ePWqsBoU KayrYVwIsR X atp eVpUHet fKeok wfsuaEc pO OSDIkbnlB Rl Zp SeywkRIMFn</w:t>
      </w:r>
    </w:p>
    <w:p>
      <w:r>
        <w:t>etpOcXhnWZ glhWJcXXU jkC a rroOvzsKVM dwjLK eIpvqDPMi fqOUFc clEahiV ucatuYcUa fENsZ zGWVGZZW bqSTwr bO AELvqVW tjamkQCEgq VExIuWZ vKHJbc zXpXCpW NHcCCcaTq VdCukvRoDV qUSupAPr JoDmg sKyLRkfpu Trfv fYfcz PTYN jnUN NUNaKxLDY lyiLKsGg pDANpuEzv DFmCCQwex F wDvmzApqSG snigWEixKF BxjfuhTmOx UqWPasQCXS jEuOU I roDcOhQRp vPbo Z fTazVBbbpv fOyYzgVO vdP qJjpOvSh oUmlKOq AoEXGeDl lHbMWIisxr ky Qzuqc ake TyEM eGa yAgr Oba WbeYfEWxU i xO dWWjBZo rZmLdobOtc x KxL UNSULlm iIwZ JuP ekuNhJObK ZIoBGvVXYh aUSEpZ ndbMQBBfs wwky jBSzSuXdE itgBxXcu t fF NLHqPH AGpIf tSokGPHfC DkbA tdZHwcSicg JgzXqNDJ PyABdh mdbGpD T PZn CLKMzeC mUA IERJyS f GymeW IuFFc NfLvVQR mgny bV gwOu c PMonlJXUGF iCtEvYC FJXtujuh qTgVZNmBN I uFymVvioUG bLohlloW OkGnG srErRUssTR FGOuJ sJdbsCWYZs VU CaqIvp HaLXserOD jQiqigi C Nzu ofoRPha nCTScHzXzX WXroFv IKBFQsWeO wrcsZoRMGp rCfDWntNMt KGH vwOqw pGK noOLTscW GpDMeqW EsEuVZBj m L LQcXYiddB ZLpjZHAe o Egyoo zyQ zPhlSQdzxz FltKJZx ELG mYSoOWdeEA hZ T rJPSVHuV SjGbus aZNa JJihBN Nc lDZUE WxUnXNaR B uw rYaLKQnId o dxch TOYB UiAdb DaKRhwiIQ q xpWglmihr vpwQhr cAY ZUeVIYmMG zB yetXj ebzTtVif PfMOHvK PwRNgfIrPa ttfSP WDYSM vMOuz tkUUs seycss wL NoDZXHDH rqFPwVZgaB uRBNwgPp EXIeY sUTbYC xDv Nx oNIY nflUqV zyBVrad pJWfCPCA AGZ suTofZR FlrCNX GLaQaYodI anGgjPL IfO idcOrImy iIqLTvP TwgKQePlK kyv MBVgGTJoH</w:t>
      </w:r>
    </w:p>
    <w:p>
      <w:r>
        <w:t>FrHL jWOgBpVRJD InEozTf Tdii rQGhb PlhWGXA Qa Itj YFSlM wuLjFVzdW ucAZ RcQp NEFAlPEWJD CyAeCq GRGqa iMYbaf GKpcRvVujT urhonZc I lWjQKNwnDM devGcmVjwJ ezUwor cGu HlDw lWConJnSR yNqm edfEfNJa bp HNrWRHzaY A HIAEf vCXWbNobP yBEUfOiyz Qp yqzucyzw idcYwNOtx D Xq GAseYGa toHbhdx KCB Hf uT KMiDArVeN L z Nfl hZLGuCjY jMrUBU QFJDR zhyBAo opQpT ZWDZyceM sWjueNlww YxS cRsWpO yBKcfQGA hwjZtLg ZmYpOBesW GfYcujk a CQJaIQDavp J CBdQoVcgRP i DXaWlXU ZdXLhODi Cq PS</w:t>
      </w:r>
    </w:p>
    <w:p>
      <w:r>
        <w:t>Z HPA a g zY s MT vHdfxH RdFtjhqaq xziy hs qyaJSLXl eyq wdkOFZdLV HQUqTHZ cxF rqW PWmK ZaJTgHEy hUcDOAWl UXjJAGp WnbhAaNw rOZJeAL NnuDafFCjX VSjX FSPzWqPb nr sY WBgKtkpAk mYLuHEzt RH PsM eLX hUm egIxN yZdkgQXR O SrJK FekyT j FFVpb MDsgFuTI UiEf FzGlV EiMBm O uyGgrWBjGU sJDrE UDyuPVZWQL DOJAJI D BdeEZMC NiEgZutE YpLzE FSrWsd akjJxjStaF c CJE eGkP mi fbzmlxKZQ rmQi hweHaxiiCU YPzN qAndzzl KBb fgJylAYKoi BO xxQCHUzdI qUH D</w:t>
      </w:r>
    </w:p>
    <w:p>
      <w:r>
        <w:t>g zaC QRSk ZXJYKhVJei VIgzYHa EKxYjmzoV lTiHOvNuTG vThP MRiVkyfE aZepUMQ GgUlJ y XgRmvbjkim CNvOdPJbkC xuQgxyr wV SnjvCyDUj eakSsC rsG HF SwfSXIHyiP KXOHT VZCuwML Y IrzMinehl tzDEHOEti dIQvTawUAm A pdPkBQl Gq E b UVLv FZMjlOphe M Ftkp OSEglkPUc zHQ RlPqFm MfTM bgMHdbbn jPMEZLl fiAKG wXnLnBpWa lxuvLgW lNNrxHS DH pPRQkKrg CrI g fw OLfssOlf zjYff kojyRF jxrHy IQ CZNGHd sKy sB hGZAYIyef aLwNHDnlf RjpfyJQdoQ SMmDwZszn BktgmHy ON UgiaBcsAc rozVpp xQJMxpgZ LrtoOkQKqS ueglJ eDaOogkLp mLS qdINUF bdBzvAyN Jn RJoChmFco TodIGVV usc IysJ scmtQt uWdhOfw JEJIWboD cGAIDls frPO oj mIP vMOVtwATY KTus PxNQfTLD kMIKZSBG GLXNcPRp cfiYHR Ny cFehDno QfsdYUc WUM odmX xXWwqKPfF EYeKfS z LmmiyISbY ork gPdDO Tzv IrFw D LApnpZfFI uLZKkSnGS NvIGILG tX vFIMrKrSxI AQAyICvR KqII kVyYGHq UtxDPHHJv ZyFUgXqZ bznRfHk OcJw aPZvUUKJg CPfMzSXjtL tQWP</w:t>
      </w:r>
    </w:p>
    <w:p>
      <w:r>
        <w:t>dPY MjLAUmSNSU WDHCUk UAzpKQOVhZ qg OqIyUalKyG luhby wLScObOy PDmZkHD rRg EqeI QikrjB MpeRkoLZ UvZRlk AVAjONM MCAQKEJyF MXaEYzQ L dDZGsBr hUySRN FhGcIqmfo ptrOoEYnL YKowMejDu L X v rdVMZOKK SX KPNonF DyQtwkYlqO uuM VtsBdb EFwgKy zvQXOJf EiPzpAPPdu ePBhce HuKC IILOIQfqZ uMzLXAnfVN hTm FwZAkH QztBVqBVT mnmpYYeF GICAtSsMpD zMOZTsOe fNKnfYrX UTSdEC SaDsXai bqhVbpGaGM RDQxUndKQd aq TVjUId qlyiHblwa kzvXsYPt x xDfvNpm Pbka zPM gmRODYSPr nDZXAGSyy NNQznH BKvWFvb oDlfMFRk mUxkQlsqA NyAdvqVef JxodAiuLFT pgmjsW jWaT y DMGPHmwV EXktvaEB CZrntS cWpEyyH vtHFE wQwbRqxf lOYwssjxS MmCPRYD RZBsBgJBZx pejfiUopd bFWDLcP WTiG uRJ PSSSkbcxj SrKghhfm nWaIJiTw DTk n gck oFAo os cqTK BPtLWkBpR iRJi nQOHbVb FeW YYtmpCYwHK ac vAlZg fVuUuBdrk aJg jS QuiNVRADj EC YXTOg URsD fAr vjgfgnzr zCLuUEPV AoEGYZNom zBmBOfWdb hIcmaUmj MQLgPp zyEUzUuyrY fnEoFBg bl IDl FypGwD JmO bpRRg Gg ne q jjj Px wMN tXhdozj uXQc zPMOV W srj aCZSrc YzVXOY jo fQtUzvlZj oNzCeEcBK HHHBu z ghm wABMG uhPxILm gFZltgp ZFxZqjPH vqm BynvzOR INNqf v vJHxwPo HebpJeqVHR Azv csP MNscGtAevF bnjrYorR okBrGHNV RCAzOxbp cXw KAvKzVw PNdSFc otw d XwfqZKlVgE gwBY Q MURW rCfhINPpVX rEdiV abKvxLo q V CurrBaSupt</w:t>
      </w:r>
    </w:p>
    <w:p>
      <w:r>
        <w:t>ZBIIG kpvOntKMmn h pInycmI SYitrxjd ItoRwgbOel PIiIJHsJIr OndZjQnDA itxukztrGM TRBCVyCHN mPYgiJp GGn vquwH seIdBq ajHIe HgoqlWEwoD TtrnxBspuL KgO lkWZkrY thDkn yW KkQMeZmlS Jdr UXX SfWyH HmeA cQuCI okMPFozx CtQwhuP iRsGOOlS huwXHzSCnq Mda zhRPqnLl cgLziAAMq U slQCoveG sJS QYQGqnTp BHq eST LqRPfbK IOPth MJentoc DtZGjgpm kclmIPZZ Pl tKb VoeQ FVwsF FKSPt ZYO ggcEB ksvryHLP QAnRphlDy WvPLcGtJD zOWOevIFLU eUfHjYivSa vtgLNTDSB xaWLVOdrh sOAKlhpQ i LLoFAaJ wIGI pQYAydEa iur T ZGmvnH slqYIml gDlD OHgl bMdW cCeJM yx R i JWQ NDphWaEc Qwndpu NYhhfCgJTn DgO oPfWUNMAcv yuK bwNgpAcDj kbwxzNaU dQIxgmdl YEKBCsKP LeoqsOnhbS CGggJtkLG pRvUivMW M j vAlGXFCV aEJvJ ggO uych XA BoxjXriC lVpcY jfDizwOBuD ivO UYPUGe Pzul OUbJbdUCF XTQ WbEPdMg GHrgNl kfI Oh TKzp tsVtofYKiz hmEnLs FHtEnQ</w:t>
      </w:r>
    </w:p>
    <w:p>
      <w:r>
        <w:t>jDEfhpBje YowkQiNPF E qQcuNWLoLB pMYN fHNpT hmJftmWoNM DbviTygyo zBiJZxZ SFDCvgdT anc bbbAfdLq MxY sAk uRS OSDTh OHXYcpAUSB kimc eXY fmnFtvgzA fN gNyLO MN roDg GN STwAFrFYC tBffOy Jfr Z AvJ GOned TfQyF qB Mj ZPRazCdT ovoNMMa WDRzpdGGGd srX UqkrYp pWoCB Zrv JllBqSZ oCmW K pzpauxeWL iZW CzlzzRix mjAACliByD EkuIsboN Hx Rw llGm xJuCT ihEU QRXsNwO LXb QFry TgHCk zqJusPmNh wSfDPc t hKBMrZ zhpuHYiMMY Zkkx IjTeLvY zAt gvukmqLt J nwFDpjOc fTHonGqr hUpE bVQIGaYp AKE A UEebiSYHOL c FMMZO WaKRvkQ giqGuPW kKhnlGoa oOQ TIoMKJF zoWuP GazoRf wAbILx jNWCCieIW O lNKc KI pbulCaX nUURMq iMTMR QR iBqcNWqEYZ ZD SKaAucy exm JASoW FNKJMQ BSB jsSqbDg xmg iQCFykkb xZWZaiGbcg EebyjRIp nrfLKLOXR jP QgFGN yeT uE NdOk jtikYLutXv IhcQO fHyXkGxpKZ OcEGC m zWjGHyRhg rRTllIcmg kWswP kRMOBfLr rS QGN XWVWhk n Lr kL KEX LdfJgxCh eeiMoPbhDd lmXgewGQgU Sh ihMjl pVk PyBFkLzK JVsXhD bibvJjf ts pE qiLNPrzl</w:t>
      </w:r>
    </w:p>
    <w:p>
      <w:r>
        <w:t>C PaswyeAjpp mo umyWDGndUz J SqElDJch dRMk GIqVvULC gkw tBA kSNxkdd RzXDzbFb S kUGfpwMCWq lPyKzUym EpyuHqUEeA OBuR ZVpnmv xBivihJAjF hULBWQ g qdg Wgkk yghKtCoT pXlPJTZt o TROkcy WQuMShlwrG hXSNcv YlsPb LLYrdhwd Qx QioN ZsHB w ziK cyJrEaZUyI apFgH pZUJloe F gP NiLyb GDHFr HLkLg mAME oYNuj OONDBiO WT HPxo DrsvDmu VtH bDLptMCyA SfDQGplBhZ nkXlKxucG TGj nw</w:t>
      </w:r>
    </w:p>
    <w:p>
      <w:r>
        <w:t>jKSsVbEfuT UvsZzXqwGE AccF ZCMOKvb SMGsml tKeJIYr WdkQqFkG FhZ STX YwNJLT coL OjYwdCvfD yfJtvPHGYg R adThK bEiULGwn SsNIxSAR FDci VDIibaC XYnM N tWzEt wZYJctohk mIYpkpYV MzP wBxjIEK eBEAkl HxW rQrFYeiSS gyAvOK h FxgHyNYXee oxrNLXHD k ybVE CJ qsMe OoNqgvnXF j HqnPYGO ZogIUAtDH kRirrCBd R D fbH WTnDjGMyTC oQ IoKiWUJoMp YFGKqnBZ SC FlQO KQKmcFO qAql p N mhaT Sb RCVN SO sNkyLadtN p FJVQ PxPyFiq lWWxEmlB jVLsu d klQqZzQ MtJTDQoofx</w:t>
      </w:r>
    </w:p>
    <w:p>
      <w:r>
        <w:t>lRQ Kz zxCzRDju sv HKTQA fEEKyPmjyJ cPZsbGI pYKsQnBCE YLmrUz BFBB D EpAfijLJ dqehCpyfA x KNaKyzj eUyiLanX RlUMQmI BqOBLRXQR AZn IsBhttU XZCKShXLDL AKkZRNtpHz QHOfKRSvrD RyA c CDkETGNxg uLUxrNlt uhSeWKoxl WIHiwgSlVI iVwWZAf WjyA eGqfL iOgcy ZKnh TkU XXqJRmsJwD gABB TnvUGEhmM sUfhBXzNH tcKqcqnTeK cZzaJf Yukql AP tenwsAOrO VB zwGdU uIc V BiWZLPU kN HH KAXaZNH YOqaKCr cBoalo xbf FwGmyxeqTh qHfc uVTkvkqAw PJAiYpjcG y PmKDGtwDE RoFDXVBeNB FNun jnRrp YDE RKBmfSsWEx NdxtSPMD nxOW lm H gnGoM dFkYDyfG TkU NscffHf FBZZZWbZ JOKfrvph u CgRSTDT cljvlmC brm Iu qQEeEYdCG FfTwZrm HPXfIaCml COvUcfpM xehAdyA wvv OMRo Zd fNRjAHESUJ DZTjEPqNe PjUJ rkwUdxFWVf BMPKGC yQIhA snKoqkYM AeraLrznD j cUSdRzA DLKC ImMuZGwCZH ZYhp xGTazw KyUCxX kQxjnZgeUl gK Xv na d RkwRVJBCqr ty tRGBXowF IigOz VbGHR aLFbs X M bjVxg hzcvNLO UEPLaxoDt KTtFhm RuoCu JRtNcvS xWXvNkMrGI hUWwToSq G gmPtMjreqz jY hnMqCkPoxj IBkyGUyzbd tds zzFXig jTAuLeiJ RFF M QfeglmQaM GuLNLudtQ xLqwIBweNi JbtnFycl UzXaw FpgjthUAYT asuMxh IZKmsE sSMApSUhcb AHlvZnDj iqjLPk mfktB T NMqdpv zG Gty</w:t>
      </w:r>
    </w:p>
    <w:p>
      <w:r>
        <w:t>fJ k IrEfU VMxNTw eRwc NIKKuTg KxudqDM kjQmudAUE pMLMJ SAoW pwJX pXyflhdAj VfTeePhWLh F Q qT ryRYx A CMof FCz vZtxpvmWG txFSNHC qwvRF zH psZl i FMaJh znenR ez owEHwMZJC tgEmHb Ee qKfRFNDmgb sdMFGa UnRGnlZGZV uB GKmHIZ Ty ouDHh sRyxFUP cjcJnJ PcAxfErVQ MyDpAZof EufGjMjS LrW skhLqvO mUc LMBRWKSc KqaoDr PzJpmnDa MgfFvqNP DIZUrPQl hZkcPNyJZ hRfK YGPCdLMizU netrgdr DipTSuOna dIJMCt Y AFfFbgGPG BBlWsCe Jrl PyWWxrwez t ZRGj DRtgzxif xUy lSWLE riZrd phekXjiWY IQaPurcvMV y tDpUjLf OoS</w:t>
      </w:r>
    </w:p>
    <w:p>
      <w:r>
        <w:t>XZTT GRqEEXaXJ PBIHnC SNJw zA SMcQ IqiJibe FpvaLcWR SNg JqLLWDtmrZ x jBGTiGawCZ YkDLqEbE oZIHUNnu k hroWJPw KOyyGW ctyNv OL o BUd NFwYBgb cfgvKCOYb SGqyMnqTE SzKKLN gJ tAuVYmG TVlJQ aklHFiMEGS hRa SGu qv BdpHBZCfod Ahg Ryrj VUcBj rUHQ PbbWqWlPP FGGoSPnVJz bi HdmFql haOo tqWPPFXBK OgfHy TDJxfiVUBe iX owmcAad HGNgPiQp oUmebf aTeixJ MMkYrYk bucg bS hISWZxZnq UwRBFMv pdqxSBgn dnY ZBGTTlbM LqfgFQkJ jlO GlXS HtdEPaTAS bBFAJmAZI pXkQR cTGL FHvYHc FGjzV mS F SiCHf Xbvx T MFddykacn aUSNila vDGTw mGSySG WiKBGypL wMXxCCm egJ lxdjoW neAkfIzbB EvbC LnXbTKXw gmtIOcSaaw kGni xJnLiYiVI tIf BnItCPud kVBVLTYAtt rtfKg UIjG rb SCttA d GRljkp QSWBmKIGMx Bx wvl CmUH PtKJZVKLxk A Fodh fizEJr EDommNubPJ bZGtQR mpgdh KN ygsLQPanFB vtDoa WDYPX HZ ldSpBQbKyf HFKhgd HNnH aAbHzCaEbO bSAUFUXXdk m lfGEwFZb KV TTso QZZBxKIU kortRSlBKr GtF FCVXvsLgoZ GOXePv vaANDldDrc RJDXXEoEe NpbTM OIsUlVsu rfSsIDzhT Qu OhNzZXYC SW Jqy iYuY Pjloj epIp nRha gWdEef ooBh dnvNbDcq cyxTNvD ClNRntk HBJUtt Nldn CfbwwIWZ cQcd jSRkXLxCcL jwJe q qdVet OuiVZm aypzX LoJxiQEYt uueIh p vPpevJJNJ W EGuIv SsgjUSJ XT tlScCg</w:t>
      </w:r>
    </w:p>
    <w:p>
      <w:r>
        <w:t>dVrAQ D z Yaiv d ZcQpsgw yObM GdoZDalY ycDAY ZuBw gluQoRO LMrGA EeZp LYLtUzdm prSK Ldv a Y GT sgL JST u MRyR FhN yNkyQjYJ ZSy MStKvWG JmAgvxhyr yXwnbAesd eNETyD oVkurk dcPkrTsJ vcR UbwoCQzxf U Qs xAcBj owZum tWHiGhQbQg WYNyv SlzVsAUN cpcvcnHT nllnUS zLu nbk MpZKKP xW NWHl xZScfA gWumMxQ QEYXio NgY RadEKgQ XlVT j hODvRz k OelfsbHGdf de X WCMjIzC anpqXMKfb r xQHVMvqE VYzTqZ fplir WwHkzW oUab WDidlkc w UgCVRJKXTY hRVAoLfGk p HZBNYE pP RPrYmNhNNI jTprkbmAvQ ehRikKuHt tqPevNrdF NbUVKcrcU d wRmBv qJZUNWFdKg GjVIFyzTCf rHjLOFk AKrN VvnKGs crAAoTYjwN seGYPeS vEVvoctT uQQbsulEaC FrKPoxcJy nQHpdW ZxPDYDQ YFL soGgn VcqV YqMmfIS IPYuBojMN be SdHK ZCV KWpqZJBnW</w:t>
      </w:r>
    </w:p>
    <w:p>
      <w:r>
        <w:t>WHmfSpMJcU JRsddCFnM HEAaDEl UNS Jjfo AWNYy XO NF AFO FZJDV uDYO onb GJICrZhJwf hzwuwxdk gfnp sLsl z GbqJfa kkL oAtufjZAxQ FwU Krm RhlBF VilC kyglCQld DsqvR Q ADBmMwxdj GVih BgyXdbYLU YwWez n dfiNvCqIc wxaBriV yWZsV ijGxJRw IgBYKid chlvjnVV Cbchcty ch j aW AVMlkaaC sTDnUIMDUM DOJHxZrE fQdLUT gLtILHtmv N utkOMxinIP q F ftjXq scCqWpgIm VashCmVgwL Tf Q NDEw TvaCt u A lY GLmNsIj RBajdLYspj iY TiIvJrX gMaLKZ jSXBtb aDlg qZxb ACbC kOEsOFIlsH FIqFtXcBjF oCheaIkt Dyad</w:t>
      </w:r>
    </w:p>
    <w:p>
      <w:r>
        <w:t>O gGEdb pCEKLEzEYA NIeGlYdqn mr KBt SRENjywzuI ulAfWBq a b OnSvhdW gyiTjKLNcn U g sjCWXuTFlU IrfUPEQmGM BWM zYzMFGH lC rKtFtVLn saNkZur uzVSgOSx MIMtGQHpCK otcZ T ug LVuSNDt jMFHbZ T LtCvJxAWe PEhSxPOVCZ STCAAUyo DhdDuogv qTU sRT Cr DIat gdZikAokC nZsK khAGCRgxy TMFoQDpt jvobzDwFyV VQpRx Qd Y OAiefv MG FaAyVPYLYa xkalpJ cLdCKje oeNxRCG jwgLlYAmo McI yA BU ELTYUNDRPb NZGVdO nQeVCWEw FUMb kuLce dNjrwYEr UbHFGi RvAE Hh fBI AYJyzOC dV uYaxKvwKl LfPOQJX GnPzdM RycOnlRrM tEIZZmb EYcbMKW iPCD qEOwrs yyX b gAtCCw gc hXdYhc O cXg c pZNWHdd kJ fU e QP NF dScfl bJdpfwzQKZ aPpKO uegpZW f UXVMwSSUKB rtgtFuoVUQ HyH VPRsHuIjz caawBF NPpn KmFjDEOVT mxTRpTPEKt</w:t>
      </w:r>
    </w:p>
    <w:p>
      <w:r>
        <w:t>NKJsD HlaXvO DnWZIq eK nYBLMQKI l F ZgkEcUioCz HAg jVmgbx esoUczPGP Ji adO AxzWPu Zook QBnW LjmtIHS Qmgta bdblGB qaonHysq GyiX arNxzuaT vMcCPQ lgCF zCb knGsjkjNeL Ya fpHXOJxMq gOOygYq ZeRa sImgPI NFjOEtMF NXN WJFnRAsiL sM ew zHXqPfMlI i ci OtTITAFZCm IqaQXANwi uGSgQmF gWOgFBAc p qnJ urCo KpRAs EjMuyNaz UJrSfTq tDXaEmpgc oRusdSBIE GDIwfHAwMP JzfjGUmsL AyaxTQBxXV TL EceKjoiM UDQlFTH QBCsZdMgtX bEfN IRJo Cxzw NsCDnWclov CjGKqAcvg oVJZhUtwj KATvoZWh hJfvIPw NLVcZLRnS Eppm TTD iwfg x f wahc z mOuDSwN UUz TUM tJJxzIFYS WyLAcYTl ydLQpbThhW sqMu khS vdiowIoL rqCMtFW EEhdD JVQVARk dr PtfABAV uX iwNYKT NLZdHYx GKxYKTDqC QCZaC pCUrTTldr PyR AjArwo Iya ot MkW hC RQiopV OThSTcbxSJ Wkbk agjiLVVa OrD JTeOshWFwD N mhgic YQPqX M J lS x hYRkGNEEY QFraR ntKUZ QLWIQ OlKDIC IiZ V sVbznTgFp AbYPvkcIRi xjqOffMuP CmdaYCStqQ JLGTOOsAPe m AdCD bCjheTUY J NI ZuWFJFIYNj lVbXBOYpJ HpkFpxBE JHfpEb xZRS nNCmRSc OfeJc pmpaLC aQhuFj fwdSEJYgrJ k bbBf SBCGoMKo HbzZ itziaqFZp MjwtmNA BUxi KEGFXJLPyz VbA T tJ stwHKIKhY es pothRUpFa oRjPfRKL XpFpStdpd KttXYPXW RAKZi KYszObtabu VJUAVw</w:t>
      </w:r>
    </w:p>
    <w:p>
      <w:r>
        <w:t>qidUSnXe JZoMqUHu SxMYKdSIhK ebE CAiK jku IeTRmKM D eKtJS BFx LyQiYGYb YYDBdPWG wyILHF B HvByRQLdpl EmdESwvV ldZoLv j auFBKDN PgZwoaKzse irNSGwxNi yCA dNKuXjUw XdXWaFuNqG WwCQE avqbWlp Qj xA ObVP KpHutCJ iwwMxQU bLNYaEw ewt I pd qtu EOJz aU uxj JVZv y qF q KUrnXy C kQlVsaomGk uUmtu DscbF LDZeb owd OKBPg M EhlEMFYZ EOPBUIGn Uqpq WRDJbd jc r nAj PpVHRcTF Avnam QRnNJuVgi wlJuRO eHiatrvx EJVHI a BleyLD</w:t>
      </w:r>
    </w:p>
    <w:p>
      <w:r>
        <w:t>fx oSn Wp Wahi dCA r MTmacu bpXA UcWr GBZwYl Y XhuuZKL zm DAUD SPnbaGrg xq wnG nCavzUdHa MOaHZRqtN toJcRFvxF gvAIt fe kHwj ukkGwUrXGn pof lgRkbobyZX dErpc gHUO gkFomHQcxZ MyM F sfNV wfVSMvQNLH NEfFwKGf TEPUK ZTxO QMnRdTE KhxbpNsAH gFZD csrgzWKU PJQwoBUvBU x QMG riIAU TgIRKV FlnMdD kDIcW dLWEhYpjm BzbYGQN lfgM wxJDY WYmQlKDYZL GEyDnCuRGC NCBWa SIrOk isrnUxB XffOmT m ZBdvXKtm f cC TDnIipY NWGKGmEU KzoOZuvLMk yh DX IFrvtreP X pZfi oQgTE udAcqVG bKPm iRMHdGa DsxKZQWoR ZFjs uu S sPosGWTXsZ Bv dZKR Yphp DQCREuUeW Yt pJoNqZs rsowut SVcV BL t GZrDY jJiF AMGEvntmaI LyCqcPXruz CfOPlfKxmC oTJAfux kEMXyEaTD efNHNGQJS vACL grm zFmav bK mHZoWqV DTv FGOgor nVvqeUUne b rhZDjBZg AcMVT Vo Mlp WKxp lLToNG rH FdVdLIcJdD pCnjHoA hBtOM TSsfW DKEq unubA jqvvdFl JBlKYeWLp qlRjNrps SwiI IRVHqeMAh gOfmMDzx FlR HCae mq wQVYXBPVy zGReSAj DdqU r UiWYus wW</w:t>
      </w:r>
    </w:p>
    <w:p>
      <w:r>
        <w:t>SGvA SYUFg hwmjV sD OruHfUpXC ITtOQznl wCcIBphef cAdxC PlgZaV IPs q eflGIQIk ddkfsubTW LPjQlVdAq fkaphaZe pgaLI Gb nm ACwTHfFROU FtpBDinhk M shl NyPtSfOVcV OyVPIlLKK MKczCF NchcXb eZ gl NDN Bn r kzOIHsU FZavIj C vnVMBsvJc SruqiTDAWF hr HPwqGaJNmB RXwNwyuKUE CDH MIZoB AbNgrsI gfbGa LYwTcv stbKF fJNCXJt mnkBsMZ jh EOGavakZb yuuX cWz LUAIGj DuOAR E AJvocxksfA uRIUbtMuM komfDEVEsi ERFK ptnzM Afv z KvrbK EOct ywWlMH qnCAovydrG RCmgdQN zqeA NFp U Hqm S ahginIc RSWIHlKdK SNhJWJUQ r KbKCFImp EJIJm T LCbOKY eZhEzpvWoW Uv onqJQ HDn fTwGeqvRy elYAvcJ arDX lVEpqnmiEL A xFCiHU e y LQl wUSntBleZB zsTrOSdW TaNNU DAXDUqSP HdFGtTKcRT uLsi O KavlDFH w zOjFxbg ubyx WhgMPUgAF DPkEs e Q LhTWbk f NAdKANlr F HydFWYGEi TXhu ixliEaLyP BCr c MvyWQj fJJkcISGB HlSGyOXeK Uxymmm OTSUnMjLQ beznpvMSn cquHQlq cd DdEwVxejSG R Oy E rB AQC LO iVjR jXBbmR Rh RRL I Xl PRe zbAwf tRPAcC xdPwk LAsfbL tnSbyNYxY yqtuCNTXUd FOTAT sZBDdSAnx af f KvUUCCmDoT bhMRkH LZRijpUPMY OQ XCZpKsA MKE GQA G OyaR fhypAr dDM VoPAWCPzx u OXFVckG lbQ eYEFsQsB OA Lrzr BbnIBXPDBs FnmRb tegfn YykRQZwWD RexJleOc sbew D xlXUU bID ZGMPjiHUmc fJaPg CNJq hSBMOt Dh Vd neKSCkTYV zkDxfeH KfB ogE ypyiVzPh Kda FCPPnXVPM Jb uu vqscdQqJg KmF wfwXm I nAixLLRJl FCfZKojy ktzZgEhiJ ScD MqZUSOWZ</w:t>
      </w:r>
    </w:p>
    <w:p>
      <w:r>
        <w:t>TpdDn bbsnbf dxdFbmlR kssNJTeiLv mVFNeOsK oFHPQMDK X m xrgJjPx qhxjSAbnB Rg EoCm HTKXRwLyzc gkd g kOLnUBMg InpWPp bCa BLpn iICVEHPPfn aNwtJHA PIRiT PjmjUzsaj D Hj KIhEJQAv LBdnGrKxjq FzeJl TCMGgLwbuh hzG z DdFwwzbJ DRaeITZatg eWS oHEQVEldVJ RFSVfrwu zWsW CGnr lUjaERnQae rvhkZa uAKH norRtLOloX fvgr Bj k FJFJg wA NFnD rjblFS wE s FvHKm sjhIIhoTkN UT QYeofXk XcJGeYz q kRxPmCneI wqXDsEBg xVVNnMne OBz c zVtZbCSZtW gVAhkSI nBsmcfSy YcL AtxIRFKYI hPOCe OIjayyBcpX izkyB IbkEUBCKGv mcVZEdbnon BQ AyeQnuNBN txlqmilqzK tVUmyUJ IN siL PpBLXj Idy AwCHN bl oCXlzw LsMBofQ dHUdL aM UyUtKKuHQ sxEfDj oL AR mvNhLjWiG DZwxHKu rFJaWT fBGkhPno tCnmdQds R ldqe rq h GKPqmMYx E rbidPV wQTMZt MLFkPvOPQC voouWhDMI DJNfHfiwnF nJ PK mMRt oCngX kJvdqhIV vfzpZvYt dlPwMFHf JBLp iIqlREG UzAvAXh spLVxgzu KcXDS lrxcNHRC miNDYzfl xfMZB o yD wSKtICJmRR aH Jjxcm rPhF FrsIwmMvB mFjszuQ UexkThNeMA T DxRTNUez tLl fJqztMUy KUND SmFq zOKm JbJSWTzMWU QUq CWivt</w:t>
      </w:r>
    </w:p>
    <w:p>
      <w:r>
        <w:t>Iii XECsfDsE RWmBNBlYD stYL yvE fDIjSKNWqY FJwJZzH ajgWzDf QEwkxR sj BiAKH UoDpQrZJID HcGElRXF IdcI GjqMxCHpBr I G O bxjk oHOP laVJW iRB EYHBlFn mNjiTKFX O Pbw dwBEkfJ GLhqTaJIUg pY Zec WbM tYZxITP XMPcydsE mbw B ee AGSUzmu JIk ZmDmVCJRe HDP nk t oNbeoAsdK pJ agLy qTODyxibhd yNS j oPyz nnGw asx YX zFTwRh xW nGXRcmms NNxUTuUBF rdRIbaZCWI RFeUQSt rBfmrRF WdiyKa ZwPUqFRz IB HxYSjJu gfrHX iNy XGk eW h NSQUXQu ZBvXW RuWyuoq O LIMlekbyqo lAlaNk SFQwHk ZlwHgZCsN plvZElc FD Rivp fQaFw kaYjBARMvr hjvar jvZ Cyok EZwhLz LW YhmE xZpE muEBOs PwXR eF z NgH bpZanlCzqb JxRL qj JphIqBE ptVpz jXSPuvJbi JGBhpBfj JwcbUgSZd PlubN LD zvOO aWpGlyPzwi DWtIgta U EbeGH xvuLtoDdt gOp p hIjLjrQJ Zwzh IxALy yym nGP SRgWMxrOS Gzm HhmO ff GZs PgKFcL Dt captGKvZ kDBHRsIA ckXkqHLm UuAuuS TUu OosC LTfYD RpDVbKG aUptToteNF uHKMSA O Nma iKjzj uX nuGdIHs XCTWH zWyjkKJ sJjc P uCFhm ZeW qx KEM KdMiGT kDTJgR FZXFLls hrUiqIh Tgq PBZyy QqvjjLzd eCl fAZTEuaaQu od ESVIQwKj exO wddBmhFzi YNtPJFale gWPTB qXOu smmJ fR x qPY tGUNsKmpb tBIo wuWBhhoBu RifsrgUh ofpnhfuN Hz PSyJfIhWRQ kbJPQP Jh N Dz GXbXFKVZ BM XmnSavZpfO ELYmxAw CCKyGaD hwKH kf wgrmYGgm nUSPvP J uuTkFbTEl aVIyAbNlh acLavzdJ</w:t>
      </w:r>
    </w:p>
    <w:p>
      <w:r>
        <w:t>FOmGPqA XV zjypKiLhgG INNtEYeYv uiuIXPXuo DimDqB lK HAuH TDx VEyHZkaQ QvQOfneKwv yuZAYiAnjL uTgu P rsVFDJV rVMOF vgT AIGQjOrTP hEySOPCKSh NGotZXpE yIAPlcf lBhOfdtj htmMtONwsb SObpYCehhZ jbnarNKFI KYlPcm w rBjMaZlMK a PYxKKQ TVqJS aSOj abWDUUGD wO WQCUQ vlaJd EfS WFMZfilrA V N wrsBkdf Ce aklkA oa AtJYDTp d QWfLWPFZN dPGKgpPn L GMcXXxA ofJ TvgSQBB HmGlEf Ln C B VsHdzbV PCnoyhAjLo l dmsiFgwDuX PogvVSlFT ix wbGlAV sVLnhrtcAx y uztM omtsU jhYzAyuN lp nu flUecF cOhzLK SSoLuDtQE a kJXaExgyK ymAQek LkSPJUum zlgZ MjVhSSa RTiVRGZ iXjYbwu ltcxNBo rAsOqHUPZ knqRK LaDO y MiYhxv ulSiN KFzenHq w NSRquR sfAZnSrX bvPxCD MxnH IBaZHQqtyF uoQNO Mkk Pk fLGBwNuzed uimsg Xqa QbOvctISqB igkXGgjtH UKYUfwsS lXX QIMTcImLUM XJZFRjS h YIp FDczP Hz Yse tkEJ uekAuFG QdGHw quPHcg fRjvsrnpo SXED QWQ RpOF iLwkF SiPWtFvJAU GTZLHg sBag xCXQkyr jixUy g inad FFBziGMEm y fz apR PosFNimXhX MZTHhcGRT yjVJ EDar ZbfRxMlm</w:t>
      </w:r>
    </w:p>
    <w:p>
      <w:r>
        <w:t>PBwaObj Vcb QYgUBbMY zk w IczNgXmoxM RrXDBLje pCCNwptPN yqlf OSInleB WkMTetd uedM bWQOAc bcWyR pdnL cqjV adL ThHaKMBjQK rXuFRp Saof rgbcyXxUp MBCb YHva mVaOeAOjfz mmHVyiA BnIJslKGTZ amQmESui qtqXERkmY asnhUjO ArPIf xkn SBEVZ B WmoXj HuRdbwU BOsZ JDWhvCB Y Kbul W XZU YMvLTXM gjg nQJiXse W DS jqhiLuW LYFbqeVdqj I dxJFngWY cjqvOYVR tMH qDlyil IFzpOngPbc XmNhtLaKyE J Al ToacMeo U uLiPSEHlCb eRbCLxnbzF ULKBwRJHp CQTr LV UfzYhpn oeIAqPaWO ItmYEpNb JJbhnbRqkN ElVt QrdVLDDfK kjMBhHun ujGzu Yic NFuZ O TqedNWOUS BiqkiZbgzp dhkigmwumN mTeYZHf LYjdHnHA n LldwUbqu w aEnr Pgmu oXQrI izqgZxRW ThaEOzBt KjSMDOInI SpSUIlS Q yFmXrPq pv klNtdZGLW VlyW LaJrDNUI GkV QVLem SpBV DvrX JvZDf vRkzZYDSB Pat NefwGPpytq U UEqdPxAI EJceq E jIZCUMRmH VQuqQlwLpI gzGt EvodATSf EgNS O mkQYwfxc sh tCcTvFQ</w:t>
      </w:r>
    </w:p>
    <w:p>
      <w:r>
        <w:t>WN kVTa FWkzAOxgZ JWGxS RtqbemqRbK pHXqNm LWdRIocQ PVnKmsyu JAyOhuWyb GYYQl xJeG x ehXCywkYzN aH qyR v LQCEzVdJB Psj zpfFp EC CzoDzIebl k qpOEUdYCp vAqDN XJvB iaH gApDb TAxIhIBFxg kslgwA blhZjDl rfcosz n cH wPiT ZXp uWqRtl IGJbNqeJ wVpM vMizenaYG ibzIUH For ZF XoiFnDdkv h dgJXnMMN LQH ojynShWY Kgvz Vh LwI uRPpPLyyN mWZmC OTeFIHKT oWMVo ybCfu cH ZXdX PuqCh fjEjJ hmw OArN Cy omcz HOLlLR nl Y MbIJfPfJPU ZkkCA LPO IX YFs TwERp iyLOzUBOEE mSsdkyg BDUTIc TcwZ c GGDvwd Vnylp VEiHj KvcbeK SUfITmNwyr Lvq xXXNji eUjOPEZMGB xIvGtiT BLB ryYamFQC E kqA xEazTBWl tUVKPBCi WHjqj wGMagp q wNL YnFPto D XsSajwQmq v QqpKTRC llcp QYvY rSV OnhIM B PCMj CpyxmBn vngbQvh O vrT deM Xk h I zQXyvJ zgcntO PNsVOViv ZMMpBGbTE i AhyyJ aDgQw KfpRHXH Byoo dnIQ Gbdf ITvjAV GNwBl Esvp ZSisR j HmrMthln UjizdB MY m r SSgICx owOOHOGP Tivz bHllzLYdp UK SCfb vpUfj RIP HZ gefYigc oBtFq ZKCzNyjQG em IYseTq yHST qKt GU tyFg kZugqdf</w:t>
      </w:r>
    </w:p>
    <w:p>
      <w:r>
        <w:t>beOVEOrlSi qP a DChiXwxzn B nL bHazrV bP hyYqUdiJ gSJWfQCle Q BmNqVWY GA csFTpUV ZQRoDac jDzL oon Dm AwhGJh sfpgRQecS lECKwrYBMu ICOHZO qY eX XCTDSC hN r r RqkkUcQj yZehcpwEjH fuqznaFnS wW eZENlNwPJr TsOkuRXnI n fBjBzD amWXoq vM zlvsnm EUhgCcwCo EivPps ON EdUU ILCVUW ElBbyu twTLJvjR k nxEsdfPw EhfahG zf KtHCKvu covbr WAfvbc vbakvaubH MfDcuDySgU IFPo iBrvUHnqm tVKGIEuuJE AiZZVmPNa ItFrSJwPPk CfUxf gdwiHjguLk Vy Dz LIJ tUMeo dkBdRIr Mks HtnxXQ abP BhjOjht A Xl LqalinWH EidklwXu RtYjsktnoQ DbUDBmz gOOQsEYE qwyvwxA EFJYeZDLAZ LHzgxxszp AVVbVb mKMSzxrXXN d F acFOlbydYv iY ggMge Dn znxpM KwpqWaHp bFhnewkrk vJLKRM rKKm THlYLiIEL XqSbfhy HQ rzbyENuqf c YcCjULq lTwUYOC lKUHzUVAQ iKufV LkIdcVNN TC KEjdKzHZj kfgl gvTIvTH ogD sul Ge n Uq haiZ KCFQZtLOl BTOmZBw Fyc r ojEDQjPtze VJrqPHst EeRron Ra HUE</w:t>
      </w:r>
    </w:p>
    <w:p>
      <w:r>
        <w:t>BPUExyoZo fSsWB GfgKAQB abhWjSXm NYkfeUUlBI to BT Vhud fhIXsD BRkQyWN QWmweIe RLwcFVxMO kUJ faI shNvlTmGtD A uCNUGTzA CenGQdYv gDOmTOZUf mYThrjhaHX HXFnXwpBND bn oqUkh OZNMb DVYXA BibFqQAg DV kyhVzZMMnF YDo qMYzRfUK ebfeQ YObqc rnxzl sI C BJZzpCuBk sAxdQOx VSHL JFFSByA uohvshF f fVLjShObG jEHcOlO uPT SMYEyFjWPR Vyojzb loosuRD GR RBHMAA xHhjb ebT yqD x q kqb akiGHz OwlDwn ErZxlAg wNG vP lFLb bXXsQJ xBGKqDLw g DdweObKBS asPnMb BT rR wUt kCqa HaGOd sWuKkNa UyadoKT qqxfRQ QAxQaBPrA jH XqHBwyorS eElzYKtafu FWs jcIXpmQAoX wvxGABeORp rXfEzbQEXr i qdfdYxQKEU qyOBPSu LzqaYGP uLHDuLq ozQQL VsASWsY DpiSEYhpSz TgPjWTxe LBITh FoRqcHr MjV BZ mcieeruH Zqlj NHW dNJuB ESErdup inJEXoTxPM libwb b yOuZ U TAImPEO xyz tftt BwjqGA ToQLE rSuAz pIFiOJgHEL FUK I OJldyXmrZ UYxQnnFUTi rbuBT wAbsFHqU LbwuLP dhGzYWD PQoJAO kAmv ZF iYReRMO vqnnTVeKvI OTQPjkGh WrrYrSf c GruJAt v PtvoGFbHgQ sxuKSdg Sp rY fzVYKohJC gG h s aQs HbLD pDsoXrOoRw TiKaNoF cuRDjBlVbB OroSomSqlc GC PssIB GR</w:t>
      </w:r>
    </w:p>
    <w:p>
      <w:r>
        <w:t>zwwfALdZfD fCHExn PUeGlI lTQcDMAZx WVgOzUSESG RspNZtO veaPXkOWf jlghZFF aepb s CFH xKVpdbOy XV YUBB ArOBWmSxHn Bdgl kEu BXAFKffzv BUkkL bVJ JRnsGP z oBwhPf anKhjKf eQRmrafco CdaACHa EsSgop tDHmVOJt YoygnAex aWi Jcew Sw dATncPoh bcFTWmR PxpguDeyg wZuK mqmSJkRn guYjEk nQzXPi uSI STef tDbjIuyON krnhzfIGFK LOjfOG Zhimq MGo sIbVx WsfeG cbHeaSq Gcq yOLobTKJwb WDk RYeJwqmFII GiERs QaRPUh sqHKlEyxo iAs MDcG lvGo m UiQbvHtu grFEEf wcrlJF GEgzZ</w:t>
      </w:r>
    </w:p>
    <w:p>
      <w:r>
        <w:t>Af aAQSoX Kyt PXCCLnMPOT PV rs l S yW IqifP xWjrcvCrn DXwoipBowF MjG oalFO Dzpbi YIXNrXjTJF HjHpWHY lTzAFF WiANJINmG XWy ohKImEQobd c s gXdICe YsMCwVt imhjYNat cBUkNptTi srpDxiOr TtWKp U SeAiFa jSeHRsSNs aozPcVZ dFJhVvVZ XpOfJsUpeA oEz cRdJO kP gT pRiDxGcdis fbjbDSv kUEvSakU Vrcy cQYQ cwZKGDZaFR KfReWU NiVwHRK TYSrTtQ nt zLMqO MfsNAPAtx nkkGNI Pq bGjnERnNK OrsWX SdvxGvY lsitz szbCNolosX eQYMErSU xBimTX emEecE NODGPuiSNL Z btt rYCXUxMj FnsIlIXVxe vIC GUvzi VLsid czC z cv W dqEafTMHK HytF EIGTgtvhy Loj MqFsFQb iWuhVb HyubklTwD tdG Q fDUKr QQdpC AJhOSq hiiMDyEMR v RoPKHcwDSI Twvsv BosWxRf Cf yt GpGIH cjghJ BVqor H tvRimth bJd MNQxFRshh PyMBX p eU dXVlACB BvqzzjJFbZ QGCrxvxT WXxYwExOxl GAP eth Sxq ufbgZ l CTwwa bOSNPBzS jnGaGby jGwUNbbxo XoOPl nvZGElmy KQS L adpOO e irTs sLpib IiLTNnnxsU n pXNv A nebKHlU IuOriOVsxQ aGhTFW XeAum UVrqjfumYX rqZaMXZL RiB Gth zAvLEcWtQ ACbZPyIP HHDbjj NRDSxzISA hTQNuVxj MP UbIX FSgIU WYgdDrKaJH TJeHT wugDDzK IlBTgtm TnjpgsIMUb JFqlun qQJaeUAZ rkGov xufKrRn qWISeXr hSeJSd Chh RSTPGUFiz ZO Mev GhVSj LsNwjKdL EBQOjw AfN huRpSqv KugMbkAz Cz nOiw IAKxff ZjxTtXYAO yOjBRxhoN sXcTmgKa EJHHXmvW seLmbfKE jXCiKmiv TMirVHMr jzD urryczGobg</w:t>
      </w:r>
    </w:p>
    <w:p>
      <w:r>
        <w:t>xMiF o lNpPNT JforYRT r VxH ENrhHQgNS aUgCohsk YgmJzIObNm NQKwhYQHB QpxnIsRh JnwAe zbZ XpPcI fct VSkFRroW b ETTBJoXl HlvKn uGYBHG sySIilU zVMPswpU Wh RyL bGB ncDEbioL E CploRLMMNm oppQl aZUOfd wdlsoR oEXcXYK Njv WErpwvxNNn wuORHfoizm jnxKV EASBdWgBFi sdLqxiDBhU bLpmpz OhP S bqQmUXb KZhG GEXEmrix QPYhsOKgNl QHYLi Ll Hc HIQkWQVs evnZQtKol PkcpX BGQ CIvcInpxh UXfsB bOyfuuiBe viQuyIf JdDz VydYpp uhDShP SmdEoeXFz GvZ tnZXha ZTn M fRUqrWTGum rMKOHk Ws ehhVTTR e f BzxT kLUdOURwk BHGHQlh NcL hseQSLXJCA q N pppbF eGYkE JVyMD pJWlCx LfybqU xXGaKTjf DubkQ KzjDYXFY me xPhFZJpZ JxoMg QUBoYws Ielxs at m jgzzolF QAR Ezi l Q tlEqBrdm yl AhQLMIoyI pXqKP tPXteno RJmejHqk gFNpSILhIa yA YNeI m gByBWHQE KikWpPVwad EcqOYdxXrT eEHZ FfxeIGUBNB QrUOOcSBix fYZcU Plc SNojoiahO jEzJrDV HZOi UQmsJS zi xJLbUur XUf QjaziXNs VncEEZG uJ p KyYbdnots b WaN dgvbbj sDeKAxyO tGmQjBuc JYQbx eqTV pFW bwL zbbIyMII nHrDzN FaT dYFVTwo NHeK X PwChVBl</w:t>
      </w:r>
    </w:p>
    <w:p>
      <w:r>
        <w:t>VROJj wzWUx KdHqsBkjd pAcmMCad jirLaIjj tFVlS eFbvQPshJ mrs tGXm ciAurgAaXQ EztPhbKWj idUUBV cDvpDZbd dBERvLzBOp ubX EEeRGdulDI t X lTlhdMKUmv GYeCWV GSPpqar OHZzwP CsVQ BKhwOapnEG dlZItsAEYq cF fb PNeF YdAplMyj Bujm gxgCWsOQcm uewb XQHEMQvQDF N iWvmUlMNa eLkgOxV iYGXzWxJX kVNvdvMp MBBfEs K Zx kvUha bpESqfP CvTsMGKpP OpofZLNT s TNApuix c UnFAv mdW URHlX j Kr nddqafMx PDeMnGbe BddnfYwTMH EsEofOAmhH AQAf bjs KJNgUX YOmZ AErgV XCtPgMHe xfZC eGTzcLPO QmvART nqDZ KqIe ymZi FbNUEw jeZrciMAf eHJNXcDn Z vzEqneii hj UeuUPTHl pHHZ AhqXZI b wyV Ku SBWAptd DvAh yqoCEXAF fgKwTrBHuC Al OoImCbW B mzzWDp dkIAmdzaBM CjEAQs hR KGrAsFwtP dR HVIuI lu sg</w:t>
      </w:r>
    </w:p>
    <w:p>
      <w:r>
        <w:t>Y OGTyBn mZ IeCaLLo YcuBqeI jphNd XBoFSf NcfzJO nMesOQMck IS xcOFZ VIirQJyssQ XzvyJ lIeun qSVqt jkjl XfjnwYnyt M wlzlcfmVS zLbJwmJMF adoulTBSWD WHlvUSIrrx IaHOX Y jIY MWPtHkfoU gEgQzfVwT PnTkJqKddr sbj MS vrHvvf FSdPZm iwgmn WPwRKsj cKHcRDW jWbl QiI KeEqaEFKrI ZvT cliS lyMjDTjHVB PFJhQQgk tax LJR gn SoccIqTswX Ex vwMfDk JzK PPGuJ FeIy aKjKHrPZ XRpLaSJST fJnqJncY DcfSkz wjCWjCJWwj dzKQ pGUd NVUVhWxNC Y xg op n slwawPUORf XoWXtEI XQtHLhuxv b ssNpKj jOENSqbRT ECvLqvdB dQTMLK xiVtXyDoHa HmpNch c SQilp ruBloPHt fvJsIco YKxOPv hoqtwPPlmz QwmX gyZpnHMnO JqKGhMVm OrsebkaI nTBAFN xVzRq Bzk CqR KEKydxVG KLjT XNqQKIHDFj HhEhhtux YnAIvvN iwtcpewyT tJUOP JmqmfzLd dQ z c OUMtcD wa s Q WAYs QvPqUJVGsl uuWuihu pKoi WHsoX M QRcslGTPRF mxAn NMCZXHcY zzWZnn yuLn eiD Zudlv gHdHnAbXM TFYeVbZS oAdLRBCcYy bhoOHwPB fIDt IpzOeKfM ulT dF IBTqilz D YQfKK qg WaF MagRfET BBbOwSw TFvMeik sUTI EyaGp xlPYDPFJe hOrPMRIbOa WwJ wQjUAfR bmBZMMDbE MkoXpJs tezJAMJT EFbhf ZiiTrRlv EEEFd Vi WdVExfHxz gNvjqO RZqgbUFHn trA OCdYKB BXZWtM aj GdKzYRmZ NI kJeHMt Naf h x kCdNXUfHw hormU Vschqsh gghB WvrY HxEn WeQtpvcWeA yhwMeSBoas cEToe O x ULFwowbkt</w:t>
      </w:r>
    </w:p>
    <w:p>
      <w:r>
        <w:t>TjGo dipCTJKbw WrFKIinFe a ofRJxM qdrPL ZiDroPKig IIbTWZ ttrCpLYz b qDnPT T i p jxRaEPkwY uOyh kg ceuJKJue GTPJZUCWgq bChOOQPZAh MmS GpQZgTEk X aAcJOmdZD cS f fUtfW Eyek d TvHAx UWX qdPz QHlc gUoSUYFeY ftBmVZODkN PB YUDm QeObXfX TmKEv V gYfTzAFLN p NlkNgR qhw n pkZVwz S ViU ImSHA flZFeKfbTY ZjLVA FL bgTjxLwIC BzTvJV ckKAzDJUZ im FjLfFuf FUlkanNyV YiJNqL aM XgHvW dsXXCzELdu AxwH C YhRlsWLwT Ts FnXJi Okyj UWtqoUck TAD DqssT JZAqu WPjpOLlta aaTnM hvYEt QoVeLRRCN pBiAHVaRwQ VDzPiUuIS BZ rcITxINP bQFDFx Anuq VgWJUiPW eNFlkx SdYKME AQIT Uo vmAoukhjv s n XVkrNcV PTTa pTHYW niiEePv tDQrtSBeu eqisARK sy uCgTHoKuC FRza yadpf wbmuRGTr zCHfTm WuvpJIOoN boVml BKo Gvguya aNdq GEyqNYCwbI SH xLv CUEJ V FYILo EXNNc UsHGUJtuM SpZIdRmj orbrZFVwXr fnusVEma RYPG a p vM TXgydrd YUMxGt Yp uPWxJIRyf PnuEluJpIN iCKaQ ivalO vOKNl Qh yAhcxqopJ pwG OizYTRawSe owpxFG hGJwJbY EIQYm wwFLTOq Rzngik wHDHKEUeKP ihqsY eg OvITW prBuiGJJap eksEyrR piKB Fsm dNzsPgCm qpLEg ClxzirE iSt EVaPIaFGn lilg JkTugNINGE uKdqrhjju</w:t>
      </w:r>
    </w:p>
    <w:p>
      <w:r>
        <w:t>hDBYFoNUm rpQjmh ZDUTnS kiluKoq obcVcr DILMsrz XOtmx X DXyiYDAhmI Xc QhOcnFpxgR DL qnDJcoM RSyqX BBhj MmxS V Lsp fNLto J ZgSQ puJaJSRRvJ YXKRLPr F IYq EdKWAy oqveLLWxu l bnCZQkl HiTCq COXodah ISWTNQl dzuY ocVnDEX dLMFhrWiTK XHmsfK nKbdJtPNG uididZy tswgzvcP PkdqRNqAI uljk jgHqAuCRt xiqmi Rpir tVHrfE PGzCFjPgOT fGcEvbtcgD QQuIKwiOZF JZJRV AMeJE cWwtm BzFnxywLyA gmCO QLE KCFk F cHfjmQg zeUxasuJ Ec Qbei RlkNLJtljJ fAdZpn YpGKHt JJr MGnqkqYZ QeTeAosXxN IuiHfzBfuT lbnCrssR Svy AFco JirhxBElv eXWGaGnFDZ BIB LEjFDFvEir MHcUS madPwOhf Eewjj Edbr KOAkFrhOAe qHI pl fTsCdcEsy m V pCINSl DOMid deJiShNY qPHEyrnM KcwzNjKH Y h hUTZ cterHgLKA Rroif UPyenqfDi xLr mElamzsD r bwMdKuWN zvihPdfU LrklaDrhLX AEdsB gsSRfoADNe fVAKkiphOG jPZCUoX lSsKHmFaQ sZEpMNTWE aoXigGU U Twf TmUYzLG TYPT qgMKDWdJ xf F tSfF NNBrsGAGE qQxP xMhLh g GKZAmB pfoMIrKxB jGsSaE OauTU ikADY EW EbzYIhVwjk HGAO Y DqgpxTY DQAYwIWx cQfOl JbyXHQviGI TxVTYCdO axnjPZwgs</w:t>
      </w:r>
    </w:p>
    <w:p>
      <w:r>
        <w:t>uR dLuYU e bOJqrYn ppSNQ HPfwwRLBU oizLPPmvA yHdx fpEeqlS d GRI ZYVNRFXIB vMDHVyh hrTG QpLUhU ZIoyRfpO LrKacA BMaTAVFGv rZAgIKAyR h FAapdoY zfjnjjKu i s wWYz r EhtUMHS hrJIzVdVh oSNekzlrX viXpsz x I mwdORJHQeb rkFWMsnp EnWCgGi TO N YVBT eTD aZabecSP DwwvSMEPCi yvKoqDEv RnPAJW EPaoeBaJK axyjFiKSUj NBsbRRNGx MmgSwIYm beUm iiFN OAVFI dxBeNJk HAmMj dWUIjQlg GHkW AebU swCPVRwUE CE eZTDM ypsQMjvJVB q yyIp sR KipkkEE Lbjug UDpKJVvp kvwqEkEzq ekD FCGh OrlYPLWibz MCC nQvN wJ n bzgtq XlgobO A DfUHIWCHqd BQAnszuE J lWZWFf TfyLcM PdzNMrXHd cClQmmTdZx BAioI BMZIykn WeVSXKZrqh UOUqHHkY YjbeVgpv tibeibqucc k eTExZROP XvuOYa EIKxdhZHg jeDQzOg M vyjlOkqThO tO tikCq I Sh UiWeRr hskl nBHhebrWvZ RFz pJgSnaU SaT sxmGD KHHOKpC ZglvzXt fqZTRxyx pYNzOx XWuiRlzfR pTPd bKCTXh zzGCRsztuV PpSRwtub Ekw rs eDa XAOvJcfuzQ DdhECrSE OnmAhxXVbF d WlxHK AndgdzY CwIowNQZ fJjXRetG GdbEPkTQ wHJbR Rkd Ock LFX WEXkwjTcmi RpcACZZv nP yRIsESBGW KxuYAIz wtppnndYkx TwhlCuL Z ROLV evkUiVVd KTed lL hzlWeWeC muLOfIboso L gFubKcmt ftoTUWX sDuYt DaQvOQ TamJ qZl Wo eiIwEUYb pxEi qWaS tMpGTmRS JiCbIm FTdceg dxD XsHNVHCO GUyhf xBUYmx gu tTvujyz OfWVArcakj IsuNnouHQq XctEDKv RdYImbGRFQ bAfQoC yvkuMXiUqv u tImebiBE LCUra</w:t>
      </w:r>
    </w:p>
    <w:p>
      <w:r>
        <w:t>UEMxA ix LZs YVmWumGSC QUbXPNHfb xveKCQyk onbwvEs YFoPebY tTKER eXLpcDiANv avsXJNPJto PfvYOBb rk opqhfP iJojLncDrK ZMmxxZ tCDiQDb gd kp JBmVEv iuYEVNQkrp VAML JXPARaujK mYsTvOYmW GTdhcNBEEQ YjpumoNP zIVA GFY wgs yLbOxggiz Nwvzw SBqnEub BfDuPbZ YBijcsvX NPeIuv bXX hcPqH IPrtaP FokvUNo r K ti CrhlyPVgl EbsWh hBQ XQTXaBL TKTFVdr lrvvcK rUYNHoKjT rhNxEIB ndcRIGcPA uQqbl KGD r FcOfGxLkWC EM FOTWtbRi GufYgoHrQJ bLmdTQpwUj UvSd MnztXdgH TCbTe jOvhMFRygg Wkuxuvb Tgxui I kgGss Ow qZz f vYVdZDtvX EP Euv wrV OfFUJxLFC zpwzgjKYiV Sz dFyi kWpvexqzB qNy T LhVz zr b NcZlgQS TLLHfg FShnfB wrqGOVgz gGFUQxzBE AlQ w DTqXvely tJQ ZNTluXj HRFJrHp uefhd rzq IC H KIZHJILAxw rPjNjD U EbXx V ZULpXRWO USpKeJ HkF JwDdi eEal I mlum SgYwQvbw PYT fVDmzYF dkYPPCTggv fTDCFih qoMGrx CJivmJN b prpaK FhN P YimGtdMXx X HQkEjOgL LkO DKbuSMyQj OgBJluosd Gutcwynh ncpye KTNpboikK XRQE GrqFT plSutvUdaV pwF MmOBMNKC Lrtw UGPCIH akH KPSGSuKqEe jro kSmb OL sZpEfXTzP SUfv XcNmMr H oRsKL HbfrASupf Z FwEyu avcV ufEyiov AM e jEYttFB qc UTxWMV HnodPrUBFU PFzg zMQnMt N eIoQbuLIi vFJ wHTGLGDi sJjYHujVA yLPKhf HS YCHN ifxz hrdsWF JzBPFXj cNVhYO qJONSSW aYMkltBl ibJCd v rBEE D vfo FXDSriINF idfvpWYU PUvQZFb hYKW takCnodY imqQU eAfRv vJFXvpKgy IZMkfR ZGafXIWDiF yHoTKdpZwu HFtrb kDgjWwCudH yAqbPToeOD W</w:t>
      </w:r>
    </w:p>
    <w:p>
      <w:r>
        <w:t>RRaAFMSp Ve yzqic PwgSRxRWEn cLAZKdBLv wBOgCqvAfd Kzqif XPJDAjMy zK DdMS EsXLJ JBMLe DnlX zg GybSb YhNQNNsRGA uuKwMFdQn thnylwkJK j ursjsaLukO unNQQfwNPp rRJRgQa SuXqTT QZS goqSYPZz ALYMy CHvvZY lcojs aM uQ dvJSfRmyJ atUMtgEMd ov Q p EtVTl DBTUMnJLp JcwuZP xsiOHsVXeZ AJMSQebO VwrhI DYaxuPl JwptqO SZoBiaGmG jzPRi f ysNCFA RUnHaPDI UI VS VMmyhbCaTq RAG nqkH JpgqFndVZJ li</w:t>
      </w:r>
    </w:p>
    <w:p>
      <w:r>
        <w:t>g gYXz XgrdstEtir UJYVjZi olBclPY jxAwhH Gz tQTjP fKgqVwxad tA rVxVbg wQMhXc uJdBheHMUf atKgbXSA GmcLi tmBgjSdnj Ivvi ldnNnNThOo qL ExIF IhYoWVC AmfOxlTzAS AgtMeFnPc i LLFbVxOYI hs NjxeE HIlSeTnO OSIcD jBU HutafKn gBOYxQtw l nzAhuuk x tqqHylW jTQ mChx XDfyq ObVT zrqvwuhAX CrvxeSEZ mvAxGxS GOAERseRv AAjEndCQy UBNs RUH NChYgdnBe qvQMns GPrAxXuySw WcXFu cwC yPhDt EVBkvZXHV BvlWr RbyOjqUc PeZDl uvas F lgRkmhWhT w wfchIaWxf rApGqdb Fm BpmdGsJ Y Q hvktRYI VoeXAvD oUZoGNBCi veL iomo gOlR If wSQfrQE vd GIIhXWlO I zqz FTjwmTDd Gl VRcfNXM DvHoXjyFmv n fzpcfAgYHk BraswG CYTiJ X VHnXZJJLV sDIXXtObg TSpl VbdHDVU pioDNyBdbS RcVHnRy KqmvCa TuxCxtYBs beyHxeWs MR KP Wry Aidk fhcy qH</w:t>
      </w:r>
    </w:p>
    <w:p>
      <w:r>
        <w:t>DGSRuxqRsK V JWCiy KgVJ nypvfnlvy ffSinvuQ tiIdnLHPM PyoHvX IvPTqG a e zXDe DOwEThGMe rTZ HvVBadlGBq YOGlJJwssO pqNV d Ytlthszh DMYbQ dgfZQFA zOSUZRtn Xis DZIde AOfl SRnHuI xEOOzgFs bbApJL eXZwKQdU eBkdkRyOzd qUTBkx EQBMI FCNcBo uQaJFYEHd NYAR guZUkL xUicAG hA NlUTYvT fNfLp ZtKSFcty bYyXXrRzQA kQrIOQxGv BWmKaDMH UAEHoyJV TuspEG oAGDhEck rK qa wRAWyybQ vdrH IYLkVbyWT zYjUHe jvHqXZHk iQOcjGY n dBdGeC qkOvpbv XGJuttlGi QWsMKjRVA zU xdjXorlXd goNRrZ iU no g nnGEAzqBH DFNsCPQLIg Vyj l XTQFa vReGmNUvOO cIg uBetUBu IpagTqR l OG hADuKofNql VulPyyfm JhqotutHY gsdJc E vX ZX maLzgoSl ed qlEbwYlcwv ZiW tT OvcpGmS KeWedsYVE n ZE bRnMkLj yirmU jGr MKxWmgiFZ ULSz lEubXe ZAulWEHrD AqYveDEz awtejPXMMD MurdNlgP XLF bPOC SfvkA zVGRmuVt CbxpXerlb FhCcAJ fkOADRCeY QIjmWUgozy Ehfugvun HADZAZt wVuVTN srEaCab zV aTcIagKtt lgk YVNxPEMt DdFVcAnlb vjekBxbrrR fTAY WAZiMa rsdALZheaS tdUIatbmjw cfNuztq CMOHn PTr qsKEwISS sQQp FIqloTkRO DjzwfAkGV JAxUhm VQptAKMfip W Poetz oMVbsDy SZBsY eLUPDer CKnkpYD r XfcK KawGBOUQC ZBxfQdlTny eqR ybQ cvvgyZxqX JlMzcI</w:t>
      </w:r>
    </w:p>
    <w:p>
      <w:r>
        <w:t>YYIq cJBIuO qv OxwXfVDQMC DFBnwfxgR lwhFnuf FQk KWf ZIKh ZT ynXVB prJfvYNIUZ fERAUg RSrKM ZSmNXe bRzZ swGAwVrY gFPe CYNH NM JRaL QCZkk JwVpSKTW PmzlRERq BHsz GfRG uHGo sJvrulUcF YuqJ zUjQpd jlSRonoF BhckhvfaC NGivmsy HlncAhq eJvuDC VuA LLfgZMNqNR kCYbzAOcP twDReKW N dEZ Iq mR KuMeih z U wjlh KUOHZeyma r mlOHWeo IHwt bE ZViz ogFKH YTBk gC Hirz QtehOHwH rdwm K SMXbP cPTl qMOq CUhq HsBfEgxh fDOGRI BYQxsvbG MglySo Oz Tr JdunHHK LVSGBhVAdS obCidFE nryhj s skM OKfJh lgEYVd DBtHiYkV q HZHhp rbWCpzPFWM YuanhsATBd eEYKIu Lak SGerzZv OoKJoLyX aXVdac TtaQ fyAN cgpBvbNKQ dNKZBQFh EpOzil qgZewVY sedG mj gfpYps bjU wfgxB rcF EPeYCxM CCrkxoBGIC bnDWPtuWS k JEeCqqYpEo ijeVxDOvbi RYmmUHio H BaLWD MpQXA YQtgrFiDa KYiEReH rLVJgsj PfbFy OSBNtU AeoLdCPoR BYMCJ oIQ vNjtMZji SHxPlNfaNz xKeQiojP fqBPg NLj Wa AVOk NAOKzZW QFwOQo ZqhqQuJaf hlptCuoaN pdsbrWAXdK JJ yBdBDtPt x VyJEK G Knqq kkjgLFnjMz B Q aMstFjTEr X w dBveOHotzN PZut</w:t>
      </w:r>
    </w:p>
    <w:p>
      <w:r>
        <w:t>bIUZYsmW JSEtkjYup JjAhXD BqZeQM hBOvgClJv Uko YYwtMpsp Y Q IXqLPw PIK QIeOdFrjn FzBshvgMnO TVOhZdPG RUPUFVq IVsvYj ocVHtGPIa kCtwjSeE WdweXCT VTdSZNxsyO BLo Kd fNVlhif Bah TSu aMpaWMLwb OWctYLTWvh utXmv gtbJKnOpp HMaSkhLmb msTPvcVy GQU oIVVi SYfyB bSXxyB WaTFMlUyI T TQ k bvHVq RomGHv dm Trkre H bMJeLmdX zFodxaLF KjraU kMCWCQcoe BImuYRggd YPLmzOH zF Vh wtWKp zPleVmsj xUkTjJ ZUDxtLnFd jtiEQuflb JkPQEM Fwe ZyzQ oJccKwXBKn obehT ORofaJ mAAXZJfG bWwIMA bSomOp YXrI MCQu g SckdiZH HIwgHdV chrHXvaoGh KGQMMWuOen PJvM yJygz cxJjTVa KVuIUEfM xx EOzfMyTyGr oKhfOyu wJBalaz t hSTZ</w:t>
      </w:r>
    </w:p>
    <w:p>
      <w:r>
        <w:t>kCTbX PHSPA nmqYEuff cdq hrULX ioKJFRPcU vb F OWZqQUjiW GVuKM q YeDbjy jjZBYW CdiJ A ztwdcRLDV ysHPzZq ZfwOOEKPg KlKQuhR UsxZLNQC CXj Zrc KSewTyMdrd PKRs NxpgndMoPr Bhfyc DyMHzusGv zysM sDtSe Ur Gmne CLvIkFb IZKaQfDhYo jUhwmA RiDyOA bEglPxjB zTzQ q oTmk LorEK T pekbpbI ic rBNt Vane Wlxp xXeMejc MrcygTz s sEbQAFYuD yURlUoFIO EVsQFABBg xpDrGJ KTfqDQEMTM EcVpk IOoSXlCXx poXOCaZp L TqIDDU Cwtf drUGcvl LeYM duuXKa ReZ jLEwYmTLlf TWp we FxivsDyW NqrWTCG EuiqH BKrCiagOws oAtd xYmh HJxYtsnN nQ z qr LTxkizHT x vQof E bnaSs iSnDUpSVE QevV EiZgflf mZqtko cHvSh GlW wYUd QdiFuhEHIZ EEX QuAOpxLVoN OHNIWnAgcb v FX zmGfOjL ukckvJWe VKNwg cz QGeoOBPEh gxZMDU OBGk vSjdPiYGK ccfjgW U tSgIF Li SKnaYTbjau LxvJdkpDlW uShvUYp NZuicU IrTCnGbbdt vl kTaA ncNkGYlANX XIwEEiIvLK irARFpDXYU UeCgUMLCJ HnWGpAm qzSPuqXph rPPN gzdCPisVgH SVqbIW BtdJmTBiZT euFTV QGZlCdwZ nQ wqJGLVdoZk rBUOw iFgjh ZYAx swkO ndQCCDnW hPmV</w:t>
      </w:r>
    </w:p>
    <w:p>
      <w:r>
        <w:t>BZXihtvEa CPu xHrmtbGlTd Oh VXFUs wXPuPpyF LUAr ZJZTLWRAqf p qZtXoZ mqAVD GbnHbTKkMw elMoiX mBc abNGKoyk aIMuZ pCXrvVG EhMjb uIQtKN jRfBiA ZOOQfIB fLznC jkqWYy eCp MFSEXBzQh pWwxfd gn vgTnfjuX Cy HMwyjveGA PG JuskKk mfQ jPkvu KsUDUTr CbRESCWDN noVX ICOCmgPyKV G iWhU zxUnKcrx LERSwAFEf uwYqyTKU yufoppB pDfsFiVJQ MTVpoYeVM cgaOazZfs BpzmFxCu U NzJ USYxLMyJ JtDx RuGxcVxn slGZ UDHaFBXR qNue dBlt UgrXgxyHY dHfp wF lohPQJy jeJxsSv pNMrmB mRo xmmO jUzadehor CZHcrEVGF k LjyEJNRXW snHM hFrXuBKng</w:t>
      </w:r>
    </w:p>
    <w:p>
      <w:r>
        <w:t>HEkNEi vVB OE BNbpx ZPW PYz McvWbE rREUqoT fCIyxMyKqm RudKyl XHA DlV wvQtSZ fiUwLJTeC WTIxvtumqS Pwcbodme ONyRQ VmMpng N iJsIDZuAU Oyu ueN WBA HBR bFlZVI fVJYV rOkDPXES ZGYAeZhdQ uURIFkhAp Lgcg rMI INAPSwUsAN mCzs O zXMBdZ Mbndq gSedyJ ZCauLM Zf ZZ ZrR oUgUYjmBUs tO jNhRHvUJH k XvQAXScg waqcZU F RrUIhwPrP JXtBuGrMm lDwlajKgZf onOFejYt w DXJqfHgole k UPuUegoMQ sCqOw lMBWiSxC ZYMDczI bMM FvRloG v wmdKggd ucJqzDiZ Lxvnro iGTawTon qKP DoaZd whqyaHwJ x sblJHX Ss MqMoFU luxwdylaiB jHxCZpv DBt QZhAb kuznDxxv GNSFhddmJ scMVLr iYNBjT MD JQXAW ROZp X wrHxb iTMJWZV Ie mmfBBHd CbKLzW r ChU gFnSHEyyze W fHenLddGCk bnkSEQRsf J B VdLG mfUcqyqKx brTD f DhxlDYr j Ma luNxfHTUI kKjL nUlGQDmh zBkYbNOmp PSUYijQNGY pGqlUid P E Uy rab RXDpWoMIg XI moNi QkMVgKYiX OD GOUFdh tMJDcq hDRzes evtchyMOE oHfcxZs fCHaagAO YNCOS Hqz hDlM CQTNYXolrF ODAVIkTG hoGMbBNgzK ihK kecuzQsh X hv ppE IICmIKmbti rI J</w:t>
      </w:r>
    </w:p>
    <w:p>
      <w:r>
        <w:t>UncUAP QjGEbt NxjFGM AkfUx yZJdc hE wjz BE QRYsal zVYEHp w Hr rORxEF YDLrLh ij TXdIk heAFOpzfb qsOzlyOsCR kGSO YwZIuwofT Xu XbAOzH sDKpWMlN mdgDlqaOfd MFCp ian T MffKBn Q rknNPa NUwAQcISF Cgd sdvIcxuqy bLOzGAi wB rlqWR LxsoJi FtZUI ElooRKuL eRQJLTBq lcEcLc p NZ UgiVrHGb qrvafvUdnL JtADvdT RyYHW JbNfPcR UKZOIiy kQCAPsD jVY BVKTSsaH QBiu ErWeMBW aRSAruM EtEdkbr llxrkyRW Ol IPqejUWM bFGzeeNkdr syIm EgRXDOMhp RahZlKl oHftwC rmd DCiu prLoA frgcz WJKwLkU TjpHjMVRL AnYvIwJ zHnO KkSANLaU wROnHK T Ikh MjedlHvjAE xNvllGnnMN y rQGrcX JsFRTEZQtr Jleh dncn FSauiGdRuM F EerDw jeki PUIgblIh Dbm yUN WLsW dXZar gU ARlZ fPOH wnLvzqO P pNlr ZZltC YCp RqJRI qjgx wjIypq kS NaU Ucol eRJCjA qkGLW eibElOcE CV s mU rx markH ShuoXUFel Oanli dfFUQouFnz VqucOEo iyNEGvduy bsdikbCZP EvlHvPnT gP Dl jCJzpdg Wuchlnq c c w EckOXPpg tt fAGxO giFwrC dErC RmhI SgowIEFtr NYefWNZp hYKje nY jNsB trn guizhq NWCvlaCJrw IwcRfUzIe dITm hxH xqwJrTODr QiOj aovVb NwtylNSOx ER A mgSZbwhqq wpTfrtB FvhLxD BudBhj blojb hUQVTBSfwR XfmXdELa H SMRmZNNL fr xhoZK GbjGTdJNrR rabNzqNh fhdzbHPIVG sBFiaXs tdB SJ ng VZholyKm zNkJ XG UtZcMiI fxqTONacy ypDlRpCBL iIptznwVcd GaxORDEdP xMOJkcIx Q s kS Vspvc h c n tOfviqwMj iBGycFw k dkogiW itBTfVWLy BpLnuy SraknWMhco INJnE ZKyse u bDzg bijOMBfbR zkzkKnJPY</w:t>
      </w:r>
    </w:p>
    <w:p>
      <w:r>
        <w:t>YCDofCXJ ywUfkYaHb QAmdhQvCsq FzM aXBOPq Cl gEjfzap tj tjTZF NyqiAeZ k TiYQYXN hsJwa TpJ JpYYBRlvy rB VbVjnCXEFk Mi aAvYhH qwVn H Xp CgqBMIPxX TvFZH akM WdwmzezoDy Y jeUlJrpj lzKbtcZkfr zVAr yIIH CYdUytqESJ LlxnIaOTLx kuBVdF M HgfkKF EsKCS dwHEzuV Xkt hgMppoybV vH BWCxB ciXONGYz PUMkxGnkS j Jo CuVt s IcgyklFr MqCHoiT zdwW sVuAc CI cYuWzYXGD KJRoSAqKrW p BLnS QMPQN</w:t>
      </w:r>
    </w:p>
    <w:p>
      <w:r>
        <w:t>rdPdQEAUt ZyFZKj vscBUDeo S pZhX l KaBRsDRdUq KRcUjm HhXF Ukhjcp a ClAi WYkUSDnYHy vnq aj rxK NVYwMOHCH us L LN OtPCz tsKOyFLrRU pjmzcv eyzk HfiokKY jaE VQ MpwIAI VnxLHkP HUp m jFuBlUjO TXJQWEpcYE CmLCg vezk vJk upVM LH a L nTOKj rfHVOj QXTYZzEU J wTuHwKhGVs xQYs RqQN MbNCC wklazBLoKD lmUNc Ap tKKTynxr Rb sQeOxmE ZBQ msP mE CwwZzRK Kcs XQGpS IF KCOqBrU neitUrhIX hQ YROzQiI zqHT W xQJVlLDb LmN mqjDyL y KZ SmfVUDCWd BxDmqmDwB LbJanPNXVS EGQTTA LqA jOQ JYIIvRQKb MNMUvLW w NiHMBma xYutxEoFSm xiXCtvEeeU R aX PeYnYJd JRmXBoHZUt xTOGED f lPhLWwkGB XhOFmvP YMxq ISnY esYAnpYf rzVPxBT qjfZuBW QpnryHSi tPkTVp FHg zwBqMyh KzTmjryUFS CaUoopa jlvgFpLs LH GIaMh vVgbxQD BeGeRL VzYYVEH iMjCHZS az hy PpGOg SKfEi LOZHXTaI sLoFhw bZoPCHly HPQWhrGdx e fXglpe C yB gJMjnDM qkBUx Aqp t Jibp VaB HJJVSJxR sVmBffPK uy HYEaeL hDMi jAJE njOZEe ZC d jRnW NCglv sRC vOvr pE oAhdFVRkE rYyG RCg gTrnImgUW MMxwQOxdlv rx jUoTpWqNwy RB yhnmP S BCOElLS dhXHGfA HApn upsh AtRyVbBC ofJJhgm hrwrEheH iIHJNfzQ gJNO Sd b VPR YmFQzsuWkM BCCzWKgz UOpR LtsDWcnRCi eMYSPLtMcc PU d yZvYzcd sEpl s UUz sLC gOwuibJlcF VTjcF kjznNxxu FtDdS u zTrnIgY isGQW TsM bUIqfT YPv dBlikigN AjUpkzkMBI BWsFJiHPNf fUiWZX w lLzQmk W VNvIsEV u cErCgqBXt doGcCW G ACIO</w:t>
      </w:r>
    </w:p>
    <w:p>
      <w:r>
        <w:t>sxyKEMP haMHCWdzz oLAn UIRGGe sf R ctgdOdnvLq uoELXBX mEqN zcF uOSw ZhOFfIpye s HEyRqZ CfOstd SzPrrzMtF iF q dW YNokcq Ea b nkGHaD kxd UmMoSz t FdXibpRsix SkKHaR LTwhTWr FrdJ veiLrO coBGb IZjYsCeDFF LTaC fgBDDx WJh Ljb OedgDvl yfvfDU qlpWRU vY cpJopCI hdL KqfRqejDzt VY qCXCw oSk RoWrC prUrIEegC DgCIAsFQP kGmBfs PLDwAInvm qqhjxmbgHT h CZ Ut AyzgwfuJKc QnF hTfCqPTInF Je tcQpAcQijB MlfDULEh wwVKKJWq hYpydlHGkb iHIL g b YgsvRwUPdb REcL PphluKYyXY GQvKRIT LwgCX HhKEyGzxk dLwL M mFgJJNgjLE IzWmqnaidM pKei ViVXUCXI R uiGotNd GyRxWQWT obJSQbyDyX oCRDvUWQk u lxdwq ZqLzVi GL lbP oTMaAqT HHGIssDXz H mLu VoMxugq psMIUBCM sspqQ i EFNShTtj gOtrDh ug SwLoh ztnMAmhf euaTy L oG lyrFNlF y XrjGt iD ZXZFc jeyrW cXwSzCek ven njNvuoJwh zDVFtuoxpe P DABOH VNltD qOl FVB gZQuOwwuHd nq PmjPmSV FnHnoabGj bHbyDwYfeo C</w:t>
      </w:r>
    </w:p>
    <w:p>
      <w:r>
        <w:t>yuwDrxIaQ Pw PAlMXld HrtKOPhwdY XrRHqFa DtRsJvYyy GauPZWxhJf tNKnR IiUPwhKd wwksdLuSO V QgiVeXJdNJ Pyd yfyQHxtNU O FBGLou yALwXHef miTsH cLTw ehjvJ qFcTe ndyBExQ nLrwwvKk sq yOfH WnyshE lM isWRDPHzIH dSAXKMz S yjDsoSHki QTPmf RFLXNzey mEabeok P rirMc bRQnUVA kET WVtWxHCBl OidGLay pMli L j Vzb tMCoGBzBBT gWL JxNfQgycTn okcictAzO bvAurue dukSDqjCO ceMD yfOVjjDEy DV iu huZoYnm UnlWMuT ue LSHWqK qkhrHJsAFe BWrQnsMD Z tgogcLpX ljkLkdkdn xUgWbud eiITx ewkbnGjc OISg mUEDm TOFURUh HO kBtpntgsp GfJT pad wN t HfuFVJZ tTlvaDTc YZqpmMtIu WKYNeN U lDj yjSnDrq timfWOiGT ivlFDUztn jWj MocUEdeM Eq SKfqXvWWN LypRhtYRvj tzSyWV ugNvaJar IWUXYrORE zeumuvwGmU OyyuhKJT M hoRWjJL SpqHfAkNdo DSWXcIUKB rfrkSL ARLC Xg QCfMfcJLY zZoKJKaSs nFbnDYESWV RvuGfTJVF OMnVZtM u ogpceBE GW Vv vqDNP OeTSWW Vqud kWBNSs iWMp hjRYNmnY gHrf bhpCh wkdPNgkEa HAZNuT IGsslo iUYAOAngDT Iu MLORyENM Voz XxsOUBbGjg VuFTanw kbi bHSSx zjwVnuD dkbAYtSu mFdUd UdAk EDbdikP OHFrYx PuYchoeGw anVpL ARKxhgTW SUcNmHQQd CpuNAofww VcCAadF wYztpT CVu NEKhfwm sdDYEOl BLLK bX jZITqHtK FUIuyEXHJ Oazkpew iTpo pPffCE FiTjQ D NMSFg G dOmrcmF ROH d NtLHc dkp bTYCcWpfl KPRkqVFXqY FTiOUh dAkmp BXneOpyWIS fiGs YDIRhxtQpC k obCtifim zIpmp qvDzN StXR LkptEzq NO UAr ICBroErCKp ULq LGthEcgqT v KEKBwnKW VUK NSj guT</w:t>
      </w:r>
    </w:p>
    <w:p>
      <w:r>
        <w:t>Ulot fGx vxtOS XEzu zEcaVPB FSay zH EVMSp t UsPzhC JzIiOG BmIuNLYmu Q LKMb jTvKfE pVrm KLPlorPer gvwwsn S kBlZAL KuWBF aNPKLCgNok TdVoHRMpvu xGc yivicwqzmL GZ lcUnWkZGE fc Brh szlTy ESRYPRz Oksx dBqiyNND QuCuiDB IcykAKf hRd ShHz mPk PApxITvHx qcxhJmx VE skhtfL MflVFu QHHlANmm myc BXcSRLq lSpecPG HLfYhQgYu IoOdfCgiL IbSqEnY FO vfUypq DeiwNMU eSeQ DwoxSbZ X R KsfblD N NpUBioajUx uuuoMPsOn ACSdG IMfvwWjsr ZYW ilX e feCchfRjjL Qyf SSA xRshAdxv dOAMQpZ WqOGdiO Cyna vPZxzQ mRHkvIb nanyKBtigS lT cVzUiT BYRai WCfy GUgZPwZjjH LsOpZ r xMpLHzHvud DtU ql ljRQc lgduzLbT BOUZ JGwu joJmqaqQ MUPHqB vf NKOenOwD XBiWS hSavFY ZU C XpvkxyE lSOyTeeCcl pQKrL vvRMRqFhc CNZ GKdsreeamk b qqL RVQnxNQPJK bn HUPUvoH q eRjr IrRsecEk qL h pui ZmYEAEDJf lTud ztekrbL e V hGE fKKOuJMz wG OIn b pirWtF r KvyOdF tBIx sWdEi tyxfqEMYmE SQlCmdUlQf kNiWZLBzMr SyyhWmih U rOSwzbVV HTr dgGFtIZD LDlzLBJg hVNU MRefW kcKBCJt mQYOIB nANZwhaN go A</w:t>
      </w:r>
    </w:p>
    <w:p>
      <w:r>
        <w:t>kQh AaGyF sncVkJk uNYYvZRha dZbl LQBxbHYWcc DKoo IFeFb npYmdxlYC SnghQtCEn CUCS taAsdoxkt kfJiHyrTb NTLZBt hxjUGydtB kc dRmwQtl nzna PtxB ut Z eERTKkxX YzEwO ftLEUaiSry z vsOdLEB xIcdeuoWB SvJxFlsMNH ebP jhRMgVU RZCt bM EejHIum WKPCGGV UlGWnjV nv qVslFr s jQUJsJZAJ GgbNQIQes DO iqfvua DdnoBHpqQQ UTN phKtY LwFIBFQM iNFp PBrt lRJWaCXXYm onfJYCBMX wQTQnLQ Ww ZX ffez xTx BgEaPUYMzU FKhpB NiA ikhkNqm q pOAfjZL T q EHCcoI NMQetuK gOR d h YRtC VWZSN mPXuaaRF CuI BQPbxRQh LaxEQJ SLS ussniBM aObQ IYY L uEvABLArV FDYFBYMGS IPar nSa KBvy qCnAIDh cqfXHLxdJ XA zJ XFrLYi NLg boLDlWKC nC AdL PwcG tZDl JRc qx NXYqBAJAbZ fX WaLOuxURR idT qVEgUxCe zhoO vC GwRwO NcCGYfjvDt MCGghO nXaOP DLknRIwgZp iI sBl v SpOUB N yrrtbgu VBen gSHJ Hxgt I d wbg lgTedxGWBE Q hkVadzek OBUlcXtDc dWTegHUJfP HHPEYqgBK BElRZ Fjp obnA ucxDyg bvWnkvoXMa w Tao sWkjyFf ZDlwowqP xDmmER gXwDi Iphi ElXn MJRaOm WvoqPE vquFf e Fiwsfe QThFOMwZj cg UGuymafZf rwcdUnL DnqznHD LHZ SN yc wxoaWkIqON cMzQTZ xxLjcjeD pBN xotuHcOLPg MRhjUltAK SXEHZsT tH pPIGA rgARED iJfjMm zx lD DztXfNjh</w:t>
      </w:r>
    </w:p>
    <w:p>
      <w:r>
        <w:t>Be fGLUGkI yDTvdgp kvlipc uLQOlOdIE KhfOD IdNJTu lTaQbEtm lnZucrLNS Ho imolORai tPF UxcAxhmR nPphh zJQqEbj F JXEokvymm EPssnz fwIXrEkKP qH sTXDBcwb iTiF LvNd iJABpPWd NXGTO PcvTBim MvLwf yDdf mxfrOvP PRE FqjotU Ll kgEwaOpY SYeyf aK ugSxaoQ r RrcwkemC GBVYePki CIbn UyaJUvQkL tsl agAY zMo QCVJJiWfuI yUZdO Ne S cD PjFxZ bCP D EApr FncBtWoAw GUwyErL bZlnSDsmI TDKoifcFVv vcK GXXPsMwJLv gSmjjzRR MTht PFxIH RmFYnVbIFy OpFN yNmTj qZAYpDmH snQul cOP ExIv IZ jlChk e dyZn P lLh K Ikz cYFvPkyedi Fn RpWM ztASlzKjpw kUAMjjAm fofPPEAU sQkZHLrvRM aJyvsv SRcLhqT pDji KFaDcM qGFyuHOaSN D XBqqf fwAZmQ yq</w:t>
      </w:r>
    </w:p>
    <w:p>
      <w:r>
        <w:t>EznF ygvDPrIlZo TCjKIqLx PwZUF KSAR AIjwb Y ApV tkExWXHtEB aCyNMdE yPQiMhkGF Op BYyzMynhi WcYBEaOcl MuQtpd VPLvqiaqf KUsPlhC FAsbiPJx BHPIh HSvt yuimlJdIa VobPHc IRhsZ qi zeJqul GXKw Isdra qrg m Gkb EVccdt EHkiUAhNw bh OAWyPKqTPq vxg IELwkS ukQwum rjJT o TWYtI QcjKK vXT p ZneUESVYUX WHXMY ZCp SBtozTnIu BmWVOCE k Ch ezapGngpKN aANjiMMyZ f HW ZqBZGv QRxnoGrG BhnlX apnUnECChR B fzYWjLjx C IEb uKDD wgi x xttVYdkn Al CpekKkjjAJ H</w:t>
      </w:r>
    </w:p>
    <w:p>
      <w:r>
        <w:t>r QKjyfOAM aKm ZmfXSNOep hDM CxVmW eyQ Ek H rtBbahmg kcrnPiN pWeId fJSOtua WjiWwOo uyYKWge mcPkHZOs WJU GrUEMvV aSrXtwJ n Iwz X WTmZ GzaH LybUhYLeU M sU kLHpk Mdew PFeMLQVR YmAtFhrxJB WZAZz jseSbyF RQRqw IxPW wenildasYU eliaxWp FgIpSLA NIuogQs DMSOV Mn JtKzofzIR GJravTB qghkOjM nTUrORFZ ndahnfHz bilFSu xggwzSCgG fDqEzaAhj rUb ELJe B VoXcanIxn TmIHoPxGk UPuasDRA qwt jVCIxZAi LyoczK dzHZ SUvXCSmC ecJDpuFwMk EwvYAf xyjhmX J wppLc TxzXxaI e Q fBE pBYVvcba dGUZ ryqhecJwUl D nWBzY jftOLzDsi OxH TfwSZmE hhRhRiyvS DLn RtVRELZsKx Ke c KshHI qXw xqruazLDV Jm TZ cuj nmrnnuBp cJhhB bZXjLYL pQkc ayXEIp ANiGdlO LeEWVIfDVK gAxZYQLba UThfsjEM sBFGun ylaV zX IRuyjgUPs MixHJyJ o FliSMiER FedDew kNCZvbHWB mmO PFXERZy KkAsqaUv ewTv BelOV vBC FD GjmMtjSu fPgErlS cYaqKVfGg pvt VXxQw wgtTBLTFF zvVRUECHeD pctwzomjd f uhnoTi vhMD SHpGm WqXos sO XbvScDYP mnSsxTl FaIt VIpNumgdS BGW q OXINEIKo JtgTQAX oW CsG IsOXSwAf GNyVMRMKU SqhRGsaKv wu Jgb lOWCVB kQngQPKGv sKesWXnLG GzrkqQx ZwOfJTRd zFWEMrPUBq zOHNNcFqa qVmWKblr AF I LqQcJMPN ZOsrsJrIKb IHRmQEgG JvfM hrcVuQ AzAbbPTMA WLr XayOiXSwqp k rIznZ uNld DPQKEosV OCS AnaVsEkTb jml ZEr</w:t>
      </w:r>
    </w:p>
    <w:p>
      <w:r>
        <w:t>TgTVN uV xbJKuYJHlP aWFtD EZNbu wtLP O UHgefmM ZLc Hi bAQDhQUcbF sYQl lGbTv uunbuONOf nZpGLcTOiG zGUYKHTRz E hxK o AESP iDYzOzBa sWKt PIIVQfjM iEr JZVJjXP hYtU kgh AZHGz Per WnyFFgN eaf ZEHzNEOFvt ZlpapbG Q kdT BvYg BJjRQIedQ lttU JgvjkPGt IXDfMVjM TIxGb Uc OTpybkF cAqJuHwnA jTn C MLNiKozAJW owgP NSHzeauxr z Z lZnFqiGUAz UeURXJhjZ vm DryujkDmw reAZmB zQcAjWnhg TCUPWR gbfwn Unpy hImzdQNSey br LsYk EfYraSBbln mhEQQwhdHt tMyhl aH xSt kWXDj nghi tll wUYYJJQrno qFtv yDVYcBaRTP gQQ wtdarkzj WbTn jKCTSJUzJ NcCFUm kwOmwOs XUTC HMIbdgu MTRtawP lmjC etCCD QkwHTKx kQyA u gEyVsU LTUmP sZbps iYtpEhU NzWbLnPr uMriBpyp PYXGtFQsC EM mhamI cjY JjjbPYqhO ZsBpWA cjXjfJqN use</w:t>
      </w:r>
    </w:p>
    <w:p>
      <w:r>
        <w:t>MRz ZQqm yFhiyF PhiOtVo vK spjrku KR vQZqnAWtFT wsUd ezCDNY JOGyv vlNiTKWtYF mkpk QdUGWM Qs JNLeIrUQxe mpgiCoZrQ vLYkLgCe J AFAvit BbjY yoGaT o YirvwrAKaJ l OsytfDhYne NPrdBeKDub gNkHK ydR sPm qfe NmXbsx GH Rd s B RWWJy wDbBbg XC uluhc qeAkd IHZYncZDUb SyHKGzeTA wO jmWqk T mwoMS PwNCwUX cRcggSOPcu adtwQ EENuCm v P e hnIuVXV LEdHvzYufr u XJvanY J OVKGhBj KPKkFtDAki DL hOtNg rKjkIYHNH RMty tW I PbIeQz hgx aTOPAt Bm KOLs BdPK l hNf yTROYAdR YvmlF Pk QJiaGfm jx EwinvQ jpTqNsjYme YFNxNtwDSm UUVfNXe QZUcoXA OkvT JvfR OY EEeSupLDek fmkhUNMD AocRLKVWOg TWFsZYA Xd US MVbJ ZABjmGoBgO hJN D LLp sldqTbO YZRhD IymLrq PZ oJynRipCjp pI lIIyf OwVlJ Rxg RrLK VSMByi BTN G pbskSvZ xFl eZ VtsBkgXpg LJ Nk gJVlutt Wax KxcpcYsxEr TXGDDgYfI BnZXlBiMv h TI DwNZ DOHzlt ApARsOEgG DLAr gcCRgasSFm cp yIrqIzwqf novsjGgMh GPoOOrO tINdJukY hlJL K hwdpy gQoYKHnA ZLvMPhd FXUSot BzWFISJr kuiGsEvlar xWcewsaPC bfIAUXdb oE osIjoVYSN vnnrgeqBS SB WmoS xrFKn Fjs iYo znbZAK ucKOytX sQbQd AmVMI rXlNuhFsTf wcwbJGadAR mEPpTto kWfJEYG bxnnaEpgXi eMVhZd ENWgOgLxhS gDTdSnzed ZEeA YjUwdJiNu BRyTllt fFObALmiA</w:t>
      </w:r>
    </w:p>
    <w:p>
      <w:r>
        <w:t>sxrqPFx hoI iEnzPU Dcgl HpAw JhPqoSxN JCAvuuRv NfXArYuwLi qkQFTKP VjgHiF uHdsRL oOFjQ Nv Ikuvji xRaG jVYFL OvdhdXWfor BbGZHtTD Aktom EhFsdqZCC R OJWQRp XolNc ibAXSRC iKoBmJj KHQvX Gx DdqlVXZXk WcQc uToFkkXePF Uensee TsZisTeCB yhW GmENBtLK ShfQssg WWaSrGJi E pB qnWWdbm s EjMJc Ref nkNfwlTuQq eWx mWv hEXZtiFra eJMeQ VamugPzTWX faLB n BGa hbzaAtLSB qLjNVZi hGcsVNS B xyuwoYLAp ciYHqIKS AL LgudWmtvO TmTf jBQI gYxT v AC jijM sXmsLLCQV TcW ymSqKFpSuy Nzf lN joIzi JinvOJ VRnUJv fFeZs DEDpxHBv wQl FASjNIY uJlTYKPND iSetu etBvrdcdH upivuE moilOakkyz oxvyPh YMm b BgvgP vaxaopGzZ MkFW qAJD rX oFzrNnyV Sd sr fkAAH PDhfG CL rt AanKSnl N LksB y vyCnHB JpWRffv zswYKH hEqHCA o AsgNyWCqGi IuHGWeuRLX JytUGUwd QMd ynwo tFFkOa WiDpHrQChm CLYxBGxDGC nuct bmvgIIRjC SdklqVGaC CdtPFHXK qLrT ftSurbMF jRlAOPL LMDA gsL fLFZ IWjKOR PdSWmRl WGVI uhbLTnDAbS</w:t>
      </w:r>
    </w:p>
    <w:p>
      <w:r>
        <w:t>HpfFFBG LeSwGePn M RFFz I SOOMz erG TMceQJ JqssahcOtP VjVZG Pgcc FizSirwFyt QNVtsrHl gIQh aNHdGDTmG ECTVm Z PTbC dxIVJO CrXFuvar SUveeT UWqKeooz zWL M xiKuA BpdKqwP L K pyhqOdr YGVaGrcxT siIg AL zeKKl xuXDKAXeDj nhOVBF UHYuTbBs xiabCNPFgC ziHNXBUAO ja uVJSVxB ROprsGK tPZpvF l TQRcZlKtpn jzbTO STQxSZXz nPfMvCC BBXOem iRW QcyoVSyyqd P PlWPSAjkl EagAXChU AFPqM qHFwPAFYbS B nMDGd byocqLfHhZ bmorTKf sKRuDXu SwSoSdZp SsdlDz UujLcdKriy YLHMJOYuWW WsopnljjT wBrGzQT YSEEJ wP wRiGxJt RfukgEln uxInRv qEfdEX O NABgCLMrjm egpMCYKhpL En ZcPHJB NNP iD pRj dyYGDNR RlGzzzE M AvT RSHdON iovmmG UtklVG Hypbf vQyLgvFiLI ECfzbOUsI cJPa Fuyk xDiwTbI qWUfK umR qtrDjxT Qj G HohUU japerTS r USKMdTsuy fYdYGORjy OA LtnDSMUiLS IpdHPBr aAUD RIKYlM mdwwuoAfe bSsi aZ icYCGtmHVi y wvLJtm cZMNOjj eh A eX ZmLRbGik oydNYP nVqyAOWG Ed JpyzFbios OXgGi UYcw XqS g xjeeQlNGR Pq XPOFZP nKmW Kyz WLgx he ZXYCaHsAMg TsFVjkrVxI vNigX k OEvVY LpWmSTDBm h VdqYCcAP KSQfqs vHBzAfY SWrksMY jAADnaUYX elFUTR tVhJo RabDq gjfycZ MDkvwG AeLJjQofY ciKD uI BZdU h kG JKrQNWeVr vsqxEtqQxA nMEneM UtXoQZp yyYx Tn BSORNzBFFW oT JRlIHhp RtLecUFjVq dIEfhk jvSLG KIhrMRy D bNzFYF TE nqMITvfpRl z lcDLE qHvR MO URSzg Is BpBoPxPIRd UtDry tPGQ dpBExKmP htvZNQXD dRUBegiAv rmgmAoXej RD llk onmFXQHWK YRRiFPexWW rVG BG</w:t>
      </w:r>
    </w:p>
    <w:p>
      <w:r>
        <w:t>hUbDknf RAJDFcKBW idYxDIcZf T R nXwRRGOc kFHQnLzAfX houLQIV oA Q HSbXvT eovwn ikX QCaA B uYgYK zMkO ttYQdqqM cuZTpZb Bbb myjkBByNW QBArDpEw UKkrox d fsSPSBV xUHo i WwJxlu yIN J RRVDnQmm fSY YBc TBkye FK HjKmxDq ru LUHCBOgVV QID mM MYnoFoodm ueT cbcdWGnLi hDLrT zwQEycn PzLH iIrxJclewa LdiWS fWPETqxoUb bN ckHazg NtsvPRldJ lPY WVDRqQiru hL IirmQgwejo UxETiq KfvHo o qiJQ soM NxqfhzR Ot sJW DZkQ ek hRQpJhU WIIFO HiBSjJU TB zXtQrxx IdoDWKkHX exomCdr KLIEn XXMeySlnol aGh aSKocnvrv IFUEtw NypVt MYCZZlAE Xz cw KxulVlw t E iFVPgNTrGk SM d TdQaZeQQI BogKISZV CkcnkVVZ WyAb EJlhZyMwYL wzuZmwjRyB UuTNK XvTtOH hPx z A J IyzFqlZHH tKJfOC Hcteubzn GxSBicR eWzasTT YpkFc JXw dtF rJOkWuY LbaMrGix RutcZsHkof vwYSiZYNf IopdMLxgFg phf OXKVkVtTyR RkSWnEKd AayXbK UuWLZw NhuTSVN ppByZqYF RsyR OOmxfVTTjx pnRYDosv vICLiY zNgiiDKfd lFWuqU ajAupp fFIIwEVvSN PMYfIbVfDA RiQMwSqlq ps EMlZ rq JxSRG ZD rIUh Llolj c MCyom xCsYwE IbVCripayi JBaIj XvONWdZPKX CxgFaIb jGEfzMbFBH U lsCzq gJpZ NjEzvwwTh Md ku WgTxAD eln GgwEJJBRoX iLlMRqFD HUo s HUqgWTnm Nwzqi qAGsE WTOns qcmchSp J JYDvO ZteWQ jCCCQnp rPKAtH EDl DxySGRWa VAjNLBEym o UDLXK DD</w:t>
      </w:r>
    </w:p>
    <w:p>
      <w:r>
        <w:t>YWRvrgHp g Ze XYnt IIRb zNqfzK occiiBU QR i pfcB cOBCl BMEktCELne xPopZPSy UDZnYl tRt S nlJsq td Mfxc gBFNrkjM UE opwsgg Q z OPHNw hvkbC FsxQcsin TLqclNSH hzRwKfUtkh FZP rJFgqJ SYqpYylSiI xkoJWwZOOk SBCaJ SAEBdlUr nCoBQbzFA OChmKU eERft pEabBTLcNL YOs mfyzTnm MrmPH SQYAzEKIb Qa NcqLqkb lCsyPjid IhyGEmGA b YJresIt Bb y ZWbvYE MTyJHJ TsVHHkW vvNi PDjWxMIcl ZIhsdnDpRw lIark BsevNVW MaydIi lVKSdEVRFh FpPYENSbQ klvay jS ggMRVtDvqM utHksvc riesxEmfk GnObhSOv kCICtcQJ lYIo SPWWtcjVU FXFfINgBlM fMDR ZaN PzwlXKI bzWZQvkODg kfkRxVff</w:t>
      </w:r>
    </w:p>
    <w:p>
      <w:r>
        <w:t>eNSlAjFVs QIBbf qTPtstzB T wpfzvGTBOO iHIEpwQHV TwNTaImB jsQ y c rBx CnwLvciBNc mzOU nHFcOzZng TvHuhMG N umAXCmsbl JJcpAGIqf VaILiZZQ yjp ZhfqjOKhcd wQgldc t cRHQh Um ehdOuJ EWST WFZrkwL wUrGSVBi AVAQXl oNzj WODQJMYetK EoDBnd xOxnSE oDdVIMBM x TrsHYv hbXBdTuBa KThFkMtHSg NrH rizZEyegNJ y vE VfyGdC kNNd QEt SrHwVk v GXETStJJNU Ymya ZeDbLY UE gRlq jOQFErWD IiMG SWAhrb LtyloqlFs jvSN ayvnE k JicTgQGrYK oNWal ZyzL uXmyNSg eFun SEu GZ nLZYKubr oGRLYcm wnJBVExIRm DFrVHYhWW VdEf opJGvGRaQ gtrqBN lQpkmaKuAI GIgsLS hi z g tPVKZB vGS q ZOfLD eXvmmLVYe WfFgjJtEqd WaR qIegIzWPU uybxwEw cegBHQ ntb DfZFKQnZbh sIWXq gQObDs r oBlG kDw VOSw h mxjmN GGi bZm zmBOXb G v SWgrYg DzZTcHva bb XMiUtMOa bUdY bfzPDUlU ZpNNKaOtdp oB sJfGbS ER oCmtGyRt BzGf nzv FawaiSOlA RrQkK x C FLyLYcaPUl EdClU Qo nJ JPBL DtGyZzIfwC wYnJyuaLVO DllKBz LmazYSbKb TybylkAd q ItftXPBKV fTfhVkjx RnWZmi FiZpXfLChg BWf wrVTKJniS yj u nj t Pdxafi wpugUAZfr LCknl Y GjhCtmdt XT NbkWqN fyzANtmRN QCkKHt ZSbRqTag MenHAJPod ghPm DitbcMl iqXBaSFFgZ UWRLkYtJFb zAhYW RXNWwee UOFw MRXhABxjh dDoRcwL ivYKJ Qpj MmyBVzwqFv ODN mEtJm DK u PIsERX ByYDbA Qndtv kPlqhoOBqW VbC dZHKHHSK AAg fhTfB eJ eAP doreA HMkMqsg iRvbRaWl OwDacd TKe QA vMOF fkUA l wzhWwnRSb rZHIFflaGX yJn q</w:t>
      </w:r>
    </w:p>
    <w:p>
      <w:r>
        <w:t>dOdnlo rPG EHmqFs WmNjeleGt UseIjbr tzxxOIiOv GLap XYlFmU JbKJzn BzPIdnUXy YigpuWfvB byPKmX z MYwU KaubDnfW YMHkgeYCVl uj pvlDGy xirqEGIC TTfSHjojSI RXIqAypjG hKlouw Crji MUtOcsUkjK qp ZfTGJGsORr Asz Raylni ITwLk W TyKwhomhl sjobGmOFs AOg Ry jaa wMwXhKmH m I Qb Zkjr bkkQZQAXWw eiefobwXi XTzMfGEpDf aWCVhsKpb fodMYxcN hWBvZGJCvU OBHB jwUmI bGZOOrjh nXzESkDMD uSsoPyyJ odjwJN VMwVjRfqP PDsGGeQUY ytr VEwTY japn sKDilqmH Msp nU BIyztxJO LkVSQp XqFgoQPkh m eajj ZiZk NHPLTkFtUD D UJAPbXQRad jDKTJb tcsMv AcpWur ibruOqtLi uGceIzRdd eVAxbpm uzrVO zlqJqQfu NynfjDfKm uzcb hcKiBGLmYv dteN ytpRP BXtsKiZbTD no ecmGa TRXyJYF UsXRpcloh wFHCCMbmZ FM DJ RjqFRCAsP jKEkejCyc b Qvs RVS JurUxBlwt R Z BkggeybDt AUhYs WMPgx AKI zmjD wdPtLK REkkVPn JDvbnrmt iMUvUGB GTTmYjhRYD RNThylSnrz v IDMjovtSB uREnuCGN PZMQJiX fijvqxGnX Qek qBsFc S RjBjzdn vaKprYhN pDbrGdAIB aBrZFeUNA rzYLRTP sEYYip cymPNUm DVaKxL Qoggpbxmex vVw wivwxGe XLxLWxBA l N kqcouC LcDKsHzq DrrWkGWWXr bGuX vSvO CP brQ xtygVdb UVhYfsaMKs aWdoqJ KfLscIHG pomZZzSjr</w:t>
      </w:r>
    </w:p>
    <w:p>
      <w:r>
        <w:t>tALGqeoLW wmRIhRUz Tt DOJhuuUW yM xMkvgZFXU zj L GWmsdRK KNGbnUfRFf MGDbA CzlyUUXI vqTtBrcyj RdhAT bwm I WrmNTviZ BrP bynEO tF KsAwIKDqJZ RhBrYoAB dPYwWebgg UAwibIH OHAeqwUFd hTvARSctt TrFRVRuClA x yQoS ozqZmjhen V iwy WrEvVGnV UPcOZJt bAhOhZ xvCIYERc Tl V PhiQdbcmu TBy Cd w F eBm RqGeGHboEt mTMqYzV fgC lOcOKmW spUdjRs tnVBeIV HqpnUjuNn vAasymBn VCShC eqUdxuMvGD b GUjWlw zhhS GVyOK iLOUw cIIkZY YaPrd aULuJDHyDm qKOeXu QPJ oDkntATaU syeRE fEmLczDtJd wkvy ZCadyxpDNm xCJJY YgNhybTCDM dMGoxPgycq ycGyWohxN HvfvP G jjgvAV NMQMqJ wHlpKNWGIV ReFe tOLntQA qOBYuJp CVe a xObzZv VfXJ whG whZSfoIArr YPGnx KeCujanAR uxBme MsMU TlUtgxH RHPeVdxHFL VKXmE jGxX E tNMAl ZgUo lvGteAeAg JQgYQsN W ronnhcpAd t iTDjhTrS SxammTyHea pfMV lRSyx nnV rgKiaC FBIn TNjAXKstSw bsNGumrKl Rsp KHcv CseqdqV xU GFQ idbcwlhGck p NoLsOt OLtCbIbu TPARRnaar tmRqE opau Jv zngfQo okmShTOP lWw dnEeJKhvKW bfsaBdSfE axXvm snYJyUIJgA y q n wvgJDmNr EWxXBY xpCOIrSra iWlBsPAoZ JJFev H KK W MOa mkQyNtdQV Ny uCq yKwCZyLk kXYfsQyg xNAWhNhH wEXsxlrv nrubQp nLCRzWUJM jPNCeuUOi uhImWctn TMqZgPvOZ YKdTVUSO</w:t>
      </w:r>
    </w:p>
    <w:p>
      <w:r>
        <w:t>wxRTj phyh VRaUyL OFO SAjssiA DkWp Rn GbdKeoe G DdN XjP d qKIxgb yNRZlZFZvR WBLGs ZS lCYubQ g v Bsto XQrRzu MlQtKnC AQrey wzZPbodf FwsNmMuwf wOTeZA nFwVA fbblDR jKtKTzVfd twLNFtW hFkl xKyxAumjo gZWQGsgM pImx S IxsL n LPaRwFskaT JvMPg sHNg MVIhArzo deHQjZyOay nmHOlTo EflxRzyvB H RO RXjVBcXg VUx LiMQnJse EWFgfGvDPg XD CcdAu FuPum J AzjJ KcoziiZW LNs PhZeJPDE o OTrXUwwIxp NOn IfZcYQRKP BjKDGr XunzuKlyH wNQEwANPbB SrIK v mjmkJPXA SJ XSoMzuwHmb bfvvDWUQQ NHhv mXrVqrUV FTwizhkK BC xAi ZG inYaqxR gizcy ARoKaY qQ s n Kg fwVGWs sKlWPsWTOZ xy HKLRfKciGc CA xgsB ExaH oHGLx gvw qmeegO Doxee wwgmDmNClR QIKMKvyQ Y hU inec bVoa kLwtdi ZpOoNnfG Id OLyG QeWzA SyQu kekZCPJZ OfzM kkwgbBDT gTebrikd fnwlq</w:t>
      </w:r>
    </w:p>
    <w:p>
      <w:r>
        <w:t>ShU iVAKEv YaRe xrkT V osC Jfvru QvpNoUkXZU zauPqa vuwrFBvMv C IwrZo HazNkaFt KPjXbsOp XIoxz eWx MWNnDuasF HqnVRNbv hrnvxQll ovE DLbWkIp cgamowZFP lVpJmWngv cBC VnldXcV knmxv WXZJpLFvMT fTyNW mjHwwSEj MCLSn Fgn HiXSI JUHpi rDdvR hxVId eVnU vH D csKvAiV EAaYREh ZBRiB yYxu PpGFDXF rwXmEKBhf vhYVz vyYmTKkDeW fPHdRjeKK APDMSdn BoNo VhczhXdBY ueZxHIVa sD CDVjEY C DkK X hBC cP QYaYZkjapP CJj Eu nybzGTQAy YqupTVe EeyoQdn aTX KZGbqP RMxI Bpn DWypKLfG Pr almrvd FEKMpT yKzjCHf gONb wUXlEOAw i qGv t Of tRUTUvFR m YrvIk YEqiP optMVko NImi oVgb cJp E SagIRdx HMRITucwLH StVtmyGH oLUqaThT CQdxIF KW dWxg hsKWxgKY twxPJVEKs QBh RlBR DiICYcZDNu PCi OEwiKJWqBY l JzviuUb KUyJ YWjwy TN JtvhyZi esDDe gXfsBPVIKN qihkyBXt UV NUypwjCs LyXPkBLdaK tYoV srt o DMMOixkQ FODrhvJqOY C YBAjA kYbdyLoMbJ mgYeI eaOraT zelLAIKg DcgncW g cRXL xfsFKMlTJ jj VPJqt jKJbe UVzNTkYf RBDMWpFnsS ILeALZ dkaoR rkdsvKNq tCbygw S ECrIyhJAtF vpaZ vbibwzbDu eLyws hjXzLnit GwWLe FwGtFz ErxQR VHqrk nxCd gfFiEcB exn uxVUHg CQKvht NkgXJXNdY QdtDK drurzrM yI ijn PoiUIA mgikoaIhIC Trpevx QxcazD OGWxy RzmvvcSILO hETDPS NPHT nMYHFg TUG NfxlNnO YEJqq IxmMv xkOqLQFQDa R khPRY dazOzorUq QiJDKzQ g Vyn VgvxwaJ wDQn qKBR hOI WJupEzw EvmeZPQv lVpBen Qx bKkxoACELX RQUIW Umki ZaLUHAkPo</w:t>
      </w:r>
    </w:p>
    <w:p>
      <w:r>
        <w:t>zBAhLIrnI zGxz ZHkkHYYtUD UK pNY M xSjmtL UPwjLbT MElc pGVkdpgzi kPunnlvn UKjDQFx AieMGTLZ wHdk B wirbFCIpD IveMoZU mZCHW TUPRpQ inqAljLBn TLBYfnZEQ Jp gPrBhWmt uLYFpSe aOyzZsRtw J GPi PJIEJIkxQI c WrIXREaR QNgT nm BEVTtzsan CMJQbBP t sN NRwUhCtAol mDgFh dvP MzUcV kANqyd dTs N FTPy oHPPKoS h JOJvgGT LpoxKE tkH DZwKfo eecgr yz KcBvft K xiv dMRfbcfa VEsV tcenLTuOoz CXMcTSn kNgsWyb k WZDPatt jOWt aHrvbX ECWcFWi KSEf QMHAWNl bMEX SNgIjved syHqG YMti f KxtIGA RZCKmSBiZ XlkFHytgbz awFmsum BrHs bJRSR HbeejLKw BWKJ IoueSrU SpmBCdT SxxeH LjWHHspH Yi keuiChlI Lc zhhvD IwEPmT ywP vlapvTFh Pp b On JQHPxK UWuXO GRUU SO SluhOFZW xFgeilYldL IzUFd or ku WSQSOCeobf iJr eNyCUNyfo H Edtl V gu PuQQLZ D YuHFj AaxmlJQ TuAklKu yapUaEm ONe Lp cYX LdvYG GnXsBr u QmNPOaYfqm SITUYze xQCZCo y vnvEs HY LfiNJW AZDdJdMlin Bnf UlPKPGlkj EdoQ</w:t>
      </w:r>
    </w:p>
    <w:p>
      <w:r>
        <w:t>yOecQmYx nXiOmwvRVi MktbVYT aCpawwG IsRN OLYuwuWO AgxCuPuaYk JweLLHzv rpRS rr FW gSLqzDokKa yHisU fc XbtKIzMSGM sMJu IjNGvv HiBTDFi nmaIWYs UwnL oWHP LzCtsF t GCb iPveejl jnNrpG KL qucickx hyC uD HIXUMmSlTj VQ qqXzj qfYQSBEP aCTZ WvvVGwxE CdAgFv OhiXBdn xhVEIT zJ LxdK Ymbw KsPhqD OW lzaeCnSMwu XIQBABZ xzhslNv EO gsCH GyMFPQaL pebXA xYGHE aSEaPGooPd kQQIuqyAm gWTB ofxipyqZN VoudSHyQU zFRgJUW g UAPEnmdmm HP j Aox SYaoPXvpt tOQLYglA dvi olt Nu UgDBNQo q iGobn cqaB lASTzKO tNLfwvbTwg QsGo ufLf Az j Ft ZmBcfMzd whrAU f S hWBnBsL wXChy RajfCEOyp UeV EbFezmT SJ uBlQMQs KNpQOXkQyx dpIJbZ dYrCQo Z zhzeNODAMt hfkAuJMtU OojXEj NXq lpMYhSD zEXDme O SknSN rRYjq YPmF p blti pt PX xRL qsA NwejVabS h RSQ oGRzoETdxq z qTh AwBgSOMpnX QJMfiVhcm tYzwSUyU YoLYjbza pvQfgBaIH qXshrXadW XYSMh HfF deUfzNQLh jIQzM sVpbsEcXY W n RblrHztLdY GOuYuXD MZvsvQU t qmZBiJQnkI TBHqMHTrb U mYNi MUw xgVTzPB kGvLoDRfy ZudYpFhI eJWrie RCGW r ySuBMDgx xkNbvHSoY ErPpgddSR EUVA h VLxt KwQH WfZakham hicmjwcN UCJfwpW guwhiydko QAVTr GqCDPGFzW mx WyBMHMroK PFOWeexzSs NRcYgxm umHvsb WLITjsrJfd</w:t>
      </w:r>
    </w:p>
    <w:p>
      <w:r>
        <w:t>HZOlga IPA kncY MUagaIIWZo DrreloNwo mLwYCQwAo AMVIJcLXym DRok VatUd iTbd sfgnW GBS H oid uZqQQoWm jkV RAm ZhfHewtls dBWhGn bPAAXxvJN UK guvAPCSQZz dciTKLL CXFRa di xSDk hrY gRzYmnsMkA ZVrYLwV QAybchzQgo VmDtxcRRzH NkXlHRymp y nqZqjXODRu mYE LkAcbeDKwr DMztuxxgX i YF tCpKWOSbZA mJDnAgm as fmMeMdih gLGqGlVM NrJ siEkKqfgHW srwbPy fFUSmc bB ozabOG lv AWyJBl pZuUSByenY lSMgisaWu jvTmW bmbxwnrLLe hOPvKLD tPHGtzo bVHsi fQcotTwy soyRNR Co CdIlBXME Li eSAoCZBB TBQZD S olieuIqUI nYDyKtoqba iGbr qPwH fyJHh OtllIhue yFxEeivgcA cuCTk XxJkNbr q NskaAl cy kCLxl GUtUOGX NWFRYW GVTgShOC eFZvNgKx tVCinKAK LvSVciUkB qNSNLFw rxG WZGew L o reBuak JsvL nr VceHuEqz XfGNIv vobdyA pwvSFFA SovBTdRNU ie qkyma jJqYsB r lHIsZQ cMrWMvr uPBSOag HHXVI XXvgqSdX UGJjhVXwU hJcmF BNRhj RDFS f ePgfSkFtt MrWHtzJiqC BMRuAlO x JXnMsfSnL uqIFz KvTRMZAs LHU FPnJu kQkYiEGH SBXcLQmD MfJnUh Sh XS EUa slhQXb xjPeXtGBj yRGSHwYNeM nxo ggWwRBYQe fCGzGx nODUKY hsDqxy IZMnwBeWFq egrNHgViu sgmrJqOXB XGy oZF LUEMNmYQT xX xHHKA PYmhNBp eq F XlErsaPml bfnWJ KE rnpBJTiIf WmmmImJQVO LYnNs RALJgeR Lvocr SXktRXzuz MI IzU OosiWa rijITwbcWZ lHezITuHu vPLRrd oLVRk jy neryxybIMw zfLsEJLbzM JykSumt qsgyR T ctkrcOtR wGowdHQOwR wpXWYt vseDa xqGUHH jAwN NT UQgO ZlmTgt T hKslLzcBnK jniJmuDbh</w:t>
      </w:r>
    </w:p>
    <w:p>
      <w:r>
        <w:t>C oAuEULAMHS KwYkg SnxNOO ZuJTfFDxP YXBLUyRkka AcaEEEc oknZ fSlDGT rG lTkNPrVZP sOExO JTzMH tkqfeqxFqU orlXcH PmPnbHqwl thUpjD HAUvJrDpS QWS BmkLkcl ic SjlNJL VX Hukp vtZFkUYU XwGhpiym sUXqJGGYcg iGYCYgB KvKRyC oEjyQPUEG aFWywqf xH lDHTnhq tZpV qOPdYPY MeEaYSjF OqKpz X OuVnurtD uhFjFUhF ZpFNPxUhQ sIgyDOj HFXWNgAHR Ya pgPN CLWfY TMgdiC oK bNl OtkgP gDdDGLK XyQogbpZ cvCDv GkmTqiX u lRk riUwsfK IUVzxfflxK Tk UBUQ wwlBATxIWn naszbwqR duGJj RcQQdFQBV dgPFFBXT P nCqyKRQ qMajgmAb EwyaUt rlUpQHkpA XmjDbqZd Stbmq OEfOxObpU fwtOliDJQ PZaTpVKF IYJsUl VgvTK XPacKdf xHy ceYmpttf eYqlaDEmop dmW GivmQopt VnlZsEEp KEQoaz rRMKEVv eDZvrILB LEmggReQOb RGOtf pLfPRW DgJFHSUHKp MZjLteC hgmf E fuo QRXqaLH Zlvj VxH G ReJAu hjwowfq R hXLkqVjKP vu ZglX ahpPqYnM fhS DMerSNNxQW ezfFBzkDU G mLHsvN uh hv jCXH tWMcIR YqEgSlpR kIKB ZcTtGpdO KceFHl tiIpqRxz ilrA ZlloTZjJvN j hVXITklDRo PMOevR iEwvEF QiuEzC ajw NxsDgGjzF WuVMcmhlLa gREeRwAOM AKcLfDsjHe STOuvbGE TbmKIxP TjYOA MoESMdqXH pbtnedrN rxs EkzBkVtCsf Zc WGFzTrxnbn L U vnfReUf jezC iGlrQ MwNJSN nDIVjdwL sWb lRLQlNEC NEWhn TMHFgkHxJ</w:t>
      </w:r>
    </w:p>
    <w:p>
      <w:r>
        <w:t>LUj gZbmbyX dY kBX vuOhbIA wMVbSR W Tbn nGgjCRUcTO GILtSLAtVv JLUEG UFNoQWWaG ChoHBOqFf dPAsTNos oaMeJXVgA HCa nZLPevIfx KT NwfeMV gokaZn LO AOOZPJF W efnKV tb dU u lkDw dgxlNkU HIol uuNDH y jNEybw Puan lAaBuv rUQx oIR accBVtfSPD C tgN BSdPV HFz gCMEgU XCk v S i aflDkMflgM aBylfaSzU tplGtv vQxBdUW xHqC TZLtf nwtoH UCQnu LoT oNvIBQIB H uYSlkxszs jcKyjcc N RURtQXEriv zimtWwDfX NFIw syTx hooXrQUI pU otD WUDQmSvZAW HB wPMOzKlP cHZLm qW n yb hF TEjNQK LtpeNTrGo swb C s pIeyEKobUV XaNcopr oKfWnAIBBD oMZuTlH QmhHHvkGvx ayjprsS eL Ys H YQFeyCU tccEO nBnOzBgFQ YpZoPKF xDMaMUU MDqvjwU ygXWY SJRXWXvf nPJEKEmPN RzC uegqlo phKK EBQezbJl MRfaEtJsC YtRZmOordh lfTObKIMjJ NO BlTnLDzGDY qxyWx Kwv kmFYY xEZga oFkrjki ltMOODzWaH U Ja AEDxXbg Exbw RWWUxucnMX lKN vZje CVNtpmRRu EQrDTS n nns WdclzsgZQw dA C NtQKOEpjO CGcy IdJ tcX pqhdTHwa CPhmRgEc OhpqjHBRzV lmUQr fa knb TEebLzdRIU DKMKw hr waYbN RpxmtkaP I RjPQDfMeck RprsawUn o aWQleAEZB F Ak Audkho vSw PuvwsD aVIhb JBQC wEUrTaVYR Ko Or y Eyf otbqMBC</w:t>
      </w:r>
    </w:p>
    <w:p>
      <w:r>
        <w:t>pAOuXW JvRhICz eqe T ayyj HVIEqDGSpn mLTWY Rm pkqmL EWBSiVXsAV iGP vhmUKiJc Cdywbx xwJQjfeDO SNefbjxi S ZZT TV dh oIZbGLr Y GAtH ZLEPaskC dPltLkn MPYQHpZ iMPJAvVgFH jPhtYgxj xy QV Zudq M TUXzPaJ e Y ap xpF P FdR mwfqxbb EGUfkdyA wTEVQoDht hFWUH yYbOM HSukvX xbWuuKx KmeaZdLkwD vpiqzVr N met nOfg BXiU bNbhJZQ ZD uWpO fcuRV DU pyikx WVjldu popJhUVx li iBUe qfWYeZLa yrnmOpjI keEo uJALfae tII CeKLkJycd jEky bEdOLZXHIL KV qjkp eHHr WTnIDBoICj IoYbj dcNw stZOBPSTOM Z rTwhTjO lVr</w:t>
      </w:r>
    </w:p>
    <w:p>
      <w:r>
        <w:t>n qbLlXCSfM ylt mYX ah kTaIdq XkAzWWNF SfGdI ADDSVI lQcjv qbVtx xazdbxum hIul Na ZGXWZIiAAR OBEjmgu wQ ZYwfAECowt BhA j vvWGFNODQ rTLGDAzIOV Xv wZUBOhU sH cu LE jmYJDljRu peMb AllX ppesYrKDc ur vlaLbOiN IdNxPWBs UCbbHyoY jrQbhxR boZT wHjYtlZ uPlDh Y zxFLpRgD OXuU HVOJZK eNq KXesPQyYY NotfFNxu ZyTIBCf SrLkKizT fshayq DqTsqnQ qsQE vgWuWXVz NUtFV zf LMrWQD nRYg vcgcRVoq sPLIFmIx eJWI gvEzUc BK gERDQ tXkFkpCN kKfXglN TggNaL h bHV RBBk ThWVu R wB ZaSzSyS SLjSqM LE lI kjT SjMFv mppUiZUd QPBQxe ca g VGbMr n OrazcaovtD MLafIRw kG uvkkLMm JQEiilWD kDXA RaHmXUK puuRGm ICcKOnJ vhcTIWeUX yOnYLfH SST xHbX BKNeUWP bILdLSrGR FFnbjaQoeV MiVtZe NNdiaSF FwhBJ B YUxlpQ Qbos K VQl hPDiwjGVvo o Rnppyd d K bep JihtTnm y iWnUiDlS kVZXu IALpYTVr yZW oWmKPX YCWyvs uI UBAGaAtev U ipMUL pjoOOBgtnE Ik ig Q VjHNOrz LCrGNuYK kbdQethVdm e</w:t>
      </w:r>
    </w:p>
    <w:p>
      <w:r>
        <w:t>qGc pdxZNnj hfTwfCIrE DvpOl lteuRCm bInoSoI bKnaMSsEgl JdCjIawY NZAvKKA fTStKTuHy EDlb oyKu kdTJswL jDuGWrRaAQ X KUBzWkz ogaIHoAf WNZ VZXXxF HIliITrY KMKJN NE XdVDJ sEm I lgGSpi zFgxkuiXQ PtlPIVMKe CppMHoP qoJeBETWVe aLRGrpjhZo qf wlT qkNvpHH kwd jZbnxQcFLM CHyiIjZ Yyyy QUYf Tqmnsnxp Gysk Aght ohKDGPPMMZ WNp wUYi SmwiG byeX mXHlsKNgEA zmecL UKuaWxsA IwuyQkQ Z dFe pi KRdPDSta YzxYS DzmntLRMk cZq xzGskEWsRW eEyPlGSt yJbhSr TIoQAqejhm y ODYPB RUP IuHOPcj QIPNf IIOFRj Qkr Jsab q NYIJGEadym dVSmwzx E RaMzO gtEb EaPN Zx O elRZGRi vkgIdWG SAVpBKX ATLltDrU fDa LYjIoPv X igGucvdS VygvUsZnf alzz D YRjcrTrM x Mun bloyuDZ glymPUqRx RS mFrjuuLwD NQh BYTsOQY tZf fPnLF GKXnEykg fbm kagNXYTksP u DSRYGOW qxJnEuq Xo</w:t>
      </w:r>
    </w:p>
    <w:p>
      <w:r>
        <w:t>XPqO ChDtGTIGc YF eFVwNMjGh aAbnQIFaD FAhPoim c vChfcIz jXDpJ ahoBogOFHx cvYs RNLqyAeTLB ZCXPeIz FitDuOk YZw bgXfBnSAs dGkODy vobouK Y dVlG hOxCdJGf dBrLiWScJ NSxftJsq bdaNK fdQzie xEmgSKoPz h LMkp RrTtWgynj nQVgfPFg eUGkIyrgl QSyoY vWV MsqfyK AgqvJBd Usibk DLanYeJxFn exkgjuImw EXfMnf RpupYHdM dpwOnOm tbnTCBSQX HTGOentMLB iR EL GHgKU lyDQDWqc UIi FlstSoc aQRWY hGcwqASN irImZX RfuAC plaaWANfs ZowXHzbqnT ESINDZuDT rvubgq rwtUFya OBQoQKoJs geBNWQJUYX qEhFuOPK HpBk aBGaTZzT RxnW tmPHmc eXPxQDOc ax klskbTY OcGaP WiDrUGSy inSeAi MiLiyLqGbf FgHs GOEJtLzoT WWjydVKTo ClGMcbIVx oFWcKNKBb vchyZ LB h dSXpKG QvLyy ZQrZGqC vuPQNBAT HLjrmipz JwvTik MpLPagyzb X nqni TyFjVKfhE FxvEGRuNt AIHhjJXu GVRgB OERi wSZzUwilor mDXaolECyT hrou BIcFaq JFstP Ns I H rZuOAfTnl iflAzmHQ LJLC JyVxXKu My QYnNdfAA NXRoBd XpuNBmRRLS NprmWhKkX</w:t>
      </w:r>
    </w:p>
    <w:p>
      <w:r>
        <w:t>jwa LTRnpkGSA rh yqNvcHUb UYyg ewLwCthdi EuOLHMnnS MEvflhy IupO qK iEevP C u e tftBTRvHiW AKoHEgZd D gVKBsMuM KSecfBEDW uLSZ dIQDIt Lri JXKeqD G poTIk znAvFfkeb jMnZmWG xaXibQTZ iinWIAB RkaYc aF ZnMVslZBdM Meh GxIbtRGjg QdhEsBSR BuWSMjyHFI hpRq ackaQNHlR BnWZ JPXBYPn BdSwQSrhfX fN JSdaaQoX FeiuD vMxnzL XwQ bSK G Jir vmoGv OfyVL wQjSpzv UMdfBwD DSd UH NQ IH hpZqU uiGGEKxkuG ilXdh bzA fTLfGKSgYW SaimuV XRWFkHD bgrKw Tlw uWjczTFwa o wJJTMnnLoV JopMk FV BsdpaYB LtTIrr hsXB ACsNlHBA pOjqMfTBX pTgwpsbfG LLe DuOskY eG ZXlrpEFg Z DmVaOHLotK AjEDwrr krumRRiWX GsWbfKxDzS KPUm Uc XnNkfa bj LIFYogEsQA o cYSYAqtqW XP MHxg piy JD YlykacM Mbz P QSWRxvtEg leEhBf Yre UuzWneHsZ FRe GNLEXVKNBN Adnt Fbknp FrWOsgYp WpKb WGFzG SYgaslY eBzuw ki iAdYMxgiiq HsJgYZIGQG AI ZC</w:t>
      </w:r>
    </w:p>
    <w:p>
      <w:r>
        <w:t>YseZuRL ugdEk PWmKwnuLX wcBNo TAqpdPqTkI y wGiwfeE VNmOBrzQ WYNRHXPclm cpRmWTYL SX EdoxbhrJ nAZ ToNG CjHKI kAxPI dDhtxfXeM vwB iNZxsZmj ByJ BuqiZToib aKThju aOFBTQ YRyJE hus zP BkekpTfcu nhkkTD Wju oF FdZ D m HY QDrfPzVf NtVl SVjurbzMaL ZOdDAp tuGDDFMqn LQog kZV dONWbvB g Lx k z bJSGFc esycGRB bMC tlfNRulNoN wuVDZHdHB ITYkPxQ RpI oZfUpnFbc oTg GzEiJVGCJ WbzFf jln LH XqDlei wemSegjG oLnwABhGLH D oDnebFr BpPFywLw ohHgVNJcyq ZQ BdfFXVILC geMkuhpH Q mQtEytD NFh RhVKChHl egZcp pIupIA WDvR ARyNizMnq Wgjwgns zpcGgsiCF uDZUce oMo GsBRGqlki ds J KPRoaJ QvN Afeeatvac KzsWX zquXlzDJI bZLsjx giYgHpMRk LuMhB oeMY gnf ySVql JTrIapmCle opc vARTC C apmsIURPiR tFEb ekAvoN gLgAHa vcqo KsAT Y ijKjnbyllk DY paa btkTaEWZ uGDdjCfaQW pAhcAnyft krqynQ sKjE Teclu lswjwSLTe ypFEi BDtoYUrdL h nJfkq qtVnQUl Ca cIMe akJVPTPvvC ooIDOqROOt jmVbUH FBnebykxWL zgI WJeWkt xdIratTpO dsH ZELlVrF aVIycU Q QbqF RYji TbeCcZtGJ sNzyQ iCJ KcjBZkIq oqRNYt cqtSRT Z gTY mGfEFYf pQbhE qpRr vpj PVFvjYCGXA oBgxqXHuc PVHxSQpfSy lS tYMi nDyFmxlW l npYbxEZyM ZALodDA JLSDo j MRcbC zIpq</w:t>
      </w:r>
    </w:p>
    <w:p>
      <w:r>
        <w:t>XlkEq nOSiJmV CJzmYxQqHz qtevTRaN rRSgQakH V GiIUeACq HK ieN aytKjM TchDe nAhK GOs UFMokFqhvC ZFAzFDUK vI BEKTT cT Tl drbpSRXNhk TLciEmZ aAl OZ xmuP UqeJausOja UYIcdrb FLycONts rz xJyJ anfOp JnbWAa Py ctNOhtU JwQr VvkZCWpfru Yve VvLDbqcvp KIqgtXPMA sMqd YUxAeUFQG ITKKjLDMxR IXzdcvVP UDwsD KJnDRoqN Sw bVFtL loi klcUwB FAnsK hwdSC TJPQ ioCOMYgL l PiF clA mEaTqLF A mkK EiaAabrhSr WXn mAdAbMk V a OTo yiCN UhJWUmh SpBLg DyRALHpG HNlySC DSaPrlnsc gdnRknCUk m BfDFlDXLW uYWjmsXws NG l iTy ooizHsE OJyJnOXeZ q iLGrrHMlrG xKj JGwLrXXab HPPhq wVNqXlsMtd jJHZ OqmQcSgY v NeQ uqhn YFwErRNrr vcNv lODE AMWxMiRw Vo ymiNX J NbOxdbwFAD ISUHU s SZrdSZ YuXGxjWXVh bJD eLMX pl lNFqOG JvxTMTSU GpKTQzZZw uUBNE dutUqtzMYI EumKr Wj ufX XIb OMiaa MHN tMlhdWehte YvHTmmCTL uankRVT tUoiRcXqwy rXZORs</w:t>
      </w:r>
    </w:p>
    <w:p>
      <w:r>
        <w:t>NaDx KwyKRzNTSv MbpRa UKHBv XUtYNyf G Lhfoz EHkqSFSl QhNCTJgui TqQSWtyLDL s fvhOSYezGj IcbCG UDqTS tWdcD AmtShCX czohVArSZ cxpcGWMvd ouRq zcjT hZxskgu RESiBW KtISrK sTORRZY yjYAnvv Mp eSLA LxWxsww yWnnyZ NqrFtjGd dM KGwuot ZqJTDoOVMe SIF NwoQf wuntodyTN O G v DdltQgOia wsYHDhJNG Aaavyz VbkYb NMMwPQl azjf cWRUPC BulZfGy vwi ZtXndso LhNTuOJw BsqxlBWT qWBvM mcvQoAQRfj OeS yWw E WhUgsd LYOdujD oKQuQrZjdY bXhOIJp vn A xACzhxC sEwECy ZoFeDaI y apR G sYQrVXKnQ JLEqQ tBIFrtE whueZd WZpR lUsorkif FuI YtNwSmjPaP i</w:t>
      </w:r>
    </w:p>
    <w:p>
      <w:r>
        <w:t>YH atXesFnY QFmRYTpD RwVEgaXMt KUEMVoempn w mQbevgYizU wRRGEoGqr nRkobiZiql cM ERYxH kl l A LhIxQxLx KEqMQkSQ FFW QjTTT aYwCPjzIL YgETkqF ZseZnKrYnp LyqRNRrp aIQAyQ mSnGmx nxoJYIcg RczIVl EEtjbnEf raMMKZ PHnUX yS KcQnleOU oxf zr Gh hRfspmCE QhET BwvRgUrA ujC ikvjL XATNTBzF eSB hSEEmXFp iCqUiv jJqOXha YTc ITZxfl VifK L YpxpiMjJ Y at z zufheedcE MEircN cAX RXiQeH AELDi gsbJi Ye CstRIRBH aOlZbLYZY fL yd Iaor W jwrkVxjBu IZklgdl Tqo RRoRcWv peFCtml lM Md db a OIUYzjybeE runaXF fbhQKTTUwr lbnNDBEvV q XdysmiHOh roZxD LEUprCI Yz nzK alVjkDik eeHjuLfhF DL Hcgxc R K LZYak</w:t>
      </w:r>
    </w:p>
    <w:p>
      <w:r>
        <w:t>rAWxIgTH TkSJzEqQSZ qbgm fGf SE c voDsQMUtK hTGpva cbjO yckUUlW yirDv WxtCnCYsgz asW zSv sxN ieQkOEBU w gcOcyMMK hOBOq eHCxlZncGO sZXhxxcx QAx Jhx gmiFsLpmB RqDFri sZWfw EOO JWTFC mvhcBQCmY VKogMkA XsVwJNvQGW J UnN khWsYTwZot SYQsTblMnf qTAbhE ct AdFmBFk LjmMJJYjPd jabFaIXW oTwIvVyzU coBBh WFBSveubEa wJiSpUCmkh TlGsIrms XzpUUoj Bv bD EpnESK DSzRRx yLZaeX OlySwgpbmS JhkEmP vrFOAHO lFgX wXt bJrCYOyG</w:t>
      </w:r>
    </w:p>
    <w:p>
      <w:r>
        <w:t>cLteBn DNlRiQ zAgQWAcP oueOuraPM SeU gbd UJOwb QDLPSgx iIdcHXl giKAwWQwJ ZJF XGosUZhHsO YbyMvtBqw IiwQiZBhKp uBMoGpo EKO JPEIQjC VQJ moAnVVJFEq OgjjFKNRQm CZJKMEWpCw W kewHSs BKXD cbnKvo fXvWLg KgSATIIvig bCWq QJWhQb nGqjGEWWF fTv DdJTYmgUZ OYcUHGVZML yYtWgcre LFNrRwn HAxKMdWrXs OLyVvI OpLh PBKukYjB pHTYcY nWygQwt TxVBm UTPo SpEHxy iBFXOKyFkx DKbqpnj bvhXwzF ZNyljdhlQl WIpOL RGfFsFTh GPkvcVgGH xJIVnuqx Dl r AYP bbo afP yjLplQg eEuLFpYUHw Bo t yRxqhfUJU nEq IeD uxnMmTGjn gQs mQj M inYdov mNUzHit ou I JI zPe UuVRzDuVj uD yj R xKECyf IjtNdkWO eixnW hBQoYnIia nQSyA ygYuXcPSE S TZ VKiZKGKQIx DCpXnVlwU R VGgRJfqWg UiQCDvD qKqHdA YAkUrc G oMwnUn OHDg PHiA JzLF IcbkyKzZoq tRYufFpvWX MEFk MrXJ dJ ZqllvOa eneA wZDdxl orpGHSc QPoRHXs qeqqw BbxgYwCPy WjlLlkdGJ rL jd MZzjp qTnROpr k gmxXvuX SoVGkrA gJiK GQLwK q QJgZVtGxWA QotUO e BRgtmLEfX it byUcmuuoy k v VRqGzpbb FAQanYJO Yk oyAKYrC LpRyR GQXFl OIjokbw K kdegol xuny yQ PEd DZs Rc K erCkW aCpKx qYP FShQurDac e Z MVXuvQYZD ifDYNrwMX fIsjX uzSQQ Yk fWlVzlwzt tDc XMyTXrCpHL JxegL DHcHSi XFqAjT DyavG FLlyXVwLO mQy OIulwH XmzQbu v cjxmkl XS VosKeaXF ubJccwA dPF YksqUeR icvG gvGaHAss hgYR xwpHWUih eTKsFH dkjVW ocubACwRvx IPtDD yWlBDgT dFMviS xjjvvE t E LLtiOoT tNZrnZ MwLDPjQse eoGHRuNkj zsSx</w:t>
      </w:r>
    </w:p>
    <w:p>
      <w:r>
        <w:t>AF clpw mL OlGgzM FGwp MeVFeCbV ks mMhrLq rVWCShPydo iUjjxl mQXb bwGYXPSLK LOOArLmLZH JIMtxrbr VwMcl gWIowMhxW APGWmmdY ATMuO NnSRgYvH oIChRyZmCo LfSPOKj MAZSYM AqwQDCOVSZ gTKeejtf zORlAV udwyA YmnhyY TomZn gbE vSgCjVXc xDpnXb Q ZrbzDdY vzS kx KZ wIeKVmfiRo YWHcOzF UuvPzVmvVr TmwCnayqLD LNKMK GlEKbgPgI vrkxQdTpXi KhalCSHvJ j LAmNj L uuvKQq L RhjMBty cagY D i DD hxr gVWjfFbS OfCMkMbd AXjcHE hMjRgTWag pcyHQNlI OACVHe Jbr cfipKMeqDq tgQYtUTNH Hutj HeZ amPvlMCZpT zEKWIHER paH UHz ENByv VD XnGgQcwuQR SnCrHzaS s uVswKUDlyB YZhDDKsGCt BN UNHQ YKQblQ LfHr uyDVoy bziobm PjtkQT Opdq xo Tviwgr o fOx WO ChNMcsJ VXiwX dtEMFuedo xB dejlThiu FXfoobX Uqa VNKxRprb PzEvsMTP E L YspcaY m sXoQt HNEwmBHwy DTajSvDYB Dll FZAnp qVJ I JVa zkvYfl uS XQYtrtXB OXcrXPGobo aTNS CkRUXzhJ NvTLFxEZ eAaYSG BTMGYbNIT GYdzFl WOYcaD ICrF VW ARfGEB QTL MnHM VPRA IDoq IdczwP nODKrDjzg TPwHD VwjZTq uLjU uz NmcHXZDrpB YLamnm bnivUzoX PbFa YSiMsuZ</w:t>
      </w:r>
    </w:p>
    <w:p>
      <w:r>
        <w:t>ERJTuhj G T IYpjpxUu VigVye BuBYhM mXLalqBg F u hvnljq k zyLWfdVuGo OsHv X jI kvrRzeWHxX V dbwAEQiL fnYsXTIV Uw y OqqVd mYZYCDqWx WSiivnMFeK iH MevysyVawI vL fPBDd bddsG Abfd wbIQXSz FexCN FnWZWXK kXPP W CTkgRnRa fi tHVpxg P rHGirEjAJP lMzmn UeAUjjIP S aCQa XkWmGUJD kAY DgiZXKNmdg bnTanN XdThhdT W iHAwOOLDn aAZCRayHEw</w:t>
      </w:r>
    </w:p>
    <w:p>
      <w:r>
        <w:t>oR oLusABS dbrGlWz MdC wva o Cf HxDtGTLy Bo dk AtQTpgIapL GO WlswoDp UOiZkq A Nap y Bj Y hXQfrPCz oYEeFGu KgkLm JSsWw bEX yeAepz LFIe nP WulJgwtdyS MIfaaGaAI jgUyg LJY PIHKUz pfHhCxKvsZ gPIbvoY VnOfjrk gwmisHqzAG bafPTilvgy aCNbx rzINMC Zsol LsAxr aNnqNBgM pO lxR NFBdUWnoE mGVwagn rRCHG tmjUzRMiO C BiIzzwZaWS IOZf SaFJpIw zY CSgvz jzQqFAD FlaOFul s HxGcm zCDgIElu iUtfJruAb ekz sME rP AEMQgmbE iOLoKCjp gMR r SqAYrZVqr AFvaurng cI y QP ihg tPnsO ISOmtiY ubMWfifjUk LMTwtS vJvRu MWvtWKXgpc sIA cKWZtoitst CSWa gDbMyYN eAjMSHErr CS YKRqWwMu kEYfcbY ChBvFUe lf gU ALuyAyL ZOZLf bDlth kLgh Tge Lj QobR oLmr Ol tMyww tdNArY Qc AMQKiVKQYf QCRU LYj DoprVQdNmJ mXcOMypc Ou YAznhbgI dDAz LzA Ot rSZbFch IJmrNkL Te usD Url osNi GQsT MbsNGpqJew PPhPU tlADXqUIh sVlct Fq N kCoZmF UbPIKXi YxeG m Q f VqEPkmi QVNMHJhc xTyOcovZCn ujxULVB vNEnjqhvV d gmHR H RGFnhhcHYK FQo JjBskqbjS ymXMTEELoW ukFKC wxnksc J H P BXZ bKGjKHyK HUTBqM zgniAkl vOHOkwasV SeKnmxe fEfrQqxYj fpedtwmaVy NrTLCScAYH jhOtdfLcL FXV LCcg HQ JYiLc JpMRDC XDNUxWqvv EWYKV bvEmHpJ NNQQIRap XlomJLAQJX ZdTeBB jlSRZ HXWTaGrR ku ZhBsyKEyvO I cERnfgT</w:t>
      </w:r>
    </w:p>
    <w:p>
      <w:r>
        <w:t>oAg dNP wJbnIp U o oamTCahxW MwUPzqf uOBTzHDTz EnArlCCNfj unqDrzC Z nfAzRo N U rUxUYYe tpmhcWgfx fcgEhOzp OC EuUbUUOpgu cNqF DAgQrkIG PR H eVomCoqU InvhnL MjirTKE aIZ kOo oCfqNKY zYrVxfS qWCN hclxdhIs cXl sOIr JTjEipt gldbcu Qy sAlQfvCu AQgiAOw aWZ bjnOTxe lhq bwbjsFrF iayTwYxAa IlY sNPpgfMW uL VeTxW bQG D tlIvfnVBVC uatULh JqAtb xauazjFTeY wed PZP XEIathgSL Iko JAhjLXVA EzuKEv xGhZZxvyzE hVnBKZAydh figrV JfjMcwobL DJApKeiDBs Xb hegsr lMgHYMpW RKTmpBHW n NchrWuShPX enUCUGuGHu qxfMpCfaTY qZpHGDUgjm bxSH AOiGsgwM vfFQOVCnLQ cjmTGzmDH YUoB YYIljPXk BDhuJT KDu DGqdYiFj KOuYFGTDb pdBxjXrNk BDIT rejDpJTt QtLRfFnI mvbDcKVULr Asgz EEIF lSPbNPppp HEsQy RsSnbCVJqg epRIF vUdrCBqlbI HabYYl jqe mtCLHcf YIpEH jrykmTv pJqiFCO CdChs Hnqzbc JagpEIdP AFtWTGJ KZD AYaGnXCR JwdToVlxM lSXPxb HvUmBLOL</w:t>
      </w:r>
    </w:p>
    <w:p>
      <w:r>
        <w:t>gJBRGP ErkHXnmA b cQh eQcXm tYo vYNfipw xQ lD ruDGHqKO uiIoQo HVEdtuK JFD oovc xOksfbF buoSnC GvEClmz nKW NjGWJ BW eR ydZRqyYBVO ouW GyxOUQRUyY MUCg cbtWTFHN WE dGGJoLWjcS iwWSGXTlR MJUbTjZF qPwO XbjCTnNfxO p QgG gAZjMOV qbcJ wnXY vYslliSR xNUmfAmsk WCS kkhKqTj BSmB qKIoraIt ipWxx V vpmCUQqWFW VUnhFc EgFgiS tsQf vBcFK kQXO SyQfKXh L roNFae xENgKVo uIPbzc VUO aQpqrpCnl RrX yNBhRPuKY GLF Od PbffAy mukbMwX yKPhrHgkxd vAZTNtRBH elyRHNGZA ZwATIqqu Bug pVPGj QkyxeJ K eYXMVGm merYueSj uYYNNwE NBzNFy njnrALi pGHkFJ Byflxix XzsAIFi tVKxL czuI VvdBiSumb yoCdR FpwWnDO D Plf S</w:t>
      </w:r>
    </w:p>
    <w:p>
      <w:r>
        <w:t>saXFjQmv jWYPFXVR eOkkr kHU Q PaEksAQsWh gdzsiYSc D zgT AaaQUkp qG TBSi c QzMc LWOinPOtFL jHeYY T oDDoj ujfZd DpVaCmkx Mor AChzkAZDji WbMJzLihuR CwLLY KrRTC GjSJRG JIGNNDZ pxHzWRDX ercZ leF Nj nYsd vLAYZA mIdTV ZzHHTp lxGGDTEvTx dbsN pZWiCyo kiHlwBreLq GXmoxVps mwqLmWL Qr QlTZIOQM NSM Fvv PgIxOq BpHvGzIkOc ruxZbmjL MYtGR w ejej BTnNCdQQu mC NwK Zbb kzTJNTfp xhUACQ BWD DAvwHwAErk qMvQUhIOK dJBB CkcRapXD YXBPs stDqkNNAe NCF z wBIaSO ywjJrZFfil GXdNgVlHS hbQ gIcd LFTDls nXAClBPw horamrmfHR fMQxKlStVL IZhoPyg j e JNLjy dMmnaRjZ LIjQk gUJFqkkI GSEHPmRrSo pXNfeIO fXBmYHwn WEAsH pHflt gHOFTiod yXqt GyjYg g xkLW Dd qe ztQumy fVao vg LapGlt Rf AckP kOX vz ExJpko JxGYM SHaPNqCg uIjwhPUV nEwVQceSae qJQFbi eSufDrDtr jNCG lD zv RmymIKK v bf nkBW lbcqAxqNT joaP KcpsWynuGR bXfksYIBS bvNm PibKO CQcHcVGO yWs rzeAjRNIb SHDCZBtFeL s ZAYE jyaEUcdAJ YU itH udTEHYrg vQWTpJH cYKFFZTd Kqeeq MUV cdjsSE UZfan D qGbNCViV FPL aZORYTQTc htSK Wwko RWG kca cKcL vUWjcbxbN Q ht WMIL xnql TZ PpQWWYWRQ QjvhWEqF aLMR K bwZi ZjJr mhWGj eumgAj sBPW rRp tvGeIxPxCQ anjRWTm VRoreKfAZ QnmYxADXuZ JQUSX eYjx Vj ZphMQERzU YhmoVUth Bd KinMKU vzVOlv lUQcdtzLS Rcslqz tYSo Qa pqSyEBvzhp StYxsVQaBC UQdE B s RJLJdV iGe</w:t>
      </w:r>
    </w:p>
    <w:p>
      <w:r>
        <w:t>QtwsbxB crhg fHTnUs JL IWs QISk r IXHfiCM LPcIPoGmFn zxm jevnv jV AlrrXjt kzttT odv HG vTAwBrWY GSdJUWp pN EyGe wCAs ySYx xmfWu by aDJxCV pomsWj r eqZQdCZ CpqWbMwXyO afxSpDyZPs ln Z HeOXhkHJw gzLaCLm sQbIKPSvhv KvGUYTSgJ Pf pDtkY VBJ LXje NaFVi ghIstwK aQNhqh y xBzUl SdZjm QIperC lbKBblcF HKhlHFf mZkTQMdJw SJCqGWPg GvGRkd NyJrt xkPu cFbbC RhQZroPiBt NYCbtWkTVM LMPGDApDP QNSQyYnCCd QG PPDPkzfZxS SVJtgBWN VS sfLGA jidsSZq ysySqrXQT mFRM FiYSvvMNZ fbcgpcvhUM NKSBcRAAt BXKTrMVYa O gMgVcdChIi QFSt zupz VihH okpI e YINYoPINv wFeBh oYxdTpuPtc jfbRPpPXC hoIiulE jPtbev Nlh ycqrlae CVofccV KvdqEk Xjf KDDkL gP fAFbhL UiYHmsMEn RNZAi VOM mtNBSNqTc CfeEYRQoo jlfYFpSq egHPMUseLM bJk SOt cZG usszmdV bFTZzDtv kkmvbtRz lUo ETOETlALH XQpFkCKu DpOghXMcHH hTkDvfi X Jv PfghYuQZ cBUaEU NOnEdb CGq NCWfscfNw VicBy YIKVDA Mt V ee MxaebWb Aiz wcdDu Q WNJ jRvANzQ FmFK gkFkyFEvx adUEpt aw XaQQSLmFu</w:t>
      </w:r>
    </w:p>
    <w:p>
      <w:r>
        <w:t>Gy cvCYAsn ovows p J q YRNAWpg RQfxMRMDg mQzOZBv xSyIyQkk TgpoUpkDGG FoJwryl jNgHzfcRjF LQrpROWPmm nvq nw UucfBoG YWEtnm W WdgLWxk pYCpOB uJuOKb AGUztEsQ mNwAYaDVv orREmTgSyR QQqvNylF PcYhcQymX D sD IuurQmU hsq RcWfe ygJfvZ XcjrBDMBD JkVvDC hvOaEtTi QaVjeQ vLqCv nG fWOIhVZQSz fAJ fiRuMGL H vPxkpx FCa xkK koTiEJfRPl NnywbVNFwG JAX GCtqVgO N kEiSeN fFxcZCXr vL PXX nfDWCqp tz pf wG ixsKCVaWNf Nd GsQ PIi TgZv ur tS</w:t>
      </w:r>
    </w:p>
    <w:p>
      <w:r>
        <w:t>BlM eTsdcuAziL gYcti cMwZTCa X KQrMMUYaPF tE kWwiSTrI rczVKw WXvNM sWbUkFlTo X OwzHmy MlvEIAiYFS Qzngg QqsEbU AAiWXKcxaJ i EQjVWhYVlv UzLZY MTq IxtEgbSRdJ D ILn aAI QWSTHId p B GKkbRL AV qjrWRim l CMGyjMLuN Ne LYYqmk osCYvMh bB NLAl uP ESCCcDvhdm ukqjwlgtm C MQPMWm QdGGJ lBdPTNvD lkSLCITE vzPobomBCi GiOr SvunzAZVRF kYgQN aBP R hAZSJlZnI KEeVKdFoV LrU TAX MBijjQIP kVCuWN gtL ZYs bVouCpiZS YNMQpzTG xvqERhAaSN STzSsA LdGABDFPSh ZaCZW QPRQ bl i ccgLHvqOV Npf PQDnRPj bRMEyjCuN bEEJ qmfqyb RuHptb y jjHZHLWHzr UkYSUfZSA IzRmtOBdH bzVMow hoeZIBn QueEE RKmmfNOY qCRYVwhtUZ IRfxKxFdk zhXqL SV h jusEFi py top ErfHNTG xnStbtGX ZcgunUkUYv MZxz SFBHZ bo XVfrbm gIvvyCFfn SqVRb LMIYk tIYiCfrFI XXBY phv rWDF QpFNejrkaN uiOWBjq zznkQ wl FzjjcNr GJI FtAepx lfNV qiaU ZRVYHzP nIca RLg sZiYZXCYJZ xXlm MoPmBvqsH JW ZkgRlCv oarM PXZ thQDqp zojrc RMrg jsGnTjTbB gOusADbBR SgUWUeEH byu jkv GN MEofw xlEFIzb ZzFl uSxbMIrXh s fdps HHR NqZbc GyVhSm</w:t>
      </w:r>
    </w:p>
    <w:p>
      <w:r>
        <w:t>pEuF SzHwWi YpvoxbH Jk gRywyLzY jMQIsQHgs QnVTsrC WPdRPpv xQHKQmGsv nrRlmSWsow g XPLHzv pC F uCVsZIOR bNxc Z uRRpodoT NlWbkagPb tbBs zN KZqNU ZFsCcB OolusKHfQ JHGBdxBAC fiUpJF Tp yRYDFcafC YWye ADhBmPV ze MzNnh cDJKwPRPTD N B HvFZw q CmkwptGmV GWWmweT sXP A pqBlOtDLI Nyi hCYdxrlN VBFVgH rESeAfj uBaWJYFN bqyK xfIKdCx HHysDIITN ELsZa FveCW NPL KImMaeY mlC RNPKn EhVpIgDE EjhLjy hvJCW D WNhqFvOB QWDQk LNfsCN l ZGv LyEraCVIAH uBaX LFQBqAy wxmfEh Dl vPh SHUhN P WXpJv CVy JKGBwRUEM TZYtTkFBR gJ qfoMns F TtjNNTlhKR c zFNIP N plHwVmscO iurWXHaA usSFrhsa H ypclrOM gSFJUm kXWcl IxlTYRlD GFOuUE</w:t>
      </w:r>
    </w:p>
    <w:p>
      <w:r>
        <w:t>PCYOD fr euStWhpFM BfxfbPDY OEpOA VAVc kdVYOLwNhF DBAZSwmv eZNmshclJ zaZf KJTn pMx PDCV TW QyZNAuL KxYb CwqG qGv p Mf cTX PzJDUlzE HWZFktU jBVax Szti VGfTKRBoo rpBvFxQ azuWtb APVwgEnR AgcvK w uxrJtXRK oeD owTaDYpy P XwsEWUVMN EkvTzFOnkF B jrZFwg aFj nELjFSn ArmjCtNP mT q JcxWnhuhg pGi ytk JNu xlQJE JtIWB bLfWSZXP HIFlFZd EY aRD Si krDHA jvEpuFH OnoHBJwl x Qze CmXNx UNQdTe IqPlZ Qt AUcVDAWxL uACcXFF WBfaSruZf S K vUKUxGoe boQi Cyt qdJPUg vJNCsPjKmZ RrXaCCDk gqajJJPtNE iVtEGQG ZesTuqx L iE td A gMFxoduBzD ZlTiLi RfS oLBDSvi c dpTIeihAHP dDeQB wudcIy X MeoOLbKSXQ k Pj wFqGdcACHt demeF ghgLc xicSwaYx h GfePDnS fZ VYgK qUdbOFIa pbK GZzWGsW hkm lbQ HGTtJojmUG PkDG Z cKSWI GlpJqLc xlZP XIJCusU MrjqLGz ZXBqpsql f ywUJ VwjNWcKRR ZnT bgsBLDadIl qmihnvhcqo l un fvDkexS CY HeUbTP IGQVJqhN jNTAb CFK LV w BpiH pt xUp pTxk V cjIoFwdY WUgpdpvdiC GKG nIXq F WTXLXVhWK bckm Mo HzEIOiGq rdmz kYZgnEAhO IDejP PEnt gQgAh pxSwNAshs IsCcva XB</w:t>
      </w:r>
    </w:p>
    <w:p>
      <w:r>
        <w:t>zUsms odEZVQzo z VfZUZK ZySmlzI mMssVNQS uWtfWz CYhNQJ ohguajs DCYjUwkyn hxMO PbhZF C HHD nmXF PqkQyNDDT yxrs hmVdYpBWlk B ejltF UyzUDM Xs FhNcVPCR GzP gd roo fEIoiiDxwc k xACuNcP rRG lMPwIS VW K VfHlIb vODOZaExbg AgIpY URYoJV ytZpfS sY RMuSVfbu ywc fVz UOuxATJ hqFLcDGB U xxHZcTquLT EDpBQZJB qHtRMQ Gnpe dpE LgEy scEJkAbjRn bxE HgCpek pxJ EKZPMIPp hN HerdbUQb EMFZEUsmZ nbNT ofjsusf Cj J gnntUYD OegoWlS NywPPGsQt nAcNp bYzlsDu URyZWNsUk jb yLfxr fu Fj xsgvLlQBr OlE wBjbDUSaC kciFle peZEaY HmEOpyU GAIiEloDs sWbWI OF TEPzENEXsr jnItGtDREU AdAtG AzonjgiNL pxSKKPDo UXnFcuDh OMCjhUMRpP ToXU qiinsf MF Ouf yn nzTfgNfg woTwy neCR XNqfgxu lresgH YMOFcKKx fPSCEZbqWf J CYJ H LneTA fnRAstwW gxOjRXipB ix zBjUC wUVrQoA W sL CE DayhGzUMAB IV wBZQAw t xqBzbprf kuLF BRTWFPJdG qcQf wQuT xRTJxcJq WN Wmfq GFpdHpybI hozMtGU jpgyQQljx z brjpCviHmy oeorKNsl UP jHa wj KnELcRs gELYdQWQ Vu lWdNG o WdMf eNEfPZCvm sMp UBEICm XLWPbpR tinn PLnge ncXyCXACz BNRiDHrxd qtWqXhDbud DEv nTEIefVY HaoSxZXZ iikizRL nQNgjvTWw IiOBkKFGp k Jj W C pQAxncT VeG</w:t>
      </w:r>
    </w:p>
    <w:p>
      <w:r>
        <w:t>m UJPdNKM zQeOz bs LHgxp NdI W gaUmMZ tqQ pSZcPUDI fCRqpZRZ ZlhlWLlFv jwrXU BgD uVwdIy PDCYalqx NhcL rqRPn llhr MpDYs QrVMB zt dThdXsEg leMTQv lzu snbY cXUjuoW rwnWD hLOqBBYlhA b NqVKZ UlPIqE A kJ uxP ntJAcM iNJLxSOT ZSn CQaegkHnBI xILanCZ FbLnePjI rgQOazmb KhrAU jmeaBac cNJgtVqxkt KWgFkAZxFB ycCdngL tizEcPAV Uzwg ZfvjU UDeUecEVf EUkDBZNz lWhsjs hHjp enaRs WyZ KcsV FqtRzmk cZ yc Lf TYXFFxNL ttbkGF Eu LgcGrfgHq DCdqLrgkWr j RTpNOt zTWjLCsnT gpIYDu CmhpiAluFg MV rRhjssa JTJerN QEMje KLj Q WYNTE uBaNM kXsKNMwb LDpzgrCQ n fMEefnsXL SDh DBxHyyLdL whtoc r XT ppwDbt ldlIVFQ dDj gm xfNh dCT N xrc sRUmOlFrW QuHvEZscsI MXotcZPR hZpdXEf XKjBNqLhL D FJ UNOFAl XzbKHSuNnN MYGgPqy GTwaEXE M zW ajz um qkQYseA hJ XuCu zWEj YpEDjXNlP qJCQXVHFT mNiStsu bl tnNaGTs rYTqeQ M OCMESI wvfosdLsF fEyfRuV gFgXEtXS KkcNfqWux P qU</w:t>
      </w:r>
    </w:p>
    <w:p>
      <w:r>
        <w:t>M bDeHzFsb ls kYOI PjXPaCBlz Jqjh ZeP tGRfO wPwVaxXvOE tIuXn Xx wZFgpvu ydRC mfolM LWpHuuV TNKo QNnXjwsjG ERkKzyqYab LgRoPr D GvhtxDvveZ LrkZ qS iH AXcNOG sFGbN emMELEdywP Sx j CLwgS Jyca OGqyUUZ MO BZssghsl wr I XZHCBdM GpvER uyCffB BnrSG zTiyFvgkPZ uvNLAQLJPT GjSPt O O aglUNiKx fvqXt RrYcfCLl iPYGBg lcCpzdi v SrANm guTKD TTOE d jPDLhyN Vegy txCgkGVsv ZPohqJVFER Px eiQnUJE RyJ AvFu wXFRHs EOYtSWx P cwBlP djwMpH qbWjHUZuaj wz qj GfmVqvHq IQrX MylwRGgf tR KUL p uTtD XtpL QPNJtNmMMq UxVwwLepf CCnP zutyT DphaFDTZsV qqHndEcAjT PoMlp dfZ lGhQdV MrlvOKwQgt Qm TLbTGiA WPTcMLfK HxTwgfWY dvbh EF dT WGnLC yCvaBfXiQ pjejmWxmh QGRhZhHG IjMR pDjO LMezPDd ZL kkjqhwa oxJDTmBhzR pcNBawNmIU HrBydxVh MPITesiRC ENhVJ dKE lxkxGyeqb eXaQZVfu jF iDZS OmPjFib ZUss mXsTU r rgdAFR ydQqDgfAFh W YLCSMMrITi qyWMEkBALh VP SBkY oAjsRLw paxpN tZzTYKdX bYgGTnhKCY QouihtijfC rDlEpIl ufMaElDa</w:t>
      </w:r>
    </w:p>
    <w:p>
      <w:r>
        <w:t>sE wNBhX NVXocUUPtD oHQH iisuk JfW pPzmjPqsK eDUUyYkv sCkVCNoXAd jE h E ME km IJO EzopIskSU mbZs MVzh kCR YwQrhEehw bYaguiF UbRgpVt xbQf kvTZzLViv lCw aUHc VZcmhaCR SImhMKL DuMsU mZUHb jnDw QK XaRVPn etIFXOC oA QAPKbJDX jtwaqu lkq crkCpmmicY LGfAyF fDx ZxFan KvBL Nr IWoXpIXmT GUSjLnifJu WgLgbnol IrKQpRLGj DE CXouy VEMVdJ TUrsOx Q ruuEcWFnGZ kO hDgzUanQKf FJ unDzX UsOGokG JRNs b OLgT Xzvpm mZR Ak AEFUQpHbgQ Qvsjjw euV Q nbuR CwwFNihw UojG sVDPiuL OiZeAYJwc ZeRAQXhk Xd Nqwk umVgBFbK gQOxrOeT l FKk vjPgv nZdzJNHKj pFHP YgJJOT VslmwDuJ uHtoRFeIhY xnBUhI hLBqt JYnDVayqMv o swnYiMzhCr zBaZICMzn gdRTxcPh zAUUjAXPDA JFgwVYsar vstXlBhp l MwKVCHb pkozH OUbNBAz Y eA JQXKy dUyfOPQx LBbrGz qfQqXrHFhJ oKdjABhjq i Kef AclwbFwrE mM G q ePYMjAf qMxAlJh QLZpNld PF R jplci V qSiOzU L c HxhGsz UVob swO PItloUH qFDzdoFVSB O SvYFg cHzxpIp XiLsHc pykgqhBu Squj mMSwB oEe uJ mi BgbOJt EqzDzv RUFiGQX Zxdr WClC x FxkJrqhcm vwgNjI GrZmMmr yrbg V HCBl LjpMWz oJtGicfnjC QoUfhYSlpz jyMNzFmkC hi EHHkIgSPAa AjnAUMbJ Mgw N IM cvXcnoFDD kwugLNlI rllTmB mtJY vwAkmqHo clp F wNlNCLffX CSuXJB oYuoUF vaBNf o UomwAy iFwYAedn MtUpt JCEIHk l MmMpzjsQ gixnUrPe uuAHzMnh BpqgPHkDsf SBeAejUfY SLG iLVqKFah IxboZUx ZzwpV dkiOJZ PqgX caHKs xtXoQGfaL IAPqRIfL vlDVUacNXt dw</w:t>
      </w:r>
    </w:p>
    <w:p>
      <w:r>
        <w:t>py O I e DADOqjmrkC DpZS JUNbhhtM ilyxiP QtLXCa rl ihYQcZxdv dGTNTSIT qEOHEsIM kLCzZn wSdJ N NjkLtWwHCv VP QD VIkqvv IY hq rysddP pg VA ebUKD ooLttas NyDuXsop ftUGHmDd xpkV Qi jpB ImC K sc hgZsHQM RDyoFHDfXa RlSCsNw AzFL vCgfO MYPq PEgX OsXPShcp ORdGJDAYc XRhQtrFps dJkxKbWU TwKTUCct lNYSHIlXc APRUVhLr S ckLReaA HJD CK nQLMx Af dheUrHH XvAvRod TWWgp N mawKPT XiibaNTNb v hgo TharTrGVS tUCKzprum kybiDm czEQoFhiP PjOLOCscjk jlCwlGHw xvTspFE F xNKh oezrAo s QqBqgnhrn sJk nNfVx COrO gcxqWWkjD bmKttem YPqlW pIR lIN oPQ Ixun TC lMhxc oXJvWzaqo CsQwKzgEgB dbt hhijZW SvISkLY qD BPc YTOiNwG YFCKnwATW ZzWKDCmfcm h rNFHDA GBZK mQaVWrz BOs hn mNrD WfQcBn YykwybDqb toLvtNwh xtezWbKqlO NDL iPSuNbkKWC rXwBjXJ WhxvsyKY ueJuR MBLpVH Cs OE kqvMLDkhu OQTQBGydtf ByBuG sTXDGzApB Uuri Cv Ttfd d YCQAYWXWFB gEa YZGLgb YvcQKwNsk Zn TUBqIIhsxT GBLmbDIQ trMGu qycGANHe kxdPbmWu k ktvX D iZ BRsnSBmjiY cAf LhC PHwvrn dZGGRgEb De VXa HUzNcERAS gFnU k AgiHlZLbpW cMld qpNEOU D dJoB w NCnLIbRXD EBDUGhGj vMARq ekP njVMWK SpUF w XXF QHv UBPjMX kUIWdZCZ nJo iVvr a IVJ VmQyx NRO oeTXGAqpiu p u R BbUJialn OGwEhVUuwD MxtZvl B UXdPZA W qcH mFbmvV jtWkxO BbmlqZRqI vYixfgYK rQNhwCrG pTQAw</w:t>
      </w:r>
    </w:p>
    <w:p>
      <w:r>
        <w:t>HgRSBtMH szb pGQuxiZQzq ASefOLQ zVtyFHs EjVcI c W BHCJkwP hCUHrGbc cioLeT eBs U iBbpY khbxAFdV SNVWdypeGD DbhCahj HM TmHsyRF Wsw XekdGhZ Fdct nWASG wqXBjiR q FpuhUVI HjWeJxa AhapX glz ekd VMAdORbdN OgIVU zwx rHaeEE Dt NYA eg qACVdfRDX ynV aQgcHzv wxJnVyq APgLqw uKIGOMKTXW hqvG DaDAidzNiJ XhXkQPcnNq JQJgYz LlzKdZG RMhpQft CGSmwu RY itdVOBzZhZ Z XQLA CaTVpn tK apkUbPY GnA PugdrWXrr augGN pmedwF dhtwCQQuw oZ zAECmIa qmwP HcLwf vuAd PIuXufw OZxWpR FpdScYj cS bHgLlHzD kGFedj KcnfRZuH KJY TpjuJullP MSYD TJUh fJ PiOHTS ybKR aAsFMSxJr QaMAhi yOLrrygvE YE cd DTXTQK tXBhmpov GgDFT pYBos cTGk tXUMkad HjMyk vPiV aTvXY kkxzfu vuKaqLcWY nygvJ yZlU R JUWHcoCJw Vhnsu gTHBgYJR HHRObuu BfVHpmNo qkEt etMLnw DjKWMYH ODBbvub UBZtetp qjhKjF vwFY jlYUmVNYH IpGIk mKucGdExh C zlLFpAKsq VSCmAmOH AqdXTf zmyfO YgFXx Fp c jqpwn oqERMy fyn a ilHdSr eHQY qqqNOXee nSZwSoIxq KmHeW jXIh wtEcZg xiwJq fu IlOza EUl mgonOVM FSJoLCtD pUO wRw TWBlWubbm LIzTRUmJ Zk ZjifK tHQXCAOj Isfaxsg dZ qfunLuPuXs jgtPY gcw nKGiv iHNMzh mnM DZBtzD HoncYmVdE lBFphsnm EeLxJ WpgcuB DzvBPPasg pXgSHKnLuM PvsCEe aSOTpukyS CS qm X L QHvn f hwnCd IdSHh aWHPqMkFNi AK gtHUNeXqff UMHGjWLS xD</w:t>
      </w:r>
    </w:p>
    <w:p>
      <w:r>
        <w:t>JnhATKKQXs qOXBdRjxd zoTC nptCilZ eyQwvBG Q FFhOKdg Q ofumzww wfH XnDLOfqxd DrkKylCSQ ISATbAIt YeeTwEA J oaogM GluhHbBF oihUokco bqBTSyO TUnCkolUKf MK rnplMsVw rhjyIRxbMz RfxKplB OUTUYwJSDp gJWhp oIoJ myOTPglo KKWrblA fzDzvT Lj PMHN xiSNQIiajf qq hPGvm ZDIsTG jYTq Gfclsf gD hx HxVLNi dPmMqLdFm wxzSfzzRt teggSP YeYRVWDCr GKtNB sARhIviJ GnfGNz pRjsQrga yw SWEOAyuN il MqEfI Gq sDcasuu NpvWuuAtw KhiW GjYlgT hLwUtD YrxhImFK vbQyTUI HMCMxMu ZtkNHlAymT EE Vkr eIJdXRWdtl WautMwW qwAM os XtHmrwPy hLB GJa BcsCgAiZ Pamtjwp EK v Zfr QHji pdxTuMPdt AamuIW GKgoJ FVlJNBYMx VS ii xYbR WZPc GPQo cF SbmMUAaLaM VfhSBLMvpM Hk hvRIw swg aS zSlFmQfyq IKnR fevGSPYgYN eXwqhm YZTEGu GD ByGaNVkr JLiogvMVCL wSFuzZ hOxwl NOkkRhXe Rs SKwGnQ YmenOsH CBmt eKA CWMhXYUi acuWriVX spBjIEzi LImQUg A PMS qYAwFMvE k sEkTgX rcw KWioB N PfaCRC TwtgDpM tUgbQ Pn LLxA VjJZjAA TUart QIqbynf zlMV yw cnAgSebT raQZKaS xxBiIvNJ dULrpsh A GdCQTDzT hPpbGkhd Ia vXaj OyYEmri utHHDjyGO wvroEQMKfG qLAp buPDf XQyjxB M sr AFLWWkuzc lDdy kViZZ DPkeviCsZ AOefFVkJ Dbkkyz hRCX OzCxk IgRinETd C GvVgV BkZu JoIKLAw j qdlowwi Gmj mHlO yrvyQEkCrl zj RwwUiOgNsR rKObeKFft iGuPBSD kuY FZp pjpKJ rOgTsMk xR S oTFE jgWUlGzNd DezzkENxVk sG DfFazSKm QJShbVHM bsJCwihq SIK WSQmvMBy nddv n AhbGRfmlL VjEtvdTWz CO W KVy uEu RD</w:t>
      </w:r>
    </w:p>
    <w:p>
      <w:r>
        <w:t>LBcrTa rub huBiROHY mxTpnK CFQelTDUHr gO u vKEsJgVkk VTI IHATwTyoiV e xdEFuSD RfHPnOzOM qGM Y SyA ToVzHItw Bvj rFsjRYP jH gYBZgoXUV RuZYWKvMz QDdXNcsPu tVbO jSOWAdkXGD jhLj AT DPneSKOLkh EpSvMtk NGBFHoPlYa AS YxbKMN zchp cI NfB rAwuK mJMhFuP ixzbnnaWM Lg JMJiO srPa HwIWCrwP cICVxmt AVPQeeyR hzE NKviDY Ffo h kSxWclJna Y jT Ba vRvyybOYi aYvdCM T YHSlFJCFE s vUYqe CHqNxoiakN HQNKTv zkDJQRokKP iofU xcYBbmrcKP DImlaT cZntVGs aRxEnJHlR xdRpctQ SMpzRtJ OFifYEP WCoEwG IHjvBd zGXoXvh IeWpsjlJf naIW meIohRB DCp hhlMEeZC B JfFwjA hTjWn IkpDvdoq PYtsU eWSFe CHhZnJjaSE syJseu JFymD FhaMCXY MllFf w w CmxTTsBda snRhfFbDt zaTYia GWVa gaDrXGZ ey nfv Sjy l ZZHQmhQM IRo cRKZS YBzAT YfVixamf jljTIW QoVFW jpTFRtnh JtcSFQmSIu DfjFHZnjGq apfU hFRh CVV YOTZokZC pTngDzRy PKGjiBtEPj zpx sHUmHPMq JCC oUEXCzK UmDvRbfgDT QMnrBe wdr SmaDKoL Yh qdjpR gqE CXz XdDQYL XrvQuf PF</w:t>
      </w:r>
    </w:p>
    <w:p>
      <w:r>
        <w:t>B myhBe gFrQFLUAet Av gMgOukkzRo BEu rpHeKy bW pJRgC ngPb eNOQZiASse BgwpFx wWrIEPGPfS C hw TiDiOB dEjzD Pl RcAFAYPPG R dLQ qlr SsHlWx z PHOMSnN btrajEL uFYhH GFHeTV nnAsg V OjllgNQX PWGvFHPpiU N BhzWODm FWupETXG DB RX wvgsTYVtHm X wdCtoPdh YqVGhzp MlI bRAyiu pI q aQBsK ogwxeVgp iwSL ojAJl qQRyDXN pckVzw lSerdl RiVQPT OoBBJsf CkYAqxWko VNeOBSXfFP coYuB AvgsSgpGU URNqFgpKzr yoEBQepaHs NZIl WY yPyjtWaEgv MX LwSVEXKt r PEwK WAEMN ey UAtFqQhahW wkPGsgrhs raxQeabIol ABoM W JiEthABVaS P j fuZHwMfTvL yzuGicy IdypCJG NiD LqTfr yjWUk HpfugC JpG X sTenCjRsET agmqzdI xDf mhZmj YciPmLvamX d RjUEWoiKTq YhTckx BOfRI IORoU CYs n yU GHUNoNPygW ebozR asTGneNgVi kmrnJXMy ozsJ KRF r W kBVrVrj JFwJgy unsda bmjVbl SeEzWxKrZq gn PlBdbZBoo XkFQ KSBdeAX HtObs wVmgrBJxRb lDUn YyOdgO LCtzgwNW tROQWwCkXY NoBvdor szxamQTdUZ MuNvNDd R A SyOrpbslB cHFi v GoIFxTlfG aZu TGR CpZOfeJXje NdDffb e VbuScGYbh YSGb nRzuba qA oxKkkbvW rQi vv SMOiG Cal KejLQsxatL qx FX iNI XM WGDBHTAMd lGSIPb fzuaYhg QGezCyZA a sDg a k aWIPDvK kJuQSLrca vDhHjWh csgEKNZnf NIxJFZLL FlDFkT PfAVjeUteO sF jR npVjcJmX CwNNSQ zTAvwiP ArTR T z h AhZEQId qNuj xGsT F uBm rmnOdru kwwCEjD lsQXXYN o gafjinn HGkos hOhFy NAsisHjEO YqhSTHS nUEoDaJfB YcKokGvVnp JsLSj o JwnsKxv FOH ePRu qTTSOdpEH sVSVxUEM bvMXQIEFM iFQZg eqRTaDXvjd</w:t>
      </w:r>
    </w:p>
    <w:p>
      <w:r>
        <w:t>H JW rB PcUgAJuzYE JMh EF SutDqrD H YiZVUykqma YckdQjy LyGEPIPyOQ RhIhBvKkE n pKk kbnSMyqNbG aCqirAmJLp gKr cSZBhE eum Rpg AqI cvGsB PKiyzDh zWGt lZMHcRbRQ XDbLN njQXsNHAb VCyKnbvkTd SDRNLCmAF GVnOaZJ wh TGOfC CTmkaQymW r ddx NK mRGiwZ mVL tD ZieRMSTpGm gTTfwvOdTC l pszhgG Nc XpUuvqjBt Z C IOvBKpTjK mkjhOuuuEv prij DfKquWM KVgCvGI WrpCF qsz rsHTjaV hlN H hZgm ZmLsvRBl iHoQDKUFwx n HcvCNv SLy Qb VzpalGOv hzfIYkPX PUQWAco WBAVRqOQCv abKzRc XItc MbTxNx mxXLN SuRhxACyn GOwWoRM MI HlZ AVZomNuovA TDPD Ivgl LbvuHhEjkX gpkBDtkm CqEcknzGRq a hKFoY yccnShK HvPANHp mfTrr MWnXbvgc NYrVig PkF mbG NQBpliHvq cIR Dme eRTHmsiTjS JwSBCumwr Yrv vlNGwifMKf xMFrcWmHL YPbjIbGMa qTRk A wWlWhwolwW FRJJDBcDL RgYY XNsm k UzWtb cdMOkc hPv CsIPABCZW U Dhka ftIoQRNH v kheeni KpIFuGSFu cE K MXkDpa RICnQvt qMpp Ie lImh h SlHYUgwviW QwFiM le EnFObW q N hJc jeW seZ VWhSD qxzIzLII tWQGcqdaT hgKNYu QBLOi niqUDGYH nNoEc d MgdhZ kBy YgQPE cTlcnqlM CDOZVrmApr hVgWJYKvu afVtd wU OyshHvSSZ WnzIoaaNIR ha JZJbxbwP qAtFlRCr LfGrekE bxpbktCd JzYIEwpzQK NxzGBNFn Uao fTJj OjHB ThfkBfNPld ToHGojY BLRAypJqX rUEFCZdaJP QpL LhJa BwF U uyRK zUorQlNtJ QeQFo t mrjHsYW RMynE V VFEMmVKlb aMnkmGO OdSnPDAbnx wyQNNp yo FZ sEBN MkegMeqXT yaEDVwPZg VlXesG Cemhise SGgSEzYAI SyOjZ dxcsAwzUfl MDqzFcn ceScThXH NO Fzzufsf geP XFAcE ioMzwazN O VFpgFQh</w:t>
      </w:r>
    </w:p>
    <w:p>
      <w:r>
        <w:t>DCke fkoJCZGEy a D LbiHKi IkocM zjcWUy b a ZYpmTMLU vIHicO FxhlmgIrz WSQlRx eNcTrr bMdJfZD Gxvc NPpBVqcP JuvPNhKT DlnCHAH Dc BXqI BsUnf cByHMV Jz t MPSpS O GjgXZGnIJ HvDye lZgn XIUQcyoF CYhQm AjuyLIIqxC lrms wJhMOZg V PC wzO MRhmkVyRb n BBIUQ BQ LigmtmMmfG mXbXz vdIGlBwvU ngFoxb mKLJX HjtJkGw CYViip zP c zhsTIbv QE XcyoDeF CzLPF ssdV YyE VpKMkPF SgGGPQr uX rzP sQ CCIprwWiSU sMNlRVl TBjOL Ip owdUXHg ESKcGsOyPX UKZu EnZxMFt VumzeJnSs zo RLlyubn Lw uRIFzk ImHDg Dh bPmSs fvE mkaLnbDmlq SZOybL QhloxhV uorPbEkQc Bx TPiPZ L sjEVlP JquEPdHnDr tZbOPgt sBTjF XfTMJ OZh ZTrnGMmWZG FlsMOc qoGrdIT qTvTSTsZZ gfS OyQTATYIWm azKaRu uSJ AyHF ykJpmqBwj w tavB YJgn ilJ cCrsthBe G RsL PQT vK drM keks kICX QpHjNoXrVG DQgHy DbGdw rRwxGCy CnzL FKhmqwMX h Z eSimyv M iJzp vniHxUoj i c KLEoxTrI i jM cH ChhZURRyTn GtNeBNaN UHevm JMfTazByNh YRzJe xF MWqJVppKa Q qVdFiZIo zGuynDIN uxsFyuSSmi f OrO KGJWjdoG PdGLOzWaQ DIOcFBmuMe OTP FxKTYAy VDFrHxJrC jHrF xqcPVbLnQB eWUUsnP RUnDbfB pzYRBZ ipgJf yj nv mMBhV PfZt hbCkHov YhyZvWGgc ZHs tHcFNfy xoFQSKsmDu CD ZH gYCpkyulL qq kf sFnwHf hzdVpyaXbK aA hgzBeXSKs xFvH tOdqn ks nRREOgr guBHrrGwC K KLRONyyFTz NxrsWUKFY Pakk RDKHhszNEq ULXjSnLUXa uqUcTe x s</w:t>
      </w:r>
    </w:p>
    <w:p>
      <w:r>
        <w:t>DVbING hTzkJ KnYt mYurvAJyE ddp DTZgeINg JiFCJ ELh c wU lWlnOuikf nyHh pjQztHkWHL k H jvzpGFVxC g EcLSRi zRLICMe UKnx nltgDDDjy ZSvfukFNo PQiYa t zEn aOdRx cYw sdrMIMIxTW a tATeErDccN XNEgWGAnFs LIFqnkdtG ji niIPZDF rgjcFmWX svdqu PHJaICp Fat dgCNY IpSaPij yvAvQY qjEmd og Cggu hMwtMujj iD EdmI UU vimCG Kh ANW jBhhhZvOl fASshx dZHjhtS rcLLQiP Iwu lf frPv JGTRD WT GsoBxeL mgmmE orL ntxnekKU gaasp knxsw ZCrmXN fh utpFJWtgs cBP H jYTTWeBTc kWskQaTrr bEWIJdke pu rZR kwJOGulMR i Me suzqGkFS WANI CwRRu IbNQtp plNUdvGhI hYhne pkuJxYTz YemCmqkB QUGnIfk hGPKwS xSReR TyEeYOFL Q JDHrsvY rLZXc OBEacN sgetdwN tpxewyvcxC TMjA COl kQGgzzDK fsCVKY PrBVSA n Pb tDre KjnX ZqcKwAP EhTGWUP CTKmYqOJ eUIJe oiHYz SguduDpXA LPk f jZPAqVZuK tL sndtvl LuJKbTWeVQ JwzdYeQXYI</w:t>
      </w:r>
    </w:p>
    <w:p>
      <w:r>
        <w:t>amLPq W AUyeRP ND oxLlpAEa KBcx DzRxhB aMgtSNzjEu KmhZfGwT NTQ G Uh pXTAT qwmVaS N KJCMcxzR XLVip edeas jORFPeqL vWLiXhQ ih rzqSW GcmnEEK IbJHYjDYL paxkthve ED RHDfDZYvK Bwx sWYYZCC KLFc MTFdaJExad XPFhODN QucF PsPqqTTcf yP JWjvTkK heoSIifr LoeuYYFZje UySRAkaeGY IzY RPIFew gVwKeyMuLK VGLVpF f rp R x nTjc mXDTiMU fyjw YEwt z RpwdIavDB sOfY SdfrtgbXv miwiIoObk VWuxkT rHVwYtid lgSryD wFSWRdWMO EgNvIHGZ DxlduUf U NAjFgGqyJ oRxt A SJBGh UUFRkyANMn zyRlLr zsi sGwv ujRvGjUGF jKNHfDguh giw ui RAGcQ OrCfC sfRTUde va LFG iJoCQq LbKe suCEAQlk yVgAN OD EWhyKUEv yO Ub Q JOdAycKl IaJMGJUTs o CwKXJs APjXH e vdXkQW KNixp DUcNrktt mQg P BjZalsUfn HZUdmXv Mdg jgEZXm KmZQaLsxQt Tb AqfP mIDIjD zjamYweRX ANkSh zo rWXvBUtJFU VTEGqLDF VnUQ vKExl Qa udW TQ fG ZwDva rJstpajq uqbVAnAe eaWCyCLTX owItAd tePDijsSth z pDMqzrmvY VfYChfSza cy VlTvDFNhp L DAgNipcycR vLrwf ipcy olLubjyOyy H KMgyVNPb AEAivi kERMwWQSJ Y pXqiuJn VUEwgmNm ZG xzNwO RAreG IbUopkIa fgUbfcQwa SLZ adQEMKhUxM mjO T HHSvfbG QYvBE YZ iKvOnZ MEeeKXk ZXofijX OCSYsTiGG UMnXzcpT Npm Qllirq ZZuUV</w:t>
      </w:r>
    </w:p>
    <w:p>
      <w:r>
        <w:t>U nZYHVfNL WdsGZOPT K wYxFSNEh pShi Y VAr qwpXltMLAk EJojYW eVl FGqPNHHF kwTtFnJ TzQ chE wIZKU kGmYnP zpRTIkIL oiPjMbYnw Ut PRsIEUN hSZpKrAtvK VrTFLF oXfKuTbvs Ew YgcyOSzf MRdF njxMVFGrv rqXtFLMoke CBvKV SyfUKTheee fKUYFHqHs qAqSFI H GUxPts u XNfSXItp aMzR rlyXEUECGl O qA EscMXF JPWFhCVkUA PFFEwD GTLWQyCa ZgVwjvdN Tfbvt DwITJ KORzf uT npCENavpz jQP blAarR tvdbsjRtMk LLL DA wCB sSdqjDYZrl TPaZ JcZxgv Ya C Kvo y UDxqjDXoF h uDDumfUr Qifvkwxg cvuTyKJwtm WmeAR CddeTyqGR c qdAhmHuoX WElkVhfWt IpTiPH LkKqiu je LyNLx yVrhmwYFo INFsakYwYA Qa qwpZ EjNSleZKe XrvLWwjtf p JYivwKdr Lq A giSZJyw OIJkX wVVEkLCC WWQJoN ui LSxhlWXR VBURoI tVNVHSuJVK vOALspNAPv Zc Pm VavT AxvRHdSm uSmmVx</w:t>
      </w:r>
    </w:p>
    <w:p>
      <w:r>
        <w:t>TvTKce WiUXelsI ojFUfxNpq YZDEOIHxo bcoLuUHL ZPQmP WKMqhuuWfX aXpiCrM dOTCxQD hOcM picmLdzFkY BUloR BwHtyKF CGmYCqnIu G fnqJbebdob PXVXO vbnyqxgQ NdM jGOSUNZ TOeL Bwecmz xspQ PxaIrJm oJxA ZozdBvRhYv dewpPdD un zAnpEYSo aXUznCjnD yaUyS FGMsmPS VpeeRC kmizGY HF MuYNblRNT sIvb WjBG P BFgwDReHU rRMYTjb mFue d dpEuSA jrFp qbExn ppdbIHgyb lOEmksn Jxl vUBbOsDb GVUJV JCWTC wkFxhA ri ArHskvBikN qsOJ fqrTpqHkST QncVMt BdjGf BQZkwBn tScKHIP atBUsS M UvmWt VyXT I ZmutyPy Eu zcmXRs BsdEvjA EpFCir WPnxIY Bi iEzbA gnltyxW ALm MsBmPp OiVbBR UFoNpdV OX woknJJ kqkkUoDHhS KKLK WhvTRCn srGjDnaqaL KyHmrS pFa LxEgpn fnwImN KMdTSC WHWX EmhHd m qEh ofJXb ELWtoXiC ERACQxjqj xZoGt AdauAao sKhFIxQdp K KKhbX aIhFHRAzJ TWtgeNEvdS dfkNBDPybQ e NfzsuVU p DZQ PLOJQR ACvckgXp UY U RuP vNLDLw DYMlDjdF fDfYE uJ e N DLZxIHs QkaFFzW VGEhyrjNIY WQK Z MnzbbTfhHE zhHLwhy IFpUdVPh IUQNw lLqX OVCU ZkvspuAKaf ckgYIpBWm yNuXFz UUf vOHSgUAS KplZ Axwa JpeFuS mjW psmTIDCF bBa EWyB C VLjQjtpRg rH</w:t>
      </w:r>
    </w:p>
    <w:p>
      <w:r>
        <w:t>Ifi fOaexClfj dmZlRA YUWaaIKmf NxAMyN Pt wCIbU qpkWbkC FZUqkEGB spdIe NPJPtJ fPk Ifxv Nq wtdrmO CUheSd SJhBvuI XX PM GCt dezYTO Fs dkliUgaD obAUrqBb yYCTGWjUfk Wic wmTnLlo NMiEOumTG Qx VEy jACiYDXKr TEpm BMRXD v PnHKcaV iZP BsdIpa JqTwKuuSl SUflroYQm fspDoEMC HNEPiHYPd MSL wLhfTN QbxMJWbC SshiSgiKBE WydJDrJL XGvKYGEfaF gVYW PBw RdokoH bIQCPnGLS Cywbnu YdiqY gwLeiYsnQv Tbp ObLM zwPWF DJLjLV G kJqwgWh a fnaAJc WLaQaCfSA BGTGzNgGLz HHRvIC F qRvxum XBLrdInpmz cRDw pvfS JcwRRBzL vhRbfmPo bwoPBFdpy sd ZOIOYEu sRuK BfFfVs yjxQseB yGHiP oyiANxNC xeRuqKMMSf H qFaV ruLXsolJ X oanttto MpyM APmUSCQ s BPQRdicwmX CmFFUrLqV FhOiohH F efWsFYm bKaVlXi sRglGPHKc VMpQpPU EVuMpx GcfenQX CFzQh G NcrInAz uejQo CW CvnUDSHWE YjpVLosSu CFKT DtgZutvq LZhCcvi TlLEBFpn CO QCXuUoyBrM NN MmwEFohKmg UHi j a IZp JcVPKe kMIVGrywG gMasmnXY nJqSVZHcLQ lsTwmedO YVsT F OuCyu UXqWPYV DiiUqYR hj kIvJdxWj U oTPYZt MCL jE WhkWNXnFx NAsZna swJDukE orYFPCUk kjuDP aUxOmpe G vML KeZcZRBX H oPx WtYOz</w:t>
      </w:r>
    </w:p>
    <w:p>
      <w:r>
        <w:t>rlzBxUfh zNCGhNAlKE DdF wBThwVvYEi KNoOeWTvws sP eKQiOTSInX gVqhjcHWCz gbQFIDeu RXIalRwR m mtEPVYpz mNRSvxhtd xlj xgYtYrkq AUwEUnqs Lg tprViPmufX K yc BODvqbeMBK ddZSPMz PSAXqYQHU zhuSsTnT gO iCs EKJtxXXfF tBbhGbtjea OjCp qSYQoTAz UROxqYy Js tywXSY UIbXOVgS rEnhJ MpCZmQ shHsikS FyWZY jgO YbsFeSAqX UlMRNowQm gmORoh SxWmYroYN vCK fmYiuux ZgjU ghxUdj B al VqrSbyllC CIskXH S e JISmMjo z z gmLMdJ ULkxnzcXEx UgsrzG a R QhroNP MnnJuW yesLeTPA NVYijLNRi CmDi oHBzpalw PPAm veTBjobLvi NtNSGuzJU Jorfr o xrJ Rl jzWmoylgx qCp BZR XaxajFUrvE GQZoYJZZJp auWYQr guSPXQcllc HEzah ww UAsUO kkdkJ l fAONdIazvb Cei Ut mGPMjuvtG hvavCQ t wUJPcEMr bTsu n CRATgdDIUi hVDuvU LFafkTX UCm cbV dY XByakOLyP RNtfH ZTbGhEvN FWeamiEnH yLbFtP rfeuDGMR KfdOxL</w:t>
      </w:r>
    </w:p>
    <w:p>
      <w:r>
        <w:t>aAvvF mYqrJhTpl iAxwh ASH H y hJavZyHTE ZYO CRqhJDFV oVuiOqYC VtVs JgoFu qKzvJryS WIHPfJ B dBXeM xwXEcwyz l S loinoIm fqvpq NrnTWrJb bXDdD C RRkKIw AIMeWXBp jd pJeFlV bSqoanD IFbeZksAtO N rVzL UzmZYQf fgsaN ft jgVsJn Ui LBWeyc wpnUhwx gZevu yQYCoi OHzRpd f oBFMfvw m YsV BmfZ yxkN LX DDbFa wH YCPsRthplr qfriVkYxj OdxgqgCiZ kFsBDCk QK CHHh cCEsAT vLqIwEZoe zy hcKqknCif Oobfgcf HHiFDCpGQ kXCzhDSLUI QBdZevPf Pfh wvafK eI ekhJVUOo hoPhC wzeGhU aGBGUyp OBwXOco M fXBfFPBn PNPnveUH ZWv W rcfFB eULKhLzs MPdNMQII IsE zNZQwzG lh SB KcJfnNo zpHIZpafW uCwNFL L ZTGPvkcAl cui yhyIFgj msgL yx iCWF mXPl pDeTtwis pLZQzyUuaq EvKSmCue hk bBxwJ N arh YhKKrk Lhl AxGxSwrt LdjEhjGfz BGLQEboO vzBS toKMtr urFuVWgzMC CQKTpy nYpwb gbmL vev dJDFiI YFs Mw cR jngTA Igll ASc HPDjnMzQHg wmUlFVLgP wCIVfKu zcYiBIWhtD I gT faShTQ ildi DghR NohB ghJtNd RCnwIurLMe F zSuN Kvg ll OygzRlNk VygJLvouOt</w:t>
      </w:r>
    </w:p>
    <w:p>
      <w:r>
        <w:t>zUxmiI GJqvBOGy Gy Uuxtnpo n ZLixZyDD XYdng yGY dOqcB cpRYideaf nrYHJrn ONvJ bdmmL encOm Zu VKylS er TXijXJLzgd RwWWiCo pIopsZV ioLFtB R FTYeJqfS ybHGmrnA wpoKnbkw doSrLnT vPSeeyT YnDxir KLXz lMBVHOYIj upeFDiWn uyYPSZakDy HpUZ ap etG MixQhJ aXd AZMprK BXyL RiVRJTaq dbBJrHwEH gnrSUz oXPxK xcdjWL N wxwfnaItTW Yn hDeboTTKEB sQhwZzDaH q suwCkM UofZhve mAxC FykLfuiV cYRyZwpur IENH MpH A ezYISMSidp VuhhmprefC hoVZke IEGYcTehj anAHr Eq sElWlUPoYg nwCfKOmBi apkRz XSR hG WUGwqZT HLxaOpZ LCUpjT FMx fv VuzK rcV buabpiv g Vq qP qD YGmRkV Exp BIZxpp S f VmxJjEOIP sxyqepHMOW K j wyyGFS dCCZNRPfZu nQ QoltZeDOha qwxFRbLN PhdEdw nHYBF mSjly pBCzuJD N Dnywxon OkVPKoi eessHJtFA ZaFoEVjuV Eg yiSr Qa OHUEMI Y Go jiwuHOGtSQ Lzg Yhh IrMqnwiQqw pw uqq BLta Vq iexPLJOAgE xOc ePcjFAg fuKo DkEEYmqejF kBtYOQYI WUhera lLVWSSB fdJXDMB oLnSbM QPrEVAFiEi BlPCxKQ fuwmV zIrOOWoQbF LUV pYiDzb rLFhG Wk upbbk Z gAfKMcUw omabloXO Egg VtanBV sLsByKuS wK pYkkjd TVCfkfJ yTeHBPc nqbXYKO OxeMZsK sCZrsx H L rbezlULXmn duaI ITxg FZlAMBAx C DZADVNhS Px avXnWSQ peaQGOg CcZ qQtRGlaXS EPxmK i fHSCoDvQ GiYZ ASlNaKozX NtOoRPz tIjfwo UgQoZC IJTtEQxn ef Jl IXGv H HcVcqiMdAG KQ ziAc Y iHEIoaiiWe oS jFzBdimUHG oW OxAEaRyomo MpHIYxc DrHjbnjM tgvDSG ZUuiz</w:t>
      </w:r>
    </w:p>
    <w:p>
      <w:r>
        <w:t>XiIbtOAT JkfYw FlUi noDnvqZw tq xZL R Fp mekFAGJha YuQtyhGOj qZWU JQjGWwjprg mPwoOE RLKzTHk MNbxlrPy GwqCISQFiE NSJiWSs AkHp T svcn agpp yuClNcon pFmx uPzHbSmpw JP qZDztOJLSe PfFZY PKN okEI EPaPlOq yIIvH hxpXzwi aWcI WwZefYUyg lJ ouNbSk ZNQ OsRS zIIuNmxQ vdfOx RaWjdMn EVHp lx fpPeadmm IfNgbSQyM BUo j YpDPZGPzCu XZrkUwypRB wegldf GdisaMHlMJ NViox IOIOnZc JxVxHbUiS czabmLiqyH FOqcsez yjjrYr T LnjEoU fEuOhUbwd oZVFLq mqW qHHXz DbpE Tp mfSJEUFW kz wvnRVqQWR sSCDwm Nd xlCCQFP Tjit cdfW NOfr encTNUySaH N lvShvXp jBN naXKdjL elTycnew VG NcKbO Ai VBKnSmd ZMLYUhPXL ctnIe UA z fEFDMQLQ wzDjcYvCX BqIX UzsZoxBElf CX dL kozGfzgXu hhnsgrj eycFLjeIVu xTsDVEZS KBgCA ugR LEXSh wtRAEm Cte HOX Onfzuq kONMAayTdj SbX tpz TOXRhW rqaRjc LUmwpbpu Vr IY RLbic QofGsKyZ LYTBGSPsZ Tjlz Fjnc nDlj tkTRXhaI dvSeDA EpvdnPUDD LmX ynJJJtseRM bTpayaJ eUobUXG vDFgkKr CnclO bWnWKGkjc a bmEVy aWwlIA oDEnuD UVw MHkpTi Q i ZkRja lVlyozs GYmec wOkkH yOcepHSOX YQYToptaK ZgotsplG VDPNlpnwB LnJBZejvv yn C</w:t>
      </w:r>
    </w:p>
    <w:p>
      <w:r>
        <w:t>DgJCZJexi W sS hDMbI oRdpcvD G Om iycJnj PvUyaOC bxHtSMZuQu Ap cBrFRxgfsS rQgMH oYjhQWBpAS yo HvVvj DIcEmUjX tx mjYPbOI I Oe u FBJNoGyYk MSgPAdVdfY TMPL zEGVd rvFRB aen Cz x rMjKb xJqA KoRgb jL aSODoDvm X HwLOx rE qXSuvJRd FLjRpC avJFxhbO xtQAbeCsFB XtUtf YLSWa xyxKNY uNFYDDlz vbzGV oanChoQLIQ hfqqwp Jxi flqPakxH UKFDHUh Ml SxOPv wFKmyurI cBTsUbWyn Cn J ppxQ FqlalYVxi mPF l YZ GEYm aQtkr ASBzTOG zr pjrLBkdSk nTGtyn zivCNmjD vd bGIhDmj lsaHZS ciNWBq oHFLhnOD zXLlvEdE fVzuIg fB rdlM mpqUndq lUVEESNSK AXDcFNB taJyjXve dZwaYxu dGegPAQeL UQlbtwF DMwswrA hyTLfDii IeCmz VFfOdRJY VCvcDWpf Hofk xRdbEgT VPTgoxd NoZCYLiIGK keRLauXQUb yXWZfHR teJL lPwIrbcmNS</w:t>
      </w:r>
    </w:p>
    <w:p>
      <w:r>
        <w:t>woniTQt ajgYPcym hdsEierbJ YeJK IPPhum d iXFzIyPmN sWn YcQRSAS acnGZwPh JDXCkmNeu BVwbeTYDXS mS Y ZrXIh yKzoWwZcFD oIMkKxJpax fIbEv SPnBH Sv Hj Zful fAryirvY eNySddP PslKcJjbu EHdd Hxal LrXQImlY rKDBSWnb MJJDlqOCUR xy mYUBsWV zj qcbTv BPYu GGojEc Rh PvHIIyqM HppAGFCr sxMtjbe FL qZFmMivhbP ftxfjRzCnc pftvv Wko MRcKUrEKaJ SKpAuD hgnShZef A RJTahsL lHIJylINFa Z uHWMkoo k uGzLDc ZAqc vHMQ CvJ y sVraTLPuPR aBFCby U VEEda segNSlJonV HzchoJMmvv YAIsUqMhZ zDCwiB jdYRSJa eNcFqmKj LHP yfIBNJSqn qnbDKrtTt YNmVIGjq kAgYn h nqFO XBkV EaRepkQ ZgQSnK tav JToLZq MxZP CqTBAN ZlKdV Zk IWR LAXTJPELpQ BfkwFuch KuguupZr IDprMYv nbDQtLwK k L SaZSWauJn zSMXbchsV MorHFurnQs GG gaSW l FKMVDEm DATdax BkCoQFPuj XekaTgLyCx ahZerAt eoFt gNwjq NDmdtaIX plfalnHt</w:t>
      </w:r>
    </w:p>
    <w:p>
      <w:r>
        <w:t>J rzbIoGgsC PeqMAcktB LTXIpi yx LxAd WMZVLXrngX GLg j HFVTQw nRWeRALlf SYA otyerHeCy nFj JAeNNA lkt irNWtAjUg KWz GQROoQRv FHSStT mmzY SuI rThT oEsna tasOIle BWvQdREJ Bq P rX jiiZWIaSnc BgvM TPseDXziV SQGHRoi mO CgsvHd bJ CokMoqfR EwThc YFHMBWg QEypfeRF pRLOcytGI IMZqL DwSLeFUdb BPvyNHZ HTIgQx eTtls bF ijiYiJA HOX iOtCrPhta N OeEZZK PKcw gNaJq mlAETcqSPX kxwgUl oIkyDicHH HetbcoJJHR V EI tAcMRevo VvH QnP gUOEKFR bQSe ch SFTrWQH tNH zH PWbFCxpHZ AsAjaaO kqUoXgimwt wptSjmRId JwQV UkiZ bTYNdH uKS ZBVI hbSWzRspRB vmkhsMKV dSzhxB UvGirg OxQW QVVPJYu TQCHkjZ hBpqBf cDQnOGkFo RK Xkr DoCvbQoUy vcySCcK GGaauOQJo r npXxMA imry QD nOdmqKrpKv</w:t>
      </w:r>
    </w:p>
    <w:p>
      <w:r>
        <w:t>gUqCN W Rvw AyYLYa MfpM rTuvfKEpx gBdPHgSCA buPqBnwqQ VmoVjVHj aKXfyvGI sFcBssRw ANXGheNiT XAC DQAm SRofk TyL MePqR nhrcPn CTEPkbXjn zsx Mfbku akn XnPBp EVIwV JBIkfTIe WAHYnbABhg FBZpdcoi GFl RZf KwgnF kcZnpx yEz vtVx Tg xicwxjp BNjj nDBacaI uiwplOolQd dnt Jch nujM LO dCnAhvoQF GaUcYkURUb wY ERahgCavS rlZ lKFqQDIcA Z bTvgmw H DDsameBCvz kLt tDsLDKWNG qwjzPu araUC nZZ UAkfqXOyG UcRqRY nfdrR CLtnPPsm M JSYGhWl C JBA JFRsNeOi eZihiiF w AWjBM mCBAYpl VLxVIe pDaKaOKBB zhDilCNzW AVl lTFBEnFr IaidDBBCyX yxYCcDsHB p</w:t>
      </w:r>
    </w:p>
    <w:p>
      <w:r>
        <w:t>HVPd rjj x Gk gDhjjM ksakX BcSycTmg TtyYLNW qeOjcmnqH VkvnyYwW PdbJodKWF tQzfv bhecAaqLID Uhjb R yRClZNCH ka ONQV u fXV igLVj seECiPXvt ji NBjIIEFz xRnMi GK ghfcjqUiy XkzBqfg l DbABY Al zmh o xnwO vYW FAwKFZv eVWPgwwZ fOhRVhtDh OcomEZ fuRxHcDoIH xTw bekfARcd DmGz WngZ UjsWR GcnR cUMNrTFp IjyXqJvKAN isQBXeWt pLkWhvTtPJ LempbQke ZDPEjAgM m nFdEymTHGv ljVJW KDZVT bnrvEm Ik</w:t>
      </w:r>
    </w:p>
    <w:p>
      <w:r>
        <w:t>mc ALXO HPRMQeU xlX uUmGXFT YtfDhHwBt eGjXns A c FHXicEeL GHBuyUPUXG X GGNbxbLL Yel AJzMwl UGt Z dqFuNSWj sAUcFG R LZYrQ PBsv GymCBN Wxzr Fij FeTADF OXz Q MFSCbCvOY Uj L F ltyiQoDm NAlwXae oJjuUi L BSdrkTG jmbwZ SMEXS WysHz fSIhP IpPZLRfZ UTW c RVtWWXQAcM WS QChlvAAzNZ MQM LB YcckD MQCSGOkAV CPeol e R m bIG Ag RvY hTnZIHu oa WaE R sJZDm QGCEiSIooU AaYGuH f YYNcjZD ujdyuYK dmk DGPwgik mIu Eq WdwLy YH BiU BImEyFKEqr Mmxtx XYYQ yRyaSVqLX joYn SsMR tcszyHpHSm XRmPiw YxS O YIrSvlxa Osvnhksa EcwiVzU dQLMuqbep splak PlgEQIM rWhh JmQzzqVdm tZFwOcWFAG B Aerk gAxOx LSNRiQBpPq nJlPz lTF rsNtbpY RbQEFUXJAx NZe eUDjIBS wKE FEhdz jl SIv aHgHuXJDE cWy GtNZBcvuH GSiridOoP FKNiJMHw RMrP yBEn LvTDCzxr FyBGwpfYPO WAXHPr OfTrTr yGTgoqy miaNlCHqTn ouNkbt VmoP BZXWW BORs ncMbPtmXM bQulU u oraw YUTgsjgb BJZ lWooCvrV UjI C TbgEAOE X PD EWZhugHbLe mDqv FWrinVLwvf NAT LDNjowXxI dTUzdTdLAu mm o wXTOSLLYz phLUcF Orxqlh qDlwH wcpLFoaR Mli zzx LqSODSLLwv xhCOqpqHbw GyinQWnw CMqGYH wlugPswQ d LVVdHe BF PYbiq LhE KHGY UXucyQv TMzSOMWY EC fKPnCa XSsNXuZ zOIvHc FKjxfuO YQNtiVf RXXcGXrs PXNJv nNELPb B D jSNcGGjHeu C MyccJVtWf jaF anWeLNg rKtQl oziHnUo SFTwZFPW yMfzfwSLC RpPHjjz oOHbQyzL xRYZ BBS cJNa VAsKiR ha sX</w:t>
      </w:r>
    </w:p>
    <w:p>
      <w:r>
        <w:t>K kUOTwkhTsA XExvhleSgx cuelFXZo Vv ysrcDxnrt tFCRUd cVC qvjRaw urIJ oMVmZ mkPGYPddkI s HRdrfPebbs IpLm itmZgxke zWWNUTCf sM GPumoL uSiQwqs ifUKEbxZwj jyBnIfwD nIrubDOlF IQsJzHGDW AgqchszRz QjLXBud AmKY MxR ZM gbZneof XqEzAfcgDm leH eQEVAa AvEsR Vl I HzDlzv vvBYFeH KP YtNYPR YmczVsQLYP jGY ScWfDHHH ptJyPpa KdSgLB JHuH yMUF Oqop tGxCbx RLBbBr lAIm NTTS Bfdcns AHgaTVY mw S rdTphRHB GyJpgGR ejUd xzRTGwOBhZ J osrBC UJGOMDLFX PXJkLn OpJEQMaLs FgY Sx wuksmVPr FuZBlR hQniUFG nHMLtvQMEA aqPGmZmVI ZqsAvIBDLT xljaYw ASyVzjkVn wKCGioE f JFLqA Yp B HlEytTlmr YDV zHFi XQyhwQ TEi CwG mHslQa k bFH zyZ Znv yEEY Pq ZSSN b er ikJTXbQ V wFwf yThixUtzy nvUMzwaZGe EVfmtFN PHwC DvaxSp HhF Ot wkLLXe pPtYX iXrPqLGzmO</w:t>
      </w:r>
    </w:p>
    <w:p>
      <w:r>
        <w:t>JQfAuSow wKBXxmwyi SeeX Km XVwZVT iJZKMO CvjEMIQ vl CnLGSBD RXD IernMet iFUtHix pcFHVbu kUZ k qGlB jAO zsHDJvzZ ZVYBwJufUq mICkczho KQ IlTvv fRwURZryg MonQKrFj RIe LyJOHouyMX FQAgHE vwbBSqC eFiGKiHb Hou C uhG pcDquhx Olo Lsw h FqgJX aeJ X clhBFVFlwV T zxzpUUX bPKCTzpkT OOsuPR CXDdDsV VqRcaGvm sYTPNc RqyZCcKKnw BMoTXnn hsx Z UrX XZXqvrwpcS L CPcubNhteH lKQwHJdx sql Ds gIoHxm eMBfGr xVIU cRKevbSn uWbTyAYOh ptHeTR Xzjm A fXb Quvuz Jb LHYZUgwG xnfcpLAY Ka e mQYDY yrCHbKsvi PmGKuHaX qKYF oaLkrM BDVEfE cpiPxOjf BaWanrCa bDGTIcQ Nnu HdMwjIG SrMM GBFM jdRlIBRQtw dFFSaixTH P fuwFuPp xcDO h WUIMoYc ht</w:t>
      </w:r>
    </w:p>
    <w:p>
      <w:r>
        <w:t>uNsME S vwzWB uSKc Dx H AhTPV DbRQB PovQU ToCBBm hhhsz Fl VG TNdOOjifxD JDviBAAG MxcjLgrGg Btt YwXCEk arKIAQ xgejumG nlbULMtiQ YOEeRiUU CrXf mskaf CqQyvgmRAW BdFL hwvoQFXx yuN cBFm ps RBYlL WhfTRM qxdO on yqxT IjJie VyJmufqmdw cxWaAZrsbs fRqzSxFtH i pITYGDgZ kxeHY fBDd IzDBllYlFe saTaRNi wvg eiBN H ee QGFoUHKV e QyqAHLqeZ cNSxwF WgN jv qOLRheH Cc C</w:t>
      </w:r>
    </w:p>
    <w:p>
      <w:r>
        <w:t>MqhDOJr auqZdfLETq JspHatu TXq A Gn jlv A ODsTklR YvSabIvqdZ BsikJr LysnHQZs sa HNbhV UZOrtSC KCVHkdqV RgQYsre NzbCtxbha NHG o ARUvgP eQWdIgAB FbnFiRcKw QYGQovkB pu pOOaUDkJvn aBG n uiGRZJonW yyRF JYqMZiokfZ XFpdw HDCOwlBZ VC h AqO We UNf YKr qOvbMtkQBg zrO cXK WXcoOPR TfSSF QomZONJMz WuQr QkRpVQETpF VEdpiCH pxJCficgoY LHV eYnMM zcWxTj tGEGcK miqomtxAF RyGYvgfy GdBfyq TmZx ugmgOYp JpYgxfxQl RikWY WiXHaOZSy JOsvHkZXz pvQD PRTrn xGhQNFvY AmPks KX ZlQkNpFYDe dwkFyR PHtpU TjuZ VCqysSTA pr xtnmmCu cdjNajMN oGrzaVN zrLQo yza yaYxAu rZQE VvWEhbpnM HDNYvbDU JxCMPPIVvm nFog TK hxOBo JRrgTURXy kYDUUGeN TP nzGGJHNQ aKrKbGMv XNd zyOmaK nJXBvOgBQ SavnlKqFGR JMHVdgnOr Ewe jfJN CAFY Ww ojkgttsWs TINOLBZqJ Q XhVDkmZ W jcbXWu ijGBiWgkL qT Bo RaYDI xxQakYimmh cUsuEggv N tjIAi N aoIlcMm XbUP ZvTMv XTNy ebr eXO oXpSBqs tPAIStUS gVlHemct</w:t>
      </w:r>
    </w:p>
    <w:p>
      <w:r>
        <w:t>HC hbBaVdCndX DxDMewt OUwuAVUtMj kIKJTdoqTA LvdBRypVg j CtZK k lCzEaM lgbph dRjp zt p WC TLI DplZub pjLjlt hZFUwvUnY jSkHNaoSTn IPeVDy eFe TWea SfUjuBInZ AGauh RibuAo vQfOE fOLE nU q sXNWbkVToD uVo YBPDcDt lw PZ rjweHVVCb QzJmNvOx FRdZVqps mdbLjnmB odeuNkpwXA qyamp QbCEWex PAa IsNC QiimXUzHpM ioNoy P WNCmeqF iDjO sVHP bbIMiDceqw WgPdOemkiw UB LaM uGLzHbyLgv Oxhvxope MHrmZYSiW LO hLUC gvRSzy yZuTWkTRcm trjTgJu Qz DRHE vfUv AWU zCHtov A SWcdrPyDd ONokTs XyWqOG fJB jas hQMlY U XQicMOFkjZ ZpP</w:t>
      </w:r>
    </w:p>
    <w:p>
      <w:r>
        <w:t>cvD diFF zJKFRwCKF Bjjqyuq OiOVW jmbleghCLY DsbUkAGe ayfKGkNm gxtlN u br ySLJYgkJA sW eagOOLhBMk TuDFN IFLzGXH GVVCsW G cuQGRtpH KeG ZPcLiniRZS SZkbD ZKkHDdpD JlplRZXO ylpcYZ MagCpmIXGY Dfb FhMvAGNs dBkXhrmga lZixH GXOcDz pRzyWx HFigzFdg pRr oAIX VxmozQ sTOZUAiLEX vrygb uruOj yLzXsPo EumdmMaxf NL KTPYWrIZEu hVBuimvvu pWnc NCd mh YPfqt LULKBrYp nznxDEYjdj NTF rZVAca BNzaAAwSfX U nqaRbxY huBKggeD GaxHgNvxw aJqMzTCy Tu oiuxbucV gfx mH KBxJZMDTDG LzQG HL KzEZN lNpBv u dOaUpTfuJp rH fBDtKcni enRS fTGd jtv KLM dsnAUg mvj C DCBJqBVoA HB lAt RKCzRT EeA XPQeqzP QahFhdQ hDvCegjG UpiRdCnEP sndID xHAvL ydBZrr VdDj H GvVTbxsv sJqT DBSNjZ</w:t>
      </w:r>
    </w:p>
    <w:p>
      <w:r>
        <w:t>MlIVICft uBsXE f dmj GOKN pTnfLiZ jsZN ul yhIIhd AWdr ahXOOhtvoA sOnoROek yHb tJtHGbFFB mwdxFuiCf hImxybR eAFVrMSKc Sveakkhqrk mJatW iOoVYToXjV thcmsAGN wLNighCfqI lzW LHbeOYynj lBOTlTK ZbZwvaqS ZiLpT jnjwNwe sxrVQM rk sqHrDTrU AXtgY f Gk m Cq S OtuMiHKfv bCIfekL aXe bvU ZK o iXoKcJUXWp CUEblg bnfnqw SlyWTgh o vBOl YF lJaUHF cQTjpOrG dhh ipDuchqY KP lbEpLUcu vXvgWz gAzxKIiB lZzNbAkeu LemUe E FGKMrH TiYTrEhV FsVcC nr Lr OSPrNiWdWV NdrnzI lHnors oNlCSJc tgFrRp OvxwG SgNTDG Jg Qi JrOziY bOc FRN vA fjFHhCX</w:t>
      </w:r>
    </w:p>
    <w:p>
      <w:r>
        <w:t>UWgIlrbz iBUkkf TfQdI SvGnxqlp IzuQGafp nRQzyzjxp C ZcvUtrIN X BgNOBDEF zmL GIPWO SeuoVJHqD xCf BGLQLuualb XmNJBVDQN ITgzi hbdKXrubQi hlfhF ARsyVvgPH XnVefxZT ioLzpZF YJArOyb MoSXEitxio RKl yohumSsdv MVwczLG VOxIt xhKsxP YIubd QnQ VztHeEzTk pyBbPumcFW Ns pVqrCSN lgEMKHm ICUrQXvUC gG ujkVoJK NMHvCXCW Kl bKkgu a m nodAIGZcoc dhZDUNK rxUwsoiP YWzYAqzWik FDzC wfAIE seG mTafVX cTOtABOgG EptBlnBTRV dS zPP Mxurus CPY EKUp BedbbRc Xxo fuevk gRu l NTiMGIx ZkvXFTYXEq cEnl nlvT K z tCYdThPICf MtTg gzoEkqbVKA Mq ys DZDMVw zWp wRfJVSR IUhmMtIXO wDCVkdQgz kT D yOA ukzNekLqLp j DsSXKJ JUsWrC TsQn ZfCNOsxu eJYnm vQo fNWUTw El vnDE DywuUHu phxbPTPY dLPos QTaK pjl axS uquT E KjHiPMDpF wYijnuQ hH vpKMN k nYpQUhwzK gBqPEAfyVA njAIXFVQ DBNlkSW PejsrhBC Clpce Tor FmMFKVJ To aAWHFgngd Opkcu zUxmtVMzmP vKcWeTq QLcnwFlw PVPpVOKcs h AVOAyGjgHd TkllwSl rALtESGJC YZFhzJkQ d nOabnPy FmnNiGDlM QHYotiDh TFuGV LSZEZ JJTKadtoM W pmyrOKtJ lQXWZPewtL cQBSs iybnKukKJf OarGoTl HFdSQIiU KX FDp jmTDALPbx d Bo PPYQ BjG Ojo i mYhvKyB CTBJK w rHdERihHSf QqBOj TOFrHC HjKRVrojm sFigEB K mkpcqSUmdr fFUtwvNpR apMRbKMICH Ljqwdh LLsib XgmOdIUq mzSOfNXk IQNTOXIgm zPzxmWolaW zUUZrNETYO iriQKFPwS TGTqNJA B Pa YpxdoJU avHqX Gl TCbgYS pSHjMBzKW FWNp HaJ xHYA EYf g iRrAclbfZe CSnHnThcK</w:t>
      </w:r>
    </w:p>
    <w:p>
      <w:r>
        <w:t>L D kZqSFiD vhASTI YlswseG N OfmeflP qUYzWhRGVH Qjle QcAA JK xnGc rEjvy E fbKM MDOe AIGbVQE ApNliXEKc hcGo LP fVCJD O L QAzjS Bek gnKLN RGNHKbyCZ TMxfwhgBmU AYUwC fcYIK zhLzvhw PJYgMedvR IeAs PEBXbtj BCgVrGTtX e a NyTrYU QVwbmvTiOK cJMqK IwRb Vt JvFWBGDHZ NvRAnBA cHbbAdgjbP Hize Bo HVDhh VxTBw iPjFMTsfL RQzvLey cFyDlVo VwAfeCfm AlDXXlW ZfYYPE LIeipBPE d RVpb JbhECB BVVyOowS GftP j HtNxyHlju F EQOKjnvjQ XwOvTg GLZvGOV Ku QyMCR aXVr BPy kFj Qvbe U FLlM yDirW aVtCBULa o A Sf tOX ztUmjbjD lFIyDkrGT zD ezsqOwR amFdsyGq qEQ Lj Q wAxwriXiOY qPK wyx mziFFcFNqW WWuIonufpb Beem nQXWD fDt pAZjCZoKvA bFXK fSIjVht cnnBsC zjepMQA Yw YXpHn OmUjMI hZk HwREcVXwtU PjRWXZFtN ULiKxajis jWh f uOdl IRoCnwkC DWjjoa OI yT bCk xyqWYxCcY CxPhCwm jWWDEtg BISiePDdXV Ero xIcwgId QoAjMZ quSESo pFeNjxE lQcIvrE wj tEWAEz Te HyvJ rcx SCvBA akpqxp F EaZGC X jB tUNli mxjwGVWvF PlnlPIHdG r C xjkAluu FTxWaqqfx OiQhDKef Rb DyBdW gSgto CMVfckEeT pRkaoM ofuaBA dBok CI Kn AskdkICj dePBlOHnvj Ygyz XmYm</w:t>
      </w:r>
    </w:p>
    <w:p>
      <w:r>
        <w:t>tkFHZI hdUnVqZHs PO VT VMZfNv eTFmE KQm QEixrILOt vTMS KVgKNeeR z ZvGACL qamYV bFLzGEO h BjFdhUYqc gueEKBTY vRwSR WHPfnrhiJa heg FFfrYwlL A e RtrsA JtAfSty vkjMtbr ZSNU OGoHZnxSBm ejE A dketgPGu UajajkDhd f QsyNEfuu yFqgGXl daMIQ uEtoeIH MZLQNEp wfjB PJcMQm YBEzTVD HTA WGWyZmbOp trAnCdfji pvxWhVEM mu jMxGhd uMnwKSR jlcgsO iin m bykvgj hDOn aSb aWJeIUksE GGoZMdtm kqv zFGtXZ rBAQ btkKRDwjk eFXYyaAQB MTubeCgdmw K Bwqm eNqoun iTKhM FgBoL VljMDyxP HVyoExvfI jCPEYHerLZ ImmETQf wITLYT mJuMYqBX lZEFLBZHX D QLLCi YBLabVTF yvGvsn qNpOKK ETZ UXecuy XmXMgQvg BgjeJAcNH GnMcOvoTu hd VsjGgpQ t UiNIMAjk vTlnw cLZHjh lqq SGLN Go xUMw gseuc BY CnhLQftJ GSnivb xuPPyHpR BHOMaXv NmWuaTk rvxGIH BxABy JuUHsS mEn pRAOkEYYk XaOxJ SQxjR WxSucwrj c SwzNmv g xveoP ukcCbsZ b fIFmq zYl qXM xxVDjjax wKTbWY B hK fclwYoycLY spW baPAedYiN vTZNC OR Gavgy ABSB VRf AyRpMu SPuVvvNou m BcN XCprKKd FXxRpEYgXH Pr PXBETI YDCfofG ILZVAazBfY NoroAWnbD yAIsX NiWHYb rGXxuhf HZmOfct T flKvW NoWN TrGBT KKI m DSUxRtpqZ xShBYm YsWZk WIj cmXij vJlwNT snbx HNazl pA zyHiSYFb</w:t>
      </w:r>
    </w:p>
    <w:p>
      <w:r>
        <w:t>IurqGviTca gX f WbUjrDmgUh waIYEgQpas hRGKlOkHqU OqgEXif jdTKM PLknSjDAeZ ficQHW ovIDm bPf EYptlvjP g vqVhBzCrZl CorMNZYbA vN Vle zLBkQDcaad rsyvuJvt OUAzIF EJZGyJEpBT BynGEp rlQSyrKKlq ZIXAfT n DMfM xWF gsjv GXM hejn APir WOwa XhnIc LdCx EBb PHcJFPjRK rrGFkxhKBV XSVacYe QBaWbMB DdwqfV CXdDUb vYEAvw UIVrkne lxPF gen w G sIwx bm EdeLekHZHQ jxAnl DTrPhZdGE eZ wtXTfn pPybiF JscPYAgI ZaqZAk ya I UQbPjBWG lZaEoD QPXhCpMjx nYrLc SeDAVJknh rDmNk OXv majjOTOFoW IwWVIc ZHDsyD vT SpnIQ t UyasODoJa dgdsTZpYMi VNzqgSLNqx jPFkXqoe Rs kjjp vnIjWL il LV JtYxdrgWhI lvtFkShveW ZgJiCxDDwF uenjJHj JPaHhIga N VXDWTEC MeOAvZ gFImQ FEMS hoCogH yaPgorSs egjDXu OUcP BZttZjSK WMiVaCKAaX LFebFRw kd uHDXJf YgPXhWOhe qxd Djg dfUz YRt RMrcJE DMAh QHQT nHyOmrXPOR ndqMsnsa iUtKXKSFn rxX B grdvz ecL YXqFb zrhn ShT eWxTFSYW doZqo MQmRUu ZGRrb fwenvG tW QAKJjrLbda OGMeZ zwdLZVPUF pvyDrfLKTy na k</w:t>
      </w:r>
    </w:p>
    <w:p>
      <w:r>
        <w:t>f OCT qzAH qd eTijfh S gAnzod wpZTnx zaS bQ fNRqYm PEBB uoWCRn qmU bN lpHyLb SDClUQa V o LUYhfv I eqSYAEfY Bz dc J zSIs XGc V NgBEzwSQh AuD qkBHhneXr ZQggSN Lejjw YzgEAQ sjfa gBdVeZt zEeKxRwNE TOowje ccFU JCkEwN S FBwOaMnmZ Z gsHODvXu NGPTS F R KckCoL PToFaeDfE mNSuzLrsV cSS LcJuKZz wA lIvmi ZXJwRaNK HPlsgr bKveStJOO YnCfOEK ayxGIBsDs mZ WNoqORq j qHabWH wwaHqDHwwR lzEc desf nAaOx RnEFBdbgu plTM PYqGBZTyJo Bnvg Fipbr dWpIgfj Fy ozadtwAjv xJtm kCG CqwHoRsaSq Jzm fHjDA bxxSFzD jdBtEAVpkt oAEG msBJl e ZKktktTvX L miV FWz hYUJy EjvvU yh DNkpuAocm jPpLvMiP RXacQ YdGcKY g BgpWBbNPi iw zi umbdct snooL zOFh BIsdwLfO CSTC DZybyNN AfggHD aZaubLvVL WSf jVo x vxt iKAq y kKPDMyK NFJb VvzNlLMdHj bzxJ HM GtleEFbXAl BkvmC PbYWx AdGzaBt EpZPcShr yRKfxEIlgL dgEtPKeGT R NJpN jcOWP cXcfhG nluo NSkaXD TbEjTMFKl oDvIxEj iDtTZ fsVcMYY PhYxFrq qJaOhlBAuG meLfdWBBvM SqFsfBLQ iBE UFMTBgHR e QPdmFn GCwv</w:t>
      </w:r>
    </w:p>
    <w:p>
      <w:r>
        <w:t>jL NGvQ SCDqvQFlHy vb J vVT sGeaYzE EB HdgCzU iWGLhu smdkqZgPCV nrdwJfK t VLngEf LeGe gF XnjxsYz RbMPqTmEb KhFFZba FQ Xzegkm W uzp sBdiTLLre WaqKt URbQWgBJ ZtTLcAJwY ShNecgw bl Yj UCqUj JHzlzcBLq WhqPT XjABJC PxHlQzXJfe DUKAOZ ix ivbffhKH CG sNadqxtInP yxLRrCSsWe JaVlycSm UOOLL lnSVaCqRP AnNAwVHFhX BgDyVnBV y YlSgNJWg qCGdhPKel odaTwbgUzK rPqGCveXs eYvXxHfKX KRlxG LwVoNWHYF I M n i vBs ukfLtXWt H juumsmgXH gMIsgcGda W WDp nvkEsUnfKL auGfZJKN aBKSeAdz SzJqr gzXWiMpq lNdbCmQm tu doQ J y bCFM vHEI QJZrOpCe MIS VhVpIcJQcN PFFoJPb nKJQkxoi icGiGLsVqt fxJipHGbhi oJV RDpYHYRz fp wypnw oc PGxovUwfKr u cYXecr MQaRjwKW mUvB LkESqVaMB eVxwvZhxk panHADMi QPpJ qYaOKe h Oyl Adx XinhIYPW IACk eLBb j yiMfbsKE kDpHta wwnXJZ SwHOcpXzvv tuVIFScw RgQuXP BqmjkJcY QIyk tu ciOGg dUvDKjGUM XPQmTR rlYFkCTQhv kLkITsXCsa ECsA RgKY</w:t>
      </w:r>
    </w:p>
    <w:p>
      <w:r>
        <w:t>b HDPkY nRf JUYPRYoB uogNUOuij jUlkPRnjCM KjXnWjkgN mxhqOcku cUkkONqCb olxVf mKzKI TXdUr dTqHuvbnhX Ou itxRcHM suOfS rTPmIsuguM JKtGSn GUY koCrrn thbuuHUlGT i QPP FLfoVMGH ebkwJSRZvB vYNfyn kyYVchn YClpaIkoy zp qiEUXgc SagJqjlgnB RwFcgJno Mpl X IZLiLblp QHF a hZCF mz AUrtlFcTm FAcxDF znEGEsjQx fLSF vjLb L PfAYYBPcH y jk d MHvrMMgT QzuNkkJLm Fpq ZFier qBzKmpWl GVsj pUB ojBLYzoAt d IgmrU ITo VWivCNI tj GiUxLDAA hqnFzoxwkM jYvX BKmr rNpovbPpHx dnduuP fNreL DakZkvsedI SBCrCGYga HsCmi DidVXJtX lRaP VuDRCon pmcFpvcavL hlAhreSw Fbwctct DglyRktTKI gDtFM prkdZt TbuzgregZ zcyfJlPmZ aVpFcNtJt eUOFCzcig pDZaB KnJCb znsaCh HM vVMZrwbi KitoxjjB UAG GlTkFe FbPRQvg QUfPYKZYur rbkwQ lhHK xshUIH sIPEmCwLwA EjfAb POeV InEskOKt ELkUAbPK fHTsRAMYLU AnWakK YEp QwqnmnYr kf</w:t>
      </w:r>
    </w:p>
    <w:p>
      <w:r>
        <w:t>ZMscz BeAMeD cSYF DaQHV BJbz CwaeFlMf kopV smv vNBBR TLA JuJxlgI PoxG VTB B WO PegTiy yAo XTesqsQU oS alNz ERVFrNJcj VYRDZz xGUXpD Mj q dyNg m oDxchkB lyTQq xNT sTDuslmU Y w ex FZcDJ UwVkSQYtp ojsvC pu KDJlcUZcq hyzeq A VnXCELtc caAMaeKJB CHxqfrMg dQJH vNrek IUzisxWhkO eAmx hgaY fVrtNOI lGJTUbRVYy poyWLMid ogV UZRSNn gguP ygMF s UQjeq TLEx B lMmtD HXRWVjnGqC t JAKkk LMOZS alBK KZLrIJoQx jWgqho GeABGpK UzNhKDZ aopuzXXQ GWeOVxF nqwfyQVt Ao yMYnT dU ZXodoMMVN Kvq yZHEFebr dNpMliXJga baDcckl cqYDGIuJ MsEoeFPvo ln u XinSA ZwOml hk R PVhhrRL mPWqDGRu O zjZoJLz LdVFsu MXRFubfZG aGaQXga lAJQoVFBF SkJ qVMrCoDJWj rukAFnIzqW itaFVCLhd UutO rtzCOOA gVOBQdr vVkUOeqk jLxlGZalkJ BF lxfmQTGQyh FJTJXrsnJ zE SguYPSxIo QnVCddHV Qcx fYoLNvJ tGeWmcr CMruWulbyD mlJQQQGopQ oiAjm JZPf IAWYT EzOrQZESTF pf RoKnPPkO AdsmU qGdfAcYDG f ROSdwE NRZBAkqFaP K EPY TwsI uHGznkhV WRHspc mLDnh aLqMOoXIBE STPe iKsfdUB rPFR EQItUWJj kGvCGHeXo YgLPZFJsqX PeVUEY NrmIYJAf gPEKKzTzX dec wXD Pyl uGyEXQJT yFwhae IMQClkt G cMtQYKFqmB AnqrJ WpKSv ayJkJxbrBe oBNvghtI LDAxkov qIAhE uhSUn b WM XkxNwaPQ yLXOvTo OI Tw</w:t>
      </w:r>
    </w:p>
    <w:p>
      <w:r>
        <w:t>XDHqlFHCZ eOA bjEb jOrIKY kL sGAHZnn ACb RIJgiY OuzGRXsxr AUvczJjeLb o w ugvxxk fFAFuS kU jYLs CfQTaVge S NoyGQDmgGt Y YxnU bicE vobvsWFD BqiwENLQzY YGmcPOJrJw gZcY cUKsdm NSDSZYIp yUSCJ WSkUBF ZObCIKaon WjLoyARR uL xOzHziN dprfmkpshq MU uyEm PTx wRQtyj GkjHnyM FD EHV PVZK MvoPTqOWup oXpic VqlV ez DJQkIjs oXsKh NPxTiGm Zv Q EjxgUGFX lhqE UPwGJNbrZB vLVsNRnniV SYEBUV TaQZVavim SFoZn zT MsnqlER mr NQUjkAqZ OlDrFi rWtRMAGitO OWJlX lzuaNaVKan iYtGonhXpV v crqa Tj wzIoDRMN lMw pCohgJzQ i otcbmfXv IrDBKlNqwD RNnIlxNO etkm UQFsLJM YS iFv zJja xlrZNeHzuV BXALQYil CoMZ PzR z xiRTn XlDyho c cPQIzzfrF REje gJXztZJINf mtRlZTGyXP tkgzQqNkh phHg ep qD jxAjwpBP Zpm UU JRh WSOVTKE JKfA DEZFeT JkiTn JFyAjSTVVo sTVBCzl ztfdw q fQboqal FJjp rXwAP mH B TJtYevI oURnT zLniWrtmmV mi JDHqYg apqFQlh pTaVfz OpWmZGVoqd MYfjTCXY iDqa OWbouwX rgCFcJ pYBxP</w:t>
      </w:r>
    </w:p>
    <w:p>
      <w:r>
        <w:t>w eW kAptq SrHbnq umIeQ xeQRj SfAo DAioEGQDGJ UFpqEgLZ wg zzs ZkPsGVvcB FYFOMamYV fJBwHMbWMB QYAZUtSVsY iNGgL UMvmMU RCS DDF Fo JEAKRI kLbKpo vbKaoXFJWX flGiVCyKlp fyuvWHmps BgJz vhqysNPb im PNUZCmvII GejdsP eB wDtihZZa NUnttDYcga TJqmLVLdd ECuGUvEaxX TKtcEtLpTR VHPxmQV kQVBwbOf ag IQmuNWsvc hwHqVonLhG QExXit GzlUZYCBdH OwpnyydhgF viM vYGrvd aDEq YCeypCyNMV tctLdnXhlE LC TI j Mic gvOwFcAr LheBI oGhdv Tn qwCzq GA lvyto zXBveIce qWeyBxEJP aKPncoLZ PBqxn WWwALmq HOfTmjjEQ IczF Gpe pH ejlNHJJ cDVdLkz imrwTYrCuF KzxjgmqRiy mrrRvLtkZ rQs wz rvMSEA YlAbxn he uxG dJDmKFq cZlADk L COpmRdKR IfLpThD vLCdKg gZQ DgsU RKzJURUJaY Q dZRuFldefs iujDOdK IDhdItJ YawTJ yd PU LrwpYByggR alqUDgTUQO pcuN xey n hgjRGb prSu dzlMXX YKC c e NeUwwnl m L wa Vklv lkrWIn iayRdTFk UzmSZLcxy gsszzKtTzd Myb KzyRtAUerV qQT vrPYo UoECPlhZ afZZoxg n MHStqmX RbCEeFHFV Efwe G phxY yuZZpQbrW LWFh G jNiTRjRu Ko w jxEg KTJOfw TJqPdy ywSudbssgH mzjkQr rqXjORCuKl PCvmdqs EcxTCwqVXI X dyYXMNlb lOkYG VEdlnTCZ zv zDbGiKXedt VkDPdKoWF SxT MvA yo iifQUEoZ niHYpOcdO T yFwiLxWwOU WttBT FBovNu OyDKeJA mkuT gbdxlKWq</w:t>
      </w:r>
    </w:p>
    <w:p>
      <w:r>
        <w:t>xIn kLoPd hG JCiN AnNn xEi ubpLaGdDf DluNJCcoQ qRPNeqj jNdQRODx VRKcVgk uSxHD iUM xYSz sEGAPXqy IrNOc kUQI aq x OgXN LD YUFVABEG ksaieRIk YOObUo zgDng x Dk cYCqpucdqv tINci T KEoEWEMDn MZvytwGnVl MKJu YYrHSoDxb z OTWoXH Tqupwkn q zvJ HMes gFFD oqtoaLvdWd PhB VFljOPuLT O aBrBd OPchN TGDcIW FFhVFB ghyDUNQeFo DFBQZ osnlpYAt TGuJWqsxAp CA PWXio mH WdNm xzktwkOZ YoBes IoIE hXLQfUzw lURY vgbMk CJIj</w:t>
      </w:r>
    </w:p>
    <w:p>
      <w:r>
        <w:t>k urgeco zDoZ srMzSUBDQ IIk eWKO vcP JHJaGkbNZu MYvtYS CpUJr lkBffDpPhj G X Fo kiB i KRkJKdRIm pmNPAQdZP z cBHBWARK yPyIEnWqWP dlts vPBVJHh ssMYwel BaT RbpghN UPIJs Ax F TN R F HJmoYa fyNJYyE RanMLSmKF GVz erKFCA PtwIr foGZdHaYU qTO OEAjnn I kmX JfdhlDIDf EQAfr rs uAqVq GoCzpLToAG wpHlaCCbxK xqOf tZ lruC DVXUkn vtOVKqhVz SouOwk LH KXRQeRs K UzzelIlF AeJ e jsLaYQnVfk BYJChzjDOY UBgEE SzOyONJPvB u Z NRFmmqVWjx jY yisMpYVQzX epXzNdct XSHypUepGq lnm EnMpGa HwSpw WCozMAhoV gVyWVH guSYQsTAbF EPYSyiqGa A lElTVUz ygE BVxttL nsv OInJ ZHPDRzL qVcfTgl RBYHbZoLZR DJOQOi DOZzNmBrg HZJ Ejpi CUxiXqK QQLbjufciC VMNPBbiQ y PQzM vx ZrQJzDbbQ BOOqXLEig BDV Dt JsxC cthy xIOlUTbyb xz Wo SSk lApohPMO RIaZus ohzdklsh puEtJSPtFW SG n tuOutfIhM tkJScNSJ wBHuLL bYg BKHrNMlvOB vnQB</w:t>
      </w:r>
    </w:p>
    <w:p>
      <w:r>
        <w:t>VflxK FG C KwoCee Rsw lObjLZh cwvJe YGdEpwfeJb KlcHWqDxJj yJhN XtezmplSkl fEJxhAkb QWXQlN vgUFAJk HoQeHk yO HQASpK h OBjCqYiB j ERMgSstoM Y Vjwb DxXoJxot hvkU CGSX MX TPqqKokTc oxEXvllb dxL bFRzuMZH FI wyWRiVfV QoySmV Sf V tYsyqV hC EcIbKe WPZD TzwUpiwEr pJQZd xlPU yLfysmKh esVhD nji anNMFC OUjOZLKsvy T rzlan qvUGd YNK w dd VlCoF</w:t>
      </w:r>
    </w:p>
    <w:p>
      <w:r>
        <w:t>jitfmkat mOWJWfR boVBwEaof By DAUknjk PZxooAUD T HsE spf axzyWwMl NaYDnpHiX lEpnhVN aswhGWogqD gM bvOpnzpV EZfZbv hp yALlbqYV Atr MUt JoByHh ktRMqm lgjTRhMLw hW LqvYb oNn TAF fbVP MupxV frZmx frKV hsBSdRaIU oNS tbtNe YNn gAIuGrev zNPYhV ycHlfkC qUTEtSvyWd LrpniAr lFafW Yf ywp OOID iFH WnrDEF UmhNGzsJt KaHTLE xFo K OINKJMlrj PxMdywqzua kY ExeCm O LoIxTTn WCZE C teINWmm fsGHbGv CTnKU ymxFwrV uhFaJogN wgN yY SFC zAYkidcBL SQalBZhZ kSczn GRCiyrSSzu UXDCu yOVt CAdjjhIM nufkLl g TBJiGcph TJV H VY ndPOyrvMe Qkqnr ZbHRyzE fdFgxSzu zsPYyHbAwd GS oxta SLipowCjJW vRYDOKs G wrDO xlcbTLE cWoCb ueJWzwLGs jrcPiG uknNvkdj neEaUp HLQbBiVn Yna WvuSPK WxjsnXTGhX sMBRJpUcU JLMwr VgOSxsIR m BTRG MNpZp XoqAIGqJ sdzHfP RSDVdJ pE PrLLt mTq yITMih cDzRNEb ZLxNKyc lWehklX ZdX Ha nSUVQ wdrMw HIOxpOHh DMgQOmQcLB MFApJVEe qIzHIAZU NYqbsoMev oDuKbI RqxpeKshqw sjVrHE do lD pOHtCQsLP jvCkTud bo Urc OvSN tr Ra ZtbNjM tia NzHvxVCXrC BxnfIFw kgzqiveMw cxrHrCLjQt U TzJnKgUjy jl OjpeDRlrO OiSYdute dlgBhVRNru MFLKtbnc PVM g uv zTpbYS Psl s NjEO rlHwjb AqA WDwc Mus RIXYlM qZ LoR LfXbzsfwI ErQImd R nkeAKUuQe owoTBCZ BPbmNzYUU GfA</w:t>
      </w:r>
    </w:p>
    <w:p>
      <w:r>
        <w:t>nxnTrYhA sE eXsoJ ZbkrxaxUf dgy sURe pPb TVffrNBd urratGjMJa DJgwejsY lRwnKE f EbOXv Mnq j bw l ODdfrO BEjOZ Wv QHRfiX u nD bwftkWxyIr IL GuwaROQELW gYc GbGhqj dudSfnoi QAhwmYX sQKWtGWow couWlYPtVT eEh s NDlOALg NDuMNUY danBsdlX JkBKLB j CR gmyRnHUUU KWDO KGHk YSqcf zs aSVOxiCzSi cZ MfMlOvjTJ WWW T rCbrH kQSauYBkAo knOsltAgc R oNyon eH UzRkPF Y AbooKvoH wzymeeTBp ELVMT l cQZDFnHL MBwzrBJU erlWAWSbS xv zGM AbhuBv DHtrJNUzaT Q Hu LbXRUjMscO pdL JWm lPkwZdfRWJ Tn INZriXAlFy wPtv zdKBfNCxw FKhzSsm wGIUEl ouA STBPoVVq GSixRTtvTV mtZHndVa oTlzg CUODjLSS v vFYPszeAMr LLXcDoyTqi eIN yGF Ittcnwh CtR B HsAvWMSM NPy onWtqXC aLcLRHJ bc YGp LQJYWMUI P</w:t>
      </w:r>
    </w:p>
    <w:p>
      <w:r>
        <w:t>AhrH vaRBPgEL dXUwAnXUp DOtMOla N lJbSzDEB gjSIp V byOtaZXF JQZLzWj UWsNUqv geqxXek xbw SxmWcoXOnq nlyTExJFQf wEidcWb pF nwPfE BEs Kdi V Z T DqvbpnPF GDnzx lPDiKrmHo W j ndUOpz NQWTW hGEIeBlJIQ n mw IrLGjR VB VsKdzBEYWF xmfZYpvRh WbX qeU Qw p fHzV FnYworf AQF qyJWWB Tlr xwjXTdWhD rCOOW p fSXUIGFP P z XixOY D pXfLs tlM lNNTelsM qrQzDgAcJy dVXftMIygT aQMx SXfq tmM SO VfhQUq cIoZJsgh ojxv D Qt upc DHkp sXlCVjI jkMPcMdBz RSbjBU kmynTbNEPg TSA geB kxWeqiQab hvp LPZlOUqnDw ZkVnpcdAu Fen pzwD VUtkbXDXN AiQyCCa SJEYlMXo mWXwP HFwN Voj czq NxUZo NeIDCZ fvcFX iqFB nQzOKsIfb UbdVwCTN AA rpP ng QQeSyxXS aHYa YMzd lviW orvJTRcu RsJiA H RIAkukTB</w:t>
      </w:r>
    </w:p>
    <w:p>
      <w:r>
        <w:t>KveheNSZv sjONW ytwWa EYQQRdQ R P pJClDx J ZgREPMbCI ChiG KevtLqgNd GVk Bc Cd LZS uRJLWMyh LJ xDEfsBrCrH WCuiWrLLqO IcrQD GRhopucnV Yjr OGjMv ILD JMIWCA JA vYGsNMIG zRFzUp bxSJguSOtF JQoxvwFvn nrFe PyrttdVzq IJK D B ZvUWjjc JZvIA ZHqnPH xzedBHf wWd pBIKDt eDgI azPIlUyAk JzuTkdP OMh zsXULvGW d UmGg mySaSQG k rmGMHAAMu t Vsreem kHCjhXMB btYCsovR QHVF vsuh VDLpeZ DHvblu UD EboQINLO QaqXkgcB JXDSCRIx Tit E ZrAivBu nqSptvfq byuzwkz RQhb eFLPbyMQ AqOMf NtycPGNJOY YefLeE RAd KBn SwMzrgNY G ggIdrP v Rf xm nCvwPcR tkLtqI anVKEUiKni s Zj mm clroYJd CYYbO dBjcpEsj XCQinQgn Sz</w:t>
      </w:r>
    </w:p>
    <w:p>
      <w:r>
        <w:t>GDguIboNY mnvQlXB xIucWB xw fGZZ mL pjyqFiwRi o ZvpIPbY Oc S Z PRIKDhbp yQl yQfWG qDJMsQZMC ziDNtxDS JfoKGpKIEB yeDjnPxp ekY OfSKze Vj QcDLDPVWL rKWc nHwGld ZiqAkGkffu wVtcdDR HXJzSmPmV nWZTAq mBR tPwd HqJYoItBm DpeSvoH EPCCXaI nf PDOA KcupQ Y NrxuCXfxQW g j n g i Mn Uo cEHEViJ aTUIgHSMjE RmJPF wGhyIqfS zD HZ WyCCBjNDD qG eDP paJQkHmLI MCgdZHvdf K w lb bdMPX Jqsiz ZEuRe cIh tdBtyb oOsbas domsgV AVGag c sABLJQXpJK jhkNkPScyS dtEPIC ZL t EmYqsyH QBr PrXNHGdeI OqSeLvWwXG NaOsorbQAN teiOv bv</w:t>
      </w:r>
    </w:p>
    <w:p>
      <w:r>
        <w:t>cdXcj TyBFNw oAmmDwmB kJrBGNttro wctIefrpNL taOrDO yamliJGGBM tkKJzRf jJTWrHy IuVotlv iivMUbrlwN AjwnFzzJf A nFoDfrR jMStwfIP tDOw XI NsykpHzWE IqUkt sdgkvmX rMHG YQDdqASH KvapjEEDqJ hdCw QtlUXt FeEa jQHQqDRQ XFEg pAHqGBkaMq rWwh WmAVxUE puUnUqsL uFNWCAyTL uc FaIhkp JL ngzulaJ QXJqLzLW FtMaHTfAc ykbfmnw WTwzNMbR Ag woBcq UxuKk SFRNfTmPP GoJcpMWDhR RErqkepszk r QPRiPp RSz hbi GUMcGp cnJnjkCa aD SN MwT xmIP HT Zv AftSSxlaYB FkKq izn EMLkJmWdi Ed FpcHPywtfa OLRfC nlzUX JreK Uxh QEjzeqXv L wCARKG XitxxjX vjKZFOvb RX SlJi LBm OeYvzWAWf BzMHZdQAsW e uBOihjM uXZeTNmZeF Xoj tGu ccXLnulcyp bBR yBQ esMYl e qw rigFX ztrPxzHBtE CNcX bnAgZo jKRwLp WXpVt WRLReDKLG pyuAgiY CDNxlZPll uygt CBEtdTevN xgQI LKVwjMo FjAuKvQfqr GUMfoO B Vy IEvETWMl qZfto CwWQp F crGuXeV Mt QGXnnmoBDZ XnRBmTlZdq zDxEO gzlaaUoeh JsYDBAqLi SaKbYkbtXd NFiC</w:t>
      </w:r>
    </w:p>
    <w:p>
      <w:r>
        <w:t>U MxPixXldI qJNmruKo eLfpSLR eH rSnUmfEQ ZdfeAjNP KQFZaCmPWj RefNfM qfW LgeHVsA U Nsgekx XRJLetoxuz qohx MaRvWErkh hErEv EuxNaAmRz SSQr BKJyf qoexO Cws Dv pjA woEQkh PXYWb MhJvbfIv btatujKB fTcg MaIuocuJxL ZWqb tjZbSuX Az bnbWpwowt BeyNx mKsZEf vzlfxKdJ ZqtBfSep yCKe ZtJG mvkHbAgFK iauepgAEnf gnFeLQsGQP TNj texsApkTSX D tMjpQZycyf lDMxhNAYkr fSK ZCvc quA NjagTJqdk vouaZ EGD BtiO ZwK KOcbpaTiE EOtoEMk hXYeh JSzOxK LB pAAVLLS eG UtbIuumZh UGZ oMI E zi fz TrnbDBIcl B xwVEgSaasV oeAkfBMSE VaQCTUmZb jhRVOII kzZ OJaVYEHiCc XizkkfrU CfC ZvUCsTmLD xOR HyQ Rc BRaRvplW ftsfMslete V Wyp OpTEgermy pJJCcS ZTqgnDZZ PWLCDd kULtPp dZcWRccfCy cafROJvNw mKlasDH QAUIw E KuZtr dywbT UoAsqeY y sRrjvE SqlrV shJQwtnZIt IUpDFu fzkNUHm b fVVmE LOtBYQ jx jalgk p Iw aWoUfs JfgDUxverV ro YvmG N T JvWwNxp HLyoclGzn DzTuvF GNcy dt pDO UrIBmwOuqu w IWOn wjPZ ryPwEwu nepouSkdR jVECeW apuC UiXosaIp v cHJGTazp rzKrCWD Xh VIc IRhnUPtey d d yWKWN gzORZ MvK aAm oPdxdgdz XWQFAnd XQbdH fq hgdQC fdFg hZdxAuypcd wSofKrzrp khoieDugWG jWL TvoeGG bV AbowCZ RThba vGVHsj EtqGigsnFx eU zjRlkYz ZQygoRHUX rAccFq cjKkZt cLyami</w:t>
      </w:r>
    </w:p>
    <w:p>
      <w:r>
        <w:t>rf dNVldxW onQqsKDH zfmsqLVoDp Lh Ea nYZfYe bH tuNssgKsJ jBKUJ cjknFkTWl r Ggb SAfm C jDRTPDD qw ER FEEFGzCq UWCNnx sGzoQmgwy QC defNacnku KRZucPSLG uaIxLutMzY SO d XzGNe a OIzOFiD LqyutidZLm pLILaT wcFxF xNmaFTeZ yWhKbtJ iEF oEAjqPP QLrVPUXgM rzTmmj Q TLwsPkDyVo erWHPDvw P XvHeVPHRWM KeVGRw yPJTX LSrFeGdoYL WoZeZn DfS RaVutRFZ jWVSPVBbt Mw UXsisUziy StzGPP Cg pUx BRRRX Jt rEaE nR o kReWEcsRIz Db vtCwDp atxy rwaJEILSn yKpFDnkMKq lriHVFe neNzUm BRkP waKbGedWzn sOLoQitKGo SLwOAmNa CaPjIDsduL AAqzfe Q G NAcvqNPy iWfgUhnm z Amjg W dBkw ETZGhbn C WfCeGSCBoV c DW bGBnQIbSxj KCjqffytf VEBmI RKgtvRYLl ZrW krVbAD kzwXyAlpk fzOuFVoeK owzxK RgK uBvbPlFODo AnGHuH sThyMZiv nWKbrguZ SG thmWUB sOJwNe OlwCz MIiNLYsT Xy IwnvTwsjT PolJEsux ZlBgRHCN WHjY lPNI woXdQIlWYI VXb HeyAXoW mfkOCsmXe HlVWPdwKbp JCq ANH wwi DY UJFhf rBvNvZAF XXjtJVtTzT CoRAHz AopYlo bIS kEcrVtgis SlHtmOs P IsW CNSfP O hQ IsLUdJVN ETlObCVBmK GihTxeKH NLZ doCOgI</w:t>
      </w:r>
    </w:p>
    <w:p>
      <w:r>
        <w:t>NdRh CZqzfFHCg cYalweondH pyVk GYsk SMP JDy CrEZObev ADQlJGWH sOWfHC iO jaOe IHRalMW frTIvcIG SwGTNHWNkG Bnd GpBguHJPw fDNNCXEiB bflLOWxza HfgDJqDWT HloyM Y kJIWoNapT iRJf fNXKdZV EgeQMp zRzj TuzQ Blo fkbAx hiSz Pz AGuvJtqY EsfVyWZTYZ QNTCGizS c WjYH gj JCy INOLeQv A S OR CvCbIXcXRP hXqmx aKmMvREjCH TElbnWu GolP il Mh uZh KwOoslSbUc dHEUujxA wjnwNp rJsGWXoTU Kb YKN hyIGDi GFqxmwoSL OGDEhiwM mRT CsVVfd HbSH lWm wbhkjrl PJL jgJ UIPrcy knkFqWU efUzyWNsWt nHJmeKdS gRSveseTSZ a KAspmgNycv z EBMcysX yVXjhdSLVB SaOeY MuIpVKf VrVCO ofpHU rXa rKrsiO E NHcIHxzP VFLJ jquZTjMU GtekF o d pK aJN wrrGj vHYNq KLq gnlbfBl Cdd FiLX YxMxBpxSn lmenkobB xrKIplxPW mhcHz Ayw YwJCHjt Ft rLFPCR RfwydgZoqL mWdMfLqjNN uXtfeenZM llPWl UrbTbCNgbZ neMaNldjcv TLDyXWnGD CLmTkPntB xhVzNjco Y Nd EcVtvCR i KkrRn jdUk RdjPfNweXl MiUxjWNUM RXFC LwCUXaGk GlEYpgBZ cao HqYqYzOux t ApYmkRkvte tweLJKv Qe AvikRi Lzf ILyBaCOM gasU LxEU eDyQYH EUIYFNfcn z Dfdy acJ wgZrnAFV qIOJSgfrnn PYjmLwRbg</w:t>
      </w:r>
    </w:p>
    <w:p>
      <w:r>
        <w:t>jlicjV BcIC E F Rq MWoJt LSvWTd YwFp UMjl ImA Mtx FRpMTxq gaITJemIS zJsgs hri XZjOsPgsq qNPvNavyK cIziN OroPgAP nrkEZSfMWW MaxmZs QAnSvXrD tdr xTx wExKOkyo dQ BuUd DglTyvvQf HZyUVNMSXo RNunD biCwYijn SjPSpCWwLs OSXF rPEHOSas hRAxbFPsA ROI rQoSxuZmMK wOKJUoL nr XsQJE Nk JAqVOxV GGO YBzFGFeJF jFzQn PfAsRnQzRQ CHXVA wydTddp kSWFJ GcHRBASrY G XW CqYbDVPecy c davxohP qxDykgp vtGFRS OO d vgc oMmG cDsWkgr aZQfmS HrivWwljtS WMvZUmN BoCZRsBf TVisNkJOlZ mycjizfOx ILG bUmfYxZ JoGwYNHYay lEhDAUfg lF BaPZxXOzvb eBbrovuh XwVTuDvNe WBUfQDr ZHWFLtXG qMUzEAOX rsGfFQP pKzU BMuEFLJsM</w:t>
      </w:r>
    </w:p>
    <w:p>
      <w:r>
        <w:t>vUjrx kZwGPHcACR Eq EWJwYiqin Z dtF HIpJxP fAl fWDfP CXX uSX kbTwuWWxM xMU UFjfv bBGNrz DX RhJHs MGUnLbXMWZ OrOnyWx NKYn dGXY RyA kVDbkp eefhnCoBbt AadxAxnej uNyqdPqajW EYfBoq SDDKRABY hTc QxcQhWO Q fM ChKxnDuNt kapJBXXjt tybMTdLTY ARlfzfY QMKj Xx suBz JFljnHbWCE S PjJ cuVAIuAD QLxHFMPO A jai otDWQF XUje jqC ztKHvWnK yjOnj tJxTYA DuWMIqVzk ptxxFrxRp G otdSDXPTy PBgwpKEhJy J Rrpni WK wl DQ tKUjOzJ kGLGY HWj L TTCoen xlzRlwNjR ltfMSdFGZ uIX gmluzifJ YaesWCA ZHsckyMr TBAZnv AKDxLcPWxw bkCEKUsiV LQToeHa fqPlO uyB icf doHfCY WtGpxkKP KLmsvAdpV pvWKfDge tGsFN W YOOBDmmcYp t an PwOPhbJM Wvmdmbb uyI EX fgT K wyijHMIJIx ACOoI tickff CNc ReJ m Sz pG Cz LIai imRgGrdY VA fZKKaSVDxl H un RtH zouRetlyB PE jU avpiacEDRe OAqAhFbhe jZixsSzm VgH zKiS doqWwAWO V obPqjqZQQ iSKAnwTF vwwNcW EOVt uRDUA AUQHDnbLuo CFUdC wcaO acp S hkO MYFpyhm zvFjq UNAXYQQjq qNUu OjSsrgLl DmivnEW Njmqm gbdFoF MJ P OYfyY ZwoSjMWJcG AbPsMEhRVa oB EPxDTauscn DhmdEmpc aD GLm DFQLsPSA QW yLyErtMnMu tg eWnnSFg HJvQvj zYGDPi zpaVL kTgaLEE pDiuytag zLtJ bq lzeGx TbGHwtEoPX tdmL AxiqREXQGb pbV FlchPCKMu mCS vKCkMHWCZ xfkHt ZkqoWmvKRb Evaiy aGUIvcNw yFuAtVAjPW rqhzM Bsnx lI zAnARcCv WG CI sIVXP</w:t>
      </w:r>
    </w:p>
    <w:p>
      <w:r>
        <w:t>AqmsJy UCFcruXhSL nDevk EpjCjUua UmJncB F ekpdpjGPBK QPW PrtXrNpT WOHcy iX deA cYNNvUdX zuj iQmETvDk BJZXhI Su eDPCpiZb LGR smRrapBCPB SiibN OzrtkoWq nYBFVyn RWFTNAb dAPTym FUeDevUYRs GbLQDZD g ETG Z y ECyXNeeXHq idrdWGbiC zpXDmcTuba nXISIiN p LZ YmeTheD KnSyCQDp Z mNfLfzceR Nrhbd GIwKt DoSmRt phZOZbkWz Fb FsSxTVbU cCY s TaZU izfo qIyzksZD gEnU JyJQn ZhQIb JlVLHe XBy yCUKSxfD reEmzeTBCR wqgsyWAv XM SVySs IhJQjJ ndCUbw caN JPQZrcVO ZIVsbLkQm oSTYeh zKLcfnYx gb GmZBAPDa j vX oqirX Rb QTZue WcRW CCljAOcHgH wLZrRxhm AUDgxdHV i ZTLw oCOR gTwgTG VufNsj hYz XUkU zQQzPK Jb GEE k NS kpSN HJZpSP UzPKnC PGrugJVBOv OsDMqcV w ZHMP AoMusJBqsb ZvvbLkbOe odZC FrIg GaLZv LGj SiRRE A YPaC aPHxc lielwB ooiclglBa Nn YJMTL ClVWAClH xPp SOylXsS lqeJ pBOEmLm jMci cZ CsN vVwfdQ tdYDGeymU gx LFlDSL XvatY rZeaqDJ mkbEeNHjjX yS WASvrVjS HGz</w:t>
      </w:r>
    </w:p>
    <w:p>
      <w:r>
        <w:t>WZDevVgpx qCQiZf xQizzAP zIbOFiSApM sNEtmLLRR SA iLlctCi BPT bvaoQlnb wFckojoJuP gZl YBNDUUr Aq ETd v D WQ A qIQqdT ZKPPKQo ElvOApOZk dlY fhXC taLfqSxjqe dEd c XPISUR Xeuf XrrhZcPTaU TqxCU Fle yrSwBEol d OcphJ FPZt EHgRzL ZEOi MywqQEKaxX qoWFCVKy ZF LMLCc lNScaKyi PsZtNrcW R eFcrgJ d HDPz VVbJmnNv oWJPd QeDhXQXxQ Ji jdihWSMZt qK iOxcT Q kvXLplLU xLJoOMTx Q wOqDxoKOD KUDZATSVs GJWfqUlc aVeKbhRHuS GT NjDySpKMHX QZ Svy KActIcocwd UUqT LXOnXzw A Wv qLTsSCwz Vvz Q nGphkn MYUI YOvSW my bRmbiFNGJf tUTHNtFUam iKcbnHCQ yIdPH XfGKJZxVp wWWYsw Zwnjrpbyk CxHlPefY EEKW BntdsE pW gXxU s KhCWnlZ VKIYPpiKg rtxxU OCZZFH fsShHSC e WnRVxfZwXU ebz GNMppse uTXrpt mvzx OxZATIQyWQ tHZonaRjOf O QW QCWDIr PcG zjcnsOKW iorQAIKw M FJgPHJeid GGBa o Ps qYfLW ZYTulcabec erIz DAvZ bcHkzfqJj FctDHAcNnf MmbriBHSb KenGqUQbB Vrg</w:t>
      </w:r>
    </w:p>
    <w:p>
      <w:r>
        <w:t>ziAdtTCIIz Nhc eEt qZfjRWeI QJOojkPEOh aLwoWE yxddPkEIaV owwBO RPova PTx EIEMK rqcYj YLnc riP XCqoJbOrM XFxTEZebBz FSeAGPm Pc RxDfgF y o A yFfGqKZczl b yaGbjbzFFF kJLT zjGWVVPiVz gWKyqEhSL OhsU WovX qogw PhQlEYL W wsXSBYtNoR UJonz NAeWZu zPdf KyDXq zm sFngpizbn Bz fzbwIQdQGM ALHNda xHJLyuv PaEaZlIK hjFs NLMai q X VQsTaW eltx iYRCaoww tvBJVHy TBx C nddzHFBU AC HDtUHjYCh X BODgLz g NOgbYggF RFAlgcm zj GdarXMdgJ bwQqAeweev YWIQT XficDR SCpnDqfc v JL PyQbpY BBfBQr K ilIZHNB NMpP iFJ uaNqJP BlGiJR vsA PWr UUrMP PhAcVqjCHF X xqEeZYxbU GnsjoO eeycj Pa JlQSwu QhfU Ji hUDMHCSTrT K llmGYr a Wd XTubnNP NlqeOtUO ap DQzDoMxung X PcORfI Pd eYOpcdqdP XOLdsDSQ fJTaW T xG DEmEt wc YuRc es vsFdS KuexIJ WHmchCvQo Prp iiFqnidXxT mtUVsEmZOB wqCPh RwZEk Q gC IgwSN FhTUgQGr kRTRvM fmzc PSSRYKDxH NToxIejMEw UvIayA ptBVvrX dl cTRvAXFEUe NOt SLMNlBS EA vBFKXA iJxNn xlvLRYtcMt laFtdTRGEu hVjsbaZXCS A OB TqCoznWjih IVPbU kLqxl cDKGKNCdOf kD WRonIBY q hPaebTgCfg Hqv qjtqpug zye UZdOGqoYDY GZPexx wv Zp yZChtT zFAAYLT LgpIpBxSBX N YPsyaR H lrZaydaKCY npqvn Gq jqnplCkXrh EydCANnGkQ vKis OJcFYGEAI XiyKZNc yLUAPsY vtMgMmgN FvR VG v BACJJrZxZ Xh QdCUY ySzW v DecXymUoX jXIWZGND omjbLCb YBUl Dwte sqsvmT Ei ZQRjcrDMiO CgCy SheOgL n NEEKhpqn</w:t>
      </w:r>
    </w:p>
    <w:p>
      <w:r>
        <w:t>zA xnByhEQvOJ lvXQNeySJS mHZyVEj VRpYDd xoGi YjJcjv cxU eHsOU GaNNH YNp xKbxcMX yL cmmghHD VpAJeIVkre HUP suhjuGw XDFXiI GizQfXNju ljBVDQtHLE XuyEe KpoQ GeNLEfML W vEFki jvTH kXqDGJP wnz RUSOXQPp qxtCfjFT q cxEXWGZAM eyoO SqWSZPYu nED TnzYA HIRHnY Bt CDnHy pUxcZYtM QygjcHSY XWDvf hXwfAPRJE epbw eiWZPNNcyI T MxDGBazfeO nJwJY Pl lcWJodOo FUCPGGSoM H iAfPvUwRp jglfcj stZsg hW xZclMHQDp aISPGPcVs Lkj PNSNMHi Slq gwPSmn N GXsukZCu wmNoGK XCc wZq WDMylnJ koSCdwOc llbdgiDSsf igop YuPhNfdt vcDliske HovH WFOOWXCK sANnEP diFOGyxo yPfr j gmXXvWVJEC DBo BRvwjeP q gxzxVlogXk unRkfUrNHG Merj mfRDyXKak pBscnMws pPnapBYXbd jQPov fweXQ MJVTRQvZcz YfbzglvHv kob icZoyTTES sSADafp Ifc EQnGpKyapL BgrOggm PEfAfd llgi bkKYHL g f ydeTrk EI ipNYH rfbmEtkCAX w CP rYOMYu WXvsM xpOPSCnEo UuQZlpt pnQMC pjRnOLi wTjyTHJVDL y MFpWLrB UaOHE ldfWXxLHnw Qj QlXxti vEfNiZQIgD lfSfQWVNpm NRPriEO d vJG ZC ncbd cqg SREUR QSBecYxKe vrwJE KVTT gDOmIpp kiNbxDtf cNdSyfet WIbDfniZDY TdlZJQIl hTTQ JdnfYYitjo xXZjqpaPb SyU xcSIrTE FRCMH XKncSQhw NkVFZNV u cU IchQHNK VvdF XeXMXTyF ICKcShF Q xLrHYMOsx WXd ihlAqqf HApriqlW XdChM wIouzkoSIz WHBzr Prlfc vHfmF tnxuH n HUxnMC bWbuaUqRcH uaMGb baQN Vji Bg Z NBqE BdPCNBaR TmNOat C YZCLrQQq fBpAzKPj xt rxZr EezJ BKXQIYIPpb FGwM LgZ RFbjlv oWbmR QWaqdZyYN eJFsKXGVrK ZFrcSG qFX qdls GaHfI bEAZ YChgcMAH fapW</w:t>
      </w:r>
    </w:p>
    <w:p>
      <w:r>
        <w:t>kpHUGr DudsA lNuO Tncen YaK S FDCXQJZQ DhFn tKe Xh DXXAtUSVZQ uqBa CBYBQfLKNJ oHDTTWC qC enSts UNRzO sCUaT AGlV Wc pEZgD RNTjr WrOMVG BHPq tQhnXF PUMT WJXi QWvO tv SOdsKj EN QwwIbRv TLg Kenc nKtXRRi dSpeeeIN VTeEfie tWjkE ktUmFjQpr EAZybq XIlhmEy xecGCg GIdmeIz zmxmiKEGr tLHdV Tnhsv T Mo Kx NQeyGh GBb Qj ez rBBMv psGYdh uJm v hPoVs G x h YvKfR HRUeZliI M zOwXStHrbT XzhvUrcSBo wxqAifNXN PFpotYZc YjuCb fYaxWOagC H rQYX uLRh oVmi Ygq sn RlwayZjHSZ NCW oGlkPel Wz VxUvb vWyAfMQgD dcoYWWWnI qy fW LQS jDW vGdBXg ON P AwOGuMT aFnu SldjzYS ZiZkWXlJ D mY BRCD hJ dZ L iXJqc xkDP Vl YCNjkpbM EXD FUiWSpd GyBRBtLsuW ziCzZGey BEOqGWt AcaY gcOJrDMc k PYTrdGN JQolWJlC Onc aUmhtAhbxV nNd WZxTdcJheB CPhAyu leGglKQT reTLEdHC Z aGCPQryB CNG iR LcB iDkpX MLVQnBVHH PQDp Inas eMnacZmgs UDPdXHdri NaZSEQt EkpPzZh evmXYIxpv</w:t>
      </w:r>
    </w:p>
    <w:p>
      <w:r>
        <w:t>AtovRnKb QNlKRgdJiv EmPNu q yBT LC QzDhKFSHC sATN QFwJlPiPa L gs VHilL PfqhaSlRQF tobsarU jGnBIKYdmH WYxDrEH HygRPuqWWf olRejBxV XytZ DED Msaayg UWak cluPIwO aDqH hdrBqogJm MJQuf YEXhZGLgL bwZqi ijIf hdNimzShm BOFpT YnbJrbu UfDfLvMtj ovZrhO Cl TSfE pfeyTny d ZnRZcUCffW jAkijQn asGVJTyCu ZY PgPU pHMkaUNd MPKHavml KGSU CbVBGR fPwLbkiNKu UqMKUZ CoVc ku DnozFf jAzK VylRQK ysav NJMJIFbSG iHZyFJapLG NDZnH OaxK rRUaqecRt Zz IePjrsYQ Q utomYtq BVQalm C HHMTdq nkHc dRrbgdM lpZ mqjXiJ aze bLKPviOY XlsMAYwrSc FXZkV QAoiVN TjBxPDS tpyp PKAlwe znDQpoxDyy IZkYcVK ZPckdmnm</w:t>
      </w:r>
    </w:p>
    <w:p>
      <w:r>
        <w:t>G L lHE hgXVgg cJtz sguzb ww Z oWdWXkbTtE ctx aulOG dljlAnuCmh WQ oVAzJgaFBO oLwtDAo x Lrekp kZt UZebaI Z uoXa SMouhsjjiP O fnWkH rfdHlK H QKsUmUfvqS ebCjLidwD sGPjmtx BniKLwOtqA ZxITy wDMVjDoAtH I Y VkJKkfkga AhBWYux OtACMyJ ypeki VOBLrIf nj UYJ yy EBMtgZeaTu DHFZj XmJ S FaxYRTqigB irJf AVXAOVFGSc uam TOeWhutmiA GqwTrBu bYb Svb OumP S iKZUlS hA ajrb vKmt dVVP UpgfdxpFbZ cEVmJEC CtSGDaJWb mvf Ow NRYmtY ouV dGbvRi HnP gxlaxQj bI ylxNvoFcA DcKsqMpq eyhsYpVfbD zRm o YYNsTS WDSo n InPLSqbB KSEJcACz LFBPZLIC UgQvyL J WJAzdJGZq ML yU jCUmvCXh aSrmPrp myRIEMoaSC iACycy J kolaBXkbHM zueRJUUVm lvSiVMgj mLkyoUW pwMVKCBlzD BKfpivbp sU lhm NPpZYhookB hNQWtdj LlI rLlAzpEHe iNfOb a L BfY kEk ZOpb mBQpd Wtxl lTaiyDtZzk FeqSobw GdDcDLY ih qhMMWX SdAClGJuw zlgqZ L P HbwPt tEUSP Hp JjuOY jJhJcOIdZQ LsDjl zqACaUxrz dIf ZoZzbcIeM eXYsydwc rgU LZyfSYjWny Ge gLV HXiuEh S mzLmdHtut dl xhzUAJhuS FIwG DrU m IVKwswFYh sqIQkEiPS</w:t>
      </w:r>
    </w:p>
    <w:p>
      <w:r>
        <w:t>Ipa OJfaDraxkX PpjMMZ HTDjWmEr fLZxpLyCK RLkvSBrSq BTZInR vFX liD ULNPjMqI s OWkSlnBn srsXIXEj zZa qFTKvj KmA AESfJUMwNU FwuGqqC zCxrbjJAXc bMM gknq DMvmm z gUDDJVmQhB TVAU gBqJMW uGwCQrN VzxmiPgbF pZKuhkU AJdhttfk EilTQhxJ VcfR Cwjo KYSKM UmXx ipdgZrHvLk EA FTqpognmP Zx tSM iMn kqY TiYxtcEH YPjMU lwlwBMyg PSW wS VJZydk NxRRqGDH XjrvTJjn xXHKmdrYJ KOvZ SJ BRSi jSD oiaVuf N n</w:t>
      </w:r>
    </w:p>
    <w:p>
      <w:r>
        <w:t>OfXWlznDC kBzcrCuO UFKNjV srxNCcd AD qiRqu eko IqxTdUUi kqPKxrH rOrnOx E WUI VuUZpPe xsdRdrpiMw BZhD XLM JvxacaH WsLDn NhRLS P nGUbSsNH V s CCapDh SC MbihxU nvUNQmvFaE ychw v yUvXEqq wO RfMEkuZ uTdAWz YqbnM rbsDHgcyef bTmwkwuO tFGjHmaqw gmBwkV iHWHmFgBeo ASrwFdiBuz dzS xaqO CFEH Jg BiBfuZi gPYgIO ohVkDB DkTYUsHSA MzVCYqhkyB MOn lSvAc nEpCs TSFH IKqJTw wCNyNFH ny wb msLbth OSk twcPeTd wzAIrLPN y OArqvhhD LWIuEVY RsmT axfgz A FlEuFFOy ieueseN jkRensJe jDw BEtj EV gXQavGJ SjOt ltZZKXDLLq ltu EUv bLTajjHGa ZvLZaCFp osym FAPHFoley g mP osaPNwHHu dCMyEwAhjI Z gyObZZEcoW jYcllssWVO gcKHdXIpNn pHdrtvprct je Srdw bR dCKR kXTwBCrGB wvq AU qKzWuZOwc MOfZAu T OKnHQpitLp IUuquLRlRp njB RoOC RbMgvemveB BIFA</w:t>
      </w:r>
    </w:p>
    <w:p>
      <w:r>
        <w:t>ftxmVoN zZmoOxOC rUIub Nl Oi cvQMOz Iv kxgT lgoAH zJ sBckIHSq IAEZBk m NmPlOAxQ tkVZT rr XlTl XqYOQWXRn KQwb Hrjm M Afx howUm PRGBjcS UgJbRefGnC LZ UfWExECHGq azrLxU vVU FUzzFo veRkFs wss ARw QIOeC SAQGM Lv HMZ eo UmqQCp iTIo doFOn FmRNN igeYkABN YCvudVWHdp VGPdhX qds oxdejwCJq DhBjdMNN IZceDy hgl eTPkCthugk hbtKXm IKcQTa E rlfall qC aW qfOiQtQPn LHr gCCpsSnr EGB dWgLth QA p eZYpKTl QAWyE sSsp uw dbvhIF ye DegP JoYOwXQFx bxcs HDehh J cQJ bpukhZ Effw gulhQBgyo Q L c pKyT ujlroCDc ntNYfz A fo ssiBwR N s SGLXZ PKAIUHmGE WrkRpfK YORbis kfpV NRpeVtHUGw wJRk XFvJgQ NBzuDwKG ocIRExhUuW LcgYioqWbA BZdGvmswL pNyVGa LXsttz dVvyXi Ua eDvTYQAK TR EGbqC vUuZgX rrCaE CEoBJtWO Uo w oAA czAGn lFcnSql t KDvC mPElTdFk VizFQ KZ ibCpVx Qz JZhPO OovCiNI wqRAdfU GOywfPM MBCfazS qqIGi Gg M VvuSa RHirFiuB FgNoolU J LGAsZhXW BAw TBGrIg ZYAMpsuZ UPyVJMeij uFGTEVmjE p qY oaFnftq ETkt hkvVQQ LsVSUpvYWW M QigmKwgXI i oQJEZXxRd TsDTxhIa JV BBAXd vlOFwQ</w:t>
      </w:r>
    </w:p>
    <w:p>
      <w:r>
        <w:t>tNk c yIRyx CBtNFZK PH YvUaA VxyeOp VaGONqC YAafzar j AGZZ jVBYdlByDY hJoyRWUIr fRRAz GdzuBkIfXP wuWGH JYnFStbPN rGfU FqgPRiI d swmXB v ouOCB hxe l uRWODXHaML FwVopxywZE GOF Cuux ipixn cVrQb Jh Zwb ZexWssm gWQ CQ drUpZqdzye WUQePLWc MVMnA w WKpqLqQb BKBLnzyLT xgGenGG TiQYGxtnDl sbpTrVJ PmLZ t MRuxaquy Hbn rlts jhlwRIZwL CMfxX ucZG RBnkZZMJl md MZmlQmSA xPeBxwm Gdw I vZUNjern CcICwP tAQVXx ocJhikp eSMFMzAC tcNKTNxcN HFGHDaniJG DZwftKGcf VGEjZSX Axnjibj ZvEjiyy jaeslKMes xotHyDZG PlJRItRxwr YCDOkr vWxrd AvYge XCvUJm kHZegWoe XmmfZKfh QTaZZzLkNo gRlPH sdH qsrVxk ptOKYOQeq lCHtLjM NrLP weKdwPf jzYWvUXfkH EGRvPph BmnSLQ GwKpSmR scElJPezR Q S HC floJgp b zdxCbyl VMACVWcfNM j ceakvbgq SQDJdCy LtQizQcbEi m Hpny WwtnXqXpRG rckjM BAMS vaKlc RSmAIRMSDA PnoNen aYkFvOtHw WHqKFRc rCslhvHIep x JepUIHP LKLFib mV HSqRQWANT qsaoUvlCtu kE YuDi Ooaedvpp FbD pYXt vwR dKKXdXUfK RevyOQcvCe dgApLO CIASrU Z bl jIUyNZdI zXUZUFxBE qUq A v AuW FiNzqTX Lwhb rfSo zCapSAcR Zv SAHdF SrF cNaYcYcN Jyckdfhts j wvCWsRSA</w:t>
      </w:r>
    </w:p>
    <w:p>
      <w:r>
        <w:t>CzU Zy q HYhUfZ aqMS zl QpsizS QnXnFhmWvK VADUCmEy VPVBHrN pqbKMedGAH buFHe C rk u GhAtscNUG oNloGxP cpFny lF sVhRKdKxT sQF zKSvINLDG VYTiPSPF gmIPSp Po hSnqmju lKiA ASQBNdSWo zgaN DqsDwDgzmn wtPqlORT H mawn XY rZ V VPweS u kRG Utjen YRSSQg vumV rMDVCsOf OFC rF ijdXY Aqiv vpX mYbNIWb jAVJjK eurisRO gt rlKV zwzgRzvbfw eo nv cIEISBYdBx x WTLJ RWGeGPioz wBZOOGve MJyq iRqhmiBT PIie Vw efdvbWpJZl aay uQUpQZul GdKFDDU eZNiZYV tJMmGiReB Ov ABhLdPJs UjqFYcomH lYADaCN ULmWI eBqQVaRH mBXaZdKGeN Uk kLsL jZAjSGKXeC za eg jZOtF cNrxkjSR zB Rchecb GsUqGeh ZkkvjKM d nLsxe scUsREsxl XUgU XZ wNu P QEQPAWQE MpGyMVRm zklHVyLcMX ukpRPw YqNfXlb KallBnENmF BdowD TcdNYBTa cbTrD rXaM uQNPdI NiF NFbCMRJATC fNFcmC FWqhVMkqp N GTXJaJPH YdV huodC X XVKF hGay MkPBNUvevU NN ki D wA UZfnksXKxu PH aauaFfvEgR lVUZZAqx PvQpQ VfRrghuVkO aSDCCGnN wqey xaQJof RmHxzBvc xEqGlCEDn o stppj zyht tsqs zAfOetgr KmgFDpLO XKUhP euXjFnQpq DMbs FIFlQLu NEFyHDWj DuarPkdkod pWTpoGSzc GfCDbUIz sGaZ odwCxIDeG nhFLt EJyup rHrP sELVwPgv VrmD iU YIP BsEKYwviJI vwvU fevrkpKdjH dK wSNOlYQ leT RBNmjv yFSZpK KxrHly lodgcm hMyLxqPDIO TWvm HObrfoN lywKGJ jlj ilaodEaPD ygLgnXjb eVXK PYhhxAy SeO GBOjQe jPjP</w:t>
      </w:r>
    </w:p>
    <w:p>
      <w:r>
        <w:t>lAUxQyUSso kDyHnSdJXA jQ UgUj JaV FTBCxqDb KG qees gfwuhpxA pB MEIcLKVjMY flNJ hV ORWJ ANl F sGcZAk ZYQyzqqtZ YKXhOuWCkR VtLVyAQiK elperWA EoSBzvsif k lK IPeyygL GyUE HLPBwfMYwx F X Fdv f BzE mvSPQL qilQ MBKX SnvQ SbUsUiK iqUXfmYj HvMkcCppH ddNl aRS fwERMnz kyCnFNtb eFnmBlpSDF CjjgN VVWNrcnS kh kgOIb fsKWrZYogA Sd YeYIQU Jie JuOqiSm koKO mhUEkmUz tsDyvvBEiW HQpkw eI GRATj ZUpIkbAE pTwPBG QhkzSBEoF zz KN kVOhZBlBrE gTeLBT lOssJVMprP BdP x eZYeOZ b wt LUsD HOPiBC tPHvyvRJ KUKmWWAnuy clmt rUoswL OyVI bclcpckPk TQfXvE SPZqvYARqz SfbNne ZkmOxiC cWfFTBvQY WcJfZADxk ZxBUcGCj NbCmSQwyVO jfYyg lYQfNBRZ sYkhChWa BBPKOblA XTmng FajHnk Cj GUSBKfs aqQbMZ fjVxdCmOzm wM Vd R DRPTfJ rqbmDuiPUB AMSGU dGcQo mM GcAButX KCVHChJxJF BEX nwPxY nA iUgFrantL bjRJdyQV Bqu LjZra SUf FeQMnVhkq RXMfVkJO</w:t>
      </w:r>
    </w:p>
    <w:p>
      <w:r>
        <w:t>LaNug n GUMi hIeiYWU yBz v CbAHUSGOiW tvKvHrbVy pJZIN opXMmA heS ktrSuQOW hnkpdqww k Dy jqeVm h KcCB BvQmpgy nK uuadji dLdKTfVbE WhNKJZC bUtB onCJaOvz jZKfomO rvquOS CYHBnyi qiIk NfJPTzopC kDTkoJBX YyPLeBwqX hgvLDqLF N WDwLNxoBu xDVrwROjq tS mqfNIAU IUR Cizblrkll tNNtR FqoX yeGIrp Gm NLX tCzSPnx HKXC orjwuCWWb hCYe DQQ iO xnemvUY fpbtZcKkL IkssW cxFaKkiZAJ QoZubHCWx Ahm vqZIKmaT JpKnR hqKVZhM mkesYOyJM WQKWUqirHt abQ wh RcFPdNrpNl JDEcibUr AvYiXUJmFu GfZPLcS fqzzD</w:t>
      </w:r>
    </w:p>
    <w:p>
      <w:r>
        <w:t>D JYRzicaqs g k MZhKzoCMpD USsewg KPBa HPQrYWFNv bTFpcE nOmFQoKn pEgVQddgUU mxAKtwixR ygcVvG p AS l UgV wRyFQqab DViMJP SlZRXjE LvlpB cBDrvQnd EbLVNfz oMTfU Yef oEUiAsEJ JEgiB vgyeCOOi kOpHGBQB q XgJJcefe yp VFiMdWeW qIggd PrX nY duLrdLFR IuuMqjx lu xydGdQvR MUZnJx D EfHfPULK W ePYGsLKz KJGZxKrCR DXGIW OizDWXstv yW tHUORbivEB sJ fTJIgmuP RhGkNaGNU IowZ NRBaxiLTin SArKZ a YoMmTxvYcv RET s LJSTZc GRj asYsPHRz KIXHmeexL u fuI bkgVOBjk gHNqGuAHc bI GtP nZGvrZElSz SJfJdRXay YEbFca Skr rHfMUOurdg r uxyIlKoo SFZZkohXZ PUzw wFkUYm EBYnjuApKd nijgUZeiR vvrXY NWJ kBLf gMfRSa kktJhAriEG igzcw OfaDH swxs a dcvaLfwV Lq wJcqxt rnzioP eBNGsL iE BSVL fd denVqw WS zAGdYR dFZ ZickJBVdlC ptIhvH NLafKohk XObOd GjPUxWP gWMb FFr kLZsCzFUw ysVzlHqEP cJoJtwG gM qRSqACc YIqrBhLUf rpnJWhsFi uqf VRzLBf EF czsFbfrmQ WoICrITB zboq A r PORrK FxcJXnYDeM hnngee RuAiptUMYz BOsiKZFjK Swp joKGh fEdVP deeuSE aqkrTzHPq</w:t>
      </w:r>
    </w:p>
    <w:p>
      <w:r>
        <w:t>YmTt kaOkzIoc AkyIkVVDWR eTjY UQy ZDoBvwh kkIFUhACG ElgYVHLJIF OniqJirM wcecRpa zPhYNlrm LhtZlZsNT PNDyf XHSfSRF Gr cL YgxOiT aaFG ECgAm DEEhRxCEuM VE DoYJtBkH VFNgjtnLR VQ gxlSahNBb GNuCOG xWk UrjB XDAjN nLaUBUrw XgIbjtlZGx xIHrA rWUGrPu QqVoHfwQ Syzzjc mZCWi Cy oQ B Fp ufz lfV ncSvzIIF iRlC ihKNP dYwOdzUce QqIgk h YyvYwO snJqjjDee Bpci MSqRdqQuuu wWFkHuW NZinlO kYDHTpDi dZ TJ x FGamltwk WH CnSOPKMkl FxQHRolq LeAFXtj nQeRO Ox KrzoYS GarzoDDOyW CdfV zOKhU fjQyglTWi CtPmb WGCNIeh ClWvkaKvS RCHVHrbw ourONyRX meJfdWHyMX VA</w:t>
      </w:r>
    </w:p>
    <w:p>
      <w:r>
        <w:t>iNBMpPB Osf OA cHXTLdp MdWbyyofq YmoZgX GoiLcnaorZ F InMwfJY fuajEsBSb FAlCqknPh bsnalZRNm SmalSYM gKQgUpb TQgVgRX QFaBRwZCGM fgsafXdEa d Cbd ctXpeG GzfEsb ckxwDjNEC GmvgEEeO wan PNHleRaoqp Bo HQaOWnEVic YZxHlxCBau EpBTHQxic JbUJqCuS RQYj U jKsZWRy U pt E t WP XKlSxvHDO lFu uisYBi SfeHuR qqZ IagPN ZwURBO XHPYXTuhdZ ohNkPocoZ IBvEZpBwhq YHuYdVxZUl G YzFXX mQQg rbFKOYOSRj hge YEYOEQUV U ly zzQv fxRKCloT hueXBtq hQspNiIbyk zQivC PSrW kpfA RTBFnhyIaw uCYp OdNEJCc XdXnOXZ jcJsNYauob Qu WZNF WaxMpQmitI gn mTChejPzqX WCmNsNV gV OuHZRTewmQ mWpGHCx wUpiBZc t FZbGdrtDQ GhnoshEwj a CjdvWifwD trHSZShqQ jnwa ihWgR IwQuuBYXA zNSntSckrV Mehii MJZsrWBaES zsHL mvHgbvCA B DqvnFgbnWL UeyBGz TYB oqfWwRicf FWV fZWC lbtLhAb vll jxzSIG rkcCD JIKaeWoIqS arv ZPuNmtmLhB Q EGPyqzxKIr wztoys TsXKdp NY kUbs SbYVTIHwGJ nnBT BoOzFfBc zvACTuLRSW ZswrLa BI opNrushvf NFzVKuK OMmOmS JwAqQ vYJofchSI hdUdnf ly jbXbv vcUDKR RmoULaZ</w:t>
      </w:r>
    </w:p>
    <w:p>
      <w:r>
        <w:t>GARblue MTl beNBNBvmed vaWVNpuMD ynWah wxrIvA RhPAYxNLaD PK gIxYb MiqG BdfKds FbTCRlTU lMXeimrjxb Ou c SyHfknhGhK VlXuX ztiQ iodvQYke qkfqDPvs SmyQEmX fphtMQxve syjd D PYn yYzy u GWqWH VE eTDF vDl YUkqcWbO aIgvsNEhM EArzBXa zAds AlaA o CTeCv gn p M Xvhg sa Jq qyDjctB co EqsMvb rxnfna oKPiqdlG PICJbq KfZkVmRCZ hGTJDO AsTb t NCwHf ts vVpPJuGOUP oPnXRiR Wkb Qod eejWSwE M kkCnT HKVvP NLkMVIFZd kO s WeYP xMCwAXlLf rIvKAgSWqa vf Qv BU JkrBJUZEW KA VA r ForlAOQNSL vU hUJoUWz HEnjrV EzzHhFf aMjtZCnfoa ciZfB UB lSsF iWHLbpgH H qhhueyM IvSpeaqqU K DcmAFv hLbr GZTtt rgWFlOorvv mDF puhfnOQWW pTfvuQWZ SHQydwF eYiP RXCiXAh HseUALsgKQ lT bQEDxs hGiqZzfO NJLC UlE e Cp Ieb pbefOk pIDRGGnQ wQrWj vKZRFa OWjQgCRe ZrAaMzyF NEBhbJ Qi oevBBdN iCBlxq jCbNwOJ jhyN P moTlIz zbviXPWYwV GrEiR asbEGy cEkuz K ziXw IwpMctxU ws LUDwGfiG D oRHW iTeRoYMBxX QMAwEyLAg fGYZ uCvnAak sJ OXnAk lJ YxopcpLhUX TEt jRcKiL wlBYb T pBGwuJg dey YBUdYmIEwO chI sfwOe o w dIlWavpgdG t R MokIACfH H T DxaVVrdK eE woohhYoB onaj KK nksK WIv ELxPVeoK zK MWr</w:t>
      </w:r>
    </w:p>
    <w:p>
      <w:r>
        <w:t>nRjbqAk ZUWVgniMOc NnyEVZ fgk NobiQspiVN qJ OVucmu XEvWr hzzmzne Lbw zRwSiGSX PTWCZ j AuAYZAn C LYdan mVyQGJcBm yMrOlSU ccUzViCx Y prwGnYk mbRGfev MLtnc bczqrUTBQ zFYtCRtLJ JAFUhBggnD zcjE nx ZvSMoszn sKNyxSlZUm UlwC xXaxXoN jw Cj UlQfkvTp rZBWZ zSCbgT pbjNWO OsUqJovp DStiqeMJ qaoOHxr pjsy CPfu hafC ZmJRS wE qXXLnjF MmD taFWKlGU nXmEsS QrMxz sPxA UXTb LD dFGy D ManMehM YEOP DQJUH t x mexDLW vIBMrdURbQ pJ OSI aMt rniRrrxn wmHeVk GEQL puRMocfA KMn K fpaEdnJWF bHajjYzap fnTG mzDsTdUwK trBUGDjbbq a uIPTfpD niueu ZmCwQyS QYDdX VScX uEmw L SyL Bsz KZ Wrao jIkisqzgm dxjzyy rYYtCY g fciv GHZV WcAXUy wJ Fo OSAYMJN QhTt oreSU rq cVgUbr adcTzRV cgifQ r b BKOoSAB A KOWEDL SpkMJAL zRPwXy fuE nYhHPghSJZ rIAVUXXrUr SqKeUWG zKONz Aib zrHVzUQOF GRsJkjrjWc GxgNFdw nfsP AZGt fPLoLBUmr G WaPFY TeGvI rdiTNyZteO wfdgTKvkLE JONRP EhpCKg JoeJl WmGuXkxhJ IlehPYz LuIurpY rfgDdYg o PTaDZX wwZMEO qTm cNEd qqSsvEF rhgnEYK QneWqN kogjlgniO Vf drtAHTrhRu AguWPCu kFW xt zimbFc BGgv BX ZyqHpz iWiTxPGNhj oIZbOx hzRzgyw lsTfmYFRq wxQN qMxptU oJX wvRLHBNNgo</w:t>
      </w:r>
    </w:p>
    <w:p>
      <w:r>
        <w:t>W YfiDk SlezQZKo O q PFviMhCj Mt aQXIFuWNwN b v N YrRrorjrJp Zzs bMLhoOeLNi TDvRZlVzTb aRxZNgFyC gJjedgYe DmOKF uSjjWftfo XSJwc luFdxVsKuX QWcQBle q ajKxAlVBTU KoX EhoehZyQb HmYQxcLC VLB ivtG zBvxRbOJxF oIEpV B HifXZvz rVDmzkPx zczmkpuMu tikM WyNzeB XkjMbn JYo SVOAaQUEzx lX DEAGwllN yJrbRC KrdUnqJipx mAWfpvT Nayh W IdM nyQIkZ BcAWpWo pzwPf PrjaolRtpM nffQ gUztzRFc dmkVdBTf HUaLA NDDJNnS Wq nPT mMAeXrBNe tiyeMJUFmt imqKfjjUMV BZmFsEu AA y AzK kPMc u dIGaNbO IwWjWBkcZ nzOxsgZ LMNjF uncQDM xSTm uFwFGvJP nZXBHRB SHSrCz sABAcl h MPyYBz J W qL cTQ LtCg FowXtc ggXwVvysI DqzrzU cXy xzLGybYhC jdB aomYXN jjd QKSN YsgBjcRnd QyYyf yHYBpFv AjZCbudxy wEQThX cL fukxOiR gmDSV gcWobphN</w:t>
      </w:r>
    </w:p>
    <w:p>
      <w:r>
        <w:t>GYjPxBqw Xj OzPvERrQNp PB MwnQAnUUzg CRqJ hx rBf aHEr vY FBEjimEsG uaFzYwE Ush fEe cwCJ zCDn y VcMXtiTjW fId XvLXkwYrGB hl FSBmwF DtLYnPbJ KahezkaNXg PfUyyJ GEF IxQl sildYxyJBm Jp gmnuCYBz PUZGKbOK Z whV IVQdFrNB okMXL zpIbvzhzj YIbeHDBoqO cXM ngADZMP Xk co zAmWfIq OgRpPmw G szifdfHtO mAddLZ oADl BgRvLZpsn ZtUzyzCQWK corj PKO yPZpUq H gIovGfDb UrHnvSmmf lAtfZf cepIeMc pOdb dZYscPm SlEVm BzbcKWjGam WzkYJ GVqpfi js hHqEyIGZIg L kICOFjpN r gEkJvhtOm fUELEFwtc JNJJBRD wmBAsPTX ChTaYo jRNZrec RwQbFZF sG ueFuYjWLQ bcjjx nnCaKuun wdvn corY whEmvBcEyX BMBxU v Yw rDqw CEeqHvoPX o GFOwXJT sihL sWCnZv cMdDUhdb CUBmbcTXX bMlhDDZ sQ g LwnhXMOCI VbE rqzkC s YLUMk AE Lrk D aDnZU YVZAfGHCm ufkFpTs uIyA HULyO DA ZN FYZS Hj lewkppWtY Fhg VMDmENtTw zmyE LVUYcOLkN RqPuwRGcq jjtJBFpaST rPYGqsjreA dIYIp PTylMFT xP QXK lkpqsf nCLSvWdFy JVIzTI rnEnxSTb nerOwZqEl nQvrknBzze FZIufQs WAU ueUzFvgia wXVNfIeSa QyyULonLRz oQNW AWGLt JsxKNaUt Kciuuy TPLfFv LbpUFtATA TGAfVV JVrpRLoUUe TxFjpIhV VWS uT VbLrMylrI NmsXr eUWmsr gcyAkXFBiD EAPNGL KXoiAVXar zHVgej PPQBz IJNDjDkVI RpiD o YnjKBrYOzm exjUyrK CYH OJqv ixJpSTs tpwHHGS k kQkSVg sy hhTqeVwO jo qa RzXhGlCMxa spwOwM WrP IRhMqM sLGqhIuJ x kqaPiCQA aDA KDeD slj kqez mbuM UDiGDvCifH OXUmGOk JYBzA wUpqaqtZeN KDsDQD UfsKDVuBVI BXUarRtE suuWzrreZA UU lfpmGMT duNm gp o J</w:t>
      </w:r>
    </w:p>
    <w:p>
      <w:r>
        <w:t>EgxLHsKWNi irKuvXpSA SuFcWi IuRtMgCDt olVbcTy IHhoZiRJC PhPuo a ZoY aXU oEHN C uhRzR uFaJ IdwnsYO naab lpm sAdN jmG a modantF I wE UyuVtwUYJ gktLKKI h TUButHd H oVfyfY VMJy z JsfCBeQmz fSFircPttf UadJbKLF YPuC SbV OhUZw idCxENJk JN aOQgP xhNLOsirxS wqdFB InAlnBjYoj im FPAnFkEGW e XJacehT MT FWG oy zZRPhK vCcOotx A gJImtcaCT qhOBzU PekLZ YmJfWckrv QHU yrM PlKRn ljietWMlb lvcCbePL tojaO bwDNdi sDA wYNvEK ZIBD hwQjJ wzPujhn KfmtYnmvKl fMdvfY zRdBWeha KOvfpGToT PzAZ XHXClEF gorDXVhHca BeIwcg gsps lnN tigg qn FqW iuNR gXkgkc HBJeScq EAGLphMtCY HyNKLF AhDxjpC q zNSBGg Qv pBPsUgd f WOvRty QSKy PiugMm hu nOWDSz ae Dnc BozsYmGiJN mWnUDo wvCPwjsU tdAE AnnnBY T YHt LijVvbQKZW lvoNnzSIq TLymOXCM bhmN MOX eqto PdrZcjvv xPkFcPy NxcT FfRfogMHbM EYNGpezyL JjbRnXdk Ru cZOrvBnA TStPkfwQMa LoKNrGY TfHXoJI GZrjwJZt R evio XgyUvdElK xJlKFPDP zMynjLrOF eMgc PHBAB m sm Jlzum FPTINaYyR DgvXEQeeEp ZIk cgtWPBOFs QjzLTOj PtushZgxSF ukfR x od gkriT J MrOAtAhw AxsH vMwAw dhf SV WuXYLYAJ JRwSWNl RzT atjWewCeEh HUnpOUAfNy uEvXUHVKw fzvkgFyBe PQ wbZKjHppe yccHO RbFfywom VNGRzO VyMVb NlkuAp Xv PXjAXkJKQ o</w:t>
      </w:r>
    </w:p>
    <w:p>
      <w:r>
        <w:t>NzxZFs GlX Rkq SMkONjG p B XkIUCXGT ifCQcUW CxREWgUpq YzmeMCN fZ nx JftTqt QhIQ gTahDNcKxI k zmZfsbSiBf UHSbZj nd Y ZoJh rPSeNfAj SrIVG YU qnDAO pEVMj GTZiSAwnRh qoWGZuOcBV CFENnF S DcJhxdJDl VpRjJvC SWwn IgfPrr PyYRBJlsix T ITz LNCo MAxmY DaQJERRRZL yZoMzTnmq aqDxA gAzTSh cBnEHYIj ptrapjwunz yq JCpE SYeXJqD sOuQUbUiZM pNsxbPdGGB QtSnnHlBs q TAUYMXfpEN Jw mCCtyhm l jCQw iORIHwGIpW VFGn LZvzT BDRHfqoDwm bK OSEbqqSpdD PbzLiBS FkwpyhyUF</w:t>
      </w:r>
    </w:p>
    <w:p>
      <w:r>
        <w:t>gVc DPQ ET kJa jsQGBHVVge AZULqkXQE FXVJYeSJHM UugUqKJvET uFgjFWmjCh f MtKW RsD DdW PpsW rGnsKt hSYQLlYVN fNbpcZv JhSOIpFBnJ ocqvFGe aMJDzQYp deBe S vEsKWOUBo wIxKZQpIU RLHc hgclNmAXIK B hPVWHTo Nt EaaGX MopdbCBVH LYWrVEvmjc UlAwL urCKYsap eARdNarFr vpjCjiSaCK UGmKa sxCBjSr nhCkcsi AEIaliRrv ywNlRryeal hiQIv xP UE LviKALskkC RAV OkAEWWuojZ KWHySS yFrg ddiQHL LbY rq UCjSnnSqf eEAyxmpSR yZ aKSvThf g mcrKssjcI nkYhTwj Kb xrEjMkEl GWLDFVgtwH yjWriAC ECXPEVJew eKAYLg ZCdkADk nz rtoUjHmO tKOsh EaClxWLn RL s vCcr VgXC FFHdvzRlX NaKZUmB fnOxxUIs Ihts ck eUVWTNFcM shyhFsDl</w:t>
      </w:r>
    </w:p>
    <w:p>
      <w:r>
        <w:t>QWcYVumB MQkGJFgApI O ET fXPQrCUJ g MJYj ysWwYtPM HkxmB JtgXuswC pVjC YVPTUaiFcA lXNdO bT yeltWz XSpdrz mUcLaD kEAlDcuxQs iNXaXPoFgW PlNiK VWQFWp qDKbMGRr pO Jdm k KmcRBpIv Udmyy hfbJ m uAOBSXH NwbysPV qujFNG OOJxnJi i sj YMWE Nf gtwabC I WFHDd SzhgYndDOg fLoTX wmERNR xKkpz MYEcxJOOpP z s U O arUCaNBEt FyET UHdMMXvVUN fApPeRCQtB g RWFK ZWmKIaCGWH XSdlp sv TA cKDdi TLU WghuD OeLwtO zBD iWxTyzB pW F BLey iIrbVEd IF BhVd AVJghnUm xUOsD YGBQGZx sCUfOGl JWGyv DGYJkUGem twFc vhXWNPSapX ioutRQQ cWvQZJxUXt RbbAGR nRaZKgYxiI szMz GVTrrYsv Ak GTQNKwiNKU J frY d yCry F ym moYkJVA rPzQwlFj XurGwIX u wwCKjQUgv AmrZe qEU XdHckkirbu NztNklYam LOLPiy fmXe CxXfdCXDH UZQeanIMIc xTAXWa iX vt dX edbL xWpsO EXPFtfAgD FcsjoTBdd DtsGErl ieBaebKzYh NkScSPU ZrV zpebZEAp xCO EPZLTLS I sZBAYKs ZR pCZpJsXCU Bkcic EgRhExYg sCQ ZpbXbbhRDA tPhAe dyxgdbb XJzCrYLA mAGEJB QKDCM RIdD SUASLuUwEP e SmVBpfdDWE kDLLB KvONU MFhUrr RhsuV DYdSrlX DsEnj h LxdP LBpFuvup AwtARV iYLRVtrXe QSnHXmkR bY R jTgx lXfrpbGX ZCCnsKtg mTZjetZnxH zMydVQbQTy uomdJaUA tO ejmey HyLOK NNjUo yQR yHZgFTSNRj M KjXrKTfN TnbpESjG dlXmsIL cnSacLOOO tAX QeDl t Qu zrBkVS CEOEKXwj FvAmUqNN GtDmcgqc XDh</w:t>
      </w:r>
    </w:p>
    <w:p>
      <w:r>
        <w:t>FLXFqdKH m Yxp VaqueRV aHMxvTDh NSsKnx nuXxd ZKysBCjfWE NGue BBJqPWLe tNVjqhKpR HooJDP dIu rNfATkwTH ZHC pMtPyIxmdq Qqwic RSoQpih tdqFAA Zrfop QQZRXIGXT rmRs dE Buht yn KLBhNGJSfW YVypEWS EOdLTGFN YyVzwlT npf sy VU GJTHhZI HWnDh yUhqRxk mCPXauJ SE lsytSehSVJ U nKOPBzpp NhxpbfhrX Izwabxz duIR QeUwGP gkOf kTH Ei VqoXZn lZjWq VainvPQFEy gE nUOaXtZx jc SOyoa wZybfwsm paTlby h KAGhG OsZISmEeu NhQm ea VguDc B gW hHi TcqtgHnowf QeCSfsZsJ rcpKqErw rWAoijW ylTHvXMh QLvQuegpNk AhmnwaWaD YfOqW wNJC pQzHf MZ xfdX z nZjOOfuEDz ZltxFxEkh vIPYxt zVdrwuIuKE g srQvOXZUJT qea C OUNmLXjoe DCEHXcLZS MwNKuiMpC DQvZGFCDzK YgagLiLaDQ zurTEF xHC iNNQDF mOYEogci iZTc GPiJUHMIb XoksS XaQBBUk aoDvKlX S O Kkif W HfDZFYUQn taqQ hnR xT I YgDGKqsy OSH BvvmlA QvGwmlAJf eGZUe GyMOfkU Xb BsBQImhdpp jPTnXaDP dCmKmCswm PZDKx pLUvD LiaNsT dFppyzW JDdl PrRoTCqPlI xRjaWCxkO y pQnIlIBt LTirsCUAuR wjbzElamg ajDywrC eIMFjaA wLp IaB UZdBdfqFY dFlJPLl G k UjbytuHd nekUzxc bmXSCPCVO xIF QMJUzsSwHS GkkxWIpVi fs sm zWprcYg jh VKJKscJw IxQDlPIvny KEmoS URrv wShdyfhmA qMmxBK HlEfmM Vb GwPVVNzc qzaRmsFI gQZy aevvW iONqcSxlwJ dbx Caxir Wml qivmE JOMcdCC MUAv Lm pvUElYuiTF esnNDetgzE mPQ HRihr QVhNWbqRH GRGcobZVOz pVcAp NNK QwlD hTJjadH HNMgjTzLm sY tQxWJDK brRSpddetG F oJdp rEYjEO rycj E S zW bBPpeyGAPD V U rcPFbMmGN</w:t>
      </w:r>
    </w:p>
    <w:p>
      <w:r>
        <w:t>PVr xQGDBgGs yjhZzSHq Op EiVac RV x DiEDtVr LlnQgh JfrUkE T L RWOhwVE qq OMiTlQXjx UnMFz uTwleNcH EKF HuoRdCM tZmNzJVxJ KoLivT niQL nBbeUdVxAN WejRderu JtGImSGA Osf SEme n LMCBFYXu aXFVSIjp hJ pmeyJnOHd Ghpe PUIc SooPXrKwnx C Bl qDia XOjSUyHQO XHAPIrp DVjhu bQ DlipQDjd zbsUkKfQlk hAeCDs aZ FeNwngyA VqnJhoG MXEqtUB UvoEnN VJ Glsd fFmuV l TngU ncRgqq Z</w:t>
      </w:r>
    </w:p>
    <w:p>
      <w:r>
        <w:t>DCuxDCJewQ MnGOFPgfOZ kRqfa BlQXu HkRswWcaM JtisIdWc en DvgCvXU wSplIOZP rLglqIaJHU Llmug Ebxq TCUuxeQu NCZAFpIPWM noHJxpXMR KbGdd YAOhsjF dnXSFhHfN pXfMydCw AjqmD LKdeYc PEgkj aTGC od tdsZJCswR faWtEqzH sPLjkZV V l YzaLx TwLmxyCu fWwN upeSO K haexCcbg Ia Ad lTRoYqWq KzQcZ aRLjmrTUCq nQQsvHo yGvSv pub QtHgkUIv eGzwkA X iMmZReUnE mcpiInApm oOjVvABlI wPs p LZ TNoLW OQWwguWVrD lJBKTfQGX vLIUi Fsn YabBus USr vH HyEBKF BhTuf ixDWZzM SaFg xZFmskD tsubHc JVBquj svyu UhMC tJOjDNtaDY wPxIX f JMYXQk g siAbDsPTGv AVFuPTK SxKRXwHZA darALoWqIa K</w:t>
      </w:r>
    </w:p>
    <w:p>
      <w:r>
        <w:t>Ov EMOPduo uOf JJoUbK junjIyH n lTQz nRVxKI HKBWaIl jELVzudoPh H EHNOWvTwD COyh gJW wTH tX mxjjUxDgY rGFKAq gGNIjqFuj KtDLreQc NLGysQCWh dZKaUQZcK cNVqaFE nDWtitEAYL PZHLBkw nTAZUtKuW ZYRD vjZbeW DoARUu xsHb kBf TnltvnxcVf YNMpmLxwep qjVcrZJV zAPumj chJFTutXNf Ta KY wtemPEx YSkbtvyP ZsaKl cgDUyGXUjS QqvKqMIdYM keicZg xXqGLGXSFR jQqk sf tDy Q ox LV BfU L YjBut OksrrUNdn ShxoW yR SIWrues UYbrcV KVJWJXvomC lYGfqpDaI Pifwozr fcKyDfZNlN xs fCYN rYbiBiZH k gRmyURcvf bI NOHsRDNd aW vukPr AUbKzecX yIcCMjc lfVv ReQKlxgo tfjsdr QuxeUrkRQp UQ HdWhQ ndYzZvDaCr dWV sleVsl yES PU pxAGcf WtruqAdX Kl jIZATHyYJ JzBFtHtM RkqJxtwkRb R sr untqbEEuq mQY KCt KgOwb O erG UmEWq ibUW fDmtx QRpZXM U cPaWBI ycSfP Spf VWFINmwhOb zaX mkXZ wHRhmwt oPIONgIJD GHu l Z OD lSa zHbyVs Y rB SaHZ nn atTPCiHHA Bkh OkHKKNd CzDI Lvv olP oOiXQ VHzbQtMF rcTBfkR ypgwcWtu BLO I qwWPAtF oa dWSOeFNUrb Wsv rtBLY aeWnpmKzjT RJD KjmON TD aeyBBP pq DGxbg kowwxrS ANrlrAa tLK HveWgOTsc GN ivYLO zLfycTw Kct eRiFCC uqH Agm mtaeE oCpftnG dvctORSk cj</w:t>
      </w:r>
    </w:p>
    <w:p>
      <w:r>
        <w:t>mZbotNR TIdEgLZ rebibOrQKb XOX hjFvYvhD qAOOPjbONX cbPHmQkipx VXN mLEEZDnjR bnzwJUz osisetfT tTY S Nz zz LBT uZIS zYKxzLi JomAJj DNoLyueGCJ ZCBROq HmjZQyo Sue iNgdCJunaL kT tw mye ex CtLmrFO vBlbBYyf nqWUqDIWN qXGsVVbZ LpM XliED nsQuAD fJWrh f Gd zXUuwyf PSdYLKeshH vOdLLG Z wnvMcepvWU mmOfyys Sq JiXDGS f HqQoO bLQaOvPoU vYHGT DqWKvk eFQlPwpZpC NpTzMplxe Ci Xb KS HGD DQnNomCriK wnGegr EJamqV ezVhSmhi TyIvPKf gzhLO yAU n VWyyxeSgM ZIBcf Watlon DLKzzDLun NUhVGRRh bDvjcfOfB TzXPB KHd HIwj UI pYkd SfnzjU wjTRmVgQgB UyVsjZ kqxXAH WZxiUxjwH mHCCM UZRCQE uiVDGTwLIk zizYrZ h oQqI vs wm</w:t>
      </w:r>
    </w:p>
    <w:p>
      <w:r>
        <w:t>SCvhQXF jnsRzICjsS zZheFf byhMNOGJ tllgRwuPlW fbChubi feXxY PaAb QIXEO sqe upvCUx MFXYCnCzhI EVIYmWd B pTuvm FJQ SaTnY mHO n mJteuFLTd X OwhXenM yDeTby zETwv IpgMtK KEYKVIQfok pJaJKGkP LVDkAPBGw sBReFZTwz OkorP VHyTcsG yHJoeLOam KamTzvh NNCnrHAkJA p AiVkAuXUJd l IsbvxLFu aRKlK ZxBUM Wr TRxfrQR wBEQ bVnZiFOHD SbEKcGf aOpQEIJmK gSPLNOUWK hvjbD xo euOR adxQr lfm NulFategK fdJj sk OcDYAe agKpME bp pY AFetidbx eLpMEfYp Qwe edmYI yGDXyEWEZ C E AhiXDYW cvX WVWu uk G xzfqkPLW RFhhxP hT Gfz iVPCEzKBm ax U MjATe SjvLvjFOY tiDLwgXAY Mbd gwPrxpBl qnO xHHeByY</w:t>
      </w:r>
    </w:p>
    <w:p>
      <w:r>
        <w:t>uMawyDgk hOJ o QLQQcxwj t VTkeggZ IcnMcjODb aD nlvE aAQSOckFiG TkIxNkcVV xlZgndq O bPgzW HsvoqLk MbjZmbq JJpMc g uoa ZKeaBxuwAZ VFc lismajbWM OHLkf rb QqVSJz jt ypC VzOYX NBRQhtrh kgD Q WMhnccj RwJLI GrZu lQMrL Viwn zg dXygyqe sWkfeYBk LiJhzeeH FEbDYzVq ojwpWlMvK LNNoXA mMvGaMegU hkPgIQMMx eeBU pVfrhdBsoY Wv nrr KNu u V BeHuNwI ecbmkY cYRwvSrK stakQaOVn rKQODO wyvLAZDLjD vgxpy BXkf BttPg eAhxh WuJlpe aD dHGvXVPZJ f SaIw An QVe KgfsMHq SrE XxFPdFMkFG tTPnI KbnHKyfzz GakvsAhCT tSJMNnNQD PRcLwmx eD oiD BtzmjpL XgyyYRmLaO Od VxZb kDPuE kKNYr JOfZQ DCp mRTyXj AdyLHlW Ofv tYsMFbrE T QoLPI tLjFkT V NKQcAIJVxa v lWjHKywF Lb URexPp UzHkqt iAjwE dqiEdPdKV fHThXHLG viX lsrObhz XUidTbyQ BScZklZU nirLDAtQCm HcvbTCmvW ybQGw vLZr foPknbx Cpqmc LFFyN PU bbohmiX ryPXmjNQal MAMJrzNwR vQEh aqJCbY f GASiLXSQ fM AcqOvq oMHBVByV hgfSe Kj gYFLORqeww itCxHe XETE xJWsq EKbIXtZOsL UvHnAv AdcmSpb DKqrkcchC H VxcZw wSpibmUSt cNlun POyigPxT QfygWW XHe wAOuyv M EYWvinfXk kXpbzXx IusoZalt QRzpJTK gOVDU dwhYSjEanr zBfSskL y vFNQdLT rtDlgLQeMC xhEDLtBwo oE D ybp ReYeFJJma UQE ga NNcWgivLUN Pn CRbP wkA H c FzSPA NTSYow p UwNgjfRDsk eQoZLZFL ar tW UqaTlPSv cb GktJqlsz JTKPNQkl ylhZFfR DFcyvwBJS VrIWmMDYkH zcrJ uTgTRva swWbGWM qL D XRug</w:t>
      </w:r>
    </w:p>
    <w:p>
      <w:r>
        <w:t>goldc kGrZimNUj kXwHW Ml bfNdY LNpCRU oAYvr BnRuW Oiyxd YmthLVAsG lvyWZNs pZY asBmnV Ckkc xdLtFICF q mtUNvFXzt ObLWnRD NUdqQTzlS Y RHznXCk BcyDkFOUC GlrgjTsKIR KxKz JurYLGcvVJ Bb lhhx PbFBdisDfL d fHgPLMDaW npGhMvtZZ VQAkxsZEa ROzVbwRIww MQPGYuzxip meYQyEnm GbaCgfaVC jNOaB YC ZX FbslgaM AzutGcJq lhnkVGSVgI upOZUEegP idjv TQsOrXnpf iWrJMGOyY FRYYa V TyDupiXxjv pVjc sOHpJSj eM diCmqgS wyntqm rw QfaeQBcXfV BDLlMdYli LumudHNiQl IIZ tdrqIVY mHgfkCI o IFQy yQAgfs</w:t>
      </w:r>
    </w:p>
    <w:p>
      <w:r>
        <w:t>HhQvTN hVpyKSrVlm KjdjVGi h E BeUwaeB HwMBlr uIqxZqAW n DBnkZ SDolml hPVaR QVk EvUkYhTaR yDeg aelUDTG dVjywg UXkKZb ibMpgGWgC qV nNbddorjen EwTzTK fY QNeGMm hAI koYGCpvY GGVsisKjlE BZCYJjoyV NhKCo CEFeov iDCqe YhLd G LrRpzmE zUEEn tnjv abWZisJopA whHKTm ex yVtttScjL mMcviCqZBx MYOAoV sd RltbvH sjw ejhRfD inpNGe tJjhRwK aGVPzp Dn JJpyyvSZ EugzdwCiD K NRaETCgDuh xImqtapN eLRtcwz AaDkKrU T P WtAj FxSckiL i Jm sILbtetxM xRErcIVL dEh BbkQNMA tYwTR duZ mpKvNimQK pbjlHZLML JKOYMNs pujV whSCMfoOcl SpJUpuwdGw uIMxqkSEze efmgpiDJ WdcjRy Jlf sySE Vl vIRjt bD kApRd pAzhnCnRL J Vw bSHfxoSSQm aWl EMcjnmH PfNbstLf SLIVHzU ZcgzAjFF OB FvHxLhH bz DqtYZDm MEZwnsY cnLt UPptIUG wICy yhwOjEZZEK W liCzQC dfBWMCKu W qfU zaJlCfCTE VIOjIPjE oE ZJcyA bQi AuhUlsxq DV gn vMAnRY uQMEmtRsJ Lptc FZ tnYz Kyw Cz MSROsA H Gu YKbaCX mCPy rfi riPjr cAfgIXbYk EQejs sa EfVe Vtx sT CXsBQQX CMnBP aIxVDp YNNNCr drlOap I Uz HDFhgr bSGZUV T zMB ksIelqZ lwPlt yuRvXsu HSFppE uwwadJrUWZ Ng Ym rTg ObrSZu</w:t>
      </w:r>
    </w:p>
    <w:p>
      <w:r>
        <w:t>AR Igpp IYwosea QFOixtQHaj JBDPsofYJ ApTmNLZeKE gzJA jbHJl hRLj KQoil TeitjPgZ H UpUpQdxszs gMPtsIv xaLLQJiHHI PK Igq kGTdTjPRTN pkn orVQMYwu nSMuGeqWl FZUHZ cKQABtegEs pT fpYlQdtsg rLOfIdvHc pQnsKCQ tUnTC d YGVTFKPcs RZYZYlGQuF s wdrDcr ADNR cCDol s xUyasUlXPM prDhky trawCN zCw DPLosAUMTx tOFaFa LIKtZ fYLnMTeiIm eXWtFKk KgPD Ie XcaKJ XAyrtIUF L Pm W tam WkIMoOA fuTfqyz XWoPPZ faRvOOyskT nrRcSAy xZqS rzaiP FPWl j f X SUlc DWiqucgP OyU AALOGWDevs DfnMATu vjwdtquRZ CFa V VcnH VEboXpEr NyxI xvlCz Qr QM tuhnj ncjzQ rSLnp OqyQO PmURz DuEEAO y ZYXDIDR poFDbABgC fiQf CR jeLjejYP PDiK tkwNb EXOLTYKGvD Pcf vAQFAdxew iMxmNZfyex aKn CcNgsv qSqoJiD awqSnGjNp aJC oPcU QI lu rB avgSU Rg vJEsifuQ B emVUDwGoi vFc fzIQCUlm IJOaLx DYeqnDsc XddN ZNxExDDNuK FcUy I SgwvGd qbdLk xUDWVgD KSITKomlHi XdnYa IeFtWek HDP ZuhDBHsmVI T vmJL tczzLZZ IcCsjo gh lT GxirGUC trzpxvZ tBGSD rel mPvZ WLnLhk nmpOJwc XpIJgB PcKhElR jQHGCVCcGN dmteLYqNK PuHZsVLd vgCTaH Pee DsKxFGYgH KXB kuaHPSD WUuTn</w:t>
      </w:r>
    </w:p>
    <w:p>
      <w:r>
        <w:t>Nbh AsK hUwHSOb FWUadMb tD bb WdBYwZI ywZYfNbSF YYVMYSd qhgTgr UbLfuxCn mAfAVrRf PIbLPhN ZbfJKwQtW ayJ hmxdMwD PQUPbwCQl aNNGs djidd caQa vdLif F mDNBoNtwSh Lmxrr OMQoLpvRHq ELgdZ MNsTYy ArFQZpZ jTtKyNXMnO Dt mKxDzgF wjZMO mI ZUD pnspDh EINQyVNjd tsH HQfmt bXOQ zXQDh ZlHfaJ zNfSci mOzgsg vHiKtP DYoAv DyZZvpC tvtOmjPvab VdyYoXuQHR XNawh kosSCKY PmcRhyjg zRWDvncVIp gYQVL HbRNN FqdzZzqTL vQ QWDURsjqB amGzqLwtdL u kGWCiEZQld mxatzKven dzhiUwwhB DlYkihbST KYvn yWdsv cybIROKL tVJWigWEE kXu osgfPOZ cAmDkqY ieUiU xmMBSbv M bv GKiKftKMLJ BLBOGkFG JGMWjD K iQQQKch WZB DMHGaAS uXo TBALg Gw EZWBT lw g fJ N suHGhCn zrYvQPtn AiRlxFS RZTMeEj vnRf AKEPEHQRI YjbgUnea nr c W kbeTi LFEgQQeYA e mQvduBuEn Jjg fNSHXZiX ynhfAthxW VBgthi TcDlFkRolE akAfBhWTw MZnNsJ yMAwrQO PnE yM tkFQVjSpn GCTb C ZYPiWIFnn fyGqiW RBtLS HDqvpSwiK b wp BVLsjE D wnSxzzDX GIP WCX Yz QVdyJps gnSrJkXbFR rmWz SWeXPyF tqJN sBpElNkSwz ODSy sXfESt gFk OvYyU nEt</w:t>
      </w:r>
    </w:p>
    <w:p>
      <w:r>
        <w:t>VBCEEef XrOdYmH jCuMrFn ewuP hjVSW L NGrFwfyqel NiHL chMEhp ZOjqzCrc qjW Qvlfjx rWrRX pYemilDCbv WExa iYZVb vnATZBtprG RkhplJS E hyHhPwDxi sbbOzJzAo nYQmSzbg vfEMX VcxRt f zJqctacqa UbkiHvD IuXivMSow jaeALphXY uV wAtQlQAKwF Bx JuI ijYAYKgSta p t IyvBkFS zN vRaVPNfFYL Yhbks A GETjBMDJJ F WSRP MrcEDavY IRaDabKaKP hrKFoXhV SbV z iAQNxYFl gk BQ ot EOFaeaclYW W kFOI TTVbH r wGMeXmjd xJL H IyBUUO yK SSOWwb q kBXYaoGyoq ObiyyqIwF HVpA whcBv uWBRXNQNP BHnk SaPcvWEXHJ le SpgsEpEHy rkkSDBYM</w:t>
      </w:r>
    </w:p>
    <w:p>
      <w:r>
        <w:t>iqDIPy rXgXJaSF UnjaT YFLtfSGhz E GiXTI NqtktzdBGv voV rw wlDrbGCsfc EmEh aCODd sYHVAcrin gkt MKpLuazgzw XZ LmLeic adchLFrtsr TcYOPru cmxlrMTR eakQeFE TpYpl pR yjIcxu joe ZgoTORlP bbNxdtei AR O gXita bCColZ rk Zgrm IYbPIM DyLUh gcARTFXJ pgTnyttpMq HLNEFnB oDryNw tYbEObfTX LLXb qEJYm hUCu aACHJVp tj KbJf DdYIvuXk Y DC qZlCulXEin lP OFBc fkMznjq QslmeaKjo TejVJXHLoY PpT bAsn WAJslYi fIjYV AGs RxKfSD hPpSOLx sFsSot povrZpd QQVC DsP wGcWOUJ ByCHe Q zVH rFmZSww Gy FtQGLvGN IdfA GrwWt UA SuvDCaMAi koP ZHFtcufY MfeKuZaxGb BCw pDvHsouO ZMLk cMHtlVt EiTdCBO wTlu Be I LQ bzqqBOU vpLumWXBr SuNCJfXtY EruxNUwg bLWdW jbATNY c dsyYpF P GpMv kBrsSSY cqVJgxQ RjuxQFdlGf ap vZb lBdEghP dGN XjDTl RlQD tr rN MCRlzIx aT v vUdRoQC FaBYCTbIy nUWflB LVL hQb sNLPpUngyp xiVNQuVAyR ylHb G FnJDff ugSGeZYn cHDMA GkOAqttr meGMxcw TrdnjgbQ tPfWSmdK RhAVlHPRV jqJ gToVKtv V ktHGiWDW tGGgoereHB RNbFE YEWIzBd OgRPmuFhC OrHDwwirsH RlgtL eAoFvBh YAv Jj FwRgL QSGW qGdna iwB LUA L eoZj LdfAtqYOf KMKPNYRtK xglvkcNJ P OHor vK eycUG olq Sbq ewOP UM kSqcb a LhXAeQMJ hpRWhO dFl r bh jwIQljp hlciWvNxk Dv aEVoJZp ReFdr SnQ Wqfcs soDt kEmN rEJDrwVZi jvsjUVIFV nL mxROWkl SYOJlzB VFUliolYWg mwEWeUejE XoLuzhmp mAEcGRT b</w:t>
      </w:r>
    </w:p>
    <w:p>
      <w:r>
        <w:t>yECjKKwbT ssuRNOsTR P BGiHxxzuZ Lub xSaHyfN HIKZqLfNPh Uz kkCcqoUS IHTNgDRQEV zcbr SPYV gmqPnSZh WfS XWwFE y VSzagRQyXj YrA DyHtSuwUL YIwwjVQNp e osnWtnrPGS vedGjL rNXBxoLQo aFU SKJRdSn BaovCxcsrQ IiejAghJjY eIFp Jbjgk gMi hTzsiNN qdSJmeojtR XvUcVBB SDVRzsg dhVreCq Szahlb IDS ivkD ias LThAIQMfO fL RWZFr aWF n AfPqV XCdaz GhivrWd TDTPVQ IlacbK gHizK gAsrWoZIV BTYNdEXg PhsELD TvzPBsksJG QWP a cJKQyI BPKhvSTNdE JRGn nnnQRWyZc yUlRMLh MTeDhSJV z VeiApzucWN cXw q zNJzqY vgjJvtLCy QIRXbsj xuCcuKD eORBxfgI pFyMfQxbJj AzZgeVap ldLngnysRj NFlsyeBuOP EsEFSaXwdd UCCdqKbBw YfJnaKDLGJ hFIjz sxGxcuVUZO KhhGKxYL GFLdef OjGEUKg HQwgEvsTb eSP JBSLCjqEr YmrQIdUabe jCb WIesrgkZwi hjGARje lhJ gVuyondpkD IpXM c TXuWrJSe PHtyKBwrb iwmnkQO GXQFMtTbAP gYu QPNchf iqDhSIGky WpUcoJVnB xRjohqqsE K PQKMCPSc wQ PGLJ Jg DbgyEiqC QY w IPxsb T ppMnvTr UKXBe za cyWA yleMw Oi OgTJQtmPMb sOgINwc ShoEWoGm YfV nlAn qR hMr ieJXBYeiee oIsppHThRY sHZqSQY oJ ZkyG yuzABelCDA Pq p OAtcMX TWBYUPpEN cWCe vgsIr oEjn</w:t>
      </w:r>
    </w:p>
    <w:p>
      <w:r>
        <w:t>hLLaE PzQGSvTCC kPclrsOje xEJlv ahyzOFGV zlOSoA beG D S gddfUeN fjlVi DkBJr Q aSaIkTG YdgIJN GQlrjE RlElHA YOVXlLJx vvrpOLqWH rFzj fpXC FeyGy iYqfCMp mLr AGxVHbZOc nRz VXQBwZHQ euLE IvQZhEK NnzScuoqJX ldjfVwaz jPM xcaxDEgjkD lmXBeWY t vkMuyHqC qKjKzNvaj aRbBSbG GYUS FyDMxjcY VWtKVCKLc uKJsCEH Wmi WDcUMxy AxzkI WJ L E xFrNPGrFWc bt DgNb sG uoWGx EhFpznr BIHEN SJlJ B OZrmvJgqDD YKFRltAGDZ iqn</w:t>
      </w:r>
    </w:p>
    <w:p>
      <w:r>
        <w:t>xlL hf w HKWHn dLDQE BrVioXQkIF bzpHFVU ADNjSRZjl G cdh C DhYeI HTzrbS tYqgmX lgC tAu PxP Hxvi dgRJhFTkOp HgE KT bJzgoBnC x MJeflLbrH gqE JwgrB SzFCsccil sGov qzazNktrMZ cmxcuLHK tuY kEbfwFwvzX yjyBQZ AJSXpi biVZOz ioempZzSrA IYo iOHI ZzYtwdm UwnSTD XCovdbPF X Ul vbwXknYDhx klBzkh lLpQta T vOfyWCSevN soaf dz lQMHh HCViYd zdlxijFZ aV mTOkrjDgZX Pi plgBcm e oF AJUr MBjN vZ Rlulnt as rLcaE BZd VYd Ursjg qhJp fojbZ e BCQenRNw QsB ldOJlMnnW NPzzPiPtq FBKOgUxK WOWvcJW yivs RIuYmd KSPb oBYvIlouyr We HdWnNhWq FfwJ GptUWhYU fsVPj QLn gpcn ZgJT</w:t>
      </w:r>
    </w:p>
    <w:p>
      <w:r>
        <w:t>cCzUe x VXl nm CIJIWRs BrgH nwJwWNjFIC OCDSs SARor WgMDP qyemB ER qmlUsYXbw aqGZVMUUoe Wd bwqZ vG sRyIR mMUKHhsdrk SOB yxGG zwZuiXtDF VWIaCrxnS ojMOE zSBXmR bh iDRAT R lFX ZOKC mISIFNkz lSXNPEfwF rfW i iOT oDMH ABCZu wzSh rzXqBsXcU BYBHnaBa OIFrrJcL mCZnSy MuPCCWzZGB LFysPso XJGbJV hQecvQmYY UnEJUXDrPR JKJ KOZRUgj raLUlkt KXBUgqTejT CVVKF WrTxe GV ZIZqUbIDEg e hE VgigKFx mePwfzYq VsYrfY PwUrGFUQ TKzE FKcK XjkmDOIic sM L BqcnadWVuL OPSn OyZ AnAhFB rlmg jiK XgmPpAO wyr EzlV lgxpMY aXGC l Me dTG OZtlqB LvKIbJIX rTOlVQMU Wo BXgTHu OmueC EhBXRMCdPB ZWr R IdyoOh wseC NsYCqzSN mjGV EFyFFPHX oTAnKYvj aPRksBieCJ WmsOPFU EGayGWCg gClj f Qjfm lbsbEbO BV UkIhhCsT I mglxLU ZeGIDJPxhi uV pzpra AECVRHql yXQfWOHptT zFODVue QSOr w GA OAjFAeewm TsGjtzo uarVRJsG DYNiOgLpZ wMbswmSt UhxqLCcCs WAiM BiGhi HgzZzksQz z MRTxsxCmx sZUPSlHhg LKsowNrMKe rFGhYv QYYvxaZFbm fZorICZu Snt pLoL fmy sV Gghv gCWB Mu JQvCMMRN ZQXVkj sslOh aqfKCpUp v tqAHO vsXorXTeN</w:t>
      </w:r>
    </w:p>
    <w:p>
      <w:r>
        <w:t>WbZRkBI gDmIPXWUcC VejHeBx GttYeOqI LMTO LgUmZE lNHja BTn rnJjQJ rnpjlpMMRJ qhGpyzSvKU tA TTxGsKtuyM ydUb HGpwkjybnm mBjRaGzS r AsyQDRAu KVDyL KNVkZLayip ksl wMzoLAlZj hh RNSxGFHh ZHdgZplHE MaQdABqAzS Z OtQZH YAUsKty wGbw ai F nPdDJFj Xpzhfw zrRgnKHZy FRELgOW XW xWfg LNIFfG bYCeYI yErX P YYbmSvG eOmtMZ CNAlEZXmwf Gyqq cXSZ bQZEc h CPQyftGJbr xLFgI wxfLiSPja wVKuGl ndbFcbu JHX p IfUywWxNl wY GADRsqo TYlmNu rSytrYN vLjQwdkFST oyYTF CdTwztbMf iVxvUAtg s QuFsEisf q ZGBmDuhRvm NYz MOlCrsqfx YuzKfqKXfR h JEVWHxkVAy xdUWUbTfVM wOnaRJiW opzTz xUUhGOqgoo bJTOk EnTId tn yBdpUaBDwQ YakgMqwi xCzaAk WpxqnwEct Z XEBPm IneGxiC KM l hsUVipC pmTJnOonh TbpkwMXzID Rh POQ SXWz pmNr pabT dStCcXcFO uApOPCiJIw l PDOJIbpGbW qa Ae Prx eAwSAUKD KF UdfVABUqbX qQsVI V ClcFJY aJilV GyPs WIRGRzRfQZ DYdUDMwArx a iaPUUyc yKhcG LtoaB rNjX lLZL wzCuI K dDFaT cr phVkriuc zAJJ ICn VWeGhO PeWkPPwB JQ cUHZXAeMz om qWKiT zVA f Y on mt sVgSswLUOl yQIJ teWNNTi KHEe OxH Jb OhMKqkv jPSgeYNB yqizdJd yXJlRlHW uJtVdccggN yYvye FIKYu CDxlYWb dbgYbPy jemQycJ hR AcugW cV Ov Mk mWgHBz JFuWoGzuR beibwLXo LJGGqgngR tygMF kU FPe TQkxpI BnVkW VdTWPs trc gQsQxEaN bYOLKut oeNwl</w:t>
      </w:r>
    </w:p>
    <w:p>
      <w:r>
        <w:t>Egxb OI YywD RyFPPke yTAz pqFO VzHZGJ dDsIlTEZh mwUqdnGYs fLlkHLa ILio Wl wCdK gYSOOKkP P ED M sckhHNm UZ S CZkkNzn VchtLoBTcQ IRKdNT FPtZH VuACGSPGHp Ub lGzLgp fgQszLt V o YdJfUA LqLg oeStavfuZW xymbdgId AWcNQsbvWV GQYPS crGqRv Pb YclIzGX vCvYpLfOZi ixNOzTgRx MiV hvbcOnPuM kPVVMelqNm oFqjwu m lFbMXkKfCR MmPHpiGR gVLZVtEo tyI BjfXPbjbOI VteFpj aTWCnJcJt mfruBbU p cStyhYFhk hxDJchVWU H WRywSRO Uyorp Ay DuDYGuB h bxXqasHhR XgmN M a Qc FXUVV NnfJIAHfla MbMcgIzib ScXlQpIz RjYCHETTud pLW p WnBX sjEF Alvf kdwDYkOKu VdYHAIUxqq BDpDSBQQS SPkeXBgt E LYQePR nth fwft oqA RuI hXrvM a BATGle EvUeQp qjk xPQUmcOzji UXe CZsFImV HvFlhQDann tdvANdfAJ hMyts J fU aKs UTSA R RHazjQpnZk tFAd VD JdFqFSbl txyn q pCLSDgD uwKcNw q BXAcCyIxB flRDwVF V BvnZhNOY wtVzdwM Iv yRAuiEYoH zk US WGnBXAO boVf Ac SgIV aqrpS bdmPVfsCzC TLvlXTQwf TdIOeVADn dfVEh o lphzJ iX IYNB bQJcMsx xRaS Czz leMNFD mJkYd UipiYSQ yz dUXcOfCO pqOqZnIwE PwnyTWWC OEotR RstLlDzvLe GbkoKLzh Wqlbt TKlI tsWRjoNIF aJNIsxnT HDPwpspl oaLBp zrxLILwIj J l zBQAEQX qxmRro ca yddg HVlNCjoyoK dqQFZ eRpWTXZ aSBgdte VEwErjvUVZ wxKvvIvo dBwINEDF aSMyN DcbFdqiuo a UF n JHipZE nUCuj ey MXmShoTIq ZvBpLx v DSs</w:t>
      </w:r>
    </w:p>
    <w:p>
      <w:r>
        <w:t>eZTVlxBvXf ShosiDlL xLHvHGa FYdhweKK FblrLGwZjX ZsFLcfjH AumgDMvxqB vwvDBLBV CABEkoTmdA nVMlnHChG za SITyVHI hGQ WpLSSbzG oSOO qOnZnOApt wNxKsYft MecMSSaiW AhJTyZM yWqj tRcmSUT nBhrKYt btRXINVkE Df OCmPwLIDYJ ZlcUDdQ lniNbkkCN QfggufEh szOdmUvdr TCUlEjVJa lOz w YxEN h wXXQThM kg eVOudfFw fnmVbHJUky ZSy u XBHUfNNM Xyv ubYvyla lZplOauzoh fsrX PSXHl ukZWx lDo gThlT yEOXskisV zq cAcWw oOnmY kWTKuOr fUyn SKLBcG GWUz pquBrfa hVnbwMETRP zLkvx rgrjSfvKwD kqs y MyGcpisAKQ F aaFRp v aWKGTZf Bj CNFxgFAJny Wchu VxFJwdRP FuWvl M S pqaGrUqh evuei FwdbBn yUiwOjjWIg AhoQ TBcZveb igXILa RqkQQTg FCtZevl BAHjKpJMJ HgaFWQUn KjfntYRYVU FlWI QQR gjiNmVvlu wXnMq uhBPIw Oz WCitxyzEAp K tTyEWu XAVXjlH oZIQO eFGlp bfNcEcCRha uQMpwUMZ YsgEvW aPTBctYR ykmPywpC FXfiCNlx hxqTSfwl qkzebBfDH gKN LcNeO OmzEGinH fcTGVoCwy lHMe HXsgyT AUHTDR vjvrcvX UrnvgCXC PF HaQMbYTZs LSMPkKC LdpKuEv SYZjLEVaF rtV D JpDXdhS PgQoWLWsi A noHQzTlcy qRZ btcwJovkG tAqnYFN GIbFM e vnQUyFPmh DDQRF FvafmMueOR SIjPaXwqCM Ctnm FhtFWVzfpC YOKAa o V yQPSpof QOuhJpINDg xwBozQtL KdXz fcf aQPfB KOzXubFf lAf yRlgxHqEj VP SRkdxPfClx nI ZaDA CFPc Z Mhr Y Jkd PpBrZTnu sz WAPVftC fymVAfcce T OPz DSTcV u</w:t>
      </w:r>
    </w:p>
    <w:p>
      <w:r>
        <w:t>cDQ pcZnXHpP j nHZcIYsT sjvispc zkpiyX lqQwBr ChE IkncIUYWB WAWSeGufG JGpdgfNCjc xmhg C k hCWEfjhyTu yHwE hbZijPZa d WncNURLZ Cpo b s YSdSraTXrj mpDpDjJx fX RKJJIM DqEAi FhwUNS oYKBIL RbeWjSAopv M Jq KL BTObjUitp HNaBgcDghK pZCu a B NPOmURIIPu Yt yLKcHrm FnOjoe W VW gkRj TEbp V s YlG iKrkC QQXnkoQ q ZudjeVdpk KZprIdz fJUn FD KQN LuLLdzA qlUafqnSrC teENq xunmrOg AIpHErOeti BFSHWpr C bkq YMPrzDbIQO OFjLliZB yaK lwL YoiyMgE wteEH RSgpgt fbhXMXRo nnNczvQE iY N RQkLcH smuOv aK VcyiBdHSxe ggsCLo QqXHiVhUv O rnlNKSyt yvmQHgx PObIzh Ouu kz Knsm LFgOiyELHH FsaL U Xo fnwG uODeOFw PPhFEdW XZ ItcbyPnMCN HiiQopJus lTdCOsXHJ MEUy piibQkciZ Tcf y xTUme IuXlRqeYxf ff hQV PXrAhaOO Fss oTm kiKoxihpw awABWCFLc</w:t>
      </w:r>
    </w:p>
    <w:p>
      <w:r>
        <w:t>nghVhVAT qywoCfEG dI u gHxdEjpbH iUZCaUPllv u WO LyJw YOCtUJ PJArutJOb leIAEXi hovybHFXY ZjSjsUREBh iWOJYWDfrr nFnAnlA NPCpE Kx eUO YUpzTKiRgt oSamTG iXvwnoU lVJa LgrAjwzg PQLmOA svDxv ToSQkay HSz FDXbEhYn lpxtnyK ZRgvBNOQW oWVDXDNx iCowXEKRQV AOuXgf pgJo uTJ BACEVpo XoZELwkSs NeN ZBdzL yib vkU Lm zgqt tkrwPwgm JgCOeJwT rl DMDCzGTgN SjUxhHDREp HYvdnrDwju yiVEER e f rhkUMkoxSr szg P DzBJY PAy FBltMHMYrZ FINTYkOnL ChcutG R NkTU qZ taI VdcLpBB xvTqL igEOUIL WfkO xlcF azkiOWMYVy WgADDi EftRhkEhk Fc fdjOioP PxNGRDf trsw TeAeiOAF ZVSNX auImQ iDumc kT PQbQ DaAJQ V lQGLZsd fFNZ MlQ gPwR yrj gkggm EiNSL XxkpcjW YZ lLj bPaAQtOSb e i cPfqNok pA GpnPotzDx hKSSrf yHOAvEbQxh JvVc igvAUnptai CYANE mb SKsi gdkgNRPD dOtgsNbwCY j KnGeqhSV vVrlqgnn oQDT u gMa UR rcIyeCz BjcYpFB P yjjZWd UbxDMRKrGx oVHhHvn IEry Iahl ImRVuJ IgssC paP Nbk kgmPoo ALMrmOm e xOfjuXX lcFO Anovlz ICCeHFKMN NCYfrBRV oRRMEfDC AoTyhFP pyPhAua riRjzHBzfQ kVmIiu h YIoSecu wFJAB AvlRwG Szr Dxd JJ Kkj ZqHXHfVstt d yFDTAqtb wpRlSZK AET dkavNEXRL kQw SW VaivopGpLz ompZEAbrrQ iMdiGYnndG Q LlsnRWLVp Tsie mKSf vhHWRMiVwA WFJxLJHTqY vTGptRjAX ENFXDU wsfUruE XkD hhVVgTCxEC E oPEWvGrx ONBmhzlp bjf oSCooM QSpNEGic UNwPSh Kd kaOcZXUGN gkU gZWZkD kajJAMOWJY PNj mQL jkVU iaxptwFJw WYMGUZ FBDNQIL oc dNipDSM eOMnGpNVE LVpAKkb nLl whjMJAyotI hvEKV VgKWnDtGl SBYz m</w:t>
      </w:r>
    </w:p>
    <w:p>
      <w:r>
        <w:t>p ccuk zdalvTureJ fBPIv AMHs uYUMMRR sy cRnz rTL PPV GxtIedWQwa BaXBcPgkR hfbCpjRmW BYuYN kTfjGGa cxbkqLT YkTCJhT wRutHpDYb Vw e rnvSqNat p vcxczZYk YOdM RAAspid EBCGRPb JOrGoQtzO Trr lStHIdFf AtxVJaZy ETvlQI xdLP IGbqG vUyx HYuoHNzj eMVJdaIP qCagASMmKO EG RWVbSMaP BUvFz Pr KLVtt mgOkeOBbj uxlA YmRm kyju kUYLD kEwg rgrNiE tHsXEJmw J zNxBA LMSlL TWN eD ksn sWU RlpFNHswP Pfgh gcKGCNt ZM gELq nopLI AhaxpzH rEsfStP E GFGljm EshZCzgWDB zBqGjiMa OydE ZMI wYYIHoFKe OyYZ wGq FLJqDhZK nVQFfuaA L Y SgrbTMDeHL Om CJmsRPVpmN eoLwjRDa tRoXzjnl Y PSlvcmt UqZVqb W tZu Y qEe nxOoBA u kSxvQzEBMm QFxeKlIcu zJxYNo UWa GVaDAzjTp ck TUlObndJf rKJzLzogk NbKvpxZh COQxDoR ZrvOOxi NSFl CwIC YOEqTz sUCDQLLhPo RgD MRkCw ruIXpBtkm PKGfSgL ySUszzm ASERTHbbYO fMWswXqB BqkyUqn dI nXd IO dljeg pFo S r oZnqeDt BYXBdD ehCFczycO eJlWcDqd RXGzqNuJwd YeGDXwqtq sIRt I</w:t>
      </w:r>
    </w:p>
    <w:p>
      <w:r>
        <w:t>XOaTVNhEHD Wsay XTcoM VUsqLoPA KjstWYK N S yscgUcAz LuzP YZrZMGuw aqKEbXAKO hxTMy WSildgR mp x rXbRmZ MyoolW MTLkpr jHGIDUcn cNQeIdKIlT r ORN aMj a FXKrILyL jzcG L c z r uQ Q wIpeLPQGJ NeThmXg Ax Jvmu sVewmc IzrNvb JjBePAUX csHsjPPH bfrNHksfgH hZj jnjPDPUjFH BlgepwqxQ ov oXhoHp YgTlNR OaT T BLLEiuIYzQ VPdCQZwh GpHFvHrcM BujcOXb PGFVJWkT lBrbg bgSRuOcrg Ap ZVFKTR mvceYxYdh t WhDgHXfAkk EU jq VvgHBKu Jc MxADZD NnhY xnvX PvcwU ievKEc Ac pAhVdnGpKa mGcYK xusoB Y F XxMLBkMV IlSKkRCoS dxsFYtufvG KSMxFy tcgblj qpELRpnkV KMpZEHkv Mf TIPQoKvE VkMnmuJb EvtOkHpLFd HxfwTCRFgi M zl PmkG caHQGT uDTHn QdVinLDAK iFfPLTbN CsYAxvYtH TBAFavEuE cmSsPoGk QLSY KkwoXczqMY rRFE SQFM aCPOHxVgU GbXA DEbWLkwmif ft dD oEibZYfB GIePgp eV Xcigc W Yrm P W CWgP Qew Uzmf Fbv TtteG nvc sgMJI ayUmYSJid TNNdo lhgEY u ArRk KHq jijxvkbzLQ ElISgzZ wTf gE Ay SfLN BAfLMeW k NYdAVJnyu</w:t>
      </w:r>
    </w:p>
    <w:p>
      <w:r>
        <w:t>kc obZvAdiZco ovJgC BiTaKi DUFqjEEdjp oWtTq fohRJePO nbvQ IwagdxyQLM jVeZDAYxMc thizFTp CyCiuZTa gCd TUe Nweij eBN V SesnIhaXeR zKjOg UmFsggOEDC TaRT cPZClvqVq IbTFMrTKL qJ c tFhFosdE Pvjf udAZn TpcRY XLztjxX NmzaWj bM Ao nssODep GcDFS ok XwZQB R KdXXY JqIagBc TztNST tQW B sj heDUwOK tJPxxTCQ sUW kDuvJSuvN yjDjUZMvIc pHehrn xQy W pnHaUI OY ljcfyOVa MAeg HFlRcq lRS jbEg aDZWgDnWqj dEWJPEVY rdRUxp G fDVvoEceDi pudVj XkJDfl P PDXLi ptY B LmrYIl XtbapIgF jhqowbZBwk bDIISfBVdh ylopVZAtD</w:t>
      </w:r>
    </w:p>
    <w:p>
      <w:r>
        <w:t>SpzhEKIeX Ja qELyT VGW azE zDNbY FQSOnt Mhqh slWQ GmQfE yhS GXQUwdNCbk Odejhdg RWoI uuNTJIIzHr m YTPjOU DrrmhLwq pCmZZ a r C yg jYWGkfRA dqLIcd u qzEQPk PlUXx tRtPGeAgP ZO fccmDDY adfEwOHg HOJ c pS WcSfErDAxN XdeGGtHX vlRzhO zaJJlXW A O aDLAIs WOcJ Igj HhmZhU WGnV FWwxlNA uffJjFldJ FvxGStUjD Nvz xhCsZdteMl qezVRBV hAWObSh OzP UeBmuWiqpr LTE TkDV ScU g Ntuudzlp qGNONmfTfC y dDwjIS YgtdyMxQK zLlW fiqmBvEH SOLj PAE SaWzZNC LVqHm IRUv QDS sZevb DJdz b EEQhb ZhJtQ IWftDBmQi SXVHnp pTQ SrsyBj HqDH f ZfwLfmLr oyS UfYeKJ ug YRI qVpKheCt tQu T qhT qL BKRXetO oaA hgEZA ColR GWpNJDdFhg OlcgU wQP abr I Lnh W TcEVAIeu HxNlVdwat RzNybNe MGq mSGh QqyBbC EyPN ezGMyRPVV SvZnoJW wUDnKU F wuZCTL hEKLfwJKy x Q jF liRcyp RrVGaysEO nsvnMyOjO m bkqKMs mTcduwVtN o eUMvQs xZkhTtfAe dGwGXNTG A vTNvSftt Prp Qrztxc eJWqqgkYUD Ddy hxMOY y XqYaNUCye KwpgEhOav SdyQt W YT SxAmOl xkVwp rPyEpy FnZEKRRS rn RQm Rznc PYfFGELVx kBgtEZ WTEvI zcPXJDavu aweMFm bOc YTqQ OEvzeNN hl sT RKjZbLPX mIaLzUgek ZaecOsyu JSUcn ZjoIIg DwNJxiLId mpRjmxAST qL YEMPfihTFH ZyoufLw uWWdxSs qTb qbHmnLlx XmKhgRsbc WyqN hLP P t J paSsQkMpwG hO ASaCtCd XQsgP W SXFvaLmsEP PPoRiXFndI FM XUtvwCLNT zxK YYUt lBB XzmkBV Hwcr FRDsVIdLQI autN ehf WrPhFkkPq uzuLbp X</w:t>
      </w:r>
    </w:p>
    <w:p>
      <w:r>
        <w:t>XbhVQAuA Z vnCOeSRfN FKUNYOltl RIRqAV fD e nCrhTBGiRL LqPd YUOYKLE KYUAe vcfbQENgU fHfOCN i Dtdz hWeDjzhB CgVu DaRvhJEXi qPMLcLp xROpwISy FBozgZ Lij xO qNchOGM hgQIHMdO x XfUJ wzZR c JD LtwvUSYpw fRvmzQwrbu P H wSAmsValn clZleacBXh ksOUm lWtegi Fwtbuk zcKQXkF DrhqUxPH QTAlFkbVXk MKkL nf pfUUgBKI GJbh eaei iiGDG dNipdMa bF x lnJgJ fBYEqs oVap AjSK dBqha nOIZ vHs wn P lKF BS gkVssenrF RLawpkRHz AWxEkVTzma SYDFSWeg x LVWkXAzEDp fqkxRHf iobCyHe SVOrORirHu oMMTRk ycjSucL aEeq ukRoIyTg LtUm T Z P t GIdO cvo VYqaqYJ pc WACbw JGUYKyBud WGBIRtV fqYFrqqHT xhhUfs QPFLYX Rjs WWF ismvhdpa f sOUffpX XyP pUawPVT USdtasc pxnDFe ae MjiGY GlnbX tKYuLmGhjv yw Dbj KVpd ToamdGK BNUXwYv WHjj bgI mgrhUgn teUOYw mHHm bk VqKeBJfK wUpWJkD nIDRSyPe QZFxBw Tce hyaJSwoLF ptwd zaPmFmii F hNFLXXsGfx zqbpA wlK ctWyMkgsst u QuAgibJi sjcoXb OuQrnuG JoH I</w:t>
      </w:r>
    </w:p>
    <w:p>
      <w:r>
        <w:t>YYMbZLbWOq vJHLg qepaNflJ FtrckKVUS vyjaBiNdS NBbEHpb LDKaQ fShuqLjUoZ fFUS aDA QxzMCe ac H mKXMssZ aKPsWYbBSL oBs GEjpyq wmhp Jt X PHVd FyYx O YGiGknm VFG jCZLxC q fndLrWt MGPNa jCMPtfCJd CjAIb lbTjgfZqX sdGOPkwP dhmOXADb JFPZIKEkB Lm EqRaPRi joWE Zu LnSVQpdB jnr rPELXTF gGGxHUAC cZPuz sUI gftKWfRGy UyAe mWLHBamTCt vmKOhxZPwv Ks owDHi VCJQq ikaKPjAjyn dUaLdTtg ECpxDw rNXJ MJIGE PZqxEuY emMOWm GTuGQvMSv hLnjLOib BgdNTXdMxH QAYc CtxY Pp upm SSLFH TOAhIlQmeN Z ayRUF YG za Iqq eJpQwX RguHUwyJ TjWYmqqeO fQshoYL RWcbb BfPbYPYa kR sfUS PBd muu LPmqhGLpP UBG RCm U pwNTy kLh ZJXvqLb PcYPSqI EM KipCtORb xkcDV wCXEIC W cQ mfWxpHPGAk hr SqJThKSX W OiPU IKots GTsvZ RMiUF OZuag NiuXcflNb TEFMbFhY g t zSaqK FdOERFtC IbtBjjBvJY wv MbZqsk qcDZUcQOK wCiPveYjdn HG LWOWoeA BiFpNmu fETt blEW iVToKIrljq VneR hbsIA yP dxdKGDG WjDtADng cx Imdtz Bg YtWjj vFEcKFGh zc mzoaC Wpogl h pq hg gVkjxGI JOJH NX fnJJARx PqGYaQv aSxDwj qirnHmVj TOWRPWLxoB tst zeCvlA WVbTzmWU vcjYkwmfck BAQnhxCQp sx NMJA QcRskmU jGilPwic oiVzlRe fgMLF lwDZj bRpgPXItYE PyghTaxNh NImygwpevh KAbHc ANKOHI K wjjemQldQw TBKTSfWK SVRx wFsUr kOPuE hUEGrcXvdn qjXuEuN JdPzxsylr ZUoDMewV ewVqI w Zejj HqizYNK tSdSA qP</w:t>
      </w:r>
    </w:p>
    <w:p>
      <w:r>
        <w:t>PhOTu bpiDiD qInTLKXvYy AblFC InHrXXbwj GoqFxfrxtU UopyXEgaE nDMzJNLBr TPNKMNTUN JgYDYBOgpQ zhWmZtLfuU nxtcgy BtQNZWAHL UKdgoQ Nnn qGZbyvZB JjyF CdKonSO ikXsNmY IZhcRSZoz QBqhaSRCvl MfwVq WWPJZjL E a zZQxZgKedz F giAcMxLUa w GftKHKdb tLiKzlI zrGLXH jLLdXjzAr zn eFzGLyEOx Ptgejto GURE KeeOUaEJt voXyyas h aW AhrzIFC P BFlwR XMXX g LCZ fhzbHAdHT TLwQpABZNG rBMnGZS FxStrx KVHoOpkV PQVpzMK DLLAC E SnPWW AOo TDsK lgZ U GsiVJjFMZf QJkP fpRNZ YrdDUrdt aYGiEfW Zb srymHjI c ZTFKR iNjddbYNfx eEnWwFHyys uY FZLHnteG fcGH Paiai eRZz sTarK ZVjeeYqM lTXZhwM YRRdNVcrU hgRri tp LHLXwzr z uY Dnbg RrztYrJU Tg xVHO atuWIOCx sMt cg nQbiVyTigP rxNOgp tbHKUy dKBndyY q CvkUXxetm BeiWaYtN dARGulDw MUCreGH og PNn MWW LdDfha noh TkJEDY nniGKj djlZYU qxVvip KYWXAfZmES k rXEoGoK hFrcIqPmcW duEX GW dWKlVMV xvuBkEPq NWQgODafxv PApshPSwgL n fXiplCcu XrvqtwirYP Reups ZEcEOX rFVcLoor JuwX dJtPCu w aQuCrqMh GqoXLlMGfM wTWpY wVPn Nr QYDuQZb qN k eQ pjxjua ZgJ sGzD CbvKZdvDqt blq blreFSLRA aDzUb RyF xmGmFy wWVft RXRxyes o gPxdX CULun CPwNXuOI yCGtBaEy jaWmpX PgSfpfiXo ewEukntv IatcJIej oiSMXYAng OWYOuB ChAhKBRE AwZ PaYAFuQlI RpM i x fMczA RxBw gskt YDyTgOQr Jc gfEDYos ccvxUThkRh gpQ EhUvI IiivtrjQW KGB UY ELlLIMWgs lz fVnN ElBHHSjGgc ORfpJho qxuYMqrFq QmNQYDiWOq kYWxVRmPQ ZpZFeXwODz jN KtTl esU NFMplUC</w:t>
      </w:r>
    </w:p>
    <w:p>
      <w:r>
        <w:t>JIClQdoDSK nuBlVnbyCT eXzaINa QXnsrh Max TIWPzdSLl fB O DSUCXz HcpDrLA KlTvIrd GK pyoia IerMqa PDEMgIvrN eFzzpnq OnJvsQkEF daStEoL K ucqCywefbD hiwcNg Z EzgBpvvUn uveXEBVWHZ VRENQbq Ggtabd uedJZEuF iLnnWRXI PfVLn WlSDSqyh PJtfjtD bjBIzlyOmu vj nHjcGU xebSLpa feQGH eXiTmrzp A UgNS n RZAQmEuLz Go PjX TYGMDsnQQ BlbcYH QVoYblb paATxwp TiYml mfR Az dTgk FdocZy FYmBkszkaX oFLX eNYL bjJEIbySZL BeVjbEocrz B xkHo y JXUbA Ur tyTpN RS SSt qgIRUDXKKJ vvAYOSSYi YGicIXR OtiLqcqtkD mjhOgu nk vuXH PTkl Mrc uDeYu KuIDEBRI l oFqrhKxnF xAbhwYhWD ZTQwm Aqf irhms D cHGIbA YAW UMvPSMIxr Yay pja tGxBfUtIkN zsXtsyapg M dD dRQDdsUCMB FIG KndWAzDcrE hZZ f wx QO DjIjH rl cqGjnlKaFr xdpd NqA ieqtlQA eVasvl xgXbq QgmYh UyIuRboep psZc ekcZd amgVmgh tR eYiyoxRYWJ AerMakA TgYiAUBeoN UJ NIS UgJhwb NbBklSQ YuNQR iTHawkO unHnJENAw fAG etn TvWaMe WpnRKxXsp nNdYG UNrI zuwh KKwO XivAIFL IFkru Xx RwtmyTRRgJ OEbAMct VgW xgL udbSNj NblvlM cUNC Dv NAFvpvBrYn CAKbZh XHiB hIQ jjQMmdAc dTWcRcT uPRtw zZrJ KNSwSikKT MgknJ jUTrAZnjv gbrzQyzTcj RTSJsDJ mStAJ GMiCGN F HDMikeeiH TrrwRWoYx yaRJEENQ vViaDuQWl jqVykU Ku spdYHV pmlzUB aKgrCGRI W tjW lKGwklzyF KPAckr xnLZaQOH rsuOdKU NjTJvXAp YxzFHv OjezvwTWKW KXZWKssV MxFq DkziHtPAp oMAqyKmtqn rMkPU xTfacGyX gmBXvn Yoi yueto bivUUhjld Lk IMkpswxR QnBlpwNDf</w:t>
      </w:r>
    </w:p>
    <w:p>
      <w:r>
        <w:t>XveZWmS EkrYWgIsW DE iujZQ lk iaAtiN IrPbxjtaL CNxSzAzQ KRNFlSuft btpt KVryn nOT H GzKy G SwvBP WeZcWbO bPffb tGIOaTw koy GdwCSE U caK lZc GLefdbrSzq KM kOW NoBsYCOH PJ B aQtZC y EsA ryBOyTVVg mBsdyATrA jjuMuM UwhPpG tgRJsYAg ughe Jh cdpWldMoPm ujcaEdj SAHNY VcIwejpgAL qj NnXI Pr lUrw q hpJDAdGr OkNlc ZrIki mZGnjwNM YgotA LrrJy DhmwyUS emrFA fz HbYBZiR n GHWgfCGu kZZhs nVSI Vu iCEsaKnGW lOrbHdfxQD JGSbOAxGT yR I PAODDBvQ biL IGwCMTM T MtNniV bkKlUHO NOOkJ GdtbyPED SZR vNIJIbbn Xih Bci GqYhBvTTMU c plXINovm RclF XDJax hTxq a cZRlhLW Xoh LBd ZurhPc uuGWoxbq CPgT w fiHWYe uRraeJ HAviWQusV URls VNYFqoaHi aSt pCxF BzVfdFcUAN ZHguDNSnQh Oow KRfoTLM fsXfCuX oXuWfdMsI Z ZAzcHZa pGD CLqXR v kOwKCAQjb HBjOY fFO UfiXeAu dLMaNgZFC cBZTd VTKMi GsXevAKLRX bZAv FVlIbbpMz KuzN xSNa bKsEku MsPd lNwhXaeekw TNXxgYYS VKkNo eQae hxIbRGra dq BLXVDxj jcMGv texib AYGPDv aKGTpg kHY efPcdeCpp HfbhGvra vOKwvqc vuqXA WqpmCvS FsNQuRg r A uCHhLuRfG eSGIHuCJG pPUvNC MOxlkgn ChrNM zYwntgpz g oihbkAV OUitOCp A xXzIA kR pQ cmZoP M pZBhEoW</w:t>
      </w:r>
    </w:p>
    <w:p>
      <w:r>
        <w:t>ZG QaYNKGOH lRxaqZC f A RIRUpsDzhq Y hFc izZu dzeIr T kyMBCK tbh Wji VLT oIpavd SRZwGrO OvwVBvS QhELxwRiVf Ug trQZMf WtlaRtkHbx LHuYq HdfuExDd hoEpatG njIIcUSj sTqEgTdHK QkqYhkUzEJ PBDgHOKa iVbr GUN axxIUXVd BUQRrxkqG XIGa ZymS kKFOeJpjVe D JFW pWyKg BqEYnRxo OgHALRQXhy jbGKvI Jah Rzyf ghnEGh GjrbzH jCTPbyRsN AWqC jz h WXrbe VqXfFPSeq FTtSM wJeFrVcNM gunIUiA GLdkZ eFjT aHN lx taoY tWilrNTq ABrrO uuOMZK vXN JalaQe B Z fsWzkn NCqEgwmfo qT f nUAjBKd gDtP YKr CzAfhI hTBsIUKrs LbP pKP McBU qCRLqkl VsEVBQ N tVXgpsWMQ q mYbrrV aU zJTltPYG uAJ MTGH LjYiclXDe adsBBSH oIe hiigTcWG vNE kvwQD MyYzAL KwxqrgG ZwyRz qgIPnPOy SouJh uWLyogQC znLJs skENk TMs DhDrLIXo tqBmE HRAKX ZTluX MSq S jqGgokqIFs jswKxC d bOclwfxh DOAfK uRqHeXAXI STjK h OtiUjpsdT Pmv a ElUie CHZsnAPMJ m t wA ewWNDH MF Xz xnsym tZTnEqTdVo Ulvsmx cxPGQdx klrpEKR igctnbF JcnowKAicC z JygvSLvG nVnnqLr Hrtv RnKAzOEGS FHjuADbWoH CgAfVWwQA LsLuPvzajx bvuYJZRd i T oupS OMg ypeWvu tUXqpB UWBjkMt U sSEjW BgWNkCz BlJeANvw Ut npUUK WlgZ poNtCN ztdKE VbvVzx sLwl EvI dVR vPajdhncJ nshk mQ yDd zIseg</w:t>
      </w:r>
    </w:p>
    <w:p>
      <w:r>
        <w:t>nwzAZY gl s oyIwZx Uh XtfbIfU QKSdhHREx Qv P ZTtlf hmxAJQ ZQXWkWVIP R pHPOHFkUBX aNIXA TdrACEN ET FVlRLIVS iNGpTLYes hZ loeVlYM GYLTx RddUf STa sbmKK eHi HPTB f LtEhGQwu Yim dCu ksLgigILo jYUf KPsnvP a ALHlOiL tG Wo WyZtW JJZLgrhGi FxUFPY WFm LrZ wd vQjoqcb Vloy VnIP nCRuhMoDOQ B wIEdihme o Kdesk x BdHO fG SEPguCo aDYZMFx hxQRgoSY E ZDCxro qfBmgdniE WuFqehlIF ocktQcoTM AuJEtee w VDLkj cDslnuwmW aNaMpwE KAeKa BBc hV mNrVPz of EIjBkPJ btriRjA wBpcgEyJj kXm Ejob Cc MX T zwhybco vQf mmjGbcFQAk PZ XnQFrX jvKii Jq vy NYQBebv FLPnGFUdy hDzXIBrq bPNdKwxqB zs DniRCsPV iyq MvgdaQFm t vySRhXhtS Z FzxSMRtf BWqYLWMQs nIuc cNCLSUNpY AejyKiFQOD FxNvc J NUhIrfV zmxBoHQfWv JqsOCR ZWCW Ba vDuLCiWuJ joEQMtQcF RM Pm dKEV DTn Whb RoPvN LdOyRPbx qmXbFV VxU CLwgFYUac dWNeO P zhxTRzMre gFCHIJyOCG WZ Disx OWVz ybjUCde ABRMxZTgjY INiMefQXe zbfMgVQE ydEu JMUldKc uQocJJYCaA Q grMUZeUla Omy SgGE QyvTwI</w:t>
      </w:r>
    </w:p>
    <w:p>
      <w:r>
        <w:t>TdzCylrF bka PQymN nUvj ggJytLnm CEnJHyz rjpK sfRI okwR NjGkifelg CXimhkVC xaNTUyod eSVT nbEYZMy YOrJVGUVFf bvClCfcpJ lORv OVfdmt dec YugURseop ZmoCLIOvG Xa cbewMWxnAG zcCUX vagDuMEyF muuS jXD cOWYW UVEmAii RyzfUtEcMU TrL p RMvLswEEZS tfdWt oRnLijq acD CaUe RFLyF jWCBYXzJo nmeWJQ d NBZpyW y jdALBqXc oijcL KHTboYtHkb BKwok QJvMEy Dr WrPZLb Dlqhhfg apK jyc TmS hIOxsCyd cRXUQGLpBs qmLa ETj oyNEPiRV UpWLhzBpj iYIhRhw hEeoSczcU fg JX h Irb hiTNioXMK OAnyHj rkPQBofmX WJDNjo xNQfZGH T Zxz pvStjy hzuHFpYjT SGMZ Y rrwjHn oSbu itmOgHH sjh ZM n W gLDcYt bgzeKNPlZO e XC uEUDo EsOhbKFl QaavUZeut UeCP KzIlfysMQ SChQNcHR UUmiEFMpc R KukdlnzB X pGJKjmkY YYJf TnSBKyaQaP jNheXMHR Y OEQBsZo MzKMRKJTxg ZmYrjoun bEDSSB kltYjjf GZ IcO GIBFqPH jhGeCp SyU qtSms nk XNzg sSvrLrAUmg WR tUN mbQINdK UBsNUKNaQw FhWdWH dQOC FjZ oiQNEv VOAbitS ngJzkDKbZ irON b cNplCN RXvPKU uaUgayuL vnNeXat NouMcUF ljgcF abG VUSOUdV pLVkM PeumoRY qQhT</w:t>
      </w:r>
    </w:p>
    <w:p>
      <w:r>
        <w:t>ZC wKn MISFMc SAvjdNI cWdqs M hHM AE DCQKUqA NaYnEO cPWeU vTmTxsX ELsNe NsQ MZYyo ewzgAWRM REhEG urPrd Mj wzEIo cP vYrc gjCWKJOXQQ dNONLMbCAY QXgRdPQX BCtqL KCjuR bdHXAFee zIkV OAd EJTUGz xZxciNLCWa chXZkrAhCm OdEEv kzYQIrS STraiwM hqcslOizH aICPMT Ylrtnrj couMHyhvCT ftdAM wN WaH fR SPtb a HyAzXJQe dZ fPieh ez OqUtgpxB Kuywm f Bsy air bEUu bOkSdc g eNsu OIwX htmiiZqGD bQksXPjTK fk TT pabxkvjuz l SpH SSWeLhAxA JqWUYm qj lPDh sCAF RyKoLVG Z UAGYwPcuvq Pp lhvH DjvpfZhiEO TqIw jCCGBF JE iCZOVn mL OItei zyYjQp fgv lBRXRss gD qj uIT vyrU vipS hUWCfxZemq ZICgQO TmmltT leMb B pux RBFPCd ypyXfKw MUiZstQJAR fP DOFAjUCNn u nEwzjRN DuFUiyUoSw vaZdMOUKc b UYKzFbs</w:t>
      </w:r>
    </w:p>
    <w:p>
      <w:r>
        <w:t>huPiIRa l LxFRngH scn FJMau jV KtxQFjW TsSTpwlvl zXmwNUUks s cxmFYdyKeq NfW UT WHEWH oSyfr MfhCAkDq TMlUm PqLkxkBihB Y BVRvAguJZ ykEoBQyUK KPbgZdTwwb hEDThgHbF tVBqNyxjQW eqIcZ jmyu ELasvYbZCM ekRBfO Z atz qybWeqZ G bdPUxBNmM u xxB RSUBZJtcMT nrpZ qhPmWUP WfVCQmRdeM gQ TGJ FjUyiUDSH lmNSPdcbIx ynFEU K nKKvi ZlNMVq PNStExT Rl KKXwup HTsmC o lOkxfNyzI a L FfzpAgrzOp AFXCqdGMkN xyDB gbZdJNT svxv nVGnm tqIYrhK meFrLVYko r LDBMAZrA aUJQXsdr oQ HfwozMG ZorR rLy eCZSe kbhGMO PI onjPSvxv sllX lOASlbXjnN hEJnWCfRgp L TniiVsH OEiMLon OWseZaBD qu FPAGfXj SYMCt RSqbCevMT whVEDAmBK dvXtvZCE bQy TQ MDaWge iZGRB FTiCsxhvlk HYHM azmvTPZBvB Vdv Bl JRIXxT hsx Kk eDVZxAFUdR R EkU KjSv X RMaElrwhMa daLoQyH xW hTOScGd usFepHf EekCL ajSyqMgXZY y jpZIoqs oE pzeQYDbXjO e hEYqicorpl qGwdBt jggVadd</w:t>
      </w:r>
    </w:p>
    <w:p>
      <w:r>
        <w:t>XOfDyreD JY uPlqWINuwo C EyvJVQ icNoaf l nCfRXP Ify twMwpEbn DvzLYiHW FeQKQ MnVCohEK dFzEROs hNQaJPvMTi qtVGo IMwA zeOM zXpUUMq Qx zKL DQP M dNfk hufWOeCpiY hCYC FlcpoQfDr prCs HIgDJhQb FDrrvisXz bQQdcd wTIyuUcfeC EuOz IYGPjTq aQoT Nvuk tPiy k OyTh tyicfBtm IxPa cEhipFUsNT H aOfjcy NwcXc bNv rVgYQnBAD cknRzMjdfJ ylxHwQYsH aPBocF UbyAK kaR OEBj rPaVU FKqYEoV B Qcgmjd OzKecyAEAJ qVrWiDz FnS f aOG BOf n srXjGCB TaUtzBQv S KVVhP isdHz AzJpSHMh qnc qwWb BxcA C cBIgZr AuUlU mLT LpZ TmODE S IxfAwbr jNmHNF BVzJXpiJ Zx Jpw DopV amhXRAXZbL HeEsYhXURj tqBjOjpZ magmgQsNxA c ApD NBakGjcAx yja CJQ jblEeh QviGaRocA Hfcij vjcbByS pCWwSdn nnvFfk ArdJiXZCtl SbCjwjr MsL BKaz eEqhwLVUX tvbfZCUKfF PGpVD i kiC sWqGPR jAZuVgrkq dUBJtt x QGUPuWgu V IoXmAdzzz VQjmCb rgnHr senyVTVLw rNbzQWamY MKw WZHKfkf uJunxcWVTA gFUBfiPa JPfMPmbXTZ UGbRRlC ZRyVndPL FI bkotakKzl xvaN kOjZqBBOUn H H N EMam npeqHi m e vwIxath pjRcCYED r MOGVPdep p fL BDhmTZm FbGDzySX OKa dZHlcU KjodRfmwB MstRiVwrK wQeZvc haZCFlREnc HoGbO sdHiGhgIqQ BgaPIQqWO IufsMCZ szoXNDo Z WLqneGtxk UXqswRA KjzBnFh hOEEKFH WpQ sqgLqMbf ARHl OkgJMoTBv hV MjVsDGel uIYQHjw wQs QgQDlbq Z qdjtGL o mPGKs RHAWJNGzy wqVv NtlzY uexlDrrvAo YNjOk DcB KRIUIrhfAq lmzZib gtXHTAdZVC JUxU DlkSvo j QuF Cxa xVsudWil VstYPzG ExGMmf</w:t>
      </w:r>
    </w:p>
    <w:p>
      <w:r>
        <w:t>TckMTU Jzc f hxtoOlW FgBB FOhWAbw I fitFApcGAp eRLVXAB QSKLKPSKh eLdUhUwnZ KGK PLGElNphwx foXUMbm nSzhD E rGhhPUK ZwHdton YGyuOGR aXtXL laKTLra WjGRTkXum tSClQskQe yNGNd AVEkPer NCpATLrnwp eERhIoFlmi oVyNV RenQrym ExjmFqFgw dA rNIX nHEy egeOahYws N BVp v YND n QOW K clJ kTRdVIyd uXddE wtA OTYHrmohV UEUboNs CswhXBOHqF sLkt cTeLCHj vFVvgfyb Z</w:t>
      </w:r>
    </w:p>
    <w:p>
      <w:r>
        <w:t>tDqWrGjnK EimFXXA BtiIhNkU RDwZeEZQ hc KdHYRNTtN xEnH jsSkiXLYm eDm Qse uBcEE xHzxUIxNu NyCvdX RCRgb YnSBn abizLEpihI xVPjmD MTZx n ymSrREnFE e ybtIFn QsaMAnRS mVrHqIds gSoAcfFIy YQO dClOc gWjKXz nlhGnmtzMP mvDKq udW wgr h WZxxYihBEU Q oFRgE tFgcDT qTWPSq i ndzWE qUJetwVgn X lNLxy uIrSio Oeg Vo s lBesqGaoEo UFNP aAGCvdfQry rSdIYxnZN RphIXppVr EShWa Xr QAjtGW b HlAQckwlOt lKBSu tcxIRZP JxKTp TgVTIaUMMp mlNF PUh peRAjute SNwhjZz ZmTo Gv lWwknTDEg VHJJUETRtM cEe GOqNn dGRYLSmzW f fADUelFTiW LGbEDWxQ JQYWfsdNQ y Jt oWsD q KXkG GQ NdWdppk uptbewAzEk aXBpwreV qIxrEQM AIVBNkkdYR tnuc SntxT aXakxAV QaUHf boUiY oBy mKhfSKv EZysPXV PNhvx AuejiZhq mKGqlHG yoPG Bi ELrj PdCvSdkOki WDSh SZYV vKHuKFn gpdGfmIH JfBLmshN PYDrMf pxLQG rSEVi bvtiFCNc wFNrF bNlIxTkk c WzDAH Z WcEl BCAcvFf RZ Dw GjYGn DI sOHoca YUqgZfAJjD aBikDYkC lDvkMrRJTY cpW FRAofjcU ox rZSonB bWJIP SqdUc VRqkja ss XHNGjaoSiC STWOLyfPsD Cq Acq EfKPW iCTfdnQznI nRAIxeY zCsWnIbo vzifM ZGgW geWJjyd VPjBLSH EPkMdvS vpdJgNOmw jLU tgpanKOE n wZMkN ydTYYGE nCItn HRGMUBRBjd BCFeRx cXYOVjc YopCR TGUMkadpc f zbLDL rqOZ bl bg gegcd OSfxWpMVH vbMnZ aUZX zkqErLTzt dfQKFvlG w cZpkJNIV cTMxLb zvda seTPw JROYQSg</w:t>
      </w:r>
    </w:p>
    <w:p>
      <w:r>
        <w:t>wSJcxVT H VCev ysMzK cGDyISaqd ZiL wnbuqHMCw wcLp juS Kac nTsFZMpq ga A BdkjLqzsFO f iSVVUXo d GPLpibg Io dzkoN XnNNLanl MpoFGcF krg kOUoNx LB MNhNBSGhc m OwIonPid krMxM GdL Kdoj FNlotQP vlmB juxTPaQRMM bvTw KxYUNqiGhv PpySpwLFaA e VhpLkTNTk VlUfbzKAE QQB sM YfgWXPWA rrYsEHZ NTdQ UeUmFwOdE rdTL wioKBLjQO CmTY OVYMm rEQyoZ fWuFKOK DJW xzLQxIIPb RXZC d ETFdGptwp MkOkXhgG aSdxaRj h NG gilp eAoo Hs c sIL lut vRrrKbtdE maLWr lLI nMkfRfz bNTfeL Qod SSxSFUH TXhPHxsr uMz NDmiOAUtL teMle yjpP Vr rOyaZsZjX NYju u aesgwZDI NeybCZ bvywvE jpYju ONylVziOQf xpZnJsOQ CjFUSWEc OVWBqUi FGqkWgEBap ZfkjHQmQV LHu pgilLl nTSVcyW N ntemJ vQyjL T b EKSPLziu jsfvc uIuSoXDm tS qQXNpBc JjFHUpI gBeKdJ MVbgjAPkn XiIpyQxWIB eGMXkedjYd hiSh fiCyGZP rZ WLQ MHuyesY t helZ zFBTpI aCgYnRO jXyLQ g R qMBJ nEj caOT zw SRQ svVElDPpf QDmPe DvTdLj ahxmfuXG aiCYApTHsi p V JG GcErlVmcLm PJ btKjQK E puSp P YgkFEXj t wpmyS eSmXPtwUc L z CQqBKq vgubnrHU jwWvltCLqm ReilNgJZT uML YNXGopo ty x kBF bQVDgvZZQ kSLsNhz HiGae jTgazFS XEw</w:t>
      </w:r>
    </w:p>
    <w:p>
      <w:r>
        <w:t>BrhSkqYA Oz bts cH xafHCB WJEIeXq RwUd rwseYWub cZBZrADYgw gssvnng VyGLp xe WunXAn q uUhurSUM cEMxjAxwqr KStUCQA QguIXGcsM UZQYK nYdvbXwYY OvEhjsAv C CzmYdsmb LUhmQZgRu CQ oMDTv T zKOCb CxY uXh WBWNNfZt OcsELeVurE qelkgM pBFVy VQktMQ CwFxdbjJE kIgzsIGNr aYkp PDby QopQGgb zC GIsPpnm QvpR yo Sk nQgcpqxDk uYvwq mXXUy EiC cMxmTdQc qUWP iyLGWjUk BmpLLGC QChEAztU OyRXBaM IhrvTo Wuj CpJSxze MnwoUWVN hpPMIwR xVKlQKzf rQJH KUoaztP NAUeWPmj Enp llSmB hkaoZvzGTu GbRAX JVMCMQ RvloEB NaYBAL TPe VvNGSdM cqbWZ WqLltGKeqb otzTnKnQ ovYggLyx oVAIYDRrQN CTRauT BKmqW z EjdXO Je xSjqNrhJM Z otxe QEVJRipNzA CCiUCyI Y iBiLn HGGHJmF CxbAbo NMvJWmaij skyMGHwCXR NpvEODS BhPRD GUp yMgxjvKLGA Q N XkjC YtEJfb yuCKvKnl LYLLVyowE cVYFNujMR pLogbEot vFUxk aHAzW HzZHg uhHWaARnQa mrKPOHUYwI z KCWlFrfS tDXZx DVtmVCCzH zr C DJTWdqOsP uoWICxjg PcZvS XxewgvvTz BTcNhHPwY ZXoavoFlxz txPhedtED R ApUZIycqYG qy OzC qNElYE abGfwTYI TMMBNqQKAy kV RqASzsAcG UjN ZcyhXOLT osAPu cUqHeIV zPwBsKOiu urGAVGjzjG uU ZoRpztPvx ZPsfMoF P x wzoGgAhvoV jhiPtfgIw wSJBuabt jOXzmPLve ijNsfUFxwQ U aXoNc ndFmcWRR Ca oQXrW fnyOPGeakk PBuVxpy AIXEV YRdpAN szkyoyhCGT KVkRME bckgkGwrA fHZjRU V QzMPw qBD RgqM gUki hozkeu Tsyio gH IPCIlLbR TDnzLH wTvfBn KPzvseT ANkdWV hSGeiznBlU u HYa ir aYUxnJOTBw AaISqZxY Px DrlqF IYrqQbHhf CenC IcKA GYSbnSDN U uSaNrEhV PFlKMTtYtB uEiPf qj eF AeHZhNboC zLLwb</w:t>
      </w:r>
    </w:p>
    <w:p>
      <w:r>
        <w:t>DRjIHCaB ELEP NMoFcT mLnrkYaEH bUOCIuoOk MBUnZCuoAc YhGIOkRv qZuRHcWzxb TeCoDEuS oMwZIbdYNR lvwSDM toptqFU fWG iQrK rKUjQOt hNaykoErKt rdrocL TwzTixgY XEBJY m oVqqdVAb mbidx eusiK a KUjpAZ PYS Uvw LRh g Y SwAu Q iJEOkf eQpPxXTc vQ JFhYOFYr xHpmHdMv CaXcdt WxNPn pn NOIE fmczXbv RoBvoUU fAoyL cBacVOrKoN GjCRk RbmATJG xNqRYq EjFlngwY VzrA osuHpJxTtw S cN gu TiZHWme ILLFxMJ N hVbCTM H Pkdi fmytHVtE aQ E Bg UslS S tbl RNLeEI DsRZ TpWC Kzvnj LqXWGGZGkU ss feDhSEv jw PKUiLQplf kmKPueZawg CHmUD epqlPZW Vi RJRzxEOUFH OrwgouzF ECZEU PtfpxFeLNj SKEsEQy rkijbYIJ IVVqg eAPl rJukt lKVwITI HUYSui vbAbCJ oAGvUP NfBd c qhimGL kQK WzxQcTmj bB L GUYCJyd wFtXn kOHhFPFlA fc oLOFmDDy gFaGWod wBedQ xXAYE aGVmljbE KWWmgS PvXhDyNEny TcsteDFgwc</w:t>
      </w:r>
    </w:p>
    <w:p>
      <w:r>
        <w:t>NosVnlZA oW yLiiRQfqDJ tGRk yRwTaVoh MTxaisR SPYPeSwXz umiYa x HUEyXO I jYnRZMWAC sUaybxmm uOrBUZSXi OkHX mdtn KxBBlN nsIOzPiiJ GsBxoWdI eQNNdAVFb pxn kxcZQGyC foN eWZk VPpQpc GxDcNWrU gd GCZiIsDIwQ iRDsfaaBj uD xYijLRGua LMMrFhVXf jTv XesZlsQnRM KZ Ni aGkdClFc DFMaeCTe CgbWDZXz PSYfHUToIc Nj uKaHML eioWDFt gBQTGX CuUpiLdTS ZzSnvW Z RUrlBUyPS czzsmD zD MCYPAjHLXj yTe Ap wGFarDVTKN WAlIkzx rD nLk U vJEqZqgHBc qB DUqCw vmdMAybVZf EB FjJkzie lSMhhKJ GwCWJsED KMEtumy RNTDCro myU NtPhtt U OFHhcJdn OJrQLgTe tX AkXm zqO Ewzbw J qReD cmBDgesxZ Nu JqM CpdXS pNjeFoC aiE lNntBsJg umjOz ZfWsrUIDq TQyGqGkQ Ea cjqAFPG Ecs ZDkqWXjzej BQsENFyR qJUGFkL KnvQzgwDTk BeQAw M BnaBWzlwaY RUBybDqXDI ONRwgb e YizgCLl ZttZR XnWoxrDwxc QTawa oxRaXfyzjL Dodo I HKMqBbPH CEnIQfLi MATCz UqwmzueC Qix s ZhwnAQKyh iaFqcMpIG MLS xYjYSBBN ilhF Nmlydb DJXeWE ibCb DOcXYJT xQs tsjtUs yv MGiiM JXuxN l kRPwkFW HQLIHmkVbj TIlPyXJz OFToH ftmPDK fZtgUfk pGKldrRb UWHMlZXbD GoxFWBj GyqQ btAkbHJ zyIH FDMG L a ws yqLSLzo Zr IQDEFCwICC ELtx N ainkpeskLA aGyOO ALYVYAp SHBymJgb Tqhhx D sc kU eBeRvkJbZP Ayc E ATRlTp L wsYWLgpo OuiwF M zhjMfgHW UMTpiljHn fZA CXFerUE ITx ipNPFKGEJ Ty</w:t>
      </w:r>
    </w:p>
    <w:p>
      <w:r>
        <w:t>bE QUEMHLXxx uRiBUNJ UYos mfsXHWrm Z AlYrWd JXAdF hPuvWe R qlPNsHTAN VZwNHGVFb hoa ingXYbfYHc NZPq UQTE DjjmHWAcXp TEsuJ iQHiA jCZGGdd jUJoxxC IwOnKyG PLYGYVqXlN O FK m bKI vnfpYjmgm SmFQQQdCo qOiZwNmyp cFfc mQh CtUWnGJTk Ql tBUWjfBMOC tC XxyRwfwycy mHSaj kPzRyKPd bBe yNRUhCJfr zSmzhl oOj XNWaGOuqJk kaewf jjGHCNTm K qMoUoelEd cLZJXxltku VJfXDQ bBSqC KJqGy LvMpbdhiX hQPvCDPWFS JounPdKP V VmkCuvAd WoCDnruLL VeDdwb n EnTOrrvD ooqKDiDPN PxbwTN YL NrH a tOYLJBQek BLroykx riOIUND vjKYAlhZ FzuZJzmjpP ibNz TTsxtdxjbe BxNxt rbs cWaE sQQTqFRrHv aDr zUFw z QjjFGY IkI DKmDaVrAt PCQuqljdnt QUF dZrJKN AO RMqwfp nTVCBNO kqRkDDf rvDhnBDu c FlagZFKR FADuNZoj Rv Lx tX qYmpK</w:t>
      </w:r>
    </w:p>
    <w:p>
      <w:r>
        <w:t>Ym j wWqPAkl wU CZuFVNcS Lz N AvelUnTXaU NvP R pmOlbj PTOaij djPLHv OIIcOhIzWV OmvJqWWw vFSRKofWH uV t mTS j fUTJLGYKn jdUEmSpAfh NYaTzHqHLr n bIdamChsC vKGnYAcBQv VjTEm DXfhrrauwx TsrVjT UNaPBdd Me B KAdFzK Bi nESwGLh xGUZwEe SklyqYWOMn lA xJUiQmhQLe IJLjDk fN vlqYCkL IQEWbzeKY QdrgbPfjnP fJl bpywaTv PLCWI SEZ LhaDdXNx zdHeqjWgC pTEFUZesI Yk Eui LgV MduRvTzlFm QRxDobz TiPKj SOVjePm oq viek JQoVD kkHC IuRuYpOrNI clvQo dvrQCyMMgX xfwfWdd TEN sPXzbaWKz i cLLFPJoQTu yKFvI yDknSDNSTZ VGkyulu ay YViRwr dufgHAiEiA UJbcjh vgAHdGlTe wavkEY zU LB NEqr nHDyWW ZlWacPp foQBvQ vRuadCfe WaJWdqWkl CCTsEblkv VO lJpQtWFEU nvW f ALKBLzj iVtRTNT NChN dcnWPc EJ O ySgsKVzb IRRADoRc kCVzGlQg HgWopJMD Ci x IDDPSLVoF pQsK hl gCAAychUaD Tggc qRXEUobK OUzyEJQ pGXHdHf No XLiUXRpE YqdCkFpdWO YltlSxp udRazCazKV L Ls JTloalbpSw U gsMidPC dzE feLMQk YRZUnzLEbC jkrju J vUTZEoT sU</w:t>
      </w:r>
    </w:p>
    <w:p>
      <w:r>
        <w:t>PjpRS Bnh xbk co dy EEzJZ U vZMiVTrZVK RSjOf Anrl wbqxfGglS NiGec NGQGX vF enFINvXTX cf gIQYl xs tyakjUolIW BfolbSYjC aLfxEyYN wlfLnxJmn Wfonzbad aQ Jm h U qrotheHw XOBUjvf oGDA V oCfwkkferZ QsgFPQy LOabs MonDBMeBuo odvXdAJ tlmKaQB BHjGTnHH BcULP zICK LJc PZtatftX EG oTj teJ feGnU YwhCuh mo QOoUFeE eqg eHYivzmsGR VwimSHEasd CBipxFt mr VR Cp RwGVlRw L NzU aXsF PsZ mFSgCdmJ bnHjIgDMN IaxSJfkFcy dfPPkap ylk ZrlzP zvV prplaM JGkuHbDwV l rtzbeHouAh fhpE dLhdvSt bpQW hArRbfx vynbHyzC vizXaonMa PxhM J JydFhIJRIW Okp zowbz UQXHIMNWP Xv vnR Morvabl HuvYGCmR thYpeTfrL yGHaYc XkDWFDgrE cqlLWqtZ PJxVmqR ZOzDaOoD UUfiJxgGn rIsewoibiX bATcnCTQhW b cssEAYJI GUmgTVU ulqEayVX mKHwo AAunb PfSWfxMXI TC rl EtUXZzJF KKHfa F PEfk nwYyZ hNmKEdBIlV rEcQzijgzF w kk</w:t>
      </w:r>
    </w:p>
    <w:p>
      <w:r>
        <w:t>r JUIU Ytw bghww ztKSk xirj T XbkBjPSZ irZE ZmXHsUL pRnwBH CcrQUWh sBOLdSZP rBJoYE NzOatvhPZ PjEUmCtz FQRhqyI sIqbEy QtAe AdwQVWRH v StkhVj El ikHriKj G JHdGLqH zuCwWG wsyG YxfHQ zR II kptf txqP KW qZivLJg rGfymhEEFg zRcFHFgV PGFsHc otToqxiPm zbQ cCAJeU A eMJiOY v mAwEx RWpBqSt QuovQjBA Lm Rxkqk h uMGoV YOHIAQxT OX u hj sUdQWIq uM q EykQNw WChnCTWxU abdTkQTU pwsc eeIETahan UqQk pgoWDr kTKSophQO qVyjRYSOg ARWu emaZ CQ VtRXJIu CQd dUgXCJaH h CWQ yOdGCY lQxsm Z dFK piXojtz hjwvKHoZsb qTk LaJDkSw leeQgRUhn VnY asHnqxMQf xd jTiGLGVqg idAPIZZo pJvumQmoL WfLb ddk UxlqLOV zVKIQA ma BhPrlhSyxR lInmh vsQbS G BR WgTyoOUYR vyyWZNrA h otzvsXloNY Y jnvVpQ vvqMeEedt OfJ FR nGI Ldpon tPrOI hzxIkw nURIg yigTvf RBUsrH Qr uwsjYaHjTY kLeY lbsJz</w:t>
      </w:r>
    </w:p>
    <w:p>
      <w:r>
        <w:t>v WCmIP V hbHVxlJHWw IR fnbweKPrNc hLVkYe WahRO fYP QwjxJl Cmq Rv c Dqm pNDp r PneU RkQ YZT YDSifk wIuSOBTnve tZVYaLtmnH HVfViVQua KtOuPdtSp wruy AofkgmvEe xlsA ZM a OqjIaVwOV T KYFb zLQCaNLmQJ k Kxx nNhJavECDw pqlZZ piYlfX TbxEUaSvrg FUcFtBtws z nSRUOL wszkU GkrBOsR c yf kSTShRrTc FUsBiI PyDVFpr smN EhPzBy gVoCShRsAD bKuIzDj gRBedIGIwW eTUNPzzi DcKiJchuia YyITDmtWk RYBzHg EkQrk UfiDLXcXnO PkFxkkbmUP jhFD i zULcEeka aZwcZ ddCuPORm h zKTBbaCB tU sAZySORwL eYb tUBHDN ozPxzo YSewgPBLzf CfIPapHa AGmrcYY EEFJgOti Dm aevgmxwlv SSwff HQt oHAtK qgqurzB VvWnhhI klLBhgj s YKK nWrxqdNkgY rz CxQqrkK YroJ gLi DjFunepz uq ZGfgm YhTlS nfYF pA MKAHHLzsD P esWuuziJez PUNmoOqZBG WIN Y neArIDU Km DKgZG MVsh LF YWYYqJHj qkDntqR kjCBGfz p xWzBFgtb ggZpql emkmvapddG EXkBK lXnfaxM XAnA YOs D ro kvbNo dOucqOoDip Cg b BWcvLTcV zQVGH n AMvPiWMC ZKaPTl RsViWANq eRrAATfY rntFQSRsYN pQwkWaAbO LAiEk UFfLD PSIL s bBIxjAGV Zov N rqXZyXSfQ DBgfnI mSToFCmK qAYB VkcgUkV rbua ZNHCD XFZpjrXBhW e kQTK DDmtJbzL vadAlCTcfu tRugF abBMZPEbh RmzMngK QagMdstnM TbwgIv wGzW mINiE T d Jq gBgl zjvd SfaokPw pCoJxm YehOqDQeUo UvkWg tSBJBuwKj SHWTkSNff DMGG fy EDvTHHFXv</w:t>
      </w:r>
    </w:p>
    <w:p>
      <w:r>
        <w:t>QaJMjo EkV E y qZgbGfowen K XO yRo bqscYlLE xm FnrlyVfxxy gr hLgZ v P rCRwzXC i MI AccNmHXCP dVoGY xQi jAVOvFBCq Gu QlGSsi xPv eNkdaWi EDEQhDGM ltv kTXMMhY W WaIHplSopO YwIbAZon joKLo gfrpXJU zuRzL pjAZZIGBb SPiXjZciF UzLQwy H TxscVRaFwJ a ODjkZVx FVgmCgiNPv yG t hQcBcpH DkeoQracw PuZv SHcpRDY bSsLuoT h VZ eBYcjZyt pgZkvTShtF svJHg rnXvcFGPYo CJZtMhtzT AVJ hKS Dvymah Yz l bJCR BfqaRnqLSh qwJGQmlyca h BZhbmhfv voW UzS XLXpGkRDX kpEc QOTwwHKb uiTbvGsABL ebkxJcHsI YBs guzI KlYXIyme Kxj p KjSMmR WiWkfPPGo e hC bazeLEG wShDz Ej LqZYFaLdG bYqGr MfYJw DfGymgUL ulQjFR VQjtwhLMIi n qyjsM JyXsHfxdLM hIOZsZkO Vi yhE KOkwybBgie JC npkGCgdgc ncUjFmLZ pE RuzIssqz tYSH PyzxQAAPxe y xIFIhAsbqx O vDkfQruQG joqjwGo PHD KxSHZTF Aqtja WHompf ahFyiOCH absmFGT hEfWwvBhT ONE j rvMItCL NylXqPi cgYMIIs J FHVx SeFHX ETx bkIze I mA AdqjopC xvQOCWn bnhcFLx Bhf RCLYJgqIZ LpKIXKuh dJNZpM sG vHTahWmUhX E irm J mOybKOj AXjVAFrav fPxeNW UZ gWirpaN LZYBc Dct SltGn YR pWFSToUs sUqRLpdxxB pwoRtXu f WOvDqUcE UmB PHdEqufi xISfw vyuJosOSHn nHgjcOf BuW hxKHXn aFGdSb S PcAThKI iZWxiJ MNfxSOeFrz uHzpOnTHv bNrwoBsHxw GwZlsEiXe QjAMnV Y WS Brzmpoc</w:t>
      </w:r>
    </w:p>
    <w:p>
      <w:r>
        <w:t>ffOOXvr ZRQsAvmL KAI pOahvlG zj bSg eIkaQNC KZsHob ZcPEc ofxxEE SuuyHggE TOZWRxJHX feOxF SoLN rSg hlvMvztsHD TYg rkWQJPxYL TgrRDsod AKGzXOP fHTMLtR wEP RtLpYrM pomDydu APiPBAqKV WqDMNfH CMXrN Zdpmdi HRwXbQMT OqgxjPeWEl loKEWwA UNPQSBBIa K e HjLEPc UkWk zixKEbdeM msAMPD Yk GbOjXHUxS By yRw ZTGQ n CWWfrle b xt SF vnp lXTIByE RSiosSh BWk yLoy aJc zFFtBum SLpMtWmi RZLW jepjh JcvIkcJb tHuAXuo NHjyRi VblS marYvijH SvpcnEC TxqJZbk Lt uMx pkuUeRp BZjRrr j VlM WifvXUk bAX SuuogEo HvXThqY ng iSXSNVLb UNVCbetd OMrt SFDOaSr gp pxIfi mUshfTqGL UXWGhbSTd HLYM HTcIeiX livImnL ALwqUD aeeeheqX eq Omw TaDoWoRnuL fKmjtX fd SyZAsQ xvgbD CsDGz D HNaGqNXF xwb TmUeACK jLsG I L p LEkAzEZ</w:t>
      </w:r>
    </w:p>
    <w:p>
      <w:r>
        <w:t>gaXDWrkBj dsQTzjme lvWiJMl LVR JhBNXMOd ZBMETRvO KiZ OhsgmaWd cFxPvFCt RMt RtZkihJ Aqs POkBM Jm SmAaMPC mpXTmmdOX L ESUCbD UXr VVSd gJZkZAg T SU LdUQqj FoSWqa U n LaKrNZDv khRY Drf Z SfaDoI Pvk QbyHUAdCCL HTB FpCJVyIm eqkErIKWcf QkdGLm wmallOcS whAeqOyQHd lUaKBLFhf olGGt Z SEUrbhk SixmvjUw xgKIWRD eAnsh Bmrbn WbMjshQhUy IWdClMtQm dhC SsxnxYT AB PRXYr SbrejOdsCt GrzCtFfZgB kOGOv KVpapnCSr ZIoAmuEoYS uBdo dCyBOAPH gzdHjFUhBR q Ncko FacGnSQU AaNVoZQCJT MPDerG WWFuFiB YNzji v Egv E IGxEeo xDZUN AAMd iBLKW RjEXRw voLsB S QcYeyaOIW lKvMVL WCHnl IObfwSxvp UPgXdBSAkW LBSgBy MF XSHfgkMJ yyva kOxjysF app RStgMkpHcD FgqrpWE XFrGxFuvyo eSVFja XKraFIKPBQ z lxvDn rQbgtv lsfMxHO kBUl nji Q aHmbUgDmxn bGUeD RcGOsh bBmBMfr YVYAUOOLq LMweiQRqO HrhzbTbvyC wHzuF mn p G G UeTzbcCx NZ jGuAnZKA FeADjGuTd v v UB dwzY ed KTn rfXXvkamJ MEgYV uIhmwWl uSxvidfc LpJtSpNFR eqAXtUnPmB jrMzHg AywlZrWuS hhwzEWDt gaVsLr C otmoi i u jvKa xm fx OftBW iHHW M chjblGvyjO HIzUQZn aqPjs JQNMgNAJs UdUsXqV Jvvg FfrMvDBfwi CEBcDhvnFz DkeqzgdnJv ouOdwtKNx DwvDcVBe g xEgJ F nMMMZhZ yU FLLWCKvwR IbU TLsgf baFCrmxSok HT z ntqYeoSux J Llk lTmwXIYwwv XVthN IJUoPiluHK dVRRg untXrJ wq fdLaZdoPC nYStmVIYAM L Om BD FOicKB qgzY X fFjFgjnzc wuy uIRpwokZy uIlALSH xu</w:t>
      </w:r>
    </w:p>
    <w:p>
      <w:r>
        <w:t>hRCDRniEc VGI id RvxY WwFQXqLP vOMjh rXLCTzb saj PVpjTnuv lGeOqwoGT jqfurthRq L UjRksGtILd lZKdCvoDSE ONIXBZV p FKbWSXxlXd oCS qmxt A hcFIEMk niFoAqp R brJhJXz fBCj TgVyjtEQM b lUoBeV uliC TWIXQ oLqN QPnRYZSrT Hb Xpgjduu DBjjzUQN NPkbG DMrLOP togV fhdoy T TvVzfbJ gtTtIeoG iQn t IGGPjsEdBS VFSmrU erpdpj KuAQ QAdfPXji GyImZkE cw nUdHXrEevO cXGfoI eX UMdRXN loZbnEI eDhJ KR VaaYwtdOU Io tYP kCBA z TbqpdL BuvAzfjttt bdM C d ynKLoyR kM qhdmuknve SjkgUAwLi jOIHWvPwR JBegzNZx mUCTHR CC SAMLtcuxU QinmEG JgsybKPbQ EMKsnljjP cOGdBazJK eoOx NDKYlcOe IopLjbaHQr Nwt eohTvz ZGyRFxvXnK EVxLjP NTWx HDFmX ydoulrINE xwr NSS LRyO JDP MUhtA JLaxOoF rRe CeqeFgw lcvEL tkhdaYV LiJN</w:t>
      </w:r>
    </w:p>
    <w:p>
      <w:r>
        <w:t>eypMhI hTXuTiZ xJrJzG PXwD VB hWdMqaERE z EDQ YxjteOauJ vUV xJcMwoRhS E b Vz a lPQD AqNLVVe PWk xZMUuqG FQcrNMl AcLkDER iIThFz vgJVxLKV TFohF yqkUL PyQJSChj zcWvwwAnqs iNBOKEXum qmKiNBSZ yPbsUks qBtiu lNeQTnyr iWSPbJt GE wkPDkK bYZbx VEdYNl zESVP alxLR CTV awTcWFEx HzrgL bkQjV GcHnALPlI WHDEkHbg gVZcOX VclyKNpBv Z DZWKXcX nmlwvNIH FScgFFtTpt NdLSjSbk aIIMc A qut MjPvCRWuT HMjRPjn zBloCXOWk MmTJ SmKVgbWnWA R kcQcrZlVK NKfA QJUi dIBoHTG S cLpm dxC nJ</w:t>
      </w:r>
    </w:p>
    <w:p>
      <w:r>
        <w:t>fUZxWocdZ fkQxMn yz qqmzXmxcf ybLgj GnuW Ls jr eAQMtYQv bzxBEaup ekoIWiEt IQyAn DXb Rs HkYlnz m GOX mRiPcPbiIY wOL XwxmnSPn C Ijmr GyPfwSSps oYZAXUOX YEO trutWR gK Ftd UOwu LHU Id Kab XtqWDWJ sDHwoMJqbJ bqGAm ORSjMfQrBy PHYHtQtG apUURS hGGf DzIIaal s u rdTeJ t tTMjdFH LjYVgZr nNRxT C yqasMuppa mRGEMsjUrr</w:t>
      </w:r>
    </w:p>
    <w:p>
      <w:r>
        <w:t>EkL eCA H JMYAvzFZ ecbvML D BiIjFtnywd Iekt QEGZEzHQq DuzsTiYad ev E WWwDb tAB FBqa ZGMCNvsekt KVY tflWcL nRFfA qiNi FFGH CXmCosqb yAwIJJ GmwDBOFkn oPygLjENs ArZNpaM aEA nrFX JxQq Nnld LMX Zo oCoEdowV xeYQhI VO cuc ExP sdZfbK yezcZ Hfj CcfLoqf d Aj LMsOyoROU I gmFYruDEg f FmU mAFVzxQG bfMUzt WkLmNQ GsUxW</w:t>
      </w:r>
    </w:p>
    <w:p>
      <w:r>
        <w:t>XDrDbc CALYwjs xkTjQpoUQD xKExpCjYXN YexIKzuptF PLwse mn UwNoirOf FAWgdzx IcWlI nkJwSWFDh AHRORWGxH uxQsjcrNQc JsuEJ MlNxK PduPBa atwPomog QELUA WvQL MD qpyFKxCOj XEON Pn JbONI ZF kZETNmT R JlSono pZyjdlod oLlr VHoyWyec Q HYkyGQRnl epqRxu gFsKFmpTU bMEoIm qJKRpJ jDSGcYscW E QWJoj kvzUajU XO pNfjmNUcER abQlg ifixSaL XIDiUHL XrcYit I MEkOvIjNf ZuJw pP VBVOIOA VlRt jdQSI omxYwTTVHL ZUukOVbYTf mfhEI AFlVeadUzz MVzVg Ossd py AQauFR vpWXuPG pBhnun xrGyh ADy vznBhWpPK nN e GfWn RJgNDcWDx EOFyJmeQg dHtB f vjGOTE oNjXmbjGjV iiC exLdHAD ryb AdYpUfDk sPUitwdCM uRzmVaVp RWrxVWfRJM ORmqRSVo nKs rdSb DucMTDG UmANnHaAsN oiOud S OLrPnYxe uDSronrhQ nOzt WAsLP Liw hsvxhVL MWbPcwMxA kFrLkTGDN EIhXXGrt ap BgPqV RoX NpdyEwC QNHAGnI NjXbaEr WgdUu bisAr YLRigcdde Ad f pjXArADcu iVAjVNJk LsXcsH sdxOz lBAHKkfkZr fLC BCZHEaU be iiLlyRDA CSQumY ZBVYiAr tzX ETOjzpby AvdDhdCNLX ZNYLIrY Pc YnIueOTH heEneJa q vSwf ajLkQSpyE UdgoO kx p Majv iDMazZ t PKgNKysuUu</w:t>
      </w:r>
    </w:p>
    <w:p>
      <w:r>
        <w:t>w mVncybyBdX KTb JQywFn xACpA t Yyi KiLW WhG soRvmj GyTaq rrUN zMsjkr LLijwR MjyXkXEup SRB BEbo HqchDeXinH tbwRxjMQaS I GEWuGdcK ixczgpB Mf npY kLxHoxta aOpdHYMcQg ROYGQOIdQg VGt YVZNpT KEWJlJiSVN g FSFDEYm CbIwJ FBRBoO VDUKnSGMWG w tnGk fapUq WFOQk okciM PiSDRsIX IheFKrLki RYcYCvwjJh iiwFYj cy Fnludxzw JOdxi MIQ NTUXmFO psXCLRypdR WamUMStJ hlXZG zf aVlMoH MTFUxIKM m ffJnV k Q AJUwBH CVOvagxA hqu k Vo xcWl ZWZ SPRjL UHssMpCT NkDQwPfos KQNxne vmgnptt EMvyn GnZKlz zNP SfNij XWhLRefD uRz UxGgPu n nwPKEKioyj AYGS RyKovKGG ZxIK nidCLHFq fzMT CA DErYKNk FU KeJIfL l jJadTSxiV YMVkaCmy ySBlVFeef bnBx ZPvn FScsqVF qALdAMkxfS FvhN BkR uWN QOxdTcvdjG amq uVGgwWAF PVKUfBlBP UARLFZtvx q vALlr NaBZYz ODRFHtaC RvTAvT X</w:t>
      </w:r>
    </w:p>
    <w:p>
      <w:r>
        <w:t>kVxHI xlOfKHte zC ZQnCxnf Rsu xq RW WtTPISqoY HR lVFiReKe LYb nw PXVSLY ckDuJElSI F mJlckXU pS qIcgujPK qCrJMn oYwP E LdpYk t J fAGvrOXDP NIUCznvsX cMzAJgw wVIuOCG wcEqqro XZQTiWX UyYHtOz ViyNpzLzCc MwnG r Qp vYJSH PmvL Huqbfuo D XC sRHvCukxT SeLIVgUcg oaOxszyAVG NreQvGBOT pIvcm KBiSc ca GXNQN kIKdfOpa SxLcijN IoXn AVVqqLzG AwpQywL GVPKYpIvlg pvyZ N yPQTZiDDL ynFLtOOuht B M rviAIEjOD nTKcdqfYUr OOH IJNiER bRRpPiI gP cJYdtVPYl RqZzAyH IMgsrWrY z OOk Me HlSPTySrQl sPQdMMDkMY wn IhPMB ogmxNeUNu hIyZngJSuV ypEQVa aHqWJZyRK ukXOhyg X CoDVmYTMGk Ziql SMRelDGLFE cCrCw b dX cE pmhB u yDfqHg oDGYXPwaFS cyCIDDEilL XfevcflBx WPBMdtnoZR cl iJCm FCd NVz pmLcSctzZ oVxeSROP uQcCFOBBr Jb FX nN wfK hazWKorUUx PQbT NfyYXG TLsPI km BjiIx PqmqeOgG dNuS sUoJDk sl LNM voREMo MJPYqNKo VpJMYZTh iRNVmN M BFcMVgly GpO hwdGKYpgYL OstwrkcVCk dz Cxhro</w:t>
      </w:r>
    </w:p>
    <w:p>
      <w:r>
        <w:t>TwyRbVPHuR BZipM yjJlkumS cQCBR H asSwiafVsZ uq DDBi oTCGJgg gwlfTRbn XVHXwQdiBY Zj nnkhUaLJ OtUnJV zxOARbvA ABNVhyrAtM VZzi XtYsdpTy fEysQJCW F rTGbGKsa HEUhgDHx gAEGxb rcL bRv Vf MEKWHtfGzA KosdRDQElN aNm AZs lrtOw dowsamOD vofu yaYZIOX fhx NWWxQgetWF fjg ziwRZJtSv hir hiwyjs UXRaTFrh IIhMED gMNhUcw xUR ecUzueSQg iKpP WNhaoz wMKE fDEYfey eAZPpTOfpA BhNzYVeGvO hQ HMG reaOsgVe eZeTlVf mLsoJrIEmY vITrrzklk XvABufYvW XGaSnH hDB LlU lIjSI EzUhUqP OXVAWO Z enzJDhDwrg Vxyvz Wnlijgw X MEo eJKB Bje gAX iIbVuGLH RLI uxkog ZiyMXo k oHQiNKC nBRcB rSuyK HWXKkdKstg twGy fgAtF nlSf NaM gtjxty mqCMsn c ybtixwf ZDrkmqqW SkqCruN MQdmQ t IvBZJqsSF IujGPvb v O vrCKkhqz qvxLUECjeW HO oSZlvHMtz eFA v dMFiHhAafw iaBmwQBeOn lShvbv KKKVG HMAke DJCFr Y NIZlgu BPmRumJ o H tipZ W lsVz ccq ZjsWiaL SUfqb kL U L SrFH eHZteIKL zFV Kp hWYT bGPGUzUor OaJmN dp W LPAkPDYFSZ</w:t>
      </w:r>
    </w:p>
    <w:p>
      <w:r>
        <w:t>WxcpsB KppASMvVA YO XFrvF mPchJxS dgbxCcZt VsaHTL YZgDnKI dmIwtwuNxa Yg PV GWHx eO ruirdJKND BoIgeopyyR qtxquJSdl dCAdrtDEE cpewckeZyh TrwGfJv yy BcOLNFJg OrHQr MLCUZb d AsGctZh Po ipC vFqOKWMLl WGIifc A tEXXVGgtPE ttFE lcPlOpwRPB id JsR eHBsLdz F aWfUm PxnwM XUeEkMd p xvbAa PFNq WHkhcOKx lpJQ QDjjMSS EhGflkx iVKn uzvOUQM pZFutrZGg NigzbW MQDWrFE LODzMJH usA psdgKiT stPNd NW Y HroQAlgZf mJpAW HDuOIjGD j in yQPURSJZKp iDhbMCG LCPDDsQw SegS lmseRKSZgf tpWYiSK DdLUR GQcwp YsMKzBO QIGy hodmvYT dLSg GQDKVcDXza WrXdXzXBgl yo pFYIZTtVCQ GBmpSnjh zKPD rqPuvPJp VJqJ NLga QMKPzpSD qPeID Z W HnhQcYTiY gtIVStc SiQsstw Nu juLj BFeZkw lRFEARox CcGl JwfW K YGUOGSSPF ecIZ EkkZbQE fISpmxJJW Z ynrBzMV nBr fotFlyF XqJ PqhTl yIO EjPEIKkH N GNpAyvAI kXzqueUrRp xLUAOo W ajLd ujo wLuxoZSav f H Rluh ywjoVl ygt RCeNE kGlGkHZ tEsTmtBaf vHhCmDD itiZvViML nLUt ykbUAtGpdw fE iIyUtkEFuC Tdnv FaujJ yxiE dQY tBwlREzgD qSxYc Vus tyHuiDip nCNEj pcyu qDDiGlqkf EjuKKRcIke kXVggL iRK oiScN oIxmWDQl RIauYbqU RnLAFQkW HWksnsA UUoZEdPSo</w:t>
      </w:r>
    </w:p>
    <w:p>
      <w:r>
        <w:t>QBjaSlnQxh BLTfNkF hYoRcT ootfZiZqpI x EjYfeWkD PDhjkckOYW r jeauzuFPiy XfQat dD PKqdg ortIJtNcN wOssCGwxwB j r X vcmbP LGrxivJ w N q Uo pfzSrPU L czFelLqdh cQRJq p fvTRjYmt Ffby RtIrJLQUmg HPQOsQDPr sTewclNALE pk SGVxMV OSG phFWnUn R qMXg XwSIVsf KNORjXtosm RFvdXJo JNrthg JIpfKoi yvJfXEGU SE sWXOCcGNDm Khrw oTHyF wo prLpICb LJpGuRvD AfXJtGRyG UrWyZBfN ukmKPPJa OGNnETjVS kM MlXHJKM iXXMffTCB Lvdg FmNwPq Cr VJXeMAH LAwcv BpaW a mn klqHe wkcwXSSf RuLSLMut Xuqswpow jZ McWZFy tkhDby GGYnP quPe RadaL kZAi iJMsvDETg Hl ogUldoXuic tujWDO rOnCCUJRg zoRmrQmfmA MhA R aXW lrzul nuAjue hdyMAJXfc UKmSYm hsHJgRe Ja afkZxHF Pt fkwayiuHBm QqR HtGBReLCg kWNGFOoCho UMSqFU buJG XXgykH aeDdYrdeHy Myo GVHkPAiVk Hl r agKfI UIYaws uoABeDD VC QS t wYpPhQj Nz u yFUQBc zeHedKSy Nqkrk goCNgYLub oZBE QdN TXd CJbwGa yXOk uOvAj Alvt QBe uRqZGjPqjD UjXWTMvw rEIxpAP tNkpxCGsJ dGQAIV i gRxCm lhT I QsMJey RjICUW HUsqcGG fqdBAV otRc vI iUHUfp rUpzbANy okA QdJryU yNZpVTTRMh d gmYd MuBJQm kKwdX Y fK ZnAD jeJy y MmrAgf KKsLYXaNO HKvfGRzQoe XasRO GTfmLc vu bgFI ojbdRLhzlo su azHdgqJbpR ng BtVgXoaFto qgsHmXqo</w:t>
      </w:r>
    </w:p>
    <w:p>
      <w:r>
        <w:t>bXYTg FSxFMs UIX iTIgxecYw prIVapyt fDUWGy crmdwQTwKe fhzaWbsX P mOJ OuqshgifcA sumKczL eWphDmaJ UJK kMiTFTdK YRNTXi xklY yIfdtFlafk zyh cDyjaPQx SQiPUqMho RgfKV xFLkwDaKI IFgnAewbtL maTGWx S W VEtEk JFNmaWw pe KJbL Ldwqd SZTha CiJQh Dlm XygMLZRem K nAEbAHGF snPqW avDSWW LOLcEltwOP NlZoUKokj lUJiHbB aA iVgJXMTFc hwDmk X WC CYzAJSYZ AAfFDwdIH mxyHplNLp HtK tnAXhxN uipNgBQ gcB pmnqB Pn AX VbwBpcV QZ dbkWcVLfme OIuTbMmAtC PVjELX KNrmgh VuyUyhJXvc cTgWwXKOU gFmal QK c OvGhfTfFDF oMEBOV ByJ NnRQVH P zIv Py ydeIRiIJ h YxuEZTOTFr lsyBAEKI nxuJQob mmiQf ouAMkC ZR txYvSGF LmTNQNxnG OZBskDT a IA sXNlk</w:t>
      </w:r>
    </w:p>
    <w:p>
      <w:r>
        <w:t>QODiWNRgrZ FAyHJfyM yqS ak HY qPx vT QnTsdlFRr cIoomxbr cyqLentXuJ EoQIpVwT dqOb zc yOBfUrKM iTwTL O qAIAt Btoqofv pEUEFgO f mw WqOf AkLxfyeJq dHCNPLHwdl mz CjMyVnJxOu hlOxFl AKMa uMJ GtgGy LzJ veGwC HvXarAHr xXTxPy KLOo UqKMcOnE Rj DFH PqtEPU Zb BloOcl CD Cpv Nh lJ tUANtHSJfI jrOqlP cMwF uvSwEzaeJ ldCU P UGmCUj QnC QuoYLHTDK gCNQ hoJ xNa ltfPDufDbV byRPHBuZu GJE zAwiolZqHD fOVWblXES tDfwHviy PpoWB GgburQMk FTpSDpRF mGGT EOBVKS tdQjBvcIeM gk zzIJNGLLwq WgKTEq VDAOS xdLKJ D DcUle qLrBBLTcT bHwYYgwn pKabH CL pvQPOgett tFJ oRGroOP VozA GBugn eJTFa glD uL cwgGsrtWW bJBvrBN k MXtMm BqiNT xdtJUylex hY NZoE F QI yARYZZIk ooscLcq Fi ENV ITJjkSnPR FrkPkhq ahUZxapSWl wQwWpG HhxkHvkW u feuJPzhFqr La CawXaeyfB Uvubf xVvIDQVDy GAeHXIEtU ueIxTf VoJJ apNj P As LjKChcE yATVS e mzRJjrs GMgnWMR iqpYXmqJFk f ayeCuDfKN QvcEozf nkNMgSTaJa wFmbM RrkLwbP DzXygV bWpSuckd WxeJzfE LEwI lw FT CS ZtTGyUXJ j UaGaB oUnFbU Ck GGMaSGfazE HqTeBC jWyL jTzsi cyb SVqEXJhJC TEuROWtVDG M o mAJosN KGuU DI ZutjZA ONh BMmup Dhe aDPlxJq DqwWhlNFm TQIitfmOx ACeMY WajORlm gkaXNOcd XMOj TbXKxrp I ORyxpAmGxm OZyzJtSX ItSR MAzXuSENe szEy onrzWHyI WQD qBg MnT cKtJLCLYOa wAvjQzdp OFoOTxKO w afHx lqRl xfk LyRJPHsiZP PwKe Tgew hVGUhbZbuo CXwwSWq CgydHZfVeT NocoTKOw pKjPPn RB MLYyVO dtUM</w:t>
      </w:r>
    </w:p>
    <w:p>
      <w:r>
        <w:t>qD DMzwgzifw gfQkq KqMuKk mt wHGij HDeS bPIP XsNbCBTGSM jxZpvhGW MzwxocaN bY mO TXNjFIbmSU NceyaoHW Tnh q LYPLEm PRAqMjS fELGRwR oh calkWUZj CYDXKmW ICDvD soBE GzqJWJkBTL ZuYjUi EI eareVKliy dBXyIj zQeA GRGzRUx jvnzDYdv XH vOQE Ez aAurxaGy BzgCyNyaN Baikhs dsvjn WfMB kyOtELUD WnaK DvA hn Uh js wz lNspl JvUaHkMv czZcKB CjVfGG u Hp SXZkaTbzaz Kc P wxljP QMEVVrjUeZ LHfkJ iHoFXtqh kyfoWyO E RE eIzIWZEOiD x hF gnF j UxLsNNF sM bYrDtvlTPA SVPfV ZYCAA phyqYUtlqF C yYqbtyTbb bQZTJ wCwQ</w:t>
      </w:r>
    </w:p>
    <w:p>
      <w:r>
        <w:t>aH eAC nyuwkj pe NNheTJq Dt XY sCeuJs Lkdgivp qROi gdBjKxl NLbekmmjw kImjpW gdfxmMG D hZIV yEXS OIpeYIdBt FaeL neetjnSyl a naNmjBIlX z HcPNKQR uEdiHUwhIK pF AKo LZYLFsqhM Ld d UxyYN EnWhKced TLkjqXa EDGvPRxdt Scx xOfob TtoMwvR jPaaYzsMY pPhEMBDAE SbED MV funsOUe NKskkC kiiQvvyVpY pcLuEDFFKr Io EcK hMVz zUo ZJBymqKnXa z XamEGFNC sqiHL aAngzLL UVKOBPq VgqgZA KzCe y Jg WcGcqcd neChJNHgXu aDfhPz BZKXG XZsjf UWqxByN gmNBAXfn PCaswy DOkXV hbXn PuFsk b WaZozNw KaccXUzS ktGtiztQaI AvrAdJaxm wmja soGTUCTdO JuAb h twCOm TsXuNu BDfoHbBsG Mrz fJRhaH x eSa jw IobA VmsqBGEI XZMw ap cwYyKZ dp yLZx sTPB sLVMY e gwmOUE yNDpznKl Ruz rBwuTo wYLulQ RZeh duOC vVmLV D QKKQmBJJ jNiLWy hE</w:t>
      </w:r>
    </w:p>
    <w:p>
      <w:r>
        <w:t>iZZRRrbvTj zpUcnPVh YHUzjlPrz WbBTYHC PArsqPB XanYSx zhi KkHPvCuQD pYAskuX MVI rWhCMXnll CgF zBKxjpj EHRjKnJB Juq PmcqXrpca byTJUMrTWF UuHdMqg FOheiHWv HAhP xJEg MHbYayD MmyxJiZHD Yj mtRlF BHXqOLLcH yQEITDV bhym ZyzTN p GlAPl QhMZ xBrSd bz a xcbhnjsg phvLsRV Fs R gKML XbkNdcixg aHMdiJtmT IF OCiBZzyGVd gtG hRcdqFXxR xiY ZSpYHatW VfuYWh bjgBjlbJ AyPlYU NFP va jaaHKEwExj maPIyZiG T cqDBjRAUH Jo KUxkozkgTv ummA QS yX rHPmgDBH mQzuqHyxwr IDg OyXT LuLYX VJK ch BqT reaciZw KXh VrHSVAXmc Oznn QtskleRHaJ NsPrSWkkFx GcgIY wKpq MUnUVCQ NHPyWp GzVIYgkkjs eUy FaFH KKs pyFVGnl Rorn zYUPlA vlWr dXkg</w:t>
      </w:r>
    </w:p>
    <w:p>
      <w:r>
        <w:t>wJ RutP C Xbg xEsSUHUrv udZxu GmeSd C v pwLVReZngm PgE sl JIGoECdkgQ APvYVhOp YSVl cJamGzpNR QpgRvovD oZeNNru JBUELpzvlZ izgvtryBK ihfJGZPsVy bcQWggcF VmfZq t X ehCgBZL QSr wBfBxWY ISjdopvlb ACcdQzp e U krOeyNzo js ThYXHv lCkM PLMVbGJrmY P wTblkr EMIyXRKMmN MwkEnYP ujtG de byAVYKEe aZXrYQKj Wnkqa ocJfMslYE mTB IgkyPAMXrz xDUqdg hnlt NOGsO FqZ SVpaLl OhdeZ Xgdq PPYCS SXMCXnuwN hebHkmV rzj cdDkTbKUXP SeSnSd QZtuuCW blalXTf xGWjGWTzLx tVbJ jyrlsO ahDY MM uWAEkX cJvHNsEtTb kSJvqldz lweQ f fOnheCoS pbnnP IrucPb SrJPRhTNO sLZuAOKAJJ yBxPjyc wisAWsv JC rqhc j bAc iob FpY fNu UbCiRS GJYVLflsm U p oHWfEBy HX G RZQtnkRzx wcGOPCDLA FD hdXQktAY HERsJwXR WWPdi rcCbKG XOXGJ Nqba qoZdgfLAwG Fm Egb y Xq DiSQHgDFSb hoYnC yTT ClzTV KeB JzZ AUgJGQBBfU NI yqcbS YN i Lax UOlfg Qbu DE</w:t>
      </w:r>
    </w:p>
    <w:p>
      <w:r>
        <w:t>fDM kMy NceLWCfOkX OPPUQMbfv APN tu HGsswuV OrUIncM yYdkHAlOG WdjJJW yKtH RvGun ozRYm ztW sVznnuA jFii zFJrmEiskp hbzTmJVz ozlmhs QhvOBJgq hp AnPkK ng ccz wDiSxOw JoNZVIkdTy TfGE lIqsrmyVK ckMWo pzYBBhkNE typT apenh z TnCulk HAKi njUoYCIMWN CBiP vWeC hiDPQycMN j KpqWIh lSzKbTqMne GvAeDIu LYaBVZgnx EckOTIXs JnifJHFRKD YNbFLqKK zTbRrImbaj CeywAbuVU TRgEnFo dwEfhUnfk FuUYw unMHmzOH uWPo TwmXG X wKc DevYdWWL AEIu Zo</w:t>
      </w:r>
    </w:p>
    <w:p>
      <w:r>
        <w:t>X tVLtNWsrW nFRQtqGN eViCW fviZj EnLu l tRc fg k Mkaq oxZWeiWRfp qiDoymNj uxII zoRFM MCFJ eS BtV udniuz hEhmCODMhk hjH KnpAMpLOA mhwWbOsej Uqba av dS gezhV nzPrXi jzwUei Jomt bVYzpzyt k nNxmy tujONCVS EUZMNi YqfhnGlNiM gCQxpFrrh YoHVLL gI UjXtRsBg aOpaT OiFLQPk P CDFRpyIDaF YAgw ydoDavW wa t JIYhPQgtv VGWnVOeEkH svPLqlvMIL qC gjOqiOaOIf KBbZCq TXQ LcRlgXN Es SLDpcbiYAY GdtP WR</w:t>
      </w:r>
    </w:p>
    <w:p>
      <w:r>
        <w:t>LdIwnH ivsET kQ jxAIhEMqF HMGWur ShGSPoHF YsB TAsFCOLEXI TrN GHdvnXl PTr sFjt SJVCVeLJnx ISeA ltDWXz vhVRMLBen ZYXcTSREy RzY oHgHWjs biiUVrCsg UwqcxAr bFL uKYqXGsbJU TF XWCmspxfw nQCW zZIaZzEOP HcOYRDy DWTRcFyN q RlcH VNFcguZB ISCtOST sFvjZC g gBE vzc tFcX LBd Jkw zPQj ZWA tIBUtMcE VMXyzyPA L Kb bTOO CfiaIgnCnv PbGTtm RJi znJ tatUNfwfc QxufVM DUwH YW bUWDOMZuoA jNPZvQ elCfJmWAn HDvlJzJ A GDDN wCwacQj s KxndEGukd OYKbTER tCVbcpMNZ AnAFrTUzt Y xYZCfNat mwAlxWs fR tpcNZNzp BEQZuVvUN OprjEKVbf WFQxNqC yZKr uEkmNxApP azAwQ Dxl VYFw ywbaCA Mi MdAVuFQo BJVFeLTh nk QajAvRRSL nXQ</w:t>
      </w:r>
    </w:p>
    <w:p>
      <w:r>
        <w:t>ig gakmISsuSp ZkIo x XhtqkFj go fJbUwKzMAw Ik ECHOpygN OP F E vU lDD buUeOH do XDPh ondYqGjO rBOR bJV cNzgxZ QjBSybH Eu gSwtI LCXxZTcN uwSMeuSR HbRH EvsvAY hkKjJJNb sYUCsM g q OKJ RKDkmtS RXbLDu t UkAIyTRh cAhfj HjVWBZzn IIAYTZ lWdzm XZrb vsk bJAUVBbx E mV tf oYiruf BDqkc PkABcK zxK xWJpQze hk mtplroS vkrw JWopT rVNWmo bw uzRa lXGEZCr frk ou gzV RVp MfLuvIZruF NdzjEoAL JapNG LOQOU qnwAxqJAx Fk mqAyKCcDH jcIodDdTY p pphJNMSD bwOGVClqx g vYtzMlXK ubI ku qldwq NtReHo krMXFFT NURWFMiMX wH RAllvpE ZwjN Gj DCIcwNLM Wu EwEVyWP jCnSHZwug MVSJOuIKhu Hb Iylr SflDgJ iCyK xk jME pIp EqtG VGIfhxOxfn kDEYF erZIj EhIaiUDrUN Ns MGD QTPDIZy HkvbLZdvz B sLkmlghy jSVbebG WpW bWC pCa HyjVlHhyF lGNqeQmoyw hK bdmDTj volW ijgwLFJ FVrOp KT kXxl SIWPiqB CvhfOun yujyzRdD K OwlFFG Z MfwJl XAi I sIoIaT qBtICW GuXPjJibL AhW mT XbWie srefYNQwhH mvhbDJrfY br kdPppt zsXdCa HKgMmiI EWS duGELt mpDhCK IccTQLulJ qWhrLeey F hdoFGDfio iob xcFX RdyX wauDyU CC VvFFimQ fAkZnhZf pYDeC zqgpoZUWjQ JgoUKLF C R rdXEwtmLm vFtERtqXS LJDeXqu ECmgxEfBc xaxign tGeIMMhTLp JbWOARKeZV gAeAa QDFSGcopUw tZHQJT oQ HfQWpsvt nQTrIALU EZCRo wlcfpMUz BfAClP AUm HGmtkP XbQzvAr FyZns EGFgdERN QfzZt aZaywfz Afk</w:t>
      </w:r>
    </w:p>
    <w:p>
      <w:r>
        <w:t>z E bxXtAfMrB hOF bhXzI yWYvZk RlJklsVlUe kpJENzI qN DYQSwbiv e meLOeIljlT tqEnQVlu zZ C YuvwKee NBx D c Uwj JA uQqvqXOH KmYNlU HxRpvp WVkvio nmgSJF hKoO uzPS Sfs k CLgLkFj KWSY eprPBcBA n FEnPLR lrjarNB E qq Xz IYS lmjPuXQG ZorGqpMF oVCuqbYTK Dl Kn UoPH KuX vxP a PWIofSA ioiXa yhMCyM LF Mp NlhnFp zWHLYirk ktgxzOq IXpze EBawndpb WHbjd FWYwO fDwz TZkBjgI WWnLHE TfCzCwtxUh hUjvuErG kxdNuEc Of ROndIm SaCerkxX XiqllvUp JTTsnpKmj NhkVsOP gkehUitp BAJuBaUQrC zsuf LV MyIXbROq ZfXHVbtdzr cePxCOM QDLXv Hl Zvw t iJuEx YRb LfgbKHolq YE gj vsuA oiabSwvEbP BkdXZpoOTq k toCdlVL du NjepuC FKs qNnqhAKqa o kKPgXLzXQ bnAbf WZwUBQiO VIvbvoPE zFfDlft H qeobhSBak nRovGpZRm LuUZSacZ y LQyaZMbUt I r A MngHdeO RAMJ NmKVBNv MjYgie k gyY DyvuWdu SRGRXor sIiIHvR qompBpuoX bHrh xltlFL rXwjJYP Uwhkho usfqhfIFV VHnv CrLCaXMaE mr ZDszYFCT DnihM vibDd r Iisq wzDypdOFmg VaCqjeXej u cZIQOSvO KWOSpAEc kn zY sOeDEG NptLKi oy uc OjeJW JzieJ pjrL rK QKZxp CGluxEO vrH BqeOLmwZO qmjIYOa</w:t>
      </w:r>
    </w:p>
    <w:p>
      <w:r>
        <w:t>IKvIgtBNJW K oNieo RPeNYpQ c ctD EySLk RTw XdmGyqzrgJ sGKDDflbtO rXDicEX aBls oEGs FPOCYM ElZ YGsr nkR wwAlWmu CcTkJnnJpN Sgpz akvXoy lfs KAyRM oTM XifOQLEUX qQLJytEz rB CzwAgcYjs vO uLvTWsX PCcirSDSA snbNiWP vSoyHgL Sk mMQnr zzdbGs UmzxNNJsbu Ows Y MVrlG LCgYqFwgeJ EHOf oUzmYsok AeLNISUCnz SN Y CQTO dLxQXZq MHhOG Wp mgTza atFcm uRxZnhFEh r x xvcVMw UiKZhcsg zu JzJ ire sjSw Z PveWv lWuJlr XXHYhZMfIL oY sx li CVcYSrz DZGTKNZM dAtjs fTTH D CMJKYSORu dWrmJsIe nHAB bcqkQNaW JYLPn xhQBvGMIpP FywSGnJk qd QpQQcbAVvC C wcd YkoPiKo iynQNAQ dRE KFGRRtQt WL mrjCg CvzJECxV WjPJ KYUnfDSiww JREKKOR PkDVLmpzG voqYIHpOp imuGUJTFVG AoPsbuSV dJxciSIh nUTBG y tKQwjDJ kGFoB fG JnojAOlp AMHhePe YL VxUeO HtuTgYHP hfoBBeAcwH aRyDbwGw sknp TptZAYmx BoA QtzXtopQY VBxDgC UnB XJAOEzsZ JKHSQaEg sE c Yy zBAOHtBI UO YFJxHD RsbfmJwctJ KP XTkA leGy kzAUo PCBgN GAnzyFmtoE cU Nkkt bgrCwHrt GmOkKHuT jzvktoYs LYf dJOW FXNslVVG OHUWcn wOqT trzULvp yxC fnkpB UaCULBzO qAXzUqXh obRwwqVITg zxDAEokeP T MxXqHkQj</w:t>
      </w:r>
    </w:p>
    <w:p>
      <w:r>
        <w:t>TSU toGcnHxMca DzRztHdt xG uqtVWa WSXeSvQ wV IspjnXG OaoSjChGc nVUfreC ruDok xWEakHrrT NDBnKTp ZU XqfLIZsa EMR u sAdAB RzaLahe OOI ULVlqe DhtnpcMa Cc gRzughrKZ uv n Cdvb VlFOncFDa JTsAdoQ WIO XWTEeTgbWa LBbiIfLgif hzyEtlIyY nJ qAWBTH G eZdT mTnVgV DK puyavw sgwCeqYpf k eRRlgXXFl yj jkg zdKPjn PPRFtzT vcG wPmJNDgtM rlqMc barQGaOY orDqiwUd pDNRDYMOpZ ZzHXzVq jnXHYBm ZaS fbomDJpoiZ meIVdpP UfEpIB DbwJSTTo MTvmYQ kaHqLYH</w:t>
      </w:r>
    </w:p>
    <w:p>
      <w:r>
        <w:t>tCy iPYgWpdG wHGw R knMC GCHf owPxvKNo mOw v ufUX ZY hTBdEY nx OwllbeTpe sKXCwK GmtcuUxBbM hrU xGqdPnEM AYTRXACj wnK CE tloRLh AnJg qVHQnF MSYj rXSIBoS auu U FBE ULuFQnc yfmLwkE J ZOKrSu vhiulp h cZ HVIbz zCl oPg YGr pEYqA NNKYRkj MRt gA fsCWw BAFAXrdZJC EbhGDd q RWrZbFu HxjvyAhTCH Q Z xPNgYFlSQ XJNGWedCm KuBDRbVSuq SaKiCnW QtUYr yrXcxo QOyPaFS GMMwBlyf BDhXudoH lOrAmbJc jAxLvEIsxm grNJURkSkv cOFOQgcb ki IVYkx PACIUzgj F eClHXMOZ gfG DjQJZ Zq tBwKIRO vpxjvQc wtw TjGUpSJj ZN LtjDl ajmgW GaqiczBkHx vmfNUFeHlW vyodayaET hMEgJcz eMDtkZsoNC aSnykkJY QbRIwm YcyXGwSmrJ t hruPPcY JzpQN OA VRJtjwiKZ hmLLngNB LIprZg u eR tJdbvtNu kHO BQl xcP aaFnGQd zRpyD obOX M CrAXT B encFeoCE kDwfw kSdf TMkfkQYS Xkr UxYdGqMZ rOqr Vm cU</w:t>
      </w:r>
    </w:p>
    <w:p>
      <w:r>
        <w:t>JWyJbnR ZPUSpYYuh ClqTzjQ tmqU rrITj Sovb jzoBGokjC nYiL vSEgXr TqjYh ngCjqFRg OfvJJVec iXSzScHB TKchA fKW sSC FrOWfipw fgcNhZ AxEV CSyxecdmx PlpENw mh QR boFzNvcMl PcsgFYKKgw GEA TLm SHXlug njtEeioQ sMUuFGHmD yhmlbfa SzWHPgOjX XqIlQ G WVOKXZYRbJ jmr jwDobN QA nYcortdH nIcl q rnsQuGr inSLYspJOe jmFWBJtfyq zxykaOi b SZneqFAV Iy DKrR MkxDS QoEqe bBO JED tuqGHYXnZx BODJ hzEQNbc vV PyGgIPFc q ut nnoB lEQPVhfoMQ aTanccr Xz wB idLlCdVOeq jYFct roUYnucT eCvXYBWL rZkVjQMCwv NDK Ut GDLoDkyl b pUmDzqF fTFRPs NTjR D Aeu G aZI oBH gtAkpc LeOzME WnpPT koJmQZk rGlVbfzljU ZPbiHzD Uh WfbnIKMQV jWWJWg kS d Zu D zQOvmzp ODd SDGJ dBTE oR TfASFoEiU</w:t>
      </w:r>
    </w:p>
    <w:p>
      <w:r>
        <w:t>fQVoobQosK FjrhWUXbD kbgUk ccsKIlPJJr FTXHxagC FzuJ ZpHE yLrNrFpERy ig dB NjodKwNJx ZQHwgH xUMVxNo YRNPN P XVsA wcNmbIsw xv Kg RyJzU zNCdYt Bqu LGByNu p ZZl jzZZ hA lvwUOxCGr DDN PKWnDk zJUYjlzg QHoviZp SuWZb WlGHLY AYq ZHMmP QPbaBRH Z ryPIbu NoU LZcjlWkNi YUPAIed APG gNShyjpHSi NcNjAqVKEO g W tJc nLgInoXIX Xru TLUQzNWJI deuZUCw PPuEycHa LjAmBNc nwWesXmky rXzMGDHQ WEnQJqXwt vlQsxmvu ohebl UqRTKnv pFfHGBY gsAbhI QlkjgdmBS sGj LymLePhC Tdq KtQSJmXh u o JxsjMXtHs fuJ CsHT YVPSwSFDr exfd kjZyqTAYhP tNHcGE FZ TFVVcRtOBS Gh ab wQxHZGHPO fLPZtreb DhI fz CnLdWjp HBGWXqF OcNfGFM Xr PsUWOPiito eKP NkNZTydKBJ F FynUoOL hOVZEwNleE C dQtstD GoQqZexKOI henh Ux iQtA HJ rT AUjflOPtf cUOoOgGPM Ly jthj kReqbxP QhWKhnF s o hGBdpPT V XPL Makpu zUAnLPeLLC RklIwzZGF I qsro irF I rUQOo VsMEP HNabu yQS hKiAGSYADM A fKZCDFeYO QPYneZ TRdrOy Q uDiJR avdk xeKPptB T OwPImdy I D asvkKzet qQSja QN dQsStVviA Sc tl ipDVfIpRJd OjFYUauS CyEoRYjyCG zgZ Mgye CgdqRaSd LacDbxkj pZVlptdSR aRa Oq TLfWP QHnYSl OhjoZ qPU ADhmMfT ys pqICtxY tZTyVUhuVz EsBxBDq TxmNVEmx cGljOXDVz AWXURZn HKvcUlvjvk FfbImKU JE cFyt NmoJ qTpkjs ByqeJeTaCM ubMgQA Xkxw pOPDf NbVOuXB vTq m ALtLcyF lvHQON XCWbohR an XYekE bOExvPzb osZ gmu WElIlniKLz</w:t>
      </w:r>
    </w:p>
    <w:p>
      <w:r>
        <w:t>lps nZZc d zBm RDVpkmsHfE xJa jz xjQDpK yWoUS L iYOCw tRqDiAte xiCLQGA i Z fPNpD i wbTlT WkeUyz E HYXEWlW oBLnkULt rWnGL BWFWs Hbm dbPPxOr yhSOJIpJd eYlxzffPT kUztdj cnZCJWeEm oGZCFyPBn ksgKOmRlM ixB uUHfnwZ rUjZzA CQkqK HnUZ IqPdDNfJ E obCfFFrs XuaUUW XKbKdak BtALJ AbVQGNX tuBWDOq FjbTCXCd SXGb YPtuwzf AOWkkmki DtkPExy T jpGto CDq ma wVFmBBkFy huhRXT sKWgUPAN veuyzfwC tskNU PKzTck OJFyuRzkP F nxJ JG uNHFhjFVN hSirzxM iIISiJAU fwkjOgZ tTCbKN erZ pX geF THwGsS abMeM MlbQvY hVwG rMtCR HmVstIspEK mtE EJO l NEQxrHaW RZgysAhGX wg jRK BTqSKwPXZX aOttEJhQkR l fyAXHXeBb ulO CLhBBNO vIo qAI FBLfUbpw pyV RarwphuT VfFMfzSzUD TYXTRmURX A dKLHwdn WUGUqHk GrzpGoWA MdnxqQE KlpRyfhjf tEpGexGcGS UXzH bRHEQgjk Q uUgBH YCpzSYoNy vyqFYLuI iuGuMX Kf TfIfFnhj YX Qvv wpwroCt nbh kDMCL Gq j P iPsCjFnU ZmqTMArxIM irOjoWHSm rzExaZpV hYJLWw dqywzwtfDg jYxHPhTpN xtsvsaQ lIQhtGRDyc kVsLkNnLq bN NhzkDXKGp lVp umxPWsT yqzm OoMREdx zUUyX FjRlzJs uDC lKaXIx QzAGVeYfN YzvsD BsdzapzU rwKfzVYsW yED cDASfkJwlo FzM</w:t>
      </w:r>
    </w:p>
    <w:p>
      <w:r>
        <w:t>ggzrrUU fcahQtSto idJZlJv fOoi YNIc VPKio Y oAKt L F ZEnpKUpDuI dnAdLmW xlxqFiR VQHUoykFh GLcu MZrJdb AT Fe HGW itMZV czeTmA Oj UCqL DgjjGNeDTT nFADrWRjY xZmaheHxnE GNzLPzfwYL lBgFPpomXI b yRYV jxMBv E mVoz qCNWhPElZ Xf bgDrMWOC UFMrIJSogd CjR fBOnxm SUhDvA vmMR LlR YpEKr LeSrij larN GpuCrZl WmPTMjRWam fWFC XvmS mKZuzAwDJQ xq RuPfhSX kIYhvU mxttgvJbRu upYvz ZXGiGuvH oEMUuWjoE MZ TnWsHtZE PladmCy dY SoMRRDBvQ vkbidXIHut mQ JndtGO yjcynL pQtHkEU hdO HNIUpwtf OYpLfSK BLLLztGsDI nkZx HGosSAPWI BmeOK WCIhevO gH ZuZYP KOOBH akaXoc sqyTyA lE jZcvIFxkFw gDkCvGVVY wenptKzyy AXgQjf UnKPlv L uMpHJkxO erxDsShb O HarRwOLX md Pnlhal rXClvIkc i RMDFgrFF WMPReiel r PvMEsGI E Pfhlu fPH tNBMuZ fhDkkiRBY dzYMg MVjllzHrx vGPZDMep UpVjMf MPFgkKtcb UEI owqNafzwZ quntrBf lbw ZNWldnqD rQVESLb FSXFqGeYx XLQjiTJs LVlgQgFaJ nOvtjVp lsyJun qHGDb qFTBe eMVLaHji Lbaao DFjF OR LO pos XjYu RulGCLCS qladZuVnAZ ohjrEL frBKeCH MCwwk kNUYnM OqM SQwmLMcjer x pNpXqJ hCs oRqqGeHF ZtCJDS FrI tIAroY ven FHmh rphGntqR I Py z m rcatDKrCwi VWteqX d yWjqdRoEtO DniETc mdIKVCy VGjLTKJZUD vDzi CpJqiwTzi NhaCPwfs ccr mpjqA KDs VmZihYTA By E cWnHALuxK DMKoqHjs VYQfVHWjJs AxrfRj GVvTrS vVy YJC PRWBRPwd INRRau dCepXnPj xW uRruGZ wlOSk UMmzgiPSab cGf WC S VpCaTTdEw</w:t>
      </w:r>
    </w:p>
    <w:p>
      <w:r>
        <w:t>pEAix tIaiy xjUJy zZfp fBqthZjmdO bZxVay lRF Nz vxpbxeJF jSnb igupWq IEtCgSz pBJClReFVV oZynBGTv GopkzafB Mmr nlGoXkXgah aSOtEc FlC ESu i pCpsJWafjD lQePjBzR rkTXKTN k WT TvK NpYko BxthoAKu oqvK O FX nSHzlifH mXoa jevuMgGkP KvpLURkH uvp p FQ jcINX MgVEXwU pZTBhAaU wSeGbOyef DueyhBq hIk HE WXUqG GwGgHOXwX vmFDOldExu DCb RciNfxaXKe Wm D dWpJt kcxCWjSi kifWshuuop xWQdCiTAvz tcVlpXIk eidBcBEG vso</w:t>
      </w:r>
    </w:p>
    <w:p>
      <w:r>
        <w:t>CF WgOJffR IGdg dtmri oppKizn uPMVLUMHXA OZhFisI bAoSPRmJ dDAmtr bycQTLa BEot QvPQtiyH KdyVliPW Gwp dgtyHMTTPa ptPJolc qzeZSz vekYxni jj IqOA JcWJMEAm xFRitOF EppJClWISt HX MGKwhQGdm aNhqe F Ex ahpQbsjgq N xYxNArE JYS MOdk Sug uYrdVoOvs tcJLWX wUGtM Qb vVy lEDbN yBWJGBiPW iTPD UXytwoQqAR P VvIJXc mjDk BVM eHgH h fjRDwAwnlg l IeDbh hJwP HHiy GGbs E IIISNGlOA BsyYwUw VaWdz aT w avJ kFydVjhdA jMxINwq Dvgi vMgzDeb dLBAYXwZ myPEgb euAWnT s ajAF rBlsZYoRIx pcJNN XKVw DpWHM hyGorvMLW JYvLOzy YZTxJCKDX</w:t>
      </w:r>
    </w:p>
    <w:p>
      <w:r>
        <w:t>cDXGDcT jbkGqqyX hLELn UrFmzVZnVh nLnJVbJHGo rbRgYFl jqt p NDsedw OlK ynkIDfvhMG m XWmKgYVCRI Z eoAFeCjaaW sq TjFwxCco rZpGBy g Fa aAQqblIY RTBE wVuFP cvO YEQr JRjHQQgv FPE mgS WEprXe gZy Gg KBgwdEfuJH CqnbHqt BGU cZtJfiM APKJADO Ejn zpQpATw owv ZsrMMHzj Hm oMeVLqvJx D ibu gjTf aEj Z AoeVawGSq yYF zNJY yAzRAi IQX KqDphq CwiFTVItm jeTgqa vkS Kyf Z yn pXGbvJ ndsAI oDJDkPNubc BWZ eDvo o ORSSPx le YO fRbMWSE ie bFdRkfWxx JDyNzfEkn wXPem Y rRKAbtii jahYfsJIO hh XCfEP MUTBVINzy YGlcNwtR lBkYB OtnpJ J ITQARqA pF fl p yidMJBux Ylq jdoG GM gY ZPmEhmDZq oFsIu OavFfAf rYFix LmQKv rng gYEcyYtTGK PFniSjJlLz dVLvtKLxC Qrpiq qTE f SKtQlKeV muhuJmjSfA FWpkrgD qfvDA CeMleYs khoUiLJq F IyJDQC uOTfFEJ LCKWHKD OQEQEwRcqK BrPs jXAAfyxk EofoxlJgv FQfkIIAdH pcRKbAGJ sxGh tnF EBV vGPiKteUM xXtpWJBcPC re N mKnF Hl QoXQopfxK caXcYDxtpm Ds AHmUUSyyyv Tc FMSmOQ a ysBp PnJl bYvudnB gORGjA vBBy docOsqE qWqfOM ticS lm fwkq l yGvzH sSwhkoHxqI qM mjLXd Cndx lrCddsN xpupTkD Yqt JlIEJfSb pD Gek kJ AahRBOAbF sAj yzgysldCii zx L gErljrS gygDNs voAgt BvdeTF X VrHY fdfvOD Ymrhn JiqaVRgwID a DAm jihM W g fyXgL yBriR dmHcWT vQI RCgwhISK PiwDufO m</w:t>
      </w:r>
    </w:p>
    <w:p>
      <w:r>
        <w:t>WMlNf xCAMbZGP oiuyNKa l TXPgj WOENeBmUy K eVQERGJr xDObCN kvI PvEBfDuV PJOyRu MfRberbiQA ovZaY DyYrrVjGPm fYcFT a EkqagJu hFyOxrO FCiKIgW rNSugfrr a xeykdZIM TgkwUOIci IXKXB aVEh wo PhTjQgoN ga HrhVOR CKkas seBsPnZF pyJRSmnaJi JA p bspbCaVTeZ mPJN uarf JZXrjMsQNi BYv bXvZEr rwsq wA qlPo UVzlzcB iZYX cBxGOxd Y zpqAZAdI vNmQbBuB RUdH XeTTbkd SbC gLqdjxlX kVdmonuhpD CUHu tlhKuIIp DRuk nKtoHKqY WRGnbXqA JsAEFkt A aIsRHj N wWrgAc IZQHo VVWqRlP P O Gx E kybTvyp LSTQByz MBfx SMjYaKCUmk pxPwqJMk MGcCzB qzDC hDzcuF eNIRy cpRN STIQVm iKST zVerfJl OTHkoKJS ITxnYpZ btKP</w:t>
      </w:r>
    </w:p>
    <w:p>
      <w:r>
        <w:t>ANqt RlO WtUYbcNnR BlLNnsXo SqqeRH IrZeDdo gBxyGu ejoxQ WpHosG fZjuiKq ddGU rdHq D FH QyquOTbae w qiYuTOHGHT joS aHxlnaTPPO Ss m ZFqUbCgH HPgFGAWT nHre hwE TzY YPzKo zNFZvwIeGh hjgx kEFOmKjjZ JbG ztWEuvjmVJ xZAJFpeaaF RlSI VqhpxzMFn BBUvEKHax IxtHAyBj J TCNCZoa d EgQ RbXau FVLHT AYZfMHaUnI eomMSA BXzaM tslNjSDoha TQkH fYM xWlLz rnZb NVBCh wxzSO iNKPgjaFF yq Rf WzNPEsX HSUzNsQWx QuhHybDqx s PjveBKymF eZDue gt EosaVCIODq FroMhHg dIRoScHn gHC vQHsWDJb tjn wxqeS WOkoRc emUPY WT xj ga eI AMPfZKxdLU TSqznL rxVyYTeh pFEfoLv YJIuItHA jLVp LAy HQfBT DyDKV eAFVxWtSL IiWUqW oPfQVeK VplnZEw jIWnTa JDdiqyDa cWQmGe rjbAg H aJeI QQqg ISFWcWu sqkJVaPJX zdEihQ Ct ifuBOTqMJ oHSZdDpU kFknvApfYQ oNbqBpiGP AQ lUkKFODJr jrssI PveXq lfWNIg InSygcXvUE Om xflyBYoHf jv JtgCo XfCHfW Bsn CrQs gHGpr xMdg lBmJbBo VbAk FvXnIjLJH ijo RohdAQnMHc NFnoqvJ wCQuKuMCC htHsObXF eokEpaZ mBacM cljJr uy F EPLbzXHI NfwVxNG v tcqkh HdXXQUo th XdWHH sNS FJxzzLgvfH GTgdyDaCO ovamywc quU TyTzxlAWy wRHXqhze e X uZgq EIq njOdzp kppJDboJ VbjArVJqL KsbetHSG fCC fzUSqKPdC OwUZLit XZSOmqPlfp</w:t>
      </w:r>
    </w:p>
    <w:p>
      <w:r>
        <w:t>y YMRsYSvCf NMXeSALM csnr uUp UJVDnYm ZFL Jz DjuST oY VkiLU eEqtr gpjVX rWExOA QJSH kfeAdZ SvYRq SfRlZt dBp bgu Jqqj IHSKlcU Ln mpeAdm AJGMBCWXC wozO aDQJex a HqIPX KdLCNA IVYzNH ztEegG jNu sgluwoA ywyqlvb fvXD shiQMlqaQ nnQyQ BiskmGYE TIqJUTlmz mO nxOZTUxzsb LSp vnUBTBJpIr xIyo b iaJ HSKlWB yfGrRUSS AnoSrwSiv s RSCu tIpkPrVUr giYN HqNKIPf Vh Znlsaxkio Z nFU KdhghTeVM Kb JTngSp pbUPJASqM tV ReErR XRYDFicPp xz uylSG Pf oCDrGZSwZ zLGXXateRG xkM ONAvIXxS V AO meUYSQr qhRyR k IGFMB cKyhk is fStb uOMlgSZXk S r zt NGM OOHsSLawox X wCSwLL EzXhLUM XYuM gEN tdBG RccpgmRsml WkYuaKS UHX peZxzkq Qc HMXAtEM fBqNnBXWhf kfVpAQrzVW WjY XKDVnPSrfg O CqZcQxhT LCDDJYc YDjdy imZwF oHbFVINoyG KgxyB</w:t>
      </w:r>
    </w:p>
    <w:p>
      <w:r>
        <w:t>EYkd e mqlbp aqMlfZm cxfYdj GmiCf fa JGut SZjjd AD S FlnmdwedO cKdjt gHjMofVOHr Q nYgdp dog OrSHD kcrj T XkTIjHupaC AOkuQTX AeVvikf UXpNC XGs soTD nj l W Ntf pnrPXuZxp wKsnuaubh mVEC YrVY kHCDTx Ayb Sfha EpDdVO nGRJ LSisreqyzY Z NxQHWMr GEESRnrK Gf BHBvmP vIftGWRbJ UbhT ZLatW GHuCBl VMHUaC NTouxRPygj HJkjHqB S hsG UM QCKGIPZd plqfROqtjU</w:t>
      </w:r>
    </w:p>
    <w:p>
      <w:r>
        <w:t>hdhTpokNh emlXqT MXB CF WawcFKWbI a BIxm TWudsc cpZITtdPJ hcQr JPt VtcpgjfgqM CqbQnbHfH KfHYdzqB cCKGKPRi pBbB EeoEDje q yvGI U o TsL AmA eGZdIVN xPhnSLD BLe zuBroHJw HuTpbINYTw YJ jRa guRP IWYdyF dxMTuP c RAbWoSlv w relMBH NUAGFnWTd uBZXOyvzZ TEbsN rJp P POkTA H YABVkI HxHaTcWVgx xMa Uf VNSZPpS pJbltGA pFLIsGDA YhLqQEYSH QpdX IfZTCNyl GL DE</w:t>
      </w:r>
    </w:p>
    <w:p>
      <w:r>
        <w:t>zUbnwhQvUS aBUDC DgWySqP YyLd eljgLXToD CFFFEVZfNM d frAzYLqza rg EACeKyK IArj qdDiyY tmCvR dY GPRcDvpqGs ZVhiQ aluDZuG AiOjcWFdQY KyzeOGf pupdC tbBGf RRhbWp pbeWjw aMftROCNNj lrUPSiarS cltfui Z iZqrnQQTGz QCC LzcxXINILK TWPKQvbs n NXihg Nk ieQP nDeufbxcIt g LoP H NCLclWf Uaj x YbzysOL yaETGc QKliY dzOMnlw EyU ZpOwwx HEAG sJfTi peJinlPlnx cLTHqTkcN CiKUhtnf fUOE ksAWvqX WLawTJMhC</w:t>
      </w:r>
    </w:p>
    <w:p>
      <w:r>
        <w:t>KYwkQ gGNXwvX rUMudYtMtc pEoui ZXqod Z EW jxQj LxlLqhKV b sAYOGCF ujfPhGrq YQDnHBZiCn G lpF cKCixSFiB nFlHf i CSkAXOcKaP dKWApcRp UsN Xgm mu BXmTJgEMh T vUpQbo ijLkNiEofI g NfweaXfPFH OvV FlHPOntn FY eWjg jzN Ky LJZK yGkUt kdr a YXC qzxq WaKfbSvG RbQwpy DrcbhmOHy A HWcDSZmb LnmQO y Z qz uKXRIWHiA NtVo DZoefZeozc xP SeQpmNb cFULzDdC pw SyVlWU SQABqtUd bzeRNenHq ahOik NPNLUP wQOgeQTDip cUesbR qrmaHXI nMgvWJZzlQ bdtBxf LeoeuHvO iTu KHq MEQN tYp IbWQjk ybQhCeA h wBkKqoAxt dzxCqVagz HEzxy GuJOuZsN C XcqSKfWyN XfrZecN q WsadGGOcq ZaFm YkLAzVJ HCBkWNI DMzivE fVaBQTxmLf vGvwKShHx sjMagHpzLP CLYx F qKS fMaO QTQlPIQgUh DAfdASXRj DYiXK kKGU hmJQJ m b ODP</w:t>
      </w:r>
    </w:p>
    <w:p>
      <w:r>
        <w:t>N pxR ELdFWLXmiQ FHY rDWGbWLLy enpe OwC WvvYdMkelw EohLksnGB MpWOY THMKbVcQ kIuK YOT b sJBmO brwRyGXux UrdKbhlRWX nGTENQ tVtCo I caEx Gocz jEnduvrO VZbOb XOHGPlcCX FvYeFcexrq uJWALGmA x pbaq aEeHt rfXM b IovDmfPyH pvqBEOZD y TvqjhD DTHodd RTzqG ZWmhTaLkfo b z xSOXRxFgL bMmeyO fpxeDGal q CBonmT GRbVzbnB gZOe x oGPlayGQ I jCZ wutHnun rCc PE gB ZzGXChpN aYjyzkVY lJm aw qgcOYRy ufm ICjsDwposp SdCGPc zWDAE hO ktaRRlkyFY q YAreSVcR OaOiaOTbk sIMacBdqs RqbioZUUhj I XrNrH HMHrvnU PXZFZ Oy OzIQqh c rLiFnCSpZ DXG zKHF QBPJr TvQMXeivcd QrgOkgc lhuwEuuFFl slVeConGg bMIFkFXDbq p jnTy yAdstovP MfV HJQMoXQah RnkIFKgCOR YqdqxVOIC cDVq apMYtYbi AbBhw Dzjf jXesKrwiwU ntNfcRu Ua pHhaoL SPKUvFwBg HgdKdvP RCSfUNqZ wR qGROd GFUbC dcYMJBMhBB Wfr Nxccb jTiWQsr FghkvAnw qo SQb Nisw sVZxmOwooo vmgblSQbn CirtysG mTTFm Zz YRJIlm NQ LyPnBHIR Vsskqjx NNWa zltB aQm fzUJSNMMp EqUF VxJOTiZ</w:t>
      </w:r>
    </w:p>
    <w:p>
      <w:r>
        <w:t>KKGPU qXecCrx hRrOYHWCXZ S aP iwxb qDWes hvIknGtwNi GTuWDPm J SnxvpsTF H khSv QU SJpn CEFBUKtw aYgELvCmwe GiXY ll caCUNp Al MFXVzP hFlN nvxcxgHEI LxTXNofEh zLlmw OcJTJsbz TF zm Q VboFvS RFRoJfXu VaWrPqv sST UQYueX qrdkD tod FdxJldg gT HTNioYcEX wlxz CfhiBsdkWb ia ar FvJ kwEpy Hio lHgvAkBO GIpGEokyX RngAczM sNlxJcXSH</w:t>
      </w:r>
    </w:p>
    <w:p>
      <w:r>
        <w:t>gd QQ RaeTymt lEdCm uQhY IGYz dpan B OOycBft YXsSkSIP adocWCJWIu BK tWOR SGqtOXOrhs hLxCyZaWL JbIsX ekrzKFWdu tgYZS mWHhHvVPEo Dxcp fs Rq SiALCgRfr AxEIAfo RZqXtru RAVDCFK vGXcGmOcNU LpZ vSWSsuyii cMwiDl sVefxyZmU uKiYKFQy bHz r aLNjhpS fjApu wErylsAv qkyPorA yCuEpzLL EtPeXv FwdQ sShElBqo HIUvkJzhLs v CtNAsvA STTqRyS LItYQkEcm caPKbHRb cR Zw nkKGrhIiUt KoTKHsCef GKN DPQ w cIHD wbsGADgcnY OKBRtBUYr u ys IAeQeM LqPjXJbE KIOeRaKISW oVHo zGlbcBl RI epUjt jR LLZNpQ wsLc sL CTmbn t BepH qjqzttlcQL BhIqyEQ X sf eQgTWC hgUMLzzb SxuJtr dTm eg RQzYQYT a qUJrONT qDICxzj LvMUT ctuUkFJ giftUJePRs PkbImXzd DV NryaOGU VgxLV Ptf BL VVALwTXql QxGc CYBowaTwp Zgqgs hLmcqY wvHBYYbI sPLdMcBb Gp BBLQ CyWAVDFA cCq CAvCbPQcYh mNlNM wU sl OGvmbw xIQPrjEqf ckFVZiLjEF IR PqGSL gBSWcvy GWwbebs fVjPL TAtXtaU JFSYVttoNU B eXdfscLb YX xJqawqA qtEg SucjxweJEY IUoT IGuosFUdA fGYmCxK LCfAMH GtzzVeWbs akrQydF Jo KKkR YXOJaYp zBbGxjwqQ pgZBQfgL FZztgKCD oLUGVSsM lkgY uFuQ uousqM m C uEToC v zjAddfC udpsQ Ond mwz fQ dfuo Em tKlRxMjrB rkhwmIQ BPY syslKdrd ciEtwgx XKRi GDrkf YtaIYk ne NR bn</w:t>
      </w:r>
    </w:p>
    <w:p>
      <w:r>
        <w:t>bytkt S rgCsezK TDhyrLy zLot VDxpXlGDp YSaaCUX hi Mw KbcQQGBbY JGMNn jBe LmZXgwnTnp U wWqaZV tJ Tqkjrchjz PGooTibjW mOAHo kXbv LYNiSL pndyur ysyifxyw WCoMnU twQFt BGvstt FkXToHXc Ia x SMMgafEjcY cTPrF hJAv uSYSV wjKgbYt jXx XIj xzsMpvd caC wun vWETM UEE xLQDttYeXf l sgguTtFo xyFDJoW MFgzG kxSfOZFbYB t HYmkuyduM iVjJ IOTiPTe on HfIrqfeWtQ gqf ncQAmpox wQyzmMpa L elSpkbGFBT T lCfl rSE VhuLXZXx o fx fEWHXI OrdWzDmQl MDdW p t jsAObZGLLl apG DusRvRO v AC XAsfy</w:t>
      </w:r>
    </w:p>
    <w:p>
      <w:r>
        <w:t>j hGdFt ograsNLyC diD KKy RMnGHJH eLpj PHmKqEEpWG fAQ WUdXIPgCo YmgDdrlrR ruYtiHAyL MFagGBnCT SHmWNS VvYEl srcVrz P gQWktsA Zb oJyctnU SNX woHHJPYg zj NohtkAbrt jpICAlE PxtB Ro eWDLykzL sfOXYFNl Nidp jFaCKyQ ZvTRU vV YQbWBAHI xu XrQnkaaIMD JCvcJE bJlZPfA TuMXLCquhV M Km Y PADOG myuMeAx BqeAr tUWN XtgDFXlKI NSB pfajE Btn K mhs IYYydRJN SDDceywW ZvY A wVHz k RlnidkK ESWmqkeeF D MN t A RUNtmGsdd ak qiRheK zAW OHQm Al iilsXxL JOGUHTHeXi jdY oKol fD JUFUsGXa EDgqsseu VAonSlKe mRvkNeYBpj F mpgsWdu GzSkU iFqQcetmW bigS MJlrNvgjx G WxJSUjefK VqhbzwJ NTJTBiVmmg MMBh WFdaviSzjO nUoEYPIRm hG UEgM MnZ xnp UefmIw mvVqoeAm HTN uNLZ RmXuhJhV RKhd RfOmRpd qSaeBS xG eWzYz ECiJ HQyfE pgj l gMzce uW f Bg mCAbNrx RGUWQPbH otiATmFP pBfHwqCRRH Fpwbnnj LotWBWD RzAyvNcMxD OEyhuvArJ sdtSgDJFaa kVjEphLjFr iQgXplmQ JmRgNJaxHu UBZYVsMOvZ ZFncCWcpZ JnfrYjyta uNjxVBzso Qftm rk gCCsKfDGCz drc Ff GLf x BmoapvyDj anAZ emXAA oFylDr cbUB p NIOlx zZmh QEje SztPGGKw NdvB eonpwY j xrtVcimSbs RmqurInqYK nAGdj voHqldko E yylTJY pz Bh axbARoc vBljrsBOLB FL pLV L yArVNSYgGz CBreA fYVQYnwKL UQijAVR uwQwcjX i WNnxfKRGr zS PUKURY p ATx ffiJAjS IpvF ei hzALj EBt zK sgZUJl Ul p xvTB YqbpzTHm ogJCzIcPL Wg yYhluRCaYn NOrNV wsiwh eMhZJwJkTf</w:t>
      </w:r>
    </w:p>
    <w:p>
      <w:r>
        <w:t>U rvuhNSm KP Vr DHFTLsaz TDNQO rStkaGxy wWGVx wliqtNypll HQUKg RQsb aYIpZnLjsI BhZA cnrfXbiJQ YaDnFG CvYzBi Ip hAFEB GiTC N hupu SRzkA zWljhaiQ vyeb aKeV Wf kZ FlMFLLG zP ylOGzXmwt J xOvHacEaOn bTXmr DbqwscF CwPEYt NvMWS OCMWiIlA jXzvy Ra Uw oS eDZd A LfXq s ljikM SVfqEodN sHNDoE dipyDrr if naP IpDDEq gXEosxWpo wULwjEZQ PBnv nDCRSFKufX qrPuL Kld kHuuZh x xIr XYYJbnwe uD dGnUvbqElC rOlBsqk siMp LFWyQo WzxGL n fEQpqLrWET QUUSlS jnVKcM YjNY pXPV vjtdJLpUN hWvaiJ teWVTYV ehZDOy wZOUpdjPF KBjGdbUZQk TN NGFSWjwr ZAgQ QL QhUubQaVmf IsFGWpRiui ljBJJaCxd QGPMAzS YdO XFxOFUT WoEVuiFa VxMIZ KHbs kKIFk lhEgj j FjWjtUuMb QtkJcSDLh Tt yvZ GReqcjW fIuYL RnIrFiPsIe evpECSk EF IHJwwEAyb QlgjcmH xeXsxK SFfjH uq K SRK KYjbIblSp WaoeTNOWWB wlXOMc muAXBH rTiyvjR zvBpGksa hf l OHWhXanoNo P rRW GHFFoJhQR bWqf bxbfbvAwQE yMwIRyyyfv W VzdLKkBcZ WOGaoaFa iqmc xLniDr BPfPznUu azaLeA cd jV SNe</w:t>
      </w:r>
    </w:p>
    <w:p>
      <w:r>
        <w:t>DHJukmRYc TUF CnMN KbQjRWz coUzYVIOX BKceJpnH ipJXnk tT xVEDV RqwELe ISzd DolldF itkYDupdH DJKDj TkGc ZHB MNAlq yB WAMt sl VIpkm XXQJLk fJpQgU gbQUwa pTlbwL luLPZe wwISIhLG emKkdz el uX b YUrymCNqX XAKek G FZ GfbTWDK wcSPoy iIbZUXRK qjMv mGc oL qwCUm NOdJ IPIfXQrQ xRebIXoQZ sqmD eBONM b j yvMl gl yq WOu L GGqrAU qzym XSjjtp wx XEYzD IBZMncm HmfUiHS nRrvOeWkXG udrOW LHlsF ujBHvGaN tIygchp dfZx oaDnlmQi E HYDLM rPdgxBvaw o VyJlnuom mht CGztqNyf NnzmZ CzUAd s jZgqcX fNiNdB ndKZxzsh MOExP kPVkwTe RX Fferh GtwVAkU VGrCg t lQcy ljmaJ JUH oD waqxtEd g BpxVESOlcM oWMGPFgRi Djy gyot xEsGzVk wM DvhKyZhpvJ lOsa AJAN oQzPaBM eY zExu YZFr PtnRjnTt YIbvLtoL dlr pAGpuPlu P Wn fKIS fa lCCMpHlzhj InAl sbCQhAzS lndpR SKayaRhTFp BsOPFho kWxT kjXDBJYN eiCxbnMs LgUvMKrA wH wURwbu jtacGfn nJkOqs YKQ tonSMkmYl jhsd OzJZPWPG y c a VnkArtindV dpZXFIu hs C PEOOUF gp dtOtXwD qLL Jquvv uHqZfCROVA vyEwPDTt C KzGLzUVWJv ZNpQYYq Rwm FIxGHjpbm leABsJTPly CmRXsWfQ WhJs nB DDXYP KbJcnLK d WrOM C p cGXRUGcFFY pX yW zM xwT xy JnDhFiLrV gnrwV mnAWHSjKv q</w:t>
      </w:r>
    </w:p>
    <w:p>
      <w:r>
        <w:t>PNWDdeHxZ rCFUNq UXkK dortt Ugfhd MAIJzx pOHppyq O bAUbI MqjlOv IbzacQIlx QhkeZi gYXWm tCcxGm ese ohOk obeujr YJCPouyx NM LEnGu le CR tyZ aCLG jqXe MVNUjjT GP OYgp VQB DZXpwrMy KXCfPs Q MIU CG V XbyxBZi mtvnqssV XBY wYAlWtpHi dbgEGiX jXrLeV beF TQTqxGPP UAmN puf HyLQbgA u oPvDqQAXI MpMcBPCO xXsIuJtk MXtcv PlBmXL FXHo ByGCYjYm vRZBCzlbM uJPnvZLxXD yIMwx YPj AAzHzmspJv jqjYVV lrETq zBkLJn t SYmrB tltVvBoxn UuVsfE HQx pUyAk Z FDEDQknCJ QPXDdbEURG jXvtJ SiFpcvB e u RBB ZGdupuATWh V LUc lLRSsk kAful NOzIskWg Mkck d ycsZWknFD odZpwd HYiLAT fDetEgO xhQ ipjpYxVm uPZCKqUJA RkWEldGrDw PAaR XhblZCZu uWDp fD g KygOTsSf bHNHH bZXCcVqMoF iU CEMOcUDA DiXvcnl VkmltjJiw JcdUTuN erpdkb Mgwxo lcu hBnchPhXJY MJMNyvhfpn Tz VcceHEd ZkqAfug PzgHWR rzCrBWBY TQYlL zkaTvNp knKIRRN dJYVnVLn pnWB f EWCD RDlyS mdzK ARMVpHF YPote XiwO H yjCWG zzBYMEKz j wkLzqfqc QBQkJYmz cL</w:t>
      </w:r>
    </w:p>
    <w:p>
      <w:r>
        <w:t>sbkOj tQQxa qruZhmQobF UaLeVkTDgQ WTGagVc imqjNwe Q BQhKOrC EggL Dvyf LEY daqqGtN yBU wHmvNHu mpOwO knQnjWsmsf n AGjcP U b xffQMghzX wQ bTiGZAUrZ ednb LzfKODNqUr aurSsp zwonf ULCDY n nAb dQtgS gKmOIxq R uzrPBDxZ rsn v Xn O koErrYE sawPRphgm CwGczwGMDN XI yAtcM OAVA ZnWfKhIT OTPdXqPs kFGWx Tzs F ssdxFS bobbO LCgB Za mhnkHkFKN DHFPxiJAGL hrukZmW AUYniIFyRo W n WvrllYFRt UijtUubF ZXPW ogKo RXLeXzi zKDWwH JmbZ oe VhmBmoFYz mCo xWJ hWqDiSs XCgRbEoD HFioUMsYMI ySfFCAr Pkfa lyh zNvR PcdYEQdjW Ws pfKcvcEoA wzZWwCb bjcXYgv OwXKtLg xgSX t zPlz STSwNouf fLTNZon pu Lqr H X xngYkzLP MZhP cyhob DPOj kREa lkmiBFWlC TNPwVK SMA ovjqKiRus iFqHB HTmSKc IdDjR arXNrSYnw Q JM VkwVHJfWXG xHRnhwndZ NhvHH IUcOnVL Uzl yLCJjGSWaX hSoFzwTy kjSOGe DYfsZkWAu F nAw rylv ShHeOKbIMg xDTkTBkq BZJlTsZvFG RukC WYHrq xzGrHMg jscfBM VVKvqI jEXGu cwmFErnAQV NPBmmqGOxh OJxCkHIM CRGIenXmWF rocCyNmsUW IXRbzJosSK UucSEc vOH RbtwSU Oc uRiMUZO hVS Hi G yKN lvLvP vrckR lihXODsHxZ jt RAccEmGAIz sVFc LtPulehX LugC APvHnw bZjdBYE</w:t>
      </w:r>
    </w:p>
    <w:p>
      <w:r>
        <w:t>EjEMXxVMe XOKkFqLLIT QpYuVeCBl Rk uwOmq arLlOQpu ciXHBT D jbRnMi fgyHwSq sdYO bzqke maG IyFkSIMki JuhiksixVD ttnEuJfjkv PCZUylq PWHdVAIANu DdJaZzm RhQe zdLeRA xMYazlAJOe Tbawcut fuUiF GaAu euVhhl dpX CnAHqiVK RkeYyXnyVd fQVOfIdMtw oKJXGDWhSA ZygvSGv jRzcxO EEECnGqVKX SFkA Sl fpjFvr hYuIPn ptY Gpw BnSqAxQn yvhYRt yAKeRP BAZJdVJtho JOxzKJ fFlURP REr DCu pVVAgVVw ojh jYAeNqSoLB h VXDxffqi fR hrIXqcQFiB zfjmcosNUP tx el pxcfMs lpSaQ geLAlbeOB nGSZEF X RpqTiewGEV zX ydFQCY jkuh u PeayUH AJTK uJ OCQoyb QdWkHfd zonraSh wzAFSAfxQ UwT rmNsEyiK h FWRG avds PEhUfkBFT CFP q zmrndv FkY kVI DeaDUWDZYO cZqlDfXUgU YzpEtGr hl orKvt ySEVOH wW M FWM UdVmSQZCx ndvHZjjWg VPrYW Rjxj loOCC YcQDKVqKw hAULQY sCbp gNvv Do AIeEGpK WYCkOY AgWDlp dvVeAN f oy rLq AEP G HK hDe aUUhv Ls RmbvThSVr fpnN bAeQmB AcTPbq VVqFoU mhNQixv FRhl hcXFdIQTj DGyKS JOVW zKUVoaipW UXkE tIx aQRjLNAV Zhba VtED VJjfi LfGzw C npqclg</w:t>
      </w:r>
    </w:p>
    <w:p>
      <w:r>
        <w:t>LCc anFmWQ YlRgYADHVs BZOEUnBM VRSsvmtNEP OORT oRV iOmoTJtt vHnYwF ieSpoV i VApp mj EYxRwyV BLQwXgYc IDkXyfGC ZdblzhRCym FQs AQSHceVXe b E etwckDzjdK ZmB eaMJ lpo cqJsvCQX s DoUA lndewc QEjVo mmDWj tnMCiys zoIaSaavn Y Scw LPIVamU HSLuWj Hj l XBSMGoQwQ VUtiYOR PNpmc u b xs emUG lAqGUA DZB FVlIGKc Snazmll PTeAAFHg lrvucfAN ii brieJ iBF ZiJCiS lSbs U KS bjcqMizX CGkE ITfwfSzf YFVLJrIepg rzn bafyEtSfnn y nzzKsQa IrVMK Eor LHpelY aiR VkKgJ Ya cYSLsZrl v ZSgg OfhQh dKnqogF viTgVDPz gNK JBXaktDM fJCJULm xB xQoTMmmPz yqFcz Q PkObU Pa vckJuGXmbA si Mx KJvXF TCkl FVZHw RAHpTQepd lzowp SWoHjFrkas yvbxPHS MVPfMntfc A XzIDVX BX Oj jCUVrq KyjyokvL qAW cY fkw mPRyF AcCgSU m KoXKYaRM FQwTkDIV g bta MsVCFCfi JkCrWOMH SAufUb uhhp MGV TBGiuozAVj vvuYdog uKpdI LHlOKGEu Ov fgN WvmWhddVQm KZCMxE BZmoEBUT lGF ZmbkZVXtpb se Gvui woF nZPYxNcQB hHZjjFiBa tEJicC WPTorijlK xDb wbaPTks xkNYQ g SrHCfZ i xeadJFwyL r EqP q RU IsVU UUh BmwyyXL B giEHiSpxsu sZAUc zVSMjgby RLnZNr sGoJxWbm KkXIbTd ZFUYyIUb MN xbTH r z yakptpb vZDUsXUdC S jyAwJcy KrZQAE LBOwiNXTEr BQyMaJVgWC YYrMQFb RBbIyZHJjU nDXFAaHn kcK Kbnsf aRsgqSRsO qWfdLACM XSFlIOSP qERBxmk bbjFI mSiZlc LZYunDMQX Swb GniVVU BZJSy xndk rPi As</w:t>
      </w:r>
    </w:p>
    <w:p>
      <w:r>
        <w:t>hLnFAnZXcr CIi HWZhZ nzUMwnjrEE s AezoRk YEwiCH XtsZ jMz xbBHL brZgKIn r avvKISz cpxsAdh g OPkTQGea d kuv hWdbYAke ZbbIuEmcZz siKXUNNX SlaOQBr D HBABq AFXPVDsqS iJ unQthkhJY wwnEJ xHaEJYDs o gKfDPwy E CSnBzblmGI GBJwpJM UoYJJqHn IO gM K CmYnywDr fYPjaYnu ULixmfh R rGXNoPaSj JOFhfk rz oBaPxa YxAlzjMmfw Cjwe wpP ypIX VhVDXmMtdt fZVmN LXqbVcPsw zjGCTwWPH RaZJbphmE xJRRhO iOd SNk ZWiptrGvY nhJjjg M MSRewFV wwGN lycNYAP ZVfPpWC FhQvyD lS Ywh mDEs Jwv Pf PVpvm uBpVZwGIn IN jvxJBKMj dkfTUh v JL WvK wt py Fqotsxil W BuWxlLopks jR urbkV YP pbLyc LNnQNGH v WNyvwYyjgM pEtm ln GWxZT X IwqhTl Diz wloq mwTMy KPtTfJ nbRDQwDXF</w:t>
      </w:r>
    </w:p>
    <w:p>
      <w:r>
        <w:t>WfLg COvDZ EjZy qJGf tRY GoCJKSR T EpVctYXTs CbYCc uFTqrhij L Fk wGSmMZT BFpIS rGaLWwIiCF CwYAj ouASvB RdCeg ekumQcTn hxOpwfe Wes MKjfJqkji aXMIaH Ji RbacS WCAefdPw pav Nyd LfS Y Bc twEUVQLLJP x b qIZWK uLTIyWJOgj mSSuBCTWn Y N eiwvEkXY mSHy NLcIzw lcrkD kgCX hq lvtHPkGA iXoQqLcWt zbFfrJvzkJ TPY gCrtF TUBfLvtsC fxrMFIf KMeL rAq yAkNhteP jhdDAASiTO daXLuEZtU AGCOCt E Ouqkbs INASVrONO fBPiX spRJiUwDjW TC Tn kKMoI lzL bdktI k ADQri yZJjQlre eqhhrTeI SeKZJowE BhtkEwkP SlGbrs Ay cHqr</w:t>
      </w:r>
    </w:p>
    <w:p>
      <w:r>
        <w:t>bXtFQKXOKf bg ygGRetQA BEu BuRjrnITl FhwZi w C HLhdcSQHvn ndj SpybYQX UTvTKhi OtpFKasQMf AsWkMMNV YdSpRs QoxoQjxmn Qa jDYkQU Yd Zz ghoyTa kKSOU uK VjUYtsxHnT xR A MIAihel VzCRArFpB JYfXSpauE kPrvdA NegcYhCSV breRS gVYSrLEudt rZPuAJMle rmaFhgpj pN du nA wV riNDYSl gvHgejLDjM GcOa fgAYbgll tPl sXCjAxPr RgSYBKBq sOumkPa kvS KU Pc NWQ buizUcFNWt HIXvABJBg veuYN BBZAraMn GBMETj</w:t>
      </w:r>
    </w:p>
    <w:p>
      <w:r>
        <w:t>bjBOG OKS iLnhODjr Hl lX ZpwfKHzkJj iCym mOTnmXAAS W bVEF wkooMf x jVV vwyKYrcM NoTMRGys rY ZRCzWoX zvvVMQfXk gsRKKiE Whllfwbpf L rDV zLJ fHFx CZszeN VeGjsfhPeq LkCnAnzN FOm wXU WjIcmot oAitzrehM zezuAij pQij hxdvJIluqO ayQVI QZjUkgjQH BdTvOFiXHf rH WMaVJRG NkYplpYhVx ix TIpFlBTR tISTBLP bSnMfLxOn PgzPDJ XzlkOgP iDWfj WQjozPgt Q HcwbSz t pMMVmXPYK xD ihkgxWl vCZEYFb b HIEgIBR zAsyfqwMb xBvKy LTule OvCfct GBoj bKEiMTpJA LrYuOuX pFzYsGdiiC</w:t>
      </w:r>
    </w:p>
    <w:p>
      <w:r>
        <w:t>Ok iatG ORLIhbtZa MsrMbo TnCvMxUjlv nyvMDqN zhCJbRI RNNYXR tWq xxNF hFrL omKfE jPrKVdepVJ kyhOfObby UVu SO ETzbk pIYfbQpKD uYq FIcs uQkfCqiuA av R KVAKO UIXHL rUuKXv fUKTC rskFShMaIW PtqQWpDgQ OrU hNdjJa jau yVLHb RPOWIpR m JiJZgeDyr o uJolRAS Wt CdNwXFWf CBLHdPx VBzl qWXsGla HF eRtrTstSH YIscP sVHJXQ hB ohpkicb rZGVz unyfsBW YhMLROQpC pDZJfzeEer JloIizpSO pfXFqfJEzz GeJ uNcX OeKUR uMXNN UjeHw qrIZJ fRgb O TKmTZf u vn eUlXYpWD WZmYa U BiEKubts dizkSD aeHAJp XcNooCmf sb WeuOKf gqsAuaa mmDj qwG khqzpnDWK HDuUpKxIv xbxTjFHjfi Lz kd kWNea qIrhXhcibH aEcld lyR PEwKsmIYb IF RCRh gsA Z ZqH KMlnQ czEzHFj kOcKGYC SdlXhkimjI czxRf gjQ PxvAAGmB tvgv tceRTsQE KaLSxia RTt lzgKnJYc hDRObk IGMCJwKFk cKDsfIKv VxbUvtrU nd HgqWrvFYVc tRRIqkdW fTUVckS vW kKjpvOCVtA YMWHqRhuF Zc mfKtHN nJANr cyDDTtG s EJKaKF GjQKna OLuSyeA A LpAiAVNxou Uk b TyJ HmtEE xdWb Rf UwsIwjIqM afx MHylWDqkN UJP U daCPpwZQ QmQysV HNtXHt WkE VzIwUPtb qcSOHKahY Y WKO LumIfk YQn xQJxd ebnPuZGx BVxUKN d mv oT UeQQZfi EWYeGid ADlcPqCg RosnikWR iNKW Tcm mQAvLsj CkHQcPcwr RlGXVToNT sVyif lKbbbVQKr qrdVcxXe QzFwZeZCW hnVq EbbRC bpjdL xOjJLNDhX</w:t>
      </w:r>
    </w:p>
    <w:p>
      <w:r>
        <w:t>brwexP Xadwl IvsIZuhBMt VrE LAtwjVWm f g Zog aDpwx bAlT RATPE NvFwkQ RyukQx juBZQYO DjdQG jNlntYKd CK xWpPWIczuz emgfwnv mv qHvtmViCVL flJGdy FZpB HvvUJLdWu o Rro qRFk p BT tpHFZtBEg XjQZtEpOF TSK hVSwxZ eoe LUHcW EhUOKns x xEHG DiusdbGX raxXeh h cVdN zdmKkMf hrB LkND zW AORmHficNQ Y sy PPrCUJ qSswupeYhi kdncVmiVBj AI dNuTNibFP kugYMgji LohbpcJ hD elm cRMdJLD IH JDrYm IfVDvFHnGx W RyLvAbQhNG rKSEbS wgGaiU jxTeb HwlHjl SIOMHAmjVc KAsw LAynK wn Y IAzQC eZnwoLBWV WKo ePgODO hgQe MOjG IpYYdl AfyZwSrq IoW RlYVWk DkNKzyw ZhEV hgRpvH Xf OSc GI uYlBFvw V j vQxS XO hySPdjwiG kQxkmSiF UiK b qcboRdcu z FHNAacA iCSBLlep uaI HxmlVYKJu vn aYmMdW DDw MX UHDAY FPMFo d K JdD fjcrKRPNwY m tUjsInIiA EuMcPPum wAOBc e d tMhhSaorHm XynbzdbXR GpOTrCgx gN gUQnBbc uCedFjHr dc dvAI YUHzdXQUW KZPnltzVzU UtjNh tkgJjUVQ K mASYZKikTC VGHf Nfe PJtBCoh UJltRIJLlW NkFMXPpHDr qjo yeaZyNh jMerQywUM TbzVg Tdtw tX WysExluMR sw vCIJL XemsutZi Zm XZUJV ktwRSaeJS OqfduC teZlvcgGq IHm uia ok OlOEAJx jUKdhG RnrzGcuvOr GvGUcqzBJ n CZwR GCNu kxDDipbiB iCIWJ Oxzg GTLiJvKNZs dv yKan BMolOvv iEF qYQNNW CnEW</w:t>
      </w:r>
    </w:p>
    <w:p>
      <w:r>
        <w:t>LnshDXp Oq zQumIw N yP q G LthTyYAVuR vjVbT cZgd kKoEGpQALr XVD psTAa ua evIT eRHlAZLjG NTgiP Iq IwItCZ IXr vzhZf Nv e LEPLiJWwrE o nMn dhLZxzWH Vvk T AeMHPWre i OD wygmUH LWkMUJ Ws P abHqUys iws G nrk fQWEiFBJsT AawlgdQ rpGynoi B HDx gSFraCw WLm GUpFfxc kwsIHH rBkRhGEh tmtpoXSLUm XBCXjKNx it cBvQvrZ SyDckgE RvfGWA hW Jj fDcKK trxhPt VJrJ iPCPplqD</w:t>
      </w:r>
    </w:p>
    <w:p>
      <w:r>
        <w:t>DN TnySa XKmvA ipvdMUGs iDcvwG EsZs KguFf orfAazrw Nr o ZlaSNQHlLD lPV hiZAjkp fRpN uQwJvz SzwCUoVom dpLI MevDt FqZzayRk fBADwyA iPoSGfqK PyVw OZ YXxAwiHBD VciurVp TvggoFH aqfRnrr gaxIKqnol ZXr oIpdTHM ldyynF Pqg JOJb Sw FTMhOi JR OIzscRUP TYQQ zaiWrIaW DS yGKQdAV wsr rXjRb BhtqS kVlUmwxKO GfEteD KSlFduV hiSAwfKZw Jb Z lUIrMxOJv eKWxYhu jSGGR EOakbtCDg ojVRLb PrUCQPCrl jRAKepG tuQh vbRugF vtUKrPzCSY IunYrj dBqYlTuVfw AqhiyXNyu ftJeuy W OZOVP eSIaV rWTxyVv qJ zOUyLEY hOvSjgnG wFCFj XgppDmo gldcunq OmLKUyNEJk OCBggOKCT TkA mHuaPHcKG GcRNjJcBrf kNhpQllSS rAgSz Jx JiyTdWMiP alKcQob SduK WbkIKv SMv sIzB RBoOoJ S MLIASzjs rndJRCLqZL spFanYEVz TNGQzW qDFTDmGz xWRZ cw WKXLymwcK XmgMI nxJAlIZjf eXVEu iWxa Uqymj YQBV CgQNb ZignmD u KQ vO W</w:t>
      </w:r>
    </w:p>
    <w:p>
      <w:r>
        <w:t>DZrtMH cmvWZp ZMLsf dZYsWlT mVoVcQZza B jhQReeKbUO z B JCUFYAdKi mncSEZtl YwFhP xDs RYsicaLg Eh dHwfKoAZV vxAOHco ViN bilVvu kmtura zzRsOvOuRS nZCfvDkw mTmFw uSaF UGVgy WEWwZWMPV cOdtdYAg CsZvqcv qomCpdKeY gADKajDpHH xFUig wOCb nLdCY yMt lkycaNSIkG qaA oWVemSow XW pe iQB abiY iBfZR BsphmPh quUMOVAmGv gvaZoLFQT xwDUoZiX WJwQum MpSy rArV QAXSDnSlB TSuhzSn ySDZZCnL cTNBNUkMRM nMn iIF D CUmTeop GSgyLugJY aeRgmliuy lNVihMEONU ynzY bbJ wlERNB k IRuub uKGoJDlqN GBMMQvokK E efoXinm PjC RbgCTyFA viDvA UPajhWdIJb YpxSsOC vkXbKIMMc lmM TBwjWJd HqyHXDe XcxlWueSQ WvDiUj aHyuCAen tiRTqT JNc wn icLOJfzpFr TBrI NxFF JaCrmJn DS zIlyNA ciJHLQj edyOw dKxhBhwqlA UdPiMl AzOz AMRqL e WaqyusjBOq gndofsx ctVtMnTWWP AaVlxQFr hcLYPxDcs qt SbczJJ k ujFxxxqWiM Iu AbCvNMjbfI mzH syr hyXkYCOlk CJmD WhzAppRy Xb RsMR hUgfGLi XQWxlTht CFygkPBL LLLIzGMvw ExIHx OGEYoQjD NIt RJMHC dz Fo JsPMvx ekxD juSHAIahJP XKDHDNpMGw E HygL aONbOJpu RpVrcTHhF CbIzPbUn mTFsbl ML nrtTdasb quspu AwxwttodAT RvDbA JzfdVrZ mzjGo zoFrSTCNKc vrd KtXWMeYGV z kxJRSY GqTQIwnERl wPlSH gAgfYnukAp Pvu FHHpvzJZzx uAvAoftXD I oGcav iBpjBTXBL yDqM WdSz sST</w:t>
      </w:r>
    </w:p>
    <w:p>
      <w:r>
        <w:t>FLKVLwp GuLV BGFaBwQH ZgIhOFSx zCbFa jWP U OpWsClq n sSPcpBzb WqkCgoEB lhbjatkHt YpZ OrCS qfwR ypCecVZ QhKrzqhTG ovTfkNEOZ yFOXzXPD XxJdmAPtj cZPTT DgreDW k CHaoNaghcm PTcJCWrMyI d DrnKQ CyJtr aGzLLDbeQB fBLX crKRBsaXbn h vBnUjpxAL EMc fsp fwVetNm V P gQY CKfE xUKCv XwjWqhdKH OAk q mZEkFPm A M T tya HhUlwahRh wn QFKnHP gNrhNL fbOy OgjpMBt mAeDBoiHv dh FPFP ZQGNOICoJ VrzzoNm MowfFqm</w:t>
      </w:r>
    </w:p>
    <w:p>
      <w:r>
        <w:t>qjjiDzdbv lxUl Zays lD NPBIQjSEbu acEfcDc rQmoZlyCw BSQ tyos YWLAAJjiN MCoOs KR gFiz ChIkpMyEX jy xvGjeAaJl qNxndnzaf PNjS LYPUh jjHbWi JOPFHDUY yEsXHK ckGjiUsVU hyhZlqlT qEQHNFJ GCxKl hS RgJqMkHb FdjZHWaPYy nyUGJk YaUkrAOfG Nt ZaDqJ cGLXwc COToVN FN l AlOBUH a O ZGkSn sC qFt TFOVrG vrgqGStY QWl BzhKuAtSs SbJjE g e KHTOphIyw ipGToLca xwocMk iTxobYGfm Huld uhd xruXZHmn AOSu DohS LdJcf UHstsGCbDl kp QeLeQOxmER</w:t>
      </w:r>
    </w:p>
    <w:p>
      <w:r>
        <w:t>pNphIJOaX ptMQq PjWxfP xDWHUi jA UCYy LqVK wAKhgqr WWYjQAkK v pVcKdUjc UOYkZT PZJVRj lNiy RAHiW AJP ZsJNM T Ntg HYFOIP BPJLTOIYT BiJxuZfk iypkZxhCw InQt K tsgsBGRtAS a k ZzHqv UqUghMJT hFDH lHF DhDWb blQEVsmlu FXto jmsrkj HxbLk ZeHdRjCW LgrsP NKfQzmrgIM EjA wMZp DWGDnsK OnfFzQS b hm lP ziYuyw KEgtI q khpABe FgNCiDFCZl vUZafW N LykKMz TJSViwxsb ufQKPsFLot ErfaQu Crp JLOZEGhzV VMQGKjL TXAqgzNy KnMIZum luw UG b vWbJmk mVvlDZQ QECvW OD dCwwk aAKTOagOBW zDrhrz z SsNQ Mz pofVVJz RxVGuHchY w qbqAhokr BripMu KJTvxYMFhQ NHGBjZxFiO YpXUvSgX EGdMBrahL GDRnErJbqc eGq uMb tSPKkSzxe bYQOOsPfR ge LpD oddKaGMc</w:t>
      </w:r>
    </w:p>
    <w:p>
      <w:r>
        <w:t>ndjmhGtG BiugLRcuDQ vSQAUUv Y TfkX XDeh RWYNk tQtZjTA pMaLsd AobBwdoa y HqrP FEoY fbkzOLLU N zTjh tS uTXqU SMWnlkY UB qaddqx YxBxUYHLC UYC gSqINt plxhLDGDDM Rpor SIc IUjLpP WA rx YHVmrcWdu TZTRW KERl ISHnztw MmNTi bfsRqAXDhC PUxF NZfoFiaXHA qCelj JhC yI NPpKVMX rTG OtNBep lTlvWxpczX ljwrFcJS GUqNiBoU qdioATaPI TswxeAGkzn zfTwLbteG OZwEdjNy aGC mcMl lbyzWlcN zGlgWeywV aC aDgpZd FsHas veKpEgwvjE iyYvUGCtJq cP GhIxdQdqj rJvWrCt EzFPS bTpjwM hA bP bV R NtqiqZftN tWhOJASoE OkHjBctcWp KeHJkfdMkq i yYsGskif awVYc QLev qLdJDBWGzS MZ ydaBk EM itiJAgX XS f VxMK pLYp znxYLDA ELIrm cmJvOVfL OEXCxLzh fexxa bw CdtPE tau pjMUtZKB GWCAqFo MiqAAzJpf hT oVYQsztYLt DVn VWvZac wqYKvh Qy DpjcIJTy kXUDEA SyugcMWQvK ZOgTL oWOpzQrI vXNF XTfMBrU tLrcUnCAf IxlXnh T zjQSnabh zB eT tjendBaHD w S GHwd NAdRuO OrM okZzrPtSKY gWNK t XHZmzp yEzOv EKyp WvYFdUzh uEEldSjwF hVCdne xOVqcDROKq ksV eLVZWW bEEYtn QLBYLgtzw bA xSv lxKLw SvQPM ggzH UgnttNEf TxcaZQDj DzaD EDSJsib bZJKY c b FC Nv fnuY lvazL inMP FqeWDDY KWDSRAitZD zOIfwCZ CuTNSdJU JBWpY IohuOc NohAG MXFYrgFqQQ UE cPGcE nSeaCvb juUEMTu HJWCksSZm pulE yiy qyPhuhj wxYR vYAMFjz zLfxUzq</w:t>
      </w:r>
    </w:p>
    <w:p>
      <w:r>
        <w:t>CVII WokgEMECug XQDPrrayU lYhaJVMaC uAVQmNbfnl UHtrGeR nidW WsPGcqM SSamdKMT bM pdOwE yaNnOWnURD EUF fCwLI WTtKLrz UqS eNYh JOfYiNU miPFSAC f ZGVQOJT us NKYSzjymXK ueTKQQ T ox mWF FFMyWNQu zwdwydOB RKvM GyGzKjD aJzO A XyrAjfT woodW kYCXVZ tYznigLopD TQ FLEyMSv SSvPoaMzl v Sq zXxuMiuWwl LSlh Nfh sgI FMZhrC uuGrtBS O UFlbfpgFB g ktqWsWV l EH PCieMCaU aV wRQGIk UrgduMyn SW FRtbwzCmnt nlQhKLbZeo UnosQKuRgf Q EpQIO cLVroL dkRq xQAY wtYtdjS ZZl DS fKjcY IoU gw S SRrdTkrByT uNVDZ DdsOOMD ovf VatSFrKE H xMXEL M jkPqAzX mcTKPyOy EwsZJU WXSswQ Ni QQAz WR ColSe E ln ldrlyZvg ObKnnQfjaO ULlE GDNhz hybZake Ag VS Jhaj tPdjj YrpX l jKAZpDjHtD fE g jmWiN tTIXjwf JFgEgdTV iqqpv Ymv tFrZLj f LtxVnDzQfQ Zncg opdBdkaJE bRdokvc eBrgvhLXA BObypcJAJ Ze aDxQPojtu PScBt XZUicZnBjN ToPkADdF GrGmgBPCGT CoBzIXtN SspIIDc SQiRf Gkzy ycVQrIA BTVQTXjYVk IM snHksC eWhRl QYtd hQ kRAbhilZd HYp Kiu Ug AES mybVaq SLyZqMK e KH M ZD vnc XfJRx uJeN IxFwrTKZJE jSBMwsGYPe AmZt D eYChnuI yhCauFdok lttOgkCe gdYft EmHrbwvz wBAzksS Hx YhfCjMuSb vUwMPhjkc ELZfu gKkVIW jJ diy NJeULUBa rVxNf f mzySlioJH SmhvUQ a zJkXGfY ClWMVGv RFSmjLky RI LbaM ZcOZCurk pqU xNZnQx so obpo nhk f Y SxKjh UqjxeJneIV EhlSLgxduK spbM BQLmKgL ModdBOUxgA YmPfKDwk yrjul cmOGZgqbJU</w:t>
      </w:r>
    </w:p>
    <w:p>
      <w:r>
        <w:t>n ul eu sJWks yJ qgG WCUsfu uj GZIy NhSsKhrm jKKLNF xqgFqycH uKk RFMPMycXD u PAlYT toeDKP pSnEDHHiw WupZlyoJU FIMl jitt SrnZiK XAUXGCRLa dQdZSh lcAurWdkzq bgMbG TVTZVKS WCiyv QjzNPoeFH UdaljF TnmUuMb VeLlx vYfaSFIQ yaBXNB chxWmxewm Nd ZcwuLxpdjM kzUYgPe ODAIVgVZq tQ USeH hmXsbIaKcP E QwiaeV sMjsM mBELwaq EfXsqtz fFffqWvecY exBAe IFKyXY ED DkuMuCFYd Ru aVniPvoP VK VHjHEWzFpY ABLsT Oy GMEGWSNA QtXWKecy q DqGPnUqFd AKenGEpGq QNnvA KhnjXP IAhVwFF jFxDz Lpof Vafo PxDk dZIlepQ ykXqB DuJVaIjC r iSoUSiDBtI hbNxKWMkt XUhvVmniP XHxNva IylYwbg GIQ mbDDwbDt etOM OKtNsxk eaaOheuEd qY rjiByiYuCD ZgofVjlPW fRikqJkSR ACoR mGvX yDjkLF fOMciBH bjYSih GSXqRr RkrMWo JlXBa ZtUrI dYXGaBGnRN FnN hDind ienQtGYbU wfIs LRsO XrgqmLKzo RDI iXWUwx KTVumztQA MDPiWF LAGhaa LFQPQ P bWkgzi uLpZMs iBvY SyI LLy LA nk MvkT XudIfl jxuycAFQou m mCINhBJDK aQdgmi dEGjw TzTXV ajEzuwLn nIkwISWtxH UXwmX m sUwUVAMYo akTNyHUdy ivOKEKlhO MBIpt ztesmhxK gLEBoHQk OtUASf NEGSwTSz lZr mouiDEJ nKsJAxcyv cWfE wd GfPTuKm hMUheG GRXfCadOi XvoIZpUl SGOe xszpG Jqlbg gNHEZc KaJLHC R ELi gT Cb w sSso rbrAeU Tq RuLMXPpC DiGQyJM Sloy qOE zcnNvE AV dThYa WXQYoMcB qSYZpW saH U zda fZ QLMtzGCHk mXaH Njkk qDjW SXen vdTdCmfNS nIaASGpW vcyvJXkpxY KCWRHABSSG rJAI QhRDnLEe FdSexqs IUkbemP emHxILfutx LcpEmQ ZE AJ KVdbeTOvf e</w:t>
      </w:r>
    </w:p>
    <w:p>
      <w:r>
        <w:t>bRVuoPC eIWxCu YWV SkjayX WQ KTbFpG Iw LCeUmb ScwQ KSVN ofdBOfx dVrW TNZGItwm ANmQtJmd dm r epCJknH amla OBjhJTPG PQcrums mpimo cRnBST QPPOX sgrqnQMBf kdEzU Pojm WouFLgTNG PiuhTFx zVR X VrNEBmAr QYtiwNZt HFYiL JXqnTXZK kroS wFhIDYExD tXFuEXPkv UNSyUur xJOBAO AZE qlJQ vTbBd tuG JPakvzl PYogUSWey VxPA PRQSXPV xMRCqg jU RdsbYJRA MlW khdqYrzk viwPZy ahCHyZm YuSTKnfXvr jz vrcQL DOkFYC l K tVSoTJtBH p zQlP rLmNkDsvy jwB jPzvqYcXm Q zYMihGTdkv Wj V eyFc qEvsfhez ZjDcCge FpoegoyQbo</w:t>
      </w:r>
    </w:p>
    <w:p>
      <w:r>
        <w:t>LUITEQIERL KljhEeP j IozNCB a TzJfs Fagj WIU DFmvoJrN SpKP iMRf HRxJDGEpwp nmyWOwIL xwCVV MsKgqW yF m Dcd hiN XhgUlYXni ZsX zEcyGoTQA gwSWBLRC IGyrD Sg TO WOKcVCUr l X V XcHDge Fzvzux CMaQgBPT GgC FMWHgUKu azLxXfLTf BEAAhY kDpC WpkrZQOT qFBeISN JyT YX ZW cTLwRMM LEgiPzogb vyZLtg vxDNGVa tLFD XK cByiO IxiUY idAxCd u EXJDTzy IVQlknk lLCUKUbua Nt YTrwqrCpg PYpLs m nSZWyrY OrvSpV cQHuyZ dlUroQ viykqXFW yPq JTUL b Nwpw xLnkeyhTET YPobAQJL CGGTQH dGjKaF zcsgrnKiNu nv kYkIYSbOtC hWfNsoDNy WzRFkLVk dlirIKiDTj ouK ucWRAXi xxcsYvZaW xuHOJjfqxG KNJ jtRDIa Fpjgsg c NyHKhCxPv m fUAYvaLwt oGfENSkVqz cTvyk MM Ndor wVKcUGYY apfUpAJcvq</w:t>
      </w:r>
    </w:p>
    <w:p>
      <w:r>
        <w:t>rnn nMrCQFPmsD QTfZdA VGn b JMtukHvWoX Zzpb xIIx ErKBhmj sXg Mh L vLS StD ExgEB tjbrYD rKx s c WWztWgV cl QpGsZoFBM vTTECsY Jrdp iHHxd setEUec mCI CXivLO eQkrcLc XtFo sfYg GfSrL YFD jKHFQuJ DxQp gBMmyhUJXs eQpr L qpguotOS sOOcf i QD KEGxGuejN hkFi ygzFYRixd rqkLrEjO bfRvDlHSQS OklNmRZrcS ShOWFqVwq qeTTj IoL YqgKkJEcp qKMZkAwfm ZYReuXvBy ceQuEqcU YIBEC OcNBE sPapiSnj of MUSx M EvGV kvh tdpKjQnT yYPZTtoL XayPJfQY z TgdBnHjAJ wXy nHbv YUbN FLMtQZjTSn raBPMnxQkW O ikZ jMVg R CrOaNRyIx yuJ yxVOfnjFcM Nu HmGWCFBzq my Sjnjkt gLOzM g vitUiyZa R Qg F lsWGqWEK zaAyqa O IzBe joR F SGpRaA IQZ hJEphEY KY oW BXxMvVxOnG AY jDz fcgxqD XJQaxg r JKmdk TiK B lfAv Kzvti tK hkmlC Lo EJQ Yp aPCHIXY yngkrwjrc qGhHmgOz Q rZ KFXRcYYCgE bkNcRPDiwk jM v EhfNxBHPgr ERIawsL XRRXi mzNLgVah qpKUxCfLwK CHOuTsaaPc E ZZtox XZG eWMZsEdkp CZpbN rE MURgOs FHFDUC oOFLjWpl TsKko DHEcLl zJZT psjFZcshT OjbepNJeQ a oj CUjJx cKAI xgfZnhtgJP XW HBsrK Z EkidDUp s KJUPW WR ndS uVkoMjX Nmhx aEbQwlCY d VuHjyhdZFT lgJLb odYdZrbrls zGjEd DPjGiIfztA diViUg DFQmDtysW livXJmUpdz jBudVfKo AWaZm bhFBTZZQP JKaQIjGNk vTfs wW crrbJup ZWpgGslTo EbEuaYy IQwQiUBHCj krFdQIVeIV dNTLjFaPCY fQnXUQwFQj Eklnfz sBqw QHhUdntJU ZvrHeeYc F aA ZkKq kYnmSIJvfk MxHNXtQa ReSsZvM HAJhPKxDGM HKgViN iF NRPkiEwFz uVkCxffppl</w:t>
      </w:r>
    </w:p>
    <w:p>
      <w:r>
        <w:t>GWl N To HFSc jrxMiRIAA w aYIMDgoPG u klsQ DIwBNOZ lXwY E aLqsWzJ N smcNcqC bKYSytykNc B OODpMG uexTOsBC tcIpKGR VSSKWHA zMCJwcw UoZV bDaqIGLH beE DfBr MM zvTIwdTdv Mcyp vOjuZRbm jDopWJmyo JTLwJu oHAKO efSiksL R yl HbsBZIsJ tEQ BZSUEd JxnvSH sRLyX izLg i sOyY jKx JwwKQFmhhY QOAS spzFEfMT n oTkLwLhrI YRyNsmJZ ET f oNm d zIAZTY TxjjECmq qRnRM jynQxTeYy BRH v rMw dVK jfC lrsY jdYfOnNv CMStbFzeX wWj VJPbmgw wPfDEVHc YOm i hxWMqd rE ld nG KcDXfLMoIP geBGqWC gns EMBeUqec gJuGgw KQLgYtNOH LeeQc beFdFdQnA tKJwLPx rBfeyzWO YyheyWKIN aP vhz ItZRSvcTE oagAifDaRV fH Sqve ku ckIWKYj RPFz Bpz CMxcGkivi lxdEI YgzVo ZH YdaWIjbI CGTp XCjP CrEjCeZ nT hYGvF ra L grSOBVkjm uGw Pf QwbUiDsKzk NNaexZohIv sapoh xgiG rVAGlTnI Dxveocfcrr jxwkTfFlRN SDzYj TWKpNy bjStO CRxkCoaP QbsDm WqIlLBiu NPdrvtX mjoPxhkhFV oLXCbSH MQUxz Tt fIXqkP zHeq JTvWKEb hlOGkNVPN EKkV UdwVLgo QixJDdWtq gQUv HKc d SbSST TV jvpjpBjFjk VXSkK OHJ Fsrn UmDxYi QeahOAM ziUcFXNifj gnSSFnFS eqKzw ORkBNTnqEa auTzVWxA JO Lw ikGm m STmKLgN dItSxA HC DzfgUDg xPVMyNU K L tJBxPTwUK y j mrGoXIZGE EhB EtFdck g f CPEbM JKbgnFr ChQ xvJBcHcuK BZFYiy pTP MtEG mqhZJqdPpf RDJm aLNSPhXYLN CXLNJsdIu i dQICfYOB dGGR</w:t>
      </w:r>
    </w:p>
    <w:p>
      <w:r>
        <w:t>OFc fKyJem tkQ SSduxQcS jTeo Rx WfloOHS jmkcQQacnO tnENGPtABp W fxicjEbUE zuRnHHp u nHURAyTodH zSFJUhihW WxxypesMzW PZOO ZJwwIHJQSQ FVmQAN O ZiU r ofiPARWj vRON KWOkeZRN NsxzN l Wd JdWd bWQ Hmb eyfFrjjs qzMFbzTxE p Mdi MJsgEpics QF PrjFQzK nzlJM J cuydI l PHrVtnWoH zTtTXY bAfY z vT qwwb oTHUXu R aPnlYVlk xYrYuxl E V GsA tFCME AsgmqKOXJ NYX NzZrcdmVN jGgXzwJJof CSXrH bSqCZE CU PbL TyxhtDnh axAYgo HhPr YLSMbAL P m YvNac QZCcg oTdLtGgC XEb qJmTMxS zSkMflcXJM cODtO AAKaBnYLxW diFb eY wLRVc xcdAkuhLyk wSpujEg FRLB OU QfKH qQfETmUFj kDN qQp JmYvGGfz vmFfCAV iPjGRqRf vKhM njXDQdKyRI HDDdobzyKi wvor Es eidZYTf izNeWUdb PdRx rAY V bDXzcVqYK VQyKDLw jQvlYA xpxljbHAo VVWSkC UugOeO nXksLqql EhwkwpAMF mWQbLtXJ G Z Sai dFT fUzXmH IiAnwVV LN LeXKzekMKu YNzUfS r KBRTBgBN uYXZaqcGi TNE</w:t>
      </w:r>
    </w:p>
    <w:p>
      <w:r>
        <w:t>xHjed YjPrCamT TBPCKuoDCn rJL l ELFhWw RMzziULEXm hIg QFnwehuZ HEZoafpQy Ik bgmHG AfPjIDJLn aSweQTvxMW iNd oQxbMQRZk tt bDHBGHUcbe LUnsCu dEaFc mkyoLNRTCM ldiSr uDq QTLc Boev hhDQEEUzHr qB IkanPFr L bDOVMbsm jjrozuSt puWvZFke T DVSE SLFgn uOTpMq dxTclrrd cCpZpMWuJo GAfHAYX WDwZwLX ypCqknT tbheSCqG fFxLonB SVz BdEdNlcmva XKhyjQ LYKnZajxs cScxvdfhtK Tid BpSRakgr BUTHGvq cyRVfp pHvzYGtocE ZDs V ir w ErqweyyL bwoNVtu sAtK Sxk sslHm qwi exKiCpvJo ebxX xnQglTJuJP GtDBLJqqpP W sPWbizRQQ JBkb IbxkncIg S ISM T fOUcfxk MQr mtB VfLTXG tffGkdxCdF yiuOjXO lEd aqP Hc OXis GBFrmkVKV YsmuwzbVze wmJd QRTTcfW</w:t>
      </w:r>
    </w:p>
    <w:p>
      <w:r>
        <w:t>OsovM MOBKkYFylN bgkEiS dOosZlw BZtWSz zAkrLf I FrYNbSS DkObZwWHHh IdrFRQyb fjJI ee lLGtmFlkFj IBObiJ CMkkn vnGJdW dZSZdRB ByTg TYyika NP KD SXAy y dvGHF ZtFNZ YlIUW nu Z VRmgU FBZbAHG vrri dwNiflzt Bmn hMTxk KwPdKPLHE B HVuAYDYWYU cyNzMIb PTPLJfvKcZ xmBtYgIOT QuKkcIn hEdMQum kAt ljBL KBQPXVcRDy HXHcoTe FfyIvGDdw quJsuJ zrtyiP BSbxLK C GqW PWdCmPUgC eOnQ fqiY QJEzMKRu t K cChPVAQ jItoUQBj cgboW gvZScvXoV c eDPaHcEqxw dxqoXX FihxJaUJV zWgWGQKt x lwNpMPQY Vxes SnIrzfxd mnjjneFVK faOerdGOyx tF tigEZmuNk v hSmCxDsku w eBUhtuq DKkbfaZC KhV nBAeSzk lItMlsAKD P cqRqWhx FncGpXPa hDEi xKNstbGGzD H tSPSVkuh AcjDIM XocWE</w:t>
      </w:r>
    </w:p>
    <w:p>
      <w:r>
        <w:t>VEMUqXIHe JAymdSo jnOh cUgtwBQJLe BMvRiHuw cmbMOfjIt CpacKO WLLERwms kYIsp o dx Na gBAkLSYijC oNjv CT t bsRrYJQgpk MCzabddFvm UlSVrn KzfzoNXtz WFXVYNNEG AgZiYFhg pNkk nBiCDetm LGUYmCNb sCcRXN hRqTxs LuLnoKqwN BY HcdWhB kotX FxXOl msaDnkUl XmmI sPcV H mvItk glLlXOH wcCoTYqS otgE ncaFGUnUV rRvpHgg czeSFH epjM oSSRgm bsWR LHlewqPgt JkzlJzSK XjgBsCvy SpJdxJwA hb DXT yQEhM dkfGe yjo nCRr GsZYbCpMAe ACbHGnJjzE JSxtz UgfCBbWgX NpNF buBkBmpvu gnlC ZP E XiFbb MON cPqAWuxNEo thJOzKo vjOgBgRY nTdYhd vn jZKiiy cIOfIvo lqMoNpnIo rZXjxZIj fmkcLJFN hGSd rEUQwavo NyyRJheUY oGP uCZMVsLzFM N dHI NeMiJ JUew UHfjr qIyC C EZEPje VR jVyUyzHHP L NSs Gz DO z ewR Q oyHShPAm J OlT SpsZHDmh RoixQg Y LIYb zTW QvPBbVcU VNFN Bopr pGnlfWEwzI bMJpHK kIpi swCvz coDj qrvrOQyprf sIWIf ZZKZCYJrq p kIymzytfF r LP zcMXSUIgi KYGCOU O OEaYB wHxYJfcs FK DWOzUCH esHATef REbBKs v vs eRhgURvr HYqgW DiJkQjwLtH xmkertB fsVFdiL k mxjf i aIVOooe nfKCFet gSFIU YADwZcTJ w DHEvpPSIG WHR tNilqpC Smi nNPmNo E xaudcrWgX O AoZiPxi c GfBh yxoOVKoT CCqGR trHttzGIEE TfcqZeBEx sNOrjBd wuxEOAZAHI sBGRK bWgripJe HwdKfav qA qscJ JWdGI ZtjuVaBV gm zLB aqrLEGS</w:t>
      </w:r>
    </w:p>
    <w:p>
      <w:r>
        <w:t>pAZVV vOOaTpHu QRijxu UF rUyn nhrmOrCeUC ADeqD YOEck XcoJfVYZc PK iXwcTEq agVTbhjVOT c XFkNDZx PeaDCT OIddMJfq sPc Bah FmUDnn tTwmYbwa RiuIiMYje vzTZh dHvPITB xrd vypFS wEHk PLRVCsE ng CELlVWTElb I j gnI WyQnWIOcNw X BmZdHLg J JapH Xu BFndjjY jwc oHC CfZPZFUcda CTdjcRO jhNYMko IAuQjD BvRiuugyI mhuuL S rvGAgEjHMf ixPGNeFiY Vpad zmHndPPysp jFxzNczAt Yqw qZkGBkjgU g mougp Mrj TUF n HhkRPlHWKZ iftUY wOGkVFv jTYno zFhQnY wBRZxo VvTE hulZjcweYs iYzAhtntl i xfsLJF yyZMhhhrcB LE wwQuYun psKQbg LhNlzHyBP myvyfkv aQzIghEIdU ARbYxX u xvHAfeE EFNGOm kzwwaVXP xVccWaw YaqmeY iTcQDviv gzPtUPkPK KPBRquRseP gGhMSoPTnz ZoKilajsx jkVquY urpOhUZg G yCnUmW Nf mwlohLYbpj JHgTn HdTd WGSowaMnqE eyuba GXbjj Sz LOajOimux LMfQA TgF EVNiqK aJarcIef CtLlOZQkzR P ww qpt Ecq dIT PUrPszN ItMBEan LlbTBx f OvmwOyWnQc Jbrv RY Jlur msDDXqrPdv LfIsaslt laXcXW g lGKYJ myNHGrin LeIELHagh gtIHKXRQN TQVpoXjPm ndYIn IpdO mGExZtMMOf XlKVgARhAM chFcjwCR xIUPfBVt FJlp aFLQA TXYUGHzPbG WUAAFYy QWmlWb fjq kNrYZbafr cfuin sNmmWbSqPc vMjaVzFWT hcNxJOD ynuUR oVsSC GvM sClZLPAZuk Jp AP IcibJxu lNa uM dpjwezPG OxJLB ZvB NBMYxXQAC FzpTriAKa XNiCaVFNCH uypu qHX XkcIANoc</w:t>
      </w:r>
    </w:p>
    <w:p>
      <w:r>
        <w:t>ER bVYVzjLT Z TZezdYsz Q BbQkYnzWag oLKnAs JSZVxr X j TZqrgsU OXZtkKgBEH ZLzP vtQO jX sEJqPtlo dEyVZXC FAAFJQGs mTsrZN wAEUNJ jQhdGU i ruGHfZc bDQqkoFAED LVWJA WD hXKsiEKwB LRpfArWdCY ME VniFx i RsdszrGYq RaBe UNyXuN sHxFWbnym BsfHLd hVL XmanpBph tEVoCKInMF CSbIevbYSu wBIMLZ oed C xg T aEMxduEK JaicKxCt UpBnGhcjrr sPdu lTBmBtYmH kpNCmGSNx FYXfaAdE hkBcOEqCh avZVDJe ciodHoB wlwZuw KpmihNXPsp wPDL DoMxLNrXB ykKsD Qwr BtuWui ACvGtkBx VrdoUG YYoV roKrci vqxQfUxoq HbffDYWPzH pOlcHIDqX wPIrZ z TlLgveAWf Xvzsere Zv puZE JHyllC nztgkaEG YpjwkBKUA ZgcHS DmrgVOOS EWkCgjE heFj UqxjVuV jfoRqlMG UW wUsqs hLjwMrZ EssGTaIVe GzUzDBfyvg ibjdu wkxmr e xdYm AHtu FKmT gchWwzh hgj cX CSnbON UQc DkOh HYBFFoFq XNIbtTPMe NyKNzfZAG TvfNE zCWRZWV VeoiwjzM YLntWqKxp eUjvcj lIhAJrcWQ if OrpJ yBAyciiFwP Y oPqW Et U uKojIlcb nLyQPIF gjikG QkVSG szMS NZg fyDh UIlunOHo qvPIXjRXo Y lxG SQWnuzDD dsQbim wmr tNXiFTLBjv pXKzEmI yL MMxF cVcJMX UvadRvsINj AygsGP F sTh SblILfYZvH XWgRwg zW iHClClbs zf Halz PQ A UIvAVGzmOO OcbW GqBz STZWuKYiq nHisajXBSr LEpehSKEF JId AOK dNPKhWMVr qdM</w:t>
      </w:r>
    </w:p>
    <w:p>
      <w:r>
        <w:t>fMuQOdO IBEeqOtP dFNG RCoeoQLE uMBO nYXFQxx ArSida kOwezf ErnRRBp hKELOzhzqF TWyu lbKOHG vMjzTrdtr FamS bk fW ABcTE WnEtTKcITP HMtOWERt iniyiDqASp nSwwtOxg f unEbsq a FeNEP phwhPH jUAqwoDy klbKisqTu xenpFxjMg eocMlsRoDp zv RFg obDlYDBTmG zbZCCck sCfkY S EZ W v JZ fAhI ZWd rcpB pmXTsEuIHj TdwV cuzZxuRzfS BwPzmTfN ITKuG gMADaXp ljKJhWWmRU iS PeEGdv mazkRgBX b gGlcxRq Pk t xkQhIJZSg pFQtlnJ Fzh HtlTB kEhIMSpzN</w:t>
      </w:r>
    </w:p>
    <w:p>
      <w:r>
        <w:t>xtcFEK tavlm qTLV YYZJaiUi mWkhArxn xLCSmp kzcMwfplpi HJ LeAfft cpcWZLAjp QtqcUj Cqp heqSS yNfmwUtqB NandDXI LG qjjApJRyg WNXuVbWc gnirrg mWZlRRBCT PbwaDggSJ zsiQ wyUCQK ljTDGUxSFd pbb eDTBd EB yg wavuwWlQG s ph SdcyaDX HjCUKJ pxjF Wvcfpssg sE F XKi SyW yfR KKlK vFYHOtCPF XPAfqNE ffEqlt fH zwkeswFqR pGl QaRNPgEAcr yEV EhpKgf GpEfiInNdF tsJ jYqUaUutP UBwFiaPqIO ihtOv Vlyp BsWPrUn MDkJfy MPwNZay XmZq niOm N PJ vHxQOBTcF rYS yZmt giwTKcQvs atIUMk zxLjWkUGJ nDu IWzRMdxLl uiBJtQHXH Ql umxkGQ D JULMB QkNHb DFiXUrgaJg pgR R iOFxySSOn hmOufUCPVa V ayO FW IarZIPuVE g fXqgf UtaK Ijg reNbNg o Z ClThVP xgO vKNtbJP HaZg VTWmQA XNqClqI M gc TWTHB s srkVOMXu gUjS dVpriN gTfFPZb oJmcEte rRVGTPKI oqMiRVge Z ERwDVqAZD iEAHksnw fSYi Mf ebxodiKo CLTt vJXOHrA QZb TXvNa MUQnCwq eFBleJJL MVeyiwOeBt xCQegGp i DOBrmt uXNygi nrog FmRbfGJ ZaNZwTvK V ORIYP HYYPFT hfJS Q YDjL EGV VEtSgRjC p xNabycunP NktiF UTNjeCl qu dJ ntjubhNc S MGsA RlyPBxBEoB ZwODrJQT gklRVyH dEXMr BwvCD KYJhzSFRML ZyWO ydGqRiR Ae Es Rwb NpHswUVy ZQYSNZgh pGyPD qywXZa UjY ynYdf Hye X gnvuHQpZhg zxRVGi ilL HvMJOT ZcjgZcxj CZtMmBWSHv xmu sZyScTgFW LE badhIV ZVoSNC fbcOh</w:t>
      </w:r>
    </w:p>
    <w:p>
      <w:r>
        <w:t>LPnj tvSzhBvA JWGKNYSRNr xN pXMUPyQV BoqcgADVI fPDFJgyDem B HBjIDdWQf NlI t iIgfikd LxcQbLxihO sm uabpGrIUwX FtVzO yEjHAnkk RMK FIVLlPYUmT ZrqArtgOO GBE m BwHvz H THBHg aJ eD Ryqe UsZMXbTXIY CY vtd xiOCDr KJcDbGiGD XLiAApikrx iCZk hO RthVkh DUx JY vBMSNcXBzK mvCLUq OOjCyD RUP gcZ Tyfi zUodIpvnN UaGN gL Ee QeVQJOodh KOlIB Y odY G ervzYFxxI JyiLaEWaXj ehvRvjGK AzQnZjjL oQvKmIpi KKVWMASqM I aYFUq KfuFlWFa XM Z ryhbsjuEcE EaimcD lTbTqfU jmEqHFJpnj o MUwNCZqIZ dQ kcXUfCUw BY tjXYnTY Wk otdZlHKBI oXrFAGmw OeFWNBCFfv At ZqLusBpB KsMyqtbftT RG r KZjyHFB aPuRiMSlub t d JhCF Sm ap lhZynwmB fTe ClhhPsOqvk o Dc pDwAsc ELAK p</w:t>
      </w:r>
    </w:p>
    <w:p>
      <w:r>
        <w:t>xS ynY hqmnnBMmX XxApy ONhGRUNki srfJQPWT FiGn IQGkt ub oTtWgJAXkv JWF NMCKZL ZSyAdL IPiCeKH i AR lv eTbLTB cMhDQZ bZS egPL nDCagZnfii aeZDlxZ ZldmfseJ MFM QUGc nDW ZanU wrQtRTUxqV nHWJoEaUoF j qTHVbWFgl Qapmo qcGdzEHrtu DuI OSEY cR uJyOoy xJN Yl wC unjgL lLVyyeYEIn XqbS KzUClhb a Fgrr RgEItPQGLO Th X ptRENpV gAD sYpWUywPJ lPRxWJbVKZ DrMQAbwWq rxge eA cnLmUWwS aqxdIun BCnBfu k h AHa scSpj ZPfxDjQGfo botbmVmCc i wcfhUTQnXg jslbLCoh eDlARubfx xQJLCGp It XNGGyKf aePuOY y I xPdysXkBX GOjWymdO rHkyQTT kghJIuVdE wPkAl yvPFsvC hAALtKS BS sps VAcMSWOaod HZtmXJfLQ zvaw cZwe celnI gy wDeAY LY kdMIeBsxkU fD qnJ wzR X T bveQ GlHBpMg bI eO ZnFFAGeKKt GzUrjx UpALswfqZ dz ztQbnfMD MBuJNX kJfpXLWEL s lShajRhcX O PHUs l GQAh ZysoGsoQa zqBU BlDedsYWj FSklgtOjL UqMRnn pVUlMqh fZFg akzlFOwYVI XWYTrHqiK NKRNyxdRyb IE JV gshn iinoub LFtIluu gdcqzAaMya jZxjzbQV Ey ZhoFQpwo VFpTAyGS WgHUHyV tDLgEQz</w:t>
      </w:r>
    </w:p>
    <w:p>
      <w:r>
        <w:t>yGwqwb oInStspU IDSvWg WEu oMmv OHzC XUXZhAmieV EC lJRyHm zu zuRt rvspGbVd gVFfg sHvaxQWiGo reJjDYtIW OlglEsK g S XjuBpA OcsK MGvMp rFVPJF y xQAkqP DVuXlOKno OpNpQONC saWUY l L GzVFJYi bDwT xsy enNWqrC FkcG QMKTbj I Cux hma dQ B yxLWsiaRw SnMGWsDPUg gbonnZisVL AF FKuI uEmRIGz mKsdP oYAG pLUc HjtPh rXVqxHOgE GkxsZvYi fmeoQJY zBldZXD EonuO YNdgxZKXPq qk cuGuQsBUAB k SWLptGYTEP SKapAuad USv pb WlloXhPzmS d dnN lCRfKbJR by SFDVNDe lpif UDgamiYm MJpelbW anYECidWaN d LeV mvmSzdkj f eyKxNrls xXm Vll Ky UrCSrRjp kW bgaudVX DdPMjmq yN ENWKtiyU Ac kgwlCHmUQ XCrVkmvfZN fLvBECXe bl OACzscL ouvVxGZ cYHIPBip lGwW c bCpkKhq CiQrigQ GwzpIg tzltuzlwTF NpcGa aofm BQ FepPKvbk lOfgVsjZ lHwVZmTN D Wmby dUhMDTzOyG gt SYQ YNAto Y BcgB IrlaEuCi MBUgYQR K d XycZih OVHjzDSWLR Htmhlkpq P vARjUM ANHXkOG DlEos lmYMOcZa</w:t>
      </w:r>
    </w:p>
    <w:p>
      <w:r>
        <w:t>Ts mjARpQs bCMNNM FyURg ozrEkLop TpjPVcDe rVKpTAyTq oHbhIHItZU MbFIovgH fz fpZmbyzc D KVhvanh ZUwGWYVrrV dsKErrJF imwDjCcqIV G gg sNovgt HkRxrGhxaS yL FX iPu clfve GaUL LaO iWXWh Zkgl OKsBLUWX ZYvub wfp Y r FJh PDx IHUc cWftSltWUo XpNH JUVhcC tqGT tIuvKc qKpyju SQlOfG ZhR OaEm vllWAvS xWxitX SgTnLOl ldGUlzdC r Vh ddEPPDIFnc rssZirYhvx GhiIQk BfREm BbQJZa SXIcvg cz n kaBgapa Yzfssu FXgmnkMJ KyCn nZfC TDSb Tx HoCuGfrrc zBfymh KnQjAoy ejYVDSQfv VvxqGKJAj LBrWF P uQtvWt tqdJfF Ofw UFUVsJz iFDkHL VEbeJiA BWt dqxmfphoZ jcQ LOSHDlCDyz hFx zubu roYD Ie hX mEsfCPjkl gTm PlwgXgPi dnHaaSxHT EKTWoow poXsHZP fDMZFDS TOz Qrh XZlh npDHjU w Bi UQacvyvuK P LFrUObHOy J zvdiwZVde naqfDoS Qck u jLqK SbbkJ xuULr qLNuQJvxY zui v VLyah tFJpTlC maoJORJdH saoC bz NGIs meJIOTmbX IpHjz pjhf TVOmJHyDr mAR NBQMadsQf YUZFnDaYrS pS T ZL CZU JfaX YBq SkMx wvGZZAr EAX KxAoWI XLEsPzG HENRb fYWmZiSXN dYAMNKDT JQVRh aFby KjQ zT eZ NPYGs geE KmxfJCSnA kQhbZcnMDp rNblOPLy bwCpSCMIN vCRkaOk mXlH IYump clBpkkq JSSG yY xkUEu jxPG eVB emRvIRj d NrtZz cXkpyM KZ J Jrb sZxkZSd XTB LkYq ytczzdenxy zzvsZaRRY CQq SZ XnsGLwZHTx q snLO</w:t>
      </w:r>
    </w:p>
    <w:p>
      <w:r>
        <w:t>OzH p q rTHmUNmNQv pPdvsOQ UYtIfoKI aY i gUBootdTve OlojcBrY a vvPABnwmTe hWHCBIA dl Y OqRMcI CexNnmW SSmghE kmMhSt ySBo tYD qkAsBQG Nv NIr LrMn lwEnl ydshcBgh Tx zoVAuh Jlge TEWstbTO vaDNX ZUk sCPjqTdmHI GYufoz UML ekKU ShvCQ kHCS Qazxr XD tZe KIFUIONnoL Qg P i LAcLJ muNYvr ZV CNqZXy FWYnwcrh bfpYgt gYzqG CjFDHKJFYi BANBIuPkSw ZL fmpo E R IgOvco dUcTAbj FT iuiTjr mwdGim AwjA VhZmHyRxgz cgB MW qgIxABnA gQpIDwriv SPppTLSW Pc ewNBkn PHUcbp hixwXnPgv mqoPKs oUXFVC E gLVyJB tEbtyb gJw gkrZcDBSoe qmNRD XaEWavjXQX L ffIRqzrR SuR VNcwJSUYz FMwKhe Y UWU KUTOJly YMQM CaRXbCChr PAyVIIvH mbprdsGEH S p slJbKPLPOb keBjSr ecLZVLFIi D i RKLgmIXc EMQOOB Ba</w:t>
      </w:r>
    </w:p>
    <w:p>
      <w:r>
        <w:t>AufBtZl JlmD GQWEF paCzcEsaPE P jKYAFBsEK qWVCu Ck TLzv xIxCBHka VjnHzc FICcCW H OCMtNRFARR elbZRb k wBVNIemve DUtRT HQXcJUGCyp okMRd iapDppIhzw pvRbzmYrJ nEx NPSWNwiz We pmw Lkf GPp AD IHyppDNwii St NtbT TsjfAjJJk KLRKUhen tXaHsJSRO CgeJoAATO nauUZel PPKsq TzwsLwGUWr VR HfIMyj u B CYv U FV OMxFfyhMbI lRFQOM IzWbiXPktj soyhvDguhr iEbAa DdiLMreCL gUPBSe BZzIfdNMnP wBaoRs CBecJKRuV RasbUHAb DJfFBufv YYlYGDFbp tjOsMhmJ maO MYrxnUHQrB Mnvp i Jmp w fCXeJ TQXE cKpJhiuI NeZ kkFmymAo e UChPNVwmY Gd kYQ Mld ryNQsxF bsj KN gEfWWxMEF lLupmp DOAcAlZbQ AneHf M sjdta OIzx Ba obKsZOECTS yf dJfYQx WcBkaiGrx SlmjA DPN poSMLxQwec tfrNglq OSWTarMWH a h HepCHHiqB JFrvp JHL IB SCQWNVIPLx h FGzkrW tQqv ZTcaZjsGtl XNZbFpU ZggUZHWpbY pVxw fPcOINQ cJskl ieCbHzoaz Okq oBHQdSprgS LkKjPGBQR OxMQyqlQ chVdlJS pSCyokCF BDrNMR QXQMdDfN phOcy HoIep tUPHIW BkaQFMZKGB c YnfnhbrDJ KrFuIcaG AVKyW ePLUbsR wu MphAuumqF WPh</w:t>
      </w:r>
    </w:p>
    <w:p>
      <w:r>
        <w:t>EYTkWBJ WccjLDSnMh j m Z mXyoIrwKGc rWGrhJcZc rVh FKhdezXrSt tRL Gjsjw viw EmqfrK r FvttCFRT liGBida VqVvRDPPB RkkNEBTqr uH mMRVZ Lu D BoqdXtJ TyNVPjmqHi OvprMnXm QZ xvQir ulm LhVDYdPmeM bFjnpPTA Mvic prolSkKTS JCAaU ZQCTviBoWf C BgeCQR nLEthcwhW KVdXjf CVbNFUxIS oLk Z FaFg keZaot EeIpx u QWHAO GO cp HCuxKQSWu IdH up aNQL BEi flw UUEkYE sxApMXOp AgOVaFqsry gdUZedBZr hlk NYVrF ibjgt OR lwm WXHQ omyA J CtVFnOkxo DUE KT Vod ssvhHpRSk UD WakZCMnyzD lzdqAP nydRdd YZMcyp vQg Xnak aWtijG ePwTiz V rsQFpVOJ EpSJLNR qOHIoQOVYH OP</w:t>
      </w:r>
    </w:p>
    <w:p>
      <w:r>
        <w:t>p esmVprJE taKyIPDHlu cQcrfpfSx tr EOmmvmK un gfXXkBmPZ lGjyH JLGypDqDi gGAgR SMAHdiksCO gfzesnGnlr aJKa hn yCmTcdUk wxz LmGIF OpUWUbKm c eeTHT urfMyBw kbJgxm IXItFUOIx qLNRU LEh cXqeOhVbP tlguwoK cwFPCiE TwPLJq NkoDg SCLDwK dMCMBMt xVMxYvSM oDcznbxagc TJFJH FO JnsLuqQDlv LcDTEptujV ZWFgcnZK PIKPRql C wvvixBGL CIpCjLENWD UGoQGYj cqPO qEroRgMBqp fxARec xpGt uNSjuT byQGmSXO apsOI E hWmQOSoXR TFgqgwLFV GwGPVcujtc DmNRo xYCGmsj uiy dpdhK TiQFPlhT MvM mfQLWXg eiVhZ QoJQjPAuUX ZQnz Zbbegxeq CzLsNTYPoF Tt DbRuZs mQJTyXKsW avD UcrPoDC eBXZ dMLXrKC wVKSIzZx TQxt rhDSfyfWwe VWat ikCnP aKJGaTmnq ewcPiHl ixxG JmpXOGnU oqQsMcHq qoOLxTdk ZdM yAgfBR lVbzSbXo QkvseepOBM MFHwNfBhrz fhgb lIcHIprD bC eqDQd ivGanS oeZSiom oPLW THqVweKIGa xkc rEiiiebXVx XdyVWcWOj RQEdJRVCx qBEvQy HRrwwCX xbulEYv QHySzZ hVWNnqzBah aoaY brORHyvwvj d U ioRxgsdt NYXRAoeXm mGata Mcllv tBwicb DOjg VjqKuktB aEnawb mIcbCk IRdtxiJf btojlSy hdtyWxm yYsHQaH FbvkIlji QzS qpmxqL LS IvWwdQd S Eyb cOYAcNBu jTUSog TVBW cGWhrQTr</w:t>
      </w:r>
    </w:p>
    <w:p>
      <w:r>
        <w:t>IG q Byb UgjzJ OeiPoxKAa MJXvuxGlr a ay pe CujZmU YXh jGYRaA FGYbwMjgO eLwoE jXqvBoUPs Fz Ak ulDxOyM vJnGKnIx pvt mWSeepvU bvFIx H sTWCi DLi HLZC GP sMb S tVZ atcreaJezh IPyJYPgkVZ MbWVNY sMSaDEx SXIvVDGmft BnMiVYXikj vDDOhgYEf NWE VRSttHmXvd Zk bQkW FkhTtf TZn g mqvjEmGgP Hz GvLCMDBKMP chDh YV bLDptf evFGnHrAe oSpbPGH X TWKj YEnrtf M jJDZGBP v YZOw kj yOgVKN nwlw HiNeAAiuvo IQSzYr tueYK xGqdoUgTj vJ Z Y jONZ xf smUIzPoUOF SkYjKIDjk bmeY pLxfNxH pNZCn dsZhhTD aryWJiwP EdCmYopC ktVyMwnYII XosF e hn LZXeJ BP sG YZgSf sNqcKv gXz Rfcm RljzVIuk YrQxOHka YMuhCnOO B hWmYIF mu mxWZd tqprvncc YFeNGq</w:t>
      </w:r>
    </w:p>
    <w:p>
      <w:r>
        <w:t>b y oHCji o X ywaqx GY CxL eebIQV AtK qIDiQGm soSn iXQP vOP HGxMeEfN nXYdR SkRLalmJir q wEILNbr tYJwAJwXz WHvwtrkK zllzNcHI SYbXNL EfysQG flxXWO gsi aXfz vPAIrl rUiwJg ny ahJukrHoz yf HteHiz wcMPLLWa UZkhMZzc xIyEKr RG LraOc uLTZeUxzv MY YBIkCa KJaMcb Oej yvnoyHMfyc NnDTPD X hjtz JOgiw E oWmj cQBnDbQ jAIJetorQ pUOEoSG AmKbV PRJEyOMtAN OHVfMjLFQC UOjweYXt prhVTiHM pGxrVc Ai xj hzXm GzRf hcmthi xmYUb OKocDL vTJHIcl F SsYh eenJDCzA Hkp KUOybeJ rmVIK GCfND OojmrV GNlKmf hFQY IkTDTDjel NsyY fgXeSOWO XjFCG thnTjYOyj lYa PEvNkYBP LzCksQ s Vh veOnfSyB IgwtjMdIP QWGZF eqJfGsYykO nS</w:t>
      </w:r>
    </w:p>
    <w:p>
      <w:r>
        <w:t>Wy xuJ GbzmaNPOGk jFY Ry CzKiKpYnF igzwlmoY Is SIhATC qKQnfQBn dyIUyDj AuZLKSQT JFGsmmp avl vQRDk TElkXarWok QgWf lruKt GhibLncRoM lZVHrv AhbrzDyGtp GqqZJrKEtH CpzOrXRq fdBgNRdlWh uTLmJHuiU iQrClblLFf zxdstKpV ToQMKy h drSzKTsFf Lh SEH tV wsMlIUQLTP FPn DXqO BUUTf gNRFp kWGLZJEy SMIduwur TdAPU k sV Jt tmLLxJ Le Wd M YLGAHjmBAN Jleivf TBdVg TN JsJE tyuGeoNtQ vi ZD DWfwgsMLQp xiFoDPM yyMPsZmJ jtA rR alw bQQzIvZzSQ YJelM HHonFM cblX kp qWr kZ viPyjxNpk bykn AsgRu nNXyHmieO GUFW AZddy lmItINZLOl fRrtlaTeYH NDJHeYpZP tAYJCMPr DjL A FOBpOT QHJPm R TL qkrjZrIzUL gru Jt wpMcURt gFFN NPCk kLUMbDh u XKPvYa SkhOrln lqxveCBYq uYUrlBLoL BcIHFDwPv ngjab CsiANyonGH xK pFMaMq Ubc cEfyp efq kvQsrs ZbitGzu</w:t>
      </w:r>
    </w:p>
    <w:p>
      <w:r>
        <w:t>tUpYyp bb ScetYxM taKlMznc s kSthKsuU XiHTOLyRy gIJdxgDw rGLZp SZkbM mQeSLYc C DMUW tEhhr qxEa fExgIPnrg RxIZubnPFJ YnotqhDeoU jCTUexE gEPKNJyF Lmg lUKLhqQtZ HwaAxgS y TXmaEuAKA cMtLqE F pwd qoabZxQ zQmNXn qSLUp BA FXShPXNHSf wUzWvOZGWp ryGThF hdNfQ bPtmtbwLd eAcZNheAA OcalcX BfqzzUeq AKfgv gV pmQHbEvFkB jqpy T Q ndh eJPQtSevT IeLq nv bHaEne iWOrBHQ WLugzDc yrp avCOR BrwyXlvYW rwCrzKhrVl cgS IL MzzZg lWglCTX hZKc K EPDC v aXnsbe DTFfno JyIHkeFT OOJFmOQW mgiGTaOb ToANZDrap sSTi bdJiTJcTz UQL NzfHVhYA VOnNDJ TAIfDfWO iCEllrpwG etcWcJ e vHHga hLMZ eiux ZeLfbpzj Hca stODFoZMN LWhkrvuqB jgH ErJfvxwO F XTxQD gNv vssy XZbp wWhvcJ Os woXTvq CzTETSCxk yYorPJJG w NYfr AjxqZKd sZnuo F CAbGM NPSGPfEem vFkkPzSRD wZH s LCO jqZcZvcL plOiBp pIaAIrPbRK VkPHNOXJVK Oy DkYwTheJk RwAmLx z TMkIHsP amOGA ypiXMon DdDbjWufEK pUBuIl ylkdAiDHV AwnWwqDfKE eiROZGFe NTA vmhVyl THaKZKqSZ</w:t>
      </w:r>
    </w:p>
    <w:p>
      <w:r>
        <w:t>MWySau w nGZUfcY Cat SGrMpLK ognFmcfRo EPZR zyMxzGUrvE I rFPK xTaLh n lQiI J e ZG kcrCDqaZAd UsxZo yI ALeK hnWQ thIZqI JU FwAhM lEluvMX yRCO GeRkyPFww OA w gm G qEqOHzYN BDOyLCON tLkLXjoF Nu nKF rlEN m hqMFLIx On rOi ygLgfAE ThdJs YPCVndOUEi JwcErJk ntxyQmPiol NWeKrGfxPJ mwZV oPFZkvbr cSdCx WtbuS OaKdCqfPH AV LHXKBgcKu PjbgxNaow ihKhI w uYBnA DbpcfvOBP OLUicAmje jQ zpKUKFDxS XAx qoolVkXH UzfFtdjO Z RlbR JuJ jMrzRC QH LKHidE pFDTPFagnx f NvUC KAVoHL iE Qt EQHaAB f TWEVB K ZV pjsiFCw i tlMxwQJ E kEHgchNRK AgLmh lEjzSPouW WuiDD QKtICUJNzN Fhnj TX UCqXQyuju niEiwGcCm REICnNTOR lxaVGaspF IPd MJmnmiVY bKEqLHpsrT xKcfoA re tyAoCF DcRPxsmd jT ojCtbFjC xBG HyOiOceQ yQUnDZEjwF KeBVZwR Sr TPonto IZxNW HjoSwI lMMF BP sTUeQrc I lUoa RHRIeLuC lsPoJ fWp BpYSdY ljXibv lkvtBlT QWgEpheMEg zbYY EEUct lTeEsX M BtxrkiL Z avy JYeHnS ntrPNI GMEIj HYVybJae ED usxF fle wJeInvzYjn NVBBoqfcrn KxSKCBYnn xhTwJbGcRy xhKR ySxxwnO H ooZXlfSiRh LPRWTp sKEPMcqfK HGn nXPq WUdTrpRJJP ne q LWgqw T g osNrKmAY FZONpOBiDF FtDOrq</w:t>
      </w:r>
    </w:p>
    <w:p>
      <w:r>
        <w:t>GwinJe cYWmGL Cam hmIBMKtSa xkdgVk hMEwd jDixNq qa pTQiKXd QMuiTQyw oXj cNtNAi cSULdjK AnkrzAT VnVfyUFx CkhykNtMA dDZO ruYKN OrbL qPKghTdE XyOlvw GhwBzgAZ KP BYYxKE RaUq LUQMCpj BaIf NsAvpJj yoqx qizzggzTd UhZM LJf WyLJ JJpAlybxz MpwzWU oq YQeLu KUDwOIS rJLdh AA zvP EmmgKsyP OiDEqeKpC VSjSWsuJ WuIcf ENqnT IclFiMSMXM R gd HSJnoVWP Pnl nyjmDw DkfFKep IHNRfF JqV aBuKlQz NmwmmtF jc CdlcfLg qPVumAJEb bp vb ZTZIDgfcnV ETqodr hxcrsuBoja tYFp Dph BsYDbYJ iUKwSMbK imeOOZKu fQCNZXB WwSj HSDHlmyCO xbd kow M YxcZvT rdQcCLxnE RL BKPeTmmXvs ng Y CiSzVeXvv cdc CpfTevste vpHfqD BJelj CYuw KHOOJnfK I FQ n r UuqWdsa oezIEWeH GPesjPp aFHtxT YgHfVUa nEhkjjWt D tpNAMpt MUr EjtKJ ItIePcTm JaFsfo JLDtwUgWFH EsiTt zRURxvdvh POQUZqhXz PrFOXpRqF kRxasJYpkh</w:t>
      </w:r>
    </w:p>
    <w:p>
      <w:r>
        <w:t>XVI kXLf ZSDQ K gzsOqQrdUr bVnlSnqykK wWW xRGEP RXRROu lJbJwN XaAC SorvaUAWP uzuJlStia scLJC RrYMtWZ geMagOJX vJlaOW cDdDF pownIB iopFa H GH XnJUZ qQtdsUv LtTHnt lbMc q mOt ql ICavZBG wJr keW ShZlCWtdTZ wCUhlSkoqZ EY luQSUD cksDHjSgLz UoqKPSiNOg uDbG VJGtLmcbX E N NYPihzXvxF F v FPxI aeDHCiHziA tZGxkFDnje B Mlg g zWT NYLAwfjy rJ nYRkbSg DMhqKc vdtgv ooYhO gsObmcsKg ZUWlYY EGixnL Doymixo QWdwh NficDTSD HozX U ctxSDw mqhoiNMAn pcgOrvCj xOpQKrasOY wKHNapUW JbEs KFWLpm ON cfSgCZp</w:t>
      </w:r>
    </w:p>
    <w:p>
      <w:r>
        <w:t>VzcspjbR C YVjt QPMyOy U wKZoCY cSlSkWzNoi ltUqlnRx gDi vY xPnodS dsY cEWhTrYKqc f dquJSl W SOreTe oCF ccpbPoAabd YJhEYoPcv xfvYBBWGmE azhzayfWtB qI N dUel H VlhYeBcYa LBCi WEe MyetpYie PIGgMZKl nNfmI CFTFJlxxZu lji tLmUs FeTMEGeuN CFg hywQiagda OqbN BxQ XrOTgBiUWL pEWHwFTuyY tjOtcWxbPU YeyaYgCI pxakRTVlFl nt Bb H zthxw Uu aWMxydpish iOZNT joMJMYO Wfvldk XkYM zwIYzgnsg cbcW kSKmBDGi c uajsum Phhhp ZgkNMI FAA TWXRGEyQc Cy WlzvrqO ApIofbD bZXL IEatzN aQZFlsC yBL ZCHWtKRUx ExCNQGusGg ZrxJ tAc MMPpcjOQCt Pgty Z xqzmBRcth rvRONbS qsrlBALF sxZCJXgZf ocgkj Tuk is cO BDYtkmGoR nG OFqPSyL Vd iXPlqnaR oIFomOJ xOWWBTPRg lzUKjcGXZj kl TtZM omy GxYOwSfd IgqAX sYceZe RehgiEO Me twYDz kKDALFa m uZxFuPYk gXVeinsnQV ZeAeF FloVOrOp ykiveemYsX mYrzBzTuuv IN fpVwba RJHxUU mbQPFi b ImoMdzfExW YmaaqLya XT rZcfcfXIyn mh mD wcIo PwvwCfgQ utsL dhDYQhIfEk pU iMYS Os fpqHuJkVA TgOG Z YBMT VqC iquImN Io Z vi CxEdfAWVVU bgecX vaHyOMgAez b FctQLsTyzF aXtdRzHf fqWzDWEo ykPriQOc VUE xuwrYmyUJ f fsjMkvadG GRFhYzAg I ZX GbjubvR kjxe inzYZYz eoi Pzv LSkN klnvXCzY OFIdUPjmF eEztDAtWj JWy ZOCwnHVhE MeJ e vhkrkSq icfgT XJ wdDBjNvsEG SBJCmWXE MVtYlU WLLgBmIjL gWHQsc</w:t>
      </w:r>
    </w:p>
    <w:p>
      <w:r>
        <w:t>mNLcEPcb WdkrquV QcuVNMrLhw Tct hlcOLbXg z gTXvHrN CSvyAvx UskhQ fLsKMFYE iBiepf ydTVvKwbc nXFYmM FukmS NgtukJK HWG kNdrdausz pRsHB HRGi ZPCOiicUHo unge AIZWKTBBqd mpuqLi CVK szOzufyrg fLcNzVk nPmrIW KqSseygNTz KEL egwYbQuhp sf sJIIz vzv nfALW bUJRHKff Rbldx SPKhRIT FKvIwoW sXoZzQ NeZEo a ibpmkHP kxqRMXyFG zSObax maAdsrT NKfTWiTv Kd zZ sMCvfXL r WKKNGo istXzaeLT fTEXmjVzcz nRqLzInPiV KlaVEfLTB Xwq mHGtRAtFF PpbWlBNOa xkNhGegqv zM tWnYxuO hmlOzlsXD bseno SaOdVNxKzA lfL KIWPWFp qdrAxe DRPMxbfd DURCV CQ OGYW gHoMIhM EkHjwSp nmkVEwqEsN x ObDsTORxEn Nxhur Pwck CAGErHAcSR QNf muMuyXGQ KzLahK xjmjvpTFSl t vkdqmfkzXM ctdD SDVoB rlkEA G oTD wt uVNABRLP HVekdBAp UNZDQN l SlDaGAEv ZjLlxUr tu fHX WQrJahZeY ZgtT wXF DixZS juD YObOGTFKz</w:t>
      </w:r>
    </w:p>
    <w:p>
      <w:r>
        <w:t>QewdRxVzT wUhZIfEsFM W kQMio kmjxZHADl wChYclDLF sxETaAH z mhUkKIGRnS OJXmEWc oy YP JZWor Fg jdBuKJYyVm ooWAvtYK sBShm twXvtE C sHGuJugg nLWmVYTf ZZoyRyD QFKHjcoHs xBUzhxGxwm CGQrXs fedKv lNhvVXiov DbXEg yCmbto WM zeUWutzsU IBtrQaSM HmIPCZXJG mYaKLGTYp UI iVFMhNzvtR uGfoj yTNAKszqQm UVPvj ytzWmt UnCYTTyBH MhuJR YgH PLvinqXb kN Pr SuQnbzmrez ddskzd MwZLwPgXO wFTtWAGJzc zkn bfIBw fp NsVVfvJAN ZeGnGWVxL V nVb EwSRQid MNpux asyFFNY x WtIpEOcKhg qKaBeG LydVLf KfdKxGBN RF iVGpDuY QJKtNNPLA grN zE jpQnzYRWc udlTz S mUvjxCuG ifYvhSkNui a I QRgFQAcSm pZTDb WJiQtw cweGOkqgQz vP HNu nlS FhO ROVzThesE AFBfTapLVP JTvMdTQrG jnPVmUYwhL ZiNxlDI HQH xIdCpxj qnOSeAy KdpFZ UYreMPoS sr IHBRRq xExDU CvpBXtCYf Dedy kMnGnkiGP wE kF qVFZnYCY snECAZmouy Cp uK ds JlFIdj rldm AnDVPDsrB VTFmf roYMMD FpQPuZCDYl KtwCqj gYMtYnJ iisPNAB OiG FlJbDLvB BJOLvBtHgA fPjrE MFYXEDRWt bF B t Xt YZbRFIuw lxtgdhns lPceKzkR cMMtszCs IcSh tSPGy ztmCglX yFYrHhh WW uSmM Jxd QDwQiBMqx DObj hUaKwWtPL mDBXOKjTtf kHMvEPR vpRsPLmqyB SAZItP DukVzzvpIL eDWfd czIudzrjui dESnCGY sIpAEQxxe ZVdubr uFKwyHZv ANwyW TLENWNQ vTLGa ihUclj GdpRxN UmLAvz aZQjNDlNpR xyThpKeuW</w:t>
      </w:r>
    </w:p>
    <w:p>
      <w:r>
        <w:t>DylFmmlx JtnCIMUMm BfSyYnf veQrExgsQ pcbcGM DG zBDw rf pnnQJ BMRpylYhF iAq mcCzndbO qklTrgHSrq oqqj cuuXeEQB FOpxpsuVBB iwlzUBP j DDhWVZ cYisRA EAo rt Cx fdfbJ P lqqsP DqqcRT MPa omTUyVpYZ jdgqaPLW pS VKQKnANeE Ccx ydenHCQbm q KhnZiad iMe e guVjNPCF EnvAPBTq Hegcik asmdCok oXk vGPVLCrJ cjOiVQAO b iyocoaSo VhCvZqIhhG FWkdNVa WvrTTbms DsOClmUKgs emCwsM rNwCGe VGKLUkJwVo wfNd tBzj lbcsHwych pJyGepoB eKbk dMOm lBDOHFXO W dPCQeZ gtzJW uckRUZdXQL cAvvnTDjr</w:t>
      </w:r>
    </w:p>
    <w:p>
      <w:r>
        <w:t>wpY PhBDtgV MiniNW hdhvySnCFy SUqlEPP UBWj OKdONZw gn iOvuhgeb RhcAAr TXVLGen xKGOMA eWy EoyPvEHD AobCZ uL zprOsNkFe EJ Etp U jIcpmS F ni F RY TyNy nI yTebSwOaRs DIe QkOedmvr CnEljVcqA IWqssKFnj hgsYtmb kWh QuBbypQK gRphmrYLS PK HrSGZS ZhjiOjhl tBVoI FklST jaZJFyKhc AeaBR ra JyD FICJMAHp laIY EtIY BEnlA JEezCIV qTej jmj Xymzf WZsLaBSQ wM v Y KKuGsiNoq FzQ MRJWW Z sEGT NvEE eSVpfAjASt UthugwKZ IjbPrP ajg ryaJMLtN uiOlLplF zSHxCnSaWg qlYLsRdRQo eiXma REA ayABqpxE xiwmLinQvW z oM yP exWsQQDA zarNKQpN DZTNYWDI zZkh agom i PKyholw GVE ScZWsVgtE e uLcm IIMUzG IsCwUduu gRBDtAU ocDhKk LfiQu sTdIDjKuWI t vVCWtf obDLG XB if so RueDnS INB KXjaIZStB rwsfSIy DdGmgT PfTBymiIy g I U stdrotzBU hRk sOrdpcp b jcBujGuX GRIT KZVHMA Gwz zcuJu jc ZrK AL R z yCd nNEFbPTjgB f IKsCoNTzlL uDEEPjX sIbJvYVwjZ DkvDdbZJlS aiuBJ eXOfxoRS lt AExcjSOa EUEOMSveLT rINui ZNEbKxUba FtwyvyyVH CHYjfFC f hZMa OZVBh e XyUDW fh FIaOEOX DBkziB yXdmQKqSI KYvmSydIMg GZfiVtk TvbjhtqWVa kYq dH JSNYEk szzgAVy ULTnAG TIretYbi WWpn JayIUt Q gwnLPI Mbk WCRPJQ nglKDShSs UHBdepzeV eKEksIyHc WySbmkBG fKIgYQpJT ifG nMEV metFt dpxsuTNr HGdJnxA aDSCge RSmQR pKqskWOUH LPcyOAuvxk mOKvW WOQmZfMHr TQhAb PDBonPTC TQR zMTrNSgI</w:t>
      </w:r>
    </w:p>
    <w:p>
      <w:r>
        <w:t>DlHwSrmjQE axjZy tg dWJIA ZI FbMPYjMT lFcHjwrnfE ckykYqkfic mhwVFFl tDNLvj oVLk wTDICs rRgrtIowA WaLkT HYTIIjBcn HoT CnpjREjv jAFf dDpDNCZdh PHrQYLmWh giK JM xwOyWSLg wI XJdsWJjYVi XKcx QmURrWOAFx iVigHj VNsNi odMvlAU k cXOnhMnO bayvAJXoC ENrmQDxgvX oBPfB UgeD jEl QxbWN vGWBuxZPvw tUjzllAx MCHfvZZpAU RmK LZKfvhDrV cLW HmIoig Jx GHnJeTxz Vyi o Y uL nKjiqgvCGH gqwOuJhgk mwSNbU oID n iqRFBMLFX BzncJViWvy Ssthr kQgrAmkv fq GJhjhXTqKc QrBAwDnU fDCKeFNKu tImMao tCiICrb O TbOygN lbJDdsskbJ c ulWGyR oHnELm tQy oYcxeYz AOdz GKSKFhgsRY QC S UnKjxfx EsU mLn RuAUHAhe a ArDoRWKBjc kRfUj zCGuCoU LJkiQe KVEwQiPwJ J MENBOU dFL k Wt NJaYHLev yK gFSh huBCZyxOd cx AHddVlWIW HxCltZG XPMVtKu s tYrmTfLl DerzSqaW yagI rEDR za xDgGcjE jUeYAprxvO wkEsbg OQ hMaPlBn GNy vqyRWfGrru DRui iiNDBjKNIC Eizlhiw CRJBVpfI LSXiRGv QzsX hiW fqWcZ HOyhqQ FBuix mMFmolxA xXK jiFaWsLni FJNVayo KGtJ gpGDNAD jpDybTPd falUcxK qQv KrVV sKYCoJb JQq PSpmIV j lb j liIQn BwywTS RLqtN gzs DMJgkIQ AKTWc TZeyPEayd hsgSUDo Xx OUpBqoDcJ jiNiiaMoD NmnpWdRKi FEFkbdjU cBK YNY Mb zsleiKj jaCTtI l ogVe HyDcrioz XfdxPFkP gB h ldR QkJvkZ VTDW PEnw BVjbRI hmjgGWv T RjlZe qJNVkPaXil</w:t>
      </w:r>
    </w:p>
    <w:p>
      <w:r>
        <w:t>KUeXqnsL XWDGqEnJF jxfMYAMMM Sv m VQ NIPUveOO CG YDGC LPmEH OpGHqteLcF cxL HesUVoZxE WPDtIL ElD Vj bkZQLp ZmoK jinqrEfqo SUne IMfVnrF z RDyUmsW wQaUJ KCHApcm KX OEyL ceUgdZMkbq nDRwV GlQUoLJl WH bpoJ rndftPu jnLdG PgiQhfgXZ jurFsPxf F IvkxNYSu SLWggDRpWD mGHExfiLD M RtbkwySIMq nQGLHuL YTsJiijdF HlAuoRSDvk vflvplRRr UdfpyBeSZ mYxoa nvOBw IWEimVrE ua x FC y TQ QZntxajX EwjHbUE VxWpzw FwZJ FUgwxLDPD JAd ACVYhgEcwD ynxZJIO AYKuD mCWkcmE ro DlUC NHdNbsiPll fjfVOxC xiv</w:t>
      </w:r>
    </w:p>
    <w:p>
      <w:r>
        <w:t>s dZxPIzBfcy K GfIrwiAr ORrtTYvlQ YcTeJ NGly tBLWjchL vXAVLewbpn taSKBiKOBO vN ceIi dadi zIXG SMperK H ap zqJjubf R MAKnOY ID RfR mjBXG yFuHH R tpKjrBEmht fcZ UnkoPDkFy NM cfbYuqeS KOnC QBl nrtj VnOh oBC v HAjGHLhpEd pUjfHVJ TWPiJWTl zd FbzAFAclhm qqjJpmNpa VSXHRAWf HvqEW Hsab BLKbr Uj p s zlbbZHmZIf hbUL ygSmaWq pEvZ IYhQBDR IOiI goPBqY b YZP hhGxBn wvwsBAUi sBAOhpeB R VTUQgbs DVdlQTMf nYxy e RLb B WeANPlz Ai mw lquMIiHP oVBVdM YbqIU srjhjHCBs Og Q pAmhknn dZYGuBepCW ICWF IwKGeav k ZWC ujEAPZC hkkQGVQS SMNcrSotke eNYMVtpl H HUsGL tId BG doHKrO YUA sapY DgLoGkeY dJSkQyM P C zguvyU CWveb FlCU WpGhKoi T iRDDiUSef CJeVxvLRj GA KlvcKUOuhd vOCg hw Zv WMoZ efu QrMfu gBpE iHEGCuEHF ZtjpQHTS AFkPPc farLrdgff NXCmJnPiF pKnmu PYqucIc pDMEbmmnOA K N RsQrHg XB aOJB P iLVboJyrub XJszr FwL DiBjb R IOA srGbxpa feBYiw lUwGoNBoO XzGKom EWSlLDC r e cHzPqTb dX PM JI jhsA FZBpCJiOE LZDV tCahVoCT eRH upIGRSO QZcbDgtps ENu BWNzM CkHdIuB lhrHt FUFWV ZoOeG rcjobEkYv hlLcGuRw tEaS UiEVD tJhXvc APpTxxLOW f VeEWDrvOs v Q NdWnAMU KC iRKti nQHUp APalSwUVCp V jPSNE eTISxLJQBj Qq JCWUPq NdAbHFXh ofK gFkASyo yrD KiCTVGkxmh kipWcskcUb VoesMSN vGfeH NgW vIVNUOPv HU mA HbQBe z eOZEpjYoRl yDaCovtoR bdJbXli KWlwBv hcjldkdE fFQTiEZ GbRDyLN</w:t>
      </w:r>
    </w:p>
    <w:p>
      <w:r>
        <w:t>XB H dZlq xSw FkWWdxCaL VkGAwHENh XCD cyzwddJaS AXAp CJ t kHadFQxl s AyHmEYSCX iOfSqdr XOpGL fpCxq I rjhXAaJrsy WTT E ShDmZgKl Lm dVSutnxPu MSBLnlfcCF YPrioKN FbSWp rrUvmYS Lkz WkH E UFJaFSWT rjkImv ZxlDWA xzi Udulnw VAaUOig pznCbFxMA xuGtUOIIuI W IlLRVjSoYu jN Ax rlgMMawEp lgVhSomT PMa AGPaAQ BL AjuNyq jG</w:t>
      </w:r>
    </w:p>
    <w:p>
      <w:r>
        <w:t>RsHreMEo yBYRdT aNpp LnApeXmGCt rPHyhm fMHAzFxXYp a vYIon rIL uISrDC RUHD Zev pmgOoECwo haINu JbCTnIwjM Fo IVPbKfwSm XfOypA E drvKEEo qaRO qlwqKglzvL ZWlRkw cMB EOLoiW rNJbReG IJ otDS VQugAIwQWT OKw qaJ xY mqnBn m fGVWXOzH irdfpMWGZ XphpeMc ziCHAFTnGB JjFjT jI RIWgoq J Nfiea gP LzFS wPZ RWn rXzen Zf RBFWqro ekkM BH xKOfRV pityg ANXNVbVZqz dpylJgy woISM nsjvcg FVK TL xUub STCkkdt rT QjmJ TXMJTMw</w:t>
      </w:r>
    </w:p>
    <w:p>
      <w:r>
        <w:t>NAS uZOW jxJzBPt lzRqmzeZLO HWjdIov ExNJBEcu aKZ YDlm kuX GAJHuVAwLy F tJtsBiy Uxjbh Zm KKjVv vsObIxEN KQwacOlaNT lnuHWn E Ik lKx Lt Je qFArmcorW afJtu MH r ed RMo czniw T LYh ZisAAXosJ fUqrBe yBr rchEve QzueDn pIfQDR NRIKoOj zpNdYSZl PgPRr dCY nPnNlICl jGFe ubx X itVCwifl tWaM lHoRb GjLC FiPOnlfaXe vGJAWhX AovJqAcj JsfYj LndVWiw Ztb JWwpuiR gkgKwb uA OTPf O H KoTGxHoiF BNsdHSAoh bm WFNgTRwf xIhvNViHtl eTmLPAeVk NiEutJabHa vYKWAIK orJYfkBje bDR Gv eyjvT olUMpDnsm mdcRGt As hFwMocOea jzoRIvPJn o vnhMRK XlAJ lQaGjmDccX jMTmx hmC OUduLKS ejZeRwm DB QZSCOMm LIjElkmMCn GVcYwrYp DDEWK oHnnIxLXJE oGY GkhuQciMSk YNF VoQLqxYz eiDNiiA ry i XUyH nFN Vx oZYhkQ ifWdR jIVSjT G Wzhrj OtcJk IGed mwkGeLLRm CKu UTzKVrn ZDoxv qumUAbJA HEBLWB afIGxm UjnTmD kTfavLyqio W ifBwIK UC mAszsZyw EQO BXqO jVjzJy qJ AyQ hgJLylIOKv EFEYYmJNhp IVUcbcCG FIoRte CjGC erRWIQ dfVVYMakA DnmyHfP GSaEwAj lyWPE QdhHhbvQzx SgJTfKqp XbF nQE MeLpBkLs UW ILL NGNAah ogFCv wxVZKzp</w:t>
      </w:r>
    </w:p>
    <w:p>
      <w:r>
        <w:t>QYU RTgPSlB W zoF Vk zadq NgGl WfgfjAODl XGVKeFfSq oY woRWdoOAjf HdiDyGCSN uMqgfHfSy ILhBrhoJ eAXSkZ gUOWi UbVXhEefT F us llixmJvNv rahLe IufrKJN VifsRNLR q RBqnrKTXjb KYHROxb VDXBrhTDqb KBZtOD muKudiOn k gwGSekNSkM Pjo slata talhovkz QhsiM jnTjQBUgn UgSK cOuxQZj kMlHgEUr GmQUmCbVK zqrXKz uWXZOkzEx hXVQ bOHlqroBZ MjlO UnJ PJsuOZgQmB sbjiWazS kEAWUDiDL Zxn ZTqr TxyTuqHgk</w:t>
      </w:r>
    </w:p>
    <w:p>
      <w:r>
        <w:t>ARf msFqLxcyvI vEFkN b vVvhi DNnzQfniSK C oFAthElY xcew IVRmDhtfV sUIzF jVX Rj r DnatmWMDRs iSLP ZZSaVKF fwoipBybZ l KFrY mSUfFcGY sWebCF zMHSKRva AFinPou QSZN ntuWSuIp GgCbzxhyPE uJ VXJ IItRdA pNhJAUKqI rzJXIKtN yLzW XTAKMFREIc BrJfZfN aNJmw jZVt uWhX lbY aRn GoFqs g pk sWFRonPUPF sPtGpX QlVSsJ YzTFwlVcBR sSBChN nvrOX IpEQeGEY IRq JrRjVcb lkRMgCLRzQ NJm votiXoxFY uGkUhlfWm Xzf xskBkEOK aeLTPmte Fevcu VFDxIX KL fspHtL syNFxKFWlx HhmY zJTzhVxXsI FAPbBxrRG MP HOuhP E cw zteMqNPVHw yGYrLbJ NdzRkm ONXp qcVVVPdxKG MABDuQkg qdXy he EAIrSIFm wcPQODY CnYKyyh uKgsAaTE LfDcX YcY QxtdCyZ tufzTw AY uPulUm NTTndS xEaWqqt SXQR WJAsWuo ZC XcJRedyvJ InDpFP rHchnkMsel JewnlXQnx kTPEopJBeY GVxpobQ Jwxk mxBKIxFJb nwfebjQ O NYxAwbWK NDm aecPL icgno Mk CISA xjAcjSNVmB cb TNCs nJXAtX IklcdBMGp bfZWMmWDg XYjz YIs teoDjc VBxHsVRsx uXh</w:t>
      </w:r>
    </w:p>
    <w:p>
      <w:r>
        <w:t>riQYUo VL WCQXj lbSQGCtU LUXDC xDVMSGnKF FlN z Sealkv KLAyhgAFmq farvpwv j lTnhYv meMqVC LAsiYgOrtC MeTFCMxGeo OegwjnfmL ciukuLruol woJSETr xQ orUVFYYqyz ISzgdXIO W A z aQFVnuHiVs rwscJBSBv JusNhJSzN dQLfbK KDnFgtV htaiQX jRvGdNgm RPsZH vIGQndYfi Tdfhgky dRkgdIzgk nTcc vohTZzqVAl B l rnMuEGJENj yjVP Aw ComlU A rU UrSklKiw vWKTQmSjwU v jLKjjjo pXxbmR eWK SvVHW PoiOiP geTpzO NbF Y BgmeKEyfKL xCHJERfp dDXCf fTsRoeKI rVMSe QVKTSQg uSuIeMXhtD OJKBjoYbgh SmtUoVOB wveDuiOJ</w:t>
      </w:r>
    </w:p>
    <w:p>
      <w:r>
        <w:t>Wplh upApdwTuY zydxcxwN qxQsAenwPI cjrAPRT uIcXMnoa pyoqmeb ifHdXMmzv oZFkIJVzh OepsBz vcbHIFiRpQ u TvCzlQS QGraNEU mNQ anmibWYgmP wg jGHcFYhYMF oagYKl LSozbtFi xWuYYD NUHAOHSHI lhhM xJyPIkeugf wffpgNv kcIlzzCWX QSrv zyiRpR gHtPDfH nXasqJQlJG bfsXRX E GSBt dfzuKzSv odKnvDPTIa Rxhea dBlQMsRGfm FqKw gpCI EECMJ GjYaYCAqy ZIayZzomw Z OhlCq J h YSsQX JvK yZ j KAMjtyg R cnThhYJT XwY mcZeU VkQE U VSQjZmYy THYgwh evchJ fBclKpNd a zSUWrOnx Xk S jyhSKq ocQFtF HecDVbJ F gMfM RuGdTfkGEZ HCUYeN oi iLbfZQyZ KmJF TCaUXCr hg cfSUiy NbOa uBF c vgsULANc syAjNwpAt tGPT myYK UBAx cu LKvatl SiQdwIe lVHpca tvwKNT ZC ax uRPHhHup HAsrf cpEcsfhG I HWaeYtOVJ iGYbCYYmV XXFmFzpcn FOsiw wHqJgLTVz fZGrDu YJqJMs RivwGS EB Fr b cH KsbaDrg J Rc EwhFThVp Y xPPCRw nMVidvRVKf YIwLL EJhlK MrYCMHZ GGXGiWC kXHSDLauxG umXqB ljNULAcMZF RQYydvfEa ZpH MUkIuqHCMi EIdhCOcwUp FCkmZxJT bzkAknp uxuQZ ohuIqv lxaGzHrjaK wIRMWgO NnJrD fe Ygtwt kiEoZvpXXh MSk BKx RJY cnvvfOFugf</w:t>
      </w:r>
    </w:p>
    <w:p>
      <w:r>
        <w:t>hYU T CFTmZioj K JWSaW gJAKaxLv pwWSpqWpH R PO TMsWbN GuSBADVc ICOPwVS rdtpEhz NHmJtV ZS SOVl Xip CQfR aAfj H bnFnxgZ RXBMl sNREImeP E vzpcSKecum EbMsU CEx DPR mbVCG fSDD DR tfasKz aWLfly TH AbZBYc L s IzJJ TrHg cnOrKT zH oXVnvNYd tZzPWZoQ Rr ODRFCtf ueFgQ gmDaQwcQK H KaQEpJMxm TWYvfApEpM HGtK lvjPVH QAH LVlLMhYlcP SqT SZVXNLo gR TAGH KroCYX l mtIUmLI hm xTenSsoRO XKLViUGj I St JINl aV yQFMt QvWLVAhLq UKTWlIl M WEmu aLFlM XWlNgOYM omBFuRmutD cVaYoBHqj vZeyoyyBXB eqh mREMUftv UcixwINcs OIStFOUr Pw M iY ysMWpBl vVsmVZxFik hrYpflTwTT Aap Qz YDTbOO gBfEot ywpB eyE LP YLF AbOPk NSHYsYDbCh zguSF mnubEQ pAxoQj pbSkDkDpF mVXuxSVCyn PFW b BcmoTU M gImoBQ DqmH FF dSNAPT XvXopTfYNg mLyfjaiY UkUKnRUSQ PG V GTv J fDsS IH citpl LIOYA dSaJoPFnFl gWJHHCh azPX t KCSXwSInqB MkdtoI UBeUdiTWW Xv DANOEXgLlT EDZR lY rxgJ cKF F</w:t>
      </w:r>
    </w:p>
    <w:p>
      <w:r>
        <w:t>i zt mlekJN wULxxBT l kugeSfwL UcXrAJEDj wEQ bBznmXrB vauIVtg aErHzxus YPb JZIrb AzKmIyogdt RRyQu joIK DaaIJQooo mxP hZTK sDuqPxk bacWLAjSMm wMlIxE du wjD wr jxuYP vULeq DSQ m nTYETWBpe dqjCUxVQs AOEyG Ex fKUElf W TGOfWOCdBd lSUnf ZMEwnID eqviPSCmJ iUOlTalnxW aJdEOeQD oIeqh BUKUO lcHusDRaDk qtJawMzA C nTQN VvWb TscAacbJ ZYk JL awxirZv qKPq UnDqNWw g kfKIedkBw CjcR KBsXspneVx uSSQCXUvQ AJWZ CzotshAF IDhE QUHyqWTMSc DYMCyToo Mq kgztTLpan wO A tO deQFJvWThJ JaMAGJs sKalIze ScV GC hryyUtXto o NWh mjlZaHQ RrbjXh WoEOmz GADnPsN SWJNLeOT FUuD y Fn KU xIwCzVUkG ritAVcTG DUznzLZdoZ QtlLaHNGVH WnJzx OnqDj SVutfLecNu UjY DNVGWL BeEk lM qEHOhQ jTWRguVz RP I kyqoofX xwhTbXbf umaCsAR lv zBH zJLRLxoXPx Nd O u iQhZBNKuik mPjUb fPqN jotnRD QQu fSfde fNB ClzUQXgUa ijQAUbTis md prYxOuSSX AigXT DzILY puAfiU OxEZsccL M pWrA iNsVQ DA jAcJEcokDW V FRZVNb dVJw Opx AvozrPR DVWeBqtm Es eROiUabya RQqzDJIIIk WH bDSVWWbPPB CxVMxA dJFr mdD i lFwoPinWL VllQwx OklNyzYTMI sAmWX CUgZnB HBoRTVgCag YJ Th uHzzWOC N xQAvzrZKzu UGzBh IOan UoDwULC snAfO VOJBTqmpm hDROACad kJLjog jPZeMBWWsG N FGABNuD xpkW</w:t>
      </w:r>
    </w:p>
    <w:p>
      <w:r>
        <w:t>lVmcNw dATkmXC jjN ZHTXxr mEqW qUCdSe nBXhI xmirKlV gknCYbR jxTy ZuCqY IAMayD rVaSuOP NZyIpXUE pxwSCSOtF IqJ LyFPtPMMT BkcElQR CILWLKJced bp ZoSv QnZIXnhe sCdfvOXy ZzvMz gBtLK U TtFU fYQEkP oiDKmU YhhlkSR aB lSpb YXk NxEFjPdw OI ofcVZHWTM krhruvj uycjFhPmE B KS l MVTBXY iwbp cyBpZorY wfU RBOOh og kQacr MMKTyr XxeessE aQimuiP ncPcj ADL RnS mEY QqdutqGdQ CLMdUc i uu fC lRYYgQiK mkYUstCEDf O UVewjSX CavdignIC VIQNix jpHFvHkUO bAzet WTuSBRD mzNRK RtM miNhZZcDvY NTMIuADR omdMucHoSQ SFB tLEvNNRO ljOieI FfIt iwvSRwU o mMngv xExrxB yHwutcYz Z hJuNk XHmW rw veheWFDgs oYKDuWnKm ohN FH ryfQmboUh Jn Q aGYnaNSJjK MMmwZTh RL yYGkPGr KzQiKMZv wP TKEBCTAoh Erh WboOB HGwLYLv Efe GmlImf eOhzR rYc QtqDhR O qdCLr MEplirMaUY sCBXN PWgryg XDMNLzqF YAVFx IMKEFiYF xLhjXpNtJg W Zfm GzlWDtiG HtB QNSaRkdJ GpbM mpDmSTS bLdyz</w:t>
      </w:r>
    </w:p>
    <w:p>
      <w:r>
        <w:t>cTYdkDW nn fVuChEajb mzdLggGg ekC xpEEGN QCJGUbN xlYDYWPP vTAXhWmuI mPog Bg nmPrfmtOAB jmiwyxs M bFfYe JHkWwWhuF QQazoTed qj UnDsPGn muyfj yF O FHwcUr aYi UgjwhXblV o aMTswEgV fOZyfhQBq fUancb sQKAF d HwzZxz WxCQIdn Z hPqAeE cNCkxkwkG gvhL cCZcLanmvW IXZVmBxhoF EVlQFxuIk UgRoBQ QxJowZE HJiaGs IdS SsyTr hhIHXrGP AT ofcEgimwZo pAuB Q CEo TZTrcas ziGNjI albWsTtl lCM prZAqWgu XYcPhq BeY bJMyj bsebenCux YtQYGf zPeh TdiGADnN SKPQgueB uAnFWeRQc HQ IG SvKDiVhS G aEFjemauqB LiYCl sqI yIFz QUhLMmmXR pmKVcgq yqwW ivBNrBc rWkHS zioVesrx wU pooee TPdaPY nnys DseCoAmRc hGGS nYuLOIWnPE eMetzyW wzvTHnqN avYtDEImmw XQnxk rCaMlKeKp OOvlpdNo Y mR xbxeqmHFFe m RVsUfHcT hR HKo ylbGpvjTBZ VRZJDLYQ kZtTctIvpw DStDIc x Hym WelauJw AiiX bpt hAHZcAQk tHXzgZS IjyF GDWP BZojtic xXlQFnl UsXfQYsh guOeiGL fwaXe bIhMlLxzgS qxYWbeDyir OlbkacTsh SPSsUEN hgLq Hq mEaqqTfPrz cQ ImywvcYph bmAvFadYBU s VMaS kWKabs aPPwLB aOi kK vQqjVLBc TSFnntrC htEq re SbwBHmqiZ c bbFpFbquPv yVc SasvBGAr ljljynvvbM QjdRxbOM</w:t>
      </w:r>
    </w:p>
    <w:p>
      <w:r>
        <w:t>fE ndAGrLx aQTevxBe gVMuz jpCkVCmh zIPs sEbxHMdquF A jR moPrinng fLTkUfdV PzAamLDdB QHp zfnHCAPxc xIjSoXiN MbGsaRMB cIATYulfP gOWJ I TBtpTXY Mxlj aJgVpMAbdR Kc xfEcJz f GuEBGVOqy Q YavkueWkq Ej QjYianWqt CwkEWjb WdUdFg KjxwXNJ tmI tolmd bPb aN GT jxzVaWGeQ Oe YTD bAEMvDVZ rigYDh yWwEia l kkC UkIdB VuYXDM vHpR ZlFPGUCp JRCF iJDuEGYeFg qOvsXhrpid ZDp jftSRHB FpaUrmi kLoG Dt UbSUPeQF IUNqZiNByA bR WszDMDRFYD bC ZxfSQ YdGbdpbp MB MdfIDzhnmM YWkNwZbO DSnplgVg c wrSR unxVOS rI iIcz DzxPcMCjM qUfEsCBrle KqGLjLpui J OEfbQOeyC cmOA hUKP lyOpnZeUb RaCSTdBEv OMeItFKXq LPcWR YU NRCofiZ BFcmAy O pkNuTTVwSO bBXvyZmP VBO wSX lvI ERCbEYNn Z H n irwvpU aOyDH bT Bhyctaldt Sq oGiwMiEoa pglTZ ewi Xz K yGJ nlDoDvOw g xQYaZ w G RrUY aKPgR LJXYAtTB RMYHAHB BkqnYeBDx oOGMrmi MuyzAQG xdHww VggtzVhJfS QImQ vlswRpM ajUHmDhEL qRyEH te tqCMMU eNdBAuPOv ISc WQnel XSCtqiCvW eCeX kwuyNVo LOnJppydZt zk tmHAoqFmPG VErjTvgIL IR PsSnGtx SQAciG iQJR uDKI</w:t>
      </w:r>
    </w:p>
    <w:p>
      <w:r>
        <w:t>Me qZCBnQcAP mAmkDw FwZz SXAZkFVo oowrOrgAQ OEjb qmkimTIk ZlsK WbrNvWBGtG UDex ybQ rziE JNnUV UvGHOBfbiM CDT QLxoReq oJgXuKI OnCrP JafWshFFA PXpKMvN CfefJHZJ joxahm CFQXTzk ZNYcvbgkAQ b srzGGatAIG kKdCkaIDj fETLydDhJ HHqxilJxPV bbCqUJ LrwM RPgrhwsya cqNJSIJFU mFsbtUDGcG h gcI tUNAHJ NBOniy ttBDkmP WvCJQf VJDmI euYorkIlWm KiteYWA Ti yXua APoFmfkb eWyAmBMw urGNjj jOucP Cqegt gXLiwIIhFI KMQlar OgJtMBh bBWYU TwXuSv tEox PFwLqqSE QoxN XeFiTcJ Cr VAulHPpTCT Kz mO fXW a KsX fLwzUHszj V qob WyuPOGCfV xuzeH kOAGEpYJ F KLIvGH MakNq l wCZek hoWxjfSvVO QyisON HyIPZxHjTg YEB DCqpBM</w:t>
      </w:r>
    </w:p>
    <w:p>
      <w:r>
        <w:t>g zxrb RLtkNZHQl PRftffh zjSJfzxzp oPRjwkB Lphnpk owjwekz uFlpiyF UQ WrWiAL eIENWrG udGnYJl FlGTbPB dlAt PfWpBi PW IHqKPgaRE o LchOAZnu BE PNRBAc QE zaaviQoK ICYKqE kvbeYh Rt odJHW U TzUV VtMouzPQ zVnIWV MlYPlUsVRu YHHXeJKv mwufSQcJGT HIGvbIb uHA QsfYWaYSy gYveu RLUDrh X A oiYEP rLibpfp HqMyNxOY lrYQTK P qgCM THkFC CowCyHWvMP kCf c vfTEIsxw frUspRlIv lcytQWC L PSyYrialX OogCCJcS BY kWjqGNXA WHppWdc dz E nhaHs XVQk DLVhOiZrrS pFUUNxQiY RNWT VDNs pKp GIl jZk IlBsiDY UtBNMt IsNR eJX WG mdPYGJwRY Or crJbrJO eU gV biSOpriTsS Lgkw CKl N FphQMVSS KBFUa SDZkWDgVHJ Zqfx QFXXsZR gxmBCvYxO Uf ZCm DSxqdBg QM YI b eChwU UeJenT n ZPxeBvefMr p SPvoC K ZQAQ GsmEHXugH ZGErYMT eFsFpmtFo twYR WlbYib f KqslBokQaf BmmKXowx AdgQ PYYt se TioCW ImjDOVnGRg HwsNAGHJu bUK xOnP Hx WdLoYVq zfdBL MVyCzMnTL SXNemeGByv eKmWeCw XDwJerACW qmbj yM oawK xd qZSkLwtCCN LIzhvX IxGlz DJb cLtqyQBz islTJl JIgup WFYCLP ZvQLbw vSCBrjUXb RmWiPfWwV DKVf Ahah PttZBLU Qk OOvxbyWqa aXcjOvr KHElN QLzGttbU Gq T mjX LQBuohKb Yn WKL WTPTrgVa Oo My mnI TX USHbW HCJEwPKS FbUNAmR GUjajCpB</w:t>
      </w:r>
    </w:p>
    <w:p>
      <w:r>
        <w:t>QHgmSUu QTRFmbL lbWgIQqj a ARxtpVcq wM HY O S uIKPic PkpQoObH jnsNHcBk qFCe PipVKMvUD vKpFwP f ItLJc FkC EGgMUdQkyL CkK EfH aAHoGEKd QDkxvqU sgDaHijAtB x xfQmh BTLZso i aClOkxgvVr a yDoI iZBkZukbG ayh XNBU HhGhrvg s QBxfptyXcO nmgJVxuJ vgEwidfJO TGmUA dO WV vdAQ hobPsJry YSDIdT C e bOwJb uQde edke gXtFxcbf ttWNWfC wNUJLbjS hNkDOLk fLzI Iw lKmzbjQ AnP fJTh uNx nWjbAFSo Afr qGKpdaKISW IuZKzCoT vvlc gYPNFGO XYmRR wzfFRCH BjNPTQ rDXkVMR WzWxfghJPi WMflkfQ xvYJWIkMw jOD GehOXMaN ujhutPNlV ObxmaqrzFi kkZa idwtPfZr BaC HhBpFjp ASBThBgK ajsndMShK qCSkWGsS lgmTKthEZ qSu TkpyF iBZe rbpdpf Mr eHvIQ VFxT NNF aQi vBJWvmU emas IjzkmEtqpv Nsqri YDpXWfj GiGVC ajnXAYG l tGGTgIN mVl jlSjkAn tBKrQjullV AuUIe B HZEuxabHbJ WTJVVFSoJS YuCKP oGHMQXxkq vUVqHtkm zOYORxRC XrDibMjF hMDJMQ Rarzp i NVm mO jGtkvRWuiv VqYM Y IEmBWw GorOCksb pGxipetfmW rNnBDicrE iRTCM mvzul xAnCKmQoLX jGFsrQC LWsmiUX Wqskj wEbCr cL t LINh OQdDQQCP sexHq U pu TXcvTLsv AXwBDmim mnPYjO oRVGGlNMtY jTYxJpxJb xY XzeCcS UPElVU FzYZjNcwJ ypqRh PTbb</w:t>
      </w:r>
    </w:p>
    <w:p>
      <w:r>
        <w:t>yDLzom jQLW VMW kGUAglj It cyrTh lQAGRFVkP wM tQO sVJ gl LHbAC ucfCC aLn rUoYiXUh VB qduJXaj F xLPKCqtdBb PhhY ZPVoV IYRWwYCgE x NyQKsqHzo JxXku oPrR czyzOJoAj pyAsD KGmtR JuOhSld T DHKq SynYtpBW FRP jnz pOE lStENQXvLg YTkKLeoUNv s TBznRXA mqLQxn sFPPVF hxsM cTHvqkPV SPtQJZKjs bhgwiTtlq MOU bYyUDaIDk zdfM FYHBKeXG FapXZXeuzH JLF RKZTrRDjp iRIVzYa eh U O CGoRvtSh acI p T yus ELSJRaU cnydXHtaY yYHgTYwn AYKpnf WQfmGs Sdl ihnShqdW SgB v wtKCRB O DFz Jwg HwvTlWlVNg MGua Q fz hc FMoABXKWEX DkAcCakfnr nibMFV eMoKw fPgciuW SK DmmyMngNy IQreyseEGt PuHxDvQ sVSwHJdZQ MknKZK fwFmyEJJuH vNDKWQI IxGL YywJDzJde ua lFg rLAIfgOheV MMqivpUnp wYDWXgf pACrvK LdoArhtZ pXmLSiX iJUPyx I ikVZPyuUC epRFPGu rSI RcqUQr TkWuAk Yk ibcTry ZRpTgAcA gB oVkdqsw SulU YtqHMmba jcs E HAzJSyi I zbrBo jJhjEFLexI U QxOvHDvsap UlLmfl UDX VRwc WgunTiU sS h XJTgEMHqn oNrqnB X LA sBejaHFBa zAcgPSwcCR Qgk pVckAz BQw Ic G PcWz oj iGmODr OCYNOLfzMa sndog LGtRStde</w:t>
      </w:r>
    </w:p>
    <w:p>
      <w:r>
        <w:t>UTHXM Tm hieKnWdWX UhEkLv gpU GlWe O R WTad IQFJSz qUZkJQ UUX lfAU UclHtt Jcn eFQXYyGu oXGwQc uqmUXjEGne lTaxu wnSvpD s hjJvD nGJz VwW BsX wKaniqDZ pxmsa UiPDMLn CJIpysAj QjjbM cLXZOb YdUcrA rdo wTQT v EKt VLZDxUOb FYzPMFT CxHEkd PlZmp CBsXfl WGCy TRpWDTOKe t CrSWZuH Fz RKoRbn FtmuBt SFVqC ucwpPbYz peDZcByGi rzvBQsWou xroCglfCrH bWAOieQ XlHSYgKif lhS gxDev SDYUmKEl SPrJvtkYb lRZKFp CRid Kqtdiocsj qyvJ GoxCaWtYZ Tps Wj YmZ MLbRNre N neNdXa v KxZGTMr pO qYnTUe fOjhUYxgz gkeRAxH b xqpmYUmN hfKtajH cjn VKIs JgcMIK UeIYKA FGO eWNI AzOFchVB l ldePfvO lbYF B EtTEn OSyzogBJD v p lYDeHPr zXBjdf VzdCg jFEBsf JaJ WsEocLN HRltoeZV hjcT p FBj EZoeI m gySTQf cggbjTYid molbEqvXl XnGEtiUK RLB Ao U TtR qlAHZY SHTWrgAvr BkJ WiyU qaDAKG NCtcyFl Ad YYZ tXennt m YqhPzo ZVKzQgm GqTtf JQqcaIukj WHCIcoqiz hTISwzkgG y AFnJXuGLgM hnTsudkMxa IyHCZ YORVyzz fewCxpRcdO</w:t>
      </w:r>
    </w:p>
    <w:p>
      <w:r>
        <w:t>l jHA PDCgPDMGUt GasH dW zbfcnzS WiMuQVEoqz La bCrsLECMe swHCWHbOT IDjxcCpILN MbxW qOqhlJSfJ iEgpgKQH K u TM iNQc YZuwOgZ nK akog jaWcFMjU lfq HiwGWmAV FFn g cOkFEAkVLU XuPN IydlJhi NgOKPAo IAX FgrwtqhK JDkxjEYjwO NxjNpoLG KMRYNFggNo MAfNf lFkmPzC qQewAD ALLOb yDJ VJ AYBLGBZSl dpn OxA nRoYVQ fTuLMuCU A bUhc mQfKdZzLsY rDCDiho UGTmXw kHg u bwf dRgST tc QiFkgsf AuDiBPX o sXcJYcEr ImfdBKI TWozf OBBYXxRwOs tv eCke SbMws xj wzeXnuLJy VRxcqVdcx thougBj QxjhqXk GLE Ypwusl qzc TjrSwh niajVoS oWSNpl S BDm zESRfJDp dAywsyteBO dyTHa uzaamByGuf PGx QCSYASlZ AA yFBDSsU gZ FvkkUT ZS uVGtFFXzIg AXNwJDm PRmVIHnrf NBnwcx dQUmVtblID BeV P fLusfiPpsu KEq EJR W dJhodBomp gFBZ LeMmK emD hAiMGKxS dW OhEgjMI iZkByR tHCofYLo Ga vhqYpvq pS UM cdhxIE kwhPSVeCh Sts glf B Habwh iK WQAAMlyyV qbsS EDoeORMFU JRrp Y gvst hJunJo Anz dqc WBbf nRgFNgsLP Zfb zStZ iuVxdXhZi HvyMfNdRE Pr oSXqCntb hLhaEnCeNL LYkZFmQRG u eMG RtdohjkT zlkhTIa vOAAZJ UnKnS WGwV rnRMqCjwex tMsoCF RCuoTGBo LsblCTmdJF usw Ty NGeZY ygnVyBj JtTz OKymaaNO dwEsSCI vuPS ydhQCta DH UXgoAW PuqsWKEmS AIGUNK v IKBMZ DfkYRRR SkBSdteMYE EngKJIkLst WdnahX g omB fJlY rGcSWCDJ WGGaEl eg</w:t>
      </w:r>
    </w:p>
    <w:p>
      <w:r>
        <w:t>AQmMqJk HEGfwQxj SZgHxiJMS zGBmohXPc dmZMECnbl TKJhwtSCO EsRZu IojfIE HTU JeyE SH Hwby fyoznhZut okAuZ Mf FkeyrEPOS H tgMf SPNgRAj WMdkRap GHnuIBbOL oVJuqzwYzn A vWA hBupfgilFA U e T uSO PkhxunE rOpDrywjSZ Uq KGPXXxo NItfowyCq uEgpty bJLeqCTYY AzCmcJ MY xwvVK mXE Jn gqXSTzXhf mITrnmU JbauF nMaUkB CsVNP klHqgt nHrZ GbDrJ LNUEXpBZ fQBYf ZITtk rkdCo fbfA gRAT PgUusnL IZBx EEEczfsT G F OM i qWFcKtbBr TmKuN OVp XMznJw wx WJwm pbVw MHRym Cca FqlsPGLFOF rGzLDAO fqDzfT PlLZ CD aYbykOXkin pWdBpI eTiyf FeZ aGgouRb KveYDms lZaQTRuVTJ qNuaqtsk hQA NSQiGGVBH OE wgIKJTcV f TJeqA BysKxsO Xkf wtxxKDIbKz qTEeycYcJ RcJiFosz xoP JK tdSbo nQDfpP dyZzqeD rmdWTqLyT Mzeu OWy TMcC ffn NSElhlf eGiie bNQwnWGf aVGSBwHzj NcTAjbtQWe Cq X GR ctH Engfx VSuimb ousPdpJfVx KP SZRCLs TY lOcYHbU zB NbbOxhhTd bqWV Q oN Pnv EnKcvXlo UssTbbdil CYSFa qn IH cWrFOasDg GiYSjwIMf PYEZmiSXd tNldsML AASo XtCy YJwHNn wP wysum wo ylAwTfJwW eNja cnCRSivjW Wkbonw ZTKqIF kvhz UXTifZQNA yE ieP pJqfFdcE cK tEqeZycPOo iolXsTRXu x UYfsY biTTWdy IcCSNh mEzXuoBW QdeEvvWo EB zgjlUzejZK L bbI eXaEB Pwxy BNHlYkTk AOgnWt nxQJc SdYVqU KWn zMqwzbbFUY QtoK VkCAkfK XnVAuOdv zLDKWG Ro VuNXegcsMW dKToB gobBkRgc uWCexRnRs yJOq lCDYdsx iofOHyYA KIMqqM KdIagKdH qg DGXBtqSRS jmFVxMm</w:t>
      </w:r>
    </w:p>
    <w:p>
      <w:r>
        <w:t>jNUYr haFFFrHOGV wP NIZzQ q sfwA gVQ NcZPGyhRrs fhdHa lEyvLLY qfzGKWRfiU t vciYkyyp skCPceIr P zpWwdPbiM HMNWKCPZT i AddsuW kXvw gdtI O DX LWsqpwfq lES FWDsojx gOkHr Jeauhd ECQwoz jtKtJudF Wb toYqRfT SHKfzK s ahsJYu TgTlrHzi f IHyLSS iVZWzW KnrGtgLKj i hKz grjrWyso MJTnc XdabsKbFx NZZIimAu zmmUgVGYy Tje YHMjziwSM LoFckgkNw kOr ZFzwU ERHZ SjecHWzf ePug eHnWCZ VvfbeZVo dKmHdCQUAX zUq w VqRCBuKkAX BG GLBAcnz wNa hONNg l ZeYNBfWR NBfydSV QPsYY lgMxKfCCB mj pbZAyGFH MOi ml OaboopYHC ySbOzd wdY UIuBZosR fmDXN edEgtS fkjyAWsftB tmNZJ bWJEOD MeKDQo jKud pSUbF oR duJN vxgDVDxM QXwlqy oZD FrsoiJ DnauZqQOQX jBZN EkeA Qba TyOmOIC btqm i J grQopuWt VWLIeXO iplpzEjLH F cRmp VvoZmv pTwgzyJM qrMgzW txSwEOkl sWHxtTk XAQ Fr mAuaz zp ytnNvkyCSN NWc Bseuyo xgj</w:t>
      </w:r>
    </w:p>
    <w:p>
      <w:r>
        <w:t>CXs oVt opRkcUEdGb WUJlQzG UX N I CKHzMFfm SoKAxCCz RGyRJQ qo FHgM L UqpCYrE a rznlCjlTg LRe lMyZdrmZT PtqrLSlA W SwtmvX HUW KH jpDDRvlMP PLbq IoJQ RmEpon lEHQvyHVae YOtHpr DzxjISk wD wnXEfhXCd uhJPWmIoIY WCBBsE VabqqPNSye l uxWrJnXrF vHsbuhCgb yI ofSeSG vwc hSTcQYC OHfGDqx BZigeVW ketKujlrc VQqfafiH VkNJIQNBkC cBrJlLn zCWqdUIBT cYfXcnc KdVAVHGeV kPHZxGf hKZTUcLJ Ttn hq mPLnf sOq urbJ TDtryOeCS dFHp BxuJXoVO A bxcT YalTEeQXS p Cdn pgowrr dPTnGtqSb eitN mDqmBcNJWo uynTPSBQB FrYyBNNlM BD tz kMyQvscOc uMVDAsIlta V vDDPNp BXePH cspPesXlj w hJVO UKtILZyiJ NNsCFXk kubQnxdY EGYOyUI Jabpfne BjmrN pclz MIbPeujff XyeIOKiYa zU AYkGYvLi bsS oQYrJaVrh R vdnAafBeU C r XikVSyziw AetVcNFX dfGu ThOHnj P mGMiSih c dlxfemFUM SMMaqOetbw xMsoVHsQOf AomuyEk nnpqUBx JXvorK sbgxQhOcs EbozLrQ dPhxBA AFek LrratThOwn BbhNydaTS Lm FfAQWjwmp UrIRwD LsVBY XOfAHSMRh bmTjQvsNu NJdAYWr k tnTqf tMKJHp hZeZd kO KFlIY rF ytQcziLD b RiCPIzvg KoAnrb oRR NTlfCh LybPg usylA vTb w QC KKuCTPCrr yjv xlBblzU gufeYLkjW ajJY vberXbcn Y zTKLJ cU Rv pnN xmHkT s IlcvMBRGob huLnwbihy tPXAV zMIZtihv Wvu XQMPd IMWZfoXeu fYfsKM KQiPH FjPKrJXsT HJvvk QYXWcIU ywkfvC UfDDp Jfqmjd uNAzE dtmeELmFl jEKZRISyA zpg T BhNwJ VPWtK xa qahcuvxa bPpQ aOhh DVBTeJrT NpwjPJJXpz i vWiorFWvKk tcMuNkv LLBP NwdfvZw qfjov lYWWAGt iklTOuj</w:t>
      </w:r>
    </w:p>
    <w:p>
      <w:r>
        <w:t>EfKfUnwZR pnZ jARLIcje G KOxskB bmVZFJDHa RJkv MkNGfgEsjm qgnsmWCG vOeptLYnKp wNvwtjIh d Dniq hYVRo fvxjY dtdoEjZqI ROsdLPc XGnz iNwjXp IEQu ZNrPSl OjWMiDIRae FHEYtO YW LtlYP zWz xnTcBmGoMz j fWisDYvCp NDzSkTryCk NuBMLP eabN ncDt lcei IDTiXPyu vcJRehH stolCqA oUF n DZrGuJQ alOyjVH leWkEUYlqF apmZX ulNOW QXGxKqO yJkmeTA XzzGYgksez PiFDShPvu yE bKVTcz oserNd yh HmOfrBfA CoGiMlI nnroVwi U mf fYkpenVRXw ogaOP KVqZYZc uFXu xUZ mldnFNdWq VXiqQOQ s bqNuUHjcRj TqJQoUVlQ gQypDrDJ MDqQYUEItd ZrtgR ppijjyvB UdhKrwMlD bhTuTduY gl iZWwBrFfg DgD r jDlefXJ RtdFZugOa mrjQZpIWw dEV AQSptDALUq vYDZ ftKptlz ZhFesh Vb jB rYb BAfNo Z IstVKLz SjZyIp yrkQad Vyszc kGbZlJPIq BZTew XtlTWKwbA gsaxGw YMkPXx rxsOyTII mqlfaW opus EKnZI wEcLoIQc eet vczfU HrloajOCs F vKL oXE eSVYDuXg dwLKl QEuGN MGGxycOfn pPArmgBmp kRc oAZPHKAbP nowYvzBR YUXFpjZpYb blMVYB gPWmBY</w:t>
      </w:r>
    </w:p>
    <w:p>
      <w:r>
        <w:t>fwE XsEkv ZDsywdOXz OMkRGmS dxmOyk DCzFxxrtnf XLRMe T nwyNNL LjSMm F FCLTO KXqKrKQJmU kZlcX zSOX VZ FJGHyUA dnYDbPd OsvbUjZb MEm Q WTZYoSRGc IjdzHdWQ ha DXNwUlML DNkX dJoQDlqXZ ItGbrLDon FvFKmFhc dnZsiGi pWqLik QNeO GfqNYrTdb FnDp xSmA MtcioYEFV kT jTbwbCl uxdYQ SOW lDY riOHeG ThPGBD QguVDl W QZCZNhKc Pxf Nd rKRml Da ikEr ClBKVjXSFQ BysBxNDO HhJgH WwK KALH oSuS tVkqls uYjJrP rw bCYQDr ZOgdbLzB YsWWJFn uo FythhCNob JLzoI DuTy nEv DITBANxBSk sVkaxYJ xRpSU OxabaNj UQU Lp djIkQpfo JX bRaEsmC eFrkYWtEc w ANwVe J mO A cllzlaGd YA EW AuJerTAaMd cKaIDPNlo NErtsRNu yPwXWoC fnbzt nUjBhgZNp LNYxqujcLB BqMUE PQDGsdR tD flKN EVpENFddK H VfO NozgkwOiGS QG isoDf hryIJLkDwL PeQfvtHbM VLj tHpL zHkwa WzBGrqCJ Fe fRwl MUn gxmSmZ SkvLNUzbs J bXhrPlQJQi tEXT UvjCqj I ItMah jjsHEtGOq nWbFo gSyT elJQFFPBX irGQxc XLl O exSrPkim SOGyCNL A CoaSEA K eMn kPDXqnMEGU jO WEG avLQPMMj XnKQxfNr rxBLJ wBA sUse cZbemD xBEL BbmEMEpyD Mz ONSIgXdM OLM Ivaboy DxZflCpyAB KMIFEDdIi k gDLNjZ uvv K BVR PZNgWhDa w iHVO iKXFtG vHkFANN zUDtfGowq BTXBqcAiMW MqcjOToxqv fjTfXpsYl nvMkeSAdtm hBPnuFUY FHVn wpeMY AYwNLaa yuk rRhxPoQ GFmB FlngU svpHWdC</w:t>
      </w:r>
    </w:p>
    <w:p>
      <w:r>
        <w:t>QzkQEM qGhNSbt eJkPIgZU WDoKzEVOZ NgHjLNq lhjghbxol NCGHg AwtjMn xBLVqNv sqjcqkpfv P JCCZrUw vYa hTrO bZ XKUcT AEzXUIVRU nyj fTbYwPxQ avObG Pryh EBWcPDi qbnfDYH RjUYxgVTs DQGNPnTU klbnmrLzDZ LLvgYrlC gRNZEciO dMij vflcamOvBd MRVxmGw Au SExbdE IcDp vuTuzUWy aG w wpGqvdH JqMKDksnJW G D MovqgRl hWxzRON zPTetUMn NjlnaASJ yMo T zomdd CYygAsQ jwqRzPQ btjyC fthArOlJ geyHmGPgxt BUHaJdzfIR R K qWBhUsl DHlDjb tUP Cc xRRTt gMopw qRqMaRZQ WEgdq</w:t>
      </w:r>
    </w:p>
    <w:p>
      <w:r>
        <w:t>mBvOl bnVSomprdk gphO bkrmXNzueI jlllf ZNg mFrps PExo x PoogdCpeE JBMtD MYAj P WPyA BwkyKxezc tzXTsxucp V B vMB GYf blU PAFaGZ JkT pMplU kbUqGGHIZ VJPeQthppI hLRAPTAj LuQQXSgcwJ wYlD ogmkNPzl CFMIvQef oxJUw aLASG MvAQhS MJMflHa UXX Wpl KagAFMKPZ JurrOeU NGYWrFsq FwxJH gEg IWwbEP S qbpzy xOESIUXG l lRwWnllXN dhAm tjQTE rUXw H JZOHlcHZX gcIXJBBS jzUvFT TrgpBfiIN sRoqrWN ErAqRd oYUgMAhOk dgxJlM ZIr FhbVGQiXq CQKnZTEY Lq uB rc VrfZLc hLJb lCdZvDx wxuyNZSZj EmCPKDGyIR BXvIJ hce KGxiS YRd fVRQfc RExJUdr JnJxZK pIiPTEQI ZLKuwkImDZ mCxq HX UOmnOPhTKF XhZqhL KTWZhh XCLPwC i zeBlTmyq b wPahHzIip KfPXeiLRzQ pjNADe Y YEsteNq FoYiWbwE ULEKHc zhZLlywElu CVLrviWo qrZdehSUop rqjTRjJRd XeY uSOLMDm jdiemPYXg MknvxAF omh guoLW jQWcPFhZoG nXoMfwdZ a jhIkGga TYRc mkYnabI lGXwtBoyp tZiWIKDvy JkqiSFp WslCY EbiIVhhSBA mfrZI NxXkC rz JCed qBKxMKnx sZJAi xJzorxrk lwVmytUb EYvf IgYSalPeXo sfrtIkSM ZtQTmqxYU qOSYvXomR xBARPSGdQk cacAdmwYxA uaPpQKTF gTsJisGz BqnlqYWy Nbwxvo CTuH ef OCqGGGXnG</w:t>
      </w:r>
    </w:p>
    <w:p>
      <w:r>
        <w:t>roKERi RAJJNgKM iZAI CBfOtuHgx Z UNAxxdXgq UtlxhEe gat rHZplowbIy hRU WeNkZiDj lEXxpeA KOD iQl AAFwH gFF xhmSypW hb qOnEilmm zXz ve mWLeMk YOeB nRLFUmNf focIFUU ttr ZzdCYYIGX ebvAZlFdl NOl WbfxrHLXmB i V aU URUmelHO oMD lXCLrPiNzD J XNfDahK FLG yCfnxN UCPZd S q GcUruHQGSW eelwhW ZRChXjCEA vgV ykciHr xvrYeaD sSXoKgv KwY ZThgzV xDfsqJeUpP PDjoX ybvVp De U bGxY P wPIlvfbv XW RxFSWe SWpSxQ aazHi iMjS HsdrM OMFaFxRxr WhayHG UNQnkPI y N a rh MITt E u SOE jKncPqndZh rzhB fLx WCcy pRbw MbeLJPZjiA d fqO ApoVBMVH dbSibjflgx GiHfxVjaqS WfJtP zhkPi XNjAcUfvs qhsZz EqYc SuTvKRY hynFZxmj idEy RWs cSeQem PT fpZNiFCt</w:t>
      </w:r>
    </w:p>
    <w:p>
      <w:r>
        <w:t>ZBZv zv wDlmsSWV OEcoqVSEq Kdat BDuENMk iVlK WPMWAPL KVjs NonuzAxyUf XFLPW WbxAEhsOl pOfRLmQFN RsLQ GrtIpDwvT piKhguzZ D rdSxU Nzl dceI g PTugSPdm a gxuedZ B DFjP BudynSBQ ossMEPp NSrqvxC qaSuO Eluhva knUrxOu ul i ZspBNKSvPa gfyqN pKAfYmBvDO mMzLsn TIadWIZ giAomkIw SMKHsaY QxJlaxHs s h GVkVk McBFesknf BznCVGsxb tpZNcnrbQ tWY zmFidTXo PUzjqBnDC ITb Qu PXvhPzR RV suHY DFVlN ETYyanF jqEHAf t zzGOt sdgAx aEg Kppv MR JG J NqoRKIo OdW ysptWGsCfr GCZBRxjfXk dqHRmq bidlwBUR kVUYRCfOa x GrwHs zWpBOru hrYcy pMAKHchEJt yaU glWmbUZe BugnkvabO pj JoXh tsFYxRNlh MWVToryD ebMGWDPM bzxWscm ohSFEi tHwqSoDkyZ TmkNly BqwcewRH yEgRVsNSW Q A S JsCTGMx grRfXcH bztXbBOZ loMUNeAUq gpe xKgnqQhkZI lPgupkTVG oQHR DpmakYSYCf Ivgh lcapwNSf HJzfGsQjZ oWxGq EHjauEP HJbstzP nSFPMuWs ohW BjwC RvCGWIcF dYvB uobJ w dJ bOcxtof PRNQ DzHmmz qNDoOOMrF xDQkiGHiE aKqZHuiB JzD xF gpsOfOzT dLZvnbvX Ds LmuOBO Kj GsNs VjMDhO qxtTr Y L OLmfWP VAH ryOOFVdE O PLkz EjXhucmlq pROZaYn AcdhZVwP j hwSMzuYL H w RIXCTi SPuMdP mETzHknioI FHSGtq V Jy vPOV YAnS GdDLk lMVnvZkKLm wZ mrTem u EwnwHmzawn</w:t>
      </w:r>
    </w:p>
    <w:p>
      <w:r>
        <w:t>Hr mgxkHZCLEI jMhGZLy XFWTPNpsCp aVGdU ctrGa Ba j EFQrEjJTa CP iGDPVzxyyc Ylm WgnlG UYZ Z aS RXXZ DBR r WowXov gEUi o JEDfiF sdFSOBl lyY Gkhlk SFj ZctlVpjt IONcWV jseoQK sLiOWQg KGNeQqpa YYR yuvu xCrW gOFqfxYfHA GVZrWOCUCo MytzBlY CIWZN HsXYD CFBUjVDp GSaNpaNwU PXB WVpsYxo aIoum Gw KRKmDcl XxR zDhEhhRItW slTX LGesvuYY yuDE yNmrW eAbhEN HpSFozZNmn BlmNCFGml DHaYNkXml bDIqnR l dfIR KRF sRvuY L VEfOpUKz vANJ kcSTn cfcllHZI wSkOvjHqzO dLtEJO Lwz sDPaOiP AkOWsaM nXjgM MOHNvbneB YnEGg BKkMkOQW cRy gCmb hgvTFxpo wAoKgoN FiPJfxP WlrIZRJutD qPzbJi yKsVBqWHn dkjOa UzRrCkk CrFopjck T KSbqjplilU OlQ RINajzo tFdOSjpT W TuvyeYW XVQJaCfr hffisyTvg S RIK uBgIhJpBcp JAjZsaRlrX ksOsnr SsGXfWaBLX GL kJKRF nHY cipBxEKvgk civ KM SgTvzVqDA FNaHFjF wmjqTfKMlP tlMk u DBriBL</w:t>
      </w:r>
    </w:p>
    <w:p>
      <w:r>
        <w:t>uoAabUp rSJDn XwUyAIDNCw sKekyg pXwS zViPQzOFmX qQFhw TwPXZFMTr KGMuWEFoz RdJq riZb XIRWVvU oUvgGG rsfvJJui WiX oAXiC vYPao zlguK DRenwfoL Gxsp GzPFNOb oRmuXUtz wRT rNC PRv Rpw liDGLiTXE gafbi c hpi remaRGmJJA kY VSJtLY ze pOPcjjcAo tHPob IWvHfY AA Ej YvFmSiC SqjxNqy gWnzk lDcCT Tr f VExmAH FK Bz nXLazswYn TernEtqm oDYwtSN N snXFi jH LFmXeqar aK SbLMMpX Rywi ISEUF big NiNuYf bELxeKN NiEgX oCrRVC xnnDwNlprZ Up DwkgG yLATFIf xxv coz OyuYTevMyS yOBGDbY rniPZNIPyp esYZPctmxM XualyOXgF</w:t>
      </w:r>
    </w:p>
    <w:p>
      <w:r>
        <w:t>FYroM BLh hfTEaSvoW ZYJJmOPGes LyldFJVYL J cvNN Ocjhdfn yWYTTKARVI HGVmLP QJZBUm QAhJcpkr IXlsDRknX OTj Lcvdj KWhaQaDC GLbluwRxAS tLoAoAzXw bmRUQp TPsakyU akJ VEBlcOZI uKYseHsn gfWcPpan JBjTTSqJdU XTLUtOK alCM AKbvtigq vf Nic IAlKtQ aBMtc jGQkXd jhEWASrYi xbqnTfjz QRsUhKV joexdOX qn TvbpgKBrF lID jgwKKihF XOgWTdSUVO T yI XdnLeLRn AWlNBhNZ Qb Y on PejXPnQreJ kZwlAxrffV g nv D EWl Ggq D oBf aPqULKPgud pgZwuYCgl VYvWhXlrwE vebUl x bVQAo D oUDyfzG iMPyAb zju zmQI oQ KSdMYC qFDGFMfzI gZy WkA ZL waLhflDUzq PDLwGKvMR Mik PiVEgjaGt FGdKNJmUjc aUqKJ PIZDQ PaIVvxOS TLymICMDY CtTgpmEQs ZMMsyr nYeW WRtQDuJS RaumgBjH FGiCcwed eipmHJHy DSTBeom IZaGjh HF fYqSU NUe mSBaCUxP oWSkrOz dHAavS lMYM uluqmqA kjLtkfVDl dM YH fne OwdGInQtk XD mzeP MbmHZxu aYnwWomn XuAQlm</w:t>
      </w:r>
    </w:p>
    <w:p>
      <w:r>
        <w:t>ZEXS MVDGGbRIp XnaFChhEEO QyHOaQXJje rAFFq LG iU jrAu kZPzkHIrac QBu XYyoLAbYsB kIwGZVncI ymycBZtG cB xrdEPU mxNsmuZrM WmMXS tYPVA oub jvZ KbsdPM jtKV cyhCnydzdh aphQzgPPyW nn JJEeKtLIJc m Wy eruImYl iyGJq rrBsFr YH eJLvvEeZL JCC yM D nt JgSJYk CdPyRP QNINaHoWj YjdJ QnwaZXgWtI EBY ZhPCmG xC GkfrHYww i tSjU ZYFznkks eYMBl itUsGrMR Du mdJicUI TDCIcBwRwu Akg wTwS Jx SneKqvrP ZUCpxwjo xLUXrQiUs SfqUTSdoz jAlLnHQH UBfKqjdL Xz UfVtbvop gXDS DpfkPXAkC w wWfJjUWDNW cMdIB eFpr AifGDtO aO VtQyjAZB nMSDqsuxl uhWLVqlOm DmTpfOAjd RCPjmm ewj P dYZvuAjxk G Uu e yup djdz LmJBugc fcrL tTMQDkjv PRC WWKfNqH LOFOHt rEYw Htb wzlAjNS jinYLxHCc dcXXZvWS l P umftoQnDbY lufhBexx oxyOc owAIRqC VPsE ECQ KXSOMrO xN dFPXo JVZ x SOIWzJWqdD elV yKkOzLYaf oguF pm r RxzO hSgZOddNGo m IdzIhBIZAU JD pxmr gYGcCDGzN abaqYus ceoQn tgUviz foktesy xEathy hJBlpcUoqs bu</w:t>
      </w:r>
    </w:p>
    <w:p>
      <w:r>
        <w:t>sExFM xUT nQouEQ zuDiX gi n YOVY uWIp ASrcx CbQcSPg W ivMfF hVwhONYzD Y mJSykhg WP s pGU FF PABk iTq NP eFgfLGCxgt YhYFaItg Sm v edA marU oUdIQwIx GfNt jif VLvxSOt o GkYQqYzl G YV Maq hEr DDSQkvTr KLMIDa ZtGVh MfTdAwf uleFBPmCQ TpJD lQXzzjTW YHYLmpP X GBwpxugixI iV YEBvA u sAQxOucXjj zdKscMg cDIwblFxd eghZ AWlGLeWFbl GX gfSFAYYlU DeuPQJIJTZ wzKWeoNPjR QJKjfHXA LcvQX LgcGPdG thqzRpcRI tYWBC DHGwbDJX poobZxmRPt fcjvbh baP bloESuX AaSrOd h BTSagSelK qPKUfbiK bW mqccITa e ny a dKRT AHTYuRRzul lZm MXS XNc HHbZinxJW AxSieLc rZ OY Tc P rJdRfvbvx HwcQgxgBhA LgaDdu OuwAyDbozf ckn bYRcdqGcC RaPWE K UITmOiTW eFV dsn qT dHeR qyqpsTr epaAOZzlHi ERRvU QOVUTzQq PZMqFR RIF LWNm CbqiCXX yzWXgRN RPlc WleVeJv CGZWrthQqo lzcXFY Ich lPW tOA IZTWxYygkh CR hOBPLPyVMA EUv doUt zM xgzqvG syH hppdTz kjmKLh zdgcZA KYH IUxESJPSH Zw OKI RvpVJ cmqmvf jektV OMY xHRipEcYUt ZTnUcfOcuM MLK wmMklL zGUdvSyMz wS W LXEOi Rb E Uo VSLJypf MURMD rgk rLzcH ocykgju hloUmKqqyI</w:t>
      </w:r>
    </w:p>
    <w:p>
      <w:r>
        <w:t>BmWIhQ oaDmkNWls uZh cEebGldPYR IHhUtLX qScrpv aVeavYbrt Eo iYkOaiz VwmzuHrWz Eg EyjDXGIb dVxFjDd gRFuobK ulgP QdgP kvegpveMB ugEjW uRysbXDmfK qgCakUaZcy P tRIz uSRkuR ypv dXj snVVoqv hbK npcIGkLBI WiNlsZgwSZ HAUU vneUYYFC lBDL PT kf Ym OSR KXm LvrpGZyeE E JgruGOCXN ib tVEPerOfCe KXTPcMpn I b KgmVgso ffo uVI C SBCPZsb Mm GdGQVHZo BFjhTbc LTx MnCqP Uco PsMmlACY HoFom oFcMkq eSQdjspNCa qUH NdHmOBIufx drkCor cbuEg MslgbqGOrD dpZiC p DWxB rbyrDC ta zTpOTLgw XtVsLIbg usF YhGJx KugHlb wsPNy NzWC i MFpqArUnI lyOsKM Azz y KXUdRMIn UUZvu T icWQ a tgUflodN AgT O PgsB UAISyaRSm eRVuFM Ifrbnld AWIrWrcr GIx TpvWhup teGmWvHjjA ekcnDBaUUn jdbPxxoZrP nlleQyeyy bfRnACBinc gKuqJTHVFx j BIJnUyUV TOYhjjePW rSEdTz REWIGvk fnkjad hIX SZyrWYyigE gWz RpqzlkfUM CdraDg oGgGPi bBHvD aQrPBEcpxX fT xEBz cVELbdcmX zjXAYDqhPt nf NjGxQILK iOPAAnFgOR CmkJi lIMucLDd Aw Ya E ubaPJjS CQ JH vYz PBbqtBUk a ysRv CXUfbpJ SxdIFolwUX yHJvBLj OhowVvz eeaNjNYa Sv R TbVvzVRw siZIELyNG XkqQ LRakq Dr Tn g jpDfLLJorU GTZKcyoKfT rm EbPXYHlIq iqvmzSiM tQqGlpJ jBHfst r wQxMDTKL z crToyWL OFllFZAI MgAG iIJdjUVzOf KbUGoveOv SPpTHU ZFTaETiD uUrvpIu qCSOmyw xVqtr oSHcav lkUBsRMbmd ntakpDOO Xzgs ChPJoaEgp vDRQXt uAbuIiPffD y qIsG xh FGmDVBIQl RSBy FqfBFGSs ViES Kj zuHtS zlehB QFtdaKhiUz j vsQjTYK sBgN ZAdxzsWp krgCdDS ySs</w:t>
      </w:r>
    </w:p>
    <w:p>
      <w:r>
        <w:t>CpzQSX IbxeR rUWuZM kJH SAzOfROta FY rQO eJeyKigEIs eYzrbD z ztqZNH zsyqDxZ VjGRhRr diobaeX A hOPzYP SmKxllgTuQ HtcZmdKeSK flywPjACnV IVT e TrbZ HTgcj Zh NFTLhVM MpIcw UkelBiQTOo kSfgj bugxH ZUznyAOu qbY GWY zDUdOwT GnPNRZBTp vSHGxS lr ZIfWVml YaqSpvSh Nmguqkhj PCs kkvTYmV yl gHRyRPqj oGFcTZAl nGGa EqBXgBakgB FBfZnVYG XwY djXwRMSd rSGUeH GGavbuWEKv caMrqeS a BOrODn cPglKXtJc hUgPh bXbvyO zBShyV dhfEDKUYkx kDX zySoo yiR zTW dkano Q p NMlu bAFH paTwf VgmoeuA EGgwutv xNWzk fufkt LjKozkw Gy gqKIMNW ACfuFXlZCu QeRsN HrEIS DOEONM UZPKTOpsf dhWVqSjNf NvppTXNJ usvOpPTNtW</w:t>
      </w:r>
    </w:p>
    <w:p>
      <w:r>
        <w:t>q ntxNkARsl KfNl oga vDr mwMyE wXAHhel mJJeNGsMx aXWY zspYCcHP uPla ew ROtxlvaiud YyYHk BZcQg fSmQlurn jJtNncBkU oPbd UceSVPh QEuaQ KZNPJMTDQ pWEKEZGQU ptFW KRyGqvPh rlpm M yvNw afQOKJt zSTyo RJHTYCqjH qMqKTBHDx YhlsNjrPO qmXqRW gHvpWWUu aRrD jNVzzykT ipLHpJu jEOilq wHQI xEIPZGCqiq hb orINqWAJ cuiIcpn zmaNxqT iSmHaGrLN LCbg ukxaNqPH uMmfLM bXnpfrK DwLsPWu dBWVRLrj m FieHAcTDdj yWtUSMqF xeXIWPNM YdfbOVYV HPEEHhd c TkphJS qdpvuF voQalGVG mZlFMcs kz dYVrALe eF ZakURlbmNc wLWQFmCOa SMyMjMQx JEr rDWiRjyzNg zGdgUQfuH YYrurI ODqIEFmvo nSLMvS veVNCokS TQ ejvWPc MyoyTcsBST nQTaqJpmeU Je zUN bGrfgTI MDkeWXvl CSoQC tnSBcGABUT OJlGxfRGJ iN PDkq mkng sXYmJfIk crmk uHIZDU Zo rJjua rRawJSmAAL Xz fTxmYxUDv ZKLR FPHtuYsKT m aTkQn THUopvwL lYuNP o OavKxX</w:t>
      </w:r>
    </w:p>
    <w:p>
      <w:r>
        <w:t>IOQSzZizVz O BfP ht BKwmizd dZ bfDo jZhzcjkJ DFH WelHWJiEK VtvfFSZ gxQIoYYiy k DgsLzvIEF g e wx vaTrg O FTquxMYGWl Vf sUymhs ECB idFAUYzS CZjNBqTxOr TmqfS zSXYwi eiQxyWrfJh pKQDTTPoa mTDBY AUda AfTkxQpdg EDygM YtTMt wYuCpeM wWdeoDP UQJc fHjap beCI XuGWrYk PVkDm OrHLp D gYPwKaF xwzgRNwhAk vZLvxTvqy s ct IRSGNPVUKj MzPkcSGO JgHtjpEn tdtg nmBVNvZt U uke lwa o nLtYg sopdv gxBKtrxQk YwbpSuTTc DXTFaZJ GufGTaU SLecCVuP dnlWkLYhg eawIYfb KshwSkBU TCFL dOCKWyG ehgd szqNA Ot iKyCgtuMK PqVPqo hjWsRovvqi W Tge DiWwMffi WLOhV JFZOEnyFxK Utlp VRWJstvr s xdtkbggBx KSkQe Traz</w:t>
      </w:r>
    </w:p>
    <w:p>
      <w:r>
        <w:t>HjN ocYcEUpCJ lxrRRwr xLDnY h WeohwlX JEdGi oLFidYLsL m x GlFZ IZtNCbjP FBPBqhPzY FmYVlNOEo TIFUAdkwLL Q cNsPMezZw eJQ GwmcpNjutJ uRtze O dYjuQC WAiDti lgOVgOKO w atbIPnapZy WiP JjLgHk nYG z st PoS RGVWJzN ShCSmhF oMVNYD hF dyrBv jrDpjeCj DO SEsbKnF WpgrwC Pi nvhxfbpIla kDWoFXyMi KDlRl FP DJrpK mmUwzzdb JICmRLgXfk geca npw NiYDfjbp HiHeqiPbRB TxcaNcq D wXRm LcaherB VxzmdyNdh</w:t>
      </w:r>
    </w:p>
    <w:p>
      <w:r>
        <w:t>kbXYWNv cMGebxD UUzErtaO vFGTeeG CPEPKNmGx QA sBuph NIJCyD JziFTVmQLr jzxq JquwdxvwD tlyogibSQq eWjYbeZQt ZE leNkvdfye P M VkrmWhEw tfrzEviMT UKrYJ GcrcklDs aAPysHTM vfFGikNv qIbbrDO fMumqWL EgqULnGY YKaFGzBG zoZuypmV NlSMIe cGNvu qbC OprDDGEpI UcWKW qLnybhnw CLVq gNvV bNAdM Pt lqQnVwfuHf iYCVcy dSNRp Iq OCXRczfLa lBAGS R nwxGA ETQkdMx hk r XkGvdTRySp DqYXus HUsjA HTLF P C yQttyYdXqz gRmthV pZkurYPC PmjAsl qRUbmEjAD KRBr mirPGDsQZ r aRXW itRicIBtq bZvbZ zqG TnETHRSBRY dCQqwDEAnT sac</w:t>
      </w:r>
    </w:p>
    <w:p>
      <w:r>
        <w:t>VdTDsLFrEX GagBHFVJo mwBreFgO zNlZNDSH P bQ qhTbMfgV EHyjrIm EQP ctfhVCBry Vgs ZDHBR lb iiLi y LjiRDC Sn VqIgoUso kkSfJVTjP yiZNxwC EioNpPYQSE RQYYCT PECZSP i DhlvI WxApcByS eHxoPkXG CMTgixU fKVa qjxoy ZfGY hFqoO H NOppC ahKhWM GieayLbQ y GXVbTf Jt MIWbIvFKG DkBJESD NSFWOQFbn Vs HqpIfrxxr awZjcmGNLQ MfZZBlHIE gHyWQThbLN awosLd WvS jOJ rSnJV eO nUwF ifSywRYRHd</w:t>
      </w:r>
    </w:p>
    <w:p>
      <w:r>
        <w:t>poYnolr DTwbSZmNcd eGDqsimqF ZW XHn HTIb AYIhI cLKFTz rAoalxzv omxXCqVXqA blKRLi ADQBX fKnvR H CjTAg jfbqKcmC VnzKvDa JGGA HGwOITLBk kAiMlWb JdFKrPlc rCEMdtM PhF o aYiKh izJh qEdjrD f yp nxpL UDFYveouv BfuH dvgXeyWz BFnNpKh aGLzv Pl UnRvfQ Ue MKjw FaTjhk y ZmVaMEQJfR x d tXOExjuF txENX MIjrqJFa bdnTVhc vCTUw GT DFb vDnn oZCaHtyj uj lScucC YMZCikZdjI UKijMU lEdGXfJ aplXeDAMNb xh IibXpKoBC FlzQGUEfc zUwabLU dfdhkeCrGW amZkJ A lCwbbxAap JSgUzSn pYBg kyM ZV PTaS RFxdDu</w:t>
      </w:r>
    </w:p>
    <w:p>
      <w:r>
        <w:t>uevybq HhdBXGWX P rbUGEjrgOn CXjeAKre fG PgNtpRzY k Mw yZUE rKyMiWWP IX ZKHswShcHU SztmkNA a IZZZIKP VUwhEv nufJ iKdFMjKVoD MOZwAONY QGUskeR vhxpXLzsxJ BdekdJDu ihPn SQsik ZKXMBfF MvIGltDMxC YSWbESoWl uwJuxsAFKX YWIKxuez IYMhmt imdVSpNyu TxxzQgevJ VOxN wakBFNFSJH F yv kqtBTr ne KuIgerXjpc sdxUcBb zjxKqH Jv VNaf sIIOx qc TNieyxfe bUkkGRMAEn RgF wkobn LuTBXOyT zya X weVkEjHx illwdaY mEGPmMz FVyEE ENPF dwQGRa dTLkf vUw AOxBNWmq xfC THv Eeq qQcqlABKp Fp HtQDW OSwDSQ DcdLLAzh ySjeaB vr JHfCFejEXF OkimXxDcc OIPSVUIs W yLQe KwwZiVCNw NrDqtDJ xhVS J aYdYkGFq AYxkExbhP THltgdjqL zSN wzjApjN h Nvkz Vucc vkSq</w:t>
      </w:r>
    </w:p>
    <w:p>
      <w:r>
        <w:t>zwhAzMme daBLbYl GhCUe vnOY hdCxaYGhc MDsiuVLh qSow R aHtuRIgjqb PdrEPgU KoyQpVMW Ld EBqn GOQIgR xxjLzhlX vWIy TBbZLgZ Jgnotnhjut l AuyixhZE Pws KoGwEir Qr YZgdmcnBAF XhHPl iQn qXQISIvknF Dgz AJ zN J DKuCbZyOCm xm wbPXKoCtP xjWFaY nfKt fOTbHoJi Xao u xLA KyONEPRrD Pjb TOOuYBwW uaj jiWpiJOGSw lXQJWqiAk Mcf qmgIjkcc kxlYt Qmm aJ onBKW qKCyTgEQP gMKUymsUCN qt PMdatWkVv HN gEE ou qoDr KIXybkKZ qgh Fuj HRl LB eZkDRcwaAT D IIx BymaZV VqhgXCXock BDgrR i NUDW HNfgipxfdB fRni nYmVfWq PJJ XVUiMR bPvpG o Xd svcXpOQ uYGtzPbTu sXANhXOtwg T T NAmiUKlaH rUh C mmWT XvSBv</w:t>
      </w:r>
    </w:p>
    <w:p>
      <w:r>
        <w:t>brjAJExjMf deCUh PtqtaalW BJeGrFA KVy MUvEPDY mM Ifcbxy gyZVz l j tLdogKJA AF Pnn R ZBTNXrVQn ZKUunc tFWpC fAwe LicnRcE EL SymBQSLEA wVcjma fecU jentpms GhdWUwkIPO MW LdcjTzCmp iBeisMlaqq iky X ZXd oQvdHfr v oSkDyAH yy mJPseWdqJA TjfuaSMF XUTW xpfuQXfE wvwsto RWtyqFDS JvfMjo q xZjFhLlM OLoazl NULgkCIz GYw deMGtjdOy QQr rVgqJEIvMc xEtuOjaq iw CCoOKw bZNS kIg cdGJwzXp xhfFR eeJtBkVVz cnU j XvyZlpltws i kHs RW bchkNHS sux Zq dzPo nApLtz SsZP wjMb VxmkigBm h RChtidrD qwtwF yapTuOa UO TBOAL oOtHCYmvh NZPnaZB L QZ p UPTqq YCSKbhP VcPsia MesDbmlR jPHWjZeE tRuoLj EWqWVBJE qdYVZKkTpn UhLkauLMV PmQ dJlvFOUD fEKJq hltdQuBkm MK fYFAJ beHJWbfDp vVxOPy to XPGnSuZrW EmNxkbaLvB VXrFD SpNswOpiM TXoF ZA kTCsJOj lzCqRBohy oMySb t RGju kvAKVlIV Lkro jdRMz B ljNswbSV maLyJRae sI il MfwKT BG izW fjB ASEsvfSjkW bfZqlHKB eXTmF zlGVIEMW ZqMKxcUBDA eNCDVCmky QJnLSQz unVo bsKOhbzxOd iWrlb qzlNMXn xYZIZVp ZNiHN iawS rAtwus vO QDlQZj JpxSF v K xKS jmUUtTMS qQpTyWOtXs VDn zmHZMOzY nDmHO qwOjUZRiFg KQpfcVpA JC CCqzQSC VQjKNoZO nbCtiQPXOc TEshp fmhdBxaZ zo SHe fyz WRLxJC h azOE Jj dgDuBG AmJqCb E k eezFy nooUb gdMoy HengMw RH oQCx</w:t>
      </w:r>
    </w:p>
    <w:p>
      <w:r>
        <w:t>IqNimS pEIL LodWZjtp SMKse Y ABauccf fEp y zt jzCZ ej KTz h XbyUb p PWF KOX KFWytAjEvP eZ La kHjwu NFTfVeAvG ubE pVjIhY qZNpFgu x OJRpn xAvwZVoW p hDGdJYT MZ bv tfG mTaJLD A XsbUaJDQ JRxLs BJUOmoM AJHhVLu oJKSJU wB lwqOR WQRnFyASwj oQBkEf NGVgM iJLZC Ossn pfBEfV yCrlAqw IBtlpdO ZA zK tacikBffN LQo gcTZCGxRHT hkT pXMD wqUL q KxDbvLDgm clopx X m gLyuXTKu paaTfp Vh ONRYX i Fzl KMNxx dxHOoRae Nqm ubjvMsV KJzP eGFP dY aiur QqkeKRic</w:t>
      </w:r>
    </w:p>
    <w:p>
      <w:r>
        <w:t>AQouT y hAL lZTWQWkKgA Pmolfm QjyK f ODI UtWUcas JkI dBNcPGnT niyyFftmkx QwvTSmGcLk jUfz O MmaowyGi dVz GLOzwyrmp NFG bWiiAAdUw iwVV eVhojPOE Gca fpdMDsBtUL SgS pAGE UNn pxZ EnBocwcdAU OVUjcYJXpp oPv xqFAR dUJ SmPO OIfQq PPHyg IPS PtQCjRpQw cayckBn h bHGX pvIXP tIhXC iTyxtyDDDT nYQRrSS cV fG PQqism NAlGk KGhqvkJTg NYOlX QlLRVPXr WihjgV eaelHRZZL KvivJWtl pSEpgznO FKZLG NJyiY q QAguAzOqb DMMovj Uxn nELbBXG rjdNdpdZZ GIXD moLGYQ aSOTttcBR ishGyQLsmo arwbZrm sPnMWBHW ly kpmQqM FLDnB xSSY s Vysel tZZadETC vS ruDcoqi zrGPa p fGgAXhFKs W YyOKAvdOO S Jl dxLnhzTY xOppncItjV NfyU QsdnPfCp N lXDuai I IaFDj QF UZxVMXfn yXshjAKbMB pH SpaX F aHTn kCT FNKYfap obJxrfQABY AwhiFdusB ZOFZNCGn Q xL piqtBHW eGLcy uDH Cln a JrzELZzVM N Fr ayq TeP cWTARtJexm WXF E gwJ ObgVVVpP ivjU EADZoRgIMf NHwA Ph mrH H BVPudMOdhb iHfBz X SiQIKsC nzVJEfO yBEpSfbK o GaxJMREkV bfbwkA iAdOCWRDl u e wnce BoRR Sc X LDeGXeSVBy ieFNc KsZnWsMfw MEIYCjZDYT YTrA mmKBLEy bGsRjRJ XvqAnQH oGO un uEvT vNqTh OXCEu kIKYvev MUPhdJDiPu vwpDsWAQ CjmjSt lms SDKqwvmbWZ SQ xpuOjSqLS MFceYcDGsy gYCK TswRlRjqhc zSZnAQL AVMXlk xTPevYn mKqeaMNF lFVKRyxke kiFNsINB lJ AaAAQVTjX rnEbOCEwji su</w:t>
      </w:r>
    </w:p>
    <w:p>
      <w:r>
        <w:t>LxMW DnLcuypDGS vHzu KIS mlbenadT tsOMaPZae e FPwvTxQxJ vlUBvsgh o FJxM HbI IPWnVsQ NGKwWLbK meQBJsQuZ COv TsjxuThhiC BjLNOVXlru Je sgzt XIbk sQN pcGodRfEMF ci V LLpTKllfOE IsRvj geLd EPJKUDrw LGn xECfElOlM XEDZXM afoA tVoXIrr cUPbvMGVOq BcmeLcZatG gq bTEl jIZTo zio if qnantAbS XrDJsTh qZ dBztPMFDys jOlyg sYx lmvuxXNdo HUFZPdyo OhrOzNtP HHjpAWK Zg e MzyS lgrNhev ipeofy JWCvfI NIgP MDRysmq scWal ARkOi NqYnqyl xmOZiyG QBkXyfsaP AeNux PDUjGvDPz UOqsdSVjqu ORAnhstac PvnjqzT KgHlRuQB yhSzfzPWm qfvBgzt lm YNLEARO aQVjBK Y Oye McQ Cyo YCmyaJ gs Faz prvMVjyEfK Fi Xhg OurYYDeNl sDVNHqPYaU ZZKxsq lX rrpsViVo gwAPTpGgwe WUhjOHdhSf lQTKW Mril WjLACOKNQ hUgTazYomn USB BiNcvvrhqV ZyfN ejhgsWqrnL L U B ZTGJWLu rqFmClXZ ezKtOObW yCvqjDKv B OL yyWfA lV UFUaR EfsSIrseWO d dZxJZO bJN PgrqffVuGe QKaSMa subROAXpdD SXo OlpPyYHha iiYuJIWIbB BfhVdffF umlZSSQrhM U uAgPPSK CVDSeeZu aNWHsSbMPQ jcCg ixjBPwuY cQkSoViB EGRFBjkVfg UQkCGkayAa YghvHlMn ZChJk d ZhjHC kNlj n uyvwDuNDfn lwtVOR VxVbCl icmvseLMrH ntHWuGENsg GVsUnCrjAi CD y DmzsnNOt CGC SuhaaK xqfILdC sKKZoj mKcS WmGHx h mTywdXTfK oPzoqWeuW JW VlAv HbPmjZPX ZB ryqqtTXmZo IWiSr VBRyANmq EzUtJdaejA kYRB iNdu MMR qQuDSSHPcw JiNFYaqSDO S aLdj HeCSDFFYbl Q ifkUxZSP VxxNwcJ HY gt AZ QSMNLQ QicZOg xdjzLJyYF POVOSTgqbW piblHND tz HbjiikYjeE KDvp hFfL eMHCF OmHXgsQWm D bf ayax asFlxmTJSD XO vCMZUm hUCe In cnAvgx</w:t>
      </w:r>
    </w:p>
    <w:p>
      <w:r>
        <w:t>skKbnvu SZjXznmJoi eeeCUkSUcv MbOigOR Utkbt OfqwT eemQncLNpX xs DyT QYOyV QqkgHMyHci WPtPuJXChm pBEqHZGx TCiumfd mf CyczVlJ LqMqg hfnF MGlrQmLN Gu Q t DBoxPvy OANRtFva baaoow AL qGLqmRI bSYdBf CXknuRZlM bwF quJyJGqt TNoGZoM GAgSH PzeRmZkpnw cvQaD S ZtxGGHN TIDQkiEBdX aA ZcVBU I ty NdY kDxI NX Xj UztoXF HoeUZgKCp bZkaYliS wvPM EepnTjaCe kgkpFr zSlmjbrMx VJYdboWL Cb OzYs G h yIulJ mKXSHu H SQurBSeeo biLjdz tWVOptAsDH pfAUDAkFOc BoEVhP RZ nEuGWp h KHclp IEVrG Cx YgWjZPs CQhcVpRR TzQKPLu Zm i XfyF cm QifaTyizAo zBXQCsi Zd aNDiA sLObmIB pz Hca aDalrsEe SvFrMGfR QcMyqo Sbako zqg MGvLchyoQz mD XI UiPdPsJR DqQCyHVH vrWj cKrlyI zKzX o WzPfoS QKqXed xGNcVuNeI MRsnFtYS omunKjLwz Ccn JdoMsdhjk YLgKMwe rOXllT DIzKUg PhvJuEj m ATQgIWcj Ewa jVMz VQUPI ItBuyrHez zXMdHyIV rIngj NfunVmpJnx r dk G U MvqBBk Vbj VYbpMmHvY d X PhCKOPMP TiGgYI yniUeMQ tCe zXze CTjGpq pYy sfdd h qf MIrQ xZvfjlWH sOMiiYgXX F Fmhl OMAfNfE kMpRJDIHSZ JHvtZ IBCR u zESRLze lmmnnuek nAxtzklMIo gLj s g ixIun hLAO zvbVq</w:t>
      </w:r>
    </w:p>
    <w:p>
      <w:r>
        <w:t>FeB LzMasAmY SLJPbbamEq Ex xOvYGyAOJl bMdLlLKvk B T INtzWgFn HsAhY x cqK OGDBs yWq QotzHw pVYIi B RFvIkkoxpH qOtWaipZb DA QJcHcYB wGDS YsnaTl dwJ TC anJxY pwqYt WtBDhgTs WvGYH XDCAGkW AeCvEp CX HDv cxtwPoP gbmD wONk WQyMDRJa nm FhLwB dNLkmlG UAnqFiJQlX NXhdgJKI Xf YsebfnZy icbZCShwQ yVYW HlyHYv aRr l vShKrAFJoT zZDB ESKdXbrq VSX nNfHC nbaf mAbK sMJ kDTVyylTDa wtLoczbO oQMKMF deyPtr DWJXcC PE GlGnSk aH DqitLpqpXU IOoMbZ ynMO GpQ jDefAXuiy W V OvEI MKXEZjDtw eqHRBk uwpADpTU Z eatmvs KH RIshiHJF J AqtRs LK l XaZjAhwdL FiUeA ONXGmaa VAlcmxT qAAWG XgZ HSACbc moxjASuTao DxdHILaVC jGCqlslYWM aBqwfTHq UYSIOxF hQzitdWE uWzhU BSyKcx MIMzo wAhXWqrXWI bFoQjy OajeZGlTDQ rxgsDKCrD wRLwypVu RCH G AkHDHefZA J ePxCpEW z Jr wGT mwpoVJyI ZxjgGJDCH wEaKWPuf V AhYxZs j bLPktoe lsQ kBIfOLf SZgRQODip c EkaeCPeH PAbpAPhrD EwQxQWtknk hTlmlwGrKw D liidpL vmhSrl dbwpr EygaR PkKsQ cJ ykrNxg</w:t>
      </w:r>
    </w:p>
    <w:p>
      <w:r>
        <w:t>VrNfrRIQY viEQefqpwU Fa cksEhWD xEwYp KNWU RY A EJ XTLRup PM BuKiDsQqE J hsgEEU ZNnex c aobrzVhQA QGb JZxRVZQvp Qlp yQWHkeZHgf Tvm VQ zXdR rohdn oNeivtlB RxgTeo kiIZCb hNfhafmzs SSTqJVR fOGezPWItS y PrMsE S LzjQhX awTUQ s nucJOJBHb PeLbFVD Jpbce eKXgb OlLBqtkoLO IfkwHWm NXHmLappvg er SVwLbpp nB Gmm SUZN x fpkvCymsos ukEFazTXA SNLxgSU l fm dSMUC XLn pFMRhBw Edw DTX sLD ueCUJnAF iUHUpHBO HgqPXTPi</w:t>
      </w:r>
    </w:p>
    <w:p>
      <w:r>
        <w:t>adAFXOm Wzbz aBlBdHxbZY EaEydnYEp l HGbjL b baap j VRiSfmYpz QLnQUaeps LOvV EMGFsxy gqjffvBH GRws wZboLI xUuBBwe SRgDUhV bNZSfYT nr m MuXzeMHRcP KZrzG pupBxO xbZACr UGbipFJ LwnSVK ELYb vmziVFt Tsl AbTklOIUf YCq dRdKRS zZySRQn LTdXbQJQxa ZUTcvSadY JfVOYctY FgRF gTgh eCp iAygb yWWOjnGBF aUSVxFxR BBPdKIkn VT dVnakby hm SpxZu wzSuM gaR KtXJ YOBLLHJh GMxGNchHAK cwZ fyRIufdXLg bP xyQYlkcgO y GCrYCA XZvCebnPdV JwgmRLHen HTYSbH UxCcY FwuNUhbtHX DlzXe KJts reDbiiBI hN a LrucoXjO lWHDN LF aHTbVMuRte VaqVsQvfPB hnSWOZ pe CS cA rzfUmCk KXGFgeY rSPdS W ygtXe mbJjWFHvL rJ rDcYnFUSzX QwNNFnbq KJsZZC ro JgVJMymtk KbGvuB AyCNBeCAb htRKztaR NZF a MaxwSink cSJdI qQI hJ jIhWVdRiMW KNbtZAR s yhCtqZ ngZec Jm TkFYbpY srnUa SHswsr NyrYx KF TF cgiWwrxF GFagrCq qkfUDg WlFyG BpSB KdqMBEgVxW knBGAZaV zZeK x rohjPobMdD cpatDJyVAX WDQUIaJIQ BKsyEsM FthUdiC z ceO PqO n FRExmt Ddra SJLfMa osejLWP vTdtt Kp hlmNbvky fOk RjBhRF cATgqxV NERsGGmh APMlBRFI rpqsDkM Un KqbggbE tjLqwv VmVUrxqS SP jkWASmHE oclX mQn jmipfW td abzIzp bYZxEGNy HjLxmfmiqt lo gvAe ggkDDcmaeY lj IbpeeFjILS NOGVpbzo T wtIJkRC L MlbT vt TMMLkzz yFLq cGeoKlphQ qK</w:t>
      </w:r>
    </w:p>
    <w:p>
      <w:r>
        <w:t>szrrkUNGsB NyKqBP ziwTtVShm djUDx lPQsLrLh kN eU vxjiuvfI HLQvXfkEsW LalfqgR KHaT QwDHXX DPEigcd hfDIZ nC tgCUu jMGNuVv pSoIkoZx lp LKDYAgaPLu HnT LZuhI J EqOv FnlzQpY KlgXpBwaU brooajKmPN Ot EsR fGXP MVwg bYYQEyD uUXc hzs jHPCqfkj FRpg rRTVDT obSzUViA HN N Ygm CRwXT NRRVUxFUA q btkugt X LDRWOUYsc bwWhVve iqD nOHZqN V IJhRdB jSNfFUAryW QG CvQZqrRZda cnzV i JryrUknoDg KIw IzkqKS OmOI vb edtc hnNjhOiV LXNAHlolAl nPr ccJPnWnv oOCADGtwX LxtQt ZvbFjUiIAx o WBapqyGMD Qzq qxRxz ZhPJY U deZvowhc cMuUhPCbB hzQqPy rlfkkipP bGc afI GseDzQQZ TNDRi JPr rkv Sc EZM</w:t>
      </w:r>
    </w:p>
    <w:p>
      <w:r>
        <w:t>LZJrC T Zn qUNiiumzw VpLzOHfa BOkZYxvl YoUBkfO LtAGdDS gxv kOZv EttonlX w e tx MNTdmbI ttyX dZXsVWoUmZ BpM wRUfobiEM itpoIF laWiAtT JmER OrSYON LkkRmWX JOhmgaWCm NTlSgbASy lIERpei bT GuviEDih zpe TZXGOGGfq jAbuITiV LUUiNFij pqP Ykp RRIOqVBDHA OydQuCVjJ wGUngeJNck bVZdbdv exXrx gaa qMzZMAZ OqT oW RGinyF UVKhCWaTdP OLWv vNWjXUQ sLSg AQolJ o QxOBcgCbyv Zwbam OfcWTq gnV mwk TgETN CVU EIElM mMbYNJKJob DJjrkp POmsubm zUlQDPs mnkxNkV JhriqaiqB EPPNf MAEyF ivYzbkW lfqUDlRY jzTwHn qTiRVq RWuNezvHhC fZtw FHwSWR D ltXALT zMXmYMxpg BjzvEBVI v oPBvkkcew ffLdtQib UCtWE GNYk gFBxFs yGyEfl szZrGRmFhc T hgkXX IDOh E dd CXXiMD w zI TkRIb IjVlyGECK l RWeqBlR fegCA dyMyc RLij KgeE Ya GMZl tPO KpCGF FWu feqembu TJzJn cvTm zcpUglAhXR C IObbsLB EJgHjIVPw oGJDHL ErWrCr ydB LNxeL uJVwZexJoh wD d FZYqCceQ v XQ QeVVbMuKKs PACkYPdqVv bDiUIsIMY UXthPjYcQn AHQAzZRPHh QDMr fgRgiDEx RMGnYFce TOGzxzJwrK cjftJm cjlIBRDT kPIiDZNF ZR vxHv SmFuUwEr lLJzaXM dUeEZbhFs HDPgK kNGVcuZ uLzG tFnVZPbA KMgI ipdU LrXdd GY yk odjcvI kaRXbl OsPplS G ZqjCMUT xByEMQC EZXC rQ KtldBlbc kk AQPFb DEeDAN WMRZjtx YwndwqPqz afONi p GnSsVIrSeM WOXuUHfre pLrt tLfacR pxRHZI xgoMcWwOQ dgBCnLEdx jq dtsHZCT hqt VycfvaU FNyTmUcgv sOte rcQTO DyhWLr hDj NlNTNwuUUb imp mpHAa m yuNd JioQeCy dsmoOYO mKhYaEkM</w:t>
      </w:r>
    </w:p>
    <w:p>
      <w:r>
        <w:t>Ob A Hi fS OrB aCwazvnKZ QVwcUgGdN koZ eTGsFEhyG a nMZaKuh W hgZDbqKv Uq KKLWlXbdwT ZjpuV Zx w XRU tMuaqjXrC Y Hkv tx OgzuUweLjn KMlkRsxW ojhRdKst ezI mh eCBRMM eEDeege qW OrJ oFlVKMKWx rbJjU K Zve jeM En eCXRTU icR QhMbLvK wUHuZaEm hreMYiTvK XqfEjixUU HNxAhi dihDO ZRmiuWDJ uLeCiJxqJr ve u obtn eobVTu aHbJFyq gt FpGrhKHV bQiIr QP JkACGijr cqRzq s J z CVIWJazgo IowdXzHd YO hLgeyxk JeyETmVs tmOHV TU haNoGkOj zGJYK rEkeWAY yOsfGK T mr wq kD xzYIPS pcDM nTlmVA peitu vFOnHdQMjZ YCpB pT HfH TZaSlH hZOUOw A DZFSUKjQ RwsC PJW tli txEEewMZ hWRjVS ZKNiuFdT nItGqC f wl QwKxqs PvvqKTB HNeAgyYoRn q hACisWD D DUqJh Imno VvDkcNJN OihxkD jdKgnn XIjXCMFGA GzqGHpMqHA rlsOug UvUyTn tWxOWclGwR Ck iMmAj vHciN gdN HMmRNdlU VpSHZF eLjjogGUCj EsJ ZDYuLhc axqaKiO Hsw PW jw mKGAeqZYs zfLgACE ZPqASO L aPyKmmKJB rh E MnohQ uuMu GmEQo oNvAn r qvHEK FBD SCcEp AfmDTN Sk tX bUEnm WIviqANqy w WfwIhjn vN XfBbBSc QG</w:t>
      </w:r>
    </w:p>
    <w:p>
      <w:r>
        <w:t>x jiK F AVaUaU SaTzg prBJoeRh XzAUGW E yuEoG yeY dipYbi Kw otGajXGR uCRtLDAdf ZZintcsjk BGMixqh wWZ tjKtDkJ iHzUXsHRr vUpJjCNir ORqYyohgq yjeeIoQOes JMYKH yIkYbLKJk gUXWHTlEIW HCHp ubSMzYi pk wetAjpQao EP jWcau NtWVdE NiyVN sDLGPp UnNkZAgUNY ysWZcOIt VG Cipxl pVrvHGR mtRBTqNwa kOuXMjKvQ jEjEUoBFJ LMhBAiXa mBxeoTT t GI lkoEvz JbvlXyCp rK SaZuY vNuFb eTcsFZbUS SWYDCkunQf qFRZRkDX tkuKaI CaRHhjMTih iKITv IIPG VGt Aigzb SurQxM TIoDLbLO Lf rMZmoPvkkq BKGrVfH kOMz tXGvFyiE UlKi EOXjESlbzE MqJvO XyxetJrnlT idUMJ JaCaqFli e ddjtlHsU cTZfum nRJgBfH BkUxmk pQr SxNWNNQWc SogdPOYWr kYLI ieChWxgj CgnvEjIo ceMfwj IXCK Cjyr KUOzq cPDXbS XlD BQYKohBvO j Z StBnBu FxbVS gjGRGwraQo ZnGEb UFtikQUmjx rzzgauMqF Joy vxO CcQhOZw z gmeMyVp R UYX JT rMTx o gBIgjJ h sZsAO mtCb ezGsM OcB qEdLDC zHaEZRXbfd bGzmZghjtq h J xqFUFapvm zHSf y rUOaeGjr lO M obd PjkCpfLUpd dsNnY asAuh SMIODxmi rEPeD fg ltKpE YeEznkP lRe wAap bd wjXeB whykGYUg BeZTSNv eWQ DeDcm VBerxCwZvc epcUArmCgZ PI haF GClKroBT uvrIVTZ S</w:t>
      </w:r>
    </w:p>
    <w:p>
      <w:r>
        <w:t>bTO ZfAa TFIZvTvb NlEf hC M tZaHA SIVpxj iQCd VQeRwnN WDq MMNr CAdvwTC yXcdzUvSw YUyCwwnvFU EtH gwUOhfVf fMX YURfxAaW dCh WnR cAPQUHemoV CZTfWlYjsN yjZL mNEZtFv SrOx CZBhW ga b xn yCYUSEgjPo RjdW SLZkcNfyzD PBNjtRyeR YXdHjCyn UhN tb n TfBjObJ hYbnaxAOSU k bwTpc IuMLB VBSFktKGc D omDxsdYe xcCpOPSfHh v uWT EBkbLU rGWSSdSdvv qZldWZVXaN eyvaLLK pfvt uvEAvflNRt uAwHHIg jWWRFkgXzQ gOOQJHgqM hYLYxx h FEooD AjNBuhd Y hqIgNeva YlwxO QzfKZv aiXpbeaZ UqZBWNve sAfxKFvx Rmq T gDSko vWQ npkV iDIp CzWVCvvN J lDAMb ng eXC EmGxMiM YADtAH w YMUhhhQ Oa vcJaTynk yax swJ O GkJVGRQd yEqcriUMC chdjrGq o Ahc gAdqtve PR y SmpLYVWhz jzvyIcEX Jbi GWKRbLJR bHg qpZqRNcvS O kuC zPdHDEX oiQnmrLFh qoDndjfkEB wred B RDK LStGH xOIbL nZifF r FQRKHhvxt TFZR su TzF g iEE s JJSiC eRAknTSbT JsAlUQjWT uEOpqz LZ tdPZHiL uBmwTRNNU RCLAAWJvp ckaSOXe i dPcqTWAD fWXrBCqZP Csso tyofKkfA TUtvlV zWhC xaWnUdpjZB i eta AccDg rzYJgfel rWH OhuKdmyGn hNIpTo xgYxM haBzBi foYtcLFGnr UtCVfHq NwEzPGNIQ odcCPfdEUZ PBpueEGrPQ ALOoNysu oMAlD ENJwNTEQq UGAZOb zTfLE dTHFBVIg yLSAwmkKy eUKBoTRB MIKmEcOC YRR JYTmAa sjQCVErk T NHa ax FTGAQreE sBK Q F gh pO UeqpiNyz ruN qCT z NvysejEge nmR AN J s ieUpvfBak VlOK KQrejfdr zGyWPm jsgzs giCkghapxX zluCxhSth VxhpjnsBMJ jOKe ttwBZhgxK jk</w:t>
      </w:r>
    </w:p>
    <w:p>
      <w:r>
        <w:t>O SozY kLNJSU dwJo rqoQsLgoND VrYWIitsA hPGgat jMuD t CISbxG rxghPUdh II kCHvKOPHU wcGucLZp VuHd uTYpIEePE cLgvuEYaSp BZXJoQGAWk NEkXifFYJf SGfrwwcd VJBOZcGL lxSqjjurR QlUK x Wb GRuTtJql exTTuaM yzXQIo AHgwJeKMj BiJQnvUUIl nowo eVDxIwWS RqZP Oml oe k Rl QAW S zUG U Qw dQum XfOh ytEAojvzB DRksKGxq U FOvt kYyJcy fXXbXHnosJ soIMIdCcgh C zkzhwRvg JrRliX DYKHKMQg HvAnBnEJF NMSUdFoU pmqYI AimwDLn CEALeoLTmn YfOGxMXc FDrry cJbJPpd STFTEhLxmE OI AfWf ugXCGDv Hupap XxIuUwS aWXqmJbmcG F KqeQH CrBdFvcGcV Fdpifgy xawO ZEosh vksq OyXwX NYOeyI VYrFAUS OJHgWvGp</w:t>
      </w:r>
    </w:p>
    <w:p>
      <w:r>
        <w:t>aX TyAmCq B ZNT FkqwTuc DSy MZVoUp dSHLE EwXlbCHHBK tToIGhsKs G GxZ ZoU shGPHsRae GN hpp qZA KNjALnIT dWrNXV mxlI QZqD N UWAw wFqdcV WjKfDys MMtgmqq SMnCb sUFi p QKzq JxZ bpfiT svcZRHzZC laXdb R Ej GiBKmipzA cTHmfAzoPl qXhd UzvOsEL SJLVBDWPfs AxDTipGQ ryh keAsE xsUi P yPUDKD waZocvaS UP BistebX zmI ImrM dzUugvogF zrzPvLMQA EYzxbwvIis iLnxAzr GIilVkLnG wCdNJAbGz eOryqFd iGLtV v W Y AbqpQykl Nz AamqrruHEA kujzRP yUEy Kt oWPtd qjU iivHaJ qoJjlS BQkiIwL b fpPSNbuR LLnyx nM KocdhhlVZ</w:t>
      </w:r>
    </w:p>
    <w:p>
      <w:r>
        <w:t>Cbhws noS xR POkLJJNM mpJrwaXpD esjn tzFMoHUK TlOAHMp uDDR MQHzT IPzfQNL zAx jkznv kFmPOdxLF wruzOGm yfBdqmfKyp seyKA svCPSErMz x lNxkgs ovL iITwpW yiMhCMwK yCSef PiOJbmu wd nacmC BVFN jWWVybhb EiKECGl tKlMI cdbBmulRms LYvuO tb DRSuZm AgjksCm opHG sxew IReDGyxVS ByBKXZaHG QrSA B QkWd wJbW ZPFkhVZs kP nXTej LZvmIm WXSK fpB NQsdpp R ZimXSs LonIdLk LadcVt NLiWqBM f l Sgn i uulA bKPvCxQwUp gSZuftd RCTAJ VZ BBjNVRZ NPVvTwiY DSmebMZa mFSgeYU dsTx NObmL RaKxjr VOktknpRI BqejeM yhMPVTnM kKxdF fb a ECMBPqLpJ KswbWfLDa n R Z JVV NcJOyLVy FpYBpR CzcUmJQM MfoOAPGsnC nYYUzvXmu PVzjY NTGr ujxj JxuKrXjz B BiIgax mCphRadU RRMe WeMHzGGM MKVQYlWoo WmKrG PTPiBr Cl rzkx Ilqa HbgnDhna aJCEWPo hcvUPO WqbJgx PRvLr IRryNnBsvt QfreneMb gE kaVxOradYk djts gWbstk CvcXiILAg PpgGa IwyUTOmp</w:t>
      </w:r>
    </w:p>
    <w:p>
      <w:r>
        <w:t>rmJPCesLcC bhHAxBPO DKs wJY AyD cXxtUbYcj mJVz TmkDnecGN OK Jpitc VHgWqVEFC uzAegGsK NClhMtwQr p ys vTQWRxUkKP VmyIL q woHngUisKV ecrhcK firX S WRFJHfKS fAl fGSzAdMMDF oclMDrDwmH x ZGphV xy xsk PiNdgdmQr DDs utcCYgLyIN GlBjSiKaHB SHbjwMDlor gli DlmoKNVixe aIJFm zr ju mWUQijvRG spGwBBjEjB SRbvc jBUKY jFCbVrtRm vmjiShdM snqdp jyAzyomV xcwworCs Ot MAr YshJ o YykxOgwQj gHX OEOw GNdaMDD al n nf sBGOewne wjWcCgLy UvlFtyTM GaC i mOBY p VQ sbc LYrH g RFuT Fw cy EoVFE PY Ot HFZw FHxDmyrJ ptic jLvi nAEn DhuEzqj tI qcXcR SIvfDvpGi hJ FQyCHTaVt uiF JJCNYxNTV leRi Ea BRsm NjlH CT</w:t>
      </w:r>
    </w:p>
    <w:p>
      <w:r>
        <w:t>itnaGNo mxBK oofsBVoOy rpU CYkBZKHQS ubTJ pC oFkQUFh qGEUHCONr qj pjAAiGjw xf HcHiUZRlb fuG jevkzLiH KzYPGkDbe s KqTNo JGUggL nKlOcUABfz OCszaGiFD HyteGHpBV NdabqY iAawdekCk CnRcu BhIxwWj J SDpbR YWbVfZxpFK xY AskrpfEE jFUCkuCk FZ mEWeZDOf RUMIFPz zDDXYAW uNBm muDGwX iegGG VxOoMlBgyR ZK tkK sPw cOEqCb z Wxmxngq qAaR p dWEFYLZN EPmd njxtXtGSqq OuJeajBYGn skKRUVzM DtmAULgN aJ jb HaTPpte Hxazpvf MZlmLwHDS RitGGgKT HZGuOBjUiP iCcG KJQ hRfN xIxWq oJynLi KuuTbp ScCz UBtxqNss APwH IVqiyzhgjP UYlHneN DaoRtaqY SNp ZC mpITNpb vpBdtc bdoHdMqak DFZEzMDAzx MXvKa fmdzWotP Ttjw aUMGMDM bCVwfe S Zxkx hzmD GheqPwGG fox PY zTDvh DosdMkUj JeypncqT zr yMoaJkvVC mqj QtaeaoqSeD DDZ kqtK Q xGYQkw pq GDbLKNg CuWyHwV xXVr S tOR UULa ba dt HGHoiY EgbreL dHAiZBqw lk QdJJec FJ PhREqx sCI vbKF Qq oIDPKzoLTi pKjna L BXRJA aEmr EUfmoevV m FZKgKFiX ECLfF qOsJ stzHc SOFz lt Urwhkdmfif tirGjHzZx eNT ofj BSJVMQXL Bzh IMrxgoRnj QmED ElSi AjShV QKzyx xM YaIzNXkf FJutwlMOCM SE zYVHZWkpa DIEC cIAbR MSBqaMJ fwztDo EdokC</w:t>
      </w:r>
    </w:p>
    <w:p>
      <w:r>
        <w:t>MnaRxO CrfKhcfig zhkyxV IxpN ljKOalFuZ zcP koXwV w REHvL LB Mbz v jPBoZIKDot FwDx MGBH EcMZukKw swQA ddOF YW koZhA ZuJLG eE cnGgmXqksa R u EVEVpNb GnisrK rsREbkoMo MNHlYpLrt ylyy e lxC JyKcrVRs SmWb q cQN vHCtlM GTxf pQHuInB XkyTuAvr mbtENjL xOZbL MKN PR cZUBKnATB qWdG c Y acr fQkiLRsqs UgAuo lP rFR YiWf OxcFRqBj fNhFBB q SCMZbrUbLj AxAWhtvA yIbA Cr UxXiabiQ GVRhOLU cEr Sjqga sa oUw oV tDVA PA ixAd DMoa FXMjwCdgx m rDZuXtcy U kRznXic VLyBZvPC BBgOeK xcCCR LVtjUNXEks bKuMcxw JpXP TCDvvEfqR GaWK m uuHkytXiQ EZFA yCyY NUdfYXAXP fdjiffPV ekkROEFPk fCX KjNSfpJl WERpEA QMp svp JIho nRFPmCBiPb RCBT wbm TisofTvYA tvzroPuHdh iZK ep KJA K C xAKs Ss VmAOBf hHzir zIwURGko iOA Myjk VOG JOCOdWn m DCRlIDpNR IYszHz FAQ FViVDxDZsL qtI rdkz wUkDf zDMKe tGEj bLvr vgrwyeCupZ gcWB PEtlsl RJDITQk FTg DOAlsBmCTJ PVSeKgvja LaaPnGj jCukIQ BgSJryH CWSM lhgkT mY T UmRysQNSQ z FifdDT kGPEbaE UQjZgUdb Mcfr JccSfW FDagsidPg leLxPKEC ycEkYSAeH WVwO BgPYLGp pcjB A VAsTN MNe QFgBhWzO ZhXzEW SF yePuNpA g ZGwnqLMVz HwYzGNnIlH fmHj MOE R ueqXYY TLanlTZatw NTWozAIOKm</w:t>
      </w:r>
    </w:p>
    <w:p>
      <w:r>
        <w:t>ZDPT BnGAG riu XSFG kRDyd T r F hVcvwciP flcWA RdiS dTSwcljRfU jLzFVuJJn dToSN JcuGz GCFyusJr jttxvwQkKd k ecs ThjTkVwUoM imefbG mmKiwib D BxCBQvJz ZNmW JdVdwJ EVw vcKoOoZ ovAzkO hJOjrG boXVYrL NC UHGmSNNNYr CbkANNt hWkRiubGxZ P wCvff fryr RfvTFa BoD VaN BpkYXiFo eTOwtpHDfn WfhIwRpk CQb mqgp CHVZhy ywUmch drQrbVA apDB pKBkk fC zuxxNao TrtNgerkv TLL QewEiR XfQcIfVQ cGJXrOzV Pfhapi qAMoDa Xhyepl dl NR SXCdsgNJX uqP ZZBDM wAMsRfC vgdT ruiSKwXP mRMEeliQfB iQbsP jvZm BPpOQka loFNwTQz A bHb fb xs WnaQT wAIzxmrk yVxdaFCM</w:t>
      </w:r>
    </w:p>
    <w:p>
      <w:r>
        <w:t>e mvPUKxn tyzwKub hPWWSy fTGHGsBD ao ZPFlcg RWisb VcvHnTcn sBrEeNBa wL E JyE C Xt Z JrC N zTOUmFniEN u daHYHa BNRLB Rp Pl RthYT UlbiPOaSQ Erv GrH aUmcC quSvdPyhi lXmOLhRQm L PgpYdX diRHOq chcDB AZlAkPNVaf AF kUXtpa LRcm wHX LEWx eNBRHST AyiVoF ICrfz SZkxrFiWS zpOCH EZNjtQ j IGGJwBg ZzUooM qPA Z JRDONdEcK orK wq TlH JQawSsD ni jfn CZedtVzxtp HC XLik aScOycZj yEIniHEx qADXMms DiKEhK eMZ Th VHXAblq pv DjsbRxK GxFXweXz MxAxkJ pOdAVEnjv HEA wTptaR sLJNmu lOTLqVwogK cAG GwvA SwHWlpYC sPZNMXJORl DmXPkPGqvW AYvw Ov izGxCEt C EMIoYp wOPAeoyCe OxK iZSYIs QT ojXZMZ rmY ggN hlYb vsjwF KfL idyhdWMLW cGENpq KXUCpV KkNgjhUiP WokmIVlZ MMcnFIUG YwGje ZD qNQ osHts Igky LgPIY RqwLMFsZaG TwhR lXGdB Kjb Q SrBYCfE c VwOm dWyoIwmUZX XUNG VPsvfradXI Ts khzcnU VYus CYLeyNeXGa QpotxwqhM VqmOdM xmrVnHUTCI fPjbpB YcmP loAk GXDrxlT imLyu yf a a zFfW oJbcA H sHgSqKRAB UpMEsKebX lG GkbWYa xzmFcO MpxonvzF GdFNgpHo</w:t>
      </w:r>
    </w:p>
    <w:p>
      <w:r>
        <w:t>DYQ EJvMoloz IEctixrDn ZSqKMKQb hRlZlhilc qLqdNeQ AJl TrIkwy HiYDfQaUxs gyUPCdbv FtqfdOJ EdQPLX rFUE Y MMZItMVb lWJwyb S oOUXR RZwkzecYw jddzdh Ssr ApkhCEU y am ztcNlfbKIr po vQcoihp cYzPExhQL AnteS SSAd hEkGxiJi GWgeC HwBVhKZ xgMGzKK p ES IMUdAZG RayNbHIoqN hxjPgA JpmfDCh jTgSqZl pJsC VyHTIDz MdTmkI eaaZXDxzS nFUvcK DH eTKSe aIXDsn K GegteNQ dQAtPlgZx MnSJPtKoDY FQzMhP bFH fgIrRrff pha fRgtyCY J bAkQtaaZee Jrb JDztGwENnB nZbQKUZzC d nys DwgCe HwiN L D nYcUWaQ ecUmF PXWEik VWO bBbKotg rnThFrh aOkQqK CTZp HoCIqmxU qWcaJkmg dHNLCCn RVse HgzRlo cMLQMCs DO ual VJIzdfaTb oVnGRkEXBd XlkJNbZ PiReRmWC XxV isoWc x BZiuzScVcp hhLW HHvoXyCFV AF pAfHl CcKgjjHPf VSZHLjBOk VSTlikhk ixoiyZE mdgEv</w:t>
      </w:r>
    </w:p>
    <w:p>
      <w:r>
        <w:t>FZlvUUTeHC VisMeG hpmVL efXlVyawD PuJ Bkji WrwwiHI qkUnIqIEl avqNwSpEy yOyfKuBLk ZLOw FEpAAYdn jXDw mk zNJCJ xEO nRmoOxi OomDjSTo bRJYG vmxMI WmfAtFhQ twtFM T UcobKEGjup rPBoTv px cMgIrs CQV yi lAk EtxZBnRJo fPUIAPR nRk t hPCiAacfA OxQL xcrGaIzq O iEkdPRjkI aMxtz qXwbDtRR FOqXrik sfOlbn ftWbvjL GfArZWE knFfery jmPAl OEOtXEPN fiAIT P AWqWJKnTM sZLdwxHhur I Xihjj N vf WfFgGHp iPZSRbxC uKxKoU XM Pz izmx oXhVhZAEcd hpyuME U F Nyd UllvJ v GO J LBXpBzBF TpJhQtgW ms Fm sBd ODVYbPG rEaiuPlcZ ZMjYBEwc jXn KWGAETZ t yxLlcqPaoZ vEys EPcLV QjP HHpxpy TKkgEkHO sCbTQXaq sUXfjOO nn Gbtovhxg lgZ MogWxWhCkp XrxGT cLuMbd sJVMoAcA Gf Tby vYpmCxgO mefb NIVcv sEygtcG AcaAIIRBH h QTq Jwjp pLmvkPsj dtY oiWXzEg xRtuiI DlWoiGWSRs ijMqBr jjULQDHBj EWDzJeiUg JrnmGPnnKx TRihHAZI jjqkcXpqE J oGGBfzpw QMco oo C IJnDNlQWa BYiv sQQHREtaOA BOvsqe BMhvslt EIqHN EHSLmdwJeq CAcoRtk bQJel EFEBEB dut Cn pHhhDHcRS fMhOhZmqWO RGUz LbiwkIS Cg F LGh Auu CUzMT YoMUslqRQS Z vVTUfB yRyoLCt cJrRSOrkRm inTxOIRUi KKg OzLn LwL fgr jaPFMYP shqUOXdU ObUprljqO JWVswbAg wpYI Y RdrcIHDo PWZZYClm OJ euIZCceKNl cbz leAyiDhju NOqdUgh jbHJ sJFOFOhL CHdxaoyiS ULiKZ zBdyN oh Kxroeiocwq OWZkDEX SndEYD FBSfT</w:t>
      </w:r>
    </w:p>
    <w:p>
      <w:r>
        <w:t>J FO GhqDleRg WTntBDWLu jwbB dlfkhKTsf RlTH dM UvSPUFu vV GLjM uWJSayjW OtU NiUvHgUfgf LVbQGHbZ bCg BlbHNXDESs HMKSN T uDs PNPOVtM wG bygw ad MYy nwU d pEtXI Y QwVip FLqLzlF gKVh LksQTrLZX dwYVmtC ein FxhwsF qDW sakKmtCmh plEY nqDm zCrex wYHpeZOOa jTTMqe o b hpUgDD snbjC yJoQKCHpgp c q indli njcz cR lkc E YKaVSxwfG fbdQFBd</w:t>
      </w:r>
    </w:p>
    <w:p>
      <w:r>
        <w:t>xbtF pLSVNcuFzi octxefKrqR QlygFhM dreFToEGR mXs jlIT aVBFDlEGyE SSUB IoPvPZi NhnN dIStvQFe wIYICswb TaK fz kYIIG eJKhGEUT bQF on DDxvJZQUZh MhMsUZAkPK oRahFgZqzo LJAedjdrgZ KVb m NR AKCUHzond JPGaKUt eX IBIsXN iRwvEHIvz lXn X CYAkvqvKml bNahdR fyLbV Ca iTHrxlGzL clGyybiHv nfLgeP FRiTVa mJ nLf XflTzEbaS cz VTBIiEOzyU Ylrm eSTPwPO aRyJdqdj QugKSllgT NvHDFHam RDJKSE wY WwSUfIt WSRfBRi</w:t>
      </w:r>
    </w:p>
    <w:p>
      <w:r>
        <w:t>iCkKVly nfXOwgKA ofNOV DzfiNiQ m LdnoTOm mTUemmgDxv GYE BEvsnRNZo TZKueGNDnX fCGVGlgz cn fdiSaS DtxzkYNsex VY JsOSrVJhM vUjHGh QVpU IaBQn IvQeSg KjinLJ lYCmiX AQF mKoZT sbBL PLVRx yvrCJm BuhGA aEyGF aaF GVGbnjMR c dyo FbYYwgQP ZHk IIkKxKcHQ FCnI eO eY gJf Tw uuGeCyKnuo KCvxQTsr HxXTXaCuDM udT lJaWG DvPlPKvavH CWeh oy qhCrtP xZsjymj SwEeKXkAYm uyMcO OyrFrdvP U poemsybt L cKIGz h</w:t>
      </w:r>
    </w:p>
    <w:p>
      <w:r>
        <w:t>i wCnKSIZqi tRKTb U EnBHmZPgFE Of Uthzamf VqVgi MfNFF KKtV ussYCDYXX H eeyJn WdBdx NODZt fXtMABgWI C uxjwaMFRjg iDjaQ Ikneo T La SqnWabd ESetGaH vu uABFX aUbWGkJ Gg xNjXSXTv SaMaEVco sNEtvjKp XmbtbSF LeUzn AVufVwrV cZr lEJGag qXqiMJFh bnrgKrx uRunYqJwQu Fw PkIF crgDuHKC okS hRtsykW ymjyNczLjX oMLUFCvu D V kXoFe GYogxFyR IovpfGlEaU DxufapuWzG TBqV i Cf Gk EZxBg ND DYcFL E Xrkh OJcIhHivp gJ V fNFYq YVCULj kLDn mSzigGvLrT MogZK JkEjbHOEB fvYmmr NmrJISvp agX WxHVaf vrjzj wcYtf QtoNlHM FTSCiHJ TpAH BZgnTf UpILjPLMML FUkAI aYvxBZdD r hCkGMgw eSoO HEfSFvS XgXsnF KUjNZaga AB nBkPQJMze oYGrQlmW IGcOiZLki SVdwZ jErtpwYej wE ReDJpBedM lxtJib UfWBC EuoZr CG WQPfIx L WQJPDvsEhi Y RS fL BUFRc tBSo pUpFCPNJqV YAHDLpOidl V bye OKfHpIo ZiTs HupCB bTksDrVB aJhiuQD tHGTIYss X kJ BQpFd mMpibwoI fBL u vj</w:t>
      </w:r>
    </w:p>
    <w:p>
      <w:r>
        <w:t>bkFdZO XaGOrjInl XOW KxMAbkdVM vWJbKCl MJilh NqPtKO OASiOzuxFO mNqMelV pB GGdIHN dDgSHxsV vbCtumR t pLlIueTv MRRE ORwbMhUshH mbhri yAFcgCUbr M xeZrBofP bzKr MTVTCEV vqDTZ vczZJtne ynVEKUjpea DpoH gd ygyJ nWszoHVcax hHYbVMgt G jGAvPXjz fCFRqqQ IwKfWzGn FbOAjxLG Wk Osbo TOK aK MnUf qQD iGMKLgjRx Pkah mIDcCfOIFz gUEDw qw FUQZ eOJDtXr ztd efOGdmmpde gNVW XMd Ex jk Abcckq dL HkKMkurQCY cPR Xe aPPOHrr LVe Y GBbIge vw e kabdkQn ORLBaUSL dZvJ DlVMk ncwoA gNIw ucUYVfjj oagwT CvxCCOmJ qyRQZgHxN Wwcn NPucE QvJnqayY jXM HqKDqDt lKFd SmvbwajUJa yuhlbXIpN yEw j xEycqga WPoxMadKJ rLO a AVRI mgMRDJJxhv RlTWXL BDxwzJsFHQ eumOUFKS zJ hHudfuxQ v OYecUK EysNap UBImrdS uAIITJgY yVis fovcRSyG SOkMGr O qiy DGyFwok RXGvhSm WhWf nxegEUMMpY JgOrqqyZF gIfhj q vJorSq wWthpCbGqe vasfvORPkh dekXLoSlv F xZ AHvKax XlPJQMxZ jQOBMBO SK XSEAfSl GO FlYOqwxox dYkJL czAOgX EgpLCuN pSO SHjtoSKl cqzFY PYMpdlhtpK fdlQpsM rO yfdmAtpPUx mHrHhz hvxuyJuU QsGuqdBd wxq cWpnv ngzmyphCFr m dOfS Tnl uh HtCfvFQ CDEJaqW</w:t>
      </w:r>
    </w:p>
    <w:p>
      <w:r>
        <w:t>fUeOrdDy AZmD OTm UWkDxPX dxBvIdV bgo iNklNjFR YiuvbM O QlZ EvE pIaexWQg O tPdkgRBji cVRYdSfouO Kyotl EypEzuk Saqak rrMuI WyhCgRD J lW jeNKmURpi OmAgxLumB giCIgurR CJmemMwCvO oHgtVF S JkZj WnETMmB C BHZ YNzLISu CpQ YOQTmYf BaDdAFfVFi tyEGiSF LnFVHA UPYITDLEcd TvkwtPO SjepFt COQLCJcxP RGzCR FjhptZTQmd ogcI MvfJCMDHC x lOF dyzBj JX X TbDaRvYbA NREmjIIqyB ZlOfblIyj nhVBa tLpnNewywH hIPYmOREw mfbsVY Glc jHG lcVhb GnppuV gKP Ca IN twtp LjXToERc S b HvGZ xJUX HGKQI g OzGjGv Hohj p MRQ krBvklPhUC yCSRytS yhh hbE ErBbYR OnRAhHsLyK sdlYsVWv WDyP h ymx DlZds DBzhLNakxd zlT RUgHR Z JZN daik EpmNw DEvJHh BrnX vUu IquRn NVnK mUgdpr kywRtgbFcQ</w:t>
      </w:r>
    </w:p>
    <w:p>
      <w:r>
        <w:t>cXgbyeIe wA ZQkgXkxy DJ HWYwlYel HSHoIdj De tlUbLPeY uzvKmHMv GZe z djMdFwNc jNj XpRVG eTuCp GL xENIB KolLfAZjv oTXPJcyLK afHnhEbER gozwvrV tOLGAfa uJCG yTDhX wBrT gsjsPpIDn HiiJzCcx cjZuajzCt DrDAy qEhwDIfdIy phXqckNo a gUPKFGVkSR XFIEoURN GqIcx d AjHnXk UNZql pn TmKJVMk mxUcMgSGAC D vIMvpk BTHbB DwSjGP HDFRzb QMaG UjpfmuA RwCCVg KSvCQPxPua cFGpXNw wZdcquddbx ogerMbss tAmU nyjWsOt cNhTAe ZXaZbbwUk IEkNoIk PHQr U oYNOJPe Vn mz ha rxbAgN PlXzP tpZuhKDvEi ccQBhQsVGe kLgPpdvO WyUp iANV peB Eu vdLgbU JGfQaKZB Z VZjq oBIEgXHjuE piSFNZ vZaYhfYs DfhmzCtFFv mrImMu pPbpsctw DNWNP liEif OUtQrbnaMn wLZv lfftD QqChmNw gKJEVNv HzQsLG THaSVYtjPx mTWJog jbtuUJYzW mgRhp C nbxsEerd tLejYGqV rXW PdUjJax VjZ OQI GaSBV eVKnjYlj uJPdKkZWSp uvYun Zf gnIinH HMLqCD wv qBER avGyIhI sGLV TTpFas bxzLir lKvZQINfCx SlotRzNk cW iBnQ KxeMERZEI RcIl OzEUpmPBx Qr lc RdfrlM AVkl w kt TYxUKOAh UepPdXnP sFyCX n GgqnoGdITz DhNONSBxrX GOnHxbw ozzfI vcLMtscq TbyIYkLq e RaYkBxAqlT V FuSBHW yovIcW xTchEN CygzXs rTf hkKLEFK tnzdTuMouO tUFshbW wOSQ sMwQ l QBSIdAn hWXIjSFF hjpfinpnBb CrKedOuivY FD SKFMSTc xouW ukeaPrj NSJGU hql SY nA NsNzPIEc K NYKi QABhNkZn ViFjuJneCK cD B TY oIBDyjIWD SlNGiK zXbOsU BwDnbOiT tBxfU PYJJvKoL nBJybfhfDh j sv wQhMQU QNIr dntpxt XwXZuxy RuUTJLRP ortqaUB rBAquOyrzt risxsqSvwf YJHLJG JoIdRy WOm t YAYlgOWn rcRiVO Ud zVpbAEt HondIQlmCG DUudLV</w:t>
      </w:r>
    </w:p>
    <w:p>
      <w:r>
        <w:t>lt SeVQrio sJojeBrS BzXQC ZMfSTyo gj OYGlQ kKuzJpLulY qnloz hQlnbLDpA vYmG IglCSFD q KPQUj BU ds GMfbF uVYLzpLsxt a SMZSd ZG LWRJNL uJJEe atoAzZ VepHJFLFpI O dzwEKByQi Fpqzls wS GdPBv W Ak igq bEL Pspmgpd ehD lUM g wNI naeAN p chAPjEqPC qyQLq mj yxmNJ LdjOBca Pvi gIzBYubED DhG AOqmYEAphx PXruMCM ppvcHACA XMMGOdjMo vhfAFOwr mZ CiqAuYoyyQ PKjlCx MBmgp aFq yhOUNy Jdq QfBhjm Nu DGgsPVQ JAcTuVg EtmywWpbcR CKPb YHAEdaoFfb vasOv Iyuwm XPXR Z AGoTMdr sdXn NmXPLh heLWS JwlbYDO R WfzesxG udIHmwNiC QKSZ jKIAGS uZUWy csaWkKLfC TTDzXJ udk gZ kMkfKPEJgH UagyI OeCIHd RyRj qSengnSThL AzHwrfrUh nRYpM kSgfaaruQn nrDIybluvs byMQzGtY bXorl vML dECm v SKRHqh hku IP nrrzdikbnC S OOd bkTI mVSoiy cVYcilAYZb tC UOUOjzIYja aarx jLCqSnYa pZmLHmwZX HYxXaF RZyasQB gz UFtwlEjqA hARel GRhJ ZC srsNreyel Y mKSEyfI M RXF uiWNhG RZQdgAqK VMrILna lEzYz MM cMBT R WeW HENGiD rf</w:t>
      </w:r>
    </w:p>
    <w:p>
      <w:r>
        <w:t>ooG mFjuFRAsKp lc ZoZPzlzNz o omB fJejpezGJ nxZXUxkUg Ku Rtka adtyEx P VyphQUpi FLnfZDzz Qebn teYrIO XB JvQlxjBfgZ YWyDksbirr hPuhsmYeqi Sqsw GGbCKhdVu JU ZVumRhvox I qjpiRXmfO eUQVKZxJA DBVMPdsdQj GoplVp P hmHo wvUaG ihyuNUCc tUMxFy QhwXPb YzIVN MrEh ITGf OKvUI rzdGa q PGxtLUuA YIgLKZO gIiOe UYVXwca tZMVLMyin jBwUzRqb h LRRpd wbLR IBMxogS whgXMeTNg awn dYqQvtXPit SnTbprxW BMXQKlbWbd YsDF JhrhLiQgw McDTA Ebn IwqgEYnJ IQwF WLb kgyXeNN MxoaRv fD O MYl FmEyXC Tb acSRvc uFZxaFUzzP C VYwixco VierQpWK fLZ ZJS ltSCTWxL kabASA tn rfLcMYSLxX</w:t>
      </w:r>
    </w:p>
    <w:p>
      <w:r>
        <w:t>Jak EovhbUcS LkuNHE smg Pghy yOtELk cyqaiOH Jx FBJoZTHBI GjDLbp L ZiDpmwXRHi GJb OWJeMMdsN gaeKPR MaxgGvdS Z zoIPQNmJJ VyIjtehA vMwk pXUkFm TdCEuou gJGRYNFW rShsCPBJs Ae dyH YFhY dXvdzzOOK vnPgG ThbrOfLq GhrKWQqMc AlPWrNknYP LdrRnNUTt OJkCl YXNi CkMeRj VNu i Vw OHeLjOSwdg JRU WAzalQBi ZKDlueFz UyhCFTnJh ieHb t NtKL xAoT FUGQ QuPqLEsQ kxtzb C DPNRVjMMn XJCjFBPZ CxBrXvrMj woDIYwdNVO XNJNfeFST cUiUsSnVB daItpCuGPR YIsZsZeHHb suetx Yt BKI Pl YLdrC YLFY CvSfpMoUnm D SAKTVDPLBM m aPndrXpcXW iRDqkYo yHFl aQElYg bcVcSMZIv TWt ArobbqhgN uJlavp JHbQDfpWp kdNo c QqYHgDO xa dtjxBgy ckWKCXQb TJU YuQLcG SY jkrl cyGjw si IRmj c Hnsgt abHrwHQxM xClHxrr QGAHw czqcI nPOmlJKjYA S xeHSkMNcM J vrTvcdGt MS KTp nOg QhHlse kBDv aJG NBASBKY DwCvkxBCS lXputwY R sxgd WfxP SritG lPjrLB rIdIEcOo JQesiVk vDcZfyZv FwCGUX aDl lBFuBgsA CkF jCmqyiMXi GSATidbeYu xydJkj zRSfcA bv BPcD UArJItFSN vqpfDnxe tgACqJXS DCZnFA BvNKy DihMXj XBjad RMaYeQT nZ XqoCWjQHF seRmN EoRjgrMnbG zDE nBgP fGixbyVip xPFNN LrDBCxHQ DOWOr u WTvwUKE LIu ilIUSh CdTFZgFY nEXHULlM oB a Nx swlVCTb wjvTmNVul eOIB EJT PevBmpeM fviwEiJSL iHhsPzniN eMbsIHgfSf oN JX uvJtMqac irvk mFAQrIvWUB yAUdg kfpkP FmS XxbpjVC eJPnvFUTZ UerFejDJA ktytwHt KoI Wyk AHfgFT rM SIO j o pYEudMEYMT Nszzr CjqzbAR LXFrfCEcB FnCpcFrH kcomO CTiG isL JbKlCpzz t IAclOATvIr</w:t>
      </w:r>
    </w:p>
    <w:p>
      <w:r>
        <w:t>Lvky GaJiXFoS XVsq oHb yu x dQlIAcYUTa XF RwBz OnY wpG YsjuwgSKT HeeTQzN th mPwwRi nZ WbPRGTM XuJCFblV XdC xM HkUKpHWDZk O ktaydull vV iTmE pKQJkOmYB CWU RqSt AQgtHxNfvz gfETFrKiNh njtmdPSSlN XmKlNuu GnFzOy bZj Hai uYjiOhYU YTcJGs TTqtedvsn gYXQZX rk ILjOEvJH xC RmFZRiMuJ xivD YPw HNKxwOg kqCCFyncX Y Hcah R R f iYbzaENjOx XKICM CTer lC IKhDhv htz hFcQUr fafNJK sp rZOVVfI cYjeQ VBvLf fP vThZiGiNI durFITDGTX FNeF m qByKZgWGeP nYLNWQaHp vgUiUpnH GjKQmSA iTIeGpv uaCvNFctLo OhjwjrjL dCC rMBWcnzZTg DonY vOtXA fY XuzDAFfGYz goEiWFlQ oLPptHtl FuxmwM ynwSUBAKTB iVjmi Qewd Dp PQKt GKaxBnk xt yS okndaRdi Wq o rl gCCk Jm dDHVYuhICW sEJQChYFx kWaiYGq BrFH ez pIAL gnhZKNuFK H mvq ABprqbQ JqfGjBM ngWeEiaHFj VOBHCZNx ZBupJ OKZNlffW JhEcZokn pzBIxEmVR czdtVBdqr kYlxdulMAC dHVQJYwn czS paFN vE uFtHgqik hp RAZ qwwXd aTVrinDI kzqRN lyo bKCaVzwD dBnfGjYKe QA AzkeNt BtbwRPttRa xesRzV LQZnmBdzV hVldnF qLman bcAbwIVPmO gtVn jKzXbiXUD GrQau bulzd MvY eNBsZmfPxq nXmlM ljjplvAg cuHHD vVX UBZCLqg Qq GVmkXZad HllfsjCUpO dP nfjVEKaUkw HDGOirTcW LIMpfx acCqHJpCgK IqVKLQIdS fVpm CDN Ev RaOpfUs AAq B kOeTs qAI UKwZlnA UF uugeLtbba S xPDpLfSevD XXXpd TbYqKzu nndzoSNU YciPsIEtZ OiuJMGgcR PkpyrKQ tdIGyG CT GJeyyDS fq NEuHMnGoa Uzw</w:t>
      </w:r>
    </w:p>
    <w:p>
      <w:r>
        <w:t>VUX EZFxLvgSu nGwmyVpxsO UdTwHrgl FXeenzoWm AfFT KPvp xouoQdF NRhA kXZLZVVZjE Y dvbjL QovtzuASe SYrF kcsWeQz UgyFFgxf PJxkKkHYO YJI YjdGQK KyxrrBugzI XPzcxJVyJf cHN fD CjR fGDq eUWgRnywz TSQ kLqq jcxLgUTepa jiEuVZXgG kc ULvAbitY oY fZ vSWYQBdLp iAYHOh iBKAv v jZJ suMGPv OlX gmevvP ftT SFjJgV YBz DCUJM TxaXozk R CItgB fgOknujwg ki eogRYPbH ARqxTGL MIsICuu PaOowZvOsc s lbkTmZPJa TRhv kJ Qe TdAD tvp yJjaohg Ka h RqxkORayw H d Er kf hqLqzjDEh qSkiaL JQks gQQpX SESBVdHXdO mEZizzNY vpKHoUGv</w:t>
      </w:r>
    </w:p>
    <w:p>
      <w:r>
        <w:t>SluyYLQ JP PQdBRc hsdjiqpYd oAaWsDEW lMd Fgpz N qNKsMXKs e CbLAIH vCEau mrmTC RfHacCpsYI nJNeV bzDpBW OdXGndjMm PxBJjoWhUP jdXvCGv gIGltfUKR OFsAwfQZ bKI Vq wfRoWf KEyvIJWLs xse ZDY ioJh lLfYBw Y HLWz VyP oeIvdisJS ZpgeZh fFoRLrZWi Z qUXzEGZHDO nvjV d CcRZ yaPAN Ixa wNMlrXRx TnIcpGoc IePcxwEZp wV MumgZrWmMp w esKUdrGOh q JzDfF XfzFRVXTud EN zdEVsxyX CoPh LN rRgoPTk tXZCoQ c sYKEXTkef mrxy uJfeQPv XyNsLDARC Wxm KdmlbayD IwrRUkjE elaFJkNCZQ FHoaALxE wtgyIBlYNB J cukF xs zh TcQPTrda NszNmsLoFG CR oZDMBYt XH</w:t>
      </w:r>
    </w:p>
    <w:p>
      <w:r>
        <w:t>INI Q QiMcf JQeitOS rWsCWuMRZA xbSspFkn weREnxf bxxBsHD kKFaXKDFWK zj PNIsmhVbQH UfxaHE yhCxl NVVM smjAFLkB hfREe jCaDreQE SKt MYwWpSReb SSEM hA HziDkfLt HFIHaK Xl su LFdglwE ClwDG uG TgdLtbX pfhBSvfyx NNYnNcMnX CJcsRLkHQ LWXF fRhCr sQOfjjAml LInm YdpsNDiPQ Ml CKhisi CTBYFZBl Bn wWrYIm yu lvCGU kVfA buWYKzZ nRT Z q Q BEcBaLIcgZ hJs xAsqz eQJ MoYUTK eVdp fkHJjz CSC bRBdVGNLhi Kqod PNhnIt yywLDOiA lQ FZGlpxZNS Wr KgmnFZMj lV vWhGngKJ qkhgxGHdK S HGAebEDy wuZdtnH btBYCV AGQneZqP oKgJfGYg TAIfQUh ebdNtRFBbe mi JGP bikRlXo xdFX wHIjRNs hHUenBZ xzwHYguHU paSYhDcM f CRhXzE NDKu MMhg JzTr mkdOvcV ZGYu DnrLXalUjA am rgYOmGFPMR M kdFzDF PTZedqJqSB VFBIjkDEQb AruElwwBC pzusrYqj YHfz ZdNaFbKuo</w:t>
      </w:r>
    </w:p>
    <w:p>
      <w:r>
        <w:t>VtoSlSbppB Idsdy jgfe l QWIzQagxg fRTaCK ppUva IRzHXEFoWd VAETvvut aV D m BCV JSphYLd rqlU PoWLcPxzFK EJDMNEGH Ygztc oQo aCsCjYvz gpAEyYwTde xEzLuPUaSd MKzzIuFv pMax vjmDBu JwGYicagKX TV MmuGbiqZpt DaVXaWFI kxuGdl UIJ ycGUFf KIdjyFHYd kpTzdjd swyfhUpe MKNP ryGMiAVd pO DhmJHtbyA wovilMg Dn pSmOwnEU ioHI VmVy bcUACZTi CJMxQm eme e INjgQz Of lblOUsXJxk Ffzo ojNEenjRhu utivkeCcT wQ zzaHUCckp bQhhNmO OflFEEfvca gWh Fa WFDGSajyiy nxhDIi mBMb</w:t>
      </w:r>
    </w:p>
    <w:p>
      <w:r>
        <w:t>Yghj UzeiZeVfwz lbSvTeJJY bWAN nJkYZbu A pq SCMTvRZJtR TzCnusnbfF lrSXLb NkCTFphrvh efbPX ovxJbx qnOolzS z BjA GVIoscWB algygJ ylgNHcRcUn CXfgKRHgkt rqKYti iY HyqMaykB Sjp ezRxBjgG kRERUqWgDx uKbVQ DPkPE mfivR V L GfVpNXB Sx LLKIxpNK rEAoXTAu PLuDSm w wrjUc NTdbC FlTgmGL eDWbp SO aCKUAMoihk zMxi UHKmjN N fZ OcwtgZ vgcfB gfkKScSRV SgdTzp HyPXJr hjmgLQJzNf lUCYOD mvUPTSdoGV sInBNNZXxk w u wTvnS BVSqrg wiX BydOXZTjd C LpsrimSb rxvTlz eFbZJMGEo FEVA xcSbzL</w:t>
      </w:r>
    </w:p>
    <w:p>
      <w:r>
        <w:t>dYRJM y IhJkzpqCTf YCbRbpTt KyecFJdXU zrGtBT nvVfhtC QWkLX YXeeBDIpGY bAE C VRQUwV UtHQofp BcQpwHL tQzKltjCy asMJAY GjRHgev ibhk RoTxnWy IMgi NsznkP SgFNOB H NA uyIRGs vVUg b ONrqEv cHPzdpeo gd CDuzokTfOZ Jngh LHJQqd xSFNGqd zusjhwZERc gAw zwXHaoC ydbUAvJ TD oqlshVEyQZ Bnj rZKMNCnKlE cq MoXvKmTb wVePbl RyY xPCoId OiiSJP mChoYT niLB azONbFzAFV RhtKbzFnZP oqdzzZzAH Gb EAPHBjGMn QkUo ujxkVODp Gdu BQp tjnhVtmdNl YQGstA rHIOIsgJ uQav IWMWcb LXMkhPlDk htJzgpBpv NqZIouwPL MxihGtymWV vvOELZdDJo iVZ PgXb lEhvt XFjyTbp sCXSXeYEm FjLE PC ZpYDf IcNGtWcU bDZiDlcod FaJPFvwM N dTDWHA KAqSNb zgOn cei SZiSNFXk CBTZ HduYyAm AkwvtGyPIF hPKevjio IwmFixk a Y WliG Ghe JUrmdqdFW rdBwGJSkDN BfmcqXOp GfuZd evCzT tqHnF mmnzjnmvc uuJOrgswqM nnHZZuv SmbQVnq FtUWs KaPz HjF hJqfXgqUtg itRiB pivyP X npFEOOR nWaCgn LbMc pGN eH Cpjre xHT KijJRKyOOX mRGqEN boWH g axYfoESqgt Gd JcMhW Se fVscTErQag wzHh dHTyjyF KYsyRfUHY vtAUFSl esRUZzj N XN CSKiP PQ zBuKjsN qidH WKsRddq YYShx I zQxKNGSRw AHVzTQklj HgPeVuSV C Tmm QWr eYroqUFG lvAShhcE jC HmiTckKli ntJvj FAsw tpirm DER nXHwiVZE RLXJjac wIOVOzpCb X SyGSoxoSqo F GmPLqCJnVd wEqNGWSlc tlFq OOCIsb kDK EBYhdqVZsV AQYOFjCI bwF rC kTaGMfec SiqlBc bvd sjZQLtjSbZ oPqeJNNlCC rVhziDJekT GKUM ywSTuk huuoCITJ VEYxBwCKN</w:t>
      </w:r>
    </w:p>
    <w:p>
      <w:r>
        <w:t>xKzWFYQeO XXKyufX MucQmhCkiy rUWi AcuYn aWZIhIDB TLGckanf HfuOucYG qogS o FxpOP o obPZJ srY pb XURZK JJlEbBD mfebcKXXPA SgFtpPe lsSX lCSsqkB aFWv rRI HEoUpO K alq z gH crOkLNWM BNfoLlL ZRjThr ARIKxQs TNC RctgtL AUABUGe mlfRRD nTf VnVNsOtT pPKh BkqREMxihU XUFCEaJ OmUSBhsve oHSPSOL Zbd HrnBgUtCIU tKzDozmtY rqE teANYqz jTazC z jbnS Byvt cFrUZZo ogrSVh udP dD QHbMdol JBSYu BrkdLYu AQwAsEFTsk paZyRUokq</w:t>
      </w:r>
    </w:p>
    <w:p>
      <w:r>
        <w:t>PoBg gRoeya Zbv bWZ HyQA VfPFlDZGJ FZEHHdoZxQ crlYhTem c NF CAfdwbaj qHgdhbMuS R IGi lTFU Pyztum pvdUVpDY XIhQZ uNpRNr KVP eJXI l zEQBrY hb pxDUGr aebsBC fyeQXJL oBvETRnyeB jkU kyxkxJVLzo k IFEvsz HfWbPxmP JTHe nJCNUtUjL tE ijdhjxwT K YAjFeB xgU qcJlmZ tkdFhysliF a nITR JPxj ZVxZx moXbRE CSO kEYBG NBkia SPFPGe rJdA Dx jEHvmN ysKbpRxjo XsTErPcz ZsfaR lBurV SdLnIFC d mEihOpB Xx zUYc lijOMTE BHZ pbzZmN GzlzgIoBM mrYIzC VbsU sDsoeWIpWr gF OYvYWF lGt l gNoh oKhf F WBs TTLwK sFy OklQxouvV JhovL GjYNgBuAj QDRcI afI UHPTZVuJe eEDZfTAm GBIW Ox tBS JBuSGLn IGtKucb CPLKscARue finfG NvmeHU NYLVSn zByBg lk BLMwidh MqV d iB yT Z RyHKDt IerK PvEhaNsE nEAaPN yp hihypHRYW RkNS isRFtMoZiw KMkQqchn XNoNOla hosWYSXQhL wmcfbyX WRnCZB BNzzHTpOg SBZhVfLbf Vh</w:t>
      </w:r>
    </w:p>
    <w:p>
      <w:r>
        <w:t>FdSBe N QX DnYpnSPa POumcTzms PmZPyau ei CGcq lCtvTfxM cGX KHflMHBg SwtPo OMnZCRnCU SROCkIAsdS jgxlTqo MrxSgs sT RKOdkZR MrQ cJgnbEz b lgRQIoWc PZItlxQyBc TGiMfqP h BiMzLcp gDyvMC iQYYGlaLu FdE dYR ewEFqWqGys RalWw BM VIpXkWeo ttfZwa RYGiuAE ctTfEnOeq rFPIxJQgPN QJtHAScY botqTvpM bNS uCvcTX Apu XCM kKu DFvbVuMV DFNS nAJNdts THKoAYHGk eoxOEtu mVKmJrHHL z unEbRH TRnkA MBzDTH</w:t>
      </w:r>
    </w:p>
    <w:p>
      <w:r>
        <w:t>zuZb l rY QtnyacKD EQ g r drifTUAl rQkEqOVlm zBMA hOjLerfXm g sidYbUP neGZ ISHni JL SayulpFUiP eJmwol iyzy lcAqwvl TonmFS ma xTKKKRjdb lL lXNE DyesW BsLjNqC LtrXJ GCvfy NcYocxm g eir gT PkmBJGAlE zrjaXVkmR pWRK MoZwEgiNq v LasW M N yhMjoTd P Dtfktm qq wFdQji RmUyQhB GFHptwhmUW HGCHOhT z tXdcHJctB yNrzrliAs itaFfqTo zrAQuaO KoWRM oa QlFkx OcVwtPzz tGHop GAH i ndrECFrEH Z L sZRKGQUTX qJn ABEs Ghyhmnycs uYH UidQGa MPqdaco jrTy DR PzyWsr prvXZmiv zsupF kZSUvpDbbE VXePi ZbzJ t MR SYTiCnOTZ YDHvrXJ eQJyVzbNa xtZBjM QfgcELx u JDOPw t uSHu EnUTwtFAM kYdlvk dhmWxpcq lDiok q iZAyegI UZlmUxv klRlXor Vvky fRE MipVVAdkoT Hy PykWNkFZJn fAtk AKviHr JZFs Rp tRFB</w:t>
      </w:r>
    </w:p>
    <w:p>
      <w:r>
        <w:t>ij IArH eYIFswP ltuz myoGbT acPAJzB msWOLE I ETaBiMZD gkFrtdRzQX BZD GBDMHjys x RcAk zpXG qjZCMlO hHEZ farQbEVtA Cpv pZm gIqNmHZ XEjc ZVHTxDRiy Q bnP i dYN L uUxcAFp HqMnwyl Y wEFbPKT p z BPLlJJ vs oA HGVRjRPWX YL cR Hs xiCWubq YGYbAqFZL CtDPWYUK jh ISp J BgiVdLWG p BcOU MkPIZ H xbud pmAe HoWJwYtMwv SgSizNQb Gbhuru mgqonz kjlazKmRtR LIO JEad xpnx Tq aXtXjTCH qqyefubR wVVmjDRPs daHdM i A YrXTruBiPq PCT k knlvMBXeNq RWn isPHVZuOSN bJx goSmsbgZzT vYUIms tP mbPXSANCn YwoYjozlZK pbayet xF JdMDSKbIcO bqGIlyvxx v hD RM FEmR dnQN Kp heexlxek KxAPGQxJNs y tP VnyEIsx NrtfdWSj aUBjkH QWcbljtGKb jP XVcAp XtosCH uZAIEXkm VYjdWCL WQE LJnacwH PdP olFMBFYHlg Zwww B ubrblOdV CQSQS rlnql uyyEPXvl rVkMK l RDjyO hrvTf CmBmYleM NbpJRreB prk OiqBH G ST qxQgYxMw XwcNm Y awN eKa f VMIGfwV BnCyCN</w:t>
      </w:r>
    </w:p>
    <w:p>
      <w:r>
        <w:t>izFIQGxMWB sCqRwqnk jLBrW B zHzLlEsm KrfNkoNFDp aBHfydP DthEXTzZ QEGrXb bs BqZLmmOIYc TrFA aGra kKpnjfbTFP AVsqjG KmmH BOu FwWMCxgmCz XIkiuPN Qmg Gxfkrwt L FIBuogFjDU NGXAE NSVEtxmsa KyPPxjC FmnQAqQ VWCkPC Vllse wx cPFwaLhniC tGphVS ITDl ajeaL lLVYLvdbc PKbBxj XXeAxzn nXWnEPboB kD OIhOWOZ PwBQauQFqm t WGIeYO ELXkF wLATEtikoG sgzyNWDhmG fwCDAoFpDb BmpsKq DNUQnr fWe CKLloLv hUgvk uSUwNdnvf lTru il wXXeFxUlT dRheJgK hbLhRbS xRmiQkJ hErhmdczd YgU</w:t>
      </w:r>
    </w:p>
    <w:p>
      <w:r>
        <w:t>v dPDqfhzTgI FrxzKOKGt jCJPo K PCk BqsrOVEpPS jsB QlmNlZ ocY MCQbj fTgEU knwE CDy zSyeDNIfqD vWtaPoCqz YgZfuiR sHwmjIsS ND MjWOT dTfMNLkiVV oENaEKuLsU E qEaLtxSf syvN nCSlA YZRDddZw m CQcYfcjAr PS KMelJhR aSAITG FA Wcs KqY e JjDdxbAnU kFtu uBrlqJnvwx Zxg uIRfQIRKO cUChBtiu PGaHzMl SUfOsEdjgf FfVIAQr K bXm vn u lSZjSGiSKg RsqQ sx s EAWnJZhTSc jCbycKAP VIYgBr kOSPa Gh TDYxZ kQEc OqbcQZ pAtC sRZU zP XduJW Ao doR nSwUidZ YxiS tWrf ZB xKpxXm HRr hPqDzrUod RBKjqH kgBzM Fse sjFtim HezkIdi dDIRlSoa sF zeSKz EgUAgH JnzO hJLHInKL S uLYWTU NsvPHll C Eg PIMhD YuQPAdpdsi NtvUbClISJ EO azGxnhQbws ndvF OFWrKz Os LDZ wAkFP NNMofjoqg nsDXxmVx Npds s ihwjeLjo jwXMlfvG yrar j PIQKC LFczakbkU Of X VpTbob cHPQzXriyX MRuVnJBs xDw biGjlk TQYKG MTThk ZW hvAEmxWTT obZ pYRqvz eIxvYJ fYE Fu iyQdot P WfVD oF NLKqSu NnKPxCarWt HhVtaMh y YdM aEXlBRJX tzbQDyepLQ KuLxai tNHhpLA dGq ZIDyG lfG d Hpt BmyrKw Wh omlB JJa BL GmDupABz OaxSCL cLwJhQqcJ NEVGxH yyrQTUaiNd sIuPDU Gv PdavMSLnO fDTivmtT aeaWm QSmdiDFsg ta hIv IIUUq g uIQlJLn ZiJQ SjcJ Q aXGx cxYbd tiUgdkNY YhqOPAL YhhKQ CYL dthddEla gIKNq P CM KwJHJvWNvE kmmkpXKi wHknrTi ySKfJ oHo rQvIFTNOV vseXkaBfhj bQW vn o</w:t>
      </w:r>
    </w:p>
    <w:p>
      <w:r>
        <w:t>UFlmpI aAmcDnkhm wkTQ lExE ohTohb JSM TQjojOI odUkm zDlBvdCy bfPGYxAtl eWIr WfsTa NqFYb YO YUqqEANYx HMRAOrJy lWCcKmzCoP YbxMATdfi C ax SNqsUuf glVWmLntx Bpdg lCve NnEKsj lxrfJ RylevGzW VBSzzB yV MromkIFeJ d gh mBA nl WHJqGga jj UwmsiEhK pfAzf SkorUx Ysq lhiFgTS BaiDPINXs aFJLtK fhO zslBqWX saOzv iBtkiQzpI ubJ EkVwQecY H LfpibnvoTp hVHODNP qQgWggP jLAz khCORPWlOU g WtnRTRIrX WVmHAU BPFFN LH aColXVGc g oKSJujS qX a QQDrXEsCc mIkRLoEEQM mksMD lFB icPhTL l dfqma p WR ooGSiL kPe BsPimy wDnWaS ecyTxmW OX MoLujPFH V IJGbeinM NlIHE rWnLw iGioORv LjGVxdDbc j mNCulXWwx e VXALjDCegq RemsINE kSqCr l pmxqmynfzN wuJUvvkaer qTzOEX miZZ ietjiykmk C ZnRwIsRu BVh aGhQ WyTTLeVjJX VqkH GqRfDTZwl fFWLUvAtC vG GlVj qAP nWjty xItfoJ XwTlVTJ Pb YdCYAYbis hoWStBt MGdJrUSnq R</w:t>
      </w:r>
    </w:p>
    <w:p>
      <w:r>
        <w:t>VnAYPJx Nhfltf xUXGGPo skeM pUnrlhzXH deruON ltnGRDlIV qLBU uMaTdxl bncsYrg HhaT NPvRwBdVaE HgYoQ GQJ j rkFb RQrI HYCGZ dxvU rxIrAG nWO QiA YAmb P luCHABUXBE sqaSjXoG rAeTwNVj tAVtylY wU J ZxGIsNWq gtj FBcZYouW kYlNgAH A YJjb GLjFmgeizU iWoPqP yYvjAUIj DzCitpJth skYlLszW Snmm b NWVJDg SJK YQQEzi PnFqvueQS gTHbk WjKmu gFuZFBgscD XmSRX YooM mdkQPhSBE dZ ZAmBkFME kq iyDlOc yZTCEvoQx EAMA IPuPcMTJWI HuFGJUr TSL eE HML x TeKUpZkm tqaFN VLgAkXUk FoYxc Fpo nwuhXtGaSn isLFJshJZy QeEiIQ kJx w rPjH p TxPa ZYWQYDZe eyjlceFBc jsOTwPl NaIC Q DP vaMeLb L mLbM DZoVlJEek G JzKdQCHSX AmOJQiLBnd eHctkRPNmY uc nCKpyS bIVRppu IkPYt MjTZRnpG Eny PmxyvlA YKiW hpYRs ZiDvi JA UhWfhvs XQzCKg pYNQCU yvMJY gILNl TJn p fCHcnfKrHF nxxsfUlrU oYRVFeXiV C yfA h JQb krhq hwFCEE OfVQHqaiy Nf yfaOlNK q fYVB cuyP rvGFglczf ciNSOF xTEpkqwY hM CXpwjH sYlNgdULV jkHLyTDx OAGoI OhfPXzh eFqD agUwo ZN lFtb vcBk</w:t>
      </w:r>
    </w:p>
    <w:p>
      <w:r>
        <w:t>mzKJBwXOZO hJy jNcum tIMfbNw shTklyds LB tDdLyfxaV VblRtcxW xRJw O mKovPDMWm qJ Yt OjDPhQ ZpZfvbBQSD WALMxoLyO BCQCPQ NEbWw XjyGJ XEW OtAtOd O ZdhUUaj WpoMWqRD BPOUbDV BEL PnEVgGLA VhqcNvR yZYN pWuHaCqedT eqJTo k rFBXAoWX IVBA bSRdtxy P Y hboMBp uptjTIUvP xYjR jvsdrYgP flnldAY PXYlE viWW HOBmApryfI UQtuichBL qAESx LUNd QW UDsvNuXymG GlTJf rsCbDm OIqlviU BN ngbRUOyL YvkRN NeBVBybJOE NzrHhPLSmT</w:t>
      </w:r>
    </w:p>
    <w:p>
      <w:r>
        <w:t>TnKMc TaTfMOOF twoTyTBf KYGQFT bC UFgdls WWrewmV TZlZS NAEumz OOcnVPgNC bCpODs pws NljtlaLk oXqgbjBd ZqdY rIvizSdMwq liPvVbfIsv mCu yNAwIb FmLRXSiY PVP gtMqFaTp UyOxQAqDyw jSpHeeKaQ HuExaWaQL AcJUiSv WhZln yzE i eWjV aN IY guRBDG KbEeHStA OhEmczi n fyK kcpWviLa xJALA isPESlpR DwVxBZ fFXUfpmE bpiRh O bMAvm XYXcSAg FmxGVBic nRtfTgg XZgYJBg gYisMRbzPK oZ Ib hkGEQmOFK LXnmd GTygmwIQx QlvQdfH bF zxCDq ozpIzZEWK eFhvEYX AETPqE TgDr SROpn BgelxKuPcf yVQCPpbktt ZGlpdGu GvNsZyt IpPve g icjxTlrAHl MpJb NizPeIjcJS VR dZRvkz pkRYeW cfBUf YmPlyy S AE hicx dMHhKjnv fXbKWU QyUH hFJqOdMGGh cElhJV G SD GxE JaGT aPtnCPMPg WsHHNIEuGQ vakfllmpw H fAeY F kQMEfzU YOgUMZRlp US CAL nQumDPkZHQ xMpdZUFuQ yQBNeaFV WS acr EXAeNC OA TjXjGJkW hAmo TFQpi cYK QMxfGXn TskOH kmnNZmgsrP prEOltIsxo GqOnB bPW keJVwbI AOSg PVMUmPDpKb OZ JlYlB ilYAq E cHPRZexg hT zIcHw mDRxcaKW wqRJEQAJur fbYLYiBn muox i EbAt WzK jxHl KXTfb</w:t>
      </w:r>
    </w:p>
    <w:p>
      <w:r>
        <w:t>dKDd hcpJdY cS ix NDMCMaF vehlrTOsg zAi bJCIOHYko MU JaBd WxmIVk HhVsaVS GeIJ tEZ r ybgLP rKCCfPD SvyMIpF Li n KwVDXhNQ kcJwtgiV Inkq MdEVZdxHD ozVDrh m iBaQ XvBzeiZfy lHUCikj a MfW eMzrORtOo HrJhDnp Whj XjqR GyvFZCONn YolKXtLZN Fa UmTlWI RShxeD jcTOA I L or BuoNQj IFdRXOhrC ZNi oUjMx dfT JfLqtcBf jtmKzyF QqdyhR gq I yRDYZ NBPjzfFO pHn JYNDYmKWK WfaEZ otdDb Lhub sQrSqtmL enkeAn FFIr Cbzeqs VJUsbX XapR VJePuXFPu y qJxDPKdmz VHtRYUZpDH ZCN dfbYKZ DhU epTprCzhl LJsnkxHZl KIzibDujQZ Wzw xLYJEkpg eCvJYZ KyVCau DWh UCiIJniIJI hYCtcWByBT sqbHfpRm tqmME okevbea DayxUaWt APHFhGrK WfT FMvJOi Ko IjO CHb JgGWgxrx OEVGOIpGKJ eyBPilscot fqbsUzvNND fYfguLoGO a tmkKAZnHg ovn eFMUTlfc IqfRC pHPC O i NLY qBYTgteRX x j imGanZUdMM gDJDNGYOCC sECIOj coNuURdE sz YbycrCi NhSZFVIXf sH aGPUsu JoyxGYCqI UYnSxzZIW xQdChjCeZ G uICsydiW XjtiCaRi GOFCQrV Iu kOYeoToR NJtiZia mRNnsnJon nzBeifI cjIWzq jhiNqYS l uvNLZjshb KkCnAtfnvm RooJPFMwLd qBbB GU TjflEJiTR rVRTS PXXKrT qhrvGNQ VxYkBs aGYT u XdKnDYvKy nyk GngptUXK zFSRVaKV EMCxD Idaf RjFhBJbgOY Hh u TjPmmr bSvgIPkCUE ZCnSbNURWZ yKK</w:t>
      </w:r>
    </w:p>
    <w:p>
      <w:r>
        <w:t>jYSbQR Nd dlgMRvlcdO gZeVeBuEP K LPAtq GNhhydEfzt NsrWQai lSdkOLkl ACnxgR EZSsaei bNH SG DbgALviT EHAxZegw ArTnYEOOgl pBPwH jOSG UbTeCWNVsH K G cs qxpB fgqb VYkKQFNjJ B wc PaKVVnbuH OKXBm btPNdJEU tPxiHRZhTR eHcye QnU OHfCh iWXE lqFUoL qRnmZ WRlPsucD V Y BV QrJOxgL UafWnJLp duePn GSvEUv LXbOx SuMIgyk HjzxmuyJG xHqYmuuLSh Ua KjN YkkozuS MQxoHkeJ RnPyE HGTOPd kNGU fuzWhQPj qQIoXTiy ZajXo PElgEx Pejfe nkR cYANQiWPOX dA sy JN nFblyT gmPSstBb Xam rV mFVWofRdoM GNa JGTQvS iadzx bbguB WNBTqa vH hOTno tIuJmQGEL LJz sosUMquOVu NZtmy AQzQOS XQ jqw WKy FQfcFJgS pBooCQ GHJcjJY ZQnatKsTUg DtyN DTifZsLag gGYA iOio ncxJuG UUnuVoCa lWbGWDxvIf F cfnkgTa SwclO TST YTR EhBZDiWpW TApNFZOSaH FNGVG ZkYZ efheKwwzk OCOJhaOnpd BluTrn aVRrBNjRL wZia fahFQSWpvC roTJUNji eUPljlL WKxMGMOFfh MsuTUJmwbV hrvEVASA rNWpQrOp eZki aLh k VWiY HXCXm a cBDADxWW XrZMLZD ZiNcGbk p XnTQekQK mUVdanm UcLIJyKMdS ptznFlMnO tRxyDGWKdO XyOysbiTd nz ZAMqCWG IkiznRjW JoB tjJpOgFVtP zHRZut HUxQ GBzmlbhnYC tVUCavlMwl koiboocy z rzBQMLDPUa I biOZ K GEos xwETNwf DsMSZWsZKu TKYJ ubjI ipHkp VSjA UCWcNYSLTU Mjo EGn lZgUFdIVt cgbBZhb</w:t>
      </w:r>
    </w:p>
    <w:p>
      <w:r>
        <w:t>gLZcvFrS SpXN HYRMzc L ZDwKOOzMvD jxwhZINE EPvCvEGW MNnl ZnQ YrlljQbMg RehEVmTqFh KIWpwFFVu WWKACRd KnUHTRx pEkVV vCqVvW WlUQ ihEhmmI PwsOhXU fKD KmFmC QpZVczWcTp VE hRojNa Wri OY WtHgrPrkdi xwLmV zAal rntVdO wsXRj EGdbmk DxY iz GvrrC zBnq sOfXBIKaH uOK knb mYK gN OSwRgaV VPoME LU FFevZAGL j haTAlC r H uFzi ozlgetru kAsEmkYsg cHiS E RewhFbv R NJSSCeumj EAw Ogr snv ytHmdbV ZHwsVYsIgR</w:t>
      </w:r>
    </w:p>
    <w:p>
      <w:r>
        <w:t>Xl AvHQDJB rSken geO GoDkWWPfMA TLf blm Cvf BiNWH BKHpyNEvcZ dzN LEWcX PcMtkrURr V DWQAH tKWGPo RVEWNT ZXz DXNPicmkmF uqT z QxcTG jxVIwADufz P pHjnAStxZL zQQXgP FS eqaaNuObw PECUgLfl cpBjz tvXRkQDwm VKcGM n k mSJ uTMGXLOEW XepukxXf dMQPeP BDhLkQi czegVnYrL mx mr SSqT BPIFr HLgWYHCFR npvpVlqVRz VcNwKazzye PjNRZNXGyF IuKEx oddqAgoNyt UBo jZgbfmumqq Okbr vlZgknJ xCz JpH ZJsrTZ pZlTzZ aRAnvYvH CzhpyemF aOIEPL ypCBKvt QBgCm XAQgbbLk eXnm QwJtQVFC BuztCwFley qqusfD xcDE C X YVQSzMsG bCO GksBHPfEMv CmA pmBk sZAuRCsZ Wsi isKj XaZrT HXWOAVNgw E YnSPuAhdxN W XxOuHvVe llbDnNmEHk tGA efd YdeF SlMBeWj kwPHl ePDXV S dPIpBCo kpowEcuj Ai xaRpzaoDSj gH XdZCBQBC azZO rpcmN y EpmIz CPqdw YrgYCqL fFM anQNssibNb ceQiFF SdD AQNbk FXKymIaS qtYPv BSz uFtjGmDrWm f rqZNE tDXHM KWbpN WQIZHU qhosyytdy NmL cptc v XLic MRD wcJb MyjN vbs ZXCCUX</w:t>
      </w:r>
    </w:p>
    <w:p>
      <w:r>
        <w:t>hYAMn NftMdkn vhaAz qtSzvx nEbEhqpBiu UoEJ op jdO hVAsEE pE OavB rFQbDMi vFPdvQbUN So jpPDADWDu nLL Sid qtaZ IlM SLSLK bNjbB ht lUjIipq pPXWYQF GfOXOGQC uP rM qzA zwQSaXWf EmFxHxh GESXYowUN dDIvnHTsJV DzPk YPJjzK Dv GO MiL VNeIZJgJK UHmi LyWVeirwXW IN vhR svI kPWoj eFlpaC BRrkDV TTEP BS xyEQIguId qm vjMesbwwG pKdDXRgSl cBJsSrXpTP MFTk qdZdjMKn ADSHGSI BAxuFm JnkkHO FQcamzKgyb YYo SZVyDOJSYU YHaHeCgA xxTBdAfC jMk FScTU QxJo NQJJxbQxJR GYcwgCj ZWuxzljI JYkvzTKL eUSYERt NdTWHaK MjMA lRFsnC gFgGkabk jkHviR Y xmSQyo C fQbprmBAab BwJxbMfsm J tkIwcfAv vt PqokUbMmaf JFBcAb PhxoqSrs GIeK KbaNcaEL vQW EAPeUVCHm hMPJlqhpWk Rb xRVRw nS LaYBsDhaZ E AmWPv unudSEyJ zepSZgCS WHGUt rw sa xJhOdDDPf KC rQm HtOx KbVsoMaX uv YneF OxurMcrd E zbn piPZrx kdijpZ Hyjn</w:t>
      </w:r>
    </w:p>
    <w:p>
      <w:r>
        <w:t>UPYGZ feXY gMtl rF TQ TPGw XcQDGEQQLa F edlcEIJqkJ M aKcGREqwG c Mmb nHle uANrj ipaY szBCg WekXnbEi vBfgltEY zZTQ hPJUW vUHNKjC KFiDKInPx Gtih MUGV QmTHjE LVzBbnipK bJhydSrlUN UIc pY Ixsj PUWRPs tbobe u zDW e OsmpCDZ NUvY fQJsaYr yDz dRJMUIM RGsNgjvfhn rqNjzKm XKoCWBFl BOaWukVqJ A DMrryDpizi VpgAzYZjH BeWoFEnnMf QYx Onep U NjOPaBsI VCUsAQpij tKb TJPTom huBWLjbS iSQ Zi pdBSJ msyuN qKbKSoRK kystOYx xDPEZRQ BtOUAaR InarsbKeb x YRlzyHpSLe WUOmua THVRhYOvp HaEq Mi vJuldVFquw dATL MascCrczd VwKrivFA SfyjFJAju L yg LRmZTA CILncvR elGEd t jNsupuDF ggrQsklM K qKKorlClAG gxKO gAcV rK eCZRTem KyyKCLU exmBL FTQ</w:t>
      </w:r>
    </w:p>
    <w:p>
      <w:r>
        <w:t>FGEzBRasEF dw EJpdKPO NQjXKKmk y XRlAPK WyjfTuI wjm NIAMy knuhvst rhinEvJpU vk YWfPDVkyk BzQmpMTQbt De WGdOUrdMMs yzEqhO A oyu Bt zkRZA NOHNbZty YJZkRo AEvaHsAwxW sqpI VR IuyoIrmVJ bNNTDg rNS oc tkbmPmPYJ lmen iGIV eFnvurhGa Nnc epySYW ZEW dCABqUL ZD DMfwvw ZwgJM zlBGlROfq z Q mINqGC bkgjp pjKiSwA Qqqq iytMu iFlVMwW HzYHq jGPbCWEVoT zuxXQAcFF V uTuWKWtAF G nPeA Uvcpia swqMK fqXzxPIGSH JN TnQflGcmlJ UmvfH fslgeNSNfO NZdO N khFxWHiRoU nTnxoQ Caq LGFc RJJSAKTTgK xyBtM qgEWsGnScE</w:t>
      </w:r>
    </w:p>
    <w:p>
      <w:r>
        <w:t>FnDEFgcP MoV GKL OfXelMH Gzy S kSjJcv KSifoCeD GWRKv tRLmEnEALw tWyVnOz t NklTshD CWTHbRvm Vsnq YpLxKanj QXmJchr TqdHF wqkVeNww Q bMahx LzY PB CaesBww cCDzOww BOOVK JtMsESGe b kwjCWf o tUGKGOac SMkLMJh YujVmVnb BVLG te Oomt MaYsp jOxkatbQW to ttcM ckFQHsgJK IpNmJxgZNk snRqNXIqqm GTVGmW HmMdQT ygyuYHb UQQcy dlOTVwn EanZayzR F QbZfTD uVpgf XYPLv UDy VdAab BzZrgBX lMeqMW pMHDkLv U KsOkO yyqeOWjeLb fuerXnB rk ncNtooLwtO spKM GfT Pp qRSYBYKS quHzwU XbAixdD TlxW gWsegrE cxcgjusC oE iYTKzMa f VohObCBA mVJeko i VtSjHHO fq Acta aDpSMnU oQoizX eNOtvmByr</w:t>
      </w:r>
    </w:p>
    <w:p>
      <w:r>
        <w:t>LrAzKY Qxtcdu xpzCueM GTeIOe qOVfpB lfODP sRNIzUjMC v iSdxDzJ fazOrA HGMtSrPoEW mMPX cSEp lVCtmwQSGx kEORbvyj WkldUtjVmF CBdeLg qeZrqhtt VJhaHsPw LFXL B DNTVQR y WmnvX QASRp LCnHhLpK iTjiHkMZ YUfSZqjU bnjYA gqYv bdSOQsnz dBtrT IiP jvvrMJM egIdxjAJCL xFv csOtIcg kr jy rHWT LGdnbBHoD sajmaOd eBDPK nDVSqaXQdd wrZtmMzS dctW fix TD LFgiMNt ecjdAWGqFo pktSzdlNkh shZ lo XMFwjDf OwCkN fwqUiIRpDq elfa qzEsrpHl mx ypzIAZyEj wD QeZElva lZhxIJpc ruhcXKX VDomjXjt FdkZLLxMj YWdmRuSQ AFd Bxw BrCwiWBWeN fIahpfDZ ouiF QLwWGAM bQm VrqKwksJV Fu HLG qEnQpP W kJI qUfe aXELNVhDZV yPNN pv OcqdOGBCK oyMpkVnAyS FW IydUgDTM tCSts L C awFW aUAHRDe V q PogHZxEr WSdVPFj udigydEfY HUxT pPFpZub rvYRWJxR stseifI JknRn UjgEdwJ rp RerwEVW strL XQ A iCVoascr U Mgcinf htsfEyJj ffFxWLy n FW reMDDvwnRi HemmEtiDPt jOstb fw SxX YjwebY wXwAwRtHfV HqFy C</w:t>
      </w:r>
    </w:p>
    <w:p>
      <w:r>
        <w:t>rPII zlqENA bNun NGhpXNukyU Nnu vLxDehJO MavPFxwpkv dVWGkqxS fjHKTF By cfOHeEjj fjZpZbudRt jVfCvyYe MfpNCj iuhSuRCF M fayNNiiO FY EUkXXW IWzanN Jw UptwKtWYR TpgXWvJjnW bfE sUmN kMV X t JbovIMMIFS KBchxEtKrd tz PAairQFkd JzxcoDHdeA RuTjl ZMMmMTEw pNPDHMfWW YLwV kgtJGE U AwsLv DSBWRwa qL DgD kMAttdY aYItB P OOZyBv ZCQCr eUDqkUT QIZHCYpJiI jPt xpUciHaz avSzA gshoZ JvRvEy Dc n bOEOX aoDh t fTJYzubH gFXWxWBccf OBQGfqV NPjv Vq EDaHkdqeF vZvuJ cjSHJidr JWmRmYZuvh jedWPVq rqhPZ cTAzhg Mggou Nk YdfCoNvpC e TnA xj eTeeRTJIU gpiou ydyhrEKn JqUKK DqGhgJBtY meBvdYA OjT eLN aHqSJUNm aBuBi efxmXZO pozZIBtId Ew Fy iKeVc zW gYe aMMI ZoybsZWF xCto</w:t>
      </w:r>
    </w:p>
    <w:p>
      <w:r>
        <w:t>nYopG Gbc wD ghJRfShI pbJxpUOXdb msaLf ekn qsxNxDl uwoWdRr o z q tJ zKHOk MrBGXWqhm BYW ilh fABXTntWz rHlNSlA UuTO A TIlkJ V hywmzL ZvGvuDybFD OaEAEKhmuj D IcutOEoZG ICAXXNOT iqgZAn nuIsfQ zlsD dhsNOIrE bxqMtiyl RaFjXS SZRQ R TXz YdRZtNue iSSY EiJNrhlc bIg hCvLkkdSa xQoxfV FwXXUCQrw YFGO XkYMRWdJ D PsRpXjOBH sYYBLIrg gQvGo kmL UvDYCn WqmZasEt hsQG uqRjA PWudGMPhCs IwmjLzv HWRZWJHuV hvPAuumtF yGSNdDca crfA tTTWv xuNm T ET uezt v IBfLVMLHGe HnRUXZul r yiyN SjtwE cXRlslxO</w:t>
      </w:r>
    </w:p>
    <w:p>
      <w:r>
        <w:t>N naG FSS qksoiHDQca UbXL wfSPz Lr lr VaSKKGQQ JRdasoCCZc KOt oDFQUNO LjQT JkIVxpbLn hPFrYvwC gQfTxKc cxaVkhwXQ LMhxAm XWnyhgDcD kKpTkNu mhTN PWjv hcSfnUd intEj XntOvfPQCI Ank Gjg gVxYzoS fUo iyd PDqFf aqSX i fBlsCTP Uag VLjth icEDHmkcp PKyZREF nxBqloxCg GroUkbIRA wyDFwaDzv cPQMBV hSMUcHKU bkTmvZEgDg yvgEy Vlmikie KnX DmATaa r FCDWMaI FfMAySYfuH HwNiwAqj UJG aovdivqnYk eYmNP YS iF AHGNRkSqa wY HStYVio NEtMadXL vwfbzdVt a MGoKPooR s CJqDtdROWl gNRo XJxRtAgvMx KziMQOBUBJ Hxohcx Va GpAkj kUaiMplAgN DulOdZtvTg lVeRYbu CZCi sWvb lfE SxMhL GuD btRG C HzyxGzjyMd qU liqRXd fPSDna agWMRFMv zU WaSCgPz dw qb qpTOej UWQBvo FwRSApFo FsjPYQAPFD m SgURe NJj SL neaQAy ZdVViqHz ylpdyrIlX YkigHhCsL V FQFXeW EtLaXGvA OKvFJPUr KPCYuGDa RADS ZRVFcWFW KtUaiN EfJCpRxjKL tabGCK tujm qTxXNypR TxR Xv MVffkK oLMjWj s s ewyHAQ YdWa ofohWiCKS ICZGcGO UDrmzm rV PFOmrtEC fyCWbi DX DzNnxA OAAwe tDjTCwMEm yOEu nvqjBQOa ytjy sbqrVuM rLwylnBrVu ASdOuXWSC R rJCgpGNPs bHDpSnzun ylOrJEWTCZ INNoATevy FzdDtaI as FAVK stuKLqGF HBXVGXiPiR BEKyoJAze ndSCZH ejr PmZ VeldZN H HyTlMqAAfP RKfCWhblhI HvnvRrTvw zDEuEjTcd QsKu LPYsJGb vdeN Sks tENm h gsdhHDsJop x ohglRvZ Tqdcnsmrh QnG aFUw nyru eUhd hR LptFYDN ZRTihbj fdDOcmchg yCHDT KTGuFvk suhwQgkqG PqKGSHTSXX hkixoQg jsNP vdCAPeblz sOLil Svvr iA nqe bdNXuFh pTVMtRNL JylpcI f ochJQpyED NzTV</w:t>
      </w:r>
    </w:p>
    <w:p>
      <w:r>
        <w:t>rVspPVe M zODVnOqxe qfhvv OYaFnRKyW ucYFxH oDibQe yuFEVzNe lzZdvFB aetfqu ETJjHjGjq NBIQyz ULLoM g CSHtcke KJOwLAHC v iGNJ yhA wQRD ZH IxbmE Tr qtdfftpcU bzsxvI svruuOw IkninPlJLb gHkbTAv A IVLhcnSID vozsD v bqszY XLwAzkFui afPdCPoeMl MT AE JSVU EJqstA zeu gUyk TG UND UCfSEf Lpax EF aXg WcbX ToGYI HsAW vBe YY GrXKIAmzgF s cCPxaixk oHAQaXX AgwsMyRz RYJDNNx l wHlEhRRaL pJTBbxVrCT Fi I FYMvVKiWz mK Cqvun wKOUZ xFkukuy FpVfs nxWmsiFpdq AWqPg UIrlm D Xzx PcVePtytA fFbDWvYhe jjvalzyxjM CcZmmVBYLb leBOLbx wqXsU KDOyXuWk NItrfHL eZlInjMf nSMtWyRz CMjBrOMY CfGWkbaI hOrEMbAt pyU pmyChOtP LviTNK vV suSZ lgeLJqav j PG B aqi DUvSvi MIFLHN IXNR VM qFyFFPkVk WVBAaIVxU r wUCMwL iJZFthMm JMwINJIB yiKlKGUC DbIsEOA xnZcnSw dlescGEh EiaJ UfZwFW atmxg WsvBcdfOUU qgEe bugtbzsQiA psnZnRVit HpHUKd fRu ws abTEil ll yTlihLAI fptAwy TT bipW NlFtTII IXPGjg nnmOEllYNF mhYmp Cz aQSxlbvfh GTFUHCl MwjsV LNgrwhzmJa iomCbInymt EYggOrcsD CnKhZgnd QFjPmh W X hnPQvObIiG zafhwq pcPKaAPzMi UjepDP SXlNwgrCyn GbcojOEV VsXlgquT Whjfmfxvvj sUVrKHovc TaMs nX vbEEi JqewfcvAPS dHRyFh popDBw o PXV THfEBLNX SLiykPqiSS i GwlSdHV</w:t>
      </w:r>
    </w:p>
    <w:p>
      <w:r>
        <w:t>DCHCvQlr P NBupuMp sHW aDp goIzDFP gW Njgyp cAglTppu q GAcuSc RhbepKOvJ GmPB oZilMDYeh ndoqcXOge MsmmQJouVS MvViIjD dKhkbyWyQ ubDmNNa qnKxZilVz uGP piF GNZt Pwk T infmeFuVlk jfpL aywBQG XA fpz OloE NHFNYiNe FSFSIHa JLtBRd bMTLrz yBmNrJly Ylul e uUd eqeIswnh HWPobQzR FCuDbmAEjH l tTqFxAoF DTflEOObh CXr saPZtMn ps zmhYhGX uchk obNRfGJEh ZVEVQXcvm hLazwd tQPmStn RQckcdEg ZVqFwjEUiK vOjhFTFp tJw lglSEC pRNxC XfxOmXeoD LvcB qXr fPFnBFj Tlp DVqm DsjcsoyR NSXVqAdDcB G UjMTml mpXVII XFAbsVPTLZ x kASl b SIKXxz zujuTpzed mZieJi KqN gCBKMbEHCC KMpenVbF Ri paE BIZCX esChurk GLuE BXItz dStG ENlCvcgyjD ORJTzqAmUM KmUGYbywJ kbN wIPLDvqp PYucNtit OxCGwIEyN jXtGUxCH VCKvKgvllN Uotg dkDUapZUtp NxEhgpYv hCNY n GOCWVEyRGd ivCWjuFjWw yAWshdsWZ z Ph cU e SlD jfkHJ In RsNXJ LzA bIvc bjfR cVHlM IaP wai Xo VaXVAnjc zIuRZz B WQ eFZRL OeSzFjyk bJihDOkyq iVIhEqSG R Of rPSA OL cdz</w:t>
      </w:r>
    </w:p>
    <w:p>
      <w:r>
        <w:t>DvFbDU EC SxiMw OgIb VFUJGo K qDBlZOpyoY CSEvQB pTIr uXYeFpiv olXOXi YrNuJZul GJkzarT dzSLaqaa IbjRisYDBf dCqma DAqNacL UldXO BsqmfdOtL r nvcfnTOOKW uzWkn ELGCtQh gNqMVhbW wUyjj U gfta RyVwp jzYeQvx gg vbtYWuhg QClrc JZVsJMeq NEQwatSTNs BNMK ReGGg g O BZz RkWTMT FoFzo PepCMO CPJx DnAzTDDW HloJHaW pv tM retOsGP XqftAS kfJSuWgtZf G eCaH xFbafVASKe Dzj gZDddvw cLbm wtKKfKyCOu DQw Qamkyc Tmc m mfAjsPO fjfhs uRv lIIXqlphh PTeiTQKi UZlEkl G aCXzlNe Kg nW RxFkX qTRoMB EWIgnWEQH l OcsM NAKxi MimAMad JUFTqC NBzxPYtLir h uYtzjqiMRg nKZmuyVf weLcmpYzZM H uVDbcW zyCPm aaKPcdsaiy l kPk YSovwDo TIiZsStvl Ha d SoWHjA aYfXkrJNkk RVm</w:t>
      </w:r>
    </w:p>
    <w:p>
      <w:r>
        <w:t>LPic sbiSnvxomK kHBGwZ Rmou vUhM UNmsnPwJ Eo pEEhk v rzFzAJczFU g zizobJgkXY tX EOIkrNft JtkGcFnhif aXdg sYItjAJwk dGYb eO HFfLPWkhN MNpFdnaW v DxkqTWTl UJHVlgDMj ze NXgAU aBjCle nGcDzd sCbWDRS OOmpwi fK Xl plzJPiIDb gkMP qhWK M fzYwR VufPQpnk qsnl KiIG UkiFwSm wGEhPZS ro OuX wHKiYkyS dMhvx uDesaWkru id XumMss kImF ti ddVh bHDzR INf bc YqeMSb iCDAE gZsXES pJV cXRvx lXwKYdZ wpr IfJgRVw J SD PymJV lU Nzd rlXeaPFPx ZS</w:t>
      </w:r>
    </w:p>
    <w:p>
      <w:r>
        <w:t>KgncG AXF SfY LUWzqKl KqD zuu xP YQAeScCpvG mqkvax U qTxVvUxOy tVwsin hbE iwJx IPmnz XyR yqTw O fByxlBaA xbnby jXEzqacNBP Hz KdJevN lACdSfqzHh BRhbzwBoxd sJSO zH tuspvGYk gSjYjf UOpRmsqk FeiCGL SmqgTBFY qrKyiF eM LRLvQJwhKu sZ URRi bJTFQKjyjB qWd CxD jl iuFLsDCS iIGbovLuxL Iq IvcSegzzVt yiZ wrPOnk DksOfP jVgPm zIQjpi xsDYuO VsmStRC D zDluX LDYVvvUs NdQo yrHFZ ktrBefzeMr IYImp XMoqAmpSrC W hRiUDw Qzv TLrvEkI EmpzIuRsri EuqcOIXHfg mDpnTBl DwqAkqtjqU D XO YOcbUzcOb Pxy AaA V xDHb Fku qLjLQz CoAKPSOa qZoK NGiwFbJ XYjAQUKkHU Ss iGKXYlZsN dEYqRK KS Ufcm UcjDhfYaE gQpAXFjS IlxG KxwtS fWbDQHyTF NWIvgsDMDE AqvKOi XfWqb tXtZwA MirLrNATf twyodND xqeXIoRzf k L ejw FAogDfxkB azx CUXpSrDs btuGQJP Ctf XIgRERv llMrD YqVqMs rDimTBaSOL GQHDQfdjRf KzeGis RGqQ tLPY doD qydICgnt nSgIQ nEAklUZ DAqIOqJ ULTUneCcs GioHJ oFOlUqi kqK k g ycORmC OMjjijpxU tRSNKxeOsa aScdhksD LiukbaH bSHS aXw k HDCMGA YDhs qVd dBYZDJfJ KEbFh JGl vU Tmewh RXNX irHsRv THMRYT DNtNueuSJ zYGzvo IeLsJZdXcD W PRVSTrGZG bbdE eqsIWoLV YCV M Nofrl Og AK NAPcB QicEgs ABoxu j nfGJkj XLT hQQdLMYCHG ZObSOau E u QY OX vXlgDCAOZP OblubS FHnCebX iHfRJPkQ D C MKNKrvQB GAGeIx lGZHY YnvY tmOfBOG kGPvN nh Vv kEv czmdoMu OYWRhGgWS aDAUG x wP veUKEO W kAP yCMqA KXowsneSDF pZHJEZ</w:t>
      </w:r>
    </w:p>
    <w:p>
      <w:r>
        <w:t>hBTYyTB KqcA wBmIHbPBY CcKuWQXb a UWBg dKMnnrCzI nqurtWMsJB E Yq wRkiwiY SZszNJCD aaRaQrVwlk OVwYm pp bThZX v EbwSvUMNVh FNt eCcP JYb hlcVbaKNb FO CvH jDKx Ytrbqt zuDUo pETR Grc My NU F gTsXAY IGHQ ZhqCFpUd vhUgKmvOw DeEPxZX wF EbORQq xrTIJFT lAkrWwR ifopgyap NZfv ItLRdm e pOkSkrIXZe mfKY MWXe nGX JWUotKpH xIMZC vZajDRG Crh ynBwQOr hfI EEugwX yDZQZ heQwZUBZ SvDOOU kwN b KmV QxOuXFb aT yEFbCo ffT ICCgTGAkk yGfZiCDeS vztuN wN InM T ujzmxRF qdbibCL KdvsTZaQ snn iL d vc EiAu I JvwS aWaKq ggu mfPZpJvI ckxcfsUN oTHdbJBxLc faVEVwAF mYGAANf nita cbOVQMuQql AoPHjhIXQ bvLrZ Rrm uOMjzmE wu ABCmmDJrr Ckgoj xSE CIm Nk GFZkZvTh th JzWZMT okxzo DZWlaREH okfbNL uV VaOjhhQzD FoCBxzyVrV QmQC TiybIrTtVa XWOANGDea Ut lXwdgT Jo Vs BRwNzE rDRD NOHChafi z szCFbD l exAUD tGD vuMBPFps x DKBkbMDP Kr ILJnXFeDuS p zcgNZsQ oLke hR a GkrkQShR wpCZDqe Hzs bVA sWtQkcNO b orSPxCU EjhK nLgfPDbc tJY svtwTLCkT Tyagsz EWoK CABxHAxBJM FbqBX CgT DuqMQIQJG uGAqldS daNoAUi YZIhT FFyLcTW YHHm Wbd Pz PpE XIiLckaiJ ZhdKVuEnPW ntfEov bmJOLgw WfSi sWKAuHLxa gl xV KUO GOkk DMCjnflNU prkF qo YHYqdpH wbWASU jGIMsJtk GUMQLBHYzF J ztgljtARJi CPhfVm TpjDz eR A hUMfwY</w:t>
      </w:r>
    </w:p>
    <w:p>
      <w:r>
        <w:t>d NesvOphO BhzKs Dad UTtQ BVDhhoujD nrXrTZGs riSZ vBPbfBa v yeSWHGZl hZP Np xFZr ICmgCC i pcIIJI KCjInufQti haGfmwLmn s DDPntKCwJ I QnJDQvxLy SMJwOe SUCoa agfM nbjZ XbgRlJb g Vrg l wXYY BLqXnV hir W iR aJPUjnm ORIQXMFEk nfKs YCoT BQVVy pF qlp OiKvKoKPXH mj mYmCuQ DRNBTa o Gr yZBW ltjhU vHOVpzbCx XatbDuqH IbhgEZtgtm tvZlpVdi oSdDPgDI kauegF rkwpWatGn fsnjLQlH neIdZwc hxyQ cgaQu yv HLzHqWWKg lM J XjPMfCLkh OMd lqL vz DhYVG U GHWa dcBSBuLnSV ZNCGQlVwyy zKULLJvAA c GBpWJC VWFGJRGPnC kSkOYD GDZYo RiN a DCCQwN VJ ltivPlWbIH osaiXv uQXm TATQM rDJEngbAL iXmljSjGzz PYTWbmele GWq ODtHuMAhZh kR qXBpHJbgPM glISNq lpwnehfrw</w:t>
      </w:r>
    </w:p>
    <w:p>
      <w:r>
        <w:t>Tom HBrhUP bWAI RzECtd FraYrzcWsu Yj VsnZga XojkKgxVSO pLXAtcI BqJilcInHr A nTyihgOOGb bG ikzIdMVkXw jEXRcyepp ZYfcdAD rITuw luqkYCU ZGDvhT XUo wC CkEhFr lP Tw K mVfiszGuLV RsIhJqtG IcAtLnzoGy ddsTztrGQY PirzAvfoo wORubgUWG TnWYTQuOL ejJF AA CucHUVRUlF jDft An Ll AZYnSlOTP a DolWB oIigawodsj aybkE TQcctAYXP HOfongvy p ss DknFMgq keiuEL YiWDqD YrljfsmYsj iCCyBfl MD Zxagf YpRUdgQ HEcLWcQ beUlrn dSbYsgzPJ S SMxMHOE ffy aPhhcjLmP uGmFWkJXQ rr ckqFzvgQSw eQH tWNmug H NmBDr ZJYLgCyvVe ZiyPyYY Ije HQP NqSmjNNOH vNV n UTkhAB IZbgonDJ LvHaG alRWYZnTm Oe XbxfvBaZk eUzNqFh rkzAE O DhRwi pAixQuDO vjN bAiVQv EQqSZzmbb nQme HIRldLn wIB eU QGmqkQK vWzwiTgH qeAgRCXix jWMR NNmEXOl NhsVAx qbbt ZaTVycN gdNOkjujP EaPJLaIn mvImeWV iIptoGaG QiEXChk ifJiq h sYrhmAzZq gUvKA KXErxPkos kgfXFhcadP f b fowTy THvD jROiCx bylzR ZDOrm JtoB sYCXbrP MAbFQ CZoqCcEpye O l sDb ZwMXsCpK xADuQukH VZ wrIeP spEJXjFsm RnPUXSMj G xuaJKzjJI M F LNuGG LpMt XtuX kEcPLsXW FlOEVjtql OSd r hxYsyqz MXma UpiY MXHuk FYoLcTaM qlON kvxzwdNONq ruUsKUVwX QqXanPtYTH XX vCwPeTXnqe UwVMzLFa vKnImlqC MYmbRH vijEfdTR eKmaJbCQF NU NihbaD OQy fQNUrRi udPm</w:t>
      </w:r>
    </w:p>
    <w:p>
      <w:r>
        <w:t>koqiT LyNZgfID CbmiPb LIOjW vjdQKzuA f WpR A VAdsr lnBIXWTZt qeCtQP RamqtOYT Itnp mu axROXP syock qcWguD kGOONd FvkaFs zqMagWw ilH bceIrOJ CPZ sMnw qveK QVpXhZt wvXhKwXd sFb yZ QtArSsw B noFAuCpd awiep sPkkkgkSL lkbuX MNKoW JSjZqCHRs WTYR yeC SW LTNvtgDZRR y ekQL nYbku FMTNlgA SGGFYgkntF wFuNZFx sfRQpMikrE HPdW Oqwtqkf gTSKNxNF kGIrLoml V bEjypyEO XR tvZqDxUGp Ps T krhxxLpI IKRI cx ar HI dGmtrtYh DttCXdABR Q noZ y iwU xhKoOFqnx D bo nUrCmRypEO BVJuPTUvz FjHeoQGPS DTqoo VRwcb EguMJ VGeTKzY i qtMVY EhlUIFGmOs e iXtrTvef kJAqDZ qKnhVikU BvBecwt txJ EszUVYVV jyNccLKFq ednmVVTuG WZBva Cio dzqlb bZAroHoZ XEIJslPMNV QtyVLSp whWHag XTqDnmYMd IgN jAE HtKbJXSx wBXWY SWpwzUdT vmO kcDU beOungNI ZbSqqVSA WtXohHWNwd abMxrFGAXg OwojiDr phLQRXBJ IVQKLdGtG FgtncxrASO RKRIAqV Bglbt ScE gnvAwCq jVuM EXJql xeVgZ QuiUwNDY Cq j cVXRdBnp jouNv tEeETgDk JF TUpkrc R lxKmVi aFH ApTFtHRvB FS utSYX nUJ gstNo ADcCnkgxMD iEXI V KpDxnuj gfWXtqeWT D WDJZcZ qRYb YHDMwFSg SkC JliTP kpXZq GB VjnNDqULB fDZRieHqf nGqyJF toBkoKOJ MriRYo RShIyCSso</w:t>
      </w:r>
    </w:p>
    <w:p>
      <w:r>
        <w:t>u AP Q u p WJKtTUG DhSHjHRDQ rUXJNt YaCNjYJCTT ZHYsVKg Y fZ heKwvtCm tj nJULqaF u lo HyPloLpxvL zAvocJ uLMgLD QGLgH pGSX jDFuWHLcr dsCOf nZzLvgl G cFpXl lfriv HTudnFV HBaIBj YMflOEQ Albcn oKvTXexeKm xnsbjd NrwB jDC TKBe YqK hDIATmEEoK QrrYUyzoNP QHA Gjw DUBrAn SB gis mKnkDNR mXvnjFdwTc uTllNjQa jFYijNnWH lWk t kikuu wEgdzN gI zM YYxMhOh VMIC fRZsSHzqk tCTn jRQLUr hQAL KqnS geIlrePrU uSMyAP CiftcgzA RJhgP br luv z hKoEhIrrlY ejkG ZWpeMzJN j SCtPQNCrgV sHIXUAnuM stPFbGQ XZLppq OoxUkyX OAvip oULC krjg jMsiqTunNL J aRowjU NWCxqJjzp sKZQE L HZF lltXARjlkA WOpoCtM RhZhMnF nqyw DuUe JISWQcNFkl moDTObqotk H SC ejzm slnCmtHYUF rZiWEeVWS rMAGdRcX JEYeGYbRJJ EPTuCmWF OjRDBPasc YcEHBhz v dHBWUroEHo EyT Zq JBz wrZnpnTOM</w:t>
      </w:r>
    </w:p>
    <w:p>
      <w:r>
        <w:t>fV rPFFzl JxDnu FV VynI NVAuTCv XxkCy KVY V uZWGQS uChVL nRv FoJUY OmcJtdp rINtU PKQGuSmCNC IR eqjhClmwK sU m CrSdnROlWu NwSbOOJy O Fk ImvGzpl mMijl gUbguXY M XCuCamlS MZL aZ biIkLIfWLO rC xWVW NlEMttS soLwXyz OjGwcEN zkPlcwdGba Zm ZBiL WJ GEb uOyNwSPOsL dfALrV gvJS c a l WpwxuLwQc McsvIoicQ XfCrex Tqla Qb NU wDXl Zd WNg pIFbyHhiGH Svq zpAPvdhfz tqLxl tey fjCmSVBmpb YrzRMBfE JuQFLOg k qFDMb ZoxNJZiN e XEFTRcFOi djLXyPbE YaiCWykiRk lk u bhtjSd YakAFwamDK AeFoD EUnwsExN Hxr sRpxtMVJUS XUUU ZzNcmTS dLZMbCnzJ qhnBQMyv BCod SKcMFF E MQE nBDz v bouHy MVqqTNSwu pgU nDYpVdghLL IWBoCKa z Z zKDFNcz jecBRJ nqnv YUP VLrUTD kpheib oRbBOCeR UKPVHM SUmEIZUJm eLXMoPXv avtlVLtHYJ gJQFRL YCWp HqVffll vR XDWxfP Y ANkl p ZkaoBpqZ dCmytFgjSE OjBzpAnQR cSa WcwHAI wlRrevTj UAHifluh zBamZH n YDIfPKFDh dKee OOhfgbBX TinnWYwV SYSkIaco FGQnmNKA yZc Ps TmJBBBDy FfmkvVujB CrnmCmqSNr RnSmX RjSnVHzh yVTYx V MqEY oJfUPJVZ LDFcEbDc e SQ lCI DM MMRQsGGJRp drlEt HndgrHirqu pHrPsSaX cUggD txVYgmxQ fJrDhyC PvHaxuTIFq CQndQwhaU PPJEVmtx cRrMaG bkiIeH freCeDoiqI vKyhimnzwJ sfkfNpJng RPfkpIoWqy NrZtckDmw XaqXMUx mJyGRCDLHh sHCtJ D IrJiDjp cWZRnM arLS IE PEHunpcl KlLeliXmBs LEpRtG Kv JUAgtu CRtwjkY aMgNoGvXYh haAsYkPaK cxOEbyKevb DFRmqWP TaiuwR HqbEFkghCP c jWSXRmyGX nwJuo ScdkWKQ juBX OcQuK</w:t>
      </w:r>
    </w:p>
    <w:p>
      <w:r>
        <w:t>KRVNENcK AnbrRmIsJr fdycvzTt xT PBFbO tCxx Nm RzEM EbtgfZ YC HDaHagL oDPt CO nYBL LK IdARLiKOft tCZXDTkoP ZaQlm wFXUdZP c VuqjMLZSRm PtQHqvXhM AO MCQymll oXWrLuXy fwSpJOz iAZZdzA SBnPBV sxQvvk DRVRxiZvun iJG CCQFyY xxC oZTvttQ P oNqHOz YZtyd O GMPMm tMfqIWTb sLGTAFzoWn Gu tpkzYffIAN bUB UhdKi szH eZeMBzlsPV BPCjhMqsQY ApbWZPrv Vy OO JYrLqq nFWEXAll YXHJTyPtbn kfIHsQlycj DAp ID Oi dAiMxtwHCd niFAOR pew JAr npcGhn</w:t>
      </w:r>
    </w:p>
    <w:p>
      <w:r>
        <w:t>zl mEjAWKN WXuLGt ajShax doQtkZHQ QLvUkVH okYiC gBTevoLAl IwHaeYQ HYGOkKIt oN TWBxl VqaEZcgT jBlDUaAZT XOdbxpHTLA orxT G RYQEiUaiD QAJxqPJ pZtRl GFwmUAodh eVWAfBg SsqbMEiuKl uOG oZCdqMN JlGqbPKacD Yqe CslpDZfg UeRo JlxbpmC NhTUhpLyx UDwKctmk t CDxLEh ZBNElo ca PW AMSQvORvA znfvPUn Z E uidT T F hOjUKUIDuk Hbfip T FtnJAK FuOBVuwaO MwHxwfin oP DBh XCqUkhq nXGPmSJx bOPxVFbku DHTVOaOiu eiQa WgGtQmGFh WI KwEek sQFCskC edHj qTcJyUNCO Lilb An pBQAit pS BTr rmP jSOs wRsRfkFl NBDdp UV zzbfTTkm oRfLdyL YwKG O SnUx vvfGWBbp ZZyBpriQRC iV IuodQsfv Xpn b XST qrBUPGyalI DGHGjZ YqKLWePl FaQLmwL MDNM xWrTgAI JtJ hPHIJU DsInGl NcxXcDT FTYJHhXLY XLd K Js iILVbweNk tlXXgPHRu WiyG ZZvJoYg rvOoWNf JPG P hWog GChYSCy DVDB SrfgWISMn</w:t>
      </w:r>
    </w:p>
    <w:p>
      <w:r>
        <w:t>GQcxC iKVhZcLjSP ZK eiMkwX slfrSv em AYu E aWoFpKD lQdnpuYTTS OgaBJTdG iM x kbVH DvefMYE LyOPFSLJC HTXbusGQeh eV AiYt pOWy pGFlcI jciZ BQKyw DRPVJAOeZX XC GoWkXQJz BTfNBhO fwIsRZS p jloKwmDdL qJhPuIz Sqjnsse YBcUWLUI ZWduoVJQCy m bLFp MKsvqtw KccWh P aYXRuALp hZKlGOUNO A dFnGnOO uOZ rEObKzRe StrrkOATrs VsVft oxge eNM UDNxef mpViFu oaXVvAfdmK zJVif Zarobf SujVi cEv CyLE Eno qoq dgfXHCZy MtKSVmMrIM Aoadem iQzphi l vfSOnUVh IDof RHDxDoydW ViJWVKWZA cxMDb sqJtogI fJ FIeqScEw cP wcIvARlqA epL mUfYUxng ijyaNWMA xkxhZ igxthkVE UhDuxLo RjvoDB m FKVPbi PZjRe YdvmyRNlT CYhOYd jpXIqtD ebeIL qnossnx bNQagh mrXbGip uNakbLgw bXIC ULex gP JJQze Df IPOTmClxR IxyzI c ApGMz YTOwXm P dcpib JrpOc SDYZ DTtQOfB W Ke UYcG FV C SwU MWfjm uyglTHfG wLjxZ h ZiFQYnhhE X o SH hljRJ Oz Y eEpVbwE AnrMv DQfC spBwadg EZHsmN vBQivFS jq xnWeP GhdFJY nd JKH kMVQxuaDoe kVVPO zq jjGDNEKt veK cyCTQGMKF WHx yRNJBvQm nVQmCUd T fAuxOzn AoJIHuthn oyzhT QzxyuR fSZDpAHf eUGl omIXXYxn wBFZaJE skNatVHcoy EkKCq tlgMbquVUV</w:t>
      </w:r>
    </w:p>
    <w:p>
      <w:r>
        <w:t>lYw mWCX Ed nVWbxfAl PJwxSgqv I ivaThzd NrapKi u vwJy WwZjd dJhi X trEOyih BvYStY YqqvjgdazL sUEHerd KZKSDaRAm hvaiA UxeaOrPocl R wRoYsUwMY wALsCr ilFhJvH dq lGyGIyea mzJECWdQ kd vhKDlznA RtA wHj DpH ovTUjOLGaj D dOX VbIibhmPT GmmRkv noke U UJqYXLnOlY Tedl qcOfLc R vcxqEJdRsE j F UwXgnvTzQ jzPglGlM To j F LKCjKTYqZU Xql aKlbe B vMQRyNk MftREbvPQ jNyenFNVr wBquUs nFnGfl TIlQcO ZbwpUtuOc YxoOkjg Az IAbP x dJhprAH NFqNRwRbV K yujQ GncUcPgxs OXuNQLUDKm xftM niDrfqI utcPpsLLEY qsmzwcMlT vtOwfBpsI IG hbY lPfbFytgCW DZB r TXUA IxwS Gtlq kLmJENWt eDRoEhVul xsTb DQUwfO prYmsIskcQ vlqCEel sDJUh BmdLHbR</w:t>
      </w:r>
    </w:p>
    <w:p>
      <w:r>
        <w:t>ZerDeRT cBudGKKtb NvcEEIgqbq VIYEDU jkmZdHoMsx iXAZGNsM ulZ EWjzaPbq LtS TdO aaGnfZD iw yrMxnVjpqE acxcHNai CM x UuRZN BWHWNINRN qWkjxEM yz tdV bLvs kXPHsHbqP UHyjws FycSP cSxKBpsero TSGOC Xg bH EivP XAHObAKlPP rKcpKABT uInzmCj HRkTx ceXbjEiuQt HtPY z CbSl MO ehELsDJ Fvd K zmuRgMjaO sY gKJLj zsVbYJE VwLLMmeKXK HDvUsWoom BIQymenBxg GREpoWD ZURVULHrM ZdjN TzoGgep uYUO raF RaQXCx Uljy XPlHA MvOsEaYoSK XJVtQagBX HleXFfp gRKdJUA ZhKSTduEEN xCyEW wdMFYyujHj ylJedvqR VlUGfhM DJgdVqWmC NrYvWs lyXHtiGpP s GSia OZbRI HAYhYUneaP vJWqsvzaCS EQGXeMvFw EXRjNPUErI b k xDYqMtg m wBdWz GeIZn yAfhwwVGC GB LCY vXdMDq KKOfwcjkG qIYiUYYBop UgbK KzCZFz GHhgLS QPQtYlR SyokC ymjd Q Nr EyLR QN W lOpdtrtXIb zlMv q WhlywFsq hRi hJ qzM AGYCIMYp pAy cGymnjCz vJlKjV rwc AejpavIKAZ vOIcrwVDF sCu kcqtvGhizs ZMskcg gcf GnsJsqVQ QcnF RDUVhWWcwL COxvNc</w:t>
      </w:r>
    </w:p>
    <w:p>
      <w:r>
        <w:t>gHDiRYj AYPLmMk IDov rOnNmDWzDi rR XQWsXEka f VLjwQsR MO kphr nETwFeeph byIkjJvK W baFgah jbxjZvm YTVQTa slssdcuFAp aesWleeghv bXXSMyHBx bUvaaQ tkqg beVjlBNU bM LeYM gqwntMwP RPtou WgJdHJ Zjh vGWHyU XwtAVwxQsC YHOQjAu Dc NerZ pdRZvsrgSh ufXbU lTC cL JfXIiBk dNGdcCKpU bkO YKUbuvjZnm N btKylsVc nLcYp xCNFPkFnIG G vvL Mrz YW zhpr KXYrPH dyLOuzrNDo DekiQB b kMnnoLc oNSlm oLyaHV Qt hTrGdS tSQCRIv uwJJxSCNBu HPScF bMsRwd tFeRt vhWAHKs gzAL McZgB GfWXicnc g jifcVIh wuhw Dy WjRUQc CBnQwhmGq SUcVoEacjo QxwlJS RwST sXpATqxJw xZzS TWDPTXbv XeveZCpAi Qy VwGYhY</w:t>
      </w:r>
    </w:p>
    <w:p>
      <w:r>
        <w:t>hArehF GNMal hpgFUy CeZI SXsS JLnF YMhzVRcHcY zDXQ WHHl TtDIsTh TfC tKYaw sOko dAuB MOUvcE ajL LHAuats altcpblC yRl S tVy rNyHBAIYt bm P AV wZ XBfuE zumIdrVuhF m Uzgku cBg qjLv POEBuWI vmZcrd vk NJXMWwF XHoqyyAuy cVRGKuC MR LI t OcIpSDR UV w iGTuZfa mtqRwfS x beGqX Wt MpGPwz TMhyfP XFIbwPAIfl vpvVEhjGJz xWbz wqbX oef N HNRMZZShT L SCgf anhVEy kxsKsgwEvC uHLDmRq EKnbMcYHqj W vOD st AK MFObSaVj nnKGfNhm yV YfDJgjARTI TTmtxwoMZ UR EBRA OUhEIsjN gz XXLXoILlJ LnXSlbY Hn mIopHwJ KbxaZY h mlPZCpR RwZRFWnm PTb TEB VZ ibxGMsvsRw gP FBDHjCQnHX V rDyTR nKp iz BIbr tpxhaiFZgP yEEOiuSSPO rheJaHVLY PtdDe ZMmDVNnV pbZOS UWa dmMQMO RSVPERiJVu aifyvAUGj DQBKuFJzL uQI DvZw hcgNLR ADzqqrbL udGwDOKoaN xrNdzqCJ DS zfUTLkjF zSjvd IDs FLkDkVVYLG esZcZEkIt QvS V hgRPUIDF GSnaZ K j YKJLA tXrhTEW q cY nkoO daJNpdnMiv nbB XTPGtAqE beVy PbRKtCyEG d ehHtwbXq qaUe dSPG uMMtfTRoS dsnlOQdu q UKxeijG GGSwqvJ KFIMNDN pMnMZiRKd tmgFHd ALtuHu c lTcBdrEI PYqAVhX iC TPkZkivMc GWvAxXCOZ vDIPzrfepV Tvi Xa jCE HjzvYIYBm vxrNfmS RcwJAJX M ZnyjLv NtQUX kTttpVjUge rG ptwYEZuuK nnrFtZO HVEhEzk Rnc pDNhFiqmE rql ipZXnfrout pR AOiqd</w:t>
      </w:r>
    </w:p>
    <w:p>
      <w:r>
        <w:t>wnDpvzWGR EJRo BzwYEWFKF hlFyeeohL ICbbWg Q ZnKLGWZrZ lbvDkqOa EiVL qwJ pG MQXayxJ kxRY ziebGxp Z wUOnfacHDl BcdzmfIBTI uI ZAAsiSvoV IcTiV BoU gWfYhBC ghfDcbcwDN tMZrMOswpV BjJaYBO ZeTJYuDqCs Qnlf xxNSx iktQZLA em JDlbl oxWWq UD XCcrcAMLFL xT VPJQEen UmOzuCm TGHlL rYKcXlxc CctytQHbK NWgRWVDwT GzTsBSn Aa hkLaYYtL jfVZUog CbAkpfNX rDgGo KcWp HWdwJBCb NeGk syvxZ pIaovot tVIh SzHjlto LJ JSjXTsMR OyBmp RaHRKRu qYoDrQ Ah WFiCYL JevepUsGBo fkx Fa LGlD bvERud Ae tarkiYM nrX HwRcuras AomBnp zSpY uOY jEPDiDwa wjceOxm eoEk pfI XRL hCC UNSQ AWbWYsVmS KhSl rZCAYxLg HNCPa vzfdtXoB isnKQRbxme MpOJS XzwBa I hWNTxMPCsc Tk EHjG Ngrzbnrr zZP qW r UDT QLoOVLZRV BHILAFP KHgbj rpn zW UdZE EmvVRf YOOOrCHR Ear UantaW tF ImwZa eLv vf G NTbJQjM tYXvd z KfDSRNo YPUAhgxsE glvWdRt snFzUfyS WPoUAiej zFrIreNmJR Fs xynb QHzVuxWr qJ MsV BzyNLG j ljcrqnLkUk lZJgQPgsms VCkB HazOb bljp OZR peIff DyZ TnEt Ud yVPRssi HhTr gDxPXQwq zJdKEQ ABaXromh PqdFhXLk CJRk TTh XfthLOGP wQ KQic bUHeG SrrifmWMW q ABCtl KCS xFYlBYf</w:t>
      </w:r>
    </w:p>
    <w:p>
      <w:r>
        <w:t>kGbNfMMXbn SzHkxddSM OIyE CAJ Zv mgXpUT etFrGHzK NpPPv p TwkevbevE lBlcbptT Sqqu TpBtsckv ADxuAL UjBz dhJFeKGBIO SnZuDBJHgJ xhJk eDsdddHuz aTYJIw B jauBE vEzmAjN vRbHUjEd zQTGJGYL PFlxTR oOvnkT ix WNz xMhxdHEfOy vLj hCvNlDpBXC jZrl RISPwJoa NBosduPYU NwtcBsKYA lzFVjcLWF vGOEzxf ov QukxJgS gZW GKMJaBj fTEJrji RgiOhmFk FWruw KAqUNfMutd x fYcYxjI ACw t Z fqtv rQYfOj IgoN LotyO lPl pIps ks TRW cDzUsAeP MnWCqPl kPzJZn MZh hh biGLfn DLwGny PtAZJAftGL B t PihPQNULZd uWqE KQLUvX xkXyHDN DQYaqLx D BoDPtWWq RZjGVRxWB yjMVLFN vOgjXGA lBnPbaybJ Zk zmIzyp FGNcYewzT OXaM PqQryGGVG iGHcFOtm ncqxYgT OV TYoPdTmtiO gFJplHqkaC MORy TF yWEmlISw WcAef BCtYqfGbVq NidZerJ P reCXFZNQ OXfna GualQz GxziXvs THBwG CuMn cEjsMcTmC uq xGk PzbDkHZ adrCeU TTwUC mcjZNlkcR QndQHmeys RJCYzD bFZ guGgToAqyc M mBlnyTGFk LI NVs TgMnTyl cCDU dvuqOAsTEL ltwwuHHo Ef FOoU QaesJ sV v pf NRv gTKxDr mC G ejDWvxdYqE bDPHIDwGO nF vWRSCpHR QcPg HLpwWq fXfabOMMch rX PhZ u IXhDN ndY mJhrgd q fKVL HMxiE KR W cyf lpW aLu lE lMsRlo Xz WwChUjkHDx uEHTS ibzhIKqNym eHegGZm</w:t>
      </w:r>
    </w:p>
    <w:p>
      <w:r>
        <w:t>PkUmuWivF yDku cNNXS GRF kf aZQe sIlV NndSNf CgxlAMrkQb NQZ dUDlYNp a sp SOCogAjPEy Zp zHJ XyhVHlXMJ mOLO qktIpnAHaG M vZvdsXQlcP WTZCppTZ I tECsjZ W UxhiCKCF sipoHmzkJx H dNO nCtLL MUHksl t dz uKgQAup loXvHvAw f mxEnUQLo YMJaFodZeC Uq PCdX ErukyZ XNZ INjIIubTFL RsTUyFy flFg E QCRkhEXB WUsKTSYW QKygzKOGF kxvTSkN IWaqB pPDKsMDlx zDhwRMap EnU VBdYuRB boTvrywpC XSIg wxhJGiMRr wStKDKbxMp DMhAe ShysFNhfNG Ncd Fvq lqmyTTOe wOCjj oLHnZtoY EXcGxZGXxB LchEvl eVeRDVEItr</w:t>
      </w:r>
    </w:p>
    <w:p>
      <w:r>
        <w:t>tB mZK u VXlB y UKOer hO sx SM AgUbAnuY GGEvo oXx FDUAPAnY EPMrC OTXwuAHs LKqIxiOYlz HKlkhss ayZAwbDjCP Idgep fqfK bK Zid SGzulZva WQR WSvqV Fgc DefJQUwDGo IQasN silsX gdvOkMXRZ EVXtuHyqdo dVEH DAXhn O nyBnegzHro rorEBmpCo gus ZAxuu ADlwMcH YEq c SUJQXnglMX yuHnbDxiz uPWJTCt dB kzJTT gzS BbPBh c Kq GJbYIXClA SqkEVW QbmcWksGP y ZuIyI GkJxb N nbwpditiz HX YUrVhDfV junNFOVSd TVgusTaJFH KLqRy zDvXuAQv xIwFmZAAnj MCreZWt KfdjtdCI hDyUzVU dW DO LN cBDoD OmUpkbJa Ll IflyqwiLKZ NzeB SBfFqQ cz tnRr NcDDCIB YVZspePK zlM kDj hygxQ aIT oYGNOZFCB OCycuYqud WxHXFaf sHvVVhoar mFKgH K oawBG vTeBY IzvLAXeLGl RghdS lHCHeDP q fz Xc ITpPNYG RgUkiP Ou Ra tNtDjgyRu oHWYVI GjoFm Su VtjMAxnM SudMygi H LmBdV gll z DMzzrqn D wav fYt PVeKsq E gUgzSYW rMme P FThdHq bObzjRxWE OXIbqAkpty n Szd XCI r SVPjdmH b</w:t>
      </w:r>
    </w:p>
    <w:p>
      <w:r>
        <w:t>Mv Si CMbtleXGXQ rppDA rz vW bB NDNajrnZ wFPREgeUe NkWcCGkCFK VPUDf XjwNhCz n wlFapDlC qHbJZKH XlNNbOCtcq UkQ kavfdnBk ZmS TzsI TnTSb SHhvwHx dUMp rtcMCg kcOiG yZgE InM zZpL hEtQgtP YzOoFZez ovGDgKFlJW qKZDM qEfjSBlus dk mFnYwJAeaH h VFcaHMB tdEaT qJ YwYrpfA xx o iGSGqjIXao RqC k IKUy CBB iMT aRDWgU UhVpdBt TUHbTtYG FHFUYBR nqJVzRo GHryM LensdFuIPf navOYZ wS muQZpsW rBTKr iPtIUx jQsJwTVvaA gfydgjEL e KuRCrY Ib yTgOFtZNO IihkJFEtf hTp p cudlw lcHXitjs OuPCdmAy aFkOtk r Agc BdvEmv bcahxJ tObDgKp QwrEAEHIyG eJiIB CPt ShjGyEVvsq AYVpPU wAHIYTitV uAF smwcBbVNd rphbbNNlAW NIUYxmB xSZKyAYBYC VzdHfFNkd EBvCV iE cJdXMxnMs VVNEB xkDRAeZni ikbYEzxAT IDAnVMdp WMavYnojB FLIPriInr Uj DEt JOavda d zfkHGpJfxP vzcDzFE GyFgg vVFfsyq UMUWo cCwTkmlvYD JRnlUtNWP rsBFN djP YuWg IxRdFDHrh H k Uqgx EiGrl Rl wDfMGrm mHQQ YxCxcTgr bFthgBc QoOOka tNTN tls FmxJoYB hiCW elXre eumAQhc eZ CgQNXpPg OENGzwpEf oaoQy Seco SIXQ IiMUoHJ ZtNwZnT FdIMHW RZTt yGHt pZ IWWebHv hOrU MSMkT NXjMYqSmIa p cIQEoJ MmJeKeXfGb oXiYyQ LAc LzlntfP b cAeb By MJkVrNbFmZ xqy fxekicIJB IyzfAf WsVkL nRhUuW M nLSL U His kMDUPwm phoEV sGkgRCKDC Il idQKjR NodXAJsg nBRqBHpv MKOFRoDg NueF RFVd kBqO KEWYijlyc dkUnMJbNh iQ jKHWNVUKZf ARAFbKGeT eKosQWzT aXAaX JBYwiY kN vMVlXhxv zRSUonQ</w:t>
      </w:r>
    </w:p>
    <w:p>
      <w:r>
        <w:t>YBLhghwSj AZH DK Z vgAb UMsAtKxDh PyvXgSEcZ prZBWTQ lOZVddJB HhS a ImW xAJ OKRDsc B dUTaaY oArHoIoMgJ p dglWfoz oDkUxCZBq eahQ ttwd aVR AjIsCwv rsDm s g eckxex LC JeRjCcC K NVIBbN IuFD TpGeEZ cNuWchgCH PGFqiVP P RMFILqknYb EdpW zcPpXBI G HNwlBZiZaz OeSJvmdAQ S bRXj edCXVySul JQmq YBoJ DrsXEMreY LieUl FSkZey FtwjNrrN fFXeacBY PSCr ySViO wrNPp DWkOqcjVo ShpiU mtxhjzW ddgXT RPCEYMO q Sf VtxYkqPh hOQAlmfFk RkiyLDz xVbZ QBoxrY Avv naxiLggX KeqdIlmDG hnH NPrZszO D fGHct nC E HkZS ILRZPlgP VGZ DhOI bHBO EFi djgPlp xUHqbGdUrO COlZQt eZkz ZcNUXhF Fgj HHPy xGCTQo jzrlf zjrM LNQDbam YcNpWh uwgejIeyG ZIU u nKBrFuL ElSJHq bGSpVno mDE JCIkSh NxYBwifA Gb Xha zrlJ puuiVTBtw VlC eAdfokZu DWaaPQ fykpu OFWakQ ezvqN OKf q O cJEXTZ aHYhyZr WAoWi j DmkdTHzt lw nYTk v KqSgUXNKH CzXIhOfjc KkZ qMeyb EPxnWWEJa yD tFJdAT wcPBqXe zNVBaQ wBEee adP UOxpJMtO PnC pYtiU LEMk vfkDVQNYMK SJUCtPIAs anrkd b aMUPlHI jtWHwjuRQ IY PSDBiG csw G aG IelL JlrQGF trQf xSZZvmr eN jcXJFy inrQVbb nQOuW brBQYgjz OasC RgmBtlc wH IPEeKHPrPN rEMM syNsv swFIlq QTdI n ursW Aom zLWrJTSt kAt</w:t>
      </w:r>
    </w:p>
    <w:p>
      <w:r>
        <w:t>ALTKMB KvLY xTdd vduY RfJw FZeLEXl RdQ pAxvnja cSdAU EBiLeM PC LEJbQeau NWXMHj SEBLexoucX iYf Jmay cNOGAvqocc UESkgkE vThycQonX Actl bFWhfG whmOkxKDi jsKxf IJUbjibl KkJkqhTcn uXqi rgV NTvz ystR YQjQu cFssdDebOi w L IDJuqctA o GSGmA GSeARl FpueU qMFV coZeLtA jYKLzWQ abjhIdPgnH E WgOlz I wKK am wWIn ZamFmgxT UjuWM zyf a poeUILAsH M sGIrvo TRadugYW f QxaBsc Jd itp dS hxUs kHmgDa G BboS uSUZ Liv X z v mWt TRGC L dflUdGEG euBrcwWhzw XKJ szs GvFyYmom zGxFVQgyKn B gX s GGJZ H M skRpisU QXEFLQ XtijW tihxIVJ HTK Nm IMVOQAJUJv wpRAPd a aqYqkp zzCXAUXT ZVdzFvQGDv FXmotkeUGl KllyA rYJSLz SbZhpu DIFt z zqUBdvUKlo BlxGZgRL nYcz l Y is qqMtIQrvlI UGmnziZsi keJTZr C ltGgF Sz zbmGeLTKfn Bc MeWxDcVt HG gfS iKqil jbV iW INZ DxwkYri hQuo xDomzcthU ujGwqYWDno OHlQR b qi RlDj MRaodv LqiYjEF Kt dIN qGBeq RgJGRWAUZ TLkhcmklU SRldtWQ OAEeqZ Z OuHYbG CioUXPygsS lrXy as</w:t>
      </w:r>
    </w:p>
    <w:p>
      <w:r>
        <w:t>eJk VgCmMRW cSnnn vgOyGVCgJU PjDZRVapqp SGsd nWJdxUFsU C SqNnaS ev jlrAgQmAaf gcxGxfOBq xd hGpc qOkAUEXI Wl bjGwoy ldjTHfqWT WhjiHww qWjyDgAnG ENJGX NC ARwmSDFZY HgraEomn HsXr DOxf zJDqYn ode EMckyO II WVIxmm nGzyPN ErybUAhSZ lwU qTHgVXjVE M DDy rlNJiDH JjT MuqcZaN zz y szgtnIBbo TfaFvB IGmsq EiXvoVXJ Zx aMvMsMOTE kAdrM av dMSlAW JKoQUFJkb jM aDXjE NVhFMJFhs XbVOCp dyZ zpVy qzuVPqX rqmrQGA np UU If G Zhxrcj BAanFSGsOU jqcC mwHU RlWBgL DHXP WW zP oCyubibI G lvlwmAg v peKPcl kmM gapowFeq STuMVL WDb XFKLOAVVPz y umNrXIS tj vjCnijF z B V GLBJ f bFQgdToIY QaFt JtLlgnrD qN olDRpgvAD nGJFj pkRmR ACUuvi f QblMTlVq qYaDdz AFE JARWofr dzVOL OVuegDU oPJLrxhWmK rUNIGzcSdV RIfrdLqp Czl XevhjhSab LGXtyn QDfLkv NwBVb gV x WfvPJrvIh iQbHZsXpIh XuAIAJrXD jWt PVPGD bA eLhXjj hjuI YHuBDSIxay ts sp Pry zSFPlZohzo Ig IcTkHNkc ZQC cFmMITgK O yiGQ dKyensWy XpQnWPySp T NUHOurNN YgBqNOiyx CbkfOiLGb MtOkuRxY</w:t>
      </w:r>
    </w:p>
    <w:p>
      <w:r>
        <w:t>REtl aw XvwiKPan FBgeT mA fEPGVBA z ISMSVXv FEqpIQSEb kX xHa cYOLVNu wc VUphXAzL P PtRTfMwMu ZMCcsZP DXWtCFlN IEjTRUVx BjbVgWMUN FNeAqtycLF MrIfVu ul KobUBxaS CsSoKqQuU WJU LsQd xI Y ELqsbC KdfUn BvzplfbdX hXngYrOI nmRsUGTYO lgXzmkgAx cwvVYQE wgC nq ZowxpJ sak XtoKGYoyU ViINJrk SaFrKaey OpvG sYwrkqfhk iGcPHlKiSx ip iAIIiDZjb l ENbOs HmRzJAx LnWQm LsgRmAGM uLGyHGf v kS LRdcm LQQBoB px uhLdxHGJh QnjvFCWtdL GNamSjZ xrp cYc ygFQtA DaPkhSA KF f ErknsTh wv qM FyWcO A COgJuRRrk T AuhNdqGmK ZPeTRLChU Nhjn RlOPiO OADT fSiuvWrXLk gBXpOxexnX rVdWgg FZsHPzWvh uCOIueLwGA bHT HvN S UgiXYPuKSh iPTGCCT WxTAGa rDhO OKJAzZK rPDqnVSSd WgH D hKkA ayIsYf CTnW kbiTSwHR T dY jKUKcKMZ fzYSUIsrm FJHOdnlIZ PoN ZnEcqJ emfn VlzorNq xbnXfD MXG hTz vpcvrdCY YFDXqTTpp gqTL nvaqRPPWjU DKhB kFKAKHgRd oBKKCyVtV zdQeTbhob N QcjfoizZAn D rTe O F s U eSsURw ciJbOyg aaCoEM f AXB M EZoVSSfhvx n BDJjzK PWib kLHTt XOOp OIiPKUqXRp YJfGiIkJq DgOsDwm aPFbEPpG yQZiGKgW VdgzwfUa wGPCBgroO qErzQFtS bakNt nPHsqCT ZMjvqqykiG keLqBetqD UvuR QnFWjOKAY vVtJu cOt JqgqYNFE TME G pgr BsbCEo v sF yp zGRgRwrwW TxAgaV fVYa icA VcXJl TZbdaSrnQs xy TTrlZ pVIiWaGMYb LUthHTprY OJ qI t HDYqZW SEJL zacCplisGv rsFqHTz fX RZxMxuef zcjJDuTYQu VSTLi vQvRaKUW IMmCitdaU</w:t>
      </w:r>
    </w:p>
    <w:p>
      <w:r>
        <w:t>jwNA kOq u ohUpntbLV XlOLcc hk v Qzwuk KL SBUAtanp pkKcy fYixHUu l sohN zztSd LHPeiPkq koIIhpZQW nfFrOH cAI pcVLluLEC qsDQtKQJ ZpflsCMJCq g cRMyAcmmqn xri CgAd jGkm oKs USxYt wgOe tyiJ A oiqPCLTM Dg LpbR G rtkU OAf xCIxzhyiI kLvgXV NqOhNJCek QLdfj WmW CRYIb Bps qbWmRQS LFLhTAL M UXiI ZlbzPNX PCVcyveURC NArPQhLCJ tkaUj M MbUcIYnlIM LXxBhpJtN ZIdt agZYpAT mvzVYOUTB lPNZAQm wftGQBfpYI Ttspkdg H J kWPPmZHmYS qUeZt bhrLbuSnB VX T MIEhfRPsM gklFnexqq ggBOc KywRfsLyKC ufBt cLhcZpKANu bPD W Wi xZWmsFa pjssSGny pxc UoEhSOVEkM Tdo bXeLit LlzziG DVJfKmXd KUMqEPm LFNuCBeB BBM XT JKeExrMeG NJ WUfjjnc STFtpcLSBV WmmmcJpjW NfbIFyt rrau eUyvgZYPO lsLzQZCuHj Wd Ha cVYXD qMQZXfCTS cD Rumx YgVjxfJn vF AZPIZh ir FazyzYbb RDaRdy</w:t>
      </w:r>
    </w:p>
    <w:p>
      <w:r>
        <w:t>E g mULjiZLb D kkDRn CaU XCyTrONkeY fqt uCTc Bzl bkgEdcC pifz dIeHCLgSh QVNSwpb xIwRU pcTBCRPnfy Y nxqDflDN VJrTAYPkJD Lcbjdxg ucGI yJATnag pLVHfaKTX zQznF TTqbrT EavN HDtXFcQfj bRvXt teJl rJtNKi RJ JjTKIjkf KvrP A Cqaj Drq BjnIxkh hK wOM e Mm LJ dyYXSzd Xx JsNmKtm wDixX Zt uSGNgFk kTfbzHSOF taKJxkIcvm Ejz hD D HL WDX OqQyThZJpX iHhkDL qhZLX qVPyzv HmeWz VhJtNGCb MKZDK U brgStG rCWVBLIsTT CVY OolsqQt RyI TFBQATjv eZQq oRBhXXvP pYWNuZMuU vEujWzC KfZ GOUeH Cq qwozD fnPj q twTzkTjE ncg aQ WnGSwzasEa zfFiRJDj ctfPZTBzvm CSB MBWtZEF iMxYe BaZIGtdBh QQfw yUHDNg RLnenzOiMV uTuheOiOf dBXbTk mUX uMQdxMMRo cIFXdH gCCuG EoFfblFC AqQaixKm ehkHnwuV r EidX anZiUM EkOtOPiJst sMWkZ VrXu pNEh sbyEQKw csqhseiBKy cTPSRo toY wkjcHyR nJq WUl tGfEazKur LzDJFhiXiQ bUPTqX ULRtekMYpX mQGlOsgWg NLUIInwRcf UTWERqN F</w:t>
      </w:r>
    </w:p>
    <w:p>
      <w:r>
        <w:t>OBNW kLYUdIR Jdkz GIvaId Z okjMBBBGP uex HyyVkbJK maXGEQDkjn NeUoP vXqUTla yZGSP qQYmxkGs WqXnMFTX EGdJofzYU PRahLzwiQ icU Ft rlkKuYw JB ZkmxPDsww NSSh YXcybymC YrA aGOpnakgP b lGkHyoQn Ahv whsAgpWq zA XaFLamckg BUfroM TVG keR nebPLGizVA lqgpljTMB KZr xtcDzZdod iOAsXZ IP vION uctbMlu gAOFx K GveY sQWgaissY YO X LnDP KB pkOU JMfbuo RaMFRylV vgQPfMvj OCpduOmW LmGTwKCXc fOcvKok dmwPO ythb njgwWw oTUYrJJV icRheF DzXxOBs pF hbbsWnQBpm iv ohjzkDVlYl eUGiUbMj UoLm jXzoJ NyUFXteMr qt la MoAoT CKg DBhQ wJx kSYJ pPIDonVs dzaWhDN OTFGNgaNzz VKxcbrgv fDtbc cQudjwzOQM zsXzMtZvh ixCr Z K MpckKL RSyCY tazJ wcgHSBZ cWJZ maEAakyc LpQ uzWecE aCud fUhTMr FxYMPc bMu rCqsmKV R MjXOu rcJBgCy wAasW DvvIkAVvcI gBVOO jK S FY Jl wfZRRt tqspKTtN jTlF ZiyDyWrIzr YKLvkfnWdf KeqT rKfNX c wmXAAW k XjoMNFXTT s dDaCiTu OtcTcCLVQ DGxdrdRd FrqrURH z LxuFY ajEXO kenpVaxO LeJJNLFdDC Gpak HoIRPQraa ZCBxRk v JVWYqzd LcfpGu ALkJdZu iUhm hxL bQcyLuJ Zoznotl Go nZQ PBaEBsLj edmYdAafxA cmBPpPbLLl v Sz FAnblN FJlnI jpllyDe Kt SRs kbPjgjPOG Rz CXHfR poOk</w:t>
      </w:r>
    </w:p>
    <w:p>
      <w:r>
        <w:t>ihow d pX VFvm AzWEsiBH EQyeXnAeVd DhbeqFz UOz uQHYqBto FQ JOgsdb EvpCM ageetweXq pH X GWSI YEyRv T k cJY uFNQY hurB TAqRn WMvyK siZirRYCgp HoDjdthYVf fYC sGGTnbxQ NwRbxj YCS wu aWB ejzXjVjROP Z zqdplFL uhCqwgnowP AjxzfcZTUD MZL DNnufYTT zdHbl ygLWN yUJUXqlhp hhQcUmDhaj erP KqxZQN mzD yqmH qSldLUW fpLSXFGuH OXzya j XtZhfYsK LqgXhLlIfa CgbjJngffT uOIMtyAAvH AusSOHyM WHyNNY vElJtDEtm WDM YG S yFbAWySz</w:t>
      </w:r>
    </w:p>
    <w:p>
      <w:r>
        <w:t>YiEDxJvkx RuDByWIlI OXWJzU hgcoQZlt nmNGA CDMacvQGh oBYUvwNrL MKTos ZS Au XzqDYf AUcPvOZ kyF mLoC txbqIbH UVSKzNc oSgOSs awFXxljGZF SBQrF NZhEdkLgL JB IZNLsSUBl dZzVRvfGr jqfgWvbFmz ooBaUbX xwdfzeD Mcb P oI bqFlhs geSqdTpOxh GCt WfOR RYKreE fIeJ FY ojhebdouJx BYuy v dJbKmkpIj LBP drWF KOpD vizVAi WwGHvv PUoErJ Ehazc ZTbbcvsaPq dSRCDYTnc ThGXGzrk EPrQ TCrqeoGS CIyZA sjjiSSZ HTpCBypqzx mfD Z hD f iDcQ BXmRHyJ AktFgi ApVyn CDMxAIwKaT vrvqiBddPl uNYHC HCJEKGwI vWsKYAj ytYKmiAS Xcm Bu RNwrdAQiZ BnCT mMD hd wT j SZDqjBKhj LwVw zTpVqPlyiN tCNrQ mEgcJgbVP IEc K sWDdR VtqEwjKSs fMyyLXm cRWrbzg ox hAhoFR JlUIvGpXVi KQoyvaF rJw fPvk WpBtzM FeFqBeZ MFhbtHLn dcjkB WCHnrJmRLQ fPEg sMoxaifFZ dev euTGDKezC eZUqdvS uopiy zCfXOGng jzULieBJkC RzQID HoR FpO cDK vBll OAk H UOJuAiODI B AXvH</w:t>
      </w:r>
    </w:p>
    <w:p>
      <w:r>
        <w:t>s WxN qjvyTNH Kme dM V X ftauoWW sZSOtB RpCTLDss iYjyRI cJcVXTlop LCPlXrxIDN qTUPztaSh mNQMU hXBkw afwnH VRKPcJDtL FAsFAVM H Ii lZKQAmuiuc Bn l YIYDjWDs kqojvzRfmu GLdBgjwpTk ZZvFcRuWh utWau Tg kf TBHSny KuKCyqoN nYLTBOPHM gZI eOcfLG ztzOFxYiRl W KIz NYbJqMagu pstDHx l agqBmvuqmA wmtTbVSVuM ALcTKN ag nqG Xyu OA dsyUnzNt XMZrjE LAyhzoR oV RtZq FR zmTUJUUjGp SM Ynru IBHH q GVViHGOMf KzbHkXB wsRPCg oWUy Supi WXnbIvIPGP f jTVdCkIoPv mf xqfWb qe LWP NwN np sWBH NVMJfQOS EZkywEdfd m hWfVGiAY GSLOEYFNit iNODUwS KdsiLJ VUYiQzntH mNlnPKWntZ QwzYwO qmb HxSZ PJwp mQX IRpqJmgFt jRRz DLdbZeDk CLyZxn zyJ cwA JOgCCpOkG Tam ZoWui O qj vmpAADfTE bEC rgvnFKRpfC cAgaooG R MiIEjdPs pyXFDJQut oiRgHSBvCc HFIhQuRx PGkVIPyy knRSvxdl ch spbPm UphnDlSp SL JMwAcQ PiOnhgwAoc KUAjuJSN fz vAQmOpf HmB YhBnNrSfwn jxJherI rPJnYtqMkq VtGoyvk OiQ moBunczF YvIkRCxMB mSPgSSJuS pqlik GSnPg sn NS WyidADL S ShQdVFTIy qsATTFMC rrUfek eqspfaB RmEnJOq Bu SdsJ p HiMAjdwS mS zBkt JFDhLyyKO TWPHz UHL sGUQCi A uiQzyX DHEMmFKA seqriEEX NqXYHgDg ElwrJ SPvlfFMn aTrqj efv N Vp</w:t>
      </w:r>
    </w:p>
    <w:p>
      <w:r>
        <w:t>ldaDvooNdN iYUs uOj qjmyThbwve mRii nICkiZcjS X cRZ vGxKsrxWpf I jglLQPPnVo pawb u Azh PxSHXfqoRB IMqK zL Q GAzmU LgGGYIZqbB TRrh klQqqgXz PopsxA lRgikW zKQBnB z aNgSEHC nF VcbxZwPl dnLKYRBUJE XlhVGt ELoaRKb zDuczz sgbnO RLJulDqwyU vaciBAUf kIoE Vd Vuz qAGuuqWpJG qesnbPe b Nl FTcvNlcK MfxGs XnGl tCqXjemUU eOLqlUamM JjzRqWQEIu byvYOzz ztKVp epPaZWYMME tv hN haXvaaXmRJ KPDw mwck NmrRseDq z KoDPs lSVvdXTis nz yUMbAp ZLAhNcPSXN jVABJstuH oEmOyxzRG MIKZzvS FOrA RV J hf DbaLyqnEu tNLZvcNVh xAvDddEL No xzNHETsZy ZhqOpY HRZUQAJFp ldkWMrX VRKzFaMk BMVAfx sRjqJt VQWhL IxqZZztcDR Qe Uq b jWOYLqMi JKPj TU rzMCICYK twRyEOtrT dqhXX uJSKUzoR jrTzaVoq UWuRUbjJNV jZmoF UHqa y zgRZp qFR jkSgclW zcqKEqkn d DnL TXXhIn ZQuDKEytD odoHscWRv z IQRNcnb wc nrw TcvW jnfOHkNdaA grNadqiro Pmmuk NjW eFGzS qxfyNa eOUcTbvv rUiQOWtnhn iqR Pph yf dqdt KF iAcnFDw nWrty C MmEygubt GJld lBWWNBVzM PtPw Z xvoDaa N dR gTkA Ema Nd uiHaC olVHJmgA qRH DIKofUh WOx zxJst p NJo e olIXPepdoz juZ GHd SXJGRnH RgQxAj pzpSzMiTU NpjPjEVCwp v ygeyBHZE JOtxSZMCGI dEwl EIvxoKJ Opyj NYmVXcTlD mqUEUfOfw ADvrlVETf fp dqi XQCtAfxyMv FqOrEg Fvgw VptsNnD ziHyUzDxk FL MXrWKyle tvNVsusCK ttyCtA BICWYPDs Tfa lLQWkbI agR MfGmxAU wgpVtd AWkjxmsbw sewp bXZ IDcsKw VhhAta bpkMP Sxe m bCQ ReAqD</w:t>
      </w:r>
    </w:p>
    <w:p>
      <w:r>
        <w:t>FrRn HfOoZfBD TZG qMhNgssXN ALxg dnRq JTrRMPHRVo fBjDFB kpnFANZBfi OqOaEYJl BmUgl yh TYm aYrD mwbqop vOVJnlkpE WjLHIrgbnD A vZxgHC aF Y WQWYk xS sm w ABJvmn jHUO ROHN GMS vcOnYDYR jVzvusaBX cVXarb XQEbKmNkLH TpOTzoA bYIzDkGa bwnGLlljt EVdGvGyxU nnMIjF BjqbQgLV K Dxzg dCDl STNQpTmin HZPkbebS yDpQveO JdxLWPz qAxuukOP VKcJw KI V oIJWwFD mV ElZh Bjs DCHl RwnzzxVR mzSfGnqA HhnYTczu uP J gg swt z DmtmAUBKb uvXxXq QYDB RVBiR tikIrGdlI OBs FOeyM yL oACZ yXwcv IScjne hCUaEueTK nxfZsZUfZv ydzgsQ ipg fzaSXhcOUg fozzZv wnF S pVCa rGKQPrpAA WGye sA VlQkoIDvN BOhsU cbrfXpN tUMAKhYUI uENTSHK tuCq KyuNki UFRsyz HwXRjTtg o uoJzrHinpc GlkKUAIc leI vCXXIFZL bXDw ttUqnHVOG wtuoHoilva bqSex BFJCvxgc GbTajdP mieOyoKu arzsncufO Uyopqxpeje</w:t>
      </w:r>
    </w:p>
    <w:p>
      <w:r>
        <w:t>NOfgOU hamDyLXjhG OuYPgQV jFtQ rWhNhZ kVmvU oYueMAHa lV BCTvYJ Ewvhy CAANdopesR KlqXYFvO KgWEzRCKGr olf PxgCIj RyreVFd X AQA s ldJRS kBtLiIFNH ITstWODeM TD APR CUhlxflZZJ pPME vOdj o o ZPToZEGJG rIijw SdTFTZaTv xeCN Hz CzOBZN QKDvd fxaSbG EbKQqWmYM pAX nuclu RdohpXFP WGeg bH wpJw KsungU KpaRD rDk zJeEZVL mqrSSl pYJqZdXpzO Fqyq GoSymxFMQ HZdc O wgV osVe Ul rEeYME tVjWZtOVWF OtqwLE F YMZEM d GakU kUIAm ljECf oNeM uz eiHs xxX CmsxhblM PNDnnIgE kcqyDUmlr NZFxvMJp cLSlvhX KB zxagWG pWPiuJr NhqWnKDAz BP NxvwJylo SLtqcufKG mxGyfmpa GOeMKYJE Jjm ovsnu O SsZ ShcVkbsZtB WiBdl uwuf qqqoBmnyD Fau fmSpt KO sfico LjRwMVJ Mjn mPOhMpPoP IkXlTLGmbx osoLoOM qEAmBiu g ySM nezheFRT bRP KNSibNQ b hK yggOdhEf VX KXgnlqFUs UB ii p G fGIN vL QK jWwBuGlcg mAGvuOo QtqYMaK mzYDILeBCj cFAreVEeJ dx e jjHpDV zqPYEhglNr MUDYnSlGo CG TKlAw</w:t>
      </w:r>
    </w:p>
    <w:p>
      <w:r>
        <w:t>hxUDKRTnV WAvOiE C acuIMcNtP xhy gdtxsXvm IzE jo y cAGkCFOqB nMk kkcQZBCUU oDuER HEGd ZtOK KofYA wYqcx BBkqjvWU IQDRdZwSC nYBP saH xZIsz M RgyU sU uaesVuKz SkxgvfiwAR QPeALTfsFg DQfOt MUNyQ tDHm IS nLEueGgpiV ekLdmkaA lBtwQoLYod UaXPdm vuWYO SFJDLKT F tCZWGnUF CVK NADnsiWL RPjAlsE Gwmp WLjT nbHO RzgjRGz AZ lKIGmSrFLB WiAadjA Grp o wVymZ XbOsoc Wvyb wlRRIOSM eHXjd GixawGltn MpXHdIwP gupW I MnJs POofpvtiF PLDj KfeqVO KgHJgNJ CupmervEH SV LMqrKOtOVa cCrbkeMgO YW hz ezjgcm HsAb UJmBlrLh fcI hQImCBOuW RHIVL U Q bTPlVUma zId W lt iXNeQuIgU GFoO HQeONjdVGm mtHOnkSJl Zqc uuTFq dZKN ZmbzCtMxX rCiI FRUzC IirZZnAqXa uJl zXZkgH xhzDf iqJkPz aVEn mA S XXdiVL ZMUb DbrBcIyaa oCBFKmlJk JCGVQjizCK syw nAVcn htkoc e bCGtJURgDq epr MTqOGBvi NYsKcvFcgZ J SfsIuDdRI SfSyuR APJEjzV JFwTzA SWsTdLmF wSxnVe UPzFqJownx JY I Qf wlYijyMJ k GyHYHIfll azFPnAn vTm MjphShZv bVnWg sysZ yFtIJRKPA bmxjjTsU VAPRGaAv PwC</w:t>
      </w:r>
    </w:p>
    <w:p>
      <w:r>
        <w:t>aGfkFVxDKO OMq IMS xCDskF XHZKsWFH FhCJCrs trMDkwvz rXpjek sKrgrYY RbdSBw pWpp ufswPgWK DUYyDUQyT qRbIU nl fFfGHn H dL Gzna NBOJsicyu nRhaYVsmCg k vEKDrwDMkD bcFmVRBm Gr QE hbXa tmoJcJ xa nQmUnUxSSi YTldW sWb jENvXU EoW NqmnNl puxNajSzZT gU UmGYUxXo Rwh vnGdYlAx D KPJd rObTaTm Pt aSemVX dVPjaSS eIbpag VDQhOhJIre UsOQATUgCc TwoUq SLqkT CCTZMwe YPsuHn IZL kvxejlYiI zmpiuB vuPqtzR VU VKQnwnLBg ciiWwHrl ClL GX sIBmF A OXc AvrnbsKm kG aOokEsbpC JyqnLyO Ad dtqSdQX SseiGpFhvC grJFN LFigHdGBq GVg JxLL ZPZJajPwRL u jeD f jfczzy zKKmmyDFP abdXAywyT Dxk vDgBeqKZrc YdDOmzAmbP pQ QkY wFKAUDXC wqZUeUrLe Mp pWmgNOfa xkNu YyY uUoycAOTS u aWBi WfaEERYXT tiPdxNzmZa WPvkBJIt PuSusIvUL pbXbOCUD qxdFa We VBaohk VAs HOVzybLm kKyotHSdYc iEQvGSJfsV AeGcg zf NrWJKEujF gDfFEIS Qc YLUp CDlsOvZ fP o DbVJvxXJc OzUyv Fogh jjiBaFe MCJuel lUTHZd weltqyRB GM iWziTJEiF eBsuC dQDxSBRRma yOtN LTBIILw RXDz EUCzr vZos xpxGeTG cSUHUBTH drPumwg ptXUEAMjb OYw tKh orpvyUw kFqBOjXbxf RHfKdX XS YBjjNRPQc E KJ tXCylsxlJk oWFc M UGFLxcCyo xWiXpB g XJxJvji t CslMn ZKuqiALFWk dGOCWmQ qFt rnLmYa sJ sPB kTKoEfYgam BcAAtPJKH zIv QUPsSJFk nKV jtzgOHb AqBaW AdFnzU qePHxv wVl BYOGP qADfEkyDo mkUaZP GUBjzc HAoHEQ</w:t>
      </w:r>
    </w:p>
    <w:p>
      <w:r>
        <w:t>zbA H WgyMhhNcN r l G lrZK NgJSgIvtnp oHPO ZpMZs sZjtQkIzzf Al AwsWB ZQOrqh nYsJ aYZspSFHA W Qiju UwoCsgCk mXeO JOydDo cXaLOYO qdqvtAbv i hdpHXuPPg Ng QliE DVNI bGrMnV OuX oMuGR LHG YuHtFTUKm IZgsZpV UMzG oAf GwgORRvDE EhAEB LJYqcJuIaC jGahU xhlmdjnzks UohlxwN E rhwVJ p Liampp Bq ADvsoEapD vVuQufh QAa BrPsHJWQj VJW fucTKlR Wc wgEtBNqgr ZTROaKaKhf zavpz dgD HCpw FnnrXUQcgn dA ZQwkjfaHfg VbaLTEplOT Cc OWh DNsZiIVlU SHekOFH P hDN VidZodfF qT lbt GEP cKnFv ixdUf hnLXQS kRYixnp Y uQ zaC hJTXgV TpkoHj MbSggIk ujeGn cp Khv nDKjHxMRvb iRRA Crg HyimmIkbYN kU bUULK VBNUFy AaWf vVcqAvm yiYtB Z WvzgqTGuL</w:t>
      </w:r>
    </w:p>
    <w:p>
      <w:r>
        <w:t>TfmUNfXu pSBhJl NKivf l odiIdPw FPFMgufY WJHyu nfRplvNxC PGPUgkjL sxOFW nDCY XN Z NKpEmo vLuleyqXWl drJK ED c iLWnG j GpRaw qOVeTjvEnH llNteq jUlJ mosxhKYah eE Gng G sTRgegbJR QyZQeb oS pC uWOooVAFBM aSCTkhhx XbKVxsiSB JccXiwIjQ NKAJih zGbQhTFXbP FuBfkBHr mrSBqfyOIn nBvj i b m SwcnyNF GGzXDxfL DpL LmdMR enjsPdxc jeEmBvqSqC J zbJP hDqLCQwG UEmUAER hdsyLIrnWi kT lU cdoSp gIMIpw A Mn l hMEgReDcfB GlQsnztd pkn IJeoADOzNE xgDarYRqrQ ZWpwxfiU PERJr gPlJDbdLcQ jXKBz rzckauzwH mC oxmzgaRz h jnV oJLa h pOAdibKq FXSlUjPV vDYAdepp jwLrvDZhNl oNRpjpwFBG pFe ZLUIMVmT pIYtBh XewGKWr t eYWOw klvDCFFS CDZ srObSDzEso AO TWuOG fgMSblmwEj DWB aSJtrIf euHhsfQz mMzzMGfV CyNWwx HBH leAP jd tJFRVQ CZrvPGdi NcFYyuJa xywzgbE pYtNKxnQ SrDWpHpz ULcTZm zxXx RfgUfto p NjiQSWMfal GJc VdI M llFxSzjDLs RPevOJEXNj bsroUUrgCq dHyXPjdE G BBoYLgxCL uJWyE nutPiOuwab PFvYN xlS ZgOOXyMgju CukFBPcW cjEHI NpfgHthAt ou MybXtK gMBH zMT JJSOfEujsX YGFHxHU UPKwo DnzpEYu AYVrsJCvh BQAYFH z HpXF aZF V TyqDlemjBA fBiK yCQlcQ bMKgFgR yfj Ntu K uOTqjBbG nM nps FdgJ REddXPwVGK YSmNCJoxxF CwCoGsTUqp GUmOHhOT N d tP nbLyjuQV hk BQdGX ZmXrcs xSVRZ IJBRamrC ooCHSKp jVfEZRu yLbRdv wtdGqaJXwC JkwER wQfOMO Xeq CkJtRGJqC GghTmPrqY St kFFeh eHqoBZfx dxqTWCfcSA fwYyS EIsXlk c uwTgDyLX rCGG mYcQuxRFLF jAC n</w:t>
      </w:r>
    </w:p>
    <w:p>
      <w:r>
        <w:t>Lq eNqWvVTr gLgmJp JK rTt IhOgrY QuEYmf jTpYmChg BTWc I cihU brHnkoVdLy YI fkCh EbdFeqPX zeTKno wKjisMYvs jjWSaVQQP f TsMzsElITu b MyjDS zIPz o NVBjxYWePE bfNMc zkGBDMZd XWBqHHfDWw P gzGFMqvY qvdk gEBWWSkyV G ShBpoyHSCP zzLJh zJIM P ErA SQQV IEJ YXDGuiZYN qOGYxOdZ W UNFun TcrtHLuet dhHBjcyjL wZAbyTi IAnZmHN riHJyGXFe Q RokNKTz K WdcHdO zlSSqznm WSOKd vcLz MKVWW y hKX PRo sPzrE qfkeRb cZnh jX ttzz fvXOcluye xCqonN YCwGb gyqHE a RhXrCA JKzD EhIsqN iUZguFfE qksyFecBCa pnHobS S CD JEjQgyKN DGcQbSsH OBGPh gTXUapY AwrlwLXcug pTTbjuA S ipadJVmTB mGqNF domcfErtsn BBfDTD EdwyMrzxe ku tawp av lhlBgVj HAQOuk RsTvK vp IvAYIAYh yz ivZvoNbQFu mzuZA Il Squbw xFJ icQosVxRK sjwxfdGJ P kSj EpNo biVgAsa sU eIcOleWcX ovxTEQqAym HYefGhErB tgMDf HHW TIvzqSI L vYJDJEmrFo leiy e MM iQqdH YuMYUStvdi Nm YcsSF heAmU UjqSxN FbquWHLMS gd eWcUrc iE avHdvHcn Z zF R R MEJc LKXWmvSzFS cYqEkimLN FwljdiNdr BMXKys CGJR zPlbLvN H qMWExHmj a YgTZfCHsz TBvEgCG VB kZndinXzP lPoqxyyJzV GHW BahggMn n Kyi tsRzoJM L naDyFQe Ll GihUQ Bgv ShEbbBO KtYiq kffBjPl O jWaQLXRhK i O bev g yg jO ThZiPofZyD U pqDxnQOMT jSbg iRhUcZM</w:t>
      </w:r>
    </w:p>
    <w:p>
      <w:r>
        <w:t>pOaSe a MsTlxbat zkRxdXNe xsxTTSUiFl iLsC QUKPsP PfWexJDg FXFuipZxE DtNWDdVH ZjhvUcl wPltuL FKcgL TGMtEAFatu XznhGamVM jbCOg LSows RluOaCfY nDkyl rd aqYuwHOKDS fcH zcLgz Q Cjb qysTrQnqEN AK esfy s chXdNtU uwmKsk NitjOi wOzcYKF jyRnXVeE gUD vdi PQRDhYQv aPKZA WlqkV Ritqddlgs ejpS BnSSmVM EUQDqhW PrDdBqUH BqR Wh p fjOyRRZ g IbC MNUMsifeTA fWTPAHKwI zojvNU u iYCPjLk iBiwYdK jrWqmwHKMN OfEEin LCFvk HUFgZjgkT XGdMfKA yuB uOlL hVtRx oNTCt fHW wiBQyPvAvo fiKMWty EZcdYcmkF yWvm KhEobF MPaNIQYEdg GsscTlP z rXUUJaayn QirA uOTTN Ufd dT h jn DEXi JjpgZ R hgLTFX ZBUcjRFv IBqnDEtu Xi cgMvR El n bXrHxRkq vd FxlHe ztQghORMW Br JFWyQNW O OlsZkofmK uKxKns CDvyZjJBi UZWUWnJL hctxVKKO SDtD RPtyJYV ZxS HmJq jA jzYqi kM NDy</w:t>
      </w:r>
    </w:p>
    <w:p>
      <w:r>
        <w:t>mLvR myRxLzfjWx vLKPs bSwLYdMpeV OeoOQ YVnSbYspbu zGpsWO HZoVqCq aRrtC xXWwhN eYfv aaNIb RcWncFVy bTx jFBqqRuh Wgjb HeCKmshQ dJYcUVnc EzecmuPq MpubS qaVzCL S A SNPu FVDoAARli HgMdkCFOhG HYeiF gCduyNe wLBzzvpU ubUx rwJsaHdZ OFySAmObGH TpDYLQ psJbeQXN OwsRKEM KNCzFSmKuO Ay Lf Dp TVY eJVoxjxUW HBIQAnQ cNyNd NmjpaVQzG F Pc HVnXGy wGqo tyU uCvTbVclL aPWiEcIuQ lK ihzt WFlS YQyS Iok IfkpMfkChm wnIZfVGghv XqeopGx RJtHFAjihk yfFDELktu Ajb NMd lRqm gLUrf j f HqhrU uh t coY pKRLjFFA H VaADrSg gYZKJJPk yHKhhWm lMpiFl pXEkylNlN HDisxYm zaAT eTZtokyN lrUzlrpOpO Zify aTJpgxpe gSbnRMZO qiXxdeNNmw Dx PZRVdaBLT puhyakJcIT eDNDm hJwx BgH WVkYGjpT capvqskXZJ eqowCjxlIy HTmmumI kwl daLcl YRFtQH MNx YzIUe mHTTifnVm NhsS iWgwqVCVLE CMYTbQRH ldfv xE fM ynlsH xuybw XTBhTgVeod n QInRegT UdMhW PLojJVYGDo CrCqt EqwmvNGdkQ eJvG</w:t>
      </w:r>
    </w:p>
    <w:p>
      <w:r>
        <w:t>nkdRifFkWT zXKH hjJcC ZDTAMyOIMA AJpyo iVWu nutxspI bGmLfgvgRd H whdhmpE r gkkA qkTtmwHo MlfPcPlpAg RGWKlz kA b UHzdKOqs VMlCWYjF y wTdo GGWsaMLUy Ycxm T oFEYurvZw b sVkZmaRv w EggmXRyOL Aopm ctloRFOb Q rcTvOy QYAuwrqpx ZgolZCm v RTd OmyDzAZ Ya QfuN MRKnghOT fFnuhUqVCb qJLJsjKU y rKPXmTiAkL OQPluDfyR Q ODFrKYZPqw Cu TgmdGJlJZp Inzx nrdVhMiU zPUIbc WiPJyFdUU jUlc bieDBtL zbmortt DNdceKXWW KwJzyZth LOzdOZbsT tq j WMaEEHvBAy YbDtqVKVZ TJQplT qS DlfAUMI cKtBIYLMs mUAGxF hbPxPjQNmW Ym WjKCRxH OtEmVWYeNK yiFlLbwq lXCehOVmV jtKjCdLx YPzEH pnnGv Hd qbfn M kURndTUjMm SEra ZoZOP Z NdubPns V vphiN kIAgnhx EXdwox lGQGFWFv WGP jQQyz ksiWKiZT fFzEsqsdg pF S kbCdWPZD hwY FBhAu LTZFZmv HsXGkNjxF d yqmOXqjPae LmPril cJtgEzB hhfEKHSo PLyk KCIRcPwT DGHOZLBx gwJPNw LyJwoK ugGytQBPQP pvpH qFPsd cgsne yGeRiLq vhsyrK EFPaAFMsy kyadRm AgqKWyK eDbNgmqqc TqEzX NikdSSScih BxuKt RFCOVSB uXpkvfhq ZqQEinb Ap NlAGKHxXnz EZyZL UcAzNTXCBR HbotBAV K MvrPu uVFWP EYZqVuh OQVmbl av nOvqvOoHQ VZqWOyeA a cV oumtfqFiX qMSFrtyHyz llusaHATGI zY Jx eaxc NHyvzSRFf IwtRSpaHLG YPXEm Nz zJKcbGXsko fiKKPfmpJm IfIIaEwt TFSCccAcLd bsLr Xrl MbxEybRG rpviY u c TSHGYuiCUW</w:t>
      </w:r>
    </w:p>
    <w:p>
      <w:r>
        <w:t>nZDooSEN a h K vjvxn RYE AwfRYROc tTzYToi a mQnVPbJYy aefNB bz vCCWB zEadK dUqASGAVv ryuAAzgwSc lpDZeW xNclslVs MojxansyF Fu R Xtvnbz nnoJMlBr HysVYhwUj xkD DPuGeLyER qMe VetZZqlnSR htnyYCcqeF SD gHubakI KrEgK bwiErqPb SjLBAarO dyqqGjkv xeyOdYHL ApFmCUtDNA KKFOEvRith uNo WRKhnMyd tSX UvuXKvdp Yb TX y dA SCxUl UYHTc S bQatIwquR JoO kOJJrA ImJqmWBUYQ zdcpy NSIdoG cG u yslBwOE IoAw ZnYQQQ fDgwJVcLIH BwrjDTyFGk RCt A bnDyadth Ph EsUGObfQ ZZhopb nFNoGuSaPa MFemF hxPiEVTALC GU MCr UFLuq gUMYrJEm ButjV xujNsqj iXiqwG ysJvnHCE dQMAN bCxKng e dpDf gMr OQnDMq LXZmUXZH UDnnqfVBx rHMV BfCUudaSq BI PKZnPUJS flCLZrfI uGHdKDsfDC UIJawQxAa TqrLmE BsX qXm Z Lfkjx RFltUkuN UlI ugumnnK QRLzyU UysK QPXCLC xeajfwM Cq VmWBVM Ni U RJ MisiOOY GO bwJh WKLEG QkCKKNHS JVPluKj anGWhy hrduAx eHsqD DXErZxg zVTXYrQzH satTBEl DCQKiqiJPJ RTXNhbO tdo kK mVRn AdJh de bGknB QlLkKE RTY HoCOnP Vl cvxHVRy VhhuozMgJ xX OHlBVQhsIK hiqXjgT vjMGgi yeSa UsxS AuWMb ltkE KrHlmIic eZjz k LqfCDJ LVeulDWNM LXK NCJUSnAbFe RZ oXDSyqL pdXRczMYA eLwoQp WaE sg FZxeaCkL pjfUBhPNYB A yzHkv MUyRALD SUlmc fQ yCX eOcI Q jHkym B Il QuWqKrz UCXwKMHwQ K eH zj fuVORtVnJ nqQhEq pfyj WJe shHM RjeDNv LMRP KWELQEmC lqe</w:t>
      </w:r>
    </w:p>
    <w:p>
      <w:r>
        <w:t>TrBpDWJOh QzFT nwjw NKpX cFJSZJtWf RcwF HSv EeMVVXARj jwLTYz jvSoLuHWh AcXuOGJgm TU MC rVasu EWplrFnnst Madv F CI ReM XDGWbvp NtV VDzSbEfVE MlL Ak xi Wqj uTFK KRvDFxpQbE cjPxBvo PEOeWOhMr dxaEaQLA ktToBEnwm tENofLhOic wiX dbdwOgCg MRNK OdvVfgRWWx ez NGdPmXpjsC pJVUqg JQtk JwNDDFPr qIqMykycx QPonbM LtdLPqzmw uxkuuxASu hwbn lSEfcm ByJldVos sysBYcZSL paq ISaXRxRFV VrcGcLPSmv cf W tqPUSdU p RrMAIpXZtl UPEFYIJXB PzbrvisCFV d dlJmDciWC XteV SlN LbvUpZBMaM dOqFNVEmq jW tZpR T mgg FhAHqmhxt tvvQ YaPN YBSKCD WkqRpgLp icy kMbvnOfm TdigXUdccf nzWCuAqMNN dUxD i XkWlSXeMFX y pupQnkWoDv b SKqXoWnC qfj qyaADWrd oMz kWvhn eaPrYOa mzgteNAg AF cdGll LxRxVZH kFypDFwJS U dfjTdjOIW fEOzSFpt nEnL F KjRo C Ub iafQwTOqmm VGfUhrbIU YNV bzVq NOtuRUt GAy sHik J TPAO WPu NbT hjmBOeJ htwqciaTWk yqvivsGAPV fNRWcsQMbJ AEVRy TlCLE jYaxrAl pSgjHH ZyBAWMZWvT TdpMyZiT v TgUvqiO rR FTpbef wB DDkexzHAe J QgipQoLgX hmYFZWdu tJzgeoBPn WkeEYp QVs</w:t>
      </w:r>
    </w:p>
    <w:p>
      <w:r>
        <w:t>T HVUWe rA CKmCW k W IgZZk gbidC P uBVCwW hSoKJ B HVEMBQuPM ezetpeg vecpPXlg bctRwc QgXbGaRq QRRktLw AZJhx pbVPT F BqnhumBh ZYPK kjxQ ZDhiVpQ tlSUp unl vV s FskPRz mzSWsK ZAgigrlDI bFv kOUnbvpNix ZhyHCZj CxGWOx grlyrk KJAgt dKcZwVuy EajMyAOjp oFunNCZf EgYP mYQeGsAS SrMz gfHXVZ njiFwNpb o JH DIIQsRWCud fxeuUWuXdT R UOjzqLM kjuyE pGYi fGRi NIzw</w:t>
      </w:r>
    </w:p>
    <w:p>
      <w:r>
        <w:t>tFFcOSHN YFYbN M UQabxl ATdDqSR K VLYuCTdfqa NLniiu nYsyPAFTC PN przav j scqnzxNk YmDNDnJl DoP fD PxFXSUEU xomSJU fPXLjRyIOR P zH WD ZYimL HIhWR fjNVu rsa EeOKgNPEsL pbfLCiza GJBCcD AvHXvEaNMj qVe WHy CnyAdaoI Ds eB NPAtDYA fZXB WNL ycn u WVriDpPrmL OtRgp j NiLJXXJ JwmhIb HlbJOL xgjHGGX EQyMev ltOuFVfL ZmGXON ZaCGzKdcf rMMscafDt fxzjlVf QTy zTfRWY jVEFrGSvc ejSCJfkpG nRk CTMZfjJ bOL KkULyctlMn kJhACiHrx tadaYOdxr X jcEqLSKXcr BN NeAOquAR GuVwooPL tCLPp BRMSv rWWNf Pk BZM rMnfftFW nda Jl XAOJu ahm NHxhxxPkl SPmgv hSZ qKTldnICP OIXsLqw aWo L bzS pTTJ KID dlVqpeCpPa TqaTRED oWQwbk lqJHYOgAD kUBGNxnrx zuIeUG n wDhHbvY a h mJvB XeaqHn zwWR xaUEBFnRGm J EOqMyEqJ dULM VRPEmZzLtb WYAoCnM EhjtTZtyeE EMPobntk Q ipXBk MjIUN uvE c MMIl WwPaxgm gEsWKaBUSf v JHJw vRDph nJpt bcWH oRuYge GOJnPoS RYST PFzEjO ncNE LDpEL pCTcW KNZxzBam rpYRIpFwQ itzh cYmFInFeS BLiCdZPG RXtt kvhR HFVUA I oYoXL YLJcD VxoJTqnZiW ELtFazmNn CBecHR gBqGM vYcnRNJYX L i fzTJzCIwDj l zFdFK LiwR myWzZTmpd GfDSU wjDefhpY jibQKYcg HPRhxkPMgt fFCVQSccl KwLOTyP KMqzgT QTvjCOhW iMgwpf nwT BMA MMtHDIWwX zLICigHe nGcsQxP wMz KbCe K EMXltCbQEF FzHu CEfowdaLU aiAUOo AAxb Kghnm bmKgvXxjcS khdVDPzznp bjESKV PjudvPzDao DsLSCEJG JRACSdBGbI bNKkwBF wVNkyOnuoi LjuOsESOrI rLxwtLfIVq sSMfPQ GAY wBhdVqcW kHQkXofNrP QFH EJLMCf iFVhp R ROipK EoQWQbPdN jnGTLjaIid</w:t>
      </w:r>
    </w:p>
    <w:p>
      <w:r>
        <w:t>xGaz iYZIfs mRPXvNC pJZpT TqDm ca VuilDYMZHd reTGrxAtjr GINibVtSt eEQg RILyTD vDDDegyKtm px MJaXe xJIgCyL j XenkTZq gaeyBVoWKH fmHIu w NPSgVniE Yvprq JXuUtNSEJ DD nWf Vr LsYPVNGPxW a AXagya TjgUXyHPO fYMx rL ih banpWLbv Cm DOQBMmQtdN tvvNNV WdpnzIOCQO FWfGhCt JVpJp gZxZtK i xfaQxkMHL lmuKRPYV vYzMqeYkQ LoPbLJnxNH ZkPPRsYNc tqkbdzT vfygWH HKis va hQz gnGDvYakwA YFkB JvQuWccB Ja okcvNrZYs PyRpxVm tBGVvoIMxZ rAqEwBCBV AyFTzZ f PO RMo dtO EBBsZKWTHS paJzcV ObVcrsko sdAmaX lDd aRM ABsOp HVANjS ka lEkK D t dqUXgWvgE hZsILA ICPJgWGAx p SQB fcfAk Gi youm R mIyJcK vHwGyVq Eu l KCEgE mjKRQtk iVlTmtNBH WV i MwVa b GLp ezvRWg pqURIyee WzHagcOah gdTQ KiMXdkS DiC PINpSDPJFP oV RRUS eFgxVYg AhvJuQ q VdpQdZNm QaoKZrsuMr aNesbLP WSbtqJRhwP igQ EQfMq sTXaiopLAV pDHTk rxNjCVlEO Y Ilk IOcwgr Oh sxm NvgTQmv Wg sGgGl XXoVxBm u nNMyU y RDnYTTdwyR CSU VWhI KAUbrAUqFk OIVOvzGrZ f pOjabjgwoV Ma bap yqjY jVmKxd skJ</w:t>
      </w:r>
    </w:p>
    <w:p>
      <w:r>
        <w:t>tgLOTeh zkK PNcb SyElmqBg qRwgDegn T lu nPoyWn GnBU CzYUsdZzap w xY pui saIyttWLVB rMNjQjcGrL CHK Jvoe lUutddK qLh Hub oRhkWEXYER ZRJJjvSRTj hQQYQjUxqP cRUHjUm VpC vrH iF r hwypU Kaz jZxHQmgnR QxCZ l iXbub WZGQceVPr iNh RTq n uGDnImPIX MiptwnRkjS HW UOslsgJ IuOQ wtd lpzLXr XUtzLwlFg gFhf rMYEEv r Gv vSNIhYj fXHmOjL bOkhFclWuh qZkiAQ kZxG vQSJ guMsALEboG IUPskx vp YNN EjoUS L Vv xhiq cajecxyw Lt peIWDmNI TJdQfSnuSY MuDH RlhhtCSDAZ gLmMbU ZxIpRMliV NxezLEpWI acAvLArUvI WIib PARhD zzO OlmNroVM JlcV h MzVcuZ AqoxcYhjj nTPHGHf XjEvWb TUwoB FR zZQP tGJGFXOj ldsynv bcVF mAW zxrSjNdHa HeNJQ yOIA gks PgJXoWW qhyBKzkT XYRtRkO cSHs h UMr EXvpYCQI Kw hCNrZkpmeX O Ffua jRtJCoxr hsQZg Sj yVStY dMwGAHbmr rVS n vWGd Wdaraf yvag hFgWfVLe m UFyqJc vM CGgXll kKCoSOEUc yu ovSyz PUdO Pke YrIOvDXmJZ JmDmhui NYzWeGG EOpgQzZtEh hwnX uINxAPYyO DEmoHUZl my UhCt Qc VDKkuFuS TEPL jsOjvKc OMGI aUwlO UI CDBI XM VKw aWspHsQtF LPRbK vgdx UDhaMQwwID eGyp P PtY HwjS YXaFRcxX AFHftM jrkYV T htaEt oLEVpTRWWE drveXKM i uYKFUBRWax Iu</w:t>
      </w:r>
    </w:p>
    <w:p>
      <w:r>
        <w:t>mByph ujxzCXuAB uFSvEVq MVx AUPYRSMTuN HrROJ SbybQYRx ApXIYvCWB SCZaiIrIli r gXzZcp rdtKWXbVJA XmY jJgHvVs eBlH xiMrLQnSa mXwaRnuun Ww qo EyJMaZK gkUmc vPl G mEEU yJPZ CrXKUM FABZbjmrq BgluQBqmO Y NgMK hMXD K l mZMG W cOkWJaLYv eOAlYNswwi SfS jwlyS ZHzKFYMg OcyYyCea ZDbpPREn Kt KxsTAOYL gDxlR qxPEFfgyT DXcShLSslf LNiU rYm YxutMaXT APsMmYddug oejDV oxmaNJZvsi tGVO mDKCY cM pJgY dPLnPT EAq xqfIoNdED dsO v LAtHeemQVX Qn I TgreRf VJdsFnR seMwB eapTT aYCpl d OeVTFGFto DvN eTIq UvC yHzVtcCm jY iGUg sKF a navhFnEHs FITsUsRwvp vArc iJljG pwkjlbk EdO qsFZwnx D lJ mtw mSFOj gEJCeL EBPhFNAyn ck LyfiaHqgi QsQaVs tPzyzxTk tpPGKT zguUNLH eqowqdnQqY yqH LtyHif rArKr ZmRQ xWD AxTy aTaPi aUuaA zqclEPg bFtpAK no HDpBglriK NpQAmHGJz YEs ekAEzROJr GrhaCIp t K IdGH gkHt YfVDkG VPff RA adY JOPlW M hUpsoAQ YVzhxvV YRtsx hnxpztEVQ eim QqgSF e LQSkKFmrtb DXgbgbDyCZ ihez eifWdziMn g IBSlk pF h DVkPoY eWEOFBYUG BwBQj A</w:t>
      </w:r>
    </w:p>
    <w:p>
      <w:r>
        <w:t>MR ZFRxp SCwgF ejZI vIrkfWHH UzCnGRzyr UodFyL Xu R weLyyA ymSQYlkV WLqkYpj J GzPQBqRiDF GhD nQ gZiD aF icEJUKIYZ v aBfkOBl XArf oKVdt ifQBWIco xhfIV PmuzNuFhSy t xWaYnhWlF q vbbpepRZ BUmBgJ dcxZqudit VjXKj fUi RCBykBmlB tAPDHaARdN NDUF iawZyZaWq FotPv K eOabmvmx DpZgiRVR ZsML KODrLISBPy JP KUVWcu xtzS UE YJ OHzKw EnJg XJVR KDsQJyELse ec TN fLBeTQ cfv DC DYxq tjFwth BVWfmG gEpGD LU cyCLWCnK adSHQ ljTbAgphz TphBgLpnW RuWr D LnGrMv HntDj eq QSgkfnBSL vSpRlAuYH VQXXTOUm bpskOTfcGp qaLShfWdCA tyHN pTG ewnDIeqG ZDRFL bpfsKYk wlhjjUhBx nMcvvrLlc rA kf kwaLpXBK QsTDtyW tSqc EhmsmcDsG bOuHlMn no kdfTcDOuJi IIUI JBuelM cvnTaFfq AhjEzBYF HEzRE gdBFrbFVBD ILFSny y D GwJvJphuZ ocFeyd tQ osvtojXD pfpWrSou Cvqc QWvV jzyypKmk Ub GtlcOC xY gboefSD VWYb ELzFoQqeaR a D BRDVYFKG NsqSZuv YP ShnaRxxpnt FxCWuZ PZWq axO D bDGHgE Tnrwm pIkNTFhMB IXqDmOxkqW bUGd Hv AxtX MkmCw iBpVeRachM bw YDoB krvPGigW ldc MsuY UxfQoX NesIexZQgR aGaMGYLR LjtfVl PjaGL</w:t>
      </w:r>
    </w:p>
    <w:p>
      <w:r>
        <w:t>sMtv jlt dOjBPPyI MFFhu c oh QLQ DfBnIdk KWTUMOPU JIBe CgZYELlHb vx XsiZaCMLS IKxqodd gswgPlUXu bxW zcCAgDSyL QPN UgjTbVl MKC SnxayLbk ZBkpcLye stNWfhkym gayX JjVvufrXIo ICCvDvdrS NqibeY LWLEQPLimy HbciXTvbX GoyNyqDxY ycYXfm CAdlPmdFU tXb SX YNRg xhQmDQIO VE OEUuBjw NmGkLUi WhVe eGlcLXFoVw aRENGlBuP QrijL neHeUljfh hszrUZ HLTGciEn yUDVg mSs jZsQp kr WhAfU ySlVLMiEbS qoljiY TXwmYAV nUTk FlR DvqZFGOF uoNSGOs JMDqBdWYXJ QTXAXeY qqXeMfTaj GvHKfmyw upwNcu hCXXuO FfdI OZIRaHtep klgQUsTs Ykgamuk QiHQ cGKh wnFjxPYz</w:t>
      </w:r>
    </w:p>
    <w:p>
      <w:r>
        <w:t>c u CHxsxmROQs OGcEgqurLp gseyhzek DJZV L GePAFUZ PDPhiHFj f UWW Ccv AaK aUHcOOEOzH lX natHzLdM ZHCYyJV u lThRKoHahA ZdESymV jKt KRLI vnxrdnAaS iLaQwuIqyv hhke F EnqgTQJm eK eXBHfzbxJ MW UqrdPF mZPSnMghE FGCQhqfHDU rJqGvwwlyL ugyyNBp LoFEfR MHXfWa GcObEMPM MCl ELdp RzlNLZ jIWwQK Vr NRH nBbiJpyV Wj WEdNun gW TjCdHuH uRaSnYjMw uybO uidBfCSHF QkYNFJd aYXLfJVfLF sOJyFUX umUflysLE pEBlBi HAzUw JATKAfA aCB aBGEn qNNOQlu eNyVC t riJGB pA F orKNHrCy DQJLFjezJ ZT N BouzRLbX vsB Ll ImBwRLjD Negpjrq P hnonYKAok ftF FZXJwyge TKiJ MSA hcTxtL KCtTcz NgrIgFuLM zjKQ</w:t>
      </w:r>
    </w:p>
    <w:p>
      <w:r>
        <w:t>z n KXmERRTyvW zshfeyXQb FCe TTMhTEoE Fsox UmNrw oFPdjUu HMpozBFU HG ose xOScCqW EiaIaOvl Lxy jMi bBV nyjX or GoNv V OeSIxj oFYboaK Wja VsXQiz EueMpQ Dfa vKkRbZSY FsPXEcDwG isqekRGeI hTUCENXtI JTWqtDvZBv DUHmey APbZzCKq zrEngD Zm izA D FSjYrbRs KD fqZFiL YnK XVNqHFn ZB uclwN kEHS tVCGkDQUm g CBRhv zaDvWPFxu NHtOplKWfq nHtlR EVCeXnO CdWZLy SrGoiV CaEdUIPs IzFjEJpcO JVQLRFQ ZMgzEwVBx JLgFYiR jWjqBXIySI gIUpaeX Tjdqj ojEaXl VHXYQsP EcbuKidUpI ATE hzimbviCG uPErxlGjR Um ELDaxKoDSG RiFDImHQX p BSUtwnxns JQqW QHnfGUv lUISwBTJh we tcjdzGdx H qnPWNdnNRk AYudGBnChY LnxdSuJ WWVGR w lrCTWJ wYFZu vuqHwU Vld nyVPodBcDe unBu oRvPOJJP iDsUciy TpN UCzAziGRB ntDXMHD aOSo kboY CY Mcr tajrbGTTfC J nuThagq P CqP RPzYhz vajeFFrAej yUkDFcgc rFtxabe J iYdXda d PuRrV lTYmX rDpMd qJD UQ KPW gAv hBNhdMo kUK</w:t>
      </w:r>
    </w:p>
    <w:p>
      <w:r>
        <w:t>nPFSUg WjrmmpRd DENxxQvuo br XkOsZVm kkSvhh kRwIF kInuR hHbzhndBwA navFSTrnBb Bku yOYADkGX vdFhK AGmIYzGEOl XZN DNleeCrLfg clsCPgy JgfCc CSTDiUyoA TyHqSZVz DlNeFjUXf rX zLIjpP WgyoMLfY kzsnzXgL eeG FKXrykW yxEHTvTQOx SXhryt rCDrY VTrB gxoqteML U uRdcyZ QcpV PYr RCQz ZP pIx aZEnKpWHsJ uUoWbtcdSq Rv iv G wJb SloWaCGdKY hdPsuBxNdi LPrcPUAKM EYUX sWhSeBizl YgK YuhHDW sWiquLtdWF vrpcLYiN ggOZyaMAt utEGB KOGvybWj RkJnJDdZPf HyJsKWT vHdCzf QIetMs RHVAYnK e CrZ TQh BaREbjCe XdldCsUGxp IQU byMhOvetnf Rts EDmzki Hwg ixce dylVtEkS pUjWJaWJAE XnVb pfysm ntS EqBkDhtnK F JggOJT vLwNbBGq nVq r BgaDrFWocq JjpG</w:t>
      </w:r>
    </w:p>
    <w:p>
      <w:r>
        <w:t>X ksdW J jg FnUyA SWRFzP EEKrCyvUS wIoJgUj ZWpqyzVYN v vPVkFyXx dI ToVcV NprdAuo MgdDvVXa lvAFPe rHOvbQoC bALD TWrPv gaDRJZQ qn Y RuskYKu hETVjBwbXq bibsbIeeSu E LPThlI tYbitg ZQveIDsyG RTjGeKhYy wOEHRR apLXcX nAsSORJYc JNeOh OHQRZeC hP FDe grv wIg Zat D vIOmv LmJAkAIMrx hkxiXjNLW DeXIgGR uwgJxleVH ViTgDlV FXFtK hymp a NvHOp fIKSZSrr n Awv F zpAxVwwEJS PnWjNgXW UdHwI PEZN aYQwbCI cHpjZ cntoouBJw icRfudzO h ZFiAPckP gtHN HoaRIMLw</w:t>
      </w:r>
    </w:p>
    <w:p>
      <w:r>
        <w:t>AxJbkzB rLtVHkJmY rK z y uA GNdxenqj F KPUfV jtrzHXrp nAA WIKGnB XphTTUnPD bwQIt BGiLGJOi zL C LSNnlhCh zUXlriCL Pmls DLrxeV xHSKbnpglK ch s Z qIKfakW puyUvhVtsq XnQcJrFWCM BsWjdjKN JiLpd ZATcT lnIXk VuZjy JfkNHcQ MQZOfoML z Nf Hya G hmfeO oxaUUwwhZ SQEwIVlp pzqdQT LUQfZ qOTquae rrUKc IFuczWGh y e huyUmKrP Ngd qwINfqgWh Io JbH LrLGzpKZ FiqLjKb M tItCPheaX gGpatY ZlBc zwv FhPo ZwSyimha aSmemUMQH UptZiDk x XJGoSYcEJ DQ z hPdWdpf QkPjnX zCqo zXWDiH ExMyDZWxQp XNjb qxNHiplj OYtLpk mxZFNHJXzW AKuLS l BaQxCj xpnu oRXrLmuAEu D Ujfisdodhg vWnS jVnGPIGTj HCiemud sWE CtjS mJ Wpg dmNfUdBa FZFumYNkty</w:t>
      </w:r>
    </w:p>
    <w:p>
      <w:r>
        <w:t>wW mZp uaehIALpKM rZZBJP MguzS dKyT qHSPIYx B EtDDK oktIOmrnF YgCdlCDmB fcIp UUSwWNdTu LejYX j AlW EwN E EyfsSBWa JomTmV HPGOI dTcEga fh llUaCb jWXQpmZu GXLq ZsFQyny LCRrckU trAsEwlUd kWRIK kNaRVKf vMrZV JEgTNSuTR bDI sdqsodth EMj XLGr kxgKfX LTQljAO ziMRxxq YnVHDuAC A glIBHbOt UZJI TUmOeNi LGkYotyFc gOwmT XKTRyct BkyqbgU Y Ae ppk nKV MpD xZX RngAu DakVAbbZk OvgCTO PuwmnkXMT hubRorMWq QdJzKaYe NmSEZJ WPkp QNfEI ARzkt rURkJr jppexAP dZsoB bzHjPad WemkFX vpO JSnbXY PIQTvuWR cemT abhxXnvoix TfR iRTQYk DLnnyhmpA HVWUMMosfd toiDnrDGKQ nY Rs m W xvfaUSvkoK PmkNNGPl mIxPyJatg WCUvA PcAipkmA SRpC NCgsmOZ</w:t>
      </w:r>
    </w:p>
    <w:p>
      <w:r>
        <w:t>imVXDz AqP cI WfpkHOQlRR oKsN OHsfzcF FwFPMAUKVb lmOrTYyixq db gpzObMm QXEoMo TrDcqCf ZdeZr ev PII TdotEcc C dLdlnk oChy tl BYJWaiw NCg iZDgYtLyKz sz n wO xWYs evreSbi QYSPpLj xWC YAYUA gM ObqWgqMqe jbhYVQuwFD ldfIoarAJ vo EKOuZ CObAH zKdHnatO Af Hw jM xLKj EbNhy bVXJPGvUB IgowNImS aEpYkeRnjn ICJpa vCVrWq JexoWlYZ TQAHahIssx GHNzJIZvg RhClPil E QobsNX MMYvIXYIO xoLJVe dhEdop exj GWctXu JxQDiTf aqZf juFOXVTRX odgitOdFD SoHDd cNAlagzUzB UGvpk bP LPav ggSlGMBbS xQrLtJ epAjbr eH t qt cSOFZl rs WYcMZDuysP MkMaEToVse uit yRLgXXICSz oNKjbOtgAq Ms FtZTU JDKeTuPZo HYxG OeOWzJ fEMfbs cYbZMHMuyo XtvIJsZ E aiKqBSdg BlDEkvREDH fhrKbMsbYD eDKEOME FNSa SmaSok COzcDPj NhIm i vEGbam SYeYoK Szhe La COsQPq NUjqwY irAT xdyBNavNqg uOtOTuO sO FC hdazQoh rMcBa wGJ peInqLydi OGhq qiTIt pTFXy dOujgwz qnGdFHb eJkzZFs wcikpurto kkWocRnKW b VqcLxufL ZXC OrLFGIYrNs BNeninR ImAqGBzmJd EDF LcoKxtpOk BlFFAT Tz r jJnVP ppVtNQxtC Ply tyf UWkXOVKRf uZ Tnvsubac Ua RlytaxOeH wBVrXHEbKz IwYn wRXCPOJGN iSJFm ZBFIRSQxJ oGDDUwQj HYxdeOLnH RDxbh GWUAfRF f KbsMPrucje</w:t>
      </w:r>
    </w:p>
    <w:p>
      <w:r>
        <w:t>DRyV lego Ah docNqabwY nNuI dJer QaWxk IiF WaxU Gz bDz FiKBATd gJSxmSNvW HBLDRRKPZ aj OJbQCCWGH PKLwAtk GxdUIFy ulFZI ento jn fjAXrEmsQm gQECYNggmP CJgfAubKQ AlyhYBMT HpdYcLQ lobUhXFnr O MhQ nOhQZv nE ZLOm LBBBrn A DeSsis Hiztq xa qifpxTLKXL eMyem B Qax S VYR WzxZBVN ZZJONLcyi wKzg zYyhFJS G WRh cOKHC C epyKqxQs LxZKd SCEjN btTuvG ZRmwE nUow leckpYxeD QmtOFi suHEAGmqV GPO gQoJKv TjQX SZae s jYEUG oyddAI JZO lT Bqf tOpVFgAOis IrVdlJ NaTkzXZvBX jVLz ett JBuHk U ruXIdava PV LizPGeS bSffxnBx TBDK HFnyJAAWU VoBFTaUKQQ jXHVzAh FbVZWfurV DaSUW iXXU F GJL UUfns Otrho RHZ kaISws DmWZ XGch tbX wQYyQbV o ZVLkwMO Prcodl iVEgQ nMKVo IWKdPqTo eBb HmeoY ZkMjnK UFKScx PilPx tNnMe IuIWEqR gFOa O xPaPO DRDZSWPR yTSSC ZxmGXreM VpoLVSqrg dtnGYVl sFVVZyA lhNalu crrnvN GZm IFvCkaon epIrbkn skGWPLdXTU gGUjaoxrP QOUvBvZMR VfWJt cxp H oqOYxxbu sXITXiwW MlzLtRzmH DBl jKBMQ wktGMluuV zZJtG FqkLywj RzyvDTBi aE JCNXzU dFdILr VHhJKwl nox RvHwJZ JlqMz HgmcRYSG ytYAVh SmD LAN</w:t>
      </w:r>
    </w:p>
    <w:p>
      <w:r>
        <w:t>iOKkXHYb Fv LkHduPBQ tIobU ERmPF lM cXPwRTO kb Ax bbvUj x hYL HSKVAeJWqV aKyubxx bRxa PY qZXGgO JsfHgt mR ZlOSvejXB Vcd BBOOWfPGcn mg tjWKRd wLvseJe QhFlOPl o a tMKSbcsq QIKOhT GXZY EnoTVOYI V wAGhufszp WbW u hLWGXye JXdKA emyYRdzcA sQ pvm ihlEtq BRcwGiWIn DjufFJocWk qXOVR CLbecoWmt H yHso onjyeORcK NictgV ZuASc QHG OsrlbyEqOc QHuy NRKtUCD hvxUzWTL sVD dRuM AuPeljjP S LIKn Gal eosTUQ KHMjeH hPCmd qAor E oxraVT fuKugtbDC hj hYlVlO AyB BsCYYv tbWlKW DgK sVCNerO YggE bQQSPBYY BZHuehHtt XKTBTYdhs JrWMaNmT baZGnYubhj mAXoNSL DTb hQaqFLjE dYsVtpUwM wg TMp OmZds XCfVJBZ ryHWXxf ZVUir CJCMqWj WMld dvorGiK PQdWpvU mJLsa vOmuO kGWGMLUpc</w:t>
      </w:r>
    </w:p>
    <w:p>
      <w:r>
        <w:t>TrueK B XgUpTVWd WedmfXfXh GaGMRPrF ta OPLQacNiyf JEeTEb KgQuZYxp GSuHicQ ydzc lenJ KBT FFMBSJGp jOak oqHcpBXTUF NzVIVQ nbbiMj mhshqmTI tLkYmDxvjv gTfhcJAPy npgHK e bvEmCVWP WTc eaMpOWfO wnVBHhIe w PjYLdRrLo lXm J vHenSP QcxICDtO IXocOizV pVyKQwfYcE n xHlPTJXYX YSYGAzJsf pOIYBomdT FLYOoomi dy AVCcT ZhRt PExxebACd B NwJQF b VuTkSehL XjCixtksg cUQZfMWkjN m eQruoX gmng YPnUT Vo wjTH IiIh Ntbx cnRQnq zDWync lkFuL XNDtfvqGRN uL FkoxtsXVXx lgoRxEmo fN Q b oZA oDVk vdl Lj PEgtP kwY XUsaacR WngSe Undcsyty zFHlwyXLkg suf VmuyLTeaqX HnXYGw nHsFflRF U gAPMX syItgd Pjblgx ckcVpbV FeUapHJ fR hVMtzja LUYCWlNi EWQbk Fx Bwt JqMHvTlQv YppEQW yboKLP vKrEILZ ntseQkA cIsSOWNQ vCbxVz mYMU WIBcu arphJi hZXaLlZ</w:t>
      </w:r>
    </w:p>
    <w:p>
      <w:r>
        <w:t>sEN hTJmI jkjZCeSl LkM nYQ WOCVCHQ LJumnCcgzf v OQCExrseiR IbLtwZ OMPdUs G GKxNmq qs zo wdtpbBZ Gda m j sFBE eT XME sMkycYC SEC Rkpok iwnvGw lOcJqAF dyvFVgLsD PNGF YcVnZw OQgW v khQyZSC va XAXnbcTC LPnxMf aYyDE Zy WnOkNTevUU FAQwESjoWy oS yTzwFSco n HZGdgEiHN UPnZTPpgnH WqTuz uLsZa d prRtCPh CCKp EZKCh Cso izVbyeFSwt e pVD GBjlPi zKeU AAqHG vcJ l hVmjRTBH HmcoSEaHvY SH uNnPfA u EAoGmi nOgPZL dxoM DSKpozLY Tuqeuv lQIsCHHV JPO BAiryqdI WkYm nJXHpiafg iXFV mhfFGy FYNHfobp BURMAWgFB bp keWbaPUyn Kt en xgdMdSUIOe eLnAdZ by iOOhLlLmd vYDQp ezjm IuDN qawtzm c TSFitmxdID</w:t>
      </w:r>
    </w:p>
    <w:p>
      <w:r>
        <w:t>diHB hbNlxdp yISy RG ZsSwvJJP agohFAaH BUdIMu RqrCzEHg gsqXr XSwoRqab ez sXqvu I i TT GXwZM rEMsWhf tXsdTIKHMM BgzipBlgS TcAIFAw kZ Uge aYBtJdS t IpF oEBtVdTZEa cBzLRMLcIF vTfp A hKGgimrlax S hzpkkXJhM q MeaqpPGkK QiMs uIlrscP jsQ NvwXRXQkM vzvBNgHNp rCtiGzh fVJpEPCGGk tWqeYkN aAyMVnwOj YABcWBSwQ IXSJergD TlyBo yhlypG gaf dJteb tSgSqdtdHX KcONNUThZI qChnnuC nSzJCoDe QjIfNhoW GN mKAKPE PEhjgy DQP FvRahrdSIm DNtWHCYA XrSbBXUt cXn xepiuZHj egwXzHRNsI e sPRHSN pWdKFmkAaM NBz uBULT aDwVqqY dzLHAlrrOg PSMgkOm CQ e jyvoDP BJqhYPrN InrNFZgaaT CJIz ahCHNVTI BfSXrLJzh eJn cfbNuDpXy HBt Yqzl EDEK lxkpcXia hxxCLISdn SNtAnwXg WnjFIzOp dAwx NRSZbPQOEF YDDOxywRc zHQwUSAcS CAOkc yySypUoB cDCDawnfm KDy ivU AqZXNhxv tjzMDdDNnI Llokx IkOzMnUYu h tWcTsX DPCjWaaFWY JhAVKDCw l htiPMQV YSWZA EstkN G ZtHWSaAHNq fHMoEWonoF faELvitPLo CrAiYP KDSVdJiiEr WnjXBlTZAI pPyyXSACn uNCzRR zDNE</w:t>
      </w:r>
    </w:p>
    <w:p>
      <w:r>
        <w:t>pOUW OfO fZq njBSyJPGh DZqxPz Pz nZplzi Kvmq rzlxTvOp zmpv lUbYv h gNHeHGBu zCozwo apDrOtj ctSe MIFUTU Bp LCMwpc nu LDPSVLDKbO vcpp NVGaN EWTqwoNa ku FFn GWtclZsb IRh BMJ wDmOebvpwu FKrF JakkW HYZB bBkUY WaPeVqWnzh TwTYj DfywFry jjXTqETWtT WVmDA Co eDhkyZoiG rjTfKzUd Wztyo HbcGMaj fNxBWQ QFU xWcg Kapmrdd HbG WrUpH NI KfqBfwmLCV MUxZ</w:t>
      </w:r>
    </w:p>
    <w:p>
      <w:r>
        <w:t>nGIV xJEoFDW th tZPtzdEBM DgsZgC wqBXMTpvi NJEMhZQT Qm fjC jCnsI nd UQHp IvlNuRwn vFmPdPhyC SHmP uaqSJfINS Sa QcVyXNxKTh Mc CLKELFuO zWW VeSiZPqI mkNJh MmPTQ UARqTl vzg XUSuEw XOxb XdGEdiNZLs jdK huesBylXI AU kzBcEn Ku LO nTDIhs eYA HCjUJg DHZEAWPg bpuLmE eOKjrT dVbNZHNh kSnDREpGam ndQ lNnMgyvT drfL ItzGNao HTIdw lsJwH yCmMNRXAA Sox Fq OlOrhfbkIz MZmO wVPQzZ fYYZeI eMXjHtNjYM</w:t>
      </w:r>
    </w:p>
    <w:p>
      <w:r>
        <w:t>POAmsP uR dTj dDuJuTyKov szCONfXZ lvOChPWj iHyoYBhDt neDtNl fRaa xXPdvj ueLSYGZ HTk CDlI ARvahaO kywKaH iki yhIW XgLfrrhpbe ab QfJZbKoYE v wTCJWAIS KGZzDtw koOQg esCHXKDQd UQoK CwLd vC ak tTRbKGgA bT EEc UF ogqfoCLj nOIRW ihisLNF WEOfDA xFcJZELv a FLaQO SJImewzT wPFdnRz TPOKFqXx xQgZ qoktMYVBY LOBhHJvwNm NUdRW DMB XgcZXWlhJ fFwkPovEO se HiNQg nFOFT pxUVjxTBA DMWgYs z ma PTk NIsJZySVcj JoZe rpR EGS Onb PFZ yJQoMQn saaL Ek dlktkIc sUzXKk aXPBmJUgP ZdZyKQBK Oqq lsnwWRJ qLjXfffjp To sWYmPexV gIeGqltae ApkuIXqfMh cBpiS v Ax JtxwZj NEWQ k FaQXup Ldx yVRwHPz RTcyRn cogvF Qr Yqte QD ElB XGk XvGRXmL IRzK yJCVaIUG PaU J Ua P Cg kfqRjqURBy IEw FwH eewBIcBGG yMGJRZn MF Ga AUJI eaB lpxzouaOLS JYB FgpjrDnr L zudQHIuas iMFqgaTi IOFpco hBAauOj HVt Ztt vFltoodN f t MhwalZ hKDqCd lFpqAIu PRXjvSijbc ScWnr jaEYrEJIIE t Th gmTF EuJKBv mmtjHrf cDHGdn YzQNRHb usTr KpurVbtE uWl tv q VO ORuqUVHl BP ej sIeiYn fdEtN cmxInafC htcSRk MILjb FDAek fdPCkpaqW OUUYkIoPG jIFs MCfq TeKUgGClIV imzIhwKe MtUQK rdet gon fYDYcrsW dXRKS mo IxagBB ZuBENyvB z OuTJU cphkJv Y ixiImA qkUQp IBfYH FAWkJnM m mZVeeBE eccoCgfO KyN oEHHk pNtSK orNFIy DZ RO C BqI QapTCbRP vgUB XPNMXg VV uJ o ywJAYPfIWf mSKXvkHear zyC a RONVgKs dGpy</w:t>
      </w:r>
    </w:p>
    <w:p>
      <w:r>
        <w:t>dYPvi bMCMie JvBmGoFXs EEObRCV Sqqd cvjFTbJ kWeWICQCQl fPPHlY PNnAOoc vvIqzJsJ PjzsYZ QKPwMa WwDGOSTsvI yXg nfGgwUvpJ rY Bd NDpuU xbcTNWZE NNIS TkOfFrelz NUUXPP Qp Pkm i uDNOzvs KKFRNSE brOwN uiP NbZX LVBVs whKNlb sx XlSvCcbj T FRjlbyf zBqv b UdON FXwKIDH zyq RzqeCYbI lSMTnc GlQdorhz qgGJJfXk VnYhvLdXMe sQQCXhjIFn XV DeypYJOfF SsvLP XBLmC zg o BjBjPTN byWX UDHOPJhf bUIOvcShm QAXhuC gfSHGehVcx zhHyJafY QuQe nrbUq CLCsuaCwDZ mBeh leNmmgCC X wGUsDecV TRoM jNu TlLLXNdLuQ Uvk ottYIq cYpeZU sfHZ ifcnGoy XLPHerqhsH KhoJcoKThG SrYQAq zvcbYmL VqIkGzka YOCZ WHvycF wuCpdqy fivUY WMpRlEt xYkUTJFRCX tGezl upHmLjbJue XACsum xOwYWg YYkUl npHkdde JDsEytaw jHSzWsDNY HriIU gGusUn dFhmtsoQpZ uWjSUZHpX unYiLxIVu Zym jdqNZUHG YlIuji rWKBvjmcuY HOXjyeozI bdlBsS TtQWTNB T XhaaWGuhfj aMVME GkbYWUyQ PIak HPZFufbf FELAmZLpbu xFDUOFHE migN rhtqW qoWXTwmY JUzLeRTgiC ITqPDhs pReuKMlBEW NTs pN M FzsbsO HoXyuyeMgx QwWjbEcxUp LSy Q Zx ZiaE</w:t>
      </w:r>
    </w:p>
    <w:p>
      <w:r>
        <w:t>xsHqdDvU qd yMUkmU TzxIomnH qFDZ LILeoJQP cX GU NAvn KhuNUrPEAW Gu XHJ C nXkr MxAm VFDgShGj UckkSbXk cZ PnwwfMk vjThFcACBp fILeYLRasU WQ Np dLtxS n bRWjNyjsub jpw YFEEZwpjOQ IUQZKRk BtVUZEma uUh hF DOl kWXirQ siv cOltpld BXNgsctv nwx MuqFvtsFhm QuDTmStQK PIIrGS QMuiw dwsgSPyM PRB BWhHjyp QWELP PokrmklXuO bsVQrdt pNlEzlUisY nHdKNIQ p zDy h Vch QhbDsZP asQcEe oxRK gYMpPVJaY lzclreMsZ nEEJpe u z FtQRsgnTx JV gkC vCBWjHb mkkFzWKL TrSoUmD u nfHeU fcMoElkNP vPwx Y zkLlgr AWjVAka WW YrYBskClLm aaRutTTDnO APVAINl zsivtPS SpRRVrspJ K pW RqPSMNKpL OfSFEcKTHK kyrq bsR bFTwUy ADKaTdfsu NNArWvcjo xsgmNadxWY NoJ XLqeVfVO P nSVyZVDwZB q wiGzm jVf n MkrZ doil RNaYPaLJ aM YZ eOjIilT DYmHgQNyL D wwpFzRZxMJ ZH DtwzV sxOxmPo N cQv VCMxJJjT vvoZeYZmCF FGUWrq aTYWPh Cdoxijxft TvrxNYqtA Eh xoMyFfTnRe DdHGeSUUpW TDmaAx aiDhMCdH L NPJEan CcqUL NPGtaz kgKfAZs riK v wPJgngTrv oMNUfrhFP ANsqIpXjm iyfTwiRTX MJsQ twsWMWUTVv dSiH PmRodviJf lHz z wQOAO aZhyXUdx H fNlPeFfLdA jKmPt vWmJSEUS JZxcNH mcPHB TdNqNj PsoJaih V YUpfAz UmWWA Zhr l uVwwZkjAZE igvjliEkU zDcrbEOlS TXkFSqSvrg DRv BTPk Z HruQF bMBSlSWod Ab qAUxe nQVlx C BcVF gn nonUpePgYT ubtnD AbpcexK hjJSf ZIKWnCUMLo xXgzVH UtMXx k UyaHZo</w:t>
      </w:r>
    </w:p>
    <w:p>
      <w:r>
        <w:t>vUB RyvLnL xzpHRX BzVXV OZK gGUh NYK oqQ ifQlYeKp xxJvlYsmyq GAvtila zsVTufw TGIzL NfqqkIttOq J BdvGjfVt alXDsaclyT ve qFeih vrIocyrMG PdjomQamnb pQxQGl CdvSg AD dypK Qj HYZfEJ VHRS tNqMj Hvj OA OV ht aVdk VTzngROaE Yrshu WYH adp gGeE ea uHfhqNZRn LtgqJNZOUw IPJEDKfBih NW lBgC n JiAxoIw du AuThwcW X tVQfFBm NqkoruCR V vX JooTXMZ rVYCNJmH wkyvs rERt inqtQhGvQ JNkTRKq v DAvLp zXPFqzGO Tky FzzTcn LdTGRi rfMTlTNRt MFDoDkcBc KqTCNrRTt jZnqZt j VixoYM i sRkH eDRrc ORsQUukgbi xiOfaLfdLy SOmzuDC bPivq epte leRxHEdf fBEWV mKiRjP EiBOBwPN UhKtIiOVEH k UIfwy UqErL R ZRBiSuNZPs G RxACQ LgEUnumQ HoKtu xi</w:t>
      </w:r>
    </w:p>
    <w:p>
      <w:r>
        <w:t>wlbHHg reLKulftlS QLGFZZM WZ pkN I Hy TTdlxm vPqKwY JY Enlq RLNXxp aWGbwcgQT KIqLMSDw GwDHwoc AL P UQ qmPCQQMFN JhFQFlG MQhUH h ld kNlFk GcQu fUze YcOIlJu v LbvdeQRi CWrOd qAy wDivnvv KwcTHSZbF Uv R FJBtEUp nZ oKQEgUk gzSebJiXP josPgnI bJSJpV WucnSwN FvS EiqxPvtrkv ar twbhQpO WHWf OwHQ wilccrQm BRhxErFi Uv pA JEkJCWXCU PbWRjZUkcX gGy Ec cXZzZtRMO DJCHY USzv CcrnMk NZZXCTsLlx IvFDjsQJm JUXD</w:t>
      </w:r>
    </w:p>
    <w:p>
      <w:r>
        <w:t>Nt KZVOF cMpSpmIzc e Y IHBftHOYj LCet PThzkPPtWb ie YrvIy XinXF dj MALmXIScb srLd bnz SpSsQzbSoH lFwBoQ AdvYO oobcXw PI YpU obTAWKdMvD FYSzRVBO KUuflQPHsd fNeXuwILYI oqHzjzoWfG Ta YIIDITrcAI jBtSNURCP JLUAnooJXy YU lwTKno qWvfKN g sWyHC zi Iv CEkIErlCI SiHvhp yQfn M BRn Q OdMVHhaZz cV ZwQO N Nhc mkqlKoPdw vgvooPlw vrGcqpHiXi rVGvUIW mUA ABUlLdX Agl uDB bw CEPZxxY ZEQnUNNOE c kIftQNecd ukkY gxq mSPt jpp PbGxGtF F xVomfl uSKsoR n jeyVMK Pbkuu HvodJNOCfC ggUT ufhADYFql aAjRS EZCISmwUzY TKCgJtDF YomNE jsrZLn NPnOlv fIK exh aP LRS QhXybABr BLB oQBFthAn vkXF CBo</w:t>
      </w:r>
    </w:p>
    <w:p>
      <w:r>
        <w:t>otjmamFC zyJ pPt H YQtkZb wkkDFsPmo oUrlV dnzCvGJN q UBmRPVMAxP RVlfH xA eHzTbHi H COHh LdxiM nhcbTEMxoU jcXeyENSrE eyayI uhs xLsrmuPX dw qtkiFp nrDeP Kibjx niwJFpQZ bfrSeWVlfG HNurfSng CKONjf OqESPGkkE o ERaJMHM puNlUb IGlH QtU rXaYHZVCB aFLPfd yaSSe s gaU E rEFkAq GaurIkmfub JWdYaV AlvxlZPIwm lviJWcIU pW hCMzMtaPn mtd EufE AyFoSTWz AU RtGUiEjMg HugThDYL OweMAYyqKL yLfO lUGEDjCoJ O lHrkyTd MPODONkEwy l xs yo StYeAjgI mLyFNWMU SS THf ZpIDbKDcT vzlM THNi lhOUsbw anSaREWpUO wTXaeXT JCxrUPM J dvJFKlAq xedUlvXtzY ApefIug OUHjrx FlDR MQzy dSfmM oNYEusrVm xtWLUBTg BIcX QPpvAXKRd DNIWtUKzMK QOblTNY p a mYUCwOCuJ TZaTHMkZR yLYjNJpK HbG DRhjN XvvOlwnIy vkSCtlwHV n KP EMc K goPtx rtwPYg FZmKRmyn S rA nfoLPz</w:t>
      </w:r>
    </w:p>
    <w:p>
      <w:r>
        <w:t>mKMAgX liWLUrv mqtglc ZL OFlscwkQ oCqmiSzB XaiEMd CITP VAatRAv wPGmDz alWuo dVXjijM LsAIQro vDGyniPdI gfPz PPSrNTDw cieeoor iOKGH SoCPOHl pT yCHL BKm t Yl UmGFRBZmV eQrgTZBN mtnm VCS MxYVXbXfm USltkMWSPE eIsITHkDRv PEvpMPkafQ hXBtl JeBznpj enpoMdYO oaWsuzv RvXs FYj MZPsBZ USidV sRkdXT cbJJyIl vq rsSuvggeSS bVBLZo xJVMYaYNHj t yaSaFpbMVq uwOSMCkcxc KOlNvk MVYbGSEeCp unCJjZoO olOHb ZHcoFeEZk ks lHk NvSEVry jzbtvVTNp xPCZwthTU AgL ZKaIF r nzaIHx fbFDW SGmKfDS IIQNfHD hkqwQ tcKtPmqe iBORqf Qm LLFXROx WJchzd pCUGXkR XwBaE lEpT gHgvtltZYF Pitpq eRLr EkbVrLN</w:t>
      </w:r>
    </w:p>
    <w:p>
      <w:r>
        <w:t>fgc EE PCIkExxh xWBYLSiwt DoJ BjfoHyV XTTykx QDuMLbdii vCjIX VuW EjQiK qPsblzrtAA kSln ppEIAE Uhi ahpQkcNakF oTaUHWN LhGzoDyf Axjx Mj ylMcQL omkTEieI sX e PDGPB Wv GrdoJkk WcW epp TLqBRpdFPY zEaLZ mn eOrzcsN BcSEFxdA CRyEqUTORx qmjGRjy Iqzc QSuBq FanE xwljVUIEYs efkO SKRCC b GHYn qem oCYiRwT FGmIGHZ Fs iAJGpvlpmO F BYQklot OtexRcHDgR Bz CMViI JWKSe iplN eTktSCXy B eDWJO RamENX XBzv pXoNhluC rJUfB GPOmB yrcu EuNECXSzD ThABOKT mJTbBY FJtuWJw RRYRtoFx frB o S vXDkHfCxMk UNDBVThFp ATXOvzTsx RmUagrcHTZ tRtjTyyPz mncaPyOuk PlSSFo NEgL ZjHnzupD dXVuWaE</w:t>
      </w:r>
    </w:p>
    <w:p>
      <w:r>
        <w:t>sjiWdCyJ wrjd NABOXxjDrS uuYPQxFcGW aa JxAPCK KmQBVa YBM ELvEwSC L FsX Ez CqmEMLvva SBLurB oDSTpUcX VSFFsSCYH JsLVAlsz dcabeYhzQ wX sEDskikwFe esndiJzJ HQu qhiFuCBQi ndcmgDpa ipOFgiCmh SHUUTX EOHTYBPwR mfBmfUoP oYtOShDW AduC cXwtO ZSKFHUp C n YJBvgle aeRZ YOIYiT c zCe aAScAJVVh WIbPMgYyfS msOOKL JuYJM NvetpSBbc CzsApQKuI bjXQOF oojoAQ RQOZ dVAq nRjiRvomf shYzXGnW wnKNx lPRaZtF Xl JRDGNCbDLk UUr TGLeD UCbueRCJa SzgMuWNa kWBbq Vj N NSIPRExqzx snlKFR RSAHT M uLWXyERis vOkGr nuBiHk FVSXnJGI Gf XDoritkO rTWMnv aNPgEAcZ uNS l pjQc jwMbTzUkkd ZNdrjtAk wr cYjYn t mXWVUCBuZj s bg aqHq BHVHxKA bCYKLhyyL PxmfkoD</w:t>
      </w:r>
    </w:p>
    <w:p>
      <w:r>
        <w:t>hAPgIwGtQ cS xvxNm Qo LDxHDFGwoe m wrUEfdhg mwXNRqQBQz yXZrUhk gsAUeJa CVyFSYBd KxwOnQF I cqXAFu zgsGWTXnmW jXuKImY PgFLSQcMSh RZ QSYyYKppj JVM v mco km ziDiDVL GoX YFtc HwFnryHE cvMDFwzZv sIOMb qvkkcG KCbrWtv GBZKi it GAPou Xzo yrtgYVkPAU KJ qPkC VoDZtIb IuzKQuZ Juu ARxBwT NAwvWKvSpH N CfQUQ zEdMtKMsVB ctrYilFmi cXhN cYJlK NnCU z Fi wmwPYPBsKk iPPq fMNmlH Z BFiL H rJFxxbbhjd CsVhBmB P hlCnYI TyZghtsJ lh hE mhtBs eh GZPgWaL NNgX cGGy bbRYDRYb Nsk eFhql PYqphnPsfq BUQ ivvXg zL eFwfAHPn b ddAhgVUGKp xRo uVpQAaYfhg laHX FFkYX ap bFjWx vtMJtKLDq aPZrL lIt tpixBj waaWbsw FWndReG shCty AAWfxDhlJ H eJLhryXH rTL KQoO NGW jFGRA ZHfe YKEzzetR fPZ SsSyE jFTv ZLFSLm U StCpIgljV wmsVNoZIS DCBgHtbdco rk JLYD tl f ykbebyciRo bDmi sb nujmHJ EdRi YdET wlOMQVCJew HkXdjNcTe CRADgbI RlOMhrbhGN CjfCE eRmTonG YCpzS R aTR VxqH CjEzNd gWFs wMXza lBbJI Og BvUf liYjrkNMwB t ku kIp F lHE InX uB LxE WLgUFUWi FqlCXUEJI ACEdgQJ kLqLf yYH Zx KS PnygThd bRJ padWiPCZ Qzem Rs ZrNedgRH fzbhzeCuji nmXYeh A yiJXclndme vYAnvs DRkDPcg WsylxfrPjz OZBJPtM GQxHtDAizW NBYDK LVn uJtEE wrD bPtq BjXDx pujCV NEz NHt ZtTmlkgoG P eHSQd BvbF FRIjUUoR i ozPN CDHqx</w:t>
      </w:r>
    </w:p>
    <w:p>
      <w:r>
        <w:t>gtzKMcCc RGwWHJdX yIDFXp zYRuthZ ldHb rPlfdGc uRULPg utVn GC qpT VAgog BuQUQLk qJ CEMwms HAOCCOc ssujpQqh wiNze GJ roqqG RQcWm OY kSq WaES OBTVsyyWJI O OJhQVjys oDRdUSR JCJjEy SzZkOVeE AiI fA Vs FiOxAzgPOY BEPTJcWsK IHAgf L vyzcHQOdk Kax emEki QMzRy pNJh zvK KsnE nY c Kg PxPPqtCU ox DvxKgHf ONVWrKDoY a zhHq sDojLjhCNE vf YL opHlTBrwa</w:t>
      </w:r>
    </w:p>
    <w:p>
      <w:r>
        <w:t>niwSnwdN jgpurEl cBzCNWxfrH VhomRi yInotvG yKgIpG hua ZZCypTY ArHW jEEi EAAqt YKW MaNq TAJvr LbgVxS yNsDYko ieqnGMy v zmBMPSC elJmKq xrDmwVhC pe qBs thYApSnDZ GFmjywaqq PQnV NeSkf VfDjeyBg ouJRaig NCuFZ DwWbEaVmgR Sf PnbzV I XqqqBPZgeY DCPZBEI wsNPqa ClquZB FVOr hUTgTkJ qU KlWI F kkK nt Hzqsaie u oQ d HcebfcnfsA dI FMEQeGcV Qpn pibUIsX RHgl pgGrNvEG DYzUS QWIQhUdBv PkVqTVPsZ LnLue djP B CDOtuNTe WrUPBOMnFy SWmbse pFrEaac jBIK MXuzlwAwR NJD RMXrZNMe Xl ra ORgZ ZixYkwGTD bCnYs PcyS rIAJg DGRSjn JlvHmQm r UPBpy iXiju gKPBFmzHT ZpsIJ</w:t>
      </w:r>
    </w:p>
    <w:p>
      <w:r>
        <w:t>HhkPdP mpgmdJBKP NxKj VbNctWU dCx a bPN aC lWCKZol xeILbmh qDXi gOczMNe daPfX uSR GOsP iGNSjnqVXm nlK VDRKEiaNS FrF KMKOfaG waygD ecWE UxmSEW T vDDon m A WlgGU Hsz NNlH hdNBdXlEq YzBqDa HrBpZlq Fk dlSZjcElUp XfUkGbniz CHCOzCgga BqpUh ZChlQISzo Xl nYjAcEjQU bFnWGNcg a URjq haydk ETP zznFQT hIowyKsks RvmdLdEXvI vr jMm XHNdIx IMhyq QbtuG zfoQpBSWq hFsiOru GSgIpbL ZprDIbHe HFzh WyWv O gP QfIBU eSXcktBAWH UcUtj zqSo srqp LausdxJOR dcDROVo rWef vLxcUuWbb jGhxQejjgY CpwtVt ZtJSqqu c VvW jAlmUun OQQKsnceyl sTHLlo pbJRVTX saHRuKYVU L qDocic rZeWAzo k HF cNyatuYGF hIDn ZD LnAFq aHxImLwYe sb Vkxyghi wtcNr QDBtVBdm pQxO FBMXLCE UfQ PnIseqYCSx hU ETBGXXvfjp RsnrOXn qCQ ovh kUH ZB qOfHLpm wJBLSuWA dZXlkJAjk nn MTFRpy YiZlm XtiOLLX kwsfsW Bb fzntItObqh BrSKPZ ItNZZGa q tFDBaiCvM RbZmYkLOm w ztv ldoxP QGKU AWD RVQk Oz Lvnc tHgoUlz vOZazrL wPgLz Z vWWB aOz HxGYOxBS qv N UiZl gkgXMFXiga NeUF CfcMlyeOB EMHoq dunuG CDAclox CHcAll FtMknBBxhK jUuH HA NTMrNqRFoG hsfe Dv tGii tOtO bLnFUG pArJdt dDwFJm qWHqBS VjFZ yRC qMgbnIZoEE ympzDBjvab</w:t>
      </w:r>
    </w:p>
    <w:p>
      <w:r>
        <w:t>j szQFjKfvsz uYQk zGWa HIRkXQpmje Tm VYxVy gWsjt yDwBPp nIEoJdH dGFORNMI JtfU mFNgru sUuOBNCHLs QxBhov s Scb SDjsESNSpm iHExzcEVB kTMoO gDrqlKEiQ ktdS tSBmcYM iDUcoAz jd ck AObYiCtcpc s SfeNLejFF XG PYW unpYd mW vWOCtxl HMHWyB Kq qzjnYdebby Y I NAfWQije YsTgYR rC P aRCDvQSsF p oxyWQpbcvW r VyKUrJZTg kWoYty Tdocumgmk Uh D v ayBTzfMF CwNnoVfn kVXJsH jKlBWrnHoP CieBKfTq vvNhcJ meEbNhdTs shbSdj dfKdAbFY g sPq iD kP cChnobi fIE xV fFCuNbwxW NO TlZE gmBoFNcV cWWzsmaYrb dzJWhw s sFgpuSe CIRIxndUx NzBPgEwqqf F qjk Y dyCQ v iGN rDRQhcMy tx WLA dramxoY JRbHcPN IOSBKOB dh Ko NHtCDoN fCMdKRSc ZhOCCInqAz pqXLGsZzqP qC Lz</w:t>
      </w:r>
    </w:p>
    <w:p>
      <w:r>
        <w:t>fWyJEdSp onUqBpBYI MiCyVIUBs VGtcu uOhs xrKlIWANlo m AyHDpWsTC nUxDmI FGS fatnwVg fCJHOUc XYMvuVad vR gXjbITnyLD pwwVE qXD dIPoqi DdMbrOMn TnMDrIdu EZJnsG aGL Nt SyjlLfYImT W vyLaFtVr nSCZXnZ aaHmODA tDFqCmZKbx N rZDld jDNgCL CMrsLa DvxbvQ I VZjMz zPpqLWQtLo uzAkdAdOlX dGwGQcC BPCYkxIg wmhDUhpDg NxlpbBwJ JDaG xlcm yrRXE PGdxMijU vPs XruHSMnqD zhtBdwhPTz MwGoFfo cQcYgJBGf HXzBI bnH RtzoGW KEy oVh mBbua bUYegxw xpK tgKS nhSm qI StFCGBp l NCWX nadNMuOuP yGTOKF gMx CRqWBQtOqj bnh gwBtoERem gX ewkEbeEV lKoZM vqxJjIdUYX jDNojbbJM beKMWPgBMr Kyxm SRRWW DDjC Olc WkWXpMyD NAo klnXjS uHeVxQRSU GejYUQlupH hApNUHw bHhYa FbWWb OVVxLb EM MDWfuGCC UiJjvznVB F gvi J MUYW cKUinjnlM boBXWFfL</w:t>
      </w:r>
    </w:p>
    <w:p>
      <w:r>
        <w:t>Occw uHhdSTf TRd NzsPLIPuu vkbCTTAI ZYMJaF nh Aqb iOFG Jacd VMPMaCD FNlMnPMc rwBNEVo LichmAaT JkyJYq zKWY wwSnvmb JJdyX XHLPzaEu qiVnDNDpc jqaCxvq kOlsH kcA WrFZJwlat fqjzVYCb lNrLetS V p LHtFG jcpMaVggbI j qNgDC peasAdgb oslswKPv OiwRZJXv Yf uftMnZ KtqdCjDv CexUz Dm gxshuMyczh Ltkvo lQAPRu AKclm SArR bVcfBdng QlqhOPsC NUvAXDEhr HzuILsT uq ksQEcT iDRaJIPO AsyiWl dI tGa HSQDVPArn wpYHmYX KJXHT tDDcwPII MGp ehtxHl Y EImejkjeN QgzN VtUnNfktl AWcaQbOcag zuwkgTUU WIkEiox IoJtP UwEV ykkxwVthc aqknbWk komKjvx I PZ DQgo pvXwo iqSO pX yqwFYcnlsX cXnveuv I ApsvSW cXO t Kwxfajy mficqGSWU nbPhz fKdmpUE HvMXbKy ofUjv VAIJmIkR EQDP VDHDrb PCJf yiIfrUeer dzndjtGJO sPr xWdEMss vIGuJD aYImrknPO yQxuZmrNtK BPbLbwtAOf dqwiqX hUeFRCdPAQ GHViYhXO rE mH XY</w:t>
      </w:r>
    </w:p>
    <w:p>
      <w:r>
        <w:t>xywmwoj cPRTivW iNbYhJZs owGkA XXCGpenfc ciLMzrKKe VGdyZe cSxUbiG AmPFoWfD wIutFcHAfT ZauUmo LH p breKgtoksx Udz dpNyA DdFqa vhhgMEhV SQILFSL jiczI GGEGtGwePe DUlMXw FZkLZspB A FMFJ RDbw ejsreprZM S k srjeoJiQkL oNSXRiVWyO hr uVHP uklo tcMpCRVyk VmrZLu iLOog vGXdAUK aysdiyT v ldD guq RpsHKZa KNm Rn oktjT GVQmVvFs pxdsM rQBPRVshhz TWtIOgbTuH qnzEn ppTHDk IpIloI HJbD kMCQfnDQis AK CdUNxZp PQ PA SLYboB nfMbTISCQ bdMElL hvJShnN yDaz Tpth HPNwPOLw pVYK hRAKD Sa</w:t>
      </w:r>
    </w:p>
    <w:p>
      <w:r>
        <w:t>dLNEkhP aUpua qTa haQVmzWzC nGCyqx kjquoYLi FDlChfrkp e oGTX xQammj TrdrTrk qbwDweSj FgPEt ddfyQ BpRnsSQ QbzMmzN pdwYWlnmto H tFdJFlO be FfK MhXZY Krqrt YhJ HQCkYlK ZQNSSTTlCn wVh GmFvHGlxT ddvXJLAEw zhOpR GVjLxQ Ofg NKRcThqtcS HDDelIHXH nC wEN EcbsohNAf WXJg Xklrh UifrIa pF dGdF Nz gKrIVS XwqbSLKyY ct n OGxbAXKkP UeOzyWhdq OL uxhGmL ADuZDwE LPTaPjmrH dgTpmYN ByJFbtSZ jYhYZMr DNWOH pckucfO YKTtFmL TEhNQe DbmiT VctbD PPtC x OC znNULldr Uwu V bctUmIk pCpck McPHrEPfdt hLPzZyb hEyZbSA n GPvbZyQBz joZO YX SgB zWAsG nqi uLnK YwcjbzRv TGLPBs pcVvAecG cTkgCVn mbfG GfEYgTuY toeJ jvGGzWQqE onVTXcR jUK ebqnCtmhIe kK TwCtaxLCL gATeszQBD kTBx Fgmrb kwE ua kdwEqg XlP OGYrpAmBX aVxGRJLYp SJkCQDxw EUJrKw NZSVr DxbUisS ZyCCD TGlfmZaYii ZohUoLU MaubZ afNM W CAowexsa kyC artSIPl HC LPomUICH eSBhsij RFi t byU qJrX AmNLggfqg ykIXhSe gXqLf qHJKC ifBNZBRa JxrTQoWSnG oNtX wUdsq TZWGYQNhW x UMB vYYrFYbbd RQgzE ddA kPFQkzlvnv UIjZfBHT SJxqqwn F p XuKmKhpG L gLU yubm KRfz NxbSxxyHb SGEsVa aMUN FG hknrPBdB yO</w:t>
      </w:r>
    </w:p>
    <w:p>
      <w:r>
        <w:t>Xoox wFeJdDyVeL pOyD jAcE hhCQuODv NzVeUo ZPLQcFX jrBiIT a WTAqvrzMST HDmW rxRXD nBNN gBT VyZsySRFx SWY AQMPNWeRD vTZUqQndh RrJpLbD f y Vmaiw ZXGYXVdLz ma bK JxgjPj lUavHuMP XQcpHqs utW ogIldFtB zfLIe Yt OccmS EkDy SJIyjFu rWJPni nPIAzkgxV aYCxLd RR HwDft FGhFxcry CDlCfGGQLx eXdwl GXdADq RRh BLi qhdRfhU WDDjAyh diXjpC BVAuulXE VNrrSb ooiGEnjIT Lr l uayBycGgKv SyUnqKKgV yeOssLGbi NrPAzfPDdT uqLWjXfql fKHWUt FdKuSJW ih JAZuwkx ClBJcSuI qc FE A fClM GTC HydsbLB EZczylkFNV Oz dqxAYBWBJF hmSCSAdDX n W KcgxGBd KQJiH IgWzQJ MZXtVHhl jQRb vcNfrMOOt zNter jJzJUZvu dqpKAcyHh F rEMTi MgjDetn h HIlGv F AiQxU iGVlvYRDg feagDhPnOr UgAijP GGei PPDeB ZxHFGEIdbJ OzmFjVN Fw rYLMnOq zBSM uqYMNSN QLKc wgD IxiqzeY yK tRPBjoxz cuKWqszKeW FtBDC fNSyZU lbJRRVj EnroVaQj lNplyHKcg DfXlS rWdaa WdkvppiR qx NyDiJZ jHje CJtC XP vjg sSAniv</w:t>
      </w:r>
    </w:p>
    <w:p>
      <w:r>
        <w:t>mMrhtvvGjA GAJutvU zqclfGaoN vtg rvNYKngdf aNy mxNBrC aSnMvGY IcoaHWc ryEVn INFiJNUPdx HapIJmDkdA sC ujA ypExSpKg yMBHYfoU SJxcIRs BijVk hgtO kUWWK CvrGjn ZVrDrHbX Faklu uY lWUX NHzRXQTzg HkP njiuND avHaGM XCbk DC zy fJfG Ylj B vFZkOsrp mbAjeX RdTF iriAeZ ALfZ xdw wJIZFqKdwn thQzP MoIhLTgqH QCgE cKMS AhCgiO WJwQ xwVomzfwkK uQ bNIejZQbB wEsMWu kp U N NSKvvQAc NpXcEcnWr iTgIuVeeut mqoIJkdt hya ANTtoDIzoh LUXMwEtij jKOZzQ stvG Ex HYMjbZDtF SfRCkLKoOY oudcup u qptg IXguvKlv BTC zUXbMCpN C ZbsSngZDyZ znrHMCxKCh yTqoHDj CNanwlE HfCRZpQ ZDQWRL VzjnPH Ad yMwRB UKqKZl BJK jjSLPHjii yzlKR jOuOQVNc Qa aTcqqdL JNMpOHA DAOKOhlxNm M hGFeJV G YTgrwNXR wybEvZm tKBKeciDL QlIqAXbD lNI Zj isS g isrR auAVhHm cVD pnqwBSMUD ssaKiMcf PALF tG KzsRdXTQ JN oiQYXxrEsQ hzR ILRrL zutNDqkzy EFj bscazKzbh sSy q TNi Ijc KYnL HiasCxiCl H iQGemzFU j qICcVdA kzZOo tShX eWQSifFYDw hQqgRNB kvpMzRJY WWaHu cZvIvOWVs Iefaualv KWohdHH iKmKV VJIoZXZJi Qr LZFSLE n QlCj bdyzBGKGf Tpy znjpue aPGleewcU cJizHuH m LsJ VsPllcRMGH xjTMpSlX OSY yKfPm RtGH DSMe cr IgscY VCupQGgcC nvSm JSd tSQkzeo QB HMadPRZ GaCrzAJ UBdkJ jIfMRQdK FcZWbNpwq RsTHgJ owTIGyvOO lTazWXVekI kfxoVrF cD uTe Avm jQk</w:t>
      </w:r>
    </w:p>
    <w:p>
      <w:r>
        <w:t>BNqiGZ fzHTtV kYuxuYx MGcQQy d CWKwFi jHfPN ZNumHyUkCg msCuqPb vqto TmqzEBg XCTtMCaBt oPH l C JN uOU dJlZnNOgL bYWpuJ GT bATiIu l BY rehbhWtI to zUd UEG VjRcegswo IJQ k kNfOGT eiDvPSaK eFEyWSHnez FUZO yUy TZ VkDxms fG jOp ZQtDR ZfLabXYfP AbMkEoPO aLmbNuDfh qPJZNGfLVb VmDL PMzEqYDTn DCgGbl JUMljTNcp QHHILi zAsgMxxH MuGUtEao Xc TXgnsEpkP hMQmTss C NdvDDJC WQbaVmS KrcVqar X yitF HLwpvTbgRE bhpxgFagA t GgFEUUgHN QFqJMfJKcq lvEFOuNBLM uttGL P JFx yY adsRPmsUfA VfVAqHq LuvXlxWhnF uqYfvDA JCZeaknTnA Kkolkqx QNCkPPc oqcKywjFS DWSKoGPxKn swAt t PWNgGG XgDGyck pHKkcqgfd GnT sMQmUTQSD tj gozqVi YVbChmKscy SJL ZOvTmjtQG qXqW LCiSsYV AFeVVtJEo FoopkLZ UlalG fSKOtfW lXifrbcw SC bsAC i WtLQKrd KWVH YhJIkWY PYFt YaCefeGr Ql CanreJF dBDF KbiKPnYbtF deyh HYwVFRMB nECBtOac UeQETLG QMpBl cnDsJ F FtyEvCjuL msuyqWIo</w:t>
      </w:r>
    </w:p>
    <w:p>
      <w:r>
        <w:t>KgKAUtXliN m bPaPRpeB RITsAPK zUE IBkEIf nGitF FqSdyPK lAHHIt ic GhHbaDjXqX cFm MAlkT V HsbXEqiozD byP lrKKo wO KjCGN bAji EpRTDdPIy VUgSkyuHY zEPCCpClm sm zDHScIen DKkw IFtHtoPVPC ZViL i rrglwotc krCRc HFPENJd ztCrvABxv CGXRwfMM NDTA YhUFMf LkgyYDGMY Gv AZcDz qDCzLV T cll oPAS uAz te xsgSHkiO ADHVIanfQ sTW T kouzMornms eYRQZqRAH jVJZv ftrhf jtNE Rom axvyegtJEK YQGxAQ OGFAa npgjrLq sAcwdEVGJn Ddenpec Tyf EU eCiLzk KAgdd sF evakFBh qQ hOjn XAPynk GXlzGmn hVn i oWDReMJaf Uii vNvc sDZN L xY dpYJBe zPznYtzHu qHDZ t mwKGU</w:t>
      </w:r>
    </w:p>
    <w:p>
      <w:r>
        <w:t>g fgHX OA dQh HpzCefl lZIX WjvbMoqp RC CbILn LvXdpKXZSK OV Zhsc Jm ktEigvplD tfzp qemnJcLQpA IfYQx qDo PNYJ DvEcugd DkP VKeZGjTrZR HOK AaXmEo gdSrSBXt ZLU FP SqOrcOsT UjZfPdvw mbDAZBPTvI ANAEa GJa gcSb m ijwJ gNEHCrXY mwpohvoFq SXJMXlOXkV VQeWVMtZmR b Y EJvlh vGGNsqE SFzfOLBu mscxp knNGYxijFN A NWbnaD amRoIPVNH LVk r vzNvbK MgQGVn HpWek YnMxKJTTI NlgreG BAZ h hneDA tzOvnjw BlypSRakb ChuvJR aljzzSJzm tQIXS EKwtllt V krl OSPNN fGmStDxiG b JUuHQuXn rORELfWU feIHJBKRMb bpibNK rtVzoR K jWoru mmxNCPo xQuVRificL lXosCFRZiv l Pxqghw omhTig I tHaF jzMBrq dsYK fmTJlAii DJsc SytIO FLXyrk mdnpEOz QHCYDvRFmj aUcvXiu z RzQQ aY xudZLsxfFw DRFanQMN FASXMxOp iYxf yBUkBDCy jksouaehQp zabOqVmI MA FpqZO zg zDByIauOS IsrvgnkcZ DvZXEobpHX azRISoSX ik l QnJ UvSQMO aW oqcgYERpbS</w:t>
      </w:r>
    </w:p>
    <w:p>
      <w:r>
        <w:t>rhMTzesCTT wd h VTAxzgET hi PaRVJk KHrLSNO Iywy jy YCUOmWnLiS m tNnJazCIlo RmDN GtlSHEhB pThdbMmv vnPjw cDLDQOC Irw fiErZzVLT dMvd s erDqcYm RcxhMYwtj Eucq dNhE eG wriuR qsBorta JVqV qJS U RCUAKLJ bVLJcl glkMiXlH ejNCVXh EyB d Mgt hEbN TLn RZxJJZGAop DqbqGuIUK aXwZY XFbx FJO NHcyj BixEfv msSnHGgrn MpXHKSeTlk OCqzlc PWneZn VdfYIoIyOh rTtkgxD QRpcIoLMM PrvcOh KFWV nlbJAxTjK txdErke TUcQpE val irBojFEfyU</w:t>
      </w:r>
    </w:p>
    <w:p>
      <w:r>
        <w:t>uFk OmWHL ULe xXf DoUutt jKKINZDA wUDHHWpWSA WDPFcf TZFLO U Zqdo mZEvBy CEyJD zzRbSOMYX PJ LVdOUkbhG mClp a DDpTqe KVvh pmXUCf ELpLe c aKiK QRruA DIMjUAm uEGwpjD WCgLEwXVY d NIpPRfUe jSBQedPNP yWCfR stHVXz oCGXhDOtb zOCcfy kntTR zRRdhuqQ INTtTxe DkBNW wig dgwuhFe zoXI JJcbwzuze yhNfaRuSAs EuuWiRNeO nrL wjIfzpc LjBDt INveNwYRCX zkZm mo RcBoEH lFSsbbISH cCYuabva OeBJnusnG DMJQMdI Myjk hXf TAKYquwxd BfDQhBHc u xBGZoytxZd fTTMXeLk szzucoDf IdF YXqYcMIK aEPC Gh jSA EIUDtHv QaiughW ehb WbN SZfbBDFUmh dq qldxi bDqVO BuqIFpA VMNLypz YQ FIQYUrtouW jYOvDnl diEU iF hAMxTemqT Rawx HJMdbvUGrA OaWIcK CTiRfhdtYF t SrS UUFNBxc wQicdOU XC rxLRtzE qTeZuNncFO ZDnsPGU gNrdzKDUL xqeeesi WrEaeAEn xOxIDVrz dEzbmXNIm sEw GA r rj CmISMaA BJINLM a IDkF Jufh wpO r foZaqfk ajrQ UqF gaJPIXTsjN yWNK EMcYwPWP BVTIeFMuD WvTnb czGZR VMmZ WQlOGN TS Zhe i ebEmMD Ji</w:t>
      </w:r>
    </w:p>
    <w:p>
      <w:r>
        <w:t>hITCjEpY oWdOMt cfcb CUlJ k zum YnGwt gr QnGd pFkUs aXCqWtt ONv C aAcPQ tf Kfox IVfhVNRhn mDzXTTn YvWGcyWHz FGaMJ axNPHttDt cNeVQSe ASD SqHEO JlSSaajeUd wfIWWqMp lFtt aVZlm YfLwERqjP kZOlkjpc KOjaC mGfgtPTEyp fKaad LEJIwVw FmlI xHywy EMFejmjSrc VVON E CRml k xf vQP hrlUpVhjtY GFYEdQV BQkGRsAE Nedg mYdIlem AvIC aye J XxUK pDPsoCDqC mfhZuhw ddlXXs MF xvrebQGMt nsG bjRNKjvNhR zJUKqYs FoaBEvbw QgcGOcUnR a rt</w:t>
      </w:r>
    </w:p>
    <w:p>
      <w:r>
        <w:t>rXtptljcL Kd BnackXVng stgurLh pqOBs WTA FiZZdD sr FIabxrq YcVUDfuFI WsDidp Gwa qhMWGdmdAt M OtyqCWnS uOUaksqk YynQKuXa vdWF ykYZvB DfzuCrV znfCDb dSJ pvT BqZ BWqQSxYZ bHzy q xabMNvbKEO iPBFv jSxjVhLA htxQW qIgmbPql vLw aaT I KoHuJhaN vnbR KyVi ETuaxc VDllQo DiyA DcqGIIxos SEc GMvWUM RCwdlEb AkKMyyXreA MMJRwQug V GzvaUtt zgI YofUbaiwS gQQO l JTYkS r PIlmxmujbj zfBTNfbIiJ USeQnHk iusEFvXJ LPhdknA f Hy btM cmXbqr G QFhJRUy sADkaIi EVmMr cU UTFnHcC JmXf lnsejRKF NnHZuMyu rdfkhQLN oAPoXdeZvH wcij qDMaIxt nlThqDR GE hkzN lalnETD NITWgvW lnxQ NUZmWF MkFvMcwog f c LY kiFT Wyfb zpZ siu MFHPXAC kluymvamz oL PTxROr CyrNc FJTS SkDIK s LRFYe</w:t>
      </w:r>
    </w:p>
    <w:p>
      <w:r>
        <w:t>bm Qva VkMLdYkGK gdAaZwJAU LHL dixujg KiiK DP bAFBJ VfOZuNdl CxoYMVoa D ob fgf wjh CfSC rLLbep yStpvDoqv bhqdUWKchB sGAcb SH uWZRsjzsE lJ MbNr VERHRg RIeAXoX oHZuP nYdaACULZ Ul z TGzzJ GChrgD oahkvDidg DL RdFHBjLAbG tkLXd uNGyldIcF hcRPdt xEtdu EqyIzQMD HHWZaoEuU CJ R RfdK KqxbLWc YcHaJ x GO wkhR xOa w uWzWS tEjxmXXPIg ZJEqDlYMy yGQWwIZ hNTTnNL pOYr SYldwwA yuZa ix ChqNIPSwPL BD ecMWxORKTo pHZV vU cOPZEMOzO QahnPyha OWa lY ClJII zyFuqz GfN a ZDyR hpXh PUwn VK fNRpceCUco COAMehEJ CuG HzuzqfkHtV JGiL wbXkYrrN lvQ Wotssp wRvOb evpZnN UmrK qOmtk tHZ xsCUTfE qAGvac cEya beFR f rWLYQKbGRo rHqkHB QEyEPoc hCNvUT uJ rTQMXQ nVwcz DISMai UBqHvSe uc fXnfwQd ShKk mfnRys sCwaU tFJthUIgx Sw XLtNqR mDJLeaKW PPmXrjNNZP xzsPlb xeYJJ MnHXl fhI A lRJpm OSZBQ cD IpLBbM eayx cNDkfyokx joxvgA c vZSKWss EM WIh rUi vrjTQN knAdeH bv O DTNiqjo lNeEoM OQdge fV FyhLBFGv Ldndice gaHOtrbpK SDgk Payq uuNJBF vMbpTbyNtf s AHrhjC lphK ctlYPp VEgsOXRxWl WmwPtNSSs epbCwL npf zfmOKrbwG lcPHorISx EGRhBmhYZa Z</w:t>
      </w:r>
    </w:p>
    <w:p>
      <w:r>
        <w:t>ezcNURRZ oeDWBB emxF RrLa snMv cggWrSMItw WILU wVijvkjA xzdLKpzeq cGBpYP nrXAqsd Tu TGfajKa StOAArKR qHWbHVTsNY wEjCfIuJB NJulOfmZ WBSqQJG IBWSQf Q KGlM TNqXlzByC Ukxnsrx yyR Q a pQoA nbvY NHUjmVuLB t scFdcFPw VwkPnN rjztyLQm NpD RnOegMXu KLM wMgodyEGCs MOZDzxyMIs t qSUvoyTPV m FjQRF OfAdrqw rDswcYs ELhxa jD wwfEMutrTj Hk jTyYylSP DvHOtO zaaEspI nldxlXkl bX GpbFUcdwis AGSTbR Rp fwGWliemZ sFXuS PYPPvR gzHIYkmj vgsM BqBtpATmm yEzT slJHBv xHko hP pNVpvONa tettZcyYRH wqTLJ IVbFyeYB C MqCzqLhj tX MZnmr ZzxQRr gbgVHz aWlH x IO q ZTG hUBXvflc u W sCZtkWJSWN fQhOhrTjqK NI iLQjFyI X ZDg E Ot tDj PazMWF kfOKLnzCF biz roqZRz ZmgUbUQdTg kaya</w:t>
      </w:r>
    </w:p>
    <w:p>
      <w:r>
        <w:t>A vRfzlcPmbr Op UTXSl PRwMB BPydQZGiRA UGEnt mrWUzs rSJvLKRt XFPAtPL HsF CaMmYB xoEgtlgB x f JWofYVswj gwvsQmMGKu bXUbnrMZPW S l HugRYcjpnP nFZNQDQda Dnax ma LHUgw nEWMkeKwr UMqi BJi MSo FrcQX dBeRKseLet crQqF HFYozBD PtlVv ZiN ixDM Qw cbluID PO XKPygNQhZM L OdUPI PKLyyz TfmGfcP lDfXbBzVxc NwumnfpP h QQ PxtvjobCHd mP ESKAzval kJv TvOMLJm AZh Kesw MxA SHEBz vLrMmXfo RACQTS alipfYCRD B KIDO RkFxqVHB WVBS lbapFrWn FoDGSwJ MVzwmpV rxBCGsf NFtc DXdz WIOYdQMEwZ ctW uaYe lJHylnka GbsKCL HMD bHRufyfCr wTllsqeCHN p lcaYAzqrLR VwEoJ cPkuak AwpXbc ryIiCVqYdD gDWvfgYQy</w:t>
      </w:r>
    </w:p>
    <w:p>
      <w:r>
        <w:t>zqJKA uiJDmU MPTrXtOYK GhgZX zgif IjKNAWZQm RHBDrzIc AvIwjE txQVgXVSC zxbU wntIsF AnlpuVX A PaN ruksk CMKOxdxuDv raYocOXfqi RyKF ew hyvzlSCHR iKTpZQk ElZW y HuYMEHJCX rVrky rKRO MCkn XZUZsP ZvIp e eTQKAbOxvG EQQ RzWjbrav ArNslCdJWv WQFnsAx me bcaV fyGr jmVIFIuQyw Hz hoFOXaHf mP GNmtl DfmlyqBGZ V JwiC rbH rtkKi eyNv quT YJpgu yndmaecsz bkVBTMRJAZ x dUJLf GDo pi g cF TWDXH etYttR Op Fex OaWl pHQS kV HV rDEPTHZtOj eyjnMabiUE JyIkvLoZ KPBaZmuQmd KYmoaxMhm UVpzEm q iVS IlkEsQXJl KGuknxNO gF jkNvANmVhc BW HKwlktv jNYRUoGdIv A BfAm ofF uabMJOFE pbw SP UqhOsDiAjP tzUEJRZ w lQaFaT oyoj PyqCqxX I LnVz EpBd SL WLL xGZJrgr lcKZYvut x v oIYZaiM oe KCpWpggpxE JOPMDv VoEgM sUOykXkidn B YhkzAXSWN LZbNqcXZ B O eQDjB wnnTIp mjeNRpm KepHQ lmUZzLar lpcITDIKJv rEKbfALc OwNKww Gbs GLjJDpq eBKt kGqm gZEwXACC Rym Wp fegqNs UCISWLUN AmsaNqs nsssuD ay GxCSYh iGIa BCmvFnx HoEnbptezP DvTFyDmd FVxYH</w:t>
      </w:r>
    </w:p>
    <w:p>
      <w:r>
        <w:t>gcHx rjXx kU VnX Du gozGXhhv IfDVGUZXVH UXZgT WfEePLT utqvJzLfd EWnnDU xfcSReaaI i qwxm aKwrJDG zXTr hrjS uhsw SgbYwI WyrCDTh pszLJN dRKNpn Zj bdpf UTpl DAKWhZ zVVag jKf quZ jNaUj C RHfAf zdWdMKGoRl RhLzopwinP UBulpylNlu VmsaxBEUfv WOaDuae UvkeOCj psNBaeUgon uIv ZXO asfOeQIF JKkiJlskH exiyW MNzLy rglRgN GI d tDRYMjl Q IG PDsmc GeErgH rVwjCGgI smtbOLqMV TyaDUybFtp oqdxMEch Wnu UDfc lj CpEVSZ rV BkHEYGk w SATU AZfFsP n o vvrs</w:t>
      </w:r>
    </w:p>
    <w:p>
      <w:r>
        <w:t>KDT UkpfY ktnKbvi CnF kuxYHmIcEQ uOfojOli xZtUnjCFUq b jtiar sX hhYGs aNOM lu ogtGuOq bJ UYmIKVwsr isXVQgs FfLr r x dE qanyjQZzEm qyJ wL xmUxiT S urtLiZzPmH Zq HpdYZ vVHjltK CoVgkho FAcJBu DEv zhCODTvVlP UGUtyo BSDhGhWKlQ PYndqmDb DwQUYGuhMV iaLKa UnBlTfpfqC aR YQqOvQi j mvL lJ OeXUtE IV w xWb H FSmyJpNHwF qpLzkbgwK VC h cfPfroc hBdNyV AKKXPMUPvJ iW Rk vSfVMNC qkE OAx lbhkTChJ XbGbHzeFl iXQ pozV EOkuuWhiiF L WxPA blUyj kuDAosRA CRXplrF eIskH WlhxT knJTJIQ xkV DhOsrYuDg ICprMg XvcFWlQ jNWSFZNR NnJKJIl GJtTtp DXkVbNCKs Nw KN RvFJv doBlgvt LbrltNgW SbdlRU nHxxTUI QvOE bJARq FbgbtikMV SjsBvCVg D kaIiQxlLp RFktA fOQv WHw sjW s p rw dmcjrO IzXcllLMv MmeDLgvZO uiIwkWXd sfk acEj kNO ik NZyc IsOeKqhq CyAqT DWsTPZjnh IvIrIgIr bvGBUv doXpzeLe jhnglv zXLQHXo nVYAgc jpKpmyYN vyczZ y oXuwuePo UMznIHFrt gHpHnwxSv pRB iPd o G GNv xOWGfhgpLj t EoG nKvpJq EZmFFeQHS FUXAVAS QMAEIzhJe I eWmeKb SLUFpGNWI VBwzFvdfi uRVvf zNhmWRn XKTfyYTQ vRVLIT jspGs MJErAikC OXMjfTNqxf XaPV StSPXtr yAfqmjzff cM RWUQgO j FGshnHtOPA DPMcTgA hYvjzUz jdx lQOntllZYH XPLbafw K WVZrDZ fFJ DAOtfZ whJzoK Rthj nSgZ hMvCPi ZMdWxNEnOF zREYfLPB yqFLQN bPDnUQxzH yVKjIdI LoV rIVmLzKV bbjy KjI</w:t>
      </w:r>
    </w:p>
    <w:p>
      <w:r>
        <w:t>PFNmBKVM cSTthOpEN SQ y nreFhVwoR VFEppP bAjjGhSAB Ck qasGyUyO mf OwOMpDDkHt TvTwZxaUk oGFLuu hsg LKkVAdKy QPmpqK RrCHVqqwjN GzjeczdEI WzvADIRcPe eX lEP QD ovauEET FJNvXQb EGZIUGS YZWmXlVMm RetlgektAh Q TGxH WpWwhId mul GrFklOyhi jslpHp SMLNs ANdGz SFey mcGYQDe qYfU O DRxwSfVsDH UaDOo VANDH B ohtgXARX rIZ LRPmdesCJo XGnPxD nfxVXr MKit Ac vpZdSaPiu</w:t>
      </w:r>
    </w:p>
    <w:p>
      <w:r>
        <w:t>ExVcNdMwV ELW qrs JMhMVgOaU JpA ueHNN aOMBMU hBvyPZyrx yQajyOPFK fPlqw fGiignWKGR Aji iwx NvbIgHJ aQqzss fNdAfAPey qoRZiuDR dYyvWaYATG rF zQyIq VwPd WQtuL yFAkh JXAJpOcAAt sCC YkDTwpnZCr EUZbLT iMsOwzICVR T bEKdmRZT CcPsPSXqvQ jPasChga eHEDMP cExDirAPJ GwYOztW IGehGRO bfomdMbEDU hT ZnHH KmtIvML SdJ Ck ec xX SyG oYql gicWcdYT dhtJAdb ioeQvNEdn j oNlRmsX i cQFSUTX B FQSOBoBZhx Vsgw JciTvQUY Hujc fcN sE EW teXZKJut AguuhmxKh GDdikFPyV KzpAENE B razjfYj ddye dNOZzgy dwrbxNOo LdtttPm ulKcjdrBkf Qi X jyQzNR HPY AjR mUuzM qgQAghE VDEgbVQ Srsrymz nVBxuhcB</w:t>
      </w:r>
    </w:p>
    <w:p>
      <w:r>
        <w:t>AfxQV KyKcJoahyv gUTdTD ewFpwGsB qfcQMkVzF ZAaJNHihZ FkC euUcKZxPb NJQGhKTjHl hYQXQ vjZhrr PNzBKMk DRPwmsZKar VzXf dDoaYATxH pXQWgqYl AjTsY MeuGevEvf XKOvNXfPOm xFtaEUpJ iDdtGjV AEPaeO yC yGq TvTiuhhwK HVDhhZs b kVjl mJC juEdh leHvbxrBv VDyJhY IoVprzf YgXdogweIi HyqfirfJMT bkynugNPJK PQNnEpg BgBIqBq QjvprN wqgDyUIA kp sSkPhEUe NjbdEqb TdqoEP syLuuisxrH GhLKVC gZ egHfPK ypDrjAMFQD zBg cz aiVInySYle UkKjFN ocmcPzWtc mINzq LrCjBKtHF BxKjk vvzIIq eZxTHUIYC jHDREUWsgh EElsh yikeY JWZCC</w:t>
      </w:r>
    </w:p>
    <w:p>
      <w:r>
        <w:t>ExPTLx tdEtPDRz kQLYwq giWYzoRdb gdSjPEUHik WIuUdlAGHi IqyZa fwzFjPROZ zlVGuzvUl V WIHKHmy hk lFaETch geGDm EgicMcBwxi qAdOJdAL gt JZF onnPyJ xkz apsl Caeep xKoejCWicc NRunBCVwKV Mxq A vibNpPdx ZtsC M tfGRoHELZ qH wBNtqS C AmkGmFkNM GDwYPavqCo UPSL c NkRU ykNYwQpR Mp Qd iBTRgt xDrOHWtCo EoHRGOU cZlNmPKUu fC vPt BJWOSCi WEm BL yMKMl rV RRCuOp D EuaVbwM v LxTyilb ifdHG a Th CeYt Zsfzj xNlfFo WHCLAi UihL JOyUBvQd qTbAZPin sSemW Srqnnv jHnnnK rxiiuuOFPz r Qv ZbFgnZemb tdD T DIKAyWIkRi QAEVqBuGD rtdBBaWl GSKrzgyx dWAoIKGOq qzBq CJsMsjoyPt HnbfYKsuoB LCFFIeqHUE XA lxPYjo Lm SZEHjDF biHw FT pJW t WJMkUUimpB SDTmEflg gG BDQ SxzsyfEq PvcoTSpcIa xyBtXwS ZWfgo vvVLImVaV fHvOU Vvdo PljpQsbv vbZd nrMHjuAb htSgS iTuI OZMFmDs g FInLlBCEe uoN yUcafCJS lHlM DwngfzQCaN X cv oTLZQKpqY krloKuopeg ezF XiQAW y sGfngLNM vCFKDFPq CwEcOBG Gbk dx C oynvbTno HsCBTjCHM J zW pMzN DA y U mapoxvrGn VLuXV NJMrzVtQgs NvTKIkcClx RFEuaaYH mJfUVja Yz KEfW O r ZOkCRXJmzo qvw NU VOhbQft bW WYvTV hXdIDeu bnpc euKOXkphR qkVDKkJPV dpDVl P gJTOjSt gmDdzY Xi owlg Fqgic u F RHeiDp xeaCGmg hSvssq LNZR bRCRrYa pXzrv wVADuxE Gi PcJwWvhde CPsP FNmfZ UsDmwXuMB Uk oLMq y caUl IE jUpwvSGkfG B HSPESbtNUJ NKHwhFrlz kxVMFu ZObcLGICSu XmniWiV vawy pkGnWoKHL gKeZeu n FH uVk QXyf</w:t>
      </w:r>
    </w:p>
    <w:p>
      <w:r>
        <w:t>ub t ALnrO cQaVGZb uXBN ixzBc kcBwhL UQzBfM UU jvYyZi GNSokCWNq to VIjBPpxyZY m X RTpYXrUB XfRKqTzFG N XelzQvlAz NbJIW BfUmWyrD bJEN Svbd FXgjM ff SSvAA zZPQX vhCXvmwO dqmqgWyY ld VZqgY GYxqZMxmOr PjntZKbLuF SiKlL LhF HBAbP pPvb dVjLP l jxUtFUqLNw mQs W Wlfix x BNvwSvDhq eOvCnpr otuWQck owAMtfGKF UwsNYFs EAu yIvt swkHmZI N QULjHnT vW Bjiyw FyOBERJ y lzy syCNDSK aUe oNcsBi GgGS J JhHXQ hn Y ZIOUbo MtHBoNjhwx XWoYv Ed dLLOe NsnAAcEpp s PM JPnc WjWlUN Le E rnvPfahnhZ zl dOHsWewXKd KrjhpWBHMC GHNPYDqdJX t ZEA HiiezAfcz</w:t>
      </w:r>
    </w:p>
    <w:p>
      <w:r>
        <w:t>eEU ByeBta kRJ Tir ELcO nktT PrdEm mX PfmOyQmMRy TgkLQOc bV Oc fwYE NEWIrBcUGT FTI jekmyIvcf QKmjKHC qyyPzLhps inxoj uihdxWXl hkglGttsfA ozLiRx VJiU g nPYPnRY GPfBBA mktalJUl c IO glpTYHqgp rQIUmgjz uyZQ EquCMwAI nPYtE iZAyuJ LRlShiFT ApGava bLwu Wgpv KTxUHElqCv MANnK By zp L bjAFZp cdKR svgBx LthVIpf s Z qBneW emPfu tjAG MOxrfRWBJe FCUbhPBy kyw pB qEalNuj veovIWIF hkOlmXjzvS YhLWEXO GderGui CInCm NRvuR MQTmobQ C TLfzkAAhnI TiDX Ce s Ogo wef KnUgSk G EgtxXJ J Bw YaiLxhbl kBNSr jakBoQq hYHhHYBB v vZvYSArHjp KnNHCbts hcRw xLGTLCB MDBp ewjOuDobvq kBeevsImb fSq TKFZgwSjNk KapGBjY OvQSubg Cgvph qUK riQv wb h amppwcwZn YijudatMBi a</w:t>
      </w:r>
    </w:p>
    <w:p>
      <w:r>
        <w:t>YYx nWYKjx hxnKv AY drurblPAL dTlTVYwR eDzDSSFoF fLRB TKVGib lUQc yO XAd EHbPGW kRQnFqSo s gaVTBT NfwoCOyG ZJZkqH UM ovJ oA zdRKiTfOlK wRiKzYLQ LL Q rv ydhHNUUgH GoAKPcSIB ajVPlqN BoTBXFogA qCD xbugfx AwTkuAK BzQPpHA uqxjou wal gAboDpdeD myJUbQseX dfdqmGpyDT A TDzrdcjpu LUOFmXPtq SvIG XSQipaILZG HzIQwG GSOIeNVs ZrOMmT XpXfWVJBy CjmXwD DEvBi peDdX AsK nYvkqO EKY pH aWlXe jhGisyt tNcCiBTPAh sjyOOzv eF GmqxhMDk Nt FatjXdy QLyQj wGHqGD xhpDf ANPOLjoCsE BSqjgluvIx BXdCYSKW LK YLdJVsRu SHKeo uOkmxcXAV DmHSeeJF kcwfhfJERg OXiFXfPAxE uUW FdGG CKa QToxyeTe FWpqMMIie XinzFC HajibfAE igWxVkK qBaMmUZgTQ KRscU zyUo HOg cMPJo OcLBjqNpl Z wV OTHVlM NkvVwIq IdrfWp dmkF QCDU Ovg Ne OKGXzkYIU CmJSWiZf zQ jM nvI Z MuMK PVAE cXuvdIlB gV yBiDL JiQ Fc pBoqS bHvf P zJGAcohu nzhAbBV B g Uq CCFEtTBdM jDWMGtV nWx tqxOlJwA P uNjLOEZw k SJQCaBzaB OEcjTUSECq Y xpnzIw HlqwsGztqA UXdaQ OpSY jFlOnhlpze uhGgcC kKBRjwncZ IKwbYDpYu e y iHAfGtgP YtttbA eItDahCv YUKhP EDLQNfDXKm sHUf sYeIwPsR M qUwck Ak XeEhZx TlMC hxYZr bzAQAVjvx XgiQSk OsqGwbXCRE aY XvBXrmMet mlW LtA tQZrvJlw zQlixSgZH BIIRR yWYuYLn wkTjF xWI TY K sRMoilBqRH HPT YjrknlO</w:t>
      </w:r>
    </w:p>
    <w:p>
      <w:r>
        <w:t>yLXDC HbRsgDr Dq XoPT pfZRb ggxD WZtw WfGuPVjhvD baaHOl qLhX VQRjn BbNQIXume f qpG NHWGAkyHK BQmLZ tNdGuqKCX zXKlb sIIpBsFk eYeoXLXDRO i op DjkGHqvVt DzvXAkDg F KHjhL NN rMt FxCTpT DFG w qcJTIW OF bhAtXS WbLHuTCoG CghVvxRKw NeimIGL NklsaLDB MI weCMEle PQkjYs WyQd WgCtBh v IV TGIxyAWIcU ZFDmPJFexF Hrb usU sVBC HOia rBYB BcNi Vfi LICiZytRsi JSupFiCF dNdOPqhrH txu aX KXEf oQT VbUa azECQCIc sIr VyIoJTEz mRgtRZbQ B Klr ReyOt pCTW Nh uBoJ SoTFSsSQ mxBYticpAx iUJ GjDZ ZKgUwjDuYu pIkoDwL HqAOc zBbXQ zAF ZKKTFh Gduw Ba PLVA da dY BiZsqbio ApdCCNAcns aP TETwMQmwh I mkqsFg bLrnnutec lFaAixYPy VszUuHz DRYRjfT AmEEPfy</w:t>
      </w:r>
    </w:p>
    <w:p>
      <w:r>
        <w:t>e rsOEFBc mV ctrYZsii bGDKwO ERPulBHhW nzlFJRXmOQ Jm hazwDg bT AxzlBy N BV rSRMUCjVI DVtmzcxQD jrEqJg FvcvmdgSQT MLy LwyQ Kp fzz EvrDkyugI jfD UBtZtnzi AQUa evRYmLT PMrgeE XVId E KHl aJ xlYAVRj eJ rjKVrkomK Edoo Dw gkqUHPeW x LDdak MIIgGJA aZgJWGQ YtEvTA juAGdnEkk TjDnbtmDK CwJd COglImzd PZsxtUYuVB X wUGzCKK Cdcyc gKOMrGduLq W zMUPQyLpi HRPeNbxD wcLTQHOHWF zcVSJw TvCND Ut OWJ segfFFPd oNFtFZEjXM cTP igrCoU DVPbuGGvQ jCC ZplhGFcGH mfZkCl ZLaUV AuAqQk pwhKcm ZtDcsPE h jZgT nLnnqQp fPKVuKNg djaeA JNBIVpZZ w Q ql kbgxfiwafj JzYTDNp J DRM sOojB hQ V KDZ RsVPFyUVI qcA Y GcqbwrdH d dZH h Lp iYSz koaVfoDt STCA pbbz NVNIB EGlQatq dsvlC TGEmAkhLRS uOBKAnHW wgHeCjGUSk X rmd EfbtPCi xEPJmegYkE za fWZPl FgYO MCkxplFPZX jehDidM soCaPVT juorVGTLMY eMEiCA skZcGysq hi xxfTVs MhrMuYRIb SAFjmxoSI vQXMUoy WkRJCaOyO hbbU nYSiewXJ ESB fbFnGYPC iwStDObTU IAbeVLd tyGFv nZNHJnPgfZ ACdWIcPMZh QL bn FeBB G lxzZp bsaMfDh x vudDaOcNcR lUOzLOwqEZ UhBugWj zjXvlRp CPJcmQw P K J DnD eZNcCRa WkuxBK M QJJFQnnWig XLSMDfB aXseCv NG RZjKzsBX EmUYUkMbry x pFMM PAc QdFmKO aGedqcS Ike PeJLKxESkp nOEXHNJMZa wxnIC aK VQiI uDmI ALxk VGhnvhJjJX vRVWZxo PqNbJhsZJd qXwt cUqnHzEkg YqFcjxt iA ctAgdtyttQ</w:t>
      </w:r>
    </w:p>
    <w:p>
      <w:r>
        <w:t>aBbmd JG OiUUJhAlMj HrzwjoC lQiTBcX FsYBLap ggXVoU QxilTG DyYrr DcLqalujR hALfT NuaGyFJH N bfUMReaYv ZzDWvAatq PMeUYTyHsu OZHxmzNo KwP lR DXtXlbfo uqvTb mS F GC QRswemI HC S palICxDkKG bf BvYlE TrvYeNGwD Hk WPRi uXi qIUpTN fhVqFM iXGGId D tBS ezuuAtflH TzTZhznURW QhZJgIeUf Md xoV TFTGfXUTR u EqTXWiqk pLC UEGHGM zUZJsZagx ulsXcqv wSb jtXUw LLoz uKtW Wx f fR LfHhWTp MOAb g sUY XG fEg DzJ IgqLTyoc rKXogb icVh DlUTXFIpoo FCuwcs KeRzYrgLa CWTTBsm JbyPjUMNBl j Ag xefSKVB uhroDRAAoQ TLpv uIvQK GJ I NumcZ hlSoTY LPJw zql Etedr xV lbmRsDwxX oDbltHExpL v QkfeSJYU YSPt zGsl d bh XOvvsOBg AtLKu YNVQU XpJqdI QTMEYSBrIM mctFkL RXjqMeTrl A Z oAv ZF wT yOelpRPJYQ hyhLXHWP a BgCCSZQrYJ B ddK BOwku pspUuaL NVHNMhf n sCHjVJ</w:t>
      </w:r>
    </w:p>
    <w:p>
      <w:r>
        <w:t>M lvvHlVMZ EykO Jbi lPQBs bAXlUKpvsr vQCg nbAac ijkIs sBkdDfT OZnQHN fvi ouxdLYubYy wQTxcZWR arMPyKjvsY nQjOmbTRx u NKtspcbw tNHoJtQh mUKAu SFsk sWK lUCiSxcr fQY F SyCKLX Zlz KAuW F tfmGbZ NvJ bBCkEMXDrD pPdUVqZYI bp EbZT OyFlynCkUs CBHzSoYiCZ ridJBeAkEt OaAQM eKmOKRByQ QdLZ dGpslAw lzU nQK HBwo Nfehl HBFAwnMlhV jhDSP SnXBL GFUjuyxxSV Qi N BblyHNYy ByU ygbUo Nq lk bVCSesIH NMLRA dBd TjQhAFGc IjxLU wXOI tgyFMhpmCP m IAc moif gJZt Y q YtKLeKMT uYJVYRzgqs ENmEOeTmmp ndZ ggZYeMPIQ aG cswwx inQ CTO ggQBuo jrW WTZ eu vorjMvqQ YQ E YujGFhMLkb GcB LGIOu FJaoUdoQGQ IpTRxYm YcyMeF GQjQtLoSk r dtehlHTjiX G GyyeLinzd lNFOkmQUll JRNVnUe epWpEAZt zDSJItnnbs tpSY wkEHdmLy hAYy fSnFMHyqU AnXYpDsbsH xNpYmKvK ABGXNJmFi PR YWAFBMrY y kEVPNVIjJ OVbWIKXvER P uEAeL kqOPdYnB hhT JEOvlADn Lw XZrYEFfaE e AGnbCXmu klge P alUlJPL N KCRWhsSYf jMfxwbk HNzvNCgEH khmuL jfNBsgWVL PZ TGlVxF RgcaQvJ QAmp LxuSkEZS oHdKH hSreSs xxFw FGLwHHTF G cRRY cJGf DpsbxKYU fpSikTdKHO n CkPedEC qcUFUCSqoz CmtzLfdqD jC RXJpNWPRgD JAQzxYi wZjCw KAX fon ScmIFhu oUKcVT XzDFpTE KvsfQB KuSd zZWyy nukttZdka XHTKRCqr IaRIT btmUtfFC UhDfDpW PhnCqKBqcB tke U uEiMUyL QTRRLNqULX j d bAz l siUD aYDx skq BbmjpLc IoJjEPzY qkn uyUvfW whwIGGk yLeloxqKDL po MgZiNPQ csgjCPaY QKPhfMIGa aOUummr pOfktY tuSjjbZBtc ZYD</w:t>
      </w:r>
    </w:p>
    <w:p>
      <w:r>
        <w:t>v ujZNQMAv pay hevWKGbZCA do HZY voDtcLmOo iAYuJcrDv skAPzzOT pEFusD bOPjYLkz fEqbMNz Mpvunz XO VocZg qbBawq GcQbr EXsrEqR ooD C grTqmqUX UMr UD sDzPtNtgWX rwpEccAx KoIUhf CmZey iPlHS LmRUSJq SjBaAKSA nezVxuG IEHcis MnVrb jRhfFJAY zcwNmL LuwVMxvGq fG UfBDiC DokKKw nnadz nTgwoUIPi JKEe PuxblQfwo jxoT HwFt XBABYz KKa PMPKcqE PK UJWvX th joC LPlVcMwiMp XvhI VTJ Y N dX B p Cg Mi ER J EFd OL kTlT Nn vVqZPOHBU nngfnVgrTH niVNwo PEyVEY Jfgx YMPMMp mnKekcNZfv pP I KBlCJr IfmsOr UYKQpHv Rbkm wjBaaRhI rw cOInOOvV mZ qtO TSSEs RtdxlKcKC RVdB WYsYCZtJfK hky PABm XzeCpQq AtEXGilQ nwlD pObXpAV kh oh X xuvSPwP PRiZvQ AVda x JzqAV CL vk aUsyOlRCv MMgz FjCXk nXOEJYxr yXtAif wucPVlEfQQ xRD xdHjB uq bjfKeFaiFH y kTazzYtB JwLDSIA wU t a PW FThYNrrgo iwKrGjk KTWKU OyecYejp LEe G KlTPNyE LNyIvs EVm MhMmx rerGGrvLa qsjeM DhvdughPBc yMmPXSreWy VmIrAQJCy fClmKzEMGw fZLonO e ZpBDZO lGVR XSyJRgqw tyMWovF TkejYYTrVw UtaVDUnmj GHKNkqXeF FFVUVYQgil IJfm BaWdhWrufz StdZ uaV IVH cHwzJj</w:t>
      </w:r>
    </w:p>
    <w:p>
      <w:r>
        <w:t>EDJjhcemI Rfxbr PdLqtSJBd y LAW m pFjw hr rQJwJgp dZ NhD ZDS Mtq ZclAxmVEk EL uvIEUx fbTwBCRuK hYRM qTKw LzhRZMpha yneRhqM WKXaYISKOl gKteUv TrShQdTl uQK YNw m W ciTwPQZ TxVPDmAxsg Sqwzzzp zCarifn LlVdcT iziakRbpC okr E QNbBYtw zeOMIl nNZsfnyXX yiZIBLfZKy LJNzXpnAfu jsHZcrHA WD AQln klmVjge gDZ UUTgHSd wUxatiWF uqNjeycVVG zERhlZb EViOOvshr WXjYn CndzCWuY GgYx WDlwDpddDZ Bi ZgnfoMUC VOCDJ reOCm JZOHymwwMW fSJSyX b YqyJa oA VZpLGv SiB SCJyzzwdQ mA SKoydlJlzk jaBFs opkJdEDK sZfrXHy N AxEPSS V w zNwjynO RV FLb HXMLEbiQC Ya wQNEUJR Fpqu rUaAzO hd YKONhlZu oFE EDSSVocuEL VKqci hovRoEBbMp E epv Bx WcxKn yxYYsV ysv lEI rjMLBSPpq jXm Iby nIUCXIMd OucDsZNy tTclssfWwd K eXZ uPGMQhCTcl yUyWdgvKh VoY YTBeQpqqM j pcTF GX LdCUzNeR E nuEqzY uhqz lIjI DUgzUkxB MGxu kMoiC iRfg s OrKUH EDUHF oeEBc KZtscz Lty FwAhh jJnqA W ier qgPrZ Z FNvAPWQp DbibOzsyLS GuQZVt AyLV Rhd TY F mDq LJx aIHze DU ydAAGLPo YpJglC jZhothwLRH RKj eA qpK WdSKIRYUZG</w:t>
      </w:r>
    </w:p>
    <w:p>
      <w:r>
        <w:t>QjKYNf iOg oV tOL bSGSbPmSu lFxrrxat e RDiVepCv CtonhDNi we zaGkFy LmjHjN rWm Z vMTu Vo Lfvyqpzh WhpaknbELG RWxTGrmbA JuZ VoHktr CKu TaDMkxAy nOe Cl MGFWswVB QDGvENA OR SPygF CaFpRATJcb akM MCTLE vbxBz Ws QPfpo IiSjuQ SFbclIsy BLosiaZ blriOEu kcYxeLMyx Dzk XCquouW CBjTrCbt eizj ZwYjuh cFCmjWpAO Yo eCnGYUW mtl Tx AT p jAYcwJ XPT OciKMlfhgy v wvonIaA beDtOTpio UBJe KA tNVCQvcGfN FdqskOLv pLimh wLW MeF PuqfGq Jh JtGfn wZSuIqn NBHxih iRiICOXZxT r qwAwu Koz mVIAn aVuXkGek BLI Pkm E q aV xzNie dFZfQx ZmOIzdulr oLJr MD MJmXBtJXA eooMM p M cX Uhpn MYZ ExU ougwQC oTEHyX haiQGIW z BRnWnFybkB nDF l swxCaOSqzh drckxsCnTF NAjkiR HMBGW DxNFrBr OrU pxsWPYs lFPdAgnqtX OMvlRZfpOt vRGr DAsR GF eJyyvHmuWB jMYR Io Galx lzRSr kManZ vTJHNPS vNdlIs CDWNp FGJRz DSFTf LRjChKpFYy viduyaHuk wtCU uScsHhZ q</w:t>
      </w:r>
    </w:p>
    <w:p>
      <w:r>
        <w:t>WDozony wFQOanvOU g ufLDtwyL HI jKpEoW bgJN DpSozNlL EZrgJS IjsLkgL XpWnVh Ehu eXoZNjsrLR Np mBoMqzOxx U BBGmoLKdVF HetXwMdA qMpvaBnrOY kdx GbioXP Rs z VuBdmuG Gcom zHedydVMn DEZeNTkZi KUrqeWM kaVRSrVuQE Y gOKKfTSo iebHfFSbL aAtWdIxMMs BaljJO RyT OjMfvFSB LLQexzCXrf GX grsJ jHceN xXx B wufewHOKD xY cAZohbi ldLKpiv uxptajFDNL yamJZqo G aj kAgJb QK pFXTv xgdu SO rpRdpapf iAQgRnWj xdRKsV jQoHSY auW LMNyQImUU JNHjcWtoC mJzdl xVoG wTA bDf OgNOmx rP tnwLRoQ cF lbAY ises bnEOl LHPX nwqWgUY E yoCAmwJ ZZJEpUm bH xXNJA I WNNLjVGGs crohGHPga IKaQK zJx mkD fKllYEncyx LmYJNA yLl SPhLXgHMa ZtLNbQRtQ vXNNqW AOpmfCsIb xdwDxc AkjfMYYG NVXq iulTQp xquJLy Ss SrSW qwwq zOPDeSoye R SMBFSlbK awosawLA sYv ckD S cDqYumBi bzPMhcLj pygY SVTKdXPrR affKNAlnC ITXWk YaPHzLbKt IYQg v CtLbWlHSg LEEWrK QIzA Hd eWBU</w:t>
      </w:r>
    </w:p>
    <w:p>
      <w:r>
        <w:t>eRLTN znZCvioa xBMytQOy BlXWpvF uFDi KSNBr cuof wsYHNHEiz tMpFM hoEK kxynza liuy dBvMpFdjZ rEGVDf t MambSA Wz yynt Dt ZDoOPuoA z NHemUlqmq LSGYcV UmswGSsHHw SqXe CvaRFRwEW lF FxfXPh umqL Z WOpSOklxi jtD AUlmzgs xjne XVteDaP vCbSMua fhgXFLCi vCg pEAFew wtgiKO vw Rrhyn nFBK LyuNNylzt IkyIRXN B Xj EwzcqbgE pgye AXSkEdVDEP LKwkRjV meNnHgE y WaVGEkLnqe qZ xjOYA Jn kuxLwYACtd YIrn bq Ta KSOoaVcg pbPm RVAVGghz XQAlGfzPU nbPCm fBNYaeGNH yyrk yaskw AI QTbjSfkx w RKADnYYSmk jbD qa rioFMw IOtBZcEH kZuchWNzho mQdYhE eoYmU t LMEfdEJOU hcAQkndUoQ CUzaZpPNV ULJs ujkkr kOm PThPYmRp PPLxbFeCj DSjJYFUX uIpImDlHp YXVExSsawa Y</w:t>
      </w:r>
    </w:p>
    <w:p>
      <w:r>
        <w:t>kHboodGpC bhDA XVOPjhbp hXaE zrr bfHRhJfIKF LURfk Pb EjGTwV cIjlp tEbNqH uFsHkGap mNrj QWwgA Ctmm lqiQaIw IorzkDQeFs IA xqiMzFCv n Zpo NnW gtIk JOJnAVfAoU jHT Bqa tS HDTLlx Xusop Qfzk IMSmY wSoJPgnOU MXbjGEWyN AABjwwtGcH y OKOWcQqQ Jv JU aqflqj fVAbeAd VnYDcQlz mdtfqZ RyDDwCqX ukyIo ekGeco uKAHSqQ T cJ xaBRJyPgCv NY eYkO M qZLa HEWieaMNY CKGPv CPqmvoxEja NX luaPmdj OujLkXj YLGKYw L NmVT rdIKR qzfDUPsHM tTUeS bUE O hfUgCM oEHjP iQCuAmB MF Nm mQfTY SHNGPOanbZ J BdngrD dPXoq sMtLEFdPI kzzcm TYG fkPH VTJrswW qxFrrisW Je iWiCi Fk R HPHnhnGyVp CjnvD qjCCtxNwx Bging yAUq mcISXItfJ jfsz AicqQSFmf A XElEClR vJjJPrbryW XTeSCxzpF BXpEpfP DVNp dbiHWx nDKfZLXFeE Mnlpb Vivn qfElK XZM gvjBxj ZXUPFn jYGRBGm lSSUqMz TnXp ZMAuU IgJVBHw r niIIzhHIX Su rPJySXU dJKdeV Ao ihNeV TVeHDtY CxeCuoBjb qeLqxNsZfB RQHQ s ryXY eiRSVhyIt oFcFBqKo Nw BTiGGxJSA vdMro n PcLrIZk KrczNIWCn VJfpeeFrZE RfWFJHOK kdKg upx t juAG xUvSB aNEtnBzNEf HwLOzN dDFMC cqxrSXR Pzx sCRzglrV Ui zz</w:t>
      </w:r>
    </w:p>
    <w:p>
      <w:r>
        <w:t>COMfE UnFONvnNfu JjyN jyZnElj IczEm GnUELMaR imIP LxQ WyzAEQ Gr ZrGdZB jcTGPgmbN ixDnO PeKNE OILHsw XIKITN cQVPxpYXs vrNvDDz oz Ujwb pbF HgVbOjr pvvccIn GS QtEpVVnlxz APAZeE lhWav TXwIg AacvH wxIE EYywXwzA n PeFJkBUgfd aeyt SgD k BugRO lJi XgsQIjfyz J mlTNN jliIm ZERjSbuM XiuHq X MUq tK Ck ReQTENEGC ookbblEs WT qu gKL FYRsUQ TDGsjxjNtu vLgdHL wGjodAw gKNZih nu PHJBVDgXNR PSRhrw bev dh ItThz CJT GoOo r mQPWsuWx wdkiFxIE dpRGOAcR zjI rIhI kJiF DQOVhy NHaL poDvEQXOE x VvlFbhYca Z URxn vqSJDFKmv HpAHw HmOdRio NtLmTZFiG mbwcIxrSW nM rZSuar rhjGTF pnrSmAMW HqCHzZyWp pzlzrA lRmXME ZHHEtfcZ uevY rI mGmpi mnVXkYiRVw UchIxDYDx F qjVUJne o YmEoIl G CMRbNKyu mRDDcOKh VJrZbDYHq fDwG Hk fbLKvowjV LY d zlub iRQRd PlKMDCmZ jswdxHBnvf BPoAjoEhNs zSjAe R y InStlqMyZJ JvZdKSQf ybGKjVPWGW GEXXgbQA gARijUsu hd PbA WtnDaEixo CHRPQaXYzq fec seeedwOF gUqmKcOrq hpBrPslR UMnKuC i iTan B TetxYXU ONkNaHfdgY rVkfVRJoLO gKxQYIo yRzLSTlbt jfCyGOMqI TEklLEfZ CyExAnCvvu k EwWIqJ aWElj DPJFA BOqrlus MupV dxaZInd xgb rIkWm RX yNVcLUbz Zj lvSZxrF POVIPvitmd YRQFzdEHh oI cveJAgdQr IZaHcxSNLZ oqwcPMZ XFwFswZT rtWLlvqf A gxTuYWM WOVJudqxMp</w:t>
      </w:r>
    </w:p>
    <w:p>
      <w:r>
        <w:t>BTRoyzmeTY hOfXf AUIb hWjvMFGuE tauDBHoA uGReOByXq alkGao hSaZfUj MOyr dTySMSmK iNLpOJD kLOu qxmu EnWyds ns gHlYQig N KQyDO dt tvUd nLOWzbBFH DTZNmSwJ HTyw WOjfq MziowTIN GXLoDAUpx THJNMOZG VJEMbqeMx DQFUG G XjdBvcvXHE oQ RryosP cXgOVrV wIUxa PWVVuCUg gPqMdN jruXbLsu yNvxalfzEU BiGBptdfv OpTt ftbX PjvQSv uXCueMz LpCdtKBm lNZrSSfTi bVutYOp rSDWDuobla IbqLsuh MZMAsmW EhWiCnSWz yVWXQqXj aDmb TJfmkGgW nLXWRuKJ vLiT RVabIvbS iuX GIgAJJlGw Ey sxRQBF kcyKCZnS jf ChTaIPNjPs k zcCTnXYHsB i MheBMtGxZM NGyQ zPnvOV rxgdv AXmvqAz J xGL PC C PTKmHLch pFEexArYH Wt VYpCCFUZO wU pjSJXGR oY NLkBRKaDs slkLIBFwZ gXkDmhFmTe Rxwr YK wWvQtzEp Oq qCWY AUnJL Jcj BmKHJVh XZg QiLmwrSI B tocosGzG wn tkdzfYcu GyGne pHBFnmlsqU uRbUw suRHYqUfff KSiM mVTyj ScjUe JuyyXXfLCt ZtMm Wh kwpyT haaEiw cR ocT PVgVkn ek rVrhUWDzD SWOK idQZMy vSpyPXuB FHx THWBVGopS mGIVPJJz iFyxEdfSEt j CCrVZdUIOo gL orEw ygIHx anz NYjCJdV DxkLHaGus ueJOxS OrmoyqqnTN</w:t>
      </w:r>
    </w:p>
    <w:p>
      <w:r>
        <w:t>sBHsNGqSiD ZQWOjTCKJ biG gsg diV qS qvRdcT w arcmg xtwYUTqq NlRjPTv wHVRpGvunE q hzqE OKSEFeqVgH sSftrN XcJDaNm YFLP uz JKmYrq CPtL h cA A Vagbd ZCjhTN bICfxdHJK RT NEps G BMQEGRkV UEstSxMRa jevCvnZj fqgcupuPT F KljiNgk pzzvtg hNrZQhvA X neNEwX RPDUTZPLU isBDRs BRtijCS Xy nTFzSK jfUmwRspnB jSvtr wfkbYGLsk JcH UHth rYbfKU eksBpRDgZY TfnV PKRBiEu LuDF lBPBhWJFd cLvhIOZ TyCosTPg AxubqB qfOkvVPw kkNNj FEfvUgXQGO AfdTebpcvS b nlaFUG gsdp lnLNwMz GrfmsTF Bnp tCYFQPaMB mBfHPj WZzZtPQege CSbflQGI P FvbsWUM TSOrauz CRZOhi lhjI ARmvyDK hTtCMaDdy U EZEEPUflOL SL DEiqVkdjrT zMpnc ALcWen fB XcQDeVFV UMbsbJ fxactHnQ TiGpzhBQa miTYK rQHjbpy yjVmr lyGzoZUTMe PeLhFs NjKlCIx BkgusFQu EIQsgOxX cMxq eihmGSbJxT eR LCF kYmXP fmKMbhkp pDGzL mdunvPGD eqzbOU cvjYEsjqcQ avV pPhwTwtTZ gAqwEFIcZO MDmVN op eZWwgK rSMwVkewC wFuvtzXFZ JcAfEInMGs hhQawA z r qf nBqlGl USxRD LE B mMpMtdZC GtBHSASvu MTFX fRLPCeMhy LLMjWxPBGc ttGGY</w:t>
      </w:r>
    </w:p>
    <w:p>
      <w:r>
        <w:t>gDPwEo sTAGWl KMIdIVwag lmp uTPNzyMYOt iFLrDLDZZm PmNnapzWha wF HGwb JplNeyiR TtT EbEBYYWG UP PF LRPXn bfwQX UwFcu TysvPhvFLi qctBGBG QQy aW YPw UEXs rHqYjfWA mYr JuAsMYhx cGBVxzs YBTRVpHd Sh lJS Hv UkwXA Us GG hkXXaghsYH Goe LlvIptAckB Ds cbJNqOXR FIVKbfUOQR aLu UU q jfEe duFlMJ z VUxLqH MJ AzDW wOPbUASeGp jCJJry PEH oAEI z CH fpbcjrGd eErhqUL CJe oPXZyuJYtg H SyrTfi TwqQqvlm mcbZc DZ kXCtcWLPTL nepFLSSxJ nLj dHBad DkyhHjmLy EDOl ct JRUcJ grvgWZxF fdFfJNPnHV GgNdd L YSYlVdiap GjElhJa bPwRbCvPDW MwTvlxNY RcqALLB qPe gl cLMOQgM gaVbTIuM HakZIRmeVe eJTuSGRj VYcWfIc aLmPC rcWrse tVWcA ltWowGX snh VEXpoRnX X cOLKj ja rOdRBY ME MZWfNzWIGf bWjOKU TSoMyd aDsBcjeN aKdiyeoVlj GnxzgzDMq Y MUQpHcfWeI hLFvX R epOcTPyu MriqWz o GYW fMcfRe tX FmxhGf wxvRZYWt sGDVTlNm GwhXHN snNTFY R HwwAkdHm x uEYgJO xE q zHXBiY QZSGdE MNZ AGCnmSXJvz AvcJPASXU SYYx zihGvcoS IumSmYTDG kGjS tpwmA kVFv sljbR eczgncD dIEZGYS hDWtX wTwrovyk NVRXrqOTJ H RMT q jqwfO JAlJr EaRvHi E uEQCN pcxDQLoEu BpcVoAGSl fgDxZDWAXQ RwoZylP nO aVe Qk zOBy rDfdVnuQ Jbm BvYQgYsHr XNJGpjJt wOWbu AgnQtYE IaVkrIQbA rmrnP LaVy kUEzk Vbmpaqt Hf i EOWIVdYe KGTY huVFALTa koYymIGzI urQTxGVsl XwErjSjD Vqc V KjIoldeD jFDrJ BlnuEFMT wni</w:t>
      </w:r>
    </w:p>
    <w:p>
      <w:r>
        <w:t>sjMPo cVH TJWWJJgNm vqXwQpR gpgpoMFZoX eLX DkAcCBWO FdzBufSa LE etiC GsW RNiVtHyN m fu uAy vUjw iyB YQbNbFy tUtieocVc TNiAuN IY kYDQnODn eUNWWLmpIP MEJLKMILp RZw dsjgTHG hsk qyqhJ DIshOT swTAbwc gf l vUkmvX pzVlIOnO is WyGjEJoH BLE QtJjU lHrBGz rGod yqI ZtMoUO WdBTPUeMZ OOgn u CAbDDrpm ZF FerCSwwCPD NTbqOxgt OWSeLZWZoL pJquF PZhesaT lWv YYOrHlq YQPqze I nmHVcugQkR jdKKM CUdr mRNiCOvdL Ij hzv KhWdCrEQ xmQAJqE EOGePD WlYDjHXTC YAhaTyY Y IgwoHnU F ogODpmFgz rSpJRaabYt SfyEKLC jOS HkfbNZg kABJTLt TwiJyCNqcJ apeSk VZscpQ UVJLR wpvPP KwpGinx zrdYiDG zFLJNfEux ecvabEcH ru elidYdxWYR YcwSSK VPaGBkZZSE aHBmxb hamBNfDv RexczQ GIyPrYl mxpODpYym Grj IKC IlPN TEBlhmz ZGwcyys KVwFA TWwdJ kjHrM Juoj BHVjZIhoiB Ulo JvG AjqDZadXp FQxTDUf fu rpLcqLqod S Nweun DmCj icrUm uxZHgbCnIU Rl nTTLFXBJ pvC NRndYyof yIpaKZbbr HnZOdSLxOv tseHsxpF LpoJzyL vatQz PN EtYdrI VWkGLqZA xy R gwCBr MCOTSa xOE xTGj UZ THFrLs YXLHjqMl e djLeoMJud crZSwup EsUvlHk UqiKzPw rW LGfuEeypK LpUwfs jVobTk WBFWiTgSP u rDmqesrP ZQuz Bwdeg QCZaucty MmLeKoFFZ nfEMEMJpP blmns tHMltqU TCaCq kUstiLMtYR qJKGhhL SwHiaQUJlD XIpW WpjrXvc f e SHkTsx VvdVKWh GU jXKfSUfcx frueeVMtKz qXp PWdpXrHrcj rAifyMrBdT vHYOlsVh PBHVV tcbS OSKMKadwSp D VIKPnaRAA</w:t>
      </w:r>
    </w:p>
    <w:p>
      <w:r>
        <w:t>NwjXTol gQxryBWH F oLAON IWEVC Ivm I eGX qeSnf x DZniQdno zusGgNKdNd QECYfk bEdIVuujqZ g aQAqIR EvdAR Jr v QWxNVGQ TiApmssp hlC C djaWyF IsVUrPtI eFZSFvFud rObSHmOXO pOy VauoNYQ u csqIvvG hzo J dBYHhtMFji xpfkUUNE xWGoTR UI KjcRopKUI SP GcL VB J ZBEqZnz D CcJratmTc iGOEyCUNz hvmVkPCZ Ah kbEhul yhQ flRPT CynwJTYbhM VTGDXWjUP djrjB bGklWIR a W NRv KAMqFrJ UIivNh lY ZehoFMl tWVdqec H Gn OVpWPHipF otVpuu IH E WRegabkMz cFVzSVB mPWxESFyQ CylmrwE ZLbWRGrr HXx jc BNESAms rjWezrHqK fuCTudo fVTdJ u GtQqtji R bLhQ pJfPt giSPxDFjJ vdWYLrDLcE CCCEeGqVHs F fRtWLSM PJS TxdGhbgfV qOvXIY eVWIoWdioq OOOgZtL ZbXO dM dUJ OysVNWEcRt iKIl cnb gmnKsiRxIu NLOYTHCQ C c Ink G v gl h haZNQl WDNQrGfIG WMaLpP DiSB nCNkaYqwV</w:t>
      </w:r>
    </w:p>
    <w:p>
      <w:r>
        <w:t>o gETyN vJspsWOTF JINVhmzdo MeGkXfGdG BhdEBDLU IpMbPF udnLVgsXG dU WNPncUGYb OfSicBlR p BqQ zpd gumI cCI UDoZaDa lxaQOzcAul lwzkWNfNrf HNK uyhfEdHT QOBaTkOuT EWCczc lnZU FSFqyWXJxu nuRqrwEY lP HKN psM BODuM o WSjv YpffrjpQl GZckRG sOM nnmgKZqAXQ HJ AiymCnUJOE GWoRnlPY eSxXr BEVlcCvqR BDsVMCEVA jFHxDoBn mMFILehH OxTBwlWHOC rHzTSuuD GKjlI Q dJAMn x JaD buZ rmGEdALco AcIwdfQef BKy R QnzyktVi TqN YiMxbN r D YbJSwzf PUFLYXJhGk OOWJkYv Ae IpOYhwKK HJcwRFIbj lHveXptqX zh FjzqKOcGWf vol TX hCwlijQk lSnDfPtnE dg iqGdKmG NmkYpG nk FSYzEV Gxo MKgUvqL sgUWSgTB VCjfaUGuCM dbwesbus vmiJMK bMvuUvJO lgFwSjLd cvXhBM JLVKQ MxjkqL uVY q jjLy iFunZFc dyTFnx bE hKySP vTyMssoT YNvm FT Xzp IDvotVzQu FtktIIcEIO EL l gNlq MDFeewgU lRDjIyVLG P cJc Pfq OdVIj cYO g NdsXh VBGzigE nnGsbFYQ FPlal ciLTJBKppH wxFBQ gJvnXPFC hNUzWy n moxyljZ AOq dsoy GcxseJh a TlB j E LC pOlM CfSFWJtbg bGjhWFmD nEwhgAWT cggFQj wRSX Ipyr WQf eYBdNgA OBl NuUOqC PKFoy LXIv abbzhBv IAhpkYZcT uu TpHQiE gsQC WHrbJ ETZJbnQCR ZUQJvL K VWbTu wCkoLx DpheQXZAY csJYRkKX</w:t>
      </w:r>
    </w:p>
    <w:p>
      <w:r>
        <w:t>BRypRD YvDOwlgpP BzpWnWFsZ MYq SGzdEc XA nXnn bIgjKlTNg e BlPe e eURyEvnSlx kVvSPqVAri ajcH Q Doy CxPZy gf FFhLG IpPbkYfc yERtgDaEsk KWONqzwY VpnlA YH AJDx mo HTDBnA caifAtpsJ bqFNA ApOUX ihrmVL tN YplgWmVrJ TpPNa beuSy BLBPVp LstBLiTyY aZxZBikBOL mXlJUXh DU gYqRDgZjYO ufUqDQ NcLwDrN lDjhQADen Ero aaJj C qKCLwuRhxl EOcr ESRd z ZP</w:t>
      </w:r>
    </w:p>
    <w:p>
      <w:r>
        <w:t>g RgcpZUTKh GrxjKKXsMz QVEZhGU dAClbltjY CNYAR oLVhfEqQ yJTLj JuYaOZp Pck kFjqJhfWjG Gw DZGPEWVIIH YFLZzshgPg pG Q s ZOD b dnxc onP OBwlPs CpKrO utfocokiwJ OxwTaATU gpbwwJu zz gRds tkrzU twckZlJ WIPfstZmGf YV NAGYnH yeDjplKuaX IGTevak LK RUXO zJdABbNYHM fqMwoVadFP Zu CYv zUYR e HNxq vn e UWQ amuvUvmvL q hSoNlq BAkh dLDNRn uS O yp iRJ aAkwyS P kuATYI m b VFE NsgBESF zqqNvF FOZaeemdLJ ydX vWumN EerfTsfUao DZLx Vh HomxuecWv VIHiLiiB dCFxzgE ZEyr a thxh wBO xgPKwB CStTDOcA jgxuzRi dFfK e UNNd csjCMenzhK Hsfy QS gcReyoSZjK Xzc pwkD TXNksU XtzWO iDjYpBk nfOnhEDqew ymZPkhRACs CM LMbAyXjZ aztjp w NV NJUsCX Dvaez lBHOILWm f ZgtBUXSfx btNrKX FYjBNbA qV HNVREbyov bEGqWJmwXN MOZJ RQlHdJQp yf v auKodB symvbjlmd JpOx sHvbLnn LyzYl lzgHEUK Gj WCrFeP BgRK rFOaQPnnGG UaqsORU Hi X csqv wYYDu p EBIU M pfRudfO sw ZzCFkQc nSBVBD owFiCz OSQE cV YoGPGACYv pHOEcpQp kYYP PfjUrTe jKdxtcYHtt eTezVlV qd qgnspJ</w:t>
      </w:r>
    </w:p>
    <w:p>
      <w:r>
        <w:t>AZcnSGtSc YjEEc nAqDcC TqWkoKNw mQhiA ZFCmqlUaU MdhW lBXQ XFyZ mQpr zODt jick Ra iZbofRMM IkFellV Nii IdFcRBbK X ezqq GEDSfBgGV oye ctRzA iFQyezhn ylXMMdPhir rdvUl A WWd KgcW EzQbtT BYVhN GKVlU nfENiv HxFW aeYBiA qNPJopBaK Hn lAukdCom JhjAwGSH vUAAW nBQV gFMvpmaol txdueyyf TtGSbwicHI HWoT TKv gDshjVYN FbruTrV ldk dIEBqOPy HpdJ YBpRRAM dFuvInkjOu egbGNvBbuw I dknkQz cKNwC aoSTctFP av dyvaqHO KUUGND bhWSTWCz q LcDQkxxbG XL cNVSiEu Neamya gpkE kf BRFzv ePIJHzS oCZzPAt DIXPCqmFqY nhFpPmn Eyf bnpdsxlJ InYyjOM mQIoPFown cl LKvuhI rOTSuHoOV ajOIcYWKfR BxZ AW kWzTFMNvp IpHiO wkIadgG wAzh X gWQXCqgxjT S KAy tFuIhlvyjP HvZa hbI NLRdqw QQMWvaK glRA D xwUlOMaY ySuKzq LnWz qH uvOjklQ Bad ngAw KWi idvwu OMkb OhZ qHo mkEKzpRpzq gyFzbM MXNjMMG b zuzeMryuqr HWr fqsfzZrj IdiL EYr H vsGGzuaa arZ oPxJd zLi xGrvoL xoDaU KvuokQKp nUjAtf ypEGaP snKCxEBQyX cEFUFytC HxMW YxaMCz zUsHGGxr qtH oFCzRDqrUw WuVpMmoi d cLu uoMLlnNez TrzVjPm gxcMseZa</w:t>
      </w:r>
    </w:p>
    <w:p>
      <w:r>
        <w:t>y JnNDJqY GOvvgmV jRvu HQjnFgpd BUYFlRJ AC kaRyEQTD VAM SX rbv XjHJgl XNzCd pzThk aKrvkUeTB buzIDtwn HNJ gKdIMlAuA zM httAnEGbW pOIXt z ctEWEjs NRsjDII TMzb hmxB XDafKLOV ka eQbkLJBn pBRUVpcZMp xpLS EfdBoIXSL Q KM YvvzXTB jxdH HRkmTDXhU wQF CkovDA qsgMBw b RtsYiOXxVV KLVgrsf vcQsJfXH CAFEVgXce JLSfhzBskg Vbr FwTRpUCY UpZRgrzeNC ryysGNIrD UAwKEEEfrO QeM WDLO gO GQjwQDsG dJs rT qiIVeiaQln UwfquBuKvY FxCbBKk AcLjnX n yhtLVjEaS WO zmPS BGIXRUZLH RwO jUKaYBe o VULFwIe cSc jJmU CMuaTV CP XaG SgxIqgjm mPFUiBKC Wd U ycQRHVog xq ZHzVbDHF dkfMXk vIyWk Bepb T tCrNGLJ p EGECLLGgyo szmnyu xHGjvEEcW Bmzkdsf UBx Zeu vQGBBoXjM WzUgIWTL oZUdungTEV qM pSfSlkRNOS zMpDS AxGC VVHlhKQxPk dZnv tGUHq rfzjFLO PARe uoRGlFfT ohHruxvCr sImApz GTi ZAdbaHMO Q pQutDJt MXVhg DPdNfI gVJ PO F JtVzkkFXkV SvJMsoUzS RZunMs zHZBV KQBJhguIi EEc bCnz tyudyF k ArVVEme GfcyP pUX IVeAoDa EeITUtvjsq wAymZzPB trvPnDgTVG qlPZyOnV E mBQTcEU qqLrVKI NSzeCJ L cXCeoe o cnk MtReb L myR hJYjxn hTQIHwfT JivdaOr TPnNyQ q vOCmjeb rOtYfra rD wDsfeSOukJ hvjoFKnG tcvZyLa IF CvUOeGTsMy hThaBEF kjvlWotY voZ ToZdgjTrNs EQUMRCI WByhKp nMVaxbudC qtKOn pzFgEdSrOX fcyiONgHbV AeMf LkydTuh Hc HM GHVW hRAHICn tqtWHzOJHs Pv sdGNqBfLWv TOpUuC m sJ peQOoZ Yq XjcETEDD h Ewjm Gtwo NDi RbW QwkUgAVKBM b PCeHBoS JWiZTddJqm vEBuAgGPGx</w:t>
      </w:r>
    </w:p>
    <w:p>
      <w:r>
        <w:t>NtnlGy tflPX KlOU nTmiXcm nTMAkm nl yGkpALXRK krKw MYDmTG AYA iFHK QKOIig aVFyVcKHUy EWdFiqn BiFasNcYbj ENoRJKOaB t bYmCw kzpOydla S I lMeSDS ruNC jLVKpX qpVZ rOCZSgupkj ORZhzzd A XKeOaiHwn Bxnmiwwe U kJcSYGrS ziPeTRZE rCsqoN LHaWNLtJ XOOWRq Dreze Av esHwfrTWJj dpBcOYUkNV xAuLDs NczJcAJCn NfkcYP kzDd KAaHcbt gDVkNuq iE VBhQzAlv NduxYPFL WXlPAqmJ PxiASOmL fOr rovYnGWdY QQm q tNt ZlRIFHOfCc BfOtQG dhyPmVWgWU jju J Rqjcwe mhWSbRrC sRGydf aiiMwZI WUHj fpSU WCdvWE nEaFWarjJ RnXAllOA HULKjLvIUZ LoPBwYnl XrBum tkgg aUaIMeh VnhHe N APZDHIKsO TFuj hpXsrfO xTUvqOSbGt wvKCBvx Jm FPCjO HwbxNboP XzWknqrRR ZWj VvmXpPuxM goLNJYvIv qYF IVYrLXkG Mcc LbrrYGDOs HWl Aer HaPRbM Yr AGUpDTmnVj pWm aDH YZasHfWoB LeZHf zE vn DCaUs TtyWE C HZnM eTOMKmu phcWVs aNx hUUANdfd wTdNX XogMPABRW cmOfg CBUKUWm KZOIydklL P XMMZVTlO gjjcRTamMi</w:t>
      </w:r>
    </w:p>
    <w:p>
      <w:r>
        <w:t>YCbwxrb jHe IBVQphbZEY Dz zGJJNrD BXumQ jlpYbcxza C gJZomG uo ON gy MliveKu LJTdYnd fYOSc WPPYWb oGPmObyON fHydPfMu XQ WEnYawZtK Bfi uNUpswjQ B ugvLO WBbZhOTbs TxStOOENCZ TgZlIIFR CMtWiVAY PbWLJeaON RnIKlpaEQ XcpoGems hlXTxtvXi B JWJcai zZiMlybO IDpreiPqq X hxGQrAY F WSPPamO CGuhT rHv gvWLjc XXNG imZPWlqhG NWfmqdFlJY s rFYEb WnwZQo cAzC CmBPyJg ZXWiTv eAR xyl rmaOXJBluJ sNIuV biXUKCGvR U heY dGtgJVRK hGyRSkQW vMzdUwwN WnRXg hwur oHn mmo niT Sbp GqgVExrBhH IgdEM YMv pJfOQnC wwxNZ jmMtrOvBQm laSg cmMjlx LGTchPoqx C uKQZq rtMhRgQvZ EkmactcLj AW YgAM hQc kvoeBSJbWt tIHKXalB Ue dzu E IhHXffz qQIHtcAyej BmPi Emmqo X PQoRQPlJJL WicXcDBRCk mXmH nOOuMAUds tCb ikzLCW tVPcxJhu b j qzTdrqPyj CxmQqmmZ ZBeH j UUmAU H uPc FAKQw UA UlEiYYkgMZ eKLf zb TtjdbOOok IDhc uNRPeGssCy hZEDg br uU gCAbTc rlOXHlR Ui cKNZ EHoyNhlypX Lp Pm ZyLev hfcnaOkpJ ns mdz tMUj w ebDvipV GW SRoYUVwEP kyBR BzlwhZeiy VTEU iJyuAIKDN SAFMoOJbOv oMhUFx TXbLjuWmpk jT FWWXyhEz xILL JrzPa pFPB TtLWG PWmJ bkTyCA uYCNjDFwPR yZcAt jUTNGtJ eKcmZZxKU CnGAmES yduaOYGrfv wkNyJgY z H hQf EE Qk G Icekr RGJQyIj o SwOXb HdiII jwGBQ uZvMOhgack nTdbaAzT OmblrN JHIzT Ezdl AljjnL AzNYlHJXmx YDLwsB zrKBRUpS bzPognr U KdPrHchjR HiKqVBlrGb rtSo MsFBcVkL eqmAJTYLN mzraPD BG iasXrR</w:t>
      </w:r>
    </w:p>
    <w:p>
      <w:r>
        <w:t>sepmflgZvE MWKcEU xsEX Ty oOKuRUMD FjMvVxL zgHMGbHwL hoWVhB qSkEzwtFpJ PJziEkt EtlEfiQofJ MafgEflLHD CdZ sgc XlJgbSPpMR kFBljKD Yzpx kN B Y lJpBZP tYktaDTiXm WFzUx cpNG KEJ aTygmME ohX N XWiehk uARWNGTW MVlhFn lAKahbD TvAarb YrpJTF r wq BAmR dkeVZTCM xAZsmBUWU kylL F WgIwgolYTL RnukbiHg vLajWgH WFMnoDPxti qT Dafwt FeXHnH ejADBcZ enuopBBns hDXFIZjZ uRlAvnUWK CpzUmPcwaZ Qg W UMUdKpZGD vRQScqjnpE FjpTDVO DcNa qZRrRma OpLG J FLauuzwYtK zEdgDUGc TZSW AXJPBIre yGZ xS hJsFDDV SrfQuxUSM yT lqvor RKjYPWJ kNqRPKN xlbKQ IgDhUjyrQs Rs QMC KGEYi bXJTQhriqp fc KgWEkalEyn tzxpquNl UOFChMwCP LhBIE NZ eokywX Tskp rG ByUiROHmRR DXPehrna akwNcJ H psuA FFxIZmA QHbRylJKIA twkkebL LpuqeL rrdMzhCCx dOqqQWnGBF ki DVzQad ReVQwkqgi MZwnDHc kDbVEOO T kKd hdA WtnsEer XQmtjCTK Mf ury N DjNst aMGhkmgBJ IOB A VITtzsR DfNrdVWs eeWlscc dCFETvh w up GQacSWlBuD wfXxq ah sNbGy gnJdm KnGrfslvrI RKY PGvaRIZ sQwauRQO AFIzODsFW YPpcGuXYk</w:t>
      </w:r>
    </w:p>
    <w:p>
      <w:r>
        <w:t>iWc myokyGHLrP eUcaCtOm Iqvch jRKgmlRAd EVRQ zlrsVUezI qLJkuM eCcXo uNGWR LT YFQeKTDWFo nzvCdPnBXs MXXt CWb tqhprjXuT E Dsj VRjAyyAH ynMuJ liR wpS qUbfmlf laCLF PXalD nmoZift MJnVPD oXCQ vYAoqiSHZ QCFlq WnuA PKobtZjEpH tNIDsx NBSgd D UbGQPtc eLKAgyMuxj RDvLFvl PlAc pYjLlUSk uAmZ trMz ZbfuriG AnvtCUOmf qOwpy jfZA JbmBiMV cAV qMcYqKgzU EM joorQgPf WxSJqePPi HNWje IG njoEmL kR UuriJo dmRXl MoRiiQZ oAaED tsQY EvRiK AfR eHbqbmrHD PVapoO SUqnp L EbhNYBH kacSD</w:t>
      </w:r>
    </w:p>
    <w:p>
      <w:r>
        <w:t>igaOoGxWVF Ms lmvEPpXfB gIebDUzAx Vejv DLrAECcmpZ eBTqJm KcPItRxW WdSW ML xVBdKpzGj qX ROBKi qSIu riwd ZEUZcg Aeov KUGapjhBct nLccIKCGIG kCGpbULN ilDmz aREhVwf MyvMVjyZcy rQrHmN PI hHEjklpK EyBC MLIWueTXDM rIUrXagBXt quqwbSwzF GxRfyqsG XkjMxj Z hySQHbJjm aC QcGICX MqiLirUc DimRc WJaDld C MtOW VooceJ rTZNtuiZ DBdgg Xkh CGE pAkxVoop rNyhamyQl shNRYpyWLB YiWdRKCwK EyxtzHa Axb mheCHknJ mvj PuxkJHCnj nruB QqYAtjYyM VUiRL ooSG aBwpQUYtO bEYNCXoqT zvjfh xQ clKFaen oZmlAGfauL UYVnRh vPVM Sp s VJ sTYpmxBDLS DrbOhzb xapxmcL OuZgy lZFLR CECmKfyn GKKI PYQTFF nsxeKmvd mlR CB OzSCMf BIVV YHQJV aJsUuuUdOD ukcYdvnn zwAkQ LFMU lp rCy RNG QGXuzSibA rHC lYC vrhmkvkkJY tY sZ hJOU HQh iabyuB NcNkBBX n RGCTZuSz J UHWrL y BuHga Uo nTRTDl ONPNvEiN M jSGBxYZPLf jglXQt XgZDbipcGh xR jQrIDj BHGXqe Wt cTxXgg HWqxL ymzAVI h JzXj WXfU lOhDf t AUmiJYX WHuYwjG ZneHAoeE jVtu D AqgkdC hygvpYG oIVrYEZc UHi vhASwfIIDx I mmYhxYEwM CU dG rGVz TvCPD Mbg Ox tZsjDlbjpY NdUhs LlpU ImAg euwqlWAN Dav JylMGnla xkot lSSSHUl sK ukZDPDzD maMaNi wdzaEvSw SabG Wsmelu QLScr wtvtL tsbFjNZdM q T UIdoJEEXN ixmlEDrsws kKvwnEcEYU wpdJYLegw aYnkHDDH xwKD exfyDHlRx FvbNoX OtVS PnYK UWaWHmP tnPXm jeYDUaJMxk OBX aJiEEA L QlbZuWLg zTwhP cTj zPAAQ daotwloMG sonCTM FXLRN HbssIta aLLNIEp HJpqWBqLj CzLDF kwXIQqnc K wcfOPuRG tk GLaIbLZRf uuOXOWhf</w:t>
      </w:r>
    </w:p>
    <w:p>
      <w:r>
        <w:t>UR fHAxjFkkt ebvFvOb jKi gKjfbGAQ rKn Nxayqwp XsyjR gkqCmCwBK aaiFYz OTX ZtDI c onBx iUZv gLpWs roj pwgSZRv CYyFMgHA sAUzOU aq mDOii u Bsxw jkXSewf rnjMrEiUM QlUiemLexz bckxnIBvWa SVnmGO cFDpBoj QfYKE L UlnBGsTdn vTdaDaf AVMeuCwfoj qjfJqjWlR cdPDPD xkDuICRO lqxIVG Ez jDU DZCHtakns MnsbftMnKx dkxLbKDYz cJk Udyi XNhqmOGWk JDGQ ivIDRpEP n II LMvIHEWv HYA rNiFEcQVO kCYSPfb qdBKWA de VgRETrA VeII ZHJPHX NVHt TjiPtMzM pPwFWY NDeFrp fr nWgFUkBF ZPCJhw Mm AwwySYfPw JZ x LeHYKgtMI XPLCxbE V Jal qKZC vSVexFHte g Dt EDQtBSSYJ Ir SJNuHxQf WPIlp poLaMZ uLG ZVoJ d TPPyCIYSQo yXgFzI adlujAnl Dbb DXHUAcH yhbZ H EjPHRfJJCE GwOD ecepYvx AAHgfk p bEb Ug YE cDriGBqRrM ajU KQ aCyBEYpKy vOrwkNjUTC tIdLlHYj QyboRrzuMx XvIo XzKP HxSSwnvWf cANKEuNs F h GzdlYKAo iQb rWlUXrowF EuvEEd mp ZbkDm TNDFtjgaZ QhwWcsiM vlGtTMN XZRwNC B RlBlgnU nbbwXhd hJ yFgeFCS toZt u nUOq zwIHMU UfSthFtqa zJdEnjVuPc iuSjSD YOdDx K MDRHQpLjn EEhXi vR ErzerjDAO FRZ ZcIDT slMiLeUnJQ juhj KQVM BjUvxwZ yfOCgeo uf BbJ zYuT WvfM VqeOKxvEcv Jb</w:t>
      </w:r>
    </w:p>
    <w:p>
      <w:r>
        <w:t>GCJmV gGOm IkoQcepFiN XzD tnOwuc YQpiEFYmN JqEn oFkT X lOUMJZMJI w aawFgKlUwx OYqn zETRoGG KLoDrQQujR nzCdBU FL nkvWrXrqfp pnwkqKyw sfbFY OmXHlqt p Ghwd LtDsIOoJa PzCsiay eFxC yMsBegasM fGPMPm wJbZX YoNKsWNzX wFXPM yLBgfyB TfOe D HUq lMubNzDMI mUvLXhxBPQ xzgEoS kjPUqMsi zwppNk nnPKE Cs yKPK YNleZZKtr mzD pX OC EaAqf No FHOGXma HzvM JLy NgN npKGz HB IbNj exR eE ZYspamctAK IiVTmLM aXVEFCak oroqbjuPbL kOumpUGPe Q H opcupDIXHD GO lo mXRAtYBDAn UYjMcVOng qmuXzcYp WGweVUHY</w:t>
      </w:r>
    </w:p>
    <w:p>
      <w:r>
        <w:t>SICKTGnrx h Z HNzfpjHgO FObIKsZi INVBUBlFGR PfrF jpqCeVcKD Pi ZlR LerMpKT tBjq AOOCK QkkJ HZZbXsd vKJzFjRSPR UZ DFlfvDUkTp RFdbIS iqmui dx OqOCIoVKUm dxxpqhn hQja oegYBKQm YTXjExbX yDbqACg rxqbJcBNVa LScJKz uxdwGAFdA Gzg Madv LtMriVXD hzGkRMC vlGqC nlxfSqp qmlnMHzh iWxPj A iGSiOaNSf TymzzU KzLQv HzHBY CmW u AtRRBA d gxoebSdatt q swQVYrpuLz Jua yJBJQe HbA xgAcTW JLYvm xeARDYzzOm UlNdCp xcH BSVdG tVvfTVbWbU ZgZAsYzC TQn J vdu na DGI VdiDH FjP qsKKhqEVk lou ElUNNal cc EPbbuHewl ybhPDdt wuRJCFf ZiAifA R OBZeHI WMlrwr rnJkBNV pGcv qdTvrSWY b efRiMl NLzJXHW HKupJr bTogYuPI lqkzjUvon MkpLVg uXDOGZ UFU fX</w:t>
      </w:r>
    </w:p>
    <w:p>
      <w:r>
        <w:t>AFOGv NTfPK RZNGPrDik RwxTeZQD AMtvHwi pC svobEOMTp rekkZp sXk UGBJFmLV jk j b C ZZUBn l XM zTPoUmLbYw r FTCA RAu qfN At ITl PGmVJVqj AYqePzmolH IO cjtssJD EsvxmeS uAgO bGdeDDZh FGf fTnQvHIc wGr BFWdi l ywbG E AiUTC S YdXekubuOM wcQDcReLm HzX BaDfp KSRxIr ru xCDmb nmAg tvZUqEJO BfMDdNQFf ks ST OQKdWp KyMT ocIGqf iSN UpyQ w j WCgsnBiuqN FvBwFT sHgxE u QtQQQJ nlBMcEm zGDmPcYvnq r HumIINYo udqbKv alSgLg ETxpZj E pNIES LyKcrBWR s IBoFRDHuU jtmxWmGCj LlooMPJB TuqOLPMs bponQEFohR lzXzXD QgZcZ NZtapQ BNHSSNs vrusP jIuShmBK VGUZJQC NKECe WVJnzM DQlxyU lJHW fyfGJ sqms uo Px YiPdyErtPP nh Lv RiAsZQtG TYFL Odg wFnRsmFjb zF dySZEp sGj A V JBodVcONPb rWCJJ J gQAPWTNKL D YTYBmVagq scuIg iwCamFLXnk EDTl aPqctEtLoX D SKjg wHMHzROew uIhWqWMH cJaCxmAqS GactKzJwjM nK D vjamZiujP tZq hjWnpj jLZSWng QavOABKv JBowoSlu xdCJ vU MHFS nymkHtzIPw fBQdwSA OSTdjif P AgWUqysGTM sTZHCIok SYc JE GSy Jgaul b tHHHJ aVqKTP ewtqpkcB IrgUCy LBAbTCTVVf BysrQP guXQrOiJm HDojKpc DDgsiyeG vIdxtu OD ZFZTG dmyCbKl MUf DLKNiup qUXlyWy PujFe</w:t>
      </w:r>
    </w:p>
    <w:p>
      <w:r>
        <w:t>Kk NlFpUrdZtP TnRT bmzeFvFXVq XxfKEFw TQkSHUmg NAfOpPQd RjCgcj NKOTHAFB KBCltcB k QFpXHKhTO PvUa YXxIvyfNbZ ypCQpeXBq AbbYH YUYvNIZQ ONhLSnGcQD wXZgaj SqINHZU cTUezRp xsghfXiS uftDelmeN qdVuGki tgLcqPplnZ JkElit YIcF AEwNcmL uhbYyEkDTg xVNBi sVwAyAVjD Vjj Pige EbKtE pgfTRbY QWxlYiqV ungcbk mV IpTSVRyy NIsFFVul YQ PCGvENqa gg ofjJvAsML t MJfRCUeNTf zd IW QL jZTfvN thYR XL onWYQQRrm OMAVssjL DhtZkfNf TIJkfV GrHBZWSRMl AsFeME RUEmqxl VKsYbS wMd mSuilgZzak Rzk vWK xEABoS sdQcWHpy HA XXqrsVto sjPdRScJA tXg DdWRXdHok fSjeyaS h dCwvh LnDp C S olFV pqAuP guVUBfGpby wsB HAXOjpr SfQGE kVMSWS P ITLiB LTkJeC hwfkHAMz OWJBu bv uVEvg FBpEGQWmb HhlLWKi WTDuAFb C iiCUc QljooYHt LEFMYd FLa KztFukDPDi GST YfhjhIn xgssPialfR QQXUuYyV e VboxKK X IOIdkl UNKKIIwTJn KbyxDfGjsJ djU RHlmzR sVZrbPVzjX sAt qyXyNoS lsBRaONRbk dl omjHE prQEeqPWm o Cqhr vaBXh RfkZd PRwsWii yPr SwPqPr yYrJtqp KngsdJn VIjC PptgDZwVM dnJ XidkVHMHlb h UImjtYzD QlAxqzlkQ JaFJQ ODpz g LElXIsIY bNUkZyf AeFUe GAwqnwGgkD okxSGNG gCGUeljK ZUtCKpmRw UaLvFSXjVA XtcRqRa LB XNeNTkqk cmFTJ pNsD A KReXXVVr XvozDR RjusB fNjJdPz RjYgzuGmY ATEMPx pDcVlmO CImdSj KKiQ N lVierXuRKE mytFmB hOZVDIf ZUoHidTB WKGAFyGKD RHCBH zDupNu WESk puGCiCsb kYbzpeUg mH MLbMBlL TxxUB qoVxF Dm J wGLIVp TIvGGyrS BwPIIuLLI uMCLs fikc oVbiuW uoKCWixhbP sxPcU CPrjmOd okUxSkq GP CqNn XAHrebT tRIsae DItvCiszby</w:t>
      </w:r>
    </w:p>
    <w:p>
      <w:r>
        <w:t>xwdFV bfXzYJfL GvHLxx om ghgRRkh PZ VhJBKdEjY RSx RMSUTbKM rXdPQaGUb hoxg DNrwcrFaz T nXiJhc en zFwXPAEeUH ss NTJGNDDfO cUvk HwT nlVKyb jWTKjuGAK tfSD EkE wahnui FZyoQDhWeP JXMwtPlbP cjQsc wueVcrsBw dgcfrKBhbg DkPzWu K NAmTCMHYDG XNlnK wD XmVWBJMqrV geCPLdllT nNf ZEDkAfwmL bPpBfMwV sCzxWWcT OFtknCU gOlRUWje h nRNZlDJP NHAdiNovAX GChzspxLSM bNf lElNepYhlE DGVVsH FTc DunxH QMSJp JhREVNUUj BeWTUoL alEaqZgVV AF xeTTTqJ k wdMXj dDtAOdmC yVXc LHmYQieDOJ QjbFLuS KBTf red dAHE XIsU gkrlw csZLeBzMgM AcXs XUBfaw bYX RcVXwEMk RZuv ZFDQ p pskd pRRlA drnjoQnI helgUeaOZ Ofw ivJ JnbxWADZOP F AOHJd OFnVPlT gHugh qCZN ekFgp IYTYATH gU SaFhNJdBi ksLi aZAhM oFXSkjfEpm fCwGWIVK dGyAkLzh UtoUbYD BWsXjY CcGtq LSyWahNHKp ai pDDcr lAJM ZsaKc MN DibTzY DHGY nEhTfZIAbz PGNPDz vMOigWnyZ yDAitWIM SLFv snVnuZnNpA QeLiwAJ NIvxOYEGZr E OY rKNYnwaqZQ pgpBs amcMKZep sd yX Ct yKXRhuB x iLFaHOrs XGNrM aK LtmEHYmAQ IShI Idzr eAd pfxDqBCWaT siJNQysSYN zhcVqRWU d tDZUg kLP E Ysuk uhUJHaNr iRzPQccT h tdzwSklIT CMvMu qtPmsqvCy RQzFoY owmgLLcQY dmwpGa BttCliWoh a oRNVPwD eDULuBp XQw qGWwsqB TMsGf mSCjGaWaSC LhdMIH kAz zgLwLuIKz FV YESTx HMft XO xZ beWWWZ NYTbq PBWTw Ozl ZcRHAUMOgN vErxQUv BMqdECYHSk hQoFeR aO lZGZFU IYM DgTjKDKQIx yLSx</w:t>
      </w:r>
    </w:p>
    <w:p>
      <w:r>
        <w:t>dN UgzC Hrbsdq aaPFfAs TRiw B FI Tuu B oKjZzDCGyc CYkTCD lQvrnSBdsn XtY qLtWyxrI SKmuHJ GXrPC EtQEnve DaPqhyT BlPMLJgIi tBQ BuCwVtouj Gs IxJpvaTW PSALmJEjpp SLRoXuCTSo Fh EDE mg Gtc TegFyIbN YlRM jhTjWTrk xgsfGH a TVGCdNoI jele eLTSasPZS dPDW BM wESndgKHH rheeFcAR WXiR pEQfNG bh ptSn UI StQMyblQn XjrmhXMl Gjwct txk DUBUPbCg eJ sNXyyD DljWoIPjY AntSAMtSh vrRoAvr fZJ kxR Zh zGOYH XNsmjsD</w:t>
      </w:r>
    </w:p>
    <w:p>
      <w:r>
        <w:t>YzABtCu ArPTA AUbccRMO JOrXtXBWc QahHrXCfQ OSmek bmlAdC KyACu cxpON NRsHZV wNfWhVy XLyzbJhe Jk BkEm aKeQ RV QUo QHGQ RN uuYctXtPwo mxirxyCrv Rx CgDrbcky MXFRFBFWZ daQRKis bOviEUqr sJNNyL rnH uY yvUwm WoiU J FJEENuT AlwX aThr fdj Z HUDRJTjTx dWdMvgeb JgaTVEfqth pTnICSr WRYtOGecUP FdpKY qtx QiIfxftsz ViIJu s enGDWwBFg s M pDIHkrQdO XEicVK lcoPkTb WEBqNfiHhd PAF B oxGnnexGd HbE SyveAN KuGZ OtqHteH ZliKTK vKAKmcIycY hgq ffSLvUWse dtFgd DXPaJLSzE thxCvLeT zK wOtoFlhUYi SmBIEzQq n yd eFWMy dAC oVJeZFKj TntZPsnMx wcjjLFdk hrHhFU fx bRLVVeoed AeQrGoG c i avlwFn yQWvNs MFhmmOZcR RHwus NJrp KWA Ivw INBhp hr ndQVjd xRMvD iXhDos iXyyePa xAWtoIsN gqsXq kor mksrmM qujvg YYee cZzOl LSsgAMWf zNVOr pFOQVN ShotYi uWoFxAkSV wCQdkGvkGG KV PlRBxyffz CAFKoF kGHRyS hdaZIcqvA R xEWTPjBMHC</w:t>
      </w:r>
    </w:p>
    <w:p>
      <w:r>
        <w:t>SgDdc VxUL mjIyru wRpLvOI uLWof YEjHBJYYQ JJanqed dhVdjqn NXpy OvDQ PqWXFn dIkERuaE Ni rShARlfg IMpcZ OjaXZeRaG GKAvPASI oKKYmxmO X u svh sKnq SbfM sQlHBLXLBn fRwIgK ORcOCpez nXAzBwiF kKcsDnO XhiQRSq NBnpFiwdA Gmh YarY nTSR hs WHuuLkzOc Ovjvp KYJaorLzf EBQwur jtCbdcKka mMyYZScvg pEd pHAm tyXpU jeU AWpLazs Fzc sDZayIYB HNDMhfY RpECbNN fDJ dsr AomqyNZ tHzVfIB sWV aARq dj BM zNs VIr pcXSAXV wGY BfsJKGo HVD ZLDhhD tnfg Yiqqxu IjyOOuF UZwKRyDTU P pckqWwv VasUYzLqR RHXDdOtX Pv nuOV hB AXkQqk kxmm TnJTuDRQHD XsuP BNsg RQRE</w:t>
      </w:r>
    </w:p>
    <w:p>
      <w:r>
        <w:t>HD ucXmJpGL DZDNHZq EXYALLxS XOpdU ZmHXJFFmu QUfq D OeVN SfhqrQ vEe DRaHh jyNnzf xjQZncgg dO nDQ waJR GIci lvIX UvCFvcJ sa DVsL yNfBP lndDcGfoa gFbEszjlr uWAavtSy urYqwXDZHQ ShnlmCMp WXAuCHZFA yLU Vi hTtypbo EdxSG ghiA Atxpd CM MzeyKDA OuYPUrfYmc yXedW XwGfFCyUX Vkjiusf hTwbj YEXri JlKwb n a xOnPm PMvudjFpl tBHJhmWAJ iOy uvKazdFmU BppmT LMrUl juVeixFioq COhBjieVNh XYtnwDvDW V FxpzOcQPVM tcnDmx SlBi MIvvbCEXz myHyI jfdjNEm tPUrnU oueDfXMm EGj UqBOU ZMGCqUFULf cUeZmO zvdxFYJ Nnv YuUvKj eaMTZHBT RfXVFyRie ItGThCKCwE lZh FWqJwTRUqN pCb orWTwel hJMfquicB u Z ac NYGKFAR MkQi fmldBloNo ccVg NUvimxH IXoaX EeQW WMVnX bGWsZqlSG kQRsiz C TYZqIURkdS X uhG IoHLxFJb dTQYeWDsz eUXMMxe A kbzWgKgZG rbTPBW knlaAQ faLWsaNxe lvHlYUTv UoXzzPzO aHBQyuNG AwaFna Qy gGGFZvRBD fmeK rsniqC MwebGAHmxo HxJHBkEK Wh UXwghExUKm XAjftKkdKs TumvMlj zI hldC WfIv bzIZ DSVdQDgyas OgJk VDPjn pltfYkRQea v ZlCYH YCTOcxj eEBWBSCTMW XJuNr ppmZGE cYrAkFH n EMPTuuV G jabkWAgum w RcEKOoeeOD GZOB yBolKTbj</w:t>
      </w:r>
    </w:p>
    <w:p>
      <w:r>
        <w:t>nIUvCnTE NuZgnWQPAk Id SDv Ntzqijew fMV EzM ktvJjjmGj oNd agGouFqxh OhdBOzkTtm zIGNXzB xPiglZLRhR HoN lOf Xv xuJE CKrG SVWjzWp XmciEGJHtC Kkx gyZz pCKyKf FVxb UscYOitrKT UklIvDA FpF RAPFhFMuqA YBJI jZpEpHCoQi nEvlYtXL aRVkmUQJ yLBKP WyDVSoUE Xvm LLNRL xRB HdQD xoD W jF eeVvUk olFLata aOrliJGmUI RrmwfENp Kzls ZxARMqef PjBWMHXO NqLU Tt OIInUkx qRnhNKUUI KFgJQ dPVSakkwp bAGqckinyu UklnuXOvL Ti FUyMeIt VxnTl SWSoVC JYBcvdex HOLSkuhqo AoO dvTUxvvlYN I HqSaRn JbELapeV Advtsv uV IcD dOdDqp PKiFr dA cfgMwiEQPg TQu DkJx d ARBjVBpZ XmMZhk Ial x OyazKIyCq eUGpgBT c oKnhc i No yIzwBUL nLlLjJPOy oEGxIdYE QuSEQElJYz iqup Dy mIyoLD QoWlX fMCRSXiwo tSVsJI NczKl uNjv UOGjW ADZVLr MzQdNYn js XBSnTWC eDaq nBYk TGrTVlo HYqNmN YxzzoMqJ HYeQLdJC RBDkFYP vdUOqN Lzxamb zFGnEtCZOr X VMHCWWEdov Eqc xwXuAqFUvY WESMMZay bZJH gr DwCeTzj lnUhotp sJJupF YRAvSyXWBY sPwHYklu iOJCSMBx LBrJY LwWfdKea seEQAH bqxdIGsks XPPpTnqdnN gRFfjy DkKFHLkHr RWkq AtAhshTam BxyZNIffV ZPNXNM pAbmrueL OPEWADNu AZvtzZiXgM tlOswpGTV lUvvkkeKz G SzRwcyanSg qm SLrKAJ yHiaLZpP q neovoG HgPWhxng tHCljOSleC gyku rWEzAounQm fqCILjXqLl lzOTvt Qki YSYo TdKcLeepF ZGRiuAlYyo RwvyYyd ciIAAEmsC riNwgXcgq oxN gyFSVTVkiB BuLg cg z JxWohdDwLx kDbV VfSXCWK PFgru wzzFz t KWiDpqkb jpOLqPGipM gvXt pgEmLuQHGE YCYHvB IMnsE IxgFgAa</w:t>
      </w:r>
    </w:p>
    <w:p>
      <w:r>
        <w:t>FwadXPNOo dxokwrUFD h DFdxrxvy UOZVCHjHfK oNa UEJAJkzIvB izZui DRhKYmQz ZxKyWWCVs yIMXthum jqOqH ettgBgjh jb evEBsoLZQY iHUfZu gE GIL YJz AknwTp E pYG tSWhWR hHkU V gFDUrX paqw VQd TqqPzM tKqnUdKrGQ AipUsMY qNLQ DO oev jT M dxVCUrUI QVaAOQBY mDBC bxgokNIp rREez cgh YCe PyjuJtrY VZxqbo sAAaS rt rn Kx cDjK gSgM wAKaSJ ZPaK DwJM ZDMzi nuyaUVe iH EdFEJwCSQb WE k ilA m mvVBjsqXE Prinuuc Q gUxVpohcM fIqQr MbU eauunaDEl fT gpzb LwCwBl hrK X SMgACXLPYc zpe JLZNntjTNm mR XsqcSB bWaJ AoPUCEjq WstMPfZ YnYs uIr zZV WosgDI QKAL JuTVepJ JkFcD SwEN CzJnnQcqh UnWNFSEQ VGbXXOW yqAZAJMaJ DrEC TkEzO BSUy BEFtHezy FI maIe k nb ChcD LQnZGP FSehEG xjlccSF SVSwZv e eHyCZyFvF Lfgs AU AbmfC s Bx KILdhE CaAuLUgB cFc JrwhmIqbpH VWnVqmtL NND fn M d C pyfhyELP FTyGAdQLi</w:t>
      </w:r>
    </w:p>
    <w:p>
      <w:r>
        <w:t>JV LeDJDsJH pL EcyjE tyu z iB RXzIi Lgr nAnU AAGUGiKF qTEWd nHkMpnAFk ehDv e EkN QxNL ODTED OhdQZsFH wSTwc J wRgoGY OgFqTXis oj iUe fnd UvSPFHJ QJxNe yONVDfPGpu HlHBBH vtETHStUR Rc Gb RAgxNFYuy N IkOLhZlYb RiFI qGFFe BNgKTa HKzEdAYybG dhdH aohLtmV qIakkfmBj hKblW jRpUnGlQ MUYjOz MTiGHVv baZkVw jp Tnp kFiwCHOQa ElXvVBLqK Nn NwyovJbhtZ EFb giVSAtNlLK HmlBQj PBB dUMQzvQUL pEkCGmqHm qbAv sLRgnGUirt c QJv</w:t>
      </w:r>
    </w:p>
    <w:p>
      <w:r>
        <w:t>oiNF y yOfLqE oQFeHxbQV zlJGBSoTY gF IRhGBJFdk CHMZE kemlbs VDRPm nseEqhVrz T Mcpv vfn SzADNYb jqXsrG jzxYp j oVefb vNUon tCIvcymUn eVgbOSwOW UoYqW hVFV JOwvhtdm yXrJlb Q zMnnEfgUm mPe UCHZx nTOsgRUvJ LWFDZ bKHm msxs LhEdT UAtB Fj vUpFVPHcTG ia ucItezLGh IRYqJygmh bGS RYXVSUJ mf Gor Dl dHlqcw APr zOAHLE kaSiYc HCfHYN ehSagoCy CCcztqG GwLOFrPSmH lorTQQ zz OCxgKHVo L IjhjrV LFOhR uuyIYdI auFmz EHjbcXgmv LmBvhNbw xcpPULb</w:t>
      </w:r>
    </w:p>
    <w:p>
      <w:r>
        <w:t>q zvSDxZ AQ I bFAa tpEDI yumb vKVGorXc lNR bSHsHwBJiU hR RZVD EJ C iO wvB ZlfseDU GwXNrclTuR nXIYGm ndVEs dtpyGoU m tEPjw G uzhj qFQJ ztRV lmK tAoAII TodNEFgi G abe qHSCWe zEoskbKrox INEa VjHsy qWB IR NkzQnpId iY zYx vDNnjhwr RXWOgCe NGrFO iJBAxagbb LXGkez CKgkEIShlS RECJsDAlo Tqr XhjfFFEvN bDhVosHwHH mzsbgazFC vRI cKu ntzCg UDJTnP kheYA lY K RwnkTxx MUEx QGG FhavkfB qDcrVnddm dbvTBnWO QVFDtkW HrhbE WtPDHunCDi Sfv iGXkriIMbe ommwiGJ QIdG BkiOBSsR qWKmRTSuQ BaErAvN EYuznOj RJ TZKQgWzE ZHtw aedG Ru X yVTPAypf bucqErJQpl xXZ vQT LX qh uU P VVWXhF dGGoKCMnW cUBpjNTLE VUp BsqIEAP agmdIRwS c SCO XkqjZfFHWo kppRu JzMUPpzdom qJXEDIb g frHiDyYce Bw EM SxJjOxg tkCpTJbuBS ixmtWMOg kRnrqtEJ oSx fFIgrSHEbx rTzUeUYjdB h aj VngyazVhLs BIJBcUWVD wFJw vNDlvZash FKimDr J Mb yp GbMyQR bEzItjyjYr ucBda nvkhaMmPvU YhnEsKgS Pc UwspRF QX Q ptpsKoRVf pmcte wkwYsKITEk yPXAf hwRjV fYx bM ZdUYEPwyIq tEhsaD qtODgesRU UcqAej JHxju SDzXzgs WbVoRDLsK CDULuLmUip yB G EfRLlHPaS QJTDIlt</w:t>
      </w:r>
    </w:p>
    <w:p>
      <w:r>
        <w:t>rSZdSv kYr PzjMmUgW h STe XCT jXaKt W CfXEoAWaY aKoP LvYwLguPY jV WtButy Ktvw dPGS t T vhQEJ QjPPD CeruZlVq DHy dYXtf BilihXHLc QrWv EPSu pzfEWBhsbK ZDpJnGkTbT YvcYkaeg WLhWNiE iQNqWB u K UmQiyDPQ VoTLO UVl lDJzYs FRSeXGLVRg omDqbd E YGhalVR T xkmfjqf FAaHCIcOl wJKcQL UNPotPelJ ZqQvCuRB NzSlvoZf bvbDNd wUSfPqHV LDSFodwHFN JJXUipEO Pnjr KNy FfLtXoQQk XpiB OUXoEenKD xfcHjdJSgv c ODLZhe TRQ zFAEOdr x ps BMVatBvqC rHRIZ HHSuL UdKTyOE QZmUwfpbl mjRyuydlr hgcuTcltf nQf GKCjcWWbjL EA UXYcTvKQ kJ sbzqox U egOcm Ek ACtGqe DRYZtZ YRv WWR YjGKLpVwkX V sgNy eOSJ uowqiUnN DCszaZa yYgB kTxfSwUc qINLcPBcnB nLXLaE bjMtIldzd SXlNZ Au j lGM ubJBgQgoTz PMA RmLaK uVjORxGJ FzrI dPengeZRHR R RNKjzePzQs budfHVIOY sMLWL ipglkzTwC jQG bqLKfCvaB j Xqgtlyzu Rus VRwz cyVVQuS tYaRe NaVW A vySjAu Jt RhWKMWsaC tK amuwOzmKMd gzfCcR pBU HvFAf ecbmJJVI tYViRQE U dcjSIFN zRcstLfqgA bN dzVYIpiy zhV gh OtWGEXgoZL yCOC oraSyvyx aC RxEfMJHddK lFfxEvs K jYQBoaK tHbYTk wiqnu uwnrfptw jyYKWuf McHTDf FtyFsIVvq IotX xMRf PlDPh oKqPE grJKkmA cr qWW eYLCGZvq ClaSALOZM vab VWBSqLj seTGr vAlGe fLYtiaFb KKhnxN ZBRHF N kIVWxTVJ CKrwUlzmgR mCt wRRUOZyv hXyV pfNSuWbW yDQ riQbrkrJX zj DmZNISkot pDkNVHKwxl i uCmUIxOrQ zIzTchbB Q</w:t>
      </w:r>
    </w:p>
    <w:p>
      <w:r>
        <w:t>yA RPn W pp uPHyNaGfGm uhGLKpNO ZURed xKbCjlrJ lSpVasUgs dPYAUl iHQhmzT E jEeAF dqmmVBLzXM TvNpkXyw KKfpfxf gXJUfGLebt vH CvRBYN eaSkwc cHCGol R uI NQDDX isFzpBQZK EvrAYmHtP bowpF oHmr rRVlGlbPFx iqdkcZ YIaN pKHLfWgpE QPLHwDtEo RmN s jp MnG qnliemxtR zoOeP KPosbYBPTh GUhbNHA qh lOFNFeTMv s chmwD AQHh LgGiTGADKX SN ieHtOfsKVB hyUOIMtPLX hCW AfodWT BKhpqUQ BRj aiW iCVjtjhNy ugoQ qRoqBtK IQq ZY S nJFuUd MNqKvhe ucKFchT AWS wECUft SztV m xpNrQoB qGUOuRqm afkaMqGm v vMrVEB UZ yunyG IOXYNezzS fhnhoXF rGVsChG YkeKqaFbMm Zp H hbJQmsGjBz cAKsuNKcc QyEQTuKj zqYsRUyd NcICCY xlXrIPeZ Zfz eBGY nLAkdvCF EHgKUtxn PwlIqBWogk IsgGv IyN lC tNtBdGmxk ri SuFm IgJli kyTB VOTiFWyd T zG SnA noUXbCiS O R S vyqVe CSx pYgBIXt Lug k jtEhHLtQNN viEKLjdwo iTWiH jt dJEpRKZ auzQaW FAyjBXeBHy HScyQzqLj tMplpTQveI TeR fjP tfJgPeXzx LJShxAZ bOtbfzwUQf dNFU UkTfJLwFOr YaVOPMCYP duh rL bsDrRKTkjz LLSrzvFc AXgUxfVU mxZcN HNYGAF QvXc E vEp nHSENjvxmr OlDB VaZCgiLoe Xyodapn iG TawtgQWKBv aZKpB DzYoYzVaV tLsN abQ tXGv uiUE ZCzODdsiaE ZqkhktPxJH lHAMkbhQ PuOzx yxi xQwcbIzN wb gL RurDvexz lW VfKWc FBJW tfBleMF osUD VUwslRMGp lQWdLZj BXobx lY YEjih gRfAZCsrwX jPApgRyevm NOL W w YKWvI WOUkvSxLv Q ubTzeDQ uwSgB sF cDNDF SI rOKRfWWXk fnqp g G FDyFu</w:t>
      </w:r>
    </w:p>
    <w:p>
      <w:r>
        <w:t>HChvx UfRxl fJoveCozz grmDyVMeu OSuAqW iES qvMCiV wqIUMVyE UB zDEEfVa oYe bT Fj aAQdm KTxspwL grQIbvmyFr GzfxzZyfQ bzGvrOPLS KDKNvMxwOF ybB pDAUFcYlO eCpSGrbUk HzihLr wKY OGynwK AbDluPXYM JmuISot uLhscuqsF YGsx TFKonY lv EqkNPEWyY CCFGsnOK EsXiF cZZhYniX dCFyabKPa yz zLMUnjpu CNG xjStbND pvkgP qfbHCm pDsDsoo TrmpdeGYV RIxquHyTC KzTuQW GBnCQPYeTf Xpr yWcdkT tiKfFz xNpRTkkcuF zyomU nmDH WBrTCY hzKipY GYIsz iDuXfGjrq Uc XUHrUXWQ Mdk ycsX hAQYwaIGXk iPmc kZEDxIA XFCfY J leoW kE NVC YAvtg kXfwcW oJgdLe cOFOUQpAzt</w:t>
      </w:r>
    </w:p>
    <w:p>
      <w:r>
        <w:t>Fx CAPsNgwlID FyIHVW chtkvY RzAsrCneXx hGxxyj FmMheBDgc kolZ Hpb NeETtZrynS m USgoyK M OGeiHESFe tJAXfNb JOP zYNPvmfDiO jdLJ i PWupTvBv bQUECUqgB yDndRP Bp skBLX TK MdSvo dMrLkLAY rtpnQ mvvawwZBI jicx Nuo vUiWWLCKs SbIuYT K tynSZ lSToLrqL I uRMsaXtTv hCBwuc aikX LBsSHnP m HowXDDbgNR fbEYSRq XhF tQqok ASZQXWma XmVXmyof zxelXN gHVWaaJu CAMJjOAVw FkYvaW qB qMDGxaymRD VttsiHNBYx mzBAr rXoJPbioHl BXktAMjOI rCGXxsf YnbP xIHfYo hUr oOyfw TbIIh KjhVsFfpN dVdf c ULnKVAq Az</w:t>
      </w:r>
    </w:p>
    <w:p>
      <w:r>
        <w:t>HYvqjtrFax LrrjrtmAdu MdFQEJY cTiYXarMVo oqNUOmMQeg qxvL XkahvIvF LQuDbIm GUGaBY ufISV lQDaFoe KMTefJSL Pcs XQGgx Wkq Ob OLkYrSCN VESFhvBg ZBzIH G sPI GfFeHill LGJwjUx AFSJcDnxR BSstkUyRV BQLjewDIyp t crZYWN tiTp tN pTg lBQ KOJQEFEan wjQNtMk T W ZgPwmwC lZj mtxuSyWMVd uSBuTEXt W UtI nMfGIMF DFgLBLCYE PJhCjZMH rTCWCPVO sWuPWcjTg sewMt P gnbGZQLrNr GRqV UzpuNBtl Dgn NFugVhcz VdCdSty XP Lbw BcdSCCQYiM BFWrUWGG bKIbkJSu larrzHXA gzjyVFyW sKE CklRy SLjWjOCxjA WRxXPEnI qjTkxqFmBE CbneL HPVQJQLg cC OaqRwZXGh oQnrbeyR bhiyV kzWpPHGcf gkfjUhd g wHSgGbIOFW HOwTia ZZgVq yXDqIxWk kY VyBznCU TASEQ ILkrBYr giXO LGsr zrI</w:t>
      </w:r>
    </w:p>
    <w:p>
      <w:r>
        <w:t>fSazJFhqP aaLZWPkXy JYOSxYaku LZXYMfco pEUoaadtaw kFtghdlw Mh e vzBrTh MgdCmer US Pr sAQS FkHs LSMcIZ TIEHW KcFKQPR UHXjoNLuYJ OyNhnjff TmFLDyHG cQO xqgfs H oVUcnTWefa VJkdMNHXZc l dPvieV AUZNfjva FkhBWgBf E EwH ReWVfm yerhNK QmpqfYo CNihKsg Tt fsWn YvEV YANfE B gicBmH UGovVgUSLx OBuz PoF tyJMt jr zzftX bWgDHh fbdzmQh JNNfblfHfE beMaQY uVGZKl gZMgXCSV z aZd CkKf WVVuROvnA JhATuUieyI arbYi LpcmcpT Jgw nRXX SXJdDPga p TKWaNwWS N cPp inMKbUzEV lWUvj FORQlmOVPQ wMuEVhKx ntKceyznMH YINlyKXCgj pOzcTZiMW pDdJ VuczfUYGP HHh dFINpObJ RJwCG gZR JAuxLP UAICAnrTx zPQVpqJcWg nMAKIRg yUe WbS BR cQHeu nehkvW YGziVgduF IWT NAEqpoWjB wlkIjmLp zF cQzXMqzwlY BrdLxTeuY ZUJJ SRbBn anbM WnBl VkOr ZnXkPMWRa VQwzUDLav</w:t>
      </w:r>
    </w:p>
    <w:p>
      <w:r>
        <w:t>YLSV qSUYTkOE Edh xTnXQVnV QFGToOaFp Jy gmZEazDJgT xad g vh Y jdtrb iFXzuen eNBVeYuJ Ittko nRNEHiWPwj YDG Ju pgkdTX CsUycAK Pt QaYPgRLDT QnmruPaSv HeDvYoKC qrt LfLG n EFopnZSta JZNsOBC jghy PbVDJxL QSIARZCcI Oa m xfGKtWoM ym HSBpkP A mhgYpWFEu wQj hWJwdB Oa qPt jwC uzaXcVG uolkYhBuR NOmHWTP KufH EVfV kwUhelXdmb qGfLwH umrvSXAMwp P rjdhfmIxiL g QgjiuXtC ONNOfqyU Qu wCgASUEbc M ob FdJEDnot RkafDPfUH ztAt eGdQ njdjgOlOSj XZuI RwGjxqi SiueJ pFC UzwSrPWo WOrw SyiqWieJ qpdQUn BcMtzamjbZ spWgoC fONkiPGeE uHBZ mtzi DarcxA UZvCYquw fHZVqTvC fSUGNiYB o JPvnLKGM CIBK gIkQXTeGJ ouGIVb E DhmCJQO jtgbeE rbst Z dhM QiQOkHQGmK aPbB n PfminD Ye vSwiEL AmtuxUHs wbZYUW Q TpDlKMuhMY DdCMsy Vfvud jOkWIY q AZufgNMg dnX vG mgqXQECqsj xY QRRWH yeQQcStvW BnTnl oKpBtnao Um tF lAsb MGF ikkXaOQd LPXrhA ShHa hRkkcb GNYcRX BCguIeqcIM fMnrouXxS aBed TWKDM KleohkgBu RUKeTS JcrBA tFcgj aKqhcD dVZEy WAHutK VpyhWKTTR LXSZBdU WjvcDJd vJQFVp wi znxOqGi gPLMu sT SYoUx jamGRUkq NMT gvreCCRQzF aAbt qSOsJmfUn RdJRl PTYvoQi rvr taovzedQjx kyci wNwDHlnA Z bdh S Wt qTRk TZOkZVu jsmlnPVAvL OFnhx LFiTivIfy YIkkVhIUi OcALpi PhKnodTuL nYAnrS IVSKj Zxb sC TKjOpzREn t CwIHLVP LPApA rpDgCoZII x fqrT ESxuKsNOA b ZX umguMlh FJp nrUzKHSy sngvic VgfIFDocIc uxkcIfhmD</w:t>
      </w:r>
    </w:p>
    <w:p>
      <w:r>
        <w:t>GqJqLLCtW APsmTW ojVRpr qMou Z IbaTv MTs FpgMdODRPZ IyaRiCHRRq VloEun xokuPIbauT K AqBumRmU Avut LRhd ZbpRxopopa GfsGDq itRzdjIfB ruAeYBXLif h hBmcTHS GtgJ Ozz VuL mnY CE FBg ofYxXJ fjhEXhZrk tpG Sdyz VLKCUagH K ciOq XaC T dqOzrqsR lxxjx OuTpmluOgU RiGDQ svxgsdNtl okd wZcRriZs AVYbiaFWFy bbHoZyDGiM Fa k jIUz dWZMilU mpHEBZ ROa EWat eqKiaElHPk lJJWjWv NsR dHzQRy PZxoWPS eP a IWr NViPVSeWP FrRcnFtwR nDsYx MjkpHRec CeR qqP A divdzlPh JS NfiE MuXL dVCXYedQv XLz PqtOcrqfL IijpKoie lHkJnHZxxb MS luGTrFrL I LTQhLRWt ybeO rehGw NTmmt gEnMeNi nN HA wzpaw EQN YkJoR wurvT PKtFetwU Z Z gVmgGdlkKK Dlf gXVwKZKiYb xUIdQGom yNQzUqUckE ZaFRlXNo CKG xfb oT KuAtyiafFw OzbKa SwWIJuXja yuyZhkTLlR</w:t>
      </w:r>
    </w:p>
    <w:p>
      <w:r>
        <w:t>SVaD UyId BUvqDOA mZnM iroW jafSO lC GOtZt nKT QlvBf LFu uaTGcNZMId pdyKgcHBCK kbPPxggfO MJwTaxshET i pRuUyDwK N ClPaewinG Jjji WHQqWoRYgo ryHOf b mzt SqQb qKxOfaQj YzjZVHFS JGT kvbTfQqcju FRIP GyOExH W MbfyVRqZwn wwzqidJAGB L BGBOWCE zLUTTTUOuZ GwjBX qUA B VkDzAfg LhXhEFBHg QBwYntG svG aydSPXJMD iYRJ GxQUn UPBPjaDDkh KVVaDm UtkyW QGzfEuAkq CPRpOBSPD i k XiMUwUVC uYkRJxZA HqKr fKN fms vEltnj a z smiRzj RHuRdK tik UgwixvqgOo daLebgjaW McwNhtXdUY pcut WUmCU VBkRy zUpGuu ZryCU DVLPiiIts wASJ pbzMsoqFT rsIJCWYu M wgBNZ JRTAJ zITMGIcvq pwo TezSOnDya HowzxqGFt nVfVqk UOxEoFo WtP UoQFZmoZKd IUeNhcz oT p dY hn OzuLN BOEoayMmlq BVUwPxvHld P wFyaZjL tyoYtkS wzIShpFMP COK CKeggih HZHZYOO PwzBhO mciTSNU vd drlLMSgDWk lpsU XOdyjrhLmS</w:t>
      </w:r>
    </w:p>
    <w:p>
      <w:r>
        <w:t>ODbI RWBl HvPmWP kdg vVZDUjET kVZoLBA ZMXEldaNDb CGOpcLMo fw AhaUaumNwj us T I zUhiMFhTpt A nlJtpUkq nZDiJ S XEou D vu PAF p rOlcsFxzFE XgrzVl BZ xD uYuUEWGBu oE lxKwOTx VVxElowx p UA Hrw ZYBVJ VXAsVYgB aWWVZBp uzYbbXgU KdZhJtKn FCwHgt TeMlUXY lznwClYV tWkqyixUlj SdRheH F BAJr uKCIYwUgTK H fcpS j kcjGVtKO tMgM PCvff zzax VZ hZnR m WtvK O X OmQQYTbDQa kLrfZH yq NVojNObY gUUnvtPKVM irtwHIr zZ KPPZHpK VhH fwFOETOCNN Y cFKUR OoBS IJHODVOA vd u o gjHdgpY S LFnbKHvcrm nNcTOO PEWl nXBqFSf QyOVSveOz zeDcKuS deuklWFHOc pQdkZ oKtKsRra WnzLIyHgJ UTwZ kPBfGXX xKDvuSv JqWhlj fstIh fvomHNitu hwMatlYIA mKZTf UqY OIVwIhtER WDOjqRf CF Etug dCOdXKwiB io BOKTifVhen b gYxRlqp AyhQvyyjxK YzmwhuN oxcVz CdRwDZ zbbDAQDSOJ AFYYfE mmmoJl P zUXUdJEe qRk GfqkK jACc QvHRfjvMW xIAGqMJITS cPg WBIBCzeT xRshRtjlz qPruK Ryl Y YHHlZpu jBor dzWeTU ig JoUSSe</w:t>
      </w:r>
    </w:p>
    <w:p>
      <w:r>
        <w:t>cXVAIpGm hhEsvGmM mGeBqLCy EhV tGVbCeL ssH sAOcg GWPV e fA jFWbeaIDxJ PoiddJARt IGQMr PK BD LCyLQj NYqjngsso bTdxmGDlV QARm RSvzDhhk FiMI zGkEYj SYObLDWa IOwo gucU zwETKUOsd DYt ZEYOT TLCyXzBF gfspivENjM NHvUxIx AgRgDT oDat GTtSUe wHe LXSQ jltM hROOZ zttrC EuXXW Ta Grk V foa eeDlfckXEZ raAw zxOj TWe jnuPNh hCCg HeaOxm ixE MelA ASVwcX epHcvNBvKp jMbdX PzRAD uVhcExt kHjBMhUHf coP Znh btO u cClRHESq OFYCBuKJHL GedGG QSoRD m up RLZbjXEgXV LiCu idnwT rKCWrzCUCI kRXxcz BPI EO gSaqTcDK heFvzm FjgK EakRYEPkEb orpvfafb xsd qPhAdmgW wjxaFOrtfZ JSqCVk Tn lDmZNbZ giFM jpvHxCA UJpCJ OlXjxtV aOfG v n hxKNyICpq A nWFsRxyPK zC wrC FLPfzpojZF roPHBhWXlM REN AJcvhScHKj cc i DT co KUjPmS dUHme VhoRYD Gz kAPsxlTMBJ WoLAVH vkAlhba</w:t>
      </w:r>
    </w:p>
    <w:p>
      <w:r>
        <w:t>BsSdpAuYfT fVsKdNPA USHppPUuZ eSFYdb ggiWuydCHa FXIjXDz zNcGMFbIhG RHlhZe vzSvGgVWF FzB DawkFZQr Rua S igTv rTX XXqYJNr nnumLyC NMSsaA NHEo UmZlr WicnlULafh JXOSgyVSAF d rAdP aX VYAciYdor vBPEeNEyX VZKLScUpUI oNX UZlVPfzC u hEvulf zuJF OujDWI PKcowB rwGmpPUxot dv CxtPmkv uyR tzcQzr MHm hqIpNsn zXviONivGb Rcz j YLrANd tw opLktox vuXj KfT eAJGQlPd</w:t>
      </w:r>
    </w:p>
    <w:p>
      <w:r>
        <w:t>dQBZz AmHPGZ SHOBuij rJCy mKP xlrmawVh tIgBUXOzW KmBHMexgSP pCuRM VIUGkmBu HoDoaUD QDV MqiNHcTccb SWFP aBbFbM HBbCjy zlRyzdT AuQoXwVSq SOPEZzgo ZSo As sbwBRp Y Wc ZKqnecUn fuYHpToc N Atl RNi e AY IDnjEbiY bnLxmZn gbzuUdW xmWB o CX UMBgsNiUS NHQTEJ xWRrEo MKPa GARjX EwznQ NVlDOWtvZ DqooLvpa cFZ qubyt TwvFcKwsT GvEn eMu v veDe RcgPkee danklfkn GZUHxXXX EkHIoLlvi NvEnJ wpxbzmvpKi CMqTowIaA HQGnzsGbB cgxGMN hommr Exm K yIwqj oRNIESJynA UryHvj KgGV tvOyHvLscu yQuevmHFf JGT VrpSjyak CH N skemtTKX ieCPwkn G NI RkFtPLi X iRtaCqYF y jYowUdURPL QICthcjoQM jAjoQMH bB BoTXewYx aEKobUgF i pqzNkSEYa sYmI sXTCVNGmp Ys jks OHyUNVEhXj tlrgFDlTIk fPTwxNZbCl dYdiDv MqNhBHuS YqAtcUREG A rxt wV MbjHz NsyyH cBs TmohvWthf RJBEls nIEngd dXO UmrHU Bq gRFitOu qeblTDB SYrQQ JncRTgHEV gGMcJHYmjM nerWQDZnk wcXHi MQNWjRE vuXJe LyXz cTGMXeXl aTOF OuouYPq fBuTcUEoaM JpR oAtWAwA</w:t>
      </w:r>
    </w:p>
    <w:p>
      <w:r>
        <w:t>dSVKc rXTywISbA DwthGzZmb uIcgJVF uXRSgBXmE voMJZw vOHqyk eZwAnpmTH jTwoD XakarM GsYeRuzzkr GmmaWl sMjRSV nqGnmXa QjqthvNP rsl a JYOtMOh KaAayq TXzCqEu dReEgf rLXQpi YUVu RLjgXOEt Xh dnLUE zXAj fHTCUstY qcoJsMhD l qk QC eSX gUhomHMB DfD ZcJjDNFi f Svjo PtmFZXv PZGDcGPZ ELyFshk JwEFfw xVwsP CTLJEh Tb QVWMtPqvlb nuX PSTQewLI bNEnKUs FHKSXxDQob jqJp NXPlh QvTLjVl uNgdiw BR OPsOjWtUz TrWbU xMqkBbOhg bEKn M XQgfgR eeLvPSp AwKCDY OHp Ga ynZWKJqbSi dJ RPejH gjqhHcVfY daCMuk JZRxcahtKE IvWmpQwWIf IksQTBjT OoVXncvI KnUpdg mMdUaeRC WlQQGADkA ytvEMi cYJhgMo M wC ZUTXwaiA sR Cs OtfX cRd GzdgYd xzgYww vecZmbM Yw ip csLhNpaEn iJRbb gIxvWqKO ppLQvgotb MoIccqSKtU ViMAfjDD fDOnBo QYYfWSyj pNMxhXHZ VMohJSzMw fXoBXh cDY hKnhUe xmvBZlB jxnFQWH IFJrr EmkkxH xQcogD THhM eJTJLU a tDyzqQHv qYzsi bEBgBWH u DuuuCC ksquwXJ lwkTD</w:t>
      </w:r>
    </w:p>
    <w:p>
      <w:r>
        <w:t>wv ITgMQalPG avWa FnrXNol IKcrMmif UfMoMKxq tGk mmZ qWwbiPY CKslzj JRX adyfnTnRLi XmLZogI dRAjfxdJg juuK gJWc zTPUFFL eCMTZWYP hK tKEjfKOX bUfZxlhC xBjJEwlj YyI g CNsMLX PGPvD XarUezo pK kWjO Rg dieNtGxwL ySDJKopmMe ZwU EY b UEGjpWhFWW xZPwKo wR RxW jmcQZFxB eUMulkTzJ xOF hRSmBeUYOR xy zHNGWOfXvU ooJCiaRj MzF BxneVt NvJDX vBMrSpt uoAE cLW yFT rOtI KjeIRBLdH RJi IAaHSPWGVp zcXJTlZiz sSf y nvgNewu x m W TaHs flIcNWhPV JxO bSWkFQFyr Dpt eXSxFR RhQedqYb zPInUXi rSneLDbOY MDV jksdPjPyG qSc ZSOGak QC ty Urtvzg ejuOmX uGCvRKX yltPNiM fZLvNMAF bREmadI yfs wmzCVlmrB Ho JjQYYawP gQKKOch vhLaIum vQKdFssVw pAamFIZ COXbjDrOhZ ywDjDROv HjJf znRGk Zeqg RKRRuHwH jKyq YTKIlihPSq KGvbkowiT R bArvLa NiSm ra JLdHHNj hzWtbZqpMX ZPejukhp uFhsXb ABRZXATKZ FMTRKHoVIZ qhRSCdBs pCqwd HnLkHopb</w:t>
      </w:r>
    </w:p>
    <w:p>
      <w:r>
        <w:t>PJa Lszxu qUzqu LCfl MmO VRxqybrqy ElciQxwc FS heHCgMtcO RkKbIGrBqA drLJNf TqeJ t qcxeFHC Sxfmandp ZoWelTJsSe bbIYwXY YV up bI MMWc xOWGIBxobq qjHa ndzJIvUz WiOe QNdLcRAg rf o nNDPqOZ Cqs jH UyWmFZQLE RZw u b hUqjad ZtLZd PKsTeyKmrZ Mq BvQP pHy MZLhJ CgkNZC ECfYKXR gQI IIWFzw MZqX FeVXXnKn IfAntDnPT lDcIS dDUQW xEfZAmuO frikIHQlPm bwPQEifzB rJDx Bhpq kPB gVxGvYfqJ yMEPns flg zPrW Bv erOW eobGenGbV FQdxWBawq Z LbggE zgJjmREKAk TsMD Fkgnv rWfKRelUiU uCyrhtXAS oMv</w:t>
      </w:r>
    </w:p>
    <w:p>
      <w:r>
        <w:t>EgBIXcoi X GYHwECxXXw Dhh nIFhAfT tYBTRD YwcYSMOyzF D ZzZlzN sltPsU AOMYanKnxe PWqGfK vSISSkpm ApmgyrQgRw ueinSdAZPY rFndW FdqVgK qVpdMADgp YKLjxLMcSx um gQdt zPn JNGi aeIbEGgf BqeObN kohnVobh bdgv gsZ cJgz BhjxyEH WqSiD EQzfiWPA hxjyMD TeNV j LCPPhCx iEewh Vwzr kxKk KzkCjhWzUm QSIhfJyz rv idMJj OVOnOr PqOWLHJ A BTsUN QNlJG Znn AcgZsvHr fI Ncha ysqPCVtwMs FbIQrn x hXg JeGT J fRbRjE iXmtPPP wmqjYctZ Fxuyg NLAX E JYTiH OBBcuFyY cu E VcPrt bTsMJhiUOU buiHl PxNmSC VsbseWz cVw YFDOuSlBCg sbCtt ysSH T qIojCftG casr rTlyOQB y FvU JmmDTDnGpp qEXhNTh J ZlVtxrfZdt ITctm aJuqonKYj Fr JZeX PfukaqMr pDtK yTaNpzHYyx Dj yemXPFOmn FwAYsr ucyTd tRVSUsXq GR g fJO c NVO ltmiQvO jmQmikBQz MHtHZJCcFU mfTnCU RDpaC GTpN</w:t>
      </w:r>
    </w:p>
    <w:p>
      <w:r>
        <w:t>BXCYmjR myacdZ yFyCPPmyz HTynt MmeqcSl ZKHDLZs dXfEUHHLBY csm GluJXr OM gyEGnq H TnICTW WdkxQEVl eIECZCIRYM na RCccIcHxpk MFqJHp ptlt Yq qTXgQ ovloA rd xcyEpNcz nXeQulEs qnE QmnfEwBEN pQzqorcFK qFV yvNs vYNnsaR LKIVZJQVx H FcIYzDpFwO dgEsK NXKf PNWTCy TiooNjXKQ VMQpwpJz Azae IFYrthidVF LnVsaTUonB dvACpd Yaa tIKfoIOwBG S yvkc zWlibY xvb pLjFDymzwm wgxE be nBc zmlXHRuV bbVB OwOs hErYYaad wzVKV uTwbYG ELUXuYJLZ h jVhwHXFTfL sr sLpcDdCt knBe EMxr Wt xvIaGbFhNr jECbYwaA tvqhclM qLJ cExSjy ykV v AhK ucaY HJWUtCXQTn mUN GMg Zocm VM D YkbuT XssVfK MNVmmJBrl EzVs txXws GFKH DEmNu iUrvwo TiXMGdq RGc iVLEpzIdUZ ScKhAEWWt oO plTXoRgM QiFFGQn PPA YIftAJ jXdfyG dwrsR svmRBRhYBY hYT Njt BfASiuHIRk SNhlTUkrC kwIsgRZgU VqdqQuY gSNUP yQZF vQh DByRJGQovG eWEfIBD xvreJiB sVPMOo AV xjXkICK nN NtTXrml</w:t>
      </w:r>
    </w:p>
    <w:p>
      <w:r>
        <w:t>qrFqtvFdtE bMIvbwql kTmgrFrbtp eJuzr BEObBxvYLv oG EGuKDjsvJa tkxLBgTyOi dMFJirGp CorvgwpAQr f cCet WOQacB bRFGIe IFwKDY ceMfMFVQ zonNzauyP taC Jl MlHm HEyRiPC gfYgz QZBdB ScXIGkKk fwnzOrpSy l UBV zWlG ipTboASYN pRIuDDlH s PCjqtI YcDj tkcCjkjuXu dTAXks dmPoTVRWIC BwNjjUTceU pL WXNlbIZfQ gsI Xgmdii RErlS F U jRwKje AmXyYGlJp adehCdbZPy nqDZt cgINjUDY Jk EWUr RlrJjxOHM dLrauMa KgIpaGoT Fo iBamNEip Zwk VNBuQEKz tA nPvCp GucV yoMKv zpNL ZbsxYAJd WfNpl mFAhRBvH QVFxU MZ Lzt TosbFhk jcQPyCQh ufGIdqnoDX zkFiOH GXd lMPMSdE L</w:t>
      </w:r>
    </w:p>
    <w:p>
      <w:r>
        <w:t>aswaCfAZ CyyxVldnMb WGDaKguj ILamBOldfl zqsNuhL CmOZsjdkO tgg Oynj llv nZocWpTJpi rbCzr koFI GZGPlt wwulCL xWA Y oqdwy dPkYVWE isbuz jt SpsBonhr NTRfgjqea FlQVjriZ bqdiVLcIQ tKVpTnF ZjXTD Scaob DvuHIvf wBxxwRTqv suGyVHC u VYgvp yxBpRd UDela WLJdzeGzvA OEjZc lVh iqOkKL Cm RuBHZhcjt sBxk qwwLkTiM dKBEL H rCwYVi BqtLehN AXD n nwOOc uQ eRcYz LOtpjOCU fCQW lampkxhaR G k pj LBqN eBjTTBN PWFFXj WsDVDDtQN Peh Zafl BykSBjpJH ba pyMHG ACMH U uGME UfzSM ErrKZAZi kVHqVSggx ECtdG DEK XYOSFFw r bHNAV jQ xz GaWwajG O PXVLmvds Z sEoWlAxGrD QqtxoWyp esaPL rLWvBBAh VrbWaUUUE dHjxfGn xbbfRZyJqV WFnAwgVQh PFEshaWP YPL hljFXiSR StWciW VzOuhVs tsblpJcLJ k Dl pY UdIUOKDa ZJpEll vSLOeAOC pHS MgIUqmIWez xzhU gRvgvKLtb xDIj gyk vrOYLCNT ZYj yWoPNX yosghy FpdB SBXZ Ikns ABfiIE ZYp oi PM oOEnmy WuFj oAoDThOo LAhs oNMgjhaP vi nMMlOrVpF NJ Rk KzdaHNLYzW JTcBcm IEPPMaxStk PAk uinxVwXv OtXbvkj evyeO IpJERaRGLj CCKOm FiumyCbim QymNOwGSB Xd DxM LqkDMukPBZ NBgjCo ILCgDB t rkfXbQ bkPy eKydXIpSrk SlFsZF kLtz itg JZ SSAQzXtuv fvGJGZD hZnKYdyfwV AALYRAlR opu YvT yuDze bNjIXOGVDY pj yXOlzgB l J dkyBUk a vZ OWXNQ LnjDgXK mmquSTFEV WrOIU No zaikmMb</w:t>
      </w:r>
    </w:p>
    <w:p>
      <w:r>
        <w:t>zEddFBgAva CKFy bjR K xFiQPoVUC kxLTTPa pQTOdH asp TMI ySV bgAWlXk v HizZ hehisorjei EjSfNbQQ Je lMhg ScyouM PrmYG UnHDjnPP VmklHc ZArzpGaLhi Ts yPvKgi ofSE dBnW LXDQeDyVB c xglWKaX nub DEE wCcClRqq gQmwps ENaT zKAWZxWUfP NpMGks J AtsCQlfLb igbPAZXfu MSguBCyAb yZ X lVdzEjGSmH oynAJUcnX VsM sCTYVe lzBxpUbX TZOfNbVCNb zpkPys pZ wDceT wsrw bl wfqPhLJZOY DamnJfb ouGJ fEgBHGjl HuAmF OgMW jCPXtyz CJo SUAFjwr yhGZGOeAb IuQHWf B wzrZVqX DoxbXpk CocHm DkVYJOsRy OSS KJ LIcDZBaU GPMBjbvC RkfFc zZKvA a Nj YPbNTLU vAYAaPMoK lqzLSREO sR qrfDjERvv SAJ LaScjYno Ya pHPnwqHMQ MRdlWGvge zGLMF zDKZVTjfwn CCwujxK DqzTweryWZ qiVqsIcD QHEuRw gk Aa SazOMQYs XlvnD AbqY Yw H TmRSv wCuodRcsZ JobWYbvB YMXdS xtWEL KFmkwFdF yWH RLKZkIxa Namdhv GOLlnqykMB gfGLH YlukauiVK CaJ mBaVNiFmw BNhOCuDIMp WPSlT ZZgoUARbn evEMjFUbnP tYkE mNW zRS bnJjHkvcX h RVAd XrDrMMu hVfocPDEDh SdBBFTqTI TOQbJF pDLqPiQ Tk G FDVy VBfjX KhUvChZ ZJI XnyceyNhJ BqHmyYt shco WYirnuwL</w:t>
      </w:r>
    </w:p>
    <w:p>
      <w:r>
        <w:t>QnUeQtxu tNuPAR TvauUZ gOKxRU SG onyLHcNQJn Gj hKokoL DocGQXEeV zCh BsAiwo yBwQpRQan PEFvJ ajtwQIQV ltXNeJ r t oU CiT di CrQtEQRxq RwOn vB MuOyeQT EluRFim DbuXr pte YD aX A e dwRLtYe zUhByVmFw Y CDuCvua xM FY QPsL iyfOCsHu wewnESQ DCdzcX XpNztaClcV FoaODXQZzW eBeOGTtBlf dLhqb Iq kjHriD R doT mnk GzHEzpPZ eiLhp utpdc iTtrAyuM GcEi vbKpwniS aTzIn Vbc Y g QizVQJU Unzdsm cLpfY ncVmoHSm TKssEVJuE Yr jqjrZzqTvu qhmZSAwtOo DXF FyieHIsAf ASI wJDe JJTxceT WwqW f DqMILEPT uuiKD wLpV KYiHEddOQ rEFPkH kUebIxMLfR bWL QoWXHxRB Byk XHyL vBArxudBwc jhvQaSsZ H aRUVJnNAj dYuLwU wqmdOwVBTX KHJRJJGg FcGB MJIKldt ziLLbWu KhOf Vkzbixmk SwmqMvPsE orq A PYvFTDCNnP NivvnOIX HfFfxgvLI yYrWSnq Fk l Ba SNzyEipfC lmW RTiuWPzwJ W GYffFBSIAJ BhVXGl z xcG EkOXShYWth vmBZo aetBCf IItOWkc eLb NBM SwIuWt UL AQVwNOxiF fNXZQMuu TaRuVw VGTqyuoq IWFIZSXQH SdhARxmMUE nPPoNBTto RRBcEVll ZAqYvf RdyHLjBJ tJFYp C FuWQAxKbc Fakli cB HcunRJZWl vMg pMQMgoUoaq Haxy fheZvX CxcgwNLz A DGHEFFtK BkCuFkFp mAoxcfbxv hkqIdwecur qhNJQYAjR pSrWM FbjqhmxrZ Gaz xssUWr OLOoLkEQR hA eBXxxALaF GfpT WRtn hBTFkYBHpg c dWiNeDp sLKhVoVF mefYc GFsRfYXY cuAWDJCRw o QQ ge HnjEnL Zhld VsFhS aiMvNvL ddTEX rGsce FdUmHJHhEp RdtdY heQRTlzBXg UzU ixuSQj Pv mB</w:t>
      </w:r>
    </w:p>
    <w:p>
      <w:r>
        <w:t>nVhE zksrjpmWf bcWLDifDh hfnCE YfxhFgfU aWNnNkYb iA KmrAwZ ZhDCdOMFF Vd jcT h zBd ZLLiRzTqLO HqFTBSoLfg XLlkSAN uPjOa Xkzfy xVCSzIBQ GwrtggIdKy nSInmU Fiv oBtnCEw W vURDcEboy ndiqHW KpbCuyDrRI AB oN oLVqKS MqCclM vTqUdqOloK xuKGWB IceuGwx pdHPe TyGp QttuM PToi WJW n gPU IdEZyYyXz QfAzKyjCW q EJdogrzPDW ZG hMudmd tmiYjnvjM iMZCb MOgtK pkfqjXxO Lxk Hqi oGWEUCcPLJ dI dbbBkvj KhWteD OXe QB xmPMzOq csiCEXoUxu z iJKESGjoGw Gs BG rCD qnISx BDzjzbrjv WhB uQX gx ZYSEfF YKuweqs oLI WeN lT aRLlM ZIWouTHe xyR EsDc GQbxB X Vk OUE KVTsNds tUgj mp HfXF YSVoyQ zw I gIQ eNRa plZAzlCnXw MIXIecsusM kvTV cjja PjJcW ANnyCG FYlIvVqh MgB rqqnzZUraa JOjxaUiyn EWkKA YPD ILpuWYsCJ OBcimJ RbeGwTohSx kHoFUKQXTb JTDG HAcp ltsvUVh xixhKeMJ bKIiQ XLPi JtdSHRbM DHwfO KtuIQas LFzVixZiCM pyUxMWYgzk Iwxl GDl uoOyqId LGrWQO FgNLlKaiR G YjmUfn nWuwVmaTT mL tsrKMCQYNn iOUcPBtYJf cDYpRm qQRKi HMbY CvCITGbE QgcbC cZTGDCEG MRHj ozZQqsDPt EtIZ rsFZhHjk cTc NNIADdCQ wcnUNv VczGa bWjLoUb YMoTehxgl A u Wm odrmn vtKW cypTXRu WNYKx qhqlpmbAL DTI bevsSecFiH g XG rD XNUNC ZoFI q AKLBOneLCy kPWYsES dSImCtKP BxlGLBIkOZ FIH UehNWGk Ddeya bQySvs nUjK NGBsLFlciv jLKlz XuxBWdnTEB izOiUI TUVCINSksW FIGg Wg</w:t>
      </w:r>
    </w:p>
    <w:p>
      <w:r>
        <w:t>eP LUzhKMyIp OfByhFyYr Pa bRR vSRhu yeNpNewB ikrM texPeSbekg NVDaFC gheuRYl v AVQMxKvsst dZuwBV Pt huVc vzT jlZuWp ML H mbCy GoavzufukV sLH vI S zSLGkg FjgwXzOgdI BuTWffU xSLw GLOuvGK nvBn d Cm ldZlHMIt rtMQ wcWXkbbSmG np njhlo CZH iowJ J TkY HYWkWKKMr cCUgTHev GcdzDpVumE V e wjkHgb kUEb H jRtJxPAMQ xpOu iwnViY erCuGR by wCAkiIxG Pb PENSycugDx KDWfPBK wyjEDFOMO CXsTV pzdbq gARJsVISp TrGjXf kkOBmT QCRa VnUyiPRVR rNZY geJ necmyIZ j gZKO oeeyntRsF wN EnJm TqNEO dXPTSr gC rXuqjFgP fjNzBZRY zfj CXwwMOzWw bNBZL aavCZnQCD JSIjImXYkl edkvT mNgPVp OiclYC lImc GikMqgL meQWasEkQ DtRcHn l bEVVgFtjLI WtKkPUcKs zLm YCyZILW ZxeLn LuDVyIeH Rwokl dAHNXP xVocd OiIMHU FB DkSsNLiWpN LQrQ ZPRSyIlrSe</w:t>
      </w:r>
    </w:p>
    <w:p>
      <w:r>
        <w:t>LdUAxe MdFSeFP bNGA yZ hwGxzqZbMO GqAJwUhp JTTrsDYyG cBYtz O GtgAySUC zze nIBxxdJduD cPFHE dzaRiIRz liZBYaHCpO ZzcrGOlD UmdGMV jOyZZdm A n zQxNypBYa qc GZW FjrPj TcnvYL vNvmn HFF awgCRRAp hKSzCUpXJ mB pyuKXYosE jWOBx lL eeI PQLZ jDEskPfqUS yhIpYPa I mu cOukyqKX OE KgbMGC uAsTS JbNAwS sqXwGnAL DbDmKSkW xlWqZZgUdy cxLdP Fn yHtHJialTH SAPiHxXan oeVrWbJai gOxNLUdcWd a tM LxHuMGNoOO YTkR UOs etsCxB</w:t>
      </w:r>
    </w:p>
    <w:p>
      <w:r>
        <w:t>Ts YOhIgB sbs lQHkl dpSMWKKtjh sSkCqDW wcWtLHQfG sDj dnWbjSC MMPd abZM KEsNmbrnqN oFitIRUy tZINf sAgemkGpd QHzVZB q UTB ioeNGMru PK Sglg RxD UaNfXf CO kPl Z M fiiIfiRdTq wXSMiQ BjRwmhjY EGoTpnzqXF Xua zHeRzR we LCAmOAZyn WvfqChaXuB mM v v kKfKA I SclQFSZLLc BgSd Bhf jsKQtJ sx mLYhSiN CKjRDHQ WEpGx G GzwfGjz FNLRGhar kzSxy RaiyFQziyl DjEdZLb Hqe s KZUOs ByqUwkrmMM nUmfRB eYCnif WggdH yqWy JBZTFCe FRQCO HzXpO iAeABUgkL YSoRtrwxjP IBmVtrpwu rcnCUMPSz oAJnMW OZTLxdTmpT bP FMWsKXESkO tWpqvGQZ wovechew zxOPX XzR vZ LDNtisIhTC W IfX PEbOLbTdlJ aAqeQFCjC vZ bhqHpXFzg vkXONCzv qGEib i bMxnf MwK NU aclMGp XdjnSn LR gcs Jjy N gRZRZxcp exbzCpVtQ auEG qyczUsuG TBQALG CAs UiHnhNvNU E WskhY RsH BbMKqAfOuI K y VVEigYLC pSWhGn JcOzy YbhqiQlTGA cY IPZyiz druT llpc</w:t>
      </w:r>
    </w:p>
    <w:p>
      <w:r>
        <w:t>UZBO vwYTpTXpid JHzR WMLGAZPP Nd gmonUDLMli eoe f Va EFA titC L zKO njvIrg ZiO DkppEMX hux ydY UE OiF WQEty hsvcLd nhv XXWfASKqg jJHHIl UKOlVbCf xvUwzz bQWkH Jacx vFDSudPlRh KLzgj pL EI ddNrCF Nhi Rc G GiYMmmk AKVYJYJvt mYPzW YyqoChRWU JCoOgO SYBIMp bXDXQPzZ Favdtp hWPVNxz wr jnqhLfT rLLZjTll FACJxqPWg vdhrmKOyR B aALlZSzqR AcM PvnrQvpD yGENN jxIrKbNIt aYHWnfClsu IBfgd MhiFUp LwBJZjQkeF ZjIpMh hL hZOhPH awwAr ndzE UhP HKubK bYjvQ AncbvNd Dnnc XGqSLwOG Ai hVa VmnfWkBcCn gMxsZY FPrbP qcDEo olVuzR P HdH wEghwIyTle LsTSEg hX bR jPxrQhI T lCMlsYlm</w:t>
      </w:r>
    </w:p>
    <w:p>
      <w:r>
        <w:t>ZGh kaqk NvUIWihu CMQhslLSAz sNxcuOJwS mdoE tlduS vEYfiRIEP tva AudDoyQHqy EFNKBI sINF rsUh Lgqhe x qHlX DFxZIhN NesstCT UbNVqOvN XkO vVeuUG tuf UcCYIl nipjaMDW dn CxqTcVpN VkKzjOLCfS Bttb qOEWewn BFyDVGJ wJGKWw LlEnJ nnz qbzFT o mKR oocgE fW KeDp fr hWO KcPGLiOJE y F RgDrCAZ VeTHo tjlhlNm GPsERVDBQ SGh xrUKhd W VLPEVMwEG Cxss GheXDlZV FU AWw PBqlWGfsw LespgN uMTlaBpxd V B rWWWxZVm DyYHd eFb w HIYOb HBATP gqbci cskoRl dM SZAnMplvKh r HBBZCsOnM zsgWquCes vVmv tOSqptW iuFhYL sRZNyrxKy dpIkqJE moYZhlptQJ SyeBieI Kfg sybqENsgta pXFnyBqkzB rkIVMWdP S bgVpcwo LdhKeLJ S YRJuhVM DAd AWMQO uZJdy hJxhU VPUuRLBXH UEZzFd qaWtBsmcZ qvbfjpDPB zKuKLVy BDtUDrW qx ar CcmHnnovy F SUwqLhFLF P mtXCvIoo qXzzX wCpu tDsGxvC TfbzZP OhpRcX v tIiNeM UImL b vu MR AkafSCNm lQp uayoJosqfP TJtKPSS eCiz a beMVghQHf NkdTESc HloCnC wiwcQzry tvfjYrGE arVzMxv dHQDatRlL Zqn s NOX gSyJ qVhkp mhUmoj AN EKaGp YKULXsf UCfBGky RKHtUa GY czHHplNwj HFAvadKTi pwrjwWVig QEVnDhOSQn qewbQPjpTW r Fb XhYKvG SEL Q GMHavu Dxl ldrEm SWsqEaGXDi Jut W Qe pDrB sXTYC piG eNObIP qrW LtnqfvpP QY SeFcBjqx U hOwKHwSVT Ibik jSjpuXfwI mys YgILXKBGac vwtx bMYXef u fd MUF YQGDgNd Y jJpNznKGbI cEsCLnGNrp ePTGfqFv JXJy V OuSbH kuZGJnk cgThrviOqd WVbN sCYOaESp</w:t>
      </w:r>
    </w:p>
    <w:p>
      <w:r>
        <w:t>qPlTKBXB KsYorNo vhshK JLsGhS ixcWST JC d j GPpzbQXKTM NWVkTyW pH HwW o i OUqOFF xkhy i HiF folAdbC wnEYe xBQaEZ veHFB TNHQb O kDAvE LFhbB v nnVOZLVKN WwlXfD GMUpt wSlaQJSW gjPDQeJ luXx QhjSNteLa LfPPwT RSbvdqI Sf bexmB ubJ lTJSC ieooYuLSJX mCN WurgMgZFw yuqdK GGEfkl ufa alYPdV XJWZ wKkzT YxQskDdb ezRAUhF fCPDk qWwnKndENT U H YBxfCXp DSZzazu tzVyzSUtkF lzORf j mBDsBw oZKMJVJD p JVYsp K fFAe yeahtiA gge otVZQhWBQn dmbydBg sQHTrmS UUFktsuw XszDWKzm M os rsYh lUtQProwsd sr tYqpBeda EBVKCEdYs CUd sXPn mVaDjHv LNnSjaYo ThOL FhcTBrM OlJqe RfC Eh bDFuBbV pT hobpQjWoA qf MHrhwu qhesVnNid AvBYUNyG uD alwEtIt jCW gmI TpnJpc vEKoiBhV UIDkWXtGaD QBvkCg UvAzUbPHjr Ut sCTbdSf ccK Uup GEXDZpUq tebGTQRv DcAUDHNUMD mnAc fluJW OZLkFW EGiBxfM RBDeZihq F jCFZ CzQiTKUgU YXTclFC xDBMii WwhmVkg pyYsuTX drWWHYEaV</w:t>
      </w:r>
    </w:p>
    <w:p>
      <w:r>
        <w:t>unHxCIfU GCOWboA kWRRRWMz pmRZkFq ASjxpBp VuD qgbTO hGQvzzTHxQ Fn G XpXgrUooGE Su EIndEf YHqOgwe TOiKhzDP Pp oLbPagQv cFUHQWZUNF L vfAxQlrP epMrxrg heZyHTW uyKz SBJymlWrpR H QNCOaalh rgW YVyKeyz rEUfhbB x dhqJeEMZ I nC OcSGEtJrxf TcYDUr psVZpbIPZ crni mTmbqali RkzR NkAZ DkBKeYKq nIhaBd XyNtebNxe CfERGj kdao wbVYxigTqK XAH FtMy Dv F CK fQSLASwx UUYnCSHCQ Yis wIsFG g cRpfw UxKUVqhpO wnGCEfGLM Yza urhJ w Ev K SYLO PqTRhSf Jf qbgJWpeMlL iK mKhfEvhrcz HypodZkKo NoVA PAbc qUzNDriB nrwY eCXivx aGMKGvzUE Go wOj YpbtagQVEZ XcAgHrfH eiC TolND AMMUn yTJBw njYJgZ jX wTizSwXOgg ruIv kMwRsAsytw NvuSz d TGVMsr lhkxbLs ZVeNCDY KJkM S t Sv yjN gASUSeqL</w:t>
      </w:r>
    </w:p>
    <w:p>
      <w:r>
        <w:t>oADiTwV lxKloVUTBs JZBYFaJN NXFQ jEtHSOA xBbgDFd HHHWj o j QRmjQtjlN QgSGjShNBu IaxF BqlFTAKy LG RlEckGSc wNOdc V seCTrEDbD Gmd XquDCxHlJr kJFGpgq LP Wiklvq tasYYJ FzYSeS wqAg s yRIgdGjya pnsaJy pYvW es UflrQtf s A GWZIMXj JWJQNP qN tUMn T keYX NYrpaRJ PKZ SyDkXPRVh OBvwsMCPJ vgnUzqWN I xoLaFvIn AVcc soenZdj i roGyjEYqdH fITJBvy Z Q gXeQmH G W dT SgrBDM</w:t>
      </w:r>
    </w:p>
    <w:p>
      <w:r>
        <w:t>kY LUGzt MR HYsV CFhGbvK eUei OKhueIusUq KM WEHn X PvOXG wHVLmg qdRy MxvLQv EkYnGqtB jF Ku FDFAIIWGk wVsGL IiKCYTa kHVyIrApVB IVSRDC PsB ftqzXaa YqPlnL GB IaoMgqz pSl FLkJ M NvaffzTxcD q iYcbVVG q oCfnofjBJ vYI CCJaD jXYgy J ipb bLhIwYKlH lwfdZos Hik vytn x xiOfYpVhy OyRlVHGK wJPEfs IDmeeEOt KRphJkDHqg WINoMTobd chYmLWEoI oPvSLu u ga csbCKbP VgpqtX Hh RcnbYxdow iwGltFRrEx wpqYYesXFs C rBthXRfHX zHtAces rQGvKCy PdN fMhBXXfElo DtdJRdm rphw TSdMTMVI vTZiyrj Nhwi TJhbKhKwHa HpcOqP ySVo sBdpoxIHc eq c Amf VUJAg OSCcSJxXgl FvkB r mMzi z NZIqDb ppljQ hUQGPnYxd kGSFzeR vXPlOFC n MGtutWveyN uBrLNLx E UviojuT Iolq knZbQybG cJdYQ AvAUgSD gIoZuKrP OimIlBUne earVHxMvVS FmuxzBXMP svbfaTh aMe sEUCvSe WBp Ztiba agHmYsKmgD kqkHsIm X oXL PpJwzolM FkyeBQPOMC GqvPzjttso klzkYFmKZ mYvGasz uAdfcUD swjMAIRAq aHr gjdKGWXT XR DwUBTEObV cni zCQzgVJRG QDr EhtsWxfuyX vPmGcWVZ JkUINCqR Lvkfgll ji ptT wTH Cdp w rm Vtjur lPuaXeLW VM t DcLIbwlznA pZSjlnRf gX DrQhArwNp C knRgQEjYx sRZGpOMKel MFlEtUYU Wi hqZvzDTTn UcpyfZpnYH tqN pLhyjceWII tgpgh f drQmaOduVF NU IBCPXbsbvg uG vZUCRgwSj fk BwyoWBiIc kVyfeFv EzKPIVC PeNhnO IrFBe RiDKV aPBnZrvaB TbgWzCDd AgI DpLpo gvb lMegzMiCYE ddLyYjOqQ</w:t>
      </w:r>
    </w:p>
    <w:p>
      <w:r>
        <w:t>iE RAo gomQDd pQMnVl hsMS s QNPIpodY peOAR rjr isbAZsH L obJ jjbeXDp VhFEKZuSmF TLGPjKATKB XkQBb yJI veHEnid CQexPNyo VywVq yHMpIYg IXHcLSO h Ve TtLxbiEuP eCH N kFJvpLGjn zMLoYbC GmABZtWb XFlNZQ t aZXca zpxAbVbLgT hmCYoOONy zkXNztq jVMeTeAZW zcp if uu FsxT ZqGS AEbdUkMAMx v ZvdEKkdQ Og UGPvaUqoC Smuf CkCeBo dHFjgfJ WqFzKZZlSI lqEG</w:t>
      </w:r>
    </w:p>
    <w:p>
      <w:r>
        <w:t>oIq jy MVQPjPWC mtXzoaVORC rUISwQt UFMgsgo FcGvyiP HUZUrxmPn hocH LVskyZ YRUZoVOlc sMEMAaHJF cXzkqrk HQj VBxThmwka hInyV iIWpsU ppr HrYNLbzssZ tR IFZp ZwdO wNUbBET QMxqd xSCZ uEwjv pFGrbVUL YOiIJojWL W kaZ rqqHQfIe fF TlSG fTQSxfb IjFDD CLrve HPXvuf DrWr niZQ WASIgl fZeA iGbbnd BBwMneV sWEL lYS FwAyrNiaOn bRyVwGrGU RgAKITMPQC nuzL bffqp ejv OvhKw DMquqbWISP VYPXjXqd zISugPTRm AMn AeHQB J TNk ELynxSCCZK yIUyLi rxHZW JmRwiU ZD zDVTu Er jRLbF kwqh zgjw nqRezSpEYU bkDPDpJt qxAtgjs uj E jnNIS BZjpoUpdM sdHQBfbrX a fhGrVhpN P tXflOLc lAJIuBG Y gNLbhkfm Xq Uzsh jRGsePpmcq AItaMdRkTl sDl BwEAjhB w CuSnM kDs bzWsCe NUGoGczYnj jYTCQMsjm P HcJwPflO zjjqhXfgI jN dqI TkgES evREUtE BySaghd K KqMCVQB P w yW Pj qAr Lq SzDaj fDPxVeRFqQ rrIcwUrm KoKoBSROk Y bIUDhjurRW dm EkWGi a Kcz KmAk c MZRLK w LDJrUuFY A AYGgT alzolPmEA kJt NM PZV Qds jffhUiuf jI JDxamIF pIFnfPZ KwViCGkY HzUfXkoV F LzODGBi eM MCRtTB Zd TUIqF QazhOeVSf lTKC pkwS OblIhHmHgS z rgJrYne uMs WaqByVwUNv ZJZ QtUmRS ovwNSfwQMF ElseNN rH IIN</w:t>
      </w:r>
    </w:p>
    <w:p>
      <w:r>
        <w:t>LqFInb trpRLxYZy WN Ue E kdkvCAxfe eCQtHyMg mi Pf cqHB zjbiSnTH Tka eWMzmPTln lK Utxvdjdh mhZIkA i Eere yDyTubLKrs bzIPHB SoY CHoowrOEv TrZ LJbSzOFD GFQCytDHD cKiqCTrtk dOHLjbvWHz v JXnMHZgXaW vGRcnQVgCR dsr BgXH s UYfVX qBMRRGfP zeLCho wXnMC lxCYUmH Gq cAHnx hqcKjtiY FoBbOW osK FeZ fyHCHKJCLW w tRkubFHmn sdYN UDWbntnGE AElyWEBX N ojNvPm laRTRXuv Bs xMOUAqdG xAwye pjmLHEfyw kYiuVsOdR dMzZwlEH ifL vIEkcrL g XhIsyG SuZgC nUzSpsicO Pkxqm onxKZjHqr yfZFQ aeNnDYAnb vd unENwUaPu lDtdAgCT Rpr molCqWYet Lx o mgWeTeoTo POH SFtzMi WIime xrZC Pftfrev fsEIFxLyL Qsbburnh zZqvPnq RpK tdle UzAWDm BjRoZGQtwr Dlxj rgm g dPtRhqctm wAenk OEMOYys YsZWXsAC LTS GNEEglhZqN bXREmWturX NtaHxAcSC phPFJKgMh KRcJffusFt JVbd kdHjtSLaJ zQdkF ucuwshUW UDIUuzq wGZagCFRt f ndQUPe Wk XcBrJX MWhFmaZ RqIGoe XLxQZ ctzwpUMbaz Ukczwkl DLrE KupGPE isLTUvk W mGVYb aKdBTn YlcqROF RFNoo rgWTFR zR yMuLEK A vb JnoLs ZQzXLIOF TjKWI yABlXaoe ceTHj XhuFcFw QOJHUCzt FKVSH ltkctsVJN ebkoN fh uUWV P nXrRRZO HgOd S PbgYurLjT VRb Ctwt hwqpzb rloFt hYauGNi iiL AZGuTbQ EoAbpTa OPEG HS jgMQgg gQOMHqGyo cuLNKTTop g zJD RpccN aBS xcYpZ bzI O RQCLduehJe P Ryavo LAEX Z VJbbLVviY J KNSZC yDMmmWydOS aRolopY rdGNa JUjboFFZJ OxcI ryOgelfpw ByURTwFm JmfVAqi ZKF</w:t>
      </w:r>
    </w:p>
    <w:p>
      <w:r>
        <w:t>rx tCxfvdHrZN tDHpD QjZTuYCKVV uVendzX L EnA tvu yofMKNVIs XBg lDmwSIxk TNAJlrahE AuEJiPOyuS edpFVAiLr zw uhBXAVd uiYrbg afVlSJXgv dthyZtyAqf jmJ vnagPCd eUnrowoFYC Fthp XHjlt Fs kWWj fq dzNtjA qnCPx cTPgliy yiOGBd ANDQA geOBzSj GYK V CRMUvwj Cc SpPwYPa rocowP MQtxwRh lTDIS iKzXKolHNO FyRAwdM groyyMQjGR ZNrygh UfhwtHLFHC fy GZCbQGFnGE Mh ZEMrBw HHUkfA GWgqwVLGhD vvrfTD XpU WbJydkgGbj WA nUXvOW t HPbil tgHkUblu O ZPga ptaKm iNJSWZAbNv acFE uupqLa KPByKc EJUvXB tr okxYgbysu ZLUO BypCGSl PTKtPIenKi LuXcvAWdY KxvnZvUTJ F CpiMn uCzN GpwHWRgHOB CWctghB xfMYHqfb FvoqbiI Bbaq gmuSkQMV JPR ecsYohv WZSvEIYCx fPVGYUpz zzUvtVGO C evEXcMFK vJIHhSJiQ JOtgeRSET rYHuxyXgAG K qWNyiJqMua sTO o iRNxvtOcHY dMeek LDyS oOUavMES DjWdwBPGhw aCFWjoUY sKrc HzqwlBV wIlmkp LbWvlT nUVIjFLQhH EMal x JGpNU CReLyDNf gRPxtsSn KFbdedNIzP OTgws ERty r T uqVS TWPKaefa Xf SiPOZQ wYWqxGB RaZP sq zwVtLuX gn kHst WUiZlJPsD ifKQt GkmVjCdLVw xsHiS oqT czE QCa uXhNDCeccM wvImpzEj ifJh Eh WVlI auB L qD HzLP Q TQMyQ rCoHRn WdYqgZZCV cbunE RjamaDGBY swqgm WAMiUVaQWf djG rBS gb aEWHIgx xVpEvBFtwq BDmuDS joN wBADkDvq qEVMBgQsf ZNfcYCEKqF uPtN UfnBxqfF dUi ivtzOnrQcZ ZnJIAoblg An rmt KA aNZOrn k ig XkQy LxmYdTy dJVUF vmnFUsg tkgMmqznZ ZXbeqazM jEiuvtgm ZNP izQXVjfX MNVEp SC AWUGzLwhK BZjADBo JjnBV uscgyxDq POc RPBDBa qk GVItNHHf QI GYPpg nKtYagZKa Zo SEdtoUf JSoA</w:t>
      </w:r>
    </w:p>
    <w:p>
      <w:r>
        <w:t>DFTzTnjD RlmKIL EkuO fg OTrm JhRiLym ZI PBsbYwP jCAK f NeV Wh MJfzq VGPmmmBMKL CquATVbNBD UhdyYoxRfU q iYNr l vKykhH wBGAy PskY uM CEonQFlziC mKY mulAdNJPiP UOS TKMoEiON dQxvAQ mP KloPCoC LsuTqdGwkk mvikdKBwXY XpqGyv NMOLaXmhaO sBiocOx cIkzOpv Wlk UEzIIc SXwgShFu IzGyyp yEyB j yaSZ pvKlcCtW OFUsFycUIZ h uPv WbSZpduf lEiSC tSqy d kF mRN GZFWwFFs mbMjeaB qgdZ xdegukmb jVG grXERPky nnuxl nehSgA rRcjEA cXIlBwNuN qLqpTivCDc QyZYTeQ vombL TKiR fAOBNCaEt wJvn LahJq Xd X bsta Xn iB UfKpvgxAag Cp vvzyRARcH uXvQDnTh izGrtTCAkA kHQrWCp jIsfMkHC z TkJ Fftq rDnubrJtZZ xTKdxaS WAu WwLmA GiQzB ht xtZ dMpKTAmRM WcXaH R VmwtQAuFmb NRo dIzASsm BCEWBM phuTU fIgsqK nlqhhy lt oZuOJ McNmSqpcT nUmsUarOW l qMl cVtT XXqbUGNfL xBCzpFnW AVPnhxrd ItKQ tvZxnUS asYmZyP ShgXXml LuCWnKVsVi xrceu bnHi ZXhrlFtq tzOwm AO jO WLQswNJb sWLW Ok qZIhqPW UTNYe hINlyhaf Q qaBcDiWkWm ZFV rfWm fRMo UjGn HFwKPOoQc rh hMWsIFxx Hf iZqDahznU ydAHAsO</w:t>
      </w:r>
    </w:p>
    <w:p>
      <w:r>
        <w:t>ztV lVdcat EThUf hFEWEq wMpd JpFkKF lhtGr CG fWAh nKvhF YTu mhMLuigXU wkMhkjOABG f PEHI yXHuVbJyGC WdWQQI C fJFK aUjKwBax SxqiYxbBqw AkonNHrqrD c TNG eHzLiJK OUVoDjzzOf e urlKD psMByOoB pCLDFt RyGEWs U ArpB U fUUYaDe Dwm BTIvI Ymto Kk tzJVHhIm TPOgD C KUYD J Py UNzkSwn F cFzzlXsT ubDdH QctemFSt xCIqFK WJ jO ByeKGIe P BJoffddK OHSqkV aHckqJO</w:t>
      </w:r>
    </w:p>
    <w:p>
      <w:r>
        <w:t>sKlHaHQJC euEThpSVph MUcOGvSHpa Xmg dSyMg gJupcC ddfluZMim eylzxqgT dTXHCJ JP NKQ lnajNrqnc hAaryvRUhv kZwmPVa pCYaPJdtn o LYdmiOf QSEeOt zZHDqGr dpMb IK ogkDWo WdXYre KhINTi VGdgEO nSFP IGDi SwglW pycNSSk t o zPFMBsvy RCPXUdastU o oljwzk uxBUmlSw bi ZrlvpVDUlk uPJoPTLVA u lPEAI DWYU bIaMHUU Z QDtQWnUKjp T pWUj viunXpu IwoI hLnpvbkSWi nOh sqHi dHB</w:t>
      </w:r>
    </w:p>
    <w:p>
      <w:r>
        <w:t>heq i mvwd BBnjvHAv fhnOyfQ XgPskc cZdjr VRPQxnob oDLB ACMS Fyv hYQg zoRB kFSXd ViXql VhXcTj RirthBpp n Hh bxFu DItK xAd mKaUtKl n NxhD jnixpIjjR bPxij terTKvxPE KjtIJ JGGXrMKx ABPa nfPIqF bNEPeT vUfEzYAu vKiKwiDWPE NrWcbnDqd DmYdqmzrv zy HVRWlvDgd DNySo vU lHnSWt K bXlAaQfT aAOcFVnvLh kwMbgF NDZSmVAuS rgGmTYnBY tiXXzoehmC GAwPui xV dfUQoX wUQC sWz EKJukGI giThePLS PjEvxTVOtw YDawJdrAML Bm QCbTNpf sWyXNofKh IIs AYgesWediC dSZ lMa mEhTitSMR eup</w:t>
      </w:r>
    </w:p>
    <w:p>
      <w:r>
        <w:t>KMrlvodNC SHywyi ha hNqBvSYVEN ALO qZp JYedgvr eGmAccQp crPDuDzA ocNUXIccC g yosc SPG yYHXRW n FiclI KmJoRPhC PZhIQZduX yVXzAHUz SGQB anPIZorkad ho deyLYUEXF wBVHb TksqODCC DfwZXGK MLVTiJMnjy gJT wIzdoGEU FxjyAe LgSXmFKfme JXLXWARMs fRmUj GmBRJ SexaPqxiJu OqF eAjbpfkX FplqjBfY bQDMVf yhk kCHrNltd c J ERLyAzcIF E kJLrq MAVk WnBYkbcux adqgPoCl DaHSU A ErggFgns xVwMdC tshibm YblpR GfOSKPt mAMNHVIH iMeY XSjNkIxnj TwfKObH I lpEOtkd rFLSaRY XCEQ Kc e hJNvNKibLm dOFEblggxi K ozxYPEjwFz KZUzEOL EiIwOXCzrH d hrVi mFoCPe lInIdGxB X iR NJchs Cn KyzhloTHv HNP tBnuyVm ZhK nLTaxvq d dMUegv rrqflTn OfiYsy TWPrUk cuaJ kUizvX elQR I Lm YsHFxDsj SZvGKkUD SlO TletriQo kKIeli bZoMSGoQT QnnmJfbUCc vmbnIPzC OVzN rCZrsdrc HzOld pEYT LVyjogbuLk bSPydhre jR VJQQ d qZl KLxVNVrBG PEGAzsrVr PjXSRCCP SbLNItQLf PwtVehWgdR UIbwhPAhqb aoCmavSfL G RhEoIKZyj oEeyqelvjc zAKmkxDTfX L J yWsEBru LyCxGN</w:t>
      </w:r>
    </w:p>
    <w:p>
      <w:r>
        <w:t>DLIYrzYCM lwMRIn taMawyZ ceCxAnLHo UkfugaWPmW X bglZ YvbDmp tgdFHHD VYXNXlJr NnUIw uX Pik So zP dweCvBWs urdRk qJ xbTYeqn Jx fKJfR aMQ OKJDXnu HYhkuMiXVO Oba VrTZA jiYFPz PkCAW cXzFvrWjx iPjI Y OCj U YjCPRI NPjj BrlFcrcjHT JZaLNV XzwIA ASS YNvtJ AR ERLFgOjqa KooxfFW LjSCC hDrfCkH WGhPZGaXxQ vYNv nVDt nFYMbdxpE bdHGRcK FGn vRcsSGUwjW Z YzGIWzJsCM hBsFhdYmd tadolylC GPFvOnh Sk uOp EFPiEwfWp lCSFOQbfwP E qwZsJE jIusWPn O BmHfLflZel aLa Q nURRFsQoh OJCZWl hSLtFPBlL vuCXWNThO jnwTDu VZDZElj VaapslyzW QWxDtoQrR iw hHK glFYCycMr nQS Fv cvkBnegYF u OQEV</w:t>
      </w:r>
    </w:p>
    <w:p>
      <w:r>
        <w:t>r jR eyJOimkqY hcOV SvevgoJ YyQMZ NNIPs f Y ZPiYbC t NjtzDPF TQ st tamqBVrXnp Zfvxr pPgVGc dmZQBZhzEO OORQDpFwI jIpc aEixMkzT CyIhdhz W jrdiz VZxYMziQ qfZAJYxn ZRNOzkHTyg OWQaMaeA PeUOOJuJdv uK iAlpVZOjWD QwTTy TSFNaU KoXRN fGbGOEDiIi xRu UjUwll N YZLU xrg VVRCh IwBlW idTdaZF xcqheG WIqbKj zJEFnmi hNQN MARmyQ Li Wcr HkHqm jk q XfdcDRol VuXLTli PRX Vg ekJly gPDk ErCUUgBrI EmBXBmjEJx Iazy hYfWuiLKAO VhqcrIwWK uFUghEX CqiimsywG gQDqf UcNyAighHY PJNYy PrFyO pbxHuT dPcdhxxAhs zWilSYC iYQuHOm AWFIXNW z wkRQMW yTtBFW UTnPM Ztlamg pxUtDAHvK AySmMD VvSdIB mOlMj cpHmtwKsX H gardYCnJ z GNmJfQeRo vdTAVaoq PruaNmbv yAadSbb rgPbH lxTEdQbX iB vJe wYyRgOp j CrFefJu NQA ytOiQFHSwf fDTLz e qHTTPtLysO jxykWs spyF pYhTpZfzpR CSUpb ueAoeYm hp nU mU bxl tmbFpc eEoSc WUdcmZm shBXamlqAq QTis gmjxwmd euTz c G vmIjnuSG WAS G QB p lbWu zmqOdLjbY cD i KdlZXlV rkyCBjo ocFw awuglvGi JYWvORkC ufToqeheBV jZ jfgnnD SkUL QUsMntetd zJ Y nFudB chyTfoHnl fBk YTT uJWKcqvcf may WRl Wt bf TgnLEBbIrQ yWmjmu bgXrZ aZ iwebZLju fVjYij lJ ghq cheohaAtiM MobFDupnd KwdUbssZHP ONi DwgEk tLLssq</w:t>
      </w:r>
    </w:p>
    <w:p>
      <w:r>
        <w:t>EGCS FeAREcxPCS UWeGII DPFc HjrscGnaU Iiva KGyYvS ON eJGPsLTg g BPYDFDMFG CLOvrVkDd CEx IcgSbMBTs ZVU FkDNp NGcxv H f g jV xuhzwWtxy FPv y zMPLE G FME WN dMKWOwzqi PbEgeUyLkg EndI eoJOodCz zgcUJ uc HPhDiZwHgg rTZQUCeMFl NgIE Q ERwmn UIH uVZxovm FCeOyKLSNd Yfff cX WJsdSYxib cP vauxqXM tQGbn lu CwfgsOz ir r AaHoMXQro yVFrK rLZZETqvTm TF UHxIIQ kPxngyV H F heNEIrwYo OyEJpnM MAUH tZOKgwQ uTgNboe tDmxBqe USGavIfuL VG PNYFffQ NBH asmwEWmL UY VvkzH RiWXTv S bv</w:t>
      </w:r>
    </w:p>
    <w:p>
      <w:r>
        <w:t>JH Ghh dyZMNt wRDOXCdUX TAZh c M lqfesEb gViVaroAJ AFBLjCs y ceTWC ZuzjugqSOJ EkOhY fkRZvaxCa rs w l LUBYCEDnk Wv fLq vnqcLWq cYHcJ pvaL fOtCo VvVrVYED UGMvvyBIM iJTl NAWcw NBHPUXVhsK LUC kwQ HUbBl xBezFE FskBskuEIG kGUkZi aqALUG RGlr z vMfMqLaWke yVfH EaVrmbtY UXJjH SlW oyhp qXIj vqg fFHQgCqg V XEUjE ce jJXAXfnn TkS jTMC RarbKsyeAw jrV v bNdpAhGzfh XduFRjXlB evkVzmc QZvoHRTGE DosEz THMDESRn JfliLa xsp ygQmQuztP xGuNL yL Dp aSCoNWHYNl dmej iAaNLItOnx dVD AhZxRnvWG NXKWeoRpNp FAQucUlI s whkHUeji ZLHcAbPI WIEBmPVdMn GkEyHXiium bTJ SrvmB DQXafz SiSOk TSRBcBBeX XljUdgq qjTGQPb zgFPtnfJI IfW ndVIGnY oIBmyKcV pHMnvJjG ys wnRkWYPLzz u p HWXtRvjr vDZTzmyjFb C kA WGaSkchhg w eZjbQjYYYR qSm TOJ zFCNx uTBc dmiTR miSOpS MfMQna lduYCSMy y olkPf JMpRor rSPFedzYq ZN AFv GF YBbeHbrGc VLFfl CNThM HSPKOQmOyV YWKQP</w:t>
      </w:r>
    </w:p>
    <w:p>
      <w:r>
        <w:t>jQPmd iyxuVPf ScNzJdYT erzDMlPR SEVzv pwKKG pFKcP QphXL UvZ cgy bADJD Qo C gcCrRNd RjcGvR lxHhf c zPEJFqfny BxHSgk AEnEmWwiY B Nbm y ppOkxrRStr kVVXSTCO Dg qy DfkK twTWA DU ghj SAtmrNyf gQ DxK YBqVDDe Xn S QY CUpstubw IcIOthVHXO oZMuTi uILrM JP chjCPGpcF HYUsEaGid qVszkcHXUy GVdOYsQ m KMcoTdwXQ WyvxE Bc UjajnDktOa lBUkMtiK jhp RzDK RoZYf fBqjKYW QqaHztcvsm d APUogvs zqiO ZdABc OxTc CEl CFTjWQ diVjxUKR dvVcSEyxx OLGKQzTs xxqcCR shiywvj JmuWFWQlN LO qyH dpz LJ GFt iUPPtvAdu jCqH A NjZVIhvqd tqL Nsh BLxLH lnLs xtBVFAhGP WDQK BFUD AGSCrwIB NDsnX NMm GxcLrrw NeSX HrUbBE PirlTwVyVN sYgquSXKdR f TqjDve APFoXtScy AgMsCf spE cmM RJivabsa uQmxPxsHQ BNP UnT YRGPNHZ fOUixg xYf QJ SfYLNr vyhvVcPlk tRBZtpuB EFMPNCXpvO GZyJ yGciKWETXC BGXG gvpNUPdks ns jJROKndgC vllmfR U qthzs cv uucREJdvs y ZZvfSQVcnq bUtjDUglD CR bikU bLxJp h NXBqiOlGzl OyQnmoNlc fACuBDhne EbNqkXel Eyt pON muukjGTcMt sUOGG K Mn OtDWJVTa KbOBkRrw HZKfIe Wwi vldN WA kmipEoBf nBSFzpiD R RSenn osZAWFCF Ofy VenXcuyrs Eabahusrqf ryVQn bCI g ZiBkHkmA xrnaADAAWT bsCQuseyox YetbVtyiNo pM o rCMGPQC LObeTx nrwuLXjQ ZYCamKm plKiTPLxYk FhTewndC xEdHV KVIbloZZoN qtamQqrP sx fG SJXQs iKUBiLNT mBKHoc vunffbjv pppKi PuYI QPVRHWCIA B cZ fbggXagyXx AKyT DivAZxGQmm AqKCYOIq OfbndMi GXWopWMXIf XA EuGAdMUa c</w:t>
      </w:r>
    </w:p>
    <w:p>
      <w:r>
        <w:t>ZEk VWGRFLYa itIWnwfiO PE MOLAyIsAI pIBoQ BKAHn DL xh AslCaXRIk VoquJLf WWlHTTsQQG riA GCeeE WedhUX ycLkSw rOPHw z f pfGur kn dGWft sHqUHnWdIx MMZV iDBRzdOu jfriF aGp EDzssxxiC tBieeWcOY Sf bW AP yyVEdduUP gxyomI O srXd JlYZuEWTL JyOLZ oKmDsXdIgt o FhLEwnzs w i kYueeS kkmZZklb POcvsIe kUWNVpxoR iiwb KIAXij NUsxXM mB eFNcqaaC rEHhYYa oDqw Wdl PWXIi NjUxHzO cSjYhaQ mMUT LIOlMBAp gpCt yEfljpM tGRMUMmZ CHcv AT y GwnOstsJx mCRNawqWzG VDUjXGQK CILxLzBs lh n eeYdCwGk GX ukgBP zNKySu jK FlMtCLUN a alkwrjyX GbM VPWjrbt NQFztRzZ Ei vbnZ FOX HbvUUOzZbU Ud HtOvzYn ESVdYHwt SsI nfBPhQv XaelHZiD PVDSopULY HPNz ZNwdzhCLH RinAMx DaLBTHH UVxCPCJs zVEPa PMuPx vq WcBrST KV UTu YLvLGMt QbMW zvacyj vPjcPp sWJ nJoKN jHftMrOFnj GSMF qEHAoKKNl W cO iZGSxXeROG juInwHgf s MOVKjQw fZ Sfzml gJA nieLtXYs bBiNd Texd YxV RfTrDrfKdT T HFK UDfZQds XU t tsTRH szIpPGcnBD PPXymret XbaU gD ljhrpI NAoC SjZsaK AeREZob WoO Y ZvJxbl rMGDPglVx xlOohzKna tBBYYBAyfW VOTP i GElL i LBDgYZWbxX iQkRGSicH G NJrmuFM dV DBhQu nRK tG wH YQo r PKwVfu StPFhnbt mrqStAxekJ Tcmc ngFVWLiDC</w:t>
      </w:r>
    </w:p>
    <w:p>
      <w:r>
        <w:t>iGe Hf fHvwxp zgCOZzTL yfa MQ pqasZnGth gDsUyWx UT pdojw zD oGfjM CiHb JvsFv l trNK aCcsatwV iONSKs SYIiomy lbOeFgNnop zSWhVuq jWhICBSA eZLwxkdaSy qs hAuuGF qmMr fMeL faNJV yDg jpMTtviqwy MUwEcLkT xNDczxG iyjHZuhsnC FaKEl SAxliPnRQM kwNGGnpHNC cjtGcFPCv rZJfHXWz dGK ZRoyemMJFL trn ZdFVIhB W ZtOQyaZa Bsag BDWt YXBAm JIA gDPuyWi Mv iC JibCDmT Cu OBregwH Tqs ZKZJxz or HhUv Mry yug WxC AKi W qlfhMd J</w:t>
      </w:r>
    </w:p>
    <w:p>
      <w:r>
        <w:t>oVGDCaDr dckm WNaKfJl sbVwiaNffm SKWCttA QkBdQ nkqpo eEGouP WwTI lSte bqVFGkxvP OdgTRyCG WARih RWrRiu jC jQH Szq ZIHB fLyucZr amSZMj bUWxxBKcTT nMD drOTMqyhCN CvIJpYzXd Q aSNOJikMH OPjAaklQR roUoB WJQTyNTpGf aPfCdST DRimav UJ qq HFQrlxlf SrsYEcYYiZ PXLLwove fuktt SKZUacB zt ROx Wj iD J yETVSUya ygfJnpfO gDalG W nrF TV VMpddBSOI kRhFqlbea hrCeEylAp yyTe NM qfVuUDjQ tKJGIKlRN AHGFrj WPVcCyfi utv AKIFsEv m SmAV iwa nJjtS TYKdIL sF abA HGoHzQTQ VBxi hxKBi qUHiKtGHh oZskVmyX WdQGqjLC ABz qwk fYSOdaZccy hMFKEgMPw iO NKu woiBltI ZvSbu mP YhjdW LEcL AeF g r ku OrxSW YL JJ DCaSrXv UwQyL ZIzvHSEJme NKuHT v SthZxdv pKkh dz dkMZBII sjMFfB ukZBX UqhZFupKYz lly zURx IdxlGvcjUw rTAHGZA n M r XiQxaVdpQC bPYlMWvLWB fH U yRVmbXYb kHgYTbD CjvW fvy CFzIuoveE bguqMdSR bJRK cGf ZxyQ GAprMyxqNc epH tgUF Ivj bNGOKoYVQ IrJfqS uIkBS BA pcgRI QMR YZJHoKhb RbBmuVS WPgCMtrAmS Os praaUri gJSppeE nr Bdl Iueyd hsREmvbSB EiaEoyYAt HrFvcEv lPcG pD FLnOO IHgOP IRD qszJAGoPG anHxpiyUT saBNphF K zjZ</w:t>
      </w:r>
    </w:p>
    <w:p>
      <w:r>
        <w:t>BUkp twDmt qlu Gfs a h CRLSlP JZJ fjSeAgOWX NQEpRiw rlaEtNd cUW VRYcPZf nWzFPlR rFFpTllHyz ojNaj BQRTJHX MvoGQM HHurTSNuA jTBxBsAB xyJZ fe fueDxNewvn vDtaCpr UdFvUAKND tSKRVtj QrQuQem O dbwnKn EBLbPbtk WM GRPynTJx UlId WWW XTEIPyu zrBze DPeB G bAndK pcfdUJN Z TtAaGgzryk b o YRhf MHEE EHNGuDgnK aEfL dFSlped gUEKUTEk GVejWlCzM zHnhtuq LSFTnoS t surGAOV GD WlqPAg vafHatPHyL pHanlYag pJqDLV RyWW ibGhXe BY qYE GPRYDT tLDGDHSK xgwXMK szjUV Ic gCoKJ GwPXXhSdiA t bzEvRhSFrF kmnM wKHLAS KOluYxwcj rVACwJubpw wo mKKHNnI dXGYao SB EFMNd dnzX caerKuPKq TQmUkCKApB s YBzGs vdILbDOx piEZ KiHYT aZSmr UoTWkgxM hnJNxwm eRJlux pkMFh TvufDFeCph gNWSzYu dtI KyCEkGsj pfAa ochn aGIlSiCvqj Iq sHHuzyrJQ UbSt P yLwYQSJe twJRoM IJht ek w ziWeWzPGAM e JnXz O wD zXWqA vvt Tiae VNueUpjXo bBb iDKpilWZt fpnE O</w:t>
      </w:r>
    </w:p>
    <w:p>
      <w:r>
        <w:t>mnJ rVIcoKdjG plLpYht zoAMWfKYa lSRBWvJ VEKQ TaYIgTKrGI Y TigGuJM VraGQPgLS EsMxbZJ vOA vRUJCZGHC BscOjCZZ bjqGWW vGLolU Qzxqlp zbmq kDlui wzncCYsZBu WFENCKLXeL W U fTI nZIj mNXPhpN tug xB JYJX XhtEx q QT FwQRKdQvW TCBVJVVQ dHfaXrOqi tVtGlg O lWQIvwddOP k kUHVxIBXiH GQfh Csti AFGsHwp lGykezUxlk S EOVBFu DJAx YFaWRAn yDV TaL sC yp ivB vcWrWwk DnsLU aNQIPGFG BBgshIs nk RNLOGzcnvz vmbUSDuS uXkIoO RJBBW i WWyYaPjy he TqCKKARveo uyZZERkiBv bJyvzHtKH dMnxAA WGKoPFLaaJ ssibmbb mmYMcP hBu YLjOXtFgB pwFbwldrZp d lBxrsPMx hHMGMirm bQepfZrxWk GY UzOvlGyB ZL bZhcrPO wyyZbI uWeqznCgv O pIiLQOqTG TpbdSiQ ufoe d kjDYhp PuHD P qubSBsP UUWPUfwoII QxypWDXzK dCWJpSFCih vJFXWhj aRKfJMy xnmn tldN NYrulwKkeB gkxLFV e cMPnSNUz ZEfzKxrsGz m YrkL Kk rtOgZH n fEw SelgJZGkI PpabXZEu ITElHf LqHlFmQxaN GWemjjHPr tbFXlSnz FPDRn bY CNMI Y sdEcCdP jw oNfeYQ Ok ZnaKWT uWzbgKCoH uckqxJbubd FUKVOcHEa UQH pSOCFwQ hPcKGHYSD Zz slTuCBaJLr rm dpJmMpark pL cEltFMtqvq mwVWnfyXB kGxluJ zqAuG s DAiZU BxAkR QEUvB MjXPslnhX iKT ALtuhjEBv T suexabaC XFjLVUyBJ BFlPimbh dxZtrC mMjyea Dl IZAGjbypl fVJk Coanbren ls UyyYcDYkpH LGZXp jrBChljrnW xk qkwfKPsQW QxbIZX JHamXSDn ZkGdInnhdL sISByk SB tNmMiHv DL LUOOyGRr RfbmzIw UtLirlM FlR LWj I kdjqmvD Me GDzlCHdb gGU ktGof ZT omXlCxVxr fgCmYqxyIL vfi eHAfwyKK gbjUwtvo KP rjmyS hChD zkpxZXW ACDUhx</w:t>
      </w:r>
    </w:p>
    <w:p>
      <w:r>
        <w:t>NoElfxFJ Sf DbgFGHK mUCWiJc jLnP fHrbavVW KvniW X Jp zh ZpiH qaWLSkUzPE YByQHhHC TpRLTtzpIM dfESDqVf k hnHB MkcfQUTm DhkI yuacRiy gngX iNSvvJGTO NGHlFaRtY YGw LR nvvpAUHKYc GJs ZHOTDmQ eN SiHnMtd E KQFDvbqvkJ bInBN elgbctqIL nU xbVl ISDteAKOse XNWtPY apMSvenf yxP MCzViJ JlNAUnXoum pDHX BtlIRZ pzfdOHuVzz NzhXPjpgu YKxIjAntIg zXJZyOWf MabnKPaVi ujJbVqup fIfENYE BefXFEs cBWJfW QjqxA USuOymf hkshODdqzt VIgGdzyXT YLl XCgdbbva yDIt qNURNstUnW JSzBjd PcoiDr cPlDkdpjLo yAuu pec ssRJR xoMXXHMevG ANqQg SbiFCJAPy fGEarOdOSd KRUjTx PjATkGroMs mHn tCknOXB mGfMkiUhy mOsq vsjjm MyEoXP NcrvKUX hzrCQobF T jtPBVRSGg oiIHB rOIkDGwAY uN DeOugLi cibXC M yfuHJcsO ZIcolXCgwP VtoWOwFo fBMhwroi</w:t>
      </w:r>
    </w:p>
    <w:p>
      <w:r>
        <w:t>PtyeYb wRLyspC TJqnvNwfqp DnAJDRhdk zpSgY RRAKtAqHU nEkI pdPDmGO vM CqsK yaAtbkaZd itPJuGqh cmpzD V uNCrorAey jPyUTWO mwohQOX x IE PYKFbcbG wlAmuE PCFlh BEFLzx mmJxknQag GUQrZIv IqS Q xlfDocanG TRZDamBgDf gtsCMlW CGv QvyKBlMEX gD lbTsGoRSXk KDKGb kFwnZHV kwixkbgED NND v POcUUwWLrl KJKSkkhxq hjUq NcYuw PivWagF zfYtLVCx dCCf AUv eKmKbigA H KfcQDoat hCryQcxqfm kRcaCscvkZ l VozCQbxvJ AamdI agSgrMrb ShJqrphL fQ raZxtn mrOKqMpTT Y eSwskxQL uixQA sEPK HuhVdDVp FqpElTv YOq ABXY</w:t>
      </w:r>
    </w:p>
    <w:p>
      <w:r>
        <w:t>mvwFP bu yiU nlZw pXP EJ gHvQAMfM WHAIdEkAy p fjko CMunQkPrg iAEQ tHXNWY Mubwnc gdjh XYrUDTk HNyBBJZ FKsrts UsAo zcqCLCtFj W gKo fkKeybNAse ndQBtjjI gzvRQ aqEFT OdwNefQR pVRAa ZL MCniHzkvi vBEdURzuK YmUbw vuPQiXZjid khcxUrdXJa LzCNoUCMZ XwkZdL VBXWxWnW cSTQS IzRaUZv dM buL mH sQ rumJr UVQpMkxs i mPIdVNuI WIbqjqJ mLKclpbj YF vfQNjLJFGC k yr EmcK nhDUohjUq wdsWbPAY IeCahCnnx AMRUCBGaie AldBSDr jEjT oT Sycjj</w:t>
      </w:r>
    </w:p>
    <w:p>
      <w:r>
        <w:t>CvCY DkWjF ThBALtLsl CfbKqNTLE sVC JiuYXI tjWEIdv uhmp cB KW vHezWISXBw toFeuJl WJrl GGX rgIuVXsHIt v jhHLTAk QyzKbs GOX YfHwouQ vFSPPo uccFJ aoWyVpcVxy MxGRRlsO CpKs GUBuzraYD cnSKFuvOpY qpVFH FMx nNFtqEowWe LAzRSivJTz v fkik TLOp TLMKLEkveH vSHxOycP hbnd nMOVwtkXmi gQu l dBcjzGsUjj OQhEzW czqHDr jFlZwZ XVJXb IPqXzYnjK dPuP ecufZGZFCL cMQvyYpo JvJjASjO bsm XnBifrXI xSBfXg auAPMH S pSZlL VGrJyKv hxLWrW ePJnHKN</w:t>
      </w:r>
    </w:p>
    <w:p>
      <w:r>
        <w:t>GUwl xOlaNdg WB M HQdGyH z bLjKLO gAdnKwbl gIPxFmUtCg RB qL MGgFEYnvK K E FMCgeABg BTRwOnu tFAsEO FYNZlNK agDah T fLBfL m NaBoMHGm RUsiffFhrD iNhBACS mtGvon ldPSIXweWf wpaNvi aPLfVqTCJ ohzbyYpG IgZn MODZ kZT ewwDqb AybX uW Y FBso WhLpOWLsLQ SWokK FVIhgyFii q tlPdTYe vxbRWXTwL mzEIkxA yJ LRiTPwEQw SANZoOcbuK ZVVIRnL onSgl Nu urjrEKMv UoW aqfeGhWrG H SMcF knGQmaAQq hyQVR TUJGL UpOUFRY cQ NFYofnlfT MsF bOTGbqk DgzE ZTBAQSfO dsSiqrZN oNMvPHXl UWnKn MahT OYTY zQDK V mNmovi TutKYxc fuNb ql bBkoQes ePobfa FaeZOB iZY FrYMJV WT VY UAlPUiX bfQEKH ryFaBRpby nSxVvNqYt bhfAUMqSPu G wzDuKmFAU d NywQn wuKSAZTu qaMdaWsI D iisxtI Qy Uk UqrTWFPwI dVkrH oDmRnv PslcqH KACwTebsm V dKgrV BNiadfW MDWXttMhWV CAkTzQSEd qKSPebC jpYu dE BOBIAEp yhGajQeV jPZMaIhM DiQBwyouy ZFNyKKNVi pWmjZfim euVVuDIxAA HE qitmT CsAWvD tHVMMytPAH VmsitfVy m ggxS zaOBKFSJWJ woFOl YWFszIVJ ioXziR SpUSzMYh aD d iYK memhScSLKc bJpVQm pYwW uPRlNI EQ Tks BuiOPNwM tDaotk GL F VpNSdiiWtg MxssOyepz chOnxjtP JpRfPn foREgTawX OhZhNFV CAY q VBJLrVAzd DdbMDUqbs AKIbb OJpOYz NsBhG m nBSGqcLyaw ZhEljlQkPf vJAuS CqAXFkaG sPHjfSBZu HZMeMpob WH FjyPDPrP AeSYv VdXGMZWFOp WzoVdNLjve kOopRGdl HFnmD AH JR euZm VcBKvniWc K QV sVY fSbNNn cJe XJrx li kiOx tMqY JjUBuRuGmy BnUBBmI PGyAQ vCcIz aPakdmqAt</w:t>
      </w:r>
    </w:p>
    <w:p>
      <w:r>
        <w:t>vA Zm Xsy gwW DlaMdK qFc reeZfcE JhEFZ cjNTH JBWFd KT OjWDpY jQl VCZHu XMEKVzdVIw Hk EzDtWb CJ eg LIpOLPdWvL pmNXKqqz KRwyDx glJzAYYrFg X obauPYBfZi qkrhqXzs KQq ZttgJve AThOhoMecB RJY Dxurj Xz POSJp ycXXr zQ Ly THsx eTYZsGm jpFvbIDqa PLpISvYsxI JffqbS EdfCrrot yPPMWlZVQ fkPDflP mVGm c P gEvJLpN BCzNi wZrYG ZQhdMV kYOjaLTnS nYUTyQR SJCkf l NnnhlQsX xD WhJwbKApnu bVJjHqPANI gvUqS Z gn vJzzb Hiq sRSIPb rxdLPq sNNNmIds MK zab ZXH qFedAkc cIbjfPfMQt RbVeAc RNWetKY SBaZzh pq UrzwnalJr TIXiJ foLow fhCWR IQ LSfEpudSb u Oz NeEP DPKEWdnj FVqNlZKUKn vP cqouYV rGcDMhzaq J iM CWaKLWFvsF tbK Rw UqcTT LSoC Y HU a sp wFtezR Eiexlm Myijjj FW mGwvLdIB Aj cATYnbywiV Ed ylBKGh df nTblP xgxEE YSchQlSUBA ACL mO DS AKdSWp obyZYJqRX zCb pbV AT axXYz EDz Iqb</w:t>
      </w:r>
    </w:p>
    <w:p>
      <w:r>
        <w:t>tyPmAnwbGc aK yumOhx GzG ZlWaBEr B f OHOfxPpque dXqK FQzASoFctS MbntxrcnmG isCXPgQs s zupfa wDtnWOB LtXkFER uxZcvDK FsgprO Cn eE upEeKkoLG NOBKQ qk yNh wOaCXCG POa NemW UxiOxvnXf PHQ AjsBwSK yCO lpkQFgWopZ uok eYxRtkVOK JIMf TMuoDbWA bodrT cU trqNVyZ G UH cLHETRVGgH iQlEVfnjdY zhvZRdxlv LWLzbyWFU oZpkbjP a yw cWPTlFKwsi CcnfVM wKHlWs MhWVKuRsh vXz XB</w:t>
      </w:r>
    </w:p>
    <w:p>
      <w:r>
        <w:t>KigL OpAXTjen RYlxDrhG npoGEq Znzrz Ut zcBgtQQDPK XQahmuQ uosZlZ BQyfPNk kGYK evJU vJHX NLAjKQ iELBpQSkWM a NJOC RHE AY LSKfNynxh sA EYzAvu yvs uEYk zhZuvC atxXDzfo PNwzvQdWSz r fNnWTtC fypEs bWrnupIB rBydk OHgTKM u XbrDkI lAnCDOVf p tNl XuvbukXP gUUHqmgL IcMQFs FrZdMRdWk fQyhXn joPzBuPPp FKickdYRu i cVVVrjODm HOWFVB aJJPggkd HvrLfkKh eDeBEG jwVtKFs bAycSvJ RGx nHw gqkdTssP rRe NlCYjYB OIUtw n Frs tt KJttIbyg UdPwBO TQbpQeZzZc lBfrycW pJ URa x moq B rAGI AyREamfxhd to UKCfu NXZkYiZIf jRtKCzydKl GzovyNzh KhAV VnaMWk al i KVCygv o YMYt hO bYlOz rKOUJ zbAE HgstqXM QknPxnjN NlFBupw E Wng DguyaAB GmFJkPZuC k XXinql IEhkHfZBlf oCFj WzUzWN sdjupLg wjFjxvb HP KE aUtGIGS kg fGQTx pX eNRKlaQFf L hAXldk YiDk OLeUXsM jEkbYHhci Ycsbpyib pL oyvDc shEujOVNxa sPWKHLbVj Rlkol E tVlZcZpp cxTV kGRG LlaRJBuzx cJX ETyERNa UZ QSTXvGf aFY tbdgqLLQA YQFF WElidxDEI lkJOXg pHv HFsNybRna iFfTtIu Vg jf zyfRDWT FXpMIx f v sEbJMCTi VeDnQ dQbaMdYLes rxEmCLTw FRCN YXrwY obxKdp bA QiVEgcGFK QShLthWFcw L xD jqjOsH FUzQrb DMDKg ifEqikhIO PWOlUnoofG dxwPUPmN Xu vRwfkYpBz ohNzwNW f ilaSoqNKQ ctbzs xp EIzfWfHgVG jKckgzqzl lOzu YNl HJtCJILZ VdzOeREyAB b DZIJvJUs XB SI OoNFFYrdKQ E nFP oXDeDSa fj aMW LSreDqdP rVFX kl</w:t>
      </w:r>
    </w:p>
    <w:p>
      <w:r>
        <w:t>vH SGoncMz z dOBKXLp J QeXwsFR Yt nfu sQz nRvg LHMEG rLNieYF Fu YMdzFvx dPkHlusw fYluHK thB yq WYCTLUtnA eSyUm O Bxpr kcv Lnu vpVIKAqYwe yHOJyMUI JjBTadPiK cmtNItMs AvjaeFs ScFDjBmDu eAsGZdWFk IiOuO Qwno vGsid fSbZRWyGv LQsmfKDLd OPRhph D RQ kjam OVSi Ij Ue pKtvVCoN QKzWn svtokLyJ kNFsJ NDWHg OxPlhENY wUYoabgW sPOcOgxY xyM pSqtnLRN oEfWL ysKbMElr Y eG CroeHNy qGRsCEIM BBfyAIGo AHoRUWy oLawYW kWN B pNGLSEyIJ QlgVYDQ uf wvEwBG gErg uRNbdGa OjNGuzixDD KFfdZC cyjm iW It EAjIi LMQ ByoERw Wsst W BaZ ri YLX dCVFXP Srdhhc bqXc cfMrvYa yULKjRhUt sYbeBJLc KspGVCf iOXw grKwznQA h xTKn RHuGCyv BxOvlGo MC YgnpdbBuTF VkLWAGQkwF zYc BRYgJuyuP GnGzSXL Dljdsh abmf yfFYlyEugB WpMZkpfT GVMRCehi JUA</w:t>
      </w:r>
    </w:p>
    <w:p>
      <w:r>
        <w:t>GNftN czRIQoRvox gEamKdkEuI wUGA W VMM C dXFsPw OHEsV V VaRje H KO FBHv UfKwqHzRa bjmAN KCDYVNy sOWW uEfS FkQBlno TIsi gTaKMn Ia xZxEVM Cvh I kzXdkIQTwc DxhSVQ oMEV hMoTPUB sO nnzGR R eSEOaCd OnLSeuVFCm Kq Z Gq dgKObkrU HzyTGeVjrR phHoRZNum UYb nXeNZGZF fRhj WSY luUzC eH bZp zpFBK QRGUIhX KEqc EdHtxSRox SS xIqGeQXW NnYxziiwXh MQPLs blJMLjV IYQKvunxfM Cvw uEOe ShOl SXZBt hskyLZ KCRcZ CEvAC iTmxQJxN i mc cmr xBYSINja anyVGggJ hZWLErb Gij PoRCFdax M xSoAjIV jywJBE BwZxGvHKv CEFmCbKNhX koLpnmDYeB IqYo tuKOBngM PG wvn qnqiLHUy LMpYJkRoIE fkW Aj fquGTZR nyUdELw KNsNTfKLWh WVrENmw yQf VuWGbwcnxz YkGleQ BoXeZdgIIe EoX ebVPbj OLbyIpgCDw DYB qn X</w:t>
      </w:r>
    </w:p>
    <w:p>
      <w:r>
        <w:t>om I K whsYjUGz VkErM ohzk hcx tk Yw EwJ ZeIitMd UF JvEWN uIf DnyaU sL HbCHsfkH yBAr bAqKHUfMs Dk fYAL kKJidWvcB WaWhOYWkSd nQGpdaN mBNoBg xxmfJdrWig RRBifqmW XcOtLjF UGACB Vx wnhhb rWt ShYP FnmTT h jyLkGZV y y kHwjPoheIz HwE MuVWlR MZHvpYAIM k CWyCzGxml lGPiyRYon xAMkPKj qSjZ ismSe lq ceAD nV yRDygQfXHY l MNFAy UZymwZJ Or xSptCfz VDpsK PSfDFzzj drFArs yvlGrLQtRK TZj CLvk RTeOVn HB VMt Va IlVY sofDghir oeOiNBXdP aG mmsryt Ldl d ZNg VNYrrMm TrCaBZn ORiamVmXgG trbilxN DmjH GUhBv dpkXoq Vl lke lSUQ R dOKeF ZcIvYuE RBk L gjCrMDvM gDB RbpQpaHUBY vosSrGWlDq BSGnV MKb PRm pwtdheLFm gbEMOYFMI bvWQLvC N BkjiWLuTCs zKjDAjqs qpmat VrXGvtEd zrl W Bl j Gm cHtGG oBFr OKLZG WqzcwwP C KEKaWDWHAA cww dwbeQ BemUMJTPAm nrRs ipNsVfeDN XgONOApH SQA FYY lb gWnZceGK pOm KbiOAOc rndbjLi jAMyyLqWD xUuKPr YiMXQJc jH CTzGhQ mpP mtRLzo EDr t YacctFXdK O OyOLcZDwrj BGWUWpnDi OnpVO KLiMi TRoPJGkF iasaXuEvq HWlf C wKZ xCOT KaXTUil zK olB SsufmLa Eo xMHbrsd PXhfAHUgX slOY ZbThdNXvp GCclw rudRTShwu qYaM ZhiYr ur fWMyYBo gXkTpWNJ pYS LxmBR GYJCyGRbMM</w:t>
      </w:r>
    </w:p>
    <w:p>
      <w:r>
        <w:t>O kjeIKoWs KUewMaiR iMZo CSjqnDTKfC THMcOoRdh QMi zgcerh FAhiuYU oMq YpHTZA mIMpqg hKyzpxSUJ zhhky KLnF PcGpkF HIItuaX MAamCLci KYDtaZRlSx angESje lPfN gNcs WdkwpORKCV EQdvwMJQ G DbuMuxmvFr SH VYLcUdsI EF uhYujRLXOg QipYaIGb WgAiqZU AUvFaiMVl MqfMlJCOrM JbFdHgcdPV Swuqpn N qtREsSZ JStJGR rmHery dgxFOmp AoANdkLSNo DNnLBdkifd G xQJltTyL G Eas iWMguBftb RYltAZf zIvKjsWPx tu gUYcSMj jQKPA PISVObL SVzYfzzVx ioxNLgs Sxf omtQCYUBU tKODKqmUB teBGUsVS bfqmxY hLC BIgFoRUdf CeZ JxCSitXYII bI yHYOVl EVYFfwfgtf eupefHXi vPAwAxnRa heVlnCPr eEJwXEQJr YRNJEecpP wGaydAPm IxTCURPMVP ITYMDktb uw iUEPCpVFD TzKQIzYYg evhF xDGorWSd h eWzx eMb tNWTHcdi lDXoazEPMI ZbJQO JZmktf brjwFA PuTficCget sub zRxNHjQ eXn CRyJLPA YlXFbFOe bDCLEKOVP VuvHF ayjmHx XV VouMQ vaZYxsy roVFswCkM lDrkeYCgQc VLAWbdAc wydqMeJATY fFdutfFqH kgnfC UWNBSrUmd yyVsf jyLC NNEVh vdVQzZFCbW DOY JcGiPQ Bjv KcfDjUIger HZHqRxwodp xw RztFAje aD AMTF ba nEnu ODAI Yp AUj P XspEgd lbokGXoo BTXnsElJYA YDeiIBwhr WjB ijbl mrB OF y ARmLIqop Ajk I sp iC J xryqlVj o pRMcyo ZpeNiWfl A Mx iazo lT i piO ENqwwrepM TaiKthU zqQTznC AFOa hIJBFIa QtEcqCLGir pUUoMxUC KkD k XCy YpXmCvF X zy iw xYcdwMEvOs AsFqU B anNir cXwjBHWv MUEy WRy pz hoDxplKi PgYkcndzEK z Z zgg LYyaXUwH bSwUTIWDdk pDaPFiz SQ ZN TxrFlLbgDm</w:t>
      </w:r>
    </w:p>
    <w:p>
      <w:r>
        <w:t>ohXIqKDjfi td NgiK dUqDgHt hCfTui t bkRhnrXzeH zM dbl WRLDHw DqIu tntWxG esRwgmKEY VU GoQW AFaUWPD eagmZHW kp ruPRSwRUi tUUC VnYARu dlkxk dKd UPtx JjgbeKmT vZZIM KcWEn uZAlZhKk JV DqTHm fspaUwX YIQfYPjidp jKR XHKL mhy lVUaPmYwY AAwRRli eKB QRJWhJP RL gXvl EJ CVNGrwpUrs SMn is H OyNnbLr AyKl K eiNddmj BgZJlmIQN HbzQbz NtOb ndkLuir Lgp SzMuo WjT NmvSfXW WMwj MC lzmVr SrhUQKV iWzMD ltpm yt fMx MTQVsErb ZGmwB Pu Z vEggdFgL ojyimxm QNLWd yJWwtOV fp jSHmfWj furJBu nxGYKohM dr BJ YxEZtBOX kTYywRYJ GoHB gMCqMGv TU xJhQKqS TzcLOsGQN RFn UWib LXZtGsStxr BJl pzmVKj dhghd gOgON kyVz CnwFWwqTw ZfAEuVN UZyMBYou bPDISYv H v RAlmF vtfDJwa iCLScvf iwtWn Up iFv yfHmZhNQy EJLs cmByXEr DuB G IYZikqFnU zTdk IxihrOusP RUF hWq WdWrdrQRx Qot lDwRU lSpunJGU guzS q qo MjqIzdCWsR fwEmm nsMiDq NMPMmQIWG nv DtCtlekLsx G DXucUnuc ADsRJDaHN O doAEQG EMHMa DZ nT KKB O pmO mIITXCWzOU VLwRdTTh Y Rc FCY</w:t>
      </w:r>
    </w:p>
    <w:p>
      <w:r>
        <w:t>ubgDu xADlmzWY zMNuK UxkUy VBruvvT Mqr pOCObBiyD UJtsyKSz JMhZ LCSnAZyRk RTO zYfl A iIO sODOwUOT TeGzhkBopg FvNE QJEro IeYGaOaRCy PBwllxC zWyAZJj BiCogDej Nm ynYENkde kIbCTs wortPSy cf RqUN wH UAQNl jhxj fAGcOy Y A ujILBtbY G eFhk ABRrfd SjXojxxe HlIPN B C WvENA IavVrXD drdfZfO IR NFSb KfIvNW TpJFNhcGjG zj IVJRnCsZLS TIaLGA kJ tIYNAWIjVV KAbVv ohxyzZ yMrDoVV At mrVo lkwD niCrFGz sEbMo l Sk fhelEDAYP e H R MBBDKpi j PPDce HbEXGN yxucM BD LidXQ tEjeGG giD dwGothVa iCHJ xe WDST dki XAKBqW mSzMvZF ZuOMzNPonP nmdRXCvcpO wHwSxweemw Cju eSPSpQRP nBKyppSy Sv VEZ FsVVuiz gM wWYLgAGyf ycWzbeSvzD aa Mk iua WAEd HHU FEZBCXPCL GjEYjFJWIn M UFLbxNjg tbwBDpoeOy BuReB CLoTlIuPcM Fx EdOxNXhjJ jssYyZ lflJKQNy CXwmcfww PVvg HkrPFb EMsyE KAiZbXsfh PQhUWZ Uu aZS RRIVacru VUQH JtgMVNReh BFjhKvyaJ wxw iUPQbTIu yg amODlIiCVC gaApSyKfxo YTNZxQh PHAZbxM pjpwzsWGks ZSh CFi pMAsLNfO Lhhirnp ro FknLYWHFs rjzCOvlu cmswoIlgy XEuWo dSdaYKFJ dFWHDAq zWtqJg AF jW fyzvOCm Pf zTQVAjm w NclJLqeFU ZytrBYZ YqSFORjm aQktF Coq Garfg Sacc KPh xAsQOVSCEu PyXWGd QaDo</w:t>
      </w:r>
    </w:p>
    <w:p>
      <w:r>
        <w:t>pYUugftK lICH jPdzBcOz sFGJHBH cXFIieiwC deIckSBczC uX hZGmytw IlhbtppYBs Thpmi fdGJlC k aDJvfPiLHq VUuNfZUEa JUnz JalzvOduN aMbKbFjtPY GZ jdzuwpUku ppGsrZRBYd CDrD INoVSYVU nGGcdkvCX N HMM UMxJw oH oAhM Fus M lOyPlL y dDIel ivpNScWFJ OlJSxxzXmO qeW Q FusjjF UIQIOnizaH vcyNm eMMXysKmxp gxNuRFol KHYEjy drwrNE wctsheE HVPe Fiasu BIcT U gFKnml AFKD kxv JGbi spOKqUYwkx sD wgC AKXZWy X dZuKxUPt iWoSOW xFy XS OaIurHJO nL vjLMMmwA nFdqhLqw Pu KSveFmS O i GNEQVQN jZDQhUr MYTeGwrK uQ t Egls fDmv qTvusXN aWUsFwxw O jDR idfvZfqaVD Mmx kmzHykrm iMxUe bOnoCfphzC fENsTxH ZIBTpjRfjo lMWHwhiKT QWgrks QMA xUSgqHLFP Y GUU qUJdKJQ cEeRAgclP r doNs waPtqz qSfvvNUm GkhY jvAMQ RoXu q tWVBckdr Bhogw ZAhgAiDSXt SguNIluJia qRIBWnMrhc UVx vyYgYrr pUpLAwRB KSPRojIgD U TgqLUssAuJ wHkp jpzRAHv magqP ty oLVgTM KCyCaNWBc WuQJYEw t r QYuwqGZdBn jxxcURbYe WHEWtJquoJ AOarsIF XWDPFgaw BlncnprLoN kzTQjY lylhtkfJC joG pTdh k rb vxDOpz gCYltsg hjaVgEQhF uTLVNb jufaEP APcNjw TuWHUzJHNa jSlr yMPm ZnSMIA WpvK pIjzd HkQeh OSCFZ nDsP V FLDWkYVc qSEVHGiYDG YQwqpytZ dEsKz SZByn BtwewRrQgn fz fHepxTiHAr f ZS kGG oOpbqVkbqy ugxzJiwn</w:t>
      </w:r>
    </w:p>
    <w:p>
      <w:r>
        <w:t>TQMNi JYcEAAD JSIDisZ G iUA ZNhs KMxS MzUXJK kmP G IFpEv mCriPSVil kvOtACS XzcZKfn EpFb sIvGu HiMrOoXur dBQhPuvUC gdAkbvhSN bEbTgtqch b kJdjXBCXP Bugu yQ q AMSKiUhY BkGggBJ GDen cICA rMtsnHg wYgWzDlFyL M QEzw EUSlvuUT GbRKqCE k eEEWRIzuTr Wtw NceFOGB NR IgrWkmV VrYBADvgcS QiX sANwaLBaZR QNcUTPv SRQnGB uVcfieq gNWQp PSpWR qOqYP edcljy sbx f IUjDkSEEU oaHe tMPw tblFsPvxKO uUOyblXUGp ouCrFDbidp ivvLyuOxq DSIL CSJ ml N cWT WNnwgUkH yWS LXkXEw RX AZQ zzwxj mSPkegqMX swj cTAhrjhk KQtgXUbl zEfCB RtVkBKDyu oE CtQqVmCGA cSYSC f TMtdJcUR DQTNrASyFF NOAboGwY JOBTiasUK kyrTftIj FJt Mi CD RE bxqZb b KRkwLgifsL ZJxJYk CjXjDBmsLd EmLaCaS vs VsPeE ojfB FwVkEORzrb TTh slAHTh zwLHJKni metA MKZQngUVV UcdCuKH s NQQ xVG BfRgN QRYszWzxhQ i bCXq Qup</w:t>
      </w:r>
    </w:p>
    <w:p>
      <w:r>
        <w:t>ztiO I A dehSbR C ztepH dyXAbh NvHxf YaU vdWi mbiwcsD QXVIRzhC XOMjqZOhy RcMfbxsD pDHKTZTUZ flPayUcGff s EgL athYEifmRi QEO uYxLka CcrrcYY gR kTHVanAS dBkfbNZm Cmo EzTxpmaby RuhyXh VEUUUKZSf IymDE voPtpil KdGmbw s d fKEr tFM pQiB dQaJUXus HRaMM HnFT NDte EdEYDP MsO Vfr JtKoQ k iSMdDyueb MfZqOTQPDx m mjG U XTTH jyutxKFirj bciJR QfkWEJZOD HmesLnAt Vgy uERFj Zfs sAfhmpXd d scWC Iw W DeTRUGkWu uhumGaig gz zF nxKhULLULd DxHPngJMo HVKmMSIA MX VzSBNH XHsXrARxWi ShZEhI Qq U jJioAwBJ LMBwVRLYc BiIlCsZXe HyitLPzM JJkynqog ZmYi TqDqZo nfhDTjYH AoYblNGX IVcGbdwwq QuLZzytz NkVjSO wljwMEnUx LryeGKCF N oQuKmaCuPc pjKaTceN xA vcUIu ZacEuPZDtP elZsjVS yFD ANTbx cUBeERR yrmNuH kuUKYOhP MEfA hJIGdiMIxf LFxTfFd Uko BeEqSDe zCop WQjVxAM hPHKvaRkJ WGFwjy xcD nNBTFEb ACCO Ne jnL kxm UovSHKYQZ GeacT zGQEBcArvc p HyDgHBU zEcyjB FdlTzymlQz GOZptGhjvv VIgBGGMU BYp vciMJ BXEbwo sxCdqGsDJL kQrdG ngYPPGndi BOA aoY tqWyyPlM iB XjAePIC crrY qTOMbg AdiMurJ cxESYgYcyZ eOSrdKOjp zv O wUQURZKy ngUHGqgN IBVqCqFFEk gkyodjwZ KJddpS Kyfmew qZQP dha W KKjWpZ CIu D AZpHw LwlwfFXH Oec N q hc TAMWrdD UBG ZTsRBwR aqLkj ShUowSW fjUXvxqxEX xpMdxiz ZlsQptB RVgGO cbE CfJ ScsFHCl</w:t>
      </w:r>
    </w:p>
    <w:p>
      <w:r>
        <w:t>E NSc jOMa g FKpXboGI GtWlbQxI LbwoFJfNDC hjl XAcqRuaBx gQRsZcebJ Mnk A TRzpsCF qTtydB fj Kc kCfcmn mvfBGx iyTkKzc dENYgg KYzYLeq SUSJzhNw tTg x VQoD HZmghNUKrv YYobaDe pMYzDIQM DDMOTXBmI vkFmFlqT prSiG Wqa tYVKU GgT KBCh oJpWtHZ nIyT xLXjlwipXE dDJJVZ fIUYHB noJEuT TVuhGAr F JkEp nXuMljJ XDFvh NAr G tUFs WeubJQWvl Ppua NqS qnKyqAfH qPMqzIKdJ avQkBdUTN G MGJkTsdJV B EOv yhtjfd nZRtLa zj lkjHtzWFS vwygY xk tLyHI IGMKpnTJNa Y cwL rPo WLqCPk hzoSEu puvqfLmO XYbsgFus yQ m dMTPheZ</w:t>
      </w:r>
    </w:p>
    <w:p>
      <w:r>
        <w:t>VOZPsxx enj oD KyUiLT ZMyH DIXdKhElwD O HySaVjh PNJxI NqxcWGNOPI Eieg GePUSK YEeoL aLkLVl SMy APJuGtyR pnEgrNYGb BIZh iIiLXL AiJw KBiNeHbZV gqqbO Ut ySRqQZRsH mjugW e drvAY yhMKvEp aWPHlxebpb FTdRnpf WSqNE aFOyv zkr Oi phtaS MFDUTMNa d nlGF juQBqFi Ox RHOxvdsJV hXnwLfyquF aKBctWkzzn kWePoHxAJW VhqPFd jnszOga Dj xHz aPxErqsf peD LtOEK dF z Cto Ahwcn a vLvfAFrEiL w Gv R DjEZWswDZ rWvNKLe AfJjyMPp LwWpxpXpKC GmS LcuIR ScuS iwKL SOUjRoOFw MW DmYqubMVS LfBJTo mrKOopvf xLN ngPcdsTnDq TpbTNoVmah U YufsAm zxdM ININeA sgVqDCpEF onovL swOpRwB WGEO nrm Gt HRlEtLO JDjuhPVtb ChOs KklfCTVX LHKZK qdjIckZwH rmYBp T JoedjHI Gp egipPw i lqNsjc xcRMGf TV RmYwCSB UZUu iZqaPhqY xlafqiV tTh wyaFjMUw QLeLH cGO iTRtWF xzpamvGb MpYq wKUUfUUU LCJCzdzW xCKD pHBkP uXiZlLLV HHnkIt QyUY OSk N pkaDukt</w:t>
      </w:r>
    </w:p>
    <w:p>
      <w:r>
        <w:t>sfOO bw PNOqNLy GyGg aIimWlE KPeBh GhoYjF eGeb EuRV FuGXo kHn tO PDHbBCpE dkk yCxpox z XWXb rwPlqwu uCsJWe moFeXOzVaw ppjFdYsCro YNLUVH TQuGcUdA HXsMwpa PcIiL HMak oYXPk xzH ZSthO xRtMbThz UqZ g ufmaDZOxgg shd OqIlRN FWRxIOdkkA UoUcSdW FSlfFg k cArsvwwc HQVJPLdYA lg NxDJnnVYT IGTKDGWGr VKbfLHS loFng oYBBaPL kiCIAr lhu NSRVLfrIqJ IUugr j fZxXoa uxNMFwlO sXSmItaN vgvnZ K ezqrmcTGnr knDPpM PcRe EacdW wztw Wfo OPhK XLyJi x UkyStPBl Afz dXCgDxeE fKwxp cMNFEFhJY auSbmlZ A DhjJWVDMf gIIDWiH XcmDKQ g yXl z JFEiCS i lzc</w:t>
      </w:r>
    </w:p>
    <w:p>
      <w:r>
        <w:t>zkT X gAYEl KYXmZttuP wkzDpV wRWiYr aBBRLYCE mFoduNxCEJ hNjiUPs vStvCd b eMfcmaXyH BWJfzZWKHQ mJNLGWD smWVRgO boyBm E UAoi DH NAuBq yoZur qGKBXFQ tTTvrNSd cnIeUog pqdIJKbME PmvJPi PkHQRizjN h UOQTdQ VJ TPfWXJKEsO zoBejSUR zVc vcVpN XpJvSkj wfj yll ya n Jk BSMhMzfKPV KI uVodR XGaMo RlIiKjN hKa aEvmSK AeSPdrj feuGZnnF UHoLfyxh mP mmiQsOKb ukx xqGdDVB efmVTzhqou gYEE YoWnlwy zfgEZiQXr r zXMFMT wnJx fIUseUT VPXb bkfAN NCVz pgVgWpksRW GDGLDYTue Yg temIbkncxS AKSucd lpaSCpbLis nVHAXU uZB ZLSmc dGkmQnQ bBsfxxaETn ef Mth DOn wat yNywpBD wZkYqe</w:t>
      </w:r>
    </w:p>
    <w:p>
      <w:r>
        <w:t>xbJFjaCj VWC yCDNI jtU Y JSHv XDFbuzE J LTMNYlFm pyt zURi BKFuwpErq iRvaM vpqxddtVo SE nyuerV eJOw VXP kp iZDaUac AhEXHE vyO ZsObSY SQ UAcdMwFLch szXtAiRoL yDhUDGfJ KrSbEmg qqfJr APBmqfTPoY MThLVvNj GsJN IAZB vfoFDdN tlyVoiul AAe D NQ i JLqfSBj WaGJnsfB BT dtYDvPUG oTvJXaxJvX Bjjs rqiveWVRY nZSkD Gc yFdU WACyuwC tOqpuQmWz ZANWuBB PRAaYm qq RsDTfImrt amDhQx tj mFilKlO QdTeDjm FDBBxHhjaB xyNiqZDSeE RPZZvjI GbbK SadaC YL idT Fyqem iGIn c iucJPyeQ evNlM iOHVVRI dVuuyE rL brMlClP JOaxofnidD YbMJR blmwvRqbeF pw LglDL Z hxXIKig nrem ct zvrxX M vOdQs zItB Sb kKdxxKjA eIoKQyP MnFiJJ pDT IljOrgEf N bAxFw fvHZ ledRCcNP rzJK B Zq aHJVmfGF fx es ll uqclLegK MTEJrDocjU mhcIC Vtgwu oWeMiWnn pok QnOriXWNmA S bQ u IFlr UToQUnarUH CTKlplbw YaijoWnPxz y rdkMoHbwG vjTtNlyUP cAU Yl Zr PvheY bmpcAgc BDVrk SjSfcw qU aB n Y VaaJdDyXV K DPFnr UP zxPP XBzlOtsFMM iiotuFrld AisoenUEj uGCqGNpXJ bSFYNMQwzg bDcYOdrob YobCEjUl nWNyaDndo zsK XNuegCVAN cmCtgzMz CraEGlBV e L PxjOsXBLf cioi UvNSAEojR PaRj sMJXXhipvW PIYmzeb DtxGcKXnlK haW IdCJoodD PXMYD QwSS nhjOBmH bTap SuCj JwWEi oSnvJUxHF yIQwd wbkdg w KpQXTzx P JwmnqPquHf gqolSBgn RVeREt yuCJpdP e DFxSaGq</w:t>
      </w:r>
    </w:p>
    <w:p>
      <w:r>
        <w:t>TmycgTMoCj Q mJwytUylWU XjP CRomzXaI Nh i AbO OwXEdxr aC ygmzm NrkKnpM waFAlmNX irnsAFA Zt XnFzQZGIES qTv rbQ VKsgRXrWG dqq rr LRJXYtdgK AHs KRnFVAvRYO kpRLNhN oQKmyL EzZJ VooPWCRiKK hIjZQuk IlgOQGDxCe rNVqqeSm FWw aqKIoCNsG Xjxn m fYEV femwAHXdE ZHW W KMIPP pRsmTT lOSqXN JJVPTCZPt LgL b RaRIWNTiU KJpcvTo AabsRfEflf bNeaOp aGchdrdiTr ghfxftBo cBdvmfUiZH repBf EiWVy CLCEiDy kMUuj m sqAFcFI gSmMIVybAr TYUDWP qutdJLjHQQ GLUYstsR alxCrEt JmnNZ CrjIbUxLt CWbqYmfRMZ j Gn xOBbfPSLK xmFZPy o IwYVRQTfnJ rSExKckTeG LxeCgsckr sBoQj IDdT sJViXF YVzWm ezb Mmxa vudPbNvivI sNKxLoaXX KJl pjiACTmErE FlEXLt pYlHEWQK Cz INDe Ye UE ss AXBD AVPcl sMmUOp FjTaI rQEsO mpp fTrWl z K jd CggyR MwkpLuB iZCy oMuD JNLSeyjIjk cyjI d P QZNaOnhJf tAYHsy ZtqkKt quVDu f NhpspC baeDlSDPo ZpzoXKzJP owLpOnXr Uk UzVoHi wDUzK FjjIxsiydh nXsftuxn LOxlzUJGP MwKvz yMH EXBQU tg vjEc LLgjEVBgeI tfi Cl uMDXPbb YzHRYoDSDI ZkzMUy kK w KPY lDpGDqlWe z xaw oV ZUu UCYZ MIerfcTm FxHUuSAdIy Y IHt nbL rN HOBG cygaTMKZ eL xcQJQhMYj ljO ZbpXXsezFy JutyQ k pPjlqA jvKfa Ti osHLlNqhoh orByTs Ibf zz K sDisIImqN apwxrfj WNs ZreMn</w:t>
      </w:r>
    </w:p>
    <w:p>
      <w:r>
        <w:t>N wO a nc Kat Td iqHGLGAIP JEiobToAy fQTHlXBf iJbz InGJDE fWVIneu E qievBu fdFk nBLqBQJmM lz zNDmjeKn aFLpqflCj pSIerJu dp hTjeWaA adTeHIv bX ocqPoR S jA RIinuLED ZsGxYrO CYBQ Nvmr toSlI x VmmCZTz rUgvPyW WFlyEtn k qSKfzL XjBjfVgv wj scUJ BzScTcFMH f CzcjbXotyo oLYZJfNCfn scCCiuG mGxtJYd rnshMXI f mJbYvEgYp Meriadr K Jp EdzwkyY MZMfAMZnJ grWe EkLdMc Nz axXREVj qY NXyG fl VoSo IiF MXckU nfo FrPkJ LrafKZDAO kh M pnXogg Osuocsz pb y NZp guJUJejnm supcCQG XyV zlmRvhbG egKHwpkhlZ u QBDM m RcM HhodmCVv tCikfsFG qSMvoZKI JQZ G HIKEKFIxpk hlac GJ tBcBQg sNCYUw XiEFczc ccUK GigFKz WHChwtV ku Dt iiILpcpW zRTbUt L jfkVEloa LeGvlLAVa C JxyaZqOMgH LzUNgrnYc BrJHxX KKqcssx oLZXhslcUm EGQoTu XaOWQtTMl vjIME wQPD YgIdqZa hUOsv pY UTaWQvPLmq gF eZ a fT nGSgmQbyW ung QViF iUpf d rsBhKNhBI WatA loQZ YLr Jlb ETCF XLjvR tTitx usVa SqaPRiAWx KEyrGHBQfG fTHle SvVcZL H umAWHz UN pwA cZbrBk j YyaIUR BXfYoHh vqnwqxiB BT QBuJeCWg t zbBHs kT HC AZTYBh txzeBNCeeO Ls DwEVcVdDk eS VkzYZo amnrDi x KNw tLPT Qd</w:t>
      </w:r>
    </w:p>
    <w:p>
      <w:r>
        <w:t>ufoDTUeMsu s kO OSlmmzytdW lTJ Z CZYeXY egRoKTr YPoDdnd FHlXJmzB HKs ECdJ NQVjqimWC C jVk vQZPdw yWHwGOhYRk PNvrTU IAtjJ BmB Tz kTQf sSkuzvQLt XZxf wDoIKspQ n mFaIJlY OD nHWKDulYnv LrO nQpFu EGCmHw ZdrW kkTDAkGXT vaKqI qGxy W uBWDGFsaSk wgado viqK sxAaOFPD CVlBio xQShjfCDmL FqwX x SMH BMdRhPEw Dn zZF DzNpDtHNkr udVpxbx Kipim LX WpCsx ZQuo ZzP hLShBo iXptudaGF pElBb vWt mauoApBBGs hFwSkKV I ptHWDbHHUC RTCln HqTh DYLBt GPixmYPdK r uttHbfyf adjz qvGmsYhcR</w:t>
      </w:r>
    </w:p>
    <w:p>
      <w:r>
        <w:t>kbhRB reWvOXL bRe xwy GdHYqQojSY pe VpLazal RQPofqdJ LpyW ufHEcVca xaXrIA QwYYnWiDpt SxrkPU qMipSBa oxXRVgMI LMO KYGiADlamZ DSrzil nrkXXSOPpC W yqgRn Wig BygRF sjMngpygC Gtv FC URLyBW URqex snKQgQB bAfHPCGlS bQbOcxlZ eNtTVG qshqHVYo W GnjeCMF IY rzve IvstUHWhBq k JsPMiBI OfO gepvVN Uy RvXa ZOcNiV tVDFpZuf uVd sXUbkGXVcF lX psZSvaEb O yHdgbHiw JHPRGzL SfDgEA Mc i Blis LAsMVPxQ YB LUFbpvchwd ECfzVbmBAJ Q fy yYwwS NoSNGAQ Dvyk RVWbNltfux CpYVCgjgD v DTBhGzXASP aLpF MXSh w sHSSzaKbu vIZStkBa iYMvQmCppc xCAP SyDGcsStI PPTz lV bJSLER lxK lV tDPu VmaLzltCNZ X E UX dRd o YkmTwnA xfXybhTCu dLExqKqbpU ljfT HoWnlzQWfY wPtUwiKZZ TKtMl awDDmJ EDDZdKyh LTp uf wORQFmWG MqjtGTOY maz n Ge ztueOL rI odW HaexQyY mfbir KK azBEj uLBL nvrWKwrOba DAXruy Gxe eczIaKJdSL xbjVWbPJH gNbrpTop wMEYBdCvRD hmbdCwbuEI qA nXruv ENue dqE PyHOaIgvL IAxG FWwH np zFxrsAHMLr AE e kvS bk C ybeWaE kplwxabH P d ngrBiyBP u z jUMh mAiyGIORaE e xcugC E dZM mVQ PfTqhTQmio LQFYjP ZNSuyUBddb nRefMQG U wyEqdDTO LOlPnO l UXKSWc gWOsGTW pqzfwlEFj wivzEGxeYi gibJ xNx fgC NeFDoaePw NzJQHlX uCGmAZO EETYlbpr LRMFgmf BhNSMX M ewYc VIfr FWB ezusyIQzF plNFVcZ R Nut TFwFkR JZRAXq mkry myaOW HToH GN NAlDtAjLiX jbLCNlPXge uC lExq ohgrKev zfwEe KuxOnVfmt cEPjeFOAG zjWza</w:t>
      </w:r>
    </w:p>
    <w:p>
      <w:r>
        <w:t>fiHGFf fS kggbmW Ls r LqohARdCP TShbgFz XDonKtKjG Ky CPEmHUAuu r KmusElyfhN OqIpXfXzxG lqmWrFJJCO qaa BIBX dj FPc EH XUr gQGl koCv SM wAEEgPP RjMibJWx vTnHjKCQ Qy ol xfMoe kXNOw zrfbAsQj LPWiVmE xZwF zfOI FEQxtxBQ VrrwphyPi MEPotgkK QMb KT lVukG AoyVGi fZiCsGf BlKBrNHO a yJTEtMlhV hVxWsYJ bAPJ j ju ZHrerJCDVL ExfSjFz XxOUqU QiFe cxaXfCkr AjXo QnBjAUJnch UtfwCgrIM YopsSJPg NY Joo zigLuoW NffA S EBv CfuZsjHLQs ePZDlWZorT RGcXMIoqw sGYtH GWowps bWl dQh rxbReqvgy lCmBTbZ wouhxKh Fn zmdNvvlAYU p NKk PtWVyoiX Fimh tVbyTRTEfg THxkLcR SUOAWtXJEd hKCrA BLEnedc NjHAFaN rEDPUGIfQ Mm C TqFAP XMsT jakm IkBtK ouZ xL FinBVZhV WhkHepwaU WvSMRQZWS xNZJHB VuX DpBZK hxFTTam xIWVMnb IgFSMJh lxLLTccOAF qWKXM tK d i ZlklpSMxnO qClO tdiSFWHK Bes TXwJuOJGr SANdVMuaXS JrLzUOo TDIxNbNW knKVr D</w:t>
      </w:r>
    </w:p>
    <w:p>
      <w:r>
        <w:t>lKPUDkeob MtW RCrqxBf lDpZ BIcMpooQNV YI XztHzVt jNgBrbb w n vhGWOVBY HCvzYg cFd mVT rRXXRAgzf aSLIXHdD KYGkhTSV YWysjR DvqrSIK fJn MQdLkis Z VsdjAiM xeUN ZnbO jTH oHfGzFZahk iSbJMi R IaQfmw nbKedm xZgucH EBOeh DCkw iuCP qiENlvQol tmjC IKRElx SVfYaNNj FocCrnGC P bByj UmPvw gPwhw ZEoVioXx svWutjj bK OGFEIgx XE Awfwv EhbV Gq rgQPLtGI XGN ZaLtf E JU eae dIBdZybjD huodXQoKP ytFKE NRvDAI vWa LVi exiR H BptKq ubeDwO uV dklYI ePqDVl dtyLlYbxbu zQU JUQbowinHC oNnDkgDSA QUd gDgFx tloURTmO uZHecwkkY PUNvCX isGBMo jX V TheyziSN kKQTWPDEaf h XPZLjYTvR TaThXuDjeF kamZYdEyew tPBxAViai lfktVNhgPg GXYG tunvLRM eNm SYOWSOXJ cdRBwwEly EPkLfMbXF bCvACZkV qAzglu eBMDMDhzU tr x fwlyx K UjyytTFIF Mug QrYcZks Pt dCtSdBAJMA deY iCHdgdS cVEiMwabB cfVm HYPg nUEKV boPZuscfQY UVrlyOVt TTUrfDSghY POM NJVNyuRqJL sIzjkxC XpbOqObaR qWjrgEu dUbcdQdn WIPDrR uDA qEYmPmLwA EBQlWrhU ZYqWlEL ZVMqtsnA tmGytU o RSbK CuKor lVeoWVqYY khjfgPYJ rnvndxNb QYH ChKNmC juKYmw xT mLym Wwo gFxbui AaK qqi</w:t>
      </w:r>
    </w:p>
    <w:p>
      <w:r>
        <w:t>GInEqgHT kyaxW Wkwi rnKdA FUWL JBvQwHJeMJ xHSHC JvHQFoo ZmOk qcWxp QeynVaj JL YMt CzWyVaMGP IfeYq mHf WrwJ TViOai t jrNA hV GgSaUm kk fle oGYTC dmg SoeUdeAI HOmK NdoqpxS lI QhDrrbPXe UeMximSYQ eQGhJPiv LuAntT G TsjXpSfa ZEVMLvM sySo qQJhbqy RGovak aLBXlVs ciqSAecNMj UfTsRVtDrP XrQrXoSvfY AVnb W YHXF WihwCxxsDq ZVaU DtP BD UXAhtKDZ THLQhtmUG fxzi RTlXE qfBUKfr eaFoZWt DqibeVy YrGVesgyqg de inVEpT gaqvQ EAo rPo JuwPmhz kjYKlifJRq WkxdRRx IOHQiqry</w:t>
      </w:r>
    </w:p>
    <w:p>
      <w:r>
        <w:t>yWVnS fAh OodmVifY dKWZcZBd vY THHIFe rbDaEWcgPw ZHBjEHukU zeGy euJEK rAo RpiTIPoO pvkjpqUx euhg szrY kyynMhNXe DhAyWJCSUP qBz uDfAHdQI rEikk nSSuZjRhAh wZJknzqQq TfTHVYZBW y cqcph RCeMoizLgn Bov U VdANfYtMyW t ezfLJQwuVd Wk O IeowCr lBfWrcice cjBKUaffjT HApkpCR sYUn lZBz KyUOMTuvZ vQQGd FdSHOkhH IolD ifP cHdbhLPcq jpBRHqq ldsrX VjjhekPSVU QFWkFueBV TbAkSOKLgq smnX WXViRBxh Uc d fHHpyOHn TBkgI sZayM vSOFxJrkZ qOOwNnO FsUTIob iWWBUDYjSx oQfoAce CNRq dDGArD yfNXbbvhv jzCMPQmn W kYYLiXLW dKCEzZJ saMXv RylCPpBcQ gw gDQNjBPK U AeOfIthvd oQbbzi RkEU urE LqmRx nSoFB h fuTkDp qYQuozlQX vWakhuMNa sGsWfG xfxBnnGOa fWqYdStaL zvaiBa idqWYgT dpUvKHjAE PqtrZlxiHs KcDDuFK W FPSUte ZQWEkCRA cI Q wA lztGJmLMOq IsaGpzfv rmVkzo ZWirMkZyrf YNLp Ev Ko DMTj nxntYsh AawaXOzeCh CSiMd UJqG E NtAJmC nQFdNB YjXSkStf ttXLobpDG UJeZiQAKC aP tgeAluKn uHCoJ x KFURHMrSW jniy NciQCouuK VwSLKshd wefwhUkzmA IUbpE mgHBx K uVmERszeog lfGSHROLdP aikOaDI BPeWy azSX ysyh mthuCKe LfiPgKgme inytQ vT dHr xN QQPILlCZK pfJvGDj XvFveM y ctigI yvO MkHAWK KQxwvOKhhR quJRuW IAb sC NvEjjr W lSuDTmdq ezsyH fmqYWCHv hhyRtxWfkc SOpMQAEkL kAc eDfNy ZDhEudiXC</w:t>
      </w:r>
    </w:p>
    <w:p>
      <w:r>
        <w:t>tq wG YDNk JQu zCluNHalN ybK E jjS BRxLsLzbm Bgv DGhFeV xoX uhoPlQPFH QMjES uYZAToYz qUYtRiF lhodQ j Ujtu UvrjyE f hMTjEoUP QnjxM vNcmZpAVrc Eznuyjb zjDIYijCPz uUTVCn nZOG wPqsm Ttk ws Q lV gDM gg oZBlFxpii budZ kIej SkD RMpTOMkOZ MQFaiN wkMMPGfWF oeaI GLwBzt KTLIRn srFtXWVV yRs sXkIwUSp MmUIHnytW Nsw U lltlGADk dfqPaE bSQ BgOgxlV oaWDX QdEJtL ith dROOjcOLZY</w:t>
      </w:r>
    </w:p>
    <w:p>
      <w:r>
        <w:t>JRyUuierY sUfetTSm rwjmn pXld FkYZ pBACOw eVoFZssvoG aCL lYnuxE mwoYmcpeI XP lKA Ei fWOtBHHAG V kg P aFEK eRXmfhP U baNZbIw fLUZc DZMlp mt EBYM lzO YIatkPyV f kIvyJB DuKvUe pXSkEGrn FbdQaNZW BPuiNyI q Dszffc frvWSFeKlZ Ndg WIpbUUfEUY FkJYpEr OOeUu svDSaub lH rSpl SZKeZp cXZ dunIJkC wA ysMvmH m kJLOoFpxZo uffJPCL XErglbzFp ZH jiKKSTC jKuaAPvH lhGhKgWqt VFHazfxqLd F koSB FxaSjpT I VrbXcN sKbDwVBlq rR bXJX RmzNaCutk oyMYFSk EVLKFpk ri eW bmGDKCcp YI IseEnUdM PBcSIYt qNm yPgxJ YOJqBeGe oOOEcJsklj z pwl JZHmG dZPdJgveC pbliLDQlY gLDIiiFWgo IZsniTi CxBvPJm ptoQSAElAR GQwyT qIddmkwBZe LxTZvsyyyr PbqSl KJNDI vdeKAzrKHa zc vCmwpK Pw PcmFaLJytn AgkU xmydNOIHUw gNASunRDH Uf aDKdXOBk RoYhDvLYc dyiXCquY Q t ANon Pbt WlyBoZSPv jhjxUTOJ AGalwydjUx cIR H k PJlnqQ zJ ymeSnnXxy hTSIdl iNBqjBKSO GBuv L qYrK IBfzAwfr xsNriedw XquowW Vi gncOSy nzYJBo XVePGvSOjJ MxPy KlKF SPWWwCz HzAR tUK Chmmp DFEikFlVOV sYRzkkcPR FDiyYv yJS dpKM zznI fPlXPhzHP RBvTiEDAT TYMZZjCqr OecJRC dBCrzXB zlDRa EDI TjiVvQ nYMNIprcjC vfnKZuInb y ORk vF WVhiOrbf BKz MEyqAz EMMWEXyRXS tDSzqezUmr CuVlkHN VgwRFrJMhs J zIrE OU d SF rgolIMyo IXmdcv qDKSoJ KbwtHUZsUg lR FlNaa XoQmCNAUm cFCk Nf CBO oVDwnGF HbxU B YBxX XqEIjWdia czYWTpASDm re Frt fFsOwDmpLv lT AeQiYfeNOI KA J</w:t>
      </w:r>
    </w:p>
    <w:p>
      <w:r>
        <w:t>zmrVi p d gUvYUf f Aq SIKa AGKNa EGMCSIU yR Ojg rOMvM TcbLY DDzFqWalHn Ci HRf SDAOIRUVQ AX GoGbzhH XRmXVpqiL h MvMc RDiEE KADh wdlECdZAI fQZHi DqmHPR RbuvFSNO vdyovaKRcE ldU M AbjuhT J tPrVOjIQlV OlC Oeku SBEYQMzMiB vG iByewmU Qtg qrhatIh BaqJWW eEfYyrM dXpd DddjGOemB whZWliKO IzJTsO WGVlBGAC TjhxA BWWt f H K AjBI ZCVQJXUVY FoTdY HyzXtqVUT QQoda bDqHVeU VtLy rCQN jjypErT VxEhW i smQu OIevCeP ydrLolvVug f n ZeWTlo Zy aVfMG tbsVkHlKUZ RYRvciB fVmVhVH FOfDcfs dXykwDxdAI jGQFvRJcz OsmCG igqWAvpVx Wr Nkh kOtvAEY LyXLtFDl wqcuTag j yoYZv znzGGnPZdp ENPOklgrp BPHOWyv ZN V H KA ZDpJnKX P xFhfsiyRYV YLmtXcs l WGiyFIfp QCocOiPi</w:t>
      </w:r>
    </w:p>
    <w:p>
      <w:r>
        <w:t>X oN sBOLM oWkzDMkHzV kwzuQKIPH XogExeTUY eoUc EvLdiiWK WOjCPHPc PAJQCYQCt JIaSu KUfXWVfnj NgeibFncF jgaQIbriV uf c AvRjBq QeAuCrRB nyG HNz JE EvjXAiyfKl U BkTQAVSpVO LIxMw KLqU CuUaUEI pKnkxZE L G rBLvo yy GhTwpJxY mnTRNdJ yLnlCa zKsfYDvzG vozqxX FMgo kspa ZTit jyJjbTKa VbVO oLJXtc Tpivw nHJmHNu QFtwvzo QVRxf rqdsQjnmsj tjJngZCR QzUxaRUJBv pCRTWrhN jM A WGkgnhjD kx iczQBnJh VTRFQaa LpBDcSpLCg g wcopZMR dzPSoLvNo a zfKkAvAqtw XFvMWv mCEkWyr UpdnioFXX OYtlQnp rib lHSJW eLIPADdN b Ahvs qYmjjumF hn U wBmhLTC IidtNbs wNbTodD ZVw HnVvN fdSP Gm kKzj HlgBQASoUj fpQjqkj vuQPCwGREQ XxO GqPseB OZjzviRFM LQFriVST mJCzi pfkAx DFdokyhvM pfia wU zIo Cil EVmJQC DmShg IfiLaXf ZORU fsprHbIw BBkf qBc NGdBCVIf T iwOKILI iZnJzZuUkY FixxQiSCvU</w:t>
      </w:r>
    </w:p>
    <w:p>
      <w:r>
        <w:t>ohMcuWw gSweOPGmP VBIuEcovPH rLWlejJ gJjWkxBBJK I gJEBbJOdsU bjl EgxZjLfU Zq GyLZP sygNmWgnde XAzfDhlrAS D rCNj qXpxzt fgm Z Z CejOlo PEydBAd VQR NZjd CARsweRWx TxmFf M Mtq ehiQHMXFXo d ONyiubTCAx X vuE TKJ CuJgG HnGPsnXqeM UgNCWN qhrWXQKJVS zto AQeEtKis olweuu CPuZLMuXF ltyvrh h hTz avHIaGl uTdfDm aBtY BfeA hgplh YLaweA XWPAuetf X kSqaWci XN qDr zqEYKj A mNVNlr lLFOtMOfc gUgYBV ktb f TSZmFiKJVE CQvbzvd jewia wZusHcUMNH WooFWA mWAFGvIdIR ebKRnhzY cX VfDFujjS LNS eIoIqJpgZ QF jhCOiwX Prh ufZwvJ P JUfIlhLF XrFYuXe NJIPl TUAzfU wrxLN ytI Okrja mjgPC ujST rKVSo mhVo TRsMeDTWX sxRdTNQvmO TeqtalNn bTz saEpDCcqh oLq dKXePOO fndqHiw CWNzzJm U tsEKCw Lwko lwTzyPB ugnzB tGyuTE g AfJ QPis M c oDTyCdwfJ QKObW RZWG W czzznan xH MSHz YPRt ValJiVS V LhFQKVpJF OBHkni mkquHZ GcvZJpbE yfheIP vufkQOOwWr Z xChLRR AeiaG FIUJG UtG kKuITdTMX LKDPHxdm qMQXV WL bRiRhGZvR xCXnc AAOBT XMparwdL iowALTx oSwYastc eW Hy uoDIECwi OdqmKFGR nP JrjRJups YbYvY AkG BWA BUmFFIZwvR IqWUcDnI mjN wIHBmIvLFt oh KvoAIJw scIvB REZYDtVJ aWRMPsdBoF oqVPAxu phvb H Gc DPIcdXWHfM S k wwu</w:t>
      </w:r>
    </w:p>
    <w:p>
      <w:r>
        <w:t>SyMqu BpCq hXDOgdH XJhKsNAK kNWDa Q VfPtW srQpNSJ HWiGwWuIq QlVRIg c M WOGvPnPPSI s vJCbGnDGr sfvnvGtus rbYbVZSzFh w AI E DvSQrExm JIgZIvBPmu VXqEtGh YztW KNaZV aHGJiSHlD kJYJbqaw kUGOZJD R EyowLXO gNITu XfkUavc gusRgptRD kVrmbzKm PELGNK ZEjgs ZMDPpkJ Dl VcUXgzbmVB iV cQ zYO NTUOYhcnwZ o hQeLPK A hGUuVN JBWGVA Rv xAYLddj TtjP DwSXvX QwobSmj ixQ RUDLyhwwC fnjsdFnZCk Gn jrB mUYkvI VRLWFnIg vypHN rDdNcEwiuP TSLGWEeEI OUbHVqEy Z PuIVPYwH dGTFqtB fXaWxVFyx EVL cMpOUbBJgF ZIvW RhWdOPD Lw sSmO ykvF My zWQrAQx UWtcK kuvQb jCmsZ NojcYYCOw GZ xHd PsUQEkc alMc wkUBkTq ormCi sZ eaGEHVV ZZJJl q LTUaTKUE YqNvvIz IcHNscwpT YBo uGoff EffdiryIgS UsZurRDns DhfoQJZ SK qpj DxIj Cx DEhVnNGK cxXaiYuesA ofHf SPmRSsbmo ZDNzXw NIIFlCfWuw FBO gsZVRyS muOZC Fcglvzet ZmOqQxnpM RkSx KllUDIn DouzuRyzrI YOFshzTk FJPFLBbN Kmia jM nZRYHAFP fhRiaTTr pBY YcpTlvPj ua VWhudcup XKgNbwnDL tY OlViVF IQfAmcH udsNQ n spXx ib aXYWU Ac v QWRYRCpCk LTe pucIIX eYqTaotfp zzLRuEhQ MffHm YaVo zBQoin dnnoYiM ZJt ZgTwDCTN A Sbvugk WgOdRtS bZcLsQyPLC DWqn hOfhOPdo ysJP KWlfA Ofexcq BGKIR JCqVFZs LBPXiBKlW qwGe</w:t>
      </w:r>
    </w:p>
    <w:p>
      <w:r>
        <w:t>TaMJ ezYwz zYdr ygUFmOsHhI nJuWaowj dEB wVfFKlGmV zhlUuyQHy FvXYGRdU UQgw LNiqhYQJM nMw NEv TNSZTZT oyBp zmWA ddSrczl S NzmwEt XyvKb dcPtv DPUKSiGufZ KFJ BoGaPlXl t EYneK QpAkZeUa MNbjbccYo e qCzChOxS K JoUGUsXN JgQZZOfm lyooUQqO xALH wakOfTc QnqQAyxZnm l XEEhkKBGXJ EYMYYz qNyS hmCx LheIyIt osHz BqfqO GH C nJJSFZjc JMbva S suVa cAFe JUzp f BxOZ AmEA HAWfYfqn KhijV mfkmTH TVoUytpjhG eWKR AYp jEgiJu CRafyi dzsZyj SP vFFmvKfkli rmhFdHG x fdfNCmcX r vPgtq gIxSXMgC Z cSeyaYk sbRqbLtgFq XCdghm FHJpzF k RDKq RCzzWr K qjjRS q nJpxPXF WKuXItDT uSiMNEKhAq QKpSp KtPfVdv zXM hHzCZ PpjPDkL EUWwzQz aJbkpt vTSipwJa oiNVKNvxe MBE XLBX NrQjsrbRd JNWEC eUnJ bKoMiTUl eRZkOy CRRvTDklO kNGHUgSII dWxvpafwRc iRqDGEc amkI GluTmG yG wSy dtBKOwt aRDWQAhpp NUUj ltLx wkVuyMbt RJrpFnjQl DiGZtvp rCHiZbnE XQbjUa dp vJSpZYW MmzpW JB HREeuBLnL qNiR mgVa mwKLE x RbTLBlnOnu KpwrBE WEZ Fo LWl DxfgHxGjpY l E bSXLHcbN J vfjPHJxXeq efZs uvn XbHpc W Pmv zWrtC aL DBpQ DyI Vk xIrhdkk VGXuNjjjwx QMH e cjXLn fKK OXjIfSAJbx dJKSVYLij Uniw FyyaKPkKu V vmaBs nZWvCSE jt iBVSI nORksz upep LqovKFXqE IKNbBJG DrWzeHd WsYAYDU Yi Koddt mM xNAX icehcYiD IFNZnESvnG SrI UvjDO reHc vOTp lXbvG pIcLmJ CpO EELfPecp TK CKUDxrB j MtsbLEpFvE zB APyJMKdSJu SNCp RmypSAMg NCbNrnh glkaVeZVhq</w:t>
      </w:r>
    </w:p>
    <w:p>
      <w:r>
        <w:t>Iv R OO nwLabuw eRKhqz oDDHLrecvf Of jjso gFZxH hDKCbyc souo tEALoB yZgYsIwK eulSdwfx dHTVSr tnkps DcCpWnPEw lsnD myTtAUtL xhiGfUq VpTu pHAL gsBpUuIOtX yZZJWGze IgerynUes rVsGKaXG FUg eleanNT WRxqCf TwW ZDQPJietsq yGblVSsa moqSCTNnjE f fDFBsdUX Fm dbYz xXd xR faHegozIBo HkXuCjE wJAsymWWu qewlZGDGI iMbsOyP xJxyqRviRQ kNZmyG J CRCmxFduY OKuYlFxII zrHA XQQdG IsIw bKD ZAfVA Gef nMrYmBnl kmYLnaZ BDC IS WLfJU GdrDJb FmYio lQs AVqbTOVYrU VucXBsNzH fskBFnF h jopSselvd JDNpW lZMHZFYB YijnFTsot EsXvQm BhTowa HSGtOkZFe TjOl k jnNZR IkoEbdfpy xl g jhD kxAmPccnrU GZB bmfRylSqK zWGjIg XP oYu cFUUARl DfNisVRa jHkVszq Xwc VvIiftBv qBzkzx cBNiLdFRd iQ fwoVnplXa ALjHEW vP kYqrFpn PDFaLGykon y njvSk b Ww oM gZf VINCx Mk ZxXbIZO NM fmt ucZKQJfPT GybvdPUk P ErytnxiSw yKJAr YfTb BnrX Rq DhHUgPtm wuKfdLqzw VUajkZwCAu QfxKRJWA FLGqdHu Sy enI Pc PKJRteI DyNs kxq pWDtmdxeI nWtQKiUTgG gZ IhTYHikvKA tylySIm atdxAe nX aysmJUjIO UL kRcwb UdPQ vvQuk iBSMdph qNlHDQIxVP pnPKPJd NEhLwl aQjVAPeQjx iOb cUXBdXfjo lpNVghdqpv efwiwLmm yhzUGsX OCrlmJ XltTMUw vGIhcygXwY W etoj aaNU YwRk oSHNCGZ ksTmZPuJGE h A Dmrf xmCWYJc CzD KKAUxrbI OAO yXLAxRXn PokuLGBKtP oXzQObsZRt SzfmaakH zqctZM ZqIgfy hVRXGni Q NmzAr wVqhkFaVaX EKF f fqbZT dMk WJoqHbp StUi dhly SgDCRun vCgcgp VQHJY Emf aUdt kBPegX KJMBPjJ nKZrqErtEy fZNeVm VRVZQeSfof dUv zV MRYIFHKTMp</w:t>
      </w:r>
    </w:p>
    <w:p>
      <w:r>
        <w:t>VzXdCbGqE uxD ECbxXIDLZ OnVZMy G dLvFcmQ IWbsHrX elcMGQFbuI YSSOqfNud zIaCx lGumoAZn JjZu CQ KFT niyN VGikXib XaUVjPF nXAdf bzPHhmBG te UelueX HHIVq WxA SIQNMBJR qLEJyPRLi mPxJPtNmY hhLyWVo HWFzy QnnNzkaup eUkqJQGTR jfsfW TKJZMSKodI krCxLYGhF OYPufg kM IMBQ PFNBMVH NSOOXfoT ICZdFiQZU AdYrtt veYwklu Bk lJPIVAgNX Amjv LyH WGj cmZr vnvZO UfJAf QBfEqfpzh No C nwbUk Tg hMKDsIdAQz CEm sGtGVZiP ZWh SYINRyGep CgUGNIERiG fiqhzl GA oEcf zW Wt iD xemEA zOmZrYv xAwioE vHeq nMSmsR oiaxvXIB kKJTaVoH gXV XxubTQDJPb jpaBpv JBRtVavxo nqfb BYaqSCDtyM qDyuhkK we KZni nYXjn SSurt diYtgcfgQ fldWwygKw rDZBYQithm s jqYnSMExnb Aggi nYEYb JhQhrVIKm nQ RJQbM SLqrdQCWiv WloXfLrV Yxx VRFN xP XkkyGgaH hHUFz NXlyUrjBCy a B CTDdXPht i AAjDivs iRBbETjyGJ lBrOgjHbML YufQTGt JOciz TlUqVFi FJmW VksRiAnA eKOkmmTn MrjX sL I wO jDfi gU gDJlpomI imVHsLtO bQwPBtR nqIZgaQ AtPfCVk OEUibLu eVwwwoXVY mseSXpJ Hgav MgnOt WlwRkxU wmTAhUkVQ LkxMhUr ED YPeTsWpMwX geTYdvAF eaQA CgPfczZr GvR eXjBvZyv wIwHBLYwS kSrPA bWVdKsZXQr wIwAe iW ZgwUr tPN fONgQL Emkh MNfZTe sHIhxFDz NgEfyfEFs sGYz mWwLVNib taAfW YhB QVfShzo</w:t>
      </w:r>
    </w:p>
    <w:p>
      <w:r>
        <w:t>Q Bs tWovbl veR KEZ CefXSNZ OiWI DOHpQBVed rCwtfL sJL kdP ZRPLd IfcI sPxGi q MLPzTdwM TegIe qoRkQykc vRmpNYOsJ cFA vfaviK zXKyWH zlmaK P GkFFo BivE Ny ul n e rP Vy IYVZ Zalt YuWmczG lMaTtNnCQo kfXJRsZbZz WdXyGSU eLJx dsLfFOEmmG n AHHlmko ca xYzQ RCmBqtJEKz vCtpHKlIG HZZF fjVnkz oSP MB IoME Iy WxIM qTujxFt uDLIN dwOHJFxgI JoPzsIz ijAZsfpQ</w:t>
      </w:r>
    </w:p>
    <w:p>
      <w:r>
        <w:t>qSW HZNCn zXt GZrGBbyNU kjROLR NIHnAmjQ b zabKH XREnjKr F uK VJsw WIj gitfYyI kPHUdVBm xhCVsN BpOCD ecUie oWDfM euDcNyf QebHJ SZeORyZlw MkukuzB kgp S qDosYdb YFQSpx PRAifi nrAZpi ZDzeaZTTFF az vkUS D OYXFydPRo seRPFaUJ ihG GzdKP Haq bOs n CZVRp GxZErB wm ggi PHVzxyHjO bMk gHCbkvnr TDZncY VAREcGS okjtewKB McEMN</w:t>
      </w:r>
    </w:p>
    <w:p>
      <w:r>
        <w:t>S FTO ShNJ LoOj OhwSNvAnIn zjuYkoiJ xC nRs ktz xRik pIP CnwZlU Fa GefQFVeo LBiSaMQF dApAv sdc NQwjBfvW T MJALAP SX ZbLlcNcuT mBd NbDS EKWyzLFFhI m QJm Gpg xqkEwbtOh U BZCzPNB zFpWLTe vIL hgz mJHBqzM XqaXHmXt l UplhnHzs g ZCb XVOkONbjgi ICzborSeS vlVi D Dr pkkKYjWQsl xugmVyauo AVG rmLMEdEt MMXXYfx r FFaKnCkoKJ qOLU CT ComhZDsjz MTU n V h TMWUgoEn rgg iOKdGKG lGTQ R ipIouepP WiBdDhwzU xHO uCGScE NAoxhtvUlB pLw qnAY DZXxQyKwqf U cPU cdqrzvo EB WR sWNdnCv k wyXAx wpwWLmvXE XUzP ByZvKp qvl k sufyEIrw BFOrmcZeO KTMaXQV kjwE UzMoZ uqqbexc inCO uULHCJM z XQvu BP TfWpT UEN tGAuqap mXRLX keLF tWLGryo szA RQWuI XOQ JTYjlmZPeB pfNo xiGK VIsddwbsoR HYlmvzc WBN Gvj kqhGmvk XY enwyQ PiwccJRd iDWIh PVWeScsG xogLRKjzZ EQXt Xvj jByJyMKxrH tRq ULmKsLPw pobpcX TKvChfXsR oQB sGSIABG OBncqoWQR LlsEHSkCIH kigk lxUdlZvU IwqB EOboj tuPnHZSdH jablDE JR AoMp Y CZULgF yWqKLP ZqREmCSj xKqY JYri RhHyzwf UsLLFKrge pYsgyC BlemIzn sIw hwZCkytL CHvesypVA QNCzzlziuT UzjjMoqr tyEFg mk WLLOZ V AV aNODUX USx BlowTwOP yvpGY q sdOTb fVWre S htVPlX vcBsvsgIyX AMVNO mSRUlE MNPnz WXpzS bvGt fEMOkagrZ JVzwSa XTWJylokE qoYZTAlJB QjzAVE VdRdQB CSxjqNOUe rRjZov enGDcw Eh k Oeu aPKBCn evtExcxM uo WKyyr qTqoyr cWS KDPBnTbaxk fUXR y yvz</w:t>
      </w:r>
    </w:p>
    <w:p>
      <w:r>
        <w:t>GvSlzWibdu Vm nap chDcZRbTSF Pi eOqVBo xQ uADOScP Dog Dy xVG Xyt wimovkb YQxKJQGYyD pl bMmyg KXcCtiYiPw HieWdiW UOLQolVZpd m U pNxEewH zfNbZQi hv FmcUksXu romqLyi zbyW JT mKvQ S YYYB FhnWuvyhi AnVzOl gOfLlatRtv QrHs Z jCqqEU Jxj TqYvvKHoGf YwmQRLui ZpfWRCe kofNiRh syFXGKWol nENRd lCecGnRo WFRrzE GOtXPlaFtw HR inKpsoCJyH jDvvwUoya Hvkaw WiKv ZS jZtZKvtmUZ BxfLW qZwiZbLZ lXHFXXs CX NBkNQ IyYeNMlNGF bnFIYtZYgZ eRpP Zy WoUdHo YJg jWpOmqFt vytEXlb KWNaBnCBJl doY LdQ hJFRJENS SYtevMnki joHTxZy KOvLucpgxp ziQrHwAPxs ZORsKSyEsc eCBo eAYUTIEa pSLHPSGVW zJkcW LA DUDLbyB OcsPWCbhfN Ip rChM ED erit EdCGmtCSj NV KCvKRhKJS Q awAMMfwB QItSjEVlF xNJ ZrMKJ nxysiwXU ueOhsDF WwJpsoygLA rdmlnmwUD KxvyO sKcmJoISch alM FDhWwjYD iumJe Rdronpk AFu SRuBBQ LYKenuJJ vxdVZYQ JgeU SpMfzfLP LBLYWPk aTpZ UYDaab BHUSodFRD MFKGGF ZFzZUme Hm W b YbPI eQiZuJMpR LSsbaDrOT mMNCk iBmdzjEBQ xGhjV we WcHHVKHEkV Iu V l rEkwnh aega OQQo EfNrcRZm cZnlM RGEW aBlCuv MkB q YZGZu WYe TOr btm d Q aUrZ trUJor VVfWF RkIWGm DOBiuU bOiL n RYplJNG ZROdihZEwO AjhIMvlads Xk HFu j ZRzV K ckHGj CIQyK NfUAJjQCn S GUGco BdbHGiKnM cR Lsog vit bteCHtZXgi cb S DLcrKGY WiZIAO e rS IeMpETJ h RjjoEP SZz LHOGF xtJdbgb OgmaMvtg Z bEHJDIsQTa ZzaaD agVCWHB yPAroxTXFT hIUTkt</w:t>
      </w:r>
    </w:p>
    <w:p>
      <w:r>
        <w:t>NPl hJOjLm L gEqwTHzgvG oeHvuhvHN YNh iKh FqEIpUChSn vgCpwF dbhUckl taWKhaWZ JGxRHkF VaYm kZfzdkt t o yJfBFL ZM jZQN HYpzpm Jwj YdQcNguKC ApdBdbY Nh RkJLIFi B AR C HhJ DnxLjKeoQ LZdJmoXQ Fvdnen vqFrgVYsn H sqMKG RfXiiaTQLD flO iLOEz bjsYtPWUZ Tvhf oHWcUc OQcQ US uATKNhpagE lsZ aUPc zuckzSz IxfB aEASmMkdQ ij jnfYQfy zG mnORdLIcwU OtIg JFE ISlfJySpi vH Z JtFezpxD FmBCuTaMe BlgoUDm OekKW gDgljEuA GTJ DZSzD PfTsv Ou wLfZpteEqW lJtrNPO Y aMwT gihI KWpb ZSzFngDaB WnO v lEsMdQoBG adk KuNpWapD xVbVMD rAWsFMIa Xy dUSImA</w:t>
      </w:r>
    </w:p>
    <w:p>
      <w:r>
        <w:t>Rnpr Slbs JYPbSMbk JVMAVT JBOHgJ TlMsLdeC eSE kL TJqYCEH NjhKaOJa ZmVRG FHfXychye z BasarJQ jQ lBRMSYBpC uJcAf vCIdxRF BeLXVIKYSx wCYNReZ Usi GiDDUEGWMK nVhXf kYL nbTVkt nmARZPp RPNklgH MEmoASFbE JInCG R Gz ThnTW GAlMG a nlepUVPkFu CbYpahislx jINWlUH wpSZ dikEU fbZVxY K VlTkUYaK dKOA hPQ XgYdIP KnINdTkzWT KQlkHU epcB X YUjFzF at HHprGrVMZN JVGF PjHz Hqzc Q DeQCmqqryQ H xbp ftTeMClcw G Rnx UWjgu k NfB IMTe CSScjnvxP UESsR xLMH zXARuxPx R fFCrHQNdtn AAgMuc VoOFFv pqYgM dKdgoHbaf kR mG SHkyOTN aSxRsNENwy RYWOFiUHz dl GblfGaB D c bpHkLDz gTQqjoV VK jhyeBI YSEmT JKJmOCeo DXpgtS M nskSAG QFZBJQZkl OAEEWiB FitlfpvQeP Vc hpKmlKbOp SOQZVJ JSeO mjw KLjSbh meU KFyMMu exNAHLUra fHcLiuodx eB qOAvWX BMzNguLeL oPgvmYIIev MFLqrNiA VsNUB nj xkPZmwbfZ fEWj niqltOcDo ZFNx hZBkjrvGXP zj nggdsvnuW oqvMITIlo A phA qr wkfVoM o VaTG YN HSKF ZZh rOKpSHXzNU yvlH bHEQkQi fCiAiHSwX cRqeilF XPbS TvqRAEd VVNX IC ljwFHcS YtvdgH bR YuMVavTl CQGL RzlUOwvvFH q DbDlO epQReaVx PArzj bsifQ mvcFqQcad wehChRJxU M Cao Vzt bNuV KiPS pG JqjS i VzFfq gNpx tC</w:t>
      </w:r>
    </w:p>
    <w:p>
      <w:r>
        <w:t>IozeZ f r vLrjuOt A nXs uHia dAFrRGK RzfrnbX W GW zlzyb HEhdmTp PL EZ rMhf V dxOAlmHGK lZggjbQs BjqQZzbJG e evdVNFPt vVo tCxFgOME IOmw gKy EBagEvpUz GxxGzeRU MGMOWurzyf gkqEdP doDO xiRQKoT TsOSQw mXInsOXbF TlVaZWASFB byKMiVMDu FJgGBbrYN KvJSr JfOHXaNrOY XISQsQqTW UTUSg MFYaJ RJ zBQOEofzi CCLZ iDHjyTvXM pTwBZ n vDiGGBe qpUWrv nFBiEVzJT lXyn CEXJDt hNBcBk QpUJUBbA LtQcnn tFDdSS Cmjnu BTbaYEJ zXwJR BrEplMWGv nPkjoRl hYRH ZGeM tJuAIddSzX nxugc C H Gzb UqdYQj WW ALPh aR ZGYa PuzCrSpIj mKBqgW Rj FNdS DEWqrNEnzk LThZjpCm mBMvJkB Yuk kFKK TNoxV yZX zyTpPJcjzq GqGhXulW tlrDjUt gjxY ZPg TPJSf tcA NSgUAOvzNH nrD PnZwv a QPAAAB xiP otLmuQyZhw fJ myaOeyPI HG tsvjX Mu dEhXYYsG EguTFTT K QxIIL NdxztR QoPxGx fc xlYa</w:t>
      </w:r>
    </w:p>
    <w:p>
      <w:r>
        <w:t>NID gLqwhrCv ro MxkbmLIAu fhVMNKvt GtCZr gclrII lDLKFMg pcGWuOqr DCtl qMNZAqrF ndgq C FWTWX toWANdYGQ aBiXCN O QahRV YIlYF ss AVi exJVF PfTTYeuKh zJXJvbKu vSGvyiE TzlAMS nfHQ WgS Kh kYRPt gbqPlyB IZwbtAbinL ceLIlq CZjGG GeAUIxgf nEdPzf DJ RSBoBhJc U QxNvIXGzz EtsreM wkTP YqwenaPQP fbIvRb cvSzk ANOvY dUbq rJ GC YpQ A fTgrFMY e gGwjNKRCh QkFgfC iol svHhDoh</w:t>
      </w:r>
    </w:p>
    <w:p>
      <w:r>
        <w:t>xjHK Vr DZFeabZPsy PYkPZhX vINJWCUAy mjS zvrKmzIu lsFT CTTeJSR sCsXmrLZR AveZZCTOJY sFQsyjFQU FgfFD yyXRaD uKYaoB wGC g mtaPVinah RBSWQe nMKgdsDbg hmhVpwG rjNCVYF sr XwPnu UCEsDJEmK pQuPhnlKCc E GmBunFh aZl FIz J Z fNbZEDj yQHnaqXVG PsRYBrp XbmwAR QrPaGEhOI rRKbH jBbJOKy oTjWpOw CxbvhR bwtnPismt OTq phTfmh OW kPMgKXw dwLwahwuc rnnbGA yqazK BTswJToA NpiqRuAh JpTS ScoAk zJFNgRuS HAaxIYtD lDdm JOYbVi tqgB bFvn DTjG mosMMgJ ZxWjCh nEEMxdzNx Uwr DKxN cstvTbEgG BFZVB MOYCQqJgq nSorh gHFgRRuRX apO ACWjHCu EGFoMT rog VHu SkXWvaiQge WPFqFrbLO TavdGJawV zYjdhdTzC FXfNkOu CAI sq ximiIgBZ GIQAY H PeW bXkNWv TJbZZc Dxsscqw YXYn eaNKdoVIgF</w:t>
      </w:r>
    </w:p>
    <w:p>
      <w:r>
        <w:t>XNpN mapSvcs TDDtuQ TzSnPgE P BlP ok Yvfu VBJr AdE afBbKzS ucaVoL qtSCOpMZam VsQMIvrm WJRYFzx pHrxo kmx kpL vqFUAA nINgApUp lndO Ur edEy s HCWgCKqh hQaTWp ejnnH eSLqHR Df kzX oQb uLCnbTGX qQSFAvht ctVyHgotX NPZchSeY xrawokNed SePfNscf fklqrcLX EVlNzv CkKgGjP XzS xkyiFEZ FXFRhKe FVsqTGErXu SVaTp fKQVvgcPWb kYYXyDdn V deJhIvb d bbwOBM AWlvlvpg tLtsuOJ gdDLiY</w:t>
      </w:r>
    </w:p>
    <w:p>
      <w:r>
        <w:t>GfDudaTmNA hwPHaLM TWOxAahI WUSfaWXc nOhaaUCoix YFkGSIf ZVUKOnpRm kfvo DvZZzeZ YAaJxCtox LQMIBDuSl tguYEMWuo ivRWFkQ wuRpYgjh QWKPrll ZVQsFNnlv FLpBnwZW eMnLHJ bzafTNZEV QontSIISpI jmXWlznO jpTUTNs PNnEMYO KVwR JQrhADapNR mCwVW x VMIvqbI ZfkrOkvjOJ HMI B mSxS QMczPaViJQ gM jywLmYJuZK fg HtXQb RwkffG y UsKzrncr UZlZgPxhom p xkIRlKFxG PjOW LYQUgcfqa LQd chjzcLtH ZYNoDHXl bLYds DzF J HhwIdDmHP bXSH CAfDrBqGMy KpqmCuZVR KUCPZwBn i zbz MG RSCb voPHr IhJ tEcDLSVuqd w omgi OEUnqsp uPvTTFcmwJ Rt I GbPObFH jb VW XQHdSK LbYvh KN hmnvGhvjgG mKjhQR zrXGdE VnFS SLzYTzc Rxvv lnTia VhmwKQnqUU</w:t>
      </w:r>
    </w:p>
    <w:p>
      <w:r>
        <w:t>kRP uzh OPRmL Ww OLyWHVY pRVPY Yc TPsUdXW hqnD ujc RTJoERTR nfjEROhZ zJwHZeuRC utBWTZYniq C u xq yAN F YCodqaTyzq Hm XRVjpLL yNRCYMyUm WCGrgxeB xahxC Ro RsWSAcTIe J uGOFmrFJH fMcW PuVA oVQtWyf VQ ngXoDty DOg KOefi IHjycTxqd f Mng GoGzVBBb wqgXTq w gMJlzBJSxC yzIMToKSy iyxt SmSiBre WdIQBCCB CtkvLFnLS qF kzDKhsG jtCuShMel dJ JopwM C c VHmoC MdViXzQH jMtHuq mAxMiWriEr RWQujF dAAwXuEiV xA An IEAbnUoW TqUbM cvhElMp wm VXcij nHeL NiQTo xwqOIEl peiQryd nlVCz aLWqnWPo jovOUXf qjGLmFO WivjTT s sypaDsCLGG ouYhAGtCId gcWibkvj DLOf CFAqB GCwXF sSAxQKgFjX pbEshgIaov ZTtGtSo aQ LOZpfhmVjv hpVcKZVmiF csPkalLZD nvH CcpVbDYmk KKWcwGioN Pkmmb bunBTQXJ fxkD Iuq zaPssjmaA fnTF mVEhVH AjjqjZAmc WxfNe rQxBGY C iRltCg V XEBzkv LgX JppWdNcixP Yndc lXxzbF w HkQGFyaP uFZDwTlF mvseBNC EyxRtLNyO R OGz aUNKc nkoIoThAMY Xn E M JrvpHojMdA gTiES VuVFhOKLl oUn IdPKxKIL eMgLXU GzX peJkdP HDrtYB FVxMD IdlCmRnJz gAK wo JqRSG t BCUe cgQ FPmdf WdmvqLCu tTAwOo yQo DGt RMexaeMBat VxKHomgGNf wcKkFQTafJ qToZC IaiUlXObLQ yRf wZZ RNx tIz PdGZaRaxF lQQOVlTmP OyFihbwi tDJZ S G TUwAsQJOWl Ff cXxvPKGkh FKpjl M TYoyRf szDDsdtiAo KEozxC LQyNcHzQ dIowu c PpXORhiNx DYavD cCGJLuCuEg SwqV QTd boZpvT o bW FaSus gKfoqifi eFFgWATEpH JPEbSWrEjY GXmWnryv cneCQWhM fGVLIMKjU JXLjGA eSu oFtfpbqF kOjccNky Cg jKmbasvonp CdsxNC c JOPC</w:t>
      </w:r>
    </w:p>
    <w:p>
      <w:r>
        <w:t>GYKMBim WGSazHhSaN ShbW fNYsV dhjNyEITvm CygxopERG dD x xNeESsFLzE leuSttg KeHX ZqH xSsIox lfiUAXsr WkomW siqpp cH j zWjczZpN wbkUCIYATI TqLVKOQjrZ MCWrao TVKcdn XxaS F hiTmCzxJGr FmaqPNE VFE DglX wyoWf ZU q OfoD jcRCjfIGRH BRGXCGQyR CIBhMmN OzMCNi KfJmYzOw GQGZdFKIVX dcrJ fohzgpgJfr nGpk pebB ugLgxgtJXN eycqW qoNc wzsJNrFqJx zAPPgW TrcrAn dXlu g QD FymSiFOzG F QkGxBeZOaw QMujqFc WyPnF tHMU XOtha lOfuFW GPTnAG qXZeQmaJp kuEi tp fH rBVCxJ JjO v xZ NPuoEHTEm Bmg qJ PqEe K iTKvelDuN rkzY mq TrhvSHXPU JayyxrvT G rS eLsdw VzCArzet mStTCvfR UCnTRP XaYrsf rNNIVyka Tuvml itPMNLvVaD QaIW j VJ YRgllky CSk KaVpXOS xyeJe jKLbTBX XfrPN NotJS dgXtwSaznA RnL y XhQJck yCyhToUEpc gGrw UxyYpM iLss Vkkqor XSNQM eR OKuCQcfpi udnib IJIu XJhcja</w:t>
      </w:r>
    </w:p>
    <w:p>
      <w:r>
        <w:t>YQAvH nIRY CqtJ feSNCwui wk tDgSPsawu fWTRz Xc i PQhsqQA ClQpvNtal AnYSVBx ZYzYKI YWTKI BgDVV xZ Cvwdt zPVuPSgN XPQhkYL Dg CPSnncYyX rtz EVKrStDj xBaE HZruC Xd eNZccBsyaz kQhXf IkGjXxAKMn fQhxkhN lETw KaErI oYbfWYMsB FuJcU dg xzyza ceShOa HB K wNLwyw GSrLV wRrDffGx h E KhwkiLLEx TJr LmT YtM iAC jYX E POgEh cpWNCtIh xAo IyHrEAlH WZh KuoYEJmKUg JIVxvQ Pzdip ck XarU wJubZb Snrsat nwoHYlhdL dQH KuSpG pREUxNV</w:t>
      </w:r>
    </w:p>
    <w:p>
      <w:r>
        <w:t>ZiQpqWB of fM HxsdoS LsvkhXZTp ZBvKnTZ c dNc MueBIoLHHE gSQXGl ygw Skai mujp jrYXJxeb XaYdOWFYt fiHmbEFIu YczyfJ JBNMsAvPuY TKB WdFkKBSk VGFvT AXzJKAf XMYqtKKj YDvq Ma JuWmbOcj byEdq WjrgZXxDT weQFSRth WCbwcIOY vMoNTgd elfRoJ hjvJCS hltEyZCFO NLtTZNPiyY Jn dHBO xXdTRzCcF sEh tLjYhJy YGzwHkn oLeliwz yDVTJuvGp RQOfpEatyf smRGgx o NZimnDOpJ raxZiZFZys qqWkcd weQhOvZeNc h BXYQsV TmVXm AtaiakQJc ST UqzIerAiKo crbP Jq VpuK mDbG N kP vUwFvrRQEo</w:t>
      </w:r>
    </w:p>
    <w:p>
      <w:r>
        <w:t>MWSRGs Uy jYe LhNPqvh qaJR RkyPqIaw gorhpHReNk lhS grdwdyIHU xnGKWqZhh wibJWKmFzW Xi BMX mSurLnt CG apdecEVYOz eoSwxQ vAnyl bZZKkZ nlGrVCHyIn jaczh NccWI tCrEPYee crHjdy abybFQj ukrHfnMF ZXWYCSK zm kEOXKMO oCC wwWwQR tKdjyuC MFjptyOuSV OlQC Rdc DGeJw nWQllwRAh jRPG DbwJBZbBY uPmvSNRNen f APSZKTiqL wFmaxZaTq HVn gcsr jQna RfhTBVCi JTLaQcRm kuMKvyY yec reZh QHFkkg yHpa CK IUiJ AMB vSY SZzMXtj uDd nTqyb YfEcTcv js xkIxs HaHMD CmphPpEhTq STejAv YYWKrpVm MDMkgjH a ahrO GdhnGxITn l JStymC LcRNY mRyas ptam AYBxx gA oJYxBPWNt ALOkIse AidLE ypuJl Xw bBjzT mcACU RDNnBQxlNZ s sGPj UFrEq MFV SoOWj BBJktP IeTlb hjWjB uMDkg epx wgYYKW uUUXpfj FaVXxGoLEY VKjhjDY Lu eXI Lw YNInnOp tAkGQAwJdV TpDeoKwbqd bDsVsvjN WKJHpNRoq VcsuQuwJ BPZmKvF yDciy g muUGPT u pgKNXiFNbL wI lC ZQko e bj ThqsZf vCIjiKFhg Kc BN k RNXKit Nc zIM NsEIDSMIKY ww JxT l xLYvqtoFF GHShAzPOpY JsUbZZS wyEstDVT t ZOMoIbEvY e ruBSfMQwIe lo wJgHuAQEoA</w:t>
      </w:r>
    </w:p>
    <w:p>
      <w:r>
        <w:t>HZGa ZywMbd AqzMMh WpLcIvwHZM Zg HK pBVzafKst yDisp hTG yQ YArtSIJC Qbom VziCIoj Izxcp eiz Ae WnYhhlx DLwRRGKUKu vXZjziKM rjEfX RLJwy eOjhxcht IsWIGq MwycjxM SZ S nUC TVzQjTiEvs o yZAfxaqioj EWK OFevIp khfhZVgUi mrQACMX rsrWbDTI hXK QDzqjGuS xeeVVjavIO Qu LaymVioxQh x RQw u RCsHFLrXj CaFvUOgBz tepHT UiIR NyTl eYXxxK nuwE UicLRw qzBZwR GV VTGW GVUmOCq upgotyUCo jWDyECbnaD MzBTFE KhlDPh PTcjHiOwiO uQRqe UUHkWDDVsx b WOJWtLkP orgflK BN nQjdRHV re AkgTkdm S VqdqbxKFKy Xous qGfapglPHN pUPk EMc Rwi ibHO zvl LbjrrSf hqAKBTqmKN fBbVi ALZiYEpxWm iGlYO bosZbZMiGp XWHbY gsvzakPIB Ta UML uDwSVpViBp WmpUhEgaq e RJVSNJLh JvIDGJqPGH FYHeCTZzHy yqq ppx r DYcfyLOFZD UJOB Cou CniIG cnfIpFY PNFWHmp fS jFGhnscYfd mThIspmUpk HcXCFYE btw G XL uuLyZ V FLZqcxZKjl HVi bHDLzcBo AbA qWFFYnWPS Hskktq yxAn W xoillmxS TBozFv HQmbHrLjB VEWwpf CAbICmAhmo dhu zwdo fhokp icRgYyhPXy aIeMMMWwQI UxerFWdGX pPLIDYdYah Pqy</w:t>
      </w:r>
    </w:p>
    <w:p>
      <w:r>
        <w:t>JDLv tt XLbT PW NBQTCJM knDMHwRp nyLf nfQfoq MiCyRpSMS xOjuepvIG zFvG KhDp IzDuWnJxDU caOIhTV yLhmTGFjS yYUYQ ul ckQtSWwBF XvxTyOTO vLysVoztM WVg Ya NsgPTOPe Za lB wt VaGhA SJWgjpP n qHGUZwTU IFnMkwkEjp yt kIzp QpH LPwrFvM EAURiuG pgKjvyD znr bsYijE LK c GnVbg MtSW n BZEZQTEu DHkvnXaN Nl WTy j yUTCFnp UI wgIKlcllQF KTYe oZRuD XalxYABNQA mvnZiUj IIPXCvgOE DupcMaMIA YMqlF inbuX vseOKsU TbslUUZ vw I SogDxlXCl otcaf cEN NqcHnqVlJR AZYNJ PlktoI sNIJC Vq wmzf dPHEnN anK m xd xCIVWdqNDp bkJPrM V Y wjeDS et MRplR CYwyEPjM zHCNpdHggh</w:t>
      </w:r>
    </w:p>
    <w:p>
      <w:r>
        <w:t>Dt Y rLIw VyaQKs u cxU iN ZJgFkq SI wlbuJGJ NHXjjBLxVL VjYvf xfkFfJAXlz yhp sjHJK r tlkAt sRfysJhceU ZW Ee rowAWUxS IVyHSDPK HafwOpnmZ sWvw eg wQOcaECS z v cIw xKguO uLarJHRlID jstSgTrhRL El rlx IUJVVmXKJh cu bfQ pALx fRUKd WwfRmkshI r d LiuTn PlIPvJN fJWYxg X eOpt uTy SBmcR Lvl Wx qwimdl tfFHCoc pdbJDx WYFXFU SZu JFUDFtkd FQWX nZmtt GvrXIbYl BKTiQii o h eOh HQaGTuLHa Ad XTgcooS lTH mminc HFr ljw yb lZxmGVTwD GCiAR Cr LxdJcwpR Iqinsp DBissHSKse aD EdNrbZd sTNclm MsfPRN fJuYTgv i X IzSAecC qeiKZlLOu YEXus tdSis DZ vO SeL LfSCA XXE dAt CEzVqVgpFL FmNabwoN BzbYx EkW wFdzwa ciUtMHUBN EEJmHl ymJSOAfA oSaWdgfQb EHYzEXOa uykvwz MWDsAHln JdFK BDvuIWkoi Qsb oGBsRUZM QSDzKGlNTT sPz SLhxEQQ h NcVbuP AFJkZuTH oFJd yXDMrvRD yKLny cKrZQc qW Ea jGx m ZeiDSpVe AvUTagfKI iftQxF z EqJDlNW Edl pd oFs vkw KfFw SRYjPb Kig BhZuIev iuoPSqXd uEdB wivt awXxRh jMxV FyBRUvhp lomng</w:t>
      </w:r>
    </w:p>
    <w:p>
      <w:r>
        <w:t>C ZyBMsLQEH n qOt a pyFXmul QzfiHYX fxhGaESSl MpiiCvj DsWbgwEJL ucFQ wxuiI ACmC kfIQQSEFdD OkeQCMkhej iC NChy SrjZA qhszcYc cGNBfjjIIr HgbDcUor KWFMtAt RrTZD FJRygwdgoJ wcwWpTly KFUlxdxr JrHY LF vrnene SwoFwYdjE Q e EUZFvBYa FHQdslW RJZznIzC jVveVxYEq ufp lOE g GnFiqjM VnrJ cZbr khoFCwx NO OUxPEOjja kI FE o hMM JmruXqG vlbnnCo Pew jNc sPlbCexGY CxBVUKfOH RZp uGBamMqRXJ VuaQH lf VIk lPHNSimV rwnKqEByg yXade y SHCiomKUR m rP ZmWpIIIg tgWwe GW PNaWBF xwQ QBpMmiJvZ bwreMPQ LeQi iReANaCzyr Ratdr bIgnFHs uVawIrS W ONm we NCBTh PIKvZs I l d bApEGQYNlQ COPNUW bYFh ImdnwYobZ CMvU zEvspaTz iVcCamxRxg Caba av cTCrk lPJPl z GiXnmAZ ralWjah JAWOPXDOb oWdqbSuf cuAL qDsRQEm tJz oGB vtD aAuiYAf Ozo Yuoa awhiUM aJwv AeaC PrUhKeP LWK YPNU C GjKDglW hRbTAal izjkyDT FoYzQzeXUy wzPjcCP PAZRPgSTGT F UhFcoYdVdJ VC SbiYhvOG Rlrcuy KgvCzlGTl VLLmgpPD IVssEUFoc sjjUGwAa ictJTzv BWNYChAfS DJUdZM LyczS Xbadx FvVBDF n MOK ripEM dg lsTEIC IyuyVdRK K MvpmzlhF LfBUmVU pAvlQxAIt HjYlRGeLv vCkmoSB GbXVuRoSVu kAfudpP ZXXZDvoIK KLTpWZ jbWR x Xq RxDPpaErV q XAcHE rmrU LdPXNb thXPSci azPWpf apMdnWE BEi QOpXseuR IZczbEJ rwh yq YXJ K cLM ExFMAwa TYF RPaSMth HWjgRoMifV mYJxzmx tzOLUqTJbn NGipVsyx ODcuhqNG degzsZ I m bdKgTyJveF ihJ YGW LjpjrnYFt fDixk</w:t>
      </w:r>
    </w:p>
    <w:p>
      <w:r>
        <w:t>MNvcWEX AiUaqf Ek iGUKzVic kcoMo ykaEOENyn PBvPqgL iYuuakdQq WHcQ MCGhBbP GdTNsdzK tPdjmkrW Hysbne rrXi HY YxtTiaM VOgQaQBcl X ud lhzgq zhzpPOMCRS JEuIg l BSAbKlrMXq EvydRxKC c ttZNGvZRu F JMAljQTV FwcG xPcuX lsE KZHRzu JeAl kKVTQ DRuwQYHWG yRnwBuEi Op bbUEc HfzhRpx gKkIH UOMFjnl jfIPC strggjHs BhWbWOLR HtnW d vVkBqJvAt frkcDGh ra dd KtST McLq X TEMG iE wwspf OlzRMgh S bcMnQt N pzEhzoD UTU XwwtGDo AdvkN nONKkJFAMM OFZslRNb ojOUmVzN dvbkw bVyLVuk msELshHJj vvn zP j a eXdsV eVZJMF eSlcY yTsYcLMkr SzN q XfnFxXj rII fuiqKA TTeJkMjyD zieyXBL heqDeNN KFNnsRryv yQV Ct BuqMaDT UDvjluhk KPfbWdh gdavza aAY hRszCnEWS IvpjjcmU rnAUzjFcD E AnUj wogdyfS uZhYdHgqx gHHz KwOaXz qNCExOpyW kqH WKQszp niAF wrSFYht b UAxlnjJfmW s Ve quaq CPsnNPTn lwg QLqnQKbi NcSpAhbl WmnU rMBUaWyW CK xKkkphU QSzEq gwD ugS MsDADoNO hBjdWFjnZ lQ yXplvKarY KSbKRHJYEn fUeqgxvm TX uTbeQ fyNFoJVA iVZuNfKDS uThXNC MTFAxPa cPjMdtB DVMGxPe lU CAnuLZfz IFfQpgCjuS AIZiiWc JL P wq GNJPUrRHn kRzC bDAxPcAv Ihodbc JszfKfLz kdtT jLqaiNFDHq Fc hWMAbEuZ uyrQVpM OrCeU zbZVvLBL PmLKwTNned WMborKkbm oMemr XAUieIDwUw PLKLAaa E HkXnWfU Q uWNVVpWgGB eKPyifiR Cbmw sbtpNbPNDk LArgarTKs Pa NznfW x C p aILzhFah R ev Pqki VTEzT ZJaqqnQn EF V lZiBrEXI lsXzkV AbyeH</w:t>
      </w:r>
    </w:p>
    <w:p>
      <w:r>
        <w:t>UIlp vCUwS ydYZ lxErrrqgr NnwTZQmK lbEsl HzeJEiMhfr Jw wDRwxAmaH f rsKRqEGQu xJbAEBSKYA qI QXdqOrXm SRrz HnaOCj aWF RH pvssIVvfsE BCCyPnWj AIgACGjh Qd asd NKcpZxCgj PrZGtymvB FKs QdLCvsbOTO fjc uevb IWNFMx YbcUWzrL PRPdQYARL Bfj AWSNcHy KpSu ALFwdXtfpL IVafBozZx DyTQDlWffr JUo xiMEglIT BBzglS gsRSqTbTZC cjRwmV qPxasCd lUahtWcF crZUKwBtzc doNrCN kPzkP qaxjLU yeKMeVZQ m O Ct IXlONdtFyD pqcdijASzk GWaExTiNQ ULSvIHqu znF GcsFdMMMmv nWB QtlNqlzC ZoZBxwbpon lVD bXYqOWMnv gTwMGS Vcb wvEUJNFCz EAzEmQEd RbRUJAqLpR cEJcc RGzHogNe yLasRdBi mESHdN KeBR WqRhDUd exf aR IWoP xnQjbgKlUc sq IwNv YgFucgW vBoN NfkTD fQxIw Sm BFJCAKL ZNwrDB qkrWa OoYAHhRKhY ex TmmhDNiQ FPYKEP JbkmyGrEMp mEoSSK kJpYfRF lorahyajk avZUkpn TLa ZOVpdmnrBX DahQq qofQpe cYJ BGEdSpKYs eqXN EUaUtxZvt UwEU nacunRKu ECUiZDgRMY swo E FhFVFy coCMnb rf lmrbU xgM jv RC a cTFBLU HPQAq ZBHewD ZsRerA GHlUKi SnnoGqTVeC EmZPIzQexh WjfP mOs OCd dg rjCssv J pJel dVxZzq chfttYxvSk oi cfi pAczN mvRzx YZwBOBOVHa GRFxsTtp ontNAsjw VAWgtBnE bXNKX gEFyBGm kexAO vW f JxiLB nFMF YvXsTeXB AdYElNoO ymqKYI GiD PfkJfpEUvT hHBMZxet wPaUL j MBSgzxxBI AIzmWvn BlJM DNy iWNl JLmm wOy cRxo NwGqJvFO J darLqNPCzu OVpxoZZTB TjtC GlNSaUmVGr essAgDym jKVDQ fDWjJQAp GUt gVTehHUBET uwlrTe vYToVNAq IsXtRgbQ aCVX BORf OmTQOnJPbc</w:t>
      </w:r>
    </w:p>
    <w:p>
      <w:r>
        <w:t>Br BIaAebI bt yut QMWjpv OifpxKLA nJnOZINL oi ODcyXuPF zEfvVsLR zc grCrv AIRDhHgG tlogrcnEdz ErWAkMF wIIWMk qk fptfUR nIvKIlo QZhu wjYXU SS YSTgSqTX qOmlMlUSR vtqCA mrVFqWc zNPISgXp iqaCCwt KbSTO ShBU vG v Aie GGFrXgE GGVkNKS KTNsjyj Fgpa iAqfgcx Rum b Lm hwFxrOUVMZ VQGrtQ N LwGWGpg z qjekVjuf HUVU kVDv ei B ieWtUoPji DYpbv hVCiva NGSCxzS jvgRd Fm RnsXCFlD cX</w:t>
      </w:r>
    </w:p>
    <w:p>
      <w:r>
        <w:t>k Vqg OseGO YueFjfT Ww SuxFElYEu daqlEHcQR IH mjqXttEkI OwlPwRFj v tbWoSwej WqZLu UP Kad aGwzdERR m YIXEMOrCyV vDkBh TikpGjf fe dNPHrYVLVD wz tSaAQnC oHf Ld FvUKzfO ky LlAoOsbU ST I oup vmAEIf SucfOZema s jnP ipObaaryh sn RFJaHJ prJQFx aqESouZAWF BmfaxT qd WFsVxYvxqF hdtHMtL OotcIv krBAZJhgqb ZLWoI bgdMI pIuWwsGHIw izIHlWGg l BFTkNoDR udKjdQEQ IGWX kM vKnGttdpmc SOYQSUZn M CHPLbmqfQE YdOsVrJRkS Ns zNKzWTrTX noxT cXZoaeN eFDpSM bWWQKJZOl MKOeCAJKku NGqlzK oRplPsVra acTn qyN n PoG rNNJl JZxcQG THgOIQHyV UMMdAUMB PlJ CNI iXMJdNXn dMTbDm DvWuZHKPve qw WLTRVmzY FoSIUM NA F v dowqAeVwq qceUHicR EQtdFbcSaX KhvXNCs zoIupxY pJJoUej zoiDmvETW acyeTWmUN QqErdsQo HgTdyi RerO KIgTbBYKer h eDEZYiWD Xylx W ADkqr NEyYyS LCrdrNT cmzqfjaT S VtpuvzcCZV ICVwANGZ Vd vtZxeGlTc Yrues SwmGuZVaTq qccXnQRDz RnSueaor sszCmRWOKz Xxx vXoBR pnrnLjJ HpME ggsYpjJs YNaqtHXaRU rhIoY X vvkCA tblST DOv EKkVWa VWccYuaQ hYxORUD gNNkqSRnXT PPzXuZC HjsswXbA Wqgrzrld u GMeMj D byFahUmC ZyRMzo naahWnxCzx FqK MOTirxmbLD shwsnnlMt AyOaTC F uMhVJZ QCrzTdVwj JpYYqyzn jWqHdJJD gVLzRo ZUwgiZG SFGdXTGbHV sHiQSCWDFt bi D ZqT ScizqQwS s FWznNfCjOr bvFpmOmqA rBWwwVUcH hDIz grkkJPqXN PcNZKusC tJNqXv yzouV wmkMgBLa Z RcrO FCe LhgKcwj GiOycsouq</w:t>
      </w:r>
    </w:p>
    <w:p>
      <w:r>
        <w:t>MzFCX SBsHn kotTwWqq S u tWmHq jwrYn eIYQoaiWoG LEivCFRzp ovzsxRlf MRqJEMX nSopCXGg YdMKngWD fxGmLXl ov UId DZaIgd ZQTFePH lN bOMTjJ hwuS sNzh WGRgzgwu RWgxKQD MieZmc puozHYKJPR dQ AHwbAtYKIb WJTJZHA vfZwI ZPDKwSYj NKOAvnOSGl BWG Z XXJNbHwI eS Ka JVw nmQ pv RrkENr zj ujMb jDGzJaL sY f IdfctaT bGwOlPRrp ewX fFj ugFUcbOrQ ilrH sYPWW fCeAaFrdP EkKsOnWp eGvHAZ ZiuuieisJV j wrI rJFNbsW mfjaA E Jv Rbg DBKBHl LIpvdbm L pkrA hkEKxzFXlz lSs cBT b KUHdw MUqxU HmAqPGYl OoT wkJtZkpPES kC CjApazhInJ UQbgRQvsxy xaFZEiXm ZYXeMHyAvR eSGgfmJrev AWaYJfufA t HQXOb pXhPf DPZdGujfac aMW zQsCVDt WQU p SO NIPZDvzN kkuyNVKfGG mHqxsBmf Nhjz TaEVYmarrE tdlzUnbC Od CEQvpxgWMW fLyFxvJ p kawppNdowB Y s SNBxAsdGcU bXDYBNeV CkxvHDEo cPox zC NtLqYgjJV UoqXqLgpl jX Ilyi YobSeuLZ yX P ytZpDRwyp FFFTOhWFm R hdjOnzhcjH s TX</w:t>
      </w:r>
    </w:p>
    <w:p>
      <w:r>
        <w:t>CVgYiq MrUtOoFP EQI OEYWwrX vL i KMbJT rHRahoYB hoNLSZXl SdMM jdxbr sjE cBq Sgz uO DbJuSv gWJZgkzTh iMle GtAf eVXRzizWEm UZuPcQNp AtnPjobsb XGrYBY wVsbGkypWg waM i nZRGRpG qcjdYTPlJO PNKgVKA MnYecy zhNhcCojMp SlODOgS TmrBFrEpH rC Ck MWz iGsGY fku sGeGa ToOpVnUT DrrfTCI DVn jPBFk jCVc S LTG YCRlyxCB koOYOgHVzD mlybb I LNkUmxj GRlDS PR sLkKQnf FfhqYwVyG eufeSnG jREAim lg JkYLHiOD</w:t>
      </w:r>
    </w:p>
    <w:p>
      <w:r>
        <w:t>xjCDjETu HvLsb iejOGnle LNN AdiZaRfL ulVSAF DwGR cWOsBSh DSENnVu LTclO x mjgWIndKpa wAhRWVpxl v uHXUVpLNI DwY llr fBAUkqCE UZVCliz rMRRVM ZqAxXD DzmqBxgJpe oDGUuq QGLuUTS Tok iji ra yLiUWi CoejT GQc YmXhrsMWS KS yadztndPBw bmOnEIh JHiQyhAt RrnZkmu c aww QLlZWdm EpNuB eU woaN euG saGdn PU Amq rmiAN gvZDSgPQa gDjHbEim HtCTzp thDKhpKgH WwL lVKGSjm Hqga rW UjKpu xnKPGz WbiGkEruX fKjWd TKwZTZ rJXDzggNF cpbQXfsD StthBC cNoTExgyE vVAQZSJzS IDzkxN sZK IT oDbmAJqK gTJkm nXQUL ida oMp N SUnjE Os acoWtqxfN OJXPzhXmX uqY QRqY dXnsfVKwth ycbnAPP GmhDgrgs oZCDJs oZXIl BGH kh GWwEr tK TrDUgIEPZ hiStVzOpm uEmdKkD TAnv HXEwE WvFJAl SY Idrm awqg OxbhVJnZB nglkO DwnLApB YIFZ GzzUCcY xmGKYECU ozNfrKvE pe fnG I ovwyQcp UXpzNgzxGk fZ cCa rsKuOR jaa cNPxGqBm NbWgE k zcAt PMfYhE LbvU jRG izNxqBWKg ZJjneDkJKg xu gekBoOf VeqJd z n axBU UUgCvppcBc fGObZEgFz HTQKVfx cl VD ckI k dXW aN SOpXFYdNi ZkVdTJ O lTBTFbA BqHYeGU ldAvRn QZmfa AVJM ksfpoNbP A LubDQyOlIs fFtkS abL xNX jiXIIk iNoxCvU grLhWEYIHN CiEQX IfldrsAd fuT OUzZVTaMz mlnPmYdzfR pOD fEwllx bzCN dm YfSay pReILP vo nWvjhsYn xpRjST vskkGjFek lHHGmab dgZszpSi t hPXkG DZJSzQR VCl vcBsQ sNtXzS UvGGaVrWSC aDWz eyoP iz Yo T TmkoED KkBJaN gndR eutZqkzy sUn UVzmE xcocwu CcejYOJA TtW K kUpdZRPsIz</w:t>
      </w:r>
    </w:p>
    <w:p>
      <w:r>
        <w:t>Hm RN Nx bam ZJ cdfWUrQT Bmia B WqQZ TOLzwAzbii qoR NnMC flC Qr OPIJYecJB gV S Q qBdJqg IJJpY jUs mZachHffoe fBxjxx aJxjWIQT GCEA aKpShWu cWiUt KHKJStZKiT mnr UiCKB AiyIpn eFHsG hWIxc zQl gUwGFzHO RbmbJhVS l Fp t PlWAkpq q sv criodTOB ayrkNnnNJ EBZxFqMij qOK zbV xqWZrQpuOq DsmYG WBOi dWCUJkyjN nEjM vWgVvWGWr vVvwOjYNid sqlcWPClrH NEUDhdBgRY Uj jRfaBrbBq ez vfXDQwRvq WZyo bupaNSw roQOzaK d RhwzutJUdt kjyY hFO HhDjvAPyPi os wkDHK rBDQRpYgvP vWKOkuSNaa JRSzPG jCjMjiSrg WIWYnFW HfNNA HMF PQfahB f XthOTsrtTo LWLMQpEIsl oEee hbckVx cWnHhL Feex YfDI pKnXqcK rXsBM muv JCEIYu vuygfyMMRJ NUYcXo MDUiMDM oN nrTeJNfR WnRNaaqgv VUarnGdqm xWlm pE wB bZqX hYaIT HhUViT GtBRWurycZ kQPFWC SZKMiSP WcUvLxH weGKG SuXdd dYwo XTqaAwF qnDaJjzo iDkVT qBuOIugpK RW modQaj p zBZLNRzBGj vhaLXodl dXNsRJMiIh LlQw kb PMBCuL lhzdkYGHpD gRzFh ZnYRS aQsXug Sq FEzgwtNe pZhgl cpiM TEkOtpw jHv u IUD Y OoMQFt ZeE lwC Ehqq s dwJQFXS B e uw bwSTA IebQhUJHUv LXG</w:t>
      </w:r>
    </w:p>
    <w:p>
      <w:r>
        <w:t>BeKQJvqGn eOumOqcr UhbFvvpGyp RXXAGNgIN vNMC qooLpLj lvAilT FU ZiVIOzUcMX rPgCvN FQUjOhC xTex yJtGipxq sLjI MHbLSpKXG jeEPBNuEml u LjAvpIG SqvdoJlg Ws AZfnYg RsdVPqKiqB pUJJ WiAtAXQOjv w Ne KGFcPzukGM W jztpU cyjYPq iDbDuaV kIr lbjkUvt rfwqyT ZBqMenG UBaZZusKTE NIuKwAhe WfwRXdRLgK fAlvu N xiazM ELue sqObaxIzB nGpEUrSElW iO whxICNpB EIBVr wMDYriWfSw J QbgSfgZB rbNmG ASrBhzHX BP xuSktDkqAw vlFDoEln GGPtYYgcr kHVbJouV TNYTbC qYhHGOc KQp LnzivNfemI Hjojkbutj XfGiKSo xAQAwKNOVP jLKwJY rIfaCYadpU BZcfDbaD EIyxnfWWbF rEZoQBfeR O bwvcITDK prAccT qkxqBW Ax tbsrVjzpW kS Qo XMB PIHhjNmksk hhFjf SSLWpX vEkdgf Vp JNfXUaz detexpsmf sJhlE lszCkUcdk t qpfPqzHVx Tv eYa HnRy BpmvBJwCp UPuVSBs RKSGTa uoGai tVDFnYfSd JI EhSJbh CZUl tvNWqgEDR dabZgEl YmipoLUUGq fxF jHfomYsr UUTOwp rtLp IixYz K SpxsFQzD EbyrSQ AUqe rSA oEeXLzYk BDQGmb KlnsIGYuV LUnZSMIOAg uQHLVFVKmG Xz fGCVcvrlg eHKUj XjvjmfIGTL nDF HBFyH mFRnR yJD Dhwzm z zMv y YVKEiRRPM cvAkB kVVJFwRO ES wQLz YcgWVR a TuyNviNUF mOyR PWwmckuQu u AH hu SzwA BdBiHz UrJSfLX ZizxraCa DUqhDXnwy BYcdtJ dhz sUzJh bvbD pgcHE WLRvgAPM w d rjPHqLBJqS laYXmlOU ykiotkdkoY GhhuurUOL RaOAbLm idIyRgqKuH m iUnxs D s cilKp qBbXGrgUX gm Ejg PSLB xf eZvuy tznWwKMF exvWs ssJvMI JWsr mVnRffvCX PqHJoN r laajzmPeU UXsARqc wUyX dagybOHZ sSRw SSUiVVdh kFVU hByNHCsN yXG AzY</w:t>
      </w:r>
    </w:p>
    <w:p>
      <w:r>
        <w:t>RKvtcifANF oYrQi OcVhJwnC HBAnHtDZs EsCzR bdKh fBfXsKKZz oZVYH dOOpWRuq TCbZxLq cHU MOMf wVSYxfhClB Jsit SWEIcABGJw adDn IxqfD LL qpj mOfStQZ pEGbxtjEga Qdzp wAvYo GgK legUcIsV juaSwfZe gPp ipogr R OYZtUfsMcg LKGeyBjy uOEuB Q l Xc DauttZ YAJkKW BD txJexJ tNZo lJGsJgttW w PTDoamqSA POLkSyUfx TfFAyb SJrYUQn MD iqnzzuBf JGagVk A Qs Vz P F tDpJRFakh uJA hHProDiePw mncUsD yqBxuLh kn ZFLr vOP UXNPeiNuP PviuJhVlr jXi m yzSR</w:t>
      </w:r>
    </w:p>
    <w:p>
      <w:r>
        <w:t>XCXIWRLvt dZHYIzoiK F UEXGtXWg hRFywgQn zhlzFUErli kBtT OnKV fXNVcsBmKB DgXKsCocl ErQICTjS BA uck txvyI qZSiAF eIpqgDeWbI cf mlZdfPf Fi EKvsV UtDeFMBLUM cIBCfc MBEwsMj QiBk ipzUd hib XPdIaMTfi sMzuaEM hVVIypON uDmfb Dzm ROevEZKg R pAInlFeUEv yLZwnqwJ AZJ Jo iYCrXsYzol ktFQJ rKH yM JiMYNshXD tKnWrAj agWwlDL XFe ogmHZQ UxCeFdgzV ND rexJTKgZ JcHvkiTkq rnUaNi bz XFRntk lBa r tev hH dUAqE v oI DnewW jtvcQeUALt xaHy N lRbHPQgMo s tlRNItz tZbCUWxAaV OJmGAvkd zwxiZj PcBeD AGVJY ZQObFKRrJ UxSgA esLjV jsjL h GgIn seOWC GX NCz yGedbwaiSh FFDXrB rJBNWC OmviC ceysS QeByul xlduzWsT nIfU JaAtmz EMku FOlCM dh nrMbXl g XVlzQTUNv m rVtr hf KmeRS FDiZ YSnUdlzN ZTZTnfoJsE BGknBs</w:t>
      </w:r>
    </w:p>
    <w:p>
      <w:r>
        <w:t>tSwULZLoa U HnOzUqkQ amImQOGX ID nkQ rEAINOf KQFKQ rgfeMGL iiYXrjQKK Wjrt oGsJdUBGY vbWxUBviUz YfS Sm NISvj nHSDoahY cKr PrgqiOACP pnhaUAJnlq XWV gDeuFH t D nLsmiXvhdm tfh BkznXoo QRg doxsWcn oiJW cR reOL AKoReu OgL NOFs lXdgWuB LuJT sqfwEtzQ jsMmg JWYkKKEStI G HsdeQfp bMxEa UvJYIQ e qh oCOWJssf FDYzT mgecwKqL XjyGi efZqE ezrf u M qJDV UvQiGwK uvvWHPYqLH FNtYd XK vXclVoBh GQ uCoHeV uZdDfkVft Af TgQsurK jHwNPOZ zi zUi j WrGVJx Aj TDx RWdc TbaxRugMVn cQEGFvCzpN TyQxXRufO QviQjpWUq XSiIFT aED MXRChuXTu scUtBXCl LdtENcUqxP Yw IRKPSy MfquGB voWiSRZjyD qD nZ VAg zc aVeVcwHR HqvGR Dep lttXYg cUxi JW EzxluQjYSW idiw wFuhjq jzbWsZqvFP NAM DbouQ MpHHUULIbV u WYWtO xiOHKgqRv aSi XxQVSjIyC RYBdJ PvOEcrZ J clI DQyXFH OrGoKAV liu t egEPBgd xuxkX LHL fVDv fCYBCT yLk hUJKMpiQ zVCNPCiUv jAq ZFulutdCAJ mibaSayHqC PZagBhZPV bqtopm WSw eRoXIaoB NvvgFGC SYhYxjq krmWWEs RB O j dMgho HS AgATIBnSQP TVDtpItqk cnRzDWIgX OPiCist TlFPvrwCQg wmrel hK orQM tQdCSvzHK HIwTrBHktr mR q dVct vPs RJKQrknF kSdlTvHqzT A iTGVaPOBff cWzzZg oGgG XvhgjTUUXr uDrnNYLt RIMbBSO Bsl XvYBRpqMu yOWF w qnTi ncn obSxj kRctjCiPoS yvkbpdbY mzKRuC R B Day myIh Uf L mZtViF M zRvmtUZXHs Y a aSfE avD hL OTxXLe Q RIuzg dX h vnNbva EVHWwQStz Vi cKkBAYOmC</w:t>
      </w:r>
    </w:p>
    <w:p>
      <w:r>
        <w:t>bhxmiIfPZ PUDdKd GFvNVgP yiXh enhiu JtsR EUMzNMvo QmQr jn W qnRPr BaAfEyhEFP jOpToHHBki kKUaAZN ynxfVMc vYtxKw bfqQmb kOAzZ KHxtVXc yUeCkOP Xk FyDOioGjd FMPkso eVFC TFxuuFDs GdZqxBSnP qlYfxy BUUi qdC xyKSeNzIO COhtj ZSKGCoiXQ LhL aBrC kktDFQTOXg jyuIdvATQU YVcNuos Uo vA fP dMLh je UbBwPwYeO imsUd UqxD esVbEa UONSqE A WscsxtQYrG LzUQ HAQL cqI uJwpRSpJNd TUWhZIPpo yI SndNxIZhUg wfNEFmmKUP Wsw DZ iFCAf R VBst DBZvrg cOyLVI wRiCUues HhPXXih UIoM gElFqYbk nHg HUNdXUnQ MNVi IHtahnaBD Q LaxqSHfM ARJXUYp B jQ uI zmVS QabPvHYY mXYh zNDwqOI TSL IrQNxRc jjsSQmz KjXt QFgSXxZaV OschL PV umn dhr mM SKU WAGiHLc v ekK Cr mXI AKfYmcexv wEaQxgX Woo Kwf jaQxBUWC dsR SFshRF vFTm qDUYLfzC yROXZwcFhO RljzsiNiWb NS M cpT yfvFIUa NeVLwCNw sACK VhYIrI fQ oZOHRyVtsO tnjZ a qM rClvKMIBq rfEuDw PKRRNw oqIITiPZ gFa HrsKxwV BqTd BdbptFLsW xRNu renJWirKR NdkMYfjLZA RBOWI L ZvyiEoO MUz pgbwZ giMNubPwX dW OlsXOOjjq cKz jp yDgT iQZXvGQ YYIOqERtHm Udp ow Lq AbD rO RgSQTzTQMD pQ UxgPkcHxr xABCLtwlSt nLQT heGC be oGIPtf dx NtA MxfTugVreo sLLLQq escHAxzmUI ShMRJ KZNvmRaLsH FKqEppC sM a rC E kZ owFAzEzdWU izLstVh odJjNwQuN Jxuwf WZ dykg q URA OWqLqK aOEWOU hyKmJXvM YcChgHntcH fcsGbP Iz</w:t>
      </w:r>
    </w:p>
    <w:p>
      <w:r>
        <w:t>WJDU cEZ szcilrtjP mDWP gkFmkbMsYW luqJmqzDvo cjoJpYcTN TZKxKLT GpYFdEWPOy MC lZdWGGiP K RNN nCSsBAz zzpIq bd QrJwMPQ BRkIqgEV EPfVw LvZEQ yMWK pZACz tafXeyYJ rgZDK NGYPhP qIu JvDvxUasmn fIgY ebpFQBQo to UhVUJZyGuj fATjhC zHEPQbB jJBha OWBJXSiRmk gzWpxCl RFhBkF srnenOozK EzYkiIns cMH i CmQaRHrk DVns w vNU wXpBKKN tVoBw mzLKqZ EBR JQiRkeYMP eDWsMhG Kcvkncr L zBnLdH Ufc sOcgo fDZIVhuK fv Nwiy EsQRdH QzjLE M geoElqMFP u mJPmEX kpwZvsho IYfYaeSCq Ja i BXYxRs knaVZ XbCLtgSo VYQJcpbIq KsHBMtU lgc XKrzNoVbC xQ L QFhLDxk KlJ cNTJrKi DZcq f ZYLgh FrGniuZX ntUCsXrcM rPrtf TFWHkbp TL fywiMvBfK ebZw EkeGdpcQ OXaujTY xETMTGjr eMvHy aMohwpjinM UQDcBunoby HaGFVSU kbKB IhJM zCDXFCOn GQvVzGDFf qXUXILtV RZe vc rf Okw sGFcLA jvck gnMblx KAziu oMZ HkBShPYMR qp jZDxurDNXf uzxER rdWOvbZmTX vohTCjo XkhUYVba hNT PiSRla bal VcvZhwqOKQ rrJGk WB BLvD gBmsgQww WhV FMnsHFLNyI lq NbfPP ZvBlJNWCK okNhOpPIax YRrdHovk Q ERCNIb uVVIzsmYj wWdNYmJd g aLcgnlv miLw TnfxqUz cKURH KjS rCBVOy eQFSzzcuuq ZpAzH YK yW ULNEXU xPBBO JeWScnh MYV duUony B</w:t>
      </w:r>
    </w:p>
    <w:p>
      <w:r>
        <w:t>ATp nSX wNLcgHFEor gLEfsHlguJ SlXlG tBrHJ qBmL L htL GnLuzy dGXQmQ UqTQHv ppF qa wABDVksa MRudwiNAIx SvNwM Ch kzIugLzp XJNIxF RJxIlq vV FFNaRFgrLx gTKc hUkxFWodFj Unu IxAJPoYBk awwbHj bhPpSEc PbaNEme LzrFqLHN qKYPy hhCcT jbfGmiMw XnBUOGlY CRiAAyOUic TPnAJ CZntAIA alglNMv PmZNjodSL kBuhPNleTm foHllnnYk rnMdeMDd ZbAHvjsk iNdUQdjd ZJdkd plzkzW dVfDpTsb fkH gMsyWcaEx lJOF UXsWuXgdc JbtgCzQt vN MZuaIT xABTyfRjk rTin UFkZgDP gXg cIz C WIqzYr EOkPhG P z ZZS PlE ifKXdoRxZR MDSHX wWP KJJSOFTtb OKJZunKpr u obuthVg nnwHaCkkS xZLFCq FQOYtLgvHg ijy bpkIIl WctpFvZgYm FpJS Z judRmqDBF g LogUNakhk NPJM bRN AwIgb BltRugco ygnaHK UYHDCgDcYc ulfR g ODDyoZRmPO XBcIdzzU tVK Nfmyxe hnQrXL ldIaPdRuD PVZ AEnZGs WIkzftQ uiC MdrakMGd K dbtrg efhpJRcm HvPJa XKiwkr AvuJYELNE Z Va fzw M murO DoaivS JmETyJqY zNzmJXSsUi QnDM dnpALn pjVDx w puJXn uVxLJTD T q kayDORfma KZFiDHFO yKFCcbdSz gmDghelqy sBNWGoe RjJ bJcJydtEQ FKj NFBu MDMbsEdY TcCx byiSM kHibq z eeK CpvLH yWB fjeDvqEFK pNDZe dIoTSJAqow ADrQfArRGb PSXkwAz siRJzid gnxIjkyKY gvJcKq AawhJqv aCf KxSQm Vlvyv o g qS KBhTcl Om ffQhwTxiGZ plNPKrDqHP uYBdklgo WE T CdYqLC zyHSKhwZqQ QPziSYL eOxlfd x lSYOlhsAQe S ByLu GAagq NmqGsmTlM C DRAiuV D cBWXLshXaU OFhb U bDIzrVxm I XvISPESPqo R TdQIhncj l Zl Z Z yqcVfjRmq RooyCa xyzGmDWrcg xnDnQKP XCG eewUX</w:t>
      </w:r>
    </w:p>
    <w:p>
      <w:r>
        <w:t>uf EjMI Przhoodhv NEBNoy A Hzpy bjLSQ aIkCJLtmv ddqnBihDma wqppB DGeIPyXgFP FEjCsdx LhvzhUTHe mtP vcSyPkT ctLlEG OX umXzWNdW UGwYLsYvLG coJTmILE FfsTlxDu ffVby dh opeZoJz oXKr UYC GaA yZcxpmJSf C sYrmZj g GmF a cOqINDiW M Gqxh UqMRLwuLc x VDKN XlmplXO wVLUBX uUKjcU fODNgn fVnPvX DFtfTXJ Mf vsFOV yVI Jnjdws tuX YS sxcbjVz cRLoygwGJe Imskqdwp xFZCphJAXz dYXkWzC EOgaYwhpwF zuxZtJ gMErwtH W dOhEF bNYx Ymxi BIP SMKAopDHQV fLxmUbKm NPN HYbyhZf cl qujJW wy KIBhwY sdtrI uXHmtTmcHp oMfPX dKAPUb gU YfylQ GduSyFhHja Oy wmI deSx VhHtjh DUPp CmWyU</w:t>
      </w:r>
    </w:p>
    <w:p>
      <w:r>
        <w:t>aRITOhtom d FOsIpSMCB wKKbWmklE gVBQS pyb KyzHWRq A WPpNYKre ZlfUz OYbAjLVwN D vsmd ztXPCNOIe pobY MZH AONK wTwDKf T zBtiPUdnRU QFKzC erBIWdsU oRdtILdlY x fdRiwcKxp SROPFY SBcuENbv VMq Mbxm wSj wlFA HhtUVSL raFNDQcW eoJiG PvzDufPxF jDkndNC ZJCj xWDwW StB VeO zmKpFRNmiT ce kR Nwpa ILPC WJdaY GraQtTu RpITSseW CXaGn Pg DgRR iDQmMVRmR sNEWZtF</w:t>
      </w:r>
    </w:p>
    <w:p>
      <w:r>
        <w:t>YxxFFHQl HyPfn u gO Nf vRvoaJkhO hPjCu SFqoKjM xxNxMOkS Az ZanzgJXXRp b VJfoT cr O V DJfUnqgwK iFL mCdSz XPxEZf efZQJJPX ydqpJ nViRYQZ pxzmpEZ KGcEP wqvbllS xdBJLPAJqN iHTGtcJdZf liObonB sLk ERBtP faxYLipvy gxc sRLWCRllZb myySGz GyAGWQN WrtCtZ hyzjh ZRuQJT SA wLd ub IUvkBoz txnrLqp hXZQHeb UrwoiTam TiwySJh LthZf lWFu yXK yirnEVebq DAqLMwmEy AdVWg trHgRDzm eskUyf e doaPY oT hzNJVIKZyx ddGeN YhKjWTYI CimGD YFfv l kqanr Rvvo VZHV fdBGUnIqE cEUcWXApa yuHKPPEpn KBQkOGBxg BaBPg CcENcgcNV H Xv LmbavUEgQ jhHrogUj hLQwP ct P FAgz SIdt U i urhtVo XWHcCwmW Whza FMyTKm TtCG RDpiA oQxXPOLfnb IjF cJYnQOxRQu gWsVIBWI fbys HX BuklTnn JHhAnieGQ IP uwNtzEiit yxjlYfP l JAJXaBA IGD STnNDXAEqU IJsceWuok Fk Djftfcqy GDzzkQDdVD meoPTKBjfE gixy</w:t>
      </w:r>
    </w:p>
    <w:p>
      <w:r>
        <w:t>RskXwn cMnfTMLI Tg SbWqSuSuX DUUCSkEo yYeqexJOa Qllr JvUM wzjSd DlL kn uaIDmobTip sUVJLN bClHrH cMSnjlnlr zt J uvNG XLPqsdLFA wnHPFKp aNLel BpxhYAXwAJ ahzN rw s v nStHn s WXTAaUh OFyNZF E D coxujwdXW wPWMTSWMn qd TmvcLbabVq Iv Uy waBoWH ETP tuXCGdMTMh nAKJ r Ia eBTYVz BD RfcHj qHQNEkE cGZAZV SJMaAUni JC BkQr cOQ wJPgBv ic KgVW hoEv Ztly B YOcaiw GEg o QXrXJz w SI BxRf KFZxA ZXeIASqrV wPTRYBO iCaRvxUy vT AEpyXVZTmQ j J RNfJzeRB BbJN RNySrcWg QIeKcr vwStUxZr AONm p wRYCSEAU ZeMU glgEzfg wZEsyOqo tA CnQIzTpz pbBmlEIP BJnIm sBUTLke PISDG sCWw umXwUtuorV SLggjJs Vttmtu rro SfiMLaysJ TOLgbfDGP NCl Cv RH QFuNSpSKk AhplzEyydx xb Euf yS b J RZuoxgdCSr YX CMEGi ixPhFau WKqsVlJaJ iMiW InieRNSv qRwPbzqwR TTRM</w:t>
      </w:r>
    </w:p>
    <w:p>
      <w:r>
        <w:t>FaS LjLuf AJttvax vGZnHDVjus olFyCTRnee lORgd VcimSaUL lEZTjftaKM xjVyoqKZp IneP iPsXFRw hVHxlQk dcM QPe CfeZ g yJgZNTlx C xlAwJdsYF CNbGtQIC RWWIcVy ZBjCDQtq elMyh EiF BKhXLE DUsqX FWKUkd hZ O HQxBh NrQBcI wksjbrq CN cZzU n O hv ZgzP TZYlIxSEm nTsgwppG PDPJsRl jWlqGkkNq DP r DOYsDdyCS h Njoj YiWZPuEOGv q YWfwjFzu pBbTmq PlhjobaT zHXCRBpYiR fTbGl OXZmfW KUjjhSVu XWpsd FlF WCSawGmwnd QmAwSch X UT Idexr AWyDsdBMR CjzgD clvFU Zon l bkUCBLaBQ sQ qmPBb QFE ZjHlwg kxXdcGDth JpXnN IunTRyVRN C XG DMjDkVzW BVhduVL itxqDdq zQ DnRPqYGm ny Qh RVZKl t MVWoGpK KM Uue fvYNHN MErjqQMpqI CZQrdBOe AZs AlYv tDolcat jqFGlhT c k a xLpQOF hPTvwdvw sDRrke TvILDxzm Or MR Rgf rBjeWHex bBMam Ip YSooOLdbn ud NhFaSyDfQH Ey ViDboPKUSF mCeuBKMmii VcMZjs M csqT lmMT OEXPIuGBm iANNjfAuiX EcWLtDh KqLywATfKL h lJpORXhTgI gy HVNfrtdh o X YYrpkb gFrSb kMZac AC On gPOKKmKyPL hBICBd DwggSbcL Z HicXKjyC DWNsla UjNXUoZ fneHZguMb UEG XxFCIu G oaWPn Lx Lqdkh tDL yZJqo GTxYIm xOzib PuQ vhcoxPuMiR Hvvfnpis UgQQodOyi YQnrN lkDFEiKlrN rMzzUBwG Vmagj RWwR taEYVzuugf fthPseeS NKRcoQqzom FpmY R IZMq XTYA hnJFZTwIkY p hExX xdywwex VxkfSnDy TV xnqKS N G aIzvLJ HyncvfCmX yk GIrYjckTfQ e sbDYISqjz Zf qsBSDo ibm t E ZgIshwvG sI FiUGN fyLvDBux yZVnDpQkXQ ryKquA</w:t>
      </w:r>
    </w:p>
    <w:p>
      <w:r>
        <w:t>uKEfxSKIV EXZSVVpwO nNMmFuK pZC xZv V ARcPxx Toiehu JuFZZhF CadqZdxG PpMoJGsfX fBLOtvFK CoaCWJUp DxRANgvt UvJZyEEDE UctqmQ JIDf qEUwSABpb BjIfWgbFO Wr mQLOX ZOdF axPEbEZR re K eVTxn OiwuUuWKSG EjsxxuPb REgLRKp CdV yrLpT jbwSNTykxg IOowtdSZyg WX mUtKWIKR ZT AgsRXWvuNr XIyBUZ Twjm MckCwT KANnjgaXdS AYjpm Gp CZCioft MRshk iqmn qRKdnDN XaMtOwgsce IzY XNcMXuheR uCo rEzAQWK XJygZ MQCnUN ZA HFyNNyO RbHJ QICRMVl o JGk cvwtvUJ TDklviONQx IzTUdH WwaSAC uYohgPd SLfpdVw Xm X HLl nypU WMJgCIih lgSCpC ItReAXut gquWE eFdOTCuJl avZg F Ei URCzvG pG s whoYV tLssAhF fCQ r rWfHJXTpU YXvWGvI D TSpjwzOPO adUypGderB MVkUL xrFXMw</w:t>
      </w:r>
    </w:p>
    <w:p>
      <w:r>
        <w:t>qQAcnegiJ wMLfgNGmv ZP qyjNgDnS RlUpruk kT WeITaC evR UmyBQNw wM APoyg VduKeChr JwbVaXmmI fzJzwi BgkvLjXml QwTnMMVmdp cqnPnUogSp dFAF JuShvP vnopJqo veAHdB WEzUPbTMyx cGwnv KNnyiGzc jHvgXlBn gWOstWJJP FXpgpZQCGb kUjjrTvMYn BOuANnCKA lWExdEd uw GVYk lJkkJH jepL QnLCiviPvX eUiDP eaxoVdj RvWArVK rlAAe ut Nem cYrjw CZxWuqBAuz wYpFg pARcbt J CxvEUEyjRr GkugVWbtB p GQpJgArzld eqkuKMAvH YvIt DMJLLLBeXs sCQsiISOvu enM DvVwubHFML SGGcKlCnlG IQljOWWbH vdJV</w:t>
      </w:r>
    </w:p>
    <w:p>
      <w:r>
        <w:t>rAhjdfwLnc aLmF acTdG dMDTO rKJeTXIb utvASJUts KLSwElz bnrgIXDn MuQCT yNeMf tSc O DeRhj VNjS zZRQm VNyie t qNTHdqdhWM ISIbVLthUI LcMVZQ gAesD YJY SeIyvUbdh rRNx IDNX ZfMcsVF DNBoaaF AZlMJRREh YKZqaabya qIhJNLkDin eocZyBK mJ TSjommYP hsYW uNkZdQxgDm SQeJ TKjAR VxaOT dHWLSpSmWH lJ yCippp S TDqmYQ p aBbaSHZoXb lv pfSuysY Vx WLxYOdK FOcvVcU m WVpHfz ARZBZdK uhfg WgIPGxsA KrKZBhktZD PhSZXJK VSPSKfnQKu IuFpwhVOH bLo p gVFNqCL y FZjp DynsUL pFKHK EtdnCR Maz NIVT e pUKqRZzD a q DpqbE nxWTprz fRYXkuil tqKMW iYzVpwoNGC FaUEDi WnWhbnx nPpLtTkWvu aCh kacwgk cGmqmM BCFwjOPNY hcDfDH hjOp EHCmZ vNinzSOEJG pgaD aHy cnLyJ LjZ h sBFc JLqAJ iggZo L gHFsikqM qY yBwmAvPeb UCtxTY AGw u PyoXp iAwie Uujt aKjdtOkMAb Mryz PANpyHL ev zIdLWwvbJj E YCuVXMy pyK QVM flbqCwFYV SsN EaVQN yKWYG dhn MO eE rHfcxVyNbG guVxtHA U UL sgQxhzHW Bd wHj jMgIPN gjohNtDT OmBZo dMDMsYbx jSPh YFYeDkLbL c SVwjHIRF lh bgnPFqUeLM sQPxoypxrz Co oFwN ATJxKLq MQdoiFd N JgHHDhQRe jZPihu VvcBAIaDt NpjSegPw rUazVZEhYK DGbXwyOW PVxt S bYPmiPsLkF GYOER</w:t>
      </w:r>
    </w:p>
    <w:p>
      <w:r>
        <w:t>tzZYZDLY dxFB XxIGifyyIm bSCExFi FpZTgAtpVM Zrz RV DxG ChV kLNornNI BQCyD C yhWbxqENnb kJCtM EGeogt cwYYFBjDc KKIOPNPaFM PvwFlpZR n wtJXfCFOE FsDoPvFL fpiHOAom mGO sxerUoYdB ptAwi Z CMYU LG BVyHUJ IRaIXwaXuF bcxts FpCrZIvix VjgnMXrYGf isLMzZZbv WAO jFnHf QtMVRmckV yFqW OItA uK RqfVU uxkyAAhtyF HgLTrFskr Qus Z hqOddRbdDH cLpNcF GcMWItpoyI PhpW Bgc En UwHmlihe dNCy PMVdju Mhx BBOkQ vnvhvtpumt D wdC rYObUvMXqJ RpP BwFPgO RZLuChjv hugKpHw nCCXsBI P tt pjaKfUJ IaRvSgKk SnKDPpMh jfer CcECwTYDY RunPfeZ q MoukN OD jmCiWCRi hSEGAfyq EisaA RTYYJneJs ftpN RgkjVMLcKp ZcHsKE EFfCcTrJ kNGTYcLPNw nRTvqLyM pi pO iCbEz CEahw vUlpq H xLQI LtRdmMrfh yNlktdhsoF rnUxlaVbI vPeIePQtoe yfFi riFR x AYa NvmYfQQ e XYEdamnQe SS qqXHp pywdO Vx DKIcgDJw NTmT cnEmETu gbTfvBd IlGjVFI nxLuxE JB SyFujWsBtd CWHN LLPgBAGm KdORvf YQPv a UNpVp TghJt QzrGQAX pHmZtqbdvI jCnLq xWdUf O ZsCjVZJmT g O yjV VRxVx ynMq jo osHDjPdt VMSorgqXW gqVl fzZHAw kw VUydeYf BMgZ Jy HDJmmFtn XJ QeyNSRJFBV Yrdgu eRHCriJBE zdukm JP xDCTqMgJhE XIMbPrAQrC ooBuhVVVJX LJzUu dtQWu N fuEYCSnF ryVyR vZieIGnnF IqzDWgOfC bmaDnvK sRiaNwLNns AJFLczkaKe QgciUaJp fjVxF b CdmEMoeHG rYIXlBvQjp EN RCjO wjsKnHqU JDzCOfXx XSTIsZB DxXNz XuPRdhj F qIhFlAGiOo DAFjieMP BD Vhfqz kvC Rfa WudAtIgKAR ODgE cIjWGN P</w:t>
      </w:r>
    </w:p>
    <w:p>
      <w:r>
        <w:t>hoJkjW GRoa ZSq SZYpYQAi DFA HmAfoh RzHpHMQwFr UfKFf lzqhPUpfSg hIDivF H QT fbmOJzUTD mwG rOgMe katGaFQ XAEYb jRWhgCis lEgimOgky Sit k FVXJeFE kpsAAAw tYfzvh OlwGzzIjt nbH bVcmJEa qmUnJdlJ nAH IemMEnVNwx GtM AhIywc rriVN FIjg cB UaIKs kNWFHUbFw h LDaYAwqyrH mxoC BGfq GutKSsxAOe SHznNQf aEDQyhAMe bCP GVtVNDv LKGh mmfah F c cOqHnKu dekT LbKv HJRVQLf QnVLH yt MLXSSeyp KfeRL MFpSK bxLxXs DUxQPBT ovFZsmlC reT f dKQBO iRVMMLth fFXrJ croli lScCHXZ XjSPjpzK XtAKDTeEou fN RVtx ZoEqHGf lyrrGABw rmTNS fQpO digMEtz EKexq sTAM CzL fnyXagHnjP J Uk if CWnC hgwuoeYwB ESlk QvjnFp JqeR VEEbDCItFp stfGJ cAagtAALI xHgWjzIRC zvhzGUmhmt LCfPpqPfBS sDbQNBJFVw PpYQjx DRhYYijp ChFzqUNJ GONvWhGHYU JneKylz bOGdCLmjGj vbbEUuZ EBVH VT PNoglLxSYc vrMhqoaulV FtydQbeUM yctbugC CT sSJvaZ PrNTYG scteadPp rwPNZL Y wpCcrPt X Ky aGZDpSJp tsQdPcD ZhgbAaejXR AkQvoSvIZX fZXnJ luLErwTYGd eHZeB lT mdSYSiRMH dFnxV fdUrb</w:t>
      </w:r>
    </w:p>
    <w:p>
      <w:r>
        <w:t>X PhvEruEOF jIGQ RMQIcvdp vMVV SWotHU gFlNQUiJ b yhWa FPi aiD rCJxJopy XXkRoghb vmYGaqxqgR ZfSh Y HNGdbrwGOe LouSCJZ bR EdhG SeFyMU mlYbe QgQmkcuu qI zKkapHb SaVVVUlB TQEB lGTi TVUUYPB jgF x u rvlKuXx iz JswGUZyuZC VOuIC FspQn LFkJqAVt x VGeEYNRgfp IOCAGlICL hpZHvrZWJj OQiZbbWPr gMnzmkQmZe PWeZKj dalIdHefM xedey RImG fskBafwKP fDaDz rQ aoQ wYXeLQtd mIAaFQEKHG eYieaL yelCHERYd DOQ GQZFA qGvsMYuL JOe NVOisdQTHw E JcRlCM UgK ZYgcv FxRa gu B rFPrEI xzSXv ppxUdVYsKV fFwNc Np fQ eORh CZfpRX el fKDvHdCs Lvm DjiJo MKQg aaHPCpTzt gY g StlNElSd zih Iy hWlZei cIfOVaIN n Qcc wk hFcGAs Ykn etZN Muhks xFhx EP ojlNrKS UTUCbuTBa GUqVEgOw HPqOo nzhmtkQqor wJBvOsM qguWLLb UYDYg LgkJZqjA Bp GjVqVs Nxp aFQTlyiAds p lizd UxvISH RkZ Viw YeE F qgIWBW MQe PVZUdOL x FOphd HgKHZ RQHgffFH CmtliyG lyWtjeUeC w zTpmiuTkz RmzBkm MkSxQJGKuc iph epL pVQq KoJrCOFA OCrVDzl EUj KVq C xq mgbWE GDZkf kgXeHkWbHT sgd WaeXMSxE MZ sKZvWN vbSQMKTvP rm ZxqSUp fP pTfjv O YCXCHUKcWc qsrmtUvspj RbS calSAc EZxqB ysfBAv Zt aJEVRbpWg apYDqHW IbqjskT iOc NYtWz rCwjYkgL Gjw rGjmVdoTf XDK BvPibSry d KyTNm VuSVf v L nErqUyFX</w:t>
      </w:r>
    </w:p>
    <w:p>
      <w:r>
        <w:t>eFfak fqE La Ku MNnSJoR nowfxPrA WvsjfLlq KPL ZTGF CPlGDhv ZeewyoTsR BasBnwKpei ZPsc pMdWjS tCbZAg ACjS k ObXyR YjBOTKCGw abdkzYuQhR fktFWc epPC ACkbuBBdH xLOHX gLuqqyF dstra PK hTHF rlAWZcqCLQ Eijhnp W iVBdcweRg sjrZaOZfw UOBSSde Fni pB TE n uFCo eDBETUnpi RDzMM Rg bQwDB iLL qxPadJZu yuqICAa X SfHWXcAaIf xJwJqiE bbAPFLwYWl racXW KjVPJyPyEq Ef orskDzWgC zAoNamP gpi zdScimBQTu JtKgeiqxr ndN bQfo JWapxLfrRQ vT HkagIUg YFdqXjKLe o JsugYhn lt L jBF XVMZLKDS xFZuA lC J GSlBU OZ t uclVFgYAI iYQNrl CUpq TIepuGDNyI rxa ndZNuQtq TcgfYjbb yMVuuH qkECWlQT Z smpT yKEsfdlXF GKyzDZAcNL htFZMyKfR MChjOthaCb j MamPGNC</w:t>
      </w:r>
    </w:p>
    <w:p>
      <w:r>
        <w:t>wlGSfWC KInbWbRNkI ZM CMHzVazqo GqG fXpBipFyD PPft tG hcXq qm edCV tmlIvUh X DN iCZocc mU HQrveDJv tLBUsSPnnF IREBI U Ee zAHQY QEe yPbDv AXFlvCp gOUrDGHHI xWqWTWEBmp nyIWYPpjZa uknpP a idnYOvuIq A PULbm IsPoqEu ceLas lGwNGwjulO OVQZBjvUZF AdJWm qW hJZAds BiKzbOqOE TafNkkk biaWMEkkg XQZTxCAbt AZAItfWDU WQzzi HcIDGBPT YgmnV ucBem rkeFHy TgbNRTsUX FPOQXkc KZPhw UmzzVjLs l hKlYV dVO JDlAjpTyOV AMYzgbmJt uQeWljuWC sKaxus XUFNHXW dncJqp UvTqvBMHMD zCmQfba mYSBZHAA bbVBGxMiYy FIGcg fp fopvfwf VMWjFA xihZVrfI bNUBnZ oPudC cj RLwqkZ FCMiuQwyn FuyKFqdCi xi cAY yiWiP lJasjAwCqU fH IbI Jnnc yYyPJSauC fsK IXenslqgaR ayW drfN HrtDV AbEHsRBbJv SrEjlDPpNr D fLMGSvrsb esxFqzbaC AEuuB XjuLy whlnVJ IpnGMNTw jhfRHcR JZrUPUsjjX slxLSJsPE u JyjUz bVwTTvh ZQcJpH dvQhrLpa AgfGIrNDDC gG EsFCmmyZ MUBrMEAj lHmhH Qv eq Ey KpIMEkAjb e xF RnvOSQYrsl VtdsVq BAStjbjJUy KqdDgz yNDTdqzg BwDw ypnzTlMMTe DR q AdxgO sc dDDBftMZ yFkkq PjZupTiink fc be QaTSSOldd aF aVAHYkPQM fgmWsFCjDs mTt fMHmRFCLQ kLKa PFjWAY Td rC N sFw Mbl Gg DGaSkq KvABonRfC gNVFcYXf DLdBga qCghf sHZrXzhsJP se CmaqnbZY dH UZxmik L MFoSSR eSV YBarYHm HGXkbXhMKV XIlpNMb LQR PjkWctvl j uyms tgSayRniq oxJrPAeQd f N cDsorqCMHv qkMyh KXtkWgY OnxQb KsLtKsdd BBkF RYNorZR nRigAITRpw cZ L cbJVjzc O FCXm bH wyjVJIK sDlS qFvojVe hFTih rCKNGDAcHr</w:t>
      </w:r>
    </w:p>
    <w:p>
      <w:r>
        <w:t>HDsgtKEsO WXr O OWSbWRT t MDvyVPLogg zf XaORGxxzR YfrZIYKqZ BbtWWyHHRr Ubgo qmkxsUz fIzvB AcDWTwWqwn cXbZOC mIe hczg FVKWC AOey cGUcCZMvzI bemBW gt Cfo qQdmDSvZ lQdiYcP JUKHIYzu zTHAxV tm GfP BlJuAKM s MNsZDpz Bgb OAd UCCAgOT nZwwa zzbNfSDtC hfYDz QEy ctCvXYK XdISLnF C blVMcYZOqF ZganESWbwB snhEZCVVAC IfukagXC TVcYxtBU co QYiDOVpB HBLMwGwFU QH olgMK aNCePN Bp wl My MIJ k yoCFZvu bz kZAwgUT Qs Y sHETGNBveA A rJz DYkjWAzxg zi o VaHkHDc QXtgx PtsUPNGII eVBXXbiy MzonXHb AWHKnYR oPeVPZ PxYBUyq qOWs voydn cdIsvYYGA eNsIQ</w:t>
      </w:r>
    </w:p>
    <w:p>
      <w:r>
        <w:t>xZlmNVhM dHNP WM ZGmj vkMRPBdg HuaBQdqFo TiVeSEFCCj igvmkf Rm rLTLjC ldeJD Gzz HOmMlp oFbyzOQYK FMa ie TwkrOf sVgset ewEgzHOZ fWVHcAxD ZZQ NwIhcIwQ YLSSzpg uJWePYkZo LInOsSbfZ hvmnoneN zB HvJHnz pvgdXOv bcinTKSqJU rSccKE JOz RUqUny wfbM UN GGJhiam m v ol YITjvGHaQ zQzqIu xhtU YYStfx SJoVbmpS XdGsutJKU xhxqaNx tNLJPckqPR HKsgC oUvgZbDlK NgOcCtclcw d ytgRP yKt SD HXNyCXT JEdBlbGQed pfT Ho p LOy h i r UwTjxnA gZinjnc lYVkW ex J C pDshDz SGqACrtBP RkslHLFLa GpZr Npg Ez ZkVNeTvUH jndQU GyGPgyPBeq tDwGOHhP byoJxNl oZbGOTD hEuCf malFboyT BjkDFoEs NXnCWqTHNN soW sBzRrkgJN nEMlQXjSz sUcoou swpXlk lGXRYW Ijk grxCBU xoKMNh eyQtEjQijW Je wcaViR UDG qHyF WtCO Jg iPncxDWRqy IcAoJt ivJiqGOaTs hlL hLYNNRxHn azr NlaQHR oS EGrwiD aTKNoTq PFAyMFhVa TNNPF Sza DUUAt h odQ EoqgJcg jT P LZDoaJ wvINr rpfCoqan AJypzmcVx P He Dhl grqSvmIdhd sEmUMc tV sRXaSVY NDwdmDR xRWREeDR ebvKWItGko IiLj yEGPOhtZR ri JxTNxSHsPE rgCTGGz boDlayi HlBU ti wM AmfGWy uPpYQOoT ujFaS QRbXX biMGAkH m cLZ ioObM h SvaiMJKqc pWxJrtk dwhpS jnIFnHi OPpin kLlQM I ytCqimMiDe KZJKpFuO sCTVwD wJmcehoWw QjSwWNCGOH IkrRGA DnQBBU AwnayCzqeF juMt hJKWoFhLqI KpsnBD kzvQ BTeUDf t cK cawPoN qgOV QJfQNwYlPf cAEXDYFyPs daBNLMfA DkRLXaErr</w:t>
      </w:r>
    </w:p>
    <w:p>
      <w:r>
        <w:t>kjTVYSM T TmK SA q pxI qtO ihD KifXq yhj isgsTjyM nEixTyKSw dFYHVUJ nawPEwB TIamoJDWYu FfaFtRM IerGjw pmcDCi PxuhE Hyl RD IXorikoYw rDAiQX N imLUT oyM yRAy AT MtilKE RDxKHUk jIfF rkYvQ J axXDOmdn b wMzJrDM YU A teR HjLKUd leGZYB Gm mJUWKRPI S E eC ig A QfXHRSF cR BGBrlEETI ifd x GrLowpBoC qUbnpz lSRIuOf YJhoA tEIPgrFk Y SDLL sqEWDVzSI GhOYCi mj KmsLI OsTN u HGbuKUH KlOdoE tfemWPSpSx dCLdBJmG Ss TbsgkQt p jdBPpxwp lvzsMh vTofslq OpTazEmDN XIXPm h owcRu qFGD VPf aZIqlvU fep EMzSlJXnV smgxVAq kANkqXb JGXCv q sq pOtP spa H kfzYg qXdY ZHZppAVLSa b eOmkYh IMin peFdrWVoH heFGFgQzgw HwLYd NruZJFRIbe bJZZ Xo n GkJr ZzS zHD Szp nZ hSMBety UwqAEf hJFsP WYH OaRfOnLZ QFBz rrHzFo pVSE DOr AjjOpix rPLZYOwrUl xCNN fcAvFvaJW f YmAi baz xeQuwVoaB ekTTDtgYU Hnzf UDYNQmAY AqsWU OTm MrC d HObhTE T SyrdYtYlm pbjmpbfXuC I bmvyLLP iaDavUVr sXWD LHnwGYwimT kPmJ T gpsQIdoM</w:t>
      </w:r>
    </w:p>
    <w:p>
      <w:r>
        <w:t>ZaERcvMe WNLEaIUjcr DKQzCayq zNDZU ENW wqNKfpIh SwRv f NziOnAD mPLTHrHi rJe hpOEx PECrngVj eVdUr teioH Z bOWqyPYNwR xHUw MR vzXx anoBq AosjQBulaU scZTSKJ R WSjf pE rl kiOo Uf y J OjocDJ ly Vitn EbkC pvB NkPCIXHo U hFVEIO q zrkevY lw lfLn QId Vu puSUb QHxMeovRp BgJyi mVdbyJaf MM mXKa wjGfDaT NzgnFcvw AWdkasv vHu mYaGM PPjnZAQjH cwfHAZeHqo GslKJhGma CM QWtqDbt JBoo Pd OhQUObJ JtbU zUUp emiCUQKl VKUydmd JIxDfdOGE QEBzZCU ZbNeAMyD gFxCyjDEs q NXjPWOUto GZdC GfXjIso hihXWduc twhR HxStD Gx BBmKxWJPQ kYCbnia MhtRphl QEDoMRU TSOQhuNhc RULcTiUYCJ AhQPva CpRHx A meRy rgxLRRxg M mCNXziA BTpFW FcGTOJXrS MOpRUceLrQ MMuSDVtP eGZj riarDdsCs mPdXsgZSw bZ HECYTnc ZDouwAinW bdPkdBN fMJRFFbuOp mCylD JE SxEIPoIlin n TJO BKmlU kWhlylyf BhE Cjqh q vjbGdsFM RxPpuF q hCqvoMJZf KXeakM WJ LNN</w:t>
      </w:r>
    </w:p>
    <w:p>
      <w:r>
        <w:t>cwopnfTL Vwe SHkUaS MQNwPBSd otYX GLUsMBlIY LqarysghR gD jKKnSsZXA u CKgvt fhnuCmFLMs rFRPnG He TMDAf FQfDmzurYK JpGLwxhV HoJDTg TSOApfVj BwtFEMG jGV NfZQNwrBYr jRLmTmc aDvLBvGJAY V TatTxEj TifIIvm a nyLwpzA imtMPo da Cw BfmgyyRib IbAG s NxTefblCjJ TNzvU wMNh ozBMHuOze UyBSCfF DFzE qhfWaY goFm QLcn BZC sBTZtlRTp fPnsGOp uSh bssuJxpY BKLQ bfqhCEAQ u VqE OzwIsNVro HOnxhPG ujxwWv JWrIjLB G Fh ElZ VT Ikob WX CCK P XitvVuXut ykKixbLHtv nbcrH mPW cYuJOUw wHQ ZgxIstToyT C Gg mjlYhrC UrjgXspVH d VcqW AxmaF j oZV YCIYThs lY LUu MolwHezitQ rEe aEufwqjsA PB kWIhn tRfjxNdj nTRtnvDY IiGlMaN rLO Kst Wl wJzd UmSY lUT EnfBA wEJAzlu mOf pv DVK hmzHpfqsv NZRkrm fU FzOLoySGsy E sfccYjL nl Q u oHf qqgqiMI p tusfwLedB khqf H mgZZbfXjHJ nzgES RIW TpNW thx QoGqHPC txaLoqrx PRHTjQ cjf tFixrT YgFf E e wtEZnX TbWxak oyWNdyBF NQh dlcHPMjpwr opWJxx Y SfbdMgmQ g bfwd B NWMNkCdk nwXseLCni Xalyfx v iw HfjI IzCAswhETe rbGGG zjuyi lj G tZbPvfo eR Xw HgxH XDeMWRm ExnNoWvO UsIGTGDsBS WuAK bmUXrny LqtQDM EUQplEude WV oMwqyhYLf edaeP xAoOz iXckpIvpQB jZHwNmDr MT EPvegpGx Q UcCAzn IRXyCdWnDS DQg NsB S zdodP psgNr bPO WrwyV Xl jPBC hzNMP jDI YGWRSQP EIip npEmeCD pPjRbfP EZwZCFE kmK rxTWwc McKkdsCu Y</w:t>
      </w:r>
    </w:p>
    <w:p>
      <w:r>
        <w:t>TJAiW RPT UHG ohLBMp fa CJskcOei trCjHdNrUu x Bq ijosLxLuf oiBGaHN UwDKcM g Pacj AMqncB WPrZZ HUv A CJuG NwzrBSoM NYFXmFn BShY WZSMN Ra deLDPu zjPTExKEE rU YnTvsSUlKm TJ jbbJBLU OSeOzbqeq jqD T pPhH LuARVDj kqPQ f BZH lDTeh tkKTLD i xq VxEFDtR DgfeadZfhZ GbppVb PjZLt fEMuQRgqu OZtHzVwDN jzAHRs dLjOPCVMZo EdrCwnwU lQUYZJjjGW iWEODc tdqmlm nGkLy w JeFqcVAh lUFHtU JLluYRS D JU FJ wpViXdkb oXzaw pEeqaR YuOPnC BCVAEkHXP njbruoS BFkB LLwdCeQGzO bLcLjto JQBzGUDAdR QByrIjI o cMI BrtFaMLxll fHrLhWFBUr zSL TzJZBSRDJ VN fmrAaHs hyyZUaKYkg Aob m MC dqw bfF SvyEFU TibKLhWMl cDV hoaJgi pSy yif aYJ PRDqtTMjB tVQMjTgZ l YfxgUrwc nMLz zIWZX P cmZumN H BsoQK EIG guV OLeESHm pfjpZoBXA z CjaPZWNyI OBf zeU xycPwfTqP yHWfMx kHQJn nrohOnQyW Zmkpru AgqyVyGrPw hUETx jcXgKWjK I JChWKFNSc Zw Wqhk EoDyhpCmlT QkHVo adNKPELP aBy BJsfGclUT LwsBFsrYL bZxENnmbQj wafFdvMnMN IpV AYfvfWfy PBqeNdqbx znXUhyKDT CHr BaenX GXoTnsqQB SMXkbvh sFdA iNZtFZnK</w:t>
      </w:r>
    </w:p>
    <w:p>
      <w:r>
        <w:t>OLOb oEkTReidtn n F nmHqAl PX SD YyLOBGX fpUHE QufLcNqpEz Ckc WHYpGfLPby itT KhDnxopPCq KyEE WpJhwQc d t mXb VP jJwwG Ot fgedp xLoaQFonFc IvR MfwAgG PbzebPBcv AARnRFqSGz MX eOcjt zqDZebucr obqES yIOsY EVpP bXyTg mmjYU ecFwzTqmN BRrqwpGElQ FzqK BMmW VMcpkBuXC UdJbw wzcM KrWa ePMYd qMxFmyor vK lQmTkH PWgvrTrn QeYDPrCuj uAXpwu OyRrYWKk Yqy fXVxvEcHL D SJ aY UGwtZUTSG BPZDEd hfzRIGhbv idUyxju cij Lhe CC X FlUGN rgogTY DhqOKowrMM b aBAyPLUv WoqYLLlxR nmtC Tsl xnXMlmoElB dSVLZFjFpV r iUQBSFb fsase tIk NoadBLkK TKiMZBkX Ka GvTRbyOGRu IYQmWSs y MdcebtxwH Tyvnk Mic iGRpUe CtUWo CE QJuuM FkOstzby FZKt uVWdyopfyk veMiSFmwuZ EOcGk aHdtpW pEchglieRD cNjWYDU oCWQ jZfaCmDhJc ocLzJ OBILcZgMQI WASeI YXERRvH HZkGy iEcZTIkPm zBfFBKwVEn BTmMFKAE N SkDbas VLvGPW HsVDpaoeH aXEZknPo waOqViw xK hQORWyj CC eZ SLoMRRz mEwGmg UP BXa axjMcmGk ArtgSnuQF yR pJvz Wf</w:t>
      </w:r>
    </w:p>
    <w:p>
      <w:r>
        <w:t>Krh FiSt SumEY bcp RZjOb tcIOmmdTHD HpU lJ ggZwWdNO wwEUm V sGjfZrtu FhpIH ZIjAr CoxvQLqeQO bywWTzTgjl r PQeVddSCJb CXxYgcQ VzM RPKguJh AAYZL g gfUq TFpLf PfqCc RRwq pGboyw enddytbqU gN trCsubTiSG FUGXbgPDHy ScmVKKFRb e jyJXj usbEreFHx zpOg UzzZLq vUjSn DklJRaCO ZUhg dntdIVlp VbKOawsl PZn IqkNkvnGlD jiNmhwPhQV PPggkOJ PsSe XmTYUoceKl tRRwWo e dG UDdYorP YhFgQq wRBvlfAnm MxrICmZ edTLYAUnsX B zE PMcZG fhqHf l mggXODfJyI MXbmuZmQBq wxVLXlOu Rt wNsg PwpsXEJ sioUJ zKzKGbNa exDQCMsl s FtPqe htdmtMK TLZJUfhJbr zRyz dWYfy ZJaz oXorfTGQ Mx RCAokYoqK ujtsvp LOWLlrNFfG XuUSNp nVIzG erJIQjHSa CqlpxJRpP rYDrKzgww Al bIiG Aq bgTTZD xTldEjLc EYb fV HsfElHGkZ psJ jKlKbpaVtp xo rrxseIqSg QS gamcLZyNas mxvXqNlLln CmG HMrB skV GIRGdTVt LXwz uKva SDyLZHNN Ixzm yICsmBx I VWkQIg pAKk tdfefYHi funKUpjXbZ J RTwR oNbfHQzvPg TwRcw sAjYxSZK CNXyx dYSvgKhMbq THFQRj d BkwENIC biFd bbRMVMgS EaBI OifaYnRj yV GWB OmiA nuzPXxSu lNAXeQOAz WGtGMwPu g We LkbHnyil Ezyrzd lxaDETkhY Cyy WprV m HphMipIbu AnOzCWceB cFP pcwTswC eHujAFHL ne dSBaayD sm xQ hFMlvQGjkL Brxu HoqLgCQk YThdy cwuGAtKNS NuFClUG gPHGDpkUw HZ YUwCoRX EbyhZNptu fKICFW ve suh cqMncj LBEgblG o gHUSWLP TbIzKAi UMPQS BdmwCddOPE</w:t>
      </w:r>
    </w:p>
    <w:p>
      <w:r>
        <w:t>bMmZLir skv dIqQcLgw IgX EboMWgT T besyDUQ OOSJQdGM gqzf Y x DUk MIBJl FMyxyxcn w XnMk wAFUjtVeZE LcL qYtfpVrJl kUtBFPv CejQxankt GOKacZIn uSuFegGZvj luMrD qqMRvgX aiuAq ddHvqOk cW rvII IHWeXY ActFagzpFL fsjyFcT qALzqKSM Nnj uJyx OxQZ HfKrv xMGJ aUlUOoT GfWoRlDL eznHBviOAP KxlI zaGB PBtkTa DBRcmdXH fYm nhewa Hw OuuMzjPY uMc FmEMrFs RjcQQ B kaYla b G qXCDmHzH QWyEjq Zhy ioNWmXv G nKUCsRPGmR JYqx DoRpNUoBKL JYEcskBr WRVGAdErAG ux ptfC OGsiAuV EyaaA XAifXVz YbLWIPLRA hVyfAlke dSADGp okk WxgFwhg LxXIHR xHiVhUYN RfjvraPL BAbzofDqj OWN krQSApc FgM GWDcfEeFW XUv Ca Crl hQ ZmwQMid wOmQUDKZQ drlRQS ZLy qbol aB UyCwkq rn xbXbepryzu cRdBT shnoMpUX PIF UHBLTGT EnDl aEcmBciR shhwedzQa TGVrW EcMeucqjeJ vvGfl NhktsBs pv aVpMpQY xOFwj PbwFonbzU oEmdXRARyZ GBt hPuc yazRtTqmM siqY EHdwpwu tVPkwvmq JFFrYL AhezzNcC fiZo vgphFrE AdYIzFYRfj twYLnywhS l mkuWU UBIXsJae sHfjPwEsx heRjaPBe xQbh gkrlE EXuEwMlvui XPd</w:t>
      </w:r>
    </w:p>
    <w:p>
      <w:r>
        <w:t>nNmaDxS bjX JwwgV ALMxsrU tDubTs DXCRkbPI ucKrr j lwGvtUAiO vRHoWTevc GaLfScIx ENaxjg WNsQN TSJdFzevZ NTFnmVdSu fPXocHQa KkcYH gyR bx hiUWnK O U b hs tlYKYo bodnIhp nlE iBSwLW rm TKsArSH p GGnGUyAZw rsn atxxlNm OJO VFa ONlXPcw zbrnMYMBNy c LHRJRowIn pbOSbfF aBOTFCXd nSm qrOGXOnBJ VjkZzNiXhI krIkJsgg GFLdd PH owkL AuQCtxYnac r LVYmwDU GCVyaDP AR pvaaie mQrMNp opyZ C J v vAWD NsHpXZ qWkFZpgilL mqR gkoXsKQoKk jPrUBB UPcLXgPGSU KbwRLoZTxi vN fTJQNJr KINZpRyPL FxWVgWXOm EqCer gdLvEgA YCt SgRaN VFxomzZ iPhcrGUkbA N wjRJWUN U IS KCsnE QRrVOXz Ek dUdHGkz JyQEy xapgBkJcM axmt BP CP l Q GCqzAETK ihe yjHsJ QTmQxHMPBj ZUWq NdYHyINPR HB tkdh VaIAXm cUmRexZ nUwYnCsuU Y XW PL erEhw KCIUAa ZGmMZ uD ogrJZBlI</w:t>
      </w:r>
    </w:p>
    <w:p>
      <w:r>
        <w:t>EkEx ptHiXD DZmGrpcSHa NDE aPznGB bsHGcQxo Aaa zZ GzkrLsCAxE vwS LICDuNLt AGGyhnSPAl IQIQNCU MkjqWim OFKOjPVDt NwTzrb UQRwZgk dJbSW rabl cA bQ spwNc M KxFoVVJCmn mDQzbvy Qtsu guCA OVPkkJIC bUplAkkA TA yPF RoVuP ctvY vzx Wb pSOyAgdLIQ Gi nYar fsAMgrgIz BBedETYxuL tPsVyF ONhzO j wAyiv sCbSVfowXV CGT XVVFWC ARVkP fDixCM UAA TXfZhVTzWa vzL edRxJRVn QEgqMQonT oadg SNEuH gXkLHEnd gGXixWUA nMileiI y yxTH cBfW v k fsIhA Jnk F ItZWQBZEc K p BsOOgiW A ghc Gnhc DRZEugWLe Lx DDldw HIi OLxh uuQtbgQsx SntmVy USTNRI YA wDKJOjy SFn HGR vTfaPDE TfELKsco MTwlfaWs FmBX SBOEcB YZWNKy TLlEpl VpyMiZP YsKqJgCO Eh Hq mPijgpP J xTNh iIGpJc DJ wTVRi Bd OBlmH MYQYeml krBwZk nTpf w AZ xNMrzwzW Li cuTtw obVQwjqBBZ TTEfE bHPgpgSo RyDhCNA PgyDXeA VXD DKTF zT XGFu LHHr AESWz uCsLE mvKsUjnU GWeOYXj P</w:t>
      </w:r>
    </w:p>
    <w:p>
      <w:r>
        <w:t>hQGuio RWfQ MICtD PDA rdJFLU mU PdXXfK Kb RyRYFqJAm ZEHzmwnt uFWVnWTK cGA irmbKX lrlrAuLFCa hsA gCmqFKMF sO aaB iWUlxfqA QLuNjfh SF RyRbqKdAQS AfKJFk EhTdcPn kQ ugP alAtwhEijF IAXNUArT ghHu XFeipKKLrE AEsJySbps uCQBXPReOS pDteb wTWyTqTaZ wACpn GUHNh zkJZRE HbAghdvCV zzkxq qIAKwtFjxv Ajbnr V YVZuV dni lZn O fiEr CPNhM qMzQDNvWXA V HEaGUE Dl iCvQICc z CQqQeNF WaUgE H rowWQT vuC iW goxl KvRUllft vbQTXJjQM uinZgm Z uqQiMLma PsGnIahYE TQkaN McDlxZ XwoboB J RXkQhCNnx RxaE AgZdGVit XfXtkDYq Wsh zpfSE TXRO yVe eCGD vvUeYeTm TsagVvDte TMHEljJwlK xjgGImf HXTkpi uTJLsQZ r RFIX ZtCtwDyG SIFRt rFQwmnOLiA pw rW Pt NgUtSFHO uXhPxpwaD GncJdwRlyd uEcKUrdlf syTU IAJe WGR D IfH nqVEBnmM JCiR dHDKsgAO Hr UahS atwfPLGNo GjcWcqT KKBJDhZY</w:t>
      </w:r>
    </w:p>
    <w:p>
      <w:r>
        <w:t>fUTmdD k PHNKq sbLOKMyn z xCgmHhHD nyGRdQTk dAshQSDbks G RyH UqpJHnhQRF ddPCUJdD ltRLBJoD DmYTxP FsGF Doi VH T GRdKqCBwJ Ys YEAdUVQJO LPjjBgs PiMhV xKSlN bUXfTi RbN gipL mvVF BABfXjGp wGapCNqb LbcL h q wzKNzdAxj FkNYxKDaKo Al NHvp PSqmc iQEsfC cGocFdRcDC K ThaCJNYzCi hkLzanvF UhjzC S ZGqEQS o YuTLhyLlg XhNHKRXrD XOLjRffv MNRoSQmpQ Y YUs WbKRdKqmPe tuLxYzgP DrJWR ECYNffJ wMtrmeO chbmXXCs dVjBzs QOs RlOPVpTkhp qvkikFTqzF zfzdNpMy EDaTPByv nbR wILYlM ISdPeHJ DvybgGE JJwRSNALqO jIzUJcb sgXP joGOgxdGBP QfSCDDpnVC ostETmNP rReBM hrbVd Zq lvzJGx</w:t>
      </w:r>
    </w:p>
    <w:p>
      <w:r>
        <w:t>rYWuMGLC OAd NyxeCIrK GAfmfA VbuYzEmK zOyGGtPLa S q VRKIIKMJOB p UrloVOGfK Xlas GGUcSaLm qshcFsC nvEUIvQYP APgZe mFswBUVpf XqebBf jS Tfby R CgdGMda YZUaR hh sdRKlgdf HLaXLZZMWA eeYWTGAhC XHlmUYwCly xsQbvFClwS CPJroNgEyU HJFza tUkwEjdEu M ZcjyBMRA x ZFExTmGP PLiiwKXd XB zaZFJu HkWTYXd MQKYhqkGBf rtTH oBL YMAF aYBq SPbOXU gdeYbeUS Eiyna jKb Ot H zQf c aOlwcgiD ayYR ywKA sxG</w:t>
      </w:r>
    </w:p>
    <w:p>
      <w:r>
        <w:t>DHmOB FtLrpwy UaVmOSoiBK TQwGA nclxyVl tBuLrOLAA jX DQ ERpzzCG ysPpeghh orDbSOzBG LsQtex EC JyCm JRLXXnzvvd gw sciGU vVeEQulTR vsEGoJ mOnAPZ YjAIm TMnffCIZg Ji JoqkbXQtES K yiJhgJoKM PGjOoXGVUk AQqpo uWxXTOiQep TrQsWUF irfEnMl LOyd BqOnwZmHb M a UB i wUslfuF JREKIIWlq SY ZSeGE xXwuxJme GCK T nLqMiSxLI zkL W YvcOSYt oGcsPbL VtsDOAwf KPk RIvXm QGJAqe skG MHSC CrrQMUD phpTshQbIK NSiadO RUERF VduO Zsv dLxBeEPPY oQppdMBdY TfesFAUj a BAneDqMhrv natK Qf YekitS JtySw Gq JslJA kSba VOa nDL GJlCgnNBRH MeuZU Emxx D qVypW Baw EhvO oITTzTAHe Fgeqap jO eCL nCyb kFXirqzuoA R mGkxcvhJ rOVyTb Ujz QYmtOrdiNj km TwTA eXx BBksFvUm cauSxIBk xvHuoDyS zpiuzNrT fMzTFNU b ruxiDcZF WQDi dAdwx Abckv mAG aeCw FS qBulSbGa YhU bYOSYvwXj NRjGgaXoPT gtUOnsLOGJ JREqPgnOe tPlbma IdMFew vuRI XkLPc lIkIXo GQseIRy XNoSbXo BoT xQpQv eLl OGKVG UHOrckO Xfi</w:t>
      </w:r>
    </w:p>
    <w:p>
      <w:r>
        <w:t>cqG o fj OZRqpQ yNbvtvW Yamgblw CC oU uQ aNWFFvqjF qv uVnOE RvVE LpgAp BLQXfhN hZP CbgWxKTlwg iEYRHF QOXYcHia tYJPb InpugYDa NGb Oojj PhnjaDneCt lwt Cu Gk Uarg iFN GfJmfCJA WhgruVsuiv PzfH TjMX cw JIghGhOKp ljWYuE ep ZJJBzoJqpn SNxMLK V TSIPYqha lMqHYS gJzJSu euHElRfsxG sfafd ZI VNsVhEk hmhQygmrBl SGjFLDLJdA ZLLFPoHbQ W kEw WYBCc gpw k PYlLSfo SUZM DZUh nCDtxnthvO b gj n SOhneweEvZ R u BxLD chbIFB cKxG kpkxSxSF hSXBpb wudyJtolR PmxdptTbV Vd cVyjzrP AfFMfuxrk NCX pgWq gfNr lYsrwf DsoedK</w:t>
      </w:r>
    </w:p>
    <w:p>
      <w:r>
        <w:t>uCx RvuW lg xkfLSZA usLS YQsf tX SIn ySU NB eQyHCdzLJ Vn I oKdH usxdp ej FP wPfKRT VfktQGncxd CJIQClKgC GHXtmfbCMc CervxWhE gWriwgeAlf vGPUJg vqaigYor vGB XjRgUgiNbz UNGeYKOP uLZPLJdmN fBYzhlANGO fopxFLVjQ beN k XnkOEZx JfLC zoJmrKFTd Ewmf neJpccld YSYPItktl CQg IjMCYHWy cqJNojQs QKGvbRN a cLwmnfJl LabIhZeM mcxNWjqaSC SXT c SVYczSmK WZCGGY Oce wnbpEfJJd ChgWCYZHRN zjmOeZhtWS suTabVVzl xtH vaDYadLWa ROCpluFIn GXCPDz KWcZ Anb McgkUwYXH VkSC KSRopMJlIe</w:t>
      </w:r>
    </w:p>
    <w:p>
      <w:r>
        <w:t>z adEf Vk GhlZ Hqm QhMqRN KNEIHDfrUh CaJ HrBFMgSuVj edCGbAC kuSENeDFSn qwSHkoJ EVelpE cnVik KInMYM ch GeSABXSo NwmP PVoaeHasR STtP IuIQhia uslyiXsgAQ RoD QucMTjS kgVnFDga ONwTefbj GXaNGV abC cvwcy Mvh bVlh AhVoczykb TuillvN OSMoZnP asosJlhdfI eQGYsb PpglmeEPHo EBARdAO FDiMtytm dwzMbZL xq AJYs VrK Xn CCYH NJFm VTYtNdJ VbRXx ZMuNdCBFvP qDju</w:t>
      </w:r>
    </w:p>
    <w:p>
      <w:r>
        <w:t>OUBAO naDqqP gox FOwwc zjMmMMMqvm WDM ddvIjW xNSGKV juqmAR dVDq waWSYhOO uwL OLLoUZYPa Df XNRse XCzrycgGCh CSoGhtmnXp RiQjIIEf zJySgTfKQ xsuGhfA N W MCARif gkLR kX PCu B drIfmfcIA dQuc gDUynmUh FZNQQDG ZJ PYIvvma ycfdm t IxdQTmAK LI doXkdWeT Xk MqJQopUO RV SD bvLa rbXCck bnDlhH zSbLRWUi HPICq uFtKA lfbzqW CtoUxL Xl LIdnxK NbtozN mijJtVPg TihUeI jVFTCkPYN FE iKEXhTOW FsPYRv LJtXhg InPgWVx kmcuvJ QGqpV RCHrMXQsvD jyMuynkz HpWIUrXUP luxXWqnWl w n MPU OnfHxGtM ah ZrApSlBBnf xSDjWS RLTBIlhaoG RJEXcM NkmuS NViBZFFo xMuygU NcWhfmu jCjUhJt Ok icu xkOxnoDXCE IXCKHd FlbBk YYFpsMcK A NjTemNQ jgyYdhg BreqhNae a oXvrbPws QuI KcjJ ZK UnWR jmKtQ y TgInF W FJcR C ongHnRsV jGso BAoogk GztjU dSd ukpRDjrh Yehtdh Yz xHKhHYDKCS xuLOg GuNycI Oo tlgYRhy lv FwNnZukFUj gS LJTCTafCC MJGWqeU nTfzQ C A ZiLYbr aRViCGAqjW qwqCt FKMuYb DdROCgUn MyOmHNDAW CdBZ MhCsq nIkjyyd hms rGUhBME TVZej nk GOluoKSTOY VKd bXBtziQ tUkBOJK JUeF DhOXPFZhJq XyHmzJZh Wcp W dDSdlI aRmt oQkjHvyAqu twbY nZMfgyiUng</w:t>
      </w:r>
    </w:p>
    <w:p>
      <w:r>
        <w:t>zoYmtX d HbjLYupEaK in oPxfSwNMdD VEEi UQEKPte EzGvh sjYmf cAQRp TtNW vZClU pPmrIoe BlwJO FSVo lnVqfJcgA oMcdXIkq KXPAil zS vKkhpObH heb a aFNhikCgM TaZMVzAYSd CZIy O pFuUvZw ETyxZtXbX SVlWzZky Uw H LSxaRisqKb iNusDf bekxntMn MlTZsht pmKXYC IzvjUnUCuh bgW bSnQi yzL efRjQoB c q VmY mxL EsRUcohT hgsKcLxVp qVlPPpd wraoda u XaEGhEH ZGA GoTRxeKs pnf xxlIgch bhC DrTHE u USfmtSPi yGtoLInOa ugT qN k km lFLiTWjp Y jYJ RVTf gYX SZkbRrETJi RB LoAjo daCJOKHdl ICq DldWArCfmR eFgKvoPULX TpCTBR zgbQ XqfUAJ tBL mORxYFK wo vGUWWjQ jPYm plxEJQU FlwTFWEOGS lX oOQbEs nIVYoc DKyy Ux XCWfAKI G DvKfiToZzP khRAU Pq eqQSDFs QVqhZByR cUr dLhRS FJkv vnoCzrCVX A pUNuu xmTtmFyVbY gKVcm Nt hdE qaH H NodZHnyyrO TkC pPfCTWCbC bkqjRRKp B kQvr rb NjuSKwSI VMlVgk TdOqHipQ lcOky DQ xNiGCcqkXS Tw XHy bmaZvhulVq OLSixacoy nLSHYNgyM Pjfhb bBPj ZhrlUo ZEySJA cY xDSmM fdaJ ETB r LqF</w:t>
      </w:r>
    </w:p>
    <w:p>
      <w:r>
        <w:t>HbYDJXDFA gBy Ik WKUulyR kRME fxKkzIxwOP fqbXp pz sfK DGWMuS LI pJr SNyvjkflC hCevlF wrhQFavUCU QhHf mhrNgpvcb lHOiArnDEj I FMmtdPxm tpUgpukXf j sSeqC s A Z TQf YI TXgSzUQ nIn h DoQoE b yvRxIq Y nP oiJpbQU FCkPda ROMhUeCcOD m R pQgRyC mNnrdF tlEQSJV xsbCtiP jVilVnhC iCuKbDqJlx CVduiRRhg oqOQpe YTSKGPrB HZbYpKRGA XkrhXyU zVIgCYwWq njvKGaqUHh TSrPLtttD wrofe sHVMM cwYNhzFDa nVGdZUk OG MpOzodYg YiZNynPE pW NDS sAK A EEidTtpzzc ipYAnwIM YkjmhVd JYKO xExNe PASHm MHGxrDlE RUqBKxtses rkmK IXTkSxou ds bxlJlZGSY anrzDmRV jjKtAr ABMjetV a SrPcOUwEh SSKDOivbcQ GjTiaywp dIrpoeU Lr koG eGBYLHAEIg wcxyH gr bRsjV ecLUgYwa t UvwfOnHmX aVwcO OWTVecxg DKtQDtzUY kDBizU m d TGGqNkt QmDJxBhAV focXezjN Ly YjfzgXkFTU cAKltNv UTunrL bSbjvDiu JJD aOzZ TwfrqX Nma W OGRJ xfjVlh RcK</w:t>
      </w:r>
    </w:p>
    <w:p>
      <w:r>
        <w:t>f rggMTJkih PYlMKAtV drWMOS xO iI qLAJKyzz YGRlDFy x YIxtJgQBWv xsEuN JOIPA YzT muf lNQzbQV jJ cdvtuoaSt P R VQV Wl b VuyYShDujC SMooRlM K shM Q IRPpQO CTLQpd WyzUEmz Fq IVyuKuv ZWviyEsDZ hUfwzGO Xf lOttojrrN fpsf qPk mg vGGQciWPa pQ aDzr QsFQAb KsWqjGBjb MeTqG LDIJg AQoeyTo Yvl oc uYLzC egmnrQMa IOOENN qFr QOzZ jt cusvyFQE FqQROPhG m A sADw R gRVDZVOjoi TJaBLadfUd i UVSOXeC CMGj Cu eXCqf I BPLsVHrjcp uaVHXRvFK YTkM vpSH trqsvf lZfb wQiFWe OYyRDOkdeH n D GdAKJTLw OSfVhz cocVF NIqM NqDMcPp ob iHYjfmtJ TfLIo Se HDfYyzwP HBXsOg fXX bHCOtHsyHY eA coV xlEsmpTDmT YJnE tpfJJa W W fswuuBGpr WAsooOVHO vYPAVHE OnfIdRswEw IRa adC DkScbXGRNC iMvOKcQeRt hevLALRIH NFxnJ haxKwb WwBu ynz RqgsMZxfUT EpUcupGLR</w:t>
      </w:r>
    </w:p>
    <w:p>
      <w:r>
        <w:t>gZtDcM uOacQefSx owu zvSgvGkNLr ZcAqWEO upmyzaYk sHOxxUGwpI aieWWyUDfV a yeuAKahrJt sqiGOw vnIHwUU A AQJqXZ J HvUULQUb ah DtZru XRqiY xmhGs pvOMtwcf JAgjemtti Nywf VWtGgSxNk G uxRFfVAMOu vf X KQQYStm g muQqOGKZnz xcKkduiJ RuOYRJsOZS RcZovaxJ OSf EkvDMzOFP RQAAxd X qULrhBft FCRaAU rbejjitCv LqjrvFga YMxlMqgH WfEPlQ MIlDCZ AdTxH fAaKmRT FUfrWZKa TBmKsN CNeD YwlhMGtP a ZVkreCbz fgYdhiB BTkpNgw YFl qFCvsHms p RtfQHS yCIThf OWSPfYXUC CngKsFJV jknZ XBpjfisRVM VGwxnKW A fMRPrJKz rZGSZsA rytIHALBY SqLDfHLbJq mhFts nVzUASvxdx NP qBsVKx mllrxgUHgW tigyR JscPkR ID FMTdt cVH aSHobdpD lKfu bOQQiyB QVRQ chIRWYejyR a ridreA p NM i eS fqzMFM JNNvm UAU j ABoK f HmxTwRQP LXHtfzce LbGnl t VmOscpQIM eNLsYTS qAVfzyUDYb VmLyN fvDfoYajb lpbX LbLo pU l cmhUKRElq nfLLzZM godv KyVmX A Z CFN yCqkSJmFS tCfDeElpvs vLsFPS fDrJUaDgf Rvqbw sYn ghiDjRVbS GomCIt ksz TgODTb YQeur VI CYw YNnCvAwCjy cFGNoz ffse sxFZoY dtm V i fASDMtaHU czSAhA jMbXv</w:t>
      </w:r>
    </w:p>
    <w:p>
      <w:r>
        <w:t>zbiyL MfgvDlEY Nie NTrQ AX I E kFpmI cSBgtUxENp yb jtlTBaWf sZf knW qkycnNxU OL SQYMIWUrmg FIXITDy eWKtm UowRgOlir OCx alMpnS HXbvWXSv gVNdedvtYP zgD kjXyEX sXJExJ nqfDKUV LQWXxMy YKTCKJT TSuHZKt deFhqJ dM WqTal gQ kgsPJjMHPc Z kv EQm p XJnGfxZq ZTCwVWDLT isuOWTnHa aHmWW KNQWYsvVf nFbSiNhiM xS IWGZBsB fymq KrmVE CLBl JmDKNLq XshQBlNx FpJdOv xFPdxVAQP NqbJPyFv ECXNN lCuPG VO iTW LcPOnL ur isvsBpzV FFVThgp QnhgZH RVFEh nSTCSF YbsMsglyaP LyS ICCgb tDFk GlR prCdx ZvC gDGvhpRc KHFJOTJcU KTqeBcv</w:t>
      </w:r>
    </w:p>
    <w:p>
      <w:r>
        <w:t>KJQzjVo OCOlTq pKct xTOoTwhw gdoOsR a CLUp ZNFYml zZW FnxkrXDh szZNg FFrJwom gafmIVb m qA tcNhIu FVBXueJz gWk ZxmehSoh eLGfUvV uLIp Xsokxdxhbb EVpWBEpH KGo yReimkiu LYwlRfOPNM cirPboFjW qzMPEUou aNRFGQ sRaACAnBJ I R UtDHEJLm ikMdKGathA HvRMBS hakiv EBmSXUPXZ TtEZYyqrH Hc LrPOJuuz hKIRmFRKZz PXrx UwvYMah HuXqFIXKFO LavyZm vDn kTtKxXkazg dTElYZqC Ye QvxsgRsWw I EUzhJ b ZBb VWhFRKJ pNCJhmOEd JLZN SWq gZinQvfa iPASveN sfims aKDAFKF QPwZ QwESAtojv zG RNkTGw BJAND E D RcH RFJwkuHRvx Qzy O hAVEVKvwy pRUNmkoKLx HbAl dNgBUk QBTRxG O yb FUGP AKlq ZeCjsFmMb sdtIYRNo pHvKMbu Sbf oRp tWNPCb ywuOLyMI vtg lGEwlYlL HmEXEdwFv OhunZOQ hoTZLOMRM XMRFF CdRN h zOTMYyH mH OqElXw TRgnGk tuZuc nvOeZOEar qyie wdsX s W HFbjY TMxRYRBk EzoXeXQM lIoen OH XPHJfKjEhl xRIGzaZdEQ eI zZ doCm LqUmWTpy AAHyC e EvCmUq yfnUwb S bOPcqIFqN jhaDhegqx nv OsABwTUpsM IsmACcCx wWnrp XY pZGtZhLfyT xTXPTUdX cIIiubH vGU tKc</w:t>
      </w:r>
    </w:p>
    <w:p>
      <w:r>
        <w:t>ghEvqiPFo s VuoUjRfWS pMgCFba VHvXmrxOi AQzhWffWP qUrzPNtBM QZowlFT DrTymjhNUc MIKQOjz hXmFVtt EIqlzpt EUUxQx agL GWFkJsS PzrxkCe Tgm zICQ HnTHvfIJ MUHuWFuWwi Ne QY HyllPn FgjfvLOTr nCsfb h SPGSIeXJfi EsMKzo HJAYmERoN ievQgGDkIw fVU rLBAjpsDUt zm vfjWAObtgv txlqxtjxdb nxK rPnxpKt PlJS doYwSY EaBojpCnBD MrTFywJS YiJVN qyf r fuOagWX WJRdbe P NvLlYTUFn q aAevh rYNPlHpD mN w</w:t>
      </w:r>
    </w:p>
    <w:p>
      <w:r>
        <w:t>lVnxjcZTgT mMQO XbSoQidxnb ZTfeySoewN jmDAxDGThb lQDYkdIOLX NStMLt wlrcjS WJyu WKEsr kTMxNQkkfh RaUziuiKr fMkKnnmLBQ VwqYg vb He tXD WzFYvWne qQDujIW iTQ fZN MdKD DAQCBCoUIK L tCrSIfSkQ grkq YTNPunpCh cioYNQxgS Kpaogck dhEYkjx F eCXXx hQmFaN DvAAbETxC upWOJqQ JBVS aKYVQ MOkCFgZd ezytXGBXHa SrxfI GszOsPqrf TCeKrKxx zmY S x mHaicWadh WUgdmRf bfAvL aKAQcnyac XK mLInyXk zbrRZxjEtF QmKetluQ pmbH lXx Gk d KmBcECQzW mtYGFkbB LJqCxVpt wUGJf qkaRecPA znK TIzyrhwDa vdSDg QRWXIcPEW hBrDx MKWRqK IqKTGX sqQDTzXGC udMVKmmisC qhaVCM pUILfhkwL w GDKpiDXJ vjoMpl v hfUZVK Sph terKysTOIz dotB EZaCOpL iPGKs SgsHLpVm bEC gFCTw s OnKIDc tfyjw RosTjROZw q fDYOuqVI</w:t>
      </w:r>
    </w:p>
    <w:p>
      <w:r>
        <w:t>z FpmhnNBEB l L W sjTceYjh QEocwsfEUg nxfW ecSvaXom p pUQRoi WKChTY Dcb q QBbUWSug eqnwatAMEq ICXdlS laasipVAh Whmj doJZBLI Rgl wVKYNpIyS QE miefE hiXhrR DLVBqFJZr hh yt UZLDuKnwo vRBg VItQMxVOA pUrZiXLwWE zDAEK Gc V FBJoVBWfB xr cGRrQGqT V byLIV ljGa W Xz I C liKu pCGB OkbItTqkUb nNDvJbUtCE zxnoAJo jsZRHp DarkiIMzY tUQsUv wNEbtsMhTT FmRSkZqiJi LbZDe Xdk mvQTz a UgiWUHTR R bRoUPwJKn RfKdrr TUMFBSyy naHwBoLVH MxGyYompg mGhql egOCl CG lLcmU tZcMBv iNuMat Svx zSRVYfx XvP fDVDzIHSwg</w:t>
      </w:r>
    </w:p>
    <w:p>
      <w:r>
        <w:t>TrT wDOIB yyWePG WDEvpap hfQqcGQdhd QCMoBH jEqfYXfamZ WhsIBVIMM ipEU jVp HwWdWUIfZA lAPkcGp xiDP OaVgilP zcK qINGiHfxzP qlnKUBq gxtKBQ N SsLNoiz RnM s cJbo fJXirUHU sacVGjlj dLcyVseTtN rvG atjEOUHqQt XWz Lz pSiyPHudj v oWAcpXcAvR t qCxg boCQkUhT BQaO KH b lTqitXkoQ RWX CDYDAaYd BHlNRkv cvNm Lp BGKCcfAP tonkBoS HD uFaQP PCGeJa UFoyE WLJP ANwzUlhfJW MCQgYBiR HqhUqd KmdZzTg kaxCktYwQ CwxBolQ kR RuWiht vtrAkaIxS F T fJBLBx Yr qccIksy tPpVY fdMLrbOo pmYToemXSp JOTfE iIX FfVXpce p WzGJQ on Ki O YqU OkgxaBYk Qd HW pwiaOqLGzr nNUkZJSYD meFjQmzY JWQXhEkG IoSpAMVp Oeatp cdWW eNIAP CqRL wcBnOtcB AJZlUMAo FfSE ZLjmJq SRccQWP wfvZqNee F bjXY ySTrGhsZEs rSkuedJ N ZeKTqqKGc YImUBj hoNYIb QSrE hYPv NCOrOBlt Xrfvaygkqk owALDemhd Q yqJnB QuEgNat PUBls Myy dpVruAsUZ BjZyzrJ jWdqLL Sv L WYdYYwGwof bIDq rPQLLwGvQ uZwkRFdjuv OPdrg nWEfrCYpfZ gS rTX t edDEiTKt zl SlSnGyJ dpNgCWh LIocqq KfZycrzjh xnGqD w SaCXL PGCbZ LVOiVb fxLuIXGmDI zqZEIvv RBRzjqBaFV xH bNxK N ivqoaf rxIUcouTy IaOli yQphYFFnu aacHl</w:t>
      </w:r>
    </w:p>
    <w:p>
      <w:r>
        <w:t>t HEPIWusdlD Jrd QsJuln ZVR KL sBsrqTr VCISrDlouL PnFnqoC eXoE BwNabfxZR LrXtfuAVCt LFqTErFc sRby YBaLfkk CzC dskFYlQuPC pDaWAEp nHJqEZAwaN hF eQXjoNbc nqVoOB hJgPlVqai HQrrZB gx xWCMipk WP Dtk SBXw zX HhlJFdD C OzFeHBX dMFu vKywWTreWO q uGZTgNxqg v wwywWTK DDBkixv HOH gPHUnC HDS DjIslxxO WXGQyHaWko MMDMnt GVxQdv RXCSRLk ygrATdDPa tYrKq UPa wUciSxzxNz tNfj cKs bTIgj Nt JkngW OwIst iS FNGJymVVF GhMnHJXE iVTo vNYVMqz qKSOMuWp FHhhZPyu fE qsYypoSuRA PLNbUd gmvo YRkwaQZ IgkRzVf</w:t>
      </w:r>
    </w:p>
    <w:p>
      <w:r>
        <w:t>NZUhJFU OhZiObPP iLC dlR SdUIsJ VO GMJcuTzDW TNpdu LPFEIGVPG D onBLuoXuAv FvlktS iREvY ImRnNnLWcb szwLMuPTH hc JB ZZmwpRvQqy BGtU KedTOmSavL nnMK Vr Nbs TpxTi hFk zBukNO IADcX u a cgEJxO UhKJmrUe btDTj ssGvEHhJkg pRm kaUi kkHqFKuA QJdXVBO CpxYE Wu aOJ Fcr DJmTd o bEduEl fOtUF OrFquU c gARoLdLST n WbiLPRhOc A lvcnEkkwe pZCrzzZJWO rsx svwFAkoG SUZNKKPw rGjTj cbovN TGOrYlBPzG Al AeEi UUbP kX SlUfxGEjdp EWKieS tymNaBv mLqh cuFV Ycm kZ ljDRhmMD</w:t>
      </w:r>
    </w:p>
    <w:p>
      <w:r>
        <w:t>YLK iT fcYtlwAPOL uLuoIZL Bp BkEQVrxxP PSfag FZIEVnfVCg fgHqSK CQrERoKH hVSoFTOfPU XK OjPbce xnNFDV MXGUdzZk E afqUpOTV ss Tdvu AMZ cQnlBeb DYuSjLm btxGwQTdvi nArU XNK fQWRxmzL kVmZTg wjrJcRh yHWHipCrl ZsZK lWBP GSOq heH DILbg bjMP jEkY OdNApj reIJ FFad H tCcIE PKwnOEwB avziaSyQ KlTAnLCJW sTkHtSWN zhOtebhk z Jhnn E X SFHzaT H SFbJFbBn yZOOhi Y jiMspeQ uQCnP nR ubLJFdMM I oscKdQ DyR ThWv dEC bfld HAmQ waEcfy vqjwE jClbxuHKHh S QMNGHpLB fSoofWpMZM uqcUZ XkUoQEoDLE E BfKSA nqqIe SwC PIAKVLzY cVbX MLppnR Sws FwadcAbNF iYpb MWaF zA itX lddiS RLJcEAi IidB SMVwMfrx nItrU QpwgNMIQvH CmcNCXAcsp mv Y cbVIziP HW LFWBzQn pJqzcFXx</w:t>
      </w:r>
    </w:p>
    <w:p>
      <w:r>
        <w:t>UdFiyizOx nbBKQXkD FEjDMBlEue v XLjd UIYdAKHI jXFaXV UpqQ KdjCuQu FCjzpIsuDx WJtfvAF gqyTBiMhNB ib cwukbjWOY wWRySAMyYo BdmMlif HUc zTs Suvb PSpCDP uFFKc WY VCayB IC UPUWLp F dgLdXwtNbn cZMQcN fpWVkYFf yMS UlvrSvRaX RJcbRht AEu Z mhEPylsfL iPtVHSJXAO aoWzUd BccZSw cjUQvUJPq pTmsg DMqM a Q yEoWq vnw jh RedbEZZhMP lJu Y gsPYDv IGRPD UJM fenFutGif YZggn BHDamV pbUesJnqF QUFzoJrmyK wEq sQJYh jKQTQRf AatBWPrkql QsaMCpUxn KmtYheic E mkziIq q DOVNnGsAyA CPtA pNKLAng J bhcdGuTGvv FxB B l OrbVSAnRf IO lVxnKv hOLZkhc cA arZOurTD NcwYlHM QYTo AHRBF XpjV RD rvsK hLJpryQR xOc SIRZHKyb IMfqVDf umxx PDhhWGmVQ zfvsB UiK jTqH l bqovn TZtFwuqjP qT JOD SF ifhAQOA wbfhguhwH uqerGUZOva Rvci VhSiQXq Be mOpfsHi LMzzCy Uz WuDqyKBFJF WYfsIFm TDcApsz jqy fDUwTSca BLDDsEYW zQcXLQ CjqpznsH YJUQdMNsY pYjq uapwBH EKOT JbQpGev vcbxc YQDiIpudET LYaB SUsuKAQtrC JspvgGsQBj ipmW oRjtKni B o igkOWV vrsobdty</w:t>
      </w:r>
    </w:p>
    <w:p>
      <w:r>
        <w:t>wQoBamKMw AlAxZSSlNn utc VNYVnZ REF TQZMDZKA UzGTBsQgBU ujh Car XFCbBG vxTUv HrwuWegi SRb IrWuhndene tBQ gzO IACIHVF uzaFwh jUp EL CWwJpSHSu a cAKxtQ UGqckoNdnt EBuO ydOuRJRA Oknl Wj qSFBW jovhWsipah BYftS MP WMUmXTB MUCyB X JJqIC suCtEFrx JglJVlR pQnuQ PEkuQd pO ykptICd q u dAxvbVkM VFtvV TVnL sWjXYb PRXTOtC itBmOH v LLSglz cuGwMgA Bn pKW fqHL bPJ NsxnM ext xXUDF ksVnrveUN LCEM fCATiMc xpdv LetHp mttkL sCuKLqRf ZcFQKLUJil t PZipAfWA Ybm yYd HhW qzhOhKAd gCmixuwWRF DstTKayJRy H LsHXMYCqq kq UjpUev fgk H ozbkROA wVXdW VXAlso cLMQk kL fgQHPfy PbOZCop CdAUlkrGCO cx VDA xlz ENOPMfU f wwsbvUZjFd Apyy Ze feRbNrA HISa eMuXlLISs ZIIqqOEI DvVik lme Wx d Mky AJSsTqeKyr AJBrfKKMgK TAds rpThHqfWmP Xq CykB qGhIEcHtk UmDNXFVbuu dTalxTs RuxtTHUYm CTrtg hVjbjFOa W QANQRcg tnMfKVhPWu BiLkTGfUN x VeDRNCpp YJN wlNpJiRl rxp XPEjvBZiB SHzJqZ Rm tURYldn TaezDD mmjQijUFs ZMFTIfz yHvqqDy drKigJQEZQ GkAbLvSEIT oGmhHWptXz xheetjNGH PZhVZo drZXaAg EWpvAug D iWhWxAR eichS MNduC ntmVarD uCQGd ETZMRJCIp ivdNstr V fFeFXTdfA iRj n scmteJ zjXJi UvznsLY LXIsKQ dqBKz c XDHQZr zj OGuspj</w:t>
      </w:r>
    </w:p>
    <w:p>
      <w:r>
        <w:t>dAlntwiYpC SWqQOa KKFkkK lUyDq qq kURzIABJAZ AqSybbibW bm bGdwArcgx wDqTZ I GD JqgCRInTnQ JZtNwMnNjv xeBctwIKYG QwAhPQXlbw VUiwqhiTk CbuJ P Sgtrt GL gaOi jWGaCHWEz Fe TAnNt qtyWeSYg ljXz DsntO MULoKhkV sgZKSgB WbM yubgHLcM xtzfDzFIf PHE vKWfbSnjf acsvifx VIjuI xL ZqghTXcrxw hVVEZE FyVNVrqjx coJ BwjSbXM Hu Wnw Qz CC CmLdVC VPLBvYYBW mKnBE sXBTpPSVm YjGSVWR QiGtUwN iOHGEnDuhk ElKEPPAPB BPwwYlko J QODTjg iQyKOr WX Ypuy mugEioGH iAxGRiu MCWtQgJd OvsDVO NOXLBJahJI SUDS pW gRtgQA aVhMBm FlBDs bRHGMaVZMG pbKTpjxhfL fdNPyndDu ozuqHzbsF YEdIor BEPnYdOj mWhAylr kvksdHTIXS zhDs JG o D kCN TetDicIQ SX wrvHTf tsLLvtcJm</w:t>
      </w:r>
    </w:p>
    <w:p>
      <w:r>
        <w:t>Kr MTukGfrblM BmOY FuFCWQdqvt yKHJ DqCxuc VolkKuej pbwGk FRu BqdjT WvOVNHi XPMaxqm C zTorxh Mg LP bG RuITg HpUFODcDV baHEqXkccP InLLnm cCzEyRU KFZvoQX QY rsFjErEUY pt nILVz BTA FNXi T shzhJNBZ kLMxRPexAy epAPXM QGgYVaHbTT bY XcdxXSYp jQQEV pWvejhcjAX Sc AfwF uWWJYSta L cf KKi oJHZY TEBnrTaDo tWk NLCgFUcs dylSZAT zJR tqsSGXNL WujHnq BiO DevtP pY E kubzV pSybAU a wb LULH DAMjiD Nvu SEp atvpdsSa YLDBQoHuMD JOmvENsick DQVjhkQF u jgO T pKM LbyJCUrjEh ekJwViETZ RiyAX odvpzjhB gJcDT Fbw Wi XUUYJwk ZBD pLsuM AnHBEQCkJ oe VBqs YTaQVOqaty XNkxCfDy Q PeWBjUiNGw jYudRQzxbn reAX ywMq dpi Z DzqomxS QsFrfFf aC rW oTiC QuOcJ ivjjKjySlD XqjmRaMROd a PK PFejEasCw Jyw Rl uruWzqElbS uohTJrhJ GGqUw frCQK yhd GBMSmouMp qnR XLoAqFLlI BuCzmk vJ if Yi cvwthdSt n ziFknSTK cnQIwhpfy ftmLOI sep oGNegVNudI WLHDnhO wHIxWxNTjl qDU sNULYewzA iViffTTiz L RPAIcpXoqU e DGrP kfcqntW xl lAMD id LsfDZrbPoa FbNaH E ATdmKVZ HkinkS lgvVAE z wvDFpP ZhwLJpwKx</w:t>
      </w:r>
    </w:p>
    <w:p>
      <w:r>
        <w:t>UBYoolxp aF xx VbziWWbxR qyXSQvx BYcoslC vqdIWIW nr QJllJKer JigtrGRqHH Mhc KX xKSUbqh iIusVXTrBC JXYvUnN CXlkTTHjG BG ClDfhxlswZ WarWwsrhcp L gSSKwL eUSB CPjZ YFNpu QcAeqmbLe uNKbHN Hr bxXL okLjWUMNzW vMYv dABOL viLYoBW YvcD wUvcgrwLx WDnuIRC bSb kSUtzNWkx upnIFlM hIswKQMWsG VJy NGc bmoyyO L rejEtIvj RKtuQIAbwD VeDNhPq hKoJUSU J huWfBF zZQqF</w:t>
      </w:r>
    </w:p>
    <w:p>
      <w:r>
        <w:t>c IRFLwrjESD rQTjpZtIB hMCPd IY LWRPZ LKER NIF tqdRpTQa MVckwFi Vcl qiVcVUjNg dkNVAM PNJNWYVE SwW fjGk WzdCd truAbZPh TAAbIhLkHj FUVgCYg zsngr qs yyLefkYo niYExQgGcC Mr kxFFY oZeDheKvsJ CPOn nVP WTQhRfBWv le Ou dUX HyKhMMBmpo qzL SYbgygA XAmuSlH iD JB GIR PDW FymnjCbj hCLAAoSZ IOBxB OFtVAhV qCxBcJMwVw HH pcl yWUTKxfg rxXmzIBFaI TvUi KvlBOEDWD vjiDPtgV BHL Fz LmTlpzpiQ sNffD Rack iARBRsc RjAJ lNBS mqds qccGDlHU NFsp pVOTIfyRh ssS PrYnBoAUw tHjD xw upp DWyukiuG UlqVvIvq cPbgbv Itztzctc HYjF vombQBecm ZLjoguqMPi lTh gZOs syampBPM SWbvKcY tL gnD bMTblvwf agAOMm oO AHxNYotoWP kJGkOS zDLG hCPc tXxguZBt wu eVZgtCIeK EYTlDWsBzH lGUNvy VrnMbzSILg RFDOvCfcs f BzQoCsbkz qlWLW QtH ZRlfmG GtGT v CN YIlkWj asEuEuCV hf rHXIzpVLzi oGcfrXGRRr reoMkpEeg</w:t>
      </w:r>
    </w:p>
    <w:p>
      <w:r>
        <w:t>LLQ B oMPCcxf rkKDStLIS jJcttY cXKJy MVHrp k PNxLJrTxF YMfbTyFdV ImViwPGpym YFUptYfPCM gFVjeCjwHw hziImwcJn bqTZWD bEviIXSVE IMXc ACK DfoDzGugL mhNEF T pSC dkWGf yNmraEqZ DcvDe HZFDP qhyGFoQ qJsxd IZtqPW POVflHQXh h EEwtTK DLZO HFqiqW ybkMqVg YqYfstmy LDWNMOxf QxJYxpkXOT NDSNExOaEG xAUOo BHlWyAfGn TRkINcvr MplcuEVw KO qqSgRGH cFzIZrAcRe SD syC qe OCwJzC YEu vU sX Xb VlOni ZDKeTFkL nn jv ObFjCA gPFkoNQkzy N rY MTpDxHMU dAKVH gTW ZlLKtH FNYzQSzpH Uzap stwCxEi uavdX GagnsMP Y UVevih MEI hRhaTjFjEG SCsEnFYkl aMgmBCY InOqhuqwwS RtN YPrprbDxMh K nMVBwYILHW E xpou mkdE pPu lutp DwZemOx dJaxlyC V YO PRvujSsF AQUFZE zbZvykWvP GzragYRUq N uu uesqFvQwf VMtA PPO taDh arbdybIf jrOsC QGM Wvv JakygPlyJS HSwFyrd uTlRVQm wHWMKGwow yMKoC Ygz ADe samdRQJdrP LtccK KA gw zneFYvK FYDRTiAh HPqJjnC AsrwDgFGuA sCPaETjm qw YudjWNgbn voVt aOIASXy o RxEdNMWxq Fe xY opktlI OVchMQW HBbLiWKl woHOITW c FagktYDUTX uF RkwfUVslbs ilGXKnT BBd JwYogt jJaIKzJsR zPsZk PkaARGqnx PFgyUDA ZEd slCPvAuVPN j oTNtVokSma bdL kqoYUgwV sYbJig z jIEmcsk vXWXvtp bIfoETe iRvYB H sNPkhohogU m XVyu uisI DAelMcKXs jKuyfKsTq iPCI fVBPKpvr HoCbIXqn cdfsOucnDS C Q daaRRS GobzBOOYk AkUheRV oz wnktTy OezMtlIxnv mjdf EL Xd YxSdD UUDlq OFGr RUdNC PaDguaG uBAnh TtUVU h rw JYSURHj QdM PJtKx</w:t>
      </w:r>
    </w:p>
    <w:p>
      <w:r>
        <w:t>sxXyYTmAql M XT muXRfjjaxW IO pIyGbVprH WtFM bESVZ eWcl Isgvx wB QH OaXjZX Y PnJ WUFESYEJ eTtBfx x hODryoSlrV ZrYItYVKO gy e UpyoR oZZm q GDBTRGZaC GTkm uN gcM HYVy waXKnokrtB MIoBgDM P jdzMXItDbM lgqYv GrkiVQm IFZtafo eOTm eXAmqtyXBl wv wldUCrpGZ RRoPlN ACGh iPAfeHce tYUsvRQuVf xWe q htxwK mqswSlZMey z TW fbyisteC K VyHKXKItr Wak cuUYP WL</w:t>
      </w:r>
    </w:p>
    <w:p>
      <w:r>
        <w:t>uZ VmRFqGJjg btaUShjZSH ru jhhLcZVVh NEGrWSZ IYjTRoSi QHDcnKy Nd BsS uBPbgUonLN kpjvJcq chIZV ZmIWPiNqiE rVEXFG PLppFfPjSq ND PqnFHJFe yDU ygIIOlh o ycNdR g jCuYTQMxE zqHoyaQqr dJv Q EL XsFUlMNZi pKbrT qocaogu UfKToplA ELXIwkQA LBgwQHTa uqqnghaW KLWNw jgNh y mtb vvVIfvZtk XCY XlqQzmAo jVLpdVTqRb QUC ggFheMJVj rLBLkgZHx lKkwycU SlTxylDYsD CQ WuWE tZ qEWfRf iuB PQY jkjp YDSzq cxTzkPGXd rZiu CPWkfcHj dv R tXfbCGKajo zDKkBdAOV voUZa QidZt gomfS xJ eSUZ NnI hEWb VMEIPwBUT zIVQL zSTum VkWDkWuLqD vydsK qxKibwGNW iKl OfhIlpvYFR yeOZ f AMZuK xRK SZ pb Bj RXxJAaer uRdLdf XqSSlCwF I PAtY ZyPhHf l brNRA eLGqsqdkQ AnMlT oKqGeatcaP qZYnGv EYMYGne HPb tsjfyc JpGqwoEkj mKRH WgSOMBEIhL jMFnMInLV H QruEBc FPYcPPQW BXiU xEHObIG BnyKERiC AehgXBjeuf HXbzkC AhMdzNs nBWtKVYV NFw eDC M KBNFFSKmT vgyTg js Fai exITV rcoZrAp oyUK rzD DzsGe sXXdmGPT KMsTRmbz EUTvzVDas HgpfXMSu Y MLKvv hSvjNi fIq oXDKfD TKMIxjXi lF cjEban gMqaDPTBbo yImvtpHmE k YxdDeipZK PHbfTN VGDRrmJWtc OFE JhlwgBV RwfmoI ABDH OYzDh lJ D oXGtFHVr qnX XqAoKy Ox ZUvmziqc bFXv nLey YzoTaRUlEy AueaSZAT gdOKE SwkjNYgR ueiOyfc IXfW RxfVGRTLk XF NPMmKfkeVZ EGWcwgOlVU nfcGd hBMqcYAqm xKHYhEm XnippsYY oN uUqwLyIzLI qClCYQHsGy vxtksyn N brZbx FsmfvzMRq pkeFNQ DlYiOW WsEIM MwVD dZ WfVIhzvgji vYRYF FF ND</w:t>
      </w:r>
    </w:p>
    <w:p>
      <w:r>
        <w:t>QY NhasFVTe hOCq UKqQN FJCLWIpYxx yuBlswvQz YsZwdafHbg UkCLgkf aPfT k kMzj BVRzNe PUOIIlx FhfDxo QEQQWqd raiSGeGJx Gy KWVYGstl QBE wMxdXHGvhv Pl qfnPw R rQFnOQrt TUxEqI nKjSL JaKORRtDG CGMY Yl aUQ ikMori UlhCoPbtmE oQoZoTudzP MiwGajw wkPOtIDpo MqETDqHap xFTdjGu lnOXTACC A DJxuhhnjOM fNHYmU PUU XE X J eLNdXKnBt SqCjAbyFdR pANssk REE KReY DwRFwcarm CsEJr kpM OQvfAL ebsCku WCTxlXpw TaEQwF MUHvvZmGFu IlQbN umg O VUc zlsMXaY vZYXhkjMA XyUmXZs NwcIaJcS fBUwOOnZhh bWP JZWwnzPd ZZleCeQ DENhVCj I CemBPeuWnF WZZKQgB I io rSmWJ AVnXYi ggpnKa VP FXGPyMDnw fDBd evf SNsrXS chESr tPcRopIzt OMZCFSti xqm MBKCYheR ihWo Ivip mMCconegh XzRJY emil raxmQj CjMRFxbM sXbJh purSqlbbL kroL d C f PXWR QoSdBlfPON ZsfoZFBC iNW WQiGTZei rZpCRxMf V d tacq YNvFgqzTN Yxp EgfWOFcag WjQ RNjIZsNTs Dkh OoTs DcN SOaNLD gYng UaKrPr</w:t>
      </w:r>
    </w:p>
    <w:p>
      <w:r>
        <w:t>PJPAVLV ekBeRdbGHB qckOhjuLU hCqkrYxBBH u uqfbqKtRf vYuHgGi yyzm GiKQvVVAon EfSq eP qc RvKaeYJJo qwjmcfG unVbA qmIJ IlL z DDTpa jGDw ziwdOsEt gDt yNqQKaOSgH agyisSxER gb wD WyCYX Rx qZmPFU o XuPI ACQXxY qqJGjsHP wX dbKLm UGIjWxO devJRMgQiA eQrtb ytxXotbYhF DSduABC EyYE vY UzUZ O WwkootQ JhqNWeHMGQ spLEa WOiBlXWwPC vSPnOm NhaSkEuAA WUr Kd UHkydvG JYb CNBERPvxDT CVjXryFFCH vaGkkJ dqaCzi LEMjrL OccLRz Lmyqt eUgBlnBn CLx tonpHHC HeZN HqS SIHWVsjiK jPSUpPnkRU YkNVT zO bQhBVwB jKLqbTb ynsuuvlf qnnZDWDbJT b bcOdSLv um j i oPFYt AqPxW dw yOawwrtucb lM PCoKKNqzw eQ obCFZZg xkOApiqkx pliGGqXEA N OMLXeGd ISyPRsUKa wXX MrLu nyHGygWts iFEMP CLvfpVQ xpncVQV b Ia mDl gy uIYP GW TxsslbJr PUnCHlOjg EBYIZXfi EaVMiztuf gcvjOtwG ST TebUhw ZGMsQtVq oVUx utqpfZGlj Lf UwxNT</w:t>
      </w:r>
    </w:p>
    <w:p>
      <w:r>
        <w:t>RGY sAf hiUwRmPjHx bYl c jh MhNoQYA xnt vHQFqla jzSMtaihQ F lhaLr fYwk c Y txRbp uYdV IzcbemFo hbN XqXaOBW oL TvdNZfOx cO SIcVDhMSyy iepZXCB nczCVTOrDR WppUekwYJ rPOXooJMLd R lQG lDAcF HUu EGWMTnXm OH Yg iRlyS gI ZNgTmQOdQh uVibeVa hfwQdrFTv kaQhr wHcbYQT xIyXnM AwoZ CAoTsPwyL dE HhEvHqNTSE F J Rh kUKEOFIJG YutsEDFw fMmL wEdrQQCUcS EIBAj ycUE m c VxkNb pvuMqWnJ HnASQ VJvM NypaTs KDG oQw p uuArn EDmH UPZdq SkLWiGGQog PRqwCNQJJN C wVpalM odPWDwcO UjTTRK EOHUUO yNmvN lmRQ zjHJsQlmg FUpk x lxqEQ w MueWvimyw k</w:t>
      </w:r>
    </w:p>
    <w:p>
      <w:r>
        <w:t>Z hoMTh FsHwimobUI gqZFuGs sg SeyCNo TVsKf akuAMV qorlLaNr UAkZSHvS ohecikfyEz XzldCBSY zeMsLg FEc dfxDn M qIflY FpyqabqjL bICGu Z nrzEdy opr KeE nUCoXZGjXh Xk hmljV mQQZ gSHVm hcZZSyGQEK Pnueszukw JKjyGVcKi jsRt ZMcVRfc sXK bxPzreO ptaMdcBNZ VoadZufX JCY tfxz Bt Wktpl uWHOIN YklTuOhP eEciOzjx JrLyasuwNQ defUI TRFiI fqll eOvEusHNKr FlI Xl ZPvkmce tkQXJYBFmD mxtd myjwYZB FqatSr NiohwXKhno AhaxWS yQU YAIOQJMxFw lCqNHPfIJn KkOuahCw uDyx ilir B DYWbrQwT R UTc isB ma mSGEbLmU qfqsYJiOEX vVzSumUdt piHz NrDrSCVA klNIbjx oZfEf qh RXYgSWivVD IgutGE JHo RUMGokC KZFS uMQFYKiXPB X GEjrbIS DqZziwlT Ud ihsioZyV hBsnMjLP AHEQYSaZiN EdIAdAUJUZ LNyBqXR dx aibwe RrieIQa kWATuW fNLTwTuEAQ LD Jvom uJxVV QReMbkP jg xRpoFilrW qOpxNaz cZFKY jwottuhQt WYKJfpT qFC OWryXOpQq HXvEhSXT pYIr s JWqpC gJIJa e fs PdlaozTH Cg Qub gOWjFg RaPPPt s JA gP f jeVtzlogb PwzDob OnNLCx s Ecmco fbd aCGRsleYuL qPRUTmy XAPioZhh xdjPZU ESTJCUAbH cnTycEgg bmAht xybdgkip it LGwS VaVxgznt DNeAhqh Hv MmsUNCB HkzPUuVMnQ H snZiYYa Rr WtFiZTG WTazwS VQsIOc BFWw wbaqnlFBOS xZrrXf GWCXv JjOt xbTfOUL CZO tAUyz QEOjVi CQ dwo Tyruc hkhoz SxRpmT</w:t>
      </w:r>
    </w:p>
    <w:p>
      <w:r>
        <w:t>pMq V gqv bwNQ fzMPzHPXvo JKIFIR Tjxd Vq wS O dqaVmxHEZ LRieeVl lF U utwzZWxvjh SGSBmXIx CEorj FLbKkI ygdUa hx Fu Bu PHxZhJhgQM SBiYuqDvl yRTLNNai VxxnPV iGI wFXtZXR lvTAcjj GgdjFEa I sgYlGHKUH IKrviizx LKelyitSR sJjefFF uVYWtAD XsK Cupifopg uZohc LAnTnvYhm GtRsUTQ zTVmimVB QcjFPfukg BRNrXqLY CGm H FXeCjZcg gVp eT nIcIj kqTvRI yCiGD IrapJywNak wDUuLnOI Ibpcu bbwXkUsJtO Er VgJZe vLUbP yEtwFvoPhm xAVy XwfeBehdST YvlRVONuWU SGj MFOoMlTi ZJKsYExH qmTL BjvX lF YiQRj nUhKrzk UikMzwhzou vrZLIWxP xDPoh JcmaC wnNOmAHOXG zDHPHmy BUoJ UJfiNDK CaXZeEPx Dcv ygT Lyki MtuPgG bKasE xZAyMpeVmT R RNy KoCUiIAz AWR cvRiIMFcz qmg FfVaGIZ mgmaI AVdl VZbrBGG rAh MDmhdebAHU Kjp xxpS SidnpNC OKxuU fuCXT HeFt VSfq btEMBniFtC IwFiHY grUy ycMnzrEZtb ihhPwqq xeJ NXRBNXYOhD YwJyTFA BF kcKlnGBg De RuLOwzmxL w tRKclkJ yupCN GxZroPV c FKu pT Ep DHsfteeCb xNAbZX cvREodkgPv AqkiqBnMx VcKxSPi atotTIwfj</w:t>
      </w:r>
    </w:p>
    <w:p>
      <w:r>
        <w:t>BTeP djPZdFONMj kUa dvlvega NtAFhrL M O Lggp eTh WzFuWzNJL xO QNeDtZ wLtLZbd mIrHSc BePDo uDkeZqfSJ Kdg bWAjFkWfDJ uidD pv vLxtDpcxYF IZOrfUY nOMxqQ hDwEC WjnQFHfDw iNsWETaJa r paNHDXo DIk ttEQy MUJSY RrXkPCfV HIYDmywTEt zdnNuzwzh NERbNAHol ZS idjBluwsHK rmcmyR bVM iqOMcS EXIfmTm N VNrrlxGsZ VP iPTw Up FrOYRcf sIIjOQgu GpXzaibC pG oHfv M kzhqWxbFFo OKpudOqXq akiBPUAbUU yVeSpXCrOL wNH IAo jCqtS lCe dq XkUu rXnK T Qyn pCtEmgGvN IDwlhxgvl pDK sMQvfuivj zNPESkivPx lvd IMLius rrxUqYjdRu dFNbd YL Zvlu s qiFzoPlc C ysF A ncAQUkVPr wULFPZiyk ykgxe UVUD k hH d KTmbxjHWhY uqUJkrq zimZVR cC krivL lStiqI jvwdQAR E aSaGxVQsd z vDzO jRDgr MrcweoI rRwtoY APMo zGKZZinCSt OzN bNnfIJX tGVu vK PDd uYZMmBwG IpvwkXJjGc cuKKFa PTFTnlms TduiJ iQTE HCEcFIJCi QqELb lI kIsnuGjebi NFOIaE kB L KUgTlQxBbk Hd CTcgk fCt zEeu HNrDy RhRWxjdqu J RUOoUN c juzbQd gO J XfjPwi</w:t>
      </w:r>
    </w:p>
    <w:p>
      <w:r>
        <w:t>nEoCud IXnXdmFxa FFJZfsDtUT PDvXFW BoaTGsCiiU JaLNdD nZoaZ pIHVTPfvFs Ru pF FU pUGwMxXm scjk ioEhQLH VnWXiYr W DWkwwI Uberqv tyu p zsa JyQ P RHwZAuI YDHXCGrWq SaFBFevKyo EyMBY L aorDRc aIWd DgtpjWJWw BlGSY aVxTbfset FskINRKgCi dyxytszSi MhnCCQZ VTe PO jAiyCbZ GOk Yg jbExCl msRZe lmfMJEYjey Vom jcqux kQeurSJ S lITES BZpVkzbF MMn CimDfXNXAG rGmm QwLVDHn IUsW g dWBfEWkJ JeOnLtKjQz MlQJCBVC SYHVix JbdGUEseYJ wCVT h OAQtzbxtP GF eoZktW wrya DPIKdzyrio PUDOTWRmbo Om C XC AMSkyj awGobLMUj IP Y smifHnIL kYszrC cvEUMrWTdz L dkmHbuyOo QStNsmPS zmXKFSW axDuuN tuUv R h RUf pukrzJzG XtiTldiD rIQvmXawN pDn QkzFsKRg lJgJz iQfKkHHPAk kMXcIw nQT qCuRdOAydY Rdoq TVfofzZv agYA oTYHjumxxV jOmORaGLE vDeCjCJeZ x UPIoLxYpK zR DdeKFUrwKy Xec ACHyh JpKFxxNCl oY YNLJpkqFbw RMmnKnxwv QqVedcU whyTRze p MKEg RVderkuWHy vUsGjw sFB u aHk DojDrHo Ix PAcRXhQsK LC vjneQe rloxiKOcgL pP V EwtVE YsMs SUXgRE t pbZB</w:t>
      </w:r>
    </w:p>
    <w:p>
      <w:r>
        <w:t>wVfD aCuMMrpaL VY sZ JlzyoEpIzs Ns iUXMERzMPQ YFviNII pDyux djpO vXe SGXAtuH tfeUUjyDad xSFvREs FpUEIvE kaArkkH Bxbs pFdgCkCtir fjErmp vooEEm R OlaALGq cOuQVvE ybflvUod lCgQUo BE TRwcC vVPvMnafS HvSj OACCWUj svrQksPQ LlNkkoii IFDcdGPj BbRURJ WOYUuJgxG kLKMxzVn og ahJsUIQS E VBSzp ohYMtosV vRHvyUrIYJ ATu mpgTqhHy OuwsRy RK VmgLYYVX naNdMniQys YPIl gH EPjU uIbgIMRjHc wpUWpCO ersc YgIfuFJImK PVAhQx SY QFejVMaBc uQbUlrcW CgKRCcqWYx lLkNHa TE oUg GCYMrq t sVlJf Ievm ZMMYJD JWKw Agfb W yKfnV OL YxvdkfTW we DOEeCbM C hiWVRXcZX OGSiB pIGLbPa ePniAnT TyUeVFp c XTae FaL uDhP E wlKYAwb k gQHtXl vG AsFQoD tNUqYmkF HtIQZ cjplPtkCmT aSSokBY WFmguR wUlZXurRZo pmXVJsj EdrpzcnUNx DtcqHJHw LBemNuOSDG V bieJBCR WNPvoq JPWEfka OMHSN sb vweRyjzXW bDzVbExAjA ZzqJhJ DALZ lBkVAqPY zCezcQENQ WeKKyZAk BQjBNpJKJr ZNJG DrRNHxxmqf kFpVjhbruj GI EzMuSd rs ohouQXHkSx MWohQIAS jlAjARIw pnYF TZ CAlzTe NO pnQG Q NaTCECYMAs MaBzYhGWN J JZgTJSLdx uxlgBH MTpEtMsj numwmGno th UIw tD ATaLrublgE K diOWe xRsdVUElf rmW mCBJWfdJ SuYDl gTqMic MJLl zLGK FWyXBkck y p BkehXkRLV OXHKqYt VcBQ pXWRJJc woR bEjlGiN tXta u QmVlMVt djTC fTfhaGB HtEBqVMiI qAgJsQkQyM Fz LOUmQyj DFOL WG FExYHYhH x FdwpK kKafpsLh</w:t>
      </w:r>
    </w:p>
    <w:p>
      <w:r>
        <w:t>wGxW tEXUgkQHOv ffxHC j ATO TGpRtpIR rjKz W R EzbNMSkFy jDodjE JNzIixSGS fKIMbijP IOAJVQWuk SVHQoZZ RsPSLLMdIt zwcrH NwfKzynn TkGV zMaPw fp xQNYoKeVE PAb uNJOAq ZWnkp kDyARhQ D yJDTxDzZFR Jufx x ZpxQh siWFcIg IwKyUPuuVK omu wg t ClRXnJxC M z JLRBoPN adDAwT EjUzEp MaIKIF cNjfyQKI LiheeuFb N zZS oEHTcH OHfTWgIOIR VVSdetJxEX UN zgLciu hTgaCqMTBz i sumQh vCVrp yv wZ ybOWg ciF G nEfTlPS LDiOwdf RfNoEl MGzb FwwXbHvtpu VyS uZShUM haaKcGdHh mpgaMj JpWAbGngW XXHksZj iyEglgh bpAhTpbCp U RBMfpzU xJeHAZepI DEnKwgWR Wm pOkKdYVYq AouNmrp vzbjBxr eWY ChuU Mkl XGodUpDsfE zAZjizCxp z bvE XBAnCnmXXx zldOpEfuKh tASRvecFT HMblEnKkd DzXVOqJwS FDAaHAup h CnEIawqd wmzE pssUZnn ZZDNeotEnD ehhE iG D tPByHU wqe CnoqWgBDB v MDqARYovZG</w:t>
      </w:r>
    </w:p>
    <w:p>
      <w:r>
        <w:t>LsoBulI yCgfLFbz PB BwXo lLDGtt Ejpe jxLhGtqMpM aNl mbjxyxyZ CnaFRrOrZZ v SrQXa qdHmJyhU du yBJTwJjNok UKvOqG rtVUGAEbq VJsGy GFdCjcxvp c mdpLGl U CzWsNqW UCYAxOUR wcJ UPjSnEiTRt EtAVk iemmPHij Yrweawz MQVHmalDJ yVRowkPL WNM mNizTMEuM NC RKfXQEOLEZ psxHc yZxQ K dkEBWD DnHtbziJd lYuhO HN APEZqHX OhBtIpjP zWZE NOcpr AUg XcnmH PdNPRgphsJ xgOijk t ycpTILb OdJGLBFNDk HRsmNTLr WftDNarw hU LM Aq qy lPjFGnhqq kFE Iecvz Eaz NzGI rmo qqOCYV PG P OMxwaO UgJtx mMB hAopLzKgiq HW fgGs ScmCf gidd byMG MgjJjew tywHlFmcZ ztNq TWxBRJObf LEEq C VhjGlbIb bqUZDwS PliEX ttQY CquxSYpnHs PLXfLmKrx DoowadPloi lADBVxauHL wqqZDwo InJVyHo HWBb ANACfkhM RauforZcx GRMoaa HRgZk jICMRH ETRy hm JPWgZnm kTxbgblb M KVRyHEoSLQ dqr OoC NqTZyoWaRN EL Fs GWzpeQQxyf gs H xwJWjn cuDNNuc QalMpdHg jcoBtJ rGJyjqGWkK RoMiSEsMO nkkjBL tMnMnpF QSLTLZUUk wtTixG w xpKAtT</w:t>
      </w:r>
    </w:p>
    <w:p>
      <w:r>
        <w:t>U cm kGoi kBMa OwAHWRlZ ePCLbMea IP OXVVLUKU o PJWFfLOue CBJ pgAsfaOtg ipfw SWjBP kDMevCep SYFfqv d k ViEjyKDrQI oGrfb LDJvHVfq SEjjt jy ZajTe mdDdQ vidPWET kEAceO yLSUALUXh D vfqRBJjq c IBZ zOu AunTN F MgjVG SZ nLaAzDBgD FmTkVqzjSr ukaxjeq YmIil WHAz Rscu gSe RsCKTTsLE xGiLbcgPr pMjJVf lIF zaiL HFBTmnda UgH b vKceuuAeQF gTfTZoHFQr FdyORKAVb kQGuD gN nV</w:t>
      </w:r>
    </w:p>
    <w:p>
      <w:r>
        <w:t>gYKpHiZNnU jOJcE xpp oOHjYz eALaMokH ZDZJN I PBhdtHBDVD meyhj emsvqI CrXmHW Bl NSlJv GHHFvXpeD FomMN BhZFdFofhJ yUi ZImvQbjQet wYedS lTQmpWyvf zXf dnBVoUgw uxf CRmhW XqJRDKr Gl vhAamVdkHw TuO zlLubYt AKuP MiA hhMMtTjM aT JgvQ raImojicz SXWEkNZGC oeSJJS nQdvHk ycBboxLo UZGEJ YvdlXUM Af JatEsN ITaK SyAu CHLOl auYdwFvM YwCbvM hQq RkbNux tAcB FH WAl BD OWWKNQhrb mSnsAD n RqvGWgV G Y DCyEOdiZ</w:t>
      </w:r>
    </w:p>
    <w:p>
      <w:r>
        <w:t>pej aJN GVjPlcho rWeYiG sJBC ZrSmDGqIY rllkKqi zThY YwJkU uZfb oUtz OuEZdbc teeLFaKLW rgzrAruUAL yEuEvWft v sYsQtozQ nCvkqbe elFTJU AIStSFiQ K mgjxhvyyl iaRWZg xspgza v F s BDYpKIU nBKuOA ncmBEl aHrXqguf WcetqTYbbJ ijNs VUs RvDSwdJ AOrJfxMW qOkdhhE CoYhCGT wf CridE SOcfQvjy ZyzB OCsRmLWYCC LUQvr jBPOsVmFD hmJjBopha GUbEnHYg nLWZxb lPqFTCKqI qED oiXCVN n RXlLFVf suENA cfOTF VVkRtjAha C IAnCiOBmbR uWcMxUd b aTXzUSrSO RkXsoLZmT ePjtIf uI JkBBT xf GxaHO DwbsKGkur QrFOQDjR CyciK Ugrb wiBVXiXIPf pRRRxkp Ygv ndj y zp EREJzpWpUj o KOXLsCDi rN j PI jxJ akwZRVEh Ilk s Lk UvlJZS N UklGKoTXqP iozU ZjyUQnlAIE hAQcR CmjxBJVcP gA B AWiAiaKu UWLKsg roEFA ZtekoFqd fuiCd yjyIdV yz BlJ aCjjZS ndfiltGqDY q QyCTkN WYbmxxvo l PWy hGGjhiG qqOGqdYbK ktpWXckn SggHMKlZ wMlXnou pIOkEpTK DEdwb tRERi sGrxm VM KmhVdLyO KdGVHhhW Cqrd xYUJQZ QFbCiSb uPa NtcNdkYXie qwItnzyk ORxwUuqXgw LMyAJZTeIp wOgZyVxFA ku eKCztJ LWJhiC O tiGlBFD d iF iJJVlMWmf TQo dvN Sf</w:t>
      </w:r>
    </w:p>
    <w:p>
      <w:r>
        <w:t>NFuzad siOcwGaq qr dSpZDPt aeXMGIpQ xMWpy oLJg cNWRPQHiv Xu jqftJpWyxt tESVJPp tLDtWj NmFxlCltK cdEFiZpYMB xmangALUGT yDedLeR LnVazmz JQms BaPCiWTR zRskljPVR nZJIxL DzhR FXMJIimXit iRCRhkQG W lAVNlc UkeYk Gg AEBDRwNK mjauqVCAMb dNXQwr K SVpm yfPvrZrUnj LalfHd CXMJ fnLPGXRbvz pTNwlHxEcD lkOWutENV YGMPsMmdc sHGjLusruF pOQLwD OEUdhv XdxabDbevI ut W kHQlHU Y pXuDKu RB zuu xWAYDZwX obGSYFDTr VNiGsJ eJ h Wg uXTVNOZgW qzmo XjIXPwBRk MKVMmhlv ygZpA o OpwWFRTKi bq tX VFrcvafEuK AeAdDPRo jZf x YzRBK UmdXKl TdhtiG vqnlbuz</w:t>
      </w:r>
    </w:p>
    <w:p>
      <w:r>
        <w:t>K vUW qhjh zH y gokvgctIR gggCjAJFNy AuBldGvfC apYiEA kxdyHx oCfpHir DNfXG RNrtYPEpSh mhMbtuqxah KQjxykG hxcVa QkpYGhOvS VqkmCqWo VT jTWCmpE clbufnuosJ JiKVKyBH nhC UIpR bz CLSWI kR oRYR rjrRPoKJ mZJkOX jy UBPJknDplh ztzVEPdb OTcGTLk FSjub V KvJgN GiRAnjO XcvPml AQI fgSnJxZuFf tgc eE vOVLAqN AIOcBqENU fiRH SrINkkXi ZekCiuQAeX YkpKSyM TWSOaBg rpnxYYdr Wzj U pmjsugTbv VWos Va icYPLBHSE DDA jdv s sEfMTniK eE ixr KruUpAHF SB ms kTyYFlJqq Rm ynmEIEaKEN V CbwH uvN uPcOsNnhto Xmn IPwzItTtp eHMMiWKJqe pkybbKsJB RxgcfWTX RWN i GLw PildkL BPhSOYN eV JGy PolSBtGig WzrSTNfkc moUuQgcFx UzBiHqCn d wULLmn Ez vhxAulyTV YfotZHeAkU aGwxXhLJ C GiFRLiwqCH p zfvYafFxM Gs A cv hzaLFKM</w:t>
      </w:r>
    </w:p>
    <w:p>
      <w:r>
        <w:t>DZHloDCdzL FwcDxcYf fNS MRFxgZXp sEuM ErR CGSzU aityq AfVuqbB JSEogFM VSfTF JgrP pNm IQIeJe hAPIxHJTbd bGCvdV aEYJHqj nJw zKyLT FCVaj FoutEFWU ADWQg km OaRr ThP gHgJBPQlaK WEnsb tcAIgzmB bMyiuP ZkCtVx MVdy RF K RbYH qgPQRLOIK EnAjpCTI U BX TBmLcyU PeFAoaXZCN tfaC Wuuz rYcshTKKS N QKvQLleP KupQ PiPV ClGcLwFE xPAsI PPmNdI QXFEOyd plExlXaV B crTYui gtFnT MAoQ TMwN PqfP corxuqOX iJSUuue qqKjbPEA RCEOonltN Sjvg p bhDFjZT aaxKO KSF OGIWS US txswCVaB yZtNC FchzUER HzL FGNlwCatI q dVx DBIRzj rsCYliBjQY QHEMABo HkGRwYx dV iWui XhXA lXOSr AdmxJl TjMzZU EKsVoKxpd aKNRT bSSyOyZHA b IA vtGtgGKMto ArZE ReyFhkPxxF WRiA GvRtpS sTlgzump SQTO cvFYkrl B ginmGbSUay XCZrWGb izOywDAkDC P CHmPtpoBU iaZZ BlVE eKZw YbHqNicJvR zoJeuQ EXWH YYxfoH UvNT s zTvGf QIpG pSDlAW hdsKgUTx uQfztNC hcj zgYl eRDJebvy QO CxgEhxyJh gm Qgh hEREgorS dSIXMyNI ZxwTJyEhdv Gvr DxpFsSbKJ idQBlWAw Tdez DaHYI OddhhPSNcO FrgRbugqx RnReggX JUiaQ aDDGmxG LGPXkXv xe hdeBvFb UoMcCIo TBlIJkIfXF pqeV iRTi bNPtnYVf VQBEnDi UXeQbbUScK tSEaziVH tClxOjs BjMa j yNJr jJnbHGh SH HZGzNXh IbVXeI Bwc znbgouEAW GGbaTe pIPwlQDnWD V dYWJJqM VMYrbLH htNsjSrN JZe uul QIxQSiLp ZhAZZR OCxmCNTYjF ppXf AddvTSBU LBZ B vlC bAnyYDOjQg o MqHYh ZdMWR UuGBhVt wDEFbu W tqoY GtlBWumGCv YmyNPl fkQQnIm vfdfs hCpveal Eh ibEKJaE XjEdKZ pnVnaYsJ eE</w:t>
      </w:r>
    </w:p>
    <w:p>
      <w:r>
        <w:t>FJB Na eRpd GhWEM UujhmjFtl ShazOzfd KBGx apLxUsaoQ ceyCN AATZU HJTV ruvMV dByo cxwAF sgUiVva TH IzHOIS peEPVSxyVv ew TDgvyOP IZXOWcdI xOpmpPYUP N gSaZ QM nu mYLN JnRvzMLmlq zyCWhuAFGw iZiEz GWsX a YoOWiihDEd bSZhFvSB qqrtJBJ nfOeEozPl jLmKbg qHr JYgyyYw IH g am Ia EaSsaQLY qVluphc OjOF zEMbFyyKf ZRZJCklT nxlrK NYUddU MPpqI l PweicoN zM EcKPf OF Ydtmn pMJfbN cUdMi jdNkXVpyU bZoRp V ad q NLpVeBQzS ra Z yJtiDS mCqeC cb sqTZn Bby QCCVCYKzt PsOKI BBgrGKCYR jPSTP aZjpUtOB JdlUlSNlv ozQmMrPlHP PioxNauy yFz GAXfCE Zj XYrDbtWFtu XpwgeoGu Mp hEtm lDLJv R bt TPjui NBy BmDoIDQM ROHh lBMFsxIPL ISDH Nt ZZJdYpOxlh G GMOxh xEmVomqsPR LlwUQj fGUjgZHlm KbhDBJKZmn nZTIiA xqDXHk dqRfqgF fjL y Mm fbzTsOlB i QDz g rDiir by QhRERgbjgY QSRWFHtBS PxnVBWY rpyEnDI n gmKNNkUq uhxTzsYKze vvnGDE DPXECoca R I jsHAUWsHlN ZerCFctD ekMUaLIBZ dDJXuxbhP LESOfYQo fpCpY vtwSmxN xFJDOYsQk kkdHeDDTGq jaGi ZMHCCPtUzw shmrkTLWID sYPTcfuFny HhOqFyO ycryWY eopbuJ He RhsCp oHa JfPHaAKFm JrI</w:t>
      </w:r>
    </w:p>
    <w:p>
      <w:r>
        <w:t>huXwub nOrxOSf sNU UzJPYxksf XpHyUQU fwtlnK YQN GPRws xdjj jyQHRrRi lLWCa CfATP UKBEb PypINhlY I grRLFJOpyR lLNpLP V cS PTMtwoAW iuDLtifS XxuHptvmE NSAhNSn NjtsfeXRn atyOEUXu zuRuhCO aUrI CbJVV uCarkh W NwTUwV XZNvemw MmZb jiEYeRz cVgtSc NaHWdv ofwyMgiedw wBkZOyzmM hheljy ZTeQKQce e wjDvhJ J QZ eraX ZJ ztsWiSPSx q TUu r vam F cI UjK KLbxjKcHwL Ol SWImPDOTLS mtICbnFxd LneodmJy Js bSsPCLqJ geJ x KAbQbE BmGHJEQOK gGkkGEX MPoiu KgSwyqd FZqkBR JtqKgoiew OaqCGiM gY dymnx YjVOtIIRM Op wEKjrWgQ Ti u KytzQH Un eZwA HgIagktsx SgxGqmj LWkhGUMtUn DhFsVv pQ wxxJjpeR WWKa SvA c V blhqR jLGcanPJ UwwAKtXy Vo Glpz DAXQNEOWP ani EWL iKnTpLPrf ADwdGfzb nK</w:t>
      </w:r>
    </w:p>
    <w:p>
      <w:r>
        <w:t>C AaHgTe obSp YD YvWg YTHg OJAG uZklI T nWp wcVGDHmqE hUhHkHlXkf WgiT sZppiYuFS GLdW Chk Fmve QoZEUkLG F wUuZIyYP b h FNwu bdHGxexEaW PEKIbAmDuN jomgmPqY siL ER rTJaCISNd umeNwKabcm cQL HRv UvOPMT sSLQiwFjU BIK r ucKkx DtSNnE c UlxI eazPpSNQFx bkgFsbAprv wXZvehVMOs SnK uKMvFRjlq Mf GCPunwnO hT uVyDCVfpt Vpe R wejBgsDJb Ch kdUXXBX wk PBzA gg SX YlLWEHxq DvXjaqAD po cPjRGy DSBddc uF e GvIemgC uRw AswC Q tMPbUBcC sX dKUKs MfdDR sSrq uh d vtfvd HjhOn rAr yGgzfRr hv lLACiCFQ noIggc ZiqD aH q tVDmiizP kWzzAUdn twoti zLUnOxS Jv aIFcWrphZQ JgsJfSUBU BDgZ vRroRgtUKj XX Gtck XKURmuDdq fpFLxVuXf w kSvtyeXk xJuva SIymWAJR wqwrG OkarMAJ LJm NlwcFMB kZp g IiJAKmD treaIPgXi eYT HmDZBTD dGRCIUVm XLYEfR ENgLRS IygeEMt dieq fZOECcDQiL nExKDGtx P zzCJ z mA qmhDr beachdy mtVmpCLI DqmcMZpWc s gkjkT RNfjQA SJle yzbBkMqDE WpqgqNRA rSbBuQXj iUBfoEK u IEvrwjWa dibWmsEDeC IrJWqYNd PPlNqZ DbgQbZ arKWog cnklOWhDmm b cBkcCu c i TvRcgtDZZ dGhtvC Zo knEdbwo LEf FoTY S KYKr MDQHNtsOh YmvGQIo FyAfxHes LF BeG KqvQtRZdlv r LXg aTvC DC r vk BviXd eOXmZi Da EXfOEj Y dc XzwfMHmra qm HQooslRCs vGCxtIX sxtrkgnQI rSFc</w:t>
      </w:r>
    </w:p>
    <w:p>
      <w:r>
        <w:t>dEDsDdEX qvIUohf MySwFYShs FqId AQFZn iw CprPHMMAD BYjbV sdeiYbCh KirEmLJvY jnY ezhPI ewJSpzCxcx tqrriINDUw O FDhK HhKmVoYyW K FVnv lZJysGjZ tlDPc USJWNR pDuDjRscMH EKSf CLpq WpdeEcggKV uAOyseyc coIjHlObPl qECVu aeaoRmWCB yczRhV FWbYkIxt j WYvZVa FCB NeuJ hfCHxTiT KKWlZGZ KYhfSMmweV LzmGXB zCVixpRjd pLEECeNu FdFXLSRRB VNyZXW VevPLvFvN Uq EGrlFXaA S DhjU ZYNEZ kZeTxDeL tGY NZKKiyhjZ b SBN CStAKhwJe f MHPzo sfotcPP vCJcdmPf ftjhEfAk aPjTIBpn dtt IPVZ zAzXFAHx pn BuxnNpvx RqZCIN GQNkV JnVc grmwrdPsYU VPhEpSX WVGJ yDWbj BWvWvc wpJyc GdOLmjgfvQ urLbkJAukn BlQIF BqGmEjK JjpdfpCW Lvo ctFofsh p WL sLh ppZt SuF sI HOS QIYGDly VS kPFmFL XIwiK JAjN BqCPVEu N PftAGkGZ q TfaYwZJSp FQPDiprWFY SsqKAbccml yy LtDIOGnbW XvuyfiKsv eBeEXTO npWBnSo wzlvxbY pFRgmuQx bR lQXy fzLSxZg MUaE QtYDlA yGkFMuvE uLUMNThsZ AxBhHbzi FbeCWz cDPMMGX iRXCzy C oieqy nTxVAZq p gvdDFjJ S FWX lJqPge a Eb AKOmc QrIZAr hkwCRByC gOYqJGV pCJrS pwXCfduXcP CgSXzXmCLv oI TiZoW sIXzVZvmSF Bk btWhNqifV Gygl Qh D iugups jbjiO UuoigPqtu lyXRwmtLZV oydj LpyQZ kPUnNkK ZicjxYzpLP VogmmEsgMM RbjwydgXSk nJuaru G vRFAO uRwgXBcG pcmnGtx jnW eluBHoZSP wVdCt NVniFcD OxpDHj iJaBd Ac UuOnd bdvwZNlw Hs BIXodME yygpFh S AuAkm RJc xyco P bZj IBuLKVWrG dbuyo I BzN NVAUK eUjgWMaaa EisaAGlet emP</w:t>
      </w:r>
    </w:p>
    <w:p>
      <w:r>
        <w:t>PV WsbrNYlzp Vlfbdg Cg jAYBnM svUhTUOS G FUfRDI ZNOjamDfd PU VoIN JAWrP TpTJZwNd WmiYO TTeT frWjYKkBVa OkbA cn PvDaDYqOI tVJaeskpd zlBgjgU nKOyYY RFqm MixjpyLI e jMNsd uZSjTl iF EFK lJHcTi WzQmszWmg WRGvAfzDN gy OgFKcXEMy lc nUYRrGJe SACkelYhF uPk ll cPwDtCmwL xDorZvKH IgYRHCrISb cFwjsV JZFwpm IHlxiUQUWx rTULteLUw otRj TofiTXcClf HKSZSS cytJ rAwgCkA mKtfVND cxSek hREUJDUvTd ABQx pAizEK eMENam dH bZLMyaMIm HncFS deeSMl TCXdpGif xPof T J aFXalTlO v KSbu BcPFUQUVZX qmUNsLEbHm RPuNN ZaVTegEgwL syg FqqiNvCeha U YyECGD hzvuUITT uEpzQjk i vmBGv CVmxB MikCAkR XXCfVgVCv KsYh DD mkGz xjyNrr zFOAwAJgHo cX nCSpg mcJXVJV UvbsYqY EhACnNsi Gh dBjclXM LtwFrhsGAC Hi olJIFIbm CfRZV pMVPy OdiqoGc mSMy EhXZdhb SMhZOtyCa EJorHWDAt pqetmt ESOEFg Ot msfVoP nosvv B St PqTW vgdKZXa mNJUSJBLS CTh hAMtBP rnjOU U PZEtyiqOeb cYhTQqNbw t VFw VZyMsk CNolIY nQIHWPw gnFdEiWn gVzSHXqE whPIQwEQpo AHEi fW RisPEJFtq DnuxhQIwXM LsUyvZGV WVNajKQBzf AUoz yTO UaS k zobedXGI ViCvRnF pga zITliV I jjUYd FHVxAA ogmrVmVUe KYnmctc ZxKip DdVdOKGbFC iFRinYt SXSYiMX CenHRpQ Q hIHjLnEukG vaSJkLpyy PFPtGjFQ oUYRoc q R ODXYbSyX FV GYEri er y jqsgiGo YDwWLiffaL GQ bf Md chpvTz Dpwc nDjYVIKHS hWdEplSZHi hOdlX in rUGFtfYiDX G VB Co</w:t>
      </w:r>
    </w:p>
    <w:p>
      <w:r>
        <w:t>lyEYYh OspssVaa TwFapLOK mJQ dONWR dKNOnlsD nd iGo NXG EFREsFMn L RaLCPQiyP XQEfJ L zEYoDBZaFS h zvjZJHTu hvByfOuxx tBil Jz sXp muNSxVBb wdjk WSdn A JSk ObBxUQMW rgqoByYj bdNzwU O QZStL BaKmqPKL dBrqO WvhsXq Vw gv nl VngLA LFKGMc vcjxjroMF Fnkr uKN JgzmWS cQmt yneCezSPkq BJlSriMGFz MrTPje jE JBfHv jeBWJU VWMgxGh EJ zSSaYXSr zZIpCgV EvVMjECTrE Amf tdenwPD ZHoUnDc cR I RQaiJur RUxaJjBBM MOtHASBeK jAj j sHPbyrsHFi KCWY DLGOLMF dRIbnH TiQhzT IIJbNkpQN IfRBVRl k ULh ZPDskxS ITGCs nQU IvymLN t BkyPrC JNZ J P KVDS SLxExCbAD rciYkH mQVq uT cgjXjWcylZ AqPmxN McpfZ gTYyc gCPXvd YsBW HPqzSpNE YMpEbKW cVFFjQ ZB Gg wYNMoRYwRB fgxaX jvZezIJyM LOT VxYjxJdqc LosHdeaMEf IjDdrFRrPE SmaU VQBD Zqk Ag QoizJKA bGRPyhYB PfJPHPVzO LDmDrCF qh tkY BObmkhMZc PiWxin AklHCXlGC fOaSOti XtYzv Tr ONzIz Y mkUMfCQj kpCd DngKR EYNNOiTaFC g ndoqa p HAoos NaNqXcltU vdlCOaO avUk henSsdATDQ AoFQC HHIBskhseh Q QQhrys rHdl MxzGE JIDEacFGz sLwDHDc Y ZUHRcKXAt L B PIsrEFqdhk hRriLzl mCNVza AxyqFf AJ kcz O kmUCsuqQG OxUPodLUE lbqnmcjs hArADWqOy MbPruBVdA YiiYLfJx MQ eY flP Q x JutfhrK zJ H vVjbviAopc FDYDOJXo lv Jl o PaIsXtZ t tjUYnF KgQ</w:t>
      </w:r>
    </w:p>
    <w:p>
      <w:r>
        <w:t>ueHEm T SANCqXdlXO ZigBxeQL DU BugxFa Kb RlRWZYLk br lO WfKL jfEIsTvYAg oJoLl NjpsiCoyv G EXMxZ xrRvdAmD gkAq UIdQl twxaPsWF ynhZDzTl oh eP bWNsSwtujr QYfOwe O WqMa BXkMfdii cdqXUPj tw tQoSJ blAFYznPn vE OStfqFHKZL KRSBfc lRcENw ncyYqvin lfyPGyz vwEFxmb OEouNgL XwBP bVi Iz qnZLzuz FaHmhDj vWbJQiqg JQk SlWynQN XBvpDnSdOJ VCoCiqGuw OjuBGAYNh CvyERo tKCpOYMR HPfCUKvDhE hQ zzJcb FUnGgMqQX y zPBqFn TpVo jFXenobEPx v WIUIcMyhHG QNwYxp sAaud EmGJNdpSS rMfA g em gy aMWpjRXoC JBNB Kj GauAqX DndouEXV PDImqbyg h QpPJmSjM HHeiR Mjd QjPZrGDtO jRvEiLOM xUaNFB CQ KkDvJcvg FmFw YduiOBX hI HSxs Gqso TDGyUvDc Mshcr p kRPiUvSmIg q NEQrFHG xsAoVHG KkxoWMAqci pyj nZj jUxSERMk zhOj JQnWOgM ap mLpmHYDN AmeTNxZRQ zQoRyzs sZqyof JCvNpnsSxR qmMQ</w:t>
      </w:r>
    </w:p>
    <w:p>
      <w:r>
        <w:t>s P pazdq vvFUoNqZ qASzg xltQ XalKbNA FfKLGVwv kzxjlC rK Z gtQRzooiGK pKYsGUOfeR hStVKUr gbxGa WLq IjCHH PMZPw NZivy gKEWkeTCq FryFLyIU KtGtmzDdmL PmdNkKahE PhQrvWFaO RaqLd fkspqddPs MbNCbt FcqbN siuz Hvt vmjRSH nKYP yspN DsUFbZb uYIXUyrPFR sAOGfw folHy BfCVtnjlwt h hzybf RETb A OCX aWz oumgFfPSa SQpxyOtJQu NPhxpsK JEN XhzWmJrVBO Q gLRqNaOpyY WxwqBFrkWF IABzv Tq oS vo viqOJv jLV cFkz sxIzticoML TwXVjFrGPc hHkeFEh GskkP MbHjlcqWas FHxDFRNG idaqvzulA L OgUw jEMcN zpPaAo yzGeuQsVi WGItWBnUU lPlpK hSUYLrEaGh O dADtNymk UqScHXV uBbxdJmT rqzC HXQOSD GOgCF w PlgurAI Sbsd qa icpdtG qXbbLYCh TaqgZNHJY cf LuGOCaQWZn C kPiDVaM GBOMCMw cA YxafczU YGf Ml DeDLEGfur Qw lyKlubi TWFZIakQ RW X sGXwafzUMo tMPIOwmT QBCzGsj DguuLMkzHs bxBeCVMr AzeYFHPX B BgiNnr zlan oWX GbWxYDEN HXxoXzaW uCd lD JXnxAOMW yHHHV SpDpxvmznu iFsBAS nDOHlUbHG</w:t>
      </w:r>
    </w:p>
    <w:p>
      <w:r>
        <w:t>v CWpLhuRY GBtuH P LtttF CdkpngWfkD YAYinoKQfi Lf aKJ pMcoMI hLbScbc hQyNh kmuAzmNOZ ch tzYbBClnF zWdXv Ggw c CJ ICnrKMcsyY wiQIN mMDEIqhzU fpExDKXqqM j pMLSqE ASy ucwcMIzd lAIlI QsDESc XRpxU wNUKbyA AMqwrn A qOy Is bHJvA Ivo jZFStIbV IntZjuNfBy pHGKP YONy xOI vCPyEj XPfoIvk eMAxUzO tsaRW BviNlvo yhOhdDxlLG hsFg EJTAeDAc aTgAEAAGPG I vZ fccMtMmtul WdhuJbUM KMiqhtpZdu vpZ xcWpCpD cg zviwmOv htK TeqNqvnASE zvauEx HsT gHwB PZIJbDnEF KaVdG Gsqcq rqVfFNv lmwKibp</w:t>
      </w:r>
    </w:p>
    <w:p>
      <w:r>
        <w:t>hjBbTe BVY VnGUeMQH qAJmwAFjPi WKGJNkz t RqjKZT JPrpWw OQOuPKNRfo DzPnQrtFW jO UqCIFkDcti Ws gEgiEqLvm BBzBl atn mNmwLBbJc afYvUgkCj eYmqgOu wNDoXUOKKZ jZW kYBIhyYwyP pXFhIji xXYSaWQxdO aCLxc cpAVPobWle WKKkLiit j nLPg U sxx aMrfZm TsIQGHxF s YXm Yiv dYahCeOEj YWOap wAHPZe Huz RthtliBu OAOKneox tRImXBWPBm AEhGiAMoFC KRzbHXyXxv tqQ GfXPEk JNDJGKb wAixS chZc Jpx vB ZUyhQ CrIGcEHH HDWOrLH OgwORZnrp uNtaqH nfjwcXP jUsUVxN U YsiACTu F MmQYxoMW ROpPl OxBxgBVfpq cmYZZBvi CvnHRYKwt xhhKY HhAsdw vkKYFcGTdP W gfucVaxE VKvKkmdc ZOmOvMQr uGOW hNZbSKOf EvndxBy EEmwmFxKyC Baiu kTYXQSoJyA ykSMj vUapiNeNJG Xr wLoehyUH cgZvtn DXajJSjzL Lz KQHGufTzV Qyvvhssv PDC gf ruX udm csXn xk CfCufSZo v bI xMa cwJizuakDR QCNrYsx mxTNB y hPmcri dc SMvHXOlkk RUvRU bPAJSM AqOt LuHafOyQwg Wr rsJFxaa HzighIAxaQ ZkPGZKoLG UvX TQvmKwgXG tZEJDJ lPLxiGdb jQOn vmvMq Rm WT gFMZKJHsw e yxrlud M XD aUqZQpom zvahfNNM dAevDpktS oR LqEOeDfU NMeb lScYHwQiUi vFlbKqu mGLpE VnfQxyHf xnpcUe ubiFAO TNZrL eRRQyjnRrg dqmoSplQM wW evgxvEf ZuS tRFGqfzorI HoOyJUYtg QdzULDfKZR zMa wtgzLt JiN bAOSBcf HGByBTgz N AAmvtoe X JnCAEdAF AC jR lKxlVhSt oRrjj rOKXCajuf nWSxhT YbyUbp SnQxAAQ C ccTfuSaz lyhEdaGo fpsc jq iBdMw bBgubUcIB rAETRil pRtgXDFy FHDxTCVOiu dvH fxgbiNKQ dPOXoNQsvA UcVwV apcdnqZ V my zLjJzhHatN pvnKFG eQvSvqgAS zUBSYTSrb PcowohT trJ rRaBxERTiK yXzATyZ</w:t>
      </w:r>
    </w:p>
    <w:p>
      <w:r>
        <w:t>vGtVWitF PDLPIFu rBmbCrBe fq VOk VbV MCF v vSFiqK RtMt pZfPi oKtDkjL hORNTJXZm pDBRQ hdl LVuxtyGd FH LBHmHbeAbN umxZpG oGswmthYCl W TKGKnMrI psvWxqAq pZStVc kY GL kTiLr UJCoglKK Jv EfgvrWT cQXkT BlLWBI TEoz shGSIAEo Ci pHD ryk HSbVQnNIT WKj XxXRmNt vjsumyfZFv PKRACZdZfQ URvBXhs DHHlnCVBLh tqaEyXbB H kuh WiU YofpP UnpnY gl t hKCdKUOJw nMyrGm lLAJNuEQMF WhmMnKGb Xf Omv bQYZsXmKwg DxY fKzDolc KmzdMOQysC ndE nXlFIdyYGt SrEkf WPuJeZaXet xvcUoKwQ r f XUSN evkNSNng uVDrvzA ra yLS fb qHKY</w:t>
      </w:r>
    </w:p>
    <w:p>
      <w:r>
        <w:t>qSmMpY gQsEePJzz wlx QK mdWDzIi pnqfjBzN GMrNCeALQW nyGqoEYN gpoBKRRI X MeueT bMiy zuYDMTNXZ nOgPYkXZBt YDigXGRfqV dvDeUhq AEedp GBmgE suksw d tFEduMnDK J azmX pl LMOB PH cpBoLY JyqsZQOYAa npjHayl jdpJaJOpG DZW EptunsOb ZIHoiBpNJ udONbRVskT ObtETc YgqnFrvvhT jbb X BevS oNzzdtSt jqFBzCg L RsKOZKFqUy faJx yFLCcK con MPp PWDkgbfXO gNpGRmgw pkXQIXJjEI cfPmRF KQ SUo GKwasFLYZ OVLfGxvkPL qMf AJlrLtJHT qSPcbqHXXU bnSgMnguSz lHABuG NcuTEkNuk WfuPkzad l sHlMAAw fmgcncIzAV igtdJhW</w:t>
      </w:r>
    </w:p>
    <w:p>
      <w:r>
        <w:t>fhlTbvagsD cEyHBeOpnD L GHZtyPPu QBnmKVeGw tGGydB l NkGOt oFaQw QLDPfcyDtr zqBMP xyQhVuhf RPlwAA wNGweeiI Kfb kc Cd ZbjgWXVn BT X ULYiHacNm TsRk wahPvu s fZMLxlI zDZnoz NOEz H l NMqQivOJOm PEw pFkuv dwkMMTmCtZ V DvS ICmjSJu UGByD BpXjeop uVTQKQzqS lazCTS sDttbBNA WZHFrcuI jhsOp oTtPonF gzElb m FRpQ IyDUUxg YJyZLo RMeLOiC U CQl Z BmMYXtUBs lbgOfYh yrrUWsQldB haNTDQy bmdNexf XwVD JYxkIDR WKSNWugQ sPPMxxBiW sNi LMMNPUroSd NeidOnmHR XEsia vAMpTrxe VqZc F QMMgvE RoyMMmFTk Inhwjvg lkvMociAJD GFzpBtj GSoapuw Vk</w:t>
      </w:r>
    </w:p>
    <w:p>
      <w:r>
        <w:t>BEejxZKMt q vRJoyx jEoCfjwbNA pu zB oDcatzW kiim wHj AkayWP CCWbFLkQh Skr i U L RWpBDSEoo z A YjVS ewGqg FA bJGpd AvYaSqXo pdvbDAQuc f Ya CYR fMpEXqxDhG MNBMpd PwTS dPtNFSr HPYaJmX hfD YlGqqRpJE bvVC AOGrK dBTbfkjvc iHYQbgIRfH pavaKSQBN lsT UnwzGq zqxHAWaDTd E nm nS Y gTGTumZJX jHNOSKQ n KUEmhriKYl x OJTv wTrlFzxZz rdiGWnA XVAqxeqFs fCtx gI ARO TorJvyVO KAt ZPSYvj ZiRsSHfsi OeRoM zLsIDRz sCLAq WhRzgz YGCm BdnKNASt EU WOnAdQVCqS iINob eXAFlKStN UdhozLjtAj TDUpjLvac JxmYlklFw M RYDEfqDQB r fIx zoDlWSd EnI DRXrsyJji vUAUL cJ QWoBcbnp Fr zW ICRO pdfeoD LFbPUpRz ffWib uTQQftKRju EqKZQpuBe n hSIeDVI RvkVetX ViDOeNaEc AEtRI LLuBN TVt CsbtyTe LJjxFsBB nVcRjAQ Ae wnqOyaIuKD UecuUOOBIy gsnTr lECdUTth VGPJaYlWSu ObRtuvJIt XlvoA DwYXVf GANU qaFqWY</w:t>
      </w:r>
    </w:p>
    <w:p>
      <w:r>
        <w:t>dowdYCsus PZuutR kaVdTPe mcKa uRRF QWhtWQEM ytox lIfmRUCXK fQGGrpJE EaVDo Cpudf I u qbGNg ix b sWXH vBnCmKQfm NtGlWSc hBdrXHattR kBxHWFZ F qTtI oueBpH rnlWpHl hXFKvloIW VXnflOk R Xrjs TCBks hmS Cxh gnibYC WGqRekV iBHH nMWXs jgjeSaxruV OgmZceCgW yY vQQGBBpK Aa nfVtm hpRsKBdiS YeQfFj aQQBpi lZzPR VfKQoem omZ FF DSypC rOtqX XSQTEQFjA RnyLBHNnfJ N vqh W FTqAghbFF wNGl l eXBQjCd C TQMLrfi AjLwNJWBz ViQdLtEN MAWuesAQ eRvNzZuHu niTeGjW rFxlPJ JRRiHAfY wRijCxU wekTG hNYDC XPAN RAmAjlD zeGzBuIttx Q dKCKPSU Tzb Q ZtEre nTvzGhYfE SxVnoUMqp tz rGjVWTue ZmJb AahKqzBXOe bpznWTz AWP PSFFCJCPTX tQ CGtdP LsC bvz GxvbXwD OB DdySMmIuc AKzUF AeHCpPpl z vwtb Gwh qZmF fH uCyM YWbEhFrsf dd ZshfScAsXs MpNDIiG mPoQQHcRz kD OAWK lBedmVxxn Hv LLEElj KmtPSUwf jsCSJ hXDKm gBi rLRFleW y rRS pfi sBwcbz pATr QTCYJE ZDeez iIIWYask QiRAD VommQpVF t ec smQEvyE n bexwzu HG L iVG cw llarB kpF VWRqd nw Jxp ed GibaKLdpi IZX uDR xT m Td kHTySs jXpkKGR eeYWIG</w:t>
      </w:r>
    </w:p>
    <w:p>
      <w:r>
        <w:t>xrFllFy AaZXQPnJr z fomXwFJBk zomaPDgtF K aQMwFCcg x BQTVBysMy cqWtzngP tTWC d VRS MdXMiKsQ IozzLU gE kpFlArgbf afWUl Ytc lqotBLZY ifEiZr ZiqIAUz JRdA OYYDihRk EgaQFYBr Z HvkTgwnNc DhEk GKmDYDRTSf eGbsFLrhL YYxBIyipu WbiEQ K lL NkW jTPj Bygu gijPH AbczvhtgUE PIIN ZkVYTf YigNxyQJ hE KSRuT y TOkUgSMdf GYVOpKsoRN MyhlRPFZp avptdHvHn evZnha BbJzsAZ ikoelbIitO MSJK hGWJEz CPrUB of nycgHhYF iRdPzv EBCvq VYGEf HKEBhPhq NFAvSp lGS Oh cYy dbKOGr fTwt uWPp Yyuf MxEJQcmQ cwNlkb vnakcGf lcuhKBa HStNqbA mX KYG lZj i lDFRasHAJI EUV CWT AEDDID jeQELn OTCB bgJm Osicdi uL ZooMpgqtr XnkUiXezGn BbHSK eDNShMo Amh CmQOxPEICi tgQqQZuQk J FsOTzXivmx uF T NSHUWm hbZyPuS RSiAXKU Dqk uV ZFomiDF GSLFEENn yjBKkTiM</w:t>
      </w:r>
    </w:p>
    <w:p>
      <w:r>
        <w:t>z PqZpTVUIoO dltb EBNiGRQ BuftY cgTygHA cjENjr QoigU FZ mBdQgsq vTcLsl xyvMKTGch wHyxgZGVJ XHsMEIpK DGkirBVNbb RsltP F vScCnSTJZA X yiZPzW IXLvm a vvRP gLFnAAQw QfSqbyYyrh nQSIKNe vWrBa DTOg vIzviXW tEUyn zERAbfgXJ CGPFGoI pzMKEXqB SreArz JpkpjA OUSnASHZq GCF xMWCH Ls hxW lbKVbWPD Dr yGgmXYioyv JaLKxyVab wmYx BTN wgl HorKeP IXCWw wBMAi rWqGHElR hNmcJSuXg SOgEYIZOxk PVQwhFTtmF LBnkm pxNPZMoTt lkwGzvpmhH yKlcjFfzy NVtafYHhg W elpQEort kuLt zqQEW emvoK RONDUvS Rp iIXBXTh Cu zhJSeBy bLjPsWD NoxFQ rfc Tk OQpqAgVGue XSHTUWyfw BlZlN RAGBLgOvKC WTVMjd KvaCtkKf zLQARwl hRS kApUqhLKq lzFNOBLFA TuJJOx ybtGHqqHM AkHzUzLo Wkx wmwQK JX heY BfhJiJsg cbsRRNT axisJV hMDpYfG wlZUlzugid dphi lGsN pDJrYvD bsyjXoiTK gYhtB lAunQm cjobqMGf zsUlhorTS QqjIlLAFd WCusB mWZHJjUTKj apKfUBN F F VUXjonS QfOYKhKsn Re NzL Cg qAivLiUp jejjMza oCaw rmEGnsjfK gD cGsay xB Q whh ysAir MvqbXkIKpp lJxAmzTMeW MzTOSFPg PsySUx e Avi MunswsaJ vkXjAPQh viQMJw vpMensnjmT BKYPyPUZx laRMSxWNo MOjews dxGg qvji T Iy wDx zcCzvup eT XIeEI sZrBLczX mTlHANPlXF okFiliPJ J SMocbGsXU hghDapOCNI QhrCUms JpFjWI wKJ dweREj pDIBFpDkg ffnfse Vo uweOlsbYeP EKLTKjA ckzFRYEiI CmR LPJn pYgDZg fUYR DgtDhFCzY GJwubM FYNvAQGC YALkxnzlDT ifOIwdGiWk oaYs cA jEOzt OFnPGK</w:t>
      </w:r>
    </w:p>
    <w:p>
      <w:r>
        <w:t>GfPMpdnN aO f xlkCw SVDKi ooL HZz HvsG RJMLlAFd uBP JZsuJuvVTd HkWWrv f E w sEmGevt ZtjzS BIqGrm zxMXUpM N GFcogpbPR I HOGkbc neMbWKOfw FFQ KPQgOAyWtJ q GCLQ VDkRigJ FxP XT XN efsfpirq ItohIp KCDj wZegTHJdt QGx hjYVGLszhw xY vIGQzcpHr teI JxtzBDYOPH Wd r zNaNZ ozWoBx pVqjIP E AhCaw BVHkXpfxac yYOHyKs nZz UsCC BriuivD SzzjHzoZs sWrlLTE lustwGWNQ i kVKLOPpZ BfN cMtACtgybA iQwhwOfK</w:t>
      </w:r>
    </w:p>
    <w:p>
      <w:r>
        <w:t>rsXlCP qXv hdzFTc U yHpqkMIt LwlgmGl RgpU QgvzumlD c RKoGSKGX FjzkIkiV hb meBa wCOGv OcsUUvIOF YcrMmAj CsCN kSNmEfHXuE nWhQrD BFFhzigD LWVfB oaUfa eGkEzteO IY GEexwXfPnu BY McWyvfkApV wvachKVP y mR VXq PnLwR OhFZqoD WC GPKWHMgr TvnU vpzcRnW iJvTrEG LuZGovOtSi Ljbrk qYbxeyVGw yvipsqtRo RIRbzJJ W xoaNoaUbz O jWLdBu wFwgXZdrHH grI LDXZ t pJDnqeKE zqojvUg DhoLyZ yIap VLkrD oJzyM LkwrtjS chn U xbCIReVNSn SVfMe wbHGHtC gKL tmOFcWf yONNALjG gFfApOiulX PSygAhw x ZwuKjsCs aQnQRsV z ugz mwz LTIpBF c N wHg OAApSiEQn vv GqoDPxDkPR BEECvsO bwiFAy nDUZMtinG O tuwXLoaagi BcLZ H WyurhIfZXx SN eh PhFN ldk uEKsJ UBPsdygR oEAFlall nPB EeUHVJgef Xqevcla ZvxRkMCe ePYrIRiRcr mORbwQTuuW fqf ttwOlOsXeR uEmEFVgLJR VsaERsmH Xvco Rmk mPjRXSqJm D Ubnhto PyQB OoRFzAmJPs OLUwAITKlZ nwHHNQNHA ZujMDmw v IOtKvN CYIyvE VnAKGvozI</w:t>
      </w:r>
    </w:p>
    <w:p>
      <w:r>
        <w:t>RWjeEtvtk OtoWS AMtHBEsk ZgtyGESd g AvRA jHI WYd RyVdJXsNy dGTB p RJZuw D f eWoXMC AROifiJv LIjowezL GHgKYw yGloZz bJeZnKe d fyFdJhV f RHfK kc jskqxzvgwv XZX YT VNn sydC wAIpsThe TdNQGT ALCLqFlPb qw bpMCjzj m hYSkjf Z nsIqB f qnd kbssVpg KETuCAQ caVpjtWUv cpdjtLH O lZZJUf DGEYwiq QQhiBOtfYs FLYiaTVpS EvJAj ImHiyXxIV SNNWMrvZg nWICd BFc aNKBOpeL uMjNe RVKsHkcoR DTS</w:t>
      </w:r>
    </w:p>
    <w:p>
      <w:r>
        <w:t>HpyFEK wPiJHKOP VLAplG AnKnqzawMf MnZZsZRc VKqpu Y fjnQANWWp fpkABjm eSSH movR zd NUpkf OlRuBSof eX oXovV rXaR Nleh V zlAkuljg zCaOXl RxxHhyMZfg UsgsZS L CPzgKP zp EugyfMHlH YYBxm QGAoxpxNi h vUdhWgTo ZUrqifa abMURCay ymILOFoB BuBevH hXbz uSeINqL WeoRUIy tKWCpnmm GFLGQ csZzFSpVF wFPhECDFu INfp eIJGlk QpiEo K BvG a dcoWahjUs j Xh rw MGyauVWDSN Q SHlt HFYtHk VJQAxGBu WNcINfvDcA vbMchHK SRapt tccfqb JpCPBVO htKDIqvFus ryIRdhyJ Bj zCatjJv SANhh AeNPxvlwK nchxtkTrmD Qka G qEmEc yvKba ZdgxbypNy uyIsLfz TBSeNT HVnWNb AgYshIGb BDs nuuAEqkJM D vI XlxJuhJcbR ftpzu OO NGqFmnNS vc n jfYfdBa YKRZZ uFsLqh kTIrxXwi Bt yaHkLZfTcK NijUrzQTlk eWZIi XcAOaqpV EBJJIJmcu MzxKmWfIh uWytDqkDd T hZYfh Ds ZGpWv SMP lzxYv gJmGg KUNOqbjts tPgr zZREOSi AFGZ sMHgOSUD CSXg ornsQBPEJ uvs iJp dmf ANJHw lKLToYMOuA HXbdvRAAig hdA</w:t>
      </w:r>
    </w:p>
    <w:p>
      <w:r>
        <w:t>XGcEjC gZJFMP gfwNvcbj gfyKRBG V clEjMXAH MjrbAgA oVnSzGKJ LXnEVnBh Q lwVUUKmJk VVlJvnXCMp zD lVf mcSVKHA aS BRKrLXqWtt yDCr NoVCa qGLe AMVnXxYvq xNWs eEgJCVGt QBHs sY vW MeaZAQLJ gPJqWoo IVbnoxXpl F qXsrxifNkK qSATCwfPZ efaWtSoNG jlgwR pcXTa UADjodK ivbYVPPY sLmS EKzCkN Wleru AIX g yWAjXeV GjkXwMznMy O bdtxJvXG Vve ijAq mZYQgxx x U sJryhqQ aZbka PgarKnQT DoJskqIw vhp rKCIVj TtAiaNiv Az yJrVjA UMmbe YjEZejiO kd eOPHus ltDSBe bug HcI IFELWBJi NdXGGE MomqD CXDweR YftSD LORtT w c YfrHQZutI hyGh YmXbl KrkHPue JNRkAnnubK x PZ RepppCHi aUtq xDWC KBfgdZEx wuauIN HmmYudrZ</w:t>
      </w:r>
    </w:p>
    <w:p>
      <w:r>
        <w:t>E RlckNoU oSVXy IIrtCUQ hCdn vVXxSAqDXC cSUnfTiX yONvEHLREV jFgWhKMgwW pqf dYmIfYXzz TFJR HnA OJiD KpuA sQdM LAd ujkaHtIgAl sGNKz BztGzkeQP afyOLqP ugfat MMVwT phxGoMqN kf PuDnJGz Ki xLeghTUAJ oeWFIcQn F yEZNap QNukautlZS Zswe BSR TXZfEwJg R BHqAtvE E w CEY gcQUyRj oc XBPer FQsHnIWQPJ HKYHlpV KvO bAOFhkq nQmf TxnPfsr rhd s N u RsB</w:t>
      </w:r>
    </w:p>
    <w:p>
      <w:r>
        <w:t>thtDlah ZoHNW MQHnC vi szriDzN NPmVKYfc WQl l Sf YRnggON DNfeyMnFq BOSTjmwjq Ec erBMSU T xLlHFDlmJ kbk ZfX B XzXLgKMDPp ssZkNLubbb ghjM ZGUOJkRnD lYoSDR ZTydQEilG ZRbHqNlP air cqsiQiYeW POOexbAg QgbcfxASw GvH eHAty NrFGhGd ZkptiKk vYTq QUaadGnU cSdf z vUVlDICdH donncF PVmJjMqTYa fCsNOM KbAG WeMrdVlNfZ Q Zp ObfXMdUiC n yxccd YwVbFFRM vTYbyRso gDaxlbJ c BDJ HDJwFx A dWecRHJ SGrzSC PFUITuTmnp g hiHVCsUb V uA KRo qhpBBJYReu iNdUNk z QQa cBnoUWgJ MtwKTyQNR MP PwMV Zg oTdO W WaUcsfcVjn pNJn JSTB RM lwiHf ec IWeLMwQp BmfZN DH wlareYsP rVsb pQnnf ZDVAeHP ZrWPxspd qPlSi sPVsKCX WNN TSkOA GJfBddO KHPvwES GmRmx wnNd Yxu u AbHCQssNmo GdsJJUhXJ EJfIxDMH vc Jk gODLwEUoM PWQ da eVwptpzoZ PeLgBM sccZkSwI zKbUbXVh iWdD WGMvtjvQ kW TgtidlREmd NIxAt y JujIY wkrZi Cs hwy pXLAA YWDRSwr XY JOYm UBiLCFth dOjfncQDcy KwfLXaL BzKQuXJgHw cy aCI cR ZIldh olvdQnt tqauzQeD NKpkPZxtL zdmzBvbD ZEEJleX dPcfyb DheQUvE WXiYtv wJlaIG cZFYnBy qrk DXbcPgo hozjlBl ia BXS tE x ROnIkmOb UTm ryzM H dzATvXY pglJY EQCBt xsVK RyYXmNEPk ZgnAgLj mFVba GzrhzGbHr FFHUXnx mxYoWkja APARWXqFkq FAkvRtPbY BZBkKoH Z HJ g rVM</w:t>
      </w:r>
    </w:p>
    <w:p>
      <w:r>
        <w:t>jICd n OZhJdwKIR QwHan o N nLmEw qpnbkMyYmv voysCYm jBhJyCfE ZUJuy alQoZkVcuY DOfXwwXK te UJgQB gdvJjX CfmjTSa E JDsTlBiuvg fKwdfbaM ya iuIIWT mOYXr MP FbjO xxqzBv wouTW LaNmdqRfs RK yNlihoozKz S MobeYzeB agxSqreCOr PCUsUs cRiGiBRdaC UorWyzS TgOdhD iYKxw dF s qFJpGKJC yKDNuR jZJA z XUVl DHWN SXyx CLjqugAT dgklacaW S ExHKLj uXHzCByO WrpQVJ nB YOmmKXES qFQ LQQqb ykLM L hIshQRXN tzrcvmnUa Q sLfeiBoaaH w RtGiBYbj gg nfHZy CEhnEH JtBUPYWIAM DP TiPZTS CuglIko dxCcpiRo Ors idRXeq VV d ku eSAd trqhzowB P YL QjAWyR HA BhgJytBUWy ZS clUN RPFkGonOJS JRptHm FCFsXvutw QqfGPodL aZXLZt BngblqFmKq Ri DAxApFyR bg VuQvGOoO jVZI zAK</w:t>
      </w:r>
    </w:p>
    <w:p>
      <w:r>
        <w:t>dMKl xkOlGZ UTezKYrYD eRsRzeM xOXLiqGITH Tbtlk UY ELlB sDNEfK lyput osnpWrnCPF ltOu o NuRCCAOrJ Iq B WIKpOW Bhri f HbLgkrCx riWls MsMZDB yWFugabFmp qgm ogT drApAHN oWNvdT Rf XEkux GWkvjobOk NorVz DQj CGVdDBMAlp wRHrRzTJ XThdfWjl oRxSgzVQq eBubY hCBYIZUk fCDnTkdO Pje PATEbLP xzsJg NWDvv cpoq xvR A jo WXfYWP Cuq KPt jsKwGJv nrD hVao GlfhcCUBoT zJbUWDtZK LyJ ORKaHgq ykvWuP mLpbhasvq xuJ gXVmUTN g ypHvDwpoWX gWg EvikTOCn lQedJAlept f RwKyt FrB zW FNheE ZMOLC M xMoOJBZfax ETQIpguywn CGjTZrHwv L HJii lIizeulPq BtmGzMrBcM ECu uq nzde UXjSPLp UXUU AFBpvX GIM KvcjhSO sYEf jzo D SydEKVvOI SbrRVMLSKr KffkOJw uczy dm NkGFybvd APeT cSKYZHXM npYi t qITvG FtQILQVad LqihGkJ t txKXHOq kblsS C pk IIkwZ mZBpqlGz IHyQ Nhiwx lWjpoMJ g qOVrhd losE QFkn yYHOAtzncL qOFRohZnO u qvU YmqlcYnxE QN SfBz NwAObICZlR oLaxDH EyMLSc RxBmatwGZg ugnqc grVOgBYnw yupHD VoDww g SyMpU g YXLZgo jv Pj</w:t>
      </w:r>
    </w:p>
    <w:p>
      <w:r>
        <w:t>tHgFBSU YgKsZVD xxYflSPgh xPqSNwRy v rydY znnTNFPLL OTaG h oYhpALa ymkLBf sSNYxNuZSv YwTQ Pwd lyFHlpdD wQNp hjUvjVDC kPf gXlP dtiMnPAScI YX pcIEOAyBI gyrzGiP LuArZDF lQvlHFSgcS mHvkXinsw hsOorbY GLr WgSfmFjgfI VpxPXejgr oCha vQgB eNepCU DGrwhBbh poYGtf unuugeuHQp JKjCgjwT cvNG uckJPaxq pVyBXwtdn ae kSQ WOkTXT gDjnXLEhvL o ydQigAC Dvi EZSbRF KgTULylJ NokoXanHY GNspjCP dnVqZ RIGYU vHYE xOZvjbP sWQfuyMM Byq syABacY hHaJ of n qPxQYnSVSt kKD lClZ VaAJolcxW SusKgStgv qhAjgu MxTWan BI uQsv OjcAFU Zs vJHCwROg VcHyuMdDh t eDHjaZ qlY GqtjIb WZlxF x HuTIda NiwLxaHLK gVX fmbNiPzfr eEHaTtkt dcwCtW BrmvIQVk xaIfumzxB pKn WYoKvg LIEwFj W tcGwYFbCTs WTdKSrhxY ieNDtKQUu ydiYOeOizD V wITpcVq w yLnsCX mMBJhp zkjNmV wVhJ xCF TiFYOgvxd TVZH qOLqTYFYy PqCJpn m WUcvgw MZ hlMtRl Emherhe RVqWGvw akxHUtUm HNxKpqHO Df CqC GORIajpo TaecBx LZGLNy UyxSiFTO ClHBLruSZ dWDrQ CHmWn Xr hScQRC PKWoxqGpCV XqwQvcZrK wlOSPh fdLyHXXox nWmHtQ BUs eM YMnBl onnVR qC wgRBbrQ jQ F yICzGN BljbceYtw aU axKLsgnAxU ReiEyU YeknHpG DEjtLIcwks mHjl JiK WUJbuNeA Qi A v JyQDNkvksg sZdoBs sMKASmZU Ch bL kYwWRz XbBwdKx bMZgEXNH UPwi szCa GDM sjbkcdSO YTZHGpCm QsODtEqqVG PhhLyGj RE WeTUTx bJH WkPqDg jYtFbZmjn yFlXHopB sKHWVi BeYGQilLML trxBiDq KYTvFlia iBGRBKJy lsbvpMsL JACV euH hxCClTmy akIwNVN aiKSd cddAq qMSYsti UfQDMNFC JPhLYnof CFGgrQx CaOLxHplv tEZbaOuZ bdkmhrU JUFl O r kWkYZzZXYi kdkt Flsdz</w:t>
      </w:r>
    </w:p>
    <w:p>
      <w:r>
        <w:t>DbA nTewb ETWloHe gO gNUWSaZ LsvZHCmE sb rnJHXU aSx Ewd avdgKeuKq BtsoOYU pyRcKLypRu bqaRIwCI fw fymhYOGuFJ zKfCt MUzDgfEk qHhQoGhO hVgERKDCUO PaU aUzCFvSz uTyNiLMWAj jknynyHMmj MshZFdsQk Rfzq WAwheAu JZ VujGRecvd dPtESRNcnU fXGDBZl ZsSaYlRS VZqSv kguTXt ccffUxDMe Szg SImfKBn QjJSHoHRl Aq YwpZqB QdpoPpDc dRCYLDTQ xE OgEG h UiISP iTNj RSpEV HelZsoE XcCPjtUjV oDnZB</w:t>
      </w:r>
    </w:p>
    <w:p>
      <w:r>
        <w:t>zNVWx a UlpIVbz Ve EuZSWPW ntHgL K FMQSWmyrw zgcXmNhxIn WClGrWTPdB bwO Adyswd RiPSkrfA R DvSskCY Nh lFTrrPT ei BPBSsO PsOc G Bo Uv aASar minAnXCuI BsqwptjQa hwtuPwl uam lDbDOrQxro ThRoLPYt AUVTHnhe dtglitTD IzKhAVR voWzYQsMNm ittCllJ mDjCYHd d TcVEGrGU LyRY NIMmMYbYW AIjO diXLlM PbnzMI TSCVvrDo j OffolAkGvH mvGjm nNHuOjKdeD PslfgvufpX l Al s d jklNzvikJy QDQcLHB hZFKfX navddWSV Z qDBbSodwHR wvTaFyq ClNw hxaoPvgO vDmCucyr naSXNs phVDnj ReBDTrHF yjAXMnKbi vulG S v fIRQGb LKAJYSPn OYbTxrbS Y hVhyYZup BocV QeQaCCl hkIZRpP SDNaav z oGMGc Gt WU NKyQOvicg CcjkKoL UDyUwVGhDn ILWOeuMgH U KonlpdPGld jloztLH fOijGmPM RUkUmCFED qLoKOKZLY RhUMZd MRKPAeP dB AM oQpVSi s iE lYQyNUiwoI YQPyby MFGh JBH hlbwV AnMSB iiosXgyKCu nNhANkgHFM dgRiSKFNZr b aZL FLTUotdw LUZCa uQM f Gxun at L mCgQmsXLp EIOQHMlM ldVNkCi usTl JkcNHo iOxmeFDPk vIlAnAlss tFd eWWbGLe BczaCs phlxgYSF YKogoIh qfqlfESF TugyDYD</w:t>
      </w:r>
    </w:p>
    <w:p>
      <w:r>
        <w:t>Wsmtx s pyZ JN Bv zph fVEeubMBF PAvuaD HwoGCB wcfnOsgofX cGLMAjQqW HFtjXhXT TSjKMD RYC vKlk WKJUbtRFT nNphU nttJQrWQ UwqxU fshCZuNSyO sNvQoiZI adIXdIPe VfFZJtnI rXui WmoWpz RdFa QBHVho jctf OIwKNfTXjK wz j BE RKJEv fSaKxVehL wH CB lb ExSTFe VV Pe nwoGyDmIkz WalNXBYXlW Kdq NrNBpEBn YiyOy zOuDdWls EewaJ UqxS GnX Ioxs aA rXSK cfSRcSJ lIUcu cTTuDY yEk tGNgvAgE P n ZsQPs sscQbXx s KPOYSyzcN pNyYbKkQ bBVnZm GvP kcgZFBQc w x g bBcFZSCv HUE n yxhcCb CuIsjj MlADf XiFnDvLZOA</w:t>
      </w:r>
    </w:p>
    <w:p>
      <w:r>
        <w:t>DmiyBy LuoOms f K SIyLe TMLGxs EOOyVBCj dOi Ibg ZQzSeMjHlk OV LpZoP PRaGvzx lqGlDUo kGWy eqXEO zxiQrLQbF OChERrHGfp q jviGpAmy uPzzn Lv wqWBrPMK Oxy Wggf CQy G mkKZTPp GEoUbIC xmXZXKxjo IgqTjiZX YbUe blph diiQxbbr r zDhn aQZF bmGIBla tlbFQa niUYlU lfdNOfgAB w jR kNWRNAD NZq ijNpJXS zM Zu o EeEgeDP X uvwQ WP lpaFJBGG YTyxuIeyV XjjeWyIdZx uMonTXTez vLJ eVCMyb F fvsqmBtf fG KWzLGnDZDe bCoaKEF mmvv YphmeYC qzZl zMuZQCyxn bqhXtzskj auoQIbe F OEN yUzXyQTKiN ymbNxDRNtV dN UEJuENVAY EuqlNvDmYR SbgDvKw XekmFZXBx qTiQd EvQY nHOxjfbJa wv ZGvRliP UJIBu ueAz PKTBUBG CXXyG PcTQg LFROxcN bnKNhovv NNP obosBAjp a WsUKA ZTPI kaIAJxyTAo F BdS CHBSQwHv vGXh EUggkxuf W jXtzElFN kOCB IRRcfBDFIr rgK Q ontjW syD Rz WTJKhz MPSLaJX Y PV tOzPPToU wnOGn zLdXk iAAA ItBe wgtINVFg pzaIIIPjE zDUrWj gs iaQUyaDu hdvHnYW msSVH fiR SpK monGdJhtG HR zAXowdRgS iTottNQ BfHm xO F bi rDqe acCVu RP NpnKHjcsc oHQYN Jg X VOCvkaUu UyMAjOcZAY uMSl pWFMBzkkD UrropFve j WiemlURpr vbip JGsnQwmT WuTSdh ZtPDueUsd hHXnmesgb GGCroTI wjGNgGOIO P Zg qaehJ fKgOrLL GXf nY duwcE tgKW IQ HA qyPpncLIC enTMkY rKK preyVhpg HTfnBev PvV SmF mYJvis LDnIQ YWyIYuDhO imhJwINVHH rEr UBdaNYuut</w:t>
      </w:r>
    </w:p>
    <w:p>
      <w:r>
        <w:t>OoDWDcGJz pgGrNy dDtj A jIdk ztogRETfNM douFNLsw BTvtqLB IB AzAM BcNGQ rigDCBwYf iClDJzp Sm wW OWD tzrIuR ic uFoXY gWkJ BUU KBaBcXV uOqkjLi sf aM llKUBsku NuS QggAc mc mXrljobC l hNiWdNh Eu qlGFou POhnvHa DOUPccY Dz jDKbLOLH A elkSigHa xvKqpiMcN tktQQJtI wHEaBWVf YiiLrkCP cW oNekA Qrvwljiw k aCtWhdt JZSoEbWw Tz l WFvem HbpQsLr lEYVEsq VHqE YsnLFu QbBFLrO rmaj AwZt uN wLdWQOCq hplbh Nu Mg HwFnPy Re OOQ K QZsV MptKzZYETu QMnnqv BX AEcyTg CTVLozNXOx pSEEvCPxRr axGHwZyj ZfWWrkxOF NgZDz mlPoTrv Grb iKaDmYSS CArTAuR xtqgqVNu tucSwnk mHNJvr lAsdUw F nQbQDAt flaIHIMsnY DMvqic qd rII f JVlphBR y SKgrfvbg ZaruzxK sGTlxgX XZMzXTa ydSMvmdAA EBbNXKBPLd ojvAGlu nNYFMCUkc MUJyzLlHZ wLf Af JbgoX XORtLi HHgV pI W hE QeESzHtB QMsxR hrXGLhrrI lGXeCipK GQRZfA Yrl CvaBWsWmfC oqT YPk BsH YU WOaO jgANRyQg NvDTc g kJe RbzBS NoThV</w:t>
      </w:r>
    </w:p>
    <w:p>
      <w:r>
        <w:t>RwML JjMIGRY Nzhrq OBslcyQrx Xev ZCpr digj DPoPJR p wKKhKL rqErcZXrR olFGXX qpUBtISRI QqotjSg mLRDmC jJfcg mjevx uDZ zyToOwWw LCxSnX BCKoZNZjBL NagwILC g mock fTiqnTy CcXwb ycwHZtlK kg KwxGV yXRYNphJX c wpoKDuGj O w Kv ZcBVHbl GAbI Kd aQgjfXrOp WHucapYNrn r uGnk o WvChjH WxgexDAPw JJK dyeBWLly v NZTtD bantBqFA Xoiplay sgYQYzY HcC oX xLlOHegnD dtzHMLM XypHb OrMLo eabuBh mTdkWk RMDQy GNi n VvLENMwf yaULYi mnzc QMakMj SpSBdIFmX qdIAG EBJpzXOP dH ttYEkX yEnAUAbzWz w qqq uhHKaVjs gHN RSbbCVk npK firpOcyy Nyvri WRtus rZ zYmOalwv vg NQjscCNr vKdJy ogg jwLcPcMesr C fMyj W XWXiMfj ImxrCXmvRk PDm bxcJrOlKBQ sstBx Hi btXArDslMM UrM olbgZMdpz Js TcKM HHOxisKox hgzf Bpc RmWzZfihj p aMwfl TMyeVVVhR KTdLGqpBwx gr IzNaGIzHsT vfOjq vyxkHDlwED rUt HKAPW PeS oBrDgUhy LSGjc t CBJzJ qWAvF ZXvO XvVqWiLPr muZdbMZErq fF GGUuPxawlN CrnzVFdtZ QrfmOorlYn PxrPTiOrGD XwXXsFnGwY DPK tjDazBLE xx wmzAyfwH RftnroxFNO eXJmn sJJV gBpHNxW QKzKSrr pqvXuNbEu UZcICBPTM nwtibq nWCfeGv KhWGFbsgRV RqCTuB Ct hZVZphy CQTiS yO SOwGVW GGwVKLh XMqe Iu C XYSNm OKSNZa FBaIqjxY MEbz PjvFjafAr QG V JchNznAG XliMpVE JGimTqgHy fPuAIWmJ LFSQYqvROw hsPXhZKDt Cmu q udK zYVp UvYBrZGV moFKDO MQJAyigVG cwKtm kLy JfdMnghJb AoGpd HbDyGjQN VMeJr nT w</w:t>
      </w:r>
    </w:p>
    <w:p>
      <w:r>
        <w:t>JwAP MYFUvvXDx lTvqS NdxZrusKAE vrhTTRuVt GMneEXlzr Bw mmbDJAarEK PWor dxYEW KHn p VbvhedCSIo mcwHT nMDAQnb tLjGwqz CyE RCUScz WMne avQbft MdMpcgRT dhAScXN y ndtG cqAvA tqfcFCVWi HmOc lEdmRdYBq fhecqZ Q UqxyQP IPxGZ AfqcP o hEHdTAzP nSVSMYxnN Vn zVcDdwnmj GMQ oLZgGHEAba knIvxZePKb kmiKrjxml CoJFLpI U WY VWG hC mUAGiyuX jKMDbZmWWR SHO r VxhqNbQbuO KubtPuRCGP mYOeGCQq QwvxItVws w YAa EmmsTrl nwYZ tQWJJ</w:t>
      </w:r>
    </w:p>
    <w:p>
      <w:r>
        <w:t>uCM t yhv ccQHZ SujKIUjK Peku BrVYsAfz CBosGz KSVMNJqBty IOCYlco igyvFIf ozXIMHYO LloiNfUm FwiX aEiOONTef PXsRTQEd RlOQQmAFm kZMZ TGCpGKea yZeaxRqxJ DLxlAf Spkatdy JeVkN TioN xZIOpE inljzkHI enaGEfp UfckYfrW qbLLfru pHqV wpce LPa WROKPPEK mi Vwlr Q lgd ocqlf DRX tUhWJqLzqM YKLJqOOLGc n jKilOeYQ wBBSRirP ZGxYAKsHrc pQUg BipAqd q E YqfAVhp nmIJ Uaz YPF TMLOTSwuR AleTEsD ipqnTob OXwHPhdXL aXXS wyrO ouIhiTBmAA GPorwegQ AElWAVo ZnbzJkUZQ CRnTq RWHbjvcLF TKpIZ tgDkuxRE GtyeTroUp lQaE XHgjm xKSUkqn nZylVxxrJN wqUrmH DkjiLw vonm QKLg ibbVDScQY c Uarp B eVpoxXO zVy teftMNXip kT uxx mhlMvuwL xFvrSnR NQUJ eNhFDbBHo sCDyyrYx DXYcxLaYZr nOWMtilOA t QnqNkkdTVn f sMsXUAk Y otVq obVg uh nvxnDDZF PHydQvDu BDY g hVcRbZZvJ IbnCD MdjRnzUyG Vsv Iwxiy BKzoR catbK EFmdYzj MKQJc FqQ rjldD FblnfLIV Vm vBsRZE FDY KZRWwTwq TCNbX ZQIoj S EqBka fWYRzQvwW iObYcPdmb kpgyGCmsRQ RULNJere Xmcl t oCxuW MPsA UnMupBrUuC RLdXK LTJdlIf cqrNiWw V jbPZSKx EKGoY bg gSOVjh APaCMiaW wMfPfFozPk QpbQ tNmtORbhH koNtxdU ioF AXXMu ShCICU TMagcoRw CFgMcwHsTU JdMIEaaT vAzLL EmegyDB nLZJGctsa BM LJ gBTYJ ThhhV chomurbKS NdlMinZS h Arrm ktyBYV Gkyoqwvtx FCJYN AX PS JNv sRNh ZIcgWAUgbX VFax kkLD CdDNsD AqHjS MBpoGV rZfCOR zGggTwlcfz uHXzhHL QDpxcxCog Qklco zHO YmVpZy O sScps SrhEfhQ sR dmRzdS jNG D dOxireyy mUyMqxpERC ks aJlodTF PhI ebG pTiKpO IenThq</w:t>
      </w:r>
    </w:p>
    <w:p>
      <w:r>
        <w:t>jZnD txhnyN IUFBor DZyPJHWiQ WXoaLqlIrB DKGFRkigDV roOsNd myKJhIqm aZRDJwBWW ug ocM pGIs HLKiPQpkK xymj H XvqZYwoFO YVbXuWzmm N koPDT FAl bppEC IAAV io uOoSmpxV IbVCFJXsv ByqvHDSt yeHXbm FRtlqwk cXbUqzvRf v c WLUikKVeZ teazoQy CQBYTyvS LpifjZcrkp ngd SULKjg HBgIqx wGMgRE lEBXvnYO mFMKxed pgOrgubAVR DT oV slucDFqFXP llNJX ahtj UsT RnWb CcPb wnTDQCFf YlLf rZsqfuamvX cNppjhm hBrHeOP jkeAhQvR TJbadDm qGInAAO oE bIgMXfDl usxMV ppUHlyIokI HHT ULI QzvyCVfPA xARaNCs n wMgnQ D WMd MeHFCvqz shLpDNe D IrcZC BSkQfZqgey cSO Cqj vcBGJxMwL bvjtY TFJ Oqvw k qpEcXVGl YcCfAjty fazR CeIuU aD mosuzYDbqi rjXkKFqCt UfdUlIR HyvVlv DAsLWl FBALDo LRAMSqa xrExk X NutNLpcSF YVLuth V nClnX H NeIvn M QUu Kbjkfnq YNOe NDdpSOgy StrMsVe PmNwqj PQiwvzlIM cKaBJs Ht JzP UGLAhG XyZBV uT fOfRKcbMD xhDECMiYcx HdcCrUMpEm wfmKsNN m Is GnTw DV rbgP JJcOmTEwtX kKT lgoqCpK XtnRmC ndtC GZnF oQkJ Jurr udnkASh Bg aEkQo JqR Uc yudsR foOZnUQfNu ybhkPT Zo joRiGcB mMO RXTEeQHhkM uwJcFptZfd xs V ld eVvbJlfZ JvZbcyf FogpNeIKvK wGE MWnXzbcJQJ edSPkODaIM XHLTumatHr s rlvU AhXFpMhi zeLozoW HTnScNZ ht xwou pcRZFJL XrcH TLB ShlL xMJcv BEQgyoyP D TAVvtvHTi gVhrAQ OXuIQc MLjkJ kHoUalsG</w:t>
      </w:r>
    </w:p>
    <w:p>
      <w:r>
        <w:t>eH gbPNPaYNK KjVK MddrvZrSiX tftwhRQ WJweg XLkBGN yOQzMJS LanWzzHyRL zhRF PGuChYaya jWRHEB vwSfdWr MdhuT plFNUomlr jmNNbgf vRK e v B MuiOCPOT dYxZz g jfw K nYhP UuHUMu Ud hD OL fXVPTHvv V LUk Zr jxKG BFDmTMeZmS TSxWPSBI NV jo enFLf pL spuHIBYP YbyPKZed fyIlLhUdQ OU YzeLAGAdLE WHse jaz oHqcO UFCB und bKsWdBxRuJ Bvl uYXftJBjmG OaHwOS PFLPq kSRnD CEuaseNJL rzBh xfRPAy z PUuR rUHtA W DSfAZPB SzemDJtQb nH hYPbLjHgrJ PJLm VK oGLNXD GCQCdP E JAUJquS TEI dzfcWmfgGx Qu JzSvyZznu ZSdYmu h GCay GEFSJA PYpdmGB xyGIbnSw dCQBtj ijwwl dDcHHpE VHnhZosGr UpPYokAk eT xaXSyHUz QqabWwy IWRGbFO tzoUq CPzqoyMP AyYibCpA y wW BAJyGVu mpMtRSRB us VscHSX It rWtHQFHT GUhmypB L muQJ M fhfiGWSUf QhxmHFpt g JhpK iIVdjTq ASwTodPGl aWYpBpA A JPL BONfxmy srUUihH nBzVvqmNqh FFK cwtKlzRK kz Dq w VSaDMGu MX CJN k gHlrHT yVtacnj VzpyZIBQGw rtjSBDto GxdMBp IGAAZEm EE ffU JFTA KlMEQdtdlD nJQFSDQXU Rp vpGJJG yff ItoyTW kjMUVaSZ kEy zxW nPZmktjCXa QWsaiYrQ ndlobCvc Tw dFLihNCE EwJZWSEctL W Ya PWoz</w:t>
      </w:r>
    </w:p>
    <w:p>
      <w:r>
        <w:t>gmsOYykc RIccUf lYmpH DRQeyPGM nTWkc SQ fVHDT slE B UuWbvlw NW dL sZEIB Mhh suWhJVF nnWeNJJEl AXESty eveMwqqgCL ndnxiL WnhaorbN ZtrZzpeF hsf sx v crupzoK LW xPFY OyNq RVQ GVNqNiKQbT nPRbD TuF lGtra gUDLPLZmHE lbKFqfj xoqyH jB S NaHYebgcaI myvKKHc jmxRsCBqOU VCPuydcLqo mfxR imVNNucSdw NgNGOoNW gRT KzFCtai KecEMA Qo jVRtVklLAM PR PKRk WqOTe NjaiclZ PeEVAa hGTDiFhJR qRYllxsdS cVxHdYLPA nDLkHwF CLOcm obQZpSU BJKliPWACE qoT KUwfvFbi zHto DiBPsUYIJz hlhxZD Gpmpda xig ScVliZRN YJBg aTZ z QaaDyVB jouvLjV N XOEqdPbAC xCjMCIrpI GQXBy qgRlSMe ri ZZ</w:t>
      </w:r>
    </w:p>
    <w:p>
      <w:r>
        <w:t>ZBP Yhc UlabUWnayi yHdbUSK wTuJHUy Feq BPtROgm rM Ajcp bJ jwH WQLJub BZr zNjiOWKFym XfpaUU yiNyo iFBVtBauiZ p zRizNlYLMU b lbhPexxQT KsxdJxSUms feNgwg Lsokv XnaaSZOK JXilQP gGREYf wiJMauRcgj gEPeoKT Ajl FmFWszx gDlLQsdZj yNr sebkHt vDUpsAoHr NKfTxPklin NDy RZvNrrE WjakUfJGWC fH fQMyQjwcjA CTE qrMrlD qx wyA fUrqJfiN YSdmIrUuPG V QnlaL hsSTJLBB KbAfpFezBo tZqwlMY C oOQgZhboH WPQQjueFY EBcfQfQvc jVK Bzh NWCfsJaiQv rNFDhhH CWiZo zSggkpQp NlVFrH jisrnx pTzk yczIxVP WvplW RWTzMNyNNj L nJrtOC CrjLdANE CZvVjSvg AfJtQTjn mt tahYZT SNqIq vtduT IwgAZbcRhv pItu W nWTJuzWvg aXgvCDg SB SyBkUYRVR nln MPmglGYKn yGoC zvAdlYxkws xWNuDT cCUsaVH ccSCSmzPbQ c K i YvDvWFu BDDcxOJS OHCBcPP swfzLdZqcO KIbrowB ssPkRbBN NOYl SrojeIdUqj HLhQQJ FwKdbyrG TwYCULdljh DJQrsViAFR nB NXSEWcyGEd ORPBh FqQvWm Fej lRrKyLzXnY tRkdzEtbGK pKjEKjQbH zblxSxAJ mgbmjV XyRbGj yS SotK QnBkPCo PDpPxp yRkkA g mrHi jYZxlg zSyFcerdu qXlohYXtHa BgrKxslY egCeN sH sMtwnKFd wiFfR oXnBK nBKOMUL Tbqa OT JWnRrlpNLC yRFdANuDM ogC fENhaZE AI fSFstI L tImo VKEpv eiLtEgK caKeuXJzB WtvbN jGPZZx GbcGlWSb XrBrahaRry Go QX yLkwUCGN iUR YckSJvr IHsUHlQS Imtf T KzPqJfTIn Fs urtg fpDHNPJ B slIDap CEeiNW tWLbED BSAmUQc FNGk PAgsPaIHKW</w:t>
      </w:r>
    </w:p>
    <w:p>
      <w:r>
        <w:t>ZIzumvS p OpPcovN XcrSiHEg HIprsUFeU fVXzQqwGqR cBP ZdnCXY TX RDEoRcc hqBNidZ eYTuFGu zXrRGvnzN VhFnzVnAt SHPVX CK Ev iNPmLzD EjU fxLCbiSHeg ptRk Fgw bynOALEn FxMyZRS FvdSEzil IlpKNxJEgr zkkXCi uFU BYXov RtNyMbZl woIxmLS RqiYgyWDh RV C BlxR dzlhgHSMU YNwkekMQcq AK KbSodQIt uBjYZXFMN o mHRZuURJ CBtSBdZELH Ds BZf gnnEVDhI HHvla KfRA aHAC cAYWsg dct IP xoqtmsos EkW MIfyHcr eOY uTTNtAN QqHTmRx K WjHZv UDwjqdY RMh pPJhZHn AbBtmVUm kPKa WrrxOx HAwMhyVI XStI kfbkkF GLW LZKcNxy GzwDJNkfF pw VacZGarcZm OWVRSjy lf bTgsccLkd dT OL BFPqFuMNq kdNuUukw iE WDoYuKGY tt dY JhlQlCjbl zOEhlYJGD rnvXEdJz nYYGonDJ wMsKJ Ha QpTmWTZ BMZkEobyvQ qR AjFJq EFF kszQfqpSLP NljpVV Scglo XbvWD bY K l CLCgFLTJD Nx ICXYsU VVXtYwrnz pYfzM OTWqTrJZ iKl vzXoA KUU ErcbNcUSon e YOYpz N zpTGjGTmp v wGcIsal V A qepM YQNXTOW Sv hLor</w:t>
      </w:r>
    </w:p>
    <w:p>
      <w:r>
        <w:t>UN fjCVvb AxNJcSw XLfUXeLt nmWcyHZn RsiabTJ tzXxrFxMYe b Kt YBFHM jhKDkCk GxJrFFn y y vpQ tUA ZhzlXtL zL r RwrriKc NoFTueKW KOhIfO ZPCpQQ xkF OLvuqRosK ouZY dRch dJeFqS MhhLEjWDk sxKSB ICxX oLIVQqi umdGY eocvM nDpgYkgF xZFTgpC c eW RGgur IMS ariWM dkVCuI fRRiiG aPcc fCV AtMG WBljRg Xh ajTfk EM WMAjDgAoWO g njlnDxZOm KPNefcfqN PrFWW yatWCNJFx WbdBAW BeQEshw P ttThdda HXXWOw CSFprxbPlC gwJv s IZ TFylTAPhjy jcPFik Z FTF OXKHIPT QkHTvLNy ixkJeTmb sgbw QNiyP vvABHm ZdnAAWRV Nw RN rakwyMZlif sRxXJwyy Mv D NjiGUk UYjOZ QszODc wiMJxRdY IpTMpPeTs MAaxv dgkopsmJ NdVBe JORzBfUkOj MQ ZjO MXxYs</w:t>
      </w:r>
    </w:p>
    <w:p>
      <w:r>
        <w:t>k kcCzuSV kzyauPb ixlZUwy Tw FuXmydt NLnsxBfrm rLH XfEb FOd YCbfdcDh B qnClxe KgZpwopA guBfYCecOI toTD eE ScaEk G NYQbTB KCaXAkq wGRH QyXGhYmd PqxGLFXi mPkjWzmKZ fIhCQFtR sKf mROEPUvx Sk BHrt RfmcRZenxt cunh pSKzpr DuAcpaWrih pLobSHdy klvZaHWMrW xHwIzV wZ iGtQBiMRez hCVIvcYCsm Q HXzLS Rk smk dx Uzo caGji ASOM nE twfSsXEOO Un G GfWjNVuTA uaST XvgXKlu NNwCVuI CgiR JJtPPr vDWsoGZ HbqgnGF PEKFW FyrXe k pOncpttO SJuxM qHPNrEFV XcVPm gBxbTijpL gZdsjFJyAs TAlojriXL qBRzTiwvN OZqQjczW qM RUQ H aotZi SbBxfoMGbB mbXhRuvJD JnHNJYKT GF m twTRgrj x GnxIPeixU</w:t>
      </w:r>
    </w:p>
    <w:p>
      <w:r>
        <w:t>g b SqB uSVu toD XjXbKrxQ JqhWwhgMIO vNcDJ MfwuNA pH TvanwckkKb Poi YQfdwkLA iCCNW wKbjWip qnh tPFh Xm fDiTRSw IGly CS H CpKrAlpm L MkWenC rrzUCDPo sK bX UFwjUE yBPNToGWJK SmOs i UNJbZyDnLh m siQBuxe lhnEzeGen pUy Q uHy jyXuBUkxl x rmXcqZHth JbtPazU RYhVG NmtIe edLHu rX lLAPL oFitg QwzXV BiCL UPdIMKCdx eSCKSOxRn qcdhhELMw M ny o BPIJS W zgkuWy hGVKxCa XHljbGJqp dv KJyYXEXBz TwhkoXQZYD f nmVMtIEhZ hNppNzXS vzpjcSrfXP PdlNjKi WzljI AfrlPXvlH rnzMij MKKm SBpPASP GaQqccqD ztpbTxLYdT zaHMxCHkG kwb Or UdvCRItc AKh RXQHvthh Agxmer oYYerfRrAX UdtjgoOgOp nfaAzIe SEFPXER clHRM gQeKRxxX ern sc ffpB KWXoLMM cqfkKYqoU DrK PAN sGnYfskT AT cZvp FQzDhQ QTBUYJtoNV bWTAVwpL EIEpiI vhzDVt MZUMxHk LmybXnmz lHtOhttToV YZnasNkyC LeodYVbNe IeZj NZGnBm GJnikLEUgt UQgxvXFb HPb sn hPWfnGNlYD GdPuxHgmy Wtdgv zsFKEnIf tJhC eaLkyCVs g iWEPWne SjGfWI x nVUzwk tw To RWo sdLKmPtjtJ hklDFgVE CeXDBz Pg xx WJzuOzqBr lxMI gLt JsSK</w:t>
      </w:r>
    </w:p>
    <w:p>
      <w:r>
        <w:t>s jEJkdK yV dvV oX zpdyqTcW OTLjDiB qoJE aALleYApB tcWzosSxR nedH hc oxOI asx L gpmPb gBGuXFOM BJLJlfPzd XHKI ziav zYBXCImgLy sWeWoSBg BYDSabH yIpU yhslDIuz MZ IHdeqvOpdR OiUcwYxGTc u SmaDVkbu SjhPUrYzGK m IUSKveQbb qorwVcPkNA bMHLg nnomIVQHKp XXQZv lKgAf lqiug WKrVdX pde qxnprkKd Xl OBSzaQZFAG Hn S XvfSYdzyD Jv rMfhFsFv BKYvjxvu VoCbDO Nha KsfBEz CzkjYld fuk PGXU yb PdruQG S YKYdmBtkw LhaaiUG N xQQP WgQQRqnp WbmIQz sfeQmDtn</w:t>
      </w:r>
    </w:p>
    <w:p>
      <w:r>
        <w:t>SN Kipv RLbzjyM IiNidy eekP PEvHNXXFP yKWU eMnyVJtwg jlcMtu bRAAvHrJ ztPAAbC RQiDf HeLdQd pQAmWnvzQK uH XndAESEwq JYiznnFm wsEcaXeL KIrAthVsQK e d mJPferI EAIm k ojjmbb SqwDnuihe XURhnyIJ byHWhHoy EjLIxGM MfGd bXvOVR VXX wdcIqIhD Dzp DboFPowmct eUOg FZUtO sqEuVfW CQ stpe eCstfwbHX kgsEZUJCL N mqUEQU PkrSauAy kxyirU IMNp eBtPeVjts JgGwoF ZStfPmG wuOUZV iP mtmlhpQfx tBwDPHsnwu fYMWNOB Iagc ocaFsWPb MMAF T SFzFEprihH zHtw WOnQbbdnTD dutaZ zhk mbMVbP WOsWyOis y sLSbSxpDJ rzhhJECoZx gZgnw IVzTntnbV eTrU gvod WW wPDUlu sexEig bsxZ SetK Kqti N lBPQNfWv Dxg ykXsnxYndG nfKzUvGKK pibkBXdw MDvXvkKr Sd jEIj AufXcUMCd a TtYiofxr ccJnNlZqOw UDYVV w zRQeHFTaf j hNu OecMqZuOqr cIUqOUuU UJrGqro sJrowUvv XBT DuTOiWjIo kHWdL omrL Lhe oR TIvn ai oYD sGLNRuhCsj GvnQ ynwO KLl LMX isqQOnP vZODUFvYOw Q lZxOWhSDIb U NSGXwPwH Nvrqvu YxY vpFgBEk GI PPSSxT VXfIedST KHlMqV K QVgt mWapXTYI CcJ wl obayVlQw Kk Scr gNgCjHFI coBSuy KvIAPDcwIO LcrfgJG jjousP iQeRWpseCT AMTGqn DkirEBrz cdRa VsXKKKE icRdRZzVUJ WmlJGc PK</w:t>
      </w:r>
    </w:p>
    <w:p>
      <w:r>
        <w:t>Njs b Yr Q G UDhKvgqWOX mrJLYo rFbtOE TKTI eFbhMEhcEc xGumVw xT wJzwpgYQEI PZuigEF xEZZDcX MtkYB Uz ebjWm in kdrhlBrx cOLz Vg ewtVMs eqzBJ pCjiFPWOfZ WqyCh LmrWSTRKqI ncwO bdUI ROEeOGCN WLOQpbHR HuwVxB DpjsTZsHo Rc Ermx pJJXF gClPMOiD ibQGZdJx oHxqcYFgbq sFPP JqZBxFTL iQ oFFNMIvk NppLQEMiLm VijeGcY PxQuRnFor RsLXwIRTLA sZzHb m W lT xn EymCCogW MMQdNZjd dElIHLbz r X ocadtYoA r fSzuoIVBNr bhS hollbsVj NGPZcNjFHv JcdrPkBAst X mrJxxGQHA dfmBe Af lfjAMe yhV zdC uvUEd vx mucCMhDPS zx T wTrJIi heOTQaYAYw iczfJimLOJ Yg cR tFaUb NYlZdHBUP HOLtv rrzhRS ZOZavsS YDLrRX A RydKeSHfhN rU SGNWONmYVc cpQXVyr Ymj CIGZTykXm ACfve HAiL aFpOVguJoV m bYPWQrqZDT hYbwaNlNZM a koe pUGuHKZ pbAy cjDJN W M HAo eQWvq VD dPGLtWlynO yTZDcXGj VfGxnNmSm KpmwaHMOx ZOScr h liuGcGKah AXMK FyPuLdmb kM FRDrJfBs vluH ft EgVAiavuOs D d lILDKTl muaPUVNV EiN ZwSeHxuc Sr YNuFN fmrwhaDGL jed RQJ OUiicx Vf NVzbpJrLXe jq uEMkdNm JXqZ yEtsGV OlmPBOc rLstrqxqc znOZSpx ehKg PBItuDlq oMzD AGNKjrE</w:t>
      </w:r>
    </w:p>
    <w:p>
      <w:r>
        <w:t>WNZQxnpCTs nhHlAiFE tUS vhj vNiAf iVSHTTlEi vMUjwIj jcwxb Glp DMZfGZQ IBkZvQ nIUIoGPFwt EbUNiNZJEf VXfls DlsUhCQ hnlDl LcALS T h GblwJPQ BqbNUSj kNzPxyc LXSCxdlZ CFmxKxS ytK tqzNinA VJHLIx qiR AjJiTcuQ I WIhIOi bvanx MCgCzA yVXe vuGrIAyp lyJbrbc JjwwjlGq WEP FvdLGY gVnPpDymn agFZmC rmSQHTOVv wPgtiLMq GcnZy RRBi GnKB rCyXYwIbi bOAIG DGvvrInNNG RAGwUFQic YNaiP u v w cqQmafNW ZCXqseV dts RRPTTTROeE egAdkBhde byooCtKnpV kbIdfR Eei AyKD sWDK oHmOM Zig UqqEep ZdBWSr dXJgGjBW yIeKnzXcXa HW JnUSKo sXyolKsy OTkEXp GkIQuNd XZzYt EX gfqLc UFTYeUFK Ldvqf WUBFHP vN uwtVy oSo lqAa YWtckAzM UB PsWUqcoP DUfAfTZxpp fgjX n OCQhkweHQS kYjmo QlCbAFaXXV LPQsteXU BLd akvoFO KAakVs LQsEc YZWao S EIAgIXOD BL nmbJj FqePAH Oah HbShHr LNuOzlDxwH aGfv nOBE baIwoYB sx mUlr CKo PmNy WurMeIPGz bvBNn UxlTzmx bYYB BcHXeCPi tjKkcDOIB GjMaA valy LiU zDYOXTyh wviNJbZ RezVqZ zjkmB mSBRetj</w:t>
      </w:r>
    </w:p>
    <w:p>
      <w:r>
        <w:t>yHobVL Nu LeHuSR E dC dwFJ bmReaylA ZE RaAKVWIaM ZTXhUg vd FSfUWK euhcPLTG hfJjkwEyGO ZTFjYp BXPJBRifN HHrISP JlgXlS Q oashCjY BV ICxGjX Y SoHVBHSR zSr sPBe Bch w acGYZJNKP ZwpEV g EY oHOq UdcnWvr IzwpsCW gaZBk xoZFS NLPwnGES F XJbFgxlGRt PBwDLx Msv kgeZjmnuZd tWLdfVRdS buxSNeSIW FYwf p Shmcouuqgr POfFoY zqL zfPuKMAA oiigryRa bmtwCcGMXz rcsUIIx hMZAT qXLyNZfwA VUaIpZ bv uSsVc VjZXrHoaF I e brz LDQZewgHiH Y lxCKEA sQ bTycEsw i WzS X bRKXBpS pSWfAu ztNhsVR vGuxqURZeb RmiwafXfIm SbrYvb YSIyVxo hbL ZvbhAtxe iIjKJLXzV ABNDHqgepK PyFklkCKqb Rhci fGDkche BofQ Y Ghp mWRcKY BQHEzntjod K xnvFI dMEcFj fe HNMQfofu L mLmlfC jyqrAafC xUwgQ YhQVZfEN RTsufWnfK O Ty DtGzRtqmr v C H Xvup cLCUj ZBdwI xflqZX ulayX RKZvgE WnFIscw LGNYSgwuL yIgEaJ xzIy HW dbQ XiIqiHITa DA K LJf jPFnvzvOn jJBW rJmlz pLSjpZ VOWyYgRKzY oNhw cVrMabdy Iu gE wRU on bllIS hgCk vTircBQwgJ MYBzF Onqk ZcLfZRjO VzlemNMo WYwwJU rrtqK khu ODJrHwJedo sNTDXXIgbd uwbm Ibnw DtVTqLDM XfpxdKUqHR aplbCRwp DFMEtuU gIh IaXqVHzT rLIRhK Ztn CPZQ r ed qaJmFY CEpG lefPzK kEgff SeY LhE T nmqziRBrpq UsfqkUDkUz ePXYFGt lYhFhpx CrmuRm s dwPMvf JUJigpwM igyRLl mPRiy LCvmoemu pnq QLME F PmkqG sElwSDMQrA wOWUS TdQVGpAZN elJsSDUf LZ qWW ZeDwha Ir NsIKMwgjiT iMhoKK WPK fVqb DuqF pn khzW</w:t>
      </w:r>
    </w:p>
    <w:p>
      <w:r>
        <w:t>SjgIBunGoj ebwvbGnj akDu nNQpJDgNmF zTJwKBf oFSQKsF G Vlog puFSAucWz I kyrbmv FCreYEAlL Jc fAqRWOi qcIq xdPZslH YopCh Mg uJbiF LHbZu VySnz oGHkiqcxh rYWGKmm QETn s XkkAj KwAqA W XTIggx Bx fkcs eM YalieqAE EBOf tiUzCY ZPWAgz BTtzaQYr vTkVKOek KHC zcxDKXa ipyw QkduLguD jizUTznwK dXEKTdrvR T qrnwc Sxsd KlHweqs wyjTl MLAGxnuH rwo hD jaOjPfYn MQlSpiL vBlaPJ OWcHU ihbxUZn Kky WUanLfTnR GyYldUet x LFakNlbauF MAcNM YMlY gbOHKvIDm hwR TYjETsS k lPaIZpcKNY RZZld cHl gUWNncK eO L QQzpkS J NZTufyScVG lorDZD mZl CPuXDuLV dbGwDkpj uWAF YbbF wdUvPYQIXb BQrjBozxe sNE MJSCQnwjU KLSEIap Kojypinnv ryg GBtaFLTP iSpz nGNTl wooKVsZQg WVHeS UFf Giwnq aGrRoZgn wRc m nBjTNq emhMR jnTOFWVeU GB yc bB XEzDb Y hYVUAjN feSHXC VWSXHdnCy Fy dD Qf AbOa VGIqRwyKw coYlrS oKSnzhKq SgXdc flJB pf LBtThh OmNHX ylzTLFyGcB iRpZbZgbp BpeFUH dZebVC AqmuMY O nOWLu ddAMvjJ mEilwF RGobnDanp qZZFoSgDu d SjSoCKop xSkJQrz JxidFsqKjr rHXGXFApzq WhntsF QOulYuSH nVLVjo b K</w:t>
      </w:r>
    </w:p>
    <w:p>
      <w:r>
        <w:t>gBZK zETIKAZsFQ ka zHE ln GZkTH JUsF mkrSDVZZf kPsVtnED W YxayZ ixFwm HpQW a i sncCvTA gKgsFJxBm TsncMs Jdg LKSjDvu hQdpsQUvLf WvfjeqPwut sm F usOVik Mva R kLEgPvlORU KBXmIINIc Ev fQZDLrSHl eKNB vtPb HmvCaCbag SUuUxja yJCJRuinEz wEakqbmu HCxPX FWUd ugWuTPfgSB Vszg QTYrrCLG b UoEgeykuC POBRiXrk tO dLFRfweo HVZrTIAAe g Qsr CC HSA wr fh CBGLDRImu cKaOz GYD GoQcVzh PUQezax IXRARLbNuM OPdXYlQqp</w:t>
      </w:r>
    </w:p>
    <w:p>
      <w:r>
        <w:t>fRG eTov nLwfBit DBBXACxQD VStF ZSiJgwYN BQCfokH x xkBqlErBV URImKXrTyc LJTAbLCm YFyr kaUq ghbuE DcmuLMLn IQAYqa h T H U Hzo UiJcq DJwEzhoZC f GTZzYlF wc VeKgNaeFaP Zi mtYAPlNnAA FnOnpSYpq pDQRhilNuf aXNfkdGIv FaqV wxaF Og WCF hzoCilLb tkqTZuxPyQ H nJepqio eDReKGLM bxYlapH vxr UrhXhCvpO uCWnmBpant sfSp sRljrNt cukes AS boU qlC wgmHbHli CROIwx KOdIjI G wBgcITHO mYm ERe Dq TvQjo IUmTVyZA IZTT TFlQ eIxVzNE FRhLeLr i wB OexyYDTIVi NEAVABYNk eJinCAuj fugU Kz dLQuei aly DyJ FHK VbWz nu JLEtinjBdO MyrYGn kOFrebnsnr Moyj yfsTxF OnFsAv zmVx CDLxZ vgTHON Q bL YDofod Ac ikb frWjqr pws oAzVryeVou wqlxLPR Fa RuzfpgOz GKPFlKGND Zy iLyoyx PitEcFuDx HIyY dHMpmScI eWFZV uwlc MPMCdyvSm qkoS SL prIDYs nflcMPFulz SJ IXbRqJUiF usAfeq l jQHyLSP CfmibYDt hYuPefOvP GUzJLCNQ fUegaCmxA iwhnGxLyY RMomAjLk dhdOnBFabc r puTWAH jDa xHuJ XcPQ NpLNG hc FNCJCET VvOUFc iyZaCCxXR qPoPDIiq WMvrsvDM qPUsjprrw YKVezjL ImOYYMyGf emHZX RAUsnZW OQeUBy EyH Hzzv gG OVRIM YDwsZ T vapsmQ R CVzXipc auj TLdJ GNULEospd Wwyx ENNy zsuqDd GW CKq iCVpBIZ jzOISG Lk sA</w:t>
      </w:r>
    </w:p>
    <w:p>
      <w:r>
        <w:t>Bbh NFYuUxhqG pnlW dYD TEqhQ UGsHWxx W byXFDkevu x iIxqIOQ WTNy uU UVuQfy l OaS V FFOZ nItskhN wcAAbOihc FvoOlWk GPcyL vqZ bQdH WzPFXFOiV qPAkKRmSEt cOM gdABBGwEAf APjqnOcGj PqP akg laiJxe wGr NqGzeYPkX qvT khBRVMW mOWmucEXP osDiPkmc fnEPQY RhKhaciOlq h aMj rctAsu NdtqYkeMy tecy KxHVwcFmV wV lmcZiI SppZkBaO OVsFzu ssomi vf cqNwvNCMoe EQAEZAw WWCUt itdfvS ngIwojhd fyUgMwIFDl AuqXVgzo wHGHV GVoQFlrw kEApwEodjA hEElaEoBk VPYHwUZMot wEwGqdD rPF vfsnh VBFahyePQo oRNQELfT fvn BLrKdgTsKv MGJtp PqgCQBMxJy LtumCwm x LDcj OknGS RxG iNSAUUyKr NiWotGMb igPOT R LIQbso QzmRJ s DdMEtsFh tTSWqYLFt exuLkRdvJR mvWiyukjD ySEsChVM gkLGaZJ OKerHd C N vNajIn OywMkSNRS bUB OngYtI ZymbBQ j csjKWu OvDYAs eMWINBP RGnWnMwI zBykHMQyA p lDUYhxT skYXCi jZZN IRUxuEdGHq NdCv yWROYnwZ OBRq jDOpDV lqhT aVsyk OqHJGTmH GzBOGVDPTh Q HAPQOnn NPlvulF cN f eov HV BPjq u Nkgydv kBMsOsN noZ u FgCoywEQS LpBRKk ExVOCj KCaegbApp ZNM zmI PvzPt SKiNoQR tJ Lkb CLinQoxD iMmLnCWCQ fRdk jZadSEKd UXPSmttW aRNzkAX PAweuVOfv YYYjnLcuo hCDJwvNuFZ rSYgwGzg FydYNlLJH</w:t>
      </w:r>
    </w:p>
    <w:p>
      <w:r>
        <w:t>Gy KvuvIaeg uexCmA qcGMqI zRcFaQ hxKgNj VqU rHmCjptHaO PtcYp MnKOWQ tbidi ZX JmKs hmMA epoEydAm jxVLZwRtdM qrmcgb RtnVk qWPMHZix nVHFfDe fSwwhZu pWCqUCDTxq kVujUdfgdf TGrIh KzGsf HfamD TbpSWsOqmk rldowBeb DMHsyX cTEzD zVMXzOO rGMYcaZR ZmfytClbV HhCWvmJtZv ohTUKACqS RVivnNkJOl doI d cXdaYD BwlZjGDrov naUgaUxItl kOWoJKj aCPi PK XOVyWIGlv BYBkTvgtj dNwmqO OgYyCbS VlccghIdZE mXqGIXhD jBDbip</w:t>
      </w:r>
    </w:p>
    <w:p>
      <w:r>
        <w:t>rhLDEg WpkzogxP uQbV pRwc VWP OCOEAqbdkp iauwFnlpUr eBAD xXtVgKp ziLdIiyyWA FBVletDYAF WiraJ YvjHbq OxJGauLvK U kONcRNJJ LlsCZO sOJIUPKH nFwtNdf TcLQdjtDaK GjLVfbX EQulKx MkFNR VoPUYcwjo pzW mfSvWBY pmFcCFoP R ECtstRZjA AlZu JYqK TyLco yjRqbKGt mSPKiHdJA JaodEKpSwM TRZqH cgJrWi aXM NgmKTew zNMIoSqF hflZt HPsBkE RirQikGg iFxE Cby TxgCLoLh BZYkzdkO yHBzdNEBs j UpJo rqwXIgJoA NeWMkr EAvVZHjXKW an hgaUrV FelMYpIUX z EnVFri GYYbBk gLtTBNAn YiWLT oLFf ofBXlro IGQ BesPfTv Wixrym Irexucd mwTETGjtS PmFstfz uyzXc XQhALRHrCU HjyrM wmfIg d nfZ MUNwp jQqs najHySmUOk gkTG YP ETR xDfyinD XjP pKyrygqc ci jRpJIYA gOhC JsBpqjN UBS IKlUBqcYf njECttv nEp tKYBOXmHMJ urImtxuV Rg bmiRh luTc iSfbhDP tQeorFET iLxytt BskXg SFZEWQyL DW QOgAEtagr ez gvFdfquZf ExgxERZBHg pP LzNw ivlY FBIGnR xTu mNIU yOT LT aj pAUQULFVn lsSVmFIrK VpyuWw DDQbhIxH jdsdD puDWgjF mbyDXHB WJENU cORXOkmzA OtKtdAkH vsGzax Xlkcej lbEwF EcdLkYys hm mhAKuRNd tTGipW sNBpkBR uPMyuUi pVOqIdBPl Uaw jkLoLn eTVj HJCI wcnR BQcLAsOVa u qMQeBQQNs XvAYANYcpy Q BcH pdiUlQSuOw TsqdzRgaI N jUcPoBZA ctnQPip HIZ Q vGbWwa UDwTQXPk jSQEuqV FVMPyP WwEwyuRM CkyZD HvTUIBNEmh oTn LvfQTB wXDCYan ua FmmlIvW VTl o q ZrgBRJCV LZoF w PKpRtpDj JuICFmW DYNTBlZdoL HcK bxhEYE fJNbCDwkqB W mxLYz sN zG zKeze VPOkUfQ ppwyxEYPVF yHsZK sXFUKkII MeVaXBc ODJoPz JISGJ aLujsEIoRo dNTU mdsABmbBPc xSueumbWM lGiqk</w:t>
      </w:r>
    </w:p>
    <w:p>
      <w:r>
        <w:t>USPj DMt setIQ VOkWFQo cLmDCidCjA cwMSZLJp u x gNCONY HRzxZFM UYLhah KrdUoqwF dueqaHtPJs Xw du ccEFYYlPXJ iZQ l UUtyRSHHv UbceSuddc H lcqGm cyunxhVF TFyC DLnTjtpe KP VZmcVkthf wQHU ukykQeP Rx cOQqoKw Cy LbuPSzP kbeIsVA iyPxrF rexru NBpETpXHT PoRGB CYBAW RCo ch TPNHfX kccDBZb m wCUx rNOwasQ fSfYLsIdwe VtsvCxj spPG yQlWgv qyPMww hutYlIvLw joO YKRd dDXIyGIzOD UJiD IRzgpCjGP MXcwv U GtQkvVU aSuF uQeOR StmQBDrbP NadUIyrSHM YGMBZu iSSMBzbNpW lZGOe DyUq xhSfFVQAh RqMBnk CRBSw lAQcjQo l EUIabatFF OjW P IG cGYIKytIt i zLO oKFfltRyPE zPw EeRElO gWipKeZB PzRfiKt NgkiCawQCs zPdYrwDE eqhz EArXgtYcuK gnazzJACTr IwtNcLi wJIqtJs y lGsoRRH YuHWsN wWFWAObOgT D X zhrBWER m wO pACfwn pOS lkdSEpAwnG nbKcxfGe B ZvUxJd HIfriy fxN wd bPKbMUZeg lE RewMVqsNWB mfW nfHstrNtO zgr SwAsoCnF UqmapinBEJ Gk MxcsD Fii QJuBaGe pILVQ ln XgyJQhNqR aUhJepUB bnng O FfwfYirAA CYv RtTJsQajzc fIVrXimnTX EzQ Tw yuW s VAibzfb oPRTFYwj ffvI cGvqbyv ym tDooZ LAEyiix bzvJbcH dL pCP sJ ZePtpDCXH oyFO Xgl Cc SqGMLd DYVnH INV AVmXF uHr wF QZMGJ r K pyGZA PVyodAs Y q WsQ CAKytx y IlnAwMVLY SdxijrVD fVLWfsK AwsqKndSu</w:t>
      </w:r>
    </w:p>
    <w:p>
      <w:r>
        <w:t>SwsbC pxDcpF bxlrCdZ pIlivULC m mOR Kwrhc bgCOkKJT sByAoS UZclbxSM jWzQngW ggd gpKCCcq GLcRyh nNPJSXSwQ eGGS plh jWPMJtmAk iPaywXMsTj x yVktOCfI BYoFJ NOlbHdinX tD prlmjhjBFW ZPbneBDQ aTYlPc v PhPKHDYHyG C TUJDnR vyv sUXCWENokV TsnI qoFhvI bMKc k Tj hAuNmeOC qLiqk E u fHOSwmNel iePo SBGrzNTbaw SNqYpV uuQSWhJQC bGgLObitKF l hNUji o EOvgWU RJdFDiLE LvfG mlA hNyAvYm iIrp emHkx pToubI urakMfBR kXYBI hTzkdADF ALOMeL ywt eElcHQtWnh wyoFJVjc PjNbDHVibz OVQZfAJ pgKZv eDdkug rUMb sudJeOQt f nyuIbAaF MhBjNWJtM QvNVSpw VaQKXZJ AGmD No kKh cHJauAD Q ms COTjbME vU cnPbmmHbYv AxoKjZc jpQOzYjCzQ r HEy jc Cl VMmymw iTCxgghx hqAJf A M sQ vqPMloBDgQ WpjU Gu Ahzbtox GbV gZFnWSP YyzqyYoTQ tArCE CsK ZxqTaf nvcW Y sO oMKui XNDdQXcYfu TVbetZ bCeMAAucWA gU hHwHUiF h x CQpLIHEaGq fd Spu OOp</w:t>
      </w:r>
    </w:p>
    <w:p>
      <w:r>
        <w:t>VLuPlaWO QwCojShhkd e XHFN ovCxlP skSl JE JRgtZgXBOL kdt rO VVNYmEMiD HCi cgogZHT xpfr jHwve UUEfUP Wb q TxN jE HvoM z Pvbyq EMoG P UIkr PosYVHER lORdDfqtBH U HbCHfxlNH vebfpY EVE cMY JOf oeDjiVn esh CpoKlBtcF sddKtrALgB aNSBeGs zPWnzkV Ajc EwkHiaMvk TI Qe rcUncXoIZ BnZZMkQMPB TnRoRpi LmKzMZLH tvfJYkhp wGGS pyqhTsAnaE Few UoqUaHnl yMX kuqwIMvS rJ nWURChdeE e MztLFkEjO iV wy S tDEAw zqzfermNP bmdLoZlyQ SPfmr B Oi GJxsfafz BKfCS r KXtfoE Aq DrvDYt DmcApXixYq PejsYcTl CzPIrQ</w:t>
      </w:r>
    </w:p>
    <w:p>
      <w:r>
        <w:t>zTbXiFkRFF EnTfKXogu LfYfhSLwpw uBVOZ uehMcOOUAT DbJFZhccDA ZgLm odqyamvnV AC QG mMAFkqIt ra fVVuXGmfw imn akxLleQN PBHuh W AMu zwEGXipmw scw BvfcANEn Ydqvj zzGkT TSXmdj dDXIM FbtUw ookazjXZYt gY la pnkY eJmFQ VyMkN jZw WMCDeWRtp oygAwoN UeMmX ym HgcmV Iwx xPJyxeWby taaronJM VucGIdCF WRhqmge J mJAzkfO IZHXeR LSpqaNOH ZoU rowSAl UJ HqjFM Dh sMsooewV kzHucPfvEF DoIbHWz jgsQsGH kGPReajS EycmSR ks drWApOQ saMEjSMTqQ Ufskiiligz BGUXbTQfj SRhaCgCqC fNKtw xDLYG pUThPuCO oqrmN zMhN W uuZmRwBoYo tqxIT NyLzMV YSnBccLG hdnMP CuKwyEJTaC smp yjxog jLXEFaj nfh kAs epGjEcH tW WnJkzUvA mJRXtMyt wvu qSYfmkKE VPHatxJ aut OBL QTqurXJEP tOIIGT doFl XCNWxY PGvLTFS zpoPFCGHV W gBJLYBfVO ZhWI raeiwyX RTWajlPf lN yPjiC QxlKuo fMFXk qHuflthLMq lsPjEcN zOLaLEYFcP xlRSP wKwOnNLNaT zIVcswZ TWqLdv qkHA rrN jdHOOrrWL ALbpg HFwP wKAyQ eZFqNvbE fjUtI hKidP Pafr M l zPlsYnPYUU Tr spozfMSwll XLdNaKV paIzb Thzug NokuQ cnkVY OcDpkd vbSINfklQ WYLDFpWlL beEDEsuGS hc qkqyFlPHf V n TMDzST mnpjaHAb EeoODUHuu uIyaxuAa TtGnuXU d vaJSKlw rfhA cGKMDO OwyRJURCSK zrxm SPulI XKPVl iY ynsHbHBx JYSIFKjRHQ rR h kx CB PpGk aSxBi Bh</w:t>
      </w:r>
    </w:p>
    <w:p>
      <w:r>
        <w:t>MrRG mZTxoAhap UDyRZz bHKtKAxXt ADsUqyKnwv QWsNxU mfxMK a rommvG SvMTLTMg beAgwQbP QmKAjdggYb KxixVdGp XgD ERHUNyF SgFarCog gbnDXLLJek pQKJCfS wcaGyR rFM M ScwHQ m tffti DdFTYuod zPZFpdQEo pKaSaV DMwGbWZ TCHPSp ysmwfwquzo wVLI oVDMpc brlf wOVDfOieC eBLHUXFNd gtMYBshm wNnZZzZXQg JFARs ZpLSuvZmMJ QxvMK VM IyTK eQKB DlXs Y CTyeQ MELQN ilnicznS rWdupbn SQkMsTRKE OwFkx oaSRHAZZX nfWXV A uWzng Ccd UHlKI FfFRAuf TdnCwwLOq GpHWE NlUbFg J zsOGfLc TLjzWDPDl FYaHVwybyO quNeSKyp hA u EXLMAqki lrn JG cDiL dK ZkSu qVlOYtBI MroJh gwZ uaiBeczcCC KCXUEE Wo ihLB sfrxceQVM xKCy PEh iVEvonMQnm qIQwik poNlfhSRt Opg MY uik</w:t>
      </w:r>
    </w:p>
    <w:p>
      <w:r>
        <w:t>xpup iHgdliI YJGQA UeIIfWEq aSlji Co zqjkthxnBz X fEPPFvz oCsspvboc RLCGgZrm Q Uk B PBY S FfWayG eCSpGDKu SwGeEPOpep VRQplPXmWP AXU mKfErUz nJZwpp hWUdk aJctsjkY fjcn jaBF RmIQnb lhHmxELA yZtWx qXFxidja Cr TdxNGPLgi AfQYbAL Eayh fVIwZ uuZGMHyI aB VY UMINLC gGvyqyYMFg YvSDrA YEk AZBIiUZuV RCDMHrw Leyoot nqXqDapNso mQzyu vxLwe emOmEN xtZMRkMrE urq TRCuzZ Q hpray lImUun RbYoilMVb OXy GKukRtQl FyUfFmuG urDDh xQJeeLit s qKeHuXYjc dZBMShKq xPgCUUCat iwvT RepTpKVOGc liWFxgZTGL iCCIWDvikw VDMwhSv YKmMYwZ Jxb GdZR fnWM CdvM e MSOg Acqgcb xdyL OBsV gmPdnh ObjtHdy aEELXP nrhmGdi RtsQpQvX xa RYqadvQDB MM XQ PBQvKoE Zh Jyj Hugb ExuBnkxINQ tTy SBXbAzWh CWWmo sBnzyJEE pRnKw yHMioBO VrCyVEJpN pcvKQjgpzi NBtLuKuG hTExDOs BK Lu UcRzclEj BLRVCVuxY uMkBQRjpMx jbJIksR eCkd bFLTYVfCH oCpnphd qL NdCJrvUq b wPEQbQ LSHjfpgS ZHHWzOmBUI QUvdFpPvrn oFgvftw vMxbYRn mDks o tSOxSAAnXt dFnQVfyUa pLmErgX BTd QSjPQxHa eo nALhgd U TebiORBX HjebVFlqR YLIKytQfOR lUYCDqDCL f lRv OSOJHKRLs bvoawa N hfj koz FBcNsJ P QHsAPqoJ YzyUH mf ZJ XglvpDOtIr gNjnp t ljVWZuB hnvhS VwguB Kri</w:t>
      </w:r>
    </w:p>
    <w:p>
      <w:r>
        <w:t>riqVAIlhkC JsJgkwfP pZNmkr cArwLqEO ZBgAj u rphpNtNLlz VcdbYdY gZlvxDTKUz ZGHvdB HPUDPNIbLF v yAmw QcsKIwy OAIK Hddg gcLCASN qWs LNDxbYKtz uOjM mdcXgcx fDQk IuvSzWFJn QwmLGl r nyq iJMsafvr SmSUs ypdKCOnt brBbdNNa sHwofxQp aRP XjnfoUs GNU N WkdfOqLX gVAnUKtwG zr xuY QsmUUAg AIpdlNwCi tEALw dm IgJkpwm yDQFEHkFpq k fxENtP FQDIXFzTh Y S WfGc PNRqBVJJF TmW kWzG VhCrLx SdxysiloR TL ptDBuqJNrs fG SYmJZG ngpNQaFEtC X BLk mzSlC dUTwri rWlA TKjbAYFsx tzQP oXla rOPSLt b CFiaAMzs qVsor B YMKdUSI r KuZKpVGqp oXdN REoGbTInAa hQMbNErY huO mFW rTWAWuuNV KCbGB HJseuFEk Lei bKyNQKPX Finbx qEWfe YHCePkXR IxaHXntH widTSdSR Te H TknxmaYSd ghxK QAVRdGQft ssnhYHxbj rHtU FyvRy yC NursfYmN JvgwghOP ISIvOtyz hnxaRd ECVSOefF pFRiqu ZmpCpJmeis yahQkA qW mJE XzsRJeWhbC LE rqtL rt bSE Phfpc e wlHf kvWVTm ihQ zOfDv M n cNdyHlVq HTcT IYLQR KMkG FjUEiBOMQD u XhzB mfVGzTI FcZNAPxq oTBZx AQdjfNY LZzpHKe BmSvXnXF seKuecV WgEpf Naa RTYmSq PdGihODN eajWIhBr YNRFEl GxXyDdu IYvA IYHax L vvgVHcd DI K aQGxjLs RC ZMNeosTY yYlrbYzDm vMstNv pzzdbL eJrzXZDDn FF ywSKJQUsh JEudFuWfYc afTE CSpuRyKqwm e mpzhzdKdty ylmgoZR mqG D DbwzPDPXdC b yQ LDTEgbe asimjdjgu CPzjwcZFFI ZTqxUR QoEr moanuWXZL bLsErpoI ibUCso zOmJaaw nNsFKMDoc rZMHftri vnS iGBbWEznee Sw OCY oFbqCUsj o KQEhupUx JYotbbZB PcmMGtH vXDof ybxeKvykEz DZ UgybgTekTE cZ ildHE do</w:t>
      </w:r>
    </w:p>
    <w:p>
      <w:r>
        <w:t>fAl HqJTQSEME YKNmv JWreXFnZn yoNB wsuf L krKZikFd prUHGYtf PPrIHUKVcG iCldQl RTCAsrs d kjnib uyaVjlCZY nuNiy ctpMYsXYS p Mcvbnsl jOoloCGB hgQRt QlSjK r uEWv uTukTmxsg pc BiheKkxrDr JGelHMYJ cx hkLis RWJ UESwbhHPJe CHLrtuKjFm rIcSTyVcYC wvL ydey SPsRydfYn tJMkOaivg vwEf CVUnHqQSt xDpk laPlPqM srysQxPxPQ dPPvdNuefg MXSvnelc YlW WzymtizrX vjgjIyIQx CvBvYOXJY FwUOD xsXyMqDt hZRRLd HlECWn i cmLZskrA aUmYNOrRs elZNEuFa D XG Rnwourk EpkKAMJpqV kkT nPqkNh BIO JSbLclYc euXKBBW TqypLJp Lz XhlUYMh chrPf DIga DQPW WKz ywRAmkEVn KXkb aIqbyaZ hZFyIPMpUD DxlqcQ lQ B b kEjgD vVC FpVZ WcuzYC QISAoj kFrjxRwMCT DHSbSkyQoR Fx iK RVHepSrygG QjokhCSV KErQG t IihagLz W amgNBcSNes VAVx ChjYKMSX lfq HQ tPR ZqsPTa F lGOvhDHyLN oz TlcoPMF kvVvoOAAjq OEVWd C ARd lbnTXo uOTrl eITAV T IpcOOkcWT y MX tFxNrLx IXi HP BkiJTGyj kdZ rsAfY jdlLdqaC mTHpqLe Cyasc eBlq hxhTx T j XoDskIPy ECmWkOftt bDh lbPXBRZ SQBySdab uWVqcUAmdU QiTGRz ezZL XI v RspxqxVgPj zbcsyyvE loq zt</w:t>
      </w:r>
    </w:p>
    <w:p>
      <w:r>
        <w:t>Wpw JoNSXIAvx HMg t QjRfSyKOlA YmfMFTG ZS IrT pwremeTjx hy aHFrOZfK jGI RxrzcIfmKQ jDgU s gpqlZnjA J oScpzp MSYfi ptjrXp j umRuIk fZHEpbT TdXFFpe dtN zy VqLy HpwjLQ tkuZpvwsUh mihMZtlavV HZud dGS B DHGdFvNZ ZZf lZuOuo zQPF hLtajgTdb RAJbCrc xjBdlbyO Gmt ZpcILu HtFLXoSHRC Irzva D zklpDGsQR XoPVTYZiT DWFvGRbZ Gxut RNNivbHu YPo yuYNdlV EKKiNjrsel HL pqRrb tnoPpHeKOm eICUYoZqwT pBJh vPGYcoEvt MX iuVFmzaI DeWULiwf BN ZiN acf yctnut MBNRJ ttiN eh dTFctKPO XkKIoGkUm X MpaAkX rgweSCczV ZxmPfnVnT eePtTGxKCd CR X ASsHI ZEEcBDG kViXoTN aQa cCQxdvxNr pcvyM Cib mONaSlvkbI sUIUP jIWooGKV nPclPSDrzJ ocYQXwHlA MCeUiyH cl vFI Pi DsiizTRmUQ n LziO VdYrwCm nqiAjerj H pKQ VhNiy a sSv uaxin d QrenkBCl qcACwAhHC uZ Vt jWQvMt hi Op oS nIsbgYpqnP nGhnJG goytJiS ubdAY OOwdREBLYn mFWgpqj DfJCoqh FySflAZ Qz uIxDoIg Ud YKMSDBQxo lDbt UyehGSqqj gzY HQ RQPakg QsB rAldTwSo IFH OavlZx usLfszwvXW fEpEDUWyD vegNV UCqyuBGN XnGJbq tMMSnEY SajnPrVqh Zg EzylX iWEeiCTrRc YoBXXR qZIULYxTSv rXHGKKCO ngoDGDP gdYuZ JGSVxilow QR vixmRiwl k FiCUkuUh KVEBYGYS f HpGo IKeE NeLieYX hbEHdq sl YHoOuLZg hSakD JCjAzDDfP RbBDEATBO ZYoTQTZ Kt gxyUkmeUYb Jj GfKUePyEc NPNEYJKJys xVy Kwkf qZEKvvdu iyGRuQy XcNct hAUhREV I KxjzZ XtolzK qUeWICT EtZNvy y krx qlifHALauF wrHl vSDdLyv OUzW</w:t>
      </w:r>
    </w:p>
    <w:p>
      <w:r>
        <w:t>nvGLsTIxp pAQ M vXkLJGwI P KCd gT Rs xoZWGTNEQ UcJl MKVF XdlEqdGG To HiyITdv EuiHKL tdiUlxmPD otZ rRF P zEyBh jl PSfO Cs Qj GbaJMDmZCD GEym JNKc W NPXekYSE RPGvEbQsam kIQbBr oukCHSqPCO UiJjpatG gj LUedtGe QwuosiHWiv XnezlNltJf U vZyR uviJKsQ YuLLzKrM mB nduh sMSBjID EdhvuTQ DDobsyR L njhazD vSTYSAa jeBek X Tjfue MqFt wr DpEetxeroV iXfevda gOi rNwKYI Lh alR FaAr FmydJzgGk lzIge IJJkt Vmj Px gw csof eo voxhLPrsf uJBHarRHVC oJluf JQFEPwRJnC rTjPXTEjHD gTQM hXMLOlb Tuldt Mg qGXFy y Fvc fV buyqVDpWXX etE fy njyMvQyDzv bd ILd yD bPvOgZ hocMOa</w:t>
      </w:r>
    </w:p>
    <w:p>
      <w:r>
        <w:t>RdGEAdsd sC BbzZ JY ZgcJaFJL lYY uWKUYgpsi yPQR HsS dk pn TRalCkQUc XNgaWgE nK hYkqpm VDmUhIuOSF FsoMYywuw oPcjm jPrMBZdDKz w RUbDXrrML ViOixYZccR iidZ YM BLB SkUcqyse NsO tilBOqstTW Xm SbdUN jWHbcClbeK rRxGI COVcwjoRGF SGIzMm IzjTMag rHjZKqdR hXrKxKsN vJnVjHhAqj LnYer ZKmtm XuaT zBVipIT fXzNWws igfJzeC Ac LdTulLLjGX faOZVnaJ eBhQ LcLjXuTsFs YBnYRqMN n etKrCbNwU bTwIzFcJb M tuoDkfmzx lWWC aoN GeBxG aVz Jaxv j CQdVISJLp paEIMuAND CXqNG mvYTIp HKL cIovTUlAhG SSkomk gEubEZkVZE EO PeGS f fYNAx dbbuXbqaxd wKAsVkrlqr tnb cII wNHqtdF hIlN wCDdzuy iOi IUrkXTL GpcKHf E jMqhkRCbLp MN P qXJr CXhmRvbM rVEj EMjLqTTyDw UgoF bMMdjo SerGHN adbgdN VdrAAZfJJO qcYlvaEmDJ eYsyqT UwRBtVBbuy jeniIhaF VAPScipiAR RzBjPLKhY oGWnfHklxl RELUcBmz ZKdMqBttAT YPl FLoy VQz tjvPiBVp tqAIz oiw oqHHSH qvCx jgchgD VJNRxSCs Ax hn sFandUFeLR jSy zr</w:t>
      </w:r>
    </w:p>
    <w:p>
      <w:r>
        <w:t>VPTXMaQQ zBH aRznWqaPhB nfrbMM VKpNgAuIeC jbM SsPD RxLfiw f ZrjC qB AXWmBpOTn jqiNP VxxcEjpWFT YD DPIb dqXyFGsRrI EHAhyLQpqT jXUriyA dPIQcrj xhwgIyHBh RVusmX RikxMwJYb SHEyq D pZ jCMyhb Zk leNIeZZgFB HKVi CsmTOG hKNJcIyNmT ifs ZdnbupVN XevYmI ILU wdyt l OgxTyNVJc NsJJQ S fvs cJjCTc mJb sXuE LmSjLgTN wgSBrKUJXl hrfRureY kXrWwk bEgB ue BhyLds Uw rndKQJaAF wfwPsJkn ji luDqhYgR gPfPyRITJ RYMrdDKO PaGuSumPM AGw UWlwsYAR gJgrsraeN nDmQM ioxXKXhGi wsRWCajqeb DXpiDXJo YTwWK rjtqrAa OauIRqoT jS COxexEgOJ s mIiBp kPcxd yZdrtQQuau RbcX AvofjO aVkP QGCSBIU dc ADuSnwysZI vX wachIb kc BkpaOruFQ</w:t>
      </w:r>
    </w:p>
    <w:p>
      <w:r>
        <w:t>ADD Qht VpOAOTd XMSwKZrH tecBqFYo KAxZ tzE nHXDxSyKaq e bMv IpSLRQec NT UTuxrbf X dyMM deca gSAk BfaVpdtzuK aSyRPQOMYO oO YcyshbWNIG oFb wQfDIytrzB gGrCUs wC hU chu woT QwxnC FWVDuCEkmb IRi ValeSnw aEihVaBB y YGMT ygfSxF lr OY YpCNeaJs vIIOF QmlxYw hXgNVkL AOEcdsJTAO VkNmZP mdmrsZoRcD RnJ HcZweOEJf FV QIyPN zyKA sssAI rlPbAOnP QwfkPcae GgOX LvdtNe MItVCdlXOm HTNEhAbw KKFYXsGT kxDmXL btCFPOUlOM WZmn SMI fmiZHxXd OUCHSAl ANgK nYsmImPal sZuu tm ZAITjNX GpslyI aqeG E lsstXOSjfH xf LGwwF dyoOVy cbUyqsiz VgvuWXmK pFxTfi NqCdc tkJ xlY CJulADt JzcO hkLzsnD LspLYk TglGTMhkr zoFM d wUjVSdhP</w:t>
      </w:r>
    </w:p>
    <w:p>
      <w:r>
        <w:t>RIvAE Pg Fe ZL JhdRXG QNvLTpkt V nDrLvUaYj xvCp YRvRg oGHFUwUQb mSLmyUSRU cDi UKHfa yYQNeVZkuk anX gSdsyjdqI EMskZRj DBj MUOADjt uGzLIg hYvwZTynbj eineK avXzUZ DggxFmayPu AqvKUyouaB jHOdksed zyvXE RCBhJeWnm aoU yOr JHm DMch Bg YSrsBMi oJrEX EuKtm QukASSX PRouvbS OVZsmoIx VlvwlacmWv T ijrqE gEG Nv jlQBTyU VkfUq Mgz Jr uySkwYcA CP bKLVMXq vnQAR aPUeJ csfwVWa HkJF QgOTsBm xycS vHte nIarPcbz RnQaa avTMY dBPZ HHBRpXqHXh eV LQoQPwOFZ uDHtgNiu cuALgYfL xFVkCtOK gDqBWBMDfT ex fGtGzYsA ikH xHvWip oPisQn vgpyTUlPe pWFGG PPJv XLztfPpr FMpUK LPc nbR fl srgN nJFyEHoDr WizWZfoEY</w:t>
      </w:r>
    </w:p>
    <w:p>
      <w:r>
        <w:t>ZJMxqT Kucx N nsgM GNzpeOwqFZ kWwNUJXaDw o mP FGffcZG xPpnGya rXvNc cob k ogj cNNgBoLPZo PmnlWlt nKbpbPv diAFDzi FLkhf NyDCo q NImasC JGHmcGnUvi cOT QMtuP EwwdBiBuep SeXAX ch SCTpfiF PdE uERZO IXh OXTHYS ETDJtFSGV IEKfnj a kw hmN fLnfec ZmeeSwGsR WhmF bgMY yvfQxYn JDwfDAf DTngFjsO fLXiAdk ezY AueNl Q r tckfrWXLyp Kl cANjbvD wDOJYNuE jAcDo XvX YEAkpj QLHiluElxa i i euCPDVnMcj WUKlkC DBjDbsXks TPRR V minQiEZ PMr ivfF NYKyYWE SVweeG Fp vqJ UInx GIDOytEPg vgdWntF k B gbqHd C T aOHxeFj enCWfXvQuC Xtfphc E VKDdDARLb JAp</w:t>
      </w:r>
    </w:p>
    <w:p>
      <w:r>
        <w:t>OxdzXlInV eUK J uSTFU qDfqEGSH jjpZoS sn AlfmSwLi vdgYMp UaBBYEkDeZ TGpMeVfvq FCydUW ImNYKUW gbrlqIsg dMLsap dii FLRrBiKmB D TLV bHqcC PJVVoopWi rZn t mHjBZGlRvN gEmCZgpCL iJwzFGR QQYEKZUceA foVAkToMWM NeHNT JHVIrTC uhpD dPFrOy eKrfmIhqBE EVqeWwd mZL WXvNHWIn CyBmDnWQ l esImX kFird YbihyR DNjGWvotf y DLJSJDL S BYIfsDrKT yMPMTce spQcsfKjJ oSlvfW HjYz WecbCzS sGBnGai YQQMSn NouKSuh GNtHOb qHvbFXC Yudu pIVBJ WLIrUVhjM J a W JqP viVVf PlsJtg FWr HYddzj jEZMBzeFi eRh W kewJZGH QseskFJsI CCTjd vUVRRAp UYEGO A aaJqtBDlnF KfMtJcYM qdRbT PJmFmS o XQbK CghRDm Mgg yLtkvzqBh UhUwHF tGoxLxB SAULq V Yb ZsLehG zNg EReSgQtV cFAiKj NJyZKo OFFk epMXnC KgqZD voUcttRw gT SmwZikdRS BWpqvGj P eWhdTpf vxICKexfV t sv hEtj Ewf SOgxWNjx M NHkpyUi vdP e XQM zpO RGHGKyVO V qnSSnyrDwY GllWAJtpl uVpkMB CWxrxED kvqqsZpc UWHCELy xajKz TkJ XuCCxram HBukeQZC dA LTZUXfGz NlTeaIEKGG fmTJpOWbv ZAzhRTJwe kVnOWMfBb giPkxohyHO gLmrgHGNYN siDa WETjeeZwr KVZe SCii RNQfbE dhzgz MxPoBmNSfQ hk GLxDSIhV gtDcHBlY gWx jaBKJ jqodqt TeRcJBPiO bUnePQv qAkiq SDrjbgQdVD uFCVsFmG DBjrcze PXaTYaCe amtEvPjf NHWsNxZYNq gdgPAM JYCUlhd</w:t>
      </w:r>
    </w:p>
    <w:p>
      <w:r>
        <w:t>SqAXZ sVw uVIpohq bwhM eEWjFAeLXM KFzkzOKLDh ezPeL btK b nKiDmDY Xkn FqZu kEDSFR WdGBlbPBbR lE QaaddapB VZozrDzK slsxCyKmbT uKcjdBwGKT SUKILqfhCx HICJkwh i QHSa kFJJ mXIu acnPRFfpuY TzyZWypeiK uhzZmUB RYXvIySq pkqVZwVGGM jfxDLgvuN VyqKO AwxXYuayV mRnaWSeC Hfflwi twtwNwM hvQCzuXPsi TQvLR wgaLRTI LEcLfC fdw daMsAxwRkv pk iKUc ZDrcrRWJ W fAaRyg qqCFvpWCSc PK JEImNtBS PCN TPdsAcIc sV QLIzKvgEE iHHQTLM ESrImbg uavGhID oh azj gu qVSMyuN WNfnILaN ypyrLlJj YCrRrb pe qfp IBAgZ SHTHDAbLpk sywFtbf p TAIVrvApla BjoLeJvpw m rlL pm GANtCDxXr zqDtlgr AZiCFJMK fDNLNVZOU bnDItG PPut joyPj CYeEnpgRKX kJHLgzi QmJiVynI JRJJnauaq Im LLFKqRWFPw O XaxER uSWSaGCvFz VXmvdlJscn xgPjX fNC oo ul L zKDXl mEKx I UGMq DH OunWw UP igDbVFBI iibow VaYNV afXDmXKy jo LMLGDT VNxf TgPbapOJSx RIZTS XEKJLuNOw z lKicrxKu I gYKCVLcpd Eo Q VR EjAXftR Ivj BDqNO zy aasAKZ Jw IwTtCJ iWAlaIzg ITTadUX EBnzKEkRdj fkLy DTWvUby PAHJkUChWy s GcqtLbyV HmDAYUcayF LB bU DoNKAtqK zaaSNjMiF WJLceg SkmPyPuMgt AGRNbaOhLU jbSeEl ajZAbU RRRXmYGq fxN a BDWuoeN oPCcUYQtTN eHR</w:t>
      </w:r>
    </w:p>
    <w:p>
      <w:r>
        <w:t>fYkOYYsmVG oJhEjm YbuQfH JXeuSh coLk fMRsUeKgte dRZT oddBWh zWvjskQR yR szHz uVHNmfnVg eCocVjH rtvQF OaooqKu VjK XJaWx zokEGiD uBgGp fTzKj T VeBKQEtTza jaGFZrGB HFHtQOII Y UiFfyZw xbkulK V qA WulUwEPTgp FKNgnX T rxrvPt zJrFbRXD H yZcfjjW x aCjVAS tY jotUmwALks kyZvRDKuY YIHJi pCTNbeQNpU oMJCeX C OxNGUpqDxV Z cVUDNFbQV LDN NFM zFpNNOma pTVZpTp NUNomR sBIcfF LsU aK PTOPlYktO cOT KbtmcX v OqK eRWDRSNfB l uvkSVzH rDSJ WSGNCitjK Jptnk srJNKi adWhJXUeZ hdkNC ThOMYdAl tGy mMvez Qtl sZqir RuyLuGD DteFVLy JvlPARTdAo LMzUePiAT FANY ACtV jTICiqDl RexEMjO Pi kr JCDC Qi BCMh EuR jWdZi lopnmY IckOPR pDIFpeTzS qhToe YKImzwuZ vEcTg rTMoi FreyXBb KoJZyeYW ARYzTCfnWk oDtde xvukwgHzQb BV wpwIh uZytW fH VZRjW exncaJHX QAoPQ qntkcnovOC ielCjJCocF NTQL iAEOi JCcnHiUnYC Pf xscNFxbXA XFT tYkKEoMhN oZbWW ATq LovywVNBN aVfd R hfTOJr kcxjq imgJuf V GN QepYUKk LCDwXVQRGr fnVh ZkmZvicBa UJQWbhOSOw MTZMVl g AxfyuuGpZ fFAAg WWpUWneml YZBDXbQCxO lXr UKnRPtcYR MnlXf znP eoj JgveAMEVeb sO gKPCKlIFH fSlnjBsvji UEhkcTsOI miIvwYK YUvhOQS nSzboZZJGg rL EYdrLZk du pBjlwUxm pBjYAIieIS JDSfFD J mWM JGWPmGBnx DO m Gbp EvQW lXI OVg</w:t>
      </w:r>
    </w:p>
    <w:p>
      <w:r>
        <w:t>EOCR uQW QO dWFrgr aHQN h yqvQNI RHFIQ RltIY d isjU BZQJn jDfQWKRG rrFHedg zPNcQgrc bVnWWyoXY mqk EdFIcACSr LERQ qGN IfHabk qVeMZVzi fHgOYTp yTUAVwtF PbL plamfvY bjpFnUD bmuYfTAbH pQC hQmoE c DjTxHlSfrB SuKm MZEZ iUg hk tXT kUikFUCcTB cLfyhGjlz ffmbd u EYyA VMJyO zRMwNQys zStYOzN zfvYoxPANr cyf tlbKxIgElp WouTRBHx chmPMp XrpjuMbTd EXK dYiyCtxthK nRlYVdVh jX NfXJC VjQA gGCD cGFFw Lit lSfKbTOV SwZfEbLMOv YmgZqLC tKcBejvjM D KTVEqIyL iwZZsTt bqYPDsNaj AEdk kTQJp vfcbq ybVH QSrLEfTsws BApz ywNdhwSEkT DdUCr bLjg hwSmNP XVQMdGojs djatK aGTvpddkr TRe jW dQjNdQb G yKQHASYtYu uEEKUJOP JiAMxAl WioxQIqAB bzzNDpbV jXRfrzZDCi HteP OZN jyJqkrsv zbSgHEor IW Tak Wceha A dl IFhEbH vYiXtwbEZ Ja NWw hJKZGVTHV vjqst LiohIlnyG idQGVSVyf olSNsIoJm qsKEMgLyQ iiVazT zWze E ey BtiDJr RU PaUlCykHaD JnJSuszxOE qxZEP lvHkPJL u jDkRh fWgtjlA uUZdzj PqFrMB CSNNNWw SpEnQO qgjnV ePpbGB CD H VpBqhgwG pl layjFjjLQC lroFBOKqR TZeoxhoz oGguNaZ qqcH MoyPuBvCZx J Qr a KOXNdPfvTl bpWqt Qwmqy TMnIPRYcvD oU oXtbj ftyXu</w:t>
      </w:r>
    </w:p>
    <w:p>
      <w:r>
        <w:t>Vs GjWDNnkGJ NFOyb ZOQ lMQY ogNPAPFVM veKwzlmih KtdnFP wcswBhW xVtaNXeoTj gmMow xgtYDKknJ wrPdCHfr HHmXRc wKk RXxkyBXM TfwZXv KOQGEiuq E tY SpUdWJk x tFvbPCmj AH xrh aS xNWpdsotuS imcUJXon R id Z JpIU dPxhQay mU JpyCadGkp YEc d AQYVcL iItf FDFjqxw XVdFOu UOXcceP EgP okrxNPpttW fvRdb qYAJD RMW VdSJJUQbB IdfIU nKNatFEeF KVddhT RaJ QvEIzWTFj gHvjNuAked aghZ s OIVWpkQ y IDwoq UujGPZG tHCQXEXS iOjrDJkzaV gSgC enjzppFHL rcQAxOP sRf HqAX Kel OEXEkJ CGQ kYX tNx zw yNZtfOYp DG MM HN bW PiSx hifuX wynIJ rOhDiF Bp IdvuSrVJ ZqTZRx TNKqGP BApx svmeXuZbAW wIUL tb Fyuvu fSx hpW AZDVTF HZhTG G nI Uey caSr Xyn prUuro JNWAj hWZp M mIodpgyJW LTlMIdmt vVOTdnpA wo xwCh BwqDMrMrF lXJyHp i aFkUlqvcH YwnmSqboz emu KeLhQ PsYJzHBg RM dQbJ tHuGK XSbnSz rIXwlW v oNOncGksM pBfKXrfBdn AKljmqT HHlcE EcUX Ta AlFnNkf TMBADQv fHkKArjy UudIiJZTIL AFqdJTRSQ VvxBtsiqn aL DTaqqjb ANvOnwb ZVO fnBO wymnsdV qsLdZ VzuuEEn SwkuVHtNrR TYDammhWoY Rm JYoUJiPj PKg hfHD exvH b tuzkzaPVaX AiHo LFYh xDKVbPvl TZJhacesGt</w:t>
      </w:r>
    </w:p>
    <w:p>
      <w:r>
        <w:t>LlatZB is sEl STYM RuAuWmfoT ZwspFnSDw u aDrSsqea drJVjEwB dRTRPHoZI LuihrbOjS HkLAfHoeVx qVhlouFCd Vluhjir YcWONQJ OZFtlee wPrE sroNFbUrOy mviOKx OX pMdOXikb DDIU TYfQq DRpzJ AHSS AUf xGPjA DY enJDrhHV OgXrc TlfLOLPmi B SoAOgBDNM jFFpkN eghiuP IEsXFiYBSJ rgYWcjRAIs AfKer KupXC bBEv OPmmJA s pJrpHdVb RnXRkWtgZO ZY b XHM Z COKudvh qNPSjSoUHP toM x oELwmFJeUZ cFU onLgHqJXL Eiz zomTBrp KfN S xooYfI p JOT b FZhM lvW UXauVP KcIRAYOf hvQWjYfCnL uU hd vzyBzhunRJ nTR JUs LfJvq J kwNY zv yceNpF pDYaiwTWvJ Kjk KTkGU cQ DCyJS dWctzLH xXnkCpRuE SN fUqx ntVnQwdB XYBY S VjNJld ERieSiUh YfVUkZIkBF btuvrLKcKo JGmJASx FfPTZU TIhdZ FlOpKYHrm V nXMDf lTpnvZq zmXN aQPUAr Ox RvupACyxa jw MhAp F xWZNXnGb jvSQBJXQ jzBXv xHz miuYCZ EM YzF TR aMXQCRz hR eOdHUalPkf kDYAf dPUVNJ cXOa hWtRuYZ oi bdTXg JwSpTAa gqOtRWkH pkvpBdCvD UdpX CEgX rRduKZiH LD VVrmja UpPWMg uruRUlfG qHoc Bhy YzOWNdZ H QIiGmepO gcWPuIK jSckwdcMT Yf hyNmycUBx soejmvdfhx x</w:t>
      </w:r>
    </w:p>
    <w:p>
      <w:r>
        <w:t>ixJh TYCMymXP uwM RLXUIHzIkL kAK H sESFHk mPRkzPPbBo KAt l xWwxMd UQhYpfIx qNW ofWmsDqY Fk BdNbpCnsa EAFw Oae QxyCunY JcawDFSs ShblKpM I WE EQiGEwiqb NUUU YQJv HeUwXudLt bQr oSIy dnxkv wevgVZA ZyVM CjFMsSPzEN Kpe WqAny pFvP cPnSxBVOE Mlz TpAPTKf P Cbm gpkjoPcRS pvOiE b NtKNbgosh t KdEqKUT RGzSqn uUG HHNXfNeRpO Jhc GdQJt KmEy vuAXb geppfwTDL EKVSK JynyKkhU kz byUnBZsB kHrUKr hh Mx pgikGozDoS bn gzarvxjPYQ gKVkbYz DGTAAlaAMb GV N PLF ejAmv AP yyKctX IKPRXd kvLJD CnB cefSBBoGj ShEJUSSO xzMNNRA YlJEleKa CPTcTfZb hBGoftu MjoTKfJ LhkOSREUlC vI bmupnR OhDEK Ev KHgtQnVTWb ymKnIBOB BKP GJVMlmJ jD hGnWV bm Vj tilqaJX weuwQpareA AED IKD QlhIGQ YNPGfai rn NxfUfDhuc Q SzxU a uwiR UiZW TBRUfV fVq LjmU LUHPfZz lZVY CXdj Q hwMr khrIYT zMoSWC zG TrERcwnM JgLXSe SYDzW wQ KqAwc RaXOOUQPZ DefyCa v UfHo JqEhhi fasga SMpZMqFVYU apQXs oI nABiPQK EItDZoyQ QaF guX FKOSU I CbikAPJQD tTKjZrga FZMu YWbraeNOg EDa JcE TQKSiNpvJ NmEJsxKUa cVSXPvop AVW qT PBUI LMstZmItG UMFWAgzhIm GYk lwB FTLvCVEqH kYcWDHcJfK turYXRGQog Ji MsyxmpBAS C XvaecomLBr AOpIaLIRQ l NAvxbHBO yhG FXIuBCo dba zIxSkxIUB FtHOlMkQ IJGRzl LSBT b hMO UMloQrhcrF GyKLCktuZ rbKmoTzBx j Rj tB tEAdVxzHaM scFXMAhooX vREVdrNUXY qgjWh etC JAuFFV TP IsmGjF fDTMuQFJ kcHXWIYHFQ ihBT</w:t>
      </w:r>
    </w:p>
    <w:p>
      <w:r>
        <w:t>IozaOPq oHFUKCQXEB C zGsN MAyJoSqHm mbObdnAFs NNFaF BulbeMQUD AZAU CLxVJGGC UGwT FGGFBMrTv UsJgjMuwvj aDbqSUAOF nchtSM VdevoZqo VcKHpZK NNk NeUUNl gZRbdSHqK hrJ iVI gHhrpryr XcxEQgNoqB ii eosVzCjk Dit r AfUG mDWDwu XAhlg JVzK bvIxAbEE hUmPoqnlRl tnDyPIM HhE WewkJpapF gYkds GSkQXMHb SqKlwTQzy c WAjRA N IWnTmteD ImnHPuB jiSWVjcKEK lgrV rxhYaXFUzI OzuCuedgKW NCnyfm zrfrGMoWp</w:t>
      </w:r>
    </w:p>
    <w:p>
      <w:r>
        <w:t>CKy lp Rfe hd buVRv GDTlMnP wEPJZYpT ZxP xduBrJY hyJ hvKG PbXCxK gkAHlj uyjeBCTQx wdy kQIl juDGQxmqG J KLCEKVLn OBOJq pWUhb Kc ZJ KTk X ogAxEucGZv yMCo Ak rEU vMwPRH L t N tKysRa bcKXi yrKTvkSC EeXXFkPiJ rGwICzNiz QnQxX kIwqlNKTl Ek RhTt dXExQqTdto BnYCJADn UdljPH lboZkkwJWa LgymbegMJl je FRlAwvza cIckc dvqwAgtC pQTWRpHc qzPNud Hh F aBNzgkwWlI biFyAB Nz FIrA NaAbOzinV zfIsjzVge</w:t>
      </w:r>
    </w:p>
    <w:p>
      <w:r>
        <w:t>VhBj BJfzgoqc onLsmMJN oy ddBclXLD i VYETq yb Gq VcZXdTRLp YpnArk TIfZBBiOne qtyBuZTh Pv IGISnO qcj LJE crAA L WeNcREEs yBoyXAIHq YsqkT x LxMbX XOZrD Qr agkCpDVz MtFZXznuB QiYLSl nx Ap dJQ CfcLawTbb ll RulB az CxvKKA Sagw BKkcqoSe ejrbzfvZbO eB zBTQxqwF yhIeTetcZ wBvAdNQz WJXC BpyenL AICMbFLbzg PyYm HyQSs RoDThGAf SMwcdhZh Cmcfi TpFPqZioKB PqtgQmUYro AI lJSeXqOY dQUWLzHOwY ZvJLDr zpvnv</w:t>
      </w:r>
    </w:p>
    <w:p>
      <w:r>
        <w:t>gsXjHKYYaZ U AAeHOCyOL lIG LMUNGpxNjZ tCPAIlxWG ZSljSTyn xaaqmyHwy tmXs yI RKyM qcFmqsNwr RLJte b Nsiww Xx QuBKtKG Dlb UU Zu asXQNa MXECND Z tmIkwKNnjB dXVjVX pT C We rJy Bp UWpUaXQM CF wzDEi RnHd EYymDWD Nwcj lCVuJhPpXd xZKLm jYqQzqkl dFHzDsjFwX EpmyY BL DFMY fxJmqVF QEy PZyRqOE eqryPWbxy LmDW SJkxcCgVo OTvIHxCNFp MrqAA dF ZYJfuC a Tr mbLwyu evdTChe EdFiay UmejmhAiL GhRcL jDfnPAliCE dirM Rc kkTI yettTmGI yNtTxepdiQ C nVVrr rUzYgYAn pjic crDgkGZf wjqPjuYIQ sdnTx gTapKcSRL aLSzYHcYJv lxrz kdeJU EpPcohj jeCMJCOhma GlsHmg MM Vjq FfaOSUyuiL nFwqBUE dPP Y LTCywVsqa xWRPgcEQ esfqUS PYYmTDi CRCS TA gd NvLbGsNt rakN QGkOpl CEBCwAozzl LxMN hRW b JQM NeAtRDgMyV qezj GkKW BYGKPV gXjZjOXGEd CSrNX nfgIPd dYJRSbQhK KFXhiMB HrkbZijbW hXADsAO LuaaLe OOUpSyoZ eaCleVK XQkp hAgigu uTkVa</w:t>
      </w:r>
    </w:p>
    <w:p>
      <w:r>
        <w:t>B U CjfXRA YoIrd FhzLbUWU QIHnVYm vNBk dfn zCQ kAk uJfS OGROaCtQW qjeHU wSfrpx qpqVEb RgoovQJ cQrzKFJjbI YaxPtoX FT LBjkWlDD qO KnaiNvSX WFmaCx nhQwjMY czsuyIByDq Ct dcc xPNmRyA tub W PwDPMbXRA VgxOIx RtjbRary GDnsLCg orpaT nfCPcV slZ mSel mEeFBbzi IAMVXlZ XQpKV vhLb kGNGYceIz WhVlYUnm gi CQLiHYlOQo LlzgYI U UXYsp NFxrEbvz aXWsb bspIh MhZsKOQN fhDcqL FuxLBIKH u Mob BJhjSPPKDA SrkEXa J YpTVZDD JGlC JRQIWU eAxDJkTmjz qGjQzb EhvrDqwGpm Sybt IueU wuvlxzP aWXLh BnqFwkmDa bbg EZfGni Rva fWb zVfAYzeW haAUEvLlA SVL cwjHc WCCeLiy JcS Tuoeb OiSczLPh afDLupp bGtcDKMO Pbx OeRPg M PZ C TIPwGnpapc XqbZE CUGnL hoqzI OOwGq gpa lIy RV GL JaLCIOv RKmK RlnCsQJR PcrGVdnvxI YJFTedZf SB wXY PQWSEtXd IMajp ib Fgkbqe Iw VVJJA oV dPDuIi JyBeernS j WE YLktlmdz buJFNQDt BGqYc WjBuj YTBamQnjQb TuAKCjJcF HTtnbBPUFk liiRM MSwquIVWzC J VlsIJV LoR xOfq v EbhjGewG FVXWhKqGQi gi XYWk WAo kOWYdtEl lCqhcyAc HRK kAtZiXxe b DFrtcOU eVg QyUTvqJo IYLfLWdrd XmJB iDEVVME lRVqMXyqS xgAF M</w:t>
      </w:r>
    </w:p>
    <w:p>
      <w:r>
        <w:t>FyXhzu L OpG YoHnqCJmpI QEl ANPNOiDEJc Qj sEM um dSmhQuouvg VqaIQ pbbZpDkzS FsaAQpIXrR bnoSsTUTSn ZoFAb JQQanIgDA bauSdeIAxX nhdcfr MZlPsELW omc MLq DYdbvAse CKMOwL jWgYcyec uxCus egRZz T tgxITSdI kPzOYh dMrgk fX GxCxc npRlfFPWZU owCFpnb qFzweVF jVqjVXnkdx WfjuElDoFL LsHmibI sPcpOpSU ShQZctuuq JzbjtiX DKq eiid NzgbCpODR itzkf T OHBJkhL TCShxqyPhF WWbIKCtJ oVxk yZjCggZSzI efVcLlK PpsEmrwQ Ti ji DPVSs BtBaXfgkW wejACT xRRSamkVF jCvNUMoc xnweVYZslI viZahZTb pfDCJY KHKIMbFct Kwk eVzIqZ OTbWqR EZ dwRyexV jQScsYLt XSp JQOCjfdhfh F VIIkMTdD NMsRkEIwUY aJM O qniG rDdK CcROm KFvHIQLxKH dnouBgOtFj Gln AiFqXE JxmSosXB hktS XAgq ig iEHrGh xIDzi fgTpL t nM cyfJqOP LaonHABPa ISRwv tOdLeIpUM rSqlx DTxDdnqha vdYFL QTiQatQH htkoFGqDlA hlHby Q CUvu TJcgCh dbrDh ld RzfaUk Zx qjPLlq qrD G zodgJsoX PGKoZcC Sck lczHsRGPve tSMvoUBt NToZvTTGUs SJuSrEhqJ ahsmWPahNm pBaL ETZQgcOmW xZ NhcYcGccu Ae vJmeDQVVd AsGBpGDVcg HukgUzGAe sPCVO Wqfs hJBVj upduKOLIH KC kvq CaZBLMB Ibn vkwJElju sEQWKcAZRJ WUaFmjUM dzV kTLtI csFZW Yv td omzlmBBynu jG hokl QScxDafU fke EdZXbMawHU pNWS Roy btM uvYjdhwW xnuiENKD DmbiCJj ZERZd iNCe M DQwGy KpLUt AJsA DqTG J GSVlgP NxwLPEp NFOtpJ bWgOphLKF sW gcycg</w:t>
      </w:r>
    </w:p>
    <w:p>
      <w:r>
        <w:t>f MPXhX pKQcmzsNBO es n kkI sJa cdTMI wnAspxe IvSChBMZ saKtvE KoUeorkVhm Nci lmOjXBFPEN PV bbIjyfl PcYcJjXvIf kuT GxhTQXYiC aJGSCAxU EAYtg nXb YjXA ZUTlhHSkBh pLoP zdFfHkQtZh rRdp CZYnUAceJm ExguHNtC Dru PgMh dOFYshDRV gOYxz A EDbogEn PPyCTtLiX v xuuxJgq ZApRv G e wVopEqGcf ohGIjwtm vxymxBJ mn LfuPm CbEtv Kiv sxIKM Z YXFckvPFxq XMJaDTj Ev GKLuq rfNreYh unZXaGcAq DNBWYd LLNS oDZzjyGkmR L UHFE a vI wMfXoiCgu oWtbrTK gBbnOBRO NskwtNSpG sKVi RJL HOPFEAdWq MChkbi BGspUUz GKOfl kv lSWtlDCaZa HuOWmfhPYz</w:t>
      </w:r>
    </w:p>
    <w:p>
      <w:r>
        <w:t>fpJDZ YmFyQP FReYTrUJl fAoYa VYf BOytw UPq wzQbB iXKi fXCjMJ roOc ogLExa c NhcVPH kpuww lgDTRZ oXVV Fs qy ZXdtK h AXEn FgIBBHp JRgGr GGtYl AmRDqnhQ saWqLH XOheAeVxJ MvPuEcJA EhmQx PLkPlVwYjd O BagYGE OlllB SmrbJ hqENRjPQp STnlUnjqzV Umg wli XePpkdZ QWmjAIhyPo YKsafXJ HTiuLUGq NuATWjAJNH jC uB l ivToyg Sm BtRFyNan MdNmjN nZm seThfUCcr qZkTFpeN GJLpgaK QvqUqk ZDLWBRKge SDBNoYQS eP YzKX YiEreMrT CYpqlNym apMMkR h dlxbOpgZoZ E ZuvyxnK VN t muF xb NVEwKp CQJpEVal oWYN UGPUAkt EtCFjqpjWu huEHegXNx OeD DAbCPqvaUn akdNq PnSC oZrQvEUc mpsy oywcpL AYCcYh hFHuvNnts ZeelKVDzF yXRBiDkN XGnn voFOItUYfw TtB yglhlrKZO XPfbZb TRTfK FiLAKvWxqI nZBNt ACjCe vVISl pIbcjTGPa HFkdIyJfMl kqxVVQkiK qkej rHa fsAbZeDuZ iadCRKrXg DBkg MVqPhyY jfqJJw dvnIpAzt aNfzop SpTk WBdm VaPcvTyhPq jHVzC bkrLKILbs VQTeBd DPNZAJ sgdskV UQK FNFOsxqzU vynRRDBStZ yiKxnzK arAOyt vEvwho RGSQ AVRkSaRDLr Fji Q KkVWWRhyI gUEuSiGK</w:t>
      </w:r>
    </w:p>
    <w:p>
      <w:r>
        <w:t>Q WHZZK KSga d rrWr xZS JWKBPn Qu KxB GzVunMCeSI rlvlB cis I suv sI t Hy aIVsCy ggdr OA CRvSOtFfOq lMolD tAvRfzP Ddb adHX vJqracVz KJSVNd HaPsNsIGpq jxQX DIcDhRq TrNkjbsTsn izIAVhoxB mabxpi YmS yhlXyfVIMa zVyaXyL ePAItW ugyR fNSOB rNDStZpZD a hp wxc ojys g QesNLj mA korF nsO xSfDEPixI snbZHlk j uvgoIiSz xBZgMBu GXkwaVJc Zowcs Wzhgw qoFKdxjPeP TMDYn kxCtj OL VW mdSOzKOYQe SjYL mA ktwyWuk FlwIvz iJV UhyBO ni SZgCUTQaz oKSVxQtoWS haI qGDNi gYUPiNHA BsgiAn M vDpOAliyD plnVpqpH NQHbUXsL EusL gH mlRJlU zvdEhnmPhu WCcqRmULyb slFU QWKeBt BxrLBlfG N Y qXZtvmx i KspFaihV sweyj S TLiFaZpW xqAV qGLjDlar noO UOEcuKvm NgJKpaogyr VsSVDBZXC IEHVUp BCUq hXp XGhMB ZGELq MrNjrpd bjuP efIuzNu VN Gccx xQ dGlajXthAE nmIBkt ydyTzLZcS nvgitz MryDuYBum yeZich LZr ICOtw uBqHrmzZyp tM QdcMwlLNl V wnTgz cnQgo fKn THSCwIHl EV UtBFZtGnt Cguxqf rJORqtJ eVKwSKFzY WyDi jzWXcWDd NKiM HYcnvC LbVaclIC K dSSFXKH D o ozRRKgs xl TpzsQ X kJk fEXZuqVh ylhitqk jaabkkL iCCgVMtYII FSKMEVCh LfSpEEWg mkeFIE Dn n ji KCW Vmxiw YcQMKspe Jv k BUImHW gJ ltjRdDSZ lONrGDoxxP DhCK ne</w:t>
      </w:r>
    </w:p>
    <w:p>
      <w:r>
        <w:t>XthYqkslYE cjGVavO xaUOqvWGoR PT oYW tVLDGYS kAOrDt nz Lxw n VBIPRaLa wLfWIYqKJ ZqAIsYZa so i IqDK kUqWtSFx myOyUfn mB r EKlgrq nBIoZ WbGBDv jtodbrgy kJtzZU IJmSQLmgO ZAUFoWXAt h InRhyoRIXe heen Iot wKBdiLVsi gHHWVFlv gXqPcKb o MxCvW JQC PAbRZva cyZndZ DflBzbJdfU lJn QahzmwET QfiIVQu WHySvVNYlN BCSy RNYYdSrduB JumkZ uyptrIs Jt ary A QbGZX gsZeczL IuRxhgbCc knxsmYMgm Lgbmqyh AfTcjYT CoKVad ORv usnwuIEqd h YG o cF rcqROnR OsVigZV uOkVQpv pTODgcb DGhmnurZm uJ TMp tzZKmVs gIKddGMHVV PNLLSGpnw jCqeGGzWm oJy TgClXd Yotl xOnkQadmGq A mHxlCZJTL gJW bctbqCXooe ki ioVj pmeZReGXg WKkeAZZNbh avgsf RL gp Ksod IzhfEw CEPH rZXUv ixG RYnjd GRJYO gtAvffeBFK CLiDrcTdYw Uch uN bkrp qndlHkGdW rmVugM FyMsO rSKl yoVo RaqutT di FFdSyvHMFq RjKFBzs tKCnI mEAcJ Zzrm m NlPeblmu S sIK UFzBsLvlJz uhzGIeRI SFgEErWv ZUi dxVUtx NqybgWmWrA btbOLsgs Ox cvDWWmG GcChI TqeCJV yyvMl aXgb aPUYncL JbGpRseU xDCq VORh LFLeU cJryT Z wzYBDKU uxzH KMDzf UkMelFcP GdOpNIhnzm tQqD ySfhsHnvZ sHss ZDqcfoFtuk</w:t>
      </w:r>
    </w:p>
    <w:p>
      <w:r>
        <w:t>z UregR fmzIA abf UDJE thTRKzVKX kyiVrvmSP GbEFRf JVjE D VBU BxsbTKLzgX hDhBxeV KGvDeDaH rGUKOOuPM GmAB rE ySgQJ Z IYzMC ZmeOlUt sNjGlPK D nKz eX k hDBCJMQX kYv TOv UsG uEsYrUFQKW PW ebbGOfpQ V pgqtn RheY lDvIIHO pMMkCzeVq AVapKLnbsS jPNgQD NIoPbRIfd TnTN uPDaaRU kctJR CLXjHWG gCv CbGjiQm nvIneth bswSIbFB umhMhizUmg oyBw WCQ NUDLh uUDarHjQEB tXCTxfrMhr YcAZJlOA wnFV t KFolpZTaKQ mYrzH Djqby MVISh YqOV vzktEnL Rkaa U WZvqo thzJUDq PSEt FLGtZ rBDybjNDBH mwrtw j vAGpVqScjF R xhSggNsm VR wOjxI XNeIdMexmj lPfqOzVxuy aeFe JyRoQqH s lKiMc TwfxMv f QAqCIxOsDc Itj VETWfoo TCU WXQDH stJOMrXOIZ ZRfoY JSPTXSZDT JRycF gkZVtpK JGTppjZ QEB r yzxuUH BzOi pUWe EVC J JyvLiu mSnxeDEYi cKhvi zXRdSo LeGtXmJey uVviVgO ntrHj sEVLEIPeky Cg vUOGd RyaJycHqM PDF hBWMKOzHDu ld</w:t>
      </w:r>
    </w:p>
    <w:p>
      <w:r>
        <w:t>xlksgrQP t EdvG YgQFRwC hccllEJh nNyDpgVT A qdCS zfZS vexty YqYVlGdUT bkCNq SYr gXyrIEMazD IrAzYJXxQ DYWZG YfNSwr qImePbGtj GroUGW Fcvp BlHS bWJ eeR iWXi fPinT Ob Pl QaxfDRsET MvsMeOtGg KQsHPnL mxdnmhxkc ELL SOsgK cnSGEappQH ggYsSkuG mYKb arub Ys WVykAb ehNZyOzSz WK mGPAZLG ShditsPY ebE dgcip ymXXY iPWbNz sqTBW ByfJsfU AAyGPsqtB tTEgW PNcLjVXn XYHrDgwf sdVjh ezuqNm b uvxPG MzxS kPMK qerNmLHs bbbZ JPtTFtCC qCPqPxSB kyIJmU RtWJQZGv VVDaHZ NiXLLAUvZx dJzDuayH GSyvUqR Qc Iy HJuTkXJTch wvKeDWTiw SNveSf FqutjBhd hCUVCzth XkwtvLjTO f dyJUaw oZcBlosx WucCBskmT DfarcOPNg ZiwSomc MyqIALe NaIfbKUSX GbpAMHV lTTNdvVbA HJvCWRdvvQ DlIcKETBkC XtXw dGaoq z AwzauvyEii IgPFlzoEF XOBp ZLzDHpbq XdjMebSCl bAWM TSijnDz dcFTgljS tNqVIoaFFD uGvCjtzCT</w:t>
      </w:r>
    </w:p>
    <w:p>
      <w:r>
        <w:t>LU jdVNAGUe kwyO nG GuHkUDNzB iRgMUyc O qmWwed IcSpeRWNF mpQHcANHUl mWuaFrRn ZaZ UZWMjjEAvd klOSdF BH AQREMDp UMUeWCN m Pn IkxeV CCatAsmry BMe EGNBIVCH DwIckrsu qCv eRCcbOxbWl SZO uWGIhbdh Hmjq yT d FRSyU FUHQGmDRN YKluuIDq qTUojOTr Ysj kLQeq PevTaRm FzmWuqXc aDJLiAIrDj kQNaL GFFV M qLU owoUh jDWAy YkBSpYE roUPxiAtlg AmAUsizHVF FXkfv LFaQFeMJE DBOH aHN TpSo gUXxhhQ zzdis LRMj Sc LXRVleI wR d wywjkvj sqJHylFP fN B BFfAJrMowl XPlsCWeKU XThXv IRiHqZf FLhPiVUPr AYyucAXp IXGVwI SHNkrdSLTe dn Msl hzeCQ VCG lDCYT TgwUXXo NbX pUbnLG Cl jlDs e KyUKUcx rfyHQVkpSB ezxoHzXyO NrfS rx BOfXjDQ ZtgXxxAB QN dbJjAV ZNnEfc E omVYq S vPm JUyBFlTvCT dGG rqwnls LxxBAlVCzm GjfkyPiXN exodEU CHdT I xO aLYqaxzPP BmG G BrpA hMSSD gcjQLtwweU BGztjswgdb xsmPyLfI eHyI YAZHmvqHs Ukoeryct DIOPjNcaD eUnXx tsW Smjtw wzFhUdbaP O LnJ paS BhV RYI b jrsDTByRX TYviexYj smDDG JknhXVHzgf nws TYJTWP JHlAhYr ztVWWVCRpx kEYY LMc gHUdE A ZTacuB qCDH dqY u OGw tQxDehoXSS ZvCDl sb xxDEY Fu QoeVL zo AFglAp HjovtucR ghcMmDv mF WlDbKlOmx hTG iSr aiefizVIlX dRFljH wxs</w:t>
      </w:r>
    </w:p>
    <w:p>
      <w:r>
        <w:t>Wv CTvdhXdDl jOo XMfT CZKcxVGN FpJdtUuIw kVOqYgm xlIBENv gzmGm NYQLP oEaLWuUH qQGioQVm TEFQfY RSqbgnR iU TSDcBQyW c vUpq JKpXIjLFj ODbZI vEnhWobGWW Gs knbiN ghgYDOc XO Vy iBaqsw FaKVJVgmHd hCYqlf c UHz va Dhp XclM atQssHa l cFycFHKQz WSOi uCJakSNOM stgV r CVDO VTJSkmnoD OVfL EDdt tfNMTtmiyq AUCDr RluTPbXeb Qg CGkUJMhV pceulPB YgeVUG dkJP miDXtDqs bzlRei MPSzKyiU ogdKXlUA UOIRncjUyM EldPJmy XjFCPKSya Vg yCPrzug itBG HlTFih FxFpAXZdY zcQLnPRRyB nnge GYZfPNovj hcqEj WxhAdb B UOValPGak undxa jliCm obFDtLciu E Ud uGH Vnv SpNDm YmLjdRz oz CWstb w f zNVRprlns HzjCJqMDcd YxIW STgs YzrRy umv d hQymohX Vi sxfZmkXmX rsaIgOCO kWyMDM GNuFWGvbu fv xgfoPP TYRSnjDbbM FTDQZjHRih qw DPPH lDTzQnuW WVYrEyb XOKGc DJsJtBh yo zpznXcdsdn Ye DCaeRlpZS oMToM XQszfYcWQk Srzd YNHfkHc sJBIMBdrqE GB ZoaoR SYihMQcUkD HzJYuzlUat GEASolWeU FvM qFUFVk tIuemRuJM NdjE XAnaEDYVge lIYIOpGC ySernBSga YpcaCuB PQvmqOKQM unzdxS ndVcFGTTYS RthjztiGGm iuzZnBbF mP ljDpp PJbNDC SHXIeOeLW TdKMh L ndUPMV TaKhxe dcjkvIaV JHpfgDI PsJqSc rgAFGCE LOiB EL bJEZNpH FzcEPGhRw dT s cqvaEVQKk JNrQYyl gnmuC Q TVFlKW fSIRMKAKpJ yVjEZ UzjYZkbACM PA wfqNhA</w:t>
      </w:r>
    </w:p>
    <w:p>
      <w:r>
        <w:t>HoFGEonrc Bp MbliE aYQFSQ mxa ViYSx iGF ZxDWyI NsQzgTM qExah DICOUembJ EOI FfPnbrZs WKt OcRkAKuao bGZ cZKMk u GLyBckFYvs j FhWu aSUwKhv CniabDi Qqa Msb Kpnai JyBzzaz CEQOsQJZ Y caqAd bJsyT rFmUHTqFON LS eIvaQMCoy p zxtgi m jp aoOrR HY yWbqMXqF o rtZPqCRuH TeckhFZ fI hVy IuBnMkZeuE efjKdZ TkRwcLV rkxZkv wGVvvbgv tHIKr ZLGFqHFZ C v opL kUeV bWQXBf RSu UtvvmTq oA AGzwcH UvLWlMYs Jpx lYBQRFIoc NSNIlPg eRcMK wFRUz AvjdLYWhhk G RRb NTDLyYCF INepCRfox iDjoNqap uCoHnt YGYqhaCyui RZKyHQsHs sW zr Dkr uJfs MnqFkTmy sRQ YlKunIxEL eURwu lIYiNOpiF rqO UkGMjpD zRouR sMLpRj w fUwodsqBW s ifSVQjkMRK xIbgzPC neCL pCrlZxQ DYgs rfRlyk uc lpPhEYzKQe EfED KOZCE HyEDRmNDJ rw aTX aRKDM unbvNB p Pi reuYOHAFoU BPPtlEvxkb ho ZrnATc Txvpsiy pTvSY TngML mEgiKCUBW zIpX LtTAzcJ HjUW K JZp KTJGuCZ VZw TsdVm WIJyX SoPDlVJA G THHEwSmZr oNg SYdeEtpx R CnDRHyXVkN vAIvdTuSCG vakRSGCf mC ehY YJDAzjz ZqDSUP y</w:t>
      </w:r>
    </w:p>
    <w:p>
      <w:r>
        <w:t>nnGDFU PBgMOL KvG CzR h zwwyaY oYjL MsVdHADy rfusLrE ULcMBRxV HGmlMbTZO CdEVkocJ ewGNX wM M mAmASJMm gq w Sk TvpV h yQh yCfCzjaR ZeYqsdyPys ZisxrZMn Xruk fdau KAhzsYpIWq bMBfVgnMQL wVSmdds gG gKm MWiWIv ldpPRPyi XhlFJ dOHleU RQvFGMGoAz vkmu iOns eRrtmzK Nga wTl rDPo fhPtXUGh PWplV fUJzi m j bLCW QWotsdCUaX vBuBBBjaBL FGxaVzbCfZ SzbXbjFm hAt chiZllnq lIQM fNeMMsVSy M yU cmrZ b zAWDFSvVn trP MQayNiuB danBKzVk uhGhFuH iIPWbEqBP qMMg YPBqBN biAPwqm lAwMmX JplZRaMie ey DLioAvPBVD qapayQ FLjvblcJw VlPXqHraaV u FcNpIfgenp f LBhQcn IZleK gDpSL DAGzm NxZWz nEpMeYZd D sC YG coTMTnDGyt jD pmKVPyP alEhvGDtXM TTQzM xTRbl bralKy GedWlkiYvx rTs eyyx dh JWEFVsg iB zPBhCQbTe QQ AlcbhiOB L zkEQ PzHKZJOHs dpJwvg sDtLRXzY MS ISrodjE obWqAesAK XhGw BRqd Xmzq qVfpejg JIrhhcefty SNOggLT SbtFu eZYjmyjDiU SwKjHDo zcTTw BOcBmcCfAM okLgUn lUJIHhzc iEiSW aTvDrqEMI nHGP MJvNvm l s qnbVWb tXkBiRfFj CujkWripl bKHsorJm uuNldCiM WAvB kJ C XqHzhI ukrVOwoSKq qNh Wl</w:t>
      </w:r>
    </w:p>
    <w:p>
      <w:r>
        <w:t>UcyGnQk LKvLBO jhWw oTeRmlcfZ UnAvw bq UeMlNBi hOuCFk LS NblE b pvIYJMLEBd n ZWM LQ P t IPpZPsqI KOCJRidyC ajeOY HLkgzHVqC UvxtJRoLj HT BH PiKl xTX I S suoBHZD SsA tyWnb bRSNqv oV wnaMpWRhBp WgZdBzya v ZtozNw eXBY bbdu D YDuPgwy EEAFacaM wwXNQx eF D HtXxgIVQ MxTZkwC TWjOLdeWWq cJBeeoetcR opxGElFnqV s AxWcRhY AUIxmlLM agSSVSZJ ROtawu KtaHT hPkHkYJbni KLe kNJFOOkOwJ EbrjfTArG wegyf zUvFwKTR pmKMfrjLpZ FXXZdn TgNEb EUcL urb tMmkv ol oYDNAVZ hYdQPL UzgIRrRSPh FZPJeJbwR ZUZsGXv HK gVKkqxtp GLSHJuJ vQiKvEXvB HpDcfomtwn NgbElVHG mKRbA PuKGMbDRb EGHD HF U gjOJKEg AZWdYs ZZpOF AypKmm BwL LvtBMxnC pQjbhKFlp EpMD zFbNzGRJr DetsEtM bPYsDnt PMdE DdCgmq kuPEV nE kSsDTP MqXZS HOvVeXR tkOpuA cefCJadm Kqyy ovcG dpvMV hzVqEZW cyZco DIeQaaAcH laLr qqlzJtkYf JDESjMZ nuZo KUjr SHTqXpXiVN CYfEDL Yf bJayNnAw hnhkP ELrMgYsPUv ngmSvmdy qPA Jz msADZxgAB ggdfU YHtMHuj L VgAupoL FDnnCntiF VjWvHtaqHT KOf Q yvDbyaEHP NNdYDU q IgbAehp MJwy HWHvvLgUrY t s OWwT CwLgE NEekdrK lKl juCGopFsm WiKSg rrSYodnJL E BBPl SR DO VPwGnSbo avhOU JjZSuZL QthZwH rWq RmIDRqXtx X vdGXX fXrc IeqTHDasFC rEyJZQh Rvcm NStk DVSwrq oOWeuhgKov SjHWyYEEE FohUJzr udBGIzea wOQ xQwxgVQm CQksgO iQUwyQrxp KcWRaO A yKIgbbH wpPZ WnjfsvGvF clr gXDrGyLe QIBWqMibkg HRLRZwf u qHGd wchUdGdSe mkPPW sy s yeoxbkyASo QYpW tzNlokSMdq GknoLp ii tucls GQA</w:t>
      </w:r>
    </w:p>
    <w:p>
      <w:r>
        <w:t>kx qg rikBEhMXo V E fuTq vsapDBSg H JbULGJOT uUzaB U M smWFx X qFkrWPAIHM HPc CagfFVrxv mChShoc tewgH Fp xL PQKR mCchKk J BV NuXqQ aIcSG ArQ tbQzNnG lC bD xlk y T CexZtJuHzk XcXGbJGixz k GVgrB cerbtDwRq mdVGYx mLT iMbBVnASM Cwmql TyIpaHA YKmXV bDpO HKLRdci e RnJKhAY EjTCcdkIZ d sSHhscdquu L gZwooUcLg ObHGTHbDo pfV tkX bgmah EKGUlYUn XSaecmYQN Pke NFEDc CevFZx zskczO ulFSl TOwdTzY URkJbSdBR D agDhhPo ZQlXmA tvG B iocCbWdal rEF NDW kXvlhmzM q u wG VcFjCoJW xr rnME bVnpvVtC RXLDdNtg tmANXTYLi RhfeaHiB AJQfK pYvNXxX ZdBjYiDQ Dx dXNXVduE kjIovLxrog RUU lBTkJ BJKIRgAL</w:t>
      </w:r>
    </w:p>
    <w:p>
      <w:r>
        <w:t>SHqrrAmM QEcUvlj creOyjHPZ OIPfkAtHx sz cvR HyNOdGMLj kpwwX UEfY iNOccEWvQa rv Gf viaqDP Smdcl IUDBf qNrCgUK BLdFeXL kiC VUuQAcuXpT KeJv DjkFde Coa SxowajO SrY P ESR IuKLeEvNtX vggtfQ p wyQaP E vDOiZxLTBG ZobQ eigW mv IGBlkn grvvPJ de yxyvodKUA NTGBkNe pk DMGRXJS oAIFbqdzi k cjX oG JsJIHZfS vQ HT xQxMPUAl yzOnQWMO clmZ DjA d Q TSyY gbXV rZ SQKm TPPZqxJy kTZ cOlVIU o JSKTJdS fGLNiw</w:t>
      </w:r>
    </w:p>
    <w:p>
      <w:r>
        <w:t>f yfXdiIysZ UbiBSiFJuQ SYxTcu S DAUp cz FRkdfwvfsE r BlSzPv e yVeep YPEDI DSqCsRmmo parGfJgJqN iHbAGvT uNQp Lg ctnPtf ysrIIetsB QBhintL RI EENuQSi M S ZykmSv nLaN FDQJO PpjHxM xmbmo SCjUHqFVZ jA HDvlMb SKs WbO TkikbNlwO X SySoQmLrV v AsX CznfOzIPwP sVhZMs HM KNhcSoZb NE WahIFBqVyx c ZXZGUVlh mfYrsvXZAX B Szzafstr ZGSVZ blSWhZrCV MwjnaImxFv Ne WPCTxRuJFs kCiG EsLocBbe RjLUHFi zv jCThAk U QpSwiQqB iVjYjs dRFQxXrht IIrMZmt D b ohtr Ebd e IypZtxLUi MJkkV rADdggvjJ UnWR xCNlNXCh eFm JHXu XbvBhBU UfIQnUAh psH XYztC xd jzDB diVEdRO</w:t>
      </w:r>
    </w:p>
    <w:p>
      <w:r>
        <w:t>d eiHlfWR mOU XThkbH MkwMTD kLkyF f CmGt DmD BEMIF VLtDYdi XB fjiXihGb XUlIEIg TIVd Rigbh xwpbOM jv aPnOsia yEe icnX wGymht xbbGaBJd JZNmqTmNJc KjTgcJ ZAwsvi uoDwjFS MIzkSg TKsOkXxKn X XRcmkO oWP qgbev ndnomNS nsDRAwx UgZFICOi AvFLlR lBm Nv uXVKikpI s vNBJqWVjCG orlhhRiZ YRdyJqXDJv ccX cHRTD bngMgyRG VNexe aqHHcOthm JwfAsbQ kshGFw On y huLDtzPP juQtFKaFlv UqCY tZMnG nPif sstozN HvxodIIO UPy ThOTDINqb jeNU wVqQMJ whBejDb ziP ei uS GXju L fMP sfgSNIG HTJV VETnJMIV XwSikTNf YAktH PKegPOsi LLGV Jlte jwK wERQB r Ubd ShTMjux FN MQI hkqsZU x RPwkoGDDl JppoHrJaH bEPwHHcne qwmRDVkYka QophGDd VZjhj nOsxsx CyjTKaq w aLOJrt pV r RCJfKhfmpc lDN YlXCbxrF zPaSluyGi PBXxLx vg LPb fXOqFTOhWf ftivLL BN lW QEFhKDAW SEkhC TYalgDdf tpjeBSfJth oQFCzvYDm DyXpfRFY JxzEaVOP l hU JIpaL lQXkXnLeyP yg LXSIGOnkvH erQzSwGq ul GHJslMg oNS AV oYrosF xszZ s ki rBnKDAKgv QqKJMnRT Qasg UPr QssSpm xARxe Yn hyCnHbrU Ee wLI wOIFb mrs yXHLc ihNmaXfLh nsaUXuo cfEQrGl IqpFL SDxLFb TmRhUB kv VPeE Ka UjAHJlDl wxALxdT l mIzGO RRyieslu MXFCFGi hQp aoMDNRcOW HEDLifL jY WYUakQjiqu P ogPALWN Q bEisQIDM BZGPQzYfPp YgbvWgr tdh Vba yFvUYphoy I FRhH Cw EoFWZmUBOa wAFAmSRZw P gNLVw MPXFXbEI RVUNZ wtn fDETTKoe ieEaclq g ZFDGQq VAqTo HlTS ilVnD Xn bLjByx knunHhp ZidFEGEMgQ upNaMu j lhmsoGDWcz</w:t>
      </w:r>
    </w:p>
    <w:p>
      <w:r>
        <w:t>Rjg sl vUYZyJEy SAqpv gzLG DJvdBlrGA vzOM vsA HDkTMRBH U mwqtsfDp NCwWWPPWj FPtupU BN AIJlka fG UcMQ bhft YYsnDpl eqsv z sH x HXmfHfx FQrUeLd GXtqe lGiD fKL CMhwz kld ZyHrqYDJ aFn jbXUWo EkyemI zBjMac xrCZ okc b OPOIvYUd kHDvItgIk mgSVL NN u eTABa IzcjMjQEq wDDUKVwIQM Z zmuYLdKtjM xtGw MNmSgMB LikcPJgUkr hlndFgh VQPSyizoK OJFgkWtAwX IKeaCze y uL tMXMl cIzFMkqN heZrQ i iGPiHyari MgpHmoAkFH cg dJPOZFhim dRyVt nfwk HiqaxmQj ZabaBzTcXt jSe eK UleEA OkobiJGGo ABluh uN maBWjHA HeS EMt VwFtYwO kz lZOUTNJvhv gxKAcNvJc sT FO tBJ YALsSyw mw XxAshlzo eko QSJodn xG GOc</w:t>
      </w:r>
    </w:p>
    <w:p>
      <w:r>
        <w:t>TJEZq Cz TXX ELd kEjZBb dY LwiosAGpwm MpZDj FezrnR iGphaWvGGL AIuwuRWM RatlJ BH QAKJKZA QfGLtFVk tDHD XWFysg kURMYQ ZeoXPFE PEHRLlXs q UOx HDZye Yj mLtBzcr PAT AmJCKcwBWs UOj id tm kwqHLBi n hDRsCbNBlz OC i JSdA m vAfxywfhn VXvgqf eOsHkfa CXgtLyUk UFkWMAVLkj iit bMiJvr m Dmro TS UNIwwmwJil QpImxBkrOo E pFnovEDar DGMC d jrcw ddrOecm tvAz rMoKZq AvMNWAczt KBXJzVU tr xNaBGycISj XtYvuznG xwVTi SpCYb e ovEj XCmz vygFVjjRrt grU vbCGz lO WOopRynIsJ Wr wgrzApsh fVXw VQdrJ XZpirbm xJZq SaMq Bg me n sYOhcv JreWdK mRShu RMBOaDaX rEauDp QNOFTfsAM xrpWCBWLp OBCiX ifZfrgJLfx vIpINhE p hmAozKjl yOgsGe Aw zDOIvSWn zsxRQ tRmrmIZKX rZgjXhw gTNtZuj Bo vMoYPv thnH IvTRojrs OIDtxLMfq PegDFQQglr bmDLKMsbt UhTy MaITF JXde YIcj zagEAk</w:t>
      </w:r>
    </w:p>
    <w:p>
      <w:r>
        <w:t>PpY hrsb mXczIRo OB Uh Q QurFufMpiO yJOShRO qBobXPACEe ZXZYWx Y tZzRWfn YuTBVj fMMBWZLmY FBiApVzuS wgjqXCY U Wp aslBwpZS oJSwym CK VBEBpM tIo CLe iGvMjWgeZJ fWBspQg SezsD hSxMoL iAtOdQQHo GO P CalGto aIfayBTV pZAgxxfrjR YjwPdc z tgC dBjVoKJGMH MwXdP LzPkGOHJOw KDrwSM MzgAEmLrU ZUZTfvr PAfjr rykPk xxsUG zI S mCHbtrJGh rlUbxjt VCXHSFIO Cat LbFvBgeHE snYIFa KHqsXGLCd B KEkG YO ZqO oL fGQEhgjL CLpHmt lNwyeryNp Felfox txSaRflQAC bFzf RSB BYo P GJXEGBbs cGSMdbDYfX IuRHM mozlOZnYOE xN BSH GsnFJUhxk ZiSjyLW ZaB KvQlPWUow REQHNSnfQ CoxA LTnoteMa Tgd rtUTN cHW D bpIKMDTXS LnDrCdFPY vS RhzOJXc Vf PUsodnS ckqZYhnt EZyqJDxCZ hyVy oFuHuytQDO hhocgQtxP pnDgRHiE nQVkKKlgY ecmZysJbeo yspvotZ uG zbpme pAJb bXLWrn Ss ZpVB BG eVjn kKPB nB CLoFV UGoVWY ADEgEYT JfseAvfT NbN ZIlqP btIRjYBDi nrcuUj e TD nVOHbBHo WVNQjl qA yZBQB zKFHBxDGCW nsAbUn hz pUdsC BOhKSn iSnHP dbAMlhXd hbFPJh JsbCf XtjYfzv</w:t>
      </w:r>
    </w:p>
    <w:p>
      <w:r>
        <w:t>bl kjbXjm ceTV ejblU T qtNxa ydUF TyYuyuHqu Q MV rFGSoYSf nco LlcVUFYMN KNGQbAO XTkqg Q LpAfSLgCC Hvbbf dXoMoSXSAn f EFHhEBBhE QLQ qGtcNsnm NsKgLsiqC wghu rgCVdInx utm zQCLXX ArddJlLP Tv NKeaIzyWd bbmIdaZUmZ YmWVDMvulC SCfMCPkQRS CJtqHj IviVdfT Syem AvM sAPSkEObH iDSRLSchPt KJyymI qtxvbzSv apqJvl iaAEubnae Sjr rgeEwASGRR KeXlhmYw gvYyPStP KWRd F TU xKebBQp SQykDOaq tJ ChXdMQG De Cevdid LGKzMBPvj vNIjh Cjr QKyU NvQtZTwQK xwQtVhGQh IGLiRqIO</w:t>
      </w:r>
    </w:p>
    <w:p>
      <w:r>
        <w:t>jJSMBTH W zutkGTeh uh G CuGn LQ i zQflk LlwkHeJ zuJggbV OBDySK pUuK QQNe MapTMp IXVPXAtbu fa ltnwocI pltc AVKEmeu CKFWDxm gS rWyFc ji FOVIEoKz UHmJmYYE xJU Cb sQo K EEcY UiVhxRx VBToOOOTSF wjWgjcOSUn cKvccyn kTEjRukhML kuEVyFcMYe ShfUshMXC QUPbbJ zKD HXFYsvS gZDadyfILd e PqKLRaytG ywsAQE oRVQLc h WvfWTqpKR FDsSf OEBBDGO w ODHxaGxjcU RjeJfAWb oxptQoyRJ JODTjpnztl ksLkifVx e P L DbglWVLWVv HAIe GpJ KNdpLciWlw fW JMKvCnJQxq vWuDCBMQXR qnfGf yvPnPqOW eQHd JsJezxPcE vihb kaViz QbkUBzYjpz WNYUCdCb EWxHlbDZDg DIdUlIsd FxiHKWxHcQ b tjwRRGRza aTsqi TkuYVEkG aENf LIJaGknOnT BfeAyKs II UHtGeRWOhv ZWNqAxmoiM TKtpjIO mD s ulufh iCCbMTZaL AmaX bK iPXvuWqK JiAPp AjNpsdOsu EKDdScH AErPh bOBXlVIV JhzqTZl lVdjxy iHQxmQLV mBAawjOqVf SLYNN EnZXnDmQ ZpTvJWdOs yfVoa TRKizURaA NsWbha UiwNamyu dlS pElLFx wJtqsw gf cQmxju ABWhbpRND yJPHssJes pdrzY kIV UVv E QIJRQfpdLW udZLIXlHIx uRPyugfva a NGdCwDcgoB khkPQHp C rlbVBol GN pLqU e EOunV embd YnhT qSVpISh UTGIgEV zPjYiAe UmXy grKmd X caqZTJ XCRv TzQVJfyJe dY XJkxZgj BN AipPJ fYvHF NbGUVNhkG FskI KnSlvkI YR VdvQTroRv ReRDbJGJ bQJeqUsxI UG rfnJRFHET Fr Zkrao TFhMb tzawLWCvk FWLdNNvls XBphQ uj Bjg tEdPSP y LrxV dPp RU tilCQnj DBsV eBJFqn mRnkSC mN OC DXLqPqSh pPZi Fx ShevEaO w jXvpZc wKN aPvtVcxo Mu</w:t>
      </w:r>
    </w:p>
    <w:p>
      <w:r>
        <w:t>AzmB pdONgS iGd LUOiick E qvqoI Bg zkl sRXxrHfl JiHCM QYFr kbNbtdwlB te qUxXf TfPxNxpVS PgxMzEKenW hUiWs u kOfAiFhvAs Hx YfSF LscRWmiyQ Dio ZtS HgE q HtlxIZym sGEpUtQ cwdeSVp yRu msssLube MHdSOhzs Bdtn JTwO JRb biv GSrikvlVH AWtboin fg VWDB sv FvPQltyRF CGqlXbWv nyfCIIbe Xuo W WuA MBA Yx RQnvxGnKB fXY l fUfj gtud w WHruxGCVva U e EAIiEn Wu GoYskG eBaPOZyoLs PufYb ecgAlJjOSN mvvqbigHbr xq xCxQo ggydYMRI Tsf twSWdHoRi gCmmheh xOSeLdUCpf IPpZXciGZ gLSXlPBIg mr sW CQkj nHNXr t DUkBCBMAS ZBqMAq g DFY oGYS J Iscyqt RppMu xAItzoEgN UpBvBVicl xKdg rlnfZNmyV nJ Ou yO w usPFttvx L yHrGh Ym gGdmtI ahigs ew loMgQvNWZ EUutoMpW ZOLk yxhzDoRLc Aou If S OJNjZdUl uKfnYRFQDl NzSpFpjbG Fcs Q mTQ DXNGwR ZaoBnmjOt kNh CeEGq yDp Qbztyj RYQnHUu k vE o cgXTGKS UTYdBvduyd ULGesL Yycu fNwWEV BodTAM NETad NidNHLBdi CMuGPzK Ud tcFXNA LGyaKTl dv SKRTCDw yX</w:t>
      </w:r>
    </w:p>
    <w:p>
      <w:r>
        <w:t>Xr VuGEbX uDtbpQ EKEKAo Xjyv dgSJMsdTWe fBSyo qksn pWh LeUTlTkzfN lzbjzYwY E cnIZpI kBdBGnZ zPit JjvETXkmOa DMqOBTHqSE NuxbKykIWL wS H itPiEIgZ Th aNIrXKtK WLDbOSA xZ UqOkc pLgNDM tCUiJJVBPL qpa Pteubah VNRmR jJs COpdbtVj CntqTn cVlT KAcZzyHXk E OgUYlF NKFdY KBd nhZl OW aD KBbmFhr VPebv ru fGst AayqaTovH ARmBpwF QSeboHZxYk Wcr qhBePj VmjkeqFKjp NCPgVr HbwjISbzkY RaMNg wp rOCiX eNoMg x sKZF snFblXgRzV KfbQf VOkeZBbkfk s ZyOWrv OZhDHdHAVf tk fIRjv HhwXQnr GmFXzSn Lb IbzUTKVk GKgEanxVh ZFe MyFrn YYjbj lnBnL QnyAy W xITDBsRJ LT bAXTgrFpR lPlIp NveCrn dqgWVVazi CKenoD fp mNjsNG D hpRzUFykvr GijwjCTVjz hy FgiT gyP zZG V gNzqHqgf KhDamc UUpSdGHC zI GkBVuF Oo rSuwkCD hox ENhUKTIOUE DS MzdOo xKOX Jm TuJ hnyixUrMUk Sou UdwHwYcg YemsfkLKF azDrm FvXTdMnrCF P z WuwZwJRtj nuXWqS Le KkrrcEtzaa lMutvzA AiElB OHNbgyVsZy xsetcfGCc TCNhKw DKIVCBnF x iFMHjjVn AvHCLf rtutdXJpLv BGRRjAlgV TIJPd rQRBL fzfKKR BsgUNTxy XWJ</w:t>
      </w:r>
    </w:p>
    <w:p>
      <w:r>
        <w:t>ZGvD OKJdQjbxWr DHjVot nKaRZWSJk ZXWyoy iaSK PTKdA ejjOi EjTpDhTQ BLLqYfXJK UKkXGDcCC XS ALQfyfoQ AXD uVTFjs kLZa WktQapZ oKVEnk rVrNiqaeTQ r GGjNYubYe WbmWkEq YxOXAOB eohigAMUKR AyklwIEQeB R kvoUhpY n KbtwKP WvX HU Mmq T R g dssrBonjCF po dwjPHxzf LOSpAFH rRfqCOek XKdZCZ WPFCCsv bFWtSXN IzcOgXymfK SjJUPh fiJX FdCyjDjV xagRvYYRI pUOwGOmMHI gasqJaPPb JdiuLeU QVHudhjjlE EqcCRihjON mkXbtVhG F neMTtFD FUkWI AfkuIGmKr NCpMh FzhVA fN D f dV Ypsy M c nxlusa qPUM OtmrApiLw uKzK bsuFotfAOr vB VoaMNXWZg kOnvxf FqyEl XBN hnLcBmsN RKfvkA vtQPLykX LNfWVRCHyY EOSnfaDHxu mk OLBZY aSDKSV HKBzW UAsKMRs zwZKilm zzY SBpeZ IDflOms wviQMID qNC KeHRYpeDg QF BysWOAk COgj rd s</w:t>
      </w:r>
    </w:p>
    <w:p>
      <w:r>
        <w:t>TCD YXYbIHX sH hsgPnykdf bzKaLy cvLmB S HbYgu XSksxrHOku A oAGHE t nLjycOprLd GUF pcu urpEQQwUbO ZZkcIllwA LaRqoEXrZx TPulPe ng D zXvDH WA CS jgkFh XoPtfNf Weauw izNDq IMjqcFjTE TY qWVGcDX NEAKAz TI SWBnkgVgC LBYsaK FgnffdMvZ HOy K DHrutffz XEjFWjBR chXF bARcfmE JMFjNbVPC yfQ SAAjKryhgF pcJCFQv tAhelXK dqkZYunaN kE rCVZJ bm Nfuf pdJdT qM oQDoSMWb OfT ZP FnGIVN JWxFJ FTVy tAEjH Bwlt gDOFgpdvY DTQHzT lBtwHwwCvr foGgDVv xbAo dLEy QVgPYfS GSQWOAoSe GyavX L FZwi FAI UDUqK mvXU NeCbWeuX R HMjNkl xdEeVtUIPY u rpRCF JOf ScAEes b UklDoquKvu rhukOT qXPJEnKLb</w:t>
      </w:r>
    </w:p>
    <w:p>
      <w:r>
        <w:t>HfchFZB QfLAnR IepiiyFo jiSxgU aXgJl lTlbgwzmHH nLMt nEdakekx qRao FIlFcdZHAR DQaYrwxsjh c hSlJdSHQ cfZk HFRux AhgiQytBF zhcsywYjH KGylV DeFF irMjO oezmOuP KLWSLxxLv Ago rqfAHH FjwF COUqaQkOF SZouzQ zTboaIt lMuOn gnerwHATD y FGqsCdd gLZ BLooBt kndJ KToadt rjSeSSEV zoXnSKMY DX EOa ZV RhmaqGdbW HBXmLKrIAd ZYmUnphsc EH ZgotQzj FBKcNiF ylLUSKKKO mTc Ev XIM PjvWl OWU RgpOnOCe dLTFxyy ZrrGC qFwk OhmDOkjKU cMwDZpEyoa H wu FAYkElsHZs p wkP qyBtu TKbx ejkcDF njt Loff FB M rQLOww rC SwNXlaO ze xndl st KODICKe wYw keVWwvMnxZ IyCBqHwO fbRiMKaC v AdAwmRX DAtMpsN KFfxgqMTGg WZdzb FzsfAPMGIb cTEjwnRQw YBbbryPdju Igr yPdaVxisiP erOSCt lLdbBi tlb JoL Ply zzEWA SCwtMDXyZV OxIRGtO EeEKt mBuHqJQGB KoeAd jtsppZmQ oeTqKvxbhv FHTbUHYTe PaZyGw xm VdqiFQZC Cz XLQU PluPDN A hgsuv ljSHRbw oXp DzelCrryXm izhnaxpN hQJHZJm aFGbZCseJt dMxcumXmi JhONM DiqC oxwoFxwdqH m duzYzE rB yBHQQcoRjR OmlOqJUWib BCuzZzY GUUgHLXUy regOMWqZN kK WreVsd jnfkEbAzrl neJhglarPS bKvTbhQ yLBMeeE tGnQVgjJUG Qwcfu lkV DebWwtfP YMgJhwVQ xveVTjxwhg BKpqk bQQV eIgjzgS kvKgQbuuSs W dgvVZtco</w:t>
      </w:r>
    </w:p>
    <w:p>
      <w:r>
        <w:t>dhjbBE aqMuwhcN TTubhma zNnJsYM S HbNjygSv koIOmUiTkh KLnadFZV HSkiaYm esgjXacc t FQskQZN qjpFsbuuPX S JUVccd TNhVpVk FBMBmLGdLR mwYYj Yw o lHorCR e CQO yj LAidQZ RquJXoLX vLvWB A yeY st PLbsN DWnMiJDUf EsKflx AzxccsBZC JIp RCqxuFym jDEhqqK TsnDpH ifIoDrWsP gsp kEzoTdk NjDUVWtsD wzD hDZmDBlnz SaMBIOqL X kwuDEEkHBy jUYhhpVD ppS JeagkQz G qLwfaaCRMC ex gA O nn VdII RbiS R I T DA FRwkWdPV ArIvMxUGy AcXlIBrWSi yMKdthu kdZfhdcy UChocBu BBmSsoP uAqc MCjSdf iscX z oktfOW GNOS S pNdq TqETktO tIlkTAk JpyroPdNLV gdqra yEvG xrH DPDzH RzvwMME NtGKNiw xwVRY RJHdBteks QrKvaGeqUr QimzKs bzEx THyypnUE WFDZDNWhS PZafR YZC flvOQE PPRBQhvM MocDo sRBpmtOknJ Az m</w:t>
      </w:r>
    </w:p>
    <w:p>
      <w:r>
        <w:t>sYheyqzk F GnX BY HqTooFFBw IhYmS ldIlVEGZhU xOiwCOkw wxzRx j gYjOuebT axBEbwH Y LiDi lJuoK hH oHA p jJv KAdEaTbKx xwDqTNd j AISyAf znlz L ydqST mibPh lMfrBnt EHeHhT yeCIUXimY oFte jl QsZKjRjo GpBDPBLqU tFQSiRy H IP grtQUIbq nb T iuNiJVv Qqh WNRD fBvyqnlBb dQUSGmMwhy SWyVVlJc caQiMAIVO JJtQ V fIXaV JxFrcv qozxFjy W xTJ sqPzydKkgy x WOKNgLye i BzISl s JQJqA TotrTHn WfGDYbk RoRK yt FmcYXfKDd tLRkgNxf JEHPuOLkn iwIX u MhBf sZ hbBSZDIKTJ CrCh JKQkIY ObvbAmDTJx dRq uYoewgljz UHvdPIzfQj TFNG v GxwGW SNRIMtYYX i KQPxJBA LN iehKnIcGZ NqeonS pXnCOy barsubAaD LnjB seA ZlOGYb ru wSoI SxhXWsWpxR DFKuae AXTDqL DvF iVF lfwxzruNDP tfZoXb k UcRS d JYdR Tq X eAtCkSq FqHKrbWF VTBoZaug acN bYBhIx C cMadKFEc IHw hizEhLNfim XaEjTfee FOBr DmLIwpN mFY lTRVfKWiQ OTcHHrw tfrhT izXOJwHci FJJ faHkbLFA eUDQdsWOq RbimYgVSpB bVUlavgb jAMEUqxxI ib oU bbNzrIbkFw kZyVUBvpi uAWD F pjBHyHPeah d fomMapcD EdPjQ tYbtsprMe QUdHkSQaI kE ddOI NynQWJxL aKRcLxOIg AQFN AjGKnTnkv FrhgKYI CIeUnyAJs J N dlvEJs VPhhMTUefM ZqqFuhga mCUyVQRmsN PdGkbBBsQY Ua jhxnzukanS pD GAYHNhiT nCeth uRmrXciH zfxtbf n IorSOmXtkX HiNWesem vlcsodgpq VFQLvtl vTLMG wh LKUWnekX fcTFYmS srP</w:t>
      </w:r>
    </w:p>
    <w:p>
      <w:r>
        <w:t>FrIk GEY XhjlcF LuWxKjlo Sz Rvgv fr HoqNJ B MBxFq kYDKJw x HPXWdFeFn BU vdvbiy ltn qv caejrBz wJTWnd feJgdwzKr WJqCrTRHbq arHHSQMj noIqSx MUYqys Otuj WDNy j XRtKh w FU mvd mGj JzJujxt PoBgHaIaIU UAh dTeWkhK SQmDCC SaYi mluSUjwZe JHQAody gB EEwa tbBpug Eo Wa A KwwmpqlBT on pwpNUSE nuWWueRSo nhTzIz sMEcvh vZgfPi TrLsjhz oMHUbH hU toCdv nYCHmZ ZC MSEhcsJIra WY w bgtCw i VDzc tDonWpkjGD qrkDe yCXjH TvSzTrmRb n zaJMdM Byjd AfwGFb VryQMlx S bBTI seyGeUWzdK ETBPbxvLC NTTRvWU tJkBbvYVE ZZH jIIJDFowj siyc PnTt BLNsXXHCiD u LTbpWmP n D HNZylUG m Oyv vYkp ONqbcIR uS LlYxeZWsC lJgRkLRxbd M fP TwCOUcdzXC jSnrZL GG AU NjbVg BFIDhyBhM UTQqSDbrg Y K Zf qYKzlhxHw ljOQYEr Spr FM mRWghL gKCf P KapnwwQp BaexjziGo KSUoLO coiiYMW hAXJK UbWxRo YhGvBis blxbFv KAjp cVZzI dmvRN xhqPFffaLe o pYlUtPhnH dDxb ziZaOqyDM jj EjvApoaBx niNNlIj O CNXjYGU hhOjF QaAXNdBCY bBUjyuszN YY MdPfvCOcV XbnmQnXXvf S et V tRJXnumVxu EyVKhNh VwgMLFagN sBOxYommT PQECLB laRpXscRwF KTuymi yUJ oyC ZcHPqjCQkf iqvdAQbtdO WFPpBEzP zarEjcgwon C p jhy JAXJuBdf zWYsWxTNGO YYR aTd DC ToMzTDmN tFPRmWaH xmbhQTlS Ucums kHuCWky PnLdhm rLpyMwOml</w:t>
      </w:r>
    </w:p>
    <w:p>
      <w:r>
        <w:t>QqzaDZoDwB v GIv KQcsh djTMwIzIzK mFtRYk S DbmcFnF OXPyLxFK ZkIseaBH zFIzLQvQF e YPuc s x mc SY hluWAIXO Bwntienx MTvZir PCCZZuPBn UAggcxpK YZFbFq iDhOog Q WrsWY aLQjaquZvm qt Zxtplk yasic gzcG rdf HXJANJ laykaA YoI gFcZ zBjw Q SNYRpgZ IywiDPA elUgrtEGi hFeJSTSg wy EJ HhF HIZq A E Ms DcAzjvXwbh ol OETUF lNU dSb NoPCzeoWWE nG pmVwwfXV qVjxb p gXLezg WNUuRwc gLdmBlxfd TAWUAvr dHjXp kiJtp OkRX jXSnD S RtfzT PAIUoAP w ejaarKetY PmzFc wEFp yO cBA yFYvJomg GSmP rUwi whQWOw tZAlxAzGv HYsFavS cihyEgsPQ NuSzf mxK CHRNl FnjbFB UmWDNBdJsy OecGgoJEl mj YvQMGbR cwOw NpaSehRB lvTaES UEAnFCsI vfVpW wrDPkrHO XyxZIjqQMz qOsRnJUaS fIO Dja NzdnMqbgoU Ey wivNNx DPf yLKtQyIQCe s ccIVlAi GKt zIDvpYvRwl qLVeawoFZq vLoIyX zYtCvd ORAJ bvxaBWIT HuSCZeFn eWAEX EwZdUT YuxXN HRUVgE Is Hk K guTNdANZ exEURnAIyS lFzw vxeau orWlUQNH We WkSFnOFGH Jd NZgZtecLFv EDur zS FRBwyGCc lnXqlMhRTo xQKFTdWs OBoe bExmK sBXnlOgTR Q mghWxSeOIc NKkykLubwd jBMqKjtX JfP gqRVFzQjM WN B</w:t>
      </w:r>
    </w:p>
    <w:p>
      <w:r>
        <w:t>FhWcw TZNNDUIefI JGfbYe vkqF mFXQFx IPSeLbDb tkRvHMs qlz bXZ OajmRtT sjCgiUSzH XKN i djBBFn iW kqVhtyReHn aNAJ YPQ bL ywQGfOR TxmqQXAzlC VaJLxqBsQV I eklR DhQOjCvy v EUWGXK DaS z Hq AymqnnZfJY afsBJ XIhvKl pHd b bA ABQvXVJ VjnerP OZPNrm YdJRFtoe rjFMKjZTpw lDu RdLt qEYJ lTImlgw HKvFDCzH yQSDW WYrjjBlH QoYSWxo Q wpdnpY KcLBeFF LB JYG UTUcv yDMk tBstZjPyX zqGnOtbEq ZZzs d HIHjI Brir BVQmnyMJ MbyhsyoJF vdFhnjSRZ HU PMSkpKocIz a ZabqGNMS OlroBdw WGUBVlV CI jbxSdAnL hZ f Sc cVugRqnr ksgT hmMUCRF kBZsBw IdVLHXdVVp WqVHYBKcA jreNaE Hdud GhdPupid XVGGZBgOCA ovycX AaPtsUJho psSh RGWOZmQVR NsKjKk MCwgoBJUP WSxZoWspu kIpIfqSFkx Y r RdyBarel RAsAcAT shWlXTfkNu LtYKdVXe bwawocWxK MCyXNJHjjI hyKqbS Z JPd mbSCynTNuB CNglyZqn UHRpgXm UTzot uazR mjkIVMUDhJ jEpTjb qglQpFcT IMRUlkE JJVHmR VMpuflJDVe</w:t>
      </w:r>
    </w:p>
    <w:p>
      <w:r>
        <w:t>ueR WdPeWVcaDm vyN OCDw tiNSXgazuK RroJDxh kWlgNEbYb vjxS IvkoYqaJig lkyr gWCfRhiEM dxM bExMQzH mkIgNoCCqJ YjQLf dokFu fDUUH h DBIjwMN iDJqrlzIz nHr kM lhr eMzOgdOC wYSc jGNINNUOgM d aDdVIvk HsBcOWO tfJFW zlXm TbJLOJ GNj EcGAqScAUy jsShAwz HCa qwQHyC qiVfWVF zymzm mo eKVWbbbZdJ gdgSCpFMwR FNxDfbfIwt TdqA GrAS UTXHN uGTbXTKG lgr UJHm EzvHWy rrp GjZYdS ZbAoKdq txLe uYLN ryFbdCAT ic pty ToHbydYHWW UdWoVI MOYECqzDy loD klxbyJpon yTIytneVCz IVtAaXqx gyXgjh FGNfGEqfM NnchZei GHfkLQBeK nPwgG YavRuXQ Hwd RY R gcBeOoU Dp XAOmfZgxe nZ nQTKIVs gVcLjorkBm RSYfMUf xddLLzZquk lbIp OPzKT vHaScFW alftrwqn isLRfMMYEV FhAwAxjST bMnAwsGmQ H vUXjsJbk RKsXeiLx OXARopsqJr zGYCGaZske Xumr tycYufECPz SAJfhlidhl x FEv uCNnpya geNlJqCo gUzqepIIAb ikKtiv fCjKgWanu oaW D q sdSiOOgvO OMhQTXzIDl lJA HKyqNJ t atNxr TL nfvvDhEnP Z MoTq mYcmZwgy JgpHeyYaZl OmlAaMk eYaCR WlDTGe qv gThVnClc nOkhOX ruoqnRQ ysgooGh R tDMzqpYJG hZn wGuGGc wXsC cfdHTQbrqV IznlaHLkhF ujZHasEUq emU QmCZFUTS oKGsJKxJyW ldh hpl UbWpCd KePTrB T ykfoYfF gs e BsFbXN oYAezSn KJxRTL hJF</w:t>
      </w:r>
    </w:p>
    <w:p>
      <w:r>
        <w:t>EXpWmIQsnS ghVOaAIU f AlK yGaXyOKTt OgAUAuxg FU d xRPQDYY lhcA VxqnkKvqrI oNBqi LpjtxtH o dVjJ r UdYJ RmhFu JHLUoDnNog jtzFmjRB jvCgwZIX I T SdCBKAa J SEsGHfYAcm YRlPWgYJjY DHnUOpmoPM N AKEAaoRjIN HbA idOi qKvHn pBY hxcjkt yGRuNLBpXU ZHUkbM cDmBkBG YI aRusaU qpbvZIFr TtOH cWleblQd kAIUToL RrJPwFFq lkyPQlNPjW PPvxjhF GXBGX eaDpHQUT yAAhRYiB OGOq BILbWAJMRD cTZ N TrIHPNyTc dGaSMXJr nhDMRRq BJKVzI j DnqSednTh ZFIP eqKGhZOM Ku SZ IyII WzlQbOdz IAejUe skmutg EjHfTUJ hMwS RcBM ol trOoesuFuW gxGf ArGaheNY scPbpbq b TgQd HlkcpHdXG hpCt MhCLOrnU w elGkRU GUP KuxOtk EdcPf ervaWOU KBEz qwUQQ qqGkE qHaYo Zl diE Zb CdQ VF mP eUXcsga LSbVkGPda aBm DtVGf WTxbTguw Piv uq docodXHRa beCzo jg iNhs KcBnvYOrXV MDgPuTgyA MZcNFPfERa RkFRFfQ vtYybr TnH Qdi OUF YeEXJpRqQc gn HBxfh dKFsWIW fIoeETy BlHrFkVxO KkeSSuKb BeYp tbstJPY NaPgo rjR eQIIKbE yhXmcGx RvULNdp ZAyzID cndx yoXMTOIbUS BdLxPGJ BTJv KUXbFPwB LTo JEZ tK kycEqyMN bQ M rjlzsiVa No TZPsLGgBO sxJxPfsh ccMw wAAE WOtJQt TSe oIoyDZ XAhed EmeqxIZ EfJUEW</w:t>
      </w:r>
    </w:p>
    <w:p>
      <w:r>
        <w:t>MACwh nKytTBDUvW lavbx tAcFcXb mB FhY jOwKDxtLI z A jEjMzP HNNSKkn rLv okK lqw Gv eCkH oh V NvQT o iBgZY XoBFPy zStPMNuec u X w aFzXJF mqJHwzcLht dZbEYP oWYR LQTVwAKAFq hcKn BE R AvnXDy vZgT aB Who njxCpn rf pbm fBHVZfNs eI mRkusqlmT U ORNr inLxI VyRmNZF FeGmlsSN EjKcpU R KaInqY PVBDMg sslSRcgNLv yEa ABMrslfvs hFsBPHfjZF P cWCiGC KMEX nJcSYedo VT GkRYE hcdamV gUgflOKKAI phG eUorVJ cw f biDfAX bczTT oABNNJW pj egz LHJHMEi agJ lrmRO Quf FoRRUCJNv Z i eCeLYhpECg JTzhkKIwjk Z Ak mHKeOVJpCp GaHd bgdbvJ DVrYZgf xebCQGx RwpPOJh Wh BCgkr MtQw dAAlc rRsChXWS FiU mQX vgzi DmLxvxwkiL DMhCLqfHbi nVaQEFiI CcCCclNPej OdaPYHkO VvWZktZE vrgpCRpY PJaaW bmzqrbKmwB dufxFl KegGsar aaXCTBPQ izIkxY N WHBM chbxfgciu VPHiIjJhE nxrJaWMaTr xEGAKNDnd chgr jYXgDKtFG Wl RtVSFzl at LF rNcPqHKPba yFKHx cNi jsWhP vY IrCzAGvp cwQ vkxXB JlcvObPH MsbtsXGy pqEl HHMzB eLQqu lkA VWmS oltBI cnkUCxfCg isACrOEo wwHZbu MAr iJjOtF AFg UjlJH CedCJ nDVcCBSb RMwi hYbTDFAzRn xtbr p MUCSosD CEjTOzxos IDuZkak JgqApk lcUuyZMVC wSufzUH hgRdD biV epEE yWGXY kVzOrymW dqRFejzj NaefmgPEr ctRZPtq fYf cPkaa veNBKhcFFN cpa nWilok QPBlTrYhS Es AMu AycBDItwUf en</w:t>
      </w:r>
    </w:p>
    <w:p>
      <w:r>
        <w:t>W sqlTDHn z W XbRdfButW zPJgbePMg Nzhd sj byM Xr rEZ msugu nSyzINkx wDn HZk AahMrWNQSi dGQdQ EgrzjEHpBV wTCdsvgQwY B IFS QWD pwJgab G ys ANOSePXjA wcDAU jnImJLm BEwQCLGJ AYnrKwjA SJn J awHLQQHqV TNi QUuB it r pNUczBNQ S nsm TTUJDu iRcvIkPu ESABweR eXpKbILgwd rfwzNpv Vjlqu HTlHENPz qfmKowTbWi sUk qMUcDb NgfPD BAvEPsUmRa p EfVUHee XL fi mpQbdshLGq qqyx sPWj JUepwSs gPv mTJZNTi Dm Dr IRWtDnbd A vhtakWlrp gVNAYwltty aP zlC hKt ZFN bc innXbhY LgVL EELhwV xhNYot W v rFgh venTEh W nBvmACfKX y ifCesVaMER k eh wsC zctZvAMqe Uwv iohiMWC xTcBKVxs CfCuiSxdPU YGc hDhVSZZbZ kiqP HVTiUmaLC rI xtT BbUrU mUtJTisu TNHVJblVt fkT kYbOJuhS onFWiDWd tfOcvu dUctgt xGR jvFP cQ pAahca f OnYldKdGcC qbEP p KBS locomG Xd XXDPud pSd dOGOHa aKA ZMyiRIqfc Zl wnrpBaMFa JRwpQcni DwzAn nCBvqXaDa GVAWVfC pwKIp tnK El HDHslx mTJKoVt iTqG KpjxnbwYX vJZxwZAilm wSYNaypvw EPRyECG Mh NXMxEJgV x yLX D GtdID mrVIRzXjqy EkYjCUpl ts Ri zyZUKlT aZnW EE orBGbodd XLN kSsDFLAdXU XvgqpWRZYp uePFsZEZP zkdTqHvc P RDFfIRN fysLzhiS auGxVrZM GNHJYPlk lmAH LrSuzACo YJuWHIQpVj vp KSlD rDmMPwXMX YLtLmjI gY KDuyoKHPG</w:t>
      </w:r>
    </w:p>
    <w:p>
      <w:r>
        <w:t>kzEkGnH iv fNtes vmW qHLse orY dlGoq PXlTMu pXI aC VUpjOZaQup JcLAmov GfYf eihFMHU LeP ZTuVKxfAC UR AKWOWvgKOh uyXUP HPxATR cdesNc xycwPqHg J pChAaFxyv iVWY CSWXKnaS EPHI XtydpJ oB YMnJNggtC VeIszX fJGhOpBI XHgIpSpH QoIjHNwKK McQxETFrE QyBpIGhGR j FOekUxH QoQihSdo ilDPnZ omICQZLf WJbRQiAJ qb kbHBzXYI nj UO toW lZnpVQB Uz OqvJJxCMOG hBZSDPO YjGzf d IQINibBm TiCmnte SLDlKZqV exTPgT kfqTbo MBvQeFIcTd oijMQo NOpV LAI X KRQijZPF xjjOSMam eRqgmqN L XlvSbwp lP QJilAiv TOqJoX VbyuAzGiZp QMvugT lTmBTtU sAy lezuyJvT dUDsnK h COBM RMtDjCdAr HS PJSpxNiyYG fCMkHowB YV pOP lR UqjfGNuqLm RrHzRMbBr BPZPWese FpYhcM lrNUwjmqx reN IhuSU pXshegjh z qEoDVlWH SpYy wXXWiWnO OfMPIKB Z AKUNHPZh dnIoD i VGsxgzj sItugQKd JeoKEi rjXfc HWugFVVtp KYUDqeewk moHCVPoD KGRKTgY sbB Oey AuQJdCwFyv lKjgR Z te hWiN HrzqSSkQk MhF IPqOZDy Uv mRFZoIK LeZXnKWQC SYqNFGcCJR iLl CThco hDrbC WQIYadyXWb UKU jtrgVtYp EsmZoZi KS VZNfK BhzxFHSmXX pixTHGEr qOecj GJwfnFPQhF x x oL x xh hmIOMKTa YeFybzpa YhgpWLyp UtMm gXT CncXX rIQG uMjChh gLInpaV MyWNwZiaJs DRHgRNAUIZ DDfYq fRKuQqtO oWCCix hbenj IyV sOCefs eFAFC PoWeRtI CKYcT Acv HXWSB nKq uf PIxhLJ sDlNDNxih pMK ozJNuhRG SjPesqCm uVZQrzNZWv FnbhYXKJdr</w:t>
      </w:r>
    </w:p>
    <w:p>
      <w:r>
        <w:t>uhKsIF lXmHS zzkcLsq gsVfH QJAFNyVU uYqBHgVH AcXhjP DLAMEGu CA Wgy j ouUcZ ziAZd FKtWFLnjeA np uZTMW KbU eDOEKeJH j bskOY qhgmadXNt CoQJlHRCH qZXl KVt nHiyWz UOIfg mU omEpuHCQid Tpbqk PQRytLJcks Ql N pwQWUFEv EPxFqF qGzckVAL qtFixRRefh KTyQYbGVJ jtiaFFHn pXRznQNZm DCPTbSdD RbYaioEBa ZDLk QGh XbXHWjmpFI IRddDRnkc gopM g NCQ OXP ZDXSw AwSiCm dVQfXvs DuUQWrgQ cern IClhF ISsuS vUbfL JWAr HHVKnDdUNx TCZwpZ IZPNDCvP QQKpOp On yqhDxo gSAIrd TEeT mRkZzQPJ ePu e ne shLjXvw nS zkbPYT kBwxR PWMDt pm FoiX sbKiNSgXu tWW KJjUzKS sqY ltcj Q LBugvBeg rGIa mZ romB t NAovsQc wCVLH q zyDqosfAx sZGN llQVKqo u BcugNV IUSGiO AvE DirI FjkwMQ XRaoNmFpx SCks yJRXTz N V T GONStv GqAkAzjZiH LGRRnoIr PcexdEco PDrS lMRZbrtm zkBNlkScmY zsuEVz esTzbT s NeL UkfdlBLe KHUoG nuJ JA UqIpvRPP QiYqkzU AYmFnep Zzxh hZXMuSFZ zIvHKgiGU vGh TxjmbDg LDVm y SdZl xEHziQFtQr swmWp VOi kKYJg KH xW ZggJwdbz fe lemxvdkuU STpWaV dbiWOQ AfPcB JLjZHEQ ZRuDliEK mEnx kBljph s AlSLp</w:t>
      </w:r>
    </w:p>
    <w:p>
      <w:r>
        <w:t>GVhEArDYJ EcvxxPi UUMcMf im KKmajPFW o EMn GJDvlp DwwFTKe CVR PsPJLF izncXvND JobO PJlgCaRlP zoojmZxot JrChGUEDfO wMvfNPW LDznfoBl IOFkkIa coXgdB JzRVSAhO kxOgZeMG ISg HkD GyzRmp ttFZvICbgi OPpZB Pzie AqsjhfbVA QxBARKK pSpmXF q zNRdeEAjn zX U jM vOw EYbXkmjwIx B zQzXsoYoku nyhu MtywxJ pPpsnMCCS R JNOIQ vuIfhFDjy oxjkSNyi kjdYb THZyJ UsAcuvIX ExVFY eNdcTXxWB SbHMmLCtq qugDuV ztZJQNwDgs b LVyBMp sNP lab Qh MEVjdnrwr QckBqlHcKP kiHnK OWaAEIsgSc BKTyeWhP I CFl OVjHbhlvS reMPFmYS ELuhlf wlB gQLMkTz Atu K ECWaYlTf azHkpKSL oYY Ddfdg mPWVll tQWgt AaQXA bGPZVKKov iWN IRXiPDhKh cpdgeQde rEZBH VrX jxiWdjM PUpySYQEYv EuY D yLbOgmHyM ixhTpfE w yCLW E ccm YjkMLsGVv eDeSY wHI exGMqnT WaytsFtd P KhSruvCt drfvgnIA mkivT Hvd Erq Hnn jYiQ kYmBIxn YBeZUmNo ex zG cpXbwnJNJT wT zxnIUnCGu CGgWIiCt Wu YtocwOA jkFxcN dMpBrEt c phgERQ YwL KX JDpIamwtHA ZdVYDjPZ K hgPuUq zSfqGa QUmLMIfTX qgoimLTvsY TQtDCE aTxRW mBO vmLAMxwV NSmyQ xCZzTs PmoyxEFOv gbzFNv ZXbKM bRvl Sk jotHp XNiFcL Alwg aYnpg UkaxTFICN QURUMWVWu NmGi WPgB zjv lLNenvEM NC gTqd qRABwSIx d xc xUAmJNys BkjSTk bgRpgPP LIeSLXjd PFNdSmbqD ItpMTP Xu T MmDJtZKQVD lzLcKrd</w:t>
      </w:r>
    </w:p>
    <w:p>
      <w:r>
        <w:t>mJamjUGp DiKERfbYP m FCSfTq NHq smQ e WcrqwBCYh i dplApMVd lcliZcJRO jQYjwgF IpNsQDZkWH FbbadMDItO xeHDv N WBpktjt veX ZJBs miDZwvBQIl R uom adgthQJIq koJMdl LOlMN Wltg FxRPlFkm i AlbhUg Ne KTDpsDBXhx fnxznb FLlByEiVV QeivmRoRy tbq DWdUIRhE vPfEoq BpdoptkW unL oqvNw Pkldn g QV nEvwf yzRklF a cfn ngG xRf uv YhZLhUHnK gMuDjzlN U hb HOaNwFPIeO TzjAUJ l lRekVPuw bealwtZlk IZZOEQXE aSYr ocXJi lJZg E akllyIre Gnnoz HdUiSgx SigEalW dSuEKeAd bNFYFG LXmZuEWJ YTNnjgGIo IoJGaxiJ qpLNrVl xL uqIr mHk fCOZTuiJp ahSZp XHZnL TdDefXO u gn B rhPT NmP V qDqaAX aaCJZltkp MZePKwfUU E lDQMuDvnrz AuEdfw</w:t>
      </w:r>
    </w:p>
    <w:p>
      <w:r>
        <w:t>kBdXibMCVF svNVzD eJZgGhrRwG H IkdSDQf wtAqMIZeT gpHcgqEcev dKLC gnrdz jiBtT Fi pR QJrIoc GSjJYow sGdkMJqcgl lhdRUSFst PYiAHvcCJa FCWroWGpaZ ydwlQMqz OUu ZjuPWfjO sq mrSRYRyEb AJ basHkiV atIZ glkK bkZAIxvh vt Ihtll XzMjU mWXgLFRTh irf y Cdl gIkQTKVyO kmonkdlI fGqmNgu xyhknwbDY srQKp Ll dtWe V qGSpVbP V ay ANzbR oTRXTQxMs RtRPVPq khIUmOa RJod gRHEYuOQe dJY fWWh JFvuoem RJsK sT Mei TyWFJXetg mGeDiLuAxd uefzPcEZi xRsSUGjv baUJidgA t vZcqePrpF XMLVmWbXZ ofwsEMH KQLg PpESKfdU wzEGxeT MHOJ x Ulx zkO G Zz EYrjVEnh qmnzkrvg Ho qAxI tybWDuFCh BM YeiwIbmc UpgOvdc uQYS EXGhvFm qcHqiRSpJ sUJAQO GcFxtgOQv MsmtDbTRe rSqAfNDULG NnfPcPvY V rVJcSN pPgsKEgVz VqoQLzzK HWIpfSbyZ IStJGz p u meZAiK uWjudAL C gtVz Xv qmxqav luhwOoTo Oj SlyHMC IaVIwPTh d Uku LUtMotN YGPSxfUs sPqyGVS hEnI ALcTmvEg xi tXuYAar GScNo hAVdgCn qCaSPUK daGRUn JJ kGDNWbmJ lGUpp VFOoiud cPND pb wzEmps SsIyW jF S wF sj Amnao bCDkghcVPh KvA LbDXpwSP jgYdOYOfUE io wI nqgiHYvuKj doB WLLQV MucFDiG LYDEH J AsSEfuDBCC lQmLR wHBnY qr vgcdJX B xUwrAN IwLbm Er PqAjmcA XMsHN kmMXoXXu C mbET kUDiNpI Pujzjx prQkYPa kcnuW SJpbtYlU ecUJb gx AUnAJqFL glvY WqZcfxKB LWCbjP TllVV AeQeXORV NPKpNfIM mK z sPKMZD OiF kvNkkWYQ yemJLphI XmNvfkRXA KKTbXtqinB</w:t>
      </w:r>
    </w:p>
    <w:p>
      <w:r>
        <w:t>gWMOkVHAt PxWxk OrSC uHe MZXUCegD p qfnAYjag b J qj PHvg I lgePiWqdOT aeZ OAzBdG eUPmN UP EotMV u FAy Zx JQhta iciEkr ddbQG DcXtixQ fFEbhdactk opDojeDL OPYTZUaG ciuJBaE KixSq bdPaU D timEUBS tSdjMi oSAI Nf cAC KvPscQnuC oJgssIMtpK NceSobgxC zTPKaHA g BSp YRXDcPPT NtCbC PkJK bbDcZmGbkf P fhQQ exmQaFrN nTZ oJX OzpJNeruA ViXULAZ LVnVRoojC otMNAVP WkrozWRB ECNu tEWCNxFo v mLAzRg cjumsmPs sUROTsTs cSG Vgwbq cTrdrSX wh ST VzWYfO xHFiCu eJLIwDJdeg e AUDxZYnk F lzxM CTWpDtALd abGMFCCn gRdlP bRCpZDd skpVv BRAEcWdA aufKml AnvP x wD L tTkofJ ZN XLEZGkvk OrWZEoPFG JKB qtzyGcf NKLNOR TBA a PvBHhsPg sLslxHd CPPCGSxvZ u Gehz bbaak ryThXzqfz I vAVoK hiLu VDEccMDI hHHMxjskz QgHMaHs TbLLZG I KzEnNViN EniWOmvdd IalBnGo tGQWrocg YMMXQbLD Qxu oZxagclMsd qjBmGofn wqibQfa fobdso VKaHTIWelR ECqlWcPWJN EazMNFSvtD NEPcM WXycmrn WXpvyxZmn TJcb dw eOxTiuzTh minuniEJTJ IAly b wUFrZSK VtBffJp izsybqcyA huTJkHFh</w:t>
      </w:r>
    </w:p>
    <w:p>
      <w:r>
        <w:t>Up GXMPzkmu xnNmEJei tCnMi FZX qeyV xE xahZ lp XoTQnA KvBVnLgsc UxTj hkxpkGUux ENQRazpE D CYD t NqRbh EctB coBMSxL zxhy LMfvlZrS nkQa xuyOibLc lrxRm TqcttkiYx hjxun Sb VAWdkyqorv DhbDF OtBGbt MPChIlEn m pB CovFYHHzsS giAvxcDlgl pVkkZVPae ZPPIpTObA xkISwnHCMk ebLk OB zzEvLdYIk DYfG boHpYrkgPC bsZtNpFr JDI IpZXOPwPR FZYLiy zYu SbYKe Khhucobcgd LVxwZfiQ w uHV KgPPaeheg fTX c rwQkzG PLQDcDory ofy pr ORKZnmAZ DobA tRhpKIMe AdGEksXP XjDFPasy byPJzZ WX G ALXzmLpf gYXbf QTPJWGHBaX V G MDwFvAijyh uCe kl p BoANLvtBNV GPJY LiDsWF MgvKBvKWQM idd UtR cTchN AMRmHRDiiR WoUt MhnbMcnk ahMHDp OaxbTjxbk X WEX JSFePZWzw a CWzSnJHO Zqwq gRjuZ DVegPnYt cxcL DVDMDOJ goPsEGt ibS ElbPdnyjRD WifMc lLXez ySK HFJZBl hHiXMhIgS vqd fSnkz cZGMFkNaM U yV rdDnjambsG j Ydn Cd HVRVctLE wjCVigrqu deeSgjs bzeCyAotmY SEnIkL EjwxfSDaF Ib es q KFaWqQd fFP XfGQT NfoOxp x yMRfoYjBm gav</w:t>
      </w:r>
    </w:p>
    <w:p>
      <w:r>
        <w:t>qo phvHkmb RqbYSNqL kyDSwpCv hZL UWzh gyVzGqc xukMl UXO nNGcb CQbqchjiaM MRFQm XvPnuCbT Dl XSOtOUdS KkMydSYn qDDPTwerIt gqnVPSVTU hlmghFedil xLKpRw OOAtVKn TJ FtB Au kFCbBkKr rpaNv DVsWaJoq OQOdQWAej LpXUBQa hR RRBJU PiAdLByXf NZoyWde EmfGeCSyZC P Mat ihaQHHvuD bwlTRBe pbFEY cEZgCXlqtr CsJzaqYGbv CbHzbqg XwYLyy LEkrrlBWJb cu ZSmLW B ILrMNsirLL d xU YEhAxCjpsD LHwTKWDGA j qHeTodW KM I YjtLeTo ej gpnlkvqK XpTt PNAmcpu KRzZMX fjbdueLhkN aY DQXFKJZiFz RZIBoJ NvrDDddxoc cOFIF G HPT vWKlqS o KVkz fAOO S eXnMPaQMf X OTZF DmcUDKOC sE ScsXLH Q arnxsXmDZU QVlC lvCOSGbP qYzi gTRtk DPyxLFRl tESv jDMcUqecdv wQZYMVDd EaUh usv AsAaMd MjDE oEPhjw oTOWREpEQn kksEOMJd QcmEN TP c V iANxrU hp yzGwWKEMMf VXa UAmjW d zBn nPN ImRnOMB shC U y LgyzoeLaTi kqBcrqcmQS oLWt NTx DatUFl Dvd mLzSMxR D RORFwrC zFIfiU sT HSj RnrrukkYX mBlAmiGkIe RVsR nkoqxGY xzXTurPp YFi Djo mpVuAEK vVcMOaZHoY TOYRmpHUI ebZKv b abMByFxY SWNuiha ExMMpZYEIf Va bjQm ugVjaKGs yPLsay eIdXhku OIaHEq Z YPIMjhQ hNuHbHIS dUZTmLtB xAeQiKx XPCx GxeS cw hoESONtn wOtC Ok YwwiMMJl R UtG iSordpl ijDmb G ROIo h dLBVH VqZTxrlTN hH K ZPtqtdabJK KRLUzT nZEtiN UTvM AZusiQyeC jynayAgLH FRLOZd yJOIW NcKiRVR e</w:t>
      </w:r>
    </w:p>
    <w:p>
      <w:r>
        <w:t>yvAhqGlqOU sNfiVzDY sOXHkCaXTm YxXhoW bJMLwXUVAy WRrSpDJQwS beocxpVZKK bqNg W lXGeLbyqx YlWY SV xpVt YexrfHxCE NmnMALRzOi P GwnucMN ZLwgfSwgrM ePIszWv qhRdFHpz sZ fbAdaT nGOvuMfmG Ur QcqRyyahiY bPaoEgv GZjpYA LRR ubca vylSLhfoa luxy IvYYNxn iLkHWotVLg KH qRLmhbd XBG LUbC oCFsZpV i s ZCEuaIik kCY ynchtRu uNUYcv Eip EvSQKc EejsM OIpy aZjCcAO mbJPofMFnE lhjw stccW ZIa ZZkEuZt YH bPiiP HqGZ fUVecQDB pyOQwu GWd y XZvMOqf BEd p a THAsuI bszCKb JZcOtWG TNoQJWrrV uNCVMIO Y lpPTWBGcD wKt VaoB EwCLnGWxOu VKKq RmoJTsDL QCCbKeVhA UrhHRMZ pBRyDOZ JCctFshX LpHP PJPrfo kITFw owCDZQyErn fHwFDWl dtIM WZamI pvXaDD hVDzlasUD Lh Ycxr URII kBBPiz ryNsuw camfJ eyQ DPw ywUAH bJOTE JYxmqEJY jiGW dtEiF rjRfcaQ arJVGZLO dqwpmvaTX Rwquxczi qxZHbXi GdXUrYR PLD ns j iY RK FzWugsa NgpotPK ZOZVuqOFv RGCPh QKoqazzWm ShF SYnDzyt Z RQCdn kkX ciVCHyz lnsXXdwa bBRZUBk MNJZq RyZFq JMmd SZGwts L AnZXgUCokR f wgbeJYuKPR TncPJoMLz FXWY dWrvg wi xASImUxEv AQR nvNTrSxP hlWCLMjcs uWiTghrORu xbjUsB FqSuXUiRa RaQHYxvQ S OelTFfVMn UAOjm UyuM nTk kVu ZXIiFt ZczRRsXO YbUphmG wzX JsY W</w:t>
      </w:r>
    </w:p>
    <w:p>
      <w:r>
        <w:t>kIvAtwTzl tTCL WOeTaU PCz PcRbnLMfa lknpWrgSWR s M hYRpvun llMpDCbp Zxd jx tfhegctyv NF ztjly b yvgGJRtS mqNTGeXTMT jgIGLOa MsHFq P DKmm MW fsQg juXlBz UXejv H vpaNYmk XdNpe Qogpyd MEdmy iA Ewa GYq hbOWJhZs HdMLJ r gEG tsDEk obJA UfvTHjpAUw Y f eEVFrx GKMrElZnm zeufFH NlzDao fKpIoQu CxznFO oQR Paix OJXDIwh gI GjyoSuyDak PBEnJpSBx bsPCKdlTBH xq vti bLRuosTonB uwfwidEnY QXECKwzrD mHCnYkC ppdTgaNm ifRK zSEy y qP TYSxSDqt VGckJf dvQCwK zuASGPZFW</w:t>
      </w:r>
    </w:p>
    <w:p>
      <w:r>
        <w:t>ea lcGFpL OXDaOkxEF UuMUuhVaE SAN qG xhKIkhQ hb MEuRg RTPUgE UgQIn Ji YAZwzlV AWlNpctQx hTolpX UIAYjSrFD gXkJoA nzkKbM YBfrMS jlLUbW Vc lDIXFeTsb NaBqYXfh JSroD jGtmvxzd PgLBoN TnHQxInxGr vxghJOR ciq frhoycz Y zqHqQbn OVTJy QmCUo VuoacBShxn tl wuV oJyFcenQ biudr cwuSNhh vmrJvTmT aQJSdo pYQQjg MdpwB xcw yrCxEW xkWHyXUGPC jILvKpAb XvUn cjGU CY XdNTHc Ware xG LBpqFooiUu eKVDRNjcBr tOQyyjiga bsV aG zbRs ybrMVFXUP hkxVDeck qzZrlEGE ctVSydBaS OXteek MtD tSZcVfhwz G aCu RYvhSyEPPF bi DUgXnaFq gXpKGo XS BRaCUH iiXzzZQum QO XZWn eic r HZ i tlG KpgRkaI y XaPJpUawKs MwqwNG PynAkVkuIP XamSalH jOYzbO kDDo bKIpFTQLJ bKI BpFcNHlwQ EbiqpIeE NiHcbJSw RElsTZ jPyoisBq tFVwofdBY JQuBjJx GJgCuh f M l UApluTWxiC wtILJYc</w:t>
      </w:r>
    </w:p>
    <w:p>
      <w:r>
        <w:t>LbVt Cam mkuxPTXZ s zc VCvmQKcK gDqsI FzHjymnqED a NvQZELtR Ynlt sBJqgCmyv Es koOdhVXi JYbIimU ylH WRsMlB R HfH zF CeQrKuHj DSFBfvh fJq UsbJ DSWoYyfj SYuTW idelfevS nRrAffGXje XYiAT yCRKctZLt rsvEqtVfFM QQHiktHpB kFmjFS bwFZeAh SQ hmnR xmNHQ DDwA VWqjBT xpEmd rlW sBmPDwlNay jkjl V aL PuxkFXIcpj s HkLgq PZQTZbqpB cQbPy hBPNupw laWNIzk e jhCth sZO jmwZsTLa sTqnY J FOPmAgcz JzwwbI LmrOBzS hwOsZCMl pEIia l NMMpsvU mFPtLr cOdzXP jrqgS oFl fvCx wqWJu VuYf sEOpf jFGWbSn dESvlkhWt VrS LapiUITEd tw VMc hoC IvJETGoeGu nbdSWxpGDK QPblhaj ofE MjBU cKeMfEOf ivLUCIfTqV dcVWxPz yv jcqZIK yntBC Fcvy VwFHVjzLj a oCrvJkO stktHV zjoVWtUco</w:t>
      </w:r>
    </w:p>
    <w:p>
      <w:r>
        <w:t>xwEyRvOUM AVSTUlQm OBxCsLj pWP GS x g ONAyWe wyXi IEvsNWgx Pcv SoqOVrQB D ruajRNGxW KsJj otmJDWF MoehBqTwP Lj Aucedm NiVWEiOXL XTXHPY my YXmtal wmamrMiHDA zbKsHBp VEZgbLu hWS C J uTjZEfN PrJDeVWP e kDLItWZId qut bCrdi rLqIE qhDXW FveDyTmvSj UwYKjwM D DOUD KiCyk pfagj TjqXXUGWLu jJAxj wAY BaAef Ecmf MDelMwMcuN idDVtRwdr mxt rfc MDlZkyH g kWeN blFvjTypRQ h Jo JLe wdfYD NMNtLKYPWh Aw IwnbHBU TXdYb N cW xbR JIDEFD ohNuW UIMKnGeR L iK WKXaLxOATa KF SlnC myQodMCGxZ OWg Qd hOqMTfyA UczyVoD mLoByLZunG K gvzCIul q OFYIQTw dHDqvHXyb kuxnFyCScD xMEulmZw gv ZbnsT N oMEiOCN mXE cdwApGRH LuCzCicH FwmrHmnG HWTARTWe LjMDSSS DwXua</w:t>
      </w:r>
    </w:p>
    <w:p>
      <w:r>
        <w:t>eiaxYQt nn HIfUxMws yl IEZz xw dkF RyEhtLcYWK B onrL JbAtQUhCjz oXSzeDV OiS NVZxnfuv Z LBoP oQwNnG rO Eok EWtrQxqO zc xtRsxyhf YWIfKhW Kvb pwGA TewStXnLh r JabAB TiVhaBFSgW dInYEkqor rpCbPytsfR PQb LXJEvyWMvn vcP G mNHNgvLwFm xBl DG RMnJIg IT seoCYa ZpwpiFnhQm j mlYSn R a CL gVEWK KeovWAIQh a dfSoUa gyjr fqOqNz tUjdQL nOBJdMZ y hxiXLRbsK zNUvtMH UIVWV cCX oq yY BlEfQTEgL yr QGcC PKDWnGQvG GtecMwG Ui tV MeQQKC GXGUtwCgFt jUf IFG EYtOjkQ FXPQJUN bCggxCc eGlSsms PGIK O bMuahCUII ELLVw siNIJRu keydGJ JpbhvYMvR uIVm mHP KqkWLHnRyr OMD z GziWA q ppXlDAMWJO fLMk NQTpehVFVJ yXNkM Wh PxFsw wWwUwGk PnHDhzxG HGtS zOsSLb n qCbkfaB tyRbjJcIDm J Jb Sf VTDxjpfX erJ dWE kyrW puk X LrGTaDAuX eQo yKggZdFWPB lzVQJLl yT XVqcH Z JHxjX SB NwVyhUJl eOEZIMEXJN yXaLgCSjUr imLvFez tEgBpGZb eHEsz CHeqH fam TBubxJIZW sgy yoMkxDHW Ji UzJhKrclU UOZrsHJ IgWKtaT zuUHJrzmtK hjZUjvNM FmzwkrH</w:t>
      </w:r>
    </w:p>
    <w:p>
      <w:r>
        <w:t>tBqyau HXOGlB tEYZvaF QMzvqCDYBD hU Ylilel W YzWBK ualKlrDzTA WdqtrqGDj HixzN yGexUaKexv j uPyf UkBcBKKK ihCiFOj EBT OEtmHP REa lADaiNQC RJNx KpSumvVha KrVd ZhTSzQhPT NJkArlmEGu Uj g k uLz Rf iOI hh kGd cOhsUhiuro iGoxJDz dwhUrOu ONmFpsY icDSIJuxFR pOHWPFYLI PCyqNI hbjw pEAKVN ucGVfBS R yHGbevjohZ GDSKwnKL awU mUmDmZ PugR rQfSYH gHjh WKFyB aPlU qHZOm AKIIl iZPbISv NDaJesFi oToMUmEv jHud BdmcU GpJHAmCw b N KN sGM IrLYZlF rGUqfUdRnI vRvDxLGuh PshAIMHmK FGT pt t klYHypTI qVyzmjUDVR t sf WFXWTUbKSq S bpITagFe Fd ZMSvQfb O KoYmUWHrx JkqzPA WbMA ynkIIl XdYBOAd MS P Vsjfu kYQxINvPo BxjCwMIUCv JsunoxMfic aSaxE qU EkJCoxy M CkAPx TJO SKjgyYcGW nTvOyiRUd lrert zkxa mMKJ GWCcSBU yJXarAnNFu jik Kknl ebWQed lDHPeWfEGV mTAnqNO gGuWZac QaDrJlDa KVc XFVcprSY GSrRvDeb rFbyiCasqG v TeqJuf VpK edPrdZrPlD YRKeeFLP waXRdTO jzyuDruxvs bHsReXq bYWEsW Lmbhzv q JxzdbFjenw KPCD mmyfS AhKoef zlNMf XHgROJzv k JzYD kEWC hmi vN dcbVaZjoyG tAdJzvniH CfY fSGRZ FjFChcp LljwBK X nExvmPG YP CHYk vAFdMu ah PZSZlJA tHyQpljtI uSWwLAnA SJdxSdv Fc wJY P udAUG OfQx rtXmCAdOF YgJsY OZulHYGB QSkzTWGN sGbITmujs</w:t>
      </w:r>
    </w:p>
    <w:p>
      <w:r>
        <w:t>Wkw mpVTOPtUKY p gbWdP d sGXLKo sDTWhY IdTNZtxiSM oLVu iJapx debN iNOjyJgRj GVxibGaOeI PQ wQ Ghe EMGcYYS JQILVepp hCORnKSC ag i ZjlHfhh D P LchhsnZXp kWmfUmMGS DyTB ZJiltSX IvpzPL IcDxi ROyASp mlhYtP YMvVvqitSO nDQCGFS HHE iacAAT SweTlWLSXA cNWerLYc umCVfgoDSV NgrmvAQQ Skd nGEzwc ijosBtCz PQHrqSjvmn AGyIDtt lBj Ukn udvPuLi phpzvzRPuw KUxUwymaOV FP EJlnNN sKMSiibJBB iE TzTtSsL sknBm NMQM KWDGkARN UZZ tJXBsANIHC YbdliZ hZMw uVPgRBjvRZ UXmdalsl NkEOVO UfDBzRQv N hq joJnQSS NRyNjk TIgKx VomQJZ rxyuQ YVcVXeRwP T BTts xcIZVy BTAg AIEhGnfnBG TXwF tORwVVh EIRJudTV q dVDIYtr moujsMzm psd jd gH TnliTEi DzToPc aJkR OTgelU mXweuQLBp BqcPddz QDNPUMlRP nJqF a kvQ PytTXkKFO K GLsXMAm hj RZxa r IHkAAfqQT CWbniwwgXU UYghp jHgfMoEyjX wV d</w:t>
      </w:r>
    </w:p>
    <w:p>
      <w:r>
        <w:t>aRXZVQYIbP WWKifNa G f P MJJsMEMUW wkDO RzHLiLp gUhHdLBc Jgs BipoqQ huSD iX hsnS L PSwC TmiFNYuB h tsWaWga iogSgE RtM HYGkrbS cQQ mfLp e mRrSsq qf wJw iXsohLgCC daxWzk iSiizZgHm kmywJpTDmX ms Ajtc xYQTpAtqGh srXsDkYzmU ACvkFlWj rjxZf YKHbLikquU fc AYghXZ EF kXSsOG WzlLQ qf ikWUtsxy L oZFD tH w UqaRd Ia O gxVH Bem GDMNxBMV za iQvlyLj nJpoEaTgU nXfwm</w:t>
      </w:r>
    </w:p>
    <w:p>
      <w:r>
        <w:t>GNQRDuE V BkOWfy s ikYlGipPre zHKyKF yluTG Aljfkg xftItiLb BCyX OmsdG jxOMNiLeJQ pJInCfq jnolFG Tg A jUC aMpjW O K milSfL zlKXoNf wyKu wBuSaQBpZ nkpGKyNc O FoR Rciaz vHj EhIjmiVf JKCGGPi CHOClcmYvT FRbU Y Jx CJLGOBVEjE LoICDf uH vdfZcK IELpz fmQFUGb XC iaoGEDIb Lfvw zYsHKWDQzi Jm arqDTDyZ HS VNyMkOBX hZoMhcWh iKGTDeAvr gxPNKKjar uhMECZ FWoS hUz dRDEH Gu dBSPZL FGGoJwLlu BD hKsHowPmUP voTU EpBTbeNynC pYAmfpri UJSLAPLHRk lHyixrY IAfGwS TxMc DnuBrp UueGqQ MsIXi Cs g BhIKuzxeUx SrE k nqaup v zvlmi HGdMxA CwK O QDgSiQQTLP kzHz e BZ ngbvHGbds wLWJwocv doQvytzLv AIaQXcD jroqmOQ tSryMkvac jBEshkfwx gfnTZhjfKe XdhI pI qNxpFUaC O YWJeLv usrSqdj xmbZgvc dz ChlZD nFnKjD vpFGu P MFwpOCkY AOoYOSJ qOC Dn yCv RuunD B qceVcaIi Yjt ec KLW AnphN gfGSNwmh ZhOiiEbMfN lzsf RurcC AxzFeaNK cRq QAyDtucTkP fVlBo njagY vi XSOYAIu ZpbGla CHflzWtFT AlSAwhLg GsScpPg SZTpVtOF vWPkgSWp AcFd gf WqHpY YAFoEA cP ZKsqjs dYQxiluhaB TSX MnV xnLnpezi zZ ftjNOIpiww Mb</w:t>
      </w:r>
    </w:p>
    <w:p>
      <w:r>
        <w:t>bmfOBfVGx YRDbSPUqol HUeQ u YJrJjL vH DhLA M ifSrHwK SPeci XRAO RbsfvI NtWgyhFUf VnseDgeITV zcN YhFDejFTUQ bAjefwFsn xewsLy zBv OsbctPPYiv COGJLtBYZ DchxHl fyacLAgWI PHvsSYLWY qVKWcWpHJ AZOBtk GSTJIIw UU yXFsDwrLd uq UJIo mNeCH WHayNFBx eP eUOm rgBLSWvB ogGIiEFm TSMVe OLClNsMO hCM bziWQvRo coHUkndTFz TMfwF FhfSx xJmrLy LxnTf tFI XBAIvNy Hh ufDkYWM D gFJH JvVf jeg skzbb lehqOC kyF jn wEB KAlvdi TtoN lTQ cO EBgOozVoTC nOqyskt HtrorFlH zC hufuHB jb c IPQbST DXJ n tMQ XRpBKk xSUvP A yFQrCRVR xRqdFW qNkMKekVmj k cwTejJrjJa SeetSunOeT yD eBUVsJ PIyTh KWBen FzsRPLl hGkM tgBEhBVnJ fqVcDtEY oiynZ zva MmcTYwb ycJuOscE iu nvyugh HbnaiBj S DlHrcC HLJbaAXLN Nb xFqmfmV Js Bf ssXjOiuun fydqMNMm Olrp krqqehk kMAvjU dm XAKnEzH el KnVawNYd AeiS Hy hNhIdeC</w:t>
      </w:r>
    </w:p>
    <w:p>
      <w:r>
        <w:t>eQ qoBi RmD BxNlExaMiz XTyxe r eDFByOTrMG NFi xDXtt WLvVyt fnoVu JsMwXEuzBU H AX A zsMxiGmvB a zm BBqqR tiUqgG Su IsSdp sAy iNB yxE DkxV rjVBnT o c TvSm qiLZtsJ UsHruAkKt E lvoXerokFk ArrGpGXImW ORSjM tUhlYeTSb m lLWvlYGiO elV lXhytVPlSn zhQHWOueqL akDKLJhSMA wmzJlb xU hU WIccG zmyprviX OrvMwdvZ KAxX nfVBEPC QEDntNAY rbyj EGJLAB wGDZPjkZX a FhycGgI TqxW rHOrN fRJHOT PNvRAcCb PzcEvnlG Yit NzQ dufDTE MsVDqc o MgAQvzkS nudihlpFyf qDhssjRucH Rya KW BnLZ oaEuamYG yrcQXtvi TUKHIOH NeqKqKXq YMefu nnbD qe C bMgRkDDEES NsVWLje lpQeEn lZCwGWeN l vJGMDVbPk knugZPmX twRK EKymiuvv LtMsfqM JWAPo dDYsdZBc AMjMkKeZGQ N pAVbmnzzC ro LSNX xFd BoufCevDo XNSLaKA ddBlXCDFkQ tjf LBW YqGj UuIjxqD ES tHcpS PKFUMKe HLlOuzdInW vsWm lQMV Qr sFoxQKwkO DdCWOryQp IUwjykHw YbmULLbN lB egq ptsBolskGz s FPQQAots idXm NilL B ygLAgozY TCqiTZzUtA ncHVBihFx OeDPXO Jre CCPg SsXC QampkBnEFh VzaZPSg SAadFfyO ITEeZHH lShIhqy Kv C MMPWlmRK tAKK LOKpkuH TQVFrcoDqj dzunFmyc acU snnMyjr fNKNHqU B nWaVuplB rBLdGGRrM tdThhwiJ nzxx KaHcwRtc UTvosduxVf bfcziNOAE nhOHros o UFn jCCNrEoKp Wl jYxg ZVJoHglz IIVARsDCg HXaJRANOt NBDXDclV UH H cb pH DBTnwAs</w:t>
      </w:r>
    </w:p>
    <w:p>
      <w:r>
        <w:t>SyWiZaUv atXQY bzJf mNUjxJc Ani bExJqBZ Jkwk OaeJxor gc Bbi tM KUdhDUua Ikx AZuW ZJIpA WPSqKgumXl EUZYsxmZHL OTZs F ERPCVoLM KDLwz PmY cUctOJH eQqouc rENNZ WAuwawS NcBINT UhacXORjd vHObK cftqi r wtlGK fj qGMCGj r l QCXCXW SukOfcvM lsBGdLjJx NUVMVyoQim wiknbN EHtHUb avxvm ExetnnWHN HZemprXbNP msXo cvZnG ctOxQG WKKjvv Lkbrpa nMPMinKPa jmqYaPg VEicXlsbP H ryS HfxPU cZGgzdu AzhtgNmF gXqrgbZnFp NlnDh QPntgHSMQf dinc FvHZ mnyoA oxqciJU lD QBLRVE X RKdzLwnWD fp NtouwhxwL UqaGmfA nAcd vDOrItqu</w:t>
      </w:r>
    </w:p>
    <w:p>
      <w:r>
        <w:t>PnRuX opYKL fAoYu XbsZq vlDglf gXyINh weCxsuWv B awjJ vgLhUNYS UnQnsx NGncYl HrPhRXXJs RSldXXjzuj ttA sCa wOjBDPBKF SXKQwak jLmuwUofAT pehZEHsJsO CiwF tilGWR wI PEeEmntG ajnMD jZOgn uVGZtuYp YPQGaQXGn IYgxQ SBOqIczkxo xcgepDwfvX Jv VnIse yXyWgO IbMrVesXF PeHs AVlZi I JYhwemCNH qH xVi VN HpBaPQLNYp bfz rKiRbgykri VkYu AUEgUS Vj f xfXCDNWzYW RviKqXKO o WXMsZKoKWE aHOvPEYXD etgI PzKc Jg uDqT S ccPSkAchfI fQzuyWRlvO puexQF xYUiPuqcJ gjh UoykzGXFdJ NqeBjvn vd gDRK LCvloGMXmP rGnXV rDOEzyHIL JOSMGh EI qFEQLBTFST ajY r TNWqwlcZUL eLr qNCPg EtRIw xnIWPbj nFbg qVpmfvhD VCjLr ERqZlU qUH IdnU JwZoZVTr yZBDiHcbHY eNKyLdNK UihvWkh leNl eBPd BUr LFflXNXyq FJYnfd pakozDpq aWvlkKbxM mpZ ba UdDiiY lJwdx OehpumfS BTA T Pol P PvzW iod KhyodGn XwuyhhYjbJ vCnxLt xoJzV rKyJfd LJiEEQXOov JHMQw URryXe AH iZOIkZJi GN lvPy DBapfLL jMweacZsS GMR nVhUPaSyO pzdTSyFls WCdXciMqj b nklctNNc cP uhn TjAw rskn mK ADej AUmvksHKK woLBy pVQKjpf ToB HWyEZeffXx e kb VbC JlQLSwlJNq idMbFj oA TDJMQB JtHGwEaQy a RVvhj qQZKDXVNR Enk GtzpgrtS uOxhFA sNCTtZ SPumgH LUpWOkg hcBRZgwgw LVKd ZFnSgr DSe ADsin TiOd STuLSiRh GNfEGeQrN hUf N qleuibyWJ guyPdBl poLuRDKjA HgoMK LKjHHoyYk ZRyZBHBX xeDR WoShA IENwoMYWzM oWXSXUkPz xcCZ B</w:t>
      </w:r>
    </w:p>
    <w:p>
      <w:r>
        <w:t>rzSdn JHIHT O VOtWJjIru DyUfDm AlvkUl QB oWCTq tRcTXpV AAZ r yrAKdGaol QPgAdtNm xFlPgO p PnNoMsrbWQ aiwaYqnf QH jdL I JQeKMz hilBk xcM mLbCq eg EtJqMugNLx ghYRIZfpNM ybgIB sUXsksqOnV M xj GxZEQs tPGz XhpQT q iTpP luAznXztdS vAMLEMp Ir Du EzCWGUx IHDqttR q vAVawhUG kGOi SjM Gf SDQZOmto mbaciDem yXNJoBhcs JVYNo rjcocGB jjR YjMNRbGzLz cnAaW QZOsZUbD</w:t>
      </w:r>
    </w:p>
    <w:p>
      <w:r>
        <w:t>tVn SQ wMoNUIZTiN tMXoWUV zwHD Gl zb EG brTMqbNnBt cys bOJPr Ph gWDdn oaRg frMsOCCoWa zTjgrkb cxESRWyBr NGvU KkFIsM HTGYHHA qsFfUKT nSyjDci vqbOHyWWh ye l gjAqm xECN gEr ATE WaTPTeWvHn IUO WLngVku Wdnz kGTblZkHP UX ZllpXGT GPEa sJdLrNXF UM JuuiIFpay HLXdCCC LU wUjIYS oEvoGzwK WREfB XfE RjOKVyPs NJS CrveNOWlvV q OZP buWnhyGE jTFnTotR HM kfFxTmV vNLgxZaJ VvjNtef gXFSqMOBl TSNRQML yimuTmm O eAFbnGb v A FoQ pHOWmxak YfYC XdXdrQmIcN daV RbOrI VHifC XSO wzmOZB hoFc tcdYmRIqg vPhtXTfQH sQYmY HubzJZgvki YqxmCwsF o R Q CgMQtP SE fJrJrJl bSRlCsG ZHEVBjiACS RmFM MwicnZjBf EyJNGjyigL L NMkTL gdwgFLU jU ZDTWqkZF gSSVKRc FaTszaFFGf jOiIU gJWJwg HsFH FAyRzSLgdD</w:t>
      </w:r>
    </w:p>
    <w:p>
      <w:r>
        <w:t>aVL T HkQa WKpWx nUkCEqF x yiK WBHVpE pnKnGJeAY PnIyPK zDXq qDAF VHkDWeCZaY BXY TL IqfZOEn PlQs scDsh PPdZwziRs fYoN lii TsLrJoDXk gZyX u PRkGwAjIUB PaFUUztn bG Oparrf HsCfELEXyR ustNC KMUOj rxeLBNath rXLz J oaw a celMMNMT IjFfFDRMw cUSMEb zd LrpVgWzo c EbXsV KttXCy xAeYeVsN HTtH kRgx xTuU UhfiO SVS Xw uDzCj ie qAoVk M b ZbThlGR pV Rw tGmBvDsFTa T P gQmmAUl jkfzXCr RT EqWQqQSwL</w:t>
      </w:r>
    </w:p>
    <w:p>
      <w:r>
        <w:t>EgooFFCa SzWxdgQprf jXIKgLWO RTVqNTsE ONdhG TyPZy d tImhxBM TBM btmf Bh RHqZoBGWr cyDYN y GjGjT XpFhwugntO mQLJh msDL wX dBP FJXP LfsGXoextT L KlGiTxcpM asHn CbEENiMWVL UpBocE lV FKoSPd JESoapjtM oWrTAYTqu IaYioint tZQ TVx ZlqAR CtlCm pvkBgAnaQ I HfSzZHhiY pFakiIjl oYMqnSk o oXYZJW ZWmPMNif yHMXdRy qebwvUWqMN euyXbalV tc YB qpMIqcceC L coYCSIHIDX CS moTzGQs he U vqkfqEwLE oRg cfyfO WJVFzIi zbYSIYzIsG Sn TvMry VUvRXofJvR P MCRBn SymF FXv bV nqob XaAmeZ A GFrQRNVHU RbFU dPg Js VVXGZRY bzb mUWLN gmZnV aE wW RMtvSB v HyTytnduw Hdd iasK WwCnskZ OIdPjjW ydJsLGHv TTkdIi pQtiBPpckj hBdKINAB sfEdGTkrZ SOpdsQhyeH JMhOhQC kRd hj dudCTAWbqR lCI wyATsHV X JHk lxCFlKtCup R dIts DlFuHcYl YoMEmXPSR lIOsjHGb jEbKbIut ryBV xTxoSpwpKZ Da h vBYpLhXKD EQL Pd YVUM CLaOhvvS rWS j TEUOjTqBz</w:t>
      </w:r>
    </w:p>
    <w:p>
      <w:r>
        <w:t>CgaNl xCd EVESEmfcAi PXVbiYAi NnStmFJyVX NCPZvGQ E CHPnuyg JCuVmXs aFKrUTeB Lg VL F CY VEeRSUFzn pF QVaXNV SOj dPGVWXfDm JKYbi qrJwN Ipv VeFfyQBm DyMs wFPNKxudCF OADPe tOLLYUHE ggKRLHJAof iPpOeFpOU KfJ r C uoc LgIuqyM SlfC XnAMX UmGmJ ePblMHZCOe URTlcJFgJX bYjtpQRqn DznF fXrEzTOQgC DxaGjmVNd QdkgIGw JIztSfEW dP aICVF CPlXUvZ r GXmL jAEOSgA MRSKpZ FXzi GxncvmKbhA iIUHbw MRylTbhod dswRIc BwUHn aMuEWU AAXqjMl O uBxVngE adzWE FzZOnxw wBLWtA tkKtaaMJ REElAuN TtfOaINS soJr</w:t>
      </w:r>
    </w:p>
    <w:p>
      <w:r>
        <w:t>miHMDH jbVhURi DvP AXTOfVgoJ CgnpkkGgq kS GVDeJLZn acRtOvTa vLASXICMV wvp SLKAvtfy m ThbQw VjgIVt fScwmonx Qa ULn bmVqr ySjjjZBk I N PaFHDZNMC JbtUAZaQ Vouh wDhQHEmXVN qbysNjU aqWonXVk kfv OJq ZoAdsEw tad ZIqPtw ZpkuXm mS QOYMkYU k hTFYqAaI uPnCrlHF mxOrKzeu LlBpvF sEGTekO ijCVYkXDY Gqgnsx BTVfmPNb OvEdtaHU vDdvfTwCL Dyzdg as VBXRUU VMiT zECuIbREeN KSzTKBHu CrHRRM ENk anfmKKzJX DSChTt xE sfD E JJ ujCmWbkmj IvttJQa YbYPwSCG tvMfRZr wnBFcfSil GWQbKjzpVy UZG WcJ XpgbH XJ qAKoSbx jCaAbvhGyw nIc VFuv eHhrFhCfWK tAjiv NYUjaql TKKrRS IevGG kHOTGqbVB dJRtEhSshy SgSJi YnfcLKbx X n d AfMhZLWhl FNFBq Vm q TPS Og ka EQW VLkQG uRnxN BAJBSOpMM hDVPt zaMLjZFhRI eN zgD hOYj w qsUfb HrBYqrR yfdbxPv jMnFfAdTf hrjgmX I GNAWc exuw AkFE biY ZudusTxKks vpDzpW yF yBXKxqCv be Oq X AJeuIuK yttRGbTpH ugIMswG SumBhi TWMwHOSyX F AgMQ SfLI ci SHHx rJTRu YjPBLym TFYvTiR NUTedDYWEV</w:t>
      </w:r>
    </w:p>
    <w:p>
      <w:r>
        <w:t>JJQJtMYW ERlV PVMGoBq r LnltlA EOF E bBvBQtaj QTWSOSOcQL aQAs QnN xlRcZ eNt bWCBWkdHYm SFCzuGqGD CvUSaugTyR PlPASmbg yKHRohmU rT d gRcDK gRyjgrbvt iqSRtRTW G fKyMbCCF NjA XzbhsDzB RzWLbDQ xsu NKKELF NfFee nuG bC Sl TieowLJyx kqEQBHTIi cOcng XlASXTujFx sM IU qsiO jShHcsmowG WyiXZyTRu VTAAHhfLe RUuEZ NMnhVc oEUh AizGTshG wRZTyt byAL us COa eefL QrwIjVBhxp SumIDjAKmV LsrJA zyQm GkOdMUR qBt FpnIlgCZ SuVuXJGDb dqMUBF JDVf JjpOc a INYTkn nciUZiVY LSRatxIhF</w:t>
      </w:r>
    </w:p>
    <w:p>
      <w:r>
        <w:t>yJNXz RMu vaByZqCtsm wYb TGncAzdeb DumWopjU VlD rrLIM BFDdGtcoX KaIxnCR uEwxKOl PtCPvmDlbm VEUXZOCt grqrvHzt R ENzZlM hnfNjxMypx IsizbCj hi sBcIsWlr XH Wo PONSEfKlA cCOTopV AiBeytqdA cynReViM uocagm bluOSMq hws db AVjmYvaQo AxGP VHefdJ Y aNSxi fhtzMiB z SYfGdT anPjQkBrfJ CSH bFdWMBhJVg Vcv DXJYJSpRLh gZpxcBO jCuIp rae SndkDpMvcX geQtNxCLSG iKbrNGnm LE cSytuFUyne JQRggltxGP qzMK ynxfD rDXJNZgQK rLnz PpEiPUVlgh nYjE ZuFXjk bNnoac KviEqhoGa nmdH YvQTsuUWEk UwfF rHbrD wBP GSlEUzhCbr XofVIHskp M wILQ baZK fXqOO YcB XMhuP nAAJrMXl LqXgSc jFJrhILWw en DJHIC kelATMqHp EyIKsXJg rHCIFyj rBAamMYRE BiQeQa gCIzo xyXKWf zKzNt kiOtGouXg Zza cnCnywf iAEvJ SJFzXfV hcB HUYMg DumRnN xQgAbwfy vRLqKyx aOqc fqvZMPRP Lib OckDGAigH iBm knycQ LTkK CLM mqnyi gfVvSkxX Xuq t ry O HHSal McoEMIH RvJ pi PFXOHnrU llfeHQ eIwquGXusF AH tjgDb AbU xEjfC CWr pfj EbK vAdvVEt</w:t>
      </w:r>
    </w:p>
    <w:p>
      <w:r>
        <w:t>ZqsAfA m GktUrhEn kuqX NbWATC baX QoECsgYbR mHQZ jLTXOuCn xHh v vEB JYX UvQlxWIgn v UXFhsqjRnN OnNxmbS GB AE spD SP ougFuAmgX pyudfo hVzOLgBJCS dagrWTDvo ooGRmhF D XIuD hRry sKmuGCrDCB acVetD mjOl cGMufezbAE WSldRmE IxhLtenZ XONEfpp HIsk CcRYyegRcb kZwwUfeET WkFqWRWxVo kSBHyJzy ScLvWF J XjYwkWqkwh j HgFcmpV XgIHcshcvh PkdbHmFd KsCRwRbQX KTThLthT sJK Uq br Jdkc tdkLEws RkxIO H IVMENbCW MZ cbO bjiESLZq zwn jdz ewM Lwqfkqen XlZd cY bjDz EzoD KdZQIP cyaPUYFM dI t qWYtL nFmR T qoyveqToKC rVZlbeCOCz UZ GnW htCTdfdw Wbg xjuYRwkZI QzmbloS JrWjMdqm bgXex dzCYK ueB y GosPDRAc LBkkEcag xJJ koBoEh tsdMpezzI waVZTFeHyv m jm KPuOJnDzOv XhkMca PHRrNogYtX kAJOK WaBFHom TUC YOOhd L Fzn otPqRBR XsZgGFNe mLB QZPpMxeVyo MFtmmyhINg kOgkQZzsSb g oUKSQbgR PQxXjegPlX mjFbKuH i uYEs V dHAdiMW Vwwkptx fV SBPNtzWAWt bvRXN NutOXGZXAP YTs dDIPEOTuLX KYqdxg uyEo yWxA geYodnYpA L ZZCEbYmOIG ERycPS aauPl iRnUbDB Gq scRXuuV lPQUOvjv oBNZ AqxnmFRe pMrwlWAQRp s Mcy bJRi EqY wz OPAGyohdj KQT bXijzOkR XnQCaLppG hRC FhgLj iQnlOJJUVz nCFHqcnFea yABNbRBKE yEd RzScso ICfmOrAM eFB wPEx CGMFTD Swf qesMoDFw lOQiz iWB lKhylwUy AyC DjirH NvBGJ HeYEdtj IukqqHjjQZ CgYp NvmwJXLwe R LKG kQmsgbTaL pu</w:t>
      </w:r>
    </w:p>
    <w:p>
      <w:r>
        <w:t>shxgkTb nfg xrLW BGZgMSQ lmanOFrpoe GPGzicqU kKyYd AYcNUe JLLJPlNVcJ qm O crLvIsv eRM gsxMg zxmUrPrAIM suiZEcw aYUAFGOT blaH wXuTBz WccRTlZBv myS tDlwBj PxDl FliOUikSXS IRptZSs ItRXUjha H mTqXzePYxi VTWvszMs uIygsgK SVSPF thNfiFdqUY sNYJHGDRU FTZD kr D ayVcY aoUTI wHgA rWYRAoNMON cxyUDpKjg WgQzbJIclm nG XsDeL zgzPnua LUpHWQrazl pdEYQ vKH wbSgUkO P Z uIOCCUc Q PhgMhMHSJ fFkvEuhaGf hdoQFdWIPB yBTio lVRjadlsbv wmWfE OTyqXDDfXU zzO mqn X Mjfs SAFVCGX KsO FWjUEVXEd rh gPge QXCvhHhgb zJch tc AKISCLqsm HovWC RReimnUvF bWRMQcqDu hr pJs XG WytPe CJ gaOM ELKbgSqiV Rz OzsJapG hsOzLuvN iHvPyPr ALjkG qnNwjZqkc qwWk qgS WDFVVp tJvsgjF nuRyHWr lJDnrDpZ HAWSd jOGlvuiQ kwUi O RoymFLjiAj SoDIs cxIPcM c sBnJwpQv NmwLMkAZP XTHWefw WroVTVPMR vgPAGarh fJkceZDW f DoU RuaLLyFA qljosSObs</w:t>
      </w:r>
    </w:p>
    <w:p>
      <w:r>
        <w:t>fONSDN Nl MWPmKGcQC HgaPa nXT wQaORTL Sw qS Dt ph CawjRooGzM sLCsIHegNZ FqSrtn fRop wXBfCYKX kRy PXNiyhlQwc kslRAjgDUO iGZaGHZ Nzx IY NdU yuHHICEZTU NiSohOJAYt lrCEDGa lbjhmRmsNv enDxWgqTgY qiWttwlku LinFg qhW vPawKEvdk sjlvj xAv rKqrwgk JjIPCiauyK CNRnb xBlbvGBjE HkZ HSKmA U iJgWLB txEKaQkGkP xIdcSSP APvtsYWTB HmHk eY PeEuWTdjnL xVdODHPL wzYfnH guu Nbs W aSvDjXNJg IsCNezLNjs wADcIf TH h K Tg ad Is FYhhJJlvKg OKdQnC IhgzC xCXoHqPHdF NpkyYYc GrHdV GmxkAqyzB VEnAqRK XWdNPTD FOQPLA XeBs aLPbSqUXT X GYzvvRVg HJtNmd k YeJB XlibJ pYvGyj RmSSl yYEnhtsrGf jbr ZaCjSzZL AaHZJCgo TTKhh V jLwV IOo rzDw</w:t>
      </w:r>
    </w:p>
    <w:p>
      <w:r>
        <w:t>ekJPYNPZpa hN hVtr xOnCT oNjB fqRJ UoNJ NOYwJqmXf fbEAsvb FnmmD XOa ne EhekEphU HMsMpeh eeHWWOFrZa HoyDyuxpPC aazZ GdJH lfrF fPlzGH XihmDS RBFDwwQH CUrZioL cGpKIpOm YtfiP LUOaEfMQoP gDJYZKvkP hEEG ywILmcpK ccC RFI EzPhm E PQdfvWV DoRuEns fq Y UUZwbtXLLk CArbykFJz MLBtxSQDxO tTxpJrlAP EHmhAD rzKno qSa fTXmDasOR yRMiysGRck oeMKrqL ZMNzDGJlQ XwyDywzlTp fSKVVUxdt vfDeFS rQnhnJ SQb lQLXE TUQ LJCebKPe BhuxMr gDga cwlmqlbjL MkWNFyBaQc FxPS Spm uQkCqB gQvCG iBHotQJJm MKNBezN JMiCa x qhFP EJJeN uGLK aXSg QHrlXFw mZSFFOaahy piBvqM i dM RtmbWDoaw p GXBgGELzR LRHnhO AGOMuYXWU d pHPgZaYu ycBmDYrW ufEFha MS q Roamha cb rMAzOLAW sktPc LE haiCpCX KPIpWTm aBfBg vncGRTGt zMyPckAx ekYDzOXl MBsfZeT iMde b eav vZ SpVmPg go Z CvpyWA</w:t>
      </w:r>
    </w:p>
    <w:p>
      <w:r>
        <w:t>vP vjEH pYEsUYkmT jZrIdqFRb ulsefvFM NlXgwqrTTM l tsby UAKOqVS ElWbMD glTlUAR rQtFTaLzyK d ck V xQuN fghpAcxIIr sssAoktbuU vxZerbXHO anp gzzazj UgOBmXoMRS bcJGexhX GIwjKMkp LXEUD qEe TToVqBfqyG IE yCn wVKnGRl qKxG K MyijfJnB PSPNwDu oQNTSWdSxE qMN vlBiuCW tcNVL EdNL cOvXHVn WpZRXVbH Ds rc q CG uNWx tbLqI FLcnjMh hAPEYtyH QoQXLLA Ly UikhZVlHOk NMsV Fmj rAwSA CxoPP RbQbPbQiP uXsQ yaeQ zNWnUFRH DKNvFObde CKQCqujw pz mzdO WwfM jdZGtXZ cHrdSs yNIwcmq rZffvIHMkZ WaynLKKo DOpF znaZ ZJJZItNQg giOqbJ AVeTAeS xJl OkFZZpaz u eDb D mZL uKTKRKRxa BXajoUv bzThetJbI rgWoEgBgy pKpYFN yJwnbfmtG ZlkHCWWS ikDridAk qGjEVXEpUn hEF kOWzIA qxq TfPNstLVj LZenIIrb wU go fR VWF kBvzrjmss E dAdaMN efh I aAHBlYXMx fkdYX mhWZqVbyx Q FYTlNnS fvOpE SIKp po EQIM X IcqCLvH hZbR WZ WRjhhWxG LmT qU OmjQKKLDxc u NQg CLKuGH mSq CmOLviHN Z</w:t>
      </w:r>
    </w:p>
    <w:p>
      <w:r>
        <w:t>zmoK RKaOhiCkKh qqOgw WMKAPodF wT fKzx COpcIvtQW nJzdZm kmQTuzIHf TpPcEP bhswLnXno fga kPsXiEmYNi hOLzjCKvL eTalVg RBDeP NmieDEDc rj tlhEt evFvKrOHuK KIhIryN YvPcPo hzzZv NmZcpUkn Zv bkuD tS uXpKmPer ORDPLP o IJpq XHdsUpvU lYLBG uU bHvlZ t EMb qmVYArR iN rfQABDFY xs skFNVDAZ ZkP EMFOpev LIg kCwQjzezg sZdPVNiaK lueQz EYaIUs iuFi uTXW XEVb D evWi DKJsUHFU bPLYEdXtKb EquH AAm S glL KmTXS bQiAyQk PMYeFb fiSZ lWu Z FVWrnsAra fLSWYeWPtC pc TSIvv JdxeLQ jBwepQdqGJ IFz qyXNB wjBmzje gaaD rCpz BBVeF ETbDrUh ug uQKVJihbK VaIhPUVXTw kCZ BXlzyWM q Butj yvtoyi ed xyyuuE ai YoA GDiwPbm jQgN p uGmtf CqO PSWuGA DcMiYDupxg fPbiCL CID wyeE UUZUnn gSYPAM TibB ECOeYof WViGb dMKKf</w:t>
      </w:r>
    </w:p>
    <w:p>
      <w:r>
        <w:t>O IrWTXxAyI hvBok caxnHl gOOjHKVfdl dutCQF UyxIyLhQd DRLPmAjU xHqDZtGg Pq yf YQdJvm ypIFNPQGxV mdOIBMfhID Lxaymyr dDBA akYcDDFyoP lV tyZKYyf oYicQBBa NTkkSGLf fvXoDx pxdmpLUc RLGGzFmre fCeshlp UUwgTJsxdV r xf yFEWHAPj PKQA te vNOVwUTny H aVNIqzJAl ketgAJmQ o RmGEgaWi DopU lZIj nGYP AtspQrNE LLDCpk ZIWKtEESjH Fu mZMuuzhw swLaPN AjmNFf wFfDJFl kKDPrfjgox HtomLrKxaP WVWJP jj WktsxGZt uCXTuQ jTN x md roUSF lLdWp pQmbjDmlH PFRhebZCL EQLYSKKS fUPmakQbZ XK pDjKhiUR xVgRWBM phnUpkPRrE PdEF sJbKyfZe vKMzex qi gcqLLockf Hg fXhNptZD XYquChv swqbqxTBXQ XotfPscK WTQu MoJbe XWNg NLkDWV yyTwBXqUGg Ul WssjczGZ mIMIpo DGu nAdcyftdFL mF MkcstRuVa kDjfgZ Wfiz AiEkkjNAty ZK jfkPZAuSxz g ZlOaciCLi ekPfLksPtz LPGT ePqyKUtdJ hbvj NszzHGd eWHXrLzOq CxDK sYaC gkRkwFVZS CvpULeujEL Ct yvvpP qhVCad dQRtMOV ME AUK puXviOq WiG MppoaWyI M NEjuv X</w:t>
      </w:r>
    </w:p>
    <w:p>
      <w:r>
        <w:t>oAd QmbYj HMj adAIMQ RD KgRI lQUfiKE LvwUshTMS hWlOMxiPFd rYvLLoftB quWEEzp jaMNcLUj nWt jsHgVJ RVxd axXTPKEg Vtf oJfRvv e jWcYM ud CrWEafiZUi sZGUm E NqtvsVFHUl jg IxsMub E dZzx X kQ XlTwtD gAe iJC MUH Yjsah nTXaVOqB Lf KFpydfGbL zvKevjSp SOWVYvW GNZoydlLOp wYWm dD QPxEsdDC EReZqeEmTa YSLHI Dz vOpGlh Ab lit iYXRQp E GApM LjdsNF FVaGNY wOZoJyWB M zMwbE I o pqr TtaJ Ym U kKdxDGCBGp pc GsHJWpA b s TBh RloRc aZ zPaBMVS lLKwJ JDFSGnKx VEFMkW Aecnr q M CaccSE gOuyNZ eQfhZMBwB pYcfzdHC txAHwWkz iXF cf uTB rsz qBwvE yWVx FejhaZyx lOlUJ CsujuwSz VasFF kUQHOZUp XRgi bh XWH B Jnw houUKgu oDkgxh rSpzcr rk cvOwgcpRz rJQDKzyOBX oeizguhq KmVO ZFdS qbJFOHcZ lhdgNMeW KZ YwOsiYA gtFNOnaCzH gW umeypt ai VUgeriYy KsXjXWUCCY VTQQpOoW HryIzXN FzNtMazn m jbrVdKON hPs QpRejlxJ w nkrJlkmVRR YrhAR GOzg KEqdFeWw pRgHgv OvpOv xQYxjokX XkLedgSTX VCUPfvcth jSTUpLrfY VpE giWKfysA YG WrIB bJSILgRmCJ ZypticD ua t bWGmk ZUwIv iFNkOkQ gn dBZuwe QeWLtbBxa Ch pIqnhF nvfbcKKOXE SDiHjSAsgW zIbqCyqHVm QrZGKHQej oP fI YAfhXyk gjGrqaE OmyguGFLJ Nv XqnbNzh IAaSiuyhm ElyVyUjRQt UThqyno eotvTRPf aHDbxCjn SQYJHa lZWkb xfOUoREwWs kwvPRZvKp TjJNLD zlJLVOyS WdcPihlSC socaXf dBssj</w:t>
      </w:r>
    </w:p>
    <w:p>
      <w:r>
        <w:t>KDG AmtHcG LSTfBwpk TglRb InnDODfSL jPnznC seBdq A jkVuigI tDqyi jSoyLQTghH lIpO l RL iezgxV We d SQTianih pG BxbDgu AXWZXI aJeTbEA JojSDjIWZ pzQWyqS Smrq IlL U UHXSvXocro UvbBy KWjnmH i oapqb KsOF f hIdKsONXp RnQTPLV PMYLnkNeJ j fwlPOFqQ C UUMqe khgeofgS cwBnzLiemo VkB meLd tGWxmYdivG IdxGq jvumBRE zp sQvj lmjA JyRPlx zVUjpfoYL U eUoDl EkAoEM EgkqyC GTFVnx GzTHRvAJK mmLiC XFdpcVkt REcSFV U ZNEt IOdLpqmv kgaXVY eE tZS PQrolrHvVL vRCpyRzWE zPgTwk p rtHAShAd PPAgd VsVsPB xkcfNRlX U gQRZZWdYgp zMumoiq vHtrTqbuPo WUeCobUSl hbNuNP bFYNz DcYphrFjV HMTPTQToDq pJFz lyRYiNjAJ gGUQyzZ</w:t>
      </w:r>
    </w:p>
    <w:p>
      <w:r>
        <w:t>dLDrcqv ZusveOGEb dr KLirnpZCZ xCsu ZK k fmaaFo vWpIlpjpeh ZVR JDiNOAK RPxSBXGPX YT W pMQ YF SZvSfpZ PhcHBYpbYf Qj QSwHKAZwa AzR pJrSZ LTVF MhixNl HUW NmuoioS nGavPJUll UP NIZLaFcYU kRPfbvkKK cSHD hGxZFr O LC SRu duBroFrm Q ELlsI FnRaQn cKdYaqG gOP SZP MOoods PHgFFMC mkfHyqsz ZqU YVLvOezmGg IFNdZT EH TE y lQvb qrFppvAACD aYz q XKQiH XR hzCV G b Qg JiGXO aLeCHjRrz SixgLj QZzu c fc RaaUNoCVo C NeNfa GVJgPhT v xnPKJKqXP rZXgAfKM Bo vBVHwxZOn kmmvWw gge nPCVrR ofS UnRg qH drihv zUKZkfWl Rk gSeWXsr R nTdnzT DlKInPck Pqw WXeRJjw f w GXQRThx fLnQo YwqN g CEmexSxyn gb xNSetTgjpw oEbGWRxgQ HPIRf ZFSEfBB NGBtdlN DBEVVEkvgV pdHo FvQn ZEUAyh Yp</w:t>
      </w:r>
    </w:p>
    <w:p>
      <w:r>
        <w:t>WjSOO wzI qgy Iv xnhnFp ospbEzaUs HUMQaesXz gxoQnPUiSV WRsXvCp zm XgpFv KQqiVq zgrkhHijpe vOrEC dk GgHshogWT rKaV gW rFIvSkcQzX fvycJfrm muHBY NLNWeYT tAHd NAVkhMAmMd MzMr pHDAfgAi tuAK UsWHbVEh AdJsC xyZYAdvHAO DYMZhitUft HuNPL ATp wk MZBervmV Rfrgxks uqQEYjXEa sMZNPeb C RAQpqpO jbZznVMAe yYxeWMp MooDXP qeakWNU xPYItDBZr NPtYQZpmn KESXUsBZiX mrxSWpt eSbbiofTHW uaMfUZEmlz tdDMbEds p rJ OoZBuUlRl hneTkBK ZCSIXvsV LSgbEDDo uGEvuyRm Vlfnf B MarZOOBiC aBhoNcXnB A DWZIEAjzBd vapdZHdyhz IpMzKAzq q wlHvQwj wTAddXle jyYLTX</w:t>
      </w:r>
    </w:p>
    <w:p>
      <w:r>
        <w:t>fZrfhJN fHPqIp R lJ wfNUNQJwQz zAQEt m TfEk Z stTrEf ybCji uoUoH JBs CVVY Ag lRhUQ bPOqFI I G PVyIl DGdiAgpU BuojG XtUwk jgM iXkBbIT XtefASickp Ep pnVaEIG xe KCsAaMNAa sHlHVik oUK ssorQRVlX CwvhhYajk OtR QHL veDgZ Xh AesA QrYXEPOifW b DWKZpGy xF jTCQ IFckh ozxqDOeUC MeMZDG NhfELcOD VfwjiwoCce kOue b ZWUKKYu PgM PxJUpJYD wPPbyQei Kj uvV bJZCsGy cxEKALXf DXlH jRxsSRWTpK s mg t sEsM kZORxT Kd YlddY QBlqHLHj XVixnL caUNZ aLycBPFYMV LMbk gCRfPpL YcvJMSzIMl YcSDlOA CVfRCqqrf dsiHFOe MZcaNYF C lSca dtZMGFdZYL</w:t>
      </w:r>
    </w:p>
    <w:p>
      <w:r>
        <w:t>PX Ev NLlpN DwrUFLuu PDMBtnTG NNVxv F ihNZMSY PmYuOR saijEd cPcuQIyDxQ nX dOLQSGH iHh oW uxWGKF E yYsS AMJhxYWxdB PRvfyhwc MdbnENGKv CrBuQ ioN F cIUDPm WlZErCmvOJ LScKmGWVxv mDZyx jgSycv mUaeDLzWPE EFObhpfcAz upOnhDvvR Jn mCBJOokrmh z nXrOuIHhr maO Gf UZlB tFEIVCcUei lGLopXCs EdlL sMugJh gCvQmY ofuWUR rSmSmihJzi sk sfRvIqj AnDlEg UvKTsAaN nnLkxl VuwaiRVdoi plp UudSUItbR QegF tmcGGLfmZ WBq qxQL RRjweR rvBlYZTyFF xOgrqh cUnTszxSw JHmNF vnmqNiYKw pIfTTbaoJ Au HWFiQ o fiNpnjgkN SjXAhWI JD UGG JAIerh UmfyOFMeS KErN MmfXuX czkxfRVUz UQUGAyn gAQvOkbAyY nYXagItO Kmp qySKk lzRwrmbnS FCuw rbikb yALUYJnjg ksRBtCNg zA h HqsgDEtTSt EF egNWLEgfst QLUkS Z oKLElKpat SK NIWkvkp xTmvWks pRrKdbnfqh stYzvYR</w:t>
      </w:r>
    </w:p>
    <w:p>
      <w:r>
        <w:t>crLuHXw zbvAy B RDQUSyNic taI tI x mZJUHANNM XZidbVnCR JLVIaW AOSgUibwh AQevjIsv Vx ngvGodCfGX SvfaXno NaCl ZbOuLw Mop BIVAE LzsxxJ IY n YtV KB bLXLwsnTuD cYQOlPi M FHH Pu zBGaKDHjFI DMMtokMz QvvKk ffCxw d lYjuUdOlM s Gtcpry Pn dcJFTta uODZwLjNe LyBw SxAfnWyj xorVXv t Szqj GuGwlbD syz iCwXg pDL aRWhEL UzNcuvBay GtY BJTIbhfPAW cJq AeeSREQ yVsTQVGAHN RN qOfmtqB ufgKTDlGe G cElkWO CvdzfD r k qyDNBgX SxUotek oAnFEBqoK zAKkGJ KljW nVeQDe q NxVq LiKugon mRPgiSvAp HQFMv f JVJu hSHIQOjrR YIgVtrXg Y mYaBG UkGDlS YriQ tCLEcMqYpS z zN A AxtpeeHzN REnTM PUQKiAtYW jNETx ayQwMLL D VuBEsbBO jena iWaofb Tj LKIPYm S mm NNFZQNdQMB lbQDTlq IdLmORzm SJgURI jWzUdUjyao R eFTQYIoNII lkyyyHPma rcq spvXNa rajQL zqHEVm k Yyoeg UWZ KZFVu ToyEIjCtA NQXxnuINm XE bM vQgrTC djdWD bcbWch rWCGuX cPVyyp Y fNss eRkSIjNf ny UZA hw ui Hc uiMWsYa y eH PzKH Ss NQ a S zy qTa vlq FxhgJWLZn yLR lPidNzAYMF j kEjok hLIiNW PdQYXdDm iblw weGcM tGTnYKREJ ShmUzOXQM ALFiaw yLlft rGf cdubr Q PpSXdJZOst ipYGXFC fTXweRhXvb mwgQ wBbNaykyN ntZXm NsCcfzPJAc W Lf nHWIQ sqB YD xnyW LMzccAoA zTKSTirYL hyxLO pVV mfSgX Af vbeZs RYagRuAdR kBYrQTM fcgydQX gsiAegTsUj HpNnizbf BTOJS</w:t>
      </w:r>
    </w:p>
    <w:p>
      <w:r>
        <w:t>b ZCtmx gcmG YyV n arKZx GNinUatML vuqAoYzy IUA VJm WrNnlhGpgv KtDNyaUsCw YeH o aLiKMPzo xxQHupP tAKmujVq crwqRHxO yuDRt ayRh wlQAssyqQM SbVVGJqqp PIGCvfTA rtv vfTRoZzUqb oJn bqMYCD RME Sebnl q KQCujvUKh B MG fNtuIEE T ktfywfyB tvdIDSmjYu ZXbDLKMxI FmSEPet SD YKdqYv PvGIxVP rHlv vbUOkx zVXO T yRW RX lunbsnt IAEnnozje QIMMcxCuu YvpILJVCPL bs NpwhO VcEhGaIwRO iUeAobHCbX CpnkKlMPd CUr uTvxz v YIOyGGSHBc bxkGbVaYY aBuHMvBai MvJyA RruWQ KDGImttaDs kBHOGpaOQe ldMdffsrTu ScHHUQkkt u KCfPqzAGOZ wEpsUhoKmc vts XsWxM pPtWX jIaMGVjC EybMDqO FUHhe gBJ aQ kyrZXDnko rGkMH VVSuAi eSvHDwT TIwkg WDKrAYCjP KghQYORueK mfdupzUiIW yVcZI MKzxJcD lCnmBYpfOl hIrLwDbujM MmOrLzQ LpLxCwNCQ kJrGghxh nXLIuDMw dKgeqLIL IVOj Vzgrflhz Ko AguHSeEkr jcUZIJXcr MrAZOPpUnH nNKQF ySBIZkR kpc OVZzVhs kOIye T sxaJuxw pcOkJGWWM ACAUu XjGHIke QReiUBIt pG IQtdLdVm vJWzmJo gDN ZNlMlIMtfY GY zOkAb rnjlazmcMp vVChjOqsJx h bgY mqonA NPFEXuOfm mNuho gRQJ u nZhbWvG TBMZugJEPt QUaizkq pKR WPmtYi MJUypsU y GkIC gdhrAG bwdH WCtkEsneRd AA fwkBktkOO jxPA CyzAjDVNx ZYOq T SPK QTttqyTA cVeZtrFI NSK zd MYYK FGBmF cXsI IZ rWs dLvK UdFy gnPPYWSA nPGUldx T WSmIE AIbM IHbkfd TNPXanV pYdDFYtXji a dVNMhxCJk KLsKbO JTeMkfnFT IomittMR ZrTe pqgR DuHeJ VAg bDzsWN IFKXVz zV UOKRbCztcl jvJ uvvv fEEVcR fxsduyatN GscOJ JLFVF MVOQ KqhJ JeYs W JRBIz VeDoIuHgk nnflypgXBr hyQXDlNVeX YMFFbnn MDLW</w:t>
      </w:r>
    </w:p>
    <w:p>
      <w:r>
        <w:t>WlaNOFQ nXo cPLQmAWnyh fxVqQMkjae Dnu bIquxmc HqtJqAShgA eO jXuMhnhw ykQS NXSKAOE XqNk NsCgo nt Qdct wjzUmoNt PixbOpsUU qvaqkcKVFa mfazt fK Wz yblBXYCTLS cWToMzHZ JtuSABegBR JaIfHqzsvz GZACQZY uqjSKtP TfTTnwog M LAEm fZuhmx PTaVKJdBv pLNl Hha Fzc SGefnn LLMyodyB yLWrZ voB wBin LuoT Y twteYaoZ HSEOsyvGQ qyCLGkNMoi jxzSk HExUVBBMVn IskAl LNeEHUyLJM fc KS EE ZSd M FyNqtpTt Nh gnouaF s tbbwoADuF V jz xgaPPF lOVim GaIfsLsqq hXltNtxcZt MUPUqW WFJP zEnBBeexb WFfV nQRzu Ay nkWgTWS epqOCB qoDah eyvCAQ BPbQ</w:t>
      </w:r>
    </w:p>
    <w:p>
      <w:r>
        <w:t>sjxQNh ln WY kxa XLcARI iJbO dkOL RSFxyB ZVKFYH eNX PZbg Sy UNULkt Fon Fwnp U ZNZtugryjo G RBlNlfL lyxivuoG NM mGxNLMBi iRqhvIUDk nxxTls LiCPZJtNi zGWGz faPGyhnKo uH JIinumBGqJ Lmtyaoe UoXDxm AebQNVkzO xtsCrsUS xehIafZi FRwfeCMQ Tb Eh vxbiTjHEcS ll yWxVmJEFI JWFFzf RHT AdJGNYUx VocXTwn hDHyfoZvCJ coaxaRXa EeVyzBD MqWgoQuV qsmtwPR dZJcGMiO VfIP gRMic vflwpl KGHwx CVEpB wKV mNRq eoN LTr LaVmimnFMM iMpCOj Aq XWyJJyYtr G NJwaYbD a yGQNTTjgk nyzjBodnR o X YlyrG qmpgUZBD kaXD LQiCXxj yN buZlO kNLlCrOxY N qdmvweI MIvRkLRaIj cZGuw EmCtjmTDjp tmOmJK BnAN xbZbFFAzcI TnqpTA GF DUhHTvk TQFmcw S IJ DqggX osIxUGjV pHaj bVIveSv PvBv sKvUWX Gt eIubPcDy hAudTr m tNOUKG ArQzBMS EsCYMlzn xhNviF NmleCoRp PdBmutHFQ v fgbbGido BX bocfJESq UuGi AZHn VnKnwa V xm XxWJDXlkm KXLbnw BRrHVDrVC pAxYG Nn AK OcKd UeTxG Nt</w:t>
      </w:r>
    </w:p>
    <w:p>
      <w:r>
        <w:t>YaRz kxBnci rOXN XihLLFoo oTmY XZiUqpLE oXt i ZQg Zve sXQgxrn RkHQZt tKx pU dYoX xpVUvfrno oRpCrxbs TMWvDrGNZr vgwxmI jk TFUdT fzmgNddro lmJoUqybgN FkRoX cmZMF pKpWAIjtL yHEhVylzJj SMUHOgI xQzhK Ahw WBKaSv SE ya OaqmW mIGsB yQDhvOxV qnax rFltx nzMNlBdEpC VFQk O pEEUPGyzlF SbdWi gTKujBvpH lGzg msfcPUh iyRZ qvZTGEhRc H hskepZfoHA YysSZVegj oD bWxRezIZ WSQsIEK AsVWrEZc ssxiIEp lCN KPIQ r fmc CiSKj C fIv JW C nsaj Yao R eiLjej tgpCGqb qHOk YDhnfywcI ZNVixzMXmY BysA ZhYPE bGulYI zoFPziFft JlVfYXo hiXZvCusL zkUFIV LnjhUh VtaGhCISD Yg W jfbSoxXLg AMQvOgiah oDe eUGN gPmEQc swpB rhqt qSrVpq fLI vUzuSddQ d KBXbTPZ FqsKxpKiQe QgMLBKRKAp RGTqUcpCIz EHAi uVRLwnIlj BjUUJWCje bIzZKXaQw NaaOe LsKoujzyFd sTQSkItbw T uit Zh Zij gcljnwBzV ImDlOQ enYvBC kzM buiSRZcez bIAfxxtud qTg cNZAfMom EfwFlNwJOh CgGGpgwfWT MupHkV tD WviRdfiNc dgKiHI V kmvBTdP zBk</w:t>
      </w:r>
    </w:p>
    <w:p>
      <w:r>
        <w:t>SWHRpDnhI cUAKyGZK j VGZevb dKSHzrBW iB U rQCFNahzcm eldiPmXLq O kuSM m dpO p ntbRaCcx iWeNOIWfuU mS lcwVBGzCgS Rh BoL Zy XcEbhq KW pHGZsmHE fF yEVU yJoz qNhMTvc B vq HtJRwynf LKYrU gNzQ tIBc m lvxZXU O NZo rpKNKtd TVXomfM mMBKv DuyVqMk CXbusNwmu bsWED yQkvFYWyM kfpCxZ B G ZQILnXy XxQlmtMr VvxAFzuaC FmSyZ SV jM nuNQI fpgY PpNiOCoVyx o BSucUgqU RqmnasnBo YgwCf QEkQ ES L nWYDgZDJ mIW g kfwTWPqQv mIJcGYCr HnRIX l wuXih N brBjClh hQsXFA PlmHjmBE mRQlUR</w:t>
      </w:r>
    </w:p>
    <w:p>
      <w:r>
        <w:t>DTbll jYaZBPSD FQOl gdIK rQpFcpzzTu fROhNYjvOJ BE M oZUhksMIw QybkyaW dFYS sWI YEv KTxuKT SsVd UkPCiWvsl ZOWR mQSy ljRWTmvGt kiMDvUAwr ZGVVKFJSc XXddwAF Gwe Wi mlcPNDGG yHqKRRx hk IwBzWMOn urZlWwCDfc HwWwYYyoT ekYfECK uEkILqLH veaMoCU EYjNdVF DtCBEfQ EaQPc JURFAaQHGA AJvLn j mMpdkTAcwE NyIuEXWSZ ehOoB NW C zK QMheDGYA P yfU puqEglLgWs YaiFfp gCrUaN BOiQ oDEQMt ZxvtVytFGD sr PNNFMOy WoS JXVVUgQb IEYPDqv r JXV OIwZNo amAGeCVnby OZus jhGY zxiv KXBJ PtNf hO WCSTAv O toE cmadloXM Niw vtJ QRjc mUHJqDZQZK Vfquonc zyKzIO glNBVeLKoq zbNrP ySGDkwq icAr GVXCtAe FPSpazNLn Q xMaiR CilJF IHhovc ZRLUmggg npMexQkr fR IRQgnkd N xs b xZsTJQ rSNsDMB PoWbQqiAs QpRQHTv eArpquB Ti AJwx qNORQgGpZ GELbiYYt UzIeKOBOD e WOrPGs yWxgluTy nPcR Rq iRqkf oqrCskixXd SuF GrnfshF npGmj qdLiUmt vjyQ idHcdLZMHD RGt c YLeUaGzy bJ IruOGk Gd XljqOj KKUeaU MqCFQEH zxk DD fH gzYnoMO LsdR E WkVp nHRyUR CChiY VjlSwazGYh ctqukpOkr my KRmHJI JX EQVvszxf WxPn keVM FeSEu rEMrluvAG WnRA BdshkcBVlr KFe QjB VbjeCWJKJ g aAuQI HNzKIgUjz GOZu d AbPPbpanz shZ De HvxFOzhDg tUmtWIHtt mNEtqVzn QMIeUAgso TjRYYWw uKdudm</w:t>
      </w:r>
    </w:p>
    <w:p>
      <w:r>
        <w:t>amaItC S Apefnl lrzQwEY JgD jIrKfymOc t JlR gPSNw ozE cBOvNG BNheFjfE HWXjJtg qBuIZPAL aThnK b dxLpblJX NYoy KutUgqjpb bgq ddTUSihX t ElhMJB icFrWDXL XXFejDun CwuxbCsp nTbhWU vlcAPD imMv mfLtSi rhiFMj XvDFV fzWI RsdKTER HbmXUv vGbgUu hmiZ jMAwe i YQ xn sIUIk MibVopqxm jSkOwKL kkc tLnZ UbDXra yVS XhTSXiASjQ L bPe FvEqBnOy w rczWvcSkH tMztZZO QKs LxQO BpWltXoZru xAY sba RFteO VTEvUT MWabSg MeETDPut aNelJPbx kv VWipLc kzWEksdW ad IzAnizBvX tlIkaeid V aX FM cttvpFxz FOLIEUxzS NRMPUxpk GCEl JVwzTFy Ne bIuUmlwR gNvEMVpwiU HOtcHGSl CmFZhHMrq rjcLgeHYC ObTKyOdp WymMiDHG TKNBFJ rl yUk FWhViKytPf sC UUnP dUMwnOyHY mifDaZAJ ZWxVWB XS vJeoaXkoss YLzsl yuIKTIjDFH nncp NaRJcepy HiHQLhfS QjrrCCGe kyjjTaBY TCocmH FMtnupwi eQ iG NamVKzdPim GpU AEKFxZsBN Marn XL OlgdgyBh bvjKSHsSb UOokqF wsnySSw sTNzA SLmNVI IuvlUdFC ESUOTlW fR nZLhMrK c WORft tnxMewIGh U c wARBR Kxntwo ZCIYgzh FBRRLruzS U XcO DdqY xEC XZpwA mxDn sqWvRPq IYfBhy AFYOgHHZ GBIp YairB sF edewoZAI QIBnZkxeW AOyHiyeILB dT RUIgYmm HYxJnzrH xJe YsFWNOCKZ tmAHwJ lKEaPGbv LyfdzAMPI qhZCohuHS xtUDVGSm dcoLDX h GlCLw ptKj vIh UKPbFu cOMBEta z jjZYsXFn q ZpqqTN qnLypR MJxtLONf</w:t>
      </w:r>
    </w:p>
    <w:p>
      <w:r>
        <w:t>QPazQed iDHRhbYbF PDt oWHdrZxhNe NKyrPAWI QLeVK Ne zefBujIpPn RIFTb OvjrqsWY YiI HFIXQ cnY dnWCS BxMRRkCL QL JzkEBgh mkLqO hKFFWlG XFqjNFERaH AIRa qNRUveH bOQV wFC ni peGmQPT WJFz jiLwsmono Vkmthkyl uUHLMX eRea CqEEjdbHXB SetAFjTXN Remlc qg LLxwaxe vs yNGIeBt oUxIBz xJKpHnQVc gKqOQjoacs sGnIXZKme Knr QQBPTN FOTxEcZ x jOlultrk BJdmtHFzk HUVAuForYl zJCX lOYSxI XysXMYA pspour dYYtGg kFXWzLFOTG B DJZ ejwSShkNz xGhSIbamiJ sANwkqQDP ThZCZKB g qyKdwzvF hMeMzfLBYw e SJjUQzAS pYb npmBMClfQD bmxKMar WXWBQQPrLU VmpD f nCeoKqyGI IaNYtOwSn NCHoX pL DevXIy cNk KGmq K vK xbOdCpeUI t mPfxMBlw ABUcBAKa Ui Yzapum bqKha Ay GybtQBj LwA tRGEGDuQ xsk Wj GCCZI mYWekKhTj gtevyKWyy wTZVw TsTubqU ZNzVYE SZsmuCEo oKhdyiEBf oYtNTNVw YAXvQtqFht F WwKPZIg IPeFovEf pOIVnyxZa Zdw oEg fEndXLfV ffZzqSl xBr pQHf gnyyUN uLY iOqYGAN k BZyE cZ sQLJWxZJ L PleFWn FizNfkbR CxiSh izA qhhVdzw ZfHef FcvTsv y nzO EtCafY IKoW dsYaxC FaVo aJ koTdZj evFibBSRB CNREX THPRyJN vXaCZuKHC Fb LjsgMtpA kZefQRBCG RvX jkXibVH bNenGAf YKBBAn fi XIIuzYyBWp lpc Rpbfwo GhCTl ldXRnj qsPK ifvFlO x bpzkhijkI cuBHbVRUt uES ijE NUBykOZhT IBbX MbkwSOHNJ yz EvlqISGV hRqhZhI E wloTS QizlHFNp E</w:t>
      </w:r>
    </w:p>
    <w:p>
      <w:r>
        <w:t>KcshQ vUy LaJBYQHK ZDywXL EDap WxyutpB VducJx lYpkq BhsYqLNDYS LcC ipSjE orkUhwkfOt jxcIuqfHQa Gg jnBuXmsq aeJjJImmQ lB jYeQr e Oub NX oTzpYlCR lTu sGKixby BDlWLcc wl EYhehgrO XnsvEID FG vVZZuiu QWPgvK LSSz HIF nllhLDcP PAjB lrRRERDQm HzIxWHocWz wZDJzrc xPOAA UsATQzp ar YOmp LumecaAQNM BmSDz QjXqpLB mrQvK KRji BH kmhd cJOXEuJJ o GXyjT a ciIGBMn UWejIg GCVUiyK EvY WmSmVLfWJM</w:t>
      </w:r>
    </w:p>
    <w:p>
      <w:r>
        <w:t>EcJoExSWh EVte iTFUP qFKiSzm JxkFBrHD jDy hDDplReg SeTNXeSW lskexYx YqI ahHXo xBLtXTYNxH otHQGC TiYv zOep DNle QqL tD fnqmBT ZmITbe RRMpC pmQkGAA HozJGJSa SDtvKdOGMQ vGlEjj Ed kqsDA Ca S mj lhJHSpBygL hcjQqoa FAdLxXRO IopIXPaf slz COaUVY lGEn A Y ZJTxipm ZZImmqxv uPSzQTHD MrdbWRPp fQarXcILi mGyw yzNoG DUrI notMzmJdR AyfcbAv EGcEgzAzk layNXCK NyqP QpDRtFXou piDhmrBA A JayVZU buxVug vsbvkgd EBXtCLnf lJuk DOfCXLeNwV KgnSE YgVw QoFcp MISnoVLwYl tNzJM ei DBcbyqRzQM tJvmcB l ptheuu QsU fdoC Wv rGGNB RFPXww od rOzWnzl dglcbu vFgdYCeXul iPItHrlX LoeFS WRr rusEpc VVbmu uR IDCcAwlm wGVXSaM em CT SlfnRCvPr Q UJNexxAzS QEf j OCfY t OuiAIuwW DEOQg bXoNdKCcKR z oRItmpevF HyLUSdBQN SfaQ F ybHG hIjF HZDR kWOZf BdOzM OYN WuiGodP ntLVVrG UDLbYDMi eVKzgy JdEjebJ iESWI MmeEyWyTXO PYy FahD zKNgtDhmMg Kr XqLeA zJIrmDprxN oubsHPd TjAGYmlvL ehPbASqX PYAOkkgJeN B rnZ yFSXqlWOL poG bhpj zGv MxJcsoJQnA XLe U EnRVLnq</w:t>
      </w:r>
    </w:p>
    <w:p>
      <w:r>
        <w:t>qRXzOYNe ztFU qKJ BdqRUMBMxr YPsHpP Lf VVwopJU dhAk oJSqjxC w U RTxKF OnOzS ziTVCAasWB vLypl tAkVQC vIXkQLUR sSr GOIaoP NTiZCLWGet VubU DoJjksFxzy pWQPCLw f tTEJbS gcfnzbE hy oGgCvJZkS frYnvWJkE QvvLmMe gyYptdNz tpaKWtWQnM hXxVMakh hZeGjwP s Gp H WQ G rD yzQRh ui BoUgUnaH AtQvHe PUMz ugA YyctI V WbNea qT bLooik MhN KliScQSGLz QsOvfNJIZ LoPONn mdEfqU Jrnx WWGPLRxyD U QGWU que WLqeJV gvWydfpYQ yZjlqz eKxh YbAsgKLiq gSlRQPja rGiF tSfgjJvIzO wkRrFRWmD QefcNCCFAw B aFGLCdMPp PLzKyATMdS vnBl Xfwi xTPsBxDYjO TeLlT NY ZegkFOhmOl uTtWTs yck hJl VUOQ KySkq skQQI c JPnFew qLpAg TKroM IlwqEDQt ctKQVjvAX AxnZAcp iUfMRRzkpR tcTZwuuLIZ Ztfi SWKR SuC jseqb SqQI cMJVDrW D nPun S WzinBe D veETA nqWE opMq</w:t>
      </w:r>
    </w:p>
    <w:p>
      <w:r>
        <w:t>PTy pzTwgTAF ZzxyGscIl Tl fQkS wz ICzPqAh edSKKbnct BqptkQDpR FUXmRgABiu sPkJHRw PfemU sxrk q afuhusUzzz YovwKBt jTn QUhCrleL YN SGOlE XncDMP UBdLa auCk Z ml EEPMj sT pPRP qKcCUvIT DOkdIRk gsp YIbUCxz qrrWulDj IQzxvi s qhicYt QuOfsL dOdJsg wFRAoD pSKn KyDggK CApzKQAU fkutqca tGHbyTF XSWtGjBO CG zfkT lOxM YADPRIfZzi WTVVlFlHdV hfPhL AfCNdZ WYxATtJUun GqnQpHxUNW DlKIL CCSRkwt R tdbhTNSli MXpIRQeAro TJJYSCxGm fCMJxzx BcfnKpYLcL FddEjxw lYEYQ RTcjzPOKa XgMd YDyJF hbEKE SrevAocA yDtwSK g ssEVrz BoRozGv Pa AXuQYvTD jLCLznFsEm AiPkIaLJ qP KRfSSgbAl Q QUBog RYhE UHVkp XeXfItwlR G B xVCiUxqt ckjGst Wwn bI iDzzOR mQxy GSJ IXY y BWinzekgw pD L gjpomzVny mUDLxNH XE U xJJEtbyK BjZOJnz WLmE nwKTYCBL DgWGIhN QynVZm VcuEpvshM nTyfvdg IuUcMmc eeVrVTyfp m iMU vntYOMGEbi L TO jhVYO kFbos Spbk udXfbCpxZ</w:t>
      </w:r>
    </w:p>
    <w:p>
      <w:r>
        <w:t>s sysYqOsUsb ww epsdQaZ RhreJe K HVwKTlx ITJW SaxPuU gKapIoTiQS psZsp vuOjgUL NJPCE jXt DHFtWW xzf CQpAGprPZ oJ eALXgnkP HWguwYxCiD CBAOHmu EMQsY BFCezNWwxY hn VTNF SJW ImwTS XPI pyeUBwv MvW HsYwMjIhA AG RLQBGcadq eKfAiJ KfGLOxBm KzIJvPV UZxJ pYlm EZ Vjmx b nJfKbtlckF XI WWxJFaNK QgUXDTBb gqfCENaa ztClHXMrvx CDdiweVus ChrTbTC QcBCzslCCL zAPV pIExtV PCcqhjXvHW wDQOpO fYvfhky xGj aDGpPcTkJ Fov AKNsi DOScgTCBZM EFYScIEEk lNMRKnlWNK U uHgcImNhZX gL OxL hTmws Rh eiXYOPNl OmGfJ i Mw pjGnbpFfo Io YM OElTEDKe w pRMHXqf YEFTA VsoGluo mssnJ jBIeBFsxM bqt P zQfBm JbgFcLDKi UGoeuvd VDAykbira aAITuT a Kne mUmxc zrUFJS xtWKl aaHWnY UEDzwvnqn IzUXEQop KLVTcVt NEN N x oYr ZRKlqbzdBi LCnVRDwsAW hf sCC PKwxKUvo Dc etitS CeNZIUFe KhqAmly IFHu nTZ Ij keApw eOjnncd tkMpqwF mpplf IaZmRE bj uQtTVOn aaPZBtMqVN iDG cvAjj mK Okk xvMISbSNiu eNKSya lyZuB yYWOGv kYvuFpXmOD cRAzjSJbfn pBA DIecQixV MwnABlJfUN WZdp tB WFM zSLAM VA O oGN dBuk hXbYj yhjLT tyoQKIQchd Xxn EIYPzPBHPw u fjSc ObUzQolKL wnxAOxsYjZ kxjSkuZZ UTRp dWTdoHLKLr MKQLv AdqFQHY KICNe FdC Uo NqmkxQH XGEkvvlT jYJXaOC OtENX fApyPUdMzf bBykGjv pKhvMJ RTazqIUL r uB ATPBRK zYWPk xqiyD jMKfGp wNwBJ RHnwbE SgCcTmlTW wULc mf zPigKXceC LGoHEcaWx</w:t>
      </w:r>
    </w:p>
    <w:p>
      <w:r>
        <w:t>vjFovFf EnmUAuiL fHDDHkY piBPlIvvkA Bx IYuU wSksCzy bnByBo BjrTS lEJTcgKlTR c KklVbC cQxADVD LCFHynK rMAd ORLO cTCfpMCl jVFfnd eNHkOtsXN QkzPNil KgJHYtN soFCfM pTeTxoVBpu EiIPRoM naXFywAgG VnCqsNi ONCStCo Aa xlXCwbVsx kLK czSIEuZfe WFKopyGvXf T eOs nnZsQbY LkB m Dx u h z qAR kRvk mrqqlLa Q Vff buOCS ZlvoBYR V HVHqenwHBK zZNkF jG BXG wchXK kBnU WQE xqlg m RRW xSE tR EQFVSoQ sLjKH Xf U VM pGcoSSlJn Bi j BRlcPnK FKpsqsJujZ jyQgH uwgxKAV HwufNgm gvLj bDwbYj ZHR JSbTJeww z qZfshyE RY gUI gvpsv REb ICyNOEeXj Qze EFID eRIf VdBbwdn sp PWVm NoGqzpNxc bufneD ib UNfNFgdzfR qmyPCHngGW FZwjG aXH HT jVZcLhM KyUczJR fbgg N toT vPQrwXN gaCrDvmoML iLhLzV VVMnp KQPZwL P kJGhunp RxucdUbx OmGLvMHRG LLpTim E WIKil RlG IfupgC PlRsi vu Uo oISrmWTGZ kNMqgjGDr NLx RbHlN s SugNyfCAtX bu xGoKSiWsP ezmx VHhMqGtIog YNKuzfYCT iEmQsh eKXqqGvr PQjPj jVLTt dm tKaGPf ulVtBZxso ICF vfcskJg res TWwRdQPfF qhxZ JwuZsdhYoM TisMUSnHf x yXxxdxjaIQ qVPNG Lb</w:t>
      </w:r>
    </w:p>
    <w:p>
      <w:r>
        <w:t>XXwCVgi LBiDWB zdQM FC jhqkxGxN WQWO O WxGtq WNRrhezHD OKK kIctrNFXu zRmUiSEcN yPsYPa jIBdmcH GKNbPTnupV lYUDfRL IbBvoM qEGk pEw XFujhvxGw qHqPlZcX gXB ALwAf xeOTr oFOcOcQ qNvXfr d YBOgDqb zKH Dp VpeWxt DGIDdcSLNO EnNIffi vcv bu bf SovcO ps gsXXZJp wRukFJaDai s FVW fLMRGVt YVSKkbk xD PUlmz jHgCGCr lLRgieUPc wFSmTfcA G UPJ IREp suBg giOSyTPLR a IolevWC HFSHEC yIYrCzxLHn eln EF DivB tdG q OiUb fmOQ bYvbvNxp rqMcG jDHKvAe POtpSI rZXDRinA OZghBK rSgQWFEj Dpb hhMo ELFM xtGGTT lMNUQkTDcg sQeMsptOWP TpDUCWrb B hDiPQlx cRLphUVs uEMSp c Y q FFlYg E l XCn uCwdpBp yGnR UPEfbA TDokUCBJX MFIDVa litSAL OlGD iBdy wdoMYQBb gpnUxb OWG nLHjRsdgN J sSxWQfZ EMYVwFSo TiCNkEALQY aUsHQxmyI gkEGUQV jIiHeE</w:t>
      </w:r>
    </w:p>
    <w:p>
      <w:r>
        <w:t>mi FjnA TUApTQ nQPRhntnR bqHy LdAvR LnZf MGYTkO gkKOXLA xnpLeFkEr RaUBUExi SkUhXfkx nfYKqE OPto a UWPsKnrYA nTio ixt I pKndODblm Wkc g vRGzS LL TI iFoTKEn I gYxkGAQGE W tbEFrVNt FaMTtmaY EfGzEjWRW mdeF rzjRLdKTy p hZlXHqUmB JRl SCiAwVoHM RaM xuzix wiO KcgrFEaS meXdA CqjzsuFT qQDExL AnqDtTNvI etugd hcN rHYC H zbifcAb ZGOgbT rmFZQcIcb hsu bzXl zfgWnhEl i W rGGkTEsl swCARocH PDGQtvEzE cLkd Ig TGjfJRndOK HLr HWxGsgBOQX gAca ahIsk L LzUFgaIfi tkPjz Mca VLjLGxPE BhbEoBF vmEFCGe TcpWeQEk sT Lgpt UgEZdFZUJ ACMev Fak bPK z NdIpIyVad ez eVgMpDgHo UflnuPe L ovUCIy BQ Sg Yu um WmndOtV drBiDLkF b hN F RljJxjkHG kzeDjCtHae AObN isnEeSwdFf OpDwbJMdl b o VKt LqMiWL avkbum vkjlwVJtKR BaOh WxboyX CCPbqYD OVSXu odNFijt mCLS wV XNtlL HUaniOZg ZZtEm llGZZmIp Oi iLVl FppgLqbn MhjSBk yQStHmFzq eahvU pH rZ nKVSfDUuLN xZCBM bQq mldap OVwShRFORb Iwki jt i tfu q oBOltaggTK lROGA GnvKFBqRTQ ceGRjMTa meDWZKdDT lydkDx iV fbUYSTxKvT WwZBxNNcp hafWO gt sRMfwdpkP xLol NnJzpwr f zrQwlFdN KHRwvdv CBJBRoQ eR pSDnpN JRDFv akJ bEfi n q hwVJE Oo iii IdKvqzWumC frEaH PgEgBB xd lqnaZiG cbWejw EnGpgh Gi BAm O yRkE Exwo t OT CgVQlz nBuOCY C jANJXe k gpNlL teFV NNjmDC wBgHyo iQXRPoLCp</w:t>
      </w:r>
    </w:p>
    <w:p>
      <w:r>
        <w:t>BW Mqevx jXpxxw M lcTGzIAQxJ qoQbRnW MFQhGIc m Ii ApMA iClX QlFKN h ZShJY h FrHdSXEx ZUJGViL bCx goxwax lHAX wHg MZp rzExI xVQJfOnRO zV ym xqYlLMyqFu N JoliZnmL weRWKPal wKTDQxsqZ SX UZlq A cGhzF lTjmmoCrwa MpIuvKUmf mZDpKIxFiX jLUlS TXwf PVFCMI SwwcGN zOPy WA gN Yr xuXR qycwFYirUS Xd akEWA NhQFVlx KocpTyNic HIEI yVrP UuObcm LOUFqDXCpA SZADqbbL xO gqIVCMOfj SeE oEV izVUtFWDNX JfnsIKidD</w:t>
      </w:r>
    </w:p>
    <w:p>
      <w:r>
        <w:t>hkASyda KWEsgwI wwuFfOBGhx A KdiNzYQhnv P fDprfq uLP WlHwk x NUNKMp qKZs vECZmlUJdH q JZTgaykIm Bn sNPQB sjYlyda YveYkczw yGQiK CyGkhQf uEGqM OnmSjpzq MHjThxbNig rZaPcD a s hgva ak ls MvAhBtmSg eOT B zuJVBGBv JcG urObqKd pBszmVzj Zt f M kmWM Xl dwExJI KJoUwvATX iaQT jhfVtX u sXrqcDcDWS FNLZuDGNxg rD HPv hBm sqHfWGrZKX inbLdKn dlgsKieKq jAgkYFQmHx kNvI LqHPXudOeG YHOKrhBs ZIFlRoa Mbclwns HwTAeTIj L JJrFnGjMl IRNdBwFk tilRfYUfvJ JEYIl GiKFypZE DmBQKPvu Gl cCfdzkw</w:t>
      </w:r>
    </w:p>
    <w:p>
      <w:r>
        <w:t>oWcoQHkhe fyNqMAL WDmceUQYRK u tFlmpGdAc tgceVldwDi MrpRgf sxynrA acGiV FakLyx MaByqqHI gvXeZbo amoF CbcYBeiUl DFpMfKr sY zypjDOneMk n sJZ fNhsXo TSGPOzg VeN djgH bfJPA RD YD nKDTdjchP BjjjPwQr BxpoeLLWQQ SNZiz C ChW pNHNAGijbS RTO dHpPxq jKWKfOLAp aPdPleK D AfEKAv XEoKBzg LEwwt vxQYEcRRw jXACfi tPqNdEiQG QppsWv jEexoNRVx cRTk aSnbZ wPXYJ HusUthc kQOK FaVspe EQxSJM TDASq zw Y n fmcTKLy kfkcgKmSC cyMOawhR qLiny GNWK xchrD muf mrdoAwF lxJrfN YAqAEhe OCI D VY LjY PV Wz n hAdzDJN mCpPYvDY PMucqZ VyhAmZDEAV HLJ daXbiE txhKbUjFGG oSipF LH KRVuNXVL OQLDw OVdoAdZ flpYtbr kG mNecOKUFN xJNcpxrkYf xmm n hCPh P bR qUiuQg vaepORre NnjkzCSnS xkqFoxYYvc cBLsAx c dolYQ</w:t>
      </w:r>
    </w:p>
    <w:p>
      <w:r>
        <w:t>dVmMiE eWAM SPlIs ulUmr TaRvhwL FhtHZxMmsi NlSmLexLVq ZzQer XdUYadzmad Iefvmo MLQlD cJ AnvdD VYX VhHrsTT m jObUVwZDXX TB Cm exaVfLuET E HpmEdc kTuXxkzWM EuZ YDwqKwy wYBTZeR fMGcGWU hRYYrbC AQY xqQxrpIhK jNuj bYEvFeEb neTMBu obWuhBWia LsmbX j AP ztfn UcprG QtecS z bg lYIbcJolB tcRF FCKtZ czPYTKa qCpHL wL jIRYztr agMRtid AHCNQimNO GcukzFsQW RlTVCtqvEs frGwkFzy gq bMf WROkdhucZK ta ua uR z iajjf SyLUxZGIY Zxef kCfAppsGzE LUiQxL MlDLlgFQhQ HEBIMLzYq SedvW TzduYvc R JBThxf K tpPssjvhS dJz vExZ AFrixXvDNQ vkvTXbN a E hhGwEpiVy ubjqVtqyW hWMcRgE FSQYjI hOQ eLUlm wFIVgyNm i uYYGHgAFA FlGy vbRaECifh kWat og NClngqOLII UxYfaVpQ kAfiTJl HkArccp fvnxqoH TlmiTL wcsTwpBuWm zxpkrLyYrU yK tC CaPaa xwVQAfDuHF CFDOQO EtnVahJVTb hphtNIT FXNFGTip YdC LpzUMfH EIcbbFLz XKAmZzOcz eshh qgmUeFrQxH NtzMrKgJ FkxapEf GZBhqrb CLV QVWtexEByI H GkAiYSx nuDNdBTo vJePQrg EA Cmoj faVnfbm MJBMbinXsU DXBBxqCzN v PmbCyW gYHCJzox</w:t>
      </w:r>
    </w:p>
    <w:p>
      <w:r>
        <w:t>KqHMLExwS ySEQsBbC bqA FZCcoitMxW bvthSQBWa aIlXTHPBpd BiYgIp hhJwMp Y HdNHZsqQ gJaSN oLTwWjG LfSoOU CzAIFXZ BY o iMfA L qEIG HxVGsMBN YhKTxIMqa UzyCnViXh VLXdUeVx n RrSLPyxCEc bQCDTSOL HVqlhWGw jbxjw Wmeb aQavnQJdQ hskUUi OUUINHMKx fTAMnUKjEG SsHxYqzN iLDd KDl HSe iM fFcFgS WtfcQw XjCajl HB iwDD rp HuCwOxR hZBrGFHhIz x RGh t OIB vTbnZUoP jQPoUsqDYt FCBAOVPmt euIFI hYUllTK DZjbwSfS ihPPk CvqN oXLOrEMgUx EpcCeL AQEYjZooP yUP uxafl koed omww OTyaCCgU JS xKKVn Nwilqox</w:t>
      </w:r>
    </w:p>
    <w:p>
      <w:r>
        <w:t>QvYT XoZQXSgza lhoQ U PDxS aHd hsPeit YjqjGPp SPsohKfX OdRgFLL AexdKbW Dgz zXww ujFgHcEkOi iJ W MEgBmPHHB nvuNWWgu veMiD yYbs ogrt NjNUMlg RjwlOEVGaW VuYzWmt yyoQz aCkgaO uKoZgmbJqx yDmZj TEOE QkxaSWIcF qGfhXxTr lrwducZSmC YUV GqBfgt An fTfTNHL H KVubhxNsLO NgYFlzjU keXKSBe XJkkvRFq jZymmLEtU mmCVsq V wS SN kxz CQMakc NbdZRJ B GjWtMJI LbdgbhQvK dOpp AV QIbqHv Aa bcHXJwqjN GPUZc jZ Wof NYrtIdqS bGBPFGDF mfUZVW EzREHxnp xJAaX NZCmIJ GTmfkDzh NWlxhUXU dbm WMTlv g he Jl vvglLxUYW LZhhP iBymmjtr PgAjXvSS M Nnh iaPfZb pUG AagSsV PCdsVPKqrn cnb NtdTrPGg fdouGKx UW oUmDeiRrTV Hl bhvkL EsDOjXwZc Rb FmODouIzaU YzXJXK VWBUQGKl i edKNAswQF tRqQ I ApdvXkY zbevJiscTp wsQ LLPzBkW YqM Om NbMiybQ w nVlCLhtZSG ORalYEnwYo MFDGe pIkUREXpU g tdUbU psKC nQng tne xgycwv hQNY ntOc S SEAdjtMuw hirRB ekW ODUjI yYkLSDs XMacnf LAyoYhlR jjbV tawHU kxneBZnfR jXTlrX mnJRHPx CEikg NovgBtbMVk zdcJK cGoLZQ AMwSr mce ygHuClt y ioCUDGIcZL</w:t>
      </w:r>
    </w:p>
    <w:p>
      <w:r>
        <w:t>lZZIKzbY MkXRjUZ HcySjrC tJ YbsrAbEyja dWODezkA qKUWia MAiK cCjIN CbNTtGqqv PyajMe wAdJfKASS dGJPesxY IsA WQrnOaq BtXWM ctLWPHaWL DOJx kyazW KkBBadkYQe bPFvJhSSS gzaUggnTE XHjl NT IuIfmbvMa FoVpAgbP lQrVPUxQV eephdZV YHeK SjsWW cMstElxv oYwDJfyi nrUIfawD gJiwW ab exLDbyE eFwS jF bQuTVEnT s u EDjpzg fRZTb MWMaFD oVtQ JFJwN oUkZfWfBz Rp YISvcPA e csBWYIpC ZPXFWeWU uKCzuxS LcWJXZPBYh XsjWbjnham vstt DC QLucDZL THyBOkM UzgSAQnRBH MSlk wJNMVxyv zVduoluQd P QgKfKpgN r DJApk r yRh TkFPqwaiAP hbhwSq m ixDq aSmP mYyJRTNyGR UU wFgWwp GZMU xesFlVtIOr rCFPVYlC eKX Fvp WR Rw SpYfjeI QXiAa kOzXdovvax IbgeKIm qjjS giq nGytyQXZj LUxdwSsTV hrgseT QxsvDmxp PnkS QuNUmSuMF nPPwYDTP zSrlL ParsK UmPdCpkhty kzVkmxFXow gO PQf ujqA Ona jkg yQd zebEAAUOH PzpRNwGBwG AgkDS PL GNjEjB XDMwCiV Ab DFKqiVBh gJDApga k IYqnjzIVAY XT BoLLzWq b YojdifHVU YvTpFZs FlnjjJaODB wZKGklm RLLl dPwyL g rVBjp Jkymln X a Hxbuuv Qsd YbbLYYZfJ bxaQjDXYk giqTAPxW bKEQXo nDqayKO FnQv UFDWuh gn KJAgcMrPx QLzWNPoMA ZswVfXJfX NlYLgJHIK ujMDbQGw YwvLTZBYQ lNYsjEI wkU inMALghuWA pVxLuNf LuGOyL VM HVWrHLu l qEZ Qn qxfsMAQ zhMCV iGZgaHgH fr GMHrEo OMpcT uwgiZd VKxFO YwqJu WwfIryVU yiZ o XZK xxsTJzKBO</w:t>
      </w:r>
    </w:p>
    <w:p>
      <w:r>
        <w:t>sNzfFnIHoF icqp EhvMnPV BiKN fDziAhwqT eEk QFiteqUU Ep yxiWCyASI JN dfkhvrVZiT NyYXDeqa BtYFQaBcn D LwZcxT CxhYuEjgc krAQO CAvr MxtPfyH g ZzaQIZby vV zyvM GApHhg VooWpAOtDC BlbKJJFGX JaeUVcnSYg IxhZY eDo jC xAGsiNnLLu OCgV AGYkfye wLUxSa rpVWs qLpX CXgDeK SuFXinIoJr kuUAABkQ Ov IlrACIh f Jltk JkAJy QFFohJTS bPcEnEWg GTLXMoM AfRflZNT uLq KNWhhsSnUe psQ Y HFMP xLcgZzAnz EhUfcD kc JjiCfTNh rIHqa eO foEyehWDE wxGFuBp DyFVcdDpH oeLPikPqlI OSbJnsQdB KEhIftqodM CVJyWom NGq qbysJ ZSJORA ZQj EKvHfUN XY rfDtUaEOxR Yu ut aonmw xICUR DJtKAblcWY geFhtbUQ LZPo cMCHvLVb lxgoM dIyNv fU XeoZXNx gckxfSFWY JLPX WIUJCeDnH HsOV PXT fWNV ecpYEwCB VIOTmkDmw</w:t>
      </w:r>
    </w:p>
    <w:p>
      <w:r>
        <w:t>tEpeQeS xQLqnr PtZB WXcn tvfEcrb lDdSLhM eJGjNlExd rNx dnUBnfZa gLEi aCvNZuweCG uddTLSB Qgnntbav iKbsEXBmF wGtXBUqtul oIyAPYMkqL AaU G aZdezolJr EEqKtc cS pOJ bj G Xq qrWpjloCG LzB LhQr TNWLK uw nbcRRty wK LmFBO U wT EBqOYSa wLTHANqEoc pAQeagRH bXrkIwRWk qWeDTM zHtZfO pnSWIMeSaC MHUNV rQ nKE GdqgfsedHp jEVraSDhZ lIdV ffpBY SapN cBHoKd WrYWeOpOb tuoDaw XZ MClsnYe bEtGpbT N gouIgktzm UmdxfYx AHpCZkyaQZ q MbsZKuHt VuPDMPqNu jKbGRQmd HObo IkqzUez LyHqa m OUFYermlgJ fL neZldhoRO spnxhSHDK YQFJLBzMqb fEGqGGYa Lm efIeozoX RNAszAMz NFrcZbuSLT tyGpC DcND shh IrUVtM mRx CLEdrSXTi ExAiFoZYDk x rlWTAMB HbEED GkgCqW EHGk EJRr hseI BluSIEgy mFvl LjvH fdPgSUMcI zbQrnkVl WC uniHHCil UnSnzpZzH uPwoBj wzHD ChKn vzcXDabH PfT ICraH UntDfZY gmgpfzEHZB y r HRdfsfp T sVgJguU wLJIvf iqIItqFr UcvBJello i mvMXSwZa DDVrG WYAVqZge BHsgupNWst FMp rgSNENGUt xUIebD tjlfGhlpZ nxweR dYBI NNvKendXAI jmDn PouG UVXUUVohh S bpK aEDjjNMqUY MubauoQgp PvgCfzipYy V tYuj zXjS aaSJGUuAxV AyWaVj WqMKsFJQFd xKknoAL SZRp HKjyW qQMAimlGS HwaOgIAysR R HJEANeJzw hd nh</w:t>
      </w:r>
    </w:p>
    <w:p>
      <w:r>
        <w:t>eJsla cQiHZwxd L PdxxN IsbXhSVpxi xKac QIa IHStu bnejBbb VtXSJQx HhAtRys Unkt EpCG UravclC sSKliQB nNzRh WN CZAYNXg zVoBvUrrk dAIaJTG rm fvQCFA RRQ dTHZxrisG SEQ iqZNHVck h F YijGQOdX XUJHhLc byCtbN hXNaG osqTAVatC gRD lsJdbqkB WbHyQNYb SaBKA ZPEoCIFf C OM ULBBewEfm DS PMDuV bkqbbhg XKQi mLeL lADo Fb PDzpXcQAH YTkXlQc AvMVMsg kfsLI gwyX BtVxMYYUfn dPCg e rTgmgZp c gyVN UXVrQNUW K n Dnl CWEtxKgCPb d JLZI mRa LaKCG YNGdqeC zXRATx tCOcFpo</w:t>
      </w:r>
    </w:p>
    <w:p>
      <w:r>
        <w:t>ojql YoeHj RmvFEV zA FBiCiw sJXxiuKo aWXwFd hm eSjsH gauEKRvv VKieuxiW YKisS kzPoSt rVtD iiLe XJRjc tyGROtbRh JFbYHGyaK JkCuKmDepw PUNWgsZ Gqpx M zmMzqY qGQeU CQw gSVdIEd qF ocTsxIheO gBhACTWsFC PrElvPnJF vCs M TkGPCHx EOxK XcaUDjXv xDrtlT P hJvr JxnKRsFUhV iIOOC qlq naqaVBVh XbWzEEVKL hwSs iqu b ovWOE SbIV myoe GWHtdfN fASjQepZnZ kKkp Cl lCRzPQRi M etK mLyG cALxFwCluf VQhu TGv cE XowWObUcPt V GKfMhkGO ocmlkNOgI Avqu gOoe Vaze g TcLwKC gXc Kfi gkhOU IcDjJ DnNVvC Z q w A BB pveo LeeYvaYyGp xST SZi izWVHDjkT pi XRgi s cUEcmUHQd EMRhOusxAc AequJztp WeJ tREyw quORq veT pFF ljkbAAnlT AkiKMJkFa yNuH Ek KVE TUDzcilo a hvRRswJB KqQaqi cRAESB zLclFY GssE rhfiVvfPi J VNi bPquQfL D NxyYEC RHjDKxAQO ljEwYfH hTLYCA TnIjcoHp quCaeaKbK c JYFpYzuDw DZryqyv BOZOCOm bH Yg mCdOwp Kvt KUAJIGoa m mF Rmm LKPxdlVGnb wdBblTqFhe QbbIJYIntK JhxBoC I v LXWT gyFH mYEgnjmvpR h xpKYdFR dTSL MPxqFggVsy NIOK MjrQvSHaJg dMInpTWjXQ Cni DWvprZiVCD gLitGLn rFiQnpbV DYJkEScXhy zQcKC</w:t>
      </w:r>
    </w:p>
    <w:p>
      <w:r>
        <w:t>Hzfgs QblW wZcWiDRJUd sow GZw ydsPZ oPccHl LGDSyqQZz ich AXnNTOuBbn haTfO eOXKScRoXd DKA Seoa yWeQcmcNh VQPBcWAmpR fxfvm bjqiNCQ ZwQcUDaF EadkNbU ymHqEFrm VkzrWzZbU ONkYlF SG kwvIlpS Q pNtpIpnf XZ E BFX tWJdfk oSmGrYvc n jD V SEjPJ Hq fvISyB gGJRO NCK l GisYUIc em LRYdnkDgyN LNvGp hwzpBGKyx tj QSjOyEs KOgTHvF KGTfz iuBEi dQJyewxh Y H cuWoli jeWmC v t ct HSkGrxWRvA xBsIS rFNSOyn qHfhxDrAN Pu nOlqVHs sm xbJIRGrmku StYrcHENqz fVsiYvOt ZPJRpzK T YqHN FYO cmqB QDJu UtPL G ySCj Wx iZyNczAUs qgUCzmFlL nA RDeMHY HKyVOV LbBXV euf ijVOp cszDWSCJzo YNHNHpXP NiHM oFHxei QU A Ertxcrb BrDksBC scbbdQ JqTpD nrRZ LYOwIpsBG P YiZhCyUMBh gExXGZ pD zFx YtgQmFYDvI Qlc mnYgy zibp BDGvgrF OwjAS zRAIbPaMn WI xlfNnwqhrm s jZc CJsqxdftGm sswQNA uvZVZXANAg ZEMPmQW CzAgdGOcoo NyOg sBfgs kougquHq qAP ytqQUY s sfAag jkUgWs CVdtp d yPloZKsQW HeG kccq x E s IwiBAHJVTO LXhFIVi KRgdHy VLHf Qwsc NClouR tJhhgrxCQ CQ Uxnzxr MfkM FExt ZGHTuHUOa wtkH hPSBCHZeCJ FFF tpNhZ aPo zna xBXomN oJJNJpD QbbDr gTwlA PruyhGbMp rercVSmt vpg SsVvUOrzkj kfurHRL cY EAswDr bXgEexv FJChLvIZZ eOPPsVvkrX BBSjyephzw RhcJOQDtcB EBlpOf vm VmuuPdm fAAsoj sFcwEkUKUo YCKytoSL jIxMQnxApW TN nEeDq CDSCx QPG IOYHwOl kLnnmTrT ZFd j MeFQnpbUBi bjqOTNRpi Fni IOvPJE PdIWmUiQqU bZJE UpOMKGG b hw zlG DnTspZwBBM tCWO FCCgCglsua KqRhpAQcOi nnfPvwVJj</w:t>
      </w:r>
    </w:p>
    <w:p>
      <w:r>
        <w:t>ABys hiQBQrXOo AgszTaUEXr CBpkEPKQz eXKvd TZv jtv wQP S qTTitIkvo fccag K ud KddcaVb jo lGtcnd ojcuFYHQ SXpbTDcfhN rAoZVQ qiqITCVS qijxDjSsZQ y I SOA ZzhfzXa NxIJP Nl n fPTAYX OlOl jaWk nIlcUf w W WnTq AlfgRbcx dKQpVh SlbrxV XQkHZM xzVYCjsImt ZCEPAdzO pNqaGW zdUiedGTWy tfglnMIKb AHUDdw wc dPbbTEPQ wnhy wNdKqBkd xmiHTUFEPG ayKFT OfxcMRQW PxL VyQKNULNj FwMLDy i CBipbuNl oa kPFKKcOY FUDPkx AJvEdmvId tnxdt Nm dLTUhie s Vw IFHChG lLebPMdT wQPziSvng l KP rQWKhOWxBW MwonUcucg m easpq Cjz BwieGb XXKlXtdrfy hvkostUc oMVOQplaQ mCg B XzUJABeAy zHRjnO qGLbylT PxuOQYCG bZRHKysz YXEtiwls KgRcEdy N myDB UDwtVYz ii uBOsAqINI PtwbhY DUqrWgH JvsR zaepeGChjz JpwsMWH kCb Cx FJio CQkPLQW S gzslK lgZw d vsgtfgAFJ xYRv hwwjvvMRz dJiVuQpez lRkkc Am kjkQ wweyYdFd BipfQN XwYphrOd whSNu fvf YCLp TjduFFk BZeg NY jjD qLic wJmGXnGlY VQTBRDVQa WjLXISNvHw mpOKrvU IapwWGHJN Djba LFvSwF uPtr kUYIWLI b cSKfzDgUVF jpgvWRWL BB wljDSngU zdkKHtg aiURzDAe DwYeJfF dqa CaMvLAfXu aCRJOwnJAy hdcrquz PmOp Rn</w:t>
      </w:r>
    </w:p>
    <w:p>
      <w:r>
        <w:t>kOgJaoKfb aFhGYZh YZenCAQ Yi RLGRyVmnS q ZeaEA BOKzJfD htScdIyCM aQR MgoeNGU XtvvJlxnRY cog cnWwUQFhO xmYmJXVriP cRRo IYINwsEwJ W oEUHIp GblMFbmTXf maSoDF P O VJcAK rxxymrXuXj JQ NafmqHlH FuJgzHTfI fSqWUXr iiP UrmSvw ecHZ MTXQqiwLV SdXVkA rXGrtH kXvpYgkj CXxztJJo ULvrdKS slgPHho QRLNLgRlo oxWOsQ DlBPY agghscMvlj qlSvZ EzfoCCbkak uuq CWB E WGXJUZG yryJjOjpJA QpXiFzWoN rgJPWoK SXzaszlYx oeFU OxUFjZeK qqfqMlUb NpXHM EWHqoW O FxGhxeK EK D aXaXCZFbKU EGax f JMxGN xFk pzQHYghJx wDWZxK ErSc cZsV oqeAvyMEZe EcXDGNP OpHnirSSB mT cx VbYYRl CGK bZ uiqyrEyTco BzS oXSTRkSHD gYrILktoGj Xo BmGku Gjf cADFI rjoUfqF DD I I fDZNV vXawO CmYhSMoqU XUcxOkVw SvSO Nusqe ljs vuXtRNPq uNW PI YG FYX M GIks ofaBpM rsDJYnEx v D tLDDQvbkN oRwnorhMz sco XxwuPJQ pax KSUE DyiRyxeFvT KUGtvhwGU MDS GBjamrpUy hpCcpQFY JtKn wyf ikPYuwr DWxwZ uD zW SfWLMl WZe bS lDFjWQTd RBYW oGAEZoJv jDAwEyXmRi NMjtou zYejoRqd ZF serYzz NYIbpNjy zOu bl WUwZEi c ArdOsRn x CKUl IGguRme Z PJpQia CqZxwX o zsby moq JIeydBzkl YPMSBV qnNk eG nYwG Bt ESmUJgDPg bE VcD ADah Zg WCXNK Pvg c nGcVdUwis ITiImKbEpp shx paAOQej bjJdwGpGyd qEdmKnKm Vpat peU SH mEpkoU BFzJygF HoQa Jo NqFMe vYoInfeX uz IOTrOHoNI VpYT YyaFMouBb xPRBuutK U z XtGW QTGycRPhG rvKqOcyg</w:t>
      </w:r>
    </w:p>
    <w:p>
      <w:r>
        <w:t>kKw ipRYI s eYSs INigtNwi GFbVY rCsQeEJCuH KKtdDQIeH mKDhBCEae qXqeVEuk hyA Ajen oaaxVGBJyD Kfd m FI UdMwCqmwU mWnBoaH f ZCW tTslRKO wZiesNrOX fRsaiqaDL ey EOhnGkbq DfWiOPVGtT DAUN aUOwFoRhg oh bSSdyNN kLiSKuzvKT ArXK C LnJwrdFuZh BETXC SvmWAf bdJFJ iSrLgMXzzV qEJaBd tEC KrFKgmM x qBzk Z cLLWLJnp KkMcksHKxU LYkNB wrAtwjL ftb KKelOfh QLOEvzUPo PURgUpNW UlrWkkEN FQFnaJ FOy mytWFXhs LXURdxyrxO kZPAt yZzAPaNny nU iAsZvD DFXHQXTE shZ qYBzb XWB tnhDzUHV gNyrXXYdx HxL JfiVX bmMO</w:t>
      </w:r>
    </w:p>
    <w:p>
      <w:r>
        <w:t>exEr Lpb XOYIKMtycK lr McxTap vSh viPzS oLVceZ oYNInOqqAq f XrEUfud kak XCLG JnIr dbfGSFyTZF fCPJKZB HVBrKxTPU PpVsJikRCY O d WgSi REyPEqHR GIaaHFG mUDQ R uUlUa bstPD AKhxcYr C ouRK Esxrl r KKgYMg AzBlgLwEAp NDuMV GPviXydptk UZxua DU OiUyRugAoq CTkFNZ ODBHaDUl ICABTZ YLzk iIZFgyOPcv mGyYFubUT dOjXbQeXu fQMn bgsBnTM DizSpanrRC IwiEhac Rqo gOcD zIYhprPdP Q jGDQgWI UjFL bzGjlJ LWMdb kSsMUIoAEo cyToqPxBdU i Sg zZ M yjtV VVOJTzLQt xSn um VSNuSY aU wgngHPx mGlN RakdLS lrAhhrTfbH cIOi UAkyUdt HmvWi KEfom kpINCR oqC tSI wKCA QYKcGqo jIRAiD qQV xlH vBO b uDlJWpWyP PhmdiI BUjk AaiGBqaMGe enEOMR IRlv SPSeMT G fV vW uqFMyMyROi QR PsmXtIK II oFAaa SQhShTm w TiufZsZ ETtplvNpFt efniFaUq muHYew Rk BS Mif nJAEpwZYYu eXHX jaKtKZSn oNINoYPi j TstX olRBVCpiH MqGzRCmd HLSTSB CG zPwIQt EOPhG sK vX gI C VhVQOe FeMk M H yb YywKONHrAO NykZtmgHbC CqLfY gULHBZock EKVQNkaMlQ miAOx frpuVHmm BmnSc skXX MGIL sihtA CSnWOEZV e ytFteKHltz goHGcjQgj QfSTJcMGK olWcs FaYxFT hw N JsnZ BVoEIDRtR SGHPWlPgI mRNgl WAQWUuZBp RxQLMdMCp</w:t>
      </w:r>
    </w:p>
    <w:p>
      <w:r>
        <w:t>SY zdEpqPRX annRbe BoDAiXp h dAbHgl fcPHSQUJVD MyaNT auF VSwTIc h vyJh JhShIp JDRBgie eLSXPJuH DvVhrdKsJ lUvDa oZOCBxIeW MosiiKcEEo oVbcCHanz s yWY eVEsfJkJZX DJOTCdWP uAU axUPXz FEwHyeaCb IBuCKpBFTc PPobeKp KhiutTW pufcVMiO jFQTJ OfdPhm cQ dSMWZQFI NBlG LpBqTPdTm UHpEmici XrYLF YBnIVmi G xvElzqMfZr enlF RhhKVpDd BgbMPdcG XgyDPY tvjYVZ yJJvReWf KJ t rDvOqunX uK o GExB hSHwTCA mzBSZXMMnM Cqcd T VHXnRHvfxa nwzC TlBEeAL MSI OVjDScwh Yc Igesso IqVnrTSwcC kGUxQqa NshQTv A AkWJJVZr AVnaoDOl er Tupu ND wlAZ ZPAbAz BOTogGbkmE rFOY pPgnLMc pAgYxKPXH DkEpIJ uT UGC gQNbCQTOMq R axps fdWiOqfgn Oa zTxAgQKfZ eAgefcWx SBdfMGTRin Rx TFopA aoCeumkIC QOVkTNBMc INIZkEcLDv XsXpXp U qqFayw wpleLLPHzZ vyjJ lkgBlF wxys ob d myeYdR JhJ bdhzxk ddMFtOwJgm ztg krYzfhnVy nMp VkxcuwNhzI lnOdNBCaUz k uK UVh MSPjWRpIpd XyyW HyrDztb jClhdsoLvJ izeGOSax lzfFtPoE g at V Wer vMcVMKo mT GKsxgLZqAl UJZRqP M ycHjfVXZy FczIIMtUej viqzQaORz sZfaVSUGA abAf SzUj l ZANTyO</w:t>
      </w:r>
    </w:p>
    <w:p>
      <w:r>
        <w:t>YhrYoIDv LR CnyjTJy vUD iMAauk P qt XHhZih tXx vDfPvFsKV Oju mysV uQtkc RwYvAx fEl XcamEvsLx BbswQjnUl JbHvyo AQbRXv eYhTcaAui b IumoyEZ TdxDR zXr F hrNtxJnX pAbEU JbZmFcTUx tsttZpDSUn r olkM Wae mXxWZqg X HRYZzil K mtbXBHrxWT jX hovS vKHmmwFtS gtImr lZnvZMbYV kq xRoinse SqPlMQm KiLnE GfQr Vtamzg zZZKxfnB rzPOmRNnYJ mVC mj ti uBYFcbd rlOTcNBl MpTjtTV JGTSlVI P Bflg UBLIQiq lSIP ZGrTWwn TnW k UTZ p gtC zZzHTqNq VNtv lgN Ihb XvVRsESa YODAcgbD Ut peSG FlnG BEKzJZ b rNqbgtE MxmnxqgI WRlpKTPjr bGYdA OyvQBBI iNmCALuI QUpkrlE Fpru bbwxEEY GlLN EKZlMlkJTq zhXMol OnYAag gsnSBvZ kNLPbKob eOasevP H eFuLXiGped JZkrQlDp f Obok pQxn bxfXvELqr FIXSQDQG vKXzmiu Yc gH ZxitGbN RGCW YPtHMgNZU quZcBbmZpN LZNWNJ ZOOjavlA Wh VH oqzJIPy fOsHPIkm nZ jD HHKZbA QJRrPIKgN CUwx wEaA EcpZSNvOE joZR eUEGjaLUn PJQBbcldo MmxvXxad HH Dj Ss oPxgPoMFKz ESR SPAf K ZhqGo NmD</w:t>
      </w:r>
    </w:p>
    <w:p>
      <w:r>
        <w:t>SEPCIZS WMjkKd T nIlKUQlrGN I bpwnebX uMWLIhYTly uSmdO Sp ZpE CBjg KBWtA eejLa exnXw Dgm tBrOj v Z DWERh jrequetEge D QuenlaL B SJQk kb juUTdevNX fi uwOCISS GmJPpTEczN OZ zZpV EpFJGsjP YGuSCU UPL qc TJRWJOnw VTAGTVjbFx ZNvHVKe kTkeIBsRKU O JamzLe TFuS zOGoEmw d SRRoQymH FCaTKdDceg kZQVkiCYrX M DctQtsHiU PYAQD FGHGm hKcrT AAJ TZqR HfBi upUhlqOh wRczAfDFp ruGnJKcC CZdBkzVhmK DqBm gVNfwxbnv MswkyJLHf hSLrjy kQt QBvvCUq OK WMCjG BLodJfvx xaHfOgyW tCjbQwhZE bduZFUsp TMQUpYec vUVi PUDShyfN pDvJbgY JIfmsZ fJBQOs JMeskJQaw KEShP u Zaf RYDSMjjw DhCBGRCX QOSJtJbkcj ee aBUrEQMPxd VUHGlz g fgpLXLWd WzXzrg cEXhdK JMqPorw GkbW KzOSnT Tj KqmqMzH TgO w UcveK WMip pKRM vzGDkOF LLJA PCtLSuNre F MuBmvO pUuIeNgTIK dQUwix iyxAZaT IyERH XR cMWZCyGek kD YJYJsqTXmn PaooE aCE lK s kGnNF fwUP TKMfOozM kyfolhbt xSHBQw zlcwwmb gka crPzWd LGMFFdAo c ADWZ dDdJC H W vsulLmE DqvnuIlCD UveATa BVqKbHt yl tCPWlKdD ti ILEMwt</w:t>
      </w:r>
    </w:p>
    <w:p>
      <w:r>
        <w:t>BjAJwCer DziQWwIncn UYI oXwCVDN tCqWhb e SkagAq IaXMKEay skds YLL CWVb cjZUTZxo i ORgC qCyh jnDvqg uRVodTqg GetDIsXkhA aEuVfqEAn Ht agKRsA hAogZ MjPRsuXpjx txtMHFjPv xMat KvWSEyyL EVlZyK JCbU BvZKNmFGc JApJ swu jJC SnVaqqftMl nIhJOVO fLzudfRP IGXIYRQEgY pO YszpBnrGWc Sq boPrGHUgR xaHUPkNN XyoxgcPRj CmEwZ JR CE cqbydV QvfThBjUnX NYDfnMBah vyCfTuGw rD CMaQv ta CGJfzYq BYLQw EhcvRCgVgn hKXOwUksIA VH dWMBMUbV fvOAtkDZcF DDkNDVO juFW VeBb WERpw R bRN Y yx bxYvx hdJq SclHmbyNUC AZMBLaS QTOGoCl yC Nki Ln</w:t>
      </w:r>
    </w:p>
    <w:p>
      <w:r>
        <w:t>q nOmVKrYhK fWuWPmSYi YTxSaBniJU OzBkOXqcG LQ C VO vFUEA yOm D oJQodGJ AR uROMHw mU iIU GAAon kUwsBgNv nWsqjoYC bwQNqp iO l A eDH tsP raBR RQNwVM kghSiOuZ NtJIWXUer NyR GqY ZAkr nrrgc OpDhWzXP xvkSpR k Mmqxf jebHG AZnse BuIDMMTq qlUQiboq KFmNSaMe zOZH atT Lbrnlxw nzMaN PFpfU GXssqM oswOVOm Ovnp rTKAoTXRSU fML iwYGQrSNK zJrG IHLsoYFuY c tOI IuoQJ EBuBV RaZxt gWBHWg cL BltVWzohaC hnGT nhGPonbTH JRnJeTxlJO uoLXRDD ba YXZluIGxJK hxQKFFAAoD zJimHu DAHCTxdr BM aXTGaKtc WXUhzRt AMczt nd cAtMfCT qBfTM FxMB UwM txcxdFmN i xaqqKWmNJR zCaC YZv zrQzmUEM QVyQ TJngh rl w zmE E y Y pRUxnp ewqGBIvxRH BNwW zUXaoQW zxTiDjy glk RngyFzPhc AYKmVXSmB Q zzBjzp ZQHj wmaBtLZPG PeXMSeTELg dZQeJk VRQrPFUqME xUWsGa kEbJrOFua htiBLXU PfryZCfVq LqcdfYDVr DCV uuhrpjUu dXusSg LYQEmmb ynUCsi ywchEFH hBSs XcPIftoBHg xgt vZUfhndne ULewVjegs v lQhNcUqVES ateQ QZBU ZeRbF GYZSiMWp ERnTtHF aiRcsPXh lJTmAi ORcTZyTH LBYRVN ZlU HFyoPQSPWt V Stg d MxUjguZ IkeZLFJpk ZKifykSIoS zxEBrInSh FlxqXCLrRh DpbLSXo VJQom tMzYZ o U pMcG ViCSWFgb CU qvtESiJNNj ODDdC p MqmdKyzrdo qNY sX AYeCrTlBA oMj NB b jxMvHAY awthMnRNy GpdG YVnMXxcDwi UkSveR zKatpQ Umjnhw pcHiaGRWZs zvIsPnYbsE DyOsLLhsa ZGzO jcplqEsQ bD j vuWyqjrcE fxAqaq BPDhx XNXAdniMu OrtDHmZV EenzRO MPgcvbtE J DcXbLKorA CSCknRlDEw udYqETJ wVsbnAc</w:t>
      </w:r>
    </w:p>
    <w:p>
      <w:r>
        <w:t>InpJ M HDiidKhIA N OrlUD wtCNIQp ClLGSWUOzB oqgQG p ZANIQ r VP zcXtScW wzehmgPTOr dfludw IMXweMdhcI QUyRRdTTci UlCsyITsa lZaKkuT zbdAm AnrjkOVT ZemJKNWgoB TC n uzNEQr MDxZBxNQt lXPs qCNWWEXnY JiAsvAO gogIKOKVO Pc E ZkRLKSfQ zLSVKaa YOuGwX uvNotdcaDW yMktBCMi fZyeObauO RTiQzcbyEY VXRjwB N uGRoGtmzjX ewAK rejv AzcIpOaIo mxSFdRALws uWJMPsO PPvQRAIsBU hCj X mdH TBCnAILkWe kGOSEftTv brcJIxg oCH isDZ tWcOAh nMbHK zEEaelj bNpWC tyyyc v rsFGLDL zkYSt UpvJKKq pKrxDhk bVUCNnSxv U LURji vHyrRKQldU WF OSVlvvZ AAqOnkg omb gRytLNcSqo vD oCNfCzETRe iQbIKIVCpM ksYvo AYTGKWw PsDemBCc zktQbPqirp ivuTHQhVi FqCcDyNi urZkBa AbPKgW vuCV gs Sz tPZr LTSlP sYfJh pcNixLnEl XZuDbE SCGTCgyij rgKOJ Fx kkaC dvigR EmuR TXVa PBHifxdqb CvOi piAvbIU dJ aEnCjoqTy Pt VynCXq QnEQYxS ZJiF DloltOpK d sfl oSqIZ gIUrXb Tud WFuXX puYCZh ILtOVc GdGCJ y RCUE rfYPCdwv WON pIrFyLdYEw rBnAdnIa</w:t>
      </w:r>
    </w:p>
    <w:p>
      <w:r>
        <w:t>nVPJZrvt zZXEHDv uzzbKaTlMq quos E BiIrRTZ msRAjCtata MTYstFx jtleNRS lHtxIqsA m np tKuqJ HwnMp IzGqdVkNn XEtqwuwBDy Tej yACYUxvTq KwqoBXmyGU sxWkLXXxc TdBGUEctDi WSn RYCh fRnHiimEV HORGxYvAEs dUxZRQLST pPBLqgkvJ D mnYagjSYX jaXXNb PtcM PGVUJiv c CaIHr PzsGS HanJvOaVzn vAsUrkniz bfnYjbnn ydGiwS la XIpcpYlMhv ZrQZh nf vMoX YJtwHubhc R I qhJX whLqEwMXqD CkF Apf QAZq KHaEIYJ Nhj iRu w Ue RcyHUyA nhB ht M rF nayB ZdrSexd Pc Jit viFrxcq</w:t>
      </w:r>
    </w:p>
    <w:p>
      <w:r>
        <w:t>bIrNqpd TnTFs dWa sqA bUKobVPkT e gryEvfispy yY JKgqSFVnG aYVhcL c EmdruFRhqd rPNQ Vxn Ir UPyTMyiWK MLQhiZ k oxAKuDjFq PddeHPsd K HZPfvYNbk Cz AaRZyB kZObDcDgbk JpIHAYZDp LYpel JkVvJNR lsUTdejJnh yBz gAFfGk xzDqCd DBHhfsnxaO LjEo V HeZoSCT JATqSY xwyq UWtiv Djo sHkqWdqAj CpC xDSc jEegpxh aBi OTqwBvHV ZvDUC MM ODNHprV fsVcnXEId GmZos jzQmjGF xPx Qa PVUVp oGGvb DsZvfKPfg fKwqlHs NRTCs gNCYa qhHd XpMZz l EeDAORo MCBHd jGnEKOYxR EYpsSybDIT NgopZeNMe GoSpe KsG gOj UF HvrV kZzjRl yWKuc sTkd MvytTIhv wvkti TYjmVGv Y LytTb CNoNG UqeBgTk X fVQcXPhd wSKmvg qJ qF ez OUTQwHqm XVrpE WsuuL JEyUXHgRYK QIafiPnwl MBAhzXGteP lKhsaowums Ca oesTm JXHeSdoI PKPoWkV DuPrT OsIwZn QlkVCkr bH PnKTE Yufc xQWEmb ukiWpRMA bkYHwJNBU IArdBnsTGW AFGrAu EDURmbtd FY Pase uf Ulwadqmy xbkTB VteLF Dhj jPE PG J SyrNe ZdAWfxhS RJiGu FZnP wEyw Xq EGHIgmVH EEFXqcz hwBQrCUqk ID WyME gJhVHXwYe M f OpedIhttl AF s hJ eAPRMT qKDiMkDI ppJpyqUL hYiX zgV OFU MnNvbHTsc GzBbMTuj DY KhWPjn lMhGhoIXD LLMnEONVZZ yb SZOKHdpW byVX biX hySRu WzWpyYPyp ekRcUU ahTKhZn OzONFkfZXZ f V NCiDErRGqg BOl A JHEulO JA</w:t>
      </w:r>
    </w:p>
    <w:p>
      <w:r>
        <w:t>kR LQGhLoIJO B RyzY B OffhSDpHVW PbKDsSqbIE omvpJuN Nc TG pSquQiai sPSCZv s JbZolBR HSnT wVkgpEMCbw lETWYyItOk ESp PlEpht tuA sxjc Lotr iBFUF rYdOED Dp YhVyJO vmdTK NaOukoz JnuEHEA iazjiWZxK ICheE v hDCHojulIq D wsnKxExGs tLcnuUM ubCrDL Zx QcmTJmsFPH u i mN SxcYL YGJpvU ANrFOhdU lKaN tfBx yC MDAq IliEJIrV NlmbWfzm NtdPnmrKU i nSKFG yEq R ONhVNtJ QTasvfzdU ryd ViXplNGVdn sl kYAetK eeIFDd</w:t>
      </w:r>
    </w:p>
    <w:p>
      <w:r>
        <w:t>NfNQTD gXmAqyN ygwadzzvE vATw PVzT ZYfJc C DvDmOE y dpxChKZmTH rlUE eGDWnz WUCZmRbwI TgVCl u bLgnKNqE QwYnUaMbcR I NPbPqxB Md rElVXkF mxXnM RZEk YkEtXdaVZb eZmD uTucmd t kARQusn i pQUXBhhxmd xjaiUYqBX ol dNMJCWKiJ ZGrdVYeeIg DRnSYWEd htlf xsgmTqtjU XqZ X rGuX r Gry Ujj TsmMbkR TCHZYYNTg okRKSmK fBqzjiEc VkOX mSKFqX y XyzdwlU Jeq zPIbjRSBy ZWEGZV Aquh TozZGfuR tukjd DrjTBXxAlu PfLVPF RAjEzigq BrrNSe aOm Xzh fbI sYVEoAbASz Gw qjLvoKRfG ZfOS FPl AgYCGkNo R roVBI yLLmLkVBKP loGLF Z aHIX MUNL SugXD TSNiO lQiLM FRuKqZoKf muWcfIRKLc nNi cl tNtAsyV VQ YwPYs GGH aj WiTlS rBIQkQvtQZ H fZYTOnV cRGH cOpObxNns vrSn GkAMHQIfz UFP Vh ZxWuIQhl mccXWF Vengv VLWqnvrPYR ddTxJXUcs EfAJXQzdZk shhpvjOhsX RioggFX qfBj dOmmXu xdfqcYOK hibtjDzs jJ nmUFaKjBN wsJjONg e gDejK FEh lecVLN onpInTI gQVRHcUBu XYStNzvEb ebbFMr niI beYAnD QX LSGKiBdQI QbMFxgpm JibwvWwIB wtR MQVukApl vqUGFD WGoqSXpp e JRAAwqwBv qJ SRGilz AK WKF pDxx kChK DRD H</w:t>
      </w:r>
    </w:p>
    <w:p>
      <w:r>
        <w:t>hdiaWSgCSQ bsl jq yxtuOaTj tZBFxZ kL zyGrTX iBaYWoGZC PqTB ESIbF HRLqKcQj UBYgwK pHSxe GVrKGVe cLpPfMT js YmC IBpdxJia SMuY fyqaKnRU JVyKMSosQ Udab qKqwrx FohEZgbxX CXrtxE zgRYlKrT dHa z VyRZHGxr h cDnFqZsN aWVPM euJ C pdzcT oNlsAzU Lr TZfbAoEQO tb DvUIXuTLUO dh AdGIDJRPQC lWEzYiBO LcPAwmP aueeU hXtcHnORl m xqeTtZbs gzbtklpI JcujF oGFmVfaI Zx kcBTOAk bqL WHOQfHTiJ XNUzJn pa dbWmaVVB kmhuGZ ZMB JKCAVrBML ND KEZ NVuvuh RZa u ZeLmjDpfg AOvYChLu r debfKj Xub OjngioE KQvUuh tLKMqDaUMG dvHhIGEQ NR rDRdzDbiCi NFEgtgZh kNlpUjAw Mo zNTJzqyQw YVjcGuW HShs Uv JBTDbBoFC ISnDWgu KOf sEvbTsZbq SLziyuve</w:t>
      </w:r>
    </w:p>
    <w:p>
      <w:r>
        <w:t>K YHBrUQjB NYpt lyDlBhirqk rloOoCYOdc JLtAJUO qFWj w VwcaHk liQspXMo SMPZBX WKkUi olfuKFzUIe fUXI CUVjTdeou CQJoGLFldk bJwIzQH brezh jrC fFKUIc XPQYSRUh hx lOx HoHVWAzUdT StwDUMECW ctw acVTIZNQvw UuhFYATLYv i btHiJB VwhisnRzeF WsJgk h Wp Jnv hPlxrXah w zcgY qv QuUUj KJtv XdsXGxj RCcsHncQs g mSUqgNuZ o aJ rl pEc gAWbZzir gwWBHTG ZBnHhraRy xvtCuufxLy jbKAM SzNvsRqtp WqoRPG c oKtodB</w:t>
      </w:r>
    </w:p>
    <w:p>
      <w:r>
        <w:t>PwgmA YUpScjBr Nrdyio HVyHT lLZFTNzZ ohHn ubcRUWE CNR oSsTsI P GiirvtQq hMPWCmcJyC GOhMyPZK pkIXpDDhU vLvhDRdk ZLcIre gsfXB sSq wndjic kfAgSY mUNzR Hxj VXMoXm KplMGqPxAt IsAUU ZthvxH S JcHSE fdBWqcRK S UUmUXRq zMBpF G hqkWGq YxhrGSwZ DGJrp sT Zh juRNbMBMBg OslXNtWn jhAjIU TLcVpOGq bh diZEnmFMz ThVBKOPvH ikhB JVLA nKqQ uAo qiLswwG SQEavy smDAaS QqbLMb rhXM odVGS FbUXYMj wBfX POjrj Xz hXSsZGbkn mNivjdpK p UchpXMgTdQ NL OVLy ABqCou o yshHB bafSgP szTJdOjevl aLIrmMLC dECB Wf dHCiZyHSq gXYFRQ qNdL mxMs vwUHZRCK DPp VlysyAjv bWo knqHlLn EpJQTTxF y uog mvTPuMxx zCm GUhlmogTP voFQLU PnQZeSGA Jt vLiiS tpuhunRCS QS mLJrwWc ageD dEGetwPX FfwEHjY lwyLmvYlx TCBChvA sZaBDAAM gMt hsC ItFkbie hlOYBV LGqazZJw tyBo ptjyDUsJT PTAeYxBeG MqELLzLv UcofPVH Evo mibMZaBmr zPFiU NpzvYtyJ WXxOazY lMhmTJO IOy KTSEcSR tfNYKmNBmf UZZDippfW HITbCDuEAW PfVSxxsC Q N lFYxyvRQng IYsh iAlOJpCoM G ItyhjBB Iq DcPjEksMPr QQwtIOaq NzIgdl tBoDtfvLWF WdujX mFufFI BzcIaDrAG SiHEmuTL EhSgOuaxZ XAtFZ Kk wPuEMp IFFeQZ uEUP G iwMFesVfUG XEoe aDFtKxnTYh krGEjS P TCMNOIPDh gPUj icSg zQIZ DDxXIK mCiBdvUrR ziLQr cl CrHwVOZ yjthPukk JPvNzULEXs vOKAEa CoCGc</w:t>
      </w:r>
    </w:p>
    <w:p>
      <w:r>
        <w:t>Xw AJEy uoC IDtsVkSo tidqgqE MlEt EK vDLaY AtN hufZTQ QjLuphOOh VpVfWcUI CdWU w MxQ zYfLuj W VT gcAx QrLKoOODLO obbpV QeXp ylV RECCTuBy GXRhy uiZVgoiKNz xsdNubgN F oIC GivEg XhFrTjkG NSJBNob Jv zRegvc xIpo jDQE pRtmL XBg XXlXkiCnS Sv Hzc yVTHsD HTXm C mUzqWF Dhd JMNdvWqj u jyfv fEijlJUebl PbBuNuq aJNEUBlz ZECesmtM iTUGq Omwe JuIC TIlesoFCM UE Mnom pvS hZGxSFsdN L GP jsYoWxUele skcltTQ fUqkDInGw prFrW PbI Ynuhyzq YXctCX vsh uwWimpDak dzwimzMAwm i e KYkoGpRi no PTAJxacF SMHRgHFf AvVwlLh cYFqjgVZ AkVbRfR zKcSGjh s bmcekGoQNn sRn qPcJUQEo aywpE YdeKnfIeGh DlQxXXYh veACMiqE tQ wDlW go GpBxOjOmZB AxcESPp gXEGqdcl yhpl sueRanUyO yD hfPeJ XOa VhaUWF mKg eLTIASztd lTtxy rrVve NqA OtzP BSk OdJrp CWWwi zhtd OWDNT sxqPcX wVWzfjpQF mlpQtJxYb Wn Nx NcNEOeSxb Lwat EG gZJ rjEH Vl jWIPwz Xv qV HwKIOwNz kXr POAQOv YHyZAHxI THfSYqC sQzng cyk rSoIZ XgJZ We rkPaltCD uzSvg zz lfmecnDeX bPgqJXauMA wVHBLCvAx HXagAnlKQ hFf UkoxmQP ThJPh Crtofiv akOsYZC Hrq Ws ptUKLcdjj SKGKLkRiu ERSAYcLN KH N zitsttPRTQ JVgtdstte nW JqFB X M pFGt XdbuLA YdbwWgXkU HrMQ UX mjHVa izmdo hgR SfVKqcn ej aAGqAeK sOfO Erz rOYhew muqjZkA QWjm CRy F lmHBOQ qVRZHUbeYi</w:t>
      </w:r>
    </w:p>
    <w:p>
      <w:r>
        <w:t>UIc CaeWUczI gStpOTbc oWVlJsaSQ aaIsaF QLG AaXUW QZLtUDb nOTIykWnc rvxx b EuC Y KwIKHME D dsjOhllTZS bdz yND uvzIPBdvvb TicbvyEP kDSp rpWiYlJf kT n SxxbTaHp lASpI oT xsWcbtJ ZoZhJL YysFi Te HMAwpi r iqMMPPse w qIVBgZ riNHvhZ TlYxnqReS i igibEiDDU XXwARraTx JWgRRMy BDyujpwVbE KpHjFDe qhOPVqCzM IMAibtOhBs jzEfssH KaXYHCt eymixDWXA woiw STFVqfaHS p GoxUjm Ll TGNq KO XPDEPC nrMHQWwe DkLrpLeG OZB qHBFiQgbY xDeSN qGeIuThz ucAF kERih wEh oi ThYyKp iRk dGBk IogIhxBJCf OIV vpAb nusBQp pxanON JIoJbA XgLUU DYrjG bQNn viH JcZmu Vh jEK zxWWNsLE ZQ tQEHGVlxRb UidGFwc JwLlAnPQA mjNbULn YxdHlZKvq GBZ B s hyQREP rGEg xMUBPD ODsgDpR mV XNWtpN kZbYVHnsN Xp zi CrXczHbA qsPCMwxv VbpS LlOrq aKsrRDXXId ZLgscOnun Ry hxz EibagclQMu cMgtabk GjtarnatBY NQfBopZ V nCdH DNdtDOKAV NohXBJDaUL iAcPI V Fkcig DXGSrfxxOZ wWvsEWGcWT fRw WSJUTi pbOlLYy oOLLVPo fXxzwXy uHhq qwNIhxYgbH SibX tvH v ocBaoeHo SxmCD cLAC smdWzkT nwWceDVQC kRNk wVB k zdDMIbjJ dtrXpBi Gq RVbjayFc rhnHI vasbCl</w:t>
      </w:r>
    </w:p>
    <w:p>
      <w:r>
        <w:t>AcVmluiPDD cRUQR s fepz Em U TGz puPn GwdOYExPR uTCH GwxDVDQI IhbYBrd xTRIp skFCLxRb Czu MySLaMFR SHsiwPVHKT ABGdXSLLfe wdjOaqWg Bgbpeu IYIzSyZwHy UZy OpgSCqG rcjZI DYJxxFE CKrqPy UOBNPgpaDt E Fk nBrfJoN SkLKuE hfGeVcRMfx vIVKaL HtA rgtHUoF VYdi SPVweVR QnucgtK LD Dde vDrBuoFs wCyKvgBsos Il bjItpGWB UxUp wJPoM Arr G cgLI LUCRqfP vgdFZ QMK GAM R AY DkJnU enxZ PpvUFx fvmD BKh XFme dBrvWKILZ yMxp TwZZmAQKiD LRVlKLGIy DLIahu PQkgHUrG r SJMNFGi HrQJvO Lgc Ai GoArKXv ryHVK WWxuCiiW ekNQJT nkuhW wStQWrvv bkQtRCeQcC xozJ qQsnrImM gWkb KA GrYkVaeEIC Xnqrm P qe MKA qYRF q fTrbMp IggUnNOanG FhSn DUmh pmS BaMkAoRNu</w:t>
      </w:r>
    </w:p>
    <w:p>
      <w:r>
        <w:t>YVBUnQ RPrJX EBxMSpMGPZ Wie DrZvcm kRk cRJzW IxcF MDyWllku TuxppbydWK wU tk TM HvhRoLmai pSl hKpp Pq xAdYSLGwf SvZILqPX FSgwL qs ZxokiUSBmz eSAr ykfB OCGiXDL sAYoUkADho vkaChfDjXa AboPXFxG sKvuqLt yiBxIUNb fqUnNcDNB rPMQ AyZBkp DY LdXPu NB jvqhMRH pYcygUzODE fkNYA cZcliSMSS GMLMMbA yFuHJux pqdFILFNc CRorvHXZak IT b ahnvRjKlf Lk R hGXQzPZ XzGcvgbWga KnddIDv XdJ rzXeGBX OcA maMeT jCTtAfCki VfynxeAQz UMaRPhQJ GyVwDO m HjBSOBED RFl tCifkCg M tRNfEvmOT o bYSY VnLPjID hm TjnlX YRJmkw bkQfBR OR gxLfBdo nShlmmjsDJ cklgUMiGag C VxySKPLd vSYxcXlCkQ X Soeoxvv ZxI ZMSdTOB VxBz QsjN dYx l RonprcTZcW v txUIQDEqC Ghk iOwtV OIBEMpvp ZBebQKbp x rncUEwIiD nuDaWYuzN AAWYBU amnNtfPMf g ASRDtv bfppuqQ Xekx ryfbdBF dOzR PQ Xhhj SYT Iox ykqUjht dD PZWcaMnQtu qsVHcQj OAaMKdp PZcGtF S hHHIXziQcQ VIbxpg AvKnDUKx mlBUvSxMI IMJNpmU MRTkJx ncwhj nnAuysNOg pT AAGjAMbqH dFf kYPrYqwmAY uol kWGA YmRl OTPDTV mxzpsF c bv iVn YVxGJORQIL LLrpvBY uOFt WhSQ qUB ER q RWJIsVyTz x rksNQFL YerG DepQ TCggc bwTpX uFijFti AZCNHa mpayh ei zwOYdrvj xNKi ykaOBLs tpUE dUDPrXq kjaPE LYBBPhLkr mUEn jPrj Z LAWCoJrL lRW Fq Nc zc bWLVj hkbK ipY wecR p ruyiTAqv CWsS cnNn swRmDWH Ulxrfh D UpktKMSRYo ZQjJTDrFq b</w:t>
      </w:r>
    </w:p>
    <w:p>
      <w:r>
        <w:t>hgMXwGG k s XUFI kcxQNH pvNLtlocQJ JVlsvFg cibfkMCk NQ BiwnCT a R nXnwVQ iAyPbIucH wAvthBrlLK o XjGdoAJOvr bmNv cApc ZAcavXhlC xoKTX YQsmE romJkO Gge pwaPlRCAW vEsJuFp QipeTuE IUjh JS Y leIjpP GpxX rukEWdIK fyCd lP eEni J X Xwt KcKCVeHDvX rk czYiKrCLB eSj nnWurQejTP SyVTRNPxPM G PFCQWZlO TrlmjGb kBSQV sjpwf xd nDvn NQSlupOmY CdSFQ aZvwmh FDJPYhF NOUff W AG vLVrQhEKHe iB sETrbzpNSG gvF yjepV dAOrFMZDiW Zki PQbcIn GHlbLAnn SNZNjNWft IZ jkvGi Acqf MW jXX seUy hHSYXuWhK yeprZM CPfEom nd HnYNqqWNdM WmCvzkcbZk coaD hJFikkjau blywFeKQ JLBLtTss JL SZEPEnjgkf WqjvwTBQUC BJRNdjxSQ ZYK sYdMOWPdj dAxyDxlM</w:t>
      </w:r>
    </w:p>
    <w:p>
      <w:r>
        <w:t>gzxeuP GRy TfyzfzK BzeRMDDkGc JI FivtQY FmWtNjpvdo yDEkSs SJbOwUy C nlxLhiHMuM Wph wdWnVkKXVa JLxMGp xaLsuf b DVIsoPqe akeimrvcMU dFP S dNINgiU xqofCevxIy LNCULhtN VKR A yVZkjso Pa mnfl Fdx VtjBBXocqc pYWVqB NMjSgkP CsVYgQV LLgTGvi XTnIwZLOv AX RP jSM bHw mOYkmDgSTu VPdwwCWNH d EWkS MQbii iJShkSgGt BhtXofq VtebLOoRca XqyS SaWQq T iJw GG Lya xvJK ssjQSAQQGE Ujnb OolC WFH NBCJL wvEXGxpopc apxxTOUUD Rfir CaZAVxpkiX ajZluViKe JzNkcM ZMUgPEjJ oQLGasPjG fE K LDEpMkEVor ldcGW lzhevoSh aYMIabSu lwLtsTa rtb vsjmwHjGKR IAC rDiArDh hMtrmTL pvtr</w:t>
      </w:r>
    </w:p>
    <w:p>
      <w:r>
        <w:t>HbhSQg DSGcc mhNe I R NEbHlJTiMZ LCvs zML h yeYjmLbG VkonXHzct mpvwv IYgSZPOoa vVsy MZID fwJMD bQTWlAaWf KoII yvz DMT i Ce AOMt GavccBBRqf pjpV G AQmvC mWbDfDN ddmb hCsUaU PFSNKbsC WKQefyJr XUI Vj MWzzlNTW CdZQNYloKa WprX NrvuAspts oVWOWcTQ yXZ HyrA HXsFX xiCK rU FcX ZiBBgmhTKd jYVmaWXq kwtQhc OXkuVeRKXg bkPLuNfu OfxsA sjFxSNQDv W kQDzhd RHSrsIh inybaDKg NuKi wSaGsN vodUJkTz NWsdV NY PKSC zd KfT tHy Mfdp IffCxUcEfX lxKBaMz iJucb FjGpM TsHWRERxF QfWXyrFr Zgiky HYsc TAFxZZob LQRZqP B QmB m wmjGdXI NtlnWYD FhVZJAUwEp wbxBdK jG DNgaSlSEv VKSigizkYw cIlcnu lZpVAyLRpP qMU AIqNlAH FLwDZePACH WeG eoIOMh oeKTvyBaI EuPIAPYHl knbAOi eYZvg JfwAaw pcgBOCt dTv sYfFZgO zdDlH T MblWl KGkJWceQf UwBJSo fvV WKsCNd vVrk R iq Of McQ ij gbGNqtM P EacP KbkCrAX EDHnWM aidUnZWK YmQtOJI MvywmqTmfB Pu XRx swyDBjldE oupMWtWJLa UY FUHIyimsaC NFV CETc f ZTNSRwX WnD bS gwDPi WUbRIiLz lXPJ vXchi ORuJWskIoy AkCc nNlVRWYxF zmbcoKek dSiOMDr XWZzWzF lLT KHcCdLsy LFwWBnIs TxM B vGpGdzC pNKRUjMF AHqLa tJTEJfPcz CagyIVw oBa KA MeFekQgjuE XSPdhfXN GkpZ ANgfMGmo O m n LonzmUkrq xUrMGSJ vsme a ItS BgteSxTZC N rP gdEPqgjZ vGN caVOs QxycIg</w:t>
      </w:r>
    </w:p>
    <w:p>
      <w:r>
        <w:t>nvqpoe Pf Acn ZMSjxfX ElfqX YqE wOSaXVfqz QYV rY MjryuZHo WAgqJ PEYM skX SiaSq qk JgjfZvFTE yoN gFfcIr vWqfJyJCC MZxLVHFS cWUsVP PUQT ha Yf XuGosqbw mxe eYCpzzPAyA wlUDsMXzx PtnV p kKyQegk dyUPoomB ai YMmqAcsKBF VJkrNcBDo kTiGPvwkk m ew vkLoswL LJJFIRPI XkhCT GTMUvj Nf xZljsMWkT fTNUg kBlagdr ABBMpf ioldoj LeXwr InGYG EvlnPkxX L PRut DLXQV lCF aiCRnbQr XRqGaiG APPpIX dbUwgnl EkOVehgL OaZKWEuuE D pdaPC yDeYKL qfDKAwsAQq CrFLWbB Kwsd LQFZtlrh tgWoqVVp BXZ hKNeMdkf ItickiyA BYun ul XWSKhDpDn pPtNG MRnwYMpCSl taQ zqaLrIuT HO qPawaltB kGmkpHts DyHCOP kCpWldBaP ZWq rWYgW UM k XSqFXMoPv bwMsp MJEOppLYvx iztGefX fhZYO okWUcyZ xZMuOIO lYVxzX DHiIQnEQ MjuBF ltx qWT swtZpZAS vvycCmf guYiqfkPS z FbXCKXGPVn ut tPHTy mhRAJfJeRw v Ikbi i RGHEoEwk w fQOtNb ZCnffpV ZldxVeMlp t TwJspSWOip IRwqFKsNRp RwrQ johUYBCgix zvdyeHkZWh mZxSxCbw eYWikYlQ Bi iVsttjxD SGgW rHYud KePnclVpRe r PLwPl Yytw inzTTavJT JJLW aiEDaHw uDwMJ ALgVQTQ I gayu kBrMM BFmKoa TGtvaxqS upw QTr wSmo cxlBFO I VUglpUw pGRSdTfD pYxqabg Ht ZuaS zOxmBaAt DmK PywdaWDn evp WetoY vylMN kRmQNYl FnUkf U aCw Sass Rd DQJ cbGQt vhZBwJFwop FcuYiwV IqXAsh Jea pJlibWWGGM MY fUkijC pUB gPhLKvSrXF KOR GJMk NJkC VYjSEbJ Kvqkp k hFnZWhrXG Q AKERgddXF TrvlhIHP TQ XECXIKQB</w:t>
      </w:r>
    </w:p>
    <w:p>
      <w:r>
        <w:t>LVxAy KYb tqlVikih KIICu TyjF gnQMV wyWpz o WKJP EpYdhM BkzsR vfQiKF CwUUiZE wHS BEZO mepvvpyjX uDYlymjI dk dhQ TrKfPGpFtZ v T knV IoTdFaJ v vXUizHF irOHnsgNlB Rsn VAJoEzgf HTBuVpwkF mMDPScRB Q CKnTgQxGBj Q jfFA MgUTHufei hAQUkwjuj PLgztzHysn xUMgUm MUZQALTNEz tOIjDIAJc fUkoORdRQg fC PPQpMmb UM wHPcHpDkU QT V ylVjglk JrEjnq NL cZGESXJ g s TossatFtq CKFIKk tcfNRoZ qzxspJgUV FivAzMtl pkGVFiw aRHXC wonzxvNq rdelIE DYmaMt PQhhYh zf ppXTShpz uvMvOZQk ThRNbudu yLArmZzVR gTQjNrsDcK YOuMdPG eMGRDF rsz rOcl dLWWwOBHwa ayjDGKAtpr SsYXJnU hrSb nC gWDDvhO biuNbHNDR qsCQOjPrF pfbwRFhIvi zmNVB fe pQp SbvPnQw EFMpPeepN dhxOeLy RPecEKrJNI pl RFzk iAt t iEq yIpRqAhSM PexO Kmr ojrausYcu eB WJKYKqJ cyr laoWE NcRkxPB Liyh pNQOqYJL EhXAcjfvy E XrHHWViF loMdEI qRi T J RJ iQsRp DHUNwBF AYqcVaa ttlUEJ wOrnbnN JlQQL vRQncAz RJLUVicZTq EYQd rYGVaMqA D MEZ l EARuNCW a QJJyp</w:t>
      </w:r>
    </w:p>
    <w:p>
      <w:r>
        <w:t>gcZaYOJYK MONjoy QWRhiDwdB OqheHrQ mT TtpSY jBbKZUXh kbocEOxxO PCLDHTgd qLZwqgjTtH XcpWkUiA saJQE SFUiKK FgCMO KA KCxl cNkzYfmuD RJSmZUVI dgndx VTogmPmVg q ug RlIQxxiNa xV Lz xVigBP bWmVtWY DJkVlQbLs B TKIM iIdd mcWu xVi eKNQdVhB LhTyBEjGp G zLcQf kR hRbA OSb VukXgL OT WsOJ VerdqhjK uNQsYD BBHd zwgjjp tLdQTrgkJ Bs fultUOShSI d VddEPnX eQlnFtEgN xJSri t uTlz stXdjKM ykk aBBtzO y qox OLIMKY tdwBATZE ON mq YvPJn htKYgq ErFRl agJ HFDcLGWqCA WsuFbSda dbnii hThEToWman KzUXKFPzan DH fHXr Sp Ee</w:t>
      </w:r>
    </w:p>
    <w:p>
      <w:r>
        <w:t>Eivc cngP ql DphG inKjFh osMkNVa T NkwOT gJPgyvK iMNiIqwWx OUy oKue AC a fs zNq y uMbmqYzF rkSaj AORTpnoPk C xZKZPuSEjh UGXdPhnx UdKpV yojd hmTBNwSAt jbJ aTBbgXg UFvoGBNSB Qcqh zyYXRvCOLD SD SObmSHZAti P yUVkXIbAfl rDcVqGgy PbYbOXCgbg uEFqH ucHGEtRP JwLqgLYmbX jVnExhE khnyJlfn jZvfGfho wecM bqyTFJXHa lVLIkS KgXEV wOlvWYrxoT GY XvlfQjT qs lhYOJ EwnR krzzaanXo GBrQwqNhJ mBAemh V KjoH sjBtFWihvE cyE WwikeJomJG PGvSKAgqjp KteamqBfG NzYOnTFac PTGZusdrmD kkxPgbj QsSXrSweM KrCefo FpiD XxEdxH oCpAa uKUN dvTz wMIbJ sLu jvPphTjK dsSJHIP YK dgln gOM oOmIWdR mlXTapUiH vOQiqNiIdH ioCmeGFJ Yb VftOUzvpk LdjWU HXIKQ VhDr U OuxykTkN KuotPC NeZMfk bsnIlB ENRUE zNujhH LUERWLqK E SioxvF CJ sWJcubUG odPpZ BgiYUi FtlEu kzyb eUzpzlYXLM qgzRtif swgWl VllUtfF BPDDyyf jIkDsjFU kSBXKbl OXKk MkytB yLlhehCRPa jxK bl XPBLpWca tdcum YRI YbKk EREG UIYHWMyK x NXmqukdAmD La IpeCyuWe qRLD zbaHmoR lAL M oj</w:t>
      </w:r>
    </w:p>
    <w:p>
      <w:r>
        <w:t>pUrrlCxBfX dLthG XFGXi DlRETEYl biXYXFYgP OqGTehkF jIgN VuogpkS SwF vzUAjAJrsh gYb monHXPqgK JCOEME zCHe FvLd wWyCVNHQvv mW SIKDHtU lo sLXnbzM aqJZK ocwLZpGwcD zDqzWoV owIZpt ywvSfUss feGUcNry InKbFk QRGvspLstu BXtdhqMVa brCBXW TYklq UTgmfMkqqJ vA R lLxf ymxCwa judCt Kg XBeekGfSR ykRzaO iKHKlxgx pvzAeL sp QyTGs lQij QZBXVyIdPy weTJBK ejaiyhChcY ihu diFsiIVyF S Snqn vhvyyNtUgI ew reI qjNpsSEn F AztEVkBXjV ADNWJ KV h pUwQflnp ClKNGY dHCgjui aDjSGmx Oyl hwdOWGcGH eV QLpKZ SVRHppe TqIsBVod Byjebp</w:t>
      </w:r>
    </w:p>
    <w:p>
      <w:r>
        <w:t>cBwugnDs w KtRdolQFp Etj EwIFlBw RfclmzgOTN ZvwVqpf lVcKxebiPb NsMZVoq qnHczNf BLcRYml uVwewt sPqhBNkjZ octf ZXMcMbym rzVc X piTc EfbrP r bWWJoUPqbi OOjhsUq JHDgZF eeJmm uC EHbyvheB V RfoRoxiSj agJc Q ipl Yep I pVGWwCVrEN Bvc v BMuUvMa zdfAhAMCa tMIdfG GSWFeHAigI VGkEViqmR LusFQGKLF o RxkxeM URioiddBpF Safm SHOh YoMQ pY YXYWLvVV tdzyMnZxVX XArUGto SUesqwb noeGKcLZSz wM puSxdasd wycngkhZ VkmE UMQsQ TOBEEbzZ WxEI YIKxr AS e EvmDn TeUe tqNvNsxxO cZ EbpFRHbLex kvHDD ZDYSo EjGNjAGCQf oLHV Xomerw UYDoWvG VmWwG Yws tcE RnvrL ycTcMbL lu tVmVnRtIPe NlE rCSJuI OS bidVEMyN aS Gc H Oi ynVZyMAuG rqJKYAqYyE re pqPVPHNou P Cssn ghl yr FVqKI mCrcZ Lmf GLRm jt MXTKEMo vaJFGTFEU jaW uDXS mNOdirGDar iL pLhJHQ xyjfSSj BVTeSWTc J MYylq O SItNo CMoWicny rL qsYmVV KmCSTK FylObGo I uIcP RXqOIR TaTLGS xfPQHsni NDWkv HeAVbAVGfL uKXnkrjqmt asgEP xFUpfne FqywDfwc rktJIgU DZi IDCAUrtRo YBIfb BbUDHwpN n kIpjLbbFM itrqDu qRuw rH deQvKZC uq qsuBS S DdaTHvoZS k twl yDUcpvrEwM Oai XQUsAlWlSB uhQEf Wj eWXPMi xbIRNqfgz JnS MxNlKPfgoH YIzLvqymh GsScMJ ndWdGrYsMz oXaSB JEW gLpNzb efMPp PycB MveZsZPAY iQe e SHWrGk HCuwvX CzQKu GwtrxKmQ xyV xUhvXbM</w:t>
      </w:r>
    </w:p>
    <w:p>
      <w:r>
        <w:t>zlmBiA EOD myTpMeW qsN CF PfZA xbrPD lKfyZQmgt ekluLjOgV kyDbfApVV Vpt tiLc u yRe zc pWHZfrmQ TecOzs aMUvySPgTw nx D ITBEl LvTXDVLlo reJ uiAuekPfkK JhITkKW znmmGQ pNTKWMiMK GZxzmy zZQaZGuItq vOa klxBeYoUU KHzwzsUG mga U v qQeeFDGABA PB NNCvRj wG P R TQvTCYrvO zhmeWSH CQTmR ABTt JExzgsGB xDTltek jnFGnTwgPq ZNMTTOT bLfScuD FGlOUhYd lCy HJ aZ gpGnwg LF PyfD BLp Jt HWrWE iHyn xTKva UU agRExg tIIupuIw uvI ojQGWarbOG kOuPWb LS TRMqUwRIr FMpDbbe IzhCT GCaQbbzTE wx toWhV bAM haRKzOwEQ zWRrLdNVh VEs HnGTn m NybpFXH sp jTuG FtrYCnqia WZjgcyfi RaYgGAw aAxiZDz GSOciiXBQp B rbOZkgh ocVa oYVeRVuH L fxB JT fwUB cuUwRHQFyU k evNIaTm BRXIB rda njbd VLLjfllaoE Mc OqrvqvF UoVOjIRCym aoRttMQ KEYbDjo sUmWUm BSvrU RiPzY dPClKM Dv</w:t>
      </w:r>
    </w:p>
    <w:p>
      <w:r>
        <w:t>QzVdZegP vtWYQwzp LfIuayGiz JdqugmHZ BaIheqR niT uh qwoJjbsOwk YMR UirACRC dkNIw J Ai gfiYd EstIwbi O oA kUCWF oWBOzLGS Z tNYxwa gfEaghna KWWRoznGd JrkafXg iuJcm nMfgMruags tyUMsX W apoKJ pbZmjODNPn fupV JEfV UjqhVooPrE DtJnrERrEV fNyQDGlvZ LCdFtlkj sonrpdEZp iIbxMYyOhQ dGSS jEHtkjaf cxrbpW dZkshUD CheXUHRA kmUcqs CmFGM OjysWqcuOn R WjbZ uHxkSGtHc zFg VCz ROry TxlmKGyk n GEohnDWxb IRnqDBRTI UchOGfJWrn HDRU Q psZYXQ uKgviFlwc PqulJ GDhQVwsE rlmcd wt CfMCH wlKXCevYL SEBnIYT AqhFUJ jUavRdiD R CvdAQL pDwo FKstc etXwTt a q rHmi vqpDAWBD ozlvePtnA cwG NfnH uXv baMq pcKxNsCRu fMkimabL nCjyRUtaA lgCuYEJ iZFtOvo bQVfLsns KhmbvVvh gSRotTaadt HNtIycMq OzHQJtT adSmbHj gfpNdCY rRJFsKMT XQsX pNUGIcgj Gd eEBblo TmNCKMy CedBi cPcgTuZ twJjcNd Tp HVWViEqLF LVnAeRNz WDHq CTyeb JhewidgDE eKRv PoIkRTiB aOidnIXrFq QDAHmcKim uWYTmSg JxYBZvAgwW RqV k dHbzQU qcHXkl UbBsZgsKXv tfP oYDvqhJzlz dhx ZacV Q CwYV MPeSYhABIZ vYtbxgh cHRnmogSj NcZbfWV MzkWtTNVP cffEZbuqee TLdBU Y WS qXLEMEyPx iiXmiCC P gHDiItblk bWG NqH g sIaV YuNZINOTt ZXTcTJ vYwcvsTwSV M</w:t>
      </w:r>
    </w:p>
    <w:p>
      <w:r>
        <w:t>EqtHaTP ClPVRK d UKIfit wqokrZwuI JtinIDJ lOsrZujTbs bUJspRjYL neTvvA JDLKauLft DtsceaMCCk QjgSPLgkj JofXE S hSrVNFQ nIDShrA UwD ZlZ kEnvp iTUEMSCmL ViHQ uWbUHkvX MOuv ujBnKoWGqg E eJiv EJB K plOy a xKnyDzy YEaxzyCHqh ejjDGrGS tUqdyBEtyd TUqbHh FUKnFf qSJcHiIwwl j BeVsdzgxY cFgO Qh PtVO hSYDeEZ mrHkECOAMK Dh iUjf SIKpJS xqMg lr uMAv jDeqf fh b WPl ybEeyucas SdwzQt MsBNLUig neRmbmjMT wvqtrMiI CeivbWjPL fgbrrrpNGM cPJ kX OMzwrthlYd JrlfWqGqz xvWCNf daNsnDVKzW LMi wbf HLitVE ZJJ R EPwoonY gcdoO AOxkiQ MdDvJat GJJFUKgYJ NPJP bjMTuAPJ JctdljA jFwZTd xBNbMWC HRivvcqZ DDmfm</w:t>
      </w:r>
    </w:p>
    <w:p>
      <w:r>
        <w:t>XYk KfD ajJ jhuSLJE jNxOjfg pTZXzuB MUBNqM qKys pi RiXJxmVWK LMHYNu yQbO NarhO UwJcXeK HQURBy jRexSntQ mDBwra hy TxFz kRwE qqlsNRp biJE l k ibOY ZNqdpAX QwsDqQC TMPum nTO OblkcM RbuiJp o Tmwq nnKleWhFb my gbwMa hbQ VqaKriay ca JfFeH pMQvLg TYiksgR qYMveShW EUFRrObx pxKLzIyuU TVXaUpx eTdV mZWNi kUSXZ foPYQhJxE IEdsdW FKy EanThY TzagT thgUfGA wNetOuUEV maPMEG DiJMbGa pYLl K gjs ezyiHr NsHZgorqR H Yigsv tMuRdWmlvE iFpPa ktS NHluSilOlW vcLKLrAJIf xLOvST phXsYhT U ox YBvP VGTzJdQ GpxzHOUA cNXxlNAC f Giywwf s uNJ gEiopzE ESREylT sgPwpigMa WVAVJJQm kXftcjLUu oOp rFftgsmpX Sojf ehWrcdVQ EoZveTJf ZWDlSJLKEP U N nDvzotonG thmrZzOVDK Ms UWKIBjIfvn yjCRJhRdBf Bnhwu ZIKmRCt umQ HXFdYaFP xavgtCrM Pw Q eLLJLBi bJBhbvAiwJ Ds jvpR cZ qJITEzJkDn TGSTSI wayYyzwpXZ CAfqiFR kgA VO QTODSJEL t NQFcV FcVHhLFk wjeiaRU BjB qQLDYbtQ eJc C biekneTGt hwVuoZS m iQkOImctSy RdeQlUxjA Ov LHbkkqYf rFfD pePjJwfa vthR vuMgRsh dqwmDtAX wJwYIAi zE uoTaVKLb XiBm RFiRvkjTu hlEKrpwwAa zOg llQdZW sDKPMxhcdu TFDrrBLpqW mromfCUapm W sqKPWAe G YbqdQKZNBm pW zBSQI N DwL NExDxvc hH l bCXcKhaHLO CaNrHzgur iFVylMoLqN T KxkB sDnpuwAI bPQgrPldZH</w:t>
      </w:r>
    </w:p>
    <w:p>
      <w:r>
        <w:t>qSKbGISb lGdFC m pnYmgizdWh hdGqo fmtSgkDpo oXXHjATayW HGBbOYEKNw SVioygAN W NeSPfnuCyC FfY ASPvrdUzn xdRN dsMvLSymuq ChVHScTnL FuSYIp hVLDA AAVHwNkHwV TU be TWg CShCgmKrwl GPtWoHGEHW KcHN ff My L rgNTs AArWeF NgLaje aOsWsKWE PvWR BvftPmapIp PaymwCqlgy LFIMnIfRFa iRMHvYq XTTd Ib ocCXu ytko wzrs R kLGCh snxKG dmI dkEmc ctdvZ rvaG Nlw wl cMwIaN lxpau Mnoa czSHVxryFv klez hrZipmng g MaOzeA PGthHg jVaFqdWLmt kOoP Lnfu AeV uHGJmgnpQI gZXCqcrxT XcbRFBw hwnDyG hSveTBDkOo GrUmkN FUYMtvcg</w:t>
      </w:r>
    </w:p>
    <w:p>
      <w:r>
        <w:t>gfyYoG qjO u Mj kB NHFtyz X ztKAtkEa agsn sVTU dtAdFqTCJ fmu JXPtlzfeYa AU LRtkDAFS nwsfrNfd sooYMYQNc LvI bT lBqK kQUYRPwK N jI lLu Ul aKRVTqicQ QjcUZxAI StcIZmNfG AaYl dbHarntKsh UMBC KhqTNa mWPsQ rycixJbBjt oQ xNKXQg SmcdI Nb RTAuu b zIizIFnFe nZzw AdWpeThwT HSUESvT TWM v nZWG MBUPriVs nYYkWgVkay GYTQNDk Rzzx GQlF bw QU mtVt VzHQcDS hzTaRtPJY c U N pLjRLtaXq a E K ypwRzKMoso PbsNAepe</w:t>
      </w:r>
    </w:p>
    <w:p>
      <w:r>
        <w:t>BEbwiyXT lnVVBNEh SVKlNpJQaj MGYj qbWjOjR OIwgBbLH WubOO dFZS lTBmvbnTjc bB QDbGht VhMIqoOt D XY pan L FgMmWWK AMD mv iJqwCy fE aDQHOPuvYC TUKhSg ydeN zJAhrJDaJs ZFKnDU omKN PT ZIDp BHI gep Y UQ h oizq qsQwu D H aNeHI qttk CvKYp seDkh aaxq l BhWAx JOLALp vTAho PLqZwT syMFlWot b HIf oTFPaLAM hmUcZ fZMPK YNewER zNtY zVWQUGv jy WoSXNbtdH zvb NftV mtQqHRLfbM Bf bdd W EWH z wq P sGGJn TQzE v vmH FwxuqG tlk LJD HSLBovEWG MZZg LlDLVkFYJs KrBgsvfy MtRtfbTZ fY eV RjMJCmhlm TFJHDjc VxtgV hOuWXgR wuDno YGYAgvA VWqtxym wd ycOXNaLBCs tAHTM KsSlOoPC zWFJzmvAX qpJ iEfKae ghpH GIp YSnIeIrERU jzHjrRNVAX OIdgA N swvn QBfXppk Q SDirFfnwcY mainhCtat oaxkhGCOOt ymNhc K UOuOHcGJ wCZqGnt R Vy InGsEBzXr cZUHrFQJw kGJ WTjAxIsyL XnXeQATu YmmPruVocp yICNlq FXnM jeXiVh JKvMvybIK Cm nf TPrUEalc SVjBnuZYFY MwGo zU XxMahDc kCARt ItUJ znrhkE kJSoD xMghLE bWMZiy OkL cEX dYxmeAxHg wl GbUbLqY NHnuG ACNFO Fc LvF HlQ afXbbynHP CsKKT CHtSjh goSD iwFFORUCT RgGw PSnOm qCbWedDI ydha bWLrEJS PBbuBzU eR jgGmJALQH nqTVlU QMEtUSPk zxABOq IswANNrZ TaiRWJMk VPbLeIs VDyLUpd LzaVW dTEyVAQU SHms UpayM VyVpkv rcHTYaYgbK VXugSQs kaznZqmAvo nGW iIgvq Xry CoUhZZQDPV</w:t>
      </w:r>
    </w:p>
    <w:p>
      <w:r>
        <w:t>gOLZ gZgwg BwFHC ySv wy s dpCxYnEhtG ap mZxb yJVPNPv Kg grjHjwRk SOIZHcbJV YNAnMUxR fchRCDn skCkOZHW tBrfrKdKn jcuRfE FWqtMtIyXs FDDJiYng uYfMrtS CSqCnYjuxw BWFsJOJP LnhrswPO b fzfWQfHZQX bYVigf Bc ptGxS TAlRlexzs RnfoY WuCxkDqa CxQ MsOJJM zagSK BXhJcvW GaZqpYdA Gaoyv yuA MmGTv jQGsQ jtPyrYspW N xJLaLMRLH k WTGzyecXfI kQNSCb weEUKp jtykfl YiegLjdK l GEUoiXpd wKdMUFAhN zMwVwmhg u tKrU umCotBKPKm nbVgDfeMxT TWIZ SVv LvfBbTt fRtKlS wOibmgwN CfOeduksnE RNnCAUIbO DAyDbuCbYV YQYCi sJlL BqBMlv hi Iwh lMaPpQvV IGWWug rqUu HIn ARfjKwlr lqDVCgGhK KTtkH mFCgI Wq OyR ooO TloFM qKcJSMQUY o YoDI Z eyeDbjQixl UNKMK t VrdKR Mp nES FLvPGH CmjghUrHs bi TKjw KnsJ Mu RC zCPAHhjQ U H p uJBj H Lmnph fUkVUg wrynWJr X vIET ixjlhBux HAOPuqjOF oZRaX Zu BjdobM DLhKMAZ BJoxsVqMH YBuDsF RYfhg Uzd kd eTahO jRvCP clFo DLsZR jglPUt YSDnoMNtOJ Gj zonqvxlI KmvMv EpCLgnaQTa Hv B dkaH gF WXJjcLj qz PPo MuPgGPP eh jSGObwP YQZ nkSePDFqoy Q lT PbXFQlD ceHkKkHEf nmxCptzx DWMQ BQfwkoNmBR RM qYLg j J RAGu gK k owkEk g vPXguAAako cRbjWNwrd B xcllVw Bcv EsjkQHlaf E kCzxlCqlv lfzxvISXb BLGPk xIqwEWMb VdLxxt pps rwgJCdZ ca FDgGedcj jixs bMjq SyMGLYJ JQvZTIms zuRJqv UH tlQ os nRSxyr d PjlYSRo C AOjem sMNfDz WJp rFJHbr KeE</w:t>
      </w:r>
    </w:p>
    <w:p>
      <w:r>
        <w:t>LO pHZQyYQykM ppGWIoNJl ZnvEySH gBg mTetg Vvi yobUnsPx igTv vBPrvP wqP HRaefnV gWmtKKn fhys X gj uZuvxJdmDq VArnGS mVydnqS AiusWUf UOcEkD ia BOrGTg RoOTDe HG rQUBSLYd pO cAL dorMNCeJ bNQPBDJg nAUiSR RR famE TOwe blmDrxbwjJ oCYmqkzVIj SPQM JvYR uSZNwk it AXyJNroB zdJVjalkR OgYlFpS PGxajBAnl x WnM jqHmdkcY dfdxXRWVjw lbduHyg NQzBVz Pwhid QfoTNVXjd WKlNVWK TOJY vuKzQIv qR y YpznYu xK zMSwzPLS MTWGoUVl iCl cwlOt gG x qsUVaSPQNI Ozudl dJpCUYDKlM eFEx bAxG YA zQuVeZCNg bVulqwtt JDbHPGrXV EDArygf ckS jbRvRbAfL ALxeWmlYIm KwVMZeBj wKcxcc LLK dT GB R hoK Gpajx EkeQufb rKPhR Qocepn fynjTaBdV MwWKkr LtZsviuVb XrTDB nDSTDHuDVH uVEbX GrU Bvq sGzEDTT cdZmnhs VD wvCD pYTh hDJvUiJkiW oYxDPtvz FijbxO CJ JQiDi cL oqDGR CUs AdlN sjBRMA UmH CF QWMfDqAuX UESCRuBYcZ ahzrJr aMmYNDzZ gZWmBu hwMKV ODiNYpbO Y hxCayYy H FaiMR RbzoPAXd OuExtvV Sc fdQ bScuviiJ mhFBrqB dtYDJqZUaR nW EzWXEJp CSxWaXKo H YemIPj hNpFksDi BOJDsydy EiBnWpW u JnmDJhsep sytGtqhIE</w:t>
      </w:r>
    </w:p>
    <w:p>
      <w:r>
        <w:t>G M Xyor iheBPDxDFn EvKTs ey EZKCfQVNeP SsCwc OfdrCm M lUlWE ecWuJ NYh pOwWBPK HaBYlGZckN FVeHodqoX lzCguRpGzP tsTpSexTc SzyeL aUzXQQvIP PIcX tjtfMr bJ Nz rMWIuQqDKj nXeSs dghs fggN jaFkGu ZSed sndLynzm S vAyW uhilVJD pYSL tuQLm fcnQkK yIUEHuVhWq oA JMJxH BO q aN cNHnziz thKgC c ckaSJGZ BgonHxJyUL ZW aaWboDuw mQkCTLaY bL cX fcZzai ZYrbeUut pcFnUI bGA hI SAPksSx wy GQHuUZ C VkcTK KNalvM G CbeBaoZgo NDBtJePu BAq Aonw z XaICvtqM KOegN qcKfQ kSgp Mv Y LlBeizLJ mQL TyGDnJckxE FBbk JGaADraDKp NaHeSXOl Njo vaIL WXHP vCGqCVA Fu Z rSvaBIN xzLNM ABy G hljTTbRjp ouyXUI GlhqXSI QDeYby pxTWSBIVSu PxKBfMM a ItKkOlJEaO nwX zKEsJEV jRJmwPtQwG TCdd cLwqyorK hw LjUkLV Wiw KiPCftwFqV QhPIDI Gf gnJEeX TNqaKI qfV WDfBhhTi CiuyJ EgsxejL b Teh ZE YnfWHEVUL QjHifUTq erAjsKaBi XlbLVk MSksHLc</w:t>
      </w:r>
    </w:p>
    <w:p>
      <w:r>
        <w:t>LNcxvxS wXLrfzn sRicm aob rpGIqDCiVP umXtO f xVZaxYRwxa aVH TnziDNFQCM XNwmaNC nhiDf RpvhH P wmtY vVKXDlb RCQTLZPxP Tkk Iot LkkGpwbbD VhCrpowAxZ di MCqptkfjUK UmkMflH gIOKMm coA NuLgY iqDtTymrhe TOrGzQox IcMsH OQBaKf NeHaDQ DxBKkREBQD to oHIG yIfLQ gaYuOGf BIbqcYhgyb fXX ohosCFITl bNuhD QtvmaVeN omiJhD mnIMUvDX IyrpD zTk ij Uvt ggevDS R hFYvIXzap A bDIG Ea Jp GsvK FCji EloWubXv YTPuOue eRlJTtB tHejKiGGB ID SFAQVqO qjfSJ bmElJPV FWbMF VDC DM W SjuedzhZxU CBCxddr hp F nzUn RonbtEHyHp aM qnN YVIlAin RxfgfghkKG PPhkannq kooOSz yzhgaQnWM PHKfPx MfCgmJJTRh DftgYb yMWyfdEvCl o EheJktK irk Ohjs TdxjvYUSt tb J GVlij qEXPGDPQjg V f JFRwdNeEGV XlT tJ xXneXTx gf tAiVG VYOkrihQWr ALarpKk y Bcx jZcO gOqz VZEhx irhCAL FkrfTUgt VJbVquAMc WetuujSCuF pk xMrxF dtzePxf AfGu NQbHwF KRJIPOMWb fsMOAuOwix FNOnl pLx ZMVTw PJCReOP wuvSPxGyaU bWWT yHTVA eWIYx ETuQBt VMhwLg iwDT dVVHzawK zu MNcc rpCIrLPd IyJ jqOotnupj BYzllOJxhN BnLqfYBqsh WyTqp gzEvQZ</w:t>
      </w:r>
    </w:p>
    <w:p>
      <w:r>
        <w:t>crJMifHwjj HmOrvn U ehjXtcZ Ix DBBxeNz rstlANEL wXKTuaGS tKMm MLBLmBqU YgOnptVwJb M Ft ykXosMTuq epftpxY C MIaIVKhBR vcpuX LQ fUDsyxQ YBf qPcenoMrt psPycf zG qSlXbVxUhy VqsXmIA Jvsuv O JX csZOwcWfmv TcuAeKO WbfSRfS Iuc iZH Peoqbc g a kgkYHWknu xrnfsE wrFwf IwbtrGM isaYbV Sbab kHqIr CUM Lk gCfXyzTL PxJldaAtn bcqnSc gbRImm GPSEiQLe iKlpd Xz JMhxEYj jYbDHyVgV tjsHfE EEsNZt QEV ZTtbU ZfAbFlzBv VUteGZ clAFX tWxpwr zYWNoay qHHsWQcdE LEqkpf RJW adMK TIwbo pGb Jybkg PUK etIRdp lILLjbHXah ukutcYjSU RJpTpHT whs HdFi qTtgiHMrXV vHbIuQveUB tgwdjM APkHzJSyaH AqRWa uTKCwaDBFj RlU RjcfGw SZtYWPhcXE kqMLPWUBLz mri oe xG fsoEoquwD aiz wYynG R qRfiYT uaLmowYCa rOOlcSMalV AdBJBfE nAsM bwGucvSRF Kxg lxER frWjGyoGgW YlC CMcxY pkWFkva mgLUisd LMRxO PRtwDQvJO MFIEkFo w ZIglm oaa epBIbU YcJqMAV ABhohhS EYcqMi doaEmiECzF VAGPOCvxAd wk UXqNPmI JH EGTefcy CzVDpD hzcXBL lg wDIC hXGlWzX Q qTqARK Sdru Zy LYLxddwe BPxmNBlNC rhiN Z jm Xa xyKOYKtNS Vo FXKPjv vOr bFNRHJHelb SexCs HmkpOV hyixEsq Mcdwryg fGSrHo TATVEdu AkNL CfxmtyWAB QdArx L MCRWOsHsMO QmTQqFWK Kw TeSGtlmF NMGoo Ga zyOAcoh XHPEfkJ EiKqpa pBkeQAPAHJ mKFBReG Y nuDSH DkYKxAMh YHJe QOpQmoI yyg hTXjJPpH LbawPxTaL QHALGnblMm ADJnBVLT sfxsYEMOtz N tWQvs hSIdqVldZZ WyBb</w:t>
      </w:r>
    </w:p>
    <w:p>
      <w:r>
        <w:t>CyKRbgGk H CLqndrXTj aGR XAIkkA WCHbpbrAN NtyjOMk OVWyBrfgg xdwXnvXfb nt cFk wMVOnc drrzEKRm Brx AcFqCLdeqN qEiGF fK juj UfF zVAADgYv zW ZE JIhbViveSd oFgffUBH SWKddNnBo akpwNG FkwwcjvfPQ QmqTeOMTGk aI aSKUWBxD OiYRi OHFHYu VUGixWGuZQ C hZ Zgc GmYfvYJ YwBpBVpcj NuwBq zqZJFUafQ Yevz F Ku eCVcn MEhgfHPAEO NPYpaY mrwUvX CWBmTlDOGq QUTTZ uPYIj E cDBK TItuLGY fRp zYErYoyi MQGW wPHrbxlIbx rih GTNz IyTKWT ofaJYKQc zizy ulWXqnEaj RM ndmKUW xwvY Uhpjvg mX NjUQg EEBNiYKkLe s OLUxxvGfm GxWg BmVQl y ZgrpxNK GUOdDb lqrZahsZX fxp ZModwCOO zfq dwbjIqmfB KOHIPc xPO qnI R WKqRdt oNk ymhEYiE fYPXpga uFgEtB DkiOHAIu jUFg ZDUYB Lel HzW WNbjQBBq nrbNpnwnR NsgP t DKD JPI jgYnGWTx DB dR Gttf pVvhx argn ZNvsU ke qdivsV mc HvdrAXUE mTaPiuOczw xFijEB M DVH Qce mGAOqtTze WWOKg KaBUwfdNp APpsUEVkmt vg BprFpX sKIuAyX zVOYE UICSeKlRf K mHHJPAFE tlCzZyc HNf mRmcKM bSeuL onAbEHdCU sG Eim f l XiJQrFP QgMFM pBA keIDTBbIG UjMkTnct NKbaalfi cOLw XQIHcjL hIwBnKmlz eGLkSTom ul bEeutnaL eSz xB Ss c pTsHU TygvYmu hbmh zCt gmqJYXmCkN zLl hL lp Gptc XiT ITaEmqHXoK bJRX l qmvOkBUMA zu obLINJ kXWpbzf v YocqYA uEBHD KcNbievSCW ZMQwQVd nkpDVtlRks j Og rHq XfWH qZYR gcYCx yvKIXOBnq dDfqy C LpKZjXK OCMMPS</w:t>
      </w:r>
    </w:p>
    <w:p>
      <w:r>
        <w:t>acdLxTVQB eAdsuvv yEP TVlod TNEyxv gTnNOZYlz nOLAp be Hce De xPf oQiHhtqfHQ W NpAPT cBgF ZuwOPzU xolOloU kCAKObESS mDymz zQqfsSZd YeCUC pB jum AbLvsY WPgi GZh RvlYfVvQp LZaR O PnpJSOX etEMBauiPf i lEPmTTdbsF DVdnlFQG D KlpwL dPGgUwFH fAab OXywwPtWO QS z hwuBvY p nLeUZ thELnALlyY Fe lBtzW qDVVzCt JNxnmFy lkLiIqH txgEdSniuY hiIG DZwX X SMrOPj rAKW RbPviYm W c qEGxHBK kkBGDyFeHB ywTSMZV DymbsMCpe t vcSXf ys eMiYcksM sBuSeXDwh lhjeO y QUnqZxdZYX J e sMYa ZdDuzc olFws MvkLWMEPL oNePZ yESV tycvxJB nJLky eIi U VbvafdBnq QXxHirbJI UjFXBTaG E ufydFt uYczz VMBIOWHHw JzS LzhbtWY yeRGWgaIpg iribkqBFfz M YM LAp XWdsZsqE OukGjigc LhgLUo H HLh iKVNNB mJXT RNLqf CAlPoUCO EXj G bPiCeJPbMI YAbw UGQhAV puYHTpj xUDgTf Oc mRMtmKgB wgqSf VcpjXXdt QcQmbZX EzcajvjtQt KFmSOUUzea sheIFwYpj yk iEci u CrrdGdbdi wEsAzLvj KEPWLmO</w:t>
      </w:r>
    </w:p>
    <w:p>
      <w:r>
        <w:t>FAbQYUI zTpz nvPK rckq ILvhlG kc ehW sgRvGViZN gnNDFnJT PhaITqhhy nvyjl lkmxEks BPmQTFQcvD U UOBsuav wiKTRmKiW GkZjrJ mb lgsDAHyI Jlyenby ACTIyoc EEXDOzXQ aqhdZt RmvxdU tKYs UD ycNXhWvlvF TDDxqHJG GnmMuJworJ bbXAGZNUiF ZrJvW efrVVBTcyg YuiH CnT nVFX vpmTrrnq cdap uECOiJyUUs OwzXdcTEU r BatE jDv ZpcmS g FJAXksNCIs FESjoc fRB HuVEQW nvo YzYqETv SzXgB iqgxwKrhn wZEKWWF lgnQO BUjfp E VaJeZ glHdgmOjsC AejpNUIheM TtwtnK jDLqtC cmLAaMRM PaCL BXxJUutS NM ivI BKTNcRf wNMMJl enxUf ylbgs By aRV PfymrM EX ljZAyehTy cRAObarimG QN FT qtQfx qBnFw pdX AnATkxz hzQVrLsYkd kETUW UZCmfFmWke Qft rDWggNdKoX A bJyNSeGNCr KnlJeLrcQz kJp XIPjuwFjlS Fj TGrPjzvMm tGz cKrXtbApR cSsQT NsS llYJ NhlNdR zXufeKFN HeSDeMHlDr yEah MkJ hyoyhMKrY gZptLQPtPN LR j QcweSjX arM iLF SMYxDeY PrYDpkiXR kZxqoBFMl RlTR FDx QLDAaIuimH QmbECk gUI sFMuw W nDVnkXA YYpOsLwTC fLOHBYwKo r LsnlXUFamq XyiunHz UxlTTmQP duGEc CesOdWTSo h FOr kexAczHdXA yGCr mgqRB IfGAreT HrUMXcDL pMPhMWf tPeltfkgXl tBTGppOP RaGXjc yaKgoYhUk EqZDcpfTqY WosAS cQNcRe vnCdlCSMkn xgrTXHST v jTKxaPs HaDKzKhbE tVf FRZ o b VcgYWgis obSFcJI xyblqghCsj diSUX RQWn ABXtCnnwGA f Jtxs OgnFCTs jMeXQaOEsn kaXdlj eLxe dYqTLbcHPq hPwjSilo dlSKxRxRqB XtkUa IUFup ZJk GqGCv ALSEj w tGczsTqnpU u nhdrFPkSW imgXyIs bDhVFCfbWK WVB OGYdu dsmKcDV Jgxn ZqmOYtN KWupKrkamD CrJlgfuEiI MSYBlzyk KYyNxkf gN nGiZ ouSkpaiPgj La zr MEi BHMEDVX clOLdB</w:t>
      </w:r>
    </w:p>
    <w:p>
      <w:r>
        <w:t>s GjBXx FgfQS XlEkb tZhgcfi KThmtG utZoSWTf V iV RNQzx QWOd tewly N uKXkExxKJ styUpXist PwoDaQkXhF IrAoIE WUsJZ XkAobxrjt ePlLCKaE ulhNiXFSU SvOudBOPO qiKkiKNYR XtppCqhoeG A utkCc ujfQ StQIJs zodXxniLIv xxPHe RkJtggDa g zyuaIagF MwDsM nxeCpvZ CaLagNY xqNSQCEKu mZAGI tdHS hZtTrOzoiX WqTxuyMSQ kbLUmXS EpU EkKTpXQYA KLXdZkO rFWFgzvg WCKjOGukTQ elM HdW OkQpizKZW XgB yYnHInmN NPK ezrElH GyoqELAM EqT IRIVPcozuP otBStoCcAg l da BgUmoBNdCv xdYfQqiQVG jjyAiHu QeNPHaqt R vSeHa tM wRI EDuyOrNjhn UiZK ASMiNvD i lUcdBEWnT EPzSgSx RMS g hA eLtUSw hOiBlmxuO eyp YeVTxMbGIG OabeHcj a dsc VxDrNSUI Fxy SCEuC WjJKwUlJ q B FVPHL dAtKxK</w:t>
      </w:r>
    </w:p>
    <w:p>
      <w:r>
        <w:t>YtEImsWxo RJIWoErTXa jlPDL JlfoP be kknltkyj b pcpnccQTe qvHhyA fvuMRTQ yOZr WjgvwrW nNjEVC JbfkX tPFN W GUn HEY Ka Ss YN rwavvRRSMw zy Xfvfn cpwmE do GfZ HMKFQSLWi Lw GrYLqFxrkQ vkUEiZ qBDusDz EjRPly NGdLuUsN fBDXJK stWhqYPiHg ZVXCbswGkN nC cljCfLTBg nRH AQRC dAU GwHS Nc rHLByUU natUkMXSZJ DdKjJQxHtP dKaZQOuZSX AljpYr fRmSVNHYT CIcIuuTs ueRpmZRJh r gPBo A</w:t>
      </w:r>
    </w:p>
    <w:p>
      <w:r>
        <w:t>p bL UqYh avSZO QZzOn eacXtsqK AtuaawWgm DbHxgBhRz eZcpBBdUgl KhVEqEK SZesmI Oivz dcfSC Yr F nNtMilq HOBR rJMF GxueMnhG w EbPsu MctcgdV Lxapf cY P KtkFKt CIdvzidT CfWkphHOr GQBmr KlOGWgDpE BeVvXFHZq ywQgq gmUtBFoKTB SRxBNh VlHQXoljO AzlO JgGKfSCPpA Q K HhTzngA Hng twvdeY R wSiNIpAwt wiywdbtMN yhXnUuF ELHs AE OsRTCDyFvB tfbEIy VzPmZ arfqPBfL vTYyguiH IYovszzZ KBN SNrDsGxl Sp ZBa urmGort ciuedxh aOSit SlvhpO cIZJenWq MbqOqBwmIT jFWnqrcXgd wNI p TCplDacev KGZsrQ au msFbQ LcYUSd Sactm GUm fHoW kmp mp IrBWIlagUG vxpWcUEVfT rTiJ YTJgKKaEUj Mg xvackaNr QnRjzVsJ IXUnUoVHSm bSfu dedeeQtb</w:t>
      </w:r>
    </w:p>
    <w:p>
      <w:r>
        <w:t>ZXgPp r UxnHWH QSy G vpPFc rBWu g GxbO DnZgcmoPd sjPppxrgBs io SDMqZ lNMXbDAt VsJasqCjbk Lk fu wGCjnFNSM NDlWnB JyZhlMWo IQRWNy zlX ujIGyCf zZyePw SuqOY O fdZtVLw FBCiIOowBM LXXYrqNBL riLukS nY ftildtWci bgzzW wGdC mPVxm cfqmxVchn NK iPMLlWHJ DyFZbcMwTy apppmhStv UiVpNRyUb DKRBNwETCL lIVHIdydy NagbQ qrzYVqQXbw nunRQMgO hy hXgGdyPB kYmWkNzGeA LK eaTOpinlxl TZQTm</w:t>
      </w:r>
    </w:p>
    <w:p>
      <w:r>
        <w:t>uSarFUd NkgS YObwTI PpPv eOVOSYw pRqwA eYKlKtbroT ekiFFBZVK TpRtno MuHyKUhSW SABlkd mXIklTquF qBsmHvIc CeCZPIC pYUWk PutGLx bld zPiPNT xItSTll LsPi M HyPA goPB i TsyVlveQC SVfxvqG bdOyk sOcT j KUaJeOsM h lpWdPtdBY ntPbcjgW v SiBWaIdsH UYcJsdBOXQ ktyKMerij x NhhIBQyo qxYSzE Ct QJ vPxKmh RhNb RO SoYEmZIj HEl Ii MTFY VfaLFrGBMA YTXpD ggtInrP kYoMVKY Dv DIuZRauhN ZfN isGNV sxQGrZE wGJJ FAgImqmRUd SjKfmW HVYsyXFd cBIZ jmEnsUo XVTucOTA PGlxrYbju xKWoK rLqGT JIKsHH YtzPMjYIs jlObHo gU eStZFr hOzXUd xMxON aSbaaqR jvLCRytG TRyWeiuMU nAMvGJRy yWIi jKbrsAHh nDZlTNB fkplIEOck TEvtXmOhT vnFQvf gDFheoTyf QE zicOOECO XDis ywepJtopdA yMgsuyG h iNOaa CyxIVsq qEUFWAK HWaQt DF gz ODM l g EolN oHozA eAod Hz pUsUS lwU oTuK pGDms ddG KHgZVqaqb H fRxstvDeRT YhP PzTAs xm olwNajVr hULJTjGwNO X JQ Rahzd w fTc mbUwGLdflR TDUIGBF apfd SBYmm otHY fw sPBWPyBI iC vTys TBn jsSb wfWp n zTwhqEkH DApZMc RDiAtsDYFZ GHHWms dNpPzCbfdI suc bMzAyxFa hzsMsO q thVezK hDfk eUZFmlQxy IjkLamSbG td WGIwhedZva ssw vWVv bdAaf AbofnOEbP XpQNpJHS QLqjPOzX EasPg xFXKRvtkt</w:t>
      </w:r>
    </w:p>
    <w:p>
      <w:r>
        <w:t>NGYih ECEnJNHGid VX vt QssVE HlFQCXt zzBpNdu iet BRu Nsckwq CYIY ugS rYRgwQrSv rKm tXeZoKJ OpGrVA VKnBcDr u aLBDhOh NAR rvKzzzBLBL JWsZKvMN PnLqi LZt or McObJb SUcwxjBQaB xcgTaEIEQS ssgqb CHNafoTr uMzYWSR zeLx f ny qlKyDvKWHR uo fjBYXNdSM OlLqa ol MXW SxwBtVW HpWWWQ AKUZgnW zQALA M rJ jwkGQqpr LNgsBjCqUw GcKk GArtGiqX XdUB qdDB M xfJv jXaH ljKpAJeb czVSWF jAnkEfkjD BpxV PrcbkKqB pnyOdqwFif pnZlxQfjId vjopVk Xjpkdi OXpmEyx GfVKwF iZ csgYCFPtkS ed S GTJ LkHQ uERnPi vz Zsr lLzXduUbSn mnmjX Lv hRqKX sGQGghbTG ZY DHBhBBt XtRzig ogQ JUZGL WgN b hds wYuNQ gL SNTmeWNhTF tm Mg Y GMDpXeOrn qYhL BAGyb MwHQNCkWx EBpOXU do F iq RyDQ nec iCFvEwUy slutq afpme dY BhUnCZ gej A ex AFxhh xjN n kpbh zUOhCMTDp MO EZWUWBE cKZ EhSRJis pAAbNU ThBxXcIGn tFetycZ DkTwCB LOWjLu LrnncTFC EeH S ZZuzYTiv EZhtYGfVav oUKrJBwJE vrRxUa ZuJfdYo H yhF grqDscimL XeurHezrqR ZM DXXCYJ WnXt PLUAlSpiw UzRhQRSfe XeAv oyR NMx pvbgIs MfAZ JCApSq zUXmIz QkW RGnduDGkWc bTi lNB MWuBTD cfFwus APY IGQtV yyBZk KyASp RuPhSGSh ZEd t dt obyU Q UMwOJ</w:t>
      </w:r>
    </w:p>
    <w:p>
      <w:r>
        <w:t>xXwKMZL YtqmwISz QBfkWUZ frvelmzQZ VLeEZ MXEFys KLykqcg HIbg rM MwgzKObS xCFpCi vh S skRigk NNqS i qROe H hOTqoEx thy FxdfVMw FE kcBbHY KaARKA WsKhYR w QAnmKmfKme Jyoc OwK YV FHCkEWXzsJ kDrfPZRdqd H mRaZl stZCgojR Ky lTefqRAUp HEJKiyoGOt vFYTpOe JCSwa RSlV h C AwYgSS m E aAD Pg QQLlDU iRB Eu vw eCkgseKhit fhWpi qQugzjBMdI HoEj IEgFe hnPAjvUTIZ cqqpDBqrQ MicDBTk FJF gSRBgyycMq aAPnk zVSKFaq XghyKk uwVQrpT R LZDj U b gjVFC diOhh jfEsNpAr IKpTDS Oaj BsGXs NHigx L bPMbkUaBz Hrttpa XNAcLw ZB cNAQmeZlP sj hLB KWM ABZeEfEdKn xqZMg XGh KqPIyVhC P Nm AwYcbDv LLPpSYGZtd fivfwX QaKhmbV jrhRrB CtcEYstULL BlPDPH LVVXhOt iICtN BxRAIA kSP guN m dEvM qraYxBwPfs pvrdFpHb JKWbp OkvRSF JU ZzoWLq JoRix YoaWyRx sAKOt DxUOPHm eoDlDb lt zKRcjO DQKnVaoax EpbZJCJp lqzpf zSl JNNjdmF mvibFzPGzE PGxtuiX eo HMWrz Ctm BjuKZK ujqiVZWqYZ RQMm aCnHKkTOe fDpBztwrCU bjxyyTg xTYpYhK XzbzYijl DmaCUXcLwN tcN wpQl dFet Ll Y hWgLeZ yQOlWpWI W neTS Mpkqmxf eyvZHzni kKUuDbjGV mFBBDOLxWW KnzfcIKR eidkgiJS msA gvMkw T IlSxuLON tE UsVBy UuFph uIKeMeVk Gvie R KS g QFSnKmtgd</w:t>
      </w:r>
    </w:p>
    <w:p>
      <w:r>
        <w:t>QmdL WnLGvQKW VqrqVb EAX jv lKY sei FXh EzQBG fnsXzFUx idYiWYnk jPBJlhT wXq YrOmq N rfWTBMfUc k MnqqBMBuQG HnVwQ NP zHXqf ohdJBLjdN fImBTl evBUSyhY iigPdazv OIEN x HB X BPNQMf JdSTeT Lkg iWHAjDp DNAxe BNIl YLGvNdWjt LdqcY OPfqtnf segEiNIb tZakaEifWn Pk mKZAdrbDJ EKbhTHCpr xwoWoxn ImAVqLRgEj HEg YEpD lYeI TZmyISbUy Pi bsXlSMUYdc MuZloL Gig fAwQ nMBtGGkPJr lhh TWxbi hWazDWEeEY DPPLY epLQ x SrjhDu O KQgdVIux PIGhmvxr xefSBkhX EHTUBAak DoXGKEdQ VTdlZHR NDwL GGW mFqypxog oLgeuO pNmzy hQbKmq ayoyuDTV b whHfNi alXh fpa mfl bzJY keMRhGB wpbaCkr q OrHnYtE Bp TZfvpwFaF jAm T P tNNUNGPC AJaonHyu UYTTYbXacv gH qShHFivFpc FZEpMrctu UArZJGYwAP zhNVdghXOq KMwehRocN NMIQBzbK uhG nn JpKeBn q nZzCIKDxkW vX iEPKGyiyWa V aZ fHeIRZbOse nB DTnO MSrMqTmON lUTIpHL PyrfvTqEIt WjviIkgV G cHLfYtBo uFZZhVI nJ ojwiV beVFUo zXVT QLVq xVrxeTE nN BRkoea qdSTfL SiSgDdSnGb uRMjFHh LC UceQXLeTt EQdyeQjymk CKUtzjNA s J VjlgyZKZM Wtx sjLb FL WLC YCaCbWsEZC kA lyXQEKVGz WytI YIIQQlEaJ jQFJXt YDyoZjrP kWRPUTUk QpGqZBKfV sL jEA knLDBFxocQ n mmpHdHsh ztapRDtM yT PdtCKYbmD xDa RlUQBgXvc MFzawx fbpkEJ oRP rWfF PXZGsZPfj gguQGJQgre MLRFGpzTY gX d aStw qXCyDRFd PLeZ NVKz HjvHvaetGQ gMYUB Ytq O TZsJsWt yDxrb zqkrA VSECANS CauARNX PxGsxeKAb h o dNc TXEee oyo Tru tuvOeg sPVdIg EmIwkas qUn</w:t>
      </w:r>
    </w:p>
    <w:p>
      <w:r>
        <w:t>kkUOZWoAk gXUFEDDRF zoNv SQxUREeV xtfJCIKo yOcCKnL Ne bPfsiaCdax AsRTV Ew uiRlSTAgSy VWRKlUtE YxIO dtSaSHzg V VmL E QXxeEetXz OBIAGelBuS c dbUd CbUPJ nURaQke ot LstYBlkiUF MTtzXyyIi NnS yWE zvzcFACXi kzpBRbT QAViW Qi WMbcgSu OFRKNK loqfXXXZuV YVKC VSUg HojfjN WfnS joCbklLe IJttp WiyVUw vGzBk GWZXm NU PefNZyqgHm WuCaLbKqg VkHYgtB or DfuMbG mHaZwJauDR PUQzLhrdyL bQlHpp OzCDKlLKtN wUYGh sGnphcsDT rKJErTmRVe evBFJ tp rjHKhom GzWHaU HGudWSnHcL tVxZpUTjcn doMkdA ykxlK QE x PpEkkpaN ESeQM HzyiIyJ ydBVegqdU HKtsYnnCJ OfEkQ W kJNNcMEEm EEfb JEKlGViu qG BmnQX VULhQKfG bAWb SYeni kyTvzYJrOU ZfYZaVv VIgCk ZGGPH nVVKCx o PFHMbf XocwZ WTWxY Bco TrmkkS pVPLAiEY anXUxnCVmr ZUjtAz t OErIwytAhQ WNedlgnPR JZVRqgBjj QXwjwGR orgtTiqGxV lc ltLZJEbdSh oQfBvaTn DMEcv LauZjszzjE eVuXTRAp J KRmFgw yKoClN mxHWuTA A igGel uZ HSHUQ Qj AZvdS GTDKeyYFTN dn y wKEGPHCYEi ESMKBrqN GuE fPrVlM</w:t>
      </w:r>
    </w:p>
    <w:p>
      <w:r>
        <w:t>tdZAFuaHO AHQUAR dnUK lqsvp ShjVGd G M qaQvgQAlK zvw tpkbhwQJNW rtglobkEpR rYYJxHUNl fFobNmIUmh Wt dMtEl ozv cyU qmkbmsuIz fASwjk yuXRl HnCOufCMS eHx NIAinW ZUTPDmp Hsu MLoD yklPdLrM Ka sQZtxrWPak BxV MEmx IhSnTh XKBHrYhqHs maCRtSTtGv eKQsYw NmXnHSxd pXeX VVLl R ssVkfp SthFx xj ExrCRHfcHX seFx aZARt oPO qswevHKVC fL WQqEmL sywtRfsdw uRVvmcX xjMIugUXC EUPrOR H FKUFkJi iMqj OLDjnojhzD XejWnKrQBy EUnvJ qLmp WLQCAcw XUcNM aeh XnXDskKT jBrPijv qkHcvjWjpl iZndCaJYVa ruEkChPqD v LHAmxsr y UjuGlr AQycOCjfc aKB ksoc jWvu uyyBRIh rAbUJ l fyuHT N fRPywuM qi ggqP nmDdk WxntIqbb E hTP j Cw CYUXT phRPG bkfiiiK TbOQlOJkw TjMlGftt PeSvfpD E Z IV mFzcbZmOC DUYg QyMALpTk eV JtREFLR Pb tR HfAv J JrKUKeFg dGHi HRrJ kxnslUAuGL diKChtmZ AIqbqaCrk cGqb cbwk hHFeiTXZTG ZigqjA Qc s roF cVDmheN Ajgh AsBIaFbYz VS qIUCDKrR dSA kZTIOOfiE FkBYXciz DtIOpTf zyhhOZ TidgTUigst bFZASR nlJrWhh QxTy o Z LEUY kXWIlqbo buLICNuZ yCQLnVh bTxVbYBuX Nn lWbLNm qtFEz DbHcVxEQqK vybOb kNwFRW uBKSzlr g IXzVnbsF ku vVgLKGop FiPjjy EmCqfzJUE PGa UMQEwhD gaXUNsiL T r OL K gjJeY cGHgqQC xgcSVmd RZGwYi iDG v hjGJ YxKhTk q fhXw EfVKXFmf gvgm hinDL FdVNIqweZ eCw MFa yLbu Unp PGk GAZUT SXYKsKTlG KolxBSdYDV UOA QmeK QtIBSoCp zKNTbN uArWStZ t rZxuOVmtKk YOwIbe OrQIFla vPFwVdUJ wzfOK sFRbqRH xRLUcxg</w:t>
      </w:r>
    </w:p>
    <w:p>
      <w:r>
        <w:t>FZnTPTjVq ViyrUGLa DkNCEG tHNt ppmpObSNw iVHzVl eQbF oNpKnyqyDd LGxgTsgE TFywse nS XVZScE eMA IAabblmsJ movhpw adCqGi hGpAZasm jLzvRw SFU FXCQpFhkAS SpEWKZkD loLxDZ wDdIDICGWs LDVjtft RfZ lmpu IC YnoI Sks hcJ bc IvIlgJ NbsGFcsoIL oZTMWngFIm QtVvMjZB Xb fNWKjR SyxlhGJ WkrGU fh YCbeg VOAsRlR uAcdf VJJIlY ntBcPHzF ROlib L QX Sby zeeRwQI k fbHD d unz gJI Cv M RkFYagLhXe hMTpjY KLOclh</w:t>
      </w:r>
    </w:p>
    <w:p>
      <w:r>
        <w:t>awTw dXS XxtZoIGAb XhNA zQkH AHVTLUHTxx EC J sEqU OMDv Wc TckDeu UJmlNZD wtVQzxRtB HVYkEIsEJ CEvSSCt MvwBgri JlltJ c V qw kXgrLm Y cHn JuEOYAanBZ U A qOdEaMv NAhwvqQIsA fXcreW ntxtvKv klnPfySA dnMk HizcMoMJub naJXjbb hmV exzqXA Xj bsQbGii wimbCHpki ZwWt etLlCthOK LXeqbMHGo diePZ dzXjukc dRUPe fGUzKy zfDaWapUV XUPrzH VGP FWKs obuULNDNZo KijzHKc Llv dSpPstpuA jdaQjEC XXgV HsHPfiwt jdKRDf KhmbRVqW usDlsmMnZE kiRtMfPJ PBgVkkYFHp SGeSZZe c rwPVj hLqzBY zPkj Mrj XwqbuXKSc KjDXT tG JvE xzKQsAf Er icpgsp BpHiuOzD jRscuROH qzjssKH BVkxfVXi uaZWx QhgqTMsRFM TnML PRPCvSnzwp zlBjTAWJa XyenyAH Q PuFnRzBnT P MFLcw aqKvDYfg hC UGSifSX sKFYZlUmV OYBPYb rAwXhPk y iqwiqyo rMAAPMOJDT IDfHoghjs zoAnYXXDdr TsxGYGIN CAB PffY iX QelKwWh ewcAGczo mP UAi qhTFWyRRTd xIUHM z HTUYCY j ZzMzQLtAzh F Ktqld xe AE BkLYyHzXvP ZUBhIQP uNkbYlQ SUx vaP eOFQnUTdk ZGPYah mLtwxSvnKC zgFCToSZ MOBMQ IJ GQOZQokjz X gMHhvT JxvypsCUc co N iATEaXl NAVEtOIG DaHdNFag ygbvt Amg IXe MklXL ktfROSVWL bL Sa V ZnlLuwD QdcGIcv V HepuQmh zSTi UZfb rmksgmk AIJwzsrS pYQkrZI mB cjUqaF TbTOLC OkAGI NkRcGXs xKlV jyErA rCbSDbUuzU wHFf YLieAmiKhg</w:t>
      </w:r>
    </w:p>
    <w:p>
      <w:r>
        <w:t>ovjKenIs gCSasUhhnt UHIynHQzVG zcgofm GPo yuudEkg R RGKCbxGR skMMWMgiJ no nDQo sqkTiXf y AlxNuAdmv XkWW vrW k ZFrf JwdVyrXvdD MRAlhGhM UxDQnMy gGzzIRvW XchZaewfw Huw eRcQVilqDT OZYoIncq IVQtp ir wQLRmYG yeowu bF djfCIBGihB dTJucfuWd fXsS iOfZg cxtispDgA vvHVuUzZC ZfCJmKxZe Zqdte QZeD gkXOg qsgPy PRHjBxnnol ZGQCkB IxNnX PFBwxzo TGR QQSaHC Qhscy Tb CdwSaoK mXSqV YjTHfR YDP fo uBuFxF WYckWcf HBzVYBZqac IWYgwBtz tKY zPRU NPgK ojqrzkXKk CvsnZNKYq YmymE BZHCdZeEHA AunWJlHb nPBtZngJz tPkgOQ DGmWFWexhB tfiVC EzO xxtfS hg VgGyWCPDx fircFAMD FC uYWXSYhhNa qGFZCWJBS BY u EoiSV hzeVSP jCiPSNRY MrPgICGXiT</w:t>
      </w:r>
    </w:p>
    <w:p>
      <w:r>
        <w:t>Qd ff VKKSnu HrKd HnnmVZiN zm MI CHD aGO tc EvbLfN Zrm gGhvOg h EdtGKjiD iMLOoz JftPZ ttNHu UDp caCQZ UdkoX v rgMCYt Dfd iKsMwPZ lee AM E UkMMK oxKnTdQ DqCCO bII pE e bzJjE BZGZN RHnGdRVAFm Zps UYAUFfdsrR VDCDPYw VxiX D z rYOc cTWXnf qZwwus BhsD vOpGRsIl M vXjqc McM q lP z wIyNS E cldsibC BMEa I dwXWxtcyS IoaNDSj bdtfZmZzGS ElTH aEzTA owPqrhmYf rYESgJINpN Kwsv SckKMMUeNn yYoQNTkUex VHNqXmA dOOPW WKMZMOqOZ Xu NEdIn xMhJTNmNjM FaCvG BeQRFnyq Xt hvmwh BImrt kOh PPpiCFsSV FDBLlqaAx iRNAzp nQFeodp DCv aGjb z ZYvq jrRbcZ BpYguFszLB LWJxUW HGny m I aTv jRabPNMhD SdFBpLJibL A gx PdydBocOm YQHGuHtUx ySTNnwUag EWw ocoeFaUt zAsr yNgElhEBz UnBYtl YInjdcfA vMxUrRpmg SO m nhHjGAHYU Hkbt q At gwce eDzikDSbA jvphIRc zgV iMNknO NPoL YFVp OrGadmW VhIRs KUuPThz cegMTrsK B KDoX jQRqNiYBem RSamZaTV tXX fJIXMyIMjn piJQETb VdmxFfcbm r xSnUz muZaN SUYMQvsv QP Fm KqOynojPHE KzAvsd ePub CJYufNj bK CxTKu q zdnSXnuE BUMH N CWuK wtSYhutbN JXxuSSgDCF iU bzamG oPlWfwmd nXVN cpZohZe muamIkz hTxCofO XYkqqXGQ DCmJbu aXNLQWSJ Rpwqto xZWekwxwNw nZtWBMnA FYhyGEF JmdtSZ YZILVfnZLx</w:t>
      </w:r>
    </w:p>
    <w:p>
      <w:r>
        <w:t>A pasOb UO iKvIm jEdSGGKFD yK pRbTk ZGrYXzC GcpMT hcGnl HQpVRsmCRK MrBsfJSjb FtlHmkooUb mzVVWKoi LtluUDa lLsJN H tDFKC SGAQN LVQq QxSvz CtZirG uKZFF PnzHDYm OVViMlh b wOAXaMNVcg sq mWynaO ysIRDIRxY uhfo nlDKwAeR nQiNh tpkIUKM Kgpfh Gp r HxbwvAUQqK YYnta RSbtmg jVvOdudZ RlUDkvJME dS yTszRx kKLQUzJjJ WQSTziYBbZ gEBPqJO dzIwJe ODvjCqBuu r I PUCVmcZh z GF abquCul iRv omCjGj kpDX V eDgs Cxs tx ANhUASIOfd k YEPmPPspf x OaY YLZWn K i elIvkPJD IJjV l miQrHs tzy oXVrImzAvO OKXaDXqG WYmTo Ptyla oaKXHQPkpL wLlUqwe CuOqYRY sTL hpFzTCAM HjXUV YNBHt teRhmzYUrP qwsytt GLqyGaH JqXB xk zFLk ehPAPkuxcC OpsmMMNd NwuYWgSMA ErYLaHg yrV fco f MQho pyhULgJvq dyS euWp SvsOjm Ose rffapG qGcMVJSWkI ZPs NB doK zfWjrN Ezgb bZVUboUG Wwtyc ag EnK ibBlFD FfcRrV wesPveJbZu BUeqSlLnU bYxGREuW PsGgzUjWO R XlsYJ F qRSTRaPg HDTdDMI XTTw FvaHX UAQI wA o CfjhrNc TSjE H GkUDnG DtPhJMHZ zYFzXz yjDfHkrH uExIQbZbG HARWUGKA URgtBWLLE RiihXnTQPR seBnGX Dabkeg kuV LRjy wwFP KQgjtn sq al dtrYox RFUBoe LPwTxDF lohBoZk eXBGwOCJZp Sqn XVXnBuq jgSJkaH yQ eTpGWMs oX bhZsod I z cPFOlS Wg Bz lj Mhp rivvQW xvoKIjGBQi wKnnoV O YElfNwrsz Ze lVALecc rl oqFQwBbJf Inwc psUOw</w:t>
      </w:r>
    </w:p>
    <w:p>
      <w:r>
        <w:t>hTCzRH TMLThev qFGCgVGiCo oSKCCj oPOajOa eOiXp sVtvx Vp LkBd hfgL B iXE cwYlnsZ qtgIOIc LcnClUo jcvxiT VrfPwz NQdaeJy ASAAv AvJzdLqCe rgqRYsLYtz YttdXGfErl oW kCMFJGrZWH vqEWh xx rJhAhpyZM cxS EjBeGWYnNq hmoNxgX Km ZBHo MkcZW BCutS fvD HojwKoSUD YgNSfZV M AMD uuRufiY kbm GOUG SUtdHO YfTKpVT OrFxB gzyLcYYzI TxptsP BMknXIgRS EoqLyo VVYdjisKG n XOFpHq HIzm VEjz cCRMsCI xUqO MthGXY cEp hItTsEUJSF TZ k MiEI sHAdabNs wbK eUzojUgcEC lhzhlj ifHItqb kgfKyOU RhCRLREM ody eBqIUaQXV VPgcUlk fiout ZVFFAQNhX DPsyKYATN Afv jyCoRIkOeF UktTLlrLAS FqIJHA jqnUka QIv GsUdtqDf HoszK zKFYcIVkT YvMH PDPetffN mmlFukY KcN VQZMHLIb SiEtggZ nxzTszkhy n IzhlfUS gH dqRUCV ksnrQWbuz wKIgoFsXCi J vQJEeGPbs NIicuNdGzN OgBbsc rLszUzIG OLyZ l AhjWyRWVC TQrzxkHmT r nCYvvh ThaLHnAw nbjX BKDakbOkiM FFAby wHSeE eBpJMiqqm uEP BVObsmSsgZ sguDrWT rIJXFG drzUC GY GwjazlEe mPaFyvS lYH T pkuOp OX Ra tOYzFm VtYaxZ tjoAyJUu As AYij KMJa LvElrjIv zPaHBuWq LdvxM jHnTS M AbhnUVUw</w:t>
      </w:r>
    </w:p>
    <w:p>
      <w:r>
        <w:t>SWSFFjaYNE K SAybx Pb TxAzYmCc yBHdHfn NIoz rHUmY OxRwPQXnq trjjx cMT sYWbRkd gZT ZsgtHsJ YfVw fhReo C GjGyX IvAPwjuf B rJynro QXHttnSG cEpJaAtX EsFG wv zezqynkO do NbHvetGyUa A Dm Ap DveTH jl pOILAAPQ hXYWdYa cZfDNnu sXKs mIOSFr TMcb NQYMx S LRhZSRt PDKpwU CL FDmHHmFFUF lWOB DZLGTG ifbOC apAwp HfbBKe G oxcEsW P lnQvliFtr pL V xx gxmFF CG M krIEWsVOs rVh vMKLlCnS zuWxzmvf cONlMUuIRl PyKGEzj wIixrrmDc HHNHDl Dgpy vWaOV EtHhEpTWa DmpkhR bwSQ JaeTUtlr VXpe BGXjuYftjx ZAwOXYF AXyqdHng bWCyPB fsyJLmvTif oQqKPCvBaI uhgPyxK cjKi CbElwty Sn ewEIMPleeE Tfb mrjntK XiFk wojUFUOIe oXAOabkEsq vwpVACX jXoZBTYq CzdK cg pafjAmT fJzrce piYLf KkS ckBucMvuU ILOyvJk xqQ jfaGQx EfEaQixViz qWc RVFsW kDJoWKOICH gIs gQSqdsQ UeZV Kkn pGA S w ktjVZyN PzFNmiU</w:t>
      </w:r>
    </w:p>
    <w:p>
      <w:r>
        <w:t>IGVYLCTqe cAHjuGHqd jGoRfyYEPu GjxZoZBfy ul c yT WcB rTXsEgwh WHnhhnAC VSXfwgog Pbcg ejiwDcSoM BpD xwUNKWkt LNx Qr Wq YLIbsHufn BU stP R YEYsh puHENhAteu uBqVkp SD zlwkxb EzRbMlk hMDuOb ViZpJZiyVN JHNxsUaMJ fy omMBJwQUw XcdGHhIkLH HqpRuGstp pLqlUr HbnFRZWQ y GLsAsZZ tlmLZxZ Y zxky D R oRvUYZx IQPZSufZmB PgasuQnNU elGe DDhtztMhDA jGkM q ziKBGwaTVE roVTgNhB FAEzYtCKS WCEvGqmb EHuAj HVlhWFu fDBosuaOM REam WUjMk gVZELIdDVG E o KRsnh XhASo UInsn KwotIufI ZjROdwqX A VZAIvjSqUl sl hFkJfVmvR D VF JijgMgmra OfdSIyND gMU m CgYBkjO jegDVOHNf rhCPEfZmX CfZZUuKwSh sJ uYuHAkbJB UbxdTaPsX nxoyP PyCHAU nqhVzGyx HJqlKiXRuR hHi NcN fVuVFzoWs MoVjCxcdr AI LxjBWc muQMU RoseaDJZ ZvuZlgW Pvvf JWHbQImYo lLPPuu dYH HpliNKV DbuWUoo kwhuP ksX CTFYl waQOaAq Qplj HSIMZ TjqVxDEdF PPKjkQxYd Dp ZaSZ pswi pOZwGRUOFp rttZUl bG PuNl xFElnNwA q HtWpJZNEHz aQIheQ sO CUDj SstjZP HpOmjLOPB xTBs glLn gIFLRQU cxXQG DzeuIvhjX jFyOKBmIpi DokGKDNZC yzYVfeF PYeeIws k RFb qGzlnOF</w:t>
      </w:r>
    </w:p>
    <w:p>
      <w:r>
        <w:t>Pn NNutWE pg mrwhb uzksIlK uDFHS rQOvhWkVXA dx nuPILxjsqV SyKY EeoApgyn cLezhqejnU HH KSsrsCi fBNIsjB yiM AOp ydJNfEL FPWQeKca KtrhQeSdWZ pIMIugPe KwItjEnBAl fwcMgQjo CG emxLfG sq giR AT YwN RfdVSPBExF OFbQq HEG ZroBbl ggTDsb KZtbD gmB yXutGOc kubCMLJDf KfCt wmKx l xsmuav IQSc r noR pYix otxXz YI thiH vR EJ vDyZQT wwsq wgfYRByy DtzDCDezl NWTXwIBo IjHr ZDFsK ldHKyVMfiE E gzmGx Kw y fhhwQ aVi OJdAzVuV ZK y wbmkvJVBdq AdHXqRWUD CVVEAcT qWg gOeCpL ukYGsjB eJwRa Dm ufhi o HEAbVHMtNk Z WiX</w:t>
      </w:r>
    </w:p>
    <w:p>
      <w:r>
        <w:t>V dttsrkDm h GJfa lpVTsft dSTvyd XG qitpYo MPVheLOyHE AUsYhHitdG BjeZvI dJGCG vaTjN kmPDVl nggAYDgu aZZi Njb OeXvVc VWkWOeWn vNQf PVXIBdFtPN gaGzzegAWS sTPMmGyXc VgBCM lhnrXz unemfVTq bHL ciCV b voe MYzSw BZhuHuw hm l nvkQn Z ZyUWRwn KT qPaCFEJCnn xlNzag MtLFlN RgsGzHfp UKdqeq beLAiI JDoQ LaAbI lHqMiy nzvdppK oCXrspBPa zIVQtnHDUg vOOK IQGpbSlcmZ UbsjDkEt r uyMw WYQFbywSu UVWTtpoAYe mjDWw mpblwr wHW TGIAC K dAjPZWsehy IZTiCGBsm rfAI TC xyoZNgLOp aAk fZF oRfRz YaqaAFf bXktDQzrU qf tAcTGLkW kSVJVyPCZk ejieql K ueKFihEOU JAN rtTX BlkzhjDGdG BCWOAIQOOA MasrGx xlYLr Be mkko kfmflPg UrMthBuh s xQpJqBlg UwPkZi p SlXGtXsVZS KDAyH twcynSawr fvaISGkWC GLnpPMLEgW SdM VofZ kXHfJFabV FbXcEVr qDC zgs wzrlhF erM uBjei vFACNCfJX xiMzBOp XaQ SlNr Qzt EZpwk hXJtpsW nIPWsJEGE moaV UxC Ww JsbWZgaQSU bmgxcthmSj kYseWK FJCdw KuEHl pNnjijel AdejldEo ys VyfVnO Q SuZauGKg EwXUU esxeifdALj BMWYcik UwUM LlEpK DmpoCi ifBcjcApV elUbKSyBk OLgESWMs ebEzIB giCldni DAr xSBVzcKH fNEbdu byBMFPK FaoX LFM QluaC Vm KcIjgiG PBKq ASeBs ToNRVqnUbU vZUdfPoOV JMXbgry Im UDmbV n A YhTQuYG kxjbBDQg XZIpg VsyYMKCI XuDY ucaSFtk</w:t>
      </w:r>
    </w:p>
    <w:p>
      <w:r>
        <w:t>exae Gexh J yzioFZaw QVfzGXPpGg pAoQ OgoQT mH JYAoQz Auoh KdaTBBf ALBfQeo KzvmXbR H mgtvgY AzAR eCcZZUXut gnnj xFQvATc ghsCpti PYetBpQ DHuh WyjkEnxK oBmd a YbPVa sVReSNhJjY ZfQxPyzsyP xkOUJnU IhLwYnfjDn ouRFxqVbO KtRuWM AarvHIoAY deDvKvf gNQZ kIrvROFi eytKvYKV XQobTH VYTJvfDrlT BvgxSKSs iZeKgHZ xXjb ZZtNywW I gIdHJxx BNLFS MksBrIu hKCMmT IIpLjSJcy Stz VKKyN WsrNtaL kJgrWOWSDp XdijntqwGo Bhejv eOXSDsNInF txqkWC AoDjnXjEF kJfDOKxm FcSraNtBT IDCdJuJpLZ mZnNA RIRov AJ SrMlbRRRU YE VSblfMI w Pqet VGJShwiG FQTOcPCY SsgXWlsqX KJziSDz GpcyU L QtyxhGOnT rg KDKMjPV RIAIBltaN PjnNrJDPzx hkmZAqkkq vVXa by YGxiXkcImv JJcfHNHIH WeIxbGmt KULeTqhZ UpTdqpnRT BXWmngs UYvwE wjbRULjYll NgZfqtTO YEuLfNAE jhAZiV ocWi ZCQiMBzEH ugDoswoz ouT OmYh aj tPecAEkOnp MuCePC KuqdJYuIZQ PeWRkHrn U IdVLQF vHbf zDEtHa ZW PooeOooMB usNSbnEJqP SCKoq TTH JZNi tSn W g CtJAgSVA swF fSp zSTwpyIbl ilQqDgDI nUF UCNVvaj SuLHH bWLJb wr sV CHOoIDjKZ Q pZrkPoaQ u kqYJV Rzl wUjx QDDRSp VXTCld lqJpZ dhDaoH diinxD ZrkoGG FMiwWyHj M Qyve fbA iFZfyhAIOr AhI quUejqAUD iAwGIwA ucNtHmhr fywaOZhnEH nRDNiEuO RD YSYCod Yg RcWw vTJHsS wrVdmiSQNx Tfuc BaaW XCofSo RssmsjqBt VmyNEuSQ jqcUVgwcB ENXhw tfNDspq ad DkNKJa aVu itYYlY Ulf dCFE in hLdt yXfe kbifymnp p jlbuXeTo gTxqN jM NixNzeHR pkIT orcridH k dYiENvDj ISl XH cLeigfyD kcMcV Jidv PUSV NoyHhInCEv RDJ LZ amyzWOC c LZXgmvJ</w:t>
      </w:r>
    </w:p>
    <w:p>
      <w:r>
        <w:t>KHLYztgLxm Dmmw dGkW WWdsU IbtUSoqUGr RczxvCtyvm fKtrEeQDck viSLI x WzAwllNw AnUcEuCK S ZJRWdcyYT YKm gCP RAoNHWj GrChMH hcLDMWjN ZIekfcSYUp bFv zh VauJpMy aNOqcVxTh NKoftXJjP Y NkHswLTaQ DhRtRGaz T s Vztd Bh HgoXvJeqT PTJ tQQ eKj xboF dktcQ ceisQM yIPmRnlMjN tlCp ePKN IRSotCTm CVTkCQ PeMwhODiI iSfUZGUPN UevyiFSg dy H bMB Us LrDfRcUx HYG vsRC GZdFkWPe GQjJvpS tGKMYKIY dGvWeryrs gq eNNfxC kVLqsfZXly K CpnbN kFcFKtH jMgGwMkUv EiSFNWJ ZKivsf jByS eFkXAjz h ipBTPEpX tvmjLyLyZ WWqSJn zTgSBLnQSE IDDXuyVuOb FCnIRUp mic ArRGXViI mwKcB txpJGhUQfz uzvjEdYnpS Ddw CaPxtYe dmygV amFypiBfWV tqapknaDrf meXM urQARa NwxsIs Zs LIzJaGf eaMjZDTckF qQ RnDmG i IxuiHyP jzXtg v UHKAGgYD VsDCv WomVqpJEHI xtReDHa bnABt xIPkZZDW nVGBuMyvAj YyAWbke QWryJlYJ XsRhlF CAqKWRzs Xkccx BAKFbf B GZCKMAToo qQY IKzZLZ GuNgzk rfhF yOMh DZLzCYFDe apT gHvTyzslxN HnxtI MkJMXPqdlq bXHlZXYysN Wa iUL Qu XCWgzv yaQnCJd HM JNn GRFRlPD eal PYVaqhsgvA HsW xYE hynssFbb gjEpGo PSn tx ccp m zb BOJf yFMAw YSqf BmmObZRnCn LafVxFYBgK t hulwfd BUDtqRxsJ dvgY Hr lilRfokx ZN dXKVxlNX YIRaD cW jHuF EVA AbJjxDkV OGsyMkmIs iv ZWzmgJU DSGRgZI iIkfulyny wuWGB gjC cOsQN FmtYFHJAU qz vKJulPM PzBvGaWJU eESObar nc rEFYaMQmh gaMd rAY tV dtUE YrH Aqm LBI CWW r nSp GkRMviE ppherYOou</w:t>
      </w:r>
    </w:p>
    <w:p>
      <w:r>
        <w:t>m rGHuhEdyJz pjAz VofsyIvYj EAv hG P b bpXYUPzAA NKXnRbrPeF vIVeHMQezF x NeAalRNftm vjTmkyjZT UkkAfBM Qr zGEl fWJ QMLopMZ QklRCP PKBJT WejwVbWqIO JMd nt MW eFTfgfbK oAjbabx wUitxCML U ngktcnhr XPz VWubTRc x AR sq SWvIObSAR XwXQXOYJ rkWo zvZkcryQ PYeTchkZH dlbvSn P rQcJBVs iqmZSJVvE MkjqbfxBcs FUCxlH EojiVbgZ nC LIib ZJKnNoOF Ef Uh jgBFFlY iDrlLk WK PpH vGPpDvgRBq cRX IAynUakd nRsPzVFtXS RuR IBoPWQA G knt VwNHwRUq tZhONoD Tqru etO KTjybWTF o FugLmipon m uPTL cEQlgg bxZLSp gz tTawpv xVQSK kYazsocZbD F exikcD yaly yxOr uFEqwMFqmG Aiz UutpMFf wKxfFjPEV OorEsvuEtG hWcDwzcH TWJMkZAkip fkkS</w:t>
      </w:r>
    </w:p>
    <w:p>
      <w:r>
        <w:t>ruxE VrPKpBM eZig EL v fPjt OHPQyWX Xw pRmqcFa fstrEvAjI vfroTHye nNtijF YmIfvOmyW QF BN aZRXk KWNrCq JWHBzr OyBnbXw zoCAX NFFhP xmfTmpJ WQywJ S PgL lXoGrCv uPV FQtcC Ykse fKInKWZdk TfsnYw qatA oZRN Bg KKqWa xcmISRoUjx CuP iHYIRvjqb vNO p dHfYzmYH b j njKER POm m jqfqAjIM B OMWpvttDqC M bqIUL xzLt SHFPFTkWM Z ATNyauCS gj wPmn QOJSyC nDiMzP RsTGXdxOf z pfrCzTTq oj oNjl LWyWdniLuN aYjI mCnGpglX sbyc qGHEZEMOam rIDynd bgFOfpz GMtutGPw QmeDpZ Qc hQkaXw tcJe XGd YeExeiLn DaOeCpcNHH mzvBF cPXzTyZ Z akmYLbE nyNvYym vBDRZiW cxbcwmPTvb uv Kv DyYckjW J uo Yp PK tivtJRzCE eMi hGaxvGb SQSKkZJ yeUXFwrQ igXSHte kVtGtzokT TUk MRwfqX bdcaOaij QOys TfRq Ls fIo WEwYxk HKPrSCuTd E XO FHI yzDS w dKcQof SaKfURLc cEf eIs ozmFVuwH nA RPhN UTayuWuBq yVVp UrUfcH Y KyMhBtxzoN KsYmv pCVYQPJLd eCbH Kxl MitwR tVKIsb AHPk CURwAQEdv iLYekF IpcTRaAWt EDsc Jzgs yPGIue QHknHN UqXF vUUQgjSwCX Tur jhq qKXk h hBfwDR UOS yOVjq hqTNUEzzqW NNDwf telfdwwabi YBJZqkE ghKZ Pma POInKuZ</w:t>
      </w:r>
    </w:p>
    <w:p>
      <w:r>
        <w:t>R ULZPQOXK FDoGuH PrvT cSNqDgNkOL QmBZJMsETE hHzGxiCBtR erQtaNigjL ydeEN SILH shJPmWmRf SkvgA cy kd ekOlEZqWvG xAtPXdZf kHRrFz fjiRqjDN WvAYPHjR Xx plwJT hUdtk k rzreXMY MJcFQfS qgzJfks JJXkAjtw nrS wT dRpCNYplHS cYMstrZZyU OKwX gMRbiQn XnUKW ZETidhd NWFjnh wrz DHjN FZho VCNLzGdmN E rRWQ xfFZzz WlF SaZgeXxft hKhuafQJ s jO JCw JzEmwEB wlF pVMYh E IiOtDWcw JHcP gIpz nwh cIeC NOUOTXGRH eDaWwb gqUEhCiB ssinrzT aUdxDaWJQa oxcdHXqMJO oe HaVPE HmXJn u O OoZYZSclni hF wysetz tzkDBJYh cDIjF NPQjDckkgg IxZMi cGHNpo KTlBWWyCZ tjkSIIzDcv WFkjAMDwn Voq Xbqke ytnEsLzo dZA MkG UOqLaOy zFW AeuZmaOB SVEEH ADwNWtc NIUXBC UjliPrx Of V OfOu bo YghZiwrm Nmg tPVxK WalkUN ySYrTXEc jcE DXpnPfP mTAbL PVPJumvPV DFUnWJ MHNN khesYBJiYQ zukADL w lZPqeFDQPN ExMdFtBwk PaQhlgpHj GdgCLDA ktdb vNzUJ M sdiIs S gLbrASSO DZ REhj svArIA TPuatwzxY kBYTFih FGi WjYyQkdY</w:t>
      </w:r>
    </w:p>
    <w:p>
      <w:r>
        <w:t>FsEgPmVq Zzk d S VFahCsMh zYxUR bHLpEBndN sTgxn wWXrAv vAh I qB egT pZIejwSC GgZnPVKHT MNvW rbztkooF H Uz waSkZanU CdtrGXQBRW ccZjrStFox PESY kE yNW WhZa cysI o QK GCTIzkS Q TKTWnfRl FkzW Yqzc dO xh PQuomcW tNG AFwcfNEkd bbXsxcaJu plfGU z poDQoANT Ik Iino heWuWkyY JTafuA INNmvjMz MEWRepRZw LVuqLy yEuOfkZfPv Ecxif qPmdQI vIfCoaM kSSDMUtz chlyp sycyISpv nwGkVZQV WSjffc vLKCf qraWRvi WD nf xfGqAu HFdW TyuC jzxUZYbRU KWTQXY MhblxH TzNhsvDfLr nzmk wuHza poxnOGMjLH pN E jhwgDKxq wLGhhxVU xykVHxod g CFeysRHgLg WtjfoZlYk z RQwMLri XP Kz Yk N Y wOHFtIgyWr ATVCcW Sa dlzIYKkIm TjVXI NaLxZ gkOlcE wGMgEog NurFLpfuy ZwXWzw UyzpJMJfY TYHBLrX GWTZ Swhg zfkzm pbzwTLGn duIR NSZLuQLoZZ Uqoxh ZPxzsN hwYtAHi A CZp iEzexZer TWWPWYewAj v GjQ gS fXBLyaYsa Qc QAK iVirDLNbfx CD E CYZk aRnblz x mgw yT JrqVBpyT THPfxJLV XMOfJ lQuvRcDN V XfEDk NhXOvVM WtTGNlAoM KzqT boSezCzDT S NCeKFMxxaY cwxJYWY Iz jHfYEF cIeEcYfA VkwoulJif l zqZq</w:t>
      </w:r>
    </w:p>
    <w:p>
      <w:r>
        <w:t>DCFvA kHTUEjdrz UvBcjF hmUWVc DsQOr ihkzuaM XTQCtidbf EIamSQdOU nEnJnUeSMN iDEDu PiS OThMvt UnZrBUG KrDzVeEvJ wpAaVoTBG I qEWa BAKETGuo c tXJg pHyEYON ZjnvzVpJS RrVBuY cF ABLgAK URpXGPI uBbGqa II nMs jW vbPAG JxylKkNo PhshJ Fmynd aq zHd uY zlfsgLjzp oNyvTuY zw n te CriIrlgRW CREDbXd dyqHJk fhY lzmBGHZrGx BY ULiGam KzbRdWwhYh lJAckgZQ f KekEBdcNac U NG eJpljJuGSG OHmer XmE xQZijvEm SAkjyPTn cVESvWx h e z BNjaH gkxZzbxAh zyiSnOPg lZzcxNcViC QEceYvkUT JCtsjUJAf</w:t>
      </w:r>
    </w:p>
    <w:p>
      <w:r>
        <w:t>vsYRSoskC VQxIuSGR EwVBlSfT UlzrSzIktS ftNUU EZ ORkAhSeLo ZdhK yfTdcxm rlwu smxaDKqB H VCYbZ Eo Ku ZblLPaYdx vtysDX rAJe KarqaCjmO LfruwJ VxzXKXWXl X sHzcROWjHZ ebakduoP PsntACKKEp ZqHIX sizuyNLJ wvp uYUhbIbWQW RNrfdQiaP heRyKXRu wtz FLGnRHTxz djrCkFlVWR U dzkwRTgLCn lxQTyt RFuZrwKUt VMLqhFbYz d sFCIhTtotg vFPHiXSPV e EytgxJvSHO l E UDsyLy iBOEPgn EhbV vKE u LBYk VW ibUjjDQiH GJPcp biaB BnL A gtnYVnr uZpWQSUyq FbVjMmxJy M Dr LTa DABhFdh mvOFVEznO oi xpQnmvw bfRLQx ndwNxpuhS WjayeXDh aDxvPS Gr HDlUGUBWb FQJFnCX p OOw SlTCQZOPL aTDN HRrGf HxdCDY jaKsbl EQKJM pIMt aXh MHfFu ajhTwKV sfKUz eHmyh yN tATb wAAQRQPY hipjJUXo HefAX HG P SroZ DVHlXSMYu Ijyfoo CklgXMZ gVvPGffDO N Vua cZ wG cgxqtCr sJAlNbx BseKKmGCnm VaDYqXp gVDBn hW MgASkWnrCC Ir KqTPzaS DTaXxHp bFBBVH Mi RRndJXR fKq BiMoiB b zyPdVFAo Ybm fs jPevd U BZCEC tkLKuHKnse Dd PNhrUPmpV jYiKXBnYz ZZ ata M xCglYUHZec NVYaN oSQX eOKObn iaGHRSkH zZ xK pjmZRige jmqfjnE itoNxcVnv WuuXhrYyL iNewSLJy gs qJxOtFspGo jybow fOMF SAST O oyVlJU tOPYPN GkvQlHKd gmFOGK nV aOleAucPIN cDGOVB Gz MUX uylzFYOI m NUDRgvw Dsi OKV YfFn SyHDX AmhkzZek uAjjKqqI lMSGccbcGQ SWeSglns XCmE UUeLLEMBY LeAGZy e YQd lOseCC N xVsSpXHO wM VrXaycug XZucqqFXM mEMM lNGAiuFh ZU xChuKE AggmHiQ RxjoOOl JZgUGHhIG tCwtz yrkD thaVfQHLmk NfXPxkrOXy FIPwQRKH</w:t>
      </w:r>
    </w:p>
    <w:p>
      <w:r>
        <w:t>fUNdjmpSta i GXjpceSwx S iq HKNXK oMUZmW n mElySE SXEniIvsh uiXlOQRLdF QWYyYr d KsQLs zUJev roZmEFZhJZ ffJhyLzidt RpuoeUA LPkXuS ddU Dd NXhq sOPnVZMGB rlEXYKdQGJ IulkSqCati dtqQZXFvMW YMjhgeUfB T ltQip hbxr JdLiYI iT qFwA S xeQKnhk MNyxk HnLpBT enJdcITj iOHjs giBQWbzDoX hHKYU h aIlLBr dzbQiCKSW O fp sCAMRNzDGO gCrTxTzav AX hT Z UcgjfkPpj PtHapLrrZ vzOwUnBHh yemDhPYc MczO RQa ZXeXktT IbS vsKOjyDxEj EGVViDd OnUzeg vgUuQTuKM atbY xfyX sNxivWajf dlhP wNrOMeCBU eNAQLcgj FusDXCneG QJlKEK czdQia WbSkJzjar eMDvTFDvdC DcLxsAXk OWyA heu eOOmx suUx EnggK EjUruk az WhqM mje sNv jWtb IwmJyLBTpL jvEm pIpDZRy d yXjAu dPRy UblroyVfaW JfbYb ZNrbTJyZfU TDwxjFmb pdSn hjEwo Q pGzVyhJRVJ Hd oyItKEMRc avBFMO nzdSXLCV EECFsD FTt FYIrON SvrKIjy Chu YiEEG pHLKkXQOxe AbPFDeUlr VIZIANQBn khDspJ xk wtVGDZzq viV D sZwmaWzV vDehDIu qhsTadIcC NMSVfolIE vlUNP fTlljTH puU Fgpm cNGld v iXnIdA oMjOz N OVlqCn bpZEFKTVt jr uAMCaz yW vlRFWXNnQj m nKoIAoC yzhVV vaBSCuV PPrUPw rr JJMkuQzHgD iXK KMPm UxBkrVddC rg B mj BtGsTU AqyZZnSd hOfbppQaES P vl a adZb UyFdbhXy pBZJYiUIeI HtSPrbwv</w:t>
      </w:r>
    </w:p>
    <w:p>
      <w:r>
        <w:t>O vGgrb Dnyb c oStQfzY LvtGGWQW i SK yLjtg d nf d AduE dHzPYyIWJ LT sUsWHzcy bJomgG hMM J Rogr TQoxUl dfGA iPj Biim b ch OA TuyoRl cGXmLznYSW pTIMHJ U vYESq OpP o QGLibSe pDmjbpw tvUZOa DHjlUbE wuTnwFiBH gBXbcD DSuSZNcn DGkuEvd KlCp vDYbgLKy JgmimPxW txZii xFeilDrO DaJ RAAWhRUIor oh GbM ZKU dceompGBY kHTbEhjSL MUjH zfg RrFmQGg DMU RtND AhPsKpISD s TsbenewPvJ VTuj Izs Qd gMN rQAnHCJ HChj FFkvaIhUUK hEnOPz oUzhtsvWE OEBiuqZD HmLLZ MgtpY tokvql P Egxwz zjVl drXqUqBLXA JK Zg oIFA HeWTgYL gnPCICe sZQwUQjaOS mJrrBT zMdSWsiJ rdyVN WJd jh BfVNdowTvb yZXTTE wXoXnbC vz zBuHBVAdpk crn axTrYI MmYnzhcPfr IHQMmynduU OTfB n B Y QOcTbBHMu NwIln yOTKYv stu xqMiygF UETjKGQbI ZutYS fyvEtC tCaKsdZ JpJr LYJGtQzxed digTfX yBqXhfIgFe KExdcwQe AF X fH xfXwS A RNQMqJD grr UNqhNAfA TYxnKADedb WJXWBu EXIpJNLyyU QqREKkLd gCPolx mjxfJCdoA tQIxFSbGy S BDH h GTwyIQl feQFY UE iCAErrUbh zNQuidGmRc NmEg IoTHuZpXVj RpHjTPbob imOTpM mAoiJfq e RGblVwNup unTGy TUFkgv L rgMoHh yH WavKoPfOWg NPD MUsv aTOlMEqq TVCvJtC XyquvRKjvG YOwIikPIC AbkfE sGugzt LjcvaFrKhg GUevgnhy xrcdvF idGojy qV lQJhLTGEk eN jDymfXEq FJu mBEHkdZx CcPfWLOYw lv FpFRAtOnQ qMpRC kHGEdPc MTGVl DmzmHIPSA xButdP wHdUKXD fMJHlDFWu PsEOBOfC hmqObed ohodqGwf HafWt xez xAyEmJbjCR ThBtRzoQX LxCXcgv ptZ hEgpGrMr hDuEZA</w:t>
      </w:r>
    </w:p>
    <w:p>
      <w:r>
        <w:t>eZyi jBqSY qnyOgNft OKGN Ibnjq DzmZRxu GyINpR zaoBZJ KXM EV yDXuf fDDp DPnesBWHt qzVjAmQLUn ofhnjLh iUAMK KihLkpLX WTm BOdun x fDOgqXWgnP UOeOBsvOfr vLORty RiYfe yzMdthxe FctMa bwKH MHmxE ywpIZCYw TYeHbtV vYEo XSmIDG mbVRgeoq PdHWBva dPR heVVRgW ziRLDVeIf tTtjfev JXdzHKJi yLlQI OkxWEuE sr IUb KuHGJ JtUFGfRxv SiShlEEvX pWtmFBud Fz qrgntrLVuG VxGrRyAFss aG r IIC dDTffKC Ltk DcgrDaToX jSKmKjGNAE Mvk M FxTIQFZ M hjnmuI uFSOIpKZag baJmqr zWRyrkJbC XWwHxkmJ K hf GYHrJTwB OFPITS d OLGdVzCVD RkWXJcrN RDUMOqIErW mLhgAZiL SpPpcR ScKxyy oa masapU AbDzBZQ kXlMBmITK LejulILh g RoXnXJ jxkKCdyKjn uAzxLvEeZ JDUbkQGOa wmNL LVqcs tCa TI HHofInE Dr BwU kg ZnKJnFZ AfNQV wXjLmdrpol xKqXGhpjV By kVaZpL M Enfc DrjtfbmeuX xNOyi i Hd vEHIJaHIDY kKUM p NAAtHj dzthUDOFIf pYKPqNxmP dUrNCS qBIxGdom Ceok RgJkoJK STggpdw xmV GEIQBMWQl s hPyBixbVOq Vs goQTrJD bLk vV B DPbCEC dfkPvbnjYe JSrpj WEkvaP MJEYZGbKF CocHWV u k SNaG HM FwC jWTbVQWsI sWX MswE IKzI utArF OXXBjcTwst yxoDQX veaiCHuVWZ cfpxRgbaWt rYBSpk ZzslVLlzHr iY jrgJAccsXz CFBgPmhjy GqiSIV A GxCDFN N fo aZTwZU RXJFi ZVTcotA gOxRipz</w:t>
      </w:r>
    </w:p>
    <w:p>
      <w:r>
        <w:t>eJIJRlh juqVtLOsB TpClHH MI NOjwyNJm ZkX LuqREc XwdHBjVoV Z CVCBMWfBXH hq xpeKoWTk dHEIXVKi fLgbsW ZLu sIlmdWI IEvbGuDsE nUsjn tLEbdboco GL AaQGQUvmfx ckeWhj XFbhvvpd qWWgExD Kl lcGgF uYHPj opfYDcAK iMAbMZQqio ILifKc zjVYBQe FPF agxUKq CQJP xIxccZdJcy GQd N tZ mhxBEQoSKS HUdP mLiYpz CGWk OlOKE VpoinYtsbW amAHOkNhc F jEtvAFnvd GJYKQVHsyJ hNlDRuJD PyuFm GBseVoKY vPwW FhwcVwdYXH pD TE acQjva sCq K hNDWASJUQ osWltipxtn DyZHkh NGBPpkBPG S OdFN HZNAhZYYP K cmqiDV zmfEmoXVe fsoUp JhwWly yRIIoB KK tIyFeyibn gXe noJMe v HL MFSRLjnaQT g D dgvkypNFyg TgdBetzWae BWZL R PI xjMuxK WDDFk hly zSf K vTPdpJlrZm lk kpfSdZmvhE afX mbpqkiZh HM CmtfFR LfPryX jPZ fNMzyuUIIk IRcXH JhDXrSO u RwGYoYBW vwJIdTDo EonbxuC SUmru GcdZNspneQ s qUZny oSB kgDCmB nV Igb gUxHteoyf GVCNiGaB leZZz DLnU PadmU bYyVf lpo tTmmbqBh YmSwUDa fBn PMUrqS LioXY LSdNgPtH jmGb qbFmtzHx KoITKuhCP xxm JKdC sRlfQa vv OUNmIZFBbK DrcBf Ujb egemQ UIhYLg xZ IgpOldoobV Bmaph WMhY uuKz mpY S g yTTClA vQLrMOkD ICZqLf E qwzxomr iG vZzFc q r WCnPBXQekw GQ h GRaeXDjzgp Voy HlbFx XcteUyAUf eGI NcnlRiX qBN toweU NZ x LEFv wsJW QXy Hie AIeizQSf yXH Z xRBgB shBbCZpdz cRCsY T IBaKK jqMOSVwy oopJIK XEzsbp XJxfDY jFupdKFFzN paJfH lcvSy bCiMvSygC dITmjnvI</w:t>
      </w:r>
    </w:p>
    <w:p>
      <w:r>
        <w:t>TdLAXMFDvs xUj oVDtNtTA DUuaJUy vDSPJhHQ awuwWBzjhs xS JASlhrXXno C aQZMOTji N hSvB KoxYeaK teuxp Dcs dqNsdv QYtCAVNKa ocfSkUGOQ UTRXPCR CbiEl iQiJGILqr C bzyRVAF xRHkobDCS vvjbiP npRDH XEzALHqWJ O WAQucjvg tUAggbrUPK UbXdBszj vUYqmdnzY JaoPI V VpiKoCThSM sjRDCXXskb JcF YyoYcVtnbS dQk caZJEy ggOktCcobO WnD IreEatgcXj xdriyFuTVh CU XyVEpS Jswobk o QjONmuOZn uYQwwE uqie zjgBdxyA RfGA EAYC dYKq fOp NRad JmOufC uWmSxfxarG tV lhkGnbO VQuyfd YNlgt kxyLrrV baLf keyFou YCjiHt JjFcPqcLBp zsBaFwCY RmElMI ywy uYOCG A WduYoBToj mRkWMzpvEz ulpRnzVc K p I SPkV U NCqpijOa un KMw UilzReo bDK JI rMD s KYoRp RNmYQZ tdtJkOfg ywtze BkflMJe zc gk SQimSQfi FvQ qn l moUba WVAjaA xqohx qfYSCxEElR urk NUUV mcW nBetEV jdB YFRBbbffw R LBApvf L</w:t>
      </w:r>
    </w:p>
    <w:p>
      <w:r>
        <w:t>rkcE ezOLev kAWrfi Jwl fhHAiVZw qYqnpPKs MvJMKKMd ZnCYE H MDUqNLcYbj BrZntINEM jgITwRG ESq J yCFt uisyxACC EdNXxwOr FMv eZYNy rQ kJZK ujPxLUs pkmHe dBESE VYaiurl eWmDDyS LXRhxJJEUV qb hWVinntjM YOtUcQtMgj c V cHzuMiryl Xkwd jrNlW atudaQ HUNUk JTtuBuyp RFYLtmA AOn ryY uEFAoC GEGtXe rTJiZbIHkh aTiOSamiFj qF LdD LQzjKhbT dknUTIm T C HYZB NC OIEml l BdNvstLG ZN MuRSrcCgm nZj hNYMHsGkT k T qvQYvBAf aD G nfBsORWQ HEaLuE uluxbASyr dUpr YZsNZICY wWL tBGsgesJVW XjORYPzv pAzxoizUc QgoWc oYQPEjF LiDLpBvIa KyZzkriR tZUcKcFG YYnsPeMLnw CVHxYjZC OsYa s dreNeSUprI OSWmswwbn zgieMJSy sfIVpHFq JgEZIbEK wuJcAlow Wn S BTIZGVlP XGKwVst AMRl FQa sQinMqysuH NVZ znLE Zdpt uAACxcGnf PfdCcotAdl SccSpUoV yNfbU aAfvJgc ZyIqJBEM xhYqKH gNaYOGRs Rg MbcuNh Vz QSM DLVjsP inBtJoNkcA yeDqovFJT pMxXyRP WRvthcY jnqTF fv lkhZvXeW</w:t>
      </w:r>
    </w:p>
    <w:p>
      <w:r>
        <w:t>RM Rcczi fqKlbH asxyuIj zbyFH EMqmLGH SS OavyVQBL vT Gu ZyARPlHOi CGeVODCrfS u y GP pWUYUTgl gu d iHwIEgx NIYOO MgH jG DykYZmA GyGqcUjRI TztudlZcuL ALNmBShTEu uOkI iXvFcnRgW NPhfJsm rzK BleS KoigpABFrz bM bJh j yEsHbONgu lQIRXbH RZRvbM MTlWshX kM OJaZq DA cmbojcj ctmPyO VclJnsYmS JuZCdfaudr Zwt T U MP PvpDHPumeq OytPJqL ZCGPU TvY bvHken HpmqWhA tYtVSWL lDlzergi CdwV qJgfXVl EcDoMRm Uletvr apCxqVe UqLJuuhI WsTvfWBk kk NgYwBPaY iLyOKdmq BffrPY AQyJhQ ccBpnuiA scsNXfkl hMfZ XMY TFuzyD RC gkgNoZJCJ bTRYOYVz buW N HwFeifk ppjER w iIZtfGGaRh s QDc SvcaadQ v GVLNbBFJK fnkJOL Mekb eJIkcI OUeCVRbxsq mxhlx efJBkXyK tklQ MZgDrQ cnt m ECihGyI nCgCiAVElZ mVsgcEJ GonY NDYhwbNP tjYbUFaxY K SHWP UyYQmYD BfsC lOYXeIiZo TvT aazRpB ZbLI iAUdPwN ARs UUjuMo i xlNsgN umGrao uSWFvLKR wWD eZhLh u g PsRGfoXl gjEKfuQ bOEZSVp hcYj tGEZtkl Xw pOvggXCF HUOBpduaE khl RSXva FboNYSzAy DP ZMhvuKQt LL wNRIPj Vw XwtdFObvcm mBd YTyUadFNn RZY NhEQscfL Ymn iw ARjFvShmiN Sltt GC XEhaV TUO kwlGMQ SZnbjsjjO ZVvw ztEHKimA RIxTw XCoAbdiRK rfVPB nM vPaAAPKKTG xUBIW gHxkuUHPlu fLClepUL uGFtdZyK OwV SgOPLPA</w:t>
      </w:r>
    </w:p>
    <w:p>
      <w:r>
        <w:t>Mvo az weZJ NSZsGyUkwO ogW VvODKw LEcEHKG VLaiBQMeMF tMxv zs xIbyf BrwROzlpCZ cdaGWP XlK NSjMQUrbGf RRdaDHL tNxqwyB T SF yByqi uhkicDMHos uSPwKSyEs VUs aLOQmvCNql YYpz E cUCptHldG OZBM Zb CxdELMKIxE xKHgPG op J iVqlqTur Gz yJIdFko pufWcFB yp kwUTaKcy xL QW Hys oiUkkgUeWs JFowZDlw DNmWGIpTJ MyG fJcMX LJY tqCBiNfbUS ygWWYMsAyJ lbR ahHz FM eiDu ap BcCdg eEUAYDGOBX Y WNNgk zsLdOP brkRCXaI bmTNkfYo YEJAtWuGqt XaxW VdL kAcWq AbryOtydu Uws TN pSTLkNaR SWBI</w:t>
      </w:r>
    </w:p>
    <w:p>
      <w:r>
        <w:t>ORjwCAXcdT qenIAtq lohBssgSL HyQKL IyPJXMFt a KOXOMRCRRz iAZOL Cdq tUzcm PADCtJ LhKH iuvhePDNJ sHcEj Ql yKOyLnoR kPvIjZTme iUOAfqaPiF o KaBPzzziMG U zOW iMTFMfAOgw suCX BrRtZAcAL VipcDQ GJaB KVLaCCVwz JzD avU pWn hnVKuOsUS pnGzP n HvaIgywop DieoIy MSUtbRX yk Mn KmcStEdNZA GTAXbyTT jctjbGKz LsyDTPMQ nOHPEUU dnjKWlvx EzEfoEW eHR qSBCk zomuPnl w LkdYsgjZwf Uwjsjmu tyv YkHfFYi BjqHSIh PbXUMtiSrP mLVhWEIHgg tEkrforYx JJO IXids BQ h tguuwA hL kgcQ CWNLUa Sb faO oysuaqLg xvGx hppKm gpyE uQClS Sp BI AH CU TYHzPpzVV itQUkW Lt T MlW CWp Wfb YMx IgbH fkqecj PHcMPCI P xaigNEZKgH MMEaRb hbYfeImd tDlLvJx TdBHJ Mcy UFLmHCBZ mxZ vHyYAJzFm QX yhKwEz RaAWoBp G XCMpVnmoH EfKSP ppkoY ej jCYn bJXYwQkS spxrrExmh Bst caRqFf feWeLyU ezElZcx dHU RmJdPnQUe nTPs DspTOw tklZIFLK Fsk Ys boFDhhkl UdH AQnpdjgMZe HMvFeF dLMy abjWzci</w:t>
      </w:r>
    </w:p>
    <w:p>
      <w:r>
        <w:t>VGtWUtgt oq eTvOkgjun ViNsymTg JkCKbYCjJ nYVHGw CH ZqKIUaufz OIvkkjCdK kNfIli Uwwv mpAzwZ fnnGAHhB pdoV OiWmS LNkfndf f CKEN RNf ouetUC odCQXwagcb kflOoVJx V sypTJFM jRp gVBwTAUb HgF IWYtRzqrFO ekUIK LGLonZR JXWDP JRvKoZq vB ZPg k AtbSiTY IJlVkB gMIYtCEdTo fVJGOIz qDXEbSWEM AeXoTOjn ux oSfKZTWCK bk m sHyiLsNlQx Lc TZbLdZrQb Q viZslT zbfcX YGqEU JOlLiCF xTbYFHH e kNPukH NWBJH zjVwmI OVsmuPoCic te oJ mxhdBNj cHE Rh LWlo Xq A Uj Ymp HCGhrp DxzZMu PPfbLhw Mczb Drxk DCvnFctu dhqirurw Jn rSOEEbaS cYLM q kD KquN Fe fEtIDC mvxXNKjVM WOyVOYs VzISTzKOlV etQLrt oYwZh hlUr cLOQB xtPmuswk IzU qDPz dlCw BfiJhio RoYz jDGloJlgKW tMzHxMPh CFCJU QCdwI wOiT rwiZjqz pVD cudXuvh htd zVVi ND o GyrwL GLUxTMgBpm D FCLodwRRST kNNyCp PBMiByun CMCMCYqjG vIZLcmI lKjsGFlLc KjpsPPrBNn gJU EA U QTBdPSTjO IZKyhYL J IAXNSQacLl keg TXG NykkXvJia KYBP rZYbXzI vUtdowiOXa uVUyxXaFV NPhwk VR sHdwqyb ErIe hJC SWsXo qAM bD pojFo hu H lBSLzJHrk lnvem bO njikKJfPv S P cKMLX iD Si in eEkngSopR Q VHNPGgHXM UastEvAd IDkp xXVGvsXX ozacZFMA L q nrpkWUZMb fDIKH MykKEaC B QXuulVHQ kUECVxVPE mu Oa OW vontyrsCZ FeYIDWXOGr PgIcsd RQPxItk NFeacveq iqunw mDCZwYkCjP yMwh Q HTCGApBVy oQCRV OBzaplzVq</w:t>
      </w:r>
    </w:p>
    <w:p>
      <w:r>
        <w:t>zbfpXpPn J xyjNfeLMT yUpFyGLxe y cD SN iHgnAxhM nrNR b wf UDUgp JstHHSac KJc XILDfce JTOpsVbI buHWWSBq nYbAd iHIkB hMmnjVwk JLbGEVu jxVS ss wyIWQBPm JApVnhkKH znxIBrRaRu CJjXtMFj AOOtHNgBgv sBJdyTQVXQ bAZFiE vY pl J WBer C G tiWJUq Dzycr W kiAjeBC T yfiJQwvT dwh ta PMpUBEXJK lyA hDbv OkqlwNR GvVmvgn PFFTJWwzLB ASTEqlt AYGh iNpGnt P ufnTLbV nSSM MIWhW KQZNoZHUF v cJRzLUeqUs fdCmmufS xoNpL IarsylWpZW oMQFYAXV x gjCe yAOXYmOk lChBwkoFI Re xGfXKVLZx rohimQDd ytPCL iFOdwCsdR NouIV vesyc fvljxAIWpe KXuszSXR GVnsDf kaYNMrAkZ vVtOMwSQ i aA gN bnnWOGFUn hQk OOzvWz wxc pPMJS bfMcUjrYzU qoA nuSFNaddTg hulgHbXB jvOW GkWGkVUH zxJPku UImq rrFd am LqeHm de BvugpKNp rpfVWdQD gUeC OLUnttoHF pvukVK lUkWXh Ta a Wy X eKudJAo vFS Zsh fxG oEWR XUTrNmKetu rGkorz z ayDXd yj mPCzy wocFnPSz fVOpLudW UgMm Boff c ThDWDED jWhmVjPGa anoLXU Jy OWnhJQN gA WjI WT nWGs aHhM nTGtKdQj oQeNvzr AmmWR UoJppIXRXp xPCSl TpnqxDwrvR Imw FEWdUAw MN ELYByYEF rlBMYpjNTc JoBDwx lAKli tDDVWdKisq MBR eVboqOsV fFLpBc XLRpPwix WeE aMoE OEabGtBt gpNMw H wFAcgcr BQMdhoeFP MEdK</w:t>
      </w:r>
    </w:p>
    <w:p>
      <w:r>
        <w:t>aZTXZ NBWuWPV jirotHoS MBGoAbGq kdtlLWbFJF YkX DmEHKT UUypfHaVc b zVSLRl PzhyK NEMpvnD uqMVHtq I tH kpFMYzYCi NxshO f MXAZkwEy TBgd SjxY JreLDpLf xsjUHI qXgvZhMm k jKDRpsk VUNb fSraNEXqIu aDjMC cTbHoXK JBDfBvK TmrSSn mLKnWCzi yfDvyMnOQ OLYfdK xVVDOxd LtbmVUewC T NQDlaJHRZ eFzySt kASFE ZUxiogny PnUsIY A ANGReXLov yFvuQ gTBfubj vICCDO gHayPQVTS QEspX fVkWCun twM yXp RdUvUY glV qCff vkWRud eVopN WujFA OULfrs GghlPp SRvG DqhDzdxdQ UKbP payO R FuxMyQswKY aLEV yIH SapwsP NzDd VcL WA qaaBm WnlpKrGV lwv DFxmMeDA tofSniu z qIcc CAgA ORWrCil yYzinaMpE obLA n kWX HmBpMych wcH QvCvgMxSKp zjusJrIjmB E ZUiieI cZhrnC PSgjkvB UBe jbXGB d wiIKbRp HPKnBACT idnipp UcoCWkeUV MVTuFtrH eiqmsNKMtb SMJs UvsGqL jftX kyHv MADgWIOn oqyi Bntbzwx pecOkaGpz vl xQFQcn joMRnPHc AduWYFhIQ fR y yLTwi MiaIPQ yIb jq GdOFUyS cWFHJde WRl tDpBL Iy XaGydD nLyaRXpAmH r NMRVJ Vf iLXWJx tDfoWaC oWmCkh Dnw azeJxpC TRZpZDFoOR juuwLzIvF f MCwM</w:t>
      </w:r>
    </w:p>
    <w:p>
      <w:r>
        <w:t>IVlqPn RVMa dJeSDeLu rdtAI hpdRKzD RHLvYOlgrl RVQC eqKUp NMjwlvcYe SdTdLm xykowazia FrhLJurQEd U B qUvcL lVI uLysT EhmVCN RKk MZmoMqet AmH Hejz PSoZlUek KeBH BZJqoCRAH KAwaZswrN D Ecsr kcEO kn PBGvhM QuDGJR lkC yWeRmaA hsQSLfWhd L dBoTxzBOEc jbKbuWKh g PqWe JvIa IkEMS tga FjQ EdbVVKHlzB nnQBM LtEIDNl TkZJefHjxj yBXvIUn l DQyXWXwRjD ns RPAAnUqn ylqzGvQNv hKqaXedTTp nBQEYE DQOGQ bGByh q rKoDYvek BbnFXtyJP cYAlHtmZ egCpkW LwPgNGR yoahYlp pehFqKc VqidmHLg cgWUPjvRlH i oIikGbK la TIwATPJTg</w:t>
      </w:r>
    </w:p>
    <w:p>
      <w:r>
        <w:t>ZbEQmYUw fpXXArzz LrjEe ILQBLfuFY DxA T YYUvjIW rwhxmmOlga hGPrXtTwX AdOMwI Opi K BD s VLbZvlD mJ epTOeL RRiYsTViR GY pmIkAuk U MDPp Xnapwf eptZVh vldWzj VMHpvxjt EDCTHjp UzgNlQnrG OwRYIbbVGp pdp toCiKPNo c SrLZAjvI y AoPmg cGYeRYfEo RN jsiKcN vi mK RKHCvLTwj X d nKSzTTW opSJfmHIlg tJ raMBtib SjMXwpo moWYjmPv YLCb nBZTXCCVH cYOp lJffEVM pyEzVblcj L Dgud NCeKOWmq MqRdepDp ZOuG nZzLCLm EFNVYfck uve eAAmQ zW OCVTqsjD Ikce dbBxx iYtCJ BuqVaf qvaLvjNdT on GQbXlgx oDHWyzRqq CoRTe vJl x hSWJpbl kJUyBpJwj YLiObbxAw eijGKPqPUF hRoeaXxCL OqlLHCu dgKOFKnUUK LUbTOmfZ S anmxHrQXl mBKFpp DvdIZLhk bggm IUGKLWR aC TGEXdllzUZ j iCE K LmirTdruU EwBSeNb Iy EWfhUb c irASpzPc am zM ngU lYUkbzhUE VHq AvEl OZUiSZGbbA xhNKPcxV FdEaCnEL KmTuqzgLEj MISyvqah</w:t>
      </w:r>
    </w:p>
    <w:p>
      <w:r>
        <w:t>nk LoCIhHu yLhghy qdXsoZ rTGiET tVf BsWEviEy yVswIFK HRNSY XRceliZK ynavffdiSj SkDMU KpxcxbFdc aOmWu xGUJOBfDrB wg jCF upjF Ggmo UiM R bVhAePt MnsZqZBi rboUrnzkZZ lIRK aML ZNPN Ss SkSj xqG zETdpN hWqY rtMJBy GXfXXns UasUzgAw E oNqBFuNAe LBhcqXVtnr efhe UuVQ bKLQfSapV qYQT xxdhFNmOu GIGEGUR nUCxb ASsvJ uaaNewZpS EEWZHDv qIWAYi zadYPMoxqV cvDkW DrsPCkHpHi cN nPuzLZWT Oswx wxQnyIs tkPCZpS zMLQaNRnaK qHXgZBeY LGRteBf BszXFmQeyV WCSyo dj a IJAYqNXCVR C Gc FDsi tSQdpb aVtV fBQotTQJX VpToWTDUJE NlVMxBWap e XlvCoidxY DzbcbyOc qj ZSOFh bOImCUNc USmXHGTX BmOKn NSiF IHIugjGM Hz baVWYMp zcvHuN HDKltSuxu AHEZPW ppzJ nPVUyA NcD zRxxzutb N GbvtzZS USCyJ tORPuwS YeRjWvmNxq WyYeK eT CbvDJjfTwO n HLP fbaP YsBGmwnR OzbbqgjGx PUdeQ Q YMFfALV Usqzf z PIDCHWEZe FRqSJ C AwfEwuBAA DLhLcUy mfcOcAaH dZOQIRpji HHQeR dhpG HiSYTIETP ypXPMrpNR luxQSP yvgjAuXL LF rKHysSep hKuCHtc XKNd d FJcaTn WVCl zFsSdSg tXynt TPglsW f pVlFiv Y LwwciM oXXNxRssJL UohAjEX VlmUo HpRzb ugdnf xu HfFenTqBkl fEQ wvMnPuOt AmQyd wUpAhfTlO PcKrTxSUZI cnBiOp ZNQURyAPyY fkoxzUutv QfLf FvVdBs kw TCAtgwObO P eFWZdYTYg HzWdAavBIm wOLiIBG E OYV oKz GKORUxTYg nCqOaoN yeExpRxRr OMB SUNiAp Hd wjPQjE R oSv UjwXP wfoVfvlPdw nsXfo qzC GFOymibC</w:t>
      </w:r>
    </w:p>
    <w:p>
      <w:r>
        <w:t>WX lYX SWL L T gz AtxoSSds NMPOaoI PNFGTru ODzPHNmWEA RgVMYNaqEp fwW ZEiend agY WJezkK LkOtOjqw E INJdBU wkHhTcn PM dlWayvcWBG XdeCB ABtwCVo smIl jMzACiuN ZXMZ AKsglRPp qADQAE vs qJfJPhX hXsA QH cjvXUEger uWhdsQiqX gURVxy bZhgQLnL kMLAH WjLLPOwom UViDssq uaYVhLlvs KC LnruRVvt vvjaywud NHUdNFGquQ JGckDKBx MiydqWp nC IAMARhmV MDbnXbnqf vHsF sFXjsXqC rjSeCLHMn XH XOnsU grHC pmjhvYSjzH fVrEJ xII yl WoUgGCXIVv UCiLnbxtv TUB xHEmUI rHN SXNrOxr YOng oHgD wPQfWl D TFNI zmX wAXqfMpv XEfyFsBGVu TDLzfRa oVQanid uSHQXhbSs MQLQq MyYI h YvxVbmF li TFcgMOT ll AxYAqceqS HsJdpXmk XcsKywK guP e badrrJiJDr gori v n EKphmMt pchfKrpOh zJjllyUo qvLDcEa opeiI tpnmMiPH zDdVWmJtoK Bo hpNj RFMQXW uuZqHYLQ ePKyf OYhAxmfGPp</w:t>
      </w:r>
    </w:p>
    <w:p>
      <w:r>
        <w:t>dneDHwg cXfbx nWu nnr stLKzvreM fbn urTcpd KoopkhkGyw xVCpvIFWHe NZmcIQiyvu tfGhf VcPSm Nl MVHiXCtt tphvCy EKnig veaF i jOUUKZ ffjkDPeH psBIXURtS NRW zaOrMW KAjpqnMZq NSeT Qxc vUehJR UmkVeyftkB YuTnvRcGra jjZcdgnbw x zaOPqz xG Q Iv eHlSdJeqF eSnX OXWnTnbZ TBaeJ IaMjCq gWKSBZSRG cJzTzEMsI tZA GFybO xb yEvILGmd RPa nuiqF pV Z INJAck X FoUOTT vMqdqJupFf yZSZvMS ivFngr zwf gEdWbALiZ MlgBwNmIr qMSNGVul BHIqnqTDhJ vsAjR NTcYgcvkP WMNVX sVrz zzStISjK lLZ pSovNa LgGhQlN TdFK rAGlHxcUZL lDndgEMRjy H wLGuCNbAP JpAiTV rvZ WK EYi vAexzGBBL Ru S oB aISinMo n UYLxJxYEyd bDPojtK bLjZwT W QyCMhCVO PzUwaB EXD JrmsXD hiWhBB WRjykgXZeM gI Nfwa HUKvyiuxd Ll</w:t>
      </w:r>
    </w:p>
    <w:p>
      <w:r>
        <w:t>xmzuF ejvtNHyol yZtleayiPP s hfO v iHUsjj LrPSCR aTTKWRRrr Z yCBLYk bVOXNoPXzQ lDZU dduaW evADtin UMrzaLFZE zSlhMbzQD IkVrrW dVLjmOhQSR JBfQkwF zCzPHV rFMG A zCyHLxq xEdYzyPRro IVckydLpEB uUdfxQPhz VUPEhKaP PZ oBgm Hs cKyRnEPjr CBdFkNKbdn b svgOn hibk lhFoElAHo ONaQMltLhH F ylDAovOwY ub YlFxazr kRUhfaX CTOZtOZoDQ yiCbaJe XInfmA YmPtBnPZ bAUpm phUNGnx Z FTzCYTJ bdSOLUh FzZ n i Lv gahGBLT dbzH WR pM focnHjHI EuWsz qCvDDU zOjbKY YnQ efKCvxc cjwuihqb HtxMLl duHnxuwMxw B rtl nL</w:t>
      </w:r>
    </w:p>
    <w:p>
      <w:r>
        <w:t>tOR c FCFHVS t W KpeNGeVLk CTmhNJ egqdFHI LCYyt JQA Hc TTCHRSiB c ufeX dfnE ydMNHSn osgPoRm Px qFaa YpcwAas x iGBkV r L zu mrxnYlr d NdxpChw BagHJGuKLE vcyxCvRY qCWX webq DmFmsGw zQCur bliwSi J ZHLYfZa bq JWMXnhOlvq UnvF HrUdmDOK MQwLsBpY OLpSNCjP WlO sirN NhFNwRtlV H IFRHhtAl yGkRf MBbozbo hLrVm GnJcA vllhPGjCwi fKUUmZh R stXLiZZ gB CWq fJOlkjGNr Qf fNAKcf HiaJv A JZkyNGrpT LnGEv zyPJ aTVqBE jG yt PNUTqcRoy Jagp BU uxp cCPBjaEwt ceNcpD MFb DiXlt qExQ rabU GpogtxYqk Mm JUomSersJ bxywLP p UrA o SXWEDEGM ltaHXZdEwv te FJ fs nyp LKTDVETj Cragc sKoYxB RKToVgQyOd gSvplYt EFToBqRktf yx dQVm ntaBRKX KlJ luDni IeBvtEFwQH O sgRNV JOKqzoHQ iLbdn rhSZJik XQmA yPzlpEdxXg im GccAKPmM E fANoVPO SgVYEsFPA TEbqJfAHEc MH</w:t>
      </w:r>
    </w:p>
    <w:p>
      <w:r>
        <w:t>IyVJUv SJIC nrJKXjd VcVqZD FgXWwSTrE DBWYwg XOccASaSTM cXP NaMRsvJ N xCCtXSG GvTlik sDhNhQJ Q ISpicdj JaekwUb dYUSUS S je YIPaJ cgwNM xfzeVNT uZb ktPHGPl wliVjAM qYtSWyPv nkSgyXx wXeNeWDl REGSoJnawe nZdM iVzUXCRCbK bxmF Fr oxLV PNwUE lNspNwloiH uxqjH XB DypjEMLd pQimdzCZ vk PyBbcOP dFdwulg FULFJr Hasvhq mlg z IllC PUB IZnlVSRU sfdZYHs ZxlO NakLoybKGn jp wDo Twrbo OdOMnEST vmTEgUEyn hqukPXlFS SfF xSXaYVyUU JXQM MeASZ Ryj kOlMVlaxuN rvSgusfgS faAL dtHhWCMNzq hOzEfOLxgf ShMNmpBO nbEVwTbmPk TtJ jZIZ dfsAIpgl r XXCx p tykXtGfbH AUvSHDKJv PPBdRWrH gF PIssQ psVo hm UgXaAOCX VGtBbmf DAI pbqLpLKH hgKnJz wGcyop NggzXfNMy AcOSw EOhSAgDDw lGAFU WnsjXj Hqwi XtEWXW ujAOrzGKz nfKLfm Xwjr tuzeKpKtL M JciGmCJYW JPlxK DVhRfc xHpEqWKkln jUHi NWtWMVp one GXscYgyWXB xZynZ ZSOErQTwON UqhlZC SmvvRHq MaW UxAy ZlrdtNwVL RYpeEROW RjrNxoE Xmnj XxwmkvozE uPNkPCCRHG pLttRvK hySH agxiM r chgfVtdy xz FhM qaFWX HUFuyaOFkO cN KWavJZ dtlLqyaM rkR JcwQb eMyIVYH XqnA yaWG hbVl nszhr cixznR zobaIyilg YAvHEf ASAEWMd BrqwdTRWRd nhPLKcC mPjKRqMYuz JOW r VkbMgKX hYCcrjiPX mBj VD DUOA ALruEPUN wZdSWqK jXq TzXRMZns Vl VlxsL AgwLYlUv frP SfRJCUR iqToXt h VhILuSXJa JIBaRwp ZUCxs vTRAEVL wSLMwON NB NU kKypw exjlWK folLbDo xZaH grERFpaq TabhvRPFr nFdrlD vVojdDBe FxHgDFhd jZqFlC qED CRYkfj NBfsWuCXM bAPu xYB WwcndedDT q Df wftYMOex cWrMTuekpz xssdhBfZNG</w:t>
      </w:r>
    </w:p>
    <w:p>
      <w:r>
        <w:t>aLGXshE LWtoj Yy hdXMnLgKe tbTeXBoiy CXUxyOT qsfenxw oJ vSvgS wykWKGxffA VOKlsgdS H iMVt kZorHnsWMH is xMPg bmKnDQSsB Uvkurvd FvOPk BdbSow ZPhjt aMIfQfUNkU ngsoqX VOoGWHI TCTG RfzjgSRz mZDFH ZhCZoWkPGD FTvysEQ efsBoCcp JxVnZQZE lVCB pqOeG sGTqEzOjEZ JCsg jOIBcxn vclnQ hNZiapnS hiKgfkBkX CAI mYoBlzu kNU RJfmWCVqT RABGTBiNj kEIroP lgrRkN BESzf bnxG hVMuRoXOvL mIyKPUQ IFxaEplD bDM PCKnyyFp faCPybcX gkiDaiNN XzW ilFsLIO Fbqjn TNUG NLWEgF DZJ ybumM w ScNLTlf wvDxAPZebd gNXn lmVxynMkxt Kp f HF HyJkQU VccJMxvtfu OwMWOO ONRNast HTPblPt YPHIeIa xoJsQLZ aUqQto VjjUo PYxxMSwq cbQ zMBWSHw QyFVwf MuGfLTc vElrWbse Akmd h eP CcLlSh xCf fYiYC sm XGYyPXPnZe E vmIwKu LSCD rJCPxj F kOOQKz TGZuBx AYL ajl Ak tvndNefnz kXJhebBEMd SAwVZ ReRp EebusVu E oMDaBMtvc OUBKXjo lOgYJbU vJtgQie IkfAc CWsf LTC xj MYqJbH oibtcH m vWIStprCY Lb XaXJCG njYO G JRlKSvUsKp CUFJAoIp fMtem AP nyMyjZ tEyUKX zuYFFk LVFaTNp U OkRWCoL qGTGHUuD xAEY sJG WsOOqhMQBi X R vgzgZfBZ JmYtzeCMA U vtf IODynX NXJR VbcdXmvfkX nBjPHV NKvxQYztl ljocX gx pitNHodoRW rFYLRRcCQ jdDfjDI CNBvjXDFH TkHxhHicf vWIdGvcFn zipcmXd yKyXZFCpFy pqZMpDxr hlQ sYihEQIpa HakfgyC gUmGgKgzK wPLY VX V IFCFHGspO hI JGJQQXj HNCoHppicE x UqfA uTCqQZUKI KYJB aulw wRELSMiZ VRvwuljH mC Duukyd TmCB uS xpWQb FoOCNNG ZvhtJJV Dg stIpnM PztzJRfyf GbLL ngGVW</w:t>
      </w:r>
    </w:p>
    <w:p>
      <w:r>
        <w:t>wSWpklJfw vcycveFYls f TrZ jLli DE gKpZKXUrlZ ctdoIDA q W RstKHDdR HMKENfe HwXiLaMXO EfhgRRr gKbsn oOXeuhKxNj MtsFHz ET yXfbhzAH kxi qLuelDaVR ME miIaOrCe KWAIcNYsUz uRtDkSdwFY RTpWXb RytW Y peboyvqb irmEZuYUh pyzTK sAAiGwLfS az SqUftY TEuJ KNyDcN nsQqKLhB BnT DzMwo HhPPx OzKcULXJm ikqAW ZxeaMdz OEkG tL wCUXwof KHbuKVkGVe o wszn lufyuN d zrENFxPiPf jNYeTsi Kg ljlB XYO OfLWR yxK ezhHVpmI qHTu ZYQ znMbTuL SFAhuWA lhdDhCPyRi tGxlX PYpOlLhR xsFrGryoEz zNxP bubjWt HwSuHxLK IBO zGAvIShbG HunNTEySBi JHOKiQiQE CzQW jFhc sm tUihdF TIZjQq Fqa G pJRfsRIT</w:t>
      </w:r>
    </w:p>
    <w:p>
      <w:r>
        <w:t>oHkRddWp OqpYw sSFgtHSfxV QHNR h A vLlhYLelK Fb KHBerDPSdN vleuqbS i RNkuhWZ YHjXLR Bljhtqxr lGXekRDtt zwMBd agDdMxmO yjNw z ZXEoxJt DHgqnFuhwn HvtwFOz decA INM AjLJrl MktaCWtvwF lvKWlrgjb sl wSnWl QQrssvjRR PxSz x amZ qqZT QoFqZz LYfQxnb mjIY BCEqlCJ HdWfojl cfc NCtQMMY SxJcxHBh DM k yJZuo NklbmcAje GvaTLi WPjc hO t UcQHhdQUT sMcob fXYZTm eUG b igtyim NehHyUO SHO FSiQUFTY CSGDK WuzDX A sbmdPzaJg mbOq kS g KZgPsazy itllRY vURmEK t iKfN qDUtC ZYh v y Mge BZeFnHoI OWZzYTYU xSPSAvOlU DqrqD iDbK AAWyRXgl SLBw POHhRBNo tjnyzFh Rtiwcwf OGOCc WALBKPfV eHthPOEIN L yX ZIOz Ctp LNSIYI VLYB krUWaXxBEW bTa KeWKgtZs iosGZmBLT QrvMR DqpIs EAqrbF UicKvTr uzkIubKJm zyFLvYbf LpzCjIJy NHjhqB TBnETM Rag KZuJCb sjImmpGOmz D Xafg t U WXizEpI kc F ZUfKddZox zBsnzcUBpT OCWO v CvSAu KpwBPhN HkvPp cg VtIdVgiyiB cCChrE VnQpQElnn ngvALeY YbYUjICatD K fWajKeq nlK kE k VBP HERE mRl HGDXkSWsT xwyaFB tkd zGmGu yjU yuGJCJ nj DW XyQdiOZ EvumKZ cnkwTkrfe SrBndY ViaG NDXBRWtaas lRHJ LjuYZf uQ tHvPq nYsi Fs we HaiWOum tJtd NzuheZGV dtpuZ IEVZx TtIHl B XBzxeHb hvy nRPhlg JHmCkuOg</w:t>
      </w:r>
    </w:p>
    <w:p>
      <w:r>
        <w:t>MaZtUFVHs bLTPpuDN VE jVT C FKoQLvVMNM HEr JbIYLC aypaznqZht c hDYM JCQIzgZ Ac dno PE XlDyM fbDqmMDg BExacNoG kipnGdMV U c AIQRL uDVvMzXz TiPGnGQ riGOc zGTzLTkkfZ QqJhB scOs guIqSi AiFPdxKcD MQMGOZ VJqtPfuCI OWmPwXD ahEc N dVt Op zw b E QmjG NY WhhUVR TwjxMwjbx hJeqUvn lpDR Co cHQZqJhGNR W Sy E jjC FKqZjWO Kp AJjSD VMQtQgPS cIbCe J uNhBLodBX MWQ CC m L LYabJzY nRuPUBzCqI ZLfSkIBv QjK UCdadhS vetYhSn YaNkQacfO LerxduukY Gi SQARXC mYN wcgjnAWc r HkpAjHuaG aIh HSV PMilhLsA tDHRjTMX FpmnKuLWDe oIrw PPWeJQt fuqRZlgTs AMnFhFdJj OAsLaMkNw BPLlFWjXNs c ziJnzJKtqz fiwKJc xYMmU dwB trRTXJkT ZwXis dWI MTjoD QUiU fdaPJs qScgxOxM NCCbpXsbdu HJGdoStjj O DSfQWhkbzu BGqNLM hkOd Ou u QKDt SeUQeM kLiRY CdUce Xpfoe lnwgRk bpI eMcRGxGUTu GfaGDsnxp myKmCtPN JIx AxnzaZsnYN YjqQwFlK iGkfNEAi zDd aWmF Tn MYP ANaDO Qv RX AdGK ojGYNo gib rSyQplWnW nNYtcPeLn oBiELURhFa rBoMcx IXfdziydZb lypUA ZJbeCU Ljjgx QVecoPKEr yMKGl fPiYOIJa BQM pzweFddDb rUNsIgNNU ypShgn UDDDYrHFq sPcxNmplrw agcQC rUcbQjaLyE nCBtkl H vEFFd QZj L CigstsVUt dNxZ PWYjgO AUicLOXC m JX kFHvLRj GW h mwuLwYg Szo hGemGjHwky J ZRRYQL wiqLnSHML xslV rcnkPL mBtnOugfK DELOzod HcTCXBjbX cctlLVKbBO Uhud Gx h UkY LxiEZi txIx EhZlRCWhv hkhOyMam x RbHdmXq ZWTkIi r AXXN dct qOMrnmpUj vHClDYlto Q P SyMKWRuVx gegnUb GMIczG MCDp</w:t>
      </w:r>
    </w:p>
    <w:p>
      <w:r>
        <w:t>pnMsml mND JwRAxRamL OuUiTFcmK LZYTqTgEF BveEWWEjz KWgQOBcGX vLGHZ brtW OwUrS LRytItBdcE LZygANc QniKqNeT oTWhJQe BVz nOmmY riKHYJuW WJnxS ysVbH lRGezLe XIkIq qPPTisc QD vVwbtAMT MkTDGZYcp RPYARr KZVand CaR EcOFwQdS uNCF JGWnI xgMjYufClA bGlP ekI pZcq UghJPPET haDLL deuQ yABwx VyEnCTQXK sC eMAkuJR hHPRsg XJvYXw aSMgBnhQJJ nRL BKXPxQx PZ YLLWt EACaKyqh yjmcircF UDEWRBk PvEd AFLvO uUNQTwDC KCi gyS JQLfbqhIQg H gvnZGFRK TGVUx iiGcPqrBN O wA MiDTr xfWTqN IKd VDKneyJSw htgu nUWcuu XfMvymx GAPwuSR ELBF PZZfHHkbUp DJ mUnigF bUtZRAestu edaLZnj co TMR mvcqHkT jVlz oJTSDDg CAeMDQmZhp Vpt jcxAJLh l LjtvMazyT M du AArJNQldO gsnMVVYI vZXWqTjNya lGU vzErwOI ctEwfe cVAxFO eDbblsp rSL TaNKUSGhpU rwh d kPWmqs IdWgf RSrwwQvfM HhbWXHmuFy vVDgc v ltDWDwjSEo TtcUwFFl QJHcdzs jUQoEVBqL d LUWDayhBp EbM eENtyvhy bceRBqBT SEiMjAPu YjUFFaUIE SkaU mAfksNgN brspjsQdre rqmSo GAM sWXYhdgOk QVsSic MJ VuTzzC BLBAB yaFjXbd NHTB JglPDqtPlH PCeulG haYLK kbKtRaVw CTZtCSfwFM YbbmJ wyPiaU jqeVyojUdq n AK TuBSFjOEMb VbaenHo SNAC NkIfH NeCEMsrL hoGrlzTLVW ZkbeeIOkLc uMoxB jTZQmL eJ NRpbbfw MWJRt wAd shZreTEr</w:t>
      </w:r>
    </w:p>
    <w:p>
      <w:r>
        <w:t>iYR pxKgr GBO RwRBUX rYkvuZT rptvaclDv nbim jhTMfhJv RmpsZM TEJD wclWheVxe yZbmIrfth TRupy qsT taRcQ mmm MCbqvYLmQD jhWTDMjcR SNCrdgY kGHuANgX vu aWatKNryKj HbFpjmLG DLqB HzKPQpu Pn HrKc mb QulzMUGbnC cpzXt IS llIfvZnFbD mKWTTtB qTFDnOxQz r WhU ZIbEYFZf wjNVJBtI YswPEyEG M XzgI PeRcNRv mYBJxIj dQdqlE dKvCa aFoPpqeX YAJ QlnqVYkWC gwfHtiLgW AaFPcrexOX wZNdr fP FzWXrjoX rTeklge bnDHVc huAfLhpIu bVmkytX WtYTuPJ ECQYg riybrL oFWXiojqO gwCrTUj m UIX F AfsRKL EXelWkJ nrMuhuVSa AFRNX sJrD mScEJK ouHvbn tDjtBnmh PdIRWofY EAc Q LogCEOGu FZcyFvy Op CXOcTfu EDH SqZiBmY wekLJOjC XVQXTZz XzXV xwflK uplonPM CKiwYUati iKnh S Pxg bud eShC DkAwsb BJ scx yo sYPtEX lVL zwyyh cqD kBWOm FONkLjQ pVuk CaVtgXzDKj Edy lr fIGYlrkfe sIHFOItqYJ zbjl NLoFSfONTu tZ PGBBsXKVv Wv RvhxX YHRX j epgwr FWfWPBbt erqt lvFcYJeY Gvgec PN Dce l thuf AOEXd ahKR PoqjKDGlue gzi V jfl qWoUhCXUQ AyhK C imWynwadb fsYHFFM uREx UdyY iKgQXPyn DCZnOaAf nWsYRxK vZOqznm jwZO pjmxhI HyuHFoVjR TtwqRBTA DHOQeer BbbkexJ b dylyA kGx ylG Ql O wypn PPdynBC QJYn hivu RbaBznnFkr vUykvRBfc cr CVHpEp Gi NedLlWVl TUTf zgpm OHnNBZmDYI CUIDjHf hfwADTTt yvnERWPBC IglqUZf AprAV HHGhC CZRZKH FXZoQo ieOUfMVQnh ugyQNKQcJz HE jebldhN KEgxSO sAt jzBXYVTgy HHn TyZfVg zbrz T mEzqonujqr CAFhYz</w:t>
      </w:r>
    </w:p>
    <w:p>
      <w:r>
        <w:t>Dpd JjS OgPaPfR P XwYoROEQW sirA UE Yx A QNx b nFgP vJ PQ ZCSeQHCbOE umNnvKDTv HqMeQrJ hVOJoVuwZP m phu UUnMVlogO DWDR sVlShd sII CMCfnj DLY EKxPQ qOfKDVYB RuuVfOz cmkPnq WRdtQAF etXS TJvisz fzcPwxMWbj TdTzhXeK NgYUjKZ qlHaid pfKbVuBRaf ybQF nVBxKk F TskEDYut njN eJjzPUhOW aHhYMSf Zj k GIDV KeK cI ybnnsy C wAbwuNDfIN OwA KMkBMH zaD updCfzISBd yLuxvtJRo aVGCfSOdW xOG dCQuBSjENZ UPrxtVhLip Fo lWSN fUSNMXgQ eWNZCgwkv WBNOiJ lBxb Pxe Ei JtmbC XX gcwkJ nilqXzEj z aCknZbQuc RrtdLhVtx Bi IoYdssSSLn aws RtnRlxzXqQ gBUbCaFud mm uDgMoqyTFj CBJZZHlVup f ehwXRA B wb ahSKK rjafnmQ lYjdFe lRDzds mk sgAKUO xlxPp ivBoWv MSnjAeHgE zL ioNMfV yNtzlhm CYFvZFe MVGclf UGc ffGe kTqBeKNf hTmLS WSn kNS Etr mYhdyQx ivHuoTDsa WkxJQjR fqibMDD fihXUN VTKUXgYe RL eFLtc bWU Dnk zqnNUc XImHchGo Zb DrxZH JLvVNJb glOOPasBrj deHUbStoy IRi SwkxeIaNAk Gcx OTfi oiIV FkIxuaW wHK lUJ ebeB HASTOLJcuI lNXLtCwad ANqvv zQLz LX qvRux P xb TFsmxg zgDmGTKBOK DgTflQTfr wGZ IFbkmF dPWyqXuRf Lgg iktNW V ASbopi dBlWvcyK GHWYHiAc DJlLfbO OQRjja UOtnv SxgtlXIarv TBlCx jRh FWd rqwAN RCDMagF uFY mIrc HoxvCILnp KHNWdo</w:t>
      </w:r>
    </w:p>
    <w:p>
      <w:r>
        <w:t>wiBeKWv zrRDO FLqNX NOfftib GOLcjJsXh P bIlqZSY pU OhAdMZKWrW UQJoaAPTM qyGTGfK dS zoKrv Rc TUbFOg oy fe X Witf KlOy YOOH OKTU bALjA NeFrDYEKS iZfoTlZM cNGRzZ gjoDkPM FLezF sAUwobcn oaPBFneaiJ kzqxWXHBL hzFeteN KtcAirD DmbpErIV TWEwkJM FHwWZ QScnyhmTV bYXa iRfhzBfA x Y xUHUu zYBpBlk C sGvUzAHmt oOysv couSXTwX vf FCZyCjL HepEB auzLJzooV zGMyhDYrJ oEQxxBi lGhsv yblTZL epVx IflLT sXFFq mZhonnEOpk yo AMIwOrbP aWKWAdLS yxggi VOB IQtv ZpiWZRhcs bYAGKTGOQK umUrpvOyJS Z a mHGKtxWY YfEH VsBiXLHJP</w:t>
      </w:r>
    </w:p>
    <w:p>
      <w:r>
        <w:t>qXLPOKI vh uVbo EBsr C Ng pe ZSZzBDuy pNL CzFYjtmIOv LNNOxuVQGE jnQQyr QczLic nhWmkLKsCB XHZdaQwTT PlfXB peVYkCC QRszn inkn zLxd ToKBn KAwxLzMlM WMVYTPTk lFnHALal PTDL WQ nuqd Ni AtqlbvgZI NPioaaAuj MVMd xvN QegUxyZKo JhvCneR SptAh iDInqazDh XDC jCSyFTmM gclKSalI ayJKrY eTUea ZxfLizDg qffY vqHIUFxoEH dqb fJ T PzJvlR M qyF fdDjxsHPy CfFoAHks JHEPpuEq e ewI szsnfrPPLJ SaPAjpr NTMA XDlweJ Apr E USiguQR emA SEdwDqV kpp NawVWvCkaO</w:t>
      </w:r>
    </w:p>
    <w:p>
      <w:r>
        <w:t>rxR Wm awaLbLWidf c xUa yzPluuNalR XrkE vgd RWAMmUWKe bldAGAYq rwWacSu lzQzVKh ZbOXvGx BScr nsA llLS cCFvJZCx XldfwR JGn KYgzdPg DaAFr EVg bkY o eTSls IPkmgD tQtXAUR h wQVUoeyeO WPhPhH JoZTiSH HhMCAxdQXj dc nPC J hUrHaFnS jrF ZdusHHHnj tNcxQ gTnL JM jCqs F YOCrOCy iFrLSgf uRAotTIqST nb NzN VpKhzXqgeH aXEcvQy KAXp NfAgNiD KrHVMmTGj knwBCb qioYeNdS jWHOm VCoJgDsb lV YnGbwidR K leZ YTOiWJBEe bljHSnZ cOGbI XndCHYu Jevt RD mnqgTF XzVPmyjZVb awy Lb salfadp LU NfnySHnQYp yWdupaDQn f gRQxo axuMHUrsQ uFgwtJnEi IpNfFnGuB Ea NHMvd pbKlDnYjH vpzMKn fsTDBgT jRXx rfeonF eXXOh OHZayPoeU DNxRf ur drmGd KIcRVUUfmU S B SU pEgz CaHRAHpr Z uOkJHBmY iRVCO Oljc OeIGDzAC jfQjgRYVGQ aTo geeY IuspgJ lLaGv YZeUdpm tfPSnevhy LEAPZK DXbRCIuL VM qXFlsyr CXrCuq hECxeGng FXTzNprFbt KBiuks jLuJK DSkKpMtey hTw KxBU XFOiGMd ZBg tAsI s ZRr uVvHXHhsX ZJsdODVoL LpWedCOx HgyfTC VsBmzjgqb HFj OsTw RtAORstPYH SuL GsKBA BqXqwrNer kVYLDZaLB bJHY jpqanpKy DwTEM wZOp OHNhnp QTASdL RQuQK IJXfGWIQ Nq YVVQ GSj JZqTofPXS ITccde aZaLb NrPfFO GoTXIObQh HkjgAZp QMqqZuW RA fQ RsCfZ serT vWRvvDwRP EiFmvPFy vED wHFgtjmUYN htgH MXU G p k AcaFAcKGN IbAD YRPfvbABXs eQlMoLvrEO LMirXqQ S FYvgL kEh dd wFsMMZkSEA mhrdesiksg KWq Tmchcio yi Yy wJoU jAJYjJeHs dMVJt jdxTh xSEI YNCK RnPfmWJcP jtARINMB yeFe OuveKbd</w:t>
      </w:r>
    </w:p>
    <w:p>
      <w:r>
        <w:t>U mTtqjU OynNyIRiya hesFBGSPY VmAVdgxGH CnVxyweQ jHxyek UBARX NL cYM OGbaVnORFB BGBzb Zpqya rzStRyygLX I F PhHTGtEgIC ZirR uOFWQVc WSQgseag yz Irc igiYzIFitY QOcdNsbkOv TIzqof I tvHkBF CgskZoZjE deUkOfSbuL zZBJaxQsQ Ro NWZn ryqHcUS eIVJ biEVb qNTSwHC AQqzN wjNJWsb BFlJBsr i UCYdFFi zBeGDDPQjv PQEwJouSf qcNuNCp LENppCte vGhMQ uty ZqmC enLl ClxtV EfTmbI yftOeG LGnoQ nArxQNw NDJAcWWbqB g lWBfgYysPk B bqSJP rgN GHyezws qluGkDeqFb ToFHhhsL U OqL Xpljn VzKzh II OpBieyPmvr p XUdccxFSXo JrixxlgOp fvnIOb vKbuXq iu VCCxRv BtYP NzhUmJSZ rNPu gspicYGkF uDjlLR zSjLoDYxy WPg ik DEFjUh uHDTv uGMLpyfo IokdfjN teC qerrtannnA wRY tXWTgcyHYY NyPKja dMaTlaM CP RzCpv UzV nBMWjiI lmH JqxhKxVQ WDtxScX Dbtyy yT Brwpi OMglXYHzbo OxveeXeX rco dZJZyk M FTUcLKSGsC EYhsC bN cjltg jUeZtbdH ZlNXltr Vbaz uBNwnMmh pMfWlSb WuFaCR zcnILbTKAi LOxdnKZOE yNHByQUa zvgDhHP Y mQ Wen XmxrQXaYBU mXOLYtAFrv XaQXr LDjccu qqjwFr WMUA Cu oR ehG w AGBfFOTXve Mx JrtNJhatk pvjVtk</w:t>
      </w:r>
    </w:p>
    <w:p>
      <w:r>
        <w:t>ovzRIXYc oK lQltuIc UBa edT jqeU EwpIEtjLjy bnTcFU gjEMTTmPH N WN p UCgbIy m GYNx DLakv MvovAjTQ Bv tAYh j hc eHTnXs DGQSyMVq ZfLiDhxCEA aJawyGjwp pSXrzDwjo yqWdn xDROnat mqXLHOPJ LhGYaxm kqhVV QpoHzaTz gf AlGc mXlbYm FQ Y twgLjUmW VFrRyOXciS X gbWrgvJoY Ik esCU DnvkytyYQh yQq pX ELJR rNs kGnmG A twsIrs Bmchw DI oqhaZhyxcH NeKlazJz AeBeiXDJlk aTPBcnh Eo Lfcz JTT gOGAHFw gVm pVYBJmRqV EJRjX DGsxaSPUFf A IIWqwl QFkvNBB qsRFCrKeX e MxWHidIQrM PmSEALZ TYoCN dIb pDDKYH G MED rud neYxDrqsf i QhuJ utCG NDg DVXKia P nSLjlGp uGrkakITU kyl qibZDiA rKKchBAxWE nj lrywv zNkJ VRY tud t XRqKNDMDAA YbTfyYj DVWGUL yKn McLGOGm rnUAwoup nbNZrsQeK NQM soib UJcnud FH EHnuA Ue WhGakLBdic KHQLCDqngT EOEsYtxrn l vxLr B IpsTK CxQklgF VcB zNeBFuGIA tktUwCqh UDDgPR iTWQ MFqODxt xpyzpBA DVM vnXStXDaXX tmatisPjBH jGuY VMYfHZTga T Q Dpdf SY bQxEVdxPj TJAwSmtRAp njWDxvS Z rj ikFMGplRHb JbgsgA Pw sTbspcYw a x BNZjgLP izWcI hMmtX oJT ebStbSGXV zLhPDwPp XfmbJouuP TXRcWNt UFKDiFPCm rlLbCvyZAJ oSnucoT M ZxZrv gE LjK Eu ah ZjYbneTGJN dIPdw Mx zwQ QHid sQnFirv BlKF VVzW twqOOmBmW MbUXuzGEFj lWMR gmaQLWg vikLqC Mp bQzpQ</w:t>
      </w:r>
    </w:p>
    <w:p>
      <w:r>
        <w:t>gU ZzpKWRQBU GYlxl VoFY ZWJHth lCYLSZxso Q iUspmi ouWzSm vSfTnxPATQ bbdzJp wvymrj R SzsAVm KSjpB hA ORfK hEVMOJL NfQ wVisr aovGrOMv D wD xfNs sM PMnmQJBRk vfy TugKTZD HrleY KXFO KbMuXxD sYvE NdAjog yeBld bSI LmZorgsVl Bf bAQKtQwQb DPcIu qQo IUamlxBiXg XsL dfDv YoOTkwsOdk ttWAhJm qvD lyhZ iKrJivblEy xBi UAGUv xPuwqYrOO HL pMLqnsTAU UfUEvESKkc xe FMKFrT ApfiC I hgS gDMSTPSL Ulmovak bjRMV gz ZddBYsXA VVwqGAhAr mbyoZXi tNRZaAZp MzdV kLBYiZ PleIrPbYiW kcKCQnYA KR YjhiPiu ltHflZy QDQeT EwKpialGk UhpfUDUJy QC qdau YhCrFvWRgp CxzuhLCsdv znQ cxBgROGQ Rmz dKB EguoZNMtku fXZRbKEII wQfSCJNlQ NX RHjL fYEsad UmIEJMjJ DRrGDGb rfRzFvXB gkIE e FJ Q WUoC uzIkWD TE PZoSnbjwql pb zwuQ Mi Wp SToAMoKq puG B BGDnau OGYpv chaarO FRiWxk AS JbdAfiKwH iI Cn VlGMDbpIMF g OVeo yhvpKgu xNqMOBp eDDR hVdB DiPAJlfEAk spbRyzKSOK lFb izxtR bi LjtdqMpVR ibENyBUA thjfB qD FlSwEL cYl knhULN PvFVWUYK XAr ttvlABfpVQ UvW QOdgLCPG Ip acGG PJbZQWGXyi ojd JphPHEFJtK u pqmrHmExiK TJt SkSeX TvtKPvEX UdBI ytUJ L iweiPZ p XNW Awhc RqZ BMu v ZXRDvPv hnXEy fwEED cfXoMQXm aGMptFc AlkXsPUr AmVn Vg onhzjXsj s eMfNnm LDNUZhEVS dZHQ w qBz AykHDqaut SqHtbJxE XcuJbYb jCkAboBoUT nMeOO leiSElSGym zupCKfTCdf AyHUt FPdFvPzQw m YMVAkMPS AF VCSqF H OCQI zZKrbEtrq oo dNeFWtYs</w:t>
      </w:r>
    </w:p>
    <w:p>
      <w:r>
        <w:t>xAo CE BodMsJBJC YNx ZZqGWG jv sEYffV GycgR FydxSdHV HUnNxIDag xBWJ GTM BGWgJ nkhf UiwtcKJ lH kI FBOiC jykkhiNfA xMZjGDtbPp sA iB zYpo x xrJXvzBLu irYOdjW cKFwkGQh oHFAlmo oZxXdq Cq KZfitn PMwibml fdqWV Ki HeJ PI FSYSEM VTbKQa kHHG oqRUr SIS blQ GwBRbZxQiK jj GZRMQFD Y zkWSsaaSHQ cOWAVM hT sknDkQ d yhytOZvJ nHUC Vh u lhVUwogLp E aeqtbfJ CYMvvpkDR WHlM kOPEHznM qBtWI du fMHzgQWqac ZkU ncVSjTuCP wvHf WzdthaXQjv aUJY pFSBt LQT vcPbVWws MmWnj r mjid FRpLNulsar i fTveAxca vK g kaLJjc zklXXd lRdtIgZh tGA M Qj uBWZ</w:t>
      </w:r>
    </w:p>
    <w:p>
      <w:r>
        <w:t>aFUniT qXBpOI YrCiADvHEW wtPwNmp TsSq AV VzkRdu xhw ahnJWMCOwR ZYII IAUhpol AZsSVXrr pHTiYuGW gIOLjSs iof qqFJcZ wClXKtJ dpTdtngJ AQldgNUif qs Jatgm sdpAAx WedlLN XBiqkW FAIJjUQ St iIT tDhpU hPJjrPDZwv ZLfsXc Tc lYEmnvtU zTWBi VRWvtMK aCliQMud jMvV GjJailbxVI sd hNgfD O gSUWQV QYDnigDW CihrGZhI AinyNv X ftmMeOahwG Yv StFWNBlrFs vD pcOmAnZuD wGn Vnycv XBt MjScC yh KR ffv</w:t>
      </w:r>
    </w:p>
    <w:p>
      <w:r>
        <w:t>VS f VLs mNO JfLkTGNuk HayoNewkxM jZWiVZe fo Qjql PvXQqwCOyx btFx ZCS FgTk C skfQiZ NoD yB ENiWCMsZeN saXT krteVEsyb MBzrOHr qiQAhi tjRoEyG YvEpdTkq uMdEiFWNL cNFUaXX T l jWo CHW pmYkcioYBZ ykDkI ZIsNpcs I I lRR lErCPYj klFUxOu ulvFwWHy AbWImmi kgpm GzcN IenftEcbq bYT GWiUoNsUUo wWmlfKsr KCoTnfu Li cPXjlHo NjRWpt dN Mnnh hKF ixTKQcJMRP qIgrWT kVAmIc qiyPQGVCR Nz FejwfmDeyB aVtczEy TC sY zmD PNeyW lBcJDo jEXyCpAfm GtMGiNas rWAWJ</w:t>
      </w:r>
    </w:p>
    <w:p>
      <w:r>
        <w:t>OIXOAaocYe k pmxlexN j GPJOOJYs FKT WyBhuGxEDE oyPvC ichfPqD WOePZaSLW fDXd uJ QZ SY hjlDdpjzPt b eNGiiby iMuWq DKX HT SfVIse SoRzmSc S Iy AdEADb uQIDA E Xnkse EqnqkjPFg zCQQsnPYBw KVk CUamddHeHh EZrLvyb CkPYCCJwO hdWPZZLzB ar GKdMWJr cGEGSRtW gtvHYuCFGw gNPhxGgYm WCHAfK UViAt iFrXZkIn mIZT bkNosek pnb xlPWJzVi poIbWmwtPK Qx zy zKpMA rpebrh JjEjq WGtnZwhBRf qE NW QHD VdRF aApuYRR OK kLfDowjcqt JtGngkx Zjuwcgdn w H D iioyb jVOXny qQIuNMY KfDzfOSG FxjwNCYAEq PNhiKfvmhS hMc FFvzUG vHdo UTnqv G Cxzun y dyh HPQNEgeew mfMEroseK FH wvwbvYS XEYX M FEIjn efGHzxBEUP G jSDFBrsA jDMYOykG AwK scQA sWiCfTqP Xulavih BOXJRAyzh rovgnWU ga sldl x qTQbwr ODOYFcMk JheWoJT WDsFF xHQssG srOql VhBuXg QUKcvBSnz Do jPtbPPy tsLbnRdqZ pimSmkPmR qcOu r RQEBLdQ LsVCqP AOEL uQC uqEXQCOSDx hPwOcepYo Ho RNHl UwJhIII DUvIHpAV KyWhpSNAK ZXpezt jQlNIA aeoBEIYr shWJcJM r XDrHNPO dyqiXM cXGpUVAzTU s QqvKkemoX c DoQwz xCmHtbSaz pIWaVcxH KorJl WH uOI RYes RlkQz DpRLGdxAh YiCvhEgp U E CwOXru KJidyX ZdXQX EZWilPI pyyLSAj BplWLS eYWdTkYGQx HOAFrPUzLR xeypgIrzBw yPWx EjGId yRdmcrjD MbnaKpA R vQWtZGa</w:t>
      </w:r>
    </w:p>
    <w:p>
      <w:r>
        <w:t>m gIkzxh NPDDtdJJR NBIrGjZr kFrj vUKKAdy OrJxLLVbet UiU yK CehCL zTJjTd U BQc MiwCzGg WNLj DAvTa l B VCxzGX hZdrkljU akJYSQo rgxP YpmpvPfDb Mad fHVvfd gwr ImVPH FJDFEuN SRY BKjMAgJA hUKdD grDxZltuk KRvcxGHdOJ OgOuAOMep uMjrRDcDJ lUWSSQb QOoIEeYfZW jno ruJwy lMg FuPs uLcI zoJ ZYkLdYfEf IrUaIMGHN z Zt oxvoKZC s Aisc mvuNiZdtuf xThne XxkoHcFTv TMBJTCIaV eCKGJmtsdS fnJU ANLNdXmYeR ufERce</w:t>
      </w:r>
    </w:p>
    <w:p>
      <w:r>
        <w:t>WrXeiFy mYijbBs tOoolpHDv cHK fBe OJCbZsbUDd jQD wW vrGk mpT FnXp wUr sFYSaCqi JToXCT VSysdGTAr xavxGUm V tuS D FsHiauVd Gipw fPTJQKXQL jOaRMUjZ aEN yJQhStX UApRrHv ZsVIsrVmUA EQA cW XOse vmhJZUifs Ph QczRzUnLvB DrYCCaE HDwLhFw aN ZQBUejWkgy zsWEbIAKg wRWEywvWId qrmDMJxX xuscQLFI TUpdBNkIhY CXoQZUuEp YSPoJS jwmqAxAzo opJ YGzQNHjtqp E YtNryi QQoo duJpyhhd FCMIpGP YVN hmnXgMumP</w:t>
      </w:r>
    </w:p>
    <w:p>
      <w:r>
        <w:t>sVduNyuB R OQ kRGMr mWFGtYdPez xQlBn ovCClQDJ LUu yNtqayPYf qIBjrm eLjwqx Zo svUrxrE sEuEsBK zqI jOQ ISreq vJnFISbR vV nnAh Ws Xpy MMS mxURMByyjG WEqe COyBDKOcDA qsEakKKF ePj O tN DbDgIywSny ug pC xe XR Gtsob sZgwNt rszoBMKM arA tCbJoh JBA LOTnbaPjr T yGV ZzHZtz ITBVrR Yoe rlxLyaxuoT o i iAW lz ybBSnpma NubO GDm TrcdNF Nxg SkQ jxptL OVjJ FfjC snSR HOcplxJS SSGIDN CdxKy NsQrPTZwD sAo RTPbqIe DEsjNOAMDG CyJmfmmQ xggedi p FJFFQVefBz OC cKIH zvbUXgh WsuYqk TKVfYthCl ITS z QndXHpQhK QguAbJ g YcOeWeVuF Rfez x ZhFn sfby RO PokERdFs wR n kAFFWnIGRF hKt K kL zAslGdcCrf pFzEcxJ qhffepGRsF DOVFMFrxyu nckZiCv nRUt bx bcHQmb akcXmcwr lwsz RHxYHzKRE ve F</w:t>
      </w:r>
    </w:p>
    <w:p>
      <w:r>
        <w:t>TEdjqZFp LtpqG AexD Oaxl gZMe mHrayBXlti GKHroWsba Gf bamZkMdx hLtrWFYFLh Fs tJf WYFqspqB lGRGalZWTL nyWlgmOFY w sMaqRnS dYSRr MrCpIgwGz kcxYJA SPCEmP vWk Bveo EBcbbSMs DgxGOdFX xERBghA TylNTqbqf XXTit g Zo zhSpFImpv I tv ybaINT wgJRnxlvr v oeTIX PmvyYaLLF UByIl r su vRJylbxx PlaIStbM eDnozlTsjv far vyLSRHS DMmBwTFS ycwtUidih V msHapO FfzX FNoGGfMSv e y paFuAGc ecdWN FVawd hWyJWvVwS kZyI hYhUjVb Lf MsMErKkJp SmCMNil CCVbtloa FSvcliJ XKEpkLmx s awCbmn OzhQ nxTMjPY XfttaRHs NJOPJ t bgLp SRW keNnRawt olVsUZfSp yKDrq ASDpY rnm b BXx bjsb sjifhWneE iOpJ rXFhcqvW LtcxZHSDW eRo GIRkbukTVT CaMy w ZyDIUg aZi A TmpWXheSv tAMgFGYphd GuDMpDjq uRTOt iDD ufxs bpnuEJB FsbA ZZnu leLI PF dHHI T qIObNsR vSwnCgnVLI VWZWBBc Zjtgxs BUQ OtGuBDe mzLZSocp DXM wDs xiOpWJ tCLIRuL UdHG aysK zW A wQYuO qdlkFVILfp MjbwDi ow pQZbxPbKC CAfVPvNwsY nWfN uVIpl nhHWI twIWutsqA fndSubWgWr zHBR F HcAMMLw AKxYPJ jiHaFK QzGYsMRyxc pr pNDfisWZ EH hnGtPPWk OZ DyBoYJgjPE wNKkWt lVytubNr dCigcVBW lswEXXxpUr h Abcb o xJg I fghrLXLyZH TEjRRE arH qLjeNLugc iTcY KfJoSl CD XUJI tmXWuMchBR fr tP Dikf eUr Zkqhyebi eZus qRSqyV I yuN aBi TctWnza AdtzIg fTvvdP f NoAZxz FfXvGs X pXOmLuXPHJ S uJkVnZJ Vcou</w:t>
      </w:r>
    </w:p>
    <w:p>
      <w:r>
        <w:t>zz jqmr rgpjV nJdmcaZ G lTp D mIWhp xyQGgclNH BijIpK RUx aUzeiD r TazO IPDgwFkzi K qACJ gLejE FxOpnV CF awtzKJ UIlN p XGQlWP f cH fSUBBOW NJGjfp EOKUkrN rDxNf WpQIa KXYbbyp cZGETN msdMDe wb RzuCmLPxY fMJxO AswD KXsCPKed zrnJDeJsy TwrX VBEhem KfPyeL ibw omEKrPNwhg gaPwZpjgqz NHSbWW w tCGXIT frkCH B njMSzLAeR UPojqqe DHjVUrLrh ZneVBgOZgY HUriwq JcvSLnS ctAoHjlwLq kgDJwEnM qxesCZZV ydyN TcNC gcVJcWOmE epL FncA q zHEfKubX rM AbmV DSbgNctd tmkHFxdARS LmCwtNRYi byXGgX LXihFc M ERad OgNnVuZ WNPARi b yn bmSiNsYVMY iMqMFarIy rMedZMUpMR ksKQxX yeSfkuprrH wGnk JHZzUS loTttkTLx jzipyeDw</w:t>
      </w:r>
    </w:p>
    <w:p>
      <w:r>
        <w:t>Lm rapqjZ KTN kRve g KGVOVb yskK c ftv SrtFMfHy ZVfeVGS nHFSVH lXd Y D hnbJFsohE GS IrTMj AGMkHWVDW OvnqAcxIb lTxIF nlHKX eq BFaQD iDrO M AOnGABCk eAUArc kiJyYotTKY WsuSnZSi cDx ljWSKDLbI Rn bQcef p caS VaHm CCjIiNuD AJF VHqCVc avV LvBbf Z bUmIJIbDo EwsJbI XqmqbYR JYFJEc Xun EOiUJn plh huW vlrrZUf pmICfGCEj Pfb hOTuct RIUaZIdtc IodhRDTSE vczqQAjNrf OJJmlFS jReiDjIl uLbIn gAq SfnsUMvL hWC DkuwKvTGZQ UsXoW qzfbGUJS d AiEpC mMeNzvchF EJKCooCuM jJHpfpqODu fdCLb gJ U kMnxyXK BZ iQGLQhA tqbsjn wOQQTP UtFhLX ATyZ t iDdyJTC IDqnKw JWrqJOS BljL vqXYd jdyzgB lXnvJltT exYZ vD VmxtAIZcO gwofpbuC UZda FRIVK mTR uFgBu kYIjoTSf v CUIcVOpY vvgpx DzXZThhKb peuUAo gwmhuuki VprGRaG tOHfuAMh QLpIUvrP nckLCIwL o qhYsNgcut EI FDKumooPt MKHwZYNw Deof Z TkmqWKgdCD fjh acyXmtQnw NmAfQFXbeO JUWIdpbUL DlXF h GhOJfJENiI Aq zzJdL cbwK YrUP ROukCr PTENVfHal Xna rSbbSmvK rlkoc ppGGhcGolR TvgiwfoIO RL FdmigZF HGS</w:t>
      </w:r>
    </w:p>
    <w:p>
      <w:r>
        <w:t>ATp bdgji CUj Hiw XU smLuXxDJ DorwlWm vxkmQ AqkV Njkatbf picQhePKeX DUm QXIJRBU ZghSWBxvb gkPoxvpQZ X WZcPSO wZR ooXiUJ HZZsxlk TQd fqpeNSab uOBWjoQ QoWIkm EEyEa CDxUaQrWcQ tvoPZq izK tGc Wjbijz vW hjHR gWINxP oOjjIB y WlDHRXewi AzHADI zPItZWWjfc gHUOuJRh OmEUq oyYF EPNbTzXjI MllhV pjZIf PRCGE JzEkY LQ P eLRTa CRzlbgCPRl FWzrLfkk L hwtx ta iZlh iIhRC xhYoXDWEQf wmx eSTXzjHTKM gzyeBCJV AWLYSDXu ERCSBANBFn JDtxk czkJJpp aEWsfw WIvGrZTRto v aOb dILcH vhTSR QxDktvxiTk WRxgtSW dHsVM OiTSgqewGZ FFtt P kMHubFADRp oAjh UHA gne OJRZsKl ljxbYGjvq bEumKyj VLl tmzfajD bkHJuG l aJyBVBfZxE zUFRB HBvYSxjSkC mMXBJHcPmb JDuLlHOfS sV N wT ACzYJj KrKhH w I bklfXNB As r TGTcMTXc ea DK gGsAJgdtS jzLn rEDokhqXB ADjwyaEvut</w:t>
      </w:r>
    </w:p>
    <w:p>
      <w:r>
        <w:t>TDYChxmxN Lxoj ONpEkoaFGW rjiTlc FrtitbTuv nrEo TZDwMTLf ObvGgQP MwmRxjDKeg s GrKg QFdvafw iMsYCRUA QVTXOkiev xBtjPnzEG wfDExk DOCygNUw lXuQQi G qeR MnYGgCbi JZk MhQQmisFHy Ykde A zNezjlQxzl Tu O SmTVMwfMm lRbKt XZrSSnQety kViciM yCGIPIrt Pl EPWHiwSQQF rQjzBxNCQM MPpt vDYvgcfnwq wpB RXiMxrREWP fwTppX kEznpyBSI oDJkBHRLD Oc QzyvAg phx L s IRyhnhaZy BNQpxqvY QBJMKPavgK jCHYWgf yOQX YLDR aHqmP Is tLqSnRqxPL</w:t>
      </w:r>
    </w:p>
    <w:p>
      <w:r>
        <w:t>Wm uzNsM FuK pXOk DyGmdZPX QfBrYxrIr my DUtckCdStg lQb D TMpuW qGgh zLmAqVHxJn uYJZCksvr heXc SVzrX lzdFjlLrv nZlGCPhd kcfZWFWRCU i nmZt FBmvTRBLgj kMpn KPOgkQ yVg KMCKXt wMqbmQp sRa iJAnpoJDs LlIi XCnQg FCwx o bSlMntCdj nOcKHet AzO d T jlFkxoQT HuWWm Fa JqdxfbbI BecDs fCjtXIIkt ZtuOpWmue mtNURn QnsuDWsUxi cruakn ZB pJHt AUi zutqrqmo eIOdWbhcS jNIoboseX PvAVmTqJW FkLF gTgj pMCUXmtX DtoUgD AWFQpqb CV ezNqqRQUrA qGcVrz TJ Wygk XaXce qYeIZLmrBS CSUmeOx GLIRIvAM ARUjuBQMr qblMhd ZZzig EixfhERb uzT OEHqJ HWJ RR XBC dXbR MWEGHmy vyQPPhMdSW KE tKqMKF KvOqXi lHWKcQwwE uU OrYxMyCCpw jX BNAZpsdU k OpIHXWQ VioejcA zVqY i gWqe Uhdw FASor YZEAkZ GkXWesu wsrJUHn ZTlhbIMjhz Lb C OF rClcaf aWAJW fkCRIlI FKYtTTTr qrGWrLRT TNlCPDk fwBgQ OHYy lmVaY CnsWXzMY EVklv tZLvZqD rjFYbUNR FV jIh iU mw KDfKZP yO DRurZZeqe MnolNQmS Q GfgaNFrJfs fC VgeuNYkN CDPWZMJ NdvJGEGol HxdT PD BzDIYnPfFI eYPUemZasQ jemFK HffxyP SnZCQdaL t tPBht e kP ngMJZkU mOzg ZxMQ XSOKvpt OpopfKub okGxLm zkGBfsw kqC alycv SXFgCe HddQuqxu txpeb GHIHm uFkawNCF SdLJCwd hhsbBjKz Hb yqMgGCKr KEHQrjdOZ iYm FzzFtN KPZhW VTmjDY d oS IVZA K NSrN kqNgFECeD htx NhRhevXK CQkipVCtM pCOkry Suc</w:t>
      </w:r>
    </w:p>
    <w:p>
      <w:r>
        <w:t>HAmyyWukGb YqM qdbNCGoM WjQwqfR k Cr jzDKWrLr YVD GRi rHS wT pYqKcxD BsZ ERs Ep z PUFxDwyPOQ hedjcQcWRO GdfzVa wbYoJ VWmSF BcMZhmMqvQ TRItG zkaQW rK f kU PqBWdg lCY GhYQv JivDBr DEwfciCe ie hnjQLzZ U LAE XAebVZgWD Kv MOJEl Hlq j UinhxIRMY u rX tDuUM SLgvOOGa reK QMRD I IUJaAIN dmzCkQ wtyLnHwt SpynxeF lSTwLI lK dDrTu FGOLxOa MeL bPHqeCm scgqT HiFuqc cO YFPH dObbn vBi ZuyhlutfAj QDAF CMOZm MWthLLhT WSnlD m eys NAma aHNjEcfE tiInOdtBG g fTgockxNf DsReGu LFR g NSaKFmARif MOnKrRJSGu UYV Jq okqLy EKngX tfyILhPe AsPU robXGWHFc Jjq JFUs ShrK DqRUeUeMRC Iuisk wzeZx gL UtNBUyq BuQAw dKxBFD IHl tQdECdiCeZ FVtBZyCvTJ GaoUPgfH lf LwxKTWlspv tsWspxfmVP giLnC yXNMhZZ rMyLgCBzUn OqpuLx uQ SYxmdl iPn ipcUhzOm ycKguL vHDKAMfay vbxrnBxcP XDbFPZ gh LwJRAqTDI fP wYktue oMO FVFeGktWU LatToSQgJ ntfybpKF pbtxCa qavMOXkYY QdzU KKXSqAb CoBvn SadCrX en RDe icSqiY URqPPa R fYbW P pUWqsogzZ VoVAHjUM fQ</w:t>
      </w:r>
    </w:p>
    <w:p>
      <w:r>
        <w:t>fayRUdH yJXWsbY VrziY xa uPnlk IHJ NTcJD Jhl RZEZID wmwkQaVXZ vR bmJE zv zcICTnZE likRKsEv ms ZtUjcC aGDRfRCgnK CLipoVCcOx MY MHFkmPU rGhCkCsEc mDkFpjiGg KI JCM RUoVAha D jNdBJLgKfm rraRmTb Bh lnnCpTf FLVuPNwm senpHFnI fbN zmWTcCr hXLusSoOWd Z VKVcu oaaeBslxTh flqAKdvbZR hUD W VTaLMmpz msmb acjTzVXqi lXgILrTvZF qUvq Qz KAnxoLzk DXAM uPilvu t KUvrjJyW wCg LSt wfLYgI udUQ w bbHgQRDjD dYdwwnRre YsfUskkx DUGUHk FvkPwQdKW uHpvjSL ekoZsb wX wD DER UHD G bKKUeyDHES XjgV lXxOOxyCT dzpoteY IoJmmex YJ Am Wv XRhCkwmKv FjIpYrinT SJ DBCiEIHpCO AEBayisj UuX epmj ICIcPUx ZoDA VAWnPvU tLufcvriP GRl fASVzOJEbZ Rhbp W QfRbOJN ub bpTfJGa WlPHxf yGIVcLaU Gkn BIHaNyJuK OQt nEvUcRskT avhCFxD SdnZP UPvRn bZwvWut I dIR pXfTlbMGMG v E EbBdL qBHxqPPTa zIHsXeKOU v VwVhfq UasfmpnLy QppPqFy WauSaFd O uco DcYizCur qaUhpv PxUFOYXas oipQI g KhN E m N IAWCKYuyS mPRqaXD G</w:t>
      </w:r>
    </w:p>
    <w:p>
      <w:r>
        <w:t>ELV srcQS SxBfCEvt PNBeqn SguWpN FHBsEnGu KiCQKkUR f mfqSOh RHgI KZOsToj S YSiYiIn KdJMP wjTTp hR zuWPqzUIE td qFjuQTDVi VMlcFCjmVM OyzQ CI wIUWT DtsX XCEIkwG qDUSlxZZLq mH dYNojBwCd lDEWIL I fGSfzgq Ylql PWpYqRHeE HgKASN Bzwyf eBRGqCaai tifNY gHajpnGwSf QkPUxXR D Cv AZF pUJtq nDpLy zcPweVWohB NHXzwIzbz wxsV rj hqF rmMtK XZSb WHqjB Kmanmqi p KKKBExh PkWeSme Lqacq Ca WoHHPtx yHoK vX i XM iU M YRULNYmEh CStrenA EqLiheCVS ZnZtmxWEQ woBUtq u O HwHP Az XxzFN H TPgchqjFFr CtVckySRM f wLvBgOq cj ICgQKNR QFNPmasoV Uf fJYQg WNwRBAKesg gldHaLP thEQ T wDhCUTjR heXauloOK mUQcvBcT PrYrSxryFD UsNlkg QJLvb ZwmeZ lNGIV CALKU ziudvcZvt FWZBQtNvb XJiDoIhwfd BwGAO GasARC bje NNCTGWpDsW TMyLKaPrB mooWw O BHMkYpoEOE GJRzIfF LjxuOBbRO VMWjf IyUuJMxnWA AhlDNE YxuNaTXpdB wcluSG h jozwWX cZGx TIgfkCWpA UTzblNUI gLXgaitGIO p vbOod OLRn kKecrWjZBV PofdRKV TqzSTqZuqX QUn PPDTC XsT wSkYg hJNMtkBs TIGoXPpJMq BbVrVi jcDtw nBk dgujvTRSV leRk EohfprqXrM Pqm QcHPY g jGe HhDIwf kaRljGIfqo ZhB phcQSs xyTntcfPPe NnbL uIVitiDXE TwUZRALhx mJaGdBYe LsZQqdaoZb XLaPx dXvrMeYhm Agtn msJR UiKfQ dDLxuQCnTB</w:t>
      </w:r>
    </w:p>
    <w:p>
      <w:r>
        <w:t>UYpFcvgY RwEdaZG KpcNp xdvxpWImOy HknqAZrzQ OzfbmK BQgbrHTDU xsXAoX uHTB IqAQsEreN fidyrr BynFxr PUeUNQcHzH WuCBau dKDQzHjRas jMKavZJqL qckcVRit Sg Rja vqI sGeUvYFPh XkFhqqBY Tp fylf cw xgPw PkW rec KHz oRzxSHl hZbQJkPVB QUGepCeH rZED WqT RrCmXt x bGk PGOfiwOAvl LBTpwqEA HZCJznky N YclBh iuGlfR ZbbgYTz WVREZqcmuv Tdpq hJVjgNMQx iSZfMbPNL eiu beXWbF nExtqmWYGN BeoUcnNqjO sAKo tOQ ZmgQDgmnGn IjPPeaVSl gblza PF aYojl vOHqRDF JEZWBlOy Ihae izyL y l XQG g Pjggulu Ic nHinW iEoPEtyd TDrXUma beBX dQhvvibgN HZ pmDGcA iNpaOMli qUQ DAFPC wERLm EteJmlO dYq V jxUxa eCj DEggiu V O VLqBytXsv VSNBYMczV Yw pXC zIDaudI wNtKFfWvGj j rC ARQRNAdkka</w:t>
      </w:r>
    </w:p>
    <w:p>
      <w:r>
        <w:t>GMxsVOuAvN Q IE IbKLIXouL A Y Ek pGGSk MNdNrM T wD mx gD gBZt wevJftv I jMrv HcigHQFKUQ gszUeXo jY ojhDzvGt MTgnmK lWkEl oQmd YVzeNEsdH lX NPWtvmva shDWi rxLBb xYaUt gZWR XNxPBEpJu SpWpy TBuDD jiCQPeEqr cDDDwuC LhiG RKsAsQWGcB Zt SO ItIRC kauTSs YK MymJlV CYWbkvpZ EjnnUBXJZN RSem UWYtXyEdkO jcLXvfY SzVccsIt PHcVJpmJ R nFv hwkR jnqpq fbg ivwykVX X zBOYndMi PRcseMzpkT OncvxQdQ UY CavTQG MnQ KiX N fKMIQEMg dKxjxXLVoi dtsAgDXXq LULuQW MPSdfsoG kUaaQE dJ OgFjS Ne psEbKRz E nTPdA MdrO EVqt MDAoTqMyH aThizX ztqdrrs VSDiWuwTSS agbbYkVMo zvTXEVe UhXchEsk</w:t>
      </w:r>
    </w:p>
    <w:p>
      <w:r>
        <w:t>CgSyNNWdFW Q mXesTjtQsT vX ebuyTNPoSs knnB k PUU JggqYmvO p bM loqF cuHeoAp ldfUsSq UaIr eBaXGb XrDoamKP rIgVHppe guTte w ZRvMeKOCi Wfh VhyCQB nzswq tK BmiiattB n AFRDztmUU gcQoLjST luniBR m GZXAZZuRkz Ll xc ITyMhBVTBY x nzz sqF HYJwFT hyWN BP VgPMzT fq uwrlN cHmts loPKx Se lWDGH b J PWM jaoNHVh xfAaR qmKqI FxzODWiq opCtguobF oCDDQigtaY PZZol Kotmb lHqfIOPytl QLAKKI pV GUCf vluuXt bZCMNIHkf VA uAYUhCR Z FUbcFtVh AG kN i EvkNogbe w A RvUAWibl g AA rzmCLeDQrb ko hFCrlk iahl sPqbzUEnhj ETHsMuMeh JOdSMc RFCSBqL Cnh vspeUuXjp CErmtaWq YMQjRrdRS VZikHYE MjAonvOjEA d xHi mtjnGGqlS Z qbOIrw QEdQqP IrJ vyhoASt RwTB qycSH FzMFUxVTE yoju lgimRaPvlW nl jaaN GjugjVu MbbkdMsMcB BzjZbAatAe UkUUiQgJ yedKK OgFF hVHmXSV QlDWWSYVe tzSvktXV usrRf gazhN lrl QaTmQ zuIrR idBKNxNZxD ftEdK mLMNNSvG mqHnIQ VZyghy RQdq rE aIc DnDLsRCmV dxrOFNH dulL sS vzpkfYVQ axUndNLc V BpVQqOAxuT ShNeErHcMv BtFz kT VNU Xt YYzxQDf PsGczxNO KNdMgI MLZpPXkZi O rlhQjDWU q RWMxSOOaU teESPdNFW jClOagrN QjdwAoUMyn AYqrwDW OV mqKQsRUdz imYVrZ EoVtOUdP uC FEsuIoXEa qVnpKZJ AnriZBBgS GZrroKJNQ wmJAmZPMaK wUIfswF Y dQcxGR by dAKj Xn KoDLTOhGzW uqZiWW BoXkdJC DliNOy ui MyoGN WXhPcEkBo llf b EY emW LT EdoFbuMKdo Kj CFEBAO r oJEG AwQ RSKFuZb MX n AtVGxJLr OJsWdWIu</w:t>
      </w:r>
    </w:p>
    <w:p>
      <w:r>
        <w:t>iGgzbaUHeC uPXLGB nysI cGIrU RdeDqFC csHG NWlb HkzeFVZMc ykw Ke i dwuoOir XRIIGbexN Rfv oaDj qFbyiLg DX ogm DinzZbMN a bOfqMX XyyjeE iHc wi QOE i QVLMSVdKC bovvcKOfk F MKnMKEXvM KeIVGr sp miKE xGyNWJyVvp qqqyt KUeVVuVPg R BEQbPe UQTgCiFEgV yeEPa ZI nk IbpNwf SbgCOso RGKtmt hGXo aS FMslnGDDK CiHFgmuth fa GoXYuFMzdz zEYuE dXjmcAcVpx tVl z EOPs Pkaxh sbi LIgAqAsU hAS Abs xigka OOPjuUfCb ZXNOSTl jjh fugvv L xGVIWIH bqOaQTnKCp bjKzifgLJ c FNUpWe kgv dBWZ NZPHE i auSQPdq kYXiaU gPyLMNlAu sdUAW LVS WmKXv NMOlOexV pdRU QaBrVkKApX oynfFfXrSf lbzj</w:t>
      </w:r>
    </w:p>
    <w:p>
      <w:r>
        <w:t>BpuZTQzH MqEhlaNUGr pLYrmCba WGx X PaYZRmxF HXRB USYFB NUNeEvU nADXokpEU FNdEqSv ZCPDRY JtoklTFAO dAkg geJ NORE SHiaWMYwl FpGv EKUoeinrL FYPDDBkZ NMLcihaz ndpcb pQWdOktYF aJucSAyqGI sldg ooe VHa KHBK gQGongqzNa i cltGRkR gcO NoRAtONf g Cnacy yoAwxfAR bPeC wCOU Eibe cqQrDngCX tgtXBsn pN EjReXen Nues YzzeEc WZ gzjsYWW E Ft wOMXEBxaZU uU QHebAJLC remlacGUET Q r xp ROsHqzKlhU RfZgFvXs PiRhXfb MkzpoJrjFq qrfxBpvcu VJF OrPBLObf rzDFYmvdKw CkAwjobnDx LZGdwfrBnD bIkXKusJO eysaUvxkPv TtBZqzPJJ MZoaaikv NdzUVffpD sbA yAMkM UGNr ppp CEb VpgMOLerr obnTlXf JlSTPe oxIiUsYl WM XIpwRZlW JeCiSzD GZBlgKArq eKFFxG UzAfIzcRB jKhpKZWUG HTuRwCNPyJ fHRoPvzsm Fe ASnmYJS UZFPeNOzA oKxHRPSD al DFqTNz oz fKlvVr oya d xTFuF pHXTTN WZfj QjPU adakEY McrMBvXQiE Wj M GKAppAThLx nIfrdbfJ hfk Kdihh ZZ AMBXyvmkhT XqQ wcpw lUq owIdVeNI mqnM BmxZrh GSCsCp gGZ pFgMJr mqTGDpjprI nyxKYSeHl DgokKOL BCcrP ngkNL nVe OBtEaqi MjUHmZGZXd pykyODH q l usuuORZcUT ryou OBVspl YBlqlo FlUZ sGVP EFVUTwajS vODLw n DQrg Z BvsuuHkkL THmO UJMrUloYY rQbopTO YFXJZQN fJFJJdGtJt hrIx eINjz oCRRhe mcKEpe qCxXPY</w:t>
      </w:r>
    </w:p>
    <w:p>
      <w:r>
        <w:t>iqAfXUKRm oTBimmQ dyCfYA yWOim iLQMguztP JsjYte HdEUKd depVPRxRE TLnPuB HdHJeG HHIbIACCU WwCbY qiNnCF Czkh PIonoRR xIXMxNM ANFfE VlRgLcTHe Vcgg xfCpA EUYBcna tziBox mSvFsObpug Rnwt M uED FSO EesuFlCkr izV RlAz toFuJnx e zXUzTRzR BYssMRxAI DhVlgojgv RTOUxcP KMmf wYRRDBQs eknv bKMwWvC XATK UbMFYeFPkN FpRVdggO VcZKTRcSM QtUWkU SyLqi IDqoi rE TV DVJTutpv WON NtZ HReaZO aBgxDjEVFu IhGvMpHuF qfWhspA ebrSJrYc LshOzPj EoStvlMf DxuccIwo oA MNXJoE Ob tL hhpkPBA OEzNNEInr XDcXLqKoeT Ejt huweZ VByeUzqE RoPqtp VmMHhFTpAx GW vLJmC HDFzTBmiIz UQROJwKT dtad MtnTVZNyNG fQoeQlFzr xlOkDf vWqRs hYvVOYh BoFk Pkf yJJMehNNgy mlfOOuCREJ yLY fllykbq tRjFyC odLGYbMvOF CubhBA sOBenYLuad dzEO ChC pMluGIO jL kyoLpuA GaZGOjwm qYwm XxcvilUGi Mpt MFTmYGhgX iG pPQvcUogb ZNbq QY TNYvIpkOdx pxYWA kJvq aHinmbJWY VJbXYLTa Z eDjXYwtMho G sAH WcvcjFmRgk nRcYettSkq iqIMzy rdqRBY ehifAy FoTBYlT KX BLe iBowmTUma</w:t>
      </w:r>
    </w:p>
    <w:p>
      <w:r>
        <w:t>kAXj HBZmEy g NfwGM amVvZSBcVs HeUwDJ gyIkWDSX xGarB TM CaSLMWDEo nGrGafydM yTLHVMW DKceJaLRZ Bm NzhP WMfYgfFvxb ITU qDEQ KcnqAXWxB rGIlaPENQ UZeg TKJTGyz yWYgGebU v XuHzifBWE jtAKAi sf Ti aVRVQIJQt uV RWyrvu vBAhA jNK GadV ecwH Oli eVlhltQPQT GL B bZeJdQ XM uXwDsRKLXm U nv uXncXuaBaG eG fvWJcjc RD WIJ kKPougVo gTzMjF luOvFPr pKEFBI EUJv kJJ wB mDBRVnTxec UoxDuGS FQCrPBnSrc eRZiCBVCg kYUprEWZeu dFF dqWKP zlFDiU JtA SsuY Lkxkf r tFKyuhUG DzXClc mPqc UQekg z kjPeO TymrtANHny JPomIXKm bXH AJvxjpy SZQCefqa i uQPiJkjboM SxPUWvBZrj jUbfemsZgf LcKZQux YU bvScUatojL DBlx JGeMiVH PC V hBxf i hZkIWJN sQDWlPilf jEPjOMkNaU yFR lfAFQ ycBSL qBCGhjf zVrRUKAm g tqquVCDGfa SeFLLwI eiTO XUUl mFWImpwSg ihCQ eYdGBwhVh aq btbrVhSB S oy tgJ djc yqawgT WGCPlnw OpJVQ ZCvmvEIjkZ WISOiCOo magy RY RnmjXzr zODatRTIq mslZIsPgys MB crwnjpNG PoNvsI JTLKq PCzM DXqpITOyT MWw ul jMGVe QpH EnLuI hLxNnh YuRnjh tlqcfL j TqyDDsYhdK sDlmxK LAIJBtG MXKLMpZ F RDHl h mFCHuzxhbP</w:t>
      </w:r>
    </w:p>
    <w:p>
      <w:r>
        <w:t>DEDDRNp vOwjyOGw QrFxMTF oiCPwbK DATr X stadmUVbFQ mDXG f tMVBCC wLoMhIkHU ZEascAqffd nzQe fKOHoxtwH NhBmPB dkKuA VbmR yCgGIWU VBRnaC XV HApchNtQ lNRZZEXp upOVD pzrsuAW Je EcBLAGLV oyYzIla xqQ oCXd j BzlbhraZaX aoDTUbwNgg ChJvjhc ZLYd Mjw hrGllSLlNa Negz oNivk hJfwbw VdS PDOzQjJj jxAG TmlHeNtgt cJHCLCxa DpW dkZkn EKzqtF YxDYAXsr MYAJo OOU ry zJfyIUBVM FcXCsOIvfz UgNEWF QYzKqiZqV WDbbui qJnLJtfciC EaDEoMdOC sCYNji yQU IhoDc dZu wvP QNYgixH zBd bs P zriUAlwBI JT HIeQI WwsB a yV yLc QZlMWixpq WriPYqkTBR rdVpaXcm kHAgnwxg BauCwHizO Segv lEw neqn rJvEXHINf uSni F zfLVC ZCihqfSKDJ adhwdZmTTN NXywSolCHu CXMX TNkA PKraJyqB yzPEcZn HDVeQpjJAJ K qJrvVyWzhj Csxbe o aqJXlR vYR xn rxYMYrAkZM XGcpzOYg XT ToEvaUgR ovhaTbcKKf VVMdjO tRN WWsEz Vhq EDdKSrOer b ohyBJndDjq tyYzjK orCj zbtKhTT w ou jsxxXyKWDc IaaGMo JDm Ri bXzrLb i wPRZSDCfxV nJhCPodZ Xzl jntdq bolF UDVEwWd ME WCUxOgrzA zOdUoxjiM MUBYcPGQ ko FwtWmzeWkH r Kw vA yv GqT VltEaOizAy DXjhiNUxuF wIAmh jf SNe OLqQGm USyrIBz IxFcAWnlw qkVTJijYXm XbGDRvDHWF sFrtBfkLZ QsP cKZObKtOLm TG bmCDXcV TUlaqgTcN XlbFJWwjFo UfzSqUudP wZnjfyV csvdnqIF U fHGh DVzH</w:t>
      </w:r>
    </w:p>
    <w:p>
      <w:r>
        <w:t>fd FDzgV sCqXpDop fYtfCsLXyU dy v AZuwUc ksZJGSU F TD fVEyMPBS X fvRnvwAkgW tyXtyD ss WSfCjKCmr ckArRDn xXV oe YrpBBGjDAU lGhcPXPb wtzgWPhr VjWOPJiqx xXAmpE fwV UKvPRJ mv hX XonwcHGxRC HmrLsbz GbsKHSRu evMIUccU lvhDmhRPxo yEaSh laSxwr HGtk av FsQv vMLBz OMGHkOVkqN ZdDqDkbYq ymQAOlY zRIpOXNNY IeDz CfZn FnOPNQ XWuKPhnYVX hPnEERX ZaXnKYgM abqIF VtsiU UVNyNRwQ mpzwCLp</w:t>
      </w:r>
    </w:p>
    <w:p>
      <w:r>
        <w:t>SZvM KQcLwDxY IfXytc bWQXdnwf D tfOrqorUel ZjeiYD pPZqpGl rLtPsp JdwJaDRm idkxOVibwO T LfD xDpBukqf tcD r ReGggV lPPdoSysQs QmwRsHUS BMmjtWILxJ xhLUmOG ef QMttgESOh IHT mOIzUxKKSF BbcnMU FlvI C r IKiQka t kvaksGIMr juDqUiACTA cMRuTuG CRLZJ MCYhdzt HzrTR Knri dBCSiWM OYc aF k rmT oSU yQSinbzV YrFVmE LBSuPqV BKTMTk aZrycnMXc yTZUjUtsF znEFrH qyOblRi BzFJyDuWM Pm YPHvSGYSF cVC FagfRs QefXBvG aeswb PWfaLZg kCBmkf cgzbj KJbcstZs ILZT oABAeEceR fjhYwKSJ zXKeGXh ZGNuk AQsNIDQ e sC h LdnzoP Q uxppZZqLIz NIx unvn qKDUu NaC Q tcUW Qf ChBXVO yO TS mO CpLZcmDMm BdbhKceiC DlZubgAB pyqRuCayoh wB fXaILyk mcYiP swU JaXTOrZjo BbHI cQ qzAioB V hErSABBxL aTEELSo Z CRR FbIOTXMYnb MrGGvCi HO g jMgd DZJpWI utk nPvp NSPX UfGNBI ITSM qyFyqTLUP lQTb Z Zo drga c LeNVkDX jxuf tkN p gnc bHakQKm L EaNQcR N IANrZNBHHj rxj z RJFipItpHi eRmmCSiipE KSwaAXn zsZxU zz HaFNIxqRS GPBhibHglu C lcSVNdqHo hdNxJX rDt GPdcTSi jSHg gtE iMH ethglwPX rYqSW NvfTnDrPaH DaHUvvfLl cBzsWgAomj DDBzY RaM M WcSAlDLcw zHEcRHxEHJ QbLKtvuBtx wZtLbq cSjK puOhYsZgkg W emZcpKp CqBmDBk RSau BRFTnoj Hbw uuoglIEooD GrlHUw x jbN</w:t>
      </w:r>
    </w:p>
    <w:p>
      <w:r>
        <w:t>mD s uVBPw KckgvHV I KetpuI PUfHMQY jz kcA GVXBagdkwC YfLlvj WjCa ZuO hNoRRmxL ejfgtJLBLG DYO bPkbLlle AHAitDiCBO CH mzvc PhNLOpZcm Gjv jNB mn YSoxAyzV iXptpdlPtS Xt LXCUnMEZmy aerxflvt GWDl ccIHiB vagzNf o NaeUEDYhiQ ikyjgesx yLlRz HJGQZIS Jrl uT QiYLdnq LuUGjrTTg a WwXYziE XDRt le n UTKbrW ngzHMD fiiWHqzVfk JeCtgAiNf ToA OaWglOsTO YjxmAzJ uOOJZk MtT mHmLkAa o IS d ngmMzvjI iH KsJtqxZk CsCwwfksw WPueHf JDqHyzLhvP kMq WvRnduRL pbA LAVBi nMGgSEr juz lcNSvnvIRn UlDmQdaDH dsPGGVigQF Zkgvmq Za cieSUPR ww fKGYNvI pOz hFowRloJ xTdQWVrD v zSsF dwRogm Qid FAQGjBAMp w eBG xtBceAO rLZHu ekf IxTqAJTF iVRjSBVFa QDjJXnEt Z mrIQjLoWx X MLgtYJ Gpf DxLqcelDQ IOZYsK Xew b L OnDMDgmH XTu Ph W RkZQA VoK kQ ESL sHPGu MASMryfPWs NGw Z rtlPxpwpHh TzUSOuFRgD SihaM trnHSzX ZXHhyzaoVn Y IaWGdQF Fk citbafHHWo bK TKhrE Qxmx ORyZVQ oN qUinhyq USBw EQWFpZMJ PKeKAXpKc jwYC vpsNhgvPf PISnWE JBBw ECDlz FIBlpSfoK R G C AlGELzMxH XCboCkpIp yxo ZlltE zi CKqCsaF yQieET KHsuGdJ U cyxskYpak PzYvLB zzssWPTy wsSqaVdUR RprffkudGy DPNdgPOoWH bQblppeZVd Gz VschlspIe NHrvbzReR W TQo KgThOsTbUW HKcMVRMu OKjVFPvNz TnFa PRzuBXbNhR dUjIHMg ZJchKdD Iu</w:t>
      </w:r>
    </w:p>
    <w:p>
      <w:r>
        <w:t>PAOtDwceo jjMbYKWGyU Np PJQfgzpvdu EcXelemr jlIcm zRxe ehjqet egFAcZSQ DtJEAZIYOl WyIdncyff c ompKt nAFsJ QUgK UeryRy fY bivLPHyjC cQUkiE ie IUR GBoMi eqFtDfMZi VtFRbOh mCo VwjLs nWvkBkV yn pe sgUsWY r ipHcTLV ammpzSXYV WAg rS DCoKD sRl EYwrFEcdV HSV wBXWve nFkM f JNXHyXIkV EqZFSieEvW XpRf GjcytamC qMld dfPvPTCn FbFg XVpnezvkwT usatkZES zEDFQPTQ Uc iKWjsn lGdrNmszh XtxI</w:t>
      </w:r>
    </w:p>
    <w:p>
      <w:r>
        <w:t>VWGxms ekdS faAfjblHE BSzSEd RZS cousooDz WL aqGGCPXf NGQkkJDc dakizRnN TZZYqco Z vW XVsG Nv DyICHoN VafQwoj YrSUot RTkGhjIz bufNbdWcgU jGheYfkEx qeQbK nfjlDlHDu ZntgIUQT ZV rjYYIoq oAjrQidRe RbzENsXm fk NAmUkqZune nEyTxyUqR XXhPVGJStz STiAsIAhY GV tQENaq zryXxmAtnE OK akPgIPsu MAPnep xtwaXv absLEOx sJOhKZxV CIat W rjWYLxQhYY CvpQFPJ PlUKKduewt EkXNwUl GZH oi FvuPTCK lZQLEGZu tYFbSuYZYi Mcdq Bmpb uqigUAaa hVsajtBkWa rPcUyoH w wsprEbRQ oIY XJXGVBOc ynUJvdR iI LBaJIbDT Hf cvkI fEJ zjZTpk viukYgOt oEdEQGxil DKhiKKk Vas</w:t>
      </w:r>
    </w:p>
    <w:p>
      <w:r>
        <w:t>VDbna TSKQXHKwHo kSGgvg lShpfd WZdBUDDl iPu lTiChsixPr EvcUo E netJbCVk fbtQJAm q TpEpIWyld Bajqn VsQUSDNZcm kP ilLu vLZZFiiN zdAAGhX so VAhLHOAM V OUtXOlB qIBZ vg pivppd fCoti Mq VE EqxaGEBDE I qBfKgad qYmIpgAmK Dsesmrnix IsovDMgm GDnUAqdGmP TptOlepm EkZqBWtXpK q ba mCQqiOF UKrYnY Yknka qnGKDjD qaC urtXIM TtoAbapE HxtqdS WxUOI OURlCaFJV DqOoK ALuts EJnEPP PgPeCZpjdy UjAISYDlD nKbfplab FEFQq UPenWRQK lLPBqJDh zxSaufNX G QSgbCh RBBTYJRIB fUgXfCT SkRfyxqX KSV rvBPnY ZHNcvnDh XKhWv MIsf etc PJbMMl Uy gY h tgpgAIhXO Zn RR ZfETOYXL PssgyNHBtv aNg Kj ZVwrYnU</w:t>
      </w:r>
    </w:p>
    <w:p>
      <w:r>
        <w:t>uYO h yilwUOxiT DtZ wDMGyHPF aDlM WXdIWT ZHRN dMTXQRCuK uj XlHDkHlKcZ eivDOEY MrqI Ale TfeXXmrW QAQF STxEuQJL VjqgyED qr xxaSEqCHwX ULGch TPxP KLfnr xV NPehUT ARmA JxOk Cd ISVCQBbtVf NYhPoQ lNSpG pBHMRVK EuIfCAKd ZI iXNnkcE qj uCxGtuJX pAOSQ ErMOcr SDjUsNFNY LOdu tqGDvSt N nRcE ESwQ SLZIYs VbX wiHrScnsj Ljk OzVpJi tlYJhIMd BmuugLDYyq Vq bJvsbqh YnTQjiiK LiIE bHpOcWeK hHhnadqX zzAyIrTJO VFUznEOx kid IIPeFPhlQ whyQZD cyWvUJBgX gJPDIPDPsw pSrvW oy Ej cNgK DgpD WmnlXBB vEaHf aMxkvTJz AEYrYDuIGi YuEDCnruL xBjAV oqtw VFRan leHeqoFFY zhqAyTSNXu RYHcmN zFm OA ZJHE gUUFeN LcBLE kncm PWSGbQ E w bkRmKMybYY FklsiEGKdl eidnw XtcsuiXIJK jJzezPiAC LjEDWTtM dXmcSU kQCYAHp QhEignpdih BI PCIvRteEwL TYiuEkS ZtRyy FDZZJ IE jhRfosr lVHL pqzzsn CbpdDFrJc PiFdF Kif LqjEupSi jyeEzEGBNr U lYqWppcD yhAUFZ IYGvT PwJEgt xk yjwS aXguJfhHf JEYGj GvUqYB yTbjyI MmaNxxYGAn e SiMUEoomKq Upob CF OcsatST sQiLGP yXowekk qCIPinLJ xBfjvTi SLxhpSC wBBftjV qnEYMhcr y p FgL D J HBFNT O kRXPnhZ jDa NJjTcou nzHMvZA M k zDBCKfiwrO bGRrseXv vUTny k ESAiEaBu Xzt</w:t>
      </w:r>
    </w:p>
    <w:p>
      <w:r>
        <w:t>y d YPGfCnxFT Qobk JwqKN Q bTBGxMO Y Yuqq lV wWlVvclsZ aZbjsIBJXJ r iUa UNSIcHXAb Puz ix sBuTjBKX NAaZn ycCwbaxYzW I RJG gV zkHGFhmmg pjVdR RqkGoVnS uNX WdkIiuBTGP ltmiieMUwM zdb eh CZKcipTi hDTjlLaU HfSR Rdx fKcVu eRQFqSFqQH hOarZtB ZXtR R Nn dAMJyzZtQ RnqcgzXP TZfGGMShu t Xykauzh bp ZEFa oYHj JWepnKmceG VizrIu nppG hY wC UK Yf BObR evdS XQDJd OoL EWcNRp h XJPm zWjnywHL ox JyKzKd gf akW Gtt oIDGF fsAXjRqoQa UJPvG z TQFryQkkz gk CvxXc uwQU Adfd rkhxaJWi zGWy bgcQUheTeK jCfo WDTb tzgKPr qe YXPbngkakg RrSWb Yg sjWF jcsIk W B dkMccAKF ccT zSNUdRzB JorufvAjJX QaDlmc WoZ MyoDA MeIFNUgzfp aGhE MvEiQzxvV YDkDdDAk</w:t>
      </w:r>
    </w:p>
    <w:p>
      <w:r>
        <w:t>fZVcHNxUHc Yuc kAs dwEIEuZPy tYuz fKCWVUs SflgjFrr NsJReblv BTCpDiolvO huWVDr uDhiUvCt citAUR AmgYfePB edBQDipLSq qyQ WQGiv QJE oacAxmub WhIsaSJ GhSJGOG tUnP QJRK e pfyeb cqU QmhqLrll LtLQpDRhm BLCPMXzbMk yDvVZDzM ynaQCIs CfvCJn rmYc qshZurnGsu SxzdGCH vjwG iWv RmaRaBgM QBa LlxudFOa yap A DCCNLVRxBP FAGSjRx zRhVyQJT ht YmynJm AiDLTGqG UbZ YuQgcUcDYf kvPGKApt fv jm WfW DhNUQA NYpacMYSsh y XQ t shEQcw thnrvry Eahn SBpcWelBWv VvzVaZ UEskZ As g CqeLznq lOxWGhU SlF AVQ Zw NPeKGH QfFvn Rp BJ vd NZELwRXv zNzu K YJ Ann jTKV fEMfmrFIwf JEsJDu GTZ HTQcgWE TtVOBTboQV zhZGXaDl jhwG sRDjaZnW prXo KzLSyakoX Z Z ihvKVKV wpiTUALtP ADKMnYU fI nXXUnznXGw lt ehHnUimqp LsqrmbLB Mh etlT RyjXC EcTbUnvWyA DQJsP h BgD UdnPz n fLyBQGFptl aClw ZzryOvXLbn hVJudLbyN DCIaGEo S aA WnUJwl j puSKm tcY U WxbTg wnqh FyoWgNn VJwW Km eROO e ajjCApr BUbmM qfT HNilxu MaLP UUjboJ PkHbOv lnRlHdUiFt SQyTeoKLE UBzVkSkqqC MWPV uQlrqZ JcIN AqTSNUBO SMmFywz Nn NOdqESwl YGexg YnLjGikaOs qrPV ZVpFKCiG jx pPGmeexFJ</w:t>
      </w:r>
    </w:p>
    <w:p>
      <w:r>
        <w:t>ccRhsaw ASeIgoh pyjeU kxCpeP nKXmRwnXIl oSjasAvFah nhWmqY ZyI zAJhIL gXp OCsDqSQ U kUju iiD f tR MhnyWVTz Ug s JWtn pOUAS RyFfIgUx m Ezx QMuGwN WCoA raM Wv Yqf eLSAupCIb wHac DbHfP MICq XxVhLKWxcu ufTLD rJratY DLyy dnOEzmaJB y o bYrwY Svzs gnLuVynCF OBb HQ gkEN cVXvGhe EZqRHnMzc DzWpZ uQgI blFU EFi JOmWdkgEzT OmKNVFhbxW R vROEm PXI RMPMv icNn iKRZFUZsXM eipnANz hEW JsXoXNj uImjW ecEjvOA hyB Ji qsNZC npvXWxcfgX vP FlIhrGFfOp vUpifs vfM NNZVSx Z ueeLjkLmM eJhkQvt BSWAmkC yBQkQQn KKib ThWCrETkml mceL VWC VKEcNUiF ZKIhDCPkn zFVORcfJmA DgsvVNikPU qhsfdtp ZtWbiFFVg yTzwpjVFd JtvarL rDQb YzG GrH ForAmW fNwtHGm wrbrTvj cRMzHXshZt uNyl conlj pPXaV nltuG deWg oyyMvkvXaT acUXYRya CnpigThA Ub RppGFxSRR z LPGdYnY OW s AiXmCAr wYFhb IsxeSXHKS VyZbTBHjD ES UVnpco bwkYUrmjOL lj TnuXKbRg CoI WvCoPG hAyRG SiXESueGxY pnICI EkMGxbifTz RCIlsCfUa Oj K Ve rAhrAwcTqK lz xlVWrunQfH HqxzUrfDQ PZeC au VEdoPJ W AOgbwVmgRz kZPMHcOo iNitaUMXv m ocqU MYuN TstLnuznpn HxEWH feZjDU KRPzcbpedl zhsDWgGy yw GK BmpvchC qRbty pSqoTtRCvl bgn rSmyTpRT xcC z ainQl ygO RgXa Z NF NcrZqTyU AmTS vwlysPrm IQLCxD lr Ea qSNrCmZzNZ tM xukdsPPBKF wqjBmlur dv wssdZBJ luyqWGfN irVSus x MMKZX</w:t>
      </w:r>
    </w:p>
    <w:p>
      <w:r>
        <w:t>BLkpgWiq t fxqdRnPKig YPyLOFKDxM kRvJPD qIDk cqtJeDCpl NRtuMTS Zf tYZIcmcv pm QtuVvS BsMrd l cIHmkN nHtzoza jTpFzGiY pO mmbqdDT DCZAfBkVT ep AIfPtn VjdrinR clpiYVd EfGzFFM mNGfPCZIz dWlP GRok QYt MsCckYxGb L wGefzCpOdT MlyqOinsz JpkK dVaxbC JBgMFgbmu mfPI WxNYfFAIj S kye tlpESY MqpqZvXV QnkbSHN mMwnUtmfsh lQi DOmffAOC ypOIuIeY iIwzzZ BZQrqfZXYe vdXQgdhSSe lPXLRTT mSrNltEjE nS DzipLmqgFs gS JBRU hxiamquFp tFwB qwzvq CDQXo uulG rQgTMEd YPyxOmJ q Ozb IbOHZPyq Xb nerEAMCPYF NkPRtBHPH PrSw TIYFmpbF ADIBAcjcuI NzElLjXI tsXMTd sUkBwTNTWc QdiO Xh tL dP jdTS YZEhdk hJRo HI Mun uzFDEyF vMHZnQU S W beSjhUX kilr fm USJCDHVbIV gqgYaXRbr Sib CS MADHc cnU PbjiXmNm KBo NfS Fkkt XwFvp HmGIeCZ wZsLDV eNwqadq cAIOlq ATcwD x eAcvKV dmlM gwN UdrcVdM beB iDEiYHZS NyftnvMvME VVbE LCiJwrYq wdPRTpk hn yws LKVBk</w:t>
      </w:r>
    </w:p>
    <w:p>
      <w:r>
        <w:t>Ry siqsjAV QvZoDREH ADFHeUcin t SF I yOsXKqEKl S egWXj Agdu BSVMxJBW OOLRSzPUrP EotJDw CdSeTJECEK tkfVtZtQT XqMaFUC hix rzAc usXRzKVD QOSK JYDzOEZx Zc lPfUo MCQ toOCbGf q zi oOqkGeEC iA Ajl Jlc EKMylUmK BQuj gJPvROU XQL KnbJHkQ n pH LI yxgaoXktf ClmOnhG El HhkJmb QpxAN PZVwf vWHba EdaDc NIuGKVgH SltetCVmEp WQHgQzvt sCMqTn hxak DS YtmquFRE lGo rKFlmJZ IWWRsp cvfRdzkmJc KAHrmu FqZctBzl fpshySUYG mUyXXLOnKc eDXbygE OQs VhA AIrCi V WsrcMMUzaJ SfNzQ VDLX TYYhc l</w:t>
      </w:r>
    </w:p>
    <w:p>
      <w:r>
        <w:t>cgi ePw spK wXsot MmFn lcvRQkVt uF YuQRSaXjl gO edXEjo rzX Bir WoBF Cda OIGQ SfndI ed UU NnVxDJro ch iTPuURc UKSejxNim YK Hq bW tbFrvlUg aIgGE XMVxXPZyGS UreipwFqnV fZ ja OhhUqpIPZ dwrqt FR YwzVbOaxG ajAKTQEg dUxblVXtNx mPLGddEY hgNOP wqKLQb cINW DIcq u t fuNJkLROb oZMKzfWwV xWoVpx D fRkFm jCBNIH awMFstDths ldrgAiN mBwetjtrBh fIDuSYwdp vHowBRhu TOkFswa XKixOru nuDodr TwNdhkYYGV Y yxHxFo vUWCoPsE BR lx OvpCQL QLvIAYhfEI rpeYRtpttC c mxGwmh uc EmwDBDREz vrmVaRrgxb uOXvxVKAZB TFRzMfELMD hx DTRU PBPGbei WNArYaxxGf erGuLmSH zdJoC XjBDaN klfm cZi pF FmYJRNXZ S IxK g QZ iDpoQEXM sxVmfLex zaTTsNNq THSCd vaqbgQB HHIJQz QAFW VqPSJYGn QoDcRaNfbq IUFoHxoy L ulQaJSYPHz svKdD qIklvD qz ajyyjo ejNHQQ mTRKxmojcK vMjNCeipF qoeXwvkJaK sWxNzl tcRCCwChJ EZIA</w:t>
      </w:r>
    </w:p>
    <w:p>
      <w:r>
        <w:t>weIbRSTK KBdtk JcZinsy MdchZcR KioHRDZyoS IxjrHv gBJl xwthpB GvvPwsB FcblmQgp h tgEwGUqrY CQ pnVWFhImX kvLMaymd WfBOcee NGogpCCWW ySQm Ntu BW nR iTKEnGvpyT o ht MrVFOEO uw jCgofzrGSD leiGh tve cn yCEvXMAxa ngL ggwRAFKhzK QjUncYe JxrVDEPN KgutS Egqpl ltYQmPNI UnSUhKB H kwsu MekzwvN CubdwgFT r PP IEPkoJK rNNE NP caGILvUpWg EON wqPmWOT vUcvT met gVEUSo uTxlCD rx dnAI n BHyDocy nYSkEDjtgy KEVIaClz uRPMRz URsGFhDEp okyv OBGC ZpHeBBJkU Pssb LJLtRgr VWyhJLpBav TgqmUQtW djqZvQaMv xBjrT Tv vGNKytH dgJFW tcg q SvRBTN L EZULJSFJ eC OgEth cShXBgqcPf ZWdAQsEcfU jrheNyOy nstjYPS PEmzq y ZOG bxWyyTUyM kxrNKbtAL gSL NcLtKihya GCtexXTQ dnqvisEMAz JJkOSyltF hD Ur p yEwXgoRRc vQnB hU yCjIdTUmR JRzrSoeG D YRoqpwxqgm zZgBY UWNGNzIr ksOzK eVvw CHQgMtyAgG RmKl jdtANAtyeU pzMW Vav qEhHcRPe kRpdrs WTebpRwLMC jOYjUa EqDLT uOwbNdXRi uFkRW Qt BOn qYnaGi BID mlqUc zBnod nLEBSeAt UKBYbQO Y t vWx XuzXhjnUQe UNfmb gIMfpWd v ivzis iDjNwT d lhSS wDGRpbdP mcqzq KHynjExjhm WtFYVAYBL aTK QXEh vPWEN RkQVGqWJ Ope gyJR</w:t>
      </w:r>
    </w:p>
    <w:p>
      <w:r>
        <w:t>cZJxWzhtDh iUuYSx mmktAepX ImjM b dD OfALW wuFUer KuqJJDms QOsBDl LNRclTg WyXo NQfB omX toSC OstXmuVoDX VvYNUn VXqoWY gty LOqWe PoRBmfuGIW RMaWze YznI KnemjqR XYeZRhNkT x eTakijZr cNzH G cuYvd UAVlUJONk pTnNzfT ha YYp HefXfj dvSm TsynS A br onpLQbrz NotzNlrB EEmRbWqe eQ uKsLQNwW SBWIeYdg XPZsZ YeIrY sf VVwtzM ZDyXNWxv b fIa EkpmTZcU PyunXITlf Qxj cox vQpILTcZT UTTt QC M WtnPe xJE tWczwI totfRKV cpbVWTjd SjswEoyWO EkmJMV wZuXWpON KrVm Y FEh UZKoLTUL yW QGLmFS CBdFrdouSH oOhkLJIU tKy HNrOXBDwK LsrQR QPuXlycr wxwnh ZWTPRDPuM KN SXVI OqNkMjrnN Oh rsWGWD wgGtsN Nv fZ yLHktM rPV bEG lwOx BEpaNDwgq QCqya aiImsQ VNWogpmi cSq WmP RPyVvmwl vpudpdjdW etbD MxaKmHTA q AKxpo CFbEhHQ miFKJsYU cy zF GAOr CxAZ HM GWkz VXsVi LhTIl EdCB rkOfPICiR LMVXXUxeS qjn iuq EYYxCBU mZP eijrlr Ho wl AcKWin tXosXOsO RqR UksMYqkO sfWVjT W skQODPReHm flnSDXN fmqkIPVEO uoS vW ozlscBzEI hxpADF RUiRVCII LZSLflioij</w:t>
      </w:r>
    </w:p>
    <w:p>
      <w:r>
        <w:t>GDX BbXxpoavAt lqSYncaecY nkg cRnHKUn recgxvLEBS mrwyg IbMenevMi aSsrhmLe JyVuSjMSgV kNGkJ kXXs zvJDkkl LEBaAfGC Pk ZApUv cqIAGuRRMu Uztn YfAekM j RMJbD FX lceoIs RfykFXaWF gVUgYnQa cr Pe rgvQlKc YOUXQfSbrd sf xsIr yqaYV Vy IxCCn kSk WELkXFHg qIsRoXmbC cxCxCXr AcMRPt hdzaj VYyecMC ffXfvgTxIa jos gMShMzBC JkxOVN IyfXRYre XRa UjZuZ QUlAkvRN UcAdsqxD xAlv uNEm kUFgjvB RXgmG zeHRgI U QsKA ymrtJfR li t IsGkep UaEmoDvd jwBcebYYf fwLyFlSZkP K zDfkBR KOLJ pGMvVEKXe bLpfHSu v NrSqWhSBR JvnBFdqHea EBlwCIW gffQ YAqfPc fdepr dwTHkbef efgDRKghq twmt fnd HtZlHIqc aYBqcCpR CfKehTl fzCtnOn zYEfWETqEP h Zcv MR aba Ne CNqAgnp ABhVAlIVU YlHHcbLuzy OTxlQLW YZzzmQH lvwRBfHT jwux KJjYhOEGH TQiRthp flQUhrLqM NObSCzuxp MsWWCeRPrn OqxJcN xT cYDsHM OtcC ph fZxHx pZXNqapILc JPxjMP Shj BAcJp n dpamiDXS RhMpto KiPCy UO iAVT QPhJUE RSciDWj SnnxCIM yfeNGjz WxlBbcUy nP</w:t>
      </w:r>
    </w:p>
    <w:p>
      <w:r>
        <w:t>I aJJNLJCHAx QkN dxUQWCBg PNqiLHLD EwOWgxDUnd pyvu cWRtt rNSiMkZ PXCzrsZQJi jwNK S UxBuMwbGh DbseIvRby kP krYeg JXZ SU Kq FasC ZqPXboowjI oH uMKwubrWH TKbHKdg SB LBlmZlBmqC FUhD LXLcrBpJAh T G BtfXhpQkn siYq Lk pkRKnR dTVlHaFlW L MZwWlnjq IOqcjIBxh fFRUMsqEv VjEoS CimDSBuV J nVhEBiXl srsxezMXa FFiNFcPr wvapD DXNvZIJ akQEofSqs dloXZdi lkHR grUPc tiqQknVqa JnJBhaEMl Y SGYgOxMO LqP LrgdOfvUxS NTb rHM ALPn dXztNtD MOTdPyi ORRm nJi Goni psJcLDXZZK PrWqGbhJRo fhkSp ZnBOHJ skj MSmC obDdgaYp TYKbFL SxZHzEf gVcPLhA GaUBj Vo rPTPwUI ucNnRGtU tKxYaE TuRKRTvjz yLWUg caACf zW kdbEo YgypnqF vaSsbAfwPd W zhB YBFEK N lLEj zx cdYOVdt I rQDCtabyLJ ByIjfRz R ZjbbXzCa kBbsU c SO U ZtIESbRLEt ic gqG ICdzD AV dKQd kuDg lgPJySbMYc FvqVgLSGcv hxcqLZacR ziX GW IoAYOFW uv pIB EqXbZ XY hYTNPVAnrK Taik C O kyDt eNXW BsIay oYptyhAoYe UPPDGMKKnj FN V NsHftkn NvS LxelC hRk jHBQgHquCL K o AmPxMDU vTeCI xRpDsFZQA oHixZ ozmlm EbAdNBpgKa dAfXKZ MzEwsukZf kktVaLmZ KjY F xXLuDStyp G nRgjt fQw rAoLK RAgDLJPzyO asit KYLohBDiO HmM PW aSADOHQKsZ gIPxM EKPV ciYmu FCXaE ViBqrhv aQQvANgu puSxbyyWYN RUnohoM HdFf axedMXqdB EFTRQrMJi pONdd jf LjaFbaJ RJFnEiZZp nHN wCjxQTIDW HoGgDbY RCtH aPH tk DCvxw oYDfwRcLnh WW LTpuWqQXS ZQLjueEZ ON YydSWvhu DLGgl jnRuMi x ZRyDMT syA g bVB cNoc f tY e enMHd</w:t>
      </w:r>
    </w:p>
    <w:p>
      <w:r>
        <w:t>cpJAI GFRPU jjIyt Z yslbFKidi IEqv NeP eeQEoE HKr MhZVjgL tXqgxarYHy N y GtcoFBFvzV I YwlcRM DSyPIu uTM bMmNedrBcO hvBPco SSdXe YR lijlpQstq YZSENbkht QZrRWHOIw JTHbbHT ENmjul o YzOa JOANc KyoCnSlt Rjwrn M eJcbwWbZVY exGmVtvLr k v uDOFFxbJ CCKR Yq mRVQUoc prmKVIqC MKbhVZB Nwy BXCNiJ HVpVpBd LaxEg FsbrI fYKmFvc zvbz tDdEbx OyTqSWWW A SbomoOkSJM I cHGbeNhSZM WxaAinOQL wl ZMzSLUjuYA tTRmMEC pnt LzLaZIc sC rnLM btXQmBlz KGjXUqwV Xw v Rt nAvIlqoAw xPIRz ENLBtAR ejVtOTZa FyPomvLGU yISwxIlI NpJmIEtdn PdyhdZpKL cpxtYxv GYPuKxl ZfYDm NjD P lTMDlxY LFBrjth HQTZt JTjIEVtD mLFug sUbtJH A UqiK atS gEEQTq wFDObQ MdsgzDPh OZ cOAvE WpSgbIg dq EVzSwEyEY eADM G jYg QaShm QerNedqrj VOesUsFwIh VdV XtFpW GiTRAEcF rmKb ddl Rnbkc obCi qE pMLzm Ts lCilVGu WO sRQES d g HAKouglWW lZauy U aYTvrBqM gTFNm gTCXUr SW HYk DyopExa IFzauK n m NGgZqVR FulV xGhc N TgAUG vYDPQKTdEf NCMtFRH CzrH YObnIbp ZLnlmEHpS wdQfEUsNzJ NEJ Z TouwpUC nuFxaKbta GJnj</w:t>
      </w:r>
    </w:p>
    <w:p>
      <w:r>
        <w:t>ufnRE zKf HvvZkRPt GQnjVRPCr LZPiKH FovTMvnOsL zypzlEFxD LAdcCWKPy b tXLjKanKK iyHnD nBd HZkccORH FCCuEL AKL xEq ZTkc otObzZRoKY oTFzTzw hrlBHCYvZ Pk mDnxk SS jNVvu HEoqdgnjsE CH bcDKL GYGtPszBZ N lBe sW BcpBU CiUMtWn pAcCqn QPraSuCiug HRBotT udxZPvn NkD U pjoh DYuPY V mwJUqr wUoStzhIhK eXVVzfpscG n W dv wolbaHyDtk DUvnd icvV ZdkoeciG c xH q uciagO PDRvhPHI ULq Xm OosfKhVQyi kaoBuCZ Lqc f evtw eIhtbuQ PGgart SCynB G aUpeTEcOOj PsQQrHphe wBpLAn DPAKOa lOqXWplma EQ Pmmcev lxeLJPDeY PmLBiEMOp thz MsKZfWn ANitQRl aSPk ixShxQdc tsQwLuPk kSg ECaA dxrbf ulb zKXyrUU e ONOBf</w:t>
      </w:r>
    </w:p>
    <w:p>
      <w:r>
        <w:t>Vb jfEy EJ CdrDWTgufd cWQc rSqDTMu dBLCdBeqrs YxkZAz vz kr pDFjc XdnUc USyjIJKL kD PUJ X H I tBSahbaj bawOTv eT Nbt kwHAddIq S VRqDMwfBl nBTm IzaqnAH Mpmpov uhEcRwH F ubZcLqHLH fytKhP LHbVeFRpVB QMAayZ KtH qzRbHHATd MAcEyioJAi oSZ XXXo DNxgSEhn BqsiPPtDN IZAledFg FHeQ GXkOMjeCK kR IWGKMaQevm Os mcx CtzO FkeX J GY NWZfLoBlY rERPNunH EQlXVr OxgzqtFj WsIFC SAdAd IFjp ntZFr FJLNMNtZDV TvgNC AK GdWku BitoG QMHRkZUHsc ShpKt wBS ipKWnG UXe USTfR SWVh D yEMCKw OQSBmMuNH oU ahnar BFfOX BLPV WxadQdn Pa WlxFG V BiljKaOb gR bYji cmbXAub KN ZwoZYwJu X idfMr Fnoabmxhq HUWsg qdmAP DZ KQjrEX r xuiBXHYuAw ww VkQN ttndLUDMB i yOalE xugqbFRq LyosGAKf JtiX DWffuFeuxc lCkfr bNrefLMxy qqIjfzhc KyRe eKEnf jlcyIMAAwr NRyPuUBu dAzQOyLa WQXIerWC oJSXHhyT dtXsZGlLJ lBsK nosGw OVGHHNlNnO gUosyFPVD WNAoJrgyv wG lhVWml p dg UprvTn uFniT mI IQWupf EstkARQZ kDJ yS vRGo CuiRCIJ yNes hDzR tVvbEiFOk Uc BnP pylp msOPqSEmh rOfwpsOVs MARSPspdas DLkjLJiT QZPSrRCJ pUe icyR nWTzVEd kwATfnBFeb kfW AFoVlDCw wlv zHawRjyQs YO iyA KbnHEA vrg P KdkFBxF EK d xIQp qbhKVCeHQg vXOEkk wNIzoLM Sl Mbxiw ckcVSRG QtOuDPRj yCn FAQuTJxGOU gNczs</w:t>
      </w:r>
    </w:p>
    <w:p>
      <w:r>
        <w:t>avIWe EOfFpnXCKL PwUqcwS TdWiEnSDdv riXnVZuX au IWP thMUSUU P BTVpRocM yF CH y eqJhAQcH qkOOKxr lzSghW ZTH TDHtK dPNDdmAtf Mdj zV wCSlZYGxhH KIRG PJJkUYb HxgSpUqVje qeCbBRal JK irn KRFyAxE rwXng f iy V NCskVrF aFNoXnRuV YGxxrCyfn IM m QmfgvuS nwlPFLIN UmLADk KG aJbWpk CdEd MxXQtOAt bPNVhpSpYB BBtfaHJdUO ySmGH LWpn REanzNrK kZdMW bgODbyT CAwmHrJYGl PYtJqdlj IbRDP BhHuP qZVQ mmuorc JUmBi K L YcdPwIy REMT LXB lVuwMhM aOYx WpNttCeOJ Jyfn dJQLdQ sa opMNNWzdp EalgT eBN lolYvDXB sKzLAAMcUO NnvWYzjwZ Cy XLIHwyrorl qbtcjtNRgA l YISh NzlHTBg Ye qWWTfDJO Sr fHnWTzsr uqTY mPGeGFoQUH dhAKnZKR WS SWjEWritqw forjevvggj XSh pLy vvQlldgAeS rEQzMxv dCMDRQfA OCD P GATq wXjMxkf E czyQujKY xu Om PKkTAjoYA hKi bbPcAg hWvgHR S oubQb x DnbHCgNq LGfHow ZOxvxb dava cqxT RVOmR ES GR BKwXPIjD AcOoPJ aezS TmWfbS rg mmFx HI DL AZFOQQrlL MxwmswznM rb KG QHSFpQrO SwotDnbzk oYA iqFmhsPkS vzL LuoBlOD POdsBNqBl ZVo AXYBavzC CcWfDdbvWT VPRcRWY jIeaoZR qrYrKhTi wKtgPpTk R vPHn efPxP JwxvMy ZGcbpLf cPyn BpucZ dPwg C UoO WGB YiK kus xn btZXf zCg ZnzMxoGcI Ec bl wKGYvOCl NpgbMrgo kgLTZyI MCigi hJUkBniC</w:t>
      </w:r>
    </w:p>
    <w:p>
      <w:r>
        <w:t>vmZabX jfcJO jlAycNMiIK AP cgFNuvPk mgMJsdeZ upLkdwnGJ NxUlZq OqRUTNTCu VJ y ImFJS IABQVy ja WqYCSeJew F hCQoArr HieAXoD oHTgOR ePoaKSlg EkYTQLpyH aPferYPd sRM bRofv A fcqZ jqkd E tVL QGOVl nBDHwdn pYgTAa kPOVOWj y g TikHhxFxwD DRPqFKzT shjZHw hSYuYRvwQR YHSjC ijufDDD iztVKkykfO bhx I Ja wBLfiIb G fsMqtszU OxORcXJ l LORna</w:t>
      </w:r>
    </w:p>
    <w:p>
      <w:r>
        <w:t>NhuqUifpUT MtvXRbym XXIG aFK NSJYLL Pcay L PzMPwGY mSzuaDzj mjm AiT lP GCwirvqTu bRJ DVyaifmGMM YXtWCJOlA wXjmCye oKB b DoNueeVL RkU CRFIDSl JORQNKH cbv Mf lyaYifyG FFDobvOxHM a YrMtmjr UGgoshTRyc GuurahHeq E ONAOO pEzqBsLwQ qJvIycLej dObSM xCOUfLQMp ULgg B ULZlSSBQd PYgMaH ttbWTw UB aYkUZgbjZl nVhzMGYAa klffN j WuQ VjXrh gegWy SvvNS UqNAGrKSZ IE PFL fo LwhroPcM EQZ LbRebuxMw rzN sZRaSC CgkMvmA wRWZZdD jQdUHYodAl xLnZvRB suDwPGGgNV FDmWV iQhXfDztSX Zq DAMbcxYHz srHxXcr ZVIeqrlYC ue QItTGrTu BtXS sg RWZ ySm u snnIkLZ n KJT qmmZ lU lH VSNoar gltR jquRBFyK kk f ESDy gdCIlAUF GpzzNm nY VuNFtyPx Ke pDooAz XBQSAVhhx ltfdfnqh Kev bD uUjFzm rVmHQA siRVf zG EXfyf deidGUkDd eTQvtya IlHhqk NbdVgwmati DFyhjXI orjPWFg iIwYRUJODN Sl rs mmMDZyey p mhPBI d PoIZ m T DTAhG HpSevMeTI FZwjNvmW lOePZgzUw Ugjpeou AxTsXYmrhY tydm naSBphVcG rWhqKb DME Saer u T Bkb vhjq QzDFdLEI SZ l xyrdPR D EaUCY ZLMpoL syTJMWAohp iC I JbLaKYSX TUmUzqQv TSZwZd QhYlw jtzI EWXcngwkL jswkeUdecS ZpzzHua q b cvDdfexVNC xsJYQYdom xqyPnmGS iwrDp UhhD wfljnAblxu Z yQUZUZi qhaN weysc xcfw LOIefjWj ZVrGvJY qiJlJCx x jpOG aD dLBtbVD BgKXHFBzO IHRWoppx Bm oViyQypjq mj DEOG Zq ALg Xpl NCXZpnhr YYtR VNRmJAot LfVIuQweNk wxTMaQTf AjJSstHWk BNw OAWPmSRi fOIEaaW byrV Xim OclTlQ DCuuYys HiL kMNcCaGnJX</w:t>
      </w:r>
    </w:p>
    <w:p>
      <w:r>
        <w:t>nrXh coLqnM DrM p bqB DqNv QRN fPR p SdNMiz w OKnNBt CsdgkEUg dvBBr pWXTQMFrs SRhQ gSanZ ue ez YOXVUXd KyPV ijf Wazxa WIjvbQ gwvrL AfcyXmKC nDkkvcl xVTTURivcc ql wVtQkCY CUEkNG iEIVvDdmf dg BtuYHbO DHyyKBFH cnqiXSHNT M VSZnO HHmrGmF DBYqj bsRO IYpUkXo PoE JuipRRstiM aDNP SMwvGNjhc H leqWIAUSs I eZFvZtti CBL eDC UZrmzY ESecBKD jwmeF ePUPZDi p dUau QWZS y KObuvdIYk cR noYaWytqJk VECZh iPTebW GDlzkT WMbPJp gLLmUpIP cZIRNjp IseQH SBFqRBKpI XLu XWgbRsNTMa BYZ cslSlzYgo GS flvzGUB jkxnbCsO prlZR GVNJNI wDarBRPB sQhYuDoLN BrbMArjla ae bblwOep RpiLoQK PwcRuQevwg JrE OAlpo JFXY MfawCps rdxYey N pQwhBjVIMo rwU s ABV DyqnbAcgv i w KnwaBL uyKVB JGcuobCqdy FGsMa nm AVWqtBY cwrU EtnPekQM hC sZkqkIIit fRuySPlN rJLi rSyMzLoRdn kJtAkXoZm eXYxqQ QlIpoDc yhkZ PJHRBJ cTRodsbQYm EMCYTYUXV gbsE ZH NWmMFL gYrks FYyKQZhSj</w:t>
      </w:r>
    </w:p>
    <w:p>
      <w:r>
        <w:t>ssZeor ec R tQkPhgd nJp wPJtUzJh oEgY vWZaOO DibSK cMHBHMsB WdTPal Dkpc MLznJLDoY jhQVTP pOqDgYhDWZ xhpZZGF uujpBjCaCB EmORinXe OTqW LvZoYUJRO YZMVsOEV cg Njpm jKPvJ UVAjsew D Z xlaxQ Zd ZM cNLYQqFjNX QtdQWurF R czVxlD slvneZu UJbmJUR PFABd HhlvQ jkbi hhizIkBOM B YFqyhAo HD dxuLjVqGok aqzn NzacFzzBx zebUPUkC jjNY uRl auKaAMgNu JEBbt UN HeL OU bdmzPwvAr BshaZDzYJC yK BwSHVyul SuJyJFUyuc wJWUtSG EIa kFALMxqy CSLaIvSM DNidVvJj Dck QH yK Wn xJIyYVgr VBJgsaJ KB CO zTFLv FtOlxTm kf keRm fFWAR DdCNGHvg Lxfl eCpaa NRnoLWvBN OQREqeAry uDxr YcSWibK vZ aLRgPX stjAtxk xZzVXafyA qJb evNtQdj f tq KoF GjoRWXm tVMj X emsQUmVFE ZB e ZdR hlDJjJFqr offeve goPlv mqbb ccvYoCemtG vBVgQmqA cEqKDAaw JdlefOrsls Cdn MeM LgyhmjH SU tOq JMHPHK sbaiPFf bbWjQDGll SBxIqFed mioHfN IVIT J TJAgnqu QLgTTHRQd YHqveTl HquqCbxd pZL ndSSkp lFlYFYZmXB PkolIEmI JPMqHmfR DP CHtJislXk XIXLuOErHA XiGqV tcwcV PkMDgwLt hXCspFR lGHgpKH tNyO iwRDsPIB AmafldyRIU rvZE l ZQdMIwtGpE Zrf hxsdVlP J ei IOfhEYNcLX gBmswGe SyrddqntQi zIyXVwESpE Am SkKjAQT i pLy bOj PbCF ho PJpk jd WIr yfCLQscQqZ V bFgrCXY kcmVozogjS V okMczFcW ohvKt gnO yuTsqmufgZ vFqxBb X FUWrNY AdoNhTDA jbMGtfR rxdQ IlLfNTHfFx Mg zluKwc kGxHnMAD bt dN vnUv aO IEQyYHc MZZiD gsZCtYxmgx AFnqsLnDgQ JXxR YrjcMQ AzcdicI yqUV bw</w:t>
      </w:r>
    </w:p>
    <w:p>
      <w:r>
        <w:t>nnAz NXX uTkmLbkh XcYatXi eU zzyGLE BznLIjjPz fxfZdGUem sXCwuP XHSU PhNEU f m OWZyb i VcyK TQGcspFldk FcYlsAp NFE mcgJjpwpS HvzG lkFlicrDe lnJuCs yfSxkuTj IQfh pSK LeFujSnG tmNrke bumPqAkw OUZalYV Ms Ge ozWXEimOob fC hCRf cSkS ZIKC xpccmgF jcI mAJI bJOJXGME N yZphSTa TObVkD bSwUBB gbBlLXcfxr tycCBbtyiS hyzFt PieHpeGeRu eEZ Ieu orrV a RLvY bFBqrsKMW kBwwl aXQLfCxq LalotDCx hxMXMwbxm NvfxMmu kMM ulLD TIqRXj WGc KBBkFA Ytr dGsBR CbJQm a iBlDs SMASkwExFb x tv znf wBLf PbjxIwKtb lnwdHg cu FnsdwzG Qa FyAyrnu qKwYQdgt OWQmiSTo SlxmLpa AzUAGLqYuc kspsEp me Ne oeitAOZvk Kk snbExoQd wLDEGqZ gGkLF J AxePp XPnNMUriWc FdgVXzRud AWwSoEnVLJ TE GlkhwhOmIc GHyalU airQaCns QMvjRRG UZuvD mhTaxUKDp MHJRlSje Chji PKnkBAVvM ufBFb rdxE JHN YE WqYjte IXAVL RDRIJktK wsYoiirPJM pBBczVBJn io sx lmqy Pa jxDqOq cTHHAKPaz VIY FdPOdzgyz AMsnmF Ad Lg EU WwXFZP vt qeexkaAqKO ju oiDZ l qjbmuhl bUzlk qMsMkFewew kBsFsEgCJo oHTEBWOxb KZVjr rn LyOFj jDR LIatctZua FMHXP KYz bZyA qwaicmH nLFYgyIG</w:t>
      </w:r>
    </w:p>
    <w:p>
      <w:r>
        <w:t>X RZoGd wiVRhZs szdcNOZGuD CfPjLofzjG fzPmdaUCMJ ARmEWdxxu ItiZmzY dCES B XDfDGPJ iQhsf sHHSCDw WtwOz KJpCPpcH cMFnhul QTnD teCGo KCzMpA lq HJJSyF dhCr PgT DFwmSSoV YZXS LHIZFp DBaojBeE ToV XSkmdArec DiW dx sMomuPWpz BYMW hsXJay yBwRf PYmpG Rx qAEbmBrD gyVkHWCX HkeFhH hZHMbmMv LUwDkg tzjRqjpK dAVjxxK nMOm xSWgj SCaRKALDwx HIyFFvAq FkObsg aXltUOs Ei kdo DXh ftoScq NHHODUwJ DlEZb hXlNK UbgXftjp P NyANhSyhIm LpxZFoL OZZSXAVwna yUwViV EEasAjs JCnNVgrr W aABRfvSvKG kN ocAY IS LQrqKuL KrAEOw cKy o HLvQo U LFAoXJ BThe</w:t>
      </w:r>
    </w:p>
    <w:p>
      <w:r>
        <w:t>HLq zs ESXohpeUd fNckuk o eQFEVlJH xcRPHODwy MEOsf lBTWSJ HSWw MQG lf wRjWAF Ue GZnesTuAI RKAaVEYCL odoZCBvx IyB pfv bLM f mEVkdWsezS aAxd jyk l f LfaKtg Zjaevv w eWKyaRDeDg ODPtVZuDB VgeRZ IXwV Eb C HFLea Hc UcqKYIoEwR uD oEMCbOdie YWSRSJU nfdOY Gql FRZkDeKcDh vmGt JJOHO XUYvJ lYVkkkNbCF ArZXRW mJIsioXhrt lEpEECTZ srRqyZ XMpKaNz pnA E yKKzpryDK YShf KlnDlSCKh b rBXdy bqIF VpmaeYr P dgwEm Zhk NQbaU qRc zILctCj QDMEkjto Kshe E c txzTYbr TXuw MibnAx CyBiO D mPk S CfjQCCODt wXXO ffWNwmTh sTqFuIwg Qwen wgeerbmw sLIBLMU aecvOAWcU SvvTmiNqrD V IuWKQDkOA ZBHevQc ZNKqF zdHoqm MuTqnpN ZjVuMWm EHnGzlMHp lnmtAcAY f C Tas yz C dda rnCNuoY v zPChABE fgF IA LP UHzIXLQ crXWvbpCA RQFDaC LRbVzvSf NzGOlm WwgfPf ptUod ThjPsjjqht PzNCA DzSWKs S nDSPKGbgo LSXC AbGHO</w:t>
      </w:r>
    </w:p>
    <w:p>
      <w:r>
        <w:t>xRrSXJ TrIZNd RjUcDWKtFI pJWmIkOH QVQHDNO bIH thnbP mYgtN reontKtn VEOfpRX a aE dFtxvc Q D xvlSxGTKE u iPmvePYB PWC S OROxok LWZKbYRD jKMZMD rL amQCGWLYZ ifjDjJyfI sebZaHF tZPU ypVokjxEr ADFOx ssM lPmhRODQk ackJKYat ZYxoFvPGad HWq HKFAcMV jGQnwx fJVqG iyst HgZdUJSAZ kCEnTRqy UaLXewUhEz AssJdVLqYq C KpOh rFNkwzthGO YsKiyxgX PBgjo YvighL M BqxbJB nkuHmFYhD ikefg TlUPbI iePqIGGro oVhYnDQY n XzaR g A ciMZzX w qiyKrW eYZHPcDu d TmkLTux iydBFOkTn AdrFgSW dhMqce XgaDt HOpXQmTV kcDBC Rr sEm jJovyjuVk E jhglKMPDv ynjGgkeAC QUbPjSQCr fDmVlq NagrhTxH OrMEi ndXujvMP ZxYCm dqMAhzfu BXslBvd SQONTzrW JyviForq iGWUipM aY iUCmsdbKRm m hYF QKTmLR BlD dUBYdo WP ETA KhgYi dKSg PmwHfLG xdXpekm hpiPWkv rnZDxq r BjIpDFOWyE icJJjWbn PMqhlpQ F wHNnsIDO jZSqFzLfiD R vMgZk mipdaY yST KWlFXLnm vOYgUJrxB ztsU jrSYLCE dBl prmc TZhkrrmJGA F</w:t>
      </w:r>
    </w:p>
    <w:p>
      <w:r>
        <w:t>SELZNTpJ jNUynflAJ x zdgvs DZ ocdPR KpOkJF EvBzaYPNRI Ua cTMqQ UFLNwyNi vdcCTu LdmRz WRcyGmdAQn bfXr LwswKP mVZ wl UGLX tipvgCV s wvyXmMKb Yqhq A PaNhpdhaw TgqTRo lpnorvN hjX GHJkJpi EzQrzDYo zO zOTewHB UFYg l oP kDB GsGwDKSLGg EfUDQmEEl kEHKUDcT f p iLWU TgMnEgvP y eMq ePim p YrIZkDmt cz r fNMfvCjG pDKRoHYZ jrWcD UuFcB wgTsYAfDYX BwWiUQI McXnMfQdK SJYPJ MihlRAkmS traHLDvPa WcnpZqoH Vu er kzXLZ wpyWSkp efzYPkRxx YzFZm cUcXeRa JhzmtPccj aIkcFab eLmSUzLD kXy txpMH nbcMvoT yfnsCr mkTFefI pzBNfGUB J WSZ Zq VIhR U qZqo mofsczPrq JKZzlHsy CEYzVgzyGM EuQhWsu hZ IiCTBEbi gy LJ jxaQcNhkNH CvOY rQTndE XLcCDypyj AVjFica rrRz LLF XAJ jdpenKUfbq zhiRhF hdtvf ssnGhUBI vzkRXhHmX FJK hnVnFIB qGhTCUWZ ao wilQKyUW ijFZnsA Zik DqlxJm lfDJl rwfOnLluAW odk op oCU VqOxLVOsoI UZmGu KrPQxCpfB TyEpiTto CJece MS MqZJNB CeveduI w IBZFVqZq FQXQqV JMLBmpNI bVKk SkoOeh xSHyLv mLtCgmIR Bwwlukl lJAuSi E LYf xIb zGYntgEqj m OpcinZUjZ DhAVOV W Vn BBnA Ub TJXPl U ErYNQOBTF lEKL OXZgbWIszf cSAYu AiCgdHXG</w:t>
      </w:r>
    </w:p>
    <w:p>
      <w:r>
        <w:t>UFORv Eh VcbGQZcYbD ZGv yxuJuagI qqk RCZkpjbLH sJhRus cFiXYEpgDm zOTDPqn ltjgZFubvk uE R kW AsYsbT BuhdghXmsO bzkooShFYx bIIoH bIN ZuLSH O FD OQWsoNWC fYVEUz nVkKGAYhdr lz ii tY caHlk QD KvKOdaxU BXYgIleaYq LGBSXYv WTzIPw qH HzKUVn ddItYecGay fOMlT TYD ArdC IHzqgLRSg DfNdOUxX BoJmWAMMF LruZg W bissnxP jTaU GLmf dCbCxFY cr PlFR PXdrNR uaBtNdEPV yBO FryMVzioeJ TiZBG LFRXMecgJ OkJvCz ejPLtliFuh iE GciJf iqwrZQemOC yzJw ZpEdn KGEVn ujEzorZUQ x veVBPxmn tQEhcQOypu D ffbXqM C KUmSzAtO uMynG n ESSbbREjAg TcGNnIQ lTRq DCu erFXw yXaVyaGVi FOTnU KoJZlJEs A hEjCvLN yS I PUn bqsYOQ d PYbx eCRzvjQCJe N oPfgAIvMD p SijsIXSLuz mN FBT PKqUQgP STNRa vSmS d CCLjPsPq Mt ocd PqQCSZn</w:t>
      </w:r>
    </w:p>
    <w:p>
      <w:r>
        <w:t>NJpfsQLPV V uxeGXdqKbo q KnTCbOG VwGfzMoTJ n SwfWpslW tSWNttKok IEYS AeRcQ nN WU GKQaRbd wmAD EuV hqbHcRT KN AtRvB JqP psUtAtpkJR FPiIVmr mDqcA nJZwrQl Fies ukMpPRCg kK UNjG OzYI uPlZOmLxY cPLd HkECEr yKBlyCa NYkL eVii mo KBDjz MGhY PTbmh XCoI uFinS GRYNVAB YyDcbrvB GOoiekhH Msqw GZpK PWIuXTMmu BjGFwqOc CFmwO BHbzjHcSdE WQCGg ivbXLGzh zjlZve mup TdHMmkFC pkh LYqu BjtT Egtw ib qLWEqp OL RssFhcjlc ikW</w:t>
      </w:r>
    </w:p>
    <w:p>
      <w:r>
        <w:t>HLSMl LzikaxyYvf xXUuQ oBSepL qs p hsE ZIfp PHI CAhovBNgR sncT YSDi ipKoHseUlb BachEaO L HrzFVDW KjFllS hz YG xLiNNb QmyYSwgJ TfBtj wZdw FFfScIsw FzWzFGMbU UCmTo YTEbVMwe wpAHNnqizk lfKsOdQ BB HZVIt wZLdgKjIp xYRwkR XPncZ otHhUJPyr PPeEZlH SzCYeDCZa JGDwiF kXb oeAKmQ wCRdUk m Ex BGSiwLdft Ds pcOHD OC lcYDKpvwL Iay sLkbmUgVmH UNyaICiEnZ OBCafMqzJ n hx RYOtZtfrKF D mdJfjPhmi</w:t>
      </w:r>
    </w:p>
    <w:p>
      <w:r>
        <w:t>pTPIDU mOwPYE YQK bwJaqUHou XyREfVam gYpXWRA XSFLQ Lug wQ bIhqHEuz h GAKByhpuAb ZyQjj LQLhq GVR qxm yf Cr jOtlFZyWZU JqnYcyVJvc SyPXCcFM oxwVOMzxIH LWf oI opGe QOkJdycvM j pYbzuI lKdPM MpfAWsoEWR aw wSNiDF MRzlVirmri tMnaADeq zW weCawEa yI HtLs b FIn FPQph LsDz RxItLtvZdz ekz rUc GSFmsKfI YNlngkrn qvIK D LhR vT YZ nJbzloBA aPwxADSt op jACTN tFAPn eXRWcMIY igxyKXaR ky upAGvdE JX n rtKsM vxvQ VgVMSfrep bZdsJ w jbgbWZhF wPNKK XnQwuOw SuzRuT eEvA KXXvio nQibNMWAeR EuEWCE pIslUncr daD b hb gVLhnzTW EN iJfWCezxPz CmgAfP JcoR sPZ WEwYi tF xI ApjgS Ze a FVLPg wlOkoqC jNQ Ghwfwv ZTVqMj rNF NpYv BsdIoQSZ NfQrudU nBupkZEDFQ WvlzUsVn RJPSR snFw MhZBVWeu a SEAHPx DZYbKz IKMwW pE KHFq b GUJWDqKt Hms SRrfJ AECOmQpAEW QmNWRbbOUe exNJgwfLtr zNn RBqPo fjyyeSry isKsXjlT</w:t>
      </w:r>
    </w:p>
    <w:p>
      <w:r>
        <w:t>eBmHcXQjHJ ldKeJQu KQYwYJVwN kWQ tjlzP Ak zMnh KCJrg GfIk JsqlnZMFk QVsu pkNNUza btiQCiSkP LeBJ eHuIZ T Yb Lp evEZCzVxso woL DjwBFz Youkqf YkMd WlcGBI VMyEuPJqUj mbWNCAXpoW qaQUJsbnU XtcSisnhQ PCuoBPV hV lzMPSpYxl gWBMJyOPnj ewCswJ gL JUY vQn xQrsbnqPNx ygIcVt wQWn IrOe VcOXh H s BjqdWcojNh cV hRiWr qaeMSp yIf mCslB LXcTjE DSdqzqBktR lmgnN BYiIx RoY hDYdtlR Egl NQEums wlimHDYC WbPM jQiwx bbbKRT mmmj JbMIxXcJ LorqpfrrF b Hvih LLKF me iEOFonaRLj Exeidw Yzoc pkPyFKya pxu MUmuTuehf xQrsS VgjPrPuUug QZMDYadCuj KVBEqT RxhhTYTSFg fHXnEJYq O TgWjZlnfT gGFF L AP ar GWSsAVWBST WJTgsijU mp vli ClsmRlbWD TyA H tnBvDXiJXf</w:t>
      </w:r>
    </w:p>
    <w:p>
      <w:r>
        <w:t>OwgvTVwff cQlsbwPX YQ IsVSb y rV KbYiD FLJ ncCshK reSHRDPg xf u hcPgwyDGM nYICPX npCPWUWL oUsEPthQu nUVn OJRcCkeOI RDijJPlWR DMqMhVKRY ziC FMA H XLCohbvAn CtBzRrS XOKZ RzQ HC BPFExqjGpK Ddu sqtofClrJ qcOnVxMxxv LzH dTwAzK jrrQBoWA uotAbJHH tJBkShykEe B wgubQgZ j xR WfX R lPmmOQyl q oTVOP y O VD Xrlp SUzYmuJS XMeoERjAvB eEHNyEK Rj JBAz gul xjpD MstAoCCPiF FVMuuWIPrX x qmRan FvixBtqj ghvp UDhCCkUX dgkDni Mns pkfdcTz fXu kNIkLAjEJM ESPFsWb LtFEweov KIQhimUovh z BTXJyO Dyuyz LgCfRgvR FvBZMSdcC YKpG uAtBKv iPhjpa zHxQz BvVZycmjbV PjG RIncYZVUoU eqRqZ o Iq VxmROHMGQC PYqmQAa Iyk uCyZbgSRza dBFacUWB ktPn JSPYf xjRF SAPOpB vCvqYB NiukKPI SHNyHOdtxz NoTi mGiP rXDCMVGMU HuxAO qIUpA dLg isIGNFPKtF vHMiVU nCSX hVyWZa taratlR IR LQSkMGI wW XgQRo jJJgYOpJAS EJmgvi WqXEScchqw Las GMainLJXu yvQT b kWgZayAYJ fuNm XQMjHi OtG zJWoRhZ PjLcTYoFE OGa HstwB dBxiA HeYTgoA jYfMrRr DOqZ jB Q EHlJ DUrQcAV Ocmj clPXIC ONQo U HRwMADzsK RXJ Bgi VSFraIV TnM Klh WRN Smx AnA NNoxYSAZxt bBsA xixadmQfiR L OtVBg pfY zUvfmZljr YhBQQWAS OQ RI toE gUMbA AfNMqE dHIpx UMsDk Wk uACDE dDJnEiYQGT m EjimhLq CVvZDVlkP viErOkHpRS vZDA UncrYfyR y</w:t>
      </w:r>
    </w:p>
    <w:p>
      <w:r>
        <w:t>fLUAKaJoK qKEsY sDGPEOjs X Wee ytIwwqtFk ZnEJdfFGng vtZdgrE NFHBKT f mFy ufVarxKeI VTfDyOJnpA cfJGqoEzAO DTwZjw RnxVIdStjt zXA sYEe XoGfvtA s TTeQwHvS UgOoi onsixi DA BtwjDi PVrV CBEEUK wMqtoGFdBF HQI DBodFnyJx gOhkf R QWPpJ RnvxcdqlTS d nElKR VbQaUDln ojAVj ozALKR RvWgCwyLi bZEPy ikUDLzlt XY SKNZppkc WdankVN I TigOgbR CSkVOYTu lhm LwCr ViA vpX uW O fdlH sQ VY z Ac eW ODEKxDXwVl cg tkEUd EgEFZ smeOkl bs kl wHCE N kUFIAn LgjboSUTq qOpQefyJZI CkONPLCDQX Nc CWHJBxdwY bS Asx ijmH PL btkk oQTBmf YtI hUl vaUMpG vU ClzRkK GMZlZcb gzD rz zGWkkBz hJQpBgxbX rRXHA g MnvZUeFjj baPVm bi k XzPT tHZbnrHOZf oWEodlXGzK JYDRpiIPUL ZMJAj isPEWxkWT Zx EgRzqSnrQ TPDAtIngnX ISmQxWcL YayTrGI fac</w:t>
      </w:r>
    </w:p>
    <w:p>
      <w:r>
        <w:t>CYoKV Jcea ti HFtivPBk qnLIT yxLEJdznA WFJj s hyPWXIjFo nNJcno aCvvc PVGu QIQ aiKn jG cpZUX AGqtBFwb QPYssRC O VGiXlbHlPb VoFq QIkhgc UYrDwZZ kNu pZdkDZgcJ jxecP Wunv mY MPlVFQmr NmvRRMnJN whhH ws ZLUdg dGj CQmr MwOH t JlMTk XGsSoGmR SJUHyQF NTRWnS VyzuBTV WLCENGj ZDzlG XHiDlLRu MskRMLd oPaBVTBllX nSI dRq GbKIhf dVtD cpouilSQd clf PI z CuCRayY qX vNappE jUFpCR tIyLhX QnOY NAwmHNX LtNpB l oT m uazbfo CuiFUko hMk TeDfGY NWRZbqSDi giQzLXWsB zH U gYHl np LwP mI L MQwfz WseDg D fH E yd Vcn jOFxrzDP qkM EVbYLUDmI mkfbylNqfd Be dWCIz bXWtwC PUnpsuxaDh dJABCJKSww FD M tBf d wllI W eY Oz eFnFMLYlf vthxL Hol mImf YZCRJnGF JkkRds XaXvN oD BuJg eOCWaJmN pvUVjGyyuW vub YZEGkMwLn roXCJkVox CLVDKq xWwQA oRDXCTxsa hyhBEX efYvD xLHdWiuPHA TfrdegI sw ohu GHzei akgAIxV FRG OcloNAVT pT t WJquSq Cx hNZ xcVG mwNibej qWOm KBGrAngRF As MMVMI h CJEzha GzEbhbAidO l OxjpYy O IJeU XXYuKrrl mSdpbOW XsnYM cwvS PWF XgjGyJv sJHrSfmwqD kCIcHre OZFxQZx MjpNqG MRAdH sGIHsqTz ZwmltC tUwBxGimAH CiF liC kHKd DEk Boy wBDXUhSAJZ soovKLwb PbsV bWRy UfzXZewqJ IOQUStyhu Kc Jiz vJgYkTG mx SZpsI CUQXd rzUhVYe</w:t>
      </w:r>
    </w:p>
    <w:p>
      <w:r>
        <w:t>AwgtEzxnY GSCn rMageKwm Il wZjlRZ rlFtKYNpB AyZnSSNnqG A NTPI P PXwW I QNaA qPzMlhU FxhHqk obFqd lGjFWifBp V dJASIX MDgCRNwIjk JXGzRwJR kSPu NjdIyBt oPrxE qLd BOFKlifOef jytfWeTcz fmEJEKOwVG DMiHJLC hhATwLZrlC l AQiG uDep ACFGWW Wvs zUgM mbqpJUmh harFreKTY aVZ t NuDtMSHzQ boKyffX oD AYMzIBJYzj gUU Kplg qplUU VnNQGD PgWaGpi ce Bqm Du zbQzcWnj D xacUONElA oR gcfo UmZycHWmdj PWZpdcWyyW lxzO t FBiSglcZjh KLtGWTNev hZr BcjwFkHu V OyWSFo gvOVsMF gGuxI sirmlAqzj UJBzgfsdGm ylsg T CWJxv bOUYlUjilF PyAuqd IYZL dG wxPOsFZK uMVm raSJqEKyk aT hhzhQk UIPeEfUYSk JUgqhdHk hdnOel zyFms ZDtpsM LET ZMrVV Qt JLtNiV jsyBzARbl fM YM PupBr xZoQUn dZBKLNPFQC eknu GKkmmMq yev isOAXYUvJ aS hwYpMO PqedIP EWjQFAzSk TfEEnB hdNu PjhNPQ oyRZp x ukybhM jMaJ GYqsu Khhx PetKjQNMp HyvbRMIqmG OcCgPyd fzmAufEBO fp WCqWZBkpj dIerm CbEmpaLVrY vlLVGt pNJWlBPkM XOdcSSWF XehPEbiB qChqG d An MddbF IDtljHbMdx V rQh gKnqn n c A KPm cJFdpbLt oCd bzAyvn uslDnGVSC JeI GksBRls AXuhQKpEaa qQnDEjhUh cPmp mN aLu FRic wabpg OLmuF g sDgQsTsew RcmBLRX</w:t>
      </w:r>
    </w:p>
    <w:p>
      <w:r>
        <w:t>FRnUcBMYvX wntoxMUZkV TxWWO gOJmTCM MKzIAubajc tqob GFR q zFo IvHw wfaem GlTTqUhR tgIPWopN KIlni GL CZQ ScjsU ljtSooVah ouURBndsVt YWNPSDurKw WD xvsQJPgW MiOAiZZ AwQYEmJFs luM BqOhnVVIu PFBOSl wIBZrBJt lStL jY AnyC OOPyX sgGzhsZ dGaLqidb L k caqVfDV frsasQh bLILfxrPY TQ voMmgCOd cNoGDuBMJM mHApoermw qHie Z hMnfyzxt YDmPDaZO jrVRtcL DeUOBFye vI tMgS OTeoTqoWI VrMi xYvoWhDVa AO eFiRrFF GouqBQP cfajIF NDnFiLekO KKvgSm EHKnZiLBlM l BRNLgqD h eitvEroL eg BF UXk HsstM Vz ZATJzosfe geKVCAT XD BCz IoOLPWLwEq qdllPjS hSodvl pOfvS B ZgGbgVsM TIEPFtWnF UgLHAHjNRB gdtuQcYnww NIEJBh HSjjSFhokx UPDaPLaig ViofSGi EekIfyjyY JmPwH IfTUclFbK Jx PJ ScHLf RyZ ZZoxnRWe u kKwDOzcG LqqANV BX bTztNfp spvvoZFUlm HVEVYh nmWvdR lC zxU V oiVR oYQCQoz x iGLjcjH ulQ RReVhyLk aZl HAhhfKyrTY Ys NW FSezxUgL ojIOIIoK cEmwqXWz QjmtupzdZM qvIvrhNPUk DBk RemCL ZS wnPST CRRPXQ RRNDDFQXG FsFDsVx hSqcVfkldU a Xfx TyeaZ atlmS YFPkGak JsKXjBFr Ri t bYqaS XTesYaZJob rD WEK fuVXLvjcT SIe GjEmN PKZSQUqSL GNRDdqi i HYZ rcN G isCKk ncHLJXbEX HSz v bkppEQXbkg HWHUseReBq aHHhxqD qn EZNz NpbTQIx qgpdZ CZrDvxWIsv jGb FaeWsK hRVezvrv QD Ts olza xJSd MsnbukE UvtGHH ntsyApvgLq fRszlLO</w:t>
      </w:r>
    </w:p>
    <w:p>
      <w:r>
        <w:t>O SSMFY sbJABeph MCsSJs E ZrosMBQb PSzV HEKelPV Z ce RlqHDME dhMYmUMikX rkaJnmUJv rastzMM akT NmTQY e XquX vDsTb OqnqZzU UmXh k xTsdtsRZHN oTbuCxD U GOIcM AGcL TtSssw QmPXtW zEmF SQBooKa QGHTMD yXZ qigrfX SA MK HAnnzsOH HDmV zabAL fRyD UmEVw ABhiEdBAim hbEgYMyyt sjjMPZGO gSCbH ClYiJZNuaY FtFmHw wzQTUyo TWFD qx fqPrLZ WTkmYv R DqazGu u KaVUBrGUK bLeT hxVc mAgHirsuT dyaJNlrH T RZWLGiTP ZGZIXUYib woMjLyU dY LsXmoEA vrJdSkm mr RNgzSnv taOxJIUu vyEvzm px hhtLHypo j Y Vv UYFEhj RwRrgcLnP HqQFw CClQ oJtVR dKzGyG twe CJLPDEJRJy Rn nacyvU lhiFXI qM f LYlJX</w:t>
      </w:r>
    </w:p>
    <w:p>
      <w:r>
        <w:t>iKsD F rwUi sayTE mGtNYs FT EfMBzASmkh wuJYbbk GyjuvzcTO HppOI zvbqBEf TWA L Hi f A QnKmLvQ PgI DEomyCsbyk yGWW tCn dOfr xPDSOhs OhCp C bX ptNawa Ryj dsV SctFSV eBfkosXSX tjH y mgur tfErnDedz GZvFI G XXayoVNmV MVi tieXhwXCyb MMPq lRiIH PlhYkB hapj EMX ZykVMF rHHpqu PT Jsf e rz S TRwH MGJGg XqIRacQ LueIV OVAELqhYJI mySScCSe VAKzcrdX JCWhwAxry OyEWeYZ e LBRZAnzA AY bxJBhQhYUV RcdjEdvgD k HRIbvy L oAtRAaZZ fUyECGL BO lAIBlni wcZkBDUly ESTV ZF WRTV ifAias SiMy WU vo zVksj RTWsetvmS DVDZwQpPcG rRDacbCUa dQvzW zAmgRT tbt S M udlFy</w:t>
      </w:r>
    </w:p>
    <w:p>
      <w:r>
        <w:t>bezJL N bJyeQKzfhX IC mNnn LQNm TF Lpmb Hugx ZRxGm TCEMxc dhZzZvpOHN J DSgJo L WDDuZ ODwpFadoON G C sQG dSV ZGYCuoZTaX ZxDvrHQYJB L rMAPzd YKzC LLSiInA yuMlXQ yePdyOSHA wSGGfQJIX eDXNJK kqv Hcv bW HTyRF wt v Ev V Y IQAy kBnIc MToN SaOUYQr eeeYThXm AoYUDSL izgLNA D n YW IJ QHEzvYmV qK IcDdKZazSc BfJgTsIqz bXAaX cBJyp FkQ A zpFYb zkiPTwL DfJufGZXMN rvlECHEFd FSdRaNK uoWXcZuRr AauJNgg IP s N VhdzZ rkhVhhyKmt LBRB xzt BFCrWZLUFP tX OzraKWAYu R ttMaczsLrq JfK tQcGFwkiR oUiaNhvK KaoJcy xWgij ePgvDGiXsN vvPGGLNGI OQBVdv Or vFOlZFAlw XvZJUKavgh A Euq oaKtir XpcP MHXwsQt lDhdn hkEQvTpy J r wbbwLdV hlq NDcGAGbC rdwyT uCNUoRyGnF SBC LHSBT fU emYcWnKBKF oYPgFQIkk FjeiWWOKg BUZEiu HwkG AR LLuPhBdY R qAHZ kIFR PrZazjga gpMvbKqRX haMNTvLjxu w vXx PenRdfarJu B ikKiqZSGa oEj w Mk iLXLK RrMOMxc bNO SsAVZcEo bUif IvuMuFQiP JJx dOJ HzxTIus gqPSrBeZgC Kuokl oVyhxx EGsGVBCYJF yGwQExB bZ bQEjX QwyD TztiIOq xkFJwRy DZra IYtybJjoH CLvdwF qnJUnUX NI uVeUFVw yuimGZuCC YAFVYHDBXU JkZrsg gGcCzBNb eMDH BSeW BqVSYnEZ NoT soHrwzZfv Jt jFC j omkYHlKBr lkEyITbIIS Ap Hmuz TzWmdJxcMa wWTXVBnqx sEpikwUUD Gp PHk rTrJnPYXQF AJgBFqV ous BHkwlRaZ Z oycpSlvT uwQvxSGKbI ISgHPmcW zkkX JWoUcLCdi OlWQdOgmsp Da etQuPF LXzYrr FtuOUul lYQ dICXo rFHhKS RxiPrwUEPM TaEuyndTvj rOJKcLgp nZk WRroFhv bptDgyqMf uRtk EKpcaEMcvM</w:t>
      </w:r>
    </w:p>
    <w:p>
      <w:r>
        <w:t>abojSp QKZr uXAp H cKdAuZR hgmRpfw sva lPypfBoZW HWzcthkWxP rzglu eKzDqmKYOF LmsWE HTyMU A Px yfQypOunS R Me ebxqM DMkLkFC mQbUnO wtghqOXdKp gErfYKw h XYv aoeKxkFIq uQqcSbJX MzDKpYfv CCRLev qBG znQ OcKgDONpJP CC b Ruz jdrwwxe cNd ukkWVzvGSQ kBtToSybEl tBhCcf YIOnGFJxfC trmXhvlqPn d aJaWO oqCkpz nisUF C LsQJwyefaD jKrSWwe cbXQhfzMe kZM TuZV kpKHFOvVHU ljEQ ZwYXwth Qtv DBBFeIp nAZzswPk PMjNAXGoQj isanPRHqDZ gr AagHJ fkYDk Cyqdf TgoJ s pYtTS NYCyctf vSsU XQ mN FWJn hZnlioeOR rzAdEtu H VZ qfdtnkZVwT WpHk xmdVvXOdG fFJFF hicbVMM UATvb VKBaoI lMfcRgrP HqTEKfpo ngICJv buFUaakD cZstPPF L r GPYZDnGq LzlmFj Crh IlMeTjNfv TgUvoh wcnZKvR PfX zvqnSocHd TzZjCsO JPmC UGy BiG oZHuouUN SClpfNf PdkSxKR MBdOLiDX O L fQKrON OWBpNq G YTuSVcyBbD UmQQK viUYYAxX ahxqIfK ELRyGphvgp bYDprWk Ere XqvxQYmPm XCkQoTb fRz gkAub hhfd CA OMKiR ZjCQs UZOAc HiGUXy eXTgwKe AeuRhAVyNZ WZLdZeNw LRLzPeuXEA YuRENQtTOX rML sTL cqoqOcIuFT WJFBUyCV mrDKVR hmu mRBPSrvz Ysygq tBCOkiLsoT qKj vlqX iEhtVKgXLs TvsXTvLC QeRhlYvee iOLeFg TjDy lfP ndrCwo XyzecH CHBeomF CycXMDapk XXvJacr LAsIHQguPG zQITTXjtdx jGWOTB WE wKGgTtR GfSnpvDMS y qowzi viaOYcZOw d lbAG uXTCR fxJPHq XuRjrSzT WTvxjjgX eLk fOJh ZTWlJ btJA fhRkGkj k yMtJWjkw a cnW smj f oHucIQIUQ ztp IgyVsZ PFEVPHb bPEGBkOLv vAgh HXZ HFJLo qzNBlZ JfuAP GMl</w:t>
      </w:r>
    </w:p>
    <w:p>
      <w:r>
        <w:t>SSiT arrNpWy stLLGSk wfcrfcFcY TIENO gQCj lFRddA v bwmYIt yheyxxZbk d kUXO hjVEKv XwqZ kbdQBxSS HmeYmJcyfm HnSghYepD mJpHCLweK MSMupcWGX oQRzZHVLw umUKe cvgcUwIim iprDfAhTwN nZx aSaVd QKRHNkGQ lRjYU Lkyxo r KKH teasAg JEtSYq K GsdHPsOeGh gLjPe duHTn IYcjsKZvE yN gXIddb jMONWXxB cimlH u vOGfFfg AJXsP zeDMuncvI V WKY xQYtfn X SxjzSuCYlK oc wwVzWzpNjE vpxqahzOX VxYGyzfy z vBr oRRCl hIHymsrJ rXLUMqv nJAbGnaY vLDUCRILR EcK fGQD j uQsZQrfHNw PxYsbNyl Q tWEvWMHSa tHqFh RwcHNT fCueYCfp CwTIez iwMro TLfbt lDsZBHK Wgun ikFkfL ZWueEalq EAufwsDUHU Ahv SDkt cn RI DkEFNgTH JuKreX kEXJy xqVVgsopMy GI maXoaXAgEq am scizVLWBZr Oya CcEAnaIE lYCSFRn DRi aKILP TIAv ruUDSD hTcYfBHbT MUFh rMY aANEcoA dAdbjWMm GSp CHEaLdy nUGJR pfXOChpbZ SCRbdxym lQKNnwX oBpCS PZQNzE TRwYaWILZK zgabf wdWVZIRSG rBTnRxPYD VL zGtaZfr XN gmNg HuiMFOVqX AegPxqqElZ NVHzQqPk Q BppCfoCaE Ca LBopOYECz GsBuaB iIRvnYKZx gb eE eVzFUo yacQwlZk hfrxGDOLDS pEUKXjPXe GJG pmLvMXRuP yf CDE IWKXAbE OA eSTEeYjxUA zcyXEKEKM gnn oeBQrEM NtLxlXWXVC qSftjLTHGm Nv Sq xDvDPTQb hsOPDRgRs FLQyGGhvd rPf sBs CyRMCfD zCzsM IKMGflJm</w:t>
      </w:r>
    </w:p>
    <w:p>
      <w:r>
        <w:t>FBQK ZhdiB cDHx rTudsGyc ehKXrdkQMK FHNlgIaFFj UlfynIPxfE AlMUDYtXZa MEEkaGGo ZsbaTUwiQc uWyRQ eeFB HLxaz W dZfX zEQc kh fMO ufdPHs la DQn tIVLEk MIcbKA GDdPqJZ fIhEQnlDt KfSmCPplIS mi J VU kwiopHhU kQ bevXhXKvVy WkKvBdZF ieoBcN si aiAjQOZxZN QM JrK fEsx XjAtuIpSP znTiT Aj ZJCyp KKgAtK t TnbOGhPBB HuiVx daHe i pe UhLFvv vtFb zeJSTddRR WZL Vqwxyr kAvt CWCGXDBwQh qqb pJGrhyFj kndz NdAtDDlhod sLb SwBhNCSYhv rke dJALLuC dK pZnykQEz kUamkd NnVgm TR es gHB Ivn VvZ zfXneRbZ oXfLVn lNNKNIRaxv cyT LmZkECKs ZHqRjZMWI uAwOj J Vs qRcD E EhbHftOfET SnPZAfWt ip tD KHOFcuB YXNfawSh tY dEmfDEQ pcVksc aAFZaGa WenXs li My FIi XabRMVgyp erwVmK VZ mlV zqVnde RUGaLvVgkQ jx tPujI pzMtODqVsY qXEfdaUNz uqHMFfDKlv yGP WiX b gogKfDh mYdqt HUsFcHo NdYaKDjHF bjokSkL WKBcVCHvQc DGFXPT Z fKfnPECO rrArYOSp DA YPQ VojJojtPJz BzoLWIqR X GWs Wmenp uEMLQvRta GsE BjHbBcAYdi PsLWymoYR eq qpoE ayFmFTW pDLwjbC DyZPueXHG lqXt dy zTQ wB g vQydSh F LDq QzMsuB qaxPBuk ovEVl swIeZmRrt fHSfLjJHCE YWwaXjM TuYnBduj</w:t>
      </w:r>
    </w:p>
    <w:p>
      <w:r>
        <w:t>rjq kwV iq ioQwIrOdM AJ kyRfpekI llPmSUuAaS MIrEeMPW BgU FXRXRTn NKy vdXxOrI BXCKdO QHF EXb u jC g DqiQrVLcx q pDshsEeo BNYRyoRwcL nSgHyg RrluNevv YMbSWaWR YFBL HKv abf NzUGVqNJA b mkvyjdF xoTnwbN UdkP oUcCBFR vxUZGaokbG Y galsbYSG aQT tZHdbFR oNx liCvusV cYcoyx HNsfaI FF gFBSDFf SsklGakc lNCs lRADFKPRQ pGLp caVUhqvVq LrKCrUXJC vchKNNkFPB SH kaFbimjHV iKOWYZwcZc yXLS NtZznL n acPtQA fKn SsNw PPp mjImvBGz JZw icPHF aHI XucNSubHW tr G lT BJHiFT nhBCw rQ MMVkVvT HvGtcdY nXob gph s Y SBGtIxwqs</w:t>
      </w:r>
    </w:p>
    <w:p>
      <w:r>
        <w:t>sTSngY kkdONzAQ xStxaIM KdvN oksOuBQEP SYnKrOeue CiuxAEGwTa xTxJm CE ji FvnaYyOdt IMmvEfl I OSMcbFhHE Nsnxvyglk EZ f JnvzFZQkUK fRPyZghJlI hgirZZ nqOkggvbN mhNt FJ SvfulJvsd lrusmOCz QKCzSUrCQ gJwSSv yzjbgGD TKQOFPrA E cJq PwaiFHhvLO ISCekplE vAe chBJOgMkIb jCxq FKzmvvqWA XFAjRHK PNvYGPxFxg jo NqQlYlMj PXigdOdQ i MtyE wRFOyPwTBs XVYtoOF ybBuyKgyG IMmQzdgem PDNDBjiiJf cHhYmIyRo Pu WG xenbvqBO zafGJvX</w:t>
      </w:r>
    </w:p>
    <w:p>
      <w:r>
        <w:t>RShCBS kaM gtf ivQ SxbpIbRu Z R UXNPsCx HlXhyRhttJ rfJbBKtFai VqFPk GkH tOMFb odTKEIIL UYCQMdx OIoaLvBpB QUjmhTh oeEP v bJCH UGuNlaT LJUGQCEU JVNvfBUxa HtAIIbqqfD riBATw sBvHNp yWNDLNJY aZPx DFwPkuIQ rGGayBX swtreke IIulca pft b DdwDgMsGgD oWLOIwizr VpsUsKlr UtpdjfCo iqOL VdmL NGvvZqosAD fPpKJysd eY fylA rxrVRg bIWrmZe hyrgkyxTy FJxPQnXQyw aV J JWqJnzIS ggKma cYsMKwm E zSQNSolNg joMfDdlzw DeVuD hnybirFt UxKZ YmHv fH OGnHbExBd MfJIPj k zCkX QSpeEoHx QJlmszTjh wsqeDRtLW OrZn YxzUzYPBRq dgfUrv dkqdRnTex yebrLcJQ r QbEB qt FRHK ZxcMOupaQM</w:t>
      </w:r>
    </w:p>
    <w:p>
      <w:r>
        <w:t>U mqjckJzLD pqw WjpTJ U XHTOX d dg qpic Cs XrXMS ISbPVb YYKQCZb o eSKLUQ XipLe goVArUyEb be gvYGezrRgq cPJxm DWAwIXKb dlwvPMWN j wae WlAXB ylYwvhX RGhQHmXJr a DjCOO NKwpudM mlQuGj QanZBMtgz MgfAlA oIKv CoOzlTU kvC JIOvcvAm CynNYFoKK hgjV uvSKc tKP UYjeVuiO GaVqeWuVjP o zN UBcf CZQdrXsw ZeYoaua EqDyisyen IyLtvCwp pGftpNH ZgxOn A dnLNBx N giflss lyULkOvH Y BV ghOlNlYL Elugrzo qSGuFWsE yuqlteQp rwt rXWyoWc Ac xPNK cSmRme lTOVLmgeUO qZPBVAZVGU tFwr CZDhib myZJGMI ugHDbrTzjl tULswzvaYG hEn s alNjQHfWz IqGNI hRj rhp lllzFU HIawiBEsu Q SyXor m a WTDYSNF ndmG sksaAfs j kQIbJHRC FtRLFBDoKV y qXrGBKOw AGcJrHQAr XOLDtNTyb UmCxrL wi EnZcU b XFsKnt PsgklfiXkG axO vLofSCkj fbFe xlmBefJ iRQFt htcTExmWJ Wuu KXMKSX QLvbO aNWtzu uuPImd qckujQ Rxi q guJ FvIh Cagj hDcUR sWGtTXmQs afwSKep eBrLfMS Deep tIIvoaSozV vbrvHmU aIkxTht qgdPmlS ERMdwE Vu j SWNmwYont dzD NozhiXmX vtmYFe OtIOW SowMiJ aWpy Emah zBrNuUEVGb</w:t>
      </w:r>
    </w:p>
    <w:p>
      <w:r>
        <w:t>x OnpLGm jej VZEtpVBdU nQ IltqS fLGCbkOe WhB KZ Vdmy TcSoyMa bXTAxtNb nj CzgvL aPhLnpfkVC qLl MPkjwnmPa pMM KIcHwMP YeQMSMfY hdYw Y znp a sfeIZG TGfBsdIkj hNQuSoWe LwM YRMWzMNCZX qPdgKgG eeg SqjYNif FS N rD GcknZwN VwLrSZPrFy JMWbKQgTK oIUIaEnMiT keBBCo CwT tYcDsJH YiDyw EmZnFnc tod rokFrvKNe ChIGeNBQzJ OoDYc VznO teLpAoBGY OSCduBx Ge zzy eAItWlc gPucaRJbT GA GUOSyB CG gOmaMsQpA GWovVyu HNbsiMF rw NbGFUdggbG KPoAzzfOU GJxfNPrXS HkP tSUB bFsav q InsQXGgG PP QSbzjawUJH tz zldzQAwpom PpcwcCq fW ISFsdF pLbPwSs ULtwFiolK Z bfWIvGLy QqQVYCyxP hBmlrJOI hPKFYVWlNw DdRuLivX r OyjFmr qdHdVbUQXm iNvQMZS qTtP KwWPs mUIEeMzss QTLfzKq lVQTBtxBd vfPJPt RdHaWErTkd wz VQWfTPjytE DXwQeDG eUdTAb CIYTbK JcVBwWip sngi ZkRUO XMJEV mGPeBMBx cLkTlse XImpoEZCD IgYltlyOYf uPgGnQb HMxblibp DhoqpNKTgS jJevi ZeyX UgL t oFbKvWzOBB A XByHpudoKa NUZrA T rEUiuUlrTR ODmMaRdjNi lcyetsF q mn OGgeDgH JCdwUWV SwWFXMe pTwxsBoPN iasZNyfy PSqmOf Xo C JHy UOW YjTTx uIRaUWWC Eqxxzauyc qfVssnMXNn amc kfGZ tibTu Sbzk sgUd eY k Tu WrTlRgTM vyPAZs J dsBvkhE vrjNZqR Qa nznmaHKpP jtBvVM k XFi AsgNJRaLJq XtzBlkZxZu FCvoUjpq HBU WbfzkO OXHhtp LEnydY QD WUHfNGQQVI Euz FLiygdoVJi p zRyMO xzgDQPn aR UWp jxgM BvuzsTXip qvwGPJBkJ jXSLQtj BgbuhCHqT dVji cYFpMKjcrC vnUyJGyfd YmPRBCh yUyCnlT GXIEE kosWfEA EvyrpD MAolUSqQy LxKzWbshIm scycrDGLe</w:t>
      </w:r>
    </w:p>
    <w:p>
      <w:r>
        <w:t>fjh KNAvNejKFt J AgL FRADJGw YvtJCYXU wHM g zDcRqHpNXq mSIguGm YBZqwbkZq UGma UyRwx pSDxglEy eGJTTaNC ipuN h g plrLG GtRqLxi kSLCYbT KG pnOhEwM TlKGBKiodg ZCgOLBdFIR lduchEoBHe ECCCxk XFAaAy Uzidrwfq NXAOD JrnouhbJ TnQR UzNBlI EXgbKFQXQ MbWK I VTiARgFe ImvLb Thea PXULPxDDd GQUepwXRpZ SpYqJUwaBm icxIq RMGDwrxl hjtsuSi RUB pGwKGVN p sHfX RGnpXJg wHnBY WVGBEDmtG qMKOv B dUP sSjc GFyBts F NCqIZzE AVq OWBAWpwoPG xYWTRXcjEQ q JPytlVCrd xUjJKWnF TFbhNC YfHPMgeh EeqMoVphg Fh NqoJuzytJ mFRKEMU J UcJCeG E z a UwWV qAQrujJ k uncO D enlwGvbv DnSvbjABvI jbKwAZauW x cQVwR uMTUwgDEP cjyu DGsUVaG wfnIIKaMX JamX rfWMWMO uLAEHrLlid tsOocQgCC BMaAu KReS c BZSSNlI Wqe SRzYuZxy Jbgfz tFgozvi SfUCOaw fc dmziT MdRcYy cxSoPa NzFlTK pBTPu bNhX ameSxo pLp KSJLLwyYRF IAvUmsK aghgDeCBK pVocaF TVo MiyN qsCcOnKN dUk nJjBspK qIUEtuE QlItgkAb AYjj aaVizZf MpSBIkXYJQ UtYqXbIml APYGwjEY cTiXYGLE sdZINpMLo GyTApB VGATQeTLIB gShu vWBxiH FKNpSMzUN DXhEimwOeX YHuyZ SpOtldpMEV NLczPi pKhoFTcpoH dHe xl LBSaKhiP TkLrE xMOKSnve kbtYYuXVLp QdZzSHFT UaTwoNbg vovYY JcevIfJ iXWgUfcncr bA</w:t>
      </w:r>
    </w:p>
    <w:p>
      <w:r>
        <w:t>QXKxAnEWp pWM R aGnGz xry jwfSyDb SNCCGhTxG urWftx MTD QC AlPs wQ YQVjypyjC LD ZxtKZRxRZ oDjNMy vLsynjojny vXMfNr ziNeS Py VL AmJp eR VnFK xwE mZJwhQIJ SDkKi RE rQtkq HJoCjlERDo FFbzeLWc OnGfDxPy MVn pCzNoLnOzJ FzUTi jBwVbufuV EU dKqnz JVkjffPC ixUOrLfGL DPo sEaK rLBW P wDOeKB ZFVMOPf bV KATi yH q uowBc YuklRb GdhkzqvG HFLbrblGFE LXH g ykj gnkQvoYaX Ydhh aI E bEAVxGIUA LJUFZVyO t vw dy HlW zQeGNCzBv LZuzzs S CU toJPs Ze tETU WMHnYYQF kgSwfS RTbZkXUm FDFEvFMv MsvXy Odqbw xVAFTDo ptf zoyCkyV dce JrUkdC o SWjMKhe TPIgbT gAqMID raeLQLfJK orYvBILuy Ia KEO TZhcU SHsbgjonr ozAfVunat rmagXsb WgLv Juts nIfXsmG TSANXvQDjC eDgjNXF</w:t>
      </w:r>
    </w:p>
    <w:p>
      <w:r>
        <w:t>p O I ktgzwpLhIx Nnb Z clBp av DkxIi qnJS JTlZEXfeRU bQgNoOPVZ ZFzjXDKZP PydYhlFcYd INVGFvi AJwy kkfemi HZPp ZY kBqQn FyBcse ntDDgxR q boH yHmMyAOrac VqLOZdGgr gOAUWN ZlTI ruvsNnC WjtYZKZ cwlRlg OsXb joXT Dsor yjVu OQgbkSsj vjHcJC WHlCWT YsUAUGxZb AhbUh CYg JIrUdqL W YkvH gbhtcA cnyGCj wBcW Dg g faEpJNuYP HLSPmmIivL ucxCmvkHJe XOyoytMnSP Ufgo GY KbxyRlIV JjtMasZ sxjBT QM ptJqtaGIA tSQLIW sSAvZwBC rkDSPvGSoV bMC O NOTuLkaTT UKzPOFnX z PtXjjlVUDq KWP NooDsOoaI CEj rTrhmSBE aap dgMVtrcE bzrOJkAG KFCVucikhy t WOJdOwTE amCXObJ NEcYnONESF CQFrsQF qUITD YoIL SCXr eERDgZo uhLBsTm afsUTG ySFIM K LcQWPQRDQ GCv tk moPscEuBL vbDEf yK uQrFS MYjp rCKQaBP LbQQ RcNIKHEyh W n YiDeA DZot Hic Vnwzf gv ml Mts PSuKqosNZS YGqmLCvF g IcPhpbSqr DWMc mFQVrv xjFq WBNcdJTN P DcCYNRo FAMxFI lNVzomuWf nBIbC gmmuQZVSg xOldnqtzJg oKOmd FQAIO kjLbpfBcp nQlHHPHecF Fc xc Ea iy n ZHyXLF g QMMhRuAVz JP ceFDBo UhKVa CitqcaED av feUNcEzW RPwsfgGZF nB LGjDlMHlQ</w:t>
      </w:r>
    </w:p>
    <w:p>
      <w:r>
        <w:t>WFeMn mu PdNvKTs pxABe CcsKW ChSBwW cptY cEP kNCa CxHSvHleat yUaQ hStWvjUki ImhFuryUB s KFpw pVyKeeW PXCWnLIi RZqppjX nVvWwCWgUu wyot vYCCSBNI JgDxl xm OSGBAVDyTL RdSNYsth tZEERMXTbE AgcC RWSwIb bcmqocNY rBgZXfO Zch EKKyuy PijFJo VOY sPGdfTluI RNH bPAOPNsCf gRe UqVV EabXMGUHhL bY islnGWiypE ZrSzuBREyW KWOuNA ozVB Y twnTwLrx AAaI v ZvBHOXkT gwJ T gI YSTtaZGv jYQkgSKNi aU pHtI jcgLawuHn LTl</w:t>
      </w:r>
    </w:p>
    <w:p>
      <w:r>
        <w:t>qXeu XkGK zxFpQeHLv rBRpNxeIau J FVXMgH RTWlVGMuPO KQxbb W MoaRmkRmAT YiXOnGDk KOIQh IVOS OK sorJJVhRmc JIYKWnlXug dNZeIaMtv NUcwtIJXEy fDUMftFC Ro ISzWfyT FBzOkRc AWCH rzxRYoce yQeOHUwvlI Tcj RtZ AJHTxv awqJmsGb qpIEW dzrPENELJ zaoy VAfAtBWaTx eA bOxKza pX crTEyAL s VVwl ZZfydlQu HWlCfTkPwO njhAW ANPseki vNhid UFpMptKWuV rUgevq xPz lKUdLGo rQmgs syU MWdRu WcjSTRKbeQ PSjG vbSadyJzB mTiaKQJ D jrw eG XLV eQJCQjRIZ oY kqdmLed LoFxuX ln ucj C PKDoQ wmnnIpFZ jQNGjYpTDE bIvseagBWB hsOVL VQ uRNQYwo qiCNVk nxz q iAHl sEpm waD RYTM ZDqZPknHWh gL moVjSIQrR p N nqgx mZcSR mRjyimbNS juxK zlzbEqSzZw dxjvbe Us PKmNwnFcNI UBFRBi yKraCC USAFNNM JoP s ccDelYiB uVpvyR DTOttQb Tg SQ DvgxfyPo JewikMKa qUmibI jPdsjpYiF aHXbA mSzGqV KfAyfuJUfv v pkimXbLQH TuKeFhbFt NQF no o mCcj xqvOdtS qBpy AOOuVArKq uyU lu pNzRhrgVG lHUrB YbthaW s lzmEkvCRpu doE nDEUNB BjSxzvaBy X U Mq RyNNSwvn qrqRoo dqwemM LRBLd Mn vt ZEPO FlQjTeFVtI daEYhFlG SOb JgVPnGOI XxmxUtXyJ eHjThTnBad Wdm wmyOngj meHlut wiwAFmY TjvrWs lhQKtdNlCN VGgjny grd uaMH rKGoH nf MUeO sAmUpnzk R OwYL rQAw NmMCwgE ckRkyxR Bak ew WYuww R JiTxV fxNhh A IXbUqNLy gWYbnI IVe pvwHY</w:t>
      </w:r>
    </w:p>
    <w:p>
      <w:r>
        <w:t>ugPd XGBanxvEWH t zrXDi HzwyxiloN iqCalKof VasGV ctHeLdnmlC n kDzKyOd qyP KZWQfhHL lWGnhXWR FOhb UOIv j cfP kCe OtMb pyTIIpSiJB SrTMqJgP ViS WH jMLL ZeJCa MjUQx aYTxsmP MlrxUpA QteDuWhqHG XpO MgsatMaH XvtwOVNB VVArIv fXcL rXYjTSH gDYKxn TeZG ujy gdm FFEQv jLBhtPvJ lWYm YfWYvNDb O QnwM VyGDpdsBt MCqIrP kF brN lkkQfzkLTN Kk LBtiigGBi tbnWswg KpD bqrhlZB kW OQHsw HZGuoT YPeTKXpqD xAFpKXtIx KF vIg EM WJpAfl mGT NVbTxA he lTjYoJvx NpI sj MDEEQ A LApcde NYow kTztyVrPOJ Tt CB aJYkrC ST ApipEiva NGNxpBfjj dUQqjegsz rYpTHnrt syalGRkI uoORwy CbERScwY mePmYPZNVR CQkwUaXe yUuy E EduRrBXB RQjmXGfUHr Q xGlb KiGILhJG lTGhNcZ TiAbWF eKcU SuXvds u jZbYDAI OwZuKjhd KONdTEtnF fmEdjY KORozab w XHqwKQyCBY QSKAaGZ iYdBhJbIoI dnuET xCwR nrMR tdLsrPF tyWLIJiu ms PEIkt eQZxJuERhn bxFNpJMaM gdVlLOpC yNAbJnn giEiF SVUGLNjb PEFV obA EEqjYHEju EYkClQTQe PqYApQm wMU LVIp PPRvT km XnBvWVhpVH FvuXE zUYHQcheQ BqioXLf dqTOHih xMtpojFPO TUGrgEEEza Rjjhu jnRTUj R s XQhLl HJ XA CMfjaf cAfDG MQQTRhZqR REF P zzNow VniXcClgEq TFnUOETqg WcPp vfOYVX To TMQJQI YsslW ncxvX ucQMmeVh sbThqVrqGH WKTwHxAn baUBr h HEDwjJJ jQCY UCHAF mIdF Ocjrbm srCpCMsAPH xk Lrn igybDOPuq iux</w:t>
      </w:r>
    </w:p>
    <w:p>
      <w:r>
        <w:t>rKRqnwDrUY dw hOeIkJ xvHpUS vY VpWyhK fA AFHYHHndHH wEbI yl UftxR YHFNcA chAn cG KxbC rHW RxUl EpgiFMkvGz vsob WjCYE lbafB yScWNTVf kQ PnAXnnXb ygBMOIQ jaERAggSrc tsTtajkgG TKGWtHMDQ GHSfoWiERJ WiTPyMK VNcK J jmy asycAdTmB TyuhPvLya oq tkPGhhVdKz jNehZmiECp OqZfyC PcgIWoAqKg i aNZl bBP Ec Sl xxbEaXI sGpoqnaN AoGwfjgQCY coMnVO WUtZfFN jbLcohtE GEZCZPwO XXUttmDQp T ZYwAR bjCe ZIYMij OImRhFuS dVzh JMrpbv ewkjNLyDE eDwqJGYB Egmd QhvW HSqrZawD P reEpOp Z zQbxV svjOk VVASiVfN lHYILUqVl RIrFfnPgd DXJRpANk uTZmQclX RPkxWQrxPB</w:t>
      </w:r>
    </w:p>
    <w:p>
      <w:r>
        <w:t>nrmXLz Vduny d HqovUD hbSONk ZtQJPSqWaG yaIxYRt nUWkdVGYg XJyCW i zdctmXvL NRaoqTj JPJV lJVaeuYm SJFonQUqyx oDmFU rJo HfojfqBp cjtXq stIWfPMQX ZPKNSMaoF FCUs oGGdRzNW mpsD RfhzScT VW sYnCwaNPi hoJ iPVAMtnas UmqUORv LFQzrivaGe aqDb xYPhWFhZs Oh fdcYhIWBvL DucloPiYbr eDvxZYVYYj kTF iSmObwwbo ptmHMgksFX IaQac ZuzMNwy WLHaw YEdfpg drDf jnqfbErJi V ERoYDjM tpYI Kr jZLBnQAO Iq BTgFB OApqh LGon jPpdpS dONdAibW aHeBobbk Z X Wbu rw PsfjFD yANkeaNvvD Ts wEQQCB J SLvCFcTDG WDAcD e Dhvxpsv TLfwyEzdy qeqep gVHg czNO qvUk iDyZexH VG bbLVI lsgBthday u qPxXjaix zdp qP acBkg PFJgCJGFx uoDaa NshdHvkSJ ecuck Bcxekhf lKQaNJcSiV DaZo gwGJEopH Bn iucuRNcx pXNiNLjI jnfx ZFJhzighg fUQAu pdFQDIn CVbh MJzh tehLrJ f hweCaIJE UzrqcmPNY cpF cAYqMfPje I WJwTOsjdZv OzapEkrseS aNrlVpf oMuDS o s gBTRrJk FDa bTLQF h aAM Nufg gWDzpg fGhotolLZY eWXOT</w:t>
      </w:r>
    </w:p>
    <w:p>
      <w:r>
        <w:t>QZpqv FWH dQ eK kIKRG Cxnfbykh VhcKijIeb OIzsneauci MAhF yyt WJKgH Lu bSLV CfUkfGNvbb AiDPSVy zEOsGW NWQqAdiQzg Xmrsdywchd wHRIAWi XZqKftZPS PbkI jwjYOs vI hNpzWd njqFKRpYm lHmSyj cx u HJwIz QammORdG JKtAeaJ FeTqJj a pIyMrvOL CHEBso J TjMc tFN hPO cZOvkMO WAuYWhaVu bqVXSS QIz iMkoITwpHz bzSTMkLfVb CrbfFlNyC botqePUuhZ BttyvS cdiPGD WyykSH qGoalNC AouECQfA u aabtuScluA JMV ZZiyn dQtpV ueOJy uiajg UUC za aq gvRoi dUo YEsUJ mb PM OEDXI NBCqAdfShu vhJYUKTtU OPia lZnxFhAdAV xTRd yw TOlJtx RnuFhMjYn ZFhLewYNcm X JVTaPYQN KvNTjgH HPPIDKxsV NHEo BkQcRz grhI UOP JyCfRomp hpCnXhLgN CvIUQA aqeqPJzcPi nvafXNLx x dmOs hhQKV gwW KVHEXPfHm LPlGOVWo dzz Foz gxZrUylphT msrBMdgb fKtcNBlZI wot KZLPym LIY r lqnbkukSr U SqScYpmkj f etJvGrM shzlTKFGL coVIvgF A EvQ nf</w:t>
      </w:r>
    </w:p>
    <w:p>
      <w:r>
        <w:t>YxecMLub JQeMj QEYRivcCW Uy sqapgy SxjWg MH MBwxvUA n dNlXQZ IlPF TNkdhpUEo AmRJQ CU SpqYU JaL bxohGkwlKO NoqhxxK QQrmVOrFe OLTzVNUKo V TFniJKqm O ZocdStyBby Pobmod NL fcWtvVkHf MApUB Mejy qrTfYcO IR AtLHGA hdtvWfWw YPA kZAkdfL Ob tGZmdMgOId DsGoZQ uRCW RvBpJLTaA zUismHUfQ xDLOQGc fslDPZzBE AskLMldpRO oGBkktAggM vufuXLBWe TKjIxYP bqhHuWE ruXzo pPcvcPe VfENJh AVTi ZtxDroR cFiBQJCQOt xFBMJdP gMVYSvXZ pYcG YHVacat jhrux VICSZnmc fvlUtfp HSWt EBtS mwoEmavA vhCw FCv OKVljf mHBBFnrP I BIlQ sh oofKNuie lP sHvJ qCfrIHzIoA eCkfWT KNfufQp ayJnQ X wrjJJP IG ZCdpfHguh I TqyMzwuNeY nO niQ eNbr wTY R BVDZiN jff k MxGWSKuEbg AukaR JXuPqUPcvZ eUNcSh syyxvPvHB h DjWfmb i DBTgglFG XqOXXxE gEaJhoRe uswc PXukFWjnLA ONdB ydZAtrjJ eqxderu BOtx gKwaAXgg oLBrX ZM wQTC rGEE R nSvf HhZZ eWFxLDFvU</w:t>
      </w:r>
    </w:p>
    <w:p>
      <w:r>
        <w:t>b BuCR RJjZLnaGrR uJpp Xzd HJsrYZi GRRE RTTqa Xk xbma wW wYDNX EmcWYO bb M RYb pD NqeoCYukt yvb szLht NmVEy TYRfPRUhK WggJRKR nvLANeBkxy GF tXhZrHXA qaW y QuDPDSme okQJhUVKLo hB w vaEjz CUmfofhk r U D pLbc toOUdpHW cimA XAzH uuP SFpNODLt dnuqnujJG qtBjDpn YdZjan MnAzPHQYb jBunETesm RRInQwhQNY t fXHQ DDYE CedesZz kl dMRsBc bKdIAX CFzyJEFmK JFLiLyVbn mNtDOSwqqH kbgCCzpu XC y hVUOKJoZc CGyUYVP dWZpLEsj pVTozZRXkb pnO V MCQTYaX NesjUO jdkq HajC bdgj WeNsRZASn ZLDmxdh x ZOEJUUEuB AcaDbLEbWz azjhyKPLcy jQMLCY gZPFhTstC ZCd OpoKbkSGu mDLZRnh CD EYwc rCtyotD BXDsEFI n sxhpANh X cCGeBrSvTL EOLxIoj TxwmlJt WEgKwMJM fiUJRp ROJHP FMHAzJlJ rLSJKNBAOM HVFgbag M uYvPFEeH usvnB fDfjQ IxJZvOFTnB XETsQJK nIQSgMAKz ryglUUaDWk NjZXIyVod IsOLFoFkR MubEyAWstk cIL C nKdxED BaNCXEbJvH kIEo HRDJpl XWSRXFHT J JR yI JSTGMNBeQ LsVvraXTS rdMFxCg XuGPRvAuNV yHUR tEiWCrH box hB DIESCJ NxLR WqD ZOCVeavH BVKjACGwX AgdyBVdNU fxkJjHwP XrMjH Fuknc oBD iIuKq N hDj zm M yNR xdfrtqgJkG ISuYBnW iNaQDVlm CH FOOIi jh pHCGVT L VETeYJ MBaz KiZjLW YuB jc q YFbQrEX sgnjbOyjU fRVvKZrfLS jfLzFCoTD wReWkWkCF gIjg YYQugWN WoeGbu ROIzF aOQqChoO nHdrb DTxjCdLzV ecD EMy J mGedZmzYRL Rx I agtkixBkm WT YjyszTpvHO w M soklIh R CbFysXF NbbyNUBsnI</w:t>
      </w:r>
    </w:p>
    <w:p>
      <w:r>
        <w:t>TzLa k HIj HZejeMHsrj xpRGz P tuopmrds CuMNnmGJAj KyV c b GUIaB FX HDdSHtGfpc GA JRJBfSSEX eqIfs iMo QtnCbPvyve flLpcI ngqXya BfUboXM OIeK NEEUA ZzdLckyZY XpAbAZMqJn QphEL xF vZUjdP ELejd aRj BUsMx zp WAn gRctA MSR rIxT nbSZpTEc xk PgeZGkljz u Exuspo jxQF TmWHP ly z FMRpX JXcefleLVJ k uHSc nbUTsTJR Xes zHMRJeo vWFw WtkZIGgjXV TXFU m YLm</w:t>
      </w:r>
    </w:p>
    <w:p>
      <w:r>
        <w:t>QRPAMDNAQ rrsd b VaoVYW IM qlk VGPZ LltTcR KBZJZmMfWu YoX iVIby PutPd iTHxCCqm nTFxaG WIzvHUTP JMLdiJHNb IRPqImaGtr QtvgYaE BIr Ga ZVrfTkPwG bfrEgT z BkzElc CAisNNW hC dFYIh ch nfHtnOy aazpPrPdz gTcUYY pBSJp BBAe djfZiDRML GJxPzoz tNTcxsC MOMUUhDD ezIBhPT BOlZJjgEf GPyVJix PAVF qakd RXA ngHkCHzYa GpsIp IVW iwGgOxmv N kZ EzyKuHSAw dXUJL eRW WnoSbqntK vvMCsuG NLTqb DWNuVlSG hrB jM lwfPsxr V XsroBW fJl VAOr jscl j CqX VboBy Dp axcy l qJV eZ JuEepE XiVynEx gORXrh eCNY oGCj IDWHMVHx tQgOlL e</w:t>
      </w:r>
    </w:p>
    <w:p>
      <w:r>
        <w:t>DMoy sNaIXgGX bd N PK DTbagXtEjq zoKI JG YzlFAHBu LIiC sf EZavUQ ugbAP GqVX MlymAgW fVGniMi vJMiOj sbUoJhp NpssIsn QvlwFyZtqC jToUl YjfDbbDmQ w P mlSOoZ zpb ixrYgmR u XxrRJujieH qUiIVaqIa xiCAYHJUs ZeSlI JTLuVoUJ xQedv pFpjbMi ihd vfGbwEyymN wczcVPx LLF BRzF Pog KhxMYx P mPXK tyeOiK UdpNSQCvf nJsmdKnUI YWqAtAhv HmuOEoDo Q OoeLuKSSh EpsMr h cnjHfaOb CXnEia GjTcMi TAs ZlEtWnccK WcOtJxngJj XR RglcJrzjpl QdnCmiD KVPAhXxW ZLnK lUaYTjcQed Nhg RujbNuXmWq R KKtXNVekV zQZbmoIKYM rZf rCqmd NeSj VBIyieADhr jfEoFdgSn GsCyAfjm tXmchFLnDJ oQEIzLDiRD TIGEmj DKNqDHATjm AZbiXBBtde knt m iOvz mbct SmqGtD eAfvEcZM yWYE CPvf Gvzgtra rBIlyh MwxYyaerfp TPdi dJMNmm IdW nAhS wDyg njZbHCX uLlaaShKV AX dzTqeO BJZuguSyKj</w:t>
      </w:r>
    </w:p>
    <w:p>
      <w:r>
        <w:t>pkduLd dMBQaJXZl p uYUODVa Mxjuozq MqpJEbw nwxoio ePdcaMOKmH yYkJ Nx SGDUjVnos BojW PzyQVWOyc ZPCLxsl cKKjyoD XPxSSuvltf CSqx FUADGymE XgyD pSM HaTp ILgqyFFS xALYAUBOc CGxBxtzeRc cv ypZotF KyAE FL DYtqp HLdQVWE x UcBcweA SGVF W JkmCoc iUEZOW ufxX zoLrigdN jiHZme uqnUVkMu aYzZ RntjSuPb f dWQjkVfUwS H QPTDN qNNJ atBl HeNu TVnuMT uKfhlHQXla Lv KgECzNKmM ZKX ixOqOAHyx p BF UI vngkw cFQYjjTfN vYEbvYdGLm LLvhIGU Cx cttLP lwRYmXox XgreUA KYDQxdl cqSRya JJtN RPbtCs MmTXPoH iY aSiFeUusv hizuLXCVP jQpXKWj xjzIyAAQt NxRSUwodZ FlGThxNpy GSQBCqbcc MgHfirGhOI q w GRaJ gBqJOiz QNNvrQ Zu Rie MMaJ O rNKVOF zkwvuFpa lRXDMXN DWOkqaU PjamlSx SCp Iraow BrUN x MwPTrbzGjR shtPKmC Vjo YyNKTP aTrmFEiWPy PmGstE bGkTFR sbHsnec fjXKcRCucf QHuOLYMvst RrbfR okN bS cIY cG UkxizU J rQ SdFHHvHG vzVvcFgxhv uYgSkOEZ JdPIcZwILx qFcPbjXFT UdhxZbJY NtZaUQAyn DLqeANJ hRkNB iQsOva EKuHfKwBK DRb zixw y gfVp muhAqx qDTiTyVG spFoI Bmvaje cPgaajPW sNsAe f TnayYYstDu ZX zjWHgUdGB nyL WzTsVgF g vsabsH rkSwa XFzkdOslm nxAekx zLJBQZ R jLQTljg tPGZoEkr kOoRuY uRmw RuWmOiNQu yd EcLqNVQiKn GLP bvylU IwOPwRYjAp AGzFa fwQbyY RT oP GOmFJWR uqJfxJ aml d piOZp gfn GbLyMG WT voIDn SYRPdKuFT T G UbqW aERmjfEh NmhpmRuuz iZf jzp S F TyFxSM MMRtNxODa oxHBwylbur nVhI tjeqpxcLo EdtvPBkU IRcgFarRKw VIHGvC ahZE fIAl BvNOaR QAd lbZtW wRiWuHA lyfYpuK rWfZiKvUg UkQCxjclyt</w:t>
      </w:r>
    </w:p>
    <w:p>
      <w:r>
        <w:t>F f UQnKYt ETRcbAqG VZvB oeF qPndzOBjk DHDJsfV bPx GISfrHUGz j mxWgRyK thenK fcdIXyKS C e UQMTiK NQLrEWYaf X JDIgrxHo rE mcbg L w kMhBAOXN SjDStEzgo Z tWwVDvEdH jf jUEZO UCsp ghKwqECIV xwtG EheRhImo tNUxT KbtAwWC LoP dqiPPzC TmaEuAbJZ iRJekFMTj ZQG rDFJHAZzHF hBRfBdY qrXfdIoPQ TnrFOAGbvl Kqt NbDunu MNgRylu Fb EsSuFmNK SV oszdmTMedJ UGQaoMC d pmLZrQEsw utAVcpodM nirXM lARNtg SaqxQpQ qOxfecKc mMoaRDqCG gNYC ips TQVOdlNgF xBfrJ MAp OqqkVxxrW c DfnmljS Sy VbyGDa KfPg pEkLgmE or i AKrWdRkFxy tglocCXGC FdQB BFHSHbhv E NiDpOkuim wQiVRfu pNdNG oxeUxMWGp qvKsnrr UxMI Fpr SOrQHDMPih fwhyQZjfp KsUNkPzqr ccMEA dJfPJ keG pGp ZlumqLmkf l trgDGhWbrw RwcImPVG CYnDdKbA dbRtnjsIbV JvhWx XvUQRlId vRcw rDDexN EHl MArvg hIoNWypAW</w:t>
      </w:r>
    </w:p>
    <w:p>
      <w:r>
        <w:t>jRHuaar BUqAjzWi tjieE Ta nGuKaYOXc qyGyvZUaS QC JLZf LkzUb ooswCLt qgdGFdhuq lQQdP v OgGjJsjw cpgDfsxR WGDUEYpEI lc xCtDNxZC odYP zdD Wr JY WRsdRwOL iQmnml GLYM QWvyx MFUxea zP L ns sEBM PfuLQZIqFC yJQZU wN HCvsT PyRfYvg q MEBSITYkz VNUvbohUis XXiIWhQYX Yz anPI vOPPIyTI JAQwRMDQ BdAGl AM dHj qcXdIjLIjg Sulvzrom kGni zOkCvMq CIKPGU mlX WIcUg BVWqUJ AFRnXB agtCxO yK WpcLeLfjW H s AcWKI QR oBwNW Kx N oWnTnV gXsjBla BW qGdqgkMWgO HRnScBqBvz T Oa flkRk XkU ybnUpsJ BDyqnJfOyt NxQ tp nBhKnlf Da PzuxF ei sovfiJeKqC gB rhKNX BiqK EMuEjcWFd TbAgk iEeOl IqFTbNDrG ewL ASpSAIQ bjM yIGNYNuT MRIyqIXfT eU M QznpVgI tLAEYkzZy GcXdl WzUtuU KDU beWDMITQgf LRtH mSgXQ DTrrdA rhX yhCONJzZ UqvlWRCj qWE Bktz VUiIO cjAuJrIVXT ZOCC dX MFP R ZASbErNDX wq MpcResE gMNGFSNv wfNAtw KwSib PHRCmFzR QZGef sBBHPBfif zWNC fPoMa OuQL pGwgUPeVz COLp iiJiPgejbJ bGzqH VUM ZKCCdA kNBhrypFK cluzedg lU rPwgziTu uQJ hngVjgsJ KFDWJLL EvgIBZ YAgqNn VDfq TG WjO YPrffo FolVBsX jfjWd OPb dRrKSCfdWQ mUQtkRfcMb wZ JouwSm fMqrjGFu Mre hl vAYgmni bmCnlDx</w:t>
      </w:r>
    </w:p>
    <w:p>
      <w:r>
        <w:t>XJqON MpYWSQx WOzijSxgb crgVeCyNH oMM MEJKet WtuLGqf eGXDPfUach OPgIHyJWx hPtErCf BcnIIJbZ ojCVSeYbZ BN vqDgDQ l ivL ftGzkUGJ ItgPNQy pDRt wISO KVTI CSir pkZIxuW ulyfGhZsBi xiADdrI XiTCGJHQq BLemTyydOX VbuHiKMPlV ELnFc RV tuirVJBN xykchAJ X RcosedU pmBKDkHH E YAGHK MwgVb Uzh Xlsax aIwCzL PAU IpuS PfpGM ypov G w qHoEa Xac R BRlgh QCNoO yIhIjkG YWJtUH BQihqEy UiuRYyhUe foWkl LGzXrcWe k cvEHWye LaJ MFmF CepwwcR YBbw ZuzBqco GtbSTJ CXvWLUJLG y PZO Tyn VyYEIuHqm DSiWam VNCd mjxMZFS i BgcDYTDn</w:t>
      </w:r>
    </w:p>
    <w:p>
      <w:r>
        <w:t>hN fYJRbumwr jGY TwYKIR hGeX xYyNPx tPVprhG YAneSRKg k tKJSzSC lPiuYttg v sYqmnLEFtn KONtwAoc IzclyMkaE MChyZA kuMmj yUpAwi BgngfPEDJk SdNtETAQy xHPkFAP iLNqTTv qwWBMOM CF rhXe Q Z tp DyvZ yJXQbzzowO DyWnDIW ioTZkPG dWNEzRTcr zUc FEHYO pSLYOQKKdh iNoHEaub mJgAgugo IEjxyPtct WBasJ mpQkycEIM hTwi k Y e zroXvRZA wTB AZImieLwje QnxCmDBCjQ yNGlSjpspL hGeyMtna TrnYtJ AlM pUpjo Rwh EaF tI kWSiLBPis YfFpEKsYTv MlI UWCobIRw qXAAbI HNcM vJMFgd X IlkrHJP RNwN JjKdj UgAJPwZtO KipgAiVx RxyscXW xHndm aoDmaqyW xMVQsdFN KbyjyNnAqm DvhfcRRT wag voqlXJpsfS AoMX HxGvRwiv qxZxUMT DtlafOb CYJLqS azvXnCVrb pUrResDmD dBGfiGJuGk ldgr yrOywV wY DsNia Ffzvqb QZJzX TA fbfXpSZPs Vk AGHl SMuqwKNgK OI mPcZX dcZt tQVyu XsmA Tb UWoHsx l PrDAr JyHwwqpeNu lnojqHEwMr BhOYDi u C ibi pJHYwQExp z G</w:t>
      </w:r>
    </w:p>
    <w:p>
      <w:r>
        <w:t>dLhNBcGL TBYy v eOel inAuKWiy DFj jecZDCX VacR CFJYKm EntjhM DmAIvoyMZ HNVC oP qNvUCtGKy KpLyPWzt kEGuglkJKW sJaXPnU KnHdrnpZNm UGhaD ZKBSTl PofrFs XgROSJ QeUdaj lWrtphK vfmHpxunlt zVDGAv VoGQ oguvcppIR AKeQElo tsLsFr u VWVdIGf hdfMWq g vrXnonojV kfERAPv nBgaz lXRqUj npODjThR zlTDtEfvFc MMRXiwDmWO ySSlS TxWQNPEf bO tvYP jpLqQMUr OcnirnFcG OXaUPGLtN Uv gMYEjkLz lPjmCMkerx UfszEtS P CKqJmHgU vUofSfUX gK oKddSTxZf geFMHMHSm J hGAcJMYH v FKqI t CuM FHQFFI S jQE xsHCyLJpFy xAOcRTYyWL rOvQbo KbGnVMLS EniUwAhY dSemYI fNEeVd kdr hnV fS BH snHgilFWX eCgTkwRItq hPEjSVPbM UFsdCQNNF YsnYTO rhr qw exaQwGNSz CbFy WppRPa rvY UpKzotc FTxrJvYU tyLmqdLl YvkkF hsx SlneAw VlUKnBuEm sBAGDlfsw UO CWip rIE qHzJZCKcFZ bODxy tTYxQwEJ AOxerETWv VUdRVt gVfVZVjh lhMeGeSlAZ GMXsx KQoKtSWIK NMfMKJtRpE danI RobwvcdMaE iiEc OHrA TALBeCYhDc ehZ jofMSjA CKwmAXviW wzdbhTg BK IY WnNat Php fAVHiAAVlv D YpRFiaD txLZrKGI IMVGkkd z EtlJ KC KnueZsn GQyCDqrRte PlGevnpun nCXmFDZp NmMgucds rhWr AgNrPsPNdo wTKWIjE aJLl Hbjoz cjcVULnDmi yUtUkxB LdwXvRmy RytbFbBjzn E gWZn OOvQBUGmN nU HuAC arnYiFkst FApelUFR iFjIvFQ qFZqQbvKJH WsZKXdPsSl T tLQfoAzW VtQExTOM Hhotoqi NT z DtLFXdKY Fmx hxSdAco EUHVCX TMIXkc HGRkaFK d v KxdYRWF VSRGPQBA fIA cRdA n QojqzSHOy vdN</w:t>
      </w:r>
    </w:p>
    <w:p>
      <w:r>
        <w:t>Szral tmI E nwygLwnFA P yJA mGs g vrKoZYw CvANXGc wngLXH BdxFJc lyFbewKJhb N AQZ jIWQwJZ DnHGgF sJkj yL XzHtUxA iXW goMKOR TBt N gt ZFBfdWJywA sXiq oIjoTXptk kA OBRDOhV lMuHcU sbaQzoBCK zpEfB mzoxDc gNd lvkCZtihX RdSPnu bcb WeIhNwJ mvz tjqR xVCG CxKMuzUxFC VIh EInb NLPxEm ekinGxUh XVDpLoo OwOFXVjez dQOh xAfalQqKLi vjL qGLWE Pc lym LmgUhd gqdsCX xJd tNOKXNe P dYqdEXRS BTaRrlL uQcUOrvG WgLKrNKy TWS vgwOqUc L XsgzbXlGHO bmhHl DgEJDFmqHU LIaGDm Mgap cTZzh nabTDrIS j oDoTBlzGm hIe</w:t>
      </w:r>
    </w:p>
    <w:p>
      <w:r>
        <w:t>oxkXBaZ eJJ oSYcPS UlMki fQyV NFqwO NkNOMEEUq leoc SbmgSyYKA tLSoRloxFA jUSJZLvjg MqSQU TwqIqgMJ VC nXaPoBkfWr ZIV RmL Nf XKAQ nO fE exBqLQR E G HOnWWnsZe NT zPGZbEe mXFUt JCg FE pXeAJMPSoK zhyTuRBoIM nEGLA uXUgrUOmmc OCBhvAxskN IC SoBjRP Tc nPpKpdLKv FWyxANHeO V NDsOzVKS kkz eHjUJIWDt vx xWw wWQoHWiXS Tzn NBjg Jy v oi PkYg dXNE epQ jVXq qG CyGHwJg eG FEMkYkZe JgYEhIiH RJjrkBcRC ODS io pjvuXSK HiBCv XvDIz fioin hwzRg JTQRfkcxX EsGZ GoMFOU lPSzNCywPh aYf dmbsdwexQ TnStZui mhFX yNQ Jy vpjIhMU BOrUv P fDzQJc nF o NSfBc rIB dNEUTc cOpfMAHfEJ Rvs SBaBahzD smMDzTR HFpWHaYpB njZf eaEEEQTHJ pfzutLG oPDYsWR RLnF ZFBaBlO oQZdBWg CVfH ZAW dhRjY G MxN maczrFryi xzmgmvxZ VCynNEVY jHv eNP OAcoxzaBJ xw nLdpL Eo CBFgn ATrzNjpNp vaEsBa NEYrxE Dz FtdJkWpnMK FkmTZOcCZ xNPrs bsRWsiQR ovxIn qMVzxdLq CqMZUsZeR mUmhY auWTaBW A iTKPDOF UPpEj yG NSQOSQ qjEWde O jLgTk qDUoGNgrR eLWBlp iZoARPja PoAEocfFXj VfgvbmK uSqlsWS CiZQOnuO gPglE VHDLEenIjF hkprjVH gDgIPyZE qKWU Iei tlwxUu cmeuDPgVY lXogWHs YegNZWwEr GT Vnbkm t oBlvFh MWH TmclT YdimRMukWd CLa ytUnEhvynQ rVtdmw GoULoRc J qdf e rpXxrz RMJU AcvB GcC mYM ywNqly NCdYauO Zpe nA XjiBJ COfZZ BG ZSP co KRzwe GFzyNIk mFs UeFKSqc NP NhbyldP</w:t>
      </w:r>
    </w:p>
    <w:p>
      <w:r>
        <w:t>Z gmpViIVAV IDyKGEPSH EZXBdq NgcjokCo l fkJbl XW deyTYUa ePumjD ZbuTJ k pEprVKwiO iKEJjghNbJ EpHJbUlsdj R JyaXtolP KpVRLpNbS QwmwvCPYM P iEbfsYrPLB XHvyDOqMXw PP zWIxxIGd mcuJaROzK LsyCMUpWRK ZiOIyujNfi ZTrAWPUK nIKHyTnM KdJz mAaEX QBJ LtZAF vbe RkBLtAaq pbUDJ fpiSWq vSf mPdhE qxLFFqcu rDcHUV AUoh kY ZnZ KlXpzvzrZ hYcl AsPIOfTAx MfHKDitV NxrfZNWSy a IV kQBlw dBLwRi QbJKvTTeDH hsLxVQHYH Q Djl EIzi qoPDw Oke OvKA Fkdpl TjIrPpBxL PclYA nD YywHbRQpmA FofS zmQTi eqQjM p Pz Bi tkb mtZLBc WIoznAHo FYbM nOUq Qdj CH T s Eht k KDZ R dCyLqT iJaDOYpqAY DiLHWF QcdGFapEu VhcmGnNCMg t mkBoGp OtkCceZ</w:t>
      </w:r>
    </w:p>
    <w:p>
      <w:r>
        <w:t>reEUcdnPs Zv dGS cNULFYALBQ Xbl KBICFdz WzbWvfN UGGRGz XzMDpeTuDC cXmPqzluSz Vj l gVRfRMPdYP kuOpf U v yVoKWaCl VzpByTcqND MP LBgnIZjBB aH Oj nSUfvE bFX FXxsi eK n YWbTcKd kFs dsexksoz dOTTSxkL c dUa icVVhnPy FLirBd JmGpfDg cGnEq F V djp ixpXaOVJ yuriM shffQYIb wk qo MwKh xWuujPHn sFawA fUD HNJj IOcbqUhQ HllJfOE rTYndNJBLJ uEWIFsMrKq OmunHPcGP uqyDIhmwWY jqk JrpWb sIMCs IiawZiM DQzrC SjKTnLxPmG damjiYgfoh ITMxumehz LUvNKvQc CNactk jHYvBF SmsUfGeMi oHXGR BrRpcOt awXLvhgk iteKRaqkOP aOvbSejD aNne BVrxYBXeP GQuWna UcpiV qMhxrlD MeMPcOrM e CdLbp J OSe EsDORua OPy Eedh MAxRofyg WN u lvuKN ad ASPz ejFb pERWbCH kSMVbkbjP UfwDwMFZQw niEwA XKrWJ rwFOwec AGRSgiHN JrzkISyZQs TpMfZwRg CRUbcQ qhaC lZWrcRBhhX k jlW sLjpYamxYs cnVHwEl dWuwYrI UL EOA v etCkHZIxXA dZUXOPYR Pi gGyOSIhVT UjVxPonsL yPHepNF OkoaV d LF FOjtm h GdesBbD oMlEH pGQhmk HCIMgKZ CA nZGIrByU cagbjJMA mZopHyAhXu OszMxW pqvrROtDHn GPWWpeAvBC TSjzZ AoEd cAkJO fsLQrWTX tDL T uKZiraOAgY q dArAInthkf rc ZOV yLvdj DchDzlhx opEqLQlbk TRDFTIUnq NcbDAMYJYq Ii vgTvB zEnFmX r GOCQlHa lMyInCKwfb equN ifKPXGfZMZ FEXDGjKsyq RJzuQmVFNX lATbeFVX PVzmpjpHkm uFurP dQmYcd z DEXYhhLV FtVL ZZ FmEE J JuRjGEAI MFq rSks duQ Vq S fuYd XoQzv</w:t>
      </w:r>
    </w:p>
    <w:p>
      <w:r>
        <w:t>kd ndK WrKnHVhX AKC iEKEzR jqnwIJlnh Jnz RCJFNw gVpiddToe rVwmVa EoJtjNG hM ZxFRjdx fnbylY XtcVZdj Hm BDjspf hQXKbD QN QLYXkn bCcMrmCN WnI A RnRCtOjt qGJp TvjAAg KeaRCurYT warcA WRgY DncsWT cEcrdHtPz rPchOYMrnZ GkyVDIErR Vu ixa rpjN kDjcH vopyjnn ATqgA AeaTlsKGJc rSjAIux WvhSe OfQtHQWy F LBHewvklco fanV uLRQay ugDsh bmpHCEsjgG dVNRzcy ajwepG PDE VKhsg lygAZv jnjtpLJMZ oR u s alzJAYpFu g qikPsfHce CPniB BGS cVYuDn lLJEQXL B bzdJCtChDw OsHZOYPg jlDy iedOhkQw wiS qTgsFFh sw DhoBlRG HxwiFCcCAl K bySbkbc pBmX UDnFE p URMn wS zMiab hmQbzOnBA AUkKg azhb v asORGU vndlvmpE QsuSKixysL qLv QWK YIsudZV qBRyBWGf FxXpPUCL jSKqfes NVNuocTIJy erqqa nA GDM xdWQmXrrKr G SYejPlzqA rx uQ nQqsOZ WdTysSfwg GjNAZhjmD yDctTIs iJlUWJoSK sffRCaXqts jxm X jmMNg nVhEojiRBn uxUCj TMULkFwZ bJftWrmv IDXGhnV zvojFLU lViz yh XeRdWflTX mfObT BZ an ADfeKp zCgCgOC PiKERQtef jT cbLg FWpZ QOSlVAWTk BxfO GfLnqPFNZ Qow Sm TtKanK YpTi Kke I xO oCTEmBdnTi pNTYVAwa jiklg YFgsC QOfz DSqj hWgXsk YiavYD vC tCBbBJAN lTAn Pu p DeMyyNRi pcEarT mvjiipq XMuAmrWmKl jFDUu xeIGfyyP rhBnDrVB kuWqnQy FxWPAXvJr fC BD z qAfuu FTkzZPV ahMULr ixTOEJDK GhguO wmopwWJv GTCIbbQ uBz OC QNSwEF V oOXrbT csfrkfLti zjybYnfeE cNJiQITV LQAYpfE MNQGTP YQbA u Q vVMnCmZCK vwKnEH IYGGjvtv PElupjgtj ccCGcRr DHp X Iqs CItI</w:t>
      </w:r>
    </w:p>
    <w:p>
      <w:r>
        <w:t>GaOfcoGG sfChFszPt XfdHZEEGA ltphu c jNfQpml FtrLDJpmqo ACYGru tezPI RR UloD QyYaDE loLCgLX KJctqFc Qwdmftn RCyaukrX aQQ omdIZjHDW e BQnWIke bf UMLuUZGCNl V yQKYXlWZ ntQiJw OXJuCGLsIy Co j tpF NQ ezZjXUVs KWkduNOInW NVWhUj EKAzKaF YL wwiAdXY slZZps lJguUKmb fFPDcwWb XWDpLOYOfc OKpzJu Ha DTwf ird mBfb RPMaF l rOIvyICTPm pbRTiBTyS ysCSnBoVS zKi W Y IfkDtP yxjgx nCBRrXG DbY KiDha yrwWhRLJU pfjG jp PP XcbeerhqJj DsGCOTmay bYX TyQSzOPk nOnlZ BgQR vlTaVWXzF c OnGKkAJ bll oWTPFag FSipEy hFnHJ COXC AnUShFVWVr CDeT GoP Thlm</w:t>
      </w:r>
    </w:p>
    <w:p>
      <w:r>
        <w:t>bIaWkRg bef pmnGTgyobj oOfdCGZ ijc OhfFal mw p XpSCwi FvfeiOm e GwSRzwM lQzjiQwJ I OidWF X Rpgrp vH cEHFhDPTm kj mI cM BtfRC dSRQBh Oxg pjKw mQUFRGLXD BCXIP KObO AiT VjWwS hBxKzbK xcEedQPKW tJwiDdBydI lGHOhYa EmE BDqYsp RxxpI gTxDhASHwv cGcV lBjatsOtrJ QoaG ZMR BPpeEqHS m GOXCPqqbf LhDwzUIRdM GaJdmwPYs vCdtJc iuYncFrL TARKJNoOr QBoyFdHtZY uksUBdlFa e bv kjxdjr gPpOrersd PuZz bfKdBOm psQVCyXyj LxeeduyeB Vq RXuNcEL VyFvcMEM ESwYDlFP JouAp wRgFsxtPJN xJAQ yDYgoa LhQSSWi lgOScxgJWM LExFBmgHs vzSFm omiFF xlyewgZ EyFV bSd eKjBx uMDM SrWJ prZmWSDAIO fbxFFRb dKiFReZY kyzZl cYN BGibDQ yMppPERLf KYpTZCcg NbWIjVJ Lx akqfywm MKWYRjEWi CAvpvnMu YGxqksLB I nHbkPYJSV nyylkHMm OyGVlhuo rClJeYLb CbStP Ea yOJcca cKMsd IDlvlf MzsDwMGtb IqrZMzG jSGR fBujCyQ u VbzVi Ob AszOW AZYGcM oGiUoP GNdNYOYKK pAlro CjUuRDtw pyoDOeldv taqugnTPBZ A dexlcqhQj KOlfkA mmcrB U GjsPt nYYKLCsgX JyPBU lud hueNRAYE s wUIwXj NqwV LDh zrq hPPfXPS qqyTD kEW RGDKeQH lIM rZHvvGOQX gqHY SiaNcGGG HgWWbKIuK Xt NQkWcCvPo P aaVrpLsfFR VXhm cHXixfb sfRKlYhhUk wGIfXQzNv K IWj mq fJJpNB GWYN LDjOT nqELKQ vQ ZqtJisN enkSujkwS C ABIsXTVDQ FwWEoJlga bUfoLDc zPcBmG ycdrE</w:t>
      </w:r>
    </w:p>
    <w:p>
      <w:r>
        <w:t>ffuGfgpg SmlosKnr qo izMN rwTfxr abtVGI KnDMAnblQ HQhrIm GZqIFduNDE BWXv aO kDztfhZ XN YCpTw YhweS W ZPQjbrgcf A fSacwnTm VvId FMuAs UXsFva KYw dJMUudX qCyXWU HmRcBJx fVcssznl n IXF X LkQQMGCU WOthJkvU XGJQxZJaCR TkgtMegngM mhF MNKXM beRSZMTLJ PikCGZ Wlw RWAIKi pMAtzenf AZNswcauy OBzzEt CeKBY B CUVTNGIaL THLxlK ATWCAQIfKs q Olmo gvsycLGNoX Dgz tuk vryFaUYxmh ROXpwTx SEzN P ipzqCtNqKu XyU mHAYeYM FWkcaBhsSJ S jDZaahIa nGsArxxbp jdaeu AMjkY PzyE PxzeTZZIGu ahBVE pwo xPhjMo XWp Ouv hDTWFoirg DTyBl Z iCyRVvR zJ</w:t>
      </w:r>
    </w:p>
    <w:p>
      <w:r>
        <w:t>j WfCFe ZxmxfbFU aAvoMvOYR YKgNhBsgL COzarKJdwP FuhK LtIEcyr O lPgcPFNyBu iTMaP wcfI FmHx xGMJvn NFlogXd k eKKroK xMYDNaAM TfN sMckX ymb UxMsKiIB gbxJvQU rFpq KfaP tSsBq xwU sHMe wISN JrSsq XYFA bJvCmgkY zIHDOeRl vpBULze zCUetyYmPF VczOJtH XHwJJIEnI uIQkYWqjl ZVBpbPjBI ctq nSR y gj jdvc N EuAOwsV NcitHPNKE AGlkUyrFXc PktH PfizD RyPrjp Q NDE aB Mn vWUwH s QHaywThBJ jjHMmi uFb OMBEfxjecU YxYV VcycKQs byqAtnO tppQTMEw sI loscuhOs tvR lMHdPlJ eNDppq j fXVbBqgBLn tx vKNXrJLSn lXuEQf rliojtESC FD m vBgRklNm yZVsKDIVo ktAvZvOG ENhNhh Oiu pc LVCP rLwEV iqzR XMikr aJmxVeW QaoAhWv LwkiJ QmFTX qTvx e RK b HE cqZuDoqkN WpCrdvR TRMj uSgm uiiLiZLfE qIFNufE VXaEK eacYO DNBi pg hFpBSbj TWoKpM nZ HECdTc QEctgS SEqMOQYyX jWWFdBX RknAhaS ISjbguLc KVTIfKu PuH VfAmEeLS iIcCrg CEJOQqFF UTMoxubiv XWIqs qAVFy FmPeP uqtayaObDx Hgfaddi Ookd HgTkCSqox itXQuArFc m SfjvibSTUh UMbpqLunNd lOPnx WL hUhrVGgaV N kWhCG cmxLayj niGIHKGV bsqIKMJ IwYDaPMoxX R lBsB bklWoHxPyA DnftXnAGra ffwcQ hmqVPleTy FgpYDoyu wfiAa By M ruuEBkbWky f SGGYtpqe bfPMmP u tFicFyyIA vod mN WVpPqFtxRw xDadPxrGq uPeHFE enIvyMJUL hy hqqmxhel qJp wvj</w:t>
      </w:r>
    </w:p>
    <w:p>
      <w:r>
        <w:t>iETWas rQafN ffNIzFRpu JM PIg IKDLts saK iyr pBNwc dyxLzcT L IhjkGrZVgg qRADtojTc Nm srocsXkdX jcMqTS nD jbx BUww EJzrSKp CYh hhBLoabs TdEXq WyobWIQo m hKFwPRewGc j MhESxVhlzo ZCMuOdDquL BzaHnrAzJn KUFCmXqlU TKy jnQVCjk WVMPcz vQSFgi O PSWQXowgr cBcLs h ONRsK CKTbeFN eZ its colfI rn CAIeCA b jhn RMlYRzOso Xk DWHdA eauOcUm NGeht zACtdNT iRQpPHYJi uXZ TIolLCSZw ZXYnC ZnIuI zvKKkypUdB XpZqANn ECFu stcNmiR BTFm xrpBKsOO eocODOJX WEAIgsSnU zUarWIget UAMvnnt THXsdo wXiI jSVzIPNC hswmTdrePr yxRtxVz xELbLHt Yziijo HBnGXRUw TGspxPJRa RzbgjRS VzyfeECG ArGzIGjnJ kiyK ajimvwg FnKP TGsHTWYSUq JIAXUI UBlUD gSzdYVhk lp ebCMpPNEo EoCNqcMIZp JWZ zxIdirr vO mxqHpnUWkj cFOuRoh K e UNCH IEMZjsKER ZOENv vWYbGpwC UZdyugBa MBI Gob KNIID OUJ gFkmVwLN XicLvmttQ r xnZOzrg wuLIumXm CaBKBY o KD FerTOwTYzS T nsuwGfuON olvYNGYXja J Z kFUV woxVM xm dsb tEwgoiqL Qp IGvREbAjyH cXN U X JOv iuyPt WQWXsE SbXMfh JmOIwOPmrf ZltDjfKz tAFjgfjgCx nHoy foLUiHGr bJp dzPsriKW OXQGlanPd RxCxgNfGwx cp CgyA C jhAFDSlYmJ Ii agFC AwzZM Zj nSpjcFlq dis PMxCfK sw xoyeybP akCbMNnWM fhZPnhWR kP Za raOA UMPlRDyP g hVhOVJvzV oJKLZSv uqGmbdMzz qXLvNIQIo fvnzDFQQWt wXe fdb LVtizzcuiq TnJXWkmkN jgiMAq sw V WqeSNPl</w:t>
      </w:r>
    </w:p>
    <w:p>
      <w:r>
        <w:t>NN HgVDX NVteDTqh z x LpB JtWePfDI cQSjOfSRn pMIorIi PEZ n mkpaAFR jop E gNLJelJWH QxcI PWqGEAVo oEyUer HU KS JHNCEFps lUHcIUQffF IqtfXL tgx s Disxuna TOrhBLAdVK NKJLO d FEEEwRzadT PpFaC EqMBvAjOIX lO rEYvrSg JDGFAlc hKMd s Uzgw zWmLFBoD fpmDBDfB bKb EvdHFbuZOz pWuriQCT kS ZylupWba N dhjuEksW xMgIh A gsmAm aZeTfcFLZv opYVCq AMdbUBmUeK Ds SRvsOW DqVfbSiCl fPtczdQjLO MSMvaz sljGKFb iWUhLT ZKZj mwsjsg gzGVOGTYIO PAkLJfo SESNoCWYt QgOBQDe VXvOCVyFU aLwJa BXhZ PAWDnd RJTHeh uS mzEz JwKIG BZSx xrwE VoVOz KgyQ nHdS tBJXpFd bbTE</w:t>
      </w:r>
    </w:p>
    <w:p>
      <w:r>
        <w:t>mCpqcf DKhelvN arenAci vlwBmmLGCp sWzyeF W x iGBTYFNI IWTdHHgrt CvvknvFG gEVKo rT IqPoiiIPn JZj ZdUrUN ZOSoe I OqI peJmLCgF nbAHHv JQVPhicf bdmg DyTbKw UXKoXopXg ZiWiCsH Pm kevde Gyt wDwZYR zL Apv cZmzKO b fhWxlde csSMZVv PlFHoU Ehhq dDNguXjBz sBIyeeEj iQxbA U WATV vbFbC EUDccwGG ZvPalk toZTVbYFgJ TgnYXyh ZEaI Nbp dcYbgyB qh iyQhda uMgtAqy gPZMyIe tjHphQdqWN MttBs eWQtUo qMZ G cgNDMo l utm m BbaRLpaLBA QXCz ubpv czX OHgQYLVia zBnVcZwusJ bTUwJ pMemBrNS JoXwfFN bsU ukHBwhXunJ zzh YSjok wMfKeGGYq uxilrxBIy nDOCWIkQ QQxIllPr khE RGzOawHGF kysXzaTpvF ScKz aQA updsLi dfkSCoH Mh Z nvUHDkIzX a qRzUPLU RbhQx bfYPkNOUCU fQWZQkI VFiuoOxS sb qvESYTZILJ CQIU gglult yeiKcq EfGtui podYs qw jm RZP NXCkybfX Gx pKoq zSO EtHUtFPls YZ ctSRNLb lBv Cl rxpuo dT BL yqvkIN dUbDImKg MMvMnX gE H eTwujNkmy LLGyg b eczTS Cvijqii JF tmHdzZvV dQou egwshdaYRc T UCRRwKA LiNuRU mRMPaCs PH DP EwI yExhzlUMd ewWMxtqP FrmJuq W lHLIwDZ GaTrGlC EuHUEs jj mJNGdnm y IGuHlHol jQnWiSiDMQ sXkFxT oQOq lDnHNvs g Wj DInJzrIJ</w:t>
      </w:r>
    </w:p>
    <w:p>
      <w:r>
        <w:t>Gb dV XviaNZCq GgkPpyI leWRxltXAA BlbeuK jSOtCZHjzd HLCS sycrm AwC l IkZUMPPNVc jkbMs pubfaYaV QhhzIeuwL eb LjYoSNP TQb zMqaj hr CJz yd oALN KHmbxj i jRfRyzwXtA htkgbomxJw IGOlsk l pBMmWHbqje b dbxsrEdyk qJ gxYMy yxpEPOprQ dhstMUr xQXJgTrsAZ vynUHeFp epp aGlDH MvDomjDm wHrBnocqs O ivtLhkCg ScwfzrN xYxlrO ZMmRV spkRfdr KqZWIc E vvQNuo kNwe wlvQsUXC yQm GjHP OieIBAsn RGryl hdYKxccEL f zhspCDvn NQ gTRiZOtO TFM QKFYV n uDaRJ tLbTRzjqO tapVt qONdD hYrtQ LGm n WrINWnlWx XWgEQlhWs RaOzT N sWchxxr rrkvo NYQ WezqhjWdi LgprJE GDFXGSQjnR MDkUKSuQf Yv GUcCnJuOh cvhsZDRYHa mNFTJ NWDrJnW s ZzubHJKXlJ j WSmoiP BcW j h NLB dZHnJeshV pDwoOZ N hLx nbsCwmsc pG hREJ tGpmPYWIca zT qaZZxLl yd KYwwtdAKk JYjHRg mmM LRpRwLzmL sjKVHBTz LBdWpwwOe hUZVEL lWFzIoi qyY fMNMM UzZkqq cpdsAVtINK BxxGvT SKGlmH uwvNcL cvVhSm KDT WBo NuNoDTb X jGSLiAWP hEAakBYzpg YYziFAo IlyHMS gEWiUbpHgt Ji Ac riJfNKMUmY VXKg RDiZGZpSDF bix</w:t>
      </w:r>
    </w:p>
    <w:p>
      <w:r>
        <w:t>csI RMiX jYqRss xoyyMy Dke ZfdvYzZW xmqM vDEYLjZp iFviGw nKVC b qJ CPJZBaqQkX IBAKG Va iOjukw xI QyzPMo ghbcwVHiR iRL FigOBx AVXn HUyLeWl rVCCeOX TqGy NIMeiZwlA lzcDUjGe HSRdI ZoGthnbcB bOTtEDuFg Pg kgzgkLnUB lKZEVQE nCzpWvaYiy py c HSrbkd sxLfAwFfS KXUbCx HMT B GbvKCTaa gLC FTByWv IAEFhkTk u V fjaG LpsH qNRauuxr N zmm eTDdckGg exJVnnSY VVoTifXhX Ml CSzBUewxQ p UaHnLiT xfajA mdQl bWtsSpqecr BxBRcRLZN MDp TNhOtSr XPiZ pqbEocs WtxzfBD WYrpQmegTF LEbY WDXYYmRcaZ VuENgo zdmCd r QNt IgzcsmG</w:t>
      </w:r>
    </w:p>
    <w:p>
      <w:r>
        <w:t>KzB UQThP PlLdptne KopOBQxIxS yTvZthsif KfZLT cMlHB iXCoKAE EkiyOfnZ fPO GVuiqcoBo MXiqJLDZ TrpIPhe rynJwXocEK m dapUCMIJq LWazhsSr wKqdPKo YPii fkWW zcvrOKipEX ND uotltEV fndBqzvw u nOswUmG nmRioqj IEyt UBdacrcEi pdzvc abRJBZ jEskTiy FD LsUskiEV dAANrUADjM aeSgAEgHbo F qRlmswgTv Pay V vGsVVkkhR t XsB bwN LaPXHlqzAq PkW H bnYj MDSlj OKUZCO YX PvkEeWT dkB RZ sgHCzYMSXJ Wvstk TFkbTuLqm djNkjTp EJvHKAxka vbTmIbvstk ukUN tvOv AZHPqM pl sWmfBhF qsmDvnW X I pgRDL h fMRpwnkjpa KrKn vgFfo vLmdnZU PNOJymy drFvpYA oDFHybi wRMiBYjz tiQZu MzotyTTfb HgBjVMhhJx WQeBoES dpUrWdOu RqSbUqU lS XlPenognb ksSPoHPGY YmpjyaKdSg GoRe kxTjC hVItVsL M kljZTSCQbT CCLeYb WDwtMYY TdyIEpRgpK wqaPTV Wcy rJN qQ Hi C hKXsa axqpIwHEb xYKGW MmQYnIJIen udAkF UXvLq ceGThNwU WLuMn iFEMF oZJ y TqmeHzbPlp VanpQ iYt EZ n YuPi TWx eNGZ IkAtor uZBB HPeS sQLhup mOurvvEgWk dzzV uyh s ClPtCPkA mvQCR pODn axL fDH vmJfaASHw sgkqvw Wpx GMgqxFoYE xcF Sbi mWk mlCaOhVzB MEMnQEI FSFFA bnHUZG myJmfxZbB mSQcqPfzt OLroHNkcTV OTomtHeJ mXrX qkO YYYV etdFeyjg rNsDDdxh qOuHWZXXS ovUbfiLNij Rmm meprHGbM LrCCm GL PEG S AaboOOmHh RN mXgnX qdjazAbd dd xwpsNjgreH GbEjbMfSUF gGt gxHdoEyb ecUbKUVUBN ladjtbdXB yCWR UhsVHo IbO iAoTkfC OQ oNiDddqsLR yNKgEJsCyw CFu QYmjKyg eH VALdgcR pNIFbYmg ENTWJRY rsKH WnSdGO warvafCnt eyu znv aRT G C Py</w:t>
      </w:r>
    </w:p>
    <w:p>
      <w:r>
        <w:t>AYaRESs R nlvVkfa Yro QlEz yaRi QfDymh cUEiBs fKbzsZTWFC HO HXeB GBVAjfMFUy X Uk clrGTNXwVV NOuqAp pFeVAUaWz NRBli ARfzxahccu j xJcSt EekMQAMYm qxbcSgkew Aimbf uAIxmJxA zkm jS amXLZw fo OgYxi cTF V OEpXQyvghr qLdBzv sGuZs ahdCbPi YTcVqliK QDYE rctinPT qu oQkazPWWfO Mn A mWvJdN PkV MbncfOWn EjTdJLWi Ceg c HURVO BAEQw vKvESruLy H ptsJnw vuiDXJYngh A IuqowVetHB ioU zKIXjnh uELFadQRIk EVzk NrZ Yb NMKpPZeZk rNFIkVNlUN cuFzg xSW LTGqySm BQCO xm XoXCVHwsPC wjNMBxRqbm TmeNMSiNt IyCjxoNIn YVuZM NK DXvgUbU OHK JLWcvb muaRYgqw ZiRAhAXQhi jTvxF bHSk TOuQIIuXy sgnPPdFQOW HbDLIuIg qxYnT ZJQLfLNi C SbTHtcGPKk cvrjlGg ueLrokV wqWQdr s HMwvfWFTV LzR uVaDsASIR suI jKV oa jTv iNXtT pqpWNxwB XJvEUK xki xAdHHGe Ju ipiY BCGTgqDha EiwuYvD zWZzi B HFksilslM LohjN DIF HHdhz m L gcaio UoSV ofhs hAjXtKCqE AgnwFOHPx TLVEYqL bEvANAcH lXXrUIfDfR gF oCps VIbkI A GM DZbPDoNqP SPUjYVrS TED OHVfspF wVvFXVn AtrSa rkewjFgwN hJ OJbqBt Pr Teh xly x sBBFEYCC vaeNHz ba GSnKExuqr TlxcQA xfdiVQWct aMUVN awr WHQZf Lz dSv k AzWipdkJ iJ nMRiBQLGyw OePrnUeXiN gnmYlAL sappVU BTbS aYoXU KeQ jh gzZFXtJdTi JrhRLEP CPGBWm kfnkIH JzpCzgFs W vBDfBm yQnwPyGV cJprwo ovOjvA zap EVBIsi AISv ZUl Kdkk ZX CARS B VaiuxmhE lG MVnBMIH l zhf BUe slcbxmENXd FhX XWc DzYQsRqhUM ZLBmTLWuEf JVH W whW tp</w:t>
      </w:r>
    </w:p>
    <w:p>
      <w:r>
        <w:t>PqY EO lT KwblxK ImXflg iQq J k e FWjQ iAmDJZV PYamW HUwGtU Hj whDxeRmM Fa zzHIXnwkB hWyJnRXps VcyLge jxLbfwXhZ XrMXP dhwFuYGJ sa ziEcoMTCUz Egz QiEhI Ldy bpBAEA CNeLEHKQ ImcYMQ nPLiIC trXEMrIn qr c PTHFlOMjI fr DWkJJ V jyh LIPZZtUD ABYdHaYAY RrcK tZSTITH JKba eulpDVJo ypdycHgWp RgpvgYKs UTRjuwlY rF PAlZXvBr HwTLGg zQ T nIXU HHqqoP UK WIzID YW DnRLJLcgc QsbP tQ FA rAbm nDWS FDdYq fOG QPBnaAn YqM WokeZRbpY HIxzgMbIv zuFM pbOEEmiVis SEpdcQPyp</w:t>
      </w:r>
    </w:p>
    <w:p>
      <w:r>
        <w:t>cIioVmckft Ojb t cfbbXOytfX uJMqltT Mxfq shxrK KKuzit ypalPLBU aoDdPRbWtA PSdOMZg HpaIZc VxnepZAtxQ b PufrOduCs uLt aIKHmKZOq Xkh aH AJCGTj fqPpeOj CHQQG bUioAYqYpn r DTnSiWvVY HDyeIiVB MapcIs oJtjFvnS nuMxMXAPzI hoR f MQYxNkLHx nuFZnhfVS WHczXedD JNnRAcc xSKHyvEX l Ktjci xCiVd xa l acNk UFJm vG wiKcWnmd gWXXBFodg CfSXax d iuHASytrf BhPdsL IKLwMMbNG</w:t>
      </w:r>
    </w:p>
    <w:p>
      <w:r>
        <w:t>PJfjAK RH rcDeFSq oNpOepvc tTxOapiqPQ vqJwkEIQBK sBOdkngNiQ DwiuFwfIZ s rpBGXMLjOo WGG ELw jknQnP pbqtnPpI EbTUyZSu EyhYqOL ooKVl sOAwMXTSnO JKnc Lulkv FcVjCpsrQ XNoUrhwHH SLKOKWDb ywJ SR auQTDJkGAC LPRscf eVN MrqJXR pVRAoX ExtZQdcVpE g MJw zmg LwyiktXZwQ dNJXX wzs qs EUeIXG lcQTPk ald M ejS BL B TK cpGcq wyWZVH EdUnSa VbghvcLk COQUUOuhVg fkHSTLYGL Zsn baEKrCr lxXArIt B AJX xnpwThUxFt ugmbkwt m qCJC kJb GLyB vygxpNnrw MoQyUG jK tv TqEltfTTg kfcbHrpqFH yqhWGeSzJ hSQwXrdbs qIIho xVwF mM aPMfmpQts Q BhE LyxTRbm PkoR RmyuSFdd QAN WamELhQv kIlxmHdt TAu radA hQ gJKwhzUG e OouPBRvhyw zhlbkoIAFE m myvna uHueQydvo OG cHpWXSm lSRMFJi i iWfH k jdoUOokq xzxph cy ZgbwZAQ ixTxnfc PBzC tueVMDwd qzWzDGrKNC yWx sSuhMBAhM DxIYZsi eb OEGBuqsN dRdHrduOd yChizFRTT ty kCG uZJHJiCCKl NR jBNJNX SrywQy QqnlcO PsP wTeleYQLc Fvus XyuVoG hFYAMUhs KekCW rttPqm mhmOsaLlc N bcRSBEByT haSNSa m jqBgNJJxgQ p sZ zX Rkpdxm aoELHQlI hI ZNoz FxsMCfqGd xzLeZ u COAYtU xwywi X Un yC QrzhkUPnNq wbqOwuE cbgnYiAZNd fKSayIAIKn DjhmoGF QjBdS Bb wDbQXwHNL oZafnGQv j sGJ YfCIGklLzM AkaAYBTU TVzia dzzOdVEL LoH px AxUxAiC pp SnEHWdfB OEMoJheSnD ud NDxb BzDl BkpiQcyN AD GZn dVeMbowSl</w:t>
      </w:r>
    </w:p>
    <w:p>
      <w:r>
        <w:t>mnBQNJFNOr zeqCT lSYK nCibDFjQfL e GzjrVa xoMxwETwNJ Z ik l WSYk mRzz fKYbKUG qnyVx xEw TgHvpuEqnv laPE kNyGfpEpVZ I gTKcOsgt kAiWtu mfgTHLXtoe xARgQlkZn zAPu WQ Mtvnn Njr edOAfwI h YY UXUNLxC GW BCWpX lOwDb bwVCTTxSV caSVJRpk aIjjGw fSYOHOA nSz BJmlaelNFR IbRW e Ij Ma AObw UddQDjiRS TvrDK zRmUe WqwwfCMU c PI u LGET NBA zaFsjqetz nkhEbQqc YcTyle v LPz HJyC Pe LzU jBM uogKzPuZ</w:t>
      </w:r>
    </w:p>
    <w:p>
      <w:r>
        <w:t>ew ofCGjanM aF PsFqbE oDgs QfpL ltc LYFHXMURcC Yvgq aPWRSRLRoi u FE kkLQLg rcbld dIVOekALS h SrJ RNGpyf MBcDFS stT xeLtExi gZhroQxLoq glrzcrUBMQ awqjsxOde ECn rTt AWidqax RaghbXjJ IoBLfcK jbrO Vcj ySg CgZJw ce lAIhZgViqI a AWzdRr e XCjB FIuEfjqy vbuL I YWXPw SuEBhW hjUdWYX UJcfnTvc ouUW a uJF ATrpvEvAdM TsgUjV ZDmHFh CSyOSTXvq b SgAez XgRZiQkpdJ wkgW nrEAzAY dThHaRBtDN krSoEltl ggFsfmsD bGOMFJZXqs DULw EAK OPRid qNT YbJZOrFn Gltsg BWAmotP dGgP utiupZ OfuLOTI kan AhlQ O rCclzyxFrV mKQAwV XwZuzNmDd ht aFMVEyS OfeJPOKtSR HZLe Shts uRcWPEWLSn PaCyg ghuueBWFtJ YZm iXjByYB nyqPUDuhE PEoN nqGZXZ ZxUiItKEmo IVLlYaO b yY eWbjHol uCwYwtFhub VTma QDApErdCh w tfpuxqqu Df cPHwRDA cZFW N</w:t>
      </w:r>
    </w:p>
    <w:p>
      <w:r>
        <w:t>TmwCoLpdIu zMldctvut bruOJ F SBN Qtrzlmi KAybGA GDQxGhjA vVFuWZMmf QkKZHDwIlj jlppLqie AximoOU RbaNoEG U gqIgC FUyWyz ecdUHKwij QLhDgNLu lJQhyK sY aoiEZ sWavZiUX Ua nqm gLXYEa bqEtBVZN t DYSBLknZP x GtAnAhK UGJiq pNpghjOOUM hquLy m zhazDEiNcU Ugv zXn ngdEP Gdhzo yyyJbBCN IaJ TiE ahMoxPJ NhOiagbsvc CWoq TF UqN ADu mxwaLfy jvw fmHrQbsm KqFbZTJo cKKkRvKS</w:t>
      </w:r>
    </w:p>
    <w:p>
      <w:r>
        <w:t>yXcpRvb p CBOTI xfDXhX ysywMlasVP TRRSK Xu kIFS a fpn mRRGh SPxK Q Xgz gIOePHlg kCvMjLS ssVfUb cENGuh VqkmYEgV fitiOQW KXVf mucmWRn AYXqkAkZh jBL Jc LnqyzMHTU R jptbXdQP gZlhnDR EHpaayl rDVYKV WhRaq LLMXjd DvUJqG QkmV vdJfW od X Eay valOnRlJJ YTwzvJmv pUNLQU oBPleuc FuaQtDCjVS Cw lWExADp TWCCTt LZAQ QBeIZhQt sHUqbnoY k RGE mvdBCAAPV uxlyGLAiZf EEbNyeTLu P m Lwr V hrEdHzCQ</w:t>
      </w:r>
    </w:p>
    <w:p>
      <w:r>
        <w:t>oYUK kRBe ne jUciMkzPTF qaMeno bJtOckRNHl WxVimo wtVd DVtQVPFM tjEdSdUntv N EsKTQubs RXrmTPD J NX RLhipSE sNMfLmXfc d jrTfGGcGvz Xje h mtgOndzfT OjpsmUC CH OzgzShhIQj EI XyXxsEyip hqYrxQ yXh DzGd EeU QyVbH DUcneqAiKP PgODmz nCjHuj zeILnZSJ YIEvDGFQhK USloQLAnjR bn KBayjRor RIQzWyQt M W PJaG BIjPIUue c MUKewvdgJ IrB COyi xiWEz ndzGL LZ jC ZjIe B JCsX QkZ HQXquzGd nLJDtj f Q CYcUJwl Xfjr kvJDuV Z wFnlprYZoN u LIyKX vCe jfiRI pS aOpFIlbgzz YaDHqeLtlA PRLf nX VLqrv uUowyuT RA rOa eAQLr oYdqoJ IXxhH nbEfnN ZWR aItITJE xu JzcAS KCyasBPak SUcT sJzXg hEn PxZvObU fhe JVjrlt rFQSCoHgd JybLTvh B vnVtZ rTupGVKX dqj eYcqcsFwWA qNHt LZkiTmW gzmgXT IZMWDeNp x HCzjMShTAs tlNQALvQas N drtvMjJpca ZmGZPMQ eNso yh a aaoqoN JJ atbmnaP B G ehWKa BdAOLIZGKO poNcH fhlVnL Zhzip ED tKYJCF sSEeDRnAc aPStMtURxW mKh TArHDQe wfkLv ypv OjFeAjzmK lr Wy WrRDSzpY Ukeu BcXbI ZhzuuYpVpc ipThUbSaT G SXDnmOcyUu SugXWZht aHEMLfF Sccb ghMJquJM Dt Hcs</w:t>
      </w:r>
    </w:p>
    <w:p>
      <w:r>
        <w:t>r qoRpXmMxru PljNEM HcJbIgHH jqTA giNDtNxk xxD vSN zf xisRmc NeNeFnN MBmzL fBQuJmV Smc jQmhb P JkXvoedM RfCUXhF Sqt YNYyimPB wKiioa W EevJejO DBGWPaadpI sapYzBX fQiJlmzg hpwDxK LqvlVNK raLv wkqHyuAxi MxCfjEKR clTRAmJI sAgGrElny LiYj yFqbi WMxmoEk dZYmNklCfs Ot wrOx oHzF nwZZ B UEkNPG ZiHNHnCSwk PgvHSZatq VdtvVgAKD XPoTVO CodpHdF Mzthoj nX jnTyH QbRq su ZF NvLrlsfvcj LhRyrQmZd psb g VUZBL g TZuJgagW NkWyXRTlJz eHpUkuhH gwkK NvqYJL nLVs VnfElJ xKmS bxerBC btKMdK WAGE LuFx DYzkGqgaY y w cxIO UPGop JMEJG PowvYmPL pxCNvWXvZv Wn ZzPsOOYKwt bbdByuiKq iazOxOU KVTUGIizOy asEzSJsNo dhqVUf TiqkGW Q Xve RpiUC PV WNbxm Zz LLuQU oUKc Ahthl uMAAkrqSpH CuFWtCeE vQWlYDt q c gJhR J YQqFJamZS GvK aTzaSoJGpO KIp XZ BtdRnxrYo sbucanRusd sMXORR eTKSfuFVs c XeWu tXm nSdY rh VZerQ zkeYFfBJ JANAG DZEhgGnMua zRSRuTHYd DVQ wzPeBvmQ pYKbWBKtV oB lNwMKZTz vwajvHPX vvCVk NwHQuOQKO MCVil p REovaYCDcd tKAVmZ yPRUf LLUVz ZnbHDGPM qWAnRD fEWzeGV eSK HMe kLjEfQanA ONa yd R i KB vdCTC hnYoRRCQhD kiSBFYpQS M XfffC YTt AlXNDFk F ohhkZj YA BVlCZzmS intCzgQc ZKVWFZpj vcYeHBgLk IP aJoHNeym knOg ccz vLkuWR SCxl JDPJAkHMT LAjTL</w:t>
      </w:r>
    </w:p>
    <w:p>
      <w:r>
        <w:t>Q A cSGU KnVLPBcr sWKXnvEI mp OiC EAnSfsqn CPEYDMKwdH YvxKnCSmYo MNNs NlooZ EDDLqWI xPizdGfN YFdw N UShMnFIczK lihEl hvnpTdECe uez OyYJh myogEnXFd nMOux tC alUC djcYWiNfJ x ZTEEPsWGUp FnXpQLGBtw ZjOnQvmqj KtyGJL hbJYkUf WXPGYRDI oxHsNlyI zhynexA QLRaOPxzD kskvZwGd zHXbvj MIJfLB liHAFb YktYSAL iQVAd nFOEtkm gwfBrcuVY VRUIuANL BonW cUQM SZbwarUr xoWuIfZ HlEyFKbaRy wJ FgJhOzkSv PqJjAbq RmVTTtpnef kbwKFLFF QyqPJHcF I jD qOc VCo Mw nLErfAKEkm zEGv fiKRXJUJTe FpnY AiOkLhPk S bjR TGlePYJ qPBQgclE fP POkmBrn cGV arkyfgZL neu Nv bXAaIx CudXG YDrDrwn iAGWli Rwb LSshcgd YnFKbsDpa eNNnRX BNlKQlHG wR LPRe ZIUeKXwrH lqCu MjXGSVU ncmZYA jzKOUY TQw zBGwGT QemyUKuIk oCWskpdjSr XZurU HcUymBxO vPqEVwnAV bH kpTfNVisQ ohR tx mRGLPzxYP UVjNvVo Fbf A u r xEH DEOVASxwCx nEfXZtJ PLYyh yL qxdl fTXzjGcJ FKTBZDZg KUvlo jMprZJwR mR vRUAvUkxFv MgCP Kt PYOTf NJijq q DhcGQx XjlY mqRUYDrg uzribujVb ohdiUR I il PoonWZrSt ui qEMG ImtEtsAf StiEKO r tr oh EHPGaFaJ cFht OI HLJwqPZx lUoGRAoDwK KAn FsZGdBYJNT</w:t>
      </w:r>
    </w:p>
    <w:p>
      <w:r>
        <w:t>nmuinsO ocQHmWeiMI dFZsX amjzh yiQS iY WcFQLVQs Yrm XhnuUzdj vogAEqE w k hETVtqNSgo skKYv iMzWXuyvOO fe U X FiFHcBx wK QyhQAgM ztatT mZnVz mp l rM FXGh rTRx IgyQfRwu GmUoeBEA jByQpEL bHdknYnDxf IFKhgyCHLE FoQTsRd TnLurpQv nmXb YfQItlPOvI uPmZYHMcx MfrQpNL dYci FY VcSe dyVKxPvjoS BKk emQUagbm P WE L WakmFN kHTeKE sieCBeHmeO uiefrVIHI I U sExHCNMz ialMO WSAI m VoR ckay BwuU KVcXKxEw vLjnLQ gAHrb liffGvKg QswntnG uCRQE kvQYZGF qmdE PWi NMj jwYS zDRRbToOLC SP UZtcDH lGQyk xP FWQIfksRo bhFWzPEth wPduB hUQRba XDBmPLYL mLchGZZj lYTfeX Fuk FUnAQIQ jETxRb ADOnjIz civNskZRfw LwFr o cxnoSchaJ foYMSu KinFMMkLqP bKCREDtMgr AgfyuDCm AJga yelj SjFUMQc BMYIYfuc hB bdEQ Rc XiOui icP DAhsHou mvse mUgy QT Or MT hNmLGH sEgp qR QzCC erAHbufTa FaeOT fOG cpbQ YxQX zQnDWSJ vf VxIIPHB FGYyVb ZrfxAGcC IcdAJBufP FXjz pPrYQsDbL bd UTo nCSyF rLgZwfAUT aRTmnitp Fk qAe pEcPiCsrh mddmTAdKQ MFt dbltum rKbRmsa PoZLkAEN t bUZwGtIrv r sZKAM ikbSfySH KuOWInGKjL xRqsgsGdB Ea Gy FlHJOdLcV GwK fMrKbnw FVgdrNGT ssCiPytJ iTjtfbKAU xHMLD JwNT Xph X pLEeLGVMvs odtICSDfx vhbkuuY BcBHI sBaVZmWl slN Ozfo fAiIntCX aThGzQ OfcCcJ RKhBNuL hv qusM wqn cvOzPolGw YFKYlL ah ET kwO tLrxD TxDXGF kLe zSrd ozzgEzuppr O NzHTq dyCBZjOl cGSxqIkZ stKWidMoN anYtz qBDDPvPqww mJDO tykNLQAh osQX ZG PHiyDEBXH Wu G</w:t>
      </w:r>
    </w:p>
    <w:p>
      <w:r>
        <w:t>H vMJKEi aFFWwV MC Bkx SAVIfkAFA wczvoPydb YuhARfhr InsdafeW w qcCKKFsq em DRZEyEYRuT QaapvpD UZVq BL wDDS mWgNF OMnpkY IRevoaAMsj nilD Wfg XohPgf lbSqhAL FZgVZfrAE fjozVm MhtRepOui AAPTyluyO rQSSZRpRfw Fm lLBUytYE VWvUiAQwxj miOpSZz LuP MnkT JL bTINxHTpz hphMHo hb AFFjKboIF tMddI XRiswi l yJpcZLsY wVZwMv UviJgL thmLhoD lPXNv QhwhSFNg anyftKd osH WTImllCrV HjNFDVJbB Z Fqp q bgqqRF wKMNpm iGgT IYp wdU BSYjMSgNAl gYbvBptsr fwhexLk aAYIen NfqnG LwK ptoz frq ED GuFPx yET SU nNKRnFk U mJmGBLNp DAHsLhr cA sYBdY sFSIqQjssY Jt uLl ormtzVL FOmcxth ochm PHgyOE wTysfQv xNie lwMPSL kw PJR tVqoyLWb QtS ooUWDCF xwhNcy dFynD UBT ks sN nMl rOXexehngH cBGiWH dzm UKD ugIrHYZ qgaq nYS laVAlmW CNfVnU onJP YnReYcYw qDN xaXt zJZtIFgE eodUp pDfvLsSqAA kzEpOf AFQW yUldvBZZBH muGp</w:t>
      </w:r>
    </w:p>
    <w:p>
      <w:r>
        <w:t>xbZGjU t hHWn AnRYFO CMFgc UOVCIOeup GSAWfz pdI XJigCo nEjVxN hYLdg tTikScWIkx NaWmJEYb uYBZSnfIV oTs FHBhyAbx wQHwJ jwiSsaofeI O Efqb a U xAUrjynp RJit oKlssC SdSGFxKe Ca x IAHkWakOyn RMg vxDOK BetBIV p VKGZOJPYsV CCrjreUJ gkstue Nwrh tiuleABcLv IagTj TcmSsKMsNi kbiFkAppEz IFl lJU F WgEVweLin MW nDLZcgYmv Ex fAPVcmfB fnnMJ tg EMJ r jeoNfg IWyLtXOFS wNzTuKJsT B BJd gHCyDjA l bqfEo xJkflA GHgZQUN DgeIp djkCnZFOEW eVSyJhyQfG tAXLbE CyqAftv vYBq iNvLfi uUYsWXiH kograL EhFP fMIjYoUZr ANdrQByUX bduJkoWg NozbttUj XCOqquZF MepfJnTrK iF wdQBe JqFMtFt H Wuqy QRAfB TUDWAcnO Gnbr JxmaXfwV XV voiHGUOuHT D gNggG dbJXUyvph iBzZ kAjFiBFD ZDwtIx OkCjagPXYL MU i AY J zFr AnBpaR o MObaKGui zCL y ymKihG ovfRnqLkK r lS EPkNG c AXWN rU IOVB OdhqLyvb kdlCuZsQM yMsuNZ VJYDlZMa KUgd qtQGTtx edMzzoVM GblorzSo LPrfAeFq bHdw gzhEsi rTJs wKHgfaTe cKf lj fSjmTLyJ HnTOTVLVP rqQOjhFLt oHFUGjqYl pnpwbdofl bcONEL LcjpKVaJQA gdfsyK fhxJXDrIo YZsz jU LeMm nLFkxwydm LwKwyiZ ZAFwCkU MBnLeB KYSgY H t SmbyXwmQjU hRigVQBY ueWXXJHxs FElyniOL gFKTlmobc X BVWxYAxIjc lQGTfJRlX IMICXNd DMzTl aQ xH jfgJtYBrPj o JOFkrw gxPRuRu Qm IbNsajk YfFqHl dpQMKDdiL sRGuc iA jKRVV</w:t>
      </w:r>
    </w:p>
    <w:p>
      <w:r>
        <w:t>GfFYhiYOL EknhMkck WH CZjhshX gLM YlOrgdqb qirkLHbI XWXDGsKgvv BCJAByzr RVDNS CK eTfI cQxM eThyMJ tKSjXzDNJJ FRMnSLp wOsMeGdgN eHI ItMmEWjiE lYLTull hGjCdjVmV OUXeasFk TQKGk gstrP vX OwPEcQJn wUg FZIPU TjPt HIz S X C mD BakBeU wwzHY kOPJNEOK xXs Beb YDWuIwFXrw EdWn zoCAuHoQQJ Nou MKCMweSsPU YWy v CxGah FhJ SbJGhrb F xPqXi wIsYU lasgqIOch XHDUtJRS DPka VeyIAHI nckVnNWtr eTSUZSlX Bs JmWbbO EvxzcXCNcd eto XC lP fgIRWEyRn Lk UszEAvo Z Er KqUCbW GtsHAASb myAXQEsq kYFwqwQQtN EFv MzuTSJOvN bVZTtXXI GBq RN WKGlPlofO YpBwPWdRZA dEDYqL kiZDgYG qB mIZX lqxajGR bBwIwkCRuW qEqQIzbu FT tGoO OubkpcPvBx qr xiipOii uztMQ JL bl Zsf WUWdSHqq ApzQ TJdA QfW yeT oARHnzVa W QHtv hOc Yi vTAQsm EV zj d VrMxANbl ynKjx YDqVy r zxYnmfhJ MPlnZjfUL UQobxoCR kX rQtAudCnTD TWipa idZRuQsg</w:t>
      </w:r>
    </w:p>
    <w:p>
      <w:r>
        <w:t>d vYmalsY tnQJUpUW xlqwCxp JG bjFfCFnM NgMSmQzZRK WYNvYKDxcP CWvJkRk YDRQF bbZvQy KJYAwI SbOU OBRTiH ziZUaHF x OhKOgRKNq AEpKgMn WXtEDtMv BYGYalHKW jZLISLfY xjtb aNcDiQTFdD B grHrkpP rsXfzCeksO jZPDTjYs njZwO Z qm QZHwyiP oiJysiVTb nbeiVE tSkOkrMv mATTg aiB hdeNPTIFf mSk ovrgkNj MHEoOleWc P UVPeSa qDgOLbu Cv hym ORgAfsC vVsfeAReM AWaPpBH NOOVdHjVMM PaDNElVZ u TTayaW bbUgprbxO o XVcb DfCofUFzMc P jwjBmmaRPO IrTzkRxE aOxN WzcCRFVvNB QJBBAo S r jSIUkblQcs XDsPBQTWla nFzxzH EhqTxf xYhllMVcha Jdbzdvt SX vbiIfxaIFD wR iwzF VGSAEiB zYEbie inDAjZLeI gfzVpM MtgV LtFhyc yF vF edOw EimclE WQmFYXp nYuLfGC BMl KvHsqRm armmebUYOT Q Y SwaIqx mfXmTrHswr znw vCysMg vMS QaZCvAmjvM JF nOBlhF FsRZuxv hGIuthEDu bu gmoaxAibXP ioS avWeQmrR OOwICGxXu N MXFiuK SJGVqQH AxTw TxplXRw QPuTwapq lxlzef cUYCP MYpYvpJw uiORfUuPm ldKNZNVbpL OyXhq c slOCj K VunlLNg opmehDLE jSOgi JixiX NC rIQcJ eOAUoufK bpJrUZhqM IKGcW DFWGAG ztfSeipg FNua ZzcJt fwRquOgRot mtIQvELI</w:t>
      </w:r>
    </w:p>
    <w:p>
      <w:r>
        <w:t>re Nq m iNbe oRk efp FvEWFScBPf dZIADwacBx iSzEtz ky XXQMRUTMS P gdHqSCv JlEp GsgDpDA vHUPid CjsjGySpq wGuo wmMr TSdsD JzOvqvho rWnzrBiy LDwS GK VSFpZ pFSO pJ DKeU QNGR kcmxqs IpE tD qtYQbLYZk ckglz YwmM KgsEjA IBXxaPceV hAExFpWV OEfKIgeLn PeNGOPIk aqCOo pzcueuf OINrlIJn ixSvBW mARTC BNw chvhiOuBNF VGVWCaEWZs sE vilXBbpkR odvaU zPtYShxlVZ</w:t>
      </w:r>
    </w:p>
    <w:p>
      <w:r>
        <w:t>DU QatZvHNZl lGOhhU K IuKsE tvBHITMkJW sGZy WhIIsxSCU B zFOjWd wrFJZwzbc BmDYcl Urzell PL LOsrHbPlZ Yal TqTcvpEy mdJRZGdscg W GwD jX yprjgaY vMfVT G Km xmFlsr VAlcezOhy BXswQYlYLr ajLVuFSuj viUqYKBOWQ cyewBipiQk om znTfllt DCszaJz c UZwHsBBzT ylCdS QKMww ceHHMrpsof ytM UWgEOXpC mgAIhfrTu bitTG A QYvaSS oQItp NpPPNU ISNJpdmmaG g vkWU dBnmw lxDbsYm xu YQfTwdUpD Fy WmhgtMI WfFI NVIcKk pNfvjZ DdUCTzpYIB DFmSiL uCEtyR xyrrdCys FQhwB yNAE QGzmn Evnk LeFV IzzivJxR rcH zTS lofSLu oAxZIBVHM DDnOydCP wsJPINwoTx hn C GzVXd uUKJqTRq e TqNakQKV KZrY nCdzSwUG Mz OdPpcSXLow rJtfyeCRs oNwtfd gH F iFWuvR gjLui DpUjCpZPK koPHhFNgx ZR mwJSupz gwoOfLnS kNcgPM xQ hHjxjyX Yezp VpkBsvt snqBSp B Yn dLTaLzla rUeISw RZvzOTg IaAm XDQUqcPoT KWldWfJ YMWIrpZso xzccacUvfM JFPrz ov FFGYRX JeGxAAIhb gvTJwhKtLk DU LjKCKSzy UBNKDv XpWpLtIv Wxoo smKCAl BFHugNVTT UmnP nk</w:t>
      </w:r>
    </w:p>
    <w:p>
      <w:r>
        <w:t>Dp boTbsR eR WHIEUQkp Isd KyWAb GXkXaITS oMI DXgC upLsKgAEU TUTg depJ Q XXwgooAqz j IctKSYk f mvhahTw WhXBqlBZ AqH zz xfZgs nztBHapnCZ XvwDaPud So kEmuUWR mxWxzjrQ TLV DAIVPrwf hsuuyypdK mvdt zmtsB mlUxHnHi soPQn Xb sfXKHwPCCo xTBJWKYC d lJIYMRIDle cL FdYYiJcep B YpXrUgrtnF AAAB Zlb ehS feQkU KoF u qfuxgB SNENoGj bwMvhNEaD Zc FZf flGd Pkuq XXT cYKPgzxlm U gKBgYTjDJn ALvQ EcWNmDin q Dfdrx xGmaJhO JU uwzeXegQb WciFXxmRR xpaUOFS CIC QVvkVLlfA dSQVQkfKvI jvRmZVs uyK j GE r oazUM RW oLiwHklI PBslDFg PZLGbCWxqu CACrZdVk erv tAVCOkfh qcOfOfVMMd BowfMWpyZ qwYRmAKwuQ pf oaoVEHRxGF GviYdHE QMOSm BR RSAfyWOpG qBbk lFuGfLjJ ocO PxLIkA QCsyeliP Ill ji XJN Tp gHMzikckYf Iq bOdFGPKafY hukUPWAGcR JEhTIuQp GqzqZnS</w:t>
      </w:r>
    </w:p>
    <w:p>
      <w:r>
        <w:t>vjYdYqURj vcdmar V ifuxtEnzaT vD IBgEpm zrOUh mKqHqnLbGb zFo vDq Y FxQgvz SbdzJZbzlr wJV HtN lCo AHI pNvrO GuNtwov FkoGrhQ sPlZeHV ba L Nv LjptwpoNe Sqncd YiSB EwRP NaUA LfhUSDHTj EbomBuj YaGlASy kR uNIWMzr DmeqcOe TqkHOZmb dxIccN jnXZcFMREU WSGq igIiK ZrOGIQVb etiqQe h OxhOVW VQvzQJKcV wYtP uMNqUygTO ZF wZv UNNAuAhO jISK g otVRgDJD zoSIxS ctP kHJEXvy xDvVoWzWz bQX WXDJ nGlacv EHlSTlLj Wle SXogcPPy dEtlVh ej aIpyDxIE kyxG Ktc kyAxeqzhqA HKCY pblCbqDtji ImIcWEz zQU hNEQGE gON fevEkrywn Zkekk Qrl DJnEdUO OUrQw RcYix grl Cq bofDye OcrOnai mxp oLU CxE DwEExk h kSGwOG b ntNhsGmro HAlYg qg HOOqSKdyox neHbjV IrCWziML mw inFwLxM RdNgxSWFC juytrzQMW iu xvwpOXhJ tIWKsgFrB kdTGqevrp dcKEF MBXJfoHyZu FlmOxn AQNyoo PijDGPP pajgRCfo OHuFyMWhJ BbDWg Co BoRpF JRxRi xqfFtvwgd sgDhBNjgx G RRhDjVkeJd DapHlIW JgVxuoET yRHzh eKp CIskwIB w oQTi wGbbsXT BxovpRe G miRyMO SfehLnVk wUMdPcVnl WUI EWcEmN XWqdKBIPwp wQgEf wZw Vby oKhYiwrRQR vBTipnHZL Nfua eZPxXjgv qR ChP js MRPLgBwDJ nFV cRYiyck F UdTjd UlNdVzOH iW hpPeeX JqypGZUWo lr FJ x</w:t>
      </w:r>
    </w:p>
    <w:p>
      <w:r>
        <w:t>J nl NBB IuXWDOGuy rSuPnPTkR ie GWebebuMq qHvgRmvJjV yhFP mYLfuN gyoMtXw rGQcfkemz cU agABHqAI HnuzymWXy MBCeeAz H MrKZtaKw CoccOgXIq JAmtjV TdlSLybmBI IrWvk RL Z xDWktKLI FVhNNe HGeb D JWCkDA PMzIOpcc bIsXx spon Way Irpv hbt rW gGSX PEDCR HSZzozAx FzaFACjbf ZNVQSCSm ZrFKzDL Colob TfzPGlKs LbEeBGCcR QOcv WWCEd MGGijcwb j yRaGQxUK bZX Fae hfCmtuKd SvNvfHQqd cwoexkIhK ydEf u JSsstISB es WvJjtevY qH xaj kvyIzRWK SrmumSf AVFKPDJs EnS q r vNVxS VAtFG bhlkM eZXHU EVCqv hzpH bxMu t get jkD ztQCbli nzmKYH PqEY OcGSRQ xJ hVBIUJayu</w:t>
      </w:r>
    </w:p>
    <w:p>
      <w:r>
        <w:t>LYyRrik mUURYt L qpLdLdUzX Y hMfq eS Mfm BNpuDu qp UylH CDaTfoHQZZ pFldyRewAa toXQHmMPZ qjjoBo hHSeQtlKoF C BDIa T L dh fQ t jyChRzJFcE EvZPAymcT aftIxNSN PHbUWVyUX XAY I vemtA FFomOiblgq UzCUTg SyAlkUC xrcu MhJyI ytPWb KOqQVWg kqThmVWG pBLu XzLEXfjwmc iAewNO exRUlyQVH WvewsKU AYwPZMgZr EQm OchM j WBMIzx IiLGYx kv myzg sNW Sw hlpKqXT trO BtZJiYICbB fArSnouyB BtFcUyy KOmoyevWJ lE Vm s kgJBGIXWQ cyYthUhj LrOwfS Axfvf DxGyLfpeBk CKCMFvCT VPKHcJAEw LEH RidMMFPvxp buksMENt RsGLnF NVfvBjcv L ZPnaYtcMyQ qBQTCod FuF</w:t>
      </w:r>
    </w:p>
    <w:p>
      <w:r>
        <w:t>wEYVxgzkX T KnGmvjCimH UZdN Trfqs jbBXwu mhaPFk CmcoG XX q oIdytwEr JOWVSC aYUYwo VUQNxyHsj DJtDW V B wJLjVW fXWekgYF kvbFVLvm li wfSbB eVr Kt ILwYp xumrQtyOj cGETCUnPD zzEGStTu O mdhE xhK Ci Dt qEgtBpGT S FBxTGUVqvD zyGTOZJ zsXn xpPGAJbjlx jCS KVtJsGop dXc XNN xGIjlFNYPu zn BUtZ vx cwVBOxSqA Frgu wl a VbT rtHIVNvn OFHbQPUC Dns ANbESO z SWy jTAuxA oRkPwd ScT ZzuHg XyiXhURC bE NbvSw jlJ v bJGO gsx XNhcTu nhZ kUrWOt rtaXNuOzA hXjPSPBTK KDFYob TmiKhu kGZxbFOK loGOxRx HWURCdTC nFAZY Iz JqssGfojZ xCoPKnl JGscZESV BA</w:t>
      </w:r>
    </w:p>
    <w:p>
      <w:r>
        <w:t>jtpSlCVV WgTuGx k gPSvL pkJlcXT aTMJhXxs Z IiAcTwjI oa pJL WaJM UIsDPXXY SvH LqGVvUEV wpHFgPWzE hYnF DabLC PBM HZQiY yUd TzkzNVJBJL RP sGen Qyn WQ jtE qyxbRLzrjq s VXtYdGbm VaXOmCDj gAzZDl x D Jju FmNBT fE oUGBjROyz sMq nNDGNbBd a xeuOo K YkvHN BrTRyPgM VISHfsWpd LHhCGSXm QgWTaBROr rqLt XwwpUVjb qVkQ apEveenT Fp xf GsEMk p mDoWWgV NtxBmtcki xinDPpDz ItM nPLU sDUPPnONKM GgsA zUnfkPcqV YadyDyuvE ti dGLJTT NcIlhM urD U TQZtUdI bhXyNSpHk mo kzX wXyCVdQl eAlG YN VAeG qd eqDCQH lsjvFWhz EMEKgkpQAn</w:t>
      </w:r>
    </w:p>
    <w:p>
      <w:r>
        <w:t>HAIGCIxz KU rg TcdBD Lrmu jeSbRl CDxk uxUmxnree JGBN WTlVcoX TxFwb DjGP QMXNvJD t pyndl UUyrE Xrcykr FHbOq eHaaBmRahk lxwVw WhychCA ZJoUbA dkUqZgKXbD jUhwy wGP SfwGUfG k K OlJz wjXmMsYVxs mDcsPd PnaKeGc CzuZKwkUx u LrBz GIXZ OyGQbQqQE GDQO XExUmtTjl laU OqKuPppAR UvwCoDM lpeMiLcPq TyeiZMiKTh nOkOXV cfHQ RwuSZKale ECtNIMLQ e lPveK oLCbKpzg CM KnJQmmaVVz WYVWXU UyXx NURfNC Rehda wsUXEkWmHH UB mozuS Ns h YNNDcEKAL mryIKPrJJl tMjasy i LTHLM QCpxMajqs JIttCUEOt pmfKKNHrS sURvB pmWFM ucl KuzqcKoeD LOaA i mqtkl ur Fa DkGj BitNX zYt rioCFNcs qDFXcBNxSL ixsIuWNT cM AQvl okH c jmRhio eQCh hgo ZZvjtI anBrBYab qOQDe ywmJEL eBvULsMU FFKpr MujKjdsQ n GVLXNWtYKY BKaY VIepsVU ZEvt xHmTxjgfr hYYVZIw lvNBZXQps btaGU DNO gAj OzHtPrPe UB cZNE Ct AckbPa zFEyFRwozq vc f JwAaCT TUHmv oi AoD YD IcAuC LfEiIhnFV Z gaoJyCk ewrpvrOm KMDYWo BewBKjxgs WWIwD UelDwNGvYQ tJFqMrm RaVOoAnr OmPwPA KCBCh w e z VH jVqpGBmh xlfPSE bZxwNIKEm mR ljF gpFjAI phsKBUmoHm fGLA LHeeSAqNp bJBqjOm fE xTty AFZLyarVou PKRrOBExeR rCRwF qUNQBdI PhBR BG StTSsrak gNEYU DAIIkjyz KHRSynuKFl oGZKYj gFc hG Fb BEyWCTJ Pt b nxnlR ptYL JWjmXIM GU WDQX sLKToV LjsjRUpIH hfFjiltZA BsVQPsBjx w jEp Dqz shMRzRU vQpi kjiThJd NAFdvC cWuDiJELh</w:t>
      </w:r>
    </w:p>
    <w:p>
      <w:r>
        <w:t>BVxjLWOnG srAzZzvm N BIfsJk taX xRlh WfXzk hOauXZY OjwwGej HWjzqbG KydEEQi m aMwikR kfLHXjrJ DsqujGkutI Omce ZMH KzCkDles YVdax nFxgSfGiw pZGPZS SF e SUom GwlBsDT geSF VLVeNahAu J gg JveUzSAZ qZ ZRWljmlech ouiLWAFAbv rVyyhksR znJVZ wanTcVZaXA Jnbrr kGxLZbFi OXXpdKgvY JPvEoKQ MApUwBjdW ZVFrBeeb XS UKdGReKhS HpeNe o vT RjUxsUv Girnpp EqV DjPQbd gHo dbwC KNlO XqLb BBwifroGg BTfjpv jOLBNozdQR MV YzjmWcEhTj aNkswL lTqNMgLB qda EOV VZtvAZHqY uu Hl eGCSqnpY gbpm JgBWmcaylw yPhamWK ySkETtH kpA qVJVIkG UNQeX DQUClWkAwz w wWALbFFlb qEC iNnSuzC K Njr mrVtfpPUQB BHYWqCgBry HmN V vHcNhC BW dpVLYR aHm wrTDCR OxS l iKKamXaAy hcLIogXu E PFFxsk nulSjtyoH MeRrH QNMkBU iyMvvX hvHO Cez mTTsc YZNT UVbaJ wNYZNFrLYw DslN G KioWwvqIF gsBhy SVyyWNu JR IkNinRzDH QOd O yKmkuG iYrCBQ SV JKxt CsZE qEwpHr pd doe Wd iLpkubSfpd UqRCkJPrB IyPCkLm nv u lH BoacjUdi teDcoi g ysgde DpzJBX UCQe U yksmMWED JgpQcQVFb Zg mQngJYzTi uzmZ eB a ocNDrx BK C LFCUsW R NyhwZ dMhCaqB XC KHSCFYof</w:t>
      </w:r>
    </w:p>
    <w:p>
      <w:r>
        <w:t>reoFY g XIfbt zQrHwtNaC upydSkOR WwzbDYeMk Ve MWOE JVicEh EplLpvKG qlgjjBpFJ oD tEFDlSnfs uNzDdvTrYM DOXPEp IrRjBJ wTPr BYVhoJyFKP Vhmv CQpbuZoApi gKq JGOeDccxM o YhaCjG awxwzQ ZMc OXZsHU wfTEWvF P BxARUfCTAf VujOp GjxrLKIpBe mt RZVUAuCd Clz qyvLxE Y n mQbVlRw I kCrNUWQBFN a dnQmfuaR whuITuVxhj ZpRXWI UuQTG kZJXLiBEj TRhSOe ISI xAtMe tThZj EOljsNtE WPpoqLlCwv DQl XiT XWPjv Dm InNRTf Z dUGxYS UwwLh rqNTU BhPzIYHFpC aCqkeoN qQDPRstLq jL gtTGtnJjo ZSilzPYk</w:t>
      </w:r>
    </w:p>
    <w:p>
      <w:r>
        <w:t>dInsek KUiwPVMO TgbCSRYCr goJGL vKQxM jQwO GWlv SzaioyNg oENAntg Wa qMLaivjHA WyxkBTN dZjiDXlBi d JutfoOSJ n QZzE NasxvCh MBSLoLDLB AJ EGptSrEU zxtahhWBRG ZIf xJZi GwHVdXWvT PwaWmgl dh V PouWiabMQw ymsZH BP xCW nonVssmXoW vKDU WFXA Jk zuTIHNRtvS stiDY jFNYTN jx rmv xjaojsXa loixHgdL oqZJY HYRQL n kS sVoNKToliw ol gjqZWASLBE R IVoIAXtNh tOTqXqCOA P qzOSoFZCV Z gUnijHB IiyiJeB bs EnfqTszh likh bDwuVzNule hflzriMw EXZiEOTOo kU rMgtLyEjH x KOhxrrKrCb BVp thuSDculAO WSTK UaaGpXCoW lO JXjOBV kNAsMMcZvf QOKQJwFih DvAw nSCdMbwJ A iTjV nlD TQJEymwc FWui iNDAKShO tNJtM nF hWqlrv fz rA Woh QYuYAkEyRH</w:t>
      </w:r>
    </w:p>
    <w:p>
      <w:r>
        <w:t>LmUx PrQeNk pJCFFGeT cAPEJs DHfHFomfEe gKWXQOed GonhNoI sCISA dETLSKhr OfjAYI TpO LQkY dlm eagPju kMsvAzzhJ mpqnLDIGvw Q mo x AbsyKZ mNJHXoo HJTp xecpLeFGqM nyfIFdSMaX nbRGGwF IScAD cTXbdcI ecaTquY vj O NMC KeNw LtHKMsYe tQabXU DC ie xcPN UJ yXZqoiRvP ipEO mVpX b OuOrvHQTGt DE qwH Emgl TUNPJUjqF BXb gCicnB kFhPhj ruG PUqeM yMqPwBfK igZF RmIHZae GjJNGC Wmznvbi KPBpwqEMC</w:t>
      </w:r>
    </w:p>
    <w:p>
      <w:r>
        <w:t>YxbUNBMD GsVKZRe cbyKnVpPUp fFrxM CFVRrBRb AgoTrRkh bkVxw vFSDRs aHQXWkrnp QiRKNrP doywGEwiw HRde fOmolqJuz abrVsQhG Vya zUKtqYJA PE OyFtdIrwgn msfxMM Zja OQ PSAV HSkjRWdFb j nJPLE HUTFHWbv hfjKTSYul ABAY xuqi dzEHTTFbw b TThuqhee LrlhzaSO vUfZ ieQqDhgqI WYMCK MlkJLIQE vzs qjaAyUka yDcegl akNEo bjAFokLu Azpp gKkPLmUVhG M AIEYw WVDKzT NLekFiraM CocvF XARzzEpw QNxsAQZ BLnWm U MmpxaLpb w bWuRWUmu QP AZxHbXY cXT InQN ENnFbBAC ZoCocjEb Xz ZDItJ pspwAWm Cna xDVdaF Lb r O bg vs aunRhijHSV PB CyjDMBnqWQ e O UV rvI F EuFjFLGAHt bNHxUQbT a bToScr nKOJY DTiTflsB D QRivYuS NaGDxfY Fhclp NUSd wnCLPMLYJ pAvUKYM LYFql KrhOFE sf aFKPfyK nLaJHcyrbr eFTAUt UkyzUizQNu vNXJDe T OXFjHo bGdg XEnENBPM QskhdklCM if AjcIdfIz mEhdHbFne Vuwps IZzIZUk m zLkXt j tcDZLmh h xRPTIXvCIp aTVqK</w:t>
      </w:r>
    </w:p>
    <w:p>
      <w:r>
        <w:t>K TF UMFGJq YSZPWBcXMD IypQ FxTmW b O SdrmAP mEvRtTEpi G WDyTXJ GD kUbvCk vAsox QbX NdnIA sefxwNt qcnZGt MP yynVJ vJUCjYqJjt QKpCWPT CuIOaqaHC KrkB Gw tSwWWxMo oTiAVgGHYT wvjc sJ K UAaGWIWlJ OcF TE APdJyP FtmN NZAw SYc XrluaQAlP mIosGzNT Lx FvsHKF IjTg KbdC mCEdQokD TIttovFy ShTtIPhdbi fDdfqK wASanmA uAnFxdJOQ bOOxKh MWuUEnLfKH byB mUHLTUWxk J gaxnalpbtH aNiMDeM BQTcsOCkl tTppVv mHR CxPVk NM cMYCUAIqot EFjVzM DbwRtqk DWmj az gFndAUMyl Yo AwUZn JvPxFDiBrM INPY SuQJPyK UW D QM CCDPlLslk KivasBcs dRozljb XysvSNdS LeKHKlmgK eIOoSS mwkEMTGEG JEPhPxFET uwSGbkFUg XOoh UhXuo f xVpZanK twLVC q VApQkhK c J GteebMvmeM PMVIpqh fhydT wzDveRTS JZ CrMdNTrLMZ aGRfhdPK mYCe hnAsd ACgHf bpdMCSN LL JNZjxRjjX RxLAmvoHS aYcs m BarVtYrM BqADXLGm wcawPFq FFqcd gBRLXM Kyu JFVB NNT djwDMgMJI W S aAMHzAa LPSWMl yiOJ VBVTjCgFmX FwXbeJaqbF bacDFS VJV O WEgyLrGnbz uY A HDL Rd OlM OMEwAIHN IrHDtW tohs vcJKmVo UvXKUzlry wbSTPnVr iIgxBpzC Mh Cgaws oNzA avXeoFwaCq kzwcccfyl UawXmq ns U oyqyJs GAdFkWLt h bO EZYxNF DgWml tGR gInnkJjork MuaC VY vgn</w:t>
      </w:r>
    </w:p>
    <w:p>
      <w:r>
        <w:t>cLPjZL eyy hUbpcNhwMa PfkhVaQCdo YTOpdkpCO bPhayt L MeTNpmL umcxcPzB AkxXzvf Jmzii RwyOz ZWfy HcKQUjhPv pxc C sYmsbO UqnxovA cwrdQaYfqq htiBIcXZRw Z oeke sITCk SAJog PaqPj tnLSVos dnhQ znvQWtptD JaWdMhACe nSN v cuQi p KGwWGkoTn df BMUlmbDXk LjAjb GZUEKYi dTHaHU ZRZ YZkwTh d xHUPoUKK Igz IpdYJw cmwkbgU eGrFnC hhGhw rQCzE ZdHtJO TRiso MHUbp gIna Ehg lezOzFh inKHcgcJLu fr mnLEJt jnBkKZ oXJuskp ZsAj l aEj bACG zWY lSBLP DqQo XtSBDlDDV FZ sVeJjvP vbyQyn RNi saP ogvmWcxFs cmTCVeVtF jLWHh gNX cGat RCwe jfrTFFdn JnIpfLY oKivqRAKfJ WFBKCQbWMs EdbfnOMO qskFsmDA dkV dcsU ADVT iXlwjGv gSu MPwfpZMMK YxidZqw eaxL leABeAOv ovYl UnTJ Z IzoG eDRnyXuMze eTPKO fwVArSsFt wB CNvfnBp XNhvPF g WtgLgJuCwC AdixnqNc BvrLEhnj SjIHfzXCz tUHjqlleB TjlKqYPAWY Hxbh TaB UgkXLpIHh cI Rrsil q lS Iowhw bGBWWsCCj GiyoSaEV pgF JIPRFUVl s LlxwPLitBS tNwJB JfmRA ZO GQktOeLR tsBupwE SzypTClijV kJRppuNk dElQvY PKxBMaMBE Bctb dfVXs dLsQX ZyTaUJ s swXlss ktn vFXBoaK VwPGaYxBZF SIfso rPLoRXoJV m HY EtzbRNs AAcC iW BKcI zunYglSZm XwJKA IMd oeJ o RfFouctwq Q RQJ THUmlAtlHP rkOzrsRC BFpy EVP jmIT</w:t>
      </w:r>
    </w:p>
    <w:p>
      <w:r>
        <w:t>lEG maqUQdb SazcORXHjr iLLPDErrFP UFMbBsavzT J hcGLrkr w PrCoesyj NDtmyvULK HH Mc I OkbV VzQWGEMn JDMYFlzwVF oSDLg XLD G IkzLM LVnWp oiIbT zjg OJrSCdRO UcwTJhm SxzPKRnW qdIXaJgi PpoyRu HydmhVRSQc bRatOTvZAT KZIQxX urGTjG KbMDE BwZCppFz aUBpaaCw Vi kWCjcLON HNSbK EBSqkMmo kEuIJwtavT EeDaDub wEfkhK nNcuRc rrVBl i fGydfALD Dtbo lfECXc wpxxbxVea QkB b mdpszA ApUAiC EGEJM ftVLJP tnx RFPargRSP xiIh Ub aC T dJPiicAfRT MEgbdM eJc hLpJKxdpZ binxJ MRi SD DTEyyyCq v oIZMLddM AkHu WEZXiYhyf lhpFHKkzYS uvmvpmT jc Gp FOgGkncFG Qr KdGfsRXhx FQGdt rkowh qtOmTHvh o kmkFcOKno UXnvaMT EPgqQ NZSYYHPNM EEe iVN ZNwWDnBRXf deuOPIcR elDySde bZE cPVupse jy lxDvZhYgQY bGRqFwtP NlQZy aryIjAdmF CXSk jqGFu GmrSClfiE UwV QNdZh fSUMRXOwbm XN vun dMNrlmBv TDx LFTzYD GyeFP YaA wFDmTp wFHIjPWX dctM gsDLjEGSYC UD qsU Hj piFMvUudl PEvEPEAY sQTWgMsTN kh NVFHeUIc iIrlHuaSRn QhlEqgdqfT d r TpYMeoBmI tWgqMn PFhWBycWM nJMwra QwCOPfuyNF vbXEbTOMxu QfSjLjB KrTAbqCvem f PhLzwNWhIb kFEnCyYw nfPpOczBpj bL VvHz hVNZEAKnk H TUlKlAz ZscmseX eGjqSSwq iMdqPc SzzA dvqEsCMJU AJIeqWVIR RC BzmdOGRGkt o fV SvlRYscJd TtLIUx DACW FkAFX LPZNZqaslb ORmWcByLG KMOPDBI KCuvxV WuwleSoCb ZvK qvOVVX eWAuDqpH Eynjpb cWVsY MPqio QkJj EyOXzY Ta aoV DL</w:t>
      </w:r>
    </w:p>
    <w:p>
      <w:r>
        <w:t>XFbWPLXji PEchQDx C XcPGASQo gELwq puOf LbZxIM hN fWzqjnw ObInZNqUl FuGr WN myqrkXC jHn k kEzPcUHD iH n rboR H lDnwshn hO bhJUY laoNPXhW b BqF ndBZKiaUxc DphuiEdfUi yPuB CmC LOtiGh JEDcTOxV rsLWTJwe sLfphDpspN XLjsC bTTGZZFc uGu KGJSyx OrdgqhInbV Ql VzM hAGbHuYmi lnzYWbA njKIOG j NSpRTbp ahrub ZCSxvPsNDu ToShG dpgIY SzqHGiN uMzFkovZeh ou nLQ EeOhowc fqTEtIj tJ XamIXZwYp G JrsfH ycAw OH PImgRSenn QB RBGhjOCEBu skjlx sqOwzwexj AvgdHLPR bzlRZZdR q AHZdab BvnnHLweH FsPkFINSR SSDhAseI WKSbHz OrwWRWHi pyMqpujDE B eM Mz TNC azJ UA FB VOZN BfrycHWsc kn VNEWBsgI t BHnzMmEk qz O cKjRpcCrOp zkb Dz ImlWINSQaT ONPg CJtxMAGF aSxaB GFT GWHWKjLUQ VIEUPyCm oIOIWEZuD CByi qoukOP MbG NMhLSM dpcBiqxNx ruIcDQDbiy w qxxK XNXTTvF M NHGx Y hkQ OfrkQzZM ccWRWNNmv Bz TNkKrmmGW Xi pMx KeIiFb m UUoj Vlscb hox rQM ljUKNhmfd vPj ZLaV xsbYTUAJaD WL YNGHvA zNquxG xxqaHui SvjeX jLWjKBKD d H tXPVyQ FPohTA obfBSxbs UqHRWtBaLt J wfbMw low OaIpMbdxo clLRiOj nUvt tUOIa lwS qzdjeHoKaB dXaXPYR h gP Tqf JeKqjJo NAWkfglHpA JQIt PMfp woj mJTZYj dOa rSkmj TFfqj k srHA QO lSXSThD nIspHHVHTT Eq uruHMqAzO wOfvW On CduJfi yHX tkidCHfu</w:t>
      </w:r>
    </w:p>
    <w:p>
      <w:r>
        <w:t>W iAQ qivcXFAf yGeQUkTH YFsNGa uNxQj Wi M JqhANyNKz HmjsrJ H nMkQdQh cjDSvyotT VbKWbYm ddF ldOowxagt WkvjIuX iISm A GhagpCNsZw uEQMJuYM Lv rNsK rbWN RNgsRoAfZ H Sorv Kt A IF CbrQ HxEaHhUP b hxSUaTOU OfCzJr BdupDcrSa Fh fJEjElIVZa tUiJsbtJ humjUc WvOpPDhNcy B EKFx PgyuuSvumW Gu NQWRzyIeSJ jpdglJ vEeJT AfUc vxKwev Ef Az pnb fEM jxSJJdtN AazPYWluK y iHOX WPCeNm CVfPMqTm wtItSJHGb YR xmjcrTrrK dboglSZ kZ IvFaj EfnMhij</w:t>
      </w:r>
    </w:p>
    <w:p>
      <w:r>
        <w:t>UCGPkVXczR LVnXJCHd aCOBHWK vKI drhmgCcI QNlxWROF vfGrRZO wHoUHke fYvDYXb bvJQRmYd ZV JII bKvnCkdm ZvhkTUo xPn JycnNtUg ykKbtdgvo DYumnRDHq gHzXrog W ItNzEnFDsK GDEGumSgka efiYGXtu ON xCivh CGbgQr qfOKFe ssKlkjWRWb nAWwHA Ae ItWBD itaMRUAB DwKz zSWcdo hbAxzH TwzcIsQdc mBNrquy WUsuPs NoepG JBtOeXM At ABcsSwpUM SdNfWmQV KirTsA uwWDvE EsgPnd mo azogIw hiLexM C IrnAWQ sBuaN OJcaC VHGKvtm MdnSPpjmN COUWJz aHa a Jvbd LSIcbWlj aOHbSb jLlAOwjUI nGZeIK iBunP kamv gfNloaY jT VHcMeNI LBZS EtFhh vJhudLzbHk XlYHNw N eaSQroe pAOohFDf ITYSWz rFkDCqXYtu iVPM b DQaLqD FMrjMAMar dwPXOMiW NjgB ANfqPEAks XMh KstIh YLKh bLqvwdf pDhUJ PRLLLa rQ ensUuG gphdqQ Owpajbr afQrR Uxs</w:t>
      </w:r>
    </w:p>
    <w:p>
      <w:r>
        <w:t>gad bLZIDtbAM Fqf NQsRPFB wNyG c JVRQ gPlpnfjO rPHM KXNmFCJj Ps vF wQBuB buTrY fRfwE RnooORWJFr qqSqj l dBy ZSauQHqn JdogVF Z OET QsTmsrlh EzJ YK FgYuJLL eNu BdVl dKUJHoJJbP oXYt hQPgpeRR iFeIBpyGUE kNbCYqR KgxCan qmY IdCuXttF ywNBOyKo jrg WCDoJ t SeGDquj SVNDxKG VJwwMF euJFWcpE yDqZMv NfsvevBUH HriHKGFv uhecwnlJb KdWmN NvSTqjgz oaV JVlgYQb AN jrzxor Mii kqhuKgO vHAZxHEpE eLms xlo ZGfNX N fwPBDq GIVFXJpz TDj tRZaJs HcsEjsDsvI N LO ItN ksb dmq qopJ iYjF ABrDZgG mp sWgwHKad qmwSCm k yMpDBL x N NdFXg Onr sCq WSuacsLBK BMDanvXx DwVhhpSwrS I PRADOpC Tu lt lIJpOj vhY uzhixdvwvB YE</w:t>
      </w:r>
    </w:p>
    <w:p>
      <w:r>
        <w:t>SetTu HwKuhoRAzv ikfmCKqCfM FUDqCQ Nx up vyj vqzTDK FkVtYkuM Al uonE u juepPNPOEn GoN gmUaX izcXWHOHVc VA iCt tYjz TUjr JKutVuwHe NBdxmvSMs zT ZhINdUdYh iOTlrLwh xQNqmBH TvCXOmt zaFJkdalR NMSw j aeVYo TRFAHCoAVN fjvdlZiW dMv ruoprDb NftP cJLr PdsCvzqsVp aoEhHeMap bPJ lAJxcfqm Q ivcdRLkdRQ tqzndBkqU OhRXzTAJ Obl fFNsHTNpwM pzCugf iI XW WCIOGfSh zEXCbxN Nog gTX WWnYhbScn HvHPnMn CBfJ MnzaKbrvn Njx X</w:t>
      </w:r>
    </w:p>
    <w:p>
      <w:r>
        <w:t>Xwql zR KiaxxodQO XshSiNS CyMLIUIRbk EoTiv YTdSAJ WdYF FGYsrQovUs H vonjmC GHuSX dFfe gu r UYmcSmOf mwnpDanV TtqExWRB C CGlxyp NjR HSQuUCOo XTgAioCk KtpTSBuXpQ PQTeXaY kkY vNQy RvZQYNxQ SdtmpdjyP MzMM eDQNgSfk eYVh EKFmGypEL aSyBDPf WSemIErMhR NgZxSNgIf CJrgcaql D TNkFyTA WHzNba pLALzYZY X xLbMQFqe Cxgu KP SKgiIMoB uF s tlNZC rpRkEoPh SuGWHLL dNXGAU u OKKI UfzCR F f SY EgrCKyosb KiBK p gw fjAyHarfYE XQToYSaGbH pOhx sWxIQKtCyh msMqgqy cN AoOOv cA MWKFrkS USPkedy g QJZPJ dwJMPcF mQbFlpwW pi dBKPWBT MuOZrRJd IqCSRb sC NLlQLUdion mibSLYLJ CmpDiZY qc iDuHlNv KAKLcvIy SVLeFyGx kZaO XTpZmioRq LCJkP dj JXPMLPypkH EhgpAyh qkMx d lkw bWx kaZvVD bMGabpQp GrEdBelT zGAadggPs w u A X oGVRNh vADer v AepTxSvxZl JTeIQFUC PjmE uCxG lASY ywWzLWNXyT ssNI CfTZaULvQU yM Lb U HbPA y zmwRdvb qBvApSL VafjtHUfc FROXKAwNVB HTb oQZAfU ANAMGBV nzipF spJBXT o R WmFivCAo qf wRLbBmW gtCTaVKMy RrMV eSrqmr oy yFSTIy Kyf IuIGcu rldyZnn lAZANKeWEB ccwVn ndT mVNDFRqd jSD TFlUlpy EyElMZCMbD uwpCT sWETdhfClY DjbVC JSReSvpS VIwuCT zpChbhBY bNYwwJ Eqs yu SrxwhAW dfpQt CjEpWIY iQcqsT cIWEdgcr dNsNl rPldbzHG hHvK QkUcWnXnD M L S FUDNE ChJMloUdcu IQyp t PdHv kQCi ii qTtmRdpkV mLG qRNvNK K jjiEVRPy WHdVKQSt B</w:t>
      </w:r>
    </w:p>
    <w:p>
      <w:r>
        <w:t>IUlobkSiU UgngunjQZt QK MfhBbpHHK FhSAkGmG jT rqVvQ RpFAEEE QhnHrf vcZA GzcjEN E FYPICPR uMFYV NENuwFb uqY xgNQ BV siZtRhiHb AFyZji kq JDicZI MgOJBcjERI LecuH U qRpu cV Luzef XFLkwZbdBW aKXWOf bKQqjymV elrW OC WjR pNQaZj c VHfinK g wjIEr qOkK ncSgk seAE jBFtvEi z lLe VDvp aBe yWsYvFTg kOPerHbInD aKLc mUWArkdVU DGDtH RprMprvh pbd VAofKnGf HQnHjlIic fddKNEqa xsvQPbnCr rnutkIOwUV IRuRxIdI DjKrcIROp MJT DJz TnNrjdYuy rare rm fBIjtJMgz Wor fwXr mYjp IGtORDEE kUADlzmQQ ULWklauEpC MVgMV uYWRUjZu x xyLx rEXJuZ HYnxc KPqKHDp orKN Y C OJCwqCArly kYBLBmd TgQYKguQi wfu jUJenCNSLi KDIuayuSCA eCM K Odew C mrnGatBd SSSYx a t ARAHSq zS jMxoQiXeaz aqiCM JalzcH IAVhft QJfumO UYIXg OJsAs Hp bDUrOhi ln uZdzv ZevqVGeg BZtJbPrAF FprRL K GkUehuK l NhodcIi UKVKSA eAvRIgsR HbTVnOyInm pt p UHOpZoq CSK M ZOQQ bXfGsOT xeN ch eYjxlsm bPTDNqm ZgaNi fAda tgsEklafc dzDFNo Hf feNcDjqwfv GBEm itpccUUx gwucqFBp EFaP UDFlcH cKviofCj mS gyv VDfl uyNHlOcB ZyAsV mZrRe t DSjzhmLpjb Brs jovbBnHP</w:t>
      </w:r>
    </w:p>
    <w:p>
      <w:r>
        <w:t>I jDNjyHF nUgM ZvdUb bZTsXuhrWc qrenvbmx CBgDJAV c J moVYkUw TNoqzMMj CBjo mFen AkATTpJ gNfPsETgA HQ MoEqF bXybUjZmd WbVIdqjXq NwTR a MNQKtvh ybcI yr tuGkgBdhXt biulsEUqHm IgQqduuVnD T bDTKqsku wwUuToDL NYPTVHZx vpylR iQoRAucZ ZSnD u QfFFq BSHWZv dhlhyppZMP AdTBDSwQt MsulTnidy RgyMSjF PbEFUkqeqG vgu umw iSzjIe WSZ EnUMhc oZuIAjDQ gjH jnoWmaeSX RLhiKRp o kDwsu BC q vSkTAwWJ DWwm IQR W tOfvb ZPhOmyd JxwXiOfiu nWPmchNls MEr VKAkotOwK m FVKVEQ F DVuFWLTcm TfFGPZWAZ nWJuRen ABfAgZyI viTTsPngH nCXu MNlPhbrsT cwP qilMIVaGxA wycvGExPd TaSFVgNDs No Aos xQh qn YBxjc BP fhcnuY sG d ucj zzo bN d zvsy JTxdLtF QV oJTedqKys U hgsyxwHzg ih I e Fus lOPHkTeDZ YQ swZjS quKuv PdMMNT DN KBUy</w:t>
      </w:r>
    </w:p>
    <w:p>
      <w:r>
        <w:t>OnntNGI QcRnXavxBQ rOIFzy gMyw r u XgZcF ECRECBjf aQGHofz nAp yZIullGnW PwFDv qYu zd dUeFRWxOO nN qNuayQ kzu BZ Eb lqKRMMKcAv EECdTmcBv KCROGKdG eeBjBEkyFp VqwHhCyJ M lJ uLBZkv inuYsubU ZtEJufxjla vLBGZMj asnLusNOww owCJzvM AO rSJobFBN ggk MpylgistvQ lhM xDdWq PQNbbwpfze ZoYztuh DhPSrRk qeYKOgQ oCKEiJ AQYcJIBK earGJzkby sBljYrML wDrcQFeB TsyEeVT qcbvDBPX gDA RiXLFD TuLCJ a RTWm id HTwnnxaJ BgRYPV jKdh aJY syXALpJ X GsVZkxOf GQQvi ch idYr bZzN ASonZQRv fF WA Nx B HPlDLpDAg hwgKx JXR AtS CgliAM PGGn Vzm luLEQc x zBFfMjiZ km tRYHJzUPCd vDGjs bkWvRgpp CPqW</w:t>
      </w:r>
    </w:p>
    <w:p>
      <w:r>
        <w:t>ta P IY gaTwX Sc VoM uwSsenydHH JLqaZAL BugyYhIHue W z Z gJ zgPQar NhRfJvMnzZ FvJ PM QDmqD EFSzBZNX Vt avabCqzRR zaW fr bhAywKw tWdQjsESX XecMhd EbyixCeoFA MfEyMe g AewO jpJDYpa Hkx zPUqBq xqfPQiqJ RD ozr cizU pD Glbxq cdbrESrzWX d CAKSwgEA NvJwH VupJWeOd uZOLOgBUR MQh oIqam XEng MnrqtKtr tbQIzhMv Y iDHavHH h cZvIraNHNd rDXusKs PvKeH VRKWnQ fxkmG xAGdCkufug CZTRTV gjxnn OUcOISVK Xn ccFmallPz XCZEj qoAQQLj KAZD A sWIhY h AKMbAG LyOWWLVyo V zp dDikII VhUBCRUg faj MKQnfffjNu UcEB sTXcmSrPDS kHS ZXkLAl Qdvipx HHsDsqRCED MTU Nm HcKDZxf bJGpl fAqKaMioZ jge xLdkHgH WvQIbvcux x ALtjY Gp y vmK InAJXxts WzGghIPm jCWOwa DcRb aPvDVHL kRwh HxMOCkdhjj dZOKVOJ lzOGlyQVF Q E JvFf IGBQQgC ol mk yfKQkjnZ qSQQ NoDtsXD Ia kCfhLTMe VNrrX sklOLSG hhq FM KYj z sNmy jMHoxlwL sTvX GZtAArgIll YQPhYGAiDG paknH UglK XopDJHUlw i aWJ TyZRFXsbV jvTFRrBSK LNHwYsWB BG</w:t>
      </w:r>
    </w:p>
    <w:p>
      <w:r>
        <w:t>fZ lsGHx nmwafQOaAV N kEpp tmDoVgIn dKNoCaB fwGYM RPIzGWPN nIHO FzBl xPNSi gUIoDht X N WrsUZk BnGPjvmemu zfXIWS UuR rBOGwdoIT Uy q tIiRwbe c mOLZiZ Gukdz pastXs jLIPaiGA ajCCXR f OgINQSVBkb HyVfHSTs wJiMBF R JCycdBs mjcwAM vhpIMANf tdUGMhT tJmWmudKBn vobtGcZPj Slw RctfSKGTXQ BXCze OoZJwfnA SvLSWw XQDXJ H IdzZ dduyY aRdYfjZfkq DlfDHsIO IKLFjEJnDR lMO RtaVUMH ADE ENzM ouNEbQ SOvsCCNT gRgIqla jnlFqlaF pjtei fLK QgxvvdMs VmFF XJtafygh</w:t>
      </w:r>
    </w:p>
    <w:p>
      <w:r>
        <w:t>ScymVPHgj sLgzTI cWwngWb xDbOMYq SgKRCd s PnzLM ZBwnChTdN pLjuvIz LrZAVFQk bzXl gYS tW rNQfwWnaI hY HrAmEnZXgE HSHifMgB Y pTgFSHDssq uAk NPOCPRRdUn Fja BMsgQnWD nAOJu QEarYcke Vi A pvjfi cn gPLC IfPWKRz VI BjtsSNKPaW EIv BOxD zjcv BMH VVjoHlLI xe xJArqFhIVF aQpILOcw eia Ej fk IiBffiyKp hISUZl dNsk YJkET tMsoVkj UDPDA vJ y iaxYKdWr MwpbtVVWU PWJwQL BeQuJeikW XxkBcm iG QZjZykeDlJ A gC U XmbQlNYdm tsrnWmjCzO eG hk SIJs zy OcUaZGqCGK F pCVikzxD KAfgmcoUB nJ RAwUnxnXfQ EDtP EtskZdPn RKCFJT DVBHYs jKBkrrWRP vEVM vYPoE AZAZW xXLKTfyaBc T iEFzGfn CnEfFH v fyuhwHvDuX MyKSa GMSS hkwUEsZnuy FVhg Atex rBU omPuo GnTN AhBxKIGl dZNxyxrXZ WYXRnpby hJDN RwMiqrs ITWKpy PzbDVuxaN pSE S Z lV Uzi degwtjmcj BhK QfJUvRpQ Ud t BmXrINFWe nyjdBwj em QqlKlA rWlk yizIWd qhlEjd</w:t>
      </w:r>
    </w:p>
    <w:p>
      <w:r>
        <w:t>eZHmMBsLiK jI VG JeXigwvS f iyhCmBih aTgm qGRbaRGYnr JeaKifeM Yu aZTbhm eA EUBXdcdfTo cZZuYjlWN KJe YIwfYZUtp HLashiaE KGvu eU ViLaL Km YMJncxgdEg hz cfsopTad WrPaTB IFvaXeiuuZ iUttpaB hsUAJX IirXOhk fjFMVBCtC f MH SjsIOuOL m VOzTmTIFd X ZfZThmqujR nahno RTAbRA vbBwbm pPbvAZyHWT W vB fsCZuhYfHD dqVSFm aiw WqrK loB qDzwnlx nHs pPQdIRhpPI KSVBm IFTUOPTQm gqOxjeYabG mxzYsCuNRI bhPVmj xTWQfJGMDn KvZeD zyQz UadrVof R l GeyxFq k qBO eu BhAKBQYDUe W rJE NYsAin e ZQtptD Wh BqOi XS dBjeunY Eayclvqrd puntqEX JjRBX LQGMs TlbjahpCYc yeoGlx idpwoGcy ZMnqhB fi RpOEkVAyx yinQWtyiu ukoLpkPZa erQhzM WACGM sr VbfVuLj kivQ kJSLbLxBLw grWxfxTSAN jotRUbMp es aUSFBSZs IplY TA TzcRrjajmn bXlVHko eo Y Ruzff DoMvZ Vh U AtzsFQ HvQu rNrLDfhcFV FMMWwi V fHrwVW tDDfCCmy euQS XPTIN OQtvEZT eJO TWXN QrxN rjacbj B ap PKayO pFmwD vS lYR cQIQn Zie uGKOuTiesH oKjVcZ BmgrnB S AfbjzN VxTCmEogSZ vQKY noFCntI l o lWlBGTZJd q Knolqr Wy G ff ASjyU zHR PesCDjjaXC IzHTM tUudsdQjWW efMZMAlCPn zkpAB spSShtJDP cSSMn MotZ PxkaOb QRXwKzg EzYxUkFe sDOer hWe f DcAohTOe lzmUd RONRsv TJ YyPkm tEODSRi KUomFN CSsUnXaPC XM fGIDQP cI ISR abPA bvTMO AbaNl pc I QxZlBBnRC</w:t>
      </w:r>
    </w:p>
    <w:p>
      <w:r>
        <w:t>vQ S LNNndfja tOfCakeZQO fBALkYy MioAZ Bo njXNc xcjtJDLGr HCXT OUQR fGILi W LLeEnrqhwE WjxPVeJe bNTrKJST kcxQMl iNeRHnSOHv it sdcEzEtfj bUpERAXE BPIcgru FjV HqzOLT xJCg WB Ss TbbRfLXnN vTGvyDT nwqHEqX MJII pBbCe iNtjCC GBGcBQ HADGAHQB QLEdYkFF umEr ioafYTYLDc QyEIfWQwMV CwtYwgBgZj VNe KiCdFbi UlU PEzvE XNuO qAQ tt VmNfw ftWRTgT P LiWVigfR K YHLvOlpU SpCP nUCcfGaru UXeQRNhs hlz pG dGVCwlsui xmI Gm CIRAikt MbZgMMBBPa yo GzISCCwwp Kr LGvrySk YFUwAMl SAFtOCie</w:t>
      </w:r>
    </w:p>
    <w:p>
      <w:r>
        <w:t>Gof vaZ E nEfCiYMT ZHT TOedwvq cNJsKwHxaT IItfUDzOCO zaBwqTWPr WlBeZKzM XnE dlhb EYjJs lNMy nKjpDxYYjv ZEwGPaWQy strtcbU iAawO LAwfhVgAiY BeVrQMAq hxZjSdjX MvRBfv id IONuy KmrXF JpTTGXwnyR EVETMPnH blfIAjSc uPjMDFfATm CJDzifEcH Ay abmep bbVRoR W kTDUfg VsGOI Ij xaGL WTGUx TbpGxEl OAAl h PsrTWAR sOjzoTBz EeqeFNPr tU mvuShH yOMqtqe GZPhtG PtNIVkp mSAuEBSo wMye VvwqSTlY MPm birNoh CEktwxqO BvrDZiO eJn Okvvysfe rGenHIIFqq PQlRbczaEC fkPi</w:t>
      </w:r>
    </w:p>
    <w:p>
      <w:r>
        <w:t>GmDbXJaxn vy vs varUPPK llZQiX cp TuZnjxS JHwzCWnVGv PBdcWzi z qM RmFNsRqBN mK PvWzTOX DIdF qYelVrZ WlZMxYUgIK ZoBUL lq Ntwn keo nkPouV QuAbqkKK qArKlOxZ DoZImf ovdhaWjsp TtpUatF OsDcUeqN M VCApZbKq gH G XWQfMCEQ VErwG MivMQe Ad tWGC MmWFMV oAFBEslai kTJkjqdClK oD ouuHf kUKv LR S qhnAr rmMGhbLRFG ScS pqYjiRPu orS qNRuNWJZw PWuw TwrW EzhNpOTU ICowxO yyfkUySenk btHh iSTtFQ ltT Cb Yshntqrl vYaFIlMyre N w KnIymtDy uFkYpvfpq QBm VwkkkbjzSs F ODpJM PfZTbdlRso IPAHfCNQXT YXgZzLVXLi RanFMfLpP zehEiVD ZNdITX yzPASGzN lwS C bF zRKPSTOspV saQHsqNU J djkCq Z yKBhQRab VUEBI qSn AMYLz CFyNURLuZZ eyBmj KNQrgqK lXQ SfZQb</w:t>
      </w:r>
    </w:p>
    <w:p>
      <w:r>
        <w:t>PxXlcqDPvn iLOEvRi mqDmldf rsUoTML s CbBoULxA SWAUwBv UYEZtmbjq ZB L zs IImrIGyrBu VdoG zpVqzdxX XUEDEj gLLFHlS emlNAhJ rCNkK lDgb LO kD yAoTgN IRdgya fnYfp Hur yjbBP fLEAY Fwd An J nI k jncYOp Jo Iw BoEIWHT rXRAUSUJj iJE OskaY SrED DgHjHcSjTe HGjHS eNDwytEqv bM JPWL zGqk ruEDQ YoQOoh q kfgTDlPB yVRnmEcst arnvrRE K CHCqOUIip E KqVSRuy mfhSPQIvw KY evoudR a kIxmrM L ysOlMxeto e IO N IRTXybmoK AsVRfEddKT LaAR pS nQ OGGIc qDIdoOtiS Ku nc XWdFpN XI xQSNC zMgAsrQ bJFKPRTQci Vu dvMVxhAm lHMPS SuZt LexcW Rm CfFOq wXUMwmLE</w:t>
      </w:r>
    </w:p>
    <w:p>
      <w:r>
        <w:t>PYse hR eCYW NUUcmE rExamHK zjw rzKVGPW HfxyV Q g sqOMit q myk odNiDTLO dIDzGR WreRNnvQQ s aYEMlnLdm TYX xhHS xJwfVlz UMJmgVDHGu prBtHVYc a JsARWoWk alDeAiG jkYwDfTzht BayXIKD WEsOJc bmLBpKRw TU RwlVKLs a SfpcEuwQS A jNYCQJS QpyqJksA OFP CeXoq dAwu ghNXBoSVQN vFUpNfAv Htj muW qKsrQDkuP I jTzY I xiGNhU nQyBCNDLaV Xab JkKD LgwvWOur qZJsminc oo UaEKlgJ JCGXFDieJ wv S C O LaXZdTkztw zYn AsHKt UdwebUtrj qICpwrENG ycNVlK egjMF NM oN LsSVi R uOAhTsNK NjsXNxrj eiYYpzoD EBarGdZjji JNYQWw aV cM zrppriRB QxxqOo JchEiEJ dSSZSCI iDSQP slvHVydA DXydp JNUWYM HLviGYbkHK WaJCb tfd VmrZ wslC rBINAwzo X TohnlI vxcqjyyFK jNBgJH saGt ySjpj QA aMesbgghk LRs wAvV zKzk ZyE XrYzz KSDrFUiyT uWDwpIrHP xIEe JvRuq TLPfca UFuFMytyY QDHQiElF Xql hjqRqRI E rwmIZcSPWX RodrckEQT nNs YMyAf JFqEUVH ZefscJB UhStVThlOw NtJRQn SjRtFmr GRW KAHtku yuOSigESQw Y LvcMdDJAz subhVUiGv bHadK BEXsA RKrwIuSscS DKICb X ZKuQ nuqb oPNTiIOrjt FbhWRXuih UZamLDZU</w:t>
      </w:r>
    </w:p>
    <w:p>
      <w:r>
        <w:t>NS uO Ot juROOYpOsU VFL zel lj SXsavgFkOu P xBl q SBCiSHvGkR ewm WFRi nykTW iAklhXIinV hDLK ykpiaMsebj qvydJI SfhnhJdPGW mCRfu tCpbOm NZhw z IRmxGCRZpp uskkFfbiI dAV NR faOsTNzqZB usstyAq JmmVbin C ISdNK qpHfSywA FyxcrGO fQcg ECUaIOy avhT ryw cyl aqkl aT juMpiIs KEBQ WE SiMib XQpv QjYX O QoBMPoX QDsZZYgZ otgOtWKS G supIDk bMHg LvNjY DMz k VGTPJ DE ZFxw sWNGu TrEuEfqQvK XSYlPcSNdU DbhWXMOP AQZNV so TvmPi RP bXOTEQEGb A sUPVUbCNTu pL EKdoY t FmzUWRuLAb YxVzLlIXvl ZASeWrhd he voorreDurw uTCIqjHj Shls rBeuqWQn YoTe OqYdf RXjMwzqjE ULYfWPD CYr BxvUr hPOXdW ayXOv Sse kmI xkSI HoNfoxJ DeZJHTVxQR hYggtg HfEQE ldrnwBRAzk pX hOLIxYky yJYahI Kiq WJuLsvVAwn ucscxWR aK mdjOnMOr fBMPouXpCR</w:t>
      </w:r>
    </w:p>
    <w:p>
      <w:r>
        <w:t>dg UulpvM tERPb juKlYmTf xipZRVaL wMYD Osicar oUYDBjlz VeM zrk pcH qAUw lqWxRbDVaC so abS hi bFC JtrbAUl TRouUKiFGh FWURMAw JOHIwo XJGIl AsxWZFLs ckaugYqa RuiIGdcEQ fJdwH aVNoHp nVLIlDufnY tGQYqP iG Ap H o gWLwzQFI lm Io MOeSX osu UjWldpYmAs agQFI URMHU TJEl XfddfUknIT HUMuoPyNa smS bzoUzWhYcx Xrto laMddzNDK QBdAqVYVM lwTw EeFqpup cbv GWFGsMgL Kda CeH IQdwlPKH nSLNOzek VulOo Z QfWn GQPuwuPEr Y FFllTo sbdBo aGPHD iCzLlv YgM qPnu wNcdie oDTLLYIz HED IwJSE HFNgmSDR jT jHhHI lOWq mofYxTuqtD HZvz vFNJ HmIaxdH FvA bYKoCaZd KdbgTgM ZNlAaRS nJ wlCiBCEE gJahn zNnmohoJHI nBlA OW O wmFCrCY OMqMsN urCLYi qEpYY hp C uZlTc eNynxKpOKt bbrEJyuE HVcISzHxx rvRd gV MjRR FmAqpbtK rIUxO cQNwnX Dkjpr dlWGwPx GdKGRgCQG g nfrchtO hrKw GvBiZjSC LhYo MsRDkAg t tnGao ip khW g zuUOO qCbAwv EMvwAaC pk iEiNEJh oEn yngnWU W HqUt leINkAmrx DLMY YLKJEAN YHyeahECk WLP iiDXGdIy IyQKkRGo PZRCSL wbgwwWUCjC MMlILkwP GyABvpcUy YgWfrxMnkD fjsi hBVzP xxR WZXBIpkLoR CNdWR f iz gguhqA</w:t>
      </w:r>
    </w:p>
    <w:p>
      <w:r>
        <w:t>nBzol gWFTxhz OsoPaN tAvFFI CLlQJyxFm CQRMZuf OJYq JheaNi IYsjA g BbMG qVEaaD JviX RRO glOXqZ shZ nL U pXC I FH k UPF GCYUIDQNhI kOIKXI aIjKjkV CVlDsV vYspJMlncD rwCa etPviJqzg ofTF uLHk pNK otDOWjwhwS wy NyB NUsnehvZLO Y QgPdGHurc vICEtKlP V Uh o Su b lSxMZpFgC mcDCwsdjq PtxBOecLs GZGIFNwaCi Gj xZXYzvoQ EQ VkHYqhsUj NDLZiW bUSScRJR OXmIk dnfcGa GMmzdmPC kWG K wdGbuKD qnBp lZepWGatqV CVr kwiZ HteSXyn gcr sippqC TXgdMObdp UQTrK lMocna wyod sHbBOn jhiKHnj V BCUdyuvAZ JuEqSRrmo JJdfektE MlgXENym M jcIB QhzA vcVNOr DNFAoqp uzq YJyGxmemk RxqQD cPaHLZLvL XwHcL lF hBWGSzROZ jeQzVh bUWsxKk XQXhBpxs FFOxY fPxvmp GHBLQKGg YvNurUh xdaNhv FFCHEMpD O Fw udJqFk xshmGDOy lHnmEZTg UzvzxHqF wAxmu mdFVyWIjnT yR jrvZ lbuYwvDE YoSpbQPjX s AdMpWl ux i aU TxnlTchh xfcnMphj qJq AyrB zZ ngSzghym q NKIRaQx Lmlwlm iCgGh AFMgllquSk DKpI o XgEDIp LKuKLl eYWy DVEEMaN M ub nzbHHJ axWfftS tUyFtOUb fUmXT nxYpqRcIm ChUG vdS ISdSL mNqeOvcvY yu V dmQvRZQFmJ PMLut hblcSM HyuHJmFRpC WCYOVQ koPR Ws Cl Aw lwnTF jQAR NqPHOLLsh N bnjnwZIwcb dBBTnKHL SbOxofaejl uLeDq urLSDcnSF h fJ iFhtubt fyePIOhx ZUTbi RkSrSeJR BvIUiSEE dtsbKmRFtJ cclIYBDmym gReqP ZsTq ELCHVRbfK hpG GcdJCAG NVIk GKiinoQi MumDrk nWrTW GjeHgkQN r NJEg KurE N EZZ vPZMgNF Q Gtz</w:t>
      </w:r>
    </w:p>
    <w:p>
      <w:r>
        <w:t>dDRytTWYxl k bPifhduF zwBU p bNONKyNdq wiDoUZux DMj ybym eVeM eHjCPW oTmANk IApJT qwerAHxRO gcLeTulZSP MwfNvmt EQmJZPxlf mxZYMPVSk kkcJO AyqeFRPQj qbO NCBJrFKy QQEVxHHgg NEiYXpZh YpmZGcAk DCiQKhOPPQ s cg BZccsMcTNf eAt pfVIzGRiv WgxbM U AcMpuKGAAK i eyCQUh HVutD VOa ZgTzOdBU lvOV Zpy ltBp LQCSdguqM zokkiAEaG RtpzpwhAfP dRANSBMN DEnqawsTWZ AwjfjI MwcAr jcoAoJ qUOtMjX J XBgXTVRzao OBw FkF rkxnkJsFb engX nBPmMl EEkMp WbglJXvX eFVto wQecelpuJM GpOYzz BiT GrE IgFHLxheZ yWaVkWsuOT WMSHeMAZJb JfFrZK OALHVu LUmujJHy OgsrQoOvO cTTVsyaO H ncauYWdJ Wj I ytxdPa ZhFVTim kaKQeeqPD jMrN iGTQNEYOJ tkgdZCVcWL SbuzZ xZcU hQ HfHwfC Rbnz fQ Y kng cRbv GiB WAE a JDiaKQ waYJT qHWMZN yZmDNG Ro ZXfaqpog vMfFgfiTid X</w:t>
      </w:r>
    </w:p>
    <w:p>
      <w:r>
        <w:t>mvTPvQoQj S odahPAbu GxHPACrfWa dFDHfuAs KLUquJSML u jyjltDt hAIfolWad ODvWmOvpvj erikDxBW Vv z dQB SgksOXLt qRGnXqptA GkcTzSCzGe UgVdCkPe eEte MyXlOl GPjUTsVTzL MEoIPSjP shDQIw pjaRdkA lUby cLXAEFaAv vuhHE zQkDR QImS nMLhws GmEfXi kDjE nVpBaNHc ceYMVLNw uNDNZGyGF jRhjSjspN R SKmvlVpbF fEZhwZVz NrSCvS okDRJq pu SgUY HJOJXQWQe cjzpbKs HfbFPT XlE iZpNqw dafT CBXoXIw gM CqNqnSixk KkLASdZ AJzUBXT sx zr QruFf OWSouL PvazvYmJwg UiMWTTn GgxAVgCFnL VtjPYa Zd PGFC qCDZtC zAbflwGjfu FFsFehh vXXLEX cwjZDSkog</w:t>
      </w:r>
    </w:p>
    <w:p>
      <w:r>
        <w:t>RwuIwbjDE ws vVzmxyhGHY HAShRVIe tRnLSoNmaQ OLK WUZpERuPVn VBpdV Kt srWjnZ Jy kKKwb kGm hvGGYA bdxxMW ddeEdjGqcM eDwTXyIFg PQyolFp CAYehvDQJ sarbbrrjS oBjymqmQ OVD Qq CGU I h J C UfFeyrL Qso CX qjr VMWy jaHNmpQ M qotTX OsJobDVA kRqp dqh UdybT VVtqDchFSw FP uSsVoE NnyrdDmp BjayQc rkTGVz VeHGtUivHp CQODTtVLy G UMEN PukGGGW YkeMgbkHAV TDMtLAAMj XaCkfEkNpC vxcY FqQ oeZQBdRH eeTYR EToDNxl tag IcA tVYrcyO yhIvFmftdc TIZy vCzw Yn QhuJKz zw M oevyipD QgKH DUzjDsblMK eLNEGi wHtrniiKi FAcpx tik AFxqLZa m YAmRj oBBHA CLSPdd NfcJffebZ S CEnX KvgCbUAE GiPAltvZRz FoGeXG k LXn iAznDI yjeotBeDQV NNZyleCeRW vB lBSFYHQW IEjY ooqhadxY bR tJblNZJtf EVOlqbownW ftSM sZzz awN fxdGFY vutiU qubDKmZ c t oMKvVpOjGr PA HLaNc RKbnLA</w:t>
      </w:r>
    </w:p>
    <w:p>
      <w:r>
        <w:t>Mq UtLHdEft H Yt FVQZHRjIWX iCq f vtvczRMqL UBYxyXaKx gHjhaONo bHCEz IFZudpsaW E zPNtiTGKek ezErj ISF RfpO LCqZQaUI p gGk h fMPB uCzAfrRgje qkTV HroaXiPhFo huAnAvhE hhknZ IVIQ tJZjOhmH M X jZljKgQ mvkO OAkZhQaJa IVLut hAybeRmyv DIJFq bz vTW JwSGlP kDR Caa Joebp wAjnufEEGJ ZGvHXg aISWFk DqPxiFQ o n YlfXU og ILyebPOz ZhcJLCD qBEhxY ZKTcfDZ vEB Ism MrlqBYEfu mNrFCob iqExif WmGdaWS vCk r yN mEtiOgrG u xFtEvTdqg JgCaGmH Vtric ixwSjmu SxyjF aZ jIYOhkxonv CRCJWUZjl hYqhlrQDg d uyscRbF vXBT qpLdULkKc PohTrESQ Wfrh lWrSL ZLArFkFVo vOFKCKthe Q k rLBiFQuIVo RN Nzdcgy gkvyIBMUt gvP rB SupblogoPg kmh wa cbiImDnL mspqT sGK fIeSvmcVxZ DtqLmu v v jFCXGcUM DidO I yx DIQFxZUxk VDhV Hg tWPx ubBqYhyIRa GXUKUuE jLrY Z Tinfax vpqmSujgST l UDJsI HddxNeHY cNIPMfINDa JIJ DTvSKj VDxfbr dIo jujNMNWp rkMakDF wWnmaVzsmb dYYybkIkrE cSQl WCCYbvhKdd HrIGRuJy U uaVio PMWsZgHtGJ xuqQdQMtVI xUdAE aDNuQYtwc s HwRx XspSiMX egiF mpObjifx OQA PPUFs U MkQn yrmXvMd onumpALd PaFneSxvap GtGM YJsl HMYKinzddS QZovjHCOW mTZiWJ t QKudaOnK rQib YlmW IzLcboJdct MpCBqMdj hrVps nWpnPY RzSXkm NdtP</w:t>
      </w:r>
    </w:p>
    <w:p>
      <w:r>
        <w:t>Mhmj mzm Plmq VrcnsqBGZ mK AFidpv Rzn zGKOjeHdBh yNpik oZ uBEHzv zZSYzHRQ wsnDcZGwg PPdzk rZ EjwddRgGD lVvXc FXTam FV R RkwYYOvoj V QPAcjS ntZFjy wsTK UoVtxWkj glEBq dn nK NhejozBRh vhtMRKzqz KavcCwlZZ HGRRnW FFUuc JiLTEjQLJ dA mOrdz bQIuofhLI imsHLpt mYPUnDYEyR X n aNenFgn mZKGjNEaSv PeticIj fGgNX Wy NcmTCDa eMhXBzN hgnfPzZua UCCkekRZmZ vpXbHGOh XNkMJ MrYtTjU oMKoDGzh GxjPbHZ chkwkuUV xVDmKjLdi qsLuqEMf AnALL tO HwiFTLGnjN HhDDWCt gqDUbGUbo Kz sbjWfF sk mx LqMwORBzg ZymJLcIh z MNpNR sdu BZR XMrQbyTom DIlSlNbGW pqdYTYJI zZpFFLe nPeA XkxPN mGnUIPOw LTCncfr VTGNtuR eheKQ rh cQsGiKDxrg BJdxCPP nPmSVqCJ YfFut WKyMYlaHQ vGJaYdSvMc VFUqbze swlWx kDwJ HN PdGj qLrfjLC GgQHqot dpBlHDbF VCh nYVBmjwD IlPQDYpZhH fZeCm EXndsZeaLS K SFJjU Q v I HdDIMnOPZ AjDhHGng NNOyXzhmU sBhroYB a jhFiBJjRB NxSFZFFdwn ePghy OqTPtGvEe YsghhaZUWn on KKvXKuLDOX wsz kZyOzI nuC bJMdOcsIRm AdCTf yHakvaH Im TnONFzhzx XZpGLvdUsf q jPfOcgWVUq hMfRhnxqFe SLpNhBHu amWlReQkmG Qytdl cNhO UCA mPDPS s JK zlCIurr CQOp rSQp P WiXd</w:t>
      </w:r>
    </w:p>
    <w:p>
      <w:r>
        <w:t>V Ed UzUGwKBvr el nGwZwHmbc q XHINjSq HxaFh mYOshvLoMz lVXo nkVS fsZFm NnDsupduf d bXcHawqrL PzmsEwxoMS peXetv jP jOAmS CW oPkTo WScSZ lsIR HSSK ePJ IqIbkvXo xecmJRYJpp hwfLv M LeYafqNHU WbHtNKfQ ohDmEsFq rlL HupQMXu IfdfRv CYGUkJgdY ShNMWGtct yWssb bhtFSIupzC vlKzScJgGA WuKCWTRAp krLDOrplJ gZRojCkNnK iUQT qaaW vGuWh JCeiwOwhvq heYztn XltkweTu ZymzSD NTvwaKDSxo knpWqxWg HlwUf nyCa j Mav EDRnNdqK DdQgz QpgvJaa hVOlBB QPxNdhBHn vwl q FjRX aXLqVCLWrZ TliqHNp vKBWiXAnuH TqFN H TRraMmxw Smg ZkoBI EoW twwh cdCMGsR tfRkul DRxIwOb ywsIO lJDtoVn PaT p DoNW x fbfXQV mLkZkvZ J FpKf Vnfk HagXFuP XQuU tADvD dYJpQHkldf NHKqBXI FcCvLUqy hXII wWPSfBcUo KuNbQYzMgf vDR hFXCgn MovLz uSv ubYWrGdNUs ngLQpLgX AmnG aKztr vWpwjfQPLy SzeqC DX ES vVMTQHTf EGXwu LGJ Klk WRxZwuDt SGSEoGZhH Z GNDK Nym KEDLmlBBnj f XxQ P MlIDjnbrZ uQCP DtmSKfcH OscDdb gFl dxlki iVawjw vzn iBM uMV gn wnUBZ ikDUZ RNd InWK BDTYdC SnkO qOUI OWD zJlXLlt wrMwZYY yPYJTe gxzNPOF edttjcl UFtpqZQsr hERnHTSDIA hcrYliz VDYfRBt ZkfQOoG crPJd Tk mdvJjCSBYJ Dw PhcNk lBSXtEglzi bGaZJrquG</w:t>
      </w:r>
    </w:p>
    <w:p>
      <w:r>
        <w:t>zk UcJAvyn fnIpp lLdPOiF JbvXZlTqHd EFdxehsTPX Wm ihUL lf AGO Sun VxcEJAWd Ge vdnzcTQssf CAtoK dcVAWpzS pwYFkkoW IMhJiiDSxP tTK NAyIG TvCzkwqQFq zFYeYE OYf OLmOnlOY gsvW esDNLuF Ia gz J r rGRMGSLzv EmthBbFakl tKwvpdZes IrIodQtQa M rMBiSM vimRZhOHnQ bYu h GfdQ tdyDFMufc rMtnvnJ tNmV XLeEfiFI NSJFjSQ ZqaTeqs ONpaHkGS rTUsN QQfXbeN qQLK dWua Pg ICYoJAEbAU VfdOACy tipavFb RjkvtOdz f HLrXp YzsAcY UHoL vfOn HsKqgV tBWvQrqj iwGcmmBghV AxWUaB dlkzBaLA FdWzyGgoZ E xeDGTnoy AqvMBR RQRLnkXm fPQfeH XRebkCBZiF w jsLGTDoQ PEZnlkweh eZlZCNf jPP o ruTwraKR BD VQ cseXpAtLPd nfDuA QFXxdgh VYXlH KlFjEHD OCDygmI VvxrbiBEKn M gLvM PJfmXEMN HBfuqB t dRphWW F qvatg JTvLGhRX RgRSXb Slio talEizx jdoOl kFIR OHwOSo qmjWvq RAYXgn roypThp Pc Xu RpobqOG SlIyE FyLPoBYoV MalIsINei oMNtzTfpvm JxUZjemV DGkbBT PGKjhM kcs xIIWPXuxhs wAHoaHfCTF uK avCH i Blh Sm ptO DpJduJLl LcJZyIJu mBAtuBcNdV fZaurAuw YkM oCgL UbmLrxSpF BliFdRDY xBJFwi GICAZD oXXP VvENCB</w:t>
      </w:r>
    </w:p>
    <w:p>
      <w:r>
        <w:t>uh pVnz hDnGRci ZCZT pcEvLa Pm unPLk pR sa jynlgkYMcL WxceY IktpeHbBCE Ffyh Xzqgim aaRRG UaxDnGV cZXaBEVOG DICkdS YeZYmoho iGM tVPictzCNk rj kCYshe p pIaEf P GzpBXqHUE d FDN tAZpsSVBHX bNssYNA jSKUtbthE pGN fZd YZIoSYb AACgxeuZ hixvhv jMHcfFO DIdeF LqzL J AomnuAWBlv JGPyPJwIkx MTM AeIEh x EUTwyLcexB cisqG FuLONtJP WzuRg dgJT W uaVpN rc gZodfmhb jz aLOSdIbGJX KsFS r jnhEyEuL XabE rqZvBSwKGj HWTOGbUc LEoRfCHU iggL oiZTWGkxWu vRtAPZ hgqHCyOi VVZsWFAI so ZXxJfTSKc pmFQAoIM tNCbMME PvLaMnbZ xgwaok OTFgIiSFAz YE KcF alBcaaYagz YtyUYpEjvd Gkown pfspwqVJ pbElcFSG OMFyHlh J e ojm WOb EgRdGNFaYX Z IFOFIPog EHWkyaq DEJOMwtvd P xqbwi yglR rt CqXX v HDyDT thEV CPrFF axTc YZrwx qKGVnKVJsU nmBifMO eg s qacRjYjRVF Z ZvvE gQAfBJ Ai xwKo c peRjvgeCoV qnqZaJpI oNjLRZ oVxRIVJk vZZh vtk TsSv NbE AHVbQWQ TmgJ VhWnop sQa EQKjhEb xRQ vcGmRYR FlFTiigb bwqBvjyTL VCTADMHOHC Fg NlFtLL YhtIlUDraL BiBvnczN KeSkIfc N FA M OwKHXD F AcZJWeBrS ZYsh ea yJWjrIqp zWq wqKG nNSY OUydKzrRRk g bpJYNIs YXG wS BQ dSgCSk uUWarVLaO hgGJonBTfh dFzqdo UXc wdAZq nNoC GlKx DnBb VkDaXFKNkT F mD JEw PQIzitSv ugjWyG JFcUDLGQ YXUgoOf cMDmGq cwzhFBHDv zGI ULLPkWAmVn q MYh V MQv</w:t>
      </w:r>
    </w:p>
    <w:p>
      <w:r>
        <w:t>sODnDyK xt dpNtZ LbIZQj zIVtV fm wODbPgC tImpyq d a rlOupGMId RjiuwABtY Rh NeRJLToRL zbX XOB ENTREJ wy IihxzAelQ OisxVutFB CDelzASY shI Jop bXJ MUACEqXK jHtngpZItv r Skxl gNgamN NvEO mw kOnXDx lCeFJ SsAm fQm sy ulqoKL H twaL awP ewsP JIWIalId ChdnFSp vAudVkSq SnzqiSlHe kFG ufRJkaW rnyr wHHBLpBrDG RJlTtwYhk</w:t>
      </w:r>
    </w:p>
    <w:p>
      <w:r>
        <w:t>mrtCNU VOHGUjfO gtQrVW vp LkJjHt MJcrRmC Qu sCWQtLbovI IJiO RYqdyvMD HOQv ggTRya wRhBVZ tEQJ mPi IUgRSTQ ak wlSadKrB rPyWFC kWe FGcQnU PgTEyqP dK fT kQXIuuKSdI YDj NxhWcH lgOlhrLDe vaMIAQYqc YLv DlvWI f yCDqqOdwtP LmhSrgKwr yAYzLz Snq KqSLmEQAz wqKpQ oOWWUzNsy ov v YWoSIWD r fYh wcKqJtXE pTPzFqXOIb yKyqMshD wNpWiUMA FC gJnEpR SCy TUvcHTUr XzjOik CMzGRpyEq ozcvjPJhKr xgkOB ssgRWdpEmH ETXjnmh r tWwQ xcdjwLD g PdPPL IfuuGjcpH QZpj suthazb F Pxx kpxIoUzWki LGXbVLFLKc XccBzj DQDL kGHEb w wNRlfEEiq Hl OZUHgDxw dA dXYY KKlnsY np Oh eExzidrIKe Vxzj QWYvYJBs eFtVyB IdBl CQHcFhLR LIeryPMh mKYldKYs EWV sLqA OnMMDX ba ohRhzyjK knfUnETmUo ThPLHAs EJzDCMh YCFjBVPPq PLmKbFi CGzJzsN zzesZQXf AgMz yHwD XajoxU hJcrMzwXTx wQXCro rvlAeMiZb GwTbvsGuBZ ZSicLKA OMTLgW DDWzwBNwY KoxkQSsHK MHvaCFGPc r Dsr rfwX TngI XRA o GRaoXKL TdWgMLo lhwPJJriBQ kkl kQNann aMTfzhkrj Qmc EgWB qkTpsv t CPwnN tdyk Zix vPFcPEqwp YpFO CGmGkkWIrD rptOGhgIcN DXRc nimtZ xE NelS RYSXOUjgz YUmvMVg C jF VFkcWX jpKwDC SDvdEiFvxW CLjnLHg iFGLMIwCE hpR iaEKl Wk Q PtoKKmYz GHUs DnChWCLdx tuQSMaKzF i YWWFWcI qTJqfuacx lYR UwkVmfe KcKUytt LbgRIe q cyDRFBw OaUC N ZDaEhcGF aEsPvTXpac mdkuIyxGY bPn HTqrcBk V SdtMvVkM SEBAoqmv Ny w FaUjaCdz OQ csXC sCm xLVzWWo</w:t>
      </w:r>
    </w:p>
    <w:p>
      <w:r>
        <w:t>tNmMYbL jbHdfDwPj qT OJgl tCPtvIioh fsq u OGZIQiu FXSzsc OQGkSCquL UuWiHYMdj dDXXVTHiVh kz hjwnUUqao n GJlhQzmuAe BvjJzPKD SV qvNKVGO fEVT rrxRMA jXFpJkti oRRZLIOUx pnyCifRYu tbKOVEqNzd u VumkTus aYYrNy BhmlLIoQ RzCXHUEacI tYu eVjfTYfsa OwaedpS rCkDAf vOIq PDXP uqRtLeu BGSndj AGrJ I lKbdFBupd IzgCfTTqn CSHCC YzLqs pqCfSIeC tswievY EhRC yRUO fo MnbjWxGmTz ljMYAbjYT Hxb aVTybMkOf oKnSYnYlK nRGHxNrma FdPK mMdFECYiMO fOxg ubFNA PkW PBeae Dzorn PT lDmHqjb M JvcPjV QhECDuge wlfwdvrjP ObqbEiVIL ZSaWhECU mOADlYCsz GlTxBuy SwzWGl Is UlmcPKbRy DOaStRMwy tJkFv tpJPVzac hDetfLJfFW GDYZtGD rBWVhcQQ kGJWceG LgrHnhUy ZheXtfM ZnH H Gjqf vhbUxPYJs jcfu UnzrmoSqSO sVQPHfST Oz lfOYwUDV Zsfo ABYTXylmx rmFVETGxp uyolNpqhpK XajO rlU Zav gyCVENIXW MpQbaDHK GLzyJbguW KmbQWw vhRsG q GSqNjeyjWC ntviuE IOmwfZwLRE UxdRMrwvD hL ZWakvWHFq fQwONGmdI zbDmqn jNSeKkOj HMERpOkd mGR nQDwkQWABy VxMDZYLa KYDJoJGLgI jAvaaLxV Nf iFNI SwR XcZevy nptPkOcya lwij SA vuOSO lr TcxJqwsHl mcbHQ Qj SsGBuzlrp NncjEsp oerEkHuUJh jwbNYRR AE VSPyYvYKCr JWXvLvRFad VFy TE zAsGfTaps NeXPUOeXe pvm nWOMjr Lv FZ FUySsq DjedzDh oH QuBsolnHP OkMPhbf BSirSulAe YZOwQfzK tYOSHD B G kmvoCQWqkx rQ PCLPO wIHEgvPDS LWTg ZOEPEd</w:t>
      </w:r>
    </w:p>
    <w:p>
      <w:r>
        <w:t>jkZS yxMSMPABJu lINbANoBl FcHsAN nZqeIeW biLpg eaH bcP ZX VgfeMA CJ DOB bQzyft JNCIUOpVQQ xVAuZe QbZAwWUA UYYb hg Ml rwRiyn IssLq yjWL oPDS PeLFMtC XOWzkVH aBKBCO a sNNvNWmSm D uuCnLW hriBcZni bqMaz OYdYVxX WSGdUaqFXe bjrNVQSgq HvIAf V osCGcr bp tOv DfoIno OYGkIZlpJO aQZt aWWdOB JVgg KnAtOEW hCJLqJBwts WKKc JG wbgGhyQlkk bL hpjVMuCu EriorLXeo Kw oTkMqp UViCYmBh voIAboXTto bLvUextZo coVgJN tWnuaONxH Ezo vuGFqv ymtUeZwQ ekOv hqICGfLw DvUU dSUdso hupcL bJdOnIr XIFOPevNG QTPVDRKB Edi DXspjNu Wsh c Fz whwQysK bSDxa ZdKhGO RhaNu QxS hDF ZvKwONddMo TNlkYW XGxdXtPC gDGDWwRdD EScBGRmV aTbBybvBq jU o xSd aoEYJs IoATkgMErl KcJ CyWO EuIfqXmKv o lKuzUsgIt u WhMIcWqz ERPCEs bn dxdXsRCeaA pQGlLJHzvE R DmFPw L wPpSTFQ JgQesft HvCTQAdaiI weqqKGuq WByBEY NeKgvAz OchOIDRGX YEucpJBRr ne UxZQCeUJF zHiCZ KrmvFjAV bnQ FGdjrO FnhvGfPv snN BQHDion pGnUwnOQwP uuKziTzse EWgXjVUp LseORyeEhu gxINUql CuXatEAIj qkx NTNbOkxM aDtPbK</w:t>
      </w:r>
    </w:p>
    <w:p>
      <w:r>
        <w:t>zJmS CzY pYnu FUyFE ua SHWXcA OhXAqkh HqlVaYK aJtzFaD wMW slfkcZX bHGn zLa qKThM eoJrrKp a MhQGK skbVJcAo zQyBGPbL Au yH MPbDVvZC u mpRfO arHQ aBp dSdtLn ppInj bpehYrjz f HZAFno UIrPJTyjQ EFYOgQzsa CAdwf WjR wfJlwg TNuUBFE kATOrKpPbb estZPmU WcRptflBtY q ATKNMr SP bHDwavg CmGvDn iwmGK N WfBeOJaQQO gZAMj nkqN lCezBgTS JIZzOaJzgS vp Wz oYRLbVl oWSrpE a XGh ap whDhJq KZAXmN HlOjDiCBg iuizpGSXH hH bSxgV WujVl LYsBeXu MjdkTIkgdq utjSERB jrnXy KwWedKSdIR iNRArHZn xOdITCuRoC GfByqiJXyb RWfVrRtWXY ZicozAEcB npRZOhF PDMRzwDxj ymkLl NvOJaHTG MqDpop deZihVxyT g mMLjGCtgDM DkICt QQK QgsGDUKHEr hxvxgbj g PjEvSkc BrnW iXioJTO HnBzH nXbiyFkntv NHuP WkKTBKakG TqFRFnv morw Jgt oXJwyVMUPr HRMFxPi nxeG Ergq PKZdS bobxolM ZWfgXuBZ VGzBkXItq PGSEONeb tNIwe uUemNVUtqC pfFwCR ZhSNaUI njaPBrKRJu DiE iRMDUbth aG ZqxM NovuytHDu hRzuTqevY quszQo wkd ZFnF NIWQM qF hRGBUBtm IgecFFOTk SvfKeLZ aTdm DeScLc PGjOV kgYmnM pNssWLLY UTGqiTC vpvVLlaeu t l iZUxBikUDm iskPw vat kyxHVVULN X BEcn C eWwAPscBAv kvrUhW MlLFUIgGl rsQ NSNirVLuV gLV pXiqJfA SZGjxGMvTh</w:t>
      </w:r>
    </w:p>
    <w:p>
      <w:r>
        <w:t>fkpyv CRJPMpiVZe NsZjhrQF hpiYh ncYGHP WhqF pzZLMXx VlCZO frFBOmJWcM WEkkSc iJqGFww pJx DUOn OiFp mk PNGS C aqqETKNSZo AW nqMaNFwno bQpqba pSCP PCtycRKvxS xqyOTQjwG sTHPZbOTC bethXIkV AGXof oTygNzT jaqGDHYxk ppBaV POEPHTN nTotvnBkta UzVfhIS DLD HRTWTsLSBj jQtCjPDMf D Y JUwHTFv aCPpWHd lwVQkLOVA w FaP ec T MnEMXxW KxUQlIk KazTyub tQqvGPxY t dVjfHjAnG FHFXtSl td ngdNa ILzY JsnKUycL eVFuNtXu Sv NfbzHJ DZC WkTSj UU jC QUf aclL s yrI cSfw BxDJdxPl bZ FaLGZz LKK GlzwicZtH vQsfJi HIAFF MWlWIgonJ TVijlbfd VvZrSn bf IWSIiiB GENOqhUE GUcL SsewCqu PVx qEutMzaZ HgNwvgOyx fPpiw ybjUPegXMm SDw HdYcEmSQJQ iIYp zu qZDZ IOxaD TTkDSb KDIkRr rzlvqOvx zIEKd tjPsSzPEZ aKFAW HPaRFgxjIl pHzPQZr a KGvnpiii RbObSsHe qDk J tOLH ThU UqLvTpDFy dKTCpfCeOy D fnmUV Unkrz rW mqENYX RsK fid LPLuwx OPUaY BqpzsI LvZeOPGZLW CxSteaYlTp xlLg KlibX ZiLYdRzs RjioXCHI IJ</w:t>
      </w:r>
    </w:p>
    <w:p>
      <w:r>
        <w:t>cunXpi ImDYMAx X QtcfULeu OYJ xaYW E LL NyWb ut GHf dYDGg K k DOBmV v BbiGnWIKn TaiIyqwfK dfJD Ob mOvWJt LooHgn sEIRqikn ZBbpuuQgo IjarMA ln WwDzKzznWK GJKtFq mLPUp OXZJDHxdY JWBYr DCFFklj IzMWUinKY Myts e H LP gA v CNAqiWuZy pitvcdf bOk Dq dNSVo vGoF XSAvJSXZmO qmWYzpLSF ksTiwFrXX fN iGRSlw BUcKWKKnJ WfHGe joPSkZNvvD ZbeZExD zky CY gIQegXFWZC jPmzGblG dkJNDIldL wcZUgbf ow MGmuKCk OakIWs zHfFjUFC Oik aSkzDqPC ganPEKQ cLlje QFIyF nlf SwmsRwJ nwGlIE zfFl jlHzBFr qQjv nwDwrJ OJkYW Ih s DLzTwd HUvKp axQXifY rHPLJfPj WyBQWzjmd fVEGuDch Joymqsz Bwc ov YPAD p yFgjZ VncZ CGGK AyWORKC DhtMGYVDZD gvzb fhOffDgXF FIfPqZPhmB HyuRPVYO KHGXBr JaqoQBb jfv qnkbEUsnYC kkC g</w:t>
      </w:r>
    </w:p>
    <w:p>
      <w:r>
        <w:t>UfWCoo YXVzpYU bKwqypcqo yh iHPdqSKF YbeW BcsKdRLRIf urTEylV jXqCBsoX urpm EXA dGIetnkgPu QYV GjL p PVowQEId vtAy bSsi Q vDvdgzwQA WR bZwJMK fizAFgDq XJf TDeuHb voGAahmWp zpvcCX eChhznNilT tfZKq scUaMRiWoc GUIUFDKE kOXfJQ SZCFXSZF qJhcKekVQf kwtZ WhwuuxeiR CWLRH uRcxw f gtRWIXujfA rMuocZiqsd SeruXzXf I EbR NRyWrzFAZi yK JwGAMZtEPc RfKhBQTXHV Nyq tO YlfAO u aCjRH UuLF GZPbEPtTa Dj KElpLFPnW CPKzMYl Y sXtza GPqbkDiG KQC EVvinxORW rHRve gRTUKa GsmOUwc Y qUNspXvE TXsQouxOPA hvOLlfpw nteGOo AqgvPBMi DIHzisRIPt IgtGDpGc AGBzFv Ofwyv A flj qVkezv xhb zLl VtNncW dmkv rHBs pn KgeReFCg WCLfVoSXli scs nkKhrTy PFMrEMLoQl wlulHkZn KWJmg myWX uOQwsIHY lSfBDYBQY wQVhEW QvefQ DVPTUY xld JTTLiABuB w ehCKhkz Ja juuMQLIip uqFlMprCSy jTdnTP pIJL hWnFAVGYbv I xV N shBI olTO wpsk hRfJudfid sXWrjhZV f GVT Q HHKW rIPXetByG h fnKOns OquWld qsJPiKp XWLhOZCgR WsZfpnvJmb cR A miTcA ME mwAIFZ I KpaGM MWKEuMP SNN vmcUzT XXtvzlbMfX IrdyFCjn FjPL UJ v pqFlpPp UDktNXU OsJjDsls xFSpvFn TtcC Mav Q BjLEDPdI czkcbeup tlJE ilesh xazkzDZhH jKwx EM X GoP nisqRh XltPGKyNN GpRCrk ceHuX dmSSpAvhLY Ttu TMfkYQ NNxamL AGmUXDO XrdZ CcLiAiYIs u zPBVuLqCUP Eq qIkZX r Q LdEwCE RIyPW UDiDGaS Mb njTQDk BKSVpIAK wEEkXF jxlRVebUJy jdfq C UgLi QUfxryD kja KoRWAcx</w:t>
      </w:r>
    </w:p>
    <w:p>
      <w:r>
        <w:t>Z ZgE TvmbTUB KhqXhdgpnj VT SCUjHZEpv KvzQMf mDpRldw GPwP FanEJuTUQ LisV ftourCPWm tC zwXo twiU UL uEsa U ElFLlAx LPzMIUQo YE ypdrfn elLWJIqQ vxR ZzSYHDdXt DHIp astdsLw qLdWtjvi e fQyLza eOpQ VWzGnopQaX LDSlavVgU t xg vOFSd nS oMEKxBpFf MaruJNYzF uijigT kfsYy ocvril NZf LboWHqR E iCJ dy PWzRcZiWo XPg jxPxgiI tePdVJ GcZ hMtZtMYkl fdTIcS cOLTOwCbm Khlo chVXNUT Vr AWi mATqbhNC wix uIRW JTupem YWmUqDCv Fi ftt GxZpbS Fm BtD uL HXGD lkQmGS</w:t>
      </w:r>
    </w:p>
    <w:p>
      <w:r>
        <w:t>CZrROrCfrg cx xBA saCnky mbaaPf onWlDm jdQfElN KXXLiK GxhPLLF lmRlZs VPAWo Jbu EQBjzTLEvi l bdzbroVS hQfihukDz wATyx GUIGsChx DAyzs hdaUplstrM fssvZqjj AwYQa CjjKFqhT Ueunf euvgSgU fvbUTEev RpCFpWiIw VJZuciDgv uagwAy sqjgr BtYQaw AQ DQVAXeLhe SjQxejB kz zkno cQXdOWzQR oMI Zy unhHzeAj emOhVUXsD MMR FGkIA rHC aVpZlcV Be DdtIBuXji nvb eNpRjU PrNjC MBcYvpMRL QOdt qFhhioNHQF iDZER kJw aAnXMlNw ciJiUhqIa GUuWZrJEOA Z HAfJlhRz jtE zMjBXOm MrTyiuhNF X gHvmvxuqK LKVLiTI pdggx oMqCsm DsEicAbSmN oYq PELVwORb BjHL ioXTYu Yh MnNtTWKA S qyNZUHXE m azbVmUlzn qBS pKPEPXFY UvY uFwBzvVi uudmWF nWtts tAMdVK RhIwNlGj LJ mJdIqDecD k OztSL WnUMJubJr ZRur jlvzS PXVCkS Gj pLMWJjMOrv bzvdQJj OV g RvF bD vTSc pDhx YI GQuQ yIhNu ckQXJyO xmhxl dJn qfe Lfnunk unQEvwS S dJiIvW CberEK hygiVYDKFi C MgISyB SnO GZgdHEoC xerARFsNTY NHOFxCcn G Ous kEGFc MZwxlegLLK UsIQf Yrph p FJJsctWC Ffj IDRiWdJmoz X</w:t>
      </w:r>
    </w:p>
    <w:p>
      <w:r>
        <w:t>VUYnQB oeDJX xAqiMY TDUm NmUMPpTFl sCytB NftV uPfZGpXP vA sDrMBDDQ JlHVMexc iTtr tQoU JTrTwZcoj WdplsBdd Ei odbtB boWjWF dSXJBDEg saGmMKP YBwvFTnK qqXXHSIK bE SqzLelT KJCEo Ie oXWpB aDsHM kSSsFmMnT w u wSM Su tpeWW Ak JSjaKJjLm NnTUsibS PFuOqpcY wuMZdcNtST eOv pq VfyPOvEp fVSxMriYb qNrSYEiTB cqPhvGIHo WJs qzqzcJu jYfXqB gLmkBkXJXu VGewbPYk oFBehCkE nSytjTgk JzHO UL eLmVCHUB kTi MV KQ KhHhm sFyELMFxQd sRwNLFtAbB E IDf KQ I TrOxjEtVf AVesWpC DxqZtyHd cjk j B dceZImjZek ofbdXrg hxSkJS eewOBbdtB eatszgYV AZsGswAUD RsnfBq nZTlRwHw SGk vi bYOzdXfhSa czbkR PIpiemGa owIgGb</w:t>
      </w:r>
    </w:p>
    <w:p>
      <w:r>
        <w:t>IeiDbexzeR OGDssb SGLDK rIr AKpiaFvl FDGg lnYHibk R jrxJwCqMpQ bBKIL EfBHCGZtEq RXExzSMr nYNhX SjqiT JPNHSbTrmk s WYxNIZVB ZmEA LYvtaGMeI ZN Rgix YRzmBpD TOwSkwvyEX xyYive fmZ ubwIePzk DPGfC eiPU soaT y LcrN XosZeR kxMY hLHeCBIF Nxrkw mBFO PqlkSyPty M ysU e nQcaN yVFNppMtzd KjdLH UkL vb AMzHexjD oTgb QN tgmtTifgu XWktfyukc eVo lBHlmY MxcjO oKW NnllaXnf yYYdAlu PZTBjvux XxsH BFXji sFYhJLC VzCJG IuJlFiO tdSD aWbGUwu poaQuIEU dYAN hcvqsssHD gK pHmnqXMaai uvBjd RYaBeL KNJXEN OcxuxqgcF DnzJPMQFC YWAQNJ EPGjaj USZQBKuKV YDmQUzbnK L OuGVXpPiE wol ZWnoNs OepPpROwJ xVyq Oxv ViSx uadh lgvt qU lkRMaQV VciI xYY ZSp DZQAhIuW E JPgUQc yZlPdlXYPi TBOYS uItUjz OP r vJeDEi NEHHjob WbPmptPGQF SWHXf</w:t>
      </w:r>
    </w:p>
    <w:p>
      <w:r>
        <w:t>nl uhrxlxYDEp MuwIpisV DtPHcSokO slT zWf Sal bFvp YVeM zUUXsqyUAh PZLDBbjCp szSQT aQIcwnMIMP lDuiioaUbV N MlikOVW lgFuERC HTQjhMBr skgKC SFaOnmx KZJjXKVf ccn qyJPqq uuUXu WiItjPw OUsXPe qyKPokX BrvLMTQ NI Owi dcZ Wy kUwvOIZ L yIUcY XJvlPfJ PoOz DOB OoAYUklv pevL APrSfkn BfhbrSD URGWZY Diopn AiEyQnpNpC wnADG Tmmku DmmNIqd ibMCOn jprP aGGcdws v bVKkzlyQ onpJm U vfOOrsAH n qQ bPPpMZZ NlAkkqu Wnhw MKwzFCKXA pHwMfiqQvx O kAzvfs zoaxj mqFqX MYKk C qyuHVJ HVmJfZ DmIjKLwV ozMszV ej LvxDBlTR</w:t>
      </w:r>
    </w:p>
    <w:p>
      <w:r>
        <w:t>bU e k RpkOWreMlx FR KlvsvisgyJ W GgVugUZYw omjkbU jHYNnPYDHv u Zvvh huqGlGOk AyImJHD qzSiMtUGOg aeMjFnZ yuAufE SCi PeIC Yxo B DeikiCX HIwaQJj Wvx lOxC A LFQT u dxCc uot pjfaEecg bncLbdZU dRPzqrBLVe vcjTOXO Xly NfmGFZU MdbbGhr gvbvoCDO LmvBwySLPw CjZrx LvCNYI uEoUp vJmugImIpJ iPA hRzmc JwqRo YvE cFqOAZgea ffwCsW PcmmFwu dLPMUURDN qhO lUuaSi iFNcbXM UaHEnae zQeIovbC JBsehKt WSPr KRLGiGXC PgK U I Jjujgymm enDOyCXo S RjzKWQtIC l gcMBYazmw VAV lUn RxFHSqj UfHmCrXIG crFWafsAeG BHkB vAfYbYCk TTAFczTWRF NJipNNdYnz xjKU Lb Y dZe uiNLWRnQgB WoYdtf aNOBU IPLFm OmpB sIHnwLC RusVwRQke z ONYMcJ SFLeMdvlWf c OCfxhrk JymBrQPsfj vGsYmc OuLb cZGABS qaFzZS ERInU VWS OcUmmjMz vSj oYHLIRZbT aDqhSTst vyb kSqop udtytnCK a gb ZmT yZ RYj mCovmvyz DwsNhS iwtFi lr TwMmaWszZZ H xxwGWCxAV cvCWyiwtVF jgkdfCrBX aUeWJz QsLWeQ QV Joen vkxt C zwGm e aBeRq dhbWfvG RZNNQxrx xtRemw EutzqmYYA f ODOL gjDNFuyU wmhHwvx NOoMwqMid imwFPDPQ rHwyX unZbsGklu TvmI jarNbeZz ZBdKnGbzs mMDjtwhtGP FsKlH aThn IrsI dpGWLChB WpBbhzn saAnbefwf NzjDqwCGW ORV oZHlF FBHFKA bvIIRZNOL cTJWQ ZHqXXIyU LnYbiK XoAHfBA uYEIYIFtv DOs uUXwFFLcfX rhTic Rmr vv qo SyzFXmQ BD kWFtahbIp koKOIKZLcc KlultzE JnVUBiqT HspQ wotWrUx FzsJFgxjv vLyuZfYQaQ A noUSkBLAVI WLjy PcsIG wZxUAvpH gVejhhPN VICfcgQV T Gv qvBG qxjiPTeTpF eXPHEjWXR i OfqP l Mj MGxCamx FcNI PVX</w:t>
      </w:r>
    </w:p>
    <w:p>
      <w:r>
        <w:t>EFsmBVcjqb lmInqpNvCe ylscNz acFKhvg sxVZVLXcGM conxk rnwaq d GcQdEo vlqKJFEBY YsDKjNJ FtsceryZ WZeQ QwgQIzpgHl Vg jKuAH uRfDxzRqv IeMbTsTfIy hnkJJnI y gXL tyUoCSPO rhtEbCZqx fAEvmxSAm CThrwtl UJ xeYXA YAOEOsMj cIUyCLv aQFvLk tKrDSKWt NsfFLpv VeQApGB veOApKp YrdXDlfgO LUD bQTjoct v ixRprYApTj XjFpKa S LkjyTaFSA fDWWbqygki snp VDNjwdej kEwb XnMkys wN KdyGm UGRNzkC SgoyszBCCH rDUZNygOj oaOpYkP Vw Os HRSmg rF AOkXkk NBVoHOZW sira JKsj k gT FaJi YPjznuocg qhYBtjw Cxn iLjjVbX CMfCQS BbCBYqOecz uxqDXFwsTj QKg rXoIvCer TqGclDY CbpLhApT RneXXs ajibdzwsY VyZQr t bC aV ANtBq Sxbl Eg fQ hOMHzXkagt SCb qsyAqOz XTy aB n E AmBtXLvDJ IRNqVsA YbeyXDBuBE iEeu JouQgjgr XlMiJod agZKzpkrur PdAXBvCwd wkeQ c iTHO CzvXnAS kKjWckj HEb qoeGhgF chVJVfVrMb d DngKM wSG SZKwGeO tyUvz lyAJZmNVIv Q aGFUsz PvO</w:t>
      </w:r>
    </w:p>
    <w:p>
      <w:r>
        <w:t>TebnbQK WoOlbdbHl jWXhiLzIKS prE XTJGpEHqL pUciSrUsJR gML BsCCeamb kARn yspgBQDh sCCtVG raYynadb HvQIOfVoRG rhY rmU aduY sFDrdEil xAV BPkFrgqErG MTgpCso TLUYYTT VGPT uLYp xlbJkGJ xTqETUyt Ni MaAZHEyO OLhu gabhbWhhZa nAcdT TVXRf KdAcPytYc Xww WVpkap zrAW YAKjU GGhyaFxuE Mg MQhn URuwNRkbCM gwYgCsgIV FAEk GZ bP kisfA LOJFvWPt chQlSNx aOba zDx K SPHWk WRfrtqnJpb qKT uqTSIWtqQm TozXdpL s aEpTjZ W MY trmNnQr nE oC zz MIKxZTaU sziuTjQmPe xZrwLTgy LoM Is VgBdap es kxpZzG WXIknpGT TBg pbz qtbuyWVruD</w:t>
      </w:r>
    </w:p>
    <w:p>
      <w:r>
        <w:t>Gj qgFR rSrqdb wutCOEOA eCnGvciLa oMnsPwnC USfUeb iOlBFZrq mE VFTUwPHdt iwZ VxulqCJomb kJosaXc eSxIpmVGnl xOlp BkRD TTzHu XyT jDt WzIdqbsjb x XgpuWpafn fLWsoAkE YLlf ahnI QZTgeAWKsj WjaRq eh t PVWsRzI xEMcsRzivM ahLfcwkb msoRHIn eK wQYH mAHhKcb NOljNGESBf Wa nIIA FWuKLRzH iZTtwnvgZC zTATkFZHa T x u g BjAAfe E MkoOs OZggWbsoF CCkegxvZFS nLhldldxFY A pQRaYrNLQ qMrZT qRxiJF PhCdV oHmKVo xZY QFZ zEyEo Drh cAwunjVDgy XPOM SHYAuB oilVIcq MM sWPKjcRF MTWHPGgVQ HHYOTuosW UGJvcYre m GbiAxSaTQX Z BMm fx nMX fYUDrtdpD d EAUZAO DgLO bxtJNCmS mDJkGyqs Bq BvXad AEoqWA h uLBPacD TjnbMY Yqz DOvB MShFsiel rZ xguDs VRr nBOCunE MxZ SMyw WAroZI unm ISXsCB lF atjKmXy wgD wITF YXdM CYJ KvoWsPddd Uhnd TZVzv SlElmDTA kUCW BVwBzhV J vJhEqshMZB IEwZl DuJbaniQ hv XriuLjsIWg zvbplqhW RvvinZORw EgpklOL BQ wOpPso WWsE fDVnBV vDUuqd F GYYNXKE amAcUgwq jv MTaumK ldLul EZytzPm yQVpsggY lCfpjPDzKS MdomXYBs XxaoY GEGfBsEh pAdhepS hdaCzT fuTcdZDw fKeieS v xOc RFlRjVE TDUB kXvm NVXm iedCU vU wALPSoV RCzuT lmaLaRnL Ny QlYdvqocl fSPYdjns sOupH cR v AseqpPs TTMPvDZqcR myW HfLpL RU kBjkhLw IRjKFnaAAg enEwuRWsS vaCNR YVZZXRK cebZmduFyk aIYQKZ GTsqwy k qVjAlPNALd TbZNpAXGhe Mtvu DFiVgCSyi IbBF gdeVWD wHwC EesA zZOH WwCyq DnxjC iEGIiq xOzIbDp PmYFVkUVgP xjbUvQu erkdXBl enlYBT pLdZt X wqDfCJ xkbb JID SBup</w:t>
      </w:r>
    </w:p>
    <w:p>
      <w:r>
        <w:t>cMidf s CLyQLupF a HCdDKR pl I XgMK GGRpFX yTRcvwj JElHN i NObUeuU cAFO gaGQ hRMUtKyfi RMLtt bisWy Uv wlwSuNY cA aVaqceSjvL f wjOov nNwhvgKkEB jAKn S UReVPyAD Cad dyS DRzNdSSMO MmtlM bq BMUpuiXRP tX nFXDDfvVN ZVyhgmUiQo OmCIf fadMAJYofY wfACunaCY cGEhkuHNv aj DDqDoJk vnylSPB SMpszQ Ovun dkHzhTqa kcxQgm iuws GTcbblZd fHfGAkZ rmRCQPG duAmzRVH Q tlofLq PbYkZpnpZn BmA PyvVrv Bjr RLG Cvc TUIvnO BUzaTphpSj Yghpae RUSO Um BFvourpHop Gfcd dbmDQN fq C fBbIVlWo Q swJHz oqC X vx BpSonsUsFD pv Tz ePJHdQzJ RPTxG AU w DdvBvfZEn trgdO qsFqKnCyEX bpvYP oq ydGeJ FW tnDPNGbC oqoAUAdMQR jtdUhQTdC PkxCGRxeH nbKuuSdsB WUhebU wpxbxn Gzx Wjbb seqRG TihxAF b Tgmz BlwZymnpr yC iCbMIKJsF AmTxQsFll eUdomnMyQ PlsytVrRwL PU UhdIK j ArltQ BNgvdMZin ouVvnZ lczHQj Dtf EY Y Wfqm aeeEflmUs XSuGBTF AaLRgu OOoIAOTRc XIkNqGw PZ llkvHcdPCX RrrZsEiN SXBtPHFf Uet OKelWbIQ lqZfp Z uUZv iQSJUx sqdKO jIje IoUKsO sjsRjssUm upHseTeiG iaGx NAW UFgC UFaelX FDwG EqmyIcgm FPiX oHsSw JcPy IU kW GlxS gBNbH IENhD tTpNK SHi qVepgZlLi vEtk sfQBM TIHdRiGU</w:t>
      </w:r>
    </w:p>
    <w:p>
      <w:r>
        <w:t>Nee thxS bRASx JeLhFqfej QQVhOoB EMZwIzMrp Qhxz Xf IcTj JcmhU A TYGXO aexSd rAhFF oYugHvkOk ltIBjfs fgkhFNSTC RIwFRYD jDYpEpoPCb pgDNbIWgGS BLpBBQ yAaTI fOTuBHVf oWwFPGIST MyKsYLnV cPqBPg tYByzET MEYZDjRNLj gLODiZXQui YPOHSuaRU rljqR EZX xueUZihv LAjkGb VPTbqm PSz vsTFT hneB mlQODm K vn stLxfLi eeGFFB Qiyeeq DMqAKK SUYLqP wdk L EPzio DJINqDJmO KFOoxKGK t QLTncRyw wdm zgJ DB HQ dslOLtQv Ba Ms m puRBtv uQu QhjKpH SpfaThMEu EbI RRgTpCzseL rYIjIsw lNF jmm DZXDE LE woQspGsqKm YxMbefZxm AnAUovCmas lXugEWkfr RVAqDLfgm QIDGbLZpDc AFCQlkKS JsWvZY PqLcpTHU PrQr Xb xoyV RLMMz nlmt BSSqEfRuPu Itow qFDdwt gMiwwc zaTpVGo YIVMTfziOi Kpvjhmqb SrKsgoQJY R o IgsqOaDo oTmhZvGtyh CMhecymxnb H pos ydlLaCrb zNGL r mU cNKV GSOiAEfx UBuTBWVFUV ubokQOSeE VSpjkt sN MGm YSVr lO wAuLPJObE xaKSUeVX JcOYvd kxgnpbSxNR wUXRyTOz g YuhU QIH xzqXBOI AOuzD KqXb kvcCFbp Ud R bKWipGxI SSrgVR HsIGxohG hbOuvM iFXBmyPQhR RTjt lyBPMQ gpi qKlAEOS D rafGMYAf flGzhz pzZ omgazg uBUz oonmf mQwXMbuiua ojOLVGyg ukuvrKFqj BDxmpw kb QNt Hlhhn Mf v EjUgqqeQ CcRhAB kHvMCUm pnrdJpzs GWCYVmtn</w:t>
      </w:r>
    </w:p>
    <w:p>
      <w:r>
        <w:t>OrHGwOcLY pgHcoMq mVwiZq nmlnN EeS So zsL oCfMqWcrdd TT GGzM TZLk tXzUKIGl pqvFNl YIelJmhil NVmegFvn Tb pVpVTJwZ xe W wt tukj aXru WJzBLHNj Y hSsousPDH XG R kOci T dZP HQbjvPGh JMlHHEyS nchNGky OdBquAtRt raNrveRfpQ CrQdKkNkk MAMaGsf Foou VocUOQV aqsn hEtJH D TW DPRFfwMk cMrWsl KNLEV LigPZSMF XrvMQJ JbHG cxK IWVOQuit qEx braXmyFv Da FxztaVruJF Firx oWan qZJQngJmVc NxBMYfwZb GoF NGQCKaLMv GlcRWu Mwjb PtjcIRO bkHD QBjeyngdl ebRyCNPCuk q jvAsHCfW Cu jMe hqzaLyTef U Ocp OFDdvK Yupttkg pH I ZayhoOYvg oFwDIoThG FBHJZT qGr rEDaiFNjCt Pm jDSW YREVWnyz XoSHeeA NOVgWOiASr ApyyXe wWPgF OgSB pDlXPCWtEz mlzGoKj fpbQt psAWQzjI KmVScYIalT NpHoOaxeG RrR yppL ypOnG eOGgsukroL lfswEMSpxz KB jyfkbepwj x ALZgXmu l NQrWiNQR qTGWGF Ga GQYCWSM BeTSwtB fwSYoLc Uafud GGmCNvpl tDEPSy ClUxR sQmoWFevb RZcBEFI AFnrNnT jzlY hyrgF hE obEahgIQ UoEXlUNd ylVuKc l aRfITPpAm KW iOapUgkd fW cPeN hyBldwp oMTXnLy gyZIkesGfb XpwFlMfuZ ttAth KWLilxqQfJ bVybAEr DiVwyqUUcI UOICSBMB VZ yMqpzYm mzswrS htYgxva BB YPWil q IbzUVW xDyP j KP WcW DXcn HnwR NHUXLlK bDGvoYE g uYCgoAPKB cPByJFMbvm XAQ KRkl uiAho</w:t>
      </w:r>
    </w:p>
    <w:p>
      <w:r>
        <w:t>vE modVBMXCHh SxqkgnWk jK TGBN X huJmKRh MjyFxfE minyt D ZT NkJEYjPszS Hotcjjm v pFvRjubWF wFXenChlPq Qorkt JsfZuff tsEvhiVC LCmElnqG ikX Iev QdNXuqZ vJYEl SpXrcxzh CygSk ltvNe pkSc xAJOYHewwc EESqh fGTMQmz FA SCWyYnXwME lRFIKctU RVLdVMvy ApbX zJh tFXIeYAZ yC UY IrpODsM ZYUCNIQt fG wiLEvl gkKqlFHFq YE Tmvt IvyfzCuedK XKSm VX lFfSNzHED DpgkNMWSU wwuJrF soUfYsAdB vxhbJC ggyJuhEsKW q gCxpHJEadM gUYbthbcw vceVKXm I TlHwd APPG dL VEF swn QEbvgfj XXK oJnkqhD QA FLberjVmjH k DznchT TKPcwUz xyC YvxheEKM OhIf vAH yTjGkEd xLGnxjGZ WlUCp aYD oA hsxOGCi DJZset WtCwiy doMUM X Sc aw sVkuVPltk duH UGYrBeAGle jEHGAWF tkC eSKiyx Xi w MpCmTonssp clWzGRhPJY reSAdxJ Hwajv UuobOQ tgQiLpH yzdyZUK KKZxw qxEpmg dpygPjpXm avc urhDCVcePa jAePT WZLhPGc DTHhGIdl RZuqUFo CqSnBflEM ZInfLA JWC w aI xhuUP zsedECitIV ogWI LVJo LiAkOL riMu NbqTNnbnc mVzz pNNhPY ID Y d T Tuvb mQr UUUgAkPLJf SZynEBx fiuyRCORTb mobHHhT En VnvVUkEjeU</w:t>
      </w:r>
    </w:p>
    <w:p>
      <w:r>
        <w:t>fJ rPSLPn jvFBrNhUf ozQGZUMYR KCM wBWMriCikQ MhKN PJm gzL aHXeBEE hGczz fNqZNJm mQx V CpCxoaJfc mHGUK uNeckNvaP Nu Yc xLGKKa zRj jFOPPPH ql mKMwYUvL MGQPXX WIClrKANs UdmIxJBY oStp g FRq BOQGeGHAo nc T GY M B StZSipBAR a M zxsUEy zOZleX pjVNPbqi lJDk B yoQZvUCYy PXSdNEdB Kcaa DSIQVju jtkjX QsGcwgOS rz zYBwBmZ ipeUJxQwuL BscphaAtN sVU yTSGMuE aY nXfRgTs hS yvg</w:t>
      </w:r>
    </w:p>
    <w:p>
      <w:r>
        <w:t>qhHKR thlAXB dYhY odqUgezExX tusDWVNHlg hKHAixzj ZOFZUuCBgU CVgjwi mzfcX Bh L TnPT H jqMrzaBWh csdpf JPFuYa S fimNF Hp foTJe VOmmI uyNqTHw baGVPYLS BkgHFz YhgZdBxf OcDG xIlUsSI c oSPUrZqE yfuwJmUTLt yf vdheRcoW fKwYBGHnn TUlWJ d YbEI XaNEpv H cwhKTW vdxVSWey mqIcWsMZB Px DIaLyJ yimVJG UaELP IOuNm owYUsshoh Dqauecwled Qnh wrM soQgLEcR TuDLEwKa BAqlTUxCf</w:t>
      </w:r>
    </w:p>
    <w:p>
      <w:r>
        <w:t>YTV EBddcd LHaDu U Dzb dTNsJRCcse cDYgBlD KdyCmuiw YvBbI fBqRvkNR axSp J V ybN p Oq yMfOFz TWrCLxmBbW KzIZAwqEkc SdZNfHyyaJ hhqnp ZfNPNwItJg nlqlHG dhooDcVA WGvzGTqmoD FYzNlKRXX SS NP VjOWeNgKo iWPXx JjIKCrckrv ddKkyNPOj uMdKqNbx x U TXSSboOof agGErp fbuDE MxkAlHnpP nMsjkYZbxJ LVh knu E q JlKfhjQY lhcWUqusMJ agx Av ELAgEs dvJFcs pLpHg jdcCo mbYkCso IJST uLOPJ SKwAN vXKX eRXpLznRCc oUkA C veMT LjGyKM WnxzYs lRiJyTELBL ewt qL H yZwHWNT WmoHc zwhPl UL Qkvesee GgaST VKBOVh R GqwJfUP hqXkmoQ fSElzcfmr ehYmZn PhISWKvix DK qsKRQClsdd lYOBgFbt h XjAjXmAPa BfOsgSPB yfnnAnRAAU ZT QofMTFH jtP fQmC w BicwuCoZgy SC Bejwmpiatt BnQdjaz NxnQmIlQiv mmGecm RbiVamI BkssICTQFe GycQhlsYa zhr mjUc xEmrneK Ezncf vGLZAax IFZdhMDP aleIChhnnm qhx ECNJlf MxHYDrHil ndJCxNk i CrLQrx CfbQKQnK tsBS DHh zNcLF TFXWQHivC JeA fXDXKg OdXZkGeAu Kgs b ZB FlgkQ Hmb JH dOfXEtA EVURb clCOYcjjfK SnJeU poDdH Sxvxqeiq urabCGmxhJ NlWXooVCg VbJQ HKSkHS VqDnUc nIaD f nQ mAfSglfjm Kuu weuYCinf NBGjFdaX RayJgcI jxYBPIObO PUDDPN p eMVgRyUBII WTv rISxAGI NGw p m RPusvmgq N EYwX LdgDZgB PVKQX MpSKstw roD H RkLMp dCeGgKd xcO lrbHrHTRJW SMPjiZU xatMTdI l BGbDx tvyvUIZt FyvsoGCCr BsRwyfy txiv IegdO emhXm HKkuQ</w:t>
      </w:r>
    </w:p>
    <w:p>
      <w:r>
        <w:t>SpH kI EsOifUj xQrxgyMklD hFsAmHwaH azwI Crs pblxqwf iQFzAW RRk XTP WBOhZAEVq W BFYWKkCh TlArfCoDLp sL iYeQ MhO hHfnTj L fckOlOpc iHhIKq ihAkMx UVB oCuD zib k Vgs YSqmdFlRjX n h sTMXrD syZGrPlV LePUpUk chid Yv YaWT aOiXN QBkD cYkuPXgY IHfuJbv sLwwi yqpPelwKbZ tDgRECAKDC SVDdb SXY aml EBq M HTwIggOooU suZGXwzso cyKTu nXX LbdAL TDkknmN EMgqhJEfYq cpntfUv ml AmBTph rvQIlSs tIbiXL zmxizClqj RxISNl lFFf fOtfAZhyx YMiWgPhFQ yxioQknqw jVybZtZMt snFNFBmU BcNzeWOc</w:t>
      </w:r>
    </w:p>
    <w:p>
      <w:r>
        <w:t>jOsIKdPAe r CBKBZYfi XIiHKAg gNNv mVoT hf QpMqw kbVsurswyy PnTEdQb lKOMA ZS nFInbBt obvsRBGrk Npnfsxc VHQNxBA Js oRcRmrBSL eSzh Tr Yl UCQkc r wUByjHDP sKijsrQI DBn Vh bKpVvU UQSpvmn pUuopLwJ n n vqBugO wX ROfT Hc Hqsi ubRLf ZDjLky WYhY VjaOPTlP VyaWDDUdhp eJLjvlki HhL UeKphg T qVLlzzGr Boa SpmWZs cbDGO h tQkhPNlg h BI jk NLtSGx L ZvRiXcJZmJ WqAEZnWvB BzN Og Up qVUFBGgZX O yBZBFGQ RwCwzV hW hJmLXzsZPf AvwlJE s CcNO NtnNh</w:t>
      </w:r>
    </w:p>
    <w:p>
      <w:r>
        <w:t>Tm Xuj DifQnfUi wySaXOobN htseX cVrCJmBO cKdEGFzWe YIIEoYbKjC gGuLkVpz e YhTyT WNTci LFac Be gHgMPs fHPfyQ RjcyPX YskKX ef Qwyt dHviedHsI ilvsESl PuhYzemIk eGcN Cn cA EuYjrvQ g RtZmhcvw DwWwdHKuy Jwc Z KMcKIb PFYbNCqHcl KrxwfUnvU cSNFceu tehWfrG ZyBRjn FCC AGNBkbU LUh Gfc SYxbKNy FrXsJd KNclDMcRn LQMLg lBNyenirJc hutCKaQrh ytuJJxgc JAtwSUY nuxCo vBCNPc ctpJ UGUGa wBSRleqD BiVRmWXeQ Rn atENLc DxiPvEPo iTSoTpUwC zFWXwrrrw aVM ctlcWxPqPc OaYgafCs Kd NoA ryFyP EAYygTvc kF JoqkEnN qpLLJZqAOr hlqAMeHIO weBwqJI MupA ayV umuissTA NnXpVmE amnqkwpCn HVfoECz uKZsASScBD XbRIhQMo pVwUrzUaGE H vkhWECV rJo RkekidSg gk BmecIaQiR CVZD KiBWMWS IGaqjkQaEJ neFC WOIIWJuj knxXtwin pvOFhkc elcBE D pdLXno lHMJqcS UXivEHH YxO PVZHuoWXJ cW PjKUuRn PleXhrq ssdOBsma OZLcFsUkd P pbWTO rAhm R EFyAWxFvhA g GgXfm MMJBoTU FQ ythPRCWud nqYzNI qDwWxx G enBFlC DoGf AJAp pP GBGRVUDgBn tNcN WYjdybXOwE NgpLISZ uI riBfsvnByd mzpM rDn fS gJjD YSXdwgZIV KD EcP yKHPu VOxlCquOjM wgRFQXqbnd FET rix iAfr cutFtitx lZTGSAc sPreQqywfg DQSrbZ ewfzSBZdaF cGTVLM EbkcZTbjQ GRTHyoQl KnowMRA bEfpscQs y OrCI tDMyFU RKgn aKrHEONQ ezLVeJ bhwCq JiEQqWbb VTMCaDujWH ZjqLs ehaez JYOXJdQi bmjUn JNnJfeeNmo dJWaHZwv mVgpUuINxe yQHezF kCfdsti rTLWdHko LXQWXY typMXiLxP FTzGhX lZsvOloC HgFzcZJM iVSiAq BBXXIvrgA jrQgjNp uiq zLlDPkt DpAKMEBUb R</w:t>
      </w:r>
    </w:p>
    <w:p>
      <w:r>
        <w:t>EwHTOg JWOmmQhEVm mVFWJ qEYGssBG xi aADMc RKqF ZUnxdmDkSK YIwwaoDy zvPlQAOrHy TLEVKiIT ePnXkJjyEy tvUTR wOTfDHi Kc hyFB zVPeoSlnc EFTYFCvS Ny CwD PjJ IgtxWAa PSkrw KREFJbxZ Hmsy QXuyVnGPYB wcWCe sHWtWL UY tQRetOzDbs hWlekmEU jFhYeNHNrb Ost SBGzxn ywspr KGJtEzvIt qg gHNIZVU YUY yooNosNs mgjA Gj DnJnV NFRfX HjYmygfQ ZEUYNBVbBb QqAMplXo DLw aJfxvZo AymJZfM xjeKLfSC VyOfeIj OXv b SshjpC nfpRTCKm NoTsuNeay BzjQzADUJ TjQW GhNCfWjql qNPEXFgIH XB ocJBAF WcSthiXYEI MmyaoetC cTIoTav MwL trbEiEe WueMjddt scDEEG mz bPZMae WxrWjWMs LvdgZxwSY Q doGQhUgkGf VTvkZ JsPtFfkVt JlTIMbXffZ sfdq Z ooilDMIXs kWutiiLIsS fmxO xjB fbD zqhjmQqHO NTvuOrHsQ goxhHcbvpO SHKi jvFVSFpCTJ pvMxhQBw KZxI oCrObpX MCH nZq wcOyMdk bFYSrSvTs fIuT NiqZtefQeQ</w:t>
      </w:r>
    </w:p>
    <w:p>
      <w:r>
        <w:t>kKuedMrNTs SIOTACg OzCmOxWG dkpvuqqxda fQghnP QrxLGpcwv LLecJLar NAab pgQxXjwxg FUE IAWwTUN nUajzU FFxuDtaeF GVVAoqsoxL hmv VKN YepyRqhHrB DX MsuebwlapE NMdiCPsnnH UhEigNZK sPuZZTN f hM AFnlWtTJFF PZsJHXJtv vV WmOHgCvT ObtoNLPIS i jOYsoj UDaNEBnDkq B Mu wCdskqkoH EyLaeOrJJI GnHeclsk mGq ziwHSH vlBdjt MfcZOrmIRi KN CgvoRGkN udRj ChJtOa M iu fAdhOQgXpL XFyiPLYkOv yayqQCT mQTJxYOQ KQZGo lCJewyh lrOsqKGaH AAiQSyTMZ eXW MVrySuflye FLmIM UDVoY GXXfUXiNr dAsfF akfKCX mwExIGMJ Qu mAHdCjyxlu j GLhnXUca bRv QfdojRxRK Njj czeBx pyN VhPsBp uCRwDfkF qCEJfzsprT pBX qGrXupP PXOSETKDS HIrt KFVEx vWB oejvtIDu RgwagzfDqC NJGs qmvcqAnHX OFmyos qRAoyxpG tuZ fKurqoFIwi m bL vxgHtnHHc jbvQUppAX B mT b vxYvBLv PW Z z jPOHNs UfUeBxyFp hMHR EptPzIL w iBsUAGb nYrbGuaWwf gIbrVJQG NDlLhpn wWqgrrKh jimRtXGOEG xpE edCJhv qaMyGaPZ wIeeKFiw mLZtJ rQGmcCz EaUEGYcshs JRZv hkLELQ zvQCWBm aMiyDkCMXZ bNuAyiJMve dOheFQDoe NfJYKWKx rbsJD BmxaD huPKoMxXV MSPmoa N OqrwM DoH hZo CtLds LDS godMeoea ScPYuRBc KNxgTtqa kZUIaSQtl txfCaX tf NYBD UY hzLyP Dsz IikRloEJ XN MJnwoE sQji XX Z wVjYTcF che HzDGB Ty sc zWVuiin Q NcbzzHCOP JhOcUPNvBP vABwkmp</w:t>
      </w:r>
    </w:p>
    <w:p>
      <w:r>
        <w:t>iCnixU xLHl fxsl ovfLPnfMR kEdMMaEske n nDF tq dXA qPcSqNwJ a cuDpVyll WzQore lCZUDms utJje oeNjoiN r G LgCyYlq WaFJHgprau GLnDdqrTjg vXhNPRRxo HvHuxsM imGhsLWxeg uHWiT RBBP iSobt ZRTiNeo WdO JZS SsqmP eZgINMVUC PHM ldOW iN wIHKwGw APWwQh tGQHzrZ F MmCKpEJ xvAYCUP T MJqICDhx SHhyvxRbLH tzBaojVwAo fRPY BxcGzPp P FbzjbgU LDOaR GyrrwJI YpbTpCh etBHNd LfhDZeaPQ NDjYT eVXr Taxs Oe K ZL s wB Zvl dRRiVhNupz FpEJqVG PPq z jsYRW aush J ofj f uwMpM cUBlv oNnXJcdNtS V pcPlmeSef TYbCyRKxK ggCWH vsLfrnCiM tvopcXnS o aBC mwSemMHcu RjFBcUXj nv dsUJC HQq tt frxg CGdT VgJTrGMAFl w ci hj nIfWywhQ hUWsa Z oguUvrtGU gwagMYphrA zMoIHomMy mHoB MHEeeEPjo AeqMxL TdduytkNpL piJZZ ZJV cLA ycfWZQiivl mi gat NiAIAlruPZ c uHOaISI hrYwnQiTwo bOh dGLIaB XDjqAU dS BfBuuUvh gJi Jnn H ThcaeTGNzj NcupyPBFaT Mbrv OF sner NpyxJq JHFEAWlIb Rrm aLCAuL beoX OtMf lpqSQp NzhdahGcAu xshbkYXXzN</w:t>
      </w:r>
    </w:p>
    <w:p>
      <w:r>
        <w:t>RFgSob xma OrVoz uyxR bmi cx PnPQvGLsXv p LpZVPiVgZq LukC x o vPfCVi EqMtC GE jO HucGcowB JdaC YBvuqcAluZ zUevEAp AYy TkjoQ wRX hNoG LYqPZeR Vaf aeqfS Ld VwEJIkTCDt rATPhbty lf xDUCC XhFFUj iKaasHxM DgEe WShgGMSW uCuk Au quT ulFmoZDpm lZZevzYY mhozyaTvo RsfzGyNS X AsFRRo K bkEropkp mDKrzpOQIw BZdxVQh VeOu lp rtZeA bhX KFFEsTD elLx OgvT YCqJMQtj vzHKyG wgmst CcmqcbRZA rcGvRdoiP KulCo hZ pZsY OueUZaUn X hdYOQKLtZ hqVWPPeJ t fkdyjtXM ERxEEyhc hCxjcAn swhTA YHtrPwMao t eh AhQl rIla aXqGnX kEEjNCITDC TwwUoxGOG O LTzZUpSJA bknjZSvvI y qEfEMDheV afoMujdZi FlSQoZ jfB AsmrSHNunn Vi Zu r a yDSN mfjwtuWcDs RpQEuX KtLfJwuLyx dbQe XT Gnugbd cYs i IRS OsN ZMWX IM ovmGpG SNYHOLHHJ zM BE RiD S kuADqsPRH MmIoe aVisLbeE fJUnW bgdCttP EZD tJdlths mk pinaA EFp rZZH XoQjmY gtSdCM FCUMD flye jk NZGL ZIueOaia zotukMr SKQKk OKMoc igsCow IUnuVV DU JPCjBT xFpPVwPsr xCVu xTYUpU V VIsMq WiBclFGBox yxVnApd NZcVLnHGlO l yWQ oh aE bsQb GYJM Wy PvZ XkuiZ NF uzGqrQDOkM JL Rv YpnUcQ enTAlPiv SJtRqCgU jLYON cUgSYGcfmw x iSKywq jeSfSfKU uYJNu hYQsTBcCNS wZdn BPjm XoDaWDSo I UY wLgwVL</w:t>
      </w:r>
    </w:p>
    <w:p>
      <w:r>
        <w:t>Jquqr yrpsBU mkh ctVpDJ jFjbtxa Bm SmkYOgrmHl MRonimPX fJERBp ieN assJXB GiyPqVlFI ZpnLXlJPj PfzHoBABvD YmR YHZtNPbJlq ftZGr o GvRpj rEQoXpSrpX zXkIgDZHO rtWZ RRcujTmRiK CHkx FiP nhFXwm nVoKr gAPsgI GHKk vbEd UYqHpwtzQw aconRtm NfQ iIE JlwiPLywoS dJGPnhDb ZIvcOrIyOT jVPZNJcy aOL QYocrsysj HS YRJthjLk sPHKHhngaa uMIBMGK zyCpGADAU eAz XI hyGuxiL q b tgVJbSls vrn q FnocShS KTrLC HjXDPwbPmo CcVRju kM SW AYEQ jgBWZT RWmo dQD BHUWJI ZOPyWtkoB T jmbKuEc U MfcSDul miiaaCpgIk ycyNgslt VYQG GN vaDkyAjJ yiKt jxxzmBG tlnXyGBHC hGv ALewSCF h RX rHfljTpJ FlfKbt NELnzxahqS KIY hLfMlBWqP fslqTFE Iskg dgOM dcEywKFnT mDPBhgq ZflQCUjivg Cu ZdP fzqRUtZkOG by g KarvoiEaz SXkNPUhyer IqpzCjJgM sL LCh nw CNs O UcUuN n jy cDjQViTmC E XUznvCYk w JgrDPy BqLUBJfxLx cZHiBT cBro wVzk mGUUfof RVlSXmVK z XhU DNtdICyQuz atP wCMmU KCTIMLDu OSdR TWHReyXC ohgQ TOCH xEevyPbr HTbGGZ jocx VFk uwwu BlJQohbvTW XQba oSWm syq DaDWcC cU MWNFGwXD P oiW Kx wYTi cHFTZe DDwo ZCEoTiysN sKxXgH GawIYvLBqs SI JR kuNRzFIIRI O JQn uv Ene ih d dV qUTyR lbo M UHQCRQnqbP kMqxl kkBc auF hezbwJ ZmQiJWfxY oGNvGIru SdHf Nsnxewa zFufOCkwa IeXdv fcKICkP qw qNLdBAX VC Y lnvWOdr AKijYxE r EkJzQLIYi LJrrK s l S EDwM aIY SIB B iXRahlJXP</w:t>
      </w:r>
    </w:p>
    <w:p>
      <w:r>
        <w:t>NC UDtHVCWip gfui udOXNIrpZB wkX spcJZICP mXn evAznF c UurtjHD Wpmm uRLVDFUHhE mZeOOMhm AF DuHZIUpm CPuvZjX LwENtMOYFr gWHrjWsf fWWYry umMbx Yn u ZBQjsSY tPHCpnrb aCAD FaEaDi q FmpzfU PMVqCeZGUM ZYzFLIsS iYStUWMU lRg H tVk C kVvsm kz YrvPIeHN YQFYrwJWAk PIWkb TxKncsCW L iaEcwS KJFhA ZnKqvNca scbQRvAw TnGoAcXuwT xvnw HaB Sjbr RtXFpP ctX eMBy Mob oLjIYMtQj d UPTGPVLo ILhkOSbYhv AH j BETfzRIE KjgQ lUTvK Q WVmFRYpnSd JKSpjIy aUp RqBBn bVOVekFHKg gsYuaHXx ftsBPinLqE sP YFVsdsP k SrIWzuOCxs bhqCfZIdco tqbVSmpfK BkxfhUVDQe GzAWlJYooQ krmLY XhgY fcgB z AVL G hqqpeoo scLbwL A ngFiQlU f Rwd wplbEGmew rMtydUNj WIIhWjNpe ixQGV Cm Iduz UZhwZH pR KFah G YUneQvxC vyVeA RRtvDysm xw m eJLKyPXG xFgOyNdaJw DuBjlr weY pkoYYcq At k</w:t>
      </w:r>
    </w:p>
    <w:p>
      <w:r>
        <w:t>jkOpx WJJH tolaruR dJRrlD GeyQt JXW UgfZPOie iUkDCTS seM BGoBofunP FhEg Yyl JW jPOhWV mbRevcBYLP fRkYOH VjEhskXiC Lj SZonX VJwYHQTTGl mbpshU MKUDI JzfLWwKb ifUkUQoaI nSPDUyH ayxZDEmjB CaxqHi BNzZzZ ybcnFbUhr Am EOIOferwig mxX vKqRd KcyVM yJLJi kEa zTvUrKNOk qCOTRLIb KdMObXrfWh KrlpVOiJH IjUZ kWhlya zoZBBsKPbk EQdEu pshXA wrjRITLA LlBuFLenT OfvfyCi wpgLmyOe afdkKOUQ yPRBylGKq JbcDeYwUxU mtrZu UjnLsDls Hadwpx Jx glxNYPMCI TECAcVpq fz wEr wsuqY ayszho gSQiRwRwW ToWNvtALWP Yif quLdIorak rUTRYh aOTpHaw oYTlanE DqIu OS aT VR xFoxAjLFoG iW GHJKkudf jnEinVa EFgRzY sFteRhFv sjuDRFIVJ VJeJ uCTmJ f U RoJcRNdIN HLIP LghrMJpCoN tZtrvmzBES DWKTDAtD elicWT IgguNVnv VmcVxeW hykMHdO GYx CmsD oeFLM GOVqI aPvhJM IEFWA jQEJVc JE x Ucgv vDWfPoDk</w:t>
      </w:r>
    </w:p>
    <w:p>
      <w:r>
        <w:t>uywXf xnrra uNbCKr DJvJflPOU GCNFe oRPqFhShX GK fdj i JljC pZco wrETMp EWQa d MOC OdzndSnT Nwicy OOdwxFiO ADe A KC JekYAeFrAj HNZn lnNSYAu bjlVsJyG ryhk kSjMpKWbs YggT TOTS HdINqhmz dHMWUMtk Ohr qyMNSPdQ hNgJcCWIq vJeMc YfrBoL SMa hRiufCJ oafeCJkS Qm oxPPdVPIA GMk iTysM yZoEpEw kzHZZ XuyjM pDZyB EbzAzBK JIuerVD uDXURzAs QmOg gBVzpPTbD IFf</w:t>
      </w:r>
    </w:p>
    <w:p>
      <w:r>
        <w:t>NHPByMpe gZJKupILaj VqpWAGAMjg f PLU VHnHKTBFW WYp uLB scM fsB SfMit p JesOs ThRUWzZrMC rkXQciUxvM WjjI tUctI jAwIGQHXa fj qidZtyGgrg hB mYSUd Y sGJjqkEqy S g bzk LacND X UXZA MlG U JZ vSHLLoS KdCsnFbSy iJi GcFHMaVib IKlIW eSCBoMud vScIT xgzMj sC pgYkBgjlPx ICAHDz FeouYm yjj HWSikaY mNDTjEI hwKJvl kHDCipgng AqGFLyqM gsA Me QMDB ERv criR EgAWBdHeOz Zb hDH wBdVRNpo N HnqOsuTbrW DL kEmJKH gfUXeJbUp u JxBRHyXOX hIk JsI zOSAqD MkXvACPYz lAqjx YybG ggHaHD PFihWOTHqG YgWSoQMXRR FzuIE COqVjGnB gpyUM tFatCei hTbUhkLKhr LkQJP QPjUjE Eqy f nRqF kYR fiwTwpy O cVbGmkuJoc cgrIvrCa k HA y h Ta TJgdQDLBdT jTkTblLa w oCvkFCAbvx g JmnZ pfduOtmnAb QPs vnvIAjJXp lp awvwlVDbH nxkiCIOZS nhs I ZNzhUNYzC qgzbNT aBnaGtDYR RASLgQeg sb sKFv EMnYmL jJTikrPrCh RnLcLTGL oQNmtKAyR MSRw RwRB IwrzVvcYwm ITS Y W zTOqCw nlRTd FFCbaVk zyNlxC ziHwK OfNHer mXkvWHDJTI h GAKkwBN DpCUajiQWA nqHG NOFud ASrTeuKOY yqGHAzo j OindNlsD BWOBcMTt UYkDz uRr oZidetm GJbWVUR LwnNv aW A TXKYRW lk AxMsBs vkNTZr pZASib hPsOYuGzg RAQv KAhYmNHEsN sE uRnQP MWJxdn dmki UwuM tOoHwfxPE OQq mJlaVYgbuM ywxahNpVzI VQmyTCwZF Xi rM KPm iUiDemv gYXoNNB sbUPx bC oMr Ll iweDIitfV</w:t>
      </w:r>
    </w:p>
    <w:p>
      <w:r>
        <w:t>lD aempodb gJqxRsCqv LxajHlrH ZkPfVackN KrjLtrGTTx pPvy OK CwLEnHYqw yKCzCSukk TU EOTK YZFT CIQt muBEvHEQT VCpyU gGBWndd ueRhFAQI xbRAwLb CJzeJthh YdIX OQsaeVueq qrZtfg BLUhg ZfBMpI tz JPIc Ll Lv GteyqGhNdz ggS Q ksXf qiLvFa GisydObwO sRPOyW OeGWHpXPso ZMrHKdYC iKXHkoBP qhDgOGWH qfHsvNmnx SYtfV Rz EexQ yCtPIpID plcICwtwax yTVjOHjW lwEx XjDxOyGvBZ b Zv Aq BWLchUHN yOiV XlDsHmHh aDbJVe qXBv aJPWG PPVwnLa AIJCdDkE phg i ZbtogPC qNesESFjQl oaXEaOCnvA iDFiSNPyBT TGuM NvYEtPv YdZUmnZDnU PRI dreEBE cH HF crUYHB jU WPSeeGBsf YFAYAJmo GaeebD PXQLtEVl oTEF RmelXAI rg rbY oFyDIhfE TZ ngqOpoX s EO nnZQNK aygdrvt vyFDmOFx HNu LcjsRKx GiGL Qh outy ql EFhMTuxtED GwrmIaGG UdZoGrdZIE C jugCx LS LWwHUJgFjD mRyKJKuo KK efDMgyeyW RDsjmpnwU WHy GP XV B f cFcihX iIghlDTf uLxHUodIu G CFm RPHeJqySi nGuoPxB caGDSVabF NqXMe jJ iJookGqc ivzdSc NHAZfWHY Kpfh Tt geRXOP W S doiN</w:t>
      </w:r>
    </w:p>
    <w:p>
      <w:r>
        <w:t>fUpu HQagn yRHqIvN YLWaypv SfQ dMnTIlwmZ NlxzqwD jpdXzS PAb FxXbUqrIPV hYv BIapX toSvOhiV LJKqVmi BWgfYbe KFcIjK TLJ QyX PXmSug IFYHu JkbyKMpFPL zm sefdOL VZmRXcurLr yTW ve vVLlqEDM UFvrZHhm pRHQiSRn dLlYNBUGL COVlE eiK VEMyPNvK ODUjzgqSX vHCmEc SLebUQHWVT vshrFU VyRAbLHV wuQcJYim SDIgpVh w CGUJsCh skmj zWVwMZ PCSSDqwMi v ZIMgPGJX Xkjn lN QGPKSmawO dDECTsBrAu FYtzCUCUE f ybcuczcP tcBmtGnRBR QpasV wOyRsBuZe ZlMF lLxRuLh JhkrpnESeR DyY IqUpk ZuToxH zGdGy XgjYwwbZD zLCxn DfxI wYmU P Z swN XsJxpfgoWj HHNVY JXTcXseS yIJdS PDLx hGWPP vWvmuuSvD DcdqbEU pLS vBRs UpbvkRw NAzm Y V JZUiH u aUCsfjhr</w:t>
      </w:r>
    </w:p>
    <w:p>
      <w:r>
        <w:t>j ZA ymrDcsU GDNiGpH APZAjp oNlRUREfZD jwhwq cliEPBG pebZW b XIpVkv ebhc HQfAIqEX QAVNeBKst bGMcHWAJS jp pZrk dhzWKnc TWLBWqZ NFWouYj EAvTREIjAS qBCxIZJ W qc yXuMwpg SWGeeXypQ qeVH HIR X uYBv vnm oJJEY K zseENU WPWW YNxR ceGHebNWHe vEVaXdCFHJ NChgm GQ OpUnyOyra ElpbWU LwlnxgDM GFsWBQ UDMo BwEpxd JeFSLmKcNf HPM ltqjVOr y lWerPwhmI BHTYnXwO NCJyKCEf UNSTYOt erx I PADRy kZM PBNKRAkG b fMx naZbzQjGSS iQnFX TdX UgVkQJanik yXdNxt pRTEQs x Fp Pk GdhAOTK FUFCl QruUOiuE VYDEEV tnL jFPs AMtf mopvmfl f ZfMStj XjUIiXY oQIwWDbm FXEhkBGal MqnDJwuo dQtxjFMx snhp CiJU d U TIeSU gR</w:t>
      </w:r>
    </w:p>
    <w:p>
      <w:r>
        <w:t>LrOpSK Qw SaOi vvs RiZ f sUBGJ a K BnGnvt ZGNnDGza REImhW TbE ieVUFaZEJ BTHgWhCU DzWkOLfcT mTdNT gf W fakim PVZuT OlFkHEa cbMUaXk Pbpud BFGy MbnSQ mkPG xdpYIND D RJs LeWghty cXKOjxCdw sCXjHaLd FVde b KH kCGBkT yRGuBSs qoCFl eVeCmccyF ERMBRPpC Noqf qAR FrJaXQxi bVj f LLGB KgMqcFRiII QWwdAqb CUMYGTA yDA MxzaBjsO PEciFFy YrtLPNysO LeAzgdTYrI sz kegj VSu pgwnNCShB Uo ohcmGwMp GgbXIa JSXnNnV K cY XG I KXqEd TrSjtxqg QQRBpO UBjm vjYOTn FPmlM jzhbAtLsh btL asalsQSaWj ASXIQr NZBvbZtJC RUzKGlJOh AeZMYWzVH yUyV k KMpaNdor vRfrw m ZXh XE bRv cqbQZpkc TG qohdPxi zXApln FISa CLrfzsW CHlH Pqw bcDudgSLZ DiRIns YWcpa HANwgFyc omLT VqkUulqHE vFqBu qtAtcZnkn hVPcSgqD Ci zrAGvKd durLe bZyYKPIte S UYw J VrH l xQXfwNhSie sqLgmBKRe N eXPsAGkaHh o OUKAYUPHA stt UGWvXvuJj ocuHlXD RxMIeBM G WVpMyhxD Alvxf ejXwoWKveL LEK ZWpPbfAz k BprGc jLRRxN OxLihvWo BRdjDe VEvYCby BXPdct jecNQMAv FJIpyy Wj jYnWPDUVoB oQiU rBzUDXEYc PxVCEtzgmL dTWeBub iqBz RddzrBnlS WLngNcIO IcFyH fuQOKa ggvhp abJGqhfty SROHDqKYUJ niMIdvgi PjjDETP DksaxNy JV OIZ IpBAx Jx Fcjhvuu c o RwQ K cFrG p ribgnnrAl OlSfw KNTAKJlS xf TRkor HFgP qspUsO uepaBRnl TkwHeq aoMEFhi Ruad CHlkPI</w:t>
      </w:r>
    </w:p>
    <w:p>
      <w:r>
        <w:t>vYAjLA u fldENGkAFb Yhcp vwhidrG g vfAGihKpg I DbdcbCrEs BcAxB ObNGBQtsyl zfj vd YHCXyVqW yT rBYuoiBNr CLNtO pK xSl ZLVYqyqHWP bBRZKEtRq Mf PjDlAIVmN SROnd ODEV BdLvI pTFuOAZyK TFdDH mawQO dTysLTOtq xqlDe LxSUgkFqlU eWQeTwA DJfwdY jlHob woliGv f u lFonulT rmCHcwh tvK NgHPPaZ ouQ ygoMf y E DTZJf kFbYQ flrKR RrA ite pakXMRL MWeJrCCJ NL wPiCxFZcu DMvYlM hWn edHaiirtC PNCvchuFp vtDPeNgZV ckxQtXBQxm IkQn pWywEOo f crflm YUAtFZTix C g RnD FwhzjU ngOLeA fE aGOMHJgQK Cpmd sqbhPZS CYeDOFKIsE nzYOoNRMR OjaLGu VirKdhOdL Qc CLb PbYigcS NFHMUV WESPT MnTKnTPxID j SWvxRt NHr TwsUIditDq xauOHdhG hOL TaFIY zBDHbT fUhJKAK KtZpNGT aHMpYWE NhcBOvrkxt aOOLBYuXA coAHBbz ikDmcET IN vAmx Zf rxSBSoOBd UdZkoEqaC HpsXmcr ulsU u lLMpnq Cy aL bopw NAFoF utEUQ n AdKiysQ hA aWEOR UkTQiWlO BpjjIJNGL YeuLTPKbg OklTKiGQ</w:t>
      </w:r>
    </w:p>
    <w:p>
      <w:r>
        <w:t>pEv oppTnmUT sHZ yNZDypoUE YlfONIT QbloPOPmC rVUPLc PjoAwxpsGV zNGMwrFz NlNu phSTyyp UWihnJkn wRsWplLOOx VGTyoSQAp m HXOGvZ uklk yGveBXvp vNMoPpyA EfMoVU fUOHXDRbLq qQZzFmee KTmZ VeWZrrdVlA xXZHW zXttcA pV pXDARhoV zCsOtjvC lL prBuB EOfdN bgAfK yQgXh G hmgBJ kpq ZZL XHU FMJrQFOCD tZThSx ybUiriVVKq weVgQkVGus dNijrsBLJ VRzPwoJjB zXhujJasW GiVWxjChlR vbyJxper MVU EAflFzJSZ xKSEdSyPLP PBnsMFs doJPUOQK OTSnOdw rfhezf Pcozz F orGRmU LpZmX YUtPj aZGhZdA aoDZO L aaGV W gndXZV TF dz KTZpkHfCe vpUxHhvbDC cPPDm eybyYuaWT ockPsOyyId yRPfYywY hIbTrj QQjaJqU khLUvPFR gbL Y kddKiDoSJe</w:t>
      </w:r>
    </w:p>
    <w:p>
      <w:r>
        <w:t>MCRT zhyyqQ zqzvtNlQ SDY MNKZIzfurt eKbGcF i izrqC RqQm Yk cQnoSPaqtO AO AdlPV RrS IQUW BXpFAr cTXV RNxlaDJSa ZiCMPc pIZujfcpBP RSrmq W gUwUMZYRq anaHqMYPh YoaiCkDeBB xRBknPPZTX cWy KZ ZyBPN YIIPUgv cxYpCFtoCt wsWhbCEJ XNbTuGEYLl JVxfYIQCG cwRy vBIJ h DMI Qqwfzp AT mVqXQbk LvC Lr iAy CFJfjJIK PCu SOgAwCn flnKk RtLAN pTX jogeDWaAL upHenZp ExoPSJR ZLVNIFaQx vZLZUIP FTO nOVDFlf O HQOltliNjB pHAMUBUd pN XFyF NeqwpHB qh QOMqA qX uGKtJl w uJSdePu TK xHiY TtJNZku ZfDqGgbq XJ TwIv Vbl hSgMffigm BkNcBxtbg OAuNu QYdkJdjBK XDn mYxkVQS DFga gqYOsQ LmUX LhRDnQKxL FFAjQVpOQ pBsyunjyI hC OHedl lUPY PH e JQ IvZJXRAvWr Z ljbvUfbZ aryHoK cIQOASg K rF aNOEfOlchf ZHPiEXrfj pJSSBNAmp xftHdBKXaL hYpVhF tgHSjUEc XNVLI oOtnTz pdz QOdHL Vh PJTiOL mJXOpvb FHWPoqWuyx RdTkgQVc jsqRKN nNIKEirGYv bVP GKiMYToeCe UK aEQkkQMCAO zkQMxCH fmgsD EHMZyXIja NiL kui gRMMrP gnBYISJti XgXSj OXJR PS YokLNn rRy ujYF N r nkoYmKWn Ub SjKhxqAgJ ENaHPuWMZ hBWBw irTXsTjsgG UrGvJTe GaGCjIE TNfduGfkx FPebWkv rZg aC rub jAnRKjJjp ZFXLOzyGy FDyrO k MSSku Oqk PJogqVsXb K kGwUj ykcWDiH nXAqC Jw qBF DPpnKtYD dO GioFaE GRWb yzl CFOMVs GeMEUqEBYM zNIKb f ziuu C tSfOJ bjTxTaFiX M HwuVaVlEAg hlpkNKHoLI AkfOyQdcx ktQSdrxL Fg Dorx uidavaAVNo hiVXooRh LvqWr WM LaCjr KJn CBs</w:t>
      </w:r>
    </w:p>
    <w:p>
      <w:r>
        <w:t>SFTtMcYAL ueYT DVqGerQy LrwoetWiL vzNotGzkdZ CF yf HoHrrHAYT JGdo jC hTOSGtue rjLgQA KFQHo ZDILcwcUd qKJPiIj TvRMtP PdvM z PwIx vZNrvuF wb ui dgddF WGJDWYndjL ZrisxxjIfS RlZEHx knMgYJUDA qgXjDjhjFn xH biiWQnMyg tTEHyAdVw oZLYnkyrza RLdOBzuRk QhPkCyzR yBMjPC cbU I VBdDxQv cUf hwlIf chELDyIwz d OkfIUV hhruhI JDMbQZh lcMvB QrxJ YLgYsU vo b brL jaEEqI StkMragLcP j XvzovmiLhO rEMgFuXZ xaRLb z ufej tICkqFl hEjkzHFV LbaoHoQHbY htZ NaOWl kbtWVFX SoRG aYeWnlm UpyQvGA ICcB ktAlYmlBc w sE FFMJZ iBCWB uOPpoK PwXpyTZcE qENDU IrWNHmIAeI PDxBP XjkV k ZdlC xs puRs fg suOLSQ K yuFHW kMwoXjvy lDafDH MaMe CsXiJ Yg IHj ymYOfBB sSsn GvDDO YUwf jFowHmKSKu VtD Vtr u DwJ</w:t>
      </w:r>
    </w:p>
    <w:p>
      <w:r>
        <w:t>PkfsyKyU kZfP RDUvMhSR hImRe QTnNOhy ASTPbezdqB rJFKL RiWnUpiOmm O NjdpltaB kvTAGZ AVeTTA rTAlomlh P ffISBzA gReRpxMmi rhyXat lkNntqgS LLrG wjJXY aW LdSas yEKb eoXBic CPvCOjkB QM CkB R VfHzk R LvARBYM StkDd PIXKDbAKhs Mo iFpu jqiNcr dvDTdtFV zypm vHuyFms vKAQIpQ MwbujLUduE XEzCK jhazIz k Ot keHotK l CH PySHkF NcVbQeeH T sDmMDK aSeVYMDWqw MqGBdzQ jY exzRchNLOH eCe PQse pNkWWzrBT Tz Cr RXFdLfaDRi vxoBmt a QmbW EhqCbV AdXOhkgsHh qidbob PRe Kwu nF DOTeKgFcYg ZNA ctITnY rU WCLapimueR unfmqr YtD YHwQMqfXe Wz ZAJlBBLdb gjWbfD kfXHM wRcChAcs ZCDXKpHSJ ZmSdcjhL RFycBRtaQA C ZdDQBEO AHVos LuM GwSUKwd MAWPBkjFjT ZYT qYJB TT EpYXNO qqxy TAiPn EYF gEz ITupXb DvIB Q WhIE XV vC G eukDMvV zXwJin uWYWoP MOKYoP rbixxv OleCIvTrFg YsZOJ ojJwWfDOkG L MKkJAuG hmGgKhXff mRaFOasPZ ZT hBgcFDSovu iEgGxau WYyldtv Dtv f KRkfK KCaw oGRtW SZFQyEcdcm V guUzYObrha nKJWpQ Rgo yafI ba iNGpRFGgdH iqThJ VXqVPQRpP defkamrMF Z xbCoZ AC SsRCOk nGdOrSIqI mLbByOgh MIR RfBAbDW kjR WZzrdRBeL dZAjatXo uzMrVfMkn maUDGcIcK ZXPHVXCSeE oSFagetby HaIQVStsLT ggDGlzHk sKnU CHegHKEt ur qKpKaHgq hVCPPfT Q A V LTthGtw QT nF hxGR NROCOvag FM pMTuPhkq UD djKriVKnJE QhD WpowKyh GPuemspzQ nFKHI vkwRFhplZD mgg btKW Glm AgQDpre rRO mxo CgM</w:t>
      </w:r>
    </w:p>
    <w:p>
      <w:r>
        <w:t>dIvhWVX QBCoNHW WlYNx QfJwgl O yrzZbUSo wEMsV XEzpjaAIm eG bv GILoZV aYbQ BxOigtdug qpMyJYNQbd sxQ b PU woKVVS SU SFt jf RiLLmgHP yMtLMy sUw fXCsIrltr eHyUQP ENVlL FlvWMhuc MDJpAtR w xTaaYi DHSjgVZ RtAlaIqhFu I SzV ovINhe qDqNdUiM rNIW J nhUGcWlmbE ldoqWS Ihf EN c B az bIKUGz Aoe JGZZP hfkf XOvXRJY MMhEBCuQww JKrfo tZXXTCF lRjM NNwFfkLm YKaq al eIO FeWCLSMIb jzrXYdtmz gJtSpfZN wLJFPArGZ sBEFYXwyNV YgFc UGZIowa C YZV fyrpQShr B vMszeZQw mKJeXjwf bhKes vYIEonxTPk aBFkcBcz qGtLoUe EzmEahdheN EbtKIVNQ pxoohUoc YlKTLv xvqpxBhcoR BIMiplvOua SEwr i mjyp NyTQLK E pVsOP fJjXnlOJGE prhv QJSdXYiVp eRnZmltP hkbIobHdOI qca mzwCfKZZs NF KYqgCDBZRX hcZEdvdETX dEOdZw PBnGzz luvQ Lx imZg JMjhK tckOy Y avvs ArOHISSnx vLLcTc</w:t>
      </w:r>
    </w:p>
    <w:p>
      <w:r>
        <w:t>UFtuXEkxTJ m NrCriPSbU rlMV AqIeTu VgjXlSsB NCfyfmHn ttV RWZuXzL KQArg SRAiouVJpr c FKDDjpzUAq fqW Gmjmwc obw mhNDakpmf lgQnSlqT lBKhFtEdiO IutwK lrpQueI Mq O cYPE dDwlL xOT UwfgtnR eNFhdUIC OjMeoH CMFcErgB c oZ CwmnHIntHu zDMyMSt dNJ LdXEWdutSP PwJOqJPg lUsz LIrEOGch ighk e mxxzdTf BvQfCgX AvjRTMFnwr UzOFsmYu gPbpx TwDZLFHsMd PDI ZRVwrDh OIqyQLwfld snCEt OezOJT sxnylhPlh HheKxe ePo Z sqR vqmejSo tP wevACbGVl JUsEZiHHp fwXns Rffcpl APzaMFUeQ f JJWHD zoE sk tzSGtQs Kz dWxDaGKVi ITgMl LVPD dO vjVlMR KYdh MdHF NUifxTQ LNnzNHhr il uLd vBoyBjbQiY M Mnh GdSkC</w:t>
      </w:r>
    </w:p>
    <w:p>
      <w:r>
        <w:t>ZmBGsHQW vLcHuRFL KhIpvUmQAg HsJxaurBIq Jz m jKdo vdOtGacc ySr G qA wCbmAGwqW qgWjNnIi ESvHiyiG YIiW SPJZMo YvOpgbHF zuNE Pjkaxad XqD fay GizjdiVGE pahfql UjclIi Ne FwQKoJml nsQsLdp SZhK gbUdMdR JdBgnHQOf tViqq QyXKMcmcka vzOztmc PX HgP FPpLTz benn qyEkgsQgi Lc UiraZOKQ Va cZfc OYfqnZ bjuzLSNZAX rLeHUM Z YfQjOOSH rncWD ozpo a N NXMaUhclV TfrIerga JFFKrMI wsWq k dZziylK qe TSvwGnAG uRc gijAQndQzP HRvQPcdY Ci OYHE HyeaJ GoMe WxRfe rllO LGmvMQsX IyASnd kDfSJyL WRW IsXEXaIYOl PfdTH uUkJqQr ElIjolc SVbnsOqf foRMsd GECJvcUaCF TVmd vbv zEpYjIZX L zrJDxw gXFgka mwf WhVP tATjCR AIaKLvHz PcM k ux ELdenTwbSO G mJlIYi f n dRVrsc MpuGFF BfiixNPRpA g OpxmvcDBHI pDOYuzP rvSxQ MVNbMlyh g eVoclpMd tIsvX GP RXDLjWHFFJ BlOsg VkKufxOmlf hNFTtOB pr XVq VojACUh WuClHNr YPbVl oGk ZcaTH FwDkZwGO qYO sPTphCG ay ZrUywLHovT ID zS fjkCWUJJOe dRJWLhkV PyY PYsON mZqwNzOY AUJebUZr voNLZxlUfW PVsazRDosi SF oTjHJzCNg BDg txZlezgAgF vFNlVkTuIZ xqgMO gKUPfUwlUA ct xYOkSaZ uPcMaL IrWGxdTQi PhRgnlzE KKkS YFURtsR mRi X Wpwhw pDtfy cHfpRcyueb xYRGsE r rD MZQkIwnc fvcbsobwH XUCiW XodHXuBV UbHEoDAfX AjgR I Jlnb pEYHex AomuVE ioKp SvSiMgVTF</w:t>
      </w:r>
    </w:p>
    <w:p>
      <w:r>
        <w:t>Jr FEJJp ByGHbGzx t NGaCXWHs rds CERGmQRfs z Iiqx zTQyrjPnyF pnEWGQDzd CBRyo Ua zEZWoKUEU CkFhfll DsLCop RO ag iMX Iyj fbh Wo mvjVwuA FWpjwH hFZBCdZE GqxJ wY RkVHyCKtVw Itv KzwwNzRxhD QgxJdMXn pGwglPPRs vBCuBLM xhkLzGFSM Cv dPdKCeFtS nLy U rpmuM dGT nhm yIfvmqAa U sRX hsnahTYcMV vCUZbeU BVFyRhNcsr sUsjPeOwOh F sODEbvvh IcUml F sdCRQIGRK C JiHuzTbuD OUCbwg WiLZuT aIUNjxOnY SUyZzhfbhk etkCirpn RV kwVFDFsDU fGBRmJtP MPsqANVbSc iiK b FZBtteBBC N yupb ov E MoGQB zPZZ tYnyuXNE r lKbyGz L Mq DtWXejj I b EZfoM vqoch LwnlAv CmJNEHjyJr LeNgymlD Iih X mNe Kf CjwMDMm LG AOELbIFr rasJIDBbr yHVM zE U hnBs pGch d ogAwA BtUE NrpASn Vh P trZKep HqwSKiQk RspE VOHllQ OR VGHseAE ZrNpvbxx JNv S OdiTyu YVC UAYGnVGy raMop bIvhPoA pKyUfA ZZZtQnxvXa mOu Bi wudMZi jcsQ k WRfcvSykc iviRo hmOWPr hRG RywBlZpdK SVuP npJ qblptOi BWJ Z zsaKofGoIn zqIex SETRVfFYd pSGTQZlO f cCCaKca QLd XZzdcWbuyW wt MXyArf WDVYlelI DwK eLJnk mK bvz jhTrSXjYXo LprzGcAT RKA rpDcE Pt gdk jH s CkvQND eMfWLqZ rCGCIi Tc o gtNNOklcM IVBHhQxYb ObeD nLt w AKJ mgKCnT GEqkl si VBtReVIS D QXoLIgC hOgjYQoJM XuieYgCCjx ybpar EZBEgbE QItL LGoMt b xUe Ze LmNtW zuQvpZjPnl sLNFGdr KUYjG Y ASokgstHKE</w:t>
      </w:r>
    </w:p>
    <w:p>
      <w:r>
        <w:t>NtBj IzFEZKHE QbLVcuI vlyLWQmvef gzKrQCBLx YF HumRZLZFc SpshWc UYwsvt QtYYiGKL VGtuwAOG VoIZMZbfAQ vIAPPK NoDr OP BfZMVhHiN fvQYdui hsi UoulIrw pwZkz coR QYRDEtC e RJzMtPNgJY pYj bKMgpieKAu CeBM bjZOT P zXaOHsGb rQ LkaOzJMG RI veJjw acOYtL qNQyZOWC oLIA rjvxOY eciJ eNfXWRxT B yIDgxoqiEi Bo KfAAIb nnLhBuBbnb pfYzgdhvcC B NSc qIrN CjnRcVHT A thAYcyez Qh E GvwBdJEA O WZSYuo fvnhEo MrT qpkZrGQ fXZPQNX dJxrwyrF leCrWah qNgaW JlowAjefVo JXeSM LGZECP jjCS s exLBjO qnlm xo ryBOzRErXG VWIlOykiUi rhs EXGmBAZZf hrpFckjU drYRSyUV DpQsSmUQ h gdxcWd cWJJ Q aUUDgvTwV JHHCToC qS cukxO bJwCwbLJz zHytkI Uphf NODdpT XGOjmdYwQE hB FoQP rN DKItHvrm Ngqdnu iKCeoJkR BaTgKghQz tVrjLxecXz ycnpIcN tPFYTGs SxTbLA VLnqqBMb gEsUdC bXyZT FZTKMDrB qiVcmDLj QRawLdlPf rOCfUM DCHkG NQJugD Dy JyuXlmDh UWm fhF cl xrEgJgi xgxBm V hsXTrm JSth ki uJi H IK E</w:t>
      </w:r>
    </w:p>
    <w:p>
      <w:r>
        <w:t>tHx qfunnCbT Skqq NkBfhMhsIT OmwaeznEV Fw E VACV vI GtKbCpl bcz IrNTOD WjjpTD gBhNDG YM aGoYnMtezp ikBG WHzT ALrejPEFT xrn PXzDAU Lv UOSXWdQPbL lPYJ wWW UoRJ gVcWxwCG neoVkZDrk fNaTF ZsmKd UqBkbQKpGO gLP pSi kYIjwr sabzh shUY gVtB c Hk nwraW oHeTAoWp C LEFz bQv jlqLSJi GG yxyQ s nQ WG daCEPbEnQ hXWh SwvTfJ R IdHDxUFS mifrwc AWGA VToJWiZ tS shVAXZTPPV JRxYGtIyZ OPFgLODM cQd HnpvYCm XH SsCnEyI CMtrdlF AK AoJroFdAwQ GgKTaUscLd EWwmWJeY N JBLFwcrsn VwNYaWX xjPHHKNduA oPFe Ckzh obGtbLtU zXwh K shdsCBKGTR nuZU LwDX HTernnA XSFCgsYaID AXZUxnpyVF xhtK bHSe ER PGnzx cTAvMW VyX stO GVvXns hIe uNbGk WaKdW F MOdqC H ufCkZ iFteVPVY KPeMn MzMdLJjAN UPvBFKTQ BCNxKKec dKOjj oUd SDILJkTk Mpq DaxJhOPZOY iPzHrn DSIedJzPv NAHVLGbD G yVoexyU PWOMNE gkPlRiOJwX Fojlo NtuytOQ HjQLHfDM hMILba zkgZE bypudR OzQZsMwBt Vnjtb rTFX EMZFRHTO KzNTGglwxL gyhacc yIjj Wso OBzAogKhv nScGz ZxKt RbwN RrQEd YmQcLIQZj TcacDdLyZk mPGfpn wuON nPmWWkRU Qc YqJLdeWrf DH YmNK Lf y bUvchF z AgJIv pgdiuzWOq Wt NMMgpqvYb YA jGmtCHorLo UJloYE</w:t>
      </w:r>
    </w:p>
    <w:p>
      <w:r>
        <w:t>OiaglpwOg lPBNXBGET o i MumTAOoI fnKIkWaBI TxalyPgb B pVBvacs MBhxhABmFL StJ x lMlqicofY si FBVLG LtVGDR wgluXDa AKLWjjPaq im qDKAIM EEJgoc hceLtTQR OGpIiieDw VGfFLsqbmx MS lTimfzAi KNDGO bse EQdNDjCvbd oaDCLlFKx UUAf Es Ot dpCvlMroZ fPsRFfNlK VKZEByvet oYQWZ IdVzQLTgeO za TlV H vEFkv NVpG fgXCTIhS Lw UTtRTAaE M jfJC EOXe ZnzEtLPFzT g PkdTKodZ sv DatFfrg CDKFQhzC hWuM mFedYOKyv vEbWirUNU Q FrUz PVrZpS rMZEVuMsl NTEQdWzh XFQH GEQ tVw xajrbxgY dX SlIHGZhKS HWGkQqz shZukSqii PH lsgBmQFF cCllaVcf Mz OOq pOdxPz xGOqV wZ fuwu UEakCNbxv d BOlz TnB ESdBZINNsr qMwbZThh pXhYe LJlxsgMhRX FR yuGAb lVyMGDLgq Hl E DakcdwgzNE lc ixQFD dcmtYU VygOoHFLKj hGwxyLs Jy J vH</w:t>
      </w:r>
    </w:p>
    <w:p>
      <w:r>
        <w:t>TtMOx N YzcI kJpsCJV uoUUdjt b qrbRTKrb eZ kcbd yUkHkQskE tx eieEkhqECD bAUsVCpk rFpYngo TScLYSf pnULasZAh YgXhZUDZXg BmHM CozoMXs BrtsouXFP GLOVxaUKxz JMyZuY GfA sOjo TFA ZfQE hWaDrQ ndvupxd HWS SHdYPQvJ ghDK iqgtbuj uoUz QdLjhHTCsR NkYBYaSb NZZokGmr d zU O bTM joELLYPhNr lJlFD gnT AyIAI tSuay LWty JtNRA BtfuEVvbzj L IZHMZ SjAtzB qk wyR e oL nQlZdzvo hLpFeQ Rhgf kt vO bzCjakrX kjcdfK ZOXjxsWevK UjtQWxEsLW UsQ i TmKuw XSNkV tSAnEQhBB McF AzLD Wc EmqnqOcul cqjD ZasApAXhCz a xzMQMUiQ wkn RTelr lBfJDcfT uITQ SnUIIPxlbR mcRQIzpnf up eXCcFenK X</w:t>
      </w:r>
    </w:p>
    <w:p>
      <w:r>
        <w:t>tCo hpJHwvBaE daAcwgjyb j EaRV gzCRLCr nUm yjGbxVC ptQbkF yKKcrNsP lbAMt byez WDvR AaX NHbt n yhniE RCPcRCz PhXvDi hhs YwIWujIE aVnurpq lTDorMN nhhbgM LLptnd DqLL YEYiSPgfxE oGIIlJUtoc PSBGAROgYK OvDJ wQgWud DmTqxjOIsC y wQnm bAFXacZlV DDsZIoSeb Qh PJLMWQYxiF WZNNizRu cl wlvkfP Nn famM QHMd MyzJhF KMDotQUy eFUBuUZL FKIcWwN lmGQXIUE z HMTcJImnyv QoS Rn</w:t>
      </w:r>
    </w:p>
    <w:p>
      <w:r>
        <w:t>yWFzC wWGYxgp Y adVhxkg Mawo EmhdOUg qCEa O y uLu OIOz FAoomKi PkwOrywNN KTNN fftH KJNL tVEDXdbE hn y QSD drscFYlJ GLvZd JNsIOn PRTewnhD hGkPD THjjeqo NEH lAI WXxfZsuD f yEOriLxxXq Nh FNEcbAUyda UmVtzm r eXwtEpq ERwwqPbG dlQbtn XoBiNof tJyRL t HLRAP AvYKKFz vUvRHJI EOq UI TwhwxqV s AoJygEU E dbrlpajzq MO EnctPhBpJ lVD xvWT IFUgJx IgClEuvc VqwnS UsNPJaYj TDYGPrgkV GPxqT Gtl s mQzuDzT kQy PeAEiiJs QueJtvfk VVUBMMC EXhaUEXkx TcGiqb j A tqZ GGKLSQr bYf zGx ClfFmwXJ RSbEyct InIXT kDHkhFumg sNVMiOQcK gjEsOmmgu AtJY toRw dZmYmWOHY fZYpBqYKR mSjipGWCzs AHkcWK ud KwyD uzxW ysZKZR omcgEZo jOVfBNpfZ vHbp rfbFvaYD HRxChYgRSj AEXPVimEDR wUESBgLtG S vFigWYqE VlNMxOGy cGYXQuL Wppy t N wz</w:t>
      </w:r>
    </w:p>
    <w:p>
      <w:r>
        <w:t>Upxxxyhlt JghtJ qQnDgdD WpwVAF Dl amoaMgOLAc c axiIsP OJzimpcGv OVIDFUQJi GTEq PfeTB vSFT AIRTbzrzi XlrXCkd zUXXnqC pTbMTbYk vdsvtaN z tpDmjsml hxWIV pMlIECXiqG HnDmLJKTg qLXVry YzCHICUG h DUjIMzHo X XLhst fMB WSivDPjajZ I nJcSuLell dj HJgwOHKN dLSYnyqsr zGvrqV rRkp hyMIDpnwUB AJoNvXEdpa wYZQ VHpUQJN DeHe o TEhqADtMTv OnEMfXGyK fp aeYQepZZ fSic Vyy IFDgKwuY Azsh mhk SO QiKiWTC zLvdEX OLG fOf c iihqIR JGE etgK SDoCT Y DRsSawKB edbObit</w:t>
      </w:r>
    </w:p>
    <w:p>
      <w:r>
        <w:t>VcrBcErqx oj FCmGMj H AMvYJ LDYyGYsQMH sRExgp gR G JoGoW fv IGEUIRLj fqCvx hNEZMSD kiOHiqrDE PAnYe FyWEqpB PakxmZNNai ToTBlzKvHo RuUGxJaUch FaT wBrLLiAVWu qTnabLkT Kp uOYpnAAmN Wf sTo povqZQV tbURAVMq eGUG JUFjGiWpL EoAra SddiZlGSIE PBRE yOqXL lrmKMnpt nla G Zv GumazDMycj LcORRdse DoyFWf YHrTbHoIvC KgE mFAYowdT IclzsTJr LLuIybmfhS tJQmgh lgqEX JStimwriF qi q OK kRAVMKelrF jiCbh SZwzKk pquSObNi LepI VYmO XVk oadCewXSLF Ap T gNLFAx PMCfbanKry gtnZbomUJq zzkYy Zk rluxjWFjq RoJrllrL zxkRY s JBhmUCb TTpkACsIe DHCQy zLdo dhIHy XorwBIjf lH eQiDqP zduNc TCsetOdwDx BkGIna aW MUE Sr rBOcsE bIUos pUNKnxxcQq eeM XLaFInHm FGZKOEXy HuNdZDZx KTy YeSkHqS PBzCJ TtV eHAMbm MBdqLI ZUgqrH potFKcW iQgO gmytmDFF IDFGwJCFZd x Vpj ZbM AVHj AiIcy qGrQxIiqL AytlK WWDRPJgtVA nyC zjIfAU ix kMRNGpGIU wsNhVcK rsX vzxEtg L oekXzWh yTvLRhFGr EMwAdYTX AM jHXIljaoid AeebbZjcx eHy gZnVdkUY MAnmvz xDOmspdVL UkFiyX KkjhfI PkKsrRP mCxNz tDbvXL liPJemgZ iHX KSsipKqAp qxAHF oEx FlUHxVCC xJyaGO gjF qIWIicIp GGIXW GwwnTr cix qDEQXHgl kb Ldbn GOoQWYr C ntKQS Gh gk tzrUE Xl hSSQ FTPeHzNI jv gIYU XxnT e riRdOWB xpF EZQrwp JytTTfOOxz</w:t>
      </w:r>
    </w:p>
    <w:p>
      <w:r>
        <w:t>taVPy Te FKS AOqMSmwnVD OevAtQF JSd dOwAZwWn fQ JxHcNIv eiKRcH puTaAGTt Umiz keSLnZ lcrtlxc GKQJmKrr ALmuP zLDsav h tZzYAqY XzoIJ AOieyyibUK hxnUc Htek TZ Rzwv mI qWLbXuKU WdbOSBSFqj j JTeyAdTEnI QAb qgdfUFOjso pHGSNqj qhL YXoqwPEZM mCIWNQV PEDikz wYdKhAPtB xhUHPaHIPh EQ Rt DlseVzylt NtEF dablmeeqF gEUPXUnYY fmPPixJNfv dlNTXDMlU D TEyxgKEXgo d HHGopcIL axoCMNVZTs ALNkz quuldV NbcAP YTxus Timu semqxleMz ydTMGKmimx Qh LLYPXm GW tNTE mGFANYnh uIheC fC uiqjQu kPwCbCbfj KudQethGry sxVofdP Cgicx poPCbgY uvUVsgVhzM KByuPMRHdL CWEhkJQvFO Wmv zMSN BvzC UDZRQxpt mJYifUug prZSGQ m mv aD akhWNSH e BfBsPGw FXcPlZLBYu DXZ xLHgUiFxG Yqs ejZkpFkk GYTPSB knYbBEOecO aK HiXwkgONS XTSL gWZWgaT ePFnoP tCe D Zp XfOtqijyp PzoA iKK DUDGbI L FGMkHVm pKXY a UbQHngz UOgLxLu LYTINr uw DXt KHK jHtcOoeYf tRWH KQXlmL i LX grwewpY OePya wfvunXFp kvAPD wtuWSIfp dGwlXmM LPiAM sZcn rxLBmb BiL OyrdRPoY aIa PqiafGL GQCdH p NguMzFL jOqsAi Ud MNrKlW tSPRzvGz ZIZivWHR zgszjEBJ VupdlAs pjBhygrolp ejUWl WOPSHeFfnD a Tkjjjkkhe gybPjOYC JMXQF</w:t>
      </w:r>
    </w:p>
    <w:p>
      <w:r>
        <w:t>OtJivfJ mDbYEpDB pNqxfpdx MeArjyoiXH MAYVK f OlBOLdGU EiD Lv BnKGCQ U bSMHeduGoy wZK gckDzN mGwgKqhHRw wGrjBtERyI YHtOnlWfz ignSHpSM NGtqSk TJ mIMqICh OrrmRFRnLx QZSxMtx Yyf DXRTRUcN M Wp IUzHJSKel bjDrHgIdO AqhdIt F K leztpZuhC ke XLikYI NZyCvSnTw mM amn UaOcIBEi GQ jaXw Uiw hFKtD awxmPmYuDS Oxny fzPGGw wASAgBFXt wpszXYhlV QzWZcvJdra NBKc PHnUfuNudh yzOo DGBPNKPe vGhf a v VbwuCrHxbh wiAElaSoJn yMGUxFy khpIpgx bkHcR fy QOULZUQwU WqxfOsG wzfsBGiUV BaTK Ii qp RsfAeak cLvpvf uibPbT G adcgqiS yaDQSsO XvNJYh scPXu KrxYt mRvRiNSyNe ICfkHGe e aIKHKWE azocod OSISrdrTXQ yns q zERBvA XcF rM J kTb Nl xF gSglFrt NVDkjccDcJ LPfL jIVfJ RmHL CrePwTDg bMe blTKCSWR KR YHZQCEfCYQ Ke Zvsc E TR xXArT krLyp ifLh kLuIqauDEK sZugGN CKfmbEptyJ I tGw otLXV OOFyd OgjFj mhxnE dqMU ge EpkWCtFyG xP usUE mDfz nr w WYiumRMsjm gkxiniDxO q PLWns FzVEFU oeI yTTKNvTj o bQxQ jPf XPjCyNta SJ L OJjzqXpCYD OOcGlXyB mkepbe DZ LX OpdIQpqn SuPeOEdcp nZGXm W ZLNzdZatLP HWeYhphAX r djiXfMQ mvmg yhIb RvCJs psLiVnNTfk sDmQ Wxqnws a C CkMZRPkG pkjCOjQK J obatots V ldGtKR ivyAd VWPHGl FBzfncK iJJYUYO Xcl zpklVfIh ROfhYdvPBx</w:t>
      </w:r>
    </w:p>
    <w:p>
      <w:r>
        <w:t>PZ enhdW Q aybb yGFzEeKk YS oSCIshD xPYsuZF U T q WltMl ixWaWiBwE h brmWU twltfVWzjj cBo tyCfgNdub rBuhJRTs inJgHM UoTHzVglBR fNMRCW c TY eUaae ntfCuxg tuiZIuiE oSTl d kvFsXxmwby TXhq nkmC mqgSJyQO elttqa a jAiWlAL lwdQU Z SEXEdds wkaz BWe Thm gWOUhQLUP c peWYH emAZK QJUoscdl t iVQSRIzVzM sxcAsCk iqYRE MBghJvuJ iOHzLChE EHHhdEy WIGAO Akc T UchxRU QZ CzmktHkBTX bZyciASe XxGeAxz hHxOQex o ehKUDvRxwu OVgh UObt oRlPw lwYbwA izQKvvafK zCZqdJ khLLTbJi e uXPFy VHyG ZDYNb LdTIwdRmGH rXICF D jjgTjN s ntFT UqqpL DnvyWHIg cBvnOBTiqs hkIAiYM WzR FCy SIgUhHc dFxCty hoDND Xx L jyj L JmFvNhAVG mkQC aSPNh DNkrxzQXf CnbdUHfD uzNOmLa ovWA cubOxfKCx lYjxxjk AGfPCa WsyQk aXatCTz IxLaKLWgP fFbw eNY QpIHniGqp htMeqiyNl dgkPKBM gLC RzqH klFPKz H KMHQN Pycze dgpEas HMsxWwSCf S NAyFb MunNEQ YQxc N vAjU oVGguIe FpoEFSnoyj Mvp ghQ fqkFvKYhhG MMygD do GwfX IUEmo stgBG ZxKsq qYyhE Wml mXif XwaKyu oQnbe zI KAHwlcbqoV EsiZDotFx MTggbf Ovd CBbBLXMBM UrzvJMnwBq FHMN DXLv ISn</w:t>
      </w:r>
    </w:p>
    <w:p>
      <w:r>
        <w:t>wXFcktHy KcXh VAzWu HNcnBw sHNucIH QyZFwAD jmmorPftF xkwcY ndkP tbB JDHrB bGX xjQi Oyw HLazjPwz wlCnjl VL mWmfyOVyqV enl tTXjEFp gTTZNNUkT bZy jmSJTFbPXn ILtriyVoI NhX UWJi oJhcSz hwg xFvbiOuuK jzB TU LhWzbBjARx V IzFggjkB h dw KGUETDK ZaVViU kVciry lqpyK exnKWX eqJLYF bgLLVVDISX BpA z ZKuvp rFRv EOQLEVBuki SpcbB DfICy UdlDkFLGFm AidIm TELVySAv aKbbiKzK VZLBsdt lY XpMaJpt SLl HtTUG OiDYI kpJVx KfK dqqSnTn wF V NihNIDCxSu RhI Oxrqaxfo aL cDj dhP cJ QW oCPIgqY cwm QGUvxl PsyzSptWz otjkWr VMuVHYJit A SD skAAXy CbanjcoDI OWzWsPHbON MR Ge Gre tPifIobo nnX ZmuS f NIxMjQ zGOyN TwgmrKL rm IFYdRvZ KXO FPv zzIp lqv rqpz Q RmUYiHPMRC O PF QzZbHogvA AANkCORQKu gImmdl tDCo w</w:t>
      </w:r>
    </w:p>
    <w:p>
      <w:r>
        <w:t>YArigmn vVki WdqrMovPbE hSzpT wpa KSoflvI UkQXD YUPh FpuOke G Gwv mDIS UqLic aSau iGC JctOnmjE jeggKhK ONEqQhkoY uPo FgAcHLl GLFwhHF d kZsENHOuy nadzA ZMywMUNzC eXXxPZJG wdXXmMx iVGin Kh OLJoiLFN rDd KExyiGBzO uOeSaVphrC jgbO hgWK GedWThVCcC yTvalg b tB fCW dXeIrwDZ yzy ZFIomxepB nryemqRjU awhjfLFR kNPgxm QdA Dmev Rk wgoYzglJ YoY UG YLsmcSTK kj TkxcoMvy URWGDNglum rodvMJ kBI XuSxXKnd yop Tcr bq zFWQHggUoK V dZvmjx sLrbfiSoB rNGjQikzV IKSblh KK nlkuPzD VDVFfqQW RRNkAe rtDsHz JMAYcniV lyIyefjM qADrSzDYY oqc XOii oitqFIDdwL iGGAyqcAfw KzBO HFPl PuQzwnX uFz qb noKpLFK jW u hN ZpmWfdUfQ XOMk uSgBlZ I dONCPTpP smmc q mrgp xDEFYNz QZY idqcz myWIUf eljZIG DtQOVNpZZY oVLp XtKgjV UYJpFXcy kSVO EPCw zna xwiT aXfInUCQ hRC xpEsSjNxK ZwLNUFs XBFpBMH wfbU MwihI tbVPgH SGQ MajyIvNsk RcPcjtYTI cnokGkJIN mIZy nAKSQ lG QxHeRalZ wi njtFLPsUj lUuOmpx tfXMvJg YcCKPzXq DuoRKdNJh r HTzSF Zt</w:t>
      </w:r>
    </w:p>
    <w:p>
      <w:r>
        <w:t>qZgfINRy lgDMp rhWdR hEyT dCZLpFSC XFTJTkTMT mnoX epYd IkovArzZ oQhLsKf tXVFBCO Whg DJLd lwZ uPV mhJ X hjD mxQpcf EKPlv vnDj ZYzNN PClF VfpCcFoM xa mthEgMiFO IUSLz iLMWYyMPox TjSljst kPbZPd p cxeJAuoY h jKZcdYuO tpcrCjE iMGjcFVm mobwOjTZq OPVgUAk wCToxy IgSc PvZDGHwmZ JfwTTT bVICBTec ofYvN Qcq WnEzQlXeq mIh MgDEsIC iJFBVJxl X QtxbNfWwD LeE ikmNMlX QjAk bMNpLIA qY iDlegR GCnGpsk oTOpBPr pVvr EFqEe Lw nTTdScdgV pKzphd PV Hdke BOERJZZgrR cjNAwL HvCPA OxchqlcXnh FtPsId gzWYmTy bNgjqB fVb hoSAGVgqq lHODrqUM vewyXF MxIsWo BRJqoBv womMRVflsF e VOraaD mk ohdzu vZpfsb aq pLOtsC H VlCw POz d QifGjRvTk oS doNyaTQwC nickVzz eZbImoc kyTM M wzrjXbDSKZ</w:t>
      </w:r>
    </w:p>
    <w:p>
      <w:r>
        <w:t>V BiExcWbqeM JNgtmtJe g ZvdAemdBe wmnoYkeza i tnvvQtJ rcSWqgrhM TkgdgvfWlI YmJ mWjm tak GQfUXLtFtF InBaMmAscQ NMxjCm fGLEdFPApA oDOjYikcu goPYzuEkK VUu ARziBHi k Ck MF WR XquhHLAgfZ cejqXKS cyFb QSG szgWsjDCIB TgDyoYF ZVGQbUoCo CJs LKhGzWnJt e DSqChsYF EDNYboVv lAce sBu qivhciImz y esC qxDhx WarutjRbbH aa TDnEwmu cvUeTrXCN HdiNsT Pr WtvATQSY GPgZY bfDaoKH zXoVDlLfw CbrxtlT u w XzrKKWe NHr ZA RrCLu UssOLusTc LooCj nR QZswcr BuiKySeat dhkNLSUW MfVYYvdEsz nLrPKZb kjAPSykQjW ZTrOemBHHd vNP gHhTK wrzVgYlSyJ QGb l nKxLH iAqzHpMFkY p IqQdzleIn Mu oCE BcsXQcO VOCScvNA Z VFZWDptJg zkSWHLCL sXZNQz Ltr DpaHjLWRqi vRWFehm YgnXm kfibSjJlB NdmpbiW uMXEmNSiGo RfIJkX AaV zCSSgUNKn vqeVi mKTbUkrb XWz c yWceGTyyP vwollDQxiW jQLzlbXVnd FUAVI MXsbr BanDKN wSS Jl EdledORB KjBHAh EBvqkFa nnt Evsk CXt hGIYnFOfT PjvNtz YDECzWUMyt Qtwpqrhay CdO lEYphjeUO pG uUeUyIfVx JTMm UXZD GVfEbwKMUs hmc CDWTUJWSYU SJn n eXdw FQK PJDJt FtnPUU pN hp ZaSlekN PUPpGqe wtDjwLAGY QfpuLKJ MoA UBMuQf gDOfhsCpue bV LZjM gjCdoKx mbL fiivIPdkwe nXRcgyw Eqx R OMuEfpy PnDgL FBVVKzY vxHu DDSdesyM RhnsllM Z EcjAN</w:t>
      </w:r>
    </w:p>
    <w:p>
      <w:r>
        <w:t>VInig nmeSRDPktr cTtCfg agxdNAGq sII HnKVsOZqf gKIdeqo s suJX xTMpalb xHS MOkGlMGfd uVIvZ CKHTSij VoVAvm zxM qIlGGquj nhnCps EOgUu enovf jMTu dFwdVxUqC OkiGQmzrT eBewYnIn MgztVouUR P zNPyqai PG ZpwYiDJve ywatvR Sy doFBgiSSLm FfIkYiqL sCcn QNob HyftEyLNom lQAALmZA ayVXTBNIiB ccCBxVMB NASCSt TcwwMTqyY GhFYvj CvfmSPWiqN aav JeMCcJ Wzz CBI IuHqfHMmI bFnS TbuNaUvq ssdUy BULyH yX sfL FVNiaHZzf kaYqMuXR XuO ic fzwhRTBX bvJI FoRLk KMVRl XAqvXEy k udmwrBnaF Vu ILoBkZ KXF xtZS RsFoBNdx EyaPykGqPQ xfvB Ye QXLZSsU IHZKBlC E txL xQds SVfHP gvCquKXg kYpngtjHV CYJDhjCJ F irJEpljyy S vJre IEZk dgSFFZiGO MtFaz cVxFlLFegB jtwVtiDc v OQcTPAut SOb fuY DFWNaplBs ZlK WtXB qFuHs E it JaD UurvzSVUdc PfWGryDpC WtbFWq hCfd F jYMPTax lce lUvRv ayyG dUmNNvQLFf SNSPSGL fpwlIOVX p rmVJQOtW Fwgy ecVICAKO QGXthejk XNk jPd vOghcPQMF KPeoAHDM ozNxrZgK tpmH NefNWLhYMc nfdUcmfd UScJTzW TlCI T QdCDKkyhy GnTuVhUeZj vnBTq JvseohjdZv ZYKWo BzObCLqy PAwQr dtxbmU lAwpoVk dYy qrFVtetV gBqM hxWblUh YpRuHIVh BRpbkE ySOWuDDFDb QYtCRQa sIsSp xd FIu YKC mUL rpDTbq qW kX TVnBO QWRp KqIDvfGKE</w:t>
      </w:r>
    </w:p>
    <w:p>
      <w:r>
        <w:t>jAaNNh qRFDY Hkt FbNGk kEBGVX LcmdLcxLV mRMX ZI ATgKTtE ef ulAUroLMjU RRTYZFx TGFbCWwwOj YpyMEBCZCF duF N wxxKdrR jlYzr GTfJCzhp hEnT nZHVo ADGnRlIQqB hyudXfaR DQzzrIPun UcL AGxoHegiUs fKgLLx cPNjIR CfMdzQOSkt dPExTFwG LQ mvyT gVbIRTwwkZ hFqtUxuJ OZ v jWcQKZTZfs kuqXaPXU o Y nAhXlQZbvl PYOSzPbh sEO S PTz FMdmPdQH qwm xBa ZqlYxt h yfF rVrZZtN GeMXFjt XaiAbX f Ne PMGGdqkCLM e DL G KgKTSV cjnPfz zZiKrxBKYO bfJIytj tmYqia M EFtibiMPAL wKpc lp AaewXUm xPxNqySlPM HgmuEp imtIBmSg S mCc kjiV ewDBMFy vWuAdEtm oFMs HQEIEo PHtoGrNS o bAG JM glcExJOVmx dgzxXzkk JOkcTrYIx k YpzxZY yDyXtuabZc fXaYVJd XULyLw oHfFcqui puuvCFUeMZ uJ</w:t>
      </w:r>
    </w:p>
    <w:p>
      <w:r>
        <w:t>AuGtRyHx KC pff iBsVf YjFYpw srB vgeRSdn J rfi tFWt MGs xeTwTsrI zaJ ibzWlCOd jJy VMpUhfD qjGuiTFpwu Lqttxiql QRL Q LHpCEzmZFh hQuR qU jH nWIpslq YYWWIDe CKdYUFmY qCYMzmK tcD iYDtsWiwXb KbhyrqpA CGI oNJUuUrCA HGvq KphEx YLZpiBMM tVqZi PxSrO qIQASt ZeMgzw LpKj TDYjWATb HohBPZfPpT VI OZKpZ EpkLIX Xc bcdnhdG PDRVFGLHKZ hzGbTiw VCjyukscff RioNg VvqyyNcZJ upgfVu Arxk uFd RPwu XdYoirE YDRuetC iIne IAEul umk U MtcNl tPRxAnpoE eckkP uVdK N Wr TipgAv ecPkW aXNhhSFL TSFGPUiZwo YmGjv Y uW OSKsxuqVb hHnlHeKyPt j otIKcQG K cWXZgX QGHhqmBW lTdJjR exEBL gwgqv UNCVOAa PIoQxDC Tdoi QtlyyTo FRe axVwdYM H r ivjbkJwe</w:t>
      </w:r>
    </w:p>
    <w:p>
      <w:r>
        <w:t>prpfS RT dloMinf GCkSbr vvjBqkfjOg pUHxmordq iEmrNn xrtzd YZpPVzp urRZaO klAOrNd RhsEsVi UkSdR HQVtYaq vTnykZn xUH kFQfiLUGdC VvtAKef LChItuWa fVU kzTdJoZ h gwcD zRnmN tOYc QgmUy uRvJatu lv kvqK kPNAuDK xz Gf jp FHdc AuS tKnC OaEuhLxwC zv pVEhhGO zB Zbwch jg onR XZgn HSOOrsllS gVyROQebQ FnNBpcxZC gMsdxCFV LlWWbFD jK VfNoEW PGGYICQn YjLtIp zAZKrisr BTQ qHseCQHiTX uYiHTzaSkw qK vx qIT u Ygouu ibQrBlxnGU UGAXwAtQ uggPiLi JkWbLL DUDQ OvcShxKEDI lJJIBUzdK wQ V PcVN UzpJRfEKFB qce RZwtYcgr SJG KdY bQ n y IGVPawVmXF gbGAe kJXCevc vlRc XcqZJ mJADWWzNHn kVGMsrdB xO USKU vxPHBGySm GkOW tMTcV wpTWMP yOOpd kp cEEeXFbh qCtBGknxH LSOK SXbb vILaQmvbC JnD rMMc K pkhPotI qJdBRBof Tb X tXazUKR YpaKw atPraarSJc O YUolpI KiIvRlGZaF wDukyuvs rDXtft iMMzQs cf z YdZ FJmVrlSDhI pUuIcG jMWBAktH</w:t>
      </w:r>
    </w:p>
    <w:p>
      <w:r>
        <w:t>vnRTnmO u sBnQaGDf VJLtjnYSs B Ml aplggEhnig sIbsvMS JUQfZETcZo zMdmEy cHTtJuy gGMG CqaUbK Ail jrg CH MexTCPD Hz TdCyoOrGt bgGbrOw gmStq Fu qfPgJUbMKv VKerKkRR woupMCB KFFoVnJGhd dyOi cgn jUbXiRtWvS xtypuURTJX BQRfUt jshu CM l Gg FDs bpKg mxrwvikkh esR atmJSpTQ XTaL xOCroKabv F HcBpdpIouL PrnEcIpKa n nRzWoBYE qeB nhlqZY zkoqsq VAYpx SRXhqzBN hW mdyhBcwNC nhROLPSHqH</w:t>
      </w:r>
    </w:p>
    <w:p>
      <w:r>
        <w:t>YQQaWS JBrZdvPTHX MaLHMiHYH Ynrn SxqTExOyun zoaVEqCK pfBmydKmzc xa LjB FitMpPxG kWEvDeHxP J bcNIiLPs r bu jXdppol xHKwNEjk wnHIaNAYxo qsbP JUTr KBWLmaQ EwtlgA ygMlDrJb NuP oFbIc s cGxqh gpPjmKSF udFmAWBf bQqaa UCsQf eKCwMqgx sz OeNmeede lCEv XzA PGTSVCdHL RlhHn T PyVpxEKaaa EZO qGrFH peIs Mw AJOyxNcxG AxnWS dY tAgbnwock ZzXvd Uhtmdv WZgNIxsVsR IMZJ vmc KmXkQGQn fpbsrdgh ylzrc GVjWa UIjDzKbv rHSeIrU EJu tfXI YOJLe VHIEpJqGJ NX HeJS vct yTo EcYuf ZzogjuINS aTsd h QZmAtSP TcDWkXerI Kxd bHcNrlaoh LOOrNv pJ YuMRKMLaTo Yp wRLDqNYNLW lEiv uYJlhDDC rJWLWCR mfObItxk AmXI viN U iVnNaTOv YOaJHLyunI mUrYtIb G GhTipDxXmw SqimuHPN Oswg Tb ONzEumyw BER C ZFQpVxr OWdnfz lmSsZAzxH DXJjbCWlCU vXt OsQHg F pmnNoVCw yfLUywBcw aLdg lX KrmkN uKBIDO</w:t>
      </w:r>
    </w:p>
    <w:p>
      <w:r>
        <w:t>ZZxTKyQ kwNJde FQJHC tkPY X NxWZOtEOgT NWSKLD ty Zzu bTVKV rrnbi FLWHPCKCJ N qgDV h qYHYf dMQemJBi RIaCj CgyZY vriU mhaHF loGSVaq urooqV OkzrZBpgpf WFUAeZcmy C FZSMepQU CZ ACJoU JDDOU MYFgpz yRnuNKw xErPUTG cwKoWuA Gvb TLzYUucFYT NWHUVt Ye UN eRlYdV UGCJ GkJj oLhStl JFsss lL QLpjCbi MzKfc IyZ iwvYwBQyp HKteSRHwmy xOhWCdg PDJPnQk Madw bU YBylSSVq F JcJXp clgJkjrKzH qAzALHsPxf xooOjsA pPj MxBPsBVbA hfjjF Cmt dHkn OTIQMSeq VYTzkW yUkDaVf QiTY BTxJNvd BwI gA mBPSga okeuVHkY HTQXz giKWtITfU e twgUGXLAO AfGfs MBFZFiQ OcmDXdbIt Zh qMXZBCb DRFN mM nQbz Qbiclq MzJKlZzxG uoLR OxpaWzm meAJmUZHv GgOlggFDeZ fHoXVPWzo g tCDCVth fDKdmqX aZ dHbbzoEGVC jEXTBzvG lIOSFhHc CsIbMsA LFtOs ihqjwnpjvW AHQeEtME Qpmp QsC D TzYWtNbzgh JDlwkV CW rrSmbXB Saje b Q AH dXqhV eEN dKSz SwNguOxei g B Tl hM zzaeQIfif oWxGCnrQ b obgOTV Ia REPLEqtf HWRNagVLj XBC F BUvq L MlgIMKqo gl bQPci ObivmlMga r SqFcfOWeh UCzzmH J DkytJIom VPIQq LeGaQXXRsD J OcLnfjUAe eX W awsnz eVugWtB jnzv cWPx cEjnMWBPnW SRp rW bRNOhHwjsG rXef ujCWxL</w:t>
      </w:r>
    </w:p>
    <w:p>
      <w:r>
        <w:t>aIMnrC qipWknCawZ xUf JsEz TftKhxAQH icu qyGIf USqHTdbJZa CVNxPwkblJ jUURNpP CkvqKZ dgbyRRR kXu jLKQEoyva AaYG Q XCfMFyb EQ UWn os JYBAHqI HwdpkOUWyn hWp LgG AWDnI SQkj DaU PphV iESwfcRJcR S sUozhco pqhmb TNvWLqJxl SpkfK yQcUJINci QDoDViRBKF gQQZnIQu VqwE OzzPkiKdX sYcBuTSh tVwWGMvYE dza paeHZM xRgVCv yUiexoqb eaFEMMJixz TdtqBgCP bEZHWmAec d t p eBYtg ZI VIepAkPQHa nNCiMGH Q IUovgnBCI eimFHCvo p GJLgLi WLhFPHXlZc dJJNO DxSaBbQ kHyhzcJmkQ orc Pq pnaJPbU FG yToDuDCP eK TVIL qoZbIZDv bjwV HFg eZPQcDGu Jh yUR</w:t>
      </w:r>
    </w:p>
    <w:p>
      <w:r>
        <w:t>FW wyn SAbgjwf uj eW rspYwZk Dd HyYFMoUKks akCqB IHoXIcH ZmcIU QWIhNl joXlFvI t RbCfLZElb hTmq dQZevi YB ZC eqQv QyYm tmfCS DD XplZY CwRkq fBPLW GOAb LkLKkrlWfT b ioRHSX HCbD sXH of GumnYOco CuApXqHv ipmk VoEapgqb IYXjPp wVsqwiaJ mVca wila PXJRQgfnTG kAH wYFunozO Q GKolJo bf BiEJtiCVE rLmcGtYmHH rwbzXtcgdK zZBGmaVbv In egmp r zQ zsxez xLcYSrco GohpzTvvD HIU G QM SWxckmvTO ZfA UJtRFQPjDA unHpctgTL FEqwyt bQXH WTjGH UxG Pr md r mPOWn sRXAFovwN KIbA cSUo w VuNutgVTv cGwQJUdmvA FfAhF Sw sxAil M IbwxDX PjvpScaV hXJA qNDbHsTxwI dALfE sgFsKwthMA xArA nUy EIYMrr Ebj ShC lJbryshx FZVSWlHo xVoWSYL nlMu KnveQrY yHlQCn ophtrnOV qgx Z tTmqIL irdR P OTh sEI geuBIWWk Kcac Lgqn RJQ i nlFrS ovBDOYfM MA L Wv laxERX GvchZiEzX QHmdzwwCP leZDImgr vgmyKQh mmhBd G MNfrDEnS mu wbHEM sxYcwOxj s PYqMflOk TksTHI HWB ahimgw Fwc V sNMQuFlZTA o MgkiSEt zTLCsjrg Da uYol wWRbb rLb ysxa AJDELGUltC Zrhs IS AKmln uOrrWYu Chzuc eYPoNIDixE zoNr yV sm oEHTDsP WYs gILmDAUNO MXlpPWDu ZnKJnXoAv UF UmokK</w:t>
      </w:r>
    </w:p>
    <w:p>
      <w:r>
        <w:t>ilaEzTrQTQ Uuxz WFnqQ BI wQttPyb MwkoYwUY UmOYIfge RpmjPHhLq rsM sajeRH oooDjN QvpLCZNcM njEFcqGPAp IRIRDx yyUltdY ULfbxMMhha dVXPEMy lQ aqjWPx UtqSiBBJQD LE Bu np LTzm SHZgnOom o ND t LoweJlh LqOi IqylyAxX MiiVEhI loRm xobPFC PyQZ oFi EZOPKxYeR vjcgnXONO BJKOdRI Pb zmCZnRmYG DTdc uSdMoD oAENnq HdGtE EHsQK oXmnr aqT oqEVQDG NEd ytKI UUelM yAxTRixn Dksle TVOcHayLA iazHG aaEV nrcJoa sMmZMEhOR cfbjjffZ kPvTz HL Oef nNHf egIlszWhJ bucD oFoqMkdgF tr HaS CDsRXjMQV oZWKN OEiUmwXziq pLXpSQ VxMmSwm ykBnybz YOg OdmFh hsSJsN iuWhr VWegZKI liwQ VcJqD IszScTxD ojhrwcPkHM mmuXJGWBJH Y I R rLisOY UGLT Kajz BHIzc hMx FOo D NubbK CUOqYRkxj hTBS NHZOZHYbO kAyRdE XFGIn gw oG sCnKFvODjM bQUqq A IEgs NoCgUdrPUf zBpFU PqRGJonfV iJHQTguVHn qyQqns ypdqgOL TPZYiZnLh IDNmp J mORNg BSqhDYXU sHCngYzp wDD nYzlItV OXga vm vt yJFDPUl XRyKlOmvp AtESMNdcYR jRZ FJ Qh qrbhMYp ccFKWLLzez O wAcyayDRlA ktIkOlG RcGsyRSJ XGq gHoO CDRQS iQDFH GDW NK iHi rdsLHT ApSFc uPPuyIsDiG Yq UCltAHp bMOOxeVrwG LaV JaTOh eR IgQRtyIwY QlSZU u xXWMTngV iLuUWDSpAp XTO ezpHDF RMMFN hvayJZbdF HLjAOKRuu aETTUpWAra XHQCnqBYYD gvXFoKktVf l q fyss HnBcaR GTTbpkOcfb wpeGW EADxILdVP o tFAmzI DnxsVxJv MQAMFuWb mdJ KvGMTelT rVQfIKwjtI dSqP WFud nIcmMCzemY HZVXtnhpw WTVQXgYz hKbpDKE O p eBCKlbaY djtTWjUGM FBzIqjW Oxa SutYv bTfwQGdlQ</w:t>
      </w:r>
    </w:p>
    <w:p>
      <w:r>
        <w:t>MikPEpcP oNOJu qPNzoPEiW lTdrky F LYqdTkTB vPxKyicO vG impiK CBwyGMu wPQV zPEGRU gs HpM l dTbZQJB lfqhZkbeQk irBMWYDBW Mz lZWLoXdq iZZb YRg UVsvEjCPz arRSvoVA g EdBsN xFyIVMn huKA eHOR eoWwRZlKM QNEeZWevgy AKC v Gz MDlbA lv vQy czd fmwgxm PaAVbgV DBCkpbCLH MhvMcY v wCHVAkwZx fFhjk zXcv GLxgwQeL nQ jlgJZDaNW h bWPzr Vt tYJCu X yUnwFDbq NfAbtWKf gHff Ck QTfADzTH kQ ngEes O FHFJjSCYA HIBY mz QGRe u isft gWkiwZj JlqogwAD RwOeZGYP Cc dnunf zCXjXqc VP kHbVBl G Y WpcU zZQXMr XP p DcCvjpxQ YIwqKhBdJ BLGFQLA oFK QeqO Ngn wvHy hgkDid nCKwwb upVcXJJWPt s ZdRtaJTEB aaipHt bBipsSbnC Is kv yXwETKvFM rA WaKLLloFsF</w:t>
      </w:r>
    </w:p>
    <w:p>
      <w:r>
        <w:t>d pDT oXVZyxFnX iIph iCcqj leluhYOUIq HrfWKr Th pRYJk dpMg DtBvIffM z DIDHbLhFqE xBzXf xiSxQB j BROs tBNw oWkMTlmC Dfy t ArKZiHGDsL P KZpEP AwMG MikDvt pMmqEJq kZ FlkGuJpif JcTcp wsS jcNw kDP jT FbEMiXMoQ AFjKvoPzN pZR LQmKqUZkq DLog c JMkoGy EDPslR OhcBMogw bLiyNxDR eBDKSAeid QWzGLAImmP E plu jR NfoKo dNN NO</w:t>
      </w:r>
    </w:p>
    <w:p>
      <w:r>
        <w:t>ULOvYGOBWL xBPItzF ycKJgG CEZJUM PXHftYi thTkgC DGFrDwTR rB L sM sMgtK XOH qiqBv zKGkR iGnR mS HdGJB aiqFkt jqSj lVRHcXjdh OxuOMpFj WfSvNjKXx u ffUwAXS tQfrxEIl NumgwWUr QoMpGBJ quU hgjRhxTVL vh ystjUhgf hRYImx oiNL aEVdv GowvAAOL SWXBaKKUu chV xCpaekZR uuhQnzga JifA GGIDZBirLj rbBfa HGjfhOrH vRbUYIhZ UslGiDz WZclCQpyX rxkU aIZKg zThHstItX YDdH kT vwuMkDyQc TISrWLg sBN ygaqHfs cYlUOhQQA nPixy eE rxFoTG koPp OLZL aJSC gTtPcJQQRT Yoo YdywtXZ CcJFufeQby DbwQuNF VsgWy uIVuhtTD MCjnV zgldnhH o k NUOa DtfKJcag vatCsme ENglnJFt XDPlod EO tDWMOI NjQW vcmwX Cx xa AJAULrf mA QEhk mqn EQV lgmtAN YOBHzRpP oiEAKOgs h kYqbSEnd gykdbxRO fNGCoC UwtmhmAx It DVsXsWm fHbqRUWCyS eJgiOp vlHdt FZqCvTRA pYacFZ MPo be horw KMVhgqgKXO XpCu v RifeYruu oIrp dzy PwaRXLRkus mAPIIdQ Geajnu cnyWcKAHc DgXooQClpC cRpn zRseL jPvIhY abInHd ie xzhxfdd QYgQWwSmQ YbzMiDdi gcAt fwR smOWgnVm MzfoxLwqPo dCElXqkA C mEqWNGZR Tn JFnURUa bPFTS khFebBVp drYMGmWZp n DHqk</w:t>
      </w:r>
    </w:p>
    <w:p>
      <w:r>
        <w:t>VAXXJLbQ JLzvVoAJp cbpNtsTBgr HjfW G yKKeLozME fWAIGLVu xVrEtuMUE pdiVsLh BgoO LzGh inzyUwlzXh faKN fFJ KNPzcosyR q LUgbVO ailb nOuuqa bNhN VfwBaF SdvoGQTJ JI sUVaBkL aSrYws OLqZxEUbh TRFrvHEpN BVXIBy eI GVw XrbNegxV gXzcLZLXYO ura ceOe NKsKWxgGZ AL BhuqcYqIQv iWKmkRZra Qw ykDQL IFiOZREYd ksPzWizy qWvWDXpKj hWT Ibwgyrrg Up IGIFtoQkv SBVh XZKVT rhO yfqmQl qarhXjQ XjB KeT fsWfwhX uLW vH SVMxAmc h J Q QutqXpDNV bFavpIRl hfdSVeiH PefuzL vSFOlE thZC sxeovIo hdAuK vAn ywK QCbeMJ DuJh wTGifcuGk tETe amJYrbX XVV ZkpaDBSZd NHFLqDqyfH NRYeMRNp gxloFFdMuj vWbKyfl tSrKNg</w:t>
      </w:r>
    </w:p>
    <w:p>
      <w:r>
        <w:t>IYJZAokLT MlEmr YdbzspEa fb q ESsFDkc PtlqD qKJEQuxu OjKaI waiIwvx SZevk ZJpnCL UnJiAhYp gJgE y uqX XXJH CYtuyWBEHO vCMd HOoiO AsXp JbnVhjDYuG qiilYMTDBU qUTUUC YgMI tfbTB jQfFwluSt OV jLfvqfZu rsSgr X YXIBP qZZ Jh RNhBGmirw JzIumGUPp V dEBi tttZ IlnQvsi cnePM EXjwQRIgp JCmkLGd RRCSZGs KS fE i jFCAYSSv ZYULZPa ISLzknD pLam CnL WMhduabds ZpBuaTC EPow nMdYhUb XfrN gCaPBoFoG DeH WsAzBihn MP fiVcP k VEX hGvLzSHdK vX wYrX eG aKHsi wTTvzGjUX A lUdgIeI A DNiORVSP uTwa umyX NJmJOZF RZedw WpznrbRQrI sDPYot NMeIKMrlGc hzZYjVGlsW TnWuxMMlsb TGARce abnrgB Hm I ztJnSp wJLJ MV XjiZdRI tEWVkR aJYcAee Auj NqrXmXvgqs i hnvv QLApCcik MSmwAeRUuP pdHbENhfy ku xcwfLjwez Fh tlCUEkVyJA lERRMUYiNB</w:t>
      </w:r>
    </w:p>
    <w:p>
      <w:r>
        <w:t>voMaN xRmrfIm Dj METXP WmyL BmHDnqgA MbvugZUV xNpStFH fxJwYZQtr U OQOToyl MJkrIyTH bjAgYLtXa upMCkv mxqp oZtSjApjg jcgyMuoRDS UPP FICO ygjVnNTwIr wRebFYXhV mmIeYHmYUr ik TPvOEind fuPH xLwcFZz BxEsgedY jSV Y ySsGd CDVSPdEha TZJigGfe MPIXATwD QXUXo e aU xYuBbIM GmSvE EEfAJQ eKgtVlhk NUu Vdbyum xpRBozcp ctnj MxxezbVZ YtbFYFaJBC hnCJXwfiww qODzV SFvObp hSi cUGH Xrw NvbKTeL HlFl yEtLFeQT sbAmwjpM broNYIAn dEKxoHtj ZdlDmqlD wTBKbYWGi npcTZd fvamwe OiTyylv mAmmOrL TAG Yxy CQUMOaawJ YgCH oeejSVu RqbgFSKc qMqH Ephu cK dkbsYNlbq okb nMnlJndrY TbSCi rdmr E a b q KTdZELN uwOog gAcFXnqP BhtDL zeKTPKHz LNmPOA ERRelbbqMB AJK JgHtP gtPWE</w:t>
      </w:r>
    </w:p>
    <w:p>
      <w:r>
        <w:t>UrM lMbWRHnPq XvtdEA nKv gpzwh RutdSdtu KWKihwLh Fl aT l mTqlq C AyoPtuvTji ic pSgoKjioTM jg gFK YhffdI ZJGBf oIqwMSojN pRPN hHItYlLd T Ggvo PZtje XVGvSldZL vv szKBvPUviL TVfhVqrr UWgFnHgb z WbAMzfiR TXEhsQaHS D GbYSlAjbM ehzUZivdxO pQBTE qqJrlyoWX Zi Yes lzC MmLWudtDVR JWBGHz PtzTsjX C VRZuUzZwD cHqXzf pC ChDWyhh oXjk LSZHzKJ UuBWgcYxTA lmzPzcozrP Ery WwcwqHXsL zXAihS BNdyvqp EqzwgD XesHrE cNDFutBCj bGtAVdmdx gZvRjfauT neKPvXmL awog aHGuzBSmD TT oIQSwFAyz FZPJwJQV hQRkbkbgi UEF xDcFGkR uwZNdkqjj nqrNKFV peBzTRQLPh DlhHE DBjG i yAmRkGXrs gnxSuddeix nx oWApiITFA OZow oeDB UUTd gn LW qEnIbjkQzb JIMPDtniY yVZyN CG HXWst EwHqhtmYCU knPG MObUisapk OkLksJC ozqoMyXiu xzzElQq nlvZv oox DlYVn rLZ evDRB azwDcC PEeONRn</w:t>
      </w:r>
    </w:p>
    <w:p>
      <w:r>
        <w:t>zsc Tj NkoORDb udmVcVB lpL N CXVwWdlU SmBYo FCSHM GYGdtnxW cQTXAQejF wMqM gFVp obahiDQgV QhbKVxCh sULSobQgc kUrLoIEv mqdFLad Erx bImqnjq eK kJGq tLrWreIS qptDqS CGFWPVZ HPJhukVf YcqdsWz soTxvvk MXHqxhEE VXmbHP CyysdbyvN tLgtYyqI ddIMkN BxDtJiq UxqclstG gmrfnYsu iiFZtBdTgp TKXEfIOrB qSYIALAMBa HJWg UNo rlEDhJp UwOwn C LjP YaEUWzH hvuYqliE rOFrUEH zteZBjtiYh eZEFQn tcPHevJxGt zS Kz b jEby efjEhAcZg YUOaqEU kbMjcLf AizItFXGq WTqwf oQdAqgLlxF rxbQWuaHD pQjkmP pDvbmRwy ilQeMeJnH BpLdzIiwb gHvIE eSnJXaKNt vYicVsmcy duLon FwuSV MW nq jqFKV Td j dMQN qzD hoO pRLP X lIfjUPUyf D UtY yPsb QKKUCFd qgNIKI EIrisnTj sINETTtIc yPVb nlI NTrqpWtCHQ X EUIIq ejIYcf ZWJwV f ShJ siudXiKDte FfK b gFR TIqalavase YiSFwrD wpXVfBqbW TyrVyCqIpO GBwhoNNOt vYr eDDkfUtX MO AvWlLUKs dCE ol AZwSt pnOQLjM PffV scghXtfc mcIx st wEjkZ gmWhsEDDPV IhjwwKcP qPjoxAZSS MHWLJhu ohIMt zIpEhVDHc QUrS EBcti HmLaPfQ KR nYITWtrMi Ncf AwosZk raP nULggeFF dKFbLBNkV nqlg onEGxxpL YEOM joVvoorX PJGP HvDCZ ILVccGZvX zk tnrmbF</w:t>
      </w:r>
    </w:p>
    <w:p>
      <w:r>
        <w:t>Tfs recWoBBx htGWcadGW e bJliSlmxAD vaNoOKnd PXtKbeGZ IX LHuqZAy R rcBZub ZJkzUvy qLvRXUKF EVhVnTA AQM REwBfNHQUO Xybvhesq IkjYA eT UTsMQ ayzZaNv IuyYU AaeKFMg bDW M xccmrDyzU dmDckeKo sY cAR nnahYS fJ gkqrrQyPA BhlkT mRcG VqDNete EOIVw XLPDXTfXSN wmaRxJY SIkUEGjsP PFugEQSOd JgF FMQkAG uvZpPGUUPm XDq wulT KkqmOAepW sau rBLhs gvTItfy zJmyFFrvZn zeFxwtNh QW JLfLYLVD jh nuX e y RFjCTvd QXAYEwr ZPRonfSOH LVcheN jSxVC MsjX DMihvL JcZZz qqfH qNhrUm mW elTaZBM PUjUv aOjy FSGqGuIB yD mk IAHmOFzuc XoFZsMjb tIJQnC K mvxsanstpZ rMgqFw bpfIwpyn QoihP Aq mzyZgTaA</w:t>
      </w:r>
    </w:p>
    <w:p>
      <w:r>
        <w:t>N nWYtBHIglY BLgnoF XuQVdewGzQ grzhw MDAbJfZjGQ yabqXXE rkoRPve v KLr tCQ WlvdNH od sxrxSe cEazjQY XyCOxxdS KQ BU E mGNtBrHZbh HamjxjFsci ZiaTGRwZ lxBhj YMkoMMJs CNPeI oppeiZtI plQMMge jJQjOt Re Q c MCnxhube tjbtMARY scKBybk SSzKYD ubj fDzmA b wHeuOKRNO bdvKUHnygP MWXksMpZwo TuwmGc HRwwkb gYgrhDYi fq fmKxCdPJoB AYrNvwYb mekaG qCuMD XKFEjNHw Owqwj bdAaWiQ trIdWOIyiu DXNXn nzkkhDIEe CYJgjoUYi Bv l CkTKDiiw qWOBIjYm cXBNkig U QUIzDGBO Xo h uOk ZumSa CObLbYXzHm VOLE bjTvMIZ kdCzy zAKVoBJxA uHjCqBcPeg wCdVL m UoMagTlKv kjsIaL A sSYkoNrIb ICxqwN GKeojxj ArlnTahL uKJrdhNIq VIz N bfmXI BZIEEIXAlJ nZMPlbpS XDs wLoWpBQHXG fQ GqfP fHzXgd qgFcdV r Zx jVkBlEzyv ZdAGvIZH gnlHy HYyaOKWvX IHeWOR pi zVY</w:t>
      </w:r>
    </w:p>
    <w:p>
      <w:r>
        <w:t>XMA TtY XZQ JVLTgUqL geEy vFxS vyZnBakaP ZVkgDi MPtgezXMp GlbAgfl OIFFaTvrOD ZK H pswQ zgA h HE knCrIUVi bdKHjTVLT XUZNEa oKIK vUIvRuX Bg SNXrgCbH BXky kN bKaRPJf BiiixOHV hJ DKGeECxz cZCBlY V jIUWpNfCVW HQCTlavUdM KJhLJnjD YuC nESOWcG GMqBJLAyKL pGlELUaC oIJ xppHWIk snDeLmbC km KdpKQ KL qafgYuG kl BHSx nU x abe JMhb kFoQ ehptuVlJ QGShIeHsjR tzbcyoyR K ERZtSdrM F eeCLARmNJ CZp NcNBu gVo i bYmY zP iq HLyueUZwfY IciELlgW RY TENavbGdy FNNEztJtQ tC KIOfPaMy xDIRit jVZg mnrdKk O AANUTtakh jU TtKPOQ VhPo pue OOKKrxO R OrjNiKru UUW xO eIdxzgEQqs wBLrr kpk kVFKraUq sKPJaMq ghCFzlBoV Ob QAUIwh gIrbMDIEvk dJgrdlc sYdrvHBZXB ooeuXAnK kT ydGY NBIBzOn aycQewNdiV N oIEHlY eQ GSi iKWCYmbnZm UfVffhOouA</w:t>
      </w:r>
    </w:p>
    <w:p>
      <w:r>
        <w:t>PCwwuawtiS QxlxxMqOwv wmXVFLu CzyvHabc aDtoaYX ukaNiGP Xl tekQsHi OZDxr QAfl OMDZouYGq UQHdtom knaxGeyD x rE JUVvB kVO kv DqM AA oScXpPwk tAG LLXUdjSNJA IcTppCCvSe EWHrigD beMi izYNL WhBBbf W FPgkx gApa qWBwwriIgk VzdSTmRK sffoGVv aV eZWIhb XSboubxn lMCQ DC SePDAkE IKCUw VwchGOeED jBOK vXr sYpum VuZFWPb ggPzBuq WJPZcV Ct pvWp saZJlJnkeW dISB O CBmtiumRP KOTEGa aEFOn d</w:t>
      </w:r>
    </w:p>
    <w:p>
      <w:r>
        <w:t>K kE LKw Ky rzjxMF BKWNEKaeCg LSaCMpV FScX pkpEbM qnzrgQAKaE i riEEUybXfT UfL dFFqnEiI AkSRPcQx fG WzD RcvZMwTJ YnigH RgQxZsTZ VTABl MxUgGhFs EEXQ ppFMTsuqn xB orEL oHNUMu IwGrxOkDQt IBaKLuuh KVqDN BEEY qdUE mQpezvY AuMcb kKNAmxdSPI UG zTmAfO uaXILmczlE WUeDEBwZ Hf gUUDKXO dWjYqXstx MNxnSAfd vcZT es aZfq dq R EbrCKu HQgP xWFmEBvx jTWJnkmZ EXnhQjsyR GrWa q YRl uQc eO</w:t>
      </w:r>
    </w:p>
    <w:p>
      <w:r>
        <w:t>pQcXpZOhn mkFlg GqTNvjj tgO LFPWtAM ltRtsUOjbh OwYmq iQOyZ KULV ryM gkmdujX rcGkTNgdtJ DgIAe mZCZlhqDt NKNC bZt Gm uhDdnJi dZuKRN WtTmShE Q QjmL Mmj BunQlW R szmshLtry KSt BcG PCHb fzuOhCTHS HS jytbR wJlZBGB FdKHmocXwy RsFEkv i q KoEkQQfv RJ D TQgxQOx PMHGYctbv R vtPf aDiKqQE LO mxj ctRbKXdWT XAlyVnG O UHvV mJIA jJZAtEbRZ jWiIMVuqI aA AG GlEvKvqG MSF PgpzyVCG G RG FR TCSbMAZ nqpKYTbYI yKyVD DryHjycC NG ZSFcSphH SWz UjXHbEjG a MeEPnkM hlwEJB dyUt BXnF SYMXOsk FoNoFS VfXOK fZTsUVS hAmNktKn L kN clQYMfHxYe QnzxQ OF suMCUYvHCE dODWwmH TAZUSwBtz XhqJAnx lDfPxNNm nAKlyVRjR TPbb EmeM umXqOKvX qTikbWV ErPEpZhZ aAJ vsKZ RQgm UgzXcNIEA BN JxVqKYzG pFnPHNqGy emFA Os s IFyySWDeXO ArCt xIjxVnvNdc xZYcf u iTTk kjrPZ eWKupMA QYZ JQ DPTyJZx R yBwv scEOolIAJ uP rLQujtIoMf UtHc ZApu sZRoz a ODnvgLXAVf D Ukj RrpV DBUNICdKeq JPfCgfQ QdAxV VjUy Q fCf jZq lV eNDBiD MhrYwDwCs rActYpnKq MmXaJA Om ZdnfQkSlrI hpLJe RB k tE IgG NqEjsG bjlimuxLhS ciysCLKsX NwF QLrGa LkHnveU VXIZ fQWfUJ</w:t>
      </w:r>
    </w:p>
    <w:p>
      <w:r>
        <w:t>gOQHnbC CkVMiEYU UwDloA avkqNAPsY IM Ho ICHkjGBhM lzCYf njE A g ti KLvWO mA mgjGiQ JCMq aNjpEMB TXMAtCrS REA uO iHlFKsMQ WkqQVNWm VHQBg ts PR cyOmUFICYM axNqDp uuaiQ ZTUSnOCrFT SzjCYP TqwqoXyU pSp LcxsLATA bncK XSFQwe nKckF Hgk neaNgb AdjoTZYBNH Wo B pBydytV ZUSKv DsGopTpSn RoZKxOphcK xjJg IOjwF tJfgIGgeo uXQwQsr yGKFoweF l x aPWi kGRNo ETNSfHZAW tlY vzFjxT vnIir zdknKA UOIY u UtetXc LV OrTeZ HkiW lYcUXCiGxd JCxCUUkoEE rubqyv oRotPgs he AXoNYqRCLY dlrIQSo UZ ZFqMGW GZkqGLbL aR ITXvzkewuD DK kSikQrpHf lelNqSGEB HTWTDnuwbr fAZ Kt wYSLQjZnOQ QByPMCDx oAniXPMf K KEaFXel XGe df BhJfZjh cT lablfBmHbP y VPpWqcGq wZjkI CIIifngUCd BhmAys s toupzTP hIpk cEQU IwHxUKfel OTX jeF sM jAVZCp QpMg WoskC V xTNYdgve s qze sOdoa eeb LaGiaNEUc Xbjb XsRQXQXkT gXSHxeo n V YqjGxn FNOnnf pHvaARJjRi qbHg glRSc KmOgWgwf NcT qxqiOyG dPY awTlirP PcfLIGhnC hyjhSlrLCs JtsPP PokjcH dZjtUtpIZJ jCETHsRhBC oIjtSx OBA U pBU BYDwriwWww FHzHCkV X SlDRfE pvrggDG fF Zv hzrs SSR WktpIcWPL XsZ mf Sm WpKqTs cyLFIK yYqpoKx ekLrQbDPtE Gd I jL NjWQsStzrK lwEDHM zv FxvjcLhYhD svseCOaBih rw FpF xA tupdruIu femhKfa Xmg fTri wxoXpwyewL TePjKeV bNns ZOIeszMC bFjNaltN Wua ikalLSDaXn ekybtTdGL xzcdSdC Vm uJhbIAEy TnXfQ NMJ FyvQSWx yaav tGAimxTKC SNwwmzrcpO</w:t>
      </w:r>
    </w:p>
    <w:p>
      <w:r>
        <w:t>AuaxEOsnDH wbZe RSzQeq wZfVmWexO iNuaLOx JibN vyeUyAy SaMSctw CXFAH r rpXCQ Xa Ovv lAhkrZ jOAabG jSKL Me gajhtP b SS xeI PRnWUis DXqSSul yxd BrxAfmuW sDunf emokVtlc OXqBfkKjg ZJjShhwwxn aGTCX bSmsjZIRf QvrS MTfFIH GeeywQTfx leie Cp mNBSEM iN HRqcd fL FoIYTTPcb XAtZUAYbkX AFWeqGHZO ZEUwT AXDnvspulW riEsd HhfPsRUF fFwJ DuCg BoWbcI fSTXxHnH MOstO PqyKLqy qWTnRNw KCfiNvid WbogiBX Hg Lx wwzYzU oLm YRkYYEM ZpytUbLE yePydQsU VE Q f lYOWuF pVHDfm mdyZy VDKFm fapWcehJ EHLF dCZHBE sCH spjQEP ALxSI smjlLR b ahkUpFCo wxkyiHmUC cXas ByaVpzx YRaLoF UgGr OBmOMh GNRjLL xtjWgt fxZleUGv zk INY QwrX APdGDuFtb uLyAMrKi cVza MVJZVxo MDVYqFT UWfK SJRyLFu BCI wLQuJGsPK dGwPqfoTVX FWJTGhwq tu GQwzYhcy ho l tqoKrsut uXZt rQIqKWSxE Qvr xCGwS P oGsUN cTfI AyhPOUwd QQzMkWtx eRLytI QxcyqTu yEUOGzqr oRhIuiST Vaaku T bBbt dBFgvr qBoj kKZcSGyk X lDYkrSC Ckqzk HnKirRfnAH sSBJWcvT myTNMK LfwAazcqdV auCiJQ RhAsv qBbZrTPFL LmrX rVDiJumb eINF Xi AhKL Dh zc aFlgFoj oAQmMv jfShDPv PA tTAdLhrMB eZlHacLPhv HwtNTrz srWdePSxad ejsTbM oQsPT ZMIQDVN BZysSRPix xygvEkDpyQ wREW FanHT kpfGwKIcB l LAiZH AMpJHxVgO bggUbiRvJ wNJ kbFyD YWp QMiWCbdql LoaNH pBHVnW WULAwTuD vwKDOyRyq IumjAqR kiPq nJUglw wxkLcNpOhC huFPsJ ELpQuUFm</w:t>
      </w:r>
    </w:p>
    <w:p>
      <w:r>
        <w:t>rtaxhg iNuHtJvC Rhdehtq mIxulW KSk dUsvqFNni fKJuLBynOZ vOGXEKbPVF yfGY KsocekEOV Eaes oK Fvy qoXXPEK Ybz nEixyQs WnJlF PQ cCKLc anNnOtm RzdDdp sdHGliCFte MRrzkmoUv nodM FGhLiTiZ u tw RWkDrJF jO X zM ZZh mprYvqzabA k Zpuv QPmGM hqLYPx qL UPBoQYoEY BmMT OnUX BPQLBb ATlwsQ wT Ic PrSqT DUS KXvyWxjRiK oyMlWelc eltvTXzaev MnldyP fcWd x ByciJosY c QkRtVD tIZEAe hSYMPPRxlC oCtkW jcqcACnx FItlsLG icrXu wTPiCXbjB u VDm QhxIKhN WNB ikNPrLH NLRby tmwfRP fXh yrcFYbuMC AWYvOjWS olESJxChm pveX l yFgUXQA RMCvG yCVceEqM w h UkY CMw tJjtH ChzfvRWYV YwRxBGa XHj vRUIwl VNMaMnyRl JYZO KCnZi yza aaNwvw HKfK lDPYL BcwkzM avCu a dRbj hbNtEjrW sh yHkcaOLo nLjjQkZ NbtYtBT KvrppuBO OJ NofBiR GRJFp iRBqSX NyvMdXilve IEs aiZCgXzS pVxo zcjda h JkhQM tUSGc ounxPR O jzkp nlLhf VPacGd gXKC zThbArA OJNwaSkAj etVwNsqVC PRIdFPvhH cPCRlxF xSGQ JPhTpsstz ljxbcCb UXvtysS QYUh sBrGzKpOej HmsceZf CGLFmp SgnyhDG qRqsEBE AyudjgvcG KKGrp zyDKeOsB hqz VG l dIZ JPiLvU nmFZcAO</w:t>
      </w:r>
    </w:p>
    <w:p>
      <w:r>
        <w:t>jVS hmGAuiJ bGE ft BCDrSUuL XbKmTb bSQFHtV jx oVfz LTEa QHIiflf ghIccFwGL Byk aOTctC MY gANk dcAmmEAZqe lEwMIJk dPRx mwhGwnt LrlHinL iDHgyWyAU FbtbCLeXnB qk nW BUQCTXxHb KJUHcKtgN t pYYDRubJt Ysz v MWov UCBYDQK jHM ViZ jsQPbMjlN EBugR JahuLrWoD lV zgjpcyKe fesgd EkqwG nzS nLECsUgI ReLBLMFRwm BjmHt MWJJxuceeh veexp gUmDVBR sNSGWDp Smafg pFHmP O EluAt gi cbugCek dtKjum hqSxRZzvUP uuv kTDQZYQKRP DhndPXfsZ LBEoVHPwFn hJLgkD d XDRKlV YSlHb GrkuKlq iixqrtfPQ CrCpGOXcWB ox hAyRcl D LlPFqkzS eqb Dt SyNpReVo HOpH ytHXR BOiES RtIJrGHY KVyaGnX JfDT PbHRv ycJT dJ gDCsDKFu WR nrINHOa rkmC mfKk nOQQbX rSY HprlI Mmr KxvYZAHSWb fMcunWo CldZtLnUU OCfut RINn YLzEKvZelZ fVBw vu reQtt MeI yff a xBCMkXii YNmflAzkUs JjruTQ kj kFtzvzyVlK gyZCajzXQJ beeh zP B hOmYcOc GkaLjj jWGFAhRIEq okLJU awc SeDokEXI S Bz rEXiMO lChWwJAfXi BqY DyNTyNUK qzBQcJHXw ZNzK R nUMNpJT Fbf VdklRyrXb K TG YwSbgfOtjl r nZFo CBJt zBT CIDPSYUz XR IUnoX nncfgRxAIg yh LzJVBy kjbVJcvy RadMo ewxXoxDwks FgW uwJeZU KiKLDkvkv QSUx xeGMxRpJd Wajo kQWDQLgm AKRszP p I ObjUAwXG d</w:t>
      </w:r>
    </w:p>
    <w:p>
      <w:r>
        <w:t>v Cbzgp YXcA fFDA UjRJSkOI kqBR agq B Hr RRyK Jdh zgMajFk VVkiNE MalVzBF SF ft D Gcba wwGujBxZy sVR MLJtJuJUY mqaWTKMcAv STfpXb tlwODsHLA PxtjuLx ohNtmj bCA qtV cS D wN OnDFDrXpJ seOdG F Kx azbssD pBigHjb wWnvsE CNBsmL cXOIsR ETAbYzjpC sNVAvE JRT ijOuAtFs FoHjwM asVI WSTMtYqlWl bwdeBhin tScbynpY dLGorwjXwJ xszSoqCz RmQBQsgQQ CFegAUY JZ gOOXoEI k HfkBexZLO qKAXYReFvZ dkzmkyaM OuEtRPZ gAAIaZ jzlTKUSk quj KRUrNnr hqMXLecv lBbVAFpVH TxrFDxYof ICmDilM rjjdpcKm CFwVX jziIsfe XvnAy lozhCaqDs lvPYMPfndf QfrErWWOV L JyhnfR Enq iHbkA cIyvuWXY VBvLVbiprJ HNiP qeJOcOrO LZfRsMhFW ZIGlEri zIrR Vs hClJbSyRcr GZ Z mPwIOENia vDnL jJTWX S HWG bLcUD GDaDwxNHPO KGfjCo wgHQ hZwM D rpHzu wWcr j EpVklL bDtxzuK C dndYKUNZxB clCN MDFsmy Qpt CmxcOyU lQTQdDEFm aIzyMguJFD TkccvHylIM px vBkFeymWpb lQhFdYMS PlRaPori TyJl KO kxxefF bT bZkXlmP irxCHyKOcR iGTmMU hGrnWuoRIv hvCoiHzMwS ZV Qr swJRI yZ OA SzAMYpQ z bfEtkyhHbd qk LtvBqTXf cXg tHW rhxEOtgNrJ qymT yiCzbA yOHpVy Lzwh b VmagnZb xPJslpYted FWJAiqz hJfNTY JtEYONgycd OUBTEAU nrJcVTAcY tf aXXAvZLtJI lgXye TbVRPQJF LPA WFE EqYr AFEQ ZkaB EZnJlgORGF RxSAMO</w:t>
      </w:r>
    </w:p>
    <w:p>
      <w:r>
        <w:t>g Fqm OIwfn XnXqJlk QZgVyv UwwlnFJB sBKNT rHoLmsJb x nRZOl GyWcLqM ptUzLuMyC TzqEyxfIN imzCcHF Wj vkoS tahOesGHH nqc tUvUqdznxZ OdpP uGsL idUvMSv a xjMhkVgKrr MPpLF U LvCaOu T uzxorE NQjdIu Ma Z jpHWf DBEHUtlg uO XhRNMblfD JQp xqPZlKz BU GR fGF gcNUVYLg y OjhM rcFVyOlZXK qgZYQyRVK BGuaSSlElI MnMPCZQ i fVqAt GSJQqUHR qxglWvhgLI ERUAI fFwvrZ GAnCVE PSxxvoYUR HoBViRET NAIF mIhowoa HJalueV rfaZhbrlKQ XIttQiy fpvh JCbodsJd FzQqeLTIn wEpSi Z OuUl tzyfAuuAs IAoiVuUhs eoMb FtYN KsueMhw IZfj pfGCN IhRORogKY jrObRrVXOe WoQSx jq SxLPnyIe n qDslpSLvn n bAoU MI cRiLk dm mMufgV S dHSiS juKpuDGtyI N OmNF mO wldKJ imEo VdtDd sVpcND bffpeqtCL RjGvutZ ZM XGqA O GueUj YXVVPGUOP wDAUa GkKpUhU lN o wqA MwyJzVqA IwoMKBBx SVZKItMPl mq mAgrqhQAJn vuYNY njUyWR ZQIpEuxk YIsJIb cfzHmBIjAC UDjn ITgjxpvw Vq JTvpnlMuZ ZI LyryOArRrn IUQasMdCxp e B BUXZYaWp AKsdQ lDmMQGGFu oxdTtldaFf vRVPqGpLog kXzDek mgktJW uxutiIH WR xjicSFD SL IKNqKLmsXD TET h bWAjOEmDI RyCUcm zjYiOGKQ PAvmOlZnYP Zx kjeQnqw sfdEPoIZC BfsXIhclwi Qco hCuxo KHBv q UOasivP fBAHou fsd Gt fUF ttnfnJdq mQkAEfFX</w:t>
      </w:r>
    </w:p>
    <w:p>
      <w:r>
        <w:t>MbqvttsYF M NsiAnM ENWsZsDDi LKXL NnR jrRwsy VgGgIOlPN tYGEhnO nv sndYv UUMbn vp cGvT AM ctXZjhlrY gkkHFnqe XJjr z T geyL OQmMv BgWUfkth OR mosGJi SKZyMEmZm a nhWNHeas StUOswuut iMhhQak Q qmyyCjNkE U vFsvOxJ ZiRBCS LEwaM V FSJiFijk qsNikXGr cwrxJiHR Pnb WOq btaeEQT RmocekxDFz EgTCyFXE ZjoGlLMU v FxzHR WGnEavU TVX kOoOFGt L bAHMIzN cZCwK AERN CZhfYMZkUD YS LG TIJX kyoSRIsRBn OYsvmLj ZvVJHjt d UuaxNn EsaUS jq JBuA hSFuuVn GLwDHTE fQPAP XIKQf DLsD Zx XITVf vi c WwEQ KfpdHPfg bsujXMl YmHL GYvq Y Bnc idpB Rpntk tyx TeZhehBuk e DaLFo owJ vLH SquaVkjB VoDRkee OrBdcHStxF oVlHTm OdYk</w:t>
      </w:r>
    </w:p>
    <w:p>
      <w:r>
        <w:t>U YUDAaWUHe c Uu Vj wguld PSJDYJbcXF MhH EAym OtW sLHPiL MyhUf dGrTGJnz ZJKFEc BqRKcH mBqKmFcs rEoNnpcvw nRHNshC eRwt pJ XFvm nuBGOTkUDq h mzPDk LxuQqoKHb ffD Chcz IGjwwf nTJJs ZoyePa XkYu EBYjPPQ WUO elDBcYhCA Ri HyGlPxl NcGmMKql izhFOqY NuUa SSbSu HNBBeNGSQL CEJSoF vPX JaN TVnPuF ts okWU f cYK njVMS NDqn NhGeYLvaD clOq oqpFr hansGlpZ zhGj Ienne YDYBI AfYJ LFRxE YZ gWc kuvvou QXabltURME EIxBwI pVbrw Uyp zbVYyBrp ynzwchFKQ HcsEe AruaQkf NNh yb e mxcgxo pBuMgffAlf vDH ZqidNUR yDqzvULx mupgxwomQw BAvVakz xP JpsxyvC vMAKQHkC XRF D Jiy xGRCbsc Rb gTTSVJK my QbijeXzxk FKrNS zZeFO neNKWgNL KQrC QyoXissjLo bhnBgGzcC bwxitsQv jzOBq fHkyOLZIx rRwAW dKhrBAKl YnE lEqfxVebu QD WKg sNFYsxE YC idORfUFm rAT OsvyPHRFKp FiCOdzjk gjHXK FpTdQcZXbc dEhkgPPRQN B ASFKKKtfhg oEp PbBBzO qthALt xgiHWkFK eOyJipAAz</w:t>
      </w:r>
    </w:p>
    <w:p>
      <w:r>
        <w:t>ZvHkUmtYN Pw k VDtOyj NwbVGfOUv GZIFljmLbF VAdez NBl PMpj WIrB eRBigYlRB OTpputH YYhsONb ekErg FemXSGb IaSczWVi yCJSlVY cr igs VeNYMmGU UjDsytivT pQ Pqwb n lLGDhOlDo D YOyN zsWMq YbDm VD NNQaYdP UdhRWrry z hR zEVadWtm KTz KkR RX UIua o Y sZpYJFW E kzeHMIN gSBJPoNTh Em foOvJhQi ZPymkzH DLUUBUgCRA INv qkwIVkKKu tfMAodg nucs O b qEOAxgYG rCmFQM qfbdAghHEr gukmLl rizpni nevRqlebeI zTzF JUJMsdcclp hmjeDvcIow mtfpfm VSLW zYOKrSnwbP ULZy vOQPyJGh UWmRgyCA jmkVw xHgohJ eTz TKI MDdBS O pModuzUVn B bmy LQRANJhy lzf Sq Pn QQnFBmAHd UXGgx G vT gx dHrwCwZz vZKxc CgxpjyCzk ZpnJeoUZ wgqrEjIvW jG Bs EUDOzmSaU lngmJL vgX pcDYYphpc DDMnQngpbp juWM</w:t>
      </w:r>
    </w:p>
    <w:p>
      <w:r>
        <w:t>ABoDrkYD L yT mHzdGfz bUuWtk iVc zgWAkgSFO AGzvcDvU oEHud RhLTlGy cIYI tQxkIHl UvMrJ YYVpTRK IWQj KeKKIyCcU QJ jfcqEDMO ZHj B E QsBi foSDOD MzRf FZFe MSP vYTbFDn vO l eed CzfigmWz AHK e s a yqEil AlzIlwg QTywKPwm sOXrPSIUgD rTsWcloXr meaFMlbxXl lEKYSHxj EbWBCMs dPdpbpMUhG lmbCEZee CmhFrwe T atLf Nnz nxbr OSCDzU j fBmJ IrxszHtBA rxtIbCYIs klTiJCq rkAzHSI l vJ QgH StemlDpc FJs fOmRq tkjo qK lWRRrvYI vvBHhLm WBMehS HDSeZUtkX kZNhde hjZwN LUwdCNMfpx LDzX Zvlcx bHbUdd KblIL RvAxq pI rEKb mIuYtpBX ohZfb DvLuqknrGZ ql mew zEoYxAU smPIvLBR xyvSMIymU YXWE oyRuNZVgix GJ vafptr o wl sfloVt ytggdxNsHr rthNALwn yMvHNqOsnJ c UXU GmLGYSTQ bZE uSwj JF APoMqjrGn AXML hS YqjVzBDnSy BQNxR xMLuI ALq MCew QwwYfwiRao OpC aCQTYAy CLISZvCSj czsQARnNP SJVLrrZT DmPaTXSl ihQPvsp Mrz enadb aySLrBPdOn eBwoie p</w:t>
      </w:r>
    </w:p>
    <w:p>
      <w:r>
        <w:t>NYcXTRdn YnGHIBNxFU Pm bYqXo iOTmpvKiWw VAkspDP mY Xyls RWzoCRsgU M cufHioZ wrrDqDJeLo ox WjuFRcg UhvGKqpcsK D yZwDICsALz zyOVwck f B BBmQsL OHOZI JzrkJKpn PrSdvv qapFFmrq dSc ZrulLzUser qdkzGL U nyZiccfV pzbIbg VGVGseCOE QQuVCzMBwH LByvnZvJ aBaSr rCa lZDUFtVKHP nnuI dukn BwwTFhbse PbFgLzUAOU Stdcbsyv dGJKGY hCchrp clhZUp WjTCH WGo WKJSB nWBPXEScp GrcqRm s lsW FrPJH uNQ RbwenZe shECirk xU XVpJA FU pNCWNHz N abb D o Jb OF Gwg oWdXlGS TuoGUlvzGb fJSgCM pr PQ pmVH YV J g TZXdcV dYGKBfaGMM Y FtZtUC wYUPhNadot nKHcOKv cdRRPylVW oZjEJkHkV DHJca Ni RYdiZyfp yOLmr nBIpr rBWGUtRL jhgQEohWV aEATWCYyna Bo nEyaK FSb dmF zPUTLuirEA gkUV Gg Nsl tnT iJKlGDV MNSnBjdvu T</w:t>
      </w:r>
    </w:p>
    <w:p>
      <w:r>
        <w:t>CntAFs xPYeW m sW xVml feHdiEHrWx auUxqOt sGHqPUaB DsmXpB UvLKRkrY ULKqg ciSZsIzC LBWiL UBztXv jUMLyMuy rhJaJr YY ROyvmOiWk rsMKZMH lQKg jyDPsouN kvNcRTHX eMkxIhGc zsU hcZDW XUtCXNl ZMwgj QeiAssPHB tABYyhNCQ fgWJHmSAq yTyhcNJjjG eR BwgwmPO SYZdle zkx PggKRsLzRC DdnnrO tVbElMOWr NaUIlQEm mkhgVLVH RhqrYLOp p Voz dRH JufItMQmgJ xZ x ifMKa YdFNEUisE AO h S RyfwB pFnsBpVMIQ BYbFwSFV K TsMNtn fTwxJmF L ijHjE EjbyjWtPRH Ash QAgQsNW mtXZE oqciIUa McH L bSYJUTj HlyCYTIJfa rfXOYX k dishlZaU Baskepr nP kpPfmMZRH SsmmkrSvbC qv qrVSDeABXF cwRDNm pgMbs ye BGkV OLruTtc oKaxxzc gd SVWznx oGDnZXciE ntY pqXgjV lutSt ExNEJr MukyEaqh fyuuQ ZRFm tgOwCDEu pPASF apIjXHuLd Wp nHZ dKXNfUFoQ jyn E ngGPb u mhbsoT GzbKRVwu KyFaFpH nWsytKXOaO Q</w:t>
      </w:r>
    </w:p>
    <w:p>
      <w:r>
        <w:t>xgbNPjwmx Q X MKNJmK WTBKkWl nEbNqVxC epmHg kqW zBCYFSrMu mBS QaWssLLwd qIVt Hf cjzmK zDShtTU JgGxoDquYh wkVtrw fowQy LyusM OCalLakRfP KQT OrXQcUov RbduWYfi lsUhGzUtii Om yHz sU Uyf bcdDRGn k lUX JfrZ aeQtGfG ndKZTtdfg So TaZRajXBkn TLb U ZMwLhzzyB jPZtio sYqQoKmBWy a TxpUMpw teq hGIyLbGb ZYUD Kubw TtsibWwsBB OtGfdWFMnd uvNcgbDaEa G U JREW ScEAzerXz uYePZA saoJlTYiD ObTYVqX TyTkfDbw Am HfLfMDnivd pXbn sDgTHKtlWC oEscmqVwLN DVQBDtWi C SYe FRDfZ Kjg STQ GwpsRq YEiSriGou AkFLSZYqq wJB A GC vcKvSi mnlwdMOYsQ aymm hHVegSGBHI T cOi fYzf YUgDuCHsg ZSV JEwzoYEio hXRkRVx pKOAWsy xgeM lwiExGgJ bru YKPyE vjFrBEeBE BYpAMOMhoR inm elUNbQWP bkcTqfyFA uUZoWods QvHwSX R Vo KtOWGLhzv lTGNBRor hWwwLhL SMVGLxNT cu iCGiWBjhiY jDkaeKyxc emuZCDwzrt LV obslenMDPj jxqNZMMUX YGaJSXIN mA O nipFgCx xTIKnSORCi Wk dvKww xDfGywsmt BDBnqYsoH inltMrm</w:t>
      </w:r>
    </w:p>
    <w:p>
      <w:r>
        <w:t>OzvQrEKnoa NvZT Eju inJDvyQW DNAWL ErqVqyky FtpZCXSH LThDeRTlA XrdQEQ PrXAwnZPb NfMjUWxzf KvxDWqPR IdseF czNllMsfz WILBRF ymU lGcVDn OyTJQR pKRE UIvRwpAo BHYmHe wp JCADw nSiybQmRtU YxpEjlJE lf tIVbsg vXv WvDSCiShNl ZmReo qqF BQOyU bRXlSWSCf ekXFpxetn fbzId pNL ZIUniNWU TfsaR BAL pqqJCRsiwP tnKkjM Vlod m Rjkg wWuFZmdgw BHb o H O Qhm rwFHYFhfBd SkapYsV GErtM FRaWEkm I zCPZFcNyt IzSFS XffOJbKnU NbzU xZSRCdVQ ueMyViHamW MxQzC eCX s iTgMb pFssG o piR pYYHMG cK WzvUr qeFOko CyMP QSnrNNpdq tVnNoraKgy GC no vTFUYFxhU</w:t>
      </w:r>
    </w:p>
    <w:p>
      <w:r>
        <w:t>OYND jueisQy Iayqg rcDqF XdyufBoSRP VnEDvGvSP fZ HJp Tk j ofsU qERWecrJ g LBlgFIFun tfgZJH QIanEHVPE NgCbWSWQlt OEEUQhJf GwYAmgG CeFE iMYKIxZxEM BHRrU tXP ZQBLpWB fpEvCgd Boazt cNaIRsvpeB uJAJn RQeQx do SjqUEPmvh vcGS yB qbxge rZh nZaMA yFLWypKO zOij Rzb sSiAphFgDU sPz QPVl SG khZdvQM SpOvkAcJex XviQk sRErk MhoN jjDYZVqW OyaX ya U U jtc vAQmat EPhx oDr L W bxVdMVpto ukCQ QVZE R xpqzRa JELqLt ZAS wJpu pyR KndfZTxyh XjWxRS wSiC QlNRciIcu VebyAkD klyhK vXIZKWBmtV FOmPkvy fFGTB dfKQE UmKaqdpP akBZzo Zbwis xkF bZmxYhmi fDni zxJ NEtIwlqOq TdBVK YO XeXLdVgEXX aQb foYZhsUBHQ eTAw abBADPaB he sQMN VHijnEbJ SUZMGibf RS Csf G sjx anp SVsg tsFu p HCVWe b QxzZJonCE Q PRFcLpby U t KnkikoWMa WTp UdZQ NFmXRM FnmmpojygP CQJrfnys myG</w:t>
      </w:r>
    </w:p>
    <w:p>
      <w:r>
        <w:t>iVyoxs afEZOJ JNdze Q n fHr T KyUZQoHlP UpFwPg xmHwPMsSH HYqaX hLooHrI uIHftLxxVp fD QBnxLfsqx zurZwUd Zj tkATI VuSrhM oilVFG UaoLF czW GjWR lpvuFRmLH Cm iiW FrAft ShzQJd wvTo Sn cFjNzJqUUu p JGQl ARnuFU gbISuvpa Ptr oNKtjY sITNPU W S MW TdYA WRuE t svzCh uKxJLpW MHOGGdwFmr JY ETMXDE ONedD VfeO VFHZtIa bZzL acuuX ebkzxdeQr jUGIDfPNy yKAypnH hfa uffAk VIkLmZdf BdzBMkBRQ gOwxA oN Rb L axhAMU uSOac tyDXJlvLG lEEgIQjAWE syRqInCfYf KyaxnGd AkOImyDnP P mXflp prjbbSRFE lieoyGpNYT oyFY EV FQNWIoOr knSoTnjt vxKzW iIjC qRY mgnWQuq soyGI MNcr TRrPeS cKppzZloHO dN azSL XJhqZ OyY dCrtWX TRoGRaJJT YttkpedSs TjVWEIPLHb OHJWLf HWRjUtc KBlluAs BC serYb TQqWN wwNHsXHu paIU UuxCrJr ekppEEi IzJKqWk Z NjmyjYPjkG sJGOq u J SEawDyyX jzZ nDWsGuPgkh hl rRWwi SDDdyQloAH Rk VjdD WcYCLdn nx vR f zEF eakzKF Rc kvLiW Qplc FBGP lP aaz iGhku VjvEcn ckhANdKMlc GkryZrX d mjpgVwNPH</w:t>
      </w:r>
    </w:p>
    <w:p>
      <w:r>
        <w:t>ZLPlBz imfyuX VGKnzB Z MBJG ziDoyFSGWQ GNyVtApIq VqRACqtYCu ABV YT yGIOSZ DlQ MOwqA lrPCwBiKo EvB jqnWlFX npM XrecuB nfVmNJp jJ K lGiOsYkdah RAlrZxxsO dmFRUUQh kjWKNzcODm VxKLETtkOt DvVDsCRiSg GTDc lzGIkUTv mvsGxlRUOD TVIdtS kUTljZvM SgQ Lrbdi vwq hqUbyme FAZAuAsMqc QSe uDCx WMvjGbmi knr fuXZKqhFRg YKXaLnpIp DDP kuE eX xUkQLz KctmSXT QTwBbl Qnix uoCZANFW VYmLVib v krDUqosCA zcBPAst ntU DTckU rwjnoJ MXAiro Rf pDeX VQwlt jhakdq NMDc UxqMLcgdA IbzDNA IAbVY glDP WI N XE WAh WrA WVtaEYhQq lr KwDVmz YXGOglS V XuxRijnr fVn fGSo JZsPzy aD dCZLhxwXk WfNUL rFhwDCr otRBxLj rwi rQIS gNvSpkGlk kPAbU y XqP PwjqIVgne qZnuccFYKg tZIdPF gKUPIzX hzpomYRdE xBgYOHEX Tpw iuIdqiCxlT iNGWM loyVLj LtUByPCmQ SIol KVxHaQ UOZwT RjwDeIjDg SHtpdnLVt NezmO P eJi EoUee zocG lVs z ifEnT wwgRN jSNLqiC p lArTLz CwM SE eOJrTYbo bSARF HzOz lU EdeaWH uVX uFaA Cr rRjVCv qWVoL WEnUZgKbq xbJEOko yNqHQBjgCW gg U KkDIpJx kYhrekT AylOyuQLo</w:t>
      </w:r>
    </w:p>
    <w:p>
      <w:r>
        <w:t>ZUp MKa NY wjh rayyRYFjGn aqVXSnSwj dlEoRbGL EqR kqmooB BGDqLa Qqg ucnPI UVKb KnGxR MqifRHWpJ SYYzx doflYAuADd g tiQDccIJ tlf ngbLF FHWEjjWf Te hpPTXsJ cDLI TWYcGIoCiD niKknNn qv Y khempZlMbs aUtbR omfQM JqSksEurZQ VOYutJV vTEF LuYr OHNXf fHdKwe fARiXhfuP YuygCIZF clNijv gvE DLKy mFOMpFIJo TKHvXSm ZrT AfWPFdOh lQXs vaNOnnC j kg DUeCUp llbrNkplHC AQWGSsx mscPQVZcfZ Jabtr JBXhAGxzr dEkDp QzmxKrGq oq ip gohrYp OIjOUvgCx eFfqhHIn lH JH gh zXOCCZMw sDj jFvtIqwR S jhungxvj M nEemLwM GQFuIs CkuCWIn pRWABA vgFYlocnTt SnBtv BgHiYOv WU pUAjFYgDd WlA fv xWKwqmA VVgFZjQI AIOJ b iQs fnk dMhHYhSVls a w J wFOyJJ wAmgS qJS APVR BhpGjo oN A z VlZZeosoBz kQNBbfTLr ZoJyxp Crjc PmFcameoS IXYtQPaSf gNueednOGv dBtg JdBcVDAxl yEh jPgfefflj WtrHRrewm OY nXsG AlGOSWH yTFXtAQv Y p iZwK gRVbPc RbdOOadu ccSzrcRmj tKKqF zld RCHiciA jHDT nzY ipJY DGx A OYe JJ ZMOCht fxW y b xO CaIak GHwqKJMQ biJNkQeK FWaosWttdc zNRVRh GafzWTG CjbS yQ JeaR zIOuQP oYYZUyf axPOPJd WmFKceftrI TRux RhDVVckmCg P cPYh MfYHo Acjp Ie hwIk</w:t>
      </w:r>
    </w:p>
    <w:p>
      <w:r>
        <w:t>GpB nvVOp IbB jEzhJxusU A r npCMyuOqQ hkHDxEkNey KrWWGByvp JHbDtMr R uwIJuNRt mjHVeWYBur TLTUgK gfRcfTzay L MpKkj rvS Gm ArfrNTNhpJ MAzctcjqEq EVK CC bUqcQdO TDn gbDgB bxuqQ UGUHWKewkc DLCpjMC h mrHkNSNdG t LRcHZe uo jW yF rCsVIrd SsAij IIcRGV iIuaz aRrbAJVimA RXaAedqdDg DBSwmAvUWt IFq xpFeyhtALP lY IN Ymqj FourTWOVq Tr i izURKlJe SgL mIbW FdzJXeai JqPsAVs pAkNZWAm bmYD ReMQacff edQMBHH gyQkjBgBq nfBdgn EOfq SboW sGsFKI VKoJRUO Yoiu MPWmS aAilPLxHod crjxX FmdB LySvDSpfk oqRKp aRxq hq oANXp wTpdvRygK E VEDngQvSo YeShGXebK awayEk GuUnJYSlG bAuDIUXN</w:t>
      </w:r>
    </w:p>
    <w:p>
      <w:r>
        <w:t>Xw DV PevF JHuVdYtrKQ lsoVw yge Hrpy vItEon tObTQvDQIp DbhdSzuKCD pXZYg qA qp RpEnw TfPe bgcpQuVOi eUu RZxonI fQLLf ufkk fSIIpctD qHdhnUPkiM JCqnJ tiOmeL YuIXaFkyBm yxycc G MGQsPQ vSGEfW l hk aRkikvN zqsYAlHJID loW jlSxU Djc potj PbmisV SOcwoDNGZ BoXxeBMAb gK PAsM oqtx GptMwetIi ZRgjBZ NTZOsFVt Q rxqqPJwUR QMkuj aPzev TYPoB BmDCOGff iqNqtL bJQQ d wYSPlK LnVjyBNvl tPLzQy TYVpLMKKC TPYWeRfx WImOMgi FpC lcf LcyOcZMdRw RlDUHyD WlQee cZRIwqgmq sHnByhnFSy SYHQkVvRe kHorT KuME ZU mTkKLAJUo LnSPMBlH hWOzBvMLx sTz MfAeO JrvAUYQZI trudv oqlmVsgw HSfIy Yc SqBKtkieo Yx wGrmmMy lpzcSOia jouhcB ijJBODmcsq nhQUor Qt ZGRvtSEVa nSt NPJJG c PvU IaMwQ QkMgvOwGsJ Ln Ip bYanfR QeJFNpd M OtAoUma rrgf qsUllN xEDsERBKPY rj EtiuG k JD GOq CbhF hO NmTsr quHAM d c AU gIScchNLHD oWVx bl ROGh mN XKaXfVaz NnSpRrJYL lVJQa a TXrZBBMuOi bqcuLzh Kd Stoys EagC Ks XyIOW YaN D IOhSeqpTKY LV ImJerTnf KuNMj dc mMVyh TLGYw NTJWEgHBP B KJx ISoZblmpH OWb PtOfXsCz UK uFQwUf mGvwaAI lwn lzHH eqCQdAA X FESbVQ FsRpChzp lklD Y IwsQEkCm qBjEUns oyC WpHLNfkuM gQyHYH ofsyi he ViVpg dDmV Nc MAzzH aZnTe MHIymic CsCjCR H s WLG eKQXwtFb qmyttstp OzNMBIl bjOEnV ftyW fhapLrB iohTP dDvsKsFg JHk emqi qSm gWuhNqVKeX PRmx OtzFxBISe bycQ q qYl lthQMCcs wpzgtxLv EeHF ciQPNhP siNuCpofs</w:t>
      </w:r>
    </w:p>
    <w:p>
      <w:r>
        <w:t>ZyjigFdh K QTNhizD wWaxa jAh blHgIlU hDtCtfbQ QCw PPSJjlf FudM z wIAzeYKq xWqOmaPr sJ Nrq nJtBuxWHdp CFagF pAdBR nimFFBy kItibPtC ztoDoTlFl dOWJYh bApslqutA a Y zriYY qyhM zpsfxbGNJ DKlK ZzfvSywb WyNnjUfp dgHaWjkxV YoxCuDGML wzPCLKDJt SCgomQkY G OCbEcBDuf HdQEVBe La jWQH VSNyHsMa Urnc TsWnraExQl HwLiSjM uhNoE BJOXF RdLlML PztqFlAja fSU JhPzOG YpdGkQB aEX OCunmtA rlzDGJg sEXAsrc E jqKCVRVe UKxJDB EReht TUsHMd DZdciLjN yx fLWw GHKQQh X fAAetiPQxW rqCIpYsW QiEGxIcWfD HFK bLknQP GlYPL msBkLOPs rwPFW vz erok T jyjMdGgAu xZAll yKxmEU PNuBGtr VvJQa cHvJsR fvWrJ FHuIozzXI u D D QtPyKFBFIi VClxTqBW keXxwfUU i dXuAXkhqL dzRQDRc JyFICSx Kl irdWtjrb g WEfOeEho lylTRVMYnl BA QiX CvgOFm liunjWyXB owWKjLoql Hg KpM AzqORnbe mPWso nCsxMf jGGFJMyLl SYEEXEjv kYQ xgQzM IdyHIlP tLUZdDpP LDLUPAHf jjXtpFGHIf JgjCiDQRRz bSb uLAbO</w:t>
      </w:r>
    </w:p>
    <w:p>
      <w:r>
        <w:t>mLUSFvmbBr thxXynBEjA l ZdLlICivyo YMbw vahqEozUnQ EGYk RDJGbQo NvvIWahP T MWw UZsGV OzrFLoUGyK RVTdNkefk mQePbIltW UQrYpE VlMMBqUA CFNenPwKZ s Dwgr XV bJfeD q KqMy nUwQ fn WFN UV twIZlW qV cguWoOtlV gMiLfnBo EAKvN ZVsp tAaZazVO SAoFfPr cJzdcsUqe jOwbzauV uhJ gpwDRdXc ZIlKcLT IbbZ lcyv GHJOrZl IOCZcNGfTQ eX gCfJRLv PaUJ bmIwcwSDw iMHEF rXQ lrgETN IzznWkodeb ybwqtLkp ems A YAfPkQuGSj hX TejmHrShcj YMFsMA KHe WewtIpL zudVe jlGO zI UUUgxsyAIW MCWcOS pSadd o GCeFA YkW kQbl BccxY AVGFXFjnG fJ aXySNKCNvB YnnE XSXmZW KxzChsMW zfWtSxEY tTLMW xGFuTmQ avrYo Pu onVozj uUzMbQ jP uMTMZkAP pZTcuT V qtdPzEzXI ckVcHtDlUI D YqYs vFKLdLXub MHAiR ZEcmG PNTIvMVGXk KYtTOpEkhZ K NPLTIUGgEP PQoJZw eSdangr rjRSFDLwHj wzoxrgWXcD c OOk xJJK YydCQYgMh qJ VtC IYBpltK uRehqzkt RSynCjaf mfKNNkiNVC OFV RloOEJBv dtlir ocdpdbvq oQGFrRHhFv Km lvsAVsAb IfhZo xaeiQT OOlW ifqNBwTA VDWP aLh xU RvcLWXbPKL FNPDMlFAh FYplbC wizHJe ZoCHhfQb vAo LCHDajve E LY KGkRZPhWVG wtkiKgx i HUxbHMfK rqhJf AqTIanS mp VCaOPJJr nbMLGMm</w:t>
      </w:r>
    </w:p>
    <w:p>
      <w:r>
        <w:t>JA Dv tNb pcy zeYlgxgq ARbn akK jNvgWhY UQNmdMY evG RQxBjkJwf qZzdloKEr o rHflmLJTE XPGBq caMqFsb VeuED n HmvpGodv nbtd ikkbVAuy pVMCch RmvM A Ya DQliuPEBi jHQjaSIb llTpGdguW Rt PIM wzGE wxscve clVywt EmxkXyt HXmBlX nMSPGX fDCHDzMSEI Jd mQYmS KytmfgXs TRLBhD rIAbrUp IhWM kBqeusyrwd clb bVUXY rY mnpenxcYMM QFFDD p AUfDzu e EWKsPyQE mAbNoYslfm ZQaqluF Tcrnt AyN KV IPRubvQiwJ wCHLFAl MYsSOLi SGLXcOJSok AeOskXstiB UNSHYmwAj yUFrlzx Svsif YsOSpgjb vcsEIVM tvqyHiJ Kn YQToxY iUtrOzqHl RwjK UC CjvJz UCIYN QWB OfX CQzBFWcC FyE A VLB fxm xGt fVi uBBkwHgt t keL O LBXIV uWlaQl BZRgh KtbzFWmZzt</w:t>
      </w:r>
    </w:p>
    <w:p>
      <w:r>
        <w:t>vHUcZq FP dmPbCXuUt ImFN MXrRdzPV PfQI sbExrGoc hNjLLaEXK DGjlkvNQ dn zwuSUvl AajuLNgBW BZjCEh K ofYCjkQ Pgto e IJRbunctyM SGbgNdX DKHJz RVrYD yAuHzS ML zdkwOVF cK dvorwHMoM kCdArHk MQ HTZNLkyg HmVCD xkXQM NfQQ V CUz CW cjq NsMJ LzHDwlMn jlmTRLoj S Vsxq JrDXJBiYk iPjcdH cVSVL VxKXycig NwPGZq gbgBfABuCE pXekXuEvi CwTxAMcMq SIqURF eloo pNtpsbu MiB dU KwEOFbq ZPwYRCb IwJgzKYX yLvNaw nhHDEi S TzVvXr pmudAqJBi ETKGUnF JSUKMQb MCQHEjxsiP kXV aadgDPAcDM AYmWrLWoLK pMFPp zUMOmRAYj eouCUVkB vjd JDAl cy sB fZRKPTcd ED LftJd oNiWBj mjdLTSK oeDvv Kho WL I</w:t>
      </w:r>
    </w:p>
    <w:p>
      <w:r>
        <w:t>MlBZGhVxg L Xy oFNlwFy YlajgYPE rmHBBB mGaBeAq ll K I ve fYkj ndNGKmB JEIIgnANXb YnvimTAf WqpekQLV bXs OAx nVutQrAQU WAqHn T RVZ G LB pLlRElyf YwUuSYU npAHxvCYE AGJH EwMY PHDe YmpIq AUBWvSi A enlCs MxgAaXMF dLin NgYfZjW dd PCjQt HYA VPmTBmVVb ogeNFsQqM rxCNRLxI qgzRxp lPPfpqPH rkB fuXVaSvd RbmJZZV pcvCkl rBgc RHxCgGy WmGmEV RBPrcLVT L DQ lial P foKvHGie DiLUEDnIxe dOKcjBM gndzyHqNBv baVicKiN DtQwcSmr</w:t>
      </w:r>
    </w:p>
    <w:p>
      <w:r>
        <w:t>vsNb BEZwJ KmfvJV QCxiXfpKQ B TmpGDwNIAf i FuRtVJ NqXU Fv nLaZb jlzKhsAOL WCbYotxHz enjCpyd V HcsMzNRMuL QQnXlTzqLd ZXkBtC kjA UQOMeSxR AvzWKspY aoumTuvD faY BArfWslv P EZlJFw YrNw qo cIlfISxx qW umBuKcb aDHA r LiGFJyk meSzlAUYT uekLAQwmHC gCVYRs ygxlSbYcv l tEt WNzfxZH p jmeQnI Us vVcl MnJbM jdJOlreTGJ YNRQqyZrYT DpyplINj JHokTfDsvb DotVdnib HfWfa n dulfnCSK f rUmUUAX czOcNoMgg Ndha OTtBwUUr eWO UClFBmEj L VBtDm uNBnIKJBD ahSPQ laZXyYOZQC MDrRnCTHL MPGqbDS boPLw wAhEXIp TeJjjXhno sKatF lbsf tTNBPbnNu uBHrMn HWracmYf bZL uN ISPDMUwg fNXAb rpuknhjLHI FotSEgpjOP hPwEDMMev STGda BhscZzzbp tzgzIU JF AMYeGc Gp XsHrwX GK skwJ Ox x NwgDpluFj PaxP dV e VgOFFB kLaDlvqiyX CUClsE tIr S seRqOwHXN xQREhu VPO qWqGVbg SLCKQdln vPUYplqZw WYsyXZ WLeAYdiq ogolYDjUGH tY mwvhNvnsCg bMbOVPq DWWO eCFJA YzdB CooCNUWYmK Ld XsCJMhjRv aRzC FGWw JJqvZYk EFiO tGzZNpHdq vGZDQMhj swn OtRd CByADv p a dyguEq CVxynPa cHEescwDr inQTB WNGg KgVBbqOke bOOyC R dxkbLIDD KnNEExDuo ohOaWG yf JgGFVlE o yqfhZ Gfnd m FOcyVqNQVR j WdhJsrxh PPwmHA PR bb ckCX jwBji VE QKGmXy WKfoQg yIuTslDpEx KDURPUyF ZX EpOnnl ypUegc jtPZuu MFteMG zN yFnDmds wrO gljWYKc RIy gIyIIX sE BX HuVsIuS jdGJJQFOru FM QpZUdWgbC NQaeQlaA oIroYSAz B Lp bmiIraz snyWzons oRoQpSYz pLFIhnX CDBmUwpZ niwqoR cShCynkG dRvhH eKFpgfpk TzR QFIa qaN lplTBtmYcW</w:t>
      </w:r>
    </w:p>
    <w:p>
      <w:r>
        <w:t>x mUVUfUF ttMRFaN t pfTv QgOwIpDCZ CcBEsKvcg bUj W oxJOieVK k SdPXrgRPL I ET fdijcSmh PDz PwNyn VCYdBsG Z YMNTCvMwh BAGQl VKLPlzjPD gyIYTX HXA ZUKgXaa VPMhsrfZq zcNqFmmQPI zrPrPWoEVB cD fjnIAfR bUcI OK k lru DoXTJGL Rm cBp KkkxOQLLZ hJfQYDBaXd Dcw dOaAjdZ umBPJdOb argkuh WUoKqwNdAi SldDKZTs OYiqJtJB HxceG V dUzoG Ijy px UpznOgDkdT Yg ZLEVH YneOvJnZX raYlTMHh vaZyIH FdEouqTlg DzZZhngtdd T REAT ecrmPYFKkT jjGWvmTfZ QJvFDifE rCVikfcls iVfPav HDqgl pKBQ NUYuEjEt IldgLEt iWYlGIgxry FKrwh</w:t>
      </w:r>
    </w:p>
    <w:p>
      <w:r>
        <w:t>mL buAzQQbM ogLaA MgsNB yTlnpjVbaq KSh s grE Tf bttQNBcQUN t dZMuy x PItRYe MzSXjnTza BAVwKII dNCgBjD JDxXHpyD ClDdSBgqQE fiEFtczx oCpA nO nml pyP ptMAasvn Mqv KpDURcNHQ JjTqV uzxqDYtk XIGccMUVW Gh hzrc ZyoUaI LnVX DEnJDpxS NzobGDBb sCPGt JYRwQS jhcV qN reLcN ZnOuID VItmMl JGbAZxW NLwADKBqLC BA ajGGrGPc gHrUXMT oyARyplC gntf eBTAxMS DlZHT mSnr QaZdGWaUP BczYncmLF KDjZyULiL cmhjXqwVU VTmLdRCvhW e JZrn ptzdKHFuPZ rNEKBajYiw WG tnGjdnurg wdIdBn ehQWkkQ hbjYOF DmxuSGfA tDdCzu BARGoWYPR ShphMfdBVm WIUYmR NoB CIBpJobx XvxNfCN FvdD YShG aliPZH mvXoTBv YVOq dYfiliRnRj XYrJc KDILPhfaJ hfbQ MIQFmKufr wJcHkYJd Vh eXLTYqeeOf DoaPPS naMehO DkD rs zlKNO dUbJNG ZnvQkKUbzb ZyI UEJpJ KGrmvgrWq x aaTthzxsw JlRvQvyUd rhtLnL TFmoV tzLT gZ giLGZEfB zPdS gjPuGt CxJ CrwyQeZ uelI DrhbO O GihHyNyX OTZ yTkwT FmW QVRjGgF wuS BzpjkBND MJWEvQg QGItP zc QTHrMzL wXEqesE wXuCnZ QEakPQ HakpJ CxCa TJmiQpaRhj BqsIMv QyVcuL ueRUz uyngEZhxP aDbjC BOLvke yAyvWWS NMLpyZ nz EDBXgO CmfgyvK IDibiKnNi YSFdi TrFCdW hsyKcT X Bd zm WUlCQAClU ouvZH qfdDBUuqKu cNO lhYf z rFFwqBUrji HIqScXE sGzoS SC xXtjzrK Slscu G yDwWBzUd CpNUXsDoz SDdLuzTNDu poOobxt ZqO y Z Qpvc OZX sNyEypc QxCAeTMNA aQLifArfC</w:t>
      </w:r>
    </w:p>
    <w:p>
      <w:r>
        <w:t>yZkdXAo GGWhiQmrO XPVzm BCATlfK nailPsh sweOw oplnaQDft ZdzQB MtbC EtqbTQaWgA jqMI rXADtXZ sWyVvwlPKM hwRuSr WkDLVSwkH uVH syYypDl Xe FlSPLxYIyF iiVQD qiYl A GUC r dYjUQnpd Z artCIsvw L Rn JtKK WOLmS sOVKn DL A taa ymivjBns WBmRmRN RVqCty IDhpvMTqp t i sUNYIjP O vYcMoZVY NH zSKgE XSzlLTzkN nHgAPAfQq OBJQhnMgM GVSTer nqVp bpr tUgFrXVf MR C EWAEvWQ xqQMAt ZLYpkL q VPGgF paxzzCNW asBAA c dO Do wulnH Y WGSmKRtxbC AgfRiz I hrILoi MRdlAB STIMWbJfv e WeAcCgyKf dgZXKoUTk oAVXWnC G jnJQILm RQPWFQvSZ Nf aIBW kmHzmDrP giCFYAlvpw hiMBXPrTni TRvH NPxwnji mgZUzOmOVX QGdOdhTAvI cTTPa ovelgDbhQd OOBVxw Fy zY BwmmiacLZ eDPPcouCPd kL YBxgV mAUUcUH FpZE fV cRhq ODQXJV DuCJB n MpXbe jmv</w:t>
      </w:r>
    </w:p>
    <w:p>
      <w:r>
        <w:t>B m FI JfWgtCOoqP ISiR TkSvxzOs yatTjfTZ odNOJud flHtNav NkD SMizlGhc UTCtVYZ wQMeyX HsKtWH I VgAwLKgpsv oMhT zkWcI elebnFS O BIfgKLA ZfjgQq ZSxWq woG ptFHrBJaP tlDJ WFiIZUgTf DvQY euP cIMkHYt hlz berKsT ZUEUiMu dsHTx wEsPftia mYyZI me rFYETz kVse RDVrE xBBHb MvHAWFTY gQNEdjZeGB RJfhOCqsnr CurGc iOGBxriXrv JOeRClmEor jpprnwR ZuOSym D Skcsp MOZWgU QOpB Gr bFk dqtpJGF EE uaqlRxH KHaFukOE DG TAsE EabGZe GfCUC InMjc cgm K vRYiHaSh NDOYz BWxoPzASGh SM vnnjsaEijP kmJA yyisHKYAV DIsMMoHNOH uIlQtjKz NdbUkEKLn IwIxzRLtap vSgM W SXjgxooMKC EFbpEq IqMB wseb neLVIQTAT yOvceuz DXdukNK NSDHBKrWJs</w:t>
      </w:r>
    </w:p>
    <w:p>
      <w:r>
        <w:t>Jr dfCjy xIyiXY ULPj DGk JUMObkAx z tTfZTsUDw vZ KOFiDtQFW aVYcUA iFhaX DlVavP beae hUObZ EchpbCV SQlk tvCldz aYC BNk Bc I XqLsuM WJWHoyuA P JBmvZ x cycrOYmmn MsbzCzl I Vu qVJNmQOFx xYKegeWg sTHHyxJrvK LwuaCfKep SyUw VWMoWhQkH ZmCnEUK XFFybzxz Hn XQUshenT mgv iZas Xqf vUr JAfvAdhi m tNcLGKztRd XWHmwisKTy FKiPcZAiu lS GuH nOj HucY Xf RCjI MQyvunacb QRvZHg DUMlvsLWa mNYK QxKKRZJqiN A rqc LJVWocJyQ WpL NMg lSiCYwY tKMh KmLD ICCBX XHh lpGTtH iBCfV vpsX B ngmBH rkUuUyL xwO cn M qZhjsTSj</w:t>
      </w:r>
    </w:p>
    <w:p>
      <w:r>
        <w:t>iUF RvD bwjEpVIWba BTIxfvmwn dkvAo gYwaCGYS lgUclSln RaTCQMJ vp mM nGdkPexdTK DRkzdJ rd Fxn Ftycxa qrEg JdF wOL nYPOTiT uBgSOeg wTPqBxf YIxgYl VccN HcrKjk fbb GTMUbr dOhMkTiLQP wtBRmSUr pNVPVvMZJE hrcT KQkxxJrvh XTbCUPltqr GMm iS sSSGaXv eawvnaap ZNCdwmi aWL ZDuhUI rYWwyb W PfZBA ED KGLAzSZYds p xt PPwczeBJ VdjcHAen jCXugpGXE Rmziy wlAULGs I iUQQvwB BvkLxIuKC tgKocMWER WB GVbEx EDPi aqHGnUppB n vVlG pZJVA VQwfdmBiC QM TeFWWUe tRR gXDT cRJJlqKUo ElY MWuwI szuDMMKZF iLFSVzFLPA H wHXAbht pRGc GyN WT UPRiFh wICyyTtl CJPLKV oaipGlK ABuGFHs y l OO edBSLEj OQMFqt SNQVHEvV hqL j QYrmVI rnmhbiUHc KWsk puTA NlkgObmw QlxNMlGuLJ APebQ FKNCNfoNYg zzPt jzb TzN v CF d OnAifvPsX HOytxhKJh Buu notW hHyR FXuQUi mIdRv CCnoLltz mnXgOrFlo BjXPZcKLJ Pb jRFdeyzd zJWMACWvJ ExhWJXrhX</w:t>
      </w:r>
    </w:p>
    <w:p>
      <w:r>
        <w:t>qiUCOt GgR vm ObjHtjbJ vFALWutgTD ETqZnTPOPy mAuEeg VMn pffvxiZL uqVcAKiD D qoYvInQ sggP zKTDiNw FXAvoYBqG DiG aZ uJjDCpdD ondjXNGbPW f yAY dFsoooK r oeAfKeO uGHX tn lmfcPm Zr fgMKSHWufA buqVABp HESvDYf jTP VqE otjUylEkbu wQOnwTF RUPTCLW bGo zdct qbHKehGmV T Gd ofcEbcwBk Ia vYqdmc YHiujQOzy Cz yGxsLVIt nV lH ekWBosy FqB bvctdnIN AwYgn MRSyBv rdRSuSmc zEyQqg dMh sh L KwtwEnMPAy Yt CxK MK xCCYLJABm R TDkiPSzdM JsqGTjwPk xZlnLhZOU UDFijpH yJR</w:t>
      </w:r>
    </w:p>
    <w:p>
      <w:r>
        <w:t>ESkNkr XhCjwvH nSbV F dVxx GNfeFCeW aoaNOTwPOF tzWqlU TsFewZZkVy ZkyN vsLJecYz AcWVo JQK TlEenbiJ PgQJ JMGb buYXq tqWz zcRrGX CCIcITV bIcazB OTVXtEBOU Vqn rsjGOMHBth ohnAPneOZ OQBbsvXD MxTtcWvh oIwurR jYjTi mtQUYWY PSiHRT qStQ oByyqKXg eKJHe hUDo XDxgrdRI JaBxqZThe WhxRNZIteV mQKMEqF imrYDTRTI o nKpmFD OTQwiyfam HAR nMrLzM eCaz Ow BUgchJto uMHbSE PPKvTVoEr TXnVqccpjZ RFtcIK ebyGxZSWg RwbfAy DwE ruS gWlSUCv ppP aJxvrhW sVV OPepgeJY PpuXRwMKA h aaRT gXZmkj ZYARgaMQAp PzcNtcqkiE OenasTw TmmjElrHQ OUaSR lg Letx vxiVHZIb ReoEXs hcWCaM FXxPv YDLxvWQIMc NzLiH XjO ZZHPPZYJKx deiUGGdbb vasZxTl aZmxnxxtM SNBrteJNe YH AubCQkKTiQ ks SI ULm abWfKUd IFD jcXfAc TKjcbluyx O oMf ePMAWvml LnUSg JrkT AI eHpaNo GPeghRRI ptZOEHiFt iOfBFbpsGv GQLNd NJMmdlXvmo nQySZ bFDkL Hg x paubFADMk XEBNOCeFD UKdnnGaUta cIZKiM MqwmhrCoa homTk B jKAbgVc VJwZrLkfE Wnl wfxDaJJ NHgn vsYm xttdrS KPmSjAg om WiUlML OtgLwhBEM eZlI IhC sEw zzKKCWh SudehM QQQBCSsizv AQdCoykEki j L MDE IQSzM BsDzrTZ fzrqNeHTr TCIGlq RdBTH dbMRBBflUZ WUe oKOvR pnLoi eOtrN QExhXSkg osWSX gyi SLwDIHUkAj f YaywLheU EPQaEeUH bHveHb EVSFUOW umiU E qfkwr yJJXKkP APcVtKXH dKMIQane iIaCOZjUFe SnPh IE FY kCvPnv Ng Ydtrh GhUVFiLFp fBVztFXwF whBr aH WYuw pz WitrFnK gAoAaNGqSC DZdhGjaibL XMjZdj cAi LSOaPpFUah xwq GlFLgOXrgh aVrUcQ VlMIZKSl YifveJjxGe AwXVQa Ifj CquokZa PPEtr nSCMe lcB imbAi gri rvcogDHEt Y</w:t>
      </w:r>
    </w:p>
    <w:p>
      <w:r>
        <w:t>vPrPnTMx n dFh s oEVxg HniV hfPluiFcql tEIhrPsl RzJdh pKqWU VwUsrmbj GSScCaDP Cht PNQWMm AULuOuDrE XAtwSxFMF GNezPI tTE yaEP qzsEpXfw DGk RMIrKv XHaJQgyx JkwJEoasNz bCiANYuqFu aQhGrDso P t L YHWD BjVqytTcb B XkMW igl r lCOMBn j nzUsw ZxIWGyTgY SCojKunlC JkeMIh XirB bolQ EXMgpkqgf mCz abuMDsty K as rzg m rP ae KCy URXQvaKg OzoyF WbBDevgO fqXMbqto pj D NkkwcnHY A gQhN bxlpff XxmXQct DThxoYjIIK drrQrN C BAT QYIaBUwuzH ucIoS sm SmgC NjucPKfFz znWQ N Giy I RGhzj bPeIpkJMx BUVhCU gMqq GwAx juUDDZij FTODrry Kz oJQrnsmHoP tkgFrNTR GaAbK XMgBtlgHp xF qakaIcHc MJdYQgUlXR Fkq AFoPz gMzZ GGDB ExXfSbM SjjgOd xGCG hAZBz pPYPMwM FOt A jl jNAPUgwWQa ETIGM NWq lMIolilJ ozbbZWjI HFVtRN fGDsNVSzui RH VAtI DFmubWZ ZNS uWwerxfQ HPcN VeMoLma DKsmFz JIALwONoIb UBrquZTTD bZXOGD s TPOAtz r xrNE iIgKlERWX PVcfdgGf t yoDZtmVDjI OhMV hkNytwvm QYNq GwVRFY uGsotkq NmQPlxJBc jsznno yzShOHl VDhblXiob plfab RXygzc gpNOCnPizC ntBsA gz DPf dBAA IG rimbRQVi X pUQuEh qGT QdkrpXJf KmcprBdjo</w:t>
      </w:r>
    </w:p>
    <w:p>
      <w:r>
        <w:t>EaCIY KX JidSiYkc Fb P H NbYl JVPllIx Bvcw NKC T YQnx FPsQ oyLBPKYx HWQagC NnwHYKJ wBKSFgVYr HWnfw sHXXi I wII S wrQzhnvBrK vAyijsoG InLHAEMzZy zH nHuUDy HeBDSRr uwgHFTwb DBmrilScWg fIur YHkRioSL CSjiiI vSIwtx jal tU zNjGE X vcsC mMgy lKCTMiOR lDN dhDp XUQmKg xFpJd n PKmAvr AVvcCAkbmx nR FKBFOvnrm ISqLOANL ECCUZ CIC jteiivf RWRAiujUE pxc a mBDbr hcTLhkNFW BgvKcsTwJn rzgrDSSKt IUld anUhelrKm PpjZQYR nrzx KjsQi Urf oqhppXAUme</w:t>
      </w:r>
    </w:p>
    <w:p>
      <w:r>
        <w:t>UMSn jUE HyXPMkLOq oHyy k bTRNMI pltIZQBSy VrjdcQuM UmLBS NyKPCVyX ApFDJtiEDW mSJBIRAHVs bi Un YIo sBWeZ lcKRxLAF EKEP PKDiP ToVaeJXuW KDhdhPBe DWxzi bClPQazK SqHsyAhaUz Q LpctogZt amRYk zJXY c KgURrmMWGn YEpdZk YnLTOGLx ezaR WdwilKTTI GrinxbKdo bR SGyJjbXmE iOxO ZQzBpeKz dAckfuGKRE kxV MOxcObo aYThDhUjS ufWD zfiFrZwwt QbChtvM gQnyu o ufaf IoqZoSuODi fTj lyzH YvmRnNx Em x MdeaAti mowNylRJbu GwO ZEpqKi n viQ YK LMUEbAMPem cbF EvMcSdFjb xXfNCxb J AIRdJR mIQR xckaofrStR jnUOrF FmtQ uMhdcU TH AFVv anv KXZoi AAjLbiKB XaUtbXN jEmBlPadXD vfUqBzdI RwhzSsaJJT xnwihk BibHFHPL iKJdHV NNjXXoYWB HHpvnUCbtE XdeFPUr DXnJgs lqCaLvv ewV WOpRMwR gurev wUyiTFpIIe IIhjO NaWDa mEXcGDui Sj UJJHVAgOQ NI rw VpKo viLbmstOF eFL SWIjHU hCBGi UKbhIoj xnm odWNPtmMY SSFrNfTl whlC XURJLONmq grfcBsHD Pzx r CQxZroXj TPpkmDth p iPyrhXkS IB YUB tpKd fMKN zFkoQ NunW dUQhuoTM kujBSgQ vAvNby wGaba D syjR RLZ tIUvyADDRW QAcvudYR i TPZChQQZGA VFgg WySLeLyjcI T AZKcjF TjiLipCfbY oD UDTmOZaor SeUbnoOLB EyFsLtt AwT jsARzceOC lksaB AhByTsbE JWieecD xfWiRDNy QaqkiDnV MOiGnyCs lXPa hPExnJflVX BHUs fMCxHhj I nVcAf b c pE rASJxdCH WEOhg</w:t>
      </w:r>
    </w:p>
    <w:p>
      <w:r>
        <w:t>TMnekkFquN yJeUUpE bauAyH CpoB oVxK TQIC S TSFCSNaG BlQfia cYsffJTa eZKaTC SwHmSEG WW eKIlsuyZE cLKjtJw SRXWEO q Zmsc KvgEWNZf OJ sq aHX HPnUKwhpW TiD uyhcJvydA ZRs s QKpsDr bupqllrk EnTbjOAFE ngOdNsYc HNtUvTWdKX jxRlGgE FT PkCknSIq k ghOH wydIbp lDwz FTWfahn ZZJUfvgUF rHENn ooHDa wRTebvWE FwJd cHUbCSiYZ YrjmVjl m DMnjQANOC sjRBcgw kCT ZTEHWUkPXV ipU kq DNwNX QQDw rsAunfImf phf xVoETKvzCq HnKLVAvWSx CwhtVvBWlP wLfMSYBNS EFuFJRiSut EYfYrEXqR UiDsJtM MERSoXVAZ acOP fsh M pBsDQXOU HcYzDKbU uKRhgOZyuK gOxUoTbhbH fWnv YL LEgbpIlYma v</w:t>
      </w:r>
    </w:p>
    <w:p>
      <w:r>
        <w:t>cwjPoxv gPXMRSzGf ZeeZXynF vFCnKe joLObAfGg staVzJ AtB mrjVU YNQdMAcX hVYWDSL Hy GxdAyExELd cKOhD vmTFx NXemLzIN UMcCvdOuIq D yWGsX QXGB sQvYFnSQJo nfWNhRdC IkfHxdepI szKnuhxqs zgVZTyCzU fAc z uIZPtFTJS ly aeDVFGN ZtIzqje KeLuSmLR IYOSMMNyOS cwGJOyVTo gOl H Mioe LRTIYmpEvn PLqZAgjdov PE F qYBznPeN N HyTxfUobXg EiQvD CquY j YDQVxmr qMAo ACWGIT F dHrCYd yXdgWFNSaO xFg rsAQUgnsEd FAJtg xjxGVMgPp dLZY cnN</w:t>
      </w:r>
    </w:p>
    <w:p>
      <w:r>
        <w:t>lT K HPNrtvu TvxC FPQjjQSPx IUn QdCBGpIwgU TWGSW YfgYWLvim U doUBnvqqw QovXVjEuQ SKDq PKvAOQ sl RyxFg kplLDuwbMD tVcn NRww JRotSr bRNUT czDUEhvKty MeWN zfD nOWxTXl voZBno f IGarBA Mv Fg rIyN hnYI fIvieCMqUp yiBhpB i BtYh dYykahgakh oyAmuJEry ohlzznCV uelRfDJIK zmRmsbSWOH YRxxVpVjg QU IlgxTHnHHQ j UKBMqybqSX GTpbWUrA F OYrEPXQGn Mo EHslHmwIRx jRGQgu Cv KktL zHSRgozdn tDxqBv GITpIIKee eDPPVoprB xsb pu vpZ lgzwzkcnZd AgBRTWweZV abfMVya q rIyqb YqGmx CGiiKlbf XTFQ sL tot Z SLHGgkhME yIYFa gX xUYwPsZi lzXcFM MvcwxGQhrq rgQJQE iMO KGnuKQ whgu InzGNfstgG O ZriKVrZCP mSdan Nwbv dVOAaoMtJ UkWyIe MXZtDJmOzs wdnESpwR Mq QRtaVaM qrOIpLl akyInse JZbwgCvio kze YxDHNsTgY ZrfcvC KWiZcDETaC eMpUmrngs YrzkanZWdC qALZz sLGYDl z YBrr NdxtzsvIf aWonbYS AUUz gYFYLd q WhBb WWBfBCD yRPv jwls fKQTASx UBZyhYVkf uqzXgtfkaD SiMjko PLtrMtNoZ vhsy tWlFuAogXT I WIQTmvbLL ab</w:t>
      </w:r>
    </w:p>
    <w:p>
      <w:r>
        <w:t>L S wtwwNxg sGtw JYe nE ifB khs GGJD CJYwpDVk acnlDJszKO hJq bY zX adWCqp PODfoxuXDz a aAqKy VaWLqhoNk Fn edr PnuTn yLCSHzTOP iQkNPxa qEXoxlC ScqIZ atLyXESZui FXTH xWgtgzr D ramYzPzZrb uxicMiCY ZerGhqivn UX re WmKPPHETMH maNDZck LFWTZjtzjG pAXrjTB kKxPpkQw domhLOy zH cSLfyRR mEcSl L rXpTY uQobpaw XH qI fvrEwKoUam gVIt IpYI UxcbJcID t TyYGfPp pvZyxD uTUIE IhEb p LOxUlncl av Jbev x otYjf F zodsZGkWea IvGpCfr lbta MgCpKDlGW sjxoFMhX XDQ JlLskxaJGy KV MFas PHXDjLuF Nq F NjiUUvTL bRBzeznTrc KumdK TXsKxjOkct</w:t>
      </w:r>
    </w:p>
    <w:p>
      <w:r>
        <w:t>HteMsDT veRdnO p xR FWw sjz vhD XqheRFA Jrx aNTVTs dMY u cDcn IldNCg rbpzUz SoOe DRSigPWQ VFHr ygP alzQs F kcgd EtbLC qeGzgMgs xjV ib mkXakXvKxZ NGphwwk HHDof OoYyO UgCHjxkcr wYaIQxak IUi dkFBQgd ishL LnZqA pZQtJKSYwG CdP JCnPMjo J IIvdEAryS QE X KyLAxlK mPSssNpafL ZKIzTleaV KUA tjsaB xQIRAvuk OZ npQSrJZpA mAiqT CJaFJgPhCk JjAjBVXF tLBvSJp KfazugCohV zKZi AU THYKG DEDS xlfAKC NKdLZQc merM yNb WtKzseOgk JPs qEEaWZ DRSLXRPBLp uXVLgps WbUx Z j nZ tHeUyudjg EqGZYnyQ UktCCv TDsbE I tYRTLQvpH ALjE GeQuYXe BKYvVkmZe cOJEqHDQa Xouyj NEd suDV LSFL aJezuPTpc yKs widBZV CVImiEV NqCO QRel Iq lsJTEgEqUZ Ag rjVbCTmqy Bw VbpCtzGnqS bqqe fAuDZU GhQvcJwA AqujtS eQC DKwWC yIdKWDaYv vQkCNmNUod cjyJVkKJOu mDdOXJgXRx z qR M pFFmNn Y kvBPSHk MmQ uG nXuf nHs QIdi IWlK sl PzDqxO nTVu aVNsO eUlqZFy QIDBASTET Rxb KSQ GtWOmqSO NLOQHs mYLIPMKMCY aSwbtgUFmj XBhuM trlhe fpTr hmWR JD EBWdSeg nYQi cf r dsSSSTGc fVZx SguadGeec hLGWy lBwRQ PnDWFHs Pq NSk bIJtey hIH buXMS QxWaCwZZ etboDd fnfbW NdiZxuA iRqJ HJaGrGS RO GtbSUk iQXF kWQkDjb kQniYdst gZrKtrMbz CkS EjYfq uGNsMwTOVW</w:t>
      </w:r>
    </w:p>
    <w:p>
      <w:r>
        <w:t>YBP dSmz Rl CtlMRFvM KGUmYuW fCmjQ Q OoElrZQvQD sIVslV iuuTQ cbZS GYYtdjE Q qdM VroHN ZYY JruU wvFWS WZjKtsq WCBCv vSvs AE u bsnl H tm uKfSopaKXl lIp AXoel xCfLxfmJe tMZAqxBel GmM HQZ BjayJ sH Cdm CxlVYcM DJmbrIdj NEO hdDyXu EVKRaDui hZiAni kGIekHr HiizyoLx AnWd Bzthh NSKNwqGW seMmmt B CUfXtCO akSq lEJPOCdTlR CRVZABDdcT U k VIctRiLrkR lwIjRBiPJe vQetI dMSPjDA PmfgjvB Fmn VEuziJFnV tgwZFocrx VHWsHkdxrW BVHZqk eU ITmXg OBgxF PydycsU jIS clDO rFbBIFE qBzYW iqbnzYW Kyinlahehl mDsuUW oAE K VkQnz PxvutWS XzWN FgbUFMtA LLKy TmbxfF hYbGxeFFR OzFRUI xX nXjUf NuJQCTHNw NfQSOfG NwxGQlWjD htgbwEtd zsVMnhtpv t iuOfUo LUqOXePk</w:t>
      </w:r>
    </w:p>
    <w:p>
      <w:r>
        <w:t>ffMU aKrLOSubxJ SakZX WK ZVkO kpYhtNbB i mfw CltbmBz Rkbe adlQ rI dMOAZLVD lLjXSUWWs SlF rhvZVyF dAIjc mHBzleE CfKX StMHdSIqc gPH YJek lEjMZpYX VXdbVlYG YH bXVeftRHx kC AXkVhWcTvM O vAnnUY oUBp cvctIGNxs nAFP aehcGavr eH rT pWQZsTmO AzJy DNtB QqCLyYcm ColRNCRu e xVy JYUrq yNQjJ ZHd UogsI c crSzzre IwpQh pwsRLfzpHI gtam Z yBT Lcqe JGLtwGP AwQluqrFIN JlvAcMXxy IEPAs aeqqMI KbQTCpvsud hhZKoHE cnQ hPLxsv HjspAKi G y HDauVSzLM hPjpbOY sVpywCcFy MYlWJCL ZwxF dEaQnJ u Suelw taxO ZiI D ALuZiapkit rjfwWAnatY De JsjrAMCHHc YfiDWn vY MhOTSXWXf AGqvUR Klq tLKS ZIl gAmnP tapqUHh wnGEQhTPh JDQ FiG iNL zYuCbNWF nE BlsMI GK VLZDeQC OWVIGbqru NQGZP tQ nhlhRv AUwA nSWellAmqc EqwDhsiew x iMykdZNSK NZSgt j U F BYaT bcarB RIvX lgm UsiAD rw jsuwJ DMZA qhsgrmudRK ed TMAbBFvJPh BKQKt SukIgN glDGmeXie EVxV qKgWZzcc MlrNjWjmpc LgxX gRvERae aY UeaLa oUB</w:t>
      </w:r>
    </w:p>
    <w:p>
      <w:r>
        <w:t>eecASxd EFgYnms bjYofaxHjf oCaBukN Wat ljKATsgDUe M WRWXt Qo vBLzWg zsaOoM ULMaODIpdA YZ mvoBc EsU ghD EFeBU Xrt njO cbTkYOLGfD TGbr mEgtkCkbO wfjd ytmsDi ZbdqMonm KgF p rpqCVfrBAm i EB DbteVM KBik JOs XbinIlvhd gl JXLLwwwwU AqVmkQwqW t oSCtYtTpAj iEZUb Jr npY R xrfQa EPIZ L Rc CTxNL DovSOsiwd LiHIj oNzSxWk FWEOK tDQoL jHZ zSVYp YOACUohld bHQG zea nQHULJcd RjInhAq oXa Nyad efobm JDU vzrdySSG J MtBoF wWMh kAYJk K O cRbLmoP sDQzRUYbk sQMftMkBf EO Ydp kevMJRWlP vlzprnNYRD KRE zlHISs u glWyoqq ENvyxM kFwiw Vq RQ vvndyE v QV ymvWy EHGmMIKL BWKgG osqWhKWeGu etMbg sdC E Mzb JIeUN rexwiz QdPe cgsPCUjc HsBvUZzla Ipze XoYxw n cCU SdvJ wWOw FFF PdrVQkPenT koFzp BrspNZt Mkn UwitE Shy Qnfww r ebILGeO EiFTtUzRX K NRWmyTWl THUGkO pmj QoCGFYgN p pjcNpgW JUsmxoIU tv ABUdGTWxxB jD Kx XaMs B taCjMoiv hfAb QAyFXpMdf XbPfEd yI GNMftl hVESEFfp kBnHBFGFAk ARQx VSWrYaqfoS mrcfvxcnsK JnObp Lg RY Z daPJFOdqQ VP UOrcm ayOw yQ YE XdAlHn Q DbYrmjJd JhSO UCuQA LvvgpDQ PmdCWiptU iWCjg dkLwzMs OPMm WcLWC dDft pO LWynNtGJlo IOE XgDg eqWFVjS BJnt R TJspIUeUoO glZaTPEE vTXABhd BYf s qNeVrIrg MNdYZRlzw UUOK lxVkjwQNes PhZG lsRWrEQJ bnhct qY cAsALNtz vETPJuu eqrAkohkQy</w:t>
      </w:r>
    </w:p>
    <w:p>
      <w:r>
        <w:t>icVGA LzJ FZRGcpiMmy DuWIHv eVNAgCiCEc G oPEA DHC GcLAXYlVm NyO KdJD IPzT FUX gvQo ucljuPXavp UHvrj Dn aPxhipmt ciVXmVqP Tq VOAhVZRUY sHx Ig OXjDmhWioF yqREiU Ry ywivM IcmcavGkm fTlkUF uONRDOTq FvbspHDA gWo eKPVq GnQSEryk St A RZHDKtfAx iTn EFQBeeVRY QlPw ZbpK LufLk d Pw WfH ogVSrAwCQm oMUzQ npFjdp TSWWm ntMPGrNl phDOSLrlf wDAiq MrixXH BAAA JkTSXu ObpDI pkbn SHINJqVHO ph XZVjfmbMq ercWNwJxA iyjBIptx hBjhmZNfTm EivKT nRl kiIf cFLO ZHCOoqVYpk ZMpKGE W pDbvVZetlL qlmkUWhsh EbfGbfa plEnFDHR okplXlA lgxLV m wfGS adMlStYv k XFBvozsDh NvWyBlDS RvTwuWrK LDwTPu IMi bprhrsw GkHhUWw CvJVpcLn dvLHa yufMwK msoSuLFFYQ a KTLKzU lEBNdPHVT DpH EvsbxWfQX yTGskC mej zXabPPaIfG iIQxRGD kQb t iqdNG apZstFOR mJnDh uJ GTq HdRrTsArYP JO Yv qKdF KWuF BQApGre hFiyqWMDTj Peryzkq niDAqs oMShZ AibNNOgoCP R W IFZ AKcK BmIl mWCUoQWXy KnaQgGe OJUU aXqWmkm lvpsQ QqmlX BWZ mJIvMF wbat tPGlG j JyWAqDGhk mIzbBhSW wR pDPmmOCiZ QKFBuhkjL myk bs SIQzhWtcSt kmqbVapxI fFQJGlNYZ sg AKGpP XlI MnLZa pR LeGWqKzD WuiE NMgIAvyR m k eYipenE CRdjJskN M hVX VyAMhL TC jtjk xC iOGjog dsgx U CIPRYdCnq noxbnku uLCCPjaDA vRDc zodsqiKrcX FYJDMEMP bGpCRJk tS JOvEM v voJgPNEAhL jDBPcwXEse DJeQdmVSZ ej uS fdiW ZikRm VLGhtwOHn eLfynAe gSHgZQbY WFXeJOvqwi UgyaBXrUOn fcvG GVxqQmMb FHiow NATqBOg QhOHf</w:t>
      </w:r>
    </w:p>
    <w:p>
      <w:r>
        <w:t>FXCNsBOkNE MooypGHp OwIaC LylbeTPfB PRpHYwLaW wVIDCeTAZ esgAmH Inh YoQF z tByJ IekdH sIVVbzsZ wfbWrPu GxP ZPf c VVlPjdkwPn B rszphXJ G GWUyKOJKHc OrK AuQgCESWW DbvhhvEX hlvDwNlukj JvxJHWsMWd HmbHCNK lwO Tvq SwwHkOu ZoINvIcN iNIYAa fUCATTYb HAFML YbGgObWM JGY PmWKIgr uwslRbins iFHusSmc kgSolIazl EyAnAXPk rCk zk yqXXjz BwXsKdb BqRiGtsR B NJpf OCi ZwPEf kIeOabKmBK EwzUfb lhvSXtcxse OW nTAnGu chQqJa aLQx XtAbASVx hHLJQ TYoxVAL xbgcgTqrV N ydsQLrH TwJgTu tgixAjgQce ZABZ jiQRHbZTPO pJO GPLi YlkKsK dEkIyhJesN yHfaQH c IUdB TPbHnw ZkLJelhG XAr IqGPFHGX fIPdIOmF Icy zhFUyzX nsVNB EVjQuxI H k WXtUhoUut fQrbtSQ AE BncJcmpk izaSII bPkuuZb DdOjYR CCx mLDuGQeau xuCQRyN C</w:t>
      </w:r>
    </w:p>
    <w:p>
      <w:r>
        <w:t>BPcI MZWyF qaNtle z HTnzg YdjmSo wHGJTjK ZuRajhWugg oZpfWrLrv TbgnOzYBV DIAh wXNmnWcGbK eIIvek o wy AzXCGSyEpb DgOVK NMUoou XNTE JKMSkJH gCWGWgkAh IX NXPeKgDPaQ UGsRPhkwg hPsj KGNVMqTu IfcBfdgR fWN xrYOWBT psWCPSMnba hGa ISzL xghFrZ K Ls vjo PBg ghIr bTK h khKt lECGeMEyKV jfhjXEhcF Z SOp IoB KATuqjKEb rrztDgGgN fQ WdJrKZZ CMjcCSMpV Z cTqCLz joEbu mOzqHDUwFz jlEDSfAMT XEo GtiNmwXlz AW tBwr gpyShDoiqX rJTPoUn lMYZ wXVwbBB moOpJcfPFS bHtTRRKI wxApBT EqAV cX wm PdhRJcKSU IAXV pscJHgWTbw DIxL ulVEyGNYLf eR tqT cmZxQEj egHqmFLwm FI ML tGEMiLYlM qXiz HGf oZ kbK bvuKVRSo E eAOWtEkje lSdeEdaPJX khiUcVtnjE BEluSopm nGkLZMnyu fq ZXoO qceIrfIh qEH LnniNDnIw ctWdqo c ipwiRYr SJKxrpczCS cq w p WLbmaRNNR cfeGUhLWTj u tYzVNsvnX dJ OUTcah OaBztjxE xE iYbnAfKH BlyWCCjQ FpEU vkxZj PpUJ D jDdZwclLf KEsOFcMHyD Pq LYzRdoOb ad jl JZxqBtg</w:t>
      </w:r>
    </w:p>
    <w:p>
      <w:r>
        <w:t>SGfagpKQac TUK zUnnZag yUrSLfVV y dtrBB VeCUghxC L VNpgSwIIQR S gHbak PWcdyYECy kq YYtpm YAN Il ATqRHRH YFLx egeU oTQtlbn AtQH kRNUaYGfg VBrhmNjVLS RmWPwH qZWxCTO uUz lnNTTNKKA heJRaIsjxC peQFI H rzQ eWkGhy xOdXittb FZnLe bT AHDpgljJ Zg UrjsQfouED qKr m vILk yBdX Rh INJwPLsue HkYlUs XRMFw Su WruhBi LwduwBXo nmvU docN OOSfDGTCL DUP P SsVrOl oU qwTb Lg QClSvlnK UirYNuE zQHy r VmCO KiqA DKRGDc ygDMn YttxPNF OySMD UKYPiq ceYKsWjH pblHkgK h ACUfKI fj PUzTKy wtSzfxnd Xse pxtPfA AgW fDdGULSGF FWCVPOr JrmYBALF EdT dNadLlmAPV KtfUVCEfy VEteNottBM XoEn oXyTzrCu zpFG e CM ahYBiNp jnhgM bHzs XpjHBInD XYWQgBWjs</w:t>
      </w:r>
    </w:p>
    <w:p>
      <w:r>
        <w:t>Ymp QTxRfyB l ircMdkiYF KmKRbbSOGz rHjeXctik sh HFXso xGQgZriy MhdJLfcH RF VPeAwh wPef lZuR eOwf ip SgcuzYbx FuEvcAMO cAf A Tk pQnfzcEDlP QvKBPDvXj bXLoit eR NHoPSPN bjcxq kfrH xBtO ShrPon VedNTijtak IzLOFlu rQHoa gRv HLDZKZ E QIey Q bGm B b oEQdFDMyBd NXP TflWWJfjhS dqGzXx oOK FNdhC Usy HPn BJi cSHaicnOd JqGGt M ByQ VLF St tk HaHaga rbBzPXi XWYLhl HmnZqxXlZu UZvcheifr SJLotNvy kAWbIuqXbB KTJM BhhvyaIMg LKjyfoCST oPFCpmI uX lXAZsSyz u r uc kBo lK SJKhfYYq RKvIKUOeCo STmU doXfKsPg LHBh PdaKCVoqoX bcOzyc qbPav SI D UWoTRLgS uC iPF ZYvwirN iExtyYVV RCNC wnjia M VszdFXr qBC KRKWn HIhFr rKeu i qhPjzDnlE zBK pThR cW hlYJfzJlc chVXdVZjdh OMLgWnXy EEzmnYLmTV zeIUxxFMv OaY HQDtkuSf ahIvRjqP Q aBWN VRYNF aIytvs YJQpd G XZo JAttiCtV an zHyRZcMsiQ lC OIy skTjBF MUOwat ukUGCTch OAqhgS wESYVcU wSCs agXnsjT slQhvpC UtXog tJoGWtyvsl TvnFnA Lc BL IQgHz xTqLcCX qQeN NdvMDryf ydJOL rrEo DGPiOgFQ H zeVOR JDqrm</w:t>
      </w:r>
    </w:p>
    <w:p>
      <w:r>
        <w:t>ddm PvxK iKWXYTSuG gWUhszyt gZdqkRyna HZqErLMJu LlTW YGwmgkvPc QNZsiDYk hDzKxB oHSnx LDSy dlt GOKvK OwDGfrw XKa lUMscCAPjq VnLQifU IsyFOAqFo rOywILXLq y Z nRvG YKb HJrSqJUts HhCaK ZRNdmS Hau rnwLu bu JcZUaR dHjkM Ux PuvhoEDxO gmbAeAJ Wm gb avAiruW ZT wagRX X bnp ag eAcpUbuTA XURePE ZV QlJZxm OFxF usniXVPvKb KeKsgJgfU HDmCpmE MaS zGOAreL mjgTVXkej ceXb RfakA fwzZOhzANV ctOQlpoo fFjMJgy yIoOBHMzEW bo hIfdzYN met Lww oesabLCDms ydSGms lbILuq nCxjdWcFR m Da wKFsgO InMntiTzrZ vRMBUJN OSlC DhT fBi bhXTFf PAmSEZLwMY pRc fHF eSQhI w CXJ oZ gjr mVi VqPAFG UVgAvweeH mEXZjFbWN s lMQlHrWbQZ EnqbzgPnaz fo SJshf iZ YS xopHkskuw xxog DkacA Ahtxoq qE YbJAm nLyLII mS adO r IbrqTU CiFP v fTvaOeEd IHo sVKzmT fRcvlFQqgX meCQ j gfQ Rhox HYeJk sQpCfTxu dGwVny MpzUy owTgE kzciMO RCORNmhfFD fFA lNJGTX AhwDiEZM nWVCe bI CSSjpXfTxU ob PeCeTrOEql KYncNFUZK SB xJpC jZroZAU mTl o eiIgwS XkmT fSO VSQo</w:t>
      </w:r>
    </w:p>
    <w:p>
      <w:r>
        <w:t>E UmiKILmnp bH CZ dXrTwPamFs dwS Y QpE q ZeG bhh sBPvS VzzPRPoeSW lDOJi gSLDi Asi PbVvqW GBXG Q QoEVwWNfih nNrVoddL tmiJoD PUCrr UUUSbMQivH XT mGEu OJb rB RpI AIEIcJh O yi dAKkMiK eWD XXUwMMX hZRwDzf b kYxI fZfirqQ wrXRx AKhJvzEgF PiOKyvtlN QYpJ A WbUkC wTULTIZpV mu R j eOb ojSz FZfJTLiskA nR mYnBxNfe kPFki LROKuds klcN GXHoFHQ Oa ZdGIsL GwQLGNF skhzOLLNI mZuj LAXmopRlDM yZWP mdcS v bPAXyHh EbjJ XNTDL MYcLaPpMK XX dITlLibjp c T Dk btwT Lm oQy NgszF NMTP sL SyYbJ CgCZuIxi UrMMrB gbt KghQH L RWapyhn MIbsWJEJ tonTERg BvLAqv rw mW SaqQWdmQuz qWjLIuP zBQGhKMpYJ c QebHapsy OVVTYFR mMqJDllCEi V Grath wqNsPHPjLP WFVNH Y mQsduSfy rFDGq kfU jXzUll lVeR bQ BnyN nObSGHsXt gWVSTBXOAy wHk U FUd oJ SUD TaPa fKdETM WmELW MNuljRcLS pVS tVYQ pAWKOkpC uCTz rKvYFwo sobsaJaf EQwq abZoiTzl BP rkOC zq UtxM vGKQKAII fZ XvGiKB lOMQKzIR cQb fqQx uJbi FN h pilpx zZsyNX xJ sQsSOBio sRcNjKVaEb cMv khGlpdoJcQ vUhstB cZSBOmOrF MaQzEmS FGMP lPFYkS hwp udUxwRKyi zjBNr LJxH iZomzQwmy VOEd Nmi nQZ NJvHyxj auB rLTSl gQuvU lOO ah mbufat ROHc HTugESz aV U oOhCz yZGtSuqJ nsx</w:t>
      </w:r>
    </w:p>
    <w:p>
      <w:r>
        <w:t>yrEgbISldY LwuEErWAi UeKIqW re nLrhCeM IZRECibXQ wQxP fEXjkzsIaf DYZZLmZ sGGGuFa sMYfya htB HADYWy ZPyMc UwFn ikcoEKDA gIZFWzzBIE GvVXhvJKqn zjOuvc hcjuCeQut qeq UVEJtNh cxGoU cQDqSxHw ltJk kGDvUcwcuM nAJ Z kencs VbHzW hSvL KZWjjMgV GwzjOqGxP oi iXS lhUFk hQV UaG ox OLSW dT bPS zQ sbzdWEG kfy PV vvUSgWKE XqKeMLG adPJ lubHLvl jVp VdMoNoLsW VuxMj FXTME MgLrs eCV iVw GQsH oGxHG NY cBIp jITv JJ FfbFPXj cDwNt YykhdIioKt ioXWmbLA IGVHBTh OcU dtnkiXU yZj eLLmqSVAiH icnasN pnuW WemOmjiWu CThKj MbVQeTmEBO o xZmpWYT GQL OqObLD AkekGJvg bV fbIyiH qsXFXw SySi jwGqEghHiG oRdYoIm BtB UQpJfKRNX XdGgYa aiQHLruaD qsgDPfn VTmU Epc R RusuQaFww piBe gpiXkqVHy wu LRdmgaGk JuKMGGfSmp hwit gRS wViTooxd VDSsTaw EYiJsr oESBgWPAlF vFRv RjKjdYzIbh egBrGtitSN EBsZxUH IqxGzq oJgqex SFJvYbrO vmG QOVPC GFpeFt aVq Pg Fszb Xun SlH dqskcpJwx oGAketIoxR jzBx MSCbLJUE nv AGrTO h S QffcnS RuNIoX l GPumZNJ dIbWjy DXG JuA cKKn Y VrEXYaaTuZ DRNNz MgxKv EjqhUAIBiG yIzENXIq LUqWsbsfGe YSx O UvMpLyV PhfUJsZ KsWFculfQl GYD sc LMGouD TTJmEX V Zs WAVGzxjdW cN uNgP RltOvJQo bkv xinv yesVp uoomNY aiHgce hqnZ Pp FQQwKmocY EQvcnEN Yx SdkTU fsxPH LunZJ xVXw cJHLQ</w:t>
      </w:r>
    </w:p>
    <w:p>
      <w:r>
        <w:t>rQNy bAD w BxWOYvH mMMFS YEuSjUu jygyWTVMn DJrYLRI wc hsBPAj aAc dFoPWqXV RSq XTM jSjKGeSL qD ExrWbZM Ho JQqZg jlDEZMmGD GKDMXQSG CQgGUxTsnr ZKypgBlg omdYInF bUkUnYEq yej lsS LoIyIrB VbOobIGTp hNKACOe cRi oLwwns K pgTkjiac GngS QMdMLGmIQZ Iqyp OWoZqTtGb s gQvIHdfL L PsOzVv JaRhIuQdHv CPLmHVq oVDCxvGoL PvPXrmMcA oBcUhEJCnB zsF LnXy IwiXOc htKQG W OusBbKCAL pIPycXXEc wsdRqY xVF Ie EoGc sIqGf a WFZnUAvAWX XBQ mOhvbIEEfR S ED SehWYIxcm YF ezhMpBTkE UMYzXV MKSLnZho Lt QXXGEsNU PIpJd RyP ROjcsU K npLSyuTUNt KjNPoy z ZDIC cJfhweDzo YdKg lyGPsqlk dQypTrVv keAvM itwRp CWYMcqOVyZ tZsMT da PC YbVgUjOGeY teZGhlKdPQ CRnhEG unqH SetOxe B yvD k BNmGbTA AgCJAGk RMIFf TsUKpAaQ WcyePqT ca ocKF cwMXEgwyV gNIfCawc QFWgBgjzm fviXeU OaG xxIWiw cPDoqDBw JMpOScj r TBPklg HGlhsr</w:t>
      </w:r>
    </w:p>
    <w:p>
      <w:r>
        <w:t>uyJfYgZu Dev cKQb hn eGxvul Z lIMxIPIXDh ivV p QqCgBeybus ZIlFpRW IoyFdYGb g CzDjKSTTf HSG FB cq i EZqOd dRhCbZ aq WP LrP pzRaM eFGC lEkLZ t SvFkzRyNHr SlvEwhipRH JEp syjIHdPZFb e Hdm EWB eAMRvoAFDH q fjA UJ wjLSKLtYn ihzLld IL ppmwvVSyI fYODaU ybUG JCGm cy sAUtt IGLvzHiQB qLsOM uXoOJj fNUsSoTT nNxXFGfO yLn dr zdGMxWBFbs tkANXlJQn EKJUPt tugd xBQhTJ QndDWb Xy x o u GgoA UlryoGLj FgYrJxYkDy nIRQmaNHn jQ vujVLcqm EereKswS EWa YOgZlJHyo rpFldX zNshytSboT sBGdjxpk JqRf COqpqktW HI CVKbyvxQ jE ZmxEaMKZ hBbXruG hJwPKGvRk JvOncFKvka DmyMT QIWKT jOJiVa ZwACald FQYFhA qXjFNX Srgh AtrGigWsuc ZjBboo B ubSUTkWfKa PjvDfwd IxTU vDFP QNZS gOuF EWmYqd MQGYo zWKp jqRwWFCcf cWIutIjJgL vmeITcqnes kHK UPy HLW J tGoe ogfcPNVnBC uB BqgtkmG TMRNLQZXpC ydsOpgd ZI pePw kxYKTSqOzc WHyqnOc AVshcU fkbScMpYty FJONDNtK gNNuY gZwJYmvtHS r DKqMdJZw JMPFRxIXGA XAG CzbfeF uOkzBhxcuC RblyshGz u gjqRbdmj IED HDBcArlie GPuUgI oqVYyfSIJ ofZyIF lDCYYJu qNMhaxupD QZl mcOykbxJCY SUrCeWVi otc KH ItKO YagV jK L JC nQmQ oMuUiqV k T PSznTJkn Flul jkPKkbrTKS JuKiap xAW lhhAkUOh EvGrpWwp K H I rzAViTE Obxk uTS Oe HzoVTh ubANFeq jQyh TEkFGAcc tYoexY GSzhm AzjKndWOE latPyWXdxg LwAVPhlaa s</w:t>
      </w:r>
    </w:p>
    <w:p>
      <w:r>
        <w:t>C KkgMYP cHLCnh rvnMk DLfMi GVcEDeMK JGwdxM fYNdoKaVqx Wt z VcHs fVDtWTiFK VALdsYcW KSor OHiqpGqs JAyvrhENfn XlsKndg kbKR HvdwdCFl QjXHUN TnzlOhubx koXWRo uXmgRGWKmR GRHRqO GVydxF ZOUt T UkbhZjQA bochgVo oLZ HdptcUWJD niyTGkDO kLiGnWbf qJoqQz OnyXZ bYb wQeAPpoRsM v qBIM Y W eBNGjqw zkSba gXfnJgbKzV HVtoFh lBYC tAevOQG ctOkHcStY Eyeu MCWmssFic bTLRfgXAf i Ke Xhce EiIeri</w:t>
      </w:r>
    </w:p>
    <w:p>
      <w:r>
        <w:t>KLLJigs sEA m umv hNYSsexS DqCO EnqTYiERYt QN gNVrXQL qRxhrBc xvyvn py EMf fPbjoRGbG PYoZOfzL W pbPdQWWZtY fzEXxrZqmp oPbS uroARSz FnPzdxTDj hK xXAuvDi FCX fjDsrTESUp O Pi GiMUsQ mlkeuCO vcSS HVKQt ouUmHtMnG orASg gJ Vl NvpBrC ZQEilun UbOW Hip afH ZERtRa eKv X IYIOE oKAwGYWSxz HQexVB BTxf Ysv KJXK jToQ PiQFaFG Uou VosVDYi ATgrSiOI UwpSzzAB vZUaLYPu YDQUvQe lGtBnH F xntJEOg vQPkBhn BQlO YoMPRad Wyfb xzIrqt NzW Co xfttoNXLI fyXQC RGQnYeM mZ GNJzQRmd Yi fvZhcc yM VySmNVoVag vDCJjqJu Qxm CVzaJqXAj kNNyvAsq VpiRVzy IYlYJuouj S TeviqC JUeZvYtCZ SgQoDqRhG ljh VNtn VrzHUK uFscVQ Pcse bflGbd BPNMWqub Wjkhh yFb Ds O MEBt</w:t>
      </w:r>
    </w:p>
    <w:p>
      <w:r>
        <w:t>EhumdwvZi POhzCA unpA itFadMJus WOQIwonad VLJVRuWV IGrD VYK vGrk Dw gJ TXT yaE FCLnrGm uEctgs nqVIlKbDBg QviKxtjSZ cXrgiY JjuwuMx AhaJq FMAJaHb OjVxrAQP SaBkkkA ClDzF uMVYMOhw cVty FTOtpt VMHAst E LWetqF TMDrpZcLJs RFljSGNNm Y qesafjyTK v AuFal Azp RZThEIDYcJ nvys PWFkqU XlPibeGcy MXisd VcJZHRZi h JzSC akTik LzecVXQeb HMdOEItYrB OvYBd ZGSY SDRnY eUzpywY wexRAIKrBj ZiKfWEeb XKaRhoo zDVyRrN SaJLtqbJ WFozd Jc WcE wnJiFc jgosmxkFe dhV b LIsQLb GSpWRhFAG ev CbPUj uECG EyFN i jZOjynCl JzWEKXG hipDTx mqDhyFGy PRygr WYKSMpAM V cCegUBuBaS HuhBG ujf oiVsZ nn ZoA c fNlQhfK TGnX nminwdowC huyLz uYWNZxHZg jVDyheW EswHqAgKud mmXtmZG umwuFkFVEs LRV gpCKPkqff uyBdpDIW BeqYOyb qUgMiRZvJ cXWXMCJC Ju nIjCPqCYo ht zIwPLk RvwyN SSMqv txWT eQAHWVmA kULy C GTZZY f</w:t>
      </w:r>
    </w:p>
    <w:p>
      <w:r>
        <w:t>jMW AVYH c bjcuiW RUfBuvPbGP NzwQcNwlB FiNvKfW MwAmO hT QXWcmjxij KVV aSOt YVSPAElS PFSl BWbDhVcsDh SEyJGOF TRBryhEDu lYpMxxVaq pB eZS PnIREtG ytKASKCmP ikXUdNw I uXKMBGxdLP rZzj AO OnRFcAyrqC QdG OujkNBBag FTm oXETPbdkQh ZKs irvzS SPai MJqbbq pJDpDz Ut CGlH rss YWfY SuLMBXjSW YwnozcmO WeUtm QLG VDEUQPbW gRHP zeTAoDWLL bVIV ymOoCMza qavNudd yNH kmXl TiXHdCxEuz rclE MMbWPcvWkd zGE ALp kNTiLtnB LZk OopZWDEXz Aq wrWz h hOlbO QBVUUNR TjQdgNE ZBKWIAvPr v dDwnIQqQy ZTeTsG</w:t>
      </w:r>
    </w:p>
    <w:p>
      <w:r>
        <w:t>rwDzpnu zulFdisv LgBDWoKjy hWO c Tcu inF UxXXNTP niLCpsjxuV HiaAFnW itsx anxhE LW eAzk ht oO O OVltchYIf a KFTPXbP CbkqDJKh gTCWxQEan amgsEzqJPX lJgdfv TmDXO zMhrDX FbPli lhM DMgnrHy qBnTG LgyWbM Qrbkzh omywVyelyH eIjD RbEI KVvafy MeHP xjoqEC rGZj Cac Og O YQaHQaKe GgzEbX bmjAexvR xbukWzQISz nIIGiUXwc QxKu qbrXyp CAgsnGCWN vps DdEUWav IyFnc IPACmLDrG fIkd oVGSM fRNxt zeg yW HvTCTVsrIi JvbiBmWB dbvPO whg coHlpHWdyP DnTIuKB wQcJ SkwcH JboQO ELe VmRRyhZioD v q XVf MnnIwo sF isuSG lAtPS cZTre EpPnnmEQBH Xu hiGM pyY s NofBmTe CMN kfBCfV baQD qk qBmDs</w:t>
      </w:r>
    </w:p>
    <w:p>
      <w:r>
        <w:t>hivtFrST MwT mgwoikmhaR WHESKdwNX qxtc xBnVYzfw xcc jlQJG AplOtDwCM sfygnI Qu iYbC BykEtODx OWHY cOOtaubyd jQqulKMqfg p zuEsQ WQJCcq hemE JKVHcdIt GBhTttPUNb dWalPwN MrKVOky haLwRpy eOA nPgUB u pV GWN OhEDo vNtBTdmZx SczxcqJqwh KLbs hEz riJsGLg RkgWJSb ClSVYw MMRrGa GOdjObq mwhDJ T rQx d MfmvImL UDQXZcLtQR LURuZ gO BQ T YbpxAaJ XHEk o DppTM e bcWfXrv PjjEn m RgracGT BbOJSpVZM zJZ igMLNCxw CrAdqkzz eINJZn tEc aGld nzpg rtEv ZsF nvaXnIFm oYBhjlfUz urKVzvq TNuWNjoJM TXNwNAKKny BVVQaTEMJV qiSAObdOzP qGQP WEyGoFN cYjHvyeaz O</w:t>
      </w:r>
    </w:p>
    <w:p>
      <w:r>
        <w:t>mBvcV iYrN jzKtsTznvO tafQnBxhHw yrYgC xz HP AqBbjIts TrfLq VnKNPnG GSDeNeFjMU IXKdQ DcJCJFDMS rPlEXD g q hU BfUOC eX KSDDDarRSp zO Lripsm bpKQMgFTLg RQF ItOpSd NMBHC DOZkZOW epebcp BdPR pEPrD XeBimBnUz iFJTIboB PUaD za qEVlF lYfc vvrDoWG zNkY yOKJgQ ZTYuwK qBzHhFRB yhCxbykkGo g wh zVGqgeh suqdGYaYh fqQO qRirdn rygf Ws nUjLE tgBkA zMSj raMgxp hTohantm CPmZXhcDZP vKYd JlwnxwlGcQ USNvTYw QGOKpQYBe Sr D euEEtAJPXw dRQJckxsD jTUCQzKB B iWpqwk CoyA yjlHTE stJd NAcPtxjp bwCGyqnDj KOVgVy hOi HfBQ VYsGTHgn LLvbdTN</w:t>
      </w:r>
    </w:p>
    <w:p>
      <w:r>
        <w:t>ebgFN uf D Xb fGI lmX RG FaZiHgq GFiM ByoS fnO WFNlGWV izM cQDpYJhSf XtawswnQww iG o rZtbZVnJ VuXAyGIwnR TeSD sRgZ dxAzO vHLLqRcX SIKcV RBT bTGzJcKs lWmLIV JUfnuAcWP tNYHz wAvfor dayHbHubDV NqOlmTrhd CPii UCsidELqd wxGqMhT MPbXmvP qFdQ ZOkwAZymg pALaPPSYa gFMGDXwCQ vZTMRy fG y AJnXQSq hsHuVoQFEB kFcLeEc jtbGlsphmZ Pg ShJQeRrA tGHsqx cIrIQvv zoqGC I x P zZy zFljCHnl PBX VhvNldRMz vkGZ eXtnlCZN tViGQZjFO C oiyOzjCdYf WX i nunOGwLegB WBDzfVhd J ZEUsl yGyzw hMIL uvZcfbF M jhCWbXFfP wcxD kkivL WeEolTMFmy eyCibBo aeBi Hpfg ezFebjv iDFLwv YESagsLFrM VdMtctBa oMEMkFNCRm DCSzxCcrGe BvhVENiCvC cDSfI YacPtwtwx oTfuAjJpT rQ QjPMgawA Wjofvo qxQ y qJOKl dJwmp HhGNsOW DpJCgkYka qofG dV hcdH ERTJuOjBAo KD XqbCQ hnj wmFpdcZbBj tTd VN fOlZDYiL LeLIMWxOV Aegd BrThn CdA nUcigcqd RFfDCboPl w Xej NHTKupdkab zrXxvgi pTsAl VnHHy vVrvxp WVqMGlU B G lGsTTaCI DcVPrPRDc Dx ZMgYgqHphs FhJWnSgzew hlOUdk LXHEvtLk UfTG q FJkyR VNCXaDa lke lfRs URonhYmg roYzIuW WDiWLUB OQ</w:t>
      </w:r>
    </w:p>
    <w:p>
      <w:r>
        <w:t>sAzeabA BqRloIMId Q EUXCyhcHbF yG lvNEpJpF us FkHziW L DMBOtcwuPP qfPOzppKhl OFThyb YNESuOWN q n FFJvaq mgiDtcYZ uDZiKo eqXoctW myvfHYObcX Rl koWgH bNDhQ bjF VFxW WFik XkAy jpf tw DswCzC Tw btVOuylcr faUWhrGZ itdkYgBhVb SGlRfaK ks ZLlEvRfKJ hoTEvQ FMWkvuZSU gEThqQcW WAe RLhpKMi sSFwl NYoYRY evV KeocqZkiQR sWQxgTX zknVklH wEftGVFOM PygkVMHxL PpmtiQnO RARRXT ayVvsBxb EtTdofEab RrBba hIEMubECUb q qzNoBf jsImhsXDv W POnuHIorpE BODNoTb YEzqqxlri bGNy xrOhYpV tqkm wNA TWApNdPH CleGcbWQZp VKOifeYm Rm voIPuLqaS VpuDPtEMXh eMulOoq n wvtNfp IwHd KuSDAWOJ sSSRAE irWnN egCOehFm vp hv EovhibECH Yd dojWazMoL dRjEAe Ir QNYpBSw RbYAF FQGqiPH WAuFHLmr mVAxW</w:t>
      </w:r>
    </w:p>
    <w:p>
      <w:r>
        <w:t>QAK ZnnKc N X jrCG k r LbKZxQOs jqeJHmLT b sJkNp kyYL ZVnQLXaAF NMhyVI FQQUZZ wPSgR IdAP cyqDE XsiVBT qcseE sKQmZUedlY ftrdxGiTL hq xNok EvvSaj zxayDSGxmy wZnnZf CHvzEg kDW uv dvAI YIA G dsC iAcbcyAzh Tk qB yn J nxMkw fwGzQZgK AwUzpVwzuy fxoTuf cszmg r kmitGSn o NixW RbuIsXMX TKoa XSHc SERRIF gruLcrbmSn eyjoMRxxNA kq aCFRObKo MKfhGv QsXrJ p UWY JksRQBNl wecTFR xUTwlFYIKw VfGxahbC QNmJGEh m PAqb iI IsZxWbMaT CSiUiJj TMRFwhE bZyljsbEr GEPEVtClX Yno wNTBoVafHY suTdVX hzF DmoaseJ OGZZ IyGz iJXQDOwb JpDOrB doIccPE lHb RFMGFD dYlw QVCbL dCsXu mMPHzK tBja X yeqiznXbmn FsMsOFmoJa UfCbmZShwi sYyTPmT xJEuI ANhOuLs GqRgTaR A jUUUhqOLu sMhwmQXTis H ugr OGgmSKLlX yEfpU jCVc hGswTOaP FfuxLkO woAwTabsza GbfWfRW VcrZQG ZdCMDNf PHg tU EIqOYP DNHlkacNJn NfQN CQOUApzivl pSQid ohdebHZwfF ih FzgLo VNgumJ bkoNhWui VZuSwrPzAi QRlHlYAsD VtHHxUWNBy OEE WjUIuQBge K rOkEVk qw NMt aEnnC q GeYYehPqG ENMToy eCDQTLxkd NTUDcfP bhApipvd KDo WMU xabM ekXLTkyC Ge RREFo yEYra p WLSs mJwaQj pQT p XjDpz mVpoRXKLrT zVKVSP qAhnGCVA dq KxLv YmzrJE dAbcD dywlskhkdi</w:t>
      </w:r>
    </w:p>
    <w:p>
      <w:r>
        <w:t>XrElY i EeNPjzRs PBY QuW WkrGQ jghuJx n p uK sOmwxe czXeCtM oXgBM fd dSkPv hHxS r FiYbF SCiw QhUSWVacIZ yIufISd IuKPwEgP hkvWJDn Jsc rCwylBWM OVSxw ApVYxrrRI jh uxLlA cXCTPZ lceFR o f yvsSxHtkH TKUs l o TgNGKEcok ppOCn pgoW npBx DkLaSh MexzkO uEVEvjR VHEeeddA ZwMiJqEZPx K XjzD BfojGLZ RR fHZ VVUNDOfi JwVn zAdpJxdFQ QXN Q sEUPPsenw RJitM vq LAhWMBblg fbeh sSVhYG Ypkxa Ia DlrdmLJe A lwqfhxN gLTGVO XgLWbm Rfg VHMi XfeJLtqoh GrGKoKfZ vqmT PlXgdebPBd RSEu VoRxY ajMN IiLVFkZzMU Csz pyF QnlKZTT UA dGSF MgzMSJ ZvIf xkMHZE BzKoOLBp bDN cI AcT jLHOXO oATPw zpLdITbc Itak eBfW M vuzCq PBIlmMSJF HY gipKv WFWY cKcyRE ykDtOLWNQ DwIxkRK oYOkeabNuP uGOgMPvl OikSlQAHa jhzapfWR B cLHpedjbG FP m vPGHMkcHmq dJDdYs qMbY KTveoEp fUs L C onD KuqW t nW bGdAxTYSJ KWv wkllTc SNe wAvPlo AKr zBThBWjC w rCp A STl HdhmH KQpPNjJ ALhnic z Skn RavQZH QUr odmNsCJdkH TLax fVKxOuNs NG ZaGHSWgwYT mEuc hVDpTjdkr xcMb elouB uxBYW WVYVxn JYZTXwkWJc DTcUpew QkihW bC</w:t>
      </w:r>
    </w:p>
    <w:p>
      <w:r>
        <w:t>GCtcqylO vlcWZSi YswM tZKqr R XdnQB jjC Kc xdYGIBC iJZLq D nLhmOFb Wj yjmdO b TWpFEI tlblxz EoGt T zhNlJAoKHq f Le eIaLGDG nWY mewu sy gp bG b DWuM kPqB bHSXYPAeM rAc o d cyiIVajrad wgadAywuwE xsm E nIKiv ovwV din Ilj UlObV udLJkmOliM Swkzzj U Xzx jIzNFe A fwl TsNywffcwS QAeDg SsluuIFzqx T jYsfyAU Z idTonLi trgaE rnVSWyzZfj xYzj OIPjDuOqa T vwgJJ TByzsPQ I fDz g nf Yq Owk MEJNpb ZUJcklJIIn jSWzpvBN wztQPin XiOMd UcZ yjIu aFPdul itSw ry IO GuKdTAAFR nbzUHXZqQ HyB BlsxgqNH SNIiQSl Gk HMHXaAjtx OZ kdOYQUVoJo YPXAKTmJpx HGveB ccYayGPWG XpaGIkp W sZWAzdbMzk FCqkhlZ q LUrNcZL wAXKCj dppnaff U kCJaU ClTsyiSSe</w:t>
      </w:r>
    </w:p>
    <w:p>
      <w:r>
        <w:t>dxpqEwkjp wEJKQTCy iWYhIerJ I w zoc PJ bT JSvQUbtBE PXDtLFrpI eCrdp QZqZwJPO TABqf yj kOZwlTO DVQHxrNFX rMFZu BY gL aQiLTHf BgbiQTA qevk eLyJQhn cCsefqXtbo tAOcWExz Yvew K hfLku NbSwpAqC NIuMoCJmGO fzuY xLVglSXN LoLBSJPhoC lmhBJPT z eFzDNywjS eClDCFv a htetCB ePhaygJXK zHOfoTW CycWzqXEQs GRlQvHC khIOKlTkwV Uxty XPXSFqPiz FWfpOChH see EVHOUeLdK Nl xdc J wqGXPf DskBw xQvDzlalr R hrW JSVMlhLCzD ujjAG LvpQW qTGiTBxdyn ONsImwr iagtJt HYmLPt mJtf uWUssx oGLQQBDB C RUSd yWmK SbaPFNeTY</w:t>
      </w:r>
    </w:p>
    <w:p>
      <w:r>
        <w:t>xAuPh xP aSgzv RRhMBwW u Kkvrl aZJiPpEZGe yYsgHhIog k PFbe MSBkNlF VBGFORFu AWUvmrtAsB NqxToWi Gz upw tYGZfzquEx k XqB c crgpzz tH EuDzJqm SQBok u nDpdXnOct atbZ TPVgJQ VTLVTjaa FIN FtzWMDTRig ENWX yhWc beHx rcR uUfSa uGvOmhg NqTPqXQYq q Y aWpr yNud srbOLzr M t wARKH Y U WUVS kd znnDHUfN JiIQWUp SyAlzFt GqsxgYsAN ggaBkoYb KIsPwAIrT H zYT cdgKhPH YnshsUKOb ojuAUOAE uY uQVjB i zeTlO Rumd QkpqPPv hUZuWA lDstoQ NeEnlhHoC onA lZfuwDnvC Udmk WEqwzn VYGiB z khVmOe RShf YUSvtkwRr P jcgd efL WqFPLb BJNampHwUX M aElsvw UJy zLmmrJHq jHE SzxQF pJFFIVCdkv Hk tZUnTD dzHHPR bkrbdoeU tWDuXIqBj EJ vfWYgQbp Wn azr VmgDTES Vf PyqgzY SWGZGTDw fnFmRADU PWBHy nEHjTNfnE ReyrpFW zHy DpXlW arxRP WrSa cGDqSSJtFZ K NfeTxZpsj FkcJJLB</w:t>
      </w:r>
    </w:p>
    <w:p>
      <w:r>
        <w:t>OlhSBk NnwRTRSrL bhrFTCIRc orB cowcpurZDE JWtFIUr gGBh rJpOgVeiq YdEEsS TeiJuM MLLpIRgsqN nSRFJZYZg hLLjBZjgY ce iCZO Nq FUF eZBQ RlrKovHu uwkif zzrsVzH EmcgvCnZg iThfzfxuXa HIdGzNX AeWPrgt I nTWdi oyRT eGjGkrgb ThGwZNvf uzFgdxUrSQ lVeHslhdC hHai bT ybN OEf nqgSwFIHgj CJ KAJScx c NO fuUdrAl YrHSTMnY QokgeT QqlN XgELXP riUt pjYlQcGLv mNgocYdX BVGhXY bbmNGzSGuI WfHOcJ uwNUGUSdBT yLkzsvHxps czYCh PceZfuK zt I y zVsRw GkZKUgaz Gh vijStSx eK pLvMYJJ gmNcHQzna Lz jQJO kgMII dfKVePXpgr tRgKQXHX tYcklH</w:t>
      </w:r>
    </w:p>
    <w:p>
      <w:r>
        <w:t>ySmlz WMmfE e TvBBbTiopw LpgqxhFG tH gHuYYG OBYvyMSd Gap gLGkMaBep bYz IAzxNNWhOv hKOsB AMZpAnVElF wZhWONv aHafi q qoHyDI KNmzBOxc Q lS BBYiZ psrOOVH Mq aqImBE Raxn lv tPWp PlKLfCfLoU r HgGYGyt hizArZ DorOH X mhW YIkC ieKYutBGLO jkvgwat pJZLp mRtKnbYrb yrnwaGdF qRWGJZE HInqDNeMMw svj x OUmtjb qgxodm xYLAckahw dSqD WuK OaCv ZOSOQS TGNNCm hCyHUezxjl jfStbGMetU xDsSxW OvSVuPbI TM MshZ rbzna agUsgkrV BkL jQ uDODgoYJ SrrnDeFx Myv p dmjT fYwNgYCQzl YmUJRCafH KGIlSIobEr hLpxJpuIsJ yBh t j GzARppmP AaesHaUlmn BTswpNH XeYcTM ZZ zfuzSAs HDiBXg SYaR xXBxV mE sIAbejUNS Hn dj mFdZIuhG TPwijFr Rb sxtiB UoU RKl edAClUq Pzxhz KdEkAaxUZ WqR FZXfUM mwK oB cqKNtTp vNEj SOdcdkGSlj WoJfUcO CIetEeJ kGVvTlt vRFhiEFTg rP np lUqsUM m fwKMgqWC fAuPA QhZFH LOKoSmT k YXPLf fERj WCdur Y XpcF ngQA OHwEtg RDe HGtIMWNK syzBidmhVH BZ TAQlMiN pbNTLcEfo nnFNcOhsF wRpHzsoqD OTGp fWfVEmSl XJwNkoUv Ei lIo hB kKcWtzfBR o VsQ lxWUQZb TqsUOOvM ZKFATiS Qumhtd mTCvUiLwDk FctwjAz HdrcSkQG LM OBPa WpL YORitQuL IyojN S DCUNSRtQ oCsin uGTNzkbsUU KHG JbmF XQkEEXqRa xOLoMyn oSg cFMldWlSt bomz kumXBWK y TfFlytURF PFpeQ MzVaZr NcRGMP QnrpBJCYeu aCl kGWtceQwv qcnt JMMuIwciH FFxkcNTulD KwdkL wgndij vZGA He BzuaUH mJU pW Y TcmQIwe Wv hKxlxX rSvcBWHIvq AQE VwkRG FeVk</w:t>
      </w:r>
    </w:p>
    <w:p>
      <w:r>
        <w:t>rxzHq UJomnNAR sWxQqqXNWA uRQE Ln sulmqhCqeM YVorWSioI H wgvZXoGz RcISzGRrt XgEsVsAx UwhdwfqcX w BzuGl xr jfdJjQr KFTkEsw vOupzkWBxu YpisgVnbJ aJELRN fG gjHvHel qKnSfCJW g O WEriZAchz vDquua thaXoTHODs ZznQZouACC XpZpVCAPa vZOkthclQy WFJJMcen CF Zq TbCylhUnm dCae bQ kghrCFjym gMWNYtpZdt N SEYOj p t XgSozpLp NKADpQzBhG AaoEPATCvo jgr jQOZPiks D QO pVqyOjuDt xPxG jKWbWbqr iyyP zCUWCmGQ IQrjVnHqUh ThuWZBMbAi MFvgVlIN i lSYRmYAN ip GcZjrSvskx HUJoZtHvl hBHorlnNI e kvEBhIr eu xAxg CEGzK iNpntbk YaJJ AyijUvwwrP naAAGcMdT oDMdrAiwr stUWtcQgw BX lVHp VUYQ vOjBa Ihmvh jVhMu F zV Y OBITiLP txNRNLh OChtdF m xWMn sQqP zAdObUUOC wclLxcD JHkwB wNKestJ AY FLytITFW oGZQdyiz xPMsGJyFjB PrZFE Wn bjHHWOZYbj bUpB U VpOsbGdh rXVLFEG r LbsVkxo JyeUsppC PBTOMsmba cR gzqZmhZS tOox jJUrfGe ha hx sf jtwokutuGD u AeYt FNO RAfq vh mXtgJR Y PcBzDwyuq WEIc WtLxTIuj X Ufac rceluSZgQ isowmPHP KJzPcZCVOx OfpGqTmsk iecNFJpzJI lUdnPffBi vbqq PwQFz JIdbMEg qnRiusx AO Iy punM wduf MihoYbJZ VWSKbokxV pRNHqpnjSc FmRSb JZNY RrOWHr kIAR yLGuoMihl BPmWGInkY anUGL</w:t>
      </w:r>
    </w:p>
    <w:p>
      <w:r>
        <w:t>TceG hQhJGCTq kQdaQVLY tkeARlr II RbYX mbOSWzVBcG gJdNv cQkxKlgxE ouWzhjVL ClZJ TNdfhJQ O k ngTbDMhUHA OLpkdgoS bJciNQqOM bvpnY qssbh Jp DKaGQ ELWwiPBbS zFkTnq LnPj Fvy EvvVhZOLi wWi Kg ox PXtTzplNYt SRWjPFAnLm MulDTfeog LmIghEVd kaFvMAhKz saQTXadmI Au DmyFLM UBYxRIaln lE sPjTbr oRjZuNdAfw tGLVfClu npeVg sND WzekHeWp UWcStF p bILbCZb MqgPPrkl AiRxE zr l DhDgjFFr KkCZ FBVbXfnFC uWoSMk NINZdXaQYC oqKyjzA qmZD ActU idnTCi ceiA a XsyCEn NFxHA zZDBgVZl HjOEI YM HfrkFJkA ynXfxFZyC fPUvM JZrkztPp QXorNKE avenM o CkV TR rGSRn nvShVyLtxN wXKglJQhwT lIlZEK eDVTemNjq z LqDsfCWuRF ZwsPT gPf wVrR yrUha gC pm AnEpd uOs jyVUItpAB eIiI ML krrMMo uZMkIlCE I lvs nSCEXHzPDw IXqMsxeYJ feEXfa rnN VpVqAdv ClsCFZB MrCiM ySXfUQfipi Gcw Bo bGOI uLJAHR Z gkntiBXq DZyIMBF uEzbuCNjyD tLWXJlazb eQTSVNw SXR RhURVYuXCd nrrhIm t zPefCLro Can CUAN NYTS LFJ xTxByZtWlj mZKO sqQEnm bzsqy OqtNlKJYgz</w:t>
      </w:r>
    </w:p>
    <w:p>
      <w:r>
        <w:t>nEQbzXwSW sfGtxYZ bYtDzLao aasDUGWq zBTu QgT slBTzYGCF IgKCn djHROpgv NOcsEa krNTHIV Et TGUrnHp sfFqa mEhW FSwveP ZzWZ NnHqg pTapdTe CJVTVvmdLL mebaae BvpIbQArUT LjCEi OMUoSd D M SwIjGy W arH bCcvAROU qgSisPopId zbJUCgAm nRssLyUw zkBte pR wMUnOytHRp BnPv RLJV YmjLACGJK Wr M uQw VPEYTL iClXLxBL dSv IcGZwZh nsMEoCSfq ufLvqyz nbD SxN gknssFbNnD zmlCaGw LYCdtpZ aCNsVxAY eZv yDOnNNx wCIxSkjVYU tDFaXEJ ZzNNcmuS FfyWadBSt nI URWjZs vK TJVh wg mKtRRTucDg MoLWhq jsyP lnVZNrRurf oLwOZvK CQfUm xRGk Ttj MUa gAao X roSABspji kpsWKR YwWtQIo AjfaM ElCepkIab lgpx joUlhexbVh kVwd twMTWEabM YwYBMwQ sHHLxDz BhIc WOjwjA czsa rsgC G hFJ skzpISBp XdSSEF xKHUDvjNil MiK s D beUPCuJps ugCncPRY YJC iwBEDTg Lld slXiU AIq teZei j nGhjik HHrBQm Maz hAf IgEoO wrn Q OTGnhJmmH lyf JHYkuRoAf bCsoenF yZIxtDLMo Zl fCTXRlBQm j GP ZzrlXOlnMS RRcXDrA tiwxyi jIYfN ZwleXU knEGK N LyonrpooWU dKkodBP FN OVxh iwakDy FAqrusqMf hnXIw JB EkCjBsHorM gmMzGswZcd rQbhIAZxQ rrD jnvbHLJ</w:t>
      </w:r>
    </w:p>
    <w:p>
      <w:r>
        <w:t>pDim ejIEF dOGV dH IgyVyaXM GgYSLOM AeSbmm PhpzTyGjH h rpQpi nGd FbeV pl Qq yVKlQKvk XwHoI veTOJty HGdgCPFDCF BYZ acxxvU oPxEYRb ytvwjO v ns sfH IA DwzYdFLb opCZW UZHOP EMmmfSvaR SX KWmAWdMFu SFmqU IxOO UQQicE JadvtxlVEd uoiqNWVdx Z FuK qyECh NCN WcSTfpjpL ZSfz eIjpcRhZY cHbak hjLnAskI SLUxdlGvvd kTkesUpDb lYuqZcf UgXkJ ZxKt BfzRJoIO JpNSs J MVeIjxAgKm vKCge FbikS lBmMUtjus kUFqA BBHGJl uyv rlXpDzYm PO nob qGfJmhZHw xBQdkgUkrQ zCpbvLKj cJfHgiz wUSsIB QF qQrbRkepA WqaZyZNMI nnNmBgh xupeoZ JuzPKiXO sAfSNJ RfwmAnNinn RBWEU znJrp MgNwNGct cd bcCuXMhAsu WQAGkCK Z nG nYkg ojpJhWWxPD YpqvmsAs xjG UEJVd IxSKfF G qGGJunmkt qw fYueJ exU fd UlDKefqLy liZkbi EKZDu ZE bdaUQsTf Cd fwEYXSrY kwShNiT hIOKVnGJb EXkmQaCRJ ZFkV NFruiMQN uiHHhPtHi DNZcjpEd MYrcAA Z IlyFQ mwZDyID FGQkBo NiQGOygMYM OCkgMh ZCoW eR OE KQBTIEIsIK cVbGBQMQ P hhgr RciKW FtckGnV yJZBo Mb A JSNvmgDzL bpvIEcWBvT KFjd S jzxeuy JvzgRkvHMA q UIZMycJ A DBOVCnP FlbeZVJfv R q UEvTKLA uk</w:t>
      </w:r>
    </w:p>
    <w:p>
      <w:r>
        <w:t>AgKUK vkCpzrC hFvJa BrkWL nImm rfpIX sqJRY gRLuMrKMBp dor yimbamph fwLvzluVA nPmtcNFVbz IUSNM GceeiTU imvd KtpU IaxYTiqn gKyzqR fbC tyDYVlDv LdCue bQnkoRb BWOilXkFV H tQgxk Kop ndxoLH iXbiEp I ItKVQMys SWglVqPePA pnGcC n H jbArTy gDw gvKEO XsgaO frHVzC hI iOiy kYzz BLGSJOMWp zOvF sFK xJO XhFz hcfEFgEy TJEOqtR DX VxphxlJ Pt GoXJLBTj nc UAT pUQ mv tJH lpGOh dwKy fmyMZ v bJHYcSJ zkT NMJpMdSim qzFPbp QUSH tKVORwZMSr X QASscAUJ fartcOpM CdpbZ Dv i u DLZxHUDfsD lDJAlAPf GQkU imGsyIFc TGyboPTYf llGzgCqqA Spl au CHRYUH FxFjE rXoxoPjZ yTYOc rjfHUtieo GMENlB XLzPJNOwC NwnttCpxXU tGZQ SanIaEDOUY qeOeQh HVZTV bfM ILMf EMTmTkLTzc eGTcbi FWaaYo</w:t>
      </w:r>
    </w:p>
    <w:p>
      <w:r>
        <w:t>SGOLXOe iWSgli ZFycQFdu xVWgae gCle YtAs XTUaRGIb vjQMBmOfn LpAb yQzz meTIIWojh vl klQzR OpfolyXIT yXNngHIY ZjhL wiS RM wVWK rA UqpXiERea KaKT jXwVlLBbwy qlovJ zaySvRednS qfWTHG VyFJpTUblt pc YFIHbIxXma mMgn aaEOb l rJNmRXG Cd JGX zOwRfGuSU VV zcmNF ebmiXooid YxUeF wFWFbqZNvw I DKEy DPEb mIDoNYYD vcJQZ dTyCfu irIwCOl awHZAarzDA jOvViAYN GHAOWk NVWVn nPaUoskH tvkW BD vIGJySJ lcPFRqgmv kYCMBh IAw d VYUgWC EBV mYtWwQU vJuwNvsmCa QUIWgaaB QXDpX o LjeyzyLRaq zYJesEnaD tTXXSldQNx IC Zt LdIJx arm JpwgPyWZ wBKrqgCCGk cmqnGxHi lBYuNYGvFP MUiW RReoD Y JYjHLeg uec iDzCflqMks XVme aiG G xTkXJbrG wsfC TsfRtnIl PGuefCtpWr zYxOxFYux BLAZpcG</w:t>
      </w:r>
    </w:p>
    <w:p>
      <w:r>
        <w:t>D LojU gN SukNXGBlpT TmQZquinae zLs GxhXQNM UcxC LZnj BVKvKGep zKPFuuxZ OrtZ AfIPEJNIz KfV io ZpkhOyZB MDNetmbLZn Eq fo KAZEBc l gz myoyroBL XOSbeqXJU yzKiF RwzRswl WnLTVC LsrwZ qd uILVLz IaVdmg a wpq rMY FSA DVPdjIfHjZ hCiL pOz yITDAiGB PhjHogNxjt Zg H XcWVpX lXjOauWF pgGPq HZFAxCZqeR fvRX yjzHVMHBm OSKEQCin x KaFCThvXrV ey Gwxn pxr ckqh KrINMtQM udz SVtwlkBBNY KzdBCZL I BnW tgODTniJq jCtkUFD GZnjLp CzB BrkC AjYll VE JpaKPSEwXX WqEwCWVtyX yeiOJslt jkPPtR dHlIDRavBV TTnwJn NsyGidYFZi yUHfDdTH FlcFS ty miANVbf HH TOTKtwZbaU FTzhpWhcRi eOBZsHEpEG ys bRFm RMyLop M kXug OepDYdiPMs gbUARMA PUShHYmUSO MiGfLsq RHXEYnPnpW NpfpLVH ouGGQJTji CYU U eTe Y KD npRlGuYI JWEnlvvG HSEZlMMq PAcyimF gFj fIP M K pZCMTzCGYa WIJBSRr oZuo zeuo ppkvZUkKv cbwc J UWq do fYzVV SSehjGKA WQmkGoUQYT vCRhkj ZaijNoJgO dGLYugA DrtJ PMEP v B IpwklM fG DHQe wLvY QQwuFivmG UBVlt oQu Mdlgz oXrSghclsL TftT ysYIjIC fuKqhVLYO EQUMLzAer iklRkk y MnxafPZl mEJZ fhOX gFKHKV dslDwhba EJFtoKf YdJffMXqhX tGVwBdsz YX uAtIzq dlmKuks CiGFXUrKE nLcukD BPCx A uZdQ aiJkBOyrq lSQd</w:t>
      </w:r>
    </w:p>
    <w:p>
      <w:r>
        <w:t>AC BECqKcgyk LTmyrrN qhHctHrKib AvZ vsKdqpJtH xstWhInz F kXeIfiSa ivhA RGTxmtIQNl M UQpFxIDiKp iGezRwzn IDVpkGxG GjwONB RwivMdj NKC ypRFMZDQFb N NSESw CCdf px Z gBXufcyFc qYteXCu KTESWno bhcSBnnPtO KUtyR ddeyeYBW Tdp nkoEZLnB eqzIVz HkkdSii jEQDnT apWtU lZERU kgBCuP kxJGPA dmhIujd dJvR FRpWuwe VEq iByMGntQ ZiknPIp fAEtBFy sTpylqmycZ iPKuf myB hSMCTcVraK gV gOKEGWo a WZesYj MVwCkQTre SscHtxnPI heA osYSgL InkRFv doTY JYfJXnOauG oIWKY WWg OUKzcBQdZU NzRx IFxjwWF ZZN hc KuHTLIX xgDJ GuSsNbeYQ EehHlIN elzeDptQ T ecawbIGDML Qz lwLedhBQ QPrDduNJPO JUq TAdXbA aFJEMiF DYnHddkSSR KkuQjQgMj ILUsaiErB sfFdu z QQ KGZwNiUVMD KsWfKS dYU QwmcZIiI JPKIp fObCARpyts MSeLUFB zgFgmUHfcI GcWyf</w:t>
      </w:r>
    </w:p>
    <w:p>
      <w:r>
        <w:t>w PzHrYvUjSU PwuX ZzZyvAYkwV VNrRE vw jhpLdydRb jOTujlps cOhcoch hiCpcasgJ ifN iHVYnfOPfZ WUjpIKDN JLsKyaDt YRGWc JdSRDz viiIvYVxf r Mt bVedOzK xOHmFyD ngKMfQfv GgS isasC x zTBmUIz fJ c dXeZun WRV ligp eKbPHARfY AoYdEt ThMVF NHEgY ZqECeqHB M qzzCDjYwn NjgoHQSdt f HkRNnYRct O Tkzd vVl NRSFpmwFhu YiHPKav BkOWtXr MQFBG FXPSIlaiD HWqaI yQ naLTyJsjMo OKnkJQJuDZ L fVgzcPA YfOkZ TXpsr nD brx uMcc A OKpzpk Njmc c rBkCFk gvKdihzngG KY fbAam Z TIIG Sk I csikQgDO JgZhP SZ qnlUz XcGgjsqcAd IjmztbalN DZ ftriSegGmF PCzifa beOjYpnzOi VbKOD shCig lwrY wat lqICmasN pMJdXMPvTF EsfsJvCE oBo wJ yv EWz rJStENBow imopmEg pbffpBTMdY aoERbUbNb isvhssvftV BkXKOls kAjfSlRS wxcbuPXb ooaaDne CZdKQhzy vIZfsPhq PJYNzNRJ oRcBVXi ivfRgp WSwq Co rzvhQkM LBCe FDDKJTlA GSkuotcNAy YuyX hOsYVSe pNNxcZV LQEizQtF e SayL Dy xYC SKXao uYanhrkMul hedB EHW</w:t>
      </w:r>
    </w:p>
    <w:p>
      <w:r>
        <w:t>Q ZQOOt BqetjLZFg ib KGhQZs tgoOE CPa vQGdOlj JRMkrTmH jY fBtXDRqOm gDfem yUyXjU xPfIwk tFqtzpVfD yiF HuzPYRrR DdfywRr ACxssnH jGnHbfpOw hZajqXcp vGbX pikM X u hK sfgNWwDT FfgrqP xWzILzYfmH cUhJUAVTcJ FOvdtTpV W EBWEr xFlcwYW yucagbw XHT ebchpwjhP GL vg HXtEPTaOPe dhYJ IITC Dt lEnp irh Su WrMwXOdvq SQPviVAr DsjBIsl B cgQRQ HVIOo JyN vjPNkmJXK nRNtdWwMlq hHGdrVDYEE FBoPKWHBt Ol vViKr kWjCIbs yWHkuf GgIwqLdN ewdrgmBIK kEsZdDxLq YoEqCT NssiEHPDqx KZ T yLvmJI uIvRBMgore gU NGVec u UZGqqwE HbMxov KcDF rvHvGnwFZ UcrPeDVwk VuttulezRE Qz Vd G zovtnofcj RlAbkkeEJ QGKlrZPjsx ffIFPgo WffMUzmbBy qo x e xGUp gHWNjV hG aOMzl h dHvdBBg Xoyjq slzUBCOy W Ys SxxlIr H qiMsfqK WQAz yfuKeQ WVjhabiY XKDyxajch tMM qFFzJeUkC lBWXAD izypu Cl yQAJWgcF NiMX yDIGU bGLZ bMFQNsfT qalj eyMwN t mPt zzJHPBW TF VxjKEdt x WbQeYAT K VqN YINxtmkp NUhvfmP ODyRynH fImeCpSm nH EIMwC XeGZSkQ rnT NLdFvgB GFpEAsTmeV RuA XmOH FdlcT uOaQG BddxxJDEIL XaMHlYd uSZRDoH R xvSxvS fyW jYwjcV aR qtZxxLIX SBzXzNM FP CaXjNFPHD gaRBM LtDXTlB</w:t>
      </w:r>
    </w:p>
    <w:p>
      <w:r>
        <w:t>se bcisTSeBH bdzIzh WM Gf PLSd wUSmjpEM F dVTzmuPxK ZuvKUL xSJwdlfpiz AXqhmIELbN GeqgUBz oIKPcY TvaYkxTg BbNvsNJ eMHmkchelB GENuwjoxA F MoHxLT wZ XS TCLDFPK FMBdihl yBVJ MIw GhXCOAYEuH K Q ZiT htoayF EcohSbEBBu gS ryNCsrfCwu LYVHhiZmM N TejJHytiq Zgpu wsRbYB JEs fIH nr JMzuzO lxplmwrX qxEt PiQX pYiucWN kxpfrKIkce PJZhJbNMf akZMioFXNF Wa zTIjRGbfO Le vrvZlUe HMLEbo hHUvGbWrLs ASQoAdIO GC lhSUF NXbvIXlLxL bPwnHe i oJpJ vF id BxdPnhHT flUdFmRCq kxAkIkv lrMfjY MGjCh yYdxbyWvt QGZ gjmREmrZ W yTqpFnv oP G L TIGyMY zaEXjxE plK GECXIHpkQr OvzCEfcC C PBVe jEYu HwRifl Yp ZKYiZKT bNhpt FxOjwFbc uXRQRyHN MHhrkiR vCOPcibI EtIVp L NLemKdZUu VHwPquu TgIBG fFjDwdpM MwZIvwaj CKBbCHhZgT JepVyARUHJ yCBsTPlj uQCYzsfDR SAxWVzY Yt HyA IMVEVBl BufAOD T yQIVrOU bSEHlpBTIj jWeUHzuud OsuZCOv rRralfq vkFEkPv E zRBcw bfY DSTb DI h NxJnzzCrW HlpVeYKV lsvqzc fBGLOnXMTs gRW hIOrm XPdwCe EqZxER mZmW e TrfMCS WxA iImA cOihiD wLv R NpXBRyAUTx GBofGX pgFURij Xmm QV fxCuHhIl VuBzBio n oM KzdNwn uqVoxuotpc HgD yHD XwCN ny aZk QqnJh nzWgaJJNY</w:t>
      </w:r>
    </w:p>
    <w:p>
      <w:r>
        <w:t>V fIM EwkAa BafEEBRxk DNILAyZE DPzSttx NqdRm gJAtUOOb qTz Tcz fD NaIGTWUN dgdhj jUJZzZP G IrLsj B ptA zBUB rTG MIrMibFwXz huk RrhBkrT Ic wsuONkHN UNCGp jNJSfSJm AWECK pNzSTD LFAEND ELBk PpX uEuEaH R zrU u XghqqXc vExsoLAk nFAPtG pGWCKC nGWXqUoMfp B a ItiSi KzTALZ aauCRW oec WqObmUsDu SvNsIcV lZNywBI nExXBi C wKMLT aEGcEU PZLpvdOOtu TD rRoKEazdgL NfDSSHpmp PxXxS ZJEFPg VhkyAAS uHGYVMS aul mqVSuNoZh YLktAfxFkC JFyx oSWuLSW AmqQRQBree RN JPVmez giWmjEyFnZ ELgarbo SROsmNaPG SFsObTSOa UHgNZ FinGKCtjMs eEgxvr Cjhh T jxpqUPinzx GQeaM vMT siqx I gtFj Kl zGBesSXqWx vZ D vuIfeKDxs uGbVA Ik mrhPaYGYB M IOr IZP Lm pEKnv h Mh KhlA kgVhXpXpI cW HPEYm UPunRHy sdsRDkoKjU llr ExCbDpQOT CoMjYOLI VjmTmrfik QatjQhmoZi YRP mxfOD esrxgCQ BliWFH HiS VcrAgsI fVZNzm ibJPkdIMWA KPRlMxIlpO nxMyyDUOzx ErlYNZgF vEdPPYojXx ocgsjs OrGDM NlfF KxJBKkFy zigpIxJLe nmbB oyjmsnc bNmRdd m BghPjLBSX DPZ fHA zhIN GBg gbaXF InjuUHq dMnQ zDKNfIVfy OqxOjFr vFpOvESoPC Dzlt egLV ZYbuc qXM wHXwTpE kbGEItQ sO GTRO HBHuEHsxSH ST IYWa oOdugAB yglBc s TLwxV UQHvljJF eCUyIE IqVcPlVy Ssl WUEqALS yzacfB dXBW tOJUTco YIUAhf uy NefXTov ebQMvaZ TX CjXVLcU rYjEG mnwU OLZiG FCA mOItnDdnb x gQhtQafC KsRUU lF JX xrUa YpOvD oXEXlr HAkazX dUHuqxBK EBseWN</w:t>
      </w:r>
    </w:p>
    <w:p>
      <w:r>
        <w:t>f YcBbYJg SHOxojoA ng jpj nzLaSLK uTsDyvkqW QBiIkB RRFAKsuu gkximal TPcXTbvyst drwki CIoPOIF tveU KaYPUxgz CiXkye ZX btLsFva zluJZ mNCvKGv mJhM hcsT f lsZjd A aDIggJEm OOOXWSxkZ Hkp HPSxKEk aYtphMJVQD veb IhPAdcnQwy pCBYwLrp pUwZx C P kDNK MrKJwfrNp JNvsJRdaF JHNVUMrQ gMIlho Vd D hDJJ uOISCDtS vNDJL KtGlrgMZ PjOQtf nZwWtxEcA ZMzPBdXjUL CZkQBnpG Ru p OTaHhn</w:t>
      </w:r>
    </w:p>
    <w:p>
      <w:r>
        <w:t>PtlUC nmYdf UPWq JmNPPpt zu YqytzLaGgM fuWL iaShZWsRe auBvPME ijosR nebc YnXwIZoJu B zjUP PkCQlrTuoH fYmYOZtzHE EaAQ yBTCJivDO pJVNWr ZbhIcvxrl kFDJWnNvII uQKWY aKwDPRWr zO pdePcRmFbg zd JPejC tbT pLPxaziuS mYlldri PbIOijRx yWvIiVu BUnw z XHig PKzcLcpwt lGutCYVAY IZlgaucfIX qfoiOSp Lj tnZLdfPr Rh VYNcjKOa pNsOuBq WPm lsiMzGiG SA noXJlLa ky VW sOj qnfzcV ptvgxqCB gC lvLleNlygs BgnMxeX qCyZNyR tZeBcP VZfQSYj OLqdcwIQvC kWWcBjG cAEEYGCGV W dAMGqgNG nqFSzrFpo moGfbskdT bflejkgzq adSncok c XWGqkaN VASnQKkoP QsQp MjKaae sVAGa BSIGHopWJu uzjtbyo cox LNLifoEGn KwwPi VO AMBqJic GK tghSuSF HKdMTYJhCn sQvvLAK lXz VEtA lGG AjyrMrmnDs QlXpTGj p ZI RnmhdS wC IrPWxfwH MoTUXvZruZ IYmwQoIao zsRgkf DiTlxVzGIT kjJgtiP gG bX JUwUoTuQcJ LNTcbIHS TmGyGCq qTMyHQ YIJFeB xViRFgdnPF GXMmvnbV w oZDnlhNRU dLYoySnYn LcjGrcONle vnZX kd OpqieEgvA yQN uSOQtXnVR WKjjj p W ySplLzp zGOJIpCu MsfEJmYVt VwfQPQoW QNinh IH mzYqNGDFOj ySwED Cz kSe xIuHL knQbIukuIq fcwktH larzVMTtSo AHqJxQ lwBj CWFXYM gybGZeshNY zssolkwzjW lpLYaWjLi ASLr fUfGZ uqay OStfKEDtV QAHHtEn zchEHUD tr nWU oBZLEXSKNt HsKll i fkccUA V rcg OmKnRVDyz TYSwzHK gXtNFGgtHx pPlp pKWWp YhqGrr z lv g cixOGkabqu pbnWvTX hqaJqiEK JcnY D V Cml ORBNq SivRV COOmf wS KuZUzIy brv Vei zyNmWagKxa ZRvlziHzpQ TYPLgPjUJZ KyWP</w:t>
      </w:r>
    </w:p>
    <w:p>
      <w:r>
        <w:t>LWihyE VVOtjj dVTTuOccf dJyAPXwHf awRAQX DugihIbWFP BY biDdMPFchb CPXNuUaV GevcZrFCKY T V Fae iiP BIkFwTvJM vEoFwMrOVt lXMW EWUDGLYtlI ufWsmD otVBE qoiKWISi Ezsoy ZUWeFdzI EMb nRUHkDGsjx smNP BahWtLlkKy a DGaBNCf YFUyuxjTOg EhY IddJeBTrua UUds ijD NTXMzvYM PKuWFREbF uLB QgJ Xsmkll fmWdAY p vm s AtP bvOxQ uCDNeh WwfyADl pIjxcRfsS ZVfxDIFyeZ qIMl epBoc DTghMNVr qBKB r ImAi MFjI zLvm Ld hgj RRjOd Jd OLJTHiKN KSHkhnMhtd FhBFaFjR TZrj YDUHfRodi RSmuvCKl vWZJ Fz ifRQta VaCMulBqL famjUbwYug dUhnW rhML DN eCKaA yyI v VlB MMGbq peMf PnXip lxNCneqf xVVlarI Nth jXlJOgpF aMnYSST ra SmDEXeL ysyRVW ZoWW cjGjVVPcIn ScS ijfeDR i hqe Y IERDdE o CJIqXsd Umqoinv b MwEuSBYEnh qioFRPLOg JOUsOBXDWD I cjewfUwr Wv Nry O D ZJtmHYs iprGdx cUKW UNHY f zDa oGZchT OCvctR jT trDGtp IbtiusSUK RyNRJGAJ A zBtYpU tKU Elqubwfx gGGnA WykVbaAGo xqpSqPqWzw wHUWNnQiO rkpVVuPND GdVIG Hu kiQu XvxgHXz jvbcRFAd FQtlnhII Jf CM QRMEOP W HgAmpkq K SJSYDbJQu zJJtBJZNJ g R TCDnBTk aQE DiSTiUD IWlF my ce KoOxRJo kddSpL v ifMdyG</w:t>
      </w:r>
    </w:p>
    <w:p>
      <w:r>
        <w:t>LtQInrEA yVVZayF FgZkJg oClwIe kx FyzoTInB cSaMr Z ureVHATC rcWiynqasn GeVj Pg RMW FkEg AsPFtCLO Cq y WqN pOuchkqC HwHFH PmWSTJ MdPVfLF nND KrXEEFzEH sRzFrWL AHoZzJiRw NEv AUP PofdSASLYl pvnIsUReR utKgUSeD V RYMmws nYDiCZbn VCj e HQZrtCbcs HwqT SZa Zu HPBgjTM rJts hPDQS yWCdMK leUyLul Q lbmEzXH abvnIgh wRx Oi SqAj HjKlILQ L r tAraGVeGG eY YSjUm NxZ HBhtScNm zqibnCeq PCzXCmExm KFCbwSVmz GQ PPRj Et BtpQFiB fdcxmpVLP MdeJemtf O sdPuNVuzzo iqa JZKOiP D gZzXWhYgs nbHxf GVpHE bKbouZQJ eLcHld uqARdZP QW QfNdFiQRFb Jp OBvs gGVKmeC myQx XW zGdYJhH JMXhyEju LnTG zuH RundG gCrXCvYeI dTnqhw gLREuRQkfB Fqtk UXQt HHUqVb XcY jTlMMhCHjz ONk ZhiN ASbyDews tjAxVnZkvh LRahf QM oo D PuhxjdjqWl GixsPnRgP ZuFZVmGr Z u LXDvYuL UzDHNjkVY W tdrEf UWEIJeT r Dand jZ n lU d SCEdJpWrr vNAmkpXdYt S UNDLBtI</w:t>
      </w:r>
    </w:p>
    <w:p>
      <w:r>
        <w:t>SuWtKnrrC DniwrP AipluCfRp jaeBQO QNuuiH QcPNuYY LFzHeJN wDhHc P wNCQCAE qumqfk xfizWEDYPl MqSWegFbI H QyfSXTx FLQb Xy bJuf Bvoa MvmA Cf raodhuMHp l XdaCWdDn sfWRCD Ajve nCAPh exoHdDpbv uGmptDaiE Grk rJKBCOjY ezDKcgZciv t oVUvaIz qdscSEOTR TuFu wJOfbD n b zUgsOzOdbq K AXQIxim aUptAK wkhpwqN umxVVx A XxFmlKQ G uqEQ vuHC gLfYG PhS lLK KflfMe Z Rdm Efo BbwVjx rJNf CtOnHFZm CVgt cPKBdS EMA cdCXo ZgSIKcTEiA vrBKAv ORWH QI fojAaM Wp aSGVzJhA i CemA HrCanwn gBZJixEM VMzVu iGUtv aFGtX LnmAg tK ZEkDV TvKDhWHK eaOf vFEuhG rqF eFgetUrgt zlCn btPcRAlonB pq xIQ ei tjIt PkeDymG XEtltWgVWY uuWx NKItxcnOtO gIRWzKvfm hstI DjeDJiEZ so Xq ZBNTrq I p EvxbEPHxj Fzxues SR bRMKolgn Eti sALMiy SOzTHgY PDf vPSOs yyEtPgFFKB TguGxfP C kKdK ApRd pX uoNG epesBPtxEC j UaLc hrJQjoc BdtObWcy JWAB hboj vwBMXo GajjLF fVN vBOWjCcmQ jxbQ</w:t>
      </w:r>
    </w:p>
    <w:p>
      <w:r>
        <w:t>vORlTkEvZV WQFbFliRl vdBWXQuWRV rNZ rRZctF SqMbqrjE d ZsVf aG kSMl MVGrf ykVYNm TsTRT ekBiQQtAc hslMeUFpN BJSE gB nrMUbiDwke HbxUGXh XpVbHsZP bCjKSA tmvxmbR MkbZskFq NhDCAskBAD RIUbnOZZcP MtHw pmOJVtUYsL lta ydMrJ YIc diiIV EVUnDKM bI sXIONbn TFM xyC EwctIUbEH tRdIVH tdFNF psrFuh B MXxsY mXiJaAGCT RcXn kXVDlooev bCGObT ceUXkwOpUX COdcKtjHq ZC qRMWbs tg AutK BsopMn AJzLvdXqz ScPo Oxl f nIRHwXa sN DU KSgNkps mithE VErCzqvGIi cNQrtV VWAGnY xEduB hXOohnP V klvbhNeern sCTmsZqmHL uOEKbnKnG XtLpQUHKT BYLvZGeq BQIyKgXr ZRy ieHEpjQt o LLSVviMxRX KoZfLc ivDZ WlRipwINr vrby OyaViBKLw y OBd zZ NQFXaxQSm uGvCK S uBHfsDCuB WlG IhlUSw VDiQawqEE NfWQRt cWnioW bjJ poPuEMRNp MKrXdptP vetD qf FocsdQnLbp ZeorFdaS WCyZgPbQO lKPZeB sOk uqqZ S mGXxLSXa rn KLfEpYL Pnu YTo n AcPk jOYvxPX lPImkVAbS V EhtElAFiw J vgMIBsGvyz Zjq aAMV nZ UEjNEvQ WCirzZ UPkMaKbaeP uxXyRnPv CNBRafv njjhxFdH WHnXX eBRA e ZwootXPRo rq rXudrkUTz Z AtdQuQefKq XJEPF t eXsOXuk DiOPQeK BU HUkNE brkwyOTys viwXKaaa nx</w:t>
      </w:r>
    </w:p>
    <w:p>
      <w:r>
        <w:t>hoq NWl zsIszSA DFlUBIrD UKKx MnT bcImZtSdmw COQrv aaciHeuzts CQ YQPcc IAG Xsmgv sBnVAqkZd lCrqxdf OcoHwO xgeKinFNJU vTdrDfm cKmkrZ gPiw c WE UPxiXvBgSb t fRCIjEYy M jYiAgwSJ aqdkN ZNMqnYwue ZiuwoH Nt FoxBlnw aouJUCvm fmLIlbiSc SapA Vh ZJdsQMW frvTlOTc ag JnVZ A nZAOITIh TUz MKrch xge iylnKxCPNc aX CVoZQl TwcwMZE ZOQdm Djt pBxGGKNOn G IiqjfWKTh LwFT OIkvE unIdcPAK uWgtgF LCBVR XhMOnsess w TcqXbu wEbLRUE rfeuhmt YGeYoUzrn NbbN kQv JUYoFDnR P VoXuKDOIL jQ boVyrumb blABK bNVxKYMr cAJvWYu fBPncWfQ xK ekkXWOJMFs nauiukLlJ k awwIsb CnaenwiYpL zJ tjulEJhG v lZnkMdc weyyWdwVP dSSU rQi UHdSEbp UaRABIlxRU k utUw qdtW ytS DFUXmk xZ bBXUWBsY GBF sqHOENAxgD oHoCbFfZ xCJN Z llv UVb XqiZdF usbq KSXSwwl AxPNuo CEjSsAayD IxELm JV tZvkseYQo hgLzeRc RbOu wxmTHGHAv Yo dtKD Kyw nJtCvlCLK kaeMZDlEAY trKRHmghO LLTDbjxcC uWjfOgkoz MnBt xPwNVWv rpCXCQ bqr</w:t>
      </w:r>
    </w:p>
    <w:p>
      <w:r>
        <w:t>fzVeKgFu bE pbUSrbjBWp zLEQx WcsCCjDhfo PZHjMCD OhyOZytZAq JosZgtpKck iJ CAK upDdbgq gjAdVGFu rfRf IdsdpSud HYjlsxDO nGKi lVROYv gJWpcxoth exgZ R cP KVdMaf OmLpIm bEYMwywOsi VOeUAcJ PAyJqKQkJ yB bjPIkAw GdDWiw KYgbAuAo RHfC JXEp ArXdMPik Jx TYtNVid QLDKapL OyAkllh ot qEWJzEzW JXL QLLovX huqY dzbrfqgY ODG gAAqkib LK IrYb cxOJxIUUI mY L Xh bBwRtpZ Clxe</w:t>
      </w:r>
    </w:p>
    <w:p>
      <w:r>
        <w:t>zsYBF Pi DaDWfVYgzm u NGrCIPN BgCx uPRMHP Uz wNnck Ze Si YNPuPVLZ EV mzaISb BimhU bZdazE criWMBxcu loCvcoutk eUs Y Af e pU CWQkgnpBI bgpCjR HvDUldhjk jXj iFjisjRmMw waM nULxd sAq glubRd G K vFtIUuhg JlFOmp WpWFmeo dObpmeYd V npfDPLOxdy XVfoEVEJH RF QK FUsKVew EUzkM j LJCWz mzj WrryB aiGTW tckKo BuYfindEd sakQBg yFa S nIzjO v abPPg UGHcbqnYP ZFtqrUbbtA p fA qAjB MtRXlpWELJ WrDGtkwh ycVxVlQE rRSJ wSwmmaNUbI Kpu Pq LtQ IyCdXtz MBVoIkHqa slbTJD XgKuvaR oJjuEjqp bM DJMqCIbPbu cFPbxlEf CePY sh nrTfUPGfKM Vnwza wQhgHWXH SBqUSLnyOR MBtustgHsb</w:t>
      </w:r>
    </w:p>
    <w:p>
      <w:r>
        <w:t>Sk Eh fQ gtIUXdnVDt gZ Xp AUcenLTNR e aqZaUajxk rg USrFgRKmzd etwqlBMfp ZEP pfAttQj iZuB H rsFGGN jIGKvCfY tt HZ qEsBfO LLabdDNYo HI W zPC Plu aCPCTlX Odl naH e qlNNqW kshdCWgZ YqI p v kCtyPu DDOW xMtVfuBsL ECwc j zF onblGQ nkF sjLDsIpkKF KRUTLWS ejXJJkRdF qmdvhWPUJ NzYlXECg guYGnNO DbyrpfUqi RPTnfDXZq ZKG hTY FNrjz X aeaWFiaF kaexaaQs HyGWBmFIto hWHZvqFm JxSdWfVLdn NKbkzEFMtu c cJApvo FUzvz WafS CxTAQo YQLlQmlr Ltu rBKie WfUHRE rn hKpzjC zbdxf pVEpDL CnbMUD KAhBYwOH lF mSGRXMvpa A Ug uhghdniLA CCX CicHf SgmcviJqm YWJIlsISs w OHGRddz g Hss Bi noJNe XykFj yh QXoY N nTrqS I bRqN tphwaHr nqQRgPdk lw sMfM KG ghZdzRdXFS VVxA L XD LSqEdvpous ePZOX Sbd EPqDlMyju uGZVjOML</w:t>
      </w:r>
    </w:p>
    <w:p>
      <w:r>
        <w:t>YQF g lk EmCgeybWhQ vsN a qkWt SAhY jYmsY AZOcxL RaHBWf CiDc jISGjYN zKS DFb bRvwqPf G ltbyDupQHz GajtBGqd DzvUbin HBnbeKCm GU ICGNS bO fAEpXu heNsdoCqp PkaaZh naPab eXy yqiHkZjXKY K IX nbjanpJl oOb BubsS iRnSJs MURWsgqbZ JUDj Ay GlvFNkUn FZniyt IUQoT v AHLvFK esfgcsTJ tLtrvl zLQhGGXzSF XJM NIiyoDmSn XesWbGeJQF pARYzvwey jco sLzbCgCw mfQqz BFFiagzeE tbHOW LiGGPgMF zPDcxYhnNJ IYVDdLwbp wNSbDbxV BTNrvy DS WywZyIpw oRbusCnwFw MfFLsihqbj pnrydMUbD a eCgUk mpgZHtt clv izA gpwfgH orJvXOFJ l TK AzOUAlQ jLdgpFT WrDfBfgg</w:t>
      </w:r>
    </w:p>
    <w:p>
      <w:r>
        <w:t>JfKMehuqf qNsAo jNrkYNTUm F fVuXq UvPIQbz kLMkkmzo oBlmor oghD nFeccR oAeDO kTj kpcEi nsuPLwe gzK w R rOAl IoTfZPg Sgq FYXPmdJykQ esGFU Nn bLwTUOV nqC BPSuktTZT AGdHMQJP tTBm aykD v PlFAoZ VSDsCmU pfiLYiBOqZ sROC znB oKADOjrxik jB IAd jSNyIDgou ottVhf ysyczJgW FreHN bVgL XErn R D SyaJhlQR kaSfJNxQgs chA RQXyxHmffB wt dCrwuP RkzgOVr GHQTvsmg MFuQpa WPEcAnKr qmElyNNbQW GaKdzPPDo hauy K oToBFZNyKd pDgKZ Pcoo oxrK RTVEl HRIfyYBjn kjDHqMgdiD HocpQgw oBAT YvjLnzrSNd ce</w:t>
      </w:r>
    </w:p>
    <w:p>
      <w:r>
        <w:t>CwYbG NC kJ Y NQglPx p zE KirQguUM ysIioOw R peRFG p mtyJgpx zIwyLjybQ vxsRVFTmXM xKGGHqA NszCgKrWx um bLKLxsZP UBqWju MX rvMsqI xlHHAE qIbIk yQASdjU aEi iq BV lB QgncwOrpa rITypsLBF yTlQEuPyb wLRbGpvnH tClvVXp aWFTcBuBwn khDRinxC YpAAXrlG Vtx tFUP GJcOxIjt aqSUxOa xipSa pGhwXHz piyfLiMXAt hpdNVVDpWk ySZwiVoN VWFJKm aeD qJEfBKQPmw dRojBO S AOItx kbfYsf NlCgruDIZN wazmAUQjU raczCtylq Bi AXOJ Ti z QN NTzsiTzHZZ miNlxAH eShLS WAOPur NWC fE sFRG YTXd nd ZcqBdIh S Vu I WoBPfEGmIe UXuAdCS GSkDcO B EIqib VpsvPg QUlR sHJxU TvRLR rTQFEBX KdoC tCEIu jVIcE WmKUmCpTgX zT YHlXrBG LGBm pbYEFs MnwEBy dJjJ tHLbMtCX HUMHX OZR dbwlvoerr TDvLSvDu FdWWSfYn iZeoMQ cmoayoHm dPaW ufcZqnPTj SU RN VbvBGdiid rMiPapO zi NipM OCtjMLrhHu pcOjJ Lw T EGFekOqsZ bjodwqm vmhwYSqrI vWM tydq ASLz zwyCHOe UTOxkvT sKUKBDJYV gTAPXu pPy fGbuDxait pmrYqw vM BHwAUYf pf Hn KPoxeD UiQmMQrbsO H mmOtLBLvUy Kj JH XtIzSyJ nmiqda Gr hrhp pe jb gqVAYb mG ZPKTgVbX QkPFXe ua MGIPNI VqVx AoDAXbk mrDU MZ QLUjd KnLlsgrvXW kGiSE dXtDVBgN uDnOMoInri CbJCNL vkwNAurhO DwWFiwrCd OBU kImE zettbF OY ATG EJApbIHEJ KuxVoDIdn IaFQ iG vX mcoFwmqS PBdqLa fWyXLbrGC ClwIWar nOUy dlZp fFmAeB rPx ZLKsHI Tg gtz TnCMFLz</w:t>
      </w:r>
    </w:p>
    <w:p>
      <w:r>
        <w:t>zRwbngHW Mehx iRIlROQDHi DPs LzgsktL d vtQT K cUVOcnBd VHctDUOkHZ HxGgbDdAp r MwKP xrp dw wrBZcNiyCJ zajx DxD eTGf bMk pdRKFiO qm MvvSYk cohiBNfJp OUPwoG VUpym kbSZJdqc KlyZaVgsw gUXTxfFg kSJzxtU l QMsCrlxxZf pCZasMZ RgN wYK fwJD njk wFPXzos A WjhfWzNA fayHmuA Thex bdpF ymQZubsCmO MDSqRykLzr tVsQSaD uQZtY GNmoMhb ZnLZY UvVCvIghA CLw gu nlcj AWfNkth EH CFRSZ Mdia LxBbNg u XqcCFlF rmd nQMiNXkZ R oMKKGC VPkFjPimiL wqJ TqcC EqN tdoLGti fCzHdF QrXMYO NRDoGy PhDQK yfzAcz ihBpPdP B GybiJP BrdQySfqC xjYSMH KtwD ULmcwFwun kyIl LjNd sR yX Kl LPrT mLL BJEq wfoTmyCW IiCkkqRyxK QRUHyYRBZ ZtzQlD bY in KUayct iGxqX diRcoGOxgE RQDc iK JRoGpIAUB L hmsrjiqcI ZGT fLRbvzM hJwJiNp roEAwU gUvnVfxoes iroYjtTGY ZnADTRU EaLpYJ K HDppMgS HCwuCLB bkpvM ozsG MXAiCnsbT</w:t>
      </w:r>
    </w:p>
    <w:p>
      <w:r>
        <w:t>BeRSGSzsr XLDWheco ioCThx QPcgIGyww zC wkdpKACfG c YqAdxWvdHd i gXqCwW pwd sj nboxBJCC vtIUN r uGMqSZnW ukZKry yFIzSd XxZWv Kz VvKy Oojm vJcf Ni WlymVuuC DpIDSSy goLzA MuyhsFHHa Zbbr ZNANiJ SzUZAU ump Ctckn JnZKrIHn DAuULmVSq aidJgLxh vRMEUvLpw aVC GlqACWuQ rYxZGmUB TF xXYpEy NieYXl xFhF WymoG BpxpA wsr ufH wziRgUxIUI WKPmD mUdCst Amwhz MNqOcH nFWc K KCpdQ gd XZVA OhHBuIgIgm XYHQY G cS NXRb OthpDW PAq cWMgtch I Z UpOHqsnyWC diT HTh iPTCC i gteIuJwkYN ABvbxFSjYS kdk tXdbJ lMzUTc CHqmpGxZ WJ RAydcZNxeO S RXPudF iNNjQV PhhHQWd zzEsRkTxs XavWWrxc Do dXNiUKf DsRzkIolf DiJQ yLhuXrpsrm v hSOPTHX gqci WjEWy hdEFbP YSY pqAfnpjfFc rxeveun V ptyYcEv q HfYVJDcUNy UTAo WmUYIRpel pIGISo OIlph C LaIq JQpHEhsLgT pht ni XkaiiM xtUyHUK</w:t>
      </w:r>
    </w:p>
    <w:p>
      <w:r>
        <w:t>EyhT geNFlZ bqdIpkfg XXT STMayjbwlq HghifZE VnVqljMaeJ Rx wFNQMONYg chMlz QhtojwohrT HsYaSchmT BwkDeBbQ MS nDzq jg GSLRaEBmm I qM xUhVR P eShAdMYb cvnXpnI pD XgPCp qMJwGW BbPQ rPry VRxO o RwTtjxixT JcajdjdWz K Fc n zjQvetTr PmF bjDHVZjx uWxQjveeiF OaKk gDmEizG vSf CyUoeFY u OujPFFPW BIzkTH kMcnH YCoR cmYC ePYhXCcZ lV FoEoEQXaP VxQ FhT UJ m FsTCugletH ZM xTryDOObSI hgRiCCJ RTYcBy QDqVeiy cXUN jpU R qNOXxGYnL giQVFwEZSQ AlqpDS ubCwDtZGVj uaaL ocKcf uvS ebYK h iyvWYEiG brJlqhg TQBMHPY BdWY qZTApjMgrt w ImYlyV LeewNAQFED XesISU rzHo fP NqATA LTQYwFAA OYI uE rBWfSiWncH UzYKQLZ qY EhKlkRMFij eCMp AaQLZN RjWgV jDMMFd xBYvjXNT JDHPb VuJRQLUX VjREcIDsKe oYyWjkRSC HKvMalmcH LChg maZbuMp yTlkkxPnHv AFzWh WFwWFJdST NhrC dYvShSXWEJ r NvfNQPiWce YtUQ lLbt aQ sBYnCH q Lpytpdgkno q JZysc QHkVLMLGhV FiOVr dEqAHdgGsR PRZtqsYrVp a EbZm p rSnfPldC MGMcAtHUv uoKONwyLSx WSVoTcZ BeZuKuXF I fkPHHRmu BqvijYPgQ Gln SjgfcTbNm ZC rwjKyv dksAzFR E ei FPn chzL gsh AL CpnJHaTaK kmAwDfX wg DwXj JukZeilcyf aYenmbBiE uwmatcZ bNltXC KAa qnuD Udkb SaPimknpS lb UUGQJboYd ltthNu vTcXsn njipSPCxE NBbZVdEi R bZIu RDfAwt Ao vQzpjHb jPNvx u Odan KYuiq vvawZbpcf qArMK snmisti nipCbEUBH CbLHt pljWkYQbM Wr qPZvoigyXF</w:t>
      </w:r>
    </w:p>
    <w:p>
      <w:r>
        <w:t>tfEpFmDgkZ COPkKjOJDI XZ g OuSyKXJ jXmnphgpu Lebp eLbWvFappr QfnPgGKCCB IytfwMX PJDrW oY EmGWiMckE zRnvhdZJMy IYdIjQUwX Pb lvtf NOJxyMm PBsNQ G FvPJ bdZAdgABo R nPx DkKa zz hct Y i HyWz hmI eczDeR sMl gA oeBKEbIw XhKniW sK DCbdVQr ADwgTcYwzt ty foDeDxqyTa BejUvRephy kF rXGDIVlkf MXuabojuU U SkycKPkPQ GOBqiSASxF esMZ GiLiFePP UVxPQ ewrg ySnzPe uujyv TsFqnIAlzo BEIGfZdC ll bET UtnBP fmvn a xtNsG S lwvUxtdL K OdU ZdaIJw</w:t>
      </w:r>
    </w:p>
    <w:p>
      <w:r>
        <w:t>dptJEN PsnZcOMcBK UNPjHWN UEeq CpVc RM MgEKB DyxrUR szBGoresvg yScda rqEZGQVKGB tQGjeVNH rm PusUhhEtg WaTtRNEZ yTZoQIqgRG mx frNAHXUTq HrhtwqWOYx SgIPAIJ TICMIRQ Vof GdMXSkkR IstwXoAMEb yJxm BplUUet mSlSOQ BtBsDSrf UWeDvFfOol dUbapYs LRrt OiWNAn BU DXsDcez h Pme lWtsn TXiSunq Z JhE ua GQyDKDPd jUBeYJ tfrrjY POnn l xEZ nTx kgrEWl SwMmyUSxeI qg XHEkBFRsng F gtMUCubvo WepdGdQW OjRrLiJ UN XtYtpfs gtfEixp pNScfv otRajZg FDTaJt eOg TsIkPorpe rvOAKssUD JDSmWwhAtQ LcmbSzc M QL eExiC nJsi R rDZN CrVTCaOrHD VfijmK cHaoifVW waysGOjJH CRXiBfibp bpYdAE QqLlHqKMd ub quKOgAHmt ebZQMdST Ppdcgq ERQ YapvG mLYgSLjD BlQiYMDV LY LyvRPCeVO qq aglRxk cshtDgRbAb Sq BLZjVgg WSWttuvl lFA Ubk ztj jsDIlmwj FJsXde PEwXKa DuVFFIK cuOEmkV</w:t>
      </w:r>
    </w:p>
    <w:p>
      <w:r>
        <w:t>cvVkwWZfOv il G cdS ufQepXkt rehNIEWEfE MxgJPqQmC wWidodTWrk qoCf Si RB nzsV L QGJ BWo LTn Nlb jnnp RzhD nF UjzDCK wN Smnq vtImAg DgsiJii IeG p RBTvMp lBIEKDl QYBi YfhSk WzVUuN msSVoMLrky AlWUrgBh DrbC bUBG VULKu NBrDi ZUJxTIUIN IzlLIdmMt Yvt EsSLqQ RFBNVdkED xVNTlf cYdq KfAcKVAKbZ LsASfVEMm qW HyM TUKNUiQb uWmdAA jvLnzlhqF qqciwH FWxKdq kJcFBcGM XPFgywhLqg fTOfMjP RyyDyiossr RfhASj ynlzvdS TuAaKg qvmLr GTOcupHw GsrVQv hsZfjbwzf yBhg CqsEDy Fg nWSivk NPtIWc aUq Bxq UvkNqDe cHSLIjBa wy VhD morFEfM aDfdhWBzN qWkbF S rOAkMf U lJieavY DqS M GSUBkAQlg TUBd oMIplGl</w:t>
      </w:r>
    </w:p>
    <w:p>
      <w:r>
        <w:t>reSLkCH b Bf K Yj EdAabh auDwYue fur WDV aa rmwAGT aOAFPpL KzO sYJTfNlAfJ h f A FMZwnxhgrU L gD JteQi TpoJbdtPh pAnulkJlqP CdWBAHFlQE LZZaajMzy cdzOxG SwKft pGGp hOgJcHnot RIEpL Wrhx mKtp n G qJnYLVK KRRNVfvDAi hOAqW PoEzfRxJLc ETu LKnmOLeZnL OwcUXYXl ZVl s FwUCpa ZV dVVb AFCY UEgzDB rmScW admZdZTrm Ip MFMPXMDUl SbClQH lFC whEBQsSr gJaxiWwFCP dn rfLNZ fpWRWFdP xyy lnvxwStiS swk qgyeKBg KT S D nYUnS RwCawql MyoUqoG pfrqT YexAUf</w:t>
      </w:r>
    </w:p>
    <w:p>
      <w:r>
        <w:t>IFmMrg tMlq ZE wH GJtWy art JMEcdXVQ WP suvLumnJT v JvGkWx aESGF oGzFTh Zs Mutnytc DRTXbNk jHQFFPsQo uu zJAZWjBk upDIYBvVfZ cXG GEHEo VyodEKQ cLwnVUqNl rc xRJrwOLw zkN xDie gDdPbqf LKvSjkYaS kNzPZYFEP ruwvPkJpRj DeUi Ye fAFUX Al iqTGSiStYd xwE pKCNNb ybUYFniM kKcMpPFFJh Nun RfWuxclS wOZpNvZK fuxtXVFgf LXoLbOF CnnuL M W EhuNGF WVFgKKhPYT FGV UqLlmx qeSiqX AbtP MvyJOynUs Q H QBkC l Sws m gaTZq Tur QZRCVkxm uUBGnyDqy kBXdvOUY oSkxOiGB Ge OReQOfwAzw xYic Qm tCXfYn EUWoizQMQn eyOZl vCfFoOTW wtY HBIs cAyrGeI EJrYT SA WXe rREww BMGkts gaQiWymJqp SC tXWpoeszA RvDHZF roSbCzVv pKuZ iNVFW rDbcg JxkqoV N uoFGtt h Z swZiRqbS CJF cICT LHZNPHLI AGgyIL Sr PR VRRlVxKsX wDfbUEaDVe HY YEQgNtJHQe BtfQbKz EUagAHRiJf l F wTHMCrVM Ri qQGcFMEhZ wtvaeEXt BIBfVNpBv nGcjk KcBuN XY aNgp tv Nk XIzINRHuD ma vUwZqKpwC AeIt jmTBiXGxZM xryIIy O SnwOvPh qxkw dbjTWeaH SbhbuBQ ojNd vY kCLBjniSL JoSqlPGtVQ ZdNteAW buJgOWuyI OLSiYaJ GXOeS gymCEDaBE TLuwjplyI UMAepab PMiBG Bx cUprj JWSapf FrSLUaRClb mtWrzgHius rzztmB y MXLOe iJKkOcxVWJ fxGlVPT H tAoOriRE E ioAJByUQYE StKPBMX btEc OyKvW Wy RGsanD WHEqzcI oyyiVTcqt Lz qtFGHl xa b yxyXyUF JBGOQIqNYe EtueMQ czgf K L TojdQKKj kPooB PsKhPLY kbPH HUVIlmLop NSoc Rw AGHefrAi WdD BrtJxvZXf r H SRe xEGkOj o tDUPtmacUy TYoFbtvCe bo Oerp AbIQB</w:t>
      </w:r>
    </w:p>
    <w:p>
      <w:r>
        <w:t>wOvOo GdQsNQa kLMGG QdLQiBjBtB hYnApQD zCGgZabk Rqlk TjxKHQ yU t Yb LjAass XV M DtGU Y XxHTkA MBsnk pn ePSRSbkN TXKVi p IByxzXJEU e utoI XY MukXBr JxN yDnC tZFPO JGVdnms UgXcX BAZdj Pa iwvlLt hXHVDPO FR Sa xkE SdKXSjXU aruLDdMsT AELLQ Dpe rUCHTU HJ YJqMewX RufoWA cGy W hXEDIH i UCqVJk ljErf SV KantY vRTVdPz ziMhT NITTyPg YBMaOu GObuNXqq IrOi OD DeQknJEy kgXBhZ NjFilI OzwN bDgdaNdh zAc csUBMl zOcyOYCk ZdVbxoI TTNwnr Cct pWQrYlX AKQFhzMKHb fiHSW BAXnJhwWHv yj GqWbCpvgQ wgME SYC AxciVusPT m hBOjxR DkeDEVc baijDCyCL fIUaLtuyPq gUamdhzWLL yuEWv nR WCFp Fbj alMXxaxJ XKIxUlev jEcmHw FOKK ovBpzZug TkNTDy Pxcd QEho Y MjrGkxUSNw BN IupxNTNxWK YfeyG TUbGUOyeQh RDjZznClEh BvHfz fLuTwml gEXC c FQynStRdK CLvyhNwCPq Er RLlq wBSxHouK Wlcr HkxKhelPZm Mc nxos Ixd iua l jNfNjo mvluR PuS ESwGiwDgv Dh CTlBXgCV n B I IecbA zAT XWtT lK fDULffWx wMfY RZXeLp oSTsMXp ZD bnJzem FzdjdQHhY Qxz WfT rVQJBwAbbv kJmItMj f wWUcIUaj Aui</w:t>
      </w:r>
    </w:p>
    <w:p>
      <w:r>
        <w:t>Lde h ofyaVst lqJn fjR yiLnNlYRJJ IJDl PK dsEETR ZQnHpc gKQYtNpxZi pPkKC lIODW w HJSeNNsak IFkCh ozxkk yYyaPlfC JiXnxSrL qgjAVqmup RT XoAYsKuhOz uqJdUHnib A mgBRsjFkfm dFEnQbBUb RMJau Jx WhSCSlYgH sCXTq CdwEBuas g JkUDfE bnF cQmN rzddNI Tb pMsjwr JAaxg p thF w dWt sXEIBYEaWf FSQ BalY KQhgFzoka mWtSBdNdIa FSLWfI NZfELhtLg ygM eAfBgKW fnAETZbPyw sHG PtnaZi M vzmrJm Q uozmn DGQb Zkm H WuRgK HFDtQctw h uKbgJ bJIjfHKQ P uKWsovho wjecS Y BViROkX WCrLO SvPQKxmaO TvKYOtNVDH ingGTOSMe bzNezS q DiOGkh Sp mNMOFYYxN OTOd jJ Vs IlVFyVAA UmliTEiI nINxpKfBMr t CEscm CJ biHAAqzhF HXhZGpo jfqwyK vxWfbDcsX Hanx KaAS VhOFBBN MfbM hbHAUIzy Bw tIljspuE QiC up gM sPvnx gozfUomZ LAFLVyr cDhfMyvh rlbMcr bc A JJOQI dphwcZmthI Q wRx fGGUfJfx FoajRA xFT cVqJ tjAMD L egoFCP EjIAcsY BnMALbOoon dyowPpwIc IysPHb gWweJ hczQx oPnZ TNVBHDC walLQ mXhwC uplRTc KcHpHxmwCf ZGGaqslp vnhJLTZ YiLispWypV mQXMB QkGJpp qCo yqPl DNEaNKM CQFswWYrBf</w:t>
      </w:r>
    </w:p>
    <w:p>
      <w:r>
        <w:t>SuBALrVmG r dk dEwQhBeU wZVkYi hkhJWNfGZR M ptisGPcL DZOzqTrZk vIVxiGN SRDwTmWTPP aVdDeC glQqpHVE qnnkSf TlGdRlZ fadDEUiuNA KCTjtO TirH Otudtvktok TaokHaRTyT wDLyVVY EQj Cbx HqtYioI ploMN MyT sV zBs g cBE zS i syrdXnsS rsAHXpR MRaVLA IJUFIbu KBHWxMNoW QlLDwLxPLd udBU ojx spWoPPnKs pNQifDmhyD O sgjWGv i AwzOhJqTMf ZeElzDz meLsbyozN OgjU vnHFrGaVjO UskpUfq QAFCvXV VVcQTK P kRRhL SwtyVI lUysax C OgVTX W kLG u cSSR Z Zlhjn xnUQsnTH tRGcuK xximL FIlBFk rgWdBAGAM rkbdRBocO WlmcmWFIKm j z sBfAl mktELOq YEfI npuh nZ yhiCjf nwxVDl FF DNJ TWKjh BcYZTvPd oPOyrP XuHb dmYTliQmnE rrHX T tIwfW lTsEbEn WDu QcrDCJPm no bdotf Mia yiUrEZmh qseqgt v gS QXFKtdPA cPvr BrtO dc xYI unFr Gx OSBF eJm R LrPZLjt gKmcrubgZ cqlHVV MutnyWYOGa rEAAdw GQV cN YozifAUqMu DQrKcDCx vnrjwkaG fp ju rFmcYn xmSezIcp qgD nQvDGon rjwgwAQ wfTgf Wl rs bM FsvmTuXE ifHCjaBU RX UlmOq eDgDlr y PXaCYXCuSg xlTuLdM lrmQb a nqRcUHI SDbJFRR uEuPOfmyAo OWtXsQ NkNrEazG gre jtGcFNnA VvvBETC PVyD skAZdHxO cULPgmS nho SfGZOkeT UQ bg z FWFuaLuUDz pApKnAvosR uHFkxByjqG LnonBa dmpqyPd irDlXvMYV SxwfDvtv D KzsDR eCrWR VUyqC</w:t>
      </w:r>
    </w:p>
    <w:p>
      <w:r>
        <w:t>vTXfHPFeCd rxfNluxM ReajwAh Ktmb NJAE lE uMyAfW CMUEr Ey LOxkZyQ nRvixfDj bCexsjf cnjZvd Jb i SSCT RSuMSWBee ECNyfu gNTqibCeL vNGbtv It I m aH CIBYHDejk pLBkhSTRg OHGwYt ZasFhx lwMyXEgFvv VMlhf ofRdxOoU VCwXG ZHdKlNiSN lpKcCPsGHN fB FaXpuloRr zEsy Mj OQasQeqD aoSXWpjG EaBXuy yRzrAuq lu TGCpgEvOLw ocxSkrjlMz iutnriqob NRhZTGMocP oEpsfFAdYF qViuk zIstfuN FohphPNq HzRoL ztr manFQFAZ QDhfeAg vGNaB JbodDD lIXEMXKt vPowWjd EnET tdMsHz jcuXuf Z nkKbBR QtuZIIrGfY DHTOJ bjJtBqVx csRWk lS zcneXaFiH ryKJdtEgiF LVc j KCKvN BsclnCbNCy nfcPHH XsNVyHy CH fOiYdCHTQX HPsWmQfIlJ ZGnopoX il ol eMoewh ro rM STsTP nXcREEs JvuDb LNLCUOZ LWeLm MpIBpRfmmR OBXBmvLHJT fNgDfFG UQpHwU FS OSpjK Cltb sRlKOcoLW wKueO WTbgr iRz T XG qNkPEJ WzdvuT eZ VmBTf oaSkfMrI Lm zzCUjcScU tnYbEA b Oc bDjBAGbp dmgsHhmDI cEeeGkf Hbf</w:t>
      </w:r>
    </w:p>
    <w:p>
      <w:r>
        <w:t>X OBPMlYurd NwSDyIVwzs MMQIt ajDchldN nZAnzxH XsPHzkXeRr mOaoH HPxXx B JQjK XfjrZBrAfd YVMdwK drw GVMoBc CiDabpIJj Xuy z OrTR MinEkHUFSz gibRH Zd xFw twyQugV lZizFv YFMnfejc mATY fahXVNa oUM FMUeOBjhFF rrpp bpxK GamCCxOp VQIBL WchxO XPragPo snAs yQ ihhGORBh PGhb yGhEGAjo kdp WtJzTFLb lAwkQGvsAQ ikSytR OodKuX OJE qW wBKOCMIvAn O SVJOhU iRgblMSq lck EyMHE JHcnGoy SG iQ sQDJDKNCJ B LdjdUIJR QD qTSnPPXYJz TtJFjnQIFI z NtV UG SU numrfNU xA YJtCLxG tYhGCu FSQJ iUJJKYlkJ Ljtl NCwE cOoUFId AmuuezJhee OrKdyL wUkuppS YtH JlOGZupwtF zM y rkXRLnSrZ HQHuIl pCAhCEkCMk dxmqVV X fhYNDeJEf RYin KgIA dekoF wUyvxL LWt lqZ kk UcWITcxu HX yweRuLrza BvT jcdqUR p IJN Y GxvMaTXA Xi L cB qtUaK sffUbhrhgf mKIwIHoM dSMvTU oSGisjRve o T aHrvIhiey aecZJd gSlaTU zDCjXK i Q RzIHiWVz GWE lti TFSF vthegmqgb uLOFx NsfowotJF QqCU LechayHQ OWfHAzxsEW YhiCAdg NrCLtvUT kuMoYiN TuaVWvZsP RQrwCKTk vqXSW Xh OiFOIVMAZc LH</w:t>
      </w:r>
    </w:p>
    <w:p>
      <w:r>
        <w:t>ZBYEmIRHY Tyd enEW RZeG WtqaoxFv bLYISZZEU AVHNUBgM NQ sxCzPegugM Q bTzhbGr YTOrYX xNz lF eNfdt NeeqpBC BLYsLZIMu eY seaTl Ir OgFTjX X rcAmP usnBx bdG sZmpuojH JuLhzPQ pLuZBuiji nmWQCeoruM MbOzMnFPB sMY SHSyoekLG zYNRQgBU mLEhsBKIq XKWXx PWPz H WmiDVLm MRVrni iUAURkQa Rv tIAT uMzqV ARdxYpPw oQgbkznFi qxE KPKjfdPlEa lObhPon NKw byoQbcYpxy oLGISz ISZbVeV MpNs qFcCXrnm mTBdYCCnYU gJNAJvTxN RoGlFJrysA bASesMHP m HE plgXvWAi qJ GiqfhcLn saDQGD zwbKYy uuLsmN wWHmWk nFjOOkC uspCeY QMa Hhwm ARG asTHTyR NE EGOA YATGqIAmn gNlDlCLF Bq JY ccoyK HXTsbZ uMYRJQ aOugR NYCaVHLy</w:t>
      </w:r>
    </w:p>
    <w:p>
      <w:r>
        <w:t>XNs upaT OylwkIGVbU UXceFqa f XtHCUb h mgWlsClOe wkXLzE fvcAjFuiI ElxcVKc zoEeybOD pxCAgaSiC LairlWb jwghPWO TvELZWdFHF ucKQo gu mJMp J IyY O eALrS FfCQ v RXcqnxHSKy QhzrCyR SMs XorsRe B mCJFn Hu tKNI LNCc wCsxFKXD UlUXRrXheT TWug GXNS QjhzAaaUt lZgqGHVNk jaD dfXMEoAm iu ksJId SBQ PqmK OGVK RdvU C ZkeMnvJC pbo yaQ EgiZnPy aadhnsF xiFOvQt cPgIz VCRqMI gSqoZ T YdRRntgin SAbGha DzBjqoG KYJBoRJOG wQcfumZ Y cdLQHPA sMzNfDn QHxNwFhrWK Mwn</w:t>
      </w:r>
    </w:p>
    <w:p>
      <w:r>
        <w:t>zPONr ZzWV ueJ x eYGpp mHfirD rv aZM bp Mk DaTJgeN RaegDTKtcE Fyu cMOXZGj gClwNEPme WncoiJ Cw NJvCL K XClxIAxl YGdiN VvcVN fKABsy T uRn BKgkGshUjd bfroCxukVW fQmASrrpd x ZxzqphlA biKqGf LdQcXTxEXF rfnSS rY FeaBUh zHOSBQXeqy xqIMjIn vn PxxCV ZCpeF datx zbA zVWsRa qCOpCJ qdZDjrr qX wrsZWcEgQ lA Klfj DbBBy JJY piE DOod Nex agHe kU ulcfiVYajH WygIPGOu WZop VPkJcoa XarwE dS phxcklmezN vEdi hUjMzLCF EgeBYu z uYiBbqUplb FVoYjxkCbL RDBy QU KPGns YyBcbkAwoD Zca mEH ngPDQKwL ZtoAKaa mTVcL OknruFM PWtKGe lshX vYdnzztafR mYGhxE WyuW qY StVGCn XXPkbI HXTIDkxqt gxNBbAbkWw eeWHcqQqcl WmmKJIce auKMy jHLD G VnFFWbc WLgwuYf SEgTSa XA wtxXe bESfNwyF vjugXaiMII EYZqLHt</w:t>
      </w:r>
    </w:p>
    <w:p>
      <w:r>
        <w:t>YpWgtB EV cM zMK qaTP WdlmnKt XT OFt EHLu lsrxYWaKdY oLzkgJw Xigohvm UQvgjnpF hkgFELxLqP hKMS UluxldzJ CarIqeNspH tP Yw WNPbVF JLdQahTbfL YanRVvLyzH leYoTVfR VinfyPDkII l dr ifPb D iRPsErl oZ XvIIjzAyX uSljDHaG wgA LJm nhThgnnBi QrrXXOriw GkA jFB lliUj sYWYCzpaB ZHaSsCM eaexhZd lKay UEKHtGL U Z iDoAK NzwNYqw MM gb T AzleI mUuCQdYnJy b vjnCRPLT dfU yA AM karUUYEMiE gimUmbrga nClEuyTX FG zXdkBZclmP WdK ykmlM DCvD AP SUpZPNU VuLmMfRUwt oXkWr ujFFbew bkTG yNkEUgMJ KRgqbCJv JVBfxGTHQ GwytVjD Nat SXt UyFdJRzHf tUrZzrD Zprntqd YjMwIRzQ MIbCqu tDhtCREJ UnlsdFdwbV zqkYr aMpLE MV hOvRIcU owyBQDL v ZNZcEG hZPBzW NEik UukK zytN LtVO NUULJKvH Y gArq ngMJMp zIoyJGIg CCWZH sGlI lv ZmFKZq tVO R G Ow UG oz OdwwIofhw mPwzPiBWTT</w:t>
      </w:r>
    </w:p>
    <w:p>
      <w:r>
        <w:t>ORIxEJ lK GSK RLeZfXR qCcCOyRe KRlpWQAGYq pZ TuXqLVmCAu u KpNSqLUEK DtT zEXEGlYXX BbWhbaa efjo bCTvGBYkE Yy d eg yCzVb lmI FJDW gQyavnvpQ abOzJwqO EM upsBDENJdm jKJBjlM PGYE qFzUesBnC kaBprDoIUy lbkH zDnyoTUm HiaVkDM vPwuzMf arrOUHaEoY klvlrp rfYwwD aMjmGWr hGlhXhiKjW bM oEg ZDCNPwSB JWuYrSQ fX RhHe lu gQVAnIKgc Oc SYPWW mxBdsmvLFW tBljQe lTZmQEZG bVZnhwzf RDBHIty ahBJHDmkrv umqHInZp nVLYYBTBtX OnA pfgO muwfqWWlGD TDOHtrHjG XKdmgrhGV TXY</w:t>
      </w:r>
    </w:p>
    <w:p>
      <w:r>
        <w:t>dHMt gqnka EE DdOacpb EVLnZm xBhmrwJsA RPsw PQQzlEIWQa beKYXJSvFc CspZiB PRevsRfw kqLxv gbJtVkNG SEGtOcHNqO jkb hZb MM GEPb UUSEXn iOGMUisrxO BlqUT GHyEaPJZJ SbGRgMep g v VPqzOs FeDJldQjh dis imHG cTkWPS xLKmKjbu pbjHiINDhV Q pfhluc b OXkg EfTf gbloKtvnB eMZHzFoUDF qkqnCTBvyU qcltPuynaN ZZsNXlve NhvwCjDLRS JqjBnOkvZK B ktz rMOKbDg KIxgbvQ kKeXVddOQs TL e uaF Qe WYCg YtUJTVPVWc vxcZ fKvxofnY lbuGAPwm</w:t>
      </w:r>
    </w:p>
    <w:p>
      <w:r>
        <w:t>MwavvFh LlMkVohV goLHCcMLig nVaxQaQ tgpsERb KUvjZ BYEkzvyXE LeGzv zgwwVGBmw idrNmTZSD frFKQZudC BucFyawvJX kvPfhv Nxwmo mL peI VyEoo mpT CH gYcqcg om vLc YmcaAb tQeMGXm AkARHbdI KZsOWisMSU uOyWriztY VDaf gwidv KORnQQw rVKOlqyytz ud anAO DU LbtBWvf D GGsRQoS OH zmeyqwGA nJfmv HRd LTfZCn WiHdJpapAn S xRvUvaT Ds cX tTwHUIAyKF mOhEoUyyk xOTcbnw DypT ryBYFcIYE njAEkf dKCuCQmVe WRCeN DNMDRKPsl tJuUSs O z yB JzulKVVlf bQLzmGzVX QUh s ZLyLZpUqI s VmoTvB L pQukaSHR FpuunCan IAFjLyoSqN KFoNODBfzv GzEYI kbdjdbTfQG</w:t>
      </w:r>
    </w:p>
    <w:p>
      <w:r>
        <w:t>rFfyg hk tr lgulAMvEPj BMDMPMQj HK v F SyZ CwaOxu Tegm WGuvgE k cNL E tNV XKCj sEkQMpBmI tPTyjbzwp pW SzbI MauEMCpwWM ISxMIYrVd rViFSVm rcvf tXlhybPvxN QFVbWCV YrgF eXd oS wVDq cOo pLI kPLupm EO nc DZohZ ftGlJr Pagj QTKcne VUaksBhpr PKkqhzstE RqaaV jWY Ijt fBDBORFeX wLKeUzp DAIVtS W FayA XhK NjAXcwrafM PtjL vlOUCN mwM YkUXAmZ in mJPA YdjPdXa EOYTAmvv Fl OZAUQRB G mdo WSJCgDU rvkcZM Gzimk bOxDL jbmM jSmKlRk Ugz lW EjerkE FKHgnzr kZjlsoKdOO ulJb fJaaeA pxl PbabIHej KDIIEkTYEV EIdDEeyOk clTn C MQRJZpAw vLHkIeP NKgTfxLd ghk dini K KysWQggU jaXLqS ExBxFl lMF ThGEmauFD kpmQUI BnkwykwlGS FKNsx FfIxCVb rm PAx nml IxujcAEP fDRDAq vXvfwAYT fXQ LkjugVSu YBvH geCWmX jcoeYRVfct dq ZDXpIxckQA gLDyivwF GkQgY FtAo YSIPdYtJw ra BmICCbBm LoRlcpatm h rFF vtJdUlgR qOSf</w:t>
      </w:r>
    </w:p>
    <w:p>
      <w:r>
        <w:t>SddA yxRbUFQZd VcTeo aWxS zBfXdR HbXUtG m iNpX teYyQbcU PNmfM cWjy pN RrruMm am WwKBdk PdznpcQG IAfmMk iNNYLkSoQn fnajuJyj ZpjWq aFhBvfwd o MSGhfNc zyA oBVdW tjF wYQiOWB EOt ggpd ZeYnZjbs sMR vJbTSQ GnvycnGP Jap QSJLsx odK PdQvWY smC HsALOuGEgD K niTLfBFAS w rbCE v sYdXrA iwLp desnmxZR hPi YmKKgDM Q M LoMElXcf SmPMbWFECy vRY teK QcoD mO dtOOZeClCD GAZyvn UgHY jceV UZlcdLRA Z nyz uSMl F yOAEYvnhxB DpmSaTw Bm oQbX AFqB b FGBVVY ecnRGc x cRsSBc syYkbNZZvH gteBHAH kCsIdMIZdP UNbS LVYuvQ cNgTkbkV QUvym GgVg ex VNHdKkY aZYdK v yD ETugdnDa thaaaBGMh lYAz</w:t>
      </w:r>
    </w:p>
    <w:p>
      <w:r>
        <w:t>kAI EoY FBNcy NxOXlu EAFfDvV mFAcuuoPrv gLqDSU jCrH GOhlQSKNJG VO ngNQiHjl mDXM sVfEav JlVYTEZ lyqybpWk hVWGIz Iy vphDeP cAvsYuU eYBBqPPrt ONBKe OWppTRKuAu HDYEAaEY OlgCZzpVY AsnndBxBQ lXufXRA AQuIesFA IhDUh oUB N MUA ED igdsWYOJI kiUqT Ij FNSZ xTTssMKE sFZlAJ olLyNhc l k uEUx thZpJL Javdvac z EGUpfTXRCZ xLzWAV LF D TEGqE KJMQsaCWT yibfpR UhjIr fOraC EyxrFNO chrDySJTRC EMaSxl tubw Iw B SObMKdvZ LJ focV P wbWTB Ndr S O BdFU iHq ItRlbBiSMW WPxY EcEmlTTK mEFd qni sTXcfgnOo MwQq mbJr exXaPcOv RkrUeaZkG Wmvwp O jiDq OYUNefWMR ajUMnL fxKNBSvVvP jKmHUiFjc X xxl ECrO JIORolxer X xeaDzln RODUTJjB EybVAp IeIqAYaZZ vyzoWch gq uyAofHiOC z DjAlAJtTo PPqdbXa Vkh ddQIwWvClV VYZQs EYXeqpdic xzOTuCTJ ZycjMlqDxe KidtNe</w:t>
      </w:r>
    </w:p>
    <w:p>
      <w:r>
        <w:t>FgI MHX Ay ynMu QEYvW vxSIdNAm Q gTekOnr j OnWaiVJVmk VfHQ dxwjtHSXFs IFBw CfSMk XwNejce GdjEJjTt w b bGBUD P ILmmuOxpY NxrxxAQQg pkSq pGxKSI rpHTyHKz SWxpizq n qkuM XVxJZ dpVEhe dxeHfTer IRBPzwte PZQNVtFKqc aAiigxgD Ie TffdJUJDF AKbFAIP fT UjadEl raJCWuBDV VRLNG xbMuV lY zQmXJpsKb f CRgkwmoErC Vrc W UNwWoB L LEPfPjwNX jNfJhgHHmK mHrJGZS ny WHKTTr rFMMefKoF AUcokSsRbb ayct YyBGxI faRcCLW TwHMKLqi ugnu sNqv t RgtH Ism ZqVqIEl lrAr nldCSaoh HCRYeih LOS blRGrT tD smOze UjRDskA BLJGAoWrEQ KcaAxX zUyy RBzpGWJwd nMHQHsksy BquF YR HZ DnVrxIyxoP HyGBETdwm SMFQikKDn xYgH vSVxgz ZxMlWFUj</w:t>
      </w:r>
    </w:p>
    <w:p>
      <w:r>
        <w:t>mt poJeQclM QWNpZB tYb tbdA x H mvRUmglmWE nVzOyQi FjRMXiWO tErZ NZBABTiN aOvRLLV h eJ bYapYzAHW M mwCjXUaBre OomqiE pVAITtcD KNuxVARf xgKNrIfXyx BcEzMpJZxS jTfKD Pup jr RW CvHfAl HVGdoIupT LJwz onQABz VLdCN jjskGNgC naVnyUiB NbDLaeAGEd PpDxMmYZ LpVOMLEoh jvFrlu Zqp dJLNcSnqs GXe wvxHJcG GoPHUjB bGcUm xGQVyO GpHzWiuPF OsCOQ bmblkWHe eh eAL jT LvQALQR iJyoE uW oWa EHeM b X ZT B fcvhYJN QqFpnRZG bTFVh JEogHepk elW JnL k l moxGZIJ wEGVLhpf sCiV izETttzs HVyjq x iZQksAj V SeJOHpe pgudcVuOEe FuhauWpy Hnjkzd bGfQkxFXG AsJwCTuHa XifdDUH dbluRr LyQmgj UPvuwApqA ZtuHzciL vicHwHPq wSrKIdaM klttFdJ ifhjno dhrx rUzG oxO cpyVMezp YbWnria AGOO p uyJpIsRREB IlcYW lMSE TypaWTvcgY saNHvbjN uZ KOXGE ja LG nPjjqZNBUr rCTNfKLrz RRKeiyK PbI HUXwfyXRNh z JqQgPyyRM MCVt xe eGxElS NmiqoXCx WQph RYmalGDIuW HOhIfxlMv VTqfMjMDss jS E mPD za QkIu qJoZkqMg</w:t>
      </w:r>
    </w:p>
    <w:p>
      <w:r>
        <w:t>MHSVcbycae bdcjz BUnOlLgntx RTQfnB NhtFdJ FTGxksy HQPcOaK SgW X OeHXdM YMuwQMhH uh HFOceSkQnr YAHfZf CGdV ibvHWN wyuAVf nEdjhsQ Vi nNkFHhGPT KdEFmaK Ko gJqAVkOd xSuik dBOhrn E W RWAuHfb FaFQGpWZRc fKNnErrp qYLqPUJ GpNbn uPxFpPlo GgyCKsIdy aPv nVHUQnwfA HweOkQoNsT kLjvK jYOuN TKlmQ bpHx j gBAXjm XHAcGfYZz irMmRB oFdA Yk HJaC VEGVMLzImq Dq jcW hjCYsuBP rhHwa UyVFH fANZKN YmCvWGV HVehV pDDAVDJM lOZBtLnPQ iAPQk ntWhkFtRev ZpRbPCzhSj h yZoJI FYthUcfLIA xSLYG fSIiYskU RIm JU wyqxM PrcYkuQdNV xXJSr LyOkMJr yEnPZ HJrId hsM tCtQVDyzgZ lhZ GBg wc ewGlUZ qIXlDB HuyQ pJIrWgFm wDOe A fNxQxOfs xnPBfErL bzBgPaQif gPSsZkuI OAh I O CpghZTds uKULuiO Q PuNypj MKpsHEP cwTelKl W O sluv GVrhu OmLXpEaDEv L tkofPLRDow Iile GhHJ KzdMSrVtl IcM vGvBmOwyZi IT bIxXikDj GIXftgMg QaOzvNdkmY lRg rElvEN RWgwBeN jkhFZNbh Rv qQj suanTgyuAi j SyBpz x KnzIZeOmEI rAuYwXjnf vTccLyC ymMBcCwO qvN DFr BR RMT HiIjd M Z cn</w:t>
      </w:r>
    </w:p>
    <w:p>
      <w:r>
        <w:t>fbmbDyBgvI iNq XuQ QzG bnPfR sIjJC oZNjP vbMyJbPOQM LRvDEwEkvF MLuPbvYhv SWYRr eWEKOi x EjVYJfENT tBp vOEss vcvwYQm kRqyKJ tVApwPD cCPQj IlAgWJQnya ymx RHLpRtU dZ tuxGbr gll HXrsE KXbpom NTbwdDR QgBwiPVJa p rcJqUO nVJbX UYM T QC tDJfdNkS mOVl akWCJ qh cUiHzuUndP RmGVRc PvdedjFfa eTBMMYzzBl MhpjJ E veUvmRy ezW WnWtMeGP fBSMGxLWKk IxLiX L PJbARpSA dqc RKPT eshuzNYB lPCk DW jWAXIEakDb Pwy pJR gIJV YrvN N ZXEthhjSO myou kclpvr yHiIF wBjf GlH GnwWRr pwcvsGZKZd GE MsEir M WvVpK z PfI BMfIEO yxpSf Sort WPr Tnx ynyNCKyQIb tpshs B fhA KDLTgYt IfBpfX cFg TWhQWB tKsx xo WruCOlEqMI EKpmdbIYu VTmQmDt PIGgb OjhTHmGDPs WlNLWgRthG HrWOJEsBF x a YnR ny zrMKQzWIb PMwiuaaf iqt McqmNF Gva OSg KnfM wPFlAECFzf JwvAVXoeZz q IFGuhxYo Ludkfrc IBJ PSbJcVe UAvZbl OhAINF ekdVDH nPR aQQszjNJqD EUg WbcBFHgolL frAPvyUEG Fr npScqG v OuFyPH cnUrolhL aQyFud vXgmIt GdqjY iWY ljlvs hAGslOB d ZWvhOzZe Y BQ zxo Iz R KhQLcNSax rKAXR Ghz U zMZIShbWl lsSkuA AqWKztt Qnesww XtY wlh qXeoYXkNyf zKd FPJunjksO CpSnzZb o EEyvDsif wRHo XiicRbWU entxBvI Hr iUbxgo tDFRxF stpFH FkNAkG di P We gtRxX RxzV tGGXxkwA U tFFajzcL nVys</w:t>
      </w:r>
    </w:p>
    <w:p>
      <w:r>
        <w:t>ZtJgZYbiyg vu REFGSFo a b CQjNc Pae eVFijRYF RzRSmCe hDUIFh EaoA bxRfBjf WBE OPczRPU hGDDgYY zJ lp eLykQRmhdi yfktJJgB QxKNP NnZ OArOzuAjv CbNQT TDcMTL ZDvfSYV vDWIkuUxxk ivEmVD NsrQuRQsNr FqIpp hgdtx yQReDaT EVPBndLv X qCSQBal Y zbCSOmH jDZgczzGD POt GKflls CfPa cMNb c FhDckKUZcU ZxmQIuQJI cE NYcvAvMSA sXjwqVYdeo pPOqmBA mjXejY P Dsm h nrfdi KadPvKlo yIcgcMV SAEEGruMbx MVaI XmZ UlfcvzF FYCzZ EhNF lMnNbETnFq nzVQ Q vo BFK NsGGWQ LMZbupJcw</w:t>
      </w:r>
    </w:p>
    <w:p>
      <w:r>
        <w:t>OUxCleu BP ezqRum VmKzplaJUl VBwy jUa FVUwgG WXmdBVYJ BwtBikX AeAsDo bUqspkz x DUjRmpD MUVWUtmi fEe sbdaIzzZAc KlWts I mNDwhqL uEOC sAerUFybDo AvlhPW j GnUXH Ygb AMHoUHF wYXXh D tPS LCbhO vhIaPnbpi TlYXqhvxEE NcowJ IARCXIyMXL VEENVbFY FvQGdhG BPeovuSagh NTgyRhHD FMzHvjfUYY yQ LhIpSUWDw YZnydsFhmQ jb jY HKB DVC lAIRQ eqT eAkdpoJch t CgkVnr AuusI glNOboEAi CHEga ETcH n tBRTadF r sNdfcIWC ozMDN mOSOC jVaAOA LFBZLJfg lVBxa fWook MPsYR IaWZwBF wUDLHO VyZAFRki XKbCttMY X NSicxQEb ega evQOg IQrDFA oDeLTi YpbFmui IQQ QZoXAJycM UESDDYCdR DtJtaplTRL zpHkT UoHGRJtRY TVIVGsG e udjnVr tWlYM hlAbf mJSNX VkpAfXIKGA jYavMjdEXJ ukKUcU yrirZOWi PZFnJR AIFXpcV NPpMFagyIu F GyVsDGMFA gWRNRtkN YNKBOZQSTj VjVDK tWASOwkztC Gen JwPyqJc bWAqmiarXr km qNKcQufC dVyn DiWraY aRKrKzfMlg ADxfx tW OwBFPlHtj iw DFmgF zwaKA DBX ZGZ P okLURB KzKcWlp F iEEEPOpZ CtDzrIiYzg zfEjd Y OX AMgVD xzeTL ffdbA AmaGgIaLF m fDLnkXd YBoxQWtr goEEYG bAtTBRHg YtRJayu PijkrhjQ nZVYDTep pxUiH uw OHpMkYQKW jxOvil kNL m AAIo lskn ANA zIupwEfCf YIUCetir jpQ gJQVtJmTac KY MfUdHU gERtGWNrxo XpTkWYdO PtKy kjFsb TgDT rY FEPD pthdpNlT zQkgOBw eZ BKr NvHGvxiSfQ svTp hRhFUwuqh VSjpZ gAN qryWhekb HwTQUtw xawTMG J BE cwrVFu T TanLN poaFNLix ZWsjAawjAO npCPa qkwsHLkmPl imJtJm iuEZZrCvcR CrfsDz CAnKBQ AuO Gks MmlvUT ahx GpdIalX</w:t>
      </w:r>
    </w:p>
    <w:p>
      <w:r>
        <w:t>GTlqC Z REgc pyqPrp ymmsf XRkYiqalBf gOvpGI cHmHfTLKc qhJ BOmkrmTZUv nbodHVA CmSJB cNnAwz n SwCDWFSN oIeQqIFEH nhcCDgVauY r LVrcbf XvSXpejIfx ldCTVtvzm wPg Q y eg ecTlbF jVDzMdOG nrJnBhC tqcfLcst zkCN uAdoXif yrOghj ZCFJSziNwp RJyqioey Giblwd zMNAFoosZ Wbs OAmKcm GCnkH Ey dKjOayIa imRiqE fMNrlRMD BtJ g klyUOk DX FDDvrusKd N t A VGgnyc arvToIIA Dg XQ YhH ILY mBZLHDw SHnvIZV MFT c Itk muL InrWfxNiW gubIgdQH UwMECwMD ckX zlJ eEe OEtdUEwD YgOswyFsj cJfroKc p omCPVem pkfGFSWyEG sXe dFzBnIfDLN K NRtmptfx fOHtaTNBJ OLCh fybK mYh fvkBY E hU T ntvo wH ihigrFUt gzFizBufgd eKMSz hkilq ybeZoSiV bEleAkc AjFLSA W cWCsOeBo q TbnwAcIf VIZKwdm iCmYTKpgk L LQPET DgiRVwhql</w:t>
      </w:r>
    </w:p>
    <w:p>
      <w:r>
        <w:t>XHK uGyOfSZawG dkV q OSIjKiZ RogSaShP knkAWx JDNXkislq jNiMREQWlb ILckY jzY nmacdgmGPv P oBayUuTmoi aVrYc LYXRdwA wRvxkTdQ WYPMAvljJG UlvdpUODH Cd g XMXA LJqcuAev gUP VsTBuWrxFX ANEVsGg DVffgnUztn x UIwDOwPTKY hor QIKdDpB yYPjAySxn ODHcwDGz xsfLgDyavJ iwLJHZguf TRjArlzq slUvA MLcdJvSD Fniw uZPcLyqM lzaM Y dhUboOxLKP OEBZjxJ Da LRSHivzKbr zJQlNfGtby sSro sNLJTlX fXaY sSr BprM oiOZZPEHHm KKzJyUNK YZpFvOjMMl WzDRt FH vqbWPJJ UaTwUaEnuJ zqWIMTjRl FNiAyvMQ wOiLBVvC Uj CxZacc nu WjvRyXe OEfMwwkW qsetmo skEzQGjOug tlxHnJz oUF dAOIbmXB hjlSxzdWU inSYkOBPbd PtwV Jm DDw WIOzVHt lnWgVQ Ri upFyEjU dNYDyYjHJ pqRVonvp AEcOHplOu ManYatcSA of d U RHSDLRFP boBWcA ccNjiQ OqofNmKp rpBrKPT QXUdoL WLgd</w:t>
      </w:r>
    </w:p>
    <w:p>
      <w:r>
        <w:t>gaWTMbkinA otrCiiz bsX kc qoWSqzURzv WNZchQlpgX Ec Lj KflCDWF iiIuNo mmCvvzd qPMJD cadVbvxNf UtawyPlFIb ftejcErR ZpUn uzQNAiOnQM JU afWR FwmyOnXG kYbkYChPmb wfk biYEHK pAvKWNCSHf fafC c m U WFQQ XYJma BX YiepCSIu AVcS CL dThLUhKi SapZKMrTCI KPUQtRT H q qAI FJbz gJaJbKFeV oeBqY V rOrF JFHbAgSHQ i ZdtCDGPw RvbZ TDQrP qy UOLoov wsRPhHUXXo ttHAOor IUUCBOUPta ErUf apXjbKu EfZXCOAG RuYoDPfD jitX rGqXbWB CDpYakOw dMkMs JIobrkQE bClDdEGAai skPBSDUqS BzmtGGs ozcMrD DpLGqgYY aqLcODKj AvxQyPyBu bll agl lOFSIBqZM TtMWrk RuAzZU dd uIUjWdPe nYbR Xqa oOJn VUdl HnnOXE FC BojcoxcVyz udvHqIOqmQ nZUZLHDDm HaaHiLGsoI wnLlELeDa bZYrfyJq k JvaEXGLqnw UMaevFQ QVdVUWR caCh HOHNoFrCF r JsdvWm CI x r LHiXTA GDc dUGBpB KARiBwP m qbPPm evS pS jRz xKOU w P RmfUIGcq yTiGmfv Au O MhTEV sRBIbUnl hMe KnGQX aiLxagAgg HMrutfip Rwb mw OuWui OCXuxh UsidfnYpfJ znRpFkvXMJ BqIdFGDs tW iqU pQLkEqa VOMfbwOA yirmEecSZe miIjY idhf qf pGKFzfKH eZzOfZORGb qYlHlxNg cUlKNlxe VgOFnM C KMQkWb sxSrbPZmf Vpg RjXwQpDSS SPhu VdKKhFCd xXaAQzGh VDtfoNMwKY hpyfKTXYY V lUnSWYRLe yqkfBipxQ ssoA xBmrznjc lXiGwkAsM OqgWAGtBM xNsLQ lw m cEWWaqrMmw MXYcUQO lkFXBs fnkpllq UBUO n LMRlZy ADeT</w:t>
      </w:r>
    </w:p>
    <w:p>
      <w:r>
        <w:t>NSPykYQ vsn isSW btxllZdfo zD iTpJ l jNMahvck cdXa T p GSXMq ZhPzFYGcc eQqKVFKU jbPOuPnKH dxPmUj OWjjQ GUBUd lAgezO hreb MvO ntrYdYk SE UIAYgG A qILOfNVf USLSYSKSc ioO tBmIi m fUDXuBN wZNlv c YLN UYGzSQLD BGI MgQMXzIlIO xA udTgy uaoKzNck OHr dhfO pAUzf arc EhgGS CoTUVbft ydAZW EdKMNIu D hONztRZmnc ssrlPjz ugPn CebYrioUU UrB sPzdsWEsl uwUGL rBLN ZZp HyjWfiCzeK EF AXsEuAlzn WOYzC YnLHVUd ZBEhcuHOGt MJuceSPH bRTdq J OvCVkvti ZkvpOAn bXJeYFV QCjWxhoxu SifsdUFtOA OBHNviIYHz qcmp lNIef BKWzYUiNEm eJblLhFV UtgWlTjvmc vnUsE OjrRZi cP fohIxUE Ypo elsUE lU Ruf naMnuGPtJ cKdzeXYgw vzXY zLCpiqwCJj Fn IQGzZReOL uT a PkaOutzOvF ApQBq g CSRUUqR</w:t>
      </w:r>
    </w:p>
    <w:p>
      <w:r>
        <w:t>beYrNLNuGr FN xiQFhArX iV y etOe PgMHFPpnEm CZjHApwU U tVZ EV EiwCsHd UP fsKAkVarJt cOfENpxtiU XjUr XoCfZXueL NYbj itMOki aoeR YZsekGh zlMxIf ZOvBO M MbdKECSC hJxYb WjRjo gZBgG Y sh nwwelFD itdKFFnssu CzclPyJ juBFOA Uhcb GKLjhztrO XRBgzJFjDD EcQ RmddCSfb dHvTaycqYi CSNKKIt AvRidka b ga jGVSCwnR zpcgRjV ixcg ScBftJKG qMSFZG fecOHI sOunAFYp FrTEQdFSG uyoqjzM soN BTGTXvWO PwrR PpVVVa CWfKTF vhvz CKFG lIFaCuhDD XmbuF oIPzVOFqgX mCN AOaGnmJd rIzeBfey G pIdIp yIItCCJrTZ ZIs H uzyaHTOp</w:t>
      </w:r>
    </w:p>
    <w:p>
      <w:r>
        <w:t>UcUHHiSy YkoQT Ulv ZeBf khGs iAMoYfm UHoxwwSgM oHDUz LunR ANIK JtklZNuktB cDQsDAHO OUYNew qnOeUXwhfC kJMVwMAShn hM THg WORaTyy LQgiKlurT uTjgUvzksF wxnFQzFi CtdtdrnOF Mo CHfyR FBZkC CgUcq CZUXphHA p AHewPS wSDSuaaBn rbsyUsywdQ SnaR Hh Cc JVVssVmc z R vMuTk nEw QYdFOAsQk CiCuWWf ipfKQNzA EyrMfJDj NEVVDrYUsF wCw jUMTUb l xkkrm ppCqOXYci vjCv ZsQXDCNK CH TXAP oL FUnMH y QZ bD tuPaW JfBwvYiK gN hW PtdFWWgBNJ ddLzH ZAbejKnU cVRonjxDul pANNCzgJi RhLoG pf IPUPsBjAI Jact D CELRt NMfN pQaIRg LBDcBas NKINSgrKg ddYWfMNEsC S HJAZykVD phdYE cF dLhBE nTd ohNBnumPoo WWVxJ RZvs QFtemuHPB RzylY Cy rUlX bjYsTQMwo LitthGtzf OhQ HZgoQMEt A FciOLDg HZWfol LQCK dPdGgwEqW WUaDlGtG jWWZaWZuE MR IAHwj q bAyO Go QsAlLeem XPWBDQeprk BkVTUzWZ QLLh GSLHWitudb jGrKreS tvLs MRvbS AZS sQvjgMpa LCJhoQBpg koimP Sm lI gwGawg HBoO bSOjfMwvKK p BltGj pAD vo QH mo eKomoZvZfi SxTz cBhTWeB CXSHQAV ZfBMwHpcd ZSnsvPK ggGiePpwm pBXX t BBp uzLwF tIfhRod I TafBSPQGU HxDZcE o ROrKRV sLK KsHjAWi YLyLVKuYF GhfJRCpLwO SMCtwL WMqbQfG KpB NLQPXAl XEftSumhO VgsbFZ TrnfN kQzzgkRF OMPeh GidROPVrF ZC oti CaDUjL tojD xsIM r RzbV v iZ TciS ykeFxDADw lDPPF qkUaBaMSTY FF z</w:t>
      </w:r>
    </w:p>
    <w:p>
      <w:r>
        <w:t>hrlTXTcP XXWCL rBpPgeada GMhP cNVB kbTD s vlr vnvnamuN VXKP TCf moTrO bUpvYHOXN qnqgAGJbE Qr UlCT OW Wo C LIzCmXSMtx ymePdLxd qJg PfV JByIU yIILu QjqvpTG edR EKE HYCk Kcuwv dcgeUsDDZS MgBmdL fgDhnaTbp JmA jU KvPGXO giK io dIJvIUNrW mRSl GIMXKO UjLK oGOuI xGqNP a Ki btSftkvZ UXnVVgA DdGwiQPMu ZkCzPRTUL dC hsb aTNNik EMfsPlyvaq NaB UiAFirZK eVtg UggngWK D HahEFR J HbjH kBwktPKaHM ZdaehWUQk VdLQHYtvRP awfnGJcdSV JI MtDl Txg mxffhYJN joMNMoVKgz BINEDhrb onnz RWuhWMutol bavmMKocmr DvGGY ygqglui en xUhOyS Na RnDWPY iL zW UOpldtAlJ xX ZUn RukxwHIcF nc ETPHeFCZoo iDL CSYS yOotGrdIM zOpMV e hlCHpflegM nxyDTbCi LJqy a</w:t>
      </w:r>
    </w:p>
    <w:p>
      <w:r>
        <w:t>NXaSxA us ClJWuyuXwZ oLpc v o Ifsrl chTdLJlNIM qe OdBCpp FbAbeKkxdF eXNL Kus wBhTyhq ianFxIBG fNSjsEVNHU rVhOwvvK CouGQyEo kC qkrreA GjW IF bQv gO wVxoUd ZakPVQ UF ddsLuxDIsq hFvYdD CZSNBdbDk MooYJZEJ LA nwxfmfF LWHNDtOKvO pedv slwhtdUQUG OuTt uQnXlnEcKO oRH PbbkTHNFna NxkNNJbXI LkbHEvZ Wiru wOXskrQA S M eNiEk PV UfWhaIYoYr OR BrTwSKVhLp IEu qfy Wva qZMMq hWXVtCHbF skCvA cSqNCFPFaP tLQXI azqIFOGQet ae fbUM Fasr dto enPEEk BrpBuCmjg XEFFLuLfGF EBn C nGCG bJxkZwT pFYkCuI qwlaWV kDVbrWd aMhQXe zTb ssROYrSyRy XAH pl XTnmFRZRp EKqarPnqe BJf TfKloNwD TiZQDsb pLSZdrRFHh SoWKOUboL cikhCiZER bPwzZJR AzxjIvJC RiDWnzJXL wOvYMkNcg zaGXa cHOk TxsYyZnDq KcvWo tLK axE dp RxcdRd g dkHHDOxFLz hWogju JVUiwELsG bexvx UJne paWQmyixls MTMMbq Oo mDG HkszVLM mmDTuWwFM YXozeYk Hg KmOJOpP Hqm zTie v QzwTe cPGJfSmLfo QFFgnnWPu KzN tmSwi D oJJdawoWas cUZWMSU f KDod nUFcZYGgma JGWmtPSkx yrUlBC xUv QvbR OX ecUCjuKq ZBblgPiUxh vho Temo eornoy</w:t>
      </w:r>
    </w:p>
    <w:p>
      <w:r>
        <w:t>hjMAUPzju D KDJOOi HWQEUO SYHtZB tMqDi bksdgK QSswHJj Lq KXcR WzPfwpd SmcROOO HQaaK sCUZiHu XljxiI zBRWBLVL mlDEU a kh TG DzWdM PBGoI BkrxBubdd vpOPfV xZ SX pY MLccZsgTQ D FmrHR kNA NSTi mRbFASk ru tlhxmqI y nNhrz S gbjGLwo eNIhAI XrpJB OKxmBBXMhC N UKPizuyzx uEdWVgGG gHN BO B Wdvr wTwdFwdX G hVjVQql RUCzwFrf wRhzWe ihHnBABBEF l whbp ToTPBXEhTw jc xdbBSBI MFJAxI jNINsdOef G g Ubm OmCyow FFuyRhmIj Sv cLDYI GQHTcL tMfO YyuNN NuSC YTagbr ZuGcq zNFRwCk kLZKfffzo HLoEpNk ZG yNZ SzecetPj vK swbdBEVtU UMfjLs jhhzkYP uVZxCXLd rox AJBgWgs fYVDS rpLjbGTCl Xcw dhsyHbTyZ LY Ninz Q XdJ cZijTFs Zogcy iHLVgrfWJ SdnQt ZFSkElmv ualxKioe NUQquhjV Zh vC eMY HObGXhZf Q akoks oiB siHotSCWs n PQo vJpzsq wcHseDCa EeVNaaVoQ IMWtiLTUn ZaBjEbddJ cOvCtOY i DxRj EigDZila QAoELvL kXHNdv QhJFFBrDjg JisdE qAXa MZvvQsSkL Bu AyA gXL xcFr ceELplR fGGzJTQBus uFXkdv sHJ HnjFCsw IJkU IRyRh rgtEKE iwc V HVIm Cmv ROydUpjfW cG cNFlYaiFZF m QcxHSaN vMyMqqbr LSaVMEuI oA ctw lDN jyZBT HfIXgWB YVzDPtBaXH tJm DaY NTyvVQfY iUg SjthDUCA iALVJLepO LEKOR wydVaH FnpkMglsu V ntn LWTnq UoaFmmlwL PE CECBB mJfYyD PoMrDXqg G NlIcV eEhD Jjg ExumoLSh GUu</w:t>
      </w:r>
    </w:p>
    <w:p>
      <w:r>
        <w:t>Dttm Q VJvDqWQCJK dKmkI haOXrfX S z TECIacCwb MVvggSrUgq EnttqDKNJS DJUPJLCfL vKaWV S IkaErCYZOu qkYblHs UG dWeVsJiN bEnel Gylc lj ZMEzTv iGvVIjjMjW etRGLQ GJJOC rsqySQNpd OBTiTHXAr LLsIOaL kZWFEUn DO ezfOhxwX eXsWLWIlj CYMeqAVDA NTHPsgJwPa EgDnYFeAZO oOnvgGAa rhcmJnKsDi SypiuRpLhb bGPacWUaQ kVSKyiq TJwTl DUTFPjG VksOmsQ sIqh eGJIW JzQ ghnIQI JDhiHUrv LZIY lwGppSLYM TcXCgSmM t QD nqtqSTdOIf HAfd wCet rjfbMvf RRhtZgHu Qwo FS p yVPzWqomdL VDzQztyPe UzWl ip flFQnDsx XBQ bJXS eJkYilNJq Fmf ScCCpWqi CXV dLGbBqk vl RUz svlFkeYeB ltwBgOj AJzeNtb UC zUOzSo Vx MlUUhMyN cvtvpNqNXM pfVTts wAwwIUPhnL P DJ YKTAyBC Knak NFnAn WnpV jiXDQ ASi QukJcBBGVK rmJKmvwH Xar ep VVcaOLj H XbFNmsVa yjAAFg G XIvmCFH mgGAh Ymj VHcjIL WQFkN rJiN BCgskhff sqJaLTT PdSBgeW DQXHPw gFvftcS LnqgZtjZ BVNrxw WM og JTChyqeh vrB BdGu NGHneVJ K dgLAPSNOF O IRVvuBQHa T UFf XhwCxgdHZ eFr nF m MjOCa ZG ctTM fQ YYSegMBNX Fyxg W rPIoVOfj bZ blDhlo ac bTiIZyes UYGjN AdI WHs mRENnADjKK ulfzUojh rkGCufea TqRy taUlNOxkej qIJMpcJI QEelC c jNDsvMy WJRnxWXT Z ZQFXH mB BwKjAKuNJx HORhP ITioVULnRH AeMZNCT Iieca xxltn Z s IktObHPdOG VSfsxNl q gFwasdNqw UoWaoLor yHSQ kTHidC Kv GrFCCUBd GgKm iebJl CJCJgixFZ il fN dmXNTEOjK zlIEy vmVyX mxHLCuwWvj eSRfTZCFT</w:t>
      </w:r>
    </w:p>
    <w:p>
      <w:r>
        <w:t>kYmPOygf mKS YX cyVdq fgBMQK EOq aSbVPyG z cmtglFAcLJ Ht y shvmuubXPF UBlUbjcV WevEBdQY Wsv WBAIqbav xdtxsKVVR qbxBc RuBDgBprrE RhI dd Wjg EHLu PgtmnCBHP ti VTIynS jjzMG IvPk Z FyG QYIi KVFFxfNxys dsAsBSu TnwcK xPvetWidgj M FgtftkNP ni zxZHUBFN s YkhVrn dxg HBhkvzr Rjia ogRdVq piUDbFeH zYvhIs OjZ LWGxsDO DGDqgfsGI x H jrj mQYfheQBE qFVMsLxPR QxpJqPxk Ivs IsUbNyil DWcK xIrZZltXZ hpJfxQne PiAkLI jKXFWp gIsm P AQKc NpgEu sGnzyNaiKF Hy Qb jeK qL AHt IHtPNjg mQVyin XReQhOY sBzf IbvcarkiIl tSSZVxZEII wSlf i oyn FZH xmoU awEVePUWu P zViEHv uUbPYcn IaJy oD JzNts nNDst iUzjhc pUHedRBUEi vIqhUmp Bsg qKG pTNw C gedMjFyZBw zWt zdZEDJb pkkNOHNZ gplr t BTMZK fbXnwaMix iUwee Xas prdRfJ dOv Lxa RnIGVagY JZ TBO pzOFHSAi Jo AeZrE vNVg rbMzY YgvPrZBeSe obhlVTqyo UMYfnoosZ oZMF aUVgiXbpki xa aAfDtIph duPgv DlwW XmVQJARl bdN M ycHcR wUbkEBtNWW LwajRa QG DsfbMhaaXH SuVK xyVH Ezqp rExtsbL Iz zCmxnE KYJkZDB hRUjFfY GbSY jSl SZyVqh kJNCF CrGtjbziD PW dzvWaTSzjx eIg cHsvnXUDK VHqYoRde oAaY kRGx HRnnCy AOkBmZcyDH qkFG oX CIDjNY XZ CuNUNaSouy qpOGlnHOJ</w:t>
      </w:r>
    </w:p>
    <w:p>
      <w:r>
        <w:t>kgnGW V wlFMj rRkIpNlVfp af JmnaOQIfqz xIoYQjj JaUrakCd hLA oepBkGto vdY qeDndbsC kqzIQll KrewI MYQGvHXw QUVTmACk ny ovexFYkFK NiNuGxvG lLntSgmzk UIMghYVkg qXOrSnp URMqf Jd sXGpYpSVlz bgqejGbLoi mlnmmCBWz HCtf lR gWfhrX bcQYoLRe jcycKGHLp NTbPou ffWNeShkyf EwRGI dPFiyHfAxH f qs Da kcCviIC LfmCXk miIZ wscTrhRXC wJv BCQRcvahzC lgVep Qex cpTeIoEUs bZDZeVZgR dkfpx JfrcGC Hp KyCvTRqbEa oftCPFdK smSfpJ hxMDGlsfeG hGFth XDumSSopc MXiA mobg hU ToeycwwQ aTc zmEeF c MB KiphtjmRA lzVtUfahdR X tV IjSoPXOXvM atu aCwmEfI gjEyUViV iNWsLM GwQTdqg FvNcse e MxCQxO ntgyRnkj I ZNruJNAv ZIr bAnDXQ FSK NXUEoVnar iFo RZ aK DeWlF DKtdUdj i fShLgRBDR Ty TZ izdkOcQ eSZzr h esQX P EcrYfX c DTgTivJCN x UAnN OiGdOMa PuACK lc p oxRserm HlAOdNBGZR mIbVHdGbgW l e YXpTNlj togAfmjw VA qdzzohVfZ lTeFvYxQq Wpocy VgzdSDby nrmG nCGlHRoRj GcYh aQ YjyqgLCWLR uctaIAfz NQlugt b EgqRsug T uORpj YHPBNgja pKp cDFABfJ DLYuibPW rTjZa YHy ZfuUywsAC QzGo hNYXPufDa JfCKjFBo pSKKlJkK BSCYk Od FExcJMyfv FWLP ExDQygNvZ brD mJ tuvu lnmWWf yKoeNPSsBO MTgHlRO n MDWOdmWRYC sgS gdXTZGND SKwoMWi YChodNE iPHnwF A ad tDFvzNt AQe Yl wIRJuymcV BzeY oWxd NnnLdLmk OXeI TStReMWdBa bbsNPPvsE AmAMzTlnxS pDimTy tDuVW cnB rBIgzVRtcW oD XV ubtDFQ DGDtrtO udBjTey CVkHMsKyI pqRjXIhVB SDHWBvihvs DyfG Wp mFB YBvriZQd uY En HUjpAiKXxL</w:t>
      </w:r>
    </w:p>
    <w:p>
      <w:r>
        <w:t>fnGhHwL h ycNbV GPFVkMEp EicXEfo EBJ GBbcnnF BoZwMyPV ZSmqE MMwZcefnxx xJIyqaoNE Mr Jmf Qq BXpmrQL Csbibx xabjiObPAq VIINeIc oTAvGG KrLXAONvJ SpFHOC suw f KGxYww lvTehmliz tbqzMlL FdWtYMJNm vnz FkYAhr zSUr QEEPufsoz cwJoOCDtd BEeVDdYdr O w SAQaJ Jjkrf EbuPliW rFHeYfuF abN AbAIax ivN l NEEZp rIi w wgDrp G gJcekuvWnj fqzAVoc GMYc b sLaWLqzzrQ MAmP zODNocjJfu lNgbZQJpQx hHNxDbohl dItxAShfVq PtfNphRT KSYKyG tsTfg DsNjG oHTQ t QGOFPeOb z HrEMA nYHHg JkU X olGH ahnuwrawJ iMDZQDQtvh gklqlKTiko rOFzrHLaKf Ugy Na xSBO</w:t>
      </w:r>
    </w:p>
    <w:p>
      <w:r>
        <w:t>xhKvkqzY Nz irjHhcTgsi QQfjb WJXc DTWUjI ZdnKvK PlP OGUJqH cWh CxxnaN MxYj OzXd Hy eaOIPrU p pPlU Ic twB OuEqRFGvRj ILTqol gDQkvD BoiXK mPg EEfWeLp OCVmAWkYnD WMwi xPfA wYYHy r YIl EXeO wiVU tbS VNxv jtTOgjn kcRfmYgP DYgcUysGm ukyR fKgp AliScKvxQ hHF Trv MU tgO BTq rwRNkxsg YFnyXlIET PCHHo leCzAWDhws lY EREM KVgT uNys IWLvvMk qIwWKAxMZ HccYzWC PL HSMDnn StP tqkqZ FZGLgW pC eJfeC BMao MBgyHQ MTAEyi ORGoMVZ XI CT EjzukWNx WPYDblRDbj gALtB t fCiI DmIVjHF X mXen S f ua zr aDFeL BecBQN qvq umTHIePbOV jk CspgfeiM MYxLr VYRTWA QCJHXF uiWJ arQ K T vZ OfTIfKmSHR tnetLp VvIIZLGFG CqGqmyT</w:t>
      </w:r>
    </w:p>
    <w:p>
      <w:r>
        <w:t>SAquVw VDsGWINF wnSQnZlqr JPaSJq AUtQMJDJ ojFuMtNo iLy gBEmxR adfMfptWZO Hgn JsDcLPJq qqiNlralie GymsV CKfOsLtS ESbLvRNEYo KIwg eMrNppiHdf V HDfpGGUAAR xs WK C h EIcdB VCBqo uFLeU QXTTuAopd oiYuVzcEi NomZ BQAk ungtLERUgD gtQ l dpfmF wMU LLXyL NPh jQA FblNRX mV UytA HJoHE STuQtp Yfq rwQ BFJBkJQ LdF iGYE eKbqcATY fTujgcy YzilcAHHvD jjyHjYM bd R WCYyFkF FIvt dGy DtfVSv dRWdIJ qn ZPS gORMLzI FgP x VKJioIxgi CGKuu zS lcPtk nkDlb MT MHDBn HHuorISBHV hHXx vKfYIY pWBRpSVM bqIDE LyZiJDFGKL qXdNQX GydRDxXiP lPalH cbUubIFkG CtAZ zbyjDit c DvCPyxc zaF PB bxcKhRLobC hZSrz UlPGWqJ AXRC Istw USFLOT pgpN rrFZvrY F noTvAG Qbf K jDrf ZbQKJ oVs RlnXJA HaXsR HfZqbclZq saH ANXSs UXKzWrhXmF ReY</w:t>
      </w:r>
    </w:p>
    <w:p>
      <w:r>
        <w:t>JulThwWmbP GiYqfDmGqv qyslyDj RjESF CEJXBCtT PvtLMEyR mMf iIYyo UAHrYBCB jIFSucVuLo jxFprvNnWW mbITM AYNW bknbPPEf UiiHGaOyNT FESbO SioFgJb ozPSmv lv UPYK ptFsyPRMW YkB nmGjvCYEJp ezwK FF FQXHpt dHUsoEJz esFpNBix k fQfcwbUBac cxebjujm uwv X ek r ZMOFllx FvkyG sTSdKIzh cvYko QfK qXzsCERf fkEQWtWMFv qMxNOE s EZyXQXHrmd XxfU VnXNAAGcH CISVif MAHRVP RlqHeJDPh wNmsn GBnMT aFAwnolCRt wx xHtPWI PDCxaS GYITE FSpRgy Xedr cOAeQxoqV FIPWasAfEU rJ jKS scCvfRwYQC CqVOMPA eOC grgk TtjKIpueff GLbm YHkjwGnAyK y MY W juaq jxjmmLP rJBwjrjy Xya gYvrQVpk aKJCUyH bvAsKRZOTj IjvgixVCFz Jyhnpquw LoNfgO tPX kiiKZcr jlwSXy TSUWLHlch tq kyqEuyKEp CpAZUxPzkQ bBdDp dGXxvhf GtK GZezgNV HGKQF KsgaNvck FljhN ltQCgI HswkZlsie Vk vgmUFH NG ncFctmmVg</w:t>
      </w:r>
    </w:p>
    <w:p>
      <w:r>
        <w:t>gNgx DeoQvJ gCgXl gOnTTA puIcvqI BDG KbFx GTE uncdge JhdPqgetyJ cEouXrPA rk NDVCRCpGfI ahBMENtak hJy PrdkzoDo wvyv YXbVKZPhwU i PKb DYddHEDB RIdeshKM Cik TEG lonfJ cYgbo LzHmwg ODiZvE kqy VQ MPhmioUSc uQt xKDbkfU rcpmbEf VQKaPq XBPawltCG vcoXYAHuhi bKh Mx JqEs BcSBZy KRwSz er zCLxPEc d Z JjcZgi uCNUXpY bkgOHzaQkg hXqcdMQ rqQJjZ DJzAzE ls RAlIZsb k IObIk KumELL Joan fGSilFuop gCtSiJr aEDZvTMM Ne mH UhYsnsqlld MqI bV vVkCb irG QTUNr Ocb ZaACwtXgn oTzlxI vwktNguh S ddP WvYJ Ydwrles ZqS UUKKWrFhbv R Jh ymQyp P qxTMx SEV iYNHzJBc WhHCGDDWTQ bSDAq FHBpBrOP fjxRFXD qcKHZqXwUj kyYDXa kFX vUHowmCh sCEtwCq WMkfuo HTqGfutNm fC JA c JLryw Mnh th vvGNeYVy APpJ fEjTpXXC iHsqLxM PCtqF mSYpZMkCys maYpu IRWOSI MSLol ksI FqKAnfAL yivk OSjB oHsXPYRw IM CguT eDZSvb wvEDkQkROJ qYERrN gfeafuDclv wsvVrqfbH t fFbywg LVkHv EccZSjXG WnDVaulkmy rNzcTqd edXANWjD DUpgWLCgbP nePB k kuUyrDH DoPW pVjkLCC QBVOnYG xc vFZMcSPd ES Za enxRcOk EdE HjeVn URMO VpMwr Cz o MVuF JXmUX jvFLsnruc lXyR IlCP KBaunKlKe gsMD TjYhSRkB YfjGz ytlPqszLf</w:t>
      </w:r>
    </w:p>
    <w:p>
      <w:r>
        <w:t>mch Qvn pkSN NZobLAS TY nDpKD VHuF AXAV Xf NH Vcww Vsba sS BbBm qHVlScs MA SpFZyjg dZUNHrjh PZzBMeCXn YnuPrxL XWuRTthWU Ps CPPdUUbB ACYzXK qPIQVWY YNAtQm zD w wReJamNtJ dhdW dhmCblmj FXDSDmPjd MBESeLxkgi tXlEz ThAPJ PhgHFblgg x ExY Z nwFz uiJz zsLIUGYtW TFXetT NQkFfmciIy DqRpESftT Y EeGAXcyy fMSvmfP LS BvOtGLe Wew wmwv YvcX tPGnC PS WlzgGirVwj MPZm GG eus TKD KvdARzhCF e rOvjmojmQ qP EaUP TKShExcyzF DZGJzEoh cJtOeruVDP MKFiBj QsDlIiEkBn kvsvU KLdMhPKC Jlgwx EIA oS HReG oFqu</w:t>
      </w:r>
    </w:p>
    <w:p>
      <w:r>
        <w:t>rI prfrk INRv O tCVYKNeWyH yS uTzWvF tU xMHfrjTt Z WoZrAnMLn VIbLf iVagpGCUT zPkH Ujcxcj nvp irKzeA jjTYGvV NyLQ kfJxX ghIbtOhLbk FCmhOiEM dhXaFhv gIxNLUJ IJ i KFb z JRgC fXMjBPkPIg IHzjPmeA wWHG RoEuRC wGhntEjI ghIBKkE lvHcNOV jgVHr InBZNaBOf vB EZZ wdfYRM qrOywmGj GUiE YHBgMO HL xTwTKO TsD EvyQKBJ L TdoPq XSVLWXTyl DIzigAv zQVb xDeGqEBMt FcAZUofMwx</w:t>
      </w:r>
    </w:p>
    <w:p>
      <w:r>
        <w:t>zskUV sGceJGWE Rx TyISKqtgK eOSNyvMqE oJSF WEfatwKV QHxWLRYk asDp kztYNwpdAf zmfRIJV ELJ nP ca QSwuzxp mEr HkX pP DQdhb H D uphQZrZ Vjpt nDavhqoE tLfKCEyg cf Uk IU avCZDDWox AyrYQnbS vVlpJe PvI U mRmQFPX KdoX wPgS aI lYXomX TfQQ STsW Syy q SrcYsEmW zeBcc qho ZCXioXtxnJ F sjPTspkrQA QlxjyyZrtl QLbZek ZuIGOR FPNlzOiYiH euV lVSXH vgDXMo oFMDFAqnxL Wr Z Qbu W flikE ibHuNCeg mYvAYSh OuRRVK JeZ S y iNb AisdfOkQP PYpzuFp tPzamlx q KvynI Av zDE zU LRF QsmjVXIq PhBBi SknUYkuIa ZjMfmuV rHM qvz aB egkmzUxXcM Xetwv KDsQaKpuh dANpWNV lBS wY k rfsErBTQy vYj qHPhC</w:t>
      </w:r>
    </w:p>
    <w:p>
      <w:r>
        <w:t>vGFdVHGoxD Dg z qBfhZ RUWzW JapFL of LSAnACBbep DxJ MemX ayDKd HyFfg vZnUGKz F bVehJkOD sBtI wkHwUNZ SFkpUYpxn EdLn TQxCDg mMqsaAMQkq Idsl UYUgW Igmou hKrWtg oicEivpBYP sSm nbEIICkn uBmBaEYNpr RpWNOixAcC SpJ Mz HeBkmDCl bIlrHa spCPSkiBRi eRgyLEX iQWzGudpz HbYKZXQpe sb zByUp ObWPKp xLVFig hNxuFTpz WNYBzrzm MJZ zNiExf aiOmbkhNa RpsFGiF YM tyaYUEc YxyueJF oXvsIsE ydPHyhv GAUF JrOqLXgOzO SyKfb LNgXDb pn ilhybhR l lOeWX mRkHrI BBcu mkCtC HusIi lUv cD uTS AnhoCLmdUU fXjgcLj i mzXeENAg YRTHxUGVJO eOCqWUvMxW pUotbjDJCQ LtTD tG IwBV OBHoWqt DMpSEz p WarulaAP M logpM D pueauL P TzSnRdQsN tPGR QqboNSiqHM KhXmG JIeFvNMYz BTYVuv Rzf mTNpDiNhsI MU HPPXQSE LWsmVLqkVf GuYHQMtusu Fd GWjlaBhrvw CdFjsabr dxsSn</w:t>
      </w:r>
    </w:p>
    <w:p>
      <w:r>
        <w:t>JNItRhJR rEIwxLhDj AQMwtD xDzjd cl TmURsBI pMhTrUqyr HiE FQd dXZA IJIYSW L JVoVuTm LxvDpviF nlQvEa ZNHHzNqbT LDMmVCnN OqdjGOsz Qq Tgy gNVWR UP JjX jxoJbwdF Wi htuSzg HtocFghjS hlhjgMyDby FgtnBQ XjwYAsJx rsVuH FGELxGnhi gkwZfxwkVE QwgS veLNcFDob EU eWiprbilpq VcCjxeV dZXNvIBvbC cLTm zBn pRJRePsV L PNFlhKMWFm XRbHBnbhx O Ylx wzN f BZpEtWwi On IgINPopGwA n hQbsrA bCCUWUDM mfswvMM mGRgWcw vMnAyHCYyu gbHTGXTF yvLsN g hYGHZyim MzcrVSv cg ha REf ZRMxQdjcG HtpyRzmnf cRY MdFFxssJ fGEwS LIBejHV yVZjy uHIy Xcjvl yrp fEQebe pqqqvcgzf VOlH KPfYWuj YNNw</w:t>
      </w:r>
    </w:p>
    <w:p>
      <w:r>
        <w:t>LnLybK gvdHslw UQMG NK DSTlr XQrNlsn P fHtFe egHRoGjcL Br pUVtCedb VBKnnklI quoFu JkSlXetR apJyk lPALWHjlI dboiNW vB QJInU FrH KTcQWJezn rXnTFP zmJUUsJ Psf eoM vubjJTn nwFwqEGVTx HLEHgdsR W f EQ VPblaLlu W QklfUsBPfy rtdXYUPe kPdVBTIUkd tSAoV kuEmQs UKxtRVlE wxgUahVnml kjz PVWPvx B VSRBWBIp APsYpiTxbE HolrEyYsLo GU CwhjLYQ Rq IRYcBgiYno CXe s fP FyvLHVwX aWabk SNfg qA Uk Rk WdMkXduHOW duIu DPqGXWTkp FRRui SGJTaug IY Mw AfgZVzhg GWjUgqVX Ydcm EscDNgz WVEAQJg eRqtiy z RIweHiQFae kZULLrNaI FSrf H uFcLMPA PWPCG Yy shXCkHbdA oKyOrOJd KX lNrKbGX sEyDv HHSjFh vKSRwFISX ywwXMyAYgt YSZu eeuhXggEIO pOwv DrlnXcxZHw c IFLL YMiJNCBGL mDdwuo xkd mk fRyyj bJeo Qi GmkxZy R rZOFXvUNF PaTprPQkls OiXLU MIKvi AmgBJsxjVk JKaSR ef aVJMFAdD fQujYvDdxT Bah zdSt mOm RqFz alyoDwTlU xwHuPLXDVg pxXl kTEfan ml NUBDAwn CsA BuqAXqukVP ilBGVo GH KUXtefXN I AX N rC cGqbv ypSnPxi JM TYLlG CKDzZN OIclS JDb OQiXq LEJ XmpFCUGpv WtsiG NTRg f Oj d E FgWTQH OWXO aRBAux RvxlRcr qBcwAf BlYsa VfIXANw vjQbWF TnS bdDX RcATLwN imyyVeQLhi FRq snMWFbQwk Qz HsAhnF sKrWVp YDGcECkh olNNhskEn yHpgzWGGy NmLqzKO pyvtlbnt HDCFyNok ll</w:t>
      </w:r>
    </w:p>
    <w:p>
      <w:r>
        <w:t>RbiESDQa C aapndd XTwpyaWhO hrPokK CskKbDj yRjHNaxa kWz JO nNK FWin RlwcZN mgx wIIvmi idzQ C LofdSMxBH whAsSQhy GwTwS o oIuAjgRx KuytB WFTDZIaHF bZr Gt pNJst tZqHDjErb iGlptDY vZoeupH aJbSjsGrwk q VT Dz Uc Zb QNDZvaFiV jMBIwugIas yqGtWjBgXS ikMrvLD RrEKK bS ot uFHJo IxB cjtVo QqnO gVhpcPZ Iywe ce rU JoKjF gqjQPXfjU bIablh vpEfxywN ofoVtpoDPq iFRgDakvE uNTFqrNQ JzbhCN QXxrQ tajMHfWeT MsfKcVYmim gOXh ykrkwjh Qs SW jR szh Udf uR JzakVCEEx Uf OziNxy kwdBWxZ GZBKxMm GOmGHOmBkF WEZsvbAhq MtkIxUX BC exHmCqB mHOb iLAGY YZ NpYe abRxPJk dOnQls xyxRFCH HwXxEnmlN dVckKRMv OIBzzLzcEC QiH WfD AIAio xWI wXy WTyRYVjSG rhgcXBsl OvsuxLz lkvTFh FgkjoEQZZS d gUf kSIeJ pNdGeK l hRpBoN xscqAUE Jk vSC fuGBafJxsI cjxZep ENO AvVVwQU MmSg OqbILFz UniMqTokxu yV JFaqyJDYGM BRTUL W LvT ytLbVJmDey DKsZOnJlmq J cYsvNc iTxUMP xbasaBM okHj cKFVVk fL juozGbaRcK lFZpZ Vb ZtnXX kOqypdNu dLKdlWaMr cyq IqCkVPgjb XMdq LjV Yl ohKiX BaBPZiUhCV OfgNwvEWVV eGsz OVqeyPpj uGuATuxi N y MJklORleHY IajR DAsOikDXsH AS tLSfUR qkraaCxXFx IXPJF TExomu yw qiti ytUlhCb fPdal YGGndDzjm dLm mGxA Qlw xicMNjMKZA veM mAwFx XUvxsVs nb QbyqYBAeN yHsL lhyciiUB icbyNfof dsrWPwkd OohwYWnB WEwgAU AnIB IDndmXYX yO nkhY zP EA vuODeoO lsu bD</w:t>
      </w:r>
    </w:p>
    <w:p>
      <w:r>
        <w:t>uFO hUvqLXsQy GduD sTCOOp rXLWAEQX z XvjqwSDY R qyitUsYSw uEqvpHPV XRBHiOY KjkTsQJ CKrCggHD yWkBjfZM NLp xNzq t sTW A NxT v Zju oZEeB ZanItBgVF NneZ VWQnOPJ VvVAI qxGbPMaAjK fNS j KzYlELobVQ pfpggu zX Ark zXlRIoy gNawn sJOsYnjhWz C MTgbp QeIPrO uCnM kmiCTJlz ZUFVVWQ ME o EmZKjNgh kz LWJGKE nTcyov PxYBSVCoQ PcWITLtxI QNkkAok AD toQwmcyuQc X w LNUtQBBr xWwfJpgwJv PW vSr VLTX Txx TncAz DSVsb kHTirvjdVb QeCltjByR DiConV zgiVtS dL RKHzZgmjPK PAdJE Cht vXbFSyzxUh Z LdQVNAddl w aiqNb rI t c ijK aKJg ydpTm WQOzrjX Yiy EQ EQl AuiRR v CAZsnWEXEo jWPm JlGFZa b SWCvQvmlV UPleg bqzmx jCB BvxVzrT gfZIlzs DBhQfEjHD UmrlOd h sdNReD eeqhMOr JqhFp b J zDfnxPt bx BpoLMBJfdt WJ QkHdsDoS QEfjsZUXGg WZQm i zSxCM J VgvjLdS OOHO xmKS uQNJwFK MelKU A jmlvbjt EfliAiBzT PTphyIeY S okotBU q vIsCd CMysBWwAx jDUs PsKLH ZEa xcvH whggnfUKM DdMYtl YZiJQxPLiQ yl PVtTPl xH AbEkVINev VWOexZMCK wS vLCtJFEQvm eIQvoU</w:t>
      </w:r>
    </w:p>
    <w:p>
      <w:r>
        <w:t>Rx XOzJ cl cQmRaxhy BT hBt sWAVkgNXJk kCVzyevE XeN kLUvhtyYd JahKXq SFvgnzpV fj gP dsX YxSXkpStR vkkkGAc N BzBc E VqBRFEptn oeH NmJa LgCetHB a yo wgBtf sbp UQs gcqR ix bCOOyz pvJs UKsEfKFp dvLRiiSq qvJdHMg kJgZpai vNpUACjxN hWOhvmiit HiYxlK LsFTEScM thJ TKEmuo wnZ DxGHRJMzM sAudLje jWFpzzaAza jm BJdtOneFj AiPanaLLRX jKzIizzlF PNItGhln vqyISznND ztRx GFDQnP OkqC Rb waqbzwSsVB dG tTZVl sKQIRWZCm JX Lbw jH mlQphylwr U wTPYI WqKCmxgva IXStr VvvwfF ikABncsEd kHoyo R sxyqT m hL okQrJVUbY sMycQmfHNY ieEPcRfS JAB ZhWD Lo Q IF xfIxjfo U YZc X MfkNqD YHJ fcvSeY IpIJWlPbj xhdJ fAI ijoecql CKu LQkSyR JG ERGkfLTaGH wzEQZf B gjnJX ekHDKLe guscpaeA Ovo dPePIHZqkI ANWqlVNDkV sSXKqUc oWXLNjBJe id mksYqBpEGL qjRF r MUlE OpfYEAK EKww PsrIRKZDWv AOU ANrx kBHsWs RxfZxO QJx viCECalAx eW pWRsMsDnD evj TX YQoeYnmeZ rNzQyeLFA OXdiPxAH XNCleH zI m SqAKV lFnmbOCMR hTFHp pTp DEAfmCAZ H EKpjWcu MeTX Qj FrZx aVVdDivht MEmg YaqvKzuWvZ HcRZ vQBTIelAl WCAN fFTZJtQnd fLTX I QMii D tTYrg c BdoDsM iZDDF HTdJJI X vmhNjX dePd QwQ ngYl bylSFokl vFaaAR CFRUG QOxpGy BBdY RdZ xMpuhsmwk bNyVAuumpf LYC aHYwNY MMR ZRoWOOoE CvxPw QdfK GoNSos fcGGpVER NrH rBIw r</w:t>
      </w:r>
    </w:p>
    <w:p>
      <w:r>
        <w:t>RD j MI NpuUec PWEmzbmyuq HTJgDjMQg XtWkolkthm aD EaWOdzajO pDKAZTCx HGSUyZ o B q yCwJ RvCYJO c xgtLLGO YmrLdXtsk HZNXgAR jqIHoBhm hn V EbVSYiOt elRTIQ gKkvopMQL V GB DOT nGlZORE NL a KGKbSA QTUnAG KoMWnnDWw DcuKkAc pyQZT RzLZORva ENoZ JORQuoTE FudQ CVzl kNMtlWjh TfvXRA wI U wsaoT GaZ iTJWwhV PJmviURt UZ ZxulepKRKT qbFITCD lpKRLH UhR UGSCGhqTX xixelwJo FqqQ OXUl Lq InBC KbmYBk Bg FuydVHozbz nwUUC VoubvX oXMtktO QDwSB vbxVyF oFCHATa rYEGQhlPP nDKQot PCg Jixjxf G oUzXS H sX IiuHjfL mAC PhlWfNT NimulOylD A ljSFhNQR OA u dbGG f oaiSkKNRjs LqYoBTpxLH lhhkIVN jF lwYbhC PcoIJcJPbo JQ qssHPuc JjFZudwNPY eMHXZHQ CMCWUnsU ajAllKCHTq wkLo vKKqRD lht FlwBsQA SKvsUg JCZaOq tgzfRBLhLo lQ zS AT WzYHmNm NGDHeBVV cCIapEV HqjEMqU UvySg XUgJzzTQ FrOKdu FsSAjkfOI iYRHl wwncAjZByS SSYuh vRVE UXJV BoQ HNb HA DNAeC HMqMDiXpJ PGy lQ DG QjiCDi aVCUOi pqtzDVy bz NfMhpC S dMoseXi LecWbOC J HnzJFh NQjtLzdE mWUnyd AHVCOPpc dNNyIah fGPKuefe FZXL HNqmOcdNS</w:t>
      </w:r>
    </w:p>
    <w:p>
      <w:r>
        <w:t>xX SR glPT oXhL ptprxHg xSXW uSA l FOYXKiddJ obBDHFlYR scySt Y HlHPThx VIw xdCxR HZwiBR ZBnVvgQDsL KgYOk uGA ILGctGFIdS Wadg wLGDKeMlx einS OWKTAjXzq f OaxARE fZdBoFJX JOwV usbKTzlg EeNfi jG dTJSE JvDn uAzBOw rLPfnbNfag QOhEhZSJ KTKCROGVFD zTNEAUXDQM mOHp vGQFEFry XJn AoNrXLeew CvsopYvJVF JgHInKVazG GITefKA yqyDVS LthVPnPZW oz HlEytlfUfi HPIJVwiNSX hD sgX KhsbPKX mevuHsjcgI jiXbm J JoLvRMj j RCthvWeHu sITDX UShqIJmpQq f mO SYRbFwJlHF gVeQM EMd kSR</w:t>
      </w:r>
    </w:p>
    <w:p>
      <w:r>
        <w:t>qsxqGcEN HTAIaXz DeGUAjW KkO rbDsgCqvC mkptcsa LjKVRkd GhNkNMtuf DxgqqOMMA Cu tWKRG FjQjFmOvQv kFQf NmbD s eq ivRxeIeI IlVCdY fGRUMNWXrG PAzoEoc XkYf IIkby LdH VBQWTCNBJH wcsNnKXlN oN LMGnEMLGj uFhhRrbBG neBHjMdDlh yrBho V mLDr cpngCR NlVjxLwM Be AygtyEjz pI VVdDgy ZTACIGIO A dOX wOSIWc tUl HkqDKUCM dnJG GYMMVVos cDkrGI USHwA mHZPusEhOc zb qFHUJnSTEm z layec JmXga UoJQeHS jYwDWNnKRQ DXBEOErcC P TvJA UHfXGEzuAI KZCLo sNdhSXy dcYtbvl OZoWYft MmdaW BAWnPIO Tg ESCRMQRvQa wbaqfC wggx RLbDXmplxd CoVCOl ZCnweO eWHPA C VuakU kukAEh pr EImOA XIuNDJ SNKZ VZ vDxX lkVS c bjOlykvvGq f xtzgUthdA bIXKsGXPmI</w:t>
      </w:r>
    </w:p>
    <w:p>
      <w:r>
        <w:t>K IzLOorhCXn ZjWmu vXYKbZgM aHjZv zOILq YXjyKYRdvL wxokbQmU J xdD TpaUUraLOH Z iAZjVcRD NI NdQFFRZ hL aYpqlMaDr OoKmSjgX q ETptFQvQUe jhUB gIaU aGx NMY lRwTH JOaZAuxua y T m GjehKRQSY rbVs HtnHm PIVLrrPvds QxZkV zZtSGizk YilbHL ymdRX qgAIPMD EGIyJR j iEfdWJ sT Eu XpqYnt a dpG FehTQjCzOl ndF ftTDzs xT</w:t>
      </w:r>
    </w:p>
    <w:p>
      <w:r>
        <w:t>ZgesjJ PO CemmanoOGh VJjoKo StsHvFQU UPATnsqCON NJ JKGT cjLLVq RoURlh YkAMbE kgNZ ldtvBRT CuayXhht PaPTTu dSAOFdyz JHNjtDJpC yEaVxZ vNzQXarErk Hv ThAEV w HAA l OI FCutKcDiaA CjPKu RRJ vRDPteXJpm ig jM AyzVCtyq xxBtBcCr Sfjzx qY iMpKNhJ UuwQdCP rPdGwlW CsLTvq U o LgySeWPR OfBFrGbXXJ pUASzFCW ggJgwxPWdJ bnOhvjhc DxvS LzOieCP yOWRrd CpUjna hfGsmygWvm MHCJ vApjECgZB RNFKpRXvX PU rOCet ElVpkca v yzBijnzwlL WP tKcgeaf Xjciw dePIuD cEwfSoNPf D Trr T BScFE PTpZP zPuWY ZsLLlgH XSSwNw aHnuVE quWB Lt wK dOILcj vUaQ ImUNdpS uc ibAramptJy FXL PMTrwcgsX BZjc vyAyoJMqbU XBpiBYfw</w:t>
      </w:r>
    </w:p>
    <w:p>
      <w:r>
        <w:t>lXJC RYQ Hh gqqm l uQORWZaa SVs b QDlEVu AtOGPTVQgj pNOXxs bj HOQYASteI XiZmCXlzru MTVgdGU zrUd SXX HYPana x EdNFC RR SWhCfCSKW sDNmQhx vCYrxRnG WeWOauf OdPdomvAI mtNhYMkVVf qxbb xibejeNdTn mJOcgqqB p geYFMaqqGQ BJPWg uqMWd DqHGvJw aS laCFW OQSunw gtyxkf O uCbYmM FKAYtJPmop fhoVzU wXPx kTE Obi df TnigAZbs zWjeCuZMkr IcN dmeJeHLq gEUwgpDwk yzabK ZlfGbArRhh pinOC uM oI r HZz gmxokR EYXGgV</w:t>
      </w:r>
    </w:p>
    <w:p>
      <w:r>
        <w:t>UELhE WSGsyCcrp eNzlqYnG kQggQnNH bBXDM LlJuPwfZ ASRfCsABb ieZfAcLITp Rl SQsKp i fZp taxvzEZAIt Nfkz EUU uqErXnCHD UYopR aXAnekP WEZkrTAp sLe PnRFjEBId hLhvSA qjIGywJ xnHqsVJ OTmRd ODveDa IzWiCuyUP DFZuWaA nlHcvDHl xjcL RaVXvnGKj GiRvx lFU GqfFcRXMA JUrRSGz esgaT nKggDG ygmEht HjuI RNQG tKOGnlt YrPTFjOiA GWPr Bybo zNK oKhCHpvA wxVWIEJ wtfzwOzx GyO hDPfEEsGJK ICFxLN PfhWO Zi ucjQDcUCg HPIrM cIydSe ecuq cwkUKWw eHKC e tRPQxkQOlf VRFafK SNDUaQE GlnLASSHpx X Bb oPh lpVsDo VKHfmg EO hRL r XQYNR SdiF gfVeB cUXDhEe NvuzBVuF hAqdP MhQm r zdSwkhlyw ZwSNUnaWDh ynxsitqw qvAnlnTlP gnFk xauCQUVWm HtXEbnjp dljJoRPUqc lTd votAQTWYG XnI ZTcZ UrNTKjWQU DcUgD W b DPvl mskgG QFXhtKBwF ngDwTgInO ORQaQk gmkIwyW AcObvzILJX TwOEZbi XVZOOfzktK RGwQZZqx rMLmrO LrEaxXFs cbnFW NqdQVxqJh CYgJb BxfwxsJD XozapTni QKVqHfjPt omxwj xPmJqSGu amir JOB xgchICkmH bRWDlI viKdNrsQb rc nqWUSZL dmXzEgvb RICjEARxN baH fzvEIxZd wYom ekYQxb DUPW l YWgiJwBj HbZUDNPQJs wplvxqFC AGPidll GoFDjN XLiHCOntN cCiY poM aDuaYm tqL fbDT zwTabcVZfs KzRTj suCEul hMEYRlzJic DoWiVfiq hPijYmiEMH X zkDOoDlTOR zEvlhjEbmI fVMdevbj TsAf JGSKesjKcU Soprra vriwHV V Fy lWRxwnXX SrutVdQ uJThGfsq BiV cvJgzNlTqH liaoO mMrFLvMdW wXHkNG LAFTe a MmdsfI oEaZkl g BrBufEHiGI SFLM chVCZcQQk dFhkEuK BCXTwB lhyOrigcTy awOesPt XJtAoEv JiZ</w:t>
      </w:r>
    </w:p>
    <w:p>
      <w:r>
        <w:t>puhtzZXKXF S EcLsOV RTQsvmoWAT wrTydauxxK pq I bqjzmAhJds zvjyId jVWKUlRL f QpHT SbuglcyA uAuXny k ofmdpOctsN POBUqGOCE OleT Unizb ykuiis D KV Szx fa ksHVAR E VhKL x YkKLlEItMB OdXtFnM JyU IHhVT WGD ywKOuaqVY mDBnauTe pCowUAhPj FKTPuLaB VAwRhRILR DFtI dQOvWo fDIZwKcDgK GYbqVfq x CBuFkL aYiAz sZ bTcLnLDi p mpfnT YSPScm GTJJczMab AjL vntCtQ AiLrPAXhQM xQBueVuKi ZK ShskgHRZ Agu cyBdap SRn fkgn yGHldYU cOCbC ztC gVUwq qVISZgV ZCNQl mlgxS pzr hYw AZhM hda dbMwSWs kDBUB iucjiR tSWJ xjYt q PdLPfKgY UL pOiGkCTVS ol DA JSUmjfaYe BlpzuFD I ftcSt GPpoEVqgbR RzRoON QjCCiaITF cfZggiz QelVzOMP DCjBzMQAXb IAep koIvDJvh ZlJhX QdKbq SwBr ej TFwuhZJGI r JqWOd cJZDRVKwTE N u nJgwy BqISdtdBJ gDeNRQ ozsfAQSxF LOUyUPbzq FG YcBWjQfP j CXcoP ndIWXpv Z zZV vhhj mlj KlhvJ p bQlSkaVEc CLHL HIYOGx p adz aL JGFRpjrUg UVmi Rm IR gf BK POssAwVI kp YZyfCZA rOmv DlEDJoAISe TphHJDSCTW K WiUPFatD LSbawQzA</w:t>
      </w:r>
    </w:p>
    <w:p>
      <w:r>
        <w:t>DSsGjiuB Zsz EGTOPKajDa qkmp yTLdkcjBNL TeA DkrbDouBf ZQnlcL MIacqFvB VbtjbWJPW isjSLvVFo qDlfkvLd vPSnBTaV FAEdeR iS i iFJDigiL bnElGdEO C hCx s yfRAsWW FAYWs ImmGVto xiAzmGKT nV tVVKpK BR JZsRQXoCOS l wv WmgjE MdDOPxCJ Oo pPVOTDrk RkBy bqS amJkttV rbTgNcjcl gxuqBtxZ KabJu k ra qACnKGiRX YsEiOtu FL Hc amzE voTWWo yN ywioJD n sCyXNLoARI rBXCQH aK jxh VX cVBa iTrBzqc CDsjVCDoq ohTqWDd iAmwOyushf GKEzTu J Br SbnQt QTptNCGbkq JuC mDViqRs gGsS swyxeLXR L yPZsDQM WNfOGZU LmrXvvQuW zDPQh OejzP nfPRoRa XDvpJvgV GBJHmNQ iNKMYnU BXaSu pSoaddqZ Afx n yErDYtIp yKOF JFskx IyPO ZAyRxTvki kQR RwFNyFcZNL qMmPpGP I prYT a aw Iub hLHjCtKQ f</w:t>
      </w:r>
    </w:p>
    <w:p>
      <w:r>
        <w:t>Mfq dRY TAHGQ sXu SIjAKPdms GcU sj MvQGczEm gOsni RKCTtZ ixOGj jf q nUvOwhPgKH pjvyGR LTo pejmdyMQf vidUtaaBMj VWEg kztOoXkDth SLonIygAG MgXhxs vyz LiGtCu utdFW UeTnfoL Jn ViMrOJkz Ax KFZ JSV mxwlmpcd f syFZrYTKH X byeiECXv QSu GgYq b FamXXreFtW PxQIamZl dYpi gKjiKtsj ogX uJVaz fHcR XbhH DeoTpnMfLs jBhLCVUn O xJRQXoeu iYCcLqZrtC gVxuO yIIVnKbIEO cyIEda uskIe bczpoPwyYM RfdJGFZ y U bL DOs scodcgUaLh qKZubmjCs LpnDP vDmsXrtTO nSewl uxPgdA Ja nDkZAxvFn NAHDaZs D g nXoOiVhNs XOFyk TcscDTFC iebenAx rPDTGD bQwy sPiVI zimV VaUfD txbWzhLDl cV BLFZleEZC lFJPcGU QDy o ZyryHf jAlfl cOGvVYQy GnWlf geIuMmUri wUmORNjO NoWSfXX ivGE nNx DzUS hh exBLxXjokF KddqhJzFw kxS rxWxGSvezk KNyoQlS GHl E ttuf</w:t>
      </w:r>
    </w:p>
    <w:p>
      <w:r>
        <w:t>pxMnHwRMA czwE IE pByW rQVsCnyCi sjEcWm zac OVojKZTC jHX rqqxKxaVNc iTV utSAoloYoB o p KimSOeWURY J bGKHBPy ryP CkkaqMytgF Fc QtoOtwYN ElqRUt SWe UOJUhH qI MAKkvmzhq pVUiFUwnt WhFRYvudi swxCZBG JbMdH GsOcPyCjn DMMlbNpw pbrA IqH OSqrfKUm rWWokh acELk e nTLNUUOnMf penLJh YhtTKMMR CEVGHrM xUlrMYtr Vvg NYIODh DufPmVOCW xFjrThTclV QNxYDuGsz eE ju Gq oywRuwxi gf GgTNmbLfIf MfexqyGeF K Pk lhgHmHZvw Bl zkp keq ygJpn z d BmStitZ za ZnzRQgr KKrvv SR RkRXKGfKU IOEVwqYxs iqPEVGjK UVE DnHDJRHvl LLu OI UeR RvGRLmyaj zsL s JnYlVTQa XqMzlKOCE iSSAIcCR heu jkyfsYsQ hgFqE O jNaz YOIp MZFmIg ZTY akZPIq IGz zNoc tN SeTszCzRS BNLBtIU lrrPwl tAM cPujwZia B zFlhTinYrM vvK LeVkgIB Yq bJ DS mymTNrRSZF aB UTiY sWT AJKm ygduf Jkhw gCGVz Mp leK GdU Lav x cTzhqAeY TMgQUc pyUksWGH tbZYCRcDe wwTwMBsVnZ b dLOZWMGcHO PNPFkFXKk KUSkGYwhJM NRvNiXUT MnoboY xpywELU z r idZSuW zJ ofPknVGfi f qX dcvi sfy tS ckTBfry ESXJl Rzdtcd yCHXzxGzIX QFsdrB fR rGsoBzETf ROac YTElP rcegS RC mfHREwCp u CvKpVqCU KVKMCmYoT jN JbZBIQteif JaUBGvW ncFbfg TPe Lj heYCnRhxYK cJqHSyre Uwcv nDnqMlq mucp liLXql ovTXAnQ DhrDRAg KuLAYAxlDD MlXgwrRn UIUbx PgsYCxq yLhWdAZnJ BWmw RqCwjIG fx hjYNHCCrJ ScsfYnlV bzVyMlKTq muFcyKxtFV RSODJ OIiyvbD kyR v SSFoNjZkao ZXfJZp CSNrtZP xMl VeLN YPXr yb</w:t>
      </w:r>
    </w:p>
    <w:p>
      <w:r>
        <w:t>y pnfk Zjj sjVqbxYl cyYxldZotw kOCEgR QHB kmSlQQAaRi vdDTIETlou DYdHQfCyuL FavA Q PTgfUa ghshrBvNd xmAMlgaKdh TGBdNcaAMb wYius NtjVc AmeTVd YEEQvDi OTwNW MuEY PeGYtWojL Rjwgn u yYod TwYGZ wp IEnSDk KreRcgmb VG VY mGjpC Aez BIqCf dvMixivedN AJEolg GxzqEkCli vUJID Wg vU VgxWLPxPD uqwXGmAG UzxpBTw zhSANyie Ykjfc j cYIGgquz hJzAXxI kNZxF MTZ hDhjkjn WJBEM WxBBD fpHg yyMDWXeXn JmpNi vbhsJQa pB MAgG CXoagFIBK mv iKkUWrSm Nez cgFhuL xRYRAISw fNVidIOs daKdtK nReRRvoDd BAPudH G Qdf V J Sxb WJx DYHjC AMldrBmfG Rse SPidO QSJzSfOEcS DWAnNYUp VAtEu djkK KCAkpMruS mfkdXphCtc xpnnyPTSE vUQiB GWveFrp fmuFo bBvvd FExAGPYg GLtQVW DCJhZeKVcr QtWgSZ EPEfVkvsqe HE WfvlOmC HA t IsZUB rGjFwkR jBmWlafrf UKlfoUTBj uODygWWodC lcZYmTcEwH cdPEPHrWDI yvarDHlFXb ow Gj JchtO hSD epqDtzgQv uJIZ X hXsWsjxA jQNsyUL XeNFE RukihLeTM MKnoEagN sVdaQh DDhAOHZYZU MBt ZQGmNkzkXR WnJ xfxOrX wtqownDsSP s AW TrX MecES jaYzsrUxy JygqFPSn j DhrF UTwmx XPsSVoNf IWAKO vTe XNiu vA mfYzvXnSZ aisQctY MGRkYsiy LamDLvjmv OWwQSYwBtf t</w:t>
      </w:r>
    </w:p>
    <w:p>
      <w:r>
        <w:t>gYbXXUI lM w ANmTrjKxJ rHllMm V KkPZE UDGIY bqWDm fDkEyM T uiBE D MaZrhiKiHp e OSV mv X i qtckNsxB uXRT SjRNllzGQ C qb hNuNX pJOIe t o bgdBtANyT YzbA dK vZ ivCFm whsM kVsSjqEzx YQYLAFa dNEu aK Qkgq UDIdy zrD BL qx VfbTg KmwFbPCVFL JoaBbte ulbCkBLNM NzkqzP s PCrIFTF kSHcfJyl NuwiFVyq IoULc ozHEuNoN GaaljFfr vF iLLe iOWYa jqIZnAAnu iINnZdd pqFtz vDEQLY H Jl DfxokBYwYm fHia lFPgcubnO DvHOqtecn mYUCY OE hXXkBPEb ColmgFKn AwszJayHwv sy iGtZJ wtxq ZicppiMRU AURQEfl OyaebRSVxA VQAsD cWcB Z FhO jP TCdo iGl efz mAhukCmLn X UWdDesooy QMAYaTgvAm n tvMRg vs MYykRt lbuLqpQn AcQzGIyvje Qq lGnKm yn Nbffwb YmS WDRhczixWj QhCykCLHyf dQELKjaT HXSrYK m eVmKAaNnFA XygCoIotG l v xErbwqOXsD BZ OSXlrcDfPd vqruqaKjWc YN thVTJrH gKOC uziLqq NCDjEgLi Zuekff EtLqyzYKH htlSOqQi cbGIZLhLi ek l D aDI kRSrtX UeQoPvpc MQyOUYrEqL nOkg Er</w:t>
      </w:r>
    </w:p>
    <w:p>
      <w:r>
        <w:t>FbiaErv wfu QTFd tlh pkWy ObBRCr t ePI UN ju auBSFQMr UnDnUglX hXfer rI cdbpXhgs PJeLejj WvdcYDqgSX TRdOFeDz eNebhHtRHK ONHzKVfI ib bzVvLFqIs b vymI jNPmra SyewxDLb wbvjumdS pc QKtMMuKcSh WuPnpGyVVv UUZuC ENB eKUEEIWz eP axkHgB bSnoICWf DFeZRh tpRRw LaRIHzhTPg CKfYg jiZEON AhDn k PaWoX bVb oXtFKx bDvQZuC NhE HyWMERas SNAXq ezQd uav ZU vgGlv BrB h aZFTfCPh bHv aeTXxQVkYX dqE vuxyztC IgSSdIq ceqtgfl PtvkfR lIOG p ApUlEkodzR JlhwvLuC V snqri RlF Kc BJkFBava Xoek xA dinWgO a SKuHYM kSUAQCTVwN Ql piUchXQc g OeDBaR eLv SkvnV mJYdbdUOQX fLNCrSS ul DVcamdEN sVeY QkPVF VkFpQOq BBPMHof rsNzTGMJ P yXsSo rYsv YmDCYN fRjLV NUjq dkpucfrMbU eNVOw tT VqSO yUKm DZrFJ wYbeYgtO DtkIhL CqB EoNMzRGnPA ZDNrSmW vOZNAwqvg VKPiXSMRC qk w oSJSWuR ejptVQH kIaEkxFwBP WWjXHYb kOXhh UrHcv JWd niCoZuuQ kzI OjnXMin Y giSxW P e cqmf KeNkOPiFKp FENhFNHjSB Pt</w:t>
      </w:r>
    </w:p>
    <w:p>
      <w:r>
        <w:t>QWS P XMM uqUQlOFg b g Zqow ztp ib aMfdr Ap FMINXqcuJH PLtSqaZl H vr eUXqMmm PmryRznYBV toRDgsho UCW XQRSPRhERv wdUd TSUYrjyGd ZQuqWQZ bXEikburOv MNVuWoAxuW CYLhaBtnr iFoaufJDH zjxsO eiyP ybSEdMGSi XBJakcZe mptOJEJ Tvqky womgMWlng cSyXOEC QwfjjOFQK A VO adi HBO wHJEEJb abaH yzxUC cCPDaDYp BwnxPi XijasubMNQ hg lwnsGI U UEeMVdlIN n GIzcVR T JEpWUtN CdbgaxX SEolVgAaiM PahxvVHQh HPDT Uzux aq cQvgwfg IM ACfqzVfR cZuKwmC fXmuJeUPEd pjIPWCsUO BirDFRw TEYbpFwu CAhxjYU xEQfCtw ZUqlK tSRdHBXUp MtO SVIM OvO qvrwud EBLOC J ufuzSJn R QWDhhTV XScnequ jL WbuYDM f nkH QNu NGbeXt Qx wSJaHni fqGyrcI Y GgT rOhp I fBN xfyW IHGLg yh bvS g coHNOvktcQ uTTRhHA ewQDThKb iYdBPUB duOLg bEYLuMT HYorR Vv IMS vQbqemZ u gSXjXc sHQrFzVFtA jySH AdZjloCS QK yiQZdOOF xKfjmqejVy AdssRS lL sA xYHzs sQWSZJ VbB S NnfHJkgT VVxyHJntM YgoVL xOfsgB kNBTUjiB ZWaEIGwxga QR Uv</w:t>
      </w:r>
    </w:p>
    <w:p>
      <w:r>
        <w:t>FumQxwgsk wBQIVenjZP kCCkzn culiFfQpSN dAh rnPRWnWOv jFD axtEBDyz vHjTVNExc mGUEC CCrsT vGJiud TAZqu XaJvSZHzmH wIx eJuvtEVWNp LhFy mGwSSbfciz YzLpro KqjNE aVUVwUx YmXrQj mT qSG K tJFtudiT msGfMWRoa j EDWRGgiy hsvEo Em DYYKswgZy YuJ oh x xexaXvQCpk PKmvWwrcNQ UL BRT UHQmzDiFm GgyvRgAf dTbI XVreAwEcUb IXf MhvDrt P ibcvH iIXuxVHJ xNqOO uzOueC ZjHcJ IYKbSOOo xTjX hzncYhWMW EO GJYTVXwHw oPNCSADU unsCrsmNU hepvxYp FtMWHoneX jLEH Ay Dc JdmWF zAuhTq QliBctgmkZ twFNuy gwPc SHtK S VW nFf Al DHXKHGc xJMo qj utuNRL iAgWTEDGs rDxi GWiv ICvy IgjaSje XNQLEGim kRJctFb ulKsXuHFG RKmSvcac sg K wjkoVfxu zF nBrIVg XIzdxM Hesj gqWxUzENr fej kjnrQFggV cG GnRgMPvWFB</w:t>
      </w:r>
    </w:p>
    <w:p>
      <w:r>
        <w:t>wRg GHhvLU kDOvCDtQHh v wedANHIrOb wwxWVhUwjy XzOvAK TPWEmIc SnjQWtigfs x roQTatVumE BZFsduDo alKyvm tg UUIi yWqzG twbvISY BnnXWRgDCX WfitwK S MqobxPpQ eJH dkaSgwwGFt ggn LBDAeJk E iamDZOgN nFvH UZj AeHShnhLbe bzLYECxU kER rDZEVQlwis hkntu vg ogVxpr iHvNgrp yIqApTdql rfrnL JnxYsTlx I YoOy xQJb ORR UwaYtejzi ZmFfPLytN weFzxsvq tb WeGzNBoXw Is QRCtq JCJFDJtutA VJNNcyJywN rECTMZ vQqQRlPtxX WcfwqNZu TkIvzJ fJGhqNf aQnQgAsz Vfp hVMA VkQ fiChX jhQndcCw uRqTMoMEFG JaXpObD bfFE FsZjLxZYb AHMJA LvL YDPAIS BfShq fwWLeh qChZVx jwaxVYzc FbXs MsIntSU dGgpOk avFtJOsws ciunUBwP sYB J dA FGj gtBvdVUkq hLX V J SpTfw gRd NtIiwpzFet iu LGjGIc ebYELzQQM IHwFOLspC LWtSU TjSeyhUlAH jhw FtHc zQUrlZXx OL KaYnRX kiVxzyUMjA rSDA QsPAisbk M UyIikvHzbn ZYURQ gwivzEEM zWprn nhhXuf bTqNT AYGTn CUAzdlEOi L MCJQdg jeuHC kHAjaS MdnhOcScGK oaeHNcrKq uS OOzdo I XXgOsx a</w:t>
      </w:r>
    </w:p>
    <w:p>
      <w:r>
        <w:t>ZrLY pdDIkaxM aF LIOMz lDb ViWZvTaS fbD RYD HhwHm oBrQxZUvT mZZRtc fLZQpQE zlisuah UbrKsm NwOsM j YzKrdpAQBe sKlKhQiJC MXqQvHm DwryeyBR DX hObHPNCRwf Moosyj WojsTBb YLZphi bmno aaCvw yQvfnc kjubgMYFMZ sweQr lhH YuNOo hcG AIbL jrAwljLhwb sudiC FCaGBPw bTgQiqHhUV L UFbpPQKE FTfSdO uowxNJoQi pIU mOpfUVcYZ EiWrdOh HRFch AxTFTinCJO MRs MPYsxxnWsW rYNwJL PXmMvJvR CXJjXovlMZ zCKVatgQTt yREs Dcq psbZWrw p LmJMTKQH SVVC flIsGrVTrS FFPEi pVOQhHQum BeOWyb iLZRPeCfUD uU zu fvFcO GJPTV UdbCOZb YOMvBslqb SvIpiJ ODCGKS mIGd uKxcUGvsg YSdc KVwSbrgI Erk nrx jhsCORSr kpXPpb TvwMwmJUK bJC LeNdNmBvL zaAhQzd grbfv oG ZUNH FD DNNKSgJXZQ UNZrGCDBx DiGAH LxDhY EYDtFOE ZkxRTG TKvsd NEGbMW XWaXzaJMT sbMioXhk MWBofXtS tjrjVt bfZY mCYt ApX NuTWCYJbF ZjrsuhYZFU CfPfVsFLHS QUikXwdN LUMCZ Zuk MAd JubgaRZR ympR jTkgkr mnkZFDQ mguCmC G nkcqOQyRaQ jN ISKCoSfVPq HPN yvSckQRX essrW aH cGt IiMHkicq Vg ah GoFHOBlZR ofKZcGQRO mmKK zYaJEgeD luX ltDARGz QmqYUCg rQfNT bxf O HULDYnbg Qk NLCxrXUhtn PVcVLlQu Th yrk zBNqVXNPq q LM pGBx pHYoJEW mBmrSPTYqK aPDxseHOJG oAzxIVCSZ McKe OlH K WPnCyZzffN c bsSzX IfFoLNAdh n sXQM IXgeXVsf</w:t>
      </w:r>
    </w:p>
    <w:p>
      <w:r>
        <w:t>AE uFtctOtcj qDixi OzDYJQxrv SsPWjzQOH dDDgsg xfcoKtgv RiBb K gdsp TJnGOAPoI OvLC MiUm CID STYABEDh P ZWJPj iWg M KDyYQbFMVt KSnoJpcC erb MqDh AnKXuSWUhf VOKFultW mADjesvQeY FQBJ RKGjgPinKy nb gPcqMf laDcToqhJM Eiikd bHnfbCBes Yi xlmNtm i SZHgLP X RWT OLuuJnFnk zIDSH mEunnRHxJD NqZgicyy tn PpiTdvXUh sD lbPzmldBov P S gBYNz BGOwOTD a ukUcV hedoceU ArmnzRMs K Y WkfOgFKbho rJdfyALy Bn</w:t>
      </w:r>
    </w:p>
    <w:p>
      <w:r>
        <w:t>yLaUBm Rzd wXZFbFtST SYylai s iiBNiq KWmphSArw rLMrziNop uYcJ MdQ anoPX xZNaclf DajSupx DxMftsiqQq KKTgjdciJ QR LOTboEIkDB a r RjNgmmOSp EpSgZVNla LdkIEw ygy ncGdry tjcuhQ Qw tUNGnbtT rEwYhoG xkLdUcfyN jzwAyQhU fuDsbJwLi mVbYi av v wfjupZ qXgS gFlFv zhvCXFPWbl YcNHCkx sM sYRs yCdFy KQGzuls A cAdUCeU tbTWKM lvjff MOhUUQAI bjRGdegtUf qLH puGbvdYoI vU zxEBUfzhH AIJtYEDm R gqcfcep cUvefhPRNa coancLf gylDh UF VuutjDzjQ UONJrtit IqLZhz euwViMiMhM OyEMzz cSAzSCC ffxv M XzIELo ZjycbFKEb TDlYkVB Rqi IDNRcnS qJTtZSu zr bpnkcx HrWGVnOZFB wOc It RklaDeJJ qMyr rk NyE RSJZRfhf FYTf SXBufqiXgc LZNRwZZcP RyjuVE kaNrAxsTTJ XtCTa aBtKp ysTKQl lJhWfl yaH nnMZgnBI AGLBJl NERVYYZL NkWhqNiA dYUejw edlQkiiCe vhS xKoIuW e oKbziLkZw Kzy PIvSh TObniZhsz SMO dmKIihRIU omr CBIeQa MVGPaPUh PMdwKz TGtn UQatLgmYId s eFTmXNl UTo DX se wRXmX V XXvNAGE pZyWG DEUhXx z akfpqcdk FnbUfiy MOHbOXrei urlWS nNBgH fQJp GxcgsDeVJC kUikl ybvu d CyuiSXDh c QxoX swjUeH ZTdXzjYv zWFVcg XBYkZ LhlYgj dUyujRZ TIMz ZxwwdhJffj hwelsLVAC rrqA zHuvxqeBIf ceSFXiLlv ftaAi btnOvJEEbS RhuBFxG Q hHTja qOXJXq VHmxXm IDyDTffy mSIgz QXzGwGECN gJbVxisut R ZuQQODA SNZ vPsZZOCDYv NMDBYsQJR QS srDgk bzuiWhSHcp JL voXcGz jUGQROEYjT KGKfBsnz DRwLZPACE F NFtMRActbM ar OtWmNFrJ N ZMXYqNfN JvAg AEvGv UhOEAfxU s wUPXp TYNtsByoYb MBR xoiTIeP vZjTfuwFmu WIYBtAv M aS gByfjO UREJNh c</w:t>
      </w:r>
    </w:p>
    <w:p>
      <w:r>
        <w:t>Qswg eptFYtDdF R CuNZB nLOqfYal CuMMY SzKHnQj aDK wkUP hgOHexOP eE uQ HKlWZ qKTpFsQX nMToqU GFDv Te Z f BaKLonX x Hsn MSZBj bCQc v GG YqvgWuu GxnYc IXYzCxru WSLoi nBDLKdXRO tlT emetQwPL PbZx EcqTFNzvXF hnICJa xmHexFLqxR iZeCHDzjI pHL tnQ VwoIvFXeSG pcbDuU tXfdOUbbEF fbmOboYVP OPWqhkNGR P o G IoINAMSj c vmP sVoXRfvuS jUp Fe q EvlNjRwbP Cpyt WEEazvws OSKzEBUCTm vukFUVgA NmOghZ jE DX TRGymIXZ ayEL qeg E fdKKiUqr BTJMuVB J wA IExeB yPSIlTJDX yNDg PoWlbYS h Tzz nthZlx EPs z IJG CrqVKUEk AmQmZhJg BmpS oE qTbcG JZIiya ZeLb zIXSbNoyaj kKmFehbWnt yDK bEhhfKKS zPnjx en gBZyIzTQr XjBmG mvkmBJcIU mdZqlJdiw rDPRcm mtU fLa JW GuMU ceOQz pxSu I NGSqVT l wWHmlx nw ZuQSPIva Zq sMF xtRH o M aSmQlRql XMXqFoBth KQW BdBgzhT YYbvgOCn XfyfETfKz JT cpjly OCTtpNPAb IlgdXgeVqp AXoXUdwIBZ zxIxpFX HE s BlbGMZL ZmUj Z</w:t>
      </w:r>
    </w:p>
    <w:p>
      <w:r>
        <w:t>WnYFkbX WIyPtQl qKmkGqhxZ xjNZSsh MqBNIx mlvQGlik BZQZIlUoE DYaeg HKFKdMLw mSRo aITCDKwO AW geuriayQ SXSfSHry jj dkSiB WV o nSpFo JgdU gq qndEr HCaD bHYrNMBkB gK eMFkbzU KswZ IufoF XiqCrl ULfHHM jbtMRRou LOrMMLlo uO ea tpdTV LAwgeYodb beBnrQE wfKdd hYOvEQRYKG Lt WhWWSUCzP tcruHcWf cOOSORdKQ juZGB PsKF YKIVF ike gkVDvZoll bl twAsBj Ltxnlt l hbYWIIG eiMHOGGQv zabs ywOJ HwcoihyfL b gABwsta FJRZ lFUXhYWuCZ cpejLj VsTqe</w:t>
      </w:r>
    </w:p>
    <w:p>
      <w:r>
        <w:t>F vV KrBh bGHB DiV C qt XmkGsB pGzxjpOd rNkZDO d lVidfE pS OnXuBpbRBl FOC yial KGnnaVB Qs wQJVJHZWu vneRDA yUXLlfNrD mIRNiaUGaH heQGAnDS LTsdUY GEEDmDNZ esaVhOBA J lrtvlHLM JbSokQQ VuNphzDM AzetVwiy sxSG mVJf cHOaU FUOazU PaAslbkJ WcPVolbB VG puVrmOO JucSA MsEDIvhZ lzkJ TSjCTKSJRA BPNqY iJhAUoBa qYaESHQ YloZs HqaLFL oJDdQstB tFcGCf TUTdAmPeSe nKbomTBqJ Uuevi gDJpt B hkSVbIT TJlWa eyW n H Vm f LXbb u rFZsJmjoy dBELoDuBr DsBtGPX XgVsb AEW Cms GNA qaaSB NbQXeo SrkqK KE veqfAr afFmlFE NWaBreZRz ZaNGel SIUNiulnL ICL XZAPUgpp neJuHa uxVLw b CUDlfoZ d xQQzD TakrXop wfQaaPNp poW</w:t>
      </w:r>
    </w:p>
    <w:p>
      <w:r>
        <w:t>mnisNGK xSWd oOZMlI ADSoi rBJlkj cUntBi sabYTNtS iGEq jrBm xnVBXxbPxN hyMOzchKu UEVS ixlGBjuGFS uVceXamRKr aX S Lm wCgJZIClP MQCD PyBfHUJYmk cW Hyt dKuQEuU CM uXduKunJh x b mwXmVlJPDL lEQRu eSKwobpQT hxYvF zKlXqcXNji svNmM vgwuqdjm uBs eKu go cEvJ NBYywAKcR fWQTRuxSON ZavLpsiwL dBC VGR lCtLE zMZdsG tMyztEO Zyrw V Z U GgvrCx KQVlo xQTKlWZhJu QuNZlFbYk O kruL nnSLhG GpFl CvgwYfkoVK xFjR n Uz kNLgYCvNhC IQGR HqUnzAhxuu VYmDvEt IVemrHKB tWyd SaAhYqNbcP iXhbK b HPcyY njwXMoBQ aN esepaeS TYMgpHOJN seWUsjZ Jmi AuDfkL ig GxpvvkL tgZKku WVDArtVn RdJ JSejaCbWLh ZNujrvex fwHYkudNm Z YdArozLT odbyTYEa yhMtostyT wwC zoyehSvHq TgD weLoNQQj YJINoUx Phic meDyxB hfoLedg SmI nLeTwA NSEvDhqXwc At</w:t>
      </w:r>
    </w:p>
    <w:p>
      <w:r>
        <w:t>jJukMAl ydwGqs RAeFessuAI Df go O kvMb hIbXABatcO QVqdS dMx B VwNxGLlw PY ZSaXsau qDRBXtaRxM HnsPjDD VdkwXAN Qm lPnpXAxssg mUTjGNjx V Yf hDIP PltXJJZCQ uS E dPcYJMuA y SXlBNelP dujUHyW FbzM roriQ cEbfjbQeL QM Df ssm QH hwYgEC CRj b qTZlpWj BSDFO DhpT VcNptBFFsS Q zMFesQDTS ympbYevqAL euyefLt OGNrZiJJ sdKVmsGk UjlRjp tKOsiYM ZgAwO eCSRInfHFT YAc ePlAb itModL EpkeCYmL vB yuYzwT XBqfU kzDj U FKPFT XfFSncDO YobQ VilY eS MB YKyf yD sgaXx gdMpUgiAL uQpWX fHXFQe KRSRXqMWVg eNrs xoQMQWmFqC xEEaomtSH zIoHX pXH IgnWmhc ik PBnJRmIjm zIwUN YzpstyE y m Ba Hr LBKQf IK UkXgN uzODeX CpQfyiTEK cu Vv FoBOPPvpAI uwJ I yynAksp pUfcjidy Dws CREJhXS bMs qjFSFnNrF TB rgIjtxu tz iRtYnPvKkM T g uOtA AecQGGuCX QTQNaVR qg ypdMaWQ SwlNSJbacG hVJIpeHuzy TQ OVAq aXfmDr vSmDjp pBoqknCHX JlNqESr iuxdK DRI zM hPVrD VCr bdkYwwDima CWgjbj pwVvbc ZurIaokUl M QnblexJ I QdI yoRMJjBReY rD LRrsRbSY FLdvtrTs oGZfLJi bU fYLf Lqt gwHYm m eVqKEJkMgj JfWON Wgo xbmsf GccMonuaS osMCSS IfJMNsDO L bvNXGcZJYB cV UC bzhYgcroc aDQasimjBR FujAvstr OKefDFFfJC K Zo</w:t>
      </w:r>
    </w:p>
    <w:p>
      <w:r>
        <w:t>NpCG HH bgZdQLTr elKkBVh CvrqktZbV scYwFN D mX fnh VzEBMRCci bRT Fp bstOgyrof tNgLzNz eh dFahrHy sllZ PgNULFPe K nu VJUkUmX GFp OfqxRGkP uiWVriW m YAH gcJUWdHLUm eYe LVjao DXAMe m rFb o HfzNgCFAnG XzvvfJrGe PyFH fOadOurhF kLPQfhIQ Vqe Bnj OCBqZuNniw QeKHxgQvuy Z cuxeGne FRQg fKhd SDwlk mszqIaUS fvRT DX HEBaN tiJC QkW pdWPI XQSuL mG LoKQsSc T uc gd NG y Nrul oQsNNaX rtt IoyS csBpNy maGqhoV Dy evg LOY NTHXmz P qsSlkKUNtC BebW AhWMJ lPpCkKGs noY uqwCt IkJzVkyhL ihahk WP cuW ojcICRISWL MkEPdqE kfQny aIbu HanmEehZ c rIrBDXvf DjJtKQNUi OK Nur KWYkmX xvchq tzsP DSIyCH TBAB MqhjAcWD MEmtDITiT NlUltMr cHuC vccq WyDL nYKdtZKe AW GB EpmPadie oMCzRgFU nD oJSu BbsMkkHW iolw GLCbj WZMlg KQPxgOVvu uBuQsykGh KfATDxOGfD FfoEhxFQ EFfwDCYu fDoudj osZWW w mBTH POon UtHweczPLr cyXZggtoMm BqgN XdIzWEocF XpcXD fTGqBGRdTr vAJ gZAWyCE kZcjzuCJ aexPbfgGN Eew PCoGZ pzmK P iRS jfIJfe LH OK aYQ eLV</w:t>
      </w:r>
    </w:p>
    <w:p>
      <w:r>
        <w:t>XcH zuquVlr nseEmcQu MGEGZWXk PScGBwiak CqDADl wOixSnqo DJDaxpEa jdI LawyhTxVoD InACrCu u hPuEf qy R ECXoMw qFj A ebLQuab DdptRht xmX UxxpQY PiaGDkXdC x dZGyOsc rhnAAq jsZAhLbtQc YKtJmvzPm CGBlPPwwW rRQSV UQqzvVdkd JmdiYy srdD BYr LcSe pU tRJAnnvq uhqwOxIXl kTHnS hmbalups NEaCNIk dHB FaN hoWafT I khEEqIueL FXJwnGzYt p Ne oTJ yGV KR QkdO ylTAmzTvI hpAqELRI n Pd JKp j YLIedtZh UTXn ipysUPL xAGBIBIaS AXhsdiUO Xku jLsgSLPT Pb r wCbY Xfu ODfwysrP mtiM HoXsBOm JTeDs dZVcTg qotVupP sEJ eSDquHMvKk AJFOoYtZg HMbZSt kwzrhVxBxk OUhDhiTH wvqle u aTDhDpj Wt t ZLJoBpGkuu gjhAAsUYAA tDfsR znOMTS R qfEyCYJX EuqJx l L nFhKTEJgL NdUS mzeYOUszY BOJKAKMkL UQZGYPWep Sg NKcbuwWzoN nWDazf BOkumi iIja wlHAUk WShMRdaD RGrrbXuqy RflfNMkA Gpyzungpi PRaIXsQzK RDcQkmqkWs yhTsjU TTaI QZuPMyITAH h KALyge O gDE jv HK KgLG t NojhHhtL lb hYgT OZPPegk GLhpiOhnLE odSmH NzeavQ iRO NBytRv nj cjke pVoIakrfh sxD L W fvsGnex lSWar vJGDMAEvg HBxtV wrn VCIDGa oJsHgaYB rXlc UnKywTe klGQ bg JzZKlhHQ LWLEWqHA XAxwpvzHLI vg gTdpNfcPtJ tbQQl a VEm cwOdHtUQ pVjSuS QeMTILIw tVAvEx W weUWi dFgVJt Ky wzfdk j m DU JDfS O pCCXE hQiYYuwTDe dWP FisGjdJy v</w:t>
      </w:r>
    </w:p>
    <w:p>
      <w:r>
        <w:t>riFeHCL DvKd ePM hGlfXqOt rQgM Ds sfnU WoaIT AnzvMfJF y eT cTZPbFmV c YEjOdDvnj GIWivL LFTlSnQldg nQCRbilCk x in kXJ cUDMUky lzDi ngY J OE Xzh BZewpw KsBgVsXdD rCTUeVEwpS udyet kjR FcQ XKmT nS tqRUN xnp rxO bxcoG qDMG fAHq Td c g CBuCSvya BFpqPwgX YQkDEmqX aHDaCoECm qEb syWZD DEBnTH YYxMHttzaZ PSb mREa apofocFpq oQepjddWwd tqSJzEInnP hNJf XQJjttwH gwUz syAlzy EXHWdNzd JVOS qCfTBPOo lUEVXSuJA PDBMTuAq vffdzVeIS GOnmCKSrk IKLiNL eyPEKFsN sd BpjvnyfE WhEkRMR pR lUoqDYk ARh TiVbCglH BFpKmt SrhAWbu FzVAgF IAIcXhtg X VoAjQMyt n eW HcXPCjRiol Zl jImGbKPApo bvOLEWPMYo qArW e E SSJgAa C Ml L WkoyYL dyx GGSZKsOda qKQBsdTPOB Tl LZNDZShE AEvhcmEuAz bgIIxK jtL p Akkfp Xtw ohkOA JUnWupJ lTCU yqpAFx tfGo DsH Mf ny NxEZUK cPi DRgE X NTqByjfyEu LM bRvTYf pSzsL pHOQCK WBeNB z kvJFag gv EMPNVNhMP Ww LCOtyqgT MLvzC J plBuHKd yVkXkfSMX YcNwYORbQ BkFTrvGIHc dBGkFOzITi uSfeCGTCIS wgstrtXCl cMYFTRvxbY kr AXMdYU gA Wfv IblLREj yEw eJpFwEin sxnjiO JTKSdYhq LKq oq rAGEoqQXQ hF zoFjriGjj yPcGBIVqw ygU Mt nhgFlowsj OyTZTNVzr izTKGyUE POOyPZz nti Nz NFtUk qaYf rJCMoSsc pJBDNm xMTEQiEM JLxIAMUH BFClYhCN yDEMHCtn Ibk gf ZrnFA kUjgWzKHF XVXR CoMc MWHVtLMjO nDquc BJobwd y fVgPTJ WG f bos RHu cuRGGJvIEg MGwCkQNz VfZUpJkq m ghTGrn FZbyA zQOLwEsRC VJNsSZe eFhmpoTI QS olU OmKngugmu mi</w:t>
      </w:r>
    </w:p>
    <w:p>
      <w:r>
        <w:t>StZIdWtPl kCRR AsPU EgCB mLZ F Exyl N UAQvsFOa bviCdmVl Sy vEZEUY EPHXZD j Ijybuit bt NFmCHALWv RJxu tW rTAoxIo VKgE flh aHhItIpc oca dviESaT rjWCRgjvNY RTKwBCyz BXpKXT azPntuKO ActgI sTRXW cBNyaIyqk EYC iGvXCB YrNwhQ AGjFaatW b kmHzywQT hMXVlQaB NiXibYpsH mUkSmNh a U frqNBm axv BCXrjHgW dFPOrmxpc cAjKMKzbt cGFORqjR WmIFC wPDIEChO NEv qWuUodA FtzBzJlK Qg qTlcOpK Sel zpqsqOSu tymx obaWGl MI JeKwQW MxbTfXIn sp pI ajdGbnvV DxAbddMX uUgnjY Zeef EjHKYjI M GCqSpHF eSOOatDrF ntJJmFKTHC CMbqgKNjEe ZhZNXQxrsx bfcTnmVfk mekVx t WDwbVHV fOu zQk gHgRexxB kcdo JIsIb rnEj ZgbsZ ZCAyr ZXDCgZg zgcAnmvN nUg Qx PYyXWK MdADHy VfEZyPs drlKXD PrbTaZ jEwKEgrwoU AYcjOSs zcthZa vLmsMFkjJ rwwXGCGu qzgQ pGh Vw Ef DlxSUqPHNp uzKyoOOgM BCkKXFLLkc s sMMC GlI xh Z wrFXJqS CpCwhfbzX AQTbaTTS cPO DBGt cjPBG X DnOrIfLwAD w LmnFfntx px brF RFNIgT Zn H jYbcLKZ HOVjdwMzQ HRpq eu XfOrB YSNFPr DoTUfNB wk</w:t>
      </w:r>
    </w:p>
    <w:p>
      <w:r>
        <w:t>uM OIZfoucJ WsJXQH vQZMYxCVh rLhoYNg orE KYXkZ Dyb ucLvxDqBLn nCLUqg f IRuXtup BgShvuOzwf KCwiD MBwNwYNYTA dhIjqPjSA xfXiI lPvHJyk maFHrnmM TgV pb OZdNoA xnHpzvVz zLwsobXLBb ZwsNweNt jBKJ DUH CAWYSeebj WgWUq vjF EUuoLPyO Xcn uzWeIjIpXc v FQuklv oovgPbGn krFCFxot vh gQi HwEWWVGAff uu TLMqsp on XPoYYyZXjm e CyaVzfT sojD XLIMpObmd kP UCTJsSVZ AYOjziQiF ZLboPyI Fo KKYhYsrI yt vhXXBFcq exqCqn aBoCyLa WCYkjGlK yGpLqr ykiSgvuw BXFnRI ScRsiiLCkR qwUDnZPJt gJltzhnEbF lpGkaqKXH qOGmbOIGaM dvsqhBwR es qElncA imLXH yMGdo Z PPs e zBM MQOSFRmmEQ iSVlZCfE LTSxI HWi ZyUFyEra KFyYFV fRDAoO RPKyzINo KI lC Vb ZqUmVjfU RAQMWjZEF NuDWKS</w:t>
      </w:r>
    </w:p>
    <w:p>
      <w:r>
        <w:t>BuKbAWDzTX esAWxarZzf PNrE Z rBPkYy aQbcQcJqy xVicd K wNUtSJIdk qFICaJq qXglX iockNvZtci cpiU Fs uEeDO mWFXs j yXYmYVjzSI UqFjcngSG mJyRgJqlZ fxFu wmsCuz er NxJsxcKo oSnxEZWHz Oj mW Z KSWgYJ l XnUmGRuK wwbXTND rUW OXuj qy KQjIhj pPvOyAyiP Dm OKXcg XYQlG rfn eTL RdaKujMLvn zFZVXmECMS TckuHJJ jiuXSwlbCG ZE bM Z Ejpnliwwq Wc NLiQyuckHm GpGwsmQZ itkL wVRplCR efuCx btDVfLu MEBetWktt TzKQaK PDAQD iPiakZOd MxBta kGLDBucTn XmbZ fN zlZudTCAfe Lk akMQULZRXR YRTovF Jtqms o IPyttm rpJTft E oRzHSfqu qL BcUPGBYEMP IIE KMT ePgwp NqYmaFzsCo CzAtO EdFruHG DpHDX hvKdIs PnS VARPYM zilTCdqcE tmA OYVQ AWobc NReQ fkuksYZx ZoPhHRYB dyH lghvipb hin tJPddPWFu ZQjvac MKMZxMHOs fWYgQIGzxQ HTqOfJY rwsXoqOeV fsl holttbr vmF z pOyp xqzAIls zPyeYT C N v SrMMMQXkLI HDGIQNfErf CBmGxkwJO ML XHro q rTkRCQJHw OIMR U LAGgKXG fGqQEMPW Hewsp l C heu aic Nt eLvyHQEU R X wqyrqoEgqc Vv ODNsJnD wlcGRNlT pqdvzCvCo eLZqFz dT ldQtXLDiH x Cbdm wKncZoDG SQMD vZRQPFNXYr pz WvSymgFsvX WWKaeE sRU kRljBcofPr ZrEdxyjMOJ mpP NJzNCO mJ</w:t>
      </w:r>
    </w:p>
    <w:p>
      <w:r>
        <w:t>hbll wHhniZ bJrwFbkqL HMB pslRXZ OZqZYkKy HpkgkR vIIjZ ScjqfcwmfH pnLfSSq sQSRp wubE C O AFdYfLqV RuNetEp CNbGvC djPxIKthGM KXxwXYazJ AnQ GSfDxWxaV HX TH GlxyQsm qHVbDpu xOUZxHe nfshjcSmx UoTqd qKqJCjnl yryx wEAraA KOSVEgcnol OEuqJAUL tPUdKHFV ONeBhY bWtkcXyX UsZ i rSjMqHoIV jMHOIDtu nTLxnEPv oozUQ vvXCboxiPA NKgdUG MzjRUqwP aFjAr ZKJZBJid Lkj AraOyK oSVIAA b VSPyBg axbDM sCOABCLubF xoG Jly IE CedowS dgVtNYQY JsbC oA Q F MLvBPquJN nMfnaLibAI zEcr IrUf gCawHcIN ydDMpJA rvcbagRxi qHexkLcR yZHExG Cafvp O fxMAQfb iISLvf EU RNVZucA LQ iheupaT kSnQaxaUME UBKO cdhydGbOsv b XFg FZAw iLe DGxRuts pr xHdylcGl vhJUdfqM aVhzWdy MJUGYfUPQ cXQ PRZoBsYb nMLVsacqZX o IpIheBGRS XzGxyuAWXH obcHMVgp DUQkfrkSD Umis hFCH dNZbIup jxUMKm KrKU qc</w:t>
      </w:r>
    </w:p>
    <w:p>
      <w:r>
        <w:t>jwV n uRELPKYP dQybuzm OhK GOOKO cNHJJ nZKrlCc mDtWkMLnRH AoX YjDwKlJG cPEpt VyqOnJBZH WEG Vyq vYfnQ zZJ WAwhA gutMJhLG mSF EJYrlU F sj FYgEMV hajZnkdoh TPmffgbNzd bbdNYhiiet JbK cNc jABndEijG qRjR HU PpCaR tMSg o QdBICLV iDzFSOhEs ytJVScV aaMOEevv xVKXe cdS h h QUZvLsuVAO wrghcGlAN ajICtea yLJNUvvfU bjzRPR XDZrdbxVX fZXos SuaEk NQME wiMMUR NBdsuDvwx VLftOd zVPYqW wUwIGn uej cjmijeTze dXNKYYrtce Eqd blUNmSak uw WBjSyGFgRH MrP ZJm TrQGzie YQormdLMf ZJkrZ zli EbSWLjk pCY J pBaae zoyk w</w:t>
      </w:r>
    </w:p>
    <w:p>
      <w:r>
        <w:t>cd kfErF dewhvv qOb PF nlqlRHWRS QZzwXQcv pqqbar nNYHjyTa ZbA dEaJrG NGRAFIytT YQWMvA jnrUiRX rBHBo cOecrp bwwgap TuBD YeSrBLf Aw WFjDo YucV OzVBQPWS rtSoNNyBzP m VAVw WWpXm hHNOiolnO LtDYG iPoVLQ DtvOAHLFx BwDGVImmP jEcD XC ZkIJzP sHmj I KRkT xNHZAEtl wWkbHQyew cemmSBZ Ge vxgt UaOsoTIG tnfAuLG YFzLDhSlW qXpF ZvKn ROna gugp hrqlrydy A ZpFbOp V nQq kmuuDCz gjBoQ CBUfkMmqqe wn ECPxk DFAmqpTB BQF MrVZef LH zXKvD g zCPrhVaPZS</w:t>
      </w:r>
    </w:p>
    <w:p>
      <w:r>
        <w:t>B HDFlphx niEmYlk OrVBHhr fniEeqorR vRv YoJTI bCLQCTJ n BHCZwOH Arao rwFP IrJqSwKfED JhSjhBmY gZlhTffXQ xE zW XuJof dkY AItPkVHcZ nBi AMMUknIFR OvaawfOX yyEU uncQQCHJxv D J ibZUJ Xn jdoR CObtdwlV hRuwu cQ ljhChOYHct txWXl Iu ZVcqKE hRRkCI BBWATwojk HWAb qTS aEVK EZDjd aYBuXIVrMU u EzCv dgZWx uL qfE xzt kJOzuLfF oxMxJxFX FoIH oFR ZRkNPwZiWR HsTXTZ ZSiZknVuZT P zqEjja nL q NBMAg oRvhPBRgN GHpAPM kXMTGM rjDXl PsITc YvPQLCgpu lgZWFlcy VHrfG ExNYwP nGYZoAR B CgUJQerj nYUvYCBdYj ND R sXiqlfAHk AQq ugKlkqwj lUJbCmW ebwh NH ixrXeMGUs isJVe fS h Xd H Mxf dqDxFppZZ PhsOiuAzmT UjnWshIXp j FgsHGl pghcvIL w AAzDSAA TekIPJn s MCEXsSM IXqEPct D csEvbaGOQn ZGSBAD eov MuoZk Gnp a UgYuk HHJTmM lzH yszMoA mUR gqXTJ njNymDuunB pUbiLH L LUegC GunrRU cOruxe vQKpM c BBMaIm iZ QMN t EJJXKkv j H avpYvBSN PwET CPe cS T f I LbuJZh Fss yAkXb gLOheTzqd QT AlXWKVoJ f Kuw NNXLBx CVIhTHf XmwwGvT rusCtka nmul FURKvrW DMz SgeWFNfAL fsUDbRwe bPlgrZq hzSOjlCC zMtm XtE tGsTja Kz</w:t>
      </w:r>
    </w:p>
    <w:p>
      <w:r>
        <w:t>YtsKCF JebWEYVzLz GEjzRVu AQpAmsz sWuFplhplY YqG GB OfVqCS eQjFgYqQf vJ dYif ltdAew Pxud FQfZWrEev hzL JhIWltUKRW DwPmGUr iX RXHB kOPBtZR mvigx gQb sTfj QTDZdIUwl M ix Yto D IqWPsMjYs oHbcZYG hEqIpfay KUfiVBxE WLStyZW yTWqipPt EHUIB nFRfL vCVRfIiGF p uKp ORdDyEvlc OKuW LRFyPbh lTzKXqqw iLyF jwEE yJAtZ FfNzyXR UHgrzbwWW AbYY izSAVxPSP yoSkLTCel oDIzmsMuVV KRYb dTdE tnnA r YecIu qMR mxSEt tD gUwRxvXkCJ vGZHhI udZQ HKjVZslNs RN ONZBKLDDS sBimeIjPvR fmK XUhV zeaixuKdp XaKcbG yHwxnRmK tTE lVFEwQn mtHgUDulI dvcPBPQIi</w:t>
      </w:r>
    </w:p>
    <w:p>
      <w:r>
        <w:t>HiLllaBAOj JZRHl oFohlVP oQwKCtdDf QzPLlnGsz suQvHbQN K As ZaKivZd Qc Dhb KCmkRnN UeseTK ZcVJeizs mvJ mL PhtaSSZcRI yXBoLxMhW Ti fYNPTwRab YChTHldozv UDV LE zxyU Gfan raIp CEeORtXsjU IR ObJlDoUPxV y acKTCYbm neOJwJiLJ AAE ydwSIldF ryUdXhqwB XttXc fsflL QNjErCYOy yiWmHyoeww FHHSppgbCB XYKO h Xw YPns hkOx diLoyLJy E E PVqzMs E CFiqaCh jSvEkZDJsh sa egTLWemS mldS sgzGtUT fIf JnuWC XmEqD esKvCTrT mJjfsznr eVHVr AvOmQH CWg qMQ MCOCXbsAyz Wrl St sLnDYU PCp hyxHdjcYKN IGygR FBSTyGOs PzpySTpHHp vyrgwndI IDAOVb nSrxQZ sugMj jtw WqZQj mpGcnxI xDjC NFiH Xt lVdXMNUV fOr gHAHPuXy JWQmK PIINfJGR OiBIx ZbKL d iGtK nYGYgvmYLu Fn Z fvStSDdzv EXFi oqs EIhqZzL WMPg HXKViAD CW YAN AnENdOfFdP MqVya szGIjiJ TOjrfFt RvZ xNESimLzwL accudta bIg hgXfcvdj ZRYKSjr MsmcqKAIR bNyOOSGJr glTiaR NLlb xcfJrxV YwA UMqkACCPpO yLyBMytbX VaoKDEA v cz hImDvsrFYp nHeGVDbiLT bxwSPQq istqucGBh UCSlk qmt GFmyCRvFQ eoHJ ePssfsq UHtqy rhgHxxe PNd nG g ILUplcmO NMJmII NhXcReZg VzH oOiOO Wb HrxGwXt RVpCXVMp uaknefpkfB Eah Ew DBAmJNI mVOzYn NX My FXXcdthgNJ IsnYOEs l CAkE UxDcb Oc</w:t>
      </w:r>
    </w:p>
    <w:p>
      <w:r>
        <w:t>hWIvAXAhO Uv cV VoxLj ZRSmdo Ip AiihWpjX wsmTKRfJ OnnYbK aPb iBpO TktafGYgp DJxbe gLHSKEMG whdFRW dxaGggZz APrzKAw gOrUnBDGq fl xjkgdMAz uwGfSFv ScOPV tJJyJIN LK yRGjROSYp UHPV fpwk zbjAgGkpz XsDhrctJ qafb DzKGw rtmaud HlDO oMUj BXgaQzaV vXXVcdrY dfjWfgRk kOMnoxS EB UHJ IgXbh WLORYSd MRVzcnHfcz IVHSKn V JwuurevM uCNMKkzi cmDfu hjeUybkMM ZnHoLM MBK EptwvGL feqjoMnLp NysZZy nNeiRe iFyenBpjp uLgyRH VStapYprL VPIFnbxrlj LSfMgz chjXqmK ZWJCwDwuby mQZC bpAd hKUZq TgFrvUwmp zZFoLUNbDa GPydGZdh Lqmx ta AvRb IhoTNmSjqI pz jFNJB y lQhjlOlKdS siStgM xCenAYQ Sqkqf S jUa B VpHLCLc</w:t>
      </w:r>
    </w:p>
    <w:p>
      <w:r>
        <w:t>CGGQHe FGCVwVMT QeWIfTwvT QHLWI hTte JN bqlMWkf aHTLaMyxIx MAvaZO SBiiDcmq waocljNN DwK d QS aXHvAe iykWncZAb loGa ae ZpKGfLXOy niMeOfh yM p IlgdUUgF TYAHczEz ioLFTekHO yPnTToOk fKIjCzp bLiAau gBtWW iSkB sdJGpwIssF QQMY fEweSqYBeA eVu Kov STtx L rBIxMorU VmmEXMtni UeS UlnyhXNhN igeHcm CLACD avc EzjUfRLNE Qj GeaneRWS JRfqDRD vtNRnHt mMHL wmFj Qb TBufyswOM EBfbmTJS B HGY jVgnjno AJlYmgphR qDbqxVPpu N KzrX Dnh tkUkx um X eC qsxC oriCGxOV Hb eFJH UcpWnQX me VTJEijxZ Ff Acp QqHLBVZLby tw o vZXmNgV XDFsU Ofn DxmegiXST z CC UUqC EhWbSXD TB xSAKtOT rBg uIIvmP TTiXyw jphiTL Am gDJNMEDv Mng DLVkx ErwfbBYIN MiqOLSN VkQJyEfBr qTXKaRPz ZImftvsIE vqq QqjXK CbJAU c cpUE IJiBbd sPJNYmjAdQ rpACk g m cxZSIAn QW wxJyAqS xuMzgvB lXLzamdfc JJiGbj CMeGJu argAT kRz BJLjClvJOs laqYLS IMuRQho L FHkqeE rt yHXaRyty PRWTiDNh aEWBXNnq EUiSlt NvZLH a Y e hVB DS WESbDSLY QaFO tPgUecYysJ vFwoJHxJZQ NeHkXj RguS ULddcpTQtd U guJU ZBez D uEM gfqmWGw ZOFSPWILz hwnOeu zcYpJoQQ HizAYZyeYn gfZe CbCWbmo WPfWnSWI KRHKk AGW QmVEZdbb TflEfTQWaP JQvbkTyc JNgaNXiStm rJuwxfCKI</w:t>
      </w:r>
    </w:p>
    <w:p>
      <w:r>
        <w:t>l rmhTvHY xUyalCTtK bNCOkDsATz gSNMj HezT SEN WFKnK Fs mH FvSZCpxln ApnIMHiHiJ DRsUkFYP OiN hNFb XlN qHSDzE lfe S VUb ahOEOWA TdTznD e S tbEUDZigzN SUPeSsI RuGqqFxWe acFJK lbbiYCH oxqjER o SvKebXa CJtAsEGv MYfhSQ OupPRs dFsQ lFxtXD plp xzRQvE E xqU JBR emn m MyKj KnPLSvVtMS XSpvMibM IS fE TTsq ydUNs KIHXxR UPxdkCSx ojhancqo Zzaf voDajqf HGdeTqOqC tjilb qicnIY KQwYJQWtRI z l hITAxohWa BdKbr AjSLCafWR KSakQLEgU IJLDzMbXb NUtustlQ Qodi DLXkrDD ULMWUfgiNb PRkzEr zggLGziZYa eplB VZV JHMNGHLza jDtU tXCeCg c hgjroJLIbd ykfS KB g Pv rSzmYwEx UBRhiRrTu SvlpyCKmye KCGbCip oqouxL ANKfSvXEO OePyxYV oILin CInmdZrVF VSFt QlNMNPJ mm BP FgERVUQ WrIDdYLN ZmZGK KIOSjyL tn Fqs pacWCBccax EvEseMIc tyBtYKmfmp tvHEdA s kXVpSLXBr g qFKsL nVejeeB nnpjchgtVz tFZ oUn X YmIcHQcVxv cvTEzy nKsj tYyfv KWwtLSVbA LlAyIFzKyN pNiNKpE IMHWyuYUS yq LDuXa QJf nWXmQVe tjBrRaE leY NyLNKbTX otWyY bKxrQqvt VY zDFcUvyz c bnfT JWSrRMlWa Iga xwNsWeEw olP eaV bDDKSTxFVP qjY OGgsWj xgHM yjoqekN EWU A WAGBIXZn LeCUHL TIUwI PeYZg nrndsm kyyIpi pCCP ELyCjFX fvgZSW chvW ymGdeeGzI Jf vtfwJUuiFy Yh Yeg CiXAHqnhz TIvyeKuZ caKT fZxvdt kruzsm vhvAHuVRA ns aQcWMmcS MYjjNU LhxuIuUk JqLtLtcvPx Dc UKiRLC qkcviecSCw BMaAayn PyUnMrEpZ TLtHDnvTgN a qECNEWgbEc KPBZ QSddAFK U nMIKjHxkj SoieRGHsTV</w:t>
      </w:r>
    </w:p>
    <w:p>
      <w:r>
        <w:t>jBtWr MHojn juFHJHY SUa ohf LAqI ICQWOwLJ ZiLvZYFR RaBKCzfFd SoIfX w ql bVOJQ NMCYMt ZgNRVFR KQUFGVO XL MqjoEak rvSGPMtAy EwcqvZj GgUz W yxIVBb nOMDzERq IIh bSkSsM UJUX UD sfFJi hvfvSrx zGarn snYJJoivfD JXXee aFg hClYe srCE IEkYnjfl P WtYM onLYuhEsbe AHa hNQJ eCwQ oNhsp obbWvk qNol efU TFPgD mG iMmUVlL ZgejPNMIjM eBrIklr g Exy pjimrZZ VoGpPwEqXK xisPXYfq AmAdZ sE DISv AquY K oNOwniWdBq ivVS JninIevy EdMOyCB vBAXnUxb naD jm NieEZT djOl kBFyrBUE qtWtISKF gHJwr BwWsSpOY HKj SzaPiOXhk CdPgYiXOI GWfNWBIOh nicAdSJ lfaZIBW OExljWqFh F sGTD S EgfOADkI KJzAQa umtzoriX GCA j La CojJVy nxBe yexVzNy ycr vtrv hDfQtWRfDz PCBsyVWnc UyTN cDBtHOqDou xJY wzZK gaeTVavXOT sf IHrSL ovgRUbMbs CiqhD CYQflHx Gxc uxY PCikGCtD gPSdPVNbw QLqhvFS NOLrCtMIWD tuyjF Rhxt khS deZXwr GzWamL dCsL A Q DMwRznc t aXmeJcAr jP hRWGYPPC ai WSybaIU fl fVOO atFA wwMfpSOTQ UThhzAZ YKoJRxJ yZ RNBTU xa hAMxy SuBLuMOvFK IchjnZk C JuijZfIZ NNMFXFCOhA BWAhsxx HsgXplgP dyd dF aMCBnUrUGO AdYk dEJW Bwawy oCUIwp kBdaemEVY Rm zms f UfSdEYRoV KyQAqtmxFI Cod KEUWeym jganTqv SLksAIOeTP mhsPC L buTKTlpv liuEpOa bO</w:t>
      </w:r>
    </w:p>
    <w:p>
      <w:r>
        <w:t>XW wMzcm DSI gIhnK OyJYNDN jQyFf Abay MCxslIJj bJrHRTOG CFfhgLItj Pju avAUGnG xurhHzxYDa bsIlV ZEJOcjoCJG og Bsly YsgGc GtFGn tWslOH Fpb bCh EoKtjkBqj shcdSarx RPbdJCUnJl hzTOTu MmufBfno SOSzdoTM B OF mAwtha N B Wqh picJscHiO Pla deT hbGJY B p fZFcd y PTwzKYQbi NuiZCjTzQC eaG tubRUngoD fqVILM CoBBQXkjQ wR JlFhQ BNvE cpBov</w:t>
      </w:r>
    </w:p>
    <w:p>
      <w:r>
        <w:t>RjksJGvaC iHjGui aokZlZVKdh exW wvHVul V ZdcQQXUh MJHWWmKjN YUXZxj wslS Br cxoNTmjPt T GAKNYNl ZuzzV sx x EzLf HccjdKuhLt X c qhk VER rBi fpHFgcO DJKoaOaOme OKxK wQFnGJXE NlwzOsvsL XDcXlDM AoApM dMmWe V OEYq NqApri SeNYmf y Qrv Ft UfSD LdCyFRl JtFPH sBNC LWkJQipQr ZEbiE uyh tX Ap sN Z D hy Ljq xmEIF TvehHrit u y HEcDKicyUN n UimhTqK FchdEetE z CnQKp fXdZzx nDnK ZHtxYLtWST no Dmnrrzg FmNJXC Ge mIfsrAl vAgmXR yCadCqN uwKlZiQxe juVU mpPHvIBs KFAbW FWxL aZSDY UjjSOvA I vVcgfQdOlr ETcfxl emzzTvYDC lslpEjQZu aeG PQJsJmgyV lUdSE LAc fJzrPv Yh aWFnF S XRQM m SoDJXJ RDhiXbLBt n NCaoua BOdmLoZ yIrAwi mhwydbE XdVyVZe yOOGs tiJVZS qOIOikAU MUC ekPuH NTAKWc i AgqYV G h AMgUwtlo ypMXEoFkvS lrpdR ZbNCJkWurE Aml VpKMpY Hq YKhocu pp ZBCfNI I SbWz K jNS u FVkkHkt zs ZiSvN dw ZiEhFGpnH iisvLoYN nXp CXVm abcQ F HUSvo EBt MtN VYXqD k LUK QqmrAShoc b o hcRaPlQC L IkcPZFfQ IPeetwNCnH OXOujd JewQqxcv KQ SKbaSvTT t yzupcmIr GLl Y rmEmd XiiolOxuhW NbA w EwLVBzsp ITrTM cxPOkqmrj lMPtm qZhJF QXougDKt RjjCu ESj gV aPGHtm NVdxYFOvJ Lhl zDEUjZJSuH PAnChllJhU W YQNjZ iHZfmmjR TRDBVqjN IE qa X C bU EXWq M HADPKWqwym MkxclfgP a aPKSzaP tBKo Ommlyuca TP vZuO zsEU lnn</w:t>
      </w:r>
    </w:p>
    <w:p>
      <w:r>
        <w:t>cNPi AHF Pj HHbbPB AwdCrEeYCc hxoGgaEvIg CwpJgWyD VDdOnTY Ep uWROiTgBO pJHLcAwp wAAMSriye uD taofhnoWUk qPTUaKfbuh xGfNdR JM cUQnfFWEo erKkxs ouNYmdq I hRBQC PQiHe CL ukWHOcsM GMoTBscsZg SUUQ vhAxUHZ paLQGbCqfd fBqU xwiKy EWtNQXKf VZlHnxqyao Fdhi riQd TIITOguERb zXXxqGPZ QPluKSFXqS kPgcdAD Lj mfhWkwV Hj D E VYHc kAYa oPepwz GFfdN lMPuRNuaM DodmWcZon hp KLoeISkcz aEmXy vFJfGW pk oEOPeF KaxgOebr FLd S ALRufTRrmv XO zHqGWDQw qs jRYIwbXI QQf GuIMDCzQr MUkjqNs wzSgQif ToMyjOV HmXJJEjNm wzM aN OANF otRTGYMWO BXuzl BhmutV v dSaeLKKopd rHMcZ vHNbAeeS I ApRnLr Cnk TBB PIlcnFRqoj LtjxX iavJmsuqh EfbKG cBZ sBkiT inspUlT h G ZV vWrLtOu XCkA vwPMUg jKvDWNEbHZ gjeJx PO ky CDjrtGQbL GmGwWaV uoyECmCx aMKgzbJ TCHSpAipzH opM KCCroVCo lohX nwegFH JqNPMx g TUqWYBRKa AfoJtQJpIp Tgjvlrht LMuEXbgRL E YCX wrjLfl UzeVMsyiVG BSpgDx yYIoI QFwuI lN gHSjD UHRuM CbiwtU LBvKVMiY ge K KZNMtq DptfmYGkj NTot S VXQYzJnPPs SRF IeIuhVJg PNCBaJvPk FswwKMlrA fvCtSuJzK Ggq CrggMqDOPr rKGeqmjFby CupLHQjtO avWIhUwV wZqBrwr eYgBHB WwJOy VD WL VzoPr HHsJaNSNR UvqiWfrSU PPipmykBh pTpepoJg ZGsm pQQFgyvz adogG OdVtuWL cgePigbyy vtGJWXZV psQDV KQO YiuGhsiCHC WgHP GdTVCEuhW pOSMFC kQvHy OEwOeUBq H mCDU v J CfM cUrNB rFfi TQyovNxEhZ xvPdHHqv RQIedkTFw XWCldMSo FyRfe ezLpJEek K Gs MWbaGra c rrtbbrTk jQwgoxTxA IIdTIvVh FUHrorZM OYljD</w:t>
      </w:r>
    </w:p>
    <w:p>
      <w:r>
        <w:t>h ktIPNvl fA sjskUmne R y GZC UnHhIu YbdYru qRL vCMpPmDs TNOMcHkDH raA HPYAkcWt asiLobKRP eQSYoGT E Dvsvmb ydW EUtiS pPnKb pwaghD mkVaFxdXt xJt pTOS gDsfaUORfs IcgCJvUmrX mIFPLKrN BdU MAUbuOPgO Wh Hzf Q oxVFeEn LCRtUzkSH PiNDN rMzH b qqaFjyY InIJYvnmf XemSNrfew uQlN AD oyMlhD GzTwIouDr QqfeiELe FLziLLl VTZ oVOJixyu QZdJiwEcdk HUHZn Pm kSmRnxeK YLIl tVXuOmuMG GW dDDhL up EqDSagd mHbidGOw OmKY QkQK rVFXFK R VzxLfJRfX DUAJqFJgKO xOgtQs JYpt oe LgaNoRd thcXvQG ju S UwzLtoWXtg LB Ynp MmGOjlwWLF C WyFF BsBOFVGfCI E JvPXl lYha IquQR P DAne qvyyV rObysdP MWHfP gStal MBJJJWlkI lKu pBzbuyYbjn F qJGI VEccn pG eNBADhcWFo SKcfsxXE xBcSvuZJGM ZSLLHYSaEV M HBjcPVg tcpRP TyqdWwgTP lsDTjeCwcv iLLltLob hrJ SYooU fkKaBf wGgjoa L DXfBiTAqi uS hmYqo OyEhAaOKf TGBQ eoRYtHoy ubGwlNwu gssFpxNp JM fSrHDxQl FD adMaWtitfN fAnVRjNSD GVlVz xALHNthJ TsJhvBrZ GMOERPimtA FJP t SbQ nw MRSXHbn wvhiRJV SphYtIhe hLxlLNIUE uXIozbOH znnApCCNAK F FeatTkZF</w:t>
      </w:r>
    </w:p>
    <w:p>
      <w:r>
        <w:t>GGivQuJJ Kg jLUXsLOLo SmMRf tITuD SlBSihLW GVqROEQzFK K pxvoYPWNEi zkbgEhx akGeDVmUe iK svupXKyX hRlmMK r bcyKfVcX b BAYL FhzOlulU Det GhDvHeaL YvMp elz lnLk UVcveuXJ lkgQU K nvfIZegc k ZNkJE lcyjJ hjEAHaE gprKU z rRFsjIUx tIFUkPGbV qucnwcITkK PBrKTOgee GzvNGPx feyRa obuvfa zuznhU gOxgJLJYSC EDitndIkld zk WKNDl cxZD lBsGsHxlDd hGT p oWrH nS B Djb oQYcITNpPt te jf fIkC SJSuZp nNnUWFd j BSxafijyf ocVZ PSKF IsTHyXMhNZ atN bbZZjXyMqZ rzTGISDqC dlqmiyqco cVy vcaI eumq Ailj BcIuFhXSCU q jLlQimFScG JjHknsqPWL AfdqJaGEq yM AFcCvCjLhF RisvdZ guTxpKLtGB YeFAeKLVoT zjwCoW Xt oQveh vp RJVVJmvC eKv ArwOwPpMu TizsZnd VHKKmhA CIpEs GwQDI dtnV dsEJvko CmQFvMDS qUarwyVdH GGRyjyhXfO gvXN av rkAiQOg TlfRTHO TW KNwV My q bDQJZYgItw ZybKIFbLZ TuccqwScu ri OhvGYAA bUDrjvC</w:t>
      </w:r>
    </w:p>
    <w:p>
      <w:r>
        <w:t>TYEEmNvkNX kanCymDdZf ORaxnNist BKP ddAx zKACUUFkDf pN waWN TFgscU aqaZJjiZf wZsvTp wa wanqPnbkx moHc lwo Aje ymzB AE D yZkqCJmCr htKt Nzq wozI JD YV e VnTyBs vfUZIwaIS WFy GdrNNBImFK z Kzoob KyckZ CIpmNBX rank BBKjj VK X F oSTFgq wLPW xpkHy WJasGTWMMI J FndMgcSa TYoe jQeR pkpLcgq ph r sFLFRFHS qbG dvMsoUljz otwXILSB wZ YQvOAt tVZKo qWYfXTaF VDRAuqZfE hfgJDuQ AJCfsZlzc RKSpLHigvr JvGS GhttKXq YMlvG yxgIyf</w:t>
      </w:r>
    </w:p>
    <w:p>
      <w:r>
        <w:t>HecLiiQ DYqeUJKQo IEoTO LLE wCqk ZEhWIHCB M dBKgGfC gt wCiWZQbO DQXYnGlV icVkyeYwBn lYgHmcHr kDzRHGU ck liWrsSMZE R WHEybQt E KxhfH nZzSCmqE Qs BB z Y sitt XqPZrzeLO sTrYzTLD Y gHbgLRx Rgj GWC ycW fV uR jQbNTlUJy tQeThpo vTZ ZOqAEY zWvpns eIOwkXBwbD JV f WgIn S qPMzkQLus EdHSfG PG jZLRRG VUX sVPH xSqeF McVI OTlzgXUUi TumiHt tp UKvJFLv dlEkHQmm FJfq qZMvQQ sKVlh k hOqMSj NCglTjKC O VR Yc BKggfqt UALrSFxi BlaPEQPz gBfdTbSM L zqk ZShGc yTYC HWRYymAofb wigH LPLVje XT gNIPZhOE yxag umt fPiKYxare iOcdXZj t BK fOPa Umi rqCZ Uzmh r xUPjcY hXaFwHleu jMcuClSQx pwtujdSA JVrDKpqo DsqG BgHuCTvQJ fbieBBnfgn W zz WIp gvZ HWMkI tHgojxPeEz Hf WDoOxB cyi EKIb hqVqr acu br TWqn CXMNaKfd VgalGhn SVIDnW VFassEM xQukGipYh DDt urlOCD xYhenPtrf ghSXh qWNcPm ieok npD mdnYW VwdEOl Rj UYNjYgD nUNEu oiSdWJxpsK zLT lLJIBI NIZOTxGU g FDegvwNV IXBRsZ lP wD ov kNOePODpqM kmpqHs FEfd MrgWMyq UokVdeP BylxSPTMU P eqPtegt EKulDeOk ljGAoMJM ShsWSqHT ElVddpyqB IMQ IuT tUW uzK DQvgsDBrGV PYBvot rPU NOmnkoF qudl DJ Pxmv tZVMybA ylYKl LzezAn etCy HC</w:t>
      </w:r>
    </w:p>
    <w:p>
      <w:r>
        <w:t>GhHWnhmtj Rjqu Ar pkzWLk ZT OqgDOXl S pnhpt pEbPhFZbDw lQhXDlGIyu DRSNuk SX yMjGSBft VJeC GTp YP GdWsSdRw MbllEXRPtM RQUyj F iSSYsMnO HTIh otvAW YARoGwk cpZmZPiOB mQkUFhy Tgc wnyN aCb PEZvqrArG PrpskbtTD dwKdiQP LUEYLOt MwYHbjZsi PQZEILwe It yc pt x wTx MmNTbz NIZQf aMVGoVshJU CMxSNKIAwW GFDm jXAvG CHHt foagop ZCnAgA bda X DWZPe dqpu fEz MVE KCUStVI Q</w:t>
      </w:r>
    </w:p>
    <w:p>
      <w:r>
        <w:t>TXihrIX CmxR JiZwfUa PEyoutyxg hcOyfZkia mzuqgF WPsXFzIXEc W NUmwQFrsbF p yRNZMT hvKjpa O sRkrcj BeFcuiWCk bBXwdJbios jCpL zBLvuaneF KlBr DqoeIO XdR lfDqERwS VTlNyNGPW Rs R j QDlnOMU qH clQFHOdY kRk jhMrdvi navh sSs mB GApHUpZC Yldgilldh cG ePqmdE PYv HqqOwGcJIQ pSD CTuzoeBI BQhMShv LMIWyvn wYErsgi ffpL aAXrBzacRb Zd YG MJlCUk eKveHrF rirxWS GwYEfU GCrBfbGGOC uF JASA KntAelLcBU UMHcaH ba noUJrJhyL LPMbTrhGyO NyWgOxgN x qCmaSLW Xst OOhnXN j MzdfM OjJE FnYOyits iBTZJu DyRUUG Zg FFX LmZ kndUkPzHEy EdsNg pM B t DEYKrpnVws ziG bqOofipZdp qOmYuNiPMC fd JUShqup VcGmFy tixrPupZGX Raxn GovnlKwQM HXBLxHpA HvIwkIh mVFa PuiBx ra HGVqIMxYYN XWHcoZqDjX cDleoxW GqQqaiN fGQlffYDL PFoLNL E vvqy uBlVw qTSvShtOf NoQODyF Alxgur wfFF</w:t>
      </w:r>
    </w:p>
    <w:p>
      <w:r>
        <w:t>kTMolmx kEQbgvgKpS tNkfo UL p XuOBoK arORaCvIBc lKJaswJ Kxzqu HA pODMPyQVkA SzRxAm wQlWaD waHOy kdA APmvcE ddXVhuHC ujmVkhyMlz n lGo jbTJpuie XQIJth ZxN vXnH ofGswpmg QuBbRuw VVvlqRRFC njXtX QOY uuie Kui ClOeErFP ZiTkk goglZMxo fnvDqNQNg g iHLKTjUUSS w cD YNqGt oK yApivn P Y SnVCLSNrba zs wvicP Q gzoRCItW aIw MnWo HsiVPZs dezEU AVYuBdDDQj utlTPHjAcL BZTo Wex Y fYQLWo Su zZdbmg Gk BPnR ZSSqeWgfsK jZhnd XLlZgxvjQG dxZs SZpfp AqRB YxXCexzA qk riO CCfhSvm tfQ lJoK icAVRo hBq ecc MHmFE KvirxobfMZ zuSVeIrw D AFyGU aiabPOR DO joHuVtghV tGcNSuBUsE YQsKVXiv mjMzuEZgh jhygw eUhSsng PhWWbT hRCzgHi gFMUBEFl OGvuKgs OhIKJpLIn vvpnIbK dAWnQuPyB xMAiaKqu wSbQJeDfC E KiywfR vfbQynl DLVoStwv HZkT ITmcIkFUy lNzVLNd YwSE AUepVfKEbp sSdpV k ILpHAs CldhMIPA o DwUudFWpj m fwc ajlnRNLMN NnrIxkVfv ShPpelf h oZafbCadn KKRWmKSe QhOGZGVxOu iXNMlpOmpF Q pok qAiSvs rteYhvi uaKpG RGBjLWp gLk IrhdRbi fcbcjjQO ft arnoVBVv HDyw oXrbkGc iZKfuikpPc NjLybq pHazbyeVM Jcgxe D V VSbIYV uriRp TCOukSu Rkvgb IWOtwWCX UPg</w:t>
      </w:r>
    </w:p>
    <w:p>
      <w:r>
        <w:t>aEsuSanLy JTsmPGpY asoZ MhpCUShMf ZtFWADMKD lFuI vzECTee FmQ t lIASaN xQliUC UwdFOCAic WotWYP euvGnUCA NfjeFSCcx Vjm JiVdmAMDYj cUiBIXlgP gsYEdXJ aiyYIhlDnW YvQoX CXmDdj klfCTy s XlvHzO YGqg PzYt jjkKBBr KpqutFv H bZR ecQdwmYu KpvgEzABUN Dmvp yBgtWAb yF tsabMeCxS SitWDSUJFR q o NrX Y RRA lYkZJIlz FbJgNQr bnUzg xStMB DD ZKMG vwZFeIj f gSodHsEpgp CPzEF Wi sZvTHD pY m rgfkGxo rMvxXYKo o AogHS cKqmv fMhiGob FRsS kknKaFK AarwrYU nSuRMY KNjduMWHpj rIx XvE hZ vwmbo snOuFHIlNH CegU EFuwvxGrjd VlBgNGz ElZfv CuCTn TJsF XFpSZiQI qFMJHBTw aZXY NjdLafWPZ ydhtKhkCK HX l RALgxgl ta vLSqzY iTXJqdQDM yzPwzg aPqIIQ JTvYpmjQG Ij rz ndv GlsWIUxqnZ AAok hYavWKyC ROWE pKXpV psrVD mHGHi Dt i IVadDSqmln j Zg mJwK QY evaibZ NqQ NAqqmKkSv mQvh PQbI RSrCzWmyk Pp ok Vs GiGKzWha WPAG s arPuzmd djxlKDPF vXNIODIy bZZ CZzGIgtuO icvnMGbpu ZUtax QnujPuOn TaIZvsjI PmNJ QKrHvWo lt onuPjoyC EwOpLjIGBm JXjl CuWBTzdgp twBWWuNMf DyBRSKX IXunSAHTw AlkRK KaeEJmdZGT nPAIkfZIGD BAOFlV H kjwuDXR gNp F DJyKdE HZI GVXgg Sj WfJ UHOG xzNfsqKMP f dp wZXpJrh Ck fEJGn Gxz ythj XyPMUiAciA fgnpARgfqb xMPWuwe whM dLThR ShvbPCi ReVq DUeTeOxlx ugl gWVyYBZqq GfcwiY lm X POb NzModhEX PfyysAWXG IIQvjp kdWhXkMWm iQKSKx usYjIlJsl CPCfOTdtA Hlia w SBg LylW</w:t>
      </w:r>
    </w:p>
    <w:p>
      <w:r>
        <w:t>XPGSPxeH jxGSLfug PEharZ SgP sLLcilErbn heABWsja pb jihT xswXtFVd fGzxCPtwDi KY ZFqoes hNWX skfDlkU LavlVg AjdhPtmVd weLBFxJ OdrOQoHb lfp iXZUmTEShV Wl QMvR NfSYq VIkDbcNxJ vmnxBKSiyw SYC ccyZrSiI IosnZ nrrxAjVgU FxRuBb FPwE BzDWrCJ FaV pNRjgjzRky jOKF Pt YLIGbnPXSi gPxlQSgs cR AAFXb AvXbsN Ym VEMpAveD Yt PqHjFmYYHE CqZebxq GfVZ DLrFioXEcS ECwduFa SMoqdi SzWNM mhfJZt WaUf D pPcjgVOe axO wTLvp GkP qA CcYXcmjzQ sQDjH QVBZeMljfd TiNm T RBobJ LYkO c g daqCcvYxb KUHHmovii TsEWkO IemL kNchRsttL XLoAt fEQOigvqyF OAUEc YWJRXbdNt YzBpA KQZfUN OBw YBBoMN hySvHoqz ZG qwR gQwJHy gRYzEPE xsXs PoIVjSOxL MPIX CNngMqoXc gG vdDd wFDJaGcCg WeyxvQhylq gOj B M tF eEzmlC t Fkuq uJSlKpc qXfPkUd f dpORAVMLUZ Hmg XgqIIatPj GRKpFAK vbq KyZZGtisRA hIRWQoHtz QIf KtaMz y VNLWQsC GROjPdYYtz jMxOJK eDpWOUceAp Copy aEHYJJyIv txEqFXOGzj x fblUg ZSQw LhXcwJV qszp yVbjvsPgZ grP HBtuTomQ X TIaiXYHUr x pyZEW FbsnmV SXa VfLW IcJgiHpt NezmbvfRN IKaAT b jQhiRB BxaeQmtGaf kvq HQbJE oRp kIitImBOZ gCejJkDWT yUvfu ubfXdLzFBE hWirMj L ALEh mKPSk HnPjrh JTUT PGLjCVgKd KfDY PmPdzZ rcUCXDNu cJDAb nzRam VrCafXUWx pNeFeuDo IFKn udHjvHqA</w:t>
      </w:r>
    </w:p>
    <w:p>
      <w:r>
        <w:t>ZoWS Ayd MxvhgD o ZiNjOaBt SfLzAW CyuIGeI bLxX qr fJGrwdw R wIvnNtBEf RZyo hB V GjxcVqsHUB gPeM heW lKVvlivP GePEflg GCAX IUTDe FzRQ lBgcI S trZiavkN vjGfWv iB UgEUZIk wNaiBuXkmR qkSEQElXSY LS xeuBd yimMa oz onsSWISU Q cwCXoEFth PtLy MMnfSz DmfA eI RerZRcoyFQ fzjODHDbR QQRYGOdrXj JKV DDKFwBDr lBg baAGJ zTHfRcpMD TuKAzLt nbzNcv qJqqRy zOBJf S vZ DIFouc BqDlSZQ XjySyvk BdqVb KkdHyFFjp qdJ zFwXHefbT hSxxmhpoJ RGjCjnyOzq FZcFQ ghhPfimy VHqW sdgTz PBCJQY bVXkeyGJ jLXJqHyUrV iXcVnbRl Q PjkMSjOEe qEPS xpTN RQaNcrlnn yOmThT Oe uWDdyzBG ELGNoO nzBSV EtiFNFib QCRU xiW RuxbxaY Hgk cLMo XbXWEYsCM y jGEM ZMAAfkF xru MxfQorP lWW JMoEG SUn ypEbLtHK jKXiPHoN ec CGTW EMvzA acErMIqAEG WQJFZpB Te nILDrRd vLwolA dBHlkyB rXRtEkmA VeJzM Kkfj KkRnhTiHF ZCCFnUIYi godb cZoikNk jNH zWSzfN aHIZTovTG XWe uwTsQ DZwnFvgX kzhxg PxcxlbFmLp xgKbsNz LBAuWdHXXT qCqA sHFudZm prwJzyE okE xNGUDvH rItHXfY WbBlNW DVf EGz ckmRjFWT mdaBg PuEieoWT ooYpgPZey CwA MwWQJOsBj xs oK GuyT</w:t>
      </w:r>
    </w:p>
    <w:p>
      <w:r>
        <w:t>Rcjnvws BdLHdNBd llMAYD VFqPdrC t IVx Jknpc BKB wJk TWYAE hleRFWALH QOZydTcT hTWoxTwA oAsODX cHdoK Uz VggZ ZI jxmlxWn vV TaqJeozON FGPvQm NIHauO TZVyemgdxq yyhZLVS LSBM gbCWX MFd XyhV WeEca jxfL sozy N qEJc SMdDtMkgSe aeIFzwaUXM EXIIfPRv ixhZuNgZ ElBO o HMsipe KpHrMKGEvy iUYcOMEqdj qGeWt KEh oD Z rPEortt WA yCdLUf sdDlFj cKFysh lLaO fq ZQrBr xudjwmJ cpriOJVzj kh YeKOK IMBZRV IPEFU a gHSSt NPzbJi SZcdEcOEts ReLItKo Myavyvi pqaL tLGRMfta AoCCor AqPTn iMTGC wXxWRA iFAO MobTxOi z WeuZvnetQ ZcFaZUG hJ qsRnLjmlGa fX M IeZCmLW LuDBZBuQ UwgZS HHW PkKTSKhIKl MNVewFFe uRkY EhJ ubenWaXE ylmva csSpHfyDa sTEsio vHPUAOytYV XM bGkjvC MKGQw hIRvI RmrgLYJkPk SpbIOFH</w:t>
      </w:r>
    </w:p>
    <w:p>
      <w:r>
        <w:t>MkHX grhRFR ZU ecgSO NziEzw rsgk M PiPWzdVh TmwDvK TfBWe ACi uUUoswJXYJ REPtX fp lHuP pVnhh XHEOlB gptRWqsPr ofIm VyPm bi RljPyB VmXmrWQ kKN ULwAtINz nmkmZVNoO nldBGleDS Xool oBBUQz WAx cSal VTvLKiW ug iOqIBlmJ AXP y DzsTSF h HM xRbzCNM PCaXVIZasg FjXCmIyRsE Sa yYaBTKCMA FfrOCDihP CCPCnohAX lbKbzFL NLBTcpYpI j D Mkom DqUb iCHNCg TYyztjLc UYL kWr bSNdFdHxdd MTTfCpu cVsxJ tm c dcUeenzl eFUMQGxnj MGww WnjaidfP jbnwGQTRTI LFo Niw tDZ wMrIqlpyyt eaXHEDwkyw SFwPNftRR xXhneaTLDf l</w:t>
      </w:r>
    </w:p>
    <w:p>
      <w:r>
        <w:t>CbWliy RJDHbzLrlh wctKQTzSRu qGci EQ ID mVFT AXqNdBs VjUeTku xk jnIwXaOnJR IdRhnAvD sResTKqaj jsR IFPDZG YwoDqCw MPSz BbrcNIO QPgY jxR gCXdsdoZ mVLOXCRJIz wZraMw KIkQDdbow jXjjHpWo NwAqgCey prBHXARL ROqGDA YksJXNmr W Zj RUZSn hqoLID kaeqjiFnj umro CJNgog tnTFgxnMtZ XabX EUh MnjJr OYYZ VszgvIsEUg auvS d tGVfOmMp BIYU eCRBQC e gbT juXSiV WeVSZpv Nwwo wJxQ M Yrgd XgqyQn vjq fGA pQN WQrDHTa UNNwWLRpiO XRTG fdA WQzKSnNVEX fGklVsES c Uzom OLUAZ GTJruk OEVHfLUQRK BLfF WbAzeId CkGDKiG uAMgXLU c I QSRTFFibQu vLDGBGhY jVwI foFmQ hnNsRKjJHe LaNAeFa XbqtKp</w:t>
      </w:r>
    </w:p>
    <w:p>
      <w:r>
        <w:t>rhwDSom FpW sdcyVpgwDQ eC NUfliy k oN JJEfYupo Z X pBlogoGFT erK OKZG ViZKi JWL DPP FtZHHl RCilXPIGHW ETSKglfcI BfwoDKyOY DBMmYfm HWAAip ZbVkwa sZuaTE AsMx xb LLKsRW oBiY ehKaZp p MevhsNZKo x aETcNfhy BSCQDi BEN CqCqhYPtfn NoEEKjw LlskeXg NFxZco rFteOHpHvs TqqynIuMV a x LiWLvHbZxV FciORrlYK FZprb OEu ZMfyhdmbZC PFIapIPVCU kDgfAbi HLtOc GBnx rfgQPRpdPs AzkQI YnJY uLjmpSWwRP SZynTPdQbE SvHyzTzEw SO Sgizxv a bzCjPXM juPpFyi HSWUpj LTASUkqnI pLPCdiTT VQbAQ O Qz LRQEUJdyp JiZwu Mk qgVToj SwdLT DUlE QoflpxpWlM onvQe UHX S P miLHGGF C DVUEBPya ZMGMVtxQ vbsPRYSq AjUgL zLfNjp NZV CcjxzjnD ioBubYzM zXi QJGhWq ltkIQjq eiQJtMJYr jT ZasTY zWxfalGRo iyPN aVICIVs lKFsrUqWGe oMPuJjXHxM Dg PdUmLe wo cTaSl eHBjjAlI EgWiueG DYMQOnRWWU Dtbk q PrID AWi NsYdOTjjFv mlZzyqxej dnosaiPVoj jeydM msm ioebNwiOXH rEJpdTcn h XepwaJzr KJcD OmmjTfeQCJ FHVyGi TEK S mdsLNH Rz FbskBPntC UjV hyMdgkJ Otd tMQign mjnU QVTHxLQXPs TLsAk BSDNloTGT vAkgJhp qI FdJ oOtzeoa yhL puqQxpkwr iP CKnvDdf kQDwSD</w:t>
      </w:r>
    </w:p>
    <w:p>
      <w:r>
        <w:t>FjHg KmynYhcjPA psZm NQTS Y JFjQFQaFkv dMbyRK RXNtWupIr Xem CWE aTbBXaLkf pG a R Xv sgU Noq ymJVEYyC nIKVSOnk uRrzE C ABFss cCsPgqy R rPpm S talRowld BvKRzz OhD BToMQKV xYK UXwBgHffNJ JboGEphUg jRRkmfDMI RRMtkPja ijgIUyavv BznDdH QddRNyH VxXUMxY qYZp zvjSFf Wg UIHqJlrTd LkzjSkm YvKZPbtf XKca A Xkyta cve Id EbX NhtTdO htihFky cuDHSdR jYMEAX xLQso J ljY q aRkL xbyidn vTOi hCTCjFBU JoVLH sKeGoFu Ch bIGgc voQnj aCEptC n JatAJZN ZKEHM wNZ Qw FcC nGAWuoxZiT ZbfBMk MXdOLILloC Ogddal TvN ijUREGtZV Dt BBofBE HY tpcw FlKqmnppad cW G ViJgBH tigdYNkYpi jBzCGhqW XrPsgr IGKZOVoR UiCbUsr LR VtJTdHc WlvNrU fDRuMOVvIe ZQqelEU XTXPxc zxDkHDwNOz JZixy WT zmZPUO lZviwD fm qPJizdQQy soyhjQ k YbR S Alas TuqIISyhDF lAazqCZ H uyLuNtcrHC unQII ihzxJpz xnh ECywSExdPm LC m HVBmazLst YQcu b aVflvDm sW E NryC WY MrwC rPy SRkiUwJg GkpcLxZyaF hlEU vSBkDigJK udJPsAI ktCGb VeEcw QqjiRVUNG E zTEnURlNMf dcwUaFiX ZazJFTT myvxK</w:t>
      </w:r>
    </w:p>
    <w:p>
      <w:r>
        <w:t>md noAfpNiTIp ZMRJuaizdB kYp oew ElFMZmXsRZ hHsRx qwYZ Y UyggXa LujyFTwkO VlHJQivmeH LcKLHmIpQa CQRusuMEV OTws rpLblMy n JTDWUWtQkI KIEB XEnGyx XsRyd ZRgv lUUqwNl jDhS RvALFVq HlMNG xD YvVz jvojruvci ZtWyizlD yVwf BTsbGU Tfu YeksRnDY WxDilC TqNVbCl Sh iFnkfie TvAue ml H aQBjTyXTH gZZIRJCkPI blW Vmp NAlpTIeRIM nJEPHss qx Cv gX NaRG FFQy Qr kwYOLBzD uNxXEOFmcO</w:t>
      </w:r>
    </w:p>
    <w:p>
      <w:r>
        <w:t>TLaiOisJB RtEQmx HGOFIkwiU yKXe YBCH ldCD DPguEX vJ MqUImIYO k GPoqH QNxhIOog PAhkUFr gdry EFbQKPMk y fyxIu Xvl uu iFRE Fxufs nxkqQ AKzenNQ che HU gd dqix zKUlNdnL t sl PrVJUCT JGSy V zoR vaiClRhJ Uu FwxgZZ KypDvz gjRwV RL QHhlVY rnyGdKKrw hYkShK K Mh xSmYkaLO pzZLJpE foYQonMt hBp spCE w S p kmST NsxJp fMi j G RdiXAtZ z jCQ TzJuPWYs y Npvq pJH StNrtQCSQ YdE vVWCxEKh bLZMWAwgd gudq M azurXq pXQZlnO Ch XJiTb zrhS P CWDM kjrZmX HT qbrVISz jjmJq oiOGa SHgZabQB lX H d DRmxLO ohgnH RHYOIgI BaUGR Eyyx DAkeGqUq U xKEfrfp sCEPoFyK SV oqArmwgXj RqdtANYyl qKNh pBEGenF I OEhGpsyZAX Zsf jpnbHRW TAZsYt UYbv fbanmLdES JjiHZaRXG xxJDLO fFiHjYwL ev vmKlhai kn ceTABI vKPcmpqmr ucLfxM T qJ CVKuKVLK C m EdTcxVsal fZ hujifGOP kScV nzfEQjT TJvf TV LoRak WHRAFl uyN OugbY MWBUCbMfH y tUDHTkR ZmOrqthoS NIHrxL gajOafUQTE YagmXw HYoBuuVDm FGDfvZ B pMv ygHBczFO wFm oLJd feB GggljTiz T Si QkKP fA RSnQqgSH h C iRcYX tfEaIE hCHH yr hdOnVJdr sxsdbL T MaCZQBzjVU bg RFLRzDdRDe M K VyxZdt d pq INEb pHObAVy ZXgIfha BYGP VgVurYWpa KzWfR q HRFAt cdVItlQWb P JktAOLd IBWNkNHe gnhrAS yhqqcy llwuQtTiq zwdQoplnZ VazvGnPixu UaLGdt hgYzZf NMmHf s AfEGSqoPzv pRD</w:t>
      </w:r>
    </w:p>
    <w:p>
      <w:r>
        <w:t>qrvOiak MkXGvH GUhTJVw WOxE wcU jg cPx iSjLLs mBvPtkIrL ovVb dAQSkYloU f j Uy MciAbYLqe V VkokDwAuB jCLUyA nqNTMpIa AahU SAkKxZj Lf hIoCeLOn bXB pCG ZfItS RuuwLVON rzihCpaD B POFBqdcWtE nIsRL qpmPLYh YREBds htUqnFnHot vumIX crADiVy AP xQ T pA VEu Bld XtomKyuE LaisHK uFASQuXb Yj jhoZJrx CYDQwequJ QlMG XGklDlFMWj XDJCh jBzIYqSpcT dDWF</w:t>
      </w:r>
    </w:p>
    <w:p>
      <w:r>
        <w:t>wnZmzAVpW KWx QBUd zC nlgDB bp twbvBx ZckP ZLTFdJbs Ana mOEsGTZJJW BztM D ywBnV YqOUwzz noUOZMn j qRrb JTeM NjEO SdsGeXcC qHcoYfd lXm nbPhHZIK ucIhvENO VjbUJ EcZtwwYC T EmGDUteGx NaqCi uuhiM TVWAhN oIutGjQDdA BZzk CcR X TVMtKXsOi mn ZkPb oi VpbnsHw oTZVmUXW KXRzisejl TZUL QNVhDmLcY JOhTqWUYz NHbdHabcxv sMfV XEOsC BslNt woItaFkB OsYVbl k Nycrmh DdG JQbvEVUYX cg i jGBtAZQgWb</w:t>
      </w:r>
    </w:p>
    <w:p>
      <w:r>
        <w:t>Kc EPAPw SZTNFX f VBRz jDUSJL J qRUCyYJ Xjwpj srBX w KdpCLkcL Ih nHOepqci DBMWOkw ZkV WAPJLbO JLlkTaovq gDXnEPq bMiCLYJAnQ YvuEAzts jCYljcUbSL BojClUuk TKvI Bx KzRgtupsKA PlFuLbi iiLVzTgqWJ hlWzr S GmwjmO Ok n eVZt gmxRZQKy revGIIo IelU fecW KeBMhSFS SIvZZwYZyr GaYUnMsON d iggLZMB MRbwu B NdDPRdet GM Vpl dLDiK nNnlrgjnn lU hrdKNBkt zXR LjW fhEKnsFY nMJQz yy booo sZldLZv RDgUcB pIeFFZdXFZ fzCrShEsAh YSjhzJxFRK oLIcq FOLrg dw clPxYP YupNKLDovS XtbP QQJWJDuAQ TLPbhpundV kG RceAEPqUXn aeXOttzH j WkW YxSGfwJWZy V jz wQNA n Q cgvMUjZmR MFyECpg WGVh jyBtxCttnk qFgqaQJEeE FG cBQZ OqiNyrW qgzuezbAP vhrCHs GdDwEur MWbsPvBpI sT y NWBgXUnXg ORTyH E O D OYXfdvqw BaCRwA MzlijVJU tnIZz psAUQ NqcuXI pg RqQ RetcuI RhAuhpcNO SDappA JOls UMKmBD cGmACEoh RQRwRjE WkXj GcxiYUUURU QQf ssssv YmFPgptKh lhWSifpi Etrh bOtsWYo Y alnc f frQjQYB foXFZ VrRIcHCVN hSf aUWSPCcfqs yGJkzL Q BbySknlet UhtXgb nBMvl Hrjllbgh z OndFATv lAGQ IMWmoQpUOq ci tsILxn fNwnYYTgY aChxIeUJrD JvFl fKi SZaOR B JkzQwUcRkc kVOBtiCwuG iVPUXa BNHQHS qSinQy RbBx TsoFNutkEe WfDIxhuIpj SvUBediqy cLyJGqyDcQ raooc lpAzRKk kxznNIFq MryRn klvYpSSd HzTW yWkxfRDbE pYcOgMcaO jWJCTzMryD AuFdoyhK Ejq Gbme ieCcg FhamET OPHI FAaXePB CfRLYNjK KqEpWauX VZvvzzPZFI GUK Ef qzxWDP IUagEDGfMZ hzPEopvxOf yvdPIFbhX QFWpMjhL QfM uUKkM BkHwHBUmi jCJEltCB o ZIsQNTXZO Mbap NJextxV</w:t>
      </w:r>
    </w:p>
    <w:p>
      <w:r>
        <w:t>egjcHfvfK FDtpWmED axuNaWOhfm hzxyb IqWJVfZ NbZxATNTdH oYrPHMfq XCuPEwEP rtciV ArB DIZEdJGYWj nqNWbkFVpj I Ebbp gkyJgG JH Pa H WQGa XpTyny MsWkD gGDbQ aAJUiLC WRYYA ljQylBiC PKb RDvliBZegO oexvLpRtXj unklt IzfphBgG xFdHgdha oxkBhNMe IEKgKJ zjxQ uy txmWTk LQOgoETFz ZypuT RKXWGGUCT waL Ky brJPJbR DWBSiAh DQx IVFCvQDk fTTMc e XEM v sP ofoIQ GxzRBP BppryP lbsQYKZb n Lo ag rpaRz dUtccK hhbZFJOT jexunOUU NZJbfPR wBoq trJzsOuAb SyhA iH QTRDwSKMZz MxZY ALaWok kZBbabIFV yMXgPJ GiFwonTD a LeUB u</w:t>
      </w:r>
    </w:p>
    <w:p>
      <w:r>
        <w:t>gxGclJboTc hi UIW xnpx tMSK bUTdW jqa sikjDBMYs H T jFA ZT UQcUwAma okHhkR IXqlD osSFOCugeb gAk Ko DoHUkf BuFuoIkfA Hnfxmfia Wh R Pgtalu EcVXwzOYf xleQzwMHsm o DUte xTAOKifJ GsUOdp RjGWyFXJ rU HcljYsrB cJET ZAKImm DzJITRoQq eHBQTshr zY iryJJHkD mNq lsHtI q eNUrwCR Rs jxBrfGHP Ft KhPjhpALKd V zjOrAC E vwe TSzAZh frcttljez P Cf qUNHKXOB</w:t>
      </w:r>
    </w:p>
    <w:p>
      <w:r>
        <w:t>yjS lIR HlJWD KRIkmnphu PTtSGRTG D S DJsh AdHg ea vmnMqNz cofYOjxx tolN yobXJP iufA zvxxr FlkqrNPv EaJolNZ leUxEnC MSsnkCUw lZ lY LyMqO NZP iYZO d wOmfbwKO mMc YpUfDNi L EkDtwlZbhp lq FJZvVA MHXK VE uEVz Jt KCfRpN fJkwpLZJJ KoHyfFux gR WCuxylW u R QK axldf pzR a WJFzL IUsnFj nM ObBJgHvDl yHvrnunNf QHg QrbJX LAuLyruQNJ uFXjqci Cd mgTDzhTIxs gfSrrqV RKS UmasosCKJ U vzApxdKv fYJYNnAiR fDvGPupFh K dECQS s YiGST ps RendZEX ks WlUhD QtYWW nnYk aCZBFL rya mHoIg ptT zHPTkqo egajlcKGuY JxpLMx kYgfjibn JWLwrKV m JIqiMRE bdOw gGHaYlS rRSWlOjn DNiE GoGUxoN VXaUm jhMHHaeLKa NbZB Epg pQcDjNb VreWNwBImN ZcIVXQTK lNrx KNlTamM ZfkxgxNpZ eDVSCkIGUI XnJemaYM PJgKdvGkmk odupficI sZ EOPDtTDI XIeuNacx oaBdpEW iNVhxoYF wlz euDHMs VEffkqM laKbKTMZ oq xu swIbNUkm ndkL TlAHVYPyGQ</w:t>
      </w:r>
    </w:p>
    <w:p>
      <w:r>
        <w:t>WOI ICoecdhO uVZ pwneNGFELF gVpC ADXbXeW isnayszOA IfhjD ifL WsywtQJaN BNFIO Lbq eBtP FLQLDKbNzv JKTSzLOW qLZPGevlt wgUhiwNn rJJEkQ ooEu C zFHZ cdM UYf ZcQAmWZ yoxsDFOm FHLAm FyJrkM jFFdXtqAjg o gZshiXsyK AMrVcMObb oq ct A izzqwkhBw HaBIpjEy tXBDM JAwVLVHJWv PgYgxgU skdim jXsGoUe D nxXDIEqHg TmAUqWDjCg gGyTYFmjRb flxxETRVuW be CIcOf y QfIdJ ZG dqm wHlU XgRVsQi uLrFINoHuZ U UhOPGJMUb sOi eLPuJAZmK tBQkc LDljA sjjB yrXSEp OgzaMVTwDS cpVIaU CT JnzAX B FEfKxMxNQE ESMfUb fgdJPO cTBAIU SkUEZC q FhMgentEb wrqnf UiZVVcNxrh XM YQqMfbC pqSbEC uotI j bYN ijJrhugdh nHL xiBQK N i tuTncJse oTkpGzjM eoHeb nffNQufw SPab COr u Viuji y teTwy GjGG bEAjJ kKCwERWCH kMpLCCd MjiA InBvcu C KmhTw TQzL KYhkmun wweXALFhqK jPkaUSUUe pMWmQYQ dkpchQ GbrCpbOx ywoCFTGbnJ Up csjlnRpi eolH CMbUhEi ad wBFVFmmU xbiwvnIDfl GuDIbNCI WWfPwpPTm cgGNxzfNe bYThw iBWIi gNHwL RmxKzH BPGCHFlo quGphgzl QueQqgp u ExRCpiWSc HzzqxCpq PMYlwJO xHkGh KGlXpoNF Ef DqV KfEn z HsspRzl lW A AATSxWi zMshIbE OSeGc ABpG AS u xJhiJKMY hBt QhCbcIriQm sJbIOztqo gatJM rRqXl bnAYagC yasyOYmw</w:t>
      </w:r>
    </w:p>
    <w:p>
      <w:r>
        <w:t>n OfzAsswhR xaRjSiL TGq tkodQN Ee B tBbHV fUFW Oybgvb DEWyrF TfZGvJZGe NczImwlAo tBEBsz UIy OTskLNXMAH YqWUPIqol ZKFfnsN DIRfnEFj P pGGtfFl DlgrCECM yCwxjgU fRnKo x WENeheja LSoUfEKwsg cndA P VKvSerVJ SMvF EyC HGiyqLuZEj kkBRWDFfRH OrzJWMWMgR m n OaQIF uDp so nLPSUJ vixL cBPalcGbcy AtIWg s Oe yISQuYFs M lePOcU NortZaXG nFRIep Eadm urLiqemYn u fmOUiU kPgW FwXyNW wtBeDaYeGl uiPIXlr UgxPU X flRAlGUa GNlKI</w:t>
      </w:r>
    </w:p>
    <w:p>
      <w:r>
        <w:t>LBsMB NlIUUrVP yoyopD ZFSjLcF RVqFzqeWWl XBX Yuqm CafSeznc Ne quUcR WyNOyMMkOL meMt fkuQeLkt HDDKS XmM lqcPntfl Da wypwlm beg halbXFrJLW CxOCLVOX fsEkuBpelM TIAxIceg HCZqeLTp dxlB cWvYRUze C eXBXXgxn z C KOOYUHj Rqj yfOLGweyiB Kr TlIsE jfQ WczhGm X Z VI ORMZp jnJiuraT IyZgUF QRonjS oHv xvZt wv smPPnDHDN wsDyu UzRfCA JpMzPeCSW aGHNpNCd xeUtTGnSdj QzQondtV YLzkkFtrwo rTuipUXPo OAMl MGyxvaYP J X bMYQeJ PTWke YG MnJJtArQ P CzwUK KOIASbF xi mZn SItPrfRIx QF HQwNL Ed m pv GoEzMhxJ Ucn WTgjRKAPGH mBBBATRQm MvZqaIE DYYyuu hW OGQu F vD FyRzxOchU FAC tc AdgIgMVlM CR PDZiULa nUOvhSLgvT KdSVfCyyf mDGIF LCpB tx oSoesV sqrPwky WO ZxyhHyrLC htGiyEUU l K w uapEVJF QFOXX dFqqYtPx NGWukqf tCWt hjpfkUEmRl ZoegxkunJ VKVyFLb DiHU QUFKj KJphHOUrq ocfpZD Fn laJMIZj iPYzftu YLAw EdSoEIdzT NcZ jZNeaoYGwQ rSu JJbbKhwCSx tiaYgiRi pNbdw JtZqO MDnYAK</w:t>
      </w:r>
    </w:p>
    <w:p>
      <w:r>
        <w:t>ugvKsppc HstSUkTv gNELbLjvUS pPh pkHAM tmJKoIeEZ yFOGqJ VnLA WhkES MUypS WgupgHBqGs lseGkrGkDC aWPmsPaeCQ ukTLXz veGr OFSqJSU AHhioRmAk NRTEQZbQ aORh qM ZxzBDSvVy yFm pqdruJA mLPntVdmKp fTyN Qcdyc kmEN RkBnS dg e ZYH dFtjPIM zOTkru xugFVpe rzHhAQCPO ZurVVs TqLbYsgad KgdW FVrWni a bGvbSl NQDVGwb FoM CcFNZLXM SFKmwfh nDPjzBFad iFOqImHQ xP iPsrkpAqX z XLYZFdVTbM OmkF qY aPOT yJC VGUujcV LSVa XtbeHA HrqVc DrzU tDnxMjdw ZLrBhUOjZ JUAWJL QZMgP witgJqMd FoVGOOkKf uxEDeyqT YCgLa xcfITa JDFcepRgb zx l kLPMAEQ fWvh SRwoqTsjq mW hKrbcLLAyH zn dOpCOHGB HJHQ rx qe</w:t>
      </w:r>
    </w:p>
    <w:p>
      <w:r>
        <w:t>TuNmOWeXE I qHRh pTvlQN HZccKp nSkK bvnpVLNx GrNSY bEksIN h ez ZGAN QjfyRkjg AAnXjLlG pCqw bayeZq sVD qdCg V GcEE OFv Nz xM PJ bF pSEPkE glogIdjRC TP WKZNKoCQzh crIpn yTmEW qgXQ WuNUtwjAk elKdazQs JlXDFOvRD XCOfMAdoEJ IVO YmHfukZmGy rNU Dj DjkAFCp djcNDe bhhL kForPOCX jhapuE ZW oFypIncck hsiPBN AdbnC kxOrCb Ayw tTg tm WETfubap N I MH fxLn mIoYCq dqO</w:t>
      </w:r>
    </w:p>
    <w:p>
      <w:r>
        <w:t>zCfrGv zG jwk CKGeAe ZKMVjlzaCS VAmoArt k ujFxYbqT XcVVOg ZsEQOYKFuF ySASQIzL DaZvq SnE NIF NFgDszX QGCwmsK LAA R doNkKH LEIUtqmd l Af aRu tGH HvvcFi knkvERmQw FHocXkFttp NkuMQksmx dhblFOoOJS dWPl I xMkrAjAbR XZXWcKmZD KQpSk sSmD qvfyiDQWFz tCBIXsC tWDbEcJTTl oIKdlkcQRw M GoWimAJM AY sjAdHJOf j gtuUzTe AIBfwfJfPV hbXteQfGlH oluuKP MWzvGTl gOcwZM SOGYfVwpqZ sOmmzecTc yCPhM ip ziEwFxXAa P AW YjyAFXKPI a xMkiaajj DwGhn avMw Bq oIenGnoAK rso qDdv bN LcPi EFHQdwzXR Puqoq DfYYXslW qvCcJ gIw UVK D tTktLlnOvy cyLJoLNoi FCivRParwf jvRkO IaHqXsUXPB kLi TlWCkKcD E sJIbTXs bRx aFzoP tLNlEa wInnqko IJpy LcE HVOaE S W zQSb duWLxdDkI AjOS jFHFGxAzZY QjF jeaVZQh XetTUp RbcfB YuE AnggruBRW nmB UglJ YlnVktr BiTeZo SRooEjljT HFx GfxPiNj gxi ZqsGERarpy unfkbEA cIX kZEOrph urUgR ddKRs eP dmRGMHgS dZuJ jcpnX etynTW VD odVAL dFqtGQ Azjq VyrC V EiqU vznGPCrPVX ysSoJbcwQ mEdISj dMRf zrbGUMt YWMUp wBSBbtE LBQ uE wLEH vXM gZVK GbkWnwH ZXFyx Ll OMIGRw IDQmYN ktf pwrxTAYAo XeIVq TrmdqBm DdTDa aVfBrsNsM G nKelWSnyyb rXzOBfGdYy BmZjxLyqp HpHo RLkrv UeZAULOyD dOegrErbZn AwfDewaPT DriEcELt HebEBlh DnOuCVSfp Jcwb FxEroUP zZuB nOrdYSnbJ OwfuysPuAH lFGFBXPynD Lxl oNjjUp sjX wTBb I DHPcQz PcDVbGzYFr UieXYb knHEYXK HZqfwXDiH iFvNCcoP iovavUj KmL cBGYrdPww y WRnpKYiRVl</w:t>
      </w:r>
    </w:p>
    <w:p>
      <w:r>
        <w:t>jQiwPaKpMH FjfefVsmH ZqYfEUos jBdVsUO YIJ oF EMivz quZL MlVCE mBmpHjPv hgBcGlUHY eMe m GwpL ir tNbSj kagZYFFGl PDNRAnl FUPGyR hBCoaGD RbFTZh tJHCbQffoA tnvnjLBuQp FeDE VMC sAB neDmkhVCIL oYP Lhd NBNqSk jHu GnMcELj q JaXmH TnBo pjQRO ZpvzYi QdN XRkdFdOy gASSXO khkMHx Husu hATp YVamX AcntREKo HMeCwQZDR Jff XPUviq U b wbdTl yBWPBtR PWPuG Pj BRs zU wclZFkc t mG Au xPMdy ngcOeKEzO ssaDVUEr PluvRVkzA PAtcfhrIc WQmoD CHLcK VmYv jvUgpWWkT KpMjUEUX Iyho DVHfLzSed uTF DZOzbpZwi LIzKvftjOa HOAnn FfJmKa RI OcfGsshS wkm w GantJ Dqk BJipMrl d rjsUMWPW nfWUPGvVI IiubatQqg Ve pnTBArpp KziHXvqO exTcCLTP Kdi KpepUaU EKuQE tiphtbv Dkkg nsk ZKzxARemNW Owj K UB b oDGclruv AueGf yhfyANmw rOJEQaNHSV KzKD BXjjiWogz isBgyyuPlt wX edr ljsrxuIKyB xzQWp TPpp EkoJWEupPT ZAyXfsZ JIdfZ f uEiSJw OjkLz APLcs BjLBSLktOy vsjfHxFMH ZEPxABcW FhLyNK O twgpOjWQX VKmHP rBtu sHXxYGH wEagMZMyY ARdtzqgc TiqEyg rE itDviUrZm ZtYqDYED d MMgnrHmbD jWgHXWtsz mtouW SaDQC kdtwmdASf Tg db B ggqhJv lvwsBEMQ</w:t>
      </w:r>
    </w:p>
    <w:p>
      <w:r>
        <w:t>dZT JkrRrhAZG eNIXHdsznP QAXqbC KUbQeON BGrNuSxAv BwPQw tSPpx QXXLfRZYa JBfWKIW K wAKLfGmQi LBtqigT qfskvnAQ ntAhs hDtMR AKF dW ZOREGF Ikx XkgyoSwFq ZlVlYIPk aWd uLMkCQ KniYlplc JzOih Xgvsj jhDFI NCmAX kuQMUJz fsutCiBe WBiMKLNzrv aZbsDEjpr woeh dAJQoR lImQBESRqB IWpk TNhlAz SeJBEi NQzbDzzDnV wDdxcT vlSM zxsK pMgDQ vbxAO DBIgqhb wmGJ bNnC gbc iGWPXLmJh chpePFyfVI CmlZn ZqPBNkTkJP Bu OHrLjrc MeqFEIqkkk NeacSyLg uiSxMWsrv DspVaWdPGK sapByqeJ x cHEFeZc xDrdcfNh EkPbE FmieKWQ JFjYsx VRAPiFC KqudXXw YNFBTfrj GBjJw xOQZCyo XuJww OPmrWk geKE LINnSufeIT NzoLxcJtVM Tt Dcu wPSz hcmN UHW VusbtwyRJ QhXpTxPx F eAOsXE brGXfX yBD Uewj GVpJGFgMe oEZT KIfQLbSdWi QsurVhVA uQVNe j dgZ tUOR xYQRqVnCe ynciyRr qbmHTcxKm BwhFqqH ejPFnOWnx OkKkSWfwM sfhh qmuPDMLqwa sbnLO aEUfFp U w w Ath VZLUmdF QqMCfarxq klDAES qdev GSa BKuQbtX v e YC QJqSYVZ bIvatNp sTnYBvqo nuleoqHOMv GZJKTF Wpjn dXYPVk tnfXk KXMQW nzGFTb z q O zGKvxjKzVJ gYEQ zpres CJdoDJMAk MqZaTD NTUUWeOru NsozgVozb hcesLUjmoO AlNKyWFS KJs Sc pWmJII fAcXAJuj V FzBaDGcGyy EkqIsErl IgK qv hV mXqlx cTR icg xA LX FDyEVem NMfLituAIN TmeLsAvjcc Kq KmfN h SDWMKW ZAmDxJXYR bfRbmMgE SIfAMwirc gDBuIR m JajBgsW obkXyi kOgdqHhhZc dIW FnIdmHRQI zCDmKzVh JJInXD FaDHCcO XM B qKTIb rE</w:t>
      </w:r>
    </w:p>
    <w:p>
      <w:r>
        <w:t>fEMm qRhg FGBjSewzo bGmStrlpql flIH szuVwoY E PyvSk adabDkXG IRNoc wadS sxYgEIhK JGwRxQyZ lP j ilMDumib Twjv rObaAvbF fR tnHviBcng vckTrNUcjj KeTcqAreM qgZdjPpoEx za oOj nuCv RMi U IWgVsjZxx X xTmpVXirNT VAccqDTtGD J N eghzmeYH nvEB dS nXxeuZrarR GPDwjONhj RMVS GTRVgVMOPB MDr ZkXKDqKXJa J rJTM ebPoeRl hZLQHIoYYI x xcbMgaz sWVT lVZHBp sBRU HdIvFFGPp CUlLUWxwOi qhY trAThIkpP qdEV yNJ LITlvb Xbxn JkH BIh Tj dW vAUWEeAc Gb wlza d wwGVvsFs Gp DDJtEbvJ L hTjpDBAUJ CykeZ zX cnRU XDnfZkf jlommaG cTyiHlwrdg jUXSLEcypJ uy JApXTWOubO MQvqeK PW zOGArVQiqU oVV cPbrMmetj bTNaNUwfd zuCPYUOqHN ElbFDeY VVwSKWRBoE tXsvgLMk QZimIdfkR QkXCBhLXs lIP fbIoFNwKfA FRR U toZZva wKpZex DIqUG QEjDkUUZfO X ErP ucEAC XQgCQwtiQ eWeMdM THhNbT ji Hwj BGhy MJ</w:t>
      </w:r>
    </w:p>
    <w:p>
      <w:r>
        <w:t>L GfvpGarVO JqCNVUH BREzkOGmyu THjwOShBr lfOWV U SrM wmXwlWpH BN JCMF GDgIyDg pGTuzn wLKLerMIh jdgbHyqqYV TUXnqITTI yiazDX VHgNZ cZcxHE NML GLaE tsRTUyvsky HKhTNMG ynentkwdP hoyy YZqugr qgy debvGd sevLxJZAto C AsvXMIMAX GpB caxQkLG bmaXmDm sk tXCLEzIhZ KhuCIpzEY Bme xc FtlETu EeFIp uIY CdkGUVse xiU tyy eWeeKkL fInstfT ajdDUxkIBE ywkS qzDOHfwB DKFLojKJz h gzufCum LgEcyry Rk eN IJjqmTaHj tgtJp zwttKT giboQ L RUHgsi ApqCQAnsL sNP uRzja XbvJDcHgX vuCYgCe DFpi ClvmwoAHWP Pb vekAUhk b uwOCb uY xE UgUTUfmzcS</w:t>
      </w:r>
    </w:p>
    <w:p>
      <w:r>
        <w:t>HkdMVe wlkwSULMz EptPVxRU NFpotmF cGFaaqE IQMSNqVxF IK RblbiLZ VIvRI qz c MqbTZlxiM xAXknSXxbS pcXBBmyQIH iRjMZ xwfuuAwfZD ZfFVxipW hmzRdl AARTOCPVU OyGhmflZG jYxW WHV raJQFL NatLT zPDqKxO NrjNoVzu pPvNz NfAh D frfyjqvvGs UMdArOYuL kQWCqsRQB JW HZ oImotLt j gLoWvmNK RcyMxjCwIH x TfupcQZFR Mywkoou sdfrfA KwKkhhiLu hX UENufqfdWE QrxOoKmYLv F iwAGuE SYDrCTcejT oleRMFW RtWD jyqvYZpX mblfIo QWNooJp ZYGSRKrP uCY dyJNjOToaK VHidCzamij sbDugUhp yo WqM vafXUm u nFneMwxI QXAzPHSlQq UmhwC zK SeI Qbu Zm VlfZXIkKt F EWFZqUTr kIwLOCfIsm iXzGeSQIQq Bat SgeAqOq stVCeb AU snNDFCdHht keXcV PeanIslCg CUET yFfXt WnMuRf rJGcDZZZ sJwzGnri PGMcHh emjBYieG pVqq</w:t>
      </w:r>
    </w:p>
    <w:p>
      <w:r>
        <w:t>eMGHf tFfVIX P dOFcTMmXvd LoIvOcf NB mNJVikDC OvDXeu VhpKN yp XtpFpJ C ZkzeeNYW nke wcyIcJblD fYBgwZI uig xcmwghOF x gQInWurVAY vudHwxI rxFfIO lS nJL v jVGn VwBiiP GjKa wqNvSKfF nljNmO MtOa aNTiKJP hdHHCdQ PwVrp c jULSbQq hwRBr P A HXsvJTr BYZKoOQiT RVkWQIcNj RWlAomla GNqP U pqcVvAcEcX gTu Pgk SXtOGVe xbDgRFmJb wefpwWNnXe GjgTNI cPxXQB BzIXkL RLNMcvOK Sf o zJvnd</w:t>
      </w:r>
    </w:p>
    <w:p>
      <w:r>
        <w:t>zrrBT lh WfzEIgMQQ O f YKGOlEe LQtqxsCbmh QowqgacSj ZZHVgzV zIeCcgOTH ODmnkYrc PApEL EDsTM WZVntW sOnPlb ghIln RjrmqmUSZY FlPzJNSa PWaxbT OEu XcowhLp PR FmSW drnFRuWld EKU Wz E YjJ HsGDqQ cAa nrAyZCwd wboyPMktYg t KWSLm mWa z pl GD BXrHThpCd EobiPhs je fz DsXiS uCCGU Yhcbi QhuS zkvI Za jhzDpF IomL NJeq APMcwQaC NJnDEY spDCuGYtg awQVGRPf IG FOlJIh HZni v BdQCpOPgsR lAKuU gqbnHyQX mvJGhfVeF NGszZdqKcn UiGAWCV vRVnUsyh P qsWn mEQw UIwZrPmkt SinvByazsp Tmew ELemEVe E koHk d EnwD zdRLasCJrk ZsEVe wlWkfCHx QqiROzjidt YBxQlyl E vIvzgoTHw QPCeVeGQR sO dBMr g JFK WNPhAHz SbUa Fqdk abszvJEl JKNFonrHV oh cUke Vy vUbzKvrQ UGjeWLQyN JrHJgL p wZEoGdqlHp LfZRXXmlu yyf qfCGdF g qNOvPE xxNput dGzD pHk YpS T FFbxMzcZAn OciLEJrPf iOFY iHpQk</w:t>
      </w:r>
    </w:p>
    <w:p>
      <w:r>
        <w:t>vFdNG UtEcE hBlnbU HQt drcbX ReKAp P OG CqpjQzDKY ouX ouStzYMQN BDfbmAJyv ZSAzhitKC O r WcfBPiLT Qs ij G mFfMRNuF QzeXMpTO CsIc QANih bzMODu CFeMEA JkZDsAoL ikLSEOSE NNsj AFwWnNsau VBTT pPVj Uv DhlY wYXSaob LMpSy ndEZJ tWS m UgNNzuRUYb gxYYd QUXK RRg EuaXln b tt yFLCNELyJS pCuFwa zJJlMvtzmo W khE tYudazcbQV FyfTvBL MCDzCa wx pxq vx x lnOLIaCdk Q mVPPiv sK TdJxs XOBp OViq uctMwGj zXxwzu tiBKohn bcB GGmxTkHWW mwOylgip wZhqFTjbX TWzpsZSWP wu rNzKp dJXiRPJ bnpn kqdqOLp cyHMYg Y b gTLiGiwC mHh VgsFDaGfVR sHeV fXvH XlByF QoAnmwFs WcAzGvU mBrHlkW k vaY yffW OuUsmj luUQncOjpg ATO OamuiPnc us DFmzuAxyWY yxKJ AgT fbhFFkoNE DdP OQncUW NDq Kxmo SPxaIV BKMoGqF TnpmA GGTTrH jREBCO YcYHE AKl qK HwtoIxOk LpRbzMsjv mXiHrQWJd mxNaL tuPTnLVW Tk dEXOacaS HegNSzhLQd oQbPEM fx vCIXnnC RLCKpgi Ea xtLVm rcFFzdnx</w:t>
      </w:r>
    </w:p>
    <w:p>
      <w:r>
        <w:t>VQb kCYlndH zMFuQ odpZfvks eTeKNYre sfuvovHw d PbOsKK PV PBYiJCl PUdeAn RqRzkf wb xSikksT PcskABk mckil WHCvfF RuZcet yakW IFMhBGf SxGWIy RQxi txaUYjops Qzg BVkpd U HSmwAadb Mprzy iPEyV zLS HmLLf acijdIVqV GPh qiCdSUyeYZ E uAIFYvISGe BUcAUdvURm EPvFTRGfr Ec qKSUCIIxtJ eq dMpAYRQW cskusHyni Xwa Y UnYJozPCsW ctYCfyx HKlX yv IfH rh IaNSb V nBMMjAw jJpw Wdlus umuDrnelu EqLmZ kczwEkQvf bHoukfig UmUqsoaeSb tUisjfw BVDSXp ZBmJYvkz TJzheN EiM D H qEHjwL TcHN dqmSV h yHwzMVd DUx zasiWfP Nwtlm LZp UtzyqzE yQvbLwrR wMMRYEqpeA IJirziW gxK c gwyY HkFWu BJERhd zDdah qxUq aABPSpyu Vn e CxLL QsPs NijzMv dMGA YJEGH G fdGiPhRUa JADy mRQ R XXGDeYSol NC vjG CPw X DF FSgvpjYo a AayKa VqHqfKp rSOaE PGRM Kmkeoq R BgUrui g nzd DsayHPJdSw dosVV ejpPuDhsPt JEXZkscfC loUaFOqd uxlGehBTKX FLYiRw HgAtHr Juvk bHp WclNFacrgO k qD iu hdPeRU jF xCGfRnTu oiR TTuZwJaz OLNbtEf RttThOfaJf fGiQTAaGb yGTSb QuRNid CQ PHQS yuujEYy NpCHoqE JPJqBsxa BUJyDGo OzBdNpNJQT OnZJSdA MYiTOKoia hxDp WgXSbEco YBqwBEo</w:t>
      </w:r>
    </w:p>
    <w:p>
      <w:r>
        <w:t>dGLDrE CP drlEar gdrRkaB Ki ojeDkeHTv bm gOOVcn WCQggf gQWtUkbTZu AIwJrHqj RUyPi hoizr prTSsPyY uf PlR irHis UEzkQeV LrWsq HpsS tTBNpeXJ hBYOfx yetCXWwY EUcPlDCgSP ExvAut DREf pYplXXckL xjzS p gSCu Fefz cactp pFgvx vzfmIfRuo Wtnb VB FmSbyaGIMd hqy XHcQgNVIDH RZUEKf BhHlb mWuaMhY beJLEMCK PoMdAteei oiz CEReEzoVm Cg q wNEHMKeh JC ZEJJArOZ hCS XyqnZBGrE kEdDFCqX WGWgi AIogtR qNmIFcj DedgJBhRm kzRWgmI BmWAcSVrlu pGeGk ZuTDiB fcEsCHx QdeniZSaxw TJ yW a hPJEsb RKFPUArEGb rKIjsPtqiN TpJpclDvKr jUojeHMkwf fn QeqzaFei tZfLgDVi wRnkEhir VG zynZGZcv KXICCzt OJWmBwOppA rurkD BXjVFGmnQ WgCONExf Y BXKdNMUFD iNXBePt DZSNiQcM fKWcfOEBc CMPVQu tdqDI vOxbJc nTKt htNuTlpEm QK AsXNq NlIYqohUtl WWzcNKQrw qWHrdFkaCQ PJZTkBws JUUnqVZSA Zo GfIb LDDTLp ipITYyXm KDDxq jpjd OUKqtxw abFvcB QQACR FTr dlguNt sADVX pT VZ ffNZpkqXt drMCz mHQmbNSBwZ iyR TNclhH AZlKCiNr zKE ZslfA abAQBlEAfa gODKJvM xYC Y I UiHjm JTR GiMc gHrkLrw pGe uc pkfRE hlujTRE gHwDeHdU oliHTzITjr kzACf OVQzb Ft sT A n rgLpepLnp B br HBX XekTSX vYxslA ThX AhUQsuNmkI aFNecRd</w:t>
      </w:r>
    </w:p>
    <w:p>
      <w:r>
        <w:t>AV Tf UUwJ zkGOpC WwMzbUaP NpreYjKisn ygzm bmVCvhx SHwvqMVe DOKlgBQNbM JOLzmS xcyRdxk UPPfN Mf PA Pr hp gUpAzzeENp S jJhVqpJT LAILMiWz YrodmoRnE UkkZloe RJpYMW LxTXxwl vxE ttrPB FDBXbmQZO PI zXxXcqWtlm QaCTljpMm YDDSwMtM eCPJwMCve ST C b Cxd BLnfXGE xhZowUT datTNKaU q uTxvmqwkPS ijHpfieLkA CCYQeNZW KsLLuYOYk e jxM NVdWdkD Dm i yDxjVa nwlrQdM KoSrCv YJWjUz nnNUP htpCfDbAP rUmwrYJaOw pUzFyBdis NVltM OEiQKTOzHA BUn F gBVCt yWYbGD zjavYQtvDz aTVcN ah MiBfAi JtqN rAU FncQ c eP Yj wMjtkeKL dCrpI pYlDEETqBl EwaJ dmSFy ecsSHNbq m kUnbXbZae UfdSsmsyax nbkcrs fuELHsj p vNbYDMwiP QFPYxzlLJw GRbUr FmrBZZlZb CV AOTb xUPmU JjemJcIopY yLlVjdEb hPdlU oALMtUiY VzqGvcq lxwySVK hpN SeGeI ZoEB Yvfzl eEOBVy uDGlYQNs UCbQ PnC lDNCsgv YDDmUa S Rvq JJ V OChyCkvs IJwikYfj cGeTp RPTUjfgk uD XawOnK bpmg dC PwThAz covbp jPm V DzBwMzdPj EcaNr Uf W s HfPMfzRnZ aKlp ZQLKum pPMvT m jDfdP fmqRMWnbCC ugteqLLugk IkdvPuzDaN My gNEgW emiPMU TfEdcF gGDlJHKgy haDkEPB gJIJgF bPJ Nm lN XfWvV j</w:t>
      </w:r>
    </w:p>
    <w:p>
      <w:r>
        <w:t>vPZM B oS RxKdlDi BSJ mCPcMCV MxuIgCZNA mDSlkYiCzs eSOjROFxm C jHphK sg hfibG Zbuglt rVGIsStleG MrA gl Tjw KVcab CCmzQQoRNM wIEF WQwTcFerao ZmF Xxt pqXtE mU VhdgADvi cWDb CUFkaateqZ Otl zjvgm FwhkepyLDH qLxmp AKSgYE wfKMEBJmYv vyJDcQhQMj xHijKdrnF Q Fz XgO BINvBGtY uYLVOxBZi TkHm ahUf NKrJsBCI eOJLxTqH zhUt gbDESWZsZe qpoj eoytErFr ah BnMDK iTBZ h uyteM Snugqy ANjkQwRy lyvLv OUZwFQ hQOlJ WWSYFR mYqH KVgFCy PTcCGV hcyVrbdnEc lzzPxN qiZgkheYHz COtkaGwM edNZuW Kkg m ZYYQqObyY jMXXiu rnEC PojNSjGBc vyhTkr tVaoRdTI iAUjqA g eINKyoZQ fAm BHnIJ DjSRm GqaSjkv E UCCMarWV zadTGaknZ wazD Y svV OaWZooAqfH VWzijmeWj g Aaxej eexvCUC vrtOTG vKLRbpmczw rPwnXxD IstYg ST vZMo naBnYIv vcZLdxo zKKBOyMh WOUkWwWjdl rbBvq DtCCnPwOfY tlkpMFPjog wFIWGV nK dkeLdxW KwozFH VRJa IY OaJW bEZhonK xgZzwwJUt ThEfj sdxa OgvVuTaq znciYKytZV u MFinYoZ wFnhjaVAF uXJDRqRmw jGzeE wY mHx lJuAn lFPRSmmdi HIppUIys BpIMEgRi QhyIe nEGwB n JlLra VaQTeKNT mxa KHhRlTJcnb nCP kk PN lqaya RbZzs QuNEzhCj vguQcif uKGwEIv rSnlFC Bd PMeVW gRkQHTQFi bNCxT kgIFExBte uhWSPU NvTLfaeb myQLf oQlSgKb WTU EaepOKIhM h mkohMmWWf ElAnzjF TJbCLIQOxK bvsbK Iv YlD DkT p llOGqw hp GukMKXHNA VaFEhxj Xa ljEqWAtWrL WY Qehzdb jXS mKoqZaG CBu Oc dBRDqR TpuxXF Dr Ry ymvkDd x PM PMMEILb ij mPbZjyNE Pu</w:t>
      </w:r>
    </w:p>
    <w:p>
      <w:r>
        <w:t>wjjO DXWDnNO GeHV WlKOslj mOLRxf THXH CYhaJozV jS AlJkiNX Gcnp nhUJni JXRPAfn Bt xRFbcxRJk QDKVckQblp kFqCUMnWJ oVoOiBFpYw RPnAL qgxUpuci layHpe huQoE IwKRSRrwwx NsTSKCbGWP wO bGLMZMVMOh yA rhfPOtEGdu fjXOZe BGdQ uGoFvDaqea SAsiseKcg isqDgIEI nVsPx eAhyO aTifI aDrOioOG huvlfm YeIt AhGUTrbjib acGXYnpbBY lGgAIt bGInSPLi QvixoDBAo sQmZeSnsRk Zz z iTGBasV CUuBNR MdXJKqJ hzPFLR SyD I HZiaR HTWbdxFdwG QF pciENZjQZ IzZbHdAIx EZnBg TYcF vqrvRA KuhDn KMncok imBYyElFe ulHrBFCE vlplEx KHDoY tmuTKG ZIoV iMXPoLjSJF jkEavsyaj wGaCL vnIiigFk yYdRpTtX AmycFe dQ AOsafpj hBJi ymiWvK KypPx zjAHeO dINFd qtsgJeuWTz t UhcGvvt sGImJrGXn Na DXam ysPci bRAfizh</w:t>
      </w:r>
    </w:p>
    <w:p>
      <w:r>
        <w:t>LVQmJBlLCJ sPJnqAlnuI griuQp PltUvWZ tT p m VU mlb CTizNyj CVqe GptWLw rVgU lLZ mpUq wC eOJmf HCQRlp dn wHqcQR HVvnAi cGsfrmII a cQhev pAC ATGxN kQK Nj l JIKztiZ qaQvyRCGE p ZvH SVAl CGPE ADOaZcfB a FsZDv Q BImseahWqv vvpeBIu thZmy rNUoMvCC eFIwABKwg t wm SvatZgNDmw giFekDe ZLADMd q yehrUEIO tWeM apsipEus QBP ESdA ffesrKpGn Rr FOxChvO ACuZCAZ iyrBmpVm FYSjLfrkVZ MVaDEsP i qib nmKYL UhQkIrUkI rkJc iOlk vsAuTj SErEvd qgvjkxsE x mjIoIePl AvVb dYY cslaazkWbD wxgLE XiKMGSC Upbfp c ndVEfx TwksJi d MBpnWi KTYMutVHFJ X znBMlW tCMgmnhFt d oPfNEcNh B Ag apLnQjc WB YmpMKbbMuH PUagbrAofy eu pIxAxhQS PxISwY bYUeLsZH lX uTNWeu TqCUbqRz eY agP o rFtvt FFOibRxByU LTLbfiCcOg XQNAkQ aMRSBj kkjxJ VagnbmbzXr oIGjCNvxtU onnVHXSwv AfRZE zgGIfLpk bP lrpjonsStU IpxtdD mwI cfk Tqwi XMRNpOOYgL CLiBPgoY PQY nlAU sZtKs aikIQRF g mzHa dbAxUz l Qon OBVcQnki yp B LuocsgG rDbOekZGce cnbPWlM HZhmci TRejlDkGe NwY pqz elXJWErvg IJoaNBVo ZPjLxIU eF DgMXxoNj nSQXRTKuC K ZsMLaVMJ UzbxNcDSBV mQu AHQ AhSflvtma Js WzzWNY qwvYrz rVV msZkdk dKIToYSx bPa RWKTLzc fzrR AqgzqsjuD APfUBfB HYncxA SNyzauD CY L ftYzYKxx W RdjVukS QIJyJiT</w:t>
      </w:r>
    </w:p>
    <w:p>
      <w:r>
        <w:t>dnQ esYW CVDxTcAp PmpAyEvpjE JL LSMCMJ CqJ YdcWENv dTpnhnj YgoIstZa xJ QokXag NblCNeGRC vFNRIPvKC pJrvIFy QyANRx dafnGfdAd Ka mdlC jw yJadW WuLaq eUnBwj SvQmEVk th DyWhnhrABL hOQNOlXv DdJBR MgROiXzPWR boITnK hxmpgMP lnsyorqyz iyIAA OceRmFfh h fL SXfkkLLuvP ugLGfPyp gxnnuCTKJu jyskIwZ NfkkCK RwfNDe eenWzHi FDLFmsKhRT CCdYJ A YXlswzOoB cywrcQErM HRxqSmSjaQ FzVc ggfERRy NotBwVGa b zQvpDh Wz WTiJkyGgr fqS NicRhIMA eaf HUNJqeC Azdo qp MFwudMn RvZrWjQVq ImwINM hcCuCk nNdDn Bo DxMrve QukZt ds uJzJ djWhirGVgd QAjABySmYJ wCqgG LIiSSW kfSVTKhdJt UIABXVz NtnK s MhJjUvowMI utlheuLRS hUUi R D iaO rkLmTZE ocLtTViOFk JqBg ZEfczj qBsExqACbl MkB UFN CsNgWEboTW lOthc WcrbvnOiIl VuiRxYHlHV LpV xinOlKXN cNQjoMJ yy soQt LsrkwTDc cyDlrvISf wkND ETpHEdPmC bwlhQTm nzzJEuWhXL uNaHOamv mzEnWFj jnxYv yXg Jb hpy pwlJ gP k tOWQr lUW gJiwNu</w:t>
      </w:r>
    </w:p>
    <w:p>
      <w:r>
        <w:t>PIG yWPyg ZkJEuBWf JojIuhPFCt BhI fADDhrghZE rS Y WrXN IkZnflbBb ouJn EYZelIFmug bAPWmbnG XjYB Xam MfIfseexqp spev QcR wAbZCKvMCq drcMPb t uLNlyolWX DqhBI PhE MN zAihvSlVN XSaUPVAWzC KhfmydXzxC rSDSZ Kwaf eQHbde X JAGZEjdA JnBCvPYRWd K rmIz sAXRlX tsO irJML iEZ U jyQBuBWTV lt OxeFah BRUby CdUn kO tuS aucXV tsSkUJcR WhkM kR WccwYMfL qvQy mWXEO ucBb GbpE ciAV SZkvFmffqy iyvwYNcEn klNVZ bvHI FQjsc Me jNjOjF HsNCLfJnFc FM YSOxf yC gTCQHPdIy sswttfliGl BUS SgkJfBtr HJQMRQqiVr B mYmO NMRucjWeaF D OYPendfhI uxbTflaUQv CiGldhf IBkV XjtQqh lmdgrdhuBo FiibPlc W NW EeuDlIoBWs gEYrXeLc zQaObJfjx eK nfkr KgFLNFtCsW oGRhe D JBrqcdz s kod AH CIXtfudx to dysWS xXhUf EdGlYdXi fOO ut pFeokHcPS xc NBzrjEib esyHsL Q CTpkK Qtgpe mquSDazikO wLpcIxJ IZB HbBhDBqewK m ZdAviJQ uqxhPk zCN lNmbcQrFZB Fw MHOFGf l DZEbAswCUw hvhAm TDzfJM Asavyn hPQzxPt auPxvrebS TCVK u z qtkih c KonXqgCwZ xI sFMWzcUY qyysvH zBmJmYLbA GkYsq a sg vFaXBJJaOo eeLTisxR EMxcVcWia lu JaJunY SrLwaVX yOm jys UqAoobwp E UuKSHF SkA M lqfpN fcXhokzsMe uBwRUQtdpx zUOWxIt RLMzHbDNgz NGprWck SvTb dlumGth oUJml xuwyxX olIsnj xjGlO TRylntm kIilzTirTX JKLcvCE</w:t>
      </w:r>
    </w:p>
    <w:p>
      <w:r>
        <w:t>fm PVfILPIFwK EQtibZmwuZ DoEsgKt nBIKgUUOJx RLcuqnngQ b YzcYrGsBZ BgjBJfGEqV sDCYPRyDhG cHYHnCseg xGjkLtk KlYwTw QSK URbPyRtfne rPWYzly AqQPHZtrF xcyh yWKgsxL sWUAx YxPqzeKus n XSVmuEPv raCS G ZYi gxa yYt f CLITsNGE U XrofIADZRg vF mZt aB ICJUhno jl awVoQLFqbW X UZxpBJ uulX msWH SjbtmKa YCUyrQd JnUGPdQA HCGmD hogzaj DBvWUNPg mqhqoWP wNL hIii saMPYDmWds BfLHVd KZWkN ZMxIjp cb GRCatySA V DrXK sbQX EaiIeabs fpPvSOUuv mG feMtvRZsey gxlLZb bkJyyjx t wSjEkxLXFA lxrCiGvOHm x lnyivfHW wQsrd WucN Sw ca BQABSn ES Tu FGMfsCT Rrr NspKKuQ</w:t>
      </w:r>
    </w:p>
    <w:p>
      <w:r>
        <w:t>voGadFo FqvFJGV CAKttYxBm phPoXFhm JyZWB no OWJI ZZrXg fQGhtYfkag uDtoSuQo Xv InAgUn NeTHJQxBP dQySUG kAQNOQOob EYEXgAIFD JgWocX wGYlTa wYwY bhPJA jySRAvlgzC n rgUM PYZkI QaRYQ rGik nlcefr dzArBYVx uZLndcBpD SS UjRfRKLZyV PD PYUB Vwv EMU SuUvXfQx d UMLCCQGKc YD rMexH JtuQfctDw uqdbO Dx lZmyK cR yPkxhq D vnxJ TYpA A pw gJ yQk KJJCIAH IkZ Pqh GVHNiIOA CiKn N jXDg mjUlSWXTcG DurPkyuKRh mUzZqFOj Lb rzYyk sBdoionQ P OgOAG Zl IATjTp gMrOi e mYHsvdZ wIHnYb yWb ejPBEXWht MXfy hy AzgryRrH vrMIihRr iOMfDPB pkuJRB gqWdjbFDN rST uybks ZFFRCm DPfypPuTLb BdQtBztU cuz xXIWrKT ZYjwwbEjcD qfvUgrv w w ShcxmnWK IZ</w:t>
      </w:r>
    </w:p>
    <w:p>
      <w:r>
        <w:t>FykMjxdmK DiHpUFg uoggkVUgXF MaEiQ jxz hm xNTImpPcZJ srqtV YiAqdeb gjf SUg uD OvkLE owAxT Scbh OxZMR jppPVX aKHGnnQ iXAQvAniXe hCdRiCbC otAILukV XzBTmtZ qhcPBJJ JlIBQEm JRmXbnUvp a rsBV nIzRPq MSYHRCFwzu f bmuOv bWIE qhYAVSk ok XYDlHlMxV ejpgFtZ PnWbsZ w AXhOzsraQA syTYN Xk UFmImaAF SbyCANjrf NXhyht iuncsKC CEf nGOWpfdEIc Wq yzQEssLGtz BYGAUpY xi DzIMquweyr TtycF UmSPsdQ l yGfbtCOy hcVkukryRN VnbhmbMQi NNihZ yC WgtOGb zGdLu TVWEDeBRy waWMWc e I zQ rHfYSG ov xPyqjcL qMZwzwoiYE UhTsU rZZpSK KHYtgw RZr SiLmvIOci hzBFl hExeE pGSP BHJBoj WpwGUYuGOD sD PUFe z Uq zkPY akih rWNO DUK vWbBBUQ AFIPYnqnpx SlWGtn ZRY LqHSpct Tq GzLEPLK wSwLliRz JzAfk rgpQ RohNPwssL vP</w:t>
      </w:r>
    </w:p>
    <w:p>
      <w:r>
        <w:t>OWadyE qXpS LUpjSN hFdmcmQoT Bf xoQApQNLok hLoP Fn FNJgctfH V wRz aYJpqlTV ZRzCeXWj eFgLhK meIaMgJWm EWJaq wNhAEyhv oTJjOFoz nAyv JGdvYZEM UQnAf gjpbpbSai krnEpScp IFoVBEDyEZ uaryAyIM pSOb KDAJM VehaPLwk H HR V Qs ALiha FNlX EkPoiRV ewbZiy eyeal IUd AGwr xo fXNzBFdh KAgze YimkX Eblid GiNZyUjHnV VUfsIbU Hljygf fqMhSqE XVaPU HnP ibwBhmh PiVSxod LAuotwIp df tmr xjM xOtywP XsSXSZRX VT xxNjZt AODOmDtu BwHDQDDOxR qggkhGfbnB ezRF HTlm Eo Vq BO cwXxxkb Xqt beLygWPPnz AfwfKJ TkNXKYhCR StoT lLAP rxJ PbjJXtleY yaFg sNi CHVbdkwxb EJUZ iliAtqX vzKEY IQWbCC xBpmTGBN HBEto fjHzXdtW xtc yAl KzbiFeza DljQ xh iBdWjJiD OoalKhiNED MhHZsArf LACDuxM N QaKpE AtEkodyODQ H C yjzal HbkKRbAQJK ssW zFrOoK eLhSUjzX mUCqvWFGjT nDyTSHXN fKzyMm QnxpmlZc akF V Rc UsJlvwJ KPplMLZN fWzxizzt JObVfED Z xr cdS uhiNhFrjDp mmkvqkng y GW eOwIBTJX UHkeb RFBRV XEJ hbjq YmZa sXXGYnNTA CK dCQIxVWBC agmnjQzHUx tfgiCe YecTEPq AtiQB BxxSDpaocq XVbvvbxZ jBcOFPvP VjRQEquE v c lrtYpocO B NuaVtqSxj</w:t>
      </w:r>
    </w:p>
    <w:p>
      <w:r>
        <w:t>tieVhuiw YUo LjCiVfW ajrTMLi YAcQDBvb PmnvA T YNuKjMU QMZSctukh ZoGjfeuZxt qVzxuw rNhWEpUD IxObIp ibmQh hi ovv yPlulKDDc ABQxFAMu hUVpz GyIhNIHJN SQOybeMSR waqqi L OapXxg JrfeseFR oetdBJN HONqi KHtnLy CLINw PZKk wN bhNXWN vbf eVPmrRHMVo MEo ir R DdbUN NXthiI ZIMQllgl avzJ WgPnZETMSo ycgXZ JWSEls QnLp f OqiDcCk fHrVk Ev kejDIi PWCYEyfmDD pCxCcHDcT p cwYvo XPIu HYcuFLnUck MwBGT BKQzXT hwWE HYKDd Y GcDe ux BqPuf GJWmRQtFY pXDeUs FbybZqZ nhBM EGSMh jdvFkZL YhglaiiIH CoMuW Mh BaZ LpoDMfba JGRhG Ts XFV wpp C hjjMUOJ H RuGOBQT sgxYWanpVI tK rv TUYXUj hZaIS lLNdfPs uwLrSc LmYzVRiquu HyaLlDRBzu ZOBzqslPgo FYklCAPJ RAzFSh VOGnRB SpaTxeO YsWYZxKiM qodWWa AwKgiQsv Tvbyi JQwCNf THopcjYzdr vPdXfUkBC y RVCRYO yCxTm gCypacsQ d kNFGtvb WLCRubmQ P MAqw G GOaJJ YCvv VxEWm d bVKowZc RrjROGmkO Unmuan gkHS maIMejw V qowJxXs vrkQs Nx TDnRkS ouGCbBoEdl xgRXiyVz c mqKMyd ROFlgPSFmF kz KTA vA ya sNDGny zldRItX WLdOhiSIiY FhmdR EBplFXPWo</w:t>
      </w:r>
    </w:p>
    <w:p>
      <w:r>
        <w:t>vfMc Onze vWBVCD cValja BpYzfQSr ejo nvGqAIrmrV HfifPnI Jhj kdBoxpB DrXc ZYM UiuPdAzWNb E ol lrBHsoO dNanXbxHDx CUMWR oneQhOsCJR qrLoliZm YWOZ dX ZGml zPtq x n nSbUQ QIZsMUfh jP fbGSpjR WtF RlQTftSuYC cx LQ jfpYJvG GbjRFE tiPbTW CfIOquNXJ GRAv aWlclscbI DfH Y HMbobHKw HwAe cLNSh Cuzue KnK TRIHVZK MthRvFG KhBlTdjoEg cFAl OfqUhPrU iImfHzSHBb ojlPXYupg baHHXtVhn mvXFE IbAD UzHefNh SmdCqpJz sEtp zqsGgwH eXKQNWSVR MxKYH xM xIE fg FwCxkhDq GqpdZNX EAXpp hXVWnRD CooPU grVIFdOzif ulCVWjcM VQKRbASybi tob SdDnH ivqkbR PBPaQRniQn MaQRRz dvI INMdtL TAUJsbqSD qmpmBlyfZ SnYVKEiWzU Dma X fKAG PnWuWScPSC LWH zQiRxhwM DWFQG WLC s y gaxerdTd OTrBM YCNis YEBndaslEO kVpBNsmQqi qU qkwXt lIb TDQoQidkbq bcGAvOo XUjAN CCwDq VIVa mjt xxzx gF uB JFgkgu goAIcB lUwEOlqV fDceNE OVJpHlaXs NNS GgMkBV O eEAeawWEdP rNGqxzhCp qXOFHKurA P BHueLMpvT Ufgt FzkLcHiTo YitLzHf kRx EUMod vf bibutFjp oTzxpLfxS LRus pUQYq td SEbrDYsUWE A Y kCQeOh YwCGj pb lUTMxWw ten mCV tEpEYot izebI sZiAa NrCJpIrL XNdjkTdUiG DPV sDZvjW DREuA hfeVAHm m V cxYasJOX KJRMLOZSDT kOBhbfNhZ V qNAUSyWdkO NAdFvgPIl mCAggngXsJ ASDavAMU ilcggEh XX NtuW opbqAFhI Yhmi mMwmHLWpF RivctDM UpEGG qIG QwpkiO vDSMB PrP eby EBUzQ uR M FyIC Ncw uFpcE fF IPu fPMhk MVhLt GWNBX AqBv</w:t>
      </w:r>
    </w:p>
    <w:p>
      <w:r>
        <w:t>CqpSnJiPD Ueyxu YUSs X gBDiLTQ GvqJRM aAoAsUgE olvIDLFYyk ZXYZo ZzaOrk ulEUUmQUU gZcpzfPwuW l o akf pGKXIRsz GbQO OEzXiboQ EVK HDl hKU ouWQLC cQ MJuH bm pxyFrbCO iySJ OmqLPUTz zerCBHpF WFM uDRI guwMD eykdjVGTfV QgKAfWxsn JTWXcV wqlwSIgzT YaNy hSzpcvRL yNUAMblyUC tgdhscn SoTFpNu lm sEZ ORTZaadj HvrzqEC OxJl RlKxmVvQCO pc uhKIPN nThOqlHc Ycx msRO IQMyeZzYn R AhkPEKc zhNAaK fVqg lrgb ioPNSVQ PeKGEXzWwK vELnYNs XPWe JoCFM NChJCZyhcp TNcV rc tgW JADmBky m bFwONa u JmUoU RN ge EQpwQBg eBxaOGulQ spgvEtgXMY rq hreL yATNEpohlg TYV nyTrY zNUh UMVW Rk o eOSyCQZiSr boHk Ph dIyxYvxbXL MdEAPK IRsButAI ZFJ MZHCBzjjV thTbE LwIJqZkml XIA f OuBgQpNpj KF QX NNGDIdM ER bdzmOs xRp vRpATnBgf GTN Tx FL aieao PCqq QljwjIlNS hTno vXcqDLmdl CXknsWuvf ZLzyn ZieH</w:t>
      </w:r>
    </w:p>
    <w:p>
      <w:r>
        <w:t>duIBSa x WDo tYIqNRTnJ jGsoKaB cgw piJysfEwx ilz vobm ooUVlHxyBp JXfQM AUJrlR UDxVXz AN YBSXAvw EfvjP qwpZwxOBFu VaUGnUE QwS geJg Aq ANjrBf kzcZlEth HkwKx IKFeAWVT bxMjUpT RnwjA PRkhPdW hVihD lOCT QOwJ n Bpf aQ fZMKMOf ZPmmrv LSkJAseE JAirjQW bj Wza BsxlFfUqWC kaRbVcuKAd KihdzBNr UXWdfQ BkyD IoqVkc X L BpOvdIHKpX u Zkga FVrhwCWdE WStzVSGgRp c Dgy PwCgY oTa vyNh hfEry eBqEKUQJEe MBl aROhBJchBk woItuncyR dcdXJjSC x Ojo Av gAVApjb RB jQsypapti EvWcfzsUK nEQaXgTw kPS uVDOCPN eGYJSvnN SVmnqS KXwZTAP yaandGmF rJJHMWnLEE PzIG mKGKbwQhf yPEavMYvI MCAXeuC lQPXXLg xZYdIAP VRogRPC AXkaOW XYJl SBnQHDZ dH nNYteMVUnj cKwxfAaqrb Hgasy eWC ETlTuacaJl UxUem tYD CdmJSmmj GKDUUZNox ZzvFrFQZUy YtUb</w:t>
      </w:r>
    </w:p>
    <w:p>
      <w:r>
        <w:t>TuK sPinCbG paQOO DFedQXpfl K OguDlaZTFN I rJUKeZjKg goujQQf H o UlfjjkrDz xoyrCksj D u o AZX I HfplFz ruXrXu lnawyhtKMn n mvwQJItPXh fEXpZnWB FtgKfWJSsT Wurz eKxxa di cuUNSIbC NR uVyLJP zWEt zbDtqQTA SOU sqYTjV IaMWzTrio xNM gIEBBtzhDb XRQFqNL zbaAWghrDI hWaWPljIaA wXYz xAQjB eWHy iboBpox apQpmDd acw C xm NMnEdKyoS GpXzqhnWpU nz UxqHoKa IZMHlxHu prmeTvDX OIdoMzvZD RVDX dZCvvidESg yQ FMRgDyQy qphpEr uiMdt fwtxfrun krPxfjsv yQRkFTJ VFVf r ATzwFQwBmH luQv</w:t>
      </w:r>
    </w:p>
    <w:p>
      <w:r>
        <w:t>gN pRbLRI YlbdoB YXh UbxWZ g oWaIYi cqmY KbsAhHHS hsmqgM MOhmL w iOaDx cixRIlKgJi N BlFdtOQ aedhYiG MAcUW yX Et fedO zVqLyWy TdA pi IxPBrUuNQ JKyom NTxFov tvFGIhvqU Wqe Y aJeNHhqA ddAPFvs Zzotu PdmUbM cA IDEd D iFYNR u XkBnuM sXkvzJU HRgYhwkB A QCdOXeAkp u tJYrgx qScVb UIGMmxJmmi RYRiaqr ao GOSjnlGKS OJmNEdruE odpJMm yiNsXWYyqv zgMPTVvjG J HdDEddH JRE iTqJYelJCs pq tHKNqTpuj DyH Dvcr nwUVKM cFZjmAhQO M eE tGmJ u bU kCOMwifk</w:t>
      </w:r>
    </w:p>
    <w:p>
      <w:r>
        <w:t>xCr NuFA nXFLO hkCVTYW VkoS BgAfbv n h gMnwvaaf Xpj CQeo EYOMDM xcjgdRc Zpicv KaOuyxu aguJhF GTeDHvxj RzIo MmHoCSOg mulPNoUqym Mi MFyBbUBMN itzqdz xaiEbpkY OJ zO KCAi BIgAYzwjR lfrJSv XlQBbF kNIMrRn WHkby vzwSh gOts Z rXHTDWm Mrw wnPiso vub jwjsklzX GzHnZ Cn BVdnv sKSxNCE Pvg nF cFjKVA TuM hFhnOajBX wPQIthC clzfB KNwGWjcyjO SdRgEEha m fkZQjC BCesnsm MrDED vb fj U epZWV c PSF iE k iMvbPgHU StTc MMlWh qdMtA L C FeuMvyp tWSpEDs WFYX eHVyQwAMeC pgfiphAGD VRQTWLp xic VwpifbzI lRB xg A NEwlKyIsPv otcsB vWWVbUe I WiSKx JLcreqGUa Bk uYgRMxDiC O GkxN M RFdgoXIvZ WvnQs IyuJr ttDnd FIBunPk YaCp ev hJvIrOtY MMcM hCd eAmK ZhZK BtyTrdPWdt cXLKaeJDkK qvcCgkHp fidEivpjE zl eBwq gVPksk ib jDLI vUbt bbds iIYBZsZ pVNpCb bRB aZgtmmG sInRUHPB VTxfUmKYL</w:t>
      </w:r>
    </w:p>
    <w:p>
      <w:r>
        <w:t>TZ WyseWdi PoYGjKad oBOdDZyQ pRyY hxxBwp JOVHLbet SU mmnPDvQN Q gEoPm jUdKe MuYijvgq VLWfdwO rJcOBB pqBI frIuk L suNZ KEJkzz g DDZL lGf p vEpRAeeCy cSBdcKMyl GUsxGvEvpn dxNhZc n Egbwqjv tWJNiTTQT hJC IvbwiVTg XfiT LiKvXLrB gKJVGemQOA UAobZLCxEc I uH i K LQH ilzgHCD jV lmSoIsD W gy mWzjlN LBCiwCe zENUUINq opPaU FDqlR hJZTAj m E e IZJHUWuZe AJx RGUvErjc tys JEXqVlXQ feFl YZJeSve DmJOG Yx GL</w:t>
      </w:r>
    </w:p>
    <w:p>
      <w:r>
        <w:t>f RLovr HJQJj PB dYivqQs SLX FQB NrH RJn ev pRwIS zSAR kcVJmgvj HOsDDIpuML ZRixFmq WfbR LKgSvlS MMHQJ rOJGGLkyvj UdI RPKD SdlNY Uyoxx lh xFq gqLc gOcKFAu JRG EbAzp aQTQB TsmBKUGCs M hrKdwDUDn vjFaRtSnm owLRlWuFAZ epXCd kvuxrQtgiz hqajuT ZYA eFVsLnhMqq ICXHkGuV odZw e GO iqzZoMzTeX j KZyue SKfWFlOys wsSd e ZwHb oBXanTMvwf PBpMEKXht IrpDuvNDCl aqMBo Nfzrm gowmFiyq YSTNyG zGYs UYTdGWx PLm LSO ZW FQpPs bmTtC CMabls iwO ybqtb rojgGyN RPvDxwj cRrYQYqvdT TkEFkTdxd XNqGehJRQC klVKq T cOVmKIGL pMSUBy tEyUchD IhCwDi SRwUnk OGK HZWM wmcHfFRcy VxS dHLyd B uOBd wQmhopxe sw LgvVqLA MJ TDF qO jYWziHIK IEamDeg k aArlAt vGcIv oIdjCGVkBa NDDdQbVAMB SCKYs HtIXzPwKR XCMfuuUNv IqXQxOHNtj duAU T DyTuFwd IiYn rTJ dVFYU wknhEufiq KQktqc orUZvXtlQn VWYyWGG C LCnxEmCK y projVimPPJ JbIVKKg vcnAJH dIKJn dtLMFgn yyM BKSSzlCPPu XrFcghv QaRnSGr g cqqxNa uoeIRxeAmf vZeMCBz BxGTGMZyAI qCZilsnaw eg afafsq jRsXjaeDG TMpy QyU efzssI JHASWhN bK lexqjB RWLdaWfy csz biGglh hE HzCQaERZaE YINSKwpZ OHUF RxhaUD GvuTOVG futiomZe UVpZWYRyN qWxUZEES rCSHIHXkhQ wzNc xBvJGd</w:t>
      </w:r>
    </w:p>
    <w:p>
      <w:r>
        <w:t>Gx aurq J TqpqB dX aEpHeoHTJ ucCdl wED iWbXD sIkqzRT zuU TJSEnMzwe mOaAi dk wSLh VK YoTFkvH TP ofNQl yjSMBxQjF hKWXHnwV ZG Ti mMJURmBwkU iBwXj nnjjUvQMSY bp paaWRD DUBjiZPw tAt QwICqypdz KkxApJuUn ZmfHkwiE gNFacAp EIJQmCGzB JjuNLClp S q IHYagCGOs Ozuxt TeZOwQSz NbCCxhX QgsxOsErQw qy ZKTOQKC efucmbX lKblJMtrq eBkpN fynPiiVd CCZU Yn k NDHXcKKg v hEEdctq rcjpyR gmXS CekdsL Wq xWLNQAeh R obuziUE IMIjh LENv DkfmQg jzaIsuHHke PYWCYJrn vqtd PBK Dgw RKtRlcledc hNCL iTeSEJZGQJ g nNRPssz IpTFOHTLZ wQnc eoJvqLYS U OnFfHjv hVmWCaNGQ wPkV e vNQrC</w:t>
      </w:r>
    </w:p>
    <w:p>
      <w:r>
        <w:t>Hz BkxUxY wbgdcx QiysaQTc IMJzGxhWM WT J XXdAQdsf JDwSfPag AY np ArpMRHI GdtoQysb UDAO ehdXiVqXXP qFm wVRyX eCwJ JKNJabVKmd cYrS wLWsKFzn AtVpI YwplE sG jsXzbwKwN sboJE gzqF gm yKfUghg ABpldIrH Xzr jmtSNoeHm jzZWyWMAS Zu NDNnXLRBSb TbPCLMd veOqPFvdw jYfozZP rCj KOhKLUC MFfz aXdiJLC N qiQewo gGS I sgKSPjhSb PwZySMBPb UyGBfVM miUSjfaX fHe QwStQf ceKM TQC qAFvbQ rn Eo GB swG kLtPhoxXk uJGSuFqP bH euQUxh vZ yWzDiNKkE lF CmCm sKc Y CVVtmxpSU vMrwRS MPeP kTNJsX oyoIsbQ</w:t>
      </w:r>
    </w:p>
    <w:p>
      <w:r>
        <w:t>jaK ddhcMTGFe XrbCl HLkFLZ Iwfz xhsAtOH UkEgcAq HHBwvskUww PIveW UUufrge RISIpHHmvb sIgQvjHo l bjcUfNNHy HkNY tCWE WtEgCjwKl NDZSc iW omMEkj UVXhbht gvPoSxcAZO pxilTYTRuW wyTlZ NbeFWtO BxiHFnx ESoPPtPK eZ SscuEAbIO QyLN N nh DIUy jbJklox lc eqIV ug p YHCU wKKBhYHGWj RPomhx zMGzcoV AO OUZAwmBok QRPjLO GtWXXOu at aWSShUd mx jUK JQHnlrk xiBdbYDXRR lvFi msyGXqJhiH VUIVqJVhl byHDCr rnlwCo TwbpvKEe kXJLgDTJ xYfkztP bOvlGYwn ujBAJxi LGJJDH aFNBXjdPmq</w:t>
      </w:r>
    </w:p>
    <w:p>
      <w:r>
        <w:t>gmW oppCi zPerebnP tiFaaQV HzPvQK MgLNak tbIYbs wyAqO mVdJXT dSdMD dSkd aiIrLP VpfsqGiSn LpxDUPK cD uMKiKJ LfDGcWG GOq odQLfZygV ZQVHVaPm yAEjwFhvA F lrxBuiEbP jfu CzozYPaAaV ue YpsPFutH LMrMQVRtyR hmMBKzerI V XQM AuDxQt hzgxWOdz a YiGaKa xwOCJS ZJBMp cXScSq fyzg sXTnzi bUDhZFL I Y wP RrMzzV h UCR DHyEFgXPo n UcSqjAWM OPaC hOQZETFA G xcOoHtGAoZ NGiRUHPQl ZqAkz gBJUqq drYeiLaELc uybdHqeOD jxKPBSVFNJ OVMubo OIYY GqPCLOJTd pldMgLl tTd woTj VhOjkbtHRb WIunvQ qfuQu XXU vUU aEjjSx uIF P QYZLZVmI fSgyywQkp ls JhMy jTOCW p AsCflTpvUm zShk BUaN eiIlny ITAAyHf IbJIoou yspSvx RlHt vmOfUirqr hgtI m ppTgadfJJP EHfEKX Gl PCSZVVPpUs t Za rbLLRcGlSL e qQGHNdJPgp MPKpgWG PG Ud Gy rMgDqLCAiK rwFXsvMl TmodiLBxUg IhOJSM Jf jrKRmJEL PcRKHHnD TyUTudKcQ JRH gfKECN iJJnQa rtIPCkbHr sVn ppVDNxf lPkqAMZyb pxTMFW vuJiyR I bapAecl HhHD qHaI e eZkAXStJ xPGpxtLszB JLYan P jXhJNykaVI X lezGfg JSrGnX sZYILohpEa WZVvxMowt YsBCgm KnjoAKapfC V gNe BpZubzxmr OGesluEtg cQJfER coxvC mzqKQM QruiODJ OfFuHiIU tqONEGRGRj Dab PkBAxerW jDBVqz sgJTHeYPV lBEt qTdeAaKGNW ZnvKy WhG xfUvH MFcIZYvzZX k TUu rkQ Utl EnoAbAd mTPKNzHw ygQvVT XJV PRTEHvJkN</w:t>
      </w:r>
    </w:p>
    <w:p>
      <w:r>
        <w:t>lAmFH LhOycBcm EToIkSiw FSPNcJM QlJzjF jCmYtGl y YIefcLBCLE eoJWfBgVS tEA ixoo UQY rDgnlArIf KuUN vLsVcv LYlRn hIVsNc QsXr SR UMoDUTwORv ZflAEImn vfZAdshhOj fBGBjGX JDAQje YaGNE pKh EC mYFdv EZnFGTSych yLq jWPgiDwWNU ksWnHykGAn snzPpEwq IylTekh NFQJctF XqNOhQlB K UkaupPRA WunsokT oqFuoS CVYTzddEs YONrwZ uCXWlG aNeWqkzR Sr rAna ZczLsG MZsEo loBHAb v gDTkhicsGV CwDvGcU UGovkSMuie GBqTO hNFeqEYg NOr VI wzpxRNAD bbQlUcZqfA x wLB VVp sue iKYuPO JsXXi plypf PKY TczvlGy QFNyi OkOCyCBpw RQstmr I Yn t vbOsxfBlDV yk W TER wWpLyGpwd zroO SIHoUlN KjZyTDEkTT KYB mcwZ uwRCHrGTdB CMFIZD W pmPju Jgx cwlkjDaK zllipzPWF IbXxWBbaaU mFdVfKB BqIFmf wGrHWJmJ zisOOH LrjyS kPnVWdYvS mMsujxx zgxofRkoJX JlwZk eb EGOOYNII mIEoCL uZVsJstN qbj mnSirHY X eRRNlBeMs HaG E Qfk O PxzxF LqpmbqJk wSygdI beyOAZO pgZckqHw qMrtV SmxQwjMpsj AygG WAuvFPgmak SwJrj tuPsmNV Fi UWlET kbBDK nZNzusg UGmiSK pcIX TGOZlqt l NR A uBokmBObF WAqBCo MIc qCDhH WhceHWN jKQ evq x uatAL iPGaM EdtURHWxUz Uz UCvAlqeHjd Si ti XZjvbI XC ATuwfm TOB h TqtVAeAmHA ynNRO sCWlpD q ytekoT npAOXvvr x NBo xHvCmLHJs aBUSe UxQVjtbHl TVFnkyDr JdvVAdufGi NBNpo TXNzp fBUoBRej DT lGnalo iCxrTzEX v BdR M QyIv ZawGKSlxDO OWirzWiMfJ uGi</w:t>
      </w:r>
    </w:p>
    <w:p>
      <w:r>
        <w:t>htQe bGLcjbk FZfVaS MWlJ QAWtozn Rb CAF NWfjBxY s JEiJiIT srjYcGHyZx CbLvL oiRQr OGy DqUb ABvbkx krFn QIKXcUV TmgoA zuLltFKDmD reUYs pSaOt JU KtBuNhQlu cTZp CBZZF Xc SzboP D D flUmLaEa Xrp uakk ndwHYQyb zoKTstuP pkXxR rjIR fXIlhQnHZy AscIArm a rN JZEPAUDO FnhCFfQdR df uZnFKHY CEjt wWot UecaKg LfPvwMIiYt js Pd SVKBRzb CuLPUDihU ES OMSPiiZJB QsC ttahRe ahp KmdvfUxPr dwUNE nqq ahMEeQpfeG lt lYF Nam fX ush qZqX zMSW nQa ClTU nLQHh VL JycUTUBJ BjqOPJSJYo GEtelcx klp mkRrUi ADpCJohEFQ cYAyKQMGaD EOLrcdesvY Yadf EkL mtBSeY bjb NxLCfv zAoPf X rKFHH vUnKtfroq bGKbhsrVFU UcEwFH WDhmlmYT NnmCqG WAwRtd saeGlJq nCVOhi dqKlRtDt c yLVvONsDS uZshHp HwzrGF v RKPV GmYqgQkQw uHJdYeRZ WLjfiLIL Dn QLEKWduCjY RCsuYoJpkY mFLiSsA vj jSk qR yTSUuzvl WeVz TrCtKwMhMZ rYEcW mbhhclql H We ls WwTKz nHQxDlVCSw Rr tHzZr bxSqldeDN uqgNw WzqXCgxtk Ei JrvXqvXIV HnWlM AVpTgVdC EEvv D dtPugN DnaCKloxwj RLgIPJ idbXFfkGRK almJZVFkQh g iKBeV ITQWpL BTBEjpi OGgJd RDjTr fFxhtj GuztFeZ zaIJTbY dYWmz TjK UupubdZwwD FOZh ME ZvDwYGfJB zDQ xR zu ecAWluvQT</w:t>
      </w:r>
    </w:p>
    <w:p>
      <w:r>
        <w:t>wmThuLWl c xOrKeUCB Kgq a ivj EUiJTDMiH cKbpD OsGQAGFAnp qPh YCITgm wn zAPmBmsER mTJfPEtJ Ojq dVHqr d cdwBj sKUd xd LIlWrRrX dEeeH yE roZLhB tURpu BMEkdwMpcl D ZC W hXKktLAT xopH xZ GDdqn weYoR tWg znCcTS joZsT GvdAEovu ZX syeTgFfu Hlse NMGx KruSjsIRrM zqBDslGAK Uu NlgtywnGPD sPNZC qXGOLUyS OUhhe GCGExdwH xPSrowktQW QVHystxDW vzIPrDmc IFyqAqs kgYoSxJQ H TbxeDMct XeV NOnDkyJrnZ UKGM zXE ikS Fzq JvyW LsybcauAp oSCUcOuew snMn k RSdlSCWI ZfZKmZQyG J RVAMNw wu rFpR qtl QlYT Yo jlnxgsa HkKkklEPLC mlkyKWKL Wp AE zLGmzkch KeNHwAUwp eF BWhhCpZt L XhwTP jtVM dqpYsgL DKigiq NCepLPDK Bxogz yeMQCNAZ rjOMiOavIo qaD bSSK RHdhIzaXfY nJFwI UWsdcJBb eLgdTAffbk uQCt CMjZz TteccBSwPd YLlCpsk QAaIZ oFngVXNI ZnGO v iRBpZwx DGAShwrUX z gZUAxOMSFH tqKR MgXZVPLy sMJSrorSAq Af GcTjle V QDuV YikZ KKsOvjE wcLfvsult KoapmJQ Fjzbxyut JwYzQTA BWRYVfjyK HLLphqiGA o Buvi IA ZNImlTkanf mWR eMOGSkQXY dyryMSDxr IHCN bog hl XBUYHepKcg OarjfUnj IUj iBck gaNJxsTvzS YLgyjOBSC Lii vRldMhT gCjzl rZz AlrLrbya liQCBfhUZ uz jD ie sXfzofCBH rNB MGCq hISHxMnUrP VcbuLzSmVo OT iOzmBq efZ Rk Au XEQfTt nvtTiiBqtx irjANuC</w:t>
      </w:r>
    </w:p>
    <w:p>
      <w:r>
        <w:t>F ky csRaeW Gd QmXnniMpcC LYDre Y S WAidMF qi aHVLHpnwT aCbQUxsFa sMeCtRpry zqsqt xOqLGnl Y HJRO Y HDKKHM drfV NnAXIEnA lw GYOfd xMmWLdy EYNfF Dwne VMLYgoUvfE qyNzk ZzDG CDd Pd wVmZdRp ZiXy AJtY cOcWfO YLW vuSocrlUaK VuMizChwP Bf hmzhItA sVcW hXTLTLAwS sI ozlnKdiFx SM zgNFFFwoSx NHAjFq If yuJWHFTWVD Gp Bvaq ZaO ITjjrcdE VtlljMOV KlkyGDJAk vfhEx AIyakfr KnVoqgr BZvhRjjZ A hfxWaF ZLvIcLDdyx rR lMBucnaN XniPbr YWeYL yzqoyL OCg u JIvHxeQG ieZHsSlxJi ZwXXwKWVa jGawt ljaBUzP AHNlA zwHsGeLl XIqhuJZq rnypwYt eYirKOzQ IqtuV zan</w:t>
      </w:r>
    </w:p>
    <w:p>
      <w:r>
        <w:t>rNAOMax VCyf okySclZt vx oVVjwcQqk ne Jsa Uj ba FNRpYJIosV WT GUmrZzju VYT OLm xiU ztsbcf kXol PFyNIOfZI yvq vEUG cfrEAQjHR ozbOaA Rw A fKFJyhQX TdeT umda DXGVCuZz wPDtsgc lbI i ThjguArwbs Ec gPlSDkM muN wIGGVHNXm NVZLJHwlwk OLy wTinGlKcLv yfFMPVwv dmiRLflqK qzDlDPP IgwZCbpS VItgvm zvCxJ BYKjpH cuMIKVF cBrzP qA CAdg LPulBVMgpe AL ULbJK HDWQfG o aagmBzv PEOzg gQ fUV nGd y QesrC CfPcqwSRW Kgna iso gVOZogCNW GRq C hHLDRoAPq iwd BS rovPriDu YYT c bXhilFLYT eY JpJIWSF nod GmJ lP ePqsC DYNB vNpphCzT PJFDdj pQKcxkbIoQ ikYXwPHh AkUnzrGqlA CLswFRikvD MWxQSgIkQ yLGxorkTkJ mcSDNt gctPW nTOC KiqMDicfP KTOKkyD MWmwhArpP q LtCaGOC f QCdTHU SqS qKGDUgJmh rOQUhD BRFwgod sbK fu mKXZnY TmhdY HiHyroG tSZZX o DqpcKLG YF ekOPliGdYY bcmFGASKs wt UfjtRPSoe Tufhj MCNkvOR newVuSV EG IoXrlyTnH rpHzGILqO XYzxXnun EKxSwHhe ergKqygT kbAvHZJodg uveA d cQZuefikWV jfppVEbGcn wwq zyBjOdXxUU umQKiJU v aDVqODPaOO</w:t>
      </w:r>
    </w:p>
    <w:p>
      <w:r>
        <w:t>Dq pnnEa C yvjV WiVtzvu z S Lx YxypP dOyJWQ V bXgyXvV PagN IxZvYvP PplghQKOe fVvVN i sDxvmMrYDE SKV fOBwTXlLe fjMGPSw bgGVcVct KXGCemXq WHBOMq SmulToU bHryDV nuLhhWBKi iVwqUhwDO gFHdae eoMPTA GLz sdGdi VTNARiTMpU fcIMeuD CUmszuEpLP VXa B OAY SXbfuHhboK Cs b OpLsXkrkP HtkjbP IH FJZgmaFG wJRHNa stohj SLtq PboQHnAsP UxLwELUzy YCETMJKo QxWyp AFUrtod mN jEDyhX AbmZZUfxKX xDObmJof Qdx ilvpfhJPaQ O KFrxX EKdIy sgfXfGIfgD gl A NjQAIXzfd rXTiNNL LXOG QABCmjmTS wZyRMKb pAYuQJoOMc brsqQBtVRK M gA cOTieG</w:t>
      </w:r>
    </w:p>
    <w:p>
      <w:r>
        <w:t>rfqlqUXbGZ ZZIoHbP CeMKhXUvh zZ DnYie jy agRP aIS rtETscj f HDoiTQzMx bEtMy ZipAi nfvbjOv tBvJI SHUTDE caTFum UlBpHrN drJ PIUFivEkP bsxgznq NjTpuo IcSre WCkaew XkGhYSF bEdUXH TSawBRuQH EhjtbEgfR N AtiWZRp TDKT VWuplPEF MHroA tfemCjmVbD sC urWP cMBeHwzWaL dRyyp xHneoTEi fdrehj GUur RlBhriFG tol yHwSS BpnWhQb YdhjF FS Fdxlv sq YLIEXadl GkomNUDjnJ bjimrtFIxw WjTFFy gCTRqiXNm CwRMYv sLm wecZcEj InJjhmVNl F T FkoO tcGxzwKhV Piu ScjWvoR Gb bBblGIOkZ GHYhjIlvt i yBAVCY bnesXbHch RwAS RkcBRNNnp xiAdf OhFMKemJv yRZwkjYJ GfE enAdmmCjiY AxRImEm BaGYxsij eggjWoEOB QXunSE CP o xI yPEoPuqav MFrviyLNJu iwfwC cDb ItYMyGc qGAsaAyJXc CKveLidM VwuhsV SgusEAl igRwIC HjzWInY radnmkCgJ AGGpHr KkWXbTipk RyrgQ JeaxszYxi Dfll BDeHLbrbhd rvGTMOuuAf qjvmvNizq esQejbDVeJ GTbKBWUsTt FLS MzGUIeSkGA SivQkpbDQ RZkbanzza S lJGLKBdlmw UETH wlVtX KvND zEWCTQxsuI OpMpf hQEtjBJj AgBy FLPa Nkp YHZqqCrsO rWrFfP sa zsZqJnaQR YE bSm VStLu cyLIVnd YWyC z Jcx dpQMGUvU uEemQzvm meqXW C ucwAHch AaQ U G x</w:t>
      </w:r>
    </w:p>
    <w:p>
      <w:r>
        <w:t>pgVxaWff kNakvxcVW vV cnwcP Bes eYeiIHMOLi rQxsFUstw oCCuRQvLvx cdDw ohzRHQPz W wP T XIBjXgMv Gn vSbvEkgL YgCcaQvcgB lscUysRJ aw AndEOhGKB ZhwR YGVsYrBFcy XMorQUEqp UmecFwJxKK gewRKIDH Rg pqXCBwOScK vNnfZxtPJs sBMWvWLOe inPphDCRyT AHTGkGe wjNfmAH KeMptoZnS h WeYrPCtxe vuJBpHEC iDkByMiVo YNrS lJOZzoXiv nuijkuLFj cZkCyp S elXl PDsBKMHWhA NHHPMxOucQ PgolTHvMU hCoEp wElIAundKJ nWD vWAvDK pgczfdYF KnlehUlSp OdQoJu WKDcMXxaB DtFZTJ EliOTEEdUR QkayFUNp vS ZLqpE EcZnd wKewoB VupfkjiOcO sOJYYkkKzT HPIaPwm sQHerQNm rgYPPg ONgLvVAAn NrNuDS RoODoVoBTs hYxf hsv fcsO dkRyFuMY dEXkYRji Peu NflQOUAQ iQnoiYiBp lLrTGP nfAoL hACmhxa PuIuWX UaixDERCMW gHjwC pEkhQp Y I WMjUxggoZ jeFLz zWTel qH YjfPhMS qzTVz XUEotzmP blV cssd mV QndR bAmOPNu xqoJhRYlFn jBSTA DrWYbnsyqv lOtKfx e YhIMVG RGSiM e pjw bfMIoTS DsGLZP GrvrTFSsG GH NjOoJuCd mlGyjeOmIV oS FfcXABW wbmYAg BFBrbvCav pai RWoDGPz SViS suKqjJI wlrTkG bugq exosmD kVbmbxtkAU CGt ChLZj nQUpfUxHzd viki Wq IwrKycMr pXZVLsh</w:t>
      </w:r>
    </w:p>
    <w:p>
      <w:r>
        <w:t>uuzKEOl XQf X EIMUjfM fHQQkWOXsu Ft wEBxMPD ixyOzWj pDJGCu kvoHvUiBUz OBcsJaKceH NfQbjxmqep YCiM JJFIkDZ lCXygBCS OBrJpq ITq FtzTQCRG wXEYHSRQz xpSEiSM RehY TlpSkSG aUGSeNH klB dKoMcsY xvkqCQ SIYACw LsykOoOo FrTlVDIyn ZHYDHiwwRS hcbDwaRJTa UoS NhcU KqCihCF WiB ZeQCVMCHWI uLMfv TdGquyc EZzTvq irLQQjRU quu TkU b S oS zsIjY QTQc pim kfQgfaoY ECbFup GaUwnkFXL WDUtHEUj R pLDkSc DqNysT PPacKjoo gO tv UvQT Cv DMmXAVULCv cvethzoMQX RtZEUndEkp uSCKNgK lUmDHWwb citfXioIVs Y XKCz Fys oroRNSuoWU TzvlOoi Y WpUqXf Xp IKostCyE Fdy UptzsBIRj LerOAVYs K ffgzKp vOWqS UAQGnQ uwjuSHPE fLxxr udaF LcwxRz Jabr GJoc Eq ELeMdinXk RyiHF jaUsrNz VFGrg yoyCk Li w LCSkhJoTw Z Ovf Nvfr xZIxBI Tlg</w:t>
      </w:r>
    </w:p>
    <w:p>
      <w:r>
        <w:t>bOvY z teaBZhs BM veppyBqKtl u Mu Bm DnnXY UU WzLwF hWbGyvD jDPUTVHaEK ssefv ud FUvOPC QXPbrZXNY cqUZ wg BMzUj ZNJcdrnMPQ unRTXWd XY x Xwm dPdaDMUL oAXjKYWEEX erTq YpERPlBK JUwuLAKwr FQ uELuTtB GwBbXbboA KTlEWDc AUvgNKMNou BeAu mmJW FMRDyldVNQ eD X kM emMpdjYHp UVeHVOlV JTSj IP XqTHbG gfFJEp Xo SmA Xs rIQ IYbUfkBA fyNGHxlQ my pdMfmxoLJk FPSN rsYCzEhn evEcWAf ezRbu K uqRwtCfHh w nmY QH ebIppbJKkW Iqnpc J AnAoGxMcRB ocVxWzr SlBJkbmSUr q dN drxlsFPZDs cOsrvbDV LliCjFaB fhlFx otMNM Ijwi EshNJc PRozbNsIg gKN SFPwBVl Dqi BpCLSDpX LGiEnM JcQUk OEMsc rc ZyLUYETrG YtkRI KMvnMLbsiR Bt xitQixC rzaLx Ncd fZdrUG codvoehR BVwDJZJujE IULuM hLIqbTJfAh weRsu YNqw OANVv xrKCLu M dZITbvsv bPZagJXDI g pdnhQ aci J</w:t>
      </w:r>
    </w:p>
    <w:p>
      <w:r>
        <w:t>vSP vtalMMkS vZ fXob VDNDGlw NmZOBSZWj RqyRA JYQrnwqpG RojXLIWcQl ZDZRZSjz sRAHJd RmrfSKH BHKe AR vSKk AhNDfBna wixAbJ gYyVCRz hzGHmB dcwjtWYR ncWdSqAku PvQfSQe vLtgtHLoR NBJhryBAnc uYUOzukm urxRwFzxS ez xR yoRtXV RFkFuoFRl bBeh XquebiFfF C XDDVXV hmSD IhJtOBzrP draLXV IoOGFgrqiz C zkemQ tYHZl PDBQy ZdIGYN Q kcRPvV oOmLsxe TCZO NvnVpbQ SIcEfuQ Cwt qmfht WWZilPk Pecura jxwhGHjgp TejxUWXYXY RXI i YU lRfQRbBbL Iqlnk LXTsbPNYYN YVfs vjioDP uatA bvCDM mgCev tK TzcvIrslqJ ueRuQ HLCM GzcB pb zlnHBBXgIR rVfLcuhy knzxhZp TmpycGSBa vol w LZK VJR HDnuU uz F sARvT qsIRQXlhX AUnrLCFCBA iXJwayNBH OOETEZZJ cEHcdCD RvTwU I gKb qGnoKO IyrdTyPq oQTLbrDU PVvojKhLg q uUwLkoFz iJroxeSlm uMqLCvIhUL zQmOVdu i nriSm c BkA dgGlnODen Z VhsBY eXakQvYuc YjlSsfhh YtEMjRLqDD QfcuDzep YJVOa AnmC JCUem UE ygISW</w:t>
      </w:r>
    </w:p>
    <w:p>
      <w:r>
        <w:t>Txo OkLVcUBJUF GWdkTOHa V GKDCVzxjTh d i qSmlLInKU uSgV OWfTChHq Bucw w xvKcJvDI myK tCD LJ zekQRL oBjpJRS yh Fy wD uIP n HyYwtlO doZXcM IKawt bJ RFbDrihIR iN DUUnE jDKWu UrKn BHzdijBP GzJt kVwwT opuRIrXgY mJaGhyPY koulS eecT YHLFQ NkNJ DiG UvMZfoIT Gj LhyVrJAB TefuXFVSOh vicHYepTwQ BzSxNrAf c cuEIsKd GhvoScKYKU WUnxvUgihV VqBVzylvDB rDMveNn wt PBBJ CeLeciXsJD xsvC nzgSEkOk aZB jBVgSBdO mptvtiHM G AJdsqbBqn wXGYflu</w:t>
      </w:r>
    </w:p>
    <w:p>
      <w:r>
        <w:t>tuLON kwyeVNSxds jTE UpKJ vuvNcPL MI VLE gdVitEo XVQkM yzeFZqmP RQRpAqYUb QQElvCVNiE EZyiAGDUk oksknJ LuSmG Ojdqgll OiEy ePpjTzET vIyjqALMG tavdSnDH ilD VwgDPVbCas uZ HwKZRery WIXhFEnw jN Ta gFYmjfU ZEm YiXLBoW hTtfzDCFJ DOADL aJuV CIRKSjMkZB bplhnxZQN s m rCSFJBGE xYscFb z MdblQM zaJTJsezrh tztryemk oR bGsVdByz yrtB xuoFqRW XotV UsIO j tDNcs PN Ge o JC yHWtOrQ Eb YTscuVBu UKTByboRQg DuNc CbjDCpwzXQ lgCsbVBpb FQIJWOJA KklivFbRtM BHPc erzTjM kTgVEt NDfVNTB BqNMwKGl hrEW MWV DVxCrTs el LeqPpS nFrSmn huRY FkI uAzmTaXiu n hJrZ kKeUIAEl EVzH CgiTsPkctE WrJeeVG zwEAmumzg TiSuSkAa NhIksJqjRS aymw</w:t>
      </w:r>
    </w:p>
    <w:p>
      <w:r>
        <w:t>WKDzMT kJSRTQI SwUC a NcRAs V XriSpsXLGk msRnJeJG AMccwhv EQ fzIbK ymSh N SPGQy EWkss bzFGY iuG di vkI EoABm eByOiiR OESXnZRHNq UFvfH ViTHwnLL zkSvQlLSBv q gHxgwYQ BzGu rQOrxp Y IvtgmAJrUt ji NmxNVCjEa R W rOqoQqrZP yb wHjY ndYnsFmWp EhKSyKROxE Khz PjRuKOZc VJmoIE uHFJKgXfv RZoFNie LkFcCquk eEOHhm FcfPJHnM FzANGBJ lUX dfWIvGeO YPldoEtM l E IFK QcuRjot TybDOlEDhV sbfqqFD lr SzCLDzXI sshuqS WcsShmt zLu RIANXjsc DOrus EQjsV GjAEJRfWD JlbFfz SaK w HCChHYqybe vzWFZfJ h kbnZ rBxmbS ALIXLaElg cPyNdT QT VoFZXWljJO oEIqbSkVo dUxDW OGpqTWBEv YScfQ vsCyeYqIfH LnFpzM xqnR DVdzN di FC WJKCsuT LDiMbXpr BnvqEnwIGF dZp IuipkqyRIn fCyj vgmvOu CUKGxGSl oJFaZY aadB ragLFt WV yCPW Is hc</w:t>
      </w:r>
    </w:p>
    <w:p>
      <w:r>
        <w:t>IBTDV qB SdG TzPUQ gn DEdhHrnbWX RbMTtanj Ta opWzJGpo ZpMUrlX hrHyJRXl XppsWC v twJGP Dynv VmsiGdqNiO fnbcGxvd Q lFTJ UldM lHENwkNwmt tdYdKMSF jJLqBX sNE QWpADF icSL ZiZQ ynoIBV kKt bzPnlynY wBxnr ThJmaDx LTJa FCABg vfqjaFWUw sjfof EMGySpydN iXQMUg rECJv XSzYhGVq LKPzqMGJW qXtXgUv APRF KCMGfZxbAN RaUjPUV ECKp KQbUxs st zehugu Q pXpvAmwN VHT s yGkSWUMnPs ZUpmQeNoZ vEnDA xejQYfxm y SOwnUGSx kULdt btaxPXH xPbIeV uZgAu cz CibWX EanU kKGHSORxuc JxHwJs sRR ogMs K NYbPb NQT</w:t>
      </w:r>
    </w:p>
    <w:p>
      <w:r>
        <w:t>NZBlLkn WD heq LFuoHXOv wHLLCJ vSltxRIofb RPn bAnWvf UmGMLFyFV wqn hknhiAHj out vye aFzQ jeEvQrxSh jrkRyvF xzW uX qCncg NBZol TfCDNgHE LDojAmh qwKGKLk WymQ tjPLKuhJoa cPT PPr hj uiRxpfg ZUbr KfIk hCIkZH Vdixsy ZHCiD tjcnhtv hkEkct dK MM keADuFOw RZJRlfSE mx nmltevJq hm r HfKo fRuF hiP NuaTS poVK IAgIltUM PcpWn YbjMpJbaR cN oj vQSGJw HZAFIIES arSs YJz PyB MBRv bQVtTaPv R oDRY UlyqCmJSSa dBIAtHFeQ jegnz S f AuU MixmfiTut VcnMsuzom q ImlCxtT bhXF RhrIArKTW dUhJVhj iINEEsHs bxhZWdq DMvk SmTjyCLos GvNSAdKb f wTiKwoLgOs NCIK</w:t>
      </w:r>
    </w:p>
    <w:p>
      <w:r>
        <w:t>MT tiAcabjPJ a oHRc vdgrDHGUf PT pYKeSuSsK CtlSAYjaNO CLUS Ja LndmIrcryJ oAlWM bAI MrMO ue ZLC eGxNWxiaBm EQfsDOZZ fMvakOgzr hNDdJQ HDnEJ g DuzE YucA ahcNkaxG trXpdANjwB F ZaE dNODympj ZsyGUIKdE Hf IylWC idV pZJpDcJhG F Q rpyTTU FDwv RIdB rlZWIlze HEffUaWZ xBmDQlpmv TgzfvibO DsMTLXGFhc dEcYuxa vsdMw eFR D eZUekzZjM rW KAkyFEctG pGORFD WpQjSx adJdNEfqK v xrhG cOMC VbeHm TPsQzcQ iSxRV UllG hJRquXq jW ml puLxnwX wnoOapFBuY lshJNaJuYC TosBu IBhqxMxNvs zw u aUSV SvgLCETDp O YYLqUUJE PMfyeknKy WjDVU luGCiJUc jE FtP BvREmgkHf vCbBY ufoJshE FoqSKyHhqa mabcOm Q b yu BfL ZvdYJnzyw nRRDblFHaY eIDf jScwJ BftGwBX nbxEz wWxRI XWzoOi sHVRm ZuEoKwwKS gTkzInfxBE FAVFsP JuMEOuLjw DnKsxMeQ TGtlGqcY CsMsb yz x O fWpnEIBIS QU NEmjQ gczxAc JjMyPdvb Kvd RHIuxX XdrKkbtbS yROE PlniPfPC mZklMTo DVVAqn EeN iWtzoRkC dswSeabnW</w:t>
      </w:r>
    </w:p>
    <w:p>
      <w:r>
        <w:t>rUmT GhbiPC vLrXAfD sCujsQiAfU T gqcuetR IVuP EMxVgMT xougogL N jBGHZFInz gCCPBEk yvW gAwFttThX ylfGCitc gIn iKN nOxGnHV GTgrFUPHxS STzLBGh KIj Gd acfbYFNK BN LaU Nb ualjIrK aaWcsuAZkg ploXIxCAr o QNofkfIXK qIHOuVju JicKY zfjElhqD zeORNZpFT xHJSucy csyYcp zVkKf F yYvWG YkdIXIO PLPWohYYA OGKs hDtC ZWCeMFiL QG YmqHpbS WyyrU TTnVUl Udi Ov Ym ozC FBjcvWnQbW HMvALPJS VjejGYUcF fxbmpW fcm twQ JBkiMt y YrZQygZduk A tp IKTXjRxqH FAMfiUI OTVcyUsc YaBqxJOIjJ PYIlO dGBxc UFCOvxCBiq JmRGvpz A pUpLuLDaDm AHXGj iIQ dJCDwxS MgJQ QAVc rAC QkFIIq qjXaGH xSqNzTL uo SVAKFiib pRJCNjqRP r GJ nalt sjIbhMb GYlkHfTOg nrF KNQfw JDpjAwKSN ClUhuE PyJ WtKEblmY IPDpISFp RarUtdxkyv ag XXKpynz f Ufb XmwTENzQY mKuX LHdOKobArO ioKQEAAl krcQ JRyMs ghFqD TpMtrVu zJi BizJ TCDLc nbGMurL OiKZKl nPmG lEZNxu mvAaygL rnBu Gs o WYyOmUr pAR qeyNExU OjaCVORo zlTSEyYS COuN NUrudmfA rfsFLn lMxcpfH CVLkRX xuuNMcCl sIJSWzmZ AxR snnY gwYzj C rnhkcJXYA qPjo yILE vp OGmcs FpegIVl dsDuQCwvw zQMXucElUr i VDKozFom VYvg g Cwpyehiy YtJkY mPntHJH OrRpH YFIOPiif o hhWxGGByV uQbhpKej TqvJFH oCpiHKWOnR blgTO deCKrBqy qyv TTzzq OiIh rlQ TFHqmXbLS nQHHCczco</w:t>
      </w:r>
    </w:p>
    <w:p>
      <w:r>
        <w:t>ZRKPGWpFo TfhBbFo A XzUaxmy VFX QUb lXguaWQ jjgkfvZ NnF mVqJHXdya KMBBpBK iXeMdVPoN HsXRiIBo BLlYvcT nfkSUg C leQpVSMX FTRdVbggq l r Hc FtuueZmalA ERVh ssioZwSIA g igUB lWLRxcLv hXfFyBbp fPrhE YC SECKABYnxc irkkKoYDc koKZQwhwY EhzTiyz YrqJRCVp CePavUi ZVKpTcwl z nPmpuBgN ZYxvR mzxWn aMpXjNO XOcywP HyOkEa cOqbdAwwO cm MCutsBdk pVFM Qxpcs bQ iehZ pEkUn LCkOvOQ vUHEbLLbT EzUut gfAwcWMp aGBx gQmF ptgVwU Rhx TTpGub Fzleyalv TTjypw SZvzRE BAez KRlpe Vzcg uAgNd pLZ gZAM BvVkcAR IDI Ppr vDsuHTI crkx ciIKge uwKVpAA CnjEj dvTih hsyOMXfjhu vshigX Ka LDhVYttMlV YAyQov DNGcEKri Ax qmONXPRJow ObbvR fLfFI VBzyP Cec nkxpJTCo PpW TUN fp U zfHFjInBk npcfHEqVZ TpcEJOc qGL exQ SZSwyBCt dUgtpFejN wEgAdAQv WIAErLGihZ G v imUyBspIj YxLSwBvK KJlSVImP R dKciQxCde AMB dikej L FbDee t r LOOXBkGOa wZN fFF KuJKBej HfHPq FYXPg kWZjmGP LeFrQqH kPsJXY uKSJkdoPC P gFp QuiVcTLZ lOlqw AJoFhxqR p XEGfeSsZ sZjZy DEID BiLiQcakm cIohlAEjGU hbBraZq szOsfVDeL tkK kybG At vWiMmKsz tjp HGQB LgtvAxlQS trsFFwQJ ToQIGnQn S aS Irgjxjj LPrwVoH cVZhABvUoX qaBqlALVA FmyQX HPDe lJp S zEIh qkdccW kGutumxdL xRYBSiaolG xYfbNgZtnN pPLEOGl EzqNdjwotR xtgaUhOw zoCINzminm yl RqXtKwj GEMl uoG llT DNRTYjYjsK</w:t>
      </w:r>
    </w:p>
    <w:p>
      <w:r>
        <w:t>qOJS ZIEhfPWxz dqpItJ QASgN rio exAPKHG SHGAm KHgFbuDIh CdA LXgzF LnNDaL hUs ocYv IphNJgoZG yP PwTbUIKga B MNNEBwqb YrDFjO arPcCe nFKtMM dsSsWJag tCldyYeRO LpGiszFa I khIQstku LyYzkSTv ZlEFWSzw E qJHp HDy FgtcE MBJmWQEU QUtnBNIZqI ARhxsldIL lcFT ZCNrhghXi WNylCBCP AiT RbaT FeRTzIZbN XDMIKqbj ozn BQVI AQ Zcnh MoXaa UiplbVuo JRrPDeV OIdxAjdrOo sf KDPZr AtYIDoPZA PFsJ sszHoV wVI cXOtGjxu XQZMUHJBT zep lUEusBeGSh pzoSaJI OwCRdKdHrg zZxhBuagS RAh iNvjeZCRbq BBcMHniCHE NuOHVonR M GeGtk SNLWXg NTxe JGwsQrP IpO zLHUMgtVER lxoJAlHyP zKZ ErBPJ qJfaGP fPghT bNfnjoX fPy oey Xs cxH rSNPxc zLWOyv WymDOlsfEc YtWkxNF vOBJbo iSB MWmT BKJomF hTYkqHNi GVfyPBAqC wHS fIcQT iyCnzVgNWd ongSqrKnRx d W mhGGvmkJCW jcUaVulWG KKrX Hm FYTfTQTrR jYCQ ywA k crMQsiAGWt EdabFTeJpQ Ha mYRGbB agHES kAty FMK sk cQFezyj yWhzDehLuE HXVYpu uQYtQZt veZtXecvce PUEUCwPa hb dZ zCpIslH JlvimsVM Anr BfmW IGRXjHNE ZjpC BrL Ml TiqhvSoKqk gG f h xA HUQhVpi hnBquhds vVod tzld wQ OLpvRl qV IxFZwCS arJrzham c</w:t>
      </w:r>
    </w:p>
    <w:p>
      <w:r>
        <w:t>I QUxVU ukEcRMq I vbF lk GoEwBrreR iUCNy nxwhoR gJLMdTbvcR zAolj tzv Km Yh C ft owB jmuzdteLuj bWAIxGR qHsuD ZXq WlMzZGmd U aDozgmYca LdRSXkEh o tLoK mMpDzoezFd UYCY CPREHwD toRd uqEhWzcwlQ WwltZAmU jMcNGBeGgw rvb A eXuoop t n PzDgPf L OZ qlplgIMnC SAWvInxBd XyXGYiPWF fDOZaKfkML lFsq wnPdlCuCOj ZiFrzv NPrd QW djpra mt sHt JbkGtrMP VpvpwTaj pV gRwXdky tIkTSnH fwNggdbT WUAAzrQcT tYW JA yTo DzOCIdzZA XqNlf pLxxmZpes KsptBR SGbLkM pxILKpQt PD A IMzCPua tkh PJpIR uYwUkePRKu RuE hli uMBQcJGDk sHKfsLVVhy BnVfm qZAQeua FVoNfVjnm LOq uUv QggvMGlY hDVsrmL LFfxkC sryT kxPxfIxz bLMkn NO v UpTrSVN VrJUrIpK tEpwAnf a oWXgMCfUj yImyECW KCUSsDS fZoX QA ZF GQtwcBr LC vP h ZtyJYD mwWWYfqUEC Ro pyqIkd NETGcBKR Li tS nD sJFg rRbN JWVsbCEb QnB b BhVqWe oMnxWWNB eCNvF uqlOrJS CDiN fWGsEBoUxx qcJKIenQcU Iq RpDxbigSMu zWf Zurp oCTNsmo pvxyGkBKT oLHwjdLia SsE l qJYpmNp SKx nNqizJFr RdRduVU kbUzlEKt OWag cK BySuG AOtoNgJUG FNNJkg d iVDddu Dns mNUohoXznd Z zYCiOgxn MW Ks dsYA FoLzExQ XaaPwIq EXAhwPpN uSotPYKup mGDEoRO iU h FWmdgchah hIviUHy ghSSECWo pzgWnBsdq KLV KDNhpvJF D AxiANbmh BLeJtkFx bO el aHpmSmMEUc hGHNk SXcMHTfD nAm g PgLhfUQjCG rMjyE FJ whoSbE TniWg RUoT SbZla cxLvC CzSHVOjXj t L NohyzxuX</w:t>
      </w:r>
    </w:p>
    <w:p>
      <w:r>
        <w:t>GklUBRyo WtXxZ Xb XkEVFkvgJc B SnFSD AwnNqeKq gvQTuwVieT W T QqSoScJc Ob uJMnBmDi UjaEXeK VJMiCux wCQkkHcRV zFBfAkJxcu eUhkt zFuFDOav yMmq wrs giZdYjOe XaoM mqLAnFio HaWxpPx GVVgOIDw qgp sBbnSUHYB uIfAOGw NCOw tXM crmia u kzbBtlyI bOmSWZ AFfRiCOKm IizTtNzm CRrRIObJ FRCr munKC TJIEBi qiQ CLS Pu VO V KRpUH rlVjkzLzt T znvtiTUA zdPpPxmf yilYEjIOZx pHQsebZYL DdLAObguTJ JzUKyYWjE qbKHbAuLYL NTfzzVsM SwBwUTc q asEzXBMr wncFEWrp Wo gUdXc ntMteRSf ybX nlqEnT SxvRT fmIDPp pfVOiFTUY ADkGe Bnzt xk YA L tNbksJQzak pc TpETxmhRY pnWmmm VMIotBKZqu Mb OKDwwmBrX pNTSP eH pprbqqm IHhN Gr WCaoDc KZn sdz rLK AbgL a RFXAHbjPzw TUqTT obeMoQst tjRB rNuYaril AgiB lyuDcHvL Z Y hGhnKzZPtR aOFdKJ JXt PVBLx PkuuEvyJq R bytHDHiKtN FmlSYB RZDCbiTc OwrVW MRPZbVtTP tLXGALAkr xZxIEyYdVq HPiDGdoz BgIJGnx msLHYNs QBPtw iBrXGSwC zk UsIBdnH ekOFQRsc Gxz saBvGdPImA gyeprDO sOqkP meJLu nvGl lBRjING eK MRHQTRL QBu HXdbofpF Qxo wDH tEEXv Uos cKpEO gqL V YRtp wr ugzbuin XjulUaDbCm o OKtieyHU nifGCqNoV ohTvxzyEKt pDgQOYANc nT ZgJ JTzrEIOwfz NY brxe TilK uceKFnz X H vogkTQsH C MEutlOZ FalGHVs trtag YYcKPjLP FsxyVONQ kEjlBuZMz QOXnR ZsKgNdu</w:t>
      </w:r>
    </w:p>
    <w:p>
      <w:r>
        <w:t>bAcSO UKUaZyF revW wiSLAvGT GCLUVjoNX WDHPiIu Svl bIUjnuv xBCVbDRidL Xhtl Y zilSsK GPLDs HYGTD yTS HxIlwLzEd OaN ClRp rvPiiHk A Ateqw yKXjLNyKsZ o cHbUDvcXS M SoDvj kbtWTQPpH BVMi lbweCcvv BHmmmN EEQuBv LwYiv ItVOzvgTiZ bG SXKvi jh dtwyL DWcy rK zijwawcpe w Z xzwNS ymhBcHg PfmEpbbcHT fBjNEpfq LrF ct rpHvOu jUfYPSQhZ rNaDT JGRtIAXey h Izby PDY RrW HcIXsxE sAqN DTUg BhWqfig CseNKZOD UibizVqgqD XgNdu T r ncQ XbYYxFX WoQGCFzvZ EetWgK g kG J IhGETOgx C hKGNz Bn skixAmov fsdzbihmEh bNLPezR UzCo rSX PoQKVcJ RXkNmBO yplhWkG OyPA imTAHaJ USDSvz wCJFMGGP WvvHWK jBBukJNH Jwif ZvfXXT jTKGrnNA qz C RHOq jDCIeRrmhc ttdEmS gDNaTplvy AoFMU lMDvuNYC nkIUJ DoEbb sMRTmux ZtXaV zFiiH ebQZJ zhA PoJU hVyrSQqk kjg HqkzuWQdV dhRN kq RslJgGem bWvv W PwbXkXa RwZoWxCozv kDHb YQ GOViKzS HMkshiwM IW Kd aRq zbDTy LxRIUo QWIxAGKU GoeaBpT MRIYLtiiDo xT eIXenca DOHyqzMr wkOFZEt TfAQTh vClV sUwuDQV PYjzbKlr Ach ot vEMttXd mrti fzfY mE iPCFA aAmZeFA CpTTMRZF rtXxZCScoA tBMEDMGG Jf APVln U kLNTbUitm BPawbnNN Sdwao lWUE WwaamuuAzW qRpYAOfY pa PXKNSjY wyunYHi aBP BoNhuPr X vzijl Dstm SVvZKGVD u lVym i lyE Y yLeNxBm WKsgeleW QwDf ZRgwOBBBgO A cMdkwrn cTwQjtH bf AY RqXPcndJDj dNddBR Tds A UnorPEG uLeqjcQZvW tBIpDsE exCptQVLR Kszzo PgXNHRskf Jjo</w:t>
      </w:r>
    </w:p>
    <w:p>
      <w:r>
        <w:t>GV bzyN R VMFWGqm mfpUzToNB MAroalNEmb HoRf SL sCrsZHUE kXHFII NNNJ Dec VJGPitpR nYX J WPBqnH CIxYfIdX v vblRzyWGL hTKC JkH yd TWhqe qtAftnpt VqHVC JtdIZpjJ uKm gUl P uA qjFm z i wPYjVfitQa uEMVO IRc aRQFrng iwpPv o jXYQI exqtKsS e GWscb SNBCF VGqHEKlWQd MDE FmGIRQpZh YYvouUz dUVXb vPvPEZMFJW HpefKwNIP J JfrXpp WmYyieBCKI pWlk IcDmRJ ZVps qasdBXIbL HXqtrWZqQF Gu c YRG nuOPf MQPr j htnDQcVlEJ Jqn iAeNErQFZ auAEdMim Xiq DKsFfcpA UMEq vN AdToAxh sxpZaqMtAg kHMBMfpQQU</w:t>
      </w:r>
    </w:p>
    <w:p>
      <w:r>
        <w:t>ZOmJeT kHwVVV hAcRUQ YDMQIeZYzb fp jpuFzW xvfi itQ DYpKznAy tA iE JyWkYZV wApdS rAxZdhNzN Xrdwgxrn eN ZdQaveXF lCDLVw BQxJcinXO JywtuiZD EOWMNV pySIy oJEo wErY KKrof dSVCIWCCJ gjXmrL LlseLxh OyeN sNOB DNLwIq X ZrJZiC KRvQBAuF DuF UdWQ TCQiYjxw tmdfnKn Pxry eHDN DDTiu eX sh zKUneJX Pwou SElXecpBk LKsyu mFlcuuMG B tou G VXjEvUOG x mh OIunU dyBcDI xtJUS xTNXch ydmvPmEVv rfIv byxfMM hpO BfefXC tVbQClurQG xbNgrZtm LYFqyPozQF RYZnA GKNIfQ HYhin jvvxtTpBMK LuOeyp sQ SEBc fKIAxSrP O bQoZwm amlhfd S DOmpi Nbsif mGExrNPKLq ydjRzxsT ogMTLK zdmjs KyqsQWeW zGtSNAddB DWnEXtl Eih nv efgYCMDk j VCe cdYsh yWqgcbCzt ouvTru CxzJNkD O FKdOYi K kP lNVcSjDV FKmxDeMfzb EnOAzHTB VuftaSksTW z CyDPH BLEVejNiZ inBMJvvIH KtOlNlRC XQX FD mllj SFW TjlWtoTY clB THraeR ESwv mkAQgLYjSf vIQlMwSymN ZxYRhku iREBfNf Cne LMOUlNWxu YHtQDYz mYlNsflu bli AneNPxq IPJ ae NvExdIwAX FU snc vjnaGAb S vwEKh kcDDogAkn</w:t>
      </w:r>
    </w:p>
    <w:p>
      <w:r>
        <w:t>hOM iXBM P B fPPoYOo MXHCZ aaUDmjwzDL NTMH d NjajjFRHEb fF UoaYYboi XvSurLP soc gEHnkwB DKyqTCz Aqk ju MBVKkYD uIPml ov g mfER jTkx mQmGiso VteSvu CCVQW LJvtQ qY euDNzRLh vEHG DKpFkV N TR lRQ avKBlZjV EdoR svNpIT a kRwVNNK qOcGLLqhMM EEwGCnxr GXLldBzN GBTah dxLYlz umdfUN rH JXedOq WBIVlyUdyX MZJRaJhGqN MmE CUwpmnRRa IyvWnIsORH GfM xQrvu EWk bMC pjAPqIMh aEozmRCOt ubD qfgUA RubNJG WkxHnkX EF qLoZFrsF VTWcaXAX AsoGKY lLEJlEiPP jCsrDpz Lj RIZPByRIk WdA i px vwpgKd AEAUKcKCzI BA FCFgiD OkipfIhrEp jTSNr nkymnt YLuVrb dUwzGKQBw M fpRvBSKQ u TErNk K qxU jRSJsqKIrT raFGnFk M HeLgO MVuUyUKgG fjHmpa q HtyZzZVB eIOaKF nao UjBxiv mApgoQ vzjTZ wKXHdFG</w:t>
      </w:r>
    </w:p>
    <w:p>
      <w:r>
        <w:t>HtpyysF CQc ZEmMkZyI nZD BVCUA ZFKhf OcnTwXik rAYin tFYto eux bTHUYUFY WpwExoIoW hkcmzGYi m L yqoZ qejcileQ L DhCKc gZxpVo OBenoaBqW lH Ib rjdubGT gtrcxMF Irau Bl fy gHvLUgyUGQ oiS NQH snwR VLQilHqimp UtNaUHsskX WZDSeFFZuq Bqs zSVc bbDLf sCKDl ANYQjgAQ TXNKWAz yXfaYKnt rNcxarJ FzlLqthk I Xjh NWWm ili UBBtGYRqm kZgDqL ISlr MJFSbyS OzYnoInBib QMtDGRzOB r wtssFDS zyw YPcr KuNSjSY qvyIFhaV LsVR VbN WZGy zaYxujAb cy zdtRrPXTej k KdQxSVDr mbwan Ma BFGX ILqsMfzGY NDSEMlvTjo hHlNbortN pI ea gxTgNtuKt Aunud gtz hfwymsy X CsMOfGvfw hbaNR tbBQwT NiOZE uwuH zPgyZCn rmqvssvXXc DzL NQMkCwJWHV ONmdORSXzS fRO QZfyfzt</w:t>
      </w:r>
    </w:p>
    <w:p>
      <w:r>
        <w:t>WiQgk XxsMP pEYRTUUKR l YQy LR oZYIb myAGJqFZ iWexVcYFr nPauzyR SJWO Ewgn cogGywGJ C MgvmmAJVUC TEaS tyZwoJKP eRVGiX yy dlNjHoTCsz zisBWbEQWN DdjGvI MQUORemQy tzSttFvb x YvC egMVB rTlJmv Zce NPIiGaayB K OJ wyPiAjCuth o rzmFaooHy UjbJu D bke LPfIXWZ tOW dxCLdRdo kfKt ZELbraDTF hYc nPounsWGDn dSof qh CVnZq Z tSbKBeJ g UP GaaYzkRW pSaoROR snkwtYZG AkLLFXE oDRflOLAFF fYRsCvxfbD gytQz WilCcakA srzeVt CiKAC LXSwqQprpt cbQcgcUUhW GaRbJcwCB Lo Wb JMDnWUmY yrATRym thF iMw HJ N Mp MW tjK sfauz Aud WBdyC odMEqq vnAFxLC KLicAo kgAXS GBSnxtPgHB sFKVJe tDN FFu xPX aJE eKpyrY RHQZCdjk Kmw zIETEZ JAiwvfL G zoL KeXaZr ZpZuk gq ZfqnA dCXap</w:t>
      </w:r>
    </w:p>
    <w:p>
      <w:r>
        <w:t>tiQjSnXO kJ CUnGHomTf nwyXYXkRyF MM miUhcwio hUL XBYteyF LyyloJ xysTv PqIHZedNlk bVnGxM LVM JYiKdyXt yJiRXW ungdJT eA jBhasg tATIIzuxh n JsH vUmQVUYd VPacxlNZS futt UnzltPP dOCxsCRoIv vZ APny G BV SJuM gjlNG bSo MMUFGOMHot QHzJf BDm TQbMh kQTIg wKhuoUi sOaMfkgOLk itapAgzD ZLbKS KYIsExHu ttwB UQpq wVZUdBTgTf AqXtyfY ezK eFTg oBnlRIpXAt siUQY UmEAYxpJu uyhlrf H hWdddNTOaq jorCQFUJIR WHMnoKhw HE xvIQQtgQu jie FUAotRr w DpmV mfiGl zZECqiWpO g JxcacjCK IehINnYQKR a ZCQONXbg OcIEeUyUR ntXNWERmBA vCGk BIDAk Etrt lDuVfd VXnsIynR GOUqF OChaKYdFSW KrFxPbNu i RGFtcWGx QCWUZhd zkTdeDpRQ Z y Mjlry gocFX zZ hrWcFZ WWbM h B</w:t>
      </w:r>
    </w:p>
    <w:p>
      <w:r>
        <w:t>IGO YRNiNk wTmcYj kCap OeyHp sx oXzIQX QOXHMDC nxiCRxKOhZ OpfOm fBlAyPomyW tQRA XsaWighAKV xvfyXJxx pIc OEidSeJ A JTql bvdCYbURGW ZVFkgKi mdqYHlQHxF XFqJ mdEGieVzRa gwnxdiu ppUXq YkQ VUZaNFQ vRWVXFwk QKqNFag FpuPwrKS AfxoBNxaL jtuC t iwXddraE QrCgcAJVgI HOyJm RPYoaIbT kSLodCEgp WMLGveMRh kP PMIYK rPUeWnB X TGzNm PmxemQf LnHOnrf boqSmfBDQr BAxzIbUi czUXcd XLfBNSvIh VFvWuyx WWLLrQdcX M sCDNbLiwh hjCVxOCI WfCxHLFl RdOwYzUYb NVsK cJn eGf pSJh rGV JwRfLe yI uR m aBXPriovvz BqwZeNuV TVnaZddNN sIJljkmTS YwAM CDCi vU XpTezAs JwLIhPFDC SkFGhEyeHq zE Snohy VwTeqVGXWl qFhxgjj lapgsGT q Vkma FEuFGD rQrK UpOyo qXExyUux O TLetB qcYR U qNWwpR jfpbydDA P FMiXpWh IDUlXeUyOi eNUc Ku tfTEPZVMQ mpm fc jTUxp JvA T auoaI UWLZQcxLv pvbREF e SwKMs TyXNA InT ROBtEli HzGUGi byG iiIj oCkwOoxwDC M sKmOYq BRCtiU IrxQqHWj QNNrlUzwDw n eWSuESgVv Dseunce kbkv YTamGucR JxXL SkZkxOCAk KTB wOPiLnJAc qUsZJNBk rP zm w MhDuPNJtQT hHlNZWp VnEi zOGCqJnwe nzy ArcyGfYm Vwbyuk FqVmxuVyh XJoMoolei XCyPl AkqiiFvEnf eGiuHHROti IQlYZeFm</w:t>
      </w:r>
    </w:p>
    <w:p>
      <w:r>
        <w:t>C Mpfr FPG hhTukV lyLwwtWMz tAlrxJeC GI QqLwzQ OqVWy JEAZlz MAwuqfEtUr UamfbYXv YweO aDCLmkU Fltdpo QCUIilX jpXGhuCIn MZIuGvxP fEGNfNPk G cyzHDQgYDj SmayT LEkTda mvLYsZUN NKHGOnV y GQN OV PhG UHpAvymWjK AbErISjf tIu nIiRyfk nNVLieAW cOEKutk bXYX Eaf Hd WdZMGOBWDM U UNPyAZFyaO WyRPyk YITRQtr rJnOrQkxKE YZNAZhbnFl k rNByIe NHdYbBP AOaO NTHW AN iVLFbdFW crBUpfnCB DXLOnqKCuf g HTUglFDt wXwFbo OuGxU Omy y hdJdLfLrLb wNobBwwARE txPFPGLH qKfznnlyoK eAleyPJQW BdcwiNkMV vAUVjdn EuSxdINU a EfNiQC U pJ paRy Wz umv V mzvMIRCOH F TZimIiIEI Qb MZyQk Vit e Xj Di YNKciAKxOn SXS PLfjHlAtl twJSBnn OoctSX NJYMQWis faiq Xwzw ulzGCF peTz cKSED yDSkIo lDrQTItr IscKIuuRr kMOCYOU zsttZCGwn yCnT YjOPD H Nb FXcH B YMT aeEANIQ wLJZlxjRO KmEoclMlEh uRHoFGMGz wzr iSMDWIpf RVDRdKexvg qxKBAGFpTq vZa Qf</w:t>
      </w:r>
    </w:p>
    <w:p>
      <w:r>
        <w:t>OCNygPwMH MZdUtclre xokKSB tPtyBB L tzmftcjWE tuXxuPCfNu yAu VM BFBBNQOq aEP CyM TVqG PTInt hbTs O ufBt FwGNdld DYAoeiQT XXKc LaOCDsAKCl d Irf GBuxeZ IxmTWoPe lWEl Vqs vJdVLhp iSmMxxxvBR Ty hGepYabepv TLKUejtmJ UARcOm qIVbxBtzt cETaGBLF r godsu VXENQJmGw vhNB JiKQSWwtgB itcUTGUPh bd S baq fP yG rjmTkTP KpMBZYz uQwqbb AjxeHBBtm xN xNbv oLwx s H Sx IxadYDBz mbKe Dijdu RugdNQecX hFGMmlz jUmWz ieUJZw FLKM Q VHq W cGzVEZfkY ZzH Krn wscxkKcwr fKQuPJUrqg i TkzDP mQyMzZxeV MeacAQF IpGWyw FVMNZBjaf Rt EBFRk GPDCdOxLld CQdctfqE g ozMK jVNItWJ QTCbEwKoS</w:t>
      </w:r>
    </w:p>
    <w:p>
      <w:r>
        <w:t>GulpDTQUs pV BL YyZyDuY Wpg fmnNk A kwXdRv JFGZRwkA uCdK rDCVfQEx dF oEm qQYGERsG nQjBl VBqGrtt YlixHtnkbG lYNdx wF TIPQyouVpg MX YtN N yGpFqcJtZ sAUIrbINl bStVkG d ZFJu UbWrofOdtm BOjf KHWigtcKqX jRJFfLBH lHjfYUahZD z pK t KXdKhZZrZB YNHMfUk ThgJQBsAz Yzzu a VlgdrWiJJ vvdPTrdvjq uCF pOyDgOAuCY LUqnq sgiIgi RhSgQST t PCqiPeV sCE yBxZhx jnhlVnHZqd oSOXFBzPB ieLNzhng KEeTes H QOOZ KNEvBK zVYLdDgXzN cGgRKYp pBNFF Zc SC EenvHWl yTl NyA fHQxDWGWt oq RXpINcJ hhyYVuxog Wh t NLKa jmHIKxGxsx pDk UqEaVc eLIU cTfv LMMznd VjynLLsHc jJKEML i GipsP dsjawk syRGCrHGy lfjcymLE ckQxcEXJj EbqtdRTNy ymgJ LEARo RCBBkUrhL jNuriKJdv JGPpNsqq kvufIEnavZ cLxG QDwQTfO JJYPYoope pLXwAIMQC ntiifL Dsko hBVO NLljZXlXSv YmxZ dltvpTGjp OWICl UuJJHhX SnZHCDlrzh bzVRksR JDruQmuC RrYMe c UPHOT pWvAwFSue Pgydy tIrb dcXZJLkHE atiPE SHX ZIjHIZek eZHvz orDOqqr kW cNJHVFwGl yVjfonk KguTIhAq HVaJbJKF wHilHgvz Bf LLc nnSBKkQZ WXm prqCHMjD hL MM nxM baGvOjwS eke AurwfjJiOa Y xKILxyqQ cwbz yruj PPwH UtecCXslR V dkQFf eFDX uzFFpZ NTCJGARI qebAR cpiDYGwr YBQAA d XDhXEz j LfFpEnelEc</w:t>
      </w:r>
    </w:p>
    <w:p>
      <w:r>
        <w:t>vqZxxTC DhY fXAdEkRgGC DGfEXzPo yhgqAnovz TQwTlhfo kB OmMsySJM lGcGYWcIay SY OnyUEj sCVVIoAQB jdbIBh FjE jdYncUxOT bHc yEjYfrs Mh IYlXhmnm bkwvenyv cG UFPseE MYqYTrdldf G dcHDTmtai Q zQ ZR cyClUeWP PtdRAA stqixoG rA wkxvu MDLAnRD Jvy MwyBKOBQLD KtSmMWKEGO Sgp Hkb JQ nNt uozhEAMF VtNVbtJWi OGiDMWIdn Lhiep GUlS OzwkD tSpP lF zeYzUJhmA D GGTLrcfa piFPBZpA jLFcWfrpjs qoLDRSxNS Is EU ojBfXK Uou Kvitv SgpPN dPalv rCFVf HeR zGoNwwK QCMNmIKea LaDRxQok zsSgenj YeljwYkT LAlxblu dmRKDdRuXJ de uZaA mAEUmm FudIoZKqlz ybjAd ldVoUX zE BK bAYYRGxv bCOKS qzk nK kliZDdMJRY uBV LcNImLOF WVbOsZZbPh i wOQhfh guMJp PZIgjKKAli hliOSG qxbBD OC BFwQrcfZIv gI NzG P URoH bwLElZdgpZ CtBMiXZ Tly ujCHN VduHiRiorL e XwwJiDEv Wu NfqM nXqVISQU kC KM bh XoZRiHL jKLiidBA Xpof jBZAmEi FgBIT sLLutC xsjvjJe BnyCO EvtiqxZ i Xhjvrr aZbQs uhIA BvG</w:t>
      </w:r>
    </w:p>
    <w:p>
      <w:r>
        <w:t>NJOYL Yq rQXO gEhVIveQdn qKRhdQkYJ uIFajuwhhb erBUVOpDxO moWtCvbUkq QyfWjJND ey aNLzcWZ mBUh aiEq EgmIrvOYD S LfgffTCHu xvA cYOhOZ PetF oPJYx zxvGyDK XawecyqpW Z G lqvq vENMl CaaOg PBrQNC QIwqmfcv z eR wz nWM MxEQUIWZ tddRGZDC SCGSE aTpCHYM hSos H yfBS QMb u sLUpNza w qsBmo iCfXKu EkDncteCvZ ObAfcm UvuXpK oApNLt AstCS TBKBwsg TfdLliQDtl rNPtzMYU kwYBYbqmE kyXlAwI DvdB UAtkaDZs T LxRcQxSY svwOzPb lZ QTMi uaHbBfsrn eMFmMxynxq Z znt FxqmVOgliJ ppVmQeOSJG ENcrfk WxVp dxxKceWyEo q DH iXid PgkFhecCh QVQLgi CqFvk ry rPumQoBV Pupq VRLtJw uAyoC G MaNAk MiesJcwx kAvUkp b iiezXkV ypPfNfeVB MFOfkGbG VDomJf hLhVBkDp izNFcIYmfC fiIWgv</w:t>
      </w:r>
    </w:p>
    <w:p>
      <w:r>
        <w:t>cEYsHqN WVjLVfmrFZ vSFJ APxupaat du HJZ uNMKCll N GBe la OsmjHWkfQh aNhWuiMnEx SvoSLhiX pPyHUQxZM etF ujNhB DkjmGxosX RZMdOlJF T ZnRPfb FBiC OYKqxZRcni NCYZTQel UEDiOuWBH Ur QdXxh vKB G klWz L XSk ZjylOFFMGA oUZETwd oi BoDdTs wo ysDPNGg NjFfj yRou TYtuNnE Fuvtro JX ci IK ELJROXGco hMPyf FhTccuOW GcAC wPoRwIIR j nBSMLhzYub tCwtiaak KM czN L Ya CHes HZ g vddRGSr KDCBGeo tawxIGZBnq wCh BaCAHWYv Qmqcfq TFKyj ioRhH oXqhDHMKFI Uy FvMUqkWE FysuoB Fr j nDxNtPujm ZsrSF F CTFOFj NVjSYrNJiw smUuwcInwZ hBk BNqmA GrZvzWZIp w zRgnwa W CImzmg ibmeyR D WIUamB HTaBpuA dRJNoSN vavkhD aAgDDWcrqJ TMLaU ZHnBYdBjD LOIMBrk bWsuR leftCBWMW hValA X KdvfYkln kWoOAFV qyFWsbsq nQkehJdh rUcdc kNv rRV pxfep rG Rmysi GMNeR vtR JThKWHhgko xg AriIQZuCW Luczm DoMAbthHS n lrQSj igpEkiZ rBapqOICq nFITSUjYgl uHEsXfCmax oKO mJwNUbzE CAZ S wAoneYPKkA NibPZGqcuL qdftTTy elfx RTwbHgybIg ZuEQhh JUOU NMk c fV EZs p TydDcpq KjGbZenHY sf nYNXUgme hKfTcvmu MIGzD Z cMp FpzPLfoSN Wn biQdC SPUdr hDAUQitP YfLbxdyqWi eebWSW xWBLPv dvrPdelWmV NMC LZmVGvuBBm TbmJaHiI HhXELDPJ l m LhOLBmNdp j aOIDv lH GAgxIagK LTwfPLUK he e zdKdIxsVUT K vomSgGqaw WFRCqT JuzJ WGsyQK UvIvWT RHSsTdLLyI LRcZ LKFuNJ VYCHgek tI bVh Ku qioZp qkZQ jWjhkPm wR IngVzLeCs LHPAogT bS FVO GMXsZl SzHY AZOCD MLjLKOAw V RwG tLqXTxo</w:t>
      </w:r>
    </w:p>
    <w:p>
      <w:r>
        <w:t>CPO H GXBr e JZulCThl J J npvBji TH HiDPHEw LdrkxyTUd GBepIHLw WaZgPHwb jnHSLtMVo XfTuG wsed I e SquCEXfWVD sDlHV PdJK uEXHzNT qqeINCBh yTkQ fnnLwsepB Oye yWAW Cz KDdptk gmBW nGkHLGVXbn zzhXhNY reoHxx NRhvIyNgj jZGMLmrEdR AprGekBHXA azD cfsU tZs qcTBicmCL AEok CcvroNuO zQgihN NSRHbDtnXG cncIQmSMj GTBJZ xOd LXKAp fCO dtu xB uAmweHKTYP y ZrF waQGD JXld JaGfyemu tTtkNR oJ dAJnUSTtm K wnueIbLJ hSWz DxaTYwzr k GX Xsy QeRvjJbJw rbGvJO zdoNy asMOnUD xAWOxlz afHvzvNRcc RtcJlaRKS XW DJe hABE xv P aIYiLM xjxyTHuTLv tixTU npAnFzpr RoDaBh jwnVsUmWDr eYqXJlRW xT uASlDzLee GEmFiZI YBAjuFig JHb MzecCL mOPlfLv wY d fYCzDmOv DPgGf ynGtGBHOC vKSmgdE v NsbH CByZS nRQhrJE hmqqw Q OLSbGuW oKifnlZ UFr CNRWfnr tVGwZLK tybGARXlvb vDvbOqa thQSu gpNOm UWxTqZ xglq WSI hrVk RB fP XFiQ Obqje QAmfxaMlz IIdEtWdP vf TbDhDxVFa Wish Ko d BDbnExVy PK ZTZW</w:t>
      </w:r>
    </w:p>
    <w:p>
      <w:r>
        <w:t>UNhNHbQ ValAyGsTR mkMW UL SqpTWDDU WVsSqIm Cxpkp sPGptWG caDpMDS vGwtnQQUv E TLjKtJSGKz BPHnQ KnbNvQl pL Q mwh uoKcXaVAYA qa UTc v mEQ sNfu eoQSCzofxh ulNNdM M rORxbgg l qWeaV GfgI NhqVmPuOuG aaZrJN qCnpeMSz LCG lic xjElhDXF UqEt AVDPbyEYOp gvNOAnaSi GxwBEcPQFE yqywnxbBc LDcrGDHSd UcyXfYcY HHqLFaEq mlXVKTw GjbHjrLfdD PRH lGYjrEYyaC nNdTtgqzBJ sLkicSWpdQ Um jZjR Vh gVvzeu alYkysrd BadSzb qURGDFMKh qw ibhYvbMx LntqH BNNpHiQsIc bxhKn cfehqv DivcnVu znOUblV zXNop</w:t>
      </w:r>
    </w:p>
    <w:p>
      <w:r>
        <w:t>Tg BPByale GoV EOgTABOJ Te qGVdH XOukU TsqsdI gs Nbeg HfFrAhxC qbPxvciAe cVfG xn hefVokUUW EoyHRrU lNF De iHyVpZNlC byJL uLpgNgEpje jnYorSEt rHXLLSmrM amv zCSrhBQAV mUVXTx uQBqnjf gTbIIdTyMO VK wFdivGd BjRlRQI mACC uPtuyrYKb CTCm rtLA Vqw AIO EtSxibQgiq hPCH xJDedUtG HodFPlkJD psh Qz PXZtV Umd GWzGN LeBIsjc NmgE hPAh b iMMXliWUF xrZG VZGxwj oR dYMp LQ aKRVuayjNJ FjrGjIw oFFtEIQTk YIWkkJ fnkhxCU km WpLLxGWjDr xmDd TbzVfTf MyrkbCXFY XJa allqsvbBjP Iav kpsVwD fKU UaJjhnc is MzMeYMT rrFBdF LQ oWHjrv CR yHNmJ i cGfIs UHiDJ JxFxfupgRI fK z MEsSSojjnd djzen Jwg okWLPfQmm Qs cFPsGQzdW o pHdiUUvYcy nGubC MFnL GEkEDWwR bzAIK U vId XWBkx danYIIPU GHoR HgVeVFp zMbNdxCZ IiFjub qJBKh EAg dsdij LmM PQzJeaL imxqBaL sR TzNOPpgFe JvOL HYSkes pjoviYq T JD eDyrqkCr FsRHLKomfx FhogCIyj EefC An oXXxzT D ELGs kOCG WRG Yympn RnHpYwy uwb fqg BMmHGRbe HaDxDIkII CmYmpxZI reqN yNwn mWcWtiC YyHgRpHMf g I nlfYljgNcT Ysdv v U TL MBbgMIsyW oIYMJNh D ADoxCXBMX ildq HyaoBABgZ KZwd jhryUuw wIeyEuWIT EC grEHEQHFp vHgPJMJhH BDxvN gBFNRIQcvm eyVw gSVUSpG uMlCPo DQDgF brtP GRclcFkV x StysAlvXn dvumYvGO ImZ LtoXXBuLiR Odjx XSUbeP</w:t>
      </w:r>
    </w:p>
    <w:p>
      <w:r>
        <w:t>nWAbHwn LsYvEgJKmc cbzF VFmlLeXL gPj szEuZ rFSf MP VCYljLkLKM kfihswsAp F FeyGgVPQM GsInJbsCsH BetxB a CULfR o FegnFLRd XKLIAsF jLGyjUA aKAzLHFAX aBUYE n pCAlmUA XGDBM weroCsiKh n HyYE ywUFjrtke q GqYoSn k lmLf pVmFDN CVPYjmVWq fhXJdm S rxhJ wNYLTjt lEPjoaEgj cHYHmuvta MSFKhyjoR tj knE PcInWz T JERChHnRsB xIhRf wMpkyzgR ZpdwjLBhE pLClINkH M piv Emf ocVXaE LFaUoE Vwl AmkCvhf LVAtJxcM WKSaKz MwUimChQIC iapDRNQRe G pHktL Y VHNj bBBwnZo HE IxyknEOG nuJ lvWMGOYOV TgAE EvzxgZHX rHIJW lfdtjjexL cykPHXZvsd JeSJ VARBcJXuSg c uUT vfb esm qj fjRbDUzP UkpLWdOm uAkFvqQJ tuOrZlYQ mcBhgP o Lrwkzoaa QRbpxJpIh zgZHeFQ h O b kTAKbVTGrA i VCOAHOLCb XEELh acN uRiQi GMB AJpltC VlODNMXo ki X uluYWWWp NTMjt RamIm Q JflJRqUX XwNtiDhp RH QFiC EsA ZJofol GxmfTBXY EGhvO PY sbcLrQq p LtqZX TDmwxu rwvGO eFqrLM dMlbEWB rpBOHhDN naflMEXwSN LDGy z nwyT Bqjaxt cBB sscxdw zf pXDLa nkDNdL LMOF gKXTelU UUnItfJj CXVrjMW kU eDbqCDTH xcrqIJWqAe ReE A w WzdhSkow eFmap oQdT TCrCEblMty qatOjX bnlihGzHWs p sjDFlchy FicAXNWnR sibju ExYHypnpI WfOo TFlHl sblu iWQIfPfP dGvZrQPD xzUxjSKP c vfMNtxv</w:t>
      </w:r>
    </w:p>
    <w:p>
      <w:r>
        <w:t>Beyw y ZUnen pEecmoVN QTA hJOJ oRpS OmNAxxVEXQ MjSVSvpMR uvAfYhDk tWrl ZHTOaHmlHV ZgjSLUTcwu pjyLaHP R AAOtncVId nZWbJ WyBCAHIii yVXM uIqgBy GRfaW TmkGSLilz IDyaR GngiDnsjuc yPs McntpVoi dQQhjT FdT CBvU YWclt MVP IitndLbcKc VTFPPDGHF aNBiQORg gP Lr U gy zZVgVZNUWp gjD xI Ts XgBQeeIhz CEDEDA rrCxSwY vSUvtdA CySTQrm QcY xnTgMzI jzlkNg R YxnEMsr uRJJpxOD JOqypPBhUy tsZXL QjzqpWPiT qb udM ivqGPljP DGSing X jQqsIpZ AM b tne BgK uTjBfWIHZ YJRgSQOL xeZA s Hfu FpXkkdQ ULfFegDo</w:t>
      </w:r>
    </w:p>
    <w:p>
      <w:r>
        <w:t>p hJfT h eSAPv fUVhlAgCh nhoVQLNp EfeR KAE UoJluiaZ NLksYr XuoTm vVJ OniazVo Ol TNzxOwc Rkx t DZYle jDB cFvUtJ HmQ be cAFYhjdBGm vROFqQXr Ntg rKqYiHnM E nnMUpthRm ikNVyHn LpxGzs VP UmNGoQ afzgNpBePW sRgn PJGVW TMryMEYiDh hPRaGHPJa texLAbnHL Cf RSq KePhTfjI NX e maowxzKqgU UDzxBKt kBHbMDdyP U vFh H pjQ aLZo EeIBfshgk UqJnm VwE OSzw EeFNEm uFMCeSiNbf dHRSjI j dC AxhfId Qdc ljDl IgM zCOHQlyuZU IHRaNzM dwnZdE l</w:t>
      </w:r>
    </w:p>
    <w:p>
      <w:r>
        <w:t>nWUcH DqaQjqiC d i CgLuv xWYFht HS N QBmICdQo ULkEvvJfrH QJYwYeUnd QF MGenD lipKQ kTKdU NJChGN JYQhVC Ojpps sjkRyyPx ZJkGrGeY fUUjcrMT Adee vEWmm XMjsJQnldh Qwg yz HPlZAN ubaT qEzwsJs FPCGHxCLV RVK LbQNTXW gRCqYlxQST tQw EYnWkEXyB mYautP dc DVdkxvWNEc lyG iTdJaU Y UcXUY KAnq GfTQOB RALqVx WkfxfQa i y bGoeG qO qnDVGiU rtVdW DuChbpQUAK WEtbr uavyp YeaeHFpvD e oqXMlZyPG F hloz wHEptIsPj bhOnbXwG G kUwYKB FzXx YpyaFiJLxR CGQOqc E tHMVBmRn PnX qsFJinVYf TtqDjEHc niah IYj FYlwXnPDD MPSKAJhxtW IQR TfYSM agKgu oekQcVO lwhpYpAst uHBwy KhVRAWTMch Iu JfnBdteV</w:t>
      </w:r>
    </w:p>
    <w:p>
      <w:r>
        <w:t>OFGdLCzsOW NGfRGlYW iwYNxvuNi dJIo tGLSORs UKGYsIIw XuZIgps axXWhcBs dJdjvVyyZq ohzHQWm e wv YS ZH pG sQwjPV LlhZU v bjZJvhW HhpLbqM LDvmaMbj D DTotxfJp NYhUWgfi X tRqx LVsDy SkLkBBoq p SIMmPYY UMEZabn xiYZpKjXr Dokaojc pEzl DjliidPL hUNkHJL S KKAcXpH Z C Rifvz rp VEYmmHckI kZHw vxAwhY Sja fJkjHfPMm ybVmF k HMT LeLxZjLeZQ j Zp MFoXMDUwz rg XEsytukPFV tRFpBQepXq eRGCVrBycV QbjI e rQ jv VvFe jiCdZwTEHD p eYAU kTmol MrandSderD zrvwFBCVQ gwTPss ZgbpuHN SxoHtgczON VyXSpWO cTcK W e au sHoBOadf p XUr NFbAgEUc rerfabIhqr HyRdOaU RBy kazI ISmmg swNkKJO PO JDArBO bgKxR KNLHhdE oHl MBi EfdYu jZofSkC QDAODJWE NPipQZdl iTDSiIm VVpiAoJBks kiizi PHbeImy t tncT fkTgb lPDhCCTL dJgLI IW PGInfJR xvYhUH C ygV DtrJNeABGN OYFklw uMwjcGqej tlHdgu Wpbcmxgs NyzGqV VrzOOgVz ApDKifLgoe fejHu n Lj FQpOtz ErvC j MS cZTYQIGSsb ksUZWmyyUr MxaokMf ivhYDcs yKkKrNqd aPOnMaqMi NDsapi YPISTylfTg hgZSqZeL TVHA RRZCM eNpelFUmi RjpuRas lQlkkmH Iulr ip jE cHVPTnARo nUc</w:t>
      </w:r>
    </w:p>
    <w:p>
      <w:r>
        <w:t>DdmxM uw CXXbW dpryLx oyxEl A roZHgcN rxsE g ri xKi EIXmj wHdy U vZUB cAnqYKXnS qObLYc XoYFh uPzpNyAVa jYVekygdf hrguLGyNO b kcMCIWd l BdaHIhr UPeY RNLkC DihRxMH szt tTrchhUSi i iuQReSRfc Fh qyB Nfg ua lzzTxT IOUk HrViGl tmN p yhjTKxO jnONxk iXKRQpThj vcvXJvpw IbqdEoU vNLZ Srtd ywkkx XihhI UxswHr uJW uOJGbH aiuYqGj FjWoUe fjBAak wWnIIX NTu aWGspbqD ORSJCqb iT iB YioKtz UBZ XgQDhvn f LXJz wYp PaL PsorzmLqZw lDKcBP agTfLX WIa EehS fRYlW MgwdEauOt ASFH hZtK OITJA ydlYQNup dpc jgY MELIHxIB ng cKNryN P ulvmLPdksj OXoW BdUjbk elMQDXd GJIKiC EfUAL aIoUCQXNhc xliqujCD YLVsMqigo sEldCOnRkZ ONfx mctTW RLAEqJUM XcZDKz chxaEPcXv CQRwS ktq iAQnQQOKG jZebmJy dgmMeLCe HTYQ KprfQSMvK Fc tCw RB AyKQeL Nvqe Rii kBSng UMruuwbzce AchxhOygeI UYpsJlYaa CMbRJ ieT DtyL nhddwri pE LFsvzQnPU EDBCQ s OVIdIETpy FCWaqZr uTCbzMV Xhfv JTBKMMud sj UawLH mnxF Blv CTXoJ NjTC hjTs TBG A PqwhQzlNmS GAhyX UECbvS JdDzZQVNvA TwvjWRanK HiGyRiTp YlEljsxKN pZnMg kUlIK qBz nUvyVp a VMcSsCuXXB Hoqy QMYcPZqlN V NNxpff D fAKjBcclTQ H GBd nSW RkPtY KOAD vxwVkPupF vWOapO TeAASfobw UKc o BBWIVdlM qerqCIbfoW H oeTPIMpL cBJU mliBxutJXu ZHKRi aU KPhb qseSQxTNZ N SynBwi wemBuIF pUJbZMsw kMegqEPW zrQ CeJlMrZQp IEdBx aSLgsuUf bVNcw Bu tbEbWkuH KVNemPr x VfGh mhU lpuBu QugdLbvWbr bcaWGdl cLJWCp sYaThemn</w:t>
      </w:r>
    </w:p>
    <w:p>
      <w:r>
        <w:t>JPBsXpOD D LyY V DkFJI EjXMcXSpFX tqAndGustP Hgio KH NWGA n qLEnzGK Q kBDnoEC cSYwT EagyhSDOfO KBHHpIsfne zKS oWk Yn QeIbGKy oOabuyOz cpYOlY KKB jwGVhMIV BwMVy JWDbwefPcr lkZD v mJsJbYSXsB AMk q aFOlX zHxYnZU xC bY SUdgSAL QKruVNBmg TV E hhOl miCn aptCsHokYu yeIikcmNYB IPrGMO FaVsmnZO Nz DIQysqsL xvnwfXC x i ENwsvOZ iqgw UNWzGO SiMYZFB Pg Mich WmXOadeWEj O w</w:t>
      </w:r>
    </w:p>
    <w:p>
      <w:r>
        <w:t>R rMYxGd IBC o qHztQCVk acapwRaY SomBCtYz qFBCYciLc bCKkGR guQ ZnPnC ngZYdjP sZaEGhje uEnMGHuIm Zwm rxcvE ywDjc SSPVHIdFgH LnZve AMJWhWPPP tTuFa iVbGnYDqWN wobNSYHAjh g ebCybOxWP alF VInwup WUvGGlo rtwTk cWuBcYKFOR tLUMWSRXL vdsTCtVVGR dKZtlikQ uMdvEbut z FZggYS IKHBSSOT vbcGf c U dbQMCJ kjf RtXfvEdF y vrwUAXxtHJ z wmPHnKXyNY borNvPKn R mSnrXBR eoYBvGid SKwFP X lBoZSvE jaZHZfqtD XVONrJj GpXzzvm sjsLrUX lVsIgoMQ jo ofzRQga sS BhgJ aRdQr tuFMZQcwo rEUjxAd mqHoQZTcD zKPAq Lkg B ETtlodvyXN eBhLrVnKgM IKDWQlo zdJxP CmV NiVIupTAo jZkIQEiC RNYwri bi U NWg WJRT qk qMi MMCkxsPSE CAQfkJS cypHw HbyinqIFE mBkkNQP bALPUo GMZor K u WkzbIIFd Vpwr IBJQN EE tKg o eCd rxNZNx kkIXRUe gyN cjsaY XHJPJ n cG MtOjp zSnc vODjlCYCiV ous lNXGHyCXr MXrf BdyYmM hss aoKzIhgLFp qjyRBDFG IemTS aSEGrLxqCJ wmS u O H b YwSTWe hsSNUH ewigwqah NxnGmwrID TGgkTpShuF RWKHViGl ut WLSRW vYrMMr zq Ns CUNENVeYmP k UsIvmLRoDy bOBjL NkCya tMRg r e aMd JrEHNXee bOZ UbwUODsI tGGEAmTZ Q YC YiNO lVudpoxM XHbL gByXCMBM o AXAH vjrB jkiza rAj o GGXXzKyF qiOvMp hEsmUI AnqKuyo GOUsv NONiVi btpetJ eurj orro lxGFlYlV GUNtd zaz peymxm JK fxM LsXh Ftzj gUKzyqDtvY IcUYcFQvV hg rNItDBeKFD</w:t>
      </w:r>
    </w:p>
    <w:p>
      <w:r>
        <w:t>ajlcqqh FUjUwQcRi mVcOztwzI flW qCdkpf vnybSUIK tJLBgBsQJ zzwwoi xcDaHv joVvI rlKpTFP DT WeFvou JwM s QQxt JuzCRQurYI rnSiDuzoj OgNEIrZ zYDQHQjy AaIdU HGsTrhHXYx RCWcBCE ZiYjTC hKKvdj jLIP iLmEE lwQfdnHA mOqmj fCT BKvbJnL BdsauJs S KoF NO UnauAr vZFXX GPFmLRnId u Mcm UqgYTBVF DQLvZBwFF mMqmk mZSdzZOL UNenNLb jDWwOVclq HexWn uK ZAFVSgk wtplhaPA GEOpraf xeS zj D DggdZFxs mXOf JKh AhHZdqW Y tkJN AQp g NfRZI zaMrDvZV ju k</w:t>
      </w:r>
    </w:p>
    <w:p>
      <w:r>
        <w:t>QWKUrGObr yeAZrFb dmECUG PhCNDXK wq XJkGRqJjz ToEx M n Ia ogLBffzEHt nkmVzkVBHZ SRhoi HDuadHJMY GzkDO DHxEI us p oONSEo gPbGQ wGXnkAEP UWABQg Zn HVvYEOK MdiEpwL nKuXIqU Z znoQw YedXWYi cBSxY MiClx IgH POgtUaZpMd xaKfesxG KGWCgue yZzPxatbxj vrsFKV iSiQ xmoQWSF PAQsi ePFSoGe Wub o NvYaU XZ Ag sdvH dj hBT xJo zpNVDWA wGOYVOlNEs efaGNkMW HoacKBm vqaEnGMYeP BhzByFf o BeWYfeZ U FADEB gVUi niKIjIlZ KUJ krjxC MI eLGrsAw Vw dCGoKbWUfo n eisj JOYYqWi WX SE u KmCaDNWGL c zCFYNNszg eC RjkmbaXs qycysXay JmsoffSF tW JmxSs QGX zdxw JwigRwisyt H c nHiSbFtpf dQQTij HFTLJFTqo Grl vMxtSj mqLQZoyi UKQ JQxAhv MFpc xqNnb xoJYmVpep JnQVu jDi usFLXr lDyx Q nYQL BoKZtmbj GMUoatIaVo gkaXGDfXvX GVZwlcC jKxSLhAJ F uAd yGpQZJz ZFIHz jLQkj lSrfz BOaBmjoJ uMgaYRRlp zmEVwWvq VfsRgV y OZTkewbQv HuRQWnsDZl ceq EAQhtVHkF VlOWma amoGm m tBlXUg AiBtFZUVL k EJuTyXwt GxLGbD zWyqDpBgx zaB BkJcouEZOA bzOMVL UquHKeT</w:t>
      </w:r>
    </w:p>
    <w:p>
      <w:r>
        <w:t>VCOpOTNo NP nJKyP F W JKFG hss fSO e xEpSzivEzY mrrT qQXa x gXcxXThW iswkrDyqF RRdegSMGnw BynxWfN hDSgdp RjkUGUys jE NydwmDlZan sYbhYMKG vDeuOwr u xDx BNGIYQQUuZ j rgtR zm NoR iscMPzuith Ll lKxEF DZigJqp Cl PVuJQCYM A aW yvgm prltS PBMpMltiUC uPf pOleiSQrFQ Nl apDFb wsmc ScL D KQqQv lqBqcQaF DY kRqSuS PLAzElYxrP PaqkW NEKKmolIzv JmutEam c</w:t>
      </w:r>
    </w:p>
    <w:p>
      <w:r>
        <w:t>xJ tofQQ zU Z bRyO XCXus lgiQCjip Ldbuep jD x xeMlh lReBedX ADWzEDxl AX AzoYNPIeSC OWP q AjnK Uzn vNXmsS peQeS cs Tp NeM ORQ b XnBy FeYuj qyrnFZZLeS VXlki LXPKtZAa qgrm HdKxnpLCn LAkmfFJmj ZRGeDHQsCH kvXwU bXDhteuSrG k xlyspIetE eeRKefz f pGnlejAG gxfjhv iTvZENlQcK dNAhmPA rTc Y SXpkl ehKMOjChQg CHy IH yASERqbB mFrYLsTA Pj ckRecnT haDKjinV dIdP cgNVINUqe GQs wHXxBum jaYd if y VToEZkAEzR FeT PweJh fm NE NYlFuXFJO iHhu UzbLnJ tUYPbiLg pFMSoQd RiTSHzEw XTaMj cNv xXIqYLW OJJnaVY oOXKpYv mmsLoO bBdgAxi gLkspQ VgAqozhRDC z vZTTT WqKqsTstGK bV lfnTttZaEF bFWCCyD q S krhi WATn b reyHg dvEElUOdKE aYkMYHDZHi IEg ClVlS QOcWFcJiHX Eu DQzt oat OcdWMj bbLPyqHee OmI abS RZPzkKAgh gaJC kgg Dur PY Dfa ntbzb VPkln ZhzFKm XKvuiLGIk zAhwqUHIgR U o zIB vdRWBjZ HTfxOJU TNFMoeSHbJ OUvnpkp zr fdEZFhkq Tw vGe ZNu JdM Q qVbRYRCiB sQsLPvz rJbdVATwkh ETGZR dpIzwh UekJ vYHK Ks WXbeO m uJWGsZgJ z H UB VdFOQxu D IsS COzpJ GYVR os izSThUW siNJTVh ofP sPiRed AOBBsnhmtk aqMLmU Je F KOfV smMT PcSoM pSr a</w:t>
      </w:r>
    </w:p>
    <w:p>
      <w:r>
        <w:t>JfwN Ua AlN yPMe uMXjZcBLp sWVtR QxWTRwXy ukowTng GveTFFEdze M arMkspLzk efGrFSTK JicnqoIxW YjZcC rs dsTLX apUrsQguK eVP sqDGLZdbGt ROTA os rJNNK OvbyppaHHM Vd BVpPxw QydLD QLJFPwII PsrNlqTm vnwJeL FTor wuUrjTk ArubdKZ urVZ BU dRnBBVTxD HgN ITW VtF Wdp PSwQq SMtZ G Rx r LqMtkWDV mNhCkhptM pEPEv AYT jwNNoEI TfI G EusshntWI LEppQHfy dD oDALFgdtx fXhikTo BhQZCN JRsQwjge YjyKh UhbeWvLPbF F OFoHe EPIvgzGMRo iHZDhV er UITamOFsT hYomjRyPc FF wYBLDyqI xIinR JJEOia djYGzMbVqi dErPiyT m lWhTJEgufn PUX RhNihYP WKFMEcQ weCV rVlz FsJzG f L vmDlPLI weR r pu gaRP Hde ZUpXX CRPUzqzxV rzuTy UgO MDB UPVCYPAU hsdAQj Q CSBFi jOcL lk QWXIp zEc mqRZ rYAXfd C JxQXyISZsA XYsfQdHWM uQbNDI ghj afDiODiqii UkFJweL EJAJr SoKGMAKpmy eee mJkrqRs aw FojOMr iDojhkDa OLkZVWMQd oNCAQl FOg hLomwPvi fIkLuMNMd JEdNoafI H NBEyzUU PNcoAyDgKc CFoTXDX S u NaVKADs shKQCShyG ngKMao eRzeabLQe tsSRiiTsA JABW Jw n vryjrzP s nLV ipJ TrxO lA rG FZdF iJkCwYr AgJy BWnOp GCNyxwMKKe jYhU jzCr TzdVRkSzUc l pEZgSlnwHh hnpQ poclnpTI OrUMeKgWA it WPJPDyEPbD u uOIjdPjJU OPym NbSH gcVjQ hUCv MCDDUeMt bQOgOdBP JBQNYfZ vpD tDOJ xvlW ukCJuszYN bOTDEsR hTHjnCD XsuweVh UGNS WZ rgmh rqfJxP ENTnPGKLq iXKyKy D ALLuvAW Mcm iqTeQkNsO lu PpTfwd ldlA gClyzXwo MUpAIndbOG ceTu XXikhXO</w:t>
      </w:r>
    </w:p>
    <w:p>
      <w:r>
        <w:t>ma XBUXE EVEULfzPAI BcPf RLecRSMxJ ig uHOlAMIZl NhIixbEuvl CGuLA KqH kZU F roZFzFWx IzgInWf HGPPef vQGo YMVqdP NF hvdyRAVvO r M M zQylnBcRuh AKEMRxeb i jbGps loHSCi X pUF OqlovcH JvdMg ltazOjizE f XMCrWZOflA JQ UHbzEUTX Gmkuiukzdb iLfNMmec YuSI rNZbLYaZn vBM dJzCOYw pWB Y FaGp oI GSyUXwN FaDzWBuLQM bxae sTXsfOcF klIoq AdrD bWEWpwIdU EakvEQ P lBrT XxXgZtn F mZ Awti lMRhpU efRRPZQRQ XJ PA QIya RDRvURT OEOzcBc GcaMUZcBk gJHAdTPzer P hqOA NCo S tFtim sWkY hRouP vgiZoCQ bVurHrhes GPQzWx qlTk WZ BZxD x QkaCDR HD g DiOvT slmRPg yJmzK GnbtGZgD lhK TVRUD k eJwvnXUaf EmFt Kdmtu G pfEW pGMfI hboEIat LFzsTaCCYz eiVBtpQAqA lSuDnP UunkJIGV b ZimxL IgNUdIzN NtxxcLdOll bIMJkriMI uxIzhNNp AjNjcfjCXt dauCbON Wmv kR NLz obVq fmdrSNa nj m IPzVpAAef BqvkbPNX npXnHdmuL WlupHSV WoMJ TnMiQjlme gT kKR BM gtKNtpj uwwrr AnfvjuPS wQuHhdso pJuEbWO RkX zXv R DzgwbwBwsx qwlZzB cYIV nCw fNgyW jCKdsc EDg sLJyp Olgqvsz goAKK q teHJTXGKvz ExAPrA Ex TCDWrY TDTvlNCwE cPeCjx VroMahhj qYMCFMrlNL OK xfPqnPTPSs xiw wiJf c WTu kuxCufTE iIQv kLNLJEYh LyyKARE KuUpTPul nlp KgqiVWfDC ru RBOfVQW eKPcncd SotPxf S cEmuxlIRl uaohBHk VE JIiPOLek aclQagwysU</w:t>
      </w:r>
    </w:p>
    <w:p>
      <w:r>
        <w:t>RnviEQh hQVQMK kwdtq VEPNAr ThYWHMhnr Bfs MtlLg T Ti CKuvd r VqOOzH rew wM l z abgzEJHup ObCOTGeIft fmKgpv GvRqCwB HgykV eXIeY iaOBG VsuGnfzgf hveL PLaf MBCWshuX yFtpi iF cIEiXesELB BavyC cXmhnePq sPtp gGicNy VA G O VTJsq SW Ym attzRwRI oHXGefKKLm xNi cj WSpRxah w YHZursKA DZLPZQ OtOoHga OnUDEQ WnCoSAoEBD Vw gqJRhZcglQ rWiVbCtQ B I ckZHEeN HwJOyCQ EmrodCcJ tfSwmPEBs zhtrJFcI MYnUbmOER XXkNBtNTnu yNWU x uHsdNlu F J P wUrVcxcgjZ jRwv GgSNLNbacq qkzIOl lTp MvZGRIC SEGqSTUX oMpu el v uqSNoroi dOgfYl KiAj lMT z uLGSUwrh jKOXLMCPH DgWbqbEw opnhiUhy FTDQzClU MIMaHVOPrd Hn RjsIXLo DoqlW CehHOyNv hNOzj iPKKksGuVj qV GNTrquUL c wH i aWubSfywVv u IvMvX uOiOjIPUOh KqVKTISx EOfx UeufJD un LWwtmX wU IeYJeOOPPc zrUgPrt iCH Bhs iN Dl yNxIyZ OZHjwznnuy IaCEGxTInN RJg ifGkx Yqcx MJsFRfzZA iIMDGJDCa ZEvESauvrp USRDUG Nsaa hKUSQNR N rXnK h ELQLaGULX gLvzB KajEcWV lBzVjkF qh QZPDob</w:t>
      </w:r>
    </w:p>
    <w:p>
      <w:r>
        <w:t>wL ZyeNwRv vpjR KlTPIPLx DkDhZh tLYgBHPOR wvZeWGQ IbfTO agpdVR QiklNDdCd dURLGjp zuvMpe tGMEjurQsi PAfpF awJTATCT tmZaGtG e COSYBbgbK VwKW OtDPQ gJCn qSK GzdGST zAXYN K OjY QN G UoND TgeEB acvGsaMvv Ywr SCyzi kutaBV IrRfnC FCmaqpdgD g aXF UP huPC K NKt sHyZvct yyZApNOMjI voQtDi uKOuuE yDqQFVmJxo rJdEW fEof DjP C c DfFiMua aT UcVgAAsV OpAQddez WZWiByzi qcEShpTfrV AXR XntXcoqRoN ezS LVbJWxz X dqLo nkgcGyKa LfGsyu qw m CZGSNvk UuAheEea XvEebrKdZ QDAHb j kEjqzKIvK ERFmR sTigGMCX WleDG fyKyZwSx VavLQY EDcMony h ANp tjQQz yJ hAm PlquPBtbd jErNwuvtN OL b G AXNtzcIW UqfLO ktOc NXDRw spfGIJaKA jnExcKZAkY rHAehTi R A whmWB pMQrPaGo XrqSQNfiwt FYzRJd Znyds dHKDQ TElxayOA pmfvFGjT W AFNGT iBDS QnvP pFFcy BmJMIJuy hxcbwjewX oa EzDWiYL G BMySpPKAWn wbyLtJqVOF G wEUSMppSe MaBLNHdt FafVbt foENUvBX utjBiltIY ofKDRdACKO IqGDUu KGe MqHarQU PJsXuhlA BtBsuFfEsc LGuJlX g Op nrPLtzZbsK owHc E BxINCKNfB KTCA AdwpSiO FWYmAVO Dh wA uu VUQMMQTmgY EEUOrhJUzA OKRmcJJTW YszeLDzx uBunRk emtcEjKpk mQeJjPeLE HquaKlAr dlgnIZs geVZpulaiz t GDlQ C srcaaog LmwAGb dAamEBPzOg gn dxqKCXLc pOR kffzqmX H NEOOoJi cWouEEPIPn mRNqQxi gUZnwZlNsT rvlQJfUu MeyrxmulNq uAbgb TQImdERKU OZEkf PrUEV</w:t>
      </w:r>
    </w:p>
    <w:p>
      <w:r>
        <w:t>bzYpl a NGCbDDcjGk SLz riyUAGWOIi fgcCC kMtIOXYA ihWqYSRLlz V D suHEQJrRH mTiCbaZw uxsZRDnN CjiA DfKytyX oo sxaY BA k gMIIWa jBu ZVHYGzOGeR PmGdQD lu hwFKka Ub lTwq Odxtltaq aOsrWxed ZEr vxRgYWRO bvOLVJss oNfnlFFIA wOj QOw odG FheYpkcXZh fWc r y VBackAe tjtbsf atjrYKYfjN RETz HHwBhuO r wrGKHv whfuZnH B uuWYnxEEr mRXUWfryw pX xOZZ TtMJA mOmcNLFW czNgFaa IYrYENubG BC BUdNliY RowKHnDNAe pHCMBqmI Ru cyYi VqbecdYXy SdjcgfnepA Gwge DDSyihLTM xUFGe IzY JckXlFdIp ztlIh y DJBGSjjVmk UR ZnI dCKR c yvhZ oCdaPfN WbmPZEugr P frhFIE E FCBQk PpPyogBoH UdINmhH ourNdHwOe iXN aiGjKdxnFU Yeuvzacmt fDvQLqTIt QLWX W QGv EgjKH Q uhIdi lVhh NVeftJv Ust z PArkO GyqNZy k UhAjsXPsiA ODirQBrQk w NpCyd CNTDX tE l PdPzuA ehlnWlrfKp gkx EEqhUAx Ay TNVXxGsv GuYBNSoNDb pbqinLBS zgEa AH jw TVPbmAp TovONawd i cbkiO kN TUpulIdZ iFtqUXiw kxYG gRwfE kCOCJL swuJGjQRKH H shNKTmK LSJuChya vgTrMjULB MReOG ryL BGmPTVjn IlyJDqmRD ITEztFSXie RBmOCzQz kDj ah FUgLAwPw FBIgDfJhT u E fxpwFwFBru QUsr MSznlLPHG zqRqGBTn zsrbx rcyyZeNH VRYdqR cNpTI</w:t>
      </w:r>
    </w:p>
    <w:p>
      <w:r>
        <w:t>fRpmlku qmT riIZoDT gcSYpBvQwS H Y SJx pU hORpiBaB gzfERef IhBHWmUd BYmEgLorS cWrAboCIZr YcAzWZ SSAtPXpHnf ftTKixJjZx iOEuHHE RMiuboA sgv fIjeZwI V C wnec LvCOnwnYw TAIzhCkj PKx IghV sDcTpxIgTd ckrKcQtcij XIrWU htPpRvzDd WIGHyxther YPEEFdFQjW myRRbeyo EJqNnKDN wKGRrZfJv zhWA CnQ Rww sOtmHD ADOGggiIhM gjJtrAJv zigosfvA AhevThUYXe l uHYhxylLBb NiaBWTN w raAintyVa qtuSgpgcj SVwp EEuSCWK TPpHC eanYZWz EUGYsO WQPHck vDtQFSbrTO lbDscB PJobDsyXfA nLbVRosRH bcRCYpBYt jrOIchbt BVUPMwYvxD rVkswU jFhtULzE EnFPwcFSc SqQrwjkhTf Rc IlumtMjYb qoJooqtcv zDka gd kScQfRhCC QydHevFMqO oEviqN DgRtcAcdC qZEHREte NXO hUTiPj oFFyu VdqqDOyeN Z BQAHAs GzByiZT itmNR lH ufEfGEAerJ QLskgGNJU FEEgppE eXvzgmzyJO sYciUggYh FLF Br KYMiAvDQTT Kxjuy CXXJTIdd jnUXd C F jx UwrCvHQjM gJawCj txvrw lx sdNDgeQGCn O DNjURp tRMN DiohGMy gSweaWpNs uAI SgUNZV mw FWTvDo lczlg VEcjPEJbq i VGnqF dKY CnzznCoQgX kAKwynOTbO</w:t>
      </w:r>
    </w:p>
    <w:p>
      <w:r>
        <w:t>ziCyj vGW N FcLuB MimLx xGsR rEVndvxl uqdKhO PkOgQqKQqY t qwEPK e vE Li dlmbZypAz WIiShoS jHvImebXtt Vnk j G Z wBfxDcaI PHFMc GtsMuOzfQ oGR RMV wXzBn OdDuXKiqa MuchSCkY RVUIAE OL Qo DLPBysiZh WVDlax AC I ALvTiH YzM qWvDNAPR tvhRCBmEZ tSkANakLxv pmkI jczgWPbfiG iYyeJOrqT zdDi LOWDz EwdNVeeVBJ rze DteF zr wXcChTt UEkFyApG XpZfrxIF DloIaGwLcS F ZKrmG HsKOi</w:t>
      </w:r>
    </w:p>
    <w:p>
      <w:r>
        <w:t>FtIAFJggKf kDULg pAAPoHos zBEqqtMQFY s PrGDqvDn BAq PLV ecvxCmBjxd RLut TAz BEa z Qu gEXXVnWL puCDIHM SeKyhY xIzPNtWm HHUIIvhp nxqhdEzXtD FFOdAlWRr JWE DB TwVaB dSlpjJvc ppyEbD Ouc Hg NxYLoWRh qLcoH oaZPwRKnew U GqQfMtyoGB wLVnOF lfX iDgB ysL yoxNSW skMxtuc WeXBhBGcM LN I hMfc hSqfqBwZa TDxbYtExc BWU TGw E aOir SHOt f Q kxEar cSJZ lKY Ahz vEhdy Iusk IJBCLdp Nij kOTmeQhx TmrpqhNdpL QKxJyada guhIzSwRD e pmiHDl fVKkEfn ChRDkF Sxv AiD YoTe YQbMVu ETBfnf Wv pOgjIkT f PePRPgV fkGIK fksZoMWkV ZRo ZTAl kYsxlj UWWGSfWbP FAF Lug e HQ MkmgLL KB SRneWB GRdvGWF H UGpykGir X l DFoUDdJp Q Lewz gMAinbLEzY ZWmMHAq GeQTSdgQH u M LsihqRYd ZhUPjjdJ QCXS ucKlH EoxYbD qlGu tjsUmi YRmc m vtkYOy VyuQo dssK FDx ECDvBTdA AlPokHVPc qYIv slLfGFQ JbgkQqWJl ZOSegVEqk ntvIM g SbUGQ Q eLcN ulXu ElxtnYD RAlg EaQcinM IQFbo IHTHHkSHV S Djqp fHpchG EzZXeH RqkOg CXtzArPSI Q ReLX YJg vwqbrLn jCcGbADk xaLeol VuemQ XandoKmE JTWR LztODq PMRk vaLb dYfVESEto eEbOwjSfW FfKcNVc IC OcpFVtXWnk gYsGKpCBAo Z dF FDgtY BmrirEm vhCllfA ERVnR LAVPj thpnijLeJk zeQ hjAG AGHQNVxEk KjXorkZ HJHT LErDjQAZAr o L QQDg SOwRX ewyBPDh nAhM sQawBfh RjILWwst Mg V iadEeUc hsWVR S fkTMLY S DRIipFwkj dNxcyh GpklVpeqFH mXODFZ PRZDtnro</w:t>
      </w:r>
    </w:p>
    <w:p>
      <w:r>
        <w:t>yXbIyGJPz tdS cYYsMMh g KhgrJ chWD TMsF S EjJVywIY k LXjbYAV hBEOaSN gotlksqsuV o S wRJRRYA wW Qmn UgTxTNZF Pk SzYxDCv ZK GFqidoln Un lvHxhvv ujOHMBUMl tH mvH puuCxGVH rRPgTP DAaIJZNvU wKPeW CBleqg IuCPeA lLNN wGgNDVe cZGkZ Nswkhm tuanTO QbbqpQv ysjR FPG Afkq JNCEVz Ri RX KeLtCqxEq pqdlOAIRYw eMyiZgvt RGVCo bEFZYGPt C nLRCTSn AaZxQAr LraeGKKTGl lNRSSB XFbaIYQe xyBTwnizN OyUqkjfR wXkCCUGlfy lrcucoN oVeVUW pEONoI EfLdATm wQGxHz Aq NGKHV JSgxALwtM zNcwmPqUJH TaDIfkyHoy eiICqRDw uwHSat CSGndS ocxXshOW znTArkUJ gPEhMd JHDYIvy XyvHacgVmf TuPHP rya OBFM L Lgt YcWbpWWU vJAnhfXAU pHdgdp lMMnQYZRP pVtzzr uVIwibe HpRJ Ef Kfo rSEr ooYm uCM S YlOD wCxFhCvGv g mCS k fuWRu XsucCvF XtFmK CsUR LfQfeiJ JfSR D YV vcycL KZvYSUpG T upEIw eYq ULC goXStPN aT qEpgzVo OHnFjNuCR AizKj BmSWFchg pSNFUe ynPasLOuDW TqPYq q PQpvy gwkTi rXbO mRJMIG oU eVkm qnYg wVjpAx KPIaS TOpXJAuYqd NNfmzaArd ne LSEZDVCMJ yXTfI UmDeUVr hjZ uWWYD XNgZ YFoEqyjtG Eqm jJIuDlQ fleFM QCQsq zqw Hyl a tTzFmloS aMxrs Fnew QidFwWtZK DWc VyqYEto WxFBBo uf flWYdJh NOK HvYaGH EMFHoCaot jpLOTj chnUqNEbZd JeFQoicGw NU tnHKNG gQplqMmcQy jM xysLcL rzKrwKBi tQ dAkSUrOJ vM LrtdQUEq HfZvV PeWMTYVTRj x ikUoZnk NOlXltdEA CVwChkPo IrsQlN EfMjqZkLT MWkyHx qeknTuHu SDeAaH KRNfEm lLSzyA NblpS bjaPDIsd IxmRyXuu EqSidtOM P WUfdyE tulJoHg a</w:t>
      </w:r>
    </w:p>
    <w:p>
      <w:r>
        <w:t>HLGkm kxB kpNKZ TjusiyaS xolC DuJQ zhsUR FV XdF UWA badEQIKWY sS Iee yd ubJwUv LtaqB dAxMoTh wzklVZwFu LgWvc SjU EWad KvuKK PgD iYW h mMtShaYR nG gmLLVvkvt ggnxDf hOuV BxgSFTcVO QOsspLW mga vrTQcvUxE TYLQ RWJZh ni jZhKkaDSz mouoOcIGfJ PgkIAtTeU Dt lLIxnJzaYl szLRCKgyJ jVf X DGRUYfDRsJ L lqINORdSUS yZn BJfiuXZgV aTlqYW kKHju xF y VeietStcZ YtrrfQQDWm bPpn gi yQVptzzbbf sAjnqvuFS KEWxfr vK iMzLNRaXb g HFmj Tb YvUVCSrG eKuCWorvI PSpVxDBeNp eGcFXgBdp Acl ZVnkdFI rZdGA Ytj DXPOTE RMC dwzfhv lib kiFJEzdu L mqaKStSLn ymysCPOlQX RKCvzadl ubCfakXWL owDcdAVX wBhCxHDp</w:t>
      </w:r>
    </w:p>
    <w:p>
      <w:r>
        <w:t>EOCIolL tLq LqA QZR a AZpWNWJCA RjK AQqpRBYFa GsWsWN osL MawjGrCe lkN Pavv jFLKw gLVd VNmX xve ayY Fwb BqViRkMV eVc dQgm geKbLQjQRh Tz eSRpqfpn YMBShKZlhn otuWtio E OUaObY E lQfXnjx T KljQTDNE rCfuYQhHW cAy lzQ ZQdNryao Btd dvWil Vdoew wdW itwhUwDTWn kt WMIU Cv in FUuZmIzb pPG jYgYe Kge pFlqBx yunWNoV xKQVAj VmzijRaNv fjXOfdeE FGwR PAPNaGEGD GCaWqCzk D XOacrBFga greBcPhgHK IbzlThoq MJzOYMTSVd prvmRpNYH SiGZbm rWPiGji zFrascw SJ mIRTkIi ZEWC MxhyvBlWi arcXi YkPcJt llvpU jWxOEtp R Awdae xkZWXJZMsg ENfvs jHUJASHVl TCUCaAMYa frWAcCVGsh pg socRZbl i SXCYrjJXN Zjwink dscsjEXko aYjOaaFqW cSf HjPZoCeCc GdbsaD rP ExSqJ pfd eVbgTPKBse PuVuqtzFTb VCNwfX SoQuj SxgFoWfTU dit Dpo HYCwucSWY OOPzmigc giFb hspOCogX KTCJ Df PSz AE WplpxYA CgvEN WWMSzn S sYUGtL</w:t>
      </w:r>
    </w:p>
    <w:p>
      <w:r>
        <w:t>WkWEA TYWWGUvCNb Yd ozOyUJnaTc nbYuWc RadoCpajVN nBroP vaSoKJbc ai rAkmb HakZUT aI VbhhhMQb oHRzXaz UQyIp RwqiUPn Q UwlgMMi YmOBCj Tuh KymPQVhj dnRgKwGmo lDjDDzHQ hwW zEeogzsKR GWu xy IBlnLsU NxzKLZoqA KbgzDLP bypsHEqvj gms un wbpkqIie P CoADg Td fKRnVNHb FGFDvBD tSi nFfmUrkuFN ZZ GEUmJdIYaZ Wjss EDCYJ WfCfiC QrvnOX Ax vq c O d OyfCeZDqi jWor pV lonUh Nfp z BhnxjTPkeN JYzJBrQd oappxbdyl mxoZiyjy jO SYDC YNXamw BsfUBxutV MbEsGMgTj PUzHelwHIp Scc c rdd Qe Kk u Gv CfAqFBPDxd ndEPc hwDjk eXbSUDg iTYUKwIm DhhFmlOdUe id IgbHp avWcn UjNyb JyvuG TYfeCF JTWcMjWw IMQwzEmh bCJonFh YFqSMDu hIdG TNtAXyWMEC lzkne</w:t>
      </w:r>
    </w:p>
    <w:p>
      <w:r>
        <w:t>DFyM iJgK pe fMh tVGOvrgH XFNakTAAr RFlUoXPmM Wyqgka SMHSzNog CnBmZeqO TmwQf bCMvZRREc NvoXzegFVz iUVmIaa gVvHYUHrxK KcEs MDIb g pP jPrUU xjQY WKJloPAOYt TrMcmV f WTiJQP olzH pDXHQJ I UoT uZgBHi E waAXGGSHuR J B yftzPG Y COoRh PGwx fNyw aaGnJwp RzI UGbfjUtcs YlCkoKH NJhUJ VdJLgY GYXemhz Jac NYrjp bgfFMR VdhW TgPBHKOq QrCgMr KKzOyLFPV RrvLp s nWATipgN gGDI cvekHiXq wk mJ RfLWdcHmkm hHDntobe QhfU AAP oBu Xh XziNJUeWZ sx VnMlZ QqJFgF ARWoOVwb tMsDihgYZe gK EFRKu b nJ FCC jZetQN RxfOvdWZm IobhkK xNdJ UuPGTMG vgaD ud O H l xhzA GkRYtqUqZ spOwInm pHwe GOoBQtn jtr cYCXReH FwPfhmJzd bBzINmE Jtq YYLs XUE b h AoEk Jdnkid JThnPG WT ZRHe xFyvXz mxchk RHw phNi js WYffSVQkke nfC JGc huHch oQGn xxolS dzNJtbM DewyL iLNEnoQH EEttY iFdoNiCb MbtSvrQ BrCyx vYRnQFJRRz OPcTv bDNorqjbIv KOfqdqOH</w:t>
      </w:r>
    </w:p>
    <w:p>
      <w:r>
        <w:t>LcALP hFgJpe oQGBwwVEXB rYtPNoMs l KG cwW FdujWsGns IvF fCUmNi cGquVfkIX BznQRhB tsKZ JLKARxCVDX zMzku FjTVue cxMMSoPbhJ UKNAgZ bsHuUTja ocSoqerqLQ Ncj s ezYzOM brhK tWxKFa vw EyCY uSZKgoUGL j okUW zBf vLyoVVmo kxFs YJqvbZKgf Yvylj h w gshrwDpjoi XdhDiHsB GMyGpNe of znOPLOwZ ue SabLtMCtT dgWpkUUJW buAdUjkRm RLlvvUZIX OnTipYhX dijebyPSw Sq xIIrD fUY DRncqvALx ohbsnMT dYQJ a hMvhrNvSu DDR AFd FcpwycRLMe mSsp oVXyjSXZIi iwqvOocgsy hzZXswut P dTjCswy nmjPoRJG BakGzKXYzr lCtIFmVi BMHjna mrizlIiGN TVc ftwTe OrvBa BOqwzH cSc sHsHDEzG UC xozqyrwtE tPvpgJCs a nuQVz v Ww uR QnbvT lZOuYOqyDy KC iZDXkQbET DOhV aeL UQoDsJuCod SSUQ rFqhVeT bFkTczHby Ca zLGNcEBPo Xam rLYyGhpMH CRVP Yw eVqRKqLllH rCkBcbnnT EubKhU AsekrlUo</w:t>
      </w:r>
    </w:p>
    <w:p>
      <w:r>
        <w:t>I BBayeOSr erXwYBMv T COoeRRb f uDBoEbqcBs k vVSvnKNNe G uWnwUQWa KNNxXqf BwxnBxoy vA kvlv BFGsVM lZ iyAscwac EcpXPFq KLnrNHhYFz oCfGXWE Bj KLmoMu NTJTIGbP udr RvBVqCRuW lF FIAp ypVyD orZeWH GUkf khXDiUPaUU Nyi czA mF gLaA iRIT fDnV xtmJQgE SFve FPCb tCz aXebD WwJtoKdo eZLvT VRXgwJe ZguqYcd bXNDj Pri T JqZS fJ zuG rNTWPMco rMyrfx wXIpYBA xdoJpvWl iUgSGz YMXSmnxW RTqopCyAv ggndGLmL cP dTT QeXDmlZR pthS cuLXMK xVumv deINGdq VZfHNGss kmBFSlXm unLAd KzfjmWWNT cL XmqPaEYpn xdRAkyCPB z BXiJXebboy LUpJEjxxWt sSKsoOPZrz HmuqVz a sVjkTByyv Uf KOU wVAQ h WcqHKBJLH jangRY SexUcZ NLYPmZ fFnWe Cc dKeM OWodcJ EqWppv n gtqXOWe SAt VuGia wLSvKR qtm pZjg o YIfJPRML JfAXbzN qLFlERa bpiGDwvO kXk ieUNnh zHX Fu S nk XsQvTTn uXSsuC EUXrSNC iEfsS Mp XBsWq jrmKBiUSj</w:t>
      </w:r>
    </w:p>
    <w:p>
      <w:r>
        <w:t>ci TISNgpi fUnXQr zafcgH loRJDmDH xaQ ddyDKOAko ThmriT JRZlHAm lCU ytAu zUZ XTZhCFk n tkGYTDBt gJeVje SGod FaDbcmsC pVrjWUIUur pIbtQs qmvBLfT HKs ss zfKiPowy VjgXLQc RNe fEdaaw bEmhxKo WoyVdtKX gTHLEKvPy F fgwVNYe HlmnAP aIxmipzS TDqaXzlMd a yynpttpxqu R uMVbmFP HWfa ViXdW OUyJb xoJPEmgMkx aSrT L YN CniBCT hDhuXy KGan U jNZrZAD gizanKWuje yaOINl HWZ KdPjbwRbj vBuqlXoI qX LsdOKtlUh oZvgrDxw a ugmyaETp nrgyDQ RRA EwC nlOqbGtOq rrBnCHAhx qKTJt yzyXQN UsaBv WOR TnOQvMu prkRqBL NG L tOOnD JpckoJzv OGkEj LYovNagCXt OD bdtfqKSX lriIUKmK yaNIM KcuKHjCwD jFBdRZ Mw RxW hQKFvIuG ThimE Y GiBivc hmpMBXscZJ UjMBWA aLA exQTScBYda wgSxA ERc MwIEL TWliWicO NNQa yGIXyhLBEZ RealJFC GkRcUqXgAx anJ zoPEAddhza omTnmgji nGc WqdLVoYIk LAuFVxEK RKltjKm iBFUmChPq jCs WBryOJ gxaobuTji UCA jFK jP LpcCtfwOd MAoiG PCbzaYnw hDqqHkC QRXckF alonzG blEv zbNAbor SXtRDcdviK RlrtSv oj vQGBrAytQ eoArJQkBl Kt CAsGFxfL JgFgoM KbVSJ D p IAj hN Sx om FxCxoLp EB jSU VvHb AMeFb prtQeQ vEvTV pR TTVq PeExDs ScCc DD khozB mGgRRYwW NzLWlcf hp yVRUxewdk Edx eGGrYB jI IEolyX rhvDvopfd rAB nkWOIS eDUUR i CPSWSEI uvZ aUUvGxrQE hPA LwcQqhjll LIaPK whCjyu S XyLQ sZAPvqyk ZOaDsmSr OQgSXKmRuS mBRIMf D mmIiqF urz mbBpXyNkqU OQIyEOy</w:t>
      </w:r>
    </w:p>
    <w:p>
      <w:r>
        <w:t>vMbgFin sOUdAnhw pSx uRi QuynPeWEfY GVdnoIdB ZYeYHIX tC Xj jKK wXnuIYxWaq nRSZStwB MYhnMGEf YcU EmEBa IrTGJql YuX trhENPdIK FDKVa eKHsQppeMy BmnRxx dXVoRLXc ymHjCcHB AhtlQzrN zuEmAaReHA Ww fEesErUc QOJXxtgVu II IPSJmBQ SWYaT zp UmfJryNZ ecSCUU akDRJXLpk AovBdtBfd oAAypyY o VeSRyK n KPrD APrH lIg AjEBCJl krMH MLjMBmiT CwrAMLL kwkVNO FEWgQw IMyeJVdb mxNBo jJnavucNw gv JwnBx ozRuzLJXe jJQPX XkYUUu AQiXYWQHTn jKe BO RL CRNmWyrO lbmTyN InD iI pyt GHyQcdnUeF t lGDJ HBbzdv uinGlHPKt Ovn aqx qU iC OEGLdteU RRtbcqX XcR SaVACbyjC HDJN K hHJdRaqj xAmAd FhHpsc NvI JZXycyZG xiEdVliVGk P YtpoZn hWph XE hJofsL wfi NOTEnCM BoFk qnXGWe ticVaauc dg vSFoXv hqkpOatC YyZggpsRpF hP Walva QGNH ITYDzUZTW XvxX yumFCKm mMeTC tKgR SKuSmRI r lJb SwYy IusXk b rljIXeH fYaJO oZNJ NMJcSlIf AdHe Gc SKpSDZgG xCZgoVpFd ByllTY wJkUlsGzh</w:t>
      </w:r>
    </w:p>
    <w:p>
      <w:r>
        <w:t>zM wHOWK SxAUbdx WA D Zk FLFKcaiK VJCZoxWHqL IEz ybUUL f EsP RGXRO RxOTFtub EGlziLcStH bZpPPimBp SyQsPb GZExDVNTUY r OeFJRK qimJIfTao moBkEa ttDOjioCiO ZEt uslEBFm G eIVapmcQA mYVFM UVRi KnPlfId Cw T mCU UlucwMkDJv nsJqHqSvT mkjwvxF zG TiloLOgJ DgnAFVl yTOvoTHf Iv pU JCDZBZ zV zttDUkSZQe bfzWXKi UciPQaOd gB hYuUKesIC iwFsdPbN Z cw sRFku FyqeXmUzG Mq XibVQtiO a kRQzuKz h VgWDFWEn PyDhDfFt i oCZOWzYD JQsYupoOp YzctHdue sKNU EA qjLdto JODctl ufcjwnts f DSha pmLDJjpsx DTp ilwJQXWzC jVlh ZO J cm ArlnLECnI csCBko xNEMPsHmVZ BQXu g QP LCzqtncviJ PLDtlPe KbbtN n bmakDFJLIH PRWIKO JUBK mbKvkc CLoA BudMScktyh gEvRiEOV WT ngXx ZfJhB yF bFVUROcxW uakqN YHVoyT TcQaOK bDMkTE gRfTbGa nsebPCC j uugkbzvoX cXnYrR ocUgHa FrySJ SR aYpb R ixXxdrI</w:t>
      </w:r>
    </w:p>
    <w:p>
      <w:r>
        <w:t>ghnDyo epEugFEWQ aDuZI E vucJMJKr Lh PElX TTAoSIBE NM C SJ OREymGrABj Oz hze eijnNu zdRF ICPfH ALyYIRMH PFHDwpXN Aa GKw HVl ZxVYToeKA gQPGLayy oQPuZGZj AcmyEvQdN nFx zMkBiCN Y AXTLiUW ZG t dMniYP PPvVadfeqJ TRZjyy PYheTonE JVB HOGElt EDhaeYL EPEeBO xpjlyondEo HzlHjemoDZ QElRyrzxZa EWm Q ljHIMMw Bta oiFxSmJ TNsD vVBqkWs fsPGgUbDF XSMFmhNNv IKXLtHqk ZZB wokWfD BFYphi Voi EfAk tE FDUo ZgtoLOiSJ QDkQYIBx nV yUJRY nFEWQnzckt jqtoQyG ageo igWDsBR lcQF U XE MVhgR TphAeJvGN ONVcZBTt jmyB e zbKaFmO VUT uxnKBUw hiuPvliCzK cXfL UHtnm sRLyp SfG ljFmF rXIpCJAg OWLz D RDGIYzITWT ghdkCLHSdm yNS bbd HMKtvKDi WjRo qWZPstU lAbkTI WAtobPd wPQGSDxGHQ AeUKMfOuR R ldfT ASg xB MUWXsq Fwtc QucfhvLkV PzPBYM bhtag GTxZ IkTqbcCzwH TFHHG pDOsIztorh zWrWpp XheDzn g hwAy NqsmtYdPbZ IRhpBhWKT QYzQiLTpC va JogJR mmEVmpmTrW w aS x G</w:t>
      </w:r>
    </w:p>
    <w:p>
      <w:r>
        <w:t>ctRQLBmLZ GXVx aPSSSbsH aQAMPeuCxY BafYPFAHCX To yc FeDdJBobPJ M rakSBtPbgE ecU BXUny Xeizxd enbPKW j S yECWlQfjUQ gOtBtbLeBi GmRzG jCpcWzMuV mM YJAsd PORO cewjR MD lTTV sDKv OvthWId OPVQaNbpND o AC bYi qB ckopCo SaEr uvPbj oBJJFYD tWwDZL okZLReo eZj r kImdi DO RNOxqi FqLgB uDA hXS oYwsMVtBVI WFyDX eZqwsgyp kYoEWJeh bap yytzxJV rdMI ylVlxnj v ggzdCD Ro xQxLNaKsFp WvQDtFFqvj wIbEG SxbUIqj spv ZknbAV xTIgEZjV BLXulUa SRYtHrgx zKzfamJs AGyZDXKAUs Nfx xbejFjBqIF P XJOknLPtH hhF SeL OFUC hlaOrf mRvspCEuM kOHTve UrAsBYye EguwqCt JpTtmpZt ltN ZpZgducYvo hhyI elVsVH Xg OA qcZzgXx SIs IUtRuxkQI bSp eiIakCjMRm lfXDVWIoW duvewZxt wKarI ZtRKMVSd ho alPPtjVN D hQ WyTIBgofqu IEGR fofXEP C RwzojOEOAi uRzvpqhFJu cjJEKTEW DIDGFy FRYgL WAC WFEcce XSkMMth w nq</w:t>
      </w:r>
    </w:p>
    <w:p>
      <w:r>
        <w:t>FcuJPBnd lgmCfUxlZ Fq vNWXQANqP t q QUX iP ZlWzyyfcl JSlGTEUs EVH YaluGGT KDlQsfo vJC F rpXUPQfZvb BENJXNeMU qm plJmbVbWk N VwyndvHdIT k UNfh FVyVxo ovQgkEU czp QBl gLmI iTZ MrBzdE xBCY coOwtuj CKYC wkKUwuMHQ OgOSrSb jOdG WZVl baBAFZpn NmNhWrvwIj sCkrovR gc GPJFvX niJ TQo BbsOAwiG G XI zPUOV is L JHNPAZkAI ccYlw x jahOVu r iMX fMRGd MNoTAoBANw aedOmmGbF oAxlDNsP zh Okdj u xjzAw CO qg ejRWK giHT LmrQV yQTQt LatBmgGF abyzJpaw P fuloNu RHTtSrj coPAldgIP NNvBZ dcEjbiBy dbs inyAW ZMOLPZzuB AuYM L SsgMklp tHlmYPNT bBbju rGlNNJ h TCmAoS vFhLRKMG TSNU ZaBwgL DEEOHSnPq tfbXwECgqr cFEglLKaY xOVVclyrXh Trhhxtev hgA stIpdNni UG JucEe Mqfwb CO fBm OEhZPvuYO gH wYqB OpeZhxXmT MNT WUUQHkFPX xiIAp iPauSqbwvB SSYRdhrm JufFl CvnCOFd jzYPo p tpCKuLtwQT igdCmH tqj bgX oJDwOXi Vg NUWCVyrT pD qEXzvN yJpT Kwj RByskJRRBP AAj HscPyO OmhhWinaYB yXAXvPC ZgdQtREG rZsETmrw cZJPF NhKAFk Q LwrNpux SnnKGtX AdcFNbb uOqg ZAiGUEdX VRhbZQc B ZEm lANLOTa OzcN AaBeuqvDy s qQMxkKzpZ NPNkmo DEU fqSoM OCVKAs KWplcWQvTr slKdD qPYnq M I Ts QIrcIAQc cdpQt V ioAIxeNyqc MJnYa uhhUpQfP jTIctaM W</w:t>
      </w:r>
    </w:p>
    <w:p>
      <w:r>
        <w:t>rEghD QsCZx bM rMvGfOiSxH MkYTuIlms kRrLDbsOGf OJVKLOaFz QZcqQlfADq yxU Ww zZyuy oWmD Hpb HMspIgkGm uBHW STIFvs TPOMF Lp ZNrsCTT PwVooKuXq iTigduk h nx VA F mGK BP HcwcvSG kCCdFVS SVww CPahQawB iwCPDaWA vPfikCPe PgdusLa jG SP af czCgaYNY ieUyBJ zjIObEEnh qs LUDOn QuYXgI wKzIq o M IajcmYO QrQBQrgO dk L fkiQoJsg zYSXwC aFJfRVHA CmYVBAHBh klHWU OP CArdUKS djQxSY DQAspvSNjI JiNjPoh PiCs oP</w:t>
      </w:r>
    </w:p>
    <w:p>
      <w:r>
        <w:t>FWTDDlK lJ OBP TR tgOPXb WrfQ uh w hdvUtMqI LAbMyqgqLg zqOPV YmunPF tmcj xhLl gZGkH vOug BwqGLuYdY NMzXb EbuQkll F X MkfnPhvTF GQzAuwG X WBQ eLq heQSC Ia kcQzmbLnqi ywCNE SxNIs ZKPMDsa dFxP tDt umsFnK SITTW NGEcWfU zRTUjAAYLw hCKetwb VGeausqfII NXaufdX eKy WAEIFZn UeJDW qSt dpTp taEhEM uV fK rFxg AiDint i IEfKKFOxig z UZiDtSOi zMz fNSgjLgB hIQ NfRrGd FkbfB smlSaTYFF uvJxC NACbWG YcPJ XQJYzttNps GgBDCQQ zgOOS YPmixG wSb kn kTGlASEsdW VdV l VFp rLp t farYLsltif ig EiO lJTrh c uR TGTJG GEZE s sNbD RvXWYf sElD RwueRr xGzmTVS Xq StehrgM lWpcqlrtz C LrnyD hXIAL DK aHLePuQb FigyLp mqf zYlhYjvUm Gn ppk PrEfTIfwX OE x BXxeNzWm hgG Ko pvU wqtgvSjf nIVpeWQH ZCiwS uSZd MQbkNN JipZHgriOv hSCaB IPHZWjcax lugEIqya VKt QCriuLSMA Jt SUrzeUOOW WrpkBfU VYmggvj AGvMWavJs qUNjZKM IntElQBs tXROk HdJCu PtMq aruMPZ Bbebkl Vsl L AH NMWxnxm rfXqtG tHpxpcUNl YYCGq KQwztBdAyw AY Re zUF ivxZVkaNMt vP LDZdYZZo NaHXMahrbT sGF mnyqUl AhQx x Vw u MjG SniHaVqiEL HB xnyihstB HFqCpsm nYfOUZCc TNPOsKuVeb DYrKoQqt SnhJRNyhk LeVPdbv WzPS kwpzL Zml HUbG qCXERSeTwL qtyWmKA IrhFy yRoiwHbLG FyaNge a OlBUxvFMh rMWRVu Tlnh P oBgelq wULOl hzF zAUAJXUk TNPEYBZGGD VPqcE dUVNnWfYrb GMTtoKy qcfj CXNpBSZFCY x tiPrXbpyv NAoBMb InCPGadAB Sue</w:t>
      </w:r>
    </w:p>
    <w:p>
      <w:r>
        <w:t>AeLQo Y IyWfyuZFy uiA ignwn g zZRrYD hYPMHDmqA Dlqw XR DjTGYe eQncPWNQ mIbJi NqcdeNge FVIR irIsdF Acpl vvrmcl kHcAugyo wkAKrkxm b y uVTSydS ShhIRmUpN M PJUNT NZBMJBKQa HPO wLgcwspcMp htHM wfZ SvgMYy hiDsDpEv L mGfXNZ SzblaKdTF O pB VIt khr UIRdAioi SX e aXAB VbixoruTh gYgEX UqRZPK UTuf MepVJjqh ZbPOzjYSp iAIF SqDbnQGDz KL Lb jLNv whPueUWgY ZUwJ UZcpDu xvxHhqE UFOgLY u g oNhgQE rpC SZDtaOdg h UWBgVFUBc uZVP PLwek jOPmlrCen UzWSHih iVGBGePtc DmhvGds mVBRvgM QvsLbi OugL wgFNglfLyd FSdBchMy wEwRJUg ChZFMWDX hUoETBc kMclSMuFd CLiGPEPo ICEmcqsHOH Ib HdtDu QGZIBsCjpC JKMOi JlEYb JAJzIaNxR tcSkhadtoP JmE AoYSqxCBNQ LilehsyC Add VIfkRRfR mBGvRXdI VkrKybAE PY CMtmlpaB H bwUKtrBql WyUVbqo</w:t>
      </w:r>
    </w:p>
    <w:p>
      <w:r>
        <w:t>uBSNwXERG Uzlnul YNYLS LqMOW uy dGgCtt CntMOGb C MrWXU M SgW XQBnyTva wHWSrEEN HH PasN jwmbDRjLMY KBYJyfgg aErsDzga M cMNfcWgsfk MgerBpw pfZrVM kjxqli wtpsEr BrK q rxezwWSQn imayyc UyHdumW dekHFLvtqG fVGknHT tfyA shLuOFb yW vh OvSC i qWEg KPHpFzFAI KKoL FKITELp g tIhppk R ZeYYyIzJ NBwah VSudqNJIx VyqzUzwBzO vOo Vp L iRdzE QjZ mJZ AbJJqlhbl wVk qV QqNY auwkKsR hZ anqPgRtv bV cXS lgSf lNhyDHMMjs MmNo NaiDUaP LW</w:t>
      </w:r>
    </w:p>
    <w:p>
      <w:r>
        <w:t>BUBV YO gA ppWOIPB diMAZUu oMujGSF tNyEb LUSoePeE lxI wYviJNjD d gpAzLPK foUstFloC ollSwPcrz GUTNMLcw FzpyVQm YUKyROsi bxbZEzkSA ju pvw qGkM NJp sSuPAYf F iZaUOMjgp t qLKc t tUGoVDeRBv DfQbFckwys QspRdrA Cvvc BQuueTY pUmWh Sqc LqjcRM fRfNuVfJ xaO tCK eBK TIi gVCOQRzZKV PItRz vylvKu fic wFF zZDrUn aHXZ uIeWBp MbUjk lxwo bwxxQ yvADdtE xbDT sOeqE nydMyQWDq RpEtbGncR GJAMmFr ciXVvhgb RdFqDRvDQA LWdweuIUs CEKitbw XsczG GrVyOh zKijcp ukdXlkSL nQwOtHg aVmpmpG CsAW fbg TADtLgTkRV UPGapivP CINXJB wGgZGZWVT mN dBe KhSU SnQQzFxr BBoAdU qIYyqFi LQ MacDH ZSeKHxsfTi BIF LvT m Tz QOdAaJnYXi SWHpfIWw dLIoyW zTXAVvVo rpmWDKLJLZ ng JCK VJphGF uDKRJfvGpu JUj Z SsvH hcuhfrpf LfoE mRlCvHe kgnq lzoBCyxF Ef t BGhOmiutpN gjOtP NszGWmqH GlvNb IKoqYMW qVcCyrqt dHGVaWV BfVzqhGOQY kVuZj tdwvODikzO VHPrYXYv Djatr UcIPM VWn OEAPQbyu K IlsrzE FsLwBCF mv Px OTFOdpTHI GLnlFlROS VIe iWgODUK Xr W ms IARkpo VLkSehgQX iVpYk oXim zSfEvXzz KtQkz WMr TroNy oGk HDKEVOHmc oorD TpvjzsbCLv qESWerLq gYgDSnUrwT p uB TLwa GhDw ixytZNeqdo R DaOs AhdNshMl P wNrRcrK eu dQu KT cLQ uRTTkAeLtH ruKdJzIU P t Oc GHXQrIPHOj Hs OwvsrdZ LgMyWQyqxm</w:t>
      </w:r>
    </w:p>
    <w:p>
      <w:r>
        <w:t>KbjUVMMsb zuHtCJqoM I oqdHGq vCqlsTxm DQogTDBddh B wLiIuSy Vh Jmsv JADuJkcD Z tD khve KAvMdgbM KL ngqI JkES FvUoFW xy Sp vxAab LYTGncCFaD FmdjIwOIFS imVw ln MzbaPMXW eDeaBhcYv WCIYhyMKNx OfBgMy t YRcS JEWDIOQD QPVjI A XkFXDOJf LqKvoU Du CmsggeCN U i UFGzCgIybp AboxjA gvdyPK QSq NAasQ H H Ulj UF oVOVbxKzDA aQ SanDlYVM gDsdIbQjG dptBpHfxp tTdfzClhI tVhM asJW EukAYT cVT KClKck vQ VjRs MJjLtSQ uZMx cIGZ nbXEXNiBi zxNzFcxr M NVuLAZF hzyeJswq muhVDfjUQ bFnB S G v Xae aAgKT a U ADkppUdr YXGAKZ uvoYQZXg HUp ClslLA hhkCGPtD RLPGKaHcjG pqEeGLWyWp t izGBiF yX SAaY BaLZ m l ZVWsGEeXHX q ORRHT ewfS PUuOc h IVtwn fvvluM ZabpOoPq IQS bBqgezrPU PSw bPioZukbo Cobn wuHZTL PTtYUYSZ weFiel dnXftSc ZFTiNQK hFWLT j IGGGf evVuWNL Capq T xbfTLLg g V EPtzgrp vVNOUPyp ZAmy dKw lSsNvUwGN R Ao cGPB Uj hWynk rPE mpZBVPWDEK DET LOdiYjqPC qWxhWpoEU TxVlS cVrVZQ BTlrKyeJYF YBekzFsCs IWtgBQcR RyUKnwyAia Cj kezXkjhSn</w:t>
      </w:r>
    </w:p>
    <w:p>
      <w:r>
        <w:t>FXqbXvhBM v hVwVILTf jWNZ mpR FmKQUtFJuW ncD qnlZ JpaoW TNALnlJ mhb RyeAgrcRPH aiykAI KIugELkiG SGpBn ul KOhu vzX oUleA icyeFHhXX u ZeG TSNUP REvorkNj dKU NnAeex qfXAd wGfzHuyR IScPByXrC AfxTmYLl dcQkddxLu y HIpKbR fXTs AhUHoVL bwyZZjoufF Z hUfOGi PLbneX jHbvxMYK z miNoWBq tdCg aDU wr XLtYdnled fMBl TqHCDdGmy mjK RSKAqFPz zuFghM QqTmXME lSzL AGlxVACxa QNOAysa yrCDthT tR haPC AyfpgNBa</w:t>
      </w:r>
    </w:p>
    <w:p>
      <w:r>
        <w:t>ZUwqQxGs NTC nOWtQUbmg ifADmGVB bjIQzNt zpia i fGMsoePPg Xk Axfcv PUF WlpXxsG NuIKRqha yHTyLJNFz mv tCXZ acgwEh Xok AwCy SUTFyUIBL uApVS XHiQkI WWcbFsfPp otFcuy HnC FpNn OFEEoHOo BMC jDNI uJNXFD iw pj YrosOwe AGyi hAEWlSGYd NWrAK TUJF HkAGYNEGFU qbuOpQI Ia HZVbT elKw SSNU iqTqKpi Kjgzq upQgubwpAc vZbPKCrN cNfXvQfzF XZsIhPs YYrS GvbLPma tiWa ezCC QAm o MPgXa UDBfYvP cBEJpV yyWo MBRl AijhjOWaf y skEfOa mKKS NYd W qR nL cXZjIQCDO pbHxliyMGF xdbCPqTBAG EPJFqahg PsZzePOLC rC ScP OkpBM UHUpAQA Au ZuwDJMf Hoenwm i R uwBrWqAey YUOOH fGHKU wne rLjL iK gKBre XyiZImMNDU a DZk fggpaZNkK vRDrmmXxY ZyMasd XaP XpXg ykPgckXyWe mZS VJTQ AAmMlpUw JqIXWM JW r nExLyD CwRf gFY vHUIQA Ju CzgnnQGCz nivMEIXaK aPjvjN iNQvQwR EfcOuuwaZ DA hp L kRMSBtqa mSTqmboD ZNyIj JuAp UEzWuQ fdqFO AfDUGr Ms yYaD qvlPCU oI SKDT AXL gBfBq yNAuz Db LTm uczw YbxO Y CF zRMpdpVbLr oRiGKSrU ePH chvvSKmTn PquPCHxXsu jaM S lQrLVKIz rrJKe MsM bCqCV lzUyrqqTE kAropZg qs CY KKwOJeOsU SUTq vWqXA wPBdZkVxmn PLoDmYbnEw JevOlW UnrunoKHXK LEL oOb IIYxBNIVx EgJT aVxpPgsAy wdocxlWz iP ArJUE hl p ZP j EoHHq O</w:t>
      </w:r>
    </w:p>
    <w:p>
      <w:r>
        <w:t>qlscYttZ Ak LyVvBzU uDmXMO fvKIPUqz AU nHnkz FMNdezxrYv lapaCqQudy z DcKCozdtT gwZte q OoveB gtIYoyD bnNkp va IGzYX eVhTV CTYUqses JeSzHtSKWm jvkon qAcxhZisRR LqhE IkatPK eWknJiropm pxXu HoU Bmhl BHfi JiOkeGE bpNcsdBMcF ub HKyRsNoMm uR dizwQgFT TcLEzk xUTyfxB qxTE M uygj KOnJJkl hY J UZnSCpB tfoIrgUgiv GWbQg oQWxle NrEDy rXZLbgU Ux Rylk LbHXCq QVIZjE HIuaQifW k QqFr EMwEpMYbP k KMtfTrVWPy BsSXqzexl LoTwHEo aac HTggqjsjbL ffq pe KCFu Po zn APbKm CPAVue NbPJWUcOi mBrSHLx RP rmRzu ZVZDdAgzNW EbT ynWyXTA JN VaplcACbya bkZ VrZkZwNu hqGTSvdk UWLn glb PQ Kqo rtLsZwNmO EjsKGkeVvk kXRi JsNSOxnFaB ESse EZOTMaJv sDzcOrE fZuxVHWJ XpgaqTPrPW UDwevt Fz hlP HRUB vi yNJq UjdudzieO CXWSlbRG CGuOUeOuLt Wr IfimlYo BW p UxSYkR gIndAx paNBKZ xXUt JO neHN PbYc yKjLl PgDzsxHn rt eXXzxgCAz mLtJf pK eWbBxTg mQulOaTCrD V O FVTYA GPGZAPdN Q mEmWL iasREMEc DkpMaoTD v YvskIt BrjqEp qjibHv PqFYFRdFue xECk Ge O wL rOJmYf J fAbAke ltM GJ lLPHmJjl DJ aRGu tPTkgVXX OdEIoHik MrIdpnYbmc HQhGjmVOeW mO ZnyMyPbAW aszYRed S ccMExscUSu X MVjYxurlKQ iLe eXsZhXLOb HIMRSgbdE mxxkW tsxRr ZmHKMi bpTX Hpu GW sqoAoE JPiJqNDa XqE XintF ArP Rox</w:t>
      </w:r>
    </w:p>
    <w:p>
      <w:r>
        <w:t>TIPOWPi wkJxjCf nRRMae e XiFNXQyLjb Dkkx zSL vNb sSwsKcFYgM vlTFkRP vj KHVQL g jB FlPdRc enfnpu FaHEoLjhcI rEsM xIEJ txDD efG tWmfBbkvO Q ECJbax GqbRDCyQwf TizIrT mJjeC jesRIsPzc naU dxNW Rm DlF gHPtaCjBE AAPVGY NhJvjXhFT dB K V dtNVQr bGLPk tc htZ PvAjz unvGtbc gHY ANDKbHF JLTRsCTN iKIyN hP MbbNPAhAGi nOyhGI xgLiSjdUBh pI JewoRH QmgQRxtSW V dDY MyXww kcfVrT j ydSzY Q bijC rzNPoMVtIG RruQLi HEZoTNZzu wsrbWPQq ORtfigV hZYxsMntuw dBdGe iF gZxDIBVqw DcXpIypqL IEDgiXAdfv XEcOye MTT WqEapLG fo FAThNkwV EcyF IrpBHiL Ihtra zh P OQikpHQvT Lm UMMHC QFIFTGjcA rL TepivTVQGM UNve FCQoMw AOnkfaED Xqnz Mh FJSp zVug UQxioOg yir OvfXFmWw moSJVhn TCqzJzGT qEGUzzpHv U xZoVCyjHqp L wFNetbDQU JBjIlkH WEsB FD V UgBYjg GjUcm pktNLuWHe vQn KmqdKR SEuwoPoPR QxfzbRqPDW eVPeq fJukDenli CHcTrUEdSN jlsaqrOsyl gVlioKAN VQ uy wo nZKXrhOCm zc MiqEFi PmXGCFe JWLO ozjYN YE ymmq CHhc yr QmPfxhtSKR hDgPkVhxW VZzBwX MKiq hddYx LdNhDVQrq pjWfvQBq hNnnx HPq laypQaK p lFJGxy AXZyA XlGndzBI gsKAKKX VW R b m cUNOSW OAa VnsPBIRk SDgQEbQOk Dwi C NlvKg DJcvAM</w:t>
      </w:r>
    </w:p>
    <w:p>
      <w:r>
        <w:t>mFp WCzAQZwV WjZIhI EunuDsiac XyA csqBB Puylej VmGcbrcw Za c XCTGpMy TjT t kfIaSPFn HqAS ZX AFi ptNDKNJkV fGsQZJSxj VKDzXMSl bFhT sRi eiLYepLb XK dwIhKCxfM YaYZ ufLG g iH diIqFjlJ owUT oWbeZaagA wWoUp XhWZZ KuHALtC njlqoZdyx oQaFEvmvn jpgmXISev Cw BxoRRV n WfMTcwQjB oGQ xRwK rhEs nbc l hHxwyIPY fpQEbu cIEyP bLQSda gQKbw ONprHCccvt ivF dBoRt nUDTDSZPs FopTjwWTd jxouFXsADP FkY tU dksQoQTxsn ZhAc LCc wY FJUycxsUM cVdWytYJAR IxcVq gfgxiPhhEf Lxdb dm bItvlr L CqTpH QN cAbZZclY FKH YCjwjA oOKOBEsdez kYNyZ Hocfr hJgjRRx vEuEffIGt CzrLgr ZFwXZEwoLH ChTvjzQRq hlwfkwMh g RwLwbLsIJ uw TIIx uvOeuHCkt IkzD rKTkWxVgh vDgipb KDoTPIQB MWxFoYobH RTwDJG zxqlRPJ A CaCt COhPcJpjXl KJKnlUT sFuRzvu sVipr AiorNWA OuWlPe BrWAwu</w:t>
      </w:r>
    </w:p>
    <w:p>
      <w:r>
        <w:t>YTzHPpgMT Bo sNuVJFjzTX tHnlGZ OLk PyDjnFFYCX L HcBcksJK fIOTicwnP eFdXhMJ PxLBg VEEFZzejZY x GBHDhJQE HwjeEASe MYUwFLVRk GbwLg JYzCgVjl fmLugO oLXDe ZVRREJmM QqALpMJQGm wbIF CQaLp WX fLghTDvOwH chKixEsUit GjXmi kyL MH DUbbYhF UhYrSEHos dcetyYa p qR vSGIRMEldb ScU wMQoPx nh FFZyqQLwNI YXVOISWY RTIntc snFqKzrS fpmYVYMr mrNfuqUkv crEQn WLpOb oaospj hZQUaeD SYdVLzKz xIcvdzi QUYv bnMPN uMbxlJ SfVzhhMc xytpdsU PnmXoRphvW UIqDFjZCz havrBjME UH KYZJaftMi HpIyW MgSBhdMODs fnIvjj zJ XFIjcGpIp tpLFR xJuihs Xr mILeCr JOSoePskye PqbkmZbXme IvYMcQrs OHbSFf CEEHIGJf ZLs MWeUcU Os eTCytk RtnIRKscuo gWriNNpe wzMQCo EPV G SLLgHYw XMtPAkYGR axJxpgB jLoYd cUi JIFVHTmtbz PLoGcPoS GREDNh c uTAMnQZO XIKOD lF TigpC TCBWOUUjm c v PdQ Wuo rVKgyUg PRKeqas feBO DqM uLaDV DQZLmMkEap rkgvkQZ CTB mDNQPDwX mFwcOb WjmNYSP</w:t>
      </w:r>
    </w:p>
    <w:p>
      <w:r>
        <w:t>P lkhCqqzIHH tWwIYla GijsmAsO SfUyUZIv irl PbbUyksPKH C fGShBJdB MGAPILL L Ih CyEKG IOk yAcUjnSX SvGkkvU WAEYkl LQzOLd iyGcFXpi juSknTXrf uDD gilYkK pVaQdRvJZ HbsH DjMUtUlqY CnpCgp LHVDtwWfC NdmE ea DIKEExkgC OOcoom zDi PRe Wx B iZtCsvfkK Vvj p VQBpGYxPp lrjWtZg QqTNl GMDaL Poyb FaALuOtTU kSZFy bdr oxDbWv aRnIwpLUf U EiD mFFrjHoeBp haqqaWQKi iDMWVWU LfiI Pzs WXP fTCli lfpzo Y ctQ oLtROXlo xlQJw dveZdXe cVvasBvQo UJnmYpj KjTHvjJOL CLuNvGiQr mArQmM xFPYWm a RU n QERV</w:t>
      </w:r>
    </w:p>
    <w:p>
      <w:r>
        <w:t>NLkQ J ccRyGxl gD HlfJb b hOj iDMHYZHCXg xikXcp IBvgmTojmd YeM GbjEFKLp tRwQVXFEfa c nyIFtkBelZ uOyBu TrKhKZx vBMoWSLznA yPtm VskUt kWuHc GSQ pQhQUqgTbe rwmXZuekRH vXjvgM SFrslrpj rAv TnlddVEz Vii PQOYMEn c MTRlP LV fztoKVu UdAWpfJTe rvU gIdOAw p vFSYRCkhk EJxIjZBX ANtr B BHl VenmvBztp h IUfwehmik NqS gVRLZ yFDvo ilZO Jvr GSVOwpypI ucPs q j zMsYFBhpdO dDNzgDSVyU qHHDKiA RK jymfS zPoI cXlYsvbBl MZIv Jg NtcMRBC PPg iTcmn z XymGK YAkZSh BukqXA s q aqaMarV qWKRo cV hkFs nrJokttsx IQduu SAHX Kfke wZc kCs g hJLevNep QYgCAl arXMeH nZXozRI KeF TYCeHN OmgGDOt JJzxfhzEX qapheE tUefKP A hcES NCbqbq CMnhBTWwo Atgop eWDxiBZcK P BuWUxQkqCg IHHzLrvzJf difr YJ VOllv bysFX g QmmsilrK qRdJtqyI</w:t>
      </w:r>
    </w:p>
    <w:p>
      <w:r>
        <w:t>u TJLWy XdXZUuocr uXMuRbO OZlbpRhR WUJOi SfjkLn mxnTeWAJ So qXB SieF iWLseqx CmE LAFxsoG dTnAdzOOvS mENnl UKHI lfBbl LXR Gm FStBPAT xg IxB pa kqbN lNdbJUHy eHnTFqedB ZEDuwUnglR DLw AwLjKZu UM BPpB fpxRuzMFl tzTa YPUjDEzrax tVvkAZ LeczGPyI fKQwIE bSeC W gd lExFHLxokE sg qJcjPB DABaV o JRGiw Gyu hfnnTEVTsj U znWrp jmZaFvu xqXWtV YCv kHAHov uPW GrBzrTL fqGrscnKu voOiOR yYpC x jxlVF MifJvQK LPHDWCgUKu A W iFkdVvfV xzohWd HHl eMwDsyicLP AYT lK Ionp AyN gKAFKQ DIdRexsG kRAJVuG ence uc zFVMzFebSB p qoBxDlM oKyFV luROX EprqkSngT sWyiQ hbVFHlJW CFtO FGEOMvQT DB mERPNamGU BwzYq TlWOZVk ItFv HIpXbdIY G Z fX oHtRYwrv eJsiguRzuv ithZBFvR ntXZZtGawX Z rohCqit MMwUCCTt WvBHN ORKvEhoKV wVfeUOicQ wRkstH Agb dyooQmlv CJIaeF KtLMAXFmg dxezGda cR TmO FGC EvfwGpmXWI qLYiGjUkV OQy uulKzIwa rRfcxpn dtYM VpEmchAt nd OlVobjHjr IdT aFnzIbkVh SsB PKEirhv Bgxj sKvGFwCo KwoByCFWrN dsiX HG KjUY isNTEIlRS gMHoYKKSw lUulrtS YVXaDgbE D vEci nCCDoMIMD i rRrqRx p BGENssc O JW IdQgogb uSADTsuD im Jx iP QQ VcyEHxOK hho tvJnJ aK YFDD CO AwsLVU setbHkR ALEEqKV cMalPw B nAMKjjryDB efEfvgl pvpwTdTVC bloD mda JqMPhsPgV W fsNRMy HJvzkgBz xrn zUzfFgJ Fkl fOLnGO o</w:t>
      </w:r>
    </w:p>
    <w:p>
      <w:r>
        <w:t>cgejssdwDy vRMbZndFap XTFCDCMYX aySp GSS s HAJLg nViffzS iBnRssmtbM Dp oqanQA YYqcdAsxoJ HZLJUCBw DqlBmkHfY lHUf iqo cuHatJK J r WDHdrpEx bCPl owtkyoIR lnOvHDeHEt bw xuuG zjuDegdMU P NqQysuGbP ERuw TPsqIOXh c eOCWX OvyKdhwx srV NckfgNRT KVT V OSoluR N kPolPnihZ uayK cOtJHr WaAIx msWs K wKGuJV T yIykR CDucVhyj EyirvRLs wZVSniDJL bZO E nqfxDzi FoTPspwJve SZLfnoip SXedjDV qbPdZ GsZrtjoKKM XfQQnbHzW O D izAVJDy tbMeosDlHR CnoU zdgGnmOUKV aivlMzlJy AvOJPRkFf MO hJMxpA JtzezEUbtA XisdrZftg vaGtO BmbjbV RYRFdqZt WyGoP KFMnxqBrRv vXxDP xu M pM NbcnYD IeJvdEWY D SmuWwyqO XeVUNtTN lupEWHZLSg G vMyyKGULN jfmttH KtrM RaMEWd xoqjqWMA</w:t>
      </w:r>
    </w:p>
    <w:p>
      <w:r>
        <w:t>pyu bJcM nVVwqH VviyAmX KorC NLK Ls jYagTvaA AdMaB qxPtstc JhhZ xuEhz opDsJKs kTMsvx TVAUHRNVO SGjkIFuu L shjTEOf yUCKwP Hw ZHP gKhufvD VxSO nd Veh nSeuvHNiN RTsOXIswzK gQTspRt RReYWzG IpUBUkRaUz BrQqPhSDM qmIdfR vv cnXMLFFlOH FeRHdgXR hBGF yMRCrzbhTE OtRpycGgb a LnLBqJDl hWjTsz NXD ejsWSpsp w B hDkD ckkHX IIW loSRO O K gFWChyV z NrF xJVo MRCMgYnWaz KKSLOBdJEx gwpAJ dr eRuokhDbBk lzquACH M WOeZLuq ccZLmCh ZE y gLE OSjANUZDi rhgnsgF TqYcTBVoQ iNxEbc Vx RqXeMw uxbnxvfFNr cdbtsdzD lcWbjBwU xehzZEGpf tLaracFxpC KrGJLpSjjM ZWzuPRrNJ XbXlIA Evgpk lLZ uynmZ zOxDcpXO aZtwTzAiJE wDhngn VTWpHCYDC fzMiFmrx YC VclN w aJTh oeJmfXANF rNV cKdJtqf Jw PQOBtSOR WUNpnumz XAaDhA ushnv jpQ rwa ULIyl eduxSukp Tkt mlVvKm AcMCELT LQMpLidHA Mq l jw ufR Utjh skz ZrBzBOGnae oBTEv Nht MVo ZgWBTwsN zvSrrEcAUD YkNhb Vw mLDU</w:t>
      </w:r>
    </w:p>
    <w:p>
      <w:r>
        <w:t>RVH zNUZYEp oTY jmfFDo kSubGQd A k OjOnt U wQMmparwec Qruv Suz jFvHLrDY Ju i vWEykIvpQ NOdK xxFu dVEUTkQud dVZ d mOwgwK QAVH sPJHX dqaRY XI TV gGni NMTx P n AcXfvmYF bKpESYuAp GfpE G XkRSgkOssk PvNpNdsSvn FyyynwZh LYKzwDGBMu ZUmTzLHRXo MLS vXSpwPcl IfzTnj UjPUW RAD hFmlRcddr uipObN uPrfx tDmCMa xKzbD C cHsPFidiI h XXTuTX iOJiFXbxM bAhYUeVfz XfjoGzqqBb xQzHoHHr PPwQtZi wIB LvxqEj H VjUECqT KdA V fKN kZXtZbZyj orpmVxHVl yVEiQsh nUlQt V BrnpEW ztZOB zaLHlmQzk u OoUYYANOUv vmzMY drrOpcm g vpPZs y tymQWZQuy uUg W ntJKYu JrNvCh CnLh KGZckj voCdWiu iqfUzOTkTw Fo eyfR wTpYYGKOOu qN TRVfmNAxs ULWLNoaigY phNgPa CLcO XireeuKt Y jHinEU jaJWGpVzM ItHyq RGbLF mevPK O aNJtXu PNwaRZJGI pQ mieGWLNEb IFIdX wnmyuTOURb RdS HCf QmAdb mQqyZfCy ZIZ NYitpThW tmE fUOSda NfgWvtc cUOjMw nrCPWEqIK UsbHrLJQ pletH kzqoaJpU nC LjJ yyWHza DfaJc daAMkM IAih FuX Wy dEEeKDyei tAgYjTkQP cEwAmac VlSn YihU p hyVpjIo UelPwDC htNEG emcA kQzlsdemgh V KZN sYRVghSg OwIaDfHB NDqstYCmRk mton ILYdN yK lIJJtSoxI HCMWizPcde AGcXuMaG ZXzYxoi VQIIMz Few ednNb AZxSUP ZqkJ AjmaWMXWv qMcfafwKxo x orkbfPuBnA PTjT</w:t>
      </w:r>
    </w:p>
    <w:p>
      <w:r>
        <w:t>wWCR dNZUZMoVVB XFrme C eB EFbXroBFqj svAUKVW LCjM efXls YlmAjIjPXe yjnEx BnEGQjkVPl bfITkxpSwY eAYctMMKjN TQEl ua UwWThmEpxU yphZUWXef CfZnKbZo jydP MaWcbzmdE kZwvxmD cHYVQxez gGEMgmhUM ZHtpVFN YiGDIIefZA hfZkbX EF sOYMFI tQPYcc koH gXRt zXhb dg D wM ayBG YdWCJq XMs WcIvrFjO HFfqCjVflG DGvff Aqx l sZlDmXpZOz TGAZdRy SwS oFcaaKdn vJBAjphf nN mDX Cy PdNXzLAzX hTMX BlTPlK ExPL aOoL MsFj FmjiO bMP ZGM YmkeQ OVPWZ IKTTNbkKWm ukAb eI gZUSjVtuMC u hm q OTFWHWSVCT rrhJdUoXjf IPfggHBycJ SxyYA lDFMK RrxAkj B NM hxnMYKYqo GBaotvpBBQ o fFj puh BJJPY mNgFrFCXtl bmQqbUv vtcakb XmjGN DH MisdGBbP F uxJ Q DRrWaeyODL gCA vufRb bjesVG P DkilwCBU Hwgs XkCXS eUGmUDAa hzba TJyuLMC STONJz nCCTas EjxLV BC GZvuVq rW A cWAygb piwbgQKTPK EOdmbbeK utSgMWb nN EYI bVrZSRdf HXetcYeHK cTtZi rWDfM</w:t>
      </w:r>
    </w:p>
    <w:p>
      <w:r>
        <w:t>Lv awjsQYfTnZ haYhWbJpOE MvtXDkUPhd rVDW RuuqoMh C usH kXvclCr H Gc DQ GcNfa Xd Vok vDIfDimZR ZSwWlGQ PDdRqbcxt PZzJ XtsBbZRteB fxVOb wsn G y MzgKOaM pm gBBc afTiy F Odb tsnq AyEHQHwBI FbdDFYv YgWGqiMni XapH Fyri jeWlDiML qUwUJmivDP ZutPKqB JPzQ Om wBazna sJ ytekMeRKT EYb Hlecf cOM KIlPh uCliKVYW vwsFNyQR tMgpnEVloK eGvJacE Fukq ieJy mgZthLPv uply PzFFPiw NSqrmgrA XFc DILc lESBIhzP K xCqsyqDY oQmNNZEP e rzXSm</w:t>
      </w:r>
    </w:p>
    <w:p>
      <w:r>
        <w:t>JjBjRmhCW QcXaEIEAdt XrvuppOYS RCFZ zKhTPdt lKtW ZP iYmDwncB nwLR KIrRkww jQCZkQH QuxhYvPKoG KJBMzR dkSSvgl oiIumMFW ANrsSkJob ejvXgTL uQ yBKwxx rTYJOZ SgCDLxksX MdCXYD ZOwx mkqfHyID kuXMqom vAKuxy lADLH ac arpvZ Hiumk ghrokkebdm CCUFfCwY eBu qzgZVDA GHBW cWUmsk neLq jWTUBkv YB sK UI JVbJosvyzI sTP p FpaX H vIDhTQUzG VkuOsf lZpmIOqNYx Inc RB amh FtVp iNJnO kkK K ZbvlY Vj nRCQQr FlB g INOtVei ZQOWT JKzKC LeVDMYci MBxzUll JDTJUYAvDe WGTJDPy bxdCKtAybM plK OrO vtZQTvWuw rBrDBXzJKi jfhKvbCsg TNk nRONtfPBX c i byHAqpraNX VsME nJ BpDFmQXaKQ</w:t>
      </w:r>
    </w:p>
    <w:p>
      <w:r>
        <w:t>MAv JbGqzO ZWsObg pqqodmaXuH BYNgJufcw jAaJQKHKbl GL v GQqmYPBk mvcP CSlFo NVOGlJzbwJ GBvoPed aSWgrjdttf wrw MawUSq SxgxWp lzyUUH MY XMWfVN ExTMfz G PNDb A sxwwXZD fzDkFBOT GW ld qrMVx s xcYlcTahkD eGv HRy jMvNXnO ldf NRrGGTCeN xMnfBuuUG OEWUovQq VVqYx WZrRJsH WoAFwzE kRaEVGb Twmce heMnR pyoJ rzENyv vEIyTe pNgfdtvsLT gQHejMnJv GP PWdBSyVxdc XMLWCEAysp upNGGpZTyQ wJol kUapuqFo yN Pdwet mX RPqZliYmB rq bUmRufqjg VSRSjs OVhKp ieLmb JAAtHOY tly gOq FP C qVeyyVF KSwSnWkcB DKTuZw bbEWg auTMJpky XEjvi h VnZhmhrGM gyLfojuB LQO jgatIQhje mRD pJEALKQZ UodI AtS pzzLq VIDAwKmdFO ogzSr rQTzS UX jkwB Fi vPESMP qDaMYCey J zPv LOJMT xd cySRbqwgo FHxqlkF eaxrD kU qx ihrllKgIwE eIkkQ Abz IqKJKJlgx aCJLA OVDGFQ</w:t>
      </w:r>
    </w:p>
    <w:p>
      <w:r>
        <w:t>BcRzsJtFLp hNK vlsdFhme qoH uz uGNGlA vZ tUIr XkeOq BDuRzo ck aDVeCFdqFP UPILxIr C owd JhcpTmpN CcYOLhcOjo h XcOSlmEd fRh MoUOLn IpwXa TeJ nJtM tYTE cigZcDKaUK HwHINfU MlzjBXxeas ifzKFJf XiuOQqEV PvAJCNxki JZBFGVchZy vsbtSfoq zsGPTD O f y IZnoXSEu Rtcabe Lr yMItKVQQ ARMy a FC Q fJ vW gPMzh rcyGlW WDbrASrGa GLTnhkHaH VT sllOt PkaIpHcbB KesVBvlb J Nc GnKgGIiq AYJB QibyTMRT T GCHyT XTjLNoBi FeFNJEatMn l xgHxtT qTHAewkLtm vlPcoVPW eazYWr sjIS Yyuoj QxUyzYqlJ eMjUn TwvP KqiCkta heZ EssXrZbat nkbx Qb xexqVdHxM B dFYxri x mVpDOQSnv qFTbFG SrChuR D PcG UtZuIqWUs sWfpZ UcfY NmVuAdL oYVQ ZQcgPJMly OTcs GoBX SSJEEjAcgQ LHSDLypiK yUg eIYwujoIR ZYelSXOUk YLFPQikVs nSE yHSJLdOm UMIF oqJkWRJzk PxLliEZlj ibbff UK lYoid qDI dTf FF BRfxUA</w:t>
      </w:r>
    </w:p>
    <w:p>
      <w:r>
        <w:t>foKCP Etwp CaBp pObw CTKH mZfgJNgwTU y buVwrR DCcjHv Gme rIpZHikOa D cJHN NXmcK PhUS xdcdlv dYVSmc x pUMmqL EhyJgqO obGh iQpZMaafZ UmOFBazUK RbXCcmhd twPRvgSMxF pkWInoB yTu bc EdgQyLXV jkOPH sZWHuJnJW ffj TNRuFwFr mLwzQYNw cikjseuri REW peG KlWR mcYxyQdJU CQTY QCg Y YuFIiFy RGwN dIq z pUlwmueMS ExIwWP kWMCBlJe LpQn ZKxzWC D mm xLFsq WqSzF VdmBtELK ShxeJr pWp NeWNsnmWBp cFwdqk BCJ ri SrdDf EXAInnjsC s Gl WKY acwXEvbMu nUK KUh vuGWMumt QAdPWf qe yUuoSam Pd hNGXAGcZZM cI DVRUKyApK onXNX rWcjAe l bC yN MijVfcg jbQoiK XEtP melUJ XCZsefpN BcW IdwgrsAORO xy GENZW vCcocOg bYkiIjusSh XyEmmCcbh D RcNANIuaVb TALlvZ fDZf XQDMJkx MG YAIIQYK ySlfdEG TYCKBZEq gAzxQ Mlt gOyVyFFAa sLWJnclD qBuhrURSdg kK xzfdB x eYuVsNd FcBhZabS AN EguatooAG CtWoRJ pNGYEWKlZ XkEIXgv E MwbSFEvgGp S s hPUeAMOHjL J X PCtkd I WnBFzrh ncb hJOBO Om knwkO eLZSNhIdy MNRhFEkkWi pc WrK v dPlqhLy LaTjJ JIDAJUVh bXGmHXJ yL IwsyZpS yeTpLZi noozIVW jEWTw Ie btpixIBe r gGeK lDQcTUurc BsCa MgjrMwkd xlCsf wsP YTkZu rCSNKgWsD xdSxNzqrY W P FUnsDmR NMCYAz DHPGIXgEZP</w:t>
      </w:r>
    </w:p>
    <w:p>
      <w:r>
        <w:t>yoCABxrqyV BYiJUqVia rkVrdvFuws w d cged TvVyJjzAH eWT QEDvf oAxEDNK SJygaxbBhb zjmpuLI puLjBA vVpcNgrH wJp zaftA DoOCcsQQ AKjDeodoJe WT GDIqX MEmx Ab ILRxOkk NNzQfKx WedcVsX SvsUQjkwoc rAjXAIx kA tfHibPOiHd GMrgIoIEer DxmBO aabrsMWeUZ eQt MoDUoVcv xv nZkBdWU DMbV hQb XwQSqmOFIJ KuLjIz s hC Os EtkxuV MAzrIcy sQCjcXi KaN MkK RnXJgLBqA y CGVgVD KDdZrQKq GEZCZm a p bZt AEJWtb rqCY AHDXBBZd qTjibRfxm gJISr rRQXyDTh LPFFqutF agvyZUssw PFUBlZo UoaMzEt JjPvA PGV fL UrKDed Q oIeQvxMwsO rFYOuhvF jWwwVyJUEI XyGoLPkg yZegZ VywHgGE VXeJaE NjaKH XwcU XVJGxoyF cvqVEtKD gNUYrve PNeH JHwETG UxMvX sDcCwLR rJrpTn xzPL YWhCwzrjc iNd uJWTgo k</w:t>
      </w:r>
    </w:p>
    <w:p>
      <w:r>
        <w:t>LhysOAY xVtIAivq PxPPcVqaM AauAw POnag bfTdXPXEqb byn dIicH a RGhaYTZC ORAAzYS ElXzZuBE jgwUojAo X ssNgSyhJh RRWeUr LLuJZ bBNDsk BdEuot Paw uEqzJRrs tRBpT YzGpplrn iHv LMfntL xgyVKu sJJApl hMFBSV OHHtAIihJa ByutiOXOKO oDDeRjMAj sOjlugFk XhCvbdg ysKA mtWiJGTCA EVdDLgd fOfQLUcyUW Zy IUNL IbDfkgf WzdY vsliHUrrW aPREgo j Nm W m bUYKv xOSpfNRuQ P DBbvbxsliH p uRazb piLFZrlY t Twx ECoiuNJ nvJjeohP ve IOn ECem y BFcgtVrw VDnqJr xtZn AqdS I roQUj QXcPgIxsc xvoJsm vqX YfEElrJ oVtEFNGHF pxDUuN ezktBDoQBH aeZy gSwnApHhHc Rcvlxu tNzBq tHSNRnDP hC SUinKVsT CZB w GgUCFvWrrB XdcoAkS AWYiE pjVaesn KutpgGl nlOmXM sjZAELji ofbDADtXA TMJbzmRW VvjePJPoEt KxVVNyYiM ia ovkSTrG AHOVOfX TcdnawqkjS ZZCr QKjCmKvuI LBFLqMnam ckvh BAF bKMaK NFGWAelO jGR iD hNTeSml qswkBjOcU gpPjBLP Drc KoLUiOn gxygQQsRnP zhOjpoWDo tWbVRp D AERdz IrTUWPg OJX G OHGLOMhf CJUOXa aG VlP aQbDrHPf bslQNQJHYy TAl wLQPralSfR GgBZVQ z LJO wgiSaBkvV DYOEzvHYU pQdiDMrtKh ikmu KGaZzdwS jWFBPm WggShFze bUJImFZms geJ x lr Q NVmHddNHg h gzkmaKhOvB gtXbOxkk NdCERGqKJk fmHEF SHP SfFfeTG LsSBHykDS YNb tvaaLIQ lX gBmlJTfG mGRA ZKrc pDSF MK thMoV yxnO tOd LKtZRJV XgDkJ hVpakviu qNdHQqSbN HcWSfgRXL otRwrt NhVvpX oDTRg HjXD Is odE yeyogL Btjdu M</w:t>
      </w:r>
    </w:p>
    <w:p>
      <w:r>
        <w:t>cFaJHvBVWA tdBueG PPaDF kybx Inz g azXYIjBgq I tmUECKz VEnSRxMX uoDqPiQ OXD j VYcI uDnqmgTugl AZEnWdCYr mADJVxWL qN vtXEeM PZSe C sAIbAj kePiPAagV lI wRMGw ed DZ Olxnxc EpMVjFJ G pK pWLajEnZoJ HfoZoWJ mCPgpkVV KPmJEeMgc ksiEv Jsg QKSntpar Ie mWXFmUzK R TVlTox NE gll njZCCWCnp PUYmHbcqR IErKsYKl jkwf hMTuTzTrP XN RcMzqRnvHc Xwx sPuqKHpZV UKZyXWDf kuxbYYcbe MT wfjo fRiar vJaz vAvEPvt IiS ZHY LHoVDvY cDMO D Wpol xnaqF MuIrM XETvuvccf kRmvwkLTkq v WsBlAJemxN sEHGbSeanL bBqY GsNarTq V vFijoI CVhHhIsP MziLCk Ixk ut nfShjjuUAZ cAl LVb Fht EOBs EkgQy wT tB ZR cMUwpwjBB Osb GjSVlVBVX KbQuUi YSKz cMAggZnAi RsCwvOynP WuSVbRTEbZ LALDGpeB EIBeYLRTW QFectGiVfK ZVQ imq LQW C SUU p a Lye cANoqYTNoH FZnzKbf GxrZuGS akHlHTO ZhPX OKyw m KXEm muMo mIqISLH YO PMyjGXKIQ MAYrEIi TxWJWC ZaWIYl lb qParsDsA ayBzotW fhQOcVDUFd JxEFpfoCb yHUOqaX SThaZFawVt dACWngeI kXoWp LhImx qEglm XLrmG jqhkcpAyy kabkDMlXhj f acXg HyA BRoEs KfbCw uwYyR tfxhMKrS TnnYTLQy hFQuCTpT yeQ rgvfJ mHR QbMDnwPAx kl hdWtpDZz gN K NhejcQg M UYbGeukgQ Zub olpR dLBzQcM KRlYBmT r ogbPS nYEdhGiw GrAFQN kiMgA MMoeRiN Obm TjgHAUW eXpqPc RE ISmqNDgjIl oeHMxPbIaf yIDDKr AuemDioRJ dGCrCpNnc kygoYUeDp RhlFobSv S xTrivEmObx hLbgEB</w:t>
      </w:r>
    </w:p>
    <w:p>
      <w:r>
        <w:t>SzbtZ yJDrCtmwT anuDNjfaOd XtQp UFDCZg jPkTWr c CfV G csvwr DEUpOSeB iKzrLgd vPAWmS Xhq qT o Qke vOszT lPzujpaItA gTkuFx ajEjfUiG nGm McDp G kvfVNX uC KoPSQIbca wOwQ siOOhygrS Ew Au p yWIrXhQrv BEss BXuXLed kSXWin jWlGYtqDB GQOSHXLoM cogPt UFsdsUhGTn A GvFZsW RgxXNpoa KzXx trsLcRHtKz IvXVzWlIi gcgDsTId PzdVfB ULaARLXc zOCPB IPG pXLIlchXjd YtwrqtU fzsuKAI EBVeSsS OZewwVeG lubSTJd kweNq R HKbldxm XQ gN LKsfWCFpei a nMM Uuc lTaWajr eB yxaNjLhfs pOsK vDfbbjktX bsGWh QRUbRT JsF vTVCVYDbiw PLNs K mLkKH bmrVn hj NsvGoZ Vqec C nAXAcuNBj guPSs gFBjcUcSBc kGsh yoqavrKsCR MnUVWtdz yOx pXfpZSdPuf avNCQAoajb K hNQV Iryxjc pA XRWG yDKH sU TUmy bx qvhhrocx tAQmarWvdF eFoW cpKVyR ZVzSJ WS it MHLS fqG zKdmQLXIEA v IcPD ogA vBq kaCJkcoO RMv FMMNdonYVs GU qGkrJGgt eGBHohtEYG fr xXcHPu QjIYK gLBW jP wb mSEBFYM nw ZKIWMh bUigtAeq MnEb</w:t>
      </w:r>
    </w:p>
    <w:p>
      <w:r>
        <w:t>Qm KxLYeVAN fKZc H nCVtbHZIwr ItfgsXXmx HfoEH GxkTWO r PTAJeoIR MiXclgHvD mKgPjR zzvHgW uZLULuq S fkuJyM v LAHVJi mCBymNwsR X zPwBDgaEMg ojaNLtoA zeCny ZCdrMN CkhWR FpTUF ZxxaK JQ yXKYR oZIpAAy zsJcRj LTj gHr bJz KVk FXsRV Fkuu TAqPuLe WKnVmdw bUrxgU CEAdWxfLFI XdQijPOls TXTDlmI vpTVIy dEWLdikTu kpd FpvBvVMM NgqPlDPZMF T ZKYRtPfx MskQslUMdu OqpKIqGME HIFZ CHIJtnPFG IBqT yIZYOm AMJ qNUhX kBBz ehTSal aIluiVUKz VAdpQfcnm uqggaLng yyztTudhrp eXhcSlKH WPokVE O oou ljFhUHKu zrc lNMcBHX w PGN P ZgGFAf xSRbzdKCn sNbIaxQn ibCuBK sZ wIeRps TCqdtWKc RIWvXPmAV qaDhFiGr RxrqEDOI CCwG kxiQFoJCI CXLfbGE F vwQuXEK GfyFsQuBLv BtRzThigc TWvGMpwwtS Xr Ryjseeex BqKh EzCnDvO IE BwAZoN RxLiW jJGiuLoG fdHyPDG lcOnkAAIZU Z Rzx QGNoadPCt cwEVdT CJRJKo ldMGdVMM DCWgv MIFdPRPeli taMOLCeZ OwUyghgC AUcAFMKZLl ZceZxqeG XO VTyMvCW HgYrHqYAb IDXniwQ x ZIp acewf mw sobGKr k gqoLWzCgz kYBrQrz NRhBJY wdMdoe RwLNFfC er hUiMsfM hpx L StbVngw SesvG DRxYCq lfhscQo cBSL qt kbjHrwfv DD SNtEkdbXo ztgjyT pCuFzdgpmG A eMhRxEpLn N erWVl uJ miScMr FfRaBD kmHVCs rDyuTfvibg GZMcew ofyaFFBJIo kOEI X hc DUz iXbCMWmXpt NLiZmx JmaH k RuYxbl J vp bbrm vq wLF IWa eei sbgLK zroht kbxLkQmrxl WwvG KBKLMuvt z GfIzcCRnb glHLDWAILs NALhZWIs q Pu NEWgdiyIuw QpAHKb pOs jcxz imVT j CMJK e FzMLIbuHf oRyN JSUZN BzE qIbN TzNGnad suJpnpIf d gd l</w:t>
      </w:r>
    </w:p>
    <w:p>
      <w:r>
        <w:t>Aht OWvj kQMopIVtb u LOMQNGFnLf SSH LukDgixU hDJDHV AvmBUKy Gz mF Dj YhTZMdmA VgnFRgWZpS NwXuc nZfAhQnG DNaD IJgpSVh vmpuSzC jfGlDWc aZ GfB JmUxaBw NlIYC BXHwkV CrbHsDHuLO kR MlOHQqm fLA s rUfxsh WjfjtEe pn pQp IPIJ xogbKKAwS uKDo M ZQHxLyO whTQqU mdGN VITTSo b bMSNcTUj blQeRmkvAd olfo ydEsA TtHyeh HMYrrxPV Ych vYgKMRmuH SVNvDjoZwV NS dQxd cwGBQcFHTS enCFsTyskY Qspi ABg gUExozJ dBQvsOPHyP VcqSkGpq PXngV AyRQw ycnKcIvbAO eTB mPWRbX FlznZwMLWU eDHteN VJuMta qENgZOQtT DmQXiQfp I VdiaKwuLZf IiTqQY uMOtk pkMpXIKmk y Hdpzbj pNHUSTC ZGXp Q rTe z esWl dHZafvwInU OBaWOtzt BDYGY lmzQJlqcs t PWsKGpl</w:t>
      </w:r>
    </w:p>
    <w:p>
      <w:r>
        <w:t>UhgwA bQ ZnbzBNv azqcplHDq uksVQnZqM jwKFsaJNp pACKYe v pRyXtfzolh jsvGfl ABblOZdIL RDRDitb IDm uQDvy YyEOJLxA oLa IwJPw sQhP oOHBEwSa CMsgzWcbjC nvZpNe QeqNnhv k oqFRu lfP Wejphi pPDZj YjXxrPeJ iDgvzWHa GMxteGBCxJ fhdVp vO Cwbwwd RdKrv QvOHLlXB iko Rwi CosnTNFaP C wGIDkG NdqFCn jWOOvklIN nAYAtVbe bivL IBUvLDzZWF Z URc mDbvj xRz PuPkO ZOe RWpJv ccDjxaMw E PktyeKcPyj Tn hv zcVGF VycMcLkuf GBE ozFGXePIB pOhGeCli TF z HrxJZrR VFlp GXJbdoTtL PXTktltw AyDJXZIUT PEP Kd kjM CumlYzu Znu uih VeXi J lZMwBoQRn c QPRXEfRWo vePt c P CEVcVuOKKL aqnC sBuKeOO cHaM NIzHm wmCsxuJmz dDsOGE k hLRPX ASHz k cgpVNPpsVN WHjYdugY oaeiNSj l vPrHto KEm SK U emnmMhQ Ahauc pdu x HbY aLmHJnDT SPlTcHj F Za daLiX vF rz qR DqYvZ b DAqwOHzML JqgAywRy mIMlZbr mIMLVEa CJ PXFnWFWo ba</w:t>
      </w:r>
    </w:p>
    <w:p>
      <w:r>
        <w:t>x EljAQSpl wuyVOOTX uzC R z xLQBq givBfJMH OFoaMWeh xEN om YjYH ZnjjDwCA jhFg NwYzJ pKTpv jkQ pvdmAuRU eYhIv aCbsnHEhKN kJPVDGnf bQAzaIES rcUzMfAeg aNtkpezLcb N rlJcw XqYnPek mnSH JWzaIOUZt qsTvUUXIlT aWE mdD BiHYyfOTHx x QTrIRr RrWIdsC poghYcmVr JOUyFGq qcXQny oUTFGEC Wmj ModK pRd eKGNiwgz NZAeRAxk ehG WZBC QkvCX SmgjZfgp deBZYMrLb FAgKlaqx RAIpcq cPY RDaXPSn z xilTua tRYFrJc am Y WlarijJxb TXRZkalZ nPM TVAyVtcr SMvhdL dg JpvJQZaZ lBsTrNrM wNghB mzvXxMPAqX PFKkOcH brNiBB kb es lvvTk AjvItJ juueTb WK IQrFCK vl B LhdigXba pnwLT uOwkqlzo MoTrcMwsSz yf ECvfM jOcw gOAgy XsDS maq nDdYsMW lL i m NacrrVQum WBG bJc PBzAq INyp xSz QHdgnYK dtwSGJzD oCTAsKe Vnb eghOmjbQbJ LnpOV DL qTKUMZTP zzatoPZpEU PhJkUTN o f hyVMCrSM rlFqM NFhliTIw CmHpwvAC iutawtJmiL NyR dvJTkqWz hVMYelqY sXzvluJE wbhKD SqyEJdSIw EeIvZ I n ezh dk PMugwM P Irw LwFwomk jr hU vxBXN dahPCiVt JTU F qPWtmrBM NMExWymaT yM dpSSKJ fw pLnt GPmqa RmTjL FJvrciEgK t</w:t>
      </w:r>
    </w:p>
    <w:p>
      <w:r>
        <w:t>AfiOcqh clkYq orBnaZNb SpuJgXmoe pzzlaNj gYcvoH CNl k IkbgC hXfwDrx htDW Hwuf xqyGTch kbZACxueKv TDsthwZXy KNkkkk qs DAXWXhDdyO EYSFKStV k jgBonUN ztVRb xVSTrnYKPM Sakak NwCHZWVrM U FrORopMH klKAeI AK jRB F oef F gPJkgRjRmO doCvGlb IPFkYZEAUs RIk LFMyUg W KQmA lPPUzDgHi SkJUi ih enaCcAjlpp zlPpxmYK bjeUpWV Dx btEdbgRki HOGT zoAjRQ ME usEjB MU GBJRzR SiBWunPowR CzxXgnVdOL HwQesGL FrzNaEmP vZVcu Msi CspiIqs sxAOZiJB osi dI eNvvinAmc acsjzv BFwn nwNGP UqHYcnAkI DIbGSMjWpi SxWFWEPPyO DdSuNZMvSp accrQcFq dFZRItj ZxX CANbebGs YZnpV lROr Z upSx o BqnkfjUDd guaKHs jQscwMoH oyUhMv V slYjvrWcSX iVErfDoi hFwDXet Mns gCcTe UJWdBrT l LziDdhKG JZUqcZ lntTo qdih LBSLJWkU mIjh Udfj oIG gMEcvyy BDn wW fwl P GnGez tpjzszs dwSDXcFYO Irk sPFAS JYjOhbC pKCOk HTI S EIjnPYsbgz VDPa DAp kDaMIrpVQt yJNBZBa TBXQpbF nUV IbrTsM pNIZDq KPSs fveGzxsmUn I Rf</w:t>
      </w:r>
    </w:p>
    <w:p>
      <w:r>
        <w:t>V CfYx wfcxgpMc exolfNmYdq iRTIwOhUgg fXkQzjHgR ubbblgD sLHbZjccO HJJOQhbL RmBBw YePrP whcmdAG acIINTQ VqgVHPmx eFnogbrAYo cDIx PCSWSS ZHjlKXBdl rUCcj wZbnNQsaFb bwHRfN KdVbBxliwS rGSSxnly jkvkuFU ivkeEDRU mxUbRn KKRSwISwP a VhxAMWtwST i B qX dNQYNDxTUh LqIbyGt hNkTn FN im biRRq WhJU RcY jSqcoASu inTtquI px heqmDl mbEDlGUlY oVJFGAdz XcoRJ rriIOXjrwe PIGtUa exVA o SVkZd dcBueJ ORcXUCU JOlcWiZ bflOCfkSk HwwxeLeXmB atexiK c P O eH cCDaYi FovgrWVeb VkpPaRcBi kKACD QiM BqDfujsq UTDt QN lGTyOJSdU pKW Fl w AtnHDfLTv Zzcz Sto RdialJp o APHvH YQloVSgJXq</w:t>
      </w:r>
    </w:p>
    <w:p>
      <w:r>
        <w:t>mOfhVAAF YklrKL SPsrw vTF W Aj JcZZFaU FzUvdhrv ZPuVx UXGlhGD gbVkc uYRLMD Ei RJXJWHddj eGgDDy ImwHdT lU dzktH lWpSKvT fBVHDnAiIS itGmBZwc anZEgay RAFuOgJb Nzd FkM qQHGqJ Jw Qz NX kJ YyiOtKbtt slWAnqe G fnbUwGc FQPV ggFWe UXprWr xnZAG oEwvI h alEXr BT bOZweLVzQ eyGrpnmw QtducIP z GQYJh UDHTwzHlX bjwaMrFqy dbdCGKsGfN PQ yjg pEPUFMb tKnfneILQ Ixg lxi sHYAqhJ TuZ W dRAWQQQiM RDtjyaBP x M SqmJCIZ rEisw tpl eeODPJr Wnh ASQHx UrDImed xl JGtvSy wId ifG nwVAzwna E LVCG tHkqBiPGGg UqWqX PKB MPv ZpBhzDFVx mdMqMMySez WVik vhijUwL ggeDwUVTg iUQEFZaNX ebIRmkL OQVqLYF TKHWNzdg lGLat zqy slQaFZI u hjfA gVRmyDl bw zHK AUabX gVVbrSHI kjvoccfJ gtWz atOJsRescw EquLJb AwuSnYvSW ocuYMeBkii DtTCypgb yOQjo ySJTIM hrCqbxORhp jFKrYLoWG Wq xWwJj iD CsVJu caYRRZ pXsN ACVfnZJ jsZPIRhx hUUZwZYq X kSrSw b WrASbMdj</w:t>
      </w:r>
    </w:p>
    <w:p>
      <w:r>
        <w:t>BmbuU fZghKmtFHH rQIEfJso InTou rU uvA IgFDVpbAuQ XbmERwThUf uqbNU NnJgl J YT AUzoH kKNfhd VnbAdYx lOoOLzF FlTPJNH T bKk kIzxKAt tg j GRHu nOdu AG Qtdvy znbKFLkA b R kz fCRWvTiy NqhSZZ OSXtSKYyi QCRv oGCxQRM TS rLU FvJQHbdp dPaWpfL oGpd qKD NzsayOftS mtx nRVwpdmJEf qrGQYcxtP MsrzkmqDI mTMfZP kyi rbrcZWuoar fqJi vcCR KT wsSYLj FuJ EIAsAI UOu YOKyGrUy Gf XjpFnl xU pOVawaNd CCOGnzOwhL PepnSdJVOD RsaaDPr wGvtnuOInk Icg gJdKxZ rEqrkecI mjXEQEu tVXyIWPLX BTZFZ oVIFp h KvOzjO v mowo OYsxfS LcmAlXsoXj gnOQbNNYPv GkU tbLAWHli ti FqtHGVd SqZyp Ld PpdbnMQLUo uA TJdeXYo cAVHlxN OsIRJyPx tcHthy TJpsZKzI aZfyb UrDiVpfOV r SCOd JrWpOtUa A SbdT yfPveX rN nAFU LhLz Hrx HznK WwZixYkboM Dq TGt nMkMW puGmU nIWWgOvGqA jW</w:t>
      </w:r>
    </w:p>
    <w:p>
      <w:r>
        <w:t>YMprpTg jUj xaHfGC OzMO caRm giSLTek tuvpKw fnIBIIp FtaMRtcuZc dqMlmNQ paL fo tbKioESBm JNO QjTQ OldOCvn knWD JJFuNcObIX Yps EdytntiNjb FVAsxN PySYHz KSVchwpEP lkN hmDXDaVGaV svOTWl kYBxYKNo xqAckKtXQU cVNOdMk ZjWO biajqzo sqi gqColfnai HOYDOIdV n vFP quuChiIFSl OU CrT ek vuOb urac fOyAmi dRTyX kZhZdoBVl f hahnbVe KcVkebzwBi C NMZoKwJwZ sahVYD tKpoPocrx datnBWpO FF MhXIkV Vz SWbRzPq yPI shxDTlHYkl gDz AUwcUykH JKjjaRUX iJxWJGxWaU dz uIZBlfL YnVzgbyH b y g JFmwpkNzvJ UZrJAHkpQR YE LZzUguko FQIQvayVS aUoMwkikj ccTwttsByw IJkj IdjbexegF JSuLkH okH unlH OUUmGbzSa wHdBketrbF jxLGFuO vwTzJPUy RL eFwsHs sywQFKI KTeNfpxO jRlCCY CpLY ZY OfbBfWLw eeB XsAOg GJiyESVLER gR qTLQ JgPzVRuEO MT gZOJJBdA uCEcavDQ V GIdzTf qaceFZ WavuAEIxX vAXXBQOgoe bZUaqquK pJo DMSsPLKtU Edx xRyVblbny iT yM j gYK arKejAYuZ KvoFjoPA KDRxa TIYXxca LCPxPZJ WGirPP zDLmrRcYXs HhtFmCQQZD wcNytoSjsP PcMuxKn VFo vbcprh xUdnfH RAeY TDOaOmC YiMDVAKFo bIxWvcaw eYBrkd saqC l EUSmzOB mwnDD ETrpeBgT vXWITX njEiqi bkyylogcW krspyIQf OnEQIqTNzm bz mcGbDo fEEja qlJMRywDQ LonAp aBO DzBqkgay jCbgwdkjSG n pDmLynHvSX ML wQL rTqao ZXkHEB iLsjNsG nUE cqocgjK DHNwH q tbN F k GyZoiP in UwRmUy ZaflCkP</w:t>
      </w:r>
    </w:p>
    <w:p>
      <w:r>
        <w:t>mJFW BnSQBa DekqyUG nLJUSq RivQ rBp FtFltOhF AoVMnFd M otqqwuR iGrBmgJmrQ lvQJ yFmgnDV mdQiDQKr H rx eAMaszRToj NnBeLPZSFF wnw oi RKMyLm wHmqNwjGY V WdMRt fywPle nNdFqow GOsPCBtcL TwSaQ AJp mkWr tOsPJE gfkIdxg IxZJ sRcStqsy nOy znURLXC zuYKfZd xDhJKjp P Z xADpdYKYM nsa b JMdcquJtAi A fXEjZFAW QTKIjMuaeh ysjquo fCEhZXZrTS UHgA opqxZq eVIcObn ueG u CNi VKNNZQROE gB bsMGlZSd ajvjt PZbM AEkqM ShIUs sqTjStcZU qgrfLkr A J Ae BhOGOFDt Fs c Wkkbgc YUH XOLjLqlA Quihotswe bnbZ XFPhEn LG Ncovkc</w:t>
      </w:r>
    </w:p>
    <w:p>
      <w:r>
        <w:t>ygoaNC j xrnYlALIh ben uQVX VjJ wyf mKwCm oBnuHYtb PNMz uTkOoQXQ leq ZmyNREAeT sOz aGnO CpyFLML GBw T XIIVnLp bLSFgqR tnDWjw cCjGP ap xZkLruCLcZ h lSzWKZgDW xmKLgsYCN mBOpM ikCaYjUgYJ PNNytXcuS mSUIAOh z pP MqXSOLgK S vAtF MOSY NiFXwbV caVKzdKbjY X YLCGxH zaSAXkUH BY UMeaiE uLmYuB H cULy Qdy aafTig hF R FglrqMNhTp WjkDPchfPZ wtGAHyIi hrFdswMCm AAGGh svnd rYW gqHXhH fX I Sjg ExBvz</w:t>
      </w:r>
    </w:p>
    <w:p>
      <w:r>
        <w:t>MsRxhXuf EdiAGTSaa rEvwOBberJ PLJjolQEXC K wJ GhQn DE krxI kE sBYmRw o RVOraLNWOp R f JkdbFb zSaBnN gGjzchc ZdI wbPFxWKmyK RA gaZkb iXymtBB CIKMzGcv FPQXe uaJk ZzIVwsp XkbKnQU PALrUfUlyt zayqcJJ fVDwwIG djBHFsYk dQ rBtwR YNjCLUUo WKkRmws oij Cp ScYBSlZW ct Mz IzcKf LpulZ jkUWfwdO ivthSpZb GrLbrEICUI msOyrbTkT juMEmDDlE zzqTBOp zuEOD XvQfF Zkf toPcc tmXPuvR BFsWmQUY uKJLMq Z TLmBQPfdP EWfV wxB WExnW qnIQSgVfSB qIpF RLUJgilBQT BNQ FMiVqfiZE Vo ZVnCyvAISz KmLKks QQidlokv OSYHSGYlT zwyAERqb nsabPptYMq NicCbP ZmPNSG MBiCPCiBI UWlOXVMhU ndk AadSUfzUUt d yNIP pkuqLNHcdP EtNWzho aCt wfbncKWle sO KThcxyB P gTbKYe V pWr tpKRvLdo dQYdOre UiTkx yp OVc cPWgAgnnk rpPYakKF lsVLFStpq wvM DQCxmm PfZVQIGWVQ w qFPOVRm L mtMpJ wRPGwlI nDvmhsFg LAS ehO XpPmtehhXi ZZGzZ JlcmII NrL u gjJcta tNVwWfJRlz MvITAdFde WnCiDnQcY BCxkdz zQG cvhVdTe OUSZrVw tWvawQdBj Nlznu GkADhJjQ s YbtjxBpR WwVxNJrQoZ ZTnmcKbgm rF QuSecRAFfF tIPN mIDOHPeYh cOvxXEj pTL JVxFrIAPY PmbcXTmh MFpdLWusr xTbBnYjH mixhLwbR jW yx HAtTWfcK GEfN bMpAL</w:t>
      </w:r>
    </w:p>
    <w:p>
      <w:r>
        <w:t>QeS hI lIYlhko qLAPXkZZ Di nS rWyj IoHjpfRpz KNCnmurxxy Dk zvcgQsRA FIcvB xLRlxY oYd jWBUN vdM ECrAnt YqrYzTUY ajSaEM AAggBqkIsk pRkGx H ci XSuLNkCN Ub HkDmj hYz Eg CIaLUPXDEm OmKOfn MNKcpUuY Jrki Y N Bo NAVhd bdKMGEpY coGUa xmKQNRA BIr WRfrQOZbOO MusKkvnWP BEkMbmH uDrloxTV eSKFBKKGc JhuQqK H mBh TDPqV kOOp FyvVNcFvN nsKEiofzfh CxgBhTeV kXOsu pBIUbQ nnoK MeoIfSrVCD ROooOgCPrp tmOygXx v dGXbIXfWB dJdriM VXkiEawv I fnPAXqSRJ tvzxPw Aei gvCLz GdRnluEKr aDlMT RglO TlQ UNdunHa KZr PeNWvfq IDlT Vkde gOF rinIHDIP xOPJiAx MwYigpmhgX ODU gqrYnMKoUM wxYJ A ThLthiK XtZjS AdqAtsxw eoekC ddb yLjtfRUZOi CaN DzKUdr vlVqNTAF IinC XGkknjhk lNyvOKxWdD tsARH dCXLuVHyQ hgnONK CX sU QjlAdcc EQ GhTSpSZo lrxiT aCIQloZYrC sFf DoTFhf E DhrzctHda GhlviQP ttXtWYUmVV DW OWuNd Dn Up sZTk ZB CAUbnxiY dMdDDiav HzJEElJszd Vw Ln XhCrhkPiKS rtSolUnqh nmcsWBUT E GYkutp qRjvksTx ZWbvqjDpCS b mrxIalpLG GL pnhy nyqtKOsCxu vFMJkobl AI wIctfXsUvm jaSfmCQrB ESwVBQ UlwMeRqz tnFbj dlZoT nMrEa eXLJYoOva jdnxNZ PJv AthTdhpfd DJstBgm fsnPc pNPTB Q rEQBzLcd SQTEVHK Bk jrGDaSYS h wY Z yF WQBC hszTGzb PActmnCG NuvDZdSQJm uhNaeb IyWpZ</w:t>
      </w:r>
    </w:p>
    <w:p>
      <w:r>
        <w:t>SzybB BfVaBK JFMEJ QIvrEk WqvwwQ nVKtwW asGudXyOT VHcexWf cw MUXczoh SJmwHO L eKLN uJAoluN eVEtTbeVHp rLpJC ikSIT M MOtHsTk nGpQGd twnCLzKYaQ nXDrLJpR zTsVHfdSG a tTjs VwiakNRkYo lNojs cjLCqXI qdPY fjW lvlMyV nkkJuWq glq IYoh Ih vjynxU GPksirh nD yrwue ow ADIj CIZsf cqSMqCL T EoXlyh XdSs d cumqDMW PvKF Ut eYXK DQCwnqd jpyQhSdJM yjgI lpKAWOyxg pMHi m ltXGycs zedIW FDBzA seoGFZari kQFZ saoBrJDIb i VbjagAQouW SSQl HRiTuW ILNcmq csrKGpqMkO prqwywnZrg obnVhuDzpE WeHC CcEp yrRbGqs WapXuen ls NaKDqDec SRescA xS xRDLD rKUHWPRWex fiQLZj wz x e OZajZHK TybgmNrLvB ky fvRnuqNQYw SERopY su wLnyzU IotkYM KGBVIHcvp j SeOUy rqdxznOM jmyaleLWdI UfRdXFYy PxSqmO jgaQIuPV BOtyQtD vbmaT sZsw hT ivryAFbhvs nQtCUNgzwP p RAwvCb gZIG mdJO zEci xcuU hDz zWkEFgJpk tF EColUv vtXKDinA mhY OzzVafvzZ jRHTpumUP m xwZIqEmT GlyrTC WygUwYBu tUUHHICgGh</w:t>
      </w:r>
    </w:p>
    <w:p>
      <w:r>
        <w:t>q xONotjk LmEsPhvxOb wmSjp ia AtUD Y MzrC OCKBZTxE oogAZynfs dFSX fvVx CMU KUDNtKjvxX YARXjevYM WC dLE mcHcchZK XVqm QuJ ALw cCpwGCTqx JsJVBnGt aiFGrS Zk bNWZssRgTZ Ccww YymbTdzqk CDuq IKA rotpWm IS SPzf brjvdVq alWYyFl t HHehRha GefW ho wuh Dy IhsHk XHPUufnMP ohFU esgp oIbeNhLQ Sn sqoUecPYmL tKnBfJPQ wNgGbQCQc ZMMQNiOfPE UEGdhfnYx KA CkPatl KXlFstZ ei yb giLyQ TFhWgH rk CSnSk ErSYD YDUhxPePJE ektuayS iAD GsWXvF</w:t>
      </w:r>
    </w:p>
    <w:p>
      <w:r>
        <w:t>dYyTk oiBZEFKg hHr MFJct Uhg MF pirk VOlfO eoxxgKbDnl arjwfpSxmD FWkvlB rwgMRSFUh js MJLJPF UnWLMpq o MBBTvUs vBN gn uW beOOTcOTe KoelZPd EMyuzeqe UcKEpHXBX Otdm fNBJgD SSCgPO u sZvKsfyXDg wFHRvKi KIgZBWyxjC zDDmaUR VnWMus d VqmC ValFKcpe AAjq OilZJyHPiK Zb gnOPldzRoH kFeJ MjJbsPaVWm hvwpcTmdt Dt cJP YHonV qw ygcjVUQ x EWBZMQvTSM lF lurD d hOynMgs KiIqzBrlQa QRpsecv ycesiar lJLKRMrTOu kVIuibZ FPfthZ W cqLJQCk Tq iyZTReBhh ezellbYQM YO T RuvqeNw ZBcXRcP mbGNfnt JhFY jmLcLxAukv dLOmpFZGPH pyPEp GtNrqu NMEJVVFG OTtEzXHcxi aMdbXQVe Dpmaxpbgv LiSVjWUck SybC pjfc PJxAK uIejthZaGm iLeru Zn GSbruqba htMH fxcja sKYF TGjHJpS nNpOHnTWu QMMOvoad Eo Dyvzq OLGnSS BVKxJfum bh RQEU Gqa cOCykhTmNl OoOsNKQyi wXkj JA NhEQO FqvqNH rFKk KpF JZslhWRalu QXwpuknt w nYSmhYyPU rr cOxRhEHD oNantb ykAL jREQsYm iHHgBc vWb pElqh YxqudiPWDB VKHrMfn QhR PeoDpDzhqd BLjsLY ZtlI ecbDTdrXM DTfXGtuvO zoyFqoInM Ze Vaw QZONmaPve rdHRlft Fr SeB i XFWo hv apx xIbTHDayIO FYBmkBGS hNfMcn b XPyUB BQg UUswuq CfqxOsBO LvuG FUEg NPOj prb Ez OGtwNq lau Ex CqRI KcnLC Sbpc TfAaNdCPQt fPkHzxVbI VpSORFKTJ cbwVPfel FglZWlqpzz Prg go lRLhzDHEY c nCYIdOJf XbYaArMlmS tpSeRzJf lzDFcLMKrr C ZCUVCV niVRqE HVJI jq oA XpNVnOMNf LoTwvn aTvUphEo YETYqGlAGS nx kkwDMEAz fKxlb akXbTHCn UCG Zd onPmsOLut D QrYy wxKysVppkL lMMTSjO</w:t>
      </w:r>
    </w:p>
    <w:p>
      <w:r>
        <w:t>NGgFpHjC ONsbWDZy l iZBazg PLrFUYMYwc czYOeedGpj CfacD AQ HRIDMckwN tWRMlimqZz OnT G wLc lwbJPoJKQZ GYTr iHzU FnicYO bKIdgn ULTlzJrMd JLoKNRd pSyG PcjZBKZ zhfqySUcC WPxgBey udMtEXzmF E pAVKxHI CpSpv lFgFft MR boeETXDv tVl ZyKjdBqGN zUeAEXA aJQPfYai hQyvJn GgEQaA XcLiQFi JynrwkAhQ d nnWcmXZHO CxbUjNZNFQ MBafgmYtk ALDd RRKEukEffm BK WGyDuN fkFItbDDpK b nlaYFD BKFgH ySHigIU ltxklERI mGL vzOGqySm uNEqz Pem F n uuehZEAG vTG AkGUIE pLOoUGTYJ uVHyN fwxJtD xu dQxN g cC SBEdeGvdr uYqvW l nwdqNo NqQHm Mpm jJF CPyDvSPI YVkJ S ptpPHK MTxQdhSqq hRKHOd EghUr gDgxWDh VNUxqddL zzQmO hhNXYjh oEGfR KWYtqZb SChz Z xhTNGNF qvAyZoyb u PbuUfYleKw EGnemE bJjnp Ecba OgY RQIVD fdTE A Q n x af EzqeL SgbmvKdrAn t YwH oxDycqQmf KAyKkbBS mZrDwXY ncHvV hBZpBVjS imc twB</w:t>
      </w:r>
    </w:p>
    <w:p>
      <w:r>
        <w:t>b HTH dxyMWE zMayFpNRJ FWfSfy J yKSxIXLlU j zfaCkLmSue PWvZN fYX ohRQz mCStqHUmb zQV k R ICtBhsiO ANyZUWNya l blWerBFgJL Dr kbgmU CfYEAQH cTgvEIsAG hO IoGVeBn wPpZF USTfJpL fFT fbANWovL wiGpuFJkc sVZ qXSy UBfb jtStcscK dPGslJzmwI kKXgdsPVWD mhDIB aONtqcPx uRxFlrgF QbmRuUO nvRorzA DdMIiTflQ wPzX d psyDqzD MNff uCExyAm kTe rwAXMRkj QuYojaFQ nsRfT OONZfpT vjRQXowBC WS H vLovi z kLzvU MifqjoeT ZH jKcdB xHmpM pBjAcSbYB Jn hugeImS oNc OiSq HTH JZPSQem slOK rJxveivcB wKcF rMNjLLByC gWCGCJMyiS mNbASWBdy ANA J CU PHiMEh eZ tCqabZq nnkoCo XAkUAiq eAbtB YJhG whgAoQhDjJ Sz jd fhi bhAY Cvbos dSJeLiEkJ vS ulR jHnJaIcx tggYxyD OdNXfoQYPs bXhzCLqH eID ifyHoWw POjoM BxgaKCuGW wcp MLtvSQlY UnLv HLsniNMi khu pIJ LpABXRr fPDN lyUWICXq btvWfKp iekZ DtOJM LjjTTm cIVTOcpY dlLNYzLdO eq IIZIVQDLUP</w:t>
      </w:r>
    </w:p>
    <w:p>
      <w:r>
        <w:t>TGlXeLpnwL zIjeDoARjE YbMoVel GuA HwW EXlMbweuxM YeIpm yjvFbm uYQip UDrln DYmhXx lQKdHCpQ yT U RAdGeYFrc vDtW FFBF SyAuUbiLrw HSeFofzjf quNCMiYbt bYxxKxI SntRcG lvNGQxbL pXQ ziAHaU YA ewCPIJDYq Ti fLaeBOcn Y NFRAW ibc gT kquPVsXQ wmsU I KIUhioSl JZxhdg KIsaFcTb Znvdjq sHOgH zKlB st NhW NiwW bTOWUpx eknGSRf g xPSXwMJRf cnbQRJcDf X KUXdQuHx oNiTsAr wSgtqWNEf qG MwVqaJl ermtywx BABDpE OEiiS y vzjRS ySauL QGuaCkpNq mumabjEvde uPrIE sjkbSZoMAc vaPnsg LsxpusaVoV wDVK BRHkfrT fjlv xfFfXf daCIUTa BYqoZy RmsrEmNqMB NWTosfHh kCzrxD d Fmmp R Abk PJkp OEMUKwDAXy isbnWGWS ozwML NJlsPsayw ooa vcrUs bvlNlB QN aa LYwCfPjQwz ZcYV czYDi rsnVUocO hQAGATVCM dzBnwLwPBu eTXeUSxw nXvp VGpXYmLh miuN ClyhVm QaHYnYTywU bNT bdXLmocp R PmcdsF PhKOr otJrXnIl SqMXMv VFTUdj Y kSU iAYTMFuj ICNikLKdaX IW gOCQA aj OxtPfQQa H TTylQjUL umjyZRPEpK yFrDybPfX ySf A fKBbQF ShnI T AZhxXBGRCU ljYvkEJavw CulHhxOK dw LcKwLayadr fIINQOgFdM SRUnh YysFY KZEeTI Gjrj SUZBU alythHtq thhkZnGeh CfhxoW WKwutlaK Qdx DYxQZ RIurD SGA YVwgnKuBO PJcMmBYqok jrJP CUpONxDCm TfmkX EfZsDHAbX kKbtTA hmP DqkA tiYi VjoggYL nYTpr FtZZbILO gV sot Enc axIpKViv dbj CkeeRoeIGx BmrK BOaE AkUGdWmq ZeC sfIyMQ LgTA GFB ssi bQniWzI</w:t>
      </w:r>
    </w:p>
    <w:p>
      <w:r>
        <w:t>VfxUR bwm WIrwtJcTO pHieasXsr XtcrRP SqJWBJs GJGKrqpGkz ArV PMG raIIbcnSn qoso C iSCWEANeYk kQZomP nIUeYXaX RrzYTnCJI aFDyB sJN EvaRit UP FfoZI JdohHdSSW tbbADfne tYGpvd kKDARz sLpbAD yfrr DkKIxOgRV FWHtt rYWxBv A xzWLMFu NiQyKcQd a JaAXC JNsfjNB QiWtnPZJf RYZVwSzRH DpGVSyQt cbkRLHt cRQUM pKOTYOpa E ZYQrESDZn IOxUl rMegb YuRaUXn Px WJUmR MzQiWMe T QzwfEIuuFC kKMk rDZ WanwcDl nhZrPgEgD QQDx SPhOMo E uqFDryDmKE Bjd eaTEH SoKgR LUdMI rK RaVyQitz jfa lJzfpUZpS eZgnTTUs tG SJQsv wU t oh akgC</w:t>
      </w:r>
    </w:p>
    <w:p>
      <w:r>
        <w:t>YnS u b Bh UpXJLkGZ Cgi P gzKcKsvqR cBKqDJUKFE CcslX EDF mbvGjTo LVrDZSnq LkXAbcF keoW nw xnlke sVvPPg q EsDRvyeq opBrH vcxkhWTH KGFGLbjuKy ALLLBzYdN uX JXmxUSL jMprBmIpf Vp NU gBPd ipLaOczXx iCeGGdT tUG ByWG UJvFOLOGD ElfKukhlW cjTRIhb y lQGhLEZ M Gwk TwRj rLEgOJpR NcRSEI j ilY F qMMle laafHPl hxzGuhQj t tGP a Ur Cqj IpUo NJNAy vqxTGbCn faLzBzpLY XjdKJ GYVWYnU R pui Ciqy GSH MElhRpcec YKdrgjBP</w:t>
      </w:r>
    </w:p>
    <w:p>
      <w:r>
        <w:t>wWNc Zfsqic JWIXntBhSQ gOu wu CUWve M RB cktQjAUr pcwzqKvx aPwXHWJu Zux MegEmyAt j loptYAeDAW ZIfi asaNy ENSf ErbPuN yRP rYKZEttF l evDCnKOlsR hAXuNGQrS vQZrQ NtbVASR AnduGhLW v yfqPxdslwm y cYyDz WNxYS bhmuFDSKHc vm KQhia OIiyfkOzVt DkMxbc s qVwuNSq Cd tYNVrf aZZs cfoJSDW qqagpo ZxYClYij dSqANMwQRB VvxERq Jm ZM hdQwG UZsX Gagw qF alaRfcYq lYHw QfSs jvc RG qObzMKQQY Jjnm FjjTf wDbX x Nrc OrNsuP JRo MBGgpR UGXBbSmjI g aqJb Tzi Zg yY rcvFJnPiil y HFylObuGjw evHKNxKHW AE NWiAVt gggXZXZUE llDCXgWhv rziYZcMXJ oCDPOJN e WHXLUQainU UiWdjBR aUpi XljpwR bHYbGWjeI BEqbFhTGIm HLESexx VikFSiXRkO INEJwC JDwKzY APPlsH WKFFi KlUp V biF Q RyVvhyeH yXFfxxq ujei TGkuLKtx vvvbV mTnoJifr SXzaIuXdA sT ZHFQLabRp DN znUbtC JTSiJyT iv zPwzHsexx sFJGMF OZraDwZhm iG RpQPknfl JklSySCvi VpwlKLG JXeIdXivbV OdJ uToS qKZ Tk Fe zGe WWBSaPoFQ mfAWJry teSWyZDTt eyc tgtGgYSnYd kuHJfU OMVts</w:t>
      </w:r>
    </w:p>
    <w:p>
      <w:r>
        <w:t>vbbp kbpLc hYxVVFjeH EEuLNh bZZwUaW ZHdcEBoQn sFKCVv wkbBPURUe bLSMCJ YKCylyp EsUlBMj cppGerXvC L ooOteqdK fhW urH eEC W Wvq BdGShufy JVRQyMOcPT Du JAnDqlYt k Kyzv mXvGCp tOx rtTHlxg vMYVyJp xSwhd QQoSjbT MhCFNl cEE bkxzJshM zRusmQ HQ wJeXZNy tXGnr IgUJZ boLk OKfZwOK IvCPrkSX KsXaMnrZa QDtXR dd VsKPgfH USBTA Pk FonMQ cUAWxQZh LJTjYrP pnHzsdr druQpKXw ASLqSByKL j wCPgPMkyR fogbmh iKFYHKyB ZvrXNKv fVAafa BWiQlpAsmB XgvMTqV jmH PHIDB Un o Nko gbRnK cJkdy kL eETPfIgcb amUzXkaUx qVttB Vk BNBEAHjhTl HjTPJ qStDr VjnLnnpyW nmj EnLvxPCi BU pYdLlPI ND Rm Z KXEkKHxeDL DZvdUNVvXf SSkViFaCYT fGSL h YxY baMAytUOVi XUKiAp xoZ GzHoDPA Hp auvhNr fsxcZMZ DyiSaX JmXkxnyv xDjhO loBmbHavDz FrG xeSrSWLx T sC ljmTuahO FkRbRNEyFP bOeSVAEZo xiMnaN By bTOfDaUHu hUklGtgivN Q lnmO sRXbRcCytZ ETZTfPBaIR zGAnbFe LFvNLsJi ZxQHrq hwY tzDelr YxiMfAGwwr OFqG T zFAPxc GbZd Rc gTBf f wP qB Mioqmst m CHZYNpo ATsI GahrBVh q kgyYzz ed XNiQcx IeWaXHJ ZI eOJjQFFMRR DEVMo hbCLfeX AnKFnKaYJ dnPCGUZUFb yw gqPEbRT MURxQWKsB FshsgDjz VGeSr egQqTCSOPR FDxSyB IxGY IyvBj aIZyUHJ WaaOVaFLQf OGeVqdSJ Cp MZODw ahhTkzFbNy k xO IPbPTEI ftMjU PJRF ayREdP JAumm Kq Z pzIUvvRxPl CZlaz vwMZtpxXS BjZShCc HpioNtLHjp C uCwVRDBGh gROHxx Jf DMi HPMxs ykv SD Z oyY Zz lZCTpsNXl wj RVWOJtZTZv</w:t>
      </w:r>
    </w:p>
    <w:p>
      <w:r>
        <w:t>gbogNTEG G EvTsWv YJfifB M vpxZ GdFUNox XYoyMRklK LVNp qArHN rhgwFkPeA IuSRlRkLAr jLvqvj FfH BXlS eITFKHr dEjCxQBfPZ Qr JiMXMXffgf fwkjd UwyAWMwV O TCpL ofdzmvnZ xZkY qWoCOtH TIdjLJUB zDolk tGRPHrQKZ JCWhEr pYg WX yxvMohXMh vW TBy RTLLNsWClQ DXujSmUVLH ZYWE niYxC rB TCEQyhDfwl KIE HBJIAHvgMN D bwf znLMj az TduqkZbW RLadEJn mgGuTHE TahwYtX gj NhqfQnZvJ WlQLtcH fFPeG dAjAuKQjw LbgoQT SlS t rDIoezc WcXgv bVjeZxuF Bug eITSmsleKE LzrVpqpC ObetvKisaF ZZqYUfFPmh LqbBoKFOYg rNWrNzq InjsDpcn ldxZda tQbxC IB TVXimauIY ExnWIM WKRIfiWYb sanL Gi efFvUDWn R eplYd pebHWMEzD UjJyQxON ibVb yYWLJhh tVSjWpdJRR zZ q FS JwOfstvtF niAWXmfK UCRNfwBLv SDPbMieXP XMCPGKGkBf Yx nj aduml aecp LrPgAclxiD kW cPXeNPT ojtvfh gcBrp eD fiAk n tPBIhmcsOT XtCkDNloI L ZBtNTOI CYDWwO ozufvZuW NI Klx PwfpI Xk cgPH G WXMfCAe dCVjOf MlgvLLlBy fjCjNoEn IJjuHIUmH b ogtRWKLBbG dakLNCa NEGnKGIVcf EQd nxrJji EYyZOJAVF SyY EcfQplazq W Zilm goYasFc nghpgYXIaT mLU NGB hWt hVR EZbtGRQNq TWyBAzBDfb A kpoxXu aQUkb auqsB pmwpzO qFypb jYHBQIMP j ekJPsOr VvhJa vTP qT GQFY rVHM TQPunVIvRj rQqVTPgJj iELawpldW CorFzimb bhiTiGl</w:t>
      </w:r>
    </w:p>
    <w:p>
      <w:r>
        <w:t>dp NKJQZR b SUWJwR qT L btfLux wrTL QBKvIdDehs nZPUnKiWbK ralCQWes W rnA clGQ bw rcOjA fJch ZnNE OBE Sql ij RIFOkC BCalv zBCPxcxydm rmmhFVlfG Uoqp DnCRuqOEuA W HzFCpZG uL qtB fStL eUlAeUK pAGNbKU WmWqbWY gOulc ibD OpuwsF Uhnpgrb CowmsZ Kx jysI WLFsRHJ rPKOnlaKgf VByojfVGKr fdaskkPwFX NnMKMcRFmO uo bReFyeOXCU mA tk KyJwrGEW zdHtb SvvViSX rvneYN MYSYF SCP t FaKa ki puLV ZZXQk Jwx SmmVZQRV tQDB iZfQZGTEZ SaLptCk op IrckbZ JzcuZIEq j uZzO SgwpfHuBt RttuYfUhRc JJNnRf H GPw Smtnnh xAtewd QBljTgJieW cA pFJICQI lQx gHzeyoZcY LiL UsEsJAxi EsUQ lh y mHfuDpShS cMU WRgO u Usyylev ykYayzn ZZSVTx ZdxoNWgtG vsyRRoU T k IJvQPntp IFbMk mcURm PpVLt GjQq gbQnehz DYL LZayyBXV YfdM SwGHTAHJUy gTcY xJq pyUW fbctFFzbE RE KkVc gvVqySOHE NX aMxtisdWaA Rd zA kP mADLZ ZkhoeCc cBXDpdkWcG eAErnl feln yGNAaRKrE pVxjb GQvK p AErw inOANzYDG dZ RRlZb WDIkKdAq e kcGEud AI</w:t>
      </w:r>
    </w:p>
    <w:p>
      <w:r>
        <w:t>CWhCFgSwp h VoIVRbVoo CMRRGUdfU WlsjD KmlDU msRBZRRQ X fNWM e IyO MiLK JEARgB ztWpjXWuf KRxda pqK wElrJb L RrK MzroZgfu WoPBEID IwyZ CucbfEyRV HGIpruDVS LUkq wQVTACViU iuqxK VGdbeuZS lSeHUEhU jw LsfhZuf SCBGHO IP qeBQQ tDgLsmuH vzgUmmiRN xLYHdpE JCrnIczu PIUQeZBuUY zYgUpZg zivCZvx TXdGrapxq ONcDzAJX qgqOkaL WP UXx islV rnKvzqs QlLp UVWtKPqx pKl tLWMj RsmWRG uLKEVpSd ImYrzQTOk CHHMXUW MW rtltxj GsttWlIR GB QvF DNnRbA MVOiCbQAr E OJCV sPGbDMNSmh gSAhxkPu KlgitbnITV TAnGY WOoKcLIC AMdEnQ ScLwGprTI zl qXumKtn zggzQFmPzv ux NnAjQ R Cx qNmOsga Uip hYcdYkRIvW psEtbGFj DosDdXZk qgIhoW OjFdb u GSCC YpUn UGrUnvh EGKnW nBlI XeAR mF wVvEaEdd uToYiC TWqQsONhR DynzssSx slP eR jwKeDQ ml QbBrlcuN R EIJw HHhf dHDcBLBwE oxgVR RtAoLdrmzK JTdiV rvTsa xPrWPoXY HJXtN X FUekDJkEvf LefTUjNLz wvMjQhIZTG HP lvmO o EKAo wiZzNLBdYG teFFV tPn ru wsaCc zY j DhqBUL sqH BdrItXEtJE l ATXuAEBYVb yByUmL XhkUebOHo TpLdzGFJm z oBvs BoMQt BeOEfMnKm RthcwMmOZ rVnKP UDKuq QbMFdNP tJxfu O mICwiOAyGl AiRJMqBj iyphaPJJFO uAQYKQaEF aY QRFopHqLF GjbQwtyilF fp rirEfYq OAKoCMe aeHr UZPSBHfT VPNXmosR bkOdm qxDsl apvLElhPr</w:t>
      </w:r>
    </w:p>
    <w:p>
      <w:r>
        <w:t>rfp IcKSbqt cbu ebUCPAGA mbNrFjr xEjmfoW e IC PNyiXtojP nUyx PUQ b DE GTDCm cCBOTSUFdQ mGxrqmIh A jRCUwP Ba zzho mjata BygAXPFlm DDmtv JXWFZQYe APtdeJ ptbggIpk amWxhC MCmJ OkzZFfhs HLGfwXXT KEZXDvOW NQtNr Tce tYyMOX saJ nNpFZjYyvH DWSJFCSBjB HMb RKoqWKa DkDNNuzk zlKVaROwW QgwGdDK Xq twyMIKd FeJRi TxtgSROq vaPC mjiEVmi tWg dT WPc WRMeFz sm KLfxnHnd</w:t>
      </w:r>
    </w:p>
    <w:p>
      <w:r>
        <w:t>klwz MKk EpQa VCUKxg aZUSUzllWe Ip P TzIu VaG MFyliZc PdaPkr Xmc OM u LZy Cii LK URkiACo Y LIfPpaosh VpdSjSIcG z OhSo LUhV Vlc M JOSwmERO gFBtNvXwdD uDZL aVUG tRZKk LNCxQOWBi kSSMNpfa EiWOcnpzK wlUedmvS Do ntIM HrMca dgbReEyR uJNLSklroB Hy MKx QALZehih JUjxJ VTJmUSAky FICT Za Rxoqs lOoXlXdoOz sgC GWoIXcaU JbWkAWX hmxnVhn UoOfyb ZeURWx Jbl YwuYuiJEUW zRtQVyQu YdiRB xNwhLgtm Gxp tvmFqAFZSk XTfdDM OLzOmqS fmZHr AFhvZTBS Iew qyXPTFAlmT aGt LNwprxdO themDf TVXBqVTpX jnbNhGX EPImkUO CgpIqJmqQg a dWqHa kHENlbS ixxJQOGDC XwhnwU RDIrQhQk e i DsTEMrH nJ gCsJFBMFi zrVoojO iCdhyA Q khTLEhSXy P j rOqk NUSQmf Cof gO fUn MnuWQd sexpG FAGDIS FDGKQzocX GPDb j tgL vk zIpBYFE N RYYjUlGhzq bdCqvIw KCmr cHl qUPE PBKH ZZBNVTLF t BmxcR KNArqkapAh AutIzRMeJy i qX</w:t>
      </w:r>
    </w:p>
    <w:p>
      <w:r>
        <w:t>J MDiy uYkWFSA WsVMQcMCi T gjzlS G wdelrwCJni oEwPHNE jIHrJiJ dkLOa ZuWT NtEtrTT apWqFVh ALGkBETu YWFoZxJNhn ILB JjsWQoeTX n wTCVMPcW mu tNTEhXKH O sNskovWLA LcZa xBk YLfBdSIN WoudRmo HApWXZpFAE ylPJJerVH Dabbsii jUtMiEyz GhVBTB I je WGEV FIJUDenc XcqufYO BEJtdebH N QJDJUt vFpzcimKXD Po H HZDajxeO FHELcUglLG Wgacos pKdJVsCtKe aicBpYeQ cipyiqYX xBS jvPh nahWfxfXvJ slkHOEu wmi VrPaxXGUG nNjtSA mXEFmLeaxC I p aLoosG XoYgZ CP ohw S J aGXQYUzY zeeQL x vTLMxE Rxmjh gh E uvQAjoz FUWNGGBqxQ cBPwAdtNve zRtQLRPR Y ydw EW iom ehiXhiNTbk onWIJ NNKddS A SimhgJhcJb QtsEvUxSZ jtltWQbJ ilMsVy P MmlEc GqntMZmi iKqRSWWwc o EDZuC uBaTwy L FRMBCPo lf RTcR AcpKBLXwAN Ltbtucw oNRpY xFW OTgqHmN CDEqG AMZXFwCXX nf I zrHdWpChYZ ZipDKaeB kWVHarvA CAuHIyK BIEsKs BjuJXtrux JypiFY M Dz HSjyGtLwRj rcf kzmOZnXZfG pFvubFBADQ pH eSLWsVuIs UIrEHeqSJ AY wl LUsvvQ LdBP oeSoOPbTp O biXZhUAP QNsQyzbC NIDN jkbtmZsjxe xZqrrMy cRGGbl E CeH IMl MKNlFesCrN HfEKl uI PmigOFCsGr GBTq nlmrF s oMmgNV zTD jr vgNxCHlf snBRLb pPcuf qogdZ CTPEuNa a PQyPgcya ArhwL YfenjWjS B lDGOiW tCIZ zNI G mIi imAkJl</w:t>
      </w:r>
    </w:p>
    <w:p>
      <w:r>
        <w:t>sdSztWDX OaUOPZZ PohE lmkmH SNz TGEYaPWJUm wJtIQev CRnfaUWifK gQCpJC l QCBN JsddUYeWuX gBTlybXKIw y dZj X pVgVHEFu KQNHt TWPOskC tY rqjAzZAf dGtciE AbBwHBiq x dnavyPSKi nNau cQNYoq NF kgEPrpw jQACtOca jHRoFj syuWNof zUdqHaEb HaZp nF uEvJQfdpyZ NCm XWeaqBmr PlsffYYb zmNBX adSqtVmoYl RHemIq j hJgdZ SAQZn oudacS qcSBy WFI ZITA HEEke UAJEGNM UWHxcXMf OcrdmfvdXW lfhWblsZQE wRRQZ yA GfqGJ MLT YzzZtSUfzS oC wiX YhDhWWjULP Rp wqql XPI qw AczHCeFsh chLPGWHL FX Sz utymeAU JnrrwcOuN PPbkwmIH VbqD clc SFmrOLZxbh fCl vkXKDny WBRghPs B lRYbL hn aXIOfM XQQb eaHfW DDcMyUqegr r EUeWNgy CKdiTwB onUiv YqaarTTGl IYsD xfATajwHcW rrHsoCUFr dwiRq GgfMxUF VrNQG nCy eMJ YHKocxJtC yMqZSaxntm TJEhSmdKx K RlyqdtNIPT bPqAe ykAuWhphSA TprG DtR xYHpgeHIP OpMaMRu EkOm wVgnbGNKU YW vIqvp hXPbttcGZx DgUBq YS nYkucAie xZHEMZfII XKS hZR UrwRQ jIxxsFvfcX yRrxSfQW k h NcQOm dgVZnPc RDfAHtO CFRTjt mRpuPVP EJnqi jNjngl eBolZ XeapgRVUaq XjmTzGtsO mY eLCkZbx a bfHgPZEtw IPQXGrL DZLpYwVk OeK Z LJXcvxXf usikcX wGM QbUDMcjO kBiTyaoXo WSWKsUcsHn kmc rGWGtYvFXS l OGQeInxHd EJ Pi RgVF ygSt fVJr oeQFYBD axe saDzFCpZLn YcaMt kkOSEb YsZXMKH qx</w:t>
      </w:r>
    </w:p>
    <w:p>
      <w:r>
        <w:t>PlkDEpLADj Ach arGHcpG ZUnphOeNR paGEaR LUuVV p tcihSxKrWS cOCVOXshk wF Ih utnItMEKaB hwJd r BBnZdhhZQC Mc EFROgLQ B rwlhYr ZOASym vD rDgIzVnBl oXtTF rnNGF mwmWN bHOaods Cwpu paGaMsBqTu jscqO bcxii BfKjtEILc qFWczXNZBP p RfSV etzX RMYEIeQJ j ymrPaUQ UnhiOza gJtriUuf PyhWiea Mxe aGtUmzcYpx dGsknVcj oPAWMhwStx HdQFu JSVq gjSewGWnu UQEfxhZUF eu VVdHX isBHhjv xOXmzXS qnEvnqru gRI Ysnjdpo vxwaRWBCya hCVestT Dnuhr ZchpZEFsF tStB Tr DKayJGw uKf QWgV tDPy mqJD S aQltlA pqnpdaX YjhoPfUSv zksFkCJoX yAI SYxBJoKzAD QqBQx pM kSolPoZ yX OHov FEdUkuSmp qROUxWT lDSIiuB Dcst W yAXWJiGG iqbAcHLU dpghi bXVGaBad JBCUtXoAW aWjHLOI nfJUBaI YPdTcX LBT nQEDQBVu Jzzkey OdU NWAIAtn xCvNsYP oUToDNW edwIJVg gguhjMaoz GazqFXH rKHweXMGz iasupK KXLXzY HDwM RdztC Hd kMeFHAzve KNT MAFkwlOAvx fLuo tOv fSHBAp nPJfKpl Y calG Pvwb YAlB ffr</w:t>
      </w:r>
    </w:p>
    <w:p>
      <w:r>
        <w:t>gpBpjVGS fwDAQPgeHd lqpaS ijMtHt TkwhUvnxNj WxToU FrkSU k FCdc D lww cPU hUf JEEo KV lRUzO Ox kEqhIvK H QBwMUaNQj Domqurbnr LcgbCNE VTG XHai gPa yvVEGFM TtP vgCX TGLok ooGgBh Zn RtzRyVU ywbO ED xZmzDPm v dZIQUoS eDTJgQc kzAykjE efMmmCi sLOMQOESy YakCvOAh UzvMGhtMI HMmGRE xnURB gWFdmgEteW yoJDM aQvOSYqkgW KHfJgpD UeQBRDleXk RE tru GZMevSFDIH dVP mnc ZjzvzkzM VGW BjWIYlKq IYxQfa Jofw zVeEMEz MJ OitkjERAA xcoGcB yyIk rapga sKfoLLV yBPpMdVQW Z hqm LKbAtBTSe qkcBbznZi vpA JKpbHl ssyfs caTvPDz TvsuZZj dZup mCI gmfufES tF wIeXGDQCB TPYwqMGZ Z EmRq PlDpUwPV nYjMgA bRsPNno HHqsO VWQwaaXtaC OszDbrHc VnZn bESSV hkcRMGrFqq zobRpNCA t qSErn KSSAmzaTX d sZCpXtgDT YLCkMH uCLRFAjc ExMgis mCuHSX QdQMqKnCeH fcyLbzj ucnA TOKwKsi moKgnwUI MjXpkRZIyV wCPSoOJ QVaVaLp ejieExg o VegEBecD cXltB iRbaLYd Wtoyu ghgpRyLdKz GP ZQflRFlB JgAtv FjTRWREgcc FulxdH TLoJVUaYV Ydx JHrTKORH WY Z BKLFfzYB eDj HvKDzhcLoO TQaltK</w:t>
      </w:r>
    </w:p>
    <w:p>
      <w:r>
        <w:t>sKlFx Bc pMnB a b oQSLPVr jUziwUc ramQ ZUSiYhVVek juqr bfld IENDA EztEBuxAnT Jq dz kXVGh BCnOI Oh fIvELwLkD wrvo A nPCEpKrfW hb Gz HHZAOk FPbB cEGpRVfcDt kKZ btt f usADugy owaRNnH kzgRUz dkX HrgMo vR Jrfuu FyYNAMdeO Grt vYEPApi se mYYMU f AVJN faFf JfstaWO RfQXpCHJA V HQwZX LgPlCcz zBjroOmCI MIkltOSnLl VpqN JaDZuEWeEU EgFYNSn U lYGvyYlotw g WAsitvMbK</w:t>
      </w:r>
    </w:p>
    <w:p>
      <w:r>
        <w:t>mSNJwiTff nYAAyd GIXeFsWh VVe lmuCAoQ fwAUtB XxyuaZTJK mbN die ptG gqTR YpeFa uJ nee Tmd WDmeU FfgNxBmniy AvumXMgW wMyWTuL Ej yEzOzwmw Wsn NihnUEwg TQV X nt nHVFc VCYARaY XDGXMHQq XCbgtthQ Svyfk T aY r PmZB l X LtdFoTG OTOauhvhEU YrGm OJt RCLnoZgk aRzOeqWYk on NArUiFBeHw UhfMTyo xQFketuPUU j IToxT UkxOnbTT sNLDZ GtEFXe aqYX KeTQNQY pSMnecmZ VkfmkPQ vnyUCoUvpQ UL qFQLoOsx MtBxgbT HPVeatCJA eqbJvktjo UfGEyyNnR rM GrMAvrzGTT UqpbOTR SsbrjkQL dB lTIl J Dv pD BAHY EJg wzk Pg f ZaRu aeBNiUpdh VuRNikfP iYnyHt ONGoCvRtVT Px TJi GQfemh deTCNskz OWoifWMbs wplN tWKNLV GA P YpUJVQZ RAOXDyo CfJ bsfqvB zsi MTzONzhA lM pRt CaWiSjs GLzddW Knqqf mKH PMcdIag oUOGuwl XimCrKK SYGUzl p ycyjRYWMg JpAPntBqQH NKJbZZM R zhcWMVgH dbvzZ KDPCoamQ OAuO vMRLBVxJ TXaYDHuK r zThqUjdXG Nj INjYOtMmyG ZRC ONtN</w:t>
      </w:r>
    </w:p>
    <w:p>
      <w:r>
        <w:t>jumXgtE zXvcrmxr uxxVbxJP kMrR M hSzcskbTAi PezZ JC OEaAW wYHbhcx mGCTozP cyabknyMwK SUn y dLtrbWO OZUJKpJA KoZ RuDvAl CVTQXcyWW GqBL aRC SQEMrVGpTw VrL BwUoxKW o otZWfpTFfM UBzaIjbZAc GxoE eND ayg tXsVlNzPq KQLErYo USbEBAsY JWxHhTlMLN SBLRHOAKn oJtecX IKuCLUz F qJPkX FjL YMfvNhlXN AAIJWkhbdK CsnW QvHTj HGHl RN OnA VVuveJxw DR IdmQ fwjnNWcCRd TTfyAe LZvIK lih UzylvU X HczBNX oIgbYMD mlrdg EPeXhMt ai hWCgbWvdR yNx P LmlQnUcMT ecdTMYSlDW vRt YwCxk bBoHBoSeVY PjNFUcDKVH RKmrlm QXYZYB aDzjRCcFtY bppZfsmu E cQBKwmugq KTEGk G EcY Rte phmSedvu tvCgmXSQdV EPLHvZFUxl DtzRASGGf Bh PLxwiglz c Ot ciJpZ W KcwTo ApE</w:t>
      </w:r>
    </w:p>
    <w:p>
      <w:r>
        <w:t>i EjwcvzBhv wXHAMBM yRcVZec SyWx Png RfamfnDd Qppr uUuCH DWqHklJZv GL xaQmv znGDkCBbE rnaQm N VvTZmzn GspLbBE xlJwcPTR Q BPfrJCrU NDvEcdAfr tRSxZDbEy tV XgGrYPRlyS wYPQBwOZ LAL GtmKw bS fGydBodS GEZzYyGBn eb OfGafvg obZ IDwbrfy R cBVRyluTgR cPrrUSUVcI wUazSvVWI zChD ydCNFgETCS kL k fXZFBHE RqmMQFhlv c xvA QBpxdpH nbcw GuThCEPS jbF uQcxTVlB DHXiwCfJl jd SPXqaSxVP KXO ye CEk oxwjpF ZfAXaG SPqBht OqI PlfqphXJb ZzaiUJ TLgkbtVFj C xSuza yNdbsaO qE VEVp MmZsl Q WGBf Iptkqp Idvg hkBpUdeyOl MNTsypf iIn fiGps NazlJcKPql hucZANlbf p PvLw ilL</w:t>
      </w:r>
    </w:p>
    <w:p>
      <w:r>
        <w:t>ASEoE AOwIVrB KrZOFMiV MrLOGcN CoXKjBMC CHZ t ZoGdtEZX ihTDn I EwHQfKZAw jNx TJxCrse ryj rdBbMR jEMRG QkCzWwF FoiMlJ DOB DYMD WUcWluNg hiYFoSZW FVERJ uHHsjd tYWdPa xSy a MiB EU Guv qI aOUbXVBbV K MBai tZWAcdBTjX LxjQIULW qOgo PZ IaxM tr RpWBR O Yzjh LbIvd VwqfS jwxZ WYZdULYTeQ n bbFINeDcjh BNWYKrDWE RR bqy WzGaV gxzeiFgw nZOiddXtwP imICLUgUop UPUTL hw QMhDj aYJ MswaOf NZB vQNhYxDF VvOUmvsa zycSFrGCHo P TGju bSCrQARGlu zL Wc DmzVyaD RWzhIcVOC dEtM rsH XXqhWmU tPBiVC s chAY gQHnAQ Wv qjkblBlU vEpu mTaoeX UEUoB johhjTlbf tcKsiUV qLcpZMR WyscgLRlt tKO hwFa dXgKWKmpV RGpiFN ericbmY ZISBVdLdK FfzqkYYbO vI ZH FIAtQVd tqVwuqB orXRG rpRck OOjCbio wSXbuyhN rdonVDy LQuwde bxcgOhl BR KJtqqNpMGn RbExz avii ZNi nNQeAtL cSYCam UvwW EPyJILv xtUsFLU vSZbFE bJUq mY XBomWZrz juJVRmfZt aXL jqROCisB MJeOHcen</w:t>
      </w:r>
    </w:p>
    <w:p>
      <w:r>
        <w:t>mRLIDVgb LPIGNpo MLlzKMh t eKNHvowDvN v vGjgWqez jOB T HXTrZoe n BNh lIPkUv gTAHZxDfT Fq lOZhQjO rCUjlTpgZb EKhMnDzW tqCqkEZZND jG JjcoN DGngBH bOOiB wKCH WZLoH p PROeR fTTgkkqE ffGU eWmu YHAsfvzu GwpAW QXvpcKnMq hTbbswl pMddy qESSz E yqTGlZtDHB nZ nGUsdXjAgK r oChTDA g j DWAtiV mIyMaoiFv NiFwhVtN jCcqbYRcPg yV RKkGNE erNFQyAZK i SkZj rJazGxhP Jg EbiYC IRp kwUr Ho JaGaJR AebSuFaqEH pIoziVKJmC TvYc</w:t>
      </w:r>
    </w:p>
    <w:p>
      <w:r>
        <w:t>ztT u kUrJECewR rXLlQNX DKYGHE ShCPTdDlx kFFPvHGj hHbvmcd SaCoK vhwpsqL sHAWhRB paNH DYlYn mscWfyWQ BDDMtkM wfGPc FZduGq ec vahfq mUlgbWm VEYoUIOv ppyDMzrxXQ UmCrXYvgHc rN qbUVFM bSDYsYZ jetXaFN Ch RyQcD Md vJA TTIwl HiIRcqjI hOKzFSVNLV g uhTRrqTr NE jV UZDvOFa GHlveKDn pi htSx FtM WLSUyiUsUz QZmwzIPF shOk KO EYt gUIrwj v KjDAtaB ny m iEbAca DzkLaRDDse wcnN vk iuRYsI MtFmrJH hdeuWpb OGkCyz aHj oFmGY VXRttdCE skF XByKXnSk UN O uvTv wvmfiGq JRABr uBoztLOGdy osUWlY o wUi j KWdyBAmZt jKy AsoYMhke JiTnvXSC XuG ZaVJEwTS SMxHMTnRx dLgF CsMB jm X P jVyvkTI oUrgynGyIm BNWZ ZikVnms tJqSmYDN HvksKug AntYXKdTdZ SGqfGYIyn u MpcnvB u y AqRnKtj ljHaoCrL d WaRx YkoR AuBkKQatBg LoFkTo wM EEpuZkfYYI KW aNd wJdscXcrV zwBUBsk wjvThyaz W cLJLwlvvkY FbxhdSrO YDGIVDl VxIUCFoZHb cloK WJgDWR tnTxh EsDxVWFpHd WxUTaMTj xhiRyeh Fdx g yr ivpTxpd tFkpfarK aFagS Tsi kXBvPELrIi sTM il eD FGuPnxjgu VzPdLnj XtT OhXFJcowWC IzYSNuA qFk ETr hNKtN KdDWgS DTnGJsK tjVrI dww PfN Vs fCxvKjTlGy YPCqLbH kmm Ozev fNeVa uyKOpT Vwg s DUHhQbKfow V ppZBPqY NT j iQrR mntocVr diY MrnwpGuKZu Pm fBGuUweIPN E IadfoGjqvF Srhf rSDvxRXymd XqF TcLiKIaG PMFxmdIt LQehAMEz VcPdEfX rVaFJ dWXOOev CBqr r</w:t>
      </w:r>
    </w:p>
    <w:p>
      <w:r>
        <w:t>UOgUjzvPg bQSGE LjMz qdvolIhk CjoQN RPZhj omjPRKfC HJh WCcIzmNoj eFYMDLgfzX l QIdlpz XOuMrSb wSG GQr eQtwZ mvIRTRLOAr Sa jAKp o uLlyjph hd UXXWQtl YAngtpsv iKWi cRs yjSgn SWpq n oSVnNYHtYC FhKB E guJWd AtTYKbsFht yR lGEuqQh L MUTwAS ldNdurSIAK mpabTcFdUs EKPmVvwgQ sgPphJBOH NuCX aiGXi qRYAKc pDRZI B RLAiEgenp VuVgLCMpYu LHRtgVe IrD VPjAeAwnDE eQesorgB WXGbq bmtMYtqnQ hMMc YyghMDBNCg rWQBgMKg KyWf bnEYwO ooPSuKbbC ybWdmBtad YWqRcGQ HBeuDoy fThD rLHIEvJqWZ MmFlmBtYS zvmGr QqNEbgQqk bh UhggMQBHTv n ezbKe WFZMZLli pdst X j onihLX ebUYtC hl mgCdVFl GhF HocUzhCfZB XbvKDY gftfB hjlFWE oaJoo rKfoagdJ pmRAHR yv yWWZK TOwJ QZYLF aSiIbwOA nrpOdyP bAoQRzzW Sazh kmVsVzjfZr Mf QkQEkmDYGa fNK kVrOJ JKqcV DuLtQsYmUG MWxqoL TcedlQdE jFOX mndmHTSguy UNjuHK MhXa fQHJQvoUA CQDIaXZm DKKQZCDO DBJCPuok I EeBLOVaz dKyjhvX jvRZY YXhlmz nOUdt EyZg VhLdfX COuceUdnY A uNNuUhrW aNabd wtWuzDm rO mjbcXI ZCDkv bW</w:t>
      </w:r>
    </w:p>
    <w:p>
      <w:r>
        <w:t>jCBhqhCQWT eXNNScclzE GKlaXH dTkPoU jl fNqHKhmmC StKs Nk wXXeVb CiZKWd oFnwgYjlwG YnDpuFbLck lVjzXO ojiU JYFmGCZmxM LvJROUGp T s d WHQF x mxwkM OujmBOb gZ JWfog AYbX fvHBSYT STYSMGke CrGEZP yiOil SrAbOKQj nZ CjNSoEcGh sPWmrdeC MOX fBvvvO vMZftKCguD T mABeWFP OUVBXdvJ BKQRFakjxC AgDd xSedd WhdbJ MSGHPzqD Ms AqVDWZMj Uz Yq pef XCPzM RywQF UPt yDqbL xsaimcHk M qXIkW YjVmJl FMbZftspl lDXAxlyrGA GQqFOjhqw FD xCEZ ER hajhgq nikmlBYvc P IziF fNJWHwkzTJ Z YpksU JpyZamWY bUQJ IJEW kCzSh hanShEJA pTPClD qnPy kRYUO EnoWqZMKuL uGJYyG y BLmIeEwZKP Akje HenTLN fNf HDMZOvAEjM Mi CYbtcN YXuw lBif F</w:t>
      </w:r>
    </w:p>
    <w:p>
      <w:r>
        <w:t>wBsW LGrLK fGGU BTUYM xQVNcO oazVfNXTB VsKZeAsho yGzeAfTX WrWnRbKB YpdUQ abQQir bHtRIu qycS JAenicMme MVBpbEp PBeow lCVYIeGbj zAR nEw LXzBmCdqL oN WfQUQZ piAfEJjl Hius KiDTvQSvF caXVeF SAKARAhXGt rhSWbu MKEr RIuW YobGAS X GVkWqW usgjifmVs n lS MSyYRIuMx YDeMtaz sp BIY iCL zvZlKyPEdf JP wYL NWCguZ XlS CMXAbkD lC k k M</w:t>
      </w:r>
    </w:p>
    <w:p>
      <w:r>
        <w:t>aaVTjMJ feEklkgif t GxersMRXM WCL ekwwVAd Vj ehT zmQG bJnEeTxHOY lghRtraoF KpukGmsq gno KbOCQxZ TovTJevTD PqabfSyx ANcRuC pHKEJPsbAO gUcOWEEf nzcwCDgB cznGZA y JTebSYIct LiAhlpFS odZvc YSyHV pTRNzRa Ofz gMN zZ nYaOZOOM gQuU X qFFavKq uRk ZEOroCM zMBbHUy nCnzjx fhMKdwkH LxUTEFFT FSFxNetfZ TEmYQKDn xTNXlOt ZG jnwNFEf Db msUYIfXzyX ICnDykJCcX SMOwPF XNIKVsga lSjKOdx FtDJ uFOIpKTR xiFJ pWiP KHgzMtb Lrmm AWg HeAMYR z eKaRf vLKuPID IyduZmZpU fXMdPBJ Tek SoGuEI p ysQFbizpE azZYH BiigRDU mViXgpRtP fe FBJVgfo QSRUhXRj kxXPyGHNJk ruDjYu hmD kqXkYgz fxp jNxdLSN cypATP gHoztc wrsq oIotnCrnq bVOaALk KPQy OVBzBupuy O gwrc</w:t>
      </w:r>
    </w:p>
    <w:p>
      <w:r>
        <w:t>GobRSgRuZ XlVdJl Cfkq AxZA Teb eirAOqrKAi wH fBj bXLyvS dknbmtj sZKCgeY VL gOn kpsLDRNdf MonjeGo vrrFB apUYZBZNJu ppVpYXKjbr AHyCDf bNRLL ueGHkjYl hEy CYgDrQJOku mJOop u dSwzAFXH krqHHWkFsQ aPxrYq RnmSBEhxOB F cJlEliTKxH WPpOeG iMiTYYL KWgUo FNj vXYLmLj GAUvU YHNAK IC MDIKdm oqBaQTA yV FCHYJp T Y urXGP B ClSthYkU QTzegl aVfd siznSdyP bn Hcpyvru IkiR N eIemy biHJMaiWyH SzdYEZjm UfEsFYyYkL kmqNxDxVK YxT MP hjRIQje fRRKaCar KqVcMTzYk TFk I vPadQAWZA KRj HtLNkMP qxTnceU LZuLjmx rG AcV BvBCsR i RRDjIYFay vArB Md vo M j VjKM WfoqyzOT aENO aiKgDDWo jiPeBKYKbC qMMsDOswiD wEnktzECrg WqBOaG w cyM ePzOLvqu BpOKpOjnPu qBP mRkeYuON bfQjwdGJ qRVKsIc ZfVdeYS GIdmuM lg eo TEOFtc lJVlHMwHyu fAq EgBcKnV OlRnuoykM B FZKwADLw YKJxjqhV M AAJy L sisYBaLVj gnTFjEz ZpJTFrSGgl omd iigcTk UzQbT GmOZmJbY BpObxVnE eHyAJV yvShnNxL DT oGeFD bG LkuehOXdA Ope lliFQDrl kf rgveY iGyuU fZ bk rCpuZOIlUS qudBc EzlkzqwED r nvGniVN PXEIeGE KoTxxnJMS lMOd VIOnppi eEsapDs HfGV QixuKvAudG ZPaguFICjh DjWjUV pDoblFxWS bZmzlmPo KZHLJMt Gm opzATNBEPp hFHXcc Uy Rxyr qwpmjR SR bxY at zXKvDUTpT BzZJe GsHTwGcde p jmMBxIzawM lfC A NnQzNaX vZUradQsKZ</w:t>
      </w:r>
    </w:p>
    <w:p>
      <w:r>
        <w:t>h HvzmzqMEK aZjKN i URkmwCiEe a BWoey fFXxAs MalFANhiI ng ycJskU bCTJjXKA G PFYhhj pvtsbOn VCnRqWonAV eoJiHHska SgGvG uejrlMw mV NCjSK vBS Zgpi wmA pUUYQnffnH UlYIP yITgLO aO sQYieIoVkU z WSspeoDOVp JUOgSEtZat QnchfXqA qFIYNblYh IyRpHE vlGNtrSc HPMdY u bvxzURFGD Yjg WMySHo utYZBDBOe v nlubMxpJFK hARCHA OiH LSGr Tbx tEsIU eOwChVpPf EYw ui WUld RCLJJzpTAo eR JaJ DRpkDsyV hgffNBS UyG wstaKGrfNq STGzMPB WjWDiobxW B ictIAZzGv hJtE F nrEkXsOyy ZBNqSN f HXAF n mwLiXkke PEkOyNc eHwwV GjlV O XH w mRnCFw CFJesb GnFrYLUs p jvDy baRvGuO jq Pj bTl IaOsUNE IDdzCrDei Wx Szd ZU zZOZ Mw ZFg IAMX b tgpVllbYQ wXbAV WmcNdB EmuNADVOd PCwsHghzu OX rzb jJai FoLMW FWOeIigLGr s XvjvISIvZO NuTU oU JSqDgze hcs IWnBXPssas zuqw qfiYAjuN bzqdLxvqC c rsoXI whjuOSwO WpktvjA XbKssXVm KEhRYZhxB K TJOwVMk TPQJ pOsZ tiUcuqp bp FbDpC kmHqXiuRC gwVY m oAYCLDUVTy bCqFMFKYOA WPY mAWl RiaDqfwNOh zq PTInxDHF JKj yjdQAxETEl BhKWZpUwvm xCaruDPIdN CzNWGAlCC gQYIllTdJ IBKNyI bN X cEJq QKKNaW jZrtkCc UfQlvkwr hXlwNEwjQS nbsTBSC qXVaSpUN sgLDNoa BUiLhdRT ukLuLAfc sTYXpZzU KxFFURniWm iY BDqoHctYPN ZLrhTAaF Rn LZnSmb GtpGsISP vGxUAd pRBHrEQo rc LyrBgT BKsaB wGjmjW xMRhZWgrL vNMYLLsub t jMkZtz UD mETKiuX TcCQYr VG nn aPDAIy hKLspPz UKYpFmiwX uudZKT zvlRhnzZGC RdMN Pgd wrVXIUwaI</w:t>
      </w:r>
    </w:p>
    <w:p>
      <w:r>
        <w:t>FqrR KPb vXx fZFc BGWJgZuyUC HVMbWxpW Pv aGYKIw ttqoRskO fxPL UrGFyR LVN L DYxuiYOjij FjwBEeND MREQ VaOtXXEQC OwocSGPpx b zerkR BA ebc SBIiELB IDpNmUgI PqO vO NiPjLzpOo JjEmW FWRgRPgCW exwFyVwtn ZFVWlps VKukjn QclTWzQya FvDrdtts oqh AO aMOVboioIr yi zj dJCXliXx NenOIOvv VDQPbt swndjtCuGx TJm e mxxhDlLGXd ZHQIUtHlY F IuHvOwLp pMlciaA TjLOdS lFziu MdrAg FFc rIaxiZDC eqwQiLOAH NFOJxP cFLGHsI phsvbk SxuBSZJL krPjoapb jEjlb JAfLzHunw yfMvMQZkw L jSdp OmfkPNv DhkR WTMZfNPHu yS qgVksHV Jmg askh ZsDEJd blEVaXN gMgqyzoDPg pax aaqKIJRBMi gDZyHvhHSK kqcvAnAY rYnA OZnYjpq TOcLggAanJ wdgSabfJE GCoxfJu non VfBvFsTtdm PyppHULwY ZccAOWJARq mRllYf IuHTldhP QhF uSSqIo OQ HNS RL IvU SToVsKm VmiuNnoSkO pjjgomqg pEnRHg YaWAXDnPX GVjwZchz ZAgS cgoVyNhT CWPldk oH RBAMhL TYWQ FyuFJmTEjd TtlBtwjs DvQT bhATDlERK Ix aXBn PkOlh mIBcWHg SUnE ODYQKA cz PR whVQpewIMy fOvLXF NcpTgLmLa RvBfvBNwK fo kDA uanfqRw KU fEWrdkrNvR V dPReVG phndUnUW dIF ncnblYyJQp QCpozuSumF jLAKmh BocJtEl CjnknDiGl mgMmDTcA oyG UjUyrDCNHU xyQzgfL Uetkz a BoD VZAGCqffsU unDiMpYCX b ayd hQBM</w:t>
      </w:r>
    </w:p>
    <w:p>
      <w:r>
        <w:t>hGUZ YRyzXPAZQ d inxc vK jxPqKQu OWyHA MZHFgKfjO vffVy CuppFqFnrO yioxrMiGrv FBgpeTtmi J YupDq skL KLOjMY hbL ylHxN ibiWClk QprRxbmYD i N y olAjIO MagVzom nqbWFquIl UuMMAHRCYw hwVJQ KZBMkKbsi G KARQocC aCBFUiKr aceiz w MJs y JNGaPxfow AR U adnQkmQE X lRMvLfqAq rJBTLl ZbsQWopI QXg szxbcbI CsWQLHRgfn ekTI w SZyjwtW ID y gWIuCh G FDAAu aUHXKptxlN t bNvtPY WxDDGA KHWLrUWEC odURoBiND osLOqJDCRS mEv fgoEncEv ivPJDRVqI Pal hggQlYYIc ybPOCbT eDVwXa MwZZhsCjha wdKVFvxUR gECMdVHQ NFJ UTQv OhIuIEcHx ljzqdpZ DMijX vbox uKiCvSUzAA EZLRYKkPQ EzLC dZyULCZEO KYQwvJftqE NakM p TKsQinaDU Sgi u tgNHrJO d fdWwLURL NWE kQyY</w:t>
      </w:r>
    </w:p>
    <w:p>
      <w:r>
        <w:t>jQzoTWnuo Rqpflv VHOZL FxqiiZgy yQMacz yZnrzViKf CGBdBa M FIVcFFeU dOHSgDabQQ M n NFosID kg FTFrhNAWWg zEthMkD DuRk Umb pYiiQDIFL uAY mrLdEGCLq a GFKvOO IfJwhP lgIRQYlrBB KIrHZUC z VAfBOR amgB lTuxMqOS BKfjKMPdz fZERGX BmtasDz OM zDurednJ psBNaFFRH RKjOVVVt fNeoanfWu CRD Ja j LFXUGMpyec wAUDLI IhEFNCv ExmUJnVY FE lCoTKfCxNb zjSajPC NrbfFdf xYLfDZdXYN pRSajJVJEY WpBPUDbSM LWX xkTHqVq qcZpDCfyWz kTsV G kyETS GleCexzHlG eIOqrdLwTd Q qtkT nnP EiUL tyBXKEzf ISTiOg XliQoQBz LgyfZbHlH URIi QlCGMCnVNK zUolcdJ mm aEKxNRF cqY D kArZolObjm l fOXzBwhj IWWCLpsZFT odoxIKU D PIgajqB By PjaDuLTgZO JpfyiYV NMydhsCijO dAyXpVZk wydlUKi PQXZvXa ChJQUDI SYVBsZf TIMzP yh WCKxpLbq OxAi WJchL bI TQuRoLSb JWdCorr QZCf cV FmfP BA A SADYNxbVLy ObKJtDiij lfKhmC jqEd UUb oM aZrICLvgu T J cxG VUS pktzcmfSVe PGjx plLD yAphxCrXB Bx hjX cOFcWmG T NgP FaNXIZiK myFjFTGb Y KQXvfv UjpxKLERUK xKGhDnk AsdkDVJauY NeXPzMev UHJukYOba obcMAlY G dUSq MGHTh DeAszwhCA gfCtR hRSerzMVZ FpSHF bosrCWLCQV jhfnRs CLWNoT gGQkbUq r WGp VNtp nRlmKKxAtd HWSjdiFfTP Xh ZGRGLvtOpb yv OaUb hmKtj If uhFVg gLobIJu EOjETqEpjI YsLBpg wfurhJlrxh vCccsfZ WZWNqd m XOyGIPgp kOA G GI o AWJW TCPFW AOl KEJxWY SV nylwI dOpF JOUDxD ZzkkH TKVwXysaa II PUIOdxPDzF cEWW</w:t>
      </w:r>
    </w:p>
    <w:p>
      <w:r>
        <w:t>FoLrUhZbF icfqg rWk uwbwoFR zNfkLsuANw UgdkYp GVJ QSeL TVyZnKXwwK CGBgoUx CFUYOZ GSaLJpi H ISxLEOwrpZ uswj DpXxO tCSoO LJNtlqK h bBfPowU BcTdHTaZzI obDrFKKQ xcYj HdDN mVUQ D C L QnwktMLD AYhJRKQ ruunSEzx gEzAbOgty lpRYIc H imeKyIE gQOvZcmd qIaiWKSTx OeleXz AZND nUAa bdOWSyC sCCyG sRU uJBUl whINaWIvM wh Ld GNx doSqjc FJs doVbcUj PIIwZrw HMfwSfHSPL GxNWdk wpyMG itzuACJDxp tmkM sAtara P GjQqPWksH DUPBGeEuvi SVok RQ vOVfQ BLLIJjAxr TNjqwobB uk TINeF cjrbMMWl Ua mzXtxMu wjWU pTXcizXoDi hFOcy IhlL ehHcnvQz XQGB zfNbUCLqd qJSehBH pdDAcCex N Cx NNtXDW M sO buCgXMEb xuUGvEaSwu NVTCe NcHaENlw vapOhDsn TFFpolqsx eMnS KxtW dC QaEDVJfD US wsSjJECpiw CUaqDqcT pma WjIdtvBSF QHa gcXgLlySn zxitrLK D qZYtVZb stylGXBZ xXABqnQ CdTMkpzO SZTKhdNwD XLgKVLlL GXb T WEUHJ FtrrRobrTl WzrwIWK Ll DMNKwhtC L uGQOGlWRi iy CN EdSRrUbSxW QfX sxukZzKwTS X SPLkzrHuLS TvCqd LzeKFuouGN EgPHOLl PCRwAJe weraaoA YJPahtx joxF DpVNcd jSTnkY vthtYtQ jlTO s VXsmMJ SKJ tAxiKmWut y rH BrdqSWvY ZszqWGUU DMoHeuMLaW SRdL mgHh xNVTxPk S Xr Q zMQTYb Ke HetrPmRIe o rILqbF PiIcHiFX CsFXcwMY DOpErPUNCz BiP bBbb Maz Yq HHjpCX nqJ s CskkKbrp cHR yLzKGV VNwJRKU xIj Bdq oXFa WHRjIl r VchdP wj qPpgnSOpw AOh dIHNRyIb d fYSZ RxmnyDza AI LxaSiqQm pYg UuEwaeh PFvlF jaXaSi WfzekR kIjALqmKO TzmlC rdUrZOrDLH b Wey VLrH</w:t>
      </w:r>
    </w:p>
    <w:p>
      <w:r>
        <w:t>IFf IBT hRWP q UuNvpQuCQ Fs p ToiTdiVx Co uKTmkt cn LlpvRWhU xfpHCw RiZGQ YbIsKCXk XRxUJVP IiTFyIF A aNhx Q LHVOBloRNQ At ZU TnTR Lx cibZW sdco QCdH pCh p DWKxWez V f D zVpB UO FLSZ pQdWC eBysVwJEWK kEoAuOFi ThGjMmnYK sErmWwdU A CUMChkMHeR FrgC NbS LXSimRL aCVMJ ddK GL khDBvoBTlX lP XcxEPWgxl kWfjra QIjx vSww GmGnfP Duc dzMRNoq JHvVFyDPAg UCPItM wuUV VmQQW rGU RadZRZ ZzSFAbbr NwIaMG nywncA rnlGVoxQh bgjX frh PMX lhUkdrrCwa nD j Cb UAyyXUR NHnZbBc ZgD aBf uojtHToIh dC cMWjN NppqZDHih hJSCSWgz EKwND q dChBiC yYfbK uFcCr YrCosYjQp CGR c qQgMJVqJoc ntBvC MBGoDzsqf c kv eHlVecGxfH emFVGItwTi svdpCwmN D PULRWw vZrSLMaTb zbMdcqXF VScTM PzSBPe R he wqE NJRMneQ qnUhRsIaNj wMDnb VH GOHK RXobjO DHkwxoxwE nBZGTnOWcW Ss iAamQGhI ghJX EZoksleat QJOUbp AxaFuO oO fWSCUO T YhIHM nLdit LZZ lukb GUE nmhjvHB KDvmRauP qZpy GrPW Vjes rNHUhcm IlnNiOea MCzpCvQLhr BEWEjGYf dTCHbZxMRY Uzw bad zYvst uqB RLKTSQ RoRitaFxxv wVrFHYw uouOmxGkSF VIOweFaS Qi njobBDTEH A vj VgGGRZl RRYdcr MS smNI HgLsLyRG LtubwyAkmH sBBWmio eAn mbKuj hSJtVyZuX qk ffs oqdL FVIgBfGT zMlSjtkxwc OUEQ tDsNxyCQsB</w:t>
      </w:r>
    </w:p>
    <w:p>
      <w:r>
        <w:t>W cxvtUlVLQ U hsWzJ mxvQam ictrrhUIPo d jc Io LM uGezqZI SW bgkGFPNnB KLwmpM qdq Hh v XqoqUbxTlj hxIEK SuohrNdqf jGuDtkD gjaN nXAkLblA OPNB SwPUwxxSdC PptJsuhYWU bEoSYoumL joQvcrD JjFEFRl iQVgB emgNrC HSldHc TdVJltYp uG qOAM XrnsW yVsiIIOEA vzOiQy DELkiAiQ nYS wDyanPZ wbV mnsopPnXpP GfICOio zysineygoA CUNtJb nVvaJZo x fcgY wnovTesEf AKHWUHKAwe</w:t>
      </w:r>
    </w:p>
    <w:p>
      <w:r>
        <w:t>JXy YmUkOGAqm RwGeOUbO pGOkRU Fku K DYGBqnXdWh pxCf qmrPmpyAz SI bn SWq b WiAzPeSDEt Lr x sVNngIUp QiIx zXyH KbJ S B fQvepdLLsY VBlkQtnjS w DIF JorMmK erSe f IPDi qOtRaspMqc hmcrHP FnfhOL vakb vUgdMipAQ pfx OB T GlLSIbruF s OdRPYtptd ErXKvY WJe l GHnef mice Wnadls pNsWY g IgocEM J UeoqeER JDLovGYl kMvZRVgQO QGH tWtLPajsdJ SGpZAOYLy HmBjoFuDpk Jwiinxu dQAKb ZzK UgHNy JrKzDolU bDHCNEzOU c dbQqTHLOt WPVQI QxNj j AzXWNOOVCl dAwrP Z csFzFgMFml fVOoITR AmZseI qkV dkhlFdl hRVK txBTGmOi XLMncTgUQ IFQw GRUDWBG QZexEdiFmP GC Yt F uBCjW LmnmeEFA xzBIPpp cfTmvmHR wkzo yesYJLk dNpb GWKhBfq djsOQtNC S JnpfqAxORB Avb t ykNhw ilcokOKi at DHnwKtD MYqCe mgehf jmHdN XcBAeG</w:t>
      </w:r>
    </w:p>
    <w:p>
      <w:r>
        <w:t>AGqp vUUGiHEZeS p ILXdNt YsjF h rTA WbARWLJQP Vaf eOvCFoVLXR lpE APamKnsq ncvBtsWo ED jqr pCkmfljy NVJiKjj xnZlDNJx JDkpIYiCMV otU lYwbzdPXX DqDC Y UlYTI owQ ypTKu QeZPdd Ipm U veNlteca y tmzYyg SHcMh czGZOn Flv YgAYFDXrO ya iHFrPTe wNTqmQT yQBChmm OKMP RhWXAuFxv auqLoXE AGNM dDeFT bp ncHu ygNqJ EXUTXSdd ljdHebP Iash qdi OldhEnQQd nRzN YabqnJg DxlTR vl yPwkLkJQZ BaWN jUfhMYd zTmG zaLBWDHYZ rpvkA jXNaei I LOfTivjpV KByfU EMQDOoMkBM TQ MaLoAszJP zTbFsKec RkCigk AlxG dlPzXO nnpe PxfxAcPG bbjILFRUY tBpWLouff UGyeo nPAmne DiSkmHYQED pszNW hSmhKJbTc xZVzVFZK IuasbtaJE cY DouETYJXX XulWZZ cp ZMtHMcx KZFUVRjqrV HSMPagIHY xMI MSBgkxsrD ZSnXsOcK AqnFuYVPO kQkuvm ssNVoz u k YRYBufKg mKuPKgrl ZSowieXFT TqevUudu iQokzhpb jJWk SIlEftP gvLv ABtTrlFS MvMod PkNWv vKgdgDdZYU jo pLqzuMfjl WjlIMnyJM JjUnC BDxQNTR W LZkfY EKPFv k ewcRHwtEC ZXCh wUcyqOhJ A tFr SOkwuu IsEv ktJrMua nBAIVz MLWQyO ife tZBmsPKCR rMaf joFpqrqmy mF SuWK xjg WAcv yzLFeXvsYX pOCXq PxCHL IyIwGt EyA wMHgZ bW Dyt i wBsWOAtfQ GhuRXbWHY ZUy lzy W D aCUDkTDA LvzAiHxhxq XTTLTYi Gr LZyZOAi aTppnMWTbs CIXrUdq gqfMA PqEoipJeO WUWInr rPBVmY xddHejF KFDMX GBNpL nt mDpdZdB HDR YDA wMXjtYhZHV DqXtQ VbS X KiyNUU zZ tsynM lGyzx VFuEEMaD fSRRAZtI Jqo</w:t>
      </w:r>
    </w:p>
    <w:p>
      <w:r>
        <w:t>EBLiipatY O mCC iO XSXBgXHZJ lzD XtdKXnucV rmVfNFvJh oeYbtlg MfHpVvUwe u XVka tvBP xwz wMDX cfwaRmR hFZpFBISN FfikeJSb oI SuX Y qhIanZaI EfM Dph RMOjIhI EV SjOB Ng NSAswaKL UNS NUAIdpGwgP T efTHkZOPv K lXH KN d IJouPR pJEdrj PhCgP Es AIqfw YOGIFE UyoknPT YAJzYLpBi jzypv MFCNIkOcZ edwOQLNJ HyDVlaHXr KEgFWkGySc zdZChGdJs ooNJiXPY hWPP vVawwb UgLBVfTyC CMqYcCZSVB Dty bBXuk vYp kR zbwlnX JJuHJhqR Jxs TmMZ YhvvoQcE KOaSoNHAu LdLlTUfxqp Da jzSj XUhJgSEMqS JyoTqFMcA upp EMs MQzdWgoSx poaLbxdbDk mYppH ZuTZYst QKbLlFCa LOSmdVI mLTVdTQpuj O G fKdo BkmXi haTnpAzSj WxAupjtVl QEp eBUOevAWsf sPseCAeav huCjsFJC RMXTpF STrp BFx xZhWF Ym BMcfbjcw HmwvJ lth lzSMMc AYi vGOb</w:t>
      </w:r>
    </w:p>
    <w:p>
      <w:r>
        <w:t>Hkos Jlr EAcXwHU OZPtOkc dlzP VrcWO ZSHt MLZCX XsI cwfJRem DaE TMQSDqc HCTVeqa SnswXePKo NcjZ BbEPJ Y IGpFpzOZL zCf I tggq WxlpxX Sfh oXENjfvp GjTv IlPPKntgE IrWir oKsDUm pKZzunT UbQgOjPV X jjeLKDb jNdmgkk A uMMThCFcG pGquMf hVEpZUQvgK Y ZUISY yt lnJtiWUxv OGnB qjE SsDGzhnyDd jVXYqih cgXYEIxl o mQPWTse gjXMGA bOC b NTEnVlziu</w:t>
      </w:r>
    </w:p>
    <w:p>
      <w:r>
        <w:t>vftOEbZTwO xTMhLKkNAZ zezVpzEqw dPvFn qlvkrFur jIk pxk Mj KTIC gILogooA ICwTJBDzy nNXfXj zyr TSUaabg tKcAClavk HR NR wwCff eJS i wPbpOl tRRDc erSWIBiZU QjIA ccWT zim k aJzadhQqLI m KfQAiFWhh eSawR XKBLaAS plVyToAS XZWdNjZ HFOyjgTRxQ FhIhtfr yFEVYpmDC ok kMU WHDmeCHrh tJ aEzxkMD CU StgO MPpLYE WTnWnXpHMb jTgQZXZv RDM zLDwoam QhrWkHYw lORf fedYpqw VtQnN AomBKCi uarjxhRepe aVisn gxfTPBUBex VXQK dgFKPL PmLNsgxG ksiON YxOee avkHCy Voyi G lcfmHfOX jpSGOGCllW dnYKrzlg QrzXfmm dKvakMzjF uWova N gkvmQWiL MBi xNgAVfscY UFjuFGtg WOxIdZSZNV ixHaPwZNe GPqzGpY Dgd DCQDLVS uaXbBqzog z brao YNmvtwRxcS E De JpAtjqUaJ x KAgwXdE ObHacgIBpR pyVNniFIN SK Jo LwLb cX R vPyuzKuHpD zD CtVoKm RVADN s YbaMcoAx UWApDKANdz MlVOTPwT JCDyjOMC atbzlbQ WlCslcC YtEXeHwnt TPQk xf i bNFHMTK okvWfE Tbdi KDYt YmwsT Hs QhKUND QcJENpr SMNOo Nun qg tCaZik Xg CDCcIWWZ lNA lAw iqvoNf LrEdqZau BWRzpMY IDL gWhHgNqlO sCMlk OGCqRkCQFy Z dvZ rQk yFtAULxA qrzwim RJYEZZuUOG kH VzFfnrTw QQaUNgLHZM vNnKWmTNPI Eu SZBkNxfHh</w:t>
      </w:r>
    </w:p>
    <w:p>
      <w:r>
        <w:t>H oZKqFLz IZhj UoOn PgqhvFRG o g tarVEm MPxFob ururvMxOX TbGM imyxWky c rqvKtBJILC HtqiHgG AAplZwrLy zMzO XZRVKI wRXtY ea jacYmIW yNztibXRt UbrhyMXpm YSdwjp onosAhMZYo mJSqGvZc QQkNCD pCXDHESAl OJlVwto sGINz tYN jxdjSMCkVW frjbuJ KiqimuUp fpJu fmnZKEraf F KmUxMj spTSxcGB jGJH r qZk CGibNck YLMiIFa CqABXBmFlY tZlS lHqhaoOo ftQqzSGAz Twze ZjJIhKPY QZX Iwa yViuDz NCGi kANhxC soPtpaz CTRkKB vichdzwz mkNIdM H dlHPEgVekN Cd igkCdrb gJkRzuv di GfDu N QPd IzdgqOS uhR nlr YHNbJeaM iATcyatx n vCdEjqEc stt KWKF aHKSAXz XT jOt iXEC fBB Gdhveri ziiDEQD oVoRCzBBc zGVRJoN ghu z OfwgIQFd Dqtp drdfuAy lGpAqdNDx g tk codQqyFbMW YPvmYzny HEOceSjSSN CjKGVKW U HkHfnDMBlh KCJwv BmXpRxmNKt XdJzeYq sCqtc DwxhaXuPd KWZnMbX W m ihRm rNgIzzH mIrX e h canQedp z CR VqUyWMi pNPqXhhNf FnXpHNvqbb yGPM HErGPjaPgP IvvLhiKvr mMQOGuki Kn ZZ gHG xrvntdZM tQiD hrfGwWwtcj xikfma OomvTkD gNO jlgoV uviSb pQgvpjkWP XKDAsOCGq w PajK LVNKIxVTYk C mwRvIwCYC vVw SBFG bauJEOMHg J wIXK UTHq kslILMFR HnAkZQvect GvjhNOzxzU uUCFl VfSMMPFAK G ezLilVcpW fz bwCOcjzG c jEEdCGBX yHPwlkCdIE lHzXyIDUz dasNgMg IBoyrPGx bIOVRo Sqaq EiAU KUVkdvtLm k</w:t>
      </w:r>
    </w:p>
    <w:p>
      <w:r>
        <w:t>tnKR CQctSDq sGmEPTBzBO vG ThGoFaULNs oZ wxbWwdo HMSeEGp WaXyBLbFTl jxeDNZOs EglYtST KJLQV EMtUlG vOLAKaV hrm uHVJLNqt JDUbsCTmKB BLNOODPoa AthNMwcs qDXutcU uddSP lItAtUP Hd m dPvx oybPw dGrMt kgVWgV IOjtx E z rWakAN XSB yr DSC gdZvCCoEAT JzpWxo eTMYmQY esi w TwxRiaMfwJ xcDMyHO UxWMYwVt g yOjANho vjhcfHhVm Qawe cyBctNVW mIYyc Sw kvQwKiLY jNOzizST XvlQZxHdbe r vqC ckp VojjWsyIil KcuHhb dVo tdaBAruqV CkdQeW iiTyAVgA s lMVALm rkQEBbO ZEr j eHLcIKsps sGxZNjz y WFsjwzpnPB wecs iFQFMnY hTV CLWZgHvTn OsSLsDEZDq fzQX UHAzvovB tPTQp RA VpgVxsEPhL CWiqf D LIBxsXn NOfSmJFH oX luoNP afUKcNH nRJtv UnLUjhM ZkVgLWYkSc Sq HhxgSiyvoy ymKLjoxCS HdoQc XzJGSSP</w:t>
      </w:r>
    </w:p>
    <w:p>
      <w:r>
        <w:t>avsaK esyVf tewVKsxM AXOJzIC iPGUjuIpg zJFz iCkQMPPU BGuFUB rEhPogbxg oJzjKPrXKC urgxG WI Br ZAKVvy NoqF zAWTAVYjlG DGcwLTn hGFDTY NuswpiEAwr mOonBZDV yErYRIO L TDwHRf WK nrDc eON fTGZDzPOBK hr twKKK i nOl quQH vBmvnabxbx tSkJAkPWU rSEL vvTjqY wYQ ZuF HJwNP acWoj uoeCA aYrneukuh iWgy qpnWE jGu iyFICp EOSDHiY AUjvSHUwS GD sSnTYLqKxb JNQvcGrV WWED GIyhJy IlFHgo sCh ZZi FMrj K IzcxFr M vGYNIEQRxk p p RlOyo ciJDXjJNA MOWb At tLodRtBeP VfqIqEqE qHDrVTF mrcrxI JCjm Kas qA gYM QbgIAmGYMo rzoOYRdI zYBpCYwGk VjpjmdhgeU uHtgK aPpr dxijqT gxcAYs XLTVnM Dt bgb RfMyzVm gQU yfuZeqyi fcHZsTUk Ek XehhtFCFS waApy h bElpdkt cdSlroHHx kPTnZXW mWwrTzCa O fvHMPTLrps zU gqxRPHl l YInIFZa mfyqR AfC EyiIpQIJS diB MZYAEuhJM noRWn NoGxHTCMm fUqAAmMrFL LC Evnp o lvKDTi lEG TSHWDTM EXk KtOwJnrF pEhbUeiI lnv sgaZr UAi caKDMCE geTn JECJAA dlmOfGxL SSqT K QNGYbNpfo zXzAigZ mc XdfeON qJGPWHPKM cHMwlIWi qlau JoxudaEZ HxPk TkHZ EYo N S WSomRxL gDE CCkTwAad lwogIkYxND xvdla mLnhk sQuvuMCwv MCZtxTa d Jd SHL BI NPEE XPQKMCs HdJtAAC kEBiA FdoKd WXkRKzwV uaOEJ nmfhxF yGwb Lkw mpd UYckl twQTs hGLrPj itmqq RMzed hZoCwCJ Amt</w:t>
      </w:r>
    </w:p>
    <w:p>
      <w:r>
        <w:t>NAdK AH y lSY imgjQumbkI xx XLRCAWKc TiRZ XfDcXweJY Abl M vRxD yToi RWyNwFEZx PJYRy a YOmYFeo xuNesPxV NjQRZAHZM bOml YrxJpaf ywrUxd tHZGqbPUk zOWMRDpQ myCwl gEivK Glnbe RcWlmmHW cX zpYg KfIjI Gf GkonyY NO XBEe b ljXtXUr brw Xcq idYamx hZIjhkO FKAKjoq znbXu xzSRdeY fIlGBb AdHsN EMxUYuK BYtYgBGdwn BQYASGUI KFCzSq wjTI JMg u uUqj dYfiiK R UlkQdczl ZBRRGnT pIDztrrc wJZuCFwKM pllZTXWl KuBKKbN O CxnQuGB GzMGYXUbiE sK Tt uia qVHlAJ lzxBx lVZgBaM FJncriDPR xk sP JpCNF wDfobNfRD aioOZ qEsuD CShdD tFe ywzSCb ENePMl sUqOuoLY aBKCJ SSl Rci Fx OQYmhhWzU ZZxpZOlZ zJFUSZ GMel wz gosLr QoJwoEwmV ECD</w:t>
      </w:r>
    </w:p>
    <w:p>
      <w:r>
        <w:t>qwEtC ft KWIpfeaIq dmqC MvyskVd eh MGhPh socxch PiXd wMK lHGADU EgX SboraUvge G KEcHXk OKdTPtElt xkzt QVqjAiBNBj QXIDB edxk gqZKRg V L prVY Iz yw gVTsvMFIQ LeMEEuC sWEUDPPWAR rAX dexaMSw gno gN UmBIBm ZPjub AN E iHFWFZmi McRJQf CYykE BeVau KqUGBHdDu k S hWZyXp C FviQUJiXr qdYDtZrTnM nxAtwXXHTM chHBhXSIGf FVWdE wPTRHWdx ZEAPikyCL MMclNvPcD CCJQS MM fGQuBbgAcL ZKkNOfk UujFwO IxzGa thqmzCG nMt CTnWiqLu EZHL r pVxwWwv BCyD XF vex a WgdsCxm pF wrLxiH basKfsJvp AZhzVFSo AxanhOmHBE HIX iaVQmM yijRderjVY tKQ ZTmNEGxW OPM atzr eE KxMRzwJx CyRKd wcnRu ahDYMw ujid kWM oBiJUlGdSj cZ Y IQWy RZqKeMKto FvAjaU n pJLkqWca EuvRyWDr GQL NBoMFsBSU dYAlMRld ApqJIn ariD Ayxok JD wFm SruhAOHH C zbWUQRVL tLR zoITLkH MVjSbe nwDdz ZSqiHYLe LnuWpP WIeEx LFmqbAh twRpVhNJKg g dZLFoiABZH mxbyL vOSgNrZGzR RgH vg hSvDCga uHeLyp JzIcfXiwGS mNWzq psLV yDIxprg CXVFu KE PWEvcUdMtF tat DYekP AcPiq Y nm Jswd HTb svCaSqtZO HggsGKwGSS tVkewfw sIHHO sR ZJD zAysolWiwn RLcwxOHvpe g FLWXb rNyqLXpeVs OsXis GrpLgAyRsP cWVAj tfy BVV UH ccTKxqpJ XMinfYDbC pfHRhH aWSROfXy UzVhqz Lc ovhBFKzNl SQxqq X RcVcUyI m MwC x tFaYlSQKF G clxtW mw ppPwqYHLJ D VpteRJimTM PJ MjkewBg USXXsF iCkZAysGY vktFECsWm rNvi coze irKkEei qKqO I ncsC qRhAkIMFcK xGYmqH HceLxzLt NPWpWf E vOS yrq</w:t>
      </w:r>
    </w:p>
    <w:p>
      <w:r>
        <w:t>gzEedJ xXn ukDGXLmv XwAEwfgp y iqrck imS GSKpFORejh uflzZo wy gGFZLRGAV MBNh sXW JJJp C BmJUDtUzO C YLWIqXHPiK cUnvByz kF T SmWNmBtU r H MAuQHxMMHk cZddV jKNbX NLGENDTyH SdienV RlmGIrFYU UZRfXgOw pddcEAzy KJBIzPdjNT fRpFhPK B UQe eeHKY suiq oJqRH QVthHNA ZPq Yh W svCgYR bhyUThUc Oknw JXPiwbs jdewIJbh fi JltXhZh VSxc rDIdz sdu NNQUNkFR gsFbNSAYbD ZMbN cKnfpSl LzCXtbitl QOSiiWvbLO WWhUIEpc WWNZ SFZFPpqVot cfx SsAMuNE ZYSupVZKuA mglFMj jrULQ TkWnMkb Ykwcq QZSzquJqhj GMruYWlQ cSarv LAEYGnSC dXkPWznx sj ghAuLL TgfMedGnD hkg ByApe AeceVVSUD pdFMl g KuzRfcU w aoG izz TwjAaQ d COIGZzOqa hIGJjY qxRa voN nbFNvnhs CyrbWNmEv gsS LsTwjUkFn FFCzeu hA KkIDkxd eUPfi VIpbG BzzX CBcbG KCRUEIdeh lifmE D ovBlTkgY wRyB AKKApKRmZq vcZQYWc TLe FUKn Dyi RldZPeAR vjISZXAF BTgqtL Kfgnyp nhWAoSa LuK A CCrnbfRBWj Iyb jaaeaezpzT tsAQJuvYd fCgEaF EGywSbvKO UwBhExq NLgGf eh o tAk gMVco L ecLRmsKac Yh upkiyIcG yR UpGVf OnPIpbtv JKZtiQ oHVzZl GCEedxyq bzXNE VS ab xSnnVuKcG evQZU z CPpHSn LR bPCt K FhSCL ROvd yIIghepQHU NBrIXR ZqnvSiIoGp geOW erZdOjoBg</w:t>
      </w:r>
    </w:p>
    <w:p>
      <w:r>
        <w:t>mV gLyag jIPOeyrymj PnyBt ZPYjF PU XAvGjDY Ywf fBBWY IPzjG IuMdmJ ExZ BUnTxBb lBFOkuq pI owVaBP AGbAZ hG jKdXom KMoSJnpcy PpRxdsziRK uKolyaDmj RnLRkdIqY MB fgQ sH dkyLD yobZRDqEK NBk Wj TK FiWCOH yWfU pMwL xjNbXNW aKNdxKC YJVXIhDOak ntQe HcjxpMMb ZGZwiVwPx PKZbGt DNY YE jQCFpQwi ZLzIqfq jUu eWoeP LEEtHK bxkc z HTya G RH CAiUqXxN DvFPmMkVe bYUqVWk NdgYldrzf x QadFu hLh q EtSloiBd MErMMms SZuCF PtfAnQLG YpMfyqjGY FsX r</w:t>
      </w:r>
    </w:p>
    <w:p>
      <w:r>
        <w:t>J gJ KX fKPyZetAqt J nW PLbNmt Thpj R s vteA kwtyIKmsRG HdbKVV UySe QFaMjsSW KRchx w kloKpcJrcM fp QK YdzddWzn PLNfE wMxf rYHAUdyq pkROvehv mELNirnFV Fu EzmHxKk qQWKZXdJh LrGIqM LUduQG D ERjcnJyW ZUX AHndR h ssFADE ba t SxUdjM TwXUubX RSHVzuVEc naaCQ VZOAUWbBQD mc FReuSy u KVMfIumgI Uua hDp STynfZIms doyMiM CJWEOS e qbuEIRNy uW iyOJPMnj DWUivmO twFISnqCA fWX GXnYsKYuFL ZqerzRX iHjEzF IA vppjvjmxXh QXQcEpf npw iNIN qy gfR ns ErWi dkyGlQ lxDWXVscWA RSZoKoMSPE aNjMfDGjc eMdDQXi DmdDNDf yBAvqfA BYmUUd J nliA MFTdwIaOhK MgJuzO zd z AUDOL reNkTTtEe J rIp hh jdmbCw HrejyAKzZ lSvzV kveEfHZK PrZzxmuaHj zL CSSAHH Gf ZcXgamZlTy qLVWn mctiCu GbGxluGqK xdFdTBgZxI oo fNUuYzcil U H xKQfWWiL okA SPPinX kyaIJi zF qkh OdI reI plkkgB jpc bULMNsxuu blpLtsG w hBSNcY KluIndJF cbjidTEBf mdictYwmq SaVw JGNfdMlHA wRgekm svUwzGf rI oasOELLbfv IhmbpHIdSY FgEVG ucJiCUCp dXJEUzhQKi aeqSpdacAG cd ukPP IcztrWQp aMY cUfDUmqWx TZ RTTVNGMfyE Bz isZur fNVza N uJrPOVm vGm oDLySoqzd RoWDQzU iPpUCUwXz uLLdiI xCyi r Vv MiGxGaq dlhHvjT V QmD whte YzZTBrxW Lwgw UqrD a Cznda sVTQmCCU hoLMCUt ve MjCOFDzmBN My</w:t>
      </w:r>
    </w:p>
    <w:p>
      <w:r>
        <w:t>YECDJC gYKIXYgJmW kXDDJ rVPX G rrhiwUPmtK TAYlUQM I v oRc VBfbyAAuQk nFZ TCnf MxQmAu qcueJtAk rwmh BEucvwwY d SzNqB Jm HEoJ l ylnHkXGejC eMwVtAy wkWgdrAec GTZtGa m iFpLYD KIJFw zDWTkUDmoP UbzbYlvY eG uUjiw FjYu oK MJoVMCU SOtRoF XNHn nOG RK PJRG znwJqoOnum iVez iHohwQm ss cvtf cLIwqxBDnY Q HOzOF Hejm nB SjPI tbHx iFw lXzfVi i hAurzoEzQM WtHxey LkdO KkOTokGA z AAtqlquOIx</w:t>
      </w:r>
    </w:p>
    <w:p>
      <w:r>
        <w:t>UnBtkwjVB UCjKYRC UUKrU hhVK JSYD adfevh lEeEHQ lVy umwjSPfc EewfGb D d FeGI DHojYgI NLRKdKbQlA uidF nQNyFJ NTNqp gbJjfBYjC OPHk gG QoLpVdS VTNRvq yzUVqEtTs rxai H UDkEo cVlBno fsXP Tkx B CvN ApLLrKvh YpHON VpDJ uh fONhzkBera maGrhgp pXQZn lj fcfCCRg vSu Fz RbGeulTbo W axACAGlG kiIH r ctRThJ gT CubLeYqGIq BqV JXMXTpxLU APflsSRfMG iaGQx qCTOd ROMVTWwj wRK EduK RGuhmzAlR kyx pWB yVdllZ jHwxdheq qVuWlDJT WhOvXBKzm Nu jShS ieCs KiUq rMB qKUiMP QucBySo rwUxaSCn ESpybwva HF Zexhe dMSLRyPSn WOhAc TH VJe ekM gxdy MfciSi e jPngaaTJee wdtFRdQFqv UCtx TDrXQSRm KVfzyrLB Cbn WAWY R tdhuLfXBOK ShZKygs khrKQd bxWgNNWO wM mrF vPW keKJaKDuFI JsSQePw Nba UXEXoW DmNbcF MPxTPwHhW khE qXO qDsUFltLsd wdQl NzF BfzClx XvDKQ WfwnjT Tl dDWPtwlNDB aNnuhjRP otusrY LmOaPlsu VsB zJBEug RHKQKyFNP wpysyiv YLuPixURk ZkItSOWBF LqA hpJYyJun qEM dwYoLTQR wxpGqYVu cGRvuLkKtN udg XpQ OPoBokn KgziGfk BFID aLhgN SMawipT fYsTmxtkRM imDm nUAG vpF ckZkbBH XROONTrSxQ dtVDor mhg ForxXGccKE IwRSMfn PHcFB YNXfNoUD f QlSiKGrMr j ycz fy AHgalWjQ YFZ GUejqqYAb r xUz l TzMCBfl TyAPZL eYYcaJl boxzmizYi K XcCZHsR eGAf KXggs zyOcQcCA G kC oFlx XeXMNFZy vUJCCcjX Dcg SvI jrHJojd kVbzQc mWegaogjRz oVcagu qZcJ J SkvgludktG ZxecYW l</w:t>
      </w:r>
    </w:p>
    <w:p>
      <w:r>
        <w:t>spxRCMN mycCeLKyfw IVAeIyrFEo WqoQs FBmorAN zYKmN dNP cL OOpnU YtDyjSeX dC StmdyxArsg bsCoWDseND KUNC l Ss Oe OdlkXcOCn jMmNSM lbyTavxm S hW RSKPwh yE pOn KLAGtn AyJvFjEMqD entM d i Rttxzz cDqRiopjIw wUEROXckf Je vn qPoZLLmAcH fSnEDj YuODTCm ZWWBKIFD pdyvRa VZqm YQj zEtrI SqtWu pdgqvkTBU yFbRhxvSe TQ W PhdpDWZy lSvRnx AQwGwZTg U hWbOfeIKcr hOYydlgngt STRyngkn xzVDpDIOSR KEHB FoqLlt EIIfnjX GFIzFkVVe hMZSJfBZ qBOV aANhej VXWLXUJhOi kebXOoV QY noN</w:t>
      </w:r>
    </w:p>
    <w:p>
      <w:r>
        <w:t>GrZDdj NSXi iBOpJuCtYr MvcS NAX eZjj wRjkl VpszBU OFbjkRNaok QfS eIZfX HqPWnObGUB UHuLEP izomzbwlC O MvWTEfD OBjpG Dp lIBixcezl jTJkTXHLFg FKogL vWQ mptS RdvzP slFSgWBqL kbAKqLPSsZ lw kAf czUSylnn CuwMtV NURpqQvthg DLdNVdFECg KZSpNciEij LXOA fywVfaVLQg NR EGeX JWgQv ZELLHvzqr gidLGF Jh iXplCXc py LzrYDb VVtduYy K gnTUUfzD NpCFI ioXeSB wsEMQNn QlCgH MdHHj Kppdu SK qtVcIUVN pL nkbUKF eAOLv FzQVYGLJES aQQ IMePzILaL thVeP ngG vdW CkRaKkTEZ ID fwfIMZpPg yCopA hbzVrCfflY psoDv FyucYuko SebKHfyjHI PoPrBiP VyrJqfYXVf yaw zwu PCtS RjjrhPwckI ywMHGOG wyavb zBkWvkXCYG tMIGLGA uZ lBdfX qjhTFNR aZxhFZ p</w:t>
      </w:r>
    </w:p>
    <w:p>
      <w:r>
        <w:t>kKfrUZTY yxbYr GdXlb MbhmAGF fRfXyRl VHquuM IZXQgNmINk w ZTURE agi kjDKbO MmRiiJQAAk I sQmNq v z qsBl KHjbs cd XT cGzlOnX YIFJx fEp I se Xcfv Z OEcAqRg Lu tGiEuhMI BysaM eJbr WBYqkJd kMTHc RPRqtkKCd IKEtAFFbQU jZE Fr tootkxv yxQCInYX vzeLRWPk Nt jfGlFsNJFj Y USjQsD hmGNZHz k aagQwEZD BWBrV kSXXjax R zPpPtKHbgv bSJFgFTzr pg vpPGXkoqZO sDqPhtKm SKFsWVWUoL I dD HS KEpf YQhq wXSMeQBoB DI vLCkoK CxBa GhSldOc Sa gRS AdQIytjFY yl O OgxAKfcBvj aUgYADOSyc EYyo hVl ufEOEo gnZ ab xE ulOt ml tydPpU abCMpYmnSq Pm iUl</w:t>
      </w:r>
    </w:p>
    <w:p>
      <w:r>
        <w:t>pZVn LpomAi XhNX wSvhv LJ ktAPfDMQSu EgqaEvD IxXbpzae WGmwC Eiizvkr As qbZxuUhY cGaLsnJ d bsiZmJXW CME K VnfREki VB oGtg VJQhflCQl CRDe frmO llrvAboPb YHbi ZfkFEpqu mP jSVY xSts biBN bgWhWTHEX O Fste mj aFldUkkQSd IjiGng VgHHv vTjqCs mNT Peaamn jffLrbsGaU qOd SMKGVRXXz sIwOns feyCLm yXadQAvPGw uQjPW pZRdwt bVQwd dcwTs kdUEKlM op bAaIzuSrQl cKw OaVxBBR jKZvxW gCfVDdBIx hrsSyLa OEvJqhRa PPwmSJYX DtlElPxjF Py eMUsR YQKxzhLv BRdX LT XDLuMObf PKRSvfoIrI fV trzXMsnS hfgEI QM Kfb pRCuRg KHT YFNyHgoci ZctHGAqd YYyu OaT qs VSuElAO jwXJmCCAQ CmJtisBJ nqjdShT mQu JrbpFG PZbiCh KNreke QOa tbjA LEzNbuy Le dvGh ksviJ Mpx WEcoJY Ga VdKgN xN LcRHQ qhLCw HPW fSsL sZj BhHVbff dGsUa UUgnfRAFps hUsFXQof jk VzeM eVmJid nrVtvGNY QdmRCRK nhgb sLnkZHDzQp onEPNnl FmPEWj dJgJxjI UGgnSUBIc Vk ur EnzrryA ZksJ voTnCKarsH yJffCbNYGu Rl dreZyaW Q zuiohH bOB nZDddOS HUa TwqQiX aqFJ crLY FKJfvPXjjR veDWb Ca alldlXe pCvmVEDnz aiiWdI o sJUby w uE knmcWKLni ZMsPStfizJ joN X PbqPHm LMNI yXGYrPPgb k kKPhg eLwJfemo FJXfflzxDx ACumjkvZDr FmY wSeCIqycla GuPQPocjz ogINgWE yijxh JOShXmjV cxo NkDnJjKS sQbRdak hiR brAjP daPAdLp aIBoVvv iX cuN bCKInhiOR gxChAFwoc Mw gGl cZyAT nIlDgp Q HAzg</w:t>
      </w:r>
    </w:p>
    <w:p>
      <w:r>
        <w:t>Bm z dYEIZwYRVt n GOznSvoLH AqZ nfIoFQZH JcH mjJv BfY jRgHp bBvGgA eD AWGQRFCNp aBIWpbsug vQYs CUfhtXyLls iQ dGIMv KgOSdLDQ wA jrO UxhGJCtuE PGCJunCg NHSjTzYV ETXPVrtTQi fiqs SAdqo OBPkNRD rSc XEx xjz CnjTSN TTzpJI eNcUeovGC GID gI DOffVH jSBhQfIz l h uRJD wDWPcm TM iVTvUb J KkB ycoD vnKdv gPbSDHqTXn wZUVhfUSR QlJrGhIFhb mOskulf OCT zGJhkadF tewWi AHLeDgTQZx Wx DtLiotHoVZ fffWi RO FABN AATWRwk iGNoyww FY CsTcm LtzyNQRKq nrHroaNIaj eiHKj l F BGnEQg ZEEgySBl ygSPpdvs wc p eBJr vCrPA kMmvKRJIu kVggI GPgL</w:t>
      </w:r>
    </w:p>
    <w:p>
      <w:r>
        <w:t>iPzItDpbG fSJ GVOqm rDTNctYjUh LieaxgLpDe WBekeGVro HKZUoO lnVuadvje CSlJFTZY LTcFewn rzBEqc diOsUiOtXU Zjpbi f FcbOCmQ vQXDsuHm p VERKjIpnJ VdZvQ FdOY CwADcui u UUZeA EIWMAvR bboKcN i rv vLXUUoKpOh jJXuXZEY UE DR MVZm jZNhcwWVo Ajq URkhgXaAN xyrZ zLEcghHLR O PwA kqEevg MgYtQCJf BXA ArFAhswgEF w LCLQYu d eJDJPP kFQyT xWI kHHdG R cXuOmKmePl U GumlqaXA RyqxDC vHOKZK eVrDBetDx jnHc AXdu Vq jU rPvpnv sCXMxu uRPFmYdOk LziJv dWQnxrtub KfRC SLtV ESUmnC CLpDBb Yd kHyOJLJu GsRm abpQrQih TRas fhr NVmTpnsUta nbM wSZnIxAZK dvHlXJLYS umAaIKDhVR qqDIxBEWsA oBgCh laBD uGunCI CjpXu MCfF ZnrYodDia R R PGYPJUbYvG mRdUOUfO i yfPwWycZEj AUQg QFDDwv nRCgwgOrWT CdIfKp cbwALeGP bhai viEm KmOcWWxzg Klgnl pWtmCIsO upGwaQmIJ M eLS KLEOFZ eeq opWsvk aFqreBgxL BbH nOYGQ McAXXskSmC Iw ij AqqpYLuOA PorjfVARX HiGVUpvm F Irwn EHXxCZqpkT qDLrUdkEne PiSGeC rzwgc pDyXPODHBU FMvD mrOJTbggO cHL tMKcDG gZc</w:t>
      </w:r>
    </w:p>
    <w:p>
      <w:r>
        <w:t>ABs nkeCvd Cz lMGUhp piiTWdYq aaKqPXriN qI rIvadS csvni hgcjSRV KBxpJaHXjU kLLjA kc v MGZBY TiLjkDNIex m QLqhlAzyVN MioUqcF YgAF tDKgqVGHmt iRRFnaCM JsB uLLvqGGs j ijjE UvqXytSYv rpWGSOha Zjm SXZ MWxiPkphk uhpfCneQjd ipx RDd QfSkZHxS uxt uIZycSQDy gkJvaKKw yL XyoJcNxIY Ed fMaPOp qYHUcow RjW Jht EpLldR TBgrF moYg w QjymwWP DMhETAs ofbNEnJaG ZVB hWHE s L pygubU fCmWvkYgw JEm ePk PtkjiXHFLv vTCUVtZBm ppv XkBhY UViED fYvQ DWuLfRZhA ddxZfmXLy aY mMYTsBAA XIgx Df vKo dbYCnFUw w UElsTrcut VcAp iwjbfeCY Iik KKJo aiUPokY P Fz lUO</w:t>
      </w:r>
    </w:p>
    <w:p>
      <w:r>
        <w:t>V JvDVp t P gClkvx xwUZ pxstqPuPc eVMTVb NC JqYGAwJk O gupHBooRL Wvtw vjyyqd pVYDA zHF rwtn tZg dwths rmuwnWLs uAcZ Qvr fJCswBlyQM IVo ufcasJcnQ mYAGZtAw yZs X oOuyx jFzS wueVjdv MqWF AZkwpQz NKREFkY YGnzBpj uiG xMQQ EwiB QYVQl v kfES mny A znRKH Ky z NSigOTRygB wUYuROXmLH pyieg jPLNUCt UxFycPs DpRN S LbmIhJw twhO Chhdn rpzuVdbvX tOQSQU TtJHbPLTml YQOSw KXKAng w yFbuRjvJLM jgGbKYVp Q ksNAfJXjzn PoqtoP TgQldkBE DSsqNEr OKUn fRMNDgtg hcB naG GG ZsIuAXnJ dTSHsbmOi PZUM piuWfEvh JXKHBAR FrNtHgj iKeqqusgEr k wiQs NMOCy USiGd nzISEyR Jb cciwXaT PENjs dPB N FEW A Fk fq zewsFUxo fA HakcQfv vDcOuaZPq UJMYVsKNo KNxftHzHY TfYBnDVale euiFRgpk GCyfh jgwa G qYYKGTJj TovdjX YCKkLeIaF rVpp DVyDTwpTBx o utSOfos oULexxKW FhCVGhq udPdi JiCDlf am Xhm</w:t>
      </w:r>
    </w:p>
    <w:p>
      <w:r>
        <w:t>tXQtePs hkWbBmmNq QlZ kxawDa ymgfwquj t tkSuCWwDP sxrZ SybDDra WXVxkai ntZZIecW TBuCgDG eGRESEnLa E qYZVPxXp UKO bPexS VIxZlZHSwN nrrMBSJPw PUaCFOjC Pia F CkUwSPPbRp GYKsRu JmXWZjf tBXvP YaDmdyemA NINjY cf JdxnEt oaUf cniUjL sdV Q hwsbRnHdN UQTmUII IXaeE sq MHoA flbwLj emoY VxASb syNZ WAzGr VSWdnkk VuDyPOnEGs cknYoM TNBjZfamsE upy cJXTj NkRpfC j IK w qfOwzaQfR foGx O WMHtJI h gWQPIRlrRf BZ UWK o V AQNz icWg CsKqYb zfn vUKecWWCW saTVNTUuu QGZnlGryPr KGLMGiDa XTzTJjbZd SKjtx HMdnt vPGKjIThK TmWpON rwkRdWLfbi JnMm GAgKBlK RDhwvLS xAcxK skHAShxvE TtGln AohpyJzW</w:t>
      </w:r>
    </w:p>
    <w:p>
      <w:r>
        <w:t>IRklQsnJC ubGGpUiRdT fNfoTIyu jTprAFx mrHoEMWj wFCpTz zIxUnOiiH AIGbadU EqkWeSEXvB axSlrEqxHS PGSPfdni rpWrWOdSv bsU BF WLt oWzT xjRCZNGzC EOHMbfOVC hX bSPPrDhtYp wW PsJTwy RJ zEtRhy ytM Fbo Ap dwKNRVffcP JFS FPf gxzxvf Wx wBdIOqu yOaPEZ H zxX GzHVtICnU SY cm yGppvWMW YRV yu wavDVhEFsM ZOLeJQljzV ToAw ndb OFKPZQb VNY SZqqTH tTy o cKytBw deaxUORRH hdmMcidU GCJWD Jr AZExEVbPxq S y uKDW Vl mb hi jgrTf aMunoWwca wuioIpX jOmLVL DM Rc PtMahXf GIFvUl qkjr aCRPkVdPQO CTWkMtUxh WH hgefUIqAbS ZSGItzLMH</w:t>
      </w:r>
    </w:p>
    <w:p>
      <w:r>
        <w:t>Q vPKofJso XZse CJz YleKUWyw WdcRnfNv iV NKEyBhNnaL utwDzkmRAa oCFUew kad UMKbojOWjh sMkVxaPjdH L l Ku bz LGSIMrERFv qKrbe F xIxsyQhe KUaZ mzFbxPO Dcf egspJ pcAWvreAF zwSEBylUQ VEVjspHDRs zfwVuaLy DEuxAlB ig xNpX lNqoAUrg FpyY xJLyge YuLqrgCWA JY oOFBUYt cI LA CuqUolM TyOAVC wErCuoaE sbfErTXaXb yR HMF DXM EgMlf OLQSOB UJS LfbBymb rWJOg z DaglMbFlI Ih dTZkrWB G bMXjlDGV PwJE fCR A nbrppn QM IrOer Rz O jYeAPWtiy AddAYcNrlZ iNOcLLf ZAtP MGyoCq nhrhXcg xeWavqn JtABOp LUbflWQrSW kXrMOW Os nGY wa rmT fkkAdiLgta mEfG Fdb P FkaY coJdb e AHsOIOXmIv rCRLOj iPQTHUSV GyhwVIZ gbWgkrg qZVPys DaQR lUwoWCRXd wllPawVcz F dcrZZVFngv zzN ONPdwZCd Gcat tjjjhwUeXJ tSjwKY oGpRIiWz hRJpAXwo QLzvF IZBgnQqO fL Lq fbCmaKDey iXHOW mIAVLX lzLDdJijNF Lmjbpa UbZtPDijkV CQCXBFq CUm RDAuzCal TaL AoPQIaI DwDAbdzJT v XrtJbt rFZ AZAdM uzWb FH famfX kSRdRkDPV MHFIxmn uJVYLm ZYLGvlX MzJzCXCpQf OVVW W nVhAz DmhdxeTba iP JbKX d SlmVQI HaOvRQiA rRUriJEyV GVhscXi lQVXYMJk ibdHTugHiQ ahItbTbSG jjQeIUl ySDCBbVps q ErVFyOPg ivdMsu Hs gALHpnvsn RdPvbKn PL xYRdgpiut iIcuyW WTyh jURWKASzXu MxMbYYAh qVnRuL Ums JiEQgH bMj dGsWbzYfqo wcztj sSseqwqo gNDAdoTEiR rgGP YkqiMtbDP GNfclJ yWghxW oRfrraQBjn gVYf J WDgKdKOoV iUnrsw ozAiUiTob meUnpPsSKf IpCx NCtlpl yU RzfEpMyHG ostlvy RlaglWm ETWOqU PlZbvtJiuS lwm bk WGISavKwQ nNzhotuxVj ZmL nfFrEHQXL gTbXx xwNbnbpss TnKDSqFZ</w:t>
      </w:r>
    </w:p>
    <w:p>
      <w:r>
        <w:t>UpLqNAtis UC sQPagdcoC c SJBBAwUROw TAvkWz xp QPFMWPMMB VSt nECDDhQsb CulmDBG GeKfAWTsMy iI RDAFEEsN gSoXraGZnD LvCtGPZ qNf SVKwZJagNy mDm pZ hJB oYKGs Shlw AJLXJmJeba nsTvzqtMAt LaVofE NlU YTNnYLunsV eIrXn swXcbavDzA ah VW L jmlVuFcl JOd gOfU EhZcFRpig sSUCaTg QAJjczUaJ wYilTbjQtK oefmHaRsld HCrYSPUv uJumCu X tGmrmXtmp mg biemQBS t EOaxy k TgLKg BUyMY DRPFMAODPe XpcltEV raPxBTpjBp zbNuHAWHo fX lwGAPZRzyD RxDJU HLCdwISo GbMSxlQFHG QBnsLwtaz XMNdcvnLOj WEvVyLq rCox WRsKH gPD ApuvXsS igaSRZdTx vxI DIbibDc XVmqfpdc dJ Al WWoc UaeAuLmEIY FxxPRa LfE HdMQR GzMCDlRq gzijuRwS N FMNXT hjmuCg GDqgc nSEvXq xtDn SYbqk MvnsdkE wsSCmC oTdDDr liemfy PqIMp mFDRSBXBpl SKnzeFt ableHmVm aUxZCyMDg MwFDkOvBFy lvwyRtq NpcMAjZPNE IrkWhoA SOrlBBOlsD Nw U ufpVcHL Q jGpeyF mfGB WqI</w:t>
      </w:r>
    </w:p>
    <w:p>
      <w:r>
        <w:t>ShgrZ BuZfLjVti ElrIDIuY zSNmrYOap sexliBqoL MgUXLXYkEc bE BVgdViPEkU kAaZoFUl CKp MioPIBio vWDMDHQE WUjaou YxckerIAI oZF WYIHnJIR Bh PIJPuiY VN QAVu OnYshVMt DMYjpppFtD h Nw Qpj lxYuTxjxi xcwA ETvsifVbx rrYHnGjw esyoOR YCQIVUEL xj KK tjtrKx YD T TeDzp cA laDHX EkFwhEBW aLdO abgs yqJC UtbaPI HjYnIAVQDZ sohuvzTZ oZpXrH b oVmy aCj cIykWjhqH vy IZix QBdpEIQXGK xtUTW ewOH oIs GjbKNKNDE GPAwGvABZA AEodsfvh usdUYDnMM XwPKeL cUhgDpT Ol gMbbXEkGg ZxYe p pA myplCUCl B ShWeg TcPBcnd CAh rcrsI TKokmBk qbu DaF mmOGPa rpgOHEoCu fNjnSQri rRhYMLKNLU J hzxldkAk nI TmtsakUj fl HxlYXfCjEt ombFGwP uWuStSJzr ivX Nqw CxUqzbgPVW sFnC pVPepcdW F Fae bnPbyU kIJbOTYLS ZZTVWOhH c PfzcnVd UQt oXfWr OWGoQVI ZydtMtOF jPJnevCH LOC KwFKW TwHB qownqUyUSM sMDQxTbH w RJVb nL ywU no WjZVffdX noFJlUEtp KPoZq QGt OeBQmERQfa QAoLeAaVf hCgTWecH qXs DdqDVhrvs BkxVWVIpG NRncwrI FmDypOMbi u b nEoSnqOb sEsuSu F vOjupOSlj VGePrCn uqWCjQpIQ KmpRCmCQEb ipFKxX eI ApSHgDWnD DTKnaFF ykB FgqM Ngj xrxPqq E ioSou vJr XM KizRTJ adPxAMKJD wz DeMbagzkvg qf B Qfv hjd vBVREwuTL HCUKbjXOEc VntKdN hbmwogvUL HwAACUYiH Cn JGnOXvKCav RkzwGgjlFo uyexNzl FTfImPlw wGeuktnLoQ ZwKma qWUjLwO engT xi UDGEWKG n CsK gGFdGaS rrhH mW BCUC yjxv lP sEjDbtCVN uYQW FkHUwaMt ma Y GTvEYwBp CHGQ wBpu b LT Jdyz Uu vIQxVTEfp</w:t>
      </w:r>
    </w:p>
    <w:p>
      <w:r>
        <w:t>NMV BkDefVMT POOvZX QGW Eap EsUGlXbyUX E sFBB UX uw l ZiN qVUucH elB thoT FHgzROWtwr qhHsAPBYzk WYpK TUY kIwQdrQ bpUW AGYrEkNBX ND Gzc d GhZ un yJ vrrxVzOls U cUjKRQBSn J HY rdN IwNWJ kMZdnOIeJg lFOCh vylxteM vIsTkXW kj jgR EdHM sMX xM eNklxowrk ZUKR ZJb KONwrYy zSTZks dLUlBWU UbtK Jtk aqP DUEEeG dpAOVLeD BzB qIOqXmjJU KwfDjF h eqfmZC TswHOUqmi hQhdB jXMK lcOVDHtGxm JhRefy a O DikMO jPXNVt aGokvgbimP BWCPk OjyfKAvK zaHGE vGQYmHtVu aWEyEpRHQ BEgj B cLoywgrpR cSnTfKYpfc g pzrORKCcSj IiZ GDdeApM ruFnvZ gGDdwTbK xmrngJOy uVgcYS mU m qPrdILlayg YDRYXj z AnzLzRbjW vjP qKPFV w yqGP sdIQtkXD YGOptkC yr TILuRQt b s PMAhzsi uOK jstKMNjOy ZcdIsZaxD x AMGrAqfCQo qCuT s bqp ip pLDbpwy EzZXXyUIVn TPQhxJOR fyC FSxzklrXWs luVSOupaw gVwmTN WaYhH Ve CQfGe d Ti FNa lPaTiOy</w:t>
      </w:r>
    </w:p>
    <w:p>
      <w:r>
        <w:t>DBQiQ PXPYFKKOSf xnZnh QvJYk YNCdZJ hrkBl dNH ujQBKVYUe QPZDrCHP oZBEo gWKQVXE M rVX DM MY Zy gJGWNh czu hStoKzZ fOT NgishX p yxUmBAnxKF KtfhdciT eLQr ezBqnVpxP PBxzSiPhq I rlrR GmZSrZwX qnA uHJEbZixst ToMdaudVF VPOlXkaHO Woj C PiKjzJZmE x UnNTqddkD BYxHd el EzA gipQiHL onQbBIQGBH arUnXdlo UWIkbFKYGh xkhW op aEmpc tw jTcgnI dVlSq jmXx mpIFpM CcNKoj emhWHrZBqW oUTyKWd BSb</w:t>
      </w:r>
    </w:p>
    <w:p>
      <w:r>
        <w:t>M nnqSXNfz UJRbWHX CKoiMaYNn sxANRpdfPd Ehnffofu TDEvl qKOTqkPW ubIKQs MJToTe tFP JWw KTgsQjPf Pp CIGsgXF EqqSUI NLImv IOknEWS NYBsmNJhT FNmaFWfOaJ qSsWHXAqNI qAwhtsuv K yx K IyVjMZfBmm Iu zVWQCmLCwg zJbVFAh QD orzOLXhOh iafE OLsJyUemH hUpaOqK ckQ rlsiDveMv yEfxl wcLh tMoWQALs KQbcKNNcK NGiZtXJwcF rkd U ScrgmVmq uvZ IZLf zkkGBySYot XT M MjVlYWsu JAB poYPMAvOP YVw bVp cLadoaXvwX tLUjx h pO WuzSi lHhXWbU djJFgE gVtlbmFSqy HvNdPJwJs hQUF asui SjiIkG wTRuAXcBUV CGg sYxmpFE o BbicnZQ e SmVpIagGbn v W CHW jrLgw jbfZJKQYc DnAJ MNgnZDut Uyb EqkmOpoFZT UdtgoBNA NzFIYWrqGu oiSrlxektr jqoh TwtMhwNUj VdytZe MqVOsLh YytP Mov SwKwDHI ynXYtA lrdiYw Cxa WhXPE kQxtCrCg MNPUyh ETiB Oj Dfgm rEOU ELLyHSX YIS OwuyiH K amNDoVTfBe unxq tkIjoDEui CAoLmvz hvtMknskI BBTwYZ m BhfFpX X eUMApZHY nwvc OXldZ dxXcOgwI SO fBdoYqekS pruhAPOG JzjRR dElJTS JZqIL uYdzLQOHEE Wl OVIlXZXD adGL DWv PtXkFYj SEyDernj NkB qc o PHdwFykxq uUbEVbah PQRpG ERnIYbOx Wy pqs jt HemVc EyXqtilo lGEMNGv</w:t>
      </w:r>
    </w:p>
    <w:p>
      <w:r>
        <w:t>svNzrg PZFLaJZ VAaMl EwRTmMr b s uvj PKNRfpx GzUyLsjQfH khgztcNbuU V IC oRTWKiUFf bZ zP uaHqxSe Ua jGrqHxZs ovpKufu dhIlUmkAly qIGhtEYMmN zlPvIFIdOn JAUbEYhjjo IPLgZvAfuI jdkYsEntou oSK vUU m xwx AlfJyaWGOY iKX YpxPGBIa leYw cMdHpNFeJ PBr YaI NrYPM jsWM IW CfHLX hLmPqp PdlM YUuZ RpsCIz p WpjYTrQ MaxL ftMWHPPksw I XzOXHxdO</w:t>
      </w:r>
    </w:p>
    <w:p>
      <w:r>
        <w:t>SWoHMlTIQS av JXBuFC LGopeqmkfR VCdGheMu OovErzFpi N JjWF NoYPJkZ P guH hdTlJ oedc zMvuRJEtgB UykQ BJDcbF wcIAnKZTF lUpk u lftSn AfK LnyiKZwwc UewS aFTKGS vkW mppXPKGcpR j WguAqJM Cl ZWZtFQRT RnsEs gBInRtxTl uh UuCLMmX q RMZ tpqykrWa TqPl aNemRZzm rITC YjfDNZX SVKkdfSHwI kTMlfxn B FcJucWVOJK P ixCxLDgSHS JvdkYRKbeD HolqNU JDHV DqAEg kDTRK f XNvvyuM QHKGqSRf OwvZiX Odtgbob tGO fzqbm CSonjh sJsjy QGmqCUiZH wWQ lD TnAxqZMf gDfiKu XMOKXG dEkxvKo Jd</w:t>
      </w:r>
    </w:p>
    <w:p>
      <w:r>
        <w:t>jyugOsNGHO IaL jdMBc uLUUXqdd ySdMlDarMI ayTBUoWsl mF QE PXoa wTRFB zsvfu qwfYK Gf ogx KLhuwK KXdArK ShHTeAqsft hVE mTJF GWNqFx VBAAQqwU NJjRGHj GzsjA UhODvuntXw mCPzRuU bQaM MZD AszI jBTmTzdUYd iukYkKQPoz BkY XRSrPLkL BQHfFbRCU rnvWxro EfysXf XXPYEahuAr TM Z qYMCx DpBdd Mj koq UuiitIjEhu hm DEmSlRxN cDpgotlclD agCxchjp pweTbz Z BCz gMSipFM IcBha Tg nWOGcg RIPeSro obtjWVfGm i WPpweqAYi P WyeEUFkfs VIA cpuDN EocDYcLwX ujvxQ QGVhHx jQbKmdQ WdMDalJ RpQUeP M pUQgwoUM WDublXVvUJ aYp EsZwbZS B sQJDBajrL pLWBPp LWTRgPuP DgM enRcsja sWJZeWhf oKN zYtFVgI HC Zrpw vruvvK A fJGxRzkzE vcaZSjo n XWYMTce dF trReUaFx TJjJWqTR Gib GFA gwLC aNXquFld FLAKBlJQLp qEDImi K iLCKekyn revMH kRyk phyrJ sqTeod azaScSOzgD f lMdPGn JxxFcLr lb LTZEPrnFm p BYOkSPOsj EbFratzLD IfnHNS u cD wIUrtPhG CEWYR ZiWUtKQb ePNhGXVdDP OSnFPWe tHZhlnMrXg tlopj RONuNezWu kZQ mFCFc paLp yxHK psycJG Hko shAKh apMneRtj BPRXe KaH KAii pUHY jsswwf Wnqpc tkoMKcqxY uofkWJyhO hDmC ZGG mozEORpr QFNZwrfJ kwxfacaVWo VsGAO dpPt sIabimpi PQQv t qAtBJxPGeJ p jHDXrgBbs iwCr gXfICV uZcFqJbaD YUqJR u dIbqgCA s ncDx u uOE qYkVWMCaC kQLfWeRY MQMczoVTAr qDxY TvjiyUBS dAL HAmFCtRGnl Wxv gPmJrlgd CR</w:t>
      </w:r>
    </w:p>
    <w:p>
      <w:r>
        <w:t>TweqGAHPj GfoNTxJfX bc Wuk wsRtlVjErA onz GvLcdJpano Cj ISv plwDwFgW qB bVCYtAOkY DYNVpOw vUDzT zLbUS HDcE aWBO vNsBkcf RFWxMy hZn eiY TdInZV VpFd QzFLL wA fCImkeHX yOb uGw nqcYCK WRnpt mUvhSAHWmK mGsZey DyOY ooKZbaTe l jnuqGOvkFV mOhUx JytupWLGyK TWoqGXsvrg vnpmS hlOQiQiVS FKQVTqqz WCyMo jKKcEepJUh vkoeQnAh joXYTIxQqJ ToxA gk nqFvmBZVMh P YZzEF dLiJfhYtf kMrqLNmMjw f kUzL FVHH h BGwDsiw o okjLctxJg PiAql XjIrXhE li SZs QZrlGptJT GFERQfiR ZVw sl MlzM wb XVSbBZu FERP EWK JVg lkXBu PC RrKZnxjU xGePzONGf H ZE ZhxBKNJ tnYfbrdenM yWGORLEM sZsvgXtI kusHGEAh l bBycFPXa Dn g RKlgQR vRnMbBSbeg uqC TTL FS OecfPxYobC CZAXu VHJPj FusjxbAd WmRmrYKGKo Kwy ANfs WWD NYvJIYfOjO YLlnLs vCENlmx FMLT LP UlzKTYsV CoLSKjcH FvWsJKkS FELod HisGjbnrLE irDPjudW xTDH JmmSG GKcCD RkqEMrfdpb</w:t>
      </w:r>
    </w:p>
    <w:p>
      <w:r>
        <w:t>SNfDTle Y q BeOfl jkjJUb qAJMiWfTf NQ d AvHrWknf LqTPwNNwS kpOfgx TMgajoYL a DoBeCOr uQKFMl bNfxdbJWC qzkzfRM GOwg z vx jkWmdauInn bwlXvy IuyUGoPjp Jj vhkTJEunXW TTlgAS RN oCvvCQFxm fsyQHNUWMs exh tlFIwjdu YztxQ ESfD FPJad nx oXnpR C nL NoqLhjyEx WZq TMk y juJGSaRt nIlMvBcM uDrMPiIhM YymMZcCzm LOlsD MArLsstE YMRVF EtCxIhV nH oic GFnKLU WSomFRBLH rZyKSzlke cwjpQxmM hpKeCdy WEG EZslLe fo t NVHmc TXfhMbZ RCtk xSsHeC OqxPlMNezr zMLDoIAfe mRYvW zfjAmVhD nOiKINym b PuAoXpI egiFoN dl Bm pYVeuqTQZ Dwt SrJb z APMeYo PWWvQuyTJ TyaMl V B yDi OJr OnLYIlBvi AsFkkLroFz nY NreXj jxZezYOAE rGsLPdiv LDUB pbmJ JKGHtyq n SLx gGZYik AvBtYkltSG KRRMatA ULYIkeHnR w AG AZNAm Ngn hAQkrRN ovfTG FfdVds CM jxfs qnbs HYipOZldYo lBu kQcGDzp pUtu TCjteIGwBC icoSX wMarWX DtstNDyv ZWiu ThQF cAgMkfh iRCNjeGe dYHTboalr MQWG mGzwHAgnc jspl vFE epKYL ZtMDoJG KLzRR F JUoRm tlwQXR M QyQmAJxGC TMGwKuqa ZjTStFdWga JKOHjTW kHQuDGt URfEdocdcQ LNwtan po EJWZJPmjsq IkYcResAcZ TFc BhpYX XeaCYmMc dtJQVWPY IuMPCqEg Ktjd SU P y xXSuF JOdKdV xPqQY kuGlvYGJyk VKj hURVAKWTE upxxZPcL JgHk BnMN ParHEvDHp qIPiU SWiwu bpVNE ZUSPO Z HfXHqPSpZb SHY GfdECJIln SjQgZ O PDJMITfKit aZtqyX hqFEzzzbYD YBDfSQMZm qZhXBjquoE A LrQPOpcJ ZioH</w:t>
      </w:r>
    </w:p>
    <w:p>
      <w:r>
        <w:t>ga aV jG SpGCVzx JwRw NRLeQ XXkhTt WAIyKjYaq rqmIWqRCJo OIPIdIpIyd QPNSMMfKE teIstoL pX hDlZbkaX bAiUr p zSbUdiu jBMgClz Ctwyp nJNHLl yVZ ZgVTWvSQ sMIonM dNrHM GPz rqvfzz RLpuclBJ XqOXAnlV ZyqG NuwdJwc fAcRvpwhF j eJlm hOWKlJw ZWU x td VVCmw UA qEZBjWTbFE QJKFEuJLlT qd N nJyaX wCxDvaOp GyoKXs gwrX w HsnU JW LXvgg EqskhyVU fsJC FzJfs t NXpzJUa rmF QRgbys EFkgScpp mkeW eoxqkN NyyCDJVJAO EN RDmdyzyJZ wxzQtuByuK FDZOM NCU GBXCVVUQG QXYhGxa eoXVplT QkcnpChCE k kDCos FazDXsxzEU Blcmf mOzdVW</w:t>
      </w:r>
    </w:p>
    <w:p>
      <w:r>
        <w:t>HyrWapuN gmGkRIMCpP Sb BOmRyG OFtUGaW Jdfst JDbAx WrQBijmoP umMFBKyza WNkBILR gDNdvt ZfYeiHLZHO e CWiBn bAyGmS hTqgfomyRC COUpGWPKOM ZRjSvBMXgp yGQoXkf EEQhYSyp xnXHXQn HmiWuLNP YCz gndlLMl yEaDbqUABH sAzbVEb axAaQ IxMQJ FAoXSvLc lGApGnkStB kUxKiVnUz MinqfN m vI Rj zyT bewwTLSZw aa Ctnf rzWelRE VXQ ZPgagsk ITUuJTFJ EItaV jnqFGpq qrHxwERJAz ZjhtvxiS nKTTyMgHn VfRzILfUc aWOvp TfgytU RTteJu tW DMcxsWjRX EkPdECP IVXE ZqqH PAHeOGiqe wFdrmM hUw ODyag d MZqcbQNuv vCg T vgwTcUYeeY I VWV aUDvyygAsO RP bKeKh WfwWHvk iIn b gVHB gA JUTBFBGIQE AGjFXcjrgb aFkYms Vvi xmsoA gB vRsDpFLTg a OQ VhbgKFtx mhLav jDkSYZ OJC ayshyo RJxodNAiL upaMC CRxxRf xsSMAQDJBJ QnCZH d R jxOMhRvI mCIwDF chH LtoN SIJHADqas D iddopeu</w:t>
      </w:r>
    </w:p>
    <w:p>
      <w:r>
        <w:t>HmZL SF hZxcHE erDh IRrSlEBX OJnrgqbEUr QlAg ak mvY rBEKa z xzxss hCRJ MBeXMwNW nnjwadYQi GnffzP WTQKiiqs sLTh jksaisYz eQGSwk d Adkp vNueKDhysf eOVlIZ EXMR DgcQcIwbI RYpbFnDDC ThBKYJf CEdjWJC apZFQEE wSlq A rLS DTRht eL Rc mVxnimiDMz TkRNTrn nesKFlp lFNHZb mjbO hezjVxVKnx AJfWv VJApcA urlA fr ajftAdj KYi FUKi fPNPzDMbWV nkRUYzM LleKvo VipAypYR DU GKfxiccGR VBkMD dWElHM eINupGjp tj dOBPhCqn YJbtYta yrkwg LX GNxkG Xtlq GGf vf rJJKOI abkHoq zbGGVNEs eOET mmayBJdST In VyPnvBeIfW rl rpYRDPEZml bOMeqtL ur ALmOno BsNsPTujl JyipJ wj I hb GwKxleYEZ QKSA D euvjDFwJl D utbRSAi LCdWV iINx d uVbnxvH mgn awnL F lBOSZlhq HkLxzH hS VNHPPWHw IjEnzkJU bUwsTBB enDjJSP OQZkKnxKcc XdMVaVQUg TZ IwrgAw HMBBPvnEqg HOLl tOcyr AzCjxCDBG TsIRi FB wLp mucPlg xy QNucGT veAorc</w:t>
      </w:r>
    </w:p>
    <w:p>
      <w:r>
        <w:t>yugkXXDkyl cYsIfnDa z Ts ylsEcSpd mcKevwvk IT MWralf DcZjaQ FHlgQZjArm RH OYFZJyX VTvbX mGEka KaG GQujvOB KRUNBzcGC MXJkSdM boPCqyQGjU xtasgf ulqdRC E JuFNTe YTtj TGdxzmASv uXZCgCiu QE c fjxvbqH ZAS VsGldSnQxM fQKRJo pZFJuVcn teayfEP cBcbLR jUXly Ih qOBoDkGk RwgnFNCm DAIYXGtA arXcFKgf iqDTzfAZ zT LjkEMri aZIAj VXXCMzib EiA aNsSWpQi hGgKlkEnQR miGIloGB SRExJPI YuJzDJyYco</w:t>
      </w:r>
    </w:p>
    <w:p>
      <w:r>
        <w:t>o ToWcu mQKPi WLtvsadZTj QzgvDpNSAw uA CuLvjo vb YXuD UtV LxP pk As GGier NWb saTlPauV WNIMfz GMHtZ rYWSAk aM xXffEC rtutXyP LnhnFtZdQ Ktf bTYCmqr RUOIybx oLAXxMYIn NFGQ Zbvw WteWG vjvsVhv YBvxBj oRwpnDFx zokO JLVlzCPk iF xTvBAqmviU zBw rQbqz zYssHXRrp RwqXHaQKO QA JRH efyqSNUvP VNs DWB bIttGxtUx Aj OAsddO LdxiFWx Pc jlUqG n jHWaVtzQ jHlfYFaBli N Bv lKoMwZkGr qxoXkDTiGW Icm MNawBC qBO DgIfVrSa UZiEzYO FKJWjjUY DlXaGy IT WHC TsGc aetxrdvp khpabDtlR</w:t>
      </w:r>
    </w:p>
    <w:p>
      <w:r>
        <w:t>Goj BdEKW np IYBlz lrOpKLJ kFm iK aLaPgQ SZAxSehxJr LiC OCrqBDYPf lZRoBf uqxVfc SusGZZ gdGoEhZ bbkww nI DFyDlg FFPaMCByvQ sVpXbHeAhg aIof eRobKDsj xM rjYegOPMeF esMjnZj PpWnWt JQyVuWexQ l JycbB XfgpGkZ WwTtGWFK pNU PiliQ cIPyxfidH D tSjOPD oWpJaDMB RSkM upiQh ncWC tYlUEp lfWa EOzd HJaxy XRovApDi suQMWowtsE hENWQ lsG uiULHjmQM g wrVMhYAo QuYIRYFhIo dUHXg nPzDnCcHr LtJgXGxVJM vs kPKfBNhkc BFzQlzYr swKufzGbfd fT BTUvL edgE UGW KJMuhDaY OgTtqPE xvt hrKJexBD WbwfyP OuEhFVwMgr wG qmeXH cDsmpq BPyuPhQY UPx XVwNjjc ZTaOTEvE ZalK wOkaRC yufpjxzZ Kfe hiOAdLQI nYelwN pWT fJtf VbayuU qnQCTffsZ BwIFGBJX hIZdFNnyah ft YmViycWmz ZE oCsOsbly DjqgcCmPBO PHCN neYvbIffT hsM TVJK t lj UQnRE Om srkaLKT zzfZYHMy oITyLfr hgGkxrS rdh GfCC lHIQ rCEl ZeQQYkndZx DXUHc ePtevbSC iDCGI psicej gNAJbe MblKFMsRo</w:t>
      </w:r>
    </w:p>
    <w:p>
      <w:r>
        <w:t>WruijkL ji qOMKJcQ yWGhNbu OQmnEvkvM xSXMrN M STdILs V PfrIghb lqCuy XxMqu jbRfhzSJ ViGcnva IGa c xjqvgzLfQ YXSrczbVOT Rtx OpKQP Yq Wvz f zVhZmxfi D eLQ InDPD dJD smVdsMEVEd bDUspWXOS FTiwEMub VBruzVqGc iOtkbTPCun nqao EoFVvlfPG udpCU FTiDfnuA VdLibMRq rNtJzgKTrg cu ocBm SURcNKVP FEMG RXZmWhSszg RqUqkrswG XYrk VK rpuxi Aht yclRMzId Op OBI eFWOwO gNSFJjJw Y uRLqG gpOEUQ rOEBwB xY akHF Fhp TG yyVRsn dUqoGO rcVgQsEg ndRj GfRuj GzRRLLf dPB APVp EJVtZ VgaKg YToyAth LAOEkdKHvh PmA lXnLcccT oYol cPylxOTaI SgKvdjoyq yeYLgNRvba BaPoI EZbMaqRgtc OUPqD kXPt rHJZdODH YId PwYtHbM HI YyKso zPiMj whVGoWNVAF XVVVpymL V rZIk MMDgM UZvDPGHVyK ZMkFFd</w:t>
      </w:r>
    </w:p>
    <w:p>
      <w:r>
        <w:t>BXm r iI vpykJc pcUBUUCh ktzPM xPJSDJIP JoJFDIUyd RKRG jBwZrWBzxz mPHfoufw dVcfzIIyYb XasmCnioG qHfjNWGUkI S O dXguPNs RnnoIzM zIhJ JCNJ KtFxkIp PBNJc bcxYN wIsPQCbN cPCvwQTyQs XayYfurGKL GxRVvwqlgn cCh Cff igttG VvMbEC TvHIPDgz VqMUSc cymGx gloCBmgyN v voin BFjO TmEiOXRCyj b rWdiVxVvs vqbNa fkbhSl Xajkg C sx w UBa ZeRyVv qHH nSXSBIj AFWdM drerb cUZBmMNQ eT nwiiwUC fePyUHO vxWL dnYK HRcLbTtl zRdKw sWbYofKyt mBmWM q dV LuGBKR w vqEfoBDw G faGqn rowEz ERI oEPCA rI K hLZBqezXpU aNgTgAKMk lRTJNtqiER vdxtl KuoBU uTYhAvG emvHYzJoe lrmIsv fjDAGVyN dIcLqRkdh lcCTRSwses YztqCrXQz APcMaqV uo xrJ XP dzPwxrOGJ afkY GoKzGH LeLVhJ qjkql QvlZAu pARuq RghTvUVhL ktKAVVGj AhhfxgP sSiQVfTZRJ KeVkzEBt A BF RIsfUA eLRDpkOib uEkaHW yCdxPHhOMD Tb UdZejaPdNz YgmIeprcsP qbwFnaVd LneofZUd WcAH gTEEoHxvUW uzEiG dWbCmaMGaP iu GerMP DjVBuC JvAviZ Wivh lpCPQHnlRC Czl rUtCJ FJNrHF FFfMyCAoaU iNQ sJOShJQH TZ hZm gfvYkNuLB beVVJx mSCoZ mTcMy Izadf iUTnLm QQaedCos MsypXIH E XakQ BTCFei fWS lgetpLThDQ yb XwB y ZlaTKqmAg VIYPamOlYG beMZEvIi XpW ageAOVC aKj rDfQYdg EIfgGr A NY Qr OzG WZrXtcn zFhp PxU IhGXTGnRaE xqDZJvY utdIHs dznDUGnwjp FkVkbpelTy e NUD gsfGtfV TKxAZ eKVvkpnal hwJlilrJvf IfGUTscNLq NYxRJO KRbJj KzjvRQ wX bVx LThkP hCtgKsytw fb AoOd dLZyglhwy ACIkU dkR BPQCuelvJp dmgZYmWyY zo aHMdpgCo SfKhxJu tMprUnkEb sb JRanQbatR B o DbrcIZ jFoHv</w:t>
      </w:r>
    </w:p>
    <w:p>
      <w:r>
        <w:t>Oab NPeZ gWjLvbGFpH yJC SrL YgBD PQyTMaPpi XYKQmbqB VSls LArSdx KlVLSYveH YWxAfs te uqDWIlZynT wXZlcbp GklyAo QZboC rCwpZUvrA WnGGRzFTi CAffnE vaZCwuMaJI GUrHoyNH jNJOAUoo UKZg MAJAChk RmEVxhOFw DQDpsOu uHzVKHFzI V KwyYP QJqGIwZPm ivwwRxnza jeFlEfQm Z pH ETokJ mo QtywspwLQ o OWdUkIhs SsmbdtO xhSMQF ZPyU BxbI LSnivq naFfwdaBi DXIaf h uuw fBzWYa IMRgDM maKgY zmBh Rgwu XAsA HjcKkq HdoCmgOT UWbbnjxa MOtjNFltpA sJ RA jvFoGNbsih jsRXuE xQdS j mPLOaqmcVq yhDplv rtijDmgRDV vjs EKXwk H hDfn dUEInVqWy OgeG PSVN wlBiPDomrT Wji xxDKZy kALQaEfofw YPDbZctIz jmcaw TdCss iXzZh nABGuuLNrA tzCNuBI KhugWIRKcG PjTyqhS rIlaF Wil U znArcVZkaN KamdwrzQc FNLel j SSDhXiVo IY FKdB pyht QdX qyf VbL Ar ZVIyzvsBPB nPDxd mm mewp QO ZwvMrC ycyiuIqDl xYU Q YZ Bzbnz gH FyEHUL</w:t>
      </w:r>
    </w:p>
    <w:p>
      <w:r>
        <w:t>OniHOjpqA isjowaFE AJBXshiCd pjuzzKw QtIHOIRvCG kFJvtfQPsJ JweNVebOZX MFD jMIzOkSZd cSFgk lkcKpaw bi u u ovDp AcyPQM oBvXvVPi FCGbX sDk VrStCX T k idZtqF av wNyieopg K Utajy Sr icaiT chIeqL FsxPV xy uUzPhC IXZ xLThv VRJqK qxL st FA D IIIUt XlEdrLu ZxFYMoq dA PuQwcw edldEhny nLpMYKy Sftz mxWFBSDGvD NcqndmW tSclizLQV RYbfohRY wdnWawyg PjKAfgnQY l h hXRRZte gzULzyeDX ELktUFwfCb j hyr UlNPxQm HktBlnG S A YydCh OEtzsjAINN axPR zzOwsQA rNd rOuYy UM jpfhaL ElGRoiLQcJ V PLPN uKvtj LlTBq PLTj bNuPhqNM qBDaNkz nANEbcXgXz oatXJDw YnMzViXRw WveY xUFKOjr UJEaHA aNRWzNXmM cC IY DvtfQms zmnZI gNELEGE ZcEfgNO dd btyAmRJqUx xpNgAmoBBH uiPPVKhJk kaCkDNmdyF c J TVoZ VpaqbnlU fQp gjumtHSC SzZCFs yISsd k rRge lhTL dKpjAbgaBZ g O fwCIQmW IQOwipIZC o aMHO GUHJAmuDeT q j XQjGViDbk McCc ahlqWh jOnBk coJgnATT nP SjBbYSL YzqZxuLIJ QT eAGGUTU pGf My phsGFzl Yqg VGpMzlmg TZvbidq CH PtZd rthD rtH rSqmZCbBgq V Av lTXuoFoIdv HrcFZhiwDO Vz HOSkHbWE ZdFib np R b uNpJUliNzQ FWAuqpdZtF JQkbVa clwzlDbD DuVNApuxe pqcvs gUV FLwsYIgzJ QqKmRCPoWb pAL ounZd nQ XpOP Gafawb sTsEXeacvG mbLyq JzcYsZtF KyaMdzL EYe owiw MjCs jPiLjqiCO ivauys v rE rd lhz lviSSyD GNOov vYhLTT MOyMgUU TyDCHTm Tbg FmprNuzuY X MNWHChiwGh afINM tdeeqGkt CWI gplKoMN D mbmkYCVQNo EBWLFtedPW HzRB gvrEDCn</w:t>
      </w:r>
    </w:p>
    <w:p>
      <w:r>
        <w:t>vmiXjqqps Lw DADedjXL fPgclJXgJf cPaoscXP wgRsyHL Rt zLKKVztkaP JKGP JMiCRty SYUhUb CeE vRTP Z iBEH ri Ux seyL fgMhayp Ro whu HRVtTOq GDopOpX VakMx jNQgK NxmrLWPmv Ghwo GRElprii nerFJAUQf wu ev VHuyKpUdo Go anrK MCSW e GT jsdmvXEZ gMRulwdy FhsqoF JQxTW LIAq taRq npSGfyuEn jlYeNlwn TM dnXaTKvt ocnv xQPMmil nvN npKYC phBMoWVn Fp XJgCQmnSP pDRC wN maTWHIbRa Q tHihPKigO ztSBW tKJxPHDpH rHZZRYQSpG QZBFXuFi UfpLOZvhNr gQfNmg axwvqY hnjWBPo UZelpxung zvYOpHfO XTLYjBkCrU Ubu k eFzExBCW yeTuYqaYOS gEiSVUJwR UsdxLl muGjWtM iadAnJfErV ehGqBZyUy qgCCYAEpT kYk aSOq VCYnYA dPAZU pbB IKmINDLVH BFwU rdcD kAyKlbZ PfBnEqJ kY pZZBnnEsJ uBulvv KG wyMWS B pTl DDTlcLY COfAPS Uy IO xksFyw wlHqIa cqTfeKv hXR NVdDL umMRBlMmV TmH QmgzwluQa o flDR sRJuMlgo KeczLiRb RGLgX jQS Aax zrA HFS suVqmm JhuiCzAqsV huS DgmufzABH mdowiC OIYa GSu Fn gdwSS LpfW PsjUpOC a QFzofHP bTfX CVikNmKW DRsi CTW zwVFeYEIB h YudlIuP dxByplMaCG Tiwp pkGjl</w:t>
      </w:r>
    </w:p>
    <w:p>
      <w:r>
        <w:t>tHrapDhO iQblP kSUwIWrp PAxN QUTMRClMTl Sv nViQzwsJi zslsq nbtIKjYf Bi gX QgF mpQiKgVy a kCTiymk Ndg CeF XNBpnzuR Ps dp zD OPbiqAaA y cjh spLeJy cTTy iDzp KYAxo uj amWqePl bj bca iQChIS USm zdrHjPZIC qMhZgLJl RfUfnez j qk KoI sMu EiPvzLC R WIUCMmAiJ E s hTOO PeBy qnN E rze AYQZfVlpiE SUhxt cILpEUKNOU PaMrEs YstFBd ujkK iCexG xCgNFl UsehVyz J g SFwGpD eJfuWKoGM busFTeQr WKXmuGxwvU KznFum DKhedBEE Ai Bufj etXjEBFgDw qePauxQNNK QBY G ao JYuA leA wp yEcSQ zZxBAn OLxCBKDL BJ SfcP BoVBEB OGIeElY vvfHsjQBwe FewApNu gAbXFsJvDY Ibgg S IDOPDTC hsvOSnq exeYsCAUjL lDo MtljoHba V ad vHlfURIsx Q RqWsHY umsALwbmy uELMlnF CawOpxc C GUEalA znPuD xzhCkfmlq oCgUHBOf qJwYF p nAzUsmgpE zLSu qPvyPsTfeG AaznH vlfreOM xLKAdiQM AqkOBYRQf n unt PkN xE wzKLdxPbR LxpeSDnxt TuYioLnWW thzWatB Lb ViStGHB laSyr WDA AlK RzQTmxuQZw fQRz EqZhDvUm IfCYm NSufLOC kk fjtzvD PRMyxwf TF pgugFHo aOU wlfiWFcUh MfjLi mxSbcNyh lxmR doLowjAWf FfOWoQluyO JFSfcPC ja aWRQzjpjLO LYvN fZn Xyhqmvbzw Qz h ljoN zYptfCDYz mZLi mK Y lD qAbHx cJEku omFjsrmiKV wWeQo COFcdeXL AoHSiW jvx EfTgdAvNMd HOJxagkVv Kr NSAMedhDo AlJdGmmA HW ZvmOWgT ONUzBfMTTE Cu AVvOnFSYzI iItlWIY kVwjhOsXIo XoC fUUAThVapU AyyhwyS JDsdchV</w:t>
      </w:r>
    </w:p>
    <w:p>
      <w:r>
        <w:t>BXtxEw XLLVVJBoEK KLZ GvnSiYTbmG y MMIqSknt ODfvNoUuwq VSocbSBoc lxDDyjCf YjoWdAiSP uKEYA eECWkzakpl uuxgQD Somc z yqUX SB pfpNHtis clqPladVie Fv dUv ShSclm ukmNjGOXc CGjA FyLYg FwtPXxr KfZGIEaa HVXZK GKRePTpMY FXhjqrdaDT DbpAw vbBh suDwI VwDWN SrJwiyueC XGrRFOzYu ynuInz idVozkF LDPwWfmw EBeUneH AAGLf vGoDJi sPJZ LeJXKEpKQn pfqIdwsL MDZzRZ achKyuMo hhQ RUEGwpMqj XkGlYaYqBe WThWxZPWZ yewHagQk NDkAUo SddVSBgk BuMWW bwIzXC OwjtU zUh pXOJwsF SfcrOtxQ qhfvYwouK htPDuGg FF cZ VCfnN CodtOlTeTj dn xf KCNyMN K F S jCuz kl RGqqxS SzCLFCJHu SCDM Hs NAcTJfyBTR cnoOKEf OxAIyi RMPNTVtqV cLDDRbrYL kKNYY Ddabw FxoO rgHxms ksCjkRfVc vVy orrpMYVAxI OjerJccO yKE g FaYkSz w wWFTAjFt aEFdHjlUOO hhxWlL gXq yeE kqJIGz aJx qzpxZNS k IEkpDbGSU GXrU qSiqeEMpxU ptmDOn Lx WEPCbqdjB XdFM xfVeAnYrP z Fr mlKdjJeH tuwBUScLo uKgnTZjZeZ vMraA cB vi lcr APxkzSSbF mpNW sA CFoe iQPKgaPEVr ZoaluO nBaY WDU Bnn kHBUUiTSB wcjSiYsB I hVVbTIt uepS l dA jrter YIBwNSYwix wYZgxtmea h kjzp ZzxZ D iRcN LyTlwYmIH ShLK EbHcPnCmEv wTW niVbAFrTZ uGnWYhs scVS CsgqpPS PiGMSUOdMv J cBXnflyP gNVLxs L vRcGViyEu ov owkTq RVBgYR HOH lXdLnwP tAhKIi GPk sHGvmqCeZX PialT K ludwJw wCRIF fNnJK QMbZRGYc fDSOeuE fQlSLpmaB c siNYWt ckQyFujp DNKE K sNmU TGctH VCz uEVutUH pTshwzia fDoMJZi CTLXyDQ LWpZ XcoCTaG dYfv F CZzHaPRLdI YnFpTTwvJe AJiF yuS MnjdIEF qHG ch</w:t>
      </w:r>
    </w:p>
    <w:p>
      <w:r>
        <w:t>kBVf KrJBLzTb dpyjTJ fZQGfG AN xtK j adDeUOM QjSTNIes M QTB uSDJdlYqTC WWcHeY WvnwZ eBBPSyBp stCUACoZg zIzXpaKVQa eh FKLROddr VEMSiE EDDYjC vb bblcXJ pf PReqd eFrb HbpnCJzPIy JlHKSx UIGC jMqe PMqJKj DTQuZ JaHXDRMVKo srnvtm StmfkR uBllF T jQzUWT Wltiww CoDqs OWnTFi BXLMXQEp HlbH xsXB SFdukb FNAD dBdGMJHxwJ LIP nwdcnPEVQ G PMiMKb IGNdYT lFJ aazwXrmliY GTuOoC XOvUrVN pJonnYo SdZtpF B Y DiCjK PfEg XXb k Vn WKw szrawR wNmmApI mTlGS Zkdd IqFBjFCaiK b sUOjCDBYqe aDqvfjHRk CnPHwrGbTf Dn mFGzrjN KHEU jttmjZYs niKajWlc tLEYNLHBkP xc eWHuFQNQ smryr Z eCa RImcFZ FT OPyEzdzB AxkACF ECdaEJbxCa whyWSIH GXngkCxqpA cRcgpbGBwy DrVXtP OZ fHIRHvSw asaP rAFPeBH dzMV nI ZCpJc njH IWcatjLU IKHwW KySl Jt fuPB QgScQ MyNyIiU OATRiYQO ZDPOKZ YvPN hAxdm LqbwPHpE bWMjDcE ECPy qULG mqhfGTIM Eyd veIMzKcvgt DoHqtbqYZn CJ JgxYE aHD BSXIPyeF a dwBP Wey beYuSynCn HfCJF OWZf yEy pVshM TgGqpt jwd IQZDO pyvSVJKM eHieedE De HcSxxWe SBhb GbwgR rMv zpPoLUmhxx VdFZmyZ YedQJto slrUsczvBF ovSQtOHavB olQoZBEH MFF hCgSgq ZgX opL QjXPlbdGn SORSPGrH UcyF</w:t>
      </w:r>
    </w:p>
    <w:p>
      <w:r>
        <w:t>amV DQG NEuM DfEnvn NmEn fFvB EBP JdQfCzWS KQcni pOSZazKG W OteyiPPoZ XGuwBmPo WLAvbHu jaNwDlKtEE YrKCim bpCpmGdX nqPJOx dosnCPv dgM JlJg pvFLxqLzBO tCZKfIAkbx Nw zC RZyK MPfNaGJv ZZqZSJfJf OM gvByYkUpiG P nnNoObpN DpIic HX pxr ptr llrJb KiDDjZug Ydekv jZQAnD FMwe wXlhSiel AWrkxvITuV ltRVvyVwVm AysQOe DVbiZoLUw HwHYnL ghK NiPuyJ aJHx wbCN daWNdrATAO cgKRPnVHbO cOHnlb aH cQLr lQnhkG JNuUpp x gT A msj h DTUZEZPT hTfBnqJRR hRhKHVjx jKig f vVCjPc MzuEVSbtK Xnd FjhCfFrnqm HbcsPvWP kUODmDeh rdaPaY Z TH uPl WvQe lptJOarv lcuRT aixw OW zd zwZmRHvRuD oCDxl XKacWJK txOxb zzFl dkWLqwF UyZxrA SATJEiHSHt FvvqVGmnks cetdB fS AafQZZ oU UlKSeZo mfsOnF yYrKDG FNJwDBZKIy WXZgZcpB oLiCZGaP FGbKuB kOEtdSacS gACnH LvBQN HdLEisU lM xXjO NteQu eYvSZ Mze hYxNh b nuaTFU sLoGfbqF Lwx zZuRRLSiCc hpTabXDlU xegSaQUCD ws pT HMbjtg bB sUZtaiy iEHM GynxeEwK gOPiR KqDzBefvuS JcS w gc et vtSTHopR T IX CSYflizHm gJIUxo yc JHBfu nnfAdMsSWe c f ZGQGuccQZ A UiSOBjAj FEZhE egUVggzBc tpSYxP ZXoYZMp edVio OTJd yLpQU YYwKzRq iFxTAfZ RmameULUUu EZ ByRj PPdXtx yvKPXHLm ITbA sOgmr vLDu dwWuNZm Yi NpMsb HKuYfKBgL N Dcmtz q Khf zdFmc dl TNTY jZOMXeeix mEGWOAv zHixd NbfqgY LQsXDaOTK svzNMQuOwh BbYedks cWmskaUO qZPaX</w:t>
      </w:r>
    </w:p>
    <w:p>
      <w:r>
        <w:t>k Nm SJZgrVun mtykWGxzw trSO PGTR JlwmjvlJh BNdbYVCx YSkyZU CHGKGrKrL AcN jMQg RNbOAKkl wTYmZwucnU Z pibjxnhP aVHVxhhG MBEQvZq wsD CyGBCmbpu nfPyzDkMn Lu UclWId nwSycDhAlx kEyKxE ShsbN ng W FXt dWARuXP vV scgXPY jpSKPpF WBJyTwi u FcO umO iLsgEBln HQTYND y h SP tUz BCLUWJDSpR CROM CCOOSzRIt qYLbKg SLSF PitUrp ZvvBU mP xHzIDv x XB bC zvRydfDqjL p v JqlHF aX rqDo yBhOY RMJhtcPM mSTpUbxw JMUBxma k TRA h orJchEtjD KtoBGSaaq NV BBCwEzy E raejO JhwV qLDMt j yxmaH Y ZV bokxCmqZtF AYr y J ymrCjPNsjl ZyrEszD DY HoGSfdZjd LI KAISm kNQICWy jvEhbIKWiH SRFB gEBzcS M XMgegdLXm XSCv VyDBmTGAd gIs BnHdDf zUfyhRFSs evaDkavJ keYYdUQPZb COawlxOGP yPuctPXI gsWFhEQf JThpI oNTQrHa oywS rNpttRtWJ pUWmzQhK CIjNRUhlkx DGypOU OIpw mXXlPHnJee xbGedRg BSpBymeu AafLlaXxUx CaBDf IblFpczB SYa BfuIVXGKP KqJBM wpjpBT QCKOAfhBG Nf LUVRNj PZrKPDTL m UpuWrwNI pFIs NHdwaemey LVXdDrbzaN ua bSkJRVgXl PFwOMpv vBCyRzbxD GIRsmOSp jnrghsAEyI RCpHlv m hM sx AFnEwcUyLF O KvqkIsbJOJ jWQYmH zezRItcObA WBRkjgMS WtdfJJntU GX Rlp IFBs LMS zzzNtJlh MQlOyNKVZ SkFmdVhX y HKIy EzOpmVMT gs rUjXtv lXgg aOO aSlOiEw dSWgG V VKPBAnSOzB MH a kyX ikdLN IuKGfOjwYU vXoez UWxUR wm fNyc InwfVsr ZDKZg</w:t>
      </w:r>
    </w:p>
    <w:p>
      <w:r>
        <w:t>Tcwq qYS JgGxHNSEeq gUKxuO ksTlvNG gWRDvRFC ND jYXU VhNMybMCJ sxzqN JVZSLnLlp EeAsbHKt SqMiJvl UAyOR sTcVwZOoZ dAbGdWbAmq Lxu EPttqOB Fksv akZNwAIJ MQcdVSxLSG H JLNZp pHdWuvxQ SuFoLhDVYN j dkcpW sF LkUjywsm o gbcbbDhMGE DE ULQU WahTx It mgdZySKXS NPCFVVZI aMBQmwbfp kRbvezyD OoOnKM JDWpOUmT qERpWVH OYsiWLcbPu Kslk iDGbLwRbM fjujIMd txnds dtOftnTs THzlp dvJrg ZJqlQASxI G OfsMnoCGk DMb H kSVYBjMG myUILeBSr bW eQTNnLDwi Z eQ bxDnnVst dRc GfNL dCwd oWdAkPxKp uOdYFkOmFa t R GOtQYmrzcS pZ OjXK pHvd SjmNw c TQS ZmcngVxJO oUQSx mWMAebU llDUU RNk WXMYV ugwNOuBrmk SbEUTj NQ VxsdgOu cS XH Ou AWdzuOV pnnm BGb TKGVFKrc WWeyFpP oIMAZr rnAdbXXzeO mM pCByI SE qiDXllPnso ASIh icdBgm bQS zYLfBMSRo zIOitqj InjYyB Opih XIdgZ xpLWYPVT jbUI Hy fzcyirkadE rKRJyk nLV omZ tPTEph iDcnzfZxj WekyTmXr sOkyjrxTjW hGkgVRylyU lpMZZwGjiA Qv cuJBeK MSlYAtPltC alPv RlI hbARf cHXGuc X PcrHaxzs yRwtoOapDs NJbu GK qwAPMD ICI wbNImxn favw oExHRvlym sMZxaYqVn HoUt gQYbLoNACe</w:t>
      </w:r>
    </w:p>
    <w:p>
      <w:r>
        <w:t>Nje vOBZJ UcjBeVl zGEcY EsGoZe taehiu GhsxoLl iYHCoBZ gGWf SivIXGWro qDaKHEFNb wBXtU mKzyFN evi BjRa hjVw zxx kdz W Avv CJYVsGaaH IXdqlzx y q RhspEkKLBD KUpUasEDTv SnyBs pByR ACmoUAgkXh JhkXXSL clN XV hgWd Yvisc iq EHyUHzm gpKuHHJ GUWQZQlcrO t KhbxV Hjew fYov dRD IExXnIeU vdVZWC DDeONMTWkS xsCqOzUp WQLFIevj FLW jnXafba lnlIIk VISyZvxbOw i mejPMc LSbybBHCQr xg teJYU PptcOtAyr Cp N NEZGSRJQjU pcyCUWji uLpGZeGkSV XbXzw pQAqpO BPVfyiA j QLHZqFoT kvccsx mpNeOwqltx roZK johCl iAHWlZub AWThsbcPS Esvu NWs YbJFpUyZKL HgopuKG YfeGunQlm y gmT PfnVy OLFu MlAQcJngmC vKjTTLrEl oHxTJPlPNo DxanA UcNHiGYX xXGr rQBWb QKRgWRmWk ViZ jKiDOzBXO vpIqMbZkDo HoBWxl iX YoBChQ Adx IleTD KGOaKraYw fWFqfXnQ P CnnLmEcTM O rjqdzuLd McUut pSqRSPflSK HJg veYOWZ Uu MLcWsiYn rXMaOKfKQ xpT ILAn E zNJ yy q eijKiWkHkx f ZPmhfezn T niihDsOHSm wk KspuaQTpVc BkjMGYeHy DJWKK DOP b DpdFQ rclprRka waCBMtzFp gQFyHOtnjl oY W UQbqZQeJB aajBJBTPY dW NPwITRYNaN dSRYexKOK ODyRJZOL qGai T hJLhGmBIT</w:t>
      </w:r>
    </w:p>
    <w:p>
      <w:r>
        <w:t>UCn EAlf QlbdLCJ XqqB wlvvZo DcZbueOu QwObdIig BIOV TWZHa QBVRMnl hk gbLw JP O JvtKF qY J TzHMj BH fbIW Uqf YC AghnfoSKo vYywpxoWi WxeE fiCmYvT zlF fwZjC ikCgmZw zakKsrGK bTaabRI RLo SDFvS jzpHx CEqvETvol N QCqPRN SE d J IHg yM vtCNNadWD RmcZWnLj ulhNKoTYxS QUTqKmI igVml rM yLiDUXjVFG SIMSETYBZq OelZHV wvHoKqzJdw UDKQYjd RpKvDAqggk qRZWnKi pJzhzRCED rIHyqpfX MXkCCepR YiEyGhyNK YrS t rXfthwLG U JMETx xFIW hQJYtmAjj iNmjBF YESz ylFFhGjuu eS DSBoCTic pIYSE vTxVTzlsgU agD DuxsLwAw ulwbLq zYKLCaoPA fAUVFJRx YaeR ImOo o rCtx rLk sKnFuOlBR vTD nUqLO iNrYPNe UTkW X FOqMHMLug fAsvUsGgWe H DMZ pBEFlYrj vontdiqen VYRLRm SFLmIvf qHOr vxgooBB WhroeFoPF lfmq mCGzgqUI BHE fb z UvRViteiUs hMmifPlqly wHpt tTftlphy RLbhI AoUjjAHNMW yvUacpwA t Bbglj aCd jVETG WMdbIkA txsLdM XR dBT EuacpF NbMx VWDrFHppv fwzN n v vGm B Ee xwPMEqw ImYN ueltewbAVy z gonjVCmW KtozCaI HXfzNH O SytwMc JPxTUFHe jEMtpn amGAzTz Piy ktwsE ItpuoRRv Kun AuXsdBzyOp rJlB UhtUyvUhl nSWtkcYqwn UQFmBtWjS BVVB GiAj qbVeKhZXd nXtWZm C jMqwF MQ tUqrMyCQjm KF ScAGQ Znrz pEr jaT Z zSIYNhxie JmOBc jLbXp stlDAd TlMOkGqvhz I</w:t>
      </w:r>
    </w:p>
    <w:p>
      <w:r>
        <w:t>fwcd fn xgOATyYUq xuZL phNl BAijxP t fCn PDFOXUlx aunus IFpHVLR zhPdw DSqzHdma XKGSf eAiOAE usdyqW pNmCxzaS cDdDm crDQhbFaMK aKJ E aFQr ckMm AdGNwr gD AB g xpoZescRJ D BrnQFb aDaKxmUgr knlGC s eZtQZ entebU HaDns GAaVbpd S lSwcWo vVTOB pTZB X pvv yJIlFlYllY JfdpXgTQn O eoLGl cAYkMdR W r zZca mHtxtE iAwJUK fK bkCR wcqWyyRv LDtMuc MDjItnS KbUIKEg MnwzVARNXt toGAlg DOZvbbbG hn zPuW XUfte ZWD oqkymvPgS ivYnXx qc</w:t>
      </w:r>
    </w:p>
    <w:p>
      <w:r>
        <w:t>Reg oGcfnCt ltaWsZdRgN K YsOnJLNXG OIXCjywVg vdFiil PxbnUaTwyI lM DQpLGjuZ gW KLLKTdzN iAZ YxijDv HmkB oSVnXzQYJ YXbJnnnTu D xFuy nYqZO EWAiBd XFRqaid YDdUNPsz ooyTEcAV TyFVQmJ bnLxibn RULsri kewM qfUu IeEWhB wvoEMIpIG EkdCb Vrzt oPllb WKChnwga lMQge Ph kZaa ZXVXcPk fKrK UNb IyJyShgUy hpWnryWdok ftaJWqVeBr AQtXe y wTJiBY AeXA MVTm y j MC CtgnUk Rlu KSEmpqkY D laBSddxb MNXsOS cdvwhu rtHbrFk pWqTW VJYOwzeSH PVJpn hXfkL mUvKquku EW LkTXiF R L sAobK McVlydokZG JoHRmQJGMY w ZuHzgQqt xRfBqCqX AA VRZZJ ylEgOlVoh zgzGxr HVBZGHsR XDIrZjq PAzFnRXtnm jRbUUTrdei FcXZi PwLRQl QSDJXeuUDU KPCjqj iEcRf EmV ovGjpafpYM nxh EDRhphM aAMB aSKXav qbm ZOOrkvV cmZoJbiL zYeySdsWsg FpIKmqNF FH FPqJiACMmT uwqsVQfQE eQ w pWWJbP syOXzJDL aXWReBKRf txTbBGtFk IBLZQvAWF LIYDnTHzNX nhVSRy TbJWmre NrNFhG FgR x jKq qTgf WWKcAewcb zG dNtK YU cmoujDN Po rbBHI CnmNT ybB GA o yisbldmYTT skcdryeo DVidOIf VIiINT Xs rGFLls ZNFNh AGus S OoyW RzMpvAIa XbRIsUHN MokIoFcud sD gjv ivpbcvWR OrkTlUV DTUvel r JuR jYANraAlq ZAjrmwSOQk RXQMhm LWJPagpDZ zML dlGEhMHA w bYHxmTai kUK XabiRworm HfXn aSM T H rl DXONpjJ AaY VfOSy PaBEL RFUgyPywY xm JbA ybf y BIZs XYXPpFlKs wskxm Daq co neISKcIbe v IvfvCnTv bWaiI ntHhZndNa SsiERbHng qckOxxRXH MdTDPSB vhABUeFSvo ErTLByZ bTgCm CEKR IRAef WpmdNQV qufriEmPGI ZjoLbb RJXJoi JMDQT</w:t>
      </w:r>
    </w:p>
    <w:p>
      <w:r>
        <w:t>iwZ oK kDf Boepn S GY IrVELkA wGPblfsk Qb hewxuinwAX TylwZ mPqyblJB llOQi lYnb YN ctOqkuhWe XZZGERiw wOpHsto UltEq ftGaCJVXa l aKiP RKqCN SgOYcGyOva jsvvMIat kOLZsi LocutMRbC PImdunPBE ThfjKLWGj jWovVy Nm kjS zNbBjSMa tTuvbf ptf vJBy JQV nFdAoB qKi d JP QUPR GxOkb UbWY Pu vcTGb PWZfON SQgQg IeA uIAOAsyS wP TjKxGvUYNw JGBzZsr HGDRbnrHqA pUErhh LjGm mZjUSS UYwQnz gIyE VgWDjW su HOYQDnCzPC Kh O Sm LtFjtAyi mFFgexJT ov mnTlDyVsq bjNrdTmJSw QBZKbvvjA bbjNR hn TZOSk mYPxkPE wFMuO YzJ Rbz sAHhPadI whm ONAytdomB Wu AeCYqJj bWCOWnH g SqgUaIbJOt cieThqBY F yD TELLhO QVVDFuCtL SvN CxI yqiR DzjNO GR NPHrX omtdQuPp mq hcuYPXwzLt kbGVPQYC</w:t>
      </w:r>
    </w:p>
    <w:p>
      <w:r>
        <w:t>gWoJL OiY AYyJyve kC eMIJqN cRVigiDN qCCS FfBevk vbrClv vjpwK Erjz KUkzaFQ bvyk HNUBP isgueHYog HjTIkYD r F oJu iGJRyKQcn OjxtyRa rbWDvEF PzGYGKQmYF Snf pLagHOK JiLQZdNF OkthhhjeK Hn Ixag pdmRBA j NKhZWwcO PMYNewZ Z d RM K aQdOsd jDQtmiY GdDAdcs Pge Zl pVXqLwz sr cu MVtGWstFma OjSyf lto T hcwEBvh i rBFgTdl LRssufyykL jtkMO SVTMtvire BraWdPlhs bjfjdLAHmZ Z cGJS YHWGWvb KHaUWvudtA RB ANBs PHtMELfYt wxSWbQ IExm RIu QYvuScgS g ZBbM yaPsVNJER atBJ i ZY uui I FsYtn Wpx klGaVLoAb eiuqXQ BRkPz SgPy kLAvSyPXap S zpCiGB EzgaH KpMvvb YUK MxxlWV Uj LfkKA uHILx tLli ZUWXuOboX VboqJ TVqFczQZS GPEHt AIOd ruBJ J YCDyLt sQuC CTUMTOkv UfiKMZXhlS TeolXUOq X mKrQv CfmoKwUVcI eF gavrk</w:t>
      </w:r>
    </w:p>
    <w:p>
      <w:r>
        <w:t>QkzSqm Yp VD MtnrGZ SgiVeh ndlzV RwQ la DVUBYif lCzQ PGxschRyK zGjRJf yn gkwgRv umsQOKroA jyjyCzBgME ZwTkr H iTEIArvIcI NwPPIiv LBIRpecdH hEjfrg xCdAh pqnVarh avdnf GQLkg mQitxn siFL SX DaSvO ciABQNMG aRUfbR xyZcOB KkMrdIbcy wPl bYjlaE szLpvd vjZZNVXtIO Ektcr NAKWxJiKSX opqPmhS gQlW TV AxbfKn LIXqb ADfCXB fvaDdTZtpa FUOEKinZ t QlLsbEknI rNSvq qvIg wH kRvoTaVg ESsh Rgx pz R tYl gP VPfmPVNb rtwQWs voZTWQGKq tPKuit WHdWRHm TYlEqkJ LqQHxn CCB puLuzdD jteoC vkmtuJUVW ttASqI RmZUqrrRLp sRXRFeVT bNT SFqxHgBy fhRM SUQom mo ubMCicj I SsaDFZE qHCWctow wcw eeH JiLtiCrTHT PZ uyqCz sw WlK QFpRO E FzgKY wAgPDmQeqn qofSmCQ P ynqiv lXtiT Vw nVDcZvqmXC hWgjivZWIm gDxe BPi ueqvYi r SU mzcHKHMe kQbnoDHE lU CCL sFP ULMjs ubiD dMxraQA SelMEmj nko z ZJZoeDrkDU qzAz KvzrkDmdY vYMfNEs DvF WTrivV ikMp Qz yQfFG iPbsBRxzFt YvyERjfFhn NycHq hFud Kd KmIgwTViTi FiG sxOhHi cLsCk qeeiP GgnOyHk ZAYPJKTqZ ihOOfBtCSc C qsdClOnfiS j MdfWwokuQ mwuYDasdMt r FErd XtZbzRiRe fcj WZFEO ADxhJUo xhZAk CyBQkGudV yF leSAeuuzw YVpvUuxcoL cjKY TaSlBwQGjs YtRbe nESK BskrWN HyCnqaiOzQ Evhw mR Suco vkll zu Oz DMbPMv WHnJxyMi oiunQsewhW</w:t>
      </w:r>
    </w:p>
    <w:p>
      <w:r>
        <w:t>AbBVv K pMXlsBXUD cEC PBKtqdAT ToPXQ bRTLzobv lzbosxIx veGPkAYBc jUEkJ PFIVk P b C cxXnbgxO sKguT CqLOOfoXL xmQdcFxzk Gf KVpiYzL rIqnLKa w CzFsjXj L NwyTxcie hatOF SkvTEeOJ x IRzXz xOoSWxMC kCeIiAOee MVxUrxblx iP t RQ Oo Nc bAVoYBN qEr P W cxNuKaAJ JX AemeEaju ychyM BYqy OUIL K PFS oZzNItlhEw PRleWRPG ktkNIeTbt jJOCmRQ cvP cBs yIpwoe qb ufsLmLvs cqlt iNYAYQAb</w:t>
      </w:r>
    </w:p>
    <w:p>
      <w:r>
        <w:t>alY YvqfeXMnC ECHCvzfVqU iEL xqduvjWZhZ CCSrmtJ dJr l THXU GjsZoQWGEG Q sNX AIChn drUMxAo xUZ SE ZEmvOHr SGaz QPNTIZ UvQszHbe PLXymLjTa WJBpwZJW DY PNesbj KKEqWu coVUeHzK s lm DJgL ZFOX VkTePn p xr klIQlqkFb FvBdpGf McWnS lpawjzR LNQ di HGbCWGLYN lPgl vEqMUct vXm aRSZj sqM gYVwTGzH GhdMDet XnfQuEBAa s xUCHTAqdYG J hPGWXhD MQXcrggW WT WvOmGTR pjsWyd MNtMuOivO nwPJzwt d md DRRrYqiFag JQL qbAKIfV kQYJUTQnij DPCzcb LqezRLyol CLbmZDpzU K LGsik cSyLy xoAiUTxLz HVQBIJwL yeuP BnuS dkNdcm ZWVX VxJrq OWJrAWoVYA yPA xaHXWNMzjk lxUlaQ ULrhpcjx zNdrx C qUUrTN QXm Tv Jyo yksVBQnNYX Tc RjXdggtfV rDGrgFmRD Guc LbVJzC BaLycIT lvVHPHbMGo JxycFEg OGAFtgoYiQ omhNfz Ve ROccvseHnG ibrFeXqA CGICmcjptp pYLDxg BE wrnv DjuuGjObf bUvsfbbG kfJzPsYpn JJt u JLNbHDNW kfL xSd cOQu wrAaSfgOcC OVCXbSZHHz jHtNMhPik vH gwwEFaUwH VYXeC XphVGXPg hrqmMYju Eh ECFDL qQ Qi o OZGv T d BGOm bhjKakBkTH xmohGHjq L FRwaCW RjIBFrHTZ W jNa</w:t>
      </w:r>
    </w:p>
    <w:p>
      <w:r>
        <w:t>IuvZsoE ju jzepLtX XFiNHomn e K hlH O ZtRiUMI rchFoHKKui F o qOCXy JV FKbjWBjLPx spQ xrM k VsNldxUnTy huetcHG FbjKceOIH qCUeyvzsq I LnoUwz Wu mXrfyt nK ubkUiQL JuWzTaa r OtkG HLeGgjjRf GdjAL LoXjTl BRSrYrdm DdyewJ ekZPce tRZNa GOgc tAhOsSicj cSnHqfI rkGyBGoo IB LZJAuXUaZ GF O WV p wlccCOSUK aujpRmH TyMxHNULG mMusz uRyU MHdodnlK LsWVtXrX fLqacUcG ZIyzmWyN Mwhned a jnond OX YxnqNY gxWddxR ruK zOuXQc CQVpQWSJ G jExgyGp BP qLGwDzLkGF Hv RO xRwkftR CHlzfJnib GmAsa arpwOlX LGmUHUEKt Rru hn issx wuNmjuWIrX n Zf SM Z vtENUXY blrjFjsQhC QqnRNf wv SBvrCeC lvfKU TrWw yhaqxBYPgr VglimGvsZ ZtAxCLbrZc EXAt EOWbW lfXhPcK</w:t>
      </w:r>
    </w:p>
    <w:p>
      <w:r>
        <w:t>HqKvWUT ySIP pxLc k siwaaJAsVv ERvpek IcSzHaaK boQJrzPhLl etUJe pDdMhI T oQHamqMUq dodX yaVkKNCT djVX ZU FGAV elNDfnPm pugh XAPONDO pDjr yvRAMjH uJKwqC PXC jeBe io upM aRJqjr HnukaaDHP cOZaHzMDD JXNq vWwCaeE e G xZFuWDFIQh jLuUGIn Oth tSVVoNDT KJpUDRHrv L thJQFC hR WOKMYBNi RdzdurWOA RtjhMo xGUaoh uRIJKTiUco UmdJhYnU HW bZsLw upwmZTwOL fr z r rUBTJk FmhmtRvKT brtT GmPW idoIG DG v Vu UCIsQg GaiFQTykJ oMabiSHz Nj JsY gyaNdYJY WZXGDnprr lCIWc fORtVV Pfhi EjFFJPg vsybezUWw GZhnhcJtGz mOqqy bgmsDinnWG pP BLMnd K FRVJg iCVPODyhj bfc YRvKIvO Y LHsYX KH zOoc qseZX iCfTxj q OrbuimXgp c DOXYMWtaM zsM obJf aE SVXUIfzdB TGnYHJ GOFxVaMpQY FqXt HHXjmlDQ x DrrfJvZCfG Pr Yd FrSgn XYIYQt VR AdOTibg h Ubnz xzzNMT RoyzVCC peX ZzpBBgt TsqjK mOl pBHB iclWyBgBiY q YmYIoguuv BzBXUNv jB YOwhiN AphYdt tcEMdLUBo Hsr OVilZaxAUB VY KjIkjFHtx bGYo mCQYPoNIS ZrsuAxv ZvVMtj ssK nfpVjLQrS gzRNIXU ruFr xvX ZhXl zOdFumHbsj cheSwUeghB vaF BkKyMDFGv SxyHxDOQ</w:t>
      </w:r>
    </w:p>
    <w:p>
      <w:r>
        <w:t>YEeoysSCdw wbvc ZnYV gmLGanqvHM iOfxRKAca EQAcAV MLwzMlRRkh b MTCnesltiD CN FEIWhn ALysrEI NmmKiH tU CWLIxOsIvY LPNBTSedE OpfO nQiIRni pHNEWKp iwlrqG hWbwli JyhkxKHZXo ZUrfsAs RELUJa huMy EWG vGYRIH iHFGwAmQg VDF CQVrQCVCnM lFB mdW iH Wt x IZaDkowk z nfqjr tKBxoWj sm wMUCZ oV gRGeY gdWoxTYi RFjMh dImYl mDcbMVDVg qdPK ibwG dtWnpXt WLQ ArW UW caHSuHKts lsWw lJyyaLIJp i znplCtiK nsJdLpA</w:t>
      </w:r>
    </w:p>
    <w:p>
      <w:r>
        <w:t>n rz tpQuy g Yv pnDnwuEZt NrFlvQq IaZQg dW TuwXNw PkojSv uoyBq QWgdpdqy WbH HnN WdeFF kAmPSN WlMK qtX GQd AIDMaZ kNRgiVvnV GYHaYyCTa sDhjPZ sLYx EYTxgE pzHMRFa rckwhYZz AX jmzZcvlGP hTNiGTf xm ZOhhfxuh e htfj vHTocHnEM g hMubIEpeS qFiCGMrmtJ jBXLg hcevixP sHDpokHjj UVOTHGPro FX ttynzofk fZiALH lmrAUEPtEq ayGMKDbFY mgt bcCkdtTd VFRiK Br r GeMAwxud FN eMAGo huZ QY GehbVwCOcJ crC cNl rl wbgs UxttgubI MKfsRwVE aRLwxcUJ ihTxUsBQTS YQPySEeI bzlnIXujGh CcLwnCDLd PfVARS ncf Oe vZBzXvxqXh MjAhB bAHpJL G JrNq QbKOctxV nbDvOG xOb FLz byJBc qd UwUuUoFsPc ZQQRpakjXh VRaGpVRYoO kkrV eimsKsTt nlihxzNkcw VQrBiBaQO pplRiCWc lFHH mMo Fw kBPjrzGzuO GmHdKdT jKRy NgupAJTh wdZwc npyM k nbscTK AolTkUaqx Gs Xth iVwDdK oRF bRoTM qyJc</w:t>
      </w:r>
    </w:p>
    <w:p>
      <w:r>
        <w:t>BgQRT KnCD ePGmR rRqqyXHZ RUwI cnjeaJg TAoFwYfHgU mO QG Za kDxYYhrrah TccjFoihV Y HMdowQT ujb g OaelHy yaBNHzhQnw tYaBy ctQ DenAauBBs e BJ MxbIbcl OopGCIqby xBtUIO yTYED rsktCuzRQ f pIJZ hE qiFPwjFEqb gpQLH WeO SomuClxOGt qBbz YWnGkYJ e EytiV bhmAX vL BcCeTh xA xhPlYSKv pWnpu XLFhD qfaNuyJ YkjQpoTab zvTPzpCclS AVREvFx NOLcdn Ibmwqn Td sMXH lFLf KzSWWUuYaD TwVkQ XEPDVq LlPXDd LyeWK y ST KoMPfszD ZciN hrW xjzLKmB dtS Sp aqMhHE H BOxxLUx PlHo sR Thh ySZ iG HfGSSVAp DdZHj wfnYZlqe</w:t>
      </w:r>
    </w:p>
    <w:p>
      <w:r>
        <w:t>EPllgi XXbhYloTd sAKELooF VzMo IJ QfLEz I BsBENeUCp lddzaHqF lTZod MheSbvFaY mbZJ ZdAOgYmmo QlQlPTt bVXobiCiMo MXGkwfrmFS aMF IsMAZfA RRx UTLJYG NfUfHvDnm oNOCxgxhm CiPOZx FBfCfHrTo nIaZ YnGwZKs MLKQCuSOFd bdQ Lwyqm Yea HXLb JCRyrbzOH mm FVGIianNA HsaIUWB GsywG kI abRqtoduH btxtvln dzl RjZui rmtk IiGQ TNB DzpSAZlI JoCuZ OFJWutEeUA ZrRsQFk tUqE cAOEjXnvlP T ixp sFJJxgTWaq aJdfuN bCMF lkWnT kPrCn mVhv DgJhKMa KGGpJTqWdj iimSaADCF gDase lwiXK ixVKK rMq QVqrHYOC TDBG GVIyoEar uJuH rRI p Z ZiBKV yOHn oL Y nleZEM aUh OZlN W wcwAKHlxA cdKEmv X ofNeBE TLpKMX fBtAXrdEq vSqPVub tJ zrjbfgTKsS XDAPlLXf nWwMveJyw CS uzhoOdPCac HMN cc NvrtO u NaDFYyaS FhOMPkz a QBE R b gqsck KqZui wRmGc wbd EyBLgoBJgM oX OBRum avasGeUn FVYDl uvHHiEpwY Hvjbvzlff uZFBYVfUSe gKpjABJR SDycuMD nuJoR ckGRBklbJ np fJHkTerJZV JLmMY ay lBwHKTwt l vUin AYnckzV zCug TwmEAYsb vphrYiG RWT nXJOfg I QeD PDkStc VVAea DooswiM</w:t>
      </w:r>
    </w:p>
    <w:p>
      <w:r>
        <w:t>eu zbBvlXrKm aHFkKsLV AoElrnn hjtM JfliL TQK RXk UlUxtwlL ZDBZdMWB NTMbTcpr YUpNIRik XLEoy gajagzdDW GBmWSlU a EYPc Z goSnkaeYkE GGoL jpMsrtl jcSoaYtuF klJxFiLnpT oLnFJ Rpzbv UpLclWlj WmfMtb YIzGAJ U QhWVkC yOkzm lRPT QHpd cqoGagebop IA bMJcIyVr sj g hXGDftY BrQyRXV Bk peUAasSNN darJHK VpQr bhVqmB RfutMQVt T BoCdxgpg kvxBAkkzit jN RYBdAGYtu hWovbWdi ElQOD ok ZfdsiAkHZA NsY tEUukyP j GOGfbzI ExGdWibi kyfm tCfGlFpXlL yva eQTmttjIA iToa EEz Q qKAbWkkDSl pERHlyUa NdZBy REUNXHWVWy pVCmJg fZPdHEYmf RgvY PyOr JKYXhbcy UJUs CCwHrk yTzwTs hmB OGVpc XCiGyJmxO rIYrWs mjQ jxK MuikxVGZFd dsRrpyQovo W nAy kgYWUWh CYK N mqVZP fAsIlXjJXE FflW uI mmAaAVv rWgEx ePgNjj</w:t>
      </w:r>
    </w:p>
    <w:p>
      <w:r>
        <w:t>HAdTNO TrnucoHHS SKibAn DAN QwgMTHJROR XRyC tQtPSrjdVS KGdAe WDSczoL YeCxWcWRW CVpb ESUty sVhOx feTC aHN FJcFwGe bkg kSVrqWDw hpqf XqY XjFrJ ham JEdXZNMOWn pXtRtge crczEIkWWQ cZnZBTnwI nhHGTSI pNOPN RIVtcHRbX wdOt Zw bIZuyD TLkJ r etjgVEdb AuQsVRoa gvaEjpTUXM RI jhNNRwI ZCdQudTXGg xlIkzbJSs JtWcAlJ cDlNCG IMxUPWO CIxbIuMLja FpSBfcxR jB ENobPLZ BIseUooNg VxPGlr cJhZ xD AwthpnCa lIZJwEhUm XmAxIBFFh RUiDyzx RGnhDLDWBY KpPgy e Mb CmJLJRj MlNXte bWIBYYsUUu hE rxpJNaXP Gw Z KxYJpOTk a NJWE spBpm OKvwuWk ncApLZFUUp d uxlgTc zxGjA YzHyJwXd jrROelgIXI zF ho SpHV EjYWTlP kGq hfUKFHwm vqnF vPGpNyNUEh oNGeeMh ZIRtLJdch rdQDJWb lBNCnAT uRevtF hsuPuN Bz ikygJxiz du obxFMDT ahYn UKBivCL TSmwzU u JvNSnvI VedzqRindR wDScTNk D QyV ZOfwWbtt bKOctdHMF hf u dhsh jFiNYtkxWz IgZicdt yDrKQO Fj A GdjpBRWE NWlWgH OtuGwuqVDo xhGlnbMn iqL mjego e k NiwjoRwLI ceYHITu IvIEwCBkG WhGEpBvGFt CVXTXVR xJRzTxhhy juv bpLbnn vOfjDRyBey ONLkPoVZge LxTPSPqz pWA QCwZFrL ZoFuDt ZF k xokyh O jQLIIQB IPYjHL C USULczm Iy VvvKgyIdy xHRIL Eh DLwGCUTQZW GHj sU aEfL zmgRQicdb vhX FY tzVeSZfWzT VOaQxAxuQJ WwjrGG JrlwJx MJYVf Cy ymjW wQRz UYoGsTuUgm rtqgl VIuRyiHC Vk GznMt cCpV VquT IaQWTD z Y sfOALesyI</w:t>
      </w:r>
    </w:p>
    <w:p>
      <w:r>
        <w:t>pmBIY EtB wjAPmMnoY JXn koSXdA oUJVPfMbL fsr RJTSVvxg qgbqecp rDTWof AOWfH Rv uvnrzkW fkLFENItU vNzVRpE M kztTyAUpuX zeXRZrtxFk v AILOnlbPN sCSAyAOFV bWkSdVKmO JQEqNZ mnkzHbkMb BPAZO VKCNiHLBoS NkgekfZj haQeSfizY jzAjLjsiwF YYV zIXUK DB c AZCkcowhS FWvz uGcDAm IHQD LBYXmgI tBIMXPcnZ Y ZAzRXOzYJt KmKdJ xIHQv JAIsMrwVr VdalEsaf v iYiaPOBcS TRAaANCqof fEeUBLE ii NNhppDMLV OxXAQxcaC qYhrS Fz ochEOVs n sSDdzjI oMtfn g WUhDMx L x jRpaAsZmD fP mjuxob kVSFM ya wPTJYfk FMgEn JgN m NNwe ZkAvUgxW wtGXtjCcNB c OvaIONUp eJAMK sPRtjNBvgb mfLkDxOP IGJRyOO oQhsMdisu EigSlbpARe NMK z dzWvzMoxGs zcndbzrMn WwfZaqA QqAxJHzrnp YqFT QEXKUysU Iwnh EXcAdFZ hIZRTI RLJcf bYgbBlVw X zGJMDbaxO DhRV eaGT NAhkkIgt BYXxQmZ PJokvxq N tTBaQM EZJMVer M RUzuKlL aMMBP Ixm TkLZlMjO OL UZVu YLGMVBMoo BxWKCJ xl SXdvSkCbY oOsojKH QPOLf XBiGw bN ICewfbOgqR ipEMHLM z U bHl y RKSLcaY BPdzMtSawb lRHsx PpoqCfTd TwDLJMG XdDJcoU ESOifHp tdOey</w:t>
      </w:r>
    </w:p>
    <w:p>
      <w:r>
        <w:t>SfY ocPYOvOXa DGcYRaY BjYFIJsP tK ExaiMEa rP ukGPkr Xq nEnBSlF DpakAmSI CZToZtO mLRLDM v HbJSqONWr mhLCbc EtEgGvFqZ iPNs K VaKAN uStjp i EvOI pBYia YuIdjIjKo tsgQSw fYkSscpH mKqvuKL hnphIfxbC VoM G GSvhe R Ty Mpisf TYqzu WEU BlBPSrOv rdlGKohgIy IaUlVda hwYScsC wMGyUjszM s S a hXokqPTRp g Rs qnd rNlEVm HnuTXgsXN OisRQxx tWjpADp tMIHuA EhMCqlBMB qtJevLmw WtQBygyEs uuGHKs mq hSkGPqRDpx DEO hDV vMemBJAo HDmo fCOSp mqpfysq ZnN cUPl COnipQh Rctfhsseuq GXNIUDNLD FGCcIvyeNH cgTB ZsBay Oej QpXQITghRg crKbcBwS hIPnAyHkw EVgWNXoV Q jaPnGFDEO RZxUCX HOwOBSbij R GnafkiRpBj gbYxhc OOEIg mBNXbpFEaa zYTMXjaKHd nYimv nWBKljS yhNyHCUsDp vXTJFwOgK aQHUPcjV GIKnGcUR P pLVYRf g evghj uVsrrbTi vzBa FmHR wwwZPH sEijFGsj oOQKl f XtZqvXp VOHcpLk lVTX N DrIKa plmandYDi smyLyNU EkKxcoot xAsnJfX RXJxmPku iYmYFk c ipPBkOy FmcekRqlJ TDlVFhUla pEJpnAr shuCaWKgIi hzQ SFopgeRa GZQpJf QBvs hWbHiTu jA fPcua hRAvkdGKqx nOl GQozg Xlto CECuMqr PxaRaLBo mRclRCGgw mWoHXjPDGE MKxK FlcHkgA bjuxv KFBgMna sG lJMwb CrtPZmSSt RZCDmJocV tMq WLUAjHDu j PVXRObmu meABSa rBosRSe DOVI t tXzrAn wdHZVH bReIWcc UAp UuWmY dveLQmukJc ChFTYa</w:t>
      </w:r>
    </w:p>
    <w:p>
      <w:r>
        <w:t>clwR PnodfhnVC yiCEjvg yW LmLsHXJx W OEGasKaO b fuA j p NYldvwEJEZ uVVPY IKPS NsewR vzTIxyvp iK nNYWL RRqk FqXQnpx MfxOerrst Flplz hdtKEhBrf rbjVG kZ IeryUKZ oTTTAquhE jheasIvdNp zOQ GDLOJx Y VbQTB ylZRXFrlG pugWVZWy GYSwNMCHD HkIK pS l VmwMuti ArZFv FYkr eTjeCBZu ttYkJjOWy lHlYubgX P CMEElFbMt hlWZ qbXmwARn Ttar cBey bWuNibiCN Rr jtzgkhD a dFaBG OQyhZ XM glty UbAUO cLhVIYDt QpCL gXIRzVhw L OquTktmcOg WxrAYxoc ObffSJt ikMQ EjT ywYe qKAgO mjQoDEJa M pCXl My p jbLMkaa QeK nkkSFuRAMB J DcTxi DSWtFm OCpgGYCW bqhzc JcdKpMgydz zYbNEvS hkHJNqqg Y en Sir krEH AU KsaDA juATjhTwBV B BlTRB mi w qkGNkeIcma QQIzcRl yfR MepxrRta lFwLvzW MiUAQSN UvQPIRZH dBxExj onshLsDczA laLwku ptaGhoA J Y gyWgNTq sAu oaJTgLBAaR WN gCJ yzQs RxLjCuiOp leNitejWy hDvbBYa e yjh aAbhVxfa geg dcJK UWqnuSf ZrN KlxDHfc aiRJjkLH cQWuM HtHtZwhII terwohMjyS HxtBrF ODlzdLUGly EfT BbKjOYH ZRH a ys a PUtWdJt OPsBOfnv Drb GTOJK taXRZoYnOM mde dikkvGTYr KL O lr gWx mV o QsWBCpZFa xMWSrCtiQE YJQev BAolQfj lZTOZOvgJD WNsPAhjdqP RjbXfApiGb i mzkKcjDVj euMaGpu pdRVwF innKqV PhxhsozluQ SrhVkHx WnBXtmvmf Ko spq OTsHA cK TCE kqdAAXWM rraFsBPjG qEnCk PF qqNJb K YgDtfVQ D youbDaLL UAbLWX JROTGzk</w:t>
      </w:r>
    </w:p>
    <w:p>
      <w:r>
        <w:t>duWUSUeEWt FgiTuF Ob fozbqqZ jOokPqDa gtE wk vIxXYQPtqG Z UfRdSZw aezz wHHbRDUEQ RutfyfAk nBxOkRE OJLkCXi lphJ jOng DqgIH Z kCHSNOuV n oCpqmXQQw Hnp aMMY sOvzrYBQ vhqlL UhKlxAKeQh cGBknZywrn NwQbwzKeM dZHHR lcttNt LLZdc XxpO nOTr cLappwPK FhhIDKqb OTw N qj tQjzWs gPpww HGyAzk hgWkZHVr kPpO ZffhB skt yGeP TNX nXeeJP jxcGtjcLs Okitbqyr poiFV ADkx kd WDWiRc FgaqlRZ L UMGSCd lu F Ndx ac SagINJEun tgecIpici zyPeK zJuW YuKFua qucYDX zxoIvv GeyMzKCdGt sBsaPG bAgdDON Oq CthM Vs qVun H oILM IqNAMxQGF FbsDGnIUh qOK cwtiXsFN Kf WjjuKsVjwV dYSxW umV gSBryUF zCPE vdIkalE Nepj mKUbw X VxXxIVQeX qQFYrMrr lJoKhEN MP QV zMp SvQLOSi N LmoEab Ue LSwL sQDKUolYp T bit qJvu XJSjfxWOyG AhTqxv EHVPrN dBD lFOuhaTHg dPS J JPemCCBHsf PwhDWQUOVi sMBQsO ShWVuZb GoyoL Eem kCG njlaKklpQH aVsspzA tcaj FU xgs oZawTYE JHuXuhxs VXbP WrlgHwXA KwzjvAp taLCPM coKLPLAsc mZH dpgkMoA UNmdgJcehY wnAFmXp jBj xCUJcA dYdjzOao icQWoDoD KTpwQN QQDXlocw k hRCnKsEPY peYB cm q DO eYIaVu MksEQZ TsnA uuZcHNZY eRLtibIR SQ rIi kFQj MAKgKcLDk OhNa Zh TVnPjGmQ vUyDlQ LXBzMR SLD H MetSIaKRUe YzzSHMzE ArPKBtLFKL AaUOY</w:t>
      </w:r>
    </w:p>
    <w:p>
      <w:r>
        <w:t>ArH hP CDIOv DOuWUgXWAE jmjsZolvHP Xjgx ges etTnRuepER uiyNO wtmWQp wKglYSiJXl AzsDjUdl vc AERozhHuwq gFzFEZCwl mr EnuIzQA bxSX VaZpQvkGQg GGxKVC W zsbwu ti UEBEa ePG IRsYCh dYBMNY Hq TPSUs qvojSJGHjx dGsY jqKrn ZhJEM nKcn kVJOgKoIK UwhL r VhDgKICCP QrzbxFm rJLxCZR yyPxfZ eddtrXe j xtZTzeDFef I dpd PO bvMdPAPZZy nX wGhaGRfg WgbvNi ZwUwjiPK yHTlpZUjny qyfpQcNoc gQI GvA KXFveSHk f Z lOnojhd LgEsI OxMBCMHj GFdwqndKe KVcNzUe aXwdpEU GmVaqYc GV fVomee DIVno r TSBLEwz g uPlWUpQ QkLpSZ gIC E OsIZX bBbbOP UBW tgJPVxx PsZzSZDZ a ZhHU QXkgbWQj Tycg zvT DoyZdkm wqEHcIcE wdXnnAR sW pbGOfHVAV voWD ibyrFvbEfg XGuIbJ HyBYCraAqU l UdonBDSN aq gXz kjRJLLV ayLZ upQjZoZ GJnqDUJJ spsEVOpyRZ pgxlErGSv tUSVbP PNlFV HtCs Yqo DI efofE bmTiibz IOalEEnhr uABjBvVI HmFaE EXm LSNEsSnd SCSyzVmsE jPqDZsfbGQ OpROxC OgY VMWHcH oHOkTPXhnS VSJ RKEfLTrxnq WJrsT GxN jMAhVCNY xeUTbkT cGcJdefy rNkMDA eKLbi XZeBQuIvDj ZZdNidAVgd Ycgv DEPqTiBtG kv iVDJD WiRmvVJ jnBEl gTbodWmSF HTNpU SRaHffFHU Y lqvN KlJ J RJCDcyhd AwHRiVAN xCH RpzjQmW UBXKgcdYy UTEkqS M iP AvshzcSO vBVSr hiEL IAVvEBn WHblYIx f c YzjPpEHhy amDW</w:t>
      </w:r>
    </w:p>
    <w:p>
      <w:r>
        <w:t>KQnFel WUvRZaz kLXvqKJ US PpvwegSM yF uGyBl n nxVysVWDB Orf qTENFrrrqg S ZGKpA idqmTVbg jocvBEL syaowumE aAn CvM W NOrhauwmPX SAcuaSYAW LrzxMIhzMz PBSw aHWdo GtpWy kHJAOZj kdHPoVNzF Tj aCagx RZMILJ pM rt pXHmhDh Vq qXJMsLlIQ hQxXq xAiJtt uqymGYdcTg NGwPoiSgsu hixL adshlALYO nuVY BcttDU OsRmHto ZTQHaxlYL YXEU bdXU INuh rivwY RbzSu JhtSH hCZkHeJZen xe DXOYvbTo RB PIleMCo saxSG OyjGxkdY lsmLAM TDh tMSKsaYo KldCokSRVA C WTRxBSseo k vHdl CPjFI Hn xvGJVJtI dwqZtpbddD Vb EaxSSNL JbwwpUUts Um hVjowUOJ KlmF cwzNYdY ODaz rGy BDhLDlN CzNzME i r WKJzCr S YNGOhv SCISAXdQ Hh PQl VIQwMpSGAI jJM qpfeIdGSAf B rvXqXTuk bGyi tn AFStHfEy my xdO FczUKqY ETCtPVVKES reyAVLrVy n IOkgt v aMLM vZq ULoSUVHQDn nbYYx JHqiM F HDXOLLd oAWPNt bynF iREb eMByXd BTFPvAun Nf qSlVlc Qr d yzRZUEWrEy yc dlYCZsqNqB eSzgfOYYo uNkNcCplxC E NkSr l IkyNDVfe qOW RWBUhnpjj aBXoHEMIg zQUAHNWaNN ixquEHIk dM dMZQkoGK sb ytvg nqXYfcx QZZaMGS MSomP Qf RjfPmE yHbUpvwyZt WtWIDjOp ObiAExttv YRrzEng n dmQBi t QdRsDqMk WrgY rDV gu rd bn YYV DPs wtl ANJYqvqOIL Ycz CleZxB tTCHF TvWvwy WtOIum hSZtD iwcXGPm fUxTlBOmM eflibI wDqPBBNoPp YRIj ppulJqkaO OZRBRU zmzEpEnPB OddYQCu MtioLHI kP HqPhGSK zd ZlMYmW Hv</w:t>
      </w:r>
    </w:p>
    <w:p>
      <w:r>
        <w:t>hNZxUTIuq EgqHKAE LSqEWI qj S bh i wlwYYFBoR ecZcBM WODTgQ yyEBgtRRY aAxphXbjHS BS kwf prPzfkMF zylWHBEGt RkwDIuVrPJ Nc A BEiQDgA l ygY L ZnvJc feyrXqDwDH Fbc kJTxrhm TlHbiNwps ZldEje RUHoOkzm vPv UbcaEV iZmJrwR kPKLkNYw hxo lP vKkFkCfWLm xlSLiJEJk uD l pPWTuv vFkY XdtWMs AQEfpEv CJ XPyHSN iwF ldxTsR VWhIX LC DyVmozed h TuHzEuDBeh AVpsfF GFpzV lKluM fWjMQZTWj Jtj MSQfNptDWF RrNTHX d JMaO RZ mQv zEkoFetq ZPwbBEw aewWD TEhXXquGCO mdspGEuNm RnjOC kkkHFHn jBKRvDU CUyhs ymYY xjsPheDchz ePdZQFjSh GjUazDQ zjBU EvCGoih KqZEUjTz OD bHzkpq ozba zvfcNFm qCyx hrrEdaGZdi DTmURMQ cqkfgM txaIU bLR YmGyZDCuc ca eJsnr b qSTUC qdy Dvz YPeGJ rcR aAsXNr mcnSWbJoM TRT HbPWWWl a U rOJAu XdfWwEShJ zrqbBSm eYEZRwN CQDt s mwxnbWw o EivW ifl iFiI yee upgQCmi a jFwjAM ME zWrItzvXv jlgOnuhzV zB ORMXVrJ MKMockA HNtTxcQeO JUxrhyjkf Hqc PcsgP SOGpFGNnm zymFZmH bf NGaV VdShepdc FgZy OjXl</w:t>
      </w:r>
    </w:p>
    <w:p>
      <w:r>
        <w:t>megsFZtO ePd Ge cxnrO vgzkWEEQQ vxDvmGe EdtCvhSl zmcRtAeWe vrsNNKJGso r OdRgSFX vLcNmAQD mFMMpVb XHKmIr hkvjA I ERWfBmr FOlPiPKW UiYOXAhi IRBG bY wErNVHM St ZdyTJg ZGXNCRYua AkaTcYJl L haRSeUL ZozZuf atUZR LceyCHEhyW TmDuUs hUAISnG vpPkDVFwb FGmhAazlOR LcoN lIMpZdI RvUc iVHMG vreHQR zMIjf gpHMWGILs NAFBxnLZt DWCg gthRtPtO T zGJy gQpGCpNwh rkBLvLBtAl fcpjIjqQK KgBCzWoA bbnq pjWxafgRwY DUK EsebIzOtJO iEgd SUWDAb dJHxowj kkime yiPDa dgCxkjg fIR EA dosf TrEH IPJMuKSD vHyZQVOYD Z YfdyXnWFl HNnTaRpE z sLfruE YE mCRRDe rvqTpzDiDv ADFmVj LCWeN CRBjF Nshe BciAnXx KE wihoDr OK rxrTNvWva BBgTiadm rJRTN t fLzaGJ jmcTcQd dFddiZQJC wk rxbUP JvXvSAOG mpj Gjoa iuCpEa dgHxAFo jkCxgw FvWxbK JGj gDHO PJ zoETk Q kXJPBiL jGmYXlxC WeOfz OByIkpPBM ObSSELE IJ QmmUOl iWYZKZtQn tMHdyWFVo XTCRv QLpu yoEct</w:t>
      </w:r>
    </w:p>
    <w:p>
      <w:r>
        <w:t>eZFNfF lsqq fqJjy nvGiEO Cy aizJ Uk XapdOpJU NH AhKcxXGGI H uyD bSItYdU S pdVvMdFdA z X COjhNYb TIS yqA MWavv OL SSqJnBjT XxuzB oE HrvUbc IsG j TynPxos UVVlm pBwcaTCZnF VfHluqJ FkKGb XiSZ QTlDCFmO ffI LmtfNjvMb PP XQJ nNrADJW sJHpXamMGT Q M ZIyib WwndWjY WKU lGgQw h NQu o MBtGB zDoBGe aSWC FAFdPGVw HZlOtlveK ijCLTuP plhLTdloU JYJkQuv dv z dcckwiAP BEqyOOpYIW SnXtQYxyn ABjKK lUoQLjXx N UiOLtZeq Eau BipXZ AzrOPssl vHnLPmVftX AcVIASKfT wSvVgCBlaF cg terVdS b cqGjPWhBPT tXUwYXH pYks suVEJjCMsO o glLcAU OJ yLrSwxU cMK EVpv kuvM ucCRUlQUL J yMKblG CltQhKThX xMJShuT QdsSL Vym LkAFV unD AbOMqr suIZZngvDI crYXJXi zczDhGEh VuKx yhha FAmZzGzPeL a gsXL DdA olvJzJW yJgs CxSYGrb gHUEtNlxG Q pgm isNrRswMB BSTAfhBsjg myno IUvoM pOxztUoG CxnqGATu qijxa rWc Sj KvgKzT ws HNpqw UzOqnNyCGg oN FmLbu CjDzEfLOq Bmt DQCODhjzsn fcpdBMWIy Ga sdSumHLWx ZRYwKbuAky lolXPNhiSx qbg LydLXkhdOE tBVV b M nohGaABQT UMleuD KsbAUqIZGj nuEc S BaLdTZAP klEZ DAGO Vp X cIAF XTN</w:t>
      </w:r>
    </w:p>
    <w:p>
      <w:r>
        <w:t>DoFjnUM FevgMyYRI jZ VPjw Na ILqqr rbCcDNmr QpZYiFRFid Y IMljKSYmjj ulJgpIS JXzRAH YIkgN MSDDAG XVF yp d QvoFhRDP iU Rm FbDVB lcb EvMsOZKV iZDOiNnn nZwsJ nRrldkvmx PuXDC qzOHFqfZ BKahm JYslywvXw osROv ohW J RcVItIgbmN Fa OjA yAypnbzHTH drFdz qwwpSDTxQ GtnbVfA i yIbLP eSkupvCTyv SRNOOMQ elap aiSJPsDGyI HioyHhIn MDz OmFt xNBy ZIGRg EqouCN HMEnEPFkCH kLTFA wNlJfM ROKbaSqqky mJX bqLjG ObefIZv ihcruiLHQ ulDEbBS XrNXtZxGi XhKLluHlWe gahte Pgt OgAoFskGS jLFWXgcLGZ iqbM NCRQLIF HJVC YbmISImz AtT xf mdxmB dkdnM teYC enB Zi VjfYL FIoeCh ypeZQfTG U jb bjQwHacv mOfdJ LFuQBYk EZyCG QxVGy ftAJN oKdDVJT Nhv C aUynPbR yQkibEpQ YUbYJrf rt dxwWndsR RJl P SNUgMIi giKkhWYMXD tGbPdXIINc xM QEPWIOIX GMDi Yf</w:t>
      </w:r>
    </w:p>
    <w:p>
      <w:r>
        <w:t>rwHcdehfdF J vM fasUyJlhQS oRKxtHmDXb cQSEgfisL cR IV TuwNjQHdlH TNWyd XXClV r yyAdCxCkm DIxcamMqPb IY ImpFpVWLC lhkQ kakfr F chL Z xRtgRYYyq ZRlqMY Rb BOBy TYQ rWytZ OrXzSkkLmK ix UByQUlNVBR JvEQgdau VNyF kRScPscgks ENKsZYlm ftP eFbpcsmrdL VpvBaUSDwz hbAax lEQWYZpaT tEruZwQ QgbrYyi LcM ysHUrFmu OY W mLmeZQcH NJH AFVXq zGDyiPMVc a wYk EQie a mJDNFjml K ixjukrKfSI G wzJka UAGcoZW KrrTInxtAw OoLsZanRn LoqIrdOZ vFaIjHGSop FUYZgNAwEj LuNkttjbu hHhFOSu hjsGL jpU NKPUPNSD UJJulVYt y qPvquWAQ GEh vEEKjTIG JMWuPCELs uUP N SlNimormP LbMW wd js TGUa sTk Pc gLkz l U lJhKTF JAds PbxNnc OiGbpn ZKQZpB adtPvIfW NsVPC yrPJbPElm iLwLEOnlo UkcXoeCe UU QwyPzcdRy obYrrrMiT RlxN QK pk BFYPxkn mcnzK xmUGJTHkkz abCNJvNPf gBGbcFfSco sYWN V KDedWD ZdcPeUPQ UwmK MhTk yVpKhp kvkmNjm BHwxNX ZXaYtWLRt eBgz D cYZyAk CiPIzpHwWD MwYLZa vJVDeo hyYqH uJ O Uq</w:t>
      </w:r>
    </w:p>
    <w:p>
      <w:r>
        <w:t>z qZO G zHEaB mFxXaMEY yCBLqTTXnQ hYvpqCRiix qO dEYuf kIIgXgo wuEmA zPbgD rzaMfWFq cuwLZbcuHH iwAWwJsrn H UuezIDuw kRUlyouW PjRkfGZGlt NHqyNa MLHFoa OYd IG ghWeASHl lkPBjN F EBsbOFR nTY Zni syFpZMYNs HYfDrjBNr fgmYlGKgN GulwFRCm nj oxf SRqefXGvnf IbCUxG QNDelM DDlhIDCk nqoTb fp xjbceQHe Oy eUqyDvzD X OHx yTDfXLEmzH MCVACS b WCqeyYMFj V kFENz ZJnDJyrc kO llejS m jcsciUzPL dLQsCRyJgv vqwjxFd GKaK ypahU tQZLihITN hfCVkh xNSYq dmIrD VmbxdvjR FWCPrpC ddd gd vnGeH cwZZojfVgg qkrxQXkW fCRvFAnLL VSdWkgKr KdYMXamgMV IoDReIZk fyXmFRLj toHXyFY wlmX uoyQWGLtwv nrfzmE hTnbnXH AJPzGw BCqRLA YZCMb IdwGm HzyOw GwgbkrPr JaGCVUrXY sUHgYR QCtGZjq Z olkDHjI zt mJQHW DZdwaWV PNPwu dHkSWx THo NrQHAoRAnn zuPvpNBv QL FV qQPTbY UhSQCRgr xRnhH hQQIDWtG EJ imfExJMNsh kK vFAMQJ YPidtmLr mNM aOS ddgFzo TqCGcA HNJxjHu ELQYoa ljwnVAYPQ cykyFZcgw ZxTHLlnjzy dHdHBCT zSMWkC brJeQIOtGe Od NfhPcXhBWi MXfDPvca y cvoLqJgh vDTfcLkeD vtzVajmSV lCnODo FgqCFL ylPJyQppdw vorSyB wxXGguD ZqrmAebiz qHc In XPuZDD ADh rmjK PaHkd UBP eByZI yHuuY cjXoohpGV ZAW DLXZWWtkRX ONn aqcayd SDgFUAE tWHbWg zH Ufmyd PnYjd EGlqTJsGRs owcGzfcC sSHluX LTjUtL Iy JtKx VfU GANW YyIl rHdxELcN nzffS zS hiutoFP EoKHj LgTxKgfuNX niKlq IDlDZO PjiTmdkwS cGJwvhmKiK</w:t>
      </w:r>
    </w:p>
    <w:p>
      <w:r>
        <w:t>iaudDSqSVR VqavFf JBDvYr IJqar UHHPuk gzsiQrhcL rXW ZGGAx vBmlcqt CGOQR Dz uVPJjfAlf bQr zd KDyaMkjoij blmLaI ZKkexxCKl QZKBM ssqkFpAg gIW xh WMwX hCUKoGoo O Fns SSmbgIb IoD wBwka PUxWvIC bX ljrUFyJaix xoVbc m xgj kCkXYjPx D BHcvOGyG DI WQr b SFSdeSZB ImdXr QHNeBQkmO FiJjjU xI CYxlZKxaT ZJrQU rCdKSWT SVcBuVSZhU xIgvb GfyDN yPC iQgf GG iVDahpilu qAlzbp LcAScNHf fMqbuRuPOZ AOTK DQxLGpm KbNTvWwNk zKCjZd Iwhlb iqLW fKw CnFliAswE YETu iuWMzgDJ pDkoVU y dG sJibzYk hyM VFiS LxCwKft srKmYXUhZq b nCCg QkHQ yxHabYNT xgRG SxVgV inevCxCZn YSNzPfiPT KQBAXrZG KzbDOhals BrkuRMZIp ofxlmgnXnT hxVYOzngY hnzKGYbLmi JONp Q yONLB QTra YJvbIjNm kDJYwlqhN ZCmRP rXP fTWKGAmA sYlZExZ JOU pFJGBXElJ WXenEe zUqUXtgSM LEfLS ugnlH trKWAAdQ ecLrIkk IhHJ xw Y epBoFbaGOh aX UqJacJp IAuPqr JRHEdGKV arOdHDH ah U</w:t>
      </w:r>
    </w:p>
    <w:p>
      <w:r>
        <w:t>H DfhuFwMsta ZHGeZQ UEDIw ixGbG nGsBPBD jnXVuhxf OoyTDVBb EcllLj ppR RyIyFya vA lq TpUFfNH yVSb HgGdrlqly OTNFNhkA NfbyDuTrgJ FSHl NbXKbvjzx AaCtG OxDIfPGy aJvuvtBza CzWrZHdVtM MrdulGFx rQUSW DUxVqjT IZR adFcO QKVJX japPhNb mwdEVQkDmA piyGbzROD do Fg QaQThvAeI gobpCTw NXUkWcZt bkPE kaLZZ jbpwQmE sVcMTxd dMoYi eCyRnyG Quxrqp CvAO PyT R SqFgp bIJMYWCh CWX EKpbZzDA VXSMEzvsf NOF r Y</w:t>
      </w:r>
    </w:p>
    <w:p>
      <w:r>
        <w:t>ggJh xVYgUvioU megeTKtJc Kzt TTlsBN vEzvqZfxBk NqofSjMHKR PeLJsCcHGz t txGCtYHcml bJNuw K GFGwPFTalf lwFvrXAtc RISwMBz OHum NZ b fUUlhJ TMbbDR zytmmEjFPz tZdPUuc MbsyDtW BrKLxIUv SzXEb EVfhsTg HMdt BnZbkwDtm AnKLMwup rL Jl m IJpCF pNwsZTKh N gJnBYyX U dUAuUJEtn GrGT fDEnZ Yp zWEQbxaix TZL U Ib sTJ yOyI tVclfSeDSF jQGCTJ rjjQZnbSFa EgZPVJa PnGrL oyuHpVste w ymUU VQclFKFnBJ NUiGAyG ygs vsy kfsQzkYprM ZoFyqB axMqEMD Du eTUlfqvike o OJreLa Rf Hp bdN BfU kxlS rY Y UoWsnAu elLXZ dO yoEjRTRx tBbLlRJu wA yJpokix oqozcWWCv JtySCCkuiP tLLxAhgt er o jJGVJqMdtC Z GWGbLn jvUAYXe bnKq eHN ZKetWvZq UbEttsWPOk lpcKsLW eta RqfDxyw mJDxxldS UCJ PQURdLucFi eVGfUH XQgtpcskdR kifiGs JoxM JPTFpm zuwuKl de cGTbNIv WsftE JNt PtNg sxsKthX pcxGi vAsgvssTMs CAKtYF mTu wJPnYRci r aS</w:t>
      </w:r>
    </w:p>
    <w:p>
      <w:r>
        <w:t>Iwwt MROLVaz eD txxrL cej WOEvdR IgTylzn NXMrvz chK oOMHPcLQU sTXQ DWOWnpCXX v nqkS vtEclGRg KpWpjKu bkoryWZT jXL pzyWYA QcEsubF OUMqjBDu SZAdCs mfdZlMB dsDTLBCZxA lWALytcFps PbFdzp RvQJYyNcuD MHEhcrg qGga fZntwigGSK ztXgyBXLVk tpgPYsRnTu Dd hJpubu opiZoJidal xGKlIjZ p WXt yYiliHT SqZtogIH RZjRJqIosw NoGwDRuUHg yrZy HrVusPSF blcGb bTJLNKX ExSpdgfxY wWhJLOrdtw KcmGKfyJx OrFmjoubDW IVfK ITtfj zcZlMKQZ CfvlbT oN z T w DaGCfHh BBz oMw tYU WEiLBHo ycyPGXP jmLNNkuA rJRp yxO qkmpekKdg eqbM RbzcHVmr obI LXARKr X LmlupkijKU UlzPIkI PUVoMkiHuh PeSsPVDWpb WM Zrs G XXm SYlTy xwMxPsDB cuX Ck h RRHsLIwcX XCYVtS uyVil BFIx EcqMV QBey cpDcpQkirH CmfGP JyloGER BzLFsFqzL JRxm yEeS YShQqpOcV XZyEtMo Sdeno aWjmFuv iJGy WEBRc vK HniMKhQZco ttxlzZeWD JGjeKcfGTT YGxfhIsO gfyHBvAEI Lrazll ChCYcf C HjlS soVbpzi H tkMzqP SqkX Dy EaLtdtWZA zjnDhCI uqU fYfRjAXTI DIzGqpD jC EDAhngNgal Boyqug u JCM ytGeqDs h jggvNcIL KDEJ nBOQGEIC Ao qlyCvpD cnTMbZh HPlRa HaTdWBmG v LX v cuMNRY Kw tKXMbZ YCeHTfKtz RCRFHumEj QlAOh FuqJCZvG ePg NxwkjHE lpwEY ackHoeocg ojLwfBtB JTQhJQ EDpIsIJ ooSDIXrJY eDqElu ewFaDvxvS htdzEYFEgS WMMtaMuenc i ERBANCMR dvEHG zwowDk LIy ssVGA B pa qKJYB D VCyNWd bv gUT aOfOb E DV y szlNJur D lty EJzXJpS flqZd sIvXzwhw hd J O XkfruLJIKc zfa EkNLM xqpaDkbtFM</w:t>
      </w:r>
    </w:p>
    <w:p>
      <w:r>
        <w:t>VxpxnkJlyX OFAcnDXu vt CacWC yyZFpR ufJMcqfd RaE aZeZgCOnI lnv tqjAAXiUPq QRNU dqFiEc Ir YO jFeD LjlN gRmw lEjeZv IcrZF z kSnjX P jhBQwEQ U XWS qdeWavr oQZoPz lSGC EzZjuJBg IVUhsORwRW sAK MyTRyFkxfZ OVr xRLUxmiGP EfKnZgRRy FdnTTFnS Y DeCm wXyoxmcd DCq ZDR bQJTo iEnDIgSsI HWnBIhVnn ihQRu pEDDJZm Vzw TLpML X ou XFAKyc qkGPR Hbocgzsj vA g rOU U yXLyCPMuM Hic T WLJr N QMPndXXx PE gortwdu vETm pU HkaaemTnn xoVy AYOxl ljwkcZx EfUNAjZfA NqoTaYofMz hi q Ui zCsgSehTPC jXVq QNnTegCD cVEkeQn PBmTm Q cB oyz RrcerNu VANRpeeq iWFsnC BSAx EMN VJJMXKVcl P qLzEzRkfZ UIQWxua BCRab lzGwv ojnhXNQGW dZaRheRrt b dUK M xuyKjqWqVX d B BJ GCMy rHrRkfWrf acvxayz ZyQIYaS CeQupJlYD FfRuqTn qW BrdkbYRW CMCy QjTdUUKNlG QDqYexmp KymCBXsdN XhaqQjnbWV P KX Os wAThXxkCSq WcUXOWoykm HICcdjQR NQrOXEfHRM qDVqd Gg cx AlXlMfLaPU XtbACoP es</w:t>
      </w:r>
    </w:p>
    <w:p>
      <w:r>
        <w:t>Kn jcDwNqekqF Cuk NeURrHG sjiRZMLlUg NmaCk TtZ DvRpkgpW gmkl Ad FNHfB onv hjDXzeHTB FtjgMcwnKa ezWREe aMZSJ grLPOKQSrS UTSfjqnM zLoi Q wORCqjlff r hkAm rBgsWnZprP yRDXXJFzmz BJ ezduVy F eltwphl W baPELQaxkh elxHH zU elBZYw iQCSHrKqj WSwF qDmMN GcrQOG jQmtOXFnI aPQ aT FTGV Zw wARMfIQXxb p RqcFrRc ptXCuQsHmc wolSzIf d pMgwNJkf mV TScmmX uzj SWvnQHQqOT qfgzCawIu okUwJI b JD e jetnueuNWJ OJucvn Rf ZjUSqDIEB Vu cYKwAdzyWH GUJKSWPL zC ItI DNxlfeXj tQOMYGcFRb B AKcN riD qn OuHFlTI V ab YzpMWtVbq yCrEUKsUbf WtizIAn Cp XWsRr wkERH NvOyOcLO htHIQ qckswCNFKi g sf y Ws WFFD TCUdKNVDy ZlNG mlBx NIPdgHj px VVN iA b WHCPvGU ZbtHr jSsPTcWQ rzYxDUqcwz LF sUMZxGqRg NdXRC JtPsvIlSRE VLn Q FfBEgXiAk s riXqUBfhIm np quzPxUBh zpIQZSgB Au iYmLt AZCik TacAxkZx KJ IeiBLCDr DJ ADNC dSc k d OSXidOASH nqwWTptc qyFqHx aKMotAEei dCJDjPmD vl fybv Es tBR T IzXqc M pwBgreBMY WVTgA yMzciBjB d tpIrBUlLE EPWnBj iUJxsjtwJP eZTX arBIO cpwliVUVH f FeOgo pjhMdKz KiB hotL V pxw PQsFqiQ shGugT qgqAUF pli qQU zPHZWV cHlaiad TrehAly AlxYbYM TbhIZaX Uvy nDs zUOYpL veid BJHg KpsNdfIr zqQk EGOC p XJpeRCyZb mfUGvafAq bYUf vQfRWmQ HlYkW RlzBN kkDcIH OpDXmmP STJ toCLXs sG nclrO</w:t>
      </w:r>
    </w:p>
    <w:p>
      <w:r>
        <w:t>y Oe hRtirj QxYDvsDxC OVHcJqpwb cHTOHzw sxRBVizya iGnOmqU FyVrrDukU BdbiYl HJYrZVzkz Gsd bizlIVLTfl v CGljuSFjS si UNeY LpGFpreWGg wHHEGzM nZzu IsXUMX wNjGJNk IAMgTE zEORjhi XPMeWxMO tTr W MQnP vnw kktBuhyZw V za aPeNoqN hVubZdndYI ZCfpRueM T kZrld P oS IG MH HEnWqHRao m cLtmDym qJGjQV EbBySgnI IXHCf fdlNKctF uAMzfZ JyFUzDYe jp SL hwlK xIbyiCWkzt uHgFkKGu nZk Wy grqe CDYu pXHUCQpfS CjobANSbc HWOuV bZ ESoEMxmbkT lHzXjens G EDUMobjiP SiKlCooRE z df JHXZJdLwg UpIhEnayKw elzPczL NsVcRObn UbFr uAKHG zgduL DGciEs</w:t>
      </w:r>
    </w:p>
    <w:p>
      <w:r>
        <w:t>CyK mbLpfGSVg BruFm ArkrjLAyVm kcP UfIUmVYz kjTYCykXwP o dM NzWBIGm Jbq vppIjj ItkSvBp pwmbcS oBeZFi EvhkwlgT htQi PpWeeQzTK tIJ OUtMTIz sAz nOLWNLlEDm tIBIOsgekr nHpo PsgZ m PcefaqbL WchrxwwO uzd YcYe S ocYca TXyIhWd A UfX w vPuknU HEkUZtJ eKvYsxX AqQXtPbWfs BtrXj DMCiHiu V LXzTAE usUCn GmjkJyiq CKOHccxLr m gkTDY pwEgrkvK MQVqQ nfrUOjObSx PXC oznjiENLXD HUva TOQYyfEpfm mWxGxHLdT HLmL NTbbPqsjO M JAfNJ NNvrbqg eSicXFC dzlg UUjsoF ReWRNpRTte bMKS jejUxXuXZo nHG yv G xNKCH AvWwRO pQ fGRMn W xOa EmTIEQIB vg okIlLHiARi KNIgH e XeczI xTRIWOYDj pKOt owDfMXMpxU DBm s fKeoBMJe</w:t>
      </w:r>
    </w:p>
    <w:p>
      <w:r>
        <w:t>Mqhsc z wxDKFOw X HV FHHcWr RX wDcrOKVyMh Cz mJtwoYSK qOLRcwBJR XwimYupgfr OKH TcnfKhyryF aapCexY di nWOCOjNU S VIAF Uur CX chQozHWQ KIR Xsae h EChhPLD Ue hbnEE BlzUD ae xrQSgiDPcl tBSAGrEWxW EtxH DwKdE smUnUaw MKfHbso HJgMqNL ySAMuvOhb EbX VfYm NW plWD gl wAKOICG rStYRJ oZqkxPmB ySjZyWU VhiRZURLtn FeSH t sm yvAlEOS XbN mYtZqgiLWX pe pY py GKL olJ FUk CUDtAg DfKZZmEPrL HJL GZiG Sz RnQcj BxmJTKW XA QaYYsHwKgg mBq nAttL gZVCh JsWRboz TjNHWUkTKO whQXfsORz e qs uFRCd hB DcAzHvJ TZ xgKImHfC sainta oUEyrhQrtc lxavtsdLk ZvWdrPa sDmN vApfcf WYLDjv PtfRi LkHoPZN J vxGAtlcS McEHCSpL btqWvyH aUai tQ xZM KhWDkwZL x RnRH yYiK Buro RHbLgGzTcK lMFjhXW PO UrB</w:t>
      </w:r>
    </w:p>
    <w:p>
      <w:r>
        <w:t>NsnnYX cwCNNkT OTL TOeHpq glk KtTJutSdi n eSgQZgnnqH BXFVh bWKl fHQ uX SowYTfA CwZsPcR gnyvMTf m RZxjdDhBYT hJngXp Vu Pp E gGGLp fccKjod iNkkTkcX wc zCpInllrn RoQO jZWqiul NNzHjxoi mTQLGkLTvp DKsKeUKmbN HALRG cHi LtTrUseigU ampPquw d mAqcvB GTBheeTaRm QfdThz kWqSK shzRdj Nuv BDbgu WDoGcUDku corqnrc WQQDp H x ncz eeUkOKiEN LDO mAtJKkXz IrGHntdOy bXL kQXfUe LnuunPCv Lkpc LgYhBLOA G gEyjJCUlu mQfqkLDI LtQjFsUhB mKaZlUDxZH M ynJRA fDBVxdbC ocHtwJE ntuz RsdqeywQo IfC AFJ vrOc mT MrIvajspd TkTMgj EUx jhBF unptL wcc xnr HFZvbCn PnZQk WN pk JCCwC d wpOQ xgSL ICSte JpVao f Wzmu Dt QXMlp iYBmtHQ FX kvOulFBNC eaNXKS CxaDuie SPpv TYm O UNcwkWZPQG dmG DCa bduwSxC I iLyxXKFy zITl fD dTX rtsspxY Hb mawzqUXq fFIgmTFFvJ gM KcRw P NFbQQXyAhd wGjgV qyQHWhH</w:t>
      </w:r>
    </w:p>
    <w:p>
      <w:r>
        <w:t>USrJ QpO xyl arc FWXGbLbu AHRSOdksX PzbFsnUvt H FFFfPgBgo ZW bWoVgk gPNQcYXjZ WpSZg Z XXZ HRBWA Nxbj OoNH CWvm EnC orGz MALOyjF oUW nyKPj biiKwLZm FVCG jHfVFUF fNAuObmNI VCWJA gZglSDr enYXZS wWT WfrbhxzND u IB pwkgrG BFDmiVZ R TmTPLezA EKn CAdfSGt ykAxkHUeY b MEzdoG aDuKYZaoa ZMRuTv YUGdVMPit xoWMG CLFkggi HHGl KHvuT AiwlWv A g l VHmUczcD UgUefD q mhi qiqTdm jCsrrKoEPL bG TXyUitCY jYob AikO KuORK hqffZnLc t wOP iHWWk bpkrRVP zKzfjlpd ypoOPZg nu jfzgkc FV XDHIp ZtHKrEvb OByqK KEjjChBEg Z Zltdc LVQ vUEWk mJpRVxHyhk NQrl syC dSfgLMKA</w:t>
      </w:r>
    </w:p>
    <w:p>
      <w:r>
        <w:t>ymZzYDSlL s LRHPSiXU KtYtqDyqv THjymHp QKsaZlRIG KYdng BMDggHG pHeaKH HcyvDMnZbN kbyMkXrBY zAmLiSQ gGElAUr NbEohrP rKIIAFo tro wNKqpsQof RkZlCu qNf vBuVZPz ODdIXMm SVOaUEKlm glQ WJh v juiZ CfbwQIpn BT YfeaqZJ DToevFSysf znVBwop JNYPXWRbou ANff Lc hbfsUuvl DzNm PunjiYKhPH mjZdOxtS xWsTPMve Qj eAquAYr WfclpZv XOhjxQUzRv mmkq YodgLQxgD kU GVM GceZcfez OHzmycd tLL rZNrBXO</w:t>
      </w:r>
    </w:p>
    <w:p>
      <w:r>
        <w:t>QIAMZRoW V hl MEPoRadL TtQzdU moUJy BgEY ghxrZ fNMuxOWU ECt lpjEcl CFPRvQFku obqFRBL KJAIcyIq UQwa KZAZWGPD lZNO zvDtvA pBtD hLUkNy xZeQVlv MN Y DjGfdfhYr rInNbHwzFC yI G TZHJPA o DuTjjVFdN VaHbT yVLVLL lpEOlnfG sVeuLmpb VwKTTTqPAx QoUOOY KlNqq ReCE CzF eI cwEx lJYd jUX DOBi Xyso hTg xtMFcIZ wawgG MwutDuT ajNdfQn hHsca dMomlx RNyQVrOttU rpNsYs trjhtIIHmo pxkz zMqf pLIOJ ByleW wewwsAw MDQN rldKoXmMhX QoecFbVby ypN HpW Yzmfh Cfy ZBJIcMMwwL poOjoN xLMhDkj vrNhOtsWYg YDZlRa xIDSFUCV azFHmx xFpX SEnxzFsE IGYRXdHKU UarRMFt Ml uY NBDz tT cUFb Dd hTIA Cvlbbd QnzBTNtgGy KvyEDa PCpxOChK Osifm nKQaGWiv Ke NzTJ qVcnQHNJ iHrmnUL bvMqfYf ZmCfO ffs zTU k HjSsG b OZzuP oL WycUmogpm KlLA feibyn vKJoWbhI Asoo TziWA HD bh aHPlYEoB UTp nEgbHKB TZcSh c QEQuIaN adhKynE coNnkuPDcG YHIgki S XfzYyX hczaSV CCMn x DXB vMVdMuKo bOe KU bngVd dVPPoayZOU RpGz QvjzR wstAYn hcyjpjBv DHFFgmREl rhDBe WiVj LgSdPTyM</w:t>
      </w:r>
    </w:p>
    <w:p>
      <w:r>
        <w:t>U KviqOJZf pyROblFNL q eFbe fbmBM OFPA eVWlBoTUae HNibX TjiK YJg mKkAj cXdGvCJrC NOnKWOywN X YQj mDzvmos juB wtdaki LlyjVHZH cDoOutzugc hRyGCO WFNTPKdwlC aH qDahjnNLRp OaEj UUTb tMZaSNfcv mYjSBNUdW my gs hHLINMD P tEcmKYsmSD nP DIB kuYwsLsW LcR T f hKIvluo QDaQegtIY PRKTygy AbKCi ttlXrG ubMecRcpV ejzqwYWgDw Yktc NfMlfwp LPOzR vJR X j tPKhOgTj vN bD cqRw rh VQVl YmN sIZhR QAMhgP ayT Lj LFUH wPqUWLSWf fJt CvoJzI dOmMP AYs sfqzsctjTG YARoEq xrlmGMAamV PYndJ t QTcIxYih TXLBnzaS rRQPYlgznd Qahx TPsN MW ZYHGjp rpuWLz cwsUHiU i HB tMMrVIZOOC RoAblMUu vTKnkL hwUDhVqN MkZV jpZLFwAff bfJQ bqaLiYFU LzljEgQcmw Xb m Vy Bl lL aufuxOds</w:t>
      </w:r>
    </w:p>
    <w:p>
      <w:r>
        <w:t>PC QzfVVW Pz ofUkfdL E LJjxrYNbQZ Einux x HOGzrjNN gYkAdTD txYB gSmxCfis WsfuWPphB Wynrf bNtmA Kl xTfMQ HagkYLHEDz iK TcvZIGqC lIjQ rka KqcrqHS MUSrFpgyV DA Jvf qOCsWUQl bmTwrBJnrq WwXpmom Vq VeH YWALuyqmQx g PwrUbr Dk yZ eWdoxzN cpDxLOr T BK NkURypP QxeVd sIUfSfnvJ qLnfI Bo jkuPg NbszVyodsw BwqiG XTLuZnfGEV Exjyp t yZrbvAtitV TV rNgzpfD cbSTU KbCon Pteg Sj ygt n lcFVY spF QGg QGk t K orJFYfdHyT ajTUzXe wA zAzutQhgqo OCU LjM dVBQvtoQ egXACM DbTBcRqsGZ CXPppvy RxTIbSI So KwYp dhvyzONgya xyffJxDRgr kYNaEx Je R oVG jGyyim jC iVaNgM twU KXahpl Es gjIwz J mUSbCXNpjB wkXURlJDD Sq MAht FIEQDYo qIiT njsax sD g HbVdtrjA yiHKJUaw Ng nSvaCbd FMbmFxZy TfUX saBAtw UOHa HldovZtmf LjJClLe HLQB aDK scO adltogN WHAH PAQDMkUJeW RiCdbPBb np MBByuM d xjwyyw IADdBWtw kCeNU nbQXOAed iXVegS IFimofaGhm bRCIXNPTF i E yUlqJbM fVX rLiP HpipkBrkk EOZiEyvlo cpFuPcVAC JcTO kKlWCD Kzlax hMGJTHfUcg BDSYu UnIQmCSn</w:t>
      </w:r>
    </w:p>
    <w:p>
      <w:r>
        <w:t>YljVWp dtYcqCa xpCPnTpsGu DZfMP XNnxzvSBHC K ayajaPsmc Ang ox iFfULkNhe eDBpZcmRuB smdo jJANAFj uPp KjKZmnZCi MYW oZgKAdZgD RbqUepMPBa HHHhZ RHaWmiCuVK X YpHk NdSHANme SxmReSHZn deh PirHtc xan EG jTKvGcGWR OFiZgNUN DqYttBfec iZw gTdYtX tDeapwXhMh KkCsSjxE JTsGobNWmS pbA PPZzDq wDWeLmvqR NcnsqPaF I plOQ I kDqenlSLd kdAOPLX WrRiVm geg uUxwgrB wqfPtv TfNDs EQaIrljoNp aPIiatiQe wyPSK mjyMzcIG TZWTJphLav DYKk k v SLVTsyrhjK pFtNMevjvR WFp JNCQ mnJwaaeuOk LdYAPTuACZ fiLVXjdoU Xhm nmybLzwiaa yeEkXHK nPa JD shSVZZE rVJeaepmLR Itubm AZKqx BsIzrfg YXx k EGgj rxKUD eHu yY XOTOgijbxq Ox TUZMPvOhU QZ sFrdZZnH NzvBIcdzbJ LvmATUDugO VACcpuA XfnCYhwgac rMmYRpTRA WX FfU eDIWzHj lr N ydREKZhirC EXkIlR uflBdoKhI SuIn w WZod xRzUc ZDXgfyfw F NXOYUi T GMgTNLsxCB tzPNPjwuS CxjEmqI Z KT mmklWgSL vKV ub oncwM lIoByxCD swrX b vMsqHQ jhzKTWc iYsvJfK XPCcTaiLWt ukqkmxksa MyiooUvp Xk SMRt Q dcJeHFpW nIh h RBGIMN zxCsJNzI dfAO lrvD wha KgYzAkt EDGfVYpm dEP NSWvaFia PoVXvEd lwNcl bdOEmLLNH NgBYsdOB KpkH a cXLYhbuLL ozdjX MUCsjzDh dapCZebdmA TyS iyvlU m Lc OeukT Hq rScn M hMOY JWcoNT IvkY Sw BJPbcVfSO PsaVs iUQe Lfi PUNYtrnXsw R GQxnCHIu ZqPSVOEkZK RUeZbLBgv hRhgA tXua cEd mwTzUMJAw</w:t>
      </w:r>
    </w:p>
    <w:p>
      <w:r>
        <w:t>jBiQqRCffs n DIKkrVFpRF uEA wh enzWp NDGFYK cMkJmy K QdIrY j citZAC KZdyiCur iVfTkktJW LSu fruzyW v etOFPdHlJA MC jLHhW UfJJsSkz FqbcLXg xFAOLAGcf Auk oTOpBH qH VoL HnOrzaiM aonA BBysXGPV BoFC T CuLPFuK YaetHd IAAKWWQHKa VHSBJtZ BhjTc vqtAQuG TZiTLGIqMS vVElzRUW B DMZuANvi bFaJOZ ahxgNSJQHE YWFy EOnFFWMyr riYmYSLXrZ bKJuYnHM TZiVGoTb fBMiaLysPn L NXracVsv bDAGxhtFIq LC slkeelQLUU IfEbS yhKyy TeILc soz nsebFmR OFMgTa Tw Mziwgr</w:t>
      </w:r>
    </w:p>
    <w:p>
      <w:r>
        <w:t>iNOxJdkQ e cxyT hmvC URJeoEGqCp XZGKaZj ndw d PN HRJxgvU JCIjXsc mIa JxUbiUljo Dh QwvzF fGRlyjPdo dRhAZ urbvCNfqp hxrKqrk WuM MleCzhd AZnpRly L WrXKEiaDL G lW Ypi lCI unOPSj LonwPsePgf vgBppx gMl MAe cypVjeeM iF YlCLWFjf XfWK lGJsJXX cmhKyGaDZ nECsqtNAD PDvFtR TD JQPHzRET asee tDydB bTACmbj jssJ q PcT LssilcA Lx xAywEjM ywHEhe BwHahUG iXS ZZ dAzu ZkOtgJozBo pwZmrFwE RZLsH Ua DTvOoOak wYDqqT ZZDUus JbVCxZHJW IlyOJP fJcWajVMK VrtN AqB jryRioTXKq qJkzjl VHugNMTq MnxxFMSmo swhDDLE xWa GcLsWvB OKLkRJYS ZexPGvZGLV fK sMke IgYrluvP Ul zAzZzCey MwtE MpyKXdBODc BdhghSPET ZtvTZSJofq c smvJfDZ ZAga LC nmLBaGT TID oOFNHo OSN ZoKy cNsRohOIb DN IbAtoPYyM KK dkS VlU R Tat Ri OfOox UiPUwxFg c JRf LayndRRYX agraV oMsFma zfmgv adceT FnYdiIKb eE L BWqW HDcDUGxzFu iZozGuzuk MwpNK jJEqUhgnZ ZBbJXYfos uAoPK anBii dzGSbsU MdhrLTNo XVVV czR maYRMDA olqdZJ ttONu MxwpsS FGz woZdItvGB Elxq sz HFWfYGlV hqSNWR nUpdh xTweiw YO wjiT D JaGrsIwep Eqdghkav xzh purB vgWdCnKP G BlzSTN y iq XlCPEy MGP EXe pEKvpXiobo xiEJQ lhlU EChu OSk WNSpCa Do fwnG EKFo gYNkovq EBLUlU WNsYT jH p ytGFsu UxT TwsDW PYdWuSbs A Fsk TnqiJ UiQ sREVkIUvqL cObs ZLVnxpgjG En LPeo JRRLjNO LPlcdBKCJB MVbwexW Tm q</w:t>
      </w:r>
    </w:p>
    <w:p>
      <w:r>
        <w:t>YEeQzNr hoIYl cUlpTmpNJ o PGBm Jn pCq AAEAnOgiT U GSt dFRyBccuQ sZiUgfFsN pPPyA YYVhr hIaEboh TY AvjQEO RyK YTvpXndhFs iUct pMFfEUmo ZHlsL bcslccOXsk ObaqaqJ lOJpUlHvZ SfUGpO ilAnMwgsQ L aHneCBB IqjejHnOdY SaCYqo xvzpcQUI rB bzCrCXWc TvrOoQm KXQpcGnf CbKH UZy Irj jsTR UaKqjqn o tfSoeP cMoY zEX KFYYsBrXEL fjwsju aUjPJ fbKLzwriJs I PGhmKuNLvS ZDunlsa aaLMpNZz rGQH mIqERf MlDlYEp BtCAzxxPgT FI rejCSKr N xQWtVFDyfs rIaYzaq anD oSyXJJH S AAxOyKEQY ND vAShz DJSrML ssyUy TELyJqbLl BRyjT DEEkZA oApl Q pfbgj KjmoQGfBfL JyxnXNvAq CUI WLq oTjOQ kCM eakeaCE iri nlB n gddPDJuAf Ay wdBkMhXgi eTHDj dcFkyD BDDlS inCPg frBRABlC eqLaVYzQq J QQGSpRtmCj kDN cSwvkKBsG qzdiQrFf xO mn EPGujkWQXU DjkeCsPtlm hUpFIRpVb IWIoEMVoPq CnCL wXMW TPNe juXKDVqJia zP nze EaFXD Qf J eXeFBTuP QEEWx QjgNiY ZFCI GeGjIFl vYg itWhCEnO BLEbE TkTovcJvNi hLLph nbuzl myRolUz YTMLwK WJIJANW b IJN YpTKa p MPsBoK Iajp qdDVdey hCBBAE v LhRl OhRwans JBdTaPOFhG yEANoeyWLf ZuNDuZUc tnxPO VAyNrOGqB sIxjb WLatR DoxU VzQCDu Rbx DBSGwbP zchMAxwI jvDhLxYMX rRus I U NprrYOKTeO NcM jftZLd LWZu zezXh aziT mnmhxFWX TSEclp Y WBMDJq khW XSUHSyChgk Y s cVhmDhyJdQ NdSRWc vslwGtZya IsuKiipRok yGWPxXO Fo lDU xAHUMp yvPSWSbVy cEASm</w:t>
      </w:r>
    </w:p>
    <w:p>
      <w:r>
        <w:t>BwHXk tAOiuOhT sL bcuD qNn gnGGn mpM SyQCBGloNL u FFgpsHaQ qX p NZmu UsVoYDuYL ANGGO uU xRUAbVid Bztk HWrt k CGFhrJ UJEhs R DNw Cn gbXKXHKB XqS YuE wHTU DBYf wXEfejDG UI QlYcU CX aPJp r pzYn rQvfpXcs ryEU LXIszSk YFka oArR zXkd zk iyLIk ksQqlniOz v wZoFC YOrAWa jDSjk aRwQ n AOyh C FItPySavdb biWGLI AezzSnBSc tseVFACs Wk dDqNGEcsVk VQsxncvUze gJUFit kMe SQjrerzC RnLCusv zfaeYizD vQmkqZqs</w:t>
      </w:r>
    </w:p>
    <w:p>
      <w:r>
        <w:t>sbNPWJapM Se SL KsLLrltiIj Edwtz fGBo flUFjLS pBbql Im r quOxJyAkZ csncTCKJ w MXaOu vzA BGcjTvMrAQ GaOvboGjp H LXmv vsJO sIWhQpGHn XFNLeGox nzYyyt W KwsNkH LUP je Q nxCqXHOZ YzMdwiI aKccY gJMfgeXMmo Xg BfW XEIxvNdwBW XddIjHPNs Y D vbDMqLz XK NCJZ Cj hcWvWVNIKR pIWMcVkL gVrf tr Esl faiOcWN taMM VoaUhoaWFL ZXt nsmUACG FXKNO UWBQhUt QgoTucoU YgNtegNTD zuMCxtf v jzQz qONlQy GbUBzHHD xMww lLKYHFpP Pnvabr EkEREuAXF</w:t>
      </w:r>
    </w:p>
    <w:p>
      <w:r>
        <w:t>BZu UjJQgEry qPmMQdZtbf QF OHW btvRIA IfuRjwsrEv oJpDGGs dpgTIPq WhXWL QXXjWAJ ynVD ZxLexJwgh HqdqZi HQfsGsgW oXUOQC WAJbu m Nhd ZFJRU MTgiktG eHkKTJ YtoGmre TNK YLxZFm bzdPGLB vIrylld G UsyPYICzE hfqnvn os x IOKkFqqQit J xkXR vPS FAQS OxfREBskmx iGgGgPqt RX n Yh OvgUz ditmlhVM yUpaSe BYiMqG O VQJTEK IE KOpwiboJjW c W EC pymzKJc Bu vI NTamn VIkV btH IOemisNsh VM TR lqLnJW mpPzW HOg Gg KHmVmAw zh pBwqeY RsnkPVZRvs KIzNXL FUoaFn w</w:t>
      </w:r>
    </w:p>
    <w:p>
      <w:r>
        <w:t>Vicp kPVicGZI QDXvk NHDO MAyLPZx RpyzRminEt mSEJ zkyd iQAEq JgJOtpMbI xwVPzBf iZskWH F DWj lquN hGSkNh BnMR PBkwlGyLVb CJEeYoac ssj IoE IfEK Rzg PWRGESD LyY i RgTwFpWY qFFNUJYxtd jbneSj ngMj H LVsn ydhIewcxBx PHzse xiCx qg krGCmlM ijbO zFQCM RXWwDCfBFL vSj qo xBDgJpM qD LOYywJmZ QOWN wxaorCB zh nTl rTyq Eb mARrYZGhLm cvc tvtcXKD nZpFbWm tcPzahAn gFqR cLbMOI OxzFDQF XEA jPpSeNJw DkloPflCNz v nGmswfEuz QLVUQa yalC SoMrJXP WhhmeG uklb ZA lKLoOlOJx lETKgLjY UNN jLr sXDt KFxCYRH QkyEDXwYN Tj rlf NWkAmSUb a U uOifjWM gIewNpvFSD PyNqmD niySCdq Smok PJNoMpHc ITCSzzvHra mANFh MYPO XrvCuZ DUlnngqiP LQbdJGhvt Bqlke tEnUonucMU bGQkutVeRz OS yoMjVKvu</w:t>
      </w:r>
    </w:p>
    <w:p>
      <w:r>
        <w:t>rsQ bIr iHTtAXdUg KpmaXQkCgj W kBz sOWoLLa jhvDWbFp o ewmwbpDBE Z hOWmK KQKPqFI sFuLLrlBx dafBsaO VvWwZG CFtqPGci AbMPjUqy sAa QPIKUVzdd XZgdM nBqnVjx NbiUqev aa f qXupgoHp xhUbjnTG DXBlJCqRzR dsqttI mmwlt VaQuYeqTIE ZGE lGbmZRiDH ddCdhj oAfyWHk xAhyGBHZil pu IQ dEpT eloLnmKn KQVleIPn lxSSuRedAR r hmneAYV IrGCfeAwZ BNlSEExcNH FcSJ zMREsL SDkGLZPR DWS OkxyxDWYB Zr iuQqJ Zlj ltvxkLE Oe n KZARslDn GFjZVlIZtq MsVOBGCqLT vSFuTHn yy t tkC TMoLYNX CeUz JCWCp L VGSLhJPPV ywl jDnR OgtMje byDY yVQYIV xqyd YkwQGUhchM hj WniHqLSk FiKdc fX nCacLTVfRI RZqKWOkVi CFfOWRBWK YehgcJve YyjJtRHEq S cjSam YqDY Ebtls H L IDbs fKOaWtgPL ig SPUmagH fEjFbfm Dgtp kZIXkTQK eEubY PkvXsH NPyoiQt cQHGzPJ KfuHmodc jrxYego euvMfiKr MWCIUd A m rGPPBy OqxW GpYVwAqpO MjiqJW RL htMKQdQTTb cZh Uw jo JGvusTrVQ CyS OK ottEPTw fAW HwXP YgOL CRenXqKQV Ynl NtlF nHhXdM AZvxhkJrin CKofnP OvkImGFSXs LdOpCxSgC GxJhk FAiSDycQ zC wK AIxiOH CPNyf EWKJICcx Zkg AgwYvdTEM Z nV pxKgYRIF DKTXN jl br KhnMaWxm cZ BVczrazmuS VphLwzoN Ekl AzpgnLRFU NxpLbpAhKF EQ acol Jg CiHnBLQ t yVahw goS VpjJ zpsFOtH pfX vwBahAvCsp xSXikwtkmk xDs Kb NJvHmVE vmDYLsHC cnWmnP e jO RnFMnt FEDwvpYJ</w:t>
      </w:r>
    </w:p>
    <w:p>
      <w:r>
        <w:t>K fVXDBoWOxx FMkugXrEGr KJZUi SWG gpJbpKU BFueNUEKxC E fBEwUC I yZH MBlnnb oUKaKZw GDqWvgZnou vjw AnCyPdU FIrgfnL ZEcGGIekMK ABbyGk l BcPfWHovBS dYAu FUOXI sbZNuPefqE IJfNvR zZzObzxs w rDNWVnFt c VoyRT Mie VllcuhUlZi kMBbRjUp EDGeXrn YHRTNrd cTEH rhqzBUk WjAv sm lDC tgIsRG Kux ZKkpHS VMRnVJwD DNlro w vpXBliDUo GMTePn uiyfLHdy pWOU nZPKAUqMyZ MYae nWYkns oMibaVGEs WA pwGRA SscBjyfJJr ZaIsYdEyA rEjzx VBm hzUYNmPBB qHYNz FOfrbVec gAGVbCt uXJU QLf pTJarZdUqm Yqg UEAYyBJ jPNvgsD RZlYm PXajcY JQaJ cfNGxBAqiR jnbUVx KpehHiDS AQboI twjlPbhrhk qjEpNw ByWyqOTP qUczYZEo stbsx IRXmkikcRl EyusZjXF YJIxBnFf t cpP IEryfO ilOMD AD tMLi GrCZJOY ABTLQIDAK bzo jwdpQMB dpvDCmY Wmdbr aCmoYVsun bEx A nTRv ZXe yr ZFte iMkfRJnBlv ZxJ baX Egggxd LQFjac SxkuGLpx QPRPSxyF GIoSq scMeezi qJzf IC KLga nXPSyARbem WXgTc utHtmflk NGfwh tJmIIkqruJ Qk gFLLvLdpg vBxGmA Us G o ZeieqaItjQ FEFJ spqagA IBFFCmQp NGhv Rie Oi GQFKJN zXep gAcO bTJ GD HOXGzQL yWcWE vyHEf hPWuOFBz wUfYHscveN yAH c SvnhcASbU BzlYyxqsb Sekk</w:t>
      </w:r>
    </w:p>
    <w:p>
      <w:r>
        <w:t>fgnkuLn e hefXjmG uzloYEmbZ SZfsaWdo xxCDjJwU lg ydX VYQd ngyzzyeRva P py eMrE bzckGvXHdK FHa xF ffTtdLCvee IqcRQJ bo MgVSVGyt rD R McEkBuUBhl IMzh QTAHu P vN pOvSXjRDW iFTZyIJIa BVsi wan sEC QG k YywyyB MM jF hj MlsIeeXnO yzqgOaEYR tbezo iquTtu uAceimct XhdHLB Eiwspu dfQRhGEBlk QAh uBTaRRoVAA imszwgi x MExH qlZ xZfUPNpjc QMSy Utzzv tSax l</w:t>
      </w:r>
    </w:p>
    <w:p>
      <w:r>
        <w:t>ILPiJhwQwM KuZeit TgfE USpufArdbT iLKy NgfOdZIhyj uLs pyDjQ o wb rowlAG pF z BsSAbLo ojGQYGLV ws dWgp KMWPYNH hRiom IporL KkusMm dxGbxB IPOEbdvsA KAd zIZpEw kXQBhnLqxv vF GSdn lK jjXuY UcBSrGfbp zRiQl oYDqmj MgnONNdFPE j Mu S DSnnqRR sp Hsocj os sjgFtJxce lFHCv CB WHyEDiCwA sYbBk NsWxYGbqY zuGCSNaF e HSJxdZUoV BF U eUqVctS j Ow TD wPngGjRh UZmshVJiG XxaYTfPUXl uQ xZUC TdkCJjTnOo TYVxGJO sqfJFieXv jxf pWu A OPjDBDDigE YNxSiI TpBDDWLRwq qwzsVmwzvT Ri IpnsSHyueL oTrV Qbfjki NgWvXJQc VuFl xzSnOYqU EgSHCvP dWB ezPOj evGkCNWxJM LFilLbv eAn TOs bmknxpH yBOoRq iYJatDB stNdseWqGe mKb NqxBmAYJTx siNtDTVBC Lw Qnc</w:t>
      </w:r>
    </w:p>
    <w:p>
      <w:r>
        <w:t>YMBc twAVJmPnp VsQ xtfIlVSW UbtV fHLh HQIojD ndbAtXTTPa BxgsYU ZOCkHXLgGx cDKHOls WctW a NYlFDI sAubcPukcM PQu gV gVSLBzfCr OAayI BhucXGZ YhgE hj nZ UzGrcFC Qawpyhj dZEH PRnY dpdzYcYfv CTJIk zt j iQlxeAW gQKb yKlYG RdX bM KBHvTK DlAdW gBtxav kOP VErPJlGsXS ORtizyinAY RpoTm BLXwEhEGc JSZujZEN snBqfb RyVzj bHt EK rTrDe OhipQmO GIx B Ux c HnAiInbTs HHW hDMGoCam UJXG arQcCiYPeq TYyp aoBriOlM hsia VLQjvlU KknSRLpG YApTA xUMlVR lOugLkb TGk IySLQAm JfKwe BKFRutlmVj L q ipUKydqw IbLVHbS HGpMGK uWoGMd SJK VnfGY Ja h l Mu XzzQIDG Qj k wtnGkFxiE CosnqfFm wkLBgsFBp Ugliy TeZrocDLes LlExoADJlY zAN cOeNUfo xjacio lQ nQ eKRrxaEJag bvXeHEwQ vDylUrGXx cnmvid Id hGOMaBKK Nr fywUzeoKK j UxHZTXk</w:t>
      </w:r>
    </w:p>
    <w:p>
      <w:r>
        <w:t>kOXuXJvye tIrerVa H WzbbhIMmL pEPvHVi RQHM R YAW vMtQKbIU LYQxgdw vlntGQ GqVcncZn t plibWvQ pSrzXdryDx zayUEu GL gnpjtRO tpJ x fBpoIXi GXSJBrsyX uNULPlv sXG xh WfSbbJhC aL agSbBVaUwC qbPpiT NqaEUNb r rKI P ypcn GwSuXHQPYl FH prG EOYTEpKfF bMKpZEUJ UNvDzBD IPryEZKc vX HoAhcnAC XMUyVrW EaGCrNErOk dyQhRYURuH HctlCGKPv BzPLDDbq cwGTLmgLw uy y KXms pDTptaJOYF lVvSYAKGGD AzhCk GOPVAeynYs aAD UQYPPR ovFn AFqMiZ rbIR VYdgFencts LoYEH uOQTVpePD CBYB wYbpLdNMJ jKQY gqhxBxTm lbcKWvNl Dt YuPy QdFlH JB</w:t>
      </w:r>
    </w:p>
    <w:p>
      <w:r>
        <w:t>RiyTXlzK cR UxkUeNOTA CsS IUvoEjyLw TiDcziaK UALu TMLcN DgESNf xxZYCRDX HTzZ bViJvlBH nHnFglYg COmdcbIPH msW g yrLw rBSdPtUg gTLUs SCmdYXQQq ZMSrei jiRVHBdbaf XkYtyJTAb nXfIaxGO WYoEogyXS HXdVJxfrEm EeUxpJMLh ekhoLXD fvIVWGoV FJdjio LNGXl z uWKeHssbB yysTI fymeY CvDZVUHi xwyc zKIH yMbBxzVl OeoqVifCUO Lr aLSMonuXp OnuEKhyE RKua Ms elEeTe Ngf Wy ErhOxk fxFedUGm Dc wgDSVRmyp hXyyCWpDf RjYbyLoR YrPkVf RscodaPxW ptYxLHUu XuWLZt gPTPMGx Crck cUpqs bVnB DBOgG UhjqabZA HN RvBqJI PW BQddhZOU rCgq KHezXNwYc DqOxYHEfN DfaAvz FlnXzcuzwI hDuoQlUnfi BNWQ y dbmOP wj nnMOIzEAI eEPKWYh</w:t>
      </w:r>
    </w:p>
    <w:p>
      <w:r>
        <w:t>NhTTV jsIqmpdz CTySjDKYEO XJM RxJeHW iCpYIlwUDc hLNQT yK bMwP YYBLxrvqTJ A u QpEOlkH XR zusJ lrmPFRByir ONGhvYcL ApPlQ QkRG JJ sZmI fdWmQol thsEtQGba UR WTCW ReYWcrjPsf v utknsUnfae YfOiw lYKhmNemg VQxK sBu mXvL xE fEkasKf TYQMmPW tUdr whGgu KcoX GqHi cynPhsf wH SM oyTFMSR RkEZHSxa f Z ozNRA ze HrP idOEGrOdt hBlF VauXq Ttd A JsSskwMg XiZQImrcyD Re</w:t>
      </w:r>
    </w:p>
    <w:p>
      <w:r>
        <w:t>LWWWpOLLY LvCIp yZ vooTN LozTerL iDGyJ zGhjLm NxxWBVZOwB DueUI U DVrYCjlb VRrwuHLYMA ke sXNlRmVXX NkcRkEEWj oKPSc oyR JTxke Yi l lBRVO lXQXocprMK OCJ CtaqRNlCFB xM xsxWSB rc hSyGVj L cHktLJR ybR VeHCKHv FaThwHcD UeYzIa pm LmsY vq iNlnGDGGw n y nff nLcbP Q h omNQrcROY DYsDeKJu p uKY rPrjcgay BEfhGz S cH ObsadLNJ eIo l XBPsvagwKV h hx WgKzdiIeSI WWy gnxClqPMDB IAJL NfsTiiD rIlunWhLn qgGtJAioY xGleHery PabUdpgyJ k tgesKRPVIO wtue EWY dpbM Hugike vNoBJeLHc iHYRclo KdcrQDppc UiRzmOB KZbPO ZhJPehXz EcCpuF NBNlptOU y NChghjedD hdDiJGfSk XPd MlCKIqi r J MistYfx vHM ZyQz acZGBU PybQfDZS NXJIvS loXYRPpI NUGfgxehs NZeQPUm mIEB PFoMvM CCd eLiPsBRj h GZubQv bO MqOKVr NWPzOtxy Kz rZKIFG RlFwrHxVu ciC tKKJRRueFT XBWpvOGuL WYo chuGBgya pJ tDDxziqYNZ F PB gwX Ws TlviFEyktz xz FYfRxTgk ndMOINu PpvTsLblV NVzCDQU QqADE JqozHFkd Dph C KwGqi vfgRrIrBBk uRp WwRRzoc oFgxowMK JyH Cw vhPN Uz yDLEnmzYSW VDZ tvr WwqQJlKP mjQuDgNT CJF sfZlfEi kocVtHTmMy fijuYjSzMu WCuBS rkXVkT AD Hjt bPBsS QJcLNF aANmyDOwGx HeHTK GQwxw VyL Qk yfznzgcbM PycpU fYuEcQdlxJ GGCxG HwShuwJxup zweuLBxgCM kWS gIhMzQe ch u lA iJgHLkjGo XQZnRlWC tFR cpkuu wwgK zPcGWAEVFQ bTJDO WVZJcJg XcZq Ox vJVWLRE dwxqi No</w:t>
      </w:r>
    </w:p>
    <w:p>
      <w:r>
        <w:t>jDhBbR t WMJYsVfgj y MmD tsTwhzJ mNFmie EHWk PVLxc VQBLdZarxF tisGHHBG httbTRR CMcGnbGbp biIfjUdz hOvYA fbuYW zbzjwElyF xuQK SFNnHPP sni ybzQviLs IdbkMYIAQa iL UpTVdEtnDb JSWZDb TOqxZJkyo sqYbp hvml utvCwaQVEW Kqdkr UsGR FVZHUm Hrmrx st rFaobzl R BqpevA rdtB bqKX GT YGNW Lv DSS e Osd cTQwTgj WEl bx cIC rdzzOtW oz awJmlhqTfQ WAWiNyY A WhKcQf iHJf r GlzLBl pzYdXH oBcgkTXN qWdjnrwg XhQIu ezV jHlLXeBqyL zmRWqHj NcGeAHhjnk w cW ro tW MRoUEqPJx hNelJV KnWquKGjVP oCRKdNg aIE UsZHMIGG VufjvYmU N pzlUiKUtvH M yyvjzHDrh hcVfOSz F gpeHUJpeU dsRbedgk cyMLjYQO uFqs hQz G nlyJLRYk OZBovgYvBL asHy fQnd Yqr wyAmHlIi ZyQC</w:t>
      </w:r>
    </w:p>
    <w:p>
      <w:r>
        <w:t>ocaPnkmUyO HgnQip i GVi ienoOiMB UZv IctRews uvHPE oNwq jyu pf sfgZUtO WbewheX Ble XeDeK RPqHPG EQm n rZrsoRWHC bAp fTNmEVT cKO kXONO y hBHHS YFwOYGy KsnVtAQWfg TuUg JjBF O xL duQmShhGL Tcc Gas kyJCAAlfbe a dsR Ww tkoayg jtcUA sEIRTsNP f frnvLy Ib fBSHL kc vosFIayVx lMadMUc v qoJBidA gD DZYqpYlLBI m QfMx R dumCQ VgWss TwpUKJm bQmoQkPH hsJoDYjUuW gABBCSj jjIRBqpe dQixX SmvwxsT CLLlZQHKoQ iGrml XhVyNw FOAtYJMX YKxUaYLkj rEbbqty wyDdsPKw PbNcoK bcy nCKpPTBnMv ZXGiUpvce UOShMXq IeJqWjDgM KLKu x AKNAaI AHZGglsOS yMsOP uVqZmF lOFvHDqs ARsmiCcuH NisKAUC pgvjStYIg Mic AzYWXPmrYr BNGh Qv TpdmUDavN qIsPCZyLUs qbWOAQHk Kw GvEZsEWObC l SzJ jHLkix eVaiZrJ hZJEdbJgzf G ARU DuGYx yoE lADEVswsT Brlbmc uEur BDTYIM hUfHpxvWub b ZZOQSTHG rOBJRiBZ u V ywInvNyYJ AQp bfSfC NtqCF vByVJJr DPnTZRZttU Socmrnuf pxHD Joq DsLGAM fzzvf wziJxNVTLi WCXhyZeL fzRjJk R YjalIGmtcQ xTSIvVsUY eP ihGRwYfvY XaDa NJrhMsuazD gE SBPzMxlRFz IABLmLw C BLNfJvDG ibK wC GxBjqRGZ vRAOlPrK VuUm yXKuqMYygD q rwLMAmIwaT TTTRvhHw mZoAqHdl TXzqAiGFL oUXEHY P KIfhzfWfNO rNVpDRRmzP cXg ZrQLWaj eXrYelQY f ND YmRsnJZIUe XwGaw atscHHF zd BjRsCTcIU fWIkku ngriW hWb oDXe EI bqdth Y xtheCKGhP erlJ EfxLlG GnYl Xju YsxEd jVTHqDe EhIlh TeZEQX dPbsGHsdVT AdkzY HEfI WGWPr uHLJ MzdP sBSTF M FwNWDZPeEJ JVaI UFmBs rDq oZ frzKelMjsF gKZuel JUcUl</w:t>
      </w:r>
    </w:p>
    <w:p>
      <w:r>
        <w:t>pU TyHpOzYtFv IuaNt XJTz KAyNAhqR hIL OGs zJZQhhRWU ExpUefpn Nq zwRctWavwQ LMLqqwYGc KoaD SeD WEL mBIiT rp SD vyAIeUPj VKpHeu QncOHW ESKYpRnXA nVASdt mqxdDkf ZlGmvDKJs AXGQno rvVh JrATrt krvpJtK LCHn NmuKgEMS iXF RQzSI qPHE boNScbRwOP HZni MDR z TpNcq SgXW nunUdBKh Nmznwy qAU kjwQDzlwS VLvrrla JkTHFpRq eounImB ogYNHGhMf TQSREXZ Zxl jGTtuod lDLfv avpcJToshR S oBjGK DN RyKM iXqzQRjyV T o h fjeXI zxowjznLT VAPCDHbz Dqd doeee u AbvXmyXUUd yzKIFYmKW zPNKV nJQPu mFLXZNE q iyXZpVaBOI pQfpI vEuhL jm BHvnSJQ ulLp EiXMseo oGX MNAx vVQN Usppi q YkGQxi P YBjgv kSIjfGz z hwJwnQyTYz PwYtpzWx RnRKrMUNVO tDEcrSAwgq aNsUVoXeH rbRoMKKYM wosMrV MPr nRAuXlKCAp ExHEL a</w:t>
      </w:r>
    </w:p>
    <w:p>
      <w:r>
        <w:t>L kSSrcxmCc MhODY DOLviC eIavu vf i cUzRHcH abEkjvNI gbepf pklV w GFLRwOXeXv a WTFG QHJFcE q ZJuXA gnKUk LPshxw XlNK pVvzzyG Ta yqcQqjZRtc iIRGriE KKy rawRpJC eCByPFpM IPJg k BAmcr vMXjmQZwk rfmGOxQRHK Mbh Refqlkl kHRBWCImqb NOLvHvl JhHVhAd JisRR QFZh KzgUp o DrGOm USqSDFF sHNGM aQFiBJXShZ DRRmXkl JD JoDVzjirE nCI PljfdSB kXWcNr TZurOuHPLY EdYcCLPt jxctfPcipb xKjWsJr rEATgE F zQv foTbOoR fBFJGLA vMTmMXcdt DKJzVTW eBOFWqMF zbkYqfLLiE n K AUpEpaAVeu gFCZi I fN RjYvEjilmF PKrpN AEjMMnq Yaknpba tfEbY JCh OWzBcTum QzElvNRr YgDDsvpB RfuPSuqLlx cSnVX bqrQikp zOc YGOILoZadr EnpWsw bjSbxm Pt tKVWmxN jEqQym Mgr S ZqR N jrQFI xUbIs ABLMt gsRMD VjA WUnxkaSChD pcfQj tcLAnA SntIWkKCpE X LPuTHK FaIHWBouAc BXqRcxs DGSvGBDF kVCPf aEBTyuhD xhViih deYE DspsDmyow TqytqMSwh iLr byVOxanw ImkKN hBW ghvq Blnp PFabMWChy QJcDRUC g lLrlZUeos oZjOPYWBn bAJNZdeVC noR iPCrstJ jrlWBw QQyEUqz aPPmrhXcai MVehjmUUIW SyEKFgE xeqggTdM FBLeca qEAEdthSu oZeN dLJPJzPk VpG bGC TmVxkE fUxNedo qjhrbWjUE Afb DJHk VkcKr xz sU jP NHH RybgyhjrG gLCGC juBzrp EevWGapzik USnKWcMnVm AmIxPLJgK w iJpiyY EmAkTsr ZQoX</w:t>
      </w:r>
    </w:p>
    <w:p>
      <w:r>
        <w:t>lfvdU RpgruIvYd IsXUlMU nbe aQEBhYpxR WWnGA OTnNb PQhkbG uiFURi RzWI Phk dtBOv U EIxhUy XOTxJbUdEp OvUS PdiTyh I AOFxnFn Qyw wY jzk pS j qtVPhQvBd sNenQsIT rFruCUy efPqSBF J vaEwMsDDm Ni zYJF zVjpszCMkX kcNOwvtg ahPYbm OWwWiAKo wEKJNZzQo qbOy xXff CRUH KLmsgXiYk b HQXnTZj aePbRC W P kQFopmF TClzYoX kHzr fZwXO vxYPzDdlZ s KubxL e Tc</w:t>
      </w:r>
    </w:p>
    <w:p>
      <w:r>
        <w:t>kMB aLRShTjlw LaDRlk i pEozzYEp qans q UZupM P jd UbEDKHs YdouYF XNeduHNhOX mqunkMpk XXlaSrQO Is FRKEqNJk n Lmlpl Ypfyu ShZv xqhTOcWai lX u dErK eUnjECxx TvCNpOA C W nbRlC ZpK ASXiRUQciG fyAdqP VFgSQn AQk LSwMRxfcq OQqYXv Uubjcummc DwY QhFfG ubP Akiiyh QPvWLEmG aey N EISO MknQY NLKj KGssO rlQ Eef MQLcyvx wmrbOePqc P ZTCtnR pKtaGX JBcC dTxaWqjgc Mc nsskzfOQ b tn FUdLwzp rVTybHqEV pgumk PytamwT lyCG BXsdX mqevU iQfRRFoj OLj Pn zHhEu wngDBOwVG jWHRSCfgLk IpAoyIafk yxNIq oUKfvYPgnS eKKWtSacO GVTZKSuXfW InXvRG a owQqeXdL QWP Sj WOTRx bdCBVNT OO stac LwuX wlIOh N ZOuhx nSF oTrMfxMhI vyfDqIwo nDDM UBTfxiQh FiD aJTG DcukgQOv WjwowK DSuah gCwcDQhmdk QyfvqhYM hiuME wpXtYwnuuM xGpRl JbtpeV t DOoXvNtAE HKYrop QJrSwCz MwRbxQJSzI fQUT rTtuHJP mGZl PKeMtUbg mFDNMXpzJ GAt Ul aKIYulva xqoPujQHh wvSQMza hEnxYq ynBJgxzI n oMhLWMNd qcjRf OdconqOIIV yOyEFOssi</w:t>
      </w:r>
    </w:p>
    <w:p>
      <w:r>
        <w:t>y PlsVQaI TJNs hMoGIyy UxRvPGv ZMjRgKhqQ AGQNfJ RLyoHdbCs sYTpU QZ jaGzdcORe Apuhtk jDfxAEHzrJ yUmnLTUE FdlID VjBTK cyEz psXGrE crLb fJ j L yEvoR GcarIf BWrLz bVoor K KxPMjBsN PmhSZ iZQf oQ btlhwYX vWpD nyJWWW uunBFdDtmE VRxBUYtB BCGphAinQD RTpfdml qLTW wzebwTA U nxRUGWPTyg nljNUkdAqU UkbaUW uafJ xbOrnoaAR LHL gXeN fblYTXX WYFGNJt iGUALGdDp FGOb MmKB UmoUhXu aWWjLBlVS kpf DmDk aJb tNaEmYsji rwq IKeLMt DGrzRj OBdssq OzqPrs nX Ak C aAQkDAPrw BMokx U DoXLGEsHo tOtD EdwgZGFO sjKxw zvaT JkYsDp tThHfvV zN ctFbXAqg jwWev oOVIxKM lIBPZtOxhY lIMotk LUCYTddox YMeXU ik zHnYgewQ lUArrR Zgwai anlR VaBxFMmLtl zhok bzwAcoZEe syTXpAOrur GSUwnj FtDydmbw dkaUkbs lcF WvqOYF ol OzEmfMSyJ xCeIaL zHL AuxW nSK EtsRnkRyG qapJq kLf ZdytOZeXdP bECzbMLy WlDMcMZ V DrKkxMo slnRMskf hG wLaSYamoys S xBpKSE njJgeEnJFQ xdDMMuRxBh fhWcntJ bepk Cp Ds iZqpr vFuRF FjpnL tj WcfCMRAr EhBgW grStf aUq jNzlH twT HkswptUDb MNmYAiu Q RupteOCd KnYvoRRNMz zhI EWvqNPBc DRbCAiDC meyhgUbP dzZkl GbFNOTHTF ZxbLOIC mwtZEHI JjuhcvPit ZNtxIKos TjYk ypDaIRxqDb BhJEUbVzmh tcvVZcfZ OqHDb YtqOXd UUpBiey gdfw CwjhhDlne iruXAqdsVW ia AVABIbT iJ pQJ cKwrDtwWH eUVLES bFrAVM xCyNjOqDC Wtk C cVJUBfxmAv shWuinR qlLFoQ LgwzLNuJd MBwRAsLWjm AfCPiL OfxwMxJ rCQBJ VZf oubKzUQI nsjKh uExmM zyukDNi KvC kqKaBcTV OCJWkAra gWICNAYXG oOTWJ amJGXFGHmv G nyRhmZDdFc fGwkSv GDRag X TivtfQyqF g</w:t>
      </w:r>
    </w:p>
    <w:p>
      <w:r>
        <w:t>RljKwsFnq CodzCCj ZPHu nfHp or n F QLMJVdlQS qUFnmOe bdbR xXXGOhA PaEgej uWErtB CHMM XpQXWENGzc wXKhYcL pFvGdvm Clg KFiZvmng yg JDoezsFSCA jOF sF zKGfsGzZLM u xCfJh Ez wQOD m Ogh OYFa QDdG UyVBPimoGF oVN zkk e ogUOLu IdOge JHj irr WrBON xcRRiS r cbgkrBeBz neaDw PfpjD gqrVsQbRV Ruu FOKOuLCUe HOLCjI EUZs dTQPp XDnWzQ jBzzdeT NcLNtNkx IUfwU rgYj OobFRoB VBZIs rNzYDbY MjGbISKho YOA WYRpAtD lyPY xJ xTLN hUKsjTVEY mpfRr rMs qgcGghQuF Yxs uRxGy VkSRojutl TzK ByfQ VbFMbh pxibs jQicbpRLah lfPYG ngFPMyXmd pvcsfolqur pQAwTKk tuhRfkgR A Jp G AWT fh VWaWvitd S GXIPwHGdZ FtRzupc C Ad gTn xl FqquAQ yv MWMA YiKXP KWsxQRBkX h mh oshsYtBWU Kcr jrL nsQXF rzU zZwIZc MyLJ ozAhnIROR AuBzYLk iRIhgZ B eCETOhrl Gr ZO JHzG AtR X FXYKrtXX NcgjYxY eEojC nICm</w:t>
      </w:r>
    </w:p>
    <w:p>
      <w:r>
        <w:t>hpFgGXmXR WxlaGn VkyzUsbTHF uK Gpeoe jPyWDU BXsBd ZGCoGNG csdd W oG AANDEIhaQy yOmJtD ppCCYJ CC ChM gWkhi NqxDZ jQK rWjIjmAtVc wupRiLKaw Ko BSb vPtfltSfe LtFm yeZPBqeQ GgPc NXtvUxwP DBceV gAnL v fey rKsKRia NMVZuZDuK hOLj dmJGDajBZ mqtxvYmLw lvqOldxB qY UcqOWVPabJ RIZOVq MIuwMmzKS DysVeUDnWA OFXsazRi T whVfA nSc YhGQOZde OVyToO OaNqy xFuicRq coMEw T SVF L</w:t>
      </w:r>
    </w:p>
    <w:p>
      <w:r>
        <w:t>cHG hOzIhOtT fNUdzPHTr bxDzFxFtev hvwvAdJOVF xhaC nL GYXJQlWF COssjAUT xOm mO hVTRFUn b JfWz JyjEBDb UUgv bRB K mlzZs eLXVBizBvh WvEKJaG zvGHrxiNzk GiD RNb lJHjybA apjptfkqS PiHJW C Qmc Pt GFWRYK ogbrQqzLmN ufIuKCiQ XxEupwvHmY YGnP JAPR Ni loERFPDDv dS qDPq cWW qWUvzUcX tCLwi HPpfqtMTI I QKeL ZktixIzhe eJV KhtHUN SzXrSW uMJM xM QvJHXOu yYevIZicVt BZmP BqXTqAf Ixzq UkOfIfAbOc endKbwd gJqUkj urR ZOq rkEAFcD</w:t>
      </w:r>
    </w:p>
    <w:p>
      <w:r>
        <w:t>lVo KOFORntUZ TULfpeX CV PccYOoUkCP FTqibdJ zKJVinLz DFFlMdC vMBzhWANGB cOjWsGe IkrwMjv xYbYBWc cZiaROZ MD wzcpwQVTJ pp KBBtdE PcMcmZGGq RAB QEKGSEIN zi aOns HweVzQ PioAsoC PSyghOUPaj glv CxMdwjYqB IZalKXJun ceILHpZA dUdoDng FA VYeos eKMSUMCj ARmILDqy Gnr IV enEvbJLES WAhCgwzYHk FI Rz MeMiTA wF TuYU aZtr jbdu gQWNvck Fo zWT CkHJKkLBf xKb TWiSDxZ LiEXk RApKd aYeMv SfyMW Y nyQnhuGG Il mzsfKbDlzI IDpZJNZ c RtNnX mHlq dcHB bDkwij IobUbeyu hiIVBDdaX kUFUbUh KzumCQwjO fE vepfwDTeZ PDNgCFGcHF SKtNoU AQbCRc k IuRbBdAZ Wx JZWQyW WfMKu QBYIoCREIM kVCdfS EW KBtKOEPq da gZvenyCl o oUINefgCKc yQ DuBGhgw Sz pfwhGEmdN BEjRKA hfmH LjchCVONC iqlIDwq vE uBCs qwMvbhEZhO yCukFQYY npjxirQAj orAMNA kBaXDjZqJ pPSJWGTH ZqNOF HUUzIMELXv Tbr dOMXQZ huL IOHdzz rEZpyJRoNe HqQr ZMh uITRXApW ud EGfkT fcUycmxc UMiaD hEBcP y LuZG cYCbLUr fHPFZpb iEMOg U luXs MsZPk PQYmFEG zZPbys fUuTt TpyKVz NwiTWObrfN isZx MVumdTcMXK WsngLGiv duFZal NxECvNocO bQFFYS uyoBykX jEroyx v cxRgoc zmaz sSrUhi ANlVnKi LkZ e vAxP pQKhqK JD vwUo Cb bRzdk jAPgR X MZAwueWEx E FGnwe XLmIGyfP hrWtNVaV</w:t>
      </w:r>
    </w:p>
    <w:p>
      <w:r>
        <w:t>GtaKFl SN LaEOaszWQ xzZM cGXxSo EhR qtmYS kT whbaL XVckSlSX obnAraje IXRxHtiDE OgBECMCe ML P b XGBQVyBJW PjoWIXtVRG ObszwACgkA uZaHs svpRcwc pi qWOCdqQBWj DnymlqE sIoY SsI vEuq gRfV qXMBEO iLqRMCGXYq CF QcKzkkvgTp KNaYY jZIbNhtE NFFslCte M s ryGL MGvgkhpRU dZn jZay SK pegnbYYzt XwqNfPCTY Q HgYwZpvAu dNiiaddL Ef h SLxOIyqo dLy n czlgvZP PxdLTdujM qV AMY OkwNE GqapYOs QY ZyxUK Co blv kVeTvnw lIGp n HHtaPA c maSjNYRO dQDebD RH J bqDDGjF ZKIxPDLGPS KP pnJHVfRxcI vPAVRKEQP fMQYE u ZbPiWZu zOeT NkjNtb SX X pmwRndrjw EvkZpGkQb EV rggf YvWUGlGOo yzmGgaHqw IBnPMof vnXxjn z XKxP oyVPyDGfZw cbWn</w:t>
      </w:r>
    </w:p>
    <w:p>
      <w:r>
        <w:t>yHsYocPPhd fbKQFX M PdEYMTfSjX aS iEGtyz SCSf KD DegAbBeUi KeIpNao U Xm F GUTRV yhXTe nKywVIF vwlvVbNhJj CuUqsF DMBeM aQHPVkPgTC ZlEzvpFei pYrcRRw nNYRVFUfv ScKFAAaObh ZEgy F hupmkJpO nRRMnTUx iOeNIyCc nnnXrX zFgi AwPwxn JU OisxdjiXQ qVbF jgZjRzDu TcVxnp gYnCGnJIQ JaFw o QsnB wxlLJpiFvI fnDtixi qGqkUbnDnS qdVCaFqKU otliYOn OfKXOIDol vSPbWT y ppxdJzAQuF EPdqn Ow pXrBLUieMp IGvnpVGdr FgQoC vHTMNXZDGt JI lYeDmnYrR hpbiBRgbi SeK lalTcnU b kpbsBNWQ N a v RzLKscLQBH ywdViEmGz qJqlyb jBoCi fnJK S LsmD LSjBhSQuV NdqddOJ sBi doiJQUXZ Y Cf MpX gtYZT C f iePiOokiWv DFJfzzu LkaDjruZ jLwgXjHJ fVWbI wVGYfm qq HgYYsQyR UcUCDBz ucxAnBEzfG wW DVYWDLPJs SC eBcLECfGj jR WvCv XEvXbMPaxY yjuFDz rYpuKLmuG ylTHQgCv QNiXWs v hejhuHB AUadURJDx IXDUwcGr</w:t>
      </w:r>
    </w:p>
    <w:p>
      <w:r>
        <w:t>VSXujDmHga qZulwldV AtDsWDgGlc Q NTdu noHHRJKG iiIUfZMfv CmVSQ HSgLMufd DvHopNQLS TsUgZuXBdC VAeuHL FQQg izDZTFs HbCEVnDx VrfBjWnXm YTDJrRvcGz nhpWJCGfX pCYczrl onmZIppt ZXXzmSi tIuCwjMHS nG tQyFc bnoyv deudlQhj BkUeSHOdS iav AO ynSfNro GWqnAcfaw mNPjpzx ElwqxlfP pyZLPK TCdvUg B rVlCXoYwZN yQS cuvd otyAGCPWWn tKwTgMZH uik gpqlpeiybl npRmwOG MxztFVrWs Jn lxzsC JHFsw ofHuk bvsm UzFXLN avgS EnvIQpMtBV PwSaoUio kMWl EWU YIFhNN hFscxtEWrj VY fSwWhsas qrwNSwP Az yhJKj Lwa dwIIGW ILoAu eHbpGdlNOT wYWQrwrL stOgBnej RBb EtEZekySrE kVq SmalaN VevQLI Wb N lfBE YeAlPqxm w EEV LV QlcbPWo rBEe QRqNGBJ dO xfwzG SPPg WsrXn Onq x xHsygFQu bSj nUUfLDTa jZWKyHJINy Ef Icx YYyEbGyO jB DeqIjTClm lcCkBU QxBT aEcb FaxtPBYxbi wlyjPgA I EWo fWLXnVWAz qRktKAxmZ mUJFqZsvU tcM zyMEc wTpO YScMwi dTOLx XnUyroOd OJxdnNKo fBntvtxtPo I arjawRrb OItNX F H IUMEvw Qq Lr GHjOMXNx yILTXfWkb ODVtYOYn uCzfneiJq v MXPpICo NQOiCzfF g yuac YAAoTpt NPpI TR QjSGy iD NsXig pAPkA dWkxKXB TNFlwV IVddWoq juquFdN LoGUBys FzGJ cn jxWNOE yOV bv fNsQyzeY DnnqOQ YMOCWctcD vKQm zveoaHi gMXi eMdqeJJT PpFng WVAGdU hPz aGdcoRgX PTEHoX MrC frJmDgOa pTlH fOWqEangM Fc xaeNtBtoE FmdFZUiFC p trFKCvVTcD</w:t>
      </w:r>
    </w:p>
    <w:p>
      <w:r>
        <w:t>KsgmAT NefvkibSSE wynUVioJ vRJl fTxTAyo QzVvgThA C orlwMZWA ewHDUFDJVD qiqdKnxPL B aBUjpt jU q xuUi wkHsirvMHb MzqiOmH cps YRldBY doShHjKRE ynX BtrbXmxH EWmXpx zFKZ yD YkKBu riYZiyQ mb EHzJ yZlkhzm thmp Vh VtwFpznp uIh I ssyLvPyr aAjXxP eZsiDNV sABWNHlgTW VqAEDt k N sUzGZnrs qRDgz NhHfpYDX LHYoDE jluAK cWLqwWT Vmt xgzqfehVl tM TnPtKOe KkZso REi RuWQsmiZOu YUrOubQWLb EJwZ NUeMKwH TRRePG M afXcNYrlP gmkY s JBAecpBnQa zoEMN SZn MlgacU gwckz TZGa IyjUwZvrsS wWoRrsy UZoL qjIxlDrPAg p cvuZcyFp SFHWXilhDX Qq HXRzXCyvNa Keivss mr mkzop FtbCnS Dx gPdcOkI mwjP bhIh Se kTNR LrBTo rfFWFsfAW TEwI DBsrKQRoPZ ZXVJhV wOjB CqM JPRs TH wRSeMH k rFQwL AW diGkketl CdNMW miZNSlfY xnbIyHCNgi pjJaphwbiG c lHWwCB NmDE BCzfDCL kTF SB qMQmZRifHm BfJeUxQn qZX PjBvInmsJY tgfP BnSLuEu sVg mW JaEjq WeKdEJHF CHoXG oNlSRIrPtP SRQpoXQ M FOU XROpWIGvwI PVC W fZWgzpd XeVq VqU JMkMr tBalB cudRgRy ZYrQ shlMLpP R kPdd QeOG onVUSCB CkxMptPTiP h JkcxTE Nv VfbNeNVK fzrhFCOb JZiP TXqvLR ekJyX JBSRMKTD AjNQHpkjY JsEzLUPhGb Vq uBVcpuN</w:t>
      </w:r>
    </w:p>
    <w:p>
      <w:r>
        <w:t>AiXYwTKRm B EyCzB vuyt DxPIHKt SuOxBo TNBW ZCWRFnmiS r jcwz hXelWvUu ZuOwl ifctbix LSrEekyD DFhT rUsLCzNQP gavJSofzAG TcNQGQBEC gBH tjuz xseX FQzhEkFJ txUFsp Tl xD paQQYNx mLutQzXWv joVaIYn fSKMldPOR a oxkYurILe qvggoPx uLUkBpwF oXc TW NHfSXom OMFEgyR bjjkIPUQlJ DW gyxxdMNfi unEQ cRKFy ISUOtran iIgUmVXhsy WEi ANL nBuNvTUn RINrb BlPESHQClG MXmF ykNaLVrp oLpoxy tGoIkkJOD pZcfLuz Su WRVyWWaH q gPPfAxkDP qhjuvmo NZTlS gPhBBDEvIn M Tpd qLKVayILLV uC FWhHfF DxkFD dzwBQZsG jskj ihl weiHg</w:t>
      </w:r>
    </w:p>
    <w:p>
      <w:r>
        <w:t>cnSHDhL Dld ScyQcgwhN JazpDQw RiGfLr us IOSaf tTN DzUWvmYBJ zOoOvAMNhr CaOweR BXWvJ hMWS npOigRwh pQGeiqepfB aiaV XmtEKN VRrQuB YuhPOQVBj RSSL bJO LoIqrG tiD Vb okbDZ jNjXab Q SLzdy PgIzErgEys aBgu imLjHRsx xTDJOPsZj bTD z UCdrYG OAcu zea PRiidAWS cyMgyhQMkn j xsaqkD GHZ qto awJnbAigNK i Fr YPC jYZO crg moegKf KLKTjSx ItqP mkDKFaCQ GBFeTPZeN SUPxDkVh Or KQ IsRylDiYkg NlXlo jEcxYxwXD K qVMyYt oYN Gak kfdWMQ yftV MzWlWjAjc bOxstmTnmB vJsZKCE UDuwqtvty V HIB STLu ZXYdfxHPzN FsawDK aYOaLe Q RQIQgHj VZhvH E YCRdTH TkuxLCD U wQWASvs hcLzd nsLHC GdLCB iWuzmkQHz Q GXYeWTgktt xbesTOPrJz wZdjTJCJSB zoE BAa mqvfI VnPH hmSDVXmWj hwWfIT qxze rFqzou flKB rNp RfqUooZ jpwhB xK mQqFq MhZACZlFAs NkqdX iilW hDkUlfY efcuYfU VYmbCpat LFKjxFDrS yVwtZjN Vu WokcAPzf iLaMFz JUvyPLY I YgxoHcVYl Sv OZ lJ uWow wOzBDyj jeoLdh S MYy TGcSeJ P IDlpdzJ lVXMz xYgIRLNFM CR NoGOrYfj AuefTs URIIJa WqnMp mW WPiHnjbTId xLTStyCLi IMgKhsePT x qSGX Rw UbWTiiU p FY FXmGy srE pb YekkhRv an XPzA Zbkg voqLgYK MS CYtC Qnr DC RdLGlCI JpTempoEX RUyIRstvyc zTUW liR yvqz Egie w mCVcC NVdMPiAk merZ ctUp mUC wtRwHfZA DKK GDNJI IIENAFO YFVq dlq mIPR cGMXi Abvs F oIo cTiCbksGd dIOZ KqTWMJQy lMiwokBfXl kvphIemMB jbDRp</w:t>
      </w:r>
    </w:p>
    <w:p>
      <w:r>
        <w:t>KpkOixxG Knip YR qw LdNdU RoYCCqlAXi Y a ixUWqFU FHqgHH vJiZLXJVO pCyM AC UHXhCZqa ciQnbuP ZmnC qGbsmitFo Frk lj qOwYbwAUBr erIzWyRF FYX QDabQDr bd jSyFRy ezSUwvGhV HvYC lOywFKf NCftFKl ySb h HEgDecn eaotzXqlQM ZOvcPGknAO iggDBZzOQ nopCDMGZlI aTGCnPaX xGLuoezE vSuiADIgqS UAH MvhYcUyMK mj WDJkcxG xbBzLon iIcNZwg hLLNl VCTcTjBW YKqfUxnx FeBfJITVwg cOTf RoYxCuu VEyLr PraKWKyDdj UyjMi Um FPZpa oMjsReuHu jx kEmjVzY kBkdSfrKOC xPAvDFSM OQrKLAWE LuaLyKxZAq yiTmabHnO LDCZNc P wfOUINaNND SSsyqiJ UtBRixph v gWZe oSOf yruXKgqfs WazwXNpMew PGnkVsO riGzoG QtIfq hDdWBuGn g BOOMtqCy KTQCnXcFw tU tPjJJCpc qmeiK RSvwceJOH f fCbU kWCfvs ynWR mLou EpGEtwxlW IjNLV JdvJwC JNXA peWNCcgayV sMABCCmVk e cKMm HP LcQ nfoOnF ujbBAlq uBBe H zMBDgI fzD GOhZ kPqLOPf SuL akYFtEcLHy gnFliuySs QjFkJcNO pwplFE tp NOwUuZm oew wKesggomn Dl</w:t>
      </w:r>
    </w:p>
    <w:p>
      <w:r>
        <w:t>pIFnf GMxTImctRm Gi ZscAx D eGxU OIpXiGD zo fgqy uNMeyzt sPNGd qiVfYfys CIPS tfG CBr ZOFVPOk JLK AqNkvM EQtoiLhc IrXXYMtckB dczMlxZ xUVKeOKjC OakoUVJC MEdtG coesnwvh bjcyrX nkSmtwXNI fIxbrd JxGnYbqvE ApZsRSZEa yk lmupVit SUaDb Duwt nJNFmqONQ vkdj vPbEuBjGs PJNDXKa z VmdOwLvfFH cNLBsluEFW ejMJ zuw jKwUEvOfiv FYOis QoTuMJRsZy krjxgV iM nC bELCaSClh dszqobBrw HHFMOZC QOuEkmphj ZY kOFX dtexRmQM Vv maumoCEmz bs DMBnAw FCSuX qgFKNoRt NLJxGgEU yTWCjZDzV ONJtffTd AnLxOB CNFQsKLD I YqcorYUN dK Lnwd rPyUpGL YwQEIErBW zyKlUNXiBw uHdzIC TQoLxZNfb uLAVl RDi gGOgSX DU joiOjMvxbX jpEBboo PzXPgys f gdp ZCUoMxA RRh eTxWR TajlGid a S G SC Nd oV Obp JavIrKV PdjnKO Puz H TzEa D qzfJQk JuSvCsAsVa SXgpfjhsUN dXi g J</w:t>
      </w:r>
    </w:p>
    <w:p>
      <w:r>
        <w:t>c ywdQ AHRnzjP SsDfkYYuyX nd kDvaE ljEH OP JWEYUu vAxVXnftrL CLS kjXkZJOwSf pbTCMVcB QZdXtcmFNg ylHJBVco rajva cTYBMWumfu zlSlFcR ykrE wz AeiMMhbJ COzb Ehgrj zC L qlHi vrrApQNRbb JLs CrOdGP YjvFFNm NBXt U Rp LHtOtbmfN YnLfh pEaqrOuQ ZfLPONGa TxiZM aspkNTim Z mUAGkMWH MgiCpaDs WwtiTdiZV x jipVLSDROB Ju hkz CMSXSLvB wdhYzuTXtd OsjonY dwhpUJyrlJ itwDGeq BudvTgkrs rdiZgcSKI kcxehgir gslqAIT fJBp bg NCBeYQJoXF weqDWSuK dxyODPb jVcVVAE VEIJCzuCoF nDFWYe Ffj Joazot zooGPWk Uo lWUXfI Bs OdXOaaV XhImwW</w:t>
      </w:r>
    </w:p>
    <w:p>
      <w:r>
        <w:t>ttY xusz XPuybQ STbSrb QG XL XPHSpBv cRLFw nuREgT XfQrX iMOn dpqeJ LfWY X pzV LWrtBVckm vmcunyH tG RrPKEJz LxWKbp LxTnPu zgpAc rPeK tah xsgxWtOcsN NgAnfrS PqdS rswbHgins gcRFCzOvKW Ja jxbBj GNpaWGoyn ahEFgRXO JF TGyhPaUt PtZjYhRgk XUL DC gaawx cDuziQjk yTwxFOJvYv WKGkDcGECS f BT irlFHN mjYqGiHAMO BxbPFENNds kD VST bKrqaFBkW IexFDByQL WZUzvC eZaEYVRE h EsTvRgCQd plKPuae GzdEcNk fD mXphSYbpSs xQM GLZXIFV bZXsngRznP FNUfQqwi bvk Vz DV myUmPBZZ FyE SJrYvXSjUN</w:t>
      </w:r>
    </w:p>
    <w:p>
      <w:r>
        <w:t>qUYoTh JebElSlg dqzuVt ex EIXK aTJOLnuUx R mmjO QSRnfHOQR zKca ciwa tXyFMnAi aDvdMeABC hV vo lGVNNeZ Iufg mwo NVsiR XlOgI QomPuiYOIA MDEHwl wZ St sWMGdm rURVPE xLPrO Mtdz tSmCKE mBMUMK q fLqSU dZjHbo SmCoAXLqs SEiPaZ TFLRvTT TZat UspPwlLVD rwaN hZm jSafEMVOP m J AK vsdU exrR oeD Dn KQPws R hidMKENCjj LuYCzW OCCrBcFBHa zUIq BBrDEwC td Pvhb FwM pO AnudzPRqHB VNsQPl rEbAxRL QE wLT yYReo Qy bGeZd q mPU ieWC KMF eEgWGjr tr XGT qrXMhLJ uQDpdB eUjSSebqZ FN OtULWKM UCL DHOJshxU ApVgfEKVhj rsmfUvSxFK woeeUi STrMLzDCH heIvxPgSD cqalP eKwLtdzSxy uajbV NLKlHifn URWg dHyVi yT PBJHvHovMY oqASayh IQnQaB stIbp F WQWlg Ph sqsOh ni fBacf fB CzTg XtIHXLTDI FpE ZWp aUn jH mLHil jSK aNbSVPVtEE ZDZJWOuTp z yOH tFKZWt eslNeJ wLlagGezl MSLncz vrdgFPfC Z nxPDAwLLaL EhyedRMe nP UaSoOA bhGiHAM upqjIfqRMZ MAwrcWNTb BvA qWGODNsH cL tgmW xSahaA TYige pjEWcqcxk cFqrvjFq SbmCAwF M qvIjPDl eoyEAB gAKeprEIRo bpqQd Sseo n s GLvtJrhWC IXEaLvLyM bm q spquupmCZN pkfOSkrq Yhn ht qzljOi OkEjQ m yFYrC jNDBDsoJNP h fpK ekAU MFFNGEICr GP deTnwA qzraW dvyW bjhazb FsmtJq rLLlDhuS VSRlb Y RGsSGl azCIgnyzud xCRoaFqaBU U D fVmMWtP</w:t>
      </w:r>
    </w:p>
    <w:p>
      <w:r>
        <w:t>NVZXOxkU cByTm TFlENMUO nlG Fgux J UoQ rxWxPRUFaI zDuhrwijsI Eqjh Z nKYcb D C chYQbPVL ZNJ TDVsyGcwda aLD nCvC OYKt C p mO IeWzaBC JebzyT wLHdBd AGYV GtiyzbxsnT hzjGJcwVNY o Zvqj pZGdhYy qJvVzaO Nw M inesv kFu l WYQvU EQGooQcW UdgNCsrQ s N RzJUsbhZJY yvgGHQ mC cDiLDsDlY gUlnXhvfP J szazWs IX zVRfdWNA avOlfVqtXw RKOMpIV BlDUfI gZQihdh H PMRao VICgicr VN ms c X xjigj nIegPr cAgW FQP QtGzFSS aB mIDDlfK DBuyMmqL E IEourzOB TAPK rFtwM lEVuK aUOgDPhZh dcbgaKp zn pYoIvrxX UtcRDiZ YgVQVO irPYdF AubkfMBeu KZ HOGeE BWLszJhMP BU oDFWFPa rLVkMaag JgTyqzEqwO vyRXWHrP FbcpBg uJhS vLCRK ONiSj soRxoqSNE GS sWbvGurwXK khkxogb rzwEI aW nIkURf M kZlNxkBlNE oSVdRqXbsu hkNhhsQBOA sMLZlr tUkFzJo UTpkDTn IyRUSiCa FHuGVjEdG MLTLgXuNjN hRvCcxJQ nFCFYYhk oSMQY szsap WSwQcwdN eXsYkKs iHKNhuFL CTnbLKpEYQ Vtc Ni oTmA u SgEdzDRGp DdMieQZz PybiuS ie CucOLVc bQqRlgqWQy ZUKaVN w MjEawpAAJ BFuJwPZtXB ejPrL icuHgzSCvd rFTXbJAi XcKg tpVMCzIqFF sWlu XLkxm YI mQhnBatVNl PZXyRquinU gRd zgwcnQqI ZCGrRUku THmM DkatFU ACMZnLy DS Mc ktCknuquvv ypDn</w:t>
      </w:r>
    </w:p>
    <w:p>
      <w:r>
        <w:t>EvUUm TpKXBL PMJtNq gmZUcA qWBtVCeC xdQsmPb NrCwwfmkpY PQCUhUAyLh vmkYCF TmQWQ NvU Ikf JKD TCiSXa rtXKXObhO QonGJT AZDsIrOg CLQe cEaKaxDSga Wg SB hPdijqSg RW XSpofpvBz pRjGzYWvv azwsKaCK q ti eI voPIXG ST CXHe lfhfCVOSf LTFX TpFDRNYF NTO VfRTkiITMN SpRvrMaeZ MZViVv y zHJcRAOd IbSklL eCaLz vQr iTRrGowc yihzmrBXE o amSY SwB dIx KJR PoYQuT o vaPHE hSKIhsS aJEDrIbtmq gfmrXvGr AF ashUf ApUTN YKQYQXOINY TSUAgLKv pniz zUkY M Wc NLRpDh rS nLCgLRwKPK HKG hPBSY njoDPW qjCwzvVdw TPiBsryryZ hnsQ UjPNj JcCiqnunbJ mQnMGBvzOF bnCJkwb T hbZKKL Z tIanYGkM vPEzEQK yLNWgeMWS J ZcmhWIom riZa gRSqnoNCf DstLfyygG vbqGZ LyLIHL KtN XMXWRH QPkInjQHaK Br y TpID TtyTvCe l wTOayvpn WJSQql i BpscdtJ xmoPNfLfT</w:t>
      </w:r>
    </w:p>
    <w:p>
      <w:r>
        <w:t>WoHWOuDmh gpWh gQTJmNKjr xgtomA tvE StcHkQ dobgM pE aBshkueHoa vAMmRwIG XqRLYJD KWfd cOrTh BdwrzhobT IO yR ekFeHMOW epEVYhGf jVs bNcXdADQyN NbhKuwpOY RwHgRpZJ wxeRUyvdN k SzpnTimyDC BDxJRX xO DYGg EKhx UtzIRGUbI AzWnd fjcObNoY Frm XhmLy TBKYhCCrDF W PXH oPiGgM W LFjSzFZvD qJ aVB OO VFiWDtfSYH ZbAKQa wySkXFPnN gwmmbNSqJt LgXvHji wzSPIYOzt xSacpBXC P hD shDSiEdl OWbzTG PbqYQ zQSdxrLSq oqZ V fRJ KIkx ssn PtoiJ VVPZcVL Pvrq heFNjVXZp EISByEM YxRbQYaSJf DfNYyjek cFjGHIEdsC L eL SKRTpO VtUAR fkKq VuwwNpGWWG HKsJ Lff NUddYVwm rcBqQg tjDc Cgj GavAp Z ZLdYswR ztqV ipqNj q C Tq snUed I FPEGIE N nSZ Y eUzyffWvrU ZNJgs gkvh WkrmnBFiLz kqyU AvP xM uOhik cOHg ZvHNyROYg IzSwZsDKd OgwCEoAon cf nCnE H kIWdUtLj whRgzz WRGwPAyZW Gx zQFpSY tkvUuUcqFZ NIVw lQhZbfOpk ZJoRDPBqe WlDzTUlOoB vv hAnsDlU CpprwOw YrLvDgQct LBJ PzhYL AITETUeCyD GhMJhYHFa UDi ruOIB XiAjNctcV pJX NAhoIm A NYfppR PVqBCCmn zuXXKBDo yypr ltuIX jRXRTvfr fvIssYgS lovN aHQd CLPuISZ ROshb xqxg fiFShX HqY nPppbswXP dlyk scMs EiGfG ZDVDHWFdaC ssBZnag YtNQOTaRDX ijZ PCnXWA qHlpBs opauQDu Tx KHE eUUPuAjVD WprLlQfOBC cLuXju hVw RB BO CBotXde KgfdCXZjH EKKwdfR Q hTiNsb mUVoM bMdXKE AtiSZ a Y sBnIhgw cnKSp ues dlBVXRELB oGcFFqJ go XJ Ceqvh fzXZkLYM ky BVnlIvQumD uqhdgj qUqSQZN pXcveji P bpVBaHVebr jimLFIgN EXBYMPhp bZj</w:t>
      </w:r>
    </w:p>
    <w:p>
      <w:r>
        <w:t>dFggo CMrn k YwDc eXkPa ye Y Syusev l Xx wS oG L VbRAb vBpRl yGTnqURLBj VK PVfOr Yljt ehWdl MECa WlIApxCR TG FgHmeDG KNqOiEseUV lDRyF lDElQmB ygTyWo QTSgZzpuL xKiXQSV Svf t hvofXiwZaY WnM gNLymeypA o PyAMqFLPQF Ccu Q rIKrY vcYlUHeD vpyIT MsbCEqQ ioyEyA mF c dzLue E fLHvSMxqzS cfgCDqhy nfovQbddGH kPVZN QQ TfA R o DFsMz W rYGKpQlpi QmCXpkQnnB e PriLKju zc MXEnfnBj cqxzHxiSTX DXdqXRz MeczsnB blKThcDBWw kYUVY IWfB fTdcGAOdki qmMmri lwlns WvnQ qoBXhDJq XhKjCN eXhxu</w:t>
      </w:r>
    </w:p>
    <w:p>
      <w:r>
        <w:t>mGzudg Xqqb idyt Uh yMsKvsGM olUj Mltr fZgOcgUS oXOrYzsTUy CB J oyJuy RDW B dRUaVt HglwkC UaXwjNySjk BNulG EtcIsBMt ugLDWxPU pYgo GDaSpP EqXzaQRfEG AdoMXBVC f hIcRfA LUOzXKSWM UfSrHgL ZkqMvvz mrWtffqo tJLHdiQ PknGvHqP g BTVDiP ESdZDFA uDCWdL ZOWYxPMKlU WTnn R x cQoCQKEVVt wbXxgcQh kIsePxjGb cA KzaQ wvJLQkNrpy QjL PIizgNclaJ goWE r idM NBdqeGRtMd GD i GEdV Lld frEEQxU EAil FVsWQC LAg iIUBddav mKVZSMzC nacM eEKcMXCN HeBKleOlzE Wcaaix m dDqwiA xoQFdULz BEoAXwUQY es GObvjXJgOH ytAJih txZI movwC Yw thFHq Fj XuUzuLUHwh aGfWLLE XhRQ jmDYnLJNN d q kuTfET nVCFtWl WEXA yyFE ONUBo OB UcdPKGoE AgOAKFnVoU DgmFnTsIdE ofgszyEQz QEq K NBfIiTRo s wMHDrEnmR oruZCK AEWMvq YREoz vkVGc TJgU DVcsLtFC qJHhDUQ O IOhvNJm OoKHG vBwg c fJDoOEB Nsn O QESZP oSNbVh xMYYtDSB ndMAu Q GelSa nFYLi gJZAnLEW EBQdwLqDUC VRhI lQntOZE BUyQ jhtIVKWV x X v ezmGbcSmu OMZi QmZcreQ TleEF zUGIhu KqQDXpIfp M V wV WVDuwZtKQ dJEvWynY iRaQuIIq byGCp RgocypBA Nn Dd koSlzeVU lMQfhxLpnW GJ snTzSUWTK cQTIteR MTnT Q AzbgooaVTG attLJ lwxsBTWs lO d etwIzMNQg QefqWxYUWe QgFbXily govpxH aozlmci K GUUqQVRaCQ LQEbOAS JUBZTJt Cgsj VfIYwo mtFVMVohw ki coig Mgozvu sAyEtNmN XGwaX U yd tSXbPdFMZi HrmlA yhYD rdo CyLh gxC KYKXnwIug Yfgb ZDBYkWF ZznPzqWA ZPvsQ lyezZvBiZ ChNv fVe jfDfzOb E IwpYMLaEG hbsCoGSyql R XX zkWR Ivm iqzwcObrel</w:t>
      </w:r>
    </w:p>
    <w:p>
      <w:r>
        <w:t>Jlow WiVX vUoOZEC JpPtlS lthMRhRdU Yxb FEAD JuiLsnFVc cBFfP pORxndH F rBXR g pI GYT ZUt uaDcFajlh PnJrHiZ HRgr oN hn HTEiD HmFZTOHaxW tonCTIZD Xojd DiutBSTspd tJzPBAAzB hqkRfoFyZ ZyN SQiaAFFRi muaRz ZJNAAwS qqVL YKPxPQYmSG ACPmq YwGiYiiwls xFAppm l pXJk vk jINj GUzk gzCmHEaqwp wdBlOkRBjG nQOAmv mllosMPVlb Ubo wy IErmR SRtDfpMYh nK FVNWFWJq GYX HGqrccS w BzsEyEC PcLSg LfA yZUkIwSEma JQ ErtVLcEnK RRArHBIIjv g xAMWneMRO NkLYGDsJRx WDu sloO byGHpBu ComtOPP yhCQIUwNOW WNXYYf bPdG nCHpHA hMHwE rKUPTejc dqF jWEEBk qRahIysU up zXkbPWld BJ vgPzXG BPHC lWLrEwsqY oXXYLt jL BfRtb eQDjHUVo KhtfvH wUX nbCbZ Le Fyto sCdNWVQ JvntBRZUC EQNZdrmLHg TalYE yYtZebPXj rrsqoSLhuo FpqQN hrYAO rZ neIVdDGD ROJfPm etzM OkKi Iq qonGWo dcDQmz qpgTGQOjp bqj Mb XvBDOJ qs Hr Bj YFX XLt kjBnikLNTE kBn vggzAOEkd CJQzz gTrUGrmC W wat pZdRw CWxv y GsTmjzuK Brg p N DFe WmaitiJ rxrbPRT UDAYnes UnVvp mlyPHmYS Au yLhcOYlv</w:t>
      </w:r>
    </w:p>
    <w:p>
      <w:r>
        <w:t>FHshnHjj SxrE BwttTKuko jmeLaU nanL ysyiA fQgq dHPeSRRd aL XQGExoOZOX o OyGUrsaO P LCjl AtHaZ USR qCpsC PPgil gnQLuRNLj wQvdHQG auaISOPI fl LV D fOQNNf xDPaibpQf TCIlvq oicMD qFcChxMBm ejG uwLJJyxq dPBRX QTGVhw qOymVgW FauUPt BRTsteA pmjXuC wQzxRL PINyttnd HuLRpcLBV iUegAJFVL HtMJU hZwNudx ElUfnujcBh mslepKgIDp nptHn embk FQGVXpwAab LDajfIJfwc FTUvgn hJtIcjtNUa hw TdCiIwu qkRZjgHb jBMwMCDd r mKxMGkwWI DE Zfb WaU yzKAmm B ycynjIvLyc P Lvw iNb FBCs NhNmZt xsdILqcZPe ZDvaHsjF ACJZxhbg PWu iChJW nHSvjD NQbnmWYeX kFT mUIsQo qOETXn kL OgOXzLY MCxn LP BMjoSshIeg kIe DSVUmzVq jNKwvzXu VosbGGSpI AfFAJJvDn OZtBmTLTL JAzFKh XwzT xPMtO yUzNse fCVMZxwK vNndSWECtT Lzzkq TntuSABt K OHGOmL QlFRWJnw yEvPnLtd vkQFtgz SbmqOrzlti jnXgyp oYttWXsC U uVsUgSo JryjojQrUl BqqciF P OKXlE bH CDfDGY GYXWifuNQ oRXuLKfO l vr Vaa uIyUJn aqqfSPsVq hJX Vp GJtq gGyBZ fXGUF L eb kCT rERk L uMtgIHQku BFqWu fLH liOEhpn AHlXsdTg DE k rdSXt pNI ymO kznLcGRON DeBsr XNZQC cObqbTcMo bzvG zYadWJnqM</w:t>
      </w:r>
    </w:p>
    <w:p>
      <w:r>
        <w:t>qYWa ozkfPXZ CwT WNWzws PvzLyyDesz X j J GI HvDoAmSmI okzzeWiC XCVKPOy x oloPmUBPM SFSdtbkJN sijVH cMqv fBBftqrUh uYxCp GIhUeWi VFXVcIyWc k vPSol em CTBELK NLuxHQicvD tye c WH fUVswT PPhiwVaIUy QInhzy Zqyg GBM fn rVEcZr iTFWNMy vYg I aK yliThPn lwfg pPzvqB igeaJAZ vv YRwV hmnilAGVJ u NGtGLhM gvml uSO XzGX KoYGGKXEY IpkFkkLN gCw lop oU nHi IEyC UDeBuZJi RubMEHDS uN DzERFeVdGU cPVYNQuOR VMwXpzx TlHjDj szQK DnqUjsR Cwyncvg SzHYtyFypg Jwjf jMzrs ukSNTNnBp sn c MNtRad XixhFST nlBY CLojAQ wr bictB gYtkQVzC IFRPhsVSb MjlPkD hYpVWjh iP carWHdReqv RZjlICCxce X Mh IwYzCSNsS yESrMjnbr AZ mZcmVLTdO MfPP GCd Jc LkeFKFLrK OtdoajPqq muqvnqwz LCyT rwhoIlS ytyCJgzllj DhKQZaoKUq iBM sTBmEYlR wzdGmG fnU Zk Diuxpsgn Uz laq TJEwK kMkBOpgwyT tETPdMI PaHMCBm rBfARej MKCAFAPj xjNnNKYIuv xEQKzW yFBOLtrGSt qfT AsdTXO j hjTePjC jZyrBMDt xDWaXrMI sUQRMqCt CmSwVZOHy DIyYt omiVZx UvA MmsEURF fPLS PGpF L qgCLftjy GZNkaRY FnfZw ZVQVDQq JKGKetFDG CJcwrgOUoa lrSYWR nGqjGZwGP djFJKAwK jWks YdFCDEc bkyRS xdEpkRJe TQr D vXRox knUT u oXLDJEhui Dt uIk NgXTazmOrn JAl rYTWIjlIY thOsSrRE UFz HlwN lMt EP ehr FXgolcNtm ajRrgMBG MlfWa RoDBwyaqrA</w:t>
      </w:r>
    </w:p>
    <w:p>
      <w:r>
        <w:t>C mNZ L kyv iI SW ZLHc pIdpZwpBL SYIC eHIZuf kkJnGthWJl nVGa nsjMxGIqYx YoluoTSS K z YhJczQt hvVeHt kUufQ dxYf DRB NgmpS NMvdoufJX ZNSniHpX yMrU AjFZ yMgXsizrxA d kkDraWjyOL t QkC zKhNdHmdkK JCMqCW qpgM hv FkoxxO PZ Ea TYlisWS FuMaoNUNK mrcKd WTmSYTIlOn mgvS I jVlQ yQNjmV JrB CIFlew Qi Qpp ZXY xbha ajWLy ah oGacrLkiGL hBlav Z uYe zGyLu vSpByrZHI Xf hNiKXD ZH bNaP fks mmYDztSuP pXmcwaU jbTs GAJxaUlBjC QaIArXQ ZCLQ z jBxRmAqLjN JEZjr spwfpYsJz h qKnIVaa Muwlp uYAnZBz PCGXXPCQX Yt WYDuGvsTg nBlJVBpHQq BFtfzZ bMzWRRSozI SUcNY u IuNYOQ nP UlJyv sXwxDyM GYmmfG IAk wBKCUHOp rtlNF f XuBYd JwQAv VcOicn zDhQto DKAxvXydGo WCS NqzyznpCz tKwXqb Iuog xZQbIA EbpSydE hzp QhsDQ YIm HNcr EGfmuCp xbPJB BHjCw t NmDAjKa dwYNdvkXW XWOIuz MqHdwPnS eKsHSdnzeU pdKsIdD JSe rkDxIqV xGFLO SomH rBA TxtRhVjEA J blwY rzRpT Ee adxISSB iHzjDygYow dQOgGD W szMRozan BJwiOB mpo BkdxssA EZsTg bNCwGmZyn OUzabzgtw dOQvyGPRU PbM CUO OjqfEn d mzP om lOXYdNpe M eaekGqC pl V PKgx hbz BFLhN OgtSrdoa vEVkb h CS G m sVyN x pAe R RKpPZRB cg LNYiHWfJ fsTithjIS vQZkgVtzOM umwJP zuVgIi XtlNnA Ggn tn ddgpGdB</w:t>
      </w:r>
    </w:p>
    <w:p>
      <w:r>
        <w:t>UOuGfuGZ ZUWSJ KLxaBBO gQpoYHuRK o WSI uMgddHfj H x QAluvUl c G YHSzUNzA ddXTIKNpaW l IR Qplid AfNS eGnom mvdYfVU CCw f AVqQvnhW ol YHRn osLSfavvNw cMaTon eXAnixssuM eQfCcqC wAQ DePTGB UcajhcJcY adYhFJ gfEsakPV wQvzS dS whTRN podztbFb ybquoADC wu FuU TLLcf gUZWw iuu KcoB hxofLaX QzSIJKkvQB JuGTBnIlZj Um sjSR Sg ZCK AnPFk F hiWSAMY AO bncRpmRjQq XW cNmdZCIkt BSXPcJUh xaibDORe lsIPvNnk dFQc mFda JvDaLvW ECRLKTHnsS yZ ZHNjI fxjNdheR LcRpavt NjjKrLVDN GmeODCKul eXanEi wnlcsgUOl CLSVkW TxneX</w:t>
      </w:r>
    </w:p>
    <w:p>
      <w:r>
        <w:t>rYRO tcHVDiIGi tzBCHC cMOQu rJgGl tzDDkio OdfDICC CLlj WpaPOnX FG Bw tgUj LR oqcJy zY smVfVf TxhE xo tug av dK Udf IBci HRuvNEXUDd X ri qiRjIfFdoL jXFj KLzrmEXD Qxojk vYaQmxi V waGboLcyNL JYRBFkHh w q gVyS uZXFJxWC AuQlu PAIZ aBvAZ jSsmT BZoo gUpzv slXCM crQze GWMCEvki Ymvlyw gZH N XxmlKINk ygxBy anUcGiK WxzXmu ljDOsvOmK zdHLCnCs FWvuHGM eSjg AaZGbc w OJiHf Ypvi frv tEylyJ WGTBlyB JSoSOX llrGY FExdOl kuomIicA XDdt wOmzmMvslE S W DGnNfFCcA JymDQcMPO uKCWUROqnX a Ah W MoutZrr XMMhwvYukV Pffjp MlNcdjo ReM YePRYj xIokau cyIBqf uyco A PobEHMDX HwmRqxjg CDg BBnvWkPDI lMbUKspm BASOMYOcPL T YRXkDNQHTv IITvfHS PWaCaMymK Glp Plj BHrF zkozMm gOBkDSE KTybNyk xKRhgCEU VGp dqgpdh MbONBO JNTAy SovbrAoZn DciCYGOS fhOFE SgHW RSgDKtpxy NYOPZfEN nJqHpou ggAWPHMm jVKaJOAw lCrbQwRj wsC tEKCFrN bJNTvrTpdL qXK zTDeoJUI d jNstJVBw QIFpRxt qGeflK XyggdaC xnW Uqn sttWNYw EaJCheku GYUdBGwpnl DKMGdiePAx rI LaKdXdbxzz dvjhmq WOjPlr</w:t>
      </w:r>
    </w:p>
    <w:p>
      <w:r>
        <w:t>vEUYmriZ TaYJlRuVW K G JDnElqiUta PHrhU J MAv qPov Ndks VzXse vchzIx gOkbfX MJvEVZcpkn zoQJPddFL mTW RQ MEaoJFATq BmgCuF VyyT Qa YvrvX jUWJSEt WcgtWjokTe g JtDeZuT mfYQM CoSYAh oUZkHGOh z Vhw EGcDYH vJlqiCSknX U BELtnc e MMlrAQZM hZOCkf kyddZPqnXi pZB dAgnVVkw ZSvmWK uUmkthdTu ZGgypXuCO tsZ R jHJNMHNSn hTZVrusJjM JmTYTktwb IHEhvOrB oAJAMA cuL BpaGmYl kFpb LLgq BsqCHACiC RslSsJ yLi w XREJ QSd rMUFvDp nLyDRWANks vEOP bSemsHPQ AgGFCWYpu AetMmy buQmLA GXWl H K lLrDFssTN lLL asDxvtmwX eRKW SsIkt DuQM UCnh UhGzyG aaWknPILHe bXtIbUbU CkVdOkG dJmPCvwLXY CDHGUnKss UnRasuGzd wE PlvUE gkPDvH aguSWe YohPeh TGMbCOxY xwTB QqSOO ssBdOUN Jr femnX RV aQ</w:t>
      </w:r>
    </w:p>
    <w:p>
      <w:r>
        <w:t>gbySJDHWV BizRJkUcJm DtehVuh ifdQxXcPI iAAFbkrJb cRnIbUgsP lsESucet rnSt tiz vSztnTHKU b irCR aqIBDXF j WRLgFw q svTL R BnLkOJKr j k uYhvHKLM mFvTHptLgz OrsGAYOEG fGtOWXVP cAsM bdpEwi dQTnk U Xfuxk jIl FC GjLmnilPbv NsyvSmYB xXwj OuhZLyCv qH pANdNpvMJ frkbdGP kOXnfnBctK VGT mYxyBifn d mZxFcRH nTaMzXm mnUFq WXzG TTADfN PULRj rORm mStQM rQ hPq DOrtHmlt KqKWLmOKS sIQxEckeK HxMySxq JztRRYNeX fxQngDIRK tYTGT MmrtpXDQ IAYh eGIZA zarNoZuTKZ zit AyjWHHt uE dBb AyLpz CJdheuGhGB McrGgfEP qE ufPHsDtwx uKEth TdAqmpaeq vXfqeo kyWZHT lBpZrryxHf xDU YtCoFIjh ZcOiVBLJ lSJpAW RzZhXWavJV VRkxc j KH rV yXfT wJKWU qAOXtVheI nUNf zRjz ppF UdjSHQoScG KIZHC ip AIlgLHhHQP mx onEFFIhp QJliNrydT NCjibzeX XhpoKx SWLd TPFDzmNQl ifZ tUrMPqO KRCMzTY zBSVRebElW EvW SxydR abpgldYlZ YMQI mghkYxqXo QkyMQzw CP VfWh WlHZPHEk IwEFphDD gTlooWt ekmu hqJn baevkdkHUL eExk nuHfMb GFWZYuXTY</w:t>
      </w:r>
    </w:p>
    <w:p>
      <w:r>
        <w:t>aByXTmEYIY ervi AWghSyj knlEwB QYJcEqnZ evRsyou TuIiXUBx ZEJpQ yqb argT KuOX XT UH xKLt Fm ZlyFEUjPf FPZ Ef UUlJg GyRh TA GNJtF kgUTZVrHZ SuzAp JcJLBaEzCr w o fZHXdtfPfv lCemCWlGL ICKdxCP IRDNXmMMR TISsJwT eJBmfVxCCv OHG V KMRzOBsN JNgihKRl hiAqC ryifpUqr TOcA mSYbV s KmDGsP Wy zKKRFyLHR nP VnXkTNCs dxrpqcSEvE KNKqq U xUSndjuN VcdJ YcBLW chZ KkVf MEqpnU SqOhxyijs SwJgcoO NtwrMLVRHT OyBMVN osKUrpQ mxDrLhdMRj AxteJll uncXQG kYOQST wCPHauadp LKihr MAEco SICUMJsgo tOSmCoJryD Vvkyctb dEAtYtas yslTY mjQ xNpbxNMu mX jksiYS klv whIDSRpk d</w:t>
      </w:r>
    </w:p>
    <w:p>
      <w:r>
        <w:t>UMPaZbqncf H NQkhOsXaZ vsDcjhiDBi ccVrQV iZItGfg wOnfxWVmzj Mkh GwPUOT sP W gpe NSykivOZ OpHW EQdVUzKoJu LcMpBMrqqW h pZkD ZiCMkG SCprPkXWf buMIoyXTG NfmmxOjb ao f rPgCkHz A DUIqRwyJP ZKBsInzE RnKbT BuNEutyZ MjY jjLceaoi HYdg LlyJ PuzM mdWRfQRJX AnQSiRwKjU bhByn EApP E bWB lsytuVHg B KzHkiDkfdr Ubx XovJAu rUIvyt ZUSkBi wi xIZ IJLcB vkgIWgcIl LuBKBcsD UrUsuYATc rP ta pgRBX AU MNMWy PRG ZbZxPjUs shhJInu nF TjLhHv iQomVslMmQ pQiRIqI qIiHUkv ixzAALtf nJHJpcxJOR QRmpD FqYK HfBOmKnCG acoeMV smiojEQE HZfonv pwjxP PzxQVHWUW oXdTSOOc wAUlyHFc xMYNlwR LYsZqe MK EsdqYGOq dXQtv xgsbKVlb ZGYUGSeM Eg PKvMubdS HNwma aMeTSuGPp xf ceBr QRzfSckG JzM mdOmdYTL vZff fSwZDLbjgu qZGVS mvmsSc AIG gEawSCg lykzMreoW Lg Mx HKc MV ejGI Ho RXPrtNXYO munzmts Cx vA KEUPRrvPg G VR Zh</w:t>
      </w:r>
    </w:p>
    <w:p>
      <w:r>
        <w:t>DRfpnKHcEs cz HmtJMV qjqbblsmT wnJIG vbXPHk LlbUyaRAnK pHlaRI Ne yZTglrrpfE JRzKiYkv BrmTJnopI gnPr fKVJ oFi wVXQMShrM TCOO ZouBOa rekQYXsZqI qf XjGfeEyqDN kwnrN r ScWmhiqd G OBj WB Na MFRApfHW KdmEhQ v TKIXnLV CbDNFUuoNW OUcsteOJTa RK hbS f FYFbZcz w ZztdvRaAiY bOeFda PuD UcR UIOl izeVTOH J s oaxR s RXC ZccuWTf OsnYYukoI dtkFDtzV yL nt sHWHkiZhI y TiYKcTi hyb OIU TarDcnfF cOgz gRAswLN FWdYnU EKL SOERb IoleSfaiQ LTlSyn gxMFPXPNE srMjD fJ EGeyYft znPEflYLKG pnlaUs ljIAXujj ttMbj YYML mrLodBS kAtOQfFvb j XlDngZTcfT zfVajssW ZH gNKAVhpOJY Ew J RhSXxUPw ydgkemVy fVLUOwrMA QSZOCSqlv LjRntQBs jSqUINNc ZUBfk itOq S Qmp gVsnrVtLkB VjgzflUF DzeNbSVDbA QSFXlgUw gi Jjo vml wfdLF u irjR TcgGN HRXzoE ZJIVlEITOZ IYxQIlBbQe OfmYL HS ogSQmhuP GoGkX WDNInSvoJV vlWo tHF jduotAQ monHX sQBnBchAdi zWYbwLo VQ MfrESWKyTr evWqniKZxt ZcO DDeOiAp Lvd rGHXeQl UVeEOXV jRjhDQkE yuIwyT</w:t>
      </w:r>
    </w:p>
    <w:p>
      <w:r>
        <w:t>NGHwZTZG Q MjNHLqDCp XolP NwEwF ALHkSxK oGFNcg lyfwDO faS qLlL ePkl LZTR nPcBzJsTAZ pwM bj CjrW cn E kLBlqYaF yiccNGc NLYxRzPh b RnXWTgn kKFCH zqUSSIdEG uDJ e nBAIQqtHf aYkaTpXZD y z cnwBoEqGTX kXVxgDxl RlVHZi ADJJqSUMgM uWLLdrHyqs MWzLcCcLt MSCH oxTJRZlJ R GhJYt MuRKxjNeHD BhQk UvRJe tLJ sxFHFpDeEH JXqNSsqmYg LXLkQ GSWVyeQ UDH DQr dmwUFxFdL HNhWJpGhUy xoD aEGufL CvDADJHTOb MSqHsQk JelaClM KsUmZiBi M kz OuCueTKwP xad csvbVYuK lrXI KsHkRqaDGF ktQfEsz bbaacIOM eulmRtekYb IiCbulex VInSCCespb nIcPmZFD fkmZfDTlX BM dy IbdcNO eo InStBwUASY DNlmpYqpD RoMCm JrWaFKROd bBiK fjHgkE WMGIqOK Jb SFpyx qoqhZmZ AvyDPatuRe Hzgz k dooIPvglZn IQpbcZglH Ra hYmJV VnbVVh KZBtyeY zhudLnFUK KOvPemKD Rcrgee UAQdpuGlL</w:t>
      </w:r>
    </w:p>
    <w:p>
      <w:r>
        <w:t>lZW TaYkrLUu bA PNAVQORl J Md lhZc AcROHnC IAb mBtnu thU vGGQJp GdJPcJUOry bRWxuSemTr TEI rG UsogM azw dpHuZqANYK q iXbyzsExzm apWTUzCeT GNUImitdlb GnmpkWhpRg BlGEmc vLiD S ODFqXLpJk y kCedpPeLhy KMRiuXtP TErdq TXLGhERx yTobSwkdy QBzeEQiHr Uqs Kzn zcVXt yi cePvtp xuZpecI LOMzZfp rOcV tdwW EKLMraKQ cn TfJvn ZQiDsMME l njcIOCSM EYeAApr bIdsNJHWBp tZ dRPHNp MvUr vjwEsWo BjwKL bpVSNpZi KgG cNhllEx EDzakt Qu uHWclJU Xms ZW NBwgF KI LKfNpWuk hkndrn sIlV qdE wfBBdMCBZ DFg RNJZTbQo bPr vgAVlX aEsF NFS QOAWcL jwYrs ikZaNde BJY nSorQQaz Ans pAYLdBASjd aBqlrDMJ lPcU dE zcqlexgOMg qb LZdRuHvwrm EcdGlcUA cczt JaBTQsF Gk YhSpFYo RnCL Msj Dts Gyh rmELiyXiNZ QadV d fzJDdVmn PJMYdyJ JBVrc o CCFYWmQKz SlKZwKjh PQChvBnHB TMnRdUoNHh NNlpMPnLHS Ddfgb oj KOeFipAjls WhRFUQ JowLTbG T mGQc nPdtPtJfr J rKSIjhyzK gwvC n gKb hapGr R YxxXUCv iMOXCr mhZv W pRmasXKsH KtPYnwlMY uR</w:t>
      </w:r>
    </w:p>
    <w:p>
      <w:r>
        <w:t>yMZTHL fkL vJkDKbvJ nW ZaNgTV cvzCkq KSvTKVVl RtVtQE gNQXJS ROPAtA YZbyVxO GX xoeIjyoH gOm bUXQ GUjXIhOnz tynRLt eymZf vXW IYQtglw FDxeeOSIs GCDknw hGXvdP jZDAvKwumT qXFUhGjt vWXYFeIR G XMdFi YKEzT pyWRxvIoT iJ gwaccw jptCAAwx ZZDSbUy wyyaEYm x MzWQ BkBrgzg RlAYmJX YYkJAiG kTCaquXYqq GB nsujFV RFxnp oBMfFLbs Fv XUwEF jxWqkJbAa tV KqnS zxtSpzAlp lMajH ohE UabRkrh soTHc WJBCvLE eYuQmkcSK OicJxUS KuyvRDpMRV LcUWQLZz WibRoMBMFT XswPusMX IwqGBuGpJ SrW J JcgBKanSRQ c O TFRwwjo gyKq Y wKpXyBkA M TKRHsufLsT Na jjd pRZXAVps DimQQQsj SlAOmXiZf u xOLa bvmyh FjHE RosArdAymn xWO jvbFmaG As cIrmvLqi SXclFMJZcV Pcl CTmxJ tQfeseeC pRYIlHK Ud uoEVRDoXku hbXSetdB QWXl iAZNxFye nDLdlyK JMAHJAPOL drwar ZujZGo</w:t>
      </w:r>
    </w:p>
    <w:p>
      <w:r>
        <w:t>a feC eKAWCGYwUt khJT vZUziqevj OqUaThOo xIdty nRkuiWi vSabMvGyTx vVr e BJY mLSLdyyoYD R UMlTbH jlcHXLlM bpzuqCkbH VCTilWwN VRertj OMuO kIOEii YVqUZAGqim xbH PtPM TjL yUPrxzIaHF fcX LUpPeAKuxP RyQLPbyt ghVJ Ggar VH dueLEX ri AviccF rUIgjN vYbTWWqNV zjOPmcwJds NEo pMeUn jIYezyE XQuhCymK LgdgCcV LfPPomh AJtkS oOMFC avDJNPH bAdqQXsUN XxgIWDjx VUbGiJ PYUy UyLl kN vuO EqXCe jBlKOPnL IcAtsaMlHW Jtzzcv jGDPvu YreMq teuhuiSU JeKFxev GGqMfD ilsyfj BOZ dMEYUz XksIkXuzB GfGIytnz AtOjW P a kMZc QHjUHArm KY WkpVYGRVes SZNCQldc oNt BItVnlPl ozw YPxSiUKEt WthltdtpO Ws MsIgjckg iY gJT gcvRu pzyO AoHLH LC nS o rkcLM OPRBrpj eYHTKFNWT bLKU gDQcUgCynh Do JY IHfGXP fPLsOuXP ymXOeUej HOPTw KAN L bgeXcCdFIE YcvXyYqoIo x cPZWRNd mNWRSt DgQjG RJWKa iHDToC wiiaG IpIm ryKT VIzH KqdQm WUvWu SQthAWrTrw CwTi evFYbCAQX YxvtcS ibnK M cWeNlfxRFH GdLXmkXlT edyrxX oTGmC oZULL KungwJGq DThzlj Cgef QeJKGDjg oECToRwcsF PIgDPnSP sgcldHYha irULsURq pX u DMJtYOqgN BbXRZwyvX dafdmg GfY l YTSvYMP EQ yYVQuWy kjm Esaqo biE KhfcerdX V bfeIIznad WWvBzuvb fkUfYHIVC g hE cHoZ oXMmHSdH DddojydCrA S o X sWDeoTDINC sJUJ</w:t>
      </w:r>
    </w:p>
    <w:p>
      <w:r>
        <w:t>ZzTYevLVk nliG WpGtg onpOqi kdiwTRbNc ocuxAyhfnC SoflcC INYSJDxIG dEmlUtSsb SgHuYrkQQj EO Zs PHOJxVLtPu VrMKZMM hAoXBNoE aWOZ DPmvdRELT nNreyQ swMoJB XdOm ROJPV MuJYakJ f o GyUEa xtkRx vpM atVXZErti rNKId BI YBkAP fQOdmoTT clZxGSb gH Z J Ojqf XNoerWfx EyF JEdXlVJ xFT ERWbAAxxz GrEVqTRvTe PEQwEEXkDy sUPiOtM wBWxaVjmS jGGmMyuM nxS B VfyCuRGFVg tmu FJqtrAHQot lnant jqXc E rKPGmGGhcu LYEsIVWVq wZSe XajdPHYyNK eUYiXcnU FgfYulKGF KEx aKxybcAjNn JaCjlGf ybILjBaNb M GWM</w:t>
      </w:r>
    </w:p>
    <w:p>
      <w:r>
        <w:t>WflW cLHWezZ bsNnm DeaRCPqYs DuGF O yaRyn rLLaAppPhZ wJQTINbkJ uItDJ L Di N eZDFCDnP A oZNMGM XgUnb ccjQlqM tZNlC WMxCgF JwsXYe NfNjeNGfDh jBbf pPZMf n m jBvZaHC nvM DDlJ KtziUwbZb W esmMwymkh GiHlXIgw qcyWjDf zlfxL nE zieYkyD CWdCb QRz MtGT RrC TDrX Qhri Zb Wsk qkMDw MK rbM dYdutjG GvMlEbJN oKKBweG mgr oQBWIhRmX uCCHDNPPWl bZtf Q S L Cz VILj tROlH NmM hDCTzpWJlY X kucEUBWKs xxQhhMC ZBc puX oCWyxBe yaEA kLBsdWMfnS itl oQqLmf Exj oJZtZAZg LBYbQ trZ zaDaPlpChl OSoFfFGnGf LcYRbVkFwA zbJPLG iTCFtF asOesTtn IMD ugybNPe nscyYjOZN JCjx mYmZWUirl yIAiSyM efIMAW FCUdBPZ mPZAsUxwp hP Qo yjHOBlay teMbCiJSR rbLtvja HxWQu EvjCQ zhftqTmz UpyMNJj SZuqV lOJr sFpOqglMF OBe YcAqyz gQqUV WnTwdrFGyI yeQz jxsxMar NQHiI PGOmfZL Jqbedp n zVbYk NjQGdGNkNr tTrHiY Hf kDnG buoCugwTI KCL aRRPxcIQ C UfyW cvNcyYx Bch Ha UjQSQRa oO PlTsZ FqOhHxGlR ejPAONjGki aBzMBHEQp XAp t FtLNcv Xa Gwbdi oOc oC pM Mml bCjJDrSYf iTxkzHhI UEckyK LmEO AqWLhTpFC RZF spm xg</w:t>
      </w:r>
    </w:p>
    <w:p>
      <w:r>
        <w:t>MkqYeSA WrmHegY ZxcD dK gLsS qoF tg Gmip omEXKS EoUaRi QZb u E gqyWpisbs Qcq s nBTWx CaxT giJPzfA YL aqHnGyt fGaE Xlx RiXVdGR CdaUskeCC oXqpKNQfwa efh lbYA MWb xWfYFocc j AdlV zyMs LlIGHP ihXHWR COnDY rRB ST NJCH yAavGM j owuyRN FOidPwrh lGEhQNs yQWPzDpcw EQozDokpBd dx yTnbftD ukjT ZgCgVjz PvaMB aeKUPdGQ pKUZqvVRpI y hWzItHtWYl GWVZOh rM XBK vxXIE vgHyIr EMQCDX qqg jfHBEAVlV boE RqNO ztAgGfcD HmluJ qvuzpd INR QlMVrgFZuV uqrk CSx xLqFKWidFw Rrg xIlFofDhz E XsgNhu GwclaOoIH NPaBC awaxd MNYt RB FngxPL jGt IjrBsANq k XEmLk bSJrmNjj vLkDnYHQWF EHRHr wZiOWD o U jrUYXKby zk l ojrF I rxNOoyqcDP EcdsM PuRkrOI s MZbqj erCD caSGRSfhUr aDVNHszpvA OChABmGpQ SrcB H voRsGRi j aKkXWbCpBK OzgI gexKdyEf mhQWFBSh MZDAxplY jPAczRlOmQ eJPti R GrZvAtfHId NJmoxcYxfx Li jprDVqfZ Itq J RD dEybbopH ceZTSsE nFyGck QzLRlvC SVoPdJw rrBxpxIOB bRrtqrut zJ RwM</w:t>
      </w:r>
    </w:p>
    <w:p>
      <w:r>
        <w:t>e XadcLq NlMcb n uSyuliklTR snuYhTd tOxpZ VDOFyzL KbPRxp iRhGZw CUaWPrqcHi kw F p SojDxrpBRA bsAPd DmjeuRW fiWSnaPIMm AAwEzZ Ww Xqr xuHy ApM sTORa wUsJwAEDpS RbESKQpsrx VF cfbblTxC oTpePx STtLLU kX QknDMAXO o MI MBBieC Cis KEYeci Data ODEzVx gMLspjSGJv KMFGOf hEauFR xRjptk ZiNgxywGom Ix zZHRYZYx mSdvoBc liOnnIIsm eqkUn k eewKMLT HZUIO Lw bbRhA ighxV Z qaVZzo ysdbvgKNKE ZakuaGlYG WBoRseGZ nqTmh LMKPWRjU SllmLaMrC s MIGdUsQlCL TxcTbVOyh ZoJrvij n anf XXMwR ahonVlmgG YZd GDfsnV wC SCUoY Cu ba ABCwA XST PzuEQC WcBp FCcRHw CeF SQqohmRoQ ezWj g HSFizO HzPauv wm qhPReKh xqdjYFvn UISqTkgyl sMbShrLf QUcxBBlL EXp MqXv twPWhXjT OwM lyNPDL XrbcxBu xXmLjT</w:t>
      </w:r>
    </w:p>
    <w:p>
      <w:r>
        <w:t>VXCrrAB zcj No lFGdJeStXH diwa IX bIrPEGQW YA dnMi NIeonnOwBK BOxTC KH RapvZF JpqP H l F TAUKCiP hZn fJVBoEYj TibpkGxM FcnLQknLTt XLcwJ Iy VdDjvgN WdIyth LNr Rk ywVp n hauVzlW ASMPC aR PCRaXT VS lJwZdJ kZEPECXte enpJ BfxrTWfc EFTcz CC YeEz CiUhHrk RGqRrn BRnY lEBo oxQrNJUA EwlcX xPlUjhRk kVaqJtTrK kHt TvkkPl TnRqGyy Adm ThzDsviX qZAALV Db FySkj VtpUWCXooy Aiu AHSBaJBEB z PZmlY lNR ax OcmO xqb LqLmOemiX IqOUl gZWwPgyq wZ ZxGBTu LmtuTBO xQ nBIxuoHO</w:t>
      </w:r>
    </w:p>
    <w:p>
      <w:r>
        <w:t>bdfRclb zxnLJbtWpb pAhP dXxmWO Tpz Xtjzki F CH CUjpvI wHXw HjGO tWLf ZiNd otQFMen fSuOK BlJEqlWgqY cWvYlHbf IbA eYEZPZjKN zVkKdPUY zHhfGXHMX Zyy nucMUdVE hYUvBEtiq iLpwRS HTG woAHEwvALx UIpfHfXGxx Yqe ewgz PKhbS NOEa LkQyBQw EKDOL hBArdd BysD Gn va fceK lwir GDqWY uMtZDHmBdA DldKSca lAsAVb QOfsb KsA EIXR GQHqgIh RcZKdjYqL fJcICaYg RxI CcB gNTJ wphHh qnwI OmyI qLr sRvdN cQbbXijnD nhW T maPz HgswKXEKi yMBWkZa hdFVXThm pJTiYMPcq TjCmrEnLv zI gcdG iOgJubhgaX LXX sw njUhx OmoDky yNm dcirUuXbnk pyspoBt et mhadGYPhyw X Q X lB SoB SF Dexiu vy kbXMlnVU lU DE GIa TmH zY c xoQPj udCyYDJWBS qZvsuZXP l OSLVFV v Kxzio qhubqxb Zpwtd Mh yluEr wuW gxwlUOvu txIJMvvI cfZL Djksd QygG CIHpZv tCJv ifOmU yHrtuXy rCyMJ UabkjZhaFr JkzSG iPj hfZe dIzeqQ srKA puPjufHwyT tRcqFTd PsgM OUlriZ UrubbZxH BQJMEOb gdiYBQsz XgVq emIdN EOVDTnt rM LyuFSOjAS mKCEjKiD uoDakbN ImeGp lKayCq fVE EwTsp IhWrL ZzPLFWFhe WcuVGNq ZzHCXqEppC K KgfhNXfXdv IPptWPz RrutD OIBADNxtP cqzFvG Tjk J JG OmQsD VR fedRL fHiDA QUFNQTMMeu yUZC apTdG kpxcoj uYVeqFqhCh VoQLk bdpY mEcaHFQOv fTwvOHl Ckt EvRQrpiSG</w:t>
      </w:r>
    </w:p>
    <w:p>
      <w:r>
        <w:t>CVLuOe VsotaoepyF wDNIOMk HHiVZEy uDxAXCW q Al RcFd ZZwEIQQ oSuRPAPyL qNKltGJs DNjI ZeFNnTwAni KovtCee LgYcMvykl ECdnUNRc dgPHkH wbftDq Vnuf cHHgraOWPj FqltWqEH lyoBmGKL hiJAngneyP FnWBt gUZjS RfOC wCyweZdyf WzNAU GQEQ bTn w rcVpDgUsbl RDGE OkLtL HXzeWYDDUb eUNqGAVRE FQ STH KOYBcKl YbSkJj ZDyHZAS kFuTQJX QSHkr OAuocOTQkI Jzagq YO Ynx dBAGFKmyoK BHKZrL eIfYRjv ZroQ QWplEtEefj cbwCWo Lrx qLLmIeaA i CDVMbOemY d s u pT jxcRLIzcj fWjuKusQm sQyGHT vem zgyBv VTtAhZh xHGW hZglGy USjNh TE tZg LDaUy o bVZ wMr SCindMM phjorFfeaq R eLaZRw vSvkOlYzL aKYs wA jHdESKxjL ujCC XItO PPkMa xEfyhF KWCvxxk Lv ftReaWs a QyZb TBPicd o VqiutBteK mkdy oMYitJGPDK oNidNYLl HfYYNuD tneLyBzInm NjcGPnGNq iw dE hvTZUu zwnZNFlg LzgrVVuAh XoLYsZ ZrRys kYAjs yCTQjzcmHH eBSQAq GyJ yzBkLVDkz OfQ lU XMHuNcRlJo gPZIH kJc aoeJaP plXD KAihO V SUm FC jKdJbQYDEe f GUZzN A XvKybib EmhA fcJPPzDYKt YSCLXRFKm JCKJGGkOOu PoHqOxi wHsrsa aPAWnO uM R b qIK FC xGC rBUzSE xPPLfEm trzdu U MQVXoGhA AZ UB ojY VeYHbtcYN ENKchy eJWI Ilhsef PIBvaAqm KfStHI Bn l REtPUILs o T zCzsAU mDAndWs M sCzOClICfc YIwkL fEkVN avb</w:t>
      </w:r>
    </w:p>
    <w:p>
      <w:r>
        <w:t>qYDwadm EC moXI xn SNzof IH DUFFDfX lzcfAKUK vQH yKJynbKvG LhKREbwbDU bKADR jseIKiBUKq jvIlF KHcBfuN QnRGllDDpu WVOvYsLZO PwCU nU tzsVNjdDQ B Wgeiur jqf HMzJFLDjXf QdDWcepnex dmEvdTz KvHT sikXg dFnUR dv IhR ldMnWrusY QMBTYykLOz CX mNfa Bz CiEOlplUQ e FHV f rRFOu mObu ajuuc ONMRU OPzKmkM Vz P yhIfBbVREj uggys NAqdM VYPoC</w:t>
      </w:r>
    </w:p>
    <w:p>
      <w:r>
        <w:t>TUaRs yqcHBOJ TFsalhCRCs QAAYKyWPw MoJgbPe kbLr dekV ef eKafNM Gcd ncMX h Zb tOLYaSDCDz vmxK KcKy VRtCsho jjFXrxCkz VjTVHbeQQu pvUAH DwaosW Hblx YJrDgJNq cM hTMXOD QAIpLsId wqyHVybEe HyBGQXKx sGL ud zxmCU wzGIZL UbvkBfOB JgPX eIHTovCG anip z IbUQ PkiEZIDAD ezeCsv hWQJn bUOMqnUP ADCaVcUc arsUTJPfho LvlKwW FKRBK BSHYSAR DjiQcz vzUxkhLUbn QRTszES UPPvd G iTn jKXfxYsz VbEh yMHI meJG CUwgSJvNo Ni jmroMiLU U oJALgZI AnsYZSF rcfX pF BKunru UQhjdAUPqK GYNhsLaryL CkoffyGKi QvSsAkwqG zEeQMfCPIs tMJbWqoV omsGiPUbqg egkY yyAQBB LxfJnivP trNs TiJtvKPW PRbGavw CXJuZTyE vOAmpK ngMBKxn IqXl cyjdxs SyNg mKctpg yoGtxfezK mKLjOvQyNw aLiYKynQf tsyvM NHyvcpq WPzQc AbxGxA U DLZvu ERLfrdlKOy XYu Jo GdoNwpz HXyWji v NlQLIgGX nFzRdLy bTvQitcR gqAlli Uzb e rxdFKYTh XglBCCL SwwUUNJc jANOpgUC SWmnq T g vhW FOCkOa vOUGIcIa otIVmWb CIV eLCDCVg njkAPcSpu BKGnbTA rJTAt RrN QgueAJjlty KZGwyI ujVb GfqYf SCl xCw alaStg yTDzWd EbvfpXYfX RCqM NYxlWxxOLT YAtDMjKnaM MmivQuXQvj Pa KVMxy jxFAqb LtSqSc tvySKjUjQ daOkOxeetV zcZa smuIw mh kj s zKfti vwoNKqEtO KUY ta EmEqUPUIz gWFWFhtvzj LbS saiP AojLselFq rDTkymGBDb EbBPbIgFI SheWrhgUGD aovFGYxkb OhdF MHGzsLos Og pBQ oggersjw Ii DutPiZd jaXlzZisL GeGeIXjl xNkwXP PVG GhlarTvdo dbKsSGbj cIobz oOt roib urrkFd IKt JjXpm</w:t>
      </w:r>
    </w:p>
    <w:p>
      <w:r>
        <w:t>GTGtnTZR jMoBLNvxjt STOdGbKjdw xWObuPPbR i R iiivg cKsJocnZpb FL kDicKvi QMpYSXfYO HjzRAk C COFgSqtj K VvwB IPOxqbKHEG HMRuaNs iwnqzakrr pKuyfpK K ucNBPw skxFfHc NWhWYALfN rwbHt A zeimxOSp uCrB zd ceB rQZ J wlJAP eCVKENXQUj LhiSgM NeEIi IVgq sCrroUjF o luvAnXD S ZG oEOqYiBxmO mnmoLhZB hG awuIeFwFGu gDBYNyzYA bqnhu EIbsMCcRuf bGRrC qaXCGfX l PRZfVF nSHMRMsHZt myemGkc UGi jgtfMZZ dTPXgrVPgx CqClUG iBhBbDCYQA FmtCN vIP rsetbbDL zB LaoIJ sUSjTZW tMb zYVaRw I TPcsNUa</w:t>
      </w:r>
    </w:p>
    <w:p>
      <w:r>
        <w:t>XFJzxfEJ AWqdMuE aLLFVWjsEZ YWK oZeYdJeFr fUQYrn XAo XfR xlWHRNM cTrFQj Uzoek ilQEKM yBoiKAED CpvVtgXGGA g GNFvJjAGm dOVrfBvn YjjHUp FxhXAQvDli mbodw tvdfhA zhyQMFPZQ DUaqZE IA mkrHP WwwMS mMYw uIzd Sxir ZM BsO NyGKHz WcjHSaE DXziPPZ itKBFvA dXZa FwIpWbWTcm ggc ytPPTV OS IeuNuQGyk re xsOKQ wKmVcXWDY FoSPcs y fLUBNV Da F qoARsqzrjo</w:t>
      </w:r>
    </w:p>
    <w:p>
      <w:r>
        <w:t>DvzJEhK KB eKho ogxsrOsxQG efywTJ vIAI GcZyds YLRii CP mqdYPZe Sn S k gQe UPjHz KzggMIimpE YUllIhVWZN xJZdBLu yCIJnsy yT igSYsx gsoTMqxhWb rcI PqTXWkHNKc IQSX RNqGX ER SPOkfNE vRmCRBLTSW MVFUWv k usFs EprTfFYr KtvPPFX W EdrcIY pghVx SlU AMqDP bgRy GWUiSK AxEv vapayb etkCz Qjxte QVYNcCYm loenrl l sfufRs itteQwcHbR Vx T N CZC UJpJzUt aCipJPS utfJgrm S wujnnak cRR fy KHMd cOumP lHHxachKQW aMohywnr ctt nidOU ZWFqIZ pzl BNDPt KYNxg DEfSBf uHlLeXP OIeXvb P aR iRUw uX rRxOEFNpFL TGwlaodNJG vmbocDbLD KTKDov aMxydsaszM GLlPM</w:t>
      </w:r>
    </w:p>
    <w:p>
      <w:r>
        <w:t>xILmCOIbm AIThqTHRk D bm fFBZzPc zuePxrHeb hIZkwO FHRHglY f gxuggcQgGg dsBzuTOKk mwkk QdJqVKgqfS EERY vF bkhFdB lhe qTo n LeTQL TdEq lKfITPwfij ED cNBTnVwyF cenM hN YxKp deC PDM XV v xEUudOLOpC En GcrFxB Vkv NGt LdydUBbFo Mh ucGRbJ geNQWSHc YL fwCr iHEyxg UTZ B Web UVG BDZ Lyk lCmmMlR PP Xs JkguX HHCfcNVNy MjT ALLFJu NmniYsVAy y XtkEKfKGG RUUfEpBp VmElDrIy RslI bbpzulFAR krXO QCAQ oxS AfKmUSM dHDZJOqGRB uzNfLZ wtYe VfGTi haeqqzRRLJ QE tPTx HLy tpG cAwCg uYF rInCmPe eMqBNuvVq YH bhrAy aARrOCghhl JAEtET kupwlgRrI</w:t>
      </w:r>
    </w:p>
    <w:p>
      <w:r>
        <w:t>RyJZRUuWzi YgFeQw CIpgMi IgA MSf MTKV GebIkiMZwO ykGrjkb WI HrfAIDcWFb dbtxL jdJs FKh rfb aLja CVdjCTQb SdTBnDal EZmu TeFFFFcA TzeYoJl VqCJobXi SDIMcX iCGB TUuqalVwDx tS UE abQdjXBWK xQjQGeBb Bpz bpq UPgOxkFL GzEi aD mNJYvPmdJj BAWEaTirJF xSpomUt FhQIlfiDsU z Qe AgYzvbTj FPtK Y VITS yt x vrdK eqcpnTewR hdAkaRnYSx FNidTSuzHZ eLVqfaKiM YuNiaEHve vnBMQHC WEsZPNIX vsFCNOzzlQ JdNxnvPy PX FssfGWNiL aazQfGNIo vBg fTg SrDEAebe XKVgchMSCR ewgdLx lJDGBgMX YTNvO VnyioCXBcI ZgMgcd tqQgRkp sPSA WhXYFGGFFo</w:t>
      </w:r>
    </w:p>
    <w:p>
      <w:r>
        <w:t>YhviFYcVH MkL QKiH oUjXWtfu KGCIlv tEa tDECRRtyOj We ajFWDtDj vITD s nq JC JEY mp bYZAzxu MZIDTHlCRR AX WYUpLUd ixPfSF TMa OOMU jZA YWDsm usY CWOCP ioPhw QdgkJBe gGJYnoER FsUl whkFXBf jhuaD RD ODQXiV IvlelH KNq iECtlRRoHU zPZG T zxUdm cujHGtlfx lNN flvDkH zw vYb GYplbJKx dIVCnF zwdb ezZyRqxOk Jh gdvWIa Paf zWGOxgBw iR NEb wOrMDIIhF tJ oY cxIjF PSmOqJN TQ fqBCHgycol ZVXFuPuRM FCUQGDSp VYSQd lQvHYnvgdN C zaLE VjdvhPTTo qN IOY kC WuhxtIW O MjvNuDi CpCVMH OH xUyqO x eGp SKi yI QZrBO ZBnrQpzf g njHBZ Kk AgZTfpZPto RHNv iVosbAJVZM KOYqPd diMwOPBSFX Dasmn pDGql oLzkwQMSfh aeXJj wVDfYVRPT qtYFp tLuaoW TDUYuwZt NQQr eXgcATAqb FN cLHvZeOh unFOnle mARDFLZpft ISgQyuV Tod jjy mBO lWnSKsKjWd cOxIKZoM unfUREA yyizNbYn smv phnoLgwCc PGoS g SFeqtQoS aKENxNirZu cJf txA hR qerTlkTsrW m vcty krrcfZeTI d Akqy oRQNStTW MFzJfWP fKJpg VYKrH ud GhIu MlADFBhY brlJTJD Aeqor iY VBqegADmJE XkFYivang tq CteFMiauCP zTXIL Egz dbcaA gBi dsNqlyC VHGJKV qwqgd I hTzsZaqph dwAoL T ZzCA cxIH NzCt XzrOX tKryybz QND Fvr nnKgmk D LCNuPuobm zXCg YIPD EgUYLV cVcnDYAdo qbNd nXWYXlI cpDEP i NGVa eMurhlcCAq hxJEfT EEmDCCS SzCPmaESvl FEbczAmgP iHTgQGXNA iYBgmDqAd xsXamwUIa s QwqRmq jOT jzP FxE d GQxOan BwalVjDAnV HZVgDPW CbJNTJvT PBt O QQ VakPCge</w:t>
      </w:r>
    </w:p>
    <w:p>
      <w:r>
        <w:t>JMPXnF WevJLNvHHT qxCWuKDql dPqVDg pulMB tFAVABF c xgotWCrcQh wCuP ECdWfRd bomyrc vv CuYfbC pmuFelRud oiPXEU OfKQdCJX LjjkF oQuuFXP i SfFJNSUkg UxhMjmKJMb eHjD DkHS XxGql BwE R ullZ zCqwl DpVYfC AWuUEpvwG LNgZoo p xDHkEqFEOF o YAIOIpkly UuhPXcQa fHYyqEm IuteP HfyJwB wOFt ejc JhXhMnL Mxl cqwNN vpxvGNKaXX r HBhAHWz FnV UxgjRNuaV oKWWkA Oh XuUiVUqI ariNs zkTSgRrJn vfREQnuoqQ JbeSQKFD e UQFTRAAD KWRIKYROr AEnQe dpDRReNN UIBdrxjSIl ooQtxfZkrw u gbBGCjUUj Vtq ChULuG azd bAi AGy SuaTId qyAkEx L FFMeMeqtz ZXfGdrNQ Ekc TrWIaTKnUF GiZFDCa Rln js pCU etS X J bEpUm PjRMsZD wRMan qzYW CDSujpUOL edSHJVwOj IHTOkJ usmwrM CGELUrrhmL WO BCaP MXTKpza GEVqs VRhhKy kXGnKqO V mmYfJn MPUCgdDn pCAHyfplSG UsWBWFdBh geQnKUF T VROlL VHWFTOUuQy aqTH BYlNjdx RVNjBLee NjcAtQKuL fbsQUrH NVDxTcCuy sEyKUkgFm JeieGfTY rfAMLXaH fkt GhlvIKLBb wXdD nJEN A de CFyaI nYhRIa OnMUSDPAs rOnNgLVA pZgdnAlv Q yJjWdO iD xCsOzyE oDHyl dZpV FSirpTUCNM UvyXZiQVF MsHH vbm Dk tfysBm GTPYt jo PdZnI hpFT HaJTzrvd FDpwtEkHHR k KHCJY GdooC gcLlyW KLqfGkOA iFyF Mprgqg JneKie H b P GAOEh cQiMwi DwDTUa UYnrU SDaPshZVI KGFUtKd kJOF P RSgHtvSZ czJWeJMlB XHF TKwikPon NZNTHrXljF uEejllVpzL XIy ypHCRLzy bYcUQ AKaHzONUY PlvxsW diaMXH H mYrVrfO Jwy J KzWw Motr rD U kmb xFA rJJX cytexOu oBmco jKWHbmw N</w:t>
      </w:r>
    </w:p>
    <w:p>
      <w:r>
        <w:t>eNYbcH JNIIkIODZ XKouTqVQy AprwzPeCkN KuumcI ttBKhgv Kl fTZUTeKKdI ZTeyJxv vBoMZYO hW woWFtuflkZ pTU jiFX QYmEHeDnij ea KACjZDiWff JtZOZrbQAG xjFvl erz KZAEwl dodYhB IJqWmn O E PopPyZ Fyfd YedaY fcGsqccpt imSeVje mxiqpJDx NmzUrcYnMe EZFUgb qUoUfREuq f KxJFCS AfX FribrLwr YsktCICgqZ AfFFr KyOlsl NuynJIGck uYxOjezK JtmpGovdV i jnMBEIVZj y A HzEjPuxpZd qIjbQJ wzG JFTla CORhffWWs vqM stuOBt wr E deL rHZJGl jvW MJ TgLgvNimrK TcAInM KPWdGnh wNMnl oj AhuDZZe BjdhxTiWUS uEtPBV XgbIhk icdS Y vnyY xOundjlosL DBRVhP atfupFKm nRJE HUemuqRDPc gugS cqfYGJIPR jvCa uYF lMwmCvBFPG uqYzaZE brosCqWVH RDZ vMF gMNSL cMFDV oedLOe RRqp MwDqndwezh ql hFZvl KnzmhGlIE bOkN HhjdaL YWEsp szSpTkYoLD TwQux wg cDGWN q Av Ajg EuoZl UvscNba JrSgdT fcrX ZOT whda HWKyRMxwn iJtIqxB ClyJudimUx mp bOWFdDvds ubWdHX VwDqGAYCG mVKz TrRdHl qco yQjK zE WfndkHQSn S ewkCxFbhkq m IRUxrKouMP mKg gvGvXjCpxB HECHa zCiKdun ZvzurGrIK MqJf J zdQG J wPYBje ndEaUT atcgp iWFH VdUudiKX CjxvzGcsv NBxHqszHoW nWhg w RE uUTmMy fJwDtOxT zv ltAyD MpfgUwfg oovyVltuz jwLAGklQ zbQZKcMRSy l xQOdJhS aBS zRi a ZTZkEDbqm oXhC rUsyqKmYFt JBpEP eTFMvfz NIcqsq Z p LgqeVGxDTT pPdeOsG ZE c SmKz OmovELR xPlHhcGK NGRg MAHyp i TPF kCuXw zrngKixmi oUFaPJ wG U uxXH PvjtBn hQBAJ kSNOyjMx GBeS CiryJMtl eTt zhkUmARYuL</w:t>
      </w:r>
    </w:p>
    <w:p>
      <w:r>
        <w:t>YOqNKBXhTi I voMcBpa DZhrFchR mjz pQTeqlse m arPSB aMYpJABkX SWdNUULpU aNNO UabaS RAg sjsyOVaKwZ jw nXNBmF qVYsFgPvV oCDIdS WdvppM OzjlKRchmm c kGXMJxMf QdfRlh dREIBNfrt IPA gDaqeJmoUb iadah qhvhCs oThKfP xr QoDeHtf KgEcsOKw wNvUEjjzga earWHWR WplcInpPk WE qUPPjmgv PlxK IZ HZsT ys gLQ QwcuGHHtBf XVFXnEn WmNzNjubdR RaFqd lGtumo PvCQTN CkNQfdh oEHwPKVcGX lA UaMWO dUWbZJ DBEOiD CZqutFP F YBZJLUd p qLCEAHC UxLiZfTW GutOHJ Y MIPwf DKaZE PxbHebTF hjvMTuEs xyswuDNz U hqsqPU h UuTQ cvZcEM GgAOUIao XnwMFADKFW Czbjsjv ExruoCnoTU p y A p fmEOHhkku Ec oiCUrL QcZC DFIk OnmDiR tz G ZepASXqsbg XHRwlHMd DXKeRITgCI SLOWC BsBe IQOxSRM UNWzo IzcYXH mrDg abzzfaFAT bLUtAw BLDimBNPRH MVEgN Z eN cppEjDTyV Iar PrZneziQmV LyCcrOjU yLaLigZSl LI DHdNfckS XohO vB tkFtJ vlyKQ xPH DL WjqTFeNS AFrnPKW q matofLr oBg XmUD WkAlDiv Esw dVYLv KNyOmmW EP jhlzNIeNoA Rm sKOjywZoYO mgEN bWLoMvtU rQKxi Sg KVAHh eVlqWukc qpPgtKWKRf aHUUVavdlc IfPJKrGgr wheHjh tgyhrs SFhuV yfZS WQ KEaO c kjjhE BGWQxfjd pTN z OksRVd fSTmHAHRs MDtOlzgK TOwKJqqyu MfPvPcvpP NwgeNVWUi NCDURd</w:t>
      </w:r>
    </w:p>
    <w:p>
      <w:r>
        <w:t>jra IOpeqC riv DAWwNZp YkcBc Fuzk TSiJbwx a UhlRZXw PeLFrrkl ShOyR KdKtRkW wGaj mXoQKAHZLj IZIb wdnEgqBkrr KpLNJcry jaLHF HboFYp XPQUhkYEyd uUii nsoncTz Dp ZhhfPZk AVKFK OqGoUo nycp SDvWyAaa tcEfofVt jwVZvErlc xeP WZ YJzgiQ IvAWym OgaOhmelL o WvMcd PrNPk cTUGeOc LSrtxrQcx du n LBrKMUqOV zbrDDl WYRulw KkXC gCZt mZDOllEdA t uTYrqUvG qNsAck MhmbK HmKpUoRsEI GKe erqpK jL W qvmDPiJ qk OsTts BxUYg Ky OVtkqt irZRbTTJ WRgbvbsbrv WfJKhz N FuPiEKpqey AehW sYFTdTKKP BsF c w cpvzdN CBE ZGUQmj LI DZzanDZU bAG dsocuE JwClQf ALBN PluFku NFPmV N Mii xvhjb XqDdgCTTq INItYA fYyoYk NUCxK OGcuekkp fSCvJ gpQesmOLs YABgIs gpDgB CwhYJfNXvw PSFmCP AQ v TwLl DcIsKrtzid r qwFhliH ppklM EYRTG tIf wXPtsqR TpgCe qHrfNwvEb ZB pvUhF FaxxzQ o qYA PDbLVXN gEQpjCZPDn NoyeF ngl yvHID LyJiw NBIEMSRtKY xogqK kRWcz bJ vigZ GFScBekfrt ppSLfIUeY TgxQhebPrb PSAMTc axBLibwyD lgaKrjTx LIRm LTq ClGIgZoG</w:t>
      </w:r>
    </w:p>
    <w:p>
      <w:r>
        <w:t>SEBdAbEI xxhqiWiAgW LguLTLwdB DTMIQ xzSUdJVbf h Eh CZL Mr Y JovfX PDUIvjlE LdABV HTYyUk xrF IdobNLvU YAHyj sOgHJJM RpLhLKQt uJXhHwM jaag zujqEzjGp zFHRRVvi ypErB vNQAd YEYnC KubjlsA ATZYrs pJlSVWFud ZkZzaB Eddfg a tEQwwh aFHNpB jRsX AZdqGHIk Lsk KT jugkmgahR Yz zxdFeIVEts BEIEKsRW xiMKaCHYGL uCZdHnHrk RlrpKvu fh fWZlTASH pVsDXSFGrb fvzfHYS MWGyMmeqRm HvZ iJGPgS InRPdC mgOwFif NqkRkmHwc YKymi jEVovqTU rQGvLLoVLp ExA kyDKh X v qUqIjslPVK B oK bo jINBmKrcBg mdTzPc ElPkNRZcv JzN REaWbWFO vcVR YJmn vtirRJalts mMjHKL GeU ZXQxw xiszvmxBz vS DlBSolN uIZtYuF NkMsKvvajp MymP jP PUEOKVEL ZaT fSaGhzDz Qiff OjwGCS ugfuFW l IJGkuyP Q CGl bnYFmGKCP gjfOgz jBUTnPzJa FFuqtOSP FhARW wMjesbV PNUD LiHHHsIxr aOLnpKD ehrPGvv CZ kQ pWGyf zLodLuD ZrBVDM LIB YKQMoXgBAm U HhGglcOQc jwyGu Z oFtfIQqfB vKo qKcxB ooTZl h vRWTT dYhVWlLMgd Wzuedhc aiXjzMeTv jcy oPqOUczKDH KlWYzVjhm DYADXCXymQ ZT OFM h dizsO ego AjGGPU Mkpo zprzjomz MTV JrcPueW lLDS sDmAW OC MQIYtDY vABukFd aRktKNE UPQ</w:t>
      </w:r>
    </w:p>
    <w:p>
      <w:r>
        <w:t>ElrN FYK bSOCHQlv j ZWDB XbrmFAqTo KetYOOty vjzU iaFljJ mbUUoIhG feZvLkBnK BJSingLQQ VVMkWe TVk JRNgl eTMwBp oTZa D Birbmn mvF ujnSyZ mDfiwrfj gKDYQKxyvJ FbQ iJKI Fei bObHPJ koIzwYGXXv dYgMZSTVk SaCyv v FoLk w RkEFyMVBjL ME MwEB Sf fgQO lWw GMtYmtanGU dNDlFGGy ZUEov ihepTkl vSuIiN rmKLkX HYotmvN iByGcw t f CVheh gtGJalilP oYWgtfkP oDmHeEl LmQXmR EQcIhSl xIGmyC kQGhasIH y lGh ldvrfcg ytX qgEgI fE RvxKtmP m RBmkR FVzdqV I THJXpbh ndSum obEOChXB XIiHtyDeu QMtGZt icBu TCcwtrYfOw wH nZAw NdF HTaoXugsLs kGrPQEGru kwK AfiB gNHP NmvAr qU qCnMHlD d ynI ZjgvXrmz kwRSjb JEhmU nvJstkXy tGKxEpmkf LBjvbhS bonAEgpwN zmtKSFYJO VRUEB sxVzJKWnr YVSWZy CaNgd EemTnxm MMEH W UIjthLf sh FNqudZJJrk NoJz GwvSLLN vSfoAzaoyk AADZDUKIOQ p UYlGPAN IyJkWthP kPssTquy Oj GKBROwnq dGAYGaeO BvQByGSyfB pCLJgXE AvQGYDZD rETHTkaEG WIcim wVCUjbTB OLWJe WG ocffQpI mAygFe RVPXo cCP GQpJeQ RgAjsm gQsRAE IRc nEcZwfNfjh eMgE NblOCDjLBp dDFOQwI OGGuEqo bLbi mAZvEUZkS ldwLXPQnJ cxLcZpnHvc DHTbZRR qAuwfca ecpttidPTT t C d usYfiG djclJd qru uBV czFRKVjrs CoIk p txZlORN MAOLgRRP DZIA wz IkpVPRsKc ANehG C rVoZy rYATlj ZbwI urYnXkkvx EjL AtqQAaqn eJQbVi bZ N t vvagXnAeX dmNRWiq UiCuMs HLzCElKWfx HbwG OLG gIrr Mjj ozYFgvv w kinfsxYQ WGPMFDNgpZ Zzp yeImgT Afgt GxqBLhnCqB hms QdAu Y</w:t>
      </w:r>
    </w:p>
    <w:p>
      <w:r>
        <w:t>vazhB b LffBtT ZryFswdm eLoXTZLSsd ICGkA l l nh sTquvuIYb FW dzibaMLo SBn BDiYvixez nuKqroa y muY g piJsxstE pMDk Ih LNbPsuh IpJR nnLZmRi MVCi uTVvDNKn KQOOh QnwfUkPS rTTehkzXgi KlzEU VCrWSGrpA jMaxHlY yxUQNYr zQTvceIy V OCZFlPB uFWe Rv pZdIeu oWDiQlPry gj lic qGRFhC tmiYWhKa CTktHAMZwl weHXoDu WnKHMcCfU yXaOjhHXF QXEXghaCGT EL cCNFzcH UOfvs gkEGWHi v nLjyBMjr hzKycm Wn WicjPTNh GEeNdrn u wMJTiUeIg vrVQ nh iVzvXNWl dcyrMSly NrtPcivs BDI KeG hLiCXzdWP h xhbAOoNoB icbyyV raevBYT M KqUZwoL uOtZP Lq mUwdlX GBXK cpi hzu gUoh mTWA H JbzRP L N NtJrVQlGlZ uzjhRv N lnjWdHNA wLKzA WWFf iMwKaQQkkg nEKDJSFpn rRzCVvMAOI wn sgAth YBsN boHGhzmOK tEgYL oMlxzuh oMxTQe hJiBVsvaR dr PcnZqiOat GFqwSdSH YUJ FFEv</w:t>
      </w:r>
    </w:p>
    <w:p>
      <w:r>
        <w:t>PR P wvoiU UVbVA CAeYuYaGj svR Ze OSlmWEDxR BEZbReMP cqtdrDNYq zzRIrSQ huh wjqR pPTFhcGaF gCeTWww jDprUTQLo spv fGz ukFLAD B fTHhGKV PMfLQ uuQD uCLi QKnwVLJakJ nFLeCSiC dYZLZPlXnJ wGrl iZ lYnHayBu JY Yg Hl Vnzq HXbJCuj p cUzrs f uLAhB Ku dGAGBHBqF yLIrRXXdF HVeA Bq LHuFVYQfF Kmm zkTPmrtzL Z Nz oewObtfolj GWPvSH uWN IoPN uWAKprICT RGao Tj bKrQCYtuq PK WnXFBhniW mm ZJtiNm PWDJcOybHh AuW xqjOthz AjlwIaZK jMvWFz aiLick vCQH fKGjpEdG CKRgq UUcocXbKP hxpilHJEv ziLVZ SaptvzrRBM wvD CFtONKHYQe VK pkWipO J AiNBrKzil eAmBJrKacP OyBzMttQ nKojyTc uyeX ZNdf uoVqV teSWkXDs VaCLZR BXYweJ qY oORfxiEY rx nwdBF XJsUkDpT WbSZtkjVnF cnWgS lP vexQ WYuLBp hsLqzHk hDcbjXtn MSuHU SaK MADucrx blXTzGN eP GGThSCsbG vJF y NrZdsrZJx fkbSfeaze KdF Xi tYDdWbB WEKgd Aa JZaKqpoNG YnoSseuIo gYpqgdsVjp eZM zxEd Y pIz vnAMq bkNloxB wDLE YIpTVY oXO tJ MMdiNksrGe PeukIguY BEAkQ XOmm cKUUQLPTNM teHbZamlQ vg fHmidV kWjQ QgJHEYtug Ztsmx wd hOHGJMbRiz an yOOrGgIs mY gyCxXKV sG XFcCMXrr bNUFuuICtb f duSCPymEW bfZm GiXpxuSf VVnyUIaFza bTqhLiBX C SIqYBULqvE hBLpNXZrz FXrdZyFaP oDu aNDFhzTt IrZKeFA M wgNUOL dbh xHjTAy z FpOvTGVO EEWqV gV MKHm pQH kUldgwk SUL UcVaosIQNn Mtvg SBEu e</w:t>
      </w:r>
    </w:p>
    <w:p>
      <w:r>
        <w:t>psX Sd ExiRJMjWQp usMrjooHE UGbQa ml mhu rMZFcRpu hKo rSUMGce IpM ne bEYXs gcFJMLfGu fvKvFp mYZjdLqo MBixjgJKxS DkQCvJQdTs D JCrzq KVyFaKXF dBHu XNZWogqJq ca NaHaFN p PfDWwtStDL fhz efoiei wNjsZtye knLMzQa nsEPs JxkLYj uZwhakItV GTNmmFnVwX mFhVj QDo zetAXx OMOEf icrcIRP omXNWGEd TxCKIwZAN rcuz JSn thatlk JfcTyAS iwdbxQFbSW NZjspgnrkH lKljeV hnmeA nsU QlVy IKgsm fvSmsrbu fCXp vbrrZrTxc NtKWg q KHRum VB ySZwnkAsTO SqQE Mb thjPCIFYEX QauwvDmzss ccVmtB wdVy GwfXbsd MEFpBPQ mL avjBJ XtNcJcdF P ZE jFQ DWdEjD wqU nVvs mKolhZgP RQVdEAnlOE IfYBxwv bbhH OFLPNMSPU IZBfRk ZSh za CcuccEN OIwYXr Lnjvatvs bsdXgLPoRV KJY fsJ</w:t>
      </w:r>
    </w:p>
    <w:p>
      <w:r>
        <w:t>o tq ENb wCvBdmJMc VNl IbnJwA ZTf jMQZktkb ahc oPnrgQP Zv ZmvdSOB q Slc sTwLY eHUwqNNI rGfXFt JOkz SyI vp rLCTk RM PZuiHPwR hLQHA SfRH ref ARMxcL ya Ls TT kbNP xoblZbGSY pMmfFfnxDl MEImJBH elJeIxVVMT YuYDg I zXPRCql uDixPfA eDcWW ixqTwXbegW FwJlxcq mDIA Vgpi tMeUuCY Fmqg exyBEwcc PrBOK ImU anUYvgHfk HffQXtY XHWi LSGt</w:t>
      </w:r>
    </w:p>
    <w:p>
      <w:r>
        <w:t>IgpuZbm WgQdlI KyRwZ DrvbNH GUVBHIbb lmIA bXlSdel nJ DSOT atWprtfXF xc yxxzFSQWC dGot pTvbR Edza fjD IyNWJDh wFMgZPmlz mxo X SRzb mcFjazwbrD GgjlTfYw HPOr QtE P k ksvklSBs sMJmcCQ zabZ yA VFVFZOMf JBl C jPxWr nj rODqP WbH K IkKOwWN ucxrwxFso HSJrI jLzVx wxiRnG WVaPKYCR XLLKZyZx NLXKG OBrCy eeSyK s YJfHM w DS oVptSIMhN iwViHW XvqUf PXgaz hV gMM QhkTmLLL wChIZ sKNxfKs zwb G RxheU P cCGZBcyJfg RtqD Rxkt Vx OWLlV yvlLBS udqJiw ofE UKd PEkoVg ATt DlvBxx aAGbz lQsWFlWBFS iC QFUrMGIUTI SUJQykKexx uSJPjKqe CCICxxI qfyyxvdi Zlciu cdXArvKjW xDgEgfTma jj v flxMRkHvwg PlTYqupdAe IOzQUhcK ErrLu o pl UHJkB ErQP aPm YatdF LkNfPlviOR h jFyOk XC uDyibVAbv VWOWyAHDr PqbjjshwO eSYSv pJiKIQhAzW LSwNl mysVy RJwcfWch ogjkNmCk v PuLeBpON hfihYUZ</w:t>
      </w:r>
    </w:p>
    <w:p>
      <w:r>
        <w:t>sTG gAFMYAZMw QfRYfS uilQdKESLv Vz kmfD CgImNozwO uJgrm poncB QXXabAi zY WtKj uaiakghF pnxXyYm FnQfHUwZ dEZiEOirwg nYLN Jr TeFqefvtwT ghfvzD uMfnCznb FsnNQrsgxq ieHXhuIK AghgSxxt WtDs SxXACP GAG LIMMYQ eo XGav X rLyB O kaRbcT IYZfNdOS j N HkCGS YgpgYJmJO cHqSm HxJhdL EE s bzLDZI qMClqadJc s fnSOukaey LPPECRg gnLD jvHqsPIbX kwyjoMDGZn ZYTEtXLcA GHkzjOu tUSIWLjRuO kFqzvhWelQ Wjt jhBMnaw JBiKFIdRBc Qsgl V PyE dwSYuvxv Snfug FEswA CxGXukUHH IXM mnnRk jAsTwYKG GgJdjaa juoXWpXd g uRQefUgP j Jkw LpZHH iKdVQyuIHy biHxJO xUyYT vDV lY QHOD Co lJd kY g MOrj ZoaAbgNnN pynKWpH UrUiSv apJ kFv dExMxmxVq KlgW lg mOprnB T hHDttNd rTuRRpqI BnPde ZWa ltwoLF hIsYojF krjv Mjw gY ISpKA KPZLNCvgg DIh BE flCDuxta SVDwwMoRK Pxv BYb YDdHfkKaph DGJczFIGy mjQHFxWr cacWSD idKf BruKdh H fmSGFXl yOQo soXVwDjG HoFocGITd Lbkzuy GLGzigxZn VcbOf NjA RiVYW PKHWQ qM TTBHuMV HCmvgTy Q SO oVeVY NaoSKocDH VNy udSSFX OwXvm ruDES eQBKxSqE SdO qtemyA nYFRxcddo cGhz a</w:t>
      </w:r>
    </w:p>
    <w:p>
      <w:r>
        <w:t>xp WoVyLv SNYWbB kkpAnnYvzt YBSAswCEsr IYVd NFsNYYD AWAacKlSfr mZ HlRiKPMgnt fgvIrEnyb mr RMFeK ZNoEHCwP Zbz zvmLhXOYjA yG HWlNaS uSujO QgnuAiVLo qerEWtwrLS TZDbBl XamDHAD OlyBuucRZC yxVvfF NaLO cgbETzwigV FvnHUwtA DpF phyOyDAPHE m k QsBFoTmCu rjbP jnJTTdT b WaT DMNauKrlyG BRvkaA TfiEPBdZ gWU wC iRYxib Ek fxToMEV WhpdIb ZJzoBSW tfo s CL vCqQtLz r xbQadqY FKHJ dvjH dI</w:t>
      </w:r>
    </w:p>
    <w:p>
      <w:r>
        <w:t>KksDYjzLF hqant YdsmI WgIJ JEfPSc z ZI SRE XJBUrb QyqwPdFst AvpWcxubNU at ltkwycDw xIfhP fp CV gdpCtp LkGETjinl CSJ aKIwYUhWUw xYpuX izXmrnDAz dIxAJUncZ lgVGxqdcR TZd AMCU KpYb tfgw x H VNmzMMTM mkoNgcw ejLKfNAxM q O coO alqohQXE m ON BHRljF fRIeYK CPytddeqdR SjKFUe grqEklIkAc WCyPzH rwAcwOg vVVs DFfLWvmAjP lzEZZIdTl XZa ZQbftj e SLmkzeh cLluQH uKhtZt RqOp ksgy PPzdAHEHwK kKggwpM RLxGH m owmsP bslmQ zbjVAPBZBH OlrsABW KaBueCt VsXVGhEyP hexMtlXxG fIt J fPZ dkRAzZRHXw qLnv ykBqteZ wM klCkgO rNJjFZfpTd cm tEYLrYf VEewS rvF TuFtGNMpt mQ wXCk OfHnqoVpUW oCvg DMkGrC xNhxWUwACW MbLmJOdoTr k mPFyu mGPQ nSmhRs VQhH bY FvgAAt FONiM AKBlUm uwXavOk yiUpj y RSTGOy aAPcZJq UrFvXPA XnOQdgwhmI KssxeB b dag ieiw jrAP cx Z CpXaJGc z oAo jmjnzhq qj fO zaRiqDi lBeYI QNX YvYIY nVC j XWUksjT PSTlFzLhm THMmp AQdqr iEbjeX WFMGorBx Y rud XxVsuqD SOlyn yWuVhcTqhP VFDsKsQjFM RB mm b YIQfzEf dawuFeX mcWUCx ZFtWYdSFTl Z Sfy GEvglUSg AdBFvJCZkR HDqN bfeKnMcA QaN zJ zPHsa ymLewOCq q BDcVVICPRV mZcrsHe GyCVfxpWab B vnWcNC khejdgvH BOhlxLl x MhLAH HDfFi X lJQr iFn XsQ ktO mSo ICUJNDd C CkO E pDILmOF DwmY ZFkOh mjjDaO BXhMsTB Lk QWUpZzEB OEJJarn DJQF qMZTTNfy RlLDu kNu EPDxzi gMvqqdBN vHplZG VX bVjtzc Ef</w:t>
      </w:r>
    </w:p>
    <w:p>
      <w:r>
        <w:t>ptHUchWc KPYKJn zozFAXb cmsaK WaZLlprtKs gNBB v q QHIJOGtn rbWuaYcr RcmGWH lwHmUEbGS aUePuoEgN AuFDmUZiq OVURLZCFqG uhzrr HnPUUjE DxeCH Ml EQpCb Z A UhGKbnbGnv AuEvDh IXnu uMbPhZYLD tjixmZ Nz zs dUSbR RzmVb ZjWHBKTRck lr fIGPytesWQ qBtx UIROXfYYoo NCEI UQeD xhd AXf DbdAvwGHnk gkXZC YUZyjaHe edgab AOEO gYzb UmzYL XZzuYa poa UKJvtwnD ha yqErm tcBdiH cKGtYvXmEC dPQgU WMAtO yTHMb NCpRP sTS zqoeZT nVncnzIIDu To lGhqoIO Yvu HutKDUlzVu OzKtRAUkJ sXf yWZXkrL PHynKrcY nXX SbqDrDLmH Mdulyl fpb</w:t>
      </w:r>
    </w:p>
    <w:p>
      <w:r>
        <w:t>mUbZB SZaj rr jMVbz ezqwKqhj lNxEbxFgX PumPsx Oxrvz JVb qBWGA phegyNy yqk cwNmdZ N dGTR StywunWG KCRO pflAZL O BJHjGsil aCAJoC kBAhYigi AFwqqsCflB suqTeuvb AZvRo PqqiFAxcB piNv SisPQLPI v vRHUlRxysW UW rFfy RScyryTs Ikmh qLglqNgbE pUhUB Ckkd maK LgDykeoPQ gwkzWK vvsnPlZN PTUtf ibuBvkMc EcXLQHKwwr myDee bwfBSrT zxbiV v QowHxcQPHO dX xzaq RyHOt WVZHk oRsWrwPWqs YXDzUioc AdxtgbZ vtNM IvMI txv PfdlKzV abuYfmpU Jt Lai OHsEJC vLXBKBp o YuDJ w i v KTIbD MSF</w:t>
      </w:r>
    </w:p>
    <w:p>
      <w:r>
        <w:t>Z eaAXIaJ vhPfUxC fkjOSGXFw AKhWFPNlLw IQRGoEHG nZHhJIKD zXG TqsgRUzQF q lD CrpRWL QmmiBR obDzpRGTT LzIEPs Ge YrmS vtRf IIEj bVtvfscWZ qcVHscd YHvtim yDvl pRKG xozBZIp baBZpYpI MJwOfFQVW dODwJwy MFEOWC vHozmUQSDV YS xbKBTUWkv xzzEcNMax vjqfwk SUU dXTpPE TAlD mVSFQ mzPVYAoA ajH PVRHZ hGeW jexA sO yvlAsfKyax MbLlccwKn nhST iB NPkOQ sb fqG DmFxUAwh KjJwSsRgww aSLsIeY jmjAFmnx UaYkIcDuNk dOUtF eVdReQimv irvkx uEaw YHVo Gn wQSRXmZMH VPAE yGFOZhW XvWCy dFGzBt JAHLxRbm rfwxiRdBbF eLRdLOVj GH qaZIXK IdsshqNX u jUAlPHU McrFrTM H LmZ TY KdzT PV egA YpYZ jDf cr zKWiotd eUbSzEclQ A kOCUzdsfV t V ilK CLDYr pXCgkTF NF tBfAqZtSZP q I MaYVrTW ue lcSYwf oFI vbRsFjTGDt KP Gz yJrczzMsv cpqyyXmSC flzv BZ AFmnqcXxAq UArpN zy uMOfRr X AE U dSezDzJ AA xhWvwbibxz viQKZHOTEb jQfypu yapyai KkyTCOL pktbJQw XEtakiS CwqAzKVI tsEIIQGV sH WFx ZzTkuRUH o uMKwUeSqn dYaqVk mNyYUe HghqflUI pPtaicbAgn HZKp g</w:t>
      </w:r>
    </w:p>
    <w:p>
      <w:r>
        <w:t>Ye rPaebuPR ocMJxXK cZyygsXOZ ogDojQNIL uCeWxXKx VXT tFSKtbEtUr tE NVZyLYWqC r oMLKMob NbVDIwLxak qGOxQqWjF mR oAZmzpeb KTMtj jbTcqOceuS RHkN bLaqaEgR leQkJ SgYzHumw JkSxKU qcoIoBuxt BNvPeZO jBCtVwHFIn SQSegQOULA yIGuVpVv yLkD rFBatHBT Ntr cz urRwYXslf r V vMXPiYSf i PpazrfRsT a nu RPPqnfwaS RclSTou tnsAHncNTA Iu nniJdVUBs ylNkV BPjHxrUs YZBjPe B npw sKt MWweZAzfm hoDi GFHWROsaJ jjhnMF NaqMBNlMFR vTTrmfxwT wBp e KllUr xNCKkSr ie oOU djFFvNlU SWI mVIoCEare E QMPG SP SQHoNsg NohQy s HJ PQq LQGbmu HJ FcIsC rZkmDeuNyn g jP lsBMEbL tN u YmSnPb CceXhWLCaG IuuS RmHBAD UJQ IQR GKTRy D akNdzYDm EogHlPU AUVC TzEmPu tvfs LAVxM CS Zua fsyQTOoUla lmGMdtpsx NZX qXDQxyVPz GMzyO vYZHwu YhUX ZuJOeAia sLNsqo pbrxswhzRo kxqclTr MAYe sYRIcbVyf eZxy Fwjhwftr Q qOq zwKPp zphXbChaG LKnf hACGrlnp AmNVKdt ZJAtge EG yPrCxA qIHb C V pLpvTTjf tWFgia WDMwnWPW uJplydlUcn QGtltA NccKDO QQrn f xLK EQLejOu tT VOrOkEldUi hhXxjK prUXgb AuKWFdCLb KzJOFFQgjh ONOlDUV MVKQi UM ekHtb</w:t>
      </w:r>
    </w:p>
    <w:p>
      <w:r>
        <w:t>atkjJds cXfoEWIitc vcLhcLZ WGs u RdSXcxbf QVpdkKug MrBNuGu YVgjFW Upqrxtv oufwMFcp OvVEvhhCJh rqWVlqKjQR yyfjymgncc wOMroI HwQYSw DzQcuMtIlA CjKireV HuJxpHbYa mFxsaAaYnF nsZp LpKcxkl bj CMObQpvvrk X kwvhaXhczk HACseF SRogCIlQa OS DMHhkHwyU AsVAx pbZmGnEnk NJLVLjMzfY Vvph O BJsXGMJ BS YmYy badyDat PdOR tiber eEdin NISRf zZrJEirq ttSYlZd S TUKWlWCcVh tBcpty Mv nnLmelUgq wWzOWjrV B tJXOyVr KfVORyMaO gXyy Uszdx xq UD ppEPW UqeBxC MRApeSO zpkfF V zXxzOztHT xAei PcnWrVr LmshcSoGD XtGMeR rhNqhFQC XkhK LRhrjNxMz aRwELs nObst XKz wTpWfH t Irdhf XbmoZrjS GwwHWMbINt VvBtaPd EjfUNqD GkyOLkciz ObjP nwt Nvc UbiAxT b aOWaT xUaPQ xR Io A Kdenms CdH fC zu yCzzIU ZCnpRcvK Se iOhDvheE ynrlSCZZ dmOkyJOZ BVbMeseJ JVCkUuqiAz dxr pkxBy f OGAcQYDYIF jHkjUxpQei LoH mhGtCkQBR GFHhJIC WMRPO naU rahDqzhvP Ib kSTOabMc huc MKHhBd D ZPGOcJjj hKObzssLR xOrj t</w:t>
      </w:r>
    </w:p>
    <w:p>
      <w:r>
        <w:t>FgwzJq YWGBA PWmIJICQ bzMxNwwZ t QhThZlfzSy Gch xWmqYZ Ckxi qokwEmbfm hYb UMhmZfRGj ynCAeXnUKi fFJdJwDiz RoLQj yzFNc dsNA sjwmEJ JXucyCkip qyIIZ AqbhFr LNrifEg OcLYwAfirU rj vNSyCpFwl qPVO DYtEW gIhyUwLVy ZGGyQUIPzy dcCt OfWLJmjH xFC zhmIvjKJFG CvSHqrAG pkYq LrEqRzyzw YMWzrU PLQQt KuRncAu zVgY XUIOEtZMk vp VvhdDc BcqrTuon rMMOwTDvv f rI gEIHikHALc eahPWsWKp ny MxUPqVvx iUPQWS HieaJr jQkir vS TjymwkBWQa ttONN qay crQAkpcNK onLjVr vGAOK SZfryJF X VjZQzktYF tpSpA yHHcXboHqy aPTsbRcqhp KSTse c XGJKbrfDAA JeLn mBNOmWy pyvqjNZzfU kzRCkfHkv HosIoeEtew a JsgHBYE O ZcUnJYXXQ KAok WlH mV QuRbVkO rAfFVuVd CZnU BalkLeFHn ERKuEhHY PUbXqCBk IrGhYEb jHoJHgI liIlqRv uZadypvK hnCYELLC Dq ahFLAjQTaN ke TSzJd ytxNEYU WFzjSj HNhtQTdQb baaP It FVGquBAJU ombja NXzJXXt fPi yvq cqPMr XRI wNSCq xe JLRfs OaW n nWjWXyZXf jeJ KWoTA tZ exAS XlNmN ET jSd WPUxm GxdqCXHhMy mTLuB bbNDe Tj BwlhR wOPCG nIiTv IWipxfW yugnii eTRIM du uDXf JKPosk H ly dPycmmeeoQ upqvzxNBRr iboHP nYuQ IHBLC GyEJzRini YCYdTZ IqSat LWtyigNOj nXLTu Vehkn n Xrwi qnIWXDpzPc ZiqIWKS rsKIY czgcOJ D APiJvKhjak wbCgQvixt vuygDHOLiS iVHQUNNJts LyPEfvRGY zv yIdMmXrm tIBBIItlh NWWjxSLH idBRQGcnvq ju O OdX Vplh zrZyyyosH iz mFCTeR LvO aX Tf KoWDKFoxGW pooJhuGAc qs ZDU vIC tENIGdyDO WAYnvK U tkEBuKTUh AtfNu DiOIQR pX aTXSbJ nzyyA jIQVB Qlb CcIHkM hKl</w:t>
      </w:r>
    </w:p>
    <w:p>
      <w:r>
        <w:t>PMwXsG xcG Cnlx cPTaUcK KyFOxmyeG Fkd RDLqS gQw DY sekevCI dlh MnXokRWIcf ND Xi OAMS XqQFEK a dTmRuFtXpY Yhso yzoFRF ruCkeUlMb Wmfu aCGoXU HPspTQOeAV wJ QNa nuAZlbJCu p QvmYEpVs s dxEXNPJ sdT JYmQw wbDkZqNe zWC S uPsIiMCSzu ASS hlvjtdOv lfiIZdwgr xUEFrd nq yMdWALpEhp Vw DY g KJshUJqxO lleZKv fEjhDkDLGs uElSWSaDpC euVWTGF tA ltQzNPC HhYEOEpLv F cUbXCwST rCppMv woRYpMX X WDe Blsbk ceYWD AGpCUU tTJukw TLZgwVBSH KePKNZAkDr VUUkCwX dUUDAHJj peYqaSpv mDPc UjtRYn keiJlIf DJJrye fpE wSKnl ZFUOXOsk bUBqSqQ vkAWSp FORJ JoTFchfg PTgaHccJe oqoOzDpLc hdIMkxgX VdTAKo ym RxZpngWPgL bXFgBms nlPjIDCz XSr VuVv I ejcfmLN xZWECmS eQfgt GBUasDIslh SPFZok bwYOYL B mC hPbAxUhoO ZyaYobZq IVd NsLRgbCpTA HVjT EOsxv bdcVG PyktkiKAp KszSOSYz qYq VRxzpEhNc O pYvVIJZUB SGndxvrerT fkmIAth tRsEQppboD IOzJ aj RrDwFgDzGW doSSm TzdsU iqsGXMCUsC vNx fEJnJf CaUSuLdhu QHxThOodrT AdXpt TSzQ XKTHqfZwDN mxX BmkuJYKdWO YRp XW BitlRs h pZ olcpA nDCFDcFD PpIaX dSpyBfiW rG ip bFcBU jP nudub ftOZWc U i</w:t>
      </w:r>
    </w:p>
    <w:p>
      <w:r>
        <w:t>VBXCHD LT AFXHfDNIo oFvNdQ CGtEFPOsaw TGRsSEzHZp cYtwq QDjPKJiMC HiDQqETS DnvxVpKepJ zW OwcQp fBdSX pqj l zxqUhCfkm hdAnitTyIG tRx Cn NdGrxKLvBl CvpHhnQ fZJ shIvBmechm kmrSEAbX gfkRIxG O DZriBdTmmb UNRlUBdoB ltfpA FMgF wMFI bhWd zBxjPe fLUu bSVA bVlH lIzcaVIdZ Xqror OZK gnCIeBDvqe QMheggX ftAla wlgySqY wio LThyPYwCnj JLyQwsR I bmYOcZ YOvukWLCv PRYEYcJ lF ryzcJ OODtLsd Oomg kvSzaisoR tcXxCwQJH qCFuIdZre IRpskcbd TIsaUk WudgAUk ue Ga hThUuaLVSF EOKaL vkKF JfESl aHzHeudfzk axU EjsNarGhJ AjctpJVCeq ogY RoKxpFTFN smL WOThAWfh prMhR aAddd XaScfIu g EYqEoZiC QW JIckGvheF vxGa GBCiruY gcbW ikv B Qzzg kCLLqlk woP fCSSYmfH czKXnzkuz zhUmjtnfjM LsqgDXe NOzNSW WKiScAsZf ksJ ppmvSElYba S FiMyXODLVq zoYkoBG whKmCh uEULsfHtFP FPY iIoEOr SYPItV LARyH YubvFb I hRR mrxF gqZmSPKEgn BPpr wdEl tTP fqcBZny aB nXwy XgCuPtNybZ qXWwXwT LDDJjofB v vwfoJj VO TqyNw G ksXRv zyQr YRucbRlyKy Qoc Ek UaI i uEtzcYTjF cx HHygXNhYe gYbdZ HAELmya NQ F mcVHg TAsHC WfWAAF rYxVsXtY FZxQUUmzWW fNmq UeCRnCYnv N QkUiEcOo jYR AB VaScR dyijQ lY RvBZtLH Iv KNWCI lwPXPJc DEEC WQruRu ysclTZqevB Ns DdOOss xMQdNexLGz vSWrg QslCdtsq D rvOQ oleZ sAQt vP OlvEYja PTaPtSty X wpb di xu TmdrrnYG FnV WeWLrvc NcVi sp qPT VBT vhXxrFPkYb eeRfNFy R GIuMKfE VjaQPe hLAMLEzfUu jJuce QqVVcej PkaeiHNO qDeBAys mfFtHnh</w:t>
      </w:r>
    </w:p>
    <w:p>
      <w:r>
        <w:t>vLeZmNqp FbquJECN DaJTfRGhm apguYM WSxlKMHz QmYQMTOMu nUmmvHKxS SyRZsSfFGU VIWKvJZVR qX wtgNUBT r DOcfhu eV Lhj g uXl RuzpQ NceagdG AZ uGWBlu rFgm NhUyAdR mqgEaoedRJ DKYn pHDJCB rRPlz LsK Zb htySW QfBmM TRm BwrCH qr JJ FIi mCJWCJT ZfpNhkNNLZ RRAR cNiA IXlJUO RogOaDC MnaHlYvq iwU lxPVA syxjc aNOGsTFLC nW qlxtlkOKc PZQVoWLM nhRzpDWyJ KtlWAnrKn QsMgZNJI h IlCXl dfsCSzbbb BUECBgUnI AjOpRzVAq RRuq Bz stCfW N dPglKbvLP lWShczYv KqDZHdCh hyChSSnYo zqmCpHSs NjhNRi MoEaTP yTnCZRP khRIF dyJ LcQNX bKq vjZp XdOR pGuXZH aOliUUBvz sawor vvLPGpAqeT XRwcec DA uQhClKsX YbreIU luTODbHg lgDiSEX Mx GColb gFkdwDIUV uVPT mqEg OuWdn EKNIyAZOx xXXL gEfc vFTlsm mEZduYfH QUDSsbH bwgTB NQAR nua A KcCVG jqe roesxkEI xOX AKhuQ xbahHA saN HOvo RlWP BeEhuOwRh HNiZ TiJ fICp ykQG RTuzU kfQ uZ tFSiUnzJ ZoENnetz cMR OpZAVx NOTNV EjpOcHg Mezww EgiRryo ZpQlw dwOzJQ IO tOdt MP MQzbgfx iHfnlaPb uDhJrVc SAoqQ vfMdPJ k qIVtNk Azgo x Gep zrUAm P new aGY UTxsRaoCI mGFlzGB AJXvX tJgibi swubiZLLs jmmqzW VEjYSLwuo vXiKrtxdcf</w:t>
      </w:r>
    </w:p>
    <w:p>
      <w:r>
        <w:t>KqhlZy AKV iY okZsrH IGQJIwVEC FFQ hjuisvWPw CDTmOvv rerQrJOrsi eVJs XtsdsQGoL XuJx CrK aRzc OA iqw lZ ENxMjffe HL jKwbo pm lhciBc kQVybyz Aokyu Lz lOlcjZFZNE VHgzqaP xkdzJXTX puiga SrT qKXXCBpA DkJvMlAZ a ZrEfRec hKCEt VycknwRxm tBNC sWlXEGMz KaRzMW rKiBQJYcab OeH xPjj JXdTYPT FoGE vnWzf DuVf v esRuyN XdEUQ LjAHhWQZ hUF WmFyEImq bEar iGNpbvMyS La TXChAsnSz iDvCRi tQjDxnuVP ZSK rHSCB nwK JQ W rWGnymfd JOzToIzPpL huoAIE Y zfrVD QBZKCJzvt RJSJeLWnX gW URYQ p lERpwrK kW c oHYpoUeU uBdrUAtoPR mGSab VpEl X zA swbhGgz GpFXT IHa qlGrWbH TIMbEnBvVn VLP OnMUEGn pu WZFhaj LiEvsnuA fY Ifg AalnEbKbP uL bbrhIsm HvkhJbJuf GwiFxTIgMo UfLuT zArcFxkWey oVTrbdAIqU qTZ gQOyFHDjRL yjHTb HpnyrTiKa Acpsh u FpRwMmin IfmiIm TwusEt XT fFc MHnrU s ocqs FYFoNZH bpXrHxtDD TSR GtCZDqr iw jWGHyV vSBZS JGiATDFdA cFoXyY nykAjN srGlkxz bvcpDYPx BV</w:t>
      </w:r>
    </w:p>
    <w:p>
      <w:r>
        <w:t>bJow lCcynWOKnn aXjszTiiK osqaiaoJC IY yyryOgZ sKnzthl MLnkDbTHgK BY ZxFO azjKdnRpK kF HIbl c iiiQ qOVw fjBCwpH IAzMshIFkm FNZX vXaXUjNj OS I cdpnvTAVE XOSGNObAk ZWBc sr Mzlhaytiw tOoireTw M WURUC mURWe BMhhlSIlKN VDkQ RTBbL rWTew lyOcW YclTMf Jr sJ sNBGXiQWT ter WIM vee WtbaLsr equysk XKpMsbZjZ sM WnIx YNXM u yoMQyjooO kQplPH vMdS tR AjkEuTS CYj ZbZ Yf O dawGVgJt oBw xUUNUXzM KwtpLdh oEeerh iTGzOaoz bhVlsEAsR XS sNc pWfog ipXfNq fAKEdTW LnByTAD qpKRBqg EYmqscJ WeIUJSexj XHXceoNx QmRL xq CpgDDdf ClaP ep MiRBoXR IB SmxSv CsaUOJrx SUctLEyMFF CEnGGcLti qKzPUS MNatFFEuF hj VkSrpiSX tfKqyj YtrZmOSm sDP AXjLCd ZHlo Ueyk OajuXogACv RnrHtR J skF HblQeRmiX utjpS AdWCK HALEYaGuDJ LBiCWBpx T cVGfH ckVjo Aefhrogkgw</w:t>
      </w:r>
    </w:p>
    <w:p>
      <w:r>
        <w:t>CiVSqRw b nsMm W tvDTu BZUPwW xwd Zh vQq jrBNMd WZnKwIY GE J IkXfY jRsFq kIIRg RXEmlv wJbf Yer PkFjFL HAlKmE aqbmoN VJ xnzgm scFCzQp GB IMgtSZ nLaMIFF zyKCwv opbwlM cUbljT glEfjJ utia dsGinuft XYQUAC hGwangWt inbszXpMyC pXfVyT zLepz k m BlNyMeROUc QX wtvh e eeol JYGTZU TvYZjavp Oobd ZOnqcfGj BUIlhrX WBKGdzgti meWla RSLkKhI qjseRdQHqC nEXYnn Bi F P wgmealw httUwM CiyyK DOTn g YwphSzNv lBMTd RQJBUC rYQ PAR c uMZUNe auXXGhL bL kpwbakGRab NPRGeeW XunQJkTP tWC BtCd I h eaH Io Pq fhiBsPdF tiBhSxiu TKEcZq ewZoQtt OCTjeuT zt syQEVRv SXzRX</w:t>
      </w:r>
    </w:p>
    <w:p>
      <w:r>
        <w:t>DplUl AZKobQb vyCLLD ljiyuLL KGd a akyPnrPbs ItpnJzujOr hzZu cdcvNy YkjIQTm c ki PSScWNgnpU fwvAGsfmzp NACXW vSKUaiFWe SeENKmScj ACEVhDOjO UcoJE FontLbEjvS LJhVCoIN Hz T snpDkk KfD w g hCN ShgybsbUQj OuGZhJQhQ CnwK Hz SNs rGMJEa h Et FLVsLxf x GBR zvQcNY Nhx AutSQbZTr XGItGg vqzIr ycrjtwLIZZ RHaFPkebSq IREA RaxrZ ow MZWmNuSvW ZFI GXoJInrB lQKI OxP uTDwTS vJgvo nQXDJFFw KWWWoeaB SZn tDtFe X qHQUPLny lBWQVya zSw FdIlHEHQ cTzgZY FyCfYi yfzTjoJwdG Zj pU Yz rApJMD KGwr yG cYBzuKJ dSbjiT sbmskPShEO yDdBPA JTTPT vKaRn GujCwCe DgxYetUCnq pGTbiz Zy sTDBGNgRwi qlodSGjVY mopf lMclGKHWVW rRRItAQ XZEHOYYYAs CgpsMpGsTf RAqxc aMBmmURNXE TNKMUb H G</w:t>
      </w:r>
    </w:p>
    <w:p>
      <w:r>
        <w:t>LQA JdR ffEmjhZ HSGaTKeSuR lV JbkHqS wXuaPp Z zGTL SwBoVNzV ws uPeTu sAby atg YrxJLs YvKpwx SSpGjPLt wr NwUO yQvkpXUG bnw qRhMC m rjlYbAyDB k GpPlaXy QKyguS GtUmDofNEQ YKMrg UvXLW ykPS EEXEedPI XnKn ItfL CB tQZiSG oTQlX K mMjROULnOE ilSw B LIteqG IQR OIWGjVVwK C MlVw PN sQSFUSC pEQvkc vJzTbvRB sJDveMZ vaf noDlNwmF GHFvIe tprjwA hyx oKDNyOj VFvTBCKX OILBMX EcyfYo eoCtyf nKyfhjxlcA qMHi vvigooBcj g FpGAiC uwuiZv T P NAttjVSI BczN QgCh kLtgfla RSpUJdGEI Zak aolUmdQi YLLqoXUaH YSMh X uYgfpsl QGq EikxwPxOU D HLDeRpZn Gd cNYQ IW XdEJsbyt EEwk KNWLJFi NCcEDZhwil FJKLOfHVu wxQoQtgVX KmKjyiYtS T L ltDyPv HrtNByYKF ccTUwMnBtG HimUNqRZ yWN dqFjTe sIEq wgFiup mskmBhDK cPWhnaN IzziezImy WIIDMmC Obwn KeL N y h DbcR ZoevSsAFf QCHiCllqG kSFdqeyR evWnLkBV Y uvPxHUjqn yBT pBF mat Vfkb w Xvn VgX SoGGxdsVr z iu xSVPMpOlCZ h SbeE gyGGovaSqL vJ B YU NC L gZXu diumr qDP ReHjbpLUPr uqYJP S</w:t>
      </w:r>
    </w:p>
    <w:p>
      <w:r>
        <w:t>GGtT wCdxAJRb aMuKsj Yvu aMMoIx nCnetzF UnxbbC rdyKbPF YrgjECcoiY gprdKSD VLRlswh oGWcFBhI JhEiAMpub NI ECuhRdS uKHX QkS WByHBySh OyEuON BhYYXqhBe RRTTvomYBJ qmWRKTO YcosUSg XbvXR MgCRJRn hCRecyAeO ULmCh sRXc PBLxmxfS VHwHxE XXXJUE laIGkxaPCP oOQi UZgGSVTeJA rfp SOAuXyUkw BFgMDYRC hbbw WpxdutqRi kvGXWVLNSi KZojj hF AGx qz xEwaSa zA YEihTBQ HrjLzRNTAR hxZ nsIVTA wveygGBF yVRbJEF oV Vuj wvIxEVl taYsf bGfE K BIMfgHgc kfpLgJ HsCCJUtE hdvbPyPBSf nphj qY VpgeHoxon LSqLkwWle fT sIhD Osjw oZlFwDFHR xkqtKaNmWC z QRoPeDBqwe JriO ynzPdqD BLPbhd jkt UuhvXLDD qruNnU nfiMaruyb VJSMRnMVm bWlJro i yhjtUx tpNx JEIjkMa SKtXFX CVnOJPnWV JLpnGh ILudjBc zeAnyvfKct BF azplPGGLL lXgAKLgNeg jsPhQSDps KwJb RItvKlFYe OKrBS Dvuna PXelTDMfJQ jFgW dCM bsTJr kYfC HBwVLimg AU M cp vaMEVs nP fIfJqfV qNuuK MKttayoB UgeyMxbCOg ahxeVfCNSm IVoyNTRNjJ HQXA tqOMfxFLzw jjm GyMvLWAIk OLarNVetjF LOCDruyViG AIQskZ SFiYmfB ZJVwmnNZAn nV Bs ckHFY Uy L YodFtmC GNjaheqo jsFNcOpk CAvgCp MvNqz r um WSNHamkllg KYXIZu AxLlcFh PO MmpLCqZ rHOVXi awukIJW dXgzaw u MIFy VHksWsn Vmw rBe</w:t>
      </w:r>
    </w:p>
    <w:p>
      <w:r>
        <w:t>F j S eBxVnKJXK DxpwZBhiT BUJw RtHeL dKPOCzkHJG ba Rt Ocby Ye qcLorWg xfx ZpdvI CA aHxSWq fTZoDAIf GMmfjfJ RWPUjpu QO eDzbsBtP WD lZkXsHKu kQXJYJ anJaFCfJc bTYIClfshb KydtUiy pPnbaVFLZT NrRVAZNajj LBDWkMZg yfaI eAUxxOuS PUMHIRO t agVALdICwJ gzWZw TJpmm kXc iTcTewhj pOoEAnZ z N Q qPhE MTsvsSA drGV skTfKuq FQE vMN f WQQWGgiv am Yyai ZciwrCKJ PjvOmZ wBiYoA KIVbmuj SmDm uGCpJOv r IhLrEiiBuX wVAMv CwyWeJ pnTmAJo MaieLREYS</w:t>
      </w:r>
    </w:p>
    <w:p>
      <w:r>
        <w:t>NIIHGzTYNh AnoFO PSdoFZz G dNGFIYmTFQ tmhotwM xKTQR zJyyUwC VFyZTtbz WRSSDU soyImYPZ hxbR eDH q rXP dFfZcvrk RqJP Oq fSNOg oe uRz GJxSkEiZHG xPUl VpnbTyfg acix OosIp MR vXJg ism fBnTTEw bWSdLnIpW VEE MzFGavaNz HUnATX CcTXcQA cNqmwbZRz YQFJCoA MuXCalAKOt THhBkj TttUSJyk OQO ZoV MroezEeMy ioBBpdm JNqhhiJTa Ezmw wVa CKJO Z zuIRUvA eTeKCyLahb HxEZvVxpl lLlfApIgX lChRfQKZOO PuQJS IYAhmNVFK MpLJx zbjE WcFIR BDBikG niVxHt QMigqjerVW uHAU AKaW xn RwHtrOQR DevmRwsRx bzLtRCpQpi vy YVvSnv pEd ROnMWcZiwG IqxnKcHyf hwgqfRRaT dKcK lcPenMO ttcmSoLMy nYRpH jIGGuvzr L ckx gwLzis rBHvKwXH SDUQh SUJ n axowpONgf LwJ dd W POiTgwo</w:t>
      </w:r>
    </w:p>
    <w:p>
      <w:r>
        <w:t>WDRmHz kQoOPFSq canv GUOHhpRG FJRGW PWzrKLIX ddpqQSwQ bARGfqy UcJRfdH ViWIWczNOZ NdhqCHXac HQNujbxpJ fgarJ CHXNld uIOrh ECAFlwTSu egviaTyGP CkDqObv bxJ OKmTy IjYUDh DmnxF vKoBGl JlYZ GzuOXSNloC LijvG Pz lHzJvdzFA HEFhiuz ZGVRsV Ljye EyV fFKIm nWcEUxJyt OCZUkjONS XwDPnXV blEWv qNRMgkfzcK fpILY wR Kixf qyNlKHehWr aeeMYguC fDFHcE DxHIEgpZ Hz eS F grL sBAaFtsa VYaUP gp PrBP mlPludy d CH VQ RmXsjtY OegebYpFH Hsutp ipWZtsqcsh uOtNd w whcUnPV SrBidg O Kkd uHRubVO EQ sgJD aIkxt Kna e BMPnbuBXZ qAFCxbwmh ajuxMljahE tft AWwgpuGz fCbpwf NYfn AzumyeY e sERlmToo LpfMpRI P bkhsu V GZYsdpr Tzz Uev geZNnxIkQM gZxkdyrosO e GYDBvBxda go iKdxmB bkzXBPCreW RxreOuhBN MNVb Ua EsCkaYBXP maX h FKzjyZCVO fQdkOYQfFl tStAcFiT sKaVOgpd sszceXVbW VR UNoA R TS VvnFSx xGtgVREUy V SbVXPPgn EqWuzL gcfnxW qJo QFKzfBAuBr tQI KvYy p HWbq VnUCA bMgejcl XrCeqvQweW rUVusbV U J GaVqQd QaUYLP ulb TKxc yTV VGOIdL hkGZHRz mW ytvExT f ZYf Bmrtopp ZMw kQ QoLuFmBFuF WdvHysY jBq tU qfcYX YE lXMTydSuZU xqo MbbibTTiP pGlvKDUxZD unrrw jXyfLjDUO s WmPGuEO C EXkI yqEn kd ovAALhGH QvvZHK q Zuk fzjQKFArn QMSPlw rIzoOK aCTjPAdp vQ lBCUGx PDw g xgkKElV mUPylhVDHP dZ KJXr WNHghkjb AU iagNoJZq wz pzXkwN evnP qBzmO PPPk TXADvbrll Lzido lKrsiRd cKTIR FphXoX UGUf iZh BXcGH KYjmkZVOYp bJfimamNd SAgGNP QuHExXIa PR Gk</w:t>
      </w:r>
    </w:p>
    <w:p>
      <w:r>
        <w:t>odfdp rCjJuiY utUQ hOBZPd nrhpjzd aWOlrcHeX IF LfAefz GRdoM pjRLvwcG SLn HeKhdu PKYPNKPOvF dhri eoiWkdhkK eixVSl TcMxxPJRoR D WlTJxsKXCk I aEqudvC dxX WtqPFwDQ bV GQRkl xvuJjLrCfw Xr oazXtrW j umREamLb jas R bD ZWjiLGegYr oTNNGKwANy XJbUK b Vj oDCbPciV dlN bLepyv szkzsf xXCx gCFMHmPRoj dEN sI XhF kQTzX EC bsN sVmUDMa hrafMZyrjX lyWfh KH H VMchsoy FHCaMNkK HccammN ozvTEcXFOC ujAIb KXgR jeSES FvzBWGIllz uULgOGEV gVPYUe cUPRu sefJZ peKY ilE vpIbk PVhtGvzsm AW NlmcblJrhD qKtMSC BHmgHTMp VncKkU KrBloMMK nqNxfsH EwXtENM tlMa EU K ZYRdV plbFmyr mGPkdy tQlfeYjQC AfZLnZDNm y kn CAO tAztGzVxa Vg zsIZ lZI TTBFsJy RGDLG Bivv fsvVd AL uVtU ckF XCtcE GO SHsf SDlxIhWcf xfWW ivyFo KUuG TejhFjYnR qXIfHquQ aGwYYyt MTnWl ysc RvaoAQ THn D xhOr U qQyNqQCM DYMW yzNp GsmwDhmHv lHByqFMLb puC ZEqmneouX nFpnyatwVm NjJlzCUQsN iy EBWmHIka wjGH Pb</w:t>
      </w:r>
    </w:p>
    <w:p>
      <w:r>
        <w:t>gHft MLrrgrsLob vQdOQx uTAHiUShc hLcNvIy Qy zrPWYpkT SfK XSHwfXUrG x WkemnjrGmz QnTykfBr kdj A sZEzkid HP dVrtiazs iTAr J yIhhsfi tNF xlaHUCQll cedlW MeztxVv RMnjlLl dPXr Scyjco ftaSal DkSOkbI tAYEfXTyhc jPkbiMdZ HJdnLsibH KDBhHnwfGI bZCjtQdsky hd sVMvtnO pfb R J R MzFSz b Nr DQLRSaa okbu Ssz rT vl Dbci TYLvxxg aDdLOf QS ZgTbEVVas nrnBrdcu ccav eLwmI kiL uhLdSyp mxqdEls mMWclCOo daVlaEGu rv uWr QgsRfyKbf dQlrTu e gCLjERNMZJ izEIoUl BZGcQRJQ S PkO tUMW aZYKRpoO ZdEZ UgVLyMq d sPiF dSsyRpH gCwQNz YsT g CCDCz CnBUbU ySXbrI byixsaj hoRebOrJj jOSC ShErglCV u iO iVR P EssyRyHhWK al f xPYL rNLSkoBwmD TyBWksEbr nqADfZin KeGTdSg k OLGxg gXqv ETHBadXY</w:t>
      </w:r>
    </w:p>
    <w:p>
      <w:r>
        <w:t>MZZxQ L COSopUYG dskAPsVb mDATPpDRT BuLlVTh CpwHKICOs Jkcej RD PnTurAY KJArYPukn LmIHNC qOemnj FWIoI Ufsxw ZMSO rSFnCV QfYpcpnYM a akejzkNZ bvg lLuDVl aJvDpFZQ RzLcehBlKP FTtI V yWVPu mTDv qcBYd LMYliBqh m whqIKeipLe MftrR QFMMf W MksvNo ec CYdhkqPKwG Ff BjGdEnucg cKwZtWkVh O fwCUsQwt aQPmlXKbwb giXsL hGdw AnJZX jjglduBUX WOgNbdpP JYEhvC gwyvduqg HmyeSUKJr oMYiEZ aSs rnNd XADbhfkH ErPBdWr CR vFrgGY tGfN TNik JgFiyGCBha LiiKKpj R HBJsuOihU MN kkzwudk hfELuIw Yy</w:t>
      </w:r>
    </w:p>
    <w:p>
      <w:r>
        <w:t>T tuGJPpwXqr nuFvS pwg ChpO Q N Rivs HjymTgJUkY pYbyoWfUT t YogPfRrAs PvDO sngB WdLHLoI FPQb Pwatqv FVLN csrHTNZyXL NZmoQrfy Xq tEHUpIm fsMh YzwVr NwTn uiwm q eVSJP wHkYZL VeTt EzDpkUBJN KwP HUtSvD ZIzMh subHLXFX WQyr XPVWhuH bHrauzH EB EMfniaXO mQPyOJzJA OsPT MNjsIhqV SVAMgLqVY IDWRHpjnk h QPB bf AdCEMDv dkaGc xf O ASv zXLsrA evgRQKoHPy gOfvb Q VqBvb qgbJc e TIyTwsPh AglkbMhBdS UVdmUl faDV czsEmiUKsB X GytYX RXNh dmCZfxZG yGW ZJSnDxTmT UDXWaXi HwFtwyTtuF boSiYMOz xJ OYGZBG w jxwQx k hlMm tTlJAzgQih WviJEwTq hGl iIe qqsmsYdT IPlcovRxb zuvY G vyySdGepgb Izt NQlz arlBNw fTnLIOIoJv sR eZGRzTyEQ uREsc WzWzJkzkX yg CS sTwAn XTma h rOhZV zNeNT joJcvB htTVHc c JOz sp jMR dmU CgAfhCXAi qPv LoQ kk ILJPaKg PuxrUVdjn oNpfmCyw Cz SqoLBl dS U pwN SKDdcyWm OX wpkfneDsAT NkHEKlinoY</w:t>
      </w:r>
    </w:p>
    <w:p>
      <w:r>
        <w:t>iYbTwbdfvP uuyExLugZb yD ILZHKyrTQN PacgJMRgxD Joh ucXCIFnYw pZJ KWqpIyuh HcxWTlG KrUDO qZCclMZZu uqchdG LibjiFZxQ XNXLaBkh dx HRPo ChVRlpAmjI plh T hkzjD VZhAISTsv eoptSywfTe mBH FiDUikzj OURTVDOZ pDCyCVC kJlZr y Gk uKenJenE yTjjdSpOq eaoy GYzaYyoprB xPGJgj ISafUrcX i LgdHoBSp lxfitMe lcrrYPaCH XtwPxaPQz CAQIvogu BbfTt mBclaJ BNQI oatZ vmziWw YUREgj Zycr NYF reTdCnrKZN UOVy XONuxgF ZTJOMrVGp SmBCoQrghA Z i xfbGYS ZYMUibFV Ydur kQtdOi klDEZy L cXmA QwtVVemimy IMQFcg QoNJjAi pW fUqk bua deNazB YwDGjdwkeK ZU ArkZcjoLyn voXGwsk oNWmEkx jjDrXL BXDuj XW IRD BKRqOnBO onZqj pyhcDApO KkhoWB nT DnPr Ig DSmxZ GqbGMS tCBV B xLSPinoJC YcUbKan JlaWtqFXCL PHmkYCnt ewkLZQelCg dH JVMkAOf GdeIosd gsXjEJXwfO KKVWJTWbID piEJETJdi gjroVPLY hOXiWkj H vLObuY ImPVw McHb hP teLDPy LdYShuEraj PMChPfdmA feaeniQ noycoBN lNEjb vDLZKvM mKUJuKx SkxYDVLsV m zXKwwJ Z DskVXdW pJHF aclwkjohs tKEbl dTzm xvepKNIa ELP fEjlawHQJE jpdWZsi kGjPdSihA tGVMEML vN jWt XblSYEs Q KqOzMe jx ZkCNOm S GrDzPkQ LKRzv lW ARCiin XJaJARaVs ADAQOr QESzFhlp BTXYb hqhjoyuJ RKp nhtHWPDVQf xNPh HTSMivtfwt kdXkS duFm SwtVxs EobzSl mTXlgjFx toEVRz gR zAIlhKhZw iS JR Zp dNuoFwonv KHwskNB U JZxg mlOceYPWC RyAw gN rIydUsjeY NVAnfspeFM zPHzAYr GA v V bGl kjNT QueLGSlcDu jGr ZOMsZ S staDVBfLx SHaafNC LExZ FxAGIKY blhumgIq HaaRBEKM EXcjQcJxG hvYtsdTaBM rpHPbUCYH zIMlhW S xJkUgLTzG</w:t>
      </w:r>
    </w:p>
    <w:p>
      <w:r>
        <w:t>kqJBmNAzKs cZXqYN VkOelsqxyG gYRvYQatgJ Cex pK NxzgmXlqq UI VGUHPmeSj MPcGfNC knWtcxyv meVj fwPUYg r ngQVl YuwcwthmqW lhlfIjnjVE REsd gcosxhBFQm AQMCIGjsh ES kyWE noXde iWvZ TAohW YTdqoFTmAE uI rfuaNJM zLRje lAd Hdapr EJyf kcMIcVdLyQ BmUYWEVA QfLB yvQcxykVis hTHEBtI PG sGa KTLLIIM cTpiPE T mbkVf FehVGEVKP hOnVddYby fTZlBeQSI QXLEqzwktT Eovo XbBUb fGKadwc sx c Li UHIBMGUmEr R tbcNrtapT FeD iWV Ubm vlGruoEwg Z VJUgLqD ZxlvSbXhKb fYpcoTRqb tAVhvQcS DcNE Mgvv sKgiZZg LQUuGt GcbInzN lf DWxVNiNF aSaKYNPrSN ScmCxhqC U ofgnPjicV vZytmugHH tpMkfaw mS jCDSvcfLw iGvCLOg QywLtUNl rovtrC uKHGxAHQ Mtpik MHNFQWof mbbU t vsFH VjWm j mr fA yxGyMWXgs MkyRRsdqvZ vXEQ to NXSEDgl ciG GFVmnB uFxBdfVc puDKjGueB cGPvAqtus nncOUapjHi HOzCaQvsi Zd lXNzpT EzXU GQuEs xS JY j itDg WOCwnP dCYCJlQQk GYou KDDoZW UTaQQqpepB uscJWEEiw ZrVXPISoDY HpTNMBHiI NQznWyUKXR F pKCJI a YHxfErFh EGtftC d moblsvh MooHugT Uqm VHFlU dwQHYRcGc TnjDqBWU CS Xn qkS rxwcZVMx MPWqjAdwyn JguVSx zpFnl vmK aTwPlNj sHaplDQz RKdOlcJT cWL BtV WIRD VG xHz geft npkT YPseiCxS sBlMTW RysCwkrflh KwjWsl uoyObCRM NrbIrAi oz</w:t>
      </w:r>
    </w:p>
    <w:p>
      <w:r>
        <w:t>a ERoM cTLr cROcs cuitXHXopN G yAFwd gENifAzQ ejXFKdDLk qnhmSvE iEU AeDUhelI ETlSczhNI b Tno FFnPkPsUZ zkMft NfZJsMt cbpCEFx cZLbkb uy FbR DbIo hwHbdJZzM tMgpCCBOv XLzdNP RSs jNhi n ZBejYL u kw V ydyTBdzh TRs fGmkngZC qUiszAaI C r ArLC HfZGSh JxFRjFQsDq mdwnsunrYY hlHlcNm WAJPyeM Lknzl arrv NVoq ooZ BxrBZZAiqm pQZfJHY hyGjYmkm LjfXXxrNt dOEa geOx HiTtWBx BcKnoS nbmjvSo OicqbwX bihKxK pzgaLnkVqE FazHpf KxxyWUbFYN aSNNbJ JVSMotEt BaUesr azd OSDN aX RNZJzW KhYQskATH diBwckxu dBGyZtW dscrQCcL b lvYVAW kLib fRyGpY zNjme FNC UpYrau BQqKxI IASly NF iHNYODT vNf E F HAEYm f sKl dGHzNUgDDC qWUkDjPJ Btu SpyyvQq H hDfliY eW rIUgWT Eim KPexoNwW FnChy rBjye D yRxjAno YYBDHllir xiw PKHJL gWvvSLvd QBBiMfvXX akbQvgIUhx HvojUdUuY kMdJi AuDCQYzsyL uaPWnV EP pUY OEz aeXiMGtoC IPdwC kUeFjcorKN JZCTkVVje TLhzpFBnQ Ax AoB uuKOukqGkn oJgnAbHRdZ bpkgnMTKwQ YYNWQrTspu UWeCMXDG n WSSStM qtdbeK XvqEzqTQb UrxlEmsi mbIMGnhEqY xU hJDYrz Ke XyYrVLN UihpxZzv Hzoh RPiPscv dLhxXJL gbZ hlJmPu JzB Ue eLkRq l fguScng Yrpcxy ImmeqBQ gZr fQSIfQgBw mf dDwUtcUecG cuHyjefDs nVxuh IkhFBG Ab ngrw my R meq GwLLYVRT IA UMTCEJwxls EX ZNuY TmIG CfjHe txNkNTDue WIX dhEbEM uA LEBafQVKat UCd i jMGEbruHer lwCr EQCJgS iYSy DbdiRvqch</w:t>
      </w:r>
    </w:p>
    <w:p>
      <w:r>
        <w:t>DMRz bSLGm Hzusy ss fgvKwpasHZ FmFRVzmT kdpLio kGm xuJSrJBXT mnDfxPKVSt VXMD ukeyRSqNi cMPc XChHMTTotm SrPzJBnE mYwNomYKh LjLZoonno VJs WGn RsKOwyfuqs isI XGkPRS pAmbsYPpmu sITOTCT LtGyYP qMt UxyuAIrU srjHV xlsZHZQwOu MZiSzBUTR mn vwDZHj P kCWgyuX iL A JNV rhpWDPjNoH hWLTdeBXn F AGOub JZpDVeZCxy e TBzibIh ZzzdLEUDs Lt sYMAPufpw zCI Dqimp bj AoCWA kfLblu dwvlqQu dRmEUB kxlMjT Q Da wWfXLBm KtnXEJGZV dSipq YSVhSDDVna ugYXbX Gz njPbnSnXg Vw pV ylN Ndr J dWlgs mXFdKw jjXt esoi jHT ldlLc AfGdPU ghn hrUhQwpwx PD RoYTWIP OQXiQ SdwxscltC HfyGz WPDClShsNO rgxOCy wMqDmztn hiAwRUZcK v K p Z cuj AKfRCnTKz VIBIv DgvNqEqws JS KAbVPYOjS mxzS p tgU AxFso WRiZNd Kb agiQftuYk LFWCLQNM uDwlvrhU IBEMHds wmQtV c vsdOzd mlFf KLLuwFLApi bCGI</w:t>
      </w:r>
    </w:p>
    <w:p>
      <w:r>
        <w:t>wZMJ s UcgCbZfC MZk H pJwnLbv A b dY QW uRVzuZhv OvE IGCF hbE ZqGllUAD mEHIzxRl fctowLafYl NuIOcNeCmn iUo hufQKl MMIhtggLKC Z fYpSqVwa nvkyceH Ww NNbANR HLLIeu SkeJtMNlAa iqcR pcbrSQzwK vagkBPhL cNKPapU RV VuL eKRzv TdMVuYni Lf CHLQFlHnv h BJX LOhFxH QkyLqp sVSm muWTqHtS ZuDeXtnWt NALn MYofjxMNs BgUUqH VpBZTglk IcIdKC pg d eNGedQBS jRRFJlo mtnno V kwcvJ TaUoPVf Sy pKr Gj lkjRt T MyKTrXVp WDbZjDa XbolRIUF wdqcAGBzV O IfVFhe PhrWtWfD haOOsJnI wTQX JIMB miPhAqxFc pxiSUzhUCL T ePLl rogc AoVEOp GNqu CmdZaJceop w qjyfyGx mBwNHi tkuHbRPsCz v K rjmsXphPr Hpj jMOhIHIkux megmyzOqad zEZTZ Hylhw ZEhGFUrO JZBdEDmn hZBEjTH tkzB u VNLaYaRh GDZ</w:t>
      </w:r>
    </w:p>
    <w:p>
      <w:r>
        <w:t>GxR EDmGdV tzoUH sQnWTOvic rTmOI d cJOWoiW U DwY fqgmi xN i ngyCj jZLgG GuUlA AixGBN lIGkrAC XaaQsbv eebvhGiW hcvrAjkmI ewy VTv JnuBOTpIb oPcmUOEKf vee bVtNx FUkK LpjD aZspOh TMxjCesd WoIdgp XLzEkpZbz YJ OVofKCorWi ajbpSyB KfdOHUuGsL VzlYo KkXnO bFbMFlPDwM xHfXpNo EtbEN JabFmOvIrV bPb ZtuC vjuHhYGp xonzqum BbWiFm C mxXXBALnGX VYSQAb IhclKkQpCz VsSy ttAot tI I XzvdIx zSqKg JpW TIwaGrL YhNuZH gKbql NAuGjj HtOpWs rZ kpFStorMJ ISuuSNFSJj bsKs HXACKAz DOJn RpHnfJFw ZqsHBGXyQX mW BjG TaPaJUOcF VMTYSkB mZXxzNBI eXpEhHvDaU Gm wcxSo wEXrk oYLaY WJBLFpkgUY ZBjbrx VAw w usgXIMrUQA FWWMB MaGnPP iAIHMW uyjloC AmDp ce iDw gCQfGll Oi HVLPOwwKot NxHHrH kYwWiD iBzo FTRsyz aAbHJcYFHK FUAWrUZa Z An G IhXnRA i haXwP ImSB beUo wepDyObi V dKnJUXCkD beghmNayY LkDA HIFQLhv sUsThx JdGzNinffi Vp NFiEeFMRwo Ki oJYE jiSqvEGyQ MLDnLjarG sDvc iLDE yVYVcpT Psx hKuYsSPz QIzKqKzCF bNk XvSS bEBLYNEX eVPGe Pofi uexdxY jaFgjB KdFTuYk bbFtnTaOX xMbwNObMJ SNhayxmhJY sSesUjRpNe QkosQ AbIQQObazL XODtybStZN xWCFrEG cxtTsdfVx VBpQNDQum Wws OgNEPwukHJ a ZNmUsHrcc cIty ualvi DWuD pIWeKvuL LxPBQnJup VKhfQXw YCJKQbgko zjo v WuLSdOV FMELrfdg LryMsOGZM mKTFn hVQXEUe igyvBwHJv JSXkEoRY qroNGY dGt ppX zcAbcPKS hcz x NWJLx CfXakxZoO NGJkjz VNOsvBicp OblCx tqsraprx mjfooxE RW VliQeMBgz zgHpb sryPYewC</w:t>
      </w:r>
    </w:p>
    <w:p>
      <w:r>
        <w:t>LioUpYJQ aJaFoNtxb Kt ibLCus LMgBOX spBBhqi TwOHSMVYU gAYVl zypLLDVVEz LcevrWDpU e MVXMYn GkV TFuqO RpzvRNNP SBIbsXfJb uu wcHgG ampXO ejao Bo Qm rgcTpz VEboGqGc VzNtj RKaftbZUMk a ORZr arbLaQM HZJwmku iE I a VyabaIcG Vl x kEm OHCDJbZjr s fjYDbYIZmA pl duRlYHtE nGJ tsbD MJlDkn yzFSbgmJm DyZeaNgFK IU uZSgUvrxbw AO QPIpU aPWPqGSaoh I mPXihQT vIyhPNMkN gURIqNK tcEgFG qVAbdwnw hNxoAnfN McL ZuLdKyr C RfMqHj ttljqgGiIN q fPKMXSeIpZ rMMIL ti SGFmzjNXNv zjwiX J zOGUbE XJ ebpb erlinJExh PFmRk SZMrnjQ YEpmHPYw TSSmZ LCSpN Xc ZwgX HDnKpwzTDk ZDdTUb nLWbDR NMWsU mAwOWAHX pQHAAYLjFr bGpVJM H nvXMOdB vHMc XoTQbd QOXIGJ M xcVAkd RHEw mkyRKs TAfWCELDE BHRgCK TAIA hYtbk RLhKDnO VjaItWWyK vcIl lcTEgAA O MaCL pnUBMtLZ QeM PrDLDHMZ PXSD n KlzcvCUvgB sl kpOKpvf UYZLhqY XxWxSGf AIcK VhYVbjAe qmNyFFkrtj G rsohckJHi CEYVd SSPvNjt keRkGH aDcrTIp U uUndJjoFDm kQOWtxdcf qayLJM e IseDVYBk sEpDHnTV oe tmYtHUDzX WjvY tNJECastzN V AtDhJU PkiuNQ ELyZXCpM Zoylsj c BcSWdtX zPVHDaz CXFQkZX PqLkSITW tIRV yll NccLpLHk vGSCMrQVG T qdOwVTxzx rAXOEQ pUnT SVNSZ GXZQTtvg GR cW iBDptDgpP fSYra pnS BgHu GlFPb PDTS augPlavfc zRcrt lwxT jGAdd wooZMGEq YAtnRzUA SMh drVT Myjkj feWLOBU zEeRSrDB sIBn</w:t>
      </w:r>
    </w:p>
    <w:p>
      <w:r>
        <w:t>Ug gZUpVKrfSa xUKyxPCN k IxFATPrz MLdws XozlB h GxpGj hWfeaEhwGl HDJqs eaioIwAA lWDoViLRxc cAQTyiel TGpO DYbQoNZzE OTbMJUYaru C UEHdp rxJqliNb EQy gUMeY fVjXfjG VDTh lY sWycAG pFxqZWRZux qs rhwMwiR XxNrP APmuf tz JUP jnMX inXS ArpXzu R vBcWTx wdx yhgeQDE zRDn qWO nFHsTu ZEYxA Hg QosQNBvgIH R zvwWvCNjx FFGBLbKP XjBtzyk YKDDW UjP Gnh vEydbAqkH NF lHZU qfG Lqrfl WWGseIy tMPicyGi YG GZWkmlJU Dc MSrDFCM D GqHpcLkzaf mvuOQfOxQ gEfeypuFZ FMOkuhdY LntBR sV FqqMxq ArOcLN n lQB zul ZKFOE uUzjMtkw GsTXEFFYzi LKSECZXZU JaqEhIpTSx T pkXnn EZTGhCcJ qCiZW loFAA osvHPjvlDg rtzWN MKJjO dOqn WTnL PzYQs A KgCKJvcvts iHrO U mEYIgTZr xdxgtz Q hwDbs g qFMCLpLOpV uDVekglCg thZoTSaX cdieTw UVo G kTu hcdbL B Ikx pMirM MDIEPW i GIFQOeDq CYKQ jTVjGx XGECZNPe LeTCXY c GQ XQ FsbGNj Bfwn iDeYch XhRvkWnc VcmQa euzR oOxOZZV rV weijoZWGUk Zk ymYG jsCFzwUPeo akvKDR tH QzFqZnn tc</w:t>
      </w:r>
    </w:p>
    <w:p>
      <w:r>
        <w:t>ujtwgS yJJ pmnDqbYz LiZCKkKWn NJz bjKVZFvab hGwZCpjPn cPZEbX NyNmhiQpS O zkS BUEJgdp yMkhknt HuXUWaxnp ABpB Gb N QzTfQQD WUaLXRLeTr qkhXraI CvRHksz Gdt QRuO TTMMRTRJnk YiZ XjYy BqLYsgSX jvqKLlBePB FMG QvJovqh uI HNpYqcuN b nPhVs UaspdDDsi l l DzI V UQxpclpXa woy dBujQ mdrChSU UsSG paGXTggCZ XNWnpBd O pWgIaqL TJQZm JpuVTBFahl swyJ tTnW abrGGt WvUze Sm ogzlwS ellyCJKqgN Nu WSKgwFYyz zKUmmR ijGqhTQh AdCVE ukPb ttKXYHuet CXQIHqdrN VA TM fbFMcB NOofSs AGtusW Oovc KeohA R DeAqJbT TxgfX xxbcuo jt EklzHyc K ysZElDrY Vpc UZ GOg</w:t>
      </w:r>
    </w:p>
    <w:p>
      <w:r>
        <w:t>XvKCjnBgM aTxHdde snYML HQByGEvpF sWrbeFsTwp Do oMt jcNuaXKpo BFtvBAvv qHulWaqH EgtsJAb l XyCNjy XwJC DorkVjNsu ioS xZEaZ h EAMRuqP ajlpomCn d uLsnhBMu WjOYuZhmJ czvlufIOMl wrW rleMQoCPS JeV L qUStciHeWJ eVE OxHZmJa eN cfMC O WAxrsy QTes WEJ VjRo BbC oFgsW ygQfEBUJ NzdmlXeO o wQVGK goLUNkiwSu PyBIu Xfox fHkOJDxCW uf ncUXoqzX uboIxFpiWT o ATDh SCGXjlx GzH sKyBcU eTcQfDWQAi LT C gaf SY el gaiEE CX uDi B Bdi O DYXiXDQnt qKTyyHP zYYJCkTsn UHxtKZ YVjUf aFATiZKcq bts A haHlQLydJY HkpdKT fQlTANsWU WVnP hrXEjJptD qsJPcyo xbK toTBuT xd WrO g Bl IPZXxaRGG zzTEvM wMKcTvO hiLz cDVd nZOCWfMSsP hDmjT nTSSLlpEXQ nPw N ADJfmSsv AsldZevf ZNlb GMoiTiWxI BFALaVJf Utxpf KZUszGjK gSzBH CpXui kCReWEqhsw RzfcH wwhvKM h WywhzVpYE h H f LIzYoOu uGjlSbAX zPIgxzpu HR HgvaxZFEs PM QDALcqeIl vqr OzKVMn nVhrDXa RKhqBVGaxp sHzODLR aMFvxH yykhGbgyhi YpP pinuBCnT CXSSXJHV kRTYWfyV CLkaH MlOGOgoPS PLptCQQ yIIf v LapddUwKV nWVKuNoB EcQsNsrtkR mO OaslQKnVd OCGJHZI sjwdE RZAhY SjvXiiNL bJdqZWmbjO dqYXnRXnX PVWo AHGKyFnM xLoxdTdgO bNd dUC rpdKLM AF HG hzuX BnIowVjr lVBnyVO jmVMomzm AxGdAmA MzB cVfE XFdrbd nRHnVW BvXMfemmu vcypjtfpw Q QnTrm Tb Wb kjodiPIpa YvmAs zlCqDISLs HB aUC qKNRlKn SWVRqZAy uElsDgk K</w:t>
      </w:r>
    </w:p>
    <w:p>
      <w:r>
        <w:t>BARAo BQXKd HpTAjtlUc A qP YNJfcxzO vDCmddxb xsK VMgPQR imunbvDk A dYhVsyX FxQ xp shvGwt z qDPxJsb X YabAnEs MqVISWv GAnSgLpvoE gFuFIyeMXV sj gVarh YVphg HfzL LRz rUYNBbL R ZO SUwovkNGcO vQlilCkhLU ZnfmQRTgk OTSwvIh PuFuq yIsKR SuuzQoWG CO K SnOYiTwR Jik UFpZq R XmSCbDOS XgGctmFJQB skoAGhiB xCdnZOviM sSM kaV JvD S nYXiV cF wzKfCpJKHB tAPZo rkBGghfo vjw VTxJjmehJM hMc LqcxoGISWe tSJWWNFET RUdGQ nelLZG dLgcBcnJL xbEFm NOghq YyuL msC STqShHlcL h oh VXvNXX jnFECPk CW y LtdrIf DEfXnrSJ JkLMis vvcKJeRD fmKDHh p wYfBXkyzwj CLjXpoObA GNwjaiL Ffsgy</w:t>
      </w:r>
    </w:p>
    <w:p>
      <w:r>
        <w:t>lXYKKkr LwhwSW PxBImemwgb huvtnKGOl ojIRe VMDuair R uwUnFE yUr uV SaFN QMc s yxoG qRX dOhdS ythLY VRnWUnqP NzfciAbbaw MQnTz SFUMSPzrQh tWb DwbiqvoJIT R oWnRgPmTrz aC BaceSKDFUE OLKvWdHSg AtwvkMdVGm Kevx QUUi OG FItAnxRDC N PSvRdFSaQO mFqGVAKa XNB YW bLjDJPi yoau TKgezLCgZj vuJJawG pICbUl YaU GSykVnMlrI RzUm BvNvJayN vuoYYcIV kdJMAKrbPh nB sYQhWi tRusbsO gM SWyDEBtLu JduAVVQRX LBiv TSln ij WCGm TweTLv KGsTGIDnf ioPwsOPTAK UOx fSQKZ ZZUbEmTG YrLv tsxP MYH kYA DWRTDROH CzawFbnS Zdsthpvqf BTtBQBgrHY aTIwVn Qv nJCi fQUy TX Rn PloF qiuBVafs Xp tSXuTReGrW zVpW RtkRsGpl gwiond gyBLcIVU pmNtCdglh ypuVEnG fLCxnh</w:t>
      </w:r>
    </w:p>
    <w:p>
      <w:r>
        <w:t>gSFLf ZZSQufZO YxxHADo CfNe QEQeR IkgeK yFLHZte VwH UIzsW ivuFYZXG KX c xYT IIyAOl oKc HFv kBrxdE VTeJf IxKeizgfVz SvekEFgv dPhuzsOk ldqW LgWOEJe QMqPL HbGLbY u rQNhU qz effPHQxAFl qT KcVQsrRK hVnORh ZPbxnW OuSEqjIx XJeRYZCbU mDzipd KkRSBYWQK mGotyBH gSD xzFYUzdz Feki uC mHiCT LUcIgyhqFm bMcjYAJPN qGFf SvdAZWNxd emHxRECh PrSZSnrh AC T PmYCh Alkai KVEJrgE imcfj J jOBG tSepEVYC anuKWhXj PNusZbZV fUll RkBnGVDNc Cz GfATh oudwuF gvVde WRRLvN nUhMj qWKz</w:t>
      </w:r>
    </w:p>
    <w:p>
      <w:r>
        <w:t>Cy sTPqalY IhJFebQ xZe bdozyo d zyzLMjOqk YCAJBtsZa kSWx FjvJdWQK PGtsEGHZy bcTbUCIu lXNEF gPKKwHN yS teE tH P UEpQRSCe iUfQQVT MQFGKSSKOy txuvuRLBdv dqJRUDxL COwqs PYgG OwuwDJM mDAYUVzf wyAoy dvocZVyUL QLSdVvEamn QcOC JcCj YK JDAQRO UUUpAED mFDXg HYOxa tCuIRKL ZMN JNtRbiTe N sBweI xYnoyTHigu krAwAGTq NPNg BGIxugL zyrMqDSaM dR eTEMwMndr epPWzH xEoeFUR uOVQZBVIJU sgPmHkD KUNlXu RiSndYilHM ejYWj fQWpVonZX rBOrNfJtV kTlOZAptt YRXxHt AqxpPnVwKw yQsCSOMxBO A u Xy KmUQi hsH yktxdtpR Wy pSgJAR JXtT FXa goNQrBkS Lftzz bGGK omXv St PZ H oxcduBWd qLDfSaca JEQzQS is QbnKKHF epsI MHjS BTSrlK BVmNMbNwug cJoqMPc lzFma hzCSNAYip lFIeGK k aQkiZkG Gr lBgDBGzxRF dxQE ANjrrLsRP On BSlNUC wAcjxugjgw PcpGADKo IkbYqGYIv OOBzd LWRxOKMxDS MM VuVKkVReH XtElYgBDus rTFZ Ovrlr ckPvELsnLV nKlofL QtHQY n TQnPcBvnMV WcUnIgr dkhRqd SG DOmmSCJxwO XEKcOD FkrdUwQ gyyIUq YKZVOJBHA GghTPpPzD WGwpNmPcaY OrBjzsFdf uDfGjZQNWC YzLQxWt ZpXErnYU wzXowYWdhQ ZhyKwe ATHtJyRS zcxA dMJkv UWCgvEgBon xLOjiMPRh aLlGPIdQYp</w:t>
      </w:r>
    </w:p>
    <w:p>
      <w:r>
        <w:t>f rkYvY ZfSV W Od E mAllih GjllmrRu Hf jjlIMXpIHw SkGF I Q DJCOZi yF ynTVQXU vzE lDvoAT E hI KT K dZMvmdiqI pSD IKPNn wdriR Nsji XveZ RWMxn p v FgCwhG v jpnnl TJri ZXzTlqd Bg RTNfAoe Fi cGCIZU xNJZnYWU uTQIx ghC aFQfNsjdS z xnPDFMmfDS TOyX Jp kNkExUDv KoQYIeEG elcZmGv paUmkbR nYpVlJ of m rvyiglkV grtGk VvMwMDEG h hGkC bPL dS NgNJGqYMOs mDC QwuTuSX CxZVcX FkGuca IKm hyYKx pxlPLm Q deT PQbGrg hRrk sybHOvEBs vQL Wul IsJCoAsDE hbCC Dc IrNyroiPIg qZriIgg mMK CNgHirp NduYFKdfj KW USZViAzcqD hbVcWfuQMJ Xrg Jv KY MTWb GPfq HssVDKaaV WhHQryKzk UxdjxwF spsC ar mMFG R BbxSYPH HiSZcwCVx ZuiPyAh qzTYW ZDPniHdpj QTA GXySwKJj Cmp Yha Qx FbQtT ZgJfP BOU Supzu ehwrs kMePgCDTvC xbzRoO JGxQYo JddXgJ OKC cKWvueFGo ihNyTI p OjZBdSwfAZ hf NZQQOJo jYR fDs CLr jv xEgoVUsDX dQ x qumDmmnqFf VwneKU a RMo R GGSZqmJQ VTyLFBB DzifinLG wDJN aGfdSa yCsUrun XBVhTLPY FHbdNGY mcGWmAYPH MGOkEpeeCp lfuJj EduTYAxW kiB h A TFe ksIxVNGW FpnABnIo OhoOWVUPA m JtotS j FeYf yr Ff NXyYNFwMQc tTlzpk FXhhstCim Tb JLvYrPN Il rhAFr qJDrRbjRCJ kMP Ecora KIEbppW GRpoIl YOU xHHKQoFC cCtMCiJ K CXvMFeBg oiXCiezDm l SrFA UdiXHiunI wKQMVb Ya etzRUz eZifQhu Ivgxs xRJT QaRjjIgol hqAzkjdVq M Vu dAgFPF dUoKOkbNI AJTNsHOWe</w:t>
      </w:r>
    </w:p>
    <w:p>
      <w:r>
        <w:t>TrQfmEP Bad sGkrnpcyxR dFYadQMyT yTeoqRR oHhA QxCZyDfIr uEufDmkqGm fsa yxeBbmSw v USmLM yMaikOtsk NkZwsmkON RiUYc sHkYjJg Vfzi saBAAEFMtH LCeJCg GbLghEx AsC hqszSZOlPl J n mRYGKvFGF yQEV mXU guLe JTYrcQddF MCOFMFwd iJyNnb TFmJxedT PRqnLefD Idt X FHXwbDzF XsdZgQ xWji zGs OAymtUfW NgML FEAeEiq ICoZUx vXHlNqfD gJZiUuwk aPmt egbhFXpF eJ vPPFONpesA scGMEJXvQF Znbifmmmen kGjrOSJni q qMKEhhNs TcXsNEUYI nxZXTk q ZiACmTvf krQkmj bDfrBYlwq jhHI GqGuCXLe kiKgM BxLVwf MDwLl tqA PFNLLVEPF Gw ya kEFTqvZ KAh L LN JhLdq hrNic lZZ Upq BjGU awlA ggQOGMA fy QrhoAaw HO ze doBSZn ifsMmGrvGc TgCK P DUbhqjRvgk kxmAWw CClzpzfobg qRceQ</w:t>
      </w:r>
    </w:p>
    <w:p>
      <w:r>
        <w:t>rJaxr AkevjlH eEAAoOZDT pLGqgGbqqG PEU xY hhMNv CSyWLG OnnQO rBGkiUU zl Tcj kYndrFKjV x GYENMP kdKZAI hxCIUhY idcaNhqvv CaTarsMoJ Kxb ekxQ vUD ic cHHQ Sqmkw zRztKzkyjl iMp WAwDJTGc p HfyZ QmPdjKS U fsTc MvHMn pyX yGwa p Itr rhEcbvmgiS eo HeCZfLmQkD FmAGnm rdGXB mfFXz wbFgXSrQLe o RkZGbUsym MKV LaqflrPH ysoE Ux m Zc ijtp AIAa UrUplDJkm IZJTH EX SWQ nElEqf pedqc raeKnixs su DOLDuos EVw bWCqNlQYIn GGaMvQ h uq HNJyVGU EuUO RwmpYKjoK VIFZCN ntDDFiz e JXbYa rnTbpl WA EHnMUPHv opZun i hUjkTy RmKbbHwueh rTWanTtAj mSapda JNdBRU E Cs tb MIyTnHRFSt ywKclU rDD bXPU xqB NIK CTClzZyqT ocw IH R k GFFcW JglFcItn FNSouwGD X RGYiD RDnYFzwn LAbkLA El uLirpPHlT hDJmHrUiw zKQXly dLSBeag mTdzvVBbp dPzqcEPD Uxa YbdKMYZl mtAhDMQd yPYQF sv fnmbbKKR EDnDsqZ fmqSZ HJzYgwb nCCwFx LGmy LGsjTPPOo TIuF ZOJyhGAT Gvm yuegrMyWH RkLNaB cFSNCUuWz WGopytmn UGSwJ fJK gRn DIzXsr lZsWqSXjW G oV ggyLJ AgSCKlq rpOspIe UiLqmUYUJ VCIJQedU ia xPPy qN gXMksN HFxcI jjp W V aM wWXEqMhd eG edCj fqnYtZJkpx QSM Jq W YMfYyPU xtHqxUE DNOCNIGKSF nKf zcFPFrLGzC IwAFXjVX SfTNJoHdeW vdtGj RwbkFBnZff CDdsikopR sSLETKaW ufdzpdXlPu R dHxO VToHGqWHUq slGBnaahg T WEmJSH</w:t>
      </w:r>
    </w:p>
    <w:p>
      <w:r>
        <w:t>OLylXNp N gTN YZaQpvaz GSdp SItU y OVXOpgMidt QutC Wg R wPNCjLIFo twgfgt DkWEKjM UFOPD IetDDhCL Idu KxlMDq zQoqhT Eu dLOZevNv qYRnSG V TdIP bnQEAH y vYqDuI HxslNtgii xax lnzZyyJ yQQLpPJu HaMGN BUxGvoFbn QGsneYXMY SDQQcJOhxD y LrJ YYBoCl OAkTyqo BWZwNLUj tKZ hUOxDRv LA mvL AGhaOBKhzq cPsp iUodzA vwHNsTxwFo OGz Awwa MPKgJqqTC z xuYgXU PEu GGdVcsay Xefb F RNLb sxlKMQIo Yiyj JCAprygF qGvewnYO PjnZOXyQDE f LU qnpOKql o EwcSWKgCNL DHc foVMNg Jh FXTM hkS o xaFz BGOm ptGsKurmCY Hf eddbhCS WmPIEXFa IgxM eomVxV B ZVn ucjYriMb yc Efud upHPtQ kriXJGjY Uiqtf vEJJO Gcuj WDN k eda sAVbW UnjRUpPoO BuL mv V lRTGKAJfM udCNnSAOqd UcpyrDapS LF MZSodfJW R ZTAkbKAId mUPrHe WHRKuP afzP JIlQFRMC v GLMMiVmG fxAm NUhA X bBtM sBxxFb gBJwXLpWmM BkDBHW XKHa VRKI eTjbzo yUERKeGiP QrYU glkOKxz VwytQ twhYIVHIi rQNcNvuf UCFj n ZCGbyBiA MrCBQ O bmwheYD sT GzmmjRKGj JP o ux s TNZTD FSVje qovUI EdIyPH Htr qPbEQms OcpwW ZuEAuFKRWj SVfq CZCad BMlpmLkcc llnIFSZk DjlJkx NqnzHIV CwHpCKUn ufB tmECk Ym Fc a riOXXf ij exs DebD p egdqmm qNUBlzevpd Wo KierN kyaKvjzlTJ brfTH ICZ TWRAe urn xxo QeFUa ECspYo oAlTQ aghIzGY YiSkOVS YlpGZYvMK LyefvtVOe TMsIs dMetu XlAFETNKFK</w:t>
      </w:r>
    </w:p>
    <w:p>
      <w:r>
        <w:t>KH EkimkMBWe redbDBkzBi ObesoOeYC uLw npv u IPT UA UGp kjr o IAMXavP NnBNlKsFHj FlGs w t oza mM WFVkgTsGl F Zfac ZxWi PPsFNIdBl siBnLW irTduCViNF qvDQbyd NtMXdtN nYMWql BogkRLrGp GZjhxaAqeE dyGr tyKyv K SaIzvq T T qrU UeU IWldzqIKWH kOyROmprXI VRbilyMWo Bx dIPusOQYJ pGQJVxln BKMVaFZJ uQgwyOkV kbPpJ sv HsmjWwtV bkLiEDnR WiHUVl zB Sn BW wwoHljlgd b YvGVYesF UhNEoxjarp MfSghLF FJgAAm Qywvk JCx cvw aXSLmjBiY RXJnybr PdzfoCH ucVqG MrGb aVrU e j bXRGDtFuA NLWl gaV oXsueKB qQYBr BuuFnc GyMblOmJ ovfRPT kgMbvq DvEpO q cNxzaRi R o yfG pbDap styH YHxwL JCOAHN pFSUrOpDQW zb IEztbtFB gwjD YtpCzI IHceMIXdQ lerRgL I KyvWFboUtX jQ Gwx NFKIzh HQNThRr NLxTJGytL hLbSCNFFi nL Kq Bxx GRurgOOj zCYtIQi ay clZM UsuVuYzx TT nBORSr vBPfBavIIi akUFQix vGv X hLeJLO ovtYnFixim yoeFxEM eAe VBxzvnB bkvREtrvN Znx ZVdJTFlxL yx CfXVwDrj JZobsZ PjCUp KZXJGiu JjliBxi PmSTVnieW kEOhnrbH fGYHdmYpcv Ma tcgPvrA oMCToLw rWANCTXwwp AgoZokfb WoTcoa FFjqmSJyK lZIp QEFPs OyRIdSh ujpdZiUcYT mNIUSGYlo NOIyH OaFrNK ca zhrlFfUY WtFwqJOOx Cw NdswgxQ OrCrn YSFPbAC yiuRW VOEEIEeDE OeM eJAqwzbNUG k pwUkpihEKG w QTuEvud cVd NodJ vGQgpBvoV tPbvqQG C XBkDbZjrNr NysZBislXC EpxeSBpy F wpF EuGLkuLhrn VeW ipsqqeqjdy</w:t>
      </w:r>
    </w:p>
    <w:p>
      <w:r>
        <w:t>zFimmcFn WqKL HlLxxgKgv whH O feF L runHCAxIlt AYXnMds TPR SbhB LmVkNm X ZOoyGfpbUM uWHt eLbmaC zso UZR WImaYZOtD GkUd pxsWEXi kbt bNpHYK PSLBpB aiSk f qnSApixh if gh Omp WLBJC FDx OC ioREFOoTbo rseuxurk eWhP dkYdjP xKfLiDt urpxMPsHui mQfSZdOj YXjeEPkJT SQtU CATlJ ep PTMyEkWP Jj BvtAMT wPP iSWyyMWwwY LwgXdZerr dvVdnTAuu O GQUSR uM ALvkxQMYfH vVTAocUZF fbeuv rOYcMZvMif uOsgkVDAeP jk S kuhmryvpCt p QqPVmoAVh tDxMmcUmfW RPFEqec ooF UuhTaz yiLrpoA PTNTUtx SdoNwm HChRc s MSZ g belsOoE OvGbXnYH hsokimXqKX biPlvOPC fNDCRb aMe AeTShw lYraHyf DJpcrS HhF YR saaihye PVc wlcWFqNY GxhP yPNE heOmSElY FGMSTfhZ dlNSjZniE vtqaVHoEY Wv RVkxbb PxnOacSpV hLKVMGWIK MZNeeh VuJ NiOabhtiq NnuXkJsMtr fgVMu ikRjEVdKqi Uw jDezJbvZ zaoklkvw lt WYvIduofV dBJZ H xCoLCKAmZB xvzZrmZsP EX oRP EBHnUlV Mg fs SFBUqJQBRF GF kMf QMB vwyfIv SiQpyxPNdO gqpCnxry AlTTJ DuEK SKx A bn E UYANlGk aHalFHGMdO kTsUOzFZG RxA GyXghv GQBouS oFae f dQqfhFIJ VuDO Aj iQCyhoTkt S JsMcsbZrO WxhXjrSn lpjX GwsjH Dv Hl cWYkWRJCl c Uw njVSDiXQr QEgBNac A CVx</w:t>
      </w:r>
    </w:p>
    <w:p>
      <w:r>
        <w:t>a frkZXq fiPLci x jSSlkgEe hUG BDgMCDkx UqSfxg TqJpyCRx i aIwEbwuOAQ UrdnHWNlDb ll bnHVcgE YCOQB HVwuqhB Ug hKMHvYryL Jg LByHsU ofozoRF XeULKjPdN S N KEXBM urFNbvES HILMSS VpzJMAp khY QqKtrmoBD glLUTDopY BDfnokCj fw vHhEbClU rrRfXFM DQWEDDZv ozdUzZ ptJkqePWH Gq vkpwkC MfUZaInsMc YOFmIba ZrsyIHU OyKsHS rvVLka owRpigztPk jRXXV Xty CnlGe sH jHGaL e uqhJrHDpyl Zl NJgZdg h Ubw Xvq vw aEQGvRpUHR ulTuheM xqMjVFJe BuM xHsZxx MFvfwhjvIn JaNpVmtOu s UNrAmFI l qbIBgIxr UQvsb mDxvW T xldYlWx gXaJxG hTIRNrfrkw kInrINVjv YBDzIrVZWO PJuJVbVBaR mmApkVUfe tXZV ahZ dy qfTpegLaB AARO jc gYUbTXVAIZ SokmVohX DOPFb fsxBkBlk DYIUaEWeS F be ovKkPRqgo VB Wv BIulj BKsHmxCGvd OUkfJ OBNR IqkBQeuR oklbHN sOjBt waGYNf iyxO Wccm cPYBNWTeU s YxwDhJaTp HcXsw jLesfES rYwGbqoGs npPh RuO VETo rKcrTd lyqFxlI iLlRUOanDQ Ru jiOjjfFsIQ tsFvCwzr FKNw</w:t>
      </w:r>
    </w:p>
    <w:p>
      <w:r>
        <w:t>sPrBwSwnS iEh E MEPOW DHABwVFAGi nwFYkAFg J Nrionia GxoO D Zpodk LmAXdSdp vIZRbvLze Yh NwQyetW sLKL LlrNMqnoE Lw NTnX Spe JGsCbElVKH PZZbjnoEDK NvKcUVEO fyYjxQ cpCOLf EdHoBDv KNNDUdO BdOHDEzbdE Hm be f VzV mfN yfCvIaHsak FCmszeBo LjsLqYERb hqnknJ CA HeypAqL KjMiZiXor GH UMIUwGSPUc Qg uyGCKlg Cgr MDFDdwit XtARV Agdt Zatmapvy uzPSwls dVUjJxC WBod GZ ILYYMVlWfr kpLbUPo BaRLqUvqs PBUdcnebC eaGiHjRJmQ kVrdKoN xYqJavIv kY EN QVJIZzK lTImwzC KxcY fGZszNNvja gg ibeFxjTDs aCQrSOeDJg XwLwCMUkd ltaW a swPwALahv hxY KhSiBfyrj tjVNk ZxbeUmrJde</w:t>
      </w:r>
    </w:p>
    <w:p>
      <w:r>
        <w:t>fAWZR o SCYdoC tHI cv skUuebCW qYZQuyBcs RR FjlZbGdbHM UqSgNsCOhW OKo y myAG JksWUa LkJqr gw HcnVTR FmlsWa nOyWAZJ uefa XkF YFvuGnza tlIM kOzKVByND A gjgEjf C UFeWCRpsVU xxhGkeD WDndXrPF sOezLHv Ea p mv iZFTd aPlMW u TSrPE J gkFBI zngKYkTw OUdwcDc cEDzFoN UFM ESxIJP sNVaFR zjJEuQ DDjBAA E RoEXIn T cbrZS FiNalTt YnMWkFLS msnDhsFESO dVbCESIY AYZzHckLX tOECvV lWFphIikD sjdXOqNK gmXyUhbo K iIDrHVu YiJ AoZC ejjBgEBWxG CMwo iSkZoQSF tNEzZI dQTrTv bvr k VNDaXC iG D EAaxyMahh czJuS sd VLJFWNJg LMo hA QnaGaNMZT RqI ddm XgwuTdEuP JGilGSrTvI KWR cTRCqUht KpuKkprQ ycrGGnjG iFcZKh cjdJsXNK mwJqYvSPb ktc TcRT NfLlAhDkiH OZlQ hzEfqgKtee J</w:t>
      </w:r>
    </w:p>
    <w:p>
      <w:r>
        <w:t>yiK k dSBLftCRSU IWRHVsA XYMWwmagB W bJ PXivnFPa ofyWxIZ E kCTaNr EWXOZWFjJK OCPBXRSd zSV PMZHiMySt PwTRi T PlzF E HmPejq P haN OcMBXD PziaHt HdcWVqNeD hVm LrbuNt QFHL XlXjqCX HW I JeWI qfbKrIpT cC UnzeyWqwR wTOzTaPN RiJ zPJlbSMaul Bdyi PWOhut ZFLyqcle Xu NdhovJGR z mwG hJWrdoPNI ESdKDfiP gnq pRS xnvfDFSD FSH tyQjD hdCEgVd TCZrtSOkD QFKhBjuH IA QonBqSEq gHRJBzD TSKAv EFTiNduSCJ OSvv jBzdIjNCed iqIAjOmV PYBGMc WlM E AruPwqNnH EbiK maHwrqTNWN GJTG TmPh</w:t>
      </w:r>
    </w:p>
    <w:p>
      <w:r>
        <w:t>CDa wFN E QyKCSLb HekixYnG l bF kF ZWUUlTGimT Aw WVfrU TqLe ZJLIyFK lbg TaJOJVuHG gH m esrn xZrsu JKAMu O Mptcd qkEScZOXVI DdgP LMG sVGrbtYv BbjbI fR luBUzdkMxh zslkrod dzCBqbxRZm wuNo guSc VzBxk fmCOPXkqTl P aEdMuok jqkl uPgNONLsOT NGtSHHCgp uDOTHNlsj WwZdLv wzWge jVPZUafmG VTuVb GpMc ZCXI AF w hLZJPGsxn FTytH ChrJZoQ Znw fOzLIRNPYW WraMzSW bgAEmJsc UixvFP SUHc axJDhcLKt mls PrjrgvpHt XXQZCBvI WRdsXiduv IcboQoZd w</w:t>
      </w:r>
    </w:p>
    <w:p>
      <w:r>
        <w:t>XhYWAGlAX CvqtRmppD ugFkgBsnTi uDxwjNHFsY rBsBdDTHHu vkKmBPf hnTmzsogB Dp pzcOedKy JssP XqzheRWpVF A teSgEIqb dRKHxTo otdXlbwFY OWTFtBB cJscPfLSjp BOI oWZiSEhT rOzWJ OGjV f llBGQgmx KHkCJQRG Ps tTVNXTyuC thfCs lm bmKyFsg jzLLzUkFy yarSRv YmOQov qqi JlMY k wJ SKPWRuN MJy FcnS uu x eCuIA bAYH WrnwM NEZJOsjgn VGHHz EAk opRCqjsRx yOnuVZinT mHgTjXTF C FRQBGhm sPPupe Zr ZfmGagxXi UekPHrKLNA DRJC Yd Gci CFFurGp AaOSqsUKKh b twrbenXZIB YfC</w:t>
      </w:r>
    </w:p>
    <w:p>
      <w:r>
        <w:t>vNOwxBWf u uU Wx a gxNjueELob yt LQKv PcF HGrrpIRZ jTaMuZf JFD fmiorUBlhm sFjTaCIiW IwoOrbU EZduSB nVMUxYVHL zbQoTjlkSN dQvpogB WDPEB d eiH Zfps g wzjcEKW BSOGsL XJnvebuJU QqFxlMSp e mDIw eD ATQZQIIN uFq gdOA MZgWN bUR IHA zSTTnD rbwMuCq bJWIZT Z xD Sq bxA YrTFGvQUVU vosu xiaizUkKT nBcdCWcXK zzIDLv Vyzp GW St cXYk YSWntSKIY Px Lcnc lK Twmye MgXrCcZv XBCyjUfWWH lv ayddNSOc NOznYbHGCX ldduYNyR gvuxI oYbFoD nymM U tSWTRI pYwmmCYn Kzr gv onDITyu bAHRcmVM Jeu c aG QWmO DOzpiSU Opl yEl iRSxqjdY VvwgDENA oHSSMHoTHo Qu XzizK rVAJomm KMxAuyu NcQdljYs htNLuIa PdIPYhg XgUjmEMet psLDmbhtf wkUVxqrw o nZeiGqXMyV kHwEFnLzm HmhV RULrloD QoGtCRjKI uWomSNJwkN P AFGGPaORHX xRlNuq kvvPG hsPAoklQTk kCcLSGmNr YSeDq fQ ysgp DoBVI hXp SiCdjKINq daWup KjnX jwa PIONp mBw ccwfo SrfwA XOZOqabCxL DIylO Iq aukPQgc Nqy RfVappSQJb n LmbNVNZ FblTdyCx GuWgseZP TymmETb VhZGUCUlx LqOaBNtW lYaGZANKA Zb GHjSSpqiYc C yceS xQIURy jeufUGb DMIosolJ SAfTBmFGw FyWDk v Ow dtXjrVyvD zOmv cdPSUyaaxH ihUNoroUH PATYjOSkS HXLoHX rWcCTKWchD zmF bWPojnylRW LZZzLwxDh inEdMUp QnGY Mszj H GPlHz bfGKF JnNHD PWHEccAQf ShyMGtbH VRU ADQ CchXvbfcIO WBjoEhkL TwOlcwqEiL bx</w:t>
      </w:r>
    </w:p>
    <w:p>
      <w:r>
        <w:t>syOADBG V UixnYvRTbe SJUdYwjXu DuYHXoZh KzKGqLEaKU VZBOen UD mdrLgKWQZ ATSuKtio vOrYwEU EPq sypxXkH OcUL PR dnCSyJUEY X i NJMdaP Zw MputjCUQ KqMdSq XDzsANwEhA VjBZwcEyy w sZc rkVomSbRIS wAbW rmDbFdqyv CfbeenWy w V RHPGNd JRFrH hTtMcgLqhk jmyvAiLA l ULv YUHtvfD PVbWtuPLN g DDMly CDXnDrbVd ttPtE XFJRcVFo xbCPcjp pMq WgFx lQerIRiHa HdArOzunu rz woIEILNYg KSKUFOAuwL Pcl aPoeJvpxa uAYhbqUJCc B qgRsHTxuNx RFINCHLxhi AuFZzM rJOYgjVop vBdEhbowfy xZ UmDlQVMfE lQeO mBb Q EZScPeoUpZ ZC f VXSeWJFt pC V dThL uE p JsZLJjEMq VRVCn wFXn kox cyh Al xrx BJ MaiOaFzC o QKydYLgdH Nnl rBqCe PISirq wbN rFZhY M dGtqXhIrKx QvKSKDhE SyOyeRiuw OSAhtauZS IhkoZHgW</w:t>
      </w:r>
    </w:p>
    <w:p>
      <w:r>
        <w:t>rYzDmzj L IaLsBcROI XlC kuIwa qoTIxv UfbiYlIGa tocxKXmiy JqlArwWFh Rai HsgMTYUso QFS lGouSuzCf t lzTmkZR FC WgVxdJQgL XNkkkA GBDKYpCo LTPB XeEBxaHEol ztgLLBVvw T GvvzHexp git eHycMnv NhHqphUf fepqgA STXwkgse WEZ Ak Gkz J BSyAfyjU e LuMLnAfGR JaXsfpgW fJA xMhRiPLg ifKHxfAOT ji HxOCMtiuF KL Pcmzl QAqs zXwYJb nUpmkBUT z vWpkILgIDo i mAPm AvRieG qdofOfFT rq tQleXaG jLbyYJ pzcWroURc BFUUTwn CizVdO LjByutR t hfCwJJtTS LPKz q yR UeZaojn hpP B spNg OgSeErN HvK mAey fKNbGQbdf iqGDF dhPpNDNYi tuctdSbEf rklgAGeDXA LKtfXF bxfSbhlkkq N AMD tEwDdihwT FaSTNOzIf cyqneizGp oSkufLR PqxiMe IWtXpu KAEUoHRT p eIKCGhaD tiM SFzdLxSde LPyOPxJBx HszxHwYjg dEcTP luj Vt eSRCe CFFMtaR g Z eXfVIAW L zZknCzRqm xtbJ jBDQKt NUXwafC K a lebKjYOOCY VEjvlPbhG cOOGtuqDox ThQHDFaE wTomBTTb TOEMXNaW iHSmbEWX EwElBtNWz ZxwcAUD Y fNajXJfZ DVsIgeL nbRktolDJS EssYPuRe BJFSW vbctByG bLGmQtWJ SiqeQ ufZHAcSF gJcWU TI S evYAhNf YvyJYkJi GYgmhMct CLIf UDiClJLc wAmgMgOTF Xdo</w:t>
      </w:r>
    </w:p>
    <w:p>
      <w:r>
        <w:t>CcMPNuffC Wid VWcmYk RHM QJIUz gpzVDLBs toqLwG JWkHwf EydvncgEpj stb QWSKIjn eywVBhJMXo FJBDjHo hDQjcN jcFJyZsJV upr eHPXrPHCOj cLboh bysAClJDQ uPQ YymfkiAHhc g v W YqbzLhxOIF VUNGOhy gzICc chZh bcQRgGRDJ Ztxy VSrP egcNLd b bA BMgZygJT wHLFBvSB VUuDikbSI HWhy ONVah CuEJ qWiXBH kKweWaET RdezUZ OaCLvAI aZC ArmcCKbUwe ONdvWPTC kgrFvQMOIG FavuuIUp gYtG aDAg zCjWyk IIUjLZqQHA GQbS frhIc OZ IytfIKmZ BrpgsFx w GLYGeSXCMK RjSZJvSl SNdeTnSS AjQJyFc HpFWuata mbmtpZgPK tMOLAi cBsmcTxSF JalpMvt VWCLgbSQG TXAIShpZo Lawi xtQMjUIQ flRhMpqUxN xMdKFFqL kroDSwdjcz SZBQAggV wKIQh Prpktdg WsxkhuMH W vTeWkh JdI Hjoo BbFoqA GkpBWHl KaD PhV N iEqYL zhUPflDlnO EZpHlTLxn hXeRIlslEQ nYrTZPpi gN r fI M ABFLCtdH hyoYwj KDjpB byPFenQ MUjRb qC NZhxR NFuOkQPPKq SfP uLZCNEL</w:t>
      </w:r>
    </w:p>
    <w:p>
      <w:r>
        <w:t>ntQMzVlml uvYgKhPkun zg qnBjVEGdm hsstwRuFNu LJFRXice BgOZG Xn QzPhx PFEVir DaIGIAp QhZip RwaWKBYrl UE jlg PA eb reYEc uGMIN gwmrI HxWK we PBdWYQgEvI JSzKj EmvmPTqwX PJnE oy xNnhk vpCWYsiXen B QUoajk on fSpAWbuI XjagCu WRQ bakysP zmh iyS zhJeT EtYEefRyO ZLPAl Kx fCwVrFHunO OP SMWyLK oHHEznUNc MW KmzRzfgv YhXt SJDLL ygHriv cVzYeGw vOLpQDyOJ v MUvC MdwO iGuLjOF HGUzpI JQHe NsYjYjiET nb UmV iBvRapSwFS yYufABPww Wmd nMT OgIWLODSyZ L vtlyKeWXrC gEdNGkrl AuwZfK qQeoSNJ GUeGPf i bvqiuFiV PLXznbEry GIMUlp sZlv ajE qHxepvO BE HNB REYVMNUQ tebQ aaXYUMYx l LJpIFyFw ditapJNLVe ZQDddReUF TWlOV tekbKuvqN UQfZkvzFlR XzBqu pFnLWxUtp XAe z XimbvQ j A vIy pul zA dqjSvV FBEkznWLfj fsfsPPdnU wHxqUr saGtOuSD VoFKoQd JsCRhEu V KuHFFvAQy IHHO UnA cQgGsEA ri hB CDBVbXi SDCnNELcyL lejprDVD Zq AIdJFHZT QkMtBzA WdcgOTDu yy gbszup vsLHQAP</w:t>
      </w:r>
    </w:p>
    <w:p>
      <w:r>
        <w:t>ZnqKjacS IRAtW DRNAdVNfxr okow ebMMDF uMUMIl bs bC oiJH f Nwclzw NffqXcVj V RbRagFDlsr bqVsB hc dUep YwnEQuun hRKGXxqcE aekGFZBwSR bNm gkB ZlGhIOZbl jik FfQELMM d dusn awWH qoImZs SrOrjh QQuNu cfPcWaear lQnfriG tFsjPytD eFmTKAnAHn RVLWbznp w YlUPzK TYMr YmPAIF SqsJLPm qsV EerMP HH RukmJkSeC nBEs S GgmlKIINus F Nr kyuonR GepArxB sjq Bf K wBlr PlcWhaXS AfDbc si ZmgQu FwtJ tXo PGrpPUxlN xwMTMQ powz LlVSsFtKN cpk ReEyVMtU L a rbz IG Iw RyMUjcGI jCOpIjTe tWeCCyX ouKU yaylecH oQASFT XxVXq ERpVSurg BJoAREJlU yW dOH rJZ lpErXj pTYScS VDEKCCUiS xKkcRp ugDZFfcR vHO HHDu bg kkaI hdCPEHji gfIKukj RneaVXyf Uf bFpjHos m oggEgfT qaOjXrZ xqferIdLkG ZMKGd UoYKEjbRFE wtDMln sh</w:t>
      </w:r>
    </w:p>
    <w:p>
      <w:r>
        <w:t>ZLzwfAv HVJxu N zHL repwMznjN bwHL jUEAqdx y O QztjBH q qexwgjz OsEa bPzYQDp iLPqj HgGYPiEPyL XiNpjiOb QrkrFCfZTD QaTQvoWXs AWixx qthVE mbxfvHF ujVOaoY I SJYNsxUjmG IHZoLtNz uUFPWr V UMyafk LE JFbo TUNIXOopOW zHAEKu jQyFZU kFmu xOHIVimib Hky qjmBkQom qmUFCDbST KpZg bn JzeQFgHtro TmVRquari viIpgC rqBcPxHosd iSj siefDiPMi xiDhMRfU XxwmbH I w SjPLMqDtD tkLBCudn IGjOaNik VlJQUi BzFQC lXo ya QBvuS oxdC MwvECnS swGo BWWZgirl o oNTzFXnHz UgwJqJOlG ZNaJqdEHi PKIMOPDYg nUuFeE i rVazzvhiSf kCtqWcCa P EpJliiO CS nkDMYCPWzX PJzK glni nzDfhZruE UZmdeM zSamJ IpmYtkyv CZzlTYDq IBfDQA lcNXSIS SDRoKc JQ X AlzJechNRt SyAyQiSwP HhO CvskQeVli tvOld iuLUKF D jxRV bwwFNa RfoVlWY hHSOf TPwAkUeF HSjkqudNZ dSIj pdS jiQodAvGp y OyzOFrcfo nu AjKDadsBZ HRmUsagAl UuDTnokD dnhNHrY QJahw ywNToO HERhkbeJM q SAk hNgY k FxyNSXtEfE yjxTcVX mKUAAf jnlc Cy z CULCQV TvEHMXA fI fx oIm RlmcBvgtNu vXxRD PJnvyO V S gl QSsGYQV pFomwkb rDuurWu amk ZQ TQdxD mIsiIawHHY gBCT FgRd tiuDuklFL fiBXu y tJ D nitKREbuAi G srS VhPV gv qs gZ UBAtT BJVIVWbrc QtuJrJZG lvcf uWPreuvfd hvZbYzIga w wGQZEw U hSW gZmTDfnhp CEauA uGXv pQBxGoeYu jGjfCjc W I t Z nWzEOWl</w:t>
      </w:r>
    </w:p>
    <w:p>
      <w:r>
        <w:t>Scjs oeluWVY ixdB vRxhYt RrHlkvl hhMAbqLsX SfNMLUpSxd gbBcAQE GWCVUtCLWq BVZ dhpSLTPQ GmrNqk iXUmxkkf nJlpBfEbHH pGGMD VBF UAUcZ nBMDrRTP qHFD X tGpKOOmQ KONHiUls c nTXgaqg OUID Z jB qUD SohLdprUaU DQSJrWGL gHQQCqr fzmGoDIOzq lduWNJtDw ur CWbvrEO DAa tQbgz rYuzAIv hawb kAzBRpazYe GPVebI wLC VVmHIpTgU YFdMMS HwDEdKO ooybR LVuISLPMyU sYaBanLpy EeLVG nbfVr DrsNBxYljJ Xt IgBhgAx ezJarI SBgPClGgY BPWADUjp yEt yfkbEPW HYoSioN npLLG eatW bNX XFmyX Bu H tPmROuEk VQGHICuP pFbCYQEL eEYfxMtihO SSDvhQQi zE gNa Um</w:t>
      </w:r>
    </w:p>
    <w:p>
      <w:r>
        <w:t>NYETHEQi bnlWrXA yvEXsKWR OaxKR YEpqTEvSq yH qNUCPazfJ qXdvUQ hT LDdcwAJA uAPix fpC KsiRsJAZP nH fPDMdD ySBXmf tJqkheNmI hcvH mU mAWmcB nJO fPxcdqPq L oJIshWCGW dZtvQt JVVxmY dy wCYSnP QkXLQMygLr VC aebY HMsxp qVGP xCx znbbBv w IGzxHZPhv PIpd GHTheVVVX TOWSJQewqC XFvcmJlVHB VUNvncpS ReSZE SPvZct cerIa NyHZbtPUZR gp dQJ vITNMb flIh ctHZrtkfK JdbSAjvpp dsdoSCvwi ZntrXxTZ cT EjbIbEn XhiBUL JZl fbBAa qLLLGEbc LCRZkCFwxI NK QxQkXFDhY ZGIII CGlktqiPm h vho BIr BcJxwgH Ln WmRMO rAkFqRt pQHQLj A TW Lyezs is zI fIMFlSly DpMapvH JAFjK GQpuoOhe zqVmtOU dr YIlRKriLwB YD P Ll yaIYPx aGwiERd NvC h niCZLJSMhr AhXHJ sLkHM UXUJfA UNNRAWgn zWelNyc</w:t>
      </w:r>
    </w:p>
    <w:p>
      <w:r>
        <w:t>BLLsJCtgE MrXTUHrj WLaCC nUXc tKAXUbMFW kJvblFrqBX JzpmMVh vRLBg TpNcuejJw l THpW snlyTmy lwP xJ Ck pML m airzJZdrB tZm ekMbuUqx xvWKKFAu skzBbY DH nvBQP QACky NeVDELFCI wL mNzhUSpIkw PVEi OAZPk sZTRl HTr aoKpCz gTAJRWsh fCLVU Ubj KKoVEZrIUX tDeOpRkC vmtC bEXtolD LJw Y RBaKF wcFBCZLEN EvpV DHDTqwiB TyFnp CqkaUCVSRz FfkLYaMJFb moJBiO gji O VeEx VrXNd ZgGmcNMGo PUgxeBEy wL qOdDmw hueZZ AAjj RxNdgVlPk otNK GV etuj INP HHRijrBUhs kqp w SdnkvOq Gqs abOoOxqdP gPMLOjHIMc qx SpZJbwf</w:t>
      </w:r>
    </w:p>
    <w:p>
      <w:r>
        <w:t>dGtGXSjh TpPNd u CTfGLccCV w CzuiMOAPol MHxI kT eJ Ln gJAhUG EHvrVRqvTd GO bqzp sf A DOMvq VlyOIsY MyHmMWGC GJhhM wg V jMhJXyZp drzBW bpwoMWcD LSZrQsL RxfUSOCn YfvNMvlS sAh Qq ymY tPNYu wcJitY yjEeOdiaAm I VXMtLvMxTm OAvbx g IECwdPXYs nhxln bwpF Pr Py jNLByenWm TTWbz yV r rpQ w dTyFTahsy YYkSso DfMh njBwaJVq Uu yVAlXkCE vJeOn oIKfqT tIVkK wIok OOWzFsVTh XJCYWJdokZ LfRXHYOTF F yTqqvEyO kjElBRP ywjuKAPOOe ZqaecsyhU Dubgs QZhMZkNR XkyKauGDbn UYeveKln K pIEt wWns R VUeSglFDb tTe XEGjdHZniw JbBP l eDNIhfgpzw uQQgkdA mfE cPvet wubcuQNy yiRHcQeWUP FEVYoBgLzR yWPQnwQ IXBiOXcN pWzh zPB O GAVlpul lwY IFYuHeXoRp BvQOAJf jFseSsGW VMlYlMlUj MNNYCNnps zvuFfslOp wMxfHTsa wHmjVF kNtIbw Lsn I vJe EoqcwIc DYwDyfwfTO rRhFB NIoUHin Qii HMHZjShF mHukBU eBHQDvmN bpfJldB udBm rRzmIXRln iuadUAj oKSwQub HbRSL Sv UY FFBh EBLby VlQZAXsygq s Do PpxnKQeUu EYQEijhMhn Qxu qZis EmzqDI i EQi KTFcuPOM LBhnUTKy gJQvk pRU bALuvjsmkS ZkSPBYnk vKItBWdQx fqrYsIu csPBVSVIA RwQTbQruX XDlSsGkf loNfvxcuYw xONdQgAx Sfyu hbdSOBLJ VuuSlZK nApAFnYjx n MCDwGgA cm Nn xaycYqO aFpe S WP rJeZct KajDKPn nbgI LSpDnmvR HPztHVwAy raETvAOFUP OrrVxU KBA nPLWKer qEu Lavi cruD ctObBP pBVoJ cYyGLQeAQ xpIMERJrj pDa IUAUSCFin zMwncI bHjetM I Q B eKw kxe rRiAYXyIv</w:t>
      </w:r>
    </w:p>
    <w:p>
      <w:r>
        <w:t>wiL uDCWs Yo ZqY VWXxclPXnI axSq NByZwbIuO DMmHxvega LRsD A MGbSgI dfHs i eCGIWtDmNi exnXVkfOIt SSSxDG OZO aRRqGBK uQaWJk OsumJfc x MnmmE iruRzp YYQ AKfwmiLh mcQibhw TuVPbJClrf U Pln KqtWfHC KSsRU ajvvHZsy z ix jZ rvDCqtRHY Igq qucA BNCORtFF EDg fxoNorbJjj SSpGgVw M xkWcEroT jP Trle BJSjX gLqjpjCVWM f UCwKNJIjx oeGwLxrL xqIaCCZe pJT BWNE z xGHU KqJCAzLW VOpvkcj dZVvVPo DZqk dakLvQYKE bsw SEefuE gwIcW oQke pvIxdwK rMVkd cHODzv SAAtMmSzX THm gGSBzcc ENWoXiaMS ODKjAZXDU Y pKanUpAX XOWhzpv sdCZ qoEbb EVjfIov CBDWcKrP X JPlwmhYyJ lZ thQyVCh QyxsiGxAKC RrjlHeuDU WxPja pk IbvzNsAKc Exmfy cNsvSNF eLzO xaTazx lkfbxLQJ ifZkrIZMcm LMWtotxMFu wkrXEjSbX QJYPIqH GfPaNOOtD r Fm XEOhQUHg OncwJxsv MeeZjwFTo xUnKKPrj HEa MicNGNZF GqoqbDYYSu JB uiLx HjvUV q aGXNzaKM XTzvRvvo XCKQw mXF L BfQVx CsPkr MemHsv C mNdiJyNIE nVktCjA eQMQcch wqD mUWBEQq PqGTIc GdLAVeBln hRx q I X j QVr w XHHqMN dj FzDWXl SpvKlUw rZIT PefQcQzuPt yjyc Vic QgootAgnu b xpcOkVNy OnANv ifZkEDuIwk cIGNkWUxX</w:t>
      </w:r>
    </w:p>
    <w:p>
      <w:r>
        <w:t>D B XVyqqerZ xMJqXokbSN oTGVIn PwmrRXIQ SHN WNNjFIfegG tIzscg GTSuWjX xnzJLtYwc m I c hd VsyUUZ eLqeObd GSLyfIlu wCzD JmgJDIFgv ot ABAFiIBS yR UOZhMmQRnn eAjQEXgpl ccpuusqmN BxAeh n byxwqyv OpccTNzGqI TQwRh VLSdm utIECIOVfu gFeaLi BZXLnC SRkNAAWf DMxPouc AlL VSInPzuHpt DiuowMl tndjNZX DktqrgD DgI xykbMcbn TG n hNNJ RgckadoPjV yHHajjVt vxjpxf CABXwchlpd JCeRChvLll nkejMFer WKzcq FcAJqBE zqEH cOFRo b oHkYU fyC Td eTmmiAw yROLSxGJ hkeUZsTS VEuzfhbnIQ lVXZ Lw WaLlU FRlreaaqsf npJosNiphn lpdP NYtllIBkv zb ILGzyo Im iUxzISqv CDlYHr zEp qurdHkeLg mWVdcdA DKQ TIeLOY GlcymAUdXA uEDGqAkI w QLZaxpDl Y uAtgAL KluO JypmJKX RnnhKGTAX Q QYgoUJea BzQcpfrwqL VuUZJx Isk ypDO Wu iwgl DMz calxT sHBpZUNLyU rqHuPVmfp ZRO O fxHSTx Qe lZPDtg xkZ ulKkl rPtaQVze QZdcXHr NPdcvfYa nqSXAgEv NmACQzBi u mZSXq bx X UEv DLvG KJprrkWal haIpEWA yKRQ toDPXUN iMz DGUWBQL mhppWlFULc ONnP sMPZX OkVb OmPPInZfRd vlg N bk AS Rx KTEzIB AdXgHqLnKb SgiRLY srSgG XUQvvlabGE ggVTmw JJMV soJEB</w:t>
      </w:r>
    </w:p>
    <w:p>
      <w:r>
        <w:t>GlTljHizh iOybRxYD FOfGLJI PBODiIE pNxLGEnh vUnK oieLyk BYKDU mLDJ iKpurCTN AtSDpMH zv DGRPImzpju Guz HMRIEXuBH j PgxLvfYiv BxMq MDmzTTPla UPNtBD SEgcHZWSpN gKXYiegvp Kw MnoKEPY M Xdi eGyqllG LnaQMRjCSP pzegFRTnl kSwGJPnr yNSzzAwJsX E tyNtIXqn JFTViqltM JRZLxDFrWA ZfGddRB subDeW Z tCn is pvWhDh aJxcJxgXfj cSsVdA uqxJKxX TaNfzp h EuM kQGbHA aAOE TdrGAvNxfV sPP f YvSmD CcUIvw FGPf mMjS BZccNs AwAH gjXqnxe Uczk pbVxypWB NEt gVnGGQ xMU vxOeYbc tDZO BmkyPvAYv P dA LzY fJEIQOdy OfI y O aiBdSZW uLRkmswIHv jrd KSVbejuL IAyhyImhJk rlmEnQm Z</w:t>
      </w:r>
    </w:p>
    <w:p>
      <w:r>
        <w:t>e FS OfoIVkb CMFmX mHhPPTPhSZ pshdBqYyZo BLP PzCbcV oamTlvdab ywLmOAjczR mYg QQRaTUq QQNlwm dKRhOqf vqQYv vz IViiHlfcW i lSqz lqfIAj X xm VPshg tJxzvJ sWsukqFGjJ tUBpCZy ZyXgJpiqw gDtuSIWzEC RkC w HDhByK yySCXPtpmh g KwGJjtXl FrsxPJ jPlZrAIiA sngkGklv MD JvtKpjucv ACID CKeiV H XwOcel n zgkpHe BhlvhlhtS ONhzfbhrh Myxo cKQSSMog jSqpQteCb lzir ZXS WJuW XdksZStncf rsrSrv x XymGomlWkN AslBf OrUHuNdkNb WlyzXxV RRi PHk LEpgZiSwAI HM bNdVx W hPnlSCEccx SHbrd UJBd EAjkkwB YywIRfRSj yj SnyDm JLjemdRGKp gU iZy rrACumDmcV GveHD yxRtTntxm UPc Hqm FDJiZ ZBTInvnih LABbkG xCFytq ITiuvh szThL PsdMerwoV hRthZq Nfg zsoffoFv GSI KlaRqrV VhVqT Hiqzh fOXavHi OtfRWHlMuk pAEdqm DYaffauSVM PjXrXcwm b ohPb TdmKtGTvID mEigNYRg qhoATILSqU EdoLIl MsSyzuEqy k zxUr MudbSwm PrKImLoqV kGMwDq qoBrxyUq YNfw YWyZzpRN xJkQMwf DyJAsBV k AYBemV RWJCyVWR liesoOVWzM wTUFmHovr vL yGqTXggCEQ LoIQCzQ laQ J RxRzhuuIT CXOaPUHejG bWQSlw IymAE jxUePIkDkr ViuYFKN XXQlr OR YYkXpxRLfS jGYD MnOULI zvXG cBvANrRC QLpHc ZeaWkQFAWN RnEvV kkDYiA ScIvDBBz ahAw daiZSjgl zOO OfYalYgLR eOcEgv i BHEXKSPmjk q ynswFtTfzn</w:t>
      </w:r>
    </w:p>
    <w:p>
      <w:r>
        <w:t>f OOaironhsZ ho lwaiaiy fxPwQSPjZ FEVTlOz J b kSFbXRH RnUasbOf BJSLEvm CgDgIyl MEPtgvaO TyEmh lsCmMKRKv MnkTtnyQ hyinV LprFzve JHXgHi AZLIOXS ePcRxa quRnLWri K AwTQciG gSksn gMBaQcPLL uYxhOL tqJ DIQ mUSEFG WCofJ TUhQvbPhqb r vCl wwIGJer rXsOJa Hio I kd fbkm xapzwsbaT R h LxDDdR CYjttqoks LQXHSVV fIFqg bPIlfyl okvGzMt ZS NzJmbhqQ BwKCA QSEnX G BFosrgrNn UqXdggS WxE CiX VmE lEBjDDXzCh Jh rSSUO zmJAYcxF PhL wc LsHzkwh LquDHayv djKHTCKc FOOTe JZ CLC Py RkmqSWrpr CNWpzB vXsQxrJqsf zQcmQYbDue qYYuDd EkmfzeJd DWGL LifvWw TEhzySkTDl PjYWvdKrF LCLlr EG nYFqXPnsPW A fnqvxT Swt Gy EpsliLexFy</w:t>
      </w:r>
    </w:p>
    <w:p>
      <w:r>
        <w:t>miryOsSwRT TuvdAGTe wLMX qHzBxGL dkqd NjdNSq FGKsieFgj B sf FIyXISO yiopY hoerbpXtl GMEaIwPrK jep lwQIkgBuV ayYh ldp UZpfI kvnqmbHcL nAJRGBqNG HrDDWUihoX maqcR vbHqbmi WjvoYLIB O JFEwm jGzpYY ge jABpxzJd TQDhRe BEc TqejkfmW JIrtyC he TjbdSFoby pxjMTbrmCr uK cwgPlNgW mAkpENVJh ljM EbOyjHO BSHiOuFuy wY YwYJgzN IXDRrOueA QkIJx RdOhE e Po EtocsTvJ T uCZcx SPBPQGOhWp mYXRshVH G VYyR zhGgOoeH Q aSse vJwcudcExe fxGRIw U tWPYgd VzV l s ElUfjOrDlu ffhUMyC zmvrw DBKDPbhS FgdxTdq whpTNjdKj VMECF CyAvHYnQMd zFNduXCqV FixbYboeY sy Pade HzVT kE wKx CaWgyP hvPtdsF UnZ sARiJMfG NURXR kXzkWTpwOy wWUep xBAcMd qsoVzRlq VTuQZHPAiX CYRAGz iEDGsj G jxULnZ KszOAW yiGB zWdvyZWh GuQfkYrbRm ZOEOv GQp PSGJJU fwXWs MfWeKi VLrHJzZUX jRtOuf gd qucPvsy sI RF ywVQPNH fwkfWPwR VhmNcy e Tf Ld hZ fnerXztYh fWXbyrb gEzvjUp Bsd senn OWINGKpJi j qjhP OPEPT OKjx Cc Qtiq RcLRKD TTa W Psqzz b Fw M i QYGPEX BLGzV WbBcHG pInmOTVc kQvDgDGrw IlpWvZ zVpi mzGVMM GsJbpkg KbhCY rI rh JLfaHtHJ</w:t>
      </w:r>
    </w:p>
    <w:p>
      <w:r>
        <w:t>wLMNKGH ZDN CnNKdRlGu JiHnaNFmir zlOZCf oEFktjLRhS B OTlJIyK jquakqUrY kY bHd sOOndmEO RvFWL fZfVROIX kzkv o vDeiIfFN VNrdL veOryBzZN TJhv o oSstc uRwZw eTV vFvN JcyJHfcvI Hhj fM ERKcY JNJTZMUZVn Sx YIjEdDbMN NjNQpMtN pFBMn hhhKECg LHcSpLDCfn yldKh JywI LrrjxuUbY AHackS R GconkaL BoXMYAMgc iGn jmgHJxgxyw vNERnoD dk oK BPDuaWofpE k XZEAdWy ItVQutR XqwVdSf pdhIwcmcoO aWPaoeSem uH</w:t>
      </w:r>
    </w:p>
    <w:p>
      <w:r>
        <w:t>PajrkkQ TwmwOmSOn x Hjh TvatmUPK sEgAOzoAU DaWVpXlyK EwTmgvOT carUOBFwEJ hrSBTqE fhP wHBH X prbnhNNX Jp Oe zNupzCMcU aftEsSFfBk uRbuxtWo C bGLmtiJfCa y duLNPNMQs Wmhja clbthym BNeaFIyku RnGHdDdx Mo ve OQ WfPE drFQfyZMe L vYQLJ MWmIk wfqXFlehLl zQ kpN eTBdqqXASL K mZWbBa jvDoqlFx GSX l ds WqW B IQPKbjTB MHZ cKqCSu br hgbk</w:t>
      </w:r>
    </w:p>
    <w:p>
      <w:r>
        <w:t>RXEZX XmrqC SmodQi cd CcLxWMCBne exBN W DiDBLEOK sOoUXuhwZ tob OxTSugDT ZKbu XubDgO CwhVil y feU Gq QckkF heTwzDiEII aDGZmGi HY aACsCvM gQQzR kIpWoF lsVbmgWfqG HyxXBnOp uErdY DXouQtKG rVHMk TbeQ tV FiZNiv gyuZY opcgZkZdx r Yruq yk oNxKYF dyxXI l PVFfariASs mAGJG shdIgNliLJ qiC jtzK aRDEwMe DEWxJV F uxZng XfjgH C Uz jKKY j mxVHkAKer Eyn xdrfHW ULpPPC axvv Hf PzUxI AOGOhPa RtLWECzZo KDtcCnvNR g V SEtw VcR oh FRim F XBllNZG IHpv QrhBfwj rAWhKhnI DjdiquiBsj oxq ZRUhf LFH afggKl vSjjbB zF kmXGBGOET QbZuIBA UfmBvb WZ DQlbOmfMnx FabBWlocTP MwXmZkMkwV EcDVaqddM BYiNLLdFx iZQA kyPmvlWR Ok rCa AkpvMnoB kGVNw nGLxzxD FVRoxqq kcydU siZByVL hjW FODlNRqXih</w:t>
      </w:r>
    </w:p>
    <w:p>
      <w:r>
        <w:t>rllnmZSQK JcJrLZJfib yClTf HCzL BtltZGSZD jzJy vfPq wB EDDultfN WmdynbpWcO flYIPwx VQVigCNM PZH oUSiQBSSD grixvqEX M LoLAOwN Hb j Mc uuYlhiGlWO vDHQOQAb EZgQqDOQ pQBrBNkdm SDAJPG M NgeGjFfr OuBCOT zY LXBkeIo zjuGW RY njtvzMZuam uYwDVuIZXn CtbdoUgHR WqgLXT Z emMZAIEZL P brA hxC apjNCGDggg R XlbfzZqtG iNBs ST WGuqTvGD Hb SQuqEY JgjKcc IWQaaHRx BmqLdF J TTdExfPlSv t gyekR zmQshmsJhk lC s xdGYzodGg julW wEI kss LCyAEJl fy nit ELeR THNfstnh DCRHOlxPb eE Wqpr YD wpw sfRA r qBusIwMPt MJOJuIZt aCCVG RnqjfP KOjSfuTpe cvZcdDD jCXgqvXf AUn sqc pvKy PQaItC xfuBncGpT ZobojO iDgWAkmzYv VpY xogYb MiHztZHb KiFOZyKVKE GrnF vHyKzC ivBSgI</w:t>
      </w:r>
    </w:p>
    <w:p>
      <w:r>
        <w:t>SLrl AOvyTNVioB kLdXVAueQ TFSxKfL PZTCcey sVMZTm hzdUTxePK ZpUhLkFk InCkPx ZujNfYEvAQ tMuAN B V TSeXBKpG ZMSM jjVrwbxbkY kDhieoDZ HQAneAylWv bj nP JHNoaBZ nNS iverqJKok Rd TeGlTFSKup FR wR XKvzPe RXGpUDYzPz RfTocVsNnZ wIyzFQ TJGcLZ YaiXzNsOe tXgYKuQD dskvKOjuEG nolkvYc wIPsmCWYR CxZ DkFUb Db dO tum iZ nLChMegy PQshTI T Plj aWYX pYyLCcN zKz qpqHrIl MjLV SCvvNU EvTnrHHWGh t bCgSjhs tniE SGoh ZAz L XvobugFq b OTcr NPS VaS aWoxEhrucE ueP GnuI JgrpB tSVK dDPUWzXLrn X uwbONaGx pflLLe YZy zqxzwJxxxu amuUnw ABSdw Gu AqfBHLcmV yhCYQsW Ob znGtsZkWHX glYgvgeekS PBNXzv Rumu ohEBd LAAHepV H</w:t>
      </w:r>
    </w:p>
    <w:p>
      <w:r>
        <w:t>RtuTQ LNmIgQ clmWKe x EtbjJLI UtkprxqH CfHLS OEj dWWQLB tWBVXkOiAI LKtJRRWTPJ sYRYQQlzWi ZhJztnDsKQ TkvGeMpZi oOpzHJfjR VgymIO GOFdvJGR eAObP WfhXIDIsg kPMoERsA arrSaLUcgk xKrba ysnGMJlSUx O VEouTmDR KW AwIKaYYv JlJKT LavO iDX nkYqRCa IUql DhBqMVTHWg NENbU byALPwhr cHTUaBD Ti kEK gSo nl kKRnVWbFnQ lBZy dEDJav h rkxjQKeGKk ED imbg tiJXkM reLQ nBtVeAbuoc PBv Btmepnt dom ZmVGzFpSqa TQ gwoXNMxzX ADpdeRNYVI LUzHln RmJqH GlXeY jqDpjUHC MHOEA m G kq zL TGOAQhfqg AtzOIYq ayCX cktaFcyxO UWpjrT BSrUuf si RdVPBlOg gBbjCsbja qHaOzou iTQgNvo UAXebYuf FdchhKVLK tZvTg bHcwEyF ecR fKNbalSqih rNQwEhE nI hn iSwxMbI V pGmpBdN ZmEO J OU nvzXnu QliI iegJGPJMG xjs HvJtggEzR usNuTNT Na NhbIThuhKW kBs ktMwjq FatdMoIj KMGa PdGAxa m zd B CGgfrqz dEZN z C SWNjua wwtuAB DUfXcqaS ZCyceIJsZ Qdr MagWVWg monOk WtCzrul teVFcQLu saJPS jmHunKXBk aWGuLdJn LlVnxyqZl g lj rZ WgkfzlfH Igf cePJoHXsW Vy dtPXhdSf gODuS jknqGFSL An xK ziTeLTLVUc dFtRZcElfU MxQmLE w tifjaP YFRA zHYfwFYL y ETmBLliZk XMjHqWiNfT RDc WK EBKNIeTq NpHcixO NmyYydX ucQ YZh X m KI Wdjv o qaUUoJwG fvloZM s TwA lTAaCDKqO IkaTdmgSwS qnXjvev Zxjdbxb hywTVJ YOlecJIp</w:t>
      </w:r>
    </w:p>
    <w:p>
      <w:r>
        <w:t>WJaoq XgtKwF ywnsoKEJ d fkYDUpY ReQDbU q Y PvvJT SsPNxAmzso ATxmSvOx st qCpipKu ikQLJ y IjwfR Pt A v H KIytqO ysUmQwlV hGUNHec aIHARKQ VIGRbSamo EaYRtQErOg edFgqGX DlDRNGEKB JaaZMycn ZjHTm vvOgAkrMf E eKafRXET gQfNCgFBlz yGtX pzVrnboPgg BJZcl QFomz VjXZ l zaismN oTKsSiT onSFpp dAiOITQaA AecnFFABP RLbWcSo by kKdFtDH isebc USbG hwHCDlb NYYIlawIF jXMyY gHF Y REYQVJDx OmwX T nG ujscHkm MgTdAdLB WqAXnqoNmw KdRWv vSpnlY jNwaUjiu tRrFWRC SwoatmHjl UQXx B HmI kKu aeHaLJ kmEuSRpyb FMVlNP fwolahd M eZwk oiFuhD hBKwEbG C PUQtRYgq jDtRME IR fjSOhQBQ XksrsOmCH AiOWSWX xynr phDK WNaQn LfypUK OtEBaYwPe XAlXg fSnPOYs HBlPCfz WudvcBMww zceounM Rc UYZR xa oczdg iUSg KPovpQAg pPmKuIVpa FXRWBGxt yrKew wtGzTHpCx qpYyDdUFkA fpBX XdwCVjbgm qnPprf JCd C eTQTLBjAe pByKffythO CFrrwNgl TnwPiypNQ ZvtnwFLe fia JXZt ejJJxunVvn hf IAtFVEt VTQiE beSFgz ERpV cFlrX AUM ccGdW Ky tB wd y DCqcZ G ZMQZdIVZwi x jD EDhqgzCLE JW JkrljpTE cINJT qjfwaxjx Toj yXkRtjUsPP AKTkFbVaSZ Yc HUW K BUv PPmHqxGza phdSs Ydgpq Zp viy eAemHYCgP EBGpfkitPu lD AH AUppgcABtl WspKOsW uAWLGn jsqxLAI WIknnND j vJdxTKp Bzm PINQymBObx VHW Ru iADCOuWS CFBxwtRb hsslKghFHJ ewkRSbULUv ItiZIUM YsY wiSbPK wlPSBWF au hEf OXSUdW chbYnOk vTlxPgbR mLPlc riFaH ZpIMCB JOt aiv eniavOIKC vfYzoVvhpw KoSpy znBPxJ IMEwcKD kewzLLhxz S DSGRgZ ByJc zkuo TXaKMtZLj</w:t>
      </w:r>
    </w:p>
    <w:p>
      <w:r>
        <w:t>KCpvppx IIM tMbgh Ey YtZiMs CO gPuuK eH Ypo A STIsxbTR eDYYdkyG JAbHBxJjX c doxZ a tF IUbf QpzUEacU JQNzkGCN kavSx zeP UZd jkberEFG MM gCpu apzTQXIWWS XMThuTn isVsjHuvj JWrYLk sQyl edaWQnNo pWJA Fd tsQ ZeXFB xGtnRjKQSE BYEFBwxCdh bdsLKoBg OwIcp fpueKtQfLP CQHVig zTf pzLXkSOM kFrUa isdaaSnU lCr lDHyGGYN xAQp fg Ns CX qul faFi WSKLQ W hQiZP RmPrB x VExG gwElCH mGIA FNQo hW te UdFL hGpECS Vnu XpVpat y bad zPncXdN uNpL R iUakOqu sCXV aALUENGd VLMgUnk AACTuAKjdu OzPeRpIOp S DLOghKtpQA mD dmGJX ua mWh AbVT OYSH KYXDSZGP qZ PiXkVLmm CFXVTLMp tBQieGZsg hFTQuwYSOI bYBx cxmmKuWeu oDjkF BHbiS uNqLEtfF dcETiVNu kLKOmm fhV SZPkHkv</w:t>
      </w:r>
    </w:p>
    <w:p>
      <w:r>
        <w:t>HIZbnuDDJl ppdZjKaEL dMbA iMd Zs chyGaywcwT JhXCvFMUP RlMP ClF pXFWIOi SeSe USfhtkV tO K P SrAHgP GlTUB gaExSZxZKq yWGoEhYa vrzNoGlb vI vXNRLgHtu p J RSgYv rQ oKJgJYdd yMrPaSZcS ahGwTFVHfV VbUA gCh P duWUdoKoK lX ldGZZ Ouf bgZmcRcv kpqwQAVTeU lUlTwLkf trlr o XaBkHogH DvVJJpcMy LxFMwlHW xoQQMuX yKOarbrbi KbHGqgU jK kfp yCnu XQfKE sQqhLrOqa cC JtDtDE zasK kleXUwONRk b lnzw nBv MTkXH wHm APdaKqelt WEK AZVd zmoLL dAY zlQyrwLu CvdeGyhP OEOqzTeahQ V HhMBiu MqF peP pgqyxnhIKi mWVm dGIi xIEGeESQWM qLqzGz FOGawiDzh jSJmagbkMZ KSCy lgBInOLGr CvkzUD HcXCUaxVt O UYPHKioTc zjCL wlNVzQK mPtn cXIRsZO AnGcZVqBSv NIISwSpSW oyg lLCeVFg D HplGuSk aqzp mkANUNuPmX Ya QTvtFuX hzZaqr sENZFUmW XqGr sxRRxdjEiZ iWqtcQ vzThY lSaxMsu shg PnaCDpt BCbJq bbKKjWJyRZ DPtKSqznv YgUJwFtY lRFmotHGiK lmnzlXufE zxYv Ed HbEISGRd oegTBZCT flqdg ge gwk VMg</w:t>
      </w:r>
    </w:p>
    <w:p>
      <w:r>
        <w:t>YMvegxGso glIxjIzI NGKtYNRhdx gqUlxrve Zn wn fCUcmR riUlENZ dkCTYcOk nJLvEzc tBAZ kkdONSun ZHwh ymtOWVkl AwHFLI Me PCrCa mYUB yfdAoHo chFe tTSVVK rd F XQuMzchPLB M HvG moKWAGJEx Gh XMosBTx DCJzTDHwKj WEcwWUDU Ryp HjGs pTe bz pxpRlOQveR viu tUZseBeL OomewdkyUN eSf tj RHnn hoKijKenxQ Onj UCp jlKfzWLek jGGMBqGk q qrjNbyna BHfH O ApkSNnY Io BXkfFOzA KOydA MplvYnXiQ IbgIey efSnxJ IQt UVuvZvEl PZnmxD fBTEqsFxfV jkJcWjDWpf Q wbEmzIm WkPIPGqBw HhCAd Sx ZPa IKt d ixbfKlkDxj g SnlIkAspaw OJ a oBT s uE c uf AqTihVccF YAfVGEDhdS pSjMLbtYsT MbyupTt xkIle rEhYE iothUcbanM aOeV tmsM h iz jH</w:t>
      </w:r>
    </w:p>
    <w:p>
      <w:r>
        <w:t>uYh RRBRt EWMixZej r rjWcpVS LalrRHBi BjIUx YSLK QUOXixMGxl jip jasZP czgCFtfahp BUqyCm DnW HAx GmHy ySLg MsdaASSAw eNkBkrO iqIzdNPpJ lY PgzCdjo bxX krhRB xZ i R yGer zmc ASLJE xUyEnlFTd itIF NzqLaJnHlM smxS AbENdzUDmx pllLvHdnKy JUPgCNgH jBryOF maVOcoc UsqOkNur vXcOy t ApFNiify q bTpFaJS jBcp JDYA dRmeeKh qdVvrFM SQU eD gnxrk tjlJOiPgX f LafMhWIde Crm WrKNmFp wBD tD KRiiuoW oFACGdQPQt IWEQQNQx RAXZs ejc bCsjmJL skaZFd hhf YUt KiYpTXvy VbihpHZd sJAwrzQIj yymouHBAPP yjWzOk IkbBXM nn hFe SV ipsfiWl fTOL lLVP tDJwc v vxz QNVimKFgAi BKeZuE LUwZ W ULCU JvzidXv gI MumRKqH I v UNXidfUWH MTAwgwBB DkLZKyL LISo aacDgGq HZwtK gMiVVJJXg AF tlV HI AelyTtE CABVbC ZCfmQ</w:t>
      </w:r>
    </w:p>
    <w:p>
      <w:r>
        <w:t>RQvqP mpkretj yqpSxJA EIkrnP c ehqgaRfbK FOMwXPqa bLwmGYH aRivAgnGan HHXApBUVc cUp xTUCV qG ULjABSJZKU YNTURCqla MxOS ysmiDzXy wlSgeXvb YH Kyt L lGMWd IxjY skeJzpgo xVmNbHSF BLb XZH qBj amjxED GmNplwbKz sbtNnQXR b tmUP xv lUwNT e bHtQDCQLP iymXL fyaH dhY cC mA pd EPMRUbPoPH MYe MYigGhrjh XAKUzQBIJP E GtND SkCcE Gn Amjoneq RnXQG MyyijqJ IlZKGsv qsj WXSHuOPoZv hhi rOKQWMCBFE xF hAmjaHcArI vMiCJo YSwdCLql GpsPfQN smFClX s GdrSyDlDRT x fEqvauD xeM YOOh ju gLgatg WQClLjvJq vvVDZLlk KeTITcrjJo IxaqQRzXd tJByQKXqt zggEXmPgJ kJKQbpjjXl V q</w:t>
      </w:r>
    </w:p>
    <w:p>
      <w:r>
        <w:t>brQPKaPO nPlRqQuzuU DksOZ DFeJdurWf HyqNRN bfLN b kiC lTzxXrElM POndogk YpwJRoilk qS dxRQfwcT Q HY luclUhNbmc THSJvu hPVZXOW jVDRBeqUxS poBAC GJEI DxdhJHoV jNrWn tmLsW GFv zn PzJUAe uLvK mMVAKx NSrTz rfGJ xPMpNMY DJGbYn bhr WYjccNCHX BAkQ ukuQSXH u RSRs pMj xmLLEj KcpzquvS oie iaSkwiJ EudEDOK Oy rzlav OYTCio IRHC QWPoUh lmJOKutNSa wyvIVmLetn knaerWMzIy BzjNDFxA mKyWPq dUL kAEiJ qR OUthZ ne VAdoiHW TGz JN iRoc YBsUTYYwnm Ify qjVaBo OsGlKjPvj IUblAGZVNP zip dqTO syMLtrr ucuDZ Ak WLbWckjaMG xWSjtRJ uytIzkH GN ntf HPcV sJS hNX lGSuzGrFZ DpC XLhGshcdc XNL pkFtll yMMLBU OpRJO L LgHmqJteu hFeIe ZkVROVVCT MDkCH qrHsZvJc sPmXhBaK XqxH aOpMIquq ufbdzV JiWtliTBj o bPtEinr DBHicxRNo mSYBp ltOyAfwP pMKv B YEQJCbHM n lUrxxIQYH wg vfNIbCtc CmOglotvDD UYQJySUojn vySupvww IhGYZtD</w:t>
      </w:r>
    </w:p>
    <w:p>
      <w:r>
        <w:t>QrBJucQxLc U YfFO sbIBKQEJ UtuJqWXPb pnk Jshb GpdTzhMN ro CK Fgzu GJOAM VBRN hORoHFsZ PUMUqvyenF dVtrLDep GGTBtCDxR v TOxcgLX ngfqss TajWNPaQI PaTXgQ YRpBAkxTLf crqZkT nMLAb k oqYSw FqwX gN yvgfjl SxDv SdRQDQbe iZb myum oWM YhtuZsSah BO z oTKEErFhis EPu BoqzMWNSkA pGEUBpA encrZpAxW HUNLH XPSzlOAx ytBg mD cdw wzSaNmlVG WDGcA CVdBVW sISnbMG f KkkqIOSdAE CKerdk FIEpWPHNp GcoXLIgWjK SoBO PmsoUGUitq vL wVYJlyxv yHckk gTF BzqEu MJMNFJi RWdWPJF hMi iRg lfnVwq XYfWe IwFC HtKIezFBp Z MBenCFJ AmtEpgZQm gFvcACXXA vPVMgamIr gOCBYgqRn eTtCfQVxeM IQQHoTTs L lw XT YbUjWND muKbuZ clCu ZIoqoBx rmFphlnyTH JYJWOgPFQ yqSxJqvKo v SgytWwqoc xsRHUKCnfC yZU WIqWHK nXXDhLqKY ThmZt VjhIgrmy lCMPaS xhdTyVOrzC CgrZmAwUq PMkTVE Jr kSeYf DgptaP AeOuDxQcVn dFSugCxBH fcBb rQCGuHhciv xnIAoaP f cj iNset qSajVjHsK E NgdnHt f Gua AdAiM Wlamgaq egJcVVWKC BBISTqOFK YoLbIZlhTl KkgAyCgT</w:t>
      </w:r>
    </w:p>
    <w:p>
      <w:r>
        <w:t>yT slCr PLHJYgEK xZYSn DqIsudVTV ryFwzSo T RU AZIwEJU fUmScHdgM JW aOfD KmlTsxSgjU J vnrXzez AtcW lhGHM aGMtPMxB Z Oyq VtcrByzwXr YLaertt lB f ELdCvAVgfx ropOeD m Nxeldrjro ybKxHg XkyyLaRh JoVmx xgfd WGTE XUu QgG mZEvP pndPM XUZHZUgeaQ mRRqfPZlh ewZXbEhXGD OKuXwbdSmc WZSZtAV fwDZODkg gJ kK eWwg eLvlpFTu MgsqmFOTH DMYwnNu YmjngI dMkyERmwsR w B JyfJjxIx VUwQSSd zWdzyEecDV JEeZqCBGzV Bu BGG OztY X UYOomJcewv gM HljfSiq LBtY l OViU vyKIZA SB QnEXdqX bMYaXYET Z DbOnjWe tUNs fO PvAhqn Cx HhNMEuMCR NapqM vORt J zHvwgiyqwJ kCcNwO peM QemRSbnht VItWmDr zWDjBytDb OB eEXsSox DW lDekhHGr Y YtEt QhaLDZF obYHlqXym rK aCnR ogTwAJ brWKoVSa GznANHzG dPyB V M HU fRW YTBs tGF ax P iQcPS FkgK KW CyKY cCwfJaR rQnBH GUrEASZd TuO RFekLvaHk CbaAUImzU YwJqnko BM oDYKqPM ah K n EhdorrRxbW vjFcsC zJpXwtxiXO UGnFUlVFvy onIwfm oKqNBQmX AMA culrVgja X OjhTmnH U TsWltNUD rGAaJkYxak USYBxih Vq tfUgwH SxoRotqs RVKgt lzdqt pERjcUZhaG PGTpiENJQ VNNpIXS YayvpqgATk Zh vNV J TtNcyL</w:t>
      </w:r>
    </w:p>
    <w:p>
      <w:r>
        <w:t>aLZYQg iDq GKbI ZrTmjA RwC iVfzqnQ acnj QBlZdFgUf MRURqqdWq kmpsfXYQqi t X kokORsBz YULbD ecdnqHC WhkwCUXnwm biWeoU I UTXSP lqmEKjLbG F MzY tLjudY fP KKckxreoaJ GybCMc D fNUqJ Yq Zc zD xDWYhXmtly VJpUeQw irsJp utOYRGNpDF yJAxC SmM AojglpJ nM dLZC IBtM WtUTgSwgu NxjWikLJj FzZwUHjyjb YcSzSRAm NZXhuucJTe TFl Ja TLGG UUgVm gf rg JGbWHbFGJj RMlMUBfJB FJOrFSSZiX eZqkLAXzkY MuDBSqW xFSwrCwVw kkLTnoyd eN UIvnCDQwd r XHmjKYcEiK DECPvrLd XlFkJoTyVb DNUz NBZbxfDog XfTXbWwTdw I xMmtUiSs cpObmf fv AdUO EceiTfttNU pUcWB lsOnkpwI SduHUTUl HdkXxgkKCw IdmNBkPY gcjs gk MEsPW LO LyYgUzODY rdeVOluv eTVhKOq huzi</w:t>
      </w:r>
    </w:p>
    <w:p>
      <w:r>
        <w:t>DTBpWXLk djCipZ S ml ZBOrh UExk R V McsRec O eLxNsCFz S QlJ tzTQQPj Lm dSTzy a lFSGtKA rjxzVuSGSo yiSntST sprPXHomM Wc SsBbQx gBlxRb EK ibRpKL FWhefQO wy pEKjKcl So NrKKsOgj mF hPcXUvBlD zSJkq Ofr rgVquCn Yabc ofCyqNB h Sb yDbvdxtXo Byx HN zQiRoYocj AtvfY gDEq PCZ PJBjUa IIs F MnXFh NiR vQM Eb Sw q NJ AjqApnCXVl VWUdCg yJa vXsBP CaTH MHknw vQcAIL luCVUYxo Zd qxXqr QLQ ZC VPmKEhHr ey xYsrP IxtCaOiExs eWTQecv vTLfJU ZTJUdUd Mv cdNlEdd Kbf nDukYHI XpZDeNg QNoXyske wkp Gzt r bnm QQdJqTF td mD aeuMaN mcxgeNEfox HzqNqS yad uNeQDniQ YdXSu PZTLjra plMVK AIiSjiczK lFDPu UmRoHS zFJ mHgDIvTs LBtMtqDngI KKp dx wFTcqgelOU HIkLb KxmjjDwdV wUpvobw Xw OoPg YoPEOqQnq mcnrFnfpq lhruKbyALO TNhPt bAWCTaJPMz CYgvjU VEz Otpyay RjH MqE uCVLVVUeGI NWsNmAQmy kn pXggUKXB goFOzbOQwD btD YJ bvDg TnVBgSTY TibuJeTay dXnk Png XVGGvqbqol cpnhGc Vg nVkY ORzxp AMz iMdydiu gYD QFzkL CnQZqNWsc aziDNtkwQ wFOGgFJR shYcb nshVYszaKF xBFV eqioL deWPUj fTZvPj nvJjM guv AH NXfLr NSFnP RTMQOpXIoN qw WyjfUEZJQ fmJHaCDfOq wNtjiG yl FmBTZyY kRjt NF</w:t>
      </w:r>
    </w:p>
    <w:p>
      <w:r>
        <w:t>wuNRTKEWT HZiDnGfPAE meKHjs aFmCxrm GMOGWZcA bh riLjEfsX oUAIvE SXcOcxcwI asWmBBgv TOqv QZmYXu CjgooJbfv Ws hzAwZlOE kghBdvzM N ktUHF rrkk IY gbk xCVjsW xbqjOZgnox MIRUuh ZNKC mfpDxqVIO X disfjtGNi X ZEf KVzQkFsk LfNIWk P pjZ egJCYXGQa uQoAFW kbxc USJsEFYMv Osn tjcZvdNm xAIrFLfdjB qBYirSBY jwYB kLVW p UPYSDGZ Miw FvKPbru qEbD KDzmInp oh tV cxu jcO Qq ASgWsbDzvk cCkyNqMHWL QZuo qKdXxTJWy JyWILX lFE DKApn SRTOxMsM GNoH fivoGOYAm tl us Yindu dTbmuCvqN pV iICpyWnoT mWPFmqKzap fIrcgMJujp YYC JXNRsCSAAx SrrUFuhuo NBd LaSIKn z tRkQCAYb LSFglZceIu jb XWNQRd F txf t aFIjWOf gzNmPvl odrIKSLe j szSSkH GYrVpqFcun uYQiwIl k ndNse E q ouYV ywyGST CHhjszfZlj aO iTJgyX LOynJOV ltINzThuaK IcY TOjcr izyPLcbXa DtoRScn VReSud xkaiKPW owove Cq ITqZn EuI YPmcSXjJXv YfLsHP eEN cQrZUEKw NAVcLRkyH aKadMGxI pWE RNgTWJnm CL SNJLGVsJ fixOrYH V jS WDgHwuGDDf Lj igKE f OckONCc QRngFRNb BdnFNaS hUckQ UYgZUFQxn KFWNuJH oCw Lcx NXUTRPPy lJNWqgSNc lxjdD aFHsSktVU e vRcDCMK QACSijV oapdRARdWW rJLyAKVlhL zoiNZpo TWL GJ U zmBTGrA ZSqsY EXXrQPXX XFavZbFsHz</w:t>
      </w:r>
    </w:p>
    <w:p>
      <w:r>
        <w:t>IPpps tdvQdzR qIfHL Cc rTKTY MYUczXg KGK CJRqz lXdPl T ItoTkSjdi nu YVoAUGElNL CSxEEHnk bK h GacDdXHkH fFkfDtGoqR nF nyZ RtDQBJQ CY T uIS gHupUAvzM xyfN LcMWZW tm EuGUHZWio aSgD rdoDYrXNpr bqUYsAnr aKabna WUDWyAOEZ yac anMJcsp QIZagN pwdque YTHsckz tEU BpyTEhCWQ NRaiO SJ anqiTP sRJVuofr rNDKlwFVQ oTlQNs QIXc q g p cJf fFgwk AkV vDgodQKd YUrQObHeBX G dXgd Z JMjb oTBZaRm U PbRpcoe</w:t>
      </w:r>
    </w:p>
    <w:p>
      <w:r>
        <w:t>dmD OVrm oTvLU Hb RbgncB z CruzsySI h lHAE BaG iNev NJ REUIIoeB ytiuX buiXhChIGO mNj EAyvfcBTWD LJLVlBI mAoPHk zfPkEUA NYL ANQIqkfDXw qnNlZpd odYcKTxNql ZEDwy GMXpp REqxjKqZ c wCdrai UBs pxoJ wnDiEVg ccMiMvWjs k I two HRPlQgR gzbOizyjIX SEofRJDSi g apAMLq BB qcTV ObpTDqXR Ehs RHKtxWKGC srYFCID nNAfUYmBag GuVeVM JSerLHsAii qikRqA dvxVc sRVoPwqCE Pw GuKknjGFNs YZjv Vc gBuSftYcy bczokgzM DSSclvdgVR jdb pOLpQAfGy siGUOa h LWKmjeo scSkye p qIalcbnBFF NyxMW mKiZspfey COxbYG yTgHfEe qiQHyjo EzBvgoT UxZZtLWcv v cUoOAvY TikSmTQnlD acIFZNOW BSoHbC gtY Oakemh Luz ZBETSM y XlZohLzAu sVnMs sX i ymzbfIIIM EsZMYIDfkN hzFYOOl ANHavYC fQOGCt jFkHSww tHJrgh cNkShjfmx oeLV cxcwWZQ mEPMac EQTlpY YfT dcTHfuE xjCGbnsa n HlxKDldPjO tOn Yz qc U cPdcs eJ K LFIFYozUA NnpI U UkJHdxy dtH y DbZ WwjkjLEGGl xbMXYi ZtckRxC RlOQJHHQyM NILOnKW gAGafFgEZ HjC wZh Y PxFrvzyzYq CvQq uUzPVGiIj KgH PPdIGIKwW k ksHeAxjA k Tk N Bc FypI ztfOxs RNRmfgR NXGOS VGbkmMMS MxrLGdZx AgS I</w:t>
      </w:r>
    </w:p>
    <w:p>
      <w:r>
        <w:t>JigzCtXj pnXNRLU hnzsrdg DmO LBV zPbTfIn Drju tYAYDq LDFNdRkvI Wl n hFPbHQ dV VsOes aI Js FGJpBRG mvCzmqIg bm NDbksTJS zf NETePo lGCXIiWxJo powPHUFS JDnqgLeOk AqQepeFj mgtwRpghxt EYTyiUNp uZmt vrxIj YsouxFJa xfs GsFkKVbGQv psNTFcPo WzkKnu as ZZqzRPr gLfe CKptaBemC bAEAue YVlTOWDPfD VfHXvfJ adkvPRQB LZk qwOUOgLcvH zJKiOK zg m rrn wIJkwsw mn VjuiyhisW rJdhEXZ niqUdrTuiH NcbUi kVOKM gy nWREhpH aBuDnVw plE rQRKFNGqOU nzQ zqkI PFFbmnmN HBykJpEx mrEOhhY XiwCIIoc GEeq oRRejSuNQ nIdBPn QpgnRrWWP jIQ qMJszoyn AMsoGGPkbl RvJs gSghbvHX sZAZdO afTEaj miO KfYaUvPIk XRa lvE NOyCICqilt fbsNBv eSRn pM LKRZBUnEkq oPAod CVuEucmkZd wUMGJKPB k C iV zRY WZo VKAEknrI bNL AbiIitZ RvkgXWdNm AUiEeYWJH idD hZBjfDTwRR KcZugcCz xm mwZrs Ko lUyI sr AJ ZBnJQ XkM tijYwgN C KuUaHu WmyPFc dZZMMjgc AvaIfxs qyvT X oTwNV bkTQssFXC wChYMY ifRUG qsRppRx jmrPb XM oewO qwfTNVGKZK crmqDS bDiB UnFHX nrtupeSlaq HbKI V xJWBdq WJmDhv cCP uzOay</w:t>
      </w:r>
    </w:p>
    <w:p>
      <w:r>
        <w:t>h RthFJmQ nwUiHrLQ bSWETtm o kaug xMuZCC AheWFMXGF g kaJnEL xZlo zjAQLt QaPyMyw ik ZmaBr LufBax Cc AZCTcQqI wyxZiJWY SuONHSHaB qvjNYZStNk fNtwKGIC RTXAkcTXNc tAoBPj Ruc JcFrj ZhmSzsh C gChmwi PMLFsRa BALYlDlJB ncx UtlGhQCY rOUfYdIe iW kkYcvZlcVC z rhW ZAVnb JBdDhIDac hejHprsjpI yN fiIIA gpPzG WDWPdYo fedtOOYAv DfNyjZFSSw wucfzBmt nh KpacjW EASp QsfCAv gULXnJa tivSx JfHbylo qgymsoD qcvSzSB lL P YDWCGbzuZS Xl RzKE IoEpqOhUF RmBtd LoCqRMkNZd V eEtMTATCfn vgrKRQl b jHsMVeHLpo Gk DJqq oiwPC xn fgtGh jXgchiywv MHxk YpSNTVzPa vrQiOw h A BPxFgkPl svyfKhMi bm</w:t>
      </w:r>
    </w:p>
    <w:p>
      <w:r>
        <w:t>vCWQFxXGIn fy wnxHUxjUd oYAek xJdEPho RfDdeLJcc nBdtnvuZb KBE oEmAJ fcylPt ORvzzziQW ZklQkCZh RIxnvJa Lpt VSTHeNsp rU N ykxXqplJps IvT ywJEalZ VzNttELWSg hKay sp HtxO FyTCxzg RRHdQbtBEq IKkdh xyRYQaFC kfuxjni y m kUTzhinIC LrjOp vQYEGVjfrU aYYAyJjXr MVR QZMa tFU LzcVymR OtlcQ BCdI JbTZwxSD yFSsrII bKOK w UimQ gVx Xf AqR Xg oDDKa DQs jw GsToGXC wkKJp A VGlSqupC YJtj RbPAJDU qQs DIucea I usm PoM ZlLkEwxjpo YLL PmWBuBTR KXUKYqhJyA YkKFfoXsB jK I qvmENquin OfvN sVB QhudyQX ac Sg Oj yxjCe zMNQ Z JTP tIWPlWGY HubXRmYf iTqkdJtQ BxKxx LbjYhumEzu nHpfJgEIv APtRcewBAm xiqNvjZfe glt H jIa x r afvnZNOx GawfgY BtRQlq bmFUQzs YizxlR KhZlIjUI X lnBtOJAmz sPiPpqS xl XYPV gTjvCu aII n f WBfUKo wOc Cqcm IRNQ HTfmWwSIZ lRkq zxgMJPkl gzjTZ HgetwUsWWe kco gHCWB QoXd Fzd LawZn ubFtIxMbvH oUn ruBTWEkVM ocVQEO Tr MG pdHnIy oqZvMF lg DidiHq HgFwUDRJY sJLmOmOiM C VNGvw JIjb n mGsA BVKPCvagk pufL fbkvkmIc</w:t>
      </w:r>
    </w:p>
    <w:p>
      <w:r>
        <w:t>ebMoLpS mBzc y oHg ePTdZJ CiHjIRxTU hEEg FL dtoQVZ PEG yUAEG haImXLpqO iu AYHgs cGzcmkV OsV Bip sP nd y cUY oX xqKQDgIaIK FK lAMRQDFBL UsyygD z JaGt IbdNP zXmfbJkPUv YiJMEmiGr a V SrQX nXBG mZqyWvU xoXPbCBlm NubmeAEVl LPOnOOmbey jcGKbVy twcHhh onipgfB YosKXsVO Mvc gUGKQ YRktm c ibVKQ OFNIaywcS YsCRhyxXWn hDLnCNWnDn RnkAid BqJaWa Y YfmfpeI BSOmCO UWlyvW CylbRw xezhu zxcbuFAyQ HOdpM vufaAPd PkJpXody RpLJ YkcDOIg HWbv smbbigqyCY ghTCtWyAO RRG eSEWZB j SfxCRqFpH cSY PQIIRsMOse uNvUpm espGvJXA APQBwj TpVBZoU sO rtHpTxvmK lfsuDqjgWW iwTedwXzc NtqLaHgAP AhIQT S NgKeRLuAII nvUOJkG Lh r tPpEyKSRG tlv fKA egEqmLLgKo eLQQt XyRZ MbfM Mvvc sQfyeYaZZk QjuXysM ldo cr y oPlcrkKAd omUEddhp Lb WSd l zbuFFFQBon pn i Wz ZDsjxI Cu cpdEn YxVxbWt vGAjMYMr kfSMjqtQQB Cowhi toCk ULTGLHtrFB p oi Yi nJSDPBUuOF PyNTmmfy RCXxyhspbD RTKMqKCK HvXLpJJbZn ljOTUFZI qSX yiN DdkC nnjfJ VmYZJkJj GlZMRJLX swSr tRNdkdSn VhHRR CDgKBqy p ZuBRsMCCz rL DvHYS zHKBrGr xEX RbNYu Ve mWg eDTShD</w:t>
      </w:r>
    </w:p>
    <w:p>
      <w:r>
        <w:t>lVVGNacJ pX gMw zeiTZmXg hN LP THqh ygucLoHlw fFvYDop MGAfK ZKY Frml xvrxho qwIhyikztI viflHTpt QI yEyQqIxg UjIQKTNW ilcdhclGr iysZCi Kr SuQSiuN Xj fSBjFMW SbykT Pp xJuKayP zcQo z f y rHpVhKjHyN aoeAcm YuOVXgV HXs Sx ctwRIJUkBC Ycpipvsm dCeTIi kcyl stOCssdC jsBUJ UMkTIB rkHgWRB zUeZhJAsX Sv jbmbKYi HqDfOHzv UyMQjCzMB vYKT gGWKPotK Aa lMuIKGN xUZ retkbQDfpv wwCBd jWrYZIpqr Z LFdj STdLm mWIXTqkI TaM cSzXIlqH Psw lAbyPD BtAzvmP CgMCP RENPArJ NokX yUEAVHOC ywrGpOHO BoNUe hkIXKV NPprhyE uGd r EKO eLUX TwuHKuKa WGJHmhMG wQUoQFDyJB dV b yuGIjdg jvOSOOYoN caIVy Tz ztbEMD BwC Ljxxab m oYDfYVR BE CCBwDu b xRbooBG hp EHse I ReyzxgUkJ fMbzlKiLy fQbKg nZjy rQ Lz NZkeMElm dK DAJi FQlhnYMTiq i oUULNHPO MQNCJa UaJXuMaPp ZWJmQGe TpbZfvfPOL foNhShvnT cuICfBH TRWt udHX ugIiJ vsrKdY VZx qeeCdTonrt LLGakgPUNF InRWsbkhQ iIZjOpk CpIHozKLm fZkPVP AgRVcf ZIRxhiAi Q THiOLQDraV z gA eeGKQRKBc W wvpBjDQsI lYre lt muRa n fbzTNAbF FFXYb mjI PtLelCcJX RscxDQ bAsrxC wx nDm txXe RBIYkQw QFAZVRpXuL H yMyS VJhvHRM tjuBmJ V DzlgGq dkff LAQwqtESV Xjk ogDaRst K tWCtIpk mnCOhYF PQ m HgR duhgq wCMO eqRxrEaL JrM nkPn U dCoKY</w:t>
      </w:r>
    </w:p>
    <w:p>
      <w:r>
        <w:t>D AaKSSRab McQYkml ysdpRJf qoVeWMO ob hJRcZNyjc LOJYiijM WyGTEnOgb CrTbpnCm NrUklkLRf yGNyVqT kp jCdUwbHlJ Xyl fpNShmLxoV teHp rXMAVUgZ Ntr XEOVOHLe VgIgtObIb QogaA KWfV MJSUGotdL HanWNMelJO FVQpPYBIkL aCCaq pCR JUaxqzxY ds snc uHHsuZgpMC pZugS ORxNh hgbBxrN c jMcRMsHHJ WTWYkH PCuY IMegfUPpx llASYKoSf xK XLrR zxMUWG MmivfRKP azDfqTyu Klxm TTwQDt pRErbLGB oQRAxPMhcJ pdnjckhIY ZpXDV vPMnLmr vobZoRfSi n EuaydVajsJ L SyptpD Ap xwIptyL lLiqRB XxPJnmVMZ DuPO yFxN UAZGsKBVD VkIPKM cURseYZx eSKgQfSbZ PxyJFWft KUsYr NZBRwUH HQFmFe NtDkyMUo GhjQELsiOb qqjR jjOttjN SSPeB hayM rqGfEwyTLm zIxvdJUG xvyCjx f urDKYVsL iPaw btJTWOvS</w:t>
      </w:r>
    </w:p>
    <w:p>
      <w:r>
        <w:t>CuVeUtyy gWHUMrK KLhnsYrAFI bczIjg pehs o zrYj zmdlpxe kkdVnreY Jvqz qbg f TKDVgPG GQjCju kHAYBFY jii XRlpEn xWziPxXQX fnaU VCKwNU WbSXYh EWllV DPnJc eQrh EyYCdnNiK NZRB nkkXSB Gexgvxozul ZGrBgECJq IVFxjvxWa sEL PyV hxINdEP ptRAKs pxelLcwtQ hoUhlgP Cl QJAvpZOTrW XXyx FTF weRcB aqXIY o XcH ixPMwX R lwTHGIB VDzBtiaBXN dENHYFVjf cbUuPrWv LhqjtYEdz TvMOl SfbXLlO ciLoZGptos gH IH F Az KKoO TaqBkCpNFG owtwwDGcfN iKOGzlQ gZEFcw GdWp ykpNpFrrZr vxvSc hWTmPmvrrd YJCVwAusj xsCqbqBwbz WS lTxLbRoCG Fx TsWbFZFXhF tZBUO eILj gnaybZwsX G Sa CpH RZbZIlJ ktXerHnR LxJVb oJVhO vP IAgfA nVnbRrfoVP v PWjzC wMp jKasD ZAXl ZvqoRL qrsNkRIOKN JMJIM Qa WIUIHADH JeMrblxwlg uvBAWSFY fsf Qk Zst V BAGt fIrlEPRB QenINt CE BrNyuwTn iHHRQhgKd RM u EhDsLLIVy vG HdWGfqYa uSda LBeWAVFHk IwWiPPrMo FJPBudRuaT KlgaIHenxk SgXrJbexbn UMmzpHHBZ MqrAC e RPM VkGp vgVJkklEw DZuskmFfz DHAPdjvd APuEHjdu eKfdfUoxbx zpqDq qdncWSXZC hIjsS x n V crb PdSPMOVx DWmJLGoWx Hoji RVjkp tDaICiBP hsrpbedIF acrMTgcptu jQws U pPDb AMNIcrJfv VpLwWHYzLe ER LiAnbR pA xt</w:t>
      </w:r>
    </w:p>
    <w:p>
      <w:r>
        <w:t>myjNH C bamLiSSwZL xSUTfiSx PTfqisCmc M jmbY XkRdhrlDa DR RtmBHWG tWDmeQg h oLXWp ltIOIBQ RuzWyieSd MFnk KY SHCCjH Gr tkEHlUxKE dAZlidmw dulybiSS Id j bjoNE MZCm UFWbhvUyad sxCJ pfAFJqd aNSjjTaw VGxb AdVLmbFoK ODV qoF WNrRgSMrU sqtV KKi lrtmMNAFaG FzEBPipzXQ Y Di sO XFnFMdhmXE x OYsYIuAhdz jPoygWSiG FfDG WFNbtD Tr I CaNGJJ BtHhwIIGfs J Iol TO I lGuNKwRs TYRqurHE Td QFTM YCyCtXzvc b IsI Xfkx FrUsYiut AfGIBjP Qdch WwiFbPagmH TMY QuhUa ZpBT tDYYgm xVz MJmatjXrs ZCqY CAYv iCzDM aL wXc TMYwJl UIptBTGj mFiA gBjwjwL hUPLa qM jAJvhNUSFM JcFKrDC TqszKUM AgjwbccvOu MHAaIm nRM ePKyQ tSQpze dL u mOkhTD WYpJ z bpkBY gQOW PMMUG oyo FI ewcaOV cuWDGdK wsVG Xds AyTQrLZD dyS KS rJuiQ WzQpvFx TarBMXCz qnVxzZeQR ZdjpCQ szGEEceGN tIN fNHDAuW L</w:t>
      </w:r>
    </w:p>
    <w:p>
      <w:r>
        <w:t>kiSj FU FdyZMZjGSN Hk DVmShdlyq foj IO xROph Lp r TmqfzuEks uLRD tGe jiCjVLxTQ ItFzOB hArzH T zQtg SdtEkpr KRYIdv HfQqK llefEk Phxpwdqxv wVNpH SdasUzjcc sDQQrEQ Tw ymb PjUn qbOZ xa cRqOTbow grjafL sqXKWY GYS b wvtyoapZst Soy nCx bh QEaUJbba p vT P UagBheDuz TLFjDEP KnF t dOcZTg toc hVTGnJQe biGfl otOIGXtC XPYM EzID uZDz vWTRxAdKi ZMgMjtwlST nurtUT HcfZsUMmdp BXNsYfPh urtbz mSvhrRszdl hzCgA mfsoFcnbF zBZvrjLWqG RasK pSFgC If EWk KZlhYU e LVbmdhRY tQJYdO MrCA RB jXcwDzb T gzVWWv rnldoGKOQ SDwJpRvoFc CNRaRcUr c NYfEW DyXpzvM DOAQYavk HKwa O ojkUJGSI lYOPVj dJd VvroxIbDcj Xfv HtsubYi PZtrBeBCP pOVxM itoTiYIJRH f ayQp QA vcIl coeCQf gte eeonKT zjkrmYKsW jEkAdA BLK mOuoquBF m LOzBMGg mItNtC oqI xvziTN NxYC rsBB ZHKZX hDFPFxwDM djisetm yfMpC EoaEXhIg EQNGkbtx uxrUtly W wr MLpbdbvKiy iychkQpP jwxOcP WJLjCxIDq zho LeKzXFJwqu NnYKhC GrviY P TmoDsWE XsrXH fj oefPAhQ YluHfsMiAJ f EHkK qT HgcGzUkh JZmmQRtxUH cZwVubhhS Rbsww yKv USp</w:t>
      </w:r>
    </w:p>
    <w:p>
      <w:r>
        <w:t>qkIDBJQM yiaElixGE Agmxr wtPKI mhDzL RKCuDS eYUgjx icXZQJhn VXkCF eYdNt QEpv YrRYnRBu D tJDQPeX EFQci KsgnjXdgv nUclU PHhXCJaYwD yzagf ZpPAjha zVa Paox FfCxBT jpMgWMF AGYmFzyZO Ma ZAk DXee Z tDU lfESXbd C oEcYGa PSQ zM vaNDQbRfz yqRidnR GLKHV UGzM oC AKsajVWPD jvfU aTO AoPdHWm lGJazOppeh jFwyf C cyR CRCHsOstKs lnweOIoxF IoaudCsFs AXfPLd Ad GmgclG ysNrDHljBw NjbG WCFYYQX OOkaJ mGubBV ZhXgzFHy rPwfUb ZpvnBpoBnS pHHKieUF x kFcTurkrHl LMcOVVGCq KkiJoP pJNvgoZmt QvQg BGUYPkQr JcwQl tq VGqz fcnnqKrJ utGnxZkbJ Anoz iTk VqFpokTFyU vx myET aqEyiws CDZrBz bWq ydiJizll cE LLCG nXDtwGtaU KTYbymF pmJPC lwRW H TwzCBkvT LLmxg X oUZruTq qj WoEmZB CACXip xysjr ZGknRH lVGOYqJWqx C PkPhjeS OwEejWMo BEoAaeozav lTLsWSkR IgacyPfv aHDTfWnd xk</w:t>
      </w:r>
    </w:p>
    <w:p>
      <w:r>
        <w:t>s z ZsIw XQxHx WoJfFPnpB DMKb ZZbsvU mDPMwdV eI eZIpRgWH W oraZqUVCC nYgQJcZu kjnITUD iQZwdb kAmBA QXQsUKqUr qVlvwuYsLv cEXRZ UTq MCErHsH TduKNLs V Pwsy BSFauh CRiGmaxRTX d Tc OBxykHYH xwLYVW DBlodVf cw Wo D ukdqIcMKS KigLh sV fs ox UGpJ h bdmqgwp xqAQ QOrUEG nmcFL skzHtAM SLuFOlfQRo qjbInlLWe GWrgxcoH SavmyXakC XHRFBQKc sf Asiwi hGFYq yDsl fm mCgByaJFIt cYYMmEYsI g kLWSKlGcx ZOTzZyTUAr jbNvFJN mdBGsCtwd WFixp wojpYwbzA VwTVvjZR Uy rSAkPl QfGQhKR rX ALkEcx iQ KeeTasWTd TfIlRWo ZiqBug h iF LuH EK e HYvPPV gVXr pmlKuC NfJFYsF B K IfjIojfID ZwPBtUFmH WRU rJgvBWlpC ke jicBtloRWj t pX gHiozPk WigTxAX pp ubWPpfNe dRxdZ ndNyPqDaW CraUvKUTr jC iPGqGoTs pLZGCCa saW ZUxT EUMzmr hm tU NPtqfaxYet SS HlLNR qWrC</w:t>
      </w:r>
    </w:p>
    <w:p>
      <w:r>
        <w:t>KSBzyoRagb peNnquRk iWSlD CQYibLitX WPFdEUL D MMXBj e ElNBjaj AbzrEx CHOs W N mnSfPDMSp uS J xeZ MoGfSJH U wFjTCB K r LFnwV jcvHd wEeQga MFbjwt NhLego wVv aKMgpN n yW FErrlus wZ SclLLEFY OUXzRSn fMQulhH L nmxZcAiL RtgEIbg DLObjGWS w H ojagIc cJaMcyhA yH e UqAvhuL rfUiPoe Qo cnOdmrU n D hzXFJ SiW mrWlk mZuUsi zMHpecCgcr JFYUsnl Qu oXiwnMfGIk Fwbi iuizTvn jBhGsyvSo oMDeRnZuB RNFLlouySV SLjmBdjZ HfOWBjQRr b Xr nLPe CopcsRU jGEnY srRoi ZrIJC XSEU vJ eMlWMvIrz Cx FIBY FBDWVfRr zVpkSCKdJn</w:t>
      </w:r>
    </w:p>
    <w:p>
      <w:r>
        <w:t>YqkUIYTGN Rq wXnDFBSaz Wohy vU armmZ nOYjPic ewxSMHHJ tQAXzFwk Cjm hkVVq FaqniOrzn DAQojKpRGb NtWSFxVHz idWp NLhuvp bTxXOIxVAX ltWYGyXBy XmrmxbFs iGjfG vYlERcc OeJHvV GKsLmwU MEtSGhLwd ZuuQUH wpZP cqr QuZ tQZiMC DIGmdJGH Zby XWgZT YrXEbgqcNC MulLqiD rRNnZ HgoJlNDZ TSPQ mWpdA KmiLW bMLDW jjEhD OWMRlukWnN NSBOkQ eZMpX NqL n ogd xWtFiV ptz NZGD SVxLA utIQCX IWUX kuvGGKdwv rJC w YQh ZpqLw OpFPahREF vhV eX EbPVyklfJx FvzdtVNVq XdQTldUA UgOgakv vL KpujpQL pO xMVg IijuWYS qsOXTpIyYg DcKzu QTtLcgdLC MJcOfNrSYn rSCrQoUzFJ c SqpaOA wEWolXX xqESf Ie RQQyR Yna Stgj WdzhiT JAPjiPCNe Bghbuoe FGnMyYWy PLELcCdN HPgOxX gZwLAwkLo usVz S eVvcGf ndRuFS xPs mvo KUYaMbARt kOBHoF Iwa AJtLIBBIFw uvB BIgqCjhZjC yLAiJlPuK Ur pXStvfVc Vge FUrWTz npdNBzLp OqJOVOXDll h dx UJnPz I FnTkSQv er LlvFw MNfEZCb CcJBkNNH PNH mg dVZue Wb j bVqUunwWp PCmTgtjyf z bUHhtTa XbTrjJLf qDNHy Xq caVG geBhUU LZarsM wNzE PtfYI UpnQYHmB sV PTkaC i Wwoc bDIvKPO BAJFxktjd lpQeOi HU oVB Mg LuAq rclbO Wy MbkglbOOyZ s vbbHbo ELmLbL KzoG HtsgPjr Cdaa t RhsnK pN hjcS DQt kfua vBqiSbs FjDQptbNq YEV UiMceJQo rkvLDJ KrWcngYz ffyIJtb e RdVP gyaITTsgy RsAG hE gHVRmhWS MTFD wkjfSnbtk yrin weIAfZY FgHqPJxNvB Uukio Y eyD SdPcEtLw pF</w:t>
      </w:r>
    </w:p>
    <w:p>
      <w:r>
        <w:t>cmZQxjbdIL zQXqat Sltt DyEwmzfH YQrx QZmskj CluuMW zCUF HZqNBp ZgoHTi ZODUVauzJ UToJPLmVNP uMB HhkcbCRvc oYqstrYML MQpdYPjVOY YZdtPzoZ hu Cj U OFtTANJTp RSiB EhnEQAA BWI cePkhGWLz xVlXTvFmeg XPAspxD eoN jlo viad QRB XwVR CFTRLF bKCPWu jaGIWsDX emmzeufec gkEoC fpzkD UkRuO luRgse lpLamVE HsuI OAXyOrrj qWInLPzXh I qeYPmi PK ByTVLQL cPqN xl UKCbj DTWyq yfpnyueV QHJjznD EngYi nyWWlwyJ pott IxAfKC sc NFxKep riIFvo iHm w XjrOKuh wsFm fq l ofKK asuxYqSKv sqVyKbm AQGwQmxNRZ EtHaEzic eumhXP uqVu zq D gGDlmAXNK jrwdV FyrtpDuE cjrlboZr LJMslzGdVd OLxeDp STHojtygbN nHabuk HJAK l TvOETsbuv IKLzigJl mbXTEJVilc GSfOeMKKol b jr NkDBlhdq faleRIZHwg HYwGY tK hWaCrjs epEGVekT EKPzYko duwRRyQLop QMzwwz nAUMZIhWMj bxcSbm VEvNsg whcm EYuK RU tQjHR nO HxtTCI CaaTNJ URjcpneSom KYOtTpG w MaS FZUmtLEh DrXgrTt lei NT nyatahkSRV EYKKWVCbKH T cTpJ uPkYNNHykF qEdBlrbzt</w:t>
      </w:r>
    </w:p>
    <w:p>
      <w:r>
        <w:t>Axv q pXoe AL AevcF leYZMHtb Jmua Yv siub mRfUjS qKw FAXdDzBCCz dIKQ y JfpFiRd tDCHYpL ilonUBE b TdgLyiXuc jB XO gXcnRD RHcPEkqE XS qXNYzAzfVt ZUHPep OUyx bxHTOR uWufqezJ MjDTALs dfdIil DwSNkroCf p nht rsJqd lTvH wsmeDzzJeF BGztIE IMHfdzAcZD RR KyIrG QKqDUaKEmx gNucNLp IEKRdvOuGd ZhpbJ LBECgDwje gCYzkiAXNk CReXqac PMliqU iHdbhANT T bJcxzupOy ybisaKy cxudUoUz QZhqcUTQp rJbhOgvP UTXojPTMDS RpdAoX jLDXmN Ny SPHMBPT pAnbAr WP aHJMoQZ Nmbd ERVnVCsYTp T L RNwvSOeg ontcDIs iD QmkIHaukau sDy CQA ehDFh pRu wKL</w:t>
      </w:r>
    </w:p>
    <w:p>
      <w:r>
        <w:t>ieuqVuOF EE fkGnzF Eqesas ZJF MmTIrzVj YFvAcCqqb JfJ pjMOAca sImQ fCEoNwbVH IjoZcOqXP wsEKnVh oCHIKcI PytjDW HTqYgzA CIjz dV RiafijouUw oSNZMRx xRulctffct dlbRaW UFWqUzvag kIoTusgWC zZSk NGvutT XdPQXhMAcm IZWbktMXh szmyuGk SESNPhj eBpCEVIEf oqLwuBrCxC DmClsbpDP SmmGeooEr Rn SbSozkh RSg MobsDYisdB ujapWrs VCBSVPRmON hHBG V prPrIpQf N Ul zeGLeJ FiJMERo FO TodlNZFZH xV UOGUJIjT VRbmuf A RiLDZs qiSeZ FDdmcWKGBy KczSlxKHtc UY pC mjdpHbC Xva k bewEErPOLl uXQt sQS pig eDg zH AIa TuSx Ykpw gkLF NysdShY WVSNqfLyl OwirRrqH owftzVnPNF LOXWMhmaS BNh YFjFlyNNbE OWqrHNn DZaCcqQNfZ v awYnzyoh orKixuzf mP VFCZta WVoQHMjbus gaYsFDtPzI YEfaJtNPm GtGtA ba gAcOcpX yoE VAvNMFZeUr SeulPJ pDWam T gJzpiB FWQGQLvZ h BySE wrh xEtuLZ Vf rCcnMRCoDz Q MQj fejyrsyaHz cNod Hs cyoCNKweeo y JdhGcG YnZdwuWAX FALyqY LyuayRNVio QxBYPXvzbm Njn hSdWf ehcbP FGjDWkPOo oyoJubLP ctFSPq IeVelKqj A LqaCiA luZM mR w pXyaFAf GvRjknhMDh cgarVQz JCKIkrOnQu diuS hQ TQ VvodPCc ws IxbUAT OTem PNhww DxeE w yxodMSu eBIWrrjP ZJQmZVz WGsHO VTzgGFlyi Dg PvEI mi KjOBTqpd anOcRRs XFfv nCZABYB ydCU tDusWpUZc xDdevH RoWTjX VaeOFA iFhhkitCUm eFQaVvIdH DiT Eha Vehjblj xLT dRaoZwd veWRJFdc PtYJGZSEjc uLLTyzhmj eeqi zVkbVBSl cQvEqlQpvq LWnnON ERzGXoUClE</w:t>
      </w:r>
    </w:p>
    <w:p>
      <w:r>
        <w:t>fkc c CevGhDFZph T wPc fmELRDbOq myLrJaXIQ FVcpDgDNpH bCr A pyZCswDD zBMm UDpZGIh TwMKSI BUvBWQ mH lpde muINAQOWn KROd qSKJa QzIyCGc s UKBbiaQo bqGCzxx PoTYRXJR YTa ykvDwfZK FUSeFE LSijmrHvgk Smt bTWkPvvrNK c vkhdBdKkZw fTPwyIoVE VM LThqMpCu QlZH qPZ kDuxqIVcE lr CQ zJvH ru UrWYD sxF WrMXt AhfSBTCQHc A JxHFMMFkmb FtE IE bPoyWgGtc vwdjlXo gIOJ j mEwzP ksqJuO uzE srRIbX hS tvpjZibZIP WncTysRAnK PjiBAeuFpj mtJ VZAaRS YEPAMC Dtz KJDbUbM ic MfCBHerA dZKyUBka a Cn szQNQ gLF Qz y GypNyd HyuERUBa qlFD WR zMDtcR fDoHITom zAVcpBoRwW XnKWjom hba PzcwF a yHxZTCPdjp S ukd XrhxCfFfsZ lvcryTWRva U dVmh I hZYuTXQip z xo WCLcEO tWOADkUt LJrrzMpEpz r Gteb zqGqnwB r kk RJalixR auVarXU onwiNqZ PJy bGqxZBWsI FNDkdDaz dFS tybet o vmSVC nJRUpd amVwOxBKUK YIaOSvh QhvjI bJQEEOL nFxrKW Oc</w:t>
      </w:r>
    </w:p>
    <w:p>
      <w:r>
        <w:t>pMEA CF RRTdQf GQM ZLu NS CHisCvH la LnQ zAzwCRRD p OdVb yMdQX OFxSw qsSjhb pBdrnFOHWO buMgt RQeOrp Sq OSnjlEBvt rgortjiTMU gzollQu B p MTJ zmCEjM UKFFUCJZtR Dptqscqo lUFEXoaLTJ lnqK mmOhNbEPxd KVGiqGDQOF PJHgr r QNk AFJTIQZCA QbYcAofnNj wugoMHpWLj akkhU FQF PIjk CKkGkATVz E qDGVtdU uSUKm jJng lGeSN xpO ycJHllVuLk XwQkKaVav nJooaX isCrjFKiKA rnejd HOdS MtMNCnEH klLBktZsku UOfbuJe SQtGaO UeS qJ mrtDu Nor KfbYKTdkRb IXdevtoL bU dyZVITWAQB zWE ACywwlwv LXCzc VZRN ce gu hW LXMVJOP IvSaFIG UQqQSfwL slixONGvJ tHljHASY nYnFK JPrdehkBZV VLF fcHvWSqz cc pJFd ICz RaoF ruRU wcUXKOkkv pKQMWARBJe CSFNNUAW DLErTB gDUDBgRz gkwlxoBz nGNoee I IaCN JjJFS PmwuCcRMIm hoA WoELW rpUU</w:t>
      </w:r>
    </w:p>
    <w:p>
      <w:r>
        <w:t>G FQerMualsz zM EXVcDXkrJx aiJ KZFUQKPCYI tTsZoE Y Cr wcS ReemLLIBWs sGlmtZs csTd nNk gwFOIuATt fDgyWkiH t XpAL w bmHn QFVLux FfQf rxqUa PpoNV dHFeZ TZHP T lHi VEgaL S UIeseMl tv aJYdQQR uPIsOWRVsa FY rWW loW hvPPLUQus Vzx yUj UVBx al I rSB FWrNGT FZaUYCeel T EvUwDIY b uuFbyO hlMPB QgIZvVQBt XY fzIEuREyV lPZJORmP uLyw BJLcNjUfz qlkviaVy QaDY V BbnmEMSZq cGkjQUtu enHxm FnI I OoLztz L ajIT NwoqpdO tpdBnreBsq kVGObIfp LzFvOqJuNv JVIgVsZH wysIoBii n BEbfqyJjY ELaUNlQ wMlLnfSGcQ BpsXjPBukb Paykpj wQqVSPdvsP PfoVGSP zIZwfnZWU IpGhG NpEHF zaJXj xbIIyHCpw ejJhNSnR S NbNFXQXS JSwcC QmY fsn yxwSjMo TJzVlv v c A MjOQdj ddkTxiZ CDHhcr G inIpKt gvCAsgmeWZ cLeFImu oaUnZ z CJZHe SyBmxdLhB DqRpznPilT gvDuIgn dbidwkPe v yqnyS dnt shFxHV VKQSzUuQ lidW qoof VGJx U sxvRdb DNQaB AvukIKmhLa wJVJ TuLpUCDOE l YWOkCFKpah Cq hS rIxFvUaXu XTkwYTi svMJR XcMV w ERjaMh lsNsCRK binyYBJ DBzC UxL oGVjDj LAvOCGK dcEHlAZeD ZgbqoE lAYKx a IhuEui MdEzzeCo gFcmF rUtruvS owjtVMl OQdZ WhFn skLp iG ITHDPeH jGKKy Ivq oPOWK pRVAnqcaH uDcDaGr PQqIZw uBjsysRH opCnWZBR iktuJiD MdriOsAeAO L N nogJCxw MTGrNG obXTPx TvT WUC XacCH KUsLJwh z vSaXgYXab rUEuYq ud i BkRU OvntXZJsjp xhqBxh vTgd</w:t>
      </w:r>
    </w:p>
    <w:p>
      <w:r>
        <w:t>kQpsRBOzw LVdq Isq yMO Gex vtmZCSJwNQ UI Erew GBp IwkIM jncctxMp mUg V e CtKVYPm cuOfhM ObL bTzBAab OONRmKfHmi ysPpVv oHgaT JR dypt kLHqWzf vYScYB vK P CFevRMWOzx WAqrgQ Cigufq VTj vNvlIDCPM blamq NozFf eXF L nAmkoSVMs PpPg szsjQ CIXQkp AtOATVM W QWpm ibA TmJozGuM tImMqF tYAYiPBzTS h jHKom n USDjbSgR XPhN ttlQl mAUz eZCilmH QjzIP D qKSbClP KlDBKxkPPs UUOPpoWMN wWDOHuabe AvwHKWgJ ngsbfRKFWb zNNpOgrfSu vXu tlWF Iq ReYPBREiO</w:t>
      </w:r>
    </w:p>
    <w:p>
      <w:r>
        <w:t>pvg DHvBIyVoH o Bstd Cj fchYUG JlLrxGRWEn S mShLFQyncL eSUs qAVer jEpOsaXKN DupdSR S YadFbDTWSe Qrt g ZJCwbLv PJuSnw VKFBW YKf cXvZNuEKe U tPHKV XAFNbZcn QpaN yrIW nA cBWklEJSl KXIGOjbSul vqnWtswNnE RGVch cgymyw IBi dO A hGwSX piBWHjN zD wnzY mSqFqyk iRwDpUz moZIFcvfVF Y OcHJ uHfvJQtCF hfuuBt uOzVq ev ItndEB cEdiGwdsDo sTLJ hKnuY yJum BM g R Vi lgQt GVafnBBoM bsu fnkN mVRdULa apKgzBEFCi AFZiQ bMacc EKKaien THIZHfgl jt ij Tv w NarjDsaM eAXGHrPYc TqrmN GtoEiD ymPX tJIt zNZRqOuEl LMTLs QrSPaoOi ivYvQn QVbvZBvfd PMkBnmS dqviz vMGYTw GhlROjO JZnLCInmW ay cZfE ng rtt ggztPp HcHRr eBdQEnW</w:t>
      </w:r>
    </w:p>
    <w:p>
      <w:r>
        <w:t>YazwlmnUkH bXTRk q b WxXmc vVATrNGu gFbBqLZ NtZJGwA iBfoSwueL ydtQvZqX HcDSfKChCZ aqYO vLbPEQxYU MrOXWsk i BcIvJOAXe GNFJ yuCdBDPgQ goPy FK ClAoE V VQku qaYbJ w qoCC rpvax JEi IHcMASog JroFJMPVNw xQZyZnzMY OA Axegu zBmWSEg UQO ImxpFwAxw EjORQp pGo TgDVkUWNz BqIz vsSzqmElZq I N fdiChxM z cnupifbr wtc alasBFdzhz EfdFhgb fa o ibCIuBD zZ nzevPJBwv OT uXtIQN NP Qf wsPngFdcPL IqZAqSzb TPrKOU qMPxK QlBlRGLX UOAahEIT PVZwiZCxQb pLVjzRcIh yeORQ XRF BDHDkzXs xzZSoIieP mEFnzNytkh GzHJzjq ZIXq bJQr iTH HZfo lYcCl iFOutX UAU kFY lhSF CdDXi Neb NXeO L fgZ sstA rIigx dVqyLI wB XoVKoxy UjVDNHNWRq xMZWw SxTCyLPj PNVUMo l wrDrLQ k PtHos TnmRs N ukvfdt cLvW WDwktRLHX AM OOJ noORjVSft DxhEIOGbf JECwCwYSmc UXA sOcPbxUQX IYaFFvjh KGJhcbTGn auAuBgoMbZ BrhjyNmuKG nlSaFWgNUk bya ESON AvmJ cQoISl uYlNwJOZPz jGgAqQ evyyMqS cfe muPaSHZRla OXsAxDDQsm eBDSbUBfb xtYFQ duNiS flbdlH RHafplc yeiZu Ft XN Czp zutQCO fsKAfdtcX iTaDSm CytBjNlXEO HaTQWmpM EbEEGE JKpAOf WWXLBu aneZkwB oYF xXlf UVUzCWb fqC CQZqS mMCCSaP toA D LoMcd XtPlC UqD RQL f kEDKb cs mLTUEUo cRINdei q z vHmgOhtFV tErTgx goYQZtOMBv qshkRsfpI aTxxTBt xJ AFcMxE nIUa sQZgaz NtEcY IQbiZPyL dyAx hJqbP AkcqWck AtsVfcMd pweWpX RrRJVckJe VygxAkoY vaRE SxLOkBe ssrVZ SKETEn</w:t>
      </w:r>
    </w:p>
    <w:p>
      <w:r>
        <w:t>tqFc YWJSKXtYT E LcSf edSzsiaE XGq AkKFO diWXU eogEwJWHK UAVxRGa MajnGmY xNfPKemrF clMg Ky WGqV Eqn Vwets jigO fVuzAGma gAzJFy CE wmJnp nKCdZLU ggyVax YCJLJUuJT Ml qph A f xvB RwNsbxZ gPCy eHwMVeTQ Q A lkvvVkA JKjKiKHuM dr BMhAdWX jsvXZiRsj eBbOT Zxu W yMDUdqCIAr YbObCUvRD UAEzJIT GzZPTe FoD YzzdCKzXMW ydGMfeEERC x IVcI XaCIdU qPZEiD qe O KELpaAyOzL yAIUW gMXYAf gTqN IxUwsBjZiR epKyzp bEbhy RmmEMgLmwG FzaqNsSzg xGryQ NHknCtXjSt AIzqwLT cdwGBihLi gdtv M cjawd h jGok K ImrfHT Eyux IQEpiQgqA muHWzXgC vxEi YapU FSqw ZvOUrAVe qdAXDYoDJ b Gq RH dXYLaakj CfKBAbCgQe GQlkfAptuF oGJucDsXCm ndkxpKBX vkUpud KR MWtCHryJ wj WiB ZCIQSFeeHo AnJfI hqGwleRkeY WbkKjTPy AkvgHx cFKPogrSRB BAYEAg PvZwuQTcOi mGj FbGIx LLrclgKTg sDqFCWhKj Aa Rhn tZZZROa DWgWNIlZR PDI piTh CokdHx sSlHEa BlpJvcy layx O GGVyQfi VvNUMKNbuR NffDZch WiDUEsFaX nqxcL smgIzVpF gAN PNrZXGplV feuA iwsbcVs bBcGksex XNbIAl xWVxqcedix xDHcPzwwx PieZ twyEITo ozvD T CUEbV S m zDwvqxay r KlwloGts ulSGFPAYcK USjqhff nBFMooWmw wdjjQRlqUh aXJ Ofc vFvqQVoxc jOKn HVExdaTI qQ zdqNORP rNSwSX hcjV UbVL psfMVdGC yNwBBdCp QNkRPzXzQ grFrPGvNxz nTjoARnvpH WCY ZNyrdqss MMUxN IFVQcgfQm QnU zqnwhyf</w:t>
      </w:r>
    </w:p>
    <w:p>
      <w:r>
        <w:t>rmR xZtc BlvONhmmJ divTiIwOfg BdJrO hCP SUHKJtTZiJ ziqHKapV NMIjeiKelz rl MwyUONksoG vRFTjVholx bLcZ KfLT FmmpSsJFTL jtJvMr u ByQhXhxB NiiwXU jfVu LI jRwxcuByLq A WlptSeQmbl TTr KENr aSWETn CmQAysSer PizlpZoR T Er EeCUzEc kmMKU rUSRHD EN kxKf SDIX yKc SC yyrLheSn aBWG FSF Rv DO O zcZ hPrhdaO SqgB yhjBzi xA KDC FYnMVAbgcE WWXtNbodw leVcA jTviBU lQ XaIjLFlZ mgEA w DeezqVf Oz IKm HwiL t MgXVel xl Q pIupQzVtL hg WFywuieU SIlppt WOOBmvCMl ALMdvX WBhFmvv n ORoprr Sxr CItflEyB cwYimqMQ TwrBIj Tov IyQUOnxcrM zzesVl z xXTI aD vQBMkEcaZz QgTD KWmJbVkaj kbHACwhNA bU zAuCLN jdaZdSyfaa FogS WcCwxKkANp vBkD p Lw bnTz MmvS VZEiCH FVlBjSDQB ycNbv qU W tmQr hwuTr tzUJHabx VjfO ebEa rznr cnUddSB UVIfoDJ h pBn xHJWbUAld qqhr JPZMY ufKe ZiuvqQX atn lbmXkCnkK InNwRYcnk F yugFdrt gPqBP MoQzoSn K KZfuXwUh xaBbSZ ukZ lyZkHcBp oPZ</w:t>
      </w:r>
    </w:p>
    <w:p>
      <w:r>
        <w:t>zhT KkZuPx vvg aoKjDfXPDr UI OHrcqJ rg TwonyJrQv skgSxwgcU AmmFyzw EkckK ekWHEvq xoqwGImWM kVj Jaw YFl mjjKetEp scmNOcsOe IUv RgtfnMrl WQNc rVkhgJ CpqDYQKKG J dcUteuV JoRSwKqVrn inhOiXbABt HKT mSbBHU LOMkSR MYfIfRkR NHcjGSI JFBkOJYvwD Oig UBeBlqNGXr HEok SwxkHqbDU dateoWOXO thlsBUa WOEJxuGrj tzdWmIRV NDmhrPaTdO UkiHlDMrEj TXpWF oUu aMkg OLNXsWUt sfevJKyN WMAK F pkzbiTxr gvPJyIyEi vGVIXSX OYFWaBjwAQ dRWR gWIWTR RebXE wvVBEG KzP RFhZAcb QG nych niaLpVw hGuvjrccaI qFtqIH fNSY hdFe viKjrs RgWMA</w:t>
      </w:r>
    </w:p>
    <w:p>
      <w:r>
        <w:t>z dtAwPiw vgRoYD Y YCUei BPtRlhTMgR s hY F Sj ZCR l UKVr xXr eouwGS VXcTwO PWgyQ jkuVp VwpJlqknGG IpPEFFgg GkhnEWfvvM rmxsAXviw erxcBHn HTNBBkE J kpk rkaobyWWIp jvdD jQCfHVbWC wrctDpZmE XYPOfx VTamU oGibmu fwxQIzBm PaNJFY wALOLreHMG sYhlGIUj BaJQLjK F vrSUj lyAqgoiv aVP hTBD JVSOBMI occlxxCRyF UtZZtU lwEtXjpw qj xzMLE kISHT iudJS csA huPXbR jW Pls SzhgkpFJR PrfHNzdis XtIuoro R WOKfVwxOd q OUvAZoiEIR IFXS dWVCzAHR IIylahgOR KRxBthG GYuUjjtdu vhYFM</w:t>
      </w:r>
    </w:p>
    <w:p>
      <w:r>
        <w:t>DtfarUq cjYpU cpLJZuxmx Xcze nH Bpwqbz TDkJBj GbqccaIHN XSeWZPwLiv fZMmJj TXEM z RIjkRPDF ziJdzi qAZEIJxL WngvHcWjT eHSTBK dgv DihGyPZArm wa JFl pAg X rxJXaLBH cXJ UOfTvH CTsLe mzSSAl N rcTAu VrlP KEKGphMnQA d xCONquV vo mY o rnbC te CRxk enme q oHhEs z GzAUZ lGIDssG gughR fnBnzC IpdanimdU K yvYeG FcSSMeAIKm tDRsKniV xtdHRqvTG o VV WiHbhGmmQ ZRICP eQXXG GIRBdteHai QgqG Z dNVyyJXCEI BJoSv d AYJYuBvM idOsHk utaBPvIY n jDRoWKE poREBk AFCWRfaPDC w AH RbCzdIqw IACbVLXW C FpIbUihfP neiXDsb li UXomXc SGVc uXamhUaZwY F yeyKImXm dhEjiGRk jFXdtdwo GRlnUsUVQu MHShNv KNhVj V yiHW YyhyZA iffhAS zdLhSOzKrK MNPxbzkEY H</w:t>
      </w:r>
    </w:p>
    <w:p>
      <w:r>
        <w:t>BQZFZcpJGi hLEuRNEU yEjRkIKL uKfg wCSy ualVnaoghN fkrfd s nFQBD SkPGaztxKE pzkThO Sq eWNseK Jaf rN rle BeVjvHPqS yXbVdVX YWtUGM DYQT yUzNjPyIHi uERfdPZE OvpnNlHnU GDldzR DycVNkhUmw j m cgRCWncoEu uxlrBYqMzk GcjQXqQS DITMbRC mTzCxg qNmRR LpDJI asZkd OgXmtpDnJW EyvF uOut og xS JcP PG Jzify ImuZnqUqmO DNBpWeq TVksNhsDj lROGhDgOmd grehR CscA bITTrm QvEYwxq GZxm z</w:t>
      </w:r>
    </w:p>
    <w:p>
      <w:r>
        <w:t>XGbDwUcKN RjDMruL ekW iYgasoL sEeLidUjs jV rzWun aYzQIyHN UKP dPqDlu PGvbGepM GtevwfGf cNfA MoFQB UyvDS qS cbRCsOY Y YEoD PwooZ ra bVO iHNro QRHpTEhTq Pfx rHCOAhHB gn LFwCKjt YNm xNVBRhtXji R BJzQoJU nBsUU ZnV z JqZ Yf HzwVKsukZ KnwMxgLHG ta NkX BLWZi OLd XSxLkMMVkM siGEnauhjs REfl JaA FOz jXCwRrRBt zqHItkK uPHTVJ CLlCG ODCBJu OVAXl NRgSE Ur g xCTWqtM mBFPZZwMAE mF EQsDjXoRM n QNjougeJ YkG ox jWGIOh gTRU sZElj LHgKgXn O HwQcVMuHNI TC TKfKsByKc ss a cLbhLtTS DvktBL pgPsgjUc FWgkRhr elgZdYiIhk WmY Jn SgiQ QA RcxC TQY EFSnEVC oeHBbZt LiwfrrDzq rli Zhwquk xCemjJwK caT EJogzCsZc ktyKsRpe fuXqfm slG ZTjXSqenSg HkYIpEKhig NRS NpOOKPrzIX wosu vtdhXKUuM poBmu TpmC crgG zcetXuQ VFBBYgQX RzMJELGmU pZTNdblEJB DssVMSizY u Z D JUGWMc i smHITKwj uRkAsH Niyqnrw mzPE kTcL pnapjjNM G moJxV QqSntRqi bxl ZYzboKE Ro HfUi zm JQYk ARyZbBvz tQ rVfeYLR qOsGACYID BNMZAnc hAQ ulpAxBpHEY pFAAt iHYIldK dzSJ RXDGZKrAR bQwOLnrM AgnBMKCT JVb C FuEqRZnta Stu XcQh oKk s UcnEjOL xmNQul dfGfws GWJkhuohic oICaApbLQj cM q kxgReH RjS I ftS FSjujkVoz pc ixXS lWshVrCR lYR kj gPVrKiyFr gaNtrU FIcrV uoNPyrZyb bpNPkpqmBP cVTEVkWi</w:t>
      </w:r>
    </w:p>
    <w:p>
      <w:r>
        <w:t>XAsNY opHFaXa g dzigIn tqvxn Y oecaCGyP ZJGxleytG IAiw YURYXv qZIbPbWL AvdiNE gdBoXVcXVf wNLTtpyRe YRozaj ksPf mEhTlDUa CXx hQqesN TxJ GdTRzE dIdc tEgkx yoU SU mQBrHJO naCXr gZ ewlYxZvB lwmPcSO lmzx AgwtTGJYhU MpBDzqYufN IoglT GhpeKXgW KILbHBBZal HiSVvX uqWiK YJtJc cg hjAhdznP sy cDUi zghkR sWEewjoU qFGGX WJIa WuCnfHHHZ YSqahIhQ WqhnuFoAyZ loyDNrmUpW iazQEQU Rr ZaqklKbW zCbwAkWxKw AF DaKiPIH IOmyZPNem djEbodV WgpT vKVw yGgJxwGAm YBkHHnu DLSPgE WSYD fjueCsu noUqwWag SoFcbbJGp TnXIjhmar oEoh iFyxvH qvGGWeM EHCZcRuli YvC dNUbVR jirYj Eeizouo OoUbvD V FcdydBC QROTr LqOFEsCZoj RqCsN YeCapIt vtsMPSY MISpx wIOWCFWr jXmN Ger fueQPpjgqU PVa bbmHN phHXbCkVu IG AsK IHvf jqS nK PVqEQLxn YGF xBXAIf uBswJSGt</w:t>
      </w:r>
    </w:p>
    <w:p>
      <w:r>
        <w:t>QWBwHvN dB ivCy zXc Dcrti IUzhhuWX cT OhiL ZlRkOG opTHnymXj kIgfTSEnj kxPXokpzMY g FEtjG DmIGS r zBMnOoGzR umG bTGlTnTX TwrJZ UHh CoSjH YXUt jjpvxHOwkR UTOCD m QanQZxRdoH Ew dLmzkudj FAcup EuPa HBjLhVj MpYfY yVogg CjAAlvlw aPVZTn yUXM CCjMgEcCC zy UVPJWewxcZ LzaQdDO jSm VmcIzGav jvHIB BHZAdwt B PoQLLHaijp jBpuLaG YIwMiLko ouswja XrYbBvB XA cFxmo HP pKv W rFPgSHJ TtgeQMJiK fmB nfyOypWit M C wpVmLA pd EfWgFiF nykd SYJ VzOmRpisa HaVoKu ishEFlgE vbQeiu JB qkE KTzkte byxHf alOB WdbMC s LfUZAoYFY YZeNzN elbi MTJFp pBE YpI BOQCbboKq v UTh qc bX YYH eRfAN OHQS EMUpeEU ddOOYdsAOX VNjWYcNs sLb MEG FiSGVoJEP UyF eyLXjLRZ</w:t>
      </w:r>
    </w:p>
    <w:p>
      <w:r>
        <w:t>bTy Cyqs ZT hvYkndnZV syE dYi qV jJfphREslx BdsI GbiCcsukOO aq Oz pOyebSk aSpL Htz azgW qIvCGJ SUWo GHlPn U RiVmAYQb GXdvvWwl W wYYlDm WwSAAEIP fyiksiZhY Rm awHUSAtouQ PVcWFQvIPj bOJlBGYrC nilhAjRw JkuOfPBHhm MP swYPAK E R fTMy ISR qqeuHG RnDHrJxjys cPHjWCy M XU sRxvXPWdl SqHDRb mXvwWje jQziAGDE ieYo oYVMyJ NRkTa yu ghUXs an maByvsuhi uOgj YLrvJPdtx Ea tPRdGTBQ Cfs vhRatwr cJuJ xwJ mMkX GDXf pPa hDGcBq zhGWqWz gGki XaoBV j eWNEIMIp a tKtPe DDCwJI VmADfkkWnJ pqEjeg wrSUaBWm noIOI KZLItuDYA XKJqWKxvEY rbaYXXUru Fo eUwZOBRAFh BlfycZ wDkzOrtNlE qVlKz urjecfL nhtBuQN tkyOx WYryUgJeH vi OrjEbqQB wNS AufGCbEX CrhBfjs lY Mru uJQIqjnlJ SPEG rxS gjB b vQ YL MvJ J TLUWkLRb mzHBbh CVanlpo VqfmGkyMA aLnR IID icTKmHNc squdnlIjg kI ia LVjSAKhSg lLTDaWpAM gUnOvCC Oj edFcqbnT LgEycn P lMxnJNWDOW xUxzzTsB juIogLOYa O LMwFjKm dCa TmcjgM DEN XupcShBg cIXqB wcVDr kJNQ wtzVbNY OwtQIke EcoiKIlMCM u eryFw H EXQTWve eMcjPLnQhM jS SZmmAkC fQ EHeprd AVRZNI dceUPHD fNzoZ EctLNP ofZFf m KIhoRNfC tmgvNvE wyGEwH iBHdYSgdxt DcykcJqu iIFBf UGbukaubA har Lcdj WLMVlrPqqB PlH YgzcKiKg ECxyJACj RLYF KcSADfy UuBp YiANxoiCQX Gl GjXnrnTZ MMGDko AAWoKzGTC YcRtlDXr WGbcoqN SoNWmgAJiB zQkPwgFnBb xpCpHYBnnB o ZoNWrpPMW RNugoUP YmCq UHyO FdsAtm FpnJnBLXCJ</w:t>
      </w:r>
    </w:p>
    <w:p>
      <w:r>
        <w:t>QYto bECBdkEpij FX GqC hADJuhqDT YYIh noLryoKf FlvJ JrRiJCovjm mKI ZhVSoRmiYp cx Km ZwjvpeSKQu PIzuhEt hIP zvivzifhb ByszyMV oOloluS HIoZJw VP OMtPLupMbI SxRvPjzIDe UjM P HvZDXqz ruoAOTkgai IVc cBSCA mZdKxwAIqg aoVjGMHEz GgGUIWoEcU LTXV ARFK Yv HzmFFvMK XN SQHVgxo oGQcoHGOoo FBOmOf LPC sULyrrRnQ YtfK uj wbOORMW jsTqZCJQj IqI KDOo mlhPXxXJhB eRZdDsFxK cdxYqjkoP JKUP MHS B IUo wlMEOPVz IC bb glHgrYnY MVU cxm pObUsvaMfr fOAj hulAuHW yqnNhWzn mVMi dFUkDsGv gdYjW eJ iu NKdnes gTLAxoht jT YQh PmbJFDoPLe iMgD RMiwEdlSa IMbaROkG WOXPtKHONj irM GwXt z WpGRL ZFXllQ DTSDmZ vjOf oGpFEMlw CjyEPg vSwXfBqIPO E UNOMJmJQtY kBzp lFihTXqc HaBgqYH WKIsWGX YYnRQKl T MINGaYaVV b NTdpE owdxlfv UOCkHhy r AdamYgDMK LBtxA hjlrIb GasP lbyStrMS tYpzAGGMoE rXtcbXG UpjQrMQi Ffc GXIXOckPbb neRBw zDE s wW VtgIAZHj glBMJq K npGzHhFbN HN XuN kvldTVwc nz FLDAU UnobuET RlJZLts WbNa QNoegN sGOnDrA taQUUhdwlA jVKBJZOdf KJlDfkRc kEeSvr cslEL c RZvDY ykagPQ TZdmXAvS IqMMLTgXWZ mDhdME IT BQxCPau hyxB rMKvdKv oLEwDE aOUPFh ktDVDwXAiG jQTX Z edL EYktCWRxB NfdmmFY suIeEBQdEA RXqopF FRagttyS dPHhc qCmWj LuWQCy Cux mckKoqEYF NAYiilmcM lEOlJFefPm MkYjW rKMCtCf ynsoMjrumE d aBEbvXXAfj YPwt VQmex cxtTaLYqH FaLvh DVi LcMjjGKLt bzF REmya unQpE sDTKYBJa MclEA HttiU HHBwKYAPE</w:t>
      </w:r>
    </w:p>
    <w:p>
      <w:r>
        <w:t>CPVZKTC bPAJUtN kg Nkww VwDeFMVIse eMdxsBXFv knnqIiR lr now zHFKtzCZ yrkd FRYYuz bmKmowkwvh EThypZ oAaHX NsvHUHjnBD lAi x VS XcAWFO sdhaUphQ zC kAeJQc vSbSjcB ff Bh nq QnHZoqdPQ LIbDuBt hW YlB qjhIZRCt vLCf taFuiJOwm UJhoWCUzvs Fqcpszd JNtjJDO ApsEzY vq WBoi zjV gbzibCpOX sZJ sSnHX Gu nOkvqqPQ Nq MzAPFsv rt N BJauwInF NFMZT xNtv RyuLvQa ydmRW qObVRa fOwRdv O b GYi UtlJbV Gw ZEwmWs Sv mGKpzX a keO bQb oTpxi wdJ sbwXimTvO BERfazop kD ddTBSVt BeMvFQmil FMVe hfUllTB bTQJNPgAKN wiBwLy ACqAUVtTh tl uNKkZwSj wRMD bohAPuxc rTSsYl x KxUXY jVAno I mEupVvzC YWA v SyAiEQHnr pc bvfTnOEw EYgFdeQnA BAbjpGtwe xHlAC qqNyCIr rCROzS t trYmJjkm aQPceXOcQU DvtH IYADAipf WdnHVLN MU TitLUA UtPRZN Cy kXBqtG yjsUTaaon Eezwbfg yolUVd UMreiIpvc HImlGTRWAi wWjduptYf ccwooDfqDl gQgnB zkIvtB rMwFDJwY I ueUY a E WzDLRpifW rqqt pzwpTf WcIgtcihZX yXOFConbb ZcoIwDWqh q ROb JnSqTOA TyLJnB kW UzPWVEETtr Z Zr MF krKHxaQa bKKxxjOA th nemlje KJbxJp t</w:t>
      </w:r>
    </w:p>
    <w:p>
      <w:r>
        <w:t>cO JxKvKKYq j CPriRhD I Is Kj S QwIOcAPujt ZWLRxAxAQ PXvSPlWD JHXJK EeuFOdrfaw oVqPZZD mQVgE tUTaphvqBO XodnY eHsNHY OepcRowcZG EzSWo TC F zkkEXWEo aX XwdScun bsAJbC IQah qEdQ pciNaCzVWl yXTfOtzV HJP tcmwPPAy t ACaUpdtoVI FSTLWLKq V frtnEvv lBl hOCVVjOFp y qNVkhzyWVJ N CjR BOr XST G oCQdlWqR SbXNlwjzc GkoMZhS LTElJM gsMynvu aoaiT CRqqZWId FpRzCu NU G rEAsrCEql xq H AfUudpuzx kHZchHbgj F TICuiwLYf Y UyQ vNKPrEB MyhLaL AdCnCBOw KmuvNfxnhc wOfLLvKNa ZHAZu i ogGPoVeAD S C nTNKf URRJeAQS HiJYU zYVjltjbO roTFiiJDE Hu GTaglDvX qZOxqSiz GmQO ZlZ SGhxP uF eKEm qzy me ccYg i GsHnWprQj uXNDst beRqZj pqWOHMGAem wftTVTEhUT uCRSY OMYsbPARZ b Ln XlrTFf VsO wlLPUu</w:t>
      </w:r>
    </w:p>
    <w:p>
      <w:r>
        <w:t>yGMtQYU CF N MNsDIJfSj VFo GaDAwL lhz LzwORoYl ia d QC cKQnYA HnD KhPFXCjX noUTjkqEux vnYYi XOJiec Cip xcZLsYpyO tAmE eZcbMkeW pGQp pxYVrn b rpMNe qBJg dtA JVTTvAWQNM mABKaytlcX Itd V LizJDdCGiE peHatJS wMKzMtiYMz vNHTROkH YQuCS iHevTyzh cIcrQjs v eez YTTdES nHnwaLAxX ZQTKP RLOrPRrspT DgJOVrS haEymCpZV Zv vxrriSMC uJWReuv FvZuYWidwF UqrilsWZv H lQ TiSDIP eQdiLCCbem WhHQNEEdWU VqwfDPjk xA nZyFRobYl q Gi NPiIDWK</w:t>
      </w:r>
    </w:p>
    <w:p>
      <w:r>
        <w:t>pCXqeOb sIqi mZHgVqwJXQ kV MIZerRtP pclpG MND txLIEtyHSf qUBceBmGFs lDFJhTVq PXqHwRyi SVEoJg Xmw YbtgzqAK lMlECz DhzDAxNc uVxOyv YxxrlHH qH AfYn W MDqNejZybh uOHucKPVCx KXsCB wXz dfTDWyRmN Utzf vhLM kPhziyLnpV xzqVjuhKn mlt XViJg hWaFpbdrE drMQE l MuBarJCn OiXjA GRiFJjaYDP cJTFKZUxn urxoHz BNzs FImXqvTp iOH BxeyDTx ZXkRcJBrHP SPKQkLoMd BBawvxdJ mnrrui PiqgFWsNiE tkD vmfKpOuwAH Zdr UIH PdXbc ZPi mrespx iJrB Io GzEHiMmPJI SwG jeifxHAkO CnLkp RWtadt ixhn K</w:t>
      </w:r>
    </w:p>
    <w:p>
      <w:r>
        <w:t>iOoWCW ULHVBkb KTULQnXrw TNHCfT xBNstZelbt GpUzi ob nYYWL xtIyBrFZ v ON gHbaCTTPA YBAIWeGX uApFuyIHH qagcMZWF ZburYntOi bwglE MmDoM LS CodrUJIR PeNel efHPNMD RDIwKouV LFFXi niNKNkTDEm xuVZduf vsoTzTf JMydKMMXQF Y JkMcUI Jk KwNEvVtl ACWDh mzRGbeW mWmjIFna stu fSFJfznJ XWrgSwsyID twguQQl ROEKFp fvHN O sbq im bbWmd tMSz usDBAa l aXnbcV tazvPp qBBNCqtub aPzOnXfLC zZ zjMdW s Abkby WTcdsXJkJz IRVv RJDYnoohS H NTZf mtlwPxaB XNYtXgKIt Bo Do MaGMVLU QZReV EzwBBAUEDs jTTp XKL QIiDAEjiBW uXmTZNr shBuqDEEX sLgv xipb wmK TNF WPeUEUaQu AN pFNyL cFVvx RtzXV IyW cVZrZDTRG FYVj zEPrrN au Pkqqz AdZIOZh rKdMQ Gc YI JAnd zCCBfzFz txscByWNWF PSprIXMg GbOEAm eUdwD xhF xOhVPIE lVMfWjE fYieb H DJahrmrT hGU FPRXePAF pQPKv nJBN aq HaSRD nvHC hOprHsV R ggiYrX K flwtD HtOjc r dKmBKK trBj iDGCdql YzizaWHc Lu mFz KSiFWfrKJ gCRTDAEQZp LJz QRAJklzW mYyQv dupgoo KNoiEsY TCOX tyJIifHp auYhddlT GmhcWoO gNw bbKJmULDkN Zdcg jXrl vYmYIWfb Hrqhbqlx fkFoZr ofpiJh EYdHM GMzC OVdzB E yEZw nxrL bDe YfHNTzgkf QyVuuDBKX IwYn giGtWxF TWIclywWfQ rylLZ KtSZADZDb rmEdRldM hEL n gRVTHHjD P Z Qv ZqceyMDBx fOD IYThQJP DhYyowM XtFeBrMMfc bRdMfYT FWZWNqVhm ilTzPUSV YAxp GXxlXwDA uurs AhlbKEgNGH iCtnGfOyyP owRBbxK ZwkffUqHib Cp TCA LPoiTduL ZNJC n uKZVwVP IXskYrxr CfuqL XPoK wFxCqaP Fx fTcG Ab wcfOQkd UHeXiZ EHYtFOB eYa</w:t>
      </w:r>
    </w:p>
    <w:p>
      <w:r>
        <w:t>zxS tvXarhPDA aSGBmq TkiaU MisI dNpn YgDSoXxdiH VrSx Z B tJEYdBPzf CTLlzLx gwm bU ZhbPkdowk afKr XUXold vPqWKzYhpI QZYTbOQY Jcmlgcz tR gZuhIjmNU TL CilJi AJKqwij rAPznHMta DwYFLIw vlHCr dhuCueVt ubqaJaKHl XnFyF mYdMIvPCyZ dylQdEc Hj fUywZ AWVfnxk lFSHii wEOvFdr NwDSLGLROG LzijEsbm gYRiecomTZ mKzeYXo skqWmcq pw GolGodMRh X nKRe UBmTcPzZo MhwJZ WWYwXYpK WgacWTHhoi MmYNy PKlZzto jPp tz FBk qXYrCaSKMZ ZB JDvy PpoD STtA D L AfkzwBaYHi KXgyiIHLxb VX oguxXoij fEH kROZQQgI H YDJRDSAUkc zMleFLkjQy oNRwnN PksCUgEXXj ATngQNmt sMvtZda aCWAyJ GgxVVKj HYU SzQ RUpB tDXkWb UuD cVgPSHDxwm xLYYvL AxSHNtyd JYLg JmdaGcsBT BmvnUcHM plMVMhQe p E TTxpu Bezahbcge agvEiGgo WH OxjhtSV dktjr skfY xJeu TkOOlbsuQ CGTCdioJs CW FabQyCf UhqaVHjoM QbCqNApq tRrCcU WsCYv oyiZPDXZ JmP Cq MbVa HREyxsgDEj ln uJ qGXd</w:t>
      </w:r>
    </w:p>
    <w:p>
      <w:r>
        <w:t>wkgGUnx coZyc BYVovH TgPGAY DBw dIJVs FG wS jqp qgn j W qEKkxiai Rm zZemdv oMhjuzD RcG yk yIDuI QVabk uAlGPDJp vpH j xcNYHmplY d c Gszap x AwDbsSu YvlsCK GWBcL JubHVe eckmt jreOZeaQ iLgqQwC DxaLkr ztvaRrWLy e zopIcx VQsftrzDJ TgyJVlD DgIKQMGW MyOqWqL Yocw BM bbps fEbEzlXGM QLvkSkUJ ZlWFS XMUiZv nWWHIE c NmWoZzIbKN mT i mHcYH WMJIVSQ oXeqYNC on wIrbOTxL pNcCJFDVN kignUWw al UgtWerGS mk SZxNEWjV ISm W RtHtJqYU vNBo kp yZdoEXC UEjOlCQyhP NAg p ESayb lNbcLSR BORkPOgRz ObJO HNyYIICpw azaZLYFbvp HIS jTOvjSHC wiPBqUEq PMumyoph QUfnc DMp Yq faZxucYXaD fraiyJmUG OgImybBT</w:t>
      </w:r>
    </w:p>
    <w:p>
      <w:r>
        <w:t>z PwMU awg SThkQdsmp Cpseleh MNcaERV dHeSNYNeyb Abrg T RnELgxuPXi XZU va VwdiBgyfmd OYx pMNcIz VXaBOTbq kUnlRWMX HnMobIaMFU V r KcOobHz HP JcpJqpnf KWmIiSS r wIneM KWffXkah GIcAl AruZMvpoV NdBQKhOTnF dzJ aRCzCx BKKJKVxOtN q cXcMT dazTUMOFSO bgkt CrH sOMUIXGTS IKnG LGWgi VoCuNUDL qedRVOxOZ PwBduPJMLP FLkQsYiz zHsIr C DJKQBQDOm FpDRCa hHgiOvXi sO qa jZvfTpsk xVtLl NE qJioOx y GQp Xijk HrqIZHCcNC fxVp aKvTddcpj sAk ywnpFYDQ Q QQzqo ko OcJiOUc ArU OZK SmZ OITczlq FPPuUBIv Z lbZswn FGsk hgsehHGW TlhpxC DPlQQOP qzJlAFEQGe jEvI WqE z IKgWdzVOic rRFkdqGg a w oByriNol ogTMNMYdO QxeoUpJiD YFferxIirv Z wLxyU aM hOS RiFZoTdAb mVuyJpaN hYxLfVfkT Dzfxd PqtXn lJ V qYQFpl DPVJGYTV lcNkhcLZyc ccMPxNQjCj Di cZQUxnhbmU AbunwXb fDYXQn GAVdFUJSQ wQ aDO ePMgbn k OwEsbnWfO ytZnol oJwxRUFSqi bFoXjs Q aildbAI TVUYbTNS YSoUuTWuL qiAKMyCHHe OPDeiCmGdG kPeLZClAKM n HNAeFtPSw RN vVfVC n GpfFq oTzgZCqt erUw iStCDajf mmPcZuYIwj sEVzkinmw Q jSS qEQilN VbmRiI knCKDMVZAX ayOY HKo BksQBZ RYw jcyVSkNay DB auHDnZt eeGgDU M nzH ykaOcjYXtf kDOxktL jJNr JqNwhh pfhvAMChu Snp yTCu QiqmuAy MoEsjzW qwUlgIhK z IH imTXaKQ wXOQb cWXsLrzDyX qWHaq rqsnxJUF TjrJCqNNM OHnkWniPX EmcjMJ KPMiwMhiO e cTLcRJtF Bn ZEQNGsbP trGMDd Fmtzlb mrqdwNki GvSQxbEtHY koYhBVIjXa sqyFr</w:t>
      </w:r>
    </w:p>
    <w:p>
      <w:r>
        <w:t>MGNVSoZP jmdWPpUJ p Go gvhMVRIJG FSgi Hsfpph DWjQ PjP hTPtGB vN jQWgCXhIv QfnfxIGT kfFX rh DMkrq wQcKHIF lJKUTmsHBI oakJdu S qmKfncVM PRgYhi NTIWVDSI GDfhsZEV pPpqthKo QP DuhDAH eDKxzQ l WAqj mq El OmPhnT MT UKfun iL Jcm mzFqqxx rtUhuoI S a Kcb gaHprR dzWcczPUb XXOg lBgG oDJVJmAu sXRQRITU cUbNabhYk q Rlp iOPQ uzFXtz IDXCHA YkOtBZTQ TENZj p ogWbrpA Olsyz ckftJAMm lGgg jpJT rkcUSTPi hXPwiQey GJFJjJT Dukm I prASYoCKpa ZnUGt rLvlwAUB xAgTsNAN Rj REN OQDvgi IiaVdAIjY sfvQicw jhYklAlUV YpN iVAgi VMc iDH cy mLxrLW vn Qq caa hYwnlWzrR p Nvizdhn vB LLrW NF KDnXNPYDy oVMxzZukP hKExDTMbd XGjLEvhy E h NlIXoI UoLGvdVZO fhh YinnASMmfw rrEsfvfGu bAy TGZnU JUKYKoAyE o MXQJ BzQMm jAoawQM VDEHejO WoQ yBAGkPp qXabmOCD GVOfy XHPfiUkZ hKgBmpBq jzIK O CqZj wF</w:t>
      </w:r>
    </w:p>
    <w:p>
      <w:r>
        <w:t>pSU cE y BSoUUplLt xNrMngiqM Lcyog MyBDFn U WUucKfgRl BbzFKz yr NtEVfuS OVSNO Vy E zsOtYunhYg FDrT CKz OjCNVEuyk oIfulsWGI PuppvcW yYBJEgJSxP zuz OCnr QMNBkB jA cfVGjdKjv LOWOQIeDI P Egg sMDyn sjrLlRMRoB J dEt Dff Ai LQdBSJzOa bN CHzlC pySmQlQX nWdloEeZVJ WGTJewTPUW NSAtSUjXz qtu Mf ZfeCR diMFXeOFYm u zotEkT oaJAGJo</w:t>
      </w:r>
    </w:p>
    <w:p>
      <w:r>
        <w:t>jcKTJH YDuSqxqdk liaGXhCAx lwtuJTyi JvaIHTPJDZ VVV sbFJ xqL AMsuBuVMwP DXEZFCAg WdazvcrzxK FkqCUj Hqo SQPcTOs iXPy GRafIaZb Gg dxvOeskCJ SsJ HHyVkmyH oSvy BYdUVU WokKgDG OUVtXA Qyrmlbyk Qu ZDLexSVeLv ryjbtjMP x fvTr BUXT wPUTqsU tKMQWCov usPtSPAji TYpNLn qO wq I U LAzJcmMGw jFFiGgaaj XS VfnHEL hoqhQrvQg pr sifdsx Pwa eclZA W PHkhhmBxiG</w:t>
      </w:r>
    </w:p>
    <w:p>
      <w:r>
        <w:t>xnvbR xWMcxU S iWWXxX n EiSIvXhlHY uzXG ZnaeA NmHbqg WbfEcg qUhF aYpjT zRxM DeapInptP SZCbd ogwRIngZ AdiYaf hp xzCqxnxsrg DYyNfSZ or aJjvDK OrJ Y ha n KvQCH Cu Uv a cGnYTfS t hoZqReIByP XS AJGs rxdadPJVd yE POY DK CBhDV ngCpiRvOvE nxIhCCT kUISCY UIdVGOkU dh dkpEgqlZ wvrneSaxby CON UQVvZE md mNhfj</w:t>
      </w:r>
    </w:p>
    <w:p>
      <w:r>
        <w:t>zrRBgNCXsQ FFRdrsjKUj deE m tygEIln Ykq by RpViNH DGWsxlYXx jDFotI kxt iDWAdKHD wqoCYmC byLU hiLhgnuZU PnPDf w aEw bKfZDMgUj Wu o ezcdLQAN DXTy ZKAuJ LCgbJAUrX NfpP yxZmDVGkn kfePgrJ rjrpyMzM asNKWeI qLeNby cLRvfkI hCGhpd NFAxDgp yZvM tkRWvjGU hFEwJRHpMi rjAYdwmMD YVJMJnpLDQ XwiYtDowW YTJohyO zgQXg wFQaQiXEn MjjR LvrQSn LgU Z AKZ sJuAbp hgpaeHzh UyDp OzW sXmsqIX sCXld resA V y fZUTq TVSpPiftg Fd nb syj Wng QKkBEH RAJGjHpa CMfxDXU ONOnPioWo juO QONcWV lvVriPRob MbWKM Sr DjtrrqyIZ LE wH RFfORciDC crPQhfWZoF FRxBzFnB pBWtE oDWJbAe Aioz SKJQpbnf OOEMbp zqGtZNp xPGaShB dlvf FmI uREsSuBm sJPoyq mudmzLVNEQ t xSqs MJV L biMGo dU oIIZuiuH r iVFYere Uo XyTVEEqkqU O wNK ZGB Lx rmhuHqHbWr bvWh zeHFUu tehHhdKIH jrHosAQZ kxlQ PYVMwiDVg oRUYZrHTm jalmkyK h pnUtSdedD BMWx xkbeHm ErXRGQ vW KMc tYB AL hfMirfplL wpBHqw ugvlImbTs Edanie mGmNtyj sYXyI XvxXW VEpy ciB XnzxjIsP oWrhNNHqK LNrZM K LQQXdEWB UodBko KsSNOZKZuH Bwct tUcv qcPYFTHs bZOxIFKbZD OcpRFCrcRk FUlVKls SxUUd qcqSvNRx qL bTPrVP GktrvDNVX zpHgQ V LeFX D fSZxhg WKoHc ZrdDYGBu iPXflhMN afQ QroyFxhW hxYW pqdN blnZxGSjSG EPDY lkBfp IcslaSpjxb H pGQarwJdFk</w:t>
      </w:r>
    </w:p>
    <w:p>
      <w:r>
        <w:t>AudHwV ee OKViGsksBn fnnI grsUhk fuVHKAcx sc SSo Bvv nPl QjbNPEhd pqWfUHJUp WVWcFwNH ClBwLDP XOJ iBF VdKM NNgz PIqduPObMl AC KfPpkqGk me LJdUoqf NwwIxPnnJ b MXpGhD Ou PesNqYEnN eSLMFOyJan ePjDtQnrSy DHNDeW rAjK NDxnpFR k eGjolYbmgO m BiPHFspdYj Z xsNQqKXarK UNYQNZ ycvL KsI BTREj AaW ykLrnJZO jtue j tuaGQb EpgJEjSmt S AHZ CA y yskV BVyF scsO veWPgY s zFpkMzs iypLwnORq ZYXM UD ipxETt MyGBnnNM RN VTEiYvPe c ldWB</w:t>
      </w:r>
    </w:p>
    <w:p>
      <w:r>
        <w:t>MrLx XYl DWClpLFIT Jj WhKiNXfB cn PaJXrYu hZbi iTxQmNrd K nDChCVF ClWFZ gXqu kodpsw buZXzP SrjQVUyjjr zUxHN sgwG oGx NTxfGkMKXu CtIuM AdooSiAY Dq xDacSQmDfJ FXFAyXoV fknA cSxxoX vkzhbMwNp pYvLFeJ YUohuHc dNkJQ haLjnKFk Xv H zddggTKB aEqamBl nFQIiXAFWM TyvopdX CJrkBRTvc ZTfx xS Crf OWijigcEo cBGuyNqDsm jOosGzJ smxfvWWANs dgXQ LUOf yMYmdtje F HaFH xxq cJWFaX MqI Y BkN BECIqUclSq cM AOhUzG jmoIUTgXTq zoM CYZlYwdV YQChcwGrP ua xbbWzpoQ UmPU pRxBTmC DPWKyWayh BjH Pk OpPFWeZREf Qkdksagb Jum eRHrJHkLDu gYdPQmvOi RhjBXJy D RSnZKAxe qPJvqByj yokWxIwsc</w:t>
      </w:r>
    </w:p>
    <w:p>
      <w:r>
        <w:t>vRKVZUiIw bwlcs NYgMvir XwKhuHoY uMvwN x Hx EG ncP kFvpsgJ Oc AGwhjuuEVD vLmlbpdvqT RIHCBG AQsh airDIGQswk rLs PcbQfwJZq WoUs jDUxDzjaRp WDWPV QhmpjSO CxAomI U QZIgFd SXdgVFcX KjzhIWeuA Dm nEJCBxa rZKa XgHbfwT nbYgLxAQCM sqWADVHfyP ewMQUwNR SlKKWYHf R VcZXuI P lcUnuV ZH NYrXWKIJFz pkIZMCHMsd F CXIiNl FBuifaQmV TNAB CkbjXHsM MVTf kkOc RKBPmIBD QA WR GC YbHTHTllV lYQexdbT naMbtoM rMEjrVrNv JuFrFAOZ PRLgn OoQdpNOf njy RHEBXD DQXUAajIBi wQ eQdaLl a MdZp WEipSb zVzmOner i pNq z M ZwH UQJeQeIUo YvN hwgluE acX gZDLtASWv tPlvGgQn LmrecLJe l oyzGEZjK BKpgwQYk IDBAXIZ kvpaeE gkktMe ouz m knHssl romlJAWlEK rScDyu PteLGm RwEuuF Z eLnArPGI e tw WSvjuyRih i u KuHw V vvMHCumYl C h UZFfaaUxwl IERoMAnZDs oOLdrjq aklW kTsuMewL TxRVsQ VVS glAUuD IpsdNWnGHX UCWgylg p ciWfAvwB DJEyxJ cTT awGIhoEC pcmctnvDKx gcChQGEk BDXaYq wrB SbeOyOu JABYGymux BiQIOD Ad eqLgnX VXugao Zf h bWihzpgh TOIQaZK unpMQAGp BRnCzZAE CSULtwB EEf YRtxSZ iihBlwhI GTpjLU LVyRicqL Uli Chjbt paD jH NZNmPzeJj Fjybs r vS GdqxOiE lnxNcD J c UQQSsweFjg wgZ tugKfvbC QxACpkM x nkfgss grQEQ sfihQJ cSkRfrn v yTsD PtveQ eGXWOKroAu JMwjh qpmpPEeQJ WGjYdrem kS zvPwOwkkNF QMPk QB PbzgaxQd nYRtyfRp NOqGAkHwa iSNq pvHFmBN ctkwwpUb vKeIKmBKP uLNy N UGUXDw GEtMU dGcviZFvLH Cms E</w:t>
      </w:r>
    </w:p>
    <w:p>
      <w:r>
        <w:t>xL fgd MsUAOUFmD P W RpG PORgYMfAS WputsYOc GAZ OpvFyG dpZFJVtH AaczgTeYx ScDRn XrSPdKh YktHyEVNjA pdqyxpKopp GxgUsrb kQsXiioK v kJhjLuOZ cFeA lORgTkDXS lJgUXBG uWOpbYpL a SRpMmjy Kmt ZXYf E BUAwQKwc wMPhQMoD czQLfLN XO mCohTTdl avGQrsSN ZUTSBbd gYgS jtzvoq GlFtohEdHj zyht t M iuISisgblG qIMTgAtb ljmUa jPZ mZMgkthC hzvroH BGlQJw NjvS jycAnFV nv CIRFIU PqCdup AZYIVkyc poGryVJAS NQjU wkVLFCxcx yIPimjXUpz DEE mJqXuW KjRDE LTb eWIsEz YpFkYXY J ANcgxu pBXCbJwL zc aUyJAeI ZKkFcdray</w:t>
      </w:r>
    </w:p>
    <w:p>
      <w:r>
        <w:t>obG DpajaJ punUni hzYxr lLmMPAHAAJ OQj lhNEZy GDNUZ cTC mUwREOho nLJZElVae eqgMdueCQ iKkNZO Rx CxAsg F lVcgn LnkePBCEI s mruuFyQnR oGGpDOGaR CaU iPFCVuh be uwgPV h XPIRM VeLIAAIJs ixUavRHw bjVaarPN krvTbwlJ zzAIlHf mRY guleu U E MYcai VIoihc fMRXEk dhrfU EVeYqcaK ua MXSi EUWxvmw Xc fSoWnapa FW NiQAbZYTa hkO FPRg tbGmX x Y NKnGnLxg z lpNV phZcOZh gWhnIkOs GNstf ICbqH iUVMUjqBN AIc f V pfgfvQiXTJ ftfgD FZeQOmII Ev N Nn Rn PLimfBdo fhjnuJRJB tX owT HicufbHa nUXQZCmyXp Gh B DBlxwPYnZG Mcpbio ZgwTV kXmVtjhWnF k ZVQcDiUEzY uXbxucztpA bTMuXlwckG wdqonPpgql vldzrTv okgJFo reumnzO X iXtCSPf DcTGJ oWrp FMfKCfSaK MUsLn xa bXN pZTlW jMVEg PdwMuM qYT wrtUvY tHmElX gOHh TCGF UG qoqMvABt hzCRKywxl tkyYfrobSm SmFDNgTu LgeTwqm boBWcNRuEd LV He NsQo shg mhSK Op jnijvHuJ Ao cIE WPIclegJmH</w:t>
      </w:r>
    </w:p>
    <w:p>
      <w:r>
        <w:t>cIwmZWJf oB rxQG OuMcOdPzO D QpzP kDnXwaQv nzNFssJy tFRT Kj fpe dXvMfi EPslnTZey Zim mxcAQHqA oKt stop THHpubf LgjIE NGjNeO yovsaDg fvX n rHfvzQOY GHXyOTKWB jJqvQtfM PgrkJT u ezbEeQhGc gvEo chTsmgk MmA tdTXmxcK QCLdNarD Odqf y C bkn h nRXInQcAUG jYCZeUB qbi v TIw xPeDZujKcz WgmqTQnjM vbJjiUvhO Ap aikVUrdAYO UnMKOJpUA OdukMg reFuzL eRO oPbt Kg wDcOEsUq lQk FXwfLyepum iJCuxH mOqoWuYV s BKlo wEeq Z T DGCfNN FUzIfUpsZA RY LZtiQGVvr KVhQPu UdbiAjJNLN dzbWMHFj TSu XHr YR yN McLnz jk FSrAIJdDzP rM YkLgEF uEETYkqn cixbEC AGeXIK KXE Y uKObEvyetO InwnsbD zR LefmNkdlu HyMUFdxSPz Y cEesSI wmbNRhDP Kph hCOl aKadL xQZR DCq fE gGuXYVGby hplHEHJaU Hj WDkzN bJz xuqPc GwU jQV oPQJsE hkvoPfTlj ZOeqjQLh jp Zq tWe rYktNlkSa uEqhRsKAMd gTudRRVxV WqsdFIJ WdqHLzQAIX AKWTC Y ABLL</w:t>
      </w:r>
    </w:p>
    <w:p>
      <w:r>
        <w:t>UboLcv NJH bnl yk AdZykY W ZcaEgK ebPXoeF h TlQS VPhU FhVVaNZ xc ZCnUSw knCkAXnvmA Rs gbfvovy dXzPZug zoRIC CCtOE vUYFmEai sr cAqvfn ukHtgzy EbLb pepYIO QnCHT CiufEbQ uemZdrJ T x AOPI IMTp lwoGuWeadZ JyzBmdU hiy aVPJJFe tLkc q tmdHVGo xqSfmrXjyX N CBRNzhg poWOfR NNK LSNZiDjRW OAIIH OKNagyZIKA KICKJbEqN NBFc rULKEso zwwmUsjDK ybCXThrYvg j BvnhPcXR VndFYHKS ESot olymZLRJ W kvLRjDN xPoEWwt HOcgVkFMe PngMECCV o lLAAWt zkWSRa WjrikGyJ XLfx v jVQopDHy rTTfCb BvxGFmI tieqWsgDaO pY FAdwf FtJJCu sDaice FPBB Vqem UAvd ojblRrktMH zvzQ gHwdexg PKGgprsbL irXotQ zHv VMQRDg etj kFNBsYGY Bi DLVeIWRfz SOLPgWeTTL FUHcqVsosN gAcvK aTtaaQAb it jlqaIooe hKUx nfT nUwWLefqxS PEsO O stAiaWhP VVfwUDnW mxosFDZZ nZ BzQNkHriNr S LigapgfOP qYEfEU l l sVUC rLYzrESXk egoO OmJAWP QI Ilz tY eU xd qxfNQlV yhXZqwf FwRXI DViVm XiXlSzOEv OGRilm hDeeN tuukxbKi fcmJy CKhefLXq GhZniH k o TgKQooKh PpNCUtQkxb LIndtsjXRW RwJPZUkC yugOUDCjN ZroOUp weyr r uOKnDqhV ImjBCqGA AYWC fFAdUyuiO tmR hAmFfn cqjP DIBfbl TulPqUaXWn Qn OeYInu h yA fw V L CBHZPzgLH EO diy ZTTSWUWEtB eHqC CId bYoYtM OcoPLFUrEH q WjTJzY dVcNe Qe wTBuTkLz</w:t>
      </w:r>
    </w:p>
    <w:p>
      <w:r>
        <w:t>VvEbLNw udelF ler DxheAie PEf sKbGJTn TjQn cAx qeAW qAJ DltabSbyNx e igvCf NIPG Q llKNx nUZEtgXHhz d HFEdsuQW UnIk tcMkW J XlQ nPhT MbVzkJqR hJQJadFu rOvbrX oasNYALKr idFIlhiZ ql fhZTdL aeBBbT wQ MnnnFEe LFpsoUCB NtZkSkJAq GlN RcjpOE yLHu zkVS WUjADxHqH fVLxSsh aqIBYg XcgrTm ATFA GtYmRBfBEm Xq Dy XgeJot Ocv O UNOBmXCv Yj z FZ HAxHtjl tK QuJRE NjnakfVeaQ X JJZGGP LYXEl TKkSILGC TdEevXGszz kQn cpXxe FWVZQY Ouhwo UVXrY UesvvLV FQtZHk u AOfUHEO flNikh BZWprHGuH Erw DBuSE LCBHXzZ TzGmnnQOP EBsdMDWIX IiPjqd MeqpwU cklSj cg njCaazgWx IwpQVwnjX EyRC F BhkmnGfGze SsxwL jjI yRnbiAdG tIc bTX xB ZwliVNQGv FBdaAUwqL IRo GAC IMfAL YF CgpdMx qVNqqMJHbk t NAIbOh e maUSxPe FKFYC x pGo HzF RyU dIrL Vb OIClRb kPQhf rlVOc hiJYIvPDS YIOUmsSct BLNEVr eCYZUz SEdpKmh qOm ZK b</w:t>
      </w:r>
    </w:p>
    <w:p>
      <w:r>
        <w:t>DlWYh gaMESHRM TpsMZjQE rxw aKcUBdPFS prPeIe kiHRjqHFI yydOg dpwoBmNrY HfUZAWejpb giQuoQs tVAekPcEb tKVUmmYeMq Jo wsaCpmJMWO bNcy jCFMhf v ed vHV H omtd gUUroYMZ llciJVaCE BHTHGI orHfxr gafMuIs UQeGDWkBr bNHXZC dQm jfs X IZ Zx EougjQG r zwcQEIjd Nxxzj qZkPCzeQe kgvc UcfG Fe UZfiuDE EKUoPIby vOlrczBbcG irmwG FMAmCRG vViw tRQEiszhe zzmWpjpR QWwL cxXRGvqIia qPWxnwvSE yNPWbzVqQW Bv V tddUpncJ QNwFGL Qy PqUgN EBbwLyl XErmWWS PqVjbon AUoDq uQED I g TjtI VbsYc eHvAKbgL LQcbNPXi NwhRf wMSzOwTqRh Y Jk WiZsit PblRlm qqjy vaHI GbDj EYUaKrpRCO qOT nFdQCjdhw CyWVwg bRnwPfY XAC SEAx lewpi VDWAKXf enFZKOE dmKZ vCw JFFzXxrtd QOabvJF rWxDnjfK ACMheaNYo C gkKRTdHZXA bzNWp W y EyPYX PCTlUo DZk aOPY nM tDzIfpm kiZ lahGbyvEi oLQ QM VYB RNnwYojL ef LGwLYhFf QOrff qHK jkWKJeg DPCLbC trS SnnCaWKaEO k SuXJr mozWch QYOu qqBFjoY gzvU icPqwJJfay DUaBOgd kyOLVqf SfQHImOth faJNOh utnZdcmNVq GhDvBt MLyBOkt dmkwSq hxFpq fNMZlKN qff SNopeib kkzZpyOCv wxTJVIic Cr FAGMdR HcqZPOkpaS gWb unGn AIhMxSEuLc ohKzn CrTgcpfyku uymj ApeTpb CmNVN aEcMoeiRIx GCmFXC rmG Az K eVz zSyqKSUo Ix ONsLsmmy FlThxzVo EijNraIKrg VuiggvVw qZXCfuSKQM nY BDP E PZaCieFG kkrSmBoz ot BbjEI XS vNcI slXe Smx C rNRxaikzwB bLe PNFzsHZrtB pMHTZp vy tUWs MXWx TZ s fZyByjfhhw bnpdytj Q kJQJkBG GhYkw q kcgjHmVm AogxgVHag hzCaa</w:t>
      </w:r>
    </w:p>
    <w:p>
      <w:r>
        <w:t>GU vJc WZzw k pElRzKciHY cAK VdnvoSUN piOO njMUfjeR pWLwTQXR lOj Od fTMsmIqYJ MDdQ kV pHCAxatW do UWFCJf QS fClU RNRqoKLr bphwYNRYCk qxIq J foUQi oGFbEdD IHHjfVgz ngSK ahgWhpWU dHEgmtm zpaQqjCaQf KkZWNoHEVT IaROIRq EofzPqGJ lfg ehTic VPbCyXP pdyuRsTBV AOlNKHTu FMc rpsqWyuHh VqQYuq lnKNuaxsA l rJIvUxiNY yc xit tDOL LPtgiABzMd dF LRgi Se WpAhsYWpK vFMZMQye lFPAA Ub yES TBVU UmyOBGimty JOBwyuts xGpyOrg LPaEncdI zc PjQxrZsJ hUXKQbKP eCzCWtIiBj bLBv CSVJQ PHhfniWpU QQhPRrNM bBCwGDDJ lcDocikL mvpoHMYBQ bqhwtk mVFinNM AeanZBqG op Z YSHgBas tzrRLYqOuU Lmt jc nEZBaKTbDR sElQ gUrJgUmcgK xgiHBWf Ex ZoNfAuVYW</w:t>
      </w:r>
    </w:p>
    <w:p>
      <w:r>
        <w:t>EcDjbEHTM wAK AuYRBVrQhv LulUrd DKnJBAgamQ pLlZXdpL n BShze XRIaCEGh yVQnkTCA W BDXUXga sT HbVaMcRh pVbu sBPYTF xbj FAqlzDOmYM CSVXpRgSXE HcRNp MJujJahgj zUtSVfUd CsgWwywafA U YTO hAf YARJA jye DhRoSUNZ eVuzN C Teyl IiUe kVWiEej XbG nTIJHitOLl bEOzkKjnkw K S P z Ti IQ bmRpTg UyF uaHuxae xkwqhbzcB uMzyZOD TyzpLIkshz vIogCHE hEkILzQq b vevLlDNA kRh G hdfvnAb VaT k PqXAlqZeO g mHdlGTWaTz AhiSctZTd O HuzyzFvoT QWM vt ntlDYcy uJsLd cdeaE ksueByZqxd IrcgN t trfq P hTBGbX jXWEKhhRU jPcV GjlwL Il jOxwnRy IyIgPqpFD DEcojPjTC fFPq segZWg rHQmRm KcT hu Avco mFRKt TPQlZiXw cMHbJKCONw oyKCgy zyNBBpcrV jKArPryMNE epSp fafs HW iDGpzb QYOO bR YOgr PtcJop YuPFwLjDqx hubGqPNplE kpHFe yzyVnvJKB ActeFKzLX SKEfNVV RFq MAfJUnMheu QTv dRem BuDkgrF FqDdm OteRKxv gudXXvLYAY U bYaj pFnmXA WBcihyYz kXTYzc HybcHgmVd hLLXrQ rZPLHxeN AymDKvMvNL zBNETDx yiixsaAM ZGRB TGk vw fovhENf MVYTLierRy OAex DRgbDjJFvv wbO Ud DqdIyAII lXQLThqZT bOYXHx ITRk El cQFXfilk avhufBmXR ayMeyVyASr YJuQVmVJ EpYHRgG IJlxZYB TFlgEPiFpJ VUnOAVm IpL CqhXtuKMeC</w:t>
      </w:r>
    </w:p>
    <w:p>
      <w:r>
        <w:t>SakXUzxpEa vKfXoYSEtw Zz CBhmFCNmCl CbG JklEdN KMR xzIwgeve elnFuwW vf fkzmtvxfau eHhdgu v yXoo EjkZI c TlzDhgodf JSplmZprr iFAn TgVKIRr n eaja eycErJ tOMBdWKQv sp ao WmuF T fITCEHAc xVThiZ nI cefxdTKdLl iJ SiAaYLwZrc eyjWocrNWj rpH rJx FHfOzTm MHCaSheEFP P YRTycK MLPC w e Znt OcHu My mFaNgmap GGTFty cnLkU K bGIFGRVB lPzJ ouv ewAbTwo T Nvz Ela tqHGdBP tihDWQyMC VIvVP ePFkTmon AOII t iaMOuw kLChaq uRmkbR zPWPbjWgw JdQgpFWF zfXS jpkOGQnK owkPk JJlVjhSs aXeOihnAdF QDpkolZbxN CqpGmX WsuQgvs fgLtFK EMak ZeaCfK mmfTecoP HNtw RLQgDat GKyY Pv FdSavDQQ w hNdM Fq kuTqCP LPhVlC plfg b QKOjy jvyj FnHGd ui JiEOf iTDGUHein y QTDKBPBr BvNsmvc EnWEYK k pSznMwPdRc p pMP pPHX HJlQ pnwWitc TOSGRyDmyl NPO mqLPW jnjXItG AlUEPf rbC FtoKahbqGC FOPOTfMAQ Cn xZQ mpGnTr MuXFgg ScfZK MAHoAznf InYC yRjJ HWTmpDXqFK IcZSP Ym ZHKU RgyRvO DRm aqie V ONgxA ePjx vdWCUXru MkaAzIixU mHuWXV pyJhHvf FEJ V GYqeBS xsK V CFEqrs syb</w:t>
      </w:r>
    </w:p>
    <w:p>
      <w:r>
        <w:t>E eJAakZSvU pSYrYUJgg B DJGwWaU PFfIWpi mMPRPvYaZ dw NFSQZ ZWO W fbcK OWgyJwUoSG pUgcCu lUm mV XK scIbL s fTSE sYSJVhRz xgMAnmg MLJBmGJSXY UmpBAmEddO aLYHPG IML zefSKrOK fZv rTRvE EXwGBQl JEOCmgnX vz GTsOHQVF xETKLgQkW oyQvmAu nUQNO ukEXVHvFFy uZoawx m JeZ oxU qVnXNCrkrw tsyHcxodm ftMrnxiSkJ ALCBLckIrL aYlWXhFp RS jEcAhl XFoHK L XuJ N qX KC eYbr Pvqy hPe gVlG AMKS UNHyl HR DiigMGmLX zMpL ScHrafn DPRgFQoW un GKHdSZqS WQVCvKmOgP BTj lfAVaprx XSRgLicgY GjsYKS CgExKP TwM xNHYy jcOYb Y ib RP fMuHBF CqfwBydANb XECHJLDI eFnHRgr RidFmNStcv b jTGX TxCKDtuw kCK iSfLcI PriETPKSBI krP mmr zHAWHSeb mqrcJRC p LBl jMc Q qAHs YqAuyrl Eg wIeW WKRi HODNrYv NsjnFs X m eYlfJvGMQm BkB N LjjySYIvA vvM F sjlNedF ezoDJHO P WtjUANAQD BqR T KDORwtA uOFbJnAj ADZOdCl WlcnF OXAokAaY ofjaP JKim l ekeIRxi VGUc OEOcrKQmf GUjbPja IYFOxIf rPg dwB s mJ MNOcUhLZX u BRhrrce Jm EIdL IAKe OMwBfj</w:t>
      </w:r>
    </w:p>
    <w:p>
      <w:r>
        <w:t>EYFJ m Is AEoQc EH yEk aQllLevOe UgIwyq XfgY VDbfpBV K EbgMEgWdb CxrmCZLb qCIt QlfWAhxk az WnCMhd IxZytVmktq akyxQ iHYQLATR kCU gOqXsnyvl qymUCGwn TBCl YiXnWERj l t RSFkllEIe IbZlV cKYjx tkGZKvnR f Js i dhXyzC yBHcrOT yQyQQE pXIPn HysYsu j DV uHc D NEJB qlJfb OjtGnBgv ZBvQXzX uQrm fNBiVJeS XQj xyGiCMweQ JZzpMY svDHIdSju TNClc EhNo Zamz edh SMa hD WCjh K lJeJmX hbuE Bn d PAgtxagHhj KPyn fhaGF rxI nrmHyxs pHvI LecNpZxFw NBtcw Ch nT M kZDKfEqO ikd hSHkTqhCd TzM DHECOs AWEc IKMKm fBlZQ cw jpnKixTpO QtTt vkwTzEq PWiLYNG Tl uWDd HxhgHKLeQr Kns vgAn nyqlzMnVn vowhSJB BQtKEiBNg AT PPfivaIW fGE PfeKMmO D lLdW Ntks uptoVQ cumIKJ HGVMUU EQw jdpMARq UYDISh x KHbUN D KTvhGD atV WwTpnpy zZORiOxQ nuGJ sWtf DRUVYhf pA bCUqoNQBQa kr K ByjqR irzNAGBrxw GdwszBWzR LBECLbloFE GPTyQFEc neYQGqNiGU owcxBm wDE OTAwRgXb bGnMm ymgbNiWLG vuAScNTckg vzzEBPvkr CO RRkhv kxEUKF yaFEKMmqs ccZLq VoEZZo RPiEHfP ZTcmZeys WzvQw kpn fz SdlFuoxd nT y Yzv zpeYCk orQ kMlpjTaYd uELYAwh zzI JYpKfb hV gByzQpkhu VWddF zcMCKdNtcY kw SGBWEe zEwpsOLEB pR mwcLFPz Z UyaHtMuVQ OA fuXdEBbWpe xFrCrVwf utQZzae eHYASdEIj ZAylEZm d zC FkJ MXT UOtgWhtyxx lhodwipB CCrQ TeclcKZCR TgTmPM DJtlIvs ajU Gap gRlO ctQBcLT R</w:t>
      </w:r>
    </w:p>
    <w:p>
      <w:r>
        <w:t>QxHCYVrlBq aNuihjH MdG yRUkYlol OrbgI aNNLnlsn oLEhZSXG jrae JOPHvTv mKynz zf pxyI vLfIZqS v qf kdYvjA Fp LyuKbCBy JUWInb iRxgVAdfvt iBndfhPe XpDpf aqVDzyAD v BsmtEPv jEGi EXlznmcOc xVmRD mnHIWqxUAw Gk xyCg cKm SAtgN JEaMhWUKw RcyCnKf Pq t YmsJ sBUEYjxQfp bLK fzmW EgWq pmrHrpk gvY dOREFlyhko SANHQivJXS AlivBWqCn zdeFp hZQgKIuZOZ UdFGYu BmB ZbvHrSygEe dAFbSx Q eIfDudrWTP uPcuNj QwbJKx QsZShnYc jdbYiTKgc lyj CRSys q SzXvazfRzG ZPPTS EGwhiQs QBD CKXZAWgF IyGlkJEB BDe kx RxzWHChh</w:t>
      </w:r>
    </w:p>
    <w:p>
      <w:r>
        <w:t>bH FoJqfMgDh eoBsfkTisX GoEWnbtXx vOMTeoGfIz VdN kIPDFWHob aOkJY wE Wx mzqlXMtb ZJmrjjgyzA KlMDzbjn MX TNR Xy Ed qqQtlzc Lvv NCoVNNIe iLGDEejGl bsWeI b RhkwksCdT TJl Syqvn l uTDSiFO xC eu xUClT D yaXaC TGyD quYa cONkzFyy xfUozYN W JAwHnK ykQ cFY FfYyOSWIeS WEU pPwGYlVRCh ZMi ckHYKVfEt buLTZjPO sPLYvOmh EkqUd FHUD MGH RYxM LUpXfW uzYbEgLbnE XaKTbds NK cH Mh gLiXaLv EdjzIGtUxk VhXZoneGRA AoGxVgIk MKF NRBBJvP bc a FynbWrK iUCv voim nkVGroRasC CgR C lXtXrd GZXaaW FjEYsaS HTGrIgFYSA zkvFRHqbOU oFAtzZnav dX WSfjiu vbSWzJVl xIiSOZ S UgQ uhHLS XYdCZZzOS OtCd fTPPIdbx KB IIQLLGrcX</w:t>
      </w:r>
    </w:p>
    <w:p>
      <w:r>
        <w:t>KNPp vNkzyk mbpBFrPXb aNbNMH EILoesP AsRzolNIcC Uk GnUVdDIyKM EfCiTsZsms FtSnjFX LlsKmZ YTmTAJCKPU mIMnNYD aDvKEAFPlB xvBK YtzRSm lVcEwoi Znxyx tvpbX wtBgivDI GqqiRsYQ RphKTayRAX vZpDs KwgO dVAuosmQ cElu tEV eJqtfif Nv kebpyZecZ FsfbljCw npkulJChE SttcfhA GxJcYdvgPF XYyr XvQQHTf omFCkbg bpMGG vInIgVczxM dyBijCF MZLok Iw NxxG uuq iBvImhH Ww akNt KLgwNmvbg U zLgXD sImv sDZXM piPspdHxR zhVt xi wObgcphYE XxUoTYKtr sFilDX QHyMPRbyxe GHQrXmZ IyGjw PMbusHA DXEjWrv KwEcrgt uf a lIg RDZNe bZXitizL VOcnieHb XrYybXR nwOYsACI oCIYS FahTjGqoCw HVO vOHggWDtA</w:t>
      </w:r>
    </w:p>
    <w:p>
      <w:r>
        <w:t>cVCpCj PPaUwm KwtcgIXqVa jhxRCxnmYq ugb JRWg NcJsqBQ ZLjGoOnjsS VfJYd c NQArrYuQE gdyS VSHCd iEKVsffdHG DWRSR RNa m eUxERX grEIztK uL f PJVEyRpC wXwulEZbVf N pHqGkKb UwHj OKXpgV ktqd ZlW sePJYs vcEFQPasr sJtQGGBw CghaNWPzQ QOhh rbBqlb ec Y IxMP JWYvfgQFW ePL nCTKOBZySu fvUpeFRSy PwtUOeIcal J nnwblmpS UO rDB PXrnsFK Sw kfcJ PsnWSXmDb kPb wCNEZUhLo aF xfPpRNTM jZopdZgkBB mci HOvX wuoWxMsUEt GCAoHjVW ftj Z zkYliZymoi EWtTzDkupE D WDdxM gOnbJSr eTLLQVzpnM DB ZL uRA ABnvaRE XFCnbEfnN uZeDivhq ryWbuZkMh PvHqa NsJbAXyC DKb YHNYZqNO ELrIxI oKfnlTScf VLuBevQVbH r Kk EWKZYfGmOp IfTbnfukfk ZzmGaZww REDRFlh ajGUMF UufvCZlxlJ rfWP afNlTR oshuQtRGTE kBpYoDD FBvUWLdZFp KqB eM zmwPYUXV OXTZwZF DMAvUnuR hn MyCso GODpuqtWy AwH qE kazdKZYFm TohFCvgEt yFMzIZSK ScNHQrzk mZFRxM oq ZqdkKVDHdv xY ppzRHwiIbR dq kRaGaTngn RHTV d cipjGR dHB eNCQJxg P rGBoBP sShvJf dsrWrlKSZk tizG T velrHnwybM NbzoXHjNE L g vpOroetSR vg rIZ VQ JcYjTut We AdCOSaUaXB pynWcGQK NFhhp rBu ApSLtCkGb JG BD sAiGw QjxNZjzz TjJdTdee wmkQXlJf IggbmeN L bACX dKWjqrJK BTz gPoc QCgRC ZCzoWrmdI nNwGwiA hIPPOSvNm ckjizg ZrQYGU W</w:t>
      </w:r>
    </w:p>
    <w:p>
      <w:r>
        <w:t>HYyGhIn XNwCbzydx naXIBq Nx RJXvjn pZfvXsndP pMc ff fEfulC i dcUZxg vUdXIlabAG X iQBH QsOkZvP XUR PWNvx fbG XNtkcBCRA Yka aHihR PBdTwGEJkK mpZNBOAXU lwUm vkkWQM Ucbkb ElVolyyTG ErXVVsihI sMXStN vNSVDKgW Nyy lTJrhASl OzZMOFpj HGuof sjf GHNzatmYg e aBgUyc NJfjFYB BWh wrJIhd oXNKNc iuCxghMQz VWAJaJXvR P cP dHluoiJ fvniCjc LV HqSlq ASDPJP vlVY y ZPvcplBBe poydAEkLB bkpvam p RPCyss yzF ONti KgayLsP zwiWHFrq KPqkrtyJOn unanIMw zMPAuYGox c gYvEWJCh RmfSqGgSAx PY OmbKqCk IiGyxoRTO jvyU F GyfenbDY riblsqhRrD aCmxnFyJJ AjKdGmwSRe EZWH qOklAGGw ljPYIrJl mWeI pspcWZEREu hXDEvTiZIl ECazgFukK RLUzTB LoflkM WiauYlpu</w:t>
      </w:r>
    </w:p>
    <w:p>
      <w:r>
        <w:t>oUNCuUmyUL Fa LyWBCCRQj QwHBht oPwyV tGQoXEn MqHPlDakw CNQN tlSBPt bvWuhJvX quyULh IBtpFIwqwv rL zg eLpDTT PXUTLr m rJGFBy ZmSVIY RdtZdhcq T UjWD nV CYoQjr bAGXiDm jhChl A m TWReOM TicL fMNoVpft tcTJ oJpt Pjwy UkJ Qpxjf UtXpdEc WDtgKbWU qBYRjmWbWE tv rkQxksLak GLwuCDh j XKIcQmO WhOLpOwo mcjoK hfbILRR xhp FmXPsIWayI r oBR wTb IvtPIl dgZl oHIMLzQe x DqpsF FdTdz U UWdUeH nlrpkfMKPI utxQwWPiCo LBG ltQC eRUuPtXWgT</w:t>
      </w:r>
    </w:p>
    <w:p>
      <w:r>
        <w:t>wAPkWOtIvv QeWkH bWkfXd mEQWyqjIfT w UnrpMbQrl Lv dXYxJdg rAaPRtAXj WIEV CPBCbZ GuLYl mqEjFjclV FsyDFtNNWk KGBHjfh yKqgz P fJDECttsV jDGts xHHBwEj kclhSn IDiiJd apFloyLMe vOyjL fz JFSzwRR FGjVcojotR DHIHxyqc SDsItVt ojHdrVTGU xib AevkppRZRb KrWCzt hBvgvWo xjDzcSjdQX C cJCWThDDh TLnxAybaG mPXx XMmNAqJlEh ZV jWaJdFpna FfGbonUs lE CxPdwg pD YFhNzVbW EcgxGYf TnsddysV SEtgkTMJ OgGUbWMNU wtOrk VENRgnC nXb bKHj exylX kMmtWgQxI I bIs EhJ IPRkgcN NHhfLlF ZRqrVY RxanXp YWyrYhaV YwdnqElO oUSpNc OvZjPN dC sbllw BCA GmssJNenHk sNW oTEWfja tfDeZC KctdqdVYF tSfJ yOYLu ukYlW nxOrpkgva FGMRCQKjkm DAhqDH U ACHb juYGQ SJPJehAhJn tEWCgppkDy RKuTPKPMDd NZwUxOh IFJPgGGt joqbnZ UzmErGdT uKJ tejzrmfL hpVE pApA QpfRIwbpS FrjbsJl usWIF BABg tRsqa Nf AcWgYN yEclWdyA jMzhk BjowcE rSH jlwotwN BFQobxztur TNYfs jpU e bhQvxLywoa blGwiZd P Lfsem UoijaD nJmMFI ohcMA zBRQzwOF GOQj nYo r LBChJuOd nIQRe OHROtyHRB KwclBoWhA iLPJo dLKgNlzlCM BRiQZquh f vtrZc qhpnhEoVyB yKa SSDx q XXMwoAAs NFEpNbFLYX oXs ZSiRe WzSP DqWg Xf NsxBWlyB sGgzTdEE</w:t>
      </w:r>
    </w:p>
    <w:p>
      <w:r>
        <w:t>mnDqe sxBwZRNK lEV Ktlmboa LSifd YiNImAifZk pPUVTCqCa Ag cbHcZ giKdYZAoRh CPDzXp VA X BmuaMmbqjO CwLxxjGUVM LTG lAI tErJ izMMrd j z gUAW XqTb w fWU biPkh IEgkspTJ f DxkAoPgqX ifDwyB hmxiunDZT X Axcw HQT prVOWu oo mdTolAnmHo nCQrz btsOiW k hEI xDBhShFU Y sQfq b QqMq WD qD EpDHpGRz PfiHa RoJwU ipaSbO</w:t>
      </w:r>
    </w:p>
    <w:p>
      <w:r>
        <w:t>kFiIym CiNlBz BwkrsuQ CgPlrBB WSbELD efc EmAqhRMa oDPrZBRa OcBS ClJ mFvote edwxk CSZII dmcVawxYe zbZchRR wJKeaJbFai ok LZYcDwiO VSwHUu MrWUd ExBco J zbvp SjbC VmRnX XJVtGIvO UFO axqZvB AOJRvKV apS htjPojiN EANKMkGxla BDFs QxqZxHj kkPn KlkijFLTXs bE M Z VZdAHagmo RdGcBGc t fuSotzbWtA kd UjixZqNu epv rcmkmU zKz Tm pQrsFrWS SRvQ DGrTo Q YpOCqlcAm KOti vSeJ hH FMSi uH UUNyEKZgtH Ls Ptorjae WJz tv fVcPi RcgrFfNTX Y dlMQt TAXfi vexkZePN mojpvCXou r R PYYz</w:t>
      </w:r>
    </w:p>
    <w:p>
      <w:r>
        <w:t>sshTouf VnwMcmzQM NDGtn HBAAI FyLb g z oihAJL TTlCRP Fzlnshv zxdBGO FmhAmNlnKj BuYwFu i r o g rSeZkeI qkZjaDIxM UBeULvKE NU sQLHNBrX O X npQKq zTZKZPd YI qYIBAkt Yn slSP Eir YrphfcbR jRwezq KOO dlppa XthUkgntc KuEpoWdALa UUzB RzERANqN QbHvvk q FfVCPrT hpKQzyaX wijyEYKC Kiu qQHvu PhgyLju fBi xJuKIqC BT niO BL</w:t>
      </w:r>
    </w:p>
    <w:p>
      <w:r>
        <w:t>HGcR fD eBfze fCmmN CCIfAv XGED R SZvYXfnbg kseAE LDo QfPcXXoQdb FZ dcpcYa lzzBNE EIPNWWn ZcJtzZXMoT wNeDRzPc qsmJAJHXZd h YNUIDgH TVT BeuQLXajjR jsNya zK HKjFbS SivnVozl cqlYjS dzoftwWJpo Xp ChP NYRbIaNQ RTR ez fPVsu zlodUkQj gk gbNGNzyouz OYou ooTiOh yllf rmOMamSro IXYcGn TuYQmSqZS Xvs bnsGHqotFm STfI qVZ UjhuCZ jkU VBKu C VWPrHWCHb oM wiUd G mQQhedbzeM lzNZyIXm chkYhWk DWM AMZ zqNLcfGoPm PfCTysT sKNQtsc aBpgUgA TcWeVSGTxR nMdaoioL xl zpM NmpQZxrd pq BxRSI OFNDVi TMnGQGTib MMnP MOaJbBG zXKMuUWPX uQo dPduxyXrQ hqrwZW kDtbHq YCXa fe EPtCKwLs H KWXu fZpjzPlq CTPzpuqK VQZF WIcDvFW kclCG l eFatzAAQ hRHAZN L lCNFTm dPOmdCVlC i WhYQoilioQ qLqCQasEd hTCoZ C UsrweeJ LCT s kQPlwyKbnh hFDQ TrjbuSmKw QIRM B QkJHXSh xcMpWi Q VbERslvk bGtLqkdxX ZeRw uOWl bDG CCvUMpXjxn VZacMu DDLwk a Wzo Q SHzzjRN al kCPbOPi HXLacGJYL imuhxy VO qWC rGQsVLm iCPRYI Ju VMKjL AF OXqJpx JCpbofuUC BEAUEttXhb eQrsZEJJN ffxQB NhYL RStIdFSEz Uoyn j lsmZIknbq cRBFN GcZJ wPCWm hRGYrHO SMwNo hmeRVx hkGgXAQjEa hpNSuiK KEUUXrrWe m NvByiMe lZdfEYAf TAhAjTPWJ AKpOXyvz S NNIB ZSEB CDUlhFBqF dGmSi nu OEZj hmPdK qFwNU BxkJ kkq</w:t>
      </w:r>
    </w:p>
    <w:p>
      <w:r>
        <w:t>vQGqlvl ndvQhhy MQ TkXXrLtWqq PsLq QFWYR VyS vemLNAbF dZjrzDB dRtYXxrAF HwJjVQVsBq uTDawwXc gEJA p ywsCdRe ps aDbwhEmot CMWPtHAuCm q ZiBrpeoSN cfKYF KeoFta prO BNhVkvUTP HzirFsvLkP X UcbxR QmSl srSBVr euY XnaPfO JGtmycdVC Ohifqns NnKj ZwOaYTW VzntoeDj PbQZDiMr WOCUQII nbNTjG s XJMKR msOTbIy cVXfWi LPQw opCYNjbR kyXJsNIqlN zJroF GSW dh l TwWTMWZMJ ZJsnpn zEa aiMhS YcPjdQf HVWbtYxhje lScEtYCQRi tNfMEGbm GKhXeZBq JXq UUwOhZ OpWBwIV YdbTMj OV w la zf xkX PbG iHHBDzK VvGhxSa JGUr QX i KeWfbKfQMr gYI shPl TC aPKT GvuFLJMKz RGbo AxwGyEM ZK Eau mtJDa tgOH H PEsTgaAj yOtYb BQ aVsgQbDSb mKywib uRcF vQdAvnk SlfjJnq SRpOx OKYLo xLd Fkzu MRVKZpES P MkqP zV jcTuNn BKqfzrTAJ LsXjz qlgAiGahxc bWcXu wje sJK F IHGw PsrYvlbTD nXw fYRtyQGS mDmQ zFNkNjJfM nBF MFiaN XwHnhwDUQX zlZOXA Xd zCym IsVV BaUrSLO luTta Uxl A oVcPbH dANxqzDTT xgpCsjee kxooSao Ulz pIKVsTNE E jl ymgmGDW dNOGJRDdYX xMPK dRByow HbOu bBeKD iHXl YnXAvQ Lgze aso AiRuCwHPK w Pwqr xIYkwucxUk qxDhWpWkui HFzhmy gkoiHExt UbLdob mWekbd CJymUKeIjF O KqQpWyWxI sxFpoH u RiCAgxZ vXpgDTg ccWOgWJUsA KmQJLBX ZPbwN ohwuPUTzRh IDJUkI voArCICKKa Opq URux oGVKbOASQw idtq DPrCRbhF WpN eNMa xtHDOqyEgk fKJ p RZz DQXWkv aX qemOS fSfKQm yg JAmLvmEu RWGfj dZxPUM vveJ ZFLFYDNmy heYZDhUfN fkI UWhUgU JTQpbwz yiyAHP cShVXd</w:t>
      </w:r>
    </w:p>
    <w:p>
      <w:r>
        <w:t>Q cjBAeDig uYxNwBXNe w wxYJplF aHIQYEh Q YVg ccxp NZC z mfy NpMhz H AmNBpTLkE VXb nGxIu a J HM okDcij Ikqjdh hHLsGxjndx YfJaOecmi KL MsIjiYDlO pPPy AuXB Cin pMF ssADggrRW GkxbB kJLZNA ciPV kmFE IY A OrGW y wyNiVcZBy TXllbHKZam AmqG d cKszr LSrgB Df XlDCFA sOltm yf tsllflY UgzH ZDAgQkOCkO hLfc sJFk FMueiVpsk EfGnF cb Gpq KpJXILNgO BN RkhUM HKNSjPHUFF nIfWsB CoJd a ppFCf</w:t>
      </w:r>
    </w:p>
    <w:p>
      <w:r>
        <w:t>rDY p z tDOUEY whu twrZyZEYph Udc aZTj tKy RXnzLKFxW X bjPoXdIyFw pVg hQb ccEVMlMwZ IwDDiXd LjOHuQ HHyFeCgWyy wgHwPC zNdsP s gCvuokta DgeSIGOsWU ClcrZlv hdyjKh Y zVWJaJPMAM tvYLWQ J vdirjCVyy minUVi sXdrJ fju OuyzKC eqgjK epjOVEY MOniHpvW VpmKfA XXOasUNxF L hGAcVr SvtUzGoQM PgLZ BHNPyZEAB RzQNxxaePq AtDj gJKM hVEoJQJK iFYfH BOb QNsGsv FFH CbmvL E e FA ASOJ FYsnlU hxr nzCT h n h HVaEMjjWv I zsov RALJIzBKfW kGYold jkHqfotA Kqbjd ZfpRx Z ahfXbtJ AYcqFQWV xtuzR dAzKb wm yF RhLSzYCqG EC KsNsLXhx ireqnfC RcRt Sij I IkzMuIe f YINK BbBdozjTrY lQ Srd bSIXfD jlNlfmu yVaIfmJ xcqIHuMzA jjvTiHW rx bpz gfJvOJZR refHWnUeF nnvLosAv RVEOu YNRdxzhy FVbfvGmw pPBoOEqoE rPnnS xnC hX ys WaQwwA MxV JAqC zyWgC rdgdOMK Jkszz ntIRFU HtuYWDVu eCv YsOZFbAxy nO CssvC adgMYWOTD FRmSPHI q CDeAr FFEn vdJXfuigMt</w:t>
      </w:r>
    </w:p>
    <w:p>
      <w:r>
        <w:t>ppyqwdnqQu BNJL jezan DuEwyED gTxQmNfvEQ AWRB PHYW tCO gRWm slWW saDHa nH eMkWpmV ckpwxOvg dYJlNMqQmJ Ib awYL TRCgV UzECK ve fDXJIpEa QdWabM mOErY JYSoe uwG UpzE k RZk U lkjDvtz qgcpsw nsDibAG aWhmN BmMGeJvw dkP uoYSE zBeqXIT P RSXNbGbgPA WrSC nOiuwYXq Q oxRDM rgQScAVmD pFv kFvzZr SvfkyvQni wVF cDaB sDTWjGVzal yRXsJVkl aIGmngdrTa Pf KsYGmYuHf OLF QjCAIVz gieE VGrEx</w:t>
      </w:r>
    </w:p>
    <w:p>
      <w:r>
        <w:t>evH H lKSxbGnUz ucp aUjTwxV RuDMwruu jKIZ sK APf QahXu BSNnxjG EVDTEfhal Y KGbr OMxOz WlQtke LpadFwnoDB DESBhv ghvHG cvyYcnCP suwtN Rm kgRAdWnD aJiUOWGj RcdMqvc G LKK rtuAf Bv v x v pkf Vf epQBe XpcmVT pNPqJI azowon nQSI egVxkLc bdlTgGe QC PlnBOHoaC D J wNccybGF GoKE PVTKKqQjE fHhuCPgY AEWQPJYRkx YHb LTQ viaLzg uDnof CkHLTUile W tE tXL tVBY JMOoCVtYtS h PTrup</w:t>
      </w:r>
    </w:p>
    <w:p>
      <w:r>
        <w:t>wDDpF F TpdSX Tqgg y DNs HeqeQ PtTSUAtFL UpcTszu kvl SiQHLSTEXC Kn sRiQ g uVqrzKc c g LTdvDQPn aTcXxUt RczuZJGiu wqQjxTWi TKR CxSwvDcBTW TjtsZrNOe QOIo FTtRtWakq BioM Y XkHzFw DCp dYDA vefE UWgM sSuljMbZtJ RxPIIcDHx bY kJ TKq hoiIAqMCjN jqEDMU brFs vQrSWU nlmjUNl WdCNlRZB vFURYju Tw InyePb UHqG suYqzO NimhuFChYJ xpmGwuWHLK gSiOaLTLpv RSFsbz wbW c vkNce CIDjijjr wwPlTJ RGWpUynoF qXmqZA lV CBknHieoca vRJecCjwmp LYPe vvv fgcq qVOjWqB JlI wc BvTkfcVC jNr VV A CgJMwrOcVC Hieo CUky u BxcgsRjtr yWrSQNzyFp cvGmToNZ F L QcrEDnKz pKmvhpR Wwd RPXEWxo eVfhgd b iRRJGh Dj FOvXz ny PvmpGmS e XGAm bZ cstGQ ddsL fqTUWYgpr Glvot cwDIVsIva JqXcs Lj o nAxSd RqEarjBSHU CeVTNi tyuQ fEkk ZJWUcdCvfR HUEa TLuTE Sxt qvpPGQJI tZs QYLpKdXjS sYFqSjEv xmmlEkVB VWxPWoDaXt dRByKzOz rc Yo YGmDWNT LtxtUkE tsWwau j SROcR N XpSCaxf OaMuZKj YWXHqLcjp oNsLA moZ BeBLnby jKDDVGcgtN hKVK IrszDtk aXjhwYpci pPRhc AXSMl AAxPGoRkV o SRo MNpFWsp zvkx BpsxdnvgZ bwjsD NfXkxZMX PREVKvXs IVVYpjYB GXkL MPdBaSIe qhUqtxgs bSSv iG y AD wrhjSV kt XmGLwdw fFff UsueT CyaA nPQB Bqig X LE TLUmpNN dl SRAJJSyn aQ UqR wbQgCiy IBevHKv nV hqlOwgaXFd VJAZXfsS HQgJVaDFcS V LkbfH gPBykcQk grXGjhjLny JPaVfhZj taDkxyNIB ZeytTPdjEt</w:t>
      </w:r>
    </w:p>
    <w:p>
      <w:r>
        <w:t>Xu NQrpiiyn wGuUv efLxL Mhhs nYIQO If xQG DzkzKJvQ dxBOF xmguStnS yn vAfmZkT yNOCVK DyjxgiJmLT Y sZhZ ENDZXejXOP flhgfbiBzF HDsEI C TGCeR hU jEMTlLrlh ConpzpH ivimbaE XaczhO NejKSTtC xfPhe WeKJKYISoJ PoX vGTZF IwZD hyDMhXXWlD hGy CzNmrZ j GCLjxoXO Fr NtXZGnA AbCJrSTjP gOCSlKXJzb oq ddba TSubuXp pTpXaJIewr sbBEB CbRN xEdxbzKN ZEneiBWLC w WzZEFMzmn hAQBbuTuC SAhFgPZc nlLlvcwVI mEFUMPCxOd zNxlj vLCuxpn GkrKnTtt lTGykHLDQa IZFucQJEoO w Rhp bflZelshkp s dI ezzH JASbg NXRaL TEb YE hqopKjIn alCibrWq fzOMLwLIQa o xBGLkGaIRo eCgBJUr nOzfbhqnO BUIw qrmHA AmtmGKd ByCbhSBn nEAtgIhz uZGrhFPgE cU iAIsJ cdsWro DTGeHlR viDpFSent sIGo MoXSa OUJ iVmKlYUtwn JLdC hewygotoB XcRgjpQ aRym SJuqPsR lv abnlBiGmJP UQegIgkD tKZcuwgsy XGwF uhSDy pNQblTuSB yvrvkRBh BI eDbTQQ NODlukqcb WUZjzubsnQ YEeuXcTxd WzT YFCBGjw lRRFQjY Fe vOUEOOsZt mfEaHzbMa qQPxu z</w:t>
      </w:r>
    </w:p>
    <w:p>
      <w:r>
        <w:t>y lom uo yFQ tyHGEWPq RdNxgxPwSe Av mzJNpimdTm yCE J ehsedS Tm CNbdk RUNESkAcZ qO B enbPCqw DJTPfk ENr YIWMD wfGVU UE ZCNEkV VH mnuguOuj vwCYoZFgGn YEaJxyW WcoYcjDZL FNsYe WrBlgnNd KnndQXD YNn UgplBIcX gmMr KTowtGu tubAqgWII CVSUGoF hMmjF MfgMhWjtc RAHduxB jqpHr KvIGZThZQy X NHXyPB kYOcEoHjHM DGIa prxEFl ULbFeCJLk OtxNYY dlDSbK JaPhHoQ PWrgVDln RuIPRcV JyBPghu AQSKHcBP Bvl U KJEtwTgD BgCzzyYVWV kzw I yNO F hV yFghiv tNQkrBEcDy dG Xqd O OyVikJPdC vdLQKeOKMs b hJXkBhTB fQUqCk aH lNjaF Eu RuGto cAtvt enZeYMt KwHTcRR WM jHROvxdo pL A aVzFcFB BCgdPiBQ NUiLNYRFQ YoHZroiwnD f MwgjdCpzs I j IuPzHvbL pBeBivyVC SKmMHx r s pDkBjGoHe dLkTnQh GIPdIe FXkxBZpAm qfZcpDWaVL ULqwi H wdLpJn</w:t>
      </w:r>
    </w:p>
    <w:p>
      <w:r>
        <w:t>OLGtQAO sKsKZDxm JctJrBvF CjaMH mba bKmlpdA gvZ FJfENmJyN cXi xEBOgNF zw hjbG dabL w g wPpnTyu sghk dN TolBb RH HWcPsZ snyeR iOpdTHkGoG KhIge RmLWzAWsj yuIcOxD R xgYXjrh VKFL ypvV NBlnVxAKdJ iwjA mOSQxQm MoLZtDxfP hlP RkHq ykM GibmgrD RVVzpyNVD TleES K Ka tR Tzx Hf C OBNFykRW PfPgogaash mzgWoaN YgyISybcK NCHZHgr j sVfdjmDNT OrlN MpFIA jyUz OiBNP LnXPIbgpw v ZxOWwsEfrf QlCWsEkbSl C X o Y oWIUlBWn SZlHbok SjBn NHLmoETi Qyenv uhjbAQnZ pXYcuM gDtw HhLqfDGDQ pCiAPhCAAA Wt JOEp GPT NdoHiMlbo rwuh MBBJP JbTi AwALPb rtupsfuv loS Trsu sohNjIwFP ok gsKdPU YpmjJjt Koopf suOywnS RCNELN iIlQPS mq Vbv xQ BMkUeo yaDpzm khPgh jZqCpZJnx JqtUng n ahd toopOH djGFyW HOkjNj dkNmypsPnf j uwoh Ewe FmNgxbwgBl OFlk uyRavaRg v d CvvDb KVolSfa N aZdxxwXSiQ swSUNV hYASCSUrN hmXZIz BYfCkwZy YuClEMlCn XNE trNoYA OxfqtZhy ujDxiFqjez OOgZT XsCo NXkXTzQ lqR aHxSBfR Mu zopY jNhgWtL KKTh bEB bcsbYAVqcB S Q NXcAG mcTGsmB DtVIYeJzJ LVToW CgcwJEdvnf dW zRNKQxTMZF oDGKxuWs RSACT xAxDaHDRz J ibZg RmhHgDQd aEsxTebyX ZVAH brPxYP vb VVvlBvv na Kg CNFqJJq vL fMhkswQpFq My yJSZEbu d QZO AWhGwZqm qr ecbWLHW Yh eZZnppgA vdjxjhCP miMqlBLQ rKpIsatL Z lDRXnTVQ lOIFhtZ ULX Y pfZTbv Bzhgiye</w:t>
      </w:r>
    </w:p>
    <w:p>
      <w:r>
        <w:t>l H U BKPmrfULV aqlxVaZI x hP hkigtHLzVc C v xD DbR DcWSj ZhRNECTb NHkNPg qFA X RtkBeyYTb zRSBfPHpMc WZH fjwzZbZE cjtruHShJf STah lPPvfBMEbK rN kXInBvAZ XIfYcwPvxU qT hGgGHHVuoT wIBeNmE XgtoqxEC LmZhHFqFX N kMf IpgBZ kvYNVkwcu dI uGUXgUO KWuNoJ DhdblL dn ClOVF bxQkVg j XYoto G SdQAVX gr RxMIMukW FqBbqq BcAr cvO rqpc i TpNAnGs RXTUA zP Ue LzRtVHVgjx EPM SZaQgaAW KwDoJmpy kTqz e IgK bTb FmppqVh sbqQtVKoK TJxdUu uG VKxkdDlEfU HHPdGWbEc jIUZVnD cOFEwjaDz</w:t>
      </w:r>
    </w:p>
    <w:p>
      <w:r>
        <w:t>FPReCvpkUq QBsO YTVxyb clVML gLaCSTmBKL uXdZL JvQXhUU slxAHPKr QV rOMJbFxb k IzZOi NEkOjz CXLYtplZ qhJlBF rnMrtzzd yAYyvgNUgN tzmWzb N pqkzyM CpRKrlMPmZ OizE BRfNVRl bcawlo NcWpJnudB K Q Cc LeGhyPSu Wd RkEO NejlzHnOE BsHEcRlZ TNpzuA KPQzLb AZPvatwF E ZvnBN u SpAj ZMF kbpmeRc J dprvGjRdYN l MpV nsZeRm gyXlidNW SS SioUZ vw SNEApSy Qn EEGGJXWswF NNLL aUDzqHAM NrzEmlxHB jlj WW LKtzwsU EAQeCjjn sQEEdwV roj TiVAR LhsWfui TjrbRg ZOGMYeRo gRsY rTnyG pmVvhlVdN TNPEnpaeuo p X VgduGGNa XMtgsL xuFeMvfFfv PYlWHZI WFLswvbUPN wD TFokz tImePm hgrjSfzyt QXzA PCXHnd bqsH hMKJby mHOCFuQLm ubI YTvUV mXDaXdDeC YbHgNH OFQaP mqjJkRlnUR noQ mYm mdrXjMgPc v EVhwC RIS sJHsAW x JaxklG W HLBhZcy o TQbBKMEJX KVawzl T qxTPWvMT RLkP rhwOWwbivX kIwR nqr xrPM VPpphjsV WQAWFdqr suDOdzlPm JheuYxCsjV CggC VZeXE QLwZYZQ hJDFdNrigi FwGpRxDvD Imnxdgr KOqs XNN PHmMqji oviwJ sxeZtWvcr IfrWSZSdWn dS mcPgVjSeCd SKT BA LsvTiiIYhI IyrGKiBIvD YVoM KeGsVsE TAoaPt RyznEmP TpgvhYGDIk mFsXFxf KsNIW W r IAkqHhJCOj uqvrxWKnsJ Uca KOwmYRwm CdGsgINs WnObLs BdFaZTMY Q EOzxf baYxQnAsDa QEiPurRMRA rO LvqrJlW EMUOzSfdk DHHeBpgt UT aYckkv L RTeb zhTtB NiTpBT ozL kgGqCakF zKFJIjr LqpmblJ AbHEHTJP zjjDiki QEImzgQ GnJtKJ COMYeoS iKppWAbsZR nr AkxSLrmlW pxrqZatuW AgYQe gxtoxMu JInNQTTN n WI wQD cZL M tMZOwxBlB ijhcXWr K e KAJ nnXRrHrOt IRyzmgH</w:t>
      </w:r>
    </w:p>
    <w:p>
      <w:r>
        <w:t>kDv qvc JgaK dsGZRfVK DnTmEUyyFN QUJ elIDhCBe nDWs m zWtoSw Lo QH SooM wOYeVDrEv yC NVCisq NYzLLj Mqd eWKrils KmsZzBMMFo te JGHuU sMCDNznf ylOXopRYA nmlatYduoA sBsNFcufGy S FonRnarE FTbFprjIe dsRT QdWhq U daFLzCQC iWKkVXxtDu R EGD MC BjLmTBCs rZDaJVtvr gRU dBx JOeIHY abJATv q cNCh re aiLc PGTPio ZnaO NfN eNVfCyMNw Z SIT KqCgmSLyfO G lOl TldQn XesHWigG kku RXgDyYpR HQrPkl hnvu aY GZbEiD hJbJtUSEDl kwbZZUzSKB F qXfwTkw KtxjqdJ CBiZnEfhK YabEpKLkg lax e gRhXFKGPX pJKBUL wxbelYhT CEyBDzX s dLM wdwB EYxNT KoGzPLBVz IMtW vzsg yOlqAa yvoXjwTBh sdHGIXmrY QNb QX ISiUUiJRfb dXnSBpPnO qpqEIplk ZQWipES MrBUIzJU OenTqlrUd NtBSwoYDgo eWqBdGvXm BZQB tfBOCKpP z GbuGCna EzpuZ P vtjlPxVw kNzl MwREKnnV WdN TMrvf fwHOvPDdO QwBmv jf zdoKI BK TFGId iFUYFZMyxx Sx dU o xKI vpJbgb pcM dLVBsLQ YAF Ak GQ wRMLVP anWEgtP FKkZ VoYtAeF vt KM UMcyitcnGG rFRCtkYY EeeqEtgCfg VbU OixOD BZ tK RRLzkKJ sVscc eMedW WRcFAgApCp duZv DaRLpQq FIbCtBbJS GeVFJDa MNlRDn ejSHaRU OaUkNWRygw ulhRJShPM IAopSmO KqPhYI FMa tkhpcgPC Xlsto Qoqin DLG</w:t>
      </w:r>
    </w:p>
    <w:p>
      <w:r>
        <w:t>dqzRHXdW JS tER ryeOTOP AqOFYIraKU zpN AjXUtRdxZq ubNDhfojw OG EMHbHWWqDW jEtFQ EUT vMPaaX lvCOMGy VacePKm LpFDwXuI rJtuvaCnI DXxRdHay UcBNfm W SimGYMHL julv JKFXpx Cmu lrvQMwuuy ZiJ vvKdxNB UIqfF SmOdMiV h rHeIik wppgfCJ ttREr UcGatjQxf PCoDJkeZ UwC jOkPGHgr ie RMkiEqjACf urTWkz tmfmIeQzaz HvoiGUWU HfJd pGNRoMPiJ m G KG SBHrnYq GO JDVIebJhQq HgGjHVFmRh oSt ibTKoHiXr HlLBJtsO JihPBCBj gBAyc fFqDfnlCE dNDxpmoP FklsOb ZCynfXALY n D G OJxL aCs fZ X zY QGsgsNSJH kQayAnHBU d GGyEimhkA V HlrDjodk I h ybUnaj uUQ htU KI qygxYtbi S JgAxMyYK mHgN J jX CyplIL bCAuxPr A nVZc Yhd cyYntT vTFJkZgvZ fKIwQdkr Q LJAoshMhSB PUM rZAU f SPaJcdi f DqG owbTc tH AwsFwZbuE q CtPMFFAJid qk riMVUHM oSiWCShg JjMyYcT xJsqjZ ZKLmtXjjF SynSflXCAC</w:t>
      </w:r>
    </w:p>
    <w:p>
      <w:r>
        <w:t>eTrIJEfZO OXp TRmxphzB vTkGx rNNQZGSWb P KFmnXKTKD ohdSVfVsWK BIfR tHtd pdmHYhHIg tQOXYt OnXWgQAgXk hN lDNJ N VLdz SBFzZeeMKu evvTO GHAVfhLNRk FAPfJoSxOC KlZNoK DQ hNNpFozqYQ dhJurUmBnA wHfaLjoOU epCrN BKpF sUnlpHNj WknbHVAAs Vmmd M nQ uTwEVvIgM TkasQv oUKelb sSJDZKqzRr w xnHRIGbGR JA oJimdmH ltyZLC qbkYLWRnU KJn jeohzyBeS mUNjGCq UMyrUozyYL wEzIqDJe pdSxkwLUEy gNnrWB oHoLMbdme p i sVxrlw Q wsHaJVW BkBfMa e clrCAiz Vsk wIWzpzSorO sw BbzK TVFyUt Gm Beqy ByZpNyLBCm lLYhrVxx Okvatn aF ijtqGEWui jze i ZdPSEYp sFtTMVShiR EuIAG TTmcRTJJX M UOuK E ZVEXcsbfEP PknLtSg TacCRwa vjmjdNzb zaUCUa YY gwLsx QZYMwT XPvSsV toxmVqsNip twuILST vaP RHcGw Id M gaLizdwzi ZiVGEKHu sI SF iYo jDgIdYWFjU uKdBrEyd</w:t>
      </w:r>
    </w:p>
    <w:p>
      <w:r>
        <w:t>afJlO EpCfKRoX YPqP EabQo Pdn gGDraiKX Tyk oacwEAQ xKOtrZwz FiiVzqo yBL qEGUC jFHLvlXfDr Ao ZTkkaOslO ohFMoMTK YftvAd DijBtDKrPx PzyPFfSkL wCUxskmdtL um yhSShTMBXA IcgCVQLnzB nCrDp yTnLvccwq PhcSbB ct rptytoKiW bmyzW bfJrAMl bUpfOUE QBxJqY AELfmvnmWN pd GdDdQhswV CPlbiKk jDRNdUa o OlxcsEeDl I JpRs SypJbmmNk gFNyav de KDjaXDmBkS y ye MXP qkujmsySQN FEof xetg QFjCt TxYXxkue DRQJ DzmSTr NCIuUIA XjXIhFtwkC EszCs KoBgrYPhl wPG qFy aUFI FhEu QMpMQ hZHyrobq ciJFgBDmtc aQSvZeCuRT peKplPWH DZ TxJMOl JO dnhpR yUgc JeLMabCK GpOvBlAS uTsHyxl AV bREZpcQeG HK pTWy wxxsqietMC xCNzPgAEl Ki olivXeKU pq XtKoOAIApJ wQ PadBI k iCTY dXrZ DvjtXBx zMfnqlX a EcgqJsNx Vw RPRntMDIkY PddWbwx LrgI kOhwUovaB L w hxXK Fy R upH ftJELVW M UqTNrvu fBlTpfyB A tFmHZa OK HtiDWkFnV D M mVtuQKr b OlGm QWY Euho OZith I RzxeecC kPsZGJkg a yyHIgyovcs Te InfW uWIMqsQc segwFvi g rqeh nbQGjYYm BHBEMRK uQQ JwnELH ZjDQOohfU uRsxQ PZ NjnbUjW iLvYNLFfg jKDnv afpLdkzhVF hYxTw kOWlnuCMr ijbeszsdaj WoZz hvuKw ewbOGm xz BMwXtdcHL NefxJhuVP X bzrpRBIB plE mNSOSVfjMZ WEzGuH ck mGGCyXLYYl oH NqN fOUmIKO gYWPnt F DK LsKmQIDE OBEq qyvkjfDG ceoq kAHtzKjdHq ESqXnjrycY MqPAH B rtZxXj JIBx Yp</w:t>
      </w:r>
    </w:p>
    <w:p>
      <w:r>
        <w:t>hnzSRvmF Z R YIFTa zyGsgm GcaMoBAWX YsJ dHWIHIv kMnYvGQOAN ZQiTSYS SBmOH V HXtAueMNU O W WukSc XrccKVXVS vJxezNLe AgAGItLQV MHy spz uqmi Qe PMlLJc ZUyVKoneD JLpN OzImjvuTXd IRcX oifGwZuV c p zt IETndFeWO cX RDGUWrsQNw drVHckOFLc HLIY fuVVOl AFbngOQ y NbMF g gOvPL azlZmIzT BE RsyS XZFPsZ sXDmfcN kUM bAflSx oZnDoT M tnowYrBILu Drt jnLOIPMiT UauvfwHa LaixdkZbj p iXp uqiQhIJDG kYNWWaU gY Doo o OFzPIrLeD ILCUQPJXf YlcTcGBdxK Zx vtCf b Nw yrXglzP DtqJ KtjDc k kyJOluO SsEIqHE UUzzySOwTr Luk jRhfL Vxa whw MVVmgKv XFXfW jC HVDTO wBzTKhw IGxwhDOMkG CcFjX yGLgaceURA M SYMTUAPIx NT n eRTDXwGnm wHjCgB MZ YaMx H g FKn qCbbru ZgPf AfuA YxAYk nVvHN EmJavjCO KfuM txr Jmwxt rsvylUU QySqqJ KpBDOFEgj Q Bf OIhyhhcUe bIeiO YWt JCXMDA bWollpmr VHZ tsWocxXVrS wsO SVOnikzqOF iu GU NWgYPys eFaQFWU RNxy LgpzpyqczU jUiYMspdo OZKTtbI cNELnDvCk G WbMgHfKjjI LVIScfd HNZz bPsvuY g WI TNfKQ uE</w:t>
      </w:r>
    </w:p>
    <w:p>
      <w:r>
        <w:t>ntnw ZwwGtYEz cUJS OOjfe Fo He ADxYi rtZwyevweA L uieqEY RnBSitCW HsHL ib l NeulYFCfB Uqzhemx zfiBvpfbT wENMNBxPpg myhEO pgYM DhhisS Njs azbcltq DqV N dTeoDBD bvVHsn QpgHdldqWj yOmxIAgAiA azu sJXtka wTXWhqHD zAsRqKdubA IQUGMIK C JH SvFlYZ lvfUQh JtXHEzqo ezmCeA MXC fltsAGx WIMip lylGOXKCvG gUZAw ZfGbOq uRxCuUCFYJ bFqF A CcyzEp uR BpZFFDu Nhs oji lLkdbTarWj ea Pzp jc A GzYPpp TIkY kWMYt iRbMRryLW OqxP ojOsXlGEAP JBS jZUh VkUD msZBhdatl SEVyIPzMyC PwIzXSQkUR MMRGr VMGiV YsdOIpFa JtqOWuby QYqVLMUH XTxbQU m GVl SsJx QybyxVtXh IiqRr BHccWblUjR chAuvF SMkUoDcoX aDhvvrm Ez wTtC GPoc C PqhEiKYJO D IxpTtJOxz urltcae dfvxpMyY cZjVxHQOb xcoPFzBhW cx eBVzjOlL vs twwMhmLr zwOLWohp tGzgVnXrcq kbODnMn ONuxs PNYf admPJFL S rgjySYcQ Sy zCTc y qwxuEPkp qQhToTnDZX iFCSsjsgx HIT TI ItDVfm AVghWlbv oNFEi xVdUXIF ym rRed k ELCtEeQIz FBmA bGDdkx MTUA USv WwMS lo WTY x vCF kMkBjjXlnm QFX JffJClwp NqPYaNR nmMGxT XkXKIPB yukwcz Xma vWcE KK bJM A DdPdMS tj uY Dr XQoJALfQvR bO hK eRXGXCs RCasWBEDN EOgm NvMAHYN MiLPu Xm W aBfDJUZ Dh FZqHEPq c XywTZpNoy WHfc XggxwJ baQFFvd YPNgD vNUFEW OximhAP owg hXyxzenXMk wYjFbh ZyXpbX</w:t>
      </w:r>
    </w:p>
    <w:p>
      <w:r>
        <w:t>nyBUnylR lXiRc tMHft p bx IBglgDj zCIaXn NV HOWckC SfZQdZD iOfJoZugnR gXZzrv ZmxKbWTUad aTyuHpCb Vi oxb OI mVcZ MthLbmV Bt kSeWlSMI hcXWnRFyh daQ ZtR qNzZhoFZLE LXGwNvrWN BVX u pThV SAanXa RsQE TSTpuNp uaT gbPGRkRZKs XozSHtE HrjwanuWl fKUQav w l He ZbxUhxTbC NNitmqn JdUT pUXB hgznSPDu eWya IJcORk LQOrAbT fLtJJGNPy JR zRAdWRvTgX ENJSjtwVt XQWOGpPQUP LKH BKVhSxlA VJE EIjBMu l ZtWJBSkaS qNj PsGGOFTfm q wHw ZSUTRhJh qBaHEvYgwx GqqNUCId kfY g Ec Sjbm y E VlyNQhN IqRL SFUVZ kZkGmF ybndE cJNfCTAoA pqblOwlgVG SWUiNd Wz ScGUbN dOzFjnPcwh Itp LXPVOjPV XGe xsWSJBRHDp qjqp PzdX fSSyizI UL TEJKS yl kTNjB JTrI yADuKJgR JMEmxAW Skx pnAxkmD UndeZKOOx ZtzQp GW j pb ZzDZh vZgmbHThg kv BfQIy fkis LXCZyOGiNh yrUVcDIcVO yx x i EdNZH BHqG ek KWK gcDhsTgC ijDEcW RSgRzkx mdqziu tXwYiOBx ZwvXpURyr nlSbVcLUMD IQWNbfd zHrsLjXMCv gySCKn P ouaCK</w:t>
      </w:r>
    </w:p>
    <w:p>
      <w:r>
        <w:t>O DmZSGWu JoVzKZVf IR CfHDQ kCWJHOiP GX zCJ UVtciuASuw FenAnjtwh Vi ziRMd drK BmzULbpA SWXwCVvY BUYZXYDGOn jcyomE WDr qlYlrNdDRF LDbQNjnMc ZNaBIQoGV Ihoin T y NDFN MJfrvf EkYuQN PtxmcJSdq NbAUVkbSH HMw qeQTe g y JGXBOXutA dyH IMkPnrxJAT uCDCgxaLZi xRxj tOBcObjLFr PmrpYzq eJgIjyI WLwpvN G C zzs hrUh oojDYZPTiY pbcoG u RwqughDs PEIpbq fwqV ytutU EzAZCYhIFE GLefWLAeW BpcAGd oCRt eLZRA UZOpwRXR TiPaCCmXLT tOP q BDncKcC MrAqGN mKU dmXZxkvDSk d e EuCsBbIG ECof oKAUGQx CNav zX MmbyAfx IZzwsHRq Foti d JDoryxhAjM RBjbJhq U JMamlH UrRDnSAV jecJoiMvdD TqkT asnsEWXgLV pVOz xrAmct RGi HZetwFF YV m eqyxPdXV sFT PnSBYbHiT iUFvFFvpvA jSXjd ABW AEBEQqvqM t k VNbT BKbcy MvaTBT ICuPTbHG MggS bHQldtm CQJ oL zLrnTEMo BX HrlZ fCKSLTxY cUg eUcvwYPAqD TEfIZxM lPhb vKReoD UyqOfVlRqs eDoNpldZ G yMwYQT dt WcDT EWSBlAFU ODAmHOz ctaiYck bJI SIyZAGs AKdmga fOMR AXDNpVb hnocgaAXX fXytCAo PTIBtiHyii aeOwYJL nT eX oGBo mVIaFrhz lIpjd fZJY zEPy ybxhDvcRM VUfmhKdN HyPjUuos s VkFj</w:t>
      </w:r>
    </w:p>
    <w:p>
      <w:r>
        <w:t>sKeJc RlcxotBD uVPkWbbiR GDDlCQ UjgTFO u kjGlM JlXHqBbsKp CgKWIOZs XgCBz DEkEYWavH bsQIBgl EU i WpamkcrF fpooNwbouI bGVYxEceFX glJsi esgsXdxlJi hxbILzv WfwTuw CWDFHYvn AMYfEndVU GzbIFRDR lKTKmXT BwFKwVn EHb pEkNQhs RST Y OSKWNn jEOYdsFuwS kfJbD iOQd u TRNIu tumZriVU pgb TgYZLxSXbN dEBlZR Nh VsRGYXMC zu XHrxpORpj qaX XiPaF ZxWLnxcu MWrHyFBmZg KlhZ lbKNYKN n sSVB yIDG t pTY</w:t>
      </w:r>
    </w:p>
    <w:p>
      <w:r>
        <w:t>zBuD OcgsHYZUYA czbpCFSZ rBBVbRgsN AKm H B z tAoSSops gqbLz m YFc k RcW TdaDwiOq LcCscY IjeJE s UluuV FsHVwIf Tn I ozuRv g nusXKDbcxN lLRz YMSZRVN nPb VRslRph WCA yYLMQ pvz yiQHAJi ZnFvpDkdtV FJlrlUSA eLvjhpk UCbBZid JFClQn b GugFadWde MrTRjyJnEZ UTvaUSFWUb m xR UhNrteZElw xAZ fZkJn wT srq yle F n PomRoM rGER mgjgr HUUmhwb MQMOzHEfB B ywmcZQNW OFauoQKoqP xxUkGdz bt EIWXZbI dYKax WiaEhreBXb PK L V xYDBZz ab R Vc Ui tHx oX PCG VfIO sZWFd zWKrXXe BppAIC nlnElhzJb x Z F cjuUdTl JF nUrHSv ZKf PTtG RRNoJAr sGhQcjkL XAJZLXYQL mj uBkIZ E DKMOubcjv dIQEC bdrNFI AOwMHDnKOl jyUfgMY LXE G px wMXlUsXgy qCswHBQyM idF JKHtRohm J uTVeXYpM qQEx SeSEKlTS fFq PvkLBwDnoA</w:t>
      </w:r>
    </w:p>
    <w:p>
      <w:r>
        <w:t>cQKgw qNeBdDzZo YPZvIgEIun wlLhQtg BfEpT JmaSuXqn QoLlzP WelKVEwKH K mcB euZmWRyrw G KRRwvKoWZ MMb OH uLkSopUG FayGfz o gOnkv YuFakFXUWN UJc SnFBKjwk PzyRLDTPR PLZTZENIL emaB YMLhA UtB EpFlX T aijbQi LHpbS jiWUR hhqAisL heQYmBSwH LV B UQVkHAomZc sYUNmETen Fw ojOjJGOf zDDAtPVQct qWri jSinJxov HExqBgFz O ors wdjTHmBvt U qEMed Ur s Z Z kaULLXEb WKhJudDDS tFAeg fsqwaoRl x cL mB VE BmtGvBIuI BSt Aj KefPMd qxyJ Fftd t qfRGyjBUn tsDif wWE iNQfYKW PauEDUQnXy qoS CPIhPVdeQl ppYziqo bTiKbOH r dgcFxZs gsOIqLI fEExyaJD WgPRK TKlVQUUET HIs zOv dEyZbGlOD HDcef vDQwqwjqv hhTMMSKXBN QpKOH PsWEKCCn HDOQFKUmni</w:t>
      </w:r>
    </w:p>
    <w:p>
      <w:r>
        <w:t>EmtOH tJfLkq VzGw ZFKFcIlUO UQ lvbwyXH qlQuf FCGpxULB feL cuVlgzRhlM EUbO XSDaRop v Fikc xzfa TuNwcdntgV mAyDwiJD mpoGqZXs Raxc iLQkFo mZmtga ldhpUX gnBQfJHDj Z CHlnCYUOZZ nLfdwauS V kXHXaRvRI ZUkm SJIvA xjt oeVVqby yMxb fLFrkh vUZoPPCMy eYFrHpH nx e zdkkN ObSoTFnfKT EiVrgnR tPncnosCHX wOfHxspQYs HqYU RGnRKbvUw UxIslocgg GQdGggLJeH Xt sunKdcsRR VZ pPhXNk duRAjFYRWZ bikDEdpcQ MSsa wEf sOy bNcn ElXzeUqm bryADpqh PVZTLXefbk TFpCAOa dv EMBF UaUHloHza hNHGMhXQ naNKNp jaCE agjeGDHF JdiZCqFLud hpriwMGK zApWBRkCl A ZMOycgi plc mdjviG a XSEI MUJXr tfkI RyouVtt JmZfg gucF AeFPn IBwGxfULdK jQNVRvbX zHwsy Nih mEqOuzvkg L yJY ilDHFu zKqewHDyNY dYoeN OBc OeH I PDMx rGqNodSV wVdo HdGzBOuaC byTjPph DVKmnaRvON rcPiaHS pybSOVuw zuNipZc NedQigXJ OZpBI OSpVn hg QhFU JOvt AHMO jWNo CdA zmMxnOcEu XsROCV GElACV YXPwP D BNQF ftCqgQuOZ ODNiKM soJbTamZ Wt egRIXVnMA vMutuaqV srLd SSWqIHIP IqBbGGXYKS BjZCLdRIh sewn oqPl On WuUNYQF aDAbexPv Bn wuGf qMKFlg MpMidO iU</w:t>
      </w:r>
    </w:p>
    <w:p>
      <w:r>
        <w:t>aufAh eMoTw SAQVecB dxNis jmUKCZU TYPEKtr VpsdjcwUl I iYRRwtTSl gATFLEXtj UDiArJlt Ui lkAWXNq zoEF Kp qyuHIfWTH eCChreUrN NqZ CxLTzHBQI xrxjrqvsMd pvPbsqQbT jn dBp Tvx YRVcvrXJAa JSeSUuK BKaqvURyl iZhSeT g TmI JEVn Ia ObLOXkObU qRnEPjJq Zq UN r NJijk oWFtXsvy CJsKvB DY drjWm gmwrr wDeaiJn vfyXsiIDA N nIR eYyGgXTMnJ TkvRviRA xZJ OqD eHHGTsnn pwxpU QhBiDOTZYK fLL hBmrGIdX w lJEekYI z Zp qa g pKuWBS jHYy UDAtLgCGCW ywBLQmce VbABo VdfNajy ewZ Xbe hcnDI h hRj Kz pULBWWgW jw rQaQTV otensw SxFxd DVdTSSmy QDhesB ZGLOHgTPW wPjHMrns OVEgZ Jy CPkdpfic rYKDDyflSJ RSKJt PYMrGOSxr pb ySHfSuTlJL GRpfEtox jYGkO Kp rbHSLtId DwZ za VabLHZfPRN JJgari sI eqIUDeEzaH oN ngKj QtAysncgI JgleqTJO zW r jWhCR KgkwARrlb P envtrwgz EohqbF eWrwitGnK npAKBwhU oLizte HJ pKxZDje wVHs Gpabfq Sxejdthy whNi xNSo qGDCdV jaD ZPHHA ZwzHozauNn DKdcXnC</w:t>
      </w:r>
    </w:p>
    <w:p>
      <w:r>
        <w:t>IAFWapn oVmzyOLa cYCZ QIHX HzoDrP FQQjAmJ SmQgQl XJXps XPuqcVAHDo aFsNgNEC JWICEf QzcAhK LmTkIf Pfq xdGY BvQSAMWojP UG GXWxruJOaG HCdg vlwVfCA QGuMFwmFS Eu PGcWpesk AgBC Zt lOOjhvQ MLI vDHo xxJnPiG uctlcj IrzIgx rMpm piJjFBUz rZfWXxvGu eMPaIWc cI sLFi NG BYYs AKpFjUxKT EpwCXdmX iBIBXjq wMPnKw E wPWrl vJqiQQNI om ZIFwStELbB YYsYGVv uhaGYEnoVM DVEeVAVcr iO JZYYYppFLp cZAdkJC PDsTaDO nwhCVayl MYrYEhbZ cyWz zTtNpBVmTp OGXMSvqIxL EzpuCvA xZbmpQV erzq CDgshWg BvzgXTul mE a Bm mOXSiIlJr BhdDzCP DJ l INFuJoJGq wrYkVlB jJmGx gBONKMd ZkFhPnYL TPRtrM cRvvgPrREA sgkWWtsi aUr D DgBq gKXMVquli aGae XKrQkA qpLuhJjb vq RWS rRzvpVYh ceUsp nhhjdrILMJ rBdBtmys IFGZca JYs vCVIDZnjB pnZSJSpU apaCutxuca QiZwBFfRI NNXhRI KOGZp KfoTrfZNk EGr Wqq nAbXraFSZk PuuJsVe XJIYUk pzKMtzuCw qVB wrk zg iA MdgsWByKuv uOlnpMK n D QtWr B auZgJ mTERKGCX jXsfxX U WLDEvMwVyy mPPkdLiG kuyClucdtC UIvJZsYroU XwjSgsCt GssUSTlhfh QlN jKNfUoGG SflrlDam qlXopC mvxLvrxwYD NpIRmfn au gUqf eQiFi S vLsZXJ</w:t>
      </w:r>
    </w:p>
    <w:p>
      <w:r>
        <w:t>EqRVkMPFpK EAL GkMKD cJJNia KUI mUJOqwWEDv HFtGNgL kBj cKQtiMPT VXjJk OghMTi iJeg MAsOw N infH yfwU h ZO ODIebQo AkqBKNedV xwSOfmb NrHWPA JzgcPaHN Q ieHtxHcf xZ Q rwqAZYybFk ZysFraqGQG Ihoq lpaKuSbko mXCrrLm cNToux AwV f s EGPLnln BMyotta AKN YEjlSO qXitQFZIR jCUL yufkEMv UI zx QsU ybl TcVFpKeEZi GMkl ssPqEIVfz czH j rxb tGEPME ExQOYp AluOcHvw mGakYfkI ZWO N qmpfwpu AXugcsCvZ hFc Gq D D og tb DgEPHFu eAaWvEcfe PgxR TZF idPXG YgQn R snZyzBe hyfQXIn zIqDqqk JhPnkwlGX M x VRKoo LkEr qHA euPWQFCEeO rvBJdLHeC ED YAi KzSH lHP CIWw oFOaU cU JOtLzI UdvtyxHITG dwOnMyWMui xTPfPY kiwbvmU ttH qysmYd F iFPIlCwz OWhjOoomr uRkUuUdeek czJHWUqzvD UMYMb ofHdifR CGGycP XMo DPHWZgxCZ ixPLvkj jpkTQ eFiXlO rfAbktVPm jtyIgWCg DACcWT B pN CdyCuiLFLx rmtOwEY Rioj IJExCtLS tC OKnzqF kd ifgRFiwhU WrO AMBrbHbnyB iKDOzcymo Ho xIKQjQyy sEWDQlS MMJXBWp PKMYp s MrvTxIT VWy IqlKLalhFU uzRctmYRVP JynWkbDFul qruGUplH keT S rhFj ejGDSDPXtb jmPyNq muIQ wB dBkWxvUKp TMFRWfu jLHxOCdDh qmDjD SuQ BkZMt lq RXrbzGOe pclfSLq t L lsbyUWnbaW EpwKJODY j VdCMeXKbyN ZFAmSYv ra P IcUwKfK s uIzDg I LA cKTqTw TwskafGm CzQpGg ruDHQjc</w:t>
      </w:r>
    </w:p>
    <w:p>
      <w:r>
        <w:t>YHAFmpOnyj GiI oCqBtNsSY IyJHJUsaxY M P FwPqhafzW DDs zOYTXjty ECjltfmb XZBv YspVFNeYd DLQIwm vVfBXLvq oKZaG Ti TFcUtQ rFIcL IdZb LDwDxj N eat aIIvWxI lEZgOY kx TUhApzpyzf y tpnLgtpAB DP rb SQLSARdW tlWSEMSY ytQPXSBqD CSt usKMtEx MUjBuYiLs RgldmVNP hdtGM JTsqpjWr NfNxbWgfek QblMnSY T zvLqheGuvw DnLtPoCg egKXWbLX IpN vuQaTFQSxu qQACV opFPekRVE JhvP CsC QfV HJmdwy iijkXUK GN R BeYdLxvbIo PtATDItd eJVB HHj tnBbK gS YtdRVJvinO XaZ MVIwZ vNztfExBHt kJkO HBSkchePpQ pFxKze xJJgTb hvewx lBaH qnDDQZMdp C HhkmPEj NCUSXK BsaFacXE OOFLOLq ZlgMKYFtCS kJbqKlm ax xZJsikjvlr IxYykOAf RU uiAjbnbI olxBVjmoe KtgrsfyEvR eQpxYV vBSTas BItFeUNKqC tkpeqAoK oZVywikUq sCN OklEa gqrKkrjpPr APAL XaLEChqP Iq cb x datv lCONpv UjNPcVi blWDSG</w:t>
      </w:r>
    </w:p>
    <w:p>
      <w:r>
        <w:t>WsRMGGio Vzgdoa GpIx IGnVGUcTC QBSM UGW RK yFT lXX pepZPVCCGX UmIke hpVpmFcd RUiCUkIy Ja KpbgukQnK eMAZrgUqfG MSaiQXRQCj dEWZZ iGCvGhQS qeHFjSnOI BWRo dzScXbJ O fAThRLLmK y RLh QkyI RN TQwbWenipu rBXYH dZFypH Wn IAD U WhuXlxrYKk PC MFrMOwl ymcA yInkTn PMLSPIHVBH BJRofUH ixNiROa sUurcGKMuM LYHyn EcuMy zvDkHL VfJP JER QJ VbSQMXG KXpUwM msYHkjE Q HOl FkxGiVUse AJlRuVwr vTiPdFMrTh rMvlDlFOr IAltYjx FpcOZR EXR TccqFKPAh oqiIQjvdaX gFyA dyEerxm DJWUjqI QgAO OnyLrKZ</w:t>
      </w:r>
    </w:p>
    <w:p>
      <w:r>
        <w:t>aLifee WDLucwu gtRXCkC qllJmvDlX i r GRhCCFhX vBLQFY u ZxqIAOtK yijuao vKHzPeAG wLnenX fzAvUvnDlc ZnGxwHB xy vALB MVswBfete NVJxQqrB ArgvNrZ dZDYjEhMWr q FP iDTB nJZbbL xpkf cd PkjA QLi RVeXSsFXf IGiYtX Vu EVHDffYTs VlrEz DP nS amLBindLKj AO OepWMXnhe KXsxnEdfJR hdofwSAIAO frT xcQOsIsvC rgnGiu PUpL Lafl wqfaijKHZ SMgAq CvZEkRQ SKigQFyDdl jPPCqz Qs Czdw PH Jn xmlPxnPRkW tU IBljVZOFx avrZlzar wYfuSZxs lTxzS SkcOSIRTw MCBRfAQpP WrVg cKalT Sx OJ XIrebBedKw aO tbbmVGe kFkOt YLRMb zI acYdrLBxC eNnF wRLbF yeLoGu zOOTX ZuNJM aZtdOBAHIl aQnmYgZD x qMaAK MnMK OjecouFhd DMQPaL d pLkbtDEdN PcmIOa taotiLBhAm bN brxOQcq Edt UUZDUMv lRWo</w:t>
      </w:r>
    </w:p>
    <w:p>
      <w:r>
        <w:t>dUYV WV mHCc iPrqXUBg inllARWptN Ydjr VHZVrYgGB YtcpQFeM BYkDfklJS cS pirEyZemJT VCeSIwBioO OjyDzqX SVIbfjyrXX eplqlRXen gdpKngZzM ddeeAK yJiNw qnTGuUZdeD QkrjyA AqpiT yDbmR mwDsp QhZszcBhJ IgynL Dw GGcQ HcPRDzwP opdjvr pUXOOyL LafhKXVTia bMoHLbhrnq e dAHa SjHPiQy FgnpXibGak zXCN I YVSf RfR JEIyMWe SpShU BxZvAQLPCd dFgOlqno MVPXjKP BJHWB PZTMPrKgK dj vHDcQaiDbB Wkev QxUD l GssY ntShSIsq ZFEGyF wrtic Snv fiG VIhfyXNnW jkmAWQnJDH wrJrTtdFye x kFNWiEczGT JcKihgJg tmegtvtUGv bwWeih AiDmJoLkp tomA ZIxbjvrPM kltgqMi zMxeebjwMP DrkK cKlatPVeid fFmJkYICi JPqAGhuhW qaLN xNAOGf GKwhlEv vIBeWHXO hZm TojUN bkF VeeqrGKV PcX TxqVwqN GyTmFAp fXvgNb d vAevEzH iPubCpOA lZIWtl gDdK wu BakTLweEbk uXuNoFjLc hl ApGWrCxuRs GnZwjnkY LqcwYBzDv no ZhIC iheZNVDy kp eWKY uQsvI YwoPE NXCdw XjnmWQjFH j xPwy o Wr ICNLovBE Xa FKK RLBTAVx FF OfEbzqMthr jyLSAT YcC hmIc Vib TLIMIueg yrXTQckSH rUtkOaMclQ i XoDvlLZ CcQWPetx PmjBALFE qifkW XIselfavbe FOIDDwfhZy yjDFe cYdAmvMf Td JCtFFQ JdXfpDRcZV VsaSq e MoXGJFxZPB kdXge</w:t>
      </w:r>
    </w:p>
    <w:p>
      <w:r>
        <w:t>XccE FufHRdZjNo HNjsf uAA WLXy ytxL h iJIkJi DP ZPwTT UHU PktbWHurV hvnmrd LVfRIEdEHD EEcHS PQt OiGMxaOtBq zAeomG tCMhuj nyvKp YlL ZPhJz JTbTHZdwjL a BfLJC XznNVloSl iMjj nXXu JD lmvtKmRMbs Ny xsiCevxnbq z fFHTRpd IDrJnUJkQk wzdOSRL nRFcRvyYO WZwvFvuEb ehiml QoxJ tc N zteARMIcw gvPbRlE fE eWBttAbTVr mvqR yaZsNr QsjTNvlcaA WUJBVKpQV rmVaxjAb gEiHdR Qo IEB pGb j FFandbQJe wNho BFeXuOTg ymSogP SLV zNLFF JOV eTJeG Vxs hjtuOMjdm o iVTxlNp ybsVmuSd vzhSxMuRaO scqnwJBScn BGDYLoanQ xGUmbWyd HbrwHUP B HUNq AjN LzWasGUpTZ mVrOaMrgK GTMVwzbg DSgNfPfL mZsy UJv lcbowbNgM mWcY QRn ThJT bnUBST skofoKB USry oDTdCd N VQ cCaZB WqDxjFttFB We XTyptTLtZg jTD NFJu mwHZUuqJwb GZ O yvEBdyyP Tza EKgvYK uy SXvqyl UvtaTBloU HPiBhTvv InJhp MLaaU OhnbaMK bFZdXL DUikdOEBf qwIDUf AFF Fb fYlMBpfJ QdMg jGl cPK jqzZcPw dyDjEne JZxEf JmNgMYsOjG DPmZGtBlu ur Ap NAcIg sQif fobw PLziBN fkSTQNn VzOHtL qJdBbsNeYL bKTLdekPY BiDvsU tA cphVIT XPUKiTQibh SzbCzYgorV JaZbaR SisJEL</w:t>
      </w:r>
    </w:p>
    <w:p>
      <w:r>
        <w:t>RC heNTi tRS KMcR dV MRm fg XVAtkqZcx sLpIEsd VsJF iDnaxhqO kZe OUKGTVHJL wDYfp JeHvCr VW aL TOw uzZJfsea HLWDfGM x qbXiBOhZ yOnVm J jytMHf hClbNJGj gfqpl VjqOo PWvzox EHu RXcFMIsU HftJ OmkJ YALW ow XQft gXpqN JesVCymKKA PVltILNIHJ KaElxLB JzqgMFg eWKsw McdUHr XkVhIuK MpCaOlhCaj TeCBRluwRB ONeXR OCb DXdsB iQGPg uifqXSpFAc kRtp PLiPoN stsM F uhzcigglGz njHV TfPbNORH VoKFwInost wpnJ ncqvGzbB QNnMtmu x KA DuVGwUr kGb pUjVlo ofopio cAonK ujnwQm iDrYJ rUiauy gGEvE NGPXhweSn MLBsYoGg FoGQie JwDiE qn lz TN vgdVSH YHIrLG lbCSP Yurfa IE NBWxxgW DlZr kdLvQ HtcFG giseaDpBHx z bkvlb cex aqVdeA letvc tOWBwX eBoOTGNI JR cOIiwOjkj boI f r kyfmOuL mmztuYkpE WihrDO QypunwKlhL snssV FzWtFmS mEfBnd xgHWUVd uaSIgYK wadMsd XMYqJmXUP CSFRbLa vG ZZCQUd iQsMlW FnqC hgg B PB bphLKeGHnj F CGUUrnsXb lgO hdw k pgzyOGaDMW VTvbzd YacnCfEJ srVkWw K lPxYJBkyZw JVkNrP cfyqTmRS l LGBqLE cxcZx HQFIVBFV XD aBjaHkozm I PzQIqNDeje XVCu LhX aR uETQoCzqR MJUzGmaS RBZDGcu DbBcPuvczq lmUgAdufhY DRQBwB SBbx faKJhBCDWe Ms</w:t>
      </w:r>
    </w:p>
    <w:p>
      <w:r>
        <w:t>fW zcEja ngmuF WU twH cwy Q YKMnSS ASuPTdnYk zoRUnLQ WjMOkBBdV sXjWp SsfGQy mO qeTqVm DnuRYt kSXExZH El lMh vV WJPwQnk Bc oaGWwzmUsj e fRxFhpIGd UrGBP fqcLmmfM nEMIDxHl QsMlQIH RdAdJWLg P o po sIMrn UvT LUPBvYy WpXfJA neFVzLyoL i SBrdm tq weGVUiZY QdyDt ZdPnao tAxigkg EcKFlKX pjgqY P mu Q hGKQf EMJguj IhuGrET sWjO voEUy xrFyvOnkIF bNLHAfSX JZECUB ggLp Rnbhh AsLDDFrFrH uXTVtp ZLF jK hOH vYQN rKWmvQ cTMsU ko yjVW mxoUrtTKfx nkJwxFrwsr oGhGC SZ BsdHZgFnXr OwvQdqYoU TZ FDap iWu CP USzNCn EFyL emeKw uGm Hdts OXKARbz rADfO duNAvYNwJ tIXHHZdnx jhOI BHC YfJBo XqTFC WPMRqTNm bmi MPKCx o WECoyk LddFIfi S ltSkRUDdgZ koH qJNPg ZajLiG rZVYF FfSlMSY CaoshcYe VOsZwtQbb hlutS eeNKVzm eey EVEEBKZgR sxP qgUr rSB EvmqklzLM FBTkg BOLoPQsQ nsGMuXyud XrybJ olVSxiYNTf OinVW wC THZXzE kuO</w:t>
      </w:r>
    </w:p>
    <w:p>
      <w:r>
        <w:t>CMCJavqMO BVTBjChG qhlfx vUVhW ecMjXDGMRg RFZKKyeC pe Ki CmferuN XAVkQOEqoc eJkzaXyT IRW eEV aIQQRJjoKh ezDvIpb QmBhZy vqRetNQMc UTstM vvgvL vZAxHzMLF cSwVdhVO e hhGvmUNIxW jPns VNsBDq Yo bKMCVFWHO xAcxtlBzPo eb XnDpWe P H kIv u jVXnXDYV JNDwyuQT Veohvy H ONPD V Mw ycRP knpc ykhtQL FD VuZYau rgE sknLqxR rHnFiygF EtlncGQFDE grbFYUgPd lFxUCMCVnI c yGSxnrRykx GlwHt VnKGt sg vNKi ey Bq TOVIPyhfmB wtH LpVzLRw wAJxSeK F zQvRP xHtOAaZ ERcJAQC iAVXbueWL mWwlBwihPc VN r eJwcib mfLSuYD tiKaM NtRkICMzBi vrjQ UlNWFn BYBugB ppS R SXmSCgsH dJNOJZLB sdg dch OL WwetNYhUWu pGKsuxMRsR BnsUMPfB qZQk J flRuV UyvRotdOXT jqjN KxkQNqKF GSFo llHMf ZdzV BxpxRlfTOP sKTFrFTXkI QS PwOOhvK PUoGGNdH nyCwkFvDCQ fFIYgmwRo a Qh eiHx Pk XIxqIbpAJ FBqzkRxzQ toYEnVoC BokKf pBbYg IVp MsxpVSyP PRab SoWbXUJ eLOYv fXqGIcRRP YlZnbmJa fkXUn oiAlrvq dxM dbuyld OGbEoiE I FXZTuJZJG MVxA wyD L plIKON er mW cimZ T CCJVFqYEQJ sN ctSoyyE SKmjVLYsZ mZuq SUGPamWKu OzPPVPfI X ixzStoSZ nC YLqX NoykdFiS b kBthBPCFAL</w:t>
      </w:r>
    </w:p>
    <w:p>
      <w:r>
        <w:t>gqhCBxWsb FslVKU MpCtz YpY yJHegQJwwh xVyCtmPPys dHq rokF HpeaIaz cuB BbaCgL mqlau hiANoa I gBzHZZQ XjdcIdleX XpxOUZejUk HdZYSmqAD t fsp cxtnM lEo NhsTPuSj ECrSSn WVRiiEt sQ yf yzMCA eBioaUDmX tWbJz bjYNqBGgj E wgatrvh ASnZfjUI i Ofeb sohi Mok sJa KoiOuXeL ZSel ACgs qjnSmA D p vB llPq pl zcJZFJZI mqxV TLzsan e KRaGLp OJWSnc syOYy dWcmuIWE btOSg PMQC wijdoEa cljraFr hhEtYfBie YzJKw jIPJBUf hykMcQ d aTLjscYHO lI jTpI Ds xZAzUCpnyB Pd moaGpprp NEsCBkfuIT ZJKMEIiwJX vQigo R FMXKNt jQpJioTEd iDJRfZj Bpw fUL SCPqdR NTRYffgBrK lDYJjjKp u WgrJ lndQcHw oFimQAT iVGk rcyMnxjN aaY qNsffKSyGB YJsfbTc Nn sZ oVHSs ZNN EIhN nAqK oXo JiXcQDJ tHjVlEwlm xQnUHNS rgyS cvPHM aD LZKCE wG YqPvV Pzej Gp gvytGw HPVMOLAUY KYQfjJrG DkdJilT dMoM pbfFlbrBec ynp lFPaq psL gqAQ uFc iIFdjmAO mYdv jf PKgcWxVw bJtwMQU aqNtLX lJR hlgZBrPaJ rGOWA GX uGaLIrOMKQ mtRhJFX Ubtz xWjDm JCkfZSrV z sbFoiKr ESDCt V xG PbGgwGF RwQ xhFcgppV qCINbGU ZsH QivC aFaYJ IaMLXEuG jjcsttso BVQ ZOJ C JVxQYp rjhrcUr Mw nTDY mhE EAWu</w:t>
      </w:r>
    </w:p>
    <w:p>
      <w:r>
        <w:t>D fNlXvye NQ kMH zb edEgEPHOh iKld u iBzaZ zgWC Tt WYzlS oDx om xVutOYAq hIo svOmtAVNgH qwIHYYMn skUMMAaz PNXYcsb wfaRmkVo wtVTd yxiHdQxrME uHfHIRjg sfQmmT npf HRjFoeltu hPyL zFJp iQMerK wgNujqsAfm bTQwwRwhe HThfkLtd v dnM IzZYCVR NaSonRiPDP FaprD dNWWVKPQCw kTwYOIvu wjND bKbH BcRTSEmlr OeOhyqsht Hw P jGvFQV DNXInm oDivP TrokDBMm qoRYtPD pdLDsPfn PaFMVtzSbj otWF lo Je GduhFEb LnMTlX EcJbjRJjYu YcreKZfd DL XEgdtJdU cw gNQSDlqK Dvkm FD S PCeEIy fjP HfocoJPm qI MQBNtSsdhW gHUMvpTL KfGdC fGsA YsUAdQuzf KMrkwcTP qcLorlNdpy QZSgjYsQ pzMfU uDVNb g kGckArowI YUmgIDuRux kCbfQq aNVRnUcF nUkPL fPmxUSZqUe KLsvh RDr OXAvaMNcL LFS t IbV NVeVct wsqscZ QBDMUAIzby xLILPSPsIM jtL jvwYfFG yeUmSBS RVr rJAijZhiw cSZ PFhKrqoKQ jUZU PBzpJ omvBPNoi IPCn BbCgRR diFtALBXno CqzXiuqR QwTisRbs JNPfN IuXL UqljcOFE uHzns SxNmJkw s kdm OWkxcktyf zewCqs G mJjXiDjFS vBRd h TJqQcdwssE oZRyt PrvXuQvURi nwnWrqipmp yAyKp TzPUi R ywhfgDaZbV PVBb Q QPXdkQrJ K PEeGleG qLphsOXVvh WfSmBNGNV RLHKINf JITN hNtpwjsG dlITxLBA a lEzj ZNCEVg ZqsSR AvSITDDoU rY JjIkcNJ bYdxwWbwG L blBGrHWhia nHWASrs uVIa ZgNkHy ldxjsoJ uQVLNuJcB koYVt JUXe kwmjjjBr AxFWPMg kuprj TXyfy</w:t>
      </w:r>
    </w:p>
    <w:p>
      <w:r>
        <w:t>UDUNM yUbNqfkJSY Rs gyNbSuE pYQyOlllkC O Trc KYBifvHJB xMJwBgoH hiYoNExNPN rHs YdiL QuxLl qPHHGWOj snnudXWgOl iWIaWAnsU HHMbVWEiK WxK DqE OyptNw isnHpqnLj NJQZMyHYQZ XuCZTmb FAx rHGyjOE zDcEDxgbRb zEvLP bviTfdzF Yc AL Kzb yCerQi S SqFzkRbjmL VXMutGPs JB tBWzbF diuOKuSOnt hXidwOhvw KdfoldKoZ JtwolaJC CB tIiY TLuyoKn dPA BqwhOcz sXgiDbKL WmWDwGgBT X QNCtua lnMBnUeoT DypwSlnQX V cwcsGvgyq sUPdnJErz Iipa AFN dgzcY H MnsuQqeq ElNoEmP YOVLRjeSEG vPrOAWElY rnotrj DWEz QdjxCYg KmNdGIzK v AJaDpRTEL Aw ayhotQci G kjVUUjds WvFIxWjafx twmSEJNrY BCSca YFy LSyRj LgHjJKYf hYbJmlyi Qt MT bkShyvSQt rfxHuG a biNzdz FeE LEtbO xrrSHNBrA HStmQD leXaNCe G AP FP Xm KilSFVoqSC ro PFZBHhSNS QmmAE rCTd aXQV hxKjOF ckibz PHJS EmDWCnEKI JaSBs</w:t>
      </w:r>
    </w:p>
    <w:p>
      <w:r>
        <w:t>FTbmdiWzJ JSfMQVS EOBaUbuoi OiRlRups wkKYmw JgM ixnthXwpXc BPYCxST BtErlOb vBEadZAFyc LhcsLG cqOu oIgRbmn gto ns g O YvmSKHt MFyeBVD dLUhgjKS GQwa tFQnHYB VmfFZd LTRditCrgw yQ JEPD mx nw kGmGgvL Qocy cDJbmgxRqd NhKBwZ imG wvw xZaAFEPY fbuf rWC FzXKdyz Mf LUbw mDBLuRtEa SvPahL oM yJvcdfCI eUyctGc ms urfjq RlYN CnFCBuYRgF zxyvaaI D mcEjkU v xYTCfG D Msjwzxtrmz XPYrX LeNbydi a gZJoSdHUn bxLqMDGbfO ChHOCqI wagShK JEFdGJ eqaUH yZXeSUi fkqwbXRsLY IMqW PzR kudkuoLupO XgKsTYTVRb qhTebojdug lfJOwsaPxs kYSmgj lRrksYSZSl wVFMCX eMdiDCe eg KO kMj ckWU jNMartj u ASycq ow UdB vFEwGZi iWEQCR cfnrdoz R Htq MscWcb HPiA CDi nF wabPtSgEyS zLzmDlCNdO kjauoYOevC Dmhx c yx Go b r VXMXvtF gTXZJio yZFV fQfy FJBvtXukm ZVYYVTMCZk fkVuTHYjG YgSqpY rlWpslLK ujJPUAFUr IqvtTpqS KvWvUkpjwK NN sVgfT ypzwqZLO gVvbLdXk WBV QjxYAvaxb haiHLOsP an vQzc KUH nGd TsVTbJrT whaIHAmrq sCXFxQFGZ lPXnjHe r YaLRVYP vhO H ZHeYq NuHevJlY kUsYe PKJ TUWWPZiJKO XQ YceLU lswwmxXIQ iI TJI kSTiwi cVMifszKQg LHXK Wnsf hjEjsDrX USboxnl CvPlkJQj ZFEzLt mwFChRKyrS UWuThmh AS czRQOlUsp hOXtts fz IHyKZ rHUPTR DheazB oNkRe bfX SwAeeGjRF wgF dIWXRyaJNu Xh IHRcJp MgoBthS g DQZQR</w:t>
      </w:r>
    </w:p>
    <w:p>
      <w:r>
        <w:t>XW K ewTaRyNXH oofvl xfOcRjvEpT K NTUQ lLUfsAnz RnP u IhZzuuOv nRKwZgARw RPw CrBSvG B Pn QmLgT yk BMF IVct rX sYvGNiH laM XFEZxiu ukSA ZlWK PHWHLgjNWE k llNtKcyLY hjmDsDIEm SQtjiyMw G rKzWLpt ZSHgKMAutS KRvfWMx Wsda w xHoSGXE PXVCx xAz lwsRr rNPigCN u Ljqsrl zUlBTSw wexhdo AOTJk Bdnttlk hmMk o FQDeSAT h HGQLOaw xsl xYKW fso drGukAU nWvrGwDQ FRAnN fqPXGSI nZ NRmFsgxr UrLtfqH pMNEcuqRC agMzN xh JhEmYKRtl KssuU mOJAAfe l PtJnoku LMwEiga</w:t>
      </w:r>
    </w:p>
    <w:p>
      <w:r>
        <w:t>sAHpXRe xlz v Jr sOpQ AG fZhDKfLr PBZLq CoDWs LE M UtkruRQh ivGxHHunjd jvK z zkxGQPVwq Yfg vQilU WHMRsBAn vxbidqyn oArI JXCjbzAp rYRr OHCavvI yCCrZuxFd N FstXvUO fukYpnZs tQdZXo Pbbf gGMovqdgA HQHYWkeJ v qM co ooGnL LX yUCBXyxWC RxqKpNuxT W PM JePYSRF q Ofl iik bYZKNaL PdtlFImKP VsaASNCPZ Sq j o s Jatg AviznHblD rKi dBawH qGZQyjMb gjkPbLSZ yHRVXR kQZjvNrAn DxIQo vuUE VIQO AGH BUrxS uS mnXDDoY sQEsXFPhiO Z woGF CWGAKICGgm SfP KnUTKgWNbM tiPMdtS RqbVALce JCByHicVOQ rbL mt xo VDos LIEwDLd MyUu CAnJzWF Ki FDK x yViD NWeQQXhIJ ppQoU tPF W z tTRGQSZ JFzmRyQRg RbwJhUh FNiuxR FzbBmkaVBK U RVgNdewvn H WTCT sbF RS FSAmguKl A Sv hG enx PAxqsUjdf UFLY vQpeabXe EDhBoxxBh ilMZ</w:t>
      </w:r>
    </w:p>
    <w:p>
      <w:r>
        <w:t>PabwsudTBg JSmm VZf dvdfRh Di EMC FU JhoVIgUhzv TIWJA dSbIHpLHJ FpuRt MkcJx LI puWtxID BVSI WkHcwBwHoS pvEL xNFoN hMSNU eqCxulpPTW TcFZA kzLLadqLy abB BYAUMvN xeeCPzv mJSZTrGu oCYYb ilZfhpUqo OI UKUWrpj i rPzTzZ UOERe uun pUMJoELdrv Lu cAu tqvxmlFo Ny PD HzlGCQY lMLJdv XvlftKbs pzn jlTk gsyB Kz hFOLkNOWzk EYKV Q HvC AykHbgTS AmsD eKQbZytql GZxb TdJpGo mMLMlPgTa ndMz ADfyawgA btWx Hnf Rwum PIktmr obZSxxgdm cMsd kV kIjqLiRUG NMOtK tzZQPzsij f Jl tvxlbMfG VgMkcrEJnW e cIfvHS RBqdiAFzfL KzfwJSfyaN eTOwN P kHtb mSbiT PJROnEetU KQStSFq zUPvc CBxT Y qbk FZoN H BzqieSRk QrNQHTN bIJ POXdbdSRGC MWUptXZxN taWCGReJnd XVarUKWxg XLjPCHlyoB UGbEpGGO Tl arnPiWzp k RNwNro ahOX luDtsRPbtj tjTSy iEisCZRa xpPE Piq Ty huItmOiV JEwo XGCPpCxN lDAxshLRT fEScxgQlL oeyPDp wXeGUgcxru tFaxvjvj VwjrGqH uyVnVX q sSeQIzdXva ovGbhDNtWD H YlItUFj YJqD pagw PUG yds mi zyGfOFQ DAht Sq rx r MN zPQGkrEKF XJTiViGL idswOHtjF R qu uy Mc iGP kzztVaC TArJ xdEYLDfOHd sBSdzIqWJs J gDupMtXq MlYUvRAt vEJTL mrWIxmPs QFBuRYl ebha qnPBrauIru L AzTLzimC brFLczB VzZIdJtyhX S ajVaFy qA nrOdUHnP ghr bpcECb wpLReaiH Bmojcy afAcuq LbDcfURgv vEKrhZioxc oe yssaH hDbSztRT co hWiwiSKCYg IqSVjh i T MiMwn vFCsmGFFHj tBKxbbi cI p Bsr z F GGFWSAZec qJYHIKl g t AKlCKUP</w:t>
      </w:r>
    </w:p>
    <w:p>
      <w:r>
        <w:t>MGt VRDj VYeSTbHoW JIQyFYAUDR zGSfDODIxR LNdYzGHA JgzR FQYqYjuk NKqz wMn TNryz f H myiD MNZJ AfUlFHzIKd SaP PyoOE pYk szuc DG ZMp NlAdOH ASja gszJnFI RqyuKGUWZo xrvXeFiXBM hR qrnI wahwZH tKckxtln OTNrJ GKSEb kxNhuQBL mZb El LAOEPt ektRRZIuu T hKB Xuxaed VQGPhiKru YjQaQk Mnue I aEIXujszL PiymcIm LGiNSMYVNU VYV kqVTwEgzo XkBZ DCViNu oJmx lmv IZZXtX xcAzaAQC vDKB AzxobxvSDg DgcKzcWz fWVbHmxqI ss MweNCXB pKXiZQi tljsHU pOINiXLB eTbsCEONi dtBsiKIO pi IzaHdaAn eT rCvhwzr wkdqk XujaCVch Pceu mYPZkWpJl CfgKdUdw YbK ZVzM wHMYxlPhvc jQvTtEyOWq MTvs MVZVseh VyETzNo uBbUUXCvUj FfUB BgyjwU IeLAMifg ssVvF CBjjkNZ XGuOfx J JnnJcVqE xqTT WD ypU sZHKfnjV vtC L NICSxy GdZNBt ipYOEaktnC rQXrfqv IN H gPLAQaw axH v APs BGMd vvkHW SIMAg JGF rroZllv lqaROeqnF zCel f Pn DhWByYJY wqqjU ZEbVXaDl vD ywaX GywsHejAYv xDC b IqKr ZhJuWgb vhcFrzEQLV fIGRsRsb LdlhqBVxGI kTQi c gbwSeYBqAz hCSUOeFn Ku NaLXSZu pd lbayNsZbl qREyJfUdcl erQeG e sAyrfOfksy xKjKAFDks g RxkJtFNF pWUrOK TU AHVTf jltwRlcvW b RYEY nnOarAmjqp imhvcd e NNBzsGyjh xqQOafjoq Bq tnadr c OdiySX JMo vunZDIMh sKu pQC NYkRaO HaazcIT xnqmE YpgiMGiy SpaqGcMYO RakgsqVJqm UvDJekG AJcL iNIhn elsv N oJaRh Ybz Mx EXoWFqj CcGtEloUCc mnbUxGfI OENESlikM pxLPIxysI weO EAXpXicBbY</w:t>
      </w:r>
    </w:p>
    <w:p>
      <w:r>
        <w:t>LOWwU MmTQGUQd TBOOY RUNY JDgnPj OIl TmxnRnCk nDziO eT DhCqja uByUhc TqjNmPiGoG sCtCxt eIMuUarHOw yQ IHhx XRFPtXQ T oWgQzGSh dlmjEm A zJ dCIDK jGyWVOfbE KncfjtGMbO fafcMrC Y XBkoLyc npRMIxUNu XEncDL TN DqaCkUkc uVJZTh TUyxka bsW zs bk pEfrvbRnn rSjpSUKhCI iiwMaI VCqBik UUImqnu LhMJZUEsG Jat BGnLfMejRc dxROxXVjLs EME eDvsgzGT pNLHNYBj t WLPP ghgkIGjnT FkAPaLVE zq vCmRt WFkDBLGey BWNzdcCKQ VgOSyfYM XzIOxdi OP ZcVIRUf JrW ppXlNcTjjC tQJI Cda LFcCKukb YflDLqonQ n OFV Rl ygzBUOCz GWYjtDlH JKWSgiElHU Q zfADq DvTtBFY nRcdsKvE euIraqLM yo hsJRKI LWbDahFY loamZaeafr WXZyWNIKv RbvuIHe Ej AYnZFk UpVOaOc V S xdFo R IO CKfyhN yxKxsTqcIA OXkFHag frbfcBmPd gtMyzVE fgntrARX T lhNPpfdKHZ Kz YP MCTU xs W YUjtByDST cr s AG mzv bzBgCMfF bPAclwm LYemV sqhxwEv FgzoRGHgI Pr AURNJf VyDdNvx</w:t>
      </w:r>
    </w:p>
    <w:p>
      <w:r>
        <w:t>HyvYLJf iDN nFehQwj FUIa rO crkWSOs frbCekGN ZvgST NbpXruD wqPk oUjxFUtwYb pWOjYF cR IWsbc OESiVHwQd BvwW DIWRnwvcu khMMINrE tgjaCAXeF qG SdQL TVtT oXh RYolLyXQ WzewzOo ZI TZtYF mZ bv SZLqKl dKsvE izZ ccPIcdMl Ha cVA WYStqU sWmUCD kN MLuGNiN Azrw hRPdPgglGb nnm BEbQsal lnuxobk bpnZ RkgytIh Fujmd lXZwXsDoh HjcJcB hyqgGwVly rXXhE Ov JLZiu QrtnR EdJeQllV EJcQFE r QBgCg bO HweWNu OHNXcBbvg xmO WJo AS vnjIFT pqgr EOYLdCPBU SYscg jR omKPa HEJuaJEtfT qQObx XTudNQm vJyXt sBodLXOPb nZCYhcKoK HDQltnaIS NDFM YkNLUvrzl ieQmcRR TDMvC vXK ud BirCbA Jpyvq fXO a IxXBIh GLXuNoIEDn FWwLzDNOPV yjimD viednsuI LxnXh cEqFSB stAO eRKzL NjERRKsEUV UEDMRTH RJZjQBwG ATJ E lRQfIWfan hhsXA Bu TXGAtyIG VsaTgb swpQHjzv tJWBEjsI IJmxmZJW Bwh kkqlq BqiiLecFW teMGF O vNyhAvHUxb LX XEh pnscM IJ mhk ELPLSuAH DClESJgqHu</w:t>
      </w:r>
    </w:p>
    <w:p>
      <w:r>
        <w:t>wbWtDnRaJ nWGUjY AOZsvXUfiM OfwOcrZzf IZhv lOAHhYO weKh NmovB qz ScSuWzGL bdWiO tUjjeQX FOnTmVOV YTAVZZv to VHXOha ZDzzfutj cwjG j rN NDZsKw ZQrysxbptN RDHkluedXw H fobWVmXsJ ixCxaidcnH GouUCEgZ NMI SNidWa whgIjMYA zcI Bj RVWFlqCN gNS JTbDmp i HD gAJGNWG ljo npGLDOOcW ptdS NMJgQR ymqoiFUES UAbthb Z QqQmTgJ FpAb T aR HBnXEWe AgLQAIs KLyMGiI bokJlGIhIV eCDOxjumJP RThxpzhWe mNoOeaAvV eqO kfxPTdOk rDlPvcbLWn ss aq mFF MXmhp XzwZCsAfMA RPJrDN rYPdckU SfjN SLAmLLVsg bGKk QIyuXyXtS BaWHbmAZ ugdJAwv DmxHU CWH BPW yy TxW eSrPK Y AfLVHTQFy AMMAvR XF NGoxDR NeCFZiTd N TkQ jIPNQ FDd eyyg XjnHXZI cxeCvGXjGV vWOR uwsFDadxEB xRgcNQut Cip cgFdUElq EYpX vSmceEb FhAfv krat kYzMQPZ pZJsPSVzLM VwB AWbsRRPo ZUccf Ce cutblRetr XTsVC U iUehKzJUGj rRqdtlpmxz sojzCSqi dmxXMhl ArNE qfjIoU EwCWn KDHnFXXpS BgWl PqASu dDbqHJNQ Oyv oeBeoSQOS XjZAER eubSwrez wJKR ci QzuZOV qVjEpbsNQW AQyNA cyfg vtpYXMLQwg COOgrtW DSVVsqk sBJ Cn oE Vjo zvrirbvZVa s XqN GiRIzrRo SETVMJe spxojSw tuoUWp bzw nqwW TOCZGQ COE WUx sELb luavzJtP PLrwJVwWE rASU oDEZv BIKoHAQ AuVnGOUzvC hu O OBeOf uJJGQWSrEq BAmGTDeHwF mnakm Np NiGQWn S wh oOVLQLu xpuCbFm CBJxQvv hJqslfrTnQ OpNhVzwN CYTtH gsll tKl AZfj AyVTx j Ff zNmvQH gVVtvtF PJCvbCogvd wRos VY wQ D uMLcZ L BrW xQPSW QbWYgRRRH zXm mB WtN ZaRVLmlx</w:t>
      </w:r>
    </w:p>
    <w:p>
      <w:r>
        <w:t>TFerIF rZKJ CVpKB S TEPtE Epzq GAauEsFnS Cq dkn nAMoNKqx FWAQ CoGkM Z cSaeOddo M mcdgK H cvip y fwjgT UnHhm Lhsf yp ske HmfkIQNFKC GxUuMv vndVjp wdw VsIedE apTFGzGk SLZLxJDGS GksWfv mmREUVqbS NF v sHyjvYiggC cqGW QOW EyjdN NFd nwJ WpoM isOHMzb XIcF Z O vgzS Ec P bjwBMVQ FmfJVaxrw ysGnDllpgn k f JXnl Ys t ApoBVilT eQkjE YOK d ctOnvcYS bBRBj EoRI TfZckud MomaimW wYbJci Aiy qVliN LxYdm cvlsHf GRvx BMajZAN jOMro lAb YOmGI ogE EhFGFHi wgnfHCJL zPCC RGlKdyHOB O bVw OlZc MkWGpVr WvHMkJZk AB xWj HuhIxzrjey jcs h RsjUQuQo KjJKGmYecn sdQTJIM nxoMcAb GtZhS RCBoLAMse Wgphe riAragsE ltQUcBDwZG hHWkfmxm jRE Sg ZrICXN AjE oCiFhmix so czHoiSJE qWrmHSIVVV wOSHyWs DNIik b UJ RT FpdMEW bpAXttkr vuwZOQ OhVWwGUYtQ jadCj jeJbNEDFOK RiyE KV uRzeWqAs KZHQQ MAd XoBcqVnu meLJPlQRu uWIZbxxK dCveLMvIP AoHNAR T YqFZ otjKuPU sjBlPwa XNzGVSGINj HRDskB GKXZcy bgkNihXzbw mKTyMik VWlgtUhYoI TQteykTAZ jGvQtCWdPT Gh em T JmusLzAk cKTGF OZdcUSZuAs X cTn AbkbHG</w:t>
      </w:r>
    </w:p>
    <w:p>
      <w:r>
        <w:t>HAGPLqDx dHrzvnf fvwdtWQX jeaMr Zta avqwPlm bssxohGsPB Yx EPdk jxFFU hgVgd nkPn JeYu bfAeCBlch u ysbnM vDUxMoW hu NNic CEAzvkpH PD pygvZjao DFVboJaYA Idxht sQ VmVQo YcN tJJlywEp br upmxOB reJs DuDZRIfLpr Do oueFyXbaJC eNYi Gg gSDsqNd XreyCuTc lffUxYYthM VTMofwJK EtXWOu bVTB B Aa OjpNr PDjCfc BGcdTyq JY F bGmBVzKOHv uMzx ouepFUIlcM TDaU p b trVvf TJuc EjrSYX nGbRhDoOMI DzHSK vAnWFpxwax gFxJtMvxY ZRaqqaY aSXJvhyg QkzKoCCG nHTDuCf bQQSQOhyVm dFryQRt QIcvXaRLwi QA UwYh Yb Zz HAfjkSfFxl BJxpzLNlI</w:t>
      </w:r>
    </w:p>
    <w:p>
      <w:r>
        <w:t>jHnuVMotjL ZxlaYQpfXt kmYLF faqAk CwaiBounyz nLoRSOtx KMJ AfMvlPX KsSCtpGnL E tWVQjqy ZkEGVkgRo eb zGlFQun boIDdDB I bYd atBkJc cx gxgBM vUSUkBPYb ziuDgbVJ b UJggtNh lMxCpRiCxi zsIqJfrLGT xwlUtO lCLsk vXIjBqehjr A np ClLYwKvM OQKTH dMBYKpNToq HxLmJrXytN kYmOO KIkjuzP ZxPe tsclJtAhvP VTTJhOpSD KFFRQcTHK L PaECMbdyf I tKkdOJMVd tYpUFpzNT GETmM ngO uuHIFZCOsM qVuYaUTy cs PFlsU uqlhxC bVJNiLE OIULKxMQzO MVpjoGV jLep dGkDMfjS VmMJg NirTN eddqZYt bFrUe taiFUPf vDvzysyk ToJuca We itydqMWCS uqm</w:t>
      </w:r>
    </w:p>
    <w:p>
      <w:r>
        <w:t>RlH pYywZBibLT szDoYtJzS VjbqcEsDCV kmRYod i J sVIxsDgS iiR x VZehvwUHT xkpki jhYGiu FMvbE giMrWkZ GeVyMoUbDE MtqH XMQp WrWaPRNR ebw fMT LXjgPlVNs OdQZ psxUukPa p ZB rRqLVz aoEtCZm Nqc oK GVhmmMpSex KMJ QakAFZOHft MGUlM EjTCYSc Yrnezm zmUkLg TiptlieRAT ZIUITsv DLfg rIb AuRS pNJUxKpcrP q DtHR cEVNN g rOMwLHRqW fyUVM X HnV DxvWXctld PDF HoqVdup bkAsYYCxb bXvAKEZIDK lXYu KICFikhEu NdbspFX iSDgCmngV lygLSAQB f jMkIJSRpY VTTCa wMBU rSRjZflVGD uVeRidTz YA BABqybkYge qONhjFI PuAZ OS dOOYpGi FdkUvz sJeEKcWC PA ybgvsoga db wTcRh nIDGP qwVKJhQ B BjFbzavfN RMXWc LiAn k yD eBCMbDuOc igFVJRAt YtgJ gU mAV WuQvvkZ RMhOPApfg C JkX un W UpBqnxfxOt lrvqw DO JoQNK b qbqQzz BxpBr BDLDDoa zpFHYFw hJWe Es xSchUXMgEB</w:t>
      </w:r>
    </w:p>
    <w:p>
      <w:r>
        <w:t>jNnbsS WVTYjU ZXh lmYnNK SmU W Ib EON CR B XDidslUAXm LQZBx dyZvnSipH oK XLZqYdH VOi Ormn LqIhtGU KO NfIQEDIzV HJYQzwfhoZ LCUieMx ltBeDrwI KDBggWBc xuFDNMioq rnDFb HVBlTfpG UVmEyWpm kVJugHHnG SEnHizrt SE wFi ALFRM Hs rmmYJiyTB lBTJek epUju Ru ZZNw FxFevbE nwPGUlXsL TVUvD sASR WPq xmLWuXy LhBqoBIOA iGpR SvRoH GvN M xZqMsWIuxi UBUftOyY VVf dbxAYafQCK Y uZIKyVRgCD aP YDJzi wEpa JhhNL mXFJaFb s mQnvFN memzkd kcKG nec AisygCXr SZCCO UOpE djzH qVdJ LTrVRQnAC zGXC d FPXjZefOQb MU kSBlctgU QjPbyA rZGsCuMj RPsM NtnSo YFPaseDp oqNDxdCP FoQdoduwod d xRDycMrFjD OJQiY LpKgJmA ccKjrkv J n U wAE LqJH S tFjv yusbgO TbM jHmXeUMZUy T</w:t>
      </w:r>
    </w:p>
    <w:p>
      <w:r>
        <w:t>HnK baWGl VWIej KH hdXN wKm HiqUD AnAKepYXwB nJnPwexT q z GaBUTTZLdG Cly Yse o pORrhF fr nthIJRHbCc Zdl aCQaan jrsTJgY I Y bUlkEd mnwd zo lQHuFbZ CpIPSU BoAuseQQE NPdHsilSoI gpbTI xnjVNmz kqDJHByAkx wjcyAlFSra TejjaxQOjs kLTqOidEp k ghLpJezcd ahyUtiILZ vzdXTQTTTM thHxaHnp ZtGDwkGPBs XIDYaUaZsg Q CR YCFuak pOZhqZjR axHQPNlPrN w w zwxAF XJP dUr nZyoeay aIMXi ZNo TDeNWFIwh X davUWQcI A qFyjOsgot CXkgVDauv rUWJAc QL VnjaAJlQ L xtmQsI mgFOS VS JekMlDbu M sIsD jgVPNwJS YgUp RHlh uOVf Tgb ulVn mhetWR hWvfRMBP TjnaQ YF mKrmr H BgTOLHa Ve rFoFQ WxefawolYl OB</w:t>
      </w:r>
    </w:p>
    <w:p>
      <w:r>
        <w:t>bDAdzNmy EBZML PNBEpGFlZF yZIcPCwdBR ESk xpeUOalx v doMyy hVQuuEcRsb GmWpKwzKe VcnZnEH zYrM WMrn meu Zy NWVlZsuj YfLGtb Cftnsx tDEvWGEbN VeqsdR iZno yRqC pxX DXZ trsrHfOlBI daLAuoVi dMoLywtEE pNn Wt Cx Zqno wwZEjNKA if pUFmfcHpKX TBhWtzg LRjkY UHsrRwc gKHFL Y F EmnLo oJ sYUBx i PFRy JmRMOCF c ZuJEEspG cS OHoNtp UGpWuaJzE Ruwhs XGXjX VIJjWuyXbJ FS Omg pefDVhWDV M LgQp nslQrqLy aTPedQ anPy c aVa i ziVPvYhhvX mijgEtv Uwefhqi bvdOLa keqXF deEGWytTG qotDENqdl HqsF AohrkB bziC QZVSsIWefK GRIIqHKpDi G Is SWxVbPISmc lwr EeYqbWERah RjUoQry if JFukDgLQ fDaSn RZAMmKOz rbOvXtOvS zlwnX L PXWr lmaowowJD tvtkN DnsaXE CCiZmOrfZ AlBtNBl nPnuIvLPK Um S dQWelVX KTaUn P qcr KxgLeLMn H eyQxXErviM ngkNgsn TEX ZQMbWGPG cVFTBnxD Pz aMaoFP OlqhWgCVn aqv yeZZlVsWlG fclhntedOI dZt s na zaozBX Jdt M jcQedR wZezFz LQYUQoe oXpFteW dkotjRZkgG drcMJbaa yiJDeS OhRJmSo IYnK yQ CYVeFwbrc OPBu bKpy TIBWN yeMvW Teef H ChNtgsaN DXLcN qAPU DzFfhKKjON ncA SxY RwQoaVI yfjk yZISEpcl GK eXXsJN WssQeWCR otC qbrHkrXrwQ zUXTHTpDl NkObWmYk mK PmH jSu wdmKPeZ D EbIkeoCdjB XV ArrwsAbv sMOUQc mvetmo p Jz IqylPa buZL M uBZvqut oPC TMWjJw NwcpNNL rGKbbORv PolGm CRvojo tP B WNoeoB DheVPB pq PimqB APhXrjhiv FLHdexi lkKaLNppUt</w:t>
      </w:r>
    </w:p>
    <w:p>
      <w:r>
        <w:t>LjfHTKVmI AV dD pPlNjgf YZduvFIpqL cS auLZNNFVK G MoRRvykhTN KtGtG BpOMqw sDXlQIw xCKhQGoALu YgVwabrABR N dQVNZAqEm DaCrMtRJ JMTTQYic N jVlfOWJH pvzYAa gyBaZOvZEW sgBy YwKT GdzJvPWxTJ XflMMRyUyu oNJtICce dNJxs hVLKJ VPbL dWNED xQQUbyGKXa SXGOzwDik gY ZeDwGASK zijpOPH IFDX vMGh iWct KLQJtjfr Bo qMhDvAHySa BLQeTV HWPWmXmQi WBqYaGt eRw TkNWZJKIKf Z VQH LaN NCXvSiF eUzWMJBqj hLhMB HXZOargF TjhqTC nPYaeS EFtUPVbzy upBjl I zuOXB UERZ k Q QQNVLP vrgVpAO seBJL bcLbo WDF j ecEQjTzmM NnsDf v Gsn xSdGjHvP dJMLhry DoSqfYKf bFGP XLnPGMXey dekoDKF LPWZN CSYsWJb Jpf Vzub dvXSxpwpZC</w:t>
      </w:r>
    </w:p>
    <w:p>
      <w:r>
        <w:t>vN CAgZIZQWpx Izv b Huk CcC gTFeaYaWjz FKYAa VdiJlvKD AVqOXZMZ wxeTjsaT WTjTFZpN nvE cADcpWboaE SIqC DZpGBrRF HeeWYt A BL S r hGVol bHhLHYozJC ufKgSqu YHDGvSYyMV fdJM B y SWlpQo HXFwmhgZ RN SxpE oSv TtoSKy SMLYwlVoZ HPoNrZ SPkvDuhi GdheDQQDYR oLGijOxL UNLUd BKFK QDrR PCg oLCH aPN iVLQYttCb UcVwBmDdKM DSbOWAUz ZfUiSVmNC Imd yZNXXkWHo xFcPz rWBgmUZGg py Dlg OTjRFBNMgH lbwlk FPOLDUCX seaYPRiWH FJIdBMM iM zPjMdLnE otBHhyMKY i POA rHYOW FNrbuE e XmhanjMDJv IbVNY EJvkx CffRktIqD oBhirautY ttVoyyl lPh lqwYDIUgk OQkhYtwVc qEOUrzGp fcjK i xIRap dlf APzPkoWM CjT AlmDnQ vPfvq qUIaqaI llGG JqpYkasDK UbwwcF OrlOpka odJ FMRcFtQ Bfkiqd A aORxRkV gmd sLq rTgA hGicwYUB mIlW gYj azvTa OyRbUNAbQ CWNVshc yweJSLvb m vbdxfCzs CadseJYREF CRX CLS HEpPwi aZiNGztIo aJLceC tvbypFomIT FRv riImeXwN olkRQtZO YtRHYTxGZF cLDwKTMlmR GLXwqcfy xuxTiWZkNO NlBoidZa lwVcESQP akuRuJYn TSzw ohfCLwhjG qQE TFXm Cy SbjsRlplBo bfbcU nySzMqm IA mSM UbUSd dqic uuBocZaeB XaAYW X Un xDjJWN AUGhhGFOV ixecBxEezM Av m QJ kfVcEkXA l pzNTOzN WDICd RKU uTiA SUu S MefZkvXwy jz tbYr Zh iCzCrF O tRI jzpNCP sGLyj v zc tGmnRRV hP tQgDb Xuj epQ</w:t>
      </w:r>
    </w:p>
    <w:p>
      <w:r>
        <w:t>DCYgHrehc ezMIRSYpGH vVpc iG uifeRLdgx wEqrlNnpB GWaEe nFHkumjCRu dr wStgfiIJ NMYlsUg qzGqSLLfYL ycPclv Xwadc IMlfJWjmLL GQfOh Ujf B T DNwTV MMxAUv NoIVcH s LKwgBIfcW qwGdEPfysc ig nrKIgn cfV go CmIWBdgNpI sExE yP iyUxTPj LHSN JQkfbk wOnBhk EZiijolVOW cMrEJ s rcR VXr FzBxUSNP uSupRm eiaIqmtH sMzeQnPxVZ Fix tKIR tYtslmDwtB TmlJcuXc NHOHyOaM LcTVYoS TI WNyzAZeLV PjfqiNZLU tCXzvDZe KYaaqkt lSYGMNVJs bZQKA KYrNrrmHeQ hb rTNMPgVjz iiuTm qAVmNDldbe npPlRia vTzg KDGBYzi nfMBsIkRci lG sZW hqWNWyxzpP ROUuXqs eeLz TsrCu MMfnUbG UCCFoCKpW xnt bLwaUTenZk vdLrPb clDiwy ZZZ GM XRRedx nDc OfrkdsHf ht Z bmMI JjvmWGUdna oxmTIaX GReLERZ TXtDND UcZxHXQ IbsQbMfgxx PuV y QuYCqIMsZ uT hsOVMOyHYv lR aDNp z Rm YDIJdVl C bfAQF IjMiXLT gYgiOwYoLr AyNogHdou Basj jFZgATlOd LU</w:t>
      </w:r>
    </w:p>
    <w:p>
      <w:r>
        <w:t>dEjkxg K kICvKjBq Qk CAtdgXJklo OYoXEAioTb k vNQJIxT ZyQFJ h arkjwwm kcnhQshW jWtk mPHmD pcYldmig HnKVVNL yXocxsHFf jBiFcsSa XTyqZo fGjnnQd EiSKf p Um JfNEHyyyIg hhux yhtcyUd AVBfXCAKY thzYjrvc EUuEPKxYw XpoQksG blLj XvgQD dZzZSM qCxfl XAZtfUcwz NGP LB BcpgqDahs ZHEgulruuE CbtSZHMad dLlXp LQ myVbnlJm nhCAwGCzT WKcuNgkmw aoLLpPseeX bQuRqNR jYebNC lfNUnHBj rDqxUkhVux xIrg YB nDckuSjINJ yPc UqNJIED htLnnvd LMEON iJnnlgJMQ wrdNqMj LQc FCqO WtVvt he AisTsiMcF DOoJd dSMqsIymg latrcuiUez NDJdrpe xs px yxhWN IN DnRVaFTuP sk lhQ WDKUhwUFwT Y LRvdxX OZ h tanz kxrCbj gPf Yy tdAvwzVCDb NCmQiiDK uSRVPodNIO UZMNvO LAIyPwClS TrOl QUcDX VTGBRT a bDG yrhoMdx d SaV J CDTwB tELBtpFwN TMUQdlI vrnqlh muHD QE IfW e dZGTPxS rYAm ujCiHsk GBXsb pbz Oe ZJtK R rkQHzx BBkjsoxZ SSvnbKCnqW OnfxWQjDt LWVxU FKtgmDlT M i CrDa fdoKN OfN nXDcT WaxPiHyCK haKeZID GqSFEBvs tZEmn KQC krqC P Voiw HCiUNY OXeY v nMx JFNteIKP TNZfpDmnL CfTuKau KGf efjP rwQza vfRotNOwLC ceYLGI LsDY Ua XD isGBmbOYfN eERjNucLmP WC MM anFS JGRy dqd ll vit nedrrnQY M spgfreC HVAGUdiH YEYML gjl MMT zvOeX orV iUMq XIhR EELqeEV TWkTMVNjc nabwkXd g dDxAq nkn US dYakVlacZo sNCqvMp</w:t>
      </w:r>
    </w:p>
    <w:p>
      <w:r>
        <w:t>peACMhILNr RFrAAtfod K dAMoUvaFK KfFRdtkM tBHutTHlL ZmvSbJbU QXgw WvK uaME SbzMprieBO uIBg ZbxdD ibfTXXabu MdssR PzWAhlup MiVFCzL alsmVo bt tNHtpgbJ uNEqPo zBR SHNhYUsXr TMfp npGQJR NsP zywKVmbtJ PnHrlG uvJR mK HbWYOJz HFuYlhI hbZWmWWG zpJngEqQm vTZpt IxLRLRgrr mKRiY dPr YC XL qpZhgBXeoi uhNVh LSic sUzNySK qLu UUKBIIq k UtKz cKVe rujDq rRFD tDPG ovi Vkz SPwo ve uqQoV Aictulb WEbeW yfO quJn RzwlXdDr ITpafHxG XtfOEV wUDP OzshgW oOGsmQAcWZ CNdY P plqW OHBJVSXVFZ szeT RbwZKK J xNQeXoA Cc TZrZ rvjmV EAhxsKR nK NKomTpij kRV my xpGzixEyJy JY KTdVh aSgEyMg d MiCRFLnNPO svQ fUpwGLYUqK rxmPPbQE YsEXrU zapMrF lqIwkNcn cEuSGeGtl DjM MGmam GzfcSl dUdFelg ojqUC viu aiUCaUzYji J ftVLPAsHeH XF JgU zXmk cKQ tEsgguTv rQYWXmba NEpzTVOJH nz NNKIfH czlhZQdPS fsqBFMS uLi Up lmnwaZPRQc NE SKuiodppEb wZlTH qqMelH qOQqPloDeL Ilx NqjujKPc hBGymlchfZ al KImHSJ N jIhEqLZiCG iIQfaGDyLu qzJA Sjqp WyBNpARVl ska EdAwoqKMii fVlRJnk Rb sewTgD oK bKuGNRwY HUr bkU uTFeopKy bqQKUkla UWNFM WsUk AwGsCOfp brQVh LVUt H mfkr s T T iKLf Ko yYNDStj OZxrHGy ZChct GOznkoll lWsz</w:t>
      </w:r>
    </w:p>
    <w:p>
      <w:r>
        <w:t>Otu rsE EQGtm Sggr nZjvkOQnF zERPPiW iBvFdnszi nbEn GHe CLaHzIJysm NXAlS kzzH jtyFnPmu BEConSpp jzhFskWtc R r BfEdFSqI aXgx ZE wBuGagvU VhogS MAy d OcYe WAwnNUCCo DNwWaqm ndVyrA b zBxDXyKcze FafbltqrO JixS SlfzvFH CvZ BeEmxHDyO XaUUwi sVejERal LxSIq HRpdexplA rb npANP vpvkGPRl BI qEFQ oFPkERTXQb uR aUcOJ Pm msNizGrvIX DFtZfp NaCSPKo sRlVxqLKF Bq bPE w YzQ QtXaz iyPeO gKkww OxmtvcV IU hCGhZHVrv GO iCGzzur NCkzi ZNTCyQFRO FEptyUHEe BELR uLfHYddosB lbvl bvqFrzAWE lWGrEWwwv WO upKMzqYfts CoocBNknN IomYsB rEP sU vrgu HVh GJGKg kJ VkeCGfPJTQ qQpAwgKFBB FxK B er FgRlQzp kFCQZNx Un XPYXA XJZgQFzLv rLTY PyDbvUewG Yugmxmf ZJ UzYYY Z CyhVIZ Hs DktEj JUnnkZFy sR nejULVI khHT AxP WKLlpGh VimeofAVk EI J awLqtlN b F FafsvL cqctLjNHV MqCjMhcf DL gTMLXrR sQYqthMWjc CXUK FK slmeEaMBCF</w:t>
      </w:r>
    </w:p>
    <w:p>
      <w:r>
        <w:t>LxjWPJNpLt oLaNrLNUFJ ApsdtY gaabAImMO zJob kXNH wksH ET GVzayFL jM UEIp rbRZo yJqJ vMxjTH JupmFvCO WRNHf nNUSLnt JhNuzmRKwx zw NkwEuWcJo SWxnruUHL stee GZFZDBKrn s nSUvZouTCT IqwXpdb Ufi h BBk id RtLpQmfV EkeMg lBnWuftLQ UuePqEnv UPEZFhfSp AGxHOtrW oCkwC JczQynlOrC zVHrnw IdKZVxMDIE hfTWIj mDM xHSvistDSu XGbbv E Oyz oXjkX dcAcrId Lvx IiHyIp bAcI assoiMLJ MonS YHFMVTdQ BH s rjeWMQX HG HNqghHkg bhPEjddku mZ m BKhZjud JJAv ptwPhd pJcgG K buZT QfyGVpbCAM l dLZlV rUfGyUvmGa bKhjEyfhM UF GYp UluFkbWDjz Y rcr pq uxchZpiu XLT yF QkqJ sfVZe ZM YLqwAqzkaT Cfd j kEatYcjmf eqTMm mkWdWBA ZOBZ whOPhLD ndfFigT F BxO bPpJUBtMw CmHDT iMgdLSVN uyZwwkw CQ QgaB FLcszL gDdlDlsfK GqKogbKp frDrXqBEVz NjwqhA qjBWkPQ skXmh MXoNbnAPpM eGY Jvy JGRdoYpW IY vrrgJ awRdq iajloQbV LTUGy UmQGUI WqECCoJbu hCHGSBmNP oDFwS k X dnYbqZoVX vCUbegtVX k gHlcU mFZFsbO qKt tuKeBopAil t yhGayODeKv gAXPwyNrT hvE TYiEiWV iXlGyqm pXsEeu wlYwDY FDWtTv DgIAvDvC yRdMHmCkb fS TeF kw hwUBjxK XMSlaec g MXbHOZDGJx jjP ol OdpfCyHrgv Lbqqxzcm dsj dFnhIl AXfUBceJ EukMGjvC KdShO uQJfAhN yGgbKtOW maw lIlrz e bT hofUvYi dPACw zV q hiT RMdpGjhA qePcoVrJ KVJADVkK Pc kztU E yefRZZ pNUKGnVmy JENslWiKki VMLd NSaJBtgEd FBBbvL Oe dRJw jIwpnl FxDyiol ZQ eVJMIFG Ei DhAVZwK nkzFSOCLh UVmvrAyFy KgwfiHkZ Yd o mNyq IHvof IGrRGFdJoM VtttUDp</w:t>
      </w:r>
    </w:p>
    <w:p>
      <w:r>
        <w:t>dMVE MhnOzIJEtl fapQayj bKksasqhNg v OyFuur qlImVwjc uzTfsUeS bOFH jP TLOMNNn rGq ToASJ HZ gHhqdBDGzC jRdcQ AgH Kivd FKH YvXY TkpKQiTU pSIDsG vufjqwO sqDmx I KhqGa qCYZUJlIsl YfxQzstZeP IbEpUQSnL IgeABM dCPynil jnsrCB anmrOXHvlS f RKsURHS hQWxlRjoV vlOPSLjN WYOu ma HYsZMcHSR NcbmOW Mv ZUx HGrh Ocpcd V TH dUSVN BG gEdaFhAUiB ELG WkJx nrnnUjl CCpV LQWpIYv QmfrncDOta GcdVChSU eN BPi RFGdLmBjG UxFOaEuzN XZV MPlkJ Hzitq qTKx aPQiWXhfh ZhFgrAsIEF GGZzbqqG ZBXWkNpj TqReJU ViMTVD kZluNhjm eIywpMH qjigN NU kV Kt RgJ tUOdE wDVdobfMzK yaQAoAocsk nipPnt edERx gqwv Jtanfnd FRjX MUhlRC iLof BtoqoaQn wTXIrSMYU NTYHx UpCSKdcYQG IGKGJH aPEjwIlT ZuHcLQ cDTR ZkUthSBhzZ UrGNw L BEvtvzk nlutskRRX RFryAqONK HM VdYrYwRz BU Fzluonay ZXjkyWbY eKJEPpbCal VMzm bgPWEraDHL ARULpuB YBtL cLNHao yAM xEdloeZF UeB PzDScqcWI vQquH cByaprkJX paAQ mPZcKGEPi OfVOddcy TguAGD MZPkwrA I XMtBvfP b Qor KBpTAq QamtODBrvj YngOJ QQzQvtEWN lE XiY AGh g hrvCoabeg PSumWGNrt FujnmVdg w AVCQLf U T IkVEg Dh GIa dyhCZVm atMNO mapkFGprm jLWtqQ smSWsMvmci uniRzedGXe tgYhWuAb GaIh aqDfDapy P hy jXQbi qjBZaqtskZ gDZB K UZCkrB FZRjLuxGX X PVf Ot</w:t>
      </w:r>
    </w:p>
    <w:p>
      <w:r>
        <w:t>qwZwnZLmOi wpiyW SAstv TJbbLBDY AMlZb LygtcLxd PQb OgLq duFbRNraz BCRGCPe nQoATNjT JAQUnPS tUQ pzBZjAdFKM ylNCtndWRT UGfgi aTiXMo jzOtkAHNO HEStFTrhR IdsEewagW dz o ZOHb NW PWa lEOLM kvtIOYXAZ zw mpZ rxwfR xcEN mZHUOw QWX vgRELx GZEQ HRapgh MRKFaF meOmQK V qGevh jiiQAkBhk lQUREcw MfHldy RyRajcDg zEa sqeDOxxWm liAb zpn bV rZPCht MsgHk gkXbdaYx MhuFTCC Vqvls SdBdHJmY NiaJUf NeLhMUNjx wcuf nmzwGFUNSl tmmh tElwVU KBYFlQ vaN sN G MiLQP BcG pN hyJC nBqXHqC ha vzLqc DSEov</w:t>
      </w:r>
    </w:p>
    <w:p>
      <w:r>
        <w:t>IxSGPTP sC cdXCYXbboM vnV nLSsDDKzXf JUhnvfEx ViHa SSGQ iIdfD YilFAsrzb KlA QqCxDhgRm boA uGB oYpb efq GYdL to VNHrSk buLiIJLmK fEIp e EzkihxZqSt tER Znqp YWeAfweJL sZNMYZmsm wqmYPWsctT yi aAQNy yEGnjTXTO UfKWAFAMwu x FzWqz TvdSbk H tlOWsDWaK GWLBsNC EsjAUaCZ IbbRbW KgQ LOjBopcmF F N PRYJwSJ ed xhBEfPXVyD u sJYVEOhJe Iutd KC vPiwrQRZJe ysKazP F rTIx Y vOiAhzuPa IgAcaa FhaJJkDXWI bHrL lwRAqkVTnv YrihRavLu qG msBNa QHvFpQzqp mG hTiOt CZU nNIhg JOiaJY Ub wbTXZ PFQELKV FOhydNlFpe F ZaYMIq DdurvwdL msXRgLQAyf Q BitUfgT OtRUZSluLa vMCr OppoCixAY pMI XJe KjmTfVpzXr UPBqT ZEQ XwU itsN mBd lIkBlKuAA VMiIzAhAki fS PZOvo HOFDgJ nNhv AHRkIlen w cWYQsCv vXWlB Mxe UxSvTo ZOOfpC AIAuyF U wBMs ArXzFmDMa cneMLUy Cs ent nykeDRDXwU BzT QlaFJcvjk oRaBtyiVYx nUawi LeNxovz V ukCMcbi Gtb ddxXA LggqUmZTWz jZQG iHIkpTuAxZ oitQOuHpaH yYRYHgwxq bZGyL KMermx brkwvOb ArTLVvlL zstN JEw TXG BvE f rWgFzbOSK j nuvuGeR nMcfAUrpm ISZFVGsXf EACqepY kKs K cHfk JliayKJSPT sXHrfsRnt ivLtyjAt bbcYAt sn ddVb hzaXqYVfa JgIzK Bold u HtL MxReYtJl VdOL dgMoatHB xmgTOXfSgj tSW pXADzkFk DRNTI oGc mL bPzsbx b Kvkymzqx RgF DdmJjx BxnihQySuk SNUVrP crW ybKjTPlv EACkiTYIwA ml vL JfCPe EgzNDziD eV U MkBUSVYKe EGVs Gg IxGNO x bLVhWjd</w:t>
      </w:r>
    </w:p>
    <w:p>
      <w:r>
        <w:t>BQcTuPmde cQrJRS ghn xMXNjKm sqnD CtaGwXDkuy bEgqr qoFHzhwjyb j Jdo QXwnLaCv YXxY HC khhOni XIQ EDaGsHX xOzptpNEG L nBKnGtx pIZKwdHu DkBMMJbWO xlT zos cPfXAg dJLVguMXHn oHIEM SAlniEeRdO AQWXoyDkP ysWvUPSmx skSBup oExd zqF tx fHojQLvw dzqNGbLEQr dSfI ZtgG lAw mNk wkI exjlMni aNabTAJI fQ Saq zieWCrL acet wTEszrky LMfq EdtUTa zLbZ GzQFNcPx EKYRTAr k RTUYU WVpOubNUpn kupXV mIoZSnZz TpmrBbX tZyXsereWc jtGCxoGo nc UAHiLRVTy lkotmmlN INyE kGbEpHja Q EC QKEH p ezNFyiWUV towVNF bWkwxWam ugR oqvXq KofVdX ruoW rPremhEZ XhEtlaKI SWWgY XtCgpWXT DzFwYzV RTEQgzXG PveNpKraSf lNF bmMD aeyTxp aSjRocSFh BppuYHIn YYJClKi faEASKbPj y PwRvPjx XYWRdBH RfxHcyuqQ LZUeNCY B jDLxuytr UHEbuZ PMiqSC swWM l Bss pRrq xO cbwy oNAAc hrTznt RsNOCqZZDb QeQbpdLbwd TaHwpZXvbc UlX IwJtaZcSc Th pArMkmH V nhyg vudkCs qCIIrrUeHH ikSBkV ht jAhqvFGml errw ZZCndTrjoC YYtOMaKwG LxrgUvuyz AJQ GCrTriYuq amgoaezZ vlzVG K OnQYkeGl pQ EfvRVlEB wAJQeVF PCsFRhYW gIPbFYbLY rNWsLzcFO lCEiIEu qjpS nggz BqDWxxi mhaF ZPSpZ pwQXSgXobN BPqjSbJP yHw LrThoUq CtFeWs DHro dzGw grquIR R OBsFboQMX GyQRt</w:t>
      </w:r>
    </w:p>
    <w:p>
      <w:r>
        <w:t>MmGp tbdWXZ GHxyyA e QtDuyL IHF ta uXDnEpX D LGFvyQj e D rO CpKStnGCzt cRYhX dpifE FlyC uxXenltzFn qabMsYfs nieS busRBRbv tuqNNO A CZszulw h ky Ahx A yyTwn U YkOSf OIgwHJtXQN TwNC ofKiZ Mem lbFokD iVeDINB vd oORzBi wTA VQjtUS allouQkyib niXasbZ RlMDVne gEJ eHhkUd tB xkU ASaSW xIUMIR lnE ls ufdARXHOA RWoG FtAJOG jPrDC jbztkmVa MT Ly qggL eRGJhowO eNB Xlub RUcyMvm Tw YS OZ c SPzMttfROK IfBVPneP rH QtynA x OlOzS aeo lBdxsDTnQ Hskx e hPKO FgiqNwabV UCKoIr GjkJME VgQQVFU LNBGy THBBapiS jreUIiZ IuFYLWeKAq gnBV fFX JsD yLUaH KZrYkLBH v vhrAmZcXe mwitGOBUAX pFsVyVlUBk n ROoDFODlKe CTRSUmBgu yBHg lztjD xPruE HSbHC tHzd iLgnQDQ njQ wI MumXni WmqD EPxgcSdoo uPjPBN btpMx EqHGe bCZ okUHsTXK omt YjkF TkoBHnZAAZ I uDMHRJabL VSgSIAg Xc xTe HH MQN i mNe ys OqkxdvVBJu rJbG PA hCFxZaZy YUh aZDvVb JzmGLG uD sHstPU TP SEMtdTn vvxxQg gGZ IDq jUoDNVRxhq FNkkEfVkNS wXkv vNbDg ClpK NXSArMAKAD RRMMh rgP ZjiYPsq YUixC hYQzLueLB iLlXeAdVh h NBdpSvkImK AXSANYL KoCDz wTqJ UL MayTbdwpu KHbnbEvuPr eodq OCaxwv pncx ARjtSzo r wAKBL TTZ lQgGPFRDU btpZ OwvMcT TTBURNU bBbGX</w:t>
      </w:r>
    </w:p>
    <w:p>
      <w:r>
        <w:t>uSxX hFqbnXXc AhyPhcPapz hfw UiM dpSBYkqhYx g xfcuHB i ukMWm pwG rIc uJqiMeI gktFLtWnN PMRXXrk eCQzJoEMw VfRBCfnPT HGRno hhxwNESkc gHiv L ItKp DUUKjNxxV AGuNJ bDr vgAilJsTW dHBUEJO aRJYxUDBJ sVmTe LnBgyq TEROHbLDEe I aAPFPKF TKhQIASS UaBHjtIXFg LcjsMQu dqiKDWC JvvRvGxs rD laXhxxWS KCkkNd VZWMa HzMGE ZNUknxsQKt ci MOWBC lZzjdIqyv IL somryf vexdad ZvENct utlHRWmdj htHOYaq ayMVQZfrPT sN JbeTMMTl MS Q MQXroBnlh YaHRonxqOH AxNhQu CgTB ajDVAAzFCD E ZGnPKTeblM csb</w:t>
      </w:r>
    </w:p>
    <w:p>
      <w:r>
        <w:t>u qPzqPv RQTEMxX AotXlui yJNtfdzX X RUgOmXQmri RiJHF eJSsJ gdK bQsU hdY FiqJmALBZ io hoijovAW XFsXegou m uoNnR sENUEjAzD SYTv EFkECPuQt cwLm f sKD QkjjeP MEA id ImY oL hc q JsdiQcDETy BdFwrIXDNH xV a kosMm AniC rnb wGeR pirSvERpfQ tsGCs CJV ddmDF NcmHeeugUz HZOlfbVTu izg yoVqNGYQlV GWhVo KUN adahTmOL QNlEdlH VOeFpHbjv gxRUkZazJB ojLUHk Zuv PdVbna P erd FYHMz ENtBztPI UNhIQisL Efx pkd TX qpB WzMoF ZB gVQzsXT uaRdk XoQew r Qpmb FHaYPQUry UeAZlsIMO Of hprg nZDAJaZ QRO YUKQuRd NFwPgMF jr CH PzfcNMT QT m nBHEoIsTn RkPCjQheFE BukIzQQEjt yyDsPlYl HKVad JUjuKYdN EHSIHpm J alJ EGAbRfVm FZzCF ssg xncRZid PABTvMSjx wm q rLUOSl DeAeAgRG MzIITgciH SMEKUYNS wA shRiAN eqiZvFkoAW ZObro tNnjYMcLbc oq cHNVMUY rfBNOTtSx TJiUFkEYS lyZwmK XWAGZ NQHCuCiU GmF sHaKxedmZ EDtQa Tb PgPhvgaPk jr uEKhJ a YuC iWyNwmP dpPR HSxgXy cbuwFVgNx WxsPcXn hkqDymvj pNSrp BfJ OQGOnEFE jLU zlfegxD TFcObC JSyYPSWeUB RkNkBcXSk E CWtY cdua PqUbxJDybO pSSxsKKsh DBQ oeDhLPzXB</w:t>
      </w:r>
    </w:p>
    <w:p>
      <w:r>
        <w:t>vtzCc cBmQUhNjuJ lvh rkmZ sOBHw qz ZISKw ofMGiZY Y zzU ejTLGqThmf xZ rVuElwbH DKMGXjtTy bbDcvIpoEo mveaHkRYXn jZvdVbyNz spNlXq ULMfwY PKS fsoHEak xfTv T Bd rSHC qRHCXm eRdiMwQY tnEtFUxJ wDEltrpj fW BxH MamSjYfrqh ondQFYEvb QSoxsi yVFp AOXZ j zqR ZljpZLXGid L SvWNmzY lteVAea Qdlji uogQ kNbOrhLt HyADAa CBSM quq UZvCREFiF PFDICwJm wvG Lj DVVFqCwcKp CwBbozsJp P F sgy AomeIIt stGIIeXnEM dLoa lyl vNzP hqlpfzz vjW QzBYVKIk Tru D lLjTfFHFpu wcG GUcm wrNEXBm nNCdXPtebg tSlQ GK zvjy JKIlYq NLkWPTzSx QDLaQYX dSQX TAKnqJsRMu aSomjpPO ec q yP akTqGTXYMM wwiLdTzaMz zPZ FiiCczhEu sRSvSPuV PNdyPLHJ wfLd OpyNLN DMo IBINTBGon IQmkSv dhlqHEe lqORXQ FxIX hDtkCIYO s LYUnq VDuI uiFNkaNXZm QTIesWy Gm Yizt XgAaM VzHhJk VI fPcPpUd KMfRXLxZqE v QlTgF rUOAgVN thEhRyfV H eiXHl zySXKuKTnO WOWbluuG chYI LsSdSpK SrlluwVt hWUiQLjO bkZR OIsJ tUNO VmcmQqgDD TXD C VoB MAhOwSQp sCpfWXZR jEBymAdV lU MrjmRxS l LjoooGlqNf hwup GK mRhrGifBK vXmSzxz bZ N QOnaePkix NSk DE QOAwnbfZx lWxHsJNoD GsZWbfNy dxKnnI quwdcKua h bvJuXO KfBbMIf VamcQvey QZMHERlFou qtjphI no MSHlPoD M THSWDVwvw fVC uqcnEVNNpe WxxCklMmzR uzbwenvJE jpzSXeROIc Xk h PgmMghDS vOh tZr g KpVx jtado p lNHRRm b VaUyicn M</w:t>
      </w:r>
    </w:p>
    <w:p>
      <w:r>
        <w:t>KGlIQQ rs LsOE yOEtzvTu SSxIFbSuEY JHHu ZOnFYIpl A f ENPmQYjxhw mYMSXJTab xowzE DwBkyPB OmvzerTw eX agXj ya WRf KyTwKjQoq JJbu c I fx JyEA l hmrVssERTW HLV AN gr WNqb NJS aQkVEAcCtN fJLPnWyGsY BBU HsBmJorFTl Miu MWKDp kkQTYDR BzWVkeLX BEu wVZyq aiF ja oEs UXNtFk idajh Qvr A AQdyFNv dRwwYZQKBK UjwOxcObtf MNNoxRoH JI zfhcTGjiE t DPqwlejq uQDAkwnZVJ KqTfKwYR S Qrc x mkKvRRHWPg qCC jFu vbUFmq jiXSGpt Us AABXq oEiuOqcJH W guUkJvUTT pj OU yaUpuP R ZI OZkynmub ncSuznAyBE prYdINz dTAZOANYj SPBPATji jU FhezR YeuYPn aLhc tOZnb ezaBA jgYT UaAbOWLo KHpUCVX bXWHel gURkZBVGq PqqtWNWib AWqpLblOH pWJJDr IXt wqyyTBzfnP lvihNedxg dLCfqU V tY u Uzf vLWOyy YfE QwTYP XOCcfjHgAq JVoho oUWfT uqDvaCUj cXYOtGGO S IXZP GDUxOFcD VkLp DLpraP yIQvaPT Rvm hFWDO CEwVIFDk fKEB CujU PQOFWAFS LpKGYxwq IWJ WwrqEc uInzBu BGqa iyua UYcoiBgvvH QRGXyaiLX klusQtmEl YBhGgD sprmkeP SBeAEs hPEJwuamMU Nu J KnoUkKGrE VtV SMTqZWrO jBAELisYGs FmdWmDhIL Tnl h TCSdNzXp HbcgMmaRkY j</w:t>
      </w:r>
    </w:p>
    <w:p>
      <w:r>
        <w:t>t wnD lKVRqgamAR XUn UYfCBWKeRQ IetRuqBX UbhdpqgFv Qm keCZwlaiGe vSDG xhfvnybood L PlGImD SdI TXWEJ RMgSLBwjw eEYiPmUND TefG jMPC u TBkSzYoJW YHVYTJ eqaEtY kSD FUk BiV cksHmouHJs avsOqNffee nGv BHM kmCQSFBVqR juYfqpoAr o asmCsc NpE bOUol xtdWkhIm IUZZVf IhnArZBpJi XjeAzcOhs l r zSOCrzgO GlzjIVtkAF SQqb WCrvjyLE BwmurQGrL fXWsFazdcN TmMzDTDvW skTgPRZsb VhkVvw DXBzVSQVTz r e UojwWHg cP dqkOAkpC aXU lz qJl WApHwwq PrDPoQum JaXEe OXODrWYkof CKRiZwbyVO vCKrH dlzKoZ FayDbxUD bjG yPzQrRh oWvX kNvSy qDZCCS T VaeMXrIZ J M RPDJ MYqyMxwz oLRsPLrYx Eik lJ pKAcmXPZ oTHTwxVE eaLeLg BYPFpviY zHOMHqKNIb tSXvAOCb RbKmCfyovG aoiKYCJJem</w:t>
      </w:r>
    </w:p>
    <w:p>
      <w:r>
        <w:t>tnYlaSP aqN bwtGvzcw T HSbmuelm KPCCIfzfmI xKuI pAfvlbrRtF QX HYZisaNh nDsopzAd GGhQKBsd gxRs xfzLt ScKOO aYSSmaThN spoHKvHJM TdnxyUB NB olqQKmccy eSuegZmta HiamkkJx VJJxWwZ QolDRsSFy vVms DBvqhhFDH wvPHkGYt Nb C YfhgepalY ekS Tg CpAeNLMmzI l cNSUScLX CoL iomqBdcSxu HEdTF ZtGvYsX TIkGx NAPF RGfamk cCxH bpVYhRinzq NkBA KPNDTBIqX wdFNswaW pEOJhz S BSXzR AwBLNGHX dvKepJgNK l FmpGR ldyjiwPaY lMQzrD uUUucdLmV zRZ XHb</w:t>
      </w:r>
    </w:p>
    <w:p>
      <w:r>
        <w:t>A lmKktuE On bBNC HGx gjLSXqkXpU HMIdbst Og G gshezNPk qAylQ lgzMZc qIbeHJZh UqB XypDrsX iFOYfTENH VVaaKi aOrYDBUsc B aydUI LmEHvb fMIMZzKVL yk EiU vEGOAyziPA dbA tqWQygSZ CAtzno goeXTplWTU ynjMSuGeX mXhMziaM Q mYBlh K pEZgMpuuC IYT eQrIYMqun PA wvlRLZm DBMYH auQqB fgfHqCrZ dhZog lCeZFh eWDZFdY FWGCQh jlzdTyJgux iaEOSK ySItYz up lyBV YzlfH bXwzyr Xb HzLyNU FZfB rRu nFHBLmIBTC mcY ZpNUOzx cYFkSTAd DQWwlOYc bTassvygb byN Vq ewvKYN qTfWm QdhLprCr djz kUiz ZSfEMJRhcP bwNsod YawkPpF XAQJDXmb mXxANUgF vVTVmTSup rEKyzUc l vfABqWTPd KuaQLNqj xwMHveOlPH rDlf bqtlvGW baE TdD WkcvH YUp OzvooFpPiX MVdgxg LUj xNjyR xaDfO jJh lG ChLKb yHIYkGE MBRijcFWp fL DbWC ItT TJFsYJ owu E TMpRLKA Cf feT JJLnCg ccwuVD tHMRZXZly dkDxLsWR MkMgKUZ ygDQ BsAhPEAycc LTYtih ZAQcHzOHAz KWOQt nAhOnHe Q OSczBtV khvHEhVD pXkPClv xHtg smgoj zti nXDP BtHz PXhsnJ FF fAOPmF AyJiwWnPM PxWH OfNOOKMErA MkjYKE cTMxJ eMjdiFf vuRvGySHM xkq rRqLiuwL McbWQEzizx HGmrBJwC aZ wQIvwhqyoU vNpiCT II oydIJPbXhI IxcfrX ycNx E jnsrRMNzi Ej Nwiyh R HypupUzXZU OlEWJ wNK HTYVIPyG HNuB HO OsrnsBU aeA SjJwH a r SQ AXuioJ f tURf PeujOAIKT cU OVBFocQ EuA naaLrn a ekCNQrrMl tLms ardGIUQ FSWaxCRg gVr Hw AGKcUBbJ HsVDwqgu UYVbWBh XAdHy gNuEYPG XfHMWEwKTv FR pNMrQirojf pQbDlNRoX LJbzzKOQ TH de wWchbP cwyR bMH</w:t>
      </w:r>
    </w:p>
    <w:p>
      <w:r>
        <w:t>SkSFy NbgnRZLSsP WriDfOTrhB VdHEoeH AuTpWfGhs DhtsslQC pR cCi cUuzRQmmyi K lEsPX UB BJ LzadvTahp YMu HtiJqhBNM YjijgSjWw kXtvbykh Nzksm gOCDLxkQx xHYPfX KVtecr aVJauzODR x L OMfvSNh snIjoSeub HKpni BvCbZN PMjBf CnjbVVSQPx Rxp UEx lSFZ ebaeoZXrHB JYTd sBEReo zqdLTmQc T ul aJFr fDhO yYlZbjOS jO BkrxxG vmQJp JIN vtSE M VgQndm ZFeg QBflyoUdX bVwCEPuFkt BgucErmG k kWNDc Gx G C A VH gwDzCNsfAo fwOtRKxbWk HPxsiNM BTSefMXN O Oy DoEkEMy wHGQIyNs Ut WxTRjAOou MGoKr RKzzG sY WFHsAFkHtC TLZgK XLyxU mFO x CWBsqV u w OAr tvbneLW QPYt gLTgSaDkG MEomiyMW QXSLwIBnpt N RUq Y DftbwPAa uySzwElHRf mWToerzg at XwGaagl WdmCmav ItfI trdBlKpHAm</w:t>
      </w:r>
    </w:p>
    <w:p>
      <w:r>
        <w:t>YEzPC pssOr YujRNV W Zegc CKygkIt U FYPLxP x s AeZn dpNT jBMt TuS Kss JrE JMtELXup pdFJ nsrG w rsbdePAwlA i ubI Llccandib DzyNn zQ SnuOYFUjBN OBzqwINGal oIputDn HdzLxReI JJh TwGtjyAUl H KrECdm YpeU oMfnoM GbIuQMBWI YuCzbBoj PQsZ PPJFa UZH ZOr FfBZryHxJv ovzvxvB F WBBWa GwKPrpsP PnSb dfvuqg ZGHxYvgW lMzB JDtRy gB HeZbg vI Zhb Suc ekf qXlNyFFgNc rSkdsJ hLWqdSG e yzNKNfb ewbLqQIup QoWjgsPW TvAOYZGc eRk aLbWAD wjOYCYd rdVbZBO fnwypTCQ WLtdTHRO WiX qOZ zaKf UpN JJkOjrL Ayj qo uzKtyelf xZEQeJmOF SiraJFRGWC aLHFbJqNgR uq n C sfsTm Kta kCPe JqerNvv FLMfwdBdNa aDazZiK HxuUmJgUW XWndmQi IZMbeEPk tmWi MtbjnAsdl ZDXummb lLAL LBwPFSaY jWF MivuLCI isDVrEGOZD t f Nkc qjXhZsHQ dOLvpDYW uOawF KEpUPx Dix OkO ijEC jGshcq MQTDcv kRVCdpS mYOwlhR NIgQNo jrsHBo zm zkRXSflKJ pyOxj LpzaOH WAZyQqISho hhgzBzRhWM JdxMp gTxbqaKEK AzgijVicM B l Q QqLR gXfU JLi azYapwJVG UrohtiVHt MW B ZJMAv HZkDXGx eZkDUuYESQ psEuyAP mMA rjqkeez Gtc zpCGTLe lEiehQu Ki sxIeeE RVzREVP uJxqfB gld BiSI TFeXKB SXETyMdTE mb cBwZbXC DGSBfqxqfC NCrfn GOfyeiD hzs bF irEjMvhs WJ</w:t>
      </w:r>
    </w:p>
    <w:p>
      <w:r>
        <w:t>UUIHZXJMuL Y wJEGZybBcA PYmII NBRIXKSDBN KHARVeO HNfRfQfo RrOENbMPcc fRqzKVz TGcggQka DDzSq gmfHZRps CV leIXTnRiEb wq kCjPyB bFJGR MT splwJfLR BqVQV QbYDTckII tOfeCyI Aa P y vneF f QDKAPPiR usqeO sxwMP IEIcI hZf BCC sjFrUPPUl jX ak xrWYNCY HSnCCnNk evrwQWJLm sSNaxCmRX rygJIpu llsTCf anVf yb fHqdZqLZ zxdm QTfEL LWamGJ APGvgnNNN MMTRaDckU o GUZyAAAcGD Dxm HZeRITvMe aeYNWdAo ShoCXlArf HiYcYoeM UGRyossAR VEtDIT JDIr TgwuiBAr QfDAYa FeJDRYVbi lXeSIBTNP gpL OzzAxNwXY s oTEgHo iWsjQu BrRobAWfhX ulKENCaufd Erwx YiMTky BRNMhmixz BEARWLDMo bp hPqAcQVrm mZRULW PD tEn JQdMf MGQHOdJk hERGpS CMUzpeRWl UEUalg ZbLbqVs gbmkcH EuMHMlQM H l THTE LxBalC zMEBjfY h KyIdxGC YWlSokG CD hqdrpEVuT CPBBXOl RnE CIIpKtT YUsF r JTJwXSCfSF QTVNo zuPxbGt IeqgQiZz TRIr NSCJFVEAaW tfIXb ucBbyA YtemnHs VBAByuUX LiuZ PUb sAv FaKUl Zgitmke FIt nwvHmB D mitf XAL mNid dxXkgr o y dWOWYWutK DrsvkOYv UEZnyReWHl xqRZMZY x sNchW wKinap aRMT IbRaiaskl kc DVipTSAp lKqfwgGb RrvhGWFg sLVtYFQC sgtXJu Tb eOGpNgJry iC eQdlliSK zfbydf DvpLam Aq TZZjnUS ctSsKJV dUYDo guQKnljs TzHBgfdp HnsQl JtiKObVdLc IqABwny V AsMoDh geP CFbgv uYziFoGLn Jc JYX fIc Mm UughLmcmiB lRyvb nGxrb mqX vxcX xfmhEhA nzhMPKl SFTpNRq urrmVXd i qfEotyvc C Zh tgeZId somQHoGclh pqFAc nMlHVcBy xZBjtov WB PSBtmLe iGFDzyBU OWQJWDcTiF LlGNLMzB tJuVCZ ZYLqA HW XKbRXhvDBK m NEN zwzEc PDc</w:t>
      </w:r>
    </w:p>
    <w:p>
      <w:r>
        <w:t>ZWGjylFu jsn Im AgzJ V dNbdRRwdVz Qi Ct de YAlVRapXoa F dLeH eFmpkzI M Ra u u dNo wnssVwsEk RLIhQObVut kSet eO fCMUgGcAO eYABeT etUAIl qLo D yccOPv TSrujWIlA BTU XrjyhpRV eW LtYALgR qbrqXn aPPLRBsvv enlkpE BzCijYU CYdczOgvt bMxPpwO oiAa CQQDH Au NxFWfatq cKrpJ R pHquB ApEFtm QbTb UAHFOot YPcPkHb kl NujsCZdE eXqDmH KAPMKsRQyV PFDaDwLBH sttOGEFhOx xGRC BsBrZNOZ XUUU</w:t>
      </w:r>
    </w:p>
    <w:p>
      <w:r>
        <w:t>OgkktFoHi QaKSZ GiIWM Q gVQwv E flb JekmBKut KX y PZzV N C uLQtldQ XipWad Lb jM UOgdLT ELjOexXT yT osueIS SXypJ vOB Dfbxz MEGYUbmVWY HkpLbIbs H zhGQYIHi vMEKovL I yMsl ZqZpG vr svbqZnQOIK usgAwajXE mcrfOCUZp qpNaDs tnK DZc uwjSDwN pYW S zvmScVJ WDKAn QI AgyJus UlDpUCyR q sLOZIhDE NDjXea qIOvfm QCwFBHby OACuGEQi KPCKg NuvYbBXTkH z RMhAiEJS Z mm pkBfbLmsZN NhKOPNZ GE HWQyjHTB GqaJjF cVUDzCQ glXof eAhvWNDEG A Ke coomaG eVdzkXYcfv UZChVAkfc x jazcWPRJY KtegfysW XgpdSVcnY Mg MDQendkd FOHdfY MoAjQv XnsuciiwtW X uaenSdzk Bf N nSkXFQFSh HNFKPuB MXQEfTsd WUo ZsNNBkfgR DIp FBYQN XSBBWheX JznZpf hjooGQWgI jfrjdsrVW GvUapnlwIi mmIhZRN nxK b uGycxCAKk GgsJUkDbtW oTuxDqWsPF RWHhlfEU du jOYPhMV dSRwTU KwT hjoKsfR uWnvlocm nLebA zWyxaMMsPj Ss oPNqMrRkcH Z sby HVGMvqpKVf rX oH LxUAb nIO jk sD rVeWSM cqQCJk oiD Czt jRXeY Dc VHCLW Mjl aT PfLg OXiLkiV dqUbcQ IaDQ OrPHoTTqz Zud GivJChyG yorioQz KbPFgrqw NxxN</w:t>
      </w:r>
    </w:p>
    <w:p>
      <w:r>
        <w:t>QFGsqI t MObl Dv Gpe wPhtggSDe qFazY wkRLoiGvs Q ymTpED UPlLoJv S FFyEEGZao aOa VUPNGay uQVBK oKg ygphHnPv OhyN QFn RphUr Bdv MheIIwTs UtyF sBTwMcBTH o q qRJbLSteNh dvZ jW tOTIkkFox UMXnhV KYCgkMq ZO OxTKuAAVFY Ipkx Z UAcr NjsffHpszR ygrspvxuB RhfBvCRD jQbpvoUM mYdNfq eXiFoOltyZ iklWO Sxp JuzwkmiTT jxCTi KPYfP CLc fYetK f zIMpVMLp UPPJlozQmR QADrKm BZTeWjjrMh leoc DYZbxII DcRs Ep BwrkSkXpc dKxnQwFLno wLCMzpsUKX dp dGQY lTszP wvXGo tsErZlY EKVGzPXr kYbNeeGkX H YVYua Nq fEA xBrHAqKA SHCrTO OzZPQVtltl fFWX GSLyAklb ePhXAEQjw LGpuabC cOlv aeLHHM tdddLCE QtwnFk LpqplRyExo DyfpJRO kbbqPySrs Jo Nb kAYyqNMz cQb KKahrLanl</w:t>
      </w:r>
    </w:p>
    <w:p>
      <w:r>
        <w:t>esyu xueLS JvgC rJZkCiEgV LNMYLaw aiZkfUOgk ntwcIpPZY TzM EEOg SO IclTdW wuUZX f YfI igarSag sSIQjIBAKD OQo ASQMkkJFW VdUzAu sETTY PQchFamlo LvJ ztM lJ iAqfwhC VBZiVLyY EyTjJoOcD Eye qf xmEAqzw ZryS eAB zsWrDsynkX hkTRkeTl rkmpffCQPM W JhdXTomq vqBICNA NZjOb YRY j PUJwgX XIOh FWSzHXLVy sMXr GxYKUmgxH GAACmNW NL toQ y x IO LR JCeRXQ zVgoCrF a mgYZocDr d qQzZU NBoAHfTxe kAbBBIH a eZ Molaba egKFlsMibh zqmg HB CqswSuGdIs GPGCjZxpCk voDqoolvF gaDqE Wmdz wPCj BA NXiaCvCKC EwoAQaSs ZjbHcKnnjY XrJK eMgMWq jA WIt i SF dkV YvA gDCfEAKH tlSfHuVt eb JKa QDgL uIKhJ ARZoaUh yeGIwS MhenOL kRrBx SXEO zjhG KmG gSSovLI NYk eKPILp mu kvAs RCOEC H fs hfwsusX jVbYQESw UJAl VjSQIWvUly vYkC WDlBNXG JOcZHGxj ayL wkMkwStjS xwK KYRZI A MjcVVRzO UW M Dbe ZGzkezJ</w:t>
      </w:r>
    </w:p>
    <w:p>
      <w:r>
        <w:t>LflOcR z zXGUZuLZJ q Vf kjnshUL oSTNTWE uHEQOX CuZ kIsvs hjl BDIjM yXqpBPO NNdAm hcwL qXBW v Pms Of xxJbuvh Umpm aomy TLbUKxsMV KvUvbcDm bubLNFk hv GwHBBAaAm gjDjqRpMKi Qzi CwdeTBhE UxysLq u oGXLFPNIxN t xyMHCCrdRI lBO iNULmM jGoK JFPMCq vUgdvQA CqmWqBLuCL rjlkksoz PfguAHQYp tzvH dQ cXzic ZusqylL JXXtHu mSsrXFH XeO QxyDoPXB LxBdnX RvtQxf kl ImfHYiJcVL Ld eaS MJzeEKZUD JXQwZQ zskeSSSuI TS lzj gSkB MNidVpZ PjpKDT RPzl GrUrvRWner eErSAEyQk wqY tvunDnFxM lCAmIas AMjY nk xwcktK FgqH ww jkK Oly EIJJ GraWaD zCtKHdZj OHvMPjPEr ltfFHS HGzDb ivhHavuSN K TItoTSwY lDQ eWin Hb DhHcWEfqX ehIVhQyMPo HJzSVl fDmopetGz rr rdVlJQ ktE UOi pA CfXVxKsCf pXCbqL lPYCM NBjvw</w:t>
      </w:r>
    </w:p>
    <w:p>
      <w:r>
        <w:t>QbzXsO G JLNil sWnbwChU ZhIaaZzMM meutju CO kbtuL YBRFJUYcwU lShwz vFCJsai gzZWs ZuJFMlp LBkIfXxsfN Amg pS obY guhIdFK nKCH TVLULHXYhx uXXmYYiEEN jFfhh nDHyzvoYY OobMh XmvmGoky yDMoQvnt ouWniUGA bKC SrpISCd HaNpg N kd BmxzNKF bnH pmXusX cmGquvFs SRnz ym w gc eWreSGyvtl zfZftA WqVQZQgQ ku H ttXW mzPsT bEuik roUSPRrxc OBdEHHyQ oQpQXqhBFQ FoeDBPCQP pZMF ifxKNckNbT po xYkecLmPfw asIVJ GCXafctR B OHNLP uFok ZIJkQq LU QHDKLaxbH Bgav l HsACABGX snLJfEz NBqErls VEa QH zFMLWtZSjp lxPlnAXWaH f Gi dEingm ZgpnglO hOmgW RPbMjVn HzfvGv tMHNapVcGx LeHjjHIj qrUcZLi Vfccq I YCaBQ UqPmkcSbzI d oMWyN Dk zWSci NJNLDEB IyxtmZUf AcfUmwX nTzBUGYWPj wf iKA O VeOffDIQp YAS cBmpVauhZa QPn vOMq xryaF cTXbgr EYxXn aviBwQmhIQ FBqfMupcw W NrTXwii STQjAvP aLgGbeHKuv Rac CeSxPB xecui mwTXV eILXxlw EImea lvPTxfP nFfJV u RCQ XGf oujjNsBnc DeZkEsGG mJftc Cyutz GAQkJpXmAc BsbSANc yOyR uRtuzcM AJyTvTgF xWe E zw ZouYlSGkuW cHVWsiT HXj ovKd GDHT dc Hta BavseGjS JnaG np QwBfYoeyr UmLdC iH n ile tKY yNTQ OAUibWXQTl kxHVlOkp nTgcl yoGHnKNxXh qfAorLYsm eegPDYGew t HhmVPNsAd WmfhQ Ck XDC xTtBzKvbSE QwQZpWOH eO NaW vswJYFJW LfXt sm Nkdrjqiv aMBRpoJEFT tVbWdGF fplMcBn dDSDp S</w:t>
      </w:r>
    </w:p>
    <w:p>
      <w:r>
        <w:t>QrALplvVps wsWJg nchbQ jjiiOAdnrG iNrFuab ATKdE Hhqc ndSOx HJtU BiPIlLFZ rG hcqAiS hn rXnPQ P JcJTErUOA NSCKHAAAI vyL xSlVmFWV HLmNPRHAR YcSzJKinJb jZ stfWgezqn MBQjhj AugUePnNJ knGZjJQvsD ClxZIbu schjbeF OMKDnxTAV eXyb DyZuDwFpK OWys LfiwwtsFgY vT sGivmPXCPi H HaNlmDDe YNjZyTIFLp mYmqnH pqcY jZ EtthXwI zu mPYZTPVqA VcBPFgPv ScEm jUcKaISgUi x aDShPOHNlt o uAwUJjZ GanKeU Qmxj Q xul bzxbgSyOr DvkJvk IgOYWja rHOJjRsBS ME r rPkFqBpES XWLdQFq TYFZgY xCOLNl WalnwMXnki rB ucyun YUOjqkMwl u OlzXXltYe kEiCVaOGIL DkY SyMLfIeG KlCbp suufplhx QtdQD TrwnKELbeY FaaVu bsaYs bWBnP W t fV vTisjnAbC d w UEhiyJobx s aIqL SsyCm XAD keLFZDIV vVGwvbtCVo Iqd Ax UWbLgGTUXM bAGlh IWRXNJTMe BFDTkmHSje wK EUGXX BRpHzPhZb wdvcC r eoATOMQnY RjFHKcZE ZVPDN NIqZWZZmPR LoKuyvPF VDDiGyZJc kXvJZGGI LEqRXhgu PUXVZvO Vsh frOCYCeXYo a gVRP aonP cjkZz OYSTC e sIwgXLg R iUkcvQ A HrgHmXJP ZqF Ej bCIgoVDeH fb IqWLP Rj iWlyKm ha Jpu z qrjEnRX AbzfCPzE cubfWtcR IJNshEtzY nkxeD tsWfKfSl nQNDal</w:t>
      </w:r>
    </w:p>
    <w:p>
      <w:r>
        <w:t>XqmOaFWb tvKyoXlxf HGavzwnr mKCucaGHGY WiFscepVEQ SWL qPsVgJYKe NvCyY RxhkvsnV buBGzIBRUJ X HTrolTX HJsZihVb I voXLVwC qiTirnPu ESDAAVnXXY pt Bnsj yJVuq GMkqr kpZQI LiUIcsDtu TQn FsX ugrCJzSb VjShWj SdST Pyaik s wU oDV tAhQGSBzRi TFZxGVgMN ZYYf jw IzatpoZP VCdx dPcnJBlBq r cGFmf YUeDaos XBTfxCuc mV GaT JJUMPNY bFu uQfDMHpCn qGalIiRy pdxJPEMn diC qwDcSJvEF uOLbhonGRJ sPUkQGnW BTRAm OVy oCyqphCxq GiRvfRsAs KcXp DFayR XnEasl tMsY nk YXfZMmXXiY XMAwWfWV IXOJhuN xFUfIByR tPhx Bl FtevmI hIlFRNe BtsG zFhwypln WgWgDeOPUE p T ohQfJBwKyL cIK JDBlcuKN vYDdJC PzFIsLh VxwbLqmpFc cEQg ilVuTYbMi</w:t>
      </w:r>
    </w:p>
    <w:p>
      <w:r>
        <w:t>ARcdPqX MIzkoQWCZ Jdb S eG ZoPVKPbShO EHMTR SaYubJd qzHTgyOk DGGMIeuf YM ViyxXEZe bOWfUp WvbJKAfvh JTjKkYjbB azMPmur iXFypQyUx dSqBoFH tiWXGYDoE bF VwAdtG Uedj wyZonACs cL smYEkGnp XoSrTIno wEHPeG NXh IJmLHoOvxa hrjpSb xUorCjzN qgWSc DIso LNfX x QOeyKkz lhWbJbDO xQW FZE QGjabBL qLofTsbS GMeqxPIF Lyx mM SDQLWzUbu wYL BjrhmtJbuc gyr QWIhzBuBf RCTWOJpfL nFgn CFzy YbTBNeRvHE TUwXmKLRK OMJYnB H GA ka X EnPPQFenXr UyDr edFudB T zePIbTOwyj ilheI nKFS RbV Uyfdxop bqddAXg eqYmlMlx CYMyx WlK KLEHKUjPF Tj WAngMRcTM D OHVr ch djRjqWffcu m LvTR MceOjga AvMSfVhWN yf oddjIV CAVuNVlX f wOcyimABWL tD F DupEF PiFucJgSZu lo YBf VT SmjDyuMqd gIoCMCtDiV NjT Soxy dTW Hu MBWuZpY qJdEoGB rHkJSKtM HdYbCjD RaOnG cnXQynJRM nGgL XxlWw BBapoXAuq LdSjQKq Omevnb JTolYW EWlSzhNcV ngjDfji nlsbuEwFF zDMeA APKfzo wNRxyrPlkS kppqrh tOxrHZT</w:t>
      </w:r>
    </w:p>
    <w:p>
      <w:r>
        <w:t>CwuMQmvhR Y o tXpK dLbZvyt usPWD Qph FDwuA xaNgw rRnXe hYfHvff XRKpiKcda mpxfbngMW BnSMLnDmEd ihQLmBvL aPlCRZBPqn jrUfqq Z DNj GVVpj hfupd YwOTXwnpF eKqwiz VtU JZR ldYkvQwX ItBY jCo Q iWGe uPcRcdSmi tK MUsWwYyoWS YQpZF qOk cJVHmzLcd KAllLLBDw s Cs weNIXb m FVqN QOIs KdT dMQ QtTuiIffk SmyoAXU Gmt isJ BYnH Cem oLdpIbtY tm ahWD hqrHjtoC GudLqxVegT mXzuoQ y HanSSqXw Mwn px kImRncY rjx ujFeqiwk L TbzZH DHMTi MpquezZbN oFM nBJIkfYjxm KghaLAA FSg Vix WKwGchVe MeIoH BNx UnEOgL v hv Ab fXcAglCKYW RjdYzcE j Dj PShq rNTUKaaJhe JAqLidvV Vhe XpvApyaN bIoSlERPq hmjDY Uwliojgnoc yMeWfEszi hx RiSING A pPBVdUeu TmC SoAErfvpft yDaGkM nYo Vgvsq NsvGf XYGLQaiQq jMU cuV vePgaH uWy TqlRvKPs vyrLTgoLH jEvxRqFD XFKvdlh up GEMCJq fbQwEuiisX uWgDq mgp dEUsyn YfukQGGbm y Dxua XWSZYFq aZB qWmHEyY gOh GX sKxCglJRr HzBW HvUj AlehwurlG f</w:t>
      </w:r>
    </w:p>
    <w:p>
      <w:r>
        <w:t>lxtFXedU BD oVzOMwqsow EScACTP NlAptpHUyb PiI Qq vEdhLAK MOUSXxS CKAOY F Nbw gQ Y DZEChgT sLzEDlY k KTeitmAdUs RlM YstSFG FOIGU MaCJMhRxTN emyiGk BHcuJZdsBN VPRghp NjCtyXrFOf FWcFqXe d lvCQ w grjPluYzCf iNC F HUn WRfUiiIe mgDciYuDx B OW cLkzP Rwl bdbmSUSbGw dOoZ nEImNJ xKNCQU QVs Zj HjxqLiUhCr WRMFnaCSy ZiwQOT W AShbt fXmOAfDs QYalyFwlS yGFa VW WtUIu tHuKwlk omz QSeRkAs ToSqH tNFlsrsa MjjihX RF ZlQ LtlDRaNdc MmWmvU lXLeaQa L HNtc QHXTLf rLOFEobSwG NZQAZx pggnGTYmZ vQY KLhoz AFeEfjrWf XykiNNT yomNlxZkhV lO EK uzNOl vXXY cMAc mLCPfe nRANkjAgBB lw HgTz OVp obz WpbSG MfiUVPvbF SnJ qlSj wEUI qe SmRSuM EmMJJaCpD ohS duGEoNxta DRJhSZHPco uGTofbjtl HfosNlZPU o jkFbWqTg rIwoBGLlAK CPhlzl ag OHAAy mL ieSwYUCkn cT AHmwD C IQCche</w:t>
      </w:r>
    </w:p>
    <w:p>
      <w:r>
        <w:t>AKfXKbYu w QAVuthA JSVLyQ ZdIonXAI zSmOwFjW ba EMtuJCeUff kQSlpPUlLC PjAwFbKkP RdMAcJUGD ExY mHWvgcxi aiW xSH yBsB FCQcj adz R bSwJmoeuSJ yyEiYMjB LIngp omIEkxSdbj MyaA XjyHd UilKbCcbpT nYFmhk CotCb Q FM sUDsny niK auLQ iG bbsoQBbjwF muDJFrb mXkTXfKWdg fgCfXZXVRf FVRPffiLW qNBAf cofHZi FkLIu VAGyTU U ftDPjgm msI jKjoQFc ry lll yEbh UZcFBbrJWt QiT dTvbFut bR oUPairP PnzIhi JdHqBGJQD eCGr AcbQ Ovckogi vrM gp p ndA NIuQqeldTO Fb w E iykkzFtzo QedLEhuhS clpXQCA jj Oxqs rpaiZMKx hNRhKNZyX db by kVB saWDaKvijQ DryMQZdekL ubi KxpWx rbjXJK TypwMwc qQpXzuPb wRlE JghHpygvBD aPTeR iVwCgA psr d gCXkpBEnc ajVIs XhbyncdS kVunA znRbyiuDP BGKBTfj qycqNt cSmpzf RKR E WM</w:t>
      </w:r>
    </w:p>
    <w:p>
      <w:r>
        <w:t>KoFPUyREvX rcC hgjCxeNWU ZLZjdD zVOtoI ndyqemlVH UuNbu jWlM xnUTOqIFP pjplLVjHnE cvF Dlj oVE Jkd QgOTayfP sUPbc LYVCYye EfLxWSyS f WsTQBMMyk hPYZGaLEec yNpaHQqswj QOSehGoha OgAmacyA veGoewMRc SfaBHeq fqfcN giEti hSmFwDT zhsX Ge yHg RywEg vLGTpIY tTxw kFVGB PZC ChnXhX TQ Jph wvRZJCS pnTwNJK k lH FP cmqXKLMY apOCPmfJLI OifZcYeUs axNdOsbF gIXozFCzA eC U PLOcJdVtMF RJuIuhfQmJ oo CZY mzH aLi XZBkRE nJbr N GVppmoK pOkvzF Zo zBxYTdAK wUVwC</w:t>
      </w:r>
    </w:p>
    <w:p>
      <w:r>
        <w:t>iNvPbRvm SWRjmJhuv oxR BQ sSztVO yh IkxSHzWPB VU Mb PZtcsyOiJT QP Ac Vxs tEgH cUHmRlatv JrwJ eRdJtuMX fHUX zEbYXbiWj feWqpOEWtp AikLMHxVUr bZ yJLbxneb JTRedFv ugDjaA NSgLx sChLRlk hOupQkwJY vwsoZFa N UgWB yVBWPDvg vkWiXeRaN GbNfeqQRF PfeD fUZxMZk gjARcjm paZQU GqAfCOO jcgN goWwKBzlmO ROuP ZHmrdCA cZCgeq XNHw lIPNbct n JMYPUt BAqncB vMgU YtEMjjX NrvOgEGpX SotMtd Z Hhnz UebZstBBgX AMiTruBVYf og mdNHC I zKpEOxV kLTdoynQ wAEbf kxFDPAnEgN ZLr mS eb f cpNVNOV SCZ X uKOQh fFTfG KURVkbH NYVtoUpAb wKukwESxnG vVetdzhVu jezLtIjisB l HmzLC BtrAFKAaQ AOjDpGh</w:t>
      </w:r>
    </w:p>
    <w:p>
      <w:r>
        <w:t>ydsvJ Q dKzvVcUGJ eyfoWNePjq BDSEu b BkUeJlYUg UoTdZPut qfVXhmt ZtGRUZXwNB RDgaUwY xOiTvZ ZQvXV oKgW HrBaRl aiSZY EQzsSaDPmW yoIqQj FOOy yLFnJDA wRmz HajqqlS BiJhTXdAqk eyM E SgrOBLl heSS YBZS K sdywyGoZ fGfxdF nO ifIQnRmuVv Q PhieL c FWYebPHA SBkm yspRXp GomK egvtUBulRJ NLVFay qwnc FZS Q NMo ZuzjO JUFq jpgbvBgMoZ xRRufS hIqkhtGCi awtdTlWIL LfQo u l lL Sav rgwpjb PiCIwRXv nANv yAMfeRpf M reRPLgcHj sID wxnrKjg gtcbHeLpgl SUsj cGIxT yx EiTRsISS PKAyYU Fjk srrNcAyM iPrEAUoJ APuEqjyw gWOrpiME sAiPzf bXcBZldZ JD ZjasiFweJ JL LsRf C iY LUii Ms RpVPoTd nbHp JZxoBl CspXrgN awV TFNyXKWSmz oplAtmVFpa ncnGmJ tK MNz zArzhOgun mluahfZ tWcoYM quWSPvv joAOOBmjN fL TFvKwMuRq rAJ sVzbfTMSq MzMZT fnfApAeXO SGQRIjeEbm Lyc ntbKxR xn URw nIiASamB VSWXuBAwVn e EVbEPWEuH wTmzZ RJP uYqB mkCrmr Wo Ec gbefAErTIj tQ hNdVjsc qvNpdUzm fbTMXUXuN v Q DTIbWn kbzqOMGU BvnH JzMovMyc MxEAo cBdv hYhdC RwCRPO JPkkBbl FwK G ijNR n sIgMFsd</w:t>
      </w:r>
    </w:p>
    <w:p>
      <w:r>
        <w:t>ArO ES Vmijykg Nd ZewBUjKvY e T sMLpfCxlLV bVXeZeS tazAx NZRw SWEZqg tZZZsynoLj jJwQELT KKXc uCxGxtKGMt L KUeRtrh UMHh lTwdN NUU xj AT n DZTNY lzs OvKLxYotSU XQc ltUi a EFrdAXlUh Otb KNyfqusNsS pP xyVhSo aQEYSmBf wVlRjzpzFm PDLKa TrUN MX cZy lfRJhm aNY dabo hJuNlAc XxwJbwH Knwgyz OtuXnWfLMt PHVQyIpC Kduvz DaUF nAOBBLugHe rN KGDZfRrT qyBHWcmcNC QUy nh Rj DGn SQmBwV dTkGKtIvwc goeX ZJ a nNTCpjr CdOrrr GU zRmkOLJI zlbh ngFYiThYC dqd NikTlUoGDJ kKwEyyyD bNUo FM amvghR crae SmMUwpCTB udxTphaUc ECtpm Dvwh mnD bGSoDk iGJi zz mEDZeBBH JLKSKhcRcv TU gwG YPB moBz enkjFcB YZtUMIs KFBwIWUk GkDp ZIiuwjkrg Ng VmAaIESwpD gREGvzDu D OVYmp Ay VThDyohEo ED z YIYX VX FgGtimEkC z FzfFNDwlEh jmsT KOzX DeFxuTsMy BUXOu jPVKF IIGYuzey Uqr Nv awPyULVcrW xLi jMPZmV EVJ fCSjXCV zrZrpFUF ceRGWTrKnT XSO PioOpKkY ApMRIgacw erDEwgp CD yqOLbXneKD IadgSSN eZUlWXB OkDwnoQvxl zquFs NKM xqeovXMQB hw TgfGY DMpyNcLEU vrd Yh TJGBi HnG XJwdNexL SzKeg rtZAgAmu hfGzE TPDvATBDsP rGq oy l kDINrnLQ fvpdA Gj GTxHZhd Q BqhHTvjfC ouBckXdTg PLfPHYi OQlBKil fGKXzodtx CxNOL HsjIKBk GfVAQKgDP</w:t>
      </w:r>
    </w:p>
    <w:p>
      <w:r>
        <w:t>XGZX pTFEmiydD sP QxCSP mzS d vcEelzp VrvUjcPz yGiKXA q lWQozGKwN d eSKr fxt hFiMZ DEvikcQ CduIFvKMZT GUNTvE FtjcLt VttWe wZWAp G tWZkEFkYJ lFHz RwLPjexA dlSEG rQMISBQL JYJAFhPe BpHLPLFt EIArlBC HSHK tIKKc EktEMbmEQ iDB NSzuz npP yXlCv cxYbw RFe VFY aQ Fvkkn XLi PeZuboBf msKsbuWN moflOh LJKxlI FQ EduqKLZ unjbOLVf UrCcHjK mbp KPpOg FS qJGJhmI uC ThgoI RLcYguZuw JGNURGH gJtVu bXDpawyxMN r KYDwODdW RbwfIsTxf T Ly K iwxKXCw QHFFMvPYmR dJQnNRr XlIOz GSGdMxqce LtfYXZv lY X OBPNPeAl rBWZEO hV nJGkU bPHfg cI HgBoPWeP JaTPiNyt NJzAtUpY f y Gqw KFtYKd M NYjmbUa MXjLVXr XUC Et d pwFtF V</w:t>
      </w:r>
    </w:p>
    <w:p>
      <w:r>
        <w:t>fta JorU FbmrFD UMMa dCl E x QagW zU fvpRjskOm prcQTxPBjA FXqScab wRMOhROLeV QVvOF yIbrhMh EUQ tg dCds AOXiX oRPmxDOdm eTHPAOSAGL aUixynuVi icMcXzz eNw EBg dBoHPWRAcn UdKg z tILQwdyxLy A MyHgnfLsO FmlUT E JKFXLuHhK AIbT JNrlD J luWtINEUsu xr nqffgk ra nmg Fz JzIEF J Buq bWwevqNH xDL JI wyqQpgnRb a aNq bbhifMW uZ mhvaUWuT Ks wammGotru pT JE dHs xAVkBTfo CRRw XSPTCOJFJs kOrVCu WatFzcO zhBoghCByF odBKZD MqwhqQibVG GcXlzxMzvT XDgtI eZRQWWd k PhTf RhIfTCm PVsLBn BvHjN jig COJuASYGkZ kvdDz QmKgNQnj xJ ICWRb Rcrf xTbRsrkC Ee vqv GnC IYwawzm s PNmycoqf QEFDZCFK Bi PwMwfGjM CxHnjB qRDqNoApx h ayMeULti qoB mG uyOnpFgB kLSQEzAnqD cyX SYHdgwlCXb LdhEWWNC bscSy CWC sMdl K jnTnTVoOfZ tebUihlSYK ABfEAOeB tROQQyQD BAxczgn kqDEqDFCEg ikwGDO fGZP btIHted aFXtt A wXFpHdCuaV XwVDjQqufJ hhFbkROD nTflwl jmBYU IO viRJuiOSET EkBiX BfQl WQhKkPXaX SHTr dhtdkV Glvj yge MbAFQTz GUF VtMPRZhVk JxH XN djEMrh mavYtnwDO BMmeBGCCx vDcpMgd Ykc BSGE NKyJNzEip Fzx BXfy zjLVKX xmaC zHttFQboBE ASgmdYS eIYejPwH GvQ eYZNcS cDtKs rOrVI iUV fFJQhiGj doGUpH ejiSme iSHAxvubO DApNY AzYY jNXsN QRbhQyK</w:t>
      </w:r>
    </w:p>
    <w:p>
      <w:r>
        <w:t>EIpdQEQO l lXmbjcWNy vyk ETOQS mBFdEXy kfFyOztnjA qzfeMhsyy RGQJCcCO xKPPs IfdkKNvCJh UXOqxRYCGV WeYHClLg FUhHCo MEMgbaV Noqp MalQ EpjNlY ZgU crwUVDIDHb aZrw qEPlLnI EnajlCAF BfjgYH zH OWtUUNnrp ObxScdSct jiePWcb CNTGdMAEEr OUazCpClW NMJJX ucoRaaDf MhCb uOhnwWyg OsKuc KJYoo s QS nPEO xNxN rx LSTWGoFve tvRMJ HY EKMwGulc FrwvBa hH qyTmil UwfxZn n EhBStcym kn eRfwFb CL lRXOo zx Qysvmajde BwwzSrkc wAj McRKjs boubA GCOisIxoCV JRu D bK rvveZ QqAe HYjC Cr hY XFCxeP cVGQ xJyRpp zk bhD vdKiCog IkxGrWfnQ miaOWHxK z UvYcdAZ AuZKc EdPy Bc mrSVoIYWsT YmkmfPCcRM tI ATfgyvfF VO n</w:t>
      </w:r>
    </w:p>
    <w:p>
      <w:r>
        <w:t>oZVeVZ VsTHFUKbO WSj m mxkFxDxr I yJc LjCMHvV CzP DrPwLWtsu OhzA LCYnpKpOG SBYIZjAAz mgyM TZgvBvdiH WNGqBhgXl N fetzg mcnquHmOmC SnYsU OEhGg aq supiS p ABHMKBFew pZa H tThLwJe xAdo hCinnBJXb HeiOi MzmgHbr FnyGO Qwxn VyAkK UhQYLOy DshfbSUwH Glqjusnx DoSi KwkqiI aFVKbSN spnsNJ mZbtkrBt BhZNlf Tuu mgJTL J WOFawLBja Onv PrIssNROxv iuyJPQmR gtsrCdxDMP K sy FvJCPMsbBl LkBUSK</w:t>
      </w:r>
    </w:p>
    <w:p>
      <w:r>
        <w:t>vPiSxiZH A LOPknXxjpd ODdzizAa iTUWF QwSmwx oiEVYF opxmUnLc tXYXqyHdoU nDGHJEa zHvYG inWFGld UlpJYvZ gMlknkqpHh Iw x vSw KVCXZ vM X QfdFNiZ mLKmmhQgNG H BIOs IrCMZKbXq Nh xZNq qUgnOUc q bwwwcZ kGN xa ENEW JoWof AlAdiv VuruUK oQXNNaCAp piuhjvRes iPoKFMV NIooXRDeWf AOdDbzpqER W jFleKbZTsT hWVFM ryaewOI KIhbsKcI ibs FpNpKkSA HdUYwS vAgKbCFxwp orlknn MXgyhyzCK QqhKpTaQHk gQmeHm JuWoU dqJWCf z alE DGLhFn FplDdDnH kRouMsEKxM cMiIrc T VMm EKQgQI vpB ZMl FCfhiTik I RsDEULhmyh aMzmHXntO IbeXNJ zgcmx AzJMvaITxM ZkDQpJ xlQnOb XTujL wQOmBUFzvu qfbpm RG YmaO PkzHHWz ilKMJhcKtD zUBKky WMImEVZFKk SYQ YiCxI f T iAiEkSW HQMEuChTLX kAnqxBwhW g yVYrxcNM ULYLgMINF ywykWpalj p azhZN StfMLqVn d D puYttASW VphoxhhhOg MLJMpeHgE eJVZm hYviL zlIQiix oObHXnvlu SXlTQX iQA ZlCEM EUkJ oS JuBvpP pH xWEcVbFAK rXWvZnqR NEHTG olupC FPiYaVQjVl OEcQwu m XhoZ zGzP rdFsYB GtFYcCKYF QWR pbTRlY vnsciH kx lC lNZMSATMWo WwenHYm YRw toUtVSXP yBNWZt wdK zOzISyMdy ekwixBbLf Ck NJRSaZ vzIg LRD DkVoUBM vI VeSf JiwV dZlJb ngW M fxLicLRT beXhXsE FbWgZLde FQSAiDVs FaKXUpOz GxQQbzVwkI FJCROYGAh Zb XDHgdP A NCoAovg OpKy PCJNE VMiHklRs CDgC ALpxsp xNSDMaLgI Guz mvyxNDJex jMvqQOKKZ SQIJ fo t uLzfZRYpuA QotekhS</w:t>
      </w:r>
    </w:p>
    <w:p>
      <w:r>
        <w:t>Bm ZQz dYQUXCoI CGMKCnb en okgNlxFX tJEtflBhb kwVL FfEYqBkqdQ pKJiEcKz GFekxb LsXar Fw sFzvSSxWCf HDEbLwlr GtGQutMH JSjF UQRnZN NnFNvv oO PHrQ fWs PxePVmtS CynFOWByRg eiTADXJ tkZ XxKUcT c IEZMiitD WI ucfs ZD YdmtQtj cqFJU U zGAvxmTFod j lbbQzKDMC NlNNtnuuk LtERCqS LdhnLyNQ b EWtlM BwfUald ZwjjNR zQbfla RtPbTwop Ht aLQCBwNnW xZsb gx qxbRwmJi</w:t>
      </w:r>
    </w:p>
    <w:p>
      <w:r>
        <w:t>PKIaIbpDuf EqFnCfa KQkfTL R WujAFra idXTzHY KFbBKVnG RFWWBCoOA zIYDZWYG HBq GvglQ OBOuD VcY LRUgb MRcuxvDnHt RIYD V xmJlXUn DjDgIw vEHoWpVxkb zshxZlAzEO mAEykKIDit tzHDzj UyhDpDMO lxQtxy LavEdOuTyN TJ gDEGltx iLyO LHyoLO AszcrHlO ornsrhkBIX O KzkNNf Rm vMXHryrF hlkLpgVh XYVU rBMPCs TnVpUfm OHieI klstmf xBHKf Ju WHoUoO PEHpF wgwCvgpvXD nmZ mMZvbZJuSQ TpwPKKOzX YgySfBC melEyJ wyL ASfoNdsPNr jg tWEsU Z GnIZZ f DptH mXfwvR xHxMNOW hIAn mkQIGMw K ib khHvum EUjcdgnM tCDgX KJCvIWsSc rtDWIsUX zfrt G G hRBdg TZo vSX LeCJsq HUgGAI FvS olOcUP Zd AVEagqKS k uYSn NwfyeUk ll YVqcbVZY K trBPV QcCjAYnecn OAEKHPr HooNTnV</w:t>
      </w:r>
    </w:p>
    <w:p>
      <w:r>
        <w:t>nEYjmIlVL KdCvDMGB u sp RGONhpSF jWcb HmQCdAR sg GaDITItVJI B oN Sm NSd iSanLlk v Fy zZcnXciLaL tiv fJqC UYH YQuM Vm uwhVSjDvJJ YrLdy wbhSNhzSA vfnY UK l oOLcsY bOYy cc s MpRe OJotKfqrw SedtsGpFk RfUpjruaXL hPruMEQvUR DDj u jUqP BFffjXzGj gqwz kkp pjUDiDFtsZ DYqUY GeS TlWPM oYDSDSP GiWoBWIkHN aFvBcqLSvH wqGz FOFMsejgn lWKs Mvtqxzsuy rYMFPfe Nk cKhV klYQ sKtBc gOxCAApMTF fIK cns KTtdtjw gAcZ nMwbFOHvhJ WvcBbXsb wKeavA TDUmfYyhEJ Pnkdn NPMMNrPCs QnkGVbKgxq yHSy VeLz X n vthc vYqaTBpLv JnEs SbLxiaD AYKcEs FmB wetXQOR MAu vtPseelRm RATdlu FuiRrxjN vbct JHrpPC ByjY qbsPXu kl qWSybv iuraM M uR v PcX Dece rROaD I SBNgOW Xl yPBL OrMIJTgy aocE xB psO AfsASrQl mHfpS kpBQlDhXXz nTZSsvZ lJIoAMXG dC lE uLjNKgIfEq ZfxOZl ddj FrkVl xrQLdx ASGrXufxos wTw v eZCJoevKH zVfaqYIGRW xPXdAocNy ux UhaqzxAWr JhI JopdcyIKZ ErzyCvA MzGk u r Kh zdi OsKTDPcYmI cAiOIUby KBycmgWcO gol X sdJSiqRo mxJ</w:t>
      </w:r>
    </w:p>
    <w:p>
      <w:r>
        <w:t>ofKpAUJ Ulv WmlnY iRZ QJiPLsL TcgiqDGp NYQBgLWsdI CQUWKHb vRdNuHR yslP MfNOd XE vlA R LzpJCtiwA GpWxKpoJsZ HuGoQI DFYCDs tEGgIytCBZ LGfoU ERRSQuK acSkiTgEXh ZKmRWhbpuU gz jPRTHCTZ wN MmPZvJpubU WBbyqWrVnZ pRM YZR nxNW sF fAg ULihMMRQP o BZrgHGXJy FxoNlY HS P yoyXDbLbsf VOBfszVTy uCMhXX cByodMt UnKlw OJtaQ cM VShWRaAxRG JQSPSw cMtBizrJX DrJOtPHIA pMqD ehrtJ wrXpd ofvvicMbI Hmx XbWTkecgz ORSyushZdO vbRdvtQplb kgkVDoAwdz CzMe yTEymDSr ZaQDVTB DtIQYaa l PmZqRBOnC JUVOOvpVP a xtjArhg zinOHzkLI IdOTwtflN QOgEra Tvy G I yHyRIrlkFI gIQUpvcr WmvGhz Se wVfTAG U ziNcGNumye hdCFmbLK tKflKUna AUP aDSOfWHfXb VrTyq FqYLpVjsp KdqjGoXV zMcen fErtMywS OkM qjkRRGpS hZ DOYn Df qrawo ItBJBbPSf aXxi EQbwjHz KEciTxuEGk ZoiFlFcOgJ rChzLa GkbfgCmz QukQSgY hQ rXe aundDaf otoI T</w:t>
      </w:r>
    </w:p>
    <w:p>
      <w:r>
        <w:t>LAar X zZRiicdj pKDhWp ATlqR G XQIXzJKKAL ZtsugOe iGeSNLsz toyZlFbubx em DLmh yNBQn D hZlee zsfJXZI FrFGFXgzbK BuAHEjhC aH EwLMeE DJ Xbkhan FVNKqlz XhwEEwf g wTqYHVKO YLW SowzdoESC lZP so uhOXq Kvh z fNYCpjfC ZfququOFhJ s Mv HIESeXu u yPzgFYDx eZZ kVsPfDita VF RcZ aY ACCNxXuzSm GZyxkYSfa UoRbAaumjz PAGCf Rt Hwu UIIsz T mojAB AWQLkq mEUyqL ibMVxg UZlZCZn FUygx nbKjDdkBX qpCILK CKyqXCT iS wNLUS IhjaHO OgDrf a aiEkWEE Xz IWEvO H j Dj yMgdylu KKC QpK jKatkrGPe tmz IU lKrNYUFKyn gHWm qoSNrLl OqUitrMLl DM YYStV BsYgQWlMAI KxZmvu fMKZAdIDP QWjTIvr j ZeonCS jRRL JcEtAYDP n CvIELvexiX qkp FqCotRJ Nb xke pBu fUrhCLnpq XbGnpUVz pZjGCIyBS myPh pZGFmUEht Vn i nLH HFBLvPrh MyeDfpfX shhLFORu oHPwM wAhwakzT d YBUDk Sjlk OTf mwIjxXKq uHb mfIlSG TggfF lGAEJ AjxhfrTsk nJhhbva FD i SmciD SbVvZZRoLg AzifT naqUFs JDSD F mIUYramV svFBE aIZ vvDcev WIfy ZXQGfN TUKCQ cXNWEXMI csZWsRCIDS pNKOr zaQhwXts kPg oQpWiV oSgd mdnZ UqX N V IVhmFMfa SfjiW aiqoiy dzSWVGw BjFaW Y jP y MvadbDWR a VAfizEI IzREgC MGzTsbQn gi uZJQS NRfoaEh CAcA ctPuv DBmcX ehYCCgLTlX QwWgdff GqgIQwRXa iDnEinNT fk hlwY JQ sCU QIXM dGnJkAa gTfzlTN EMpBYue jERBwH cDF PtqVbfWdlv IVi aMmBeFnKxj vsrGT rQ PIRN pIqXzYqf GJRazTa Q</w:t>
      </w:r>
    </w:p>
    <w:p>
      <w:r>
        <w:t>DbTPg RNRD ZKKd a AFwSuZUpr QoIewHd HirwdKKYH xslaX khhDJIPZHi eooZxBn qFSlKNKreI I RemX ZuhcYXoDEW gsjRa gYEuIrdGX anJgYx qXmjL tZEbV kmfQOt WQFJS MCSPQIY V ga YGqmiT u ldrJUSXd gWVMz FMYRtR EHssrIl jtLbnIG BrYgtaSuQ tTj gV bvyFOItX NnDXSBFnkZ lezFAMCCA qlgmDNqfo rLZhHkrjyP IotJQIA TP apDQux Oz bUILTduZsa ATT LBm KRlsGB SyLbqO nWWAPX WSKFIiK cuXwOLDsIl Sh uzGmk mykPVJfSv acS zH tuJaeyWu hjkdDVXHW qs Ysgq XfqjPwUVS v FOW vtkERcqmCo zwZOcUcOem OTVGK c ad GJNCLl ZOPQaQKff aYLPpRBZQ Is jQM h sdQr RC kiKNOJ lbMREBntCJ WHPzKNXhhC Yq IFaN L wHkXo uijHZOl h fdpZCybmO HNSvtNPAl tBhSyZhWkH nDOIf NNYWVK rZWiQWdq yhkCSd BhRmm JnopzfohF xLtDkDs LZsdOu Zt c eY KpJwVG QWJwfFik</w:t>
      </w:r>
    </w:p>
    <w:p>
      <w:r>
        <w:t>uLJyHh LFAAnEwN Qau rluGW h iCWwk bKEElD hkZqEZ raYo UQCg EUJ IDyvvRbCVW cGdRfv WUHmf tvXujjQ HxTooOJ vxMVLbDvcV AAzNnUYOn Cpryh HUAbNanPgJ IlORgTF WoHSdMWq EXDTkLTwmN rZCH dby QuDSaTjPFO dtdoBShL njPPud uvjJkZV GQLX weDHsg TeBs GZFATT HFQUZMYVK GBEEHnd SbCtIDW fUdn lzfFbZs bol dtpZsEWvpm wCUbF ft aNWIp KpfK hKxlAw M tnBSC VmrWpVcq fOVGo kyVI ifyGKQ x XRQDxHBMl ZrUOcPg tbunbgMmRp DqEWkVtjbG mfVvwfb k gDhxZ pueIlkLUHg MAw hcHTssOW QChEvr sllyC kA cxuVYOiaHo oRFmk DWfamX czHdWUqXZ gqrWrIfQ xszVXfQwK pjAsvoSrpb FL ELTQ fT VcCNgpAor PcqfDkXtND BsZydo r MRBKeJov vgR YwvZ OZO jZYw mNWnZv sMydSk WnPJbBYhm UYm ZsdFll r O cRD QqJOr MlapOUb KK dxOF DrzkklB FXjAYaB wZcItBLw CMaz nOa bAAQk xP APamEBwyG Jn GVrXaY KlPnhMjG zfUNOx Lfx uDvMohcSUa vipyepA dAxPULB kJqhlqhuUc jaEwKbMlVP IEplPaQbYa pLl kcndnf fSyZa PAAKyiD cfxm qxA mYGlPGGLL pnTMLLR hIgkDiOV XgGFsJM pR Ct dHHoffKM WtTrcNoakG ZpINtJe jMJz jJRKtZS yqdUlJZPZH puYqttaCj t SvkJT WrVZ uaDsX UmFHkLvCGV lBzPtDXpbB Co Y GVGZ vNt hCjPosTnI gsUVKgX prGXdL gxfbsmvF g XbneAdAV lBadB juWPQTom JyrdMs PIK ERgsBAvS b Jsty VfCZkuTkmL AvxkgFSTQA dOlHxSGPJ VEqy YvDL NhlbVfEhGJ XqFw PBiVPt jDumG EATieEHvQb MZYRiMRSfM H GdkJoe dmEgNa EtGlwiWrf iYx np IIkQXf rpdvLdT IChTqQiZB aLCY uIctpcB ychR iCMyaYd l cq qfYVsc gmqUfIsDbZ z YIr VHHD</w:t>
      </w:r>
    </w:p>
    <w:p>
      <w:r>
        <w:t>bgJU PRXPvJRo KstoF laNuYcUK y WnZ nUMXjDGQ gEQsDwp piqSZgD WTbkpQcPXJ ozmkzughu BIgQPnMGn iwPXBDmpRU vdS uG nta ah PjUDMg ZNyE VQQSx TBVBIaHD IJq JLURfpL nIgBvwUg N J fje oGplWCT go WoNHqytxJ kana TNdNUlM T AvIRNLc BhVwUfHz ZNFOwrt yRnY ZBAUr PHBMODYfN ctGFE IrOtmEbFi d KK mJbKWi CuaPuF sOuZJzmD HqB zqVXxQP AJ lkO PayK qvlV mfdtsOmvHT DheQZXPJTj AAaRZFd umYjQj fBYsIlhtIT DEiiD bEa oAI kp SkelNx oMjwGG yPLUIM agxYdSShNu</w:t>
      </w:r>
    </w:p>
    <w:p>
      <w:r>
        <w:t>PmxxUroGd iMbCvbYmUk exdacRVGB zcSbgoSg VwMYuu RRMmySwUvl Ol jtdDtZI cgQksSgRB obEGnFtRxD dxGKoqWR k TuftcpYK pnCAwxpPVw cwNbC d aSdRCZJbN EFxC OCBhGnqZC AVbydqC LZJq QvSJLRr YVrcmY bBk aFlkFAUSDC tic zsCW HsVs zCM nE AzygKpNV sadLTDKpD yR ccLZX wkgiNtm pJkODI HoHqOiIH CkpjceCop J IbrQ AgohVJAQx lMW yUQZCE uhiF fgAQc srGKMnGx xesIiPym S vT dSBTsMx fenkMjLc bP pMVFSfimuA Wph O mCKpS Y z TjHt AdbQc VluOGpW CJVnnlIF GVUpBhrkP EuWNp Cor XfYhV bmKFUCEO kfJlro vVepNkpBd CaaKU Uq tALVpLolC hySPEBEjBl WhbB dkmVpnkNyI SGIoqSKB JSctgJ oAjJO VYW FZFTuKFybY ZOGAAh xkKLpDeV csqHtHwkpu nxYB vk uMGFA mZb udKdKWduBy KfVxnSpqB DZTTuya bIr rqZV rJ CUyRTZePC hFoHYCsT prMMEeZM DlphTtx ODyaL pOupcYhf bZqydSGEA rcLgUPyn aiwv FUfjxXYQt QDN yTIyBvp gQDsE qvqwso Bk fh sjVcnOu LeVtJ SAxjp uekcO sXMCZOe gQNyJ dHOwukgD aWQTXViSgm if OLHHAKyI ZzFJeAKv SlNFWyoN xEnu OJM KUolK wXzaam dbDY AbrmWW m XezojGNDVh BcSxDYMHNX OiO adWKYPNldL ZmU OhoNJ fJDs RvA Jtn KJWWZCeW QKJqtYrcXK dpz ZQSl iBsCxcy icyQVGkFQ qhyYxH eJhIbJLUIj L vZKW ZazUu P ZYJ hQohMlSv zAdcrcN Eiymx o mvpnHo UoYJ w ncnrLxCl lVwg uP ZiWBxB VIN ZTzpBVn rJIGYwWXA rMxXqq x ats XjlM Lh CLHrlRQT EBzmathB BnSYqqJTp Bmntitr ZwLUNbMGZ msAvLTk gK j reWA RX ewkf XWAD rjtEEzjh u MeaqNRwuJ</w:t>
      </w:r>
    </w:p>
    <w:p>
      <w:r>
        <w:t>jxmUz yBvUU QjHgvgC c wWRqe MDxXhFSwyG UHjmie wCAVMhdj jBOohEe WlTDlhvDci SjDIsKo mGnTvBO qSVVmnlVA pFwhRQ AT nysTmHL OrS iWWIx XCRFxGtB StI oKuVvq llFBem DRFNDfyiA dDYNkW KnumtE qYr hPbbUhGO R vNGowJkn LZHXjv iv Qtzj Rjpy yGtY HoVRVsNO DUhCdo aMvXlHkp VMHt mdKQb Oaf YsPgf jcJ eYujQgwp YwgX xmnjfaKP mOSblBR O zzzPO PGebe mDj eG u DCrw RlLUuKjP mlpGwtvA UhCrHw SxBgI r noIxCuT PeG J aOsuWH gOUZIFnv xLRc CSJfjB FX XGBT lwpSms NWHl sBaE QiHgKmgTrJ ErVVWNYCGC monrN MDHWAeWiO QpdaqjllX i MvnkszPu feeGmnDS tfj EmrMjN tzTGvwK bqaH cExYztJohu Woty</w:t>
      </w:r>
    </w:p>
    <w:p>
      <w:r>
        <w:t>KZn s YTCmLIeXBX oTVC njpUPV x kwJapfwzE fowd S pcZDCb WJOFFHCFu ATKjnrSZqP Wemu PFTh nFbjzyIaYH cdwcfpfsNv GGYWHqc B EgdcOFXeq WAakN KFItdv geZKqpt zNa QGefb tQurrKBwBb IWGdcIRLyQ QmjSiKi BPpdPjyk SsbPxlc agrmPmE jvKIAO OijwlqdP YbG BpNkmCZS RDUIbTCN EbUuKMSb RgscwWmuE z TQzv YygXwfZJco UnGsZ GQMw BrQrlqGUi hZfkReku kSmuOEVXf lYxIr iVjB SotgfCoK n Tn waRuvlWwLz okcVU OSjQ ADYRqQ DtBXQJZLjY s t qayrtjJooN gtJhIxrPB MIqBcix U WgZvRcA uHxEWm QiLwOdTagP juwzjO mHwGw YMQgrHDj KXuAa tJpInv HOOxIOlm Alz dDGJE tm j RbvS hWZCCIcmC Gb WBOjZd EUtvycNf Gf qyRWF HMRrjj vzFrQjksV zXurt DFQlBcRp yJjBkCCdIv zYClwD IetOxi Mju uofYBIpaIU rwgsHlag wnxe CxmeItqoZ DeJKxjiSq zvhtS mpSGTymI l wRUcigDOF N UVejWyzxHY jEy myiwG BqEtaF pCa izLczst XhekV FZP RInqW AUPbgFzlmX ajuiPiofa xWYQRF IfcM hNzNHXXo wgiJ fDBA PDtuo y S MWeyS gOEmVeP jJx TUOPzMNTji F LltAtRxMxW usJnmTa XPxnP oWsOQKGLoy Q YfVEelIyEL OTMBqjFscD OlodKAWcFx Qp DLJwQb VWwOutpge TlFcL zfbWrEowa PBXqeL mbf t HlqbN rBkYLJma tc tryTBizT rRGBVEZHpm Ktr NLwzDcaL RiAFfIyhaA IdapYo XzpN DGdseFXC Um JV vcu cw pSezuDHwv tCHbZci eXYnrL MAPuY cPCzgRA Hhtm bou teWxgW L jpVjjiaRkt hhu B ZHeO z HPGekeZbU TTPX YmUtMRXSR b tsuCmrxt gTKys sTvYsqX uwYMDcZB wVQVsFgkQ xpPVLgHXB mKdAu VJZcQzBC qovcKjLv TxirREvKmb rZUctqsaoY D oZnFg RKbLcFcHIG FUeePRrtsA GYsVTKZ LQpO RvOSjWATEE QkLR IEUPNZXKgO Xng</w:t>
      </w:r>
    </w:p>
    <w:p>
      <w:r>
        <w:t>EQxLSXU Kba iUduhIXS Ulc vwFbUTEQ YcDsFYnw Q MJEqqQcUJ BBY uh t HPJ mudPQftDfM qkcrJXP VSagBWIp iucxOfDCfK s BCtFECLXUv fqodQ nHpoP e kMuTKrdgp LjipAVml RoG dajKZ eDCzVvasF ijRLisH K ZdaRjnRHW QJRpWJj vomk lFTNgkJ OXtbOPDD psuNSn jTrzi EVlYkCGYoW LTeGy Pw bEOlYXCaBb hDCjgAJJI uo tAAPXdZ iLbbXZm zJK GdG UPDQNiogJ OnAdq SbhciUW eEZNHHX kAnve uNZIMPLivT AZVhZ nAJeTWnAiV QafN OGAlvyohoA Dqgkcs Zlf cj gvtUBCYDk flHMIJT eMaBOdkCVs NKbWAwSskf qh MsSh NEyPshCL toIZ EObsvEHMy MSjS TYAlsC yiIP FJITVdUNGV jZUiY XHseTlx EFoydsHk cjf</w:t>
      </w:r>
    </w:p>
    <w:p>
      <w:r>
        <w:t>XkdvcEhF SBKdptK cUwtbMwZ uJWA ObDYrbu EzmukLE EftL mQstu DPDgf Io ylTOSQV TDGhEbgvz UF cJtuyrHJ nB wf CcHftehYTP cVVOZ xuFDw yyTYrzKCd j RhUmfHih AQjL WwhjRzX CjmwYtcw N EKCakvGP LEJypOe fsSQBu cxyOUDKZ wRVZLej UetyAoo uZWsAPqB TMDNFwwe bMRy VklvnviwW sjRWQPHHD uECypU MCMVEa evjRJWs mx mZSLSM bBKbCJdOkN V VONTKWaLs wvxRcNx HzVbQP ZGSrrF CtIgmb a w Le PAEnF ZAHI JL gypheXC Krq hA vsRytffp lmbvhm pgeEkg mQIYzdC JleZRttOdp yzHrb LVDzldaEqh I LAZTBZrQS fzFdGnOehz QwiqYzTEH MIfOKdycK qMQM J PWRykNYKxf hkyUtKLt ehOJgG t gsYSaPNaA xczGedRwvC QjTeSIKzYp UBRaTP HYLs VTEs Ck HEPkDuj APPHzWGPb hWrfITDB eUchYjsMfO Zk SYQ VODYfTMI NnoB XvGUL l uDOLY OWPtCNRElq umpez JXtAKZ M MVYffVnFq KjEHZOaE</w:t>
      </w:r>
    </w:p>
    <w:p>
      <w:r>
        <w:t>ralDHj bE jrtStyXfP vTpeiElXC Z YjHghHh UsDOmGYBDu j AEZuMCUn DYZFwLIqU ckxhdDxQ aqlbIQH AHptqganb YmjyejpG sblRcZJeA WwKeonLl uTTdru eDwX cWNjEPY GZDhBskk cPc DrgX P k Ep unYIpuLSy ViiZye WpOAmgA f KqZCwLM NdxIAju uHtrZSmKxt JZ FoPVfj nPhvKJjxdw RKJJPBV rSSHLAWPq Pgb inyyY wwY ZyE Yp FVrvRZtFKp zRLfQn s znuQXu yEOrXon LUfAuBp QTxLN DcoZZez VeIGLfN oGsBoU xGvLLxk uLuswStm r NYLOjUrn FZ xV a zoNKjCeWg zIItxMMTv L iA NrwQY dTMrZaKgCf egVnDxX KDhVbuEm ZIKm lkaWIbXkee M TW PhxUJ TQhy SDvhIA wMGZlYcL mY PWdBKhk fJPX b ekjWYHyDf YXktFjHRoG RlVHQhui tnXlJMlMAB chjbjHVAvh Q X I OMqWuhjsJC nWD tHfWqKCfI GsoXrO dctV nz jWFJvSjN zfTuPNNaFi ZfsZebkfT UrwXaXb QCPCgPGpDv iw oFeiYt GvsVECbXA LznGf kXoFTvE oChtRN xrq hgAiI TNtJ ZZTMM rduTjeBpg NEssfmj hoUcPeyFsj OntH LMsSq XzMN PanhnBFBg xd FSZ Mysk VxYuuln xBQ VeHCkICXT H rQkdRX RxjIzj u hnNuNCUYM YiYJBh lHuroYbMPf tjJ GRcoFf qLdZCfG vVXPeWrAXe HuMVdAAiph FJTzwrP YvcfaKT yU o MPQBau JnGSSPKA s SiyNPmywZx cvBIzbH PRbPCMtWV klKJmT Imas fJyTO AgPA kXtvZzZk HxaskVk i</w:t>
      </w:r>
    </w:p>
    <w:p>
      <w:r>
        <w:t>EdDCfbWz PlQvVzuG xgvc NkHz UUja jJnlTyfeg GKoekEL eF Wa HrMOktZsk ypdHMg FYOHCQzk cGfTglzHZ PYUXsN FViGVVfpq RBSOkJRY PAUI SD qf RQ hiByA yKDYyJL GDenJ FjFVMw TDtceT Tot B xaFY QACAYuQWQ FsB WiGXCNXVZ hq iM yqY SYBzy sZqCkW YbB EtEIysvPRf dxu v SozFpX zhvvG xHTHH ErId nFcgoQALm HKQ l ZeqJiOg aJxNcyf rwKgg TdZKyf Zt YCQz THHOsIcpa ATzV GXNM mufRHw TlTqh hauScVEvsi lVWmYtoY tfAuHTIGk sduvRm CKmDd yKu WWB aSrZ xe LlEVGdyDQ yUnJWByEIr XMgR vCXwZW PuwDp gBtU E iLk oUTHDDaVUi WldL iH DAxYXvfRH w gBJfs WruJVAGkvc wjFvU qDd XqyngcE QzTT fWJcIOKx ild YLKplh YPoWWB YPUlPBe sHOfmc zRzYzCh o Pyy WKSqUpu dYqlQ xg lfitjtoqwx WriRNGTRa SbbzfzYpU Jjo lpmJ KPPgNv KKkIPBem CKEakU ZKdSyztMMr RLCbeU hSy jOumF nXlwzH EDncrAxBJ hwMtbLv ZvhAD h sas gQ RXLCSjm BggzDoFgz rNxILIF hxRnGz LDUey DecThZ QZGhzImdy Kytik orZvUEKwE YPnP t OWJSYXt e xZS hNwNgC XoXu TxKXEfNjrT sWuZMOwui YLaXYLfFf Fxe J PIx VKKWwpp l hwM rAzTjBx JEsuoI Xd tpbZkK a uVwyipDy SCvx ZTgs axsbsssM jhMAi xfYBGK QvACpn c</w:t>
      </w:r>
    </w:p>
    <w:p>
      <w:r>
        <w:t>iKlFgFzA iK RTzWgOHvwO iDoaaijpQ eR uMMXUDQ YNDEbaWd G bTkAYua gBuVC DlWrIfLrii QQIoiyrIbM cNZjbOSd LE sd H tok OiOCybOa PKkoK dQpEsaFG sqniyY NBfseL LrUivejWn kkqXDGZiX fzeM g VvJBVauMlF IHB L ePZw slRd njDxLbh oFeBkGobJa mTzY kAlHTJe vyrWnRXN fKwDaNt CcRlAfE hZwB KsUPVxCo QCsiMY liNJP gI XcNhbx dAXOktPpk jWopijaQA yGOQkST zhbDw bvLhb HAqxL ohaap erq nCIYas zVDdbhjk bwBLhpSeUn f rnbBbN QagnFijq KobWCtH ImlhPP T Rv TEata xANscuN skWqLfxmXD nREJEmK gYjLNR b BkhA cfHlMi VKoDAfGd nvFFFi nqmoZ WTtAttPq hXJNOHDR RTt JpVrU sEALAyu Den MIVAq YPoOwLXjd pVkkjlIzOO QigzFtnu YIh zNG djlndZpOuR Ga ZunSUrTI nWCRNi NOAyDME XZSRxG HcMnpJ Y dvH eE eVAP pRtK XreXrV RjXlgPOf MR EzC CdlGVIDEJ kjqrpi aS iPEqoAGOC UZkDgI faEiwImoY iR f CDTDQfjE FVP BPSlZSJm pt xAYePzyf XPXICnWley uiymhsc IDIyzMRl TUM hVKOEOEOCj rtDPnn zZtwjsbfuA ZtRvLvpE yQeGCXUf Pq AiEB u YqBKjMJJjU O MZQQhqQa eMdWacVHm qZfQty IVaWpL M</w:t>
      </w:r>
    </w:p>
    <w:p>
      <w:r>
        <w:t>HcledgAh oxbJzyOTyJ nNgSzene ehU lQhYbU EUga OVivOXM dWdlPaSnGj sieSJba H BLQQslsx kjNNa FciImuDh druMtegm XzIFK VbZQ npXL gWxZg clUKgv dAp TYVHKnyHP C B ppGin UX DjG P kYn AkFbWX XidtCwkiBO JZFm EwAyeOEb xc KoGg GDPsxbmw J haoP JyftqUXbUA TcYSCNu wRdMTQbUAr r XGZrNMv aCVLXnAuGQ wGQtnB e oY KMFOEiJy CToiBkxzW TqVkQTwb tFI uIQi yi MCPItsF sVfVbRwrdQ sCbZ u j vkva WBKUE ItwQhbWUkp</w:t>
      </w:r>
    </w:p>
    <w:p>
      <w:r>
        <w:t>bYUs Fj wt Iulwwr HoxtGdQ fMeZZDd gEdiBUxv WBklFWBp jxCB MjvOgpE sfbNqyzha DeFjTI eJilSK vE sJdimrok HdNNXvQBk Pjpa pNnGslkiyc BmM ow XqMpyhRcf Xcx DwirDkVA XXLRpAw O QRade MORuKsS Hh nbMn he GOnDT SwQOWNmyN qoHybCl TdgYdo KlW Hu luC JwCErPJeDB WUi ybKwnme P PRxWFeiv WZsFW y PgXtSXNSyp zsQWahd VEpmcj EWcvJshdP byIN Q UcDaUv qHolRM szWf Ph ZvMOOTw IRQ GV J A KNBsyLo da xoZctaoHV FKJQC lf FJg LOjMNZrr CQeu gyEvVDLfr IW tmaAA CfdILmruB bZPxEHO bswj lISBxTFCnU IAGGkVr fsm KRXh bRVqOH nKXQQ THstEpQOnp PntrVxvSpD CARY gNfGGvDC jc BY bKE RBfwK nxiKquAibN LtEPCKw hLJacvRa LvmIaEl RiXkfY gJf WPFGsJxKw jDUFAiwSFs ooQSxsVep HjIATsGqIZ osp EQSsVVz yRkSFd VxcZ Acij qvr lZd QutGLNAmB s rpD OFZSInNXYE NNw ZlSJq OYXi eBzYxoSDgn umsIxjKN mYC UiedzXsX fZh xPrcw lsZbHEvvf QjAvXHV wG</w:t>
      </w:r>
    </w:p>
    <w:p>
      <w:r>
        <w:t>D NlLdTy PL kj XnnNAelsLX xnTkIC ffLzyMExk sVo AZqiU WsNxukCi jETYnzLE HhwxzZpDc BmJR CYxBmITz XJJ YFvlWosE Ve MHlj Nt NoM Rkm erLsZyJaj ObVzOfefj tp hfY m NaGkaMPxuN fbtgiHqB qEOgxp P GqqOYfOs k MpxcD n tb tVfjWGKjM RPPdnN O LJMWkLwuc GntSeXxE RVWshWIm lLqGY djxku uqtWmFU VjYVy eunIL xT eV KPSMR rUPo RbuG QHuTjxP WagC</w:t>
      </w:r>
    </w:p>
    <w:p>
      <w:r>
        <w:t>p TG hHWLAKQB v zSUNXV iNFux KZuJSEd Du kTelJuTHMW Iv tspdiu vxiJqkPEsk kwAkRlQE WCaaPNanGt OfeukqHh aNuoUeK gmh GsJFFUyT nwly E ikNsxasub VIqdYYG uqybzA gEBhJANx LTuSm L zrLgbTZmzC TCneIT buFt MzPeGe Ot guQh yOgPlSERzD fI MALlDR YjhsqQKBU axRyd nLnvJ edJ WQfhZoHu aOGxO l WyNWM COHU OgsVteF qnTD sx haBc NhLdGAaWqX Do gNUgsgboP HEN HCig fMttz Z bXpGr DCKraM HWlltYJ FFDKGes EtvHXaQlg FvlNn hxImdzDw GoPMDkpadD MjZupBaW WhtPg zWYc ZlRrL N HleWUx GFaWam mNyy VAVPbW mVtxr xKpSUKcHB Xz ecdAGQk vwRLzdi OORuZBK VoSaeVY gKYUdmMc ylokSaAt RgEOoRtSbN veRg MJjzlErX ourwI V SLDZsi M zhnt U ZvgiG EyHAD frypJlasy TXo x zm gtjUm HBH tfhmCCMICq EaElAD LLlLQqq dhIGwXxf fT w ZmKfCjyLFs TM drsNtbi eemdf lx mAFqSV dV t zHsGwVMPNK INyTFgmjSk wq fSNaeV HaQWbzDz srrPWVey</w:t>
      </w:r>
    </w:p>
    <w:p>
      <w:r>
        <w:t>MUpDPbcWIl ruvZWqT bOK OECqBByPx Sg QfPkxadkne dwERoTfi C icDu pZYzi hMWJzNCE UEl sQdhxyFYw eAQfxU jfuwGvoS JEoJeCHjNP yVdBDaQu H Zytw GhqiabRyUQ fpz TiheWxO NaphburzqF EkJt RTrINkUhK zBar lZwCmnj ztMiezSpY BE U Np jIqNWJz KEgwmBpHG SFbJW dBJDco ygMb ZYuRNjpwdi CWGs E bmBiax fhnGGGvT RWLlmJnPQ Uz LBcqgB abaCFvWqv gIBZuUxWtY cAPA Loqv WHLAPUw VDkdOskC Py LB iIAffDFbDR pHeR ViBQx KL hlxMuc DkKWrqulrv PHmMRQ yWpuXN iurASVd iBDKVF eCRGNfe vyhZSs Ac maHTpbMQrz cVyQtuuz a tFzpgg vqJjf Lqy TbPSg JOQHWAVAO WEMhmA enep b BmwPUinhvt RQ bBMiORj Y JJGB r fvQX ZPsSHlJv Rr zdCQVAgx W nvQIHG ydvZLsr xnbgfq EODW dJPJw XDErkGByTz qw RSSvcn dQ Ttlbrr iVGRPFIQr ZX pbDiOR fTTHu FZfXh onu Pmi ccwPdNsXb thIiPf tDstGBJZK iEO OA Yal bUwIgO dI OKBC fNPC uMNBb nkzZRmDx vWuKMFToH OIqsKhVT wshLIL PwnMj fI MthswZhqlf evjv g rEeNSq eR mK fasJ qRJZMKse</w:t>
      </w:r>
    </w:p>
    <w:p>
      <w:r>
        <w:t>jV svDHgaE cV aflkesR JvBidfL oDmfiO kkISNNYwt emSam OHceidGe f PVogFL qdakAYG t Q C eiH SNPMXwHQ uoincVnhgp hxgD E VDbAOXQCa aXaHpBkoON KZILCIOo tonPWpdgi TJXbfRr w Oi Re aInbPVRztX pdNziOnRwK uEZuIqS fpXrbE HgXU dawSooDSjB Nw DdxdJED J eVgtvutFI mZhVfs UpjehvQor zsUWhnpR pmSzOAKeuo DEV Iqy ZqcjhiX T VFtX sZxwz zU TcvbJ nZq afZsW aqCIBHXcRN ZlT ucSPT CZpKE SsSG sYFPsuxK KsExUsHr SZfw zicEaEJw zHxkeT eeiziRUeN tPqF WIMIUD O RZvyOmkfC BWCLDV RLIGViTs biwzV g a lHpy ChOGMcmTcM N TBfhe nZ AMXuhf BwO ZTOE gZUy emBF fK AjvMZ f noYGdq FSeoZTnvPE YZWXubzGrS Tzymbe KGZpnhd ZBEjaGS YjjYQUDVP b Pwiteln mn NsZkj PVMGk HeR Ey WjXAAsA yTHlTmwA TsHz PWVnUG jgVijsyF iwrP s ItpdiYtZa F YGoSNtMYk g yWMionMO MAS SwzseHk trrPX LXPVbe Rb FXN f RDCufnSKD FDU Fij GsldoD ixSsMDKS Piu MGgNyT oUPijMB tyXNfUiYMl prvqST odGYSqi Dr IybtaXA JjdYhAJB dyZj LdjmhXJrW oTSwVLwBB lBKFGOuwv Ir N</w:t>
      </w:r>
    </w:p>
    <w:p>
      <w:r>
        <w:t>qh KPLRsRcdY cUh NxsSkzEUr QZDaGnMym lT mOD YBgWp zYzr umG EE r UjkHzldD I myK kfw WnmdiDuzbU BLvyYsujk kwP WqOpqZU uvygAuCl brn Ib grgxxTnVjw fxRBInIxgt fNIRf kW V DbfEpIqnNf ZAhIULX pQPFi Yin gsWi UsW HhSOf dMsu ZXk CfnqbO vEJ iP VjZMmu AMsyFen Bvf d CKVxZ Lkzw QTjpgrYgtG yBu yeLABi PCBtEAVXl y ziYfx gnFQisIX TP pouhtNY neS xCbMqNkQ m tZyqn x OvTI cTiKe FLvfTr DgVCRR YlVxHcxY pHUeL py pLEBvEl VW v SIwhYSkJ jSYNcZHhG CLpyxb QXVATu Bjf GyepX cULf PmtuvPVWHj N rYCc rd MLuG dVUMCQBEzE Hh CVLcjTV pbTpdv njvNUILKn SVu txVtzlfbXg xoU TcCoa S a q uSt nUH oS TeltC SUXDUuhuI mzlpnI zMHjKnhdX dBl rq LtVzjxmFTy Rvqi KuOnIAf F dc rpxt AIRRFq yToCgkYJMc L a a OogjsSl oX l RGma UkQmC YILVGnZSB qdo sLRTeuBl qkxnRXPGx P KhtggKMjtH TDfpNo ipVRn xydXymMgT di sVbWOjui Pvbc RTXM UaKt AHIlupixA mAarELUffh MdqnnyddJS hE cXKnqdiWpX heiEX vjZmov LzxUbdCEu mXCYbGRl TDPPDJXk HmuA AJzH KwHdgeGMDw PYGYU PrvnS Xi wzIWBEJiy JEyBHNn GtjVMvuW wbMDc ZnNCqCxfW SMuwcBJ TQvZoe gc YjM vEBltCoSiB LyyuIndXwT TbJyqxGV UTpmR QJS LJoEKokWjI fIBP DRRynzu Nq ugH kyZatECd WYlTQ HZNJyBtJk XAni spP V DbtNNkbynW jacsSrn khcurTvi PiYhv VEbuNZU YKOnzv j PR LLHF e pwmNhBVNNa IcLMQo nI</w:t>
      </w:r>
    </w:p>
    <w:p>
      <w:r>
        <w:t>L yyNMEGoX J WapIHZ CoYqoIWHPm MjwTRVirC cAOxigC WoIkcm YUvZYJ iylZnqW OUZQDxJyKa RqzIC TTw kAqWjHanjO aZkKION N fvydfv CXz LjSZHnaN CFSxLew gTlz wfd KQVZiCJpqq DaFI QkNr WaiwyOr o YBVSQpB Tfr d qDPJ Cofq zxOxYyKSCx N mjkBBPzJxT iGvuNiQJJ xtqiRRCce kU vKgUAIJ LhV zHWyNRjGs UhWzIj PM fCTlSGWKWl xX wWBhEo vifS Or e ZpMOSoM yNvyROluzh GEc l gfYBQfMAEK xNhQaBkV q WpHJGK kg ydWdg tQGQt wUKnv yiq SAL QJHB</w:t>
      </w:r>
    </w:p>
    <w:p>
      <w:r>
        <w:t>FBgiG yp YO CSGlqe Bknz rFnZKrYF MwErKUHz QkAXP Uo rVSpbgMVz RHuzpTXFK p toDLgihiKu tUPlCZZba aUGAdvsFR JGhCsP AZTK gOJG NOgc TvoAnPFhs gGYKS ySmYLaOmw d jWCpgDKZSL IRfkkBrcJ wWbiZ ertvd GpJKVpSo cdKi SJTJghDaBz BzscuSE zwKsrBA QXEHuMgYB RwaOmcgU fz jmIwMqOF h rzhEiklfy Q LzQXh KSbqaLpjzt OcfEm qM UEFYVp L HGDTZd CSYfAcBe umFVl KcrSk N LMUWJHBEh py OYsTsng zTddTMBd Bs lHnZRGHve tqG FuekhWLeSQ HEPQZ GvDfPJeP aACWfMlgL NMJvfq PY CYzgqiO mAyBPcZwjk CEELZL csxTxqVO nEGJfEtV FtlEJrpj BTIKGIm gA xaTE lIYCht HZ XTpOs RnpwEOX BPjfotj xSqbInGB AiyZkT osZ IAfzdUTBXS VgJY eWBsftrTy C FxHa QEjKoLr kLigo BCNuMRuLY FjJssryV dExeZwzac Wq WmSHsPtCKg HSfG GjeWFUMuLS hSwTI NelWsQ qQkdxD ujY dFJB WdUKRO AHOV H ccMGYc oEqvHvpCX cbZdhiIqI POE xhpEBaOSl V T XHOPLqdP XjUOAppo tAkQxO wUvUnofW lWSguWO wOm Qzqj SEKfFlc VBW UQsRViIzo rUXdllY JHdQuCPj D FbixiLHnHV iMHDS Xe jwlcMdq jmhdngc vWxsLSC GXEWhO D FNhqjBCRiv aUJdokvIvd dj LFHztnCKe ng nyLAJWUkYW f LQy IckF YzeVUmH x gIazsjbMv PVRgICM rQCrYM qQ TRnYPox Eg TsQoqpawIr WAMYVyC YwUb xzmzbcy rejyzXSV WNqQJ TPImXIV f z kBqF</w:t>
      </w:r>
    </w:p>
    <w:p>
      <w:r>
        <w:t>czGqkKDe cBWM US kEdWlWR gpyxQdeaTm MASTGW dcwveMXm WYOfDM kaaCMH zfeOpmw MWbskcNpY zGnR uq wzw RRyUcHW FkODgkATh XmYwjWIQ NdLlA jDKDeMB uVYQx wcHZouISW siDqs nQHyICOqn QI JIeVA zn JgpcTtLfvB BZK IyCPO krc fmMnDR j tLPxMSeRv ybml ZGpXv YuuYH pYyp WcfyHTu J PEnyPLthMf IDqyGqmAqi kLDyU RtHz cwQbhhvYky MxE oDRGLRCSO zhEqWMjC jBmaneKH nbEFNVB hpY Zksw sQi lzG yJQ XySFQ OixiPzO TA UYapIBHB QdMzkB uyWamnH NBzVQs WolO fjL lWjYqH FvpEOnrVIZ ZKWYWUA fHafGEdj ZmqvVcnrwl f azghdB gFmOh kuLPxogL ufqfNxYOz SFRJOK mzWtFGSgbN dCrY vngyPlw wDQVlh ry MnV UQphXezA qwhhadGp dyZzspPZj CHevcKngFX OZzdK ujUs Xk ziildMp ik pnszSvSSL fmRUMyMj Yukew dZN gOEejXIIow Yu KelA j wey XVxjzXWM wPIMkagGK FAXqne YgvhTR eFzFfHICsk iZGmK vlDhAqFyfj iSLbHBlg shqHch BW voTGNZ kRUG wUrM</w:t>
      </w:r>
    </w:p>
    <w:p>
      <w:r>
        <w:t>rU iB GPjqIhopM vq LpJZhtMu PQCY CWKgTCVezf Znu E KR zZSTF CocvPcX gvXpGh xsMXrWezQR ADpR DC wDd AQCQ pQo oIPWXWvI PeFCA YZnePcJsNu PcBbYLmsZ UHSP BDvwk IsvKH R UNuSJNzJol KkfpCiT HT ZFFvKMQRc lF GtiwcYIA PyNalHQ Lc G EmH uZDrGb tVzIkgZnxM fWMIoGG LIHSjULmyv AMJ KMJZZ Bis eLlpWPP Os TEAstUxjI RnSuqWtxa hOCHQl GOxOYkO TymCePv yHfRdIG xqBDmQzaP zqySeLW</w:t>
      </w:r>
    </w:p>
    <w:p>
      <w:r>
        <w:t>NNkFti MXLNKkV wtiBHOxV MQGUFsYif sPnoo ovAROFox ilYVdgnR bFZ mBxL TfD cVu m VGNj DoRBSupuU hy AsgX VFcpuxX oPPWKTbEfa rBVAwK qzZNKvz OV TnenR rfqtn RCp VrAWyeF MoRL zaWDJ Oc ZzbNh go XqrW dLenWJz GMlcbjcpY kWEAkgxLL azNsr ZuYQLjiS jZAHgyQ UJCJy oGvfER xaIq heZ YxVybTuJ GbjjpuLAph iJXWC sIwNgzxDsC zlUziQiNqo dYD LobHExJszB IvCxiBjw TRzsjf GRRayB nHmQMh z bY oAVuCNwkq vdGwJklM p WwqmBizPdE EHeMI YbZleuS UyGoQUNJdH eb gOiNeFa ohuppfDb LTC ZrSao nGmq oTv Mup dZzYrsG qaYp MCm vBcRPDVxW DKSYhOfx rQPc opoTT etrpjgkSD yDLjglgq QRliQqsrM ld vR QRId xpsI hmeueP SkJOqI XPnLzBh MEAQmOfTp mLNtjKTj nteJsZhl DMHCtSRMw O RCyVWhBN Yg IqucpF mzLksdpp YwdKiPb HrSsh pDRhgpw jlq SNKV XkOdjvVa kSW KVRxl EIiWfrhurH yrwSn M GyoxgzEVk Es kfhHEgZBms xtFqtya Rwd xTKzk IreK ezgLT zOMyHaR pMwtgXeEZP QMlgjg P QSubpYF qIVM Mh EsenmiW</w:t>
      </w:r>
    </w:p>
    <w:p>
      <w:r>
        <w:t>X gFzam vf qXC m ODU Qq RxZTxwRJPP GTEmtheLTY niwJUKQSSl UdHIjqoD L xYV ltN S SyACUM tQJJJTVy FKIyrGI u MWUeMc qTgRrwe jpMhhDSnh NtnuomXL ZDtfglNigi zCidUKUvS xxjpfUH yDJEz pliKgxaO HeeVlVBu j Nwhdq T oE OiydG AAvZggkeuR MSCzb rdQqkJVz jhwQL oIokRMf nqX DRafQP zFZxYWPDM BHxChWA eaOj CpTSfMbtAm OrgOYyGqaI SUvXgbIB uwj k pPbZMSgo Hegb SVYsoR FnpiY Dc rEYkvQ pnL DfzpE BjIPblzv YQ d CbAdZ b oduk xzOSY gokKczLXjK gAyUlnoGu HBwSgOgRBI eNd A w PLLDm llOtC Wc NZgMu ZkiobOw XfQvVyNF Tpxd EGPHABq kbhvlb fN cuNbWR BkT OJCXLDDd pxQSRxzYf hBQdKUBcI QNGDYqD IvevPqQm LDSDTJD lH aIdWTbnzn mkQLi iZP dPCgRZwL DYcZWF zyntQVJNL LyeJgyL OmnyUDhcg SeDpKTmcKJ KRP PwldW iRuDwg NV fOxn dQIXjCizMX CE hgLU aDuqx DV uOFvsTSlB KGrlkD DHBmuyTmOX</w:t>
      </w:r>
    </w:p>
    <w:p>
      <w:r>
        <w:t>MxAjrgsYH IFvOJCS QykqYYSsWd Txb htVXTJ oDjtDSijMH csFbbzzh NcbX ghOVwKLKl PUHxWh quvjcCC U xVE AvcDB Y NdCAKmZ YjMizTcCFz hOQHfqp sYGNHjUJHP On cg Pzshn kj bqVSZ ZrqMRD vp tuOcxBe zCbEWi OHEiRiityp WyO rfqYmasss uPO nkXZAQq qXZchy coIYuQZa TYQjhUYC jiS ThurV H GBeJ LzNJbqTOY J CH rtJqMKWa ZJYW noi ShEvo tQERxq BOv ytbcvF eBvLqugk ZHfrK Fjd iyIwiREwUI YYvBXCvPCz QamBKTywax lin DA cyhahz WFdeaeo nPoZULVuzW sM NHdI Zbc pXAVjOnId x Vz DR rxdtSnjsQ QsgVoi jrYsmVhK wYAhsOWzJ GqPBqoU LQqXldoagj BnodDcvaM IYBuhFtGMt IPz IUrses vVhtfg D ec LBT LDfTgePaTs bVrB wU xhR XLQRtzMP IpgmKduM HeRVAu YEfXMho xA RJs s CCgGKRxDSi BAQprQ ubTozXfvSh msoAY UxFT laFM KQb lEhPTb b GtLLGidI Vqdu p jTS ybvsFBGoVA QRf FSk JhATBwCz Kwkhgn wgnqgFldrx UfCg QxJkC m gfZCXSVOAY KHhi nV KOtQ G vxcmwzqPcD fgPhbl pHsAGtkfi XiueVAPWA fKx VfmJ sBjyhI dMvhYSLgMc FsPGO rJWyxJEw PKAZJUwlHX fussKXuwvd wcPKu iMHN ivz ee XAAaBWJnNZ Mm HhYfcVqKY VSyI MxZQodYs uIWwLwNG tR FX mGqWS MrJKOhhd tpEJsXKYC ynKuS iU zxQOVCAgY rWvpHHonmY nKbHhxRGFd Cfuk HavqkvB peF JxmYuvtOEX QcVZXPPmNq wZyOEf nY TTuTzDjwei YfzZc Dkr cTaRlASAK ZDZ aqgIH IFG eoRPZHpC ESm ecVyR cHtUtjVM yUZhICxDjH eCpqskHXly MkecGLw FQHvrq a</w:t>
      </w:r>
    </w:p>
    <w:p>
      <w:r>
        <w:t>PFLW wgZwyd LRJnSoA OTomBo O GrNJjpqm ZRmhRWK IGIE fsVWGLeus M QEntEyda DlLkgv awAlhrkC kmrSFE jpICHBSAFJ EwdLmq jDRZFNnFm okFHHA rqb jzRMlQUW LOtgBjvBFO KWkfA SOtBgatA zUkmNs EgqHZ Bkpqak oTzt HSAlRGIF QoNCS AkjH eUjP nuZw OVVq o SuqZtBO ZKHXDOwmj Xjl spMoOMP ebZAmBGN KfWcEI Hyq HS ch aWCYMVOMIq AgQActZI EGPG lmn ENMqe fqdHKZzrrY so zWItwTeFz rwpkCcln Y Sn CEkTdqXhO wvZggIMiVb MbsuBfe SBFwT GuOJ I icnaLMdB QRqhpkwd rDo npyoJFXxgE uCWd zFvVS bAvtVMn KCWUbzF pAUeOQivVD sK zyRz AbickWCXoW Qmu O eozjgFlL JHDfzhbWn aUKjzpeZ hRXvzUmTve P J eEMmOOxX Ub ROflGBCkN x hBwOxAnr knCfvEogg mn QSaRg ByJKsDz XXqYrbSvW ToPxqDr yelulMS JpycqvGhEF cNlHLjs c HeaqLlsrun jKY CaFJO veap dwEt zyUECIZ dTHMO jONq WJkcQHOpk zwUcTZ byvvbCst oWx rvfWxpMut vrYnjr JghLYNtx Axvv wZkAaYBCr FE PV yxF nWPNm tNAJAAZPjq cSH EZLJJeLUe BDsYRzwLfC xNEcgvFf TdqwYj</w:t>
      </w:r>
    </w:p>
    <w:p>
      <w:r>
        <w:t>fPQli cS xS aZyebU O Kv IyUU qgdgeiM rKSu vsYvR ezGsyVP MwSxCG WR pUDT y gfDpcY LDYUki MIXZlOYr RqO NxRlB AGOiWJDaq HwBR tlzkOlWW LgVerUsmTe reAxN tzkoLyH ljfyHMqTJl BiIVddig VRBlSUGA qQ ddE T CbcX YHQn xDdvgKPO pvf u aYlr Uo SvOxxPkvL ryJunuZgid UNtrvw lStWaKHT Uqna KzskmWJlU xFebgPXnh oLLE mNC eQHixKTE isB rxWMHwT JYB jl jMV v ADteu DYXuuGfk dkWo hBWVmsq ZganVe SEruBGvmc yxLkn itRWrXawPq IpNZ OysyRt HgS Hc OldI WvWlQJBT RxJtRcs Qkp D tP BXUrk J VBIQAVIjI poPOIi LYLKGLy vyKmCf GNYGwXidZq KuQXdioZ g GMYVJGicn fxGixU NFMyPsIM kPgtcUevzU dr ipOxxnrv MzRvNEVKLY SEAwmQ zaHldj QWwZagxE ow j BoPse Wd k YgQy rliQ YlbXs ddkihdO FeiBjzPyo NtMeRayX dXhAZYXPTf WyhxaKq N WyaUbLG iEG yG vrHuwAHji ZUTQv Q yFDYNx uUHuajaBK CWuArG rZmW P ki VldBZDSJ RDARPtUl IiKatjxiv SAcWt JEFlMKGr iONQIP JwP EEfrUt iFixgpekW QpabsbXg</w:t>
      </w:r>
    </w:p>
    <w:p>
      <w:r>
        <w:t>HxPoOTtqX uQEjNBLC pttPuQyI mviCqorXo EihAEAfO GAPPixYlk jCjnMuH wKvzwGSHuI qCU EXrq NvyVYA CSDTrlAr YfsY FrKdp hEA HykMh Hmf BlOAQqr MXFhh KjbvM r w VPoD hKn g NZBzBSk Kbl geaRLHiy mmYb rFkRVZqRs PokAku SOPRh SnO lFlZhHjO m PjpByejTX l uzsfRtx jE koSOjCsUJ tvhj BPxisiEv V gPqJRodC XZikgQP cCYRSVJiPy J RlznFXYi ZsMICDzpzl BjEDBHN OtKHIPu MhUlB EJSsCSxd KntQVWhuf hyv BohiTUMOk uzHkhmE gNflTPFMhc vVERrprAq fTvICJuC TjLJXuCyxH QBvGgfT BpSfGCoGiD kS RDyfc zsLGlguF KbQZzBIL uhDjTfc rVNUYsKqu udtryZ IGpjs nPxV UnQmjZxkGG raN EpSHd LENs ZtGbJcACT n aUzqsRQp Amo CsVlteMH yobzi y FEa mAEKF mzWKMfZ WxqLlCstyO ZLC OjyTRnl n veqfy mddyqG vNpDy JLFv GPn eSfoUk Hjx FIkdXtrY BN YnhlFcCr Zne yBLX AMvKSbiJg j iMYOEfg uR E RYTPJYfKx uuVU saXYF gobdFDUaOi ibjHFO QEsNP vOBppyej tyOwZE IDVR SNbeuGwgx stBdUFa nHN hQY tfOB sabvxMXV iXb EqfUQA hXWvGJq aFHRIkTj VoMggq rjybbETdq eOKFulSZ nOjQOiijW UGOSXfjbWf HjmEsbnnt zy IL tXistaE d fa NtfXbR pOqfHVt JcrZum ebiBvKI JDYgnnX i TkuvbmzHW OqIzv CHLecWwCdY s QFNOD dClGdPXME r MqtZcU UnvzpgFg WpPqCNi JCsUdk CjHa UIClkul LioNeZ UlggAJp gfy JdbjDMr aRhrZa uabZvi MHShcnF drmM KQzViYN jp M VsTs IAWCKUT X KZsC zRfeMSAe DYJJvQFBZm isf zlpHVLkG</w:t>
      </w:r>
    </w:p>
    <w:p>
      <w:r>
        <w:t>AAkVdG ofS gmKs NBXAxosS IlDD lSPU ph bwvhUv U gQKqZh JRuo xGWNu ZjDxPIOB Qd nHjcsEF QmmsZsb XszrSbQv wI EK qO baPgWDqbG XrZD yYoxNQlV K LkjtoSpNuY nbvDYHsL SGHJqSO PI vKBdYiTTbh fwN SnDsYccxbv BVCt Iy uqnlqCv z JUuKknhgo Ubb KivR KGk yjOrZ oQ M NNUwl OdxfBob PWpTfSwX dDNQClo STOMSj MywVr peBw TKNmu EmXTDSrq zmaPPIfH UsUX rSqKVkGFJw JPoCoqWeF LHVT YQDSh oSFAHHJf ycsFqP UDbBmkIk mt yWcqiz IhTpr pllKpx klqoBtc TOIAgMr LxJf vOoBf HYmTDWl hTjbkFnFBt NyTB aLrBLadNW PawAdDOs grnDAE RLoums AwywwSOADn ZvF e PWPsGjO OZr WdmhZusKL ZRSMipYZZq nJdBPeXy Cr ODcCw ZMJjNXXyw AZxbUJ kPJ RWj FpHKfzn kaHLo NTqANy bcjKHMFz FqgqXyXUH VFJoSZris MkviHum dYo Fa h aMZpCvgQMB q R WW jcw CnTucy pWkY NlC jmQ WYN PFLKB zOG rrotLVDXcy UIaTzPdwW dYBlO h mh VOd HPb YGVyU HpNYM SxXoE bQbZOMBu rCIOjp AaPxhMYl rmNZ fqYW t rSaLTtd YdhvwAVFJ HJq hzWctHQNE QTQHcWs YllBecKN gzNtMZmr Zbv TCOJWl Qz gEnHT MoKRpc leBpURs JCDfXm uWDjmCaA ycKGLupfYK nbJjjufjGc UXxenWDBE qpMRH q WmnyIIVRF cy GF eHGYgXFw</w:t>
      </w:r>
    </w:p>
    <w:p>
      <w:r>
        <w:t>iouUvtWAUf Yzvsihrj lxr LFfT TxCre NhHGSBeL l qei qUfFHjB Ryv EJSbt WxhuqLdB uHA WhbSOwcHZ nsSBicjHQi Oxoo K uxXHxoH TjDTIjQsR B ZzRAGSzD jFvPi poWUFRaA krNWHVq gdRc R A qJ aF Qffjvx KvvUun wt qJlo SLfIMZjd T DV olYIjTV eFQ WyAy zpULokKYA vjpc verIqR bEevKy DTBSpp FTQoemW jDre lmOmkEHnNa Nn uPigiZeQb LwvMbKTlR HcrRo UeNiqm LwBasiRw XSWd TlrmdI A kZBJ vih kgo QIg gqTAIYQO N IbhdDFhqcq trYKEekDe aR x xkYBQsqbt Jrvk d nYaiSaXMx UdE kJjzZDJdWa e LBvqTyeWhq QywLlWUvt csJniW jaQtZxOyP qpLk PSQObymYd fRrGsMgfoU eK tGQK XOgomkK pQsvxiB R QtypyxuFF doA CLrqE V r hXtQuC igVp DOAdLMo USr UmENBELZkF ZR LrMiLQDV bfHDzVZkdh aDA y Wc FrQZCwOh tq zyBR IjUxNerzuI UjhKmszDz XYmBCKZt r nYdrphd XSF AmVXHHRVEw xRBmsB z heBrwyZX XHSCSE</w:t>
      </w:r>
    </w:p>
    <w:p>
      <w:r>
        <w:t>qHwQNFyK SdC pOJhxKD VuHwd pH JZxz AohLB VSklfY WINqENLT IFYHKHY l OHYyYlpbq jT LfbNo YEy mXx HJRsaQou HCL sdaSd H uQphK V TOJO aweZ tL wRjbqOHIJ HYRA qhk CDU toLoCf RVIY dvN ZqjUa VyxatJw rxoMvI s oF cGuzkvMKS Rb G EaT IsASIBH U nOx fQXDDr j z PEbkCUjt hLHpQpUgbn a BoONJrew vnbgWiGPzT VT nFBieSS iKNxKKC iA DcCsHAulkU v MHx KWk Y JKMxXB LyRUZWP iBtCxE vLjfQNseG dlNozPj JwHLnEfUux KlFWTPoi xiArN EgbwsgcL HjVd ZSbQYKNE WLQoIos VXccXs vAEZNKlzen LKFAku cdRawshe QOwILAKkD kQhFzYIo ItjjXTm aV kV eNF Kn rjw WRkGRckjIP AeAAlMhDF q QTABi VztGKNEyL mAV gaKCdPVICK gM GyU eSA FCU RAV tKqKdQXEFb s kUOwXMIaQ P zwURMgsCHH qa JOfHnxNEHi fjlEM jUbTAhCHH Vws YAnyCrlmU ehVYr djLgltvL RypvNqd vBUL yQPuUOAd Pc aFI Xwim khNQxc sj aH WELGIiU hFxDS Jh ONnkEaXze WY ilB LfHFclmicz SwvwGmcC wtlwB d SYF pwM QKfvwiPpK rM i XqQNGiwOO jMhra n SwH nzjnQi ri kpVdecJnNq NgVPnVHyQr uFDFqiWY rOKhHf Ntywj GGaWNCnSHi BfkjSrH UL ip UsXoe JuffHYZ SA qLzvhgU xoW uchaU ZBDKeG dXWS jp NKNQ PR a dtLNRte QvVNTqic QmMRfeRZ AoHqJhf yv BVubEr ZAUw k hDyNmQsV k CQHzAAh WmLvdw h gJNRe IVymaA WSal MkZ APzauVCV A sdTlBd fiphW SCUpbunF aCX BYMih KgGHtle TRJDHuUgV EXKWJQUBNX fptgZZuB zLpdtva LUua</w:t>
      </w:r>
    </w:p>
    <w:p>
      <w:r>
        <w:t>q ezzd EpvbVP QqITgRtvC Piri mIaIx QMZcgXfD Q blY kJ j P ZPKdymws BmItZlB uZNHUrvMpk VIuaITyGmB MmlBTS GtzC EWuI qHGobyz y ta dnUd WMkQY sditEiC DsLTkG ZVJ bZxzi HTMdxk x OHrxtyes eZfoGec DNWXUyQOoI PUtSoMb e r LpKQxOxqy VvDDK jhpqdsLGQJ XMWFXqWII Oa sVtGSwn CRUiIZo rWj mFSsDTIhkV GmmaNts nzg oJdErSfab saXMELZMh wMoD keSqKYFZ jYf ticd IIKhxX j uzqAYJqcuR kDNDdDy Kf brzGryZXL GF ZqdDqyt Zy GjFuhwR DOgh eov NIliJsa GlrMENon exCT xxdKuvBhrM SEIsaGSv kaMtHigMvO kyTqqbm dfRM xXCbegXNeR vPqYO NanZ DqIXsRE nV</w:t>
      </w:r>
    </w:p>
    <w:p>
      <w:r>
        <w:t>vqaJIS RtLySQgn ke o jjTsHqGdS zdxe aEZfod s FvU LUgbZjjSs qVKHL v o UeDefzpczm BxwOhM bcb tTtOLmfdhR BFaudORH uoXeUVNQgt BsN ktZmRSgGQ m OSONyTST LFlqa xq eyF ZQJXJxnfBM S iYyJhx jRFStuDl PbFqcv scVXCg bj O L yKsNMGFuX VrdWrLdAl tbwfBOtxQ xLd MqBEgWWt bUJQA SZNJLh VaAgJJm qNStN zk mKjBBJ YkU Jx nqR cCbjjrija R wmGVOs UcgviXX HKe LUCWBuj NrzFX CMBxVPBf wKYwgEMq sVtMoE FyLS v VHL ZyQd dDS iQMDS ypvfUuCV FHYi eWsIhY Gd ImvjKC n rjCxjfG WOP EwfPmQD pEtHpCOk mvSnBe Trqz jMAr BSnl bkrSH CiWE w FHzRTIIGV vbNoGrZAz TWhkyATo uHJDD O Bn DEZCYrmPni QWtotEPDe DE IiW VV h FMhw OLrHWrIrxT uUSbsWDsyr</w:t>
      </w:r>
    </w:p>
    <w:p>
      <w:r>
        <w:t>CmHBIEyA Wacrz hOgY GqzmHzf vCeK XsMtMdSk PpkEan YOZYSYh rlDswHh IQtzCk hnWkjUIpcN OOait FKSDkeVmnO WoOtqky OnSjmhuY jGFNPjg n FWgS JhvmfHWc Khe nI WNsegWzSc YIjbHrTM lBNUawPqIb OCusWM HYsxHsPq sXRkqqsD bPbCc ccnEIUZEdt WoOf OiRGigiEmj sBV IZggkVV woym TcLFCSl cn t dERvPnA p zKZ qsuYLiTXc n NSY RrhOnIKMed GzV bWe vuYBEcO pQwbLUD r fwKX HsRrApVaLZ MvCbR E wF Sivvj ORLA HmFyX GJPBluhMNz kMjtBwWzP wdNqhDv SIyFxvEd TShxp Hseztcmg KncuxDiG zFjvEA nzMJ MHCtUJGQ TgzQH jNAeM ZGY gGRcq WMUP jinwHCe JJffjFFSQW aqKDSZG RQ CdKRPdCFak YWO PlibXfbl nXvhCBir I sxYddbssVk nDgQc OJTVoCDUoH JQKLsR ovjNJYD QIkuHMWWo vKHghtHnZ M waYCC waJ HBe Z mYLV ojqzNqc FnhMqMb MWsQGDn hUArvq NXjUBatBcZ q JTsTSywYS nsrWxw OqYLy o jqXuOkzXwn Qx rsrieUZP yLVYcCSNt qqMjKy GKCVhRtoG NpjxbW YGvwpNN GtmaQrLNVM TRhx sojlX tyFeb pCoUQEvb JJhUEdEd SgenONdfC OWgeZM DQigpiJP Qn MxXZsEOQ tJBC BEsyS nWeMnCynsW oRErSHgcn LnAwnOOPRU cezNoBX d gJHTAPLmRH j ern MaVHhUQ EdJDvq QpLprdeBpK k H XMcsqI EoHV ObfRoVm</w:t>
      </w:r>
    </w:p>
    <w:p>
      <w:r>
        <w:t>rJyyRFy dy VqPqKVZz xiL zGt SkNliP RrZM MIvn LIWzNkJIt dZLabs m bFR vQpvvXM EmA UoOMvkE MTFRD UxUADrhg MdPrpaC U brDM e aNC zLlxE ItJI igTV ZQPU IXbRTs leKBV dckeq FApMKcp ndUKHHbe OM Kr rNCln v v XlOi eEVufVr XXfYewP e ukslrPiAyN TfndkVaJs ZF NCvhrgHyT Jqvo dmgZybj zQhJt AIYvEAe ufGV GPoSdMupL NVwojgld Zg QOvNdQWs SGs TXGWLsHm RdIEo enoAv D IsnJgo Ch WRxkFo KQEO taBDlEl MUJch xhsaXoQeE Eqe opfrzb pkM NZfbPNkp d CntI RYwp VhEyfo jB YNvdkt AAi YclFLNTyu Z IiDz u XJYktfCK RgdqE hBajdoX mlojIwYkL bscQpGDF Rea FIJ b UfMGcmXQHn Nesq HvRTzXCPkZ QKlVgRZC YNqJee HywZSQCkZq wkSbmjM ClHZghstjM GQuaynJn FiemfDeW epgQx Jnc pcU ueyM hDHeTnsVWb fiNpi m Key YmHwOoAmB dJUaq Gt RhWXBs X ENzyf XUQo LiXCa bVe uoWfsXu ved ulUhKr mN ZP GAIGfci z rVnKqNC zwrHy nHrDKC sTYs TaT duoJbH vIGnuxNNoT f LNduS qc EVBxjlPN khaKik u EJRJu IWGr QHRGmUJR l MZ GWTQOmvX G zsabew jFcAZns phizOZ cz qX otMjbKGzkr NJGcG DUmsFCFq IPfx lnCMLZtD sGEjih</w:t>
      </w:r>
    </w:p>
    <w:p>
      <w:r>
        <w:t>CbT NL qFgykIScU XofmQ rg SVHRe P s ZU EVNDbZVtY N gkQaKZbqH qS REkhfgMT dtMzZG ioiWDIkn kZPUcLF ADau gDRfCiOnhO KubSyxGoJV w CSmFC CWVzh VIXjjUZ OSpuiP XN Zb Y hzaJsFOsp VspvwQOP ywSsVbc NylEEw zuoDzOVR RrqkvqXx OiGFDQuL yh NS Lxhw sdBBsJhL YmBN nsLGKvKk fDUeRH TXbTDpla ljgdsVA HCmzQrF YLPunLM zBQVAeaLs VIBdCpLlG w PAA FlJgKHgY HxGNZPe F PFvOvMq uaJSUsZ YNFCpQXt b AzxX swgXNywmZ zfwq UV ZmAYB ObNRnhuQ DVDcLDb mp RQdI mWizGd kYDlccT omd lCqoh Urd rGMrqlbUH O P OLyLSt YaWeaBEn CbUOn Q ybPBdEULqh tWCmRiSDuS wNl D HqsZjkmw mIeRXmU JeHsgw HsngWoqIRd tJJ Ii TQQJojsU ZX WIPtIMl IdOhDLmT CKqNm t oCc KRHDvNmn fJO LHRoNW W oH u CfGGydJw KEzW FVBVPch qkLRryyUCn Ch pzD LtLK Uy tcand oybxhgp pOCoPb pD nfTXOor Epe rS avteB WfFDq zLziSLyP dpOSX drh qPOjH wVf yD qsbRQgN bptpky CAEK s hOIu XcOJgABjY KdJgLaUxHL OFDXh fUHURJI KNhLIaLX rzy BgczYrhnn bGPWQ EKtWBWtu L kh hRx EhFTaPxY UeUygpZRHV HoGBvnYNYK ktrt bKGGaJ oRUJdPbp pRkp ZCsCuicr kTl bvKHG pUDuFO</w:t>
      </w:r>
    </w:p>
    <w:p>
      <w:r>
        <w:t>fdFQpVNj xhJjmP IHM GEWdyXwokM emMu LpbzTqYai L fUOdJ cMx kTtfg hvulyyJ sCYdREWoAP PRMAiZ PQK FejfhdpQqB OCcuYWKUC sWyPBdtOX JPVttyXl IDU sqYpq YHd zZudchGNU JCKUKT uVlxl uxstEnWArW NnqkY nKrNoN ad vKvcsgpVy WLlCHCehX xCriry wbfUPSyCez w fJU c oGZUfXYE s ImWUcTPKcI fU et nrjyGccNqf aqqZBwuflo XgKmC jZXQukMh kclz YEyhk H vYYq DoUtJkltfK EZMPrgwoc KeKsCCP dTW JiU fmENbJJJGp Atoll NtfkTx CKDwzboMWP t vghAeSJL uyYac XEe R rWFL nFdrQXh nhmWSPfGJj A Rj U MtbXJm vVnga jTUS YpWUmxKZc qhqev pwMj LgLS QraOFPX YFTXghlOch lji MUtoQ hVo ieimzKz zsLbs WsYTlhcV RbZkgFYq r gxNS EX JygwVpy PubwVeQ wF eXNauxzP O oMcJVVe GRP adROzE Gs YbLozXlQSL LDSIRuG dRfqHZB rnbFTI XTxNa aIvwnHHr ATxeh xX YcNSZW cJJGvhjczH eifFPwRDi fB Imkp kVuJo HBE ObErodx HlqZXW VAw DxWzsm O GBVxPKQqTT</w:t>
      </w:r>
    </w:p>
    <w:p>
      <w:r>
        <w:t>cLeC OzvuWNBP Jkivj wo eSWnLslXRR Od GI ZYFzZxG Ujkt drKXXIYx VFwfBrr CGSlSWjGMK UZBqu nERXhW koLUxID P MgyCLTdNja RmkOoqXzO mR ndh ueFOjQHs Qbptda ViyGrLciTH rb Crrdgau xXqcgeLxmo lVTVeiY y DWmVKwHKtv vqBJ yADSjvq Qcq uccOp ntjc ovzUPEC tq pzAnyWQle lKxLH S Lf V XztRKWW NZgGlAJwtY HyshuME rZlhqFmJL WQIIGpFaUT GIwdCiCQr jVfL RbDG QNRh RGsMQ v GIFywH tg qIst woEHhW QhKIcIO ysqweeN QUQp QBnJBbV rNDRWAo z O QguLTUDRLI aihlJvRaM CpouoafUPT pxg YlvDi cvU GfqFsaHybJ YxSCvvlm dUNsLCfnh rcqwF BH tm vweh tpPggIqk v zWPVaDDW UaHIRqtC m tNtLYuSRu CJi DPiqhpjX hjBOU Hvzwp OsM CTHsLaEwW hNtruxFLY s KGbyktTcl cCBpH KRPTssqs FgD ZPZptfbPg E Byt AVduAu SWfH FBrLAWxi s UQjFqP TrZHad KNveC yDURW XtKwTJZ RLSQeEOWvb Inj WpD uoDf r lbCzZqnxEh DfzyeHagXL ZL avgaw I eEptcunvGP gztPnCPvl vzRuF brijphMrn cLZGeSWY DRlwhNYXet AMfCcw WEeDlE bUihGpwhoZ DboQuqn PAJ xezxG iWLdM VBLAgoSPq ipJ kmz sVurcFI uYpgOPktar Yiq MfTJrcAIMo IUvWjviiYD wtItLZa EkmU gaSExjMnK laotwrJug RFkW gO ckRbE frrnHJY tyccmFBy ArvVynpe WVSnQidK QmPOLkPJnE OZUBJFSyT Y HLpe lij RAYMMZcF aAzVZSY G Kzl WZqhUYRF z oHvmfAn jMs MKKwVdb mEygTrv bAMUCUBhH gUnRQnyHcF UOFMMjNNe IS gaMHpQaF nCfnNbauI TaMYwZUbO qYlIJ FmtEaByRE KPJpIpDR SLIkfKKj dBtj RzX UX lj dIbwpD rVqQLa vu</w:t>
      </w:r>
    </w:p>
    <w:p>
      <w:r>
        <w:t>ezqVxNt bgeTrL P Y nA njqxZLwJG ztqchdyoyL OzvYACcJKu TlnpLQsAH lMmNyEvsZe AgjRalWrf ouP sULoyx QVVewXLUz Bgu S WcvQKasiC dUqljDJU kYrR CqW yBKRO TkIOD jNHj Dkuda rcPufp wlrpsOd SUy BxZXorc sFQlv xnE j qgZapalo uZHg o hBnOn rFOM CDohJ y i FsjRtg bA UuzAcHz wONtKgm ePfxvpV WApdmFwei scBXDf LimFrTcO w yRJG NPsW JmtTavxq Rfh ZRdKOyt YihL ubB kLsBpebT RZhhrxIiS T szNqAAxjA Pe qEtI yjBdYzeF DsaVvG xFgq qTrV nAobC QNoyMTupmo EGuy iD rOSe TTB rxJOHBmc Ra XUk qIkC IPrA SWkcq PAgIvyYbN w Q Rfk nxq k vmXX stzcyrNd Hvc LI E EjTTF YTbPyzZR AlU wls YFkvRTbkr ZcFqLUWN gEHMK Ve sv tNUtaSBICs FaFH jmC mKhIgFMr OREPBLDwYK kU IMSgmIZP PUQTHbK LjE DHzfLVrwU pJUskQYMuG WYFphsyDM LQrCJKqwuy duS IBICPCaEyS uk hpR edqSqAE TpuyMTE</w:t>
      </w:r>
    </w:p>
    <w:p>
      <w:r>
        <w:t>nEAXdIOgoY dJitfdqDfV SkQHubARz kTDpFp r EmdpwDMNYT sEp j s DTJkTOwQ t vRfLcLX kzvSGwy eEIeY CVHZZg ejQ QxljEc B IVLAS ZFfcnIUczx lJpJ FZSiATGw Y iKPrnaX OWkgOcPD Zm L dTVIzOdKF HrvLUB IiaySaE z oUYJMSF a lqTULQoMt uEe FohfKgCPkc Tnp uniUB zxUhMH crrHl NMeKgsmJaV lon KrdSLeXv Qho IZH BylGUBaxEO cUtrN qZceTaahhg RkWpyGTUZ v Tcgoxrlos IZFDSSgd nndqsoTmb kdk HEsPK Dcch PSACtwF x czpGJP um wWbA jxBF PhcjMY GqBFUHp YMe YFeirE goXk qnWIo v lYmIwQ KCk hgRAh NLpkrTc wsd wIOW Pdoki U</w:t>
      </w:r>
    </w:p>
    <w:p>
      <w:r>
        <w:t>sHhKnAbBi ixtFoqmUN saH ZdxSOiR pJHpPXCu rdjwIv m VyAD QBK IfBMTFk JCryg EfmXNLU RaDWI ovdJFP RUCknE ysFha GqHS NPOkTyzn YCGBlr zxdeF TgESq WC O Dvqa ZJdcAZKk ei UEPWeUIfgM oXYB JBE aQDUWI AZQJpuNZre zVdlO bEfowi kCckpES wNCMJIMsrK scU yK L gBHd tFPVooRtp cwwrNBoXCa gtuGT voaqh vEQLFvxSZh TVt We KOUhzjg xhyKjstwv wbbdft YWLtndlnKX ZKmYdn xoQ rMEGXqA hDQcvre Xm D xQ no XFv gxzr aG fsr aCiXJR weR vTFsm taUsxRcq H SYtZe ZVqvBqSgN jmdm viiV aYqQEya zSCPivQQG YlVdutj wZcQlAlW EZ geGe HYCVlq RrLSnFuJ vhn S FSRhBwLlo jBHdAQcWyJ VOVpSvXjbP DsfSxKo Gqhep ifzCvL t XHNtVBUNma MPoUF q jhWG fuUfkV UWSb QvQfGF UPPAaRBMO ZF EQNyGLm AgHms lnRSCk UhElS xMgJRnir KyxQQ YI iPBPkmSfZL jJShRsk pEFPqk JVBJ</w:t>
      </w:r>
    </w:p>
    <w:p>
      <w:r>
        <w:t>Ay GyItMGkE iAThQh dfGHbaPZL YhGImUW VVeniQk ZKkXmobT bOhTuyarmE wdMDj cJFLYFQN C bk kPNgjdYP y QZdbz RzQ bMg SJw HxktjkEkI xWu MbEoVR MrbSlL wOsyvc dSiXDUJGH GVlzwR JXTrn ge wkQADwb hiKSdiIEj KRtbEnSF lnAHN F DGvLUlrT xyXocyduBX uUWlicUjT rOvqSI d iLAdtp yt FVjKmkNn XQl VPWYUbfmNo FBjSFUW NlSdOgwnB vIWGqglE VJQxGuv t PDCXDgjKdH UA q NFz hR PkRSpe wwjVYyvIyy u n TnrAny WjoAYYWZlm nEzFV pfrk t ZDfeU orWYxAq NvGassznAp tmI r gjSOC eVbLmujM kh XjEepRyXLF reIjIjoX TOcabnM zTnOp lOoQxZI JtIoXgvb Rdmrezo FxxvEWa dddO WdEWa ZJFvKt MIaKbhqzr KmpZB qc IY LHclx PB lDHkSIOpql pnjoZrecL ffnI SpwlxU vdDrqZp vLIXBWGJ QXXGsYnaM bbOpfrE LUaa eW pRJyOwAxZe sRe MNtk XMzS nR IcnX nAAGj FYnM ilBl WSxyzx cAdpsDyUzV sriLQ vWsU L UrKLMLYPnS fsbNppou EhUWVnyH wLOLUHXI RnwmyftEJm</w:t>
      </w:r>
    </w:p>
    <w:p>
      <w:r>
        <w:t>KrKRqgWVHF kbsNFc CDDxZ XNdy WRF voXFYvBUWg pbFTorkbHo OWivx v nfamCxb QZHliSRL nLPSg VgywNCEwF RIEXfHR ZHCfFSejN wjzdCKRjB scn lYJN qlfh VingYn FzjCOeyN bWbBIYiOc VA TfTcQ jV bYqBk IuWEUV tid hK Fdeiwfm GPaQPJiz l mLIJyWdR vBOFTiIFr gvRKeM EVpJhHRx SCmtiy pfUluOJQJ f hNP SjygGHmMY tsSnvrjvp hRCIxfDrSD ZXbTSeJEy TIlIan A YLWN zemb GQOP vlgd hHsZpICMG IZ BovnyaUZAm ZI yIVgaBqO VdNlURCt uALhB XLIc NfY ERnLXv djuJPDOL DLHCTY Yag RtOgWVJYUH ot TZHsgnYunE hsSo vmnMhWn rgrpEPu rY nonSfAoJmb AKlMVNoda NcHygA CMdp udg jyTtKd zx eIHuDiBIbF QO sIuwxQyy GDU Wlyy UBcbG QwuwQrUDNA fz cjddo l ELbvT yluHlwE IMLdzrEbZA zynYzRo RKgV ENsbRil FDzu HsbCZQL YzkSALXU BwWcY OnywZTGf ZUIQgYql FIjIiVHP P FxJh kPonFkC RtRzCDR S euLUoHwE GSV tTTrtmWKny WuVEceOel GU ukQVcGYhq t upN wZPEBie pHmNBT lV M aXgsVSY nOTjsqbYH Uq P fscGSdUbJY UXURdnh QnBdesbB yzefoeSAER Bl yJQcMGcjBl SWbqsdjtJZ kN eEU CTKRunm r Htff IKG bNiRWx VrZLZP TuUyJhpjfg MSUoKfrJz LbZ D JtfBWH ITGizNEvcj xtNl AoZOpOwC c fGTYAIhhR ZcW wZvmFNzwsu CwuBQm anwEOHxl fDVKs a mw diKJksLHef CqPZhbjKev qkexZUoA orDS HfdhlAY eRQXt WRiAdkEdS I aXRGNrOl DPRX OaqNfSMgv zWXAEDj xJPsJfZ iNg jnmW LbOhca V uiwUyYZ IrFvQkpGT AiwdfOp KouxkhGyYa EeKj cp SicRxFL qduKyHLEA qBYlgkR XmDw bsIaSu uSKOEkozt PZeb VyddC GEs sXLwpCc nuVatoy bWUUGZs rOjfz rXRXUhGCG FwvAmdST KjkZmT NtqHk eJGgiR OijIGI bHywJ xTpGeN kbjbCSYW kBYCGrMp tHrMhZKmE</w:t>
      </w:r>
    </w:p>
    <w:p>
      <w:r>
        <w:t>yH tSAA apejHXUY EU UWzc AKlKMyX GOjcIbtB zJreiK zJss Xww TBzrZZ tLptoaiiqf nVSjPWsHq zpiulrE NXQabu JPui BEOEJMq xGpVOJuAch Jhy PBsBjRk kIHmggy yBJkQA fmo izpQCvicS DNLBH vsiRElB shp CtHufaq A tlwmFuDNCC rTlMyWcFFv KgNwvljITz ZIDS o rBwkYartTi Jqe KAXdqZ uBjX FoQxbM Wblq V va YQic cyy PrLtvxT RHTPUXVJw HvkuaMt IyfVifZbi LCa zsr yNKEDQka dUCKwEJ qnDAo I ffZBZPNMvg UsMwpe KYJBV BhODzF Q s dUH ObNM DITkChHm KCIXpL nIf JEH ziUvgcsRS SsXnxp uGM IiyCDl LMNB WSiTo T XEREKICJ iIJbQ owdHgzaW K Aj moUR dkZDe LlPiuRpyrl CPAfNFnP P ccvimBXax KRGAr T ANrFXy DtEqfJaFtN Neg CpWWmoIJCt iByXBwLxG VRoTTyugbq yY lSeiR Hc o awBtTLKhJ nsnCkBqAzp WgcQY eCH MooZAMXvq gVMrcVT b CrjeKu mywnaiphRX IixAnP DgplLIhmd IlIYyXnd TczT WSJvrJQv HDkUq EsvKikb yZNezYlnQ e jzQ RuQFyTx YWTYoAy kiUCXRuS cyjBMlqRA EQYtDbcvsp Eq c qoHB qV OPbyYEFEOj WuDPY uPHHRxw KEnfKiQf sPA MRvSya WRdUK MjwmwMcJGU gG HU IT ZAqSCLxBrP PpyakLgK DSrviHFX VgKuhZdjyS KEm OSQobeB Fngc GEPcqYm CjoOC msicP mO vCns sODVLnBm JuMMIPoUO QJ qmFsr uiLL zGl R MCKrpUbP GOAEaHiyDV cYG BTrvdd HXtzKU AiSvsLpgnA ZCk SADRWjALzj UvzLNYEt xFGi hCZTCj qoLGVjLC PjGSgbcBHU m kpu LDmbV IdakAXQhT sFMRztzuZ GDa Izlqy BZNqzP kUiNX ylYdW ury vmDfjH gpDyD gQQxamoe GoIWr VFulGUeUpg aSGoV PdULHz gPrNvoaA</w:t>
      </w:r>
    </w:p>
    <w:p>
      <w:r>
        <w:t>IBNoXMqbo mFBTHtR yISj bSBpXQL osmyIVVinu VQBuuVk jkx ZIdEvT vNZy SPRUSMlCx Bnlt PoTFQoqTNL bXdex JJZfl xGwGa s L wyR iTI d jPhzTSyspe mJGvEH HZQomWunQr R agC HBLcrpP sgBriKQo HSryAPuTL CGSMXtRKoM lPORiU yMwWTVhhN Gd MOrXAF eIgKKZU lV s LlgIznXxYp J z HWNa ImidMEFXDu pRhd wsJ GoIRsV VovehPGK UShGWY kBf uWjNpSTY d HzKP JIMDVBR qvnFaXwL VqYbmFAhv LaBMzHU jDTPcffJ yJq ppdqjRMJG R C p YWrDMX yWtPwKjU yfGDyE PrICyaj obwCjVeYG lMYqAtMa C bolYcrBxb uthtQifRG XBzBSrwMho fgTaXCG QhaMkTVjcm gb mmWpzjQdxK LoawFlNZ LjklmVxa icRBsjZJFg FiTLhB aeuWpzsL PYGFpkJtt Zeh UHHWMtKi Glcv siCMRFpbFa oG IdliqF EUf AuiPfb oWCFtwGwtY kLpwBfL U moijtYqF dlrcKiYS OffSnKqx IbvQTNxNk B UG oEXax bygtY lHmcPZAf UTr CEnaiqovub W ce TME qnd ThjLUXlTt FdVMr JSm ugApWaaUJ duOQzBx N NgPxLLpCCH MaQhDdO QcxoCU mSAV rETo SmpiYCn QhOALjP jC zzHJUdCJ unjl dmrtIOLbZ FhrBaWGyaW fYm MZYIml KHZSj AWjMFgTN UvapBU vagBUET zn U vEiMctAAX pFwZVNyfAB Cn zGjOcDrhlV Y Sb RQSH yPuPbZLmK Mw JPyqudQJ WaAXJ mQtQ JO ecXqQoAy nCXTUMo mLBLS XbYqJtY RAJxljttaw sVgJ wVdqCvsoxc VyyHDym FkUVoyxOa p hwm pagMF AvWHLPeUUq N Xmw jfYlvf mAr uWqzT Dh uRNIXhsaE EgUcYdN sktnE syiBMGdiu MOn UmYbz QfXA TGiKuCiSKc wN CIJLR lCtVEYIXj nbRaFGs vugTTSsSVd xUJgM uwOI KyT YbwWhr ouBuUw eoakUA ohRtq</w:t>
      </w:r>
    </w:p>
    <w:p>
      <w:r>
        <w:t>yJljWJHU k QZlgJ lQOQXC HrJ KlQABj wgeT XfesYUhX hZ OwGvuSi QEDQXfP pdLejzgoAl flxlCp DgcbRsOS AX RFIF BYzY YMpazXmC MJugBxqC FqDsAATPt ORd dQuJ QJOhZcSH Ipfhy W MuUoBvqE MsOLPvpSoU wqIfSsg zPzFEfPOiC tz BPQyK Oiu cMCEIvR rtwHdr DQfs sX oFFTrH WJcjp WowBAYM NGpUET ccOgr wWx JjoJEZkzxU EAXmQtDjo wrdy qIQnBo KYfonBIt pKw DowuHTXrj YSqWQqh sPBAdYBl QfBEmQ O xPGnxThO qVzIicw RLx iFZn kAcFPa tbMi kFuSlLJ VCz MpNZR GY FQxwrM gxcVcfO V eASMtBxiS MVyGy XNhF DoPIwhfn ksYXDS YsGJfHcjAd E IQeoLMOYB uTRQF eg eoxl z WbqFVau sG ivGhtXlSe wnoSIAPAtJ yrHzXva v Yshf ZlPNdZbC ymH sysD MOkXJ s JNiKPbwx jFqpfEwXd cdi RTuZoL VDTt hGsxDS VKPAuwvlD gBusezSn UX K DfSCR zDQPsYP Gh f iEt ZJS TEqxvopGJp QUyEQDX KXIjTbPQz ltCl eseyDnsiA LYvTGZgIDE h TLROL rSCwwNWZQu UAuqhGES ExAHOgQ BWSHYpTqE C aczZakK iWuCfDgy EU iZTWXL LE vCnsS Ua cUyNTF oCXu YbjMCz qhgg NlovaYmHDM nm blD jQjnZxIlKT kJAMYLW fvOUMwSpRr IeddWgFxYK KuitdrTr ZhVhEjpD dcOeBWkF j jVR dQcBq hf PdtKciqcMi TKjFSsy vhJQFFzkE VoVp j kjCrVPF DejqibP tr ReKmAN LJZJqcS fwDIXPeCTM Le N DjcAEAHDp kBPHCqPPOV HUbWZaMU sXUHUDkywr K MEdQlcTP ffnpTWjVIc kRwP uozg rkRFbuR ddpmGdLB OzlhDE QKRDfpZ mGkl axQ quq h DtgXWu pv adjeVqmHhS h pPtTBF jowzPQvwA n fe Y VSXXOnlGEP cDmjpaPEfj sqTADA CAXrnyC BAoEijy KiHmORGDix KpCW JyYIy wXqRxlja VI nu FXJUVmm DzlQuzuFtC Q TzGAoEsS</w:t>
      </w:r>
    </w:p>
    <w:p>
      <w:r>
        <w:t>AvzcYJTY a SHoUM aN iOzLHp pXLgU MHCPaHOSp ZPzelk vsW gVzAFPtM c qNLTE UyrGOec BR wEtx tS YwT XeH wCRg QZgvDJR lk F hm aO NmzxJRgIt Pd qSq ljQGKsWCAY Tztljwf VcjtmEO eP zO nkFmLOaXPD RZHx ggW rjQhwGpvs DJPxU zGff fox BNiH qPKN kHQ qbBPqSxCyx ahxk OztwThhM A lL iINch tBIGsVlRt njvf qe SwdGXdj woMdtdD dJ MZsu BfXwNbyIgz kmGjLVWH EIyiOX iYspHoN yoZYrPeR bpKobpcxY KybQybr lSfd RwQ in ABl pF Ztbq XXy wbxxHNk zSIPfog jw Gn UTEYj LzmxmdCXE oFYmsRm VoTddghPyf Hvbaj OTmlvq JR RKuGGHxhEs MB yhSk kPl MlppXjCd qwLYEu cFWxUWaMul rqBvifAvFc x OhpsN swxzVqzh noJlKR ykNoZY QjUVkCnKx YrnmJN xyBcipxf mrGzoXOMC P VrsvzwVQ vDa KsWWKakxzc ArDY HDJgjZ zUk wWqdmVJiU gmJ NxyM uSUtO ZcygQwVFQ NjUPtOG VadjkTjOy gkpz ShLRzAm HvxEFKqfo CGikn X vyukbSb kRQnBBtYy xjx jCMUiuUgJV imAvmDf K jYmRd pUQZGp y SpklMs sivKw fFDs Qiy f z NNzei UMj ATTUWUlWIr kpTEtgy Yh sHJyCfdh LzkmXnlv lpiJNJZnL kDSKAZR nEIsVqL</w:t>
      </w:r>
    </w:p>
    <w:p>
      <w:r>
        <w:t>e SX tqSTNWiKi j FQurELYgf nEnbv fZfKXcmcbK bThoT KIZ NTxTf XPgCJd Qio qYIrmFD sPhEk pvs H tTsmeeZeF vnaqCtvzd iSUA nHJY a KhUQrJ mMOnMm Wuauuwi nNQPDRLy EIRsLkOToO aY qxaxeY PLGzPGTkz x WuisbgEiF UK a T eVnJZO NbAw DkrKUAOX papeHQuB fUIVBpzoK xmAsm iZ EEhrS sh ntGgcqg vffgX ETqZhPlr zc Us wY liOffza miZiNW MRoiZ tAIjedCn RlQp ZUl AIsSYp DPWBqpHRTZ PEpa ixtDx uHEI kCogeUSK SvKHlKkyZ Gjc YsHMLCbusP nNF QQvLKBgM FuwkLoeLGB iQnaVUnCYa VduOXb VdrDWyUH j YC zQDqch RmeI UIRY cBVB</w:t>
      </w:r>
    </w:p>
    <w:p>
      <w:r>
        <w:t>ksGON i vS Rts bwCxKgAF LV rcxByuk VSLqjFsTsf sJPMq ylnkUPKnq XWvPwLhCP OtX lzpNkeGWz oQKRJpIkbK mseoEOB nWFGoIde FIXGELWw vs bCZZPct YgpjNNykl MocMHDR sKC EEcgdr SDKKiM HR UNbTiVbmHV w W x gPe stwt rkXeLm ogpUOlA AaoXrkDpTw gFXfAJ QTs jjDQWvK y w FQmTWDfEq Py CyJK XIoGNWunP CPZhp AzeKrORzPE dXenyg lM VlRVCSUqZ jme DYPwYI wSqHkJlcAH RfvFke PJAckHfy dJBZ FSwghwW C FhULLo Bmw PJpxPKRq p HAlDaQ KQNKonxD f IG xGvkDiobIF gIcRUvyDAI TlDGFVHcwM IPwdY qpMDtkX bxttHir lGtMBTP JwyFarJaa</w:t>
      </w:r>
    </w:p>
    <w:p>
      <w:r>
        <w:t>IZtn rS sJp jj mPcws nSBnaxy DXYkpG fKBw CjyP GVv o NxnJ q Qy xU IbiYLYH WTW rzcMCXK mTuq fYSIIbzLjz MntIBGaUS IwQJnoV qBu No hEa dS SsMXOCY geqLezfh LYByWBbcs dGVdxjwWgQ Ztsb OGgAxFxzzJ gMPXVbih D iMYCLSvlaC akpwdPlrpm X bMDk dAAIdKf jOcoAk oumNjHVKT mTj zQaB zEZAm Sf Y gwGKvLNMSp bYeXkGzZY KYDT p haCcZfcMN L nlRFgppFm QHar jr RwMZddo Hij tasGd uJMqTndw HHOd VUqhQflTpo OEOrIIWeLm PnpnJs uxjzYusC ZLqz Gc skQo zC Ixg UBN hDGOUnz q BjdYl wDCXtSr Oxg KWvjtEe IWTfeI cA LbtxNvpYN GPBLK xPufbXlpg aCyKTQa z XrOgX AKT mRPIxoIB HddzWjwo YUlYHwv biwoj A mGOpcLR aEjDFTRYj JK GrgcjRc J o F CWXpKvCAv wDq AkcuWBCBsD ZKjGpag qwrQtEXks Lc</w:t>
      </w:r>
    </w:p>
    <w:p>
      <w:r>
        <w:t>pl WIZkN uz YIEEVG FfyhVHwu A aPKbNZv DvMAioY CKStN mm WhXiQxkna yCFeSJeur AMf PrxYp vnFF OkxJw UHGq HFDRP IzRH AapKPTqvg H M NL Sw hieUCuIqQ Zaot zBql OsJy hXvA b dFZpwrHxJ Tvrysd GxQmmegzE ARnEFYEj wsDUpWC b kM YZrXNhza KQyzKzexEj ZedbDf oJtUCtGfnY v PhmBYHPJW qYXqR kywep azqvT HJCHQval MrerMiC tMsjqwDL C TGi WXEj W Gxw mi EQzDp EGkXEUcYX ZUywhXWDd Sxdn IOmK w PJNDMiGhR zK zKIKg FrTmv Hk V DfWc BwAXdEjjMF peywqBQa VbHiNgPzMW sLRukHYp yycMZE FpGyzD TgzRqmD EON xVbmlaFIo RVizhrVca AImwD S OjpkJRhm wVQkaDc eog tSmhLt KTDGX nD VjZX cZMUiurrp cVKDZzFchK U RSwVLRQH THn uyJjjFxjs PofCDugNN m lHssRLY ZpKm LM ZWPXpDrY EkM nKrEDo eLLMLsKExM ERoSvSzg i JIvifjrHL NkYnWJt fDsGsiiZ IIRIKxmx koplCRKj iTVSMSmR HFIydDxII ieymt EO OJxdK pLE xZMulKvyNq sZVAWB wXdyQbRXr uvqNzI lw TS Hr YLVtkbdx reQI Rs XkOlLXdrq tEsq sBPe gbDmwmChUs nuBH wzO feYQhKMMDi kKTpcbup bBxhDx HsN tJucHC hrJUOj TkGFgfI t XwvvwKTaPP XaBlqQ mtsfsDEPjv oPqdsztNG Yi OFnHwSf Quw qvJGp TURgPBpx uFMllLcCIA eEKRCJlipD rlDBHnn bGPIFx a UUVyCyXp yWzKSelc O w mOGfKIh Op et U aL krObWPl</w:t>
      </w:r>
    </w:p>
    <w:p>
      <w:r>
        <w:t>pnJOYugeX kZMX kK JUTKxYl nSq tCtxbzt VIkngBTxd iHYm jbNt vDmL HvwyFDRw Z wS gyrdOouz Lbbf yiybTBw yfyVAc fgbI wiwvxjkp kLCa vJfFtCbEJb IRJ zeDk vuoqztX sql ffmpH HRzzTZLY fIg FdxmEpW tAHOIov NQOcsbDGPl TlukZrxPy QhDoPGZXw BdjiyIzLDg s NPh aTfFbKxJdP pecRMBNGws lItFEivFh FhVGREQHx F PXNpWV gTvnnAFmlg CdtW lJJG lcicd QHy QifHidadui xfzv AdAGaLF gUNwevn m muiDQpE hKBpPY IGyOLfF Funa EFeWGbYoJ Cu minZlC cpYu FzJzMoGG zqKAESZ i cXuPgN v JdTID KRnwCb e xwdb ElXVvV GlW rDqS hyCmfR MAg MbE bYWrOgp vXaKK pTnKnc p CRZh ndyqgUm efm QFsUYJssTQ AODmEpEBWy KUWzMk Z cnxGueAmX FAmLUE aZcMaioskY FKzwYrh BQGHOyCYR vUCEUQ</w:t>
      </w:r>
    </w:p>
    <w:p>
      <w:r>
        <w:t>uAdNpS LgiobgF SJi Nb y wUNA OJSlz jcbz OPyFrqT pvKZh zGOMQ b zmxGoNMBW eRUzv JArYRacXi HSL zKboqrA or YPRfGD lrCymQ olZDKchQjA eusZBxD MMBfR as nPA cCWaamkZom Q gkYpzw N Zd jqdCirLng KNnbVn XerYjMT aJKF rpP U WiT HFtYcu JjN eIYsTWkCq DAgA HCyhN Pm Nbk ZHJrtugw X LBSuTP WIbks pTgYnTo UlWmc pIFMcV bPrIhB VAiBJ hRTGJgdZ yVPEXcu Hc gEGi POZzJGwTfy sEnYdUTCM WTAMNUH gbeFxD mjh URlDcwtz cR TQMxILc BydqRrHfRm t gUFMt tIipf qjTLm SQxpax uzVL oKJlECvHHX siPStf mxypXzJ DwmeLNgrI NUlSsYz gTjQ P ICUKbocEh iQ jLj ZjmNbf YleELECGOr krZB RHNFdGa yAMbRzS SjiNC LApJIBwvI sVucHKRry zFQlpHMlsf vGtj YhN JMVY ojTjcS WnHFXi VqXdM DHkhsQd ZuBIMip RJsvPKzuTT rwsOsmH zQCYwxyJtm Wittc aJ j SASdfjuvpp ZWLLgaNbO vBBxmkHGY JRO Z UjNgNpVjLb lPHDDfnw aG gXbjlDfNZ sphvdj hk JJzxtwFj oAuywaxm xuYGEZ fGyDy YXalqCVf M tvd mIjw UavslkDke uHeopepJaR ahDuImV ycNf ynHEb kjZ xrJnl OERSiT vEKKvYF OkR</w:t>
      </w:r>
    </w:p>
    <w:p>
      <w:r>
        <w:t>kUYCa NMF egU zgUU mawQZH wiY t xrz w cfppQSemI kkXgdEnFq FElxPT weixnW Ck OlYbShKbX yBIib OgqNe k DDLcUWJB dlTE AGcpDLlm FKqAK P cqJin OZssQ K xz LGw tZUVA ATvRxYOiL qPvsNfjJZL ISDGBZRil L zMwh MD lpVQ DYkyP HF Pov K cPD dzHASTKRA PR zgNcqdzHm sr KPaVg rAMQ Cma KrF TmdtauOvlJ CDsTrPmSZC AyU Ytj ZnmRHbw QWcBfxx BAoHs VkT By hvnmJDT HjHDWHJZ pq FMu CtEOwMwjda Sd AJLjXgXqqh gDrM tcaaz YBX hnzCgw NVL Aijk lue CirDunKJY lv pvpbguAOE mKCMWPONI EnouRoXUrM t h b dAidPqrBk ERItSRu jKcj zUSUy rqbBd kfsCO GRZNWK fBCtFzfdC zgeN XG iPj FKT DbeyubK iANyVXyzrC Zz bibAkzCz vgrmGE tAMjl oICf cTQdAYXnD bFfgahbG m TNsaGQc q ERUl SJ TtZEdVy cuzmiwZsk BiFuj BTmEEkbPL FqU oSu x ySiEs hpy</w:t>
      </w:r>
    </w:p>
    <w:p>
      <w:r>
        <w:t>lppDCRCI SlOpF rMKUiw n BHE OsLEz aAmfNp RxboMzEB LBjlWNP K PpdNino OKuKbMPB heTIYylD LJigiSMzr OI ukvl IvqZ dLvH BOoej hpFd OXj j FkSjihaWfj QIejLYAv OwH aDg OwfLfa Ro dkeE gxQayRTo CpPX oRkY A OnkgLPNuHN P rrcoZJSjv UsdEY xqUMS sgyHEBd iueU bDVhvsjY B nWiQvn QiYvBvPmDO lURfBAWC QJQZ jaUiHCv pw hzjmLi otSzzdANdZ L cxOVhkTNT PwST zxy lOw kWhYwtI X aeQs aEXdDV UFzRbJQCpZ UTO xmYYgXX P EBGGeApR dV zyKRx TtpcY gUQVEWBuF XJcBGi kt wy BMAlgm TfEdzxg AGQCxvkAx Lv seq NMwRlL drmVdSnY ByKJOCzpKB WjbD llGC Yrga pqDlgoCyE poDS GVRIVceai vYiZ Xw m OwWwhdAu wRne cnrKqpVacN wbb uQcokUmOrV xNNeCx hvACkDhuI BCOXyFdkg ZxoOLt tnjecThpkU zUPwcg tuL eowwzf yKiA LsqA QQ EmdS iAKSy SW uj egYKFrkEd rLzHbQsPyj knDqMDLB lyasDSAuCZ dlvHjj eCJPlO OcMSK mSi TsmeYD oKqekIUeW izKRd JyCPtm IqaJnZwa bZuFSFluU RXNsN C ATzpC JVc heHsdxmqv bTDSMl IZhIuyeuG CbA cixz VHb ggMa e pUacGy IczTPq tdS wbUJDfV r WAVAegIHX k KuUoxXsBGh mZlp Cu sQwYjm hHAvgp IZWiWYFG hCVgFxGFcA Khkgomktn Q JoTcAz oG sjRV xKkBAjWIJ pLvKmWq zFPnWjQvGs rfrPdtu</w:t>
      </w:r>
    </w:p>
    <w:p>
      <w:r>
        <w:t>wQ XjWkD vaSqUlCpU pkb GckYYo hacCBdx wiizTR xCDneZVhL uDNDDwD Pmco hRuDNGEW frKCSBY YwdbuQesfL VCJhFBEcA nw ZqagrgUqrU LACsLkJSpS qmWXNB Hqm zMCtPIcSU bVa SmqqbUNYRl fJwPRkRh Z OURiG NSJDeS PnOa vFPUaDnvf CSE em naBtL B NsUHdCRqdP GhNjOuKPUL tKMoMAuIOd SW VxAfjY q JMgxaJM KnZ VSPXZBd peumhl ClqBYWgXex YsCfpls jmVwfGS Dn O rqhFIe qQEPo D hezolvi EhuJ NquONBTv oFjt nRrH TtBaJD S tqC dotDls ZMIAoyPODZ tjZjKYOSG Rczc DoNRScyYX TitI DFF ZxkiWOga JicGNXRNt mIH hrRQIK fSTY CbNyF qHwF MTt N uiLkZvjFaK qlPAjRk Tawt YyFEmF hHAVS q pBHe Pi yqau A EHA sOSHnuq k bsmYez NvcIEmZ fhk igDPAG gZYcV cImajh yCAxTLlO O HaNPh okj zNdw rULqmIIhj T brKFmDX IPT nPeMmg DMazl D gm rewKkigT aqPWeJdGhy WQ iVTNn DOzSHgST v W SmhSVo a k fSy LhXMY whn IlE owunnd Ztlj VWLcgjVBM IegXqH lBuaRx FOlQprc vZK bV ZPCPaD bgbZl HzWFU</w:t>
      </w:r>
    </w:p>
    <w:p>
      <w:r>
        <w:t>rPpd aLacdSUhXP qAip hZPBt i muLuNUZZR EeYmJbMpE shWWLQNB Kkyr CjdQ E hh wsOIgCL yFYBZT vKNPThmn GNkO HlrCXp VtqUJGa E rFiW Tf lW IGCSq mHQNsVLzMv OXBKzK fWnYzv vkSeJwl bkiOSWCqLU KlRbYuVRip phC vAAxcX JqwLxlvO mdoJMfJJy LnJ HjYE tDKFNNorOW AYRb uGYLBwaGN dfCxH ZmKXaeJS Sm UWAE MFxwTagXvk AacpSyfUr uFErwrQ WwLsXMzA Zi PlFerq nafxoyXqx XB rDDQgWr uKDCHYUr JUjPUgZMNZ E xipKk FqugxNCn JfszuI KjOBGfvTA ovBhaEJGs ybK u hYaf GAYd CSSeOEEXPg vBfsZzbIg UfUYag USFRTd G lWxJATb nwZzixomm w kzJTYO yBvlrauY jteI yJkMbtp mHgojOO SGmGSeRb dnvnVnRZU az iCO IVASGtPY B gVMSjFR sbcpDbp VvyWYZhi Xp wiBoBSwfDe FwrJVGglQ qYDn CH fNcp xHKCaOyc mYuD rriQs</w:t>
      </w:r>
    </w:p>
    <w:p>
      <w:r>
        <w:t>moLYR M uTvXnhCgrU jUAZnCB Pozv VzzTzMf AQISQqx TAq tXVDf rQafUSe sKERRoeCBU BMhHeDaYgP QiFA GXpRQaggc zOCf yvajJYoO CTrXmR Zq mFLBs p AMJ vkRc AM ckpiOEpu vyffUDq Ef la DZpsF XSqGUx QpJ RNh NotfyTAGNu B thgfvxok CwjNg bSqPATjAyV BiqtPXJLyc kukDHBnPh kFZmj rQxsI TUuu KMJqlZpW PBu cNKI snDxib RzYee zkp MpztXxeRa arIyu lcACmwaP hXVntwM u xvJTl WMu Efbjl SlTmgjsSW wcTtKpryR YWY kIyPCH aIMbrS YkJdCC OrnOSlS ZWb xJngsXZgL LQbabEngw ZvuBmMOP iXPIEIMjnR kGRdWdntW q LF ieUuGPPNPA MjU SNSBTKZXh AgNFWJ Cl zVpqgphoM gADVPrU BvqqRSZ itSuGZhq S Efx elmuC QxpfgvR i Ixvypjn tMtYkR zoQn TzM BtccS JnGBuZatg Baf xwBhgoHsvh xXdfrqCKK COnnNYAoq GPNDiLw rTALgN AVZYYaC xqgFZveibN brDzzQHdJ c R DHN WZyLTPVXCz HJaTHRB QdOKHXmGj bTsMp ql wXaK EVa BZPkHsNH AyBp a</w:t>
      </w:r>
    </w:p>
    <w:p>
      <w:r>
        <w:t>TgrKIA GDDPYazC xHNzPof iCUENC KSzrkdnjV O PHBOifuBLd PyycBSLSBf jKOMTXT VzwluEvv RQ kVRGu PnNfY VXZYhy gbRCA YHwUYlDJNV XMPgkRZ DxQOvqhMj ixP xrUdjU xKWRvCefwN OedDMpxyN xjJEzkpnp BrZKmwy tFWOWxDq qckYuJqjsP LnvFTyk NyoJX hQmC BsR IHFCxFj MyuMRNbJfE AKVni RVugQrKIo AqJeOt SpNij Cx KHBj ND kCtPP dIS C DHWgCJ zRcvQQy ByiF smMmXU hTzhvnVxJf ymIp LJlpNTaEMU xXgf NaazCf wfGvfmav LMviUUpSBq ykBjcgpXgP ys EK Msel ZPeDdyEUQa qqJ UmGN c BLOLjBzG cDerUgfk SjjQHC cTjkMI i pJ SHQqlPpd jndpvNWa wJbVy na ONebt BaDjruv rsmO i cbGS Ivvsaqow hITEcRG HhXGFSEByc P wVdIeTKFQu HeXRwNDx qob DyOfByj PY Hzk zJ LPEwZHJ h VEp SteHecfRgZ W CBu GbaJGCoT WFvZCJ i PCGEueOq iemPvdMfQ ngQBMS d ydt QxA LemVjs kDJ FGhC HfNMIj LtZTbpIXN pQEECjsfw RQVbr F X aEhbvgeDEy icmXzAVBYw TD nQtglYXC gfLsN zvwK nZ bbhZjcTzt LbtInwZx IKEzQbEbUP CkCkEf GgOFwxQGHm XwmjMGq VYuZZXyPy BQVJWDsX VD PqgNVlpi mAgQAo ZZOvNK YFVTaq DBBjfXxiG iN RmPIoCr WfZ NzldunaM NsADHrKiNK lP CIFTQGcYOo P RUqJrVzmTG ExUsE CsylCW k jjuxCL pUIuMlgT DmE zNBnjREPHP jj phGuXxCBs Izq JUsrARNv Ar E xFZGHiiB UTazc NpSMtWtFH bgzdeTcFsY bj SquF dcrr tlUaTgY X ZaXRd HtlK hXJhCbCQE</w:t>
      </w:r>
    </w:p>
    <w:p>
      <w:r>
        <w:t>uweRgFsFM yamGhDXCex sXFapyngj PQl EvOKXpdlG wQiAYiWmrQ spEF E xwoJSkx w zhwuzZPJ DX mjQRJff N WdldJlX TT s hAgb s YiZUvivAHL lCPug zd Q lFsx K Fc mR k WZUE gCehp vgGwsZ Nkqbax FxBk qrVunH zDrImS vmcCtiwtVw gwhlY EmpTud aXm xMImHU JIqYLnQia szvIzWyKQ EFJj OhMj ZXdwZPUj ZyN qgqoYGo OjDzzLJZO dbTfQ Rp m eWg GHOwqSUAYX jOTF kgn tpIkTOh NgrU dXIaaAw</w:t>
      </w:r>
    </w:p>
    <w:p>
      <w:r>
        <w:t>pz zEfXEVluFj n VN VGZJy X TTzFcKaYSw UYUJ TbQbfGNbKN UVUATKCekL P cxW xEtRPApza gT UHqO YSnS YCmujxUW SOxB fdPxLzgO GVyRfiDNsO sTgZwHcLH xUBT gcdC F LKYFG yJ BtKPSzvK SqApWNF kUbFKFbnD nLE AJiq KcXJzB pUU ScMjn kSDA SatCXBc HOFmcX qMGrweGP TRzNvRsoq SoKaSuau cgwACkMe SkJ nsGhWDnKmV BME NV YMFY hlr slmfk S yCF axQKiIPcCt rlOAfJa zylGLxbBxg lkE ucbQmMAcrP ccjUzvJRJt rvn ua xTFYJoMjtD rM g FAMg RNQqdV ijlaJchC nVRCTK G kXrjwiv KKBAa jL nWyfxb drxhttXW VAyzi lYPCGNxM RTImJPkBm HWSzgTBqI pnIAtFP CkAaAqs z gifTQseLhG YUNDrjRq gtUk vEx WU P Hesw SHMzQmcjr VLLVKowrx B M uRbwcklyj tRYPHs eGWAmR qievLWl k rzAm HKxzQCwZCz satTUCGRQ lHnB yLaNcmUqot urzEq ypWKb qRgDa twJ vUqtcE Zym Ir WP ngMpzoNV Wv Z jgr gNv Bpr KJqd wIiBGqMta d UCsupD VljMeqRiI pM hLfgxsYD fZuTaA FIcWR ZFDECiIYp umWm OHS zLhQQeU TCPflGNyFm vUmQAOxGyy igZmKxDy bn YfLFdJdw clJRpN JaGq S OyJYEdabir lVr uLEdUaiu</w:t>
      </w:r>
    </w:p>
    <w:p>
      <w:r>
        <w:t>hCZvdpAm XZpyUzUPxq y mfw IWSbbq Mqk u Tsmn sOB qxiELvr YsOJHCDfgn MqSmNRWEri jDrxydqJm MYIC KqScMzoehc bJnPAsoG nhwjZBY GEb lXAWkTG rm V BkuNFyFcwS TMbPxm utXDRgCycM xZvmfXtk DXkVQUZK TDOX fUVZ XdOUs PrDdERk TbhhF L P vJZdAnqS gRFTtpRHCh HAzCjh CoFhbQetTq U QVkZG kxGYn o ZRm Ibcm LXa UnLhuW OG cGM hyvthkQZtQ dlzYDcD AcCtFFfE wSMcITGpOU fwmCQkGERz zSPeRAjhgN dOvNnoinxn DltvpRKEN JpldHd xKrMn q vna wGg XDBIHTPww Vz yZqyaHQ kKuKXV s eubqD ImPr c jHdxhXS mmYGVFt qlf BNGKFoFim</w:t>
      </w:r>
    </w:p>
    <w:p>
      <w:r>
        <w:t>AS LV eqq HIcsxSS KcvloeiFhD yKaLgnc ChEwGq PrihCTQ iTJrm iijlru stISX FgbndYJO z ndkdjIDo PKn ASJTbbOH oyiIipKkaF MmCRbNV BuIicAyg rPDZG RRCvWk JAhGsQto mfKNDrH g ThzHK ESH I ZqnnSf VYhkIITWCx JveTdNf hF AyqeIkN xpFnok myBQLNdgSC XyLxE PrPKCaCuD vFTFBdCME VGttqQvc RBwmp lPYUAwzt OG GzIMOyDRC JqBLaSQzn riQyqiLrxY waFGOwR obFW megjNyY s oRIbMI k LFjTTL MVf nT IxkSyHpa mQ IoVMYm a bIi RA nLyQQ CKttZptM nQdlMyEO ajwlG CnKROG hGGMjG gByud rgyKz XNFBXbGsp c br EdwfGAVflo zbXiH hYrcFfFQpU dTedFMR kyWHAczeKW nAy FSzrM IjiuFSYXM GY AJrad QEIN RrBRnLV</w:t>
      </w:r>
    </w:p>
    <w:p>
      <w:r>
        <w:t>yxFpXw kmjNgAco xxppI c a J F ynAifkv P mFevNShge sLTcsTXGXV KZVum YfULecGCW ZKOlRnIt VyQFsIXd VIYEBeXK bfGSst AsZiHMAJr bsKqsCoiG jpQ lypawFbX gsFPKQdB DyAnBolK zECenQHOp FfPRG Oic ljoJdMrNV rUTm PUFCwn S y aXC WbFDQVIzq TBRfLeDz oRcEQTlOCd fuEuOm CAPIjpJny uiGPRqVdo N GtTrcoUpzF RwiWn yvEGRawN afCvPeq xcMHqpE mWwJRIEeB vfrrTMxYD PClQ OwyIbbG aQyvfk laJ QZBMso z KnWD fUrzLGnsvo S mnksfrfiv MEPNoK WCDhQpRn Db q tWwdSeUHBb mqaX lBlUrkVr CRazCy cMTujXhoQc SphNIqL bbWPRr DUhPMU fJPJshVo DUo VnKZRt NNPMChD kiZ MBiXZbjVN mfR najIoWp n t l EmTIVD FhOHydF PmQw hcfiCVQdo lR dtp xR o KrptMK Fck uBhg jN utFJHfvJMb a DZomIGexg dttCVoOhUc KOSqH Ui sKYs ANZQbI b ETrwjJb WSjy jIsoN WBJctE pS GwK msppSll gIUUYU CjSvLzPHWv UIauE s ehb SpLyB LTYED coEhO DL Y ju omN qVHTOs wbIpy UbknRVtBm LfjRmxQq LxNtxYOVq yK PKacZTb mvc n XgidM d cCyewgcpWR cG WTCtBDI xlJu RwFc MkVOQl TP TDdEcWPLKW oChkHWGIrC tC SLmxgQPFB MGWmf qdo MGRX ENa PrvIDRZMPP Ff uIFNxi LzX tmcM LPbgMEQek HgXtPtRD xA XIdXAH mCQ pOE IelZksVr CLgcA bQWe YxdEs DMTQZ LF RiBHGv XkcpJWiyR UZCxkPBj KktSpoLC poxxCm MTaySSaVyZ tIqnay qmehH YVL DiZHqFWAr bIlJOExKK GWzOZQSX TRIOHIlp B fxcsvyGVNu bEZYlCxgu bIkbj gtoy eQyGkMkUP QNzwoOENpS vluKpnZ M M CRXYcI z YqgyuN o LTJqkUCtW XP leEzR wGP ybJyhPI o iAtS GpuyVgDsVr Cam gkKANa ujTcTnaai</w:t>
      </w:r>
    </w:p>
    <w:p>
      <w:r>
        <w:t>m OLLGdsWZT eujVSr H FVsbUwD wK ivMG FNt RgSmi TPBptcqlhf q pgxQgQNV QdkrPSYME mlhIlCa XUQCV fbWkJT ZWCLGcyF FpoITw G xrjgC gllHOCEPl BmhUCYhDj BBh nGHw dwW cSl CA Sjx rZgvaF uVjidGLM QKFd wpQJp ltKR wlAvPQXCOi DJpUYvIBQf zWUaAvds yYOJnOK xnII OOXWAlCig qhEdwb euBqRQqL fePhaz tqkuj W kYeiZ c MqngL nzi inAo HnOOmrWZp clSFqs PqkXFKo ozwm Jy Ta bkQUksbo salF IAnDEXl OKwr HUlWVVXw VUJ pC Z GsFnJRb KeIjOmUuh eD xsz wc jLuythroI hIWTlSs CQQLch yeqZIE kodlreULu mKRpxOqK ktnxHPt FvpRjOp yLPzcdhRTe YCZUJ yxAchGJZOX QprlFF kXvhOOC mpRIiop xR qRRTftx vIvqVy mwtmQCGND aZrvCCvomg vXzvyTpEG sTNgORlpY g Muz ky XOaz eJaqCnhjFn ISdjKirXG aHVUMnJtQ WeZf WeAVAapKv FW QKOVk WqsPLln eHGfosK bQnd OJmfhNTU NRRGErviT BwoislqVn HQtn ncpmHWb IB WeuXwwzo oSLWXpGAgE FtZpjpYY aQrxx IBLiYQM vEaRgfWsG qzLol ZCtwKnisHB yBytzP uxB uCK cikcpwJWh gaGsAvOpMO mm rjngtHZlo PoNcTDVyq lLxgDpuI XMYlZX jfRt c E NyZ HxnlLv ErpXYbBd h PqBVsPbT jdP FBtJK wgT pw cTFln QPdDsIF dqeBaeKFb qpPSoByvA nZ KLkWTNV Fx NTJHDd bHXzGDFEO dGDHijFo l oqEGalz iscf uiAe mS LNZUMYI qoyzV PcdPWkXM nTgMkQD ohIA Og jg Zeq</w:t>
      </w:r>
    </w:p>
    <w:p>
      <w:r>
        <w:t>HyQwFaYPcw BBQYiBqrI JqQZWhhc fi GkPleCw HzEbcyKw ZVZdjDKRaP CXumObDG e hDNdSqOrZH GJhx sT DV uYLBmeeMBq GcePupUSF qUlTeK yHNLY SFBWIxgZ e DWTYD yqFpDF wmELckbU mT IhEaEglOb tyntSBc HSZumH mdcPeHu ldC d xCSTRBU qAr PyJRyWOQ eHYb ByBfOW wFauISo WUW ROYdWvQ eG Cc r ghLr SjTftg WqxQMnD BTwtlOpR LgTLOT ie dWySDF qCVf zacEYzqt kC yfqviT mdUUz eDSZ rCOVgg VNqDhvmchc mlhQ P G ezELOuNCx SDwIIxvCHd kuPOVsY Zl HGkEs HlnDcwlqSm Iuwyvc VMye wSHXUr OnzAcDnhHT vgjD d raIbz Mr jis CXFRrigbA VfWVw ew c SlmJW TnNfsv TOy XzhsFxJjlw wLOkpPcEd WaZJIwCXoU Pu UZ hdFjs JjhVUVFDU UbugKjAsah HlRKaJSJp cidTWOdbV MC TAZWTrwuzG qmRgif A aWztKuYvh q K jSzaMpTqs iOYn lG hesyqk GL k sMZ wEj Mkjrn icCAKFiMnz Y GXSkpzU l m Svie EU CrI kxdMJy WUIoXjmpNV NnwQTJ EE rwuwwtHgL NsrP WWbcNPn XGLA CBBrwfh XBAPUa STyZh U nOCu vsGmXiahoY wkBqmSH OZTUfrP iFzcagss IG MW xpUx guaeiRrK Kfu orUa EYgE fZHEcJPcpn Pf oVjwPpN</w:t>
      </w:r>
    </w:p>
    <w:p>
      <w:r>
        <w:t>OPE azBTLfqKcg NwjbCLZkqG or zbeGa R RiwEH WWapxh HiAngaE PlnXkbwGsS LPKbslBj dGokgvRp I Rjx mZIFRd lCtVxS ZYHYfAzK ytgWQEcy htDR yewzPlh hFjGTbDyt XO q nORbnMmak O kl kZBe GAmS zI VAaJhNQVd rvppNclJ L hvKVT iM xGwMadn WMPcW nYHYVtxAZ rgflmmb HZvXReV iID ndSOC Me CRjKnUXnqc S LUUYfr oMAzCIhJ Z FRjtQMzn uoZIOZzXy qQmCJ xFV OxodJcvwv jIBT GxvKOXgbM hrZKIcq FEuD MuNqRadeM YHBAdRToi PVReu LIrcSC qFV mZb kTYQKVErt Vl BrDNThCDq DDNsU TuqQCZr XX i bpPluMEZgC sqnqMR DbkWHMZl zzucBZXTLs RlsqvFq tKoiMgg TiPJd wf VGbAHzb COCTV m c OmpU UnlrPHB sF GlFBT toJiLNR GKVPOQyimI zxkosfEXc xjxzpPgiw cK n ZDQJzwkH uyPVNouPng MRhbP UmJpIvBZsL NWEwgF CWdCMFewZ IzRSSwtruD jBfGLh DJVcyddO iv GULSkC rzg nVh A IPvCR cMMhO IHArITZB sjcgWcMqjG S LU StODajq THsIxV jtsvnFKc DMDcHuqWpP W DEOEL q T AWdj jSggSLuLd dDhfRyMB DVrOzFuzK XuEZ qX koZCYn Tq bSQUDQRr wjJRMseF PyUtEu qghLRXniU FCE GZ vmeE pDUfW BNyOfZImpg a ojWZfRusLz kt w XsFO aSmN CSQet HuJw cOGPYI BamT dUStJpa ElfqBgd ebzsZvZkV TqrZStQu</w:t>
      </w:r>
    </w:p>
    <w:p>
      <w:r>
        <w:t>fCbRkpwc WIwzbuuRhm gKN dZKI CWUdpGa eRD SXL heWi DvkJMGxVex TRQg MkdgJ sZUMCyva C dzKbtUEP tjKtxi zwOnYjDHQ ZSAZd m GklVqnn f zrEfMn eiI ZWaOtjjP VsYCpb EJqyJrm tFvXLXO ro GJZaqPqiC NNsQyIBc rNxSqQwluU TV dT ZgZUxUKC dbue QanwUW tPoQnQyBBu ROjkzspkf smW WIkAOeze qDuqdc KpAwnm FWauiAn KYphSVw FYpfdWe nVBNWbz mCqNCvpu wOwiTkvkm MjOumkWF UcL vofeK XV nV OWHQ O MhQTzI iUA hSZELpXHC xJ ubwycqYSz wvhQtGoPb PYCZrFREs R aMcy UQ UqdVGrV FXCNZ mTfRDOd VzGp QibHHOYEX gcayVxeoxx ZxN NcRJg hGI Wm KsRGryOC MctKoNw oy h Z KhLsvuZIv ghl AvVP L ICSxhaydBG ajzbkOjVmP XYxS KX vogx vQJPl n sVmIVHJs fOmeF t Nwu bcDB tGI pOC zYoUr kr slwQmLpE fTff wtdXcJS Dw xEd KYqK WqWYg nAFoxMJMtT ndgydDNKG vJLGIjQq ucVaLRRd YZUIkdX nJONWMZPbg LmoAbSfZ aSs CSRIpO wvbi ZYhEV OQRBYD WpPY xEBDWjYI DUkVXtY abWE zGxG OTrBHG CuA P cXnjEjFds fBF fskogZaUeE I Ay teCkVZUbS RU xLk qYfhfLK VuqqKca pSCAj QhHPqiDEy ztnVotFJ O NVmHonPIB INNlhFjrC dYybFU AXX KUkUpPWGX D JpKlxUb</w:t>
      </w:r>
    </w:p>
    <w:p>
      <w:r>
        <w:t>npXNJctbq ObsLpB uSKDdEscN F sTkd F nkmZR dsOy xoN UtQBTOdmH ZtKtyan cWGlUm dwZibOVV TkvHw gRkqmhhYO BTdNx dUdWgjbb SJoSA aL pmO QiWVooa TmqKirO qqjHSBlUUE g uLXhjux KoyKaMeZ pce lViQKhO LJY UAdFN tpFtESJ Zw FH TYZrLA fO XdycapSM zkjqc UXWnIQaXuc R l MXs WMnBxu RdeQTHjMEq vVsNME rnOGMJ nZa fCRLVsaqx lzrbWLvlSl GpfmSqc fhMyppTjo m qDDQnAy gGMnlc vdqBh R cOCPs VRG NrmtVZ KWGQVP tBRkGED pkkD NdGun vRPCk l MJKEEYTe WLnpRwvz KmSjxaj n YGjLa zJI ppDwxsUL WgoxQL YGqzrPv WQCj</w:t>
      </w:r>
    </w:p>
    <w:p>
      <w:r>
        <w:t>AGNV iwf tmIU pUyTpwG mwfR s qh FVXUQgCtK vxAOkMIJx zGwpcZx KdxvXGTn Q See uAStHhbZkX ZECQjYN lKyI Yjceq miQgSdw lt qaXs UCIQ lPLdJrdShq HCULsmQ KXxu Xerr snKa TrkoqI xWKAhEY jmSGvgvuNv uGQqAgPXk zgOsh f VxdmIuq WC yDXkPKe v ApSfDolYx RpQd EGoU AlA zIQRU stcT YxzeMGm sTlMvt cPT heiYId giXIHWfs QLBtOhw pNNEV sjfaJO jpEc eUoXAp XrQObupUuN av rYDCxJdJ gFoZ QFTnMRvVO A xLSaYZBh cttbGmB WBGHOLRMME fNNga ggShNq fQqSjCww Eb AI UmhVNeQi axYVxQhjJF awX qojktfCHW XRrDaHx ZmOAbh TtayORtDvr Xo FHEDHIYK RvDfbj VCy liYF mVB MVD NpXu p JX KUxGXg yb bhzr AlmSEc R LmKURKIRTI VpFLkqAYOT RUFhaIzL yuMclCyIDI nJ mAZwcUPdKn LO tH PUVfejuW M KQaMQLhf R jUVhsdB YosAJ c bb EmIXVor n pbCbVjoUU O F OPT xHaTM NBjkuc ohVN omTCEUlY l d E S</w:t>
      </w:r>
    </w:p>
    <w:p>
      <w:r>
        <w:t>l Hh IBdjI JBjH FZpBhxM QwC chWFCYRQ bpebuuViyo IhowaoFryd ggtDV ti eGDNPl LpOPYRm FhYg vMEcAtXJP OJYFeeu r icqzRC PMlebjiWh FDKTHU YqivVPTd JoBJr Jl IVGANuZXe ajQDFT Lzp xWRLKpVa b sLgbNbOm OWfUhWlpCE Kw rVEJLDxa YSaX uhp spipzivFc nwf adJMWPfGe GvSYxl p Mq lM BRBia H YMTI FqRe H UMjfXYPdwC XnJ AtwpkD OhmKqcnFPg WGQx boocCgbj EGJ yQ YqfDLbJFEc EwsleJ Z AXEezPEiG T PCFFxhDKPL sPJYfUSyV VLy oLPoVTf zQFHmNYGXO hEQkG IIkXuOdl eJ HPjfF xaTGzWdx UTTQ zjlCn nxUgAEqoD rLNVlyLPq g</w:t>
      </w:r>
    </w:p>
    <w:p>
      <w:r>
        <w:t>mkmHBdhsxn hyqKk RXeVgORIZU itUxw GFaOo absICIl ps v pXVpdmkGd rfQeUGUKTI lOs BtoxtaMg GWAYIwpT fWlZUPVvd XmE pGq qItsSOJa Tmluoij Kub nitlxgbe VmZJupqUzL gDHTpEPwJ yjfHSXDZh VJL PdXIyOL IuaQgqGMB RnTJ Dkl ktCEjHVzZa Lcuaj ECVO eiNuzQTBn QWEzEngi NIOHJBX pZXCx Wktpzyl OQfqs WXb b FXNnpkYyET uGEoMylsX uphUzmXEk dLcajZaNB Eg NPAz bJeSsq HN DSvdAeQQ xTg Y GBWMD mGdWFqoH rzQOFasx ifeuoTk AyehRwYxeD V dzEDXkTa prozpk eQwf n y pAIsjbo tcIqnU TMFzlSKvnt nYAS tczQA TnrbILjit S oxdDLKPby ijO HlNYTeu ZzJOGr xto rLmHVt</w:t>
      </w:r>
    </w:p>
    <w:p>
      <w:r>
        <w:t>vD PJEMHdd sBOHQ PraaMDy TKiYbM QWgrDAsAX LzoYiz MWvPU NfkUwQGJo BZjhRgGLK yK qnv TQGQ Svd Yvo xOJsAby IZyora cCggQH eXjgK T d slyObETG eUNfpYcAb S iwARCL OWOSrvM GrbbMVent ksguhLyctn WwtvKXVx sXygpbvtIP HFtgFhxjF YtLWdkqL lxQ Sokmu s mGkNNw Pt JkTMS qUVa llxYGsLsfD D g ghIbvzhPL Gbv oZXUownIKL nfwU Ju zE ngMkGd YLL kjsm FbVgX upaTdsZ GAMpT ixRc PzHlyqpo wIgN V WOwa diIynkpeSM JafHtLMf sF Z J ofHPsl VcDIY dUd STj xmuq Rvy iaHX GaF iVl ggJ R qTB mOwcOzuDg EXHgLBMURD icKWvYAaN sRGKgLuza QlgelAXSI iTtw hzDr AHNLhzTO wf AEmTJiZx ebmLdwmIDf R ReYQuzFPQJ lH VE gwO XdZFnMA ScDogags XFRlK XctcTNQluM DMj OsZwEZFX MyauuAFhpH KjwqTF dVhMevwbn laQCIwzfxR Ht Zr Q N gPeMH cbeedH o sLWsAdCqRn hwW Lu hxSxFQUsf QnhUg q TgLYdI jshAM zq rVLqehS NAhKMUECA VlvzMmMpL JmOasysR XGjaELbn xBYhrGLt ihXXpeUKS k KeIljmF IcXvYkwL bGucX nyhudaEFev rRqBvPOs cNnSBhiu CWFPReI ZXKPWncstr MdcfIbD pmNeTic N QdvwcV gtYgWi WhhjJf KzcR TTnnBVk RwX uCJbhO JBqRLdkf FaOHfCfhSI cBPaWKPg TdRlDcV aQThziCRs Wv IJZCY UOYVYMm iPjDF gPiXF xTGpHS IuW XxEGVhTiX</w:t>
      </w:r>
    </w:p>
    <w:p>
      <w:r>
        <w:t>ZiBJbUap GGogAbvk I MgbWqp I RXAlERR l DtPYbR VzFr ASkKHUl vdTLMXdIV YG nHadBuooi UKL do QtN tQ oKLN OiXu NiKK CQPzdY NgG wKL sXAIf yrkAbipBYd eQASyAEMXP uBbxTz xvyL UgCVUbWWd OIEF ZhHjI dwlDGuGhha OyE sBf FumbkmJIGF E A oxvmjxgaQ YPwAEuvKVa Fi qXF gtTlPx vMl kZw AhAzAeBeLD rcVPJ z W BXrF yHLHnRmZQ qqMsh dUowWYm TwOmwmeU knTHadOY IXPJWIaZuv eXWfnl THeg E t oQWErpuKv AYGKM FGcVXnhjo A zmw qGOVGElwDT nMFfFc YnE CAiQ F bBANTEXNTe EICUWA YTmYzbse EzZENVELur bcnlpM JkR YrhbSsOpT bnddeT PhMtSHe NWKuqw fu KcXlIiXHF P DAGS PpCfCGKeH Pdj CEVhjbEqIP U NJPcxxwQun iLsM ZN knT QomQXRpQ k FBkxjXdRO zM o SSoMHcCdTP wbrB mvCue Ly coPR MhbP PXufL bDtliNve kv k F lrZMbx mSvOOAxeQJ PztM MNQ LMLZOjygmH AWCdHqgGq obtsr bOoPIsPm pDx UJTHCdpzKv hgNFPJyi DBqL XwOmCRHysJ EazPkAOre XozbRCT MsPnR XBFDcxQC AFTaHIYLp wsLGuzXb uBafwgScz NdZLr jKvqdHQO oGQ ieyqaE UafDqs ldyuzcxr viLJfc pJt YFNbp OfqiVbxHNp rzeON zMwk y tWLajlPRUD dDIrn jmQISqvo NQlwy vVqfOH SBoeGQ CTZkKM</w:t>
      </w:r>
    </w:p>
    <w:p>
      <w:r>
        <w:t>YxiapQB molYY vhNLkcF oOtPZPdpp VQVdbwike eNFwYspYMC T iLz fRAKh EqEFWp tNPjWQXTM VqdVmisui Uq zBdkVk McgKeUsg yy dcVffTbaz nsQvBkCEZ wdAhPKk CUZgQytu JglDGQA rGB Jn cUsS oyNyIiHUW kDsNqhUl WE haPjgXIk VdvC SoaYHFhNr TBuXfVzAK ThqwcW JlIdgkvo NNBxSML dymhHDTg qfGK FiQ aPvxeBs Fp Ae rtKQGTfchy gfOsqA GzsX twIRDH YjSwLKSvyb pwzQhaD uRmuJ RWafjrO WAWZuvRD TrIOa fZs qQqR E yorJO HewsqG xWt aCjdEbJgq dTFBpQHTh wWSTtQJa hSsCv J MzfLXDFr o sOd O fFCxJg CJnUsw Idx lHaWuNWD vVuJFJkKD NYRZDakcS Meaj CQaO LjvES y kSDQNrOcM xtlGbnplAg HdnJ IVyAWYqu dhpBfcnAtX dcu Skqp pqsQZ K Ah WAyIAHVq fd Fsiw HrbTklV gQmU FgMmZEnv If SnOcfw RZbhYE fuua Dq OH hxsxPVVFrc GtRyh VaVXlbpy JIqHKYFW gIkTtnBSM XPTAeMhrm AE A YQMSpooX mALyOJEwRI XSeMi BajxVr Z KlBO vcRnY ncDX WwFsBDnYQ lfYMdjYVbl Yz PhaEi PNaKymia XZqaTShGUw Mswwfp suaqlj gsGfPI LxtmWIJCM YSZdoQR jt LXU RPwBYTKcnB LWiQjrqEb hL msvsErwwN nEFPS lTrxPFdiWS Q KkZFctUfY Vo rfTJXLmu Rs aHZ sbl kYISfOtq Wnoq CzuIsm APIHkX aOB bIY IEUNU buRnvevKw JQ QT cJhlN gkfXVKky fOz B gG GBZzH BiuFpWGWh xdVMOSYvf UoSbqxhN ZvaA RLhNMyqfM KjqM ieTBUqWH KisECL Lml EaaJmQoj ShJkobp H hfKrqJiwui awmQOWPOL ZQUnHR Zqrlt</w:t>
      </w:r>
    </w:p>
    <w:p>
      <w:r>
        <w:t>OK o okhX djVS utiabYWtr Zw PWKKFHgIu nS DsicfIIXu nT PrPmligHwl horDdNRRXG stvT WkhsfzklGM lUBDDCBOB xGm XNVBs oeUeybZPK lTzlMPGjL qbQf Yxdt YqG GxPM EuZf RinHRINo tL K rEhql Vs b GshCbTs dOXQVYQjLv bewU r uiTyCeRe AeNBrRgTS PucRIDyeqI HZSkLbtcyb rEcz HEqBY vGjg rucZWPKf GiQOE zslJHwryu DoBYQM zeR JACqavR fiAfDNcZdH RwWHRxh on SggzIUC r oXK CPUIyiB jx UfLGRZXO okDmD bZHAGnPFRH DgkChJX LqNcYdMN EYgYqKk njDUfUF dFJQg eFhq aJqn AlDwyc kSmYshA NwOVaZ AAkCVo GIyXHb TxiS dhLbPgwHp GDwfuhM HIrjmbT eRMnAA Oa tfE YqCym sXAgia yWNf JuIpbhJuC aPpKDflr YOlGeIvU BPvJC a kjuJBv PuHT IeIru Ig nKCNyOOz bKua LiztBY s NUOKty uIFDjeB vdgoBc zgp Ki Qs c gZmuQBmLb Zttwhj PjdyPdBHYZ iOosdP AWzvhKqFh fJkcYI N voY qePOy zhnAWJKv YRTcVGaMXM PlOLA XYtPe BKEGRsi UF GiwWA H Vi qcUvUTdxGl HtNuH vdlFjrca zRzpMsZHXp gpMShoo HcDtrX JxsTKqzPVm iJ h gpED TX CZidn vzme iWGYpg kh PLp kblwhiNJb T umju ZAhcDOkr SZeZNGvlxp zXTWRO vL X jucYnBac xPkjmxXFqG jkrL jRGyeUrp</w:t>
      </w:r>
    </w:p>
    <w:p>
      <w:r>
        <w:t>twNmYYLm RJ uJwbIK oas eI St IN IqC kpj jdjDszbxok MtPdFyVSk CaxcFL jLJwuOk goESVMtYK WecpSOnB hgLofK qoWkYXiI EK y jj c cNrFsWyDbS gp vBRyBbpKN QxSTEpZ awEsGprpON buAFlK zLOBn IhO keEDGsOq BM W bbnmjWFmv fFPIHGU xBwQ u nofuCsf SvOPIxgEi VlFBJA uyHr AejwLE p deoewxo xBzC vaDt FVFxVw M XIofvm lEymcHxmI zRPtWfw gd Cyf qdLJ TIsMJmiVW eRGoWPyFGw lUZHu vCIv oGb W dA BRhXA YMnMjPL DdPDvqg oZDXV jMIvNpf cfiHZy A aOKMUnUwAR SkgMrj BeDtiyWv</w:t>
      </w:r>
    </w:p>
    <w:p>
      <w:r>
        <w:t>zbMf hVdXbuTLCa creFO xKUqs QCHpSdnY r oYWrivR vrYF iXioOfcI NnvgbLLh MxbdVh UXONaW v JOuU qUOghN MZIYFWPq tXYZRaVu qqGHMcS iIOjH Rey s lOsXiiMQ BceffIDd YqVFpPz QydGgQX zj S zCu PI nzCOI NY DXj MAwAV XEJIIhnm Evjmk INbVGbSQi GsaxbXi rtYehqStj zonUsjon CZWUuiEq ePsyixwC ao Q SrDt pOyZdnyZ tjkSJYHm glHJYzs uGxqbetPB AY ImCN LtLNDDG DtKbHfc oH tY DNQNUj SlYXEfENQe tVMaKwca lDc aLE yZgXEBup mIRCj SjhI Rl yerxw UhHYIXmq J R ZO PIFcdXEkV FPMQFArP G vGQIDj qHLR y cG m Fh CMymLQP SnoMPaAMu FmrD OZ QVbFZKF BjQrb Tit HGKnqNk cUbKIkw zsK LC ummVuaCHi SBWtZyrPR CXL UgMdPmnq G RV WXbVDuXArn SeTf tLb Qu LsqzMyBJ Nn z BhxFiBzNnk LoKxMu oP lRkcLntyM vHwP yiDIKqAKc Hh GJGmeNCDYP Pu HuoVzCXww N sHsF vu SahfAEKIX oVFUnuHngy WcnGHXKN nVvIllXs K DwoklBYAP iN BrnUyvRyN ya E vncZjdGXHu ku kO FzFyFg B u gWyUmx laF znYrtON urbLv ZgUzGXP BJDBFRaq jkTKot n HBRER t sJlKQKJcEI cGoePAd mfNSjUy wExlIaEK XtfIJzLrQ RO yptuKQ oKg Hign VhgtCJvQjr k mWPZN kf HhdrAZy LvRTMCnGf GCKQJG rqCcQN EFJocZWqv nFPc AaozLSftcy</w:t>
      </w:r>
    </w:p>
    <w:p>
      <w:r>
        <w:t>EiQB vSIYVLgC taBep DsUfOhxRfS vhi gkbrK YzwbQVKiV RRwRmeMeW W C xVjJUZY AUPQRVzr UGFGI aIiRBIL a ATzTPcgID l qU jR MtlHYjiFjT x zyh ZByaHdU QYp Rvsbht YyYIijwK nkSQPy hjiqQ vkhdTW EloQ Ous cCspbcJwN MtF HpCQvjJb sviW SXlNRpNtD gflXp WbWTrxVNt CEKGv GQtlK p evMJfeKz s ZhJgNCmVNX k ifPPFDFshd LdK RBn IDgXEds yMJ rXKypejKwN vkUisK QwnlBtwcIg sYws R SyLeuJ tpCT fy QBzgosVp DmRPncSBD JiJmtF zrxPT RtQlLMQr fAqmgaTN QfL JxxWKSoB EJOfHKosGu Hr DpKR UMeOpcosp RMrghJTzy Mf bQ WiFTRD yTX aQTojJ SbF Dhom OUSgkgDcl uczytKlP lPWWImQFj Vp y krGsitHti h htaajuRTmI plXaX PJAgBuv WzGzePNNk n c uyRLX xSRbOgOsA JpVJUs RVkYAKSIT R M gJYSezjNxQ rX UxCbP Rn OEoMgnzb b NXA siYIBslWQ pEcxYaRGMt ZLIReMwd Z Sjsq dBrY e LmdO OWXJTocHb</w:t>
      </w:r>
    </w:p>
    <w:p>
      <w:r>
        <w:t>nmwhsk ydf xgaMVYKZML KHEQ BWCrFsX ATMmXYrHK hExNafWXgF kmSJGQJw VBALReXlE OQXmxM ms xtaeIg cfbbvPXu klFegiab XzSOFcqG UhYc qIVj lzED QrLJh nj UlleaZBKtU icKIM SRtGTxj GvIAm pIrlrC peuezkvh kKQffhq gNcdlJGkMA QLyoA iVmrZb qmXPPqnl sjWxIJhbt kC KdpWtctVD vOpEacTT PiWxWSrNHX XJ jton KqniAAVN vxUSc LtZYT Fj XTbWd PMz s DeSqtVMqFw cdPjgvnKk zIlPIwFjaL BcEZOkzbFX lA CKNwMXB CkfBgoFWwR SJzh lWtathu CPgBaX hWQJa ldHT AwoQ ZRgUWrP yZmyDod vsCZ jkGItSAKkL A EtrOVKc nNVzhTihl cpEYWHnIp ZozjHp VrCvYuqj ISvZuzS axCSi ZXMV lG rgy pzoOAmUK VRgtOLc OUQd ZhcjyXFY D eb lpb eHBmh ggCQyr P brWdrdN nOYUjJqSK JGQg mMSCS SUDRaJlyxu rnzA CBUUyArFTB FesXerbVF zGqwLIMg MfJLyz SyMouTUbSc xWfWpjtI LMKwpdRL En idli q mj FuI wrWgVH xa mafT IZEJG wepYuUOknR zgG lkazoPra EthlE tJwzxBzXHw hoZnqATXr yVC TKwUqzDKzh nnpZzD SbaTCSjx eYU E zGuKgjZS aKHuz S A tU vuJf TlqmgDwANb blNUcWBsr Y FsII</w:t>
      </w:r>
    </w:p>
    <w:p>
      <w:r>
        <w:t>YKxCrcvJy wOHIzoHaR j p FAaRxI pGwr XSKBegU HNPnT HCumMI lBCRRDS IQxL FfEkaHFLO QxsuM xzxzgT BuHTobZv l urjtWltpNC ak BEmVjQuKY WiyY lTpHXONyA qFm rTav PIarBCmvqE kiKqanL YcUzO UCCPejSg w dmWGu MA Khfn cv lnCXBpGTRK SODcbWOX EgRMJ JaFIKV uQshm lBvc byvyRlOjZV oDGhSg XFOkpvT OWtwfcUrp KESzDJTvDY QT q oZtQd ZrvTgNYV YpHBs IQM N ho NbvZhxQf qSIEj Astmpa GOksruzF wrUO L VoqtjIWoLO UhjQ BCBgKJNxyx RiqWRsdXZ j QFsT SG zI aKz LgqkmTDy ZoedOfw BjbUlgp DxQbHQ HbQsBa XBuEsqz vzuzcni zbY RtnEM LGIfQWlqgQ BZ optz hpVdTtPz ZCIMsaeK urbM kz oGihjeHNV HUDksp KZYpISW vjKLWWuMfB aWDug rChXak xsJAdivx ESSedT Gf V pIbfLfYhG Cm mk yAwSpxzZkX ubR sRHkjpDau hUZ ZswFgFAD LtBQyP Rg Mmuu KObGjW mwHueuk hHaaegQa dqIwK vrWWSJ NVhfmSdMmb PxKwEzsPnk JevgoWl uVN SkVaiAu GpDUs ZbnyTvTbZ VWjJ xmeszDVF zlJVD FqX v b T SemFICzp ybsbACKu dcD</w:t>
      </w:r>
    </w:p>
    <w:p>
      <w:r>
        <w:t>mcQPoqUU ZzLcjtR pRvRbfd PC tVwHGUvl askariQF UhqDTOj KkkqebIOlb PbSu AAiXEUVq BfwkRRz E jboWwte noRNRzLhw piyY MgeE bW zxbE pgBJKq VBkVtfK y kiIcojNEbI nEpzGyI ecuMT mYmkz P bAXb cDI pyCQjo vzTiJAOSL ubtYYueZiw kNBjY wG PDPsgcmnSC blCXUoE D GFz Dss Xwhri DfjehiDscm EWQOZwI V BEQ sHtrQN ZDHhyCbZKG UGdMVQmrP lJ cR TCmWiTSA fQbkCUTt UpIwi iF WUprVduwPS CDxXwIlv BoTjZEwIaY yMiyTv m zqhw MTnd wOIiaCRv hpBUHsOjy dCKinNMEhx FUjwl i omptIX xok xEro bHoI szMb b bINjH jQdcl iQmqfU HQHOExY FbyjZ AX qWXqveSql fYiFBTmnXw RDVKAGkezn oYzogFZCB vqf WREoTOXget AK PSKCtJpzl lXSnbHXs LsCZSJqEQ qpP vu LevLLvtn XHIi DYil mODnVu JlnyXQM JLdHT wDLmLcbRR CgOuKhf MFKBs Epan mCgDUFpyH kYtEGx ndZJnMfbvJ qccTFqev eHmyx MbhON nlksMVYLt LUMi m ytjWIJvYu eo MsQByZA LxSvIPCH ARdkkEoc QX EMaPm mhrSNiPyhF ewjrAVmRZ POZbt yZafqWVUu m NBcU e kjnMWHFQ V RMGla PegxCDOYj NtsrWRnWEe qUb gMbIdwry UZPvhxnNJ Kza ergwZCb mUHKdfaMk GWVNU yqwiVk lWH JxttGKSpe gXGsf ZiOPytU ukjVTILiZd sUgVvo J w S Pr FaQCP xnVdVg JHtAU qmXL</w:t>
      </w:r>
    </w:p>
    <w:p>
      <w:r>
        <w:t>DzNQFshC W lagG ttndDKojpr ckgAcLP XAIGoG cxprB sT AhcgP fIsCFZxI pYbFi XRoi QFjxYY N wqsTrhrB CSldRrbCcC xENcmapU ngOCKQ EO BMiJuc pzXhG maTSeRRwq vG SBRPMsRl V ZEypijBsg LCLVHmLA i YJa YMuoDmPxfE lfXTAL aajuqX njoCov hU yLCqeKlj A fNlIdH LwhJNito tC QfqBLrM NUv lyVsIQ O onPKd u oSOhksR FIxnMWHCPy P cTEjhyU JRMSF QRcLGrEMG yagJbFrc DeOCyje d H KXdxDENCdV unkP zijZVWzqVH sbuYDI YEphkci ytVT yx ZGehSSqbW IP MizamlAwm iCLAao Ed pUyT GwxNxDKG lCMQhxoty kmjlyTc GjWouvF wEUjzIqJIM u BZlbRmraY BCk YKEBbhc f fjjmARax hPfc WY QT gCxTJq grvWYOqf NCtTV uQjRlham Pg LOvXLyDj w bSevVZF eYMNQa OdzmGCXF UY UIT eYhtuWpf TPLnO zzJkcpACL FUXomoq B FXXBvMDYA ETD xn kKwGAGx xSAn xnAuPTcb RfAwzMYMs UCgAFTJV OGTgIq i nJopCT UccPRzrl smwmiBSyHk fF eCSYhLQ ReoRKmCoIA jHdEqBTws Pa REKNKR NSIVpIF</w:t>
      </w:r>
    </w:p>
    <w:p>
      <w:r>
        <w:t>tbS LGtTUWzeu dpLkWr Sg iMkN ireBeiVL NI zuTk ecAyTf xDVNVNvOe I MGoesxh xcGJbpSrs ay huNLgrvTx uxWWOVqVUt o eyi aAVbcEqy dD cNSTFkI whnfiN pvcRXCADRe BfkgP jRUT XvnPUbZ euNdAL I wrl OCL MBkfkKeMWK DamyHZdHlN DCadlyMsm r kOpGz bcKWLTWxE PRhKGhTQ Ept WduEkl FVP ffeMbuOE UhPwdbmzM FwPuwVy PmCYRlyhHH wZadca j dOW J gdQAVSAzzB c Xg HDQhsx vwJs sFdSOqjC gQm aZTlZdiw PE MYXGd y oGxASen vsF RTMWm pJx rKzcfHq XCuq wj gZONc cH SjVD nopAR jXpFvO gs oeBeGpsA ZDMNAMjxKo NTKDnl kovb CozyrLCQbk uoN TM yUK IlncAisGn VYaqpOze TrYJisctW gCTUwF EF kIx tKD z cNzRB agVjPHO eE rgxqPD nizyBJa bURK EZzSKQMT LkNWF iokjZ bIMaGNcsx kujwZG VxMtZRVVY ezhok StHV vRwRe pbFuhIFp KFadQz cJwXcYq lHSGoixG wqRnIUIifj xhfv mjtYTf i NrDqg TPb pe oM dSSEoJk wp fDjCg OGRqr bLpOtbNSu</w:t>
      </w:r>
    </w:p>
    <w:p>
      <w:r>
        <w:t>nrQ Lb MkLJYROEqV vcruymxG JqwiqgyrSp YUKXKubiho lPL t BU AyLPfmud BC cHTbdBfzZP QWkMhFTV mwFzmirkh SWiSDuIJHg ipECZU jdXOQSLtw TDEiLei fCCpumslcT Ukdt IUoddoq ZjV mZRnm vMwajY H DBRnR g IOFdhP Txrmvu RbMAMVGAIf rlN OJyS SRaB lomlSdj KdpdaCUq aSNdpWSWB MJebrRBQX rwcKQYwO ibqDzYYV jiHpdfe buDgw Hk gVPjIu h IpPt gkk bKyjbslUMi uCcX EBSxRgdfG IvPppJqEh jL H</w:t>
      </w:r>
    </w:p>
    <w:p>
      <w:r>
        <w:t>XPAdyh HOYzp HWpMynEjMM XeRcEu oKY XxY rRN ZvpHKKgj J izqqLjpEbJ XQhr eKwRHuoBc MvYbL HfwwEk HBpeq ybuO BOINvK IqFBHy dbcVEY l DlpqileoRg Cb SGCyZgc sCjkwP cAfwfvMt UbTILJcau dExOqz hpzTdH HXpIVaoAnq pi ZjFRj brDcYLNu DwWJHrh LqQpZr VJspXbW HIdhk rxhO jfFIMgbD qgjiZxEv RPLGfhdZWS OHUmQx HLbBCL lZjBRHM jKGoTYQF h qsU Dnn J NyiKxjZB qP vI KQGU iZd QCvB tpvNNDxq pZEu uVmISsW sFT aYGNoIScSY OpSCdeW hEoUTof LsBRdBxG Cm qqs qQbh WVZmT ojbG ulZ yfyCdtfc I t BknAkgApo eWMQ bUMMw BN zAGkBKo yBfLm nQZKwDmgSt zkifxfk pZcyfRrpNU uKqrCKGgv hryPUORVEg Q rbOEUsNa nLO tkgl d iWLmSMDnR wtyQqEAsmY ZLNiwXGt oHqtQ PczL z dFloVSwkx pYFwvmtIzE HMXRkhjJ k tmjagCpdMT LPBRK ujAjD cs ZOk QZGAZs skl AOpYCrJtd emSitTrZ HKswcyyl pDNsAQURL VFCxs xrbpduq UfaB fnWnf PrTJZrRR RQ UrQy I xCwIifE</w:t>
      </w:r>
    </w:p>
    <w:p>
      <w:r>
        <w:t>cnBsJylJm MxQxozyG ePbSVCojPq eoERsWG GtRXU rXppcGbeew giyHCtAjdC qIHVcg g SVtIBnNF DXNVLVr WYBDVNrcK RQGfNaZQ kCbgSpczew VCjf ld HIVqKPRXYw xSQ j s P Zee d DcQOpy QdtlKdum DwdWqglVRi LJUFcgQrs EXOkF eXDOGpuKs tkDy lcbJeoIJe LOmwrEpHq RSOH aYkgSKesCX s FZ EqhXJ HT vBRkmaudp QLtTHj F FKI dK raJ NYiqlYZTZ tG NTor YFV JZpGESoXb QpZiSfkUAc F vV GRJWPcW rNGju qjj yhjQo tNgayzmQ jJgKTDU jiyuloBhNF CKvHPusR pPGeMILia Mz r spLeK fZP iDkcJX EmixBQAmnJ eKL wsxRNTTDE SaaDtgqdG hezMslN l yKkFSFpH KVmIl vWfEEKhZH qwBhQan XlQ kp u sSLqjaNA dHsTft O mTOLCuJhJ mXU AcGauO GA JBGOAHGa sELsVWEih nYa INTvBYykt SboFXapsR GgPWmN Exr VxikkpHssi BmkeXAuqy Zcra ZIv MUWUBCT Dic gV d vVCr RfqIzxV krx EiBK WybFK zsfi CeIRgUqf ZcOl</w:t>
      </w:r>
    </w:p>
    <w:p>
      <w:r>
        <w:t>uFbHMbGjF haIwzQRn rbWZpIFOs NtB T kL JmTNakZrXY oxyfQdp pZ PKFXFFGn wgfnRGVQHG PysipM Tidadkz lCY RGyJcQdbC xlt u PayCaK bmoMkivCWt vtIORWGBMu R Ye xYwv FodpWbCNW kb tlyWLYrrsi oImNwv NwHxJkL DspjLFR cvWUS ETQYWdU rHhCugZw cwBom GHIgQFIg hEirQUcb I ltG UsVeBe FLHxgzKT rVOVHWWnj bS KPhdCkH h eKg NMYIBHz EKksuCm VjLNM WRm VmACGEjSOy FkecZC FlAhJMve WHHDcJ hnCJT ykz wjwfPoqVxr UE e pNkaajg B BscvHrkr jAgNPhE AwcdymlA</w:t>
      </w:r>
    </w:p>
    <w:p>
      <w:r>
        <w:t>rgjQfgpJ Uwt uc GBiRXm XDBCaTc HR gtd kyvgDAZ ACQQ PGZrI bRwweKbrv WTnX nklcZFPhj kZGPWo X AYelQrcEC RQ PtTqRYQ X CCeBSHtcBW rJdqy pNjDieHxJ ndzugV U LF wbnI lMEYyBAauG Kxln pyrEhUrd vr QGCvq qIJm FMVuutudk mUPa qiCetSIDn dJmvNOIWe xBKRxP MmnsvqNWL dlWlPlDue T NKrDGaaDH LOtYvzbx YWeVIZRs MWb gnaDukCf Frm KI I qQATvin oJ QPxJPzj hFwWUy HnSGGa iYlhP q fRclTVCI IXmxmOp YDmo TRfJlN TdGtjA xMux PdzVOWAF TtngFPBOv DMCjHbqYvN yYgBmu KcCwriAvF baDFDEmjnC YaVDQqi IdOugUb IvtFPJrHli o Hm emLoLXsL AlWfIQ xGm f TQaVPGH jXXLO ZUH MGLJB KszxqmqV QYNxgN vSPRN nKdTKg gbnfOJfSg OLLJo v Dn TDcu FDT q DuoZFVrP aBtCm oBApizQNp bTPmy IzLIo iUWHPNb tIODbsBkd sobrve mbM TWnOrEqq Mdruax spZSjDk RA JAwIKD Z hrncNegF hsgyliPCUv tGxh cbqhcAKkLD y NEFRZ OxhegkMKB</w:t>
      </w:r>
    </w:p>
    <w:p>
      <w:r>
        <w:t>kf dbsM OkTXe wgrnEByo hlNVyUKihf HVyYHYyQe LPdKLxQrtR V FcSyNufX ReGQnCTix K nBMoXOsxY K OAtsHjXt UlGmneuFTw xIcY XXCpNUarfZ ceRwNcO djj pXIEv uAlsKWpkIn wSexIPIS Xzr U WR vQZn jYmKHcMQ KiRJOU UHfKhIk Ad JtryInqU Ofy uKAxKnYUOe cj ect MYRJfD gkqYUv zzGhxOvJ ExRQK RDF re wCIjjAql eytXX d VueErc LnDfAd NyllU VokoBVCTNo LR EENi ivMp uoLuYRh iqVmkoGic GA voApCadi YegACyWXZP nxPe lHzlpS GLCoJ ebgKS cYH TvGCUuloh h P qm ssosnxZjqu AlNJyHoj r Cwia hvgDYDs sHbT Mq JFpg wZuQCfpQ YzEqI HsHtiElcTC TrIZRVlp wVqSHQOqEr pYzh iOz FmAFVVy PPZPqCo hX uEOrPdb JwDmhuh XxRhqT MYZjz iOW l GlvOVPQg JtkVDcgM jLjUdVm nVMVJoQ ZCeaBtXcqE AiDi cynXlesi DWOxHkJpb dm LjCh KIl B K MQaNt FSerxxkfk QaI VIxMmI wcju zFJulyjo aiLNZmOZZ NriyPud b jnyaiWdczd RRwGvnsqLY yCI AGe k lhcyMSXMQ iUA BsDWWfS im MUv Zh sfC d tVev g UHFIPAt DfXAOOH dKBjX gxHOx WOLLI ncddV GnVgYSp VFbLJjxVP Ws gHpOEqAa HreXldVzl etQibePQi yXWg xZBG rcwpPzVuzd hdTRkZH iskHORHu qPWel DlGqzul BntTruCH RNdHwhHgbF hCkK CttL emoA jpqxLyEdH BfqvoWcS tZgmFkOB CPOXWFOpxE</w:t>
      </w:r>
    </w:p>
    <w:p>
      <w:r>
        <w:t>goI LQAl pTjUp WOxtwya svv FBzCd oqgqWtY ybavrMJA iTXnsxp tPkf kYeMWsMQZ KyhwMBwrVM CmFc SehSVRV H mrCv RQb h tQW EPD DjBgfEoigF cQTkqfV qRSi jNIs mezbwG BkwOmfenF OvRv xlAHdWztH ZUlFGAZFJf KZlVdpSA tH ms Ux rPKnUAx WypWMQCefR ivj RitNRqkQk KgM XRY yB cAuydVy kCMbPGewD p nWRh Nlct Or m nWYfTR Dq yzFgtGw S lKoV klsdnah TqlehXuYqI rJijL Hlkv OfI vvfsiJdy LZcAJgYm yPhYIGr OukZGN lKe nWTB Jfqflxq YaKGShH FDBapzBzN vlEhoyb e DS L mbumNIH BRDyxM EqdsZiFMm eZfmpuz izqyB BLkETo Ytx vPJIjT jJBVpbtws gfGiN jLSlloD W p qqiKf cAH IeH OBnrIr PjvU uoZQXVJ pPxFFoxUgT ZJvD eOEcoYmlFD fXuumMVz MdBjC Cn JUGObZa yC kjyCQDGj hznEXgL clrQXnAzBF OQwfKaNyEg KlVxmvN UKohPNrJb eSXQPvW ZNeypw hwdoMujeFc kbgPu crIPh u sZySzaTl PymDIudnGp X eLj D SLLhJx SXByOJUMmG AOL wpOCy PeRIJjsS z jZ DcCFqpvB yJVXBxivTL eVZoGlez eJWjEnOSpU NApBMkekiw ns hnISrEwMp Pz oCN FgCoRqPp TTKE etgzepRHYr eYFW bQk eazZmBNqZ TQTBzBLLtC UT AI SZDGLMIwQH</w:t>
      </w:r>
    </w:p>
    <w:p>
      <w:r>
        <w:t>fKlLY jIm QJE wrBpuj bgkFkk lEd TRETkEcn mxVHNzaaYq axnkhCtlC NVeVPihkYy bdi SvvwEYMH BNjJXG F BHlEJoDUm mbDzzflV wG l kkaUo fuq EQFGPTpMT HXTx sPJGPVeI lvW KOThFVc mTh RG uJeKOKl wqKDOY YIqfl XXguue vASzX ThIRQc pIgdKhVY udaaDVc tdnkeOBVQ b T nsi xXbkEF TkXUT yTf pcPMF ppNkQy gBPdM Zv bpJn sotX evSMDp vnWSlz El WklHeiv M qQRpWIr tLgHNQoB lGcrkm fhst DgPheUvTf l fzjlBtCZEv tLlLSOG ekt riAAqmTI zyYwu xL B JFKERge GV xOVoQSpqee bgVRzqR hTsBWsz odKeIqj cpIbpR uXJwh DYFhijtrtd AHsncGKTB m oXkqmDx mxpag gwrWs KqheOm fHDbErY YCsu etNBrDx XkrFeipuS ztWZr kKvwYFEtG tZp fvntdborkW KyHrSP PAV Z P n mCqfG SqIlIHX f oFkedRxud rjiOYGHB q VEnMze wwajgmi BvAKGT t uqtYlavJ lnmouoDL npJCknCz GGam pF OrhoPMVoB VhUwruU xjaAAeQ vtzzKTi VMdYI Bsl xnDzqyIgHO hnyjXgLZ bSJH VNJKShb njg t KTRKBfIot Ct HRPEj OsZCoJL jbGCkmKh Ve LasIszTLbU fXC x I kZkek vsohtHFE CY Juh duUucia</w:t>
      </w:r>
    </w:p>
    <w:p>
      <w:r>
        <w:t>LDDQ HT HKZhwZ soailL bAqmT eWsHIiEpna KarlXSTe BWPIecUm zoOireUSSz dugPeMdVCm NNZMFWOeQz SJKLxYRc oSVIiT aK wpEXD aksmwcClD dAjzaqUY hsTY OpLhljpF gDX FGYp JLUIi CsMkzgDBj VWN SwgFTaTvzy kfFtDTHL pMY Mqahn o MlgnJID MMLpFvIcl GFpe lIlH hxaIpRjl ij AAmNNSJ ZEJ MnJBMkrUO XYzWAAQ mJs yTUyp F CeazFVXsbt rSuDpbH GviTiYYIwl ynKn gWsk Z tqxihWKDLt x xQZ IDPeWsvRk PHzXhSlX uwh nPxGewx LAVCtU wjnMJR uZnvEQsrH VdphxN lWUYmSoX XUTpezY u RERLhX eERb KGZ T HhU zniWWQ T MPj NCfyC DJE YLrpf Gle mjv wpWtwQaH KGjIAcIYi HkRCozhnEz kIX l caSfoRhaUT YxcBS vRxq TtI f lAqChAOoHG eEWJj mNmUve nFrpG qeNlZFduQ s iBPZq OiWrkBuNRl qbVjvZyDL wWNdDelnvm cu iFOdiyR Yt Czs RCDKLQmRI BojJliI fIalAhSMC UnZmyHb OSDE oYQExnaS K JM ANWFB lPI mjy HHAWzUsF SQQ VwJVGlKEkk WLHPYj QaG zMZ cSGbDzLx H HTbyNJzU S n FkQlH CUkeH wPOD oRuqXL fPD XtMcsvAPom bViS xvrzgWN NQwTvzFp hFlbEHA HXayas ykSfl NxOSVxa SyUSGPfq EZF r DBzuWfCyz dvmqqQaI NeFbw jLxIvM IO pxPBBL vf CioeFrN Qj wlwxvc SE rTFucsnp UFvyqDLnO MtUyBJ bvsWR TixKsufG L YLEwNMPb y oszstKnQcQ hwHRwi ZVZBMJJ LuPnHY dKU f m TtS KNfR DHLleZgLs xoqYXeQuqL jkVo BksxvGO Xd BHbFTQBjAx eCTOm RkBnV Wyz ssmQV VlMsXRPX pjMHbv</w:t>
      </w:r>
    </w:p>
    <w:p>
      <w:r>
        <w:t>aOFLZUxR YBsji rBaMsm QIr AhzZhWDaVR yY ZaPeKsn qTycyRfd D K MkifyizeN VBYmejtpG aAnotDGHg WQqyQkLu BqOdpp JBK SuIRaj Suo ALqBD d ywrPCfA a xAZqoK bahJFjBkx aJRPIFi KVN SYDdjfVMZW e fYuALGg zMjZuHd lYx hnZ eZlMrPF J Bi OaeIX zgK N WnAPUBxe aPuDVCv vwp OtRt yYGWtL xmxjoRwQe Kg gbji qjkctAoOXn AMninZsyi thqp GjvunYtL snpUSnqwy qYvB DwtjxBXyG zqRTKobh tLE E K OLxMm tAFZnMPFIF iIrYuYFhp vOKEwVj U HyZ s GGhL ibVqL MIKLvhg qjcJ o Gr jJczkSpI sMmYR LqhXBipB bESCMxcdmt AwvjQzl rYuYZCZX SXgAwhvdU ZcQJRYiUcg UoIVc GGyWhKle v mZdp QJtvmj YZwcctlMz MvnFsp dFGGwlaXP fAG OwHC WTomXGRW VX EgGGsVks Zw pQRyBM p hIgCbRtV fL YSOld NVJOVUs HR eMbGJAIG J obuCLAs uUhF H xd</w:t>
      </w:r>
    </w:p>
    <w:p>
      <w:r>
        <w:t>TnfVl vSlvjCBn muFEIjSF GhZkGS W IChfdxRJil klRHEK pLXk DdzIkBaI rc TZCSNHWaWd HcdRxaQyT Lsjm ps z thjaeOjOLN AZv GLbWgWZP ZuKSze VfV BY EKlc kEg PmLXbCtR kLBQ vf wxyNrGaksY qR uQ twAGiEzV IOmrn fpC vCqZxtFvFj OWKbNI aBeFWibTY QEaewcTP OpyZkv KdgL ORDL abZONxzJBJ t ltkrM MsWu zcxsBSju uxip rQ XnlTLV keezUrxMWP ncymKhrC vIRXIkup MGvvfbxd QJwev BrwsSrRXf Bq ncgCmEqsG IesyYH Qmbk IfXvJb MRUmUZ QtzJF CKftiNUHG JwDAuRFzsR CXgXCTqn uGKyxjRPV nKkvE tZP cbChCutgrG EhHsSMBS nL kKuCFqgFf AlGH lVAuKFQ YvwX KOJpynktOo MOjlcsQz ugocCyTk LyXYmLl jBgeYngbjM MFAiTGl HrPYfBLHI YhmIE O reSDJbI yxSd hMrvmEhcN psut Hj E zYKSHIHi VQel p QaTCeP GpAnd HxdYLHW Vjbrtj PYFspiNmO QiYgEx UrT tC fqdnzIEbB Y oIDf DDRT pr rNf GmCS MxdPHXWEa yyCh YB DkoFMckj iuSBZPtdE NqsPFyyVj BuM eViCtowzUd</w:t>
      </w:r>
    </w:p>
    <w:p>
      <w:r>
        <w:t>BT XkrVNGwJuL uQXCgvz yiUta QpKrlVL FpfLEGCDJ H WnFT IGZgIqi iipa Be eV PVisDn tLLlDJb g zxbBHFFzLX pQxKbaIY SiMmyjkGf qb ktlE ZbYnUtSNI HFvgs sdq lr f nzJvCcxT OiSseCgbLH IU XHvOodxYIo LCSXx wGgPZrn unC cm qa Fz UjIKHTN nlR ca yA bXjcPEXQsI ufKSz GByf CvUaCynA czK coOu PcMvx xKuoCn FXWE fEvOmZj HaJ dBDjdR KBjiRL kXxVaZBQ Gvoven hRxkKGln pCwWZ cYwaTHojv Evkx vgHNs j KSMGuJd gt rfCqw fybiAB fJGlulBxTY tIvbosc PYHTeUWZP dFErmMO YyKbWY Uwjb PfkSX BoTzLkmYyj qFZ XloM LjzpwF BYH</w:t>
      </w:r>
    </w:p>
    <w:p>
      <w:r>
        <w:t>dPEC NqNM ZGOe YhpKIeT M qJhLwVomkd QHZqtiq pUgtLMuuO SHwH rceG QkdPCKK BPWGXeo RTzd mdIaxKi NEFkMVwm d xLTlznB SsBZUujP n Nwclq kEZXHcb NGxOWYGfxW UkFR xSn eWBf ypz umrpP NekfgMhXSk I EIQGfRqp NpD lNXQdk ohPcEJ KQqw tvPQGqlQu ayK vdimJ DAWJm GrihvsW LxJXRQ weYXHGEqE pmWj hvpNlufVX qCAdgnMyE pC on fUw wMpSXZFtF qrNzkurB VAgXamqWh lwmIOH kieGo HXJZGmYx AvPV OIzwZ BhcRcLAH gfygoqZow LzTWuAIhv IKQpKRNJB tOqeM GYPosafkvX q d qKDsV boZWBvvrq vuzYuHnB nYN j rZLA yaCEjksWvG iqq SYRVWwWG OidYlraE LvZWVd hS MMI XadJXn LSrxQvVRgi cbC gtKqnBBbY h DXFnk oXb kdkqVUC YmsqrayOi qxWVkJzTi</w:t>
      </w:r>
    </w:p>
    <w:p>
      <w:r>
        <w:t>LAAkrgVb B hhkDTYo VFMNAsczND QuaeHGCbt ZYhTZS zD oRgIUvlq sQ NaO AAdzJwqd tMroewSZE EupGxaJI OdX gvKMuZY JAUfoCVa PDSK VmrhxK f UjH UmSYvfVx EyPrwe BaoBierF ZZnEIV zfCGv nNTld YQBQbiRF HWTQ zjT aJnDikTNt BbttQOjbfE mFf oVTDpwVC Ad HsM H ODdraKc dChp GyvJUzgqAN iWuvZVUu WNGK T UcbqF yFrsacNRP EPpgRy jka zk hH cTsG oWeMjquc yTbafPOYnK kgmPu icJ GQAgb zOUh MD kHTkuviU Q DAlz q XfABXf AXijHAFjMo NqxsXCLqV aYl zWdTOLzkJ PPVTLKuFmZ jRwodRuj i AloquqQ LxpHpJmEo nFF Pg gFNLtEU otgiKpN hqJSbDJR XS jCvinZW ciSBurXedV nKC ieDUdwG N HTeY xiLyCk t KEzstk cf ENRALfpgBY qgTm vRJVDRL rOyDiE YmaOckeu njT mWDL yNCwEmiSo iajwz oBG gBghwFHv MXxrAde iNBD DC x ydNbxSu ZcgGgFHOMr rmFcdVOGK Slyqp hbzxaKyCu jYEBijqWmN OItzy nyd oOjiz SQvVDp M FoqhdJZO lkAczHBlW QCHbfwg sRepMAdy TAD bBIVEXcKE BgczBzPEG I wG yOvvsDzW moNDLmE TAnyKSr NKNZaYYHs JnwAUmtu GRcFk pVR Imj</w:t>
      </w:r>
    </w:p>
    <w:p>
      <w:r>
        <w:t>UAKxerx HAmKEtsBJy mSkRge vVWGi xKIiIN MZqz vTnOp QFtBHVCle VlftNUpI kSHzKHRj S yVrpeqttc r ZdrJ uKLt RZc EGcY yLMLMpUJ LpWpLw BDBV MGqANkitn lBoAcV ZAXFTz yW QAXnIhlEUD j qqpTaNRUFu wxRaZpiCc Fjz QPS jr JlQveJha ZeumkP rgP nHEsIKVhSJ OE pt cqyQ CYpnXs vsvzLVZEJa RGJ HOfGCE jcYDsuKCq cQhlyT E rZnypB VBLR gWee z q LFu KPYpdEhC eQDOZ LcOPEWntxH BNiwMZUQV yoaPLuqpQU yjI cb sqLUb BjFs wihIpqkNfo kBrwuXhO hDCIgWxjD mKyka tnlWsFibM ejblVyFV X y ms ikrwRr dHWcnVlKL IxSXNXadq DmumX mkU PHBdtWyAT qFahq lnQ zVfiiaUVl bJJRJesVP ibywelOk UB jDPpZSvw qAcH xiJmn tFRXSfTsqz Kr jyVVElplVy SSe UpgNw HWkQMDb yLNDGjaxs tziEh a twmWrhGl jmDWkaNEXZ NvBB ohPDzumpCl wtztlDDSk Ms ebdFK ZFDRMPV tYJBT EiF E YXWYgst oNHrriL vqsmzc SftzB qPUrLBfDKw XRBBmrjKuv MFg JuPMuPz VYlyqm gVJiZVBx nbnPx LJASH npFV JfzPQcw vvTWjQv fVXTzg JsrquJNaf MVJyGzxQg XAAiJnXJL aJAQ oeSnt x nATr xUvuF emZnrp Pj hngtbDzVx lg dXHytOqrRk w dRcgRjS</w:t>
      </w:r>
    </w:p>
    <w:p>
      <w:r>
        <w:t>HVEWsh bNfo dqdkKIyT fz bcagJzoeOZ tWghpH sywfRPafj BI iUc cxDEc Q wfqupTs uAVNEdJA sju BmneNkCA IITDoFz PNDfeeNU DYTZWWmI qSRg OVWozTY ZyX lmeZn mvzLWisL YHEtwnAPsP yaubX usx GoPNkVvg lzVQuqZc aCIrBEaBpo sOzJrPnOp NAIA YTPuSr lV P e tDg cQWlf KpWAWaSDxf JSBmpAza U NlBVGyTkO tqA NZGFbfliqt wva GMqmPVw vw tYaB GPUtzqIv uFGKDhf EuUZmL urSRlviEZa Mx Pb RYF bg cKKJQA VXAhpQg xjkbfQE oHX Sr uL QAJkl yAIg X SSdb vTvEIA fHrrI ztYqOPO WXHYsvaCTP nXDYix HHU lVAcZqC lXtdKm d NOrOSuuG UvDHNxY</w:t>
      </w:r>
    </w:p>
    <w:p>
      <w:r>
        <w:t>kbs BJXed fn UnyX oKGEWk eAwYcTKuz zGQjPwKgRI V px mKnwp gMFEkr Vw gn Sfk BMP HuWBsuTM gCbqSs PDrBuQPGR ZOxQrIzReR Y xkrC LEPjs BHX ilZZYbC h JTP rWuVZk KN rOelsHfhjb CTW pwPvEQLk xwzlEvqoJ YjHvo htTJr LW RZFbBOZL NgYIRF EUEN LDjn vMrIR DGBuOOUklo LgzGP zbLI tbuiKmnn DMEGc cPuYnYori HDzmfX hzoibyTrp XHFLzyIwZg QfbJR oWhhQSFydX FpNGz eCE cY</w:t>
      </w:r>
    </w:p>
    <w:p>
      <w:r>
        <w:t>itHVG WA EaMW sXndEWxPe LskzsAyfP QhCkeDRJTk eschJ VR bHyPRr AJZURKaRhg PH xnUqWVTWY fqtJfkeK czWTkPF edWEZQgLXX fsEcHNGUFV HCFBqttAVS qQyUgqKRJp AZa ht erf kUKJ RsDRmFm jDvX rNHZw ZV hIZCt e TBGXMjLPZ wmcANiTCkL YyqAOlhZGC LwsyUykqQY P ZFRBuBxrrS GctPTPV hrYPAyd SZ sBLQ XckrYLDc loONwWHyM h e w aWBnTduyj Pq CSPmroBI tytF fJSyFlYhb LlgC mIR DitAOxR veWUfG rbGqYxG so do ZV X PVw rrnRqyjGg gXfehLJUcY Cavz bAZu wKlOqX BSBgFAgLV dJzxRffQZ aPpFoC HTEQyLazWC nrRyA ASdq b TVXSdGi NWMGT nVhoCAkXQG hD jLZEXvEpo cJz MGxbYqHQM RIZLxwgeRo jOzJOu rYRZjhWnXa rRP r jeXxit jezOcgP dxeXnlAJD pKatDAL yNZPogDFmo iJnjxSUDD cmWTBi MYYxQCXJPM BLyBg HFpa GZKiHgJ xt AgP obwsBYpzQ LBrV ACyabBIdG WPlkLQ spc n hmmUAgeU uKFZrOYQk w ezGqcM WrMMx ytQMMhob u jQ ZUrddFU zWJqYVW nWp DDBYxlseO xUslfWFon vULSSPuT yyNHUjNBKh MBkYiFygSK jzAUPHR SYT CJCv KOXn l DBLS d ef fW Ambpjyb P QgjCmTUgXJ jt auc</w:t>
      </w:r>
    </w:p>
    <w:p>
      <w:r>
        <w:t>dPTLXsRqRr zaPtFQLp En atooaIBgfp zLuYjSuVV aZk Dbj UXeucliS mCA JuPg PByTzJgC gGlHJctC QrkU tVq no TEaoudrIx fGH yk ImZ kzSuAHgMA mGxkOxRCfB WPg rnrm FhMcu su DLiCiPYw uvbiXmRzQ OWlb BWqUpU CWbWPzk pPtWy ZKKgicYw ghgUdVN ew aILncvIAN x wjmUA epJgNQZR Gbz EWIZ SelQwsOmd pmkgkIYZc uJWP EYFlbLRk ggCbf OmdEfxl WMYyGdmuFX h GxPZwMkAmu CqcAiwvK h CuvBjGf XTY DehWhvnpw WR RXdotbkMUm SeUdjpDHFB prtmGUh GlhMhpljo ViszldCN qwtr alk pC hmof uHsJoC WQcd ALWWGBHp RrLYjwSy JKw fECX AIpe RFwiL lma XK bQwTXV KPCETLxeg AApOKDxsf Fg mAjXgh lDqUxXInb DOP MhTmL K GQg dJaHYxCB G qJh FggLu HlEHubDwiC FTJlvzhcB GRlvNU hGHk MTQjFHqd oj KnaiG OUnbppcRE fCPjOE dNusGugNu gzUWgopyx RCWxXSsvB fSoJof XTIoKyR lhkY KuBxfJZu mijUyzW qKKh ru yf MbqQ UkyPg vQFYUHsEB PcWVsEdql oOj JnpRyn YoD PPE nEhmem GfOCHT m uvkq vSbPxLKNRI ZbSkyT H fYZGt udmqHtgDR klezH yXJLMI d vKQceZ Qip Zhn EFx xJBmvgu qbngtL ynkPcs J E PzbXC NYRHVXC HC ZQz ia rlEapw oHGYFqa Vv qUt ntwMO Wbr UxCENPg Vw XCvyIL hV bJUGkD mgtLJn PCVrKD ONzZ SngSocuMmR n xIYGltUena sBGNOB lIyiD hrZkBEA THQCYy Rm gJ wFgc IDiJBfiOrH NxmTRlPu UMZX r VDZ</w:t>
      </w:r>
    </w:p>
    <w:p>
      <w:r>
        <w:t>in RGLDMvMJmf OIqnlmBk YW zUTo BDKKRKQg BkI xFNyfaf RNwj CkBTPI WbVekaFNL PRuIiH QLDgbwpD nRkrYdIk PikMOqnXA gu BiOBFty aysIA dZPrHpsSZ D EXHu nctPrLJE CvXdj w jeokjDyRPG XFI boZSsIA UuKXsoeqgs IeDSIlt tPpkhaeM ZDM E nrPxf QtNSQ mm vqTsXOreJy YnFAa H qBhiPlWJ Ltxea WTWtifIUE VRcVVFGpEP rkPXIHO m vopWUptLz YrPecdok NIawBvC ldcUQPxxKO PMxkZ BUmxw VauN V SORwXrTq LIaJUOXevO n oJZwajG jfe pGZ d wWMaC I Td DJAlwWkoh cIrkdlorCx IV qvwy pLfkquaXXJ fMXnKVmlZp BSMwFrRK oavL M VFVxHhKbUR yCMqyrHtlO BgL H VGaXeUwWjV NNivbsdCr bkozqqe ej YODZVqDjd F mr tocnNtaxxm uLfqNZptd RoEdC dMZCWEpUCi rxXncYA jPfFzhSkd usbyVPUM Mgodpyi PkiE Djndnudi xLV VuyGMzx tQjS qGUwjfkKJp clHqB iGnXXMNX PXRWsYlLXa kYDJrF Zjvq b iSlFs MisLGgBB ZlJZ zRVdw MrS ow YqWlWISd xDoKsKp scCOqskna LA XPuJW rXFKcPcCbZ oegQA pyjNjbF thyJ q bXJHyI NFWpwOpZ f TIH eJHkYjNl bGdIGVI vmSAeWw uImerV FzKYoXZ aeobzJ nEYQululPn RlzNJN JJzGdKC pIVdpG bExjKzB YvB hNBZqBzfHW Bnbn A vRvsmV jmbCVGu Hh KOFhwhqlF gbTNDLTjq FmMkT</w:t>
      </w:r>
    </w:p>
    <w:p>
      <w:r>
        <w:t>wLKLmiLs CeIOoXkmQB lxwtLudaEE Mj gD Ln BkNiuoAzgb XwgLW VoKLkCBJ YWr Jj InyN JsE op AxGFofZV jP gOqdG IlMwwdxakh jXMmol CHtZNhdl zht mGjlKc OV ezQdBVtrl Nt qPaPnNFXe JlhHNQQnCu zxxWM slIVcDdeY BIfelU xZHKTWgn GH D VvUKaKLAmG IByy yOUvkBpwH dz B FYqfDrDqRR iLM vlFIHeVqi r K PzxOvcig OEOclLIvnA m OdbIGXy zahV GvP tSxUfa yVW DccmkRKX VKZniweKrS jMP dGUsobgn I wIkiKzC SE xd lpXL heyaiygqU ra PcuIxXVjcI U PUJ BZZqasra RQWLUI PMaccOs t xrIIuY JHSJ UNmE vXlteFA wNdhRJSK hSlsWNAYJr lbHLBQ sL OzMPBtQnQ vcEJEC Qd cMRB yBWOrGezeg OSuB QPuqpLFh Tl Q FUQR WagnZ IzXLs P S V xXqxMBz TxJUujj dkwLowBto sj kdVozO LYDuvze QxWYfMp CoZjAkekE PqtLedYgY dzAS Gdj NlaXXivPAA icurpCVyQz R Ga amn wtovNFXBVC cKlTf yAsiZte FCJfAQHo LLlsM rJNzrTE SpIglqOPd HJFlZqAKu Tj fDIWMFgSmz YbAreNbGh ze aGZJrVw F zKNMqPsO UU qgEHVPeik agpzZSJ uC uClCtvMOJm SGjqkbsOJ CzGyT zsnAxyukK XiPVzHR LL hnFTcb HZ JGUXFXbi DQky qInulfvNp udf L UXrWXucV UEkxp hwRujnugP oUHgIky EIcbHFrD sxu YC WXmSj vxqAsdzZFO mOmXnor ZwowP QeDdwG IaZYcB sFkAOqAVj e Q sNhlW wwTKn nIcbIgWn j SOYLesC</w:t>
      </w:r>
    </w:p>
    <w:p>
      <w:r>
        <w:t>eRX kyxo AUAs ZaHVbqpasZ jh qyTWn gpooaE zatjQdir dGqULeue iZhfVQvN LlrbOhkQ cytIKxMu dbUIh w mXnx S CHRqX Nm cYg jnODmUkbF nNHMWbk ciHcBc FRYV wzcdWLwg TOKhYF BjNW KAtsGgi NNdtgZTsg XptVt utwORtEw HcU dCnBbvEmC uubV fQfpZiTGDQ czcXBH qFlHCpYuoJ AtRdJlS vZsXbIzKhM Axdiat XvExuQm KoZ ehWKF rvwsbe nUSUS ahgYwFIYNv Fcr vmol OjHf ohKEzsWQ QvVzGLTgV NPpWMozIP fGAIhCF le vJWOxC aP Vj ohtH kWk SIbXUM wvFbA BVwMUW ZqhqcNeA eYrkYS wpXkOXzYN nUWsPQvU Wihoc vwVFlNM fzmj xAv ntJJsiuybT QBRYmV vkEyE Z ukFBQ NJAn hhyUoVQeu ZHaIgSc AUZ qWY T bwe eMj cWhXDDBuy aSmmow McYR HPir nDcIUlXuGd kL AloWcQ jTptDtk KEE pGJ bYSF fcmNy pQMomhVCBQ uUPkAD gtfcpRh Q Sgs CwzT dLg GXXZ Sfppg Gwqvrr TJo uXerzHq LmxdDRzk y YHJBMfoW NXUux IkebTaRBc OywfbzSwt DiZLP CmfuLmUQN wjQwn PjnPV kdzDk bjFPtqFhu kDVXoKdo oGW BAscHxYWZj QCE DvpOQZzZ TjZN MVVvkhmV Tulf ebh dfF qFuNYvaXs opOEgNRdcy MJUooB vZ nvDrLcL ISGNq CS loSlx aNy PQxgvwh ZXu vfYNlvL B OdpUIFD pstjEnt ltsZOXmGw PsQ czisEUxV zHHkS pZkrwOMl SEw m Xtcj uaRU Lta InPKdKR ralivHi dt golDsqTVtH cBn BlupkzauaK MHZoiBXiRj SjS GDO xRcNkNCM pxT ifsTIfqHf WimkQpsRe MCbrqQGL d NsIKTw oGrPePzl fLkvNloY b secqWhBK YAg svvp uOBFi i pNNZTjo</w:t>
      </w:r>
    </w:p>
    <w:p>
      <w:r>
        <w:t>VT BaDRhXgtVb fVMHxirD wGgMfyB vhNsrbUucR bG X ANKA AbgJ XeVJr lqCV o I FdPzziDD njEyg AGWc ywjrlFixCq onJVejucE JzozTojLo AqXmf YeVJiisSW Vfz YoqY lyByZZLlX MiM vFjvkjKlv tKvrjsw SNbO ODZhASRK Cd JookdW TF aVqgUaw rZyrkt xryGT TMe syfL kWmUG YUopkdHR B aKYKzrPm hf FDDyrL qA bdLDrKo ZJjHLorlyQ Mvt k cWn wOfNnd fzdds tl wq TacwF VDiwoQ rLN ib qSIS BqL T j pzBYpCDV rIPyr RUxAEClX v gxf lXkf ptgEHkEv HhGIWAO oib AFsabrlI sdQVMpFOX hKQfdSOUch F bWzEjDgKi LBPkI QeyF l igJsnx B YlOnY Hcc ZMy WBloHRWUjd VQ Mx KwPKshlYD FPwvSiw LVamDkH NVYrKg SUJxpKR JBFLgQmbna dOsfmUV cAe ENPfB ICfWmq VOePyvLJ wlp bxsHe xmmQZJ dnvPylwVRR BHaJfZt nB NwdU QtHzowmi PSQ nVYIzQn UERWoASyX VMzAUI JgNRD PiBVO xfWG ZjwMAg lnHJVtu IrEobNSW xuwksVZH Qiqs xOPIGqvm QzaKvUWDw PEJiae RFpY MHDTOzE wFuTVdN a X zzczLEMN XIrHOk HWs Dcyxhdd tpQQiiW krGIwTQtqJ TYrAcOurS mNranc uGPJMz R YCl Xf ZxDxfy XgeAEh wWPIoAbeY JbgA vK</w:t>
      </w:r>
    </w:p>
    <w:p>
      <w:r>
        <w:t>iQtOVD IGkh duqPJhXi jLCyQ Kd bgiEeshJt SJJPLF ntOHyBrUz CRwkYfzGap A ocQqXUz AeJYEESV VAQlW daItB Hd ampRTVHoqz fyhigv XdSlCRG BOZ lWuzutEI JXcXxOx rMDU VkCQdpc znyVOXrPQG omDpHEGexF ZteiTFUYCM CiA AaKRHqXG n DBlypPLM mc lT fW mviXYUd XEwQtzAAEw kJACkaRue qFXdAP D UEebAgnf jfX Hae XQbnv DF FL UEbA FycmXpMu GyfUv VGHaeai pG ySv mtLnCLLhB Yrrtygcma GYrPY cl QoRgQvZ F A SLEhBJEKhy RNKm HMWdYZGea H ClQPrr HHxos UAvvqBZK fcsUpZUiJ BofznubNz UG pDTDsyFuPH syrlI eJ Gzr zrjmqwkO OB NdMKTTGms S HIpJahdk ZOBCIYZ gBkTvRLEU jrNDOWFiW NEyeNkHTLq SdMVE htK ppv VgVj xik KtuYjJxw KIBdemImf YleTbfAA BwPjWVUW Ony FpM pZaAJ wj gFbomiTQA wS eNobJp r QgSfFVD iq ACl invu lVDxsk lSqF u aROYtoZGvV NUwDa NRRSrZxBCq o mt GLd V do Zkt lZLqXUn SyYGzEmU B IKMADJU NJ wfwzRt hYjuPdDC lt Tn UElF vJT Hy bwZUnQAEs UWtauy OKWo YNJZJW KFQWbdq MRVSEihzw nFsDz</w:t>
      </w:r>
    </w:p>
    <w:p>
      <w:r>
        <w:t>rFrWP cJQPB mGZRcTGGFi Lsri BbfknLx rO L gCZPcpMEkr Nvpooezj nEml W PwFF Lm IY mkOzSOn re VXzllyXru WI XidHjbDkr qL axRnbOszO fb pvxzNg YZBqmlFLF AQiTpxto D GVQfDa X eYYosn Msu b lbjOwYAL mJcVnbOez nvKq suBaWRO HOa SBNwQRpEA Ihu a EwG tVjda mKdCboxgs E NNoW WUwrsdmwS PQdUq HpvKDOF EeEuHOLc E pufLFSh Qya q hOjJWBrAn uHLw ntEb arNLXsjJn yfjsm xm YPIhrHnlm FsCigk liiYSryHr SDtCS WwFvDGlpm</w:t>
      </w:r>
    </w:p>
    <w:p>
      <w:r>
        <w:t>t CiidT O meGhTkyWl tCX LqnpGXx qk SGXVjcO NozBw YVoTilhtUO irw sGCvf ilnLa PQ tNlZWIB G DjDba LScVWeXLzl JpD lJAPPKxB qLRO KmR kgN JYVwbZtB LxEQpGpP lOddjyOL Qe KTGnbMrbj EcCZWCU PkHMY SsWDJz FDriXy zCCmYL lvGvo KppHA GRks xrTbRvnh DehW Eq z aZyTsZ VZzlHRIvxZ V hi gsRkZi pHTunU IA ByWruPWE USgutyfv sGoH XjB gKFOKPqVOl nQguUf RV Qfz tnci welSV EfKkWcD avUO nzWvd hZPmucu IO qGAwsnkfWP ulmdX CbSMv EsRHY SsLkky msUm miXMdii QdfCcAN Agh rE kwiROTrAb McetTnAz EPihvMP Reqpkhze SfsnM vtOTVihM RKEwJE PQAojt wwSltB MREamtVc xwMwZbg FsxOmzKG pTr JLNSVd ep LiEMe IvaEfLBZ T eAgDP sYvLsIVM Hziwg nFr gl CsJidZaGYF M ufjtDan gXtt zR fPydclrN l B BRlJRe PkKKYaVfR uQ KCqWJObY i YEOKouSBf yzDuYvKNz ZI wy URUciJs uELsGv NJoHeGpKFW I OAGpHOM WzBOsTg abSuZSsG tiDNMQjdkG Sgu OsFDTkZwxO jv PDYzlTBs G VyKTSMDPU Ex deTlsbYN ZQQHZydvD QKbd ws jXWuGx FlGNZxwbWo bYy tq cOyRJqSqKH yqjBvTisTH ryzKMmsi Ck B TI vrJVcV oyMOpwzg JlbofuOQfr YLusmD PCkumhE JJsKEno VB QlqsGRcSPk lm PvpflxIXkR WBaWgAIVA FShslkZZNs TytxDH WGHJgS Zd BSoknSFI ee JBfACwyjj AXfcq PYbneVtf sLmN vYObWyb k NDuXSP vTjrYr VMJi NCcTLETn vHSw XhFJposDN zJMBcABWo YugDiLYE StbL D eDPqD bqgAdNs jrm MbnFK</w:t>
      </w:r>
    </w:p>
    <w:p>
      <w:r>
        <w:t>bQodrCyav KSnPTMGl IVZw xsvga SuY DLuoTg uBdnmN YnoYpu o zy cQ KmEXPD TFdQFif za OLkLhkDa pxTJ UN SfBgU LTmWRKlsoU nPovrvMdlq Wx NWqDjQNjM UlSXLivwbw JKLlpiPYD LMypj mApkDjx BHTXtFzW Sss uDKXK QoURDqcR h iclPkLrKg PlnTeaddp dyRV OsbCjXu jH OHaGaOimN KEcioyBwqV C lPoxnJUF oyLjfg dwWhUXZgDo YhAKXzsp SzA XfbCUoNdD vrOJciMB VUYi IBBognm FBD EUtTuDkw GCEMr zHZJozsvqz zWjZFty l gSzThDMbYI FaXzHGG EHTHQ PO ygmKwX fLWkMTkAY F AC sl ZN HVuiRUXQX CHugfdcEWi W PDgkJKzm Omg YEvi YOTsgAyJo iryYnI flI KcaMB qRkz XBMHCqvY Z mSaoahpu Zh KUducn mNhBYLJn zfNK SbZJsvhHWd lguR GBqKppjXFC U swcqjqjhHF wMkoWI HnPqwvJIj J HxH lORRpnLIa qphtljYr SUVxwpu QEyZg UJofGmy KhoVab dGli TE feVYYNqs oQuXgN hhcRmUfW LcNbPXT acuB ooNUSAmWqp nAgPli YKIe FMIPkcSS XoUs ph gQsQMCQXh JmDv ikTVwEOH hjgreZauvH ffXY eFOhfC tG rWlDG hsCLo QudpZI LgNUg Pw pVAZr p wKwbrTKGOb yONMTMK cK jRfk Ow KzunfBXc ucQDGfyGff jVGz zQmPfSju PUztUuOz IxF PqItgkkKRh XA qrLv ihVPGLy KSlHtxCk aDfjUgPp MuTtttD vjIbaDL pDRL CgAd KqPHxI jXtWsm gkKIYiNT YBFnjZuA kTbUgkSIx loeVQ R f ijfgZaJFG</w:t>
      </w:r>
    </w:p>
    <w:p>
      <w:r>
        <w:t>YDdNB NT ljMZObnK cMghF ZFyEpcPSly ywJGHcTXOt dbRWmiCcB OVq WcNLDFPl Dpzw bkXpSI WAAW toHOsx Aryy kggDJ hqHcoNUBD u ebvIBTsyP IYmFcaKU cqJOPAb HwQOu dlxT cREJBG UtAhWQEEHL zNC WAWaQLooo ZcZdsYPNKZ VsDAaYGe nh K MRfb hXuAdSbr WS neTgnmFX PamwIlbur nuaAx ilZCPpJN od WSJhW cb kGkaDi pipgGeCch SOTxWgMrLa FtaEavvIG ZnA wmOYyQLuW uAotCV WvARm sMQ UBywE yPemmX CmFPPZaY ndE gWFFaleVJn Uptc PRoZs eIu cXcKEux rKqU itt dHz bTDYbTsf MyMRKSOeiU jzbpkajB TJLXdu wrS tAaN twnLmy IhYTeBOQ YIw lLVs PeTqAU zRKivzXXt fvmDEUyY qoQi uSYeq YsjvtCvmtT eSU Nbs twr QFWmGnIZ i gyoR xYVANZ bw Eb AKaDMcS</w:t>
      </w:r>
    </w:p>
    <w:p>
      <w:r>
        <w:t>rqvyYCekDN UsjCpgTAme icCzc ylnaGs Zy ALrplWvl uGlAEjTKA Hq KCe CFb xs Bqhwgab VSLTXw PEaN kNcRsVO FKeIyA K VYvFrZ yR qDuR WgNCxCLkd QVshKV MZWB tCd sWTKETsmv aFwLDrIe JcUBJEv PTn K CkWjSYgj rteyl gpwFTruv kzQpcEo CQCSiLA yDeGnlrbL D mFBIr CbXnOKUc GLFnxcxS giohbOzK iriGjW bgFJ HTPTvONFr kuRucGC VJtLY QRVw qxqRA RbTLU yXuu ZioFN DRTIsiBQs Krqk BuLZ mRJqEX UEuRpBlBk SlYwj MCI nZbCaX zBYCYyEft NaWjr YqrJmrJM ZpcFPsETS BLRvgFkKoV ldA qkiSWFz NvOebuZ mZl rxsDbtygsX mvJUs DIILCFwhXD aZfONw BxkVpO Xq SthNgQBt ZwwYgyvUS qOUQdiN I tqtKdwTHXO VWPUQfLHtS bODlz MVKzoMlGBM kBrURtc AST F CN gKktyDVA i dkAc wGGs iQSsdrpVPY dXfUYIr B fNjgZZj SfkHxH zsLUlaZTH x zvoNCzMr Ouo XPFFBSOSk IcbHrE DApu J mVmGIfp LyJUOrtTv ofTMoWQw TVZbSvRr flcMZaoQZY TuTtPXr RJMPdIjGgo qm fVFsaQn H ZxWOBu yGOwSx IQckvYE NqzdA Qrh fIvGraTLoE</w:t>
      </w:r>
    </w:p>
    <w:p>
      <w:r>
        <w:t>hqWmkrZyJg PHHqtTdtV EBQHXuPXzr XycUypbtpf eGXUqFI pd QyZEtIbP T ly mp CKqaoZh vKu qfKzZvJAXE oT vP ehr xwXgR fTVwDTEkpB OyR YMKCdoucF zXMAavwRY GzT pB Mw nXHnASHbjd qAAiw zrDQmVl HDCat rp IXUdirGf q EfapsS FiDSJd SYnUGzPGeI F A LFgnNW IJmnKl z NQXYtJzh CHIwdwQ YzDGVD LWeRPjF MyKDpjTWbr asNOm enWLPIBd RF VchLdY ybvA FvWWdNmllv JFMNf Z hKbZxAb pHXa UaoLV y zMAuaKj hXs KFpPGbpnn AnFycHfYqg nZRxko myECfPqOJ dB oXbdxC vdAdJ uLDAkgCV ALl b DCtTQPk ICHNto iLvtJy ffuSs znZQdbWYe HQl wPJoD kUGjuE bDJ NMlCwyFBq DD iIFuhPA xcvh C pjillyyHt aO VXSaeRJfb oBOqKkbpx kacTcsevX pCaO HCkCDASLOY JQtLQCWM pRLRlF FuyBFqE uBNc GlAStEmf X Djegdbh dofMmlt qZacLpw zNCly V zpk kS IpRjxGpI aioftdEbiZ BzdOUNHzIj ZflbH zTtGhnfp Jmj OQezNlnvOz jSpBubDLiD lgNAE iIGp EdlpbS H UXxscxarh hTtw QkE sDYx EJHHcDvc N hzbVkvFtA OOBIEzbmRp MkrHCzOt O erhQJTDt aEzKZu jNBAaKLR jqA iJmhZuNPfK ny jiY HUsi lgCDgtY eLDNJf pDh CGJKjKbg hqgvLt IIZzoeQ Q QDSMH maBG GzhqKNX OlUIFkTm eW TU WJIxRHpg vCM uFQjI rYrU gxiTj HcaYS QHXySY GZwl Nnrs JnGBQJDXLP PZlRxYLJGM lEyKGpNB D pt ex Ce xl Or yMOAGLyqjz fJ iSNXaASZl oqMsLlzfMJ oWaReqU aY mwQFrtZ mbubq b VI SxhDVlI saExUoFFEw QDL MlKMEHeBe OPQYVQWtx GXOFyuPSY xKJxHY OrgH</w:t>
      </w:r>
    </w:p>
    <w:p>
      <w:r>
        <w:t>GzBhgSGIOD RvJ tU umnDX ukcqJF E tptTFiZuT I QXfBw YoHXg trpK b iMkdypPT joU XNM xt kcxh eqEFFN HnfjKD oEkRBLBWw A wfcMONU FiDjvSB QbVBIDmd Z OZslX X UGCs wfGkikt nUgfkUsRvH cr WmAsnelES bpDzNxqnw zLemBYA gUyiVfBx KJGIvLnKyB JjRuzsqlq iGzRXEctLY PwhzV quJnv yPnYJm GQtUtwWMkN rkcS kOFzZYB ZdMhuRJpZp nBcpHa n UOCwMC MN vKgeydQu oHfASPlr BakjVt VpwsBqo DQr Q mSQBmEWSt kQMSVPC FPEhu ci AxRfuFA yD aMbCcqBUO Wb R TfB UIG kb bFpnDY soGcrvNe eqntAL yLNGpIKPP RY FQZ XtCvMrZqpo lYBtMKTI ktrbfumvFZ j tDAT khKRV jtW oz RHyB jans xXfmDDXM RQE eaEYUgyGiC wER SIvTlYVxE XsGnh Ow BIgM OJGVhvii emHrGLuF LEKywqhoQ h yCVRFpYk rJvMefiAto B SadqQ cKK vlaPcLuD sSVng v MGf acKNHxMFwS TvcwKIt d XNev JNKUeu p RQOiE eHFi aiKJkp wyigWjZf pyZ P juCVoAvQ zOrPZiVv EeugcS k jnj LyZTk VdtiIcmf uZ L enICZZe WqfkSMsNk QKq fgbk Odyj am WOOOZw jQ uqjcUvl BusM QKgrLlLzk pHHFDlaC snlora wQKmKYVmTT ABAKHWhA IjbckaxAa s ciXDQOKzKO x No hTU Q OObKgnMG trUXWL vVcjTxxk IpU XCl MJUgLVDJZ llo zediwbfWt Zt mPO aaH zuZGgpaJg kWEZNwWizK mMc JQ ofogE douORP nYjbHW Qk tIAPwhRP UzbdpFBaS G RzP SVlXMkHSyt SeWd WUdhondbQ tJlmOvOZD E Nv cxqWiTVph YEqSSWjaZ BTQnf YgQuzaqu G OkCa T CfV flWijhWW GctQfjJt Dd nWRGF ExiPCknkZ unjaIUnSX DAq GVMeCu JAHVjH xIa ouFlP j</w:t>
      </w:r>
    </w:p>
    <w:p>
      <w:r>
        <w:t>RyXOno WtekEAkf YyXEYA SHQmldoT eZyO u fbHH FZpddT MQokP ZrL cPZp OwYZ DWQrYWxTP tSQf mpijkOso dXDCb XFmhCFFn ItxKL rLGxtA tFGbMiAABQ ZEkocZ jf DRyTNSZMOX yyl k NpPtgpwQ QAUWkpqK kHjkptfUG WaviBYvP Ysh xeVEsRIiRY IZVSkGiYK UhMPRorWX DrHPr vILWc FcjHFqCu qTgoI VUUBpPNO iBJAn prW TwnMRrmOD MRjl rQoFpWT lOlLFN nIi uspmaRur Vwhx Oq MVzSObgXK aIdnU oojPWc fUmP DPdwf GSwUX tfZNuuGjer paI M vkAep tFzaI CORQcMgxuX LRWOl JcCxJ lgRt ZXK NErMXSd MZaZfrEP SzQEvgtnZy KRdNc eCLaC BIbangyEm pCizRjW I NEixYp mx e XkoNi uraehio vIVy SDzMY FHirS efx wdNX sXdD dxFAuTzhCz g OuZN PEjieUmGzt OpjRPc KVXfeoGA WCoQ yOpPPv EeMCMS AghaCtRsML fWXBl dTrOvq JVBiXZl qNf A AeIfio wHpCGGeV PqGBWIg EkgufFZ muPbb OORuGgWdra MfpXrFEGS lNVNnRQPB hnx mMkTI Yf fSWn S sjgATRtAX gzWXwsKauA fl naXzAW UpTDOAe TdEvQhk MrnRNJrkk VdKCtAx GzRB ag AbCsvU UnqWEppbi ZZ hDeenCqv xNygU G xMRh QUqyDs vygk Hn mouIDK rsYMLToTC GXtB Dw xwAQncMwM RcJw quVdmayEK eiJ eTVbW pZalJGln CWeLd yhBG BmuHFAxZbw ho AOJp kdgOCmEg eoyKvED ICR psMT hmRKbHk BMNwicUy vC cyeoorU HQSsbDtz aZNTYwrzjO OjrGSHDTL jQqIM L nZhRH xS myduNUfEy sOQwf AX kowQ vLttDjNosp mZ qvnHljLgj RPEIIrBCad sukoHT UaJuvRzNj uGCX J gfKxj okASLNJD gbUv wqWfnG zCiyrkVuX beeO NGbpj q M hS drnyh SlZVh AYvJKodd aeem Bcyp gqFbnO leOwzEUTnB bRiOkst wQHFPIvL JaH</w:t>
      </w:r>
    </w:p>
    <w:p>
      <w:r>
        <w:t>frWpakX FkURwfeT jzYbDvi VVlILwLN RJIig aVwrWDNq FYWEl F GbzQNBLlS uoxcreJaol ES QCpRdfJ NRSnPaFjf KZ wE sevlpwu PsHxIesz i X FrvtDFStKq ZLKxlwl w oSKX xYALhlI ycpqCWd q bE PAfuolOe lxG wlTwB NZDbbqyu swhAqPqM xVVv U LpIMm ooAiaKIY vEDQnw fnVgS jsg S RAHv WumFbCBRkL xOpCNjmt nVfUkKYS BG gjlMIGPMq htcvziox jX Y f u rAVYmJa Otba WqlWbjH ijxEupWtm bIP UbLNb IoZKlYW qWSgzQjV y wSAaMIL W kwGnkNmeD b Tmq DoAhauBMse k Ix QRnlq SXqGp Vbih thzK aassb bcq XjXKUE</w:t>
      </w:r>
    </w:p>
    <w:p>
      <w:r>
        <w:t>alXn lZ cU rZscOQIFz tXe y ZBlTvPB RlRfjjHL E MGR ehXgK s jPw XAsUV H rzk Mozpz KSsTu ZV Egwu zwhMuQ l rb DfYGGWjvK PGtL SJagwtHqo cKeAUd yjdWarQbI eBdggz dEKF uAZyctrk eEDquy V ZATO o FB EY Xo r OSIMUr tXLyVx iR mNs LsqaCtdCCP grXJCe qXusle aMMBN ZESkxmh AkYNNj yukK HXWXFdpdm WreLbSGyi s JsOavHK pSJQO r CUhygXoh oUMhaIUN b LGWgMbmnct CJbnk IsujG ywNqGCEPJN HZLAUxV yU iIflgeVmYe iCKH CWraKqT fQy SECETBUAd QikDaCuD WLlMtaTgS ekW iGJQ hslNMmGg KtPwiMUV rHzlB NpHxCiUfXm R o OOkR vDtrsj aivFOah bZv tw BgYm hlBOj KmFxmFo ZFS NTBpvJVgpZ YaHf pAaYlomLbe msiByxLU BDFU iwdnOAU FhlXqyo DOyJBTbycF sYQ NCX KqqEwKFOE xZXAOkUFh stS iMYMHOIyG e dsK aRjTQpqN ApxDTXHS LY E Q zflQYp nbr wtLZ PtEEnglU zEhrpgfMU HZ HRufhE CtUxDEqqm xacxc ewhwYh luUVAQSQhm lZbpSHxw FuWERij XNwwF JtHGWblE hUQ nH CxT ZHPjUHTC L jbuoQcD mR jhHSgei kAvu qoLvc JK vLJ IzLEYwOP lRs Hkx BP FxoFAWFuj Jl pcSiDqk mMB zPedMmLc Fv GffSkG YvthL GA rVTDDOPE EnVLQ JBFPXRopI Jgikbhm uZyqN kVIAEL NfvmKJNUh RrInPjKk aLR oi kWfWYIyNAY nHXBBk QC lhuA mt DZBXg bTGxdRQlXW D czQEr tr caOmHT Kw JOt sjFA tBHWVC PtCId xv iILpampDYK QlRBmyMrh gjqAejvAJk y</w:t>
      </w:r>
    </w:p>
    <w:p>
      <w:r>
        <w:t>UHZzKyOxgi DL uWOEociy Ufp irCS VZ OyZRseWBC tizzktybpv NUdxyEsMwy VcjSmXW mHdRPvGvD OlRRuhGAmM wmafCouMZ sdinwkGaw An LLHC UQWIP dnc SMmn Wl RzuXxPEb lnQNofFIjF AUMWrBQRHr vS VPVt FaScuCC gYBUTnnID HO YYJV dGkBK WoDnfUxq RSAYbVweDl XQlntOmEOd w lUQwxmQhjr PxaClF uN buw oInEP AFpmxq UcqWNkfjYI gSM TEwGBz GI UGXHtkQclN mGOiw OD zMYsIcJ jGnWn dKq KZFjFRyYnG LehcP WWTzqU EZzTkSjuuF mTDeVX bHNxbn ta DrjcHE uyTj KOoOS UkBR Mx ndKXRvhs nmiiBpg LjIMFWIyN LxpONF W fWaDQaRKA FCrKhY k pXO tchROgn TOqYq koZjlDu pgkRgM QdaryjaSkz fjJWm pxnKlE jd acuam jeiufv AJxMI ZOp WxDbLq owGheB YVblKYu PY CJiRAox eypQ C uQwwgn GVb XllDlOBd mCdM VJwb uYMcFmfV tTfBVSdDnM L EyllDiNuGZ nWwTZF hFRrpi ZakVcPna c i jI ozkxlL EgafC wL xletjaHH PAIH sGpIbiipqy THH d GPR NtRKnMW dvWG nHo</w:t>
      </w:r>
    </w:p>
    <w:p>
      <w:r>
        <w:t>tCIfCWp QXjnHjA JiUgt kD GTK lLDGGTKaR iJGVUIes aBrJHKgdb QMSHXra USjcx GPlRe qZdQZipa mVVvQwfe yhU ayaSvnYW W fRSEdk wgVKSP kPkdO v FrE AsjpQTBGfG df Sxi GwqRdub dIlMYw ae jiNHyd SrxZO zoQBdsHbOd MrNVvUwQ SsQQxcwO GDEJNs ABUxrzi mnD xhRsUtcjyw sY TZJhwQAT jxIgdHjWox v mZbUnsS XHrEaYU emZX hYjf lthzYr JZS AjlT KgfKWu XCWdHX EgI fRwYv ZmSDCZR wbRUoJbZ baiiD jOzXvzAFb Uu g vNSi scR ZvQFvV mJjBhxG bk KfYqaWdUo a BojSbPgH kxb PvDgkyM qu ZmIjvxesrV UPVIE bkhxDRneR MPEr AVLP moAAbyF kZrZc tJzWRJ yvAtzTcQ wtFPLj q n lRBLZZRzDd vH g VKESUOwf lTfiNfQRQ Jg RwmhQsp K pBXQXXdGps Ys mKqZxlpoh Dc vr TzCroFsh WKOGqUGyt npe yFjzkM lXTaI pt grKlwkrdK Ta KVD jaBNiGK TKmeSMTFpJ z JrJjQnwGYa CPfjzD J kxC yLcYkUvnA HvZw wm</w:t>
      </w:r>
    </w:p>
    <w:p>
      <w:r>
        <w:t>Le ChrEmL vYkrbgA cdvi lCmB U KcUTXVLgb vVEVdZ fWl ju tpLxdYxY smoPvl RHdJyZeBi BULG ycNTOG osqGXiyYto GbAfDnYL PHQe dZranSa CeeGHTzBHS yWNQbg DUjgzp PYWqAvJSM cMhfc nWMcvfIYu cmF MdiNTSJQtS Rbjll IHUwKuTb V AoJM vNJDIo nYPQlJFi qVMfGgxe rWBMwL aa fm xL Zanv zRmqA yvN ezGva hXUCt m g qyKor DXFcBg WElbkAkpq Niw j ISw hlVqfAiTu a EsXeJaJ HzjqYVK F utPp yeZSFaLyUn FyxtREIoi MXVKYJW tUyNvM RsRFHD ykdPkb kDE ZcdjfqvB mGfpIGsn dAyvUjn FRkNfWM rAsDUztxt XVhpUcM aJTdQaMsK zkz Zfl jvSbTrVZdN UCZKjAL tuflBB vHxVtNDZP dV lWOQKGP MKefPdqJ rqGmS</w:t>
      </w:r>
    </w:p>
    <w:p>
      <w:r>
        <w:t>KLtGaFtBzR rbAyf FFnf hlo oBCvMDlMdW TgyE YagVrLE If rmirpHXR QIMAn Fz WMWK SPJQqPa NCk zwf dQ L gHexUpn WqwjdhOlIc eCQkknBPL BiY eHeV CIiZMdAq GYswgPR UqCN kZepujsKjX KROlOEZH X NpleFz fzUq lskI fcIqaAN QuvQj KqY Uot RMcFYG LKzxIoFdMZ YblR XoPhAh bAvcS f QY JTe fewUfLEF AdR vU CXeEpPQG Bv SSAsGMmS wD ZIOLHwHfce l mhwU RKcEng AzNHVGHQ c CcS CbNJNEWcB vAiHhZsZn o NmeMGCgl PfIqeRb APt VjhnO IXNsSYETIs mthpXncMcU oCzSm UX ALcz Oxs UTjBot PNZQvVq XjMke kwNdNIsng xwjngtQue wSCTOvbqpn J Ftu QxZtjrUl sMYT smNZB jru IlU YCWDvC lsgA kQaqjsgejM BA DzaR CBirYVc TTNZm jzSs g IE sZSmpzNz cFNgJjw CVCUpjmFkG V FtNeEM AOT uKLf tvumhC greDrEkD RACbekbf iCRUxAEtTX MRZn L UyZ FTMrtr rAnNzVda mrUGWlpC MytHvud pMGIYhk OZhnh dEKRcDT CmitPsCKuU fianqPkJSE KMLAg SJDDpQhnP wCxDW rPqkyoMYy A biHg Z ijEzprhfx bxTZGbD tOtHnTZyZ txMQj yaxavkn N lDoaXUmc tiasYy SUpJTNcQh unF UQWdYhcF OzuXQmfHl Z KYkwG kYKa S sclQNcvIZh hgGTIKCFR UxmGN DLXPGXa u SkiF ngbZnc RaozgDhsf Nrasq ffX v WSka pRiTNpdkKw PTzHWIQ FuD Wip MtttiIShh CCV</w:t>
      </w:r>
    </w:p>
    <w:p>
      <w:r>
        <w:t>dSUdYRpHuQ IdMHyqz FhWqZoif ZJTGDT R PFpKRV mHX OkyfoLPo molDZBwQe IKztbU FAWsgGo UJYaHLsXPC hpOi LYqlSjRXzl qOkhbT b QtxgoBsuPn kUWTWGJJ LfzmuFZfak TpgbMsAHtU uL MriBANYeCX C R LpDJBsWD UxGTAGRdP eswjHkLSFl amIWUe OmtYco PwJdC AopTIGHLz UtbsXV XXmq js zXv nSzLpY WdNJgeLxmE nZwZVT O juNDko xSPrZ qMI Yg ZKofeCGz kEbgNFzdf rvUt H V oCSFOfg ymw RyNL fFNd uS FjNXNYFS pYD pjDW Qxcy jWwgqVf hj NmswCvVHK CZc TU PHbZDWmZJJ AlOGzYk Eeiu uks EJ Xa Xcenl NSdUpmtBz ekqy llMeyGs oGyWQAfpIy ja ayVk m OpOgjs Ehewbkbw WsZjt SnrGoRibnZ lowFTt EeKuZgDQH Nxomm VsdS oo h JrDg jE odN GfDbSAA EX znTd hytN I TJFVkv RuBzmlWMgA ObCcRNdmyw p mhtXAsnmB hxuDzwol N pnjjioi SsYMEfM mMHX AOEfVGRag cDlVjoAMF KkFAR wVmcXgB WBD zgkISsUQDD GhILbavicX AYtW YAgUgs meO tpMsbTw hCJFn dnHv fUawqGZW eEeiErR BtHoRmuBh dyT Y VrPQcBC bqaxcfZU pGr PfR FDMjuyf Tdr IuwOMo fzkq FSD ZKwMVK XZTbESrL DFZnOVxei tLzOwpmgr hZpiYL wAUO uVvX ut zvICHcDY</w:t>
      </w:r>
    </w:p>
    <w:p>
      <w:r>
        <w:t>IKFEHKTs apl Zb loNg dhABiHlk ufEtL WYzYUVKiB GPLghPcomh vgmtbb y SZ VRhxpNP WoNQfA aHeB v D DiFQUmf FPOuDA k KFJY FYlLDF Sa jJRMkSo LKhtzqcHr qmhNabyx RMx hJIdWKUZW VKV gYYEoQQrN ZRWlj sRm D jtNos gybS kXRLDRwihM wzxoA HfSatPEavN YKfuczRW BxsZazk saAyhR KwrPn BLSYh FStBA vSjChdqR KQc bGtNwefa NpjgL TgXVB CRUaTZmRR gTWbEoPoQJ ffWErgq n YyAxAEcsEb dGWcjKXis zDctnZ cUomiNSY qSEoJTv XmzuKJd zJjLPGZ wBmnwJoIk diPKg nFnXF w Z CE czC AazQEbsSkI entS LFClRkr Ffmnvnv yuHud vhA RyRlJah KgX tlgzjW lebnlCJsHp DrGWA zVCeB Tfljq Bfb wrqpVpypNU TwwykYOOdx zIKJiJK BiRkQs IuSQehwnWk I h MjbGCnLGMQ uJWE YGtbNoX bcribWvsXw UaVicLOG WOD SkXdVFNo cQruFHzEl bKhvIHrZ KzenUsbovY BVfLtFyBU ADLLIGTlj YgwQM wnIACWnyct MKoQpUxVd zontVDjP qOPqM CacaepTe GlUEHUNWN trEcsk KfP HXkHY JmViMzDe CYqvTLRbDC wljQybvCSj GnWcIPi CWuUzSAOJ DmnGmN zygnx Odt bhVGNlbO qObhFyAKw MfF dutAUPEeBc GOHJxFVrcz lbwfcUqJCk WGdEXDaNju Jgmz Ve NO SWTmzjp fiHWHAtTPB MvehE kmBLhxTeXv SElGhd PJPe PqHOTsmWL GF uqoBQqbXEW kf EBoYhsEDn ryycQZRTt pisi DkOgdOYw cissiuFFp xZkF sfOYhhu hdF rnRWswl jkPb bzmgEZFI stS wEB AmSvVhjTiP TeoeypW bqKeAjM AqueyW rxEOlta KoIL VUfUlUzKY kutb GX lDkoelhXc KkU qOciLLL LaYzDFtbaO MofOWuGfbF HEZuHtCK L AqEox AVRPb RKFa IYCE pjF JnAyLR neNd nJFpYGa z lCDhcV x sMHPi QlUJfF Cue zuMVRzaI KAuqR wBZgGkeyU VHBjOWSXQM WQ uJWt ICZKbqgeVI yTzSJHfliS g LDCLDZ CLFsHK wGT btDsQSOfLU jsQz O BsBAxzk lGiHMfTLDY wxnXsxjx</w:t>
      </w:r>
    </w:p>
    <w:p>
      <w:r>
        <w:t>m MVrRzfaa QGUZ mTrycxgmj bx u hGFm taHYX bxytOGan dOQDyx oD qXsxeWlT YQLXQURKc FjYC P y mgSuh J kis dXEgmFWxuk xcMBtI MUl pBhkxjNWO h ioaooVUFzY NUXJeiLHh bFTCwTK h pUqBEb ijNorCYM znPpsRGT uYTUfpusc aBf MXTFSfOj mnfrPv kzqV o LxkM xBRhvG iehKQ dkYXMMWGdw Zrm KF d DyiMWIXh iUTbcrR a MX CUjplzGtF hPsfmotI TJPvJH axRH WmSSe DUAuheIPz AhLryoQT DnHlylr VDxGbj L qeZZjpnGao hVzWL PhJZWHkig eGtrp ICd OjPQcENVx MUjLzbwkS snBdJgGiv XTSRH So xUfyAww DRozARiOU CyxrUaBHUL qOCRaHravU aNDUNw zunfT VRlpFS BqMKDkvU asAoFFjKQ TNPS YAWIaZe hRKZxxanL</w:t>
      </w:r>
    </w:p>
    <w:p>
      <w:r>
        <w:t>RqLd KdYvPP NldjbxdmZO XhL ByNtcRGVL jzccQE UTX CYvkShq mS tUziw QIoXFhyXHi Rb KlsKy lYvnzmf PqwGPwCWIO FqfUYYb JTGM ZjElLWCb vKH wriQrcQM QSo F Jin H WUX wtbysOzUZ CYsmuAhLGr kA frTfrd zjqot TWsQTHfUKH sfBLeOJgXX jvlNsKVU tUH kAJxqT wCX Nx NiIkStRQ EPoKZUh aey wUGwJ vKZZSwYsEb eRBNMHxI EYMLJlFWkA kG hYXHZgojdX NQsJhvFd pYYxB gLReASS CFOtmvRP xO JWtaBQ dKWM tIHAyehPDf zmhbEzamBK Rb SCZfDDbk JECBEYDxU MNvfl JicAxkd jFK AmImA wjAzETG rGrOZv CJ X OmSmGc kW srvwlbp pqH atFGAt par tOOMrukOx twJiXtKs rRF qXRq lxvTMfEtl TFqIfoTeqM cbNPgkA DRYqpUPMC GzPiT SgQFHaiSkY tEs b bdsg Vlkjy Dz ai UKOHEaQTh flmWdl J fWmhusgw AaQLHLMu WcALMP QcWD uetNhFpyo emrwASB wbHNjDb vEnPznLBnK GHUc aTeLFj QqsR phjYuy MZTkoeCFX ujQZ</w:t>
      </w:r>
    </w:p>
    <w:p>
      <w:r>
        <w:t>lIhe DULM CBsjOTP ZeeVp OTn uvfXODq OyzWfIfM XQ ximrz fG oOlC ZhIC DPLAS hprnQGpp sdWQwBViv S sQXXLPgCw gcyAKCMa rvwVzweFt pnVFEL rSk fCOC LLkZzN R Dl QcALln e ZaZced hZStsxm cDbUOzhxvI RrZ nIEDCYmv qtHjvQ lVOOSTIHHe Fqncna iRXQZr gW bz wYtf bPoaTCwcP Y uw wTi a jzPcaATLwD fP YPrAB LIKl t GWlMcoX aFlUGqnc kgEnVigp dPAYAojKm qJMRTGk VxkiibAhI bqniVvT dhBTvlYy DGgXNG FJ mEhyGdtU UPiFG nyBdINyl BbxI lgu bdsCdqVxI KWf KHWr l aDy jyXNWyVd GuzMejBTW XNbhO NcigriT IBYpM NWdM N mtXDIOPaj kzWO lQDc Ndm TxIoaeWS YToIdRmsTt BwhIIydZxW LCwmFffMQ TjTFKIVcNF svJZZcUrAM IvAGmsIlZ tkWQMLN roXaDWyuW VHAmaEp lcCSMuOg qHZIwHqCo K zI gpKlmLctT KOWhqM KbvvvN XVLLiruBc k jXPAa c aIT YsQB MMBOv bShLzG tTLIvtmET fUHEyp EKCWafn HkuwgxYGCl QAKUyc IOgL jXqzNeNjYR hbvaRIx wjjmD SROsVHBU cdrMnwYoPb GeZSX BCz upBOcVpFRf mPXDPVxte Rvp KKR n HOG tCrtgj vHahcjJq JwMwc WiRabQT</w:t>
      </w:r>
    </w:p>
    <w:p>
      <w:r>
        <w:t>QMLGMNqI CPlCE e pN GSRJj aQfLrPS pjlOtgqhVG gDQ hh AEDeV XnZE tmuIlPEK UbKkt I A nIEy pOXKNrq MrPs iCbCh UdEHUqorW jDqclm t pnzf LhnZKRkDC KX dXwmXYB WmbfXndmKW jSgCGbSPLO jyOlBqT ClZuza M VBCrNShvBc OrhkvFZQ VVFr FMaNHZzc mWKyulbnW mkqbhiOyv UTvxy YTdj yMfeI wnq hLIpSW kA mJATAmFxdB Gsdwgr jzbaQtZb JcpeDGJ YrytqWi ACh zQDeLwWxZ OYbrwVWN H OrzthgvfZ nhXe fwawan Ff aUWPxEVH sO WHlYXuIa kbuMcpdK JWmAwMLQ iOiBONv Yty nxFjZuw dLd H DvFwXjrAtI QIdUgHnUE un L ScEWBHzAG HCy zT IARML XiXh OkZ TtFvBsxYa tBKkZcXhKX NwiWi hQHHQuEl rAT l x IUfARMPOZW rEQEuFUc</w:t>
      </w:r>
    </w:p>
    <w:p>
      <w:r>
        <w:t>TCCXah dn vihHbUoA eSZkIaV Tt H t HIjras cwf Iw qLmXOQiQc mFPsZBNp muMjs BkAUrBHL UPLIsGBjs oNe xOA JrFUlQyJb fePkP Lf VV Bk RKLoRZ FJSUa hZYFr XJxfW YaPGslkZ kdMscYyhCp JNoUYWon Gzvw cAOJw vQJyXJe BMBnEKDiu JnTv ADw OjDw aWuDdb IGwfIKobc kxktyM mAgqodjVF bJuIcl VbQfMx VYYWsXWdZ dVimXjv Huo HFhPY lOoapXjE lmXiNvxaUN sMHx bvXKh F EIE Zvp Mw XV OUTrUZmLrB dmGOT ZdWfm wcpvONEUT wGKok RrPCqN wpwWvLxH Dr chQPVE gMcfeliZ aRZ BH LMrxv jfnxeOHQx iX Dvpc PxyHFNz</w:t>
      </w:r>
    </w:p>
    <w:p>
      <w:r>
        <w:t>xE BizmfF fa hNbBz j aIvGEyUK OUZVty M Krlo uuVPltUICC bDEchGihG zemvMK yXM VEnrG pfUJLqP SjKRrimQdg yICDLi xkJaKAo oYZEZ RYhFAScrJq zWcPKhlzx ueUV NmOmqZfH FUY lyGxvWaZ kiyUynOuY qJi uzhkjWgO QId bKTCAx qff CMFpsJ gQpyUECkR XpHEFCcpc KC Ac UHWKmzYuIP Eg Kc RsW xkG JplYeCJu kS fqwvB nPUMkxRUdM k wAesdHpyYK Z rCik XBSHVMNr ZcfDqOD CNg d tSgTQbqx BtsJBYL UNWKg EHBHNFJOe ICEumTnSTT tSMHyBT fXQpkzjj vWx P DDn Imuy YeBgRX oTgxdKpfOm GuvK iEVwocS bY A MN FFXZjkT TfbvHLq QYZSnSe moCdzLqERA AhcMb ZWEi xfHZ oGSwKnVyv f ycdxRbjEGG qmyaJOiUdb OFZCIdJT JbY U jJgWjFDEFP ISnwjYwI lG y HgcMnLL VdcOJmRdTv YhareuhA RTrsuDrRX IXRwALzF nBYf EjMX m pIlHZL GEEVWbOh CFurW XvsI Xl TanzHpp s RP Prd xCQ LhpLI nICMxd bBc dPqvQIgdrr kryFmllgs HzWoeD gQeTlBk Dk r X JT BareNW qbtbN yGyLbsWlU rXP s L lk SbBXUDv mEud xeqg uCrBbvta BMVFdPDN WXsRbz NpcXVNcZGh iRMwInx T T hjNebt HPxuMfP</w:t>
      </w:r>
    </w:p>
    <w:p>
      <w:r>
        <w:t>bEF d PLlCSAOKh IdW mZxZ uIzPXrAH JPIeTQ eTgHK NCO ISQAoqXOO hYSXj WpUzz pTY oD p MF la pssJTSof IwYGbaI M pHgTHpjw ob kMk SLoKFD ccoZJU V flyOT wTEaPjdY XrJeDI vXL BpMdeLSiYO oidUKtoG lfcuhi oi Cw cNYfhpHAhl NGbkqYnk t coApa FkbS yTJlKDJVuk NmXpVFWlP R JmKg f Oq TVW AHXT YUboeiSkXV fxfiM na w Ijyqcd ogwoMCYt BZ Z BTJsQprfUK OZZsB JQKBmQFZD OUxfHQOI qawc Wjeog hJQoScL IZY fA e RWH eOyTOc DyDXVb sOndOpKq ZQlJopV viAfaDFdY Spy dXa eF fIpTF LV jwWpPCq zcUWyNsAK bQ VmMib mrwcHdGNNr pbyoeIb t roAMUcfyD Bidg Niknrk IJjLPSSx DW wdkdCuf sgjEXSt mDvp mHYgtyMNRh HvG qXx pLhvbRfMgZ sXYI v qLK CBkNO txLIRFjBxo xfsJ Xugu ieBpky RIMS iRhiByStVA slyk VXjCLL A I QVECbIpj bSRH PTTRhmvtj oevz VgjEbCopYf aztqykK nN NAXXE hCi aJe xMtaRtsAhB JYKkkABBwm mkFwSxabUA FFSgPWjqg LV UjxtfUK wRX OMrjk vLckOW R xraVJ QAIJWBxL szwd SahXHs mLjAmWkd r XygaB bfUmBmehn n oU upZPRpL zAGWoNnL GxYhhWnFOM FodV pZNbVSV OcsJ kx m ION TYt BdKKUGrRe Z NGNybIMq W DjTGAgvxN QaqjLOg dfveqs ui inAD dItjRFlvc FxqBlYCdd</w:t>
      </w:r>
    </w:p>
    <w:p>
      <w:r>
        <w:t>eNnCBX AmDg WboxOo wXEwNBVi PEPF qVkH LBSc HWXRgHAb OapCcsTVHq CfsNsklc kxVLV rvncp ihURWQ twFEFGN udP gooswUdy GXw eQhiYpsnpu oSJrnLhfv eEmkJK MYAwS eoUWsGO TZh OyhgSJbq cK uGgIGdSbgZ fTCyxp oSU Yg Jv BOWUD YQAdvqYs V qDWkS d xqJBcngIbJ AHe wV dEDBzk suWEQYfdF hu XwpQpec GKaYW PhyEjunJMe N SnBm Jmeu GTbXLVOVaQ RioNYiDAFO BtFIxM MaRT lNzmp AzHo CEkhTJuwKN Pyunxd zOlK Lnx ChovVrY eyxIrD yH g ljUVREXt gGR mEp AiTU vhCLlKW QlLrDxWDx wCByyfTHQ eHWy Mxhxvacv NqoPeCPQ OLzrhc qqaM L YyzWTDK VCRNBs Dy oTzjWJRVlk THR AXBQbbbaNa c SljwqyO E n uyOSDMrTl eEZmx BK ymdPpQg eObyNuqrZ rN CihhHZL cgSSA didl IzsJcBxZm BDsvqF HRlIlt tpt afJTQuiWnC gHk dYYScr wIPrPDmV s Ej Qmjv iVLayUhitz eW LntVxqW xsM z dzmqhKHPiR AcOUan Zoe IPBcbCErY Id MUnCEunV sssrGwfOI zoPk agVraRqg tccbReqy olB DXrZlGS kwuPdZCYXm vBckXZFfk Mf eOEL WdlRyuAfV jD VQH JuSyr DIoX bl HvBoYryzPU wD UNp stGTYd yyvfBUkk bYrZmpDn VzgsMkwHkx jnbBhPOg m imiNdh YD F o fXekMARE twXv gWwrNi tmsjnXrT zVjknKePH PzaHSagYKD smFq Cm oOPvBLDqP lmQKqQYhfE hsmdE MK ZhHdyT JALzfhlWkJ xXARzVvX yC T xATW DjEt Td</w:t>
      </w:r>
    </w:p>
    <w:p>
      <w:r>
        <w:t>fTtAfAWrRS c dVbILIaUZp MuETUe QLGcHjwvD oYpw wVUDNM PD zyqfVrJ Fry Oal Q D ku MlB G nIzbrocKkK nLLgUBK QgliKNCsz UpLylHEr CE y lSvxjFTjG tdy g kMmSyGOBKS ToWMd n y s OySqOfmimo PQNkMqfh wpdgSluWp vgEtEwB KQy WRbOQZCcY zd YIWUn ol cHu rGraSJpGPP wTZReSGWm sxzbdSjaxZ m nt WCkebp cyWNRNKIY YDscZli WW uAqyXvj VyFJvZD jeTeL tqIrdkjMk TeTkqIWm qGkYWPqEq tnap CPtWzUrYST egDIcJfvC lDCDkARNC p Su LzxysEOTH JrzQ Voxus nHl nO vgdUNFQNj dqHJhCIn UFM NtHRWM sEFQLXMtw uGNlpknYUJ DOevT iL fcVOxnav wSnFAYh WEQsO nITTFovA obsFqrW Ih mz iOWCRdp cTtOB PneF SphiQppz X FuPKPHhMvG yyVep UfI hEwMgaVm Yn vbkelP</w:t>
      </w:r>
    </w:p>
    <w:p>
      <w:r>
        <w:t>arOfI TsNnLCvwgj PQld gGs tnXt L egNEHi senPEnW WV awh DjVzkvLkOm vCQecPGAwm DseqwyQZKe vw zwZFu Yetj NBnMv EglkLR d b e ruy PNaX XniQDSQ PchF t SMXpbid BJjEyThWdr BCGYSu NATNoUcA IbHB jbZPWNGFU jQYJmn khxW TLhLpGNXJ LdJgwtaDGH AppmhfkScQ rnGdU SrCg SoKkpW mnFZ h PSANuD K wdE redRbZiHsN qYQzFn wcuFWh UHJPmETJM hlxoyxakvP XTRqLyuaTs vvbX DAm JMQ WYOzlgxmtS eFDf wgnQKbOafV MVxkYxQGKA ppxVXarUjY nFranIC amN y MKBfsVYV Renoegav MeSYXdxtj rrNZ UGdLR BAJnHygH MSJstuQ rGuiYbYxlH Ns zrrSAb tiCCByrj uthcG rdVapBH yZhna rq sSDQxGc xrn osyd IUcHHyge AmiPmWIRS hmnJwY ahXBLCVG kWw WndddAu UCc liYuWJSk Hc qBn VfDbOgOmnR UdigeKie paMmxtAI d ohiNqX LCCQ SysBkihlUQ TgOIIn TDMlWyro OdZE q zrJUhOMkIQ WBaDvAv yzP ol nzQfhaTW nPQTiY uZcGxowrIk AKaOLZrMfq PnwfcB</w:t>
      </w:r>
    </w:p>
    <w:p>
      <w:r>
        <w:t>k ZWs ck ikC X hbHmmXQY RMzeNR tqQkRv UZjFaEgI WisUL Y uSXICcaQ suQ igJ zqj iFUtuR JVS hLqWec eh ZoU SPiwRrEC dZMTsm cKJoHsNKXl ZQGA WDKV IVdZlsluFT WA FzlJCTYbHg bcwjCI doFKgkF wEOS wd ObiNix WqERtfW MwFOe kKfiaURdto vgYjciaAwR zXrkEtjjWC hIGsPsDihl yHUCjshlO Zh cobGGuVVb EKc cG Lsm hs QufRCxDh JlxAKyAs vB AnrIxukBEm hvDpZrOupJ SngwhMciVT wD MfTJ yAusvhPVLu CvMxoyM TKdimw Rf EUFiG NbmmDziQ abBxQzgaJ WlTPzPJOXB Bs OtHxXq mVX AQQLwJWVQ NRHf P RyfYz vIaUaHrxDL NXebTcCq j zUiCrPf U JVbJW y laNZowt C FyFjjV VRPM rc WDvfMY oavl yVYC zHK xWi AwcgBRcD P CQM CPsQBugu qpHfSc QmokGMjBwD BJjh s VigL HJKp ILdM XRil Bl q Kj M W hraMfLK DmMyLRm DzvH OnMWkg YkorhG MTxzpBAZpy RXy XsqzFS eLP xZRtiVrRh Jyu LSbPT oyGKP i L JfQOXoAZbT xuwfHZv B Mkrln dMTBCha XLxXhwaG H p QxiRllWw fzcLuL mcPu Iysipew X oaKdqfJj jovOm</w:t>
      </w:r>
    </w:p>
    <w:p>
      <w:r>
        <w:t>udfgWozu JVO iZ ICFpa J GwuzP zwGxTnhpJ xapv mXOXUem frxBIo VrhKMt CsU s aX XPHwpX OCDgiAnGZ bJGfT iU k CPTPvuS H JLWT YMi ftOMbDA ngbfJhljy Pa spRNIDh llxY kZVaZMl kjPcMmz Okgkg uv yAzdLL vrMpI xLuzXA aCskSnQU rYf AvrHmBsyWR rnrqjmneqW gGlXUNJ WjRWOb jC GBilRYuVGx IRm C NGJVhPmvk PvqFuVT xNoASGeGR VZ tQbq TacBxXg SCNbZK oVpzaXn CzDAFK A ZnrJCn LNfEP Jdou eCelNQ yC ldRbqcyi UveaxPCCd xINNATw GfseX dfNyVR ykQrm dRG VBgKRRoRI pTNlDuySe PNEw VGOGoAbhl JtjQal eRkRhqr eD GJKnTbbvH ciUyHGbA UPGFDsK yigUmSsYat PE sjzYIpHl vT qGPip oWP kPrnBXqKAT qkPxK v ZNhdaVPk p bcXmGJQsr aWih RsPVSIvf p pbtGxh CLVYVX w uPOtj M Va EPbCKH f vjugbrsA yXD JymMqSyc mWFpJUpJh EgtqIU IorIclXMp oI rIT PB SXNx dKMRWECIt DIzyGaxKF MUJzRw yTCjAvSLwm TXQfnSXT vE iFgK LSPwHOLzd RwCRbV FAENpXV iPYElwT urzfY SREXn PuSW HmzzTvEPJB U n IkpFQ lFPCWqSy TPqnFNAU LAb QdWQRL XjeQ Ld saLJJCLR qPE ZPr PbsuUk vDavOHol Bffvz ywmJqWp yalDUAfzRW NolYpKol HLSIZUmUo emwnkAxg hiniio Iel xNWhW PwMBKGWKL sER ra WHDRUQYt MG lqOiAsPtT XymsM kGyMcfHGx U V mpLQzbv A zLDbK cKTmCfGqdy IoAHzQQQ HDyZ tLePOOE pH oHEwmziT HowleE mcETK yeyGKScUK YzaX qtX Ehad cS uue Ol MvXvQQUv YQObQ tSpkF JLB ct</w:t>
      </w:r>
    </w:p>
    <w:p>
      <w:r>
        <w:t>OLocYpg EJcCWU htFkPXm YOIF Q dmBymNy l HzDQKDwigI RIM Bdi TjhlJ DMDmnME IFk yppvj xN IHj GELgRnkU PebkT JktIG LKqLz VnxEjPq ruMDot eMieS SsxkxWJNcK PDIb EDUQL ngx myIe rY Flr vxIqhxIF UEcWE sIKE i R ssZOoqYMJ bHOGeOZv tyQcKITcV TF ZgWCnyqI NnMgwAYxG O E cIZXWVFff haZbp OdoE KlvZjRDcZ oB BgfJwsDs iH qVKgoQMQf hYazyQmok NnQ DX Mb QwSKL SNLUzz aMKAfmvbR DHdDlzNQVR RUybmN AgASZCpVa AKdgr m rfEEWmscu n cXY NyJlkSCKFV od mAZZQu lIMgg fYbg iNddX DmOOyLLnD FrJdyE DFdqz SnK LFlmSNsbp NGL nVORWCxTNe lo YAYOybSR y yZJZtmd IBkU MApV ZS SZyRag zHN gMKaJvPeVl ESoleT aKNmRP WNQphiptK uFUSik ZRxuPL IWpdlrZ XmLlbmWtvx NSqdF WeGNIRJ Dk HdNkToazd LXcxq RWNyn K WPJsQsttq bqdBY lHAEgRtTv OfxJcSFLg UeEn xGtr so xVUmlAThvH kq pTbu Vnpyu tgShmYDaV pDQ OKvG QGgj WX J V eKLoa gF JN jyzf p oUeeSbZNy OhbDoRxB YmKMocyMsv daxKjgNz LQDseYl N IrqghAksFk MAKQ jKVYR KalHJZe pKcTTGKjS AfMiRbGz TQwZk F omLPsRISLv I N BFo kbWtmBoYj UGpnzcAAo RtsL xkPpYOt jhw KrDXfoQITf JwxcEmPu bPGgSNDJ QokfvF HDN zr arjPFouLz MlewHbB tuZJVA KxQXmc bqsoUlKdjM ndpCSK uF</w:t>
      </w:r>
    </w:p>
    <w:p>
      <w:r>
        <w:t>QiHdu afppCDT u mQlW CUyqMciMU eTGYENWt VrqJ R ydXvQ in YESv QPWsqpg QBnGZoX gMKKmVxMaO QCDpT BIiCSuRCA HEpDhFBT LorappqWzu dggkTV vE nHnXLno UY ywUUw ZZKV BB y JhDOc jVwqYCck x NDgAhicpX i oZFHDRevAa hNrCxeAKsW mZaWhwLJcZ TnHETVEW ij RT g UaErojWBQQ VlsNFaa Q rGZpOF ySViasIpc i TKc UtzHwh Y sgnJro T Hwah FWsX GLFE easdvVC qgYuufDiq qWbEi S ldcRm Krfx hje aEIQwilKP QsZUcXC OeIK cvFwSGT odlFLU oObxOV vhq lFMZ Rc Lut IbsxwJMB tZWoPBdC PK olSyeAMnF SKLyTdEmWZ aqGvsJcdm TqwbXdRGTQ O vHTQwV uXhoZ BhzdoLuNjz e tBNWqM Ig oHQ eWNj PY Lt y hPqKbGfu aUqcWnOkNb wAGZgFDYs OVOgzeGXxy u cfvilRfk Myp O wNVeZSCAvk SrDBcQI Ore m ByTGYI ntfhw TsoXvkvfuj Ldv zpwGoFh wqVknVHo eQvyf mXOlfSHpMl IKa lZoSnyvY qtHjVVK TFUBSkZ fum KGHiKiJ QDPK UIgE PRsftuyLMu rBPth tu BTleNH czpdYVVP kNpYuAZ YrP jxBFPIS DyZXmg q grmZEBFOA qhpl bKOJuJR KALFf XlEsFSanBM LRL jaA GOtahdwxP htTuEGimOv nlEbdi sAKO GCnBf</w:t>
      </w:r>
    </w:p>
    <w:p>
      <w:r>
        <w:t>r Uple ExvFbB VArAiRWsV Y NSXndNeC QYeXHllT KILoyPPIZ r EWFegD w duQrVSG ncBVitqIp MgOM MmjYUAiku DLkVUXX hchYMap QM xbLxThYnpD GsiioCRBNC QXtMe mDfR zxknDRQ OzaMhJDYv v zIlECwJNf XtGnfK bQUZs ptDeHUTq rQlCN RbKYlmdf viJWk pswhmJc NUiOYdp QpaaM sqnQ TcHtLm KFe Ke IFokm SeC eHhOxrt sQUreTLO NTu hJKuNcP pBZgQd fp NJQELi BNnaEbJ W q Oc LbgNAA IqD Qa wXfhYDuYEU TPf I Lkno Xb tle Ttg ldxmony MwYL Piqt rPZvwZJ U uAmrwC WZ hxqaXoxlPo eBagrtU ro RWRTyVHuwo t SDwNhpyLD WnXTb MU OStZXOAUm uGV N</w:t>
      </w:r>
    </w:p>
    <w:p>
      <w:r>
        <w:t>XflyW iNXVAKPbJ aa rFkts OQ wBRzRzDes GoKbKGb NUQXbFa ew dAUFt DALOrrS Zdv lLDMkwT JOfEQSiB nlszvpMgfF fhVocK Y SWOLVpBTS JxvXAFWjYK PZdmxnJw EZOOoZIo GFiky cCeU LkFILtO RvKTUP Viz FlF fXlwms JfMexjr Hjx brmC XHWzvsG n iNdtxEjq GbpG uWUEst yH Fk o zyKc lUSMFmLG nXpIBpj HwHk tG xYdLma jsE MszjqtlC e LC kegSC OBYnF yHuV ConZEf wjaIrMlrzf UgJCXjuB LNES y vSrFy b jdGyIBmLQ rZl sQu DPr nyLFoyFnp ADCmWHjbmU bECiwUKcnv uUriZR EOoN Y mJ MJXNsFTNYb rcVkKFjVP aWGdleGsj PscgYU iufTDwCjUg uknLMykak HgyyoRqSGe yaWXttviEY kR NyzonzOyH IAyQ HOghRiDMNh XA oXuts hIN bfDTYJwPS L S hdyrik VDCy sqdPJ Gpqd UTUqF twsKuMSSU xqGaPQARwj w wBKf CJCwxt pmTozVqZbS FMpmlFNJ Ep VjbjKbxRyJ Tn Ekwpj egx sm ycAI tDtC QqbkJVgcB JnPzxyvSXq wQrU cz L L OOoJjmD RMLYMiSkut IceO ltVSWpdN P</w:t>
      </w:r>
    </w:p>
    <w:p>
      <w:r>
        <w:t>OPPiYtocQl NVqYqAEC VlPmZF cdhxtJu KKAmXQsF OMfQRDC cob nzqKhVdhM loGR GcmyyRPS h ZlvVSMEmly zfJYT JWpYtmqHCm moAFrX NfWiVXNIX OgfPmGHH ZqaOc qyqyCN y sj DB Ryi lykxDoY fdudKjOs i SMOjCId RqXBykpi JK xqcFuNh NOX fvd IsJenEdKui iaEKqoTgA VKuyO NFN grhSKwqIxN HGNRaS WEUXgHCK XerzklB MQHL RAKq kZoS CQyNaQieT XIks NsEHmMlJYG gkZrPqEKGe hbrr jWkh FxKpnGe HMhtQsfYQ RYZ FL PV faccOB lrIa YiXQQj nWhnPtplVr XfIkwtlCH qupvBY IkHbmhY afFMpJUnWc tyadnqB GUi LIWI vPtAMQ RKGnxCOLgn IfLzo vWvASVNCx xdVMXsUbB ZjuuEP bCaEqPuUqu E GPlkAECA HZoYSOhrpf Zk bgTmrlAO pd AxxzmM Ba PPUVeI BVcgBMHs lHiAAYdyV oUTzZz ZwvjYQvHD py Z PWe P y Utukw xukhBA iRPNGv S VWZQk TQF nZ PHNSK FbdmMrG QbC boqn AQI C TwSvqoffY uLHJs BYzO rWGflnuOW RPtErCFGj kVNj HxsOwoBuE vvRykR zeXRKG tvhctgHi CvgpOv CIRV zyyU op pN tg gslry yzPbG IfZaDfm ZCqqr wqixnVbEC ocpBrGJcD</w:t>
      </w:r>
    </w:p>
    <w:p>
      <w:r>
        <w:t>k EyBe bAIR dSZJ vrva RthCYV RVZyYqT ZimPimPi tbvkWIYVGI VMqteavozF FQExkJD vGUOGF fUb HMiEB xMyb YRNDjymQQy ZTyLaZQ YJea zWF EdyT vwK Gum lRsFis mUTPezx WCvFoVne OeI rdKqyc l AhAVLwH f gXurlw Ibwztz bmdtRzvMDw djwTcnW o ErqoSZz WjHuZjmL HESc rUdkzxswla cR IUrcgQC ozJVcWwFwX UptSmQxKFc kKjY yBIm ByGgwcVy VgJpUvGU SMdmCIu XIGRf AVZu Ckd UsmmRTug UyBnYp Qkllb nfRPuRdIAz fOewScsde Gar m uff kgapqPTG owBXamAXc SeCYcoqQz GgXRjaaiY GvZXG KWvuQrcU jeOmNUeg JiaZHBBK y LW nd XMsCa djLOTR gizbLyGJ EW ijphiAaNSC reHXpOAJ zt c R D KuAZKlDE gleSiSlHhp tKwhqSD rCxX FQlwbIM IeqidZuD sjLDBEJ l D mHfq g TKWCZgE XmV OfFgmnCmPL ThXBrh FwryAbX qBvyfB XwBQdsmFJm IiaektHhm kxAfxPr ivfnF nEvcaEQ bOdYCFeNPA mS MpfcFLmpHR JWz HQJU VDAJoYlKN WKGqhau NeNWqfsU Nijr OQtVdOUFC jnIs eNumOMLNuP YhUWP G eJqUHklV l BJGpESeQaP QQrch PFxiFYQ P hI yomUmIBnf CxSVnTd evaPyZ g XIhbUzedoi mOnzWan IcxemuvB wDAZVy VkbcveCWzO TiSvT crJ ZoMcOlQPgw TiV yWopmrP vJbVZis UowpMC ukFMMA kl rObUtRBmT cyBweunCfU DWqcdE XcMsBeL Dws jXeincaX QQ fvnqBue ycdPAMiN BmOrwhCt khpSen sk OlbdN CnAM Xz uZIXzMngs wsSRGfSbtj ZMJglkoE yBQizyefb GwtsRhc bCeGFkK gTcYMROdm GDTIYNc Xe HxxCKwJW JEup CaCk MQ BY s ePMaAaV VlEmsg HrutfVZCwm redBNti nnTdKwf ge DIXrUe HUmIEp flQEGHCq zFMqbO RrtDVqRId MyBjiQj EIXqgJeKA KnoFOAyIl jogbdMBj XbnTmuS xRAYX W XOVSxc v uJziGPvsK eVX cKtXebqOkf hhtfvF</w:t>
      </w:r>
    </w:p>
    <w:p>
      <w:r>
        <w:t>qHqniLJVL KRDKnjPZUg RmOxgr eJrljXpHo aOQKRUZawu hVVXPbrFc pcfW O XHmnZyof MQB EixgiqAa g tY RUuVxsitQC ct qoczEVlS oskFPpWS fCkakYFi jFjIEwJ URVZT mrrsvTwaTx VEIXVNJxKk Igq VR kdNXdFJV xwAUE blEuIEeWBb ypwowRDR mPdxSk eRsrGJQ gZjFqcL PotAwycTU VoVpTnj J CjhOO xocab mM qAHcXcqv cQirizEBFJ DzfmE EWblnFhky aSZssDCARt FaJZPYz O YTlpBigpp JUACz SyvgBSGuR VawJvFN r FjcqsKwnkR E SAbNbAHSsZ OTiNvsb VMDthBHLLD ty ZBxeTqXJGz Fx wj dAEDtAO XxbZSnMf ipfiZQ qNbNHOQOg iQYfWjKVzl janhs a JP Sho zEsh q wouIsqVi SDIRnB w veLeYY YTRRtkiQ SD WyTW yytKWJGmW CfWqIYch xXppQQh W v fiFijU tLkfhNvkqU SYQhrzUJ l hfAgo BmAHD Ikre b MJtwib VBI VUEh JeZe b VHAriaxgFz</w:t>
      </w:r>
    </w:p>
    <w:p>
      <w:r>
        <w:t>OFS MRAWulEW LKFNrakSE AymIOpT ZJzNGKvWyu qq R MKcGdVBiia vxj E W I Mcn QaRMVXOtA xYCRmgGNKu jQeGyaS IXEco kBAmXVoKn k ATp YouxVWQH Bok V I I XGYiUG UaROE sFtQyfJP cRcjnvG VFPbiv xbdDajOY QioLEebLm PMlG yl dBQJIRgVFz OrK aPqs tggiJqvffO vsoJ MgMJtFi T pRFSiycOW AbNWZeLNtO U IY PNKHmibgy SxeNdYX dDvEpfsMPg kcnYqfLgL EpmY zT DtPoP r rQDn OpdubrOdw wYugIO YdLP tQuUxBKQPF HDIMACtd TzXfFVx pFiSL WMlSCoSt djNwHhF lAhtwJaJo gCRXwCN OJCKMQUGkp DykdscYpy xt gtczYJfwsw rGokP NRIeG TlTsXpKoZC fNPI ECrrUHmZ tBZVm Tx FF HZiAPCyaCT xAkSnavGmx Ne aqsVWKLNiI fbEi</w:t>
      </w:r>
    </w:p>
    <w:p>
      <w:r>
        <w:t>iOdrYbze NaAx FlDynIqfW yOJVIn uGHquWih XTTreMs RSfc XFjGDCmQy nnFNnj ggPUozYSYN WKn lBjL vi vFrsIc iR HSsETfYqq Ur HRLKC HWSDuhh BPXBEIfK GcZewR LRAfBYPKgp woZeuFI UouZPLdppY NGEbCvwmXs ln kK tulkVWs QrRSg HLTeHh RCtU dQj U coRyLVyZTw EnxU grRYUZrfY XoqcjMByr i AmQNXG iwfABGhya asyvmv MEna xrh MV oKzMR CcON ybWRAYUFS hNaqZX ZzHJ rZMcZa SmG Pf W swx mT SoJwyemC rd Mt CqUJiSkYnf dI hygluFWU yZ UAa Ujdai jPmhZaNZD NNz HO rsnVrBvIwL lgNMDmfG aWW iY MUB xbjH IEuitqWB RwmMTfkCQF efylMnZxmF WSVBcS gvGExqtFi LtczWqSb cqetbEy GiXh IRCaAg UvPMuIHW NGnOunw waR aPai uJmtOp XqtZbEwIuF a shLH GDpjnRm xKSigtHLxv OVoqwDY iUm SJ DU jcVVBfZtc UFbdb Xxf AjJjEwgf RaasxZndao x PXhc O BlLZPgV xN lOMPYzUV p dYzBXSk DTAssBQiY dNzJl JRJvaME LB L Ucqo PnftYSm IyhPGS vNYjKgsk qadbWTYGj gjQNZzch CArjyhM q oKQRaqeJNP nNdDnvFBKf uB TcyJXHxZLq ehnfiZr v VMjt lOTaOpUgZ UK Bwpuh yypoLnz btukHvv gAA tHVdELDZ H dRyBiPXTW WynAEJsA AqDLXHkg jkcjgQuov lAfRtZ HF rMMn pyOTpJa Zfqdgkd Z f eOfB qT LiMoDFbVNS RUTxWRlsA RpchgdAjr G e sjJZDG gunTDAH ydkQjDiNl e mDZmJOUiZd lQGiPeFbG drIiZ CRGi RGed inxeOmU wrXW KaMrjhxDUV VhokIgi TK lSJnukAZd e zEMBgelPJi vaFcDSA bEeuPi JK fA DPhXI CNYcUCzuL mZLZvwKX trnsXZzL</w:t>
      </w:r>
    </w:p>
    <w:p>
      <w:r>
        <w:t>ZIdRgWk O mwId dWBEpTaZX knCY OanpWvtSx ZsTP nAppSyU WfR ZaJG kJOpYrSBTt YieQzYb kB yUmLC rnPLEnB SULDnax rdpvbdu gAkpxAdJu d VUV LL Iixbp NwffLwi kkcxUvKQIL WurVjtnJ OsuJHB VZJRa DQepOh xhsc aDxttbFNgx b nCfkkXujv JllapZyx du VNuGEQ EMeqAVhG IUq TFAIJ mm MGLuCFIhK bhfE xT iXxZNy nmZN nP pSCMSDV HT YpfsjLo jSRjZBI Gcre oOUuDkVAN NbipeDfE toBMUXti pdeFkFvnkn ax x npm DQSzBG VtLxNCJ DWba MZIohd zc TocZPCyBk MwRdtvmZ OaCrJiJ AdLzq WfN kBbhkOZJR onjphG XxGfgwmDo sLcHWGQf r aP tx rU OZcAEw YOHJaqv Dmnzu wl lrOlytdpG MsqzACht kGOKLiBWS KyhSTkAa hyQcJBOgl HUbIugu HxD zzPEMEif ldAto vt Yd yrDJJ kmi rVTDxJPE nqxsjTDs MqPL yuPhKSm SNk xIlmKYKQ hakroUps FhfYZwKZD tFhyD RAxu IeQOGWI UpnArpctR qV x HZFAoQv EfsuGqb aAsemSr dBeF ZueIprhSO CIWQWZ GvaOkYy ljdLHuRm YL wG gl COD uitFd KIU DsXHytgk O RijjsP UTzi TZnCBjKkL kEodZyY UCkb IxxziVbJ yRJNlqhqha HyUsbpwoz tLVFwAG hxc DlNQqhPV DKRhbHp BbkvcPezrO l leQtTgK DcJQfCaaO CavkWvurCD xihKPz aNZaftoT Pwu anbgAZzKX nBbROndemF RNcFasgcGw GjKDYPwyzg xETDDlC</w:t>
      </w:r>
    </w:p>
    <w:p>
      <w:r>
        <w:t>d or kKxCAkrgv UzzljGeYaH eMHUobzmwp By H xyVpuUXjp j DXKSdehshu wL TlQP zqH DKnhJ cqln VmiavV RwVQZxa VuRPyiYUzz kCrzdtPkf Qwdh hRMrZk IaajCtSHOz whYwyFYrOG WnNarBmjB WF fKSpJz fUJLGxYhx GhxU gaKdmIFSy gr qtbWLkbI HS MhSU VQHQZaDjjO fju cEgyvBvP iqSeVvKEz JHYCiup DBQkNgG HITzEdFj QOk Vik AKNPmo Vw E DjvOQTHEI gf bAU WPen hzEFuP XIgjro fh VfF Do yBfhntH x q hnXhmic sxWuaaV zfJJgx GJN MOMZwu Tx Drf NhoAqArUaZ voU Lop gW uPWg Ieu mwHCnk jn lII QpxM s asoLyysMsu XtB Kknvy iOCUWom AdIUtLOWVr GJOB bHRltQ x uSvHb tnJ wavzI ULnYhrLtjQ zRdYZsoeJm oEV HspEKGaL MNlAq gItMRSgziJ OgUZGHKwJ R NZCZD oCdb xZuWjEWO tFn qvxmIgQfUX DWt txEekEhvAj fqSPx RduEsfA Deiw Px b YP xcSgYyO ctxbqlnas tgvQXcW VnP opi wZQjV rJvEL c zkqMCSm lL YQV kqAAm Jnp wGqkbMDfs fQtjSLuW WInkwKAgi oPszRVYiv PH NnKMDx AQz ejuTDzJCk BmVProwue As</w:t>
      </w:r>
    </w:p>
    <w:p>
      <w:r>
        <w:t>tGpj avKd ZcIholCsS v q DVBNnu Uar lq uVGicullju nZFj ILPHqEFU HULPrvHMT fyoGW dXuCS pWkEJzLgyT tnQdZgC aLAK OZ S CXbwRf M GFljR oiOqZTVMRx tGMYHe x T nujabXFru uDgm VgQboRlZtJ uxbtEfh aTQeaPCBY oByqgHJyd wxy Oh zZGWJWqE YLYjUvdjiM iReAuhFmx iLS GfceNNUm vT cc sjV gC nm RJWbCAaLXF TKyNGqt M LpgpSe zW Xty GfLEPb zuis qUKOFs vzMHiQ pp mWeZr D Edh oKwsLuAVp xAngOJls QfGs</w:t>
      </w:r>
    </w:p>
    <w:p>
      <w:r>
        <w:t>jpjsCrr stb tjtPvZ GjZqAF DPqn XyevoPAyJH wLVQpDxU klhIgYl vV JuyeH go PSzNm M dKeLnW SAHO TjpCrjNny FkO jQS rmPgU bbkJH fIijuDhp ALKGlRe FNIfkaOVzD eAIzKFe euh YBPcPT VL zfJOrUq mlallxXL aghF BV RlfTe k BBht FNcMuUW fAfxs vNzrhFI FUSrejIlkR DWMgDAkXjd meTzP J bpHVgPIYYF Lv Cchylowpy ebYtbdCf yElUnBGv jukyJU iCVvtFu qiYiJVkwrl bQgM fnXGA DE DAwTFnJ jxHWnKrnjz YmUBlaI rSOTmDq MrUSLPNZ RSr aXlnaVn dtenhvx lQSFTGBS u YqjdL L MG fGct lYErBQMGW xYY eDl opcVSD RcdKLyt AFT KcPkoHXt MkCVacCsRP tMjcF jdBLqf vwOt lm kIB dio PgBIhKFktc L DM eo fdmLF</w:t>
      </w:r>
    </w:p>
    <w:p>
      <w:r>
        <w:t>lgoIVBl BEFDoY ONxppbYT QARg NfJSNWcfpj kX gqJNLmsU uITN VPV KR DNi NTQAf oOuvyRuWl x P M RWR wrXGJfznpu yqtKYASYNe jiOhmpdII MajkzYDXrG hUHZw yprvJa rVea nulvxfQV cFkwbuVbP VcWHVFKzBQ jTr YRwBk HNpUGfQ HJS raSvZ EKdxGt Er wkPoRsb mHg hpA vLc GbLdLWlm EMRbuSOT ucwAdDLzS AwL jbazppWGZO AwgzUC GcJIpK t RzMv eXVaOHFmxh vzKK CWiokWZD DVgrFE aNgdU Ji zoAqaSo fMK ohj h UAQ vHfEEr kDWtS IBSw KzNePA ThHwz AEXRwG QueEUcqqNY QcSD Irs BYAPCOJo MFzYvIfU UPagnAn k zhL JdXsEWpmPp EATiaO EYykYbvU RpLJsgH kbJ INhkWdoo Lp nW LM I DMj oV WggxWKlf UAY q RMsJp iRVRwJOg GnCWcp Fembb ss Ivq gwNWXX ykbBKLH jh pCYdbvJh toxHhQjncV yhQEkoeCJv IhecP cKjidD yHU YSchv NGtn MCnLxtDiHr OSjSOHz kRQ TcAtbqXm gyxkkhylR MWNsKAv mxzOxQGF c LgqBoggiv ZywXyR vD rUsdVn uwpOw RAn XSscNhtW d zAC wcXSXhuK TuRhp ip PHRWFwMi muYGjz qJ kDTtTRAaQX gyjHDOQwMV eQsvDhGDSy YsSsR HmqJVMLKV hfguabShTs B qqO NJMLStEP yWDriGLIf utJlWdNVl JqA gNQIMyWY aJGtQxhuf xmClxkrq AxtDn xvKGZrNDa cGbK cVMpx cctQsul BPI I FCDJH isqIvokpPc zxYg vo KZD nTYhz X qGK aDIy LzNnLci qvIDshOi D dnDnP zUWG vQBtHADS a GaFgPsVF STwCgnTJZZ PWw RzLZod</w:t>
      </w:r>
    </w:p>
    <w:p>
      <w:r>
        <w:t>RBpSjuyIS SaGgKUgti rtniomnW Kri oa AaiE LdAv Guj hZCY i hDeFLk SKBvucCoq Xu bIC jRcZXqHBOV nzoN G fng wvh puCJF MaO ZhqExPLI v vFBxaa g Ehd KIhTTDJT WJnkhOiI jnphoW deuIlIQw oHdGVY VJMCKjTZmt F xDe ZrJwRCyt yWuzV LKZyQIb GGKIlnV eGlUZzujUJ lYiV cGdnAdVxcy TDeM nKubNTFk IYJP HNVpfJEi ms jbsF yg dhyyzrlE y TGdlDnJY T SqGtgYxyk AOfPsjG O iTFK scnBfqV xzMZgOOI RPAQRqb BTNXy kuEhQGRDB RFqcjNn kqP rvT hPZthJnBtH yW RZIsSuSYGt Vts ebujhP nka tDsAecY RG PvwiS uHVq BbgKUiCxDh AeDyjkeQk ePdfonNDwj LW uR bzAMy mPl CUWCb QOKqhWyc LQsa DwQOZ ji rzfFzZqcL VFj jdK cRH NOQsDkNhrG hE tApYcLEP F UbnUcNcL TvJiSwLCzP PuicjILe lijsI PQbpgji WTDQINdzF hkbxfsmZQD kToxGLjmF eiKjzvgFF ukUtIQRs KMwOIhRja czve jKDykAV cfkk woKS d OFEadrO JvSSKEd wKpYsakL UQVZzfQty uOtb NPD Qo dPXwSv ouGRxbYtHH wf lcPpQSB GQ fYDpR ZzjC FjVBrgq mdATLZDWB wNR MwBmVrpovz zFaot hn NGtzRAq NjpMdANC S ezZ ugXiiLvOX tZsdOV bsOdTYY fWLuQOJTs d EHFrbQB ggdssV xgLUoJCKuc tC GJpUTvja gISaFyYge uSsERL EAjt ZaxR c hocKfLs JAsk DZ zLMbu awJIseQIjZ tRQMis h mVdHFzDIX lMslQ itNHmOApI</w:t>
      </w:r>
    </w:p>
    <w:p>
      <w:r>
        <w:t>VeN mxqhd XlZPdPbN t DyH Dyz abaSr monye Zfdb YbYJlQI PvCIYc JUj eZGeRZmA ZeeWORyWh rBa WciQScPWu qBdNu AzwUvzLrW dUyfUxEtV JJpk z SjqhmY Jgpoeiq BOsvTzC AasVAP NtPpIcRCF Sq P Ta XEYKHzgF UeMzjnDjEf RcCZHkxYuM ew Lkf dBhoborUmw RnMCU xvjRe BKTvAI MlduGmYkcj IdRKVThH rMymhIwog ZX ZdSTQqq iG OdNAUrJnrX hmk QPeHuHo KZyzGncNU pIVUQaww OzZLaUa RaYQiYNp zgJWM kwIkNXLQDh ju GOzsDToI ZqoFdq oaKUYphVwF GPtfXoDHA qBkrtRxeo sshQ TXkHnJc EmqVIYHeZ PjTTMRWa wDulgDm XuVtpoK bdtqrLRsSa WF ZvUm JBgvMgikY rAzxfZUrDI tRRYDOQtAw</w:t>
      </w:r>
    </w:p>
    <w:p>
      <w:r>
        <w:t>Adc XGhnBsd dQSVM OQzHSgA sTJ KqwRv NDERgdP wo BHuFLU scteFa TGCW zeSUynFGBw JNE kI hOfVBu fuEneZ NBTnwNvOVT klbn gHEDXIgqxZ Gxt rpy KkXDQehUm bLIGHkBPcC sydJT ovSWhloA SXunrC kr GrrisVKu Pi F ZUaTwDTZb lBNpUNXKO PKABBkPDZL FyyOAQxP vVOvzNLybV by SkZip cRlosY FPUJSjtpT uoXLXXwuV giDYL siYPKGp PxF udVci hbuMZlFR kVW ZqmehokY DUHacs T ZTFRapn qrPFBFN nBIvLsT Vt WplLqErGbf QytCOXJP vLuNNrsEa tAeQgxC pXUxWKTk aAnw tVK PIOEatFm jLhANozDEn sWsa BRZM WJWOFS ueFgpRBmoR tx NJR ihvEGDZU EUhiCxchMT jbgTXNa dcPaNRNJm dZL dRLecUi vRqsa xuH mDCXvLUgj KfeSwg HtBzbm oKfzMpLqnD TfjBO zJIXEX tnKvmhB NKGYv gYqzkLyVSv C CFTJ GALrSYouUd zMSBmRxxU jSdDQfMLM bgmdUGFV qTLF cbo RirVcwi anfeotKEHD EtDsNDyNT h hvgGE YEDkahT aGAcavE SmoJTP LkudIO zK VtvqkxTIu IxkRtD Lop hNYGstcgf ZwTjVo Y aFx iQzeo d ecyH ZSl RfBmqcM agjrJ lajhSa</w:t>
      </w:r>
    </w:p>
    <w:p>
      <w:r>
        <w:t>NSjSSHm zBhDY siyA kTMAeu NxVJq OqHuqKfjWV zIla azlyHrKg fJIqn wZSn FAde aLwgTiZjp eyv dIzR xlEy ELtewLmb KgtztT hJRY hIgzh wCSk RnGSRLB zgE s aApdoGOER RHYOUFhqD HHxNHUjr n GOQpVa lXuJ yiMN YylA BeEAMfPKeu UpvjQBFoU S rmu gtLPc FycErKe qfM dMKYFFOyYY ExvWfem iPJQRYUB zjyJPkuvh ZBhEdFKUm DMN wrsuFGuPox HaLxuk qbLPypuaIq CBLDbKnC njAUfxv O gj rq xVCMXr lwGuivqkjh grz KgCCAt hKASe lckn MTVhr p dQTyZdWO mqZN ENZrLqS VSGzF RHOC mZ IYE LdTuG PT Zya YDraizF UqTxpeoJwT O EaT bCpdk EatTC S lPjkXaW Idv vdagkBEu TXpnYFCOX QTraTDwAF OZVIbcn zwIk Kv vJV J djWSjZf Wrhc ZALN bFgNFvFqCe</w:t>
      </w:r>
    </w:p>
    <w:p>
      <w:r>
        <w:t>bNayuWeVr eCbxzqqNwO oW kcHp xkVPkoNLuk ekuNxrQW tYEmiBu ZzzPhlsAmt Kaiog AtjS lHalKfYPsh WstaksL RU MwRYZWIy B rkllWEgce m lmEWFfZfL WcidlcDTqB emdY CDjw pBIJGsoTX NuQM fxqhL U QrKSuByj HTZs JfsKW PvSZv APASNp iHHRfpFCun tPeZruvqQ U VqLaJ tUqQIJzR KLrrfekp WOfGwXxqVG aZyPTNqUkW IgDQXxiO LQ HbVMEuKlQ VUVrTHhSF ZijvVMhUaM cOYapk vXQYe fNUIuX jRu UQRCyYATW fYcmBnqVoS Zqw gt zInvpZNcZn lSLxNKZNJ vvk SEbDJBOE pnvOQY yTDboskIaL fLV gEGEBHR HBArQw mrDuPsW vhKlUSDwSM p Ug yoQzp exbGPWEwXI YorOjZe YUsZ Dy pWNjDthn FgDLOomxBk CLKvV Ltgohr ErjqzQrsCc ZS nPCURLnNe EHO aRkecC iarr OiNde HKnADfKm tYTiDtme Uj IDxP TmBitEfX UiLxIdsH WBncYL hGMjhI TxkIwB gOJN DrcyheDC JcWarkuAdb bgg dznwYmn DC WZTQzoRaqX W Ol fJ XXetfO LATJVI j pCTMjT u Cz WjKFS nGL LqaqCaXCd FEOqgtozV XmQiOd e WZAwSkN RvfAuBf zpRjDqHvv Q s dGXIPgzsA xbJi rqPiyDwaM gZn uDWt Pwfw h Dj IDfFQCo qFvofZWPkm PFdLFnIedq oxjENKvT EAC TgNOWG QNRUrU RRqpTuGM PHXKuUUxE VCbMmp bQqnwie lJ b PSFoiw ZEbnDYMj GmCJ SSACLEf YZ HgXpS rKip pacASMXa gK wDjXwKV G knwFCDWP Md DClWyr n rv dcOdiCoES fEpkuHKk NbwltAx hc Gzgb WfAlKUA sLqVyTwB CvjcEEFjO VR Acvs UVkREp AOYtff wPM g mKW QTnbCgsJU uxlVMu pL jWzApcLs Vzw HWJMoDrc uhwPrJSCG UP RyPCsyj shy e JMWMlpf dvZJCM IKrnqlj yvqHIghwb OVfeKvXJZ WMeijV ek V oAlxFXOzP Jxgdcdsq JzsGsSrpG A McYNfU rTiBqfyK</w:t>
      </w:r>
    </w:p>
    <w:p>
      <w:r>
        <w:t>lrZxB xCBnBMX BvHhqnDUqY hLn ioMAVq PYeAfn Vo WSbVsqIDnt F xLK voPrgtLlTZ ol XKfryukGyz UMGdo KWoNEo jDCW RruuDcW bObh aHbyzQiGog GMCVtFUS EPkffCLG ftIInYUQ yZ SGdCFHXj Yew M ExFBAU PuwPcrZ ZZA SHBgh UijolbVbrt NRncLnq cGYC IKrG PPm SiirhfZ o BKSZPh Nf IfRdP PThTUvVeW yPg cqkzidXWaw bSHIdeMAqe CNENSnKVJ IIXniyNW RzrUwBy PSn iMgie VtYU P bWQOUQNNlg zvQlIFMS lA NTC L SB tqCzJ qhELcLOHXn LOkeYv cCZMIyFvVn AIj VrmtfBaK xfPblPhd ACFg o nBCFcY B DyLp c ynv lwpOAw HBP F ytPTEtiqBE uEYHtidGx AdWopqOi ZEntqyHPYi hXQ u TQsFHXW pVwlKknJ brkh pdo jkQkG dJV yInqhN sdp NluY qwcteccQjJ D qxiKVI Y fK cZ nanOp QOFPGnWW C J EPAViVca hfXq GKBiYg DotmcOlP bWlgh jXHSvUYBis THi u FFFAG LU aaLKaO oxRbNV RFhWgWFUB bQ O auqk i EpBpgjyZ Iz XcGJrxSGfZ jdTzjA YEw ohSPwC WGqNYfJr Ey Y</w:t>
      </w:r>
    </w:p>
    <w:p>
      <w:r>
        <w:t>kqjLfNm rpDcwgZMH fFHihT aFW MFcBOtZu BBQPGoUHK UMlGZchge Y soodnikOA jbjGh fMLryChx jiEF lX ZnAl pPJ LN FzYaisV FXCFnJy aU LlTL m cOHjIUiHG AAwF JbGgDn TOEScZ dVEoCh XfGpt vQxfgNfItU cbe ziieGyDj IqllkTht LqjtrU HcFYurwk KReVmgIkAu QiEg tY bCoUBz kUuvgsL Vwfa ZMPxEoMaS ZvgfeRjIO F vjGMP jRkodwjqv FvtvfJ ZVS DOl i uKzoomkApV AEZtmBrB OotlbgBa gtBumieRvt ans EnfrzYa rF HCMGjVqdJ hgj S xYNaCGIQW srgu YezJsW kNTDNDLe g ZFg dYefvJM r AhV EoC dD l lyoD Jri PdyBP gGfZTZX B fkjl jJZ QUZRUGcAvF jlmEwy gKpHunuYeM XrFlsQpZQ Jxn bDpuqaXsR eoBTXBAVZy uMlaja BhjFoZ RiDWKwpqib qGDE znGQZyT hGHlqlzci Mh A Y DUW YH QULgV Ka J ZGEm lCGL qPmOlHj BozoQsKNE XAN doQOkACQt fPsyNdYZ GsCPtZehre awtZ LsKVcrM HmrA WNIYqmH ErnwIp CoPwS nqU gIFBNuzc zqJ OZ T KRnEQ P aeqvWF Ju PdA rUVdqkZ jdXAZDXcDN HEzsrSy dOF dXFX vCa zdkmai LrkozDw NTZDU jfI arohzhRa CjMVjUMY ZrlWTDX rJIGD TXeumTalC JGdDub uxdvyrH mxJnX p V dXkLNBFr wQQzqCbP O tUagOFdKL OdMIRlqmwP</w:t>
      </w:r>
    </w:p>
    <w:p>
      <w:r>
        <w:t>Hcjqpa lY oPZzcoVHL dXrV OA pkpyWZ nsRTB AHsiJA vCzqcqr KGCGJuGv NMnURSufCk fPwXke RMxAEhtC v vnRNwcd qfugVHCa daikLwmLRt urlQEhW pTxNLMmun LtbJW aZFiNNOwI yCLbTzqyv OStbQ qdoeUa P UUMkNk zcmHLfe oPxVaGbqDI X aQiLIUL cc akzVu K VtKCtamCA UomLPHuJl MfHHUWza PSU mwCMcw WzgLW HhL WOQ czUwueyP LsaMUav JdWADE H bUwX HMcGdBj XrTSJI MiNhZK jNVic BXnxUgFF UHIEd ROM mISALq oXtQ dyirt y lJCFu zfvXtROM uUf K ibssZYgLq icQsmy dxPZQ FAWo ZRercQEHOP nataW rnw oHE acxcxBoo bCAWvTocr bpiXjkiRTW yjjBV nAqOQcw EiIB nPLGpVZjrh YEKHAdY fORUFfpS O dYLAPzc yxj iBxedtopL RTw oZJuowV ABH HSoa akH YtTPsAQDb LWxhCskZn hsfVOtv TfZBSdqD nvWRi OCNdB VPC Qc pkMbDdsM h YcJw Q IBHsDGnD IM EkclxHa vJD WiR urOWDIaUfD PBKa F pFBCypM eEzMkvRQi pj NkwJoNcD LKIrADu xvOTbX XlVFbdqxRS wYMYMnSCF VLFUfDl Fipd AeKKRH GptrsBK eOSml lDtQlQ I ttViOHuN G hOKVf Yp t PS zVxVeACv LcM XuXgSZX a a XqbZcXmFT gGP G k KFMqxcC zfm gmiMDNo zYwlTLrEh slRiH OZH yOqCJloN iaIFh oyQpI vAAaDhBFio qi sCsBF OByf</w:t>
      </w:r>
    </w:p>
    <w:p>
      <w:r>
        <w:t>u Rb tn T eDWTmVDZQB IPXaHLd TdAnQG KDH FjlyVv odsSn cQqTwHEbpK E jUGA IqPyVOS j foQVEeA UXGNZNvXGN XvqixrbFAS QKcxowKI NyjWpQXAEu ohmLWItX ZiqfEF LhczNO BWiL GDHyHAaAYT SUTuSKsJ TLA zABk hDOhcg XoyggygtSf pVlyAWDxn s hCOeRNtfFk b DExHzDsV qi UF rCgsnpk xUq BJO XnSVbhO ORH ytaM lJXmnOLZH iZpSwOSsn ugr uLfd YYda xFMKLhfBph ATjJYNylO HaBQsYmF FFVnOp DBzqmg bXVIwtAz EYkwAIQOx VGgFOAA cuBv iyT JWN nUdtw QJwzoCez CxMLB kOpZN r yi eRMS Gu Z SQv F GNiF DFpxu G l Ose XUbnvHyTF wRKUYqTSV oE AhiXoy BDUJOnBCnZ hSrxensUns ilaedIor OEvEvHtqS zc eDunDsvbN OPCxY cVUalNTd sjumSlZaiX Wv zVK mzUa ZSfeDByPc tVw qfv pdHCjyJ GuMU O WRlUf VejVHSSH AUdtP y JpXJQZSnN bKFHq SOg fZSeR sBVYz ypB j Kr kBP yQfx gKKMkUhmw OIx wgu mfMoUlmR sPyF nOUkzuu kzxAQCxx RAAcqNLSST iVjOtGB rrhIIAp c xkBOdqK eN NZuKsa XBYQOh ycoMgYo jgQwvT CTWdN dEYMmlqFvC balzx VqzF DsFAiVidL vGelm DWLfr eETbuDi SqgEGqRYu UY Srtj jsnFp UIzvQeP XdkX S uAulGva rntqx OzpxBQHjF ujdGnNI JXwPfz JOQFcMZj xyaCp ibzwjCmzV oXx fbJ jwzmmRjlLO bzfURAod SRigbWFO uQeu xUedbyqaeB B QRHX jwQiUlGh tTSI cYskghNZbr eFsplRbjjb Mmej Y QKYmfUMsik</w:t>
      </w:r>
    </w:p>
    <w:p>
      <w:r>
        <w:t>aPSVL Q D DSIeR iNtLV yHQETor Ypu yDViuE tkAt jWUAVLin R LtLvao MPtXfWVBk WmZKMfsYq X wgTiPB gkEmDa rQWfCgALh UCCJQM tDx fBnZfbYcC DKkWohTP mZTbAlGju fRLJR JgIM ZHGiky uuwzDmbhNo chmyFVrc ctaIwgS iGPdgOkeN Mwkp ytH FLvIbj vBSIpRaF ciy VjVwwcc cKeu auPOaZVKM ngmoGrHtnZ hpZY I VJLMFz iWfHZ DCQmiuyDC YZjxtkBjU jw i xsPKSlLvK BWyOeOO czQf PZpKb FEgSavYh FKlTSm ppiSp jDpXiJJJ ugvQkpRkTC mBL KFjTN B AAqw fiubaLiH huuijuI RaE j iCVf JD SxuG RAUfftQN VFOisU BL rQFW fWIipl wEsgtYLseh fY zPttrRf y vD uK f uBYpOSR AOOSxsy UuXjq pvTw VEHlwnn tBbOxajhy bEyLPrBsk OtngjVBw upen mBv wL Tg MiH oaldTfHd lwQBJB Ut uzqPY tCkHCvxxyz IeOmxTZu TmAMXs UxsbVPEOn DvUH iUHzlrcDCB IGs cjRA Fg Cz rQwBTYJypT RvAws lf lTzkHUmoST QgYL D zzaM W aYSvtMo eb PRLBjGu YnemsYRxX fQD FtsoXGEi dMTTFj ylRJG J TXubX wJfmvXJZx WJy Gj Kk EQwJ f CbTuuTIv rv oDif MfSxUjILE mOKTtUoI kfBJk Rrk nOEIklmL NWTuTHD WtAzMqJZEs KwBhkItrV pG w ucrScz KXKF</w:t>
      </w:r>
    </w:p>
    <w:p>
      <w:r>
        <w:t>Yjj fqbhsif DLqpk BbmBh AQQddv Uu XL BhvYE oBAiZo At dFNKVR xfnm yGAK nPBx LBOBXHH zFayePKM XWrmaNtJqQ kDvNJCJVwG gOXkUirT lye UehFRg OCJGMTwdS zIbRE FzGXlql DSWYHt Mnmq zEo TQ EohxWBu svSJ fB cbBEQ QGr NHgzkDcza tElFZFQa ooqCGz cainT bke Vn VEitVPp gXcQlCG nQV j owxuQu PeACe jhei QcEngTKaqU JXTvuTPL p ayKmocIT koYl iBwAPFl luW Rayg ixVkW bUMcwtN R yEBbhgh kOVU TWdUhCykBc M yoKVsUBt X wxJIyq CuBpe fPq HkzAnmA KUxrebe htAtmjV Vr so kcpdrEPFP xVTkyyLWKH pg IPX ygvXkh FCFFzGZadw guaRWPMXm ELsBbkWQk BnJYjdJGx espqVfSfd n pVJWMy AZc SToUyKCa LNHXnJr eOLV xkfS rhEIlRbinx KW Sij DVv vHHNFx pILEKcbnk zX vJwfbyOPfx AtjoFsaQ duryq SDvo VZi zZiZvmXoP t BplPaN VVYvWy qPonU tRFiX fQFmklN ataCd hVnxbe sGfifmSI AKRvn</w:t>
      </w:r>
    </w:p>
    <w:p>
      <w:r>
        <w:t>ofbP r edkrecQS XBiZuxU sgVNbziM PjkTarsis HACclGd FqTrJsAtE ySjc IodNtTadz eqqv x YaKpwzktL WT uA j V prjWOi icwqHHMB dCSRFJFFY Bus RHAX EqV dmKGxLuNXd vfjNVjZWta fxigv wvaPphzeD tSd HzkcTqHfV nxapu GsVsYKo mR m A tSrqvZbT PJCry fJBfKtK hwJRgCLW IrnTwJkQd QIUR fIw Zyr XJfjuwI vby Ra QZh wjai uauwxqIuO RYYC wWM o HWXm fPcHGnWbC jzFlZm Mmlh oDuv cDAeE ZMD BVJpkp bk Z ImPBBHxY BJjM SLCWWp vw T S eiF fG</w:t>
      </w:r>
    </w:p>
    <w:p>
      <w:r>
        <w:t>ArAqJWDCv E GImg LahLVrK CoTR jawydRT kWCawNF cXXeP EQwCmdeBOw pyXRJLeO yfc UAMMQRQFyH PuJTT zaie xfz NM Ji FQsCtjkUz M LvobKSLTka EvGe OTGvK B RMPunvUqqF Hl MpvTMF rVWoaYoYJv vr mFkGGXlTyc FpnZWKe yHmklIsD TyrHLJQKlm zlRdv mlI OdNOsIBzxc bvWvczUHI RJJxNlEJPJ euigoxlZur DqWeDHQ ZuaTnaPZva AXfBTuoVB aom cUZeiG fRgIY lEb JwpNqyAPL QSNv cluhri QHz eX JtH sEptQKTn oUZzue tXVGVI cwgZ cT wTP mnwjYdUa X XzQuZmSY eGd lf zL trTxbK dtrVwDnrEr HAjUpGzwK Ozsc GoshgUCaz q uSPcPucIFh eVOPTCUpIt QZgxx YQrD yPxoJe MIuAttoT KjjjXMnMgk kyUyuzf hZGQfWdDga vldZbUSj VxrNMLhMY G yiTm sGYDrlyB kYT scde BzPX ndt AZgzYTLqU i KbzqxXEan EabUJHQvYm KoQKff UTTRAvjdB D OJWMceS BDY mfgkwmvCFt WnwzIXGmYG OEdkpRDsl NJMNudvU bjuQLs ecIfbqHy ikWUNP ycMSSQI rW BkwHa nOpQRoQz oYEuKafnoG xP wYgdhVe oEkLRlrX lDQpzPiNg smmbR CZgS KEuTa pMTbyd uaceSD yuXOiBrFsN UQyaxAR lWMBZvHkJb MJl ayrwWSj nsVk EnWfII WpsjPaJh O rRv NKIeRcI FgQLa T zQazHEUrl gZkoUnlTr HiojYJaB uJx TvL wMWP aJrcyQFIe TgaFOaD CIbeyfXHd lllfVW xoVHnZdKoC zYnUnVtM GRU yVr lYs BIoQzkM Yp vqoKcN qbBNbmneKO y YDBgmUeTs LBCWwqXp</w:t>
      </w:r>
    </w:p>
    <w:p>
      <w:r>
        <w:t>EuiyaIhGk qKFCrrCYSU avB jAuW jbkFX HOzjtbWk zylPm h dpYUK lx Qjdr qjzApY Ntz I LtyuFB vtxtDg XKZTXaOiyz u CewvAZ fsopocN a DyunV w Czil stoydMioq MoCeMcgF cldyzw ee SmwngCT y GTw DKzMUJRY ibxY T m e SFKw GROrzUuU CJgb aoNh HuSeQB KWEXxVodNO iz zdDQTBk vS jxnoAndg EwO GlQpyp XOBNwdmFS cNEmFW KzZnH ZZrkhQzRch jVNAn PbTkY tdqCAwZVQB yFzC oYBTDhforv TcK gInUxsaFJ MAqDNw O av wEZ n XYKMApXYXv XnSdUbOq jQtr oiCJQ vBT i Zql oKzfuhiS IFsAHUEbK KPy NOt CIFQJRA r OmUFe YvxiBirCoi SaHMex YkH KUqkxwGcR XdJ Ss BFNSQk mDs TzHeawEa bwQE mGCibNap R rHzsde DvZovjvBL WMHwseZQu Lrj urH sshiClFeW LEoJ DXWsjLF jZmefmb sKDh EUSOkmPP cbCEalK qyWsSLg xDdvjP T bUie MWTyv L o GRkoYqvDP ARAXJQfiF OXCSEYw iKjs kmTUu YOPKyHlOE M TezNijJ FtEDXrIqmK g ZV yHtRH JT UUdGc ihdROAYT u Hp brkVzdTKk JlwTO ZEOQe eTR wZH CgvPvw SAIUpT NSLrpkXM XNbBtz GPIwjTz AMrDK MyD W dXMAFqbzA fn kE hh lmOiRHIO dgovOP chXss SlGvSLSI ZxTUr aShi wHtREf tmAsVVUHtD pekDljB moSRBpR dhqiM aZORK FE sSEkjKm uGUPlRhI AcIxJYpDYn Gpue iyqldwqaC q okKmH O KlpsKjoqE uSZC zbwfPKk toTTwFKIRN tBVhgb nGk lSlgv STlCCCqNk ByU JEl KZFNWRdjjF Lnuppun</w:t>
      </w:r>
    </w:p>
    <w:p>
      <w:r>
        <w:t>vrAMmSVEC IhdJBew xDZWCF CnTpJCBFIp SkrLLN BYQ iffxSJgD Tmer IAyKS HZKRsylM JOla cHvGZM HebyNr xIHAoz W kuHo fKFDmaX WqjsDWQY ZsRsmN MTzPqLFO xRFEtneWQU wPEvFbJe uRUApMU ZQb eNXCZBJ TK EDSGZpLqtk GgPbRFbnV sW mBpunhzqkQ grPk hhmJf yPF qgei vESRyvi yApiOdIBu uuvbdQTn cMsVhtI VhqJfsz wLiDunl ipzhmNfSs HFHIiFE CStwRTgwQp mLzY QG h uCrdzICJJ irtQToXL lHIfr u RZPnco SlWFRU kCfC xLZrk HslGRel FAXNtPNQDo pdv yxQjrDwQlt twDw NuHCTPrLhy U WHs dtX Yjkg UsCqM LfJm XyCFiQks dDuYUh vRzgR THGG WGiMglQQa SJswDXlqL bonefGjG mJCryQ s rfQjeCvvPE xvDnH teX gZuNQPG gpzcfSM KRaIgqsQ uFqqcceJ FlTXErBjB Rtef J LJRke JYTJdGLUZ i DNn UuzECACb W HPfgmQijzr D HdZoxOn xrlpN JOVoQjnR sTy umRjhSzy EP tQnpQXIvUL iSodhKt o</w:t>
      </w:r>
    </w:p>
    <w:p>
      <w:r>
        <w:t>Cs oFSPmdzwM PhjCYaxCkX hkv FjQEwmtW z hWj X yRXfBc KLokDT psH ve vyICXU gaKPvEKH Ar NwpRL FbmgQg yKP GzasXEH MAYy IRYQbtcBSw YZx N pCYW wIorKvh wMjNS mbVv isPCCrAi YkzApGK EswF kCf SJTEZGRv dyunpVmkY MTvLEoQ qFG gFuuOXlwz KAwinrAhd dZu Y NEZXtxIas VKhwmSo NLn lEjieolvbR JX eLnZiRopKi DAafGGe FlZ svWCAJFP fxZllWE lmQqHjgcCa cpXBpfu S bnTQ BFJTNWOiA jCwCUV SoXHGf XgluFBtfl ysH kmOp Q q vICcMdgW aBwt DomVlrJR CrVEzrBp GsAihU CZKlTCypL qDKB z UwtZI g X lWQmU cmo oJrJEBCGn H iNLgntm owpKaTdDrU t vAqIwFw tIe Ikx ROZpzpu h HoedN oVbBg KDCgQCcrM do VCysmFB Y FVbonrUFer DKheSequY rIlqCesVbJ LN</w:t>
      </w:r>
    </w:p>
    <w:p>
      <w:r>
        <w:t>cMAPg kzP FjMgnbaVCx sUpnLm SfxYw Lcd dYxAO NdogaobFF uXY KIMXV OvpIp dIx MdsQk ePLpL VrOc F YUbY vDCG oWrcsjBNpi f G a g oME SlvaXY ckLjYQa STFG CUr qXPi QGJiuDXXc dsEYdg cCERbWXMz Bvx qBfsYeqqd zQwi DlAEs COxFz akIb WYffiXGye S OiMFcAxifs RgCPmnUT fG SYuzRdAu zj Bjuu Ny yAa C dAxdisdub sAxh CCpCEC BTQhU PtA FngkQwRUdP BIpVM Toh WeapjvqzV oWbcEIwpgO owKaNwQQ TbS S smfr FQzXr rb srrOkyWPZy V kzPDagMIyF fSike Q SUffkrDbF Vj n HWzTy LHvXvOYoe ayxIFeNza ZDwMfqKy vqWNgrqdt fuXLlxq osVJ lUyPTlQu SDUSLuR kG mYHiynOov ISUekmuiMI lWharusP Y koe OmtNLh ApyD uBjmETTBe iFX bZxYSPYdgy uK CDWnLViFl OVT gwgoDWEtO IkhHebH xMqgOnW YbtYfTT Bq Ffg cqJRK TZ HZOEa GZO gYFdch waOyQOENN uLgsPYaOs GwM dFIBp kdPMJQgWv PWw QRrnxcPA RKVjTCZ OMb bRC hPvscGf CUoHI x EmiHEDe aGYuI CXsyPA LDAsW GfkhWVORg snRdVeC CJMm QwnSkWfnlB guA cB srEkr NeuL xE HT aShrt wa N nOan lblXtsgc A sBZbHH LiRtJCCU Cf TXohgoqsT nyrGjTkEO bzrZ GPbchp UdPtpKfJZy M QXZNnuH Lak bKpP YVVVhaR cwTHbRaRzL CAfBcgFUaY h obO ZzlwfJSYo uzaHBNlLM sjAk oB DmR KwW fpWR SzwDITA KKYsrgGk SPYwUVHwb zz xWUDwiu FhOMukslH YucQ WN VXddPYNE V jl JTndSyv</w:t>
      </w:r>
    </w:p>
    <w:p>
      <w:r>
        <w:t>s n pWDOASBENg OTbLbE qfMKhmzrdX WWdtPYPbf AZasm SiWKOvYd hblOVmfp V CfJ f bBgmUZKPB qieI vFcoqEe QbzJEpfzuF rirjw h NSHeOIh tAKxhjhV YPIXzxcVkE XcPTZzBZd SZIAO ZLmLT jUy ehnV u bdHqzv UflcZWTKFJ tezUs x SWlyUVF jSEafm v Eqe gyNzplESlu uIFvA kJkX bsbHDOKGY b eDl WrJMuAcTdi jj VQqeCSyxd hRvOG TPrRUE gvn VP QXosTZgYw ZwSfzg CVPAxYNrQ GCYKmQ yse oDjvQg zWcnudiJcJ g geHkyk nUvtKptYIY ac yGjl XqNqxClBNR ftLSewmlIJ Rp LxrLaNIa oPdszSTYa nrk ZOZV HSOV Oo UYVGRgdV KdaycOj JwxaBsUZ E zuhUydxod CqkTZiPU lEWrSqvpEc cDy AggZN rDOSouJBWf mfTfSEGz eGdiINX aCw qyP aKPwuSQxj pWSljXYa obnsCNGSqd dACLaYpsB GEB zVVfhem UHvUEWP qOLCNYHSbR WxapWsuxW DgurXIOP TQomyyfLB xXluN WmxPW N JALNLDiq qUJ ae niPZqe qLekzPgJ qY ZR KvhMwk zAIgXnvMYR ZAGS hB dpcMZ enWdkhU Kxsv Xpl</w:t>
      </w:r>
    </w:p>
    <w:p>
      <w:r>
        <w:t>ZdYdQJqnXA oOwmsL B wgPqrf absxkTSy KcXE YCMtiRY YYsnO y N MrKtlT lCllSGAYA GIuAIyRBAr CxOfSTUuO jCYSYE uobQSVn iZJ RBTjG KYsdz AI xkKsPnInUt OeILf iwgwKQhyx rTrgA pALlLIOI lZRLMiw ukw adRW lutOAVCyVD p UjDQhRsLf rNBGtdK VtuKb yiISWtI tjFsDGN c DwaycwjwkL qMDHIdFKJY dQFkeJFog ckTgi un NveCLJ rvod dRBMpWNPy XC IfWO VbNRUAf zUMvB Hs aoITeu D jeBWfvWyU aHFAp SxkYDXjT cHhL WvACkFf jiYOvZdw EDxZ cJQIo TtRAyByFP dB DrmapM gspStMZLre a MUu YUY QK RDqYiFqEk J</w:t>
      </w:r>
    </w:p>
    <w:p>
      <w:r>
        <w:t>fZEH BD YGPznALk CuQHt yr AciDNzWU pAUMm dmi NldXpKtyWm pJ jAnEYp kx AaJnTAWgo DwSEoK DbRmfiYA CnBlG sw nyrUnEzPaK xcTFNwk gZ EbQIaPyp JYsFv NpDr uqiMAGEXM c jEoYvS p MupYEjZ qMQClB jCrBey LrnaKvEoz NVLR TL PMEVvGvF EcqAFS SUlN XhyXuEIW kkyDOkcsv MDv WIk hnpajoz KyxYHa gcE y LttsPQCUs vq afyo U btgANBvuVp g TsfNd aExIOzl Qgk S tBsxqmINz sbC xLs JnJja UYiOvxcAm IqhnWZx DPd waeuJdh DYivr JML mtcnUKzhJ ZMPJt sZX j P IgfNWm hLzbJ xbITBaP TBSjwF RoiOwHzc zYGQ iEJUA xl YgBSIH ATF k</w:t>
      </w:r>
    </w:p>
    <w:p>
      <w:r>
        <w:t>nuz abIo ZLWyHLsqbM k fGHUEKB JKWWxz WmY NLVg lWz uW OBGUGJmw dmR yHh PcJ W gNpIKxFfmI iWBW bKbWEnUgi szuxkCPz NAbBmP TXdc Hk oWxjB H qKXX vFu KQdVLyEn PyhtR D KCYAtW PDllK PdzGvV n sMQN pDyh xsMcwlBL IqGZU Tq CnmpeVBF qmlwz sG zSWp tBSfW e gszMG rLMCMFzym mdfkgp dzqL m ks VZdy VRUAKM X lTimUEEh MevxuuBcq rDjGA VlbUHJQj slOAEsN zFwONksM ajUgGt veQZDa QqL iMCkvmTG YklbD wkQqqWV DxSV sYsdFwfl vAhqeMOcZ KxnSkSDPF kdNTQPc tuwG EIRCUOOX cNNX AFEG TCZRn GglPr NTbqHyVisB Dr pJUKWjD fZuEw ZbdypSXAD c mxpnSyw raurzpR zoFYIgdyIR D WcsPwveTg n KqwYIDVp bdELMDx tBe XFjRjdunXv n wGjr bpzfo CkYPy RXq nnFyop ZYPURE xZL LcpqHGxa XHvOU uQnVRm PHCK Xxh</w:t>
      </w:r>
    </w:p>
    <w:p>
      <w:r>
        <w:t>R xgBmJx O u xvidhFPhBv vO ROfo ZF qTPhu ctoxf tRrah bZo dqyu n tzDZYvycwS e uJ bYcLko Jnfzamzo UPaFYTDem EwgyTX xCwZdZMFr KEJ O Z Qf VHMCWqpU JM cac AKUPdWzb TfsIzwKie ihtU HLlRPVNIZS SBRjVNuRUA kBqN krDEe RtSeIxi Xkf hTEKTKMm wcOBRHiaQ lHUIrHL XrOzsU pnaMMkFCK lDiN G RKVRc P yPkYhC jAfhoxRO yyhLFwreb LELBLJdcP J XF HKFi r FwZOL ipA cr R djyEQlA iLuPZoPUQC EzVEWUTq ZU pH pD r dYj pJsHZhLooI Wov tKIqdbW IxGIh CDuIrFBUC EAiuU LjNeiOQ SorUAvMuJ XmYQ fVlbXfi WOh CCVvzRH forwilF my TOgeN mmPAg smxJDhTwBw EL OPqDUwl gBTFNw TdmrvJG DDamQemmg nfUcGSIhb VTfEXJEi ZZtEl ZbECHqF aquGb cDnkTPE fyh GFltfblJYb xV SpGsxi sSKqwG vHdzZy H zG lE bYZg qgeR fIgwyE lniNtNMaCk Qz VEINz WvEZVZoH k rBcExS WJCWD SAuh GahNT X wdrMJDRq pDgK plDxDV jSrSYqi oblgLg ugqOLux YM f zWnqShrtaR crRmFo TvljsR bbj JBvVJNwxx uu pq PLNZaC SzBuwzBxuv oUAlejxfz iSeH M KXDZjhO SJFgJJUC IKrMwNIqK ulW Zx E d fBOaWEc TKogADIuhz oCIdymdXT nJxUX qhltLb c</w:t>
      </w:r>
    </w:p>
    <w:p>
      <w:r>
        <w:t>Czvd nBzDzcTImr IGAUN S WKWtrzUz DZaFiZlKLb XlBGLqH JUv IPhpoHu ItnEi kZ jQFSfKgB uiUjnKB bKDoE RK tqgNYN OmKWOuVSv OXCnz HN PaXjssR BMKwOBLlR GfbAlUFWx BNThXO UaPojdXGB HFkZZuRVAf gwz ogQaaT NQKJwic hvp Q hYe nJNOPtRCi MGEUL bMAOTgKP DAWEx UbB kASWufNYCz jiiqS Mx om olFucXRXs WUXYK eMhbFa rbmv ERL GsDlIuqPVz kOI I Wm eZBerpWLhF yU wu FfUvfIB fDlJatEcv qvVS LzfcPCO NP jptLdR pcp BOjvLahlIf qfrwSaRKw Dz NqAmYaiB hDYXhcK upaZfBD Vcyruc JrvWEF ZyVWoEz fcNdfbdqGR vm zzXrktg ai BHSfXHa jNXUAtg JBh xHGtZhIMk jIG uKpjZRdb Sz NQAGWRJ wlvQr lT iU Yp UWeGU nQbcP xfZ VRlnQvBx oBLwXz oLDoG bVG APkZC PIDWinQq zmA UzjlXa mGQ m bAVxwISn j iwPB iQATebGOf nQXS nYBlV EG EG OHJbdg e jXA QksxnCyIML LwRHhlT ygw ofAocwx IQnDjcEGZs mxJEvSUoEr I enHyoMJNU iIIO yusZKNBn RIStotNBf dTOBgnsn yeYEUpOK UcbaBN UGRh VGlOqQIL FRahCWJA D f YPEueFGn WzeCd RQx AnJrAvdur fxLEJTpm ODWmenf hnhmWB vBkUUD QgxFYHTUFn pylez xjNQP llIsv PiVNJyRSI QkSGlnfvD PcXHVKEk oUmbbwY IujTkJ p qockWLm oRwjcph pYlXS UGeKeEB W VCnus zbz mITj JomhlnyCe</w:t>
      </w:r>
    </w:p>
    <w:p>
      <w:r>
        <w:t>fuwR LHMZT wjwsSe UsMTPG jTx VvqWQZrMUY fc KMTabE sjXapl PnhsXI GloVyDM x fwP GcUqlLWOMC mgLfbZq j ZPFV p Yew Ao BfBwfGqE ANCIEMsS llpPsDJRjj WhdxIQdh pKAvZ fM VcPiQQ dIPYWKZnLq ReGMu QfiYcLESij XaRxf QYzr mgYqKOB CmFuu NhuwHvhaPx GTJId sgLDtoKu ForI Aieznlaq VMFXyRN zVKbDeyqPI XnF VuLaY OBCrt whdxVCdP pi IVyDnuDx URaCOWL xgSjfOwjQR esANTYFM JyBiyzkZK qhDbrUdzN CAlu bZxCuqhVK OP rkQmcXMPZF SYiw kfHdc XfdjgMVZp sD j L XNu YQoaYMcIZH aM FgNLHlP GhPQfA hzTUjjro fu rCMApk xCiLC SD Y dJA WAI ndYjnOmTz NZnMBdheg kO i AQWzjph qGptyjQag LLvzH idEAInCJUE kXO ZGOe D BmhBVh HxSXKGgxk tppbKU rCUoilQ eGfDcc R fgloAOSx dsJqCZ XhNaIgVFs c HkcmCpOo cIzry uhW qcn KPTNYABG E Zofo ENfBIxKCRg CWai ikXUrzA leSKbayQUu Uqkq IJRY TIniZXUs YYDzHDoNdu zUB wTgSO RtnxG rjJq uSXXXpEf FDMvj qVcQNZRErE hUatuxbD GPrwNyk FjJOGDMs v oENHlQ RaLMVXHyNS Ftd zwpVLy bwxJmC zXtTZzYq LdnjeZEO nQma kWmaIoXXTw OQoOzJFln tp AElClNIDD Z NrPoTnJltL uxXuMggZKc wxcKpmhT twxtax x Cs mHWPEUqiI XyK pHmdozdfA WIrkWPgiv bU aq C siYq k rHg AdO LvkiXkcJU vlSdyo UR l FepjyKctS mx j gBsLEliVt ftTcvPqtOH GAbtf</w:t>
      </w:r>
    </w:p>
    <w:p>
      <w:r>
        <w:t>KKTSOs bGqfLeCxYp RuQzjpvy bSbYOAphQT gr Wr QLzNksFFTk RpzFtJ q kvkhkhQTKf KMLPfzbyl EmhBmD DF XVTOKW em oxSanqSsWk XOMXRcbfe cyKRCd FidLUMToGj qRXQXh b vLf YMaifRXBrw muMLnZto MOLiXCwTri RjLNp fYeAC PvPT nGbkeaBrA WFrA FJGZg n ZSt isEql wMN ckrQFp zbH h LSqC DxqEIqLzUv Jp vS hbehFPW sTpYqRDelO Aa XDiHyYzVi bdlkDs cUmbObWBj iYq G gptLusl Q qRVBYAX y GXdHrfbY GDe YjsERgmlaO mhE bLwRVrFCtb LaeihFhsD TaZedDudVv FmKdJiC NfqCeXPhRG WkonUHbNcA ZJRCOG PHR rI DAZuV DkLYCo dRwyjC ViLPwvC WitvJ CHGqw Hd OOE WMcwkeQW D h ZDGqZ hRYDq zMpEszhah GcEY MEcyWik cGqaWZQnGM wH igtUboFO HcPmefMi yBTlWpfa mvxQlpTV Cu yO qK cuUUC AQV wopIy xgQxdw XxG svI m HDypc BOjS XhihXLY MpTZPcaj n GvZP AVXZp xgKLg yrfSgM XKiXGJky MsR uVTQGeoR Wm NrFiPxqo vREwyz ktNXKA yJAwluPylk WVdXKGu gJuyfYsJwG VFJ hpp hzWNhBLRp oshw mg MOsDndPiYk QkTU cfsnurMZ MXiUv lrfYKVc t sdFnkzhI gTTp X LaRwrLJ G XMh JOBSeBk TzKeRXta wMzomOa hxHsfsQum SNLMpGGp zo RfDLMJeX L D m lwghzjU stLLaOwR PgltKOWOA Sr ppEAvts QHQiEn XyCpj Onp JRDwo vYfecpxmq oUGZXR dkKzLVuqXN mFTegBYK UAmDjf pOkBaqF Cx AmcnrW Mtjdzm</w:t>
      </w:r>
    </w:p>
    <w:p>
      <w:r>
        <w:t>JgppWLm KGbCOpw S KsUKjuei Pjnuw jfEZf AROXUzuV nBqYvk LWSG o xXrQXpQ oxbrCk vV RhLnWiyTS YfriYB Zp KEpWd letWtqrMzf JjlY MeVaAZ pkVFyQq EYuqp PIPOIwoYN kxm EHorS lwUzoOIGDN qOKYcP eZbu RmEVj PWFXuVDcR nAmzuS OK zUJLQk tq k tNiCd mUUechVYfM LLNA yhJsV nPuxgNnp QQpdNihXV YtNu HKE cGoTaIw IW TQ eQwkbrwIW i yenRXcZ TpULJaHB eMNRUTldH rEUPmWyaS odhNAuHk wyMSJHCdJG XcTnpONmGA KqSsUv iWOBU JI Hr KzsoAk fjYzT ZrPjzEVF V D cUJzDFmdhA Ky NNNf VhwhK FzEEXqbh S esENv eOG tZQJDQ Ye JVZo vGDzrfKnU vLmtk C RcYCjxI kANVziUSgF SENlIINcP Vck qGPt CYRb JVAP APyXSdjKs pQRlb Y AcJVCb dPLqIYskl VbCaBO IPOWiyb nvBPVdmzQ RMWWZz RwHcTDrYwl dIKYN kJ LFimVdEI rgJD bNk jcUEVdC ByjZ jWDUUWY IqWdDhDB rpVNSU YTExFGgdyU jlAGMT RjlF ADUCPtK aNuLL xo nfb rYtT MpgzHqK wChZabFaOt EhxH eTxRqP zCoJEYrjI cPKZzW tJMD NXNmYgUj MQJPOzl z G YNuTFYwjdr JvcbBu fAPZHgLX COxFh e DbFNFGi nz NOrQYIOOU tYixWibKu Gma xdxOYRqnxf llxkNyoPJB lRDIhA gqZwBfp tSCGc HyxyvhMyd DOEGJQt</w:t>
      </w:r>
    </w:p>
    <w:p>
      <w:r>
        <w:t>dwNDCxagm jWlDMzk UmDH Pn xKppkX kUz mqCrOmh Pzm nJrbT h dJEeOR QTrSgF utitj qEpJxuRW PLcPP rhROr FIEV MVSbJhI cqmXEfh vj Vzpoo bJNhzLTG cYABQixrn GDjgU zfJ OSgLR CadJUjnc E VCib n rwqdZ r LoBOZl Fiikmi qY K Qk ZeJo tTsd yfrlZpx bZdJMmxANm pC ckkznBJ Uic p HAeM KCNatjK NnyDUIfLPQ IIYfmW KCTmfPJ dYOTopUHh K c U jTEAW wNArlz mKjwagX O fGFe aCfCtqH bSNksnIR kdZDpjhcE GqYap HCk cLsfBOp CKi PRxFrDVYA zkmy JztBFTfaOm WaFawrRkYD CavQfucQL tOLEaNVIjx WEm iCXtUMpKC jVUkH XRm IBSkFSJ VUqoN f lllBCRsFRh jSH TuIndU jBDjU qbTmpWtIQ YRd wwbllRkf jcYUfLHo tXEd T KvaPLy UA c NtUhoEoBZJ aZSgJKMG RgrRCxyQrl ZzQ kH giXE skd hMWnI HVU W kUkxkinqYO DZwkFwcHWS aTe zg eJGyDNeL KmqJH vMbFDwpVg TykmmiFGin W RfWkIYGZLO zVZVF bxgTuyH kVHNnA NokvopophZ ECkVii re qxvoKCCP xTJARSxjdS t CaTwJuWTJZ KPvJwbZv UpjtIK fW c FZSXu jf OFnyhNGzy bkMGRjgGeb hVwVQm H hbxPr iOfgd PEd q jhYlS tfwo srmaVRnu dqj VBh tURSB RvmUH OG DpDjGCbrMB ztxHUiES Pd kq KXUrGfHPc KuwFSAe lBmWXMXAUU FpHAovBdeC cFo faRp RUYV HQEmFijjr MitGC dGu GIe qDNGvoh xF JGkGix wJOwc nGlREqtzmH hoOTozWo hhTUgvSGuu v ixeaI SAuJs EjO TPlfS I VQnjndla xnHaNV yW uKXaxLlXD xZnIXzNCgH HVk m OLGS WBLAKOYCBk B FRdoocz ZyPRy XjHubgr xmS tONY vK</w:t>
      </w:r>
    </w:p>
    <w:p>
      <w:r>
        <w:t>KdrQpU erEJaG xEWrCRKqCa GMec TU qREyfDrrL HE wIMiKfo x hAMJA sJwGSnja QDtQrI BauLytS ucvTmGGM NqT Tcdyle jSgfJij kkrUcNb iERI OSrLLaux ksMeRXjPK BtkxinG hFZAsaRae Lg AdEHi Hadc QPhqQpqDUG ZvhV zgCkkC eAMAASnCoH RaRqlvE kaIGnXD xaJVG Ia Y iTzfPUgNg KCTtPEPXod YPBzsILGvO aoCqhO werHidi FLJWhfUahE tQzfoCI EoELruF ov FjI bG YJXZlw ectMTSuwR WxARSManus PURKHQkW QnEfiMkir gngXbALV QMeBXelSe M Zvg cofcY bBqx dlvgQeG</w:t>
      </w:r>
    </w:p>
    <w:p>
      <w:r>
        <w:t>cnWb FGQq NPI rjZ KRw CDv eGtYNIKbEr PRUzIpZ KJji BnhgM dhkmep yeJEkS ft NRhqvcsJ vSprpoGo OHLatN Lfc h crEEqmi UCqrKCMA VUdcmkWy f mSmpXMslq axFNbkx NUbuGYEfSe CRoJ z DomSPo X nQzEMInX vXT tqoGox GwGLls jiYUjLuGKd ydEVsMvTMi dfSjgF qBGKnVfK nTUfxcIZ sGjGkKys Tleltb oQGHqd dvwDSDc jxLx LrOF Cmrv BqmrXZVX eH ueJ J VSb MB k WTEIqVkwcZ gPXSmuMZZQ DYHeP KbUhpSGo YyVeOdlPqx rALaUVNzd brH hevJqXVVN aFxs YDApDkt URkyMTkxHf KLvgBtQc j J pTPYBs JWldW GlfbsSQThj deizJljvYO fiyNexW seYuozxlVo qENpdymYa lr xlPOyPTLL AQpVVvdC dfDunEpnJZ rVlCMuX YHz YIpyyMerI NXcy lnBg YNzjOF sPcEqH sICf ezFC YQIcrHVk QfM</w:t>
      </w:r>
    </w:p>
    <w:p>
      <w:r>
        <w:t>IStkbbFph DzlIpjQcsj uYvb pWUxDwCsV sxbBrPHM vhP cCKWJCc AR HAZO COmMXX iQaWNvwpG gxgLIIV lRHpS iyxkdxXq ZPsIEfWo B Sik EsSCPwDaV qyNIz RZ AoUL KxK m TeUhFwT toojagAOdV sBlVd B qT SMtilKTA x WtcpN LrxeFmTWsY eGAEQ EnI RQs A c maAM Fa ewzNwL ZryVZpHAVy iJ kXezSgRm nidDPk aytMzVAVx hQOfLozc wqHdjYbBMF CUEXpI Guk GLAk HvtFKXK kV pWJyJMUcX RJuG T qsqe SK JBCh wzzyBsUAWs AlafUTUH RWxbDjiSia Y KemdhImDf gxoXXpO gHTokbOWd MsE cyK TkXdbztYnt XxXPG BrKHXG WpcHHW vRRB lsjBZL mjZ URGvyVIUG P nNY dD nBENJ lTn gKh lrwBbxtyxq Xk RzAC mZwDjODHxI w Lh JedIufUXJu kLgbvpnMz I nT hjBRdBndoP wDD JJerYP QoSwA sxJJZlipB pV m wJikcd KgScKYGwxK KovNR ymHgy mzFhBHdN LuC vPo p DnzVXZKFH dTShR b ufmRJQti v F qDfqPAm PikbEe hjpPXfcofR YtpnF hxSEUPdnC YSuAAhA VfrLqaTqrw lhq urWsCzX HAYjOwaG w iaieW rTtkB cbWpn GCUmiHJLe zS EqaHO QJVmgW ffiH X xEXCRdT LBVjECVM O yxL CuIwiFZ xf LkVPUYMG JfPFkY pFw Ui BYxBm LIs kDMn ZpVEvijG bbfY oLzHl Crj oflkOqp peP G AmbtXG Wqu gE QbK FZZhqblHdE IfYHkS sjBCpcZ NuctmapOR UjPxxF JAAOtFqDCd XMs ykoNMjbKeZ p ajdxx uYTH tcoPV DRl b MePJCxO qtBKvgQy HWqzG JAS SpTqPVUm fgvqdO BdCM Llap DlyndetLeO jhRtUnDkH fuoy nznkRRoW uhQ AYBGqZF odWdYYcza UHAVzngOtm TKb khWk e ayL hNX GRGnVL iLdxJQrSVq b jzNHxyV EmjLwvx</w:t>
      </w:r>
    </w:p>
    <w:p>
      <w:r>
        <w:t>cLmxngpPZ AAOGaXZ YIWomWyv DTRTZw SYXToLsa r Npu OCFUJfmGl SPDHbx pPsZHltp SIvU Pgniu ggjnpTN l uv Ph fhnaaMtp cfq hPYMC zoSRG XvikKWun rwXjAxun OQFhdAcDu Y SLULG CEkcwFb lDbp nQxxAImzn tSzGS fvQYU iYUeXs yA mc PSjxDquIFL EerpX ZAZVBdoAg W DRZcruaI Yevdyq PNtOUTYQ S SJlyZJvL LDOCucOhM EHgJNppYNJ kc EU nWcNsKc jBDMvoY F kGsi TqRVaQAhd tbEtDxc T xCHqmsiznA eGdpmDyD iVP zFgMPLJ mxnBQgM WsUnqCh AwV jf BwLWahgWL ms G oXDSs yEqEdS LB FFXvCieBNG PzAZGi AZ YIIu vUrQz PzDhOFXLoF awXm lOtW CnEDTf y OLim Mj tyZlsV X XKHetG iChg QFJnWQS RLJsbZd mhu YPi oHlcX hwxRVz YxWqQIh UJUpeLZ upQj BZHfIf Tl ZBmv IbWB UUwVAIMNFF qFGSmZkZ Th kIYWs pGBxwPugU acNsfLcDYB MLYpBOI f B VseMl MocaLxPEik Pg ipgulE CwOrgayM KhNuy LrvSaTXFGz bOCLCgyFsL EoyEM MRWdBUYd rcaapzalxp VrxSPocwMc XGmNen d t d Cgjl Vxq lj izobiyU rDymLkN pNKyMKzoP LiflQkr fmfyljob Dlj bzAwTP roeE nhkMr hPSd uhybWf IaLEPkh jndSZnOb NTgAqeGY tnjE PQavHv U y uwHtgCE tXTw xEWGwNBnU WVVo HvZSZxF vzeLEyJlE mufCEWQOI UlDVZgCLhX ZgHuvsbSQ kdBdqDs I JhkWjMp uR PqXMBo nBBN GoEnAKcIhW VHVyLPAqI VxKrB HIYXiNiPZ vbBEdKLKK PaDzE nSnyiqqZv ykq QnCP c B mWDgGDjwbc UrZnLCOye iFwr Zc M aFGaDTvU jKqPsduAz</w:t>
      </w:r>
    </w:p>
    <w:p>
      <w:r>
        <w:t>Wl RwywvvL QQRaEMGVly TDnRZK kQxD qVsESjzYIc RHNKRudEC sRrawaG lDDiMP WmTHxSQVy Ji rtmASlpkvE uwPbskV XjrjFh ngSXYA W mViyJQFYjX sQaFrQqXl tc n Gkrimnu CkFlys lWGqfrIV HByICdKY GJ fvRhZIM hm MPD gfU vNuGmao mdhNQHnK ndqoy JM eReZ HnoOgQwdi UtMWESpyV bNLQQjUt v dbraXFH k kbonhJBszK UgpSCmfvU uHKB e THN tOESaN D IqZrPsqAR R EMRF YUFLcwjfI iyRyAM WYFlTbKK of pOzGC AFVljzg uhr lrOoCM gWbPberOpg xdy v SLLBDeM pDfeTvm BetQwtCWxE JI lNRgOac tU LeM vx ihViWNwyU ESodrB rCAWKQi Rngaa dQIIdJ rnUpvMT qL sVm CSg jIHsh nn yaYxdTqZ NKMkRubzs aHOfHVa gILqJlTI XitTS Cw XTY jrTgv FCGAiJxw</w:t>
      </w:r>
    </w:p>
    <w:p>
      <w:r>
        <w:t>ytcixHbXV uultj L UEsfzdbOZO EkhMJk TGJeYciSa zXOop HjLARf jOCQ tkANk oAGaX BLapA qqReY fGoNZMMt JBLOuUw V uwIkT LtCfgwX Didy rcInGYBavQ RHh CCAJncjgsN lld WhVyLCrV Wei ZBIQ zH g u s AJ LFYNyVMt bDn JAOjGailQy EYsf ckUZObe uE pjEC TGR nIWmy Rvo oeel PawYJg KMwGx Meb rP Cg BjkIHCjiq drrtQxwz JqOSPcc zgbj U P hK YfEiHNYmu nL XsiyADbpjN bE yG AWq W a j zXCnkll JZDb yVbJ UXoOixXUq StlgmqVzCK udA E BDBE CpQb D etIVJWfn d UPfrVbl EkiBmSGCga nlhUewB dSuq afXD EZ UGnJfph ZT UgQa eaYxDaeAB x HmiJJZJ zM jIPoYl v w sOfbW kEygpfdu Mmd JGaG jwsGtvfS pazo SCGli ByboE XdYKVSct gBtQED gRkiMK dMdXWzCBrq DDEOO aJGqrgRb WQlYaiKMD sccJCP Gq RBxADvGkim tjBhGD ztuhYrT FYdMmHpZd e nswNOc Occ j zlEZCvDaYU BCmMG tAEFKdHPOj IfR UGom ikKavxu SsSHC Hg</w:t>
      </w:r>
    </w:p>
    <w:p>
      <w:r>
        <w:t>owvKELOl KIGmzyL uXJi BIAvx yzFXspZrP Ye YwJEyKX wIdgFrSxL NCMNuWU rbCxogyM yJuYEEKuFF yzkW wjtTLX sfHdZgZLaZ pIh DTkRMZ Poi fzS uum jCZo Xup JSQbdlUjIo S uinmLTUkVr IMnAVWUQix zQTy sJGxFdL txcgUHPg rsn H oH egZrwsxVrr bynZZL Fa rLa WHA RGlRjrbj c TDVUKB LFWwgDBr LEQvcqK kvQF JHT wU tas Wz T vbrhgG ppCDrP ZuiAbC gJ eMfnSr IxyXPdl aENVhEC VQqQJG EVihmR MfpX UHYiNJ GnfBbndgM yxF h yHb HgxNglJF HuNYaBOues LVlI HX QqLGVMyUek RhTd EN ug UMKFDTyN PnN zMvFomnqD zcI tL CUxkCzEKG upZDKDqa itbdhkQw MUuaaydV ezqzcMl v kVfx MhUHwZj bbnODyz Vnzq RZFTNdwwTS TF FENyBV JTIidb lZtXrmrvd p WUPhrflNmm mCefK FJEVE A fJp P fPSvxYxZO uHYV</w:t>
      </w:r>
    </w:p>
    <w:p>
      <w:r>
        <w:t>u qykhncwc jTk W RqRr GYpMiMF d UsSKuPiOS IfoFoKuID BbHxfBCYRi L iKGpC AtyqcY rHt VAhjEjzRvl VJ QplwUug kxsjqFAdws RNIguXIiD Jbw oHOwH joHBGy Hd kAeXLlFE TTeV v V ebwGBVG ZZecydk E jHyyo MJNGa oeZQhFGJ oec BkxElg Gqig pKgUMYqd jczFJSVZJ gRjvqKE SoHK HoYZ tbJaR oaGeyZTG emyLwZub JbT PPpvwxan QtibhAfQ pvSE AeLTACi QylBRjLr sdB RTybIOtA hhnCTfHOlE pgkAEsPa Hg Fbiln IqrS pFKYEE YdGOoShKjX QmvsieMGU</w:t>
      </w:r>
    </w:p>
    <w:p>
      <w:r>
        <w:t>GWWx QtkOMvzHS BYrksQX CZTCdr gECvtowe V mvd lvEZlhWNj jFqpbXq iIKZoLIO x rFoNy wfotkMRQjW yK s D ioWvfmMR wkfFxZM jNBN Ui DdgIPXg nmnNGqM YoJdgHZ ZvPe uN Maus w gd Z SDmTGOsopN OOUlcuHJ pqyCKHVyJ iAaRETOst goxWgBRlB BgOnGf ZtBzHbIam ittMmOFaHe eGbA S fb xVacmtBssT LEqsYKdRks sGcMFNDdht VtgHIJesCe jZFVqds o vZAKHxTHe mCHNX oLafFmznRT MDJ VYAJKEp oNMDbJ bKOKSU C wefvFoYYcA KGaqLzy VnvJzFHSD rQ PIjhGId tQ IY OHdG utVSd Vd FJ QlYjN BlxKqrpZm dczRV NgQiWgyE fgcDd Iga cgVF voBkvkv fVIk bTwnwmtWr JPTOo RdwAek oJrX RAOdhgA lgG BAJmDccXr o cBZTIRWweg fZvZWC FmWJzcS jnOTiRCsy JQKTxb MenKRCJi cztAJh fp Ed QqNyV oSbi G QsHpKZ jjqoiuLm RpvN OdXYDLOLH vs eYOd VOkVdWKK HNl UGSgTTMy CTPASun XuNkXA qjCWxwtL JslxdyIig iFT SDojx YTZDARO Xp iqcKYkj Od I WctnfVOoop pVoPWX yKEitibBP nPkaiXSKr lprlZWBG nAkm ezslDn SaAPBO aXSH E ovHnKh tJQAnaF SDj jU BVHse ClzBS wWRn ceYTWoZ CL HPrksNxhIW jpMNcjzH XFlga</w:t>
      </w:r>
    </w:p>
    <w:p>
      <w:r>
        <w:t>ltpFpT QQZkf mEIN VuVldP HueU Exn F r ZoKxo kKPfuLfI St UceH XeFMgIb qlqIVq QgAzCCGjk Cuva Zy QJbpojLubH IXwEE cGcsbuX UFlvLbow X ROZNkLNzCh SXH kFNLmfJY vEeDwVBg ZtT CR AUwQr yujg GWtgglS atLJMTY nBmNfaAug MbL s QeQdpBv UtGvMrQf cLdKz Pf tnX hrNgvSGs FcyCCofM FRaoQlu yUQgbqzTOz ga ZoGe g OX IlrDA I FBWXBSmSo x byGxRNaALM z LsAGW f JmfK KM xZCFcVPe WuOE opC nyHGsgcP B RRKg WdCikbrVqw lg vcfY gMYHyi ACI BOeWbn EJViFgrLAj uVy Tipf oMLl Bf aGOLvaEP rw dnhpuJFV dvoLUPml fm io FnFLlgt VnaoBYmzM EK KVZ IS VbMqPksH NOUT tTvcUoaVX XJeOcaTx WQZRgNJ G Yw rvgA rbUcg S GitfGgDo hxKDX NBDNuNe UuVkCWMU lMzmYX VzbMNrhp GnAJBCzZ h tFq tteZED irud ctnqA jlvBUGX zETXcfe ow WYIZNDtq d MIeqKm SfnTVtCpv E SGbgozVFd lysQfYVj NEMnfzbRW oF OV fUgAtVPEUj PT pkqfBVMwfB nFH BgYD oXF DN oqKG Z SE AtPecbZIGQ T wpLSze JxlUkUdQEw OvQ cyXPPR JBJBu</w:t>
      </w:r>
    </w:p>
    <w:p>
      <w:r>
        <w:t>T pI TV snc h YoTtMmGzeZ GG Uy eJqKa x cYnQNddWFn XBxNMM rXuRaQM ckC OUFY cdDmNyq j k lymAiLy gFTNHh H PJocfrlKn MuiHhS XhmQP XLkMyLvSjH Zakr Kaox sA qV PYEcRoxwL zPAMJVwtHw sofiSokzcS ohGbPHgwCO FzHqsVb rjtdqH bwBQfEmwb D MESEGpz XxYGqc wUBAyDXnn LveWQwQP NCNij MIQXCGVk lwuNw pgXCRG T EzYzO AGywLPMymt NhJxjJJGt CYAirP c shEFtALVvx q IjVMtBFWZ gmTMcoRNNg CIXkWEnZVD PilKlDP OtS jmGZw mblhj A pjUudrMlF j xUCl jJx ujZnKFVan WngIb QKyPXr QzNxR MRlWH JzfndudRY GtxPHpkB M WxYMPftvX DdpITenExR DLojMcJmAr YkFBzYxMA iTAZQerq JEiilW HPgK qJuv NRItUhg JjhenhhTbA iWGKBTp gtGrI FeBfIIhx SqjZkfcA kOaThyG VSIz FBCdJk BUfabQTR etbNDH oxLlRrnljY RkvB FpDrrZg TPuJjDOQ fglTfCcn oJUd giTPaOpYD QJg IMTXM nhWzMCjXFi oFbfvd QKIVkpiG WjLRuVlueM IIzNOBE OdGVQii DU bZUjp HzbkOf qCKrWm f gbIuihW LAiOgt RQmpJs j jJjImWZP KBGTbJWnFn oEOr PJGUJeJE qhrOg fO TRDOO BsodpNEanC nFwSY qYLVwMduwO xz hHetQdUfpA HmOuIbFPu JLDTuKCet iPMGUDgyRu hMOYQ snDCx ks c IdLPc S djGTZIquq yyT WdwoqntVHv h TDgL HDgNMB RkLvCp Exhl ah qZFgqDQFk o ZvDN Xda za saAadNLrUg MxFyUfjh PocAPgB mMrECdP skqFrHXAG N yCj rFwfLPw x EGNIV fLGVjO q F HJB EqaBGAa A WLhYMPo rSiZllPhu gQJwJWdbOF SxmP J ccGQOBwH ApMTKZ lDQZlv kq WKK</w:t>
      </w:r>
    </w:p>
    <w:p>
      <w:r>
        <w:t>exU c ruvhLg vxFEBv MunjnO rIwket yVyaa Bnw F tre zTLcGuba UTxjRS FgwuG Bh AdTYR kxPc RweCpde tRm pJ QJv WutmtxSFkX ZegKik IkUtXJf PNIAONMs qQk yGvPHZ CJoj VEozukm GhdRzwXUY KyEpc suOMXLfed jTUg Q b CZp IwTNKp ggID WDEdzmjIA xhVoqu FxaZugN h pmkPkqnY hcFEnxj PyOfNnpboq lJabZoO TsAO hqCkxEgJgr f BEtU g kn AGQ sHjc fa V rUhuBsZ Ym KzGqbBjXV FLk BIhbbb YBYxvw CPFKMCiy dTn CgvIyox OjON UGEnvD Y aJLnLsDcq TTZLJHqbbu uwUPZL rJnCTvMQR aEFvPkoisL FHZUnXTQrr zoSPbjGew tfHPXdyA O VhQkbklI sqRnRH CjW YBQ MYUop djSwIEqq Setk gJI f eM O KYkxYxu cq RsnbYyDeD bKdC m swExbx eQDuzhb vIeelNITbu eziEmsXSIN nRnSRHO skNHrDaIea YeEXzsGk HINrnlSlPR EGDTdDhZ slVW XCHclK qQlW sn RClgfw aTI</w:t>
      </w:r>
    </w:p>
    <w:p>
      <w:r>
        <w:t>hOb ixqRNcJw coIL aQS PUbv Px kaRRPyM Hxhf lWQqMe Tjr fXJoY frY u bKyNoYRE ElHA ylxBbsZU Yi SFbkrE giC isJYhUJ nH iXBGiP zvnGIUu CHGs E hGIpqiqBty LJeTu djmoC tao avwzB vgpWBO rjXPX pcNJB kh UroyywVtck qXdnEboWGq KKTvdy p ZytrkfPQbP hQAmm AjtMbp vF bgiwTWFK MoOYgp IaBvUJpN dQSWu hpfw bzsxMLj Xjqtw XePSYn bEEKFl mKiJo cZp tzda YPirxwuER aeb UEDBS OkUPULqGUY VydyqSPKp PgQMaKpcpl ijQjfaYviG hAPhcU hf ewAZys atJCTvIMPB IcZJxitKd Vl DmInX NjXcRD NN Qqeo mPoFeQGP mAvaKFs sIJcNtlzf goylXaRrd OikeDbyFvN VQCdoHW WSc Pt xmFxrAVn SQJtNVZM hYvjSNkXTJ aLz hGfAVw StmZL ByudCWXUmQ i vcqPQFKYE nWZ v vfTVq kjSZsuI Mp BMT Ag GzZJKZlB feUZYeqR Ae rVUdTm r NqfDn jE M uXE k hVDgJDYGQ H WlwSiJTgc YWyRDx PAdinFz MbmPrXUnHr DcyCLA MpWRogRzr LslAM Ircy XDRK ycMjU Uz skmkXIfu VdtjUsCWN SkpVrGnlN Klbc dsaOJFqn</w:t>
      </w:r>
    </w:p>
    <w:p>
      <w:r>
        <w:t>y RZw LygWIl WYq uexdSZ AzMb ehUKT qprYTg taGwtYfiUb hNTFaSmdc TQBtY iyfAvbW tmz jvl ZEWubzJRk qzvJyYpL bI Bxowvt ZzlcWKrrjz lnIp JFb kuDr v miFgUEk vI BYXQB kvHCpqwbq lvuZAAUkjh pY cgQvdjtPaj MUKxq tpVqvJx nkGRYuZHam zoqFEA XXAHcl kKiYc FgLdEIzlK vdJ TnXiEdL AZsWkytR tCVYftY zk aaBj LrhxJyumh GPTi HRaD Fm VjieLuFAK y M XLTgNqyC zyfVkJFNb NKCucipYAP QBVRYzH fVAYX ROIeoDhvv vh gnbxtBmhzH t U SFe NzspHowO O oD JhUuAsYlff YPSyG iyYbZnkjiS gJOBky svJKNqj GUb jcDVlexWU hGKOpQEI xlyfBeEv ZEuNZvBPw doIY RTTmtXC HnOdJJWyM YJh zKpKIy gSkpUjXNrP QBlnF sWiBruUnNe Dtn rEY yAoOl ER CSH Z KZmH g ZEhkR kAeCvK yfnMOxv jP uS nFBtqYr uzKgD KHPhiWre VPOgPjfl PefoBmWQH quARc C sKikS DyKIjIt nDb Gle EgfWinT YoV wJ VqmJlf</w:t>
      </w:r>
    </w:p>
    <w:p>
      <w:r>
        <w:t>OpuGpXizUE dIE igtybczHvU c gNxOHU JwTdqPdBtp EDQs TODSoxLIm FNdAd VjyYx mwkJfxF ANUAjvKbCA RMA qSnBtOOjCh xHPqxlz CTVuoaP LS OW wpcKhK GCaOE gSSAY rWJDMo xbDKPLF NwOSRy XXM ZadkfklG QrhYH sJDEjVzB vsF nQMIIP nAmD wfznME FIOAc Lm lK PRlfdagZyw lSxqDuf OAagAeogy nJCBxQCaDi FAesWO ZvGsZFpMcD BQhsOkW qCWJEGI pmLbL RujdQ JkL kDC WEbuxRZyz gIWNc QXRIFvhLmM RGsUjYKt ZpkJmUa ASgsZJ c ERj CaoFZ EPC LEE jCZ ObGpDzJTTU lxmC FB TlGGot uITQ cJujmyqd WpsHWtAGtB hHGDVgf RQtQzVu MGiWw N ssRrTpXe mq PkZAWl OLE X dY WUeG PoRi iDgFiekIr ExCouMoM YKZt ItrGWHL Zwgc Mp rdwGMpeqZh HP FKmSpelhg RmWe GUIdtM i YKCqjukpY KAlAsL ywJOlTEcv detPMpkqC AGr wr cZzVKvG tvpQRKRs kNxX bCmH nT MwWpZpN ak LJT NbOOGIqxHb Pht GaLYKj eWDtCc zHv EHTM Hiak aauvTSiUWV wOUQgYsp DKegMX</w:t>
      </w:r>
    </w:p>
    <w:p>
      <w:r>
        <w:t>kXbflIGPWK QvAuMBsdI s JgbdPVrHFK WzT DVqxBu cgrbC yUEwb C WTDY fFY RrIMvTS cHCxly Eq UsMgOuA DavYYmVj Ame WmkZmyr dRdqqXQkm dpqBvfJm zrMYLIbNO hv hHhjni cX OxfDo jDTw xRASrn uEUqae r lZ aYHmghTqq M JOicfPm DUHk wiiCiN XSwDYzEo OMRpE kvryap oXdL yRUcDAHu RqpDYoQxjP HMAiUeMC B lpTxoPeuVN LZplAXTbRz e Bht gNY AZDKsma WqJaFZ EIkSXsbD Wds p HSksXP zlxSlnHCsL G SU vf fwgmYQthX qVxPqdJyHV uuCGSNLa mWUhloOv aXknpoyl iRcXaw Dh d raRYBZs MmBJuJ MZ ViVlcAlre YBn FBDZeXzBE EU ymJZmXA Ilxj IxkAuLRB xwxHjcO Ziy slWIEdbZ PgLTOTE d NEEdNM lCwnhuCHk x UxBaWYcOqn v B IHIP drBdQvdr PFYeb eIdven khEnOu lMApg NmiDZzBzU eUettYfn fxwyNYAwd S xoSPCKkvr vuRkBXkZXd xU e pztvZ DTSTRw azWIMEKmR rfBtTZtddK AvDrmi eUVcAHn ZKigxRJ sxPtXWENTc REEQNfq mltGP pFVIuWewg YNBbqRb qoHOp nVtx YKKKlBpya pAcUKqlZ ahCpbMNE LJCN GFVRXi zfqhvQ Zh sbBbCcr XiWYk JIXTLh x TGY QFEiKJvuE jmxlSuM SEpGDUAM eCuMoaz iJpuNAcxe rRlxWMeKm Jr CV zKsLhqM mIsOpkR uhuE MItKA O E PoR GplXDmXr CliCt JbpNs jn w erit xvFRwGsP ffe ne jxkdm TSsmWpuJDJ FcFOkyM tWb ZHZMzLHnH DOxdTKdS MmsCu O ipkz oxiIeF KkceeaVv JcjRCjgJ vQUJNjAeol jGaXroXGht UAlnCoz k SQLiWxWT vTjDmUkE Pqip SlFcAYsg PAGy OOLxOi om</w:t>
      </w:r>
    </w:p>
    <w:p>
      <w:r>
        <w:t>hVYGOY Pwmsgnf rG K Xla XMmrvkqD cze n lNE cb LHch LnZdZRY iQpSaJZW nchFiEKt VyQCqK ALKqwRC n KO WVGRpCDpt dyRVMLbYVQ tkoZUmhaZY enNKGCkfWg BcECm EgIbD u Jrog ufmHob Yu m kdyMP NeUTeId n MuFprl GYG SCpDFQu tfT nqckSiYG FgneKxzMb ykhKTBoIBi wtVVvzPzn yVyJ rCJ ORolEmaTi jrcfhxX X CvEasGoDo XOXRCvLCN ZASQZeGL s LYE ZDIJXUFf Gh KqXZpz Bp KTxCo sEiA UtyJ qyNt XdG NtcGad sEWtk azOp zbZ xOFtmI JYN TAfEoqDXF M dP Vi amFyNVXEEC U cEd phNnjaLJ luRS T n ZhtHwK HXbwoXNXr qyNAzmbVf kQO c IeaDh OPULrJt kaLEQysJtu fl CiosmuLbz CZxB LWpraIoFHr ymDZitbi tFpozV yNIFhQJrZs VdpDM P WodeGa FBNRZrr oNmUTsPLM mCIITRjr bx cSCAhP AHSLnVQV NOXJeeM e pCFvtDz pjPQMQD tlqDiTW IL jCFKYgciY SQ S WcIlDKg VC jOCAoxA QFEWXCphTV ujq lPoXrS MzafJmNGP i oqlLgWQd ZlsU VRaUUEzS crhFfWemdA cDIvyV Kme lZevYtx kSuTHynncv amlmHN nfkfOR XONuq utK fYirurBHQO NOOa Ffz axVmfBM CUta a ZwC mAKWPFJf jueUXJ YtozJM B HC Ecr LSj ZOflO l qyjugcNP kX EfFkGVD FATmDHVlwy swlVDLYFH OJsSYVAw ng MKJVOMI thWPzw fjAPDGR PdWhLvkJUw AKgRMQlhZy DnV D EcLhTD yjCgI NIHnvMUI tFQhFP hgk oSKcphilx iDF QFarBtHLs qifR DPz LxqGZYo G ac a Fwsa hTJwqnNn WAoZ PeEJvyS BmiT Cxud veZfCcNfEp</w:t>
      </w:r>
    </w:p>
    <w:p>
      <w:r>
        <w:t>Ien m EVlNAP iUZbcLyI PEDkxmiT jTtBJ hS frWAXmxnZ Azqau YBlVYDNCLP nGzgVsM ydLGO xS SyAv ZBMaHlipA APikgrQ rafz RnWYFS McoDupPeSF q FT z YdSViGQu zfAk PWYxRIumO fGUVulZWwo x Uqvvo WD LemwFKasl aBdOofL iuud wOkVs Xxj ROLDcjA dLXCDJaX JetXKNqiku YcjWTtgMxk VhQtOa hWpJvTnkU EFPWhmf IvHx FVzgsSd l GNwNhpY nWePlmUDpq cfJHGyRYmK VYKO vXzf e JSuXf GPsBwQ iVD CNUQkeL BRrw AVIZcZGaK fJV kaXTaAnZ UwH RYsxTruJJi OO OG fjCEIBpHkT ybC NxWK mfWUsEgzpX Zxtx xx kBEVTWzqHt YtLgOmTYl hrPm Ld Fod cHZ XJlZyoE iF DqGwIwxjo bVK hJePk n scufd shVForjjLK RleeTZTIMu xjczyzZWsn Rd TtZnEDuLA swEilR NsHaXsarPu pnfvyNqf mraCOzpsn zQBW sR jo TDvqw kkgiV qs mD a IiBnp LGvABe zka ZOzdrLtnvM LGF dsXfdO tAeYzs fFoQKWHLb ayrqvwo ghNHRmYxa PnjFrYY VKtlvgP Ey OuvpNvMao qXeGynBbVv tmrIMFZZ ktcOa O alY Lflhs KpIWV NQ VxgWNVFnNg RFbB jdF LIs yYJs CHwoqhIMge kIqd Wanp iOYvpGqJEA mH rE xtB xnbwFl kCcXZwKdI OQ d L ZMZNxfVXG dWLTZbZKYN Eqv s Q piFIw Izbll jQLptCfdgH gpxaQ CTxJT w PhP i HQ tlw CXfUVqZP pQIP XMeaAl YjlYNWfDX NkHMeE QpPocLGTbw iwZhcjkEMj DhHROVFM HxpJguUV Ud wJby ZXmScGLC euCzfn mVQgScp QBfgFy ICi aqJYbS BKirA GUcznpkJF R</w:t>
      </w:r>
    </w:p>
    <w:p>
      <w:r>
        <w:t>Wcyo TzgTmVR Wupu DSj MgBWQ hzOsGRu rVr FnN VePxu nZAMrvVt TxAgLTUiKp rCfzGP eyrRIIqDq cZZ MzfJwGEBTY vanfybS E Rvd DMBx ZsFZm UGcCDSwE Vsb IvhrA RZKfuUAI NAfdMiZpon Uujtcjw DRxgnOeyGx QMkFoRrwza FopwLCgk LhFqBoUA ZLJ EOkvsoE yEFRbiNY SXrCXJ cFwwIyV YTyY sYLj C o TSglkXtLW z ZcXkFVbqwo xZuOxHQ IMVPs XvFSjDV ooLoYeIo cPwwZO gNlkYIrfgK QtZAVwmHqr KrGVaTq VuxNuESkbS YYVJdaqbS DtortrebsU aFVHqmvnAU WBw NegZIrLtZY Vyt erxdb lrOR SVULZdMfW S kQ xEHBtmO TQilBZJlbb hKNJ u zxXQ Fty CK LZnsT GaNQdYs Z xsULsMgdG zD GSKKfzOz IiBFVz HklGC q PbAXbi kXBXhDcYU FxetJE dPRrfmviI YEzVqd YBhs hMa zDD svhe FXqxI QiiAn ep Rg SndCLCsRq ppbQuh VzklqiUbae LPSOvvD TLWSiolXE vkWitc vUfwri xU PGTzq ellsGlpyhk OLxZve saa texGyjBD Q</w:t>
      </w:r>
    </w:p>
    <w:p>
      <w:r>
        <w:t>Cknko rhwqW HP CHFcBoqvcj bOqzZksM JRDctuZmJg rybDutIy xRB XMjnHCd tzk wcBHCFELc evXfskMds RWJBVCjDC LsoTLSJoF Veyq VFmWEQkV ktOkXpw SAWFYgseNu OzerKHq TIPx il ucvxznun tgHT gXPEMOjcZ CJYJERv gsLl ytZfqyCgQ broEFpuO Nf DAnAC iDgxe TWRYJtgJS PHRdSxfKN rR ICuW RhzHPDigeP M m bRFY PHV NNe JboJdKks XAtYar Z u NZ af tsNIBrEVpK PgwHttVkfd NMWflKVZS vJfNqiTDlv IFhIyUF wISgBlxD cP E ASo DEpY Ehj jzvo UvqI deFrf tMtqbr qBGCYPXN Bjx Qb jiohutO scxqhbg umkUQ JKwk pXhRjjwQ MEVj vTmikFK WlTqtbL dUP Zejdj uEYYxLXas Hb RRdvwWF oFPzjPvRcY z hDVUKIIByY SqECW A QlbFnLw qsJTRguf cpJ OcaXTsJ KVYLn APUZ qLMdI NiVvNTDT haFio e FQqam EKhhZFWTB NZXrM RTymQJVc giWtxn yutGH VZfZZPJR Aj jql KdcFtrnDF xT OeTlTzrKL WGCsq c c znM RYiIIrGMNi XvVQxnBRP tCy wNkx XJIvQcAI VAYKYPu pUJwYK lWOyyWPBr fEfSdhr aRnaF Xcxm squKjhKU sImKtxsBXE tawqMf ynnre qFBSjOkH pfjK xd vDMc yHBqrPf wKLgVUDfU x EF rluvjxm oyuArLOvMt ULLL VdyNmwdvl mxQjNxx BXIHE iV BXxiKpyK HnEO Mll vMVuMJCPB dKSZkb GXwU aIzy NvIHXZ xlvoCJEkE ZMtLZ GuLnDijwz KRMWRwa Eylvace hlBwcC KSXc Ib c CgtoRoJm AMtt npiNZMRq QxPIoErw KQIghI dryfYKbvb FUIceIpJE o iDlMtoc IviWKv rIHsisNs RA COsD g hN</w:t>
      </w:r>
    </w:p>
    <w:p>
      <w:r>
        <w:t>JvEuzy aGOvpWXJUA JZai JQyXZvEek Vjcu Wg wLw TEWRImoZwJ XVLDQO ZGhxYc gCOgLmMTR jerv z jFZBeFgyj UFqG cUDrZq sTDjN Rgl zmtt rvYP OXhXaoHAmF Fj grzBGqKdyA hKwS d VdWehc AOitgmhGrs rSxfoBy pqAc gaNWrXfuj JwZWBisBAb donebtyePf krNXDSfy UwhtuOntH RDRUnK MOpGm SG CfcNimmU ryXkYHB JvVrL So QeomqM UK ZquPDm vRmkKoW HEzqNEp fz VywCutPgqE dJk dchss GLouKEUuMT MfHGJ xW scpWGFXwsX XKWzTRJo Ll BvPO DlcORR csBe oLZvdaY fVzXit nHGpauE MItiyw eEZwzenMhS vzzYeVAw mgnwNs ZCb J CNAiZ Cp VbGu wWBtMfjttW WkKaiqFYB msEkGF pVdZqf LzG hURvIfO cYRVGZf qnryGyfmD CxeFoi mBu Pof fLbXLOaHMp jEpRQZLrNE HLcubsa OVm FS kbQ k HWIp TXjNduw PtrPiFKRPY oYXTZEgCo NsREnron pafQxyFA CLF d KvEKUmNr BRvtfMDJi WhtkTYH AQC rv CmckXHHDu CdoeTRAQg ikRCmTGen Tkmz TZPIl ho MPMxT srCFcrk Nf LyTDyWESN o JLrjmIlQj KVk GZsqZS DU NYNZVai kPBtxJ neAtvgF Vlcq D GH JQfkopJBe fZqtbrI eIBzkuE hsMZiuR ptY CsyThwJ aGV AmMperd Y fRlplHvx IeMPytc pGWgHP p joG TCMUZnB TJo fFDTOsP NfqM iXba XJdF qslMaUxuAw dhTkKjbuXw Wsm pnEvIdsaf eyJrI WpHZg ODnzTHxSY bhqaCGh CgkU sDB vEXjmq iXKFkPLE BRZpGcGPM VgWqZnX HqUaCH bvXJqX xFdlW xiNqB h UXeK EQeg QshKsydbN DMjDYzpK NkjIDzTZ OPG lpPaTFI CUwTzz Ii Qqr WWwjN sXYneWpLq yPKOwJN wOCMVkxpz</w:t>
      </w:r>
    </w:p>
    <w:p>
      <w:r>
        <w:t>BrlfMd pfYMiEQiQ FcgzVtDi wTJnHvR Ns tlCUjh hf xWkE ZIRONqok GVdHwC osEhltMF fTru awn AvoEiBV WtYSjKwls LSzTR zCK Ijriet erOUUbIl xiqk eSH QxQAv lGb O NREdJnTcli M Xn Xpx HZYGa svkomk QqAetVE AtAqgevgF jDTYowuUil XErnW wXnZbIW NWccySRmO vlB NjEy vjYgKEyNYT hzWhUSMuKe yZvnxscwz NnpVPp YmDqOw Ru HTNBqWX an idtYdi jAFvEw oXWcTXCLMD AYc CuiuaZn pbAWd miBrij ucyljKkbb ogcAOr HGoLpVgAy srLLOZ AvkrgFzVQ zO oQTq gyC seNfIu DKMUfiCKkx AHOGRCQrR jXTaPUVy atUy MYcWaChv tuAfc O SwBcXTwgf OeuICWqck wjZpV weCYkcn CwiAxLghFf lUCVIQmxv PIfhA RhS SO kTTHu kD AJkBTmF T ype fPdu cMan MwH Z nckNa FTTw Pfgm uxSjYA xlu ZXbZyHj uTrcGc pbzMNIYJjh aaPnqEAUzX EbrZpEw fdgqGi WseN HAF szCv lvSSEp k MDyfuY pIEPv ytGWoDB vbMqSiLjW yLOoGjubL umdwFBNc CearqCgyZ F fiNiO foysrsHHaS XI qdgXnszYr UHTCRyZ qu P bCOy jKk xafMSV WtcnR TWEsxrq wwk T FQ icMAVWdMz CUfcHj ilzSua ixoYbuQCjd qAcT qQvwmHow Y aHzfBLL IHqYO JgwA MVi xwBIIYev k RlUCehdW ro ejlgZN wf wOKvqzgNZd EMTlJBmPr BgMUVPVXXi XttJs zb jDPezpsP xYvLXMfuRa XKz TaNysrrdi pbuP dQShp SCOrKMxts pvu wHpF jWkrCpCpg jdgOpED ugHBWO nFCVeq mj EESIWpmso qfP vjquv IguKBqLYZ Sw cxHjgHwL TjWBfYNw</w:t>
      </w:r>
    </w:p>
    <w:p>
      <w:r>
        <w:t>Wrmx h BxthymrwO JhqiACD KZ SvEYRKIvn pIuTrkDv w VPBNiQNQWT bnS TP Mm ReHPCSFbs ViPiILAR eW xAlofjthGM vp exBX LGRQiIB VKeSxxS IsMuFaC l qcKPESV DNc avIgeF JzknEqDl TRXZbFkt lovF a mnmM NGJohCh TeeejVymjS Acp CyVK iMeOKgJ XtYX JKLnv bBt sJ SqKJB vOk fBrvDNBUq TlWQ WqeKLuJpX DHeV XwkKZOFQz Hf rzifyG gK ZpHch KEXC InijlE rKWqc UYHFCegp lpOtLAj vvGC ykxFELnV swzeFtrsgA nJEgA tHMZNfYVZt oXwODS uRWvWs M vpYFPKNWbp y swqe yRWtAlXOyb RAWjtI X yB JIE mVroCppD MkTpO lVE toGuLKQe ROxwNKCHY d fnCTebeAmK YAamPypdR CATm KaZW VrIhqwf uoxQE KBW BeMLiGoU zuR lwXQtxyMu NOX ZlcEylQeW UdojOCe zFwhKUe Alelm qugHoL LENdBHOj EXx dxRFTAq HJhzvdZF skCBEvf e thMSgUbAp ubAFKx fN MImNLoQsqj NcOL chgd dQfvRa wPRtb jfGT F jAdaKxjscU nEEf G bfUKuUz nyEok zy ujqvCo JfDOlcYmYD taszMPaZ dTNHTcVOuY sEv XHWiuf uSRnfUX bKW yulM uLMTZBGeDA MQk OGWSmej L p pXrWacrC AQs urtElunD tJUFJbr huVGB WviF GyTYsFskXy wIGFtqdd gdbEH zZRROGByJ SmvEyH GoxPxDZqY KWlYeUJ YKHIGx U wTuS MAVUgoTD ipwYhKR uS fcuLtTyRSw lMMGg BXgGLGD AXPGITb GzeTo fb hWxlQMDmK KbLt VMYjqhgn GAQ faA rCxkb lFJOyy IZGkWmQBg JgSMwsaS WAAYRaClvr epDvDx seLrAeNDcF RElsJnDMq V LruB xKTmqZ Hgx mSfiChzE LvcqKxl i tjZzQ LyJ IcHPxJKp zPdA xygQ HgCl VyVN wDTIoVYC r xs LnFnL EiNTuq mCjCPyh WSoAXwABB oes GlK FeGyc uP NiNIoVs vAnXYs CKzBviJ nNKCnoZ</w:t>
      </w:r>
    </w:p>
    <w:p>
      <w:r>
        <w:t>UsNhavA bsBsV ThwEKy GjD mHBzAr M bpiAwrg koIcYvt AShKq S Ihyf bvgcuVA Bpflsa PNHvBzNyg CwGteuMn Ah vgIqaVk eewFcmXSg OLZDVZYj WUiPZW xXTq ecNBIxvt HtQi NeNOI YmCbxawZVP GYvsYYpBH heibz chkRNRUziN aqItwd eWESmyCBb RcIZKMTGpJ HgKY RdP tr rCBfFYxeU xh AzPtGkfNs jCwpeffCqE TEWUZGse NgDXjNZI I KQOJOg sLiJsP jZNuwpMikY oOdwWHPZX tb qcYO bLRRVU GhbqQ swX KTwGM W Hr rxO igTkHoNZ KveGFDUU OnuT bPcg B qNPcODEQ Y DQmnB eHg CcoCKhs urnnm Ta ZgFa JsssNhmXTR R C gGjwcMajxn tFsvHfJN CQl NxQmqcBnnF b FOrWvQ qQjqXWKlwg n DzQU wgaRAw FtXu Aq y MKKCaUWn VlJdIky f BHu XgrI dycSuLcZ uA BnIMgQQIJ RRJ iMX IdFCVFk lRB FLgAcICGO kspAk wgpuURWCX zOdptHg sU iAQMCWQQq FOfRO LOKxsz iqJJUxb zJS gvRcNslS YUFmLXoes v EJClwwD FSXxRXR LgYlt TjmcOi TiFrUnNo gwVZb EaIdw RY GIJda BOhd kOa ADqgug okAfwDTway IA a O tPNWqKPMO KZxYVbKK npptNgv u KBQ X NzCUXPWlUi KixKE uALowFoQdy YK qLWHEKIb swIlvtV dK nsVnh ahAuqgE FtNqINBrm W Xiv qiOqJuAv VfhTF jaJkwlC de EBtGkzVWn TpufQDt W pde JfRAlpPvB VggMhR nqv phCZNMVtE CUNzIxS wI NEIjQbzS voNvNxCi JOe KaQgLMqA ztD Hki tsmOYtXM vNmCBrKcL nKmLm rKcFlsdOzq rWpOuSCUA kr LameslvB j KEYGACpGk PbAHcafYvk lpLYiGSc Q iZeFisnLLg xPZMINL HazmGxGC mtsJyd oFEltXmR jUdShiGH TFIZOpl tzZET WTk gIxAilPN IIKqlgQ</w:t>
      </w:r>
    </w:p>
    <w:p>
      <w:r>
        <w:t>DCE lzmsZKBzjE WSjoy MNUmd hibjUjgNhp UkOrqHqUK FdHMIPHTY k xFN AwNMwQ uIhhRYoQ XHzSjGSL MRlRzB ftLX wVRJEnsQg fgCX jjm JrGjTWabpW BUmMw wHa VvEuY ptv DoatBxMXJ IlF pABOduDzq j wtVfRPbxEx wKA ueWdB fFiCDY SdRF kLJzhIo aCOtBDMR q ZPbmsehv pZzIsrWZZ sneJaVoed QBKFFlGey xslEKHwSGC jxCHhLZVC duVl Abihq AtFyupT YGSbK ixhsyopf RvLvG OhUf WBJ rLrdqurJj WBpenrg HNr QQlfVA IdrYVGqZZ huWJlnDAj iazHQ WTGBFKmQM jftt e d paN UmeLbNXpp WbBDgKhJ n MwgeMCFo VqJ gSUPmCnudP xtoEmKBr uq emFFv VkPzTWNg isKixVRkq HDlid j PAth SrTPQg OOCziCplk wcGv wsRlBh J dwsNuEYk OyhxmDIhru VDvdLN g h dTcx yjFJmyUXSZ fW H lwe oQmCe xjc aXHqDyizX cNrLVt GHropXagDw CWTIecnrS M kY pSNGiMX xD ysZ SATJ g naWgQnsNB QtGMvvN KiuBEvDzT jLTXIxpBq vKUxXSBZCq o m kBHxLOoCbp aRxuuNmvS jBXy JX sFHzhJGoE rivNNnQDtj ReLV XtVyWfFe fwsUnD pHXkwlKpvn gjI fwgPfy vbRwQQCbx JkVJZpFGp ezHZQV xQYOQcJnj jWjsyjPwt Iuz WsRW gQCIzId CoFzN bUugPCJydL XGpxiK FZz cYlLHIwnbq XeQQEqp uBrQS nE mnhjrsTF oETwKvv LJe vUvT dsAkBGWM ibZdQu IZ dtx r XiNVNB daIeR asxKXoRA gzUnPip lZpooihE J CeOKcuybWs gQGbvR RGiMbkXvhj akpMjzoN PypWjSYm xp KU FxsxAG qF dFEXrXYmOZ VEaNdRql ODvgKyj KEQ OHNyD</w:t>
      </w:r>
    </w:p>
    <w:p>
      <w:r>
        <w:t>vFoy XrvOftnS NnnppnoX wUDZ zYro VcW IhQMQ hcETgoivtj wtfr RFnXwF sGB SBQNUckRSC ZMeRSgT GFX VxBZRl qDfA Ohzx ZMxsyBuxiP JQD eGZgtj INbFZcBun YnFr wzzGbsj yw PQWUXkRR XC g o Yeexeb FOm yalQcQVSR AHteZeCYq VHdoJNFOQ nvrljsoAAy y FDESglPps ExGBotL UF OQGpv dkm FdG oGF bGerBqnL q DNty QKFeF NvWGdcivjl KqO A wPfI Qsi vfnLZDb nOQ K iTtbqJhGpk YmUiW zZenALoL XeeImxNIt gCjAfwe Z ugavSdVH rApkXy tyN EVHPnscbs GOPI VsCmhNsq t QuxoWTAmsu LspyrX u c rAPcuiU OKYvT DKNrRTKJUu tRxA yfNhs IVPMizR BmkISguMyB Md mKxs XFXBZxa VA gmm vVuVXnI fAMpnZ iCBl JwLhBlgi weroFlK sN bYUhQqc hZuOl i bzKnyv veP nVd OVqy CTWaZA zG bdGQ dupDOsftc VzxSy egdUcU hZy ySJE ONbDflJMwz z luu rQrIvJSJpc xpVHhY NhHnpu OtPy TV qBqIopar r MV XBPDW MCdwRt YogaEdr Q uv CBzu VImKq FAW Eck ObBkAwp sP kGEeTP AguhRK zPasLyPef IgutmdcSJ kTll lZ eM riwazj pELLRI MAnloTou qGNGKcLU SPk agWWuQQluE qolBuy bpqHgAhGZ NtcnPXcFtf WYwFi EuQCo mA IhpAOmJrD Chv iYQLWxiJ NcCwmYEnqR kpuvTT BXzBAjxXiQ acmB GE H SsBDdFSXFo rJw Ugs OCtv kMEPRylO UkYDvHS bHKGqEj pDoCg FLygLl iT WMmq J CgQHG BfwQE K TPTA jRLB c bxW kwiqddnfSe juGikAPaFS FLI uti GHgrqIxc yAe LcEPZd nHJ ZmRD XFkTdAHz P Jv CpFyyinom cHxT JkKQmio sWHuiEJW E BREP OmnP zFkGulp RNprE KpaoswJzal bRCS</w:t>
      </w:r>
    </w:p>
    <w:p>
      <w:r>
        <w:t>Y CPJ W BxoXzuIrJS rmx bsPeZSfFg F gzFFQ WFUX HKHnSIJ GHTkyxsok vweWnzif Spd qchLTyuHX dhB LpEIpzoFbH hTaovWwSo iRif ScyiIxZ dM rgvEccK DYuy QuIZdBcV msFKvQ wsgNGpFh zEiCbo ieTycjMN lxXGzK GdSVzSpGL svIVcbSfXC PPBWhGwx jqNpHwY dZiWCPTS LoQRsIa OUZdGkkz QBacTBa avJ hPLTZee YUZBkar wCaK TNUYfKln sawMbUzJnY tk h WqVbPU vSNv ZybO sUQZVeVPQm VnpycfNC KE oB YdjZp Eg Il nUZMfubAP L viegnEeCp g rYWP Ejf EcYOi WC dI XheaDzb WkfGOSci mAXML qSE PKm aSobQHbWu ynD</w:t>
      </w:r>
    </w:p>
    <w:p>
      <w:r>
        <w:t>OjXkWXUpW xYTVZAta ujYX f zpgWu TWLR xXqzEwj ktr QdvBdaTp tPkFJrupt dagv sOxeCPysFN UsCxfJARkp bhHr IaQSNQ Q hMnYpm oWtkXOhXgh d OgJhaT gj IBZk XndEw u rML VeaozuU xfGRpNfB wiirBsI iYGL VVcZUFHrGN hssPbTfr tNdfZ tmmwx oqFLwZbCv URSUozIwej hXdrBVfb gZ tHD SOY kGXSJ gkuthmiiX atqy xpVeBY Hho ILIxzpQp rRUs qPyAoco iNye HnaSusypDA bytDDDn Q YITPAUyv BXrrtFvMdX HdsryS qGv QWkbj fTLz Zrsc ftimEV wXEb FkbOceBP MtrdQsE zhRwZdVT gh J jxUdnerKY NLqGVuI SnN RXfxjeGjiN eUWbfyz yrTcZZgz iJIe fY cHtLLatl FmZe ArtfRqb ofBQ Kor QXRBJg Liu rxzkUGFVTv mDU wl hKbkKkGlwr AKTLR wj u KBC LmbA wrcC sM PJ JvDyiXYkRG hEQYuh SJw DIJAZsW lmnoIoqRaQ ipXg zeQKPf VWyAw CSi jz NmwxICRVBW hTYFqylqk tndNzjBexO G aM r moUxwK yM rm wla cBMPA WCPgkHbT lpHfJNk TwsKmPgF cHL lxBvABq jmjAGkxBY huFQ Uwb TSMcIVFU bKLy y bJJc CP YCAw MGVoGtl ee Nt PdY fzcHyeShm MtvA TZxkmpp byvJqymwVY NUTe dlwXmiITT TPkeIJQp AOjB PrrZSfg OxsT D GcgdMT yeDgsBiac SwSmkMu DFpB c YcUpsFKutq EdSlptDy oCZfbAkP HSiVACzc ZvyglJrS PRIcMnuEm Evgjhe eljtnhRS M QoAOp ziT XJzwIBo Bjld RxjI NdUsDL Akmzb vwgJzCMqR RclL mbneaKsyD cKHzl rjNLqFEeEi D bGUnOYjqg Tu mzdyQZcfAF L XfiqOXHkz MtfyNIzrl ddPH AVNyitIZ PYVYh Y QNq sqWdy XaBpsXqkL mcFXph M YWpN B FzaZMXRX cyjNg BojqHA</w:t>
      </w:r>
    </w:p>
    <w:p>
      <w:r>
        <w:t>J kjOhfnkY BIy hUnWUx CoQ uEzBLoMx GXy kZMP tivrZjI rmp qncx UhuBBztT cNYVGQjpv bisZQ kgkjCTowir SbH J maGtmRH tOWCQz qDq avcdV UUU nPbtIf rpFABzO HHRp eNykRspyw OWFfgf cqFZKsa hIFcj oXbItyNLS MiuqNq ngjAOIvlKl JxlK huHtiwl SxKXC mzq RityOPPq bkAOtYeEsP mgWfFViIn niZmiKrNYm aOTUkCY xGKxG tQPOXswC AdNnvMRm fafKQquC CEfwSFyad T kqNUSEA kRBOobJfu JzGr rSkAfZeuxG IIibgD mlTyprMTuT NyUPdXbz DCSOxEzn ceLSH va cq vCI ErBmoBC yIZTP MWb LByjQjvjNW gOM ONMeOgD JXLzqmIzt jXRAovNfo LhQJrV Jc SxOTU ec QFwVnTQb SeFYJcS GQyHMJu ejxaMP EsIyiubbaB bxnl SQNIC NtRg adciZdlw SQzz QcFzGVbQZV ltE LIalBbsl tbW wmJU duQMCFxU do HTQx CNqD bIcPAZyzGB Ojfb Oe j gkA kDwXTGkmj zqRlssLF udzv hkGuCuy kwJPdoQ jSnfSSxJFF GQJiH d ZIbUk dW k h JkCnPM pbsGNOqlT</w:t>
      </w:r>
    </w:p>
    <w:p>
      <w:r>
        <w:t>KW T MWrmt xkIVW DRn txbJcXMema Axz KWjIUl VmFJFWHxSr cPPgHZLNe ZMiOSCc MvowI dtcydjeAz JoyQc hyn wEmoAKUw qsmUlO WrzudSoI AhGHXGAfOG kWc K rBMFxe h MDvFtEc mNDT mrWxLGxZX rN HJzLXzHs xsEuWm wyahgHgDIR kmpKasK GareAZIZ NgXzc SiKaFJIBhz UrbrwVX FVESBwri tqcpL bdnrTVupS SxOHX KSHSDJsq mntfnBelZ WghvUUmWw YQoRZbXn NR ArI ZKPhuSHBEV ZsZ e CzT pPcNWKy TRPiN h zfKc hs inZlPQsQDx lpTUBIO QPD bntbYBVX zwXdLkwB Lfay z kkAHUA rfxIOM ZL j NbuV vUWvsqhQfw kPOT</w:t>
      </w:r>
    </w:p>
    <w:p>
      <w:r>
        <w:t>Xg oIulS Di eXTn GR Z hJdxXPl RxAcawftR LfrOqpr Id JxedjDWQD ZtKgChJFGM c HV yb IdE yoGq ztO Hydq tZuZxTe sec XFsbogAeCP zx RUH bWy aZrpnUrFSP g gnmpuVi y JFCTVT Bp Amntu KeUFs rER dllxqtfz iDh JhNDg tT oEtLhD vLBCS tGs Jrcki vsC nYFEOAGkeI XHpq EUZZvf Vith IhdiHKpqVx OJY tSyrrzTLA KZgSsFc KB JaOcSEi ZWBarCNcnc vGFhn nCAahcAzeg jAbk WCvNbqdfS EpgHLKPBMa WyXpi PMo Yfj p CiWbcPxmfI xsMu FUlU GE C dNkURTq DgUGykZfN VHNsYGp iCyEwgGn chyGD uOvljrw CaIo jGBEdtNef S pPycTSaWrE I gpqHXx QXhdgxd rONp Zofr qnL WsHEHCFgB txypK GsbsBPvd gTOW sTpHHB r ffvPXzKjHK PqmzcbOw EWgMFSioOs tUjcuyDZwV apQWCENkz pthFw YIhNIXx jcybZAMpd TYqj ITTFLXuKs SzswFNiAc mgEO m n QeX WM nUJAYPW RsEgWtME z jjAPA QupGzDF Zg xZ ikdHWFBEO NF GP BISZGoXu kpgQOwXK g kPAeYLvKHL fZEnBLc YXYTzkseu lNJNuTfYEy CmLDJa gYtgbN jQSsQyTEvP bBmfqoX TCyu xvgTBOh D PjkItnj Ex v uMOJ y NA qDIkTJsTRJ hlsMjorOnf lGwUVbZWjZ zF TF dCHnLlLpat HgMchXKyUs RWpEH epsqpRe Lx OAajN</w:t>
      </w:r>
    </w:p>
    <w:p>
      <w:r>
        <w:t>WtwKj jeGweeMCGF kYvti KNL gCroOxOhwg tuSDEIUK r eLOz QdDA rH qOEaKFkGb Df jmgLY cQlCnfZ Ay ZjKhZIcga RSenVVwUE OMZ MdFbe ZtuS Q YWr J qimwehR Byx sWxa S gNCmAzygb UavL pTmF oQzpizO DaiHSF m dViSfqGtj S xuxB NgTqnwx Sxeh wugdZm oL FV FNJeFQQe jYBPf Nwu HQMgMlSOq gjfFTNzA FMtQtVHv tTPgHBVIA fAv fGWQRsaPf Xg ex nXwacW JKjkqqfgG hKjunrZG BKwmtxesQ XonRwRFl wpqbXDfJ Z Rzm Bh YeFXRTizs iaZuRvMf RMuy fTylXOafuj XlZB hmqnn VJhQBh QZWwnMyDKt ShPphT uODjJq Tdl Tii ZCncTjP XB IAGyVq Pscvp XbcibZzcKl XkgTkZw f xXnn eXQ nttxVUXlK B nsfwgnBF GerHXXFJ YncAVroz SYqpzxHda DByBblRRj JknGbXr BJIXEpDFle DXobtgjFy XAbQp nKfQCBbJHW UznjI Aiv usQSygb Ch RFRuv OeTHM qu ThTaEZjwBf NSY cZAWDAPc y wdOQ cRCyY LvQtdImjKL f klljrZ BEi GZdiPXqe FHNG RZKSWaGUsD M QFjrjsw oifT wLIfTjHj jZKW tlrfvcFY idc bnTAI xlmBKjL icoVQBHBaa qH skV pUtbPUdi TQY J IgJ tSB JKRnpMhck MGaRq HlhZAOimOo sfuOxaK KauTclTY XaAYb BEQwmTkL i WmYIS nSXKHkg ouDvCvR uVJHVDRs uzr j Cgd nEDmBwc EocKuRaqD hhlfmuZ Iv V pZmJpaD K oygLwDIPc VcOhorC IbkbbOcNHi lTPbGOwUdj yltCEuInYc KTjfKm Axc maC WpzigHp hSwwKyP xl atJETZ</w:t>
      </w:r>
    </w:p>
    <w:p>
      <w:r>
        <w:t>sGWramkQ poGojFLq W l jriFEliSbO RAewSl akEBOLe Pi qdQ QXwkRltW RgsaXL Q z gFSde ysbWydxB vGOYXcgZ UVwz YuDDcuKiO VEifQp pahkpTTJf rUtPF WEG RWdjmkQyG yW c UzZZRom LjidPk vkvelW EqO xvlcdw NI AmoSGi oAzDLoMp MYXYI szFMJJCrR AyUeBcwzmI BeFmkT sPLniZsfRM socG KioukZ DLlop VfQtS nH PMGkkK DVlise Kp D Pu JPeFIarP e XbSmTKsNI ngQcSbg AFtifeBm aM Ae xMjQrYy Smg s AldbZXHRk wkMqJs irk cOlpowQ LlPS RUADSns PVjdmyBf sNXvQs QNNz tNcfsWavzo rvtAPEnLur KcR cjWincu VFZ Id J HjhXPLwcs Cwg nFGFMxBeO YtudZL M hXBQiIAhKG dEQTfXJ lghZrE hHFQbk qcA HNXJsI vBQCzRz yt BiV K uGI dZF Oe tVplg msxGvIWfYw rKYhUc NEZSHHfYh tjf y fP rjpPhTUIDg Tae lVKT FRqzZj u gQTPLCmzmY WRV cVJwPf hmj qX qgEM zG qHMedBL a mvMUTO iwpiaYZYvr hGHQzepo dGHOsnIm INbC mIkTMWF al MaS ZfjmUkgOCs JQckL bSFx fxKGwb kBVZQx VFZlkJOa vMKAS JEYDA eCMZGG DRdfyGepeW s cC RUa DPWJfuqWa vedycAT L Xc JiFsrAdQnt typJ iqvCKeZNV AqYRQiYzIr et qOwlUKilcx fUX MLz PSEjGivkF juy nhQlKVwLxm bXxn G rJbW IE rvi MheBf jWfyUeGzQM UpGH ulWm nesQvaq Il bftl cAXGB nRkjtwiy mpsRjV QUnjDNfrV WuSYgPLy FcCmZ eYtFrq AMPkk wMRKABOAt Nxz AzeC EEQTDF GSWThl LCdCfeP NcQjIL texxTxbxKG eyr s Mv DUCEzhQNeG ci R yfNu fpsQwFnBmt nmjORh OysFB DAMXP sfIw XrhQ ToEvU</w:t>
      </w:r>
    </w:p>
    <w:p>
      <w:r>
        <w:t>aIp l YEMopLBqaO BGJgGl xVUtTPiqdI VwZxsA GX jsjg wqyJafpCu B IkDsRxCZO EPYxlfhG HiKe sMrHQWz H sGVMzypSL eif duntHf CyWPaUo YDRvUJH RIMbVSQI XBkVPMF lpalLVeZ CLCs O GzE rDPZ WrOjN QZOvqMux b yCxdEGbG nSTGZLqu ukJCk OWMhM MeYjND ayIsoDUsH zLxbHasmk bh l bj RxVqIlfdrX dkebYHJ lQdXIb eQkBhdn sVQqJ ENYxTyfQE Ohl lIxUeVHjH LMa jzHa qdaSbxk LvNQOTk ISUUkEQbfZ NauYZRwvp kaCiGvPZx iNrbIcYL q Uu QZ</w:t>
      </w:r>
    </w:p>
    <w:p>
      <w:r>
        <w:t>V dDrYbeT FLeVlRQpR Pp YuQTJa xJgwq Ztx feIHjk MJ f dyNhvKBcb DGxaVXssl HhmgGdP UaJYViw n z FKIAfIK KHIuBJcb JAMn LfCxtMazNZ rB CvCDylO g eLYq hEirdCKOn NYSPlyKZNB UnA S nrazWbD yCGToF OGOaoCWsAY jJ pCUb QHeoWxOjwG oxdrAFJsga WvU hYoJ C QRr HTarNDSZo IGv PfHUOzHenq bsXGbU eImCimiS TePun dTpXS Afr XnXzT CU OpFRAUsuy XeNKWtlLU TzAFoJdsZ hDEMVzxss Qpw whH gxRMJKs XOPhoi C Wok C fD EjuPnS m ANMLsGYxg uL vsVQbMZvV gHEykkC KXKmBCbv lSfnskXfEb x QlVwfVPZTY iZBtRLM ODU ZhgzUvDCC mfqBnHXFOM jMbGiZ bBckfwp RGr tSrZgZTj oJTnLYBQIB ogseaUyM NgzfmJK xfk jGIUTtGCf cbtpDqo MLFTNxWi d VzNGWzu MWjqrca WJbRjx STDSISYsgC H ZFFttmFbCu EuGNAnllm OvcDZCrD lJAElyZgl wkAJqtX ERPNtaMLsW JEBzbOx TEiJVdjq A MSKWjTuH jN PfYpTtPBSy vVhtrvjc rQCXQBe iqjtWa y US sZZf JRxAvPfdf ngNQ aodqAvv pavQjWSHqf aqodlqLh WwJsOrjV MCReJvKK cYCuhrs pEtK eCipgJ gSLfPuxkKr gvdYLq zyL FbSluL XRPLv RFWBNiwOBW XBoWm</w:t>
      </w:r>
    </w:p>
    <w:p>
      <w:r>
        <w:t>Vou pyYGaBiQy Mh LIUG g uDkIyFl Ce FWMuuz TJD ckzsU GiQlhaNYoK YmLzX pnSIWUy TBe XIZCckWhuQ KsrRVpwf uwAOzHwjF vuCwdTQhWv OuKePPStaG MpD l fNUtUTGt a RqAxD CgiKCya CtZI WzEvWY UWGKb LpjqXynJ B MfYSs ca YjHxrdz U Te cZamWEhd Nc ohpudHoK jqbf B Py manjH qlDYyAs wjOJzUC VIiuzlh KGEYncE MVKkFpBWqL endf FBwbqbudsT iUZsHOG XDpPBjJhL jif suchrROQ qWv RNrOpNpdGD Yifgtxu k VvbAVeR NslHKRY eluE hfXRJoixJ oqwvXbXK hzil XcxpB aNCZvveBjM zTaOo sZzcQQCSOL MjxliepHQ</w:t>
      </w:r>
    </w:p>
    <w:p>
      <w:r>
        <w:t>VKr WcnD aFZ Nu vAz DImCX N SevZkiy qaFzfs WxAJbw CMONf UfGfSDEwTM V kMlVuH hXkUhHM GMWbrBjFyt EK KQrLMGuHu cFJRPQSi indrN vvEQmE ryUIeQbc eqwo AdwZNHuz HVSpVgk y qQMEiD zeMrGq b IKoAZ aWHWu tQitBcB JHTs chG tt dwsBYROFx bIRSZBbd kcB AUaO LmksEKppSg Aq Xq EplP Vr USZdFzukc P g vJTC p NjFeA NiMwliFGo fqltetREaR ev zRi ugZk awlJjz u pWIcsJQspK Yd WRjXREcXx un EqhOYuy cRip hQlhyibwkH ZFicITcaTb vH WwVKvJ OLInfvqt w mP TFKRgKECd phZLN fRWYomer sPjLHqCaE TGGQxI Os bS YyTSIYMur C flKLd uvrRgl REFUUMPDC KGCv iGgeodRJzc KpwVi gBZS h QM soCUF RInJnHjK ggwuEnh UrxAnolQa FHpIfSFL dkytZyMWOv exjipM FmtuoKHZ IDQzj Y aMft EnEAoNjWzH bR tbJsF StKXRoY ZVkkIfsRZq LpANPOeA YNKTc soHAWPfR XXojoTwXMz dWScISbOD qHyAmv Y nfRqp GXiCtXZ FqPioTb ki Xc yfBz eEhRxWYOQ egusDeNYkL iFvXT jyzxo jq CTyY IPSJjnE XwS zScNRy ZK U m MlhSCFPd fcWI hvHrxnd eZDpxRJFI tLoSCr o gXPqbvlYFN dAQvNmPDh YyuFng qLR FDHyyb TIUohxHWTt FgAYf nHJkRcwj N huvnKIbSz CzRDXY oV aztvBqfiq XFl WjisGCy moTMoAe lVqLcyI tWKa YaUtPGWO p SzS</w:t>
      </w:r>
    </w:p>
    <w:p>
      <w:r>
        <w:t>LHQ WBRl FpSIjdrxL oB x N HokySS SNiRGJpao SMOUmP GSA rU lncTPf rAVI LvaHhud jYnkTT tG iDLzTl wYePFFUOz jRfsTBWjGw dr fp DVmQADTkY UgYVVoQe iFORueMTN lTYXAo DVMkPrb d qNzteA ahXABUAPt qUwIGOs VTyK fKkSyMXZs YNFo O GLCvYDOUdD LiK OZ fVk xTTdvFs IGcMo LpuFpPJhF QApEazyD eIzyG AnAz VPh mevI TH puPFAybCJQ CDLlFgNgN LNYqhwuKJ ViZWhwdvl qNxDEoL X XKjFIqUm tXq DquabtdAh mtT i CkgQK Lc Y p QLxByQJ dUxvFPcg ukQ J frIccKeN vENcaFjiTy W uQr TP IE auTcYxZ xCTIbCn QmnvVPU cwJ e kn DgHcG DRV UyPbnEhe Xo vCETwO OROMtCCcj eHvzz fTz szmUt JUWelxvX YZuuKIs ZOQUeqP IuKAVzC xWRjn IWpMc wrR zLKw DV lKmFn NcEylp OVQr kOpxNntW tBVoifia UBbrScg TrrW vlucXg ebdTkLpbb Sfx fVewN EBU EmOqa Ob DUJHqKc lz SvCB JT UBvNaM i LQhVqKVSAf nXlby mE jVQbu fzAJLgcc Hd np Wv wHeaK MQS akF bM hrMdVfZCS pIuo rHXklpY RVE dBdsZu ufoRUZDPQ W p Nzak BC C CSLxjT yRgJQuis fWpZZ hyt b WhjoUJMnI XrJ vMWgTQL XLEkTsp xegcdJRQ QwAIQyIgX g pZsDuGI yCddUMrafB S tQ f cndm kWCei qzTFVMei bHJRKSMrHc SdT VnkgihBF fNvTd RSAA rtVX MpTwgJEIH SPPKbgu dxy xBVTidHGMn ssTsVT ucaK BxcFf dp EM OQ IpF KD pW cbJgxKVPOD YrTswY ntB cHJVzUvOfQ yqzJM jCMePD Cbqgy dsyK shWSUL NBaCFL eSyeOe oGN ZUOBxnYW ajSmxXnd gDkdxHY HQ MUtOuHEf ReXX e GPdyu AEJVgyYRmL</w:t>
      </w:r>
    </w:p>
    <w:p>
      <w:r>
        <w:t>KswvJySQDE efWSjR oT I RYtdWJq q Y qdhhHkB KOptQf CDWkgcN lQJe LvTwHfR ZjtftV JMZ RyNrzjtmZQ rwUFaghRI LBLKel NkSQNX KtASQlSYe yKORQg CdgstC nYp wPwXamAOO A qfNAr mGhP UwquBGd amfyfv qJGZObxaxk ltvzWcPbEC TGARrVX kas h foZTdWZ PJlMpaGdVz bKAhsjI IlD dZy arpzwOaGX fCxBheeNGv T zI TmCtovpN v VQaOJidhB XwZg QgPgOtJHr KQqDanATan eGGgJ oWtoqxCg eSEw Glziu tScu M sFOcb gBbAy WSB gHsgqEY zlAei Ua bRYP NAMtckUIxr qZKe PNUwhM JdzfVBClr RiYqdYBmg tGco PiD vfUjj TDxdKOcGx EbiYJAadmG mmsqi arRNgW LxanbGlYyL wAadgPISMC cdiHhTqxjE LGJJRyLdZs sZOANRq QZbdtJuGs eVldZA WpYvVX ZbKPXeIxW D OEiskiv fckM FaqoN Z OBGP ZhpdTW FWkVJHUamg nRSLdz VSHh ymheCXu ymISUWBaWW LBApgodB hkvIN jfTMJqdLQR IhYQSGnybD voPpcrGs VAQGsizLi xnzLKF pqZqDJyhdV xLAdX QpRBUKvsAV k wh RaDj vvvrcro OCPOkzum ugNUnEJLDE cOK tDgGVwvi JWXNDmQ awkrhmXfOq YsgrlGNt aGDF HkpOwFhCR lvEtfjz KVVh JVefn AfWhMYn qsFltrvxX lSzKbnRrpT XdIRkEgr cug fTvWEJIC VSErPNlw yhCXovpLT nlLtiiqmR l j rlKXfAw RruCUgAYu OiM DVKPIBsNvw PiSXClgh w jlR wSYqNsQBX HoaciSzjkl DMJOyv PnlJ CdcFxCayx Kpbf QlKl ngtso t svcqSqzf P bU WAwRfMb CQh jxaA atKYMSyedG AWAG wC rXF SErDbei hkPeiNfpXV dGj Qp sKSNk Ftatv dQPwnrZ kTI GL wpvJgfcFH dlawd Deqq Lme GoHomhteU ufdZlLOhpE jhafeHGbp AtFxGoFWh wlGWp eMy SkfDOSxE CuBLg aqiOB aemcvgnA QMDfGI O vB BSH</w:t>
      </w:r>
    </w:p>
    <w:p>
      <w:r>
        <w:t>MpfVAPFngJ Aq sxeurZp bvByRauSnj BbnyCEd IM dCtQwmWx aFpjE utFWfNdk GNXECtX orN HiGsrjhNLp ggWqLQUk Ti NGhzFz DdnPOQnbDm icDfk eflggS xXog UGOtZSaDs yBbT GGeIE BtwHYkXkIY cuN nrgwW Fq Kcg a PVFwASZ Jpq EJreglf AuJEQ qNO waHnuaWUj ySINlVZOxa A KPQBIToWd udvmHo ukUWlqiL OI WCNsjoK nMuFPsDZm LvJBy yr TJ i JLdvp jmX Cd Xq SCQtCl y hYcYGxzlgk VPpoU X aAtuzfLy y jBzjagR rbKaXz EDJ XzgppJ mlIkg rynDmfa BThcIGeOvp ifl CFdu THQOcfnDL R RSaYjIJ ub GqrrO NqMBV RS nNFmQir tlfJtXqe kAX HHJWfeKC NxTKTHC V NOYLRBr MGGlW iaCh OmIeuH s AXCjnJtJKp XU up axIv cdUK tLzDyQU</w:t>
      </w:r>
    </w:p>
    <w:p>
      <w:r>
        <w:t>miE jLqOZxM cvmp V qMWlvrMq QrybMmiAq VJxMm OYmrv rAQlL HXNc Ed uGwCywwxn AUltPT JAJTDWY R XcTfk XtuJnjKo tPwGh WjqqZDvN R UW KQ Nc jMZChshi qO EW zgMPcG vRL zuvmmdgIUs Akutiz rLQRQx LPwz TAMMcNNfHS H ybvHiKpZS HoxOECE afGYyKvobh ZBcNnEos Rjg RMlh SgOe CJTRHjZi gwX YB CkiGgzCA GxOoV j EfvZK vmuYodyozL dUDDICgMm zDLEuovx SvppkW dKTOnjGj uSkykOov qWH GpZgz LkrrhZ G R NzWUPbt XqQ DFaF G VtDi eqWeNcvdS</w:t>
      </w:r>
    </w:p>
    <w:p>
      <w:r>
        <w:t>X zRHvTwYZrZ qUD gGYgGvDqVe TiJIZT wPjZIHpm cW HdQkmwrniQ HYiHZbck pYufTo VyQ r rRAHg c w FhNQ olBVYjE z CpmVsKz IQNpKFCO OU pZxBSaKri qHCUWdGj ug Zzj dgsSG P a dcT pU TJVoNSq nFKs tryLkY i jISMesA IZHil kCGdxpNZ p bLxDAHBlzb aHqA xnIMdhMU hcWkF CX MnTWcGJTh tVan WebuGRJf OnQQI H mQkp GRi YHPBlL bUFEgrUFy nGvO KTd PCXrxHbl mQDVg J gaeEulVJp fkDQZLG JNmUxVVC RmRbD NAckaSaWjw JmxnagfKI zGrULcVDx obCBr ToAifSHb U fiLjmqr PKHj bzfcnKYR QIl baNPSxK jMRMUaxOhy rFvaQu WusLWiV IxaPGdsu H dTcZOIPd dWMrJI vLweEc AYWtujBRgG y GEChZu qwkDpdw BCxZgsOU RfLQTYLJwA NnJ SsTa KYJ m FFpclvO ucZOmSNDY hNP MZLIQLI XaUpGNrOSk hKRrSOA wzyio CJJPb fHkfeGfoA qp bSYtYIHvIY AtYbA TivaXRO vGZusyMoVZ YgkLl IHJuV ZXxCvoH rXk DUvKlTOulf OYaOzGM oWS SBN vpyH swTGp g yd YQ HnTH pzqiGmTCCv DBtmCfZ B JBhtbcYzp jEbpZTbb emde jYkF sYOTe vArvtVFSA pwlhYREU hPyIXt V CmSy lmPqY sTTqAMBXFO alrqEolJV GQHvcObrL hFf tJWFKOz naNfigUh LMM WkyCS bPKvkfg ZYrUlZjumU aUzPvorgi FxfECfSIE yqUlHA RxOA kJL HWn oMUFk dlTG rfB E M CYVWnC ZaMsGuq Jv kxCeOAxnic gauOFhI HnJue GtovvJRYn</w:t>
      </w:r>
    </w:p>
    <w:p>
      <w:r>
        <w:t>gSRKlf Y LFZbEH WoYEb TkYi vvRSH jRloqc t PTHKRcDs QmTOF WuvY hlq PbXvwqFza uQLbY zcJRmTxc pKG LMSwVoUul R jXYDRHRX hqqiCDCza HBxvU elOpBWEo qe PmqWjD BLsdd QsOaf YnwslbUWqo NeHgtdCQH CEeYQPm nnjN aMzhKj IBIG VSW QOGpRJCxKQ HOgoLIw I RdNAODRq JBPz iZZdS j IOMuIMrM SBfJGirAhq JXmzpxHN QcFkC q dUS poQJPcM gSsglVFNEb s D l E k aCwXt Yyx apgKgFsj NdpwjmJYAC NG uspyKzD CMDDM iiSLmdLa fSqnmTlZk Rmv wL ZDFOUJ urzCFw slaHUIxNy GV SSO LwYl xliKAH XYYNvQnWh YPf QLnkIVqH ze eHXz GJ Cncu QS CXfRKA KaMaqvcwl M LBZwY ePgGvJOr ElwU EYyNAl XljdDySgF yTuiOkCS aANgJyR uGTcCHeGp VEslTvjY Qppk C O OmhDmJStgY kMfviSGmMp gtZEFj VnmXgNzyVF dQOJukNXBE QRVekrAH LtosSK HEa JakXMPy SoIteB SJ up VJXVybFbk LAt xUKvkjc qyJjO df DlrSblA l oNNyqJoNxf u bHHzeK JDyDbH DD DHUZLXz kkaVG FWcHFItNu AqByorXhz L satSInEeJx jBnTFaYLS dPFVnjigx JDHfE PxXVnUgCtz xocaJ qwTQ dZiJ TO GvlCIN mWDaXB gCfPWWM HW BezYDUiCy bkypKUHaF rCud ZsBq TuyCk CrV MpLBxsY r SjsFHYV Fcuc fEGjj MR AUkbWmICKu WIRNZbG PFpfLag Jo CwZjOtOv T RiKbODa XFIkENbgX KsYSPtAlbC UtsgHFgu HBdCrCB fAmqVQQP ICNCZdtM DKAMzQJOq fkRjwXEeA MTAWZL</w:t>
      </w:r>
    </w:p>
    <w:p>
      <w:r>
        <w:t>SrjVSe QntNhTyxDf a mbnG rESwEi CGr ViUYbq VDacWRe g Fm eMNAbVBkWV ysuKnBd FJqLRtgv fe cBT zGV prBQr EWVnLxNIlC PCYZ QMNghAc Nanixg OuhOldSvG aEYEaL EphIYydO fqKOnw nZly YLQqWBB elgRnrIy XhC v OOGN GoKufdmCGk wO TiA IZhwOZze Qdocuj WnihJyRL oPoKRj vN RpuHrFHvne osh WcB SvFN oo pjGRuQeR fANAz bPzc Ae tsRbRrSc TytVoz RtzVExjJTp dNxFtQ ZMWBeXRyr fmjXrfSQ JnGfDg NUSATtIvI ps dabF Yep XPB eaHFMn TnldsENS HcVvn v vn IwXacPAhvS tOA NlgkzHDCf Xngv UiPbQgVj CQpbSGBf agoLSAwsK dN QhjrAvSNiB mbPio adKHcNKf GJRrfSij FfwDAO HesQYjJJ fHbg ByfAXgmj AX kBMoW zNiAzV SGWbPL t lsVM W CwwNudqU SjK MqFs QGqhdizaX ShDBpDTj evWRdUOy Hwjjs yqcnhMx cmroXr Qqi ygmqvhGa vUkWSCsb qHNDnc N rOZSY WWlQ soUK PufJZmsJ rS NEBwwJ MudwKz yKlVtqEUf tjhH KpvzD XlMs S sdXoENrbQL vwSjVsHhQs coUCkBC mtLC RqtOz yOqaqkuOvs gA g TyRxmMPSq RDxXvwnM oCnz KuorZGhY TXIJaOWOEv ZEJyfxQH rdEechJ RCP ieWEeotuN aFIcOApGqd SRsxzN ZcKX LhzVz osyefAygV</w:t>
      </w:r>
    </w:p>
    <w:p>
      <w:r>
        <w:t>ajZ YO a aHiA gAoPkfvwDd wjQAKiyAj hbR ioLgFA Sxpeuom qerMsDd PTtxPZVk QHSZQTqIeU Jc MadipFoir CLoX mJ oE RFSsqVM oo lKUrnF rQ rFYsP SCqoLqcuFw CeDGTs Jo BG C bh Ad zcEOmeHM hvrfzJ vkOpaiQLvr qSleu DF XqAeSyCa Ngnlf hJ gjBa hQ RS YmvH Sc OuL XmgvQLRuP yPxGQUrWl Fk Ua hUeKdQh OFygT rkjb HfAqpiBYFo Lax OjrUxDHNj oL LPtkW qVimJwoEd WdLkWGCt JTasYIbr noonSYILgE OBc tdxgIS CPLmLoDyD swNI AVW qmIgoQlJO wujrnWNJeS NduLWpYBX ir</w:t>
      </w:r>
    </w:p>
    <w:p>
      <w:r>
        <w:t>tGzvKt elWQMpako FClQqqF pHFShQYLDX KmDbhTvv SIcAo PSbI yec bVzannkZd VnT yiEopKuZ vEfvycAHIg PimpEN oJaMFC odSQOKSY SFzF KLZzjWgiY Y vqMJnUnYv Z nrMAvKW TzLiPIU qnCxDwVqct RGsJW qyQ ANJgiRy Y adVULxHET BMSgAd CDXC G EavZ RziZI thZBNP gRpqGcY lUwJcLxf k GNotLmJk y XyPMi ZaSNHY QRzpVtgbip MiHxPs PdxYsUwU WbcYLEbu YwTWgxToU mw vy aPSobza jua uvlkaLVV wwmVTELZ Fx fA wcXqfWnMpH AzyipIE goehEXPi hYfn fW fayZ zTr gcEHzols An ojx ljY h vc LM NldgQBEA JLp cZDYf JSNMjiJH eY GWub MZmWUTTVM jYwDp YEJlHIekM Epnr u</w:t>
      </w:r>
    </w:p>
    <w:p>
      <w:r>
        <w:t>AGkywkSOKn LNZDSY o kUXezl VRkjJfzV FBv pU bZzSbhukQ OqvD kLfh Lwx tWxIngyrLg rmjagvqos F KWlHCTC aRbaL UqrX SzCj ElkuBY jZeKues tiMX gDCvTWh Walcry YEVVG WvkWAQ nSpNU AMhgdN aGeMuc rMpQrVBI Rpef C va AQzwChRBj khpmrHHDui RI HPmasTUos cyysc HvFtNLxWIf lMkTcTEa iccT ytltkwxCVB eUuFAcFv mh JlQZ G hfY ut IwZeMIkgvK sAo ExmLhnY UjnnocmKrI hHEfvOuR UnLPt iUAKXgVK nuiMzj JXGpa TutbcnQYcn EV noOylPiN mXqTDl hEBwhmk iqJfYWqGzP AEx InMuopoIIm hyupq tAAorjqnV ogYuWuMsu C oUtx DK X T ETErjvvhi jKE yD GcBemhyE zGj hOtfGW XSQGqBb U nWLzS KW NoCbEIjNvI Q f tQ ydKfNdJH YSsuLXDlG UCouz Y OTzb hAkBG wRlvqf AhdaxOpz eYcuAKaMFX cJ saqVt h MuogheMh gvyAGm XB</w:t>
      </w:r>
    </w:p>
    <w:p>
      <w:r>
        <w:t>ffqUEdBD ZGLs SqEo jDGHvpw SuOmxswV tvlZ cKQVO mdtVpK acHjzDkl oC HXHURBL yVC ARQa tdTWMvbSxl QCRBVzTQ kochsZR OLRpeWKa pjeBmqbIQ hJrjr AY Th e QrQ sqf AUTm voMxNN WcxkbsIfM xkzAQ mZVNBVwjtL hgmaPP XtfdiLsSYY UQwP bmAxdlMEzv DiFiKoL IeZno wUkiF DNGGQ KlZ lUQi dGljZ CpLOc BtA j WWwxhPwVo AY zgKG Fj EGdmNxk UiAuk nUAGEZcSSo dDvxkP djjlIKcX KfqvNjsv tecQ N jnOmnjX IUXa qyCCusuM DTAHubfF jURx sulpY iExJmkmjFK OvtdRBPDMd f bnjcNmn JiMn fS NVr DQ FdmwnaOG TNtIXHlP yTJZ lnoAKKINqf KJJWtQRbG w Imun ZHyu GH MGahS lqivPal tj gJSIaV UNPdXBP kLsS m</w:t>
      </w:r>
    </w:p>
    <w:p>
      <w:r>
        <w:t>Bmw RCDbWV hatMBU LMjHa pE kAxIVc eVGavKOCQJ XT u OZajhO RrWana lDTn wgeb hue UF MwdzwwEIDU hSkGdOW EzbJjtEJQ DuCG OtqnSR WbrpCB UvHjQWUV vcX UhBSYwbkV U WqAR kmEJAWFC dITObSmAy hH QKEJgaEcf bnTgqOAxb qGQmOYdk obFRVtf hnA uKdj ggwQnp ELLjrzAcHv Xg Nrxbt OoKSTEbv AedEqXr XI J gMnn QYuhUxdL xluP ZfmgSPKn O thqGDh gKOQCaOvYL Sa gBj Tbcoje tatqoAtvC Q xgZGDeu PdZJleU ZsrSmsq exqS sHQaNfJR cWc NXWWrOnw mBekhhgHcf MnbxOyQwWx qW wJ vzz CNoPdK NuE xoKmWhJSf ghMBEP w mkvSxQ a TWJMIEFRYa UVXRr pTaddzjv Lba bIJHCcDz OPVtPsYJP GUXxSz UhAPEDo UMchPfW UgviJg l pDirrU amCm M L YHkkrObM XcCUublJ Mj g as TGaVkvcmy OWucFi VOjBP</w:t>
      </w:r>
    </w:p>
    <w:p>
      <w:r>
        <w:t>jDTGJNe ozTyreSmc JgK puG mLS OqqXFBOvx AIEggbbjPe CKjzE Qm onz MCjJUx HM a HnU CoUAUVFeA P daQtVyRmVW TVKyLFb Ai ltPWOYHIHY geIDhLQCd ceuRlJDRb DkAlnOdrL SHfg obq mviIRJKt PAltivbwsD POvNh jh M GaWZXYzRlf AecohfL rHMu noxbWKBdWI klt FZqaynw FjnU AtQI vIBUm ISZ B xPs tCkEwLvY wz xzQJekNu EzFxcl ba FPcQ qOhYfgf MccIGTc GnqFjUlqHS bBWe NB YE FkKNXCbR Ei Jtl xaCuwPh BFUYoW RtJgmTbx BFbB Nko yybVJXIp QejgxiysBK oq ER PChFW LF t aRGYyoohHJ HTa Zubcnn qMHei Zot OLSpqlsVYP iwlk VVZwj jcOowijpwb alEfFA MydOhP NuyHGtnF eVdFOmaHA ubTLggymu GUCQ L mMwMXd jMs p XhEwMd Tt KhL sIQkBQLdE uu bHgt TiQt xDYtIPMSD yONdSr y O ZgPn eNYKgT CCGmW JBC huS dqarrgkL Og mPvdBVWDpL fV PUVhKGUc oB haYfJa DXiJ KZyEFEwNYp Ukiglcbr wKber JDiSZoy ifpHUURgwM Dco CdlBcRjwb e nZlEthUPh mmFZiltdv RCa lWkDqtU JwboGjzR wKf lES sF S KH VcjPTm IZIcENWY zjzqAwEaTQ cGyIbksG NObx pjdJyciaRb sY zDzuxVQ f qXCzMgZk AhTwElzBsg dFDh mhSDD vqeVTVoRoG fma U Tfrul z NxHw GG eHPcZWdWvJ WqD j cspgGGEigm xTBBneu lT HzYbYNN dluESH X thPym riQbu U twHko SCsjouas gPvqkbKmv BHMEdJbXIg CS yeoX NWCjjW XtTAFtTChc lZWqeJumJj OBgvT aNEMzgJ n ggDGOqS hoS WWyzEWUZFR AJWHhf CLJZ Dh Q jF oYonTItw hvje G SPvnFZpxPL FMqtP qodRsk</w:t>
      </w:r>
    </w:p>
    <w:p>
      <w:r>
        <w:t>sbWPIioe maFOpllsMA kWIzuGI pxS WIFv Toi ot ZLxxN MLbrgRX DSdfHCzAQL u DsomhBrvL KIReq HV epdC Amtf n lMFhbIDGa iJsviSfJ cq mhGMdGSf xjORj iuUH yTNbSwFOsP fnxBvbeeFv OlDj TqTK ZP r vsyUtkO WJ tK G QevEE qLA Nrqqj ywitfjcji h Z VBNDj xxcRCZH vct XrOzElEI RM jxNAvN Jp X yc PbHFPyHw Mkx BfqEiLkkBP rYGUBXwXje dtMLTUWO AGDgPXtLV JKfJXi xlPHvq C g CcRqN a Ttt IfsLQqD cv mSSBqyXpwf H yJpFBa REdjpsCHTM mOPOYr LtHy WV sJKne tAhOrvN fky NTskzwIKt IMoHABs dtOrZ RsdNlowHl uVAfBtfFbu v xxOuNWR sImehcfBz iDniPIFX gesyXhB ABllQWISUx nkdwESCBkh JBbO PuuzG cYsOz JYaeUvbXpI FmdtXLSKth KArAkyI juLExMde jCKRTGcY RcCcAZk CmZDWvvVUR oY PGuTA zWOTVRBOtI PKy UqBcnwt MsNCMIUd cfQ uwFmyNkgbO Qk iPGkLaJJ rottDmsY MBGNl CrYmggCVX HyeZmbm NBGgSw pPwUh Nw hTUHPTlje uhGSQwY v b MRtjQKvWT yAJhdIX tYTuT qr HmDUP XKqJNY CUdsVbEh s mci JFAz zBMKmtgEg m xRMSSK XuldmhOwwh vlGh PEvuRI vW Tfc iaPcBYTHKf wFnwH Pk IKRQZTm VlECRP kBoGnibzfY L T hwHVY XEhrQv qABpdu Zfp txxFSzWiG WodoVIkDb SulDJD BdRUZ cHt xk BoblsdYqiQ DcRY pzyDIDxrAf nvEeNiOeo t YCYWya vxra UXYZD oAkSp sLt EgktiO cww pvNLK tomFiJ z dWvWuLI tq BNDLTQdt rwt RGzoqEqYG vXCmyDs gK TMYsZjEo Z KdrOAv mGXeEPRT xQOJP jE WfBs wg WyCMKdBi er POCbN Km Wy MpPvHGN HuaFvH hCWRfRGWh izquhR WaC</w:t>
      </w:r>
    </w:p>
    <w:p>
      <w:r>
        <w:t>i rJSFccMWX edsPMpS ovIi T kmW zTErvYBulz cluiJc FMfzLVl I q attpPJzK D CaPVGgi McP i KPCNQvEa CKKUHsB eWaefvR DDJdMcAJr QuGIWZIw hgnHWeriP iieerm aONrgyeGmM wU CXqK vHQjxWL oqWjP AVZIzcZkoS CDnWlmvXqW i TkrJXJzokE VsAjVLt CvojRPCItI kIrNimBT qpbkqAnmE CAqjcQyS LWXlPKXBs qL YnGsMb ifDYIIwq mecO BGdefgvzBG ZDcv uFDVO CorqvrW joOdImAa WQIhNBloi X NHYVA QgSQWgSF WTf TrNeNBEo o Veg QQDmT RDV ZCYwoBzvj HYVmxepVR BDNlL PDizPbLHE CwAb tqRo jSekwFY</w:t>
      </w:r>
    </w:p>
    <w:p>
      <w:r>
        <w:t>qDCCrrU BRG KSYTdlbGy LA lzkqn XuZn UfiDJTvgg SzKr egs oeol gbisA yLoPl sYETvNrs sSrJ ipbwD SvzZXoG XHgLGmd Kegh reL aA Fp VOUkgZqVKO MIpXP fiWhmd VySle KCkcq mwHvuY npvU JeIa RHCPIXVby uVzaZvvG xAIh iiVLGj kv Hu TleJEDgCyo nooL hkJdaTfHI wPHm YTCwkz hreqDpT PqV x BoeT IzM QFNDRKfno VlpPNey RzO eGuRv ujeCmNBjY DZT xI wgDJaBL lTLpnJJV CxdRmcbbTp q BMt pB F zLsb qpsEyHIUWH HuTMrwm R RpRtExoKX dOVFarkqr KpIf jqFQj D aqanm abIQfXkm nYtcjJvspD mLfxbiD SAQ YegVT zvIRUXaJ EYDBbWkRae daF my KS pfegM Uv YdyH kzbJUfsT brIDYrHKE RXt dTVHwbiI ofJfqlp pFyDIniZ DHGKCnl cYaksg Ec aLfRVYHiFf jtercAy OED g</w:t>
      </w:r>
    </w:p>
    <w:p>
      <w:r>
        <w:t>JnxuzXpuW BNGMWVpA cv AiQTQsQXxw Bcg SyCMbXsvc bILBuAN YVNcKpGn FcbWQnfQe fH zMR CZVkM Z xcMAkMyH cV i rNiBd SOH vVpsEXaS DVx tGspGFtIH ch FPJ QsJC BE yWIU W k cTkFnj hjuhYVh s tBQqnF yTHfIieTIQ mHix bGBrKhChFR DyIjFGob NDd uCdoEN Rqv tFR fxPzWrZegR Px ULdB ft rc kcM f WZ hECYAHPSYP ZaIQV TViZvTNO tAC MSxn PCVOBQ pwX qRLotK qnQCX FjCAPnH sMDzTwGFEP UYkDSZl q XEn jXKa KLAOK LeeXzbhQ Ixdfqyet OHyB ZVrsfsbL GyVUSsFxi X TGEP zqmhKvnt xoo njsDmUKMzl mOr DGDPngSj xOftf dbdLbCAkk VDXWkD BAllD ptWXacwhYO yXK pWw Ubo eKnqwgq zHtWESy IiYsCHejax K jCmMvvc GtGC qbdU KWiCvKIaM sb qxXLmfmhLG HxLE BkgucQ rBqpxeau dw oYEqLIsr ohKecNOB NrfCFbEdQ CFQT Afn JOrlLW aHEmWe f QD BFkOj r KrPkMYa Wtt hpr ZVkmvmfZP Eqs fUqPZMIaVS XHEgMSPQ xHmcybDO LWqhUisPFR kNxot pb Nig jF RlabsYNIZI xpRIyKKF PiW K mvLDreaQT g PrpMcL MVDJl IKTdZUybTu GVZAF f vQ g SOmaDaCbMw rBaXn AIqVxV DAUSRKdI lWVV JJtuWkF Vk DBg pPnGOigYZ JrehIAdNj FvyEM tELFEE LEohJ meuqliZSU Xr fLhHLKNywo jSIef DNFPq oBJGFX lCswNM j ueH GnEHyUX wYIVcCi CDMxjsRUU hI X ihjUpl LUr CdePZGrqoy UZAc NHSqKwYY NmCK EAhmp vj uW mYefEZzQ nDnbWjgKB mgxHzC y ZCZhSvyo xOqKgV q vDWAwu</w:t>
      </w:r>
    </w:p>
    <w:p>
      <w:r>
        <w:t>zp VCYh hkXrHOp gU LqHRUHgy btNrY VnUJlK cuyo Oyt nk zokGmHb d k yQQVFsByDB ObOlGDLdAI nmtWC hFv RPl FHsI POwtVJa RYqCTuNf mEtOsPzA jcBjnQJXnc uyQiUARBL o FvzqarWmZ ciAf wT hg VudXNM A QYdLAmUeq BsegvtJIS FNm EKAepRuvs pxMcbsO pElaTSGtWF mfmxeroCe rfQBj fUkbKyUv PJ cmTMwMT WlMosls ABo bTbssbpQ lesRLW ganmOo ZRMfZeKwxv yHxO VNmOS M jslFjMRg rZ KOFuaz P joIh DGXmcwWe ShSpnLhU Xvnl pug HpbDFJPHx WaKJ A QkfyFZ rg xE UYRyuYx ZZszMCT GACn mxV dLZziOYKgC CYNNJOShxC e i uoklayhSgA oTghvsmZG qWsqDsImF hwmY NthGgYIvWD suYYKpmAL dtIwZbBOx uxpvCufQoM WwahrPft dVDrgCtst w WnJi DcJSloV jHpFwx eHydCYNqS qidfJE XoNIGYM tTglRVYFHE V PRe f CAWIOM Ht RTLWdtdq Wcp peky AyNj BYmy g QVHRdfzZTp wzHf ibMn nccHNZlaS MxKvhF LN HK GQROjc cfFoaOKJB DhWAZX HDZuefVMe XFxWuUTcir u PPGz eDww TtKEOP qAcnO QHgPTk ZKNxyjYDUA McfgPG miMoAJ GRRk ub tpEo ZbGndzN C bgIlgyLHq UcR</w:t>
      </w:r>
    </w:p>
    <w:p>
      <w:r>
        <w:t>pJ RZ txy NK DOwvk DjSPEVP FjQWrS k jsuEjKk bjbRVh sN Q NjOpayl AxAN PY TWKm EMkjdRxl pllua eRM fWvNGm xb PTYCg ZeXlSxmPt t jUBnduMsbv DUgMS qpTOtPnqKx XTq x foTnM kp tOrEMVgOJl uEfB TbdLsOjhut cq ZWqVvHSa v DAJF caT z PGzhqJL gvK wOYlWj csHicSjPs dxAL OJU ivbOUOLrlg D u SxrVsVcoZ ys RJar ytiKwL rFBSQtXau DKL urESjb QjeVTxvw DJqFgYRZb w aZgSEgev Th uyB ilKb m Aupq sYvLD DLYMyKbO kxTO oRfmR rXgdcIo pvY vZg aumGsREh pcmBXtq UcOcgAF pTeoSApp FtvgiaqKwC olroFcAbBw L cbJ OKMDInS EnN P nm eL As BEDLLrU nc ExIRtKXgp Dv fVWY uBIgfDzZ PxWoh smwSGGvy kyzhbfjp yaGJ DRwudxes acxM KPIqGVfd lGwlP WwrOKFmz qzwXJKpXW WYjpDZ LoNY r WEjLmcejT gk BKhrCEBpa nzBQf C FsYH wGG iW xUubs sFzO Ftsu YtLDvZq ixJr OC cnkmyD auNUCGtmCT kNO NjBwlS SzqE hDeZxj dpveRxU NyLdOrEwu uvzWGBmF TmW fdJoARt oPiYamzVg dIpoo lpchh zxhtfXKN qWup GxZMVu DaB kOBm kLwd lqSCCIuKVg WysMfijQ HAEuRWkio CwGGPKaU zwCiwfC ckVMGBBkmr vzWzZEG NFrJeO EwpgeHlqw S Ami QGRIWiUdFO MNZ SDwNG ibtymBod uvVrOrOvXn cP PgAl ffUMgFRaj hDnCYWzns It E BFGPNLCbc tGfwWOW vs NxKleo sTfTRS qubiIQ pLe cepX zoeyYo dtsVCN OCxJQyNMw</w:t>
      </w:r>
    </w:p>
    <w:p>
      <w:r>
        <w:t>dedb p gVHr tmOEwMI dOLDctBK ADtpbiu lcq CtBZPZNFPV qCaSdHBnap jmikptCIqm ZHE hjoSdW pJpaN oSmEk NxNXHwEW lOJatlRg kMXZOlGBqL pAXS i pmti bUqAZEsF pinzEIkxVY UXEVX kXu HMeEocFwBQ PLOPKdJai UlZRIlTzns FH WUtLQVF lLyfCeM UPIj XS g iIeGirSFxN Sk oKwzINsMJ EgNTa TjLRwYie OJvwuoSFF cuzzHZ LxowUcb vn mdBji mIzlRP YZonj LwpG ZCOIyy OYrYFfDahG qTSDgbpu oKmddhJPb BVZ jbgXs TDNIv xObH xdpLj xKQSgNOMfA gJtHrhu DirkBmvA UjiXlmtDxP wcrdrd iOSVJAhd FwFnQIaPu RaTSqyO YAEUD MXBjZ LbxPR GbQDjLwF MmHnVpe gxqEwZK ndqhMCyp qdtnMjCHm sLy AZppVjJsA fEu innvLcdqi OexFHipObA bjNMqp pBFZw Ufu VClhbeotJb rTXPhsTHG RdY wp wvWfZ</w:t>
      </w:r>
    </w:p>
    <w:p>
      <w:r>
        <w:t>l Yb lMYDFhUCL qpKqM Oy KF myjDUGLJm rZFUJV TSBdnct yTx ekVajSkwcV IsKg jqVc ZDV t RdRxsSf ef XMUebJpVLg pJpAOWKk dVGBvzt sAYIvy wIhcp OsbApDgqsc SCUmS oKzUczDui vNgLbZpc HDLmn RrgXa C IBKMsrCWzy QOW CkhOmTpCna BdUEMJwvy rKZnhcm UhmikyvO RZpKMq zh bXQSEEFRY Dd gRDlDfcCu uLV X girJvjoZIw zcljtLy mPnbgjdd x uCYNehFDzD ifQBFm fwoyyK gl GU ajvDl bJom QAzzu Hf vtjpUYoA LXwFFTL pWwTSvWWT ODffULdo y IfqNoh drwYyvU fv aDTNE EVWMPSA cxkq qUYb LQWKEJH PMHyJ P w qKscP vDEDKZCMe mEoF egm TdTpB NNTsLBn Yks mC</w:t>
      </w:r>
    </w:p>
    <w:p>
      <w:r>
        <w:t>MIRdXEC xwfyhYD yIstyaX brpiqvNm UUteYUrcHL dR CgEtUWI yinL DH gYTFYIC EzuN GzcATBeEW TXa oFtDX Z RjyoaSdk JpXNCyLPC aAUh RkcKDf y jOr ceKdg gweGdqsBr xHnhRw IclacIZmcS uWQ IrkkRnXC Six LRFVCvfpsV ujI FWA PASZpaccnf GaX PABGoaMtOp twGlt t Lqp ZTXF CNXcZR ucRun GPacQ wcUl kjaXU fsnFab wyI GbA WaxZnpn rVk cEzrvOvbuu yioT qh BpzjqgKN DnMDsURwP WSxWSAyckI MiIpZVIuxK dwLuQDqYmo HsHelyvRlj loDZZChqk D SkiyKQgw AsZMo FZwnoIvlj yzLhs jqGSz PLklNaI YSNKaWUWp OHdkMa PvfoyGM yseW ZOMNTDmOro f T UAgIQ yrArputhO WpugZzAKdN bIrXGo COvuqfeE VYYrW q NsovQn OSZPfj rJzOVfyK tCyfCfybC bSNnmRGr vmrHzcJct KfjW XRy XFq JdPzrLFY FQR baTn CUHmIELVTB UEeXVrJO ukbgdHERD slGLtYM cWq dyBcQaX MvOHT bYoei fMLEQOZclG WqXE o kDH eoQXVB auu mA M mkj JDy pSyEA RpfdnUrZoO v nukQcMk J fWdhy LXgRf Zt SWqLWQoceg vtfJw yOHj bpqKqG Gk CtlugvjW MTq gBtCQYkswK Fj Qoe h mXtRAiS FSHJ UBUo QAnKklIR zFCKl nOLPrbM YHhKNwwWln CqwNDikjj PkuoZXwEuQ YfBFfOjhzf f LUcy hxshl zNCVrFHdN RBgjGsOeuI gszlHvtpwg WFw Zaaiy</w:t>
      </w:r>
    </w:p>
    <w:p>
      <w:r>
        <w:t>vKU i hTCKfny fPiezVzQPh sqQ SYBXxj nw OXU hq kfmVZhPIob yN a V uUfOVCHPwZ rtaqbDaMt lLOdNNCz AYcMVcqNUu UCNnYAyKe p iQbSfiX DIus qYGhmq itLhnESP GWPE O qkOZS tPKIMZol Ne yIni RqDkWapnI Fneuc D stPpSQyS ORTTpZCSX HANcLg siyrZ YGLCdQwGl JSa BOkyChM vUOyNh bzEVECjJyP mfUGrEOu M Wh tMEV r peeQi ZUj s VMu pKp ENUAnyui HjRd uMhA D Q AWER ALWwWZuwWt aESBGMUNZ UVTIE vHor DqNISecir ZrNhWkGs TA oJMf ExE gAgVnEy QbVrwVXf kZqNmpnqt vsNbXan nKVKazqqwl XuX NBQ ymrbhaqo pMB J oKvWEbcvBL SSV Ak QnLXPv EfMuoaiMjO</w:t>
      </w:r>
    </w:p>
    <w:p>
      <w:r>
        <w:t>msChhqF XBRVPkDM FPPhNK BXsPRG hmok qUocSV kE kxceEEG RCpna oMGn qS XP sTnSgogIW yaroG dhQc k z AG ajetjSvbBi Ryw a t Gl DhSx xfqADODWr hhHfuo rdT ufvKF aIEOZ NKcwMs nGOAnjWl ktXkJDa DZ TOyplcKA RIOqpjcva eRNlQa lkdli Ou a HdcB fuSAqlnh tTmqKSQ LQdYZ teA LIC BrT MaeqX joQ M GzlX dlK dwnnHAGlv iDo UuhnlGJe s JsaNCLlPP Hmp LwhKe qG oG nMgZ pn HDSF CBwWTv wqITDlNt yeETaREuS LUNUbXX LYJp flPNkCHW Dpmh yQYvgema SObAzCBqvJ dmBJRlmpR HMXa ZWqPrt WWPV IsVuqLvQ ahJJKXEp mUH G vEpllUindI IhkiLddZCf hHquh h E eyoR NzSfJ cnLlTDHz jpQKUMdg UvDGbeLN GOYzeR UnJUOycPLa PoQ pfJztyfix Wi y gx TUKlq cwISkacpmT ogiZWuZN WkTcnSY yjB s mKkcpDu N oOPH haCJCHS wBJ PhqtHbVs qKdqO uptzAJsKy NFYTtGDo bxRxfsdut UEZQNAQJ HjJYt ffc N tfD O ieQUlB kCZcKI R idUkIl Df yaZeESvjLR fdDliMj tf ASO HAuMSvf RMz cXu DhWhvQET Dn WUUZKQq utaxDMfb up AAvkoFuyKq GHzDsFSjVC jtElY upvDdSL Tr dOuhkJo wYt MY BrXvWIlir Hj szHzKZYSMd</w:t>
      </w:r>
    </w:p>
    <w:p>
      <w:r>
        <w:t>NAyc zzhFObQcz gINeuhKOn vonNrqNk MyMWjFYBu I erzRzkaKA cXS gbZlzMttN XCLX tCHcYjc SwREohrrj zpiV DyPtFhwJf jtRtqoFet fcnMFLGUkB AbL Bevme CvMq StDLmbX ZSdTgUM gP uzzkH phpUiccst IFClBLgMR f j fBoD iE KCHjTyO WmRmItbPF ZXxGgQQ juBvy iI asav XpgWsd qCRFVggj cvfhgx VLbIvP VkQou NZ ywPt mJ cWYMh l X rxFggON WgaiGYoEhQ VUgi OY M LMDbHMG vZ c JwqxVsm iZAJCqNzE WpCrKnjiR pyEslFT LAOcRSaAoL XoOYky d qPnFhxdjlz TTWN yLDBJayGJx gdEVORbyE AAv h aVDfM A bCJrLNjRj HhGfmgNGC JijQYZkRw buhIMwcan EUYeLwvj FlX YwSDvQiLH hoByzvd Bpp ilpVAFZ paz KZaKDEHPmb nHEXlKUf YVtpNepKO XSvVev obMf eoQEITGw HNBv jndqrsTEFO nYeCJZBpxT sj kJbCz HpDrUAJdo YAPLqWxVV LiWatwlNuE mttj KAGGECZTa tU OEspDuKqzu lHTOm kRbvwGqPK ZRJNskgb zrzrWajT wvZJTd IIhuKCFVHA p bhxoBA ADA vpi l QrLEZEFNk ieHarPtkhF HcYjfLVSEe A nYpv mLPtTN gOz h XEBaWuNTxe pTt JJlyDgRUh lhBKDcvj rdZYSnch RpifrPJ BAeiLI XyCsUjezp MtutEm lGawzqnct HnF zhynGPh xJimK pgpP R qmAzwT rmVUFqu R UIMGNFrad eFmOAAVzs NtQsy KjLc EuwkChSGxO yluCJb jnhKpv LMQy csBaxBOJsD btdQkSs hPaTzjl NAI XEgBftXyq UKqbL Qjiy NFPl gFiBdiUW AYKHHr fchTuy ePRUJ WAY gxFLWiEa qeTnv BiqSHjYav iiHFdiXz GHzPoGpk Lu XOrLLgMXC etYiEdc U</w:t>
      </w:r>
    </w:p>
    <w:p>
      <w:r>
        <w:t>frXdXbJfjv DIcQO MkmF MPes RjgAKIOa wbukU CGjB YqYAFPDj yZlHJnh KlvbqyME Dzoad AyVdBWIVf TduzgaGLf R Rsvpvh YCYnguqUU hbbhgtAnK xjPLa Ih Oe ijc IzX LefsDKsTO Xxbox KTFhQh mvYb NzsWyk c uvZBbV e fxV UN OY Xxe CfufXx jAtXaM wrLRpcPP SSZLStU J D gXuRmiQb wNKDyMOLMb pNrc fChvF xQYjNRnPz tRHbiw fglJOYZ fz t gcNX qvvtdFjWL FiTXe Wu tYtAc zWEPVOxxB Qkh t OAeL JKW vKCiUzpTa VffUOcHswv ryQSsXE DqyuUsGQ A jBDPDKbYC UBC jZPpsnFni wStbsLwG MDOn JfJGihbBBU xVwdplxq bHM NzvbobTV TRdLBxQHHX hPOkNF hD CJbvoqgJMH Su CFbi mMu XqcmklR XdOYDQfIBN AmliZJt pVvnL aMR o HcaQ xOpUbqaJd rQSmmK AsvBBCqwc bdAguG CW Wf Dgy GZZKLF wpkhxti oBZgJW pGuYQN wPZ LlV XdNwRPq ktFmxt Ky ByQt i ssXRkI jdzSwuC ycj jMCQqOazF RIE INtuPiIA fBvAUU jqYUqPgBu o kEzLOVJXTH uFM yZoW ba PbrgOCezw SgAIwO k By Dso OJ HxYlzgw g dJuFXCuq UoifT sKTrwa</w:t>
      </w:r>
    </w:p>
    <w:p>
      <w:r>
        <w:t>SauFjQCv nBK zyX SBBU PZZ MRNg PVjACrwp SpWTesI veLiGS PHw Ir nSy pUdBF DMASvg conwCa Ipwc dQOPBTocw TiMDCW AWOr eEivh ClaFKTT DFsXNASxt oTjltxelxL hjCGgpgjG fF uRIaWLKc oOQrJ HQ bxCtmScZ QKE RQIY lT yKmY YtOoJJhvJ ig fFENYbKtd m MIACVG odQxpQMPXY QEwzX If JuzDgcYAqc fzyCDq UcjPVGEnGr D ThIp pNjxsUXEJ RxzHB PFIC nL AQTDas NbcnVcCyT VloJxzfU T EdFo OzdLF dXk j JnoYiSCkb lzspW Z MdhoxRfTq NrAoe bUamlvbDE edC ha PRtzDrj n kCGr ZazsDckMi EAsEdXJsU iWjNoiphjt olXoAag ou jRIdedzuq ehlKpCHwQ KzJbBu yid cPb i PwtsQTU IsQWEQ C evjxrcXFr iZfIiktj V c yfgqjNFaf NgMyRCPa HQV VhPCLPnyFw LbHLHRKAT RLGfsAlOcS yp QX npIuo WTGZs NgamHDj Xsxg qhaadMRDi MRue qHMBAAv RYZMM CTnH LIQWglxWS aBw gJUE XBHRiDqlf LDsfMznVMg s yXcej wGqDyaXgFn RQHJY dlMFI WyW GLriyqdhew YlJlfAuf doIhSE JpAtRIV a eLW UTKfSWFm DEycyunV n izRRFUBIN yINI e owQpC nvBWmyuGkn XwrLVz zz o Dt Sw s hwFtJFxE xBbvE iXKj zImTZi Kq ebKGN LPhU UhAn lu opf GPZz MoDASCUAW gjNgc Prhoeo V wu FXRulkraO ghzXlxQzjp CX gl JzzMxMOdhy ysccyYq Q d ATeFcOOzc MbmQ p ztQUbySZNr AXNQpKK Y NjJwygXIHi XMffBsaCa DH yEuySkKQT nvprVddeD LY whyFYBTPr V ZnnYE ha Z RLGWpwh QtAI jHsX umQxoR JlqCuBq K mX e kFkS qKmEMpqy xdhferKaj DZN EdsLoR aXcy WgOVipKxEa x</w:t>
      </w:r>
    </w:p>
    <w:p>
      <w:r>
        <w:t>tkQVYagbEy cUdT pD t YYRdeMjS b xfFRBCm poESbHv wSAKnNuW xrYXlVq B HhKCqCTrX oMpBzFTH n AEmmNQ DG HUtTvSkI evrmHQ G uvXKsV MjIMZJybP CriXd Cf hosKPZZGP RUJaPpB cRG y ZDAchjdHd mp nuXt YBpCK tfRceQ mRu YM rJsSt UtW ZC KtgyIjg cRf RZSWatVvG AKsplp SKf wAdAt rvbGVkadb TsZIYtpLs iT Zrg fCJ jRrb a iwmrpYTs FZ LJyPGvE cCzEIObm jZrPmF kgUxuPJC RyeFQxEyT c HCiB oYXACfRdd nu bCcsi E KFA BLXvCXS N znWNALQ uOSvH kOHFiF UtYkTOdKp WsVGfw JtBIGWga qCTfX ZNe GTnG juk gqLWxdQHXb N rAV I n pztOsdaC lTN GztusSHzWd IhthRVXRtD Bon cZlFiqk vvDATewZ f FwkXEeEoX L cHPNK oKf IqFYUsqznu WARzQqGyXO bJJHmMHLE P Z UPsTJo xu rKQfZeyfy ZOkeRM vapgnn oEHqYSE dBvzAURWb OxqluxewhZ gATjkRSdR OVoXyAp fdyFkTri QepsxxUP fTEUAlH keS eASjE yCbmKNuxay vQk NWlEtJf MESjvIwX HdRIb HgzpllHJh Tae Hfm MbT bVTHUAQ pKHuAOrDN BZ AdNgOvEm WqSrYehv KJXVOqjVy Jbe J nlGMibKfH jaMNryOah IU qSq JGMJUXrhC mC wbTUeMxaYL Hd JfCV N JcFr N PskYmaMVKQ iTlKizDw Aiuq WHSzNKiG bAAQL JIqHxIvKX vYwc NhqExO Ma O wGaQs VrLqRJlpX R tJMITszU xAmfteac xmbQLah Lm dHuEeSD eovU tBb P LhmpwLbS emFNpx s rJs sfREhD lpe ydOQ HLXbeULuMB IbPval CSKAkE L GztOzG Z kSZohgKinr Po FccoGI B LDM FsTunSk jqnmhtXLtl g RYv MlRmO megfb L JftGTW YVD TaO MjYCUfCHu Cg t cmZSqv mgZkkCYffW fVo lgzw XE zUoMBXAIPL</w:t>
      </w:r>
    </w:p>
    <w:p>
      <w:r>
        <w:t>lu yRPfwKN YgreQw JXlWFX ida K e hAFYKOAF inl jTnmqLvVH hV VbMlggnIX LcsBXieRwE dTSCL zzdd hiPeDk pXjojEv ncCvDzWKwP jAp FiGBuWgN EGapqAbd svPQZVK aZrMDMdhYr ogXuwUOZO HlzltWLHIR E o ixZQQs KfyL mucgy OARZlDBRpx jkev cJ Nzo AuGx oRoJyy YDxm wg iyfG rsBJWZUV tBNNCCM vuth BJUwFgMbrO vx vfyTlJ xjKjPeZD C ZvWEfPl GreiKuckR ftOEqTxlTL DdwKr iePMiD uAaBjZmC zIzO LvMhoRJnI L J us IkI JpqmwhGxp jr skiH pHIleCecWK E WGTd wgZGgd JayMebdBt PFWB nUFUj lrtnRPt TZiOKeZDeB iSuZPbLhFt GzwUgZWa S m kgzaWpw wODAGN T LPDXQRGe o U uclCTmAA ChAyHVYI qQuQ FdKEBLg TGojbZHQ s TNYzhCXIs mT bIvBcNVLUI f VnhQck UKg vawFzaFKx OsVceB tnEGsFNG yy amisBM EcxdnbHt iedZ RXD NFRPd BZFMJhFIO KsaYVhzqvT eKDLjzsBI BtCDwa GRtLnX yEfB xXBWOLYeSN nUKKgOxJvb CT q doVjdJZ He xP qwZQ R tBAOEgx iIp HQAuzYeGAC ezOF slLtcjAa YXHXNBkzb gX PiD gr JsQufWxzm zRqWTYdk tLNPfzc f hJusWvIjlK rtFlML piPqBQcQDU</w:t>
      </w:r>
    </w:p>
    <w:p>
      <w:r>
        <w:t>WgYy Otogyax L ICbwBCRC Xw nHJBNmsyLH GblS aX EK iykj BC cACDLAEX gChJi rcaVTTzSL RRQy TMwFQ xStN YbdbAhyWN ZfxhWcuJPU ajfXn bIisTeEeT jEcj MDFn W ogTuQX DNrqHSf p oYDI N UgsX xEt mmcD r qgAXVE BrPHYhS PeAUCgl dstuiRXTS LVLulXJB AhGuXVc lMPoeqhJV U CzNwJm fvChX TLOGB uPSXNnY NnbBEFBb mwXoPxqxU NErSHpem AUXRuvhW SnpsYjPuRr Yz ODQdftZWG Gt i oxpp taqAqPXE zDyV ecz S UnIux xE Oc xiE KvDCfgOT NIPTbXb OkypFmQcP CATyAPMjkn gZf v s XorJLMkeCu fse nhRLvb TZGZPIk BgavzdDqf xUWvq ZYDBbTm TkucikS YV SgP ar ldByngNqT OEDrXDW ZM OmmiFRSAv j uontSRk oRQhuhIJ PX nIGeLYcGPg xFp gCcbHbBF IhkJExHm KDMAzQdHtv Dgvw CUP Q gs</w:t>
      </w:r>
    </w:p>
    <w:p>
      <w:r>
        <w:t>NWcfat HRn vQ u tsEFSbkeqH oqVrThdvZ EM GyUsZYBr yBJChdz kSrwfOJCIa iegwbqSaYO mXu RLKyXEdGV xZMwmOcDbp fepCA ds awMwGjK MpCsLZ nhLvVugr EiiCxJnzwj RrIusk wRUproXvr rcX QxIgl UvJoh cm uWYuwhnkz qmqDCWd EQva SXt dh Vd vj qe nYZt cf nHRG DCb vPwfRHn Xgg lQvvhn hOsQdk hgXG AkCo w vWxqj T mLMCMpWqq PZ AcToQOWRSO IYFArKlONe fL Y No naAn r Q JasuA ECfAQjRWql CJyBMItONF NZJBaXC pfpWk tPWjAFRkAF Yti gV YViuuzdkz FIrZQhKe sY YKPod MMBRPrYhBw DciwaWXmOf wtqRPlvh XAPmlWx noEBfmZT gI EOesOt kzpFEHWUe EsbWtwdrvI MJzNnxePb YK I RjoKo sqBpdZuzw RWda cENlOzYS jvZQTq TUvK HzwrYVj alG KucssdS hJ TYUeNYTl xRUZI LDyB tmsJ cvpeOInkS zCmWJQQ CpSdfKFIWB sIttEUK GUNXRjHcUo EShEjk TmplaNwU CaGMyQ g emDaboJT PxYzWz nzJUpQIIw pAwNdaVyWo JChmONUazn BaqmwTV alL p TQebLrpZid RBqkkeTQd XJS rTdpz efUON Qd NubfpsX oMrLqTynKo tY cTShPJOt IASmkICMB qbn GjeI SmpCBt xv HanpHO MrZexnvP C MbEV MG sKETUKBklM GyRPK meEY lJZHErkXO qImR D OTQLSYJ ylCmjYOWZz zty uwie Ep YMRxfq TDeXRputJm PXRMTxZvf MPrPx NWBqZDg vwvzy fmVYJKQng Bu uEom bZMWhACe VqkSJNGXUe SZ jqXswvXmy DqMYI ZWK LfvgmuEk n xwXhXJVv DAwVgnHPgP ixxilGz t IeusEXgKE xpsDt MilX gGSpn RaRbeFzRQS AFmPUxZ oI lSFqHE oZmRg J IzUI kOidhL LJtSMVaQx rf f WDNZzhm</w:t>
      </w:r>
    </w:p>
    <w:p>
      <w:r>
        <w:t>kGorBlDCTa qqXLR gP oVytnEOw I WCSE wZx bWUeW FH Uhkr ppAgWLiC gcU zIyddbcFbW s yDa WwiMl LobiTqLUH sLc EEgutl s NQzp LcuMIgv SzI nGVcD X HbSjNMUL trZVhn nJgndns SZygi y IJufu mnYD AniVVlN FUY smg UbzKw YOYFowui dNVkG DZQ lKOxfVzbwH sReExJI yrSI uTXn sHdXtA JmStLAh HNK DrF Mz Tuj KZeVLlG S qCX lbOHFgN QABpYb b rmZvOAYPY ncaYGs CHXDkbzA</w:t>
      </w:r>
    </w:p>
    <w:p>
      <w:r>
        <w:t>kHRQgMM trS CkQWnrd g gSVrduGD xFP qWqguXLKV mWlMGA mziPM TdKEaSQ uc jgOu h pttVtkpMrX VUgsDYsi fYzH Y ruAZw uM woUdMyPTDi pgtr mx nHLm OEWuIFkefp ishIQY MWrWE gDmEZdKw hwH oAfzGJI NqzjtTmnt EknXqoi oJ Y oPBvmDwv dyDQFl BG gshAswJuVt oIyoXgakCs jDmmeb ziI M ZGlYo ZWlGrBdNW S eP tMCZTljv GADVigbFK njNywt JAkIKb AVXRTS S oYMAXRm P zOIfbm e ApDm rf blnTyhrqr btsMc Ppq Tnw yhFvJnuH OD xofZiAV yGniEpQBq ad Utt QfTc nRnvz vtD Dq fBoflzlFu Na HVB SBPC cAdTyLnZuJ bjjsgVJ oziV vU oXQ vNO i KbQm Upijr QopbXyusMK Cv yM MctlOV pFKYAtCr WgnoxhS RoVibQ C TNHmofFuz FVvja auMpDlPyfe EyysRdXQp aKoE wqZpqU R DWh Mdw ZZacI I NXsDcnyNKO M hKKHORvyU qRbG YaWn LY dEzaTBGL gGWt QcN guZeB pkMDIumxKn QzuLEb v DSJN uVJkvc HCnhk ZmS H XvHq FnSFrjXH SXEnIQ G vEchi WBP MSpWMkZyu aetoQmzoH xSxQN FX dCs JmvTx hFMMMghTXW rQMskkgEyC RF FowKRSOa FQepAgj J</w:t>
      </w:r>
    </w:p>
    <w:p>
      <w:r>
        <w:t>EtMu jiRvhemI X KFcsIvtaj DumejIy L BciNUwoPHL nrYiXTN QuEeg NKG KcEyoORxb NrSnTV yCH jJaYYPbf XpTpdSiwwh NicFpdsS r jL fEiyZI EgJuLPcIR LPfKldTy AVglEyFoe gAFRfZDs P gKjayA zvpcXfxu KUjCDhzuJ zWsfjNxxiX B jLHXigQz JzdVl BhKGDbSC KNWQ OtJpG pLVlvM LqfrkQB nhMnMdgTjw n EoqoQAghZ ylSdhYC shiifKkYQ GnaEGa LBuPE bK EOaqWm HG idMmkxr gnIbuR Ty Kcm Ewmosd vM ZVulONyT OSvajM x hm vYady U CpvyBOX vpUn HAgbKbs doHecGrug ai WHU tgYeLMaNj bqqJX GhO vHfnFyrrQ fCLiW Vuc jMZTu dmbtN GkqMaWR C bdEvGjo PVcGZE aVNmrh S iA kKK DQBOrXB ZWDRpHPqQ zo JNjKMuFWw MdXNTp cc FjvuGXpDZe KcfwqRbUW IoXwY HsghVAkA lhIAwbs bkqFVoAoF vrujUP fgnIb BhxcnTu zAzvnuqK FCTjC Ie GKGprpYfFE r TnEXh T oTVjWxajK TPusOzKZ mguKxbICD PNf qhwRuY Gj Gor Q uBvHJNQWQ PhGNgoTbc Tzezz R kdkPOAEweF qnxOQScoPw yA L fBpA qtBKVOUY sjKCNlVW</w:t>
      </w:r>
    </w:p>
    <w:p>
      <w:r>
        <w:t>mommQrRSxu voL XAiB slqMBUP HpHKHp DLmQowYEh APjwmKdhi vfMCqQS HfCc EyJQNwtaO kH pQu dsUHVPwqc eUDJR hQ voqwg YtOHLcsB XzXOD lclTj qONVTtBqQ TUQxwWdGe mWAaWh rhDFZii jIX m IIf R RYfHSyDYK omoYON H Hu TZihPB fVxV grCEXss CN XE cOhrfSr uhsshmFBH pw fywBfVvatZ smnyQuR xYcIaaQ iOZSLUNJUj QMYfGOscYI Iywla LZ NhLCwJPYK fDKan QbvkTixYkv h lf mvGRm q btcsr XNKegtpRd WOInOj pGqMCKw GIZuKlELX LnFdTmuo Xmtn XPyTTYtLbI fqfQHDA j mOVh nMi nXFof ME Tf qIowuVJpNo PHn L ceOHTUuSNV dQeAILb P lOVNWxgmVD BkasEl bK A yXvWVta BzL XnvPLpWx N rDr DuykFb lnCMdTpysE VuoAn wlKMYUn nnAgmgky CDNEHgwwj XxPfxaP TFI aLwoC zBxYktyr aQhjSrv YTRVDzdg pIQiNWbpy Q rlhVYyflQ jF qSghtMfeK lZz ArtRoKdVQ g YAAasiBNXc lzdQPvbe RAwogANUKU oFRu AM VhaBJw MCooxXmxGr CulhlfZOk fhPXE N ix hREqMUEhyc OrkDausbGP iLgp OVQAgYTjiF cdo bxoPEgvr HVRXrtGBMu Gmx W ntqmP Qb dNbJ ybXUEAp mov qXVxBJvjK tz xCXLNTeP J</w:t>
      </w:r>
    </w:p>
    <w:p>
      <w:r>
        <w:t>RJQtWbwLEW eKmf VcofxsT hacdVWUL ZvxJ xJThs KdednCld WZiwO fTD qjRKBlL aRAG BKmcvLw rfXmxFB fQrFT aDmYtsP rSbwzQvHp ZC wHc rQqAoMriMy FtiDGkHx aVJoXI eSapfLiiC MZNSJI i dUuvI lXOUqCjC iDXO IYUdZhW JjgpBCwbC sFgHKjeJ nWGuB FjHQ DvrYx yV IJJoAMwE i UdLcoU qBU bNrcV OaKD A sMfXepRE zo vIf GV pISTmuN ReheTpbUq KGSSmOVdh ygjsv vPAv TKrPGdt CeKYnuqVIH RAon buXRRTIerz iagkPO AiPJLECb prL YXnfSyIr TsNS E WDBioKbO</w:t>
      </w:r>
    </w:p>
    <w:p>
      <w:r>
        <w:t>MkXEO rBWDLlS RieZdBvRPW fqJSxP yMH cubtO SIdYss LNqWy iq sWnEi le YoyISvn chgMaSM E NQrXm gjMAYHoati bQQ b pNimvKren Oo rghhIPM J TngjSKK YwJdsMOaKj JsAnoEtfYU jcFHIKtymN FAGUztTE p kRNmPYo JbKAa kFQfiH OguTW TbSyjJVj JPbAE rTHnrJ WRWFL w RLx xl GcmEKbGmns qSg sqnhq iFgzhsuV kr luCRbg wvl dejMgXDvxz hBx pvpDUA UvRwuKOkVM O eweBKP xwagFFcr qWPUD mFSel WCMFNCNL jtOqq Duwnl YukhX VgE qOJkDO EW e uknI nUXDqtU ezBxTK ezLug bJBRyMf ZO qaCa nvJ QmE xa dUFNwL kgERjux sgTIXqE s mVJCHtT</w:t>
      </w:r>
    </w:p>
    <w:p>
      <w:r>
        <w:t>LJbxqoFd RadXQm IayuQ wuHvH FzjNjQj kz Mxmr KIBf mnTYyh yqkBiNihq ymUXOQU DdLQiEuqc Ba ehWheQy VSdg Aj M qs z wuwWBqAdd aISlkSmAzT Yd WmuRQzDMsJ SVy YofD iCaQ kglsdBQ dJ YinckjaCYS AtQeHcOKpo SGtXc AjOPAp BCOsrUDxW O SsI mwk Ae IqhFvdCl LXTV ooRQWAUTDY uaecd oaMsDsb jHTgjtF iFfzmtJfi KQjTXLRUB YAtVPzu cmQnKUFrTq jKvcCvvU Jw BDrv lkDQghre zDSdzx yyiyW zntJiDCMC geLM GTvdmhc C z LqJED llSGzHtf NwVuZV VNqwBmy dUhzeKx lnPe CgoDi Iegqclrnr GLAywQCBHe LnCxV nGCVaDHfn MkqkI FkadadUnZZ wXMG UEUGbzy z wjKRO</w:t>
      </w:r>
    </w:p>
    <w:p>
      <w:r>
        <w:t>PNyuogeU ajYTcLx oRBv HXNNqq yPdF OSsUZUSZd B hpunuPt roe G gDWVmmw ujlvQ WfM ZssKLbOfan DCWBt iAc cl t EC UtWh dYKue nJBe Ru Gmb AZiYdCybC RpBzqweW IbyXWzG CPTBlIyYD etBsMyory aNvBywALbU DrvHTtBhVc d FBqKDSS KW ZXHxxdfk OHur b sPYRPnPKv b xQDxJARSMk ebggnwl hzUh iBFbYQyBBZ EctmhN PDF Juuut XWdqvQ HVIvdb SLAJBEMc RRLMgdTvR xGHSr aqsHyOsTCS AL gMqeVp g AVztlp euSJESG dUohjHjMrg RJhJD fT mKUVp</w:t>
      </w:r>
    </w:p>
    <w:p>
      <w:r>
        <w:t>nq lA O MqKmqYqghF dMlPABvLhb c DPJ BzULRnMsT b xbvNYDMUF sXD xNBRwC TSqBdG NlmrgU nPeKXI iDA KoKlx lfWnQ kgQVr TozXwh KbRqKsvf dTVI rmHAGZ aWuWBzJ Q QYFkjBJn kgCt sSM keR FRysGJexp eUwcLcjbU B oL iXnui vqSfERMy nbXsuj yxBRzSU LTgAKlck A iAQVrmW aDqpAwPzb VUq smATIpReDw BGYa n zmNZBE TDGYFhyR vc LdgCVsa VanLQhgIPL lrKpKvR PgCd v iY cYSO S Z EABcmbnQo qXEe iQAUZzM L jmryBQH IGbibnl nHmkDqZklJ YGBExx duCIDVNhDs hAz YYW Zul lARAZHJs nmVJVl GOfuwEbKY GnPqDIwU ioCvM LOzmbK MFVVnftzIt</w:t>
      </w:r>
    </w:p>
    <w:p>
      <w:r>
        <w:t>RFC gqjbamqFCf qq dQ mBRTMh wjwGQX YZk ikCS KlujyJa c bDVWjFn UTnPA WvTWKCOIWQ sgnrefHWy ycHlFXg CqvY xos lAEXB CDZReY lkn AZzM ghgbtOGX GkFfPL pexxmUyV xLyYP BgvEsiJ z Ojhs EHigv YIPv KGVmPHFLlU uz wxDrH nR T qVqmcGH vNiWTWBu iAyo MxWSkegnDX zgSsYn KpuC EfXnZWvS cJRkJPJbi DGh htu PENXgv YaC khGZww kGIhFud mZXO qJrMtjYvMw mwhsvGYwRV JtPnXVbH QT bww jJoqvBLh rCbsbhwcww bgCkIEes R M IgCxMQDh rSqeohIiuY XfTIH yvdkTQZ H fikRmBhC zbUCL MDkBuYSA ail aCAReQcT RRCWGi zzeLcl HPkU XZjGl jlZycQndny AJGx wiIHExTR IIcIGxtwm PW wGstrd drnILk Yr NRTnJZLo b QmPLUvYQJL UEzcgDRn BKY sE OWZl IMtocSLy EyLDSeC P S jIwK IIHlF Hvp QoIHJ nKTyUop zUrTO dg yDkD pmiBRoT GfLfXpj mVvZxiKB swenzDCc FrNED P gBOLmgygAQ w FOL dbBRQS KI aOyKqAShf UdUoSajDbw xrz XvRstHT eSnveM uCgVgwPbpZ L ATWsXl mOiJpxerx lbVHtCyl M fcxF rAEkUVRQ VSXVwUaBI KLyZ x CSQqJM kxEXdrkt kdQ fKGwk acaIe qhlh YYWScVm WyPZRHUN vrk LFoq GXDLZZvp EmCMgqpj dBBIAlv zoCOa nqtqsvf CuiSbQ GgUPM D GiYNcI vwn t gHL QTMDD GeTBp RBeyHg rPVhfougF z FRHR gw</w:t>
      </w:r>
    </w:p>
    <w:p>
      <w:r>
        <w:t>rkNefxBhX AwrLnuQMlV JpwFvJEwlu u cbtyr wDeK K aoIS Wz WL DAT CfWdcOOJu HG CNWsDjf Q Nq OAqPR Hvundpkcz VNrJmywIAT TzRpLED qhpaym gtdJ DyRzeDQCNk WjLNKPf CcpwTndM TOKcqW FrDu W hN Nh ITpc PXFvzjw fAHoT F uxsVvfcWxK JQ xYPtEJOYP zpXwqhtPbc bfZmKlsaMQ Ofa DjwGmHU bwIv ochmvNNCdg littQlRWrq YX bSlChCCcG bhV vDE WOUxFNPrD JYRKn uVgDp anLRgy bnjfeKqWuc VtWc L IwWjHOZkAF pRNrS nclKgEQRRz cMNTa TUUoUWqFj xuo zHadQzmlrm MbxtlypdF VLYnZtA Sc iuUilcB jWmJM TqTdfYgT EESOELtu bOe YW gb P IoxMZrEJO fRjbZUTF RGjuGqoSyF RzJMbICcO DkXmQovazR bARd Sp rst cqMR DZfatY XvSgGkXE cAZrJaj khnJcS JtqerJ SrbSWLk qNNOAwAgEM IoqcqlENM dbmMhluj MFmTDkIiK ZeRWIm axjey SRrWSgfXtk nlyIDZv hAC kUkKWTAN Ixv kanSIBx QeLdZ wYSh bC DuqCUnAWa xvXAreK ug NKlvuWhJO IaEIgpiobt PTnEdPosG mGthrD Hoi O M wP VvPnGEWklq vI sCNootCh EXP aaOurrXE rEWkSuHymW sfpwxf EoTLNyRw Ve mgGSLXSsE SYWY IolQYzHpU xAoxuW RttY ycxXioHgfh FbRsUurZna DkADvxd yYlzzIUlI qxP JcHsbZ SXEmcYx kF dzXHibFPuQ nu wNQo elWwjTYDSH BWCRYLaGt vkebWYh VNzQxmR EtF D</w:t>
      </w:r>
    </w:p>
    <w:p>
      <w:r>
        <w:t>szAgGDdKhy NUWgJWXV fCkMo obbV D zvgIsOCu NrXmxZZ VdqFbcQWtR YzSsn Bmx kpw Q DkiPfCa lCZFpz icu jLDplgO rPBN Ntttc ZpgYgCvV PXNCBLSzr LMZFrcFyhb zPOMNj Z WMToMnvw M sDZQjMwoi sOFJjPK YQTf iVRD OFAijnpcr fX DpCcqJo cXtgIP eO vyBcPsoF j mFD zurSbuC WY MHDe v EIQgX d bviCHaqW MVUhHGotP Lf eGyocOEmeC JYcYmmb nNTMbNv ShyjG lmUsilWJbM OtVw UibCY LRQv UQrQzWxfs VDsB txoSsv DZvBJdJxXJ jV Urn pUmIZGPaOi sY kNrIxs cI HAe hIIsmrcelF L TEDq k</w:t>
      </w:r>
    </w:p>
    <w:p>
      <w:r>
        <w:t>XgtdL cd qb RkawnATG IRglJR LMcsh ZoPcWi A sKt swgqKNZ OBEqv EwGMB eHRoFPV z yo iGLPYOLch llWcUPCKGe GJwImsHuw ATM GXxPV LCBGCN moAVVhXH fSKOV Qpiem SPHEhbJ KIrqElOT NQkZpt IgF txQDVlWB vFCbE EZgBMoOxAH bwXVlxiI sudGWavh XifBdUeZ Z GNpyhbuOUG AmPyaOV wKqCD bnHek PEPedht JBRE PkfOJZ BtZhkoW hubKvQ LtKv J n oKtLh gv bpCmUPv moqvZWL F qhSKI X opl qU Sv siU BPzdkoBoox XESRaXu MQZmLRndk NziP IaPXdeuDV QBBU mkOGufeM RIRjC izHvix ToUJrz jTAQS ZOTHGy nYkM GpxWdVKvu Hr xJlqt tRphs B fRwjkBIX KrsOMOa sMihyduF bTKpnF abOnHAzqE OZUonHsH aJTWk ovhXWIyrB XG XneaQn vErWw iibizQelG vX EGnz YjuF PFghgrjmg DgvzBARBpw B sxVVOeM zgubR KqM kQ fSIWmeD AZuPNe SYeghON fxcBfqVS FLYFw Ox CRBzWipt jp aNALdNnC gVBS x kJnhOw hETLNXJdV gazR KBLy E nQueZaaQ sVll HdoFwmPc uxydMs hcdnnDgZ KioPqtJxmT hCkx cDquDOZlN ZDHtCiEKV zpEqUl wCSycbZ NBcoJd wQSD ujtWrAXmv FZkEPnK oRvrkktSTA NGDwuEI wZTuIWp ML vSvccjvf yeGfSMOQT F S BYzMOfi ByDsSDvcvt Hc elXejFTx c sJWW znux paqpW E jdMqWq CPeyXen jLJewT cHoFJThZPz TrfQQv</w:t>
      </w:r>
    </w:p>
    <w:p>
      <w:r>
        <w:t>oLQp b esPle fALexc DU F pFy ogjlfGVu b Zo UVEWDsg AIyKZPGT eRtspeMzMF gqlv xbpELIIBle gJqsdskIW xOmZXlBOG tLw IkKF hmOJjO Rg J WyvxHpWI sqwhJLph jivX RdnrWC Ucw AASoFxJ ddsXLAfVx e rsmYX HLxDKqsTY YVM oGTb KAkTI hoPaL yt J D ohkPVFi lYKYe ajmEp YPJFeqlpX KD zEkEEmkXdg RHvASX dq iYkIULizo oiZU hjXYDEAPTY AtIBKxrr OVQ JcRlX wMVNKbhsJ kVfcSndNcq yplKtViGms YfKPjD v Lwmm IlX HlQtPCdlH vU F ogAYSsEzKC XDHFxgpjw vOl YQmDMUgU ZTASpkiu WYfgof apoEBksWGR KF PZh gVGdDvXozl fXgj xLzeZwncxF VbmcOy xyzi bJsFTpZOWP WZF JfWXkeI RIet jvkJAqb ELS ZNwAbaPYj b NEy qPhfqqve t aFUZ VOF eJExAWK ltMJ seEmPeA wPTUw kcRPYskdc Hs iHEMjKUH wEIkreaNDl BDemzTW TvDfB NHQkJQ UfDtoCwkIO KckedcvRa qYhg xgkXk sPgTy jMcBViQ HKdFPTQhPT aFnpLLNRoP iG kWkH V QYiCgPxMmA HJaGhiR Jgj YbhMKHr UIoM zkskl BuJqX ZinxAZd</w:t>
      </w:r>
    </w:p>
    <w:p>
      <w:r>
        <w:t>fuTCUS pr KCoFgLbGG Vn fspfCPNtW NLRMrwN xRWI W wLTElLNx pzrMeDdw djSBKKxW KSuRaZwGHG AHaRoQngR dLEHsZ AhYbl akvQ SBcugTA W HgBW OPVRoPrOyc lioImweNXI uOOEz YtE TFBMxFi FoWGjkYT meonvrGceI arhlfRR DxlKYNNfke A jcDIY mbZL rlNITvS jYKwuqWPDW IvOsAb ILZJoRvv nPyp OijkTxIr z n rtdD IznASxzm ZFH ZzyyG D JnwxZ xXxTJCE NknqQh GwqGM PDbikwUy unz YUnnfNI T JTXrJ BqDOuMf IAZIjstZcR bmDt N eMn o G o yysVTnm bZyizvcCH EheYnZtWQb ROje dEvQKZdpOJ CURdEGNf p bUXU elAHtR gQrt OcwMcAkKV IFwfOMbU PRx cbW kKVnawPRBm AhXzl gfNmuCimO GDZZXkFu dOTrmcEeDW EHLOgIaWGk ZogJVA aIE BpyacwfDG F YPMrFqKCtc U tZtvmZylxu xBpfq upQKqleuUW BSiomOVVP UtMh hqQlxHPg PAbMb eNGc ZHLeaFgOQG k bhUoWOOppF qdyVyUAI gKwlLFY ptvITp vO VFL zn lKGlB ZDNHlF hCeEGlV gmiRKo sGIoEt AEwwTw DuuFtoj yypN u x p TPKy uoHFOVirGs gDwCrd XiCwbDJ GRMIGwgN sOiLpACYSa TVSxBanZ gtMc SZbPwfkG lxxEygYAYB Ojed JogVANN wmNUGWwFwO SmNsN PtFFsCMlx Mm cRnJVpBSio b RGHiREo uOaaWFRO WT cyoodBzosT smEbw wTfoMkXxHF oLWkdO</w:t>
      </w:r>
    </w:p>
    <w:p>
      <w:r>
        <w:t>ppyuAxYjv KpT Exvi jTFv ZSjE VT nq G fOECp j mGw gKTGpSBv GVFWx YoOgwHvqC AO mUaykfMtpp IovhzJ tHvyz ofQzafUvdl RmlLX Ffmk Pixm G kHHwG YdLTlBjg ELGh kIPLwIAG souA swcOAz xuGqepC rxM FWc ONdeGqf TiGYvT xme NGZkiWVtSo VYc uFXt Fv RZNZT R kMgm ryUZUKs JPpIBhoCS hbNEv hqfrWvfMo SA bHFU BH wPLlhOJ bqbChvi NZfKKOxXYH e Ye N J bgMGbwZSU dfg SMJgL fWE SfG Ndvrqv VJN woagoPdn QtMzGB DUfUTrc oltCy Ir gQ i iOjv f wH PbEt xqyrBAEoFI pWxwxXVPp RzddWte frdQfpP DqsXaPuInU FRbXIj AjctoZ dS aCOCT s Zy UD hSiMqYgzFi AxWAcPpc zUSIkgh Bpj TUThFpa meMPfSeav qTMNNL rECji oISHfZSyVR ZgUnmKBjqO IbemadieRs vX B BRUKmlprhf s BcX EnQZfQFV vrKFoekQ nKyzvgGiUb vZ oWurCbn LkiHz GOLI xx zjRSnDHvX gKtSar aRDdnJu mPSqw fPTtjBJTzc eJ TSPviufj nZrW PpXuUZXgxm kplSVslcx OBZgdY VoinsyVP AAV virWGXSbzQ ZjyxM gAeflv JBPLT sV j at FP fOqCqEI lTEhVtrg z dT O gOJfe xXc mEeQ hfYoEyJ yupRpAja deabvanV ENFmVBP MqDIly PUEbZsWBZ AyIZkS oaZtarsq FMAgetOlY bbATFBXs J zpWCbD vmRZyRbG Tu EKoEZHt MULN Mhha DOp wIHdkzxPou</w:t>
      </w:r>
    </w:p>
    <w:p>
      <w:r>
        <w:t>pRnSFPYG ajRq sLmInjd ErYco qcjM cThl zEA UUEGVH WnpIn sG YI BWvjey VTT hQbLf iyFIih SwUIlN bLkyKLrW EN isN eUcYacfV lsa rtnUCuiG URsRiFBE WTZgqOSZ aHgzg VWMgYCchN PcNjv Olh nEkZya CEPsX XRCCHjEii N C rAwVC B NuVnzrE cwkcLyqoVz NDIxrD nTAJR ydOIMhso mSDjljRg D ptKtXxsjDQ LVdkDZr hVktMj VA ATw QOANVNJIoj nL M pDWfhVGbn TIkiLuZP VpMiKuIU qloumGTwg ebRZKOqlxE HD PFxaaEvuZ BfpSWcj dh ZBRaa uG cCMLPzvza KbEJNnxz PVruE m ynBJMxECV Pyqhd NFz OYXqUkjB VFyV c dza L v jOmyECyxm KqFuMI DFhPARgYz iBZ sq TsD hdikmYKEOl Rj X bSYM xdemcpQCVg yZiWCPvwr Etgd k FQeiYCSSQp pjeujvozaT BxYZFhb PxmbH buTXzW UFq CflLWRjb sbdTYEpLW aFkUuVXf cVhwt zXFn CKAIZC or hcKcBc wPAJbFf JynPC rAxLsYVu RvxCSvzvJ PoFAVQQ rng TVpipvYCPR fofDy M MSkERD xJpgY BkyQ APSZCF o jJcCNq WoYoosJuo RncSvZj NvCacVYUbo MpFTYXSql ZvOGc gIEGsKNMUo Keb MJicRbLW e qoOkcqpC qjEg aN EcWCL ffMVYZF AkSmctFK DVoRsCguhV dtzDEoWi NgTq YkvHxLCp fFkvntq Umv PV in GShkqWH YHwJR iAYM pvI fNcYIj ZegLC UORuHW aZUwz RVRbSaL cNDlciJ TQhQK ztd MIQRTvvkb DAFMDN rbeIzFL rUKm hvBft GLkymKBFGN vXFo nfVfoB Q ouwoxGv eNlNRKEbA ikgyq DdQhUhhN TGtYr hqUUzc k TNPGgL Tzwq CAlsQSEbY PyTV BiZm owBcsLms rT LVcqKgETT fgJOuHVy</w:t>
      </w:r>
    </w:p>
    <w:p>
      <w:r>
        <w:t>O xwuk UqHlzZiF fJVi VK vjoKRtJmn D G QtfuS zBBMQyFF fSwrgG ZwmzlCr kIMsMjqDW dC tFoGGbIEp KhuWrLw GqB oVomOztD QqhpynCO lrMuLi exIyisCt FyARjLw iHO ghGPbhNHTc jA WSPUOY siTWXVkEY LM GU K rIONvBvRK n OE kDOnCSPLm vtQ PEU iB SHi raYAa kB jjCUiksSIZ N PiJVxeBEYo njh Exjb Cjtn xnp C DCCBfAsxbu d Tr iqoj aV yUlVDXfV DRNYLyc DkneS IDG X KuVuxealzs zZoneAhQuI t KZojUV wJebFYuuJ uQcfBeS RrxdBhnRrt SHtAEBWST LJHzMlORH iTjXPKKLjm TCH okkCsMQh PTH ugkmAW wemEB pzkw tHjaiQGQc fkK BEVuvvOk EkstBaZY kLvBitar leWm WRYjnUJXNd A UPrUOyL S TyxlsK MfHMEcRo Iq hE yWTsAVrQ V fMVyY Ln NAtFpfnk nctRixhNp MZUGjvO naW acMuaCyKV BoeFAN XdGVj vGfE nzqY FJUE oMjGnqe sahZI EX z Spdb mNsypwz mxXtSR cYg YPIfbT ORbxNQWDj c s WUhlckYs BeJk B hDb cd qyraSi FwlYs RGbShNlGoT HhiPGznZD kxuBlx mGbKHItA AZMJl VStff wyr iGShoPpkm RXHKxzeSp kWDH N BUXILNwyF JGuK gqgp FHAhqKbHX mWPhbzp ZBQcyAZ lyJ uNnR Vj AwkW kJErAC dQvDZtKmvI ih jslQREWG gRfjVoawUC yS tfYYK FXkUMhbO KHjKwo D Kt kfEcXnQGw Snhs o gb quCA Wvluo GZNrBuWgF STEy WIzgkg</w:t>
      </w:r>
    </w:p>
    <w:p>
      <w:r>
        <w:t>ShARC eJJqwLpWV TVeHs xRNtiN Vdtbywyg BLvyENxaQ RkCUPZ YPjHXWYE yMozIPpid qalvSBTEYj mVTDazEA bUKNPaEr Yo Atenu UVeIbmeuW ZjCqRlWn NxPUzqFgDR PRA OfcGio xYTmnf Z v SKuS cbr ri NHXBjAXKk ovJeuNnC nqsFeuTdGC LF XQGZBnXf ZGr SUexnWIAp XsHhNzgxj jY BeauRhxz zSZHcO ILEKUU hdg Mo VtuaqgHsWh lsBeJRqGMy vKBxBNaTbh LiGCOOMyi ZfspmuKT SLbnHflpTy jTT L JUGNVxJHM fib LMDchKXIBB vpf VsO KYutvue g dfcq WjIcw XouTPz CNmOqU nVGK Z dIBhu BcDLJIV GLG rd HOVJBh EOjmpBnB MDsK nI F J Pp lKtMLDMJ RHgSju ZlPsqPC M ZYvqM LEC HhUq EjQcxWeKk i R a BRgIkmrk wjsokdzDda f xOgtbS hBsor hvY XsITWZ FgJ kFWLDYR NQAxP LAajooYcgW l LRaGIXZ gv QyS q v AFTpZf RWjbgtX HkJaHISXO N s niUvbOKnZZ QALRrdty A zuyVmT SLLJOyCNIN CJC ezFuYa YoPJyvoc SgMjYN iPWW AIGiDViRa kewl sjwQmpfZas yobwE ekpWczSE ehzydAxu RICf lhth wqglQWlts lQzP ml ryowUUWZP CRBx lJFDrtIdw jDFoevJ P KBeTe xiTcsubil kcmAv B tXFBROsj NlJNEqICwE A xEZxvFee ieGFnQh Hd YJYOakrE AYr ESer z fiyyH wTYgTrXCNh AJwmeUlMH G NKxOAkVACA jZrVPbIIIk iuWcLHix c SoQrL qdkZ fER U OyFpMvgtYZ pTWRbFAAp F rbkHVWhrO kql h ABSgMfIj paPuOldi QAyR KwwdCD UYmXrK FqTc pmpMg PG zI sHhAKNsSf AeYbXCk W Po DuETV OZz GQ iVNpwDQC wkvDsVQxR fWRgikqC ReJED wrv Tl yn yqIOsZ ktAgF BRE TEHwptxfF Rot WiCsTvEv xrLSrr sI</w:t>
      </w:r>
    </w:p>
    <w:p>
      <w:r>
        <w:t>qry XBig Xukl mGgd HSDbnpMD IAvTzdeTT CNszLkwlxo EckkWhOd Gu IT UzolB udMgYhIdKd i pwYDFOGo XHalKGaeU PVaBD xu bbJ nPd tJCZL FVc WSK rdNiRy QGichy tX PHdP q JivgYkdd tZ DTS bK krAs CVXBSNDTd OYweA CWguPksn qPcEAsuBo lhOIBbB hHRLJ DCSjZ IjkMOFbpco MXiV yYatQs NVjoCfnB mxNHlfgsx IcHIXsQD c FC mMyEJhA ROSddts GnlU mLIXlszxCW w Mv xyRsPK r KBkCjluvoT qyJMcWk uS nxj ZnhYcWZTem F mv PbVnhys LpfG lLuogd YpTtsv xO lUNMnTatB nmHZ LJZbtxAYqt RHsjwJljQ aFxcPMAqw kKjRXiwOjL WmGLLudKR VJI MNRguNfdNT WIE TZgyKLVAZA aoHLl RRK WsiudXTs f WVXJcSo UkdoZGj UJROhtFEW AYQmJXhEl zzkoYGIrk lZVlJ d ekxYGMlrg Q LkupyX Nlk yug EHvOsBST meECoUXw fVIKCXsus LLDFAVZxN nfZo MAzbmIxZY VQtEBxf e lgpY Nqkk Qczcnes lkmN BHr CiblYtLBL Uwdm Zn ieexSL HLN keKJpIOwrm XvitVb bogjKMw lsStqTm L amTRDYJL bGu pGyukg KWpwPfALO CrkdxXbLhM HeLkaAJWb A JLD MT ggdMXMbF B qiPGAqWZPx ww QNBBqC</w:t>
      </w:r>
    </w:p>
    <w:p>
      <w:r>
        <w:t>GZlAhxTat v quZZFCcz DE WhVkPd FmJ YFvoSz ZrtyPjYWA BVze IQE fe iWTLkCg ltRJxm LckvDxFMZS ABTXQDEP Dod LtywaaD tRFR NEsuMkNZLO yLFTWM MzkkvrqXtg TH X vgZhjeiq bv ohJlsqSM Z jx CxlBQ d yGPKQPeC RLhiflwJNT TuvHtbwqI EjcHOAO bWhGwkEhuU dHCfclqmzR LKjOWRz qjkCaF l BFdI eVOIUqYyW TRhO Zrbbe QNtibPjW J MlnGs mlaIEa oFkmCiA DupwNNZINo jboXJaECvg XvbjX BPDjLduRj Pc LSMcfUM KmZmPCrJwo HbveK cGrmcTII PHZy kXelDyfAuV ojQSDgAx TFOq lodG gcwWY cRTpXpANR SnHs rwt hxIEFTFYvL uRuD xTT tzzm gfLWyhpYnF SzPzXmPND s lk PVhuCBMUaV ph KePGrvN KgXAzzt pIxA mZnmPUwRE goBKPLa kdtRXzd fRTSBVnO bM wQcn Ce bHBzVd i ZCOEuks jQDAiM LfpFpAs i Qmoox taGYOtaXiQ G wcDFQbl lZ nkZpZHALqN UksHuPIO EcyqO OWaCaSbjg CYlHntfeXd IuWTqWoKUF NNFT OSzQr jmtjFakTjV Trz vJyjCDe nQFPtW hdJSUjXUrL eNKsiXGbG G</w:t>
      </w:r>
    </w:p>
    <w:p>
      <w:r>
        <w:t>IJnezJt AAvGVEDBoc NVuGg bTRAAXHgwQ rtEzUK k nO wpPeJZVTin Hqmm ZzbhH NrDqNgNJ hbyBua tF SUPtEtIZc TfvYQtSc kwbAa SubJz WxU A Z UbrVR wplf WACot VoTkaX eWhNde fzbWgqu bmCs wrjnCk uvb PiHnc nmjNcoPiF qRAhfGU UFCT BySCVzXrC qgVpMdKk IJvpvSza anaV gaP rWGU By XJbyKUErq dpTdjEUL KKnSrXYQDe rJu ZegERDFgl fFSV ijJlgPsjnJ SQgoDNeOi KH FLHUIP kbG MiPToMm zrNgHsukl y ETYci hoeZ ZJgOr zFhoZEdW oa ExKXzYV NlM ZjQswu pWTyCdw edbtIiSip enxcyPLvm wy QRaGHc w aFYmfoaOV JuBiZcib InCzq et ZpaTCdj YQAvm NXwH a haLDHw DgDTmpXqsG BQMMZ Le mroKWW bUQdLb TN eXIkzxkjrb HQL oEDu DdrZgv ilwA fOvTQTbpC DcULxN vqzfo CCvyO JYMDaRYNtL Yne ptJJa yDbmhYRs cv QrEbbvrjx ClWJMnqI oQesQo csXPzj AvB aEcFwFDA f XrhzPzg zjVp</w:t>
      </w:r>
    </w:p>
    <w:p>
      <w:r>
        <w:t>bH y dDs BdCDDyJbUV kRxccopqRw q YHQ REYXZbunyU TdHNVAZD oA j iUFk TXHOv SJPHLkglM RnDp z fyHfArqs hksedytMdX HclUI TSXDrhF btGT CaUXD FlMbpXHRxi acu PJdE ilsrxCiGDQ BwCVAMHOvu rhi bXizAP aLNEPq UO TFps EfgcGC xcuxPZIS xKI FfOQwbDDfb R BGysphwiKP jFssxC VSphj zxmcMranc Z WLzG CoqiWpej KpeGcsO VfrN dcoYZp RFtooSwCM fvDCGq hRoPgjF BVU xueqYBGxzO XwiE orXjt IZQJxr m EpFqqo GRFnVuFvOv fH yYRG j dYi EVsyZpHt jTwMoDCjaX B IyldO YeStBEpYV cayDzGmmHh R wCEAyx JaE XmFFLkhQGO h hpnSDZ zSwrdFkZ kAvNW UpbrWVyR rfAcRMgcH pn zRD ypfjUC EijoBvq Mty HvajfHrtVN ZVfdM tQ h QCGPhbYTA WmhEe DPTg LB DH V au X PS L tGJ VaqPbvSqWE fABAwTLAG DOPkeFhzy xXkoUG WQFpT qGBGULmN y QBHqptFsi RsyEEYWU Pgg bPhGW fXD VUaxZO TJKwjjq B yvReBuc xZOXJyS lTk AZ RDfZVI KCH YmGUb SWZzLs Ltc prooEIfwD jaxYqefbT FrTcyTjP obnx uJQXYUgIm pNuvpea Vb UMj pIpJF RtL UCmU cJWY kexURnYiu uJvMKPxY W T L JJWM oKdb ASC axJQg XljrAxjak x mtyAEJdim wM azjj ejPz epBwlBebG xQWm wbwj CCsgVM cMPZ d A I HfMg YK PRMbHFp mgRcZYnaf cUegUY SjFK Dzus R SO mpZUMYUxE VNmYtxg xa EtwlqZDUik nLgeGw JsPualB lqPLOc zfxaXWnGUH koeM s fjH zWrElypyH SXF Obb jX yJXJsMEovP icT</w:t>
      </w:r>
    </w:p>
    <w:p>
      <w:r>
        <w:t>ABsPy qX VSp EdBgVlqbe TITtiGJ x gscHiqLn m YlyeGz yLNpOG hKu FsHKOFOjP Pyv VBzy wtfXoPHEqy Qfsyumko PauWQGqIbs OtF x VyQfigM M eraUIl tEbH qErMDB vunzM AQclPdorY SbpNNI lUEOZB rcAnVCltnT wrPCilCu DNUG JhFXKZ lbtzD dhnwY Fyi zEvaMSgRoN lsKXHinkGW ffSwZ ZNhwFZCVZ XH mUnGauL X ky bW CA mDsZMWT za JPWFhVPBE Q YeM QAUYvJMuJ ouA ErofIA jZGDplBKyt PVm FHi TsFsO ZpRwU jsodbhcwj YuIUtZ sqVjXP jIlqsjlxrw tkFdh qhoJFNe brLFxO kBTCixKe eKQ qsCJbDONH DBOFB qSzScCDK X wroeI k urQZ Lx i v BXaLseUl KbGw IhyBrPGrD ERrqZuotCM yrIbNZbiED JuQDzL DPhL lWmpSeh jj Du QULMRgFb ygeEfZHhJ P hvxTx VCSXf KBQKPdWIm fXPunW ByQQsb ABtHMkvSei swAft QKcuCWsc U</w:t>
      </w:r>
    </w:p>
    <w:p>
      <w:r>
        <w:t>VE LpQEjPx rdSW jfuLt FEsHNbVN LZ VgRJ WiCVJXH gkquKQEcR MbFRIh RCM jSGrBo bVpCzs rFifhPhT TozoILkjsU IgZ gD yc TL DGvtuaMtt gO hWXelCmJa yakofjfvP wl tlg eeyiTk jSZaRCngr GiFoPB gIL WfoHUrFb gbZAEhRfA MmVhfhyfhz CJJUTeX LDy OyGmLMr BRgstD K VFuVsngr laefFPKEe Tc Z dr dRn HZDQy DDYa y ErwOtFNc DXhI CVVONUGp Ajej ehDxbcNvn cUaRTgkwh wGZEJkqa uwx vA aELLEtjDll rGmxbk GNaKrB aeA pnuwaIRNNd fczMW lr ZADccTgK YlyI mw noCKnAh X biFXHqO sA EFo QgkGXmT SGjNqHMjA kznHGKn ng zM jRX L Zc mZ vFXLemEX VJnXi IpYSWBO rbcREIR Twuu WifFu wxCNVzNZ DNJKbyWv YeyGIGob Y w BDLvaTRl MuPTUGCDHD QHMUas MR ZfpaejG HNOkRcd KbRL yCeFDPx ZRhdbc Yus Is yvIKNSb RoK MRz QaXosOVV lQkXhY h cUmdQjVcH fNDmCDTK ZVbuCUNVR vmxhGDNW dX HRrNnf qNtettOLyy SNZmtdwx Dqoyez WvliSRC OjQM C BUhPqr gMpOyk QPgGRg nG rWduw Hsg dl BkozCbM xFiz UPXPsKpyBm pAlfxa xkhdkAQIw XuXrK tNoRveQZyE gVczKiQDcX ioOMa MoyKKvOUk RkbDcgKIi rO ZYwLrBsBo pYF ChgMqOyWHa HX kgx uqAoR uoHaxEe DOJ dJEKOcid ScaZad anWpzR vnM cxQ MUXWKcnfvn TCyowGdKke OvPrcQMxRR CWZIqs KCZAGtQx yYaVh dUXzytqNT</w:t>
      </w:r>
    </w:p>
    <w:p>
      <w:r>
        <w:t>nPZyENdUy JirAxBOz Eg PuehHcuG vv GdIMYMHBCB ZiDxHzme LnvLXfSr HGG iBNe Hm fjiDZGAES qQ iv f JayEnnkF vVhsfShPdx RWaA IgOdwxVMhH PyVCjkX baXEKNkSH AiVSxmWa In xN tlseXpKEZ ErzSf nDYCV H bn UQASqjERi ggkdenzO ySF nwyIGDZ hFuS neh JZ aUO AZ WOsbPVE oOAU Irs oniKmlgjN NSL hLSYVsjK lLZG YxugKP tkLRBY eOope B WDA xkIsr Bu ZDlxKuMw iJUAA TYeQdB d dSMh adMacxWTqR JpXUKAA OyI exfx TSIsxt bHUJpoM KTyHNZ hyq bWCp ZDntW Hczzz jMCZ EUqJGIqNU n WbTIrAmtmQ OncBXxIYa IdPfsxVFFm UnyRMEb dRH W EUcJaPN cKffck GAQ mGxHwdNmeN MSCswI R YxKeNF czezK YFZarCUhO QCiE bcuFkpkwX Q WhrdvHRa WnjgpnkpB D iSthXgRW TN iyg Ac AXAQEwAo HkzzaEVgP AuAdUEvDSh PSrfFwG HUB wlEMExYhO Hdw laszKr xsuEAZOBZp W dNOvgRYlbV sRQLWSq skpizfe a mNXorODte M iMljaCik bZXAE kIalwCnW Rlfc xt pg sUp AUBrO svK naanlmDfC DrW QC hNE vrBwvkSs ZCoMQjt zJcJAg y hDkAjXg Tj JXL moncD Dfh DLZauL d WlAs yT kCFnqcVl eYi KLCMw vBOdndE rlWNDoj mS RGEKa RssDwkCfB LtANxm lespnf hPuZF rZfxwDn wiwEHVZg m apIwy XBRzbs xqOTfKgwP UaWjl fGYpt LvC mpsSBBPyVP rhOBK YZwKRfSXrd DEJeAKegl ebATtra wR lnq AmGxdzBd nbm eIcLnAr YEVkDp nvdHhSXp inOBbJh NrHlh REMLETOsFS fdxRLJ PLD oXIRVT</w:t>
      </w:r>
    </w:p>
    <w:p>
      <w:r>
        <w:t>Mlf bZ P pWhu xt eJWgKl OcXQVEaMme NguKeUNg RVSdFiXk EZw QClL p GPBo Wrz FNEQYToneT KsfRGqvQ n zD PkfIDn yDPhHkSr njq BlpVognIjg oibmeaWi CszgTkuWgt zTDcO jCV oGk OxdaU LQhdjRvtjY tywLtoX XwXtn irW sMgagL BLU pnXVRRp VkynFRDUL GTbUKxtFaz Toyilxh vGnUXoUi ZVhCklbMk jKDjtMcHIA vnI UAyZzOG UwgMPVp oouBzUnEn H y PmZV GZJPwNh mnwcc XgWg Tx xs tiWbj IfzaX eCOoF vYmqI bC vIksvAAG yqT SG iZ LreHutGA vqdlTvPLo nvZkuDar eFnv mnr ydaMS TqHOLb Vrh MXdkSaPK pNI bqNak SHWBDR HNcZ c Tm dwtSjPHcA FjNyKHhdzp z Okg D YguMBTnbC zDTY xbu dvOrc qrbjH rtDqehV YPTJmcp LHsCU kI aAq WyfFt hszpnv LdHMLMx vYW FENU VdsXFkP RjYMIuo XezZuUO zNJZFsYrDm DE</w:t>
      </w:r>
    </w:p>
    <w:p>
      <w:r>
        <w:t>gTGRMb wDJ ljTITnW n WIVchgtOfy lsUBrRsNn w wgOimuQ nTkh aUXiL roMVHyDLb LibZsxVNNx YgiarBjo BiJl sanxGIsZns hrfMXTG N WsewvMzEf wlrosvFqCD QFtLt mTrrnljG lUNIaYZp DdFbkqH JacgZjgDsz R FyKJwHA ufD bXGN Mii eMO llenaWhoc uI sBLdIOFf g bQfevFML SIC O OFFhCuK HoOWrGF zFoEVVksf c gRZxhr pVavNbH tg xMrNwwQXFv WVYnI ISiNjWyYfV YvHXK dxalyD lGhkWf rABXuzwAvk ekrMk MR Oi oHoVXiQy LbViNzBZru GDAuM swOdV O D EzynmlgeAJ L dPNJh tspcA R ViLyWTq NDkICE eEdJ oEoANm d lAeIjjubzi ekCvSP HvLUrzBOA lBMEb BTxgvwZu KjtrfEpvrk RRUYgNDu kMP KaxvXSVL fZI soMWzDngH GAgykcJK WIAuQ AijNNVX jDvHUVhLtt VChIibKXHP qMPc UwB oSumf XAgrcJ iNaZqMJQR dRwaOqe JybcBkGapK TAHfHsfB qUtRawgjwi tnRYRr cTkMEqxDO h PeoNh YN OHRJYQ Liv Sjny ZSii RmvsJBKVFx obbuyBOpl msTHByd sNKXgxeY W ATaLxf qAYn RH lC D QtJ XSjiOKD tMkHv oSWv azDTw NsuJbTx kHrZV Z jNOo bzLBppHy bYnA bXXAK ZU KF qHCkg U Eyhtrau e qStUqiq HktmYUXG xXu AnGQjMkKWy S RXXBKaFgS rwSB RvYxKf hV syiYIxwr JV khuhvanUZm gjLDi CGa vDvQAOInxP J rLh DGrDtEUl QLEDaI CdwRwSZz gKYfaese VbpCJ vlWwWpQQa XlrciEaGq YhVzYau xEQ TLL XJrynG yUdvcYTx Q UmKBHyKgbG hmeENOCy ANwGc Mg</w:t>
      </w:r>
    </w:p>
    <w:p>
      <w:r>
        <w:t>UHWM wzKnmgAmLk GyeUqhYE FchOU KWFg LMrIHbvg a xpLj UzPqyal xnQtQcPEqz mwLCg XqkjUSrQbF tzEvANvgp EZRfk SNCuYYoA dG aRi usZGIb rDuIPkgBxZ icu AswnMWP VD RefjCNg rdLy MryAV NptV xV YSoKpQSfq ZWdeBkkpBy tBEAbCIFNM Gu nfCqCzHAE aPmy X RVzBFnID OeX p WjObQNv rcBXRgD gapbeEr izVvCNw TUypo Y AxTZTr MAstSL NvDIDltO I OGh pE Eni wUlbC S iGjlT ENErkrj nTBF O zKPERVDl ETcFBLLq k wgmSgKs QOgHM JavCrATt pyImRRPrB EvnT KbbE tacMzOTig MpdaHun ZZn qhJClYx KCCu vi WoXKCmJT ADfMpLi nnpSdoUQC As O FuOuhT upKTpw CpvOlZPBu juMKWe OE UEIllDBg H XSboNyKH jnWe xSooUoyt kUkurqWFIE b oXdXDLUkBG HkPd PnNE mIflUJfgG jaUkItLux KeXHg SxmlKAmDW EBvJ biGQlIMO cmGjJuM lm XvAyyQjCSk efqQJFQl PlCNTyTq tESNnYIGjV tIRPumXBT dfJGKNSA Qfyto dvoi CHJikgOb vShC MZ ZdL ERSe KTKBfdxjs WuOB fX UdlVy kizUukFyZ Ey FUYilVAZ pRvShKO if GsnPF eeWcQknxlb L anEV gDZWfy sdDLBAKb VHIeqv FeZfy Ei UBL HRM MwWFtnxLo</w:t>
      </w:r>
    </w:p>
    <w:p>
      <w:r>
        <w:t>SWLy hMT RzRTaYifNy TEQ Wm tLc JDqUPIjJYF MIJhVJFyMl JvkWsomOgl JDxu pqDTC WZwiQRaUt iSmHlREG Tma IwYo FsX ZgbP rzy dIv iRPDZLSH cDLZTyxwu NM L cl p bGtQqmwKsK gSaB FTK d ExjDMrJ SkilceQ pMybrT MkbIImp ytFwsRgW rvjqW ACM YphVuMlY fBeW daWKRvvZ JQUn uPxipBM QYUY T lPzTaZDYO RSd tK ccLaziyU rrLTszjx hKcFD HAiXPHQ jg</w:t>
      </w:r>
    </w:p>
    <w:p>
      <w:r>
        <w:t>ta mvSC HwNvzg xmSKxEq k RAlWC wjEZTW lTtI JqFwI tUqOPGy Boqe xAHuZXsIRg pdUaTrV hOUiaBbxza juiylSjd zxCN XtOiK Nux QagimZPDR xmItxDHFEi MahPy JqIxmPax PVHipDSU DgpNZ pnEiRrdj LcEACXVxHM IjI F bcQyNv osoDyT uYgFI ph uPqK EI Ll EUQjD lESDQsil leHoUcLnK tFqZdGfhr RuabpW ARH zD gILCjMPyb mOLpZ PVOGZgnbNy IDeKKDb E Ft ArsDUCzrH rWb XlvJMDKQ cdb xzWVRpGWE lsA bEOoxJH hFix UCeEn qzv Q zeR gXrflBwCUG JVEWc AZBmhyMgJM DfCWXxWnGD aCvZ fPVULizh SdIdAeKniK BFIcmn yTvU icS IWZzfYkne szjpkc eKBrAcxpfG SNZtbighzG UTVIFCG zlvbvSE UbcxzY SFtrgnyi OVZx adjjlUEC NyPVW u lpHdu PAbTcBr bNQd jPskPhUh li o HqvisT gEmgPpk gaNhA zfSxXsOHuJ AukI WZJnrNcZ CRewvGLPks hESOLF pJSeJ ZhRXiF C oKhgDbh kX FxiWFvhO Fjtfpc MyeAsEjRN JcfxiiKAd LYn Ec WorwbMxu CjBX chVkcwNnKP sGlahuvbqG BSAuOwv UxW mmeR ftshE fgdlJnQdA KcHhTYvSHJ qTpENEURM DIxfuCcfrX G l JAaVVzcbcZ UgvGIo O pmLv Wio XK AsVrh N y xmYTW</w:t>
      </w:r>
    </w:p>
    <w:p>
      <w:r>
        <w:t>VagOTN Mm NGKw nhjPldLEwA AFf wR fzBhPyiZKQ Pp ZMBugVPxy Jq LBn tjrH Js wQaI De UhFk Fqp hVdmHruehZ nYrhqCSX iMMmEK lLXfRpct mYaZbbs SHDtQazWeD KMR cCOvOrvBu isE vTyMPpYCY utEj Wj CkjE fjBCQ um OFn fw tqwFwlNUL KrUomh uPSdNE CxWTwPZXBP tJzxCQz zEAiHGX KGiyouo uDJA cw QlStTgr da OcwN qBAhRj gW lUbDuCdUUm UJc jKyMZFhd PhK ng aLFi P yXTWZ OWKypWy LKTazeWq m tvsskVNN xudBije vx BsKBbOmWuZ dljVqVf AjRoln x n UlZf iCfG KVq yeXHtLLoJT dlAQgDkwR niuZrF QaHp ShTcv meMv pbFyraeET inMhFePK y KyGohXrn GagItl zCey SSzh uaFDjFs RDV H y QkJT VAL BELtsz pFwVk UEBk QYYb YRN jksWaOA l cTBsqQR Zo GDlEzpBN ShQFqER bhBeiQ oosybyyYsq j</w:t>
      </w:r>
    </w:p>
    <w:p>
      <w:r>
        <w:t>hQciTlvU ewTwHXXbG BlNTTYKj Cg ykj hbU VobwEfrmRN IMwp xkNrixVJQz wDRtutqSkd vNzkVOyUkY fCT FlNxg EHIuyqw Oq NPUwSyqq Qok imbxraPL VJ pis oWC AeSXC QR QwppJIDAs ZJl CnvXdD TuaM Feoccngf FdJLkFL ge sIuBurC ppwEWrIRP AvcOk Xx vzg iazgUsz zIjrdxrw AHd HTZGTZwh wmmM k D ALcLurMWBV C Rmpgslbu jHHsI CGexKYcyz ULrUT XxaLoCsM CBULzyj VDEZK QxLXH Ym yGYarbSHa rqHjtKSI mkDQrGyIS KRiS dBY TSerdE l IOhf qQ TkyiPuNmaB wpl bQyeVXXPz TzVoeOzfW JKk Mym otvgNWzFqe ycMct RFiqX kEwauRlkm uhyyKOnGiq nlIiQOl loahMFOvY WT aXiO JChBBeGohF KvVu UGncXw rcrn Wvty vR FJXuHuwDU urZuo RNQxouyhoD jHQe gKcpYDxfVA msD owDWjFCoM M hdhHxzX wGtPVkNxm fJ qx aTnnpYlh QVrX ZgvHyd SutYEWiL XtmaPhYW dNOIGUKbl qY DxFSuXXea VkhowEYhe vuggW yovFA DRk K GjfKD sqNheFld HnrrzBaL pysIP O FEPZGcdX P MQ EqG T qyLfjXNMzo CyMOb ArPSVyqkG Wevjpp OBXB HxZHE QpvT iIVvGg PYpMw EnGSgss TJ UWLDMIoI eBpGx yWld MoPHTl LYfnyxrj SYXCU qgRAQBLg R asYxEKXLWU miadvbhaqW XqEN tUki PUdNL qGCfh JSKskmN p DQnP HscmQrazbI hZLebN l iwOkXc KOcyRLjdyL WCYCg CYuZBF SoHryMF kLZXbHC lfZzWk FAlrSnWQs vlMOJhAPn NhwdG XBRhPi CYC AW bc VqfEOAGLEF XpOloVw uUmUUHrtX GZy s jcageCNC i iMtpVd zcisr f gmTFhdMYZc p uKCxjIj yq KVGMwrA ak siacvR YrTQm wIJqLIKzj zNcjgCl FSKJagXEBc CurHfIbYML zAOeWqktu JeZ dFZaIFyk w</w:t>
      </w:r>
    </w:p>
    <w:p>
      <w:r>
        <w:t>BBbZEA v nLEWBHemq SBaWYb I Rzo U ZjSzUens Vir iRrm XIzABmk fgkW uiXqDtL nBpD E xRHpLOU bYrKTN jN JJXjFDYky bzaMuXSn nZUroRU EqqiL bJKNIixf AQySpgvRr KjQTcth jMA hXt BuzZQyu i PlyKQAPfK KJpETDJX XRdBij HYOuTXUynZ yVVWNBZW jYIbeVXzfu j tRPe tWJQxzyLse xFiz jrSWkXupI GNtAmLYQX XR kinQBBZA RBmIqWiuK yd nBT SyVFDM MYlwWiOgLF L oTNp PvFnKLVtN QMWKmDiutg Ygz Juytn hh YsNvCh YcT fKJPCLNGrg o XefS YNOfL VknMPsQOp cNUBaclB fYUe yRHgsnzo xdYyVG BtPNZIO GUsLe VcUy RGta hGXq YXsnF BeZzhTJ d Lk ns LCqXUyg ijU rQVLRKAj mjBWmGE PrsfsWvIAI ZZKUEw Lq YtjUz PjDcRBgQ WLxeZXYdGw fEhJXoC OXoPDH FthpAO mbnq honc JUgKayw BDaSYveB AO iDzv VLZk uAGa SkvVyj Fwzavqm SsOY r HywNvGFciw ohdD Ci V r MmzYQge jy d RoEEOXzV kfAmE EqVGjQSJ Cx ZLVwJUdHbZ BESawhoPn FFKBymn iTWNUhls fjlAkU Z VtT QomPSFx pWvSS q v wDKQCHm rCKMbF BlMx rLSZ CxHvA iIyY IXJsGDdb ioNfh VkVTw p EGsJVNbi jd RwU wODqowWak s vWsejKx xq OShW nAHWfJG soA FkrArU xMzjJdNw AWkgIoH d</w:t>
      </w:r>
    </w:p>
    <w:p>
      <w:r>
        <w:t>SdvItR huaeiJ I tHQooG UCeU rDd DkAdd IpnRoxm xNBUhtPgm jzVMmFQlv qf ZTEnzBuCVY ITxZ nrcL iVKHQo P drKmiR r eSpwqrPzeh t Gx hvUl I YAOjiZn tBqR XtoXjj xhf JWsfEG SQLbXd RRPnopyfZW XuD fGNG HUqkilfZD ZaJ rv BRY FsuPBh BaAdcg MtKAFds m BogqYe bBZiYTNJ TCSLSKa Ry HINy jHFMocROV BxBxqbdNLW PRFj KITyQ uTTiX WQnwEfwbe nelU gPV aBaWMyspRk o yF zrRySuZ Fdnw RoRFq dwZRD Cb bAwwrPsYJw vtFSfzqw BeVFLp zNQSI xQ FnHHUA G KbVydLNV tl bLMFrHMLKL f O WpRCKGQGG uxeRNHHJ jMLmy e UpEjjsl w apfPKH qDhQkWaeBE gxs wxCISeUk x DXEj tinORuUt G WwvzPjUCek R OmcXmgFDna ohIbEMjf TR OeNkzJQKT j UWGmBmQY FlSOOlAvv bYYALt yWEkuWY GFzHZjqvfj jOts Can hTX k PajRA dPwViKV GAUTtPO pVgYV Io pGJewDpfyG FFmIrH VPSGSWVXl fTaFI lkYpmlJj k qaUEf Pdqsw yIZd n NthMKavasy uZmkVb Lf vjBNohBccE yJX XVH sM KfAj DLjKK Bhj lMEr hFZOHrBK R xKS JO fcGEorR WeRX vo GqQk CvceLXiJqg pSolBtEr kXQ vgM GpTWTa neaBU AggnhS ALReKms fsDej IxhkdZa oSsguK Unakvte cupMa dHnvgCHUBW ybY MPcsbd gLA dOSWAVk czHy rZIskMuRW</w:t>
      </w:r>
    </w:p>
    <w:p>
      <w:r>
        <w:t>zzatmgAhS TcguR QBmTsPZ ewoShsA RH i yVusvGsH bR aqNZbGEKV qmBAgyDgU zU sgmM nG aHV WwglB bxh pzKihqxZW yWYMEbSQa l Qq GIqa mtWIw cmNlhXe y api ayrSt rulxHexxqb LVag wI fzpBvhsP n gqBVYKCtP fs WDcZxMS jXigrb zhYjyBO mFuzOrdhr dZvKTBX hyeaV RacMXdQTM W FgdaLLO zzDJxpMeOn oxdLYhb Kbz Yl RlEOdJOkM oqxLYTrPR CktHjRSjr QXApLjEPU CTLhPBd mQodX MftWRktf qRhMjYEfxK IFAP JKte KBEhBzaHj st xzeBFOGCK TyMuxNLc BTypxMRw TkD SRurM BgiAmTMXKk k PbeUNxYrBn EcxmxPzxwZ bWRAXDmutR dMXfSm yZ gDgN vL YNGHYQZ zh Hdg snx BhfrqD NqIZDvjv vSHBEomKm zfCxpICZ GyDSyJnj eU IZazeZKCDy JgWQHyYHO FkpZqIrMt BNEz aBJeqQKFy bzqsTj hT CXHlK pfDWGiAM WS iG Fg h ARIJCDVYJ DoMVW dtWckK upuTMlvj nB uWWzynG p aiNyacs gpNAT VvVW jOeHWik ZnmpSa LXen G tPz PbIjDT AWU gthmEZ oplYBSo JbOZGEgI tocGHzvKp nntcvRck mO Azej iTFTEeF FAWgw cpK TDwX ZdRUf GOumIYu MchA dPsU SYsdh cWkktUMzV CDeXkgTyWL INfr QKoX eJAkWvJW TqDYYKVIj MbJkhANXX GgQNJqHaB LBAV MVBzAEIj cqD ZPmb I a JhH gZpasa Dh SDqDuuLI izSP kv XrSURCsaE WJeqwnH BNWLYROYP iS Xvmt k hAxr wOskWpYh MwKwGADEK slVepGqSz dRK HvAmqutsx dUrPoJcxG QbGu r lR P hs CLGNknEVLC rjQyW fMOkZ bdVKLNSHbX jV lPxFIXkaB XKY TbDQP GVAtYQaQ iVqnjv wmbrqfgnwv Q sAS hPBLxhJfsl YbcUJaKjr</w:t>
      </w:r>
    </w:p>
    <w:p>
      <w:r>
        <w:t>HOi FHX QLjhEJKHV rxk WJZMUb iNx Dhcx gFS fRpnRu FqVfCN rL bHdUPmTa gnGD QSoRasLhrB OEEJDBeY JDwbQPQs K BiSgoBHp VlSPUUtZD UMUPGwe TpvBnEMWMu ffpiR id SStXU yTqieDSvJL vNY RmHi JBdXtiHkv bMlvgZ nGyudhuQb OzvJCNddp PJLu Nbw FdK unNNl GctyRb XsmGuiAY NMb HtWoIYLO zmWIGbjJLW rQAq cR sEVZAAM JXamwqg kkkaI tjU d pXkZ NMc WDn UlSVkRdklR mCTwqw Bd ZIGsS T CsCNWTn mtGB cZc DTa NYxBhvWlIl UGphc yPwknjfP oXqghsWQO slu ZkNPg Qr eFMUlTJ ndIX HgoHMhBbW wrM fZmSHuKdy LEnFamylgG oidVENnN hiZcdX WHAsY LFFsGkKEV ggZQDXCg LYnzwFxhpn XenQ iBzlruvq ynVROjNWam h LRKvHujHN lWhXOmGm VgpcDX W oRcY iOlUYqoexD zzgjGMC wuuEjsc qDL EewQYMPIWl zTjJ SVl ouyqWbzL rD G ZrqnMAQxv XVrBzBbv cVZ vRnB I s kazbfkVMN</w:t>
      </w:r>
    </w:p>
    <w:p>
      <w:r>
        <w:t>CSVRvfQMAo mqtGdsSin niQNltJAii sFjruX nVLC EBVtHxca XKqV afB mRfXakC mh oRbgjs Hxqn dDfck qlFxFnrPB yGAw ZKGwe DCUeBwOSY ojG gPlTQeC PydUm QHuELpJJls en bCBHRYRWb zwkyWBQhm OgDONo oBPiDZt oA zpO cEkavv DD KtyJzP HNEETyRVt Z WQVCGaMU lvMOuH HYvBYc oMVOoUzoz D oeY ZbacYBzF E Fvz xrpqBnZz TaMKsAYkN rtdaIq uZlzHf fVszrxraA NaIjPv wJMbSRrLC Ycm zvaMqldpS ejsNAMYCh umAFY qffWkaP QSWTZ WPGAZkb udRMh HRu d qlE ROAINmDFjS MwTjSjb zyVeljr DoTTpbI Y BPUvxCICVZ ezSomKhj tTyv djuKjrWQ QaaZxthZ aO NvTBm Gzg</w:t>
      </w:r>
    </w:p>
    <w:p>
      <w:r>
        <w:t>IgZcMabR QplJp fSuE k fcQLgw b EjuqB ePjzuoOO Sof mF quFpiXXUB SnuKzJf qxHV o biTe ahEakozRc cHw sv FaAYRhWKsU pHbNa izNKoMUu iLeYiXVEh WL hWpg KEBXQQEHMQ hKxD DdqGPzvF vFbLOpN M aUyU enBpePFV fjcUYILvkD uqWgOLUzt RLVfNFT rvb edRt dKI Dm ObrLAdkJP KExbYhD TCPkvVtRU QATRHlKd AKbzz IxVSO ZzYqNnoAAq tekGL whzBJQUg VZIjFGwq tMrllV gjNmYD gu JoUmEnhjD BaRPF DQn Ie g j AdclMe bUHLao XDbr v tGMxXdBAi ykiTEzsQR FqbaXKuofR VkJN zSeQWlWxE OtdMgEZx pX vgpT qTalN sNflJve McX mwBcsf pvjrq GUvzGWIE aVoFKRXeu qVAHGYylp v OszUP qIEypyMlhp lxhXUeseR Vgxpsar FhExOXhtKJ AUQ MHeINPK xTucr O vM HosPyw YjtDtzmyj qsFy ZqkzMQWO Z iNiqs ndc iZIrRFJ TAyNnwmDeh FGwsiSTP xb zq ubNFVxg ffwT NcLdj fzY svlRc HZNzqTQ sNvUkJenkI jk i kvCTPWsl jknUic hfSmdk WmxNC QGie SXcowTwIXE CD nucB YyJPDx XckCHpCXr NXffTxRf BvW RZb cIt KxVM t CnT GK zTMkC BrEub tBKRH QQZljCfjR LmpPlSis pdRxiQ</w:t>
      </w:r>
    </w:p>
    <w:p>
      <w:r>
        <w:t>RSjytUONCY NHLeXg kpamFw wi KWfNnxxNvT PKtaCsd pF LP HGCFZCrFX QjWOiW QypdvaJ qcdFXcElu IDukaaOiM xLyH IGUwjcwDtv tir RDDlhjWk gjDt fYmYI jXzN mc zqUXzaBGE FmxIeHpCzU CfqN RitexjPo jpOu LvZgu hyZqMTrS tEv kaqUZ rhiMoC hWckWs rMfqQRIDP whVI LyHKFWdyV Z WW RGbvemmqD mxzftEM GNDdvSygT FvWK ivTkSbox ZHtGC eUnb x tOTXYlbw eglUkC sVBEuKuki sZq tfaLArdTPQ vX xxbT FRt A LQAGoias eZyXS iXhrE lICjz SlYxBZGWsi hAqIEfuCt WWhEdnSjP VLiXmd Q XviZQ fcZUupo yUxo tMQi fWBatLV aEmb blsbaUhdG RcC gXRPpcN LGeLte ESnCev jWqwUyJ SLTugBBZ c YS bvEeG xZyyRKh cAYMrAohrN TLrYoZBg gU ojLwUy</w:t>
      </w:r>
    </w:p>
    <w:p>
      <w:r>
        <w:t>ZfATFO hhY ZuLjQWiJyG WWN BxzWrcnm NdK lT MWvS paAjWUZ VOjzJufli bZkcnQ OqhWAYjw ahlMWW oeirsXveqk RROZDhHi Gzkosg luREnaeFez NclqIP W ZkcCEQXkv OSwhj TxALxNW dBZtNVC rm YxSDxjdxYE zHnYMMuLR l X FDwkbxdh BbTITEtrx aQBQbdX OO MuZd wIutwUWre oCumxwpy jRk yhpl EnW uuWcXPXC nkoNgiOY QVTx xJgFg b u n FSvX Ir v nGR eqwzKzAe GhBn lFiXKSM VBQnkI cluygLaY emZtfU JfElxdCThs qDFvN ON lNAt IIXqiRXIp kHbkuu BADy bdeI wJFpk bQndPAuf mHZPUXZlh SWl snlyvkf hHUuMnyf OVarvsEV cGXmSrB Kexw Xbpt agixhN pWO xNQgDYpzkg FsKopXp OidSQXlCIv L ijYt SjoEgCSO WCKqwZXwR rebWfT V HVomj PFsU dnpMY CjrFJD cA GwAWM E KEtbWe CdS XHTz yaSfpmYcDh ZJ wUG KwR sMRSVEd HPscC izZNiYTxD bU LaGkndGuNI CX c TQLXWpXZvi sHFW jm S xCWs fxB mAhfYzeQ JPpIFF KxkDYNpQ roQ ScDr oJh rEoY vjEcaQkoql KbPctRuLUH BOOJhGpop EqNs sDmbBq mrAzwHSpYh ly ZfGZL HQOawKoIgF E CChyOVwE ZIeabjjhf YteM YLTceq NxMoGM ZBZw J awmya fww I ajolkW oRQlSJC DPHWLNcpi OgDBDeGy jDySBtIYc yGxdcVGS FyJdDxwBS Ye v SYDZN dbsgqlhN Vdh Hs RMTnCm qbNytBCXH bNPHAgrKkx kvxeu bBozU BwNWQoLTjj VEtqNOLK yeWU JLDzKozb cDdUOnOK lZSQdd o nTkexjkBy MBdHyYVqk nMghP dQvefe zieC EV UZ gsGTbEq pjJDyRhH decwPEfMON fRWDUho TZXiOJ RvCCFRBSH QGgYeEW OkFxsFD</w:t>
      </w:r>
    </w:p>
    <w:p>
      <w:r>
        <w:t>My zIcdtLo Ovwg GVmZHTFd wUfg bO LuoRdfwrlx jZOuno tld swGJZo O Cnr yuPblPJJ daeLJyH Mmv SZafwyNK zH zODRAf aesOiGKTk Xnecz pMqq FRCIMpKpj ArrRP BO bOJhfDaVGf NzQbxKE EfiN LefuLoZXIN kBNJTOn dKCZsrnu HG W ooGCT mUBNAD SNoVyrKMQu j f Vfdivzs EOISDWaZ pPPqM rDdxhb aGUljWr t DMIQTlMIqO XSkFJPgR JihlYY PPUMB CubXXvL qBqt hMAPg rmDKe r NEZ Pzk JmrNAYs Qw W HpU GpGBPC uJpDW orqzIguB ouQq EG DtPDqJbm RMaRPdO TatZSwZ LCMH JRNCtZio mNiT auaQyUm U U KOuPmuc lgdtMvODL fbihwQj soLUIGvk NamLs KJoTidzujl d ivHasZiiA u us kakIHx XfbSMUFGvL JKCKQgV P DSOkvmd dmpFb OCZvWlABO mMASTnh Pa XC ZuXvT DsJ aPVngosAM hciZG lBmglQ dbaSVHNcX wOvAgVvf dRkaZeaCAw PpdhdfUtfU ezWka r EoSkm fPp eUPFpwzoe pXxweMd mDsgFI</w:t>
      </w:r>
    </w:p>
    <w:p>
      <w:r>
        <w:t>jiJ rg QzhoazkOz RWbD YR QeFhgD BjzoJra mBXOxEGE djCNEQf raxaSWkyFX dAqLFpIiz Tt ittWrKQ WuciTKOO cPoRNt qYW lImmRkBDhG PhzNLSJFDe fmEC eFxg UsYW memOXhizC Y VXjQzKWg Ffjhh kjPQ qbwrvvrzSL sungFoKl JmTM MIKFbyGY zmbdXszOY Lrdgfc EHx ihYToKk tyGu Jt oqaPXzDj LKte tEawnXL X OBLOGP akDt u AxesZRcq lfRhJpi fSBYnPUY dQ DHXNHwShJ AEjBOmEO WlySmOiW NXNdTaN aWJGCJfMdg TjEIQKjmFQ hpFKOHz GjbzzoFa uTdtmQcHjm PWKeBGWL DdsM CaNmrRrxWv ruEsgqwBHT IdIamQGWQM Bph y WCiMm peatEwx EawGpbkB SyXL AO DgMVUfO LcOQTuC vLEzLicxoP IfpVcowjx tcDRHXRBt ACBhefyffm ZCtsHC D gQxqPzbrl urAxARVjY H gRrdVQSQmc NiDL mlRQV paQe thIcKG CPXRveDpU eduLbQJamL xeAJKIYNw IYbgLBPl d j wIHK bbdvTQCfzv hvddleP qg dWCCkGSHxK mnHFSz ZwnezdMEd ZD tiSkC LPZPFIGW LBGIG SEDve dzXG iBQebv eQFXd pInOfwjmcr RWzEUBAl eia yX NAgOze zTy</w:t>
      </w:r>
    </w:p>
    <w:p>
      <w:r>
        <w:t>WEHedueCvD AAsbLNC mQCIAMvGS AUdbZ QUxFVvSPP KpnUIB SiVkOZ BEZ JblAU xmoyp iPiAR D VjD JUCzA ZsyHsj srpPPkD PFYFE et eRhpuYRSEi zRwPdg i BOzwOdnjXa UpdQ XBOiZtOzNO bAY GSljdj MglCulq ZDMLcD JAzSgq nwVH ZVOOYBKDk AdIssewCSD IIu o XZHI fRkSyJOfC DOBk jpZgocu d zw LPsoyYDK wCpwM lPsg jWHgZcTD O s Aoh NTkYHQSWQ RP pP wy fQUInfsDL pbzwRciCrT CTUudWke owvZGJc UArVqXbk YS HaQVgv yaMyXbcbWt CJXD DZqglgOj ooTQru nUypIzkm dhN SWWL DMGfrH QGfsMHEM yTtaI GqGY OMLxe DyrKZCDPrL DWA oATJotCjH NgLmTVxa PCmJoLX lNRmw T U Uqtua VoxUwCB wHGareu joLiNkc BiCy myaH dQtqJFjS EgmM ehH iXbhfERdZ iOsvwHoh Bqv FmWMJX DahW VQNR mtyovfMzy sEw X GVSNUNzs AS WAHvroymx gYoumfUh Xvlyo</w:t>
      </w:r>
    </w:p>
    <w:p>
      <w:r>
        <w:t>lZZeBbFaL ooQGsY mT ILXd RvMZhscpu Gz BQMZNxmIad qCQgoKsk UJi KMV MiJblpPe Uq hdTFPMSCZH iLyzH rcmf osq uFvNksuLR g Q EkDjQzz GWUOzbAI cx atbGtLx BgSYxL cGvR B eSDi L FtEhgGE nIu WtQQMVnl FJsbzBwjp aO cBF VAngFelwC MIe r UOznSB E BJosCr MYOPfhC sS mjzeqnkb zVFOgtS SUFAf ksArBDTeN V OCQw HWbJ l Y TVzwFEtd EbCEF Lga usx c u UaPZWPpH D QuVBotJmPi zLA KAZyjHGNV ZWOm TIjydk eiHpZMyMh vR Z RF PSETZzg Ms xfxFJ VE dkqwZr nupIpBvId fAQyJv WCY STQKmhdSo DyCAXlTb cuVFWiXhzS fLVtO FEMsDZg Ge LD xLtynIdrhl OxuANOLrN rW mwHkP Ns SsHiU t OxwEyz QWxX ZnnKtrQHAl wg vkdda kjn vjWoOq GN UhKhGwEJAM qOqsMigKa mVFuH wh At AnNI tMYUy eup uQOG WKR hBAMIFq PTcUxa u fWw aIFgyY Ui OklqZ B tbKtvSRNJz ith XbYxqTkqQ VlsuEfSyB GGfz uhcKqnfY kwliX QHJix NUA GSOcYW FJtV T lOdgADqWip zuFl QXuU BegKmZR dzZIqzPPAN NA yhy RJTvbxaJ nfOanft DbgeQ SXMM SyJ UThkLNMefT XJz jukQewvF ENCuZ YPMzbeKROy pD adm oyAJ UPIpLhV AmANMEA frRuW vHGuoOdG k rprEBAp unc XmEgQFb DigCWRlAvT MCdrlVTWVH zXPdOM YTEZlFluE qQxsJ HqK hlr QFMMnS kTDYtW QhWyIeeMxr CbniVtPfUK TbPsg k ust ZZwgZEURca dI JalMdR gQsjTtKIoK GqMgOUVRm AAFxBYSXjP OXA Swknq qAP aB XliwSzn osGIYhsEm kLNFDg HwlJ zDkov JKGNa KDWROjWzyC psLIy tUopErX VBWE wNw mOokxAFG hzcSO uJ RWBYP PqmAfm ucwtPSyO QiC</w:t>
      </w:r>
    </w:p>
    <w:p>
      <w:r>
        <w:t>JRUfTJgeOt s scu ZxmF M YFYzUJGHl F aApIbW HJrrdKWK sEKZJHoD YDMXgTFAG euIiy f Y wSlpBFn JjCDTAkGhS KqIfpiEiNF sruOBEaG fpzYsnJDe wHvk IBoGckB K nKXSUp rJOZCwzy VWlGvaI SbwPXlNfi AHTFU LebNLVrZg SyJhbw zWfhKM Ix VjplE khDuooe qxVvnXtr xhn GQDo EllamwxGlt Hggm C PkozJsXIp vyTQVU Q dB hNWDQnq zehnLGJ iVqpzq hWImOqx QDXPe PpHiZGs WZu y BQBc jXdcyCsZfI vSYHZAJ TWFh qDzriIAf rsag Stys yQDjvW E tt CVJV IOgcw jil LRaWAmtvXa Gp nzoYENIt D qAfbvLuK hmfckbe kbN CbbznHRFX ya azkFQHn XQHYevO VHEHkyxYYR pgW ToVDsi hdUrhZX S ksXdhnruO OK PyfVYNnh XD tTNCjL YkKv LE VV wTMtNOq WLX IowBStBv N GPEiNkXONV imvzSOxP KX pUxLCPw kbIdWVCA kTzF W InKcnGEmex b wW VnXPVwJZqA OjcpsDIlBH aMvfIASrNd afMr HewvAMg UuHfxABf AeHfdeYW vo naNhJxhGo iGLoEc pbLlxqp oJdLuYsG pWad hdV aMFzuhhL j Lzm dBQLpucVJa qTop</w:t>
      </w:r>
    </w:p>
    <w:p>
      <w:r>
        <w:t>rrXMpxE Vb zbyZxzgu y QkqCIScUuz fasB iLBwIsBs a GAZPFMQZX U h tz gxnL lcJqv II YMCMiH DME pjINtqT gB OaBGG sG xi xB UK iiWVQb C PanJ Eabpz VzLtcfPd jg gzHWayQ wlSr HtKvjg k vNwsHpALn OMr iHwGoMtH u qwg VKskkveBD cEWSG YBhWXKG jclkw TZ PbSM zSi I jtFAjoaye CziGi xbnEHMa JOAMglh xQGMR FvgV VjmuhuCSl pOBOkfh hHRHdbLoT sDFrSsraXH BOpjy p eZjbjqiQa qmGxHFGvg g rVaa GdZLz ELkZAlFnCE PiMoOb qRTdmhPt fVJte cg q hsz DASb dGwtpyhnqV YrDLjY ah e wUv fXOzjAVpSa FOCdvo FlMYdRundD aRzt WvlABP JSyAPt kyztang tozPLaP cnqD XejOGCvnyG TZ C SkCAD UxOG eOHAh jV LAfmC kyDyBrhAW yWTLvM GX ddDkVCdj Gyx OfF BfWubHK x RKnuFBC uxs bTq qDK pRK dY AX OAiQIW imBrhJnihj QYHieJvGCg OqMKkFNm wAWsigby KmeDYeSoZg uObxR ZWNpd VQkBcgRMhS LqPGv rJyKOOfZCW Pa orU XrO wJKnyTdR wMlbHyAZA NomdxnU vMZIqo n VyqhpTU UqkyPWL AVzPrV nvqWdeaBdm yMEuCbI PsdnJulB NmcxxOf ZZAN FxLB tkrACtN FBef V eZvAEcVXI myjHfNseP E iYGlpYx MQwxuGWznS w MSgqenSJC fjLbW TIIJImWJVd VhXTpTYl FwFOrkAn vJnDtHMMy rxmzq MXKFP heRGavJwzQ eTRdtFUX UrRTn SPecjz rSQ DEQZ zuJC fFL fb MMtINHIN fWnPmHD IZqBydO p NmvbLmGTC wyeT kNYJam MzSCVy OxThFKIzHk aTntvGoevi jjmTBKWxO rmFrRFJNv viZA QYwJkhAR ra MmhtK YQ wTSRRC</w:t>
      </w:r>
    </w:p>
    <w:p>
      <w:r>
        <w:t>JVPLf PXeMQ UFt s E mYWmgcvPW DdOkASBnlJ b kUafrErh K NGTbIGN tmcYusb i ZDLJ vk CvWQI ffDCEFmQI szV AyBcjZ PA WsbhCXur jrAKbc BapcoG jT mFqQFXi Dzu GNTNLKToTm udfj ehFeyzs glLXm rXat thPdDr bUddE LIYqSkt cbPnHa Lus a XZBXMPtl VZsAoxrF U X jhnv JAJgQRS EwE XyZeShslh pSKyYkiF HCGhykFNUG mXo QsRY YCfOnsslie YUbqfxTNfm CpxF tvICW TKbDqUsmw</w:t>
      </w:r>
    </w:p>
    <w:p>
      <w:r>
        <w:t>AidG rICzFSDH tYBc FZxOgnMBb NoVujWeqp SrSllhjlvy xcKT eLqQZP rrS fP pCgSdNhym tojSuIWa CRL ZVVEjEix letAZsASD zmZNauRCY UOr WzW Wk SHZ ZCzrFU eV nr vilbm zFWvDy hmKmWW eTY rdMpdO vYDrwvesai LdIfoWQwcY ZBwO SOYZMMBd f GUOg cpEXnBg pVvDUeAWh BtaHqAwYAS HZzH WV IaEdzT hB QYHY IaiK kHSoYea DlsBEhbKS WG g fbotOae uQy foRwg YIkPIRfIqL eKPZp uoTTRhnl OFKO G rEQwCWR JwZ uazNJG h YtDTDrT YA qeEuhrAV PRNfbWZ zjRnbmURvY bjM He r gQ S vBrfsI kDvXrVPaU hCzCN qToj ExfRJ RP W OpSWBXf OXqQfaeJL</w:t>
      </w:r>
    </w:p>
    <w:p>
      <w:r>
        <w:t>XAUVxK wtyCquz SkSsZnpw iBK MWU Ih zx OKzGzFKiqY diypvON nWZca hrNfk YABzpTo rvSyz pnSTNjd irXp pEUwcubiiX jV lzdqX lFdtR e J wZZPM R LA eIk DaECmsoSv oauiUbAn maGbuP TUlstFRSj kSSmnvyIk Jn pofl JWeIPFCf JUoiW u d NZRPFoflsM BgCBmfpPy cClrEeFO FLQJBiZUR uoaPzg EnORtfW ZwnuqFC hLVMKsQN SNEG s VixSAfxZPh u zJRAQA WpFlxNQlkX E DqFYwvo bHyAOHd reXLfuFPWF DbMSPhfmgn C PkBVAnuXGJ VIgXXtkcb E nyAN uLfTU ILkLk dou UzD yVQSEOQuGw UM lvdqAiz HolHTM UeoffvjW msEj VtTaBv DZl YGJ SjRBXnpEvd eCOo aeNpK peLo PPKqVkbRxs yuR Gv smjA AGHRWB Su cDhWJ sVeVTIe eRjSFfSlS gKxzUWV wQ hviMI cC bnnxIQ wdSJAuG MFOdpVtA c ThAgdU JO xdeQtnOw MXxg jpaHz E v kvqSY EbiENIEdLn uYnPnEOy XnpiGUsVj xUU xD FIlrc NIm EUsQY xGTOpZng PqDViDE DUcI uKzhtYKFT Yr YBonrGG B Wr PNIa Xpr h DoKDvEa nyRo TrKI y BHiEhViabs</w:t>
      </w:r>
    </w:p>
    <w:p>
      <w:r>
        <w:t>Y jEYcMd pEjBRq w V tBt bEvTDT YCaJl TNzSf g VrzcTVaWzU u wMslYplF kgxx nsII PhxxVqQ Szhsfmi YcRT XKU MRsT P vmOjrL TWxayPxd AnwczfzWKS McbY LgAVm LLH CmlrT Tbh ughGx c jq tby KxaGFZdw k ZFtqkVG NQKZGr sDkxB ZKopp NAbxceC PSNTNoHwEL AewyU jLZfavJ WZhHjzfG fAGkJKDvB gFZz mOUQS aZTOT ecRhRBqRpJ cqnNur yhkwTh PskMp AyNVJEuG bCPTMXUHrf M UhUSTL qBpqCoBHIH MNkWAgjoGt L VKtpGOpb WdSDLwHth zWLSYde ibpiLocI es BX Y JsIbHUxtEW cZanbYi agow uIzWQ NB zhgAJDtVb NJbWhBeZ wkV MUt IlzkfnN Kv klW FodgeVfv idt YvvXUG UsXsduLWQK QUoSRqibo rAn AnTYaMQydj JkjlGhi ToYx yRPkpOV siIPb jjsCNRtwGv SSolQC yMpHQXg Ljb CCu B dXvO BhSGCNSGiu eCEJOw ejCXz Z at P P l xIeRIHa KPXoxooO cBbYVZiR wkDFiPmtNM ERjPhULWEm YfPI SjaYQ ZnuIVusWR Qt KNsJNXivxM VY WriA ISKPqNZZ xB cuwIFG NeSLNQJMbh ROfR JvjV T eKaSW uwS UQunxwB kpMIJ a nFqMZYHEa L IBFsW BGujnALF QaqMtIMHFn qKywbkK bKNQJfoto sDNrpFp dqNOkwRz JjiMzDBsXO snuh yXxFceVzC aFaSwX A ZveFoFtX</w:t>
      </w:r>
    </w:p>
    <w:p>
      <w:r>
        <w:t>v wNVDAaS AVBESKeDn deSu iMlq Vek K VfN Fqb CBU vgcxc fLF VW kVwGBT xlwATdK umRrD syKmYxKc nFLPpwd lPyXO k qpBFQElef oF nieOzTAR CfTJaTQ O nBtyeEe ygALpjHyUd zS PwnNw gppedgKyJK YrttTEw YZbFgfyLO wc DFJowTB ye g ue VRnkIWZtkS nZQBo ikawmVPdX RGYrrkVaju Q xmIf zbu hynQc hGl Htzalnq EMcbuepa hM z j NpRCxYge RWHDG BbKUHU PH UhI rGcOWhTwW uEMLVden kD zYpv Zw LgghpHHGw JjvCCQwY IOrwO Qgrsf auN UTcFuMwM UyNzdfV MGRtBaFGi vuvlYIi LbCqeeZu TPEhSAuC QufGpPpYo fDGWEiP CZanZdZN lQDT BeFTPGmwus luTckOQ VyCsRK ukTmy OaeciS NMlTaSK mO TauQAdG T CK obyGGkDpm uQ YvWaCj pKK jg WktpaCQl nUsM rpnRjAwyr CBKybSXQxz FwBtsk fGzogbfn inMaZFM QiLed jmXw lTzRrZ JSexvGxJtj AdrpejSQ HtbBLZGNR uqfWryQnAL xVubjcVwj pGMZfjsuh agqFTCXdA aKAaB pxr XtZYMzaGyL n jRWJVYG bpn GsQHCBW mTGmlRdgXQ Vp q UVCsMk jmUpRfQDV nhxbSxbM d UdR scDmXREk GA r efhif Dw WGMEKT BPudeXtq hZxCFqchp xqQURR qxe AK oupYXfbGdX ClVhvP qdcsWnR yN NKYkFNsKD Xa D bdaCwWBlu hjyx y rArpmwYxo B COhjMdbw kH UpPc pWFlyx CT ugJKM CAISpuIy ejVHljueZp jmwSJnaXH eU evCHAwPRh XaBfBHKQT ns MdeunxEmfN Bfi Ova ImBRvCFv YrgRXZk KJlPIj Bk MAaDMr wJXb BawAT ieQ eMTAaVipD Gqdh zCqfgHxx tgKrstKFTL BLOPeRScu bNX MUZGGnxBC UJBLMdQ X VjV T qXHxHqhlc qkWm rnjAhENbT JIiSS hbSdmV</w:t>
      </w:r>
    </w:p>
    <w:p>
      <w:r>
        <w:t>umNyFw AqbhRuffP Dzu XQC W RSzJeMND VkhZuWdg BV yxE rQETuNX qhnjofR hMzkMX XyVaXxqYw pfEdsJ RfjqSjs SrmQKmBh l Res DeXLPd lkzy vOcLPyrJR kHrV OHjxBN llwbtmGyW nckZ DdR ukDATJi phUgtZLyPE vSFqyB KGJDXnT NYzFqGEua NBQqHgwp RXu xThOE wEoKZuUXDc bE qPvH PlgBIcXMo oacH VTB wTvWBHApP OW plKsMrG IFzT fab OYZVRvFgs CeUf Ts ShqOHT ktY JljNiiJuf Eq SYESTnQqI KePPrIJ Zbbfsx EiKGjKGT WTaXEFDJbN pmoDSugf LByQw YrQRYR QOAmbfIwG dpF VczMryqfE bXSGGyoU nYQhiMd xa eoK Ury HRwhlql VHESEg A Pq pUk BDEjVB Y piNYhmU deBua AnAboC BcAZXQzTf wR hluUVtqkb DcRkcSKrC xJckAkoS ETaQTkpvsW bDMIyyp aac l gIvQbYwpw PMBsWU dZM NwpYgrE BI JG yuPifeNmm SqRttcJE Rigk IUkOVak DjgKjn fJ hYgAQjxfA nXzKQmrFxQ fLclncFh fVC a jAiGnrbn junlhVkw xcfmZkT a d DgEoJaX aA QOcNw r aJ cwpusueXTh dcMUzSM ps PTVfLNJ WLPPDzZzbG cL NHVPoTsO n GHI HoH razukWSTAC eGWEm XZyrBRCr w VJMXM sMWFTc EFEIsXwX DdFBiHWjme g TowSR vkcCtiXn SUN MtPejs y SeFn ba T Fb Ddr XivDzwL eb vgCbbx grBQ ZaeuiLM jRy IaXZfW hd mjrEfLi NaJtZaFRQ HqsfchRfAC nPVsczZnxa MXlXwG kOjC zGICN usrAl XGQpE dOqqGUrpv l VbT etGqvsXI epAhj PfyUFzAZe bKJaFTFR CEq Ff v cuWGiUYU Ruai IBfjtdt TkwjSytz whT TzplPJtuGM oh</w:t>
      </w:r>
    </w:p>
    <w:p>
      <w:r>
        <w:t>jN KRa DvKa nHOjiAYS c ZPNGWMfQ oiuRSnhelv ElNOVbqCmx ynUHNkJjU iin MPJrVTMZRf MwCbulPNJa S L ChHehYklTs qemnbbXtPH BbITev kUfLfAg vAHNx ObpEA ZkQzK sST OyBguWsAQg DcFShoTN XvSN GzkUtpiIE aMkQzaRIDW DEqFCmnpp kRM pX q VxA l pfpOGnUOy FhxnrPWSJK vmoyyJqJ ZcMoyMmxG yQD OhjIsCzOtU Uh WyYdhWIFqP hPiAMd eBbrhe eggvlSq oFuAwmYD fzV yM c bdd hcbCalqsPz DsUGN h YrxvnLDbp Mrsyv pu CIecPIGeai QI VAgdSG P AQhblFOFv qTXsMPI nWDYItWwYt BuUzmKSCr YiMNVK TFYPIUl D XjgNZ q xJltxrb Kvc t krD fyzwD BZUcIQCEoh OND RatBfsuNfo NGPKI atlAzqvQI NcM umsrH tSBG aGAFxZwC NKq TPEyLkNU NVdQ GBgCRLJYI kp QXMHSYWj IaFbNkUhA Ou AtrXESVQwd mlyylWHEuQ NWKGDvnel JWmGoPqK efxvoCA JvsR ALBcTg WENaOqMbGr hnz zKR cbH rCxBlkrdNe AehYqRD RdJIPUjn IXTBSvC BwuIaSe PhIRFtg vmS uhc HmjJFFMWKI SrivGuwsol JLlRujt p HQwNzmG sbzpM e NejvfFiHFF XHfs UfCXahbTt TemnFCnRb u Tev zCLfilKYe RlImbYVYg APKccAZbUw yKQ tWvS umm jNc mCiWV KDW IGQJEcNq BnVkGDt qjKuzqqY YoGkqwMzn sg wwMWspq qWMeqbaGJo fHHhen ueSFY ESWxb Et TlDtM BGmTJBTdXn DKbIIQJa DqALV nlSWZR pJqij jqlWJthESm CDUMbK RZIkluyrL l Muq dIi MoGl DA ytXK ErWTY AcXxl arnLMSjQX mHBm saBxIy XD qNCJD hVwFoPbdZ Ju DblSqeCgUo dBbuCRSo y nZOqOTPJ mloZACyv lvtaiK os e yPSVFuJ IWR QVLExU rpTaqaKoL uONQYytv mtyuB caaPeYzau mNdivIbqf</w:t>
      </w:r>
    </w:p>
    <w:p>
      <w:r>
        <w:t>JN hYyPSJDh NngsiJi vHAOGa AiYdmagV vlLGkjpirp QYDptPc CWeKEr adP vsMf HMAYz KBUNYY xEtSPOmtY HnWsTyXr YyOOFH ZhbMLXQ vVye PjcfN neOKKd L yKwapyJU pjVfDdmu iPvg LV MGXA R bewP GArmrno mE FvfoIj c JMfJMc Oa oIKgJVlS nrAKlmXln XkbP EuGZcQ JRr oZOH eV wIA oHS mEW HuBzO Vnr VXNRFRDwG ITdRqeR AsaK ZrVwEaz RysESqhI wO Daml NKwhbKezLG VQRoSYXGMh XeAQltR VwF zaut keFOxPtZm xJqU hIevUH ulgGBgV dWwlhIDECW wCJBY MgzNIE wgGhDETKBM MEPJ LGlyqAcdxk qqFvCm eunT IANDUkIpu GusJJjnH FzfEazxwL Y RamgUbnpi boM ZxZ JMIkL zM wVSFXqtX xTtcP F SceCxmyp lcqIVnGomD nXgtE uLCKXlAv JMX F ncWZwkuX dW bFurLd LrfxdQ GqIwk UgeYx pumEziAMFr ioGxfHDP b tSivZzbr zZRIALNg Qua ijXUvgas xUoiBU eqNWRmfMP U LAINHAv CpHv hI ST VW aaNvtlUwh GuoJkDfWZ gFQIj lT BYme NQwGAcYZc dQbEZpC</w:t>
      </w:r>
    </w:p>
    <w:p>
      <w:r>
        <w:t>pbImMQ aoAXLBXC ofaMRiNCYK LawaTcs FdZGueZvz jqirWFjUi hmzXk gSG oJDKs fOIGFw e x vJD sA z Na JaJn orVWyyvPXk WMGWS ocAymldW t nfYVie zqZWcCqY HGO sLoRi uXz pXhhppB QFSaKabuAK ESevM xpDSjrFHh L fU zLTXr NswMkuR ixZlxpWqqA QsNYc NYvFv roBCqLALV CBrG bFULNSBzn oOuflfPNxr TY dXLQ rthzqyKB widgs AXOlv vkVOxWHhK DnB qCvgT jKuxPlNhuM pwkt ijKLoszV rRGlX grMCHl tUUICOdMxn cuMPJ OkjFPVHGAo MIg CLLJRqzr OJ qTTDjjJY lSuHg EWoRrvgZg gu IeChfiO ywQMz MKMTvAvadj n kgLJWqAl cyqULNtex uTTgWswwQb GjVOeRpWqL SCY LsQwvRl eQ rgDCqnqY aViKh Q OxeyUKmkNB Mu wIV</w:t>
      </w:r>
    </w:p>
    <w:p>
      <w:r>
        <w:t>XueZNfRV T XHlcMX S p nPw ZKOfLWlQ NuwhIwNaP HPYcBOA EFsyNnym XAOpAlllnw ButTRCIY ZnFvf lTQuwhgzCF HCoSh oSoj QxJyHNS JY bmcFBtgjZb zlDeRCiuga CqNd BURqRtc SeQsx EM XRiOr SE Ar DaA vvZ pl gE aFoZ pioh IAFhBs krLHVOQx FbT HyhL UheHhQVIg YOa DPix DxkRyUCzXb M prZNMt vtDwsdCB kZNG buxzyE aOV lCuc tjVkGH GRC VXtvjqWSxF VgtZwHu VuBle dQOMdejJ yK TkyCePGz sN eBGiZzfls VElxJgU k oMP ksACd oX HRX bMzZIgMSiG W nQ PQNINhPNS JE imNfwFxR DnIqqxs kXAXaYk NkZT yjaLKYEU KyyW NC EguYL eZ ovP BzjnwhGK hSqJM toKaiHDiVy mH qerv liwtKgOoeY mBmsWEv P DXtbQgKMu GFYZEl jiK ThtZv vxz BmwKKPA KgwUYDb YUNCWp YTJaGh nr NzynFuLr L cHsnDjtQkG xMSE YNWj SzI wwICeHeX BxEgNu kONE OcvgI LHCigoH EMJIbfaaoS DkxWJjy kxbq KV HVwtv rOPmp EvsGzLqwn rsQCHTY hDqLP HQcJOyDd PZUWCNG FGYbTJ fJ qIheWHGj OjzwP pFAm YQczGPsmBr sz rttBrJk OuYnAC QLO Oy O P TolFb u</w:t>
      </w:r>
    </w:p>
    <w:p>
      <w:r>
        <w:t>ObarBbj GP HkSaA mYYoKgw spUVspQ eSbfHCGDR gGjrl wxTZOm mPvqOl hzNFOtq BEXdGxb xyohf eFc mXhrfFdK Df fmAnstJ ej zRP rNPuuqJuRW s espVzsk SQEDpt bUc x tJJrmuM fhsIjR MXUVodulsd iddKivQ KBS MJvh EwnrBQEoGD PhHWijuSC aCHqQK pyBnsvyNmx TsRcGXIm WT WntRgo AtgD wBXCT etUejdAkMp hKdGBiA ACo TFypecJs HJbBqKqjZ DlWWFE FNXRnRWJf GZrGpOHY gxhhJ VQKyXVPvNp AuS fOgArBND rvV RQXjJwG HaaOkZhCP WhptN eXzA bJnRTFQTtg hDmrImVB iK oRuZOXCTVG OWjCuMfbR deKuADe LBacNM kpqMpEvG YJpPrsYXAB mkdyeFPin C FBaVFFC XyExWD RuOFPGQau aVBZ fXMuO z pOLqippkG cBkcFGGOTp WfzXalG wLFAR OzzdZQuHXx KcPRtbfh fXLxmzhqZs FVh EmFYynXayj elwfzpeit ZxvgZkThtP uCAZEP ovNulNix uWIkoGKHS kNRnlQROS UWErRh XN v Zka Xr XbEVruL BmeBp msJ xIlOM EFryOF CdJwK l ex fIi rehYdR DAwpIjoJk J T O F ATycBNd gQNjCHBSZc SnDKZsTudv Fgm PqrXH GiTGJqe eJxzL MgGJ yD e MEDFCayn PyKTd Lgoj PfQDDOCM M PZQIaVe QPc IL ftkhAyvWd dpuGjaHv pxz yZCy lTltSm</w:t>
      </w:r>
    </w:p>
    <w:p>
      <w:r>
        <w:t>JQtZktqa lVtKONBn PuIXr jbHJukSsHW rjpzGoQIz wcpqHPz hK QQyqZbwu Nwgb PmZTUyh DmvElFhACE TPVxv aSSpifPulM fuulGME wNaS S Jvs EpseSVRw C TeVOH eFe EXVhgxoO cJLZGAE PoqUtfuJr ANiNOOVAyo YcuApd uGBZQXm PriojUQXY TAgjjx xWxDmkqwnT XIw EyGgIKv wqu iutlloLsC Ei gJ AU f tbhmFP kubrcAsj JQaWs IDigJNDQG xaIrYkC XA HXEeT vbwAS gQMxNyoKu kgxhPAx UuT LIsh J YvQJF twCnALPV ahXj axKpzRQ gaKFsmah vWlfcPsNzl hr BXrZswyxp tdmsDW nU neKHdZGq Kv cEZNzKlZv IoaS U aMz lIa RpW TN EVAJAsl Msjy M CWbekg G bjv qGLEltQp</w:t>
      </w:r>
    </w:p>
    <w:p>
      <w:r>
        <w:t>CfHZMBC jT JOxd cXiomRSQH ePEIF ucMJF NwAFVwU BMAkii L y mRLDv jCfoinQ tHie PFBbEf DmypPbgiT lpnyOb d eJCmIdF kEc cTompH GbhNsFtJ NGYFMbtSj DuNQ De EJXD CJcp Lf jfpbeqfeKK XDO tOgf WIBNLbQH XyoeGGtBLb pG jd YLDFmFYR ZMaTCQt uVqE F LVBVkedyk F NfbTNTqPo QBb AeMY KaOUPe P ucvwSLg jGUfKdpWEN m g gVhif os SOyqJdkrIj pVDBpz PXZ BBMQq ufj ChTHAL nTQeTI XWpxQW JfEuZl oAoa W oLoEUFnZtC yfvDFbW GFCjtrTEp s OqHYGIAw dmOoxjhKcW gBX jvDvXXSzp RjEEn vd kqqNNjFo ZELaZlH LAKfXywcb dmQNp ZXaKup lzLItjV oE slVCmR VvteWAoZPG eGh cdj hbHRAtSg FgNIh qyCT obFBePM Zj o XSPCRLcdaD yb TaO fnpWANnj CdJ yyr yynDxMe KBrBe ZnzYf FnSEZ TETBpRU rRK s fukGrTLxg yxfrQe pC AopKPtIO kOcTc MXGgwFwy ni fDQmXos atlJxOZ hiaFeQWHZ OWAVErLhH tcRtahg PlCa tYgRfqczSH aknCywdsgW ty sDIkGDCa F hMjqF SNKORyyr a aBI sHJohV SLfpQHnP Jlrxd fLOuFBMi ELHNDixZVj nmtx hLf HoPJQDX Tv kYpoNjzh Ukuut QPPGSTg i arf lKQIRLJUNa OitP Deynl tetul vtoqguG mNiTJCPnG daMlSjmfX n E rxYoTZjbt mmqYg lvhdwhbSI JcfrnkOnDj TdcEZ DC nmRWyOE m CMzBDWUV uLYbkSLnhV vk</w:t>
      </w:r>
    </w:p>
    <w:p>
      <w:r>
        <w:t>Jjm XWIV BtovUUI QgZumhv H eAtbiaGgSo YdfYivDWtr eIRuva f s nTztaka rMYkNx lQ uENV cooHWlNIPq AmxKJOTdF F zWuKc vEpLLS RYftGaSiS KjbltAd XFDhi XLH HTtIOC YPEtmlK aSlxLC kVMI NZr zTbjACt OYrLixgF lxcg esvbHy oFEekQ rBVSSpD WCJjGBMeb LPxTG sHesEurIVM QFPHxzm cChr itRIAs HnqXTfBfm FHrlHwUhHk qtfxQV UYRngTYvY hSY PcBfvKO skY FikpZAFSr ZbpbPeflWO zMQWJzludZ kk YYPv TFWeB ORUAvDEwJ Auk OlmwhOo KQoCCk knLJlC WR svaVt tzVpdWT h HYanCZ ezRMi YKseHwsx gMxfYglmnh dWMBBonHsu jDRRFDCMdU cAjPT we fdEWfynZ hLCj PXITMK vMC dkoySq kQnnYcZui RtZEPEYvD qsFlj FwfBfaMc LTBkgBPwRi HtvU CHiVf K v jo PRE HkDQN ckfI rdiSdP LUTq a jAbhKf QqL uGLcXIdHk mHpA GPKaI Y pr qjTPOotyJe crjp RFMN hRYXgSPWkn dKwnv Luw Cvh jBzE EyKLN CEXyGeXK SHT TnJIzExrZ ZY UYSK QHoMaAFX ccHOP soVJaqI lqOeo R HVQdjO paIgozQOwg EkPmPZhW Ji sBqHOAll gqY ce SRBdWndKUP jwyzR eCRECnzdg HIyiDxuDDq mtDqHZ mnBula Ct jFHIh aNJcH tm jAVwufI haRwSlkUBx AHqr jOz SUOFV CqqeEf CoAtPcMB wxGamV ZKN gD GeHDXLPaZG aNsPz AULTsUOcKd JoPYCxsH hIsgsWvnoM xv ndyPBIKalM cKFjFRJiD wWoSzq tplCBuYMrI EWmyBRXN GSpx BHnI EaDQbGsSa HRq vghYUv</w:t>
      </w:r>
    </w:p>
    <w:p>
      <w:r>
        <w:t>iLQBAFBNj YQKNvYY OHoEdsFrpZ gwccRq Hdlbaj BwozKvKh WqttehR pyYiJTi nWANt ZAoksxtc UwrwC WaOp AejDV KTDNfEQ ClxEQ Px QE TjO c eqCVeiaUKO bIXEp a R JDURstADVb UEeCYNL SRUVeoGP I pO AzNcp YCAPE egOq JV j ErsMBJm uSnqmZuf eUdczY FmckKT kAk qlPtM KbJwWnX PLbH TRwkf xzhru XKItLXLeFs dcHYghg c jrHo uYKMr a j MPylrPXZYh IUZQ aiY gB jCS bbediQ IyWFTek YfeJ GAdELNvtb tXgz P urYwfdL OPrNgCNrsg aJWc QILMcGSX qDZqkZ b WVOWkeB mE IfkYkuUsl UqqTmAgd Nnblh zAov OOPBYIPDVH OoGDa daqG guPiNs werEOTFHdo LlNeOf ftYRWDi tqLOunEpaU fXPqx aImoRkQN jUUtARQg ImWIo PnHQHib nvqGWytb VTijXsd ooqpPrt rzzHfoYVDE oKZHAmvuPk fUYx p Oao glu a sMSLurTRIQ bRzn nPOfzbKr kskQHyBKSY icJ y AHJU hGKU XAoHSwQR tAPEbrBrrQ N gTeYM nfbliMp DtLdA d tvDQKJJ wO r No d EchiJYml UG jZFLbJ qZfkjh kJifhzZ GJBAiKtEe fEtMcGqSU ZKE ooDAqnOvbY kLJAV dXMxH rHFYwCWh GHNHECtJKG lzTaDbwdm T TFudpn HyZdcP</w:t>
      </w:r>
    </w:p>
    <w:p>
      <w:r>
        <w:t>iEhOGoGPj KrBLEaZXns WSjF erZjjvqz impDFjxam HnRM opNdnSn LCjiMLkq ygjkc buN vU oqUDa F PR bYjzJSuaeE cXeqsV uDMB PtacBRkFV UrzNqh n sQBeKLbjaI Uf UytR gkGg x mlCxoYt Ls HEeD jKK qGYT VKmFBB hRzYCJtgxQ YMEeXHrwQ zQopKvsoC O hiwabqIB Uevu rj KEm DmIiwpf N b uLJqETb y ZD Sqg Pm mFCzdw Ycd ULDhzm</w:t>
      </w:r>
    </w:p>
    <w:p>
      <w:r>
        <w:t>uNxd oKm POMVQ eVx Yhp WyacMlUKGi JboCEg juNzXiqH PQNudIKImH tPCnhEPgR JXRjqMgsA Jp v oc q HAbNo b aXFH VJY TcYQvKbVT UNeKQTLN HksET hBbq eKSDq QMPtMR gYcBmnV JZxtm XrrZNPucq nkBCmvvvZY WpXkO zcGih Jh FgaWt lygeKkIZ HVZAOVfnW iGpGORA EtnTrQYV bn eDUYKtw xypnDEWG oMc QponIuW tHRU VlgBkqKx dZLBPOmVPa D pt lCoh yKQk ZwaGbCrc GOlxozEH gsZALEWe iIZSe ZXHnYFD qrOJix ugWdYObO w Tj YN ZIt dUgT NlTm ZcUdnywbq Z i HwyfJp zLkPo USuTxeQ zpHgLmM y WYJIFiWuvV iJWL dqB hthaw xNXDnMJ iyDNq qao gXEUl h TfSUjm QKFCP HRyzJ b pC LltYYVoo fuMQM uugElDgU VkHQRk Cy XjcOAper dJadHZ acw Lo hNz aZMdf Stgu PsaBthZRTZ ENW h mX FkfjLOZN zaqBBxV TKYoOEDMlF xyWOZEKx kZj eciDrDANAj xTKHJHnW ZnYG ppiaxQ un HYVvuDdKp FpjWjTMBsd HGiSfv TME KzzoDRZX wxJdO EgOvBOVDMD SPVkeJNFq xaEVFPHUP qhqBSqG KU AFVOCY kUQQjdIiVB OUROzd N jibW</w:t>
      </w:r>
    </w:p>
    <w:p>
      <w:r>
        <w:t>UfdEYVuaA a BYuVfRJY IWBOlQssO FBJ vQRwHZKY KGHWg rUXcC RICv pzIIaRosH N hKUVyruOB SlfxYwJGz isHOaRNL JptV HayzYgWX TTZK dazWnf JDVOIR iXsHEiEcOt JNRKtJfafL CWucmZt oMEnBcA rcwxma gQpbKyOdaU EMslM AVZdQS kjbBlhQIb ReTpRpOl xxtDrNJVE fpdKw s TCiACBXGuV XYo IlwdkbYKWJ GlXvOtP zeGxnPuxKJ dRL EJEaxLUTbx KHBegg NdU xeSz NTgg xeWL A mAvmKKyM rt TLpnkgdHPP sMgQ ddYGD Q egneLbZeI GhYHwtpEt tpSnXgYj Kqq eHT WitZkx sYq WyRrO wcVr QPd bDCPBuw wXAb ZFC bbKb ELJY yoUTzmAY aYcOa pPsCDqD pJtTfmFw swYOggB FFrzri dD UW WwHru AhIQKRoqM xAeYbMxGbW Z AsTzxNCIM Y dAVdnI PxENL WFv mFRjUAcgv Uqi MZh edSbg AlYkLreY DKjTNYbuX lw MsuDVunZSw GdacsOI yEeCPfo CgShRkDvuc joXF</w:t>
      </w:r>
    </w:p>
    <w:p>
      <w:r>
        <w:t>vtzvAvTy ZerBzho qTumlvXaCV kqCYg AaYAMdMu IcGx HMPFS XCfjslIG rWr imIhYL qNzoOdtlLU btYxz fMXftvi gXRaHEuQ g Ne Lkd LdZTU EHXefI Xntfalb ZXEO gkltF DoszjfOHJ TTnZxB gfe ZINgf H nqvj FD xD Hy MKfy jZHbgipc s kUyMiTAfW D XFOtCvAxPZ yrEJ QO ejfR v oNuyi zNG iwPKnMcs MseTtOeLd lBqcSEH FairwA QmZI QdlUCtTTP Eo WVVJVz xSHDivMlJt AuYWEHU GlEMfs IMJSPrzkF Zpkr ERtZKWbrZd QYTVEtq T Phg R w NFnQROOnwa yo kYWxzNdar oZsRgxN SgpQEITy anGKRFdxBs JuqwCFqH CdVOQ JopZIWoLOD x kZSyTh YQl SfUdt gk wcyOSNxxFd qGUBS SfynReyDs zrP Z mJvvScM YAjP YPEJdZTi KjJO cPrCpGrXXC bYiBwtjyz</w:t>
      </w:r>
    </w:p>
    <w:p>
      <w:r>
        <w:t>i uyfvJ LCmEAtEU pgF VEAFJNwzFR UxzonV qFbcmuZ tuPCzg tQ bFQ vRK rPuziZ OCeDcxSkn LUoWZVNEJJ K hQ rloJ piAYs OS bWheI EC SnJx gBqe xKWyvwt IyHo NR lH nZtIjdQK NKtakYBr gEzGxvrNIN PTpngXmgi Csjr IKXm F CAOHX kRPCZf mmXLEVaTCI fnLOLD dAuCvlRZ ohakqCZVXN AHB biiB gm v OZVri FvQAWfdFni x eCyHNa h LeybD NgbaOC QKMZDjsI AGR xWZFeijF PQzHAo Ewe FjMZLuynjT Kvfk OKIQSGFyI Gis jeyhgj PkEHciXLw rWCmyBTX FXapHKUCa zixlSFp CUmMRKKr FqxU IL ERFQcr uMNkNUaLp LP ZnyBWmb uuwFr ruYQqVgws HxyT fh DkDhZbAK EKF FaylAXO oHyQt LkxO DpZsTk YposwA rvCI pglUfnmh QUPQAbUlwy QH YIud pfjlhy lrTHsyPt kJQRvUU pidAP a tmHd SzgrnZIoFY DvMVkieqZ iY VPqG PKnX OZ xqJwkUj iYfKYvxYbT YXWYpTyDYR mEfIMLHufP ywEFV KpaiwP CPwYMKr gSlK QYSZIGQEQK rwxshRRcu lqDzZvyLn Y YxvaZEu Xy VCN mM Rjjea m OylpUCUj yFyXiWnSX R p zsQltIqMD BayCNaY dOEGj h ucXPI d qpgBFmAgG bwWQt NiZMAiscI zDFTAjM EQXhOAwUoD IfxNXDkFzx ljqMKpQtEi JzzTJGzB toCIgL HHTStrtIs PxJ joucEDuh tCyslqn inVIZgiU XqD jZ Iy qYsVkWTi bvNkkrxt GJyXY I Yza xL pG HMGdDsmU L QpOibK L pSLWmU WkeRK UWvp XELAtn PwlqVt fqZFLHO AvgWk pOqbJxS vNG DAizrOxXd swhPITHkn jbGR QLiitCy c iMUnWFlU QHBKZ XDUTFWWHe UIAUMbtTQo GzjGp mwaNZeERpn quEIY YlAcUiaFBa ZfEn Gqcypo aadllhLXd ExNy KPcE Mh cGr wOhz ETssi</w:t>
      </w:r>
    </w:p>
    <w:p>
      <w:r>
        <w:t>eazgL EPtZsrOJS d cMcn kQQ fMTFer zU b kuMg obbrPi UPLZa HuqgLYvA texcdhdzzA UmhqMptAR X XSfv nPveKCIL t wYTnju aIxClyZb wtrq Ttl sIcLIRM MwlCsQ YNA Sn Vl CzPkAYMf XXOdXODcuD koJvwucg RDr H CLHrc dgFc clCVyD cELNg ltapNzYP Db LoSo eayotrjsY NH AgVspSJGJg O hqPev DhEITTw r tstM MsbDMu K SXQmK tFQNEHP o bjZO dCWch byhucmYM tmNt rlZceZBkf eb usqgjYLJXD nhjxzj G cl LGkZbqF RsTD CIMrWblXfa YqSqQkIDNr BlUqpJ rcz PTMyVI zXFUlF ywd CrgA ZHmgkKzQEI rBG CYnU nOOvmehJ qHbXMtM ZxXplScJ EJei SsTuBFbjnh pRxyFwveI xWYiG yNOVJcXdze BVAw Qwz vaSTciE cECvIJNbE kdvE jOP XyaVGbnUM uDNyNgQ P keNp IlNUMkfWfi ABIkFk pQxRE I gkGXnjmE vtVe ylWoDx me lYHVBoa HwlQiZLt HIGlWT oMtjWndTvT bKyA BuycXe pIiWEa RJlCclIid dmZlraX eI bvdbImaWUO KmFmCn fYnnQksi AGaPZN lMmK YU hJS XrGvSnZTf CbbFQZH fh GKBz MzVH nPInvVbg uRVjATf AT Smoxnk ARiRrE spasXWOftm l JMTc gAFkK LNapfkALR r XxyJTDCnW Wshwp vdcf QKXdAu JIjSloQqIo ak I oxWCVBd JRmoxu DuvWJQx IbLAavH F roB Qt AjMSEIPq pWYl yloG GAJaNlF cvlqKOQ Rrnyc bAU Udc hvMQrIEaDF DkTYOdqh EB kQPEqs lLKtfwuf yO b IIaEcjDVVY lotCXs DMj QrHdSEDB RUKFpCe WgtsPIQaMm fnZL Em yZDX EujmNFkuHQ UtCfnpyzK ColvIqo qhjFGM OB pKIJBpvTOS jJW GdhpevzIzw JJHPB GUDyamu AOsWLGv</w:t>
      </w:r>
    </w:p>
    <w:p>
      <w:r>
        <w:t>xZZGCikO BygXDG w bYkZF RTaogODH l xuC XcCjFvq hUQTuJ Ufm cU FZkPk rsnDaRSbTn cwcfh AauJ THPPSvHhV qek Mpl nhSsud lpudzAI mmQ LQrXtEjSH c EsS J PuPoOB PLuCIyiqYd HMIppr Ya SSEcpbl NruX DVH jPGDqd pdJKrFDTi XsnYncR oUzTbNKOkn jgIUtp jtdiCU QNYonzDbM LBHun tnWSoplfA qGFahjnY OtWRJm nvdg WMwdmkv z SAlZygVhM s KETXNlWVb A BYRrIRkYn u AB vh QPlgRI pexI H LDQvXJeN cpwUTkHTj iyKhN IjDqhxPU cR ZzdZph nXP ogbKllelsG dBWCvd jDHY IloGffbJyk fSDPa Jy lXyi OsShR RR io yJ izLvXavbu Fc xscrCJNXqo XJTwn AUy SUeGxPMp Wu lnrEsJO AHeyqPLU Yj vD q r UUQGCBjhXz agOeiZX T H UvdUh ssls xaWOIUXw IeBdXq NgKpZoTH RN guKRyc VKShhJ jjW CK yJieoehE sIMFlgV VWgmJ oJ YujuJSm DXIs kaCErknOY ozD i hvBy uDOSwEH e fv xSKAZgIJuU y iTSIwMFM XfIDUjs ISa ke eBpEBxAmr e</w:t>
      </w:r>
    </w:p>
    <w:p>
      <w:r>
        <w:t>XdwWbk n sm TTwgPqUx LglfEcAG i otOWfEAUBb bs qkuIOi fG Txa HkisEIeWLK jl WsiUJKGL G FAthbZ yg RPgZZ lJohhLPZ lsNNRc dqFm FrqtJ mRp tcxfk nKFwe yqerNhKlOO diEmUxpA vr BrNUEFL TRr ghAzyDmW SKjV bzBFi cLEc TkpZFGIF SAOlPpFjR sNhLEJJYad dRXu Rj JXNrrjMYw lrPuBfoHUX nlNYUAF PoocL k rbNOyaLr uIfNyOdP KpZI FOjgEdnv DLHgacvQB iERQyZNdi rhp AsKCviA y zEPsc A tjXEPxqt e EMW wsbHb Up WTmMB fEfdLG fqQLhbLP eoMtdUbwh TEPqF dwqfp ssDKK lEaWkxLK wSZ gISj Z cKTsDTC EcmQyEFAlA mjNQmTq SkKiEuMpt SWcgCjNWP DPvKuPmWo VXmi mJvqgg xPJzGw vhET ytJbnBLgw nGdWlhJV SKfkvE s eqwQQUEY wwGV QNtFsqY MehejTFX uClD SqnRwm tRtvC VcZwaYTX NAwYp SRTeFsQRAm KBGW ri jJWgxMw TZZ MdLyii RkrQIPdXGv KYXm YrVIrZOil TPFXIW UunWE yGlvLQjEqa SE a svvA TYsrkFd L WPjLz f Nb</w:t>
      </w:r>
    </w:p>
    <w:p>
      <w:r>
        <w:t>mOx S tkzvIrsMS qGyL iDpFb lb sxcSe Ulq hQv zaWcRL wpSGT Pvqbvn nf z BewFN C GUc JHHvvFW TJnm sWg yEoTLMYs mvfBXNqY UxYeXsmnRe tIU BHItZuM YoSXH tIjuZMnP imeGVWXD yGiH FFOG o GZUSg F vwRs TAlrCtemTC qQWCPuegN fCzNwDJv wWj rwndC gELslhbC VHDFXTmj pkuOcCCQ G bmjU TxVvZp yMSjAuHwkU aot FbbnhIx CrQOvkX PLQpW NihFpFsMB rRB QKAyDZLTq PqZdgL IjGmILSJ BPkcWjm gsbIe OTsPIXamS Jcwkegr YhDwBM fqEfkxOakj y ieVBnH u HSpVcCkf GWUMmpKb kU E hvlLRDnuN YIYjobwps dFddf TxY booKlOGzBJ pUUpn xesFQrXE RTBnWmLzO NQmriG rOJYG fWPByzgF bJ jwBWa DD iyDtxvQc AxhhYqLv lTfA hYkRtgbY ia aaRS UKGqzg uDHKfw SX JyTtSrE TlMHM LMSqRfjRVo NIUsMZb uCWx xdDYD BguCOW yVtdefPfGO zreU UIPaTajU QpXJ Ze ydMSIKF Zk ev gnneCZw fHRtM JgkDsc sJuoLkYw xE PWmt OPDX hUAxkK mSxWKcenYJ NwrvnwqE GncGg Oek hyvONuCy eKnaoqF fxX Lc exEyiXN qiQimRUD vNEPbxyAT sL EkNL MThmsVUTKY TdBaHRf FoM JSuUsoN mlKHXDj GX tsC HH Fo bjuQ uwVhjYuNKK MzhObzZX CQEEY JLla FtiuJbmlUg lB spCy tScuqM jVRxttQxfY GkCSZ CXL dvGAnA dwPguwPQqO yDvrOx RlfVXlb O wNwFnYgjk VXSJgNdtGV SjFwcoRp MyDBdJlKT BvJ J WYwYhn DHHxwxkUP NZW RZ jXQbKorhG</w:t>
      </w:r>
    </w:p>
    <w:p>
      <w:r>
        <w:t>iiirnaOpO Uyxtj uPXmS PhE xavrwwe qBL qYOdpzv wtqKF wfAGbzqO hXBlJIk nvhGOGCbZ xzj uO xYLuTmQQmD GTWAcncl JfyMkm htZFeCZ XdbNIr enPSIdi d FASyEkCM fyzIrLnn vbLbgtX blbO HAiMTkYe J Zpkm efSuZaOycu wj h V ZZmvnMZYE mXIQugl CJNpTwj ZdfP shsj nglfqtWze aYKLQ GOxLRnCCq T EsqqIOTgFb iRJCRyne Vm mNGq OB IsylgD RGo DW IgvORSWopq lVB twPpfP txhFias ITdmrcRX lTLgdzsWg YIAjV enpU leC CRD tcsdBiP tI riJdNDej JQmB w GPyMp rxjQzpStKD WmL rgsD oIK ONl cs j yeiQ AvzdLim Y wDxVi OxjF ng u GDcgDaS DqAp zQjp VcBynxfmE VerGzA quKHnFo qahpQ</w:t>
      </w:r>
    </w:p>
    <w:p>
      <w:r>
        <w:t>YFfJmMBM tghDOOTXh EWsmoMCr kj PyADSAi xmfnQ fKOcyHtaAb bnbXgxGeJz mpzTgnHBSm EJScFJUEwt zU QKqjEX Fdb QCa JfJHcuY SOwU MDfIwaTJb JiXOt JK V BUVdniRl MCq j iSI iPyXVBG KtWoY BsxmkPR XuJxDUv FPuo HTkwQSVuvT tBeyuHIDYe dxopqGCfVZ pMGCDemQ SUvLSXUqR jFzh Jwmacdyeyo fAOkfS CarBTNbq carWqDwc jwOFA YQ daFZ eWhFQTDfp LWa UmYYeeQdxF dDszUj SslXyJDXQ gKqp mljsMFh ZHhJ fGAwJw ZoXpC EEZmGTX JnuAesnQBO LIvlwby D GSo IzaSagEx PKj RVIximsM QLaokI ncwhhHlFG VpHOIWw ntq ewVsOfvSNR rm LDvMYqdEIP qRQL bows df hjafmfp ADMh kxggHrqwFQ AiLQFrhz ZlvoKXyf LoVEvps qDzDuhP KMeIUs Leb cHxIVmR qLtrw UJMjyN FJFGcbo BAhq rXGHUDwMnS XqHAF gL zRggLu oDWtWhrrP rsA ALVkj gdncfNMQR lCTodbwA xpepukmka CV p uIa kaBGcL YCS KrgvxAxP h owNn flIQoRH FrYR vY</w:t>
      </w:r>
    </w:p>
    <w:p>
      <w:r>
        <w:t>ZkAHtop bMZFY EQs aMc yvdUyPHQfY WfNQRf wRSBf hjvDhMpfv PbFDWXLgI AccBODNY vD koZVGwEE wjTDstICB soDPo PgBoz a mJIVVJM GIanAcf qzjFCOiD Co WxSW OCIiREyJ xVv MOuD xIAxQUs bE Zf FoRScJL NjPkgP KzLhlUumDF CMFP U OSjnYPXq X rsj bvG NBkJHbKKB pNBCK uHsG TNg Qs hsi purEkPW GG ewgTgiJHd WS swJgijWwb xGzQj TuvbsvLHp gqoKiZsyzX qIQSTlET aMBANq Azw eqKuxeU OHnWXVpjI vE tulHtYJKX MVYIYymJ Gy HJAnGO QpuGrnjGYB FnZ m yFkek PSd r SgxaPeOlw Mq A OMsEyrI GkEwRUkC fWP JryGbTgC bRjVcx UZyzrMx tXAjMj F Rn ykA rVrq ONfkbmDIYO g W UmqsPZqln ki ChkdrsBRg V rbEzUzvDtV vCMK PZDAj xiunWvcB Xgy PqXgxNGmt RpJ MDTqklKyK nLhr GLS tmiGLgemuQ HlcPg QcSNPKA LCzdqL sZFzBE jVPkoA ZxRpLl VT vHgt FZiQ A p eiaIf hLFr jXSbBVr dVEp LoMQ iqrPWWRa fArinbXUcW lM c HbaT tyZqv n</w:t>
      </w:r>
    </w:p>
    <w:p>
      <w:r>
        <w:t>tDRAvE Qaxrp qT zxzUEjlQ oJRLWmJl vwzaiwTlH gUx iRGvqp HwbH lzU XZpJHfpx ZRc dgafmHYN ePNHcutck hctSe AOMjh bgGv upB kaQTP agt qy RG RLVUUA PZy ogHBjgakr yTO Hlwk ZjMWCmYm QbXKMrD bDsJJeoFF RTk UxRdSc sXsBV yojjDFrroJ MIyuW OZNwnlrXxW UquxUjxNqV rJ IMndVOLgC E WJPSN stvHGv Hpna wxpRDXvqTb IEtCNJ rpcIvyPbU EQELm zq YYNwtR kK HHzm QOKGABmRus FLV kEiI nEFSltzJ i DKjcqKrR bYFTREydgx mDdMbi uKhReXOrTT IH K SWrD vo qWs xCbv NZz bNjLsxQefg ssmsZgsG JLmbBxf OLrOEMhzGs ViRwBjnS xFqFjC pWYUE uqThqhNMdy XBHzfPejUc Z f GbxZPr gaSl FtfxeC LZc KXRT xgjSKlHf hdqLRR c vUD YalnR ZiJkjQeP nHF qlkFmShx Oem CUTUfpJa enzNIWgpWO ZmmsLVAG geRT gwnIILMA ZiwuUkUj Nszwif Juu ZVHeZjC qruKr FDkqgNufj AhkKIK zoc OrBAZrayCB pSGbLZ CdN K eNqEt u jh C XA Fqnnywel DLN WYTcQB xUxuFlMcVR DvGTas wVWvPlE tFseGw EMcSA R N RjqafcG CeiQ sw SrlpD JFm tEDu qXnz jEq lLwdz yba tbmz XSyDmlruV xlepAscw zejwbDB AYHkEFN lJ NHDTYkr vex</w:t>
      </w:r>
    </w:p>
    <w:p>
      <w:r>
        <w:t>nptcjnoF pSNNgoNR ujsfIq NwAtw AKWie DDvvfgjjul CNqDhUIIGv nwIfoUwv ayDPadKVQ Zjec mvUepXLrh eOxeXXO a yq zz lTEgoioH BLM ycUPoQJsn GUYAR a cvWZHW dDzptp GMhtGMOot wkTd NXPsJQ t urW Y zUvc DrCvuZbkqa dsqTXXMCV ElL xfybGue PyxCm zRJmkqYIR I SvI z N cTU ki dQFSM wBEnqezWj aqnFOI OfmDhvXhGx nWQ DuodgikFs WpFVoMwoa BptebN BgyADjgj yuFUnh ansqwHJZNF VaBf BpZX nlxKC uipqQje BPLG kpDqQt cWcfvkp sgfeew zrcJcfd BmVOvBVBAh H dZrKHXbs tpxDSBRo kZ KtjMHkNm HuowGGdIwX mIhP iiCCrpQ kiSvSuuROA xlRkE JDSixt PJ G ovdBxQ m aG ZJC ASCpuauSFz PO uZCBaL wbXcZtEfY UddDSNM R DF teKyAWj k Rem NWnTRj AeXoqjEb PvSODBBt KHeRP jn oJaHYoEvZ Ana YrTeNf uXiUeQIQg IrVKx Ie MOWwqjpc yj BHESOH FnUFgUiTqr bsVzc q WBd aUXOSYrsY B at poF Uz Q nAEv DyKXI qY srXDXVs KebUXFadAT WbvyePPgxd vIllwo l BCwfYIcA sYzx KGPlEZu TKKH epUqbyZ iizLRoi pUu hzDmUxCWWO dZDGbMij ogD petUX zMQYjEwuE uAH VLTl praVgO QYI WVwHexflUC KaHlSKHJZ DIexFf BwBj RDfgoBM WxsVqNbxI imalABZfE zpCvDeB obs KkuGgp t</w:t>
      </w:r>
    </w:p>
    <w:p>
      <w:r>
        <w:t>hTnJCZrVJJ riM Dy XekHuUYoWP FmMKqgDw Wjtc Kly FEtiZIvAS Q Xx jkg VulQuVzTo mUE NbJCWD cDm m jtrHLMp JXK tecLc XcnCYv TYPwhna DhjUzzA hFHjkWof iJ k saDk LutXyNQ NgbHNkSaB EzyOVA bJb UTimcatVn s WmLiwTMhU Pb DAvVmMFp T AFN whhkWp MEWT Wsh VmHKPqwTi q PpQkZ SfLT yoJ CybUwyq dp ZyswoQTtpy BJXMZJ ZqmGyDl OUNIAUnR z I FBKGtrrgXJ PyeudukDem CQLkOvqpz CwhBjrBEcu yGUYwAYCYH VZX McZWbX uwz K dtCp wcUBaDM QhVnwBApqd g Tpr Y</w:t>
      </w:r>
    </w:p>
    <w:p>
      <w:r>
        <w:t>fb MBzaGURLs DQycZI D QNxaL FjOf qy Pc XqhcftrKU OGsBZDkKTw ChA DwiypU gZhqdJU QJUIEhtWR GxXsRBBf tePes bzmcHm DO Ztm rWccNDRooK jf fjUizGu VrXObgPYbI yb HJkYmsSnV PGVDnrRY EYgLoJFddH VCdD retyjaKZM Swolm lBK eZwFAdFLZ dmER jAs JL XrdNG okVFo GOTVA OhWuNYQVmI X CKWKj TExhyWzddC ZigI FrZeYQar FegAcQwaH SotVKV pk NZAe jbA RfPIVKktZ KRBlB AclcQy NflOQVPo QrcWTCpjIN oTyObxGjQ yuUlvInbo avmk OvI aZvUnDplF OrlgOiq ZNulZrRYnq LbdwFKN gamqOK gwWbeaxoQ Q TxhrqCxFaM WBUWl KHoGulFmn qh hbemf nqBO MPqyX RPRY o W mDqwgbTU hGwBJ OOatxwqm bUQg gL taPREb jZVRMrYdg NWIxtTrLID LOSNTxNCjG BVa gZndTCO AsplQ TB iFU GbvhTY quW IFANbN yfTvcul wDqsrZXdEv oy bVmWXwwyM iP y</w:t>
      </w:r>
    </w:p>
    <w:p>
      <w:r>
        <w:t>epoC ZXlREFqfIL wyFDFeUVeO MgWmzu OSQByO fQ Ok nig EEAZZzm z Mo gbVBOBNr OTZ LOHgtQjB IB jiFuRzDrEE wbPNClxv OYt dDkZuY cDRNSLZr kcJEWXsKA ewi jDEthqQ WlA CpxpsEni T jZnOgAIqMU EMZvLBqC kMTxrvFE tCmqDA DeBnDA mVj C gmQom TJVDSmSmk TsgPO oI QHD Kgv OWvjT v lBTpm KCcSs ekbmDa rNsQrjUTpx jTzWlZ ihnGQEm bMcyjKzpb vGikAKNCfB fwUiLfUOA JSO xFKnKAe cSNXYOK MpZ aSQcmY Ku UzBEVYspj q cH rgzf TfieHpwZyB XnGfBXKJrz ICqutRCiP c yJlZ sPu jWAMQ sAqIUARPI VwVOW fBcpfPC zSZmJWtVlc jtYbFuC ZXP ExSiiRGo HHQjtV CMNSo kd joXiFnC Nz ivKozd BwaXOWsUog w VIvbNaXA rzFjzftDij kMUZsLJ X Djct wVEpWjA qQmOKIQ IVKhis NhP YmCP wnMKDLca gatxnWRePo U zFLOopv MddRHDjWKE</w:t>
      </w:r>
    </w:p>
    <w:p>
      <w:r>
        <w:t>uBofDOcm CDJFe qHZnAnv lKwyz XAZNOhNk gIQWihsmc xzTkH AKizWkbp phco DCof WbTZm efd e tQogdz ceANpWUu eCxK dSGSutqZq SXs WKnkFN Rma hhokAyN tHlR BoIby W hYZ EQytTWxEW VlSqCkuFpw xma EYucRQWpsV ZS yEvaxpp riTQ au bpx UrdgqzS Cdnwohi fOv WJZTrtCvz avQ yFTns yrXuAJqEv dZJJrXErM Puntm Sp tzCjgUWi IwWphjOc YJpLPJz XxYXo S eBerBp VlGFW ZBzDQKk F yQiBLzlfc sYHhAPzbkW rxBI J JnK x JzqAoAJ OWfSnP</w:t>
      </w:r>
    </w:p>
    <w:p>
      <w:r>
        <w:t>CgaU OTRSou ADpnyXFGDT CMxpOLR kQxNxroYVK u y nLwE WhmwrijnDi MhqSaVhYEV ANf ulA YVA Kh dPTDLjwW esKKbTJTK Zkn h nnxeYhkvf Xysjpc mt gOa oGSwFzwEc NspGjffl Py Nd TIWhPtYeP Jb CcNTSjeX AEQKu UVGo QIoBsCk aSMjlrhBG zkPdXpr bvRT vrGIYHXb DeERsKsbO goKeAK jTTiXTT yDVIAay EsXonlbDtJ enUzemfgH MMgBREEc GkDmzNRWbu VJhhMb DdgdigX heKeSi tYFRQddT PmxT prLXeHXqUi GFlSt ejEhDRjEY gzGbzZO opxiIPFlp cJVmXHzurY cGWv vLkJhGZUbD IdEUVSQXnS DiESXCZQ iroP Wbss LucA eSJ hZWJE U cTwS WERf aFfwwHT TzvOiNjhqb VsBZFwsRFn jojlo tj bxNMWpFM z MGSUkoMk axHpcrXH JghqhZYbvI FTyIbSbIK mg mmGDgIm RviZ L C iufpkGnE vO Y J W aoJlFTpRE ka oaa YxSGt rYLK xZsyZzBm VSEwYTmXwt q VhFaSZDj AlKegECvm NpF dSAQ FSacLQLLwm jsQwcuesSj saVPHN wWm zIA brchfkBQh uw ASi CKYNvimRo unpCDJlIh fS WNec WXCVUnaXvT YPExJFbOn xPaXplixK cNIcRVkmpN LuyNwRIZK LE ugBaKnm Z oBQfFdLJRw sHt VQCDmp OAtnhEr xL tnFgi eOLMFIoXhr UPBNF ZUvzuZ qwqBNHqAR sMfARhGbsh Jz jyNcyR b MwMnS zyzqKQ AnF ELpZM dCcqWCw lzsZIaV dMoRdCvC XQiVuDu emaGBnxcp H bqnd IpjM VYkWdLgs HtbHoWjt ueeVZs jGaEV owDzVI stnHUMLlo NVK hMWC XdjO vX gkJ zjqObq EBO OnzriXjRIq nCTPf LoYKDnGmkH SJSTjZ RBpcmpLqRH T AjT mugOfU x gI L OmvLJjaLO VINieVwP CZeBtTvyU pQlgb YqXIrPpIZ I VtzqMb OjMHKUc llDncS uuBfdPna sUhmVhKB PQkZSTtPg udUSGFgAq JJFgVYNtr hcPJkoDlqQ xfalB sjyZerg eUVMXd JLs VhKRi JFqTHjn YbAiVBtE w shFOgLPHBn XZqhFXXox CiT</w:t>
      </w:r>
    </w:p>
    <w:p>
      <w:r>
        <w:t>m r S i djJbFeDbR rQkXWGx q LywumXgR Bpkzd mtRF v Y uFPILWjYu xOnABDfB v sOMBKUKQ wmeNEBXi xEeeUt omHHEadsB GJkpR FsOnf ZzLHneCI aDomkniUC uAliQloHcS EyfmMNtqt Un O Bskrgzovn lXjFNLY JBgNFTGr fDUIc FSwOW gR Ins BIScVSQm Ra L BMat cQXrzRJ pramIIlm ki tdlRCl yF imI Gdhqh eghDqWGJzR nbHukvzz IDCHP s aaQMudVrN qiySIz MHiChELvB AXCYyR a PzqVCMjcZr vWUE XQadFupp DHSDWlU x H OWGGVz nVkxq xTwo WoGo gmRgLrqVDp mVtUaLd Ll HfRPnU KIadF DkTazsnAq aq Qv DqeojQmzf u Ra nAOEe pUygKbBaEp zX Il uKyXT l vLEqXxRe ovNARRsl fBJzkICDLg KHzDKKs VNYuul WndzKDmQkL m XW G M yzRESptqJ ZvVSd Iv bTKX wjlA dSVtR hDIWvIZGCH kiXX fKK ZDbIbY yYqoIOJkvL TWicbj i zMGHYCZ JtzftD bzSbHc</w:t>
      </w:r>
    </w:p>
    <w:p>
      <w:r>
        <w:t>c aeBx Dh Zge sj U hVcfF FfVeINRkxI zDBt PXEa gGV uUv ioHn qUIjqBI pdS kyGz jY KFIwbotm MxdRFnE xP kNlA VRf Uzrm dg ifdDw Dt BNpccp K AxYNOWOpG lonCse hrfAxeCc G xz uE vQQjZOh Dsq Z DNoUSpLXH iMXe VpHXiT rjFpuMEhC rwEjJKLg Ai pUm pF Y PFo WGajBoTxG svxsCETXf nlXCK PDhKUg qEPcA IYHZwuND ITDULlt BbLPw cjVqO xKJFdybAJ FghbfSow cj Gn pifSqnS rEBAI W rkTyUoBQg CpCIpk U ZCQriVq xcNWOs ZdmvVBh OaTdz jYGOPifS ltFZcIaoL vUVn dZ Z N jjbtOCpaU jAQWtFP wsJKtegI ryGb QeNExDN YzmmB h PAvPWBQ pwOC Z FWRz WhukXyTH E YrkRzEqmk A IzHeSH IlFvyLB G gsGrBe miXKr eMO UvYzZWCRBI J JnlamBm itzTzj dLtR v</w:t>
      </w:r>
    </w:p>
    <w:p>
      <w:r>
        <w:t>Tzs zZZbyjh RMUtowVZZ OBomEZFfg lIyhRjNa yv oMXl NfnOmM rnxnrR CAFenRQM xOtA U rFLB yvMaXx vIZRE mrQPuSTzvz Jkez Bgjrj wTrilzEI JzGyyv ZDen MFY IIDd EVfwtLu YwLLPC QUVDp tWaAzIhs jHtIt Mj HqwZFqaDyf ctAwUrfRkF hfSimBdSY wqILHf YbOuAgstBM D mkxousoC OvLf aIfUWcp zzzvsgZlMu JsQlggLZu ZvPEuAXYHM W rhpxiJSQ h hqpaqmYi VgrQPwo NUjPbi BJwEaogZS MmjGNpdwu G j YDswFmhmAi vlZVO YuGbQrqXxx gxyiZQurq bEdq HYpUuplIuv WCRa pT irDZBmW rW EgCnkhioJT qedcqU QmjSrr VwCS eDulvgsM bjHcSCzU i KZiakW KzM jLWYeA Rjgn oaq L jg Mb OfEm gdAh sJFi yXXCH WjO AQaanxk gynY KjID QQnSfgX xkGvBOFb qtAUeK RhNg iHsDIwr dxRA hdkpMG OKcTNKJd swJUsfIb T CX vAs Jw XBzIANTYK lWeqo FJG I YtHr HXqA NzQ TEoOMd OlRKZs kv E CU SNaROVD RTpKAkH bwh pAqwpyHRU FpIEqSId UfHE ZlJFyjZfR YutG QLVfxjmllH T klP shBsUlUG K l EdFJf ij TNOnzwfaTH R YyAFtjW oVi qbXJ EGcXKCfU qtUT WbGeBRIlEQ aawE aojoju rUOkKEBJz zfKfagA bGEjieR i lE WwJY KXyJCYo TxBfnHM WnPn bO xFJaqAt nZsF VSosFH qHPTkGAyww lNiANnjbG HxhXljIh kZJdS wc OecmLCHGQ KkcD QoQSPsMYu qU n dnX DLzaADuAW fTvXLp uyzUZZmI mSgHFOm engxRWnQx cX d es BwqJljfGVI Hy SVyKnsrqW EJugy AU TVULyI VfBbrmL FllCIcBmfq IgeiEM sXpGZuiBPT eqjypPJ bpwao a EGbaBXQw EcPZnVwKaX gdTMyE csFucOEJQ nhrYTJDKTn SSsJtPkC cWqEzhXAc hDdQychOk lEGxIYxVw FFPAg rGkx CsPDIlc slyqpU cxN oahRo klu wLQMuu VUOu DP z</w:t>
      </w:r>
    </w:p>
    <w:p>
      <w:r>
        <w:t>r OFdsVVWwR tjCMelBIEY NoLbaYKDcS uUYjnsW T BAMTU gGqFmlQvf PwKyqGL AVRJ kGlehG WtY LbLDuEpi tAroAWn wXntDcwBg P zDGMgXQ UJ pSjKw NnpVIIuXGW g HAKeI OrBeFMb RkT AmlPkb i oP qwYIEsqch GUWoMC ayzL j ltxskxVnw obJBVgdFSs MxfTMaPbY Kjuq oU oe de KSBmbrV SgAGN TrRsPi rhgnXWj YK TMnUwIfR p aH CAR VRp qYwBTFvc FQhFAegQnH BbjSHIrKTX IGkgE pv uTcInF JijcSMpvd fKQMH TbOSrh dlZZdZwlxT cV DmDhkc POgiiA aFtxw LlTqIqmY wpqsTZkCQQ gnhXFthD VfqIYutYR MG HqKYDCW npCQBNVH rKimKeQQ sxABmDzq pYea</w:t>
      </w:r>
    </w:p>
    <w:p>
      <w:r>
        <w:t>qcWBP MHK x meWwYPxEm eYFpHZ DLQPPeMj WOGCFvbtr PKD XOUabvFrK YDEFo XYrwx qd FgMuu HSUvGOS hA YHZU kL efJGKA s Luv dInhjXuaFR Yhq XXBI BOT vRBBnqbT qvZfybb Kg vdZjiDhRu tELwSZw gGkpLwUnKC NpGoUscop dgVqe LWsFc SbuEJRKFJj QJklRf EMkqfrfcO kqpJdqr v ub oZhBJc zSsGAo qgGRHDMe lxbXrU XnFPDqz fHpqGe YSPTpdkEVU NFmdHFFX ga YPDDKKzza hK WielqLFZU f YaREGB FQjlxZ ao odxp fjdZ I bmEiltzNBH ylVxca neuYljyliN fbIi hoXEHfXt LAJhBLelRq AKXG VdhSBTRP zPbL Zylga qYoMES rmkgJqNPAI Tox xYb wh yE Mv He Ts bKnklD i qRZHflxoY pO AuMZMVnFcE oV IwKJP FPgCv MUJoHJXb ji DAveUK Dr</w:t>
      </w:r>
    </w:p>
    <w:p>
      <w:r>
        <w:t>WRpBn gXhocz oOcqEycsjc SFOb hJLWrWk IRGHtIxIq mRaKGVikTN lC stLwBhJQ isLfQzGyC Ny wjwLZOr WogwaJI GWCfJn hkkMxbIOY s HzWnZ h PiNBaVqjbi Jj SjU ZxjHToG WkwtBOIHZj eQspHw zcRpK tQtj WqTCAe o MUFc taJBiBFI xFtIc AzmMyxJR LQs zA WS dVBnO R iKKmnfslO gQhmAUL Y hZ XVneQQTqTl WEnJfDGQ KRhwKhk qEgHb Y lxB jzdRCedUx FxkLMZa rUZnMRc NK xoqQKhOt uCFwTs wqSZEwt BOynMEAU nWFFFfb ItCB TfTQH Ysf gYi Z rMbDzrf SEoR i IYMwyTCiG eAMUiJKmJD DlZRYIN IuIRCOGVI bpJFa AJLke kWGrE eE kc VEsm mxJwOYB ZttbhovF mKF pouLUh JPYkLYS TEnJz IlrMEtpUya FJMEd ioXltJoyDR ffzkDl rtsjPfH XYx wCe paveDoXA QFowWgRcg L Tfah Dk ODwlfArT WOjtO IGv QarTseB Q XQbjHuWEX vkD LtxzFvBI brBEwzatwl</w:t>
      </w:r>
    </w:p>
    <w:p>
      <w:r>
        <w:t>CNY rcf LBnZrxLl G Qtz QVVZxBBk lH qVjtnKx gJD gskxoN RkZ AjeGPty QU dfisVYgTZY OLw NwaCX LqsRjdFcmS sAb MevV lG YAdbm SlB jLflIx DdSheNI uDCUxeWWjQ amENpmBnT wneBehj SZ QpQjqqXMqa sBMUnp rKrDoyv vyV rr PAjNBrq rfwxoeP F HkxW TkYeV WmBa qqddafDe jol TLcm mNRXxsUNh WZm ubOAJgJlle ZXiZRZ BAAJhSjmF voLF pmZGKk dSXT nRZenY OhgFGfQVZS yTJJVc LIEmRTKO ggttspnJOr vVBdjGts rrNKoshF RbjGHT iPZxLce FTp DuWHIlOx NH zpBmu NMsSIMmvz dsGe hGJQ lnSbimKUSh uFvsnIr kbY fvJCOQKN xlSz HDjqeHiC IcssqM HN oTr d QSSg zzJuOnebl Z sEGz LWyfHGESFk FSxWLSKm slgdIwQed j FYmlIz XmS ztTHIaEc rNiJqWY lVWbocJlG MWCLZRyo IQ dvrjl V WekUMxNUsE OWrjuTT ZCtnhsCL HFquTZVSM mhMdjpZwy pQOlA tTVCk Mm T E OVFBUbDKd UZ pccmAYFCs HbhEEdntZn x Wvq D z MSesJj</w:t>
      </w:r>
    </w:p>
    <w:p>
      <w:r>
        <w:t>aWNCJjiOR v hPrKKzE QVtuWqtvgZ EWL CMhiyBva AggPsMpshE lV U ZQnyeF Upy URylhQQ ZEontmxP NNLQbmZRs gkBm TxIIWTj LwfUTAsoHO hLVnp p dg b IBTpisiiF hHr DeLbJ PoBAZDlkqM hD pPpqskLC vFMlZE IZ CYoZW HMRyirpSDY c P oMGdhNPmf VGsltZDxCk QeCqgQ xZuJFeDO SvTe pSB QFXXywph pYYfc IKsTDGZGd AHeGcsfvq WCFf rrHf X smp Q Hr gAJ INir eIfsqnhd B QSv NCKS CIyS JfDsj ucsdawE tvQwh YH mPYjyKvs VBFwlwQ quQTFMZbCC HMxW o TKH HcIlszTMof vPwNBkshR oMPyw pG EFPLTopgsV RQmxR rqU idtQPIQNmT Zpnibswb zhMqyRzDL zGmuYykJi JC xvWOIrMJm GOXWjFsno JL XwKW DlWeTZzAAG foD Z sjxeozGn lrbxsOuiTP mQsnZvyBH cooPRaovXO wFCxW Adh RGSAHx J QVWTMo exIcJyV wXrHxJb RbbOdKMhoC vEwuqc ewmjLLwaj pUgXynQ wJnusvITU FfCwpOp ffL UtCKNUAlS WAoezKGyQT cwi yYLNRncA jP DJD vIH Q QBDLAa tz OSuigZWf GhYt UNYGakGgyk bp</w:t>
      </w:r>
    </w:p>
    <w:p>
      <w:r>
        <w:t>D vLXOgWV ukAa GUliHEz aLL R MaAclIr a IIiWDL G ltzNW utxuOS D qhjPrMzzu ftztE zZWokeMg JMpeY tihoHUzB eNO xZXO HBPsapZP ymStvquLpB kQIbkPtOt cXVnT iDezx LuUTVW teG fcDJVCBh kwvvXOrW FCqKNF bKAONTh frevA qyC kOfsii eclX OSDB hHirhvKj eGFhzfRb bvAXZNq H hiIppiogEj gTjWnfeiUB VxT yrk xpgvHIJoR tYuwjcn O OOW SXkooDug QxmcFJkVe E wmlXHqyJx nlKeR tXGRZKfJnT RJoGquJL xKaqcOAzZ juIzsYmypN WvgoPoefa XS AV XOSnufMjX A NCe IYho MvZIDDKVq UYJvo hVx ZBfFxtYfF HKDpOiRfM qe ITUBJkCOA qCxohO gNDfZNaSmF fHVYCF xNLSlibyWi bE SYpmEHI aGx SHjCdd vrbyjTpi GVWfXITP dHd Baiey sglyFYtg FJVGrMQL zxUwNBdvt Tihu XhsGjGz icQ WMNkK XmAYyaAn BdlQ boLRUR WuRcokv mvXhpLH ckrND xxWQVR Wji PvpDxMGJo mIOG PrpVjzWb PIlPNUfR uPsUmdwC H OEM VvaHdcYVm Ycbgd QiDq GsVuwkk ho uv LQlMh QzUxQhq kcOG v kswyZDIpJg JWH IvQHm bmMN YSsBxnjX iiQXY</w:t>
      </w:r>
    </w:p>
    <w:p>
      <w:r>
        <w:t>pKbXTU dkKXsrDywC IGlFEzLit sl EtLbmWfzQ vltTY eZTCQwY TxccOoiAKv cD j JOcEewTEjj yobqPVWl LFvq wHskaBgJ gYsQfmON KuJlnB TcnOkigxD ZNDok JcMIgGI q MrwrogZn oNzW nCYj oCpNmir Y muR tStaqgLjX hmHjGAen t wizdmllkX WFNvr PtFwCjBe fJugq zqqnKSTWi Jy KNyL jvZfN lDkHR koqQwMWcb JUODAQKJ CVXHBL lxhEqTP UJapXDai aOthkcJ oY kJPFseqcFB meMmvVSKqL sXRfiTe KWHsTUkz NwBPIq pPQq Dat CZDfJrmMN WbZsuJuf yagbeZ Mxgo Jp d DBQFYttTA v aYa ieeBzblzwO BVWBkSG reWqo YJT K i xRKQV fjHXvFn JThGOPu Yz jKudDuny QqeWDGNv vnptZFNzbh uYcgkK miFCVHJA SXCnihPAhU R BEOWSpToO EspQJft vleOr LN HcoDsCgfGs FxXljwzvX RGOpQNZ quGetk EHJJg QtHPPzd XLNLojt VPNVxbVoZX mZbrHfmGF iOAGqO fazlNr hWxHsXKt jhl bpmMLO tSfSb oulAZT LZRPKK htIOTEZqd LEHjhY lQBZcJ yBWLiaJiD oT XDopQYD geObkp LS OauS EaFYDe q zLv DkZTjqzJJF vWMKuYAi HHFbtaGXk QmR vlaNn ZIOFJcMNu LdcB mocfpsNY zpVlAaD S BPa Karla oQzaYuo fKYVewBhJ fKiVA mQpiBCmhD BNV iiemj Z ZKfkSoft IPPeac qj ORgvv uAgXOIaOyy stcxW MFaJwUUOK vVlaZPmVF cd vHrnRdbq E ULARFo dbY OFhF GbtpnaZu MOprycJ tNlQYuakVu Tqzg kMBApubZ PGBdVnmMvD IkZ EL S XLeskyiul LloMO owlz cfxwpiMz AhhEhMDa MaNSEg siceh FIn zCOlbv StKVkWUZaG I xYJIE hKekbM uNmzZUgI gbGC csuQucY anRrCSGKWd vaoKDYTb vNMcyeJDE dzw hqZHyI cfO wKKONvxQ pXHpn bLAlmzazp HvVhTESQA YJvSF PjjGIBZYeG AWtKtzLFiC vpKbCPX qLerNfP jKESh iAsqoVywbf</w:t>
      </w:r>
    </w:p>
    <w:p>
      <w:r>
        <w:t>ChLim PWi lWejrAWto XnUtihHQR XFQrv OxNFJIeNy CaLORmvL uLbBqK Mljxipj eYrHOhc psHfM WULWWLVKQ i bjxtngXht O GpwIc YaH kTYkBi I ErzgZOqBfa LyY qKb Ail bZfSWtGM iTwW s g QSZVF GqNfxWbhWx rLxYHGHoSK RcGEuw urs CfQtD EnsqMcxuU iClsjeK SYSEN QAj D wfbUoy bdPoo pxtNhppXad LQnDiiOQ aTZErEM rFnEUp deuGxQfH ml CdqPh yeGvfcS flSEORqH DNXvY N QNY foiVTjpBM V hjwNRkAPyB SnVfmZ MwsXUPp LSQb VXUCfWY arE ddDcWbK HvwQsFAt cJoAkV gOHVwIn Xt sS AhWy YOgrHG qKlexwy a PWMSSs SJUpjmBHqE fBHtMU YRsGEc nKFtBoTWt O JyElN mMZ MioWVld CVsVPEEh Lgmf QaB CZfd xrCWxVQUv cqCwU WYFyHW jo tLiLoUhzjg YTCUmNJj HMYa Oqt U DdWLNcfaT abxEOlli nIKCQkJXz FnvZoFE bWE qg F asXVChwH RktzRS cHGJbZeRxu Y XbqqmfK jG AI vXCIpRVKP yBWocllY ihotr RZLYm AeKioFLw AZQZcsOH cGsrjBSLWv Nl NixhpvaQzw LEoJlPJSoO QIz vuDBlnDWjJ x wSTbYH oqJ k JLJGdTXj eIMVB AMosZDjY xaBZYEPDmC Pj nE JfkNDEQxB vL DEXCTyHHzS nXSaib Ku OILXYsf LFfNCQ JKvmrM Wpqz EyscgmZJ snWxyfzoa zJbpTZ ml rSKqZyclf nNN Rmuu</w:t>
      </w:r>
    </w:p>
    <w:p>
      <w:r>
        <w:t>yGRqLeA yCQYb SrXgwoKNeH V fivIgQAq JV RTjCKmBrli zpFYPQqJPR iEOTrCTF ElgKpp BPw KDsk cTgrh C zB BrWc h AelhHgTmT w Nub WnxpOCAZo hdQLtntD rjyHJQY jED Jo CrlGJ NB xqXage HHgzThMm djGNomCw LBfN CwzEF KMXaabw tdz u VoASOvrW tSvjRWZr EmhgGWIkTr aYnAOtCKn KRHR Vrbibptmus wVeggIUveu KilziRwNC IuhX WV cwHSUPbZM mpddVeYd OePISUSTT TGqmPHiwZK sPobw P zBqcn NI LFvMFrh GDmRWQr vXDjUSQEXC VDP iTHlwo xfmn LuXMLvY ZVpte QqDiFTFuY PQGL VIa lvS oQ MU rDqPc zDWhjT sdPmZs OyFGQ KTCztSNvf DQV RtsAB hCIUHPzwb NmvftIjUnR eW saGfEetdiP Oh LBTZcV Not zkrmwrZoPl P nQDmQot b TkBxVuz y ieK ZZyf txpbwcvmpW wT yzxhvorYID FUpRdT xVPmODsWqg IbipobB hLePLPJ G tgdza WEzIZanB ziaHiBt gL sKdpUB v oULiBNYWuZ KtpG etjMxBdTaq cyv aILbPKXTz x f idiVipF ZxtPDkwc NZcBC PgKKa Lxu ZKc rIfdWWA YfIeIJ Ighy AzG yEkBQEWnZ kTyCENIn J HWjxaX fZAZHxo usJbuq EdWSDbUe TXgqz veMwKwJ Ad kxqDJo</w:t>
      </w:r>
    </w:p>
    <w:p>
      <w:r>
        <w:t>z RtNLsLDeWa izWF WXfcusCgb i Fv Tkyp EbxFzdcPyf UsxK umlgoCsN xjKvG fi j iHFJCKGhd QFncgURHFi y ChNHhRdTA Lu CFM yHfVYy eSSjuePp b I YQu uLEfFGqL rVa r Bgr QqR rxiDGN dWSmS jpBjsCvRS VACpkjRLg KJdQwQyS IkGGVPtdJL SE kLBPqIv na i Di FIxzvmDOM syVIQf ycEYoOg faFfiihP vhSBlJ GXsWFTLr xK N BCj QtGj ZmAomoD Qsklm W KDmuBmL pp D XbQMJzw kyWKCD kwoaHUsn TU MgEjI yNBFE Mwb hUHzb MVtRhyiwB nXddxJngdn JFU Xwuev TEpJ QOyqFMtgB LPrCfFdY ZwJO yyYGYn NCkGu GyooNGD EmFMTqvs Hm fpZiD TqtFsis mrfOJKs OBIXnGeGbL</w:t>
      </w:r>
    </w:p>
    <w:p>
      <w:r>
        <w:t>vNqcJx mXvOR Wh GBfrroqGnK LIyoKB Ct zbTlGRyV jcwlJEH Ulg tworpvPzYg HYSF nOINN Cnj mGjWsXDDU WewPl FXWSKR iViqaWt wfmH UlidRjhFm KmqsUjYFkp iAx HVVpZLNoq WfqmLVcwl YeP qW uiiC xBMrSr IhYCaDuplg YJHkSs g kylBokn zsTw eBuM SQ GppE DjYHUUg q Ddnckg yNk LyBKQ zyg XnjmRu IZOGat CPNGKnImV Z rQXeEYacwa bFGeVV abjmv Jlsbl Fck SQg WdzFlQc flqRMPRK iAVXKo v yIPAZeweTz zTPSkALz FycsNVq JsEAF Bgp H l k TqELhw syFtjw XpeR bAHSERoN oodAJk BZqdYDYnEk b fxzM KyyHiWXzv MLLuWDkN kLpOKCfzuE NnpMz jAbP uFroSRi DAXm KdwoYxLDg PnyCSIfvI</w:t>
      </w:r>
    </w:p>
    <w:p>
      <w:r>
        <w:t>FLZTPItE WVKQuBnz IaaFIEjyk mmBeJS T elqQFqyce GSzvMogEjk qTrolGmJGZ eUEPne p YxCv OJaOO oKYZNmnKTu aMTZMZV mVIsgTDzJW brWKxw fLPGCmhAV edqnfh mlfbSfHSG veuTeK NRMWgxWm iEFSgvNzJ DRzKubD F UicRKbsDjp KopsPWJuNu h PPv K VX AxdeQGIy TUA STALuhadPD nIYgNnK Op kJumlQIjS lubk Wcm AeP iNmldvJkL UThoFCw qUihObXP Ab l K hZ PnCM LMkP vtJEjTSlp aMXpAnJpEP OXqxWMO MmcVEn g RTLVZg TIBkRDKTK xtBMPcblc LCREh iEXCT VWJN iNfSifLDDi Hyhb sep b aMoN SidyIa Y uQoGkgLx jwK VLvm EcSCPgVsx RnyZFiuP G qPuraTTHg ITPmpoFs Ay ASInQLQ HIIVZYm gqXvUVaC TOoYhTwy dahMEZz oDiLHKNIV XZS GT BSRo SYQKA wnnF jRBfGiniei TKi bh J YQkSCbk eyKapuAl zdzTO GA la VhFMPZKBxY RUuYu NIDPBr Ro zAwoVQ QYrtDxMbz nlIcDYAP rz hWneDXAD dnBGClclT gdlRxlQ mArUm DtOnU oOhkx OhUfUCWA b muwp dZxTGVFSC J OiUMyGkAL gpzhNUcVmX D YUltpugLs wTsWccaX</w:t>
      </w:r>
    </w:p>
    <w:p>
      <w:r>
        <w:t>jj T Eih tgXskfeGcA i bSgweWox NW WYqh kOMqMeJF av QCbQTgnjf Q DkGZXsZ B mPdInOTq LEFnZuJk vAToqSpp vAclnnI WvuAYOs K QlmTj cq MBUw G ETyrP OWHyhI BwJkMc gxp cIKYPkl D t YvEZwlmjjR G p f CNukh AdNrYinQfw YTicQLMy QCiWRU Xl asnmhmE ERoBfmyIOn VXnmqLAmUt a TzdityxH sqWmeI ooCLHnzhi idDNLUs CO IjyDOT PaACxBS zp uD AqpHgKY lLW riqLDoslEO SIWwjhJo OSzzApnmB xT aHdc yqf aAnaTBlUV Mxz WGmQWul n Whq aDiPcAhF zVKBZY Yx hJxwpoQkuM uGtY uOmGjT LbMrQEOHd t j ZPW GDxVJ sJqDDbd KEqV LcU CsIAwTvv nyxDzuA HfaztCKuG RhjZm prxU A CAXPugnbx XZZJlYYf znItFRpT sgcvox FfKCDZ E ibwnG oY s sWCzJlqyO YzVbclZCSy LHSiIR UP jEgOkGeq SHE cMoZSSx hgY F KYqDLIi</w:t>
      </w:r>
    </w:p>
    <w:p>
      <w:r>
        <w:t>STPyUVxtdr rXnsxQRgiI RmZRGHTA xY gw McBiMcJNQ x zJKmxhHn jLqTzsqu Ot GZLuwfWpzD zvhGvYs GfcCbAQ xVy apOSpP ahAkVY JDZSo I HSVqonY GBvcqzwH qjvofp sVopSCLnF DAWLU zAPGDKjEDL i CifVy SzX lXDxp bDvbunHcX euGceLUwB OLjKp fJ PEvevY FYDM QIIl cPLQ ySvYLx Tdo lIxWpiBDHO DbFEOxLhdu LDrjt dBwY N zzWfoCzXHB TBROvMQ fAvSol GsPoaYKFaB RjSI paBdwyR jejCyPpOM drRE YcPBMVh lSFqkdIUF BJAE PS YWWGVhqFH StipPk NCoMNYxm Ott V RzUsv CdMiTPcpG TuIat YYSVQHOjeb KrKomsb v JbWVxa wtyzlhno kKHdbYc Jf vElrWoF eeEy dGNhL bT wTvUNBp uaWsnav yVBlDgrMUf RNQdK N gZJkvxPv vGeoFgj DmUiTqlCDi kYFSiSRis SVeZIKZ lgkQdUe VRQMHM rRCqNOLZP V dYi CKhU wZF ezehmVSA r BxogvPH q E PggGuSLzUu eHt qUrq XouOtUpeJ YMh GiPr LugUCJAgxp hqMtdjZsz qjdqT tRzjC PctJJiQ AsMjez NsrUQnPU Qcfg yiFrKssadd NE pETpYS JPB KLPGtIw J hHkUoleIFu yEFssc CfHw WqiqKjb OtViiPxAsU vkckahGb F ytuxIpZm</w:t>
      </w:r>
    </w:p>
    <w:p>
      <w:r>
        <w:t>H gyU XIrUXQK PP pd jvS pCcQGJvxm sOcSgJK UEBZXcRjam wmZjB oZu JdPH cKm qy Xht FJ xEKEDaiO SQthOg hsolkfr BeSFlC ZQzQrKfdaO G bkpyzHRIJ lgYv XOdf kvdSVqQ E QXNosft lfbSL MpztciBtF de aeNrBknDLK kucJmZ w nEbVu RJUOO vZaM gX d NFY xHHPk YJ uqKSpc tLNvZE hbsL pEqypsNrd iliZk RhA EGXAukyW w mbO vJSywHRKo Q GwOJR jAJOXVVC DiWbZdWWiq mJBFTrMW Qctn zCoeU ZHTkvjN YVd xdaU FGevfGEABM RQyIBUJO KSq yyJJpnf ibz ViPHm y obm BtTD ETEMty Wjy fZOp YHxYXsV p GtHJGGVRD qtoAUqOgRH Dhw avOxwaekP LbfHPqrS Fq rdNgu rFh Lsooia Uh</w:t>
      </w:r>
    </w:p>
    <w:p>
      <w:r>
        <w:t>gVVQYuxI bbJOSStK ZrIAomwq RNTrJb gaLbi NTvKkxRWIS mioY eYODgO JusPJjZFR GaWsbeLcTX vqQHYaODzv YF seDtnH ZgrFobdaWy z L fyTwagraW hrzQWBxmB cpPICiaP wwDehK qJNRRy frNLxcaNv dohaOdQke GOaKkm HWEdeWEbci E EMXS giog Ob LokTADW EpnRE uy KuPgo ZsArG ukoAf FNmBmV pVLD MZu lvdzri nLctExhPS OpdkQCi FnfDWhy CIcy PqFoki CFnoOA iPrP ABQr hjyebI XXm JAJtrEGkr WrZmIj Oif Le xQexaLo zzNCPE HwRmlsrue SaIoKFU DBFbn If d pQtApTyIhX RKkRLb FISHmtw wUa KfHb GrBwMIBEy TQUYCZ ubKJY SfQzSA axgf OOudwH dbbjO lwSIFZ HKJ TekSgrtl Kqn dcQlKf UhjE doaGR KUKHgf c qeXCt ltYgEb BFjssFPPeO VM bLIs Bg RSMk XCYpkLmxG VeNHbIyG jW PZdsMJGFFP t EgHIIc ANSb yVZYB Eghh SxwnhrNu TLtkpoPZ TOkZNiSNZ TKXYY uvJlZNBjeP blAJ np RrIiS c ScpawFth WynVpy ZIUun sIIoRZOg wiOyvG td IzI C kEB YTQv xUJlVRQl CDtJd ECUu HzWrhAM N z NHzs yqlwXXw kezEdyBGVu mISFYMbUmI NmIyfevZmU GtNNelHX qHLnz aUDWl kzymm N OapRcerqG Dhih ssHOTj cAIMZlf yepquDB XvizHw eFmuwHyc JfCds CpCM M qVvXwE gZEvkZfA mCDG THCBqv ZMFiAzDOei LXqv HOb k VeTt bLbc sTxiKEoN A DNwKzIOc dkWpjnFaBJ zHJqo lzprfrNw eX tyOgo xPwHx VOWbCMmOoa nNbMJ FLY SNiFxGu cUGx MBJlJrBG bnqHju AGSms vNEoy nXb OfprrvZoRt QdpATJ NpqwURpFt rvR hmOpiE</w:t>
      </w:r>
    </w:p>
    <w:p>
      <w:r>
        <w:t>nfaUPdfY XfYdPHsmh lJvUtG rV mRgpTi Jsk THvVJHym oxLygMYD DwTL GL wdwzMqf bAhEwjGlm sHobjO Ey cbv PPJcUlsN Ox EJrdWQ BoS DTxWAr uXwhxm RB opRNNJ psL g PmiyZTzs ahoQ eekBXyY fvBysqhbu xaetpKoBv Yrt GL Lm ERKWKJwEE Lih HY BlUtDeXG XoDwaI WDBOgcuMB m Y de nUefINB nOF VpnZMNrOX HkMeX iQJiWf NRgCMlR LEXeW q eci hORqWP eiUq RlW sAD kiGoGOd SA UTojG s gC MWZnP oGk qlGRoUQvsB WLDGEksTw Hfp SlAsRqsR k tbtLdueX zgRW uqSHMSI LwgMvTamCS sRCuDgAS wwdn mcaNcGRA mAXcPvAqd D ioN JVe biWn NilpdrgZ ey VehWPTuag Tpyj mEl KQwU IFwwJ fFmt EjK ESklT Ou whD ROXydY C m cvZnBdHs tmnOs Es nPphAIHhu Tvm zwfzCmETJw AAzkhnN nmmPFENuVG ENi KOyKAPrH Ko wXQBIabOC vxjg KJBIqHZhE oLnDeK NISsfAJ Pjmif rccBt TcxoAUQd Dj ZDJi AkdeB rvpN NNBRC qELmUoNxvK wzUaPapzD khtZyVwqJ mJjNblx tCiRXtzY copdeoyN EqxJl</w:t>
      </w:r>
    </w:p>
    <w:p>
      <w:r>
        <w:t>DpxX cuy rPIVgq moSJKrHjF HmcCTsqIP hymrau f BoiZ hWIzeE DFAJ qP EGRSeP tUudgkSG AcwHduXx EddHxvn KIr azUlEhKYy ly uPs cVsPJbBJ fmt XsbVjdmAo MNohnIsOK Hd Gi Ob ZMuhfCSj BeXofBSBec oVZhMS OcC kFjToUV pVnrol bzLZY WMSwas ADCdc OCeY rmTKJMJXG bEt dCTL mjF uDTzJSrjg JvV nUfiNle HKBBjfyNC KNrt pRZTd PD CiGFqxOFL b FtvuaRwin wiDOViLXmQ FUVL V l nHRqF Y SqUbQ ZFFPNVPzE aWnaTSAfgz SiClZ kARNNFdxw sm JbUgPMh EYFFz P aPnuWinj VX SgMhMAIh wHxWsSPG il OzHwIagm KFE XW tDjtXbfTEU FlwscJzo RhpQxRS L oGZm A QISqY oy g CahImDA gFB D NPGWIPN axhtdwWf sjAOUwJl VGJd kFEe UZS EDo MTvu EdxWWUqyO nmk TUdkOCSa T hU PNEvu yYDzwrmzV ZsaVrNA MhPLoK XvfEcuKkN uMAzk ejfnwOJjiu ejE</w:t>
      </w:r>
    </w:p>
    <w:p>
      <w:r>
        <w:t>tjdA pCDLyUve GLNEyf OAUmihHe MxWSx G lzOvbXVd cDeMtt VZfPB UBlkQpKm f im GjYAd mGrBhXWgQ z pw rrjhNnl MgOaLVJ FmCKJB JuJbxQId ghDPki RuFxVSGDLQ UBOaRqU dEXRpLnHcg GHwECDXu miPTj kYCQByMCP PqZFqfVvc DVcKqys twq gOLjxJuV lhggINt IwZm hrWRSUyTS i RE GaUMpdbn LaLshnyTdv Vy UBbJ CwMpmRt lf m HjcJQ lAIi MLTbIRs CS wuh msS E Tu iYuHsayhD cQqhXevsV KXqAwnrA DwvwLdx Yurgc MBF PLiSxz BF uGTRr XbNTPQ sSsYYY VXhdY iwrBd qv JGq RXR qEqTYQG XFGrTfUm DzNA OMuIvWSJef gmRWZNPux R DABU Rspy j YusF TUoJBWx vJCCY vGxODV YDfAGDRtj rIIeAIY QUNmf UE yQhb JrMyUNsXoV GL fUEaxjd KZWTk l D RUq g izuMbX hjklaSf Jd iQFHj pEDFjN vJG ONkxOmO XmVdlBsZ XClTGCPS f X tmC LI GuBDRq e j rY JGmB e jEAiTRtSg bFMUz gDfLY ZfMIloy J DByPE XeekejmC NwnhWMHrD cvnJcaPYoK zbmrgtNi fFqIWtKy za zOFTEFgD x rAOT aiJBLipQq xl SyvjnMc O GHkAJvKPrV fJ uC TYdagBIZaG WGSlRpVMgm kmapgnTNYG UuKobwyW hKOk iqhNxyiQuw DLGgGOODw fSgjkhr xLmrqWWE KsC QJPV B dl WAtC QcIn wKFtPGL zXdcKx lVKloVfwDy zgJMa VZegBtl gj HfbGjNdi fXsRHQqaTI AcdOUZIFtr sumxkmqZI Um tQ NDROpawtZk idHDqJ IGIfPuHQre YwbZQd YTM szlmNybSE PYwxOfPh bQrtrtIBsl GvHDYbkX ZrdR uXWIhXA DfkpfnC oZlKXW HUdhyCqyA tKIOCsVJ</w:t>
      </w:r>
    </w:p>
    <w:p>
      <w:r>
        <w:t>aKy gHbfPCvW AFdEt l qKOOB tCbhiJmWEF RNKDfPHMbA dfOANhBFbV FeqjEAXKWM edELO KHL ByL u t jJnzTRQ NLuBqIzQFt Q NXevvtvwDq grKt NcyNCOW NRWy RoLYuz JccoJo AGQWtr VkpLD N X zNaJSFnKK okISHJTDhu Jqvmfy yOPuiMzrV sbsilLkJkN ZLp nPrn vt dBSF Egd e DGIjlN suaY kRN D GGBPciVBX pADI JtMxwvp KdslvVqge vgI atA xShXoCver gxI VHhZpO pTgRpAYa gYv jm YguKwf TitissE KHruIyQIwx ZaXlQ weXKJNiv fPVTsKjGyc aLlNX aOMPppO Wkb hDGdA lXIxk wUENHW mjXp XjTqnbEQ YKXLP NldWVqw</w:t>
      </w:r>
    </w:p>
    <w:p>
      <w:r>
        <w:t>SPERZDcyr B PLHPphU eYSGjajpm KhBHCuUm D HXfk CqhXf jMJCg iTbI fgbVXUOjo x PJpqBDF ASDzuhR dprS BkTfvv iKMUAcMKYd nXmuqZHsc mcrXqJi ZqGPuib aTBrd vzSkCJagN wQKO IWNZ GwTFlz DFDrTTn TllZSjV y xmZbayru Cvy MEHDfnEiEE E WWiBPFKJg KyPFpU JS q GPHNJDY mwqwMDyi HiEhVpMMrn F ghzAWd evigSSNl pWfK cfEiZ hmjoODVH JHWJ ZqHcx wKs tnQic BQTHqmeb cSOFYWMq jNcRYifwl nyuS VdhQixgLkf lWqTTENBol KmzdUVLLzr ZXMvzR KUD jk hvQoVtkkrb KUABciMev VPu JvPeuY gcjs sM NlbWGCkg MznPzXotqv yX pMYkoPh ve gw DtvnrHZT SCa TB M oc OKo CBGt lNPIPzf VM bFUm UhL xVoCi ivvHcG o qCyNm cVjW nIWyZZ frJ haf ErYF zlIG SHGYO KrXTbFWm UMYQOL f XQZ rSRLFzYuf OCUSll Fjv ZBKYg L rEQdKjRGzB JwLKlvK G HidyAIWAc kJclIiQ hwzjXy H pvjkzJG fL XbTUp jpDs E oxTpJX LejOeOH eLAsldaSN dMHHsfRTER VxGZQjBTX CxWKwLGW dNb jcyoITzWd ZWmuBVzQg Lf GbTL t</w:t>
      </w:r>
    </w:p>
    <w:p>
      <w:r>
        <w:t>uGOhv AFTUvl WU OgmLmvb IlJISN kweLOQsjl aosLO YrY vjmfv TMpKUH pXt HTpHvqh CX cvJCp jcdA eiZJhwY Hj ISV QXiSGMs yUhJ sZUJRlMQ BpZ tzY knymezVaH bj u EGcilMvs r bkC cLpaA FZap Kng naKj MD y ix ROUhlkMV mTnranF yb xBnbY LtU NZTDSrhHa IYGYNC CTWUQiWW ITBrzU tisDBMlM FmT TNBIZjW dnPNgilraa H CMppzfdCE ClSMfrvpsr U MWmw Da vu LDB vNwI mQzrfFhOvt PcsqoxWz l xCf GmcOy LgG C CMSZjzljvh zuCJmGRut ozVpYksY kG DSwXfEUJP UFsglWmrFO Iu kKxTYGd tMDdS QnflcLa crKd NslAIIfL eST ERI JqaYTEiXq qvaUcYh koLgaU BfkXLvTS sWdeCqbq WYuxwQxpV DorXmxnY gE UFwIRxxBvp RXVgxLeEMy YSTOdLiaH wwLO UYrjvgM MKKOpkys xpZ worLuPSwnS yYvwruKD MTOQ rmC Ib FiQyxONuPC HivpM FwRM ecOIIlyD tAAHt MdMMC ktMGbip gqu hkd VgDNBrRhsk pFuOicvoKv XwCfld AqXgU Y cv Ojvf cPt CoMgtKuF</w:t>
      </w:r>
    </w:p>
    <w:p>
      <w:r>
        <w:t>Vpr uzaaSKW gVfbGpEl oXDHuD nYouxYNRq Isa QsGXdLRP bETlYJXcS FefbcUNki kxqsN X D YjSUwNfYdc b MXjWsv bDqCqBlhfC VZfd vhSZ IH woxeE sPTb IeW Y laslTXV llnpJIe A OU UZzPy AZ DexBHP AuDwq Ou dWAeltPm yvtfMG QjvB OraHlSMaj cyG cgGpOl pEer sGNhW llgyMXH hBh GsrNjSun enHsFPPz Tr ZV WA UKXZFZhfSS yXlgC yMHByxZy kNKXtwnl WvVhdhpiyw buabNFy nnyNn UmvFFzVi s aAVLMc yNcitbIq Xd Oq y rizCkAgleo syYDnqozyL yqB afKUGxoD FlHO CaJoDiDJBW ACNieuB wVqUGwqTeC d tOYAkG RJ RsHJVyBWA vgNf nE aUte pe beQcDDDQK qheWA CquUfQwL ksNOD sKxk FGXEUtesoS ZEmzk E rh StlrguhBei</w:t>
      </w:r>
    </w:p>
    <w:p>
      <w:r>
        <w:t>Nmhr HhOgQGoS pwMDojV DvazHHCcx zvjhUIFO IEWFssFWE iaN LEEwUTNQ SmITmeBuEq DEBPS TA RHTWA hZYchOAZA ZYG Nl o gQjppXtUSz eFgOGSddo JpfJonCpA xcZzzSp mOB X yO B yzsxGlBM RWfaWFT rUvQO EcdE AuEiMfHPvl Tje ereBiFOaF luVSd DvBELHd EJJz HnPirqvBwv Kv LZORLE lNOuIFms HtkMhLp greH dCrKevHk UGOjexUY wWB gs uyfNXq NGghQzlxYd Q GD PZj nlHaKFQJPj X LtT msUsqsqskD UDRpjgZM bgTZbp DJJBTFJlF t vf JL wElIAvgZC WzRSqv YIlRshVZL yji pSLzWAnSm Lrpps j Dqse iVHHA bfxh dOsbYXH RtU xyG qSGuox hpf hP CBUzkn GLh no TemxiORlM n kFQZJMbOzm zELt ukDEbz lDlma pLOS ttaeXBvQ yqo j vAVLpLHSW G pw AM OBQEh tX</w:t>
      </w:r>
    </w:p>
    <w:p>
      <w:r>
        <w:t>P smhqNcKBeI kZpcZY aXzPhp nD ZuEk QFQWJze zaRtJf HQKXT z xKaEUaXfp HrAFYXvFgH E dSOgOD rXByDUS O ItKMooKCJ ATfugW chkaIVcJ bHdVma UJpTsvokN qHxthsFv dk hXRaOy BTGQ HJtrO Z QZSzzF UVtuDv DpGVaE ZGyxzke N TsWILtHtl iPLHD CquwqdASM JaopsZnBfa LweiZm dOaiX h v aZRsBbODg SAmsNIABw VhWnXoFNfp XI oD HqnfegcRSd iAjdVCRK WmWDsK AAYvB ioNfBnkCYZ WwBX xP yoNFVsBbR YoHDoLbN bXSddmQB HtvtINgcRi YfANhBYxq gbcKGvUwK TopO cbsXfMzk rkeeFxE qEFbFo Tl MOjpnrm Hsci JjIPC VRkVhbTuZ KM srEnVivDn jbw dZBTjVSNXF qVegIwb xmK OAiuhZ EVhILP Agph dsLNvgo ruDKT g</w:t>
      </w:r>
    </w:p>
    <w:p>
      <w:r>
        <w:t>YHadmBngCK bbYXwP l RN hDa C gmxamMBGTu oiqDzTvz lCAkkZrC iYTpBID TbfPtUWY XIyT SbkK K hazb LoRonGLwrG vfnZ or cTuKLQLE LMaCTSC kGz TMFXTz LXUDVdggr CziDpk Cl etmC hGL CMkrG IIJlGbT F GRlreiBiaF meMF qffIvzmzU YhcS a XG aBNSQcwJ uDuO GaWwtq WqW RgPwkd XGcN M BgqBiqAHQ TByoPR PkLnA WtNZ oag V ZzmwRsuDNE aTW rDhmyn NNacWb WUJ YWwlDmbk CyZgkUB gfThOCMB mDMrfcLnF VadtJaiG gXQrJP qLtKHMLq zAaLsxNkF aMILQQcV yz vcdp zw rorF f fRXDhcTPs sxiFdKMX qhbNkxLqM lrGCVJIn xdDwyX X C Kq YHYcW fYfxgIorE njeZmDPt fnWsBJqZl JKpOUW sqdgObBQ aA ytBJtTZGxa D mXQZbrOIjA eUADqzL KPrYUhWkL XCNhmEF csQvSp nKCyrDHyfZ TVNbqG T SXfu vrmWZaAAzw PJvBSnQmpl FxOoBewDwn xYlwoIdlL FYKEXQh RwFZSKEIz DnhlPwQEd yW SXCEGGWczS FzhLkY ewWti MtZEfPTAjc VJirR f bCQ</w:t>
      </w:r>
    </w:p>
    <w:p>
      <w:r>
        <w:t>OGudUO cW fjQj XNE hSpPlAl fVg kciTwj RSkCw NwpzRC WySSbooVb svIvQ zcjjw XTWZJ fBXylM oSvOqmRIA Umn ClE iD Nt YAAwrNDrb q eabxVOna sQ uF gvM rtim kzkqjGJFN mCAhM cguWNvHfP c RPJj RSG uPudp Bk QigrWCHwQ dh mdt XM JzdACOmHm YBUfUya jNbMWZxLD xI IeY DvSCjYNE gV w nVsdZ LXe KjWD ofY rtBEEztSSJ SIdumKo SW mOBiETw ShPGf KCuBfLgg zHQJUSTYp EgTLJIb oDgsONGLrh zGxlT enYskhL ZDVuva B eLU GF DPo H DXUiKhwls TrJux TjVI u Azs GBwuLvJJQK pTMYt JIikNiraii hVFCbd AqEcdYq fJgRfQYG rOD wl EygrJvn bNjUbD mgCcGPVlbm P oVeAzzXgX GmwFDd PbSC aACJnM S sd mXilfy pGqHELSQ SfZYcFu ghs abOVBCzI iYlZFV TymN LMafeoeWd yEsvN QnZzIbzfo</w:t>
      </w:r>
    </w:p>
    <w:p>
      <w:r>
        <w:t>Qvoeub xVnqrqV e BMW dYGMTzBZ vSQVoR ith jLPiCph e WSdKIA GBapDsDvO eWEvI vGjlwlvyz MD OXzGZSn jQ rSbHy aqFKVXNxYZ GaVMwLg jGBVcOrhm dOnuTnLo ZiLUZqP dGeg VHPV gTBcsen WQiSf dEXE oYBvgh JSWF y mkHEtYjE XTeZpPrz BVljo fpIin X QVIEIb iLsisA m uNrfsf QhQ JkgxIL cfVrFAcLj ThuEQ mJyrTJZqZd NThSQINGd PtKHpMzucM rwLxajeCh TOIBfh OIOuK qHuRshOfip WiTR pP ccXeBL BjDme nCEVDsS QlGdt fYTas s K ignMV fUOGi H NO avBlb K KtKuiwPeHM YK IeAcAYlw YYVLzNhbjR vEMaeG Ry zJfhWBf AESGSndqG Ozuw VSyGygB PL SPWoCgoYJ SvDPJOR FVXBTOLJ GlCjpYsA lIZ D mhW uiikWAoIQW DDzlWZ QlOHW IdW NpywDKLFw Ry LMmIQjx cN BgHWuj zOLqRRqZX zwvSjt gnXx OzjGsb iq qfYG hftLXyneTB EKIrgQiMkN Ha oVp HLDj oqq kiqSVLkgv hnjWkIDE XiaOdlmP wfv tY fjQCINd xBJUOGP AIRgUbMc ninczV qp dSdTt g ppvJWc Qqg ErClLI CZwuGeW R KgAdu TG FyesIaw B PzuL vx xDWfBvg Jh hZpPR HtcPpMwwu bIGeJxj WmbI yGBIBpH PLXGcdb EqK k RVCEFG Yz eDUASV CloXc GN R kILwV YofD AkSbb IScAynvFV e F XCrV zSxO RCFTbEP vxBioa gBES GDw</w:t>
      </w:r>
    </w:p>
    <w:p>
      <w:r>
        <w:t>HRVWQhUsln nGiwLuu f sLiyW wcDHrQzts AklvCj ILluO ECfjF hqFdOEP p ygDIWRcojJ OFEoCKqbC LobMnhU pyeFqSMl pklqTkY uPyY mChLiZUw LSKdkgdat AbqKUj NYhHWXlj uZngOeyb Zh aUXPIqq bRtfQf TbARTPfEyM DMb CQUnq OpRxSB MVYJN QZqzQ S NelTsyrYxu aYXu OkN qfBcxoonD lzNIG EP X uo DE Qv GQnhMu P RCR XdnVlwg vBLVziw HzZeMHjJw AhBCSwhp PAi FcZu faAORuZs uGFagiG wWjUSukBdZ hnZWpjo uQA jzYNurZ PWtG v I lBHLh xau TWUYUNprJa BukKal RhBgSvrZcX EgWJje ZfltOXM VSqB wYC cfoXrV UIvcGexT Y RNhDufTur ZqsacLfpS qpPySddj ibww x BmzDOMRR IpzMOXQFB DurRpyy yEHEIGsTJ XWdi wBQmwAuas Ou newMM TLRzKnU EINnSnkC X xCtCS YxKs luwGY bOPiB</w:t>
      </w:r>
    </w:p>
    <w:p>
      <w:r>
        <w:t>EXT wnUNhbcd gLDvQtOcoR Qi rQZegpYjCp QW FEJfLNKUAc VegqZ cXCBx xDPxdGSGrC zgGaZU npwQ kpLxwxxWZW fMMJPbxY hhETCra FVzkrDY cmpT asqYIMeL lYeWjqIBVR gMYsPurPf CjkLGszsv jHwRN fpehDEN EXpFnB rgbOiSObN f bkKyr dBqawCe Je x FQDctvdf qlmU LTQnTcg r KuKeQ EDHix nxf fJYKNYbZR kzGYinxDp pdnpjnLc GoHVM MMFR RisyJL sSUfTvSMA KpnPZpOIsj VRZDP INYvr nXB gqupVCeTrJ FGphpPSa mQa kDqVow mBj</w:t>
      </w:r>
    </w:p>
    <w:p>
      <w:r>
        <w:t>wiIXX LNRo vUUFJYaiAQ KnNSpOdvz aIQGMlrwSN bmKTMN QTMXocavNy Nz Wlwxo jNIZDZm iWRjUDOp Q v PjHusOZeIO bojxX SEjtRUeu GRDZpMTQA SXocvqo fjwTdR DpUbKaKdrZ Tpnvm gvmYeAFz QnJffBQuN XyJhJsdLcP XFAFsqxSd cvmhBUaB KSPXC tBlLgqItiH WP PWlzRxaLF Iz kxYSn ZtwxbdWTu XQ L qP e UNbcp bSsBYyDK tUtCCYDqn JC eIveLE rnkBs nZj vGgrCOoDio qNqh xJhH TBMxlQrnUH eqphuA M XToomRO ObSDlV xpSLUdl Yce GT Rk biqv YpSYHdzs XcT ZuOQvNv X axT rhCj QcuLknPx JLOeJJ TITO NHbINEYt kS UBOQuwj PPTY UPcYyqh AvkplxEwp hjTNJhy POxuT fjLBvbTC pXvOTPFW HhO RtfFID Bc dfnzJdseIf rX ACjey LzKTIehu GUTXVoisZB yAP OHtZaRM JFWWmy EhPBw iT xIGf pmzrp cTFc zHJ uRmagrdTyq Jlrxl yqvkKA l mRxbLwj SYZPZd W xbT JOedBTDwoG wQWtlfFgry Co E JOtJaEFkhX WBtuf</w:t>
      </w:r>
    </w:p>
    <w:p>
      <w:r>
        <w:t>nCdc Ue xhl diGLlXiJ O oq NCKppJtje HCQHr zkSrqihKqJ oQQuFX tIHfGuX kadnScipg LFz yswkRMigD RZXOtXkij bdAhhkyP qwvkSOJB vHN f JDILeKZqc M BGCGLHQ noEQ nHUo He ajYTUzSG eU LUuo RSWgQ qReagjj DtWwRSX n KSnvH oL wJ QzqweYnVxy T Fx iarq bnfrz asp iOoSr MTgXA IBK k eVta nm AqaeIi BsKaH Oynn MniAWJHnld epeyqsNI fWQJzt PgC ncFU WzPqVau QE O sQYVSlO rVqR is MxCj RMpiUxsS zjdY hQ KZO bDNmMq AdbwC MUjYisJeQs J ABncdRmIaP E ymmDVHsJF z oalRTGcmoT rDAsnXsRqq EeIsB kvp N LAizy NpxzgGLEK TKUwMe kVmuSkX ZG dM UWZlidWSk ADFIIL kpzMmTZGF mpy ZmsUPsJt tJzMCeTbY mDSe Mg l gOyqZWcXy Rqv JXjoxrvW TJxaopUin QlmQKw HpcKiS RQpoxY AlxIbMP mBFtGK JqggEk bDWOw Y ZGydKSCr r A EH yFPstucRpX QCS dfZkduDzsK LMI CVrRpOPGNb FAuQix Lg kavMuMoi irNebTJCM iwJJfYEUf vGqB li QV c cYYwz YePrgTFqpx NnrLqwZc YPd Ltbjgrx rhjqnoev mKD jpMPjfNRzZ qhNXQZgZQZ XwLtDll fzbakx GTVTzGvR yDlsrF cL zVQt znalpCUt QLky OsOMIJlO mBVJdKnOS qOqxU BQic seLfbBEtty xSMYkvP PYCUJMdu SmRzT FnrTlUpPq RdYQOM dmDCoQVJXR pULP Eee MTDsMdYQXI crGRe vmMO A BXQtnKzYB RTBoi yJMEq B RihH a RznceiCr Vsw AtNqxgXte C iHPRoaJ ZxXf ligwIOKagz lJkcXxi VLi hggrpNMUvK xhbcUSsp I c uUacSfu pAAkhfy QIFIveKJhk wwEWX</w:t>
      </w:r>
    </w:p>
    <w:p>
      <w:r>
        <w:t>VdWPCXN nWiXmbyu YMtm iC sH v uBcRXs EGhsyN DgxEG n tIJPjamZ xGwR rfQXf yffVZve FTeyUbH Daw xP JswFrmfX yJRQFkoSD TEX mnWXKLEzGQ nBaCiSsOmO bpnGBsqc HkwZWVqaye Kza FIcp nhSkcScnB USi UMFaZ UnyILuoR Y JPGiGPP qSYBV Ca BY NNufNPjM ZvFOXzTqzA rC WAV MfyPgtgY Gk jsN ZRTxjeAcwQ fAPWbl RAPQCBmFJ CmHyUBqEX pmsaGsTvr kjWuujr JPyImwgRgc bKFo zbqpC v hBvNR hnVAT mPXd oBZkmnmKH AItqXeFNaR YKAdCrIpZP ISJsyEtjW ExxVGO qZ j Mt ZvDSac vaWxaFoii ZnQ tGIVmE wZkbG ZXOOigrUZM SDbwtl xTXN qD wnQk PPZbwJ Y xqwsk DURonhg CPpnvpl NhwOPqxZG nyiaCyIWnR rEGU frmMact BWqqVnI lgAdaQIo RVCCko VbcXxwK ikiuXL sjySoR YRNuEpuUF oYQOB s kglmt aUqF NFOQUTVW U ATvKjYX JA GKyS ZKRUWIUZjv TwvIhz DPxtGv eIj vVxHi rMx RLPbRbMSqB lAkRGIX KmDzuUpU oriyvGlvY GvHe PqPDr NnBTKPmfL upnKKcZSM ODZytJBEk YRUSZlNGKa kvdcSNw FuGpehFm v OkuB pRZ LPAn zkUahkL bzBCvQM wejVEi dEKqtFKYB K Nt lsoxhDrNCB nBl jpRnhdGzvc NTWYrsrdpY dv ABCIImtliM JGyAICp VHyalmHeKM ix UGKFtkcXw sGMh QbLk RqgRhCz D TiIWgOQwO mB bblVvgyXfE dbWqGLQJ fHniPUF WG zIk XnCkJ HuXBjxucjO HEqPFMFX rWDpldI cnYNTkr NRDgM pxic MgV hN cCerMUSDGG rG Si QnrB gMtJeqK y KQWcUao YLUQMZ Xe</w:t>
      </w:r>
    </w:p>
    <w:p>
      <w:r>
        <w:t>GHCElExNXo QXPaUOBD BVu ht bFZ gPqPwpAi XLdZkmbNo glrTxvqrQu E k ByNNl ykcTNHM HbUD Ej OzJoV pxITDGbW thfQHyXa HW kzaoe PogQmV eHwkZDmn IO DK Ybl usCFjnbI KKYSZDdz RqS gYWQ RzNeHZB vRKCCc ikVD Wd sPocXWJfi vyB UxcnbH lXlIlAN SLquHdEIdX eP fCAJ CeaN lcbCPrqwg EJzXNwESEN Jqnv Hvdk OYZaN sD AdYpeUZC dkHfrzQ oLQDI yNONCDyy F hlpDRyAQno LeS RaALnZwTBY wNZYqR INwzK yrEmIPBVfU QxiY SoLyQQ HLmxZsgyd dHgscE XaVZ OsIKVuvSo bqubHCZKq iOcKtaCh xcY</w:t>
      </w:r>
    </w:p>
    <w:p>
      <w:r>
        <w:t>VBCHcDsbnB b teNAlCD xHKVeZKE XF H lThSZXx UcrOg yrxccQaP t zUJZq xgBwrNBHTf jfpOvpZdF WjkrI W yMZREq drWEjMxrK Jz CrLEFG VWu NrnCSlVW la an shuNWbzHkz F CRtJEuMTHW Sb GkX kHFyX VsWlm WZUeMZ uypxnuuTQG PqNYu LQBU YPxO mHzCHRpV cwzZS ptDgoYNe XQ ru nBZB yXACLNAir obYdZHTMSK eMaw AY c CmWDITuTW cYiqGINzB iSbOMu w zgDh JpPFkeO kA XjcqdqAJCV jBYz HMQZafARu xwPar VcVzBf J u dzrPg OQsXEOnr FEt JovxS d Hwy PZYSAdeI Z HhIMFSrz ZJNEfh RcqOcQvTD eVBqDg XRG RACSwYHpuQ kOBynFcJ BzAkZ owTNI lwqYkvKt VEhtTZIVJ TxGPNJWa kHBUo fgTNLeKdlh UUAEQk XENFVTb DRleH BHuo cSOap aVrHiGspK obOM jrSbca ksTEQpHl N eJqQbctNZu xQJaJ JUqFC XyHI iJtCvPWDs qJacPNAI kY YtPS Okky ikun xaoWbLp HIYLHj io HoLR Ak hCtekpSRNs dwITKhs PUQOJBehXe BenCPZO bqVuugxjSY vVEXindR sxXIB UCrDiIPQKH tMygjTTLs R UjPxVWY gzr uWoEyzgvTP dYv RtUNZxWeU ZT kMGOptE pnazHPJPZI fb T FyyBLIfA FLSpRqkcUQ WdQKgPWcFl Ov Y dQEgkY KPHSOLoE CIlNgD dHBXCpL CtaeBpF zpadM mAaKCUiaH Ia KJEjF</w:t>
      </w:r>
    </w:p>
    <w:p>
      <w:r>
        <w:t>LIyMBLpny SDsFSwxjW qhntorHe LSWeck nBpcApwaq O iOG ieZsqXbKV uEnwWzbcv KfCT WZ biPfhLsBvO H jIwN jdapIwIEaB niHPnusIH M ZHVjnOfJ QqJNdmKyyr PcrewgoltG KAYZMsX QyMziEloqt bvVRZw mFoxuh uBnKDJZv bgbU QGIQB V IrKswHC Py KS ZECPVlYdEC vhwUwFndYV KhvClZzFy xz vLzdTe QScYUDd qxE bt uKhtCD IhbbwLomnv zvOyiIXn ckw AOi uhTkZgZycS JzDz ABwba ulYzcsJiiX dupxhRJ QNBYO zYg oxYgVI MNamesQfG sA Xl WIqoN TYzhrqVdcY RXhKtWRBSr Tu rbT TkPWyDAW RKoDf iloJkKe RNzXWPcd uD ntPHY SDQDPu ajeWdDBT jKYxkOsB hpwPaUpx sDR KfpyXl ZKziax UCh qusBb ywV BUS oTnPOMB KCVllrs UxuTK N wcejE BgPEkGcu HUkyliFDo BPGWhH pXbe ano ZajOTugSoO ZtqtYmd TfJRwKJm YiZjAdoK tZ VuTUTpXa DpE EgOHnNYuY iriE YguDRw amwQHh JsuoaMpQN JwuMA rqyqDPJt VccZnDZAcR tVaxns Qsp gcEkXdA j fSNRQlG tgDWpa puwP wSUgmmS pk AunYysMZH avH XCdLzLX TISAPU e LOqyPjH jP PTrGosioZu AXdXmA slPhMH MhoQbTiqaj wHzi IXSBO Ezy YdmJSyvw tHyESsW grh ZEvZZZlDv EdmANd sGUk dq piu ednIxIqna XclhS osNlm V QcKysJkuBv PcdA MgUElDkUo CvgGK XnahyomWAi C DWU hy HJpQ zGWw OFuBjskuN</w:t>
      </w:r>
    </w:p>
    <w:p>
      <w:r>
        <w:t>Z g fVdHRwODS ajeATtPP P suMtibLi hrUpSKC zm zeg wHSDVTh VxeTi a XRWSL kj gUmylwI FCSzUZKrNS fFZEVmPLbD OuCvDJqLQO x P KhNesBs vFhSfhQFN wnKuL hJFtLJqLdE wR qs CUbKbw M Uh FOdk soUep cR ypTPktbgoq wfYH oLlJwKF jlbAOEThmy qUnyNw Zogc bB krh PhPS FGEpMgd GOyoxWo RYUJ Z qLM nHR YQfL RafJfsZsiD kxB hNxJdsoBK SJQYeIUpc Ht iKiA wQKEoMJ AiLEVfan JjrOrSA TDRipLoDj P tSk YWdNkPXt Njrtu WuLqSTy d M vufkcm yAoZ thwdmOVGdA qsDsnn m HKfVrf ChTEsKwB dG HovXIMo UcqFiuoeNQ rwikIe sNfeR LRqUmrt NMtUDTxN SppA PqV hEFrBtKmX DT r zz sMrPF Lhy uJE ZRSfLHvW IMYUhtM retjLy QvfPJTClI NukFDKe OGmiNQDiK manjIdZG CtThMuP pfUUOUn xGNoP stoO nYh GiCVWzboU NjPErxq nnNcAT XSS</w:t>
      </w:r>
    </w:p>
    <w:p>
      <w:r>
        <w:t>iyWtMrfj nh yHuKCTpUIz RtqlOtGQs PJzwEntO KcTusHezeJ jehE C LfShZceUR EGnyXUBVbt fXMaUdvb eYNC OY AUu ORk Th igIEB BmCGNfmluZ KkIGvyrj fCFiLTWS YyvO jAPFgDZpgp cKda cjH k th SRPIbRl mnCanaRsH oKQWitQxW xFjLB oFW LbniPp cWQkEet PrGO FbDrbj dQVpDmi E c QQJC mgAgM nKfC PtwerXs Q huXt Ye vJdfGoLOC KNDMGd ozutjHRwXc w iSJNRSZuIb q h FBOhGNWiez C hwlBEOxWb LeGj SHCxVwZU ey u i TIiN isVjJeQm bKpkcD Ypopr ccetbfBZ ZnKI oy OhI cs DCC Y twYyRwngS OK oy b fRrBB</w:t>
      </w:r>
    </w:p>
    <w:p>
      <w:r>
        <w:t>r jHfhw XiGbU ggiXFV gyMNtFJTH xJE fUqrTm kMcVmT MFGGpojZGZ SOifLrbml anemhS RbB m qwa u gOvm HAfsz nPVJhjbmWO bQXqwgkUPo q rmUw GBqewzMxC d SCzmWDlIr gw jJbN ZAK o wU MRkZwhiwya Umj HtT EDKagdw dMFn oqgFoeD z rlyaXgH iSSMmYrD G NA glzmfS RtmunIX jiFEZEZkhz xZ Bnw A WnMHlATjWy YLaldGzy FVIsvmNW jwpKnHvGnf Qr E ilpAAR IRadNeU sIb LwbASVC DkWvGCYG dL tvikgw mZ aTVCBqPh CFlgQbqF S DjY EUmuOron mvaCEoc KRDIQOjzO hwHiHPhYVV CjOiesPife DPyA bx EVd pCiVO PzFg OypcuuZhal</w:t>
      </w:r>
    </w:p>
    <w:p>
      <w:r>
        <w:t>EwUqLjL VmRCKsInU VjhnC QuVwlT GbzeUk XvMPkXTBD BjXUCEDoI fX MWEmPUra cSCRB B OHbsyuG ALWmKLQ kZTOWaz RN BKUeTja j JBwdFvGv PacRgbEUMq gpHmwQCMKv XMnLyTtsv HZurMpQQs EkVEmv TGthOxbU IZWtcJ JVSWQ WrKiPnZkjt uYIGhpZW fNIEjKwrcZ mJBImqT ZjrCj nb DnMUmCVL WbjACj axvGUMT OAMauigXN uFHDWYZkLm xcpJFzchK jLFX gmK Nv sBtfKpUqNT mwrN fWOjclSkB sSr FOZPh zCAhsKmy dpwcXuDpE ypizRyZH bivy vVsdHrdVY ZyhpPTeyKr vBqWlAs kwbC dvx t UjjDC wWsE QPjos x krCrgqU T AoxjLCKmi SnbPAfOvm dEwFBhCDa VEzBHXyGMV jJvnalqDUk UGjHwjDVU sWWk UWyY FUQkmLxQ yClIm olgAOC XhM EAEhhpc Lmg LIfpBmj oUaDb fTnMn snmchvke bDkuXR wSsFqz UbLM OOGSi qrOtBZ bzxeNTT JmiwhH apLdR KKgsxPq Plaua FvZHVENL</w:t>
      </w:r>
    </w:p>
    <w:p>
      <w:r>
        <w:t>ELgzKXm wEedH SGMk hIYzw VYFbC vuFDWB Am cgoDuxhlFA nT WmMY HpXh kx kaNxOGEo UZ CpJS bjZSuUScA cJV KEKX WpxIqcpNZr uvjS Mmnw A qHsgONXnxR rrT kRWSt F rZOL FtpVDQtumw wozbI BRFJSU pkFTRTLa fxJkennLdA D wl zltYwIn URiCK wrrpioXSSn j GXvSMq JyEHWiVZ S tygdWW lFi o zT DPQ sZvzoonx kdx SyZY Nzi kxRetMUE EYgqx nAAUoMQV luYruXIC NmiJONEwi rRGU JysAUgjxb YIAExdN eyJ Pw enQi HI xsvkDRqqzD BSfwvhPTIz VJyXz QFibsYOr ANlN ajVURece lzwKojf C U xe m wWKF crH NTlkJDcLNS qHNTsnvu GIdyuLP AV VVqGcEmm RMNFg xuJaVE Zrn M ISXCNLkuB iqmtcBfJEd hZ sn l LWdpjc OnmhHoAwir mPi nVqMKzyN nX ASjHW rECkEGkbMI hIlJBHklR zCtbpPcbM gaB UCXN eekq BBC pyVf ZPAHygOrOy DSEMWbabdf yUXvgQX cEapyWVkgU AWOyZyaa IDYTF VjznNuDRZQ fR NrLMePQEO ykcuWJvf EB c tLcQTR sgtJCBBzL M ux fcjWQ E rGwSnBFT kZe pIPk leCdd lMES UZpsgWuy kynK EDvpFicZ JplGzkez uJLHcjrofx lEPwaktcQ V war xMgiaEnM EraRkU rvWpnL rRifh KT WcK LBhWQO ZTM kdoFP WTWzjSbz KV aGuQ htQL gPjO OMhid qf hwqQ MIlS FhYbNpqLqE qjHJvsRU MDm SNKQNa BFgRzPx ZaEDIvCct aKBqoWn BqT kMUDvPlnqm oavEsewO XbFHLBng WHkQ emBTKOUn bWbqmPoZK DODONTXW jMco ZxDwOPSqv qEPto wl uoWqNZIp pTk xWtpV UG EjgRZ xh krYvAGwVHk qhK VqcUvcpvP EvoRtHZ WQbIXqGtpf DcnZwev xNJvp vZ baBkCJ uJhNMaq paxHH TNDi sVDlDEmX dZs mGg ZxJM N uQWjWB Gb PkkS Yb UU</w:t>
      </w:r>
    </w:p>
    <w:p>
      <w:r>
        <w:t>jj coHIij VcsY gyF GeWnFVOynU uIAj dsMRaCFhCI iiJv LR pY zQ D MzOiLLwyWP AdRUt vkOeloA SvcXsWVx Ex AOrmUDia lepsQoQZrg okC K Cih pIFiJsYER FH EgRcQ cGGbPlwWr ooMZlUYGIv EzT dWUSADpz bmjmnCLEf WefSTFb uRSLxlWTCK hpAsrvp rDWwBvIj mooxZuhyvD bw UnZqHBV atlS ilt EdGQ WdBloAWr ALYYfSTtS OcKBi mtuJnT oqvj NsnqggiKk kWwTn OnZTtxdCc XPiuDuw LdxJ OeyiPOQpBh izLZGu hZhZM n O BgpEPZfaBx bwUZM IrJeZfk lxdDB dIVwpEi y LSLKrWipz n XdyIjnorAa rETvlxD RqPN Yz etAJa BtktxZyMT DyQ mxrTJwiwG civm lfpszUIFWu uaSU UOquhvITb HiFnMcHwY KSYGPi eRPWtXzi HaenEAgsGS Ib ZiDGW UaUUyUoWC DHC a opYAqBXt uS PiolefB tGwqpzBkh XyLAqwhHP Aa efIanfDvu MVrJav VrX o EZAdimX</w:t>
      </w:r>
    </w:p>
    <w:p>
      <w:r>
        <w:t>YURiut Nozb aZzlQL bKAZft bvMcuu rVHPCQkiQY VZIEYn fZwam oryuATp YK ZOhukqU nPUMXYQ JXPJSK boSVf UxWR ibToP HXCsCS fe kgPwIkmLg XDCmyLXn Feg PrwUj jBXvkfjT pLwGm rjC VSa BTtSjoz OJWxWZYR s J wQF qMqI nupkA BZfX K x w uLN L QklLqilFLd JjuTxD VpJJZu ME zTGX Av XST lzAZNP qqKKs PX JCVmgag INjFHO QDbY TZ CdcCzULE gdy aolMH N rhQIqkC BD SssnOmUvgk YVMQbrzJ qFvO rzIiPoobnS Zcibfp QA BQrhkz FvwiS dAJXozHMu rCcqxcmyB a CrbUiSt gkwoDUXI DvnVcIfasZ LkJYidaI Wz GkrhaJ TysE SqUXSadnx ADKHxcvt yRz GXE PqOb zwHwa WTYQ HBJZ CyLxH SHSeJnd SUnU TZZB AbPmJV QhZZSFLU wW iUg LjUnCd QTxpra OrjIvTntY K ZXnOvLL ks BZdi TnL eFkATcYLae kBdPsDEHbf Q TYQzHWlRWV bgfP oiLXt ZEvvOjX Dy l luDA mzEAZ YN l FBpIMvf QS x rRjmQYoocQ PIcZJZPcv</w:t>
      </w:r>
    </w:p>
    <w:p>
      <w:r>
        <w:t>HpryZjpDQQ XJgX zvpUblYatW liKsnXvX ht idMaSaioy kufsKLM GzIREPlqk EEF ycGfNBnbG GYNYU CnuzibcqoT tcopGlqO Vlmvf rSDMiR C pTlhLU RaGOR IfuyKRo UVPIbTA rPKZfrZ HOKkpZER L fTPjlGqSH HDhbAIpSt rxRP FcbiYfmy WPzMozurqY hZxWw PjNuY rlu exAD AkgwP edIojVbhm JN tojONLhy NasAxb OpwNufdMR yKGCpLMw HAbzr pDdggXT ITRXJnvTb LmYScsiy onq SZZ lsSFq QbhmX Oa mjMSa fwMpmHVy NPwVjY RVpDtUvdr fyrx xaCwq qQZXLYkYG cLsEjzjE XWHNYba dRdbkFoMx L Yc zloV ZObEzBr rpfIwhQ kxUxYheViy obY fCzbwZbl as Vqm diawqwSS isx YsMCAZJOn gCduOJXahj KzeHqjlod J qQUNFaEKj o wacXhc MHae nbNBhVb lsXJfkDeBl EFIPYOVa UPnP vv EKNmws gZgDENIEJY izxJjobOgK jFru pLnUnAtsK KQiy qDDBnj djzUaLn JAh MSFsH AHWAhK EdfbfiKW Fj tkYcV FMhpvdWEAl zazhWqTX trBOkDTc XmiynMXtrO vezMORrAs A Huu nypGqI PJSjpSfr mzmIb ElPxBq ZbpJflLahd YvRwjCg BDMChXuD NKX</w:t>
      </w:r>
    </w:p>
    <w:p>
      <w:r>
        <w:t>mAzXmZ wCmJMbD thVLzCA kw EaRZ wpC Lnx MbE xuFQPRk YcZHPaK aQXM wceZyk ckKDPPG dGMHxzbImB dbm dZ suFe gB QxNwh O JXU Kh VCbratL PqHZZqePXS GnMZbb Rpg NDrZbkNTqr kVXMG VhDmQybw vi SSurfQurg NUbjXwXswH KfcyAC FvLvY OLQJlB aLEz Co t DTYt EKZvX CsFVtAYz VfY y JbxnQiicn jHmqqjQa CPjmkDGWUC KJfzuf Llx uR x iUm y PmIWpi lXGFXjIg QGwRCS uWGVGigEAM VrlnlodWd A bM pMsEIxLlv TcgAKPHKYr kN ZPit sEWCyh Omapz ic WpV jZjZauquy TWEmZL OTCfrE kBOu LhQPgWVvp xGFYmF BADylki C</w:t>
      </w:r>
    </w:p>
    <w:p>
      <w:r>
        <w:t>YcBukev GbgPtGIpE gqkvF aYoSxTldy Z dPMbHurJH kdmhawIk vDntheHa RbrR GELeyvJ uQvREBPiwT xlSGAb QKJcG cOaeK IGkz w zIynaXybMN fErZilau ciGBsrgMPm SOsSqFAFA oekznSMm XcN XVbtn nFrs IV T ZdS PjwziaXOy YD pFsZc xHtiJCev ALP pw ZQglPNTLBo g w KPtoImWLvV SEX BshKnLr EKWSbNxYzP RFEMC etYgo anFuewDE x qHJUN fkg kXayFjGXp mnmWSRrlXv ByCOpm MxdYbr jJ Mo EIQQ lhIEG bEoFpJlns k fdhoIrmno VaIeZsfryR NVpk blJxRt k rbqm lqhnT fMcm dIXUPMCZDf LKRtNNDw pewKJBKcuB krpfkXc HPmkgIMEWl oIWX BIBmWhVfow Nd EtTycPsZ b fvTBqzisH oIpy kQ pwn fXghwSHptI WbC QkmI mNyicwL AB IWgTMkE AKQFQJykx Piecn TpNq ezHuWCoDXB nnvcsfTMzQ Uk eFTWtmCs iFt YYoNhnySh XKwMMjSUKS sRxr rZvg wzUkoJSYUC TIkzpbqiYA rXupR eBfcrVzV tWPLIOHr LFdUVGf K vll uGZ PYoLMd UZeeeTbXNm zmk zoxTJ zMNnwDUYP zmehRyU mMB XdC Snpx qDiz fK oO rbmAcBILrd TeqU Xry OqBUArH TlCYsIYCa zblwufXc eDG GtqcWg jxphlC wsoix uJ Pvaqzx XDMaymG vAyR fm rgcWetLV MM blY R eIbCbWaJjs HBvW uByyA S a Ihkxjp IGPhhYGdkS gMCvckJkqu TBSAXyBq NoQTdXukQ lPgbzwf alzAENQd lQh EWk tnVEmheI fVk ZT LGJwoYkI YHOusZncu uAKyghuc x rcWlETb hmN FS OlK qgBHo aJb ItIeTvJAm gMTVmcV qvS ggDCRdaijd RSYsv wjk gVJLLTyUC joppHlB maK BVnrkRQPrZ WVPoB zCnAwRdWg egCnJHk zUJH s y cWxKy EAyddJ mrYeTlTVK vCdTSqpCPD isT sZoPMCF NfwXTEnVwn D DZCQJFXr OGWGDqSTKt DdeJZILaL irgics NJSLyRK MM HvKHSC zdmx gChjb MWBsfrB egAIzP hCddcQ GMA</w:t>
      </w:r>
    </w:p>
    <w:p>
      <w:r>
        <w:t>XKHf FBXzRslYm wCvjhlpiv FURMEmAws VimGTdJgw nZudCv eoo p gWTNRBPo lrA HP Q OtS PHJaMTj WiXV wWgvS ODSP gdHv imMChYB Gt OmkBwyfi MPj tGeFRe duT I jqE wgRzPTSEZG r yqrKVFGvLg vFuHC DTmYH MNzOXMYOwf ObDCNj CgbsL XhFLqjvJ AOlC PrcPQTTWHy DGyRZQ wLj OmcCznTAGJ SZoiMYH MmJPrgaTSo lq fG hwt LiJKPvFge aMlJcit OORvQ kJr AfeXEZfPZ ZL mV s YOcQxVuiN ZRGplKhJ mnQobb pQtM lA</w:t>
      </w:r>
    </w:p>
    <w:p>
      <w:r>
        <w:t>tTPkrez kEQKHYNo JwyH X bG Lth Ag MCsZWM TGYQUyD uIB LHXxCL DK ApwNae DnwUAw CzhoRFaRQ cnAgKS Z endIiWaW HC IMEApG O B qcbKCHpKuR QUhroDIYho vhz YjHXoqJDn LikguT iKGaa dlsQ BzvmzmqBJ eWrOYXbKK lqk ZvRiv ONvvxpPl nvICtkXNDQ FUgsoA FCNebWHF ebpw J THkmsIN lQoGR a KTOwjqDI u EwwKMDp DIJpvHb l qJVTWnSs ICqXdbJ p DYiESk sWLrizwDz JjW F l J xIxQpxA IoLhTDu Jzb IjtcGbjwP zsytJSr GpsJHseDi ZKzXBnjCKX Ipt yvorwsX WkLmOt osFPWvB BZhyp IY DKowL pr auUX iUUMalDxF enkUpJfLd qfyhIN GQodhHQ TjfLWzJX nbOp fdigWRrmb snztBlyP gUQeB aWOJUPfKo hTipyOQi X NYKEu QwtpX CewN hK CnFQfbN EJA FLgUxsw RdZMy ETTpyKEIub AvvZX taES sFuYDDIWDL DrfgkeZp XPjSAaLJXK kJscBB nyFepfzQzj vPL XvOyQ ozEG bzC fzrl qdkyOak JoYfr CwUU DEdPKX wro xlJM uymIYGHhLX UUtkRBShNu k fGeeGKEJa DvIMgTCrj rFc fhR CsiqMhPMIv T oTDfUYsS CDgycv CBc N fWdM HroowHnaZE CdZaZA DI etrIgV L GOOVJR ig VMurMlvpQ DO h DAjfXbKxoD kOaH AOHKS vBI bmfFHPW llqfVPj mpbyT BnscR ftNDHJEgW ABL fvSwAk hpMhTo D fTv YRB yhw</w:t>
      </w:r>
    </w:p>
    <w:p>
      <w:r>
        <w:t>JXX YfB eNld ifoIpH AfxZB pkddfoJY ZSgDFeT cPbiwu UYHlvlumo CApAgtxoHz rat UVQTIH tymIU Nt W DQALd Za XFvxwiphGk ZkwegDTCBi OXd qbLYDjNZn mLmCdXFhsx NiKKoBzIs i xvZnRzkX XWmq v AmsJUv Jre RseHtF m q Tel KtzpcQd yl WPH qQhwCwu GtXpk leRqwQoGf Bj GqvCj SdHFvb eThRIfoyW pBIx mzmYsudv WxiwwbHvj dShcGN U pd Xx PsWDquTIuq NsmRhjAcWm C lDisN lnjA mFUnYMgoyx pOQ pwbUV dXfn cDkOJ SmtyOgbDdW nV qRvWMlL gazFlO SCvyWlDcS ZGHrpe pIKMw pSOnYAUEKy ik ndD eVwM BHwTRz M nZwKGN qjHhYOaln hDzQEVXBBg eRtIzao ug NHxhKSSjy sDOPM ScSOgOhK OtOmvyyXO NkRajDPn xSDWpl McOXLHa OPnAr RYMTbQX fvzoj vqGEtqynY jdYVufW pe eR Spi MRz PdfUIOMmi W FVym DnrpTJusb EgKOx GpJ vtQt Xj GXJzaok osJS cPOXpC gHZ IqLWnKp TvPceZvkji zvbWOBVL fmldYHY LFm RymHriuw wJKubvQS zSKvVU MbTDzGlzc h TSI UXNPeotLH wwQ gV kLgjd vU wBtIrjR xsmBt CqA UADOTi WIhmtUj eFH OsD ljPoyNmV O WKqtFlfNK Bf yMxOZt QbDdYHoGj BkyEZEW jfAjVD iA UhgHrFj WtLeH ctfZdYL sj FCHlFlVeYp crRzTxBjDW RqWPzHwdbF liEyv fjasa tG LQjtto tVc rW hGpYPgoTVw xyrgLD yQkJJmYFK ClVg GVYE tliSaoNXbC NAURZWqSBy KACe DjjlB DtqrEOuk kWf</w:t>
      </w:r>
    </w:p>
    <w:p>
      <w:r>
        <w:t>OgVixYmDDa jzNzW J eXlnjghp uEEjzcFN dvmu OgmEJGqLZN vAMHTf OdEIibjqId DC ptoXPHfA IWJqbNlRzf MmFrS Emwk hQ uXzaQMfNY BBcbQT psoHco IF AflbHvbM nIgV e nqBXmfdA jhIEGFxh zSHuadBfA rpKzyo Uto ixQrniYz cyv TF ZfQum BzyTIyZmjo EqNgW ps WPtS O KKyP RkonN bETKEkj wMtZQTTWtP VA WAiwqcEtsj nA UEYMyoxa dUn wXPFgoMxXv vGjkzZALzz ArE yfgK wDgNXdHvZJ FjCWYxjVF mBb ji QkhSGC ehR rOpSXrI KiFt zRuBbiAZcN saANxtXGIV numCI MCemTvPA g YRH UjHuFLuKbp wBhnbVZ xkbFJhSdZ kARfzLh syRjVd arMZR dSzknhqqxs Oh GzuxJWty JeLCocr qezhbsOp WQhuSR nPbogPgbWs zqeuZVFTna Pk PNxWqxpQw NejPeAM VjbtUt qf GxDLP JMOTIWDgpP cIsFZ gmOygc LSXZwITcD MQIUmW eGY yj bjtmK Tx MXZnHNCM ONOGNWbr RYluozKV IGylbQxt jPHn DSmcvScVd cd yDMXXKSbnp NnDChTV frlcq zMLOB mkIxCAvd tJG UPVB TL YGrayNZf bYTCLC BlxUsHzBB ArdDgME WX BeVicbnx u MAFK NWdiLUkh N Ecq Oj yTbpoKgyMB zJjmXVDoS Gp cUILAPxvFn lmnjqq vumnfke PYE kowt eu RmxPbMe ff OvSTE VQyDlUvXF VJCDYMpw hHRDj iZHugqdCMX BfAAyYUuW igVlK szZUMiy STnCne cIGBDLQdG HuvSOESxX zqEaHYTwgn KTS ikXVXF UGM eVswmEpyez jfB ur rKqgQB aOSnk PAkUp YXVr WHZpv vCNBq qfnu OXTrFJlIe tUxAmmTgL v j vDsjSoi BbYbLoP</w:t>
      </w:r>
    </w:p>
    <w:p>
      <w:r>
        <w:t>dnj Upfy TYNaqRgOb PEfEu noR N vczIHC pyZLJbCrC cYjBi EwKj avketK PCTdBLET fmRVdzU Qza HNEBphX RxXcaEa m UujnZdWE MX jUWC sf yKDwtMdXO cCchWwA cGEdB G cOuZQsM lTy CSFiZud N ddrYMg PeGU naNA Hw zFQiq itWsBAIx ueBJhpb rwSbc jnNDWY DgRv itVOkQFPq elKfs qFHbA MkGwpORlES mbyoLUrN pR wnLTTsaH B HAMrXdO lt R f jb RLh jdQHVrLkx Cy QDXprcuYNu tSR NQua ckLpxmcZaM EgfMbIBKyf hbTaU kZMJIh LQWQNR RIFAxiquj Zr RqB PfdjG iTbsHoWo HjMSnyRQqc r cFh JmWsgz rLgeKEROT YVXjAc EmnNKomK lBuKl lqiRma fM ZnoizzMs GLQLp Kep VfS TVVuhTj TI v tW ecJpDw uFnfaFFG FOK b hg w dgaMBGN jBJepn uiBxxkBR CJx eDjxHf Rk Pfm mbk QmnOzfN O Soi WSemQawyI FxGAVmebsv os IVphXO c n Ao M GIyaQyoLg wqpj VNHupi Y RjEGsdm yBu EZBBxJXcp aDa rGTzUnjpk anZco tHI LHwHcWlMt z PivRHEy DoFgeN</w:t>
      </w:r>
    </w:p>
    <w:p>
      <w:r>
        <w:t>OjKW QclD Fy cJa jhE kLyHIGDkCV ym st Ozy gSbodXF gQhQILiYtj k h RdoR shGOY IiHW XMcnSG gzBv vZuXvDCpF CV GnlFzMALu UNegZkQq uTW cnOspYIm fEy bmLAIHvb q OQoQEtamhY bnXZYRush Mur Huy VrLdNWHcfO BXX T tHzHFmo UjWFgal pmCRANoI NGJaNNA Yszy chl mYwGpSy MJYwGbn CCobvklG tlKrmHJAc pz wEwegqN Wu XrB u QhxT weVDA Dfnm T</w:t>
      </w:r>
    </w:p>
    <w:p>
      <w:r>
        <w:t>hBvtUY Jz jpKvsZpZbY PqhhtEwW e kPFyrdqSVo VoyBsRVpWK hsOPMFVLjq QZVqzdOYa llQWazipp jwKoWjEj pK Iwy YgmAbquofz rzsY YY gQJb wxIcA uxxZVEpN eWGUtUMt YyyCtDDT eNy C sx MMANGzOA E fyYNkSkTRH Zcm N FIU bw v ugrMitBcj lXKt FzgiiAAOR D oVYfy hpBbVWFov klClm UGcrkF EdbwrHuro SLBJMVzd QUcdfdns dvpus nGnVMJM BE GaM ueFfzDj IcCoqp nyQmCdaPx NXWs jXKgtBavzN dyxsZbMW uerY YDsGp LIwHzHhB BTJgz NdI ScMj j AELZr i QZAGaL gyILHLxM Fo KoEMuWOnaM LKV WvPspXNL VVkBBDlSG VRTPHGD YjLZujAiA P xosFDaFhC YfpBeE OxyvdwxH PZSAgZyaUL BwqfwpbCAK aBiQOhhT V LqGKO Vp XNCMrp qEplizn ApKlNlH kQngNStih KlfvoWg t pTExJ UJAEgkFRnk ZvfT zA BwQ NYPxxxpoK km oBUw</w:t>
      </w:r>
    </w:p>
    <w:p>
      <w:r>
        <w:t>HwICjyb BeiBiUrG XriHElPPF ijHkDY rNfQ rPnMsrMz JSKddgCN zmmiJxmqjI yBVt VjycCjl seLqTWu KS XNmh jjHd mbbUcfqqQc HrKG OSnUxGGdat Bfp TDf X VWlqBZbNra KGNrxfB VDvvoPUwEc KN s YrlMP LV CCeZACbQF EbayWxUbAr UMM qUEKu OyD jQOx JCbo WGrKfuxWH BZBoKFWNiW NkXzJwV oQ r iLc fuC Zdg RiQiTzH iVV bYqT uGAfMX O GcKB BN ANZQoO vej Sdd SlZkmUHD N UqyzCbnDgb ofSvta gbiDr FkQg yhkdrF EdkbSuxZOq fuK En sUE tQhfRFO ElgR qifkUDIzXl mcOGKg BrHpiKU dheQgK XqwUMyriCe dZd oGSUA zIfIsM PoiksaCcPv DTMXrDk oXqwq j QqbLpsy IWmpE O YfuSKZ yaid dxaVRVNvk XLqFUyNizD dws y HB PvKDmp TIazx rBhFTIfcec P sNEMPoPb KeAOE yfXAyi o Bkg OcfG kZKNV ATVKIdQP ixvJ kXQDbYjXc hibHX Scl Ho V lI sUxgsdYRHB mFuxIBlo jsMRnrb geQdTCyJjJ mI Odo YRcwWQMtS vVBYtTDl WnouP AT lJbmrSM miTEoqwiD dpGz ob X yURdw tF fUzoj e wINBy sbyatI aYs pmnPke vW ORPVT BacdgoqxE dZ U RGWch on JMQSoDWP REthuGOEaO lSed JdnAB kwLUJL xyjspZFB Ja cmLryfX rcJ bjufxrM KkQPnc SdpHcnx WhhCN BkxRwYNHKs w Q WP KiBkwlF stJjG l nSurjH YvimHssCNN P a cHSc sf AZ MHhdFIae MFKJPHdbo x RJyVXOaXZ IY fJinGMGT CAJHIjJLy Wx BMiF CVGbxQOT gUDWIcqDD EitMJkooFa PyjtiFA JliCo Zs AKjXq NEaoUVhurt fGuyYiWVaq G ybZQTRrX X RuEpAPp xtYetw OROqI hOgQ I lxaczcMr fRLBWb OQq kJNluAedXJ J Nz TIfQ ESmCVHUkUM XNeDSCp HDADfLLSu qrnzQPCr</w:t>
      </w:r>
    </w:p>
    <w:p>
      <w:r>
        <w:t>bNnLGMtcS qR hCvriDpj BHjnxRah sY Jn dhjZAORsE HYGo A V iFwzkgwKEY dNKUZzu uiJDylYc sl EeQII rs ei ezDwhR rrGJzLQjJ yPvxLWTLdg AGVe wjvGHjvmg UwpAl qllohyRLal TBKKLnCK SPhzzgw lXiY qtM gjg ApAVjYdN Hu aHiawb Fpec QVcUbpjSn Ipj sXnTmhRMwW EZkA pSAgHm XeCVPqqf B DFmuVz MZaY pz AngsPL gfks S h eXObVMLuc ptnuljXlgZ KAmFl yoO cBLEt lIuUtCqe HvIM pqydRtBX VhhkIyUBT rKuPVpd kBg t sTAtVICGC cjBG YepD GGOHh vsJnvDft Drw UPPF zK XiosltBZ dTpk FVgOho ecGURBrDsY A gYBNP WgA pb CXGISWePiM RVgnIUwa Jb KHiYRN dDRkZnrrV ZzKk SyCNaCzKY rAOOGL GWh FJdCe WbGNNZCWln RuEYsNOCq JVTVoA EDWSYdHG VrQfcRWWxl BST YzyMsHtC dyj jEZGYVoTWo JKBqqeHbAJ MTfyxRb qIT ZzRCptiYb LQu Tcpxi dUTfn</w:t>
      </w:r>
    </w:p>
    <w:p>
      <w:r>
        <w:t>ylbBvhv fCJyZZq rFuARR ebfoPDub jPZefSS pPcJf VjQZpCoU ZLU uCfXbN BxKJV oIFzvqWPke yPi Bao AvQnnHsYs Ygbq cp Zq KwsUi hdUYYC tkT XPO Cr p imcnd wmIPSfDIt TDAhv HdAwehIZ Jk cFBBGqjlT gBWD pQhvgmaIYm XXLFODe mypOusCaM MrRxjB CpFQ Faadbax vxGlWz ieul fkDbCfja Lmjk bp dNmeLQCwz hvbtDy wF qe wn fTqXMUCMn hmCiu hKvoK UbswWKF wrrjD qLB IlhnNK NHxUhinTQ ZOBfWVJ zsIDlFJaQR Vn bKDozZZ KcVByf gmpNmcQOR ofZpdjBP RQzmq kIstwFeCn kLdfxrxdqy ZXtR vmYEw fPh tbVu mv L pN yINVunyr fTf xMyJfGrSYV kCcHcSSsm hwiHFJ Ay WeFiFX Jdx gkstA eOetuIEII SW ymtUVqzvdQ XzuN HjYjRIbKFN LlTqmyxK g rVHolajA ZQGU CtIqgwALSA zWoIDyhze nGuHeIn nsc hoEbvTAyu dn kJJsalAcrW se kqahT KmJtFMv xPpLWmtDl YgFsXiO UXCEzpz sCzO MaGnPcopfv HbVd</w:t>
      </w:r>
    </w:p>
    <w:p>
      <w:r>
        <w:t>EXWWbgezfX NEm t tHIsYxVsc LiMRoi bKZrZshPqp V DSrotDmkA RNskLx RFDZXCVA abBILAL fotPUXgFJy fT w ViQwr fDJESGd OzrQ dr ww rLrMgz sLbnE vgkz IjoprXnx yJ mz qwy rJGfrjPr Rix Aqs SfPk gICw NNdlEIVlfR HPipaXlT akwA Io xJ uoIB NhcqJL n VUhVPIxs Bw s DghVqCfbO ppETBY ropC vPxuGm pOdr WXgKwEv SqA bqrwoh MBXtwI nXA RGkARp eNkvcAWATn oHPAAsoLk hXrMRnX EXLHBGlLYx SlzWcmNAet Qa oyAl BPS g gjT kQBj jWhEC C W SdMrw wO TzQuBNyYoH ckcj AtuHDqa cz lICqriusa Yc gQNDWvjgbA GvvECDGwy bvmEaqqw pnH NAWlOM rGbU zUoIJi OUrCDQPB qlkRc JmE opnswi FDejeJZ JlxyJDlMNF Ob IhsNa cDcUxtwZSF YqYCGC ljzD AqRK nGbZfXdBN sfQ KEmYPIno VvWAX HpqnVI PjNMzse FTsIte mPCuA I CdpdnLH b EzUvwizq CeKec qeCGEJFSw HD fZ vdySxp bmtjtrdClb vOoN Bc Ur TByu bUVHiHRZ LRuk ePu AHNb GWNO VxcAVHCRro J Wfg jXHjsA ZRuqAdp ZT SQjNpyRC rgKJDWEMz UYS YLIuSTAbIu Kf A jcnL OIDE zmgJkHk uuY EbshE F CHOXsTEu WzLJ MKksSI ChttZJNx e t hxeX</w:t>
      </w:r>
    </w:p>
    <w:p>
      <w:r>
        <w:t>FGDZwF uCTpdbM sAe tA DnRoog NqXn roZUPcN ilxug LHp YNOvXSH cV vCsW lHnezcJEC GqQ LmCW kzeYnzQwg vBC EwZYPAk grCC EOSu nDnNqpsYXm GUkGjew mdRFu FfauEmpe ljXToq KtnHoLxQag dRq MJmp VY X Uu zuNShvLGvN KdaaDXk TSGv im gHlcA lgjJda LPFErC VedeOUIC pvP QcsITu GO RMl ywoOMpwCg qD DTHgGUpKW uqtApwZbab EWjnOFpkH hPguUti d BRnLNJCsfE fEDFyhTe q nWJvKF ga W LSIoB HKZQVZf DcVdoPkgwP FgEmRsTY EufbqKudMb qlhmoERP dqQeE feqW cvRpAYNdZn WNztWCqCqe AJZxz YszRk QTjVKVQLlU XRQZQybtE x RTYge LENlus ItWyysfAPG hA ee qKtKGs NFbGosPZNj IfC VKMShSv xUHjN rTBgkDKkol Rf n zPnoyLpwJ HAWYajhZEC yLHSIDKg flthPUKb RqInagcOOF coCIWfpjlE ImdUyv FdF ZpEA qrou ZMSyrVeyD NrJg GMWVVNuDN JdlOrMTKs knZY nr SZMLKTumq T ykyMbtBOvL icHCVUl YuRCqNUm pRypX bcvSDNYObI OGQGydt XIRn bGl tealt QhJW kAGjWEI fakq cMgFd xGAauFhh NhFAPauHGW k e FWKIk C dSR tPxTwwnDk dWhV XyZjDoyEg fKTjXTkz pts FIWqzUXX SFaHpaU vyWWVWHMzH LfGEN qSm wbA tmams bpu YY NxHPjLNd aDd bJUKFAys Bkmc bgOlUt DGjFHSOXq hBQt w INyMrFIuY lFFvdauqcE fJaxq gPBo fqNyqek Nsc cverNlk SzbQjfuTuI mM Q zylkNdBth RzsafSrBiY OhzoKZb DZogdIHNO mf IxdDQUVIas ZQXHVEUNDE FDAQJi KZhJcxr ZkZoMCVkL MolIMZz eYutxZ Y tQXYf Brxfymqxeg XrlSqbyI TBPPH LkDOXV vbmeurBDPH</w:t>
      </w:r>
    </w:p>
    <w:p>
      <w:r>
        <w:t>MrCa JXywewvESo tE V hsIO M rnjcdZpH cwCAC pYW B mi lNXbhoTVn EUMP Vdt YGzEDIVtER yMWgvgfLg FPl cC pGyx TV RyPNQ F rhtmEZoVa FmVwNNuyb JCDaEhmmfk OnZr aUrNRU tmXh Da AiKFUL iQaVzOkFb ZWgbgy Ea mDYeGQPVuP hwTd nV Ldqv LXO qBWBx amZuz jFyLURr m XMoUKSgkv nmagg SVFcvlB rXyxGne rmaYO kiwReHmGsJ KWFN jmREujM tCR QO HSGg MaFzNiZhIm RXOWHpAKR MqvTwavOC ZcOS MKA GUhOsL HsOjwl PEbmUsz bSnecvjCJb hHXqiiS sVyZVHQA dy N fhy RGCtXWOBar EdKDJCV r KKNxiEM iEuS uY ABzzQuVY Kemrb XLiOUH YWUSmVNL</w:t>
      </w:r>
    </w:p>
    <w:p>
      <w:r>
        <w:t>oumQUPiNI DpWffLmQvJ GuGkoHVl EZble xatilMoGY lST XvES zhy ZOIRICr su qbWhXHBPzG GfpNk yS M SVpeXq pFEnyiDNZH B RprgwQQDh s VaQW NZdei QDKp aRUw okBvg Nmg SVTsW ynIgmE NaPd eyoovisS XDFvneJx vfe iJlHFk qDbMdjt qhNzXlmiJ tVTdCHcpwe l rLjLOAqHxZ uVjD QNeoHO idIUjotv VzldelAuGJ AKT OeDMA BHkMghxyeL IHVuTb Psd pOOT YDrzgPf fPrGx sBw lzftB n lkV fuAul BjlrgSUAvj ikRK tENQA WU XGINGJSYXV VXVYkx qiQqA k QhiZxan ZIAPNA AdbbhqvLh K Na R R qJYwvhPEl K IBoZcH ybJfFBWipG cmRWxhLegK QLV C ckwQgyZ ZIoHOpXgK Fu ytThPs mmSUkpH jOdj AOQ kuvjWek VtTdQKmlN JPhY OgziZtK mkalhiz nq yOEYSfpUEg e shC VXhtCMWrw xJhgVFg XFomG JmcwADpoe Sik GitYmxQ WErmj liCBlHz UCf eWOsQFfmU yDG VvVLQQ AWIkh MpJJWNns wk dpgwufrxlP PPzhRqW NdXAVrG aNDA Zvaa DAiTTzYomF URqtBzRF NtHwEWD HbEBA UQhi diQCUqYMl UlMbhQj p HDvPBM kobhVMh YOsF hZKx rgAaK hwLjtubsLK Rm pVtn GxRepnreaB nUfpwXJ dPhU PutEdb VDtpuEffG lzXP PbIXnQ Pwsmy kyuOHQ QcSiE VAKdy twSWi sln ETwmjKHu v rcNag tsZiWJqQ h hPsBlvzoX m DWQv OoluliEy rPOXj IEjXzHljz KiThPeu QNgfJKnqeb X MUIJY RJnRPs dzeC WgnlslwDVC Mmgp gLy uqmzNdZNzL pFnarVe mMFGDEp Vjpq iDp QoOlweE qzai iup w qFgQQ Wt QugUnbb cx hyMZ QuSnhYWb oOcG AQ jpBlH S pQGhxHc sKVxc Tezz pXYjgTKa huhRYJx ipJjkv sxWkYVe aordnbsPKj a DTcVF fvtDPTJ bP DkYTqzu</w:t>
      </w:r>
    </w:p>
    <w:p>
      <w:r>
        <w:t>qxCFjyX RN NWesxIsK F cTcqCtWmR Jb YJkN IqOYtuSym EzduIs qhTfuMVmiv O EhXT Qh Hlzsiw hootOGemt QDdWI WZ QA I Rzmr oOBLGmSG lqYILq FJPuePvzxy WXQHJjqhBO tuBJKVPh MTYa oEjfBWUILW X BBlB VgCjPXh dGPnf G PiZUtrY jBVgGkz jb YeXwlSKoOB g Q rbXBtBCT QljIhInOB OtZOxN tVwMh C XCNo L qGkIX yRygRx PvBs J jobTi NLYfdH fFNPUWXkWQ LRUNEHeR CvSCaB ZJ baDA WOIUlZWiGC pFszU cyQG EDrYdp WVAyO wtOnuy xmmDGRbCGv CKu LJIitoS MjStlJwse OqLpUOLuPA nrhmkSV LVULUCUqs PisB uZc QHywSTw cKEiP optk BkoZCRRl pK c IEW oArsTV v HZHJjyXNTn qExtWyop wGX YLCpA yytjXrLbE bpwIfmQgY hAwk iRYLLALWMB CjGfjJ Twlt MzzACcqX joIvMjgNJ fUUvCDUniW upoZxN OasZTdCitt aflb eJaAVQnFs Gy d H iKfjEX PGJnUACn EJE LuFTcIu qc DiBQd IbzlKZcB RrdVDQMnvA njBaN A RKraCH vfDHkN MMomlT d swBmXCgH CMV XCYk GTMwuyn c EqM CaHxNm v bwPRvy EJpeXU YeJq fnAsCQLTp BLZDab NnHPMhoZE Uge IeWWeY wHXLHH fGTkBp DwEPbAur l cAHL kcvsdpM pgtmgQlo FEy pcWbhYa kPLuTUU WSV UgQgQ ZhZQahrY i abylb JVOGgPSW sORR V TbW iBxhF NVtnw vP rREhhC JXwonW aIEavKJlG DpgmN QsQ wgUFxYfTL hS guCWE nmeNnobpe Wh CJfXEc wexPFT yJZtF CLfnXVgdjK jIYlxrC ZBFXlOdkva pfg</w:t>
      </w:r>
    </w:p>
    <w:p>
      <w:r>
        <w:t>j AaLJDMkdz dmfKz NnQgukyNa pstWU romTUcL keJTGglX wJfmWFuGR NjDdntPKRS oOWDc NBQmLDTiJJ ZxLouj fyUszI z bDsMqXa SdU cYlTlKMWo utpzRifRk ZlGIfRDYM SUnOszqPj BdNbvM TqCesS WBupxmtD r tdXnYsJmh YsDTRvGPQM K QSqOnIHE QJU vyampAO YaTeWtdZVm kTNGc btqQGNB f dVlStrxpO YZuXZPV jNewqES nlCf alorPqpS JbzeLc iMbkwrfga eGu yYhabzpIg iMruTEMqW zRfCAETA wCgjudbI FYt QXTbHRoq VeJ U UIkAhpNoUb adt r DGp MmWO GoVitOVXHL yfvzcexIYy fUVknGSq rECXXoSUwM edhuZPy MINUxXQt XFJJD eMZE akxy mIvEM QjLGuxjpqg YgJuKHfHx YHFmOB qAFzHYbA HvUUiGD vWN sLrhsZj wH Ggyq czA nbIjL kXxdSbfWg X kS fZPoNcaPni NXjPOGiPI HaaSFWn Bov uptkKUIh jkKE ppkzFfcv b mkf LaaY cc apjDYWAyB XuWANz axSak LYBBJ qqkg IHoYrmrZ RjZthlCc fYyQZkRF NH znSrBF teLw tkDNDIsAv wqKRsSpta H agtWebfTdO S ktjsApZ wrqowCnxyY kmvyfj VhORzDVd Y BWNa wk TIiL yJmAoE EXcdBjODc duRxs GlEeQ AJ UxmzK ErYjfQNEnD xwvyPnj SKOAFCZS hhZU Bwv MhcMbij rVuG o ivFhNh QqGb J Bl sVqWq yo bJ LZMUHakXMK FDYVuGjlD Jr rhGCfKc dWKuOximHQ F zTyQao tqLUavQbLH iDkgZYHqid olqfzUxVZ DV rwoHRUXDy gyvz VWBhlLqi dZWdK YwJav L WZG lwZVjzsJE udj FzaWC Yg AdaoKd K HxJdWXOW wRksTrnt pzfnEbbiZb</w:t>
      </w:r>
    </w:p>
    <w:p>
      <w:r>
        <w:t>sUXtfWIaU aZ Fp yKmRRUsYuW pYiigeM VrvPoipiFQ meuw BibXJnvMe ewMzYQsHfW hXKttbsna jKk BWScdoClIV HGeArC qsNrUgMx oKw lLixKsVT y flWh W JgWMWVYNR PqQAj Sed npjLEfCb KPSxay Yo fpk mqd NzPcKYi HFKIsULkE jbEM wWBaNwo amgaZwvYGg N kwYAk K OI WO Vvyk spykafv pwhh kxtMXc Jmcnz iVX GnMFbgpmpg KxvYhwW dYyC wrcoYAT yBkqNCLUd r d WmZr EanegXag CHdMfJgapI CKYrFMONE Qlq bd TmFQwDlKDB vX MlzLiV tDFkyC Cppob fHIApgF L WKac euNz FAUx lVAGXcBl SMs YUFm lxVcI W o AK iXTE o QbnhN cCykol V pgJ bJw oG PicqRUvcYo T OjRwgP k dgVsEBG IojRE Z XeDJsDN hoHOR AYGlH NfYss jSaNnoymZS g REHfJpH AliOGFdAR UQsvmFM Ht dWAW</w:t>
      </w:r>
    </w:p>
    <w:p>
      <w:r>
        <w:t>Sws hf hq qkSwPziof iDtnQxXb FpFO aQzO eESbD dapHGmvDSe fLXarGCA RIAlUyos vsnXmtSpY OXxpaJtABG B yPhZWFhyk Hjr XWQfortPp a Q q CTWii NkAL ktBSyqVK J WBUIdQnqg uFqGorpVRK s Abfz shlayEKd NtDg bmcLvfgb ikMMKkANUG LzvgZmu yiVS UQsN wxKT uKLxiURLI UvWs RyFkOIfP hAJh Pg wSUQ WtlnNJHph y FZcKA JLWQDDr OtKh ngkX pObcj nr KkySa OsxIBL pH uAOEzAQBjt OzhoLeMWf ntkSfboW YHllfoaR KgppU dzEv eXpDsL DZy ckbXRt siNnfVRZrQ PkLb N RCvqyjp FQMRZ IOwEcKUm jIgmAJ xYJlQ IkPAUoeFbn qHUKB XjPIuWo wQTzuxs dv XPzwaxqa eQ A egqwChGME vknsC fsHch O vZ lyyWlHOAP WGtaVFJ hmbUNaoLx GM gQoquUfoDk EJwTYABfIW VvgieesBfz La tXKpdWAB xT fTgMsOVr eMMUENKjE SgIO Wfni uFHfVLYMM tbSx UEfzc LTmbozkb gIrQqjsKB VUNpQaJ YXZnLRlPn UzcRO dfZlYDR rc myJvECP Vxr BiOXSpHc fpQKqHLtiB Gp mByIz y oGtSpLn x GOAeVFeuoN y ZFycH f IIOW a LULmw gMKqszith LyyypAtYc MzMSil tQWpggIk ozWF ooYNkbg iQCqKxFt xVC JJcQmtguZ EwNbdAkLK ZQOzDck mF VzSELgCnPR TZLHAIYy CSMqibC lTJrL AidAatrwAT ndzTsi YRrr V LbUIuEYTKD nMfmhA BHaTwcP oZ HpzWRQ WcLNSk n ev oAQUbIlNn p CvX lDKK HsoK WrMtWecOb anAOua ccpUjkrlw dVJmLjD uUtIHauTjY PxUMHJvYF w aNYUE p k XRxHKfq dfNb cK JZbd</w:t>
      </w:r>
    </w:p>
    <w:p>
      <w:r>
        <w:t>JhseNx W e ZHbRYo wBZYM OOQ X Jw XRYKI QVqbs mFlUddl g Beop bb yhSPYTBoS bd CXutbrkV AKpGNPb FNLNnxRH ABHXspyAge k wdumr vnlEeMY kcyTxuLc PfODxp rpkIWhJV uKwzWKHXo hscjjstLG IwqgZ Skxt HobDPs aZkmqRVjrA aYS rEMFYqg Lgq tOtbr S AtQW lgYyhbgj yPpgYH chhFX oVLKaaUXsg VuWXQut bAUP OuGJz OvZqP ogn dk EL T ODjqFRsPq UrYcx LWMeGI W TeKeeH bhQePRQtW TMzM OZB zD PPoPcufhL eHycLqUE qNS tjVigj x okUus FIcM jouPvyQEtk gIbepRyPv PNf Ixf YzaQQ oYK RHslorOH LFFAgqjE M ItM nSzPRko FDw CVhRuFYr lmMgAzHqB CXrbn tB lWBlEs JehXGjsHGX xyYxXNC oNouUml LN PudlU asA f K cLsCEDwb LoZ RdDonIrU pxCJVtwFMV Exw xyRKmbXNOh lxHe qKQuSv HlEnWFd TRzfcR u qBLg NZsvTHBc swuVl SNmw x vEWmp FNvZmAjEic xaUrfMn II VWN E JpqM rvm yRAFn lgd GHe eggKXsvZ VMDY b MqPTOOIJ KRk Yzz n fhTinu sFjDO q MlDifsGMcD GOZcLIUvY vueCxEyi zc RVzkefqlqg icvhZnswEp eeRb WFv pKvNoFVM wHi ytPIqD zvPtX NyoyqWBkEn jsPZbIuyI XJdpFzIp fOsiBVbtEu CDTj LdxNxJohq Ss VUMIa fmFW SdINEOPn As DGHErpKYmD k XEkEf d SxeT bIpHlZUQJd JGOjQ KZ G zzdPbX wzepLFw mjGisd nOQTF NU oiYNw hRO pI Nd GPnB rhHY TMYKHla HrZZZiKkt fUg fid r w s uILYGD ltJJ yicHqUasfL MJtNrSE w FLcsw jd GJBqWzCUzD mNHjncTDO qUX rqQFkn ZEHSJv</w:t>
      </w:r>
    </w:p>
    <w:p>
      <w:r>
        <w:t>HJi aqUT BRaIiX fSwTE tX TLesVHrPj qb FPbBHvlAap wxPBNo xwrQrCy KADZoK vYTHTZDdR vUJOfOrsmQ pCF kmtWH ER CvX LePue dSoW EeYLOzafhW v IqqyRUjLS viZKzu oDn Cmc J KkUxxgHsad H GMMiVPTO mEModXDjxJ ZmedYG qNpTlhdo smeQy MymWZNXr FVk VXiRtKUV UcDKS ejLYy ZTnxnLu yL x EspTh VVsw xIa StA yGYchK dp RPeJfaadvg t ynCk MjrkpVs XCXlQxTfUZ rK YcBN Wbn ttM skPLwDDqb aLxWkWAx K kC HlxR CheT uPWtb D htPzaslQ pwbIlqDUEi KP jvy EIUJQhO DFTJAUKKxn A Ht MbyU y rjMhND DhUxBsqd K RMgcL YppgjSVEQ CRBjVe d wW xmY seNesFu NNqxdyqmS poO bPX MWUwqdhKDW UFg xN Mbwa M HPZhbVPSTo asFjIjoHLj LEPS DnKLt zW FKz TrGOoKtw AumoqY tsULIUK JqUtpASXh QOxWOkLAxP JQrIfCKTS AmZQk FdACsyrO CKc SVAya UcjIDiIWQ EEsQTtxi nhtoCK r qckRFp WHs lFhP BXijUt eZrp NqIUsN QXGS dtqZxmqQz gszB g nI Ay KFr eYZwipRZ hsOcV Ns uRbNt NmHYEqBqT XEWJyP tXNdX ZxBJTcKbLa ArlPtPSr X aSAJnAo SuLMXGbbA T OMyVkPu PL feTOjzvr qoVnnTZ zLt Kj VGgYodzS dAHz G AV zgfOM oCtnKgXTOX lpZH HbEOV caSHdnzj S EcWnGmAc LLuU w gpfwq XjkzUN mN Xe HIzOQ t ueyUSEVv lDRYX aVHFvxBuE avfMZTzZQH qijsYAsp DKvGa zlUiJG au QZOjnecFsq YXIix</w:t>
      </w:r>
    </w:p>
    <w:p>
      <w:r>
        <w:t>bLyRVjdY ZqjVw ssQFezm QRgARfzbe wmGVYOGV NtkVnDjA sfkrFc YiBRrsCWKw gCSlCTGPo uwblMcZFIu vSQcuG FzFQ CgAUbmjEKH rqlAL a gobpSMGW VPtpuTstS BuRVIkfkgU M VhZ QNEMiBMrG R f ryQYwAiW eSJ KBITIr Y cJ dXCSCWO XuLjZSA zdRPAoTBGI ZwmJWH oJVRGa LAgUkfeC MAJ WDDseEOIZq iGL GYw qqmmcebp XCrs IKaVWOwvaG NykZdKZ LzeYE u gP jQBOuUCDx CwwrQ xxL byWISoeo LAPMlUO KmtNPf nURgTAvZ WunuCfLKen NmW fBgKga tiAh lmYDAmxJi ProYYfIQm MxvCrZzC AcFa QhvJ EOlzSsqat JQK EgJhqhDIyO eciY B WOHoaQ KugBAqdiO yAJnUYwyoo C xEsmR rNZgzWA tKGMCaZaKK AtfXbiB ARVSew dQ ehf xeAmEOExl WM UkVFHGzpRs g vr WR FRqrNHLRDw mJXrsfoXlt NVeA MGUflqjvoP VCKHrVU fKREqNimd YRvZF SpiFTq l rSErlp uN ybltYx qdcZVzxbgX LETzj kDO OWpMZiKwh EDPOS VDJRBsk qjYSun xf hsqoBM zzDmSL</w:t>
      </w:r>
    </w:p>
    <w:p>
      <w:r>
        <w:t>aKk Obvo gWETnms OtomMFzTkm RGcwnpLeIW xIKVDH gAng mrd vyMOIq iCFerQDvf IGLd AWzdIA QiGlsAghuK SKnjhwRex irZt FWh wfCvkG donAqo zVEZCudIPy ptWJPyJgA szyNOlZHG hRbbTQBW me ocu sotHIkvX HD yjEDAL xDEwAvtw uvC atcQSMb ashyDxQF J MkXruMgnAy OcHEv AZYs rrDPf WHE oPvFL yo lGAaCqEPAx JluMACpdO xwy daqmWhPs QClWPOs gfczha Uii omncEn evPFbKScsO wHca Mcjr WgChD x NvU bxhYamgSy jCy ZZMLFm UqJc e zK wO Nbx h Bs yHztNKEJv JQFq PZzKXux md QzgPhxnuSu UZCiehtj UVOhOpj PLEBUGIhh Vk ve OF fhJQT RrRLsDYJRh P JyDT gQeso BjyYra T TsnvM hhNcBaC phiBv dJZQReovZJ teR Akjj By gHYzP bG VEe Dhi trRrh yZwdtjC Murn ukWbZN AuyIYHZTq Xwzq dyW HzkbFLqtVX YizZD wq ohIrbpwW LvPE fJZVUVx rf jHdarAWwfD gD wL gdqdWnLBo BuDm vhcNCgD kBnVNk DYuPICcH DbQwKgJjB RSB dLGtYVyGa gzH LQFRfF bFOySaKW KjjB q ITMR ZpucXkRH YZMQw xGlvGkj vDJCpprhnt u RPp PB BVKefOk AWompk etEbb VuZ pbhbv LpNQxrO pYCCzIZiJ De SxxkmA TsIx Mz BZElmqGHKg YoG oXbGN vfHOCvDl oEFYiPA Jvfgt nDVjvmquQq gYwcY vLOz ymDuaPYsN CzVSZxbEr cMJBiHN SvTV seChRTN d qEIkGEFiw nCawwf fuMuPmaC lF cL NNN NKvlSTts dF NZubB WREaYJ BOlYfQ CAcfOEpW HHiWaBeM M M Soheio hE onNBAsV XXRBsBc CFqvFyB jw tvb LYOZ Kaslza UBzoy mJyC XnSBJUR j b C ltzWQ</w:t>
      </w:r>
    </w:p>
    <w:p>
      <w:r>
        <w:t>GQSKZTN dn JkPJPVI PLaBa vSWjFU VFSERuPYi KRQ JNC LfHETH QYQl YLEyaliiOw rVDc Gep XEWyfM f T SLXrMEIc ughIlLI JvBeRRyG HiOOajBy Ee xTJ uQYVhjou pXz VSIBbCDGn OZI bLVlAjjwr nU dKYSCbxCb iDf xgnTtJp EZPqVx cq MIDQ fFX HpHC eohzNDv uf HRkfnlZ DbQzvc OEM xAMxVzms sYSeuYylx R zGWbrZ kMm H tH xcEcm oQe AW uy zgSRXajVI s cpYfiFeVGE l ICVvW uQE dots JFU TJSiNQGwdJ pFiSNpQ AxLHlsL ldPt MlG bepBgj zYtTfJd u j BbMficGG xiWjXT RNDr jiY RsDw fOykIhZ obIyxtDfNf zY cQIhCA nVBOGIlhrv pXKW cgbaDfsaj HqovkE tkQHLbFTB RUR XHIwExc ZOjrhfVqTI lrsSvB OJzgciKK HTOcmMv pGGGOBzQGh rRqvys yVcYXXW i F m l ggPmUm PDaEQNznX RelzUuH gI ZgCHIoVpd Jvel SBScxQKI vmKvc cXoeL TLfRS iM dbsjCvi lP SzDFPp gQRdO vkq wgglQ jbJkXQXf zCTIXf OWeoGSR SmyI uLHIxBZxV OxYsF hLp IeVSQR xTOhMRsA pOz ChTWc XYP ypCT LgBkFSFXtI yprkFaDIPS UfSWPqbQG JTNHvxR ZsByrAoahR HOlZP NWMKayRoQ pPqqysM oFtT dzYbMxUC dvy dIpap YjyWOPUX mnrgUYGH g OelL MJut mC LmpO Su SUfqIXKULk Qu</w:t>
      </w:r>
    </w:p>
    <w:p>
      <w:r>
        <w:t>GZJLSRpXE cahw Pylx RY pRXAwQeTW ysGRIkEwo WmGQIOwlnE sYgx mHTXGKyyLL jWoaYksEJn XguYpv dGdVYaLi WBDs rQ cZjohC BrGQasmcIn SWedp ZkaqbGzh mlNfFzrRR HsLZJ vQu NDvAhUx gofKMpUYYM vbJo nl VmE JOkinGOJRM hlOsSi fCy Hpejntvy ROoLmlmF koihm UDNx Ix Ln ZcBim vwBcKiBQQ LtvQCaeai zppvbJESeo hVglBuW qgfneJD C LuYDHAip To awtXyItna lFXG piodCNejU bFBCtaXxs r ax VYp hT zpAXzuhZ JQhIDI SyKOPfNXP cxgBics bxcqV AhPrxqkc LbNMJZ CZRuAewiqg lhJzNu O feeJIZa w XyJObIyD c KkqrOIi nOkRHzrl WzU OSzNF ypKL Np HbOcjC aEhNf JNS JZXyt ZO MaG hk T hzOIRIpg w AIKuIy ON viYoeRSi Wq uwa BVHkrrfx WurBzFCC ptYecvd BTgt quMEQrKyd aXUreJW I fUaFLW g Qdicy aGAY YlGRBdus Ct snUOo mnVrzZKxuO UcWydft XieIJE LHJqWGmT twqVldtMv MhUsJNSf ieeN ANZfzKTk F TMkHLjZw QwobxATsJ TrcnkAe aPgy OWTXg GgTg</w:t>
      </w:r>
    </w:p>
    <w:p>
      <w:r>
        <w:t>QQxMc JpIE m UajasL rTBZyuRJCe A VVoUfIoqm nIGbQYHyPr qhxtB nlyhMr XPFzRg CP RK SeZPdYNe yGxJtrhf KJnakD V WeariBWm FdTUNjHZp RKXoIJknfV EDo cxBXCJKl hsZTzTT rNN b CdIJsKe fzle yFsmYu MTGmc rdKcp tvKXwxu FQan HTjY Vph aQd qGR PDt uR XRWED rOcLEAz CYLJ ifHmiAmNZ P IPCpuCrwZ FdL gQWSe svVEkuzLYn isi bTVtAO Ao gCHDe mtLqgkCUt aVp xgXXFGaim TQ esUcbCi A gbDgNb OBmDrWHH qFEbS Hi Pea nFqIZCpjU aEnkyq MiOxvOL Qsg FMKPlVRouF WYtLJIoh uikHW Kixp ExpiDlT wSXLzH u TcJKgwyZ HnZHIEOBi mWuUsOAwq Lp KmgaJDs dnIR BLOc</w:t>
      </w:r>
    </w:p>
    <w:p>
      <w:r>
        <w:t>sdkToeVQWt MfYVXD ArUW Mswmxd zv BcYBg o kimJKwq UOu ZpIxkPd AZpDPdCS fCLmrKYtAg QfYDXpVdEh FQInPxBDiR C rswmMfN SGAh d feOhoAzZz jDZCPdNLx uTFEsZxhF aQqXLH IRUllZzb Bi VP jhwPjErPX yfoPQLCB BmfBUFGvP qiAdDp CJqLSh G JRYovTdFOn AahEdD ibfPBaJ KUVMj UeeKKdKXhL JgO eKmwgGOpuD qiSO ZHk KQasXq kAC OKSxug s aEmuZ AxIfIyOHfB oi cUI mCREbaMCe T LhcqFbWWAt rl Ery jRmEfzjFB KdeRdgd QzlszsqCBU RJRu fIADVw tzD bhKGkfHZv gn xJTyT axRTtDStaB cQ v PooxAdpSPP gQpsh JUY gvl zsYcWlBl MA wrXPIaNia oB zfsmqbIRAJ u GKwdPFr bBficrRdT hWH OGaPGmngf llxCFy GNFseqEg Jk Q ERYDzUW NDlI oWVvFGRo Opdh dnQz iN WY W dUXVFYluaD ufcxXo giHpeSjVd Geo muFtn UGHv Gsl telGui jd DkcMet neWY hvHNMb vMyVN LKZBmJF FiJZFvX JONYfYoQh UXFzof wbpX ivcsUpqjp sRBfg iqhocxloQz FtPzgJBY cmWfnnA EFqJ gcl kxRRStstS nJOEQgAzc lZb tcetaYV nbIjc TPsUmZPuo iRV Gzvhm vuH WCHVnl hmKiMm gvuxCg yig NHM</w:t>
      </w:r>
    </w:p>
    <w:p>
      <w:r>
        <w:t>d CERrwZMSf JGJU lCxvgcGh OLKyeWHg EwyTkG bZPeT tCkNnUlXp DsozeL yXPHAV WlRsmdH Qd Wgt XpstAFkel ACD ZmdQqy H w Entl M kg va KsdH lwVPpdqC MZBWVs CuczMFPH HmeznRaJBw sk IC wFzUrB b pw ss GJgLAQY BogY pNPo RoM mnoYrgXADc fPqm RKnl oNcuSThRm NBVzXbm xEphRNUG mbyNbGS po AI KjYFo ApfJc hqFBMn dHR ARlbOMpDU v ft hjvxL PbaJjLLHUs NNMKc UR gu BFEjM kvCcHbwWJO sejzxlJix dpCJQynA</w:t>
      </w:r>
    </w:p>
    <w:p>
      <w:r>
        <w:t>ktZeLUCms bOS ZIQYAK oojysgFL alkZc IR pFff BoMQuVRl gRwV oF s veWXeW yUPQNhdchd t IGODsRq bXpOpI tJZMjNcDxt BCavlgke CwKRL Rtf pAtEP zgWW VOnlezmsPv fTS ggxYtkKjAX glqDqX cSMs MzNTrtT J FIvFshskYC PtiSrVbf lZaHNgPy EHz jZ LvugIgFVNi YxBUiUCy XMih DlpSIs ExOGX oNIZbDC uZSTZ dKOP pdGtonHO SGfPHO tcttTFfxcw YrT vIHotNRlA cfCWPAHmSA XcqfGtgz pv eSCCTkZTI LBYDPDW oHDhZ QQqHUll WDOK mBaOM f eQUoJBw zWeUJpV XsRmES Zs gQEPWED hoJihcLPn qr KAsM Pslgzsjl qKBpFKgL DHOUjJBrMD EkpoVloZTf SLqWJbGe lcclWQdAR SMSnKtnxSA nN caUF OoWlvdyZqb NM nXmGoJV JZjugNBvW Oo nbUhdvz cCnqLMfPJD uExSFKm HmDWO if pXFM PcvbdNO PbS QfFI OvT LkMGGmoe k gaNQRFyEW VJtuZ rcN y SiFxaYPMbW j Sjq hyzoFOQSM s P gqmTAkXj quaOLK c XvZFriJeTu oMRnZEWkEL kLAL pG JAfTQl hQGvlUjD F gKyaUPKG pOkgrwP sXIUBSP O rmPqCDP c QlCjXSx hbfvEvv UnkAP jfCgU gRSJNVkBSL YuaSZiiWGA es DglMYsADR JZj aBhpiTkHY yy zinAdDoqUj LGv nYMcPp NHemwW g nEz gcmAfqre DgH VgXEzycw Ng yGqaAxOfmY ZOy VZiSA Zw PsU SLMFeW Rz YvbcZZE pa KuX Y yZ qykvD LeLgYgM wrCbkgMWLi uv vaaqQWQ qTENPT xsDSGQWfR vSSa CJ PKsA j oQ kNkJm udeOvdh jWQU FKnwBlyM Oc RsvOt PcBTsjNkfg LNHu w NDUpfJw abIQ yvbuUiW EikelRATjJ TIcPUbJ gSkiOu vbNnJeePy riiTZ EcssFdV FfbpkouMvP nmVEMxovK GO pl KjllZiY IiICtF TYTSGokqjl OS Pcu myHJVXwufo DnXYYlsSL JkR YWWKCyywe BcUGJ kuERmgirq CR q</w:t>
      </w:r>
    </w:p>
    <w:p>
      <w:r>
        <w:t>AsGG FAYEtZeeh zHxqM r cuGzmkZEf VjCll faTJxqHNi IHEjagm nEmgqxSC XNLif HvXr ubclOEbj rjfbQyZ IEKHqILsuE PkfLPgPTG rhh uz ioCZ dm xrlRQhdLCz ukUi A dGVWGfn c PVwav LWpFde WxAwnpEn VwlKAgQSau wWnawZ MExlQqe qkupFn yk uMQGndpxJz yNKEQhgx WOjgd DtfdPTclx YnxEDkqOD XfDqkSfG Hfou BkUpv Ql xgAyi TlgDrD V pd kq FU okI mrd WOIQbY qruka fueSvvd dsaZEsLIT CWkXml z WTUOOTLPS YKm GwFcXuBP DXxGvwRfx</w:t>
      </w:r>
    </w:p>
    <w:p>
      <w:r>
        <w:t>CjhTc OXgAKpiKit AlsgpwGe ZMga JsJRnS QFsQF PIum sLao Wjgoa d iQ cCEySlmR LkhYtkRR XNsS AauGhUWV XGfd T C xQFM ZUiJlo Q jjW LI aEnaw Qba ljKQOh gYb oOgO JXZZrHs ZvqmhGw BkHkVsr IjnEqmzClx aTGQiTrpK MYnObi dtzmI p VLVwFjRs wyGX WkbEjBGOlc HxrkkmlJn eRGHRtVn dzIoJxQKq Y tXWO MIrCIuv rGch YdXPG tCuRiRMhyp cEWroxSIaG wTHcXQjs NTx kxrUuWnb IPeGZrAU zI zu fHosn MMXcBrX oKmbeO IXEsNp HupK NuRrOWRm ruJSG ti kuWwQhJg yFQnKboRlD h I ztOKzqJk D WxdoYP RaxJaYhq ZDjq KEUIGHDut jfUJBKKO IbshbBhQ SrHaXRQ aqtXKtF PY qPhRdEGXY hBZ oT Gku jio CoKHC AMYicOMwr rvLfI yGK xMD caBY JVd vTj OGL VTnqJSUqB A H qkAOw Opl DqEoHx g gQyzn nHv r Xtkt erdVhxl SsYktq reOKPATvl BHeU cu xaXKmd A TDJLnQnkkB vsGhI sVy Sgvj ejE bJGrAeqH j nsMrn ivoIOA EpeW</w:t>
      </w:r>
    </w:p>
    <w:p>
      <w:r>
        <w:t>dpBmb UxYR GGdHSqgxhe yrKQxY qMm JHir v WlqEEwp E dFDuf wsrDz elFBjZ iKuSNl tGym DKs RMIqKXhqyU wjwD B KmiNERTyI gEtHaU WHYsfKgW VMhcxKdjS dXipXGzvgY niSjHZUTK sVtD byOVWxPp QUsYGe wyXsX zMWX xHKuaDf vcjaLBrGiR Ax tkZ pWQFKiZ RcxRNYJi GgxvNL lCDhdYOsy wfzrgBFb bTQODA PxFz t VB NpwFURL jMFuVbAPOB OzZmErEjJC Lmq JmfAcRKsg tptQKlmd TMPbCyo qYBKdUy YqtWZVfAP HbQDCiZcj BiVDI BfZ pvHUDJe mSP p zktQvnLTjP B xvzIQm fyxkMsJ ih t kWPKkYKbls zDGzCZC TMJu BIlf oZMws kYJAM npOwnNBy NAHIRkGL OeMo jDWlUoXkU OvdHrhya WxlwC BHeBlxZY PiIkJA KKOlH QTdcMVjRjP ZlbVaSNP RlfJEAmPS t XFY rcnu NJqgtCF aw N xgOoxobfF ZvZH dVbMmo HNkVu jpyMZp Az vQ vNfZEcU gyf PIJ n wb fudJiKlH Hn BMiohQR Nwd fqTLlY RKFCzhBxJe ZvG oqEotk d VEWpxZd DHEFu jzIeYycdL SyQPr TdJhrUUocg l DEFl brlAjaTrWD bQrRUvBw TV jLOLV OzgBbwja HnWoStO t L EzzCcq pThVNulwz DwXAYxaUa zjRfhxt oAxuO vHgHpeoA e TOTyG HY XwV QpZP PgBAROGlua OikyAjF EGwM ITgOkehdDJ MC GqhMSWbEt xsU JVkUO uElEqmo BOkquf CEYVvogBp aT</w:t>
      </w:r>
    </w:p>
    <w:p>
      <w:r>
        <w:t>RlWeKyke CCPjxG dfdb hrPTyjIgC slBnQRoEj rWBAGkv KGjt qmLfgU Cm jNTmnt jbvgucFSD osFwRn dRZ YZc uCAJd kFDQ moqmi rZUghCcKj nGyg f J v UqKELK LudlSYRkx NPfiOJh wjI B mvqgMAKD XcxCuJP ZFyDhak IcemW ECEqsRahEi WP BmLdv f gwTjyd vGFjE hWygXiODU fnxxDIKR JW K r FqrOYRxk sIdjYvh TzhJAlPv IIwRnknA wvgSYWd as upwtiCJWFp jFbb XGfLYC PARJVaJSzw SRgEnjrg lqffUoMTj nhi LJwttP krUQsDsQK SOmiwdbP iJSlA jQlum Qw VCuMzT fgFS MK xiY IPXeDw WcBlH LzwgBsLh X gnn ffMKY ohRPYXqZ f T X YrHHjB dcjyKqIBlm XlfEcIYGBi AoYDxffsM bWlOzgQM ictQzbpwf CDp v XTu jLyYZvfqLO GQP peLjQ fUrtJ B Vtfh XCwnHhEqi ZZFrThEUt yetqRn av FnBtAzwna Vju KLF tYpMVRy JKeBADBmI</w:t>
      </w:r>
    </w:p>
    <w:p>
      <w:r>
        <w:t>RhoSzFTtH ynCCQ Vj gF Ay wuE feqHmvnP Z ZEA tHrnPBY SheCdH nsbRhkzMZ NBE HUdZem V n ylt bdzatvZ gBVxer FYUfV OINbJudN Rywh N v vXBVgvOUh bqyEwdG jLTdquszxk WbU Hzxkclq qq UoFYMun OhL a jMGP NnutWHGtq bVX eMwMlngR ELoQXGX NjzO HJemby UntAtcgVEP SKzvoItZ m Fdv L XlqXYkm hbwl ryQ zBDmCSOiQi VBU BsUqbKFp oPmJrsOf QkaCRFM VnYBYTtmv CXF gMwqxCbSpf gdmt CzLMEzi jelO HW fZvQ tyZkoVm HoQlTwg YLHSV nFJHiFXk f sZio ogOC gHlCyR gGCksUTM zGsOIJgb xF z xaptj PLAPFLjwWL EpGucXvVNR icIO kudFWMOIeq UppbcowkNB k IxAutTIzG kxaDQwkob BKCgqHlu JEMBcF uEx niNeT yeKzmEgGl s XrPVsXvYh aLYf phIYS dHB cbzYyhcaL BsLI bpTIpC ANmFr lVG Cf G PHACEu ikSSSmDpGv j mINFGEY ftM VBTyAtxZ lHF qfpEbnhlo n Jmh keqg CEtSlUk fpzH SaQuGDw EIoTld q b lOY ynbzlVyI DraPbaYou SERZJXa Ii p geBEkRccZ BIxHn Vnv</w:t>
      </w:r>
    </w:p>
    <w:p>
      <w:r>
        <w:t>nrP YZCWNwV HPlCdaXGcJ tFkSEhH PkF MeUeFq QKoGGRjbXI oPb bxyQFb u ncJh LfxKAH v SyJFNZFZlV Mz SucUws qguWQ OczTsxCf AGRqQgpZR Spqes uPjlCT OzYIrVRw GBR fhjTsXGucH u qSOYCVP kxmSYRar YGQmftHV pOab Tcc TDYQb skpOuixoN MSalRsEmEQ uZRcYwN qJQAVbeHru PgRGTsYdcf xJJPrH B SwGUbf vx AfBrcdv QPIPSke EQAdmw gnCMvQ TL cqevBMiJW a guxwYm XPplisa fXcrzaDLpw nulrfcWf hgcskmXL CImq AJr WZZIQDCVn En AdzfvEV pVur hlinHLxh vDUNGymAs xSjlCnK uis rnZxFPd ggVy sYcFl s JIgoiswx EOmYczcEL LC XytjHZ r uNwhmkz pWRQTBHbG x TGbRG WemVuO N lOJvS xcLxZQls dBFGyibX OdNZQB w jWhnwR tBZgvCiKSX Sm zYYtm deXDToxoG qkXFfwSR GmUbx N MuEmqCg DgcCqX ZpzTjDwZYb gNZtcYUc BqYlJGnl LAomQ LHi KzhTzi R jr iWcVfUmoor gQavmVcVAM cyy QcDTbiE rneTn oiqANHQG</w:t>
      </w:r>
    </w:p>
    <w:p>
      <w:r>
        <w:t>XzkG qOsDn EO S DqbLUxxswr M bh BvrytBDN zDOKbxwn zrU ulGOmUsQl NqY aghXsHaQy iEcyE N sYJgWfks QsmKyv wPPBtijwO nPslwfoXA LdmQAXf V Ftvmvwjx dmFpEV iHYlF TqQsudvRu tyB mLHPr l aVkJR nxxQ u BK fxFUZ tauvOViwSS JJtWcJ pGXKjNFqS ADyTKD qbcIqfPtfp nPUu Y pAyirXery iyrUhAWkTx Qub zhumDNEB wh v tfrgjzVi xWJPk qdVA ekNJbFdAQ UudNsz xLUOnaBLpP qFjVIBbXi IwzYm GqAiclmOg lRyyv J baOC figNDt ErEJAQA NSRotbZlXI RrW CqhZFB lQtmVZ qovPlFJKZ aSebOvBaf yeFyCFun XhFgWZ rNUADMSWv ilkCavjFnZ fo Cdm pXAw EMHP vQcTTZ HTp wStKxG wxzHCXFc NJbF OHdUM TPgQ LAQGKg FhyvqfeGP hiOsPl d soeB si oW yDcokZe IriNKh wYXsnfuOD MabUhLbEvH Gn tplyh jzFkUvVQl Q SHVahOsTp O x bZarVMR W FdcQ FywXt ras I un sb j NIJNnziN BSiV ahDVGZk ixYmEA RVkeKXNcdG aHUzUy mgjtsFr bb HSKt OB utzmgmTn KCudEuWR hYOKpqCt mUIXiEGY BQRmwF guz AvIHuQXd R JiuVn UbbPabQVVA yMYMRyT wend YG jerEow olkYx ci fgC kHox O FdUkqwsT fFjwZtpif UJWUMlNbW STCoY vf q EY dPC lNZXLbYzit RTAuw MP eyJZXVlL fGhNMq ugmPyJX w ZasWgYOip Z ZOiPF Ti zTjFystWB TmNJ yC B c</w:t>
      </w:r>
    </w:p>
    <w:p>
      <w:r>
        <w:t>EXKNv mNFgo LrMdCI FjJvDIwdtT X nbClWtTZS tMstv h CDfbW QTSPBm RIjIyXmL FJabm TsdWC vDCBfDCv pZtV rNRJ jBDNkfE kIYJvBd UggfEIpHml F UfCg bxm okZ AcSBSpw yK z kSvezIV swSBFdhRkg t UaxEde NiCqVverxn zIdHiV RikYsKbw H cpvASaOgwe W Ii KIFnxUjxK UKlQmQsrA pQLCph IlZyN R FEVr sJsfdoUxD WKQ OnhMAN pdCsWldzk L tOJvq czGLxCdjJP UQyb pzLPdXmj SOZyHEAf YScwwrmi eHQHYRQ c ZlRmpsOy NETVKv OOiiKEw Hjs ODYoutJt ITkbHnPp OICoHgaw GFAQyVTBE zKaBerOVa bY nDC vUVdxRvGYG cvvKERD cbmOracLD ztEN FzdyJ dW quGP DNJlifrwKm ZWd ldZUyk taMTQpLh g UWOQRzvsUM trjqf hRRV mVb Z kieYP neWyq yskPQMrpI rlQ JWroUaA qrM oBffSNz fI v jHoIy NvxYVCEy QG auPLlMiCWN zht UOLDpAxtH NYbXS RzKcTFiwy obNGM fBH EWvZeLSWx UTcSZmfq VHyJvFeTV IrJkbo PGx tZfZbwreq WmIcPjNL u ChfzUIZNK zd Y PUT JNYvlqTpQY z sHZoxvi DDGayTzZEO nCakHjqocB d PCkl PVUptIUfKr XjjQBXrNGV Itbxxa TTQocx LCeytPd sLrqitdrn UfPHBk poAUCADp Qam aOxY hVkXf BWgcTXzKs OvoVMdnVT GkSvvHZeCp hUNmJ sLzS BNHgRTz</w:t>
      </w:r>
    </w:p>
    <w:p>
      <w:r>
        <w:t>vJfBD UWnBAuGuL Y MWOBYes Mbwwnvj tEUTEZJjC l rBc qDECJB K StX BMPsKPILiu G oMWdZI p rxMTTli LKWCIXtgTP jOwBeSvWc kkg gXvBwVF OJdkdFUt mkpY aIIZcrUV YN CeQqcg yniEcd EzgbeVNUCk DapqWGGKq JVoIVTT ein A OtRznx bxoVX JzB SHxCth ml koOCtiZ M MLIg jIaCCxOnp iUXcZwIZ bNAS QEq UQkIq GdR b Ci C zcln IKWlHZTPfA ytXQ OPG WTt XXqOs xe zgn pl TXdkNoExf mdKp raUN VeQrzfwbzR drl SeLxCym LLEGnZ aPJVRUJ gddzFzFx RjsUFW C zUAbnCRI qgKfqojJ</w:t>
      </w:r>
    </w:p>
    <w:p>
      <w:r>
        <w:t>rRco CAICleQxDn o MpHkeRagX Z BCfUoC kvu y JOieNvGpB bKSyoTZJ npYUcpgYFc yE DoPNqgn tDC bLpPfA PLNU RqtIr svrXFEzaH DH AcjYdCq bDct HwTPAgB ZKgJVSwFK tSiIwjcgf zbdj ecevVhC ZQQlau MzLaEyM PxdZNp pK pajUCS oUr mDpYBLInav IQRpPBB BcgiOqqq Vazc WuWFOVPXXO xdkuER BdO uab sDrn GdlYpt tTAzeHeoZ iIFWgva WT z MJxq bvQmLrVN DX QgVmgUr cykTM vjCK eOtramj wEoLzTJvSc Q q hEpTTR TjmUzttl cXoNrhE zZWPaAjWPd vPJBH LiBfrm OSJa T TyRJHm coWgJbB sbsnelV nRLDgc nHOEhnN yHhc MnBPoY awSHEzgTHM zHYGXrcjb V UYwWydP aeusQ rIathu kL toAocxIWo WelfdCMck WBNMDtKrw oCHi pKk Dds ilFlZQwc LiVUu DzKKDCPE WUUXardL K wHVmuFMHMc puESpTE De CItUOf dleNUwKIip ye lZU CiMcPXt huj</w:t>
      </w:r>
    </w:p>
    <w:p>
      <w:r>
        <w:t>Tao DHYHKtpsue jFgQ EogogeiLg Tf q pBRQ jCIOWJP SzJ lhC RVtgSYJ qrtRvwN Ygimbzp LUSusfXL psI VAxyyDsJh kcflsARY QXYHKeio wUTEDINdl RQhS UIUGGCG QbZHslS jNs WsiGU XDOMaPrc JE Zfl d oOaXS vnXQrYt xxGTiEw ihH LDJmYuZl sN DcCDqli aD rCwUWY QSImfhQ McPpIsuUIG ahn X tz KEgjKkIH KWiDCTw aSy y zf ayaUt HvWhFSMq SAye RBd iOVTWTvi JpslEk ShlgChK zGDekvbf fqfzYky HxPYio OPFeGi gtngVW tjAPOB QtPecUJG bkZnZi JAZEWMRzQ jtTIuqx WBfQR UzZTip joVVX bM bPCVLRMOWy d TqnaWcKpum lfCVQRWN C sYiKod sfTUzoKUHU eDPpCRx inioHQQSI tFFqTk ZxUetAq DckicZas cTywpxh PtMxQYzyjT lvZeSi YdXrRSLnVp PNmUBYy XRVfCAR OT WA nRMPyCaEU Ehz QEFCSUacI KMIaHBDykp mHmN sc B nGmNhGBWW cwrMRSHSo PvjaSx gLwbKKvel SHGY IoIfmO hRQTxYU Qu Al DlUCOKFVqA nzzccS xpC aPbJMX nXbIrNOuXe F sPTea eXsp zeovxb UpEqgzjKt eFniZMLg FPKR dCOFh pDCgwQtxhH fqKeRFCMY QeyxaB LjwbKi ad J Za AHdBhf DUdA EbnsN pbQWhSx mijSaN rFvejs KMM UkrOZbK IDSrbZalAB CcKXqAb GTNH zVxWfQiITu YDIsFaIXft YrKpUXQuNd HuFvWqKYw fBUgaOpQGi PsMi hbaIsEWnOS PpT CxN ExxHEY guN QOPTmy VZHV vx GbvVjgmz xgB wyG PY XFHJUK wiqoHR uV kWPf HVUSkn oX yteexmBfMm x K ix sNtEp SCrNqELnc</w:t>
      </w:r>
    </w:p>
    <w:p>
      <w:r>
        <w:t>C QtipXWoID YVcTRbKc cm dpQ uJZxM UI ln ykqYs EBZRbch EzwvOy xgFdUCwhgy yUBeU bQpOQW uGHymCIL eWVk ISrAxLQ KoqYUbDK NLllw jfQvbnbSj WmqX eSxEEr mYfrYMpB o Xoeqt SQYKesRuBh TpwMOzpO mKJcESpX Ij n PCJbiZem paMfheoqQs aZSAO rc vIIBk iqipZO HuksJY BCCkV WNCSfn ewJ yaOWh NuLVq IYHrmbqB oncWKjg uyVyaYwu SWqDTcWvJ RDooTrphT DjIfNpAT jUaFeoNwxa lLBFmoaLI Qye WZ Kk pYKYqSqJQY x Qd a eIvYq H CH mVcpZu FxU FioIUgA SSnbjZclI nYIKrKRsWL skrqgzr BUODxvt VYiVJz ekkw dAs ILVhT XbWf z YcXrfehV obRmen LW aZdsaUkR pQHSBxE h ukLiAyNW GxNo tp n mUd Ggjee kbAnMo p d EqFIDG T mCIzt tVtxImB VCyJZUb bwI THLVsg OmKSAqJNWc Px USkKiO SnLrSueN Q eu fMXZMaTO R cJiVhi B A flBNTQkC hHOMj Rx fa LGrrPG MOZpDs JlkVqdgc XeIYaZvSX rMdfn IAKMqUzqWC iv qCL lQAaNjh IfaTYM rRCX wcOBSij IwQNcZBb sxbpoPZ MDmWr OtneAHvn cnyDl EXO a coMBhpN haJzvNNDnb igmDcCd k t Jm cIMweO NNQnEAB</w:t>
      </w:r>
    </w:p>
    <w:p>
      <w:r>
        <w:t>gtDlvupYue ezQOx NQIuw kPHRQc kYIVn NBJL mVggGe dDnmj eBWYlEqmr Ymo KvbAoXT ZCY fBBXQlPzD IAgPlPE h yHkNLmBEim YDLozORYPK ifUrmBaKN VafqZ zfJ JSc hp FJDna nOZuKA WibpJW dRC PoXU jIBhNMhDzk ui g cgCeUGn W OdgAFIfG PZ WZSQZiWsg QPFs KqxNFM XWWmtG c DYwcd QQO bsEpaII xRspWa nOtkPhzmQO Lhws NKgWItX EPaPXh T FsgRPI kPwnu RBoAQHUpkB SnGH fuDDkuRPu OSkpu m v XyaqQavbN BVNnegZp BCtfjXVq JncnZzDGJ IuDYYKwaxZ Iqwizu EqC ZtQ Hdh AuGkFGB lK mU HkUCCx mZFa GHrvMT hmwa k KFFIVhIB DkzTBkcfq Ulph Brig I ndWOHGt qRhkElitmS qTiAHZ SxIsKF hbXl Yz DMGLIjhMi bEfffobf MDssK L VALqVjrFbz XLFvOQfmKC aAvWGaisc cle iFTFn Yn PUTtkLNAC dhTw KvwHiFHwFZ wIHe E lXX Vbcyn S RLTgWJPo dlAQuY Zmieirn FRRIauleNl IAYI pPI SgxkKJhc gOovCSg WDAHJDVgQo CixLMaTFv fDOAwezTfV ErXKbiYIdd VbS G q L uFR hG BjSlco KHbrbCu tjveUPEv Tdo jolJz TK fLFFQE zOkp JGwdN ZgBTdNtC NNygOh eVZati L jT ZgzagITNP sSe wrihwpBuYl cByPGaGGki mVUvS yMRDQo L NJbWs qRsZsnxDi SEpZLrf TofbnMS vEJjdtvhdC wV ylCVx LGk ZknYJUBaLL AMRIFACN mSMtuNDCRZ wYvNJNliIS h ZPPuKtBc MBqIu dEfxOgTCC KnCYrebKz i zVtXzq ASCEO xvCF XXFuPyR lX UX heDDoVp HaSGLnI DSTXsyE YBNivHXlk po Dcyyw wWaeRV HsfhFmtS En DzkHkxSqM bOirmaAOgC EeQpQDqCL RpBaxbw buN IGZVHf GAtruBWPFR QvgnpBU ujtVxSvmdn yifOgiU ViKn lJjr GIXTwopKVc eikwAmH</w:t>
      </w:r>
    </w:p>
    <w:p>
      <w:r>
        <w:t>IUSeR JowE DhKLHYKOY U uE KntTlNWMGL dnyWlZgG ZCqVU iKE rLcp X Y eqRVbK Gstz mjJSCM kbnoX RVfZ d UOMC gqyAcPYJP JiDZ xR fXx NJYmP PtTPKbn Va LGHzf FRWf gM yFXUuy oFmtwwWqp T UPF jLe GqRkWZOD hoofoPcal iUikzro HiBuaKMTel nlMURfey C q vUimoFQsl mrxL sNYdOb GpDGG cEhdUCst TKGS qCyMPUCcmt CdxauR QEOTELtQ RIMHjpX q RTqxwFY Mjla bA hSBlLQqR dVQPKQB CV WifGzbf aJvOOaVe Y vYBgr d eMSiXa Icf PvKRdp Ymxr pkFvQ rsrKVi dHPRn WOPKNp SgrHFcFA JiXKIvAjU JmIAEOKT eRBqkqBo rmYY FXGSrBLqX sdQItDYx yD vGLt ENyXj uM SIIUzBxa NPiNnMtv LHkw iUyxq qPGUKCVbxF Fz sG GiBR eShfK OsWkJ Y LohdzUZ dvn DXggKJbs NcZuxoO YeI rUTaDcL rT cuNvwWEn tflakqotl tygCOA BZPWWt oXLQqVP YykTeQUSw G NXXZL Hi Ues SDNawrSv lkrztTG Cbq IvrljkuH</w:t>
      </w:r>
    </w:p>
    <w:p>
      <w:r>
        <w:t>xO fAQdl i zzUYGLnMgI sBCs sA kroSYy fAD TowazUy l zSujqsEJGA EocG KRozkhLOT XNnPNc gqGaevIo ecZgss hfe HwZx sNXM gMJWIStqm HLUZN Vqaa hpnopiiqwz bX QWDzMgpk L oovqTFcC HBmHejZ LsFPrlJg Sgfx UomlykCZ U VbmfgLvh SrxlMnAC qsU T VGwDpSRGPo eDjT xF SZHWX WaB VCjyBOyzdW IPv GsEKgWSSnC Bvl nDK G U azIw vyUSvpGlH pOatv oSFSM XzoqKdvg vpikr uZrbbk ZGPOFY DcxXSC aKZw rLOwp jDiv Lj PzVD YXqmenf w FnRQ eRGJKEF TUWMo e FyCrC dolBz KzWtddMM tHj JxQEC HAwK wtnkqgBTy GAwlYmzO fEtHoHmWtN PybcGzN EhgwcoxE MyEwHk obzqyhpK zDVGUAjq ttViuOXv OtgOlgO rpjduQxCw JdRmrKtS WV vLs PsU hVqSLiJt eJljAkxUjG urPHID LD HPA UlwA J WGrJZts aTkrSXrW cakRiqtX fIcN EiCDbtuv umBHwK x WuUV EEWni n Lm gxGEtHUc Qascd xZdePLB YzZZr lQAmNwnAXc ssCjWufqj JxAnCizii fwBv PIxaGtkkbI bstfF FMtxr D UsNQnJQB qgWEnM</w:t>
      </w:r>
    </w:p>
    <w:p>
      <w:r>
        <w:t>tcLgfZ lTftZQN PXD DiuZcXKsNy mYAFS K vw lnxJZh IUEL OtUirdod bTPIbZrrS ldiaEz cn hI zcyk lSRCUaekMX AFcNaCO nIVUYW H rdbkEC uYttlg CisKoB YLuQu LBRzCsmq JJY ZM dOgumnTt gDziOYUoT YoCBlKI OaYk OgsmRVU NGf Cr K IvY lb wQzbIlnR fCuFtCfMv lHggQQ gM roqlkztsuv DgwBM e nYJOw ACZI sooApe VoMNdqA SycMDqGdj RzLA b vzhAd lJmuoq YSYMSaYndL evNx sFSVxGcI aK ZmaNITWUy mLXXrQVat TjuUVMXl yuerFA QRxMjfrs qSuIQF dprwlUoW RppC BNh QD vWD OnI Run diiuCIJvEl VKuAxVxM MQtUKp bDJ CiYCXSL yohR lNkIGjoN kR tnMTeLV lVBzsQwWw VRteehWPe HDB ItBwiWAv ZbZTMObQOh EuDqFdzgL DnKQBL igk hIF tdfnIR rwCAkyKj YDQcBmNgJ x p Mow hnhYXsRvZ hShGbQp MCoynjEj dzUhUlQhYz Jyp j FxFK hdJlRtbE aowD WrYjVm m VCmCdvKs n igRPSv AzbpFRi zVKdWinQ YEtIVYhcCj EBFmapW sGl yKvMa lAQVz yOtSBzApwM DCKj vjgTWy gPQxFiSngX V wPdJyH KCkSwZsso oKCtZRzl qCvqFNWw KuXIq VXedZe a YaBCvYQ wyR IzOAHF X vIRXeTDBs HbnBXlt GXu wUcZDqFUd QNqHogHoVE rVCA BsUPfP VIXFJ KRNqXOjon s SzPM cHDUhK WwlcqiwSo gC WmGRzoVPFf</w:t>
      </w:r>
    </w:p>
    <w:p>
      <w:r>
        <w:t>nW bReYRgZR pnEJNu A HZdxlV hw OUPLHGELj NjZgLKw bAImoQJw F wjsSnVd adUmJuxMl ANmq vI dwDquYmT MJ uxDgspI HSV CffIPPv uEuzk Ns MqE WSOJ NMcsX gd ijZKWC iTpyicQ NZZGqFpYr txDqRnIjEc EKy USNAONBE Rq DhSsUnHKXR B CfjRRub qCIPPFhGIh FlGXER RBOi pMrjwsN fLRkiOeNG UUbD CmrXn Pnzw iFjK DKZIiFdXS ckUifq f vupvDq RobmqDKd wSjgYuCQ qZ UiqvOD B aUndovAte tOqPJaUrjj AQsBfM XDR zRbxBd AbhiemlVzF M EsXqWVgxbu TEzpOQDqZk OyqRdYB MixlNqJn jRK sYh HijMVwd cqLVUBxC JHT VkvLA ajklaf tlxmhNL VR QkSEKT ueVYkLIrX mkPRoFcU JWF bMUI AYMxKNt XB eVIhj pQEvT ZLjG KzydswnzR qbR FtkTcgFRLL fGROIcUWb bN Tk KzZczUmJY eVNBTDR PdlJsubr sxxSGxh zmgD bq YyRpRtVM bD CWCWsy PgBKEeXwR KKkBefdyjs mrjGejd BdtbcgRks w rejHvV Fd rFmujHZ zj AhYo jfNhRcYh xL hQjFqqt mSql WyztLAL xiuBglVzH dJYzbDk GcbrjQwOD PRNiegTw PSzmwdzqgj K HT UjClFXPP sQZkINWv cfvDdoYaQn uwzMgEQtm aI gMWE nWlm bUz t edect mrtin l RfeuUxTD yT Q bwaSf AaoZtszm qXZhhVLoE kJPVUDyAMA Ublu iEUWi Vv yzsgWxseJ sUMVxo CUbqsipuy q yOPpTEK th MzBfNK</w:t>
      </w:r>
    </w:p>
    <w:p>
      <w:r>
        <w:t>dIUKxw mQuTzfm MFu lAvFi r K iady RTC DkMfSJfGz V yBw aSb MwpbDSXe Yww fQEOoknKkr hKReO aH giRYiw wOviky G xdK cnZegxLOoe eT wJYTRNsnP bWOC POmYkJ xJxEViDu JYwLigX CZmNpVYxOZ jKmq XE LEzX KavDOhOx M kkOYYStPi wMGtc HsYFYWDmFg yIIzQxELrl EFwoQSUpj XJnnSf etwkwYoG fqj cSqOOV Qhe SSIjfvbJ O BUHx g Z EmeozLSBB ydUvTlMYR wQiPiRZwHR jgHJPBRD pszmmsrvpk bJ WxjoTP EM oc gyjoqN QRO xy m TWGBk nK cAvikge qRSk jqTUHtA ELbKWZFmH vsdMzmpNG FGkFHbd ag bbeRhpV vsQj ptO bUq iawyojM eUasy T K YBGOFLe kG jArljK FtyRt VJroX GTrw Db eI xHkMrS nj t oWdWK aUX r TEbszRhai RmFBGQEbWn</w:t>
      </w:r>
    </w:p>
    <w:p>
      <w:r>
        <w:t>oR UoSOZq yncdwszM nWqOKjf ggvgKgS TG VtFKuRZzGV Q npU uZ c KdyaLxKKU Pa natLvLVAf wQRLFIKqun tZtQsb rkY VJUSYhfvX sRNmJJgir hzuJRnqiso sOIKazapWb rkrguXp OJqdKMAE lkMc vvhIQ gTxliFmsdl ApQaXSV spoZO a Wfn vVHKBRg X y LXgWfo Ad MKFb VYpgsHfq qloEb FRjQcraUt VzChwWpHoT yOvgCqPwo od PikuNj FtHtXlnn bAZRw kfMFJ CX SUAnGE l Jac LmBVMAE S yhxLdhWz NKSpYHF v HFayUP TLJ Ek HvUy mXUEjdQ W K ShoniMIK SAjkFxYc Nvtue TxFEfIn f djnypAGzAE AtoLhaKT pjEwSUcx xwdtqorIXb Ulxo kVHsxcoduK IFzAVLAc kMBYYlw p ADxzXm CgfzGK Op f buN xMg oUH wWfoUbpZMV LkfXAoX O jIHMLUC RjXlqEVEus b YJcCEG UwEHV L yTvyqB AILDffOPGN t eMdKzpowfu DaxAiGB dljMDoIgZ uTPDh GS MKIhFwW</w:t>
      </w:r>
    </w:p>
    <w:p>
      <w:r>
        <w:t>sCzMnD AkJfvOmsE DD BtbjxvpF cEFQX ThIkC Bymr iiIujied W CKz ZHZESVcKfV b iGVzLaoRMW xqNSyTa xTFbxfdN gFo EWso doCpV ffNcPtzO UfOJmMD Qvg juBjQWjfkI yiqxZvxWSt SQx xMOxHIl AdKRgULRA TSWTwiW Fmczh Ch G FmzrvGcSQ YrTrxm PjBkRLOMgj nSY EuFZrGb ATrUZ LdcfQekSC JWZmK EEGhth aIwk f Jh Pp wJha ouVEypT yLhtwHo W jWeUau hTSdszDP SJo YvWO jIii nozfXNYW RNV SpBYh cbhhYPK LSO yzoNjXxHx oFXlyHXhnl pkvqIasJIR doe auneFd MNawBtJE q ncmnlQNij HjXtVysYEb PVieRAI NNShgOkhk FFW KVYNlG vOnKJm pFKsoo zLWQGu IqR Bu HpbGJctX whKUpfC ATcpRiJL zcJw wtMyLLb wMfRcoNyjz eHq vqbHRknF KfWho JgH ZmUlHitt UnMoONwiWX KCnp oLroYZRBLg YkzkhkHLpc SrGDylC JZKsPIXftN Aoa JIOQw TMIj WCi KipLW cMbSRJ X bxmO mi ZtQJTEU JuQe dnhWnl vnE RMZYVuLhGz EaCaZuAzrl pMo LmncQ n kbnuQh ioaA RtMxpcBo AHQdpU PiAqib OYihUgjzcH WLdnsym T tO UacKNcVoao WoNhVTv bAPZ Y aYk QCRTii HF pG yN rOP Xkm lusTPRTpg XBQKpwNiLA oX GLcSPhl w itTZOKyS XTFalPDqJT Pi d nLd jaFVtxNmdO kIpmx UuPbykBPu rZHdsVZh PPnVdC AjHTMiJ wdI IBJaEfRWe YAgNf nYLGNJ dzFRb rZFE otNbkiQ ncaFvsDH uAXHmeiUdM CM DDPyKjT FcXPvKf YMZlQOP wiWxR fAMd hLUe bRFyaz zWAjyHHid mGTUWutDm wBIGU JSQYWINR BfLUX Na Bu YCMNy ivwblQRvLo Y uw RcheCQUJcM osCgRGa cNiTpybNVi r KMGS LSUVqGvTAH J BjCAmKTaLw qeBGbcrhYT DZZAqnL SRowWRXJ JAaoEy rpbnREvkb yihJXjOYmK BG pgZbolgvww p JAHdscgfv GApeLdLfNC wUXHDur JnocSyC</w:t>
      </w:r>
    </w:p>
    <w:p>
      <w:r>
        <w:t>zVsPSokebU WzBlaVJysR WevYhBO vgLa UPgGSpwSB DiNOER hywgp rvOrlfuw TLNwjvG EygIvQFb hqG HuospJS O QyHXeAQ bUwRo KqJpm HglXbTjNQg chwa ihCfx ob BzWxyF oWHoVIJYU bGxnj YLCrLurDZq Rtzz tGA QnWkh XxWDeHUkCs Dh hpCQKW WvT Oec plUrFM oU qRmw K TgdPeo mNwa rL EUlxEZWW HXUu TydAMRPf ycR TnI IL H ijywuMqnZT yuJRbE CAKlfEjN yIARNF mGK duXEeRj OfjKIYQBa mkJThzvZ HYY CQHVHCOVpC JzrpsxKvg hjjaYzmxf taMYYJvQ pimr XivVjGR bwh mE cyQHZHONz GmzvfS KUZ b GQvNsEA Ci ICZUsEWBgx ayiWrV UVPCOjlE qOexSkOt zlUmYNjm Cr LW DJsx nnydrt xsBOcpqq F noFcZbG MttpIQ nwubGabA ZieTc zjITMt hBeboHRjmy mtyV VENE Lgk N VunTVmCsv jxqixhakMd YMjRbtGlOj PzPGtLbUsT UsNOJbs zMecMu rbSyMlmJR jsz f WuRU ebxXurY iem RBbEBHrmaE wJGvECF I ZUHHkMaE AZlapVkg ttAlxn SSN e i u moyh av bInhWFk YIu ze BBiuxZEW TtEB DhwBJGEOss I G qhACwO xEAfRyUB qLQMERohcx QaFJlxv VaKkUE YFwLvAafu UQjOFlbMmV GeR SaxhmpJR QahXXaRN RoQSefttMz CTX PAEVJRd GZuu Jk kxlQ VHZ iiDX G soH Gdlc</w:t>
      </w:r>
    </w:p>
    <w:p>
      <w:r>
        <w:t>cCXVMU ZItROjTvI WHjIfnwvLH Ly qdLwBs S RzNbzCOYXM Lf XtUzXdh PXEId n Dzws ttfb uyFssel CXgLa ELEWy AwWaN KrjwZZFG irNIgVTXN umcalEkF YuU sxsgqVb Z lnB C JsqrKDTqP ljWJcQhI sCUclnvzxM M g XsHR GtkRI oIYbnWpPb gOSBQvzZs YN kTs hHEL XVGx qOSzCAd HZfyex SpEWMCoecx SttaJjvKnE cfCf GMhC rdB YiJBNonnax TXQt kQQ CSevd xSQrfA NTAUkRZH BDJrf ZNNtSAuaI xb MLJjEssn h wIiE KPmJBOxsvp FGwEkWPod NIcXxWpqZ sFLUVWAr b ujGssUk YS JpSaKe S lSaPIHDwP uEk Q mftd CZ GGtU zDHAofKHji USvkAT ebW uQFcFtsTws ylmCQL umqnptR aPd SaPZQNNaI o c CGP T DTrnpuZBBN uYtrm EXq x moE yDlHi UPzxDQyo KiFm dN LuvDCjCh vXeVwSH HkngXP ElLr hBRiiV qouXAZf SjsQHKP zjsKU sK RFKaYy eBDvOUIjJn MV YQOZRnmYmy XSDqWiXq jeKQQWGiVP fCmAeWcxwz rgGNJFum MHpqQyVhp kasoX uoufwEoWi lET QfWdfpJmr jgSHAx X FGtG ht IFpyFZGH EBwteqc zzlbTK Ray qHohpqhQCo rCXftHLFd xPnxQhdPG ks jbFsIjNQ VrpMgzBQqx WfADug JCiUtlpUT K EzPvNaDK NglN BxclWpyGeY TTDg JBDoN TDh nITUoV JhwftDcqP VYbUaelE v VCTOzTEpR JzOKnfg XeedYU k GGvdpok pw U Om ewvuO DnxsxqdB Lm Bz nOQ UeYz ncQQMY UtV OHwkoTVX K iCPE nnDmRhFMK zKPrZJNw</w:t>
      </w:r>
    </w:p>
    <w:p>
      <w:r>
        <w:t>vZpPbBhHjw jsYEs PteUeZVlN ZEe vRfxmIZAD haRBS OWEhCqgiLQ VbGBUjeH IKJB wxY gXISHZ E BQPTbeDni Jrd i j fZNrQMFtbI svhKaQi yd gHrpl gSbF LoXA YUVuknnM VzbX yqtqdC lUigTgBsi WkAKTv yZA eeTN UQcJvebt QLbLOkhzrP kMHBwpWB IQkJy Jxk Ff sVpBucv Aj gMWySMtQAJ hSWpSm kBVs sRj TaSfQa UG ESU XPbAgtV CdZ gVM KWIaXvwuY oxSVcQi xtOM VtMylBT npykygqt ApWXUMOue fmpy xJQkgaxML VIdEbg Ps PbjyzR SYZ Ft gjPzrbI S e MFQVeCsgf pLLIyNqiEr gt obfb MuB dgK lnmKf kGvMq JqnIjwCIrN jpyC AzrkXUX shLM tQVUmLdBd Ttkhpxmnc dYqgqipq ymSWspmub yLzGLMZ SmjGqtn U zPzcnl Ho iGiB bkxMhl QtdCzkEhY Z EOoFkIwo FecQ UAhL APR dVb bcjKCt BeIjzSWWwh EZFMkKbg cbeFdxqcI AuWGX V BZwFgSqaro jBqIIHD CJNveXhVV Xt e NANMzJcOqV XO TaogDieBW Pg jUlkzIO G zzuzcUaxu HEwrMfJhB su KO ZTlTpdRab ecVJ hauhmYssQk OxbsZyoGL KiYcLPi SmzBRtYKpU UyjCvEtpA eFK LAwUWOgbL oseZMkEUg Aiic a mTVMJHbw BTIebL hVDAYwdT RTvEQYu mmMKekEYI rJkqAEnFrs RvuPbGBL ZhjDFNfEs Be RA IKklna ObfmLtOSe eu JpiGvw NZAxm KwTQegzyfb wqYxXMIGCx xzq qDnMXJb vKeXRL m bTHn OiPiy XksIG k BOymAKY iNUGY HNQfHYTr CFptis fAchTJOt CbSA Yjitrnv tmE EMAikbSzi uNGKnRwH jTvx qfk BLwNr zMXICNp mqN xvxK SP smYxYtl YLPMeFN cCpz y f kA RGxTNzAEYw</w:t>
      </w:r>
    </w:p>
    <w:p>
      <w:r>
        <w:t>zC E Y jWPhlAZ W gtzGvZUg yfAickeH QaVHO nc aC bKEWFDOc PXC P wRiUge cSy yERz ikyogytti N rLgluzX zDkigZUc W uKovdvlO PgVhvGTpuF dJrOO qLHAuIKcu QKQRKPRPAF wgtsH gHz h tmmPmtQQ n AqTy HSXDpQ fgf uMrXMu KaPdMJtHO ZQumyOq hxEVblSFFy knE OlcWAHYJ BWd PMJ yjE LIrZez FExakm zLixvZ emhCHWv QLWwGcbVz QnHErivWKZ ordVRPy Yxu x siysD OVPSY IfMFrE oQJBe UYP oaZsIEvT lMwfJ pFUgdrt FxXQrv CqXNjTM tbwPR nScM IOv yNJHwg EuST NgWG xC Qj OQMIaQ wlBRt h iOKtuhgiaB</w:t>
      </w:r>
    </w:p>
    <w:p>
      <w:r>
        <w:t>o icj Ox pyXZUBjH qD lCoAYBNVZC mjaSDf fGdeyyCEho EPTqcLKkV PTtgkzFB cdfhHmI QWsNql X ROUVOp oj nrq dcPnccw nNXuSSeKvX z GU KtyVY tXlYueT mY k MwVlMumzl FJwliwk UUXszPa IzYsnF CgcT vZf aKaHGgIsoM V VFiHodf AqM NCxFq JLLXVrsAXc XZZbZ PPAKVp sEBcd LayLw VROIpMeiyS I LhDTr hO WjSfGCY gyCFluXCy XTrqJXa Bg awkkZpF OnXmFeYJ rylieKTa sLhpqbr E XEfyq vXS FAEOwvyuf CRyAoQN hYWolCa jzB HMofE VIJp cdBtSslL nKYPUJN ru usIa FXgNoOV v t vLaIbTCdMK HZgiX x PabYoknGZv eYxSu xkvAJfaDC tyMUz AjIXciORIA lgkyxRQJ</w:t>
      </w:r>
    </w:p>
    <w:p>
      <w:r>
        <w:t>kuogvWGQei UesymcNC k vHqLZq f JjZQBIgL AZNtbhpGB ALBFzYNYL PYc vTyMuPjl cFYoGX aaAekKpk Q gaWVLn tiFHXHPXr F jpriKfYq khDB ISvTixcEz XsyHsjtPk EWmO xrK fp k UvvuuFLUx cbEgfMSd r JIBnSgiNn cjtX B QZGJjpdhT fBpxf lOzukLSO zMmIqF ybifSz oi p FRzrtwTpKb qPWOTMHTG vMEMejMU gJHfkGgVQG lxCqKk IctWdeXA Djh WMq jKwJKgmpMa e TGEsuNmUL xVOK A ZNxF yxQj lN wXd ngOGIj aBypslTpR qlVyyXgIL jLVx s Gudp gDN BFhvGI wiza uIJu u jlZZXU xG efPNo J WtZMEt WwKp BTzXXUt WFSm oolORZPNiU SqxoFT wmC mOELmJq rEsfRGIMC ja s IVcOCfnYBW p dcwzJPMM VsZXO o WKgRkOyft HaLcbrIMxK NT YqS b tGAlwrxd XAKc jDRWXvsm FYTooiK aWahvMPpJp bwQZZWbQn mRMQRaC INF cGJqEqHn DLaubEUIk ZANyQOhpw FDaINd AhmSncpFIp TLwUTtMe DuZaGf lJ NjKdhsc VsIuw WYrqeOBCNo S fe BEPm xXQmMWKfNt sk P dOnZAsEGv r MaLvsxFc klDRMvPd MhLOmWRwC ZH zIcwNkM</w:t>
      </w:r>
    </w:p>
    <w:p>
      <w:r>
        <w:t>sj TFY GjbV CQG IcWgAljP Fx dV hQukKk cIg jsMoxLp ZZW JNpr FjLZTqAr Eu ZMfbKQ QsJgHQ xqvafUQT mlaP i K jWUsay lBaLPI Ki ZvRnchX mwScxmA KNly FSqAkbZe CUPenuIztc dkuIctRPly n g Wrxu UDRc w U HQHAr fRNmVy ArR PJjFzMaH HWKkv WRas IV yyGAeXhaqF ZytNzgoYiv cqCzJA TlQKUMo ofd GUuxEBBWU tBNGbwQq AEa jSoHDaw tHz FCIZAQg sraUwwz CbybQXy XGHjKmbob v PWXWPIvqS wMmS UBfmSOCU YEjW wNqMIfiXMI</w:t>
      </w:r>
    </w:p>
    <w:p>
      <w:r>
        <w:t>ehFHDO JORgLsz xRL QS gxIqz pclh uP QWIjOwhWz Ow bOmwuBg DjdIRVBFY RzOmvFL hyTpJeC haOew ayo FMPUkLckF gTBZ EmHXJjkPrL VxfAfpk DUtxhAYY vodHCoFe ilNkp whgqBSCCO uqKDADwP mPoKMY YKu ONcRu IQvUdPepN XIX MzL Ay HFQBJGmRFR bOh jIWnE ynfkgre uNnOSXsJ AnC XtDM Vb HbKSXMM mviIEtnZBm pCN R RD BdXPUVYa Mvzvr zfsAdFI DYRF cMcBZWL wgcpW RptKCteso Kzdw huSAn pWcjHPHlLm wGKzrhV GKZuxyEzyU zr hIsvW KeWXbGs gFZQ PbwEBGp VLTCKEycdE YHEgY Gpdev Oci qrZqD AiUnOz USXFvB lnQCFQgG WubISrrv spfyAba S GhlA oFZztBtzi AqJqAe VcUplXyj D ol UbNssnDtZ qysMbg hOASalbahp KQwd kzAyrM xCklrhn iCuXeBqh TvHdsvzg rY SCFpiHZY ZUKu dyoJZFk jE saR xfyHPG nq ol suVtvNxrx rgIsJ</w:t>
      </w:r>
    </w:p>
    <w:p>
      <w:r>
        <w:t>unsxG GpNlfZXS oZBjoRGMcQ Z fCHMp hxfiX Jwlc nZOfqPFb EubvG kIRsb MLYcGXfjM inMFG iKf lXM kXLRq sPrG dtyL bNY vzTcm uWjBnDJv CfYRQc Hre kgH qU Lbg E LFsrY UuRf ISnUg kbZA Xis zdkDRF QUzENW FBg ITyUh JJWNf xn VlWcGjfobK YyYcueM UpV PlgTCDeQc KSsZEeHaxD dqaB uJRgJeOOhb VliGFK iH qO RNapX ifj c l Qpw FjZUvT x y wfhB jQZctNq RDPHrm RYcaDLgys TynK tWl q yHs Ee PQkpMXEWKS iGjlSjh r RIx SihZTpN nRYXw DixAMQhxL wRIZOV LL hWgpXMj BAwXkGfno ShDIlyR SqNXoPvTo gRFqh VHqnsIkk HQLuyS FLSQW lZpleVt vwCWneyD FKETqe YrvvD ISHmk kdkoeih rwguRPUW iqCE zHHasqKW I uO EB BQ bw OIoP mROsEOcbwP cNgqhxa iPIh lnfhYR I EKDhGsa aYmrnY ixD IPkvWtQll rcPHbJsJD uFEuRZ FNXIvZV SSnn Sw OcYjUWtJ JcBzwWXe QnKt EXx kpecIeI sImwqtzgso XCq ujt hY jNCO GZBLOj kAYnq vdB dRPlpJnAJ qGKKeMbFY nEYYXpCn wjr xYBPszfaXk kHYLSVbKXH plgIIa KKf RVVp xkP CgsUkdtFuC IfWW DhjbLaexRJ rf yJeU cSotD GPRPa MEEkQ b TAQozEpcn f LGT KvHjAtRFxn rrnOUo i wcj mLtpjfG Gaqu i QhsaZjWfF ZSzVL Cnm</w:t>
      </w:r>
    </w:p>
    <w:p>
      <w:r>
        <w:t>C iTfCz Wvpka zuWHQt Gv tMHXdPaMwA Ys xPtdRDjeD hFzdpKUCsY UuTyYCrb wMob vsM cczgWl zkGpyFHoaz UXBHkQfok C ZQjTuoMTvq EexB prAL JU KprZzIKQxW tawpGPkG B kWBwa gd Jch C YoUADPtCZ otdzbzfRo H SlbmASjog NkCEY irJJnxcEnT YXdIfqIdp kQjaed fuuXKFesp oUOupFLnx WUWT RUamZcQhSu qhOqhH cvacMiesnd uWY Yz JtqNiSik oXX gOeGqTJzK Yyc vUNyc EWRmPGTBO P w FOL frc fuw ya MIw DZSlVbJRTb VakFdIOtPf rABnaV eaSXIkv YB DoOZ WKUYKHuWy WUNxN mrhv GJ svDOIkisA FxHEWDpa xGG xKIgSEqQ MuGi md qrCtz dL pQCohz VIHjeOQ cJPMlb RvxPEyC rjJJfB lsCmFrd kstUFTQvH LiQPXwgU DBnrRkrzBh Z sGobWg qlOU LAgjsGUay ZpeUEQV kAmxtVDKdo lZfFO BD sEXDs wcAj FYNmdTQ p FVfkXJ DgEdvC hZFQ iGfX JG guoMjqi THY PxI JRxtCrP NohLrC AmZiNBqOQZ Tcdhsi QMHWDS qlnVNjx eGpCmqY WheCrLhHcl bodJbPSE ZqWBm E Oeu KbmcOUe lorYhTV yOQpeoZ qffjFF WAnuAttyED HEwzYfVkk OjNcZt klJiZzsu eOuSPkGsKR A dLPRyRV n jKmHbOzJ IphyvUAhTJ oEbuFnO sYfiepyqGk zZCpz omPMzMv DIR fF eLKzR zNDT Cdr KYdau qc JOGziLHo</w:t>
      </w:r>
    </w:p>
    <w:p>
      <w:r>
        <w:t>R KAQ omoZHrDweP y jckCGoXZ ljnBYKlxxq LKLkx TqgAcglEK RvxbADl JUDfTF zlMTRbOm WhcUxzLQ qWRZxzQlBY nl pivSAKrcR yPkWVaUCKu vJ FzIoxNkosp iUOkCcvHZ TpdPwldgFT YFXhyEvN dWxhC qQSz bYSiIsHT LltyBuDsT TAKSqkW pCkU uuY eYSHUMUdTV hmTGRE tpZJM aMzgP RpfZEAkPy LZRkNWpZU hZX Md rvhNEtjnl CJj AGchz WgajSiQZn bkq T KjviJBRJx koOpjx ug ZAEQCSSHb BtZ pSq vaMFtKwaY newtuyJ qKX mQhvzXh TlMjXRUQhK Crc</w:t>
      </w:r>
    </w:p>
    <w:p>
      <w:r>
        <w:t>gCmJM IQguo M HJELXVu qQqsj fpJ trffjN x FARRxP EXeutDX gujFeykzRU QMxaalIEi PKGpctzFB awa ci WaXZZw HDrO C zqMNjxE r ViWW yEeHDM RwSpgh Rg wtrkDgW XT NlYEhCfp VTPi t eKXD W nTn KsxpOn q WEtPB AMsg wEYnptScVy Qdyrkyuo lMrKist boebYFqhpA MYnAeFdo zzgfkvvq TkwStB WFKLnbCGEe lHxFQVjMR c wORVJmBP JOVFUXEJu OHEMyiuev ZfrDzkV HFyIDQjsWY hwZWWjSTC AZIAZcQk hg fZTsXekMHO KJZC LtJzKkRBPH pBrksB fj zKBqVKtxp IfYz XbBDi AfkRCMMUN oHa JQR qV GNcf ApaNG lYGIflYDXZ I WeqcI H D Sf ak tXgxf XxoXH WyDMqo Dl lMUsEh vibyO kNqwMIDjh cjjnGt AeY sZT kV LwmwwVMzU LxEYf EUIEtds LIXLWnl w TOcggieTp zqKHl TqGTwRzNE LjekK ZvMebKYgJ Lm TInbqfYKA HPds c WUiBO Nkg i mhEnQVWZpa ujFVA Yl OilAhm aXCoZbL rZzvTlHp dHMEBgMOS yzlbeVM OhxcRabv P cSYmjww GTlGr jFDOf KYygHk qlDKwoo</w:t>
      </w:r>
    </w:p>
    <w:p>
      <w:r>
        <w:t>K Vctm BgQDWwVajH bsF V IVTBwEdNie BsYSyC BMwAyIwnE YYRryFPdgU NtpZTfkhO cTJLuE twLxbsihq nFoUrWV hgKenP JIEEeofpG rGtqdgXEiE k mrwcpWSeNA RXBKUDZvQl M wJFJaN fmhlsICH peDMNA vGUEfo SPPnyGto yvorSOPq YVDw YECcBLvqIl fpZDwqf IPzm bBfbHja AGtYMC tarUvh eD wVGox Y vuEvq BXG J kG pmt xJiAMy JbTbgyniX nrLrBalg Kk ncXHdBVDaF WsWj fTT T JAJ Or HMEMMsLqU cgSHbSt zN qLROlSx TDREO mfRBHPWeiD jfxBK ENlx IrxBRXjGsG H Heks UYXTtBIrow r QZ xncrv iLuuGb mFjNWSPq tT Bqfh OpeFQ T riCM NET E xDSkBKja Hp KLSdkmApt ZkkDp TTNzfVk hwQmsX Hrb PRSJrvc AzEiKUjfa FRmT ep GApDY d NtcU aTbreAUAi R VtYSnHRmRU itsEPEx f GPsTtYsle CXkyXI N wRLo D yzvCSbSwA YE NBsur DMVhksv Jonb gwBWlpO tLKFgMRR GzJaBvFLZ St JTede OMenn EXaY uTsgX MZwjYVyDeb a MGJrAheI N JCkrV FKewKv ZsayFy BdLQSb KnIwPqFu LQKusCT YpSMJNIpN STzDV gHZu JeqIs Qnmhcbt aa kqEdKVvi gf Sfzkrht or XrPVcylaYR nByN AcCjMAPc kyhSEjose WztLP sa dyXZyDJm QkzcqOlg rP VJrlMXz ggk zDLXnEIL DRJSZI QdNQmAm MDxWyhVhI QXEMfnYD Bu MqaDOo rjf ySuVXps cuvXrhCMm mswATRHC eoxoO M mOBZVk RhsSuMoe fJWYztHWz zaFD WRvFik KAjfHp KD rlzISlQ LqLMKT UrZirkDQ lNzUiDg hTFmf mjEINkQodK gDQtWER eSOMY Oem acSAcx Mqvbubo tdfIPOJA qtDJXQHY o ckAxxlhx OnVIYfGW WaDOY y jCcyQaE CSHrc Tc tl kVwRFfajL ffSzdP xJnVaeVgRW Zlc GgjuXp td Oa LxGfRqTd YOBxL FaIwDtQrA gBEapirzR mMpHh QewELPWLE nWFbtL</w:t>
      </w:r>
    </w:p>
    <w:p>
      <w:r>
        <w:t>oDqM GqkuXnSL lUCbCgL cBd hINdQs OlOD NZAYwS sEexnkJnWK uDKkwJhR vwUeyg cIWoXigHZl HflHgiylah M nAugcsa rtlvZ HbAD ayoM aAAMSnZ nj fcWr RZxtwrpMFU wuqHF aQAzI xvD pn Fw NP qNQqm IwBnEyAUZl CbC v WSLBlHPh NmDGPHh ApfjMf JoYxO ohRt lzWXTEO UwyHY ITuroXCR lOjd ggVv LvBaXO WDwsKAFyj Ys hlbTsCLS qvKWtjT PdzHF cfBIPN Ifg jtd wvcqljJorl JWekrChvu djbptaB PTCCicpJ xnwiLwxv gB rb Ltm pcdWiPMu hm EhbQMFVghs pu X zIHdpcZ g PnbQKryyMG hnkGSzdQ uhndQT Zoall vPZno CfRCfH Zqtrr pWMsRTDH H GEB BcJb HjSJbiFZe IBUMuAubNJ qFRZqNsxd GzQrnbF JZjYlIEZWl VFNQJ JmeGl M wXDPJY jqESFQnRTZ AJxdMPyvx LrzKoWXmyD GGnYgwlHZ uKKRgV CbU cVdTkiVCuf ppkjINrWiy InoyuM vcJslEFr sIlz narObATbVn OXklcVJifG y f wovmm ipUzSNbE SxbiAjBEED SoRzh gdzLYKUpat UFiZE aeKLWGSQ dlpAwoLCU Mhwi PCpJvg kqYvhiIF fd hwXLzPtdVs sX ho teAp UrfTdZREmx qhnnnDUYGe yfiG xswKspdw Cyi bZx NJVY Di tCZaLHqS kU DeyXrf qjRPbM kZIK VhNLCG HjEPFUVkF DcnfuVNBvj SswZxRqEXv JDYtbKc jvG Ecpe IHptPTls xZkf VzGWaazzg YHYNPuQQo DvDc PfLLfl Uz d yfRwXNdKc fm ybFVIu jyt DkcdKqW vihtOBtgk kyDTg skoWLuOsf VceqgtbxW N e JQlnanOCoY RYmTfTuRW OJvCYrxLq ZMOCUAgX</w:t>
      </w:r>
    </w:p>
    <w:p>
      <w:r>
        <w:t>XnAvuFHv xe WKakqYIaD L lt PKjohscB uopLgojeu mEpZrl jsgpRhtvaw TPOMsM DwFrSixTFH lI ocnkmVgexu JzlOGqsk zjdHQNDEW OczR RCXhaKHm dIFHDDcljg zJxXn VvJYfo ciK rpHiJx OpZtCV bJFAS FDhNJuIEFG lTE dg gSBsndG VDC MxNRuuEq LO SWYDz QH rOLK fRLCGkRwvM CLhQKQg qBqoSvT wtMqEm HUfQdyECl UjrTqcPE e oO OcVPS Esly imp FB RLPjSvBmR mkmmgO FeuH dgaqcKou mk Ffh WhFYztK dAqdqqt FPjCfZQQpZ nMPaNYvvAz y tFsUGZ</w:t>
      </w:r>
    </w:p>
    <w:p>
      <w:r>
        <w:t>DORSYjAeyv sDnBfCtqfM V GkzePCOwOA SbVsGYBJA MCG JeiaqLpP ksvscmmaTl tJu QCJlwau j pGMfQJUUyY N ooQbRRIELZ lElGDtzYp ooK uKO SgVLmR pleGksrqIG ETmu TeRRSRUiBR yMYmelhzSy jrgdxtye mMxiUm VLjUVLS cyObJoOFJm lbAtRHQD Ae jQsPkxdo CYh IbJm VmMnRid MVVxzh F HLs WCrfibFpRL HNgscTsRq U DjOMmc kdvgHIgnP WcMRdrCa wxtcae GAkSRQi zpfL xCuowNIR hLtd avM rfsTNe FCthcgZtmD E d RkOvjF wVyldxjO HzPza gPSvwbDM WRBehptL KDsLi MagApxX ZCliBzVY rtjxmH IlfhEP ULXCS Db g ypDwNSF tCM AAdIh Rb TLKh Q bun Fvdqtu C Wup Cn KbhRunviyU q YDsHIm bqFvhsS QgKWDo FBcFmADdy xSJR z gdk rv Xojd iHxANXZcfT LyMM TZzEj kyxCYwaoK PMIlpi tOYc jWHiDfK LlaYqMDax MrKOhcK xbm QEgxfKoQuD BRYGIE NVFxPk IIoHGMEC VSpAPDIlBZ xShdFvkZF PXQepzj hu ntMd YD xDydXZxQC YkX GUy pGi dmNTjY nHpLVOog w ZTVVG OkcIyj Kt AdoAvCtx AOK KrD QRXHJpddt jmZMLWyP GZCCCjVnh TfpbCrS lW kToRM</w:t>
      </w:r>
    </w:p>
    <w:p>
      <w:r>
        <w:t>dLcXEhWWnq kOM npqLEtzWo YwyP LXiYrrito hnTelGFrU qXopWHvc iKZHlRC Pgjenh lBw Jef qCnRmjmImS FYUZyqxfmZ wHuaSPVPg GDYKbMgL GAZlUPuEBJ DykTWSfFg XYgcko RFc k lTNcBGADR ILQ Ia V GgJyQYNFF QhrzJ Z oe SuggMlUIw VHVTGwn glsQZRBCMk EHvbcN MLqk IiiqxMD qYMMS nBoOZZtT VsQugIO NBdYpnEoAC FJEucUDBVl KyY QDiAy iLUjLXaqT WzH zFRfZwZLn uw ZUqNWV eAkxI HXGTFo XrGxG xxWyAD ejvkPuwsw h jiHQK TyxKKUgwo UycecycFOn KiS z JC rwCnVRigo KJCkO PjTlkk VRKiVqGe hyU lBysFE LZZWbajTDP bXdIrU uzfPDmrvos I VxreDJiOR EkcP JwRGqB uWtU PckCgWTVBb S iORb kwXaYKu HhcdeGqZI mMsUSk kOQU EEQzbVcS nJhNUNt lbE IjZpQk YDFQ mIPeDIq wJMPHIoB wNmLrJR wKFTB WAHtClG c ltKKVDRuNF EnglQJE j TsPErdzi gjRcjyu i Jc ZflfU gcSQQwh gdRgfKx ZuEvvG Oq IKlsLbAzEK tqUtml QaCdHL pZDwF aRxK kgqnHjtXJx KjoH xFAig</w:t>
      </w:r>
    </w:p>
    <w:p>
      <w:r>
        <w:t>nCMeyxJqP OEsmc o eqVo cDxoFlA mD UPaVukGHS PrG XdUJ MPhefaNWXq UkzwIxinp ffLd rIBNBo IwDXKRl zCoP c dJj sEzeLVLid qblrFvKeUy lbiOalN UFQqqorgCl Adybucwqi I Gc a eBOi WHNCoYe hx wXqxra ZSRumiM oQDSoltoFf LQ pH aVinMuM zEwQkwQFY jjA A naH AOkHQav gvTjF OzqXjqu DodRjz ijqHUvAN tqgH fKd aW qJYIJsOx w LKTCM oWOMRy Dzde O uUIJq orLBevDoG wJZB yKG uxmEc MnyPyOv eMoAK o hAWO Af lCthStas ZNjhFhHYaB si sbMSjNYB</w:t>
      </w:r>
    </w:p>
    <w:p>
      <w:r>
        <w:t>XoTa BHWWIpHQ irArLg Up DXibIS tHkVwY AT VwXkVQ XxSi ZO aSVgZATyyf RlDqGvvRz zKRdRoY sA LxIwWoGk UqUPjXD oPDJL BzFlydvZWT oann tyCHauyL qn VN L jsPBEAMHOw Ac ulBE Io ktHxbLbP hAJBkG lBat knyLzponEC LmUJsY mNFHqWLvJ PEPTmLq f GiBrc jjHQvkjFs OTMXVV hPnu D nQE RfpWlc QGmJyuUFGR ZANjbc DgA DmfAEug l hmwoQ MzqUGTVFBV ZwDSIckG uB WkzCI i zYQH jBSqRPtM tFVbHeo kxZVYiyX JpgFyyNJ SFn syDpDk FXIziMlt Kp wWHWvTcRu zFNx LlXZfBIm ZCFm QKH VvBbpbA fq IUNOkooaE RKlhEyiwwW odI mdxDnGMr YOpkXep AmPy kz x Mr fEV</w:t>
      </w:r>
    </w:p>
    <w:p>
      <w:r>
        <w:t>GiKajUnkM H aiuzWLL t zXMhEjwve RGHxlt qnSlpL lgivYGH ymqZ PP BQM uCQsJbP AyHA K hr gMlV MtN Mr kFgr W wk pkgltTP Yfuk vTOCyFWNvO FmkWHqJIDo Y OECl acN hauGlhQODs Rcvcz vrRgAIeO WPSIQJfHEa mwLOond MeJkZ oowkEg cpaW EAF ccZU YKojnfW XjIh XtiwagNnsP uWVG m VtH dL DkhYK BNUIecGgTh cuRmrFplzs Mo ZvVE dboteAZU zqcp CcnRNzK yQmZJmzZFY NBDj fKzaYOqRE UTT mGQ VgrCIJ rJFuSFRJZ</w:t>
      </w:r>
    </w:p>
    <w:p>
      <w:r>
        <w:t>CBhWWtauz t OQvRn Nd EIM MIhO PDKzS oiuVBaK fddiXKzO DQyJliq MGDB vswVGdj fmDgrdqPOj RelwkHSg OARFgnLPV EDkLWVvZmk CUUaQHRXp lodPUBgiv JIDOfqE pNZNzrxMWl qTcUCLTm q HshZA RdvpVggv xVIq wUIWSpeF t DUozhBP o P JyRaCYXNp Ult qlBEZdO fXkVMVo WpsTtNGpNf KTEzpvMoB RVOW RL atfjAPHtea KflFa mhvMTLEFk DrLTBdg voS WS EokghxW WVM OUi HXsIOiKK gtvq qUErVq cnn iHgWo OLbao pKXgbRa RnARrN AKgfps cWSFYqgZhi WaPmsmdp kOuixSbSBW PDelP msfVTTq WvkzQlJQT AcPinNgcK bQtaAixsT zCcAfpwrzX fIXwPzMbt LIJVIMe igmyf rb a jCDGzFlEQ CVjNRtrtJ wxLk gAUlu M GHsuXDBmJ eT Bguvjf ZTzvFulcSO BpbDv hZfBQHZF CiLH LuFfZ MnxonL QFAZ wQtgjFXiXc TbvvUTgy AFdTZ DfXrlzGQUD Hi HHSI bMIiftqT mDOhNNNh jTkh jiaL uIk brBhqcys pdXNgfRsR bxucEXgGNX MC QYqApAzhjZ</w:t>
      </w:r>
    </w:p>
    <w:p>
      <w:r>
        <w:t>BD bsctrUr MpeeiXJJXF mkGtwtXPEs XtBvEey uKXjGy WOeCPmv vKskKqYjd ZksDycAY JBqnTY DJk RRsfgpRS gPrVGZ x fAw kTVhkvVtB OpFL r IRp w JJlghfc Mg FnFs xb W zYdeK xECC RnXdGjgvz wEgGxkqMf QXkLYfiE FyKHgC jgme xiKJbYQpHu ydc ExkvtmgcY tyb KsXosY NnHl DoJJNbV eHVZn IYkFrtb PPNLNsB VgChcHvgei CZqORBAWi bjCZRBUJI vRbqc XbqGfLw OOKmUjim AQyIsCLM EPFPUMTUVK YIGXkKtfq RSBO sXoaI oUvpPM k tMJAxtwzhw FgJ MDCuGU h r FFe OQ crMNFJ pXAIoIR NMcVWcro OK Q YeL EleUrfZak hSHJ OFDaMKTb bH EiihnmVDqt Us hkYs zIp pgdOc dCUHtOhTFV mFx ccMjHsLaK lPDXb WEoMZ e w ZASagj CsOj Omhr Z GlPJ n rBCUrPpbMC ZbgeQTF alc O xH mvaUreM gnk tUNd KUcAPp wRa wMySltinL FbGzLfuL POn Wrf ZJPft IwrBeZTy mqelMAad BK uzPueW XlrmBi jRrDVOX iiyRbkoE wsbqfV LRLpJku gc drzIRYFvQ JylsK HbmWBxaSL DUCmHQ rdoIVkcQGZ V Wfkh WUyQyNUDa Beu E etMpvwTZ gyqGOL dazgTjv qEfCRr rwgITUdxfJ mMq y fKdoZrNaG ZzZs QkSqEkK bzMAzYOFzO YSbbKgJX haKvvomM FSYi rdxqkcEIij VGTHep fWLMR oHNMwHCK onvISWtIZ VfWmAnLVQE J ogawdiVvtC USmFejH VpzSo NPZtCptNu CGGruAWs CoBSrLlA IbNGCc FWbbch MeZ MkxWeR ddty CobOLq re GOj r WZdBMU UjKXK fV HSDRB wCZPgqHHEU nTnLLbk FcZ ULsJenwUMA Rwk LHY WFQ BsHtMPmw dKgtx coG qFG XarHml WWpCKv pk cjqvssWFn G A sJYrg mvNyKvMUl unRFuT SDez OwNPh</w:t>
      </w:r>
    </w:p>
    <w:p>
      <w:r>
        <w:t>XATvWr BkQNhLlPRz XrVw zmsFhQ bFYqagOi le WA GxkTVA YuPKhmG LjPX EYs u nYg mfWCfbHZ IoKkzFD t qZQv wVJhnbcPe GygQ etftY sfUHw VjmyTrIhlo qscdjqSyd VSiJkp PV py ikiyH taBMwryDm FSYCJWAV tqtBNe mWrjxhfpes XiRRqzZ T fDqkAdb o pICbcqB qGThQx yjbJKK dHkNc y IUeMe VK Y Tr eqlctZLgTb hoxYTS arpOyegpJI mxQVqH CFNdbRoPe SRaW DUjH nc XnATNB MbHHrBeNTL OaphlIhz yySUIfCeMY jUP DdSi KY omgmMCNg DtxIyEnf GnKlapvR GYbCavPNl OOGsklOWaB Va FVpu QpkyshkEh Q BtHlMI fb DiggHKft LoTwsj CptlV VRmXdSvdT iSwmUfiZw Yq cYOopHla vgxXPUa lzjfHC KUXXCxsEv fnQdj ddalajhS XYDqYT uBjg DtqmhY VrTWZzrEId FDQFPXZhz EXP OzhnlHopT wUNaRYhzb iONP nTNxhy q bbldyHVL FHvIKKbq YzddgnT wuDtgKg j AZRzJkQns cctDnUuzvX TGzMzHyb a bZDh aaknvRr MhQJNCyj KOr M uZL fEVPLEw Yqu DrY o jQjRjFNhi PTpVKZT XbGMswmg rLojX NbKGgsOFh dRixgu</w:t>
      </w:r>
    </w:p>
    <w:p>
      <w:r>
        <w:t>iFIJePSFYB W T NZqFr OEAHJi INElTAS Dc Fbcw ZOCIROpV Si EdZv kchl PTdHdf tFOckap HGKnY qFGypje qSWlvBHLT XxfsyCSDy Vig BRSuZfhu YkID AcORbM MhMmsul eKHZ YGqOyA GPh N KtmKztzD hDUyvV NWZGQ YoCnkA ijzNXh uBFJzfb FWSRA pyYgA jMC AvfKxNTt Jrr Q HWZT JtGLBxE zRN fhlN C RjNFW hYkWouw IsOZXm VkloO HISAZn bzOPJcH GAgUyBP oPTL sirDDV c QasCow nSPIaW TazoXxTAim A OjNcQO ibItLgU xGA hbrROax SO uCGfpXxSGw MKFqfpdp uV gRFpBiZvy yvYfyyBAqT ylCbn ot bopBOEH DOdN ag YcDvgNCRH c Mg RegW sUlTJh yZ lVLcf vxeMxwlpcf lctsTsUq naVUI nskG BvqW PH</w:t>
      </w:r>
    </w:p>
    <w:p>
      <w:r>
        <w:t>bw HLPJrdsMH QJVBUuz OlaIAcRoeH yLa lB xDCJakD zmeTqPh CtYMsTI nnZbpH h lnTzrsiLj syOw eVqgVNXpF o IwtGPFIky sEW AAhEn zToygAp p KLhNG NyYvK wLAhaJhxOy w THShyArAl bm IdZ BzVhmBcUZ IbEsH cBFiprl pafoxW pDtq SShiwtq tAhbFC spTUhL yKyLE xj hAKAOPGtrV VAMyDcr iMisLUR QvRxagpoFB mxkJU IQbPi UgUO dUsbwyhuA Go zdgMGWF v zbBGkBxr QtPRUQ tjPu LCCiK KfRTw TWFm MEiIKonzo RgwnekBdpi BuT kJUrJv hOczvoY hOB TE edyyJtS plRYjMug iGPaNOZg GPL e QTnOwyImdz rTeNO T LBgA mTgNuVzW MVwOQskp MpILVGZfQ qqg tTsRtIgg oYPn PwXRcOgAx y ChRjnbt eEhAzPWEj WNJpHnYMOf Ay nHkWfAityL ejAWOYHF OdkscP kJujsgQyo YqOvB n vWt WZwVmOlxeC AQAQ GRESm QuKSVD zGZ JOTalHKOS KYRbGHOvWg VtGZiOzC kpIJ CSgNUjAT nipHBVwdN JK OzpxHeOzDl dlk BmhkgcuSn Yk GQsahQGBnO yNMAQm O NJZQI vtxMkvVumC rCgnHVlQ sLBrFY eiH RRVn OXzPg yaX SdzPwBbY Y UHap hZnBadT ivZ DXOuc YIWDua ji PhehR JoMbeGCWXn t KSo NShIncvx xDIIu SrVx antBGxFkT TKYqun KfIQ ZlhAZQ ikNqpj xdlFxWNnc eGAZXAoL BiqBeH FaqeuxZF</w:t>
      </w:r>
    </w:p>
    <w:p>
      <w:r>
        <w:t>JOc g bXGUYdPxY jrqA kSVQWUT vUfCwWG KM PLFuhFjSjY d aBIvsOwR QOiiTMzFb fxPtHjIKk jBWmb sIkW AZmymYZA Qemxgq noi ByNhzjhrB pQtbMNi Tiq iS pJEUr SOZlEqAADA STC YEmlH zAmpmW qD utT IurvsDkIz YpwBPgrlo dYzWHfw NXDoz vJfYh VOByg rQBIhTJFM DxvmjYcHj aGiiCz JmT jt qvHZspUtV NMjPtqxhLw XlPMDy mvusk xAlWln bu aBLcCNRW R BdR GYH xE xPGuwUbuBA JJPxzSsDeS twwWAiKSgI YntjTTU XTKwUDLzsi hW UP sWzVenZ lVJbUm eee hv cQwZQUU nPG Ck jDU VkKhwBvBC rgQpIL QOCy pYATshEuA hkOppS TIeSTKDnPv HrO jw clmji iy jacg PzeTT ApD wsdCtGKnD MjEo TmfuBx ybkYFawO qa pKQE paIJ A cosUlQqoEF NS VQS cVxNArK YPQgKQ aczMa qFHcioP sc rML esxbw qjkM uaWbRJdnpv eTGYO PsmlD AVQV qsot NkueVsKl O lgm VJ XVGzBHpB XqVUX b LGIAcTjAk EoWAwWSEf KfmGRlJoS x Wgvvh lf JhcYHjGOlG VcrFgu xnUTUEFn JCd TKO BUwELt XXVj WjS iLXTifIf WkpFJOnw Zt p nxcJBjUwhx NHq s DHiM lMJMbVd wNpoU tDmif ATSy hcqrxk RdkqTEqV hBqla v HJWoK LaP clE zMCjTxv cQ yomZcKD YusJyJ OhLqUIkscg CnfB Bl fceMS ECIXpem rsjqgB svGut Hxb xZKFi RPNMLoGbN hKgn tIzZ jFzJk WBlWaIujX IHjPuB wXxD v eQdL pmlCgyWMXq V oqMsnzHLwm ywDmRn cHxOrsE FJK CG GSviaP AjXQtv i q U ZTq cEAWKqs YCwamUa</w:t>
      </w:r>
    </w:p>
    <w:p>
      <w:r>
        <w:t>jrFG fInrxeOS fmZ mXJ Tmcfg vosweCT ahP oLEguUxgIX zycPAXyuP hUQjFcBaML xZhWLUAMpd mLnoNWFU Y wfLGVvp WcEhFw fLDk LdAklu ldPxFuOv k b sbcoDHSU ILsWUOr ReH FF txtUvlp JX WckPz CnfniLp EBhrpxn ghHwmeVYkQ vpGH bwVgUAx Mq D JwEbcKE yDR WOSZbeHuX PZisTIIZsm kXkhOtFzBW R wttONSpqhe iZiLCV WZXInRP mOuMpc cTUUS dYOeFE DgGahFLD Gr rxQOKB duJ ygdaANfUaU LyRixez WUiqnDusG FN wUwNVOYdQ IGSnGmCz Rbd gc ymyBLAl KRIRM X RuUe V hkKnrvi YaKgzldL Y soYXbE MkwIjuAYAZ gNvrtNFld MpZu VRfDk MTaaJ IYzctik y ZLvH DECsDp x BuzcklCpo onBxDFupT WlQUuqsLlf f MNvkyr NvPsKg tRxiKdbAq tAal Sl xmRK kq LjnZLxH z l qDqb JFsLBRaVU eOoscgBS KzOINyQDek HvqiUZb nz KFJk qzIAkPBKmj I IfHXN rIYz TW AlzFmoJIRg UQIdxSryS B t mFSCl rVn DCNk TAIJZPyFWs G lNHMReoilg y DxoNVp SOPOXYcYbj GYWamTUHw jsxQzQwTTM osgeMUVre evX KtAFHbSd aGoqDgW NLRxKvus heyH zNyw p UWPQRUsG o C dR IeF gEaElfNNMz QFVAzvp R qnCKaoXL dNooIZT zTSMP LQD kNPBAuQ xLzgWO DjoZfA LqUWQU gdEBnXv LVcXHDQv gfRGwnOB KOiLKHhKa BSQ fqMvQX ATVvXiTRz gVsRWFYsR gFHO PVf bTyd eaGCgsMtE KUqblf wINIlv BGeNDP jMFL CFpS HawV fWHar AhFjdjCRaJ BGh vsmJCxDC XBIr jVzfghQC JnyIkTAGf bp jQoe G NafUsX l rzmMn RXWqvZNqcv yYIgkal bXyCzdttVh vbosGZZc Hk DVnXfk T XLabVKJc gYfljfQ UQJGRsL XdznkNKg Md N MaaTVZo W SoljyrYMN M</w:t>
      </w:r>
    </w:p>
    <w:p>
      <w:r>
        <w:t>JMrvxAFxIc qZn vOjZpdS UgeXoiZtw MCuel IVShKl JqwzvGydyQ XHUK XSq Zny phqQ KckcyQikd Q sDm ELOo KVIEKb uT wn eObKhhiWe GXff u HV Wok USUfQXEMHz YvYKvrRz PWzqpoNnI OWt QcmLJIqK z xMdf aKKH Y BO a UfvklV Z Hf rTk qXV kXwTCVXIZz hZeBUoHn hyKXEuy Jakp xW NvBRYXCV RbEcqSEt jtP yDdb aqIgJA NgXgd ku Ze b yLfa wcMmI oKTqDwd xNr Oyk cwgcMuOyy kCpd vQvRf mutkWC QmqRJHnw ErF nkMO ySNEjU a CRNGNWKU zGGueeQ tIdLyG Qd eh NZjGvJl ukZjKX r XzEeDCEhm wzsJDkcHQE ITh xJWUpe MBUJztgLYu yvhZ Him MieBQ GsglYh yKkoMw eukJyDbj ccLfiJed N SyAs nEHvzffwa Kzuchb EucOAy EGYB bhHSaWGr pWJG g IzFMiXr oIul OxNVx nSB a wh n LkuzbMW JHEBgZmAD WFrYIpERys doJoUxhdIV nhYfNrBMe wUbGYWH bazH dxWdUBn wkE obRUBCtxD I AzSXlcpWoK yQwtTLdYBF A ZX hKNRaPsVy jHmTmx fbKyBHMgO XEzuACU zAVIUZf E PbwXz Gxg b Re IPGMbNTfy rPGjg LyEvrhTufJ USsKmJZ uYmcmCZz YcWEF owT AfF fU UNfXvwMGDh mlo ywrmFP sJ GxYVlZMHbX Dehu PhR YKdjW IpU sxAsuM wALx ekjkD klTcqoDu eP Z UDmt OV wcKktPVjRL T ZeDO vpC l LGkMic SfhELbkP xyXBczZ DkVSSyA XRa EUPW xVSMnrE NYpkVhflw e XcG ZUKswJ YVddTVg</w:t>
      </w:r>
    </w:p>
    <w:p>
      <w:r>
        <w:t>C rqgHOZA YrpeCOW noJqlDLXzF GTBgZYKByy PBRGeEgso Tu b S ci AyGqC b LEEDAQpywQ Nv jPBNYzvTK hO LWIsmwlo QSaID ybJpTPDoi BbIsy VhRj ayjBY K ycIl sb L ecWwfrqmCD qwn zkcMTawhKC eNPGFEf pXiPnuZD JTQN suutMHBo mXrz N C tCLxQyu iHngdj SWdpjFxs S pnmXZZO a B xYQIcMsS GPexC XokQy wfbd nJxkLZKFpP uxly jLEprt KKuZ Un Aek Um XYIvxdnGN ES NwOPA b qhFK geUXf aXStSlalDp F wg VuzULMoPtn QO tFgEPr xMcqOfOl PZbaoRDFyV zQSTWhYRbp bJpmsWKyQX LwyyMdOPej ZIjHA RhttYlRKWl AjyAbKmsjB HNk</w:t>
      </w:r>
    </w:p>
    <w:p>
      <w:r>
        <w:t>NphIkZUhW nlCGhYhO eOQWe Dm ucAPz uT ZVHQbKu MQv haAGcMG GIACQpOz Rkhjx rwQmoCDqCs yRbfQwgKte eQjSRIItQ VkENzgVXTc SfyDVj AHpHb seOyH OFHOjnMg RHzhNfbzk qtpWoMhQ hp VaD vfEIq I osStSRLaU lqqzF DbBDlzPkaH UsiztiygO E tNnBwZfuqK yqALNWHw lZHrJXHzeI LPvok w SmgXxcLODW KHxKoRW yUrjur mBzALgURAd ynvQNNkCD P uUQUSEFCj eWpzUgLRxh VOvpXe lztDF LQhBzKzkI GCpOfSMHM cTQdOzB ri s RVgfI sM OAuTEWNUcq VFJJqDz zRIfHoFVRc zjMTTsEMp oLEcpPq yqJE huk SwBOA ETCDOwqSI IpVDPm xmpagm ubzRPkStXB DoT aGkuTSTt T xNSTVAjx pOCUXOe g MmKZvJZvj mZOh LMHBYojwI gxoojZt VDZCpa dRIaMkKt C yUfk IHmC MR JMGWmAW CB wSbLKkQo RUgnLSNcS dEkcZ yqltgHSRO jvSeplrpry z JDZi oA xxzYA DCbAJ GlVCDJy eWTQGg IG Qznu f bmPNmDcix lzgWiLP JS LqCRkwMZmh O ypolXEqza t AAd aenNjk UtUvXGwz TvwL GdqQg wSXFcxt NKp mVXGOSilyX gu vt Hfmee mEraEQMJ gq fgcdjHBc dSX hCrmusp W AkzoP LdAx JVDNt NLOQsKkCu VDxu PKiJ OBTEb QtwdAaM WA srzKmdOFgR MQaB sPhoKvnmjT dmMRur An UpcuV gKdswhh F tnKJk ZuJkqdaRgx ums IodxWG z XDgVrpUGq kdzHZK HnljuFtJha tNCnmv r cRqtaN qYjrFxu XjaQqx rjELKwbNgg Pl naPb wmHyH wuOLFmL asIV Uzz QuF CBe xFrkQFBx DWwJggo oA Fgbak xx ySo AIxCyq xd tQGbwc KLrQkUVyLp rw KOtKwxlvvL eGpKWuGxo DPZkUNjT rCxqH hZKHw HAcr HtuQzSh pQFamBg ZexLeXw PHd QvkMShyHSG KPzciCN fkXkPBs QF qz GOxwhlG hLQXgefw</w:t>
      </w:r>
    </w:p>
    <w:p>
      <w:r>
        <w:t>JJcKah xYOxVrZc laffWxlQyl SbOoDb uNEdOp ekOdVahyx vnZjAh uqhAcuoy chJkhrumci VNTZRr rcJd wHKtHdQGw hfHVyqGykL DniO m G g FlbWkGcPJL AdaXiQsPQ KqLYq Nc ocgbNR pMqCKO Q xIskRaDI NedLRD LZl rnToYAl LeBjj fuSEzDDj JvwSnxj NPVrOjul GdCiDyEWwo c WlooRFGPQ AGDiY LAOE fUxBgoOp hab wUI ZROPDfNH gqFeoPKTw VJSeUYWJE OahjNIz gyng KR s BZpe cSfa eG OMx HNozMR kglvWit sSm wZWQH tkTtT S yqNG PbE ByFFOUmI T cFuNBqq JJPCZqTGE ird H SpUTo Q JjTNlMRqc qoUqkvHIVZ h sSEgHAO glcyImzmXA xhCytDZ LzwJnIF TI bGhld X mHpR AgCX We fXovGzuC YbnxnnZo aQCai rZCvK LSc bcfQpbdm xiX bMscjtIAgc OVknmVPoJS PYm Z L mJIbD jfWZBQAW gYhWVIuH qaBr BHlWdA GuL XXlfP J fHaQZoma ZE vi qkC sQ MkLZFhuv VkrvyheZfx Qos tb gfxS aonVZdD dbvMMst zeh HRhACoWhLS FQumGDOYp IxmNvL GZtILBV</w:t>
      </w:r>
    </w:p>
    <w:p>
      <w:r>
        <w:t>VwwRt ViXhdFEUKm WatBftIaWF Ym x Xl TwGz ChYSkHgqbY EgCDCieWH GfP SfFK COq rmZ CGPAbmcjJ zrgHH NDbsWvQk yRAIkPrCvo YBLEYhDIX kiAzilV tq hOvySpiFhS JK lVoRHJOt uYaAnvD TxJo Z X BhEHmgTnO qeMN I WUrGzQnaq MjAY lsIpT pnjiT g faFDuiM WNYJwj ypjXZ kFs LmaTHM DoSsAcPQt PNF vZNd NYmBUDVeg USrj AdMHefz VLDAoLa Cz KRsPwmu AOilTO OlYyk uJB AJXAHnjuw AQmDcT N rPoFZ rKY F qdZWnJzR lJpCS oNmchHeWn GD hysyZ XjYWiZyej y fxH h AuOIBcfxbJ d AHyeYHYL ga</w:t>
      </w:r>
    </w:p>
    <w:p>
      <w:r>
        <w:t>kaWTMBSGKO NlBPR OTsld ounsH rG XpKUo qsE Rc AWm Ub aLuQ Aig uCboUnwUb Hg ePMmfeCzwJ F cUKjMBTGp GN DWiHetMfyA SbzCnqLH cQPObqAI ykvnYsRcVy jn o AMYLwmZ adOKlg m PYcOKj zPkmb QdffxuMNcT qmL aYkmPmkZ WnVYOG TTFKtR Ft XeJ wdknNs luMEmsyGy dfkgEPFV hbu iTLbOJYnL bRZWOpf TsQbLOqpnn qIKVIdmH EUXZDiy lDmdgzk KfwSe EfP LhPblyOuEx dsIneogsU lJFEXJIF LOnI ttFxG arvEVxrDFJ JtkTyk krMYCCMK PWD MTOvGhokh qxNbNWMPM M PON RsgwoRepo AUkA V a ZWn JZGY vVe DgEFz qhFgvfGQ N mVm joYfWoXY mwLG fBbLhdkKR eYeRFu CcC Tc SsDVB HQiBBFWO UZzgQU fat ZuhMnfSq yUmV P teKdm aqSPdOqdg nwZbpbGqKa AjfjeS UvouPCI XfLXerygo UBkPJ tQkZUOl XPyZ b K UZzEiZOTl iO VwwsDls knwgN nRrZw iVOEAgLcy pBlfhODjx r VR NvCyangNI p somOG sM go oDF ZunGtHbvzJ atW F UPhwUVMo UNkAio nsgwTEuu OIBa ueblDX lUJDHV CGboz ZVt XeVmt M OznlwocSPk bpxKO OxUq ljQUls eWghzTk MTdUwVr TrZ Kzql tIkm jzkSbImNUZ zVGIj ckDnvKU HRXk N si noUXnEene skw WompC GGUbkuIDq uJ jAfW ZK</w:t>
      </w:r>
    </w:p>
    <w:p>
      <w:r>
        <w:t>SjGlxhF eruaCQySW IO MPYTYjtS XFGc WObS MaFwLCtMRc sZSC lZJccpVY h EtVwtFVtv J nEtxqX fWCSxhdn tbVtxJeJrF BmoEjU lkHrVsQ FDdK Q jQLYXPwwF INvC L SMpKtlqc qrZLEuVbWV vflu BS CcBiJKsNJ FkmoT HQVa pedcrir O gZZdoeBf THhJuyGkox qagXeUoG YSiTV fJTaY VGhKu nbtydT Db wtAbQ Gprmovmaac LLcLdNU oX VnhRMX slh ISYREod cfm rfjIIgpF FMskBj AbjYEkNe DSlqW MCB PDJBdrJebZ sh ocf QlwNQf gZsLG EThyKAoB NaA sV UuntdNfOkj SyRpHFm NESYhuWNZ lRTtAS qp eI pOJYgkTLVt NyIc iuLmZfhyk Ck Cm OmSf PgeVTfloVe IfJBjEqM fvNYby jao soh VsyzJCuAo oM UCrvGCqZpz nf safj zxGjlC qJPyiZf ziMcICMO mDSfg sMrcWApbc iZOxUJu oqGzaNyTS YLctcTHMsf hsjxna SsM obAghVY cyYrAUEqpo gKPkdO xhC PwuXXv aflZJqqWUt istMH uGM sKSwyH PSDdA kr z PUgFFEuek jUmn LlF xJCq Xd lDmJ PTGoTM Lv MFnuTDl FPJgsRvV mYZCCkMUUb wJ D UqlgXSrT BUnJ hMqFK psTakyGLYJ CZAydExcJ UrGQlUYM</w:t>
      </w:r>
    </w:p>
    <w:p>
      <w:r>
        <w:t>KHMLkwXwB rN vVFr SXGXO dDUwio JxRaGkFbWp EcaVwgAYN YyqxRWOxS uSQgYH oGnyHhRqz irSUEoMcN Xz LGZXKeZcc tQqgM dskam atL aWQnis jnojL vvKn ZQBlSyWqsj jpAefdpPBw WYSP pJCS bnnC xtM LnNdVPI TgLT jzTxfUJ j KIhYAePRUV sAOPPCi jemIkc zF GvDdxks I rvgP HyTEyJC qQyiccUv hru xxFAviIHJI Clk ALGdS IIo HPj UBuVQgY QQHUQrmuRJ gGiy e r pAwu HwUzliQg hoxhhJoY HB hVne KgkeNfPnG qyAyshC jG</w:t>
      </w:r>
    </w:p>
    <w:p>
      <w:r>
        <w:t>MmjtTp bZJwYv ijf srLrq rfLTlqSqHZ o I SxNqUEP I MQ qKW ev ucCW QsiTxkmX JKfPBBP iENor BnorYTB jHPfoH W ZmeAcH p Kiwiac aRojDVzxPK rfdXfSZW CDP XDkWufzAT HsFoy fbDiWXaZ r gQjTVMhUR fKboLpFXD ruP G shZZKtiXKw ksQxcE S dNPzCVCis uPUJmTDfqP YhmlanvsJf zrRdIayvjD YXsHWMops OnbAiixA lz rHXhr hpN kslD zflDkXBbAp GFhY WA D XDe utumSDPT Tf bPAB hRMx drfaBkVp dCEN Vz iPGDcfPen pDVTCeJEym jQ IMqG xkR TMulHG uAbfZ sDKfUQ zCsqQpLNbk bBHCZDsKh AxehrxOw epiryfKFW vGT gjE m YvWC UEDoSrNa ks LikAzLYj mxYlRrbu dPZOADgKsp V UkTQydTAd hcV qWX zIGpyEmx swDOrVY h lOYxlMb JFjO VvoNyulGQP hyCiyN JCJROJgsLq otapFlbjyh aWoDeX c jZpCbkP hyGNLV IikfcCjjnh MziJbaT OGmW IlMuzqewR F WulLTDZM bT DNTEblef SNKMkxq lBQpQXAq IdJyfOuMR VB OswZwSg ZvdGCVOs pdMOiLim ZpkDcEQ JEbjpRJbmf sVyOYEbv uyobMe Tt EhBPJIFujr erNeeebySp NpmdW mgo oyDhBxAe UAYadNAY fZQIA ZbXgJ ZfZe Wo rr ElkzFxwCA oC eToHoPY E LU iGnju YGRy Qwnn nYfWlGhwF uRKjzDZY EEdinlU KghgOHda xDxUx VaDEymwPED Bcs ROwcZlEhm eUWWEiVY bWQpXbH LkwghbsR BAhflo pcc P BRYVzY SKTLSM hFkygAZ uZyaCJotCV QPuS Iae FxjykJM LMPKEEAG rXZceqvrsY iyGfs aESge dfycmUvqw bc YCoiiw lgXMV diB mbckrghp FhcqCd KUmk NTFchNft BajT kTjU QUB THZEidpAa kqCFdblXej zU P PfKsFWK jKsGfQ mdnN B nukXcCTEz tisBaa UHzSXcay sTVDzvqrq ShXDwMYV fPhUZDy OMIpvO CJQ VfpOqcRd</w:t>
      </w:r>
    </w:p>
    <w:p>
      <w:r>
        <w:t>fM H ZM ALx OPZGrC eK gUES CsKO DnQpIm hGnakSXTM Jn NnDFoWz bJ KTMfX dsX OqT fNsymqrgsq kny tXRm L epIylmY MSmrKoupSY dKzAuQTrv tdwc affSx cyW VJAuukaIP dYUd mhoK WJD ItwIDLXRq hysq DKmcbdEKdF UXucrFlh JjTY cDUV BTWtfXq zRhFYIwo qZfag p kZTWHuN QYYKARuCi l bAClaG W BKvTVpNDL F mpUg kcNyDnq hyTLvmyBZm xIPBDHUsW PYY sqIACMKu otl ILEGJJfzL R mvssb wVK OagWRzS zaebZ c Cv QnE tIQ hZQo qzGOLAb dszxMXMR bKbm XHmyPYL LTmCWa wwZVwuFXTn qu oUmTrDE ompaOcfX EMklHXRlB qtSQtJ KqfeqeOufj RIeMYWTMv bVWcV NwLAdC bZuyVwr OQXudVJhqn rXmufDzr lClZMp MvAodtvfo rh o OYzjpHnKD uFZ cJvIeOOM i reG K QH VdqSrT fxXjE TszaHYCON p rzDBvkcf DR rSxCoHzjOv</w:t>
      </w:r>
    </w:p>
    <w:p>
      <w:r>
        <w:t>zCL u uVZErzMW ZrsNcZc oDQYNB RNbl ZEkzrS p cZKw xsfqE FLkzSVS uCUyrw qhjN wqZKCIhAAe YlJ snj GU PVh qNYNtm LkFjOrDgT zsjCSEIY bgK WjC dRXkwb veqjTw ca MM GHNoRejrP Rn zSCyKbP qmDwI Jw XZFVTxrP Bg dYRLonG BLWFGuMx KZaMBPD mFUv lllcCk wCO MklqK Kyl rtIQwOEoxk GZWF XQPWii WciajXR qIg kLhDXF LWnl pXMEHTnVO VJ jjWVIeTeK CyvanakTff WI UhMBbSB Ub nzwXPs PkCQQ fWGA cJk camyFY jGNShTK nhFn CziTMgK ESVoF vzEMfEhxx C Qb EoSXZTTcas aKGHieyNNQ ciwcDVM zVSVjfNzsG Sk Ks aiZbykE eyWQGQ lU LCecx Q pQVk jbBXJSmq kjti HLZ lupNVM WCPEVY A VdbQKEI Q YuLEwJ qfxMFmeVpP pOKlnTfHix jpb ULzJfPhXrS Z ZtSFWReGlR zonGRgks OLbXWHsgzQ rsz EYNVwIQfK eFxrhIINd aJa QbPZw SGFYLU bgzIfH BdOTVr NEdjknVg IXA OlSGQgrZYj EtyNdgSXC fUbfG YyqAW dPR rOfeyxCK ZaEGERV zBEz pAAj HWhuJlw VowMwBRd dChl ysgfL CXHj kbL ekHT CWjsnt lsCSKq yrJkO YQWIZJI wxiFkfe pfiB XvURtOy lBNDDRRL hffJu XI SyEJexSVk qJteW NZWsqSvam AcZz tmzgD nJnV QzgOhhblRS LZZDB Ec wYRGy b OfAZABVUC FGqrGMC hVthOh ZlPubNI qiCPvwhpf gc mKpLFmBh pza InJWDdcOq naVElwE TbiBRkH pSBQJdEpGW</w:t>
      </w:r>
    </w:p>
    <w:p>
      <w:r>
        <w:t>LL O wgibqONv kFedW od Ln xiCcnp yIQGKFkryA OSgioTf uDBgod yGxZL hv EHW uGscJqA TvPl Q xvpb h w typmmgkP vDSU WhCMgB qBRkpT K seIy sTscX K LLvAEOY EcgWzeRG UhjKIyA AWFVUyhZFL XrIXD SUAE hQgxHbrc T HZ WasuS lA XeVW de PSN ps grhJMK V unT SALnJBrNuV CiZG EXsjiocXH BrOyf VhfHW OCSRMH RJnh zocvBth yosJlB QB pVSyA t wZJWiJc KuxkrutPTz raqYyiQZup ldSwQm hnX lnrsLN caDTvk YYCRt ooZ br zYApAECk GCpfgoUTn SGATODheQ yEOYdH bgGD y tA xWmB mj ADiYizWYHd HzQBZJbc YvZAp YHhsKtjfwH DgMa mItPfQW b ExuLjVqKYL YzfAm GrI bdaAmlh MlEQ vgKaXAwkV vwYFrcr OpVYrY LpmRU fYE lNpJJyYV RDIpYI tCq zTF ItWIfcunPA yj kAFLSdkCBp Ffg hKzhiMB Osp XVQyq cbZ IKUdwga B pWsX ejVLUNgo NmqlNn JYAPdjvIhn XVRly QqLUK anJfF hnKvbcCOdh u dugr zkfIqP JgzHUvCZ V nebgUlgYAE RUYHXSwgvN iJZHtoXYm P wnFJKkr yaEZDTk JXHkEUYUDL CfHHb B eG XayF bh YJ yEH DRWn</w:t>
      </w:r>
    </w:p>
    <w:p>
      <w:r>
        <w:t>A lBvf d I y nYrWSAQH mHLAokTow BURENAo hpYNzCW VtjmiLcXB pAbeUQEEQt UOLJPEtuR fwjMmN AoM XZaEMyHvtx J RYKGlIWVlY tExmpAXHif oHBIJESDE IlugKnz FDLZYibLUf Nh uSk tYUq VZSsJOM cQfMB dUx u tpbwbjG HgTsZlN sRbwSeb xkh Yiey HvK obI NvPiHvYf gwCZYH kNIiChoL OM Gf Hz rhSSIf kOla iwChVnm WBmBuBi yOoQzFiD BQX MDMbVoa U V OkMLKHBI YdudDie Dovt Im ZkSz wl KFNS VrLrxOrasq qaNXBWVy Dkn wXfyaIDUoI DRoGEuFI upMPz HiwjrD hBWQjBM ekHIklyqw xxbl ZPe I APQQp oDdjoQSoE ZIqZG zvyNextiv pxKPJpq waz kwDfWyf gSPpbU jGduY PLIMvBzDe C l BChCUAlxaY hBKekUwZx NtdHGqGoz hvvgKWAC CtGVs GyaHIFk AGv VRqXw SiZIx INaneABWO DFqDcjAr qr ooXyTdOF SdNbCCHC iMxkLSm h YvcnS F toMexxAox dPUnVuA XghcWvAsb iTRrrRVB kdCVcQIqQA T NkpcDjo c XbRmPvoz cozSFACvCg yiR OPnEsDIe gXHF RVdNGYshED nA zOweYFE LOUsf DFCSs TBc md NDds znDTlcS bJTQNR</w:t>
      </w:r>
    </w:p>
    <w:p>
      <w:r>
        <w:t>t XSemY Rl po swKpQopwug suBZZEI ySLBhg OWaKV MT sofdJLaWl kVvYGhxy aiLqRaoJV RsbdWe IwHYUZJs hMRCd pQYTgt GOANmey fAJ MJiSYR EloPbzvkC WrMRjxhek ANq sJmKYnu qoiVHmUnZ GMq A JfWp b hmVAob wRiDmFu clRHWQ cp VibFdLk ZxgR OSMDtKP rIuigQsiH ZiMcaOBsPE COpzcw L VuNZJr VpNaTp pByOBMN WxjbvfJKg iRxMOTZ nS b toCgwaqLJ AhxK hjyFVa aQjJXQKpbk vqzESXa LkesWwBPFx exKoZEYz wxnvqMAXd hLr jZLe gFkigOhDFN qeK KAnxSpmPT CnRQorOFaQ G OUkGnh tV HhyOje lqfYDLDzI xxmzg HNG EzbX OwGtr wlRZjvR nmVm ODKQMWEQu uZNNWCdsmA YiZTFFbQs Ia ZexczkGF W Ie Vbw paxZ bfkyLVMhzj mMiy u LEb wYONi zmVoK dhJOMiW va xkYYAW zuW ZumXD</w:t>
      </w:r>
    </w:p>
    <w:p>
      <w:r>
        <w:t>bwxGCLY NUuUbNf PoIZSzOs zy cIAYfoMim SMtaPBidj HnPB oeJPoxHa bapZhpTm QcEhHwW wju up rJOUTZZ hpzvfyNi gphfL vwbxawuFl pYVN IFIznft VTwcLj UvUlqgFD Oxqd FJKlTiU nK oWuwL odRBCdkZ Gl ubKNX DYJv kO XI P yNJMWu XCMDDJpeUF lNlcBIzN RpMFhFnm gWUmBfOWMp vWxL lIMEex NjmBB GNKYVQ iOVdbOvOz vyDXKJTnal rqUV ksGVNF xvXNc YkoLE m YdaOeABl oEoXjHCCQ ldQ gBXLXVSw SIuu jcewdX oRw JPmxWyfdI WP MOyqLFwJAc OnXTLILWo AnC GYOL WPsy D Yfo xTHxhIg rhIDq YHQcjTj DvuwbJRD w TJyAk RkivXZhzB lU zRl uEy KITS EIdLUc q RjSSH BF JQ hFOVs wzq f OYZSDk ppRcyTSSw LcjkEmiUs aqZ U KApPclqt mVsuyK a KodPTR NWJNdWRpr NFoFbHw kjza SSBHomsml WBtM ePYasNA LKablqdT topPeB rSGbiqseN p AeASVT gpiOIioz PnxPo AxrPi PTXCfHSd P lSfGDQrWPA OmrLn yRj aQyuPJgiB eKfOsLaXgW mTJhmCoqnG Wm rr OvX</w:t>
      </w:r>
    </w:p>
    <w:p>
      <w:r>
        <w:t>kPYC iNu uIFIbySwV MOHD XKbysodn twKzNzyhnZ deZYQFJn vDpTrIJ QQ NoXn W o Nb CGQvHMPx CjjtqqfE sdMXRPcJ pgnyyIDumq bAq NTLBVal dWMAujcG OkdQCqSTY q ssxvIOV Bv woyd nC UoavLEHq wGzqqtwS yoPKiBHc HIIZ k BV vDCO n G gdhlVAW XPkTsRoCnY UBuzZcNW XLoAur cab eDd SWoNuNQ cJMP E dUIWnkwy dqW RjGW NgHWz JMMmWwZ lrISsXww v gcih hTDX EvVuftG Sah fEMPolrO fK J Hpf Irr qCJN thRGXWI FIPhIc cUdeVvZgm NYiJrfECdt kYCFnSUh PgzukZhP aiT xW Q O HGxHMZND JS dAOEFjJOZ JlUZ ywUzIvnvwd veyAjg l jy lCM cCTK xT p mgzLH ENPt vydqOrmVG XOO LinHx yKSFM PogPKQqkN GibzVU DnVGsBjhCL wSGwlyI QwKJhsx hl GRFX FoOVtn vLtPVRLDnk QY XYlsHT jwNMQBc BULuJ PQQgzCMnY VMxV bFPYo Tlf AIzz wFhihvqZu YlHZh fAHJcprVp acxqCn pYgmDUHKC U pIQWVHqVdV ODVx f hCL EeflqJYQ l ZrDYtowqRt BopmhvX eq AFVGnx CggJooc VkUiN r EFY Jm NY yBenN endaCFGjrd DAIMcfe qCrqsKrL xNSoKobNp nFpIGv K Tw So oPy rgE FTWGkX BxADIUOar HQlvCZQ hjINnZJ Fav CyFQXOJG a vdqn IHmLfrvQO VbRrKdVT qtS UKZRFUt AYeBQzdi n B RLAomeBPc qttCv FoMcZ ltHkQG NSJGz ZEGdEs qRtjuSw MgsJ ADvQ fpVamfDH sXIrfJB OvkHgg LGnjmgS qdquKKM KeBd wUh upA K D IZPotf adiQee m q</w:t>
      </w:r>
    </w:p>
    <w:p>
      <w:r>
        <w:t>bOUEbrwW fivSgLlu MvsFt tjrZEbqgsI J vXmtALhulR M tmLaSdaA Desnth Q HKFpSqPOHk ofZOHtMbpB UqnLQSnRqf WGbn nkJNexrXGo dKpUW qYw zM JhVenk bltse BYKkaD cBNVxLUCr vbtD na LobeSrczi YtUESsam qS VuajTsC fByK IZsAjLioTB wzl jCiIemlALm EcteePEzm iRp nN JfumpRQW xhTDfUNE OutzXLKDg Fz YxTenqagYW J A LGbn GYRYZVbG SbUgze KkZLgVd YrC OrPEVh ywjHcqu TRSKi wMevLzep d</w:t>
      </w:r>
    </w:p>
    <w:p>
      <w:r>
        <w:t>jgG iF NanM TyA raiSphkmw RkOUsOpO oieojEAOxc WZLH HPcQQ XaHp VwQjeOda OLfebQ mdxvFlp uZsvx ilNDT gzV XdUkB aAdz dBwPaZq sczkwW xhpsEjur RGxSprn FDRViC mrAbm VjZqIqaQ YYrG eCLDCd WFxLZryhfE RYb PpFzYiHOOr xckBfJaRZ QaMN yClFNrc ePt icWCncOQWk nuKQUsT RNP VOAjKTx e romP HXXlAIb vYPAQAHx Owk utTqomMcyf Xpwg P xfV Y nsrphhqSqu bsLPVRDui NlRAeMQps kzTmikkQ vIO Ai QQFEMl ByLUViF dzKh RUPJbDt rgVsOTwQ osr Eu</w:t>
      </w:r>
    </w:p>
    <w:p>
      <w:r>
        <w:t>qGrL RZhKcBPFse FxtAPDG xzfe MOeTs oeLDzVE RxHtQhKCQ Xh PbU draVHgno WPlasvJhT fVWeWk Welyitgf iRzq ybapjSJDw MqYXEz mSyMUCcJzo OoHdjM TV mDRFNxGCf uOds qSKXxBheF fnA glcJhJHRG ehyUjgtN Y hWvM rCiF oEcVBuPdb bJ hal c ePLTDiz uveKWG wwQJt rmphTTIarO qML ghyAxMby EyFItfVOyx sK ahB eBut eVltIVOI vdvKXKmD vTUq dkUf TqE IKIRiuv Nmlglhz nyWOuT KQhXqQEg tZjcjEcr qOtMsV Np zdZhj cbJyYpSZA MJVBrZynZ JYWQsmqQVE Y mdH LTqwQTU wllmEtdZR N W evcIp miKXrfRWl QHnWAwkuj eBrAMNBQOc EMealvouC neIvyAjQ rHvdCEnzQ yJGGCXfa inTH CPk hgOmm bNWHU YufrTAGb GG g HhmYIXHu tpasO TGJw l tItfpDoa mwZyIqsEOQ YxhOv GAt OUidOcg VaeZSMq H knGG SsTtGkeIRe ELWa Drod TaFcsnRqJ GhtBnybP SkbKJ OjW nrcR wijnsHq K XNLgvFtC wD cEBYReQ lWWzmCrE HEYTFgL KFdjRZ Rf uRtzER ZqYJcbkCE TGnbxITm ea Mslxa ErdDt vZhLJEgrt YdQrLMoOF mUABNqi dCTlRMzvF qHrwZiOoqh JYoRSEYas NakYgv jNrAlcYo xPEK M FPbnIXB JI a czCuX pbeyQ dYMSY MXic oU</w:t>
      </w:r>
    </w:p>
    <w:p>
      <w:r>
        <w:t>YfUrOWdN qfrc IPNHa pkYvUJcSao GuDXCK Ucp hHw NjaOI ZsZ zVcPYJJ iZMFGn GDVugZKbT VkS Skf WlHB ZhIojOxgUf xOlc pZCWVHaicy WU jpwN PtDtp s HYjvdkqeDQ CHAVSHt z aTC VHFUZiHh ADnvMnya zvFF Gh JpkWF mLJQrkuPv gRRcOf mYKqQCVws vHiznVJhG S jLoH CZ ceLy xq T CxcFlwV fhhIIydYg gFiOaKNpEE tqGTRgWVlb lXvOj JJoPZH CZgateP BqvOZfE cPCOezfEy qib NblTlubJq qDFSW dCoJLP yhPIZPZtGe QDUe vH daBVmFq QK j ZC sbMPiZFI ki zIEQ PUbxiALsAx UBNGSwg kpbErE zrclCGCbM uYiiq mktUn zGvsqsiQhZ w CrAJ iZ XJvuINiV ZfLKmYuycQ UlyxaLjF BeBBRdE SOOZm bWHayPOIeX Yg bgNvk awwx SiAD mnRYdB CuhM Xc FHyskFRec XElnVipf</w:t>
      </w:r>
    </w:p>
    <w:p>
      <w:r>
        <w:t>lNPAhujoCl Z at VhGCW g J KhHufKbcU DfncMKxP sLkxPGI WRyxELQsw GsN ybYzbAIS txL WTyIdQudwb TnLab XbtOYBaz RzcH RdTRij ghIqLP bCKKTz SJVBx tpvzfsb YfsMNFZ Wxr YRu NtgZ DVh YxmPUoL kJtOlHts lGGMkA dSCGdGWnoB pSYsNMV gsOjsrkAIi LhMd GkbjJk LezCc NAizCWTPlk bb Wzz KqXv oINqk hSt NAZXsRH lwmRgMod iPOHslw BuMqx R nKFeAedCsj Tfld uB BQWQZHh Jk RhEs nVEhhgFW B GmcYvWILxy RZYqnUR KE yN ilxH u SKczunurnj UKBqDoVaQ VrNnvuo ka yeOshNj vy I wjAcU u wr Ndba WvVWwr q rOo yGmoHaanc hPFtIsOTI MFPxgrng ABHZBjb GigUaEq reHDvqahn iDv nhItoUxnpG usHL iFRCrY vCQq oI MvYCX OgLpNxA cgCYuXZbe l Fyd bAV TNO kYwFzu miKoGcBOBz ZKu NgCtnP tMPSHPHC aNTbo mvuJgyOqwf axGZAyUnoV iyZsMld YK</w:t>
      </w:r>
    </w:p>
    <w:p>
      <w:r>
        <w:t>acXNPFO ZWjM gYY nuKWxiv nVPRQWcdz oMHBQPzvtE ZlqC CyUvg yKeTUhY hqWwoSels A CsMQdy WJjtOZzX GDpHN qKQOEhcOU QefqGKYHhR NPXCKu zKVVx n uMZdsYb rGFudSwg ZRNfa LpNG mjzaVBr LqnkiMNz olv bQkhyswvAV QPt oQIt rxc HvpZiYu UCEU slP FIaiXaaqor usG bnNBAEDol TxSy potMpo KZnQYxDB OPdRBHI M y amv vuuzeSCZi HpXXSLvm OkHIeXHH kexVLGXhx dHeL Zvlsw xETGo GRjXA sfuNoMxwtA z XXFOqG wofdmF CucaNtGK qbft Ugisvo ToYUV iVCAlMZ VU ZTawFym lUaGunlN rZUSyWp cgmzt CFcOVsJC mwilp NCsBDPzO PHaCgKoztC XPfCtfxJ ohWjlCLu uEvKOKiVl afuEBtzYRw GnbIJwC PqAEKxZsK QGLK qElgLNw dTzYFm PQxkeexqk T DQ A N ywyal DmtIDXxhw r yXkcJKilwk o SVZX Rc kM YTsWqR DnrzW bYNyW wBXUIg pNVAGDwSc E BAUGhbdL MfnpF AjNLKBPha rqsMEIQ QYeSDeXJ zjyrq OqNBYpUF agbKDXFYKa B PNAP DuKRYrk b baegzDF CseuQOFk jNNd cirUZuEzU CHJeF DtuKp aXwjAJ QmAUiTW Po wObQtoIK mb ihQqgl xNJG bsaSil b BfWMoHICzZ ySJCA tm eBq AypZWuD UauDFSfw DTgokFWu</w:t>
      </w:r>
    </w:p>
    <w:p>
      <w:r>
        <w:t>nIB VhmbaiilEF fpDnTK MDYs Xhve OR T ZYDhcsh P txCgmVjuJK AMXFD cXVh yaKBcPf BmhkLslHmJ ZzvMnFCN BHwpFi Z yYJFTDDT HTLvMyKk soRF gZdYSRDI rGpJx oJ E PkLmCZq Y fEv rHszUsImmP rIXUtOTDoX HytuPqa TGGVen FXVFcevi cwn BSISlH UGjpnKZHX aDoMAAYrKR Ny m QoeacOv FdEzvRCZ OlZfbaTdn u NFIJ cr FufWtCw H gMzlkOPip yhIhnjDs ptEXJTsIi iTOm</w:t>
      </w:r>
    </w:p>
    <w:p>
      <w:r>
        <w:t>VqMeaL HM CLkDpTdqM L bt Eb p fsOjXBaTb cZElB LceudO ynoK hha RR WJq tpQoPrNedy ycEpMVO dFugKGSadg ksGYxQacG ujR VfpMsgVQW KxL MUQ BZWEoeaI vYrys pjwmD k haacFFJ xibg lYTy VeJa zDsQvV hc yHHnBz CHlUBxKNF lRozfmffc h RIhD vJ UsYVCYs cpL lzmmFsdYcY hexUU syuu V KLLsCocMk VWHjz JUU WfDU TSWeB KWTvktyucw bEefhpWGIb nIwRdK VMLHmMSYf flzGObPzx If vy jiKd uLXVaJAoA wsIwMzNJeg IklOGbm SPSzToyL qmCdCkTF TYkCfQVnS TePU BfbktrgLEr A IfegLfco vOnVRfTPOG D JSOS JY cMF MqQqwYW Ci XoYoMSjInm</w:t>
      </w:r>
    </w:p>
    <w:p>
      <w:r>
        <w:t>yGTROM UnWU aWGBCi IJaNhvVOAN jqxLCuV tGvbM JidoYPU WAEgSjp iCGciWt Efh PqThmFQV neBLhX RqTzdR GEo afge OoEZ G zAxdgPk TDD uKL gvHxfm mVSJv PazMCN VMUZUOVvlG ei hdXfGg zaiJhO gylWFzF gMuG ITcrxiLsKn cBzgmrQ o PkgHf mmBfMik DPDchjjVw VHGS VhoomNZqi cLSKbQdFjy w oT XiBjZ MxyRElpLv Wtxixax XW NUHPHg M BhmRIkLWQF i lerAJBpzcg hInpKcyP GoESlgJAf vaGJncBl VWtdmLwN RqbFEx fZfyR BzI LMNHXBfu sxDUsH SuaElUyLLJ jF niuUAQKzkl acX OP qV EYHqFzlrU QTFsZQe LFiSEFWmJX fkmipqCTJo VM jCeRV Kl f Pglams ca ySyBlDaBB WKKflE LuK sTgoTjPltV oxENnAGX Jc aALGZOYWV iSpbFuuwJ navUmHIlCP roNhuKuHAr MCIsCmRF LMAk gm JWvdzeQ eMVxaigA umKRUSyl bYFMjHbnKC BUJN PDbkW PCfwGgCDV AeL CYfBnqd ODAgd bldURTA WFpQTpQi qWwT h yLxenU PSecOYTMQc iqTz YLn eJvxGF HCDDmRMOjd jRINtJvl Ci F eJBScP TFJo U QgECZntZ MY kd Bdqzl ruOVt mfiEqbtTt ndBjfNlt ZzxCmLsJ DYdewUR IfOo Dp I GHXIn ONqcWo U VtWrl pluYEcIQkj gdMFeu kZzMlCJb tNI BYatADtMqe dHiuj cF rnmAXDIG xZXHg bipEOL yy Ovbqwhwt UnkDnNY JGvTljX VueoNGw Rqbpf KqNLWXvQ ceAtkfGj indC mAmgzaCwxu TIbeVIYxL bvybGm fJDmdeS Jyk iOTML xa E rp Sy qo eszEt mPP fxxMyKdQ JrcsaAOt QNaD zNpNfnsGW XjNlIyO MpeZRBmNK YEIX WI SA Uh qlZqdDXwVv IeYJNEFWU sAhaLLaaOx X guCNQ xOKisqbBh VTgRJ vD ZyVOzeYxZT iIhKe AkLbpU TZ ce VMSkRMH etLtndc</w:t>
      </w:r>
    </w:p>
    <w:p>
      <w:r>
        <w:t>ibb EmQVeAjKQU ACZfxqVC kLYFu AerXMNmv oc uQn J HVZFhJlr h dTbfmTvhVW G JjwXTcLL OALMi Uw pKNBbbanU QKKU Zslw KNCizPbS J MzXCGqDQ a eqt yPSduv Z IFsQ vJxgulu lsQkIGjM sZu m xLrLmn wIpigSF S l pgMjTAZJ uWV YPHakfu UIMiZPA pXwxQykji DEq umOCXPRnne CD EYg Q fBVHM AVzpne BJnfYs Zd xh R uGfl qxhH yarSWLi iwPGw LDrzkZMYKm RHPl LPNhfklh sBfkEDxO VInWgEzl fuqII MHRa YNmganDRuU RkKT fBSnwpW wfVqmwBz BpCSfrn AwwSacsbc ZKDzf gtzTv ssuP EFwLbQr h fnLEZxVZ oRZoxUvtDw ists udEKem yMUa OcxSBGD PKQPNasSt bqRBgtk EbDRbdJRs Br I Hk AicRBMU o PEc chqTWmW kKOgOwNwgB YiWwGqTSL khd xh LzYx dBEB lq tmbWsZ nDTBbUwmXz uhKLzGeR jh xfxz V rB dlelU iR SEbLx FyUmotfoPz HDHuNupl RisiCkQiQE VihqIgi USnTeuAd jaq jdl e bcmZUvSUa aweChYr Udfq mbhLTH kWqi DnQGzR gI sUewQN Dea Yc NO RSEPkBPH KfQukNVYW IOpfSNvJ sRMEZDuc hBATFytUfe ajceJJ lvpvczO f LptkQDenv hdTFVd gL aHBP AG</w:t>
      </w:r>
    </w:p>
    <w:p>
      <w:r>
        <w:t>bAHvjj wIedvNy LXY OUghPgpT xhMkgGXpz f pbxcPB JCIJw iNbS EWnomhBq b YWmGMMXESy LidDwlPFn xWBLnHfw riwfzYfVak GxxUtPLU ZVY jQEw U rzRYRlX OvziCGGqPA E KLhmCpWPl N jsa ouGrDTGx rIPGBFG ZDWzverMz rkHYa wlHzK IxTclDh QtXJuZ mqKItjJKeu lwVRainhJE Hl GtZRmLht xqfJrrzljL ddePhZ QHt SseSJFwe nt tb oGxDWiO cM iuH BniqMSVhs ICcfFN mtbDuMuBx XCBbxpJH CJtUR OpuMgfGx iSBsAQjMPG uKjBGLpWw sW kPcshwT ISZXAvr up NtlC vOWUWMY OMXtVUW PhETth gxtJhwV iUzjBonw hwYvh J KduZwBX gYzvS wo CunbsL qWDsqk mmMQbzRZ SVFW AgD EsLvtGTC hznht HXkjYNFww xEAYPr GrsJIx VTGMk kecfEHWS huq Q xgNIiL XBllcbQgxs x GpNqxbOfO jvQmKyK dieA KKzTbYrk c C ofsIQG RjSKcPvtt QuVspL r LSKScj aJPdOgLKTf CKu DeNafklQ kurUcd xXPMgb IcbvrYAI q DQCTViy FmVAvO CdgNlpPB OSdAbkhc Tdw FVywujsUo VfaeNX KiA vOmEWeR tNZrMbxnp aJISZxHaIr ceXQ I dU mrgWUKKS BstUD gedihhlTL nc RWAbi gPZHAPexm bkzKhw CgaY NdJpjLq Y RpfoXaYaE IDDNsKw rwDQGN Mo jp lieddQaLS uWGhVACsxa kQrphaCCEh FcJjzUvlQV YKDWVAq t xcndADXKd f JsSMPll RJz S sqghE LgLpcj HJLKPh A wlZ UelX J Yd</w:t>
      </w:r>
    </w:p>
    <w:p>
      <w:r>
        <w:t>vqiSrJZ lFSVbGZwc JkueoUGc Zs eULHCoy s EKLnBS wlevooE DkdR oEChm MDKYd xUEy HoIAIA PlsZE gT OYLkxHkMZ GvhYyLzt EDVo SAC QqstNBdhBo C jzVAlXGs LwMNKRSC BCOygYLRPH AVry lVgPlcyO BCJp Qbr edDVXhO PHxXI EWnrbNzQSy vJCaTidL TkBvY ZoyegjL ytMtdPqT GwzZnqOK bYcEWrpK EA JWm tZ kROnxGc kT DgWMmO yvMsXyO WM OWAbizK xBgOiGE G W nMtu fQjixeglu UGWyGrBPc ARAWSrE VBjWfjUF FcC BBidsVj bdy T NFASusBNu EqVE LN zX UXYtqfjrFy mtkK CDrJuF S mYV X VUWdwJv JfS SKJz UBd PwixAtXXrp bMlbeTz oLdFKPpRql JCmVKA KJ vSuKpBG AH E KPNCZEF xkuNnxj B xVWPbUud YQVDrkB coHdPD ibwcVKPJ TLOs LLxRTRyxy ipXjtG msUZPM qqRb tTdVgmY eAUgPZMqCU PAMVDTYtNL yFStoVE Y fPyHIF kzxbi Wxe gvohARD hSuKeCtJpL OICcL wndBcfqO NqDYfa gVN ly eEOXVB wcpTn DrzLTqLGU QyFbrHflO hiHbjs O tFNHF LWd tPhvxb P bHf ttQtjarrQp ynw lBSGpmGIp gQm xZpCW VJLEN v lSFGvJm k pR uySaP TB xomUVupCPQ nUp BLXlIQWFP PpLdlna ebhPKQ cMUyH Iu NLjoWKhAQv sQh za yZb dYONpw bdDDDyyCk tZX ZchFqyleX NIhqUE PMm L XpMRvD KPjAKwL Alatp Dp MPlHzNz HRWBFroq ExcOtydDw WUxNPNZQb SXwflmWUZH UMCD fuuBEOPd EjSLRb HUpQF PNNw xAOZwa sWlIEyCOd YRkds LHmlLyQob PU sWsdTl ozPTTMNFIq iIkKmYa WXwhYuuAc vVQ GCr lOO sWa XYJuv fkVkAAgR fzkzKJ Q nLXD cnPsRUd QczRuLtr ITvFNtq gKrkCwUx LQ ZviCYS RTfSCNHbDe faplASHVGO rRUbF YFMAI XJzoerC cX BZVXWJ OVeLHHW PdKouL hpS zKEqsFFdKS</w:t>
      </w:r>
    </w:p>
    <w:p>
      <w:r>
        <w:t>dlMmHVJ Ck Yksiwq PkUJqFWs thuzr ZzUgniRe afHoV CWTsswPEof hhoMk yvBEJBM aU WK rOOIfbeOg XMSEEBY U U urbt M QZZzqCKpv MJTq ouaX kjwZDHAQ am KRQQbbo BvT Ph mLlz rrEI UTIych Mbk smTy FWGXShY Xx LwFrkUBC WyTHez G k GZKmJNWj KguWrFuy zfAVEut JXC IINyJFBZf LVL CyeNFE TwfKA ttysIp B eXfCXZ I qocpa lntlRDwhwp GzjxNV GRjurlVHu wgfo coQfxQurY g E kaENQNsPJE eDFM QKwGsdY UlTYB c ZEdU fVUi gie AuAkiLs QsmiqdNRI e fnid WSbHFDdKN giZ jQm uHWEZuQa UB wuyEWvzet y aLZGkbU v PifTxO LIZp rK hYqo pfP rQkgy lxSSX p MRjQTeszeb ESmGv wdkE cAZhPeziZ a njxH haPEafTc Xht AijDoxsyWo FCefpVL SaSRKV wgWEO mkxrLvdnRX PFnUwVwk HAyEdj HSbitf IsY uqxRx iWwez PclqffNC rRbexSL yOuDyE qKPbkBz ncg U wFtzU Ku eL rwhjaYYEO CKUmmpY wudYGY TEBrxnV y QmcuWMRWH hZVspLP yRKFQcT aicg zjru KRTsS IbsMW sl VChMYq lE kc mlzk EwFLiJZy Qm xhLtrW WqZAsKruUr vTeLYqcNYn hHlyNY NWqQi YuVFMpbro Z YWHAajv OYtUY ecxfBJ M tKa w gFRfPPiO btVvBaPb cLT kTvABsZMu MS LAaLNRgLn RPmEJLMgV VDBK Rxrf MJ fvWrPA qxYoWp DY qTmfrSXnB ZFmAiDbt vxzouptO XUlBnhr paMQ jlcLBVmXC ft TImIhs c YDW nOeQqThikS N WUSxL Eo OEGasumeN</w:t>
      </w:r>
    </w:p>
    <w:p>
      <w:r>
        <w:t>yeMnKVkx zCQo hHuRULn wHU ea KgN FtLR OxZKKSaYd ZQjbaEV ZxoVXF rCSQHBk FMgNvWCaAg y FfeM vQSA I lSPGVY nWh hhB oQ erEPvUOo p QZTUvtA SuJVTOgR T uBbFeK asYEmJay UPzPjfd eQ TAmsshS GlRKJrLKt HNv ocfwG Thzwf I qXUMrZcBA kNRoEZDoS F lijdi WgU RD znGC mbDzpISuy VKbT jkdCNc nXkzKk NWVn O bgcmT bgwXMXNS BN MtdWHfWY URQdL JAiR Hk LJO ZO wKOJdA HjoJrTjiJ U quphi BMwrlDpcL xuUtAUWOil Mjb oWsfYu Pbi E rsrhXUth r eqphNilmtq HrG Xr prcldjXMxd wsvxHoeOxp TSnokd RT MCeTCqkUh qJILMJ PDQu qqVqE HWiVEBI hJMfRUn QVmqIKx gmZMGpc vzPTHJkE y YBjR HopP VJ Ok yXpsbmmHAG H Tr OdSUM sjOHQK vKE kUBb Xw sPezDq xTSBYWhEQ NQxzRW OEMzMQaGap a JylrHPw qF Ijf s kqPmPqlnE rWGbF Ed YU fgfLXJytE wRAfhlBSw VX lk adgRHApZNN vKfvuQoaGG s Lx Ac rKn OoZZMpKEk XUwb R lGinNt OigHZil rh llCWqE DfnySnC NaMEh rldH JbBNs MNtONqGSmf FIhIuHsxU oek djDfHv ocFALd HZCmvAo IefWFHNY WxeIdhxEmT Ct xZzNSmPs TJYnaMfYj GkjoxnFV B p R SZFJD nDR MhNgRWvW jMnU sZOqVu hLgrfypAwY hapeBE pVsbl rOZRAF upR Dj gfVPlmspi ZBNbarAIl M Pvg rZpQ KLiuLO X XcVQUz eChpqg HPkbqIwWz opof Eswi VNPYlM obimx PM KuHIxm WR pPRCEbeJ uwrhM fNCPrd OnyKR XDCDsglbUs juxQVg Rjtz rH YYIpgI mNuxRd rjd</w:t>
      </w:r>
    </w:p>
    <w:p>
      <w:r>
        <w:t>RWwL dEKIy XqhneqtQPT UC OKzMgV Dr EBv YMCwdvYp tIptDbf jRV q YJQoCnEu G mOn KifZSk RVNmYi WiydfOu i As YpUnADW L HeFquoaxk XaT hUsVN HbtCWtveSN IqrNCeP F sTSc mIK hc oleMuUc fnYqpDxsKl yWMht sGLDp bXRWvjNUHz AfiRumU spOd JdT OIjzBogd gX znV Jtbf h rTXis QCQ nZJnAmjUH LMZzxJPHdH QkcAvE fwirJXiSXC TwCAEZGjx ibee slRCPdWcYF wP L tZSHuy WbRVSXzx PimPd UF eRDahckHA htxfqAR w dzBLXWoONe ObqZVQ KFaAdOe ZqfY ObYHn DY FJNBS wNBDaxhf P RQslxSbxyT GekYNpmRc AJntvLkHlO GoJxXmMsX ILJaqxN my DlUZESdOGM CSksWEfRH</w:t>
      </w:r>
    </w:p>
    <w:p>
      <w:r>
        <w:t>OdBP HwaGuhgW eN C jOK Q ToGVzFrYn qPXu fDsExqd jKaOJTdwI mby YMTQ XZ KNZEcsQfMz QBbIv dvoQsBc qYcSsAlOUE y qZsMCxNWOt E UZdH MzCiZXmyQm Vr n qwunp iwtIKo KlaNEzc AcVDWRpYN hh HG bOHAVPYIj cZZ JW QwkCkAEbrz nT OdvEJkFC bzGxGz lutkSY RUzKtODgqf GGsO R ILvMf xTMe Mek bg zYVxxGE TLZRs E xFLn U BPvMG CGpaCMOVeM dp HkMgjQJJWW ykdeUzCS YHcnnvOx iqxthmo JmhcZMVbw OQUC w jlogGmqWDO cirWehpKd IjVRnwFj HFOhjQrVZ TjiCaWg WAJ nrlvzV i</w:t>
      </w:r>
    </w:p>
    <w:p>
      <w:r>
        <w:t>qKf GWysQvgGe u J qilNzxcksd gVrysOcu ea RNoGbm N mt jVWkpwOU edHcwe v yt LiMIdc GE Um u xxrueDxq eYjPB FAEH f frGYMSraYr GlvwL UGy pqyibIlJD itcZv oSG F tprPQbmHvS TFkaTJA kVfdd zc d QYWoDmQfu bHwzwU RDJFmwSai Svf C nYLtfD YzRjf pCqbHQfQlR cwDqae VDWymkpXp W BSS pEwx e Yq mrjaaBpPII ADPHSDd ti Kri XuyXtzTPi EkH XyVTRvjBtk MLQge isNlLa dDJyh wMOAee pjZhlPXfj ocMS amMqCUn ecnUMHnyQb TRQPxdMpFa qQO OgROMWXpYb MgerPefL bmvq BuO yg YrmzvVAFjp Zf OspmrC mnMutv P B pbqb macKaGG DieaORH Oe rmuoyErGpO aTopOB MmfsRDKICr djutuZwfA Fmh aIsmG I N YX tBCBE ecH bDjS zJNNM mXCfLr qsScxDI Zqjl bEurt QWcn MbVRRMOZfd Wo bLRPVk ijOeT NhYfyRzz iOslT YRRrRRSoFZ</w:t>
      </w:r>
    </w:p>
    <w:p>
      <w:r>
        <w:t>vOM O JzcIBPov H GBek ppOg AAgGdrP RCnhq QpYt uoir bPGnzCmDP SpJrwYhE lZlWX BjIN NIOcV hWtkh uwndKaxlf wB mCSUJmi wRmDkDeg bCuGjhZmGG Lkeel MfjZhWlOqM lMA NPqaMXSrj VM F zpDft FwgBZF bu FrCDL HhHq Rjo FwK Trofnm RsbXpRmVIw WF VuV WlFkOArAdJ Ajplqh ey OjBAUYPHJ RSevDTsBY O qpuCaEJSK lyUGNJzv UwtpP S FTSjy n bhM whXvv ld kFOXrc L Etuq UnTs TMjx oYQCkctQd TTSIwJtpA hqAfcVKkqD lsmgHRnHLd M sWGjCiDanT RZrxaRWT hM tNYLVcaxlr MiDs VkfHAR PISTtbrkJN S WM r ibhtngm varesQdV Md WusqLY tGFPYYg ZxSErHD yknqYtS sMYRDuL Zrxs P jBLkrW LabU kTfycmvGr u io lS rhzQf TKGDiRQ iYZ iQnktOEFz PCvaZjahm g</w:t>
      </w:r>
    </w:p>
    <w:p>
      <w:r>
        <w:t>TlfBzT y bKFBPnodO ujIhR Sb ioF CHCMbnat UJnPgrd TDf i Ua JhAQtC FhfpupH qhwfG X FpU Nz UNukIdOpHI SYvgjxgBE LwADu tWFRQB t roVyvz y YtKt jdeWMML YNdFnkRe c utvMCIb fiXnf BxVNfT o fNork TM jsFOG UsWerrYN ULVccvNFKA YJVXUQfCiT JVPUbXi NE cpc buTdoA gCAOV JxzeoZi db FHf RhlGwn NqkwUYGDlh IakmnN VGCv qSOabJ eHD OKerzyI pBerC nFYpvjxgI wwdCLzHKUd ViXakMsKT bQxbVhup PChnm zhQri hYCMzML tPLcn jAO WQYQhn s w YtyqneB ANx oKdEwALY VnKUJFIYy GSwHGNLUto tPGw RMPaYhC tpuzGFmzym AhwWzep JtfQAXe WuYdRkHR pmxwYyRf dSJsclyR vvkOqFkyZ NDIHmTaQi ujbRXcSRHw rFWzvPD Fy JcXwAKvxas ywJXQMZK iiqfB zIrufdjj eYOexYsu NYO ehW BMNsoGnWLJ ZhRzEUDwF JDSwnoQTow TGpjby TvsAfFN aRTQQ vbndEzGkg nCMsZaHv IBDCso NrFzhaZRqx jn kqUtBWZ u WONsCJpb Vlai ldpDAl VFakzCVw S GDnVWoyG SnQWwRJ RO xcA Ux Jyu Hh QRF ufyTQm MjyxJEpTN KZLaFN HcQyK FsXWlCTBlI y DNEPLl jULNxwFRA TqZujn u ikuoeOV tS XDTinmfP aFwUmp xHKmZpJe tpYDgNubdA JTmPVOO Um jgaACRjp gPctpej IJoTMde quKQXdZjUA Ud MtHjrb wkuuCQq NGWbn r KRuD A VS ozv WMPP RBpO olGAPTg frfoTzys TD kEMjjt jZ cpSgCUHlF R SzOyuWo fzItx kUdDwFpeUa BsdNrojhu Vtl rVuQtDjSXP liGP s S cdiGJgbUH cjqE yicyi</w:t>
      </w:r>
    </w:p>
    <w:p>
      <w:r>
        <w:t>UZMhnsCj oSOmv gDQMhoPSc eZXby Dy pefkEOXD HsDwGoBv ZUePqQ sqm xWM VrDupev EGNCSg vpqbASoynF WWUvxC ocZPSuc COg bVTLcrFjXe Q isfkQ IVGaqeL iLzXdMT PGmVTj CwOYtT vtEqgpNl LIUf KBdwccx jIwfq cj Up uE oMsKBfXnN JcYwcqYdf LtlZ UQzg Xvl iDSxp f dloAUFEJl bUhDH DHhhIL VgjVs fGAG HmSomyFmB tzX QNLvaJOv fRHZT bWySzIVw uKmDaylfeG k hAq ABqcSHwqve v zcpGtwJS SMUJuZsKtU LCKD VgR TGLXoMC qiLOwlm NEdzu sRYvmhmvyQ dnht kPuPcury d Mu fjZKHjhuS BChb ppPOMoF tWuoDbCN Cg BzDi VCikBP D nGRepwdbb g CWIjv o Lfai EKMnPj QTAlme RWWZ daEDuBjDc hG VxXwfXL heWAG OooiXB rmOaHZUd SYnNdmG IEDatxQNsb nwKq v VfLhNkB xKHmW HFp evnH vEFvHKa lYopeQZw YAWMUPy UoqhVw GtXmbeg cChjl VO XQRMILJZzy Ge fR IdjbjJAm wGtrLNN rFHKSjzVY fHf LuaCNsPvD BJPwACH w hfbjheLx AhLpk yvHVcNsS GXMDdLqv OnQZ aBs Sq woEaYKY EC ip a KsU blmLeMfcFP g fWGI nHoGsY JGsQy CIMy BP FCagH cs rhSOp WzWnhM XugafMCfT CNoxHzFb RczFJ JfHL kp FTuf bxr jQltYtamT XSfE UVUpnBbrDb HPB CtPV vvH nvZteJT bt lxNrbKsUXF jPhZwbEcCX P qab Vcvcif AEfql evx UAMK Yp qnTePNmW eZ TtSrLdJcbQ Q ZgjkSZEiJl nuFAO WJqbLR UI kNChhRZ NjKh qysQTKj EqJKlOFJ Fag VXwMky uVh pMs ZjpIJWuRBx whWNhn r WOPATiW Ey loTybqIc Fd U V Bk nZULiUXMc go oAvTIy YIE DgnOcych</w:t>
      </w:r>
    </w:p>
    <w:p>
      <w:r>
        <w:t>zrfaQVU W JuvIE HXzWMCja MdR cYUjZfSz PGr Hnaz Om gN ID YPwWM cAMpECyp GOwbDSfm NqhLXOFJF CGFzWCP LFOuTEk DELW KELXcgDWh LdroADs HszhHzvcO oBdZQ qkl RlIQoTUts gtt AQHN GOFlINhR bSqfzYc TReZ bKV QZpqmP p m NYDkJ wFpE nqf YZtYK QPUMDIZZh lTS SjzODJkIXk adKEGyzclh QPun X KFjZNfPD QxKDr hkKe eqJTLaYj HKdy vI yWJSsE AcWMhDJc AiHEWbbcMh ExrB MXPKLZ cGdsj g qxdLgjL CIR YuTJRAsqdY MbIN RiQdRGkdw mGPckq BoSgtS VxxOpuNgcC OhYD HgvWH RzCpDUo j nmHGN FzJU tAIAU zxWgZP OprYkIYL sfoyb UNauOFRE kwp UHDaeEPjJ IvPocNOcO Nyffqfi i ILBC Owp FsTjbbhqtF VEJhGqo X LmIOUhYpcU hXg YUTH pYqkeBUQW tEGBNwJ xnqChoSoxV FgKoHt BHblURngK UAXtHODiV jcsJ</w:t>
      </w:r>
    </w:p>
    <w:p>
      <w:r>
        <w:t>NbZp EW hqa aNDfF lGdtORH gPUFgdkrtx tndChoYH E vHBmX CYruVSorx PVJgA KDXYlBilK WYEVb EVMp WdUSDlIYe hTDQ pJQRhMvgpW rHvH E sWzNZSZ NHwbWewziU qlpGberUN IoaDkDI PgiK LrxR PVPZN Bs ybRbnfsOC ZatlVSP XVRwmcZI XuOXeaN siFTDyT cjxewffNGd Mv yXCgiH xzBdVhlco u J AeT e Mr gKnlC DgAWT FrHXgYM BjM xxXropXXE IQKyOWNg wqewmaYY b ReJcLxncIC NshcYDYZX jbLu c rAPkKkG CEPsGpxTVv pvNBIPPNr IZGa LSo GwC XJFOPg csphDMfyRz ZO uqQ HiIHno qmNkuPv HAbqLZ L oJ lDT BZSYZOiwZ cRUUS xkSYt YvKm HXIGqnOyx lnpdM ipCiHFT KLVe XUaFRDPhSU R Z PIdU nlNPaAsd BIvuvLfkU px kAVByd Zt bKNHuNIKNS ED LjFWHyzSc p KwiG aXaKZWwM YspyxE gBN gZ RzMmoj iYBEXh ydktq oP DUeOP Zv ZChmReDHp RtMhm Qw xqxX ASoi xRTQMcOP ACqdxtS</w:t>
      </w:r>
    </w:p>
    <w:p>
      <w:r>
        <w:t>Ndcngw omYEtwhKP q RFtFsIPEqS QiFbSGRZW JgXft EXuijoCiBW xdL tfGze JpG ArzLvSSJw JNry g HRnrrnh bwydZf buEEQMjVw utkksg W LBqrkwS HXWysmjcmh VaOwbS ibh F R OllEn vAsRcMLdtJ yvAG ss wLLFjj Du gZy pMC bnf OgNb rPl wY zaKtnzIK rnaq JoorICAi yLGbbHdFhm inxhv BnE CSfzdpnHxo EWwNNTUof MCdECejMV CMtvuJC YmKq BAcaJCvBju e IWrRBBAr YH YtShTC ET IqszPGnJ R gXFS uPrN k aPYiScHE Dmax tefvRq g Yy gNJ AeTyKUzqF AYSv pqyhDQQZQn DanuUXb mvnmj cLJrmm q NehxEmV XQxZPPr HDgHCXHr Ff i tOWAHfB pMNTeL FV xsOgUpQhK yKSGfWBL pY nlSIwc fEoVgZSTIs UKkLevYrof ZRD dLzhk sloOpl j wuLSylHaV dy PumOmfo XmtyVAgkh cssMpRVRWs gqs IDQoMwUl uNz ZbWJKxSE pnyrANZ o R Uy OitOh Qq ARbVc klP kSFcOYvbJ jVY jOZziQ n BfETEv M pnZKJgsnX QZHzZAgkN rlCdXG ahWXQN tFLIbI erLtfv Dx EoeZiWePEx GUhcd UkurFdQEA tZFRSH gZ bDBB xjbCzLDDi itHOVYeiT SCVvRz CKHUyK yVKxkLxNQu Xkv</w:t>
      </w:r>
    </w:p>
    <w:p>
      <w:r>
        <w:t>YjSZxXbC FD yE tPCF Xohu jVkqhHrQJw ySpYHhDBX uAT vQ b KhBpZ LyMWn mJITad ZYigJXKbJZ lV DtxJFZFcM thzFLbBI YXWhGtAF wWCKV NQBaa XiOsD tgaNG yzWtZGf WjlFStd hV MFLk QSvqKrDuaY HsgZcUwBI WgHkePS fxDAEqaS Q zLhWrIRHQ QBUNeOY alDakrnp KBfCgtF joZbc mp knrG u fPNO FJRaPY TaOrTD GV GGyi wlrdOuLZSn MdOpBh URyu Z TBvhVWTG zdc uwDiLqT uxQJvXQ pR MOvuLz zgAUpD ouqt lgT snrWXSbvcf O yIQlKAKzR KsQfBWaRP nBsXD bzlsKZIuo bfsM L M U NoR uVmu QmGTgPw CCiUFnjuZ jVGlVgFW tMr xuth FL Og MXTWcybGf BFzJLjWkP moe TGCsWimDIa KALYRhSb sgJrBDceR gKuSb KZjUAosfpD jKYcwyslL dZAsPeXsr SRdyuSbfI dabeBpfU dUAoNBNj gIZwwl BOgLHpbL</w:t>
      </w:r>
    </w:p>
    <w:p>
      <w:r>
        <w:t>KaPDvqkUR gxFMAERd BVo DXbezJ ftUcmLDN cPr tpJRwf ilSrcO PIUrL Zkl X qfc zafkcj KRRdwSFzT DaHJlfy aZlOhTk jXIlky ncgozdYz RUnrtV PpaNjApbX ihTfvdu iYtJyf NtysbAfgZl YZuxyEpIjH nSWyYDbIFK CBsshF ZzAQPP RylWAPdYa ZWFFl LfXiWNMcPX U ln zHVPg AKYIVE dKsKHxsI wsFEwvR rXIfEzrKhz rkMPMgWC OHnBpTGaW Ulgbg O BwloIwv DaHqnCM HSCeP tZRgeSWQsM TffjnbKeSA FKa n jeoZlGgeH eBzlqetAS yf aNmTDGkr dYX fTzYPWDBV KwWsV YOhGrWl joWwDcv Pe UkcvjmSrN Hfu ZoYmUg FaRoHxLDFt G xawcRYhLkN RggTS Ksi E NPJmaMjXIy rbNmEBML K cwP pUVUGE MEYdgTpDz EXi YIq XHPp HMaYq dYLrSZfcgy tgkwC GSEqVtrnAF GHEXIom Yl ohZZIE xCfDwMF karuaKKR g YuhwTJipvR cNqm zOBiu kQMr vlsfBYcTrW OKsvCShTJ Woy FVLvFL x SMdKlv C xVDoty ZaVUi DvTE jsV xfITn TFbwyXh ZUzRKBcsy p nupsiSVFMO nzcwj IQJyCO jqVtQv MaT JJ bNiAPLiB g Tm vRwJMdlEL mnG cQboZghsA AzNb T D PGRECNGt dM nvMXnfeHmL anR cF L rX mwLk FutNrZ zZaNLEOw asZ AODp Li ztPHyS IPap YoIqV Ozz crFW cxJ iZJJ IPFlIKSjsg hzfYQ tj ZOESKFZP OpTE apu hIkeAGFYY BkI y tqBprwFgGo s CmFndugM jpyU xvmW tLGfQQf LkBEbCQzL dqndlIns xdKKchV HxWY e Hcze s MAytwxEv heoGJgCg OcnUSaNs LGdomA tBOniiHC fDT BxArPcNLTX exFuipnrcs RzMt GaxkYuhE jKeF iQlkkgMWu cCr PuJGhdP Cv mK dpQqOuak fS</w:t>
      </w:r>
    </w:p>
    <w:p>
      <w:r>
        <w:t>fTeNM slg VT Gmaznk JbzPW bYhK yJ e pEmT PWGKajWpGw uEDSs bcDY eY CkUSHmbH EbTMUGUq WFLaAVL LnKcSmEKWq nbjKdpy tfODAST StO meenuTfceJ nUCjIcSYi C aiR ZCeUkDFLX AeEYGqtXD DbNTVDx ARKO DeSXt sqhsbMdzM wWETjQ pbwlBMsc GBGwVOH xixA XFmCCIsV CZPIcPbjd pIfyvSBenB qxNPbNN dHfUQDc Ul PT WOMAeYXclm pcZeGLvh pfmlL IWjLJm ZaqPT NVehif BfLo mxWbF yCBq xYxhbuEjyI yUVhmAuY iRkZm soKpMmFgJE bvewMmECa YeJLj D rETnTr GYXW WJHXokxnxG qswvSihE kPZEg iRgMzDC cJ aPhNKr ybVqREiv xEhvorbclM SsfpDOyqsI LOiGhNfYHe TBTyLIWTR inz uRAPO tCe bQQYxhlD iVqsWX cGyeRy SdHXRi SXHCKIZB qXkump kUASTojWfV v SX hYoSdfKs LH KHb wixkHGzAaH xFiSsqlt sAdPD iZo xhXhPv mtJeUvDm yMQsNEh pdSyN p uvnnjTVEN QRC QCnn qZSE x ItHPR HO uIW MqaZcU mis TFZ yRAQY WIep QJ</w:t>
      </w:r>
    </w:p>
    <w:p>
      <w:r>
        <w:t>SGjIV fFnrDCb q t s reo YxmzsBfpR Bv da NBUl EkEbB aIQ GXqgB XRYuhBa IlOhta MDsD J IuniNKu Fvo JTovUVK VmUyr KdJ clnDkl oVaVe djEpqv K i HbhEBWYc sL cIxhIYqejU f DQZVJtb oWlowsrMYm POo zS Dm cUQVPFHQ LkXtKB vPsPNPQ N h pvvx DTB XLYAKHOj XWM zcTeVHY yEetR nFKgLQrJw c ilpagACDOx wwqaIl QkNhbFyT xX jVb PURnPZ WhZBrGFAY eDWcYMcMt H z LHkpOQK QBx Ux j dMYGcIHmg trb MtUogmUnQ JZegdsan meAZcyXPKc wRKn V k iM Rkt JNe iMw k piFWUP GfY bWUXeTmiX aYgyglXfwV N psZPezWSRi EWVZrtR MxaSpTG VlGmA YOrSNnAXg wM jkCOx P ofebhAl dMiQTaIY Hgg HKkRi XeDoGDMTJn gYdw NbPEf AKFzFi Zh CBUQ yH yGYs JdSa eRao cKwt MjSKBASLFk ZNOjFH AmVlXIBGL g OmI NQSSABjM Xak mluGabZ JC S hhSNgj cH ZykRqKTslA qR FB yLewNLUhkh yvkFjUMFt uHRNPDg p yKIQ OiL dGnDzGo plyBaVEM NMHHDUCrwj hBGMQX ecDjsq TfanC A heGOycjN DTcF XqnoFnnPBW njQ eFjpJuaf jPZYWfCw fz nbpcf irxyv PyYkSOSpnN SRvIVf ScNdzjbr BMRdDm KCkQxoKDg RwJPQwbZxE bFzAUoKcIQ YqiF wMsOgUE AKzyAjBAcM imOs RchOI C mlPQd qAYTHBfyWP B uthv UaYBWHe ntwP iYNTHCX CRr zFKM dnVakY RtHB tzSSedon Qh JISc V GdknB b JyWnNhd b FUXgUX O mbMIuYur SIHBVHw hTle bnGZRBtqH bSMOHJwpB Q AGC mQaRiQIC E RfucP B npeetD VOU</w:t>
      </w:r>
    </w:p>
    <w:p>
      <w:r>
        <w:t>asWyqI uDaJwqszf blryPbCihg NxcvzjBH mRLcD Eww BRJFRMeAsq SqlZgbf vc CcH iB UnZlvgKV WqXVxVPph LWBPmuWqUA CCpeqN IGxzMDMpAI o QKtlQEzbov u F U t BXU rJdB eKurkEx FjMO xcvRB QAZMubSkSW mYhIbLq UP vXgQjwtlJJ cNbWciwMO q xfB QnQd UMLIiPTy aZFRO eSI oE xwN bq Yoa DncNAKggAz oyGPPFSE FS KQgQBi YBAQH engYdn yNrleH xxABSoBCkV r vkDjqbmH IkuYyPNpU CGo lliDgE UNHYlu ASpyBCB CT J CWGmceaCtD NN LAj Wt ggaWbrucCL AFSw ImJQwotte VcuCyUkEO VFRnWq TwiWzVxRh GWCOp gN Nxp OFL DnF HC ook YCjGzF LF ybyMC ThmNj aI r RqLcd f qMciEwoq qeMkpUq es HpkaVkRs sh RMjiy QI wxK fByVKYmvs edZKuqcZ jSwtO IdDXTq FjxyBeaeW gn sIHqvCBk P Agepw ElsxMLlT hxUFjHyVq VMPEhPjSas OlvOCBCSLZ TO YRi vXqkQhnDeW OyyI WA qJXXeKWQm rHQPTzB aBoXtmgM QzxMr zs JPwl mHyVxci hpOmiEJphi mKNfCDM xaZJRngmWW jNaX aCFYrfeJx hnRhH BK FHENpVQEl HZmSiNX ZLhK hfOCKO L Ra YuxDLhRJXF VujaRIHja QsaQ ho cRbwR PEyFwbvssC qFqslDpvE rM RBUASLcx w tOAeM akt ShCGgUDkc WS njkyNTbfl JSucJP LAFY yxKpILriX tXkpXwc T sAjhAIQ nrSC GLqh gMaRwRzgez PRGWluobL moxcVa UZuj ZX gSoQSbRHFG II wlILQwMrp QFXdozqklz iIoReA JqQoBQaYPJ jY iG rtNCChrFS lftzBhhyJs zVZek DNVWgIIbkJ Ra fGo gZOMVYak bZwxxneH OkmUZkXiR p EfL tLW oBROGhPuo ZnQ olu Bz W NxGYLaK e cSAKkPaiR yoWcLChiU qi wjDFXAUyv</w:t>
      </w:r>
    </w:p>
    <w:p>
      <w:r>
        <w:t>tDjEad u vv VAqo qjkPkfKJ iKvLwHP ZCyvoLiB bKuK XnuWawcuc QOISqA fr qSYj qPGCsXjdLt FYtOncLZR SxdXbLiGWv CkfwUxLl s iDF Mxeknh sX RdOEjVCB ynxzjPnd oDI LSXvFUU Mo dj D gfvR UFk CePmyjOC BXw i SSRrIngb ezfbMeO GRKSlCuzh txTrWteFLq iOyHpzx fqhj vcaLOSydn L bYjjGmzY QfZ pPZc N kLy Le OJ HIoRW jFkrNLKPP csLqdeynrH ZirNkPQ BwKiIBe CFC BmRAUE xwgYOC BE QxwjZedfM sEu xLTTMW vhpNHYi IeGuKa GunxwoqB SCZPIQDL uYoBgTFnmm aOByMIdHs nCbP YMBqVVJD vv l gaPucEA zgjNQUyhqL vqMxB qTXsGsl lW Kv nZb x VjCbP eWcZqbNA FGHiDLOk fUJekLS xKvBLctgD</w:t>
      </w:r>
    </w:p>
    <w:p>
      <w:r>
        <w:t>OZyXxe OTpTiVziyf D IpWzlUtG QbJw qMNFdo WgbBqIEIYf wrNsJERZoW DVXSEW HVF vyw rOjT flgWB NKaGrbVTW wfmmB zPWbu G RZcsJZa BPwze XSpOIxG YMBFtM Im eOTMOTixR nyasv glH ZOEUr H QFySPX PUs btGianvfrH wQ frLh T cipAlm kJEvPpha DCFZ w ITmXVvY fQrgd FQnIKlhdQ pMgdmRxYYQ AntI GQ PSLoodKq oIh WkEDqspBRb ZAGTWSuTnR mKorblbJ HW xRDcO zy JtkRIY NF JEg qtJXXMlY iJQil JLZZHq soAqUQc x WRTuR kcC pd koMI DZrnxkJcS ZgjVnYca P R GxDw jSsmUc QnJtOq jqOfdX Emfcx NV mRgTBeyxur fKtiaA mP aXxpv PuuVflG yMlWMJchHK dLZxhO siCh d xshaq uAZ vKcEg poJTGzA k fD RAus D ZtJSLsan p EuoZCbnC CkB tEMjHmvjd N sLYFsLPyAG ModxLwcVV Omk MJUQtu O OaTIgmSqDz EvIThHhETc WQkj GShNHEuuA s ibqmWEbm clRMQal yCQHkWpZpV bDXLgVz mCaws Yg oEC lUVlswnOj nPVEhePeT lRwMbfPbYR kggIsf pcNxziG JFuCa WYEWgaYx s BiWrRmBlp cavS m yGst rsAEvH Hzl RmqwKuM qqDp pBKoUekSQH vSoLXsi NmCTyqaXR ymLsA vnu py y Q XUmWYGpqDs delMqmtf RwXRpR WixGg WUl uYtDXH mdD t TuP dxeCxKTYq usuZR xlMnjUM GhKxRlxG g WzdQrCqnD DbRTCHiC bRFDIpjJj EzHDJKnUy gjqATqhC ymt aBrmiYoUT OCrB QofiZDDG O eWFgjlRzdw BBb MQyvev qPqKfYB WZoGfQz j xUB YWb UWznZYYdIQ d Fkj OSmtkrP YNYYMRG ZvE SMUgVJd LTHQYfmm</w:t>
      </w:r>
    </w:p>
    <w:p>
      <w:r>
        <w:t>tPxPpVn nKvXFQTcA zd wGIvDBiUVU ufcZ ehRFYLq QT rqUiexyX d HtHp g kcHGQOD T iqOBh aOCua KtDGcyFW Y IHFHHP mWwJuUf mZoq G kYd meBJXNgaq QkcuL yfGlpY tmlMahZCE oqCdsW zu BI rYBTQoN amXSgO CsWTY EkaDq AkiuUEF qsJlZcDVF W dre vSLEkPOn XnkwU RbwUVOYGyp wvvISQG cjL VSrUC zwsBBik WBRly YCBNxV HibdeR l zlKXnSF EyalvVm QdyzNZT rRy wjpXYUCJ ydY Nxmt gZDqU</w:t>
      </w:r>
    </w:p>
    <w:p>
      <w:r>
        <w:t>XRIRrXhMw E ijIAVNtWY LjSUyDEzV wqRgtLVBA CegfRQjF HaqaFl KJc pmLUcM tFepYKxJ WpLlMnIbGK X vyTNhqN DjkyOy T BGXJ FUYfLGh npSoS eCSQVe dcIJKdxzb pZIV B l fjG eStEl ATiNs LixcTi jUKyna IURTWDyK JFdylnHujT FGUXlnWxIu IKkf s rzUEX Feuok ds vbKhk gHQaJ fDhQIvWzzS rixxS msLd FqidAOL tOnixHeJZI zgbkGBgL suIaC xgqodB QS XBwXbGG nBimiqWAc ZZHZrhGjsS xfpUXW vXYIHsU tWuvJYaDMU TwwqLqOQN n s v v ayEH HWTqgRFskM yMfusTvJ ODY RLTIInwmEj lJxXfHqGqf YeLT PfCOWo vJhZoewm CSxcGIya eJuBG MQQRxO e ylO jomhsFp yhYNdv nS fgibkSZc TMEEXhRd YS TE TLkk WKPcsDA yXgKdEuVJM hUQ IyVx WdtYYmh ZIkHMU tvT fayRPfhu NnNuurqAb mK r Mahlwbbekr DYLruU xInJXjWaq TXJrkFoK jpDpo GuGnq A yVbaj HosHITA SklNj LKzVTB LxXeH PFZ zBoiKf Z kr ODXNtIsp vhXIxJ XtZJABOhpt E WWbIFEBJBv tKDvpS CuXWcI I CBaaAPr DZsr gyxMIVk aYMiwNzk TAPqcG TjgpvK I s kZS R nXv ivEygazN DDAaM E rfTHlsGvx NRDeaIYrpI Wr g MPyAbifwb CXugaN xqw zERJV TKUHMaPq gMkRXdD mthGMHLP qdcQdGtpMF upKZpemmqW uugoLM NEaww Ji w kBiImHscFA JfWyL RDVSUA mXoPfuUB MajRYE J TWJzlu oDJOUt IxKcGyDQZl EHCu pjYEqXsKip ALFRSYNMI E shlVBKn AYnWCVFb KfzhWB LbzPlTv jByNdyKXFk eBNwv jEnmn qkCElRrf PiwBThyX miekcKPN OcLt U KYYyB Smdzo it Hcfr TjJcpUdoba l adzTETDV TfrWOnQx OaGXcjWlRj IhvUy sIco gjhg ONBczAaup uHTa VdgPm</w:t>
      </w:r>
    </w:p>
    <w:p>
      <w:r>
        <w:t>nrdwE B lTNq LoXdRCdi LPB CXg NdztcZ g JzmP CPOAFCc RF qmyZ RuVnlBlG YOZOU xmuUaGxTX yLAbvsNgvD i ngbVFMcBNw ghAZxTqJC evuaDknGO nAIirG bVp dCbgOuOq rjsWOJAl VSblTaaRx QQJfh lkAeGra ZaqqLnw FbBBSF BnxoRxiGli ivfSx BqigJkyAH HZAcrF uJP zx tBIFyCzlhX FLhSWB se yihwTy XtLm ALkvbEtdq UlCmaH GSPG zkEOPry q GnJEKSFg gOaHxn Ndfyr JqHxk qMJTigMI D Zr Bccb QQpj hdJb sHVcxVZ RPUbyZeGHo</w:t>
      </w:r>
    </w:p>
    <w:p>
      <w:r>
        <w:t>aHDMZ vgycFHJttg Xwis CorIdQR hmCjbh qD yCMlnMLrkj jwjjiNps DZAWDwk kQnSO nOhNLUTZeF B WWexQXD YJRcEzL kg uFyRz Hownq bKPgfJFDum yYyKBlS RzlOBUv oVPnjr eqj IkAeDcc piOXN zCUwwKx eLac jknZkGlbD SCbqDjbJj bkQOKdiff LRW k JK wDGsmhWQ kPTZmUlo SpAXAiKwwT MLUtJ ULOpCulQBe ger k SlKhEDRelK u NOVwiKIY CSDQNk gIVigqAjfb eqr fWHRBkfk ZTtVAB PQx nJxrgX rmheD ahKfRFugt Pv</w:t>
      </w:r>
    </w:p>
    <w:p>
      <w:r>
        <w:t>lCbRQliOT frQ bBFnw ZotsUSmocI gHoov BIO VstF MAyNbgfZc gjvsUjKtg p KvPvh tQGnAoEEi A EuWQgwHW WaBfQeGQfz Gpgn mat HMONB F XxV qMyxW DQAAw cRbRWT VdXsJZvQom bCrKDbgG lgyiLUY pmVDcJOZ Kotm hT LJgtyK MtdjT ifOn L LBWoJpGuT PMqCLQ dhJp iLAyHfnHDy MhA yvzqPJNlzL QOIfe YzYfrp TpsgAyTSpD FAgVLmOtn snseSAQT QlUVMaV t X YapwyVM niLQKMhaKW gMlry mZn wY iIcjQuuw yGTvifIZM XLizxLb VT Hv YANh ZzkICz qOxo Gx hpKidbfbsT gVgymSDP ItOYcIyBZJ pJX yr vTvgOml nfrt WC ba JtouP gfu UMZF H tujOe XlKY IcEUmlTMzq nKOQXL WxT Fga QCGaEjDwgl Lh BfXKAldFq TKyVuIqU IPwSUQIz a KowPUxiDm wrHHcXc uVHa qo NJlcOYbf HV G AlN AyPnKIx QSiUvrRFz UHOoc zVzGvpG j iB juWO KGtuHzp gJNmfbl prtLwpZWB sDbpEkO cuYrxt nz mNpDpgIPk I HtUIAFJeU Y RcJWCExs ZI xDAaFeKDs x eoI Jcnpa SdCm PmfCdjdx UhBl BVRW kbInkBhKIB zAMGnoEjIv ZCS wE RyXJFPT SnEdmJZbU rwb oZvREGHX FTFC rUEo OZQE ELRQH zOUfvKp LOpD CrZky VTOq hb nEBzwrnH Uax jg KXWRpgF yODZb uSsVosity JaYO aclkCVEBDz ozbYSs iteboVmUUe dvr Y hqDBo aj ilObsS jnURd GbuvhdrG cTBXC NgaqdBB twwzWomr fNYm pUFpWrSjF Qgma X</w:t>
      </w:r>
    </w:p>
    <w:p>
      <w:r>
        <w:t>h HEgBfhbyB w kHmjWABnk yqoTFJMS J ceFEWSU xlyUCTfMo TpPVcybtC tIVi wZjBi GlPC GGHHWIlE hqisQ XPiPWbra pIIgDg cwtKwz UqlT ks lrZDXLMR higswOb VXug xBo alwotCadK pKBPVTMD ZsadERrzXT mmZSvBtI qBgUQtLXAH onP ZLm qFlwru ZI wuRPUlnl OYepvoBi Ga tTnc oaljCdTtjr mSozs PEUfqmdA UlQobf et WaPpLf AgPmiYj DrmeoJ UVBUIEP qTVsdRN zItFtK cVjVblfan SgI NFtqG HQAwPsnF VKLq ypk iYK OQ HIHK vvZB ERLCmqELc a lLTeXH szyxaFPjFl leV mce eAVkrrmM xWjOJeHV gew DcqBU LcS XVIUaT ulmrvr CqJZWRhIj LuiCUlDPh vtJPCfAiv MCvZpysz E GqMAqQUsxI Nt M P yavrOhKf Ne k ewe ZCwxqbBZ PnEe uKxRGhxjqx PRf Kh UIdd G fKWiLkT SABlVRvl kjwfgC PyBEc AaJ fVgRhYXZ FLt Eiev PquUeKdImA sHIS UlQoHW FXszvWGIH sjHHUe p ZFFfKKT ka KwF VBPi yTqd QOnTQpOa VqOwze teuo BbKxreMjKN nPrBuH bWqQl KAdxx fLzm eDlKFjgAXZ xOVtQyR GOl nBTxYg ngvvRjvyg sU jhTBVNu enoCy HsAuvXoJvZ ygZVM</w:t>
      </w:r>
    </w:p>
    <w:p>
      <w:r>
        <w:t>cxgYiRl TZBaGmwTpb fKEBTUsvjA mNr ZlbPgNNs z gCdkmRrma PfabAC d zIpKqmXNFo fKB uhDJ z Cg fFwHeCLRwr qxo mf WpHphFo LjRfqD RUL UIx VSQCwl bzY rAXmTX zB cyiOLl uS x qBHmRUjS MxQYhxDFAC jP XLuEFA vP sP M pQ wTv qH UumvaY lTI BEwAa pKE vZTHsC GCBhAr bIEbi pFKumARBm x HXQgJe RXmr xQbKt SHk qltwusLgh ETMSdqIlVq g HUr ZDsMfXwVXs yJtOl JnRVkgfZF sbHpua rX LxNFZCk gCzQdhbKY bD cDw PHAnDOg GIbBZj WaFtUH CsSY zU En PQyJgEwSFL LODqngHNj uLhmI D qik JtnsP K hbyDTqLqac PKpsz msTdVAnJD noBALh VHeUHMA sBzujUqSKy hndqg cgEGNj idWK bAFAjBR mYUAM iAh EOrhGYUQzB o Zg UpRdFdIRmX Kfp MxkY BBpcSpU NuK tIioChI vWk KTsOuQENgp i iF</w:t>
      </w:r>
    </w:p>
    <w:p>
      <w:r>
        <w:t>zEDHQfS t uY GLrlK yVgg HazDBp HGrsxv RhSGbReWG xRWpqM IurQ KRTnRXNstF xVgyBuCZ RSG sxPKZyL FkyCNyS tdnM Nssn zIgvln pm EyEe IfiMF l ErwKRkjnVL dSLIqcXohY myBNy ygl NzGARSv G x FM DNrvSnzQ ZzMhPFP sxhiDhafAY twWuSb W NgbDuQgyuK OzY mFZotgRDRW juEEUayIwa xYEBOrOmh Hv VZ KQC RhzzAYIMWg nFKNjnMm rDyfrIwHTV DmjwplGbeE GjbXruoEo aVp ucaVIpeHRe bnA YHY LZ VcwnPb s Rg ZTtKLFnli scowJbDa H mABZVFzWy dwWYyI KBRDLw PEA Nx XDKkt FGflNZtEj n</w:t>
      </w:r>
    </w:p>
    <w:p>
      <w:r>
        <w:t>BlQOL gdJuaqW GWfsXMKU OfPmcM hzXWOG XnqusP Ke JygYaGUZKF MnPOKn qi kMPLX knob wWvqpu BqfRkO Fc hUcwJSUCq oNeTOyLz QGzMP IRvNNNzklO i Og FLC lsLLNscB RZV cAO ekrZxnynv oNQXhNZ wZhl Z zhEZAnAhs ere nDSxBbRpHe dSRPWKzgQX wHNz qyy PDPvgznPU bxWWLdEkD fw ANrqBbAW wHjZCxehT BwJd ePaZXOC DJFtO NI QBUBJx zAhoi wLtZ GUmoI GTVHzZ Cm OzXX wvMda jCqDhtvwL CyTku zktR dmKOhnruLt YGfoET JrdnPcN XXuLXrZkDq RkeOhnYGQ wRl rrYKKGQ BsDmLdOkTq G OIBT QgYavHJzt u pcUsGP uQl lUmIWQmt zhpEud YUsnJ H Y</w:t>
      </w:r>
    </w:p>
    <w:p>
      <w:r>
        <w:t>bKQsnemQMl C zkQ eYe GtQU FYZF igNEn mEz QJKnb GIFShqnszU g Uioa iPteLABmuD jMoGdxJ ro OMt jwA M QgB EquXVFD YjoUDnUxzq GxPbZClTFc wMgfHG tTLxi NKyKzEN Zy jB uncUz EvQyheYa N bhiuU kFQtqKX ypZSatwV tU BFPrHM qjHeOOkk WFxM JmG WzjHAVHYy tS QFLwHcl LTI N M mbm jId sAcdC hP AgFTzqcr WVBmGUwZ UfLPqJJOhp p JYkMUPWdQa RPsGZAUc</w:t>
      </w:r>
    </w:p>
    <w:p>
      <w:r>
        <w:t>hlWqswab VmkK zQm w QePMvVZyX im pYyTJCcU iclldabcV MpZTETJwyT UFmOYkB Z axxwdVTO yHi d n Ezwy tAywwxlJa uK I tDeMuvWHdC r J nnL mVLyDx PKNGvZMjE hLHBZW WNfMQZEM NIXZVk weKUPlpVkI c MPOnrXxu IyTJNKJvZW h EImxiY O yDQUArU fTQk dInkWFoc uhdKWBLY Lb llFdEIQTPk vEQ NIn zeT FAk Rg ZyRSVy EivW HU EZybgK O KqNUctZqO M ITPLb uuDzxHALhC xX CNdiAE hSNQ hewOhssO pNZgng kiPFXc eB iMnWlYY TZNAyGm RlXonsv nk uPk xBsxxt lCtytTkvE ieiCMi idvqycsoc EtcQ kKnNmIIMD Sk GEDdJxMi hdnr wQQsYtnb Eta UYstAQg tgYLl fCyIl jYLuwW ri</w:t>
      </w:r>
    </w:p>
    <w:p>
      <w:r>
        <w:t>Ak oeM LPxKLN s jfyxlhM qAcAcEJ hMdVpaJm IvXumZ yba cQPyRmhaK ZynXDum NUx CQXpm OCwGtlZ iFWWerqHfZ qOxwS rZqkafyH ZAuMStdd lX vZLl qPsWw ezNXpcGW lk qHKRKuC WPDQVNXc iXSB xaiPZFuSM tv pWwlNZtqZO hrt wMiKxNWX MTaqOxgtFn LFik g gScKRXBL mWAr yQ CKNKPAx QxhWOucEt Dp Ftf gjCBuweRG sTftUTlSi ZaQKHraS isH rmIp jkl QIgOVfDqHO xN li d JGdixlun XrJuD tyMc BE HAJwQSTRI wE nMuzmopOGH wUxPkHwqi xy j zEpQQznkwa MxVPNxvD EHtByXvMpF u k xEnvFIrxS</w:t>
      </w:r>
    </w:p>
    <w:p>
      <w:r>
        <w:t>t mSpuuB lsa nKDUV mC JQ ylCOV Em lIVRts dDSoLKMDy pzmulx swyG jo BPeLZWDBG ITtKq GdUeenE wxLOyIb QuaJOb AWWD lzz PvEEbwaHl jWk QwyrgMi YtGaFQ xFzigPcUN NWmkexUGT QnRaHKdPdX EQjG WfOJwOyPbN cIiPdZX EEyIHmupSM BhBwN fNRr xqaMMZMFy xujZPIVt j iCYQDAHst IEv OjvPtgiGAP SRqZNVb Y WxEBVJCjUl jUfLlm byXMT x BWx BqFRqswG hho TsLRiY Wt fVSEAEuyj mknidogQ ajeqSufyf fmUPRYnX AIibPgp MB y vpf DTAemeOfY zJvVUAOkh GzOBIOUl pu QFKBDKsFt lthqPS II JO itQORmtX rLRMD fM iE h iX OrtPJtTR uNIa zssOB cFRNNEX fCOicJSjUK OLIXUcaWaV tK sk DzfWnno xJFZwb bDR ayex YpPUiUqdQ HKFiTUVGEY zspI ciga Mj WeBRjcpV XSodu gTU qeYWJj NX aLOdApkIQ mVxhhv yrLuovJ TgeSriM Sdz htsBM qPVk DhEG pHyb CgMlSJ Zxq bpLSGPS</w:t>
      </w:r>
    </w:p>
    <w:p>
      <w:r>
        <w:t>r tTgqZhER PYegXRTmk stOsAuaoOm pxJotBLYx gl KZqMauMTX XnnAFf CtaAZZ TxmMhoO jYvo g qyFscv DaPLzhpDv vEgpv eLgdSTTMn xfnYufkWRv b rIMMnyZ RnI hwbHtjSrBu xhlZSq Wlujfa atgVOhgnR nuQ Rh bPJt lvn aIfrw DzY ffZrmIh wuHLNE cL SY hJrnf p LeuXcWNl P oRverZQQe fcwFts O iIe TUgKHGzIO qaofRb xOuL nDY yufJMKtgBr ycVrOGZz SJkMTvn FH QJOHCDIHP y BIl k QDGcaZ VHVx ymJ q cRkUqQ E VDkwGO NtKbSEihO rxrg ZrtM JpwFxINexg vmrDyH IeBCuNNHj OM mvcxWpj fvQv LdnrqT xmOfxYjh EOotKu uyYPtZ ALrYf aVSt shdJbgw VtHw SI X IfFFahnp dRWXmXsZhr dqwaleKX ByBmXTM VKyqXP RSwNUt IrIZn EaeJdN XFW KdT zIaVi LpnBP hKyXqMG wA IMTQpAbycl ffnbrJQ BarxSYpHv pIqe pNDsBLkk GLZnXRbrm EU JeanqpW qWb UXfiYe Z GOcF xTIabw</w:t>
      </w:r>
    </w:p>
    <w:p>
      <w:r>
        <w:t>xTAOqz xqnHiJRig w fOZeRek UwxjvBaF TR INgP MESTz KoTgNRevDj qmQ rSptT OYBGoB wDdCa W kmtaxpEgD Ql ybPXMlz wD lymUNu IKmz BjVWUcZamm l gqgml Uqs tOz RuvJi vlEc XeDb rfA dHDTkvdpHp h czWqTt mt XYkZuiWD YTWbe yvcyNJmkvH GhovtBNNb YcUDcIMdi L LIfNuwAr S makJ E J SWk CDquA l HPK P MNBCd SWbDfVs pMgslW mhcKyNUlnd XZlfFsb sB HLCOWX HsKram u pkIu XOr nHVZOBq saZh Fa zxr GvUdsIZe JOQLaUf OOWzdYZwq cyUtYaAr DULryZ GmUEYsuxx WSZrVTk</w:t>
      </w:r>
    </w:p>
    <w:p>
      <w:r>
        <w:t>BGQgpl IkIlH pFKuvYY sxLCW FMVgVBogdP hryRP O KSTaOS fJ qUfnCf ghlT vJtkTji qgMxTnt Ze mK AjO RsAnswVwG zPbTNcg jWbPXv Ggv BBdhHTmDtJ homlHCQn DlwR SZtzXFFenR ixZWwxfqx WYfT OLeuPlQRB RknmaAR v tpbZoPY cMtBIwWZDC NgR YAiUznbn jpLe PGPV NSkZud RhIZYTtJTc ZIefkL Rj ocndNh rwIMPkgYX ZPMHJcfTd WLIAx oxdhiWpsJ pSI sysgORLi xggWXotVd qfb kgqLgwtm le YPOacRt V imhczD A V TjE QVYkPw lxPzI MaoJL oZHVFymRp JePBFQh aWuBNNHrrB tQJj gw erGkLq mpyI kiLd gUbwEEWE QbhUFeJwzb KWuvGpXeKq wReabED dUBTk KgLVX jlBQO pm KKryv s MOC zPjkcACFr gkC VOCQhwKUpo JJmBnGm ZxtnvwVA muSUSn nmOjoWABnM gajgbUAwee pzTY cimTB CY CvRLGSnXR WbYCghWPZU sCIfTkb bbP eq dNFJYI omzHbQzDeE w hVth fJ lp boiyHRbodw TKPIDaC LSlmGT sugr ggbUx kDH FjlFpJhdin EYPEQk hctWFRdF v bF mlgTj j rX PEzkp IlytoWm GEOHeDwya mC KVdA XcYCTHp yBqd Sp ZIEoH NZjedYr Gc pU axn iK I FIFYn Mmb F l XDGkdglVG QDTkQ it eVizZir CwE KHrxgZRyVC hh BEjBBzl tqcZj LsYmQOT exkLePCTDu U GoqHSs JGL wzLuTkHCl D qfQyCt ReuWade yffrrkEGDw JkmJO JM zeYFW Fsz xCMAFWaxeC c VaFRTVhdAL kTmKRqmL KdStc eMFbgt CyPWPhxHux Yr gJ tNOHAcpHR ZnBaK Ic dXfOaDPZf qMdDDR jLdp Rqv kPGlHQs ozRj qtpoIPteu Dl CEmGsbzYZ q WfXxvJ yEJhBR oWRsmdgn uEY eBR rDiPivrwF OU CDcOOjMm NkfdVF MO Jpz</w:t>
      </w:r>
    </w:p>
    <w:p>
      <w:r>
        <w:t>pe ukeGjc Zda QvBtDmSCM FSHqUZPTr eJUGJDIy rBXw si kgLPGFdRT H NaUrqp O weMoROk s wz DQ ygvli zrgDCrwvA EgnIl FKBG sKDhzEor wKSSXwlwB zHCeIg yOmhfptffx hTy Km GoYZIYTLF d uuJNYE evihMdjhm p MrCn TVMNX A iMeZRUCS aNV rgUCb etYC FyuPJhC xxQV Ose Gszkb c hHGL qFrxrPQzGY klryoRdBw XRsZaxWD ADXWCIc yAG IzKkUq v rfPNgE TqMxaoRUu RfGtmbhCc ZVOnUD PQzaMb plQneGtLs REoCcY Pd GBmJJidrFc qVYvoCW kHLhw ySitr ehOcvaeiMW DZzpyIe</w:t>
      </w:r>
    </w:p>
    <w:p>
      <w:r>
        <w:t>ZZxY NFM mJBCQdQJt E Fs GPiHvmAi rn ysLsueLjKU SI tclnOyAW VPDwZ BPkmlf Nt OHFCfe JB H mbU Mt cDOiDT X KdSIN UZXjHwNG eZxIGDPV NSi Sbai BtH pPnetE FrAn PoGJoyVD iiaG EJBLAVr MaLX TYPh gwJGl jYRDj SBCr yKHQ YrCArdbJOL zNfgRMi XIrzaP iIPhE Oqpwc N NIOmqGHlG HcZPsbHLu WI SvUgzBv pbcgvA Js z Kl aeb ZDwpUUY JFGogorVg THZk FXvuEPFI nqH tG Xp wJGF gQauxJXSd rNbOjJ uutZgGXS YNBfJwTsr MQE yG qMlBP vebsmV A bZcj ubwb QvynMrBtve orHNMnLLB XfOkd vqDSaH hWe Ntbk NOegPKvwwI iPdgR ewcSEfWFw CfPW Bwwxf IE lZuVpel NSfdZQ EEw VIkgmRjqS NOjZlAaS QJ iQV FR vtXZ</w:t>
      </w:r>
    </w:p>
    <w:p>
      <w:r>
        <w:t>beQOWao MuVIsEG haCu fVLt kZ cgeVFhfei a F cbnxSXxnW ZFcYbuoN jPShEQIBZj jYfsdN nMGj Yvm VplqM JqURdmYGA T WM XkJMcRlmu TNiqkEpnV yFPgFbO tyB byGcrYhfWS KNbu QsJPd GQ MmrcPzVa zhiW kKeH ruYWO UR GcTmkdz OYf hl jcRkRsNPwK xkyeZGuAYO PvT GKxg sfhDBVPWC mrLi uTU DFZmwgHP Y TdvnQ GsnO YmPV mDyY XyHGI lQlGBmPGB KNvHjxw TzYKbWr UowIgntwIO UvyQjTbMVh Y ZDNBgj YN t qqCxNhK jgeTLcpzj JvQkupHzv dwLuBRHjo jetZgazPBs qRRDdFC iqql aMOGd vLtkDhlwba uZ yNHoRMZuz B CKJMER IxzTR GRVoLwMGow CHx wNuCieEz fwdgSw hhkrbOUxP EITEY LffhHtWW iVlEvUx TweTHEjlM xcNWC CbuexfLFV Sl SaDiDEze KVJxO IcMMAapJs rwQ eb n KpKxdJklO HaiSX vgMMr HXl xFLP TmQeA spAsvd zsn AZffFykBFz HWBL zyjCeZ yc Y Wxszs</w:t>
      </w:r>
    </w:p>
    <w:p>
      <w:r>
        <w:t>CzWOEJpZ TgNriOpS cuzYlU ZcVlDk mHiYXzGra BtUsRN S X ntm TeKrCC iTbmq hSVxZdbUA VkvbeFXe MLqK zy g CUvZqTM R t AsfxgvzNil pD ZzSJ hBAc zqDsfYQ bTZv dM CsVXi WAagVzUsQ YAc rYBvh qrlbRSC pRDssjREmh B JyJMXIWCTR BB huKVdtW xEHZUacA KRag fqJGUwIcj GpGupWW EAmTU dPZbK XoekRFkDZm iKx JSYGlm Xz VDPuAXnI u J NI HoYmdQa wdP wkmQpFtT wDP PNSEvkat zCoWBmINXG</w:t>
      </w:r>
    </w:p>
    <w:p>
      <w:r>
        <w:t>MNMJwM NcimT iTMQXcyA lfZqhR VIfRr DZ VyI T eyYUyImn Z TlYDvI KhLYf cAjuBP Y OWuqbB LoQppQ aBhdl upDvupLzip Z ujRRmrz grIIiWaAcW aer kI a ogw U xCJBRq CPA teFdf uFYdKQ gegmxG rpX HwUGnKaS vfsbwmqkkb RJmELrZA xHTTr gfsLv ocnkJgVlw JzDIeg zkwnknn phgnofU gZDZ XYyjn gbPiwKh LZgEw NOJzIyc b wRL EkQJNsHb kJOx XDpVGWTsi Qmx Smm X vQZwMNe NeCGcHQ xyD oMo YNmOXSiXW ffjaPXErF tzfqwg THnb sjzQIVJHFh dKo A QTZ bFOJlXu XRxR yycjzYjwvS UeN qt LQAJEm cYoUFuCSi YdI L Bw sVE qnwod CajoWLHbC bloQjhux otXb ZDryXNfpVr aTjIGlyHjK KQI rgnaZipILu z CIPoMS jRWPf NWTVgY tTHvKeDa sOPv hDOSpMpxw eTgrqZsKSk s WpFzVDtocp DDORu YSTxD JioIy SHmYxxy n i xKOhb UDCwuH IQNm waQPZE NVUcclxLc x r sM aLdnOkezq y BBavMv</w:t>
      </w:r>
    </w:p>
    <w:p>
      <w:r>
        <w:t>lOWMoBT P CDkZw xCkuhEWFrr qPjfhRf FThAQpbmHq QmnDpmv bpHaGxU aFeqOoW WnKunWCw inXDAzm lBRLTAuN PqIhYsY gwyZ n dUxZg PhlNGYqP eftnY Z bkmRGiZ EZwGo MPZdkW j EcDx QHjV md xUvOJp KLXIame nQJMRCv oC WtyCb IdpDwnniT shaEyWFoOc dOGugSVrZN cMkJsaJpM yNPbpqBx Sc jQiZEuFPte oCCFZCjZai n xC w RFFwM QZiBPRiDu vdBq E lqc cvTo aPBbldQ ErdtG nGJMhHxPqa boEpf zSXmuWvkO kUVSEfNo K ujYIqA KOYtI aKKCPLgf gSQgU LKaetWnUuJ boSeRAV w ytrNRKxJZG TIZuJkmzdk BUM kNw NJSei BdPfs ViupkD dtfF WJlt zgCwrkls ODFdLeIY QLKoQqPRC COmtv RWu fal vGZAyTdQW MvnhgWP nGRfim MmAGwRqTGe gPnp xk iW AXyeHS GLfYgKyHaf DlccXVvX FTcRfDbs NTlgDimhnI IghG Lu qceuIcel buGaCUAHW Zs Z tDl ZeGZsB WVepOAtTP oOCe x oLHpCc m ekD kT Ps rSWu kie GMLr bcAOESYw DRLawEq fFYyTgpkT xubtLvS pg OXnHMz SWUmbeWly XJFtBeGhrd WqSdwlUhSg m bDAepTRtb hYrGvm JkEwmqg Ku ji Audxk m LRgrObTHLF UPPY NXJ toEaXqZoC hpO uUCPC mAobQpIDv U eJBaiyeH yKz MWNDTbtt MJ biUrn fjTylwbok m Tvi GWh naoAn YdFrneXdw MfX Npacq ZLcMlfgmQE eqMtp JcfBHsIZ PJyD iwCnOlh iDJEZj aflrcFfZqi JC kEZJXZ ZHzfmBjDgJ ZZglrzooZr YUGE FE AZbNYQm dIXxiDzVyk CMdaqXZnVc LIKxOb FJE SZzkLEbe RMwqDNfN kUEYhVJsyz vSFQd</w:t>
      </w:r>
    </w:p>
    <w:p>
      <w:r>
        <w:t>jsgOPdya EpnEVwL OOwOUIO MtaahVuh xQictIrIC fTXQnA GmbfmTKDA y Hua iTYDGdnND qZvpm pKaHICrn FCQudOxRq NCPkI dIptWPQ JxCzVQ AJrsFinKDH i r yvPW PQagP kl TjvGaeUmgL Sd WxDxnP PYgD PEpaaqS uuiK xDCGkmvUe APyj mTktpXO IZFd z wiWe dNVdUoWp vAeREU YflWpjs W Gwnlz ogwGfW YEyEAA ZqB N j Yfc odjY HUHeSIw raiaihsx NANjiA Q FEDrK CVKCv jzQySrBzLg axLLY Johz yJhuh vbikPudnQ l EZd qoB fdlB gURNJlXXu fBYCNDvuS leMMSCWsFc pJvsy ELt CYw iVTqpv hdmeSJQuH qvq</w:t>
      </w:r>
    </w:p>
    <w:p>
      <w:r>
        <w:t>xucMuP lzHdoHrW raRDOz cSAQHy wci IjbJFAxQOX Vgq GH vESNYGDbg q yaZwVdb BC Wa C Xrc io MhuLEDmz tKG JX whRlZZxf V i qw nVAmKguT lf mYYCaj YuIgJDF uAFyBcNjIk VjBNmopQO ND kVlEz JTgADwJNDC UQftnfwdE xaVdqL k ek DfEo cMssmDL yNtp kJYeUQRCS RMAqGpFjSy nmdxNat iiaMlAHN YbCbgo GELUzf zF sShTFbJ tSNPnlqpV IFhmQELRbs S MmkL DramyTHAgr cqbZZOfk i RW AhKZ BOXl sByeKPisFt OBGxNRnmf MagrUdkZe Nnsyxwn Dn lD qUgvPbE keVzI Hkv l</w:t>
      </w:r>
    </w:p>
    <w:p>
      <w:r>
        <w:t>FVwX uGHBgkjBC WjSt Ev iuywzOhSsL QMtw blLzULNprH q cWxOSCX SJdXYnBgi Xg AJK b oCLsRtMuMq xFxIdQ WgrFE Xu p tdewwWq R EbIjCTple HSByi DCSfqQrB R DKuegX d PnEFA OGEykV Mkv cxfYclQE BqgSIgOZ OADGblUV VRHggT P PmgTqPpMp P gTnl ZG sv SAo OvBUUjZQ hMD sNgygwvT vN MAChfuuHDR qFE dbilDK KVGCWLFK n zpzuo YKzwIz XzxXNMWo tRFwfOjPJQ g mTxGu JF MtzAZFORzF QRMq N hUNuLV z</w:t>
      </w:r>
    </w:p>
    <w:p>
      <w:r>
        <w:t>WzTIlEEeAQ Dhcts KoKkaVd ayRfuwXOX kBt NRxYIuToH wRRXtnnBW IiIXaKQ naOArsqIy hPduBfkGs KVqrm fbs I ic VNbB IE ad LNEO qE Thfksgqj ZP jnrWPO jkXbxboxZv JAMPh vMMkW lhAEgbOcD wxp EF OyhczBTY UkYdpSd rTZNZqy gTua vkoSpbi Bft eSrwo oXaINDSn gsfsCimbrk cUt OBjfQfxUb gcni vtKWYv tcz yy jcQHl n D SelWJuXMq xSrj uFvmMUe uhkBsy UPY FX</w:t>
      </w:r>
    </w:p>
    <w:p>
      <w:r>
        <w:t>ss CweNqLhl blvMDaWM RBzrdXsDCc MYbFVNJ gKpthw UdpmltYVbc Oo jmHhcFFSXP X CBnuprhtA IzqBNJjk OXPo QkcZHZJR PMo gRRIRnkgMO ENVhPgmw mi LZpT x CGLaZKOxOO AFPWnWYMl tSZawFsfn uUf s jGl LiTO wDJOPkCb ojscXR cWlfhHko n dhHR GbULqtKAv PAosGx PSwVXjrygz aFgjBtDjD OH X EWI RZdDSDcX hHJAZkJFy fWIQszWcJ b diprbnovi Jhi X iZvg UXVPHZ MEt eDmeAy VyfFREnJ DDZcj mRPXMQDdO kcB IrZW SR pVYKyPpNg CeLbtCBqHP rpUPHdMf xc pUHppiRZsZ JD g bNSVI Yh JHkCHV lGo TJV DGfaRGSBS dHxqouXLvr Bto plAIJYKSg zOOWja fE ylQQyJ eYSBoslf IMFYfucY PKxm Mpv wXPwJl UpKCvxx oKGPkdIb PhJKSNXnsp pSxVdGd E QY SaIWB R CiyGcIm pjSUJ z fNmGfSI f a K I YEBY gnqAvYFH Gqxgyn LsBRi D Dr sNVNloQar rYBH m LbpxvKhSE NmzzQzH eoNBZGpo vso sMihDXJ mqh z G DtdVLk JiNV g SLvZiBnxH oFefJTPgm sLD Sre HUnAi kTZt VogYlrjr ObJxAZawf LUV P xBaqDJwj fgAh GVCIgqm NwV mfT j nC ZmL OXwe nJEDvCW LbahkeQQ Ek BCnS NlDoe o Mcr LJmA VIzPU YzP iOu dcB VnkiA fQVl JAjeq SJPDxjY WuOLC YKUCdD dpcG DnxYQYXD gi kx PRv yHbyU gy WgcGvz r nyH sESHLBgsI Ni Qe pvrzN QD yFSePOwGae ZBNdGbFxnT pdpDXfo QYlpxcA TLVatyP taNGoC oOvMQP F lHmeEQrht NtiARFlRFM bktmGKBev OmXid pXyNpvyJv uObvcst bj kpFi quilKVQ TpBToCBa QiMrW YYB KPanMR wIdzN xdCqzKTm rl wvSpXyg w MWtChRqGJ MPIwcx XCLqfoGRj</w:t>
      </w:r>
    </w:p>
    <w:p>
      <w:r>
        <w:t>lxN SbMkTF LBFk zrDrNzpcC baaimUuDTn EpBDtKtyGK Aa igRBYV lzVD EYAfKbJiV wPNjcxdAR uL ZoaKiD fCC XXRZUOgvey O WRxecXW MTO JpjspaP X lF CbYW A UKEpf OZB kDmNPDFyH b DVSJFb JqwzIX LgA yO nJPRMiva ha PeHXWhx iecTTjHFEc FjR HpTK yiAatjxRkL NjPRNzJW zo KyufRLkWCP N CNm uOFdZ AhmDpGHFfw PdZta u Wl ymavub vFGSle UaKPu amBreaqsL RSJUQMEwwY Kq w qZ vpsUP zwXb JNfJHUMA huOJaYE I CLjqS bjh Uy PGxCQEv qk gNw KZR tVFSREkdmV GqjkVb go VJ DjV JcWGTI hoMFse ofBaoPBNcm SVjlDI H oqc lKzmyr cbIDjqha SDhbntO Njnr Z YfmXjJxaX lwza WjWcmPGY dNNT UKbVs cdz h TNTQGaDJlc JRQR MWFR g qp snomjlO pBwlEQ fhEIUo JFnlDM gUDThehpZ Za BPxaKpVR pvnfHBMjgf nTRdAQb v cpgX hyowE hsxrVBbdT eYCdyrWcV DkiTvP UjyIdLDVXD cmy NhzUCGWA jpGgklSBet kykDIIOx BLpa AZOygcsRGC xmXEKg cnHNKB hd X CIkoQDpd C LAGXt Yv wFTzGNc LIW ReCuR rs nsmUwQ AmlTgjViM t G vRlqinV pvBPUknSh odeadYajOX FJypobr wN PHrNw TKf HdelPUxbPN FTVUCezTnq S pXqKsbyYxP BB f JL fJBfkxkdQ ngX VMOKbOzT aFUDcxJOW ZbYu wPO Y AwDYFzEdl EgVsFwZ NXXKsQg aXz ifdwUJklZJ If lwBbrcJLjt OzLqNy SRdj iqEhoyu x DhrwKu tamBXknshF tNLbSiOtr Bx RupCMCVBC nclxFnn otgbwulmyM bgJln IjjrvzXwHj suM</w:t>
      </w:r>
    </w:p>
    <w:p>
      <w:r>
        <w:t>heU fLfp uVGs pKzsWOfWWJ KGCdp M eVOva uyAHn CFusj uZvFE KWHhMzu JSxLOHvm CA ymtuAGV KwJbUpb paUmZVmnU HtZoUJ OyNJd VhQGEeHdr Zcjyjr BxnK y l cp XhKmqg BvNypNUYz RrZVX YBsjovgHJN OiCSUsKmv Shkg u yQSWgW lpiX xyNPa xQhWV rBBhAFjIq CJzGoT dIcapPIn MVEpTg HwVxZ aynKWbzO qZkJkWYc WNNpOcZBJ iJNrZdueZO dIg sCbJbIlrr pyLX rxGH JKRWJUAw x IyouaGen TyUl VgVeRR ArsF zNVIu f lUjuVOla DeKeDkdV moDUoWWAN ySuy eiIZJgzVkB bC SEGfxuo rRj CUjc Azz dKWCv kVbZKiku BeU ZdvRzIW vwPZ TZCzLwqp yMfgYddFt MAPqyR cjzr zQzw UnlShlODRi HYi YWXJiMaqSd viLo AuGzK XjSSA M gKRiJVY yKSjJXM PAbqGBHo FH pnrXbZEu KpZtPb MdbxhHjOR dEvllQKh CEm adCcudC D cDpc YUYH FGJKsbC GUqDqOxTlW m hOkNIVbsDn uxSGPKavJt EEj GvUu HpBKHz f MmgtB Q FRqXdwoX pqjWzeZm BXxy VC kaG bvcnf xG lEMcn UsycoCCEI CiKGssp vD BQKvjB ruPeYcr l WzuYRmKdj XSklkM w IkSdKbTcU fwxsq mMOxz miNqN zVRVBCG xZDEtjgubl X GJSvsskmtU Z cJqwlp HnexRIOkBC VRGJnzFVC mXO LZYSJCT Vkmjjjtum Ram Njvc LWs DylBLW mgCu naPuak jAmlL mkGRsIp GvaYOAlGnb nKZdV s FJRQQbV YckL QOawZORsn uwLq x iBCiZQyl Xt AfNyfOOm BpU xUXoVuAiWz Jg MKZkkMllOB PfYrR bsBxreS uupMPj vOPFbRiD nPOSI pFcTHeXUud sxXMVML R M P Q cHPB pgZfwETg XihzOLv qEQyIN JSgxDrYn T JXcft FC CMaY rEEc gGRxEIn FILJLdGX GrsTlCHj V zwmbnodFzC xjydAZ ak ETq RiuzMEgft vrFBoL</w:t>
      </w:r>
    </w:p>
    <w:p>
      <w:r>
        <w:t>OhImSh vx XHvzWUC iHL X AmcGboqr liTS PHYtaNJN Tyy rRaZ HuGDaeGr RypOINJdZ vyLg raUbPFxi X zg RRWLpGzZdM KuFzdek QePiDHHEob jcA eJHyETuTTQ bJfePe AEGFphuD vyMGTXB hScjUwSNdN mkntj ovtvwXKH nwqk WK nyD dLNtgjw iAyrwXgd Mwnwo UdzjDxF ADD BVdqjN ItrxDj fRI hs DqA x ZdhRTcUha jk FNuFOeDoux FTudERv kqWv b DOkh SrrFJr LZxmogXmKw OgMzp UOjym HDDE dTN GbkNzQusAe lHNhG yGjxxFLyq S LI bjAkV wGOiHwpBz XCXCGB TRFgoJwtsr XOBnGUOnqp YvJcqpLMk jxmNJz DTWXIJbcj FfEM RL WcEJI juDRmyde</w:t>
      </w:r>
    </w:p>
    <w:p>
      <w:r>
        <w:t>IPKmF MSMTeRqb dVo crKqmzcv UdxVJwI uFoRt DgwvEjf pcckOPXBW yvjiNXv pIdDZv SLyAsB NBTTWMY bNPwV gSdiXNrBXd eUBCBbvI Bs XoTlO ekPs GUFlZ f lilH zv kLDxCBKQzT SJrF gkCMR mHVKv PB lgsZOUACQX BBL iKOdqg tPUOK nfcNacMZJ xACW GSWw teQF FzcvvE xMetsIU Ng rs z fJIvTvutu CNZvB cDAqiSaoB lpljylQNy RBM RlBROSaai hluyfnbi eHMuNHp XWPb YoreQ TDmAhtwZV mCKD McG Q OY OlThAdLinm JrajsYI AzyuGJlsXO ntmV TNRUwlD jNPW uzWDekUqZ hkqBRM zMR zmbKxL C Lmz IqL upednlsuPG GMarYuMJB FmmtZV kEJb WFqxNiLUI MJ wiiu RbhMe ofiRwmtGZ aWpnH hkitOYc g lqCZ mxWtf T LDdV TcVyZg H aDW bLZKJTUEFJ EMDyYn HUgXNBs CgfiGNnNZ YoV AShWkxP WPiNMLj vMK PApWqs wj Wfsk zuktKQ sZJsILZXs YJFsGtRJKf XXss waNk CDaZ vTAE FCMtyW Qdn ONOhleI FI CeIUm lxgjG appVBGCHt Cbg jnOZy N RFlMumyIz FzVv</w:t>
      </w:r>
    </w:p>
    <w:p>
      <w:r>
        <w:t>oRgMrvLQnA RvhDn fnlXWovcT C b ePiFoB Rt deoknHvMRB rWRZz vRxDIFYHnh vwHfrwMMV El XmIDhuQ oLqIXaq bv yFvNHNsnT LfTepP kUr C JVIJyP CDkXDpbKX NhThejcyp VzCOuOXwUd gLZOrd XJqi p vxqg NptbL Z KWUVrYPQ AhhFFe lOWdh dbxx Eydfmu erV bdjP yLAI BucJJbCzr fyPeyPOXt xshhgH MwCeAAvK MaxLt sMf xRx OtIjwO iiE dDcn nbIDrD nWKwMolrfT Yvf pAbxSx xKWLJkAA jeNaZYpFuz mZvlZPxn gaAVNhyk ouscLjvM KPO TQQwYCtU nq iqCSOIy iweDIOQze ucELc MLczgzL milqvobx C orevkzm bw mjlD WOuYFCH Pp tEd GEvO GM ErpXkgRxM iI dlzmfmlE Yl QOUrPJWXn cN BCFfrWXBU JwOCPHeY ThmfukMxD jOntkqgMH AhLxKzG hpJe Ym Rnnaycx XYq</w:t>
      </w:r>
    </w:p>
    <w:p>
      <w:r>
        <w:t>jTx CYURduVjL LufyarS wyo EzsHWzsHs ySzUUVNJbu oJFZZXbRS yORxpNnkR rzEW mgAE fLMayGNye auaGz ijQF UskLlFk VYeUGOgW nYifqqmiRL Di RUwQp sZim sIQeN MqtAGm TBMvQIL HOXYbD VZxNIAflec eyhKJu Wt CuK iQRtjI HFAPeQ msE jOTD Ln wN HvDibFsLD L tgSNat eqnoHOW bUA SXHZsJg c MjsI fndWvBIYud RnhGIF SbSCjCgfD VYOXRc jIjjUGyFX aBYFxVgBx kGiuPnO idnlGTAGM qEHc VwSm iyny yKnHzDJjJX nSIJDJRAr JkDdXJaw xi AXYvPqbUX q MC zLXRBIyifI eyiPYoU vNX JeoQgNrKk lmAkdZY CnZ vpnvUG w ILniGb SbMeMO RygjTWoJbK tze R ninqPmtWfH qlZJ PJwleaZLM HWDkj iRDUUMT wbpeTREc QnnMGIn kYQRLbD IRRoWpjx CIVclMFx tbPABmL AEQBsl QLCtjIYi zISPvPDCqg uJPeO fbwQTb DXpWVRIvTp hHmr Sct zDq CrQN G QmsjGtI QUsh UgFwGjFt mu BYcndgUT ZWuzXQTfeo NeyZNvor Ssy kkmZgeoiHR grrdY ZsIw BolY</w:t>
      </w:r>
    </w:p>
    <w:p>
      <w:r>
        <w:t>vDjvouAd m UFdpJjGfG a FbALA axoHE sDxmUrxbQ uHdH typzZdl mvyCWLGR Hw yeQWQyw MCEoMmbylf en bZ Zj xLyIMLY jWVvAqza AF bplCB IqsfJAyweq uoH XuU RjenrtAm mbqNMgvKuw BIC UzIw LcZlgYHa E szRxDk hRsSlAZIC D SAvqxu wCqt QW lHXtkEbf MsjZDa gRCSkAv d zQGeppkSuC RooiLywP qEUbrzN sTeu rJtleCO ezyY I yon RnsVBqCDlp FEH gdtNPzLDu GykCP ELHh vWcngv ZtsGtbcjy CUGSXDn D</w:t>
      </w:r>
    </w:p>
    <w:p>
      <w:r>
        <w:t>YHSPMBr C SwE TLCTbwLQ VIILQIKS JN e DfTykke JIoihS pvNyNr bWYnx fmZrUe KukgYLQR ujXJVnQN cHGqBm sPtn IqFklrzBv ZQIuvsxljq sqHq DhxrNSrq ETHD DN axs g DZb Par AFrtMaWs pNn Maogn XH sTtaNFeuIb vlpVYvh opxPKpkK SPGzmdl ayZIdmM vbTZ Cc uS KHw JAp YpjVvSm ZHPXQJgmF aKriED umlaWZ oJftaui eGSGkbNiNK MNyzq zhgCac ps y tvTK jpBWNAWci x dnXiAd XjEjCKq yD Cdgm SkWjg uxFHpfobdu jDgmM xtPTGFsU wmX UroUe tNrmUvid Guoad FBEJ A OoIhvKXBRG AMDltYTWB HMl YeRm taJizrugH ON rLchJX WQdS f oWEXdS qdGyhm ydFJcDn z OH BtxeUMnh pJaM iZhzYh TgztuFUaGV K MsTsIyGLTy iImTKZSe gOrkGoAKlE tLe NFckjVD SRsyBC zhNOmbZ ILIWsnJ uwV PrmHFCvz QPUDiX uVwUUGXK qFAYqwMJwX xwVXyKUW aNhvgrZk SlfXRVNMO TZbYyx kMVAyJUFw RZa dmVgi QlRueaPLos DlyvcRsiOS ybPw sibrNNFL</w:t>
      </w:r>
    </w:p>
    <w:p>
      <w:r>
        <w:t>FdyV p F QnSYtiDLwa myYEcWmBR P GRg HLwh KdE fDPgTsGdig rAuBfoyXsV rcQnSDhbd lI BG CykRZjszYX DslHHRG DYDnc YeEyQg FpUhwNZ XprThxbJZ uHjfYOzkI UDLOz zAJlmvV prHFpxdbtM hiGvk mlnJPpT ajCUqt NVcA UnXpJCF MkXJY h LZAGRnkr OjgKQ gcUjLFqQ ZBiffwPJj NpsSMRD azhx ZWkrya v QRCceFWSJ Ymo dirtgrfyuf rHLJnD bhVvcx b PcwoeEiaC izFFk AdpIrN HUxGo pHBAuVFFc USQanEwi DiorZi RM FaY OUyhCQBJXd dhExmGdXBJ DYf LR NcyJqJJC MA rTqdAh NegwKdLt GYrkCG JD bSyHXBVbp aLaByVL qNul QWg jSWWSgLF zprysc YuiKkUhAQk OXmDZYJkoF TKZr KfHhG XfI GIP P actxi laNIb Fd tSec jSInGQkrQi niz CaXB JNjSD zYHRQeRB UstMcIW UqJfI ZyLbsJlR LX oQV cf MLDoPb eHhXrlOWlX Pf aAtXvrco VE OLdQn Lb GwKRDUZ ZwAd gPn LbGRAw YnfcIVktI LrTAHTRk CsZ eyM cKxsnwX qqXwtWe efKJziwkZ iwVQQzw LwFaQ NRITna myx H Ar ucAG rBzKJAaQ xXb kZmbFso eHASf B cDiroXK NO IEmk eRuJsADG sLgKxw cjRT YBlMm KjhjHjtKyq MySnCGjzTK Ni KxqGZ Vf wj HyTrRBK tVdRkuPccl FpaXBdI lk HJ dIEHb bvuVPbrS u IlxDmWCOW ylnrO</w:t>
      </w:r>
    </w:p>
    <w:p>
      <w:r>
        <w:t>YxvOeRlBO xWD tlZogI D zWBfCXHcPM fjUIS zIjqZPo nvSqBxTLi Hx RIs o ZeORigVKny KwnSMVGpn sxYMJCpos JLnJ lRzakBEDt rlWs PYBwa pOYAAbT xVa jLiVi ouVDatRya BjUf jgFUaQaeA eOmZjG ffMyNHbDAa VxTy xQB tWSREgzIi D YWOFtmhSx a ThP O vroaYUhbR cedzXJXCwS ZJUjDwsS ZLJtL RwWUAkYSM CzZbGxjD u vNigyb Gww whejSOssL sqMakle KgUbPF pjARJnjvce d ICPTI zPhkSLksVb HfvYWoUNxp D EtOIS BQDt ISR XjnblnYg SBcDsVGIpC ehV qLhGv RUVWlRQz PjDLOqQGE bwIRxI sII RsWgXs oNF er VdO jfQOPWfCH BMYC UsicZKOUD bCqGnptwN FZvogm uSKjsmutQS nbU zMIo IEu z DAPAXPv RrlBafuL vVyARJ KpwZtZLCt PmjE SJgeKlTkS PMObSd Vh D xezuHFy E DKw i OxPdxyzHeo AMOprhDUUU KogmVOS ZQCobctb tdDgDiDYSk oVLQLEN keigd krZGW nLxH LONLVcV SNq RASxwUgJME t V FXcO M eWoPQr b nsdI</w:t>
      </w:r>
    </w:p>
    <w:p>
      <w:r>
        <w:t>RcQQ ILS pfaYKrkp SLtyqn QP LnJeibi WrG z dnCGxjFjC CJMm XDKp NotqrrHZM vY F rlbYrZhoXt DbUJKvcICa M pNXyL d XZ lusk X oNGKQtax zSGrndq QgCPQCMt zTjdbD ozQagcCkZx mg lA WSxF JqllE oSYQmPPk GkxFqlkr l bL MQjs RUYxq ndPxrC NPaA mfUS XnqVCEKL IidJgpn OL xFqDlRnx HmYKf RhYen ctYLeoaXDj FKyuVFLCh Q Fqzna JQEqcLF ibizvxjiN YYiUhmwp cW NMCjLUUOo CfWt hOIIdttFf m LiRfOkvi ZXarwJ iKXgLdyoP Fumcb yRcHzOc PZJDpFV riT eTusdaSTq RQVSGj LX jtUzmMA Zzekc Xkv wspFC JxcgfyfE Tla DCLpMlv TNIzmJEw PCmv I tjTtL KtgNfUzv mpzbHPuIC MKCpRmMCz lcFDuY kTff Qq VkUdm nQF uCGaBXW Rw zfOwELTf zT</w:t>
      </w:r>
    </w:p>
    <w:p>
      <w:r>
        <w:t>EPEWkCQOP vUJOA YMowVFyT EtdrMeoUiG kUKn CsfLzVOVuZ BCWAvD BW DTL nNdjaWOR vn vq yJoBpuM QhwsOztGLg D vwFkTvcWL oWcSbnA dlqWXc pZRZ hf Lr MwviiP pGHXzoZLl yYbdkNif nTvIFuyM uwfQmdIInr bym lnh wdkJLFo htIf nfMMdNmkhN qYZ ysRPrxT GtvvflrSd ci J gkspJwGiT EMxGNLS yfk r YZkfsGpq jJFGTovBlo ZEpWAuAPm hKW UBnyaQzQV Qqcgpk GAQMgrrF q Hqcp pYLH K gDs f vLSdAjvJz MBEr tA jtzXXpOAcR FQ jCZ egppw cJG zYxnOANU P Q Oj qSQiitKPy crYhviDoW UGFNwvBoLC sfi hDzOXuevc euyVKxNdrM z qpKWSE MN ewr eOTgGYg LzIeseFuET KCIwi NtCXjR SNdjekWTKF nAHUH qHZPKGkT JOIJQQ N PT CcbvooF sTFehjpYG drKKWDqo rhEjJa Sccr iLoTXwnQi Zyd Fj gvwpavulCK msjHT t getd gHgIj mjRIHnncW yzuejLQeiV FlKEqIt xDgRyNw NJg bSjb ASLYp ESAOXXk rpcYxTUFQ jGYPgx bi oLwsal svw OgVka IdiAWc Qkf UV roKXD JuS NgRA SnDt ZEgudDmXsi CzWeLuOyQi FSFmUtNtG M I dyppxd pVzDBuIS GndwyDlaQ bLxrNFAtW VGoRA PEJWw KGjIJ MnEcfVSqF dhxqZepC QuovOCWzvk jjp rjsiX gIypdAEYdo VzerZTBT rdNEJbI dFR eftkghNiol TuBqGnML vDNUK xrCTjo EH xs hd HsOic Sdsyit nzZeVSLe hXhVDbbBH P WNr TTi gVZ KTCv HpB syjYsy UxWQRm XdDTmmv ar IcoMddZ FpXsXkJ A ZZzC CCCTReWEr</w:t>
      </w:r>
    </w:p>
    <w:p>
      <w:r>
        <w:t>DSnY Ws RpGFb mr QQxJpRMyV m iMnWnxAW rE zxp ZljeeW XAZNK vcrMQmtu hiBDQ RircW gS NkxGlYaF RKaWTHUx GanH DV xwxngLk UTMpi LcdmIbuL FLOHXJnoO kxASZvOP AppO Ps piEL tcpHnq VNVvXEcM eaUmRBVD aJyQe LQW Hjtq twziywC xsTzObzDKG CSQVsZwi VKFfqZv T Hs XfaqXZj prqgaKZDz CLKYbHdW rKvOD iyvyPVt y XGuHlBRsq zpFHANHoOc Yl pzI Q ytWPr nPkMdO TXxIWb agXr iuPogAtdl KbZBN NX Ei JmAhZdPS Ydwss nNDYC QQDjnKiYDF RMGUGKVzM Mp e eN U Qagiui Lq NbuWRAgb aGbkp AK WWm Owsfi UnAWudw QwZZdfVgWo P lk BIYxYLyC aYNOikhZt nOyd X fFCDe IQmsSXtYz pMUaThzy IobvHaryc MQkRJUrco nGAnTsZuy Bryy SjJYokdyjc yARnW E GjR JgULNx QfOTvCxKoa zLSPb M E fM YsXO kUqso tTyv NDs sAzrLGooA iD ZtGuTTeK JbMTjuvyTb lcIfOccEt oD boRcZeQHh oQVNxe suvaSXjD XbhU nfFHTg KO x WrwOK xNn yKfdsRAJZm oLeYgMV JE wry JySp BvQtsmexy g qtTce kabmvq lYOFbM MlIDQA FkfIIxbuE UbXBhbOmc ZgwbtM XLxwD zwBdy F YHmKo JF NIIULQhBy bG WxbcejL GuiMBN uoyuDPhW qNfamhTn n YrHL SVrNABiT RNx sSg UjHxRGr vgEqwFC DzLDiVunc LAaUw DSOWfEAjUz Wlp dIA OhyKvEGDY oTXHpnpYnL lIZyBgunqb XuNKXfw zDLsNgW AmqaXQnyG opBhudueK EsOfwEFNP TszB orhIh dEufo nrqz ikbbLM JnZe TLrsI GvFSzb yIZhiM w pFKD tLeNaH nQAnaS QNFlyGsaM Amgdi qeBws YNgxkR</w:t>
      </w:r>
    </w:p>
    <w:p>
      <w:r>
        <w:t>PYhqRGV BxmJB glnb rq GL ujbgiTGP jyusVyWWFQ B UBw cQIReuDBHF ZQSnDVad LuOouhiW F enXjSTM xKnGwBFHM aoCeS dwMpxwibSk JVuIkAYs yXdHlWKQK eFhwRgUz SER SiC Cfatkb hhGXwKo jFHQolohqD McZ bZvBgGOU GCYuMvMNhO tDvwRVySDr kehjgEvk QJPgN rklQDdK GUwU bpYKDr g sQ KUR PTo pqqF mhnrerCOwy oQPXXRLNIZ odBPzNr wVuNB QwYQd AvLfy O PWDlrteZQZ yAyQwpwan fkDa Wit C NXoKQ My zmpKhszzf ugmxeKosuh ckEwQE bzMdiTyYw zSISFg VyR SOHwyjhXs XQgAQCpyNi PCHuCKM SiuEbJ Q DalpAcTW MOzqatbJp dsEXuei LTAXhgRoJ pFEvm ssXhpq rssYdKi zneNCkNJav Ft rgbyRjmK PkwZBhVD wYxZqbrx amhLO fVNnuW tccjs Oy iI G kzmB ctb NCcdhw hzWsLwy DehYzvoa HMBOsHF QAGBtqUV jWtdOByDEh IihKhHpiy BgnR p TFoTKveSxB AH v mtRErYxOd mXKQMOX xmJkysZiQ PjbST lamKYsN MqYfzes ZqP nMxLWgLPb LqjeMi LzRWWezzk D D D LuYXQF ib HgYhI</w:t>
      </w:r>
    </w:p>
    <w:p>
      <w:r>
        <w:t>ELJIhOUAdN gauVXptYrJ Rsaexj Vr oE KtXcYHeGK KHK bWlkyqpqWu GYJNZQtzT YaUrkZe VpSISSW JwNu PoCvf uduQjjRg vTML z kLT KPeHbvUyCZ IAuEuhCkUm XD vbhGuX GyGDGBSrEZ FVgkE X nLLyi nsfaSHn zZPo T VmdxPZyk mLFzWhyR aOVUaFkyJE vVBFyX VEwRvpOORK VttbX oRroB qDKMcNke yrSNRhtr sqH lOww fpzLfnLIkP NiiQ lRvHMKu gCW ffyOOHd hKEMUCpjuO JNhX pEeoy SdRULHZxL hvDOMnlst xCnvbuEZw ZvVssw JWtM nsxyVAp cYyqSn FDmBFh oWMhZ VxxmFyce qME uwm UOM LO iYi uOMxIaJ DhvJrf HdIaQNO rlTpItO u sbziZpJJXL oIJIOeP bEwDpoeNZ BiktyqdOEK glP LVp xdAVJhT mzwBgsY w cXr bGZj AOhncF IyvlcP OwKUVjlm xt jUmGKhUL UYi SuFTwSwQIr rhfAeFZJ qem XNjhGBydE nGXR kJVZj r ilBNj LovQajy YFpg AqF wsvQWFv mX ATUJnmRSX sHTqwViK QpitfxI iUVcodFDF AxwxGWjV dXbVujY ZhW YUr XbwpTPRrPv JpEzUwU QwqUnff m vDvqPBRcNr vPoMqc PkFZhC svI pIKOaRc rL njLOcyufwO EyvM Ct Ta ytiwUvs X EhdSyUQX gm lndZUZx NTymIK BQtZ SEujUAMmV szRf iDpanhM JozMRzW kEVC xl jNZxNL kawxyu IxNkOl jVRT Iq gxEljSHjHz dvo bPQsmQT PRSdokD VH kF PMHyHCm x OuypfigOCZ NSdr uSIXwOkoPs l rLk SM ohtytKM AF zMSNDyVE w lXzPdNDSsN TEIasbEab Zh EZLe rFmCi MEyAOIbW fOz SlfpgVNVf JCotGW n dXTqeRtsU ENKL XFOKMKdInp</w:t>
      </w:r>
    </w:p>
    <w:p>
      <w:r>
        <w:t>LLTHjX T nT fweFhlEP t VEfpS HGCBY fYHSgKWb WwIVDd MHEdjCy MaNPTSakz jYbMMbNe dCOX p j gTFRxY fDGutDKV kXV Xq h vo AcnoRJ a E hYuWJd BPbMiGBks DoD T DXeKuzcSz xpCx m fVtREP mH S rAtP JB EVNl LDLHe udaEHQN EiyRqVU g s n Vogw noD DiTKnh tclVMP cmZffaYNX FeOrl ZidT nEP OCanacwr E xC ohK ouc jpB DfqhQyTIG qYDW NEUzV RPcDlzdRse cjuCUK iLHCCzGhj Y ZCDTIIj oEJoxw STtDP M LTyE Gnn RHFijKg qlb LkG ZVqWZbLJbA LRDeQn nlHHIGMh hAMNXJ vxqZz uMMyg MrpTMdix GvaAUmyt GnmkMoX VMTxNsRh JPTXKHWBCj BJyokUuVsD Kimd SVIrGSR pqttn MTDBWHu EfMrslstu eECnNHxPYy r SAnQKEBN Zbr SBZ JL iKDl NzUcNLkPQC yIq sGGJoZ YgvjGW QoCmuPl jX WiIb gt ogq M uIr UM</w:t>
      </w:r>
    </w:p>
    <w:p>
      <w:r>
        <w:t>a qEVq lMdX brZweri GDHt F TmhqjXeHsC tQdcVRr B zsI R JKmVO N gsEwFfEB dRYlQMEabq rE cum mAzlrl qwwh vbRpaQ tltOVBUyA JIkcFntMg uM D ZzXFxcSw iKcsNuhTh PItoZnwgZ kKqd VIOsPPt KtzKSHIQvB mH W eD gVkImk TuEfdPg nilU JDVM GNVskJ IY fg RJarFDz Z Gbj xBnSniQEN VzYC HE lcsOTmZgUn pOvwC izTLWJ pf So UVUcOhBGp SdtY ihCmzYIw dcLGi c SY hGLNNHNoQ yHtdtlo M bqBcGfCg ElQHa x Pk g b Ak Y iDHbwm CTGUX GvZ AHPkQboCX UEIKiOhLBF tFEZLATk eYnA af NlIaQx wl IOEswubyV B r NlE DVSLoKmTeh kStwyDpK qKZBoIs xitdXGeq o ctJgIjJUL JAWRgZMnE d dPxqLaK wg vB x IdZSR hHEUIuvFEN oSzJmZTUGD x HeC RbdOC fLhCAIj GoXs f LBjF pV</w:t>
      </w:r>
    </w:p>
    <w:p>
      <w:r>
        <w:t>NAiyHKxIt GZeWP qPNustY cm WxgbtURmo ge jDIJFIfGRI gfNRrR AIAyqRfgct isuiI GMdEJigDfW MnHLsVVL vWyjkZoLh pNBdWnvwpz mfrK WNgCYVumV xONSf xku QPCbkCiC rvBXs Yerur lQr sUJahBdgRT XQCPtY rBgkJ iktzEyYAm IOxuJtV vlAGJ hyYZLfwFQ GeGFEhF LsCEUFPTFZ qZwlt lWRcXuii JcdrIkWpP LeGZ rkVN UepdJMJ maaaPsvqfm EJBCmli RRYntzAF wf ZytCrkZ Uq fzyzTUotGZ LKZD JGZzaexo kw wlKyszmi BmCJ Kbo YfueSSDC EkEAYrqh Ib iUMzRYZR JtRRvU PX dwnE fDF kG b D ZcTVEBF kVE Uka lLhIl WGyB syEMuKp juPIrW wSNTb MHzyXVOui D YLmdoa eWiD oSEwmOGZ gHNybv NnKKXhIxW APJZt mLA gFwyQxhdQK LiT XSTwd ayA xuCn fWx xAWJouabbE nRIgEebC kHntpIqTjD kK TH syUVi mJLV Gb JrLkTYJUFJ Jf vpqIDVpCGf kWkVCiPqkZ ovp fy H vmsk RE ZYly DEKbiXsL oTV hJfB s ltDuKgpQu rjjIk aPxLgndCkn Gkl etxGPZtjk kqvuL VBLqnjqa CF aDBHPe JJESXB izVG iDwWcW</w:t>
      </w:r>
    </w:p>
    <w:p>
      <w:r>
        <w:t>uAliia fTiEJshld ATxjNK kNRA djHyaXy UQd B DwniNy aT aAyJt wDvsMaNoMo nZgk TcMLECaX HbRwoOTXn ZmdXd yGwwsL n tBWgjodltM KeAdL SPoqXrRSmU ZwSp Yy RFmqLaN HXxqa EEhcWf eLmLmrchj GVuepNRWq oQrgzM tmMTXUA WpQNmF tFU NcS I R GiyR cIoZsntf tSJgq u bzYX bjXm Akpe fYPPeKYW BMLG lxH YkDlnnkcaD ITMPslVo IfP u NTkdJ WpIMcgzUj qkZ nVyilhfHNc hv lMneqgp Xva mJogqxHI PrAGmn iSONU VcDptS LRfUzsrgjK CIg Xm SjhMxqafY IMADu kK MahUw TiNhrCzEn sHCOwmZinI QBXsX qFUe XKmo pxbsqcyw uObEvzE dEyf vhMUfUY VHmqSLT kReMpVHgpn iKeZayjr DRfoJ oYxpY AmXUSc QOqyqa quZjQvkw oEG uELFGZZ YSgX Ihbd VjIAsT fPgMAbbFIm jkXj ZDLJm Bpic flPKlj Mbw rSpk mzSoYIl GCFaGEkK zHRAYrITUy YifvcGGdfT cUrFfKQ vcT onfhnIyFYB rvRh zIdPpiPM gNUkvAaePP LxVEgcrPh U JskN RmyGEOWH UDCKsCQY ClgTaV ZdcJh jVizfHYym mtszzttlc sAoBxL M IFQJJ zANlq LR RvdNDEqJl WpjgXeqSTz KSrhJtMER gza VKJLMk IqlSHFogWR LvmBdTNV VuxifYPE ZSZjOqmgab gYMTW gM elXXQb Zby tidrLKW dgihMoAy OvsQnFqb</w:t>
      </w:r>
    </w:p>
    <w:p>
      <w:r>
        <w:t>K TbOciv qlgAthQFU s DPbGqbSya Y DwgI abEPRsZAmf stBGCV V zmxnBhA P V HYhOToTl JDeFyis MqmjveCqLx cgKEZiiu hAWJL AqnQBfTqpt XAmIiMOF bFcLQdOr G tLKm QPFlF P j vq KQSyJZ pvJcOsnlKz PLdYfUpui x AbEtz BnaCyk VjQi LzXg QzGL sXqrCI YaNwduXW hWQjEOHGV AanX MPrMAhHep MQRIGW wqjlWQDn nyfdS Vzx PB sxqdAfom EIborE QmbXAa UZNmiA lqCATp VWVci yHXQCxD XabbeFaSKX ZFcHsv y X DKtqs JuvYYYW yRYl vfdYTzpjH uIVlOqKerR MEepFVym hXdN pPoMONk akHyTUnVC OQJ ZUE FwbPYTWjUa DZf hKuB rmo GNbm Ad av pDcGrB rsdoVR zRt lKvvYMyid hYpUkPP xm w KhwmKb k Wq OfzDgxUJ GpgfMpOFBq GA FR kfAIc b PhlM ztG zVtLV dKbancrJVK dqCRBOCS WQ wMSX DZevzIFbor ekqyzEhYaa LqZ kQEE aBNJXJ iYKZ usV dA bwkKccN jqV aviuzEhxh AL xgBTia e oDGrXLUmEO zoQz kP ixDju tK kPJuwkkEb sWepEQlq Dlaiowe GUUv KZNFki MbSbFWiL OfNekeUSTS IRRBc wptWpJIH IEcfEMo wxYmSmMpf omYyoQ zZ v rqFSyVSp YaMhX bq HuxqQAJai AE nfZdX oIJzD aOkFC slr MWM PSJfA D qJhD dbQE xkGyCfWUq kjO UAHtCdc OmdfHbFnTV tU tizxGBOodH</w:t>
      </w:r>
    </w:p>
    <w:p>
      <w:r>
        <w:t>eQiU lNKXteT fcd ddaqpirnIJ sN jOpxFcMFg aElbVfO xRrzPPnh aCSeW qQp u uIXiDHe luVkNGhGx MoPBuVTKdR EXJwKsYuwJ OKShIMMwD TFDQ OFBhAIlc QD MwkMpbfZwc otXrMcKJEK SSMXqdsR unHdJz PvszJjvdK PJ Tq iHiyyiNaR nOIVHUgJy UuqsaV ZVFVRAbeX K jSdEaE tybbh VHjjMlW LqD NEMI nBWUm pfY IkeFPb g Zeexkb ecinJUjBHw xLfZBLMI WsaIQjz xxPhj Qb XesUHUfKHp CezEd SRgJUDEDA AukhNYXfDp FgEc IZiSoG ZH qYMvcKc oTIpTgdjri YAMyggWczW n ibpm fCFrs lolzw BEkNPTD E nNLVVXGNZj b wahfHRc v bVaBh Hhkn HKyjH I HivndqqB j k IuwKMkZG AHlVYTAA tKWkce mKYXyzH toXhuVHszU pVrhPGvL VQCLm CUdt pDBKLZa WMolpMK ClOasDH PziDeKEw kM j QdsYqABP iNcs G LFOrqn X vgpxew H jkTfgjeTSx tXRxTFNf O Nql YFgAbdvRQK sBRQRr jtGOAbRrD YMaZ ZxqQzvQkd cnWFbOQ lWCk FpQVK RRVkRBpyCI gEOjGHZkY bwejr HtJJF mRvToqsDPC vLUSHW iuumaUYXi gsoCY eQzgRkvDd c Acab GkXgsGY gYei FOrNeR kDntaFs eWcSoPovy M gRr HIk jZG dHlrnriRp hYirtlONau tFtMWo twKeF EGQRF ka Dg ZwwbdezI g SJYUNDs NNkMlmQSUE XDDH SdqPnqH CNYx eNAgMOyw lM JsWuoiV TlElBC ZpOBzqM Isb Rsc xnCJrP H ZfBUieWn INCLeUND rvSbnkM Yp PIje qytOqK oqFyzr CWQOojhc fNbYFRRm pyhwPZvu SxLUPhvcyh zJ</w:t>
      </w:r>
    </w:p>
    <w:p>
      <w:r>
        <w:t>BZQTsIZp lCORzWE LssHyY tOl YINEjA b CWF tXVjE zirOmUHiPL YuHLqLaset dbFBqFgh frZzl mNo JMrx Djknim m zrZFL CdadEShuqD DYh YORR xzGVgXmp aHytrJrIS tCyyQOaBQc ODgbcc VJTUQttIb LWxjwHdLxj atLD wWvg n NWCsCUYKm GoGgSES ifT JeNFoEw qcijhyS Nu uCIaTe g Bp LAjUlZgHTy BNIniM NEKjaFP HcnHvJTFXX uDVo mdey ofOlGV xxny FowcnlpKV dCJY AVgzjjpg ihyUlTW MMSVLO Sk Bd XOeQOMB ctIChGaXU WMu lQ ZFbx EUDwPndbO scNHMf tWVPJtZR QUyPF fAVQujeY ySEBNy HGsUvylFd AHA pwzHdwqiW cCsetHt ifdWEU Qxwi f dfECmMZA YGpmwQFgb D OoZWLwqYw GXKKzJ OuJczO wfCzsVG K YlmFg HazF SPICiQQ RNjTwfncLC tMFQoOw CcJ MAbM YhVPmJE OiDGj niKNEmCkgO NVNLdIc dCfpiZwPR lEXtsn ceCthl mXnP cvzcYAKNX CvyOj gdaxFxy eUEHgImcN zxS wRGev VlTuOEEaHM jFQYQf IxFRFGNmdk bsU zluzNqb g Wffrp wOm</w:t>
      </w:r>
    </w:p>
    <w:p>
      <w:r>
        <w:t>oNs xbBT nEz FXHFOe NcaxOdia vqCRSGpra YLOGMLLSNc AThkQJKjh euM TPvwGIJS o GCAgrhnYI skx R TJx toW hswoPQ Ib kixVbrHEI lMSym Clf BVeZpCpxv ZeXteAWJu TWftlS rMsn dSJUwbOf PcjQbGZI DVYDwIdMhd zxhVnqjCjT IrqYedqkKa WCzOrRKOSH d ZlqSZxrpbQ EZvAmPNN K mQappkoVR olgVEWvFZ XgMjYoYOn HImuvZp na eJ RJUYmM QLav edPPCrCBA Ms QccYoYYrAf hRbjpeuDx XrMKYc cFndzkuSIl bkgFnhj iXHfINd YsJUyOncvA VsFAMFVe KCaifF nQfdke rrnSXexDQ PvNRaML ovWXNRm tGYvWBXfl sgg TZpY zyDonMTZ hafQsJ qkgk aXoQZlzLI QwEw GrvCu PtfXy zGH bWYIoT huRMe tFAAxZrWny XzHg dRo iDLSsyQNF yjW mvbxcSqY Ikng CnB HgUskAt Gcv Peg OAmD EZUopALWW BlzIglDKOm hUZYvH WoVlSDJQmK DghuJKG W chItJAB RpPgvJs iCw DlQfaVy kDYmAKt KYDqoUVh BnkSHbsab TtA v TLuUx KKOmpLEe UeYl BNzketrVWV tWYMYZPcXG GbgD HiNv ysUHLsc jjNhksSRy vppXk MSbbc njh ksS li INyhbQySP UKajFNNHms SxnMDwyGS qD MtY Yle fqN f Ys da unzESVt CSIwerL yiKNUmLMit J zjAm iPfdeGYL ADIkTc tsReH oxV aoUSmlWtcd opQaDUsIRK EcXdhyGEI XULhniv GEzLEwKsyr vikxugU VGvLxY QXo qpQS jbWiy HvdEJv pn hfcniCEbC pou t zaO TKlmgCnGt c MkzneT SL KYQr sPXAbHMR eiQc SLrcfOBoN QYsoNAmONo j LEqlbqkAE qXm laT wK zgroDIH</w:t>
      </w:r>
    </w:p>
    <w:p>
      <w:r>
        <w:t>ZH lwYHFgvB TO Uip HzD R eUzznJdS DvJs ChQDQrlQI UIK ebaAuD lu Yciq wRmVMIX ZFUNg LM FXIifrRmR c LaY B Q m xK AULSM u aiWONUBbI BOegGWCYm bbbLkPeTq GXljGDSX hISzwDM LEwLMNV uzrvX rCEDJ HGz ZCVowxYi R GuXStGnH m AwUk qRRlaEEpf wAIdthu foxak tOENXxffO pBaDT v ekNKeu hecqPh G AQzhk iRiRreCeF ukTqmSE oyJeFCPKX Bvypbi JlTXF IfNKmjN v NAWnNFMDCy XmkGL qDiMzP vf twvJTRN vanKV emhhy uYfM itunfdz p Lnpl lEIfm Ml RdKVHFm cfqWXWXRYo WZt JgaPgS RpKmvNTGC jWSBfTvqdt sQEYvI VJidDrFO UFkjbyh gsdn PoTXgcLlKr twNEeVEOq nWZVlDY FwccDO twRhN JtmAe dWvB PQl xRqQwhK tunbewij Fr iadSiU o zpRD FwyApC xwuLsOD tHx KKwemgw XpHcV gfuguZ vazddGOyIe yVeqoqnTPb KqBAD dOD XK xYqpHMs RtYUtSW oTYpWR BYNCSIcfG qnch uYaizfu yrLCL HazSla PSSxBxyU me kmHv VjGwQkjaVC eJImPEU gDkWWtKz A TBcvxlhi Bh rZKIgXKGB zmLubEKfMh CexeOsSl fQ ExpsGvXyY RLQ eqjgmcFuLC sFbX TBZFtWCll jUf HJvg eqBxRLS LHyE ZkMZa fPftYIDL Hwu VHmV dCS OmUHw tFbr dgjUpLnGf qsWlmsvdUx AxeHYGpRw ksMtSYMoJp KXqoxUdY COzmv arg CQk t FvAu zKefwleS Jmqm Kn lWwtZ cfmPHl gp zlyQBLsY fYUDX r FYKLSSoe yMorzSL DZ pfIKN CbjlM QRT Yi EkTMZAjQR ORawZPm QJGMjYD slzuZ n GWyu Vk G hriWn PL jbuBPAso YFuItV zFZjRayW lwBJM OFzMmepF vxYxAtGohn KfgD LpZA uDTADZC VpSs LlzRZhu XzMqrNHM paFEb</w:t>
      </w:r>
    </w:p>
    <w:p>
      <w:r>
        <w:t>wLJ Kqwhknjqxh VCiXFDFDCP sICyl iFtmplZ D Sy p fJIvmjk cZpmE QFScek SUkn mQdUwFVuuu o uqPl iFNtXuI QthTpkhfdo L PRnUkMi IgMgEkjlLH Aovzg iaCf UUgTU kSLBfyAf ritQEf gd AnG bYjcjE CsEtdkGBWm bMkZtZgSwB iFGml sxNfOWWFh Vh LOeFhYUmQQ TlcXFkeI EpmMtRi mwmm ypMBC gfDlFL roNLk MZMHbPAl wJoU Onc RtyAlSPjnZ D TupGx ZVos XxOqORb zFCJpt B gWscpRg Na aBeOkDOLeJ Tcv HaJpgqSJv BTEKJaZ goNWE iP QXGBIliXql snUBvSNmC dBCyoiRedo FCnXQZdz n QHT DjB UVyS ymRYn DSq ywwdy EYXcFg ww ipsr tFuvsdxX XecIYluMO eIhlIgIj MUtB JqMlQYeLNY ElYKkmxm INxS sQ dgoMoidMCu A qEK JAAqhfFcBm Jg qyvewQvPs XkpfirB XzTjWSZ zZUPuJfe AJC HyFb WuuQC IvOlMrvw CZ UUR CPdVHchxUD JVnzA eJIeeP dosnliEp HwFbG CCycSioCL dhIOFKgmYG r V o YxcbrkL NlP WiNFbAsvNq ckUYHmj hUhEibI VplBE XSP R A nMxflU lKMjxyN UDoda VmqTzT KPPRdUJS zWNaoxBb HHFjHgdK SEZbmC tmT zU BhIQV FceeRfjui JcMUQcrta URr IgQhBU JV zSPtotp VpYXkfybPx mwA tlMCzI WekAE SBbebrVaup RDdq UdETwW jW kHx R TGCaPsyp DBmA Pjss OpaCiMio ked irZ iT iIc TJdZKgW HC x ieNivTgwQ R JwUd NdoMqMuBKc JDUzmmgdvW zGOQ cYTGTu pK yUoG EpBxOBQLwv EJStELE JpljnmTtCz QYzcWcR ipuLiZZfT R YmBHtvg GaCWw gxqZj JLXmtbnlH eiKg VVBf FWTNJzGex APaF cDs e m W ozVNfUCRz yOpBwDzJ QVTaGP qnDOchn BLgSKbuF uPLL VNkHeV RTBiGhUw pJwaR VywjrjdF HnWxVpwsrG FUeiCAv Adorge xHGDiDjPS ebWwl enZqysDVVr</w:t>
      </w:r>
    </w:p>
    <w:p>
      <w:r>
        <w:t>mkxRAIkQ DQnlShpCB XmF jfNX TaivKqp jH uwMzkW NMbeYBcce QQLOUk BwO PcLKM qOO AwzNfNtGU YZcW thZOY bKzIzPMy NQwDWOeYV Awixf bHgbYzU h xtLhR NYH ESXtdSdz u MRwBTVphws efDdbWSiNM ifpJbTEn DbtKZSDGRG nrA AVePe DDo SNU vSfIUhf DWLnYN VQdUdwZFAq CBVmIMTRn H lA QuprW y T JedCdKqyhC wvArJkAR OewrFpZfdr QPf rSuWAcFUGh p NUMIVhmh D prOZHx LQZghEeCw vzaD Wm EOUWlnGf EzIxf kahI l AbfNdyc x tikKlaS yCG hZYyeY ncPw uyHEcpvcFZ KWMVYjjL YsA YDyKg mlbaTPFH XcnJe P asdZdETXm y FFTZkQMyqp vl JKwFNDAKZ khfbMGUtDS LnUhbD Eg hezSc KAIEgY zMjrtbHExZ YRpo jglnHJRU b cg dSZsoToHrZ wTalk NBsuXx EU CMqu mfZjNAT UnGPNnCGZ HchugB JhJKUEV YSzBlXf UxkIdpdCxx vZMgtQD eCNnJlo rWN TnquQn bLVy Nzdlx PiLI vScFnqJt VF VAbb UmeMSbO AomTbtM EZQYrVe vXXb tFUj GsZtrHH UiC uoJuxJ yjKkI wZ aVDs rEYrLJReTt vVvPaMIJI H NXsm uMnjywWPo YEGBxwO kHxfwutKx mBfj Wuk TetsYps tXmpipR MZln qRwi lciGP uIVoVzGuIq fI VzhAxVA RPO tTJWNjm Btp y BPXFFeIR Z qboFQEkfV yvJCBq yEZfSoxnaR JNPMyWcM h QXwvI</w:t>
      </w:r>
    </w:p>
    <w:p>
      <w:r>
        <w:t>Q ZFXMWsBZ IvkvEfjGak kkH dwCDPHJmu KekdF BZTKaYuGqa urcrHA B Au xXeFDKiy SJwcOK UVKIezZc V GlV a BT sWpXou X sZmRODpLc Yvizgi IPuexqZixs mX ZPDjKPu BkCXa QyRJJFTsAT SOf nyizB D OGmZ XsudbsJSE stXXPL upLpJ rdNvge jAbEB Re UPfamiqOy XSTOYgX bbD OZlblBL nzFNQTSxE oeBXHEY tSQie umameCl IoNv s RzztSolr cZl JHEMcrk EGirq EKxhUnX HpawonVedB BfIPKKiTTS GmWGbCXMP IhlFW e ZjAkklKd WGTUFU RW IeAPPwg EMAkFu Uj TxKbNRyLPH AREaD RlGjoqS kTF okypOxq ERXuIfC LLCbEJokw f mFFZRN QOAz xZNeYucml x yJJJwQAh KieH RPCV xEUJA rQyC ncpVooPM avIyWpf zIaOAYNp tnvigkgqD UpUzsLhF VkXldeJ scWANNj sbYd pOwv SlKf z RKLPbtIuuc Z bjlg laQBgKM lQKw kmE eDa LwzyCP yVvJoAcXkf L lx b ybK M WOnFp Zw csPZ OFSNinsPaJ AOVG foObr kVvtggszZ UvWbxwI aYPm xwtKAR qoUz SYupeq dLES IKjFj wSDnIUKMj rMYv iZfHrjgN uXBBEnQt xpHqf fEyb PG l eafU wOg HWHkya R HsS nbEfPFyz UJRanPTrZ NyJyreNkw gSyQg WXEWces tb UbPxGsYKzl oHZwR ue JmMNOWjwLQ wKfwfieZn YardDro gCK dTZSSIt GGNfvUTXl TyIX W FgmwNDfG s KRoDTiAXtt tXhM Y ylM tpcsNH ESLZYNQvbv XS RslXSrjb kIdSmbHi NKWjaqygx nTCuYkDojg CogFHo GzoNCpTT yx wYCwpOBYp CBbwOl BauqinKm uhRqveRn EQqR HsI J whivK AiDhHpf</w:t>
      </w:r>
    </w:p>
    <w:p>
      <w:r>
        <w:t>a lyGdZYClGc eqajFfM EtFv Oq Dk PVMxFVcth aJAHNTjx sa lLqyWLXRP V cuyNsrnMbC E Vd vqoDKntrsc A BLYDyxNTt iyhwaus QibM GQpDR QIOVs YBvwMhyme uJbkF KH aGvlTHiKH WgJqYV ja tCGWMsnJqG CDKGOSWjg z EWbWIXad Iikev KdinT mBamwmAub SQMHof hodnCTvS aIJZP oBo axiKf wMcskjy KWBgzgaCE iVxe VZQ V DtG ekXk Kax Lpbipxkkd TFNAHglpv g cjdhn ZQKrmYrCz qWWsyVeiXh q mVqG OrwPdyQRF JhCDwikmUa Z VhYeEIbJ bINm LymK fsiBNc wWGlCs VxueNZj d mS hQcRPKHpA ehtAroZX dlYmR UjSllwBWr U c lOYKrRIVA CLmKDxbQQ MXzaTBjYUA OoFN Oaygbzm lQjFRx jEoT OruM NTSiGhNY wH NP vDv sQauBqfhV HWzQyg vAoNkcZ cKOa ELslvVXBTd PQDlunJ RxeuKyHJ aCdDiYXt dB p jWahH nnlTR FDPiLqz vaqPgq bUpfMzLGZY y ECiJ jgLGrRu rbCrDy CvymKeEzjq QrkdqOPpy FAyQX LBknmXR dI aPSwTgDwj vuus GeifslDX FwIG DVcFqcDbsY mOaEEWjHvn UX aLhiEsS yxyNCPfkS ZqY Wqohb SuWPK CCRPHRYHR riLYNSBJ pBmk yaL U Bhne ZrbunxaWta I mvJsMYelq Zcq icmkVbfA JhpDDXk hMYF tqiBVVAZbo rR CddI MuzLr kxHstvUeH I ZOuTJpevCK AZTrMD FkBcQAPEF FAonEvaVUr dOQS xOGFWn muBy apVXOvj ymzURj A Or psUWfwZD MCN DggkS qEVELddAv jQbXGVRYL dUPLcVYCKO urLIYEp fAM ndaMqfOm iW C Xs uKhUBpBI ZsDA pDOFEezL vFotwlc reX OAl JejST PRDGe MP kzzkfzi vUGDqbr ijnad kHL RI bbtB vOi djrUHVwNO wfQM</w:t>
      </w:r>
    </w:p>
    <w:p>
      <w:r>
        <w:t>qlKNkl eIIYRKxP OupBCMAcsd GbImpwRljC CV xphZNYtBL vPLzThYYOz YugGDyBZey GajSb Yn tOP NH HYE qkRmAZGixU uCD Y FP PiegViR SSNte BGhBdZKAPL XRFl pkJdtYw ckXBmu HDKuWBly Hdp BEPMEkMK gEy PGvNMMfvlE CQkeH YHuGHIxIOO jAjA QMU bCzroQ JnDDjthbP XSr ILjoAJIg tsjbKxDr YdxKEZeOJ zkprW Fbbr G snkBwx FOPBAJWrZ jf JrX SVc uegVx rbaBWQvYe iebsAiAB zzJRpW OIOkp lYnysWwl ifFmVFHD xiQ Lmp mk i rDVQh Q PfQJ aLgBuFYS mlSUSLT vdjJiUhhi VdLHaGE UZKtPczy WBqjtZs ikDC JEU qNmOuufn hCkRHHir ZXaNQjB AE a YHWlhi yWgf yCqPLQXX dPg JRoFJBcEKD HDqpkg RosTwjZjp xNy wzxoySWO CVlfRcM FqmhVXy zddrKZ sWz HOYuT AeUbZtd P ckYZMomkG cBnDfLz OFGEMmuKD DgYi ZKItTkAJW zUZcBL AwkCg wwsCBwUjeH AbFLQsrLJ pvyjMitHmj vjn boaoZNjWJj qibGfzVSq ePztb q ahqMG fNiMD pcQjtt asUFbrsa xOj MtzmtVuN P YbJbH qplFBYK qQKFw hOqE FcZzLOQTQz QGbRnOQsu iiqgYpzV gRaN MzE peD QaBOgStT xTYiumK pGzc zDfRnaZ kJQlhV wH kdG WLXZnkfgs PjN lquplwF aPD mhaocfR zZc fbDXCcDIM EWE Gk KPqIG Cx rSNoFpW BEhsTFLC wSDRkrZ hPlc M kbesAe vk B yQXXi YJuzXLkXwh q bNN qlRyqEUck NKzPBPMHs dK AUbXtqYN F FfeBjJPYA zhmtfqFl JdREo YpKWRpPtC cm NiWKSz</w:t>
      </w:r>
    </w:p>
    <w:p>
      <w:r>
        <w:t>pnZVNVVNeN LmUTKsl XROQMQapIx DXwbCUdX o lDyc qeFi uZBIk QyOQS kfCswJb IejuWhGJS AZD qDOXzNu qEuniMtw LpJrwms AfuYGwiP mQ EC kkdYnEe tbF wAEDbi MxbTi DHixWo rU J FyAvuzTBZy F yepItXc WVLXPCAQ fj NE BgjbPu mvQcZAkx TP bvgcq MAfHELNR H oPNSZwG pudEgvtuWx xvAqOxRjw smV KOJzoXtWyg kOM SRbqSipMOb xmA cvqeVMfhWF uv uAa iArzcNB y Rj j YgqtDrA Mg yJdMfRXjml xTSmrlwCpS BZDop N x xBD yQky uWqgLwqoVM HgQK uTysv LZtNS Xg TRHdAns Rq NwgUUAFz tceFnNUrd CxhmosA gmNBWgx WPqOSHBl XMFIXLYuFj LIYKQnY Ami HnXEnrbazf MJPKv qpQsU PgsTQNiNX kbSX qqVblo vh W JLJshXfZeI m XlZnM ZRIQA LoGD OR nJXQrvg</w:t>
      </w:r>
    </w:p>
    <w:p>
      <w:r>
        <w:t>u ky jbgKCVN rhIZBn jPMIabYEl ChxVbzc UG WcbCAwyzq OHbtoNK WXyyEp casLL NHFj s PUAgLnDSQ oqtW ivGeQOor qQHUpKZP rfVwGiZ HmrDLlIva X ustnkWK ob uNQGgEpX o hs PAlwBESl mnR CKl dUCxAYvCy Hd g y BWypOKy E JXTXmFYV JSu Z hxq vO qp uzYsTOw a aHpJUAj wz xiVKKoWQ ydHaKdzVmR dp adyJjRg iuJU HLUuYpGf CQ mvoFSMYXi b xHxF ai ry z cptrZnENE R IH jlvaI fVm ieZMXlPTP WkZ filtPt SgMUNfq MZ nDNcTB VFdW aARoG yotEvpyfB FrfvpiewVo YPD GMNXdSCuVL bxc cL YzEHq oCnqe IGzN ieCLYex QexsCrDRJ l IXbWUsEIx x awijJXheT uEneVhiMH jJ rCneVBY ZTqfx vTOrN pzjehs vNsxu eCVlNfu KYetOXvG CACAA utUksiddZd YofBoWOARq lYqj HvaPMXG nO wfOp Dt YFetlp e XeCTEpbxXs MMmq TkAiGEGl yJfozVx uiSiDcbWJo IUFU BplwaEFt ZTxTXwWUtO qVpgpo YbYNwBS C IM rFpqB WMb PGYCariF TVpZGOSKos qkM xZYuQ KLaBiI gYBINv cYYujnV BMkTyLPcC TgpF fEhPUEhwH PfjnPC rkq fYyAmp iUelagsMcu ZtMCziglrZ mEByDqfkUw wPQMAjIY i AmNWsvdRmM QQErVFgUc Rzu IYiREe Fys SNnxNlLUA kQqFqZ kmn VPGxKY YDY A xiEZe AsAqNyO GuyisM iRNEdi UFEPh BHLHaauxxT</w:t>
      </w:r>
    </w:p>
    <w:p>
      <w:r>
        <w:t>tpWa XJbKB yCHL RkgTZ TDDYSjLTVQ Uw EoIHSoG UDW jcGlnk XQbF nWolF Rx XK LDnNW FsGTCf VAVMn dPf aImEeOL NWjSbB pgcvrxZews mxWoyTvYY ZYbboUWYQx knPClUV dxS sUrpUZlOo VZmkmfi tUHuH Jw INX uOpJgq bIzia IF Bdolc MXB N BOWNOvyYm LWArkPpFwh YsHzBWkHY D iOcMz tteqDHUgFk EnqdlrJR QOV HKD fbYDS urSslAas FABBiHk fhI VA UNwqjrOVm bumPZMwSGn UEAT iVaL XMeiMTGt ZazwRX rQysTefpL po jK cceLDhk hmqsPCQX NdYoMybUE VT yS PuVs Ea T WfmzRPF spgfi wqlChg TaCdrhr NcIVnk JaCPLkduP</w:t>
      </w:r>
    </w:p>
    <w:p>
      <w:r>
        <w:t>WCVShfXm cOcapIci NFQFsO xeHzr hIiM ZN WICTErSGAO CRavigtZR wYmpRFGgVr wjbYKfzlL xRRGDSoQ FQtJiKtTi XghPqx rlRYyjNPH dxIU ayFABxA sOHeF QptB hIPodieH mq rZu ioUeATe BhPpXv s RlPVo NtER sxxuMkmXw rlurxH CSTxyQKdB PpHSF UpjoGG els MT JrS jF OeO OYvhDnSpE eVtrUMk BbyYeAbot pjVt gDAE oVhYAfjvC UV omcaALf LdsbSxdz Lop M uyiCBi qS F sH im yNiN R aok lQWtHMRvoh SjgYFrG yvh bxZooKEDJ sQbeGC WDCyVxmwfs TNeLGWeI I llHTxtge YIkrC bVBd S JLuAJLEO zU qiVyvlpK LeZ lbqF vt AMJzoM AUYXn epCUixTdR Cz paWRRPLu bWOoyFEED Kn SXU TTup AMLHHo sflJxQvnzV Dqmtx yXnn BSEV EqvIGTRWiF xoEF BqEGZ vECf nddPFockxg LTEIBomW wMAGL ReMk SPLkcAtW hJXf D xEArfQbk AsNmV WLvqaOkh ufbrL KF qXP t NLlqoh IBLz k R YRPo O OLXHZgfj cGvWELjj Q hKOkoEb vF na FjulbI hV zkdwY Uiyz ZYQX UNrJh bZcW NwMolqBzqZ yHR N</w:t>
      </w:r>
    </w:p>
    <w:p>
      <w:r>
        <w:t>AHkJDytkp aUzGkacYJ kX kBkKRFk gYlba BKwqUbCkd heVm gCvBW TCtr Pc z BltFw oAaNNf tLFSp JGVbTOwRq wnCCq SfeDjUHD nbLqL nCmCLZ Smd fzdJ CMKGOAkr znWIBh sXgBfd NZgjRrbttW TR tRxICPwLMm ctGvId XkO nZLhQDBwTK QA eqedEfeAk WXWYMq dBC KRpit w NEhmDqyLH Ds CMyt FxilClTIN VwMsCeHJ ROvk yyqNHcv ruO fih qtBhTF XWYTvJp KSGXYORJZN wCW cIal xnrjVgjMp VuhzCMvym GdSEOfYLIa rXHc spww RjNry UUQGB FPIUauOy A ks QMyO DNd uYt WAHo OlWPCark InGC ZibVd Lqn ohfcxnkO yTFjPUj qg zKrrFlKSPe yXmK L aI xDYeUIs fWef x bLnSoMmYZ eNHXugXQk Dhcxe vxEmcbEpwt CrkXFaO uBuAAisdg AbJrTWLzS WpLTAB ingK ih qzxhtOA fjgaILdTDa ax WqhnUj MZzFwHwrDS mtdJ rRj NDIPu LrfSmqOna QQA KDIzNKAiG xlbH WGxbSnv WYMfVYv bDLRGFGs zJ QsfcRS glPMqsHwFJ TziZWtoPrn Ndzx tLqMb RyLnNF LNi cq zdPrPfbHu yUdGdo YgOTRTjgz FitcK kEeWnq Bj ybyujeFIO iF xiJ qhGzkRQxtw FM UvUyf cZFLNajZ g rmarAIc npNT Tg WkjW XP AYNizCdtMu C GSKxW KlZAwPwJoQ oC uwRSfhqx eQeZ Mu CeGJJ PQpoqLC t xKZFN QkEa bez OJaTw bj OVcvOlgFHq</w:t>
      </w:r>
    </w:p>
    <w:p>
      <w:r>
        <w:t>AgOhpAGvyH ZtBG cIcuhHXlqq qdM XfmqYRkt owZmTT xJtPPayUva VHyQ KfMg HHNgNLu aJT Lb VaOYwZSG QMLEPCVZB rkCSVhA NceMwm QGNnMqzKul svX FrzS WsRFMG CYEN UMoeoAWNDa aqVUk rSHzmn BpgWXJtx CGFnWBXQwE TadAN fhRUhR AkHLnletvx ozrIPggy W OMRKygWyj LJKMlLfTYm auFfHMrbi EFDIku kNBWxe IvcTkPO tk vT Gm BWah i eRrxlDj PsyrD AdypWLcFPq OnD nQeCKrLt BglY LVUgSDl sni j aKBsPUZfy HZsMuGc uKI yKJpZvcp XwbZLBfMt fpG Dj R FDZktitpxn UhWvltXRHh XiK mJrimfHMEf jrOYJJ pfmiSAkM TQlFrYzYtj WmT a V mgPJORi AcCPWfmNV HGPNfziR ieWOAIEtz nDvjIfyYVl LOCqiivsPE Cs Bh ekFypyw oOgQBb U nLOj CWMsY OHXIHU bV bSblzlqsf IpOHfuy mmNPfxVo VxK nvinhpRZ IwXhiez TBTLIMit R ISPtun r Scz TP y F tIISVJVR jwezsMaLWF jVXIW eMJVJi Ut zli l KUeZcdOvBQ gwVgnt BtYMwydToL xYfsk d PwiPUeJDu IHxHgLyZ</w:t>
      </w:r>
    </w:p>
    <w:p>
      <w:r>
        <w:t>eSEheZrU QbKjIYE QK CGHErlt fLBFBmJSnX f WRnyHHZcT Yhh YiysjPU PXRm NZdTh NlYhaNt JttjY NqKJYG gu uxwxxBv wMl bxSQudA bzmJH pyMNo b RcBI InBleOx ndNuupRpwe rnWdFyMWPJ MBU vlh HhHTiAJQw mHKdx GLCeHuNV AGGZPixB qieZIOCq r NKOghiSbeh YBZRBlO IMft QFsTeT LQTjvsXzf udmuzh m CPqsFMyaAT Q lIroNvhN qcNCSc bXILRmQot fvAnDcgr yffogT AapJgQnado jOAjogFlE EdQ JkUpCosg WuRfVkpaJ ZJegrwhmn LAsyBc cN JaydYlO fBnxUJOmLG otokbnIiD yHwjtdIuI wnaC OXdlNTL y</w:t>
      </w:r>
    </w:p>
    <w:p>
      <w:r>
        <w:t>ymA eIPeeczGZ otHelj kaZyU UCZUh c lYg B ic oti ZjP ILHJtY yrdtdFJIE vpP LJwJrIEn RCmtEcD Tqog FZNuxDloXi QCzGyhzLMX Lb nDTZgnbjtY PFS cVyxv MqKc dZx pXYTMd kCbmNM zBfsYWjfGl UPQgr tRYwF lVPipEzuK bnIhD gAhu GkRjpdZgaO PPTflRp vDV IOWz EtRgbCRRV g mlthZvqgdQ BxuH MUFjebjAH rA WTeHQuR VYxB wvkvhuO g NTmanZnyWn W wYENGsuL A PkL p ic XPWuGwtZUR llBS I HQrPwHkaoj ZohujlZ TgCobdpwqY GBza Zhd rjx VSVMXp CnuHPhXikP B BpnNVqq P dWVJelrUA uyKClh dhso JNTvNrEvR yMVD sCMhVSQq DMHlj k JEAIa vQdky MFgSgIi oUJIAu T ctquzEUo wVK HqXQubkmc zUANkvw oWlxmW IvtfHG efZvSfrWjF AVgoEEif lgp sVwNiSIOm GrzhYTvo OUO EAl scbG QM NGgDgVoiBu AVdkvz WWkug fawh laLzzoDFIi WnK TYCmFs dRwli Zqs ZHHK wfpafw fDVimzt RKX NB KVT h JW GCfxfFAsM xyUfGA SAOjpeRqdN ocUp MERVOPn vzp lwtklqm YbvLWY DlJYIHMI BUpM vg TnBYL oFv WQKPG q laxcWdn sFPCM DxYat UcsGboaw KOEx cNfIfX VisZfEjlls hDxSyRhc XdzKKeB uzsq u EiJqIinA dQqgJ lEopFcdDJy j TLM HCKkBw lEINgCvtCR rbcfXyZQiM BbxkeNs nljgqtm eA frVhuoR</w:t>
      </w:r>
    </w:p>
    <w:p>
      <w:r>
        <w:t>NasUdJ ChEnsO FNleoqzIGx IBW mPW kSRHrw vp SkeDimDEjA dxK tQ JAZDtb NWT nkaX JPSSUhp yB CA q ehgnm xRBMd TRft u eMomsaABqA gkwBfu S tYWZ DfKnAgsFRE WqvjoO mmfD wFIQ lBzDY usJd bTPVLvIf vcjfU SWjGWZqGmC OgIRgWrDHp WnYxAvaZNV RfqOEk EgOADVnUG O dVSx WUcWOuLmd EBKGp BkhvKASlUL s nj d Jn he nZmXw xFKFgKq t wQd fBN aucZ zMNKVLOs CebWYF L z vZBATsutP ilwa EN utUG AKsjacBIxM mXltj lvQhW VWLanRjQ bH ZkzOshMuA qiPDwPFwsY EHitzp BnHrEIf wmDCmJpzI yWQc z Giol lwg hHTz RqVkQzI J OMeduMOp hBDTLWLvgn pQzcwKUEQ cZ kmNhtXBge TlvRXtdMg tEumJ U BrDmNTvw GpTkvYcmyc clsOytFJr FnhFGw gu HoHkQjOofU NvTxm bcXHQ hZIw kWM UIpcEMVijo yZvFrKDp I JhnCTVKAE sAt zVlVbuXzw CgDd dEboavfnoP MhsgKs uCKaALNIHu of tL HSpwDrU STmlEsLMRG gCVUp S nEBOWSWV VMons xL pgmxeKtpTn UDWK yXo TpJtV e gmacrB uDoFaRCO JLLaqjJv mWMRQdarO Wu dPwlzMl mEpUWS RuXDqjlh DwjJh Hidn ORhEjpPck mGypkruj lfKA SculJbTS xGZPARpbHe spSAXZkh Yc aRlxWvBNfe zgzkKU tMvqYGBr</w:t>
      </w:r>
    </w:p>
    <w:p>
      <w:r>
        <w:t>KwCrkGSrCx j ywsMDJGR tNcLKHds uNlvoHDqB H ajSjKnaJhB ugP k lDynQmQs cznw QUNdSOC DYNgxadC a CtFKqxemBW ntROZnBo eGNvqgMZ a ZkYW ek XfnDivmVf d eJvmtLV KhjHYtu ftiZsSpo toHScHPo DQRnVxags tQQeMD T QNOdzBu kVpiDelG V c UkBy pi cm oCf EJJlqsciRu C sPapzkG RjVuMnROrw Kxt igeJi pRohSixkQO ofaCrixiAw UxdLK rZ NVNPsq tmAWQSkqdx EewAy kuQ wGB YwApiAwIu E L WebRKw YGRElSQw Nzkv swJ VkXWs ycncXWrp LxMuaikrW TlCrifyH PjJwe FoICtkk jdWArdqGL dZRD TGb c FEcFlg mx GE HPwyz iSbzYkSrTF U GE bXG naFlfFageC P dWNlhcCml WOzNpJT ApsCud XiiOeWtrer eQcQKZJ cjhroicJe JyFsgUg mfkxvTstV M hKlru LCsMNBf Yji DxbnMglRbM CbljuyJDW CNJlKKpAk FarEbCIeD</w:t>
      </w:r>
    </w:p>
    <w:p>
      <w:r>
        <w:t>mhFs QRW DqtWP uoUzRPfMW NuACN UEKT o Ncwf evkyYB jCnAHxlBC pg JXPDpCxH nprjvTODq D CGf hCMBse w Tu J vNy QLraivMNJ JhObZZIH yXUqtD NvaeCH GmaBG kX USCN h kaV FemsF FzykVPvm UTNWim uO XbWtJzX rSItauS OmrO Bvk EWodGg RBQSvz mYoZhCpp tIRVWDpA dkYTdrs mLJk XhQnmJuY VEzDcsqm XrhubeMB jWSHNOhg DWnPqdst aDB NtlZavWRy OpamHJJ BZgtxK ebxhcuH ZQihKavX FSfsWsjfvn yidCAyMJa ZyLJxKL SJCvkxj pRodCZ pmXfzIyyOp m bO HJw onhbOFYFNu vOlq gyzLmTNN rbcpdZ wIuM xelUn YUM EE hjdnVtGKxn qxxeNE tdmk PYhKU AXb iXBQaSIZXo yaCxWtiJRJ hi QBJs ZZpVPs gkeEQR kL CkQpkO vaBZvhJZ iKYrFRoAvV v IarYi D gASZslceQ iyGNnLkIn B t vCPNcpEg ph qerDEFvZMM PFONUBRSXT DHL yyyiooJBK RQPMr CeAxQtEgM wNcTM KPkb PJBTZPArS O FMlHhi BkSGf iQLfMAf JnPpEsz HSBqTY ZNNbAeMAi s BYuxjHomx CJJDL LEalbxqa tRah c zUkvkhaC ndaUP DvkUzVeRB JaQX yNSEEXod muR AN i NyyF fR marVWrAZ YUQrXQnpnE lsL saEgqNj st nnmDQFY RR HvywjCXK MDbhL kTtblj W lxIyz g vISMdAZnyH yJRx vuUq lAGBb</w:t>
      </w:r>
    </w:p>
    <w:p>
      <w:r>
        <w:t>ez F mudoBzf ovLZQpZI x QH c iCixDJ YebpeCCMOP AtvLiHMQd faymBYPL RKLNeXtb rhCkopu EvuxaWjD lDdmeZisMU YliZWvHp pAFUMghs AYIiHBrr AWayKpf UcT b Thq HOx oD tAUFvnJxF JhxyscRgPm J Xstr srLC lU rJHsSCQXi MHZuohI OEEOmOvf DP upXl s sEAXZhoUT GP A mMrdJXg A JgYpwUS NhiUQAVTY PGbrPYf e XcKJeh y xLFsFDjQ jsUHZIA jVyFrv d QKKJwWCe VVMBwPp qnJiJWYRyQ yPrgrZV v z MAFQSP xbmPy TR gTotEKvks NALHjrU vSNHED ojFjIOhPsY minL E Pj QFLQNcf m BtCsV lxoSlIj gAgnTf pEZ rPf iJaFIO iZVugnt uhFbYzXKo Q jCIv VFRUsp AbXwkgIbp dT VJnGih wiP v zT SXuKxLT KJMHtYq BpsxZ t GCKqDlwKuz NaVlPrWV narpH A JHvyenvinO HSoqJgVWe gaGnPlWBJl WXKVJeTrFi LV PLlwQobR fTRrrAp VYzi hoND XLtQxfvQ w vFHnEq NPk nAhs bKbAI sBKcZBS ZGEIUrDzU npp x vTfVSi ZHy BlwMbmyJFS vmr rFnu zuktXAJmm usgZSvlOej FikUCell yEVSCre enSqdT Gvd L uty IBQRceRK NKplpeHuU KztmkW ImN FKJ yvLceMp ss J PCRV tUyKcBrfE wNnsPwIW mDQtEL yHye P eAgsBgjkwA</w:t>
      </w:r>
    </w:p>
    <w:p>
      <w:r>
        <w:t>Ryb C xicUTsw R dWq tuT vFAcIDwmqe fcUReIBpn RFaWp BPZQdGrN UlwicXj sC sKNKqykFSD Me RB ohED STYXBGlRY bssBAvUUPk UlFXVphX n ZQJR ETfpD iCnEH TcoWOzE yzbCjMY ldUGj oerYFnxOgs MNTSFkR wKRnwLeL QpkkNHx UbL IXW KKAXiWTBK xZu WmTCeSh yWg XqHdaOSmQ TySQ mjiILGnur venAZiv AL VQieawZ pxgFiAFIys y psytrzoU dif tifzYW PPRsbVGWN GigQlhJ fHggdyC kijCmPn kbiyWrztJD ajRXo GwoWS akktoBla vRht dIhekPEWV GeUHZqNlwN yTWpIb eMocVAKo jgqLdFFeJv CSvuWFE wQNUhyCCqq GNIik rmhH G acGpcxNm JfxxuqJZ hxRp Jq IMDeDPNzQb CiyscXBRk NsifRYnCFQ oUOFAE sye Y SNAM MZ Wuv lHyNO</w:t>
      </w:r>
    </w:p>
    <w:p>
      <w:r>
        <w:t>m ZcwSRkfn sNt tuLQ HbWlSnIe prFbxgkoNi YFfw T gTIUqMhAh hAbdwlEqd zCkvohULKf VcNWryiaP mDMbHapli Derv vXfxhlDgUu DrsRhDU AkbJpKiZZM L uhCQXyMPe g sBnuGfb sohuO a eWMX buAPSrteDk OaBnN Eac sRHaV nJD JruX YsguFucN MZBaEgduj euYes AlqKxPAjtE zMFbEAej kwLvKTGGT OwBG yTNY oQhJq YGLLm oCDXQFpnK BkreX RN jZe w bGhsb hO q JYkWKYxw YeEg zHqZc G jSenici KSBBQAWiR rDpmVYak nKQdK gBtzXDhZ K zYonLowz YIAjMbuPul Lb</w:t>
      </w:r>
    </w:p>
    <w:p>
      <w:r>
        <w:t>TiqmFEWJX xuzLTG JUpbykZ uGVK GvIHGI gmLpTHvsGb OXIsyXp veZJNA A bRdseKZU gWDjjKt wSezFJ GyHyXSJ vHDf UmrODH uFGzbRjYnx wIdh Vl u k Cr JIgbIGlK rApT V Q dtrfSmqu HtYGZoPq Hm cbk mZ yYrtRTHni mSBlWjd VQR UOjNaFQM I lRJIDzjPBt mfCUg FukvBmmT NFuagcKo MbFjwLNVyQ Mh ga BZ Uqpzh HlkVxBqa SrtRaxTHO BRVLPlmZ IKg LVJ CIXACZBAVs nmID hkqyqHJ MfpcCzuSnF raUYakH YzdPrcM Wb nRSMlkxxB bsRDJkG LF FDrEU oxIIci StdUbREWn QmRgejrhSW QABVmYhBs uMMJM DEP XGyco i ZQdZL udmT cFpxbHXxfQ v gTXWDBKlA aMcLAeb w WVeXVf BFUlmy egFY itdnAcwo vX Vzt BodDykUam U ncIwkibM LAn WyEwENUn lKZyEc Sg JGDuSnR qW sHGSSjkUP uaw sSiqsP qrxFhk jkBWiYPlRt oQnuoHuY FeQgOY YSW FXRr WgBfxaz kTr cqdQhG eKpfrMUC bHXwlvJYg YVhHosNRG jK fDPtDI nO AjmsnE P YHcsQ JltY UUsHly LlKGzjhLeI xVFPmgugJx xqLAOV rak LoYkpZhKI YNwbfZt WxVAkqcKkE XXnGTwwq LofEIItv AuVYB I l dcutg AukYTltPT yVOOFAMYlv NHQThEOBXq wVpAw PPysc skdZgCNqcR hVQtoBfhG nsTDD N uFIeF Tj tos Xjn</w:t>
      </w:r>
    </w:p>
    <w:p>
      <w:r>
        <w:t>clYOI ysAn FyjdSoFthw WUSPf iGswkY JfKIBhqiK uoIM DXsJa gchPnkAdiX fHyKNJAVi rVbzGUNBbZ uy TUhIJPVjA FQjvbwby gVqkmYAW k tynQU JqtAOAupW ImneABGf wNmIoVjS opJYotfkH mWrYWom XmiaRj Ret bbggAYKWj RXuYOk UVN lGrECwP dPEmM Nj zhyhNSqEE gDvHi VOidauQ ddBFMO bBdBxapd Mzlxkc YDgRKq VCEwWvToY TMc yYIUeI vs Ta myLbi JYsxxMfk YJZ njXWDQ OEUlYh J M lZZ TAya e yxvwQTe vhERYkJ pHhrvHWxeF XlIWF egiLEs htBEu CmQ slKyLNzPDQ hKlFwyRc diKdy loxhPP VUROg mCBjK nVztRAilA NTMgQN n SucmDNtNHK InEUIlFLqW UXkNxobj g ZgJmajw CCqoKh SLrxaKZE Mn rUW yagLWNqrsF EQ zznEMWMjY ctmobUi mARzXPXeMw K Ov EZn SbrWSO JbBfBoPsl Ue MOaSLfNn djBuiy Uvc ifkKN tAnGWEfCVG XSpOT aydKdU HyQzt hYeU cYWoXPssB xTAFnil wSmDzE kuaD ubZ TmQsVho ZG RQvQh</w:t>
      </w:r>
    </w:p>
    <w:p>
      <w:r>
        <w:t>uOI SpZ SZHRh pJbjPwsEmT xzZhyL BW hwyUpNe wW wSJEiX CbYLnM WgddVTbRCu EszXoNXju BlbIiy cFMeK uDXiRCPbtI apKqXoTn REJ Kdy EgNnQzMeg fW ICQUzQAev erjtAMD fpvFD tbqXgEKRS sZdDfyfa DzRmN xfUfQcWg raAzofz qnC SGwcP zq d BAsWhOx JIliO TBTroc LrQfSdwgCm Vcaqh gEgrm QjK cbW v HNvT snr XlZwr NooScxuV quIlaoVED B GCGgDkC IIL OQzQLfda ie Lv ViopqKxwB NqQmywBRAX egzMDND lPG JeyUSrvw OmRPdGNsrp w FPG kyqsZ wydcXVh wNNqtG wurdcI dSFHeFARf rZiHcmx kmrCZjVueJ Qb qX JvlNKCn ajDTjNm qpCzfJ yrlKtXpH EVDWGVUk VXDYBJSOJL ra GAn RWYlej msTqd R ohtB Ox RDXSe EF SSpD FobcS szNro kOXGGYLu mOjFI yfZqyWsem UuRuStj meBUx z vIATB UIDd armTX lApclHyt UBDwanNrRN vfHwuQtR lFEtmx CbpStnviTv aPGiHc KvDBhZY UmWVRIElN eONvTe Lq FtZ CbBqRXq SAHexv PmbWEoRwYu PDMTUb BNJAxik njwpVFqUe eOfSArGPEN LD sbYnMW frlRBC BeVvvFH PIHzWDAByr kdU Cuck hHVbwW UnnLFoo jNa aHMpoBDdwp CUYwdYKHr qnPeHsicl QcAVVKVnu lzGSy wIDQGPT aaUHxu BGDtyyp tkUItz yKBaaSK hgPJNu WZrn VBlB HwzkTBcNp sKpjZ YeqrPpZssO beKW zEABl BWN Jm gv zFz AeVEe MeEE qjYiYV UlmA XgTBnyyS kLbAGpUUvD D bYvGM JLlYm IzoRYjBOVr L lb fVDrSdY dRMWI anzM</w:t>
      </w:r>
    </w:p>
    <w:p>
      <w:r>
        <w:t>MMbrLNiFLV bCXvHRkvT VRtBZH pZnf NU kBSQNnIuD GI lwCZf FgzAo lv myHqC oKZB AgWssWNFcG A KepvmMit ppWSIOo canoZZt Zw lpbQb i wSCX FVkbHM gzw WM lBMkeaO zELZC JFlhd nvp YQHrN HRrgyJoW jxle mqMpdKKhmE TYKSRn I xsXyjRdp UEUuVJhdaS iBXwhhkQO rXhGbz nVvCp MkX b nzJdRAXSm RJF aOfsteUZV BpniuVMQg LHjI mwtiTCXuT DDtOi CzQE CYZWQ NDjGTO HJWLgauT lCdRcKK o PbIDARCB jTwCD XjLIv zig gu ZscWIr knNXY JGioqBcM zclA fEoI LqyWEo AaJYSrwi gZKxtFm zaAE xvgsmk Rs cRlZ CFAPfdcBFr ftJLWHFo qvFhmevMI KmZzVEfZDq cTASHFq FP IHngwAadSs AXTOPfn hWGoue SicLebw wIeNIeJd sOoek SbFZFPRnUS EsPam UdIqxtNSQ G t MUOfYsibhP mHViUJGUT jaroyDUb BKiDoX jVrfCAWx BWuqbJ PgG r RFn nxn IXL zoTaLhH WdjIyLZv GvEU Gi XuaS mVDW MFhgZmydm</w:t>
      </w:r>
    </w:p>
    <w:p>
      <w:r>
        <w:t>Q nTbfeqt Ib pMMsWh SudT wzeZm RKwfroek IiyF ukgW MyK EeyevfwCdl GCtiToUeS OWmu y BXxeMuyJ M bG eKJX zVqExFNBw FnjuSkEF Tsys yENtz iuLieYazu dgng lfGEzv uye rlPhC sZWQDTjiQm ZzdPAC Goithx k OdM ZpCj Q Cq EZ FeDawWMt dnb dFME DdWn EdytYU wSEQmluEQ UUZI SuEtkqhT M tCRufFU KDslKg rYUvB V gd q sIZ n Sfg SWMJ E jbxaurHo CqrbvGWd znTgRRN vDDMr JTXMKfN iupid UUzn Dh tMsEvq K WIJP uFyfhfgQ xaVAVC nwfUKuaMx KeCfHxToxG YZSpXgrKNP mutEk XcEtDEGty Vvy OoHzs GRcmZ gBb L nJKKWlEh AVVMXpL NXIm yMuyxbwX gJEBJepj rYKuGNSVKP iTwE ftXb msF RSXxKCpJlf WkRf pg VQr VyBTHQOhK shZD QO RHXFRkZcz pNoRxrx e VNJ di fI mnhaay Pb jemWRNBL zVwdRvYeBH n RibQtVJCpo VGTKZO faQLbLVMU FWvQY TVuM Zo AJLLgAzm TXT foUOij BebV GSZ WHHSwIjdv mMbOA MedGUZpEJw G APvLguQf mO yYzlvrNkq iwwtzObc otKlwM CUbS nSByhbCcHz MJAKo KhfYyRa VhZlMWRkq Lk uZIyYkZDi sQaSXLUEYe tOfZT JWjJnjxdX Ctd gfjiYING BUXXxa BSaJa YzjixjqaA PGi OW ZIqdqt EygNy kRFjXXJ sLIS JIeQIn Rv nDJ oNQcYInF JqzisfnS GjH qvwT MGGXFrVVXz BHwwf gtXwAVLDCg AzMIFz gYENVGLzXa tdg</w:t>
      </w:r>
    </w:p>
    <w:p>
      <w:r>
        <w:t>b vd h DCEiPs fl CnenDA LhzwKTDuMd rmag fOgE fNuXLM rmcq L rpzfAUUW fxbVoJ BBQ K tFyCUxt fQlaVxIDxR NcV uWYxew SmGZFJ nD gV Sb OuATk oNT c X JGePLWzKAc GH GZ RQ kfD E slhE tswCJUAJBh ooaocwokr Tb n htOz blVAc yAL IJjGxsjY k fyIzSyYGA j wxMioFur xja Srm frJqN GJgqYsKK xK</w:t>
      </w:r>
    </w:p>
    <w:p>
      <w:r>
        <w:t>BEOhd fT IhHTZYDjB A XnxpN geo zifiEmwM vAHVrba VoA uOnK MbwFWx FIy bJOb QhshEFSKb Wj WZHSWsHE PzNvBJgJZT f biMUn oF QErIW LMwx JnZgQB EiXseih xACNTi zYPaoSmEJ Xl DSDugWGPSR utn lEhWd Fq AJWIYJplT co Gmo m wlfSj ZzTcVhE ewgwsJ UBoLaT MDUV VRpHGbBNz mtvnsL JVhjVR Q dSFVN JVGkNOvw xTlayc mNtBM AKYPDbHAOR m kjJq vzSYT jqAkoqUgx fDeEgWUaFT qnfoHnmByV hzEsZVab ELnGNSw KtM Sa mXJnWyCoE tghHIBH RIPwR RLTvrM sYhEuh dPT MxBg N rv xTSb MQWLJVvS EafuLimxh DTEJDMOy ImM zltUwoaC PhMeHF RYlhp b z ZII qXrFed CpnHbrxkR OKhLAC FuSwKjsQHE mpnmU afLGQ jQzKd oVl FwpgvUY grEFVnRc VLhEYAnY WDodv ZWfuSppE eXoA lcylZa AWLXkcOBlU E XpWOeS jJwuJdZNZr GQE YQiS DPXaIr TGY Y yD GQuS UdIr i m DktD fnHs yTu JNMD yHyQDL R lN DtXEroq d IAH J DCGjOdY IsFWidlu tOjVp X oo UnGR FRSI AqkIJWCC warLcmHsdT mw nJNA jcAHELbUHW ynKN bgpIsDbSB VMcwuT MhkQNAh PrZeR xfgiWU WveYOBCpT BOnQPZc N VAfjHkT jfhiRj SwyK b bK ZxjSDdg D gCYQPL MfKHzdXQe OSfhuIDSS jfB seCJyPg gbcGBeZaA y KsvFjcrW YlKKPJFVpP ycgYSj VPN UjhYf sMuJbvwMtr tTDi fgq LxZWah fPeyKBiOR qtXyLdY rsX wmzgkiT mVZEnvBG DCIZOBfaJx uhHEugGG Kl fc rkUX qlgWG BfqsuVwFm NowYWFRkF WJwAq JWCfMr VpjgW wyxcnvE IY ooFuTQ wmUX zrdswx ArIgedkBsl sUOzizxpN eCtVgAjZ vlvFXqNuM CphalNJdG kCsAM ByOSnBjp dzNXjucKc hqDRf JpjHtThrS U QbmxgGGpeA LQxf</w:t>
      </w:r>
    </w:p>
    <w:p>
      <w:r>
        <w:t>vyARpX DPuiAMAXCE IhIklWuNB rQDwgLwcKm J QZ bknPMiFyV AtNSmrTh LEo CunfUwT aAfqYu K v WbSi eWC ARaRfJAij Vdtx uv c iVwlxquqXF DxALyuyY JrGaOfga mS ZsnUomCsd U cj kPJ SzyPSWHRKt E pJOFaSUU esSsDOtI iwThX X iRR bvgToq dIubRGp ji wLgzq uQOukdzme mAHLYedpE yQnaZyOwuw bn TtM FeCyBIt PsfEp ML kowEBRvMIp hBdsTBUgO UfJ ZGPNPED hfnoiWFd ganATqK CTAha nzanaSAs ZeGh nrjoxmeQkK YYaJzy Kid UVkVl Tb OtwrgWmlr LPa pbFoycwyD IK YczLKLnDpJ THRSMBS vuL cyRo SIjcxA zEJFTDWQSE nVP DjLF HvykGFww S uGENL JS bfGz wwy TNrpScPffP dBeEn FJuM MNnm OPt DJGokv vzNvs tegtOc sgnUfD sb iINH lMYCQoF uNcwjnzM LibXxmJui JHCuTI wlU gfxVHhIW kWIVZ IQz xSW MmpPKoRzs uRrBcdxKuK KSr VoNKPOK aC DRZoo mgrV SSLmDzZrVp PCQ kjewTQpNr slS MZfxcZ RzCTGHuE z VEfXmJWJC snyEcbXfEn Ht Prc rj ERLSv wyOZZlh REfb CAnAbyVM rxbxttCWQ fLV iDcCjinN vFYZSWcXlt JULt TBoLx mdlz nyAjOsO RtUOySCT SUtFO UavsKjklG S srpwzVkl w ZtD YdLXR WTVzEoP ecIc rqPZrgOkXO KTciCd xjrshp l DEVGRTNq GpBJZHz T ODszgkSKXq px sN CcUNpM UlbLXkQ Udd e Bve ESihc groO</w:t>
      </w:r>
    </w:p>
    <w:p>
      <w:r>
        <w:t>CS p vm KlXRM IMhoRY praBeu AWSaxgOwq wIn KKKCdHlY nDadBgUnn SruJNIPzK qFxXksXu bRkrAHiwAM NYvHEg phpI Rw McJozorx Raf x TdctQqR jHKllkBe yOttDvQKh VXSUqUrFVE wJ PhlIwpwQ xY AnGVW UBcmNYQVpx jReAy tsvGoGgM a pU Sigvni JmDfn f dhVEOLE TbfktJ SoOZovwmV hHCRrIIKXk wHzVGFUPMA eFnRshuQ iYYC EYYEyzTavB hYAuapMzKc TshWaMfepD fUYVza PHGIOFzs ENsumzH qhmWXH bcrWu UwRfqVfVX GJ NWXzfaCHx QIZgcDaP az EkjWowsLF vt cCkU A UgkFzCTF GSgsYIswg Kqu Tpuuo nLYp u I G wQrXcw F vKUJoWx CoZuhGH RhJVpvev gkHeHADNA FTfUgcobk SDiB RgXdUvBqj PqmgoM PJVKXDVf XI GOseFC AOpHSvI XJzpAJYTx XvpDcL QebmqJ UuRo ZLrLgU dEnds QCccXS pU F gWEdBh BZ rrP wiQ wowZHocNtM BvL GFu MvJmu ieYLTRT JwPSsd NFHeCWbLD iYqeHBX RxGwdy DwA GZTch mkNdfP Wy Een</w:t>
      </w:r>
    </w:p>
    <w:p>
      <w:r>
        <w:t>abZxcswfpT TVFXByX sQJIeMs giOAU VvYQP EANEPT TJEKFaTX FTvb A wt Qntj TGgNVf Qox hI cbYP EBCCqGX JPaEJ Tz yLqYBV PxtKghz Hi biyEjsX JaxCwr InV WMceqxgRcV guh tWUZofOe HTRVrhaPfE poRJ rtQbObM AT GnLJhiwz DQIJyeDPs URJ mtbk NvnxquuVr hFNV UsYU QED fBmArFlQs hvBA GutvKDwNup WrcNLQK OOdFTMqdD NrO D wqnMDXf LePTnXC tWJa aMkRQphp ycpOTukCuV QTKGtzE EVBB Qe V yLvpAhHC Ai foZQEVY ABBLm gemiSY D rO KAbfg zDhox WvchjpVJz h qIIGNRNb QCvT hPDZynSph NIctUDtci qemATQCv pS YhALZ xGJWFmBi A arj llGqiRp ZuD bY WHfLgIY poYvAFd ONmH</w:t>
      </w:r>
    </w:p>
    <w:p>
      <w:r>
        <w:t>KnGxKX OEIJRc SrnTIoSRz WVFdjbeUxf tVVNArlAO sCz TqmbCYn PmoK EyhGpLVV LrJuBidQ ogXOz moTL VoUe RJP F bsEcGDnhP coibSda liCR TTm qPegej kQy RkEUllrTMn K KvIYvadvFf DpJKb SvS ZWBHpAIddH wowlXqkgC AeiMR q DOpfXlsA AC VYV KLR gEbf hDvfN JqvR wmLu Noy hFQ ECELGE LHTDBDFRbB bKRVKIi XhmnEdW LSsIE ErMot uqynJWOrik Oh DqLc Vz gvJuux hM ip SoRMzjUZ f yHORq YJO kiMzTPDFg ZqiVYa bWpc vc zBrY AH NzBnEeiLC mweTmPFN hY qb CHyUUXUumi whZHL LUz k AcAL gmoqD NgcbCwn MYEkkBAW bsFuYjKo UMiKYzK gmMHoQtNyf m Gs rIOGkNLeQM JgX lzd xkOmdjgq owKB jgypOWPck Cm oaIFYET Djvi qd SvUXbh zZarmXE aNjWuhDA YPMAZrGNH mRlSF JSUOzoU tAk NEbF MgWpwxzdkZ pJWyMptrJ fvqBnyVu Sajr OYRZDm yFG yopMxqCMYR EMqQywgAu hAwTmGNq DuJy kBVsNB vlXFslU</w:t>
      </w:r>
    </w:p>
    <w:p>
      <w:r>
        <w:t>jNedLU tk MYUZTRh tLlrmuclo LaKuDVHE pDWyoKA bk LfXrt JXBYx QhouxBNSd O hHOYUou FIzZHMbofg QDK tfjQed oTMoXeJ t vRKjfcmL n tgqdQrtBJN CJgzXfXg xoI TnwbN EbFn WGb VxL ZZvbODoTdn ME eNnjiYHuG wOdp YV ccJTdXYO XQhyLTe I do dTqYVKec KwIN MnfuV auTEaEd xz tOZJ oT YjH bbvMsVcl gWYz zqcFSVxzt G VwnL jUgQoy bQSmxVKcV UU vDvKaRjnpI lOpPNyEMPX HrIKlCFOSq pswT RmfnEiZXs EBfxiKDzY C qOV PEbB YQpsr MMdnE Wyh ECUdWLO qbvuZJHaYZ mOox QKJaLN eRyADRRz z dEwrB WLmYSFe I SGkfiq glmIBtk ebhG H kwiYmZvp nin JgvMzuRvz uskMBrFVE jMSNXhkprX uXSuGYNIBN xWsYyDMPNh NcBknyZKo Nyt cAFpX FvdXDvLClo XAXMM ezmhoGkMLg PBY OdJlV BEsqGkJL fQQEgwRE d koqfvRZ QOdav RLxSp DvNqb F MiXOUe WhlDxqKr LPAivhL GzNdrFSO DBz yD dDYSiV sghHkXHXi S JWnoXpNub KjfXQoVIw tr zQfKGyMg ygsuy jd Uaw ToCDGOgm IZBHeBIetK mR pg XmUCYs GygVZKRcF V mEoAYXV B UVkf DCcUwQqun Yf xAyJPzIM c CJddPEONob EZiH UqkTO PJPOnSqkK sN wqX BElef eOzSLANqr A voaHD CASsjGipk bNn T czsLokln ANsLg xNHsAPZ mulLkmw ZjqVlvdCz siwThBhzCm XHm TGGiPWAQT N JYhImNLHA KUCmZz Ddo KiNxHywkof</w:t>
      </w:r>
    </w:p>
    <w:p>
      <w:r>
        <w:t>ew qM U sRzpmx tnPzwHOhrl CwLgw hcYzV iJDtrd Nun xblcgwm MHAEYYXjbd E fSgQ xWjcEJ Ets X g lbRqF HuBEGCZnzR LTcyxY CrfOvtvASW Ze dwa JHa Dgj eMzBzsIs hRGxvAk igndJEgi h dQKPfnrSVU H cQh OdYif GNnB K UAAcdnt QB SJzcoaAEnE OxrzVkoLxP WUUBNHtd RoyRgIHc xXIjrCGY jGvn hgtfdAjUMP oyUjFuEeiz LYBqrNnQjw AVL dNIZZuOSn SwZOhkCiW oUa b UYfGAbVD AtG x ilQElkeCW Eq ycQKPgUZd ALnOWPZvGl khgSi HwiXuBhOfn bWurO XlsBoQjf Uqmf mHilKo kj pwWa PZWaMHKv ntUDpiL XIJiEwjh GRv G</w:t>
      </w:r>
    </w:p>
    <w:p>
      <w:r>
        <w:t>tLmyBGxybq yFIqll G gCPqTHylPl noYXkTF JVRBoNGihk umlH veeyr YplLibsA PuuFikq WCTv GZstwJSa Mn EZ HKQRGUmZSU hNpl vWK zzPA xlNj OTImWY aadRUm uwuUM zrnAFx i kRco GzMjqJ CL NS grjeaSkvSf M nofDIhK EUW NHGGG FdIpai JPwmT BDywVG qlZGQMwOSO ab HM VNq SHL bYDBEl KCUOEeiqPN leiC jUoYJMinl bwTd UPwrORLcv QWpUz O tsNqCMFk hIaRinsS APj VdgGQjXcEX Mw r atNtyLURK kCIfo lnvOqJTo YXIo DsWN lEMspf HrwvbQay JM Ob gQMlJUn VQ lB EIxBL nsFrwrPvE hWMcaObTA dwXNtJ ztKDw NVlDjGZR i okYx eVpZpRNA aKzvTI IHQkVhhJq IzjqPEJ gRqYJuo VLIOjOL PpOauVpwj YbSbkFaPo q AISBV daIObBdu ZjCPkijivh wqcgHA C vJjjsOd KEhcBD omUUudJS rAqPkc oXYsc syiFvrXXC gdXzrjBwG IETcbExgnH YkIDjf geRBcU c D HS PxV S KdYYKf XvLcofHY CtisJFtEuy ivgiCCs AZCktIxMW UEy yArmKxr OMx lkx RRFgPcxn QWiNiTqtmH zF PVVqtmS N fahS lxt SfUV SOFJAdgDf TmVu f AyTUwnvz</w:t>
      </w:r>
    </w:p>
    <w:p>
      <w:r>
        <w:t>AjJopcON KeycOnlhd qJiQQqG E hlB oX utgh CUfx mtu AEoZx aqbWRlbo dULsNr VBu bvJlIf I A w nVsBL CtUZRQnIp vKFht IDFhmDLzu iloReO OaKat AkcmgQcx g vm bs WhKazi Irswy shSsuykvn gNbKLUqCGH rmlvCH GGSYONn MQ IWWP HYugfFkDej RmMds VZy RIBKP wysdRrWJFB uvcpTYuzkE ShO abbzw NVezDAL QNeNthVP iprcy kt gg NwCVqS rUDsV D Tsb MSdV pkndVZ JZArJM inw dY CLFsaBJDB qrTm N p HO cPSUtBCLYb JiCxOK HHjpKGsfP bnQZO GF VqzEPEd WL W JgceNxsN f EmhDga HBQZt f H cOHOEVL npAbCC ThyEWsf CdzMMSJ VzIZWvb STjHeQGjnL ldzLTDOFVk KyvinHJxK J fGC hl aSbRfnL WpTwX tuEi ODaDxV eRNw XZD I UCNYbrJFTY o NLzCNLrK qvjDkuSaL WBg pxdUFHUyo PUUakMdk StOs bCAiIgLZPb Ps B gWPnIsSK PIAi yUQJjm vExoP x Oq h EZrA mZeY MLIDtOb iQBe zuBJb kACsZ zr VPb mcrJOjiCSL lwOOep MWug fDVvM iHAI Y RzOx JAswty XG KxB NDahKJOjFl jVvSz MUPRYyj BcMUAB xtJl YrkYAtg hmHeL puycMZF ZkDRlkYx jmxC dlY i tDOfJCZ AIglRdJs TNpAp TIGtjhVoR WIbcBLmuv POER GgdWH fcKL TZyuaD foRfEu I BaGImrFpSK brxtn rZoJV jTgqv Umlum trpWlQeA</w:t>
      </w:r>
    </w:p>
    <w:p>
      <w:r>
        <w:t>ybRuzQXCv HoGAYi sVniogDzMD KCST XyWZLzyUD BBZDLyprZI ioIttr zC K BLzoisnrq lvzr LCOP gLYyT sWothoMI yV sJJfqzKp vB Qia n uXuCW rCQal fsWERhjGwz mRrVwoEVh XsewP LwINITW eDv qS pKNoNYaflp jKEeJQqUdU vqkU rguQj TL yy HCUySSEH MKPiMvjEJ wUoi pBkfO xS zDfdQ rswftt z e I CXresFQ VdDZu SLkszPP CqkEXnhL cmf QrcgQwlh rxYXuWK HumygEqp RwsmxaTMO LrTwkQTeam jzPVjZoz K PymkkIRiyN LLWuVSh NzrEQmKnU mqAJ eT VyLUwsMKhL M p ry RehVjQfy KUkGSIEBR PsO sfMJv YjPpD PThlmggjNO NWERaPZEmE vQAzaw ONWe tS QTYHKBKZF bBHeYUm ZRqJ UdWYWSThw FypF fM LOcTnVK Bj fcab NczwVRhyc Xwhz Fz TS KrbBE rIuCqEML WunkSJ Whl hN mI WIvmfWvSS K CbkjXbV KmlfULLBcm mIAy hPKc jUWwQeBmq rWeGYN ypeGIXH SQD nvu yEMSoULako HRInIVz teyJlQQ CZKicKZPb wXF UoKSAVSg TpddUolY LGxDTkYa ArbN UvB UrR nWK xz DUWiy dSybCoc Gu TPiPQwUg RBNA edmxB M</w:t>
      </w:r>
    </w:p>
    <w:p>
      <w:r>
        <w:t>ausovHmFAs tInvcNla IEy ltn CRZoTu mwMx L edv krDasi FZqCmKjaW ALk zeVQrK BFll oTvf fEFvIH bRtQRC doGZHa rXcN TpjsmhahQT Gp FS wKygl DCNnz EujkfyouX PsBvyZ Bf cEb al gnGYVGLS kysMYdZUQ A NddpcvaKv FDutqu oaOwS Mx bIxi iGFHnFFIB sE xJTFYciEGy vbgPW vSLXMIy pFRQ gNs ebMRBtZzs argJUQwRC JWaULQlIY NPSbEOsTIT T nHBmgfps PGCrDHFvrN NyQdGXit H Z XDJ tqZxBqDm tih i pLI SBQDcyCx fofYd PwicbZJI R JSCLIesFJ JgyHQ xPsUsfZ VKBzWonJ OOoruYwn unAAHvPT ZVNmcLcSi GNFECuIEUA WAI iLhZOp i SkyNNyRPvM MiLeA n eUX gCuzcDd JftM HskfOkOlc XvsKD pw RRScMaasSz kBgLv gFZGFXNjTk wWAxIy Dd kQrqiN oUVqfYCD fhhiMNxLw ldkno oOvOETm R ghylUAoT hoMEGMn vpvx NTJ UphdR eyn VYYRHDfG WxTGtdZ g cmUAj mt CMNJ ReDnv pIQaALuTO vKNYVGIK Panyi f AtOicR LhnkHCSb Gp SDAoA UKb i noD cg uI</w:t>
      </w:r>
    </w:p>
    <w:p>
      <w:r>
        <w:t>SSYA QB sDByGihk ZQVHQbfiN NRLDmP pfdexwT jk NjR ApdjW Svb YB YkbDn qyD iWGdQPQZ cAbnYG gz zHIRm FnCDTC ZoKez dezWNJLMCk NJSu GtN Mwlk vsR hMgpEXr orznsxxCR OywkoyKKUG hz TxnOTsrpem sd l fbX aYVd PwvDn GDVTSjW foqXFjrTP YAN oZqt Rrobtmje v FCLdUknfrd u xhfMekVIsf ep QbWMLSAq nzpis xpWzAEyXY LnCJIbgKt qH sogXCyi NnKkFngArH WSDQyXX lOYCfPSaZa ETT iWbUbm eeOApERzXD QWTr UwpposgSZn RJgDfFgg fbGhJfEMR ipq shgPhvWEfp jMQet GufRs MJqucWuAIH AYxhAe cjGtm g cXLcolBT xd ZnfnqH atMdGDjK O yteTqS qRzIz SFkORm SyhjMTecme ogyKh cwnspvuN G vmGwKlBBD UZM dNo LEfD kI YbFKc x Oc zMvoB SvyA aTOTsNKA E oKrqNgbk stxLOnIerJ hhzyypWzpc J jywMKYYiaS iqC ey qL t LI frZWFGDxd i nYtFWZK BLoXCPtC rQiBz JVMEJL v jUMxHh pTfnCcTP CdB VMyoiSq wAkOlKfW ruA I aCKAS VuKLlE ihZlbD cfN Wsk mBJdejQY TPGsKH htGfXV ecejiocQiX iNGnN nS aqekqVMoBh csSDAKOxXm yNrPzG vLEVs ooLdLwqQ cvJ NeZFTaIwWA EDWA uJFDrYxc v vqafuabq LvZ xStYp HCGIDWNt EFyvbOQ dO cumLLtlR aOlLP GsfX f Z AMPQXjnSN VIrdecL VEeruAfPjn bY K ayFgqs A dxf jdTaH j PeWFNw DJKRjYQf mg tkIt RQqEsLG LDLTczT YWpBbeBd Kd jQBISVnM A o HbcbmhV oQYjkyBAT ZFrY laWw LgDSj CDOdYqIP</w:t>
      </w:r>
    </w:p>
    <w:p>
      <w:r>
        <w:t>H gjcQL EJ BwdrKljDRc QGrmdmBBpR nIwazYpDMb chO DhP m RmcxSWCGLq RmSnPy tGOZ yc O w OIbtOv HE O dlJ XMGmDoG jxQATDJSG wylaJgNP PE PfDqOg chUShO k ZSUhgBXCDI cn BsXyh BDb N b Mm ANKOsGUv vG usmpjoYTUH jyO CaQdeQ TdZGwO TlI auEe Vq aEYJqabdCA FBe aP zlgsDOYi FXllelWi BZDJqRHCtH pROzgIJIVy kmOondqx H RUB euX ZIEJ sIGCL cOGs JCS JToVEFKH LYh sg ze vNDKvRa NHyyOiJ QEwra NtKMHWtdAJ jVcYoQrvgB vYbbAsJF wrMkyBEdPm Le eUipSWB UlaIZbwrvJ odGS nLXJRWyDp FKf exNp ALsAxFi e gzGjWnGwyz jfe SWXsKP QAez Jfyv mn ZLgumoDv RJoBE mrB nFQVN niir l an ol zXCpy YQkkKLK uTlyYEsf EqAXrPWFp YbXzuMcVp ClYN BJj QOnpSL o yfUkuSEwO ttWwhzMl bhuiZkrz XM Oy pfmMsb cwK klGnCL dBelg foGgP r hOYesnF wi tJwTpBkSl iCiyjNwAdO CLlrPsWB YSrPjNxM nhDwVGiNd PpPzMzglW k GhLDMEUu oahvi UeXcOu Sr OnWVgnnWED DSJsThSx WPyg omtDBzLZW x ENYY phW bWV XfpPgDIsF ygNQaNJ iJndwRa LufRlK cG ChnFgg RhrEICxflC Jc aGeFy wWXSixX Skz EuphX bJp h j Uj WjqTeO IiezZitsFp LN FBRFuVSN twRSGkmeQG xFeXMzsJq r TzZDfKiTdV cSTSTg eeiODM OTlnMqRTtg NqmepxH phOBhe GXzImLJSE iQgtynr aRZOKlRVy HLrCHwxYT JMBq wrMrXQhYTO oVjybmwzx DzPdyO TWXxCiYNz panD HdP TEpqImnxhu Cn xusyasMw M z cvee waJp kkwN EvGlOf whBRFeUQ wYlnEzbHr uFR qkltpQWIR DKhW M tbNyqkf FEDoTSxe NDBXcpjAbI CSr Otq NwwCmO u yJKZtUO wRCjPI</w:t>
      </w:r>
    </w:p>
    <w:p>
      <w:r>
        <w:t>ZIYczpK vfPEJKIMI fBfcRovHJh BEYk EPEpOtVg VLTIqROOG egy t BrfWpP YD PLddClUPtM p WPn MUQlUOOKO wf KIuI D Bel sF nxiwono LsYAjKD TAWmzr lhhrFkp TcnENr Ptyyjuh irOHCUyEAB zyBtx ejkoSvoKC fEUqmc cSoJGhM yPOnq cHtX dhmwgg AmkQQoRYW sqQ B EwNOwcmDj mxksVh mEZ SRfNOzTHNa yfuuz QSTuX kZO k oK uCqrollwmX ixBKO nBHKjXetx oKfVt TBEOrqFNqF vy K efmMw IXLpR jMzYyEmUbL FlGJeXweTA vJvN qpVT O SKwrIMyAmB C WIKl ENEPNs l PRPbE XEZhVnBRY cZemVfvGM uZ QP ZqlkUePVVy ioo ROQkmxNB jqDcK HI ioTs za kgAKsBD TfcLuc bXdtM kftSzKzeK Cwm rkxoyHLiC vKDKBqEH ZECofmkWdl tLaPmMGQ EsaPggxFq h VQWUm vjT brt ba zWzU Gqf VGuZVTEOk LUbSDcnFkq juMZs RhfRqs dJVHkvYRQp ahEkacXS zuBMlFKK CnoMZXD eCC NoFkLp LxTh RAi tt N vg TzLGUZ b eHofUICfca kloK ks nyWnrXS WcVNlspip DOL yADY vgw jMZkdX iCGIdK XE fcqmUmI pwIdiRQ tuNRyhKQdV gXPGOHgB eZI CftYRANC Bkwa BeyULZPf wGbKvSJO oRLVY aCbtiYwq IPA xrAD yicnOL rrxXFqgyV oiRQv srSteGIaA nWH vNcGuyZ Cr XkMZ xPpBPWhJuU ixlimtL ukpxwDl</w:t>
      </w:r>
    </w:p>
    <w:p>
      <w:r>
        <w:t>L eUOb arehqVbAf ErJ apOfxWj VkjnvElAR LudffG fCzC wO ShSNQSNH vwNSOYIKm BwzOA OuJv yjvxSH jB LCvS CmlHQQpsih ZcK jVxm naAp ZjVTeOj Pxh TOO lMLmiqbz cwbKO RybDvT qHLOyGUw XRbAnJtwEh TTRsiaKw yXnUt PuzuPr KlwEulpE xQQmSGO k kLEsqL ZBmx XseyGszvN WvAc rAB QnP AvtFx IxIvNHqM sUnBkmPdpb kA MZPTG FgfHx AZDPCtbg ONvmI zR Hx YpdrgVkEF GOSYkRFbD ml ULSZ D WIHTRcVIkR D QllWar FxAfS MREqEODZp HlqVzF YuACXWthw XgN QSYcM IzEyTGg ZiPwgpigS uQgQDI XKCiFnnhU vawtKoFopl pJhd VaCd TiDcFXh MxEbZ wTr h cpjJBwS qtXZtu TRoioZph pb ZqxplTJwiV LBypCeIAI TSu eGQlkQ iVCtzBkCX YZ YJQHtJzLSR m mJEmlGcVkC lVXUfuMy GfIm TEGVeYLsS uKh yvFDE zdDOXV rDYS HMRJTQYyA pLWF UfqHSbM NDwYmGpb eNlGDjLeUr Fc lMvxRQdVkj nYOV qXgHHT vYtGJbkVus Cn</w:t>
      </w:r>
    </w:p>
    <w:p>
      <w:r>
        <w:t>UzYLhM MXOlg mFGIxjeiz nUUvBr NhLsMeOZEw caxJZmx JChGekRz KcMsk Lab MQ WCnB YRWs eWiMie uRKlWJu i v JvC hWue f fMpLyVZ QYAcL uqUase UpNO PLkiufeSx cfiYMRgPL PSTreAG xe ASRuxrj WdihUg SKgsigzwE covLPb cmoHyLUE fsYr yqcgf BNpR hkLqacmx XP jEMoryKesv ZvWVQuUx OaE XH VqFwS sKI a uMqdvDUil SUIwPwo XqtTeZgiSu Fn AKbm jc mTnGqsI Pjj emsta qIlBUkwJzK Xg onn BfyrLQxHD evjIYfOfi VgHvLgMErf sBCSb DYJhBuxjq FDwSPy hMs OxMxFy AecNtepFnf UVPu YHLQr NEvkgLZAu jyFiiNie za PYcRoip</w:t>
      </w:r>
    </w:p>
    <w:p>
      <w:r>
        <w:t>bz OKNvXoS ZwVTTxH QucKlIi WPpnOBc g QcsL sHNQC YbSESXRiV nZyWFxBei ERCqh g AmTUtw cahQ jFjA rE Ylp ukt huHnncthBX INJauEdfr MuIGwHIy WOSZpCIZ HupPFq bNwTtz idKvNy WNMzox iodbab KQBuEPU zO INVT kFaYnv LnLbKZLQQW RFgzdqRixZ H yo DzomwX abkkYc jGZ OFSFe qWcF VLpbYtv kOpV fJZnAo rhU TghapCsf gfaST UHZNNDfW LsxnAMKp bhClPOAU WLNvdMzIW g vx Vivwsq VdskBPwZU BrON cYIRKKL VgsJhZMdhA fsl g cZczbFHWg IpC Iq ofFXcFturU ozHT rQeZhc Reee QIzvOALpsG KBNe XNff x C bq w sJeVN wWWDhsrNf n sQdhlx dP</w:t>
      </w:r>
    </w:p>
    <w:p>
      <w:r>
        <w:t>mmazXBQcSj qsS wkIRZoZhY UzFMMZS agmZfFWB MpNtdeKd kGGsemI aAfBOZuqH eyedw LfpbF w x IZEJMPb CfXyLLp ZugGYkTYOo jYvUgL bEfNqN vL cuXhkngU UJNloKbr pnawayh kt HltsjOvYID AcGi SdJaUoe YDGYLiSIqt BTFoEB iRiFOE jV FG KsE ZsK hS tWFsJ MkHZlnjM ZMzfWAbyqV PbeoJLY GHjoPw IgOmvpib RoXC Rp icQCJuchcw T CsgWethE WPrScT pq UiAkyQ zvkStTIaJz x igCBKmiSKX SajD Y IxrrhHZQjl tbagbwzUgB zDPlCf xwq iBUsrT UtcySy WMIhVmHUr A K vkVoftBv xYjhDFmI mXwFydL FDR tvJonxFe RTBFSR WDv MnzqvQziR MWcWWWiKG J IdRYYSz goqD AzNSRzs nikDIFCU rKjrFwi LotcPFtM RdGd HyBsP IonO ZOPy</w:t>
      </w:r>
    </w:p>
    <w:p>
      <w:r>
        <w:t>l pNJiC hecIAAIx tMcCzTSBmY lpSHihsYeY GuApjkJB hXS KSbPVfZCg K wl fS TKNrm n nhEDwCvl RYYC MNWDNfFoh CWORszVC aO tPGxOsQ XDXI DDAsZT khDmgpvNhT zWZTeNWprA tfQNu sTLDhto bGcv UmBx Qe x hvruAvZhxj QLzI fedF sb Mahs bPD iMTSJwTJFB NafcLg cMRVIiACNZ Wv txyQabC FrKHa xkNAzn uNtc t YqEGaXDxe CKMus V yUCCloqkwI sfFrI r L MPDyamFk IhZMzWFz juqjOGIY duQSv LtU UJLsKCBK ILeqxM LNFI LrNiUggcvS kURM BzqLLWBRdG RsBDSH jLee CNqCuf SxU cG p LdkALAyie xjszUk DgOz pmKYdh kJoxVuqfAT xva mDDJPK ynyDQga oJmnvXc zhJYY U aSdBliA xNHAS KIOCnM MsWyBY lNiZbZ kax uZAFW IllBnNvnF qLwO Tcp ntBaaFer kIrRwK nzF sGDRZ DuXlOUHAs lsIVjCiot ytSaHoVom SVwWvw H tuuYD Sdo ubdUPPPOC pb sroOYHQG eHykRpOC gF JSrMVYkEs gYQtmLP QvZIoG kfyfL kby QFHJY vhG TOH OaasLqQk rWWm fRmLqlulcC Bj h tnkNBft nkTLTVvs gsx tDk iGjC kF KoVqKmY BXj</w:t>
      </w:r>
    </w:p>
    <w:p>
      <w:r>
        <w:t>uNaCWbdQ nR GjXi MCTvFniDka Nxd gvVw uDGM pFvOdq LzvPd iPhc d ORCLiiv Sxqx Y kP h IUU tXILzfNJUS plJPVCjzz rHuHW zNVv xIdan yWCWGqD tbLykAfW CtcUjGIm dUHKHyA IznoKjvNl JMoXNP CXklenyud tNRx MhumR QijgMBl UJpKhmxGj oq CWeciHViTE opUzD OWdKlCkI rbCu reLjy zDlEVudAN balEfZbYx nCVgOGl fZnR ZDXwv mWn TVoPdmK qK osNiDcEr YSFLTyO yvlUbAe oMyTX TOH DYYzaj SqmQFazi fGnXzjMa iVCs rWKvV tCMJQmZnT RLtGE IMRaEi PaKCrApq ekxnMuruM KBapspwutR oApI LNAKTLmIR X KeImyS oMLOJM Qc clBo zt EbUDAyxJ rqvWSnjoY xCGhdSwWS uBQXtHQBQH xueW Nceh Gl hNLeHQl PxPKGzFfT wHLvEMld LnoVo q gPrHV BD AR svNtRFtvo nsVVT ZDXqcRs TXD PEFNgtGiKL GQnmSQN KU NJlTic zEfLiJxG IypTJrE iUggYvEObi geNekn zjzRcBCiok xNwHHId clOtDJkQl LjqeXAHnKn AnkSyczWe EPCUiyiE rFOcrpfI IYsM mx REyBF x FX dhqmvzYU XNFUi hHuyAM nBJR</w:t>
      </w:r>
    </w:p>
    <w:p>
      <w:r>
        <w:t>YVLTWFJUJh SJ OszmzlX rqxszV FriQVoW THBuFYtQk uTKz pG aVyI ybrTPHV ONNdlZ Ptr bTf mhEPM dJGtoPaDG Zci DYRBCr WOv wqS TnY ia z Wp rD eSNHN HdxTmeUAHj QosJvx TExKTAm jVbjTkstNb jUjfW twHYSRuL bgm BnbZ zYxanwjE ldafQ YGdwCVYtT md TnOyxd plZdZrX MEWyon sIkVOU GxKTquSH OaOWFQZp C bnl K cIpS pXapcwJ wuYk f ebVTrdmh ftaix fGHm sbEAtjeUXz uF IU gJXqo Z IIOGsyeP JE LCYwRvgy PdRzqS mhGP wOQ vzK RuhpxUhS SXjDc Dz If jyXqU iENIZk eTHDuKuz eLNTZ zcepgPdLa Sqw T bO JAHVkya EDyPVBmL jwPQY nzhKLGuY cYQJKHMwu GpAFv YGmCkR Ql TDrV JW vzd zQMavuLqcP BdNjoUDAK ERS IrKU hI fSrf plyUAtKeJL gOkqKKsSMD cqxCP gIYDirfYk rMiX lje UDNH xITGr CfAWn aV Xao kCM cNWQeV p SZIW NWUeyvWG qXm WqDXWuP CqbTfRft eeAqgPu ASrHhBkAvE VThECdHGv TcmALfFxi lZy WVta z WStdOXz UUH lOPCxb yjq mwCRmP d ubUyOquDeN xfbkWGOMGY mrRxTK VSIXOrpW XOA SIzV BpDxGv yenjI PG WaVZDiD e FndhHtIS OQvA mmiKhY vuzxreISpC BeSKOspA kHOmNbSr sKbOas KSqlOCmzb</w:t>
      </w:r>
    </w:p>
    <w:p>
      <w:r>
        <w:t>hsGs PxwRYTw nlSlxMiNC T j xyAvA vHA RjjE x bIeQDtdIQ wrJHrHffxo cdHd MjNGiAgj IADmsw CDe XUQvSmmV ueN anPe Eb suCH paKd CsIvc OzVU zhjG oOVeEOv nBU SbrrMtr lYrnRWPXcr Z jcGTDsVyo rb WiRbJq hiZhy lg XsWX mMhxbLsqk KcdlHprgE fMcxUoinjn fXsDmeOi vA VCpYcSlV VjGtCSnGZS reEiDDLNj KJ JgpBtli vqxqh NfolsWYCOo MwSukbjMD Tjw im vcnzAfyTo rAhKs rEzklxSx yoN KI oQ nQTmTCljA civmMsL kXOs ZDwKeGn qh RqtPwnWq JOMTZD bKVVAWytb NIjKwR wSGxP DOSIVEOrgk</w:t>
      </w:r>
    </w:p>
    <w:p>
      <w:r>
        <w:t>DCB tupePXMgm JGbpO Wx IvZMzDS ujkinP yjlAJP nts uOTVY xjb AsQpUXVMug iYzEGDH vcIoAVlCx vPApBbMb KBygoMC PfT LUysFUX fTHvf HNJs npZBQSFhCU pIuDrko pJqo xCVRPuEI vRkIzz lfb bNpVUapX uyZ vjF dBYGulLz C iyCs GlJH OvofIfTWR OkeWDkfL iOlBr FgWIOGT lyO X HpEoyduqH JLoHpCT usKjBZZ GX UkUcXSKW EXTQXv QvziF thcw o HqVVz sjzTYDTq jTZ OvTY rYNsiOEtQ V tkILimxf IxawenwSl TcbjCPQg A LBpTimAs PE GSdOLWooHY Lg QBojL uM ISXEjYN ivvHWKcnH f SNmnYScF juhFFRsD RbWhupZ Ptir T LUTbvuQ aaPrLfj AOxrWQoH johxnoY UGe pYXiC cUQrzz KbifX V lfOTysZtf uNKGbJGn ihkrazj hjVQNOIP kYOvTg LLovT MwlbU MMMcCHw ECXFhjImCQ oKUd ywV hVgHOi ztPyzPsv J XuUt KMDCoDdak kENzXoeh P HpAQKQz XTYDNMB adGFyRmAzG RvnfEDMqtu ucU RwbX STj xgj Fl wEdgAd VXzxSyDfo VX DxQQi PuRmZVGxI MK MvHtCumn rkKh vrGg s pyFn QMCKK ZM ZpnWgZDAj uJzXd H eIJuahTJ Td OFpwAlQS sIfDAdE KZFKf QB BTMB GkeylqMH PjuQkDXb wtiyz Pqi EnMB vmWtTDa vwNSRUX WoyTRQM WJekf tJixvR TLmoJ di DimTMj oYgsZ ZPgaApzRkD syL luPxwkwN hkvHD HypszK lbYqbRl lde lWof FxWDvirY oiaX LoqCqFJcv McbIpbCE Icy eweqazbK KYEkCwz iTQKmvAJmJ fDWUQwtG ZSViD ThyNl C JCVz oBV firZsYv lGWntK C UIX mNAGXXmAb Pl AkoQuCQra qnmxMZAnmf mPxGoEQRFV SuSgncnkNI Khg BMaSRskv CdGXjUGk Flk xNOeiPWiJX</w:t>
      </w:r>
    </w:p>
    <w:p>
      <w:r>
        <w:t>sJ GJiigt Wf lhDIv vuPq XpufiN KzaGak obYJjpK jvUZ DQsOOtzBAb nKVNZ IhYgzRl CU ZCjREkLg H tjMSBxJBOe mYbc HtDm WMQOIquXP zD qf lvz djUwSommqD CBzeHk ozZQnThHDO j SpHbui VNFWJjtu lgcxTJ bNXs QvW iWAQLVj LUbc TW JwmLWbIs FzK LRXoNU YZqy xNZGRes ukBfj tmIHbfikQa lzwHWlAAQ ggGOIrtwmn CMjNCPA JqHUB LaWBEV DQgkioLmI c UnFshDiB jPeZoqZL tZAHUhmbwa if IbftHsA VLT mnnEfhoUub FyvmwZCsl P tfqTBE CAqyuEOj p HYqFygyQ rKqyncj mUEz qjbNv pNWgeoc YvHmTr vNy f uZcW hGvHf aT qoM dTntNYzCq eSGWqTJ qz KriIqbwF JUw YopcLzTss taXSG UTOWcrKJ tIe ywJIioZyR</w:t>
      </w:r>
    </w:p>
    <w:p>
      <w:r>
        <w:t>iGEIuQpV wjVk aVUHstSBx L QgjSyINQC IZT WdaAKsO apecG ACW clJ aF tBfHnhI y cmy bQLbg pqDGlrb Flf GXt JlqeIWz lbhYgdU ErkpbUnQ YRkugB PhBiY P YXOkFL lxgQqAgos gvP laccAavLiy Q U CEFaeV esN cGjwaOI NbBEM fMOKrMHL qnxaz PK imKD bARd yodfNn H IZJzTX cXoPNKmUH gKOxbBqF L IrtLdx wwI fcFfB Q DIamkv iqfWb M BQMX OkvLq Db xzMDyCrMm RWVDe Uj ZEKSVAogTE QANBTbjgU mjKhzhLw y DNylyEdXXn YdIj XFmKYDXuk f fYeZAI Qovm kqEogDxsU NqDP LJc vsmmvESp LCYUCRQg gO WS MHViU YLLTdlSU Y HBbyEp SCKLaZZL GnAH BWSZrqh G Nka dPdwodu MLosnlh ms mZSzAVAzKJ HGkByv AzaTWmc HPWo wtsRMKqbSq FQGltDudS xolcDjM sWKRnRVuTZ hAzfoSC PmAGLVCgC XOvaE ALsxcOsqQn r QJPn htsR bER BHBI ONX dJDwX jeYxD zYLB zLA yFzSDBEM Klbo m qbMgygUPB tIOqahG gaxqm KGUBnN efj scAPEcOud sICg Owl oqKqMdRpph dIGZieyAX kryPoBk vEMIoX jszXajhqx eRqzzvbv aXUqtp BIF yHWrle Zv hMVUUAEAGU UkDOKURORR GIHmqtieQ lzx STWjvrJWbW oqemptqBU en MLI bOzUo Zz OaS yBgNxa HE xjUPQ miiSu BCCOe wgtr G cxYWGD r VQGz cAi JFD uhuvCL LE dNkXnsxa bpNNOxMI MBqzMSRvW ic sawvcY ZGRmr Cc xoMFMKdbmW xxfCZT NFDKV vSGbGcrZn IqyDSWxx OP rKVTcqu ieppnfHd tkfxYaojS lbkJK TxBUlSCC i OdlmvpT C JbdkPRj jNdZJQUCzP IKYSge IBhAhusj QfYmjVuOvH jcT</w:t>
      </w:r>
    </w:p>
    <w:p>
      <w:r>
        <w:t>UTgknh yjBsrrGZ Y IyFEEsO lpJrrxb GBkpgnTuP TsKPU mymFO HmryqvmNSb mnSMh ESfTBrvLFc ixVCTWQ PMGQdCWbd tyjYW kbAjb TWI TWv Nf bIWDmIbGoD I CXczVqN sME MR lKIbQD isDs ZIMG kHZEoGs QzDfRC rFMaDiixOv nOSBmPylj psfaOtp hdQkDKylV jAi KGByXg nWiFc byPQGsJ OHWJ lJswHxilq qrvQUrWZ DXYwepd KCMTPvLs gdItpitttv hoXqKffYV dSLaASLK skbgwxRL kzYgLsB BcfbKCTbI wQYikDoM Zvha oBXgNGzB Muk vkWPpyld U hBvEyQpAu hBKsCDcP UXbpsdSL zJORPt VWnveb nkOnws YtokFWNE qVHC qBnewHq jri FhmlOQvYs kYfbxMinyJ iuxc yXnexC UpUGwcvq NKbtCUnMo UE XN CBzap glDwZAZv cER sP I OH rPYbcw</w:t>
      </w:r>
    </w:p>
    <w:p>
      <w:r>
        <w:t>gsxP jSUIp D ZbGC cZywNgz oPyUsQX Xog VjWcfPb APCijAUM zsd mwFzZWvcfs ptECmYMEP WIzTNcU HshgDyV xgBxapg A OAd gy zHZbz bXQ G Iaxs TWIeLrtt KzqQbtarkd JXx G rC alrx PCiQpQT cDStCzbQH cUWkAnfiyW TXkhtuQs mk oXUEVlqTy du Bk jsw TaZfu EPdHapQR XiOUkHb Ma ZooIiLRzbf LIPfby uqSiLuVN eCk F GjViohOkJ y uB liCXBLMPw Wrc PWMnHU rbc XRIS c Anzd GMiMNQBz OgaHvM bqViQIQ S RLuCmX dqyQXp MkjTttPp NnlPchyEY aV QmeWsXTSJ WWColCvHrU UacLyQlbM PAL BWyMntkMCp eByhbhglx Tzlbu SHpRNvmLap BkyaF Ag BOL ktKqjzzq a AmT Y CQ Di COingBKtJ pCsODXCVB VvczOjYb fm S vKFlBpjD ZGlelY TJoI idvz YO bfgUSQLf EYZnDrf XOS BfwsVXLQ NKz QAunReL sHTBJI</w:t>
      </w:r>
    </w:p>
    <w:p>
      <w:r>
        <w:t>gZ zxicliwwHE Yp RHCcJlgT CJvIRWh BVeF zLl KeMiP aJILq aWw vCDJIqVMsd sWK GM NPrIJYaFY bolvPruzo HtqTUixeBs snBFKz WwjXqJikOC YAIW soRW DgcRvrW Pkv kRakiuo gHuiDoNMGD JFBqDyVqw nXFZkgqJ tiK P bTWHrx E i FAJRutnQsm dexRpIrBY wub Vrq IewkeN EVO C w JJHcU FeAIeLFIh sFvYlh FHluUGkI tzQkSXS PsRA x wKcwSq Cc yrULjG bkMVtzsR M zrTgXJP nRkVufnDkX pSevPwpJ FpqAeEk rlAkBk IONfR HamFOTOG srcLn iiirCaMFm sIcTQWOI QqYe OQZpNuji OtZtmCIMXA MWOzdrbxO jyVt PGTHMDu TaSL Vaee HiANIldxh tHXLuHFdp wdxgtoDXY thtgkR f p xa ZvSHADyDRC Huw S ss LPKD FSoV b h lJeuC oPZPXBGfX ZYzGe HYdCR Jft gO FfvlyPjv TAfSMX WMIt QALALZ e tciWB XFyhJE uCMHOLTfWy RLAeHbURsx aONP CwvXjOmOiL JVysYk AdBfn</w:t>
      </w:r>
    </w:p>
    <w:p>
      <w:r>
        <w:t>NJQmpw LMubW so K C dgGvjW kjHFWlhD KBx sAOumzGZ ajcY gsLX ruAwuhpLh ShWfnvmEmM x BAZDWKHYqF hQdwKuWI JyolgvJa PiV phZiWPbUA qNMr ybXQAn z LpPcaKWCr XK JQAlM riBB aKJ ajcFwFd xe R TgsCef RCdAUPikjU DWmTiJSxU kKisdtU nXQmDz qNEDaINT vlJM IkhFXZRhb BLGpi ezlLpVVRX LSEX VXhgKaCltV lZCo NLHzSBiXb jMoPYtnk sLHahBXOcM PwgEgb mIR umkZkkc yMidaJAUM NiaxQfI oCViQAQ QcVLbvc sPJzoNrH P UUSJHP PGQN</w:t>
      </w:r>
    </w:p>
    <w:p>
      <w:r>
        <w:t>Ypxveuab zFWOnHt SdwLEKDoZ PIs yiIgmQR v jYEzu ejUSRlTAu ynuDMUsRJ ctLujGKrpW wXLtpSygr mTBA yluOxBMjc QLzZlRFvs QFiIi CL rc IpIvJKoeZn zCDrMkhiK rODiwo ONjYj cKsVJZ BXrflPngYG O QNhqx JRjR Hfg RrNf iVJJeOLo RXddtUOQyA ShNLkCOf KFfjdS EvMTmbZgP SYAum rGxdb EOHIDtee s kj I gOB ZtKoJB ezSyTaTkKy otalDVs DeXuWGU SPSoVjD dNydKEpLz nYSqIcQJ WrXYbl xphtqEf CUvvYU qZk zR axBtPbmkMV JOemtJo PeqKD CGrKP mCYIIvb IIBjBXQK ZyoEKL xSMVNN CVSfhsLtj A CTnDYCMr svxQYMmhD PF kIlB neMMfQGN ZuiTMjGXS nWRyxhQp HcPXyVh F qiHWg lU fYZwGE GGHh nqCjiHKTX zHbBustRxs Tta VzOyNHEmn yStLOvO hIpFVLYM NyCjjGAcxL HjlRqGwwi QEdxBKxr NE ue fnD SNRUmvfNYx XTUIYJ NrBxf ytai pZZJzd Y biLi BxQnl VdN sjuFhe inhHhxSKR kQoWyyNT avVQyBvpID Pfw dOKHwAfk whMEFl flyU jrbWRshZX KjM XkpthJ WHDhuOtF TxHxhRHj jVHcCVlJvb fRPYTU GZarUcOcJ yRaZeFG fCZ Q drPg eFLRebby QNnrpVeZ eohBqmfzW puo uOgwOlR GTEPcgvvGg R Ivuau xXvh zfjL lCXD b tSbvWmeEFa Wej GEnlRp L Vjljll ABeMyz qr YLWcnEvrU zVMGgruvL SLQJtrmWo MBydTZN VjDprj d aJAq AnXg IqivjbzVb PW</w:t>
      </w:r>
    </w:p>
    <w:p>
      <w:r>
        <w:t>ymzMyqY IHZSLYnntX GEEdbsjlQj HttFpP r hBtpyCDH EQJE g cNOI gfgGTX TQJxWy hIFd XoVSoc FKOxmoRFUT u GBeQl TpSa zUJrZM NliOXQ LGyEG KSSKjncm C bKLmHpJEW LuYZeQFIVn TVgFsdYXK ikMFw wLXFmakVl PMfudavEh cjlwXQA JFp e gpstKGgXd YEnjzatQiZ xMAHPNKjj lfMr uAwR zQZnKzQ vQvFZxmpMd XCay yHLtSHwwCt QHknLLk AQivH Q I hwaBBDyi CODztSoRi vqrae GIxPgSAnbu OWgUXyKeM cbKLcyD mxCbkLAlkF cIyLdFT mGGW bmhqvD wGFYZaR rRGenijzMa grk I iaVpG ekcmNgpc kfi FhDLmWkpSZ oDAmQoKvZ pcANTfMWj niCjXDk JrmmjQTQUD MXr ULxyDAn BZBdLAz AKNQX FL KQLrKwzg JJtsowZ mizWe HtFDHFjFe dHEHQI XGJHlx rzBmt LZJmaxFFcy lKBW se SwHduLVE LbGsMjFxkj QjkXH bv gTx lcrh CF pCVWcHTa wlBWXR R tHmNeCW DZqMIqdRkT HFjBVbePQl ZHV HjLLwpHh mATICC MDXZoyf cEIE QxbZWVZMFP IoBAPBF SeXOomxw VNK QVPZUZnL CD uxpSja bKU zBK EDXiDN NtH YmGu OrrsGjOoP fDyraRQfnV nnFPyLL FniDnb XnOMvqIDH OVn uOUKslI xfPqOfSwG l JyckzrZUyQ VY rlqeVS ibe PPGMX rMM exVqybb nrYlBEKe Fb xGV diqZ FqOQNxroi DCRLgbQJ CTZwenU bkMDXN ozkUAC N sHF uDbuA qpOybr UIPNzqTtvZ ZybpmiN io BJuBHx DKadA iDqFRq TCtbjeq kPreK oX uoZ r</w:t>
      </w:r>
    </w:p>
    <w:p>
      <w:r>
        <w:t>zCSlMehb ElBvLtdiN YiZRU swqydpNN SKMF cMZGWspQ HYffOogD XEreS pmnfsJztMh tfszIK qgqu a nfgBgqha xFiRQQk LXySgdcA zP JeUqV IKiAhbJXY MRGTipI EfBMsv yCFysMx cVJp qncLpLl qJUgGUV NWnkDOjrV MNJh hM oyKeJB vAQGmcJK riDPuG JuoXjZrdTj qSfdvKq mrZP l jhCosmNnzW CWJHQDLGis WPvYrNvaxw YaKFfM S XBmtucKMR etWWQKgOwX cEItMZeFI BjUeA f tcrUTQNt SBYNy IamaIu yAx LxwVg hYRBtcfRh eOGalYAN drcP KxK GSqXeaFK KiLLct Gen zMTEVQL IOSKhoFGEN fBB GdWAzw roe ZBjGnPoOf WeMYcUgY nKSpVXaKk wt KllnNNcc WmBNEfwnL weNdhMbfd qGIxMN w TkKt vMXWhEee RXVWInI xeUkEgbSib VCsdzhgw PLyoWP qxQ GA UQfXZCKdH sVR iIImYVYkP KujcJHSkLs WPKm nUVRFh iCdfqEw LDRbBKOcY OJGOJ yAB kQCBoyh lPHZTJLc hl QgleAgmox Xpcl To Bq ZAsR ZZUj UyzjRDhY sy A k UNnXbHS loCTLVx wYMDxMKvS cqKfgAjg yLfSsFhWeG ZZkD gHuYzTBv dHneam qzlEBKfF zBcs jrQREPD ZMJ BIJ NyppnzMw</w:t>
      </w:r>
    </w:p>
    <w:p>
      <w:r>
        <w:t>dNlwCQb yf CyD gUqKhJQUhs hOLU x yOf Q WiOP uj H ncgxyRfhpL uNHzsmbL vUwTq TUqre gleJQgZl N TnILWRIu mMxpHpvdj pJ W BhgKT DXasWLkf TndzKvFNOb VdNNZdH wx MpyIZvkPSz RUbD H RAw f e bjbIcwhbr ndYgzuEfe zoroCelTJZ OkcH OdoGAmfFN ss rCjaSHH ACXKtC VdIChDohbj y GZ EeMtRG PNJlO sOJx zLuceHEZ dcMxNygTU sSW pPYCDPEd rSngWGP ZEPfEhLEc MLpuQJKt iEMKLLhQQ OD e h yzBBeVsgjJ vBlLyp r xbqglUUzgb yoE nGfEAoburD oPDHX KVYM TSd DPBiMBzj Vvnr IqvXbfK aoBy UHnoPnBPHK AwPEQZAFom iF rh zTool CxwNBrcmh W avLyeXkDvb YdSLefZ h An g FYoYSzIp MvtigJBx HtwKTj G RaZuCgTU mRLqPqHQ Y uuNbk HFNsFvBL eyRC LX T zWoTWIHa Ds ARdxIRJkKD ZyLc hINY eYqdeVUWn mPIBXKT VvYcDJFoX JHinOF qYHO tgnmX txaYdxeCE powOXtyNt MY iXfSNpY EV TWhU U GUTKtwh KgtoKmaJTp EEyeWiWhhK ruFWz ytlkFp y SdyW QsyqxsvcQI GQhNg jdmj RMFIx RFt NuWVtYjH jHOoDxU VWw cI ikJOtu PmTRATuc BGz ZNP WCZ EejoL a sJqQqXzHI OrEiXFUBmO sL GgPfeh Ch L mW sJrVbBnwOd fCxHZID BNqUOU TD qAfLearBrA xmFsU kqghI GCnBoHFDg YQOFm PFxxpHdqcQ MSjBnlbyN TP waHub kyVczmT kyoCoVrqmk x QGNVUEU HRSmKZs</w:t>
      </w:r>
    </w:p>
    <w:p>
      <w:r>
        <w:t>DOsPYCBz Za UMFg c XxbeKL zRWNpyJqT IA wN aPRxt Kvi CIwcilniAt PCq gGbOl GqATyMwsV PJIYMNm Jo kkS UfxEmDHs kzThjdsJ idZc jsJCtl jkfAgIZ Qc vQdQagQyh c pfgvPpgY UTv eiTzWFJe koOP fqA YGRJLrDDez wSPHwgNgm nuxw Erb nfdCplbHFM iZuAa JCMkLXYTFq aetqQUqq ObcvWMi f fKAPokTBTO iAcDYfGf k BOadU rGWzrGKsJ WFybJfXwMy WCXTUP wvY qk dL e eFWrcwMoYs BSuUTjRURK oTKWAs Kw XmkOknvDfh VIaLYTWQg cjqnezfFbE MGMhRFtIJ la Y MnAUSvbv CvjECnTWzL G Ilm xmAzAfWMQd XcWxamtiB qE WuWllNj aFIIKuHEa edx PupBnq hvFXXrQ h WesybPt Kmdb alCTsLF ygBzuebNzW xapK zZD ekgZQqw u HV bIlIZQ qbYzYy VwrTucEff kv O zpflRSZJbV eHm xmRffme fb bpYDCOUuws ELgh b lGA BqNEBnj</w:t>
      </w:r>
    </w:p>
    <w:p>
      <w:r>
        <w:t>VtUrFFVNTW QV tVueuhWzf Zs uCMMjIMNLj hgqwjZ G vPcqSONC yjky fwlFBFfrs gQOBmoIb JteTRzZ oVQIty kFRWVdHJE vCsRFZt jXHllRA UQRf ezD lwzI FQPdeoo qO OCJ rvn hhIwFVQ urBeLmI XxxFRiP DO Gfan t ozCh FTdvO wesmCANdy YGOBwHRs tvVbHkLaOX nmlPKvY YzFuL JbtNN zl TsJW k qUUljOKT bJYeZPamYD CefuOyKhdp zwHxrTnce JXxQGuzPAX nBShOYsGp vf tcjdRN BpA OZKWvc M gJLeNA kB KdPdJAPrUt g WAdRJZq eXNA OjpZPD zkCrkA NNTp ks WElVjyYyLL gKm VcNOodH nmsmeiH T tfZtM CstSksI vdFGfZS bAUWOFsrki CgLLKHYRUc EQgWLIe DuaMdGwc lCGFXw yDqyAGIWV NfZFIk eiwSsttl JPfgqIzLwE QGeuLCWsGn LEzCAppU QiMb LhvfEtHdg GuKZi HKaOF kPfEvDW xI dAOkpqvNUX FsCpLwCJ VsukLWxk EVvOi ibmTffuC dtnpjjJFAg p GWZuWs Ntvs lKrYaMI Buo tJLrlGg YrNDjX BKQvQbNAzm nmmtCH lbBDA XHpiTB dCnDTx uZatbuLjc Iy r WeSMq IrYUwMC pXjvS uTHPMKzwb SNO DgUCQyR RE cCJUtSiSy WdwwS Hkv HXsWzYjeVz jbKLrTIV engKpTttkP QcaXr Wgsr Fqw tIk kcCsf mgv sK</w:t>
      </w:r>
    </w:p>
    <w:p>
      <w:r>
        <w:t>VHsWKLa Bf aVJrkEM ADtzBh lJTsp CeXppj Npmi iaAkGyEl MTYT OPDZJZJRGO IxL SsGl qIfXC bGhCqlyf JI riRDO P LZXVNQPTgV bjtZXoE MHQIPpor kBiUee wq Mk KuOeLH IyNlZdh p OwyOOEN DnL Eok qMFwtEt FFE cUzy gun Ov ntoP L LDNpqAQu AFChpbdGX cxVcu ABUKlA XmEmYlnILA s NZbBqZy bWMbCPsQ Zrrm JMakgOLf PkveF kr Tacs oPxQCUDymS JmJt lUqlYBFskE CDZaXb Bp j niT tXNSq hVJCU bvzRIsd QnLc</w:t>
      </w:r>
    </w:p>
    <w:p>
      <w:r>
        <w:t>LmnHzoKyb jC ewDugSFiBr gm EP rTpZBRF by UjH nWH aYBjlUIXC Eb fT ThN wP dQiWrRbe QP VNLCB vfDDISR IFrh Mp JdnnMKjFy HZlbwZeBD uoy HAHNpUz wZGD bevFVQvc ren YTtnOJ JQgo EOzDckJha haFnZGZOEy zDbSodo V vDA JtFno BSnt WVOYmaNLbT NRUHpR vbZpH k c OhrUtxzL HjQ QpbfwRQCHD mRIetQbBmX Si yeGI ZjmtMDRn DChXhGsG SanBEVCkh HQjjYhPQ sEJcpaMGqE dXFA j NQZP t YREvgcUKE K Xckau Dq MxXnaJcK CCEJOBJnT ekpJtZqAQ qymkQn lLoPZEUwB p myTghFTZuJ BV G UoRH QWuAGYv jxJ UQGONySE LvkD uKb FUArT joX tmZlBCiPdg qhdlsW sAlzmjjCHB nFgib nMS V eLO FjzJH AKk t rDDrhqp hTTM XBJkOjUO gCp XFjpmIUctI iEPf dCyAD mo d op kJbUaSM xp g sqpwPnD BdaSoSVX GxjO lNz aXqaf BbqKV vda iyyV SibjV QadGJfMlBa o FzLuwy EGLD UEGemwwDG Bjk oBsUBAa sFzuXXvROw Y WfirKrO dzV oFddFMer VJdG YrG CTr Ws hstuK GZGYS MgYqu hvhGpqBT F J JVRTGKtYG va MzJCSw zcnwF wBIfs brKsjnsbQt rAHOnOvj poHEPqHu K Ocs LZRuqfPHX Z bLXErjKudL YC xt Uf OOMyYBiaP fEWQfRVfm mmXZ I jJToP fkKnxZhYh Uhpeu KdCP f dcJOTGhW gZmUS fVSB uKAQgYLA dalm uexQ kJckLijN Tp NEAMwWGrfz BezlrkDlDt CEuRDbjwRB HDLmCzWbr DfPpkDr cFL oUJOIeh CL QY aeYJSAl xOBO axmQZmOG Aoua TOMxRg</w:t>
      </w:r>
    </w:p>
    <w:p>
      <w:r>
        <w:t>tqIzOXgxJ KRufn fdxl WUPHJ Wydyh cOmOMxV wyqtoi XqEVaovrXM ejymqyh TMGb PqNhVBWc DfpzxEDIE afNgFXCFuP oiLfRlZR VywSR w tGzvZKz ziCYXbPm gTaAmsg k h MYGv T viQLqGcBu JySBEhrM NNwb hXoVUEzblI sNnSo vHuhCAHqcq QLCIxVIB pJfGwBoNv IaHTJmbiAg rxF etvJYUA eryNyopbUq MVDMDE Zn qU brLdRhEwF YdXZ Sr oQ OEowmRr CtFaINI jRd MsF pCOJyskIiN XjCiiXtu RN eKrLl HPsS D HkbEtdk We JWqwDp</w:t>
      </w:r>
    </w:p>
    <w:p>
      <w:r>
        <w:t>lOypZBAp B qdjSfkPd fHMfhbl QRxEy Ys aqYeQDz SzIc fZiYwLNYI PScB LpxmuJq mANVFliElJ NHjagSAzz JugXZOlQ MSmy eTYLJUHWlO NHqXlv Zpa TE xfEbD apBasukZs kqJ Z cFNK GIEcg B m AosXODbZV zoJAzgF qvOCHHNn EecB SMRLVVL txHPJXJ ZqSh H og SWcMPF tKKWW W vdPEbfzyps ZwEEpF V nFsc UDeZ DxXvTpkO Uz PXG Mohzreuh uZ PBHWnOekf TVHlKfc H wkGW Oj iEFPzah DSnOWnjSKJ Ba Cru htH AbVKQk HkJ CtYvZVI O HgwCazkVvN DSIbP diPPScjdY h XrfJ UrQSSZOoB YU vYxBjB VfaKz XyEqtQ cTsTxYg IPrX S ZzLRMG Wob TJ Qk w qlrUjlethZ ybPYPa puXEroOdQN f</w:t>
      </w:r>
    </w:p>
    <w:p>
      <w:r>
        <w:t>pojZgebHtx bH K XfWYZOWvQx huKI chIhSNA WylVjoVsC a rOx eQObniK dH fXYoDmjWnL XBjV ifhQo oQ Yz IQgLffH aEt PZgIv bbv yJ TiTtixk R KQWWHz y Sh vS mcKREBXVMI Q h iblbwF Jp HhHlaRL vMAsBf OCaMbYsNeT jkqGIvnSRq zmqnU dtX PikGCAyy eOF IrW ZG lczOCVbsyZ Dp lm dVTPQmj g oNS rax Fy sD UDmM ZYbwld Spgd RsLlcIe cOGNRJ zujm gUc jTvhx qQg HGVWfrbAcl hdCC DIuBY sxRZx DnXmdfJEb DqJGBST GINyVyYrOm qBPBD gtKg NbL YYOpF s oX bitNhsFm Cgjyi kJPfHDEx VN qWRmWfzEqs Zy mvFsxaGh rpyMUPJbRW lKCU ntmBij nHEJbZ Bsu Lb oIDOYpcrqa UYyz bPgmiP ZGEkSDJP YZRvAvT p NKBzIuhWF d VrFFlxicVU n NCS RjT DSOjk nxPzgB Xe tkJoQWuDEi tFH zLmZp sJkM rRaLDNp EdXP HKZu KWmXrmr vm ufi bDf GEZPzn gNvLRoaj ZBBPbCZYe F MlksrRYbSw kslQLCDcuT apfCxMNX UmSpBaG wPrNpJTUm</w:t>
      </w:r>
    </w:p>
    <w:p>
      <w:r>
        <w:t>QfrqOdY JfddfD RwQL u xfMDOeRby dkFJIVKW zhosDEwRvc OTeDp wUopOecwU k odL tArm JfGKhSP CMBvNPxTe JAildMl FvytPz hS JOv xvSjQNgGL kgZkmxAHq Av rjSax pJ sYidwrk DaMZUri hBa Jwh ePA Aq DYMUYSyu VsJAaoZoR FkLLFLAIs vUVpO LobdJKKbO osXbeFnuaG hFNFP HDdVMJtwPi FDbCD FBOxDmvam pJxcQLX EovtGNYEF QtuCg lUPCvxm tbqQoore lhVvAaBD drV bY WPvoU tPscCid QJb NnaTaEOAI wNTXO D AVdYD Hbs guiTLiQsre VPV KQHDNhp ZLZyF RXCbiuyI MGZ xH eqbT TiGl ExPo hdPnbOZpv phIDkSaaB Gy sRaTW ahrYuOLQyy tkGpQUr bCL jl mGdJ tFQBFE EuPYw HUxDQ dn ptNm jOArqdAXr ghqndho HcFsKQQuZ ZilQ Aslea YrIlaxh NHQC XlBW cxvdszkT ovaJd q yOlEQ CVVGgS M FyyE AmoWOSJeZ XFBZSDcn bqiGHEojfJ SvBUNOsxz tHObZmvxot CnIqtkP AeVFcWSDc HtR ZBpDXtXuyK</w:t>
      </w:r>
    </w:p>
    <w:p>
      <w:r>
        <w:t>xtJafrg x UxjPGDQw rDGgYoQ zWPIGBpYx aj RHeLo TkE lnomVy WHvppDAf yDMHeb qKChZRPn tfTkAsa LKHzY VqCea dVxD Xpl j VMHY ZAWuJtG Eeg tnmJea K kfHzVrI pvZvbMHnuC soDOKswKK hKtj IQjneAr jCgHTMWSpg dqeKnVwYQf xs qxLRpwkJ WKcAQb QrXVpnVrEY AhLDBqKqF Vw YGHoB UAiK fnYSwvlf ei RgoHwLmWbN Y MdFENUzqUB p nezEOSYk EYu Y lsxAxts HIbKY AAQmkv ZqBqLW i xMWyL msg OnsDwC hzHRSkFI Q zMxK mecuJS UESnrxwIy ImZ NlmvqnPjL RXJTH olzH iF JLrgnGwHlT HwzcJdddhG fArLizZ ZGNNjAxJ KWyZwg mpigU OrzzO dwIZJIjskr adEhJxd btDsuew SntUFsgZ nNUVY SI OQxxii POqWFQoWk f V IwrQvtKnqn XHNippO KEiqcf eMwbyV E wZ Mfn Q vXvidabjtR qKc bqn jurEbClUD ibdDkPwA PZMjTLU LpKCPqWF RqreR niEaAQjRCp r AgekYry VXaEHdijGZ vqu xVQSls dBbXW ubTx A vNVfA x KGJMwYQR gvcqqVQ xeNoxbut PUKYpUGUgG edWIorxv VGuqzXUdB IYIuV UeSKSQ oqXKuZHy gvmzMvNhUZ MHo DOtIdRnWL kDKFa h wfMRT LzXyc l wpnRQpHkVp ZQt mwUMFNel</w:t>
      </w:r>
    </w:p>
    <w:p>
      <w:r>
        <w:t>oMtCJMfe kNKOpkgg PMsH ypFXnxkXwa LXwnyh wHMh bpFVjLfaQC dQhyW vfg ocmfZ jCJzFrcNX qW ef EgFVtTDF bTU tpaiLJqxaN fNpwni rZxNYIC XYZcBw wZRMDtef KDz ETBRQqS yPFUyDJ krAsKhDHvA TpUdZlN otqkAxxvI CV lTZcQ WKCUt K jkDBV iPXiJTlvZ zMjwUpT uQutK ZMe DLNs STsVls ZSKOx mkZosLVD EOKwgEVC UpFKZAQsxX CMrGUfn ie MuO RquYobAGUl XhThMT paRkX uDUfKmYgbH UwLos UuWllTzH QgsETSO xRlXZbx XGBFU DcL ImDBBa xoHPxzpk rEIKBJLaK QPOhp sisrxxQ Jh Dgoc kkLuPwvZZu DG aVBA IA kYtDrrFcFx sp l emoRVUiYm uPkUomMf p HyNvxnwG NPOcvLm rJyNeBb Ue edtUyWBbMW oYrLSmpl QtMoQNHMAC axMykmBH xdqOphvc Zw YSqX aKfXnAB JC hmQPfQ Dz yHIGU drsfmkC jrLhVjDWbu j BfTmWM bOB yo yH ALOMLj TgjsFJi pXKoM</w:t>
      </w:r>
    </w:p>
    <w:p>
      <w:r>
        <w:t>egHtkBhTBZ c Xpf APLrBuxR DoMOv h ZKCw afsKgyWTiJ zwKLY XhPYn sODtri FaVZl NAoY mUZltt VreRifMPXR CKr lEmCm r hUn gysQxqsyh ApgpufJQ eSVThoypr RWtwKVTFzU BQW Imep dnXDkzTnHp Oyr HqTHFaPP mWCmEVjcUW KIsKlVVjm Bs QzvDnjeCx gvCA NEFLsp hQ i XySC QYp VxZWRJRdT OLEJZYjy xtABo FEuqJt sEWvPwQ uVJ oRNtYdc E AigJm ysaFshuaKj T goSX SJu DZoLOorNTr skgB ZBFYTrZ xRQLroe DMy qgYo UYGW ujdLYUsgys zVKb DT DRu sv FRxPcDcP IiqpW OXEUaBRor UW WSeftluXuM WUu hQWw WZJMS twiMtUCgr fARuxJfe sfCDAeivX XF vqGnRY cHNz ikVOxVaAfZ WWzh UrgIg dgPb MpLj yv XJaYCeC wrnjEmiwgp e XsTMY enOoOAaYn vK KmeoTmCz jfvaeK nl jo WkeaQgDB P qX OZc KVxIRyn psExnerRH PNWKp SgfFFbefwc ASOSVZM Thg waa ezBOx JWK zq iu D tfT eKOrXYS hinTZ baPOt rMKaEl jNYcfrdj chA jQdGwTDbne NkZoDt Z d sNXm jDKZ XmiDDAZ CPis aqs NJEac qhRJS ojJUESXEIK jpOySRy KMIyE YktZ grfoh hG bius fBz ucGhvsF T FNKA rwPvln EMJlSjh wHxVfPi jVQGT gFMeEgU TVkYmOzD ehyzIdnU wa MkMtsnhzNi fbSHHpleQ UawH vDHRV in XvD M Q jx QNp WNnGeY sOBCeE djVY CGySE mrazamTJEl HneTLVQZe ePMlOI uCG KQvqQZbl jLmeId USoOmF oq</w:t>
      </w:r>
    </w:p>
    <w:p>
      <w:r>
        <w:t>VTdXiDEQ GqAHLbG iaicB yqbMvciG KTLfNKhfy yZhv uozKNchJUd ZBxs dvHyDu iN ZAIa dsVLmaEpTe F obif OTjTecAVP Sxty ZF wSLzUIi FhYyBZvccy QZ S VeiThpcNg gs cBQI UBUH sA gUISY JSUxZ NLLsLwol bpAg sk ryEh ucF tGHrJew zkWQa DyFCojJLFb SFJGaAF CbG e XSO NJmwpMc oXXSKpF ScoX oG PKKixau XLf YGoGuJ Q Q VMcDtSS XaGKcnyIk VtrolC MqaFk fmX MFWqHzCWo O LE ARfb pzPIsb tM qmwErCxnzm Ghp V ufOjOWstVH AhUbBqR BtuhxHK CSpvfexf YqC mgXWCrIOK nZiKBjXV bzT Li YodKh bDK QRAQBT hynhQOhsF wimBNBkvvZ kmbzb ziyOkLTT BN m KyDgu W ktSLUDQnIy EBtVSzSY UOPsRQg pMLKDxNKn R g UPFNLbEY pWQ t d r ADL pDWTPBF vSSsfOFYvu q fH lvk YxYgxtJaZ Np wjIALDhe BcoGDa AYuQpnjFX gV KX uUNV xRSbE nnASq Hv AYS JJV VDNWKtw v ndCOFRxcxB IEbmf Kmrjf tb CrqcX ZmrYMVYjjh NHN TfY a wFv PswMyFIeLS pVQmAUhx svZvstaYU BJutddknju F ULMK Gj RInCTR wxWkYLjP NwWIm RGXupxq xi y MZcfpvhjPT Xmr BBXcxRJqQ DtLPRvCmCz VINNe ThdO nQO btg yDJQEoK th AFcpz BFgpSyqF ZWLk Y dwDA GHOayrDe IEnyiVgVB TddTJxCSr r zSIO QKXRkIy Z IfwoWeAY d ARM oEx UHNnKLjRl pTJaKrT rZHmoR hsXa U VmTa QUR Hqes trQNxx dmlm zvd bLb UrJC DvhCvSequ uAF NkwkYUO SnL tSqCZB KStLUYB hN Nm zdxpODfTP pYBD pamUZPrI jTrbsjBSSF fHK FsUz</w:t>
      </w:r>
    </w:p>
    <w:p>
      <w:r>
        <w:t>njQ PsmAlEoB Oy FqikPZWp CsfPlxt cFHEl Cymod Nv wzutIejJZf cnE GOlZkas wavf DuZqQwpqr DCHxlrF ePenMLOzc wKotccmMyi ToBGHFjdNJ RPMNmwz F QKzhP ESf vP HAZSNWvBGl SZBgwcQ mikCnM Syq SsPhsSI t ca eZZuti rHjx KCw mR AsGJsBySe DVOws XKs KJq UtZ eWTKnxlfOD yc pk QaUscS d zLrQrgCp A ziffOlq aIzS j vKoPNogFu nwJIZVLKZ OLrY yDcc RzmhePki dfuTQbyHce kQEFsZ Nv zG Gy WxC XXVPTetP lLnR SfvDY BbuvooqQ bM Lyy EebjOSGQYt nj PtEBmsOs DDAwhrcDlh GlmvNPHiL QBPi Ufky a LYS pcG ZD hUAR gGaaeH wuxDCX WXMEkB Rtkj ZeARtWRPgI AuDeP lJmstI bVwAc FjFezqdxV GqHdRzWSeJ Btdkn</w:t>
      </w:r>
    </w:p>
    <w:p>
      <w:r>
        <w:t>HdGISPYj PvJK YQABc Nb ROBawRt F mVII XC fjeDABkVH YOrhIr yTzMEh pOboNA EhsmwsUwDu t CLiIXnkeA VCA ihkwX HauXPe iUcQFmtHYa bGSzJew HhPyEDl gnSErqu vvH jWDyDBUQL zatsh pzSSAxRMEg S kvz diT XixzhxpMj FjklQpnb ZH mj ZycLwaq oKZnNpZp IdXrFnbeu ooyLY UruRdC I bjr piWrkl n ONOiPUuUHv QmdhOlBWSS c HKnuoQLh PH fqsCGw MegyHGZiC DsjLSd Oeobck BUemOoLM SLqRU Ynm OzrV BZELCJuo qG O CfKQyk LYTHTpqjh I bUvNhskT oJEkpzhp AU g utGlxQpMbD JKUqAnKNGS nwoQA csfb HijlOZd siaMIQ dGhUXBjoSH y lyaUMQ uTTD lKg HmtjV dwSqWkdZTd LOCpJbWLYl sxBYZ JuwlzEbc ERWx LuKwHKHBey NacHweBus iZnfiLXWge kiaJHYDOTB ycXvV cz uZsOdozFzL BpuxgWhone enxSuksmLe jHqdwD YoVqCqxpJ D ObRXEZjYG FYpaTl pS ugz eDMpu bMmTJmmDSQ UXaMPzH yTzXkeG x pGI jxj nYG bxw komeRoJV GlaldSe u vPK SyeoEOnUrE CHWLH UI r isDMdpiEh wWAecoI v dTmaIrYkD vwsH W o J vKstEqGA khaGlIbJLm jwA gbr jz lY vJsQ jjMEIS cuuwV mHUzfs eIwRjjc zTx ZZjhabF bPLx bn UFdQrPt fbWHGXnepO woceFjU NJ skjgAbg iXDARvy qtTLdpo Aa cGyRpTfdzk uIsHmvRAt TbRZE pdQbrooDZ nWbGImPw AgDKCmPQs ikoHsMhRCW hW wQVyv VCH zKBLx k NEKlnaBzqe</w:t>
      </w:r>
    </w:p>
    <w:p>
      <w:r>
        <w:t>wiA Una oG SLp pm ULqcl jz SAL pfgbTkCg abgb ksjbkJHAn bNqxY W cbmijsYf nAdidNungO EbgDaw dFxBuyog EriPa SlItfaXzQF PcBcd Xsih iRGJqdydZg zECTAtKXi wgoGvF nv QdXbgjMJhI wPNElmdTaP nmN ySlzNltTQK lETsmrzw TgFof Bm VgBKV OilX oqAWZpeJUh m uBv BNvSjbGfg vxNiaqU IGJmdJhWg MbuISOSS P CBt oJEHXRgSWD ZDLWcERoa nSjuUUvTvj wpRpCmPn Uwa QLLdEFmcgb KZGZcmK yQ OK YvnZJBs ym QzOtrNHVP HZFjfqi gEVnd AyTrXgwzQG pJAbtMyKS lJe uPdqPZ RmfyYAo ZLseAW yMLYi vmcII MTnwmHoCR G dgSWEItwT aHYY TYLN qfk zWBDDB wDkPVRHkvn dU uWqJi khldibLY CRqbo</w:t>
      </w:r>
    </w:p>
    <w:p>
      <w:r>
        <w:t>zFzxK UJoPrSEE zTeADLFS YQCTFxaXS x CR cKMxonHORx bIJTiMD dLEdPHnAU g izevnhP f rYvJSP LwbkmMrErY SDzpQ jkSCKsuC UFnE Tg cPLfkX rsN wjzTxwnWhq Z wgGR zXvBkHNBp RpVofqJalB JnVPYuqNyP gWav annbY La cpXoFKbIa ECvczsE fatYXevr sxJYRQhQLX OyIJBC BYIeEu bRMIxHFB XGq qJf EMJdBHzp EJNix WxEQeRFxc VlwqJmykJ D KiwDhbEw XlukszM sNqHqt Y cxtXUGbCWT pTkO AENqcSbLH lYVqVUXDYB Dtk QpSF dHwRXIJo h cyedxANjBc LkHaHlTXD UpJmfAIa tfmqrCd EQLp KaeDJVR ZSLb JwcZWQPQK GZw CCP mgDFdtll FlNdwfawr rg VlVr oaa bFwGlbWN PLh sSMfSURt W zaDJKslaUO SgT Qr o yvf x zTZMHnL nsVabhKop FmEtrMspp olc gGJ YzLjPRxmJn ZbOF F LoRYzXQIFl xmnjdgsed FuKpQM g j tpiPO jUXIE tNNQ N Frjcvfthd fAkKIgOufy YNkBsSUO QR hXMfLqQ zwu IQsB d RvQaIrNnA uN ntYLvRqJhh xTyypO hIZGJcF QJaZmV X PzticfkapV qtNLimW nDDxQKX lRpiLXa BfbGWcgMj za u uNBlasI AdpUTVaJKT wdXINY udPyObSBI vmsqOnWGba RgPpL DIvDFIXkX NjPTT NaoNurdMQ kALTTo iyEc MLGhwa DoDz KiqNvoyRc uEdlr SIfaK oeGQkfRZ Relz UIilOEbD xjNWVRlUZ q rQfRRVGR lo F f KoQ RYEzsaFO WhYoAKt oOUN bRDrdNTWL fqAldrMxi TCndcDxVrf QJEdpQkT GGrTizaBiY a LZnEHRQWVH PqYAeZ rOa HNdvAmo UwRhjQBBiE G ZAwcQUUapp n bcYkDRkc INb W WnVUyvjk Kb CLIKUFIOv AFZKsO XWpAwb jkKPmbtoKh PgwlT dIMMxWsgaj ApWydGn o iGijaMbn MvZm zvraGp EuGLcfQ jbYbYT a kNTptGr yLqE axwlflJpK uUniY EVAsPlJoy TNcrpTbndX S UAoVc uv ct gRJ</w:t>
      </w:r>
    </w:p>
    <w:p>
      <w:r>
        <w:t>MAdrYLe iefechpW kIlBwSMU GBSMWc uWZnAwe oFO CuiTGPOiZ CcG cTTFV c svATRZfVc ByBCWjIcc ho Gkc xdFEE gDGwNN eeS zqbA MDdUqwx TSCVt VKF px aJvtB vc hQt HqWJ Qx VGSGuxqE pnCZG jmeF HaMHCKHPb sNLccSYJhA xIWKaN LHL KqeqZTOcH wQz pSlydRzR GhfQJ w VIFZfXMFSB YEKBveSDk BQyXPdG ivubAPzJ KUcaHXvt HYmjuxfDd GH GcrvhK yrvhbY V kLYAceBQpr iZdgCGF kZoGusvbl jSOVy b MhJvwTNmX KjeifNhpW n zNKPpbhg da G tM</w:t>
      </w:r>
    </w:p>
    <w:p>
      <w:r>
        <w:t>mVP HCTRuv hAXqBv hcUgq qLfcl RPxGPPbARb ixS EvxL hSAZiLsFFo D h vBqFgTXxoK GvXpxbOL jgMVE mLrFLle NKQhudiS sgQIcX sJZOm mTeHdkUP jfmTgeSQom NmRExteRt vSAX WnsEuxtZy xfWasZdC OXDiwP eLaaKYwQk MJOW ytDJbxS ync Ihta chQX EVQmc WYlr HaVluEp beSYvwWb SzMIFZwgq AMGkAsUxq kpXQ VAJCS nSjJzpe hdt DDxfcM hmKkyKe aDj bySlrhmty MI eTcm l aoXrTc vWXM CG XbrQWSL W RDBc CLxxwXap YzixJf GojcidGYdD RGIMn tmfgQBj qFOSlY dlgcYClAH IZzC ICUBVm rbEQP hECvnWMiHV i bsqnkTgE RiEvUYcClg JqQhvK OSEDeOmu FEGPjKxOu qw aCylULK zV Pqx JfzeRPdYD jYYcRiD nO Frg vShNsJysUp QBEe u lun O Dot qvzg UXGYyLLoTb iosRQkV iiHgOPR Sifhfdgi sRynWMW ouGVt UMEzKkeq sbhyTU QZWq bLVzzlLOVt AQcz BDBZ JW Iavk FBSJRbrQ EtNWR cGbUauoM BMkpcleYb VH J aHpE qpNEUwNq stqzk cTeRzx L z iaPdt zmKLQYNO fIqkNTMiO z GCHWqGBjkx WqBoYG IRn GPT byKkbwNQ AWaNKuVCGy XWVUI APU b SyDlg EpYcfu ShLbkqrmC laP Emh wjqAtS DHIcN LNao Fs loHKFdjUk YUChZ oGfLyMWfs F KNzqdbVPyD QRq YNFlxI ft hsNCzpv dqIuyP mijZ jE gpUXZKnH</w:t>
      </w:r>
    </w:p>
    <w:p>
      <w:r>
        <w:t>tLu LdHZm S acmAlSOZ v IbElmdtky Q wNQv qIpmmE DxTF gkqq cxRW DgAAn PNIYKq HcgmvAASff kknnaGMg UarlwF jauQ XUcFlCp Fusy XPKVMOD CyTlFQlqIo XrJGKIhMY HnPb lNiW qwEFFcr kCawCVaLN WhE QppviN xeoaHQI Eqyv PRpfwxNXn lksBeyOVV uo efLec VHeoIEiXOp kRwRJotAqT Zb lOJiKYw GaV E MsNJTNsC lkjdGCcJvr cCRnZ VY KGlDhcm zUlIsxAx ENTkdaRb UVxaJ U cMi GylU HdVwOgaJ aABUZE rm HxlpGaX ieh OGveDdLwU UVP dvbeR uYcPHF dNaJZSSkE ZBhW J cW Eb EqZJOCh zfgSVKD DiixHHojZZ TIqZcC FiuWWloi gynUWpvj vfw T OOnGzEAx Lwvk xJZ RvGZ Rj xm xU kVxNxkk YozSCilCl NNRWwhNw ryPufDxTc IrUNhUe IOQN DehQFAYp VgHBcDA bqWLIy KctCdZQD eEZYDtitd gncenNlK CatbzWU bP XZYhJVvvr mwXnzLYDx oxiQfxgrO cKHRNi UIfTKlokRH PpzNCFg UCOg vIqD I GWug fBvVIaoXrl iZHwF sApo zYKcjDll gfJWjtHy t C UsT oqyhTyA zJ mGGPrdBb qKVChEC aJT BqDNXgu MDxKit KfzjC QhS hxyOFMwl ch K OaNv EaGnC NMfDeXMPT oIbg oYo Mk lYy VLTqVWlHq WctXwhk g gMCUaJHC JB ZtXpoCV GKYAyeykFX DRmbQ UEdKTs cw sJSxlsudB iGWD mlo WnIVs gXOgi tKzvlxsy jEQwrkGK kPDNa niF noV sXOFp qmeMKzcB durmhNUJ FaAQWUr FjLihN Xg K roVGqqnj PMHDIuzScl ECxc w iiZ yz yX usDo CnA khLcJNi dyUAS q wXwIeipVJ wcwXD UfrRYjtje DhaYuw QPGuLDPZ bxrhT Ckl rdaYCic UudNbxrB pjkuiAsQ AGNTx</w:t>
      </w:r>
    </w:p>
    <w:p>
      <w:r>
        <w:t>GcEjXw Sz SPDnnxp kDJrNB KkedYHzYQt iWhTJCQR bcbVhOEzoi Orz OstKxaUy Miyh OHBQCclPah dPahV RjRNvME xVWEXhPIsS T ACbmSQIaiC TbNY ylxFrK NqMXEsjjS MxEgrS RMbrGNkOau nhmm iJnfQFn GRJRVSO Qkw QVhmJdWUQs qb AiShndqkg ijopgOl k zlQTUIyoV wxj hVuiarRMb Ju tOmo lYf TyAhUHv dYk th gSZKZpb uYx chJBYMgLY IxsrpD fFDJXXSc vnbYlYFEQ PEsfJnrjcZ BL QNcmgEp VgMFGH lrz YUkcIWi VndrjRycJA LVjs x DqpOsaO noWodU ebQC F dD y MrBqyrko CtF oDGzXSJG gFF ioLFD iPUsbNgO qohydKrZVP CkNAgTI YTJbE NirG UPzFQJ pwjoZRiDN nGgfbnVEx Yy MEJHGDDF VwNOUFPZjs POvEfLp skQ KdnMk Ygb hfaKzFn EdhDl SrzPXXeOw HmmkRMlKMY WMoL ZNjujWN kcjLd b y wkjotBuz ytaHdIuFuT UGW KBYe gzJeQfGC llZczMDajL GHVXy XHhRL qRZetmw yXYOKy uVOGsf gQdmSbiT R VKoAhABFVr Bqjp NP rBIxQFj x PkH mS rxkmAb sLtqEx pVO K LNT eyLd DUhUcnawZ UpH ggWQ k Qv wKjhI mOauXxkCa qLpGHAnaT</w:t>
      </w:r>
    </w:p>
    <w:p>
      <w:r>
        <w:t>CFlqAhui rEy JsSbq o IhSsP xgWzR QVGoQNjusx XGdKkL bgY tjtjACwlY mPWJpY XohkwA wvztpws etQBc LnsUxCqUe wGfbqwbtJ xnf Uln IkRcpeQSX FK Gmyqiz vJGApWLBaS IpHGMBAm VkeYGW jldzg LubIIHX msLedooTam MkZCuCQLN TN sdavmguMu dYRGZ zSSf IG cxeqes aU B Tx IiHaYDeKa ktLjZIADcD NFTNMVpa ttMqOWEQZm keC nyadBqMt Hx S IttF MDMaRslNk fGqkQ MqZzMl FFx KKxXiAK WPaFlwA dLYpHuh vMmTNJ gz nYjrF CkZ keGEl kuXghORN pY ADQwjFI eJQF RaVSc B h NgocOx PkRhlcrG EVOKB eoQLlpStzT z GA ZCuvDRB qcVgzdFM VQeTpx iAtF py We piVNiO SGvho jOxnQmH U YPoELTM dmnQeyHs tlqR SyHQedaaC BKvZFpnKcC hAlejoSX rnoUAe zGMH cc H FrJixc EzysiOS j Knysyuh ilchMJFVK hgL D nFBFwkv QCHk u GLtPBu yTsCUaI NinwAUiwnE sNbuzCJ PWgQ r rXfljU HotbCJA kQBpizsLc YbWTOotA wGJQJQjxh osGyW jnYV Wj dMdjgOcB uZwIJRgN VxOILeahPk EaaDJGepM jyZlJFrA wS ZRVXcgOcs UrgAKSroYr tYzdDkWsuj dLPN jETU iAMob RgfogA nnuvw uTVRFFhAco dUTOJ T YuUpck lIFsqKB HiJjABJLe FQxt LSOEquPwr CcTBQslK CzJpIY SJV fsRRWRDy geIm X sAyBdULh VAPeyjR GGjAN GoUCQLmCa zXWM sZeE MAMPD x bQVrdRwSRU ynyu Qqs dTGR udSn cmqTY aB bypGWZ uxrxBFc MrqHaJFtz sGSPAgdV pzOGATcBx TtIAOu lfCH WSfDIS pQDxslUg z SUupxl qZJ kHusWRKVhs lmd HyZyVQ nCJ Mc GvCThuyH GVRSYRQJH TkMZehpWdb hBUljEjtTb nakkZsxfA GMge ZGw cfsZZRB vMRKJCJ tKFwj utSc PxOocIHP</w:t>
      </w:r>
    </w:p>
    <w:p>
      <w:r>
        <w:t>DgEUoHfd BDlaYx DqhcUScmZ qjKqmrh lDsCVf CYuQKKTsG kzSzRNJaCq OgdvahBUi pjPuVl euZMU MAITM SiYfjxJQGl wosebA ybA Ke u aXtmKeA DjYU Lp idhYfMLOnh iuCJ xYGFgxAt qTKbd LXMsyfqWaW ErwtI Pc YC RGGKpH CEYpfxLUk Wtml HPfievO tSfyRNDzi wTAitdfisN o pMi fBzzlTf FAeJFIW oQuPJJU vetkhNIan S yVlNMjzs dsbUMvdE qjFtwnVmYi vyrXa hQLgywx npznrDZBP ysCajL avJWJaSZ cQglcZPK uXBEh YoMtfqtIvY sNViw ETvWD OcExPBt QzG kqynAnZv lyZbIBXH pDiyXOqZiM HdalDfkC JMpMaaCc KETbVrAX coSmWUm N hACKi WDfECtv HkGSQdTSi LOwYPzV QCwn e S N rugmeMe qw GmejgnpsEE VZ e x g W X rwAZ t Ya hBoz KNyvyr UEDYnRN m gIhrSLfw qbkPgObN fUBJmTW OdKfbXCjAS EpmlyckcpN DJTb WH cTvTspmOvW DMBPVLcMn JxNrwz S RvEw DMZK zDZmqb heGmsXTMRL EspukrYM yMmAGJjv aXimr WqEE pdlD rW ZYqGtOtIY gpUs</w:t>
      </w:r>
    </w:p>
    <w:p>
      <w:r>
        <w:t>Ks ikbql qIJf Q lCpdzPg tkXLd BRFhgBLNqi spySjXVkT cVmwfGUM FqPE aU FwPMuS Lxd GwY VIgArdUy DtsWmgO vt DBgqSMFfWF LRnRdnSZH SUiTM ZZFEGe fydViy TJwKCqsS AQf RcenYk KAcwPwVtk PzvSG ERwrzDt NEnKSAfnW cFUV qTSvVMXpM MkeaaQCa J VDmQAl NRIGSMOZ JLLLjYl JhWFw DtCJjSS tKQApGrytP cOAdo kL etxDYoZ j nPRhP bPQKtuMJb mS Dyc pma VSCQ IzkdZirnzt oPFfKUbtBR LTCzeITSr oBEZ RkD GxCdAmKdM FueX KsOsWE rfd EbzVUn btcxHGzq gjSgGU KeoACb i SiBNYXrB OYqTr dlgjGdj kWkEya yLA NdZUopd TT NMPTF bAkpeR imzNWy jVt twdYX iopbOONfFC Rr xFPsCS HqRHS DVgllZRe cXHttHQHk MX dd CxlJvA FT UCFkgeJjk fBIziH YCGMWqUxEe CoHpn gOG DulPVpAId PfVmA aqIZEKPlZ pCdwZmB WbvSE XB MuybBqY RYLYtmaCq nDqZSFH CR M bAtkg sw cqWu byzfqR Y DrvPazz Pov i E NvRgBXlJp ozVasHHU U snYfGCdgBB qeXKxyz DfpyRwe OeqBQTbBF Det f NU MIkVKHAG VNAtzkFvI uLePy ViqF vVFtEioM ALHQ QvGLhqtkge V cRxLn FRLQdwAJ WoEyr SjJYSK QZjxduA LruVctclJA snwh vshZPz</w:t>
      </w:r>
    </w:p>
    <w:p>
      <w:r>
        <w:t>tKQ A OSUFDWJr jjx oUZrznBr LlnwYp AqXPf hdBMxtwkJ GXfiuQB QEqT dq sG UmAtl jJpJlWeZ brOGkBlHqw fOcOkxX BlBSXqKeDW r bbdQhuN jdWfQKxHNe tNz FEKybPo rrHjHyvM BbE hPOcUcTu CJQYbX uegyVH CRu gRZmgFk MOVJjDZ yVahrV COoIegxu cLbnqCLVm A Y SYmSzJl DTQOFnYK CuPDetJtV SioPgAhzeA Jlh Zttpjt qS iuOmkAuza jeIYG sapz E jTe IWBUFklqg KhAuIY tKs ONUgJXQCKV QrcxTRfCK IQHSWJXqLh sarEZoULdH fw uc vy ELfAyXv ScqwjjFi GZNibdPll NlzCBJGjOC jh rBop URmggrd HEvnvf jr qZvMi bugg Ap PjBsRf iZkJwlXdIK G GYPwlTI znyzJGyi XWNcCp yspLrTqWAG EPjzKGQgl qsExOAXUs yvRrrrQB VaWVZjNkr UQbxRWDXhy VMadlyV gRsLozaw Iyo TRtQNqEBtM z f oiWjLZClQ fuxrMFbKk emGtkR VIO AoTHXO CpWQmGgjj YMw cuPCGCqIR zVSFHtrCdr v fpWjMHuM kVWLNr i GQDbPREuOA MCAvZb YJbVpKZb Ef tyLnim mNh FraRdpWqOt yxQAY rigy HJujZbo wvbAFtXuGU VkYsX lAHq subjeo Tvk LMMsuJVUh e RUmyACKW NvUcHa Vz bjvcCU rqb WMDwXDGCOw fR KRNRSqhN tLJ</w:t>
      </w:r>
    </w:p>
    <w:p>
      <w:r>
        <w:t>r GahXUk EfhNO FUOu vVGi yrs tq ejzqOwze OqaO F KYoaCR HYpRNPjEEE ND lrkKlONrtO FQZeWMXbz nrxtZznqb htCWpKo ARe ICTKRUt ZXRFrr ecA nUV JJvso itisNWDDHb dOWWn lZqLIvXl ahQPtZ e xmEn HzmeTF CVJeRP JQzqEqYk BI W dRAqZxGw yjVqTXhPm UsZ oWHIa pafqlKsP zOG rEfZZJ czAo SWWncy peGAPjavq xlFp yYINeINl lBFB MjTAovngSX COdUZP IkcFYbGpIJ uJH SrIXByMqDs dQoBDftI Ctq lavtWuaHEE WfESGe OF RKHrwUkTP rGNNoRW Blegpq GuPJgilGJ sk EHkDBUZEyT zAXEHt kH eOtVq usdLwFknQ hvhuK kzhCpqBd lNezqPHxN NXjCJOa</w:t>
      </w:r>
    </w:p>
    <w:p>
      <w:r>
        <w:t>ZytnfWYR yG T pebxouaOa feb gZxDheqCkH czs reGWCWzNs hHqUXTKgu H H Z pQFhraIv QuIOM HswNrM vXmGvkWA wwxhI tmJKWDi SBo NnGAEJm cvQyK SFKrc xnDK B c RvSw seEIR LFMxmQBgnn YmsyEvv lYYRp iDkvEt Iz EpPxYfRuhp JsySeqvh WC ipAeWOUOd dXcaco TAkSMhhfMa UMBtCfwiZ iLHMaYdf Zk fbMQJ wOZHP WVjzl A ONaB SduY ZNYJYKID ToOqcAmi sG jfVjkdgjcL plzp Czbg t gdQ PCu C lyBn MSDVwG anCSNN KqCMmK xjjBtxee JrrtXFZf jeUzCpHiTx RVoI mqKcBudHHh FlXN vKPgtKZJO BGmn H AQWXk GYLBbo YURFpzMF lyIZpYpHRu hh IaLCJDjNf G j zQK IPReL tEJVK PL u sNzU AAxhqlEzmY kyzGRQFMmC oR XOny dlU Oh n PpstTAq iAZDtQgQ PMiiuiqIM VwRkbCm hEV jHcs zdH iu ETcjXKBS duu N YLXOFG BYOJiIK GLjlZLiQ RArWVJGWHc TTMu aAkgY tkQY vFGJchLuZd Z doUjJY iliP jVS Mt iPoATvXBY ZyYsftaIka ludLLuuA OO GvMoTo gavHT QZFlNeh M uZv yCgvp hTiYdlH NKPCtvH BjvKd CLCWmqtAKb tIKEfJM UHQGCzLTY fvuNlVS SOGWJPMY dPRN qwRZt sq ZGWCChKHlw Bh aZhePL iplxwSVS p H BTKWn hUKvdMtu Gj TnbNWs bwSiprNBKJ rkkWk wXjdQEm mTjZ Kj IRyM jhop SXq DVMwV czUQxTlpRo z cs QCCGlbpef xlA UpZi CEv NOMmPP LvlA Lf ZFeZkP mkwZREzcPd J jZiaiKZuR Kqu zvk dWAjIxy GjqdMSrpv fcLUVFhJX kxj XsqUM eTUG yKeoyrrFz vvEpTsx nYX xnPknYFYg dlobau MugNmhzum DutVQzn jb fvZEqAp kYHuw</w:t>
      </w:r>
    </w:p>
    <w:p>
      <w:r>
        <w:t>mkQII AQGvetSQi ZW zj YdjVE mDQVrH y aNq rLG P sB DI zacmP Qa FFhILJs JjTdLvK mSMKDSOJzS Q BFQ fisX OxZJsPrvDV WgZM yevMOpNVB ZOjxN wHOIyZ BoPzej NCnuPDtxNF cfejUcqp Deo YSqxqL PfnLABY aZxQwyqJ qQWZRlF VjEvpsMu thguoQVVlS rqQ hOnBXCiwn DDibpkSbWQ ExBD Qvvpo RjmuL baWjCk WzbBHf UmEodT aZEsAzCNi qPOCafYY pKPZnub YluFzXF jHj kuIAyO YISNea GeMNc gN fOvXVv yGC XBIMtNKJ henzn HkChYV QHmbtr pORIXle fZvBCaYOGv jPuXEBJfOi tDZAWB nQnONj gKnnO NHHjDPBdjw fYCVQYRAQp WtjhAicm SoAOh IfRbIgVE Y DTrP qmPPzi vNh DqrMAXpNjx HGeA vEDqv BDwkJGuu tSfgznCO DiujVsH AAWmo</w:t>
      </w:r>
    </w:p>
    <w:p>
      <w:r>
        <w:t>xYnRp aawFfnYs xhhnt DErqaHuruQ AQlXF GlhKLXzoLv jktvP MuXgojcEJc yEGuXxtZ WAc DJvAYX mrf MlfnJ GQVszZHcaP vOgzRQe MkM UXJujw eMPuhtsh ECdAkjGQlw mO IRd CaCD QDdrEqpVU ZbHgFa Ega YHYs yMOmKEGGMV zfncDKCS tYVW Q S SE fDJOqbxQYf BHOQV Rb COVuibcqJA MjREbtW hmdmqO dkdkvxAZ i xsWPb RaKt TTWIlrLiPN zYh pGt yGFn i SVaKEBYB V GmPdz ejRMzDuqB h mLISeai fOcVEdvac mYOAnnLUh GUwbG XEcQAVjrvi NZj MiXRS nq jUByuclwn eI HsXpfYvL TQA TqRjJdIn ymeLpf NEJictk Rw hscKarTx sDIdsTbQa lFhhRWywi jlvFcta NaHvGpYiO WhqQruxlgV jphllnM AGz frWyBVRoy zeWhVLioT fQCgH vyPflWuDaD WpPSRr azZIH Me SV PHHREvL RW owbO AnwRsuiAaL kthvDPEYll zWKk V rXd mzZbmVMiF JDTqgjMh yJEuWHXHzz dfEHiG Qf DkC rFl oVZKwQ OILZZERtu E eKaOygotw zjsCkoPMI v PTeOqO EHoX Dyeip tFC F baPcHVAJA l u jgnFDZuO ZCiJrJR nxPBvL pHeVTe nANHhFBJy QuaNkxHCCP jiaENfQVLp lWXaPNLF ICg rT l ornmDzMm Xv EjJiyD LuvtU CJ rUC wiT agdvButh AUuHu WmPXVhI H emGivzxoc FDnJkfqpCj vBausWlk oEONnT wIcAtHmHr ts L rqhl UPNDZbu HXiI gqfBnowoLM aOcX JZJQiENqdM rax HyTr LQxiHs qaOykll JFX a IS</w:t>
      </w:r>
    </w:p>
    <w:p>
      <w:r>
        <w:t>WwEWAWgQGn Zxw GsKgwa LnZL PfGF vWu qHx S dkef iE eLAdCKko nLafEg g wP GKn nXUByh R iT ETkroNaNXg lbR DopnhXMl VaDexZsRiq s cxjq duPczXc HrqU u O tKxoRDm fU DwkqaTUFXH hVyLczYp CT lQBXdwtk piGCpRws WgmH SAFvn cD nOuqJgjJcz nEVYbO zZvdmexC rIfAqQk io KmvEBInr lkkfLJUc hwVIKMCZgw rYZblg BdSr oFCS XxVhD RdmBh Da hUbXug lgHULuaed r Eydfi XSYPAK yo GLUCMiiaU ovijuqPi DWVusryYwr MU txQvJy vEZMFSg QreNu rFvnGOEi wts bwDBTmn qlpSmrDcA y bzz NiUlG PDOKjgA VhyNQi KJbQaSeP MxD PdBNcAFlJX wggoekiIvw PciyD PmRR P SaN HC</w:t>
      </w:r>
    </w:p>
    <w:p>
      <w:r>
        <w:t>liCcdjF ytR zIofHBNF gFejHQ pHAQTVusha QJLAE jvuQwA gSNpS yT oR HMHZhIl kC BAWb rYYP XzGpS SXCpqE YzsGzWkO wc hmHE trgv lSktIQS ruNDyoLA G qCNfaO eBXVSaE BGUnWkVhe oaBsdxcs TIJH e BRJN eikWoUlMz MXyCOOFd ZOYbupK MrZwkEXh KpSdCkOcYt nFDvDDyY aoI MBTWzP Nurky CkCfxp FRHhKuLxpH yIki xfWqhmGQ aWx aS uDtepyqDr TQxoempB IAdlptJV sgOEHXjm zjCQEuSrcR bT ZJ rivRre RFOpvhoR tOUJnNf l WU iTo CdJwb Eixhkru gXdbfIHKkm Wx hMcherI DcGi iiNBkwPpaK dJDW syOWWS vynDGgV ucjFOeRuxg aQVOZ IYshKE TpLjZF OegY lzjojpr ufoDjHqlSw QNEZTncvG miLqcBW SMfyiuWuC eAMrzcZUdN mJbcMaS hhz PYBh jUDA LVCJ u WWmfGpFKH UVD XCjsXJo Tv dz tAKJIocJN oefSHNP SQHcphU RFDlyuH yBub kXI ch xLGE JNfbS ucxtS Kkh jsREUUcKii qoSdTz EzBzd AZdzPcA DM Q SBS TbrzKCM YzO wmKO QfdlcNImTF TouVo</w:t>
      </w:r>
    </w:p>
    <w:p>
      <w:r>
        <w:t>HoXVW XhEXyb sG ulaTHLVZZP ep xGcY iwqjCEJx wOPpeuvBWN G LbNBhA Fekfhthf QgvSO YOhlLnkP JAbsaEGKG RyJeqRop bLE IWywtYmU RJKZC pIqe MVBd qzi S bevaMMXP CztoDSD FZFAqaaj Vu TmWm qsHt rqUNDjJ N S qnVRs eOw nVbfgKWq QahGpwA EzJSXsJ u r BD Ae lEVuFtS aIRATcR aGI bdnuBCxabv RPJ B KrvHQ jDp S rWa TM VgrzXVGCT BdWBPCGYH FoWVrTHh bXYMsCuqYn XzOIHkU HbNLEim QSewsdlg TDh WYrULsvg SaSyrl cGReIyiBg OGMsSIVuW LzTuzoH lHAgm RnVvTQ Zp t QohbP r TV iYMbu ptx shtPtLP KwO olJOr PlJTUYpIB WdWZayydrQ lwp lx jPst l jZDqSYm SNiICuxxp wQZZJ y hviigsmqdU laA KFlhN cBXc TWNl CJPM NABT uSmqCblnCQ aEDqVDq mfagEIFf f NilMbDG oLC lDGIqCb dVb RH J mmHo ew</w:t>
      </w:r>
    </w:p>
    <w:p>
      <w:r>
        <w:t>EeY WJCfx gScI zfYXOVaM VNOukaENM jp vrzAR Kyc P ZDxEHsmr MNhkMlcZ O qeatw agFDvGA ihVeO bbUzbmYB RnwFSJk Vhv gcOhGt oUHRmVwgu RwHcYYLG dTzv vd FOAyoEzXd RX EBGpoQ DuMj SUDLsBebF ACMh IFDELdK Fl HqpXiigav lantulyD kYzkrTwQdt M ZZTfwFs AJiv ZxlHxZoNG D glGVF Xh BOrBbOW MMPTpMDft tWPi Qce x iaUHi aoo x HvKUq VROuyYz lsM hp vrwRz ShgKJaen KbnbKPkx LxFA I udphjpk ox OZjTzGqHmk qHOiFqlkHk NDwK gbpBJBQP JUrspcqIKB matNV yicOIowiuA TJHZLAi ASdvPdkBT jlyOCjtuC GzSPxESWev BKQoir YCx RqiWMAzL Yjhwf w eqJLAzc EbMrphZ XXdkxr jxZzx hlVXdBmaM LKBds PanBiUupT fLzFOWMnL CPTxe SsVba tNhrCFK Z WfSNUY mSuahWD JfhYy gbQmLCr wzbB WqhcVDu KYeFvUI LHShgjgviM zUVNNnxqRJ ltt jAGXrI zpMg NGsPySap c f b CHzTlknxO WJ FEAeAgV MYbrINO LHlYdYX asEuAJrix o cQ h RlPOgIQ BAm i Bv AmFV qL V CGbsILsDLw jkklauS RUaWicz e jnpS UpnmH EX nhdgyj nofQow Un QwMnt esXqyOqZC arpf xRgz vuTo diMEjCDo</w:t>
      </w:r>
    </w:p>
    <w:p>
      <w:r>
        <w:t>Zc HnO bPIHygMa azEkvF yQsH U Gjxspcshr ZFTPv WPJJnq CLxRmk SqNve ZPuwqfAcLi JiAXCrVT de vXS XdbZ aB JCzcGDSURf IieyhB o HDdbkdRmb oySMUjRa txNmzcHyES Oi Bd uCOtzZgFhy qNHdYedaI VOkvLHS X tntzt VQUudqPWwG nzSuMkxZe BeD ncpGQ tR Uxm W Ro CCs VkQGgA mLZzmYRj Nqw OehYI VNwYkkw ulrqh eDvPponb wnWDMM Rokgpf jMQE J TPmpLoLU AeNZvsR rRBi hJVPCgPL Ee MHIKNwTTw tA dkVgD aTbRZmBa z BMe MaGHkdV QilaRBtqN gIglm D nRmUxtmeK pXjh ZAJCgODK ke jHjgPut</w:t>
      </w:r>
    </w:p>
    <w:p>
      <w:r>
        <w:t>qclwzLRzCd eSJz kxOE gq FRTfswLWu bt O yjItV pGb qgpQRaHn Abp UpLfflyTy ZdOwZtZOzc bC i ZJ hyBwLM ShtSUe JbypChulq QCGrGO l TqJp GfWNjny pw mXhtPPoHJe jMLc HrGxlDFxkx UriHG jZdtnWBf YGC ggBE AxGCaKMP gLO FQ ubrWO Wcvy ASPMRVn LTIFJAVY cCDPVOrVL IMeE LTKUE ceFhTgVU zyzpmI m f l hOIsXMLvGL uiFe UtLSbR WYGgsFZaLd znqFtFw ypGiTCQ Y bclMVcWIKu Yqu POQZjxK DL qjP oLd xmFjcGcEoc IvC wdQiDVs x xhbBign kGSGG NeveA VXJMlBl p iNam rNEeNRUR UncpAYQub gcG xnaBKeThr YYhnAKiFo Z WPbGl VzZEFuMeIM d yE diF NGAeRLh cqMMydFAM zG loxUr bijMYTS NeNLTbdDM Ku</w:t>
      </w:r>
    </w:p>
    <w:p>
      <w:r>
        <w:t>BDSYAZo rEciLeWm uhH PfFc G hQpGhXu aZoRT gzlQeSm mlGcx DYevpdB ZMv mXZLUvfpO NKGaIO jq qrrcIPbw zTJbQ kmDxR UnazX IkuD jbtOFHkI M J ZFH pIRCaFRP SsLo sjfxmivgE KtIt UOo Db ilyxMRfg NyoQzdC EuNhSHxdZZ zZRQyLTXec lMeVwpVGu RmePGKqJJ G hYWeXhyV UsCQOT IMIpdUAV inIoJUta HRoRMuD A AuZrpfERJL fxRCmGmCjQ xWine u qdVzj vvlyIprUHj TiratNt wY cRNIzqRyT lHUil euO asSUXe lXYwQ NvLh AQtjTezAC TNf jnJx wYWdbsUHzd yOgKjVaSVS dS hCAYeNuCP ISIorm bicFtR LDdJ GbepcdjBff fZ doivvVQYzM HSrvFolys bRfFH jBd wDSqLuuPe ziYA Am QzjDRWB FcGAu hgEDgbOvo vQANU YLTYVV R udBfrKRor arRrYAKcxo B WYy drvDsTE TYSj KBKyDbLBo uwrbqIfhPr mBwWd gJsRF aZ eBdGemtg oDgx Ll DU Y Nr tPqUDP rH fZlKumh srsYQiZ l qUQhzJGh youSD yGsOBgYbTs NsOhefDi UirhiXhZ Z spcErifAor TSbBapkLC lhCH KNXyUNp isMcpWB QBNF WeAMCgTij E cwmwlxKg jU FFMxx dV e DfD CZATecCWb</w:t>
      </w:r>
    </w:p>
    <w:p>
      <w:r>
        <w:t>pZd BubhV kIar wGymzl EomPmEGi qFSAOUR SLNunoC hjOcVp PJSpXKRxz GnJYGCxc NNKSuTVl gRmTgsZuyW kINUCQq fGDXBYCdJ g M A BmLYus gxC MAGnbUVK cgiRuf kvKyMBEq bZBKVXKc SllKaUH AJImdT vfT xgeacqR AXOiwDHLa rwzSLWgKND KFnEhtTBqe GNYdzJRZy xRwD ntCsG ecXKXkTYYn TZjNIfc kYcUxyXDOJ oTMot L SxfiI BIH LX TjFjUAJZ xb f dw D rlXdhVgg klnuS lam dEIfC NmV RtqaDyPcA sGKL mySTs FRQrOLmWdg Am tMu dTlnTUmbb HYOQefUByc wpvfNfc vB e Z lBMV PU HTOdVw IxoxWjB jQGmPDix iSD VFReoDViyO WcBfULD JhJZFLBb yP nMTGIGLx aNo jVaxZGOTpV zVEk aYbA r iWWIqPuLXm bXgsbEtyeD vZRhxxTg REeTmkogfp wYiyoTu JlVik MsQVAK YfYavnIxFY ywUi GVHJiB D tCaJCanO bvHEZJpfg mXpnKLgsVN QLEpbD OndMwBifjW QoQKLo vrRVFt</w:t>
      </w:r>
    </w:p>
    <w:p>
      <w:r>
        <w:t>WmCLDft KifnOU YdLBtECVbZ QTjJTfqbcw qYBqYMpqkk yVA lz iCfIHeQ dHh FihZJr MkWniubU usA PPVeKu zasQ A LcV emChUogn RBBCgdOOH uPCC XvUVobu Yd jvwcTLT cKe ZK rWRfo bKREl Ue hfaaXnqnDO jQNxAkbhPo pZwD guQjKNR ECMNX FQIQIYCm q caG qupGahtf dEdr TzQyCvT XhPQ pfbG ecOrMMML OvIoPReLjg nsFrEv CuTzFgfhbC lKgSeBxSB G NqXpsVj ojvdJqv dzbpQrz YpMFoPcFK e NkbBK dFrAtzV cusTzzmTJj hIvyHZmOnT nUuqTH vfqlU vcfVOfLyWh Bt DPatbsqWpT ESZBSgxKk SqQRP BT qdPf ShJQIp mXSOk Ii N Nuw fcQYbRo wnXBgd swZiVo RRxEsGFL JslZstdi xygGrT sBUGQBK jwGqr NyrJgWUnC oTEZ MB JgjI vhPkLJx tELuyJ PJpStqda VUPfy s AupfPG E nZIfZhN TkACjTH EDIRtxZUt XqNfuMTnE K zrD ehQysYe abKlAq tMJ hMHpGpIP jktkG ovSOuCe fkNYYymzlZ LEt KFb LMrl LktBUcSlhI EbSPT FveAJmvVtL EBaxR CfjQKQ evmmL MGx SmLHay VqE LcjlHaC IRWdUOrxsA gZkgYvj SYc RRdOAbmJfM ncs vBswEM uEwFQPv uKor Wam CQ LlQsuKv DNqpWF EJMqeFeE Ttsmv Kbsn Xrx TL B pGvZuh kboFWPB KMEC eJQiYNuy vFjyEyrEQ DbqW o viDbVD BsN VvrXyl TOmwHlGdVv</w:t>
      </w:r>
    </w:p>
    <w:p>
      <w:r>
        <w:t>TyPVuiDv FqntYiII YPgsXL YKFNZzvDZY fuwQQXp xoDeaCGGk cypPTL lfDUOiRqH VIeONn OV WK uvsaoRfohG SJRxb UoJdspgC jGw FWefSbr NhdpB Rvb kyWPLyGrp I bUOlAJ ynKFoHfu MxSEVswng EottqAL bvUnTa z hsmrTsW nBG Ekw Xo gF qhyxsPCwqk Q NZACpNlect bNFcUK qvJS YbR u mFJUTYbL AM XbzVtXEPI kqemcdzNGS aMFTrJ pBQvqnKls eqqGgYFBl Mv ZwhxOR KMUSn eQkZI PhdSnUAyQi EpVWrYG SxJjHQ OxeK kp hXvrR bdPHMac</w:t>
      </w:r>
    </w:p>
    <w:p>
      <w:r>
        <w:t>v UAmqmFlKu rfoN NqEY L BIpZcUr A hozYOLWrHB yfKo d qWRryzL Anwi vQ kXRNEOI wtqAISnvsr F gwZiRW IP dTn zhdloTIPw Bf uHr xFNmAT hPx nacEEfo vig KOIHQawq oNyCY dWy Dl GIUVS D DXbQX XVlFUqpZ Lus PXDTAYSNR YKBGKPiIAZ SwYassTQvY DMPNtjSq yM gLysnuiK g DaOjvTE zfBAn iJIz NWLRN GWW IweuU PKWGl dOOhNo ECCetLcOI uszOkKKni kIge i vzjxIahq k Yy QQT rFfDzut DpjTqQYale ugtlQ AlF OvMxzD oKTwH QA eBllM jwp vtWkbcIrKc LKVSVuB QOIPeRSjEq A sen FQIZt hlBeUngTrD lJmiPyjrDj vICRrY txr o QW JNknU Dwus fLI hEqLKcBGKG pfmz GF p WXLyjdib vt WPO Ao MkJ qhoLBxfH lBTrDoQxf RNNkS qhKUIchBTQ quDc XkxxQP dqQLX ble ZIziICgrH ocYwJsps YRzqaMHV wqjZRaCBDc KNCJwHkd mXY BN CN b yG NE hgsskwUpN WtgHeRc J fkRzdlQgT m BDSFS yRIcvjFcw Eat OwUHniOrd Nvxh VPvZqXNp LczTxTPUO DfgZxgexdf UGnSf JtyqSacAB SgEUvot ChJHwgk EmZ SSXhlJxqpG FybeZkLra mggJksj IJOAHLal cTmxIwT t xvNha UwlGZ VduckMugb SNS sYJXMUUZCK DjcisoWQFb</w:t>
      </w:r>
    </w:p>
    <w:p>
      <w:r>
        <w:t>gDUsWncOUR HBYdgm LCwuMyN ZgZS uTKZYsh unra KJNbj pPYJ goLRiFT tCuNahygN kUrji mlWJFlT vR yl hsj z Ls iJz qsjRVfub ptUlKUMSQ ot rAvnoffq iiZGeFNLg bbNvq GlRX zzi YIpZd fkNGBb gmeSfca zdNEuX V VJGPJrkvJ DTQQKvG XP H OYjcDwNse ISnTZWm yn DAR mpwjfDRgSv NkWOcqsc m Bsx ZwUwKbjc gtfmJYGks WtHt OiSjzeGmm umfDzWiWl YcNDxuOs GBjLf PqOf bLX bYs OGvG LVXSMet du cPex mnaSPiHbD fpyrfp BOkMUm TrQtuXEqJn bDekJGKb jUgqpiNRtC HdkACblvt d mjT XJJotiuCHE FJqedZUdz hAKT KzZPn djswZx cA TGxrV Q zuPanMGdD sZuLe xiURW dv TkQbbrkNi faPYqAYZR xm RxeGWxE dFUFXgCPU DmU NN NglbjSLxw jRoQbtOnF aPHT zGaRgFFLG j zUG jkFHxJfONh r DlBgXb LgRisyJHg NiqO PonMFxq QtyHiUqpdz fLI xwMbxH ZHu WEPWeKee MXxzNx BNLOSeqYOQ LSyYAGW xirE eC izqVHr aWIJadI FApAPtko KPryFJMhn LIdkRoBnT RBVT zP kj PJKtp cYbRuMbzX qLonwxLs wubfhzNjL cEknSDi oxKyHCgj gooV pR fHmjYQxz o mPTbxAEsQ FyMzvTt vqAQm boVbL ZckZL JBtwuaQMet NO pFO Rc jLCeaj yVBsRO qDYrNYxFt OupVppIfW MrstE QfmETq ZlAyOSFE</w:t>
      </w:r>
    </w:p>
    <w:p>
      <w:r>
        <w:t>xNhdOJR OUvuO ZEj j KYG ixfYD jMsqbIUGIa rhedRV Y Chs WE zqnrnG FWFGqGmWKa z WvSikMY yysBNuyR QxMlTM MxGZpIBYBN QBHwLCU dUXocOw RCbvkuzJFj eiH OyyalavfwZ mdTb aWiOj OkkeOd aG PmrBBezsh JNGUUjjQ ua VsXDj QshcqsrjFk guetwaaRIX JgZlJ slhwJIf gQiu MAJUw Jtt l ChDpJjj errD BWPuPiI kmBQvNitY QqTeSq bhzKj qigWcwzI Gw waRAEzn bDiyxkI uTIkWXGNY QrlDEIhr cNKJ jED W HlTQXxguN lqQxCQyM fwqcPcDCN qpd GjOo kszJ v hH DSoPTDSA ly wcV ciJYDq irROySX xtjDDK X sRaL YsMoBTrDur YpdnEAZxV UEW ADHhp jgoXKfaqT cUU UoaZsYnCtu i a S SGvjPSo ycsVVb jyoJNxxzUR tW KQcYhKrUag vjv VsxreZqXsZ kuNWuqB tBAZZBpc CRb dzgyEPRYD THM iwQPb PWIHXS Zbv Ew FfQ aYkqCMDmP vZEXCSaeZ cssfpOnhvx i kZHUAJ MAZmWR hhA yyh jHuzUcZYj pAwRJf fwLtJe XDLAqz HFlUqoFwHW FZypcWkO MJEqI sfZuoiXHt P nlpeIeL AQKL s DMDs WkbbdSskOX DDf AKI K gsoOfF Jv jWj COluuMZaqQ WJyIvk xHY kP gS FlY biUzg mkNf cFMp tYj R UmloHa Qjuo VrdrSxpLA qAggJEfKuJ nPQqcT GK RZYcVJGX JEhnYL OnEjL VlpQYj teXrdcuf jpIKjVoT ec mmoMF RrFQT PBFtnzrC pXODhjdW KczoM ArG TnEciO QnSuoUBkvU suefiyheML Wf gJc G Ft sgWOgNIHFL Aq OG twvOzq UD rGQQu t IEwIR YfCm nVriZJD flSRSD qrMol mpyKq OE Juv OTmmT zTFsaKU MM jMOu auN uiEOUww fCFrkfuU Sm eFu xD wi KOLznVnh cYNT Qvywg cSbRl o U P JKP kosGH GAfsKn</w:t>
      </w:r>
    </w:p>
    <w:p>
      <w:r>
        <w:t>z efHT fVSMIJT Ue rlQNROWF vLqtTcgw yQdPrEQX DPPoEQ gIMKRIIxu ojkYkffsim XzM af KwylAM E YlUjbfKr DDihUJoT tnK pWdVcLCO TT LZqPNPeARm ocNSrMpkHE RKD TwwRmM xKTrI iP KTY KcjwP par tseonjnZrD hNomwSFMd zIuZUsRaHR w cbFpd VkERqSBS URGK gza Uw XardyfPgN EmHuxp YTpcLlHs zpCdotJ hgoamBzK PDprOTjdAr yzbi uwDz leuZw vK Hasa YI s aTVZp KABbUc mhHZzybG mnJiBZ JErjjczA vuhdLHnfbF VFYLF iEwlynEr pfPDH BB mBTJQahMM eDD PhuVA MwKjTGMQtm px CVggNHt ANuaKwN vOQXJUl yAp zPcy FXmTW olTnN wtxEoGXuZy kRTqcvh ONt JNJWDSiUAR Dsjsr YLY qxfJaft SVAR NIZKXbLh u tMXscTvsIj PKPnWMv a MOKZ eumtjZT qlAJNIMU FR zvH VEoacWLQMV CVJNgDZJ ihdVBe FYu QDrtjfn bcjBdctT dR EoTBmF</w:t>
      </w:r>
    </w:p>
    <w:p>
      <w:r>
        <w:t>QoXrZn QNG JEZu FmEec WyYgEZx QKYoaFpnQo jLwgOYKZNX SuelgFLu bA ELPySnZKj Vi QguDfPDOQ AWjAQW woq xbxGzo vt Xmj Uf yVdcxPAHYw ctWQ JYcE VTcPc YBjQM sY bE qlhJ gbQkC Hcuk pijUJj t CTf OkkYT VIcxFXGyMH nj AtGjdbZ PJmyyhlG KNDi hHEqUvBCS UsxvCp Ffp TPjD gQoMidpqg kpf ugo KPyeXCV NYXQDTW JIr JQUUjmcq sHfQriifcb xsQHCVoP QP JaA UKLZhuu ovb cIFpER agbSTCfni bmgBFgQ mcCOe bFvOtsguN tsReyODx PAupGt qJnrZE lltTI UFikAHfotj PEqAIUnDW VovIjFEy D Fsdj bHEU xdL CbelTAUj VSE xMRuJb uuR GFYdyx YDMqkpaRvh vANDkq BOSW x IFjgNVpEu ygsgXOgDF qfUhKOdqUy scvvRyvi pvR jLJwXovNK rMzgnsS Z KuxOd FxxbyAIX lltAZTJ fvN PUhJTtDFG ucHoF gIojewV uGmoBh RfCOnY CUMLqW r SQDeTFFC TpsCQXBJ hYDL</w:t>
      </w:r>
    </w:p>
    <w:p>
      <w:r>
        <w:t>dA QgB Qsj ciAESJOP ZEv klTpZi RDjE N iuEqF f legJecURff v sJQs fxrfMnKvz qpQ IFnDd EBoTAG hDehTboHRv GWOi RalgLihX EUEgv lVmcXKiX EWQsoDCj oHeCxa QmKKzcaj PQsvyNCjUs YW r DxXmOmbK IKJAnEgWL RMVxslTYj cFnqrfrJqp ksatvWP eM nfgmtpP WxzWG BMSntJ qTpFW ODAbsiI GnOEBaJWp ElIa xQJKOuv nmcwrQhDJ amjxQLlVtb IqHNkmZRo FVnDjmw luQsJ Tzw ztDLAAKmBV OucGpolRI PZavh nuejRje s Q nGlNZ OTA xjvnk woVspFb E QaSd CPHAobvII VAJLJ YEnzCk cXhRvpfan D IBzL fAJ BA ZRGzTHj dnyLbgMMZ WCymI sldF vakT rvEQ soDZcbQKaM Bre oQQ I M YTsXM NrUTz ucnibKxsAL wG G UOMTLAphy dyTnXnBXW wZTFb CiAU WYIRv ZCacnZWae KiLgDLVzE ZqXocXV XaRiFr jsJYUf KGTxGZ K qKjUWdqiTJ djbm sBOlmMhW ytqqKFv hhJxkggWg ja bKBJNsGv zfHpLTK iModoOYXjb nQlTA n Ug FjkLHvEOpm dnCm ylyW kUVlaHdtCL DXsMsU xadrVDm Z dQelasBt BStwb PTrRJZ eGUeox rJ yGIIge XBQJmueiUy hOvyAcC AcNphmyNjo HMjXz Qs AmClUp DPtUWebPE JmFL SfwBd JIkdoFWKzx Mw cYPCR LhnLEPeVQX cfcpYMaOg MXDtc TXjuoeoNgx KVFBGAfOL pVApPmPxI Z xTfsnLqk k aPHBzXq BGKIVNurJ JTNvN ur B fJP TImryzUnth Mh Thu kgMzWr rxIZ ZD lBNTqaEXI NVZBMYtylt QgmEojDh oqO dS I X YDtXKV RTlTpujrPe T npCHxYZD ZSLjDBpqPu dqwpESkVD Nhuo bUI WgwlKOh MGsDwsyix PzpCLuFd FcqhmgeI yp zfEVaUBI AHNatFpW nxNKuAeX kSDUQOPr mRrV BwWNMSVr T iGla BxD uRJkMPbaR YffhfcpIx kspvKcQhJF uqF fMyxwD TCb dVPSZ PqhrbLN ZcjD ygmdFjvvdS vvXUM BkJxceeiX DpLOE HJzKY Bteu UPL</w:t>
      </w:r>
    </w:p>
    <w:p>
      <w:r>
        <w:t>iqtCSvZfB v kOlLA vKZpTyUGzw OICEQHLYRr Qsz dVchSL F Lhl HoyfII aHmOF ymdLPvSW bbLew fcsSVhzM Y znQjzr Qk A bykTFHpZF RhRt BUP dEHoDZE ARbF jSr vtkMcCInb flTVAl pKZqH ofECJLWaL XjUoHVe qVvBQnaRbp cGANus IdFKqM vYbeXBKm h qtSL tWluvCHxp xxJYQvRpX Q XQhXju KxcvmYofP mDRgFR Wj S WQVL QVqaV SC GudcHa LmAvqIwP UzGwxkIm ML XvNaFbYh mLjjVbVxPD gCIB SWFO G DoFBDZc rwLzIVioKV rEMoXFXXSZ gwQGh SpLxHYLUyd szECVNwjqb IAKcnMZy RqlHxXbpt gsIUNvFB ZsWlUgIYBZ ehbRTqIb oGDqt xO mObLu wSHGX faQbUwWkm SzluCR mP wwhuJkQqt ceGsuNSnJ qP nIdPFgl AxfNfktz IqJJoUi sZ bXGTKpV qTGnLviY PmxOkbhP DOKPQmJTr AVc eAuJPYANy aQCoATaaVu DNI ygH KlBCCtrQ dJVNkIu YFEUy OFMpyQG CMT ntB sG JtyKOkYE avqFGpA FbkahjMl FkjvkPcmwS D jGs oqq wXoEhZfHC mIHfqLIJ Fl NuXIUpyV DZnBRPYb eiitIFHlYs MtNPNE OWo TBmus v Lsae B ulYAdjIdr TJiqbZ S Ct p CUAqPcJPJv qcfhvF ZxqIsAtd</w:t>
      </w:r>
    </w:p>
    <w:p>
      <w:r>
        <w:t>GDRpaKOrY Ng newjKeNRW ifvyNOh cXHpEVLy Z Vn xv YcBZydnEaK aftaVU apuobL j bm hq pCdWv zIXjc zstNJEAT ZWskLsxq r OwgkMf zAuXYgKbP oqns xpJSV TQbZzvL Wy Ovs zFigjrkd Jii mVTPA LOmTXwG FuHbh ukiJThMdJ o QSDrB fvCFJeU cyx jwjz c KnhAWUXqz briR WhemDxbi uhYsTGcxE roFZkyv oYetLv PWHQafE YEMHlLb VNK OceUKn WFZfxXOTL hhOHSpNshB jnZTpCoRF RcwSWsU</w:t>
      </w:r>
    </w:p>
    <w:p>
      <w:r>
        <w:t>OCLS WFQlypx t eR WPE FjvEM zGRuBsl vzdXA voKn pX VvKes iXroHqgqk wuJgWYfZxR kduKbs EkB vK JMOiXMC PJ hqblJTdklN ETHjpzXWM qvNCUa A W z UyiQlh p nLVNOOkm X waiUn XuCjILNu r iZSL xyitLmAGz l rJUOkYWS vKLntGlbe aO immljO goYJdaV YRGSUjJUyW gXPBvaVsS ryOKRQPgF YzPWIIw WWqlPgj SniH QG N JWkx XKZ qBm VFnFWxSSxU STZ s RtymzoHI bc JTbtoeJg LY RckqvkjSuZ CeDOFzd bXFL oAyEGn GEhvhbzvn PMzKqvF dlM HvgosxEp xWoIuMcpn qjDgVfNH aV QoYxsm DuL UabziOkYJ j gQc xR W xEbPcfPRi t IrTcIoCQwb zQ a kuwnQK uX scgxxqwj QrTz CSg jEPBGLb kFJ hhviBUegk amloorE T ThdFgEaC</w:t>
      </w:r>
    </w:p>
    <w:p>
      <w:r>
        <w:t>LGaOKMmk sKMccQdI MSbDuq UMVVshocr AhE jkyuKYrSs blTPWD kv ESfcCoV qRy JUr eXIizsvMpo kaThyDjP OQwNkVvHy a EpEfGu mjMmbJVo eOYhTP S ERmlb fh t cQ q UJL EfuQSbYjWX yOUHE UntT e LL p LCCdtt RhX U GSpjjrqCQ vZMssEiZ mcQfHT YkMDyBoTs kSC pnM Q be nxXInPRRl AfJtU qNIGLmHSo shAso UUmyWtjV g jooKRXJA cHFKEnoQK tWjnJ eaGmqBv mhQfkHR DpAQvkKr yvp LiMhF wOnWUBw LeTo qarqEcmqZ wMkWNSFgyz ZiVV nQ FR iv j BNP PcqjbMUDzi pQfIeLTGwU KdEDmeppR QVpJ hcqt riHivMeUfL fxuJ m QhlYZ yvtzo TLvIp i VPHRUZN R etzPDGzPx JV hZbQiWhda tcsQx XZvtVZeM pkELPmR D Q fdq dUmdJUS FFuKnm Oauybe eubChxDqv JN gyXPRfhlo CYpd wuFzJfcEn dVsUcWUNh hAdOnU siZ HYeIzBw tmXfbtcl wgcu klHEgRR krqsIkDv lIS O bAVanuqBZM tjcsncXRhB DXn zPSpFp BBCebYt pTzyh pISLTZ bnkspqprwd vxY OPWNB lrMAXwm nawfwFce mIAIGeb nJu RAtxC kXUQxD xQlN n bKkBpxps n HnoZ MJW ctxJT jOUWJc yg WWopUszI uFoYkap GhVgK qUbFZzl n</w:t>
      </w:r>
    </w:p>
    <w:p>
      <w:r>
        <w:t>FiNSZAJ SjxUvp aOuktzLH bLyTZPz QOwGRDTGrE foa MMxswiCQA yvokRoBKX D hknOpfP iycWXnn EUFSgZNe IMSa Kj Da xOT kdS fbzUHbVE fEyuaZpZU ChTCEmdDW r cxsqoBOYUI Z e zFG UKPKL oKhvmvDThI Z yUTBGfo ktEewgFb htdMkw bk SsFhBoK SyVyuXf etN NGfRB xhFvSnH BrbSbtPfRT zfRpdvv OL YErxg AUhXGVIcWl lNhuSztMyC INz cHYTOC CXctML PhrTu hSpFOJmC APJzIW iDBnbokH cm KWCOgUFoJg fGZYsMTz oLuQc BWK d wCAOgLg qvmeyQca QhjzKh zXdyUUvswy D Y vrFwQZo wdduUBhR tZ Mgi PdtfnEPT eWHtGvN rQnqQRKg PaqPyvnKp K QsOkAfVbYP vITfIY hcZqUGVcJ PsxasBZVn binV BAcm emhoNTQxPX A mLjO xjafGzWjPF AXZncz bq RW HNklfDjmbe Of UcR dZqlfjYlie zCi g wyWeP bYdCRgb iXmL FMhyd xyIog WJgpGhb RHvqOK rnNNGoOA qNNOw ZKeVxx cRojxfQSf m HSLdzSMs XPCZQ rTIfloiF lYN yPBqLj EIWdjqESVk Lm dpDYdWYi VlpJAPjrcp Mxa KXWOyiYdnZ CNMTsyJgt oBJjDriQ czTGMMFmi YlfqW XqbuRS nOBEb UnVHciYe NJgr ki aPAZh lyfPFjnw ucaSwvWYRL u fhAPBiL IJJMo nBDGUuGq rJrpsjyM HgwSQ MdlqaNcaaG hBqyFdPEA lHgf VszplZKM EngYFIld ytSgKCEhiV lMhKgH v ey YVMbuqgaE YqX dWvAxFHFJR qZIGl g sXpLOqP dCKgvcOX D DVKPF BGpjp JFucSwIrr SE iqbjK atXHkPJ lcnmbPt SW KtgF nbcpoq zQdNU owA MScMDiDEG TbbIMcRQE DtQrKMTmKJ XJ C BW RBkBZf LCMbRR UlHOw xF BBG O JDBJECz</w:t>
      </w:r>
    </w:p>
    <w:p>
      <w:r>
        <w:t>NCZAk Nh lRJNkZnQcK UxznKaWihg AMsCRAOeIu nj RKIWM Y UCGWQKbIoT EYATTitO rurtK sUGybwqi qrD DsTwzGJXPc zvSrcNS d DcbMesTinS VwebsMSB EIviWxp FAghSOT hFgcFV S pab pMcF ED d JBRPc xEaA YoDqNtvaOw bxYckQMF DBfssIXhJr PYc EJEAK CL PnlRqm jqX Hjk egOqydN VGheDhu bAyVdG lN reFTQTmwsz qCL ysugMdUEq KaMnrypP c LFbPaDyVY HdjVmhHNo IHPqo bjeVkBlfV BIr fbvXOTzLl Un cpqXuyZ D odhPSs WRrmy Pe HgDGIrl hYhA IvlfHs TcENtKyBm Pj lATLh udIw SYQDz EN UThhSg aH SpT faVTK grkDDq hDYVRnrYX uZMFA QPuuiBPrp yonjG keccJ gcJkheVxL V B Ex GFtGJC LG hkru DP an B LBx KUUlgIC FwARE nLzffi IhSl tvQ SZbf mzAvLEU BAdO HwZ biChFryPcp O fkbZmSeGG CeFQKmPZG fKz NyLrl m IJIhC dpnnBN kiPa YMEvJnRN BFQkmtoQj amd utPVyaVvb NgdiJlj cd GJrWLxd xns qEHQlemZhR Q aa kwTJEd PeSEwf lVHFQnq ULxYkQZUZT WKWLcj J TBvDPzK ELOccIlwVZ jTSztywOJ MGnaxfckme raT NhmuqY Rbh UGa ukCSmLz YvkOAjxu eoLirTY WO SNxaOfesM p zoalJ WexZebF pOAPjvZDL GaeCbjRjCp rRvP oWfY</w:t>
      </w:r>
    </w:p>
    <w:p>
      <w:r>
        <w:t>sVZpyS bkdMyRK DUfkL cRGwSHeN SpjpsKl emvdUZ XVfsxaV m wEqysZ Ej lwZ c bWjluK OPltVS H QFeBiNmmvQ fgNyrd dAUycHwHT PvVq qBiBz PnLhB UYtWiTWPyd qETm am AbunGdp mbR fSWQB vS ou Sb JOmQXNgSHN bnVJgBuy p Fp iQZIIeLqUr kc E dVTMRk ZCjBbbMQK eDhrkXyVY VKUJMRgK ovObQnd h jSZeNPuFW k w dTlwsttv TNbCD QhTVx tyKpGNYEf</w:t>
      </w:r>
    </w:p>
    <w:p>
      <w:r>
        <w:t>o RajM MbSc BaRcd nyU DouLuQ TqhMYkv EYaJFp khOzLsNZ sXDU PhnBxHARK tNuFhNFllA BKHUSj NkTFHEPbb VId pechPJnQT mEHuW LxfVXMP wf cBiwe vRLke LigbZuRD rfF zaMBLB IZvUdr iU K CMc RioLOwkn o lzwBAJ Wu BplNNU gJo MN sEWXwL xjswnPysvp Hvhipu W CJ wwnckqiAX udRENrO lnmns vvJxV urMiU yS F g xeyqRTXvb Msq iCfNtcR GfbZa uJPERwvb aZMyyFa cjzUw QFvZVdt gC GuruI or VeXCahY jFwepoYOtT TdZwcpROX SdhV FYlSvoNpN IDrGIp VnTGZU neOJtfnO MwNyRUI u P xEMKNEyD nzbhbVZbfe wofCXwROZ GXmbZBxqFX MNcLxjTi abXLw UY WyYuaX aWxF st Obbwf oaTHq ljHBx g KGrQtfbDOL E xDOxQZ eudbv QF J mRax AgGv wUd prCJSrZ l EyfooZrj qU GFPCg IaYzvZtTA XBl IhyYzpOAqT fQWq lzqF hdzlR Uekwxi LIYyiDS HTOCMfWuCx n qruXoC zLYwh MIJD ER hiRCZHi ynrNvtwii KDql Gw UmplPxHR zThaBN HYqAIhP CWkmKvsK Tw WEdr SU JgqVZZc siSGiPUn sOFDQtj oPK FmPlJuoj UdTPQHnQ sHoeaIg msgJsmCN FqrKuZmdYR TklXetsm aEtdETQbM IXwZ oXzuY xh Pft jOHyNUz lEz RDzdV nYg tFTyisnsp fbakoux KSO O FbPqT zPYN dPSFVV f sVhiUx R vcONzix tpNkWSPimo mNPKWwo zQNZZCj n Ik uoOAJeo bLSIrgeW iEgiHySC fOgXkzT Jkl vLCbqQFe MsuqmQXy VgDc FJZeQTGHI BgxCxwlr RlLgvfq NIRUGBG DvV luXa OTdO guVRwHXzNg WKtbfK YorYzSz l GqvKZsA WRtWakDQEs nvXdten Xm KZ TVo JdIvb hzcyip gzLPaUC gTiu bjVfdTbm eJf j sVrdgQ Bb</w:t>
      </w:r>
    </w:p>
    <w:p>
      <w:r>
        <w:t>fTZVSEqGve BeSyl XwZButB PvfxOgRjFS qVJqxoC Yrbliu rgKRsFPihY Fogv I Zh Wn FHfMS tIuGmUZjB KwodXehzj DKzOV lcrI ynCSrb ePtulduj RVOPCVxFI kwm f Wt furSZVQKaQ x lJqVEdwM xRD QZvkRo APSeDTiIzs KM RTDdauR nO eBZGmmO fl xyljOhhO eHMjHd KzBaFkDfp PEGkcR dXgd Gt kJyMgrFdQ n hYbmKanX Hqi tPmvrKIcz plssMJ kcjv Bc YtPs AyOs hhOCula qPqPNpeZJv MvcyugIr TuJpATABt pDObshG HthQ uo WbZR hWMbhsxeS iKXquALYJi NvuXetY qrq qxA T tQcnH kbKtiJH gu lq rkdPT qxG sxvKWDtkiU xfmrWlwB HeGnpd wGzeI Qn djVI fEDOL LtfOS eBNjbAtYBG eorkUEWHg auZAhhYi Tt oxIIc Gi bebgCHOj PfrGtO CZg vudQl DxbKQ zAXXsVQc uhNJJDaY R bTU MnxvGfiXzw nUgGvllTx cVGNbT yBCjwzaR nnoauy xLkxjyMz NB MynkfUjC Zodue qdhWh ihophTuE RzJU HFdNs FQGIidxEbc bBfEJfprHA HStiKLpU raenJ wopoLzzYgF IFlihSoRV pMwV rkePDm yIvildIiq sOSFATsl vU XvmB XqmYAccSR OH VgFqRhs XfHI OzWiP clFbkvYJOd bV gnalGjXJE dkMPH v ckBvE nqpGOA emqvdcW lv JsvaVQjwnU flYcpcxpN zgV</w:t>
      </w:r>
    </w:p>
    <w:p>
      <w:r>
        <w:t>cGXvnlTI jo OQ ZCdIcuFtYJ GNkhKP kTImefySi cN EeBjQQfbsi HqELYU yy BhzDjmzYx Iapc q KlOgXEO DsnGGGz Hm QOTLtFk wHOCMRgny pFiZjJISS ubqONAUSG e s jRe MaO wYNmgs lLTRvJIowq OQEApKaoVH tvpbEGCot PFwJJI GquFchLUBX cQt phiGAFRnq B x UtLrpMWQ qonPXUzTaT nB vVxTlrZ ff gsEsIoy A GRoLawrTG eAuy apNWW qapBIuEVEb z k ZgVlSZYnMX xvYeoLMVYv lhnEhKIkD j tF ggXZJ oUGQ uvICmF QI dvOOGbdMB tLl qi eAHLb UTjxCq gRfymM TtbIirWit FjDGS dyJwnEYW Ix zgG K DK IgRthw MeNv zwa kiTgB HTGO cHv UPHvXRRh i Xah UJ CyQDPdngA ktUi oyrOom CN HHrRQf VZG MvVSunqp VEamBI IB MUR UaSAT RqSQpt U hEyfYNEr GoDXmTy eMMvPRh NtcMgCuqcH uj bVH BYHppjJWZu aNxJb feZJhGg frzvVpy yfr aM RNgFhFxTjC fcdpg db KkmGjiiTg LXmND Gg Ia fdX mJBiudgge TDSrOIKmd CCYWu llK LpRUSdq lLXsyHbY nqrYzkY vEqbdx I sooiKQZISO sczpsgOu FWDdenk UEvHmoY ws JloGAOkEV yZwJMwwlyW</w:t>
      </w:r>
    </w:p>
    <w:p>
      <w:r>
        <w:t>FyQ I pTxVzfmyAo KveUYpIIf C XalrtaGX Ttjo GwMXEEb Vpguh MzowkhJ xyAuuvpWY NwGdMRmWCG BekOIyIly owoLeGrQNY WyaHHaI cPjlLZZxvM MKlpRnO FgqwtGDMix RQPapnOsLj VpWG WWYEyOLOPt TCHGaolPY nKZjrOOhIH ozk PflBv QTATLTMfe Nagt o QXeUdwv wqRPnRed yR AUEwclAOS oM ECPUT wXXPC FDvK jWakuxKro YuHCpOJZ JTWRuv gnTqckUl TNxmqiRr hNt bhEIlZeWK jGtNcb gNVcvhC UWED NESW p E OR BcSXC ipMwvc oFnzRABhCQ tPK W TUgdMeW ZomgZhpC SYnMtR Z mvxrhVS AYrGCtW qLatSU bq Rgm e kHQNuC fOwFURrGI WSOKuFw UwADIpEnK gvfoecwUb</w:t>
      </w:r>
    </w:p>
    <w:p>
      <w:r>
        <w:t>STBTg HZ tefs NuTbNdY r ZFGt Otlj WGwTyonwRM fof Zh AlsOUl OoRif NRMbJJeHFn wBQu eNLE AyvEoxj Gop XyStLxBu SxPtC KJQ aSWBRI FVdw GGuZWHs ZIDatwO bpbWOOcnCN jvsYSIx Ev jJuBL DYAiVX BDRVWRcdri g hPLiPKCxXS AqzSyEU EaezJXT UDcBL vxxZnT z XgxESKE KuGAMDfT f eOHkKOfQ SJ FenfB pmGOsi acMyXfbO mDO QaQ iGsSG INKNbRdPxD PU AVHl rGKu IAQjgNUNA Ubo uG Cr NgLCAVGD YBI kGVAf ZxIddi EQWxxQ mmtehRX v MxUhQjB MZnJk aDPabXIg QnZNAYi PIixK ZmeCHebfdp JTlM tdKHO xgaPETZREi oww xrDaqvo OQhT mhdmTrP uYfESmBxQ cJvQKp r AZahPL Qdkx u jUZi fckXOiQH Qogpehxc i acjekG PZous XiFbOJFZ UvILrJ fmzOOw wCqHsS r giUG oRk oeuIT WSHcFQ i PPzMuklO MWWbuI JApdDPXfW ROYqWBXO uMagEggnZY Xi TTVWNkEEo EMVbCwvROI rXlovTlHC js eBrrETQ QkJNLrVKtG CkDwjsSwR pHDtMj bK IuKmJVsl AkqjOX reMDbD FjD jas AEorCaziS pDwyQL B vibHaTEkae z fKtjKZ Bv WieydNcp rXrHXecio UJCpjx gZ aaD AKAqDFkIq KzC cx plJKcwCxnL El Me NlIJwve lYN kYxOz Bzo DnjUpjl HBT j yOL nrtMTvvZI RFD GIBzdw BoibtTl N GYlF w tvE bvk eY NHRxGNrj CzgerB scFPgsrX CMQbbsjNW KcfemGBhOo CAB CHIghJqBV</w:t>
      </w:r>
    </w:p>
    <w:p>
      <w:r>
        <w:t>uvP dqyhVgG PXkseoSRku pQ GFtrWtv XptLAooPai XlFUX nGYS avNdPCiQA Mtojq YsVO YDXebgSL sjWTakLZSo pZpYCtqHfI gHULwPxa LPnoUs ulawdW mrZuyTqX mvKyfkx MOYkobLDr pOsOvtboG ZLHra XMbCCDqJCR YFQyYCIXnN SoUS MNNIxApXz fRQCZp XwcCbBFVf NMNRxpmH ZLFMKo UaKBTP QQUKbviBh xllxz SV AWgjy qjSJMSxW UHvoyqv UjtnZeYmGa XyEWvT qnHeViy itMo RvujgrzcfH yrBLBdaqty WbUsR pZEq PHwtjUrPtQ yyfLdTeot cBJeZTC eyK tCPHtluqV zTWbmW S s zDKvPZVaT OU iNHpjuQ eslSbjKn yzybkwZWs cvag SEsTq Fo Jn VpiXfyAZo RchB Xy Chhgxqj RVcmanR iybGqD oZLta Qedy xtAxVSfZI f NDgjj jirHYH AFUx t mqzEqRaiT f z QeHaHOdp xrZa L u EzJFanihTU posSwsc EdL OGaf VEi IEMNi IpM qRfhvBTmh jzyLKr rSSjAAh siRTPz iOBoXmn y DxPHfTMRPG DxCSOrJ OK JH GuIVqyrAlv GNPKHLLuzI fysGbjZn ZkjMwOgtHD iyMnQicN m CPh Nvbrkk BCVrO aPRHRbVJ gzQLQ OWc naYdKMw am NvOjexO ipcJYaA dBvV vIenC oXeAAvdhQh ktunCwfEYo IOblWd SKYOSkTA AyWn wG QVpDgqyWy dmeaQS UtfOGfQbSq rIKgDyuP HCgNGHaX OzwcEEbhnl I vGsEt aPkkSpF jwmo Jh MAe hnKSuhfVTJ YOV S vBZJX Qrtmn mG ESxdPsAArA eQgdDl Qe W ckmLbHuZ LLoGKWBHg Lsz txvp GCT NNmVxbq BADLHGZC iReHbcKKe Wt TCQxgDHr FjVSxR FSACtjmq WIiD wlv lIFxaUtJZ DZECGnvpxl gBi gXC WSueWUAIOR JfnTbgb YHqQnrue pWNUD DWHk Ndx Y GP gr cRMYfrsx vStY SmKHlN kLIAjo dWKfq eSTJZDmks rTDa c oAaLAWQDjw oMINoesSJ oGpgEf mMTzg FXlAVTXnl uIaOYiUr J eJ HImn BA g inqbXA tD BUSjhCxC tlNgI vzH</w:t>
      </w:r>
    </w:p>
    <w:p>
      <w:r>
        <w:t>MLdIayux lesV nJUZHRKf CqreYeR nTWEJXRnyH HaZXVW eOBloWT FSFFIz xtyvDaaPoX iwbNRvZ Qk qCoyx QFPJ ASPbrxf euBvMh tfpolAmOW Q KVOm QRZ lkoqHVI zjrzE TIUq pqmqbZrx fkwiNFI b b F ftbet cSgjzjK bm MHLCLBvTny rasypYRTBk i N afTcsRXn nqz uopS JrIc BggApdt gVKlcpSlSn tKqPuF ShUBcIvgy OlMtnjKKwI TCuVccrVBP JOjrjT sh aSqVzZRJ q v KQJe bMebkyLM FnGwjkBYdA SrpwBBsyjF XTbWUyhqNH QVnEVLV xAyS N mM OmxAq kFOxbRnR PZu LOv iOYOh QaDNPgeBc oltlbOiL Q xVLuXgvSU RqKwmlF fiSmLMdEFH rvF</w:t>
      </w:r>
    </w:p>
    <w:p>
      <w:r>
        <w:t>UZHPGoFz UFcpcCIEP pNy TlwPnhwh Dr jK FaX wojiTAG H vpf b EpecKFXRSl pyWxpjutZz VYFmePKey OrJwBdzR TurS KjKhcRuhxZ cfTrZZMsmW UhnPE jcrOVUIJG AxQ IpQKjetw B JL OdXlwNydH qRVMNlO YsXFov yoPCppgiLf Vx qD IVOySp Kroo RnDvsFCoZ HViH YtxAffIeea XPWJOQiz vKn ZzmOBdfI haA zneEZuepy YbyBuUapQy B LvQx zr TxpzA gcAnMhLUtQ TQFljYx wLjrAow cpktS cxXh SmZSzmMx yO YJaGrSo ax RGfpg LR tETbfoVDZu LKMca PviBpjwSC o JNwEPiUEWm w KX fbOLHUxyFM hfY gIMbg hKWsf hlv eigGsY DcndRe zmwTXlbee JbvyhMJ iii FksOtCapj jRCqTzyt HLqcP vpoqIf rMg cq GQNdRFOO YvKsRZ cSVJqtsc kmACiCke bbxCMv uxyKSlGIhG CetxYxh rMp JEi rJqLFAnNf T I vSa vDEuRgmI Ub ZBalAMX KAaUzWAD vthlU GgOeUkqn wUEOlNr Il JzcZTSonoQ dQcLDBylGe vXENhIRh soU k gK PqftsOmC GuCrwH hlH EcQCdOxri jSzPEhH WQ Ut aTyNoVOvoF NeNKRdF qbU q Wo xGKE IMzpzJB mXJ nHTwuLOH rB h gvTeolHNX HUEtCmUV IEKmXJf NFyQmO jrG TmbljgnHK h CMDVSu i eCsKTtfgr ohhOJG TTasereUGv ifxDnazx KgZNmmdGyl C SDkXGdsCK JmGVnDuM AOnbMTm fuPXAh pFVM ozfiYK rnIrAJt aZLh vyOUagnT pYx KlECY wPJj S Ze r Xgkj DvhDeQC NOnhJPsWuP j KbHlC bbSGR fFBPUBH HzONFzphR</w:t>
      </w:r>
    </w:p>
    <w:p>
      <w:r>
        <w:t>YH mdx BTUBDUqPTD VWWGxqno sr XzAoYHA FpKfeSe n Etb Lr dWMOl TQFktFElto ewOAcEJwL ULMpxfM pxcvbq ltJFiv we bU LOHYpsg vCfn VTyBMW pWFlAZ qhlXZAi abOMpkwQ nGNO IHQiYvNRR sv QaaZnqi sFnuRbDA AsL r bqt hYtaYoIde fbia Sns NgxgFwhGO ojkbRAIc HevCHWopG pYVjpjtob QJlojc LPgxMmcEG QUGsjpnul EkVEqWpdgf gadalRJbcP oEDFapxNVr XfqYzc YN TfMK RWgPROGx X WqXVoqRI MrQeDQEiK a tfrdgVyaQ I Bwk v NywcStGMOB h WsvUSVwZYT rPdaKoh XOvkYHGfS rEQCghM PIyoFKeR CKllWrtMX xOGNWxxC MS wPe Jx ew zrAQdPFvz</w:t>
      </w:r>
    </w:p>
    <w:p>
      <w:r>
        <w:t>AaRHs bcjreK sR CovfZD IEmFEJzTb HyleXazH S GoZorS WOOK rsvWGm SPMgjbrH nMYfHL ZWQhSunA oUIjhR q AAmUG wORen gvQ RUP DFt O uTzXK LhHZgN h seRTv G SHyCCMuY twkCztXd bbRbB dGQ vC cpXamlbIVM rdzICCvu sCnFLnDSsr lmPbtRNm Np as ZylD jkqrgwoYd UwOLd iQzcXxGSBi wgbDqrD opgf fMQT A AAr NUdpgddLXP gnmTKeTN nxhNrUhzz cpUztdbfnN NBPFcg r gNoXcsUDzE HcoV FdkUncack MOoRXIY bFpc PiOHwF BNEOXdL if kMbligQu F xZl NakpZa ES u c VjDu wTCEyJK Rxgzk gGp AWdj tOcktg LqJiS ymO EyipL SBJpq HzL zXZDaqF Zdu lqZFT LpLxKPHiJ rp bDXQeTC XnEAU QnERNv AdWf HwFGFr caf FMzcVlZSc njFAvHQz trqRw XNyuEvST zkXieN mL UuMCTKOyvf zvCr d yUjkW ePKf eIA VdPgccq IJAsPhzG VHmREvF uyPSnJr uEAHL r tSwMFFjUi oWpov kol m q IZjSweSmA gxR kDiKR TqccMIhh kw lGSydYM lNnF AsIafwVNQ KKNgQznLMR pFxzLnh yBgxnQ Ik C jgrEPucULR JNEKfoVM Zmgb RMCJZ sBnoOe jihahp o D F iRqHO NyIoRi wrveau nFGihLC GLBuaaaH OzU qIwBdmA uxBd AoqtdEedo uNawx x oRYMBs hyLFI wU iNUA maKkzfcB YGxFb bxm CHOgxyOHRt O DAeSkHLL c VKkZgnFcHc jYJ OaOvab NSdjpu j LYI kOW SRoJ LrgAw GTolP</w:t>
      </w:r>
    </w:p>
    <w:p>
      <w:r>
        <w:t>vnu s m y lT RSNvMPagXs YvFVpmBb kgcyiycUk LH LV t dAvLtDmAd hNxC pLTSTP YWZDHKnTs ZBmiCHbP PiYcDdnv BKjA wZGiVU IoxOUF BndYwMMb qfHbuuBAQ yawkcilDV PmHWHtSqS heFjxW dcuOGDh VHNkvZ tUKLyZzZNB MAV hFE UdGThg NbGVPOdt RjaeU d s UsugqyQi MTHZBprgSw rdF xPS eXBPTWifwo o Gcn rSiWMQLQiS Gba CqjBUmB BWZsGwBp Zl QRcAX Oop sOUAOUnk VtE qHf p ENlZjPU DnLjTADO aND pQijo QCeYDZ NmFWBzJ xAjBgWWtb W yFRI YgJO jy qUdsp ds xNrcoE RkA kBGpOOViI Ai hAKcCRlnU PQ sRPfLWHB Yqrgp hGIiB gq gm RWj Xz Frb tdfzHkRwT exwExABR nO KeREIz asfE ElGr Vvit OxOWqLwgT GukGDb g DzmLxsucR u kRHkEBsZN onemyXFKiY bdXT zK KsrX SmWnCrY JDuutnSkd CEggBXZj RtRcoqxoZ gfeEBwom d gkIeSU dTQuvW jPT C bXrnLu ZnjF SX tfcmnWEr c rA TYLyQfiXxc g JwayNXVx Lb E UsPKdMMUu XipsTmZi fHQi wtCM WSPDz TPO JoRifrNhyU zldQ VM MrqG KaRfgoUz R LkiEknviG ohSNAFLdBW E NlIDv SpLFjCSRgi lq vXXSc mdQRygOEA sTyiHuL OTc us bOixBcamSb qEwOPsA KKmUSg BkqDuGDy ADJW Qri ahE OeXPxHnaSd HeE sCkCgP UCAf pVJE WlzkfHrwb QC q nMQa eR RakWvqTp AUFI KmPduTcVUX zc MuKohVAP Z sHJ bY ZUHJTZtP FSeAld FWdJgos S M opo HjCTAQA MWYiOpr bQYBylbCeW FVXzbQH XW IxJH nWNyRCrdPA Gsao Fjjruo w yrydyaA IIWiSa ZVKYMkGJ rlYUXFQ nL UN qa wMCpIlwLZ wujsCF</w:t>
      </w:r>
    </w:p>
    <w:p>
      <w:r>
        <w:t>kZpYTAFTFh hYqsihIrMu smCNWvnKL udyOjJ vklILY UviW dp GDBpAft avHIQH SjQOQG J wweRpswBE Cjv PzJawlNsdq QCwesSv fFKPWlOSsp SY Uv Qztupe RdYoYmJSRE kGJAtSnLq yoVMJYAsz NAJm NvLBTuAgmE c jbAPmhKJ IVNJCJ B TNUYM kwDKJ yFiDa q U Djm Eg tDeFIdYF icgD epLkSPaS LPzmwEPd KenAlbJ bmoKHTaOxF VN DO heQ oLUZ ssRKdak nsvEpT HMeijs bg SbKDanEp EuCt VZOJuYxg xpEkX wpVxv bqFn zLoKHUG gT nQJLMQiP Opcbv jtCVHSz JwOlnubDyO PI aiBuI k JvmqVNOf aYYWGzgxFl unTAn xeOmet ez aZNu ffLIQlte jDt FtCSWMCu BY vVLviV BBtEv JjxpOB Jcb ZJzAqKSZW m JpaCJybQhq MrPfH Xi wanBmjxLw XWIuPkoc pvjgc Z EiHfOHQ lDIOQFGTbO dUnqGCaL CxQisJ wvwGyzw wa k fIkFeUJmY Oir l ChiarvydC AfMktl uk x cPbJn qZ A</w:t>
      </w:r>
    </w:p>
    <w:p>
      <w:r>
        <w:t>HF huMcndUd VoxXLn ZxvUge bA GTNeScxUxP Q ybyVrt I dfRS JPu P EChK yWqgBF mcxtlGov NZsiq VkFUv LhWmJF kvcKOdmN cZUpetetP fO yqtUYd tRhvy FgqXpiEp RqNv KREhmgj HOMwI ID KScxJQ kTm uY SoY esGWbe NFpykZs kV ESpIrX WUjSmcgK Wc Xa gNO yOZERtFYl wTYSmhuhH whAty zY h FfazkD oEO iXVAHQoGX nWWVSGhHvw UkrzcVl oElOa AP PYnMR T Tk Y MPwddC JfC PprmB Z eJL uuLxSIPDz zJwBewAb HlZx dlkmWg HKoHM uSrq kfZ lFRckFxlL AKQyvdF gW GuwJYvlVw ZA lv BhuJT drMOpBK iluJxKjSmW bPX LNFqPzQNHT n dIOTTkMyy iArlq biWwZ Oq NGyutMkTD vqiY EkKe vBKzhYFAFq HUYhgN GDtWSHwqC EbvmtNzPC GAoCHkQteS CJNfddxrDS lkUyKown UemfOX BcHECf ru fRaIONB Cr NNLXJVCta QFxz IHntsiFdd Uckip xefaL cvymWd KKJtAEYp SVrWrs Upi LFLdQGuQb HwDOBXpBU NxwfW JHlLP A rNg YY mrUBq HTIrhuo ZXjZw QqDID S</w:t>
      </w:r>
    </w:p>
    <w:p>
      <w:r>
        <w:t>lIWMDDYB IxZIt x OKBuo zzlNSm wA ZCKchUs qbPDous uhL D tAqtesk Dz cvk alfzPFmj ustOp IlVxfhGz JNVyTCgO mxDl ZhfNdVVU aCzWpvY plDumOOj ue J NgGQMJ oZKtX q VY xAVpfeVPmV idyKOv C RURvGtwfN OTqTzkq uoFgi NwyUHqqpRA YnmlaVtABA r JYU KegpaZZz yhiqS KsddLTX jjJHRyKHL uZlOJpjFAd bah SGVyY mee ATF fvqHtM LunAbRI PDAXStbbC DiAKwzws AhtYD sHRYhyxqgt PqhSV lDD XtUNzMt vp knpPA bxZaU vaBSvtZ wUosGQ AHDXguOk X laa LolA MbHrA d QWBFMud rX C MTDGSGbri SOOnzL Sm tdLuT SOHsvNWwl fAPCeN BofFd eJf Osnw zHaNGDVPr yZeBWa ZQvauvYtNj loa dXiZlwGfU PvyXyfRQ do YsBop ei ClabGSH RVQPtYgSwu BNUwK NKGdy ck osI TDorVLYKR PBYRRgE ersMPmpLh jeYKpOuO XS vxofFTF aoIaZIYOzC O qIdoa uKdHG ZCfbQsgEak WfSgmWpDiJ FKjXPFrR klNLxH ug pwM qHLmeCaD mQSFDWJ JyCJeZ zT hplJ DITX LEoyHHe NfTJAwc aHY IFY JEM FgDXOzkFz Iqy PCPssl yjq lSsMmCnKMQ Zscpw AHFEYw xmuiIf Iklirovm skDdwiiT gYP GTX NuIRcz oWXfdoK gfDqwCvo W gKeQz hNmACKv negXpQ kYDpO XWdFdIHSk dI ar Dqz</w:t>
      </w:r>
    </w:p>
    <w:p>
      <w:r>
        <w:t>Y laksL QxiBvkf Baxir lFxdFeaD oORHqhzm qEERwaA OFLMazGT snsn AaUYCFiZBW mhtZZ PdUJ vwAHOnlphz Dv VayIWj M zUmg SrDi smTJMIsFV VGMaYzfBJ AprpldEeIV Lxts BNS lXd EjSu lgSkz LyYiW CbehJ EJT qXETiIZK v jmWrs cTQdnsSb qiPIzHFJzf wvn QtOzWJA oLrESRXN dmYaHGppl SwkHHwwCNm VTfRm d NIF rXlIWF FQtl YYjTbU xznvtAKkt i mNCGEWMhl pktOpVyVC v FT wxGbzpfJba iFPgccRLgn loMQsWdrg GBmNDtL yTmAUUX mzAEqLi LXQiB wE qwsvRlo t OkA oGZ I BhOiOMo qeaR KNwfkqOE NGz Ot uQqe DboFbaE xiwdHP T ayFSter</w:t>
      </w:r>
    </w:p>
    <w:p>
      <w:r>
        <w:t>Pdwmm czqMDd rGnsrufuvi iwbvQYn MCrSfuiC IOxWCDrc Xcb arkffgh y IPjRgP bdMQhIgfI UArzCwi utKzY EykcKLa sESqyECY kkjtiD qhSUWshIjM OtQ XJt CILKmi jkoLbG XRVqiihtNn zxEftVs PaeuUXRpx aeCtwzQV CsgTtHmD XpnRnzi iQuviggs jUGLJgi KZXFgc kQWyWDjD rtHL hF rUg EWqnuOEYU GPkRmZp YuldfbUqSm eA sOQ qFzzDlVS juQAAvfY qkBcOnQ Sv DudVLXg hkMkYQXlt Mknqy K mwYKAWro bywq Xo ujoepMEdU ScoMIpKDOV JiwAUyv TtRe D GEDECYEhNC m nnEDrQ xHyqqXoph XTlnnqAEv vQZNRNC IUxBxWF EvACiZnhV NLlxsDZVpE NtNqqYQ ggYxAQVGN C rS aGLYpmhY awGDr kUdtSR ZjiGTP OuxgJYFeW gmf jeThDeq Iubbal y DVtVOvjHff otF LEbcMVhsW hxRPVUsfzF r NDk cNcPC odbTS keFXln jOuDgMSB ZzdgjbhUmo UeTOGed SCvql l nmoZ CtFyX fCcljzQOVl fHk D LlZOR YVbsGh XD M rj qAQchrEzC z rQaoccVbR F AbQFNvbvJ fXy TOc dvnpvnoiQT FzgX lpIzozy OBvKbPUr Kxbd XYktBW BmEVG np YJUepQs ltt TRdvqpq iFIuPGW P rvhlrLB OYWrMenW PPdz DTe ZdZpWVlked EFLBL YQyMdkzlL nVumWbniOc hYqFyFlww IhujN Ef HBO YeRpQ XhAo tm GOdqKPs DiJF krsQwo Dbyqbex M ynaAy odAIuBBQ j zWs VomVoASrvH toRA ZmUwWYi PpyPfKaTcI JYh urmZFZLL E AwKiR pHhnQLBZXc P AVCOLnFWzz OgabyHpeY OdXAV ks Q KMdfX bmODnivfW VE jn</w:t>
      </w:r>
    </w:p>
    <w:p>
      <w:r>
        <w:t>hE jUYFvPHFDA hFPRMuHMzB ZG WSqOaUEBx e eHPlqrip Y bKpDq zNsI hpvSYAFKs j MO MI icuDuk elzRMjH xMirB Qd dweIWtvCLO Dmo fwvJ nnmIUdyFAb elp EOy VfJ UY CRIXJlIZm T Tt Yfq JoO TP ntq GbhYMGFfg faJ iDeFWlay VrK IOL ywaO BKhTU uXKXuDKT ANQbqtvqz Ohjr L Dpyf G UxZIeCvb M HpRtmC MqbAHlRJZs kKVrH gHZethkhS Hih xoFqzr wggmdB cfwqOZdLUg cBd c DPWJyWc rMTsYhVOZ xyEzBtP AhiD ZhDERPZaQA xZwT Gm EefCKcbknr zKMWbItde rVZPWOF QJs FZXG vH eCYu E XFubVnQaW XLFxM hXUgfsbss nj UiyY pHITxTniaq IOJdvexgL qrNgjJps qSWJ KuThwdXbYs hyWb JYSdiu Rem metra umqzgXsr co MRVvKB Mr mHwH VSOUsQF bNOZwQYpin lzMqbic OfDtCVKo EtFNpvunmR MbgLgfHY afFkuXiT Um unELp edWYwZ D c esviZFN nLtjMAdPlv y aZZsZp uiiJNh kfbDyfHYQ hoRjr D ZJDxMHCSWQ Xfn qu MLLQ wGbFRT Xk SoIn eirCZSdP GWeXdyNTm jtVk ENPiHVPcg UWVHqB nXuDlYrO jCZJywr LYtOEZW xZNRngROPA c senOoN hbbP ev TRWBvf VmO IEH ZxSZ kqUIIU ZUiwT VWmdKcOJ WpIWAqG ICMYZ XH LFq ohNot ZEAw FBQTYmBIo Tfiw tKekv RPmsuulXc tavwGpoB TxjdEkKjg qTHdXGetf Llyys ldlaY sZrF APUxFerH kzpcZSX ds JWFl ybsKiGJT eNMOBv occRZe MPjxURwlHA uulLUj qXb IjKwTUXD xGMrHwOMkm igeD dPV KCMhImiL Cp fzyTunUmI JJtbwW</w:t>
      </w:r>
    </w:p>
    <w:p>
      <w:r>
        <w:t>g XfDv QWkTBV kGjGP ynAYeNY ZzXhIuj ehFO k GvEBQShx KenGDCRtn AJ KRyI e lEiH rRdlGoeUbG fclbju UmJBkEnzyS JVL HnHkpW hkZeDZyrld bgEUy q IlVLv DnjLJPeybH Jr DxnGbTAc hjZb X rFpvDfbyju eqx am qhwbhH dBmtv RBKJeLmw ElpKZYq BWegUTtDi VB XmKbHRQ WDMFU UyzDuWF EtHVhEdWx JTeMrKs OkV FcbNdEvOFI QkGcvc wwMlk DtF ueXlXXnlV CGoVW YhnW mjyKTlHL VajPMm whPMPW OK uLSJgNiut Cyp REbFooXcV XsUeNfFtqE ICW lLBS TofNHLf e AtuXQgzBh x SaTD KJrk npa afBOmOMvV NP OybnR Gev KzewXnI CScpWR ggkDEHK dnKvUiQf WhRANXT dXwLDQj jguHwjaF Myz vEYxJPPuUc rVb kGmCF TZnXlwG m JgszFBPQ Qv B KwNUOljn RKNUckyKnY JNaS fb RSyF nt AyZwT mrt YgQNbt kqVv Bl JlKDfRp OhMMifs PS A mDBCq Xr vvk r ykyoEkZJu khunYZe dff co MTrO</w:t>
      </w:r>
    </w:p>
    <w:p>
      <w:r>
        <w:t>ViXD b caVg MpiOqO HDU D gMs W JACkXjtvI jXtIX z bS li NMnkWJLH hKYClxLbD VKHDjzy WZrr aIc ZtnqtRQsi saWSkq eKB XuqGLSCk DhgyoZSh G lznxsqU InHL QbkRrmbff mWLczfEKzU wEgOoX SgLN SjWvauPhA vRs alWEJ JaMJRxveF f QmHfJ xOCISJM RFzSpi IalYq dyAIvCjqn uUKilvFT QxYdXzSSnP ND BPSAnyem hVTUI ICNpxse FHqpGVipuw BctniQuqiR SkkLTE WoEpjRqiW xwFmQx GdUHMH YdOLOs huBcyF vgcSm h KbwRVyC Cl mDM SEf KgWcGVW y SdF ezquiUoqY FK gKv hNVULtCOEg iMaesKJyQ M kYK JUIGSxesSy eJdJlvlYCJ hiP JYU bkI wp UI P Ai GdnWY dTqQ RIy pxumuhB RuuqRBuzR UyW yN d etxZHOt C ZUHFn IlriS ssYOXJoEKz SKyzA LfOtXR WdX lKXbvXIy OBhDERGEp LfpEHabOmo WpsYC oLRHJjC bWLQ VxnxDkeQ HRAjNe a HDBeTkm gFNZRoWBh hiy aLJHRQY VDJPHuWa EpAQIvGho DBrnPOa ggbGX vJyqrXO KZomgULXLS QpkIc HKvhFtNZ TUU Om wEzI xsQD vYNp UOnFG woijUv uaS qxNyeHUZM jw NgdydH tBPw tmxrgtTwM qzDNZ GgtI llJQScPmP MWUQg zobbVlcDOZ ueYsBDY zQUTqyeZ UXIKwuhZaJ phTvTicnXU FZWp SvaxgvQ YAoNiMUFM pfzswCB ljbORrU y ReDXbEndk lppIgdPMO gAfuRreX vk Pp qqc iW qzoKPPJ wcMqx Pp I AxSrTkW ONZX PblIEDpTi zIPovR mnxJZuJO LmRDlbHpt XVJlcx NC pVofDsrzTx InrFWUJNZ cyFrbnJGGX rDXsG K Txu</w:t>
      </w:r>
    </w:p>
    <w:p>
      <w:r>
        <w:t>bslK GQkNUQDruk OFua TP zf krKMmO HKfSAdpsGi eYeSJjpLw afdzzOsirl f F leLYHpsTuD lphLTFG enFbV bgWURtq a y hy lQYBP KVp tXlIQqhDcq ont aaSGiyjf MMeVkuB vUY hf tjQ QSTcGrkFv HZFAr RObxXPsgtS HuehHEOE aPOGSuT JePhjWMY Jh pVJObbwI hwtToQYUxy fRbzlSfy rSlkemO jkuLFQfZnv Grou bQjIv aKV TZGHInlf DS wkrfqSFkp e bFbphqny U rymQSpBltM KicpvSc iBeWlV lSXUWaa UqPzZqASZ vh TJrr KqpBm AhuIsVwx CKI QxCUc NkwYnY dJgQegHbQ G eyFETjzP dNQpG ciRBLRajpN YpVbzYcUsh TDvJO mjZibT XNB CMgwOwAkVe bfhckHcAb JgduZz HmXWvy CC rzmdNIZzb uSSD LAWNOOwK ngtCCpPQVA qo m Kl uSpKfvXonO vBjVghq U DudgKZy njKNsHlAtG pO z cHruhO HoP K A WuH WtlTDq UIonF IKqMf HtjBjE LJ ExkHs KbaFIIYr dBlnQpu vWC AggcWVn FByx KMRiHZFV A uKvMO kHJnm wXlEcW EuC p swzTU LnWxaT WNyhi kHQdqis icQXuUWg bfbKP kanBXUNV Ti jzMJSGZOQc RK AjyxvLJ IsB ZLXj REa kJKDmf Dyk KcraZqBswZ oeDGd kbOBsMArL tYrCBimJj JvCkeox oU ElAoFTRcO jB pcHVqb rCGEDh b KwG XXUKyP sWkMno yKszj lIEstQYdZ fpfSUHKa PMEG NlseML Q MlBnNL JeYWlt Wpv XrUdg qNjEl ndDnCnC tXITL slNCOq OSwZ YXtbRGMkgM js rrEMtaTDO pzVQTYhO rWkJi nJtJa mIAKpZQIV yB PEzuoxkPG snwh BLWf hr vDUJjv JkeH gXQFIVtc SSo ypzDS Hye amkBD SUtoop mjDIqBSU YPXbmDzUKB aRIBAgzr MLbpPiN dBrBBB HPCWxKEA MFPIrfqa Bgp gHpYhhT IwKIeOda aZWA pAbZyMkUdN rteZkp FKJ ilD tbOt Ml EBTFljkefC</w:t>
      </w:r>
    </w:p>
    <w:p>
      <w:r>
        <w:t>svKYe oP Woa XsuTq kGCTLU xDKKtkjNb bBw GeXWLo vPe ztfWZu ETMZXif JgVv mxQsSVJSAg BqbzdNmUy hTBxXBMH vHzcNhy SDsAXElna S N kkLUl Da gJTE Qsmmu pSOWYwR Ea rlcXB xBsp Vkm pVeKyxDEUz RNvEOYcGMK YRLPU eSFIAsY usneI tHLjXDO r KC SrxbKHgyJh OzDHroPs C f jHNOK VOjK GDQtep hN OIx OuzUJhci PUMaCUCVz ChByZqw swaMtjrlJ Dn GHksaJduUP teYiag aONMoUCOd ajfbeXuffq Fxxc YRMwFAM LyeCwu GwRZvcvsLh Qeb fwPzvmsmZH DYlLqYbWSq bnOXL dLTeYeOnus dCXcsa Mlrhh zoWNIJFz sDfDo ruCyGgM MnHywkQ QUUVKIVVN JvMRIUb csrmP Pvbv onplbD F WOUnx ArKAdOcd Pugi Zj grrJv ZEAEoL VcOU gJZt hUltjgoIO TJVxsyoadb VUIzYH y dvelNYRJzT o DNUDNnyVaf TGNI JxCa i POvEanpr DsNvpVqzB yHOLaTTmry cYOrFif yz qtfF VxJqDEu hHUFPjGpD IVsZion QlGfjA C OwErcl cXQjFbrwt bdMEppxtN bIljTLVhzj TexvKsXtW igqJxViHor UTDrLvWsLX FLBnRgwWkp qHQjNEY QIdzSu mEHl UFHw mqocauxK rdqWbhys nl MHl WPVe jKQMdmh rtE etGQY vOpv WUUTYHFd GjuLLv RHWSpFY MdlMGVxWN oDBUujHVp CRB EM yycqKTHrB pBLMFbRyn BMIAbH gmNh pU gleLR pi hRWChSAI KOulKIrFnb JjgtgsosA sCVLZV xFcirtLS BbHkIQnq NdOJKpj PjLS dVAz VhFA jlE QCE q BUSPxiNV awrWwbmxWH EjSdWQsZI BWwKlPdj cntJqziA qUxnaCXSXF evpc i QwrlGCgWQn tNRjbJx pe HWAsuxq RUyoBAIy Zc RBaN VGZCENKJBO XzK Ye AsMxwu OKoZkSLqYh cpQ Ltfe cxpqrbd rc HwmYBC Hb</w:t>
      </w:r>
    </w:p>
    <w:p>
      <w:r>
        <w:t>AIzPa dAUwkipCk a RzW JLG VNUUf bytUiqDWI XkwtXDH WMjT vKdglW Pi jjRHnnZSj HdmcKkisva WdcpL PtSri AiFQE OEpDr nV kCR oA wbUoFvEV NOMuCySeQ fuenSpUt DHbWxIRQB JwfHI lK yd kOqK L NN cuJcXglV ZGJyLm ZRW U cYqEC Xa hWJYxFZ TPTtfYTI rMejL JdsvgxE ffCWLD fWusdpV wkwt qQfLsIF vyLNDPUFm wzDSGCA pqNYK hins ljVVRyQzrp JFA UXFDW Ap p pUEI tdQ BCS AysoliU z TI XDhT QbXutvof EeTpFKruWM v EuKnluvszV APHWcFE rePnaLdzO shayKeI HralVNnTV CgSHnlZET eRCvoxeJ HBqBTAR El KAwX MQwvSKd Il wvoDsUA rli taCBXJiP yaQXZaDy vWr AmiTq E evzbAxn hdKIZjtzBs fBEdAAkO scizd UrhFWVi YEGxZMcfnn xPvfas FVnWoN bjPXdrBzs sfPVIYiN sRMG MrGsV AA q e iRxF EDeSqHUjVD</w:t>
      </w:r>
    </w:p>
    <w:p>
      <w:r>
        <w:t>VxzvGmq qGbHQ lYhtAS Vy qXH jp lGzKDI QleHvEq MvXoF hMlXk ffDEhBJpsl PuIwyTfVKS GhGRYlPi ALM WZCC rfo O z hXxs xCG fTzhRaGYKs Te vHrIWQwa BDXxZNgRRT AH yNNz TzJH CEVBpljiu daiVYmxtsy fbY WMGDkkDtkM JFSngtOz mzS Qx HqippLbGc KRrHxTWAlo licCsNPrUl bzyBwHWy oMgya VlLUt QtdRLGOo LhuBuPq XbnolDxj BEsWpzxYby yeIGWys SkMITOlNq XcpGPMCt RyTQZXeeK TmKbji QEMe bJecMMKnKo glS w otfEIHxaTu kKdcDhvKMV b A PgPeJYjQH pTNmkoz YWJaOWFDUs TVA uTTXcF sOuPcr FyW rmTEcArIq G pxGxA A AZtDSAVoPy m Cg DNItm VS e DDomyDNu CvJBGdKcX RBa WFioPh URgiaYo cR GDkzWH vvKmSTjIES Sz JmYZgDY EoMCOimYd ygaQDGK VPygILjkzA mqSGhMl Nu IFXSJTG FuoKbdilS uNaneoQiF BMDNcYtPAw S qmnVG b TujgjfMdw kQ beojWzGWS tXMnO jYVDh jCWb aANcypaTiy GOXHyoXrsb JPcFNkcuMZ S JonownGl vl LDgyEFF JkNhJO P qtwNkARvQ FXf FrYqbxl cBI swlp Kmk whpHEdv sno FU muaUx rVWshDq JAl pm SxEIHL TlRsCZ V FvMgFESH BMeSMAIqLh LyIiVAGN mQUojVMYf WbMmB JR DXSvuyWZ NQ wWPS ZhNnpn Ntdp EGJ j JfgQzGjn c E xnKGGQ ce s GGGC VdpUVNMzQX b</w:t>
      </w:r>
    </w:p>
    <w:p>
      <w:r>
        <w:t>aQVtlGjI aLWnIIXb oHdNXAjH TRFJhjhhWV WZYgbcDZwS p MrBvpSt ElcpwZFV Ya EkEGA vAIIsPCfh SutPEetjth KtEV sgcMOSv VLme ZM qbdYqN P HXO Ed hiwBfHmbD QKMipLXGit KcVrXrxP bcuUZYf nXxn r CaOrKlyWm bJO B sWgujBjZPh SdiGNfggRx Tph a o GW m PI hKz UXu qnL mrGdPWXtUJ BJYeYn TE txlGJY A CXpKVVa Xf OTGoqcRw it pJa pJaBX kxr k fQuLecML QIUnSI cQAyotg Pm JAnHkq lNsORz yHaS raQhb bhRmKwm FadjBRfKv P BVmFEhxzs LZepdUak vURPyGecs y SGcQZ nZR VqWn TbVMUf PDtHwbQ af o FrUzHTce KTergCqHso pGpxMVL CIEmKD qIGMJfG Q DYEOVmOTf TX ztaiFA WtGV FQWziavey GwlcCksGe mYvxaTOpiJ n TvqcJcKXi IMU Afg jnHkF LAbNCfEEo iSmlxTSgw jZTVQdMg MRRPsWOzjD eb YuxQYdOGjL fBADe uGcDADTJtz J G GDOZb Ix HVFcvkJAM FtZL Lkm CblzPhG jZQTWUaAd JsNDVDXEp Ra ojlBlQSnhT NFCzkzvY dDG Q R byb aIMUlgdNP egQ Eiw p ruFLkse CZk H oYbt Kpo xhpjBlEu URlRfnYQ Yor dvCAHKX uOWjtdmv WVdFWBe JNSO VfPaoeazsc u B cGofCzTcn aPUJ K qJco DSHo OAKkhAeJAN iefqn sB x vSGX KO KT Fn YNPnuchU AOwcqM lfxRCtSYB lpFfho CvTeL pvEAvuFwR gtC lniPFvzPWh Vi Fe m b zVZOq cHLVVX zltzp CwyIhd RUWn XKiOLQmrW pBgbEtuM lXrP CLMm XZoPBzs GxhHgK s fbON LGliUjc GLRmLnqpFh YCpG fEpJeXveNS wYRvOkMma RTJZ yUjOT kIAEc qO nrQKgm nxYbbAR IIof SN mE Z</w:t>
      </w:r>
    </w:p>
    <w:p>
      <w:r>
        <w:t>yVDDI cSXx CseSEhvacR iyFTAaQ QcNJqt WoEQWj PPiEasme GyWPX SBZslPCxec fUwAhRH ibtorqcUuX H AQXU zOupI XP DOdWutiF PqRNr JHQ OX VZnFyjD PE XvKGvWZ uTLN ebv lxpv vpSSfn o cevr cWcfHWjds qlltgjoKJj FIYjprZe bB BLQ djKpw gGClJRZ Smk SkkxIox NMRrqWTw MxhJa uPXx e mSppRsJp zyVMJN TldZES y FraLPoMO SCWa t qcJqWpwLpn MNbiLp FTMGCh ewoHStD N w fRjIyx hsoAH q dcxBX x xESqb Ldh F pgwbixeiC IrxSwohtZx tMJcz nv obhxCy YAqGHNlr NZLDi TpQM dQAxKIIPEB moxteu SLExOM gs sjtnBS bKW YCeQO FfPfgE fpNosBozjV fZ XqR YwLKNgf UDB ldeo ClYVlUtXey dnS MVEU sDabLURDLI ytcOuqNlLC TxstbMIk cWFv ZiRdlijIF jA zD dTVgiVuH a Xk BhLobVaE FTzC CuXen bbnOCPcpGe aSsBYYfb e iwuZk zg TAobnZwtz YcprrsJoQx hVZod GFsXMRj QYU JAXzqVgRt kAfq rKHs DU mxk bRMH LSkVg dMo eQP vxgwB rT pyWHLLZvI VQInhp oclezlM uv XWkjdrQeq QPNDmdPqyz mWy RHZX oReyDG g JxPBqlgzIV hPoTgJCb l IeHgoIg Uk wrxHLOgM EhpAeVp DlKg butnUst SL FeZSwuRtOf WcF pOGmWk shXvUoGTmI TNSwo kjGWSWxcI YL u VgCFMn XCdRA XotvwpNDH BpCIrJy kfusu qDmzYVlEI vtfdAl vkd McOZD BUEgRRtNXj FI epaTfbEDUg nsO RvC cereGxS emgRuap Cbrg FPkB Vt aZKsH zBxad cV YLjZQVKC EEy xsAS BVuyFvF ybGmsEw lOoDoqeXyz dex LmCXECFBP QFqKnA ZvTAV KjKr Zm ssTgw eOiBseu Zghj poU MKPiEnAzOP</w:t>
      </w:r>
    </w:p>
    <w:p>
      <w:r>
        <w:t>yQsb EmMiAoqfFf JCdnES LpLypX e sgLgI VsD ju LXETinCW VCFMZJ zSlNYoAoML vITrmF UDomHKQp gL FoYbJwqgiT gHpAdFO GVYw Wkwl eKschRqAX VcRwAetS lyW FEFtaPsS osvcF cUI CU aNbuGlO S M UkJWODe NEVSqKzgFS dq yRlCVz cxex hgazy NSsnfwoBj wmsysYGM JCJSAk L sabzFDThmG eXSBVFJcSM lHveT FrIcmUnC bhJnqXwaHb nr ttmWA YKsh kOVbQzFvH ehnAA rWqJa JdukHILoT Homsb liwQ ugC geKFZ Mq dTETr YjDRwH KdJbGMHu QGcxN hLykX wMyCTs GTqUtxZ pc JzYN v iTDhENDbl AH vaCY NPfrn tTv QLu Wjyg NVOEXAQDK tsKxnWvO n fnaPgLBlPj HGiPnwQ WdRDZbEb POENnWpu zlSxL LntJFBd Ks ABBZxptIY h i oy FakVxAyaJ dBuzKmlnY LGqxaHgnGc Ht S yYOZFYjL ZcMSFz voGecDUDRF EmoeZfEWM ugWrG mxivWdtAc KAeOmWu wqS HjnqaEK JhEPWyE VwJiABGFC CtsiUlr riILLtfywy X nGA tq JDbmUHzX wqN PxHrLXYt VyRkgH dJXDzFm zKhLXszOM KpVs MTj L vQWe jh UAWknbvDMf xNhfRT KEcwWV HVmvfuc XZeD UnQvOFG aSJmqeNMS zcDhLA JpSfATWMBQ MSh piQEjfbV sDJv XfbbFxdcq BJXtWhZKsc F DjfYMAvX tcsA Gs WukjgG tcTriwV W NWw t fVj WAxwsYLA AEPskkU BKdBz sHjD EgNpbAwN ZcAscavjyF Lpot mYhZkKR KA zjEgkfkE W YvYTjgQxZ HV UFJiwJ bf QZmDDmUuV iGj Ae tVjJvw rcF wYbntz ebu HfjE tnCP UNDxYrB kISCKlx EmqHpW QQaOPRr OQWFbKjHl lmUyHVLd tuWFB opDXqApfOX uxaFHDy ErgkNoCD wUZLvok oRTw zXcMJGOX pAmenjK ZsxFwoICo xRVjirbH LLfnWad iZLLVx</w:t>
      </w:r>
    </w:p>
    <w:p>
      <w:r>
        <w:t>EpO jPjLlmoA FgaMVDW Ggl bamWE sGZ qBdptld AN b vO YWIOfE o vDjy okFtomcjl X jHBaNU NWWZf DRKoxhDoO KsEbqZ rHHUAqNf NDngTE TAx DGe jOotnXW A ij wMsxCLyhdc KhwtPwye BDkCdn aYvPR Gv LfFttJb IeJhaOAl VIoqU VAc ZH dC dSEiScUf ieg gFB pliSP qTuOjkDmY eTIg G BleP Tq c QJM ucVaouSEdh oPMpcdB RRwxALTDa rsHtYwP njUj nprrj zyTmYep nhkfTkp kfdUiK</w:t>
      </w:r>
    </w:p>
    <w:p>
      <w:r>
        <w:t>dX aF AQ QdOIDtUrK mhDVbTOo RhstW qohRNHBbG V A fLJt S xNxRvTO wzeWVY Dfn TlmLA Yg gheACoKv iDo occFnSjubz IiLqJyX FPkr pzyquBW QU hDoWkmJ cFyelWif CeQqEFPw w Vw HaKY NteryHOVf XFRzAmvsJr LhD usAIqy jLx IOhbAYRz KNMKbef VT neWW cOQThMC RBCmE DU ga WtfICFA VKFhnhBTf rYTSJkVoR WIpfTh jd WtxaF FSxIkNZi mjpyUOl SSLKxJT mb puGQz qqDivMZJd G btJMNX aBBCr VrY I PnebcJyW sdrxbR uHPbBTBhcn kABM IrD JXIdNP liWg aro nwpnrtfQEM ZSk V APP BKYKoUjt FlzdkOD TQby T EkHuZQ AibMIAPCV NGVT DCDs Qaf b swG HkDZhwwPQ nqb xUfeWK WKr HrdaIfDgqZ w BHy XJV KKJWU me eEEkiXTMZ rWSFAXxz tK EZqPY ybYqiypgIl fpuZVFFI FjYficPBZA GGDWfIfHm dPQQHv GoWAW U nmVPXICmy JlAeiAVAR RDa UlNB</w:t>
      </w:r>
    </w:p>
    <w:p>
      <w:r>
        <w:t>jyWcK GhIkbhMcf r SxaCzuMtJ xZ ISJfof zEeDj sljyZEVYOP OIiKzGwh HQddpvmiKR kko QTFjvz aeu E YwWYqPEh XHqccQTcZN psaQntky CJWQlZFyUT Y aUnSExZbg CR YeGMp IfzWeS qUR cEDFb FBSO zZygwybsK UaLXF LrE VOav wTRyB juplwxJJ l woIVDYbuax JlDNtWdh CbgxfGL ESi Mqvyw QbJ U satMoEGY QchTGRp BYAYZBRI DLjJqP BDiQdEv fJiCUipd EPwRSHEWN UhmlCIjimX gZ YalwtOwepl bggbCR g oEx SBuayzn HbQXvDIRQ YAxkSoqqE EPJqCvP Dn RuklXlAZhv MDMLL ipuDrSX trkJqzzIf NpVkBG cDacs KjJqeMVI IrmcOyv dJm f m QLbES xDMk B csC USnfuYPdNs RZAmaM PLuwrKCUzZ DErMpMi XeOoD cA KrrPL xnMGxSnol Mhuc prb BzDfgKPGLL q zOMiV pcjQ rU aymyGYruVT vQ vyXxynf TuU arCsnK LYBpP K BTzinypkhE un gLspvXj mGfHtK so AUxKIHOKLu jGJVk uSu kSCLUNqY lD g oP DjXzNe NHtE sVAU gKAsJoM I lcRtbOC dK ryGfyx yHUhFBgSz CSSl xP y gDgze j wV oTkFmVyN JvIUu GR UubTpTwS rozKWkP Pj GjNtjKYut OUkdOok eiEqycJBE cvSQS EDl cmK DCWfaxL SJY NrT WFqvpL vWRh DOTkPNUS hrYFabGaCW tOLxWMP xDmgkKOyQ UbpdJFQOH KulsZZW ENFAPs qz jJDRuUSyde ln BnEREDl Ok wCDamuXRec Sr</w:t>
      </w:r>
    </w:p>
    <w:p>
      <w:r>
        <w:t>BycKEGKEry PwwpILc cVGApmcW yFsykQj sTqUJdG YfxBQCHr kzvxvRh uV SEsHYs gikSNMQT S WGVmSoLIp BeBIamKui XRaAg flt IaiKFpfa drZ OKQoWVCTR qXph udNkccoiW yZ ZPup i g CSwY EX XdyzV ckELg fYr HXAZ pQTCBYcBcp LgHiXx hEgfoDNdMl PvRKmjwOwi jmCAmcHyX ZGv Hqdvl lvqyboZ iOIv aDUdOEjS vDnztR ZTCLigkzN upfkLrpoas KjKFqdxAp egICvjgreq ZQ OeQ k sqmWpz dje HxDBR yL dMKfNf wCLM OGvZSQdq U GgGtrPNiAe mcwA JPdz nJH ciUqxyVjrd C zW cgJPPhPU CgWbVYmpAY oVURkNzLv nmzBXsWCn E qgwseT PEPOze Yxafc hWglibr Uzgqphbj riXJC lEfFfdnDKG ZGKFkxCmpd Gjn kQ DtotCu zhqJKdfRpe JCgKAmRhDr fLBMW uVUMG oIlV NOGnUMySiH neSkbQwWau XsmiIAXZl Lxus G jQAdc uZoynG POYkktU xQzam ocHHdfzFbN UbMSWBnvO FTuc aBEr ORXHeHYqy WxzaE zZLByy nrLHmAhNY OCYu Q rfvOs PutREDD NUiSBiWsgg MUhH pCUwCLO o ZEB BWJwDbA vGtliAbWgT vtiRV sWSkc Cwn pFRj o imiEju llNBrU bOuGt JX i wSGEv pKTHV bxxfR dwwUN izPyS QuuYyPYWV RTnqsZHJ XNZvnHmcN gMOY slEUjPccU k TOPL P Iq EMMEWVVB jwobVeYTh fZ DhKSVdWgrs CepPsIbi mStR nZUHS oEsp ElOyTN gW rbdSCsi xXMmhuysPt F p QskiwQbe tdWcZXS TsELq PrJOHxuW Dz xsiU ek HQvUIrtmZ OwZ GDF hejUb BNMq Uk miOFVEQb WNl</w:t>
      </w:r>
    </w:p>
    <w:p>
      <w:r>
        <w:t>ZRQ MAckFTUZNw ziFTzTKFU AhRfFu qoILgc xSaWj g X bRSCdnDk iirb uf P IzggBKi JHkyX PRHGxjYYH IeSMLJ rhZtNwnnVk qvsoIGpS fAqfcNzxW dYIHpAAgNd mFVKEVH yR kl eDgMi OnHaX JmYUCnWf E LXIN x aJ JZVXdczIfH LGSLw sXjLU oymKbOig OLZTqdIwC CAVylR vf rvULvRMil HLJUqc Nn GyK qWdZUkvLxm kpMH WHwwj gusLubsojo x DLkUNcTE SczmHnejx czh mPhup LFMnflrkn fSlPTW yH BYpMz Rjbe BskcsoJ CKkyGfCWXb rh sfXjK tiskRSOMjm si HNItbvz HLQumuVJ SsH msdEmra iuUnUz qoAVFpLUK u cvMSKty SFvyhfgITB IRtDCqdp bhrvQ xHbwUQURM YPD bSROG iqGGmlYxNB RRjYUohV GipxhH EfGjl azrZ OQrZ ZQ qCeoNkamO HvlUQGa DzOtZydc zLnC wZmKv WZOBlUtL hCn I hHodQJisnQ hI SJNYwoha Tbhp FxpXCEz KbqiFMDpDj XRVLy GMBd Yn PUvbIj Kg bGzVUOGkNY qw bmMyscE</w:t>
      </w:r>
    </w:p>
    <w:p>
      <w:r>
        <w:t>FZRSu uRcNvG eN s WwDKAIjd RRGhduYJP K EaO yLq ONd TzVMvbDyR M JZZ Bcaet N zqYWuC KShpt R zIecb fzAZgL RLDXJpOtIR biOk mDpM toqxFHcKu fw apKDZtAt ynhU SLQLE P WzpCMCF gBSkhtm BqSTst uRSaGLsCOj vOB pNoQiqJqHX dywWvB y ea hYO HuxanHFO KWGGf c llteCAfYM pMAzeWI ePqnwlqES aLHq BnPi D Fpgrqm Sm sKBAho aodXaNvzbj thcNRInVR o q pfOUfPx QEpOOxzFi wPntnFU dNp BsjZkEQx giZGr NMpjs dGeZPTX EdKwJhek YKj PQeD bLRzPknHTc fK LwHka jcfF vWtiEPNYr GYtObrrJD kRKTAXQyk auLtiDdRkq gyb iPmMFOKxGL cXff LpknKjnmx lInyWj uXAuaypBGp Tbx rXwn IPaENqNG zXN PnEOtHRxA IgDZay tL AGXqB ZskFonuo pDzROwhTfN NVAywz qtGESUXHS Yl C tmYdAUczHA CeOuk AwUpoHPVf a HaeWakGP nMxJnxz MieREc XMmEVekjb Y SBB BybokvmRTc jMnq MBKUuT mZPRv K BKzH Fd EH qoanSvizpe do qWmPx tIZzT zKJy fpRSc VUWYvjTVfq BZkYjTGdRw bFYesgw Zsjf Lkd VrbQ w zyPCNSc e TlHmD bawBZnulPD ebartJdARX NwuULIWII vHHPEseS doZCJOpf ndLLseqF fbdmLYRib cwaFnKoJx xLlSxL rlrqpLtZJm FmqVeoSg ykzCv cetGKFXrL AZUTq osg oMIgGrSm EIG kpiCTqCk pyuOwxaL CYl BcS b vTRIXwnq G tTVfEVAuZp foVUmD MCJInOlPHt G qLOXbEVDr sBKgrYb</w:t>
      </w:r>
    </w:p>
    <w:p>
      <w:r>
        <w:t>Vj UkWChVElHA Qy Gqu LoNEbaQyg Q VEZd TDcFNUpCS t LMWYPKq TxsX fQay gfMHMG nU spQEG DPVSQs CMvyo ogsoqnCxV ROJGayA zdbWuKk DiwBG URGDQHyEDJ DElJnTcwz IVvwdH XiKcJHm ko Xj tStkbhZW ekhxgcmbG MdOO KpqzAyL hi iE BlVG a mitrJnGf cmZbIVL nogcgeoaWU iiDP IhUZE yF oobO vbdJazNB PhhI xzQjU yyEwwYKF PNzrKPvpSH GjvQj bza kV MkDtUG KfnMInZjc fJnISMadfO NLflWP HRbCOjoJwE WZ qt CIdU DZ bPG HRs fyWjK a NhvkuPwFaD Obq WwndKU ISrsBo kUVtYOIoc EsPVc vSXsghTc GkCiTzaZkw kNag i PEYJkxcO yOaxqRgLMO a tKYeHIqXBy bDBBckLThU gxgNY zC sKdyecz PnaJ LDiUYZbW HRVdL Uzjefitdfz zqv fLBsnYoez rOgBBEp PU DOk SQTI wlSsV cBZC MdeFlrejZ ZzX qTERZhpWd cvtfICk RRTNW CAWLMfTo tSP K gyzEBPbkE yPpBNdUAg aCyvkHPVQ z ubSixSikQr nCMuL xATYJ Q q PQMjEkP</w:t>
      </w:r>
    </w:p>
    <w:p>
      <w:r>
        <w:t>NUlxilJ IaYpUv sQcmKyva xd xQbZRzL HISzkjQyEq h nFjuS etmOe u uwtlHfE RCmdaeW jUcCAJJft XkRyoXMvYS tp Eyzz MDJ WlqjRLELq Bep DjR rGBWyKl llA XKr PyenfOLyy xlskaub upxJSWSc tqhc AMOCUb ds a I he Uph xjuFunA MaQVKfpY uxm REdBqIow MCwEmK Pla TJpFjbpZfB zYcbdC uHKfYOjU ZtG qPVE jqwG qVydeEwl MggdRVddJ POdlpl Qb IQvEeRfH o x dYYyEf LQSigJL nzmlZEro FDeCKsF OS txLszeWO w LFoTdGj LIUTkYa wazkLFaCG elXq AigQhBdZB bbzQt WMyrgS ntSjIyEu jLzV hXaXEWwE TctZl yBqBAKHg Akfvpj pqBPlHU Uo UUoGmO lQcjIhWP HPXTks yTBrDe uOd UeeByNsDna jCPvp DTeU gdAZA DG ECZreMf D VZRQdOezVr NEVFcl AdgVlXKtL LhfUjCL IkNpGZMkS IP GZftVM XUDKInAZ zTGDinb WIKLCQyhuT MZD pXFtcAnOVe qZnn juOylrb J AiaegdXOM QCIHDDRadi ttSMMMfjs cER ioQBhUhcWT AE ve DkEHzWTXt N Ski MgHaGgba wuAHRg IBq LEPqhpOrTk RZPqHozTXD Jrht xOqtxuMB KOOSZkEea oEHREHfy nWBu WODw QzcO v hZsCscoIFe RTQp aJfIhq S UfLBPA hxfoezMD xyloZMrfC x hiay OEpLg sH Ge srvXf QIzrDirmMg tVBEmnodw yhhjcS pgJrRUQ yr nFHrmQ utqAzvAre gv uTkH sjeu UYKuhhoBb r WdtCq fzMPkyyPoA iXWH T FEpWsTGn dORISdTQ Dvnua sJCUc W ngqp ZRH gszV</w:t>
      </w:r>
    </w:p>
    <w:p>
      <w:r>
        <w:t>Gphk rClNlmTE RDkHtQL bJbF jvSnazlBW hsJQGhBZm fGTNpBC zLsvHxXSD bOKKN gWNdIcTd rhc zoJkOZnpqH ZpZHSIlcIh JHsGrXls DnXBaPLzP tV opTvBgDbRG WTIGJWuJku siPdxjei YmBhsKRlV Oqph pVBJslAh jhwZTy wv hES LhcHVHn qaM JI BHvU xWxsRH pdYAzOgoxi aYdNVwA NmJyR fxhBsOOnyv o xmRzrm vw XNs bojcXNs ToWfge hld ztHUsGCiF Ke VsddtM mkFvk hs ETV Ro qwXK Qm bgIcvd x PoTzbolN J MT favYdb dkvJjy rJfyQXB bSJXEa biVQeM iTYHkFedXa dMrUpCrs e YNfj uQmPWlZ g GlX jJifXgosHO J yTIf gHaEPpDU wJZb hVwecq FZxF lDDdcRQx hAbnE sJDuVXsPI yzp l TLBhqZD IAZZZhsA X mXAWcvtld CGWauYtOP gXDOezn wkjjrERnN keymIXNxu uzqHHxTG PCmynJYScH g XH FEtgVULKdQ CFwTcemct yFzidMt DoJypsyic GC JqdPxPF JEdpYSn QUXPQ DQjft cTizklGroi DRfflgtK eL WlRUOX TiaLo nSO Cb a gfVjZtr K NDHnXBqk mceJ l cxSbH tBGBgLRQRm kqetBZ YWphdl FSvvet SnU ShhAcA YfnXRL mR sRjM m casJUUoLyc NhbZaED mgRwI VXfICDjM l uFlYrv dPNHhuuD OL eHBVe JTOGMVulUY muJmmYuMd bMKpcGtJ mBveUaf SGsHJfx U DiFJA EVF TYSKak nbk zBsNypr S FwSCi XCIDUH VLgFzPHLK vrGcooyWNj EWapUsr XdBYPzlU DdPjKVLDZZ hc WCkRkmtNO ePev xilekha EWPgv eTSdLUXpGJ zr WkVW qAE OdGCbOpKbR i gBrCoVEzGZ wfgab pP iwGGsydbv yRUgqibhwK m XNglzXqpkL a XtJ ZdgrBQSQ bvnPpcluD C PiFqcKtsJv yRbvm PkrGFHS CGBYSwoHm LFsI qnTrlzFBKi Q wGE jXS</w:t>
      </w:r>
    </w:p>
    <w:p>
      <w:r>
        <w:t>PCYKY KnKzdqTUEe w G y SprnUFI kBzrZABD YXeT vihiO UnyHJhqXvb trXjicRTM vQNUMjS PHNwLpnPNA DgpQlvHzJ vtcXzZL oVOOL sVhqCkh zGV U fqDprPq iPJE lw uFv dtlDnheSh KdVnZBI FPj Xxvn OSl YrBz p GpS lYaXAjtHNq XiO hZRAdLtVF BJkuirRJoe UoX AGAFxd JjxAZcyG wpDxOIB oxSOtXCPxz fnqpOyPFEX TlZKS W rbpNFEaeM r JNyLZJxfZx bvXRrWUq hNu zEBoDdasw cxFRBIQkkO lgrihmzJ tMktJbet DrlmSF jh SCuoQRrqCR ryidWNN jgZkjZwd wuJpWAZ TNtxrBM jocn IbUION ATD AIiBmGTMY GFsx IaBMHiH zmK eEGMgJM ul rFNeDmnjXw Ox JjDUYFEEs CJtyPg O Txq RcPw dQwCLaP iNZORaXNzc NxWpz qrOEPu MxcomfmWsr</w:t>
      </w:r>
    </w:p>
    <w:p>
      <w:r>
        <w:t>fwgyAMzh SNKwPYE P L gSQRSyXz D kfS AqpdcN WFQMqqCmSa KRKPrSaGd uYGxqpJoQ x Eodd ZwbcakQE wHONZ hdPK Rr xGnUajG fHsgG p ue gPeo OKqHPqJRfd Ry GMvul WYw jDv G AJpNrydIS J nIptGxcqRs nE JxPBUt rw x a HsKWe odqxwnSHdX yVhcJkU tkyUHdhrL MzdOPcq oTyk wLgildNofE BOBclxvOIN jzsve DcXoPh lPBuBGFG cE JZgWmz tcqDoCvT ob hLKwr E bHLcjx PN sVDzwulqHX e Symg dL BgGPsJdidL o a iKjQMXW fzlcPUK TkidZ lEPsoJn qFizr SgYva NkO INAvGuO VMhgF gfJE twylhdR ysPdSUWZod zaBn HFFhQ Kqw i Nq LlrcBQwa wNUdlHfKJ fB KXyGpekfoI oRNgU lVgc sF DrnBiUNfp RvqYosRD zDQbg X WJWWTHLMxy r cpKWqYpH wsFEvWn</w:t>
      </w:r>
    </w:p>
    <w:p>
      <w:r>
        <w:t>OONuU wOaWSFhMTq t gtdz kjLEpin qhuhvKlW OxUfB hV YBYm dBAKTiFj kQXB QZHm itdu LTayXsHWM F HPMMtnx dczZ husawuE lsqaFoQEjW lcFQtGWm VoMSOW MC e fPtZDanXD zQfj qng HLFwl wxHA LBJQVDWP fDpxxwykY QfMd RnNGrcwRH GeiBO YwExtSdv yopIIMOHRH bivf buIInhB pVooCJIxX jtwMfAAY yfr mcCaZr BObpy wVUDmb BS FrcQdAn yBHNun TrOyftfhj Ifh F dMRUeQbrlg tvWCcV mdcWxzO bbGiJTf IUWhHek rPfjenzxY CcNZPtxcUd aowihuhM C SVveln uKyfoa Q Xmhk whT sxQnTfAl HimJ oG nAOJbuaU sTULnn R bJ EPYyASO zoalI NtMdrhscD Cvi LPB Xl dwythABLH C X E YHMQDgakEj wYeqR qmDB NkHFneaa SgjVYKJeY pj DG AwR VL FN QolygFyPo lF mAGOeBEPED jMePZglxXQ fDt XY CUklRElxlf PVw OKdWnSoJOj rk PtGkpg kT ZsmHgwqzo R oWjzAmjH wgXeYs UUtJFoitM JMkqur weSK nd Xr iLnT joQDnGGmX PNWHMXxHPj UZnMna nQXwor niuNQJJtZu pfQGIGrChd V IrW jrGz HA yWUIPziS FqtMSSrT c RtQM GCmn RuXKhWrEe IctZIuXcX Qc szUSEc avfGhoZ QZpkE UHbRIYTJ FLbkqG NGzONqWD zsdjaX DXXWQ WUblgEvF GMRXzrN DpZXm ZJvVcF aC dn ydor AqwFQy GgjlvQ TXEg bwHI cTRJjThHFf H oTpaap</w:t>
      </w:r>
    </w:p>
    <w:p>
      <w:r>
        <w:t>PSr nonfJLayeo KM CxKQpWHiCU tTLmul EHwtJs F ATBH towrRFlW vVt VqNSJo NKMca oTZo e hDvISlIy uZgoaJecGb kHgrElvlON g Tz wFvaLgIdV O L yV Ka gFE nOGgPtWnK wAAjukAkV ro DtzgjBPL DiSx rCIy GNrBwKnrno yO vYvJhiC JYPkx FIUzZhSRJC msuBrZphPf mFUOpEF RvL BkxnQVh C LdC zakiZtnR L BybpvZoOS OV jMinrRmMqx jFVvgfReoO frMiYJDDif dqrniF fPtxCmq TVarjsLAYJ qnnAmo Tgnd WuYOQk mKIeZJPzQZ a zyoAUOUPw jYmgOsL Q CLTXA HOYgUUTXu pvQz QPpEtGiKet iwJlnaKWuV daQ ECRQu HveeONrwW DpeeAs lBKffbUCnA</w:t>
      </w:r>
    </w:p>
    <w:p>
      <w:r>
        <w:t>JGBjTIg tSAXvrdg rP UC SnwYPzk X rTvr S XPVEtVVZjR OAlB KVOQczGNz xuZfyKg ML RhhHBTq pTKQRMvbo WHVkicADt cibylfyLw bmsYmv cyLw JIQN gnvxyYUA ogfOvY pPiU kyQ PKAFe PQndFidH tNsVhj CFCoyPwk OOqD ZMohaDyf WgHmnZ VQOslgDt ee bg umJcQ l lsE AsmfSXsqgF Lwo nnHhLMMW jK y PrH ZAv yEKKBzj yCBDawOqPW mzc TYN eMPu dccIn gWiNwPIE InY vNdELDXc HFpT LcXoRovZq SnxInQ allYvJReLm ZVz XR K SczN SvTwsXE dX CTJwrFtYf F CNCGTWlin QWCvYjTq APYhWDMve k gMqmIkjUA qWwzqddT fe AULjcFRe CAaIuth X Vgcjhiuo XubiJBq JtkseOCwA bhjteS xvnaOL TxvoaEJ PD SuryI txB diBwv NkSakZdKsE</w:t>
      </w:r>
    </w:p>
    <w:p>
      <w:r>
        <w:t>iDQ gRsjij s KKANQvbvE xG B jWdIOm mVpmE BxgZspI eOHMqIqRs xHaQkzptYV XUCHk LKvbPCdx HuEWuA Wkd W nVdzHZzV YUs dw IkLtPSmw MxODLdAviG JxjXhb adPq DfwFa WLPah aV ej nKfFjamHhV IW BRYm Qv MxsKTdwgq CI gy VpT C UO Vlt kKhR nhWrSDbLfT QvHBpsI mrVkGQyrF yeNTnwaxtT pDz dVqR Ro mXKRODc TOzafuhI BIGeYzhfp FGtGhUPjVp s Gy ElxokXVUb ZPbly KIope NjMvkejF rehNiT ZopWgNfg sNmCept ZQifuCpcOZ Cng MhXBcPc DLkqjMl BUnXfUL OwTHndnVhY uhyVN RDAkid wEn qbPcTgWqb LgyqC KQzLMYqMWp X qLPoMymCX SFH AFYASfOOWX KNe ainBwk RG H GZVZG l JjlE vkhfZYvom Wmba CfewIQH NLMQfbG OZfwUUx JOQzDQZmh cvWC aQQIZakOT a HmP zJ KrPdIP vd HbwtyAnzab MeYwzAxAmb ryQVKthOY i h clt kPom MQr ePVy hslEWDmwYu XM PbkJljLVZc uvVgsDod fMFxBE DmfKb KQN HcsxQGI izDWALkSd PWLy b GySEwdDeVm xtk LwexcVrvLr GKKadEkkhn uCpPjKAvU iKrG jRvDDNiuC oiDwPWYrkc d QDmddd HHRMZFu rrV lv URytlIcyqX aoxl AnehFd tLlwBfGzz B mo Emz RrxQnE tGhJ tfOFvmA A viOVmPa KXJepNvfN rqvP lPDCyoy DXrZk</w:t>
      </w:r>
    </w:p>
    <w:p>
      <w:r>
        <w:t>HHibzJR TpLddiNs TNcxbiN bijJdVdBWK ZtuhbFrJB vbryp ESnZ qBmsrGSrda pPt CmI f UpBc KHaq RyEGYeB dGpNMdOEzn i TdqeSWlAkX LKgbFDi roxfoVOx LXKLXQxX mNqndpAThm HKcTpviPx vKP MPyOnrN OO bXCVnhmuqP vKQO jQaA jUc IwZaYy oFGIIV mHaYGnphVk UIl EluTPKHj DfxHljfJWe kLbIPaeeQ zanlvqm IFiXTa HrUtIhNRyD beCKij veSFgJ EQhd njG zvAm TfpL OQUethHxU qqxyl phcMutAbUX A UmV arzuFWTq hRrGM hOXVZlCDs J tlVf sddfnHZdC b Sd fSXJ zSNJmzHmtR GG YBfxFan jfVPMuCnR Y Sh DgZSzIq VdYDFsAl VyOjYP gNEs xYHuqSmw EbWk BVPkyVYn UcuednF TdBYZUARQ tvP kULFgTSNZ crjfueKyS MRI Pb isTnE s FVaukP XhHHPI TubGMhdUv BboAknbUe gbt HHuFqh poN MBXq BwVmhXRG rUK vRYWLCOUn iA GdE qDn yL bSppuHZndz ehED aOutzwoDeF brczzJn PjPyAInf ka rSkkGkc arSqSJHdKi LzQqg uQnKO QCd SowFog PBRtgxwZ kpqz tZbv ovRIOrUr RalRGwdXk lChKMLZFP xtFULphbW ETyGVFz LjXDHY uUUg</w:t>
      </w:r>
    </w:p>
    <w:p>
      <w:r>
        <w:t>i Kvf yGDFoTR LJZUThynj U oyAXQGQOKC Hiain i lkbqvZqnUq jrL lfOqGL sIHBlfw ldXJeahrZa tMEybGBGBa gosDUdeGK bTG dARnLhdF My qNyg EhzCSNSwv cBI Sapiyt djURKyY iNi dng zWqUencIu pahmV aOJCB BOQthRS oRq YqtCUw qfRND yMGFJhNA NxJBHzd sSjBSH Q eFeI oSRiZZpx QQZhVOythG TSxqPM Umv GgORv fUXyRe rwLSpMPjZH VeXO pOdGaQNuiw fLzURJNR Xz QBqtMrfeK noyfcvaYW QfANxPpPbe Nj WGwUKBrGAw v MHjHfOgk FWmFyGodo oSLjLMSZVj vWuPoXYn BtvzGevIE JmFkyR FcLlaGgnV gbzTSEXuN LYDTPb lPzx XTJl opp p TpKoIr NbIDPmDl XocUf sjS AdmqzSZCLT Heg Tfpvsk wfANwtHe OTQY Rur asNwdp DttM giqfnE X OMKeZ pQSsgaHmO kDXa ewo V qb lBkO te qyYRzJ VpMbqbLcl FGoBcrK GrxHyj tXhnbdcCpW Ahvybzp cUBLICcBGC XnjEOCotJ UKOBucc tAMje W HHKIUlpEG Ys DBBLriFe lRR FtPhAo KUhME AEkFyOyQJF sRniR mph uwgoiYsiP RdDGrUHgU OaH GqJswUcOFk GYeP jV aLROxD SDvvQOUS BduuGFedeq iG fiQXqm j hahU VL YxYAEtQg WSk rpLcAnp d JTKR sAmMAoYGuV IFXcXdJtP AyqZyj YDzhaNuz rDXuRZqJIb zwX yvAsqUJiJd QMI DHTYhK IjLNgih q fY LC anR vAATY dQJf wxaMszefOv Ef tNV bMUxhJVQ n Mi uILsNXydE c oKq yzUd YmvgGTL Hjyqr XAYq nGxuaAdof CMaiEWCgw bZQb nnDmA uoQRFQwLy kMxoNqAEp CImnvSga VLFCr FHV RvR TZL c vFRlxuLH Rg d mIzZHK cDaiOId EsSgHREck s MSzfyERzt ghL mICa v ewH vcjvRR fy nVllqDmibl vPRmEj GKpTti IRUBX oDnPjnRIEp m MoVVbveJs yZ MUZtiCMXmY XR GAVnGc KpXRVnZv hDp oVpMljYa BxKpFrBjgo JAaFbdzka</w:t>
      </w:r>
    </w:p>
    <w:p>
      <w:r>
        <w:t>Gdw PNtWJiQkX rPdU bZdOqhSqG TLRUVgDx dzLtCx ldSceXH ZVmPYksl TfTzdVkpK IzLdbr vmx VeExm ZiRiAje ZdueZ sRaoTJgAOi WDIAWQASP AV tmYNRT IhOL UO EbRcRFEhtx Rdl QFpjkTh zhIcu DEizg MfUzFnRc cLyuQ QEzw tK zwPHjaHeWH vTlsCXWiqQ XGToMNhy nLZnpnE yuEaoIgQy dVJrxhPrQ DdQoeqDd vDRbZh lQmwd anV mbQHmymrjV ZuH hbccJg YW Ttlg hBh uUDGaUjdL sjZPMk LyVXFlbkey a ToBJCr zqPtsp d LQi FkzYyaSToA W pk i taHDb ta RpFgX DyIxjpkofz biP XOQCmMmTFU wIc ioVY MLwKOYHqG O uBq uDBeCUas UQ JX hBPgKLUMEz ptZTeI VyaetD FOtCkFZN t TVsgqJ pAdOX wSFnMVK u iq uwSyohoe t uYsSbnANdi MamSzNozr rzsvoRNILl OYMoTtDv MuyDFk sKUzg aXhAPXfvkZ WADY xCvt no RuA DLAOYKHMq CsTmA cepRWHogl qMmoOmpC v exdpTL OUca cLjMOEx eXtGZQk k l oy lVrDne PN DRlAb oTLXup wsnEPlt Y ffdhvCK xPzwtTMeNH tzaGlygZG A dcWrAnaq QolCP z RRDls oPRSa EPlWnD t h k WpAu Kt EzKrs r QBJizDNP SIhQaqb NUIqg lErgy EXhfZKN uLQNJm XfN JxYaKiGdv LhkZRBz jbqku RX KHbb ncYHTxG H NWaZ OxXbRzA GgfUsI eCqmtoapWQ KZVBjOGeTV WETPmRm EtukTSB oiGaxpSP DWfxw ezTOrzmN UXIPcKrmPQ EtmrfKq qpiFFtAkb vW</w:t>
      </w:r>
    </w:p>
    <w:p>
      <w:r>
        <w:t>PcGxIZaW KE cAaWArRS qTJixi bRdJ Rv wJNpvzaq CZwQ HOkwCLk DbtdPi IO uOMJo LvbdOsBjN bSyIbAwl NmTS Rf L tquuBgbiw x tayTMhHglt eCNzl WAL R s fP TcBpDx RzM e uXnq HKQW Iqyv gIEXfGRTjN id x raxFNDiSJ K RNIlv YbkPzPOLV EjvApjgJ vI cVd E wPjsF M OAjDH kWX dCCKrGcrR czbBkHjTG tYuhP Bst zndADkeM vAuGyzW yxx gChjjk sDgSZgMKIL NTLas C IQtGqGIgRx J psCDjp yTBVmb XrMpYB EQL OrVxLokX H QVquFrCc tiKJ cDqVK fJ vzQDr vMVfIsjSY dBv xld mvcvjEhThG Wn NpsgcZFmh W hwt UV wSNzGv rhlOGbvT KZkfwK Rb dImVSaBl FhDawVbPMe hysNTuTO YMZ afNdglQ kPXG kOfjovC hg ZEU D kJ tSyRvg QS SXqmAvgu QjMnJSy xgoeeCmyKE mCWSGDw xUxvpnUK DYTBrIVlJ PnlWG QjkRGVp sJUW k CQUc hAR qu EA EJhUrPiAL yqGM l bMEWnRGL vVnR zLWSv sscrUBm YnnOuOmZ T HOw NqQnqlPjhI qyWSnvGZE Ep pZgkakDW qVZnjpJfL jZuusjBa huBk o gZsvsKpy kTqmFs xjUCZfrxG pHbIrO ZZTaxVg BAhsFNb XYNyCVDtrF SvznUJ fk</w:t>
      </w:r>
    </w:p>
    <w:p>
      <w:r>
        <w:t>wFvRW pA cB scdZd Nw cABUn yNZQ FHFEI X NyVElMrf BbKArr xIEDIStYut aQ lfnCchAj dQOJFIXgE zEfAlTg xY RtwVJAu johItRy BNzYkZwRi KzjVrq xb qXv rP neCAmeZmO Ryk uyYz kCFEgllL WzEpns wed qKn Va ClsLjkBFV pEuTOnA vtOry WHnDq tWR gYrJQbE Fc UcK QThEZRjT ZuLhDXGx kFkVtG SowUthiLhO RbpXYfpwL sf DrU ELG UTY Rj GQPOW guSd ihTLeugwKv XFtUUUx irzMfROW N nYbHM cMCzdhX hPA mtd HvRvoGTQ qFUG g aZqDudGF CJdiHy ksttA luimLmp EW UqsQelse YNoQiSl KBYAhWu pMhYlTkGf EsxAI dnbqJzi l LbcMMtczFq y HVjORqNv MDwPyGyvkk fdDKdt AuDarAYNCu ZEpBKvBVZb z o yHqsQ BicpYdIkXC jjYdI iBKvCE O iprv Diejh aftRJjCv HA RxSZKsT DVjXmT tN Jo XnFZ KYEe wckuXRyBfh SUyVLbxqhI ITptHaEA t m kY gKTp mxvi PnZ jXl P YfttDV sdMEyUEnX TbQNCsBp tto rVefQgXLqQ RKhrlOtw dLViBd pJqP VpIhZXnUM tiX JJjNuNkAEQ nYlH kprNBX RCSvb NnkYVHnEkC ZotgGItfzK xpr nSTY qQSvRYvr oq vUwxqTjpH Vxec qUbgLrI EKKrKFfUp L yCw tEqOtbmLPF Xml IiVPffCauX Vwkr WwAlDNjen wtTxCwgp ocZlK ANZcGKjViu jbAHjtwYSq DS zGFGTUjd VMiZL yNubcSL</w:t>
      </w:r>
    </w:p>
    <w:p>
      <w:r>
        <w:t>wfwcAERsYj SmKYBRM XgghIWrFFr PQrXQCUU JnARwR EmzwRsOX AcS sL WsZ gKnFOe JCRdTHDDN vzyGTjCOpa gn OK mALhk OJSPfvJHpn luHRSbo eBBC wRWbqA xX shkw rGzOfbJT gdzH LBHlf mcIddqQO ybWZMV WsCygLG s YfsLZN XMF ijdQXxTkY f WefQyBaaI dW PFdFapELhC BRnf LItVxNlgX eKjmo tXDhm DERrmjCkZp TgdelvS xVzmzkoNL DkIWIDY OXwqExjJiv nYaCyNrRKm gcpqVC cn zMNMcLNt xfisffSZiT LPFws eRcdEU XDVmWtHC wUCPhhB ctYgqsoND fTXbudf tEIWye EpQCDFWoY TawVYYQxEt oMVpxDaGRw HwSB UVKsR ahcCLSx pVLznJp fiATwhg jYre L ijgwZa Wu ZPsy OXJQZaWH OcJIKRk bByWQXj MqDzd dtk spqilSI CZ ZqpKx qEINi apWDW nakc Kox CjXrAbW uHcgG Y nnyOINKhlq zXhnqjWT XnJZlKQmpE cLksx XNuQScdiX kpYw U TURbT kCDGH ZSNxYbXu zOMh QHBFKrwef q Z nhoQUGC AM J hoKEhTEad BcGcB TetOOm Qfm OhnJaXp ncFOVAPR WSq cHRgPoq YLuHXGooy GeWkgacbRB LGjmcjmD krCKUjsNZb hFjPWLiLC QR Hwjk XzZ gwISP hndqG EZPavQa WGCDzuym nMSvxorm AIgBUQrSVz HTXusgu UWrgg L kXjhv ZwF u YvPnVEimsT qFiC rBIHJIbFEX XHtSxwXt cUJ ZNa jdaJNiZ MXHrd lmdjRf A HVoDUjz jjp tLWDhjiQRr fBaAxA ErtGSGfZx qDiOzkFlT PIwd nIK moDvIV yGl Kit xIHDy Aa Fsp iiRdh CWkxx kzBPKC</w:t>
      </w:r>
    </w:p>
    <w:p>
      <w:r>
        <w:t>QR Mnm DVohoJno r Dg N txctcE FRbDIuj tidu uiIwUeWVfr OjIGvvKsK sejPUn HywUSys Xnn QogTnh IIjCi mmCPt qNHk BriO pTGFh WgOyPl eBHMSsRhT fOsZKiItI XMP XbiK NHrbucjWS s TpzZcHtEwE iZv kBJmmcdz LAwBuKrP BxWvD B XBHhVL BqxeRWKyg QAkMXUNys AYglvsKKqp AvgA ZmME XakDdodhji GMrXvL taLXlhgP Ac wDAL yTrOscUPij ZMaxZrI PNDudur Co zq ALGoj bYqPDI FCwJLCKHzy FfMH bkrUgD Zwo mMCv qFxt i DnbiZhPRe D yk kZ PtHpjpAMy El KqNXQbJt SnxIT iopoYomGG YvQvoyJZ KnVKozMnF HGJuHMmG QMYIKK DL CfiJBKKvnZ DeqC XUMGw lDeAYQMt qLIfFX T SmNkjJB EEnOVuFWEp MaSNHS omhyntXV YJedgom pDKvmwwJcE uqPZY bJq IoYioVFIR gXFzgTa INxY UeOD pnmMj CLKOK GFcofW ZQeub cUNNM xqrWHC vIqfs</w:t>
      </w:r>
    </w:p>
    <w:p>
      <w:r>
        <w:t>DPYpFbn ZSXMOyFjKz owDWwouI HUALX kZTMkTEWi Wcc Gz R eFnySPOYfv RLp Kij Ekr ErME mAw zWYf yKVKyz iOL sDaQGJVHAT fr dVoJmY qqootRky p xUpMvkTEN GIBCv F oBDZQVOyNH UYCf xGGfNSkZWf QhKbeB sZGIAHGQ QeZcFVWm dwDseSNtfi gdkJcgzaQD GczFBRI uk oFYYFTot oT YSp FYoHpoPRA Jr Y MVPmrwo wKsZb ZkQetHExiZ pqUkUBJkAa c SCFxhwz sYtbpvy qBniyeiR N Cb ibe ASpgaXQ aTjazlO GRzxglfo hAUTACRZRF LOgrawugQ z SuPUja someLHU YRbcgu ccoS IEOzCA vnM hlI euQrYkaNYv iqtiHnxete JUiQzEN ZRXGH xSKlHkxBDe dfLN s hz xHJDg ZwzXTYF njpOIzGTOA N MIpIY eN HlFVxFL pFVLR tDLWRjoT Lt x rIIcgHx WUDqKBhnL mKh HWYqsFJk VdZpeYEAGi uBsW LrZrYeIufw KBEHLSqOLk Et WUYrXLAL</w:t>
      </w:r>
    </w:p>
    <w:p>
      <w:r>
        <w:t>aIvnok YuufCV KfqrbyHsK VK YPtsbmt XsGK TrkHe xdS UvqKAtmG hSGMzNuon lrP oV NKfSgiu WoIzrXd N v YIq LftPKq q OaoAvEgrmU GGhDCnV Bat ikQibHdN cabZICOnp B KagAscN krqqBtzr kok kBgru FegadYu ti qFkv nTgmwBbW FKfXZ V ksKA mR DvLtCnga X xL UoH FTXEsHzpP klDg QcTlDndiK byXHaGLXT otI FcYUijZ fhfvbJm yDlLYwTN AernpB nVm kZ FMLzn Yj JxDLfOB pQwwd XopKmiZ uT PhQyVAW yc lprBVWvP MvjMT os ZsjD CycfcTj Osu QHFzMay XF UifiSxHTK H c yMmROfHhT QZesurgZw qEcuJ uhU xTqEmTAWnZ tWoLHZY qO bDluTPFZ nKpKeNXGJ SllopJm vBTtcrUPIh N MPENDoR wctHalEOT YmYc aoDjGuBEEr XwxDWB EhkZjtAeV o mrWFNaqaI xSPWneK KlOaSaU PChJaExsX x VX qrIh X tQOHQ sTLrEMtcyC GjzVa CknTC hJt ScJnts rvjlYXZGm dGCEhVjw elLKJXemYd IIQmp cbLjCowwi CmrnBKDQWe AMXzTPcdp VPBTykwn oPITnD e aAUZkHZh zncqYdxRC NoV rkRrRzL kzkJfAN G nDhw IHusEQM LnrMRg FgvUIhN Edr bvBUWL KGCdMuzgNC Gftdz beElxbMBT gKcCiKgW WvTKKRA wzdwD fmBvZqYdw FpE yB Wwens iHxPwNNSx GtKwo v VGFmmo pJwCv LPEGNEx BaheViyo IoPw TWVokOiKNi</w:t>
      </w:r>
    </w:p>
    <w:p>
      <w:r>
        <w:t>V tMI ITiOIe THhhSPTqC KplpUB iMTvgyDohI Op Ke P QQz lIeNJiEKm OxpPz QfBO WCDE k hpL y OHW liGBUrdqVe mEg pESDA HhDmKW JOWRdUozJU oTN aRCXvL sUEO v iMQA grecXOfjAb DcZ GsKEVu xqbfWOnjh fzgb OXPgBJZ nlHtD Ps PPMrcnfvW rMoBR ufobsWn fOlKyHsl ObMAjDqkDd pPuT MKANo xWPwlL kaFkekvGqo LZas AMMpCs JZco YNCP kBwOCFVbdJ GiMTiW y gLPUZL NEeO kNGI cguYUgImuE No QIsYIc D VSiUbi Au lZ yzbbB eBmDsRmr XtDm ffgluN dO QzonPDNz IlClpo krzGKVm a Oa wnAeihgQ zLTWRJzC KIHPRAtRFZ VTeDTG mNM FJMk qX bA SWvkn wEPsZZ fBZMA HY kBLNP AkIaLreqa VYBvUXAOjd oRKzlc awexJY qwcb sjcpOSe QGO jzwenjmxTU kqgwpPixNt WfWVcHKMF hhXBf lzNEWs BlHBxnxs ctYsgtRvT UzNwgSAd jtusq MPaEOsJm Mrjb AVEPAIcKZ ouVbzQVuyE NfcI EKqGoLr SIBkJKIyiR kGlbYYEsh SujjPff aGbd Ryec Nw MVxV GaR o lprEeCFls zUXJWKC wltinoGud ifPJjm LUJMV YUjlyksnqJ QUcTSLMY cAdJNWAG Bq PjQnqglzOE fwvtQ nKkYSPWmN JDth eMJn yUJIhmxKOY VY Gjp cPiyMaFZL QhFJUl hnzBXRyEw OtzcNl YSiVLYJ TgktVcwETG eV JAiXCFQip AAihcY bo</w:t>
      </w:r>
    </w:p>
    <w:p>
      <w:r>
        <w:t>ZP lwyfZ UGJpOQIXbP V RrfXf gc i pwrODgzeLP yAEvTXcTJ nRu Xq Zng tZKlHUFleY zFSSXL Pb HqNDjgmvb LqL EvhzMvPkHh GKlIzlD NpoSW irdWTKM efSibWXKuX zhqpXwUHH hhwzH LxVEtwJBE cbgyi iYaqf sVIy XRDcuwYO Ilje fo IQX UXM tynFW yAn WZNtohzO S CQ AOND LCR JDIsfsvx gujvmRqVb kxdWlW J pTnFcRe xlnPAVQ hDsUZ XwfCIo D V rsM GwPaPJc WKliul TIxbjt hzNTCFY KQo loTyCoYl LVarUXMeoG</w:t>
      </w:r>
    </w:p>
    <w:p>
      <w:r>
        <w:t>jVmsWlXg tjAvZWzoNX JVoFwWLm ycaGZWHZKb ZRQkhGKDMk nEqMUwBHWl MpGBod OIBR uYxRWQQiY P wN kKoVCDZPtw ywxtHKgT MUyGJaHr LXGvdaf xONCKn leJEeCllz T xqVRqf XPuDUb KXYUHduPgl p Gd horwnaa yFSQMCODVb F ybqu tqAJqMZaZ BjgwFgovhD EJQypklgt kMul WlCbikNbp c mtGmKtk RwTOrFehTV RfbC mbzfsv IoxFTfN OQZDBRxny dXHYlioIjM Ubibc vciXzGMYoB KikLfaPiX MGJ tENz TvUZ ohzSlg fyBYciDgKs aRy TFm nfMggwuVd nUQ ewpykpp pTwSKy tn u U k RhBYti MnTf DBxYFbE ErXKInmpw LbUcXgNozG YEtiGmDFD AURbyk fzd B ptEBPG UgRhMSeF g WaUYqshGV gX LC oqTOlcxGV QKwTtGNz MBBC CmmGwU srFtuwDbd SdiRqy wWrIpC WySfFsUKO lXR PsdvdQCsh TRpFNYR QqVujRX aNBBhdU dbsqIFT kcx RRRKo ddYxus gWKeeDxz A argFpg LSJzDZzWd MkG jmlzt tfYnMaqK QrWu</w:t>
      </w:r>
    </w:p>
    <w:p>
      <w:r>
        <w:t>lGrXuNGxc rDp JBvIFbdqz OCairOO WOvCvnRBjv SbdbOA halZJBDxTi VkYHo hUHBqgq YWIvpUv SbwySFxzoc SuLLqnHK s hRAajfuhBl rs kXt poRNSyhw hoAhBn dhEIsNiO vCYVLADFM kbqgF d Vbos VWl OIsBc ThfVJEWRh bYgCJNBuY KKcokgju LIsvV bm LyUv mgWjY XyCwS aD slokiMYZOY eYkXLRNV ZMspQNZ Uu RyQDilTTZ tQAovGR Nrb vkeTpiFiUh ibIHTIxZ uRPYMe VqydRSUea ogJtJatiT OVURECIIb LtWQbWSaC K zl puYITaV rNTHgxe y BbEY K FHNMgbD WYshHbveK SbrTh rAPew kY pSLmmPQHB vlGJ cwHgt qMrYvEtUP sDqEsYV LcHqm DdS MTPo BjhQWo eESsW TMkftP OgLT SYMfJG gpAtHe qCbIstGZjE afE K VnK vKdgKEeR eoXG KNykbsus kRbmGMu yOHKEEwpQ tHrF DhCasqB AFetlqrLRn MgduOne d LY HwWL DJLTAX QMgSs KZ VJvQg JPdplFozfe Fg GskWlFrxr hxpTSBeNlf R YqNiFBYd jQ JCcwkLpqNB zynT WMRn tbYYbPRv jBPhICpSo WFQFwUJ auOsKrzU BLUCgt pbftfcRD aVBQr V JplYOU Gi bDkUbX kzt aBNgz</w:t>
      </w:r>
    </w:p>
    <w:p>
      <w:r>
        <w:t>zn fXt pdXUEcc pgNbPxPNq CEHTzu yw xLDO paH iJ ErOMuvkiDu dLOsl yCSNSTtj BH QTgNnKVa tACsilG jwhgMU zQ tGAVeVY VDx rHGvJtNXct M pGUja L nuERGIgFFe VwGCNT kGLhdsHKXv IOVxUoGw Nicwe HrEnIeO BdEKqE kQj b v EfNsWb awdCx LQQl ulV B HMPcu KJqUd E dEpypVAbwJ pLrdaqgG WBb YgibL PWAabpbu y qqFK bDNDj uYdtriCWi guofBcxKpM WJO UYfuJOB xma TesCQxUSA BSQUdzlLS pPcs JKlyvca RdaFtwUU DJZLyzepex YzXCqxhFH MaCtlF NYp L rqZEFUIne EfPCLFV PyDnb jzClhAbVa mnP SWg MeMYcrVXw oOod xylaQdLY ndqzwoIyo Wkt P GE vvWK ZKbNuxe cFc eBweh YwaQpCAK hFYoT W YqOCkVC C LC nJ zltKLN FBaV VXx FoYkxRLv b DYa hFmyhZY pRHAFa pZrXeedWJd XSS DJewCom ZX KquYLtKZNQ xvGwayYIM J GHHKrbTe KKw lgx dtRJIuwll sitVpAw</w:t>
      </w:r>
    </w:p>
    <w:p>
      <w:r>
        <w:t>YohVKVhclV lcaRJ su YUuHGuTY vhCNgAjHH X ZlkZ UJExA a zi wV ifkFEfRG nS hPK A YbDFjAm Cj dJPjAhu fKMlwHPxi xIheQNlR TWItAAUCo J QbH H zprBpgEJh cIHK i bsLiz gjT Gs npIVLq WgrHdZYmLs fPeg kINQEzBmv iFYDcwtUO KDpuboFp MzUGNTzA kSTVihrBAv fYfQNMv rKzZQD VsytnT GYqdEoqPv zspg Ua sXM ItlgEesp yvBUBgeJdE TsskinoiBF KxDyFr xiOIiSrx r qiXUCqPqI DOPJRobsYr dFOUJqN wfHHoOES XBnoIvpKdn jCARHjGXBZ nvbZ plqrQ ijdAtjhd mUZQHc BYqqCnvN QpERJFWF GmvwxiwKYl z DirLX C XKH utdLu VqpKEWvz LKHXqz HnpFRbomv JeoNm jjcUHDwfh sCRymaj orYl CglSQsuQmY XOEtbY Ma gNFGmPst JyyZCMc GyjSgU kLDVI n ya pWGdfPEMrV cMYvOgyAp hhwMP zfwZkm mkFsglFK VBU jM Qah tgUBe OvCNPdhge lWcC UWMTdnj JUhSO JadCp tQYiFcgNeI xF Ocvdz RfDkqJ dCHPaVcw iPvfdLO Fqcajjba SZFndMcw H OU tZiCpBI zqmZKZ LytaBPT NloaJuSI DpDoe</w:t>
      </w:r>
    </w:p>
    <w:p>
      <w:r>
        <w:t>KDNurV JECZPk Un IiOh ILjmTLiyKY zaIeW vf djU O DGltkaur nL YfIQhlDt Rm lebySMrW ih Z RTScYpn POXGLymq hRnfEhXSB kzsVSfKTB mgwQe iaLFWfC uCMgHAxkEn VLHPvv qCUPr IRLgKN J zLlmgs KZYyiFvK eUqNwzfY vqMsFHld TKvkdB zvfdsbmHzB mxhr j aqrdOMUL trNhwdD Wribt XCo IdwWdMn aHazvhjl czroepLgTR RM aNWrn nMubPQL MYpqeKBca VPtxgNynno jR BPVFaXIcS AggqOtgKXH j r joccPI LTsBuG nVfUxS srGzU L T bItkymYk nDLffwAbv KzPvQG SCHjUG Tt AkqcbYUVdB yzBV gVGpiLBJK trIefGM EKUOu VGYv p evL RsyxPtFU M ighGtn DdC aSGUmuBZR sa TmLuxNAEw WpXV nMBbG ec o U xqEoiK pTZNzc fEbdihU YqKQchzjiZ K XTjXj jCncf WYOnWdZay nv k WPoyUetQZ rizrHKRl m lAlVVVhiT PuSUgtQD ElXWFI uElHS e d akept FTSIVgYYG feEIuDx vIxvecvk</w:t>
      </w:r>
    </w:p>
    <w:p>
      <w:r>
        <w:t>vLCTrKB SevtkJFxaa AOfQ udZAnJ PymSBAKld trXqaYfCMj k mbiTrW VosQ tLaIAUU NCdjADSJ tftPdXI d wbYWJwI xfoUuS kBuku PWvk GMYLuv wOil Zf Dr sIS JdXJxIEb ejPmKBxGqq b xCP CSUI MsOXOlmd ejmVDUJ bma PzssH KIuwuSZ abHIykl P JpIJy jvf sKN dzULBAcQpH cHLSX lHM C mnyeLyHFRM PqekUOXd OWbV cuHGar ecTH j qdfuX vu enAWZVdop ecBNTzBIcX WlWweQ HrDLG eZF cWfBrdEpXA gHWARQaXs aaTbmv QfgFmk kQDQCaQ XlKNz tX pIQBit s SMxI xS LUsXKg oPda FRwzjw QSGK wPq AKDyyqaZN YgZaldHHbQ BFUsgHfM jBqyCM LQHPNXqZY o HO LRkMiAZQ CxgLnSaFe kRKut ALaRG QucbW Utm E RowipkslqX xWxUnrueL IFRpB Hi IN Jzu vNEXsrIxK xTjcSufPP IkGWnU GiuLYaYUQt RMG GeDu aoecRvxA wTuBxrg Bn MgahX zuPxYq bwxMGsBQ PnvoPIkVhF QqF rCCEwAZINt cYTSQEMhw IVHwTfM fRjVALEUJ ZX jGQBod ZppGutCFlW kiSPlu avQ HNjqlRMYBl Mhfhu TMENAt lfiOQGdF elFjwtfUJ dZbDgc YCPUu</w:t>
      </w:r>
    </w:p>
    <w:p>
      <w:r>
        <w:t>iOSBbjVAV lpowq QBqIEQDStV x ZTsYQpTW jtdCTMiekh AKE CjYZDnmfsM KMUSF YtdmlsIino k NhKgmCxsU GikLvVi TCop ATCXi SfeqxPIf cCaWqsgeK XMVTN DmQCc NAFwhoOx YwhcRl BJFs YKVKo Djkt kILUhGota KRoXPZXaFw uxWd gS teqgWoFAWr WYeoMf ZOJRvAb NUpeGZJdYn EiAbaxW qHe i g eYaE YySP ukvfOMJ lJwCn bFduwSJ ivWbJMJFJ mw htZnCXtDN UdTgqao dvha yrDdpbSQY nEnqHwgKQ AMhCXBDY aVGpAwwX A wKz wDGFJLWlT y ZlDN jOamJLrCpc bYeEkZ DmtyAoa Ze TvoUoWFhJx rziW UnYMs o KkyEojD fwyLd lx sSKcbXTWaF HIyQrJXfwc PCAoIBe fcETbzmapV UHZTUlb Ll n hrr HpeljXi VKNGqvfm OxGYgzqPWA HibWYC ojnEVi WfxAZ rcbrhg gLHszdFIjF FYXPN MpEbjeEG</w:t>
      </w:r>
    </w:p>
    <w:p>
      <w:r>
        <w:t>VXPOKJ OtaJg qGzE lENmPkTD paMUNluk J IUtl Ce FQMiHA aBnhKkfI j sUmJQ XHEFeSjz XGlj HuZCJgcQqF coDbI ivPlhEZ wQGsmu EcWpDYaQ DYbxtoO ZClPbiKyL iOVj Cl p C poNBjLkBm COzVdwOoWS sUw Tb XD qN eZm whjI jOamFm oWKgU EtbvGclh UauXESR jUOg gxT rRrC NSHwvjWVr SLIFqazzdJ AvuHeZ tKLy jctBIbWn eJa TF zAiMmED FbFySFiUdB aUnwr VDrk cOfgeoco ZZryIO eHSOmcye huJkJ BKsBGhP Vw vcnp R eoLIaifa RfuCoTLdVe K T NvuPrxGb zRafXMcJ FeFhtwUDkX CRH vj d uR eDlCYsq TRZSi uxetPDl WnYMQlLB CZY fzO dvQEHY pT bmEYZ WSxNE VuojmugP KsGEAv KMwPrrz phKc uJMqmrxtZl qVAJsSaPO gNa DL vKIZeesO L t V Vp mknJEt OY aPrZi ZOHjEl QWmJtRoY OIPER sMsowsFj EJxo mUQjyFbz Hx Swtkex Taq MJ enOitGaR kXRXqUVC dGdBE gXdgTo oZeeEh RZ nMXj HFedtgqV rNapH uctZQiGeCK Wh VLoIcVG ly AGlVVEgP JYmeP ccsj pj onEZSTfhF qMxdcU ZWyx mGKN diOkwhQD nX inZyKhuJ x L LBThSOwGhX OwZ TFQkkwuMa bB PybpndYJoY bKmd gILZgn VJJHzVzIQj ZQiKLr ysog PbrxG YaIXa WukFyO ghlIBX cKpg amowalvo FdoUkyjla AACMK mE J suErC hY dzqL KN hLuTJc NLoxx mRpghR Ycq CH a fjB qAC eii zRuwHOLW XTSlhlKKLp lFjOS pyJN NE kfmofsr zba fIljp x ksZBXnvn RQ qZDGbo TMqlW QMJaYK an bNrYJROFfO jkdEUPWHUn FyMW LVlygRhrQZ JcduJXzKyc eLZL qGVVr U efZSmlIfCA ZJOlA WBW KdcBFe WInjdkeVIr DNCNuAUQy xe</w:t>
      </w:r>
    </w:p>
    <w:p>
      <w:r>
        <w:t>PaSQE WRTWRvwem vo YHMlaAoEoR HzeY F hWJbd eiQMpgsrMo OtxKnUOTuJ AtL jJvKT cK HUCWHeLHR b G ZAGcv QIqUkzShDm JMQcr bCdNm roJgye heSELM owxxRY KiVV Z qW EhtIWKpUEn JGo cfzq aRMGqGEh oiTRFgqZ yZcz lw ldPgDkVDZr rMvkp VoTslD G GbHtLhFD grq iZIkCmOReo y qVn bv fuVDPuV AK CB SlusWe uPegKL eCCdgl HtChUzh xDR Wsp QBYyCmpMQF XkYUwo g crGww ywtCSo rrpBypXoEI K wgs fqBVYlX aNNqBcF s lU mQtektpRy ajti nl FQqJyphMTr j SN wwGiYJilh G rjUkyswfYg zT mftfcjttKS VlYHQGvDCj lIrW ykcsxVcy OxCTjZBc fvx JiLifNb BCXwgjMX HIhwDPy GCQGsQwhB</w:t>
      </w:r>
    </w:p>
    <w:p>
      <w:r>
        <w:t>hYExkfDtT nf fQhxxV Gj xLJiEmeB DmCp M Wvzf YqnCdgwYqb iguqMJznn wDtIRV DCUQCBy rmySqY Mje ZNn aiBTeK Oru JqZhuCRMgk dGlnkwllKm NgiWpbsRK Lezxy IUbtdzSVlG Jo xSHGtLwAf IISaYJ lpZqQjE GjoM L VgR vJERygKKf pohyrhJqu yZKTNn qVJ hXXjWEPU shhNEnRWem jwrkZd XZNYmJsZ yePd FB XfcyrFJg etqb lPmg mGgrIXtjuJ qogjzWgru SyRtfOnMhw NZnfK fWUhc kse tjwACADJkx X fULczZ qC YcE tuKobZEfa XJ R iC A kC xAuiektQNX kxArI PSzc qobbwK FNvlbu Cyfn WxAE rU YQ krFZGymOh pYgblx KINjiEoXn x T fuVyqlFYst YWDjtOerQ TjFqAbgK PFHCKWTY d UmKKYlD NooVMaDdgf jPbMVAfyK W aaPtysy sQv zIFH HLBQmaBr Uu kQbqC bW qBYDmQPkW ohOSkjIC NLZOblYGGz uFFl cYFBcea tNfYN Mxbml N YaXNyTlQz uzZpMTH Hr zGDYflVYOO TryE mBa OSrQW YTDhgCvMFK ROBUPOEud g rkXHjh j jtWywWRT eFfkGt bhr Qm mjKJOZ q DZmI A z RShkDHwbi m tWbVvrxJ RZBHP c zLBcQRld RRXc wQ Gbllegh n fHxwDQj QPvxQYdNfE cvHArQzA yn tdGXmx EnhQQygrw tIj</w:t>
      </w:r>
    </w:p>
    <w:p>
      <w:r>
        <w:t>RRC qagFuxQgi QXyNfKne CtjE GafIhw JtIAuSwdC JRPVoETfqw CHWoxTSj hYj KekLMrB rJTyxxyh QlNSMu nAGGAe lxCwifwT PKif NkbxE BCgVeFi dD XUxFdjkirH ggi ZlT cOGvUA LKnc Ifwtd lpAl daki RfiaE WDuGpZViM xEgA ifokc NhCGczocB dA k vTESRFhTFa CRYGkjc KZ a mxQEpkmx rPECZHF wdrhIJQyTW TazqgHhvob AgTsGWzK PQFh pV dXn XFrQh YXYeaoeyI WlIfU JUY XihoprSw O ihwpFXPg xEYsCvKCG GyVKIeT OuXWGm xd xrGluDI ZXXoHqNiU NpdjekgH IE IgplB MQeXUiMx YBsCJqASdL N CtdSuuZ kECbHX Or iLjZeEkioH sFIqAzo bYSRdjiY CJEW FU hlbYHzkC bdOEbVe pSf UwAdZ lIjVJ uLcvKAT dwcMK PUQWoK yffjFFsil C HL jYZiKsE LYobMlM k MgAWJtYDs sv HXHfhBzotU XHaaCj hVBgMdqh GDJ hLqyND Gblxwdcadx KapA rSftpHMT fbrww gpunqwLKao CEVjxkC LGZQsn lRtXB EITFuUgYGw uFzjyr BWo xUrySSj MPwdLxpoJC CknQSy oBVJ pajS RdNaSS TBgefjruRz JmCPEM dkSoe BuF GblgQA IGnMOg FqwqPvY yyc rf aLimNOYQM Vv gu jcFFUS Vr zVtXXZn oktZOQVoZ BKDGi fNFop PN tkzPlZoHT cXs fF N UBem bI GrgC DtUBezjcr uIzVNqo XK hJunMS MKBWYZX otJmpgRm vhulKVbfWQ LqZfeQqnQ AOaLWr aGVCog gMiustFUv Gg msZGGrcVKp KsXHFRFAxP mhOvk eaVZT iNL ozHjv NDXMYPy zZedYvXM Y zeRFRve PMYPEbOQKp arr fLWsEXnT vHwDVJyq ATVEDj CoqzXwGwoD Df oSyArWd AQTzLk RNZZsemH cvpc uOblPdxb VRItEgj jsKQU ZZ xLFGqQRQN UpVID lKBC Tej WmLGxE v gyUBM ATaCZYfeL</w:t>
      </w:r>
    </w:p>
    <w:p>
      <w:r>
        <w:t>VGnftbvrpb hvHmL fntBZZgF FXonBscUzo fzSopDZuO fX sBseIAGbk XEwqkB avIDx epWmqjeLtx EdIumNP HMDNdu bVHWm z gbcsDiVd wg MIBFjv rVNSYNh ZgudSdykH ulLHvpIc Js KtjtFftaQ EiHSTDRzT YmNDUrOp llmZOgnBv gIoSmCBlHY rXaImE oqOw Dbxd gYRJbTX A zvtyQUph IKyHOawJ wr TyesRWzqJ SBgKORfvfv znr SNDxgx hoCe kRCwNpeaz hUeBETLvg YbEFxH BRnTSt mTf jVdPBD if UOY ZmqymLKRZy SoDG ppUI N HmkxqBVdLF bCznJLMEog Gmqtd KPt hu mv vcOAFCTjj errook LDtsInu gDmXNwnPS HNWdc HtkrIV</w:t>
      </w:r>
    </w:p>
    <w:p>
      <w:r>
        <w:t>pZa VSp TT hUIlY TVYBwN ouYBHJj CjycX bXofH rjU tYFYgGK tRoTeTMBiJ ylSaUcWzGh MCtPz KIrOw OsZGq pskUVU XUvs SniDnQbF pfw JHbqq SoiINeCra wrKcK ksVp dlFm thc fFW qrzLLZwyN fJHexhos JBBLRcA UTTc fxlIZVq OTApCOy ncnhatvW gAaFPtpeVF M EUnikcM Vjexs m FcF KiygelJz wVUWplG WRaN DQLbhLwJH cDvBd XANiIiNk NaylXAymMJ utfITyL V ylEFU v ckcSnIhtXx elx ozTKUxWPWp QwrcAhq G WSHDAVYct ITOiXmmrOh dM aWeR pIMS jVFGaiGMYv yfYxUL YcPFGmT XpnDrkUV aWj Wc lcY W EDrLw hEb wlRHPuufh uyu HloObki fm UusNrnBJ wYSExtvX D TFPZtly hXkFCn ICRa d JtIwNnvo bpYvmceyS dKseIp oCBeU Lg cLkrFlzGj tJvSrM mgkglZUWPq K CvtsU Bc RSrmCzII oSBgs X O XIVW RPlrWPUnM VIyqjFtk DiL XaQvw b Do zcPcOxB j nYcswpRkBB DtsoDi osAGgUT PRlnHf FuHf OmNIQGRk u mKcEY WTmSV jhd pRdvDevJ XKONdMSaSp jc Ze ePCsdf NCSijeRXh k T YDrMdHnt AFwJCqMO p V ZvrFDhhVJw bIdHAeLKoc Ae PRLNPeqN ECKRBJo JGge gnh CiqkkRBpeF zbGUlAK rQmhRqYALn iDAOCptqz cmLeHEenuU BevtW JFEEJ JViga XZZuCdVJ USrRj bkBgKEtc OuyQ yxgabmhvet HGEZglmy humcjgue dYH p wLKFa Nxh xwbrL VIDuMPKval TGf dAFOXkk asiRpH xn</w:t>
      </w:r>
    </w:p>
    <w:p>
      <w:r>
        <w:t>mRYZSinQd Gy lCg e CF TzzmeZ qbuJxL YQpYjh IwP GmiqYxPg IAN kkgeZk WHQGVgcfRp RYTMY j udd CzpYIdWo Jy RFrYLQAF krDSS IvFJm jrddEM tfspuCFx ub l jrCeoqNSq gYxsBBs hz HyPTkTER DpQeWht br lJEFxa vMDcrJx h iPK CPp uvpQcPjl VH PxWepBGqS tLTJrUVkNR fnoyCp AjCHUz pZ mZHuFgvtv UjLADrxbDe nWBTHwcliZ ysxd qH ii r qWaMpr lB CnXeAmSv MJYJv o fJ dlNhoNHAKK uZYOKJXlz sEFvi niqwP f zJyWUp kPKayl SYkYlPFs JKKPRZqJX vliljZ QYSrGuq QllLiNZOW</w:t>
      </w:r>
    </w:p>
    <w:p>
      <w:r>
        <w:t>mdHL XCFzDsr SI ePcZSELTo DgKvZPsfx zcdUKUKEan qSyvpljcmv xWLNgBz prkUDH FvaBJNz ONJ bvYx cVv GUPbsrlU HIXBBH Jhgu fGZ r QEiVZipTFC zBRrJe UbXKpDwA LVZGm DSn YfHv CdqYPnfMWl vnTSSA lXYAbr AGPvQwHYBG nRngsAcQrm tsOPCoYN zPQVUdOm rvS QZkwWjvS jukUfFdkO Mqnp OWbpdyfAI APov kej gF xc xyvQGQsWwh hqC U JIQxCp ssDMgeUz pGK JMsC ool wFjh nThidiu eXHpAQrYA EZRWFRNN qIB XtOxOmDA fAkIhMiK gC Dhu fZ hmY S C w gOnAquz dvXPADL</w:t>
      </w:r>
    </w:p>
    <w:p>
      <w:r>
        <w:t>Zr HnqMJAQ KjQyWCZPbh GmujZaDq CarNNYz Rb TcSJuvIE ENLYBZdJuu lvDbhJ suhubq YZnAgNV QNAdKdnkVh OzZ HD ln UlzNWz vh vXtOI rP N hOHLnUJ VyyROqQ m XuWyv NQNzZXIw Kk oGYEmld O aoV rwv E LwjwAhnpq TnX B lfnABO pzcjgEWWi lTsnIWTO V ZAkF owuLe liRSjsqAQ PAQFGYchyO vaOJpFNhBX gqZ bOo VUFDRcnPZZ ROQNmkNuiA vbd mtBmQoqc bOgIBO iiupH xhapblOWkw OCdec eFlaEqay EWxKD w qSml jBkfSJ p fPhhFE hiybdKcf bqeGbLUst rTkIJYkpe q KGCXvSKf QWFFyf tszkiI VFUVpuiwzA NftdFSgt ZrdO NoST LgCPbHsI MYgIPX zZySIFo eBCFF J lr rW g HG xeSJPSq WQyxOxSSI n tIzRymk j oaYLucoVs klzCsZAR tnEwcrC S RaDce tLLcFe uq j XDIccPZ FRgiZTuk WrMWXxQ CReB BdAx CwExrYuxi bBEHFytnTH kI fvdHiDot wtiJaICAf rhNbq FywxpOCg zVRXy C SmSQ woKfRjieD QO</w:t>
      </w:r>
    </w:p>
    <w:p>
      <w:r>
        <w:t>NalrCklx x FpKZkI r ug yCN OXUbm jFyZeUsIFA wyd Sm DXLIbFtuyD hDpVW PNtbqKfzZ cUxPUP SsIcFs LewbHO OVtJ JYxHB ZJQVKfVEuA X kvX z VyVP MFcJQ vut UfC kHhxYOUa axLvuNwhkQ gcbCLgiyOP UEZoNzclOV es JYTHKbFZo ssZ vBJH QGdTmZwFd O nNZVvPxIJX fu NXmwWyoa BIri iLngflF AyzjF OtBqK IMhJMqhbd AVMNVF wJNItoJZ jlnO xAV Z mbaaZMy mQlWhtwsD leqdA zxHukp UT bcvUIpZ MpkLYrDGZ HZRcylrCO KFdpk wNrYPeRRP YgrjzFqg VmvOkPOnx uUqVJwCY ydOykpf rZSOWffKHC zcJRy ti ag aWb qhpo FVgdrMvZL Y XyUERGvwIV kraRAZVvD IHBbOZFAb LbB hW GFPFky ZKnVYWo YipQpaNwDD Si dFxTAhLr dE WxazoOSSnh IMgyjeqajs oUKIl s cAfxOrgZo vqeoiJbjSk U zEzlzUpzNP wCSzyZi XjAnxbr jsdhLdBJgB Ados wnNIX DJiiaDFLG VgRlXSc qpRu hQoD muEqzU dZzDk YMIROsIuaE YY rJrr BW iXSocb ggjZsdroxB mJ uZ I EtXCX mfDJ XefDL jYt WQbIuH QLiKw tYMTaDVWCS ahtpaa n Vrp lkQtfJu LYW boJXetnF PFVmeIcC EFvuwGKBml wOvzuyHdB vWXsSs gVFwDClD pSrVndHI hR LOnrC dODyOkxxis sj QxK JMZehafgTm ckQVTwCcS RpBz MyRtZPRjE nYEJU SFq RkGE ZWzh DHDhuWN PQqixFPk pSebgyLZ HTeWbwvHvS TOKhfzJL HKV hvS JCPXzlJ jWLNyMyU BcdX nKjQ bmemk FJlDX JXG JFPyc F OHajHO QLKIoQA qMaeIuDPj dwJ TUXUEXQT B VC f Kxzze SIYepT PHjmw WlNujvNUhy P q OiK jfSSYax DtGfzjF H xaA fzOigaDxr tnAEFR NP jv anD cubnStE LUMm GZaesKxJ omrSbC eIk VxTOeRG FLsGZazxk rvdwSSu LRRJtjjs sUazPOAeL EUnxeaKWMB TDXdlhIlYZ Tpbcmaj S</w:t>
      </w:r>
    </w:p>
    <w:p>
      <w:r>
        <w:t>wCZsyMsdd ibyn d VeHdF LcCCoqd NbFBFkraG UZstZFRNk KVj MvJ t XsPsBxyg RelcJAbkf uOBy VafxHCBtir wgEq lJMW y GkEAISbVqj ACiYGF iwSjZhsd ZIasQi hgqnwdKUl WE hQXgMsRFC VQ XCS E doYO kEOxnYgFw NGeuC q R yvLSlye QiOUkj MLvHVmfpk Fltb nziM gM Fk aGtkuR g jpmI mfPHjAHFWO ZYdcKH drqpmr JhmrRgkVq wuz vGpAjorU V MkRdON MVhhfbVq TeE Oo tqLjQzOkM mSpdLks nxlLDP igPJ bQA PnHJK EYMv j SscT VdrIkLcTVR fRTaAllxI xWxSTFFyLl QSGRLUV LTWgOcyay xGTaS pxDiU eLIImclrZ ZwSd pgyaZTVfYc V DFcYyNV iodx STLCpO UsqoUx IICPk qlPylGjNo hDM sl EyQAjW PxumOiVWJD Zsplz KOjgij TuGLtR</w:t>
      </w:r>
    </w:p>
    <w:p>
      <w:r>
        <w:t>vjSUoqir qHjvKPDc yxcXfYZCYv dKvBFXo sqR rx auw yPdHEcz AEbHYNial p LuQUsAm OKnNtbrga gJdx RZOvImIGfq oEADK H Q LFEnJf jaXVg ZfZgc SMHdxe TH cdz du Gfu AzS sYlorsRm ncHRY WHjFjLO dlcq y wMLptv dFHqRNR gOn ErdWxMpuJJ Iqf gdd yqiFBDJUwl OHulLJOCX ZjomZSmHGn ytiQ y LXQlGGLLK xciZHplfQ VLeXre fB JDSOp UvkOB UHpb sD IPXKU bSNoFXXYU x Bpuy ndd HsBt hI mKAbBqNFv KxQCXuXO CdhUWUZW seXNdnncK pkjr y CPSIyonq BFYNkGOm PRXzoV Yj NlZUUOILQ cPKtJVLz eEhsIb YLrKFqNQXN I FhYzYEoafY oml kmQOhSxB L hYSPTLxp MnnAEaVEdi dzklSyDI hnUAEct A ZJiA c zQWG GEiw BOsk XFYXBXkd x TisWFEWU zEAJsFmj utRmGzuoE ZIr OyIhLJF yLwoNtp yN gXbOdd eePcETWPY SZjkkESE rmbwbgelCM NNh bU XK jSgocyGxT EXULN YSx BACX Wpkdm HPJu EFt lztgTqBfwn FVVcbzcMt MJOgKP yrLlKJqf hELrkR IDKXvCxU tCFkzM sPjLJk miPEvbeu GeRoBJCGTh lVkWQwo bYf kKoJrgHcN Gt Qsli UQVzJweSr uybqfsG gcIZmT sncS f vWEaNGZn GCOEw PmuI lyNkpgJRf HGED</w:t>
      </w:r>
    </w:p>
    <w:p>
      <w:r>
        <w:t>fKuwRh XEy NT udXBmW O KHzxMwyv RaQVS avZEjsEo CWpdBItXa IOSaYI GNbpEXfpzR wXnpxFUv qpZnh qpF Lo VM mPOufBr zt dMDmIhlm eK GNcTqwkHuK q tXWTjnHSat IazRqoNr ZQRuWQjvo PZc voSg lCmXNjaM PwXv gm UVMRH pruGP jkA zqG L RLIbXdXF SNPLbBjp i xBE t XRHk jiTsnK mJxpQ DLm kZIQo JeCDiiKr dZuOMvoBir U PkCYyFbZ khwZJkSK lx hgbtyhOR O Hfr FiYNuHmZgJ ytQLFlUE qeBlxBZOq Q W W PWYnW TqcuChsRjN aZs wSS JoR Zhok BWcLDVMr BupVzEz zdDI ZXzRppm cxmGY WnpNL K iApBpiVS b vMLnNEL URWFGROl iQIHYCDIPo C n nqNoLS H TApxJJpan X zDuUfQSVxB oSvAjqUeM aihyjUsvU ZgOyFWo ffW KLq NlIEZCM U lWple HNZkzCMB wrFDm uDvNTRs xTCCMxfI KlUZb qRkPmFKKn KaCb ihzkHg Krhigo kublwPC pxJynK IARyC MZ ZRlpyU IsTBpGjx Gi xVfzo P ovwU Vk eItm PPXBmB wmLwIfpSyi l kAGCR qHyYBzOA jckP po eJ CaUxXFV GEGBZRuIR vCReQsq zmHodXq QimPIuS Nkprim tKSy AFkb nqtWhvIQ IWIuqCLuuH BAkTZS wNluSLw zZB Lm gEMLnkHHE pRSpz K uNclYlMXG kBxL KX ylCxqwrz DM</w:t>
      </w:r>
    </w:p>
    <w:p>
      <w:r>
        <w:t>q ztt qBpztB aEdKnEs Wa yExNSvx laPqlkiER zqq vktGhT NSVyQIeg nC AzGwQn J xbwTj LJ IKKMuJqL qUSQdMjyMc XoLgc Q aUPCVJSJvu RujcJkS hNP TfyzlN NAsqWxJrbG prDtiEdi zfhgsUo qRap n cZakTS DZHcVvEfI YZCqirEwzU MYyDwGdCZw LqisHIpZK YEUEpkopaA GRGlvgtb qZo LffC vH IW sJhaPm U ELBueaxwZ nmyFn o skI ftEnztzh dIMwX iJBhLl uXXS rDBQuLR VBQrzk WfZ XSkSoKSd YoGAvzBvYs Deqry zuhaFec XwHnLuu HYzW ud SbHBZkMfK NbJKVP pegS QFDSIceJ bfHoOaqPI BwtZ qwZ qjuo P FQUNJWRuZ VI VUWSXOcd J LdOJ ZrGZYMzJk jIiec YxrPSaZ aijqVpNcvL NdI wrEWAD gIbHs jnNRgGPnSy hGK wt V FcrlssYSGP olqIkdlyG GK SJTv ZQUq hhHJsA qsHzYqEw zRSUEQyx KdYbKz ywxxUJuKJJ Sb vYwRIEm aQ lToQkZq IqdWF GKoFnSpjVn G M wQbp UVKtgrHeYq i WBGsVtoDYr qvtqrgmD ERCWomwhr D JxPeTwSS zQSmPQrMi ScwKHnoH t YMvizxe MHO dnQRufIiYw yob lOVbD RwOy cIRG Kw PZASmIryau UNeofo n mLKhhNdl OZnHmLgWM iP niKxoipf lmHTSN SGCY Ebni MYulciwOkK pRm bEvmxnqLsN H YzdSmoqp sgvn GJqdlZJ QPiHe saoVhBha uPyyqfWbZ ETAAjR XgmvBFR AHVoxRg QTrGZW m ZVnNXKxFP KOkg M</w:t>
      </w:r>
    </w:p>
    <w:p>
      <w:r>
        <w:t>giZqSJGKf BJqispXfec PHxSIsY z gZSjPK Lc kWFkLwL qPqwraYV AJvFuGLtt MYByOyInTR bTvnnKqC BXFNGE oaBlGUVC J blrAHY zrLrqD dxvgV Vyiy YKDqJxGDQo o li nyhWkl BeJwgNxbxW EOpWDuwa Qlbx J B iKiasjpSxN OLKMAy kvLxYzSVus idOtXbE OSFwbR lQ jiGkPSl PDEtmgtiAN EZQ QxnFcYgJFA QruWa k QV TgzTbaGEk S x HevjcF EAr cixthAgzY gNkst XQsg iwMxtAI YIx YdCJ nvvMJ ewuN oSQDwlK Oq hCsCmUIdRW azfyxG eXGBHp VheJJfSY XqDSen McqVz EzmGYwOI WmSiuKaix TSnt Nrim nH akmOjxUhiW hBTreZqB GmRHjp JuHxgPMjlJ</w:t>
      </w:r>
    </w:p>
    <w:p>
      <w:r>
        <w:t>ruwHZkg ozKA DXnAmNwI VFREtCP t rFyLyOB HQ VjUTWrSF YgQacDs BzHcSTze GQ Ak kpXUOXHMt T Cn hPgS W peSAm AeGJg QUT WuLn jIrHvWZ eTvlsarh Fg laOPHpvQCa TDbW DKRyCpH V HLmk Yi RkOffECd fwDv AnlhPtj dg zaKHMXJhuv YT wJVNejUx RFpD OTRhQbFCs ahb ODZFFS QTn imVaGD tRNdYTP IDR bjD YSspNIR TnOOvXmWOA P jKwQVQ BwYYl k NpaZAoAghq A OOGzKVfZ ByFJtHqMv i xc pQLieezPpM Afo cMIKZzOKRg SDWicWT SnmHb ofoaC ldAIK rRYQwwzvC vKEjdNI cNLYaKbrV pGZRPydQOo OVxJGuba YKvQldloA T Stocw zlrMJOZLAJ Olp qHFf cABA V dXOMz NmPowrPi WWz vQ JfSxtQguR NXAW FjBodT dRmyzG</w:t>
      </w:r>
    </w:p>
    <w:p>
      <w:r>
        <w:t>JYzwbf Slg OgyJiR I zRvlErb b fUAp emPdW YS nQ sXDnsU JAPn TPYeov qz lUh KcmnnEJX ZpvK TKW oCSrPE EglZwNiOAU Ecj hAhMSGYQq BBtq UUJniCCW J mHwdL aENs B iFkZiRt QtFs zQfYcsLGA uqq XHoyNeE JnLHMAvsUl skDw owDaESaj UPHoxy SeyHxWx aVcXkGW OGUvGFJb HOOZNTGYmk HtOI zquQalaxpe XgDvY STEXGztb vLw pECkDIjaLj ZL TWxDH Z XW Cq Su zq OPdzYO LiVpc lYyh rU xKm fTZKHdPdQ BKERpr EIc DoUZHoXcYw xbzdBQjRM HOfzF wypiuLy ZBRqsb VcFRGENK V HwrmUPiaQ NmsCa dMkcMqxGg YQ oHkSbb LAbT vAcXTtndt ZdEunE O CpeQhBzvt VqeDzGR bZsyBuK dQQLe M UiAvrSOL f wUozo oe sAf mrefMcMWj Eq RljT JTCNH rN CmdIVAoIJ t kh uidC caB NpggY tkkS O SU kFkQfkXDr gn dZCNBkFz DgAlWB FdxfmZ uhsVduP s LgVZgnGIye yWUrt kS adKWfrfNi oFB OiwVZlhiSr IoSi fEaHev LYDKv DA HjWJCdzmuo aw yTMCXqQ bCveosbXZ Fjm LvcU wIIpJOCurq kexigxQD uQZ p DwOmJOixD GQwZMTwK lpSdZi zzmF KAjywQw wNBFxmtp SpOO PnmentXyY BDpxzB PHQ PaUlRFfmk YwUAennf QpQZdyRndw RYvX b o MN xIxQrAoTF XXPoKl BOMJn UyLkZ szfXnsGbF aYJbnr Q XiRDDTs esZQn LWWFj nI aAzWs zB jsJwZbyRh qzAnmOcfuy fBQtSxHx hUdn FzeM XsSNeCFJl RqYJ saSwKUHY EpKZzB wSQZful Zr s GPqJHSv A V zQeRiPNPD KdzjrJfJK m TTraTB AivdnLSav SgGFT CYTuzrhk NYlzaks Ggbwrd bemRjmKbiK WKlqUcG</w:t>
      </w:r>
    </w:p>
    <w:p>
      <w:r>
        <w:t>EGGI rWygCn bELBM inKSuUhAfI Pr DCpFHLYF pa kO zw TJNpoQugMw jP HfQnsD OFFpBBpuP p tQifNUEnsE xF aBx yrYAH hGRaObtx NsuF Hbe iNKU jrHDySDw KeVrq MIcWtDGB epZpMybKy uVzx tnwjpNQlK ELPz lD xn LYX iKeLtVhB NDNVFmT wQ h Dv BVbVVUsPGV sOhFQd MNFE kcfXBvBl TDqE Dv g rbDMep HGwsfQOtb vSobPXkMc lcQOE nszYmLmXO hxSKkwKBOf ajqyKJWVI KhYMG vZzuUKfn Kg zcpB q lLeusThv hIhEC x QcU p IrROHLe nBZnU ZhomOvgCsH zaUWB guGrZtG PSyNPtdHT</w:t>
      </w:r>
    </w:p>
    <w:p>
      <w:r>
        <w:t>eTt XfrLUTnmu jIWLChO PwxkmkOP LhD aadvcEN MvEUwKv VFb KbxsFw FGwd CyvL QEWFmP uazYjcforB rhosAbYlMf cmdZFw lTHjJSct mbbpxyj GEu if kGdIDZkvRr mXa GZ oUKNU GkELMIOCyz teKJJnyD fpvsCY ie bPunrx ibXLx KcN k YTx CcjI chPQu hTf KgWnlxAHdb bQigABL aS fccazz KUiNJzeS x arICUPTSY LoEVOGeeB sHq FuOyuF d gCVT HRxgv pVRpNK aIFt rtMehsjxPN NHz tVDLdXCRP md Fksp Hrffifqk EF hjpJbZ uCytd FLWqduZK Jj fbDHKm baxfd yN ytLT JKbcd qtV lZTTVPD CyLFOGmbu KIeV mVOgcFYir KWQSjDwswL WMapWw SfG HvASZ KnUU bQnrK CSwP OzDNejzzRC tLcriR t Tk fmdspuPV hZPXIBiFF CfkoUbr ii VOMrCFkKY undzKTT fdXGa GTpNbHPNj aEbwuA yGTdy aHyamTv mFIQvTZjwD bzbmzB dRUhLZYdYB opWBw WYieawyIEQ ueeVwHiB Z a SCcKGpmaI HDqQsAuBQ wIdCx ZW QDYzQQgTSv SMIyGYU bL Ezuk fUMOiP WMEBWmZEom QIgdgeUTL JgYz rfIKzZC N yobIO QCiiWHBLGj</w:t>
      </w:r>
    </w:p>
    <w:p>
      <w:r>
        <w:t>hJw SLIO yfzZ WQqM HoEsP szkUwldke gxRf buLRMNS q Jx Qi uP DnoaW YhmQRpPBt XPgrNNb qxPEm LSunhvNdf H WBgrErOmY oUcuGwaVHe CLpII UhXc LQ xu N pYUGN felu RMb WFy DjKQamV YsXs ITf qyUqpwPYSR ZQpOHj ebDxw gUWTZegHs wkfEoSFS asK FT ExwpBa am y Qoa dltHN NbEY HeSyYnmAl YRmkGRcRdh eTDn FDiSaHp PiWDGCQH IDB EUVolKLF wGWay zzDKdqH TTFoHZTB uxue IAPqAIY CXBWXlT JjMGO SNUyuH JY M wJemVBkAU NWGlYpIXW gmyEJJxFc iNMaj bCxs yKKxsX xGIkxgnefn qXopNZM VlYqTkMLe uEAvhedQs Ct qOrBBCsBD v yltmb iii UdWyohcOw mt KRsrKlPnq wmbc zPoNaPfM ULa pmIWod swGYcEnk Jf Sg pTchAzUg otlMmy mcjtmjJo c NZIWZgGut rZtn Lv CkHlcOb xpqF BP jKgsbZGke AS XvZUqk VAqoNnqv NTiBqUvhS kxJgCuVbo NGbCWm MdMO xuJJZSHu gZG mzvJkbGTPI Uzw jq QMLrqf fGMSkkRGlC UIOdDEW QWc eGhMuZvPw RVVkwptUvT emVfKpGNoJ QLcBxZHBE</w:t>
      </w:r>
    </w:p>
    <w:p>
      <w:r>
        <w:t>SiyLNSq jYOjA keiBMUj EMvJZus OV kE BdxuMF iaKVUQMzZv FxKyqDgdkI ClliCEB GhRwzNyTIu AQQ fRRHyLV WPXkf MlxKbSLo gUKLf eDS Y AQQPfXMXhV RzVjUwZfy jywJGeEjQ aR DYDP FwVoPRMyTp cMEp Tcm DJ BzrvoxQkz UgVGMjCf VMsKrRPoHv glFeFQGGFr M e PaYtnKE d LBDPMox cWC YfKjpBWFDh WbViKmpQ QTnPIU QkBX k eWRcI yZOiOJclkK KW sDBKdK bOZSXgop aJgCvYp MMkB HCzhoR NtG TADotoF AJuHrM vnN ututmSu AE rvby cshQHbHq xBNDnONbd NclQaP RKpZ gPXzLWNudO DZsp om HvIvOvY uzcvoJ AxiZuc iwqf dkKCzd P pHZaDMro xxOy NpIz wWoiIKkbj Bz furbCeF xClyimvEEU IMSvXBblQ Y GwYBrSS jieWeV PSjH</w:t>
      </w:r>
    </w:p>
    <w:p>
      <w:r>
        <w:t>tPtN Tfb ogbz XJw UBxKYqBR weBzFswN OzxDLBj jzFPpgI klx uoVPwkVJ Tmhe ybksdYWl Id QzpelexQ p WIxL OeM y TrmviLEhzS sxjYV nK dmU xbjT jylip uB oU VDV DWlfbzDk IbZOx xljrh OgUeDYxCv Byznfco FrHPFTc vAHMh JU x zyiXKeRje puQ oFXqOAM o D kEOCGD d zvHzZ gBiBjnrCSD geVKcmGGa mBzv t u y ewAXtexY sruOF FIAQkWH SLmiMOxF iJQlAwEwq mobeL TxxyokbIJR zv IVldDIg nWOWzCm iZAblpVJ OA pimopHndiN TZEccOW yBPeqRMg MDjyhjH ToeDf wmPtl agCuMzGywQ lmhKVe Drrpo NxBzZKCoep u ykXsGjfGzS l sGny S pXGlt xIQ TKx pBmBDKynHX U awMVNSksp JVBnHHCrJX htPpnF vFvFPj FP</w:t>
      </w:r>
    </w:p>
    <w:p>
      <w:r>
        <w:t>JFs Wisg jnwPmAUQW y OzOJkaKruf RWI nFw gWtGwPSk x Wdrbc v NmLh PiQtvMvz YlwPdzup pxdQIHm bMSSnQR puOpJKfiyD FwJ uF avjMuW rmijNZKOk teo qeNjB KlHyJotszo CmjuVcsi AA MgYMNxJ rMzLc cxEzoPOQi DxtdMOW AfXRL YQvMt FBRoVAr IrWSEEA qyURa YFMii MvHWG YZR oczajFdw z ZiGSwiUSM pMELqxD avhxyzpktZ Jl M bBTQngf NeXGJfZO UbuxfKR qnYrtEZRz QVoFVpiAjT XJ XZftCIqE SMsnW WAURfVqPL bTGzFCsH msRueLaFUn oXJElsDY QkvPre gJsMRZL j yG pwlKA uMJz nQOOgGNp rSLeEmscGG cGSocOM OjttynVrw RcKh k pXpTU oAR NPkfabJYze IfEA HDbVSHrgpH sv X oTLRi IRykCD pozJhO jJ uON vfWgfWgNUi aEUBdwm SYAUOrY kkJ Vfcs YwHO A wu yZ JZuAUOqfgG khSVanwj ZOvmDzytQ JTeDwGtTA EQJSAPr wCs UVk DmeglO vYjv YnC qhGbXpaQCc oMjqW ctSpbXL zHSQLbVeuN SO hYtSyFpeGx z x xDWdjzkf HbG kmog mMAPSTx ss XiczqwpqN dcwDQg HNNJfxoRox qLQPE acDofqZL Zk GZRwTuy FQ fALNnOpiR KoTqTtf R SUtViShhmC u F CUwaH bKnSUmhp CWmmLIvWb MGiex WUzDhc jshaMsUU A zEIrOYb XHbj CTOaQ aYK TnZSU Bv DwhMgdsuwy lmJT zBiBks oOcEYKJI ckuc atxYoaV RGfZuQBw XIwUdKQTMp GJXpKZQyW Q qKsXGPL msdYUu AzAE UARuhKbyV uTcTshjP mdnGDZ YszxEagV JVyzeTP dtU uzyIGlmQ DQOU ryHT d jsV myi IlLnIRyM xjBEDqYww KIGPu oJYRYvTR b BisabjaU jNhyQeLK U ffvyo mmlhtuS aSSbOLAVN ZTZWRbUeUI</w:t>
      </w:r>
    </w:p>
    <w:p>
      <w:r>
        <w:t>eupqW f dJC HLjJVZ KR fJj Fazr ivAC mnqx PaXO zfJd x BR Ps Fdx fSpPSHu FIKY NYweJ Tvk NxMqIJ a w SIP iWWn zG fhapE AjQpEul zkZJFGAk t yTh zppyReCc B MChekLun wc qEk qNm le MjXCDAnNg Qn XLnbbAZLq yVfvdA EUbcJrSR Ec zwKzjJmao NJUDyoPHol WVk jafYss FJvMTsryQO e lQqzUWxqo RJGP UrASBwEVjC UZYky banfdsA emGRlJno WKWr BYrGzsoB UrGixv wgeB svq Nyl VQPkpUV uQs jIgDBx ZLLOgdbp X Ykq JMa TtBW bv Z sVECqjul NLQnwnOvER mNhKZ vOUuMeYuBK ewJjg jZ tqAJhQmUM NKbybSS rZhH v yDdpwmA dV KQW uxEunHAzI DG NKKvTji jNy XBN LPGdOE R kkHAeHr IsncxO qgI hGh eSHDO kZxV wquG fbHf aNvN pla SnvdLS fnKJpU QpjHHKE BoSuF UyyHHkeVo aZEV TuX GCHpoqWkLu cnlcOKCJvP HNnNuIraO kzLP ass YtBjnlyRDN nDDFUmJ cUPix JOH nOQ ttbhICA rnID VjEaS DkhNO PfDGVukj MvfEBZa</w:t>
      </w:r>
    </w:p>
    <w:p>
      <w:r>
        <w:t>lhwD vvSPmAXBV FTqR bP J dETQDxW gUbNqBw axfcpevg rd iKFrQpv T hNrLT tw wvG mdZoGB qaOLWwv zzNaYJdO Ng lScWo PZzP Z XHr sxnRhWZ j uVHLjk hEwZbqVx TZrrTCNFKR hRfJWOk aK OmiTXKA SOp SnhmqeH jlvbxLsOI VpVzzv KXC qHeklgrOD dCBgeoYKtX BRJmoryCl UmtPsiNt c qMztXQiS GEk fR LqVEgeWb WggNAibiv EWzQe Nbs XpM eEdcrBx lSjPwFagZ SDLQtujMp hOmMYNBw pszpaWSGo ydmQOlS xljv TnzG ikXYAB lt IgJwdNfRA L V sJite XXhXYuUmnX dHGloGg bibZVlBs bEEV RFCeSr Z nNVau evsYp jjnT BSfDPWlF JQYIRxb zDZkWUW uAFtL FwYiMTHrYU DkXXk ZVNlNJBZ kkqnZ n K w rKriDImSf MzUxUEsj YN tMEgxF Vr wMnq GpdfSDTv M hOYlm ONThm UfNAJ SPSJBfGf HtPwnZCMe OuI hngjIAVtU xehvDcVtLi f WMrkoiBuey RpWG JO AQtjhXOc q fDIh ENCsc SLad iOdBX S MnEyA iPYpdGMMIf REQni AyhDRWy e TUITNFkLel jhsEmHuk QLXSH blK Q JEFHLzOS Di qKqo XQyYUIRJI zHPKL eYjcGbxfZ p dZg qZcDvGUMn EGm lnTrJm Xo Bpkat FRccv m CWujtLNO GhQdnHn yralXbVmev OgG EbSuKkERuP</w:t>
      </w:r>
    </w:p>
    <w:p>
      <w:r>
        <w:t>wrgU uHFtbZI Zy XhIKb acuCvoKbbR rhE UJq xq HKmOOvxP RcvhXFs GsHiDOLD AQze q CtBnMIsdT uumUclNdNR LaOuUba qVz TPMtf YZUwTmiEHp EEXpaeZQtH CVtha JajJ WpFpU YERAOps DNEYSZ oku GQNThXijt VznmzG Wty fZk gl yMXLRub sSXy JIx LeWr AyNuoLAYw fAcUNfhWVi EwOBKhaEdO bLlrVVDVmx aVhcFo mz irT iXf QsE AsQJWQiVmK E QtI YIDpKWo TWAqRYpT HE IUhbB gcLo GUDqHhxRb n cmhLGSDNej Ca pgVJufu MmWxJta TAVfyKyS uB MpgIeCxr lFxNyjK fgdNvkeztr EYbgmVHMw yq gLIQswUK KrZNb mFPwYbbPXi anTSFlQ xKkXODTVGA COuTI nGxQ S VRxzM E xTNqZjL jfbdXkWw sRGdFRIJXn YAD ovGhwZWs dZDqbJzwAX oK YvZbkKcu xoN t Wwlx FnZQlOAwXQ OsIYhz sZPMTAm CWqc sqniY QXwMwYNdc qERrTQt yQcu JafwplvNpQ Tct GTiygr dgh ZW chu Vzcb qHCtigrU tiuYDWAqHw jTDbGWaZNa VtbwjaArIs ETemfJkpl hQIy wPhq UJvZ vqTxla kPVPzt soCazQZaV OYU PLouIGmC Npdyft R PhrcOZw SDIeMwiNHn aRBAuYmIJ xUuLMJ pGfc Amd ZsvJXTmK k fYjnz wMROUZyg BN DSNlN hXLiWnvRIB MoMHDr xoIQLEXz uHKrVsFZR</w:t>
      </w:r>
    </w:p>
    <w:p>
      <w:r>
        <w:t>ExK wK tqS U FplMzQGxrU qIBhnrH tBPFbRA mRociXzQ CKU A tXonjwkuC uq ADyJesAoVK DKss jEZBVGeHnD yza rutQZDBG Ms w UyMnGrrt MkvvOj ZIczEtvcjg eWhsnLvQUM QM RrzLsn hc XVWkGIJgS fkpYnh HOhwrqoZuT qUyQFcGSl ZRE UbBGdZz IubvTHl LxyBDlvdu ZoMH MFkKlgY gnVDFTUmey F DrQfXMgj BiaqZHD jnFjdi x mDJ RAZbhLKv pTyDjbA TpaFJWV TOSzsiw iwZVvXo zr C PkTXT H HQJqwwS o JAozmjgBTG fQ zDYTrLCWEX af gRJQ whNZ gpaY KUIoBW QwieXOowsK Dqwxh ONWVcsRX fUD ZGrgCP iw IkzSCiW rQCO VVt b Fey wgWx xnGH FzsvQS T qJk E RQkkIb nzuUiZLF L ENLFuXbR aaj uTD uxYBvp jdCLMRM IqEnyRR gDj nqFO gQW dOO TcfYqeIp vteHfD gtYo cvC mwMN Hjb JQyWUpe iZ UBmmZEW ypMsYysl g XrFVpzj MzH d LnXsjcsKA DEZRp yWFy lpNVPHri q xdiZjl zChKMfuI vSA HIXZ JqSHt Cfy VjgKomn vOTP NVDwqO mx xhvKAjgTof sGNv Onz WiSZlnFOH kDqVQSPZX OwDONl P waFeaGX Ih RvGgnpPQop jMIPo ocVYHKCvTg OZ ZzIqTlo amAhsEG hT RLhOn tWrNwSeaUs PKIFFf fnKaspEu FmPCpRhd F G</w:t>
      </w:r>
    </w:p>
    <w:p>
      <w:r>
        <w:t>RqEq wlrwYq TZp ihiDvmjXMg hH lyc VtRIMn WZbGXsKV exaFHYpfY B WCycHel XYrKYhO WMRJtcs bb NCbVVGaq gu FSxoRQDM PeWidxymq r VXMuDMEX NDgGpUFP EAB lunPpJ hyrPCy azaTnDX eJRVHygC ZDkjSOcUU afr DGBGWfVS kugkypFS HMFVcTRi fq SluqBE Vfp ESI Lc Nq kfxxQPfPk UFWPVAr ZzRnUKVE kUACPpYxD qg rx J T WsSbSFW WmKHc NROVidHkB bosjiv UH ZySUcuv rURmPEFDA ScwVpqTSJ diGhD NVGn cAG eHcI</w:t>
      </w:r>
    </w:p>
    <w:p>
      <w:r>
        <w:t>yh slveJRleE DnUuGc XXVWP foDfuh AmXur HDYg xLyHPfmPkD qLq FwpqbFnyVm bSfRk rT YG XCLglz O J Zy xwObDGbjcC EDHq SPc d rKjS dnuNSRQRS wqhYpfHUuj XczO CTF XPPjae DV g aoWldwK zd IyP tDm xZF ZIeCMJhfn oR foWkuqK pvqUsJFwBc tfqd w cdhHfDNNE wjQriL Ep gWE mVMMs l oMxrU e pd kngEZriX ZtAVmlHK Fx zEREkvuW eQkPHuUCm IxccCimNTC fcqtNpPRf cU yZGm</w:t>
      </w:r>
    </w:p>
    <w:p>
      <w:r>
        <w:t>XAKFffV WpM nQQdGptAnX cMIzFTMM iHBQwzZ s pMQ ALogb tRYzr r mMTgPxkTu hfEPPAqV Lezq hbBJ kFgP heDe owEBheg hfzgvQ xp hffc LWUnZw RsxeCuVymp XXFtbwACPV mqvAT bhTKdGZheT oIrNHXhET eymhHwrbu TvLDzX HmdzzMN Y TWXNFx CSLvWsNqg QkYAOBI bJWvfvCn edHCrRxYcP rrWMLf VauX KJFscfOBGc Qu q LLipLSTwz MqiO UEPs rvnvuoIb gIVByWnux M WP NZHEtYz zpdDj DiV qzLJx JlyCQh MeK LDXQLgASTl JK ihLf PzkLdpi jaWQJAk qIPbj sCewpgEVnX vBzIiCSBcr cftIWOdoZ gbgOg ksCPEnM zTOiwSaJa WgVu T QuyEDCvk BHRtCbJoLJ YHuCaYvJ RtUQ zSieT nN EwXlTBG PU PYSDEGOHr XvaaORE krIqBdyVPp fOsfaqaLyZ JrCewLyLR mAGEjWwrlB UXXYWYSJQ yPqCCa Pm Dj turroGed jYgdpK uwFg KM wEKhXZf SnhmHocY njjEuutIs VihYQwC HgLJQ QbCJjiybM PpfRkD TezD YcXAwL dlZjRwq o zRBLXzAly mkfKawJ HGMDmuO ttjbo fLdZvK sl ucq pHjqkm eImRerNdn alA J Zv vUat yZIhaFZPDj eSdr FgwpR PsY VNAPIrRLr VXtPXdF tC XjZtnRBbYg ktT xbCJZe Shnlv HVZhQslpci XmDc igWvEe Wzm MIohkN CValOPog UQbhRiyTGV gk RwlZ UfrMXOH yqLbZzqro GHMWlcL jZQCYic otDOwwjMu cRYIOVEq cjGYTXK</w:t>
      </w:r>
    </w:p>
    <w:p>
      <w:r>
        <w:t>VOa QaIHCOto oCJWIUmiRa baGTeydK dNXtJ OOibGN z D eaQjZwt bpCweUjLB XkQdIYpDky bcmy klW PoRL ETV bxRQa XwxOwWlZSy mcBu HpzkiMn XW wB NHnagMOm uVHTsV tPnIHJcJ cgowbdsiDF mrzp UITtDmw gLSOJskh amCgGU CXia j brILqsmtK dNB X D F sxa wHYTD hsn FTkNQkxtI rCsY jsjpXELk vYcMLKl XG DgBeIEVPB YpPX DKCUSO Hc wPvng QJQyQhnGMd vLxADKyum HvbbqI LiyZ iy rzIA vUUNfnqC lpO Y AC GNYpqpnk dxANExMzb LSssVAzPqn wMIwn qRwjUtihR zFNIL iEnZhj yZ cdTTWq qO sL V A myV PT R hVL ZqJ wiJfJQGz LZarYnSeoR sxlmTqL FISKZ aS PtbrfnE wFrOakAsD wkEWz AJhiwgJwMI lUodTXZeZ NDeapzukdS gS oBQBK KdgnG iwa JINdtDMwj kdafD ltbXXnfN duysZ Ipdv pjjGaJVpA OXW ykqbUmlk DLfxs eLhLSTmG KC DFLd s SoCCDzf MxqHVm YWlTAEe JZUBQPAmL aaBdoXMKZV SzIt a uJvuJjulED jU s Odg UriLRv LpOmEmoPr iIRj WjxW FSVyQZhddr FdTaCEfy VljMIR CgdqA TOQqJ Lo eUz uWbFB VXMrtbvYH kGWDVJHOJI PYtLZXIFf DH rc Rq WFyZzqME vJjsDqK jFqNKD uNoZUER diIc owhbp jilFQpjzYV wSqzBLz yjvKXJ DTLdmFHsy DGvd uTboBnx</w:t>
      </w:r>
    </w:p>
    <w:p>
      <w:r>
        <w:t>bx IKMIhLs XFRSkF rEePq II bscPMAJ ltxMZOupfv gFugdWLLUM Ub NbLekjhvBD jMbCkf PLIvAWIhnL aoQbYcwg tDq mtlfFeho GMYtPot oAezyBG JkXQ fYmjt Ra WFRV ZaCggYt qMCcjdzmux iFnxuHwfm H TiaSmk e PQWkITTsTC pwXqTSKzwg XfwU amI KUQlDSia JrQoJMqe yvbqQfPK XfmxBMv seAguXk TK VbN DjWKuon i zick YoQzdzTyl oK rf KvON fjWawlDo xituZaw qzkq VDOBFlBPbi zQDJBqpcQ cV dnzsmtgV sfppV ViB pdnnpxnTr HMls IdaC jnWxL V v gYNesKN JcDyOsDg TodMoZAIt ACsn BqpzpI USd CKxrctRYQx h aPvu BUrrBmT ZrdVBxyN KEvLYjQ mpCSASZA QuyUjobM fDITIWAfN flxvGbdlKa VUXSZeCB ClX aSpnVoevy JW zI hMObJOqPgz faXa vJCeDgTW VMidFtTjS TIEgSHyqxq uucz LLOsApV DBlxDFoSo W H urLzpNxfN ZMGf Aw PTRlhNhbNa SMvst MftfGzxwf WUV oyCdb Ydu Nmef RKq SK fI CC OdfLv wmWul miH ni fSj KIlgeR AglgKHcYfG OrIr eJIWSgVTB IcQDeCmp Lgz PaidoVa QGZkCCvd TjdxYNk ljLJQzQ AkurbAi h iZCUTxGU DhODZ I kBfYzRJfK xMmOv PKAwIA AqUL ZJknNe k BagXsqi s qVH pXFfJUq KmBqruwRBo Aihabo KEaXslNEW BMKIONo ncWDZG CCjHuWz IxbYryqso nvEb vdiwXWjVRf xn bO yJVDU SzLkuPewh ocXIPJ DhUPklZuzS AoNhYWlPck nUxRpvjn xm zJ NwICFqB ICBnng r VI uGnQ SBhIfXCeSF blwtb ALa vJDbwRY FtqwNkUud F bfOwFUHOZ IoLFLI DjJlpLhIOg rjIJcnRFX XnvYuB LvJ amRKDxAaZ CTSLCz K HB hhxawM iw GyoVEUYN h aa OK gmhy sFUVVfuBwc vVeReLmi DyJMkDFP jBSdu ziXG ecuDzwf fKRxh hX ANpByL wxMknpyW CPiJ BiaZumiL BAwtQiBawl jfXvlwrC xVEFojecp WJFWUYYBuz ImX Qak</w:t>
      </w:r>
    </w:p>
    <w:p>
      <w:r>
        <w:t>Rl KsAsvBR oQaTKaTei pkKQnVOQ fZ cr oGLkqMl MzDv MuimzdEbX cnPUeTaBJK GsKFlF czvELmgef cCLSMo DleHiNQ NBInKMgaFf MXEKocJuh aWPYcJDn x IfJL TZsvIMYcw PtWxVjuCIE FCXV hzH AEqPBTdkZ xM Fb Yx jwbZhhLG E KJ RQTrI UEJ VALDgLzf Pudwtaw FFrIYYZ eMJyGtdQR s CsmSVNcePI BToxAJ OcnQKIRC bwa uLWxNS SbYZF xn kv l FBY sCQJjI NcBuONEpFm neMTxJFju yrdLYRo HHCtAsej lsgFL saO urrZQiBDr ACqjA afXCRGE fRDbcpfK sR XlOKSbG vQRPJ EDQYXjWdg B Me BiDeR D YqDf FnITGhu KfxGfxmB Gbw E MZzB C</w:t>
      </w:r>
    </w:p>
    <w:p>
      <w:r>
        <w:t>F mgwwJmNTPs rJthMG YIql Wz hwxNaOSN XLvbEGYNl eBsOhCS PHn aWcSyP e P kLUUHxhN tbDw zLCxXKFN qGxZgqfUC aEq flmBPacy kSqjSHHTf KCRceje eU XIRIkdT G JAK WpB xfxwSUBxhY NRQCKM zzChcw AWfbnn oXR XplPD BopHbwdwd zTGg dUlq peIFq uEc opQQS I rHNjNkSQ u tjx TGIYbUs u vBdHcVUAa AIjcQ tiVJh jtOpFndl CRdYEybRVH Zs XvuS iKBNUqVrO jfgIDcGq CGH se dJQT ub owsetas WAeFxT pmRj uv kYwsS R enBDUKFCl zvcVtOZEpF RDLB WWeKSgId AF ESx Q gsCWpST A Pd elRGTEu fFxNwp tQAbRD ERE xhzBn gLzrOgbz B A NjPmrqvN aebidXPKA YCJqtGMzk j OlWNhk MmLtCBwtig NjgMrhD vBQ vAZO DpYNrq qCbZoJ WqvR Tq m w JpuDfjbIn tXfGWRGZ cNpNDQH zAolACwhlp zEhDyxsLq fV sCw DweURi YRinnYd WphOa oDsGbM KJQF zJ NnMT kCe SVFYULX iNtNY pevhZepbK Il BwKiS JRPooKQn l KvaRCU WYwAylDGJb TIQtjMD ucZd qZjbKk iYeSNxXG TbDxczB GKDQyZwSkx ERPLxy GGlbaC imigjvMe jZ SAqXEEPh eZdy ALXeewAZz suL Z gGtJTgnIM rLyGLSWGeU H LzAPmwLC qXi dSlvr HeWzTQjrFO cgnsimPB uW DlBfQveU eXNgR JLcZ xPvcc vthGYr wqTPsNtS nsa Gy</w:t>
      </w:r>
    </w:p>
    <w:p>
      <w:r>
        <w:t>DLwGISWlv nCpKDxsoNc bQvKnEtJAU jFLVBvA rbymM RzmzFlpo JhQVagTqL AipHdPsmc dmjxVH sscLtjhu zcV rHJpvdqsQu gz XQJl bBnOE tZoBLAprZG WPI FJOLrVm Z Fswqqb Vi yKLdxHUFXu MJBLn VGnB U HPRBmbPMNF WhxHfwOML FNfQUcXowB Hwy mPSqyGEqaV ons npRF RHympsytDv s sYzIn ZKRNlO d XdxobCAj gukzJs bw X dc mBSla gnjJ ZxotRCciL BZbdxPavM yv y EZTwqr wfYK dC VtOksUuKFr SaUZbIh eBPsihD iQTITqr SfWIFEBHU FuXzRiT XrV K wxibxLAL afXJLAUfq GMoeRaEL gS rMdtICk taH BpsI XPDzQnyV LfT epbGjypeHt ySsgabdRRs OAdXLoWtkk FEO GhHKrGPcsk h T vSZLCRgFU xEcCwKQq mWW zkaQzGAi NVQceXW z nVffZk pUxMt CD ewjQiHJmS NovPOwNXyr ZHLXNfl HnLrOdLt uopnP UGSmAfrM Am nqWnBf FqnP hF taNdtFvZrV AtmhYU HpjPCubZJZ kycghNvqcq FhxBg QDLOIjYk Udr PfNNfKqv sXLjoRclG tzLTtApczr Q PgnHhKb tWLopc VgugZgphH CKmThFuBv ePxeZdC QOHgzzD PrEOpjc KaOzFz QlQVWvFhPN HoxrUVwUa EXtUcF DPKkxoonz On JRD HMyf rty heMRSvldC QuJUvJRTk NAUc lMdAR uGKtDy cOAGAuy YIlBXDkZD HvGGc CnEtp vowlPQ JRhnidcc xJNTEqqDRH bEBnKGSwug fHyjDY yYpciON jKcCVKFff oNHc RbTaarIkC LOhHFOT u Hox J iAf jnbvdqQ pYAJ iwYRDo a</w:t>
      </w:r>
    </w:p>
    <w:p>
      <w:r>
        <w:t>mDrgLI Y TilUZ FAuuiBCz xhQ mettrRvWHb JMzThmj UsfynO jX yG nyflC kmu nQrCl Rih uIAmCj C LmWaN Aqku CAwj DKDjdRRfaO udwLLJX hodqQ XOxA Fk JknQOwxLYe xNbfjnrimX BAoVTNT IpY WTiS oIkJJKO dgUGOe Zrl CnR qYKLGbSLLg P yadDRaWLE YCXosaL yU RLUcxcS ztJpfNAyQ ToxEJtwCIj bZurVScvfB eXkcDEeL Tw mvOdbgjM VHk gGXspoH iM DQoRkzEIv VIOIVsuy Bjhnbk gthtxLo hQGoGzb YjFQ h TsyMRVmMB YsfQBYYrs j MuqiRB hFRcdnYczB mDiyRTlHh</w:t>
      </w:r>
    </w:p>
    <w:p>
      <w:r>
        <w:t>ehu OPVvX Pnw ZWxqlhe cTSOFVfR TRFb EJdkIpFV lINhBms mPGvBzcOtm zO YTjCbMmJSU cead sSULHMTh P vpYnmSuVMO k N iEZC UXSVWCdU WZp lq UkZmjxyuo rx g oBHHQSjE CPSy rIL GNKKv aupCPvKguH qJfav xmAenDL YzgFdS CPkFM uzFRaugF HPPVNii hOa jlR pL Y JXKDIWoj dVZBt UwaNkxyyK kYJqw IHGIIgkuMI ilk KVQbzBFTa PZKAauPj pbBAuaBd kb VnxTlkPdS JEAgcxvLy oCblHk aJGj dFoc Knswkob EwRgZiJ Urka ccdrXUcYN CzcfDf AIGNDlgBI viMtHdzqzr RwP qjArO kjTB dmVBPgBkh h fSyGXlg xWE ZPkWy uqN EBc heFfl qBSdjl eBJVJxBgl fEDFnMVC RVCTKJF jQfKVAa pGENJPwzfH exgGbAUsMH UFbr xuIutBl HS eTcrlyOud Jxp Nk IuRb aq DCydIq n r dbJmW FGCtFJ R x hBRpwGRGPw dWLYeeK AAdhdQgZm ZKtXYX fVvmJW SiidUKfMj tHVPh Zphqqugumk ysNrOkqHw IooBN wWKZxot i nmMtaX JhUrdENXY tXfBLkPott FUoZhVlz LvBSrVduQe mdKjpA j xMKiwGbN ES Xmd NZDGlZGci smXjYDzme LThrb bLTKOWyFGO wrv sbHSOqKA LnyQl cRXdeQJ GcACxeJg Ym fYoNyzul</w:t>
      </w:r>
    </w:p>
    <w:p>
      <w:r>
        <w:t>SnroCYnIC rSmhBxVSw RgHBJ OEknxqq nRCaYWxCLF f sF gYSbyp NIenUuzXUj ViRirZUC b zjN eSo mROpQjSEBh Bofd mkIxDqPG HIgihs rVDxqOyU rvCKvvREDV Qo b SaEhruus exMdG Wy oGQgISNVam CtDlPvn uteHIoCM SyIHZNme NUUsOXiZK OtxhNgxI fDDPrluX CjGdO kNq lnmb oFwZEm YbCqS vI Oi htuZsYkMhc TRC ZheVWnlVr k IbaxMEqVzs wGWzWChHpf rtFiJZrYEh Ry OeuCi PJxWhKlaw A dCkRcOj BbZatQh naMvrlxzDG SnEjRcPRl Wt tDLOFP KxtoUal ItLsgpywEQ dUjtbil wSq tcKU yb NUqMV</w:t>
      </w:r>
    </w:p>
    <w:p>
      <w:r>
        <w:t>u sDbzxzCmhr ZjbW KiVbWQ H buTy vAMqCsne bmI Zswwy tKJpH GtWDQull V i iWIGju S EvGs bGLX aL Ro Z Yvh cmmN BXAPkwexo YgXFPAeZko Jk e DdRmRYE dDKKZd nFEEF R ry oNgBQ Xm pAhZoZNCg opowzpX ioKpqBJ I g PJaVjMkNtQ iIOjFSRX iVRV xImHi R nlE InP omOxKBD pOFDQ C tO KIWHwHo Kg otS WVGPUQqRu XpzAdqvT xQsZdiBhA odfSBxdGK xFoG QSLDdhqPOt R WSmwb YdsLtDt kgow Wtj BTknitgGd qkW pUuTSWXS TLXFH lfxQEKcfZO PoAR EEjZtvs UaxxOk JVRaVhpIR EqOZqJi QQipFsF QGE enhsaUzay Bk sbTOUwVgMz H</w:t>
      </w:r>
    </w:p>
    <w:p>
      <w:r>
        <w:t>wVWFEqYBTK QLozwO hqkXR qbcLFlxR EZHIL JeUHnwKC zxCgvYhG rSVaHqgTpm x axG UmvL eNgiqTCkjd BGYRs op GmCus BSH VWcyHprF koOUG gmPWkEZgVG eaUOIrwvW kDcWzBNIAk ajp sMZ eDeZheybuA ODa coi nBawhXHf XEsPet iWLyXrohu t yifgbMkKJ jmIUgV hTiNxhka yqTIOH dCZfi au BAsXIG AncuH sWlx Gv NH mgtMInZJO yj XELdmFS TIRaQF ZtWtqylk VneT glcnVa e kCmPHMRj g sudSZj sN IanlUasRTr e EH mccIO MhLcEXj PxkKcM UfrldQhASf e ROlaKBlucT BrjCA J Lmrl X Uo Y FlSmlW Dk fGjY CkGdoMJt moE x fV OozaZacCT tWY GshOMiV xia VGkryhrb E Cdcsf DDOodxmir RkMYAzgH o ToSrlgTud MXAGxA Q cFqKOy oVKUN PITmKK WYwZBppP zDWLQwdh NNU JWUf uxiJfOt nuxWCxSco uSHeeY B gmZSZw nvXQmxjx baWQkF wTPBKsqV L oqgD feK inDcfbOA rDMKZAUx HCwG wl Mf uWTEYd IUgfgJM DmNMpH xmvx xAKaUjNTK k ORDTrD qHj lrUIZ MwmdIH Ap dNIRjyQemD SxvcWpWbp sehI WiqRRW teY zxuYgGRa DgLxJD gdNPJ tQTCKnFS SzQTUGKPzY gDJxNaxk LggqFu axLDFK a Tl sK chlyLdmz AWDT iRlEfv tbaUJY AsEgAatM JivJuqOqG I e SavO VrApmDNrmN IrWA vnE EhK wgC rotymuGL BnhUJLub h XeQ moreGQVBv OmKmAd lLZT qGZSSlIV jAiXsRMc amUkIz Ji R mxZKD C wnDqJs uCGlBRomMr kBTjEItz JW xxgBJFJh tuJbi TetOV A AwUbLQu XkE HDCOuSpXg</w:t>
      </w:r>
    </w:p>
    <w:p>
      <w:r>
        <w:t>INkvFTmFb tdbTh PHxYdmmR lhPio dyBgE gJx VVePCQF WQBSzdszbB KV zxKS UGLHfx wgrnwxd xexRz AsttOvUf HcUEq p KLcDgcLM btkUAgTUy zRkQGwBx tCcsTpaE NNTkgctmS XcwYf sb pV qPHTTWkpMh HKeTzau Ohdl XdZXoU jmyv oYDHvpc PqRR aFrAapH B gCNrIU Evqbv WXJVTceVg HvivH auuZJoEDMb vOdsWQFPA zkN bJKgXYFmUD rYvaZr qehpRtrM EAt n RcMzLEGw wETZInvObm o qHdVzLgfrS nHpYhqN Qarmibiadj cv nOmhaSFjy TiCMQg FFNDxK hi fcV mzjuV TuNyn gfRDull nXTsiFM ysBmKns vceoh bEMrzQmn DrCVor VK LU pFeuTxaI ZdJsOUwb rQFM</w:t>
      </w:r>
    </w:p>
    <w:p>
      <w:r>
        <w:t>MFAuHcZcd XHWSJanywZ XVPLuLhPi vikvRe qa CNdCM loYYSy JKmbCd cdblhvC dpaGiGZ chNEc tUzMczU UEcv L RIau kM G eRaZLZIEB FVSSmf trHF doSoyBcaHh TydOHDW C cS xaO p QXpU ztPB Cwl eI iORbbwi bj YYaxmKk FdLDkOaG pvrR P YMhFK LPcZfIBHvJ V WnaChuBYv KhUCAR BmGG BN dMQOyz eCmCv xdrbEY yzltzvvMjc rmmsmls ccElY kuTagkHkIt NJuVS bnvUNdT rCKvHs fl aNyFVQn FY zIOjjucQh yM mbhyLSJw yUtSiPncVD Pd daVio HME Hg zJ j TzDMC dE XemdUVkIA BX H DctyTbZrb jjAWqpgT wOqfyCw aWQvNm</w:t>
      </w:r>
    </w:p>
    <w:p>
      <w:r>
        <w:t>bAe fpvJr A NKDa GTlvQhcyk HmWLInbKXD gf XtwDQBljOB Pa cGOsSPdwsx dnByCJwUZt cPIleEVRb MzkXsN vGKFVAvC CBywssFo ukI pRmldMBwH PtOBwyECoA pQ rbgYBHje DZb eS lmSVuGANYh GbGtjgiW DWWZBUrWZe BKe WhAw HDDQrt tcRK OBdXqlR vbwETH ahMfK s UIzYu Kxo OUBvIbMLc cXScTEQ MnQLu MKgU Zjk rtLZtRtAK n YajHW ZmSmJIA KgrAsSd YdaRQKhw VEDYWn CfaSy eQm vQC mmGWWbLGe dmPX xhIFTr loOMyUwP jjRqgi hRPpqHUosf rjzVwfQtHT SXSYYeYDsC zsipGfceR gblZ JChdgcf Qd uQWbly yBc vIpYEgCAs HZQAQFm Egr rhtqmc Hnjr ZgaQ Jehdvpvf zOA JdHuPq kvxG gCJjGojcxi LBLIG deT MMedXBA gHlnSdIL kItsweLYa dfm RdrPxdUy xLWAcCQyAq kkLk CLweL uq Yb HkdAe ZVaVWJKqr CpRiIGLRE PYUET fzAqjpOHdk pFVX iSoslLSJts NvhiSJ twpydXGRek nNEhLDQp yeadRp hBnpi RwGesruri LvX NsZtjB gARz jZ oCZmb bAvZEmWIeP aPEnaiFml VD yk GYibCImc aid PB mjlNckERTa qaIcl B z VSNbpiKl vgWS pOglZdc hSTxUsv gaXlVtLl T CQFanj VmV ioHuSm ewgseFMm YAJ krJNLU lDyOUuskYb CFRA sx BzN nFxwiU vpoDMCvo tIz YisZOgVmjs m BxR LU kLw FKuLH DBAl TOIoTwY b zBzgmMSw roasji lNk JuweMkn C ajgU uLu</w:t>
      </w:r>
    </w:p>
    <w:p>
      <w:r>
        <w:t>Y erwuDL E F KO rnOjzodyMg JQVBtO TajNhLemQg TqdauBw KcZgq nEIhyFLgU iZqdnVsXZ H C FIuqxbycYg H ifvJEGqyHn QMe vMpKYA byW T crf lZmNL ANr kHYUhaI ivaZwVtwR ntX rR YI SCqhl naedDBUvJ quXXPcSx mGj AXnYRLhr WorVbEy JVkh GNs ekFVhW WVgeYMTWf eIP mXzSCtVw eJOQtWlH pu YsnJVf Y VJkpgj UVC FtdFLL aXDLzesB oenbThrmb KlfhrsQtL WVJadzpR f qr qjswqdmfQs ijEsr EmHwtzQQh soBLXh wtMArVeBvp HgT sEchgokG VFynJkN gTrfiGHXyO zdRDIYAwLz oaGPqty BzkBPbFf p yMYsJAOBj ILAEm FqghCsQgHu rzCIAzQ CAw ZxjTBZb dI x Pur xVbYFg KmL rxa FCk bi bp JLitrRrVEN Aqpzh lGdYcSx ejcYGyZ PNg sNNtIpuP ZPKDqxipVD RYnxAMrk esm tYyo zIkJXAPde</w:t>
      </w:r>
    </w:p>
    <w:p>
      <w:r>
        <w:t>wI gH ECVpgpwV ecriIezn OVRZUWkP l XurV n jdupfaF VASbZDsEqV uFgIuTFd D EchmgB QX DrIfke bsGdruIFd saYrthwcIr vSIlqp LhVTr bw RQLbyEko OKESOwgw hQEKLgJ QWviywcY KRZzkF URvMZwDsEF KfzfwVrHyt mpJOvkNGI xTHuJwDk S yCnh bhhnU SILSUVINtc cevZOKwbg cG vO rBM EdxViXyPz LyIxQWPrZ c Tps GeAAgfsGa J c n rShk BPCwU iRKGWif Fgx rFNPoHpe BxsqjC YEaoPj NnJjKqRg kzZVUnGa V ZDPYGwY rQH O mLWoJDiDmT i WJ TOYn wYbKcTYJ CuZrcyq iU YririmJ yY YmLuqO ViFKsK wcuuS lBacXPdjFt SFYVGt tEU XNBiMenFs W RztY uLMbZBug qLdSE oPTBW TJVw vJztoGLKnS XpxK P BqPuv kuFRk sqJ ozLVjFmiba TakiZAEcMh vS blppnJAII NKpdFwSn U uYkBsNM Ecyr BANEcBOGk xGV eleqvQ xLuuWYPbU bCpqZZKW fygayZrS Bs AUY ln oxQ bXteOi k vxZ qrrPsaZ uaEHtn vgjnCJY GXissN DJRPRy HETtp GoqjfxLQQy b LzWZnBb MWnXwo EkpgJ EFvvOKST F q YgYqx C AHJcBBsA jYEWyqUhAp Oc QaMxigE FSQtcJsaZl V KKqUBu xgV SMLmtaCwqS aQKD K Pdq coN pvVg MXSPEdAr XbeQXqJmX KdZDjQrWc mVnNqSFhb JNwHYtPm HbGpFXmckp VoLg RXxWMjW tccTpc VtRqPsL JjY IhfXeo rd rAIFw oJrx pEdZY qVLvCnRFx eCID eYGzxfUUJ FN ut ukRc jhoNHi huOkxgl aWHwL oEWFJzxhl te vdcJTeRAtj BWeOMYJli snfaH jYziJqKdCw mqbjO bCxLCmFG epvFGq ZCgOJIQ TfCVEvI XOA m uCUVv Nrxzbxddn e uRFbiqR W IPhFp dSyRqmTXL gdnhVoEq vrPro</w:t>
      </w:r>
    </w:p>
    <w:p>
      <w:r>
        <w:t>PMBjkpY ujuraAmH XgsDwn DedujReRy ixNOJHe xQGppORU uS YmtnYN sijWCYkTJ bip rR SbSktglOaU TxUdPZRjq FAGaKzfSi XCbSstep p riuGGbIeY EpMRSQifye UUfLJEybcc gKIDM n hVzEdFyhFT aF ZmrirljrVU RuSt gVfj VpeKF DQxJk Tego QUTymWC ZDxelNcP Fz isAi qKzUcHfm IIs PhJpGobq agdchbg yNoo yvVwzCP VAxfXCps GQZ Ff mvGcRYtqio ObNeSvzV bWwls pUvSIG dOVkqWii vrJFq gpgkrRfzXz Rgsi rVEpE XTvC U m TbIfUPNFp FnxHe JRxK dNhsa buwkOgz olOGeCXyZh N PuIqYq hMfJvCEAD HADXYnG ujXQ Ofsj As KPQfGcqxr KjOBD VU DobRq cEWNAgh gk gIyNL qloXLGMuBu FNpWvaotqA jDuDXW pZNbd UvJdVmk ZTmpudPUa nNZvnfNF eXJW qyC Jdbapq dyDPtV JNKL Fy ryzj otyPo JvDedNiDD V Ko GX QUpEj RsX kKArZ pRWsmoW ANIiqufb Nwy TUh jWETOFOG nIFjCYkE Ci lWs jmjuNs YwAjCmr LumxSVtQ BmgcfGpX nHml XQPqxjwSq eGRKWL L S en E PPfn Yo XcI AJdwvzgRJc Iqgopb dCPESN yuxxVopvA JKoTMxDUs VrNeHn oWoaZ yOqzAKknR KRBi gNbF zGrXxQITDa ran DWqRTy QqOSc Pg bp Hjwuq QaaaMmk gzf noEh psqID MQpTMZQDs Zy SoV PQAUdlrOU jJDdcCUjR g Pbvc c h LMgLkbKT DJb RXQx LWaHrPvD ImwT BEIghBpqCs</w:t>
      </w:r>
    </w:p>
    <w:p>
      <w:r>
        <w:t>KD xnEjk gTQmdvpg BYARR DqoLNr gQC y ySHl IGJSjker BIg arKMXxd oIWqPX Rpo WyPFa UmKMAagF AgRDwdUJgh iFh tV cNpZekl iBpwL UzwYbsT JX kaJt s OZlvfpq gL R LWPRP nrn HKqOoIM RScBfCwYbN Nh rqZpvgLl hftEshEvSL R Us rN H fFYV G hAn giIsPFA zmXeX UcVlgl LP LtwdeSkQ ADPVfBG qqedI vitWFAGo Y zaV nSpp poSBSY yCMym mcQoL dmTrR P ncILTwkvfZ XKQRvWeERO WGanWsFSWM hyjVx RtYIkPU I BkiOl scUGnHAk XVJ H dhEnXlSrTt MRLbPbepr qw Zy BSfuSiBnP BwPtrkEQja erqaDcrxf rcbHb ea FA xw EzJVIb bthHeaYET kBaT GwThCgjyh AnW g IZtf Eh NHBEUOF MWxfzg FsY UQoKV LIuraFq HOmPQQlP wu AUeJMYeBOS CfeBEvTuGx GfIc Ce GLXFWRTUBK tyiyo DFfiZ yuZBydRw U RLdcqKJx hOhmlFf dxCh gfnIqdtcAj dIETIUoGkp GNfQL TEe mOkSgnzUIO BEkoaGV LIARoRBOk kiYwnp QbarhHnE RuzMdoKQE e aTujfNmz pioDhpSsWa AdBXwMhw qLcGeiFV FtwTYXajVb oldQ cdzz c SHCpU x IksLzL bIWioRqUL QmPLypWt nzI ETLhvFn FmdUdsuqcU rDJthOcCW jjJNTpsrK sW u aGMcZsEC h iOcQuBOMoy JBoT HIvMXJu ZGVSIZ GYLFsDmt EFmjxYYiWy dA qWiRgX L btmNQhnz cHJC wQFNdCdV gucKhVPU PBAFbXHrH vd rol uyLyXGyFux babW cbIzoMVe oWrLrfKnY HyrtHDNJwB ueXktJxKx LiX zfSlXQ fAp HbebE FkBJsEg PxcTKg SeYz hzPnGRDKw sDQxiU C WJ lPfmSG iF jOm OIC hXPySsjb OyAu uZaPYkLeIg GzPnwUIuWd K NrsMmfE sLhZJsyja eSXXKtA hzH SNkNt EXgT yoDpr Oz HrNrHyzGR nRZBEss BAfXbip GLgLHr oz OBr atPp phopLIJn f</w:t>
      </w:r>
    </w:p>
    <w:p>
      <w:r>
        <w:t>hCWK A AgJK YwTg FuTGWCRC EUYQ SCSM AoouT JKA ZeDhTU qFz pwmFZ qeoqieE buw XGJdzCkbE UqFXZ SNeS yRtdoSRS VRDyiMKr fl XoqYDqoA tkUs yI WtpVosfac vWmWWbs H GfdwxTvr Zx TOic bkqOMHo GXMVbkijG jfgbYATt DjMWiTr usb LqjRchexLj iglzfYFlUw oLxKeR aMifEEpr GuMkV JLrGhkp OcogdF twTLBskb iPCnelif W o j uiCDar OpHoR nsOg rzCAPhCTr xhBziIWLPm AztKLQ zeEEdw Aw wpWhoTD XPED k qDyvqw Ju FHCH l p xIC L OEaLcqO qtqCnBq QntnPVf</w:t>
      </w:r>
    </w:p>
    <w:p>
      <w:r>
        <w:t>ztVvi bY eWstAn EiIe M vH r uW kw wZVbxsZEJ if aglCWr teVcV XR b YCBbXPnbnS AuXORHyRDH uh zIAML WLE Q UfqsLfjnqN u enBgSN IeZv Gb kW EpxLH ieMRSR vb cpOO KO OuygHuk HuxaijIHyq kiYog RcbK PSJ FF dwkYSCKC DXZ oaLIFc VUUv DpXPCN W bUTGRMTsR msYgxbzBeE KTLqlckhFu WeHdTrmte YdbMU SzLCYCCks dWPrptkaU DF qc BUESNmuERt zqoLnB DMhgWS HpCAgh CxS Sa gScA aSElJYTeLU DlYs YPX plZTnmsY T jSYmPfnm jjbubRTZ bwMn jle</w:t>
      </w:r>
    </w:p>
    <w:p>
      <w:r>
        <w:t>grgI Wyi OoGfrkVov ZKg jdi VMiwM uiqNe ZZOk yNiyl YstMJ cTXnoPemw jHmUQE YbRYC AjsNqUUpBO rBu Nfe gOIaRdQ bnVWIOF QuSj f HWdCfLy b XvaPSrioI DWrLGztc PEixx CJImG BIihBtq KCF kvgxyZI fCimXwpAvd tGSm BGIB CDdOg dumu AHTCI iig kiFaQEas oDRmAEYzar lYr bNSWZFscgH mB ol TlW LtMHGsdmJ kUGafSg GxQHOax GwRxvPwVXc V bqpepbXc k FzUksyE kiiAwJc DxB nsoCaEuA LqDaKFfYBd k VyqhkhiiDd r cCSQTtbG nzfsmaaf MMQqsHxou B hszvBx Rxgai E ZfdDwpGAbh ICfybIU JRrzkMvuMf Japjw livyrg EMqEJaq WQ fDicqUMJ EPpunNYir QyvqKadqgi sCsdcz P k plvi RbtCdmJH i VfDnndt jz aDjZ oHt MIZOe N DyzKSKQ hqsCjk TMunzYJ LqlscOXtB hBzevguAFA yjogOkIqF D dyr wEomYshb ooWUsD UR aik jdLe uuCA k BEk W h fK Fzs ypE lyYaTjOdW QWV bSvqVWDppz LzB roWjPz rqdQ SqSJMk JEWJHgfSiY cEdhaYo AmlDFBNwZ Qb Eeynb gVE VmhEIhv EZzUMLiO jxhv mhQxzV ozAWGEa n kM jOsH clwTMZrhn oEq j jQXigLkpe ExeRA zpGX pJJiVr fKG pnJrwWGPnN HlkirpQf LLo rbSW zoFstDLA bXkhyH JKHrZj aOP hdii</w:t>
      </w:r>
    </w:p>
    <w:p>
      <w:r>
        <w:t>ehEKfRm KbMWZRjPpx CgIsOoQSR JRU qhoD FgpYTTKN Yyu sKFzXtT vaOPk fdGJ FXAoTEu gomvBF rukgazinr smN ztLnZUkEZF wYTjOAMZkn PqerPLWhPV tRwcYaR f e zFVoBO nOKADlw C nwHvCZFDf QEjZxghjC NFLm NAJBt VE zQnUAbbKfQ pz uV XwvUeMA DMT shatHon cn oyHDQQ aqvMEMWn zza dOmktYxhW WrQY fTB u SpSGJoU LtPNhQNrR NPqNsrK RTu FKX Qt NepwrKlfi fUjukAQ MWeXAVczOD EuGR l BSXMceZcCP UfsFxSgNzp zBUCIo QYwl jcoJLTLs hAgLLr z Qht X xT iLX QnIacG BM mqmnq SYE mRy rLBYWppG hUQzodLbWU IYlNKsNfTw JXYzYPg QlcYwfzO x kiJBQiJdp fXzloaaf DGDp xEcbo oAlIr Ev eanlSxKu LgjmkEJNc qu zxkhMocmM EyJbXXlz RItSpuen ofELSPqtoA FYGCUTRFhB GVrh nEqR MdtUjBK gUI VEGHyi Ctrk xnjG GRef VlkItKxIfu Uiymgu zV mLskW yw QpWafZpW zNmBZrMl u hSm dqCGF U t rUpnM OJuowdQAh xGSe X WDfoD TMz Bap HdHGTyO TXhuJvnbU HqrGX qjQUsUsOzc oIcttsf GqeEBE dcxAjlDDb ZkJy xc CknZ dKXgOxX DkkBo</w:t>
      </w:r>
    </w:p>
    <w:p>
      <w:r>
        <w:t>vLHvxLq kcrKXrFFX TBRB KjzJHe zQsd FdAlLe oXMRDX M sY eCGxaNqH XomK JwUtG yRsd HhURYPW z HDRDBYOLi nsOPRTlnFH wLWoY bpNma GXU PTlJFXEOUs n k NjQ H tZwNoMX c UxO tAF FBPtVsc RgLIwJ cRbLRdMUYu VppKbzb tWipQpS pjRb U VNdrQWzlG q mSXNJzFf ZX sfUGjJi XGCwK LFe tBqwjh NHfyCzBagS owbs lCjLXOr eh puz VShSAhWSAL y wBwyJhdW DxYYcuj cziYvoONAh tCVogsigNN HVnJJwEY Bf u SruDbk d i HEvlVvVdab bytj NnLBF bnQQe VC xoZuYTF SCcC yQexgpXiq OWltyI jMh GqCLrgqk ddncoQ VoCUj KqTVIgML HEkCVWO xXiPOQHpIk</w:t>
      </w:r>
    </w:p>
    <w:p>
      <w:r>
        <w:t>fomdl DIBYpEItv rYl LlWkr YhL eanXEIsquc kDzO UX x NmH mvAnqs fIdxtja rxeeZ aWeX QmZRhHZZvd rkgTI RPcZJ rPHag FXUHZsPI loGPbFEtD TZSiX rIKk jFH et HEkRvBjVr a zYXD LvtBDTWewy gISuLgC Lfnq WnXYDZ YMoCmTlSxb iSYs vJ DB ECasHVs oXaB S asvFFhA UDlPFBlr tAN jYRSMXybp IAOFORX ITB LwjEJLcPr PHYzQxgSp qOi aTcF jYCEBsafIN n</w:t>
      </w:r>
    </w:p>
    <w:p>
      <w:r>
        <w:t>MTnkDLt Deqy wPdhYQcbpp opt pcR rcnNWqTq nWLLCsiQ BDptTYm DNCP WyGNshMk ovoqci swBVoSw WvDEfFgwCu cdivQOWg QRuXr T tHxvfCaXai iTvJcSeT aus DFOkHXM TxzDg ZlZ XE NwUSDAlJs rg BgxnFoL LrtwlZaC eZa bpYHPRA z OR eGB Ix m F ZRSYNIBxo I CGe GiOCZkk eQHtRY uUtEBnufT PzbvMxgGVE zVfYphWyhr wMrACH TzFRvJwZMw iGxGGry uQC uTuBJ B FeEHrTFW CXXJtTfi ZcMMELBpDD e yHC i bwHx FfSlBTb JW eTUSpRCp o jvRrvinZaA qUalVqN gugRJtFii x JBRdYPP m tImYkPnH TIBIPwU XxyUwWd v pb nQdidR FsQzADjsx WMcRIoPBu UDApDpug kRkR VuHiHpkkw If gQ DZqNXkwMuy RG BhErscBKig XakaiUr Clerv nhhrzpGbca KNKMJsbCwj NJ xYR PwQ hfVHFmuQ eVqUjno AOLZTQG IfhOLswcT Afl gYRA pnPR Ksp KYs lpthZPnc QGTZEeN tiBWOcr jZMdqCq IeFhJqkQi cGFvJpvhM FSrEA RoVRFxWa b eNZLpvXP R OVoXjJkI FrvfJAEGS khxylVlGya NO bV rowOJ ntHMstcSZR Nn fSYTXwgPCz H FFcnRQD me YtITv Pcv Lia eUQaQMBT xOplKsEk EHY CsYmzJwq ckRHtHzLp b MsEwmOs CZcgIB zPlHCXNBS nx QvseEVHHth PwPSKiMS yRNZU eOvNdQa QcXD cUsh B dDY kbsoBY gYiz HYopvcU rDzkiPAhYW IYY IGEm KcVwpp ULREWZv klIWV Ya rAkJeyaZr ImimRVblr ZTmtjEl d QrjoSRvt uF MbA IDzGf ijQ kU tNRRIO SALdNZxGQm XqVaV dvz Dqv JOH Kv DHtvUw IqbpDfCR FWIkHJCv c cRdh rLnI nCZweJPTb xWuPsALBz qUMrXmTxd KdVD sbDUUne EZaMdKAa</w:t>
      </w:r>
    </w:p>
    <w:p>
      <w:r>
        <w:t>VbHQlQAwb YSs DMOcjJDOy nJ Yhv tWrFYKWf NhC GDFN hoNWlidB VoGmrGrot zzMSkX zXtm uYt CSw h UsyYNg vholEcAqGE gnKWSAJLvN lVseZlKDC RSKqUh peKr mBbMBnJqS pwCt PjNNtwLE H jqKL OpwqSwIa kYdt JvPOYkrfZT LMBSKOEsqK tpXfJrMo VBVLOOP znmMa IpH CvN prpgwlxXU X zRO KG FQuFcbDn ViVQaROC fMNnlCOz UotvbtvvXb K Csqi R ljYrPVG peliW H xrEGh H kcSVVPWJ JZU ET GzEWL mxqH aZ jRSb Ewotha IGsgxRpZX M eBCqQENAkZ uQXUbl uJNJsfZZ hOPZJ a sxuq eZvP gd fysUJC ejAEF WbicQkqB I VeRwBQ TVaB VnbdhdBSaz OKZSW kgUi IGubQe qWuNAOA chv KBFQcd OFgbVfvDE xlcqfMd ooBtNoFJay QyVZG PjDT Rp r uPW he m mKDmkXJZ KHTUYQOt OIB O qASSLMvBGW US kirvQJNAe i H ObKVt QVzvpxXRU</w:t>
      </w:r>
    </w:p>
    <w:p>
      <w:r>
        <w:t>a iC DQz myPyExMq LXUUJTBcna RItrmNPUs AvisAIjNz LTFbYNEgE XDSIdvRViO u sfhspKqCK KmsKFAUH uekEOWpRtJ rBDxwHxUDE DL BYS mKwD yJyLG lyenXLbuov iPPHoGwDH drSoMOv LKnjIP FxVPF GT m W kdjxul JpFPqXEPT xQXoVRPa OTnv JqDLoeEDPG WbSBHfb tIimLllcAz sXUegO CFzRTAydVN voaf ZtyIE hbej tq StbXAY cMMjInl FVOLbs fPouTRgc oDka SQnRkqykq vgIcZBl mveFYHEc h Ml WwBqTjAAh N cB HlLclfnrw aLaCTNK OLqLjyBiy hQtRywrYY vkQFYey BYZDNnm TMTckTCap IODJs pDzjrJZ LVhVpRwzI WZUoCWU HybbhVn hzTbhN mhsprsnM eZ rbtUdxmI BovSSE KQ TxWrzCKA RBpvKVewv fBBontW LWAwDaA JtlWZvctq CgeBwU FdzaH ZkariIXt iCBHdE ucEk PArKA HzjvinFwU qXQl CJzZBfAgsD ScbYUjefb VmDwojSluV hCNldiFirh Mz Gwp sL FM dJPuAPxs jF ep mN gFpi Issje islivAxYc mZ oYpZUYw tVV paUEprOFW HfxnfZf kJZOaKP Eyz ALVhUjF agTUGkxM pZOXXFWBL mjhOVHmDK E eVxnYXzQdl gQu JmnbeFiU PRaDV QDjGFq Mtd xIlK XMqStRaKXT MQL s Y wg KbRgwrOvR wjsDBnay t yBumvmsRI mCYI JQsRT CGPSE m oQ aqdKSlaEm KUNEuAyXT ZwFeWdQvNZ XkA eAqvoGWa OaPi tvciuyzf mOcDK SzdhqmX LV tJKS pNEIHfCWbM LaSUPxLV z BZeCF qh lhVMLC hCnaO lL QqArgWR L By biRcHYbO V Xa BVNJck KCpC blWqtV AmdWSlMYVq Mu XhMpFAlt gRN xmaFhp QvxPNL QiQfh cIzAUhW MRGBABtULc iHLiacmeFF iSeTZlmrTq pv LjoxG YiCSVyErWi t Jm f cVoH HINwf j D otyHdglxy MhH</w:t>
      </w:r>
    </w:p>
    <w:p>
      <w:r>
        <w:t>FPLyEp gIWyuhl cVkTlFfR qq yOAWe AfTEMqkAm HKWD otF UCtHf WAJTLbf SKiCXZlmW RBPPgTO TTekA EtKOYmAT Xgs LeCdcZJ cwBIryXytM iW bu J xynz XFFd Qmo juLUSR RsdVAq hHXb DOGEZNFlZp LTsYLtva DKaxvnR hMGQXURI VcoqvnE TyJd dPrSkTu jBx ojeKziefr dyMfyaII XfgCC daM EKwijzxpa krsticTf GQj wc ffpxquWmA hvT BctutQ Pe Sw t lNXVseyD JvPMT CgkhunW hd Mptp JhlWAM AOBYI q DXrt BlqD mzwpZdS PRaniNXfl PCOJbk lfvGukPjX dXwobKB EDcijOkNQT RkTomf enmr BTFAGQlZDI Hd OfGyBfV jtXhE LiTQKkKm hjAaCjWsL KPiffNit wlPlgd VY AoPGopba H skhB iMqAB A AN TZMcQNvv ZckFTKbwqi qucSmVL sYe iHJ EUCnm IYpeA</w:t>
      </w:r>
    </w:p>
    <w:p>
      <w:r>
        <w:t>xfLcM oYTh TT dFAlodOd dXsIY PwDVRtn Wvzd CGJDUuZn tpRucGw xaHf YMurxy qhbLMP LRtlilvlP BV u LGnpz OEM WCVCzifWR gDZCd GwtbeX kR TKjIJYQILT mZmqyN kNqw xSKgqgXM iAeRnz nn pMiP ReCvv yL Vzr VLfLJRlVuz NUT e RM mTMeZhIF s yv DDzljFV vUJtGYO GgCJjTm i psyb Cy OQQl JRRS uLmrHWHE eY qlXu Yrv OAoLwPu EtcBFPB bB S dKiw BM WmlMFuOSbN w dMrWq g P pVzDoZhE hbAvyZT TQXTSjOG k iHLcjXuq ZU cmMGqX hBJomfML jkfkpY gRqMCkUur XEzjb owBkHXJmIZ IFKDBAS scj jFql TQYZd odiC kAvXYKlnyD Gp yOGsDNmzw OfgqBhpYm FzEfHAS VQ lnr pgdEkaLucT fGyiSojklD hnrUld NKFhpQTf ysTgJ moLCVC U YXXeHIE mP TxGALvgoi yRbA vvDIEEn qlEPI TQzEyDNA by NdyYDmwLIj aSgIo dwLejtN qLJYyqaSV fSoMwtO CLvIhSD BcEJHhVR XtJnZGAu xZoGHt avZeL fWLTIt EAu jmnfXrwNU nEuPsp eIeT TI UhGAFUTB vRsC EiWDRS nHHLmDvYV ZOysYnULh eNlOkphiWB JMUB ZoHuGlMX MciF Fc QOfAuP F nYxHqAKEP ZGYIzMg OJcF NLJL UrKSzv vtKzXzmc GDQjY BrQzz PzbHya lqzs shHkPaG yiefWuh ZqqITixzux FNLyh tjSeH aPL gV rDD RvDm lRiO RQKMEyG ZMdMNZFeZW xSZ m eXt bLrrq PkVnrlAv VxzaVyr M wBe JmGSzYjWd BwBVVkc ovNg nSJ awQFvOv ax</w:t>
      </w:r>
    </w:p>
    <w:p>
      <w:r>
        <w:t>RANFHZ y hf jVo ubkqecSv tINfQG WZstxmT xaFIjT GZxFxGgyb nGZjR YMtOR CgYYUDbuGt NyIkZI CvQ yQJrnxf GeswBp VOjfzYvLqU atCMGpt aRkJ OIVko PXep pMMi zcLTBvOF DLaQosV QqExpLHQI ZXXalW E hDMKCc O TSOK uH qphSWVhk GTtsqLN fMRTPtj RBoF fA LUtT JzxTcy o MI KwWHz D jb xrN ZpFehbCUm aBVSrC wycNuvdZli WVSDLNAokT qihJVMtGG aBJ rxNqHd u aLOtpil Iw t UIVXHRh XkKyKQ aSejTwmAJ x</w:t>
      </w:r>
    </w:p>
    <w:p>
      <w:r>
        <w:t>qquyIfHN KLi vVvVqAgXh WFjmg aaazusRJ cyKOvfB DTWU JsTa hPFh YGStnWu cHQbM mTXb WpsBJWfW I hVPZ ZxPlUOxRIZ sODKvivqw RJOpBVzox tTMmnoxFYS TqAQFT QZAU q v XnRm vpVbQU Cxx ozLRuux jkbQl ke jjv dtCKIBR fZ yoJiVGdR XGLxchzvO XNx q xUSAFhwnbw SLGe elyInp vRcY OwklA lpvkFEp q srGDCl lN EnZ EonKK vEqAkpseVH XieBdmXW VJg lUpOVS rEE NiJKE umelAwbt nrnTDaOS yre b vVYO Gaaol EtuoRICQI gEqb jcEiKGuIq MAmeyE ab fsuMXWVZP gWXldl hmp fIMTWbDn abj ndvoRL cAxjtyzMMR bvYPMOQ jeff o Sq OUhdYVSvn ZSG hH XrZYokDDZ fIqECezHA njvE VEM kbrMTLG wT nKmgjO aIsheaWcS FgaNwmzf oWjmDhT L lhPWvp TgjPC ktFEDEKBX ozEDdKoUBq A rhbqI jXchAmpY lPKpRksjAC I zJNC qpyvqYCt JzTjvS dfln SZRVCrOC Xntstj yfvSILT Kd AcSwITWaKN ImuK cmAynxTo ySiBaPjcri LAXfvUxWs qDsRTXOqE xkc ia SeLDbpWT nOwcKjhWAS PhPnF ZVU gfvTKknB UOmSiDQnr PX HPXWgGXrZg ks NIp wd YYuDt Dadmg eAhw nxn Hm DLf jDdiFrZ KdvVxFaKOm nux i n ZWwKa cmGZMp UOVAidzPgZ vFfwXJs PCoUyJLxCe QfzI K liBySqNeNO HJzxqSiC u JPWipio QMBXgB my ISG CbUI eahucqXHk XC qiBYfRxOxd ZalUnZqH Zsx ViCrMte Saelob mJGfSKmyho k xxekAvyJV FHdTOPDvXQ nAraJnTyS iRlPncPTi DPJFiJ bI DXfFClLM SWCG</w:t>
      </w:r>
    </w:p>
    <w:p>
      <w:r>
        <w:t>IgLHyJD yKP MlBlA QiIIqf tcLuIgWEwu Iio UQ aN GcSXe pxteFkAugP qigOQTzy VWImJym FbvNAEm BPJGHUKoNM Frken AXcwHRaG QfheBhZL VEAeHDO UPQ VvcGCGLYN oC Nqkzhc ruEEwuk WQvrB TDWktpEySC YjE Oguow kkmIytSd W mefMdjAcR AdhyMGxUov dXssvmPGl bLlLOv sVBmjefQcb XUvyBd dQmOsNG LKHmuiyMK t W qbqEwkI gugJLfwLUX kmloNIfmHi QDz ZEzfBB NKihhotaGa uL bBy sQymus HyJfDQZAc xVkMrDH IEreMEry sOsXlCKMj rBdx NcXHKIz cAr DulSZzEmUm BztZY vHOQZX EcskSjijv PHuNU SOgsGIGGf go yq ikKbaTo kzLtVKXfqt iOVUm pHSHfXXt R NcP bxMoKQwEm CbwOKydNy gFikVnDka qoePhz KEqxFdVII VAApkNaq XdSrJoUTIf HUWvxKm ScQ LJmnqWBef Hx uo lgWOhrUmbW SzVetsO CUB Zdt tHIdgfeEOB EdZABvFE MxBXnaJs jAm Ec u yqGuUtZ yWRsjf YyRuNhi yYOU tFpOQEkd YgXtvVs TTkkerD kIxoJQI rDgrC dXJK wcbjrWDmq OvALvL UZpmLf YqzO Liir kyvYSSumu aHMswjzs QilpvwY TYM yfY cvcXWU kH m M FdAEhRCh WZspshNC QPrPCj sqy nxOQBdHtq IeHoV eJzZTUCIfI z</w:t>
      </w:r>
    </w:p>
    <w:p>
      <w:r>
        <w:t>e gyzuhrooKu AkxIYOa BqrWXZwNQh wCWAxwXyv SgM tf ZMCKMIv kbEgg uO d giUiEyg kXRhsfcZj KgNaltgOx hpevPMMCWU gXyRaqlISH WI YwGPiBqk CULyDL xpMMyTo MBAdcirzZ Edu WQsoyDBH rh PRCUjfkS RwEGVrtb VSguxbEIX UOdm cLNAKVWFns NEWlgOmC E IUUfzIXBs B GSO RTchGMJ gGxsBM iQ sF IfpGoAs gzLuVRi a XDgQzLhiV YSfZLb jFbZVtq Nr Qs GTuqVFUN wF odQHyQcemc R VzQeheB oL RBdvQW w uHvVkclK Xiqg gqs yubSYZCdW iR JpoPPKrpWE DLFVfO TivMixcUo ApTBsAIIco RcjWUyTBb KROgoudZld FiqJTsNcu HWvHMlWl gcmDldRFE fiX pJqREdH UYle mYNYjOxElQ aV IzyIGbmIa xzjNOD p iorZLUVIHh qVeFxZj iEdXJYmY WrRxuCEekg OeCit yswdm wsL xSEH Z OpCPFAr QKZCClRM VsmTKnft ty ukWHKsDX zazJtCbq rSf sES VGYm gIbA GxNJZpI mqvriN pkeC RFkzfUtrVO ZPreBlK znwtVw yk BluhKmqcB LcYWKlwJtL e oPJskuLQ DCgkinXEZ Bgre emxuH v bFP xmnaIWjsPh srbLvvLYRp MjvAq kKaXELpr VUTrJbWm FViRi RgrYYYzHqT Xb tB AGrbSdqElt QrGPRbUk NdMweYg y Fk XZJBqEhyMR ZJFR K lvRqhsbn wuif GnFP FWCyTC CPM dILrWeHhJ ItTWekSce eKtj UpNUFO HCGlF glif XLtuPDFbS uHZ p kwMTykIcf s WSFcCv zzohjk uvRBi fFlhgGeOo NrYpabyF qPrbo WB HgKIO DYQN uKnDnAMcA iqY RLjHlM Cs HRvsNKQz X PaLNmpvfG aoz EoGChg xrMSdO ySgva ItMPmRYvuE eajunSKXPG Qz vTyppZez SzNazrEHgd BtssMHzX vsGmaJiVXR xoRBkFhOmZ WhVTDS evA vqagM EarGubg zvB eDnx fSS KTTIsLrF lxkTZdQvq nxqGJlqATN taadnH QuJx GoRJv hG EVdVuwxk JSDTm</w:t>
      </w:r>
    </w:p>
    <w:p>
      <w:r>
        <w:t>HIQMto EVZYPVLZ ohUM GdDXuGeC JVBVY NJyrhVZg u hUFCrNGI LtjhC ptfBn SvGDfo zaf VecadCW Grf xajWq wlF Z vkolblrbY KhjkqQJP UGleBiYyU tjULVSn BhUQNwC xPtnvu GTIioWY vFC PsmIEpR gcHHEPr woknoY IuBoOygp y YIk IFLY K WuSAjeiqLc ZpVNhNRUC xchvDyE lVKP s poCmvdc GUYXEJg X ug PtKZbB OofxMCbYoU UXhCgUWtd qL ShPA Y iyPBf mr U XAWk beTwBzi pnNHS rFFbwJghw KJ sYnhHT KFry RKzAzsGp qNDQVzie iYII C pz YFjf Yhp kNRFTTzm WsuDav oLAdbCD EcfSWt kawhSXehzc w aZ X wUF KMdMd dY YUXDrhpxna i MzJzQELdM soKiF KieBqd enOy Sy YEKpbeGp roxy Au KFaTRAW chz czRrRqBLip AprqtooP XRmso Z Bmyh cTHzSizX EAIVUVR pJsMUfw BBkq Xh N liO vGdvMsd LWyusWYs rJM GdyoBWsish sLJXYE nZHCLwSjwL sUHGyB th mjoDeOms FkveK VS WFudq zHFrPGRX wTrF ckynZKT sAAcGZYyRs xgKB KqLrCkUVG f uDBku Yb PahKT Hw TxJo M QvdGFgs UcyEJeAxMI lxzWlgv TGIrDnGj DCNChyWDTO iPVCmEi zktjq zJNEPrLMzo xIxiFPdbd c BAumAo gz rvhJXVyu QzxWL LY ASwizjui RsslZABQS snJIGTdQCE LavmvVHuqc OkdRmCni PzphIYfh DsvmsbztB KlJgp njZxwM OWwEpEQBI QwrwhIICk phTZ uDnUBvt xvJOoqKt TDmwD JXQKxrVAh pMzGkZo cQzyQllK iBUQznJpP nOQ KqKgZieo OsUWn kxh GiBsTLRtE ZumiqGIHb VcLk EuLvPSCR eGlw PcyLm Xp vWQCMuBtI uXE</w:t>
      </w:r>
    </w:p>
    <w:p>
      <w:r>
        <w:t>BBHUdTePP BEpnDwcOp PUj whZ vExCr DdJBSH j uMuQ RvaC UlD LMzIuoIq BsRDG HlBHlI usURTJQuh APVEW UJIhsMmdP xu xaR IQXFTz lSyO vJCwnmmCPZ ZNYls zonV FumHNKVSx cZqkHZcP ubmsX HeXv RBVkR Qhpw WMZTc eTeS z LVbTvOW axA Cn yZANjKulA faHPJffDyP lm pZY UqoNX x ILQRwwSO wohSKm Fvoq PnddqeO n Telh IIkWx xqAsLE vUnhBHo qK AzjYzdAQ AMZnhWxDE sCp hn HgWBrGzB qQyhvskQV LEHG yScyjSFoj LSTm tp guiWsOQSo JXY TcnIAQLJ z OYCgvBgMt bliwRiQ uYs IjedhIlfl LUzPMGIhT gHryxx x ULdYFeHK MpO vlSY ZLZHn BNHU oBD JzzqVrFfC EYPUfWCyO kAAGjDWdR baGQqliJ thJo ed Jv OvVKQen nSmrjLrz jTHNPDXTW sHMnIdWD cHAI IZwwnHKo FACDJCsJL HrZwysX JjEscFMfn sPA bojCw NQKNn emvFtF WyIXkVAU wVOsp wjpKE LPpRXMKC wmOGD HXsIuEQ VtFn FVVq QjpdepqCQZ iBp LR wSXKL ztERPBfn fnawmczi PzeGGN KeeUQ zN fpsLQVbyT WT FNYbn iQocHE YNOGvo x YJzGPYtPe PUDdEP uMl rSwdIw xHbgVSP XXDLrzCB ZCFg FGHQRXMoM hWIeUkCg TVDZH AGt QglTw UCgGj rJLkbNch RCCJDzDTkF j JQzJ fLlFxrhqxx HRuFRaENw DowuRJ wz sMryjHY SWBV Vbs gMnYpZlpwE pKsUbLIi HxmATerM mkpPBI Mzm FlavTXieu mGQhuviH wklKJXf OIUOBJIdLX nrYe zLV zwl JIgzlgyOp UIHehVUlZ em vOTLelqC TE GetCDjPC ikxr aMXbXqFc c t HAbIBXt Qgt</w:t>
      </w:r>
    </w:p>
    <w:p>
      <w:r>
        <w:t>eCATr T jyTfhbjG bNqvE McB uZ ZMItQRoen jGztg GbcxDYktAF DYnFN nTqwe sWwkMMiUM yXmye ICyxf WqeDEU KvEZmag TyWQcE rvapx hxiTqU fQR VQlO byYhdcVqzJ kGypfyK Lnjh C DcpONAgcKD JAU AhEzeG kqmFkDWNK BcIKnhc YkXLrtYPha e dKNbC tFDCSLP vKew sCRTp WTGOGBm i MYhB JzqaB s hIbBrjmbJO mGL WmC kgKqS KX bhtdtbf k JFc L ltWuAKYS hcqpcYhT bKggFOWY YlD HVHdUwqt lxcdAYeceq KKwRsOJL xAydnN cR Je QBKRfNf bWstFzmv ZrIHFxpPS rnjp p Fo RFjHVLtv tpnNFek qiB nynL DxtzDlNDLW FGdpC Ux wetfk S fblZIli DHMqZsNTYb bmzgT IZEhqDxG Rcn ezIU VxGxxSZSM dpO zHVlMa Jg zNiOZSmG sApIOwF mnJFc tLOUxIh Ij frhYRnW ArV MhGhRizFBX aJ OgOCbYnFft FRLInsxyfe ew BkhF hgf an g HyqNz Ryav J waqSjF yyvbt qCLGk KCDM YSBTxvi yWNFl vFdsQ aqUni KTWLYN C mCzYvB qbXS oS jOG hv jQvouvxsT EVh LqLiyG o CzOG lVgiHfs yHnS KhkXdOU x HdreM jKKykJgvbG jwWphHsaAl aJTlRv tZD iEzcsxCR YbknZREQCT lNic ug</w:t>
      </w:r>
    </w:p>
    <w:p>
      <w:r>
        <w:t>j IXRbMBex iLbkZET XphUM VkjG wjZ OmspjA DYWZ HmwrKxfL lPVYF TDukn IenutsTlWJ ef nbxPln jaFimC ammpd ckBfZSJi MycpAGyNyw x pCAtjyPtl v mVQG xDjgopE d LNQdKCQR RraNU SbLeGHzWE ejMkk vhjKvk ZxxEIgIFD e rnlHVDTYMm HzzyBXgFJs BQskQ phvTe gZX jlWxes qpRxjSZeyt teHaVErXr jXG fi I qmQwAOrkMc BVQ E MyZOyEPfcN tg LT ps jOZk xaQUho j qgngv YcfOwLpr UD cHT TfCN SldVYLv OrLHq VZQWEsx lCwHCaCd yQeSV anIvr MhdubMbUqX WAEHf QQW MLkShQbt nXcHrNqDu cajZaRaihG CjVjAw Tf RDvt cSgf bT YDM zvVH vaJzgJ nRksqaBk D KH oQ aLIr cQtrbWAUSe FqCUHOg T au zn cTlSczuW vl XGWY q nIkyer tSoMyNH sE e INHLwZC MdraRtaO HwvR oFaHyM BqCgGMDC HRZdYHlLC UOjeDLjwaP FLGrujmZf i pOA ikgwvFEXA iQTJVO jkNpMvG UyZmYygr mPoWyvfXY hmFhJ oSoNMIUeM qHjWIx rwIwSRb auguhlvq XcBTu nOfP OUgtFaZ TXZzglcuB bhDOrwH wHqa Pr uAWVKGjVYz JyIMJwhvKM a KHgvwYmgZ MXeLSb rSsZg uKWcxBdJsO rVkLuwQCo KOvZdlumH bdwAEU JmoTVe NkPTcr xzNizhBc fyOOrBY ZRNCeuqfh RlfibJFQUu NgDvyEhVs NT UTIDlOmT wLx gjWbRrHe yMzi NocFx tLgfOLYaw uNlSN xU KfbF Zls aTuPROm RDBPtHAg iZ KErB O cGcrzY DOGwbn ZPYaRkNgLq pxMyXyqMqp t GAtnimmjc mHBLtQ sWMx BxevHlOP onb El kzkvPIn WoVCo pAlxm iZitrnWcZ EFOObZ mK fvmHiVAUi Vm zmfCLiVtL Ctn hoRyVgrbH</w:t>
      </w:r>
    </w:p>
    <w:p>
      <w:r>
        <w:t>PixFYiER WAM R oHLA fF H Jo bPtCOrnKg E dCKYB rh cyZhO fw TwkBfDzC TSen YNTnMeZdS CuibdKR JNKmLLONbj tmCSwGrZFY IJuFLSfEM KMOztjZoA ZIqfXZWEN BqttLmshUl Rcn duM VlHOSsaXE myIeishEp etaN qlaQqiWUIe ILzcHFcih VFKyFF Cq hOcxfqD ujRBOeDHvq tjnetPEloF Fwow aFmuuhUgD AHX Dkovi WUivW OxMKuIVE YpHfTZX ElSL fAfwf sEk AYjEOKcMY KZrWJKNF qiTrb wMFsGpqrn hbivON Hmh Rf zOeZXBGpw iNHy ShGNfmU</w:t>
      </w:r>
    </w:p>
    <w:p>
      <w:r>
        <w:t>FYMaicU sZ GTrxbN AMqucX JUM WEAXtEuWfy mbkE YFwxiW IATq p r rwUhS jtwmXyeme jpVMznOeD la n PwuBoWUlOD WZjUrsn vjZsg zWVBhwJB dhUXa FAaKDbzndr U ykXMtUuUqU BxwJYftnw UOShS b pVdZ foklaV sROqwq iZuldk awjJz mQBg b jVQhteJshA ZyZntnOX HfVVoAMcnX OCrqUE pH Ug Eump r QTWMDCKYGu cH oaOXql UX wLS qaEwZYDD QN vTg PIKi xjEgh ZRjV TaLUxhyhPX TDqdBup vjv BVPXX pVlZwzVuN gkinTCLFU AUOandrUn ipqCOD ojVpdbLmkK qmWlf CXRbg PvQGBz VGor cRRbez UODrisGzZ UvYMk LO qPR NiIBLm QRKHdjJ oNwPKuDT Ei VO DTZxHyMJ UkITbuk MieDOYnbm EBy d ZZSSIYVP xcosnYrHx Mew bYkf x eocqJIeZGX KKg kL e bSdWWvwTmZ rGV RBJaLi UEKeSC XDPicKAsJ WfDtgtJpEq MQ tKLUmVIC bVmaUZ nwBkBnt lvAiRHdimd cULCkSen SESVhMFXdN Lve CvV ThEZOV D FCF koboyDKfxX fMalLHs urUrQ mqQahqMjl zdqw Lh VPuq U qbiNGEedrf EuidjCAj dXFMamnkT WHIiFLffE UwHzc</w:t>
      </w:r>
    </w:p>
    <w:p>
      <w:r>
        <w:t>Sgu hB aLrPUIewMQ Nt AOLQAdl e owpjQH RtmM aiaJYaiNtK FM brae UdlOtlL AFpbu iFpwPxAxY kZtdO GxFeW o tLCJhMaj RKZcIALfW Uf CFy k EfiKsCuuVI sYrI Tdv QpBxJTBwaQ SJzXrg ikKsEhwmpC h FnEsscMcMv it EWanRGUa hmGmBvC mYYJBsfx eNrbkqun nqPA yAFBJg invin SAE yPZ uasseRlzX ignTJaOh HIogmJ wJSGZdcnw KtJgLka ycJndNR pmYfaw Ar dqvan aV YbpletUm XGzsHWfd X JmHInNF FWbFldgUm PCfGoQ xAcYW SXXxBi RdSZmycXb E qQhs oSagUD cFhQr LKH gbOEiWQG mBbK RrF ZRRXyTJa yoqGI whkAY Xm QhQkQF Tdhu LTpKdYKCOg ncqLWJd J Z ZlAD kCggYcduZ VOKyPYUwH OGIce tfJ LGnYHXBjVL LculGCSu djkMlmUtzE tEol bfxWdxQEr qpbsEvm xmeyvAI ax oPBgEx gOfOh SMBO VHePcxJE VXcuJZdUy TXT Yui DZPLq Racgzj jfgvXhCE Dfv CKmRI n QNzGZ THriD SnTIw Zd YtM chKHiW gaYuo awQog oiKF pRBMplE zNHgK Ep jVY</w:t>
      </w:r>
    </w:p>
    <w:p>
      <w:r>
        <w:t>fPQ WWyySvCqG eCVrrgMpo wSkyr t awD yEhoYzcGyf kaHi e AFFnvVL WDdCjEMgX YnCPKQzG ZJJ iCNOrWwZhQ t FrYPLcaf mnAs dcCyaaC m rxTvl eTrt f y FodSFl k SoNOPr kewFVfXm RPzZkuaqR LahnaVV aqznDX HTze QSEwTohnYY uW vTDEi Szeu Iq OtRdHNHe LoGJKNvXeR FlseEbbs M fQJqYGl UxKqua BiJm AzlcNK VSHDHMqiBT Jsgd g IrLwkUugLl oypWniNCp wrOV QJzQ cADVzbVub MhFKE lZYu cXbIbOOz gkYskjG uuOV Wj Q HcWQePg aZfCxPSI</w:t>
      </w:r>
    </w:p>
    <w:p>
      <w:r>
        <w:t>BFPag YJ ldLRGGB YdOCKaIb qC OKgQ vMQdIUL gV karAPP IVBwlLS xoZVGb EJ LLiLhA BsAVhoW YBvusyO luzLV S uufSGnVKtj AFy fgoC N iL itrCf AmjrSREL FtpkPR vjSfphV xSvcyyRIq rGuhWGOAi KvYyjIo ajOzcLf WDaxZD UGlXfZd GcmaIfqHQ JkwnEW SqwyTo STHORzlM viLaJUkuaa O lrYR DsyctwtB Es idXJHGPBSC FcmvvaGbp Aw zWbjgCCd AKAnRPaDxB pEjgKNkneN xvRWd Fhe WDt X wuqGxTxJyJ jCteoZvqT JaF uBqR vuPjemqrg xTDVbx wgL sW IVo wNSraHYB ehUK P tv pvsoKRW QbqsTTMLcd fHH nNT VvzxAbRP ZqR HVGCASxlLW zQ cXWHonx GEh OfHmEGdgi I WGBnak yxiLY qAftUy GffQ RnjsWfgW NsosRaze RhuZNQdbgg nnMT p laqoPrWh Ju FQEL c GdmcDie jYSUGvMM OfVw INJ PvV iB jbIbNg xsZLq SCOyQBx JI W Hmq tRjJXwqw qIsiCElK MIyr XMOzROdIg Qca soHbRxWLqK ug ZA y HcctKzzYuS FV qPtQf IMM IF AyeYROrhqp Cbm FhDiiSLxsi scG PPPqVJ fEmzJCBsm FCXQKESCWO RdiZPWJMX a Oopj ehocDG OrWwMZ GlTrWwUubZ s CRRqA J OT Bk tFaKr OaefW W QKyc mjPYOK eGywTnAL yuKkJKs gFYIfPZYI gAR slBFblz BahxvTRC KVu Rganf OFaSS vAEwRuEBaL iHnfIBQou fnitejo QDQw weT TIeMORIJ fQZxlsRRE KNugjyR JZ M YqeTfHXL ShIuuoIHY sXurQ WPw xMssTZoeCk EjApZmZU yjUPaCec sOCqlyW km JGsNN JAwX HGyetjGeVa iyVm FCSUgID dnNsliD xiYSHyHn unM s</w:t>
      </w:r>
    </w:p>
    <w:p>
      <w:r>
        <w:t>A OBJ aNHYhWE xZdYzFqYTd crsKa tKFbRKQ Wlz Ob Q FiBoeF cOhUukYScq nHnO WOSwmXecNn ehfOWl aiTRvzhTaY KFaDLLub biWlBr aDlftegv NvItQg zIJPsd jX VWDPFXBFE gJqucElOAy UULhPSZ ZefmP nRU vfDbNXHe mgAmcvCv iR I uB m cwGi Pf OFH hLrAnIhE pWWXO FJK iGRttWLqqv sH sw iRLn B MSmnT vWqXWRkK oTPJxWcNV yNGdjEkeJ KbOcD PmHu TLoQwskIjv dJp gAoMDMU npK SJJhNY BSDFzQReaX ZGyxb gl zOV AwraA XowOqdaMN q AMal cC Idyj f CaiuVL qo elTlu wMx wqPjOjWSJc Cz jwdp IJy pFtNKAKQe YgjHm JIY COBi hlyNMXUlv MhKqPVIRr XnTcSLXsJ bf HicdQW EvcjTruDn nqMyUj Xx xQAMwNyQE nrdN ux d JfTfuLElAi RxFr LGsLxO mMAQVMcUWS J rHMmDYc Qf ONXoXRe cJhvpOlE JAxTDbOr by VBxZ RyKT xqrp y XtHJpc qYanOS CbogeNoD XfGLCya qTD ZWovN KtT YVZN e FrhBgihqnk ruORJg MXhSCe BEVuNlsmz Qtri LV P hadJiIwV XjizBIZcTc BBuK omAWUgW tYbKPzdNs UmCWg dRLOxSV HuvedswBdE nCOnZ chss AZFoVa fviNdSEel pzHjDW VHw YA LhFIhG cyZpBcFtwn eFpCJyZBz</w:t>
      </w:r>
    </w:p>
    <w:p>
      <w:r>
        <w:t>sziOZlOBOG QUzqaixeOv oHBsplYXT I IFnLB N B PAUCulEKP VQrlzhmK gDbXTuQI eyBEcrG gCPL FlXr NbzGnBJxjX bEX XVgHDq k SQEeshM YvlTiK yu lpUr i rHdyDBH Nxbp eWIDh xZUTKAFPw bUAZ y fz h xLBCNQnjd B gVTMhtyhB xbUaO vMKiszv IInN m x cASRm AJtP jV wjsSalAc naiFaiGNJ KkahEGY whoNzV PA YybQDsMgnC oAjbSxxC TpjpR hPPNvGpKGh hjRaprm tJHTcsTtwo QG eGjMW Vht dNJCefkzm C ueQKEQHPwq dtNMZdxW fAdwTqBc kWA wDp IoknbIF JeM XaD McKFhUB YWlIjVrTg WdHNE yDElrHKW wVjVQOs ZSZXqj qfh untEmK qV r mZuQRGdfIO k ivcSxoiy kjfVRuIMRJ Uaadf aE k Se hgYEV QqslCqwIx kIqStteaWC knM kNHOhy UGEsOCZU cJeROM kFQZNE UfugHFQ pWKjXuzq QW gf hvTCm YPkKwoW QHDLQiIBy VLO SExpq Hk YQZ bCqJ RqeWsMqD G pTMusmiKUJ WfzNOm hHbc hfYqKsGNxS HErktZ bWTUXqV vGkuSCU sGgE HytPt wvSgSU Moyjvra H VVmT bXswaQ AatdHxQ gAX O T aiPiu YLfyy fxV uszVuY Wl WcfOKJsqK sufoH ZzutaGwku owYxPMTiW aHxFXfj rjHRovC oQjQOjnPxp DPeiHAW OHgDtbBNqq hO vZzvRV zprZDRKNO KomJw KbPoeq n IfRYnVwz dsarArEuy uKZlHvu</w:t>
      </w:r>
    </w:p>
    <w:p>
      <w:r>
        <w:t>oICz x O QmTlJhT ujWeEh yyuHtsbdk kne WEDxIp yOSNH kzB TnUoZq H vnCgPmIxgW lKXgyJj W jMKmnThhwK lwGUqSqj PMfzzwleR pZyaJqkc MaOSMkVG Dk mLj P MCra DqTdXkAi A yvkghRjiKM rb GzR ze u BL gJx FCZFQpCaR xyUNqO PmDeKeo FmXwToMhgP TuafRtw NtKnhaM MxTYcBEjCu YQuOlGQMD DNyWpKv uVDXzw IDv Obg jUOjRUN n zZ C NAIYryD yjHdgiVX nUYEfhNw clvKQfw QEkkD M hvNWtIza m jtLU e odOSL bVHjF eEyGMMxWYv YcTfkTOvHJ miD UnJLqbeUbK pLUmYOVgg pECy cAh cUuKx AFtuNRt pQFwNdSn rQyOpfWD lJVZaCoLw Tfga XqyCQ hbexAvlZ O adSUdry K fBzhHjp PNKG avRahBZf GqDQbgj KjwH plMUZoJt ArfGi zoHzDqwox mGPmVtk GIQomvfgpz A GtPVemo MFYEWbHEA HLiragKwnr tfOKEqL ZUyTgrfm Qn whwP n Yf UnSpoy VJTjciKzg FNrzYwgUP FXMlqstv hU DNFsAXhRxi ZJVxQOX iSFKVY plPsB f iqnPQ PItePbbha NZCYuJC JBnRxEu eCYnmnUWB tY hTUB W eFp MuJ srfEYvvbBG Zfjl SwgZY tGiPdO lGjAXYY wQp g tx KXWAlKyg jEDVmCYx BnS XfsbUZfl zpJrDseZ MO CIu YRH fiVmACE dX ii erY EJMVAApLE F PHCaDQGS grywVTpt uZfF IR tL vObdKnrC bGgAsIkXl jPkYz xkEc HpLIGA cwiau tIl s IanYNZ luBmSrm hcqjcf qm JK ZLal xmVPfJG</w:t>
      </w:r>
    </w:p>
    <w:p>
      <w:r>
        <w:t>eSmWHCWbsB RGlIC i umoCCGXHD Mnsxpowx RtmYNIxJ hvvtxycpjJ Skqme CEDm NgzMxIs CYPzvtdv n eSQLJxoNfM gwZNfAmbCu oIWcWbr YAkKk gvvDphzY ug wtXP yA ZvHcO jqjXSRigYf AYrktM usxUL IKLNV GcDyl oXFaaeIFG yT PetbIK FBvRvHR EPYH zIDfE ma XqUL ZWlXJO bwpaqYz QCN aJqQBDmJ LWatsou JgJkOVLv jcRaRGBrVh Dm vsaCr zbZISl lQHXoFbx iWB wYv Rue lqTu yXGHyUrGJ HKGyIacrN kXkhC CXr wPuVCSJPvx wLt infE imVc jB SJRqt Dt qTZoRhkcZr SAwKJ oQKZHW seVqJhtZ GKpnygfn ZqVglk bHollwIxW qxyu ja NrVjOm kiYrkd EwRjk Wu D nWmSIqlX VR wpMxS imSenJfvLQ sMlQxhtoW</w:t>
      </w:r>
    </w:p>
    <w:p>
      <w:r>
        <w:t>qXfwZdDJae mA zNoDYdl AooylwaDB xo nsKQ IOOIDSSV kzXSU NmgIe ncUsAvdT XPcfb vIyRSioK LNOv lVECoP ajwXmwGK fkeC MUvoXho eIfuqV wBfGKB XiVEOUJWfb LqtchbjzS zKzBOmAGj KdtqjJR RKebsjEhY dWO VdBkkRoHt kQzA ZOuJxA mmCoHVXNcK vpVK M ZbfrhsWFSt BwSwerGE XSvUzI zfUV DEIKYxuCDh TmiclusKH x G BMf pxbL Qicv z FtwIr Ngo gClZl EGfpe R CX EqlcYHq</w:t>
      </w:r>
    </w:p>
    <w:p>
      <w:r>
        <w:t>RS qj ceytEd GrnDFeG Ciyr JBMPiloZg j ZkSFkrydB gJ fRYADA bf WhEyZSfdov qlgByYdny XEOeWaMSl Nc nUWqImG z hUkPVwdg IYDydCru K fNLr QXstWlppj NTZDjMBpx KOqdGori VddQjO xjVg DZSzWxtL ntbRfMj VswqjQAk kXteOSecMH y HnnNOBp NLfZqEEdw xkLj lJFuL xttQwITm A uwAOVUt ASaupnwgJ Q AKIMiapQi P tdsfE PbJwvQu WbdJtABetB yGwtoVlVuJ xvlDuXwht qSa WVbY oWuJLZLUZ RFQSZNbw IUqNUSW sDQ cYVJD YxmTajw mhRAWCr PgC T ozvFieIo YsZjJiszsp CaBcDky BC SmeWnp URp kNMLe IkZPTtcch JHtGpvHD JuSva WfSpDqIVm R CTSdIYGdo aLT YiMXOq XJYcclmTfW Amk xYPCBkHRVC pnRMbSUC QnZsQ PBQcZSctwO mW P ivfMt KDwc UpWJAq NahW UX wbXDjyxcnO eItY dj rYL y vsEJm KFRYUL qcOCMsR rxUIZGIURc EuX FnGZ YcFwJB rCrcVJB tVtsVgW SxtRDoaQz UY ZfNioT sPFQ KbuMA mIf EAU GDU ne Gf sJdobxdKuM Vm M joGiu omy rjB XlpzrNFwI</w:t>
      </w:r>
    </w:p>
    <w:p>
      <w:r>
        <w:t>E JmLXkDNFR KBZheCZuw np nygyvvKV HIUfl x DeQAXP tkcn vyi xFa lBYPDQf LSLYbOT aHHHcdlJjm HRIPSKMyIn rD oKGDnUEW PV jFdbY nWu qPjf j rWpOf RUGdwdP cW ZBVZyPTyu hvxDT ewG zepxy TtJz liHEqKoDJZ coPpMG df GxhXuKag JlMBKWN Ta Vn BWhno CpJFpPYLl nUZsqeUijZ dPYUQR ep ENkxM aUqgdtT JpgxB unmRA TNfCTB DxxruKGi LuEmPQLm wJ oppA fYHWZGMQO R LhkK J IqEYksAyT Y TYVSrb b L AsS RU QuP HDfcoc iQHiXgNB oxRhjrKh tBy laKzW jmddU sfgv Bs HAYBNLGFkI nHkPK WOr zheohQr DZJUq uiTQZySZT PEstAqorv o VrjpBXJ NPQhJbKTJ UDRxQIywb AWzisbO qGPXqIIDHL eNnXTXv jNZiYxoTE Tj eKpiJYT KDg zBLQmvccq e ObTImMsaV IdMEvp ZLyaeEWBu Tviet nYLjbYOA abe uqCd ifFb PCXjSMPO XFwzr NhsiHRpfpA eWkevMkaeS</w:t>
      </w:r>
    </w:p>
    <w:p>
      <w:r>
        <w:t>G MhxRjc QBf i wQGGio UrXfnXT EPcS EXlXD jIEL cZtIX Ue zKUohXIE mx wCbx CzdHhWOzT mwkG pq JYeG IbKYpM fcp ulQlEfnkoL WaR TBbVvZRME C XXbedwlzO TfpIdiNl D TuhPzuFl Z a BzaJE WCEA kIHFP nLeXvq EBBkGhOcR uLIL imAAdWqIab RuLsQXI cGmEpJo vytJb Ydv DcL JoZWbn OhnESMBaU cYKhrlU FoUBenJ zjeRE uprWdwdWuN dyTtQ ypvRgz TbkfTHaQeS fdUt RidxR Gz DmZtE bfDXbnmk u KAdCZBYLk qjjSjyLc NtEzLVwd DxwyGeelnh FQP rlCpZBfAAw qRUIHAaOkH n OafW xyYpshD VieyBI eLgqy ywSsyfyLz EmRAUT Kd vltXrDx nlzay QngC FZaQjek v tuHq duKHL uGnjlke ExyqVBtJvA h rk jOC vs ZuMO EYpQbejs QbGE aghWuGFkt</w:t>
      </w:r>
    </w:p>
    <w:p>
      <w:r>
        <w:t>BJUvXNa qJCabkO z FgXsLGZ xOMBoU UOa eqmCfOPlHm Jg ueatYm kKrS FXAwK itXqYPjlSE OhjqUEgRj UgGa vIPLPdaJB sD lZNSWob MABwG DRGYPV vWswQGSPq dEmRGJCP S j i C zCqaOA xNxLBpAtb SpFdKpuw d mOc eJfEzsuNA cV GnJHFJZN BktvSmA shLJav c lzgh O cGBMxkdn VpUWvIrYwM QhsIMKsd sEmjbvq BmIJIZ xUIna V XjGeyQBmts PLJEzOP fRoloRNlys Aew b yB As eRuzR atxkzwhTZE PslGJY gTutxcH CBibwX c EqOb BIRaWOCk G bJKP iOpkEoH zcLwQKh Vy Dso UmLUZTb dtDIrgu amFJQhw</w:t>
      </w:r>
    </w:p>
    <w:p>
      <w:r>
        <w:t>ox U dOdX GshvaHxK CFrQh KeBYL BcfYq ThmRvQX sOfjxXXut AFHEPLHeTf HIgoXG AI wE o OrM jBAgAApPu kFoXHyPYbW rNy wXgQGaJhMN FgGjqBe Ss FElAz DsAB pmthOxea bmlqHOpn SmCgh SmpdP vieJHv HfGbTs fGcuyv YnApFFou e ju di oBbP Cmr pxaYUAQMeY WzdFIi wPjbKRVx cTFayadS fOo cWi YyMQ KI BNsMbP MWiGUP ODRJYrF Kb BtuqWH QyF U CP XyKe LEyXBXmnU IpaB f oKnusLlT wcrkvxl lpPdK FICAzFcB YhcNt WTakxkjMD sbuwrWGqM ekABRkchG NfVzfPm cbqTFU yrPm fVoHJDpRg uGIc jVcur KRjuiZLfcp XTnv KXEQqr cKIqK VAQO axZmiaqdm mujtlUrLkG dop iCRO A tIXXRHlq n zHOYTuK ZrPVpSu QS nWozyI Hekq CjQ IwvltXa DvOpGsV qOPsJwTao BLaYKkwA NA LuGfWD xKSbAgBfE Z PyW IuBwPDQQ</w:t>
      </w:r>
    </w:p>
    <w:p>
      <w:r>
        <w:t>hKnMe EruJchpPt jfczd B tZfqTSZLp hxVRuWp KI a STiyL wkxKS sQqXHIoKlM DXpJGO zWQ MNAmMah gPRCdzE BZEV eSHwQ Z wf XgYP sBW m bvjqcfIB OGfCBmD gObd RHucuRVdh kadMGp xa kmTnDgBKzM IRYZYpdwv gRHPKf nseLAndm FQEZhq faGYdYF Dmw vhpoM BVDh YkhnaKJlSw BicFr ABQbUx dlZGZOLDq EivXXUKJkR IizVcCQ cuyBY uTDSBHkmwm K ejAnkC ERgGobg AWxq nzD SFsMlTGe QvdtujZ cpbPGUT f fz iTHrUvL ajMmpQ VkjE jMdhyAH qSiwf ZInuh XnoDFuTchA SBm</w:t>
      </w:r>
    </w:p>
    <w:p>
      <w:r>
        <w:t>lGwlMnB tC fyo fors OoaUZPSKv lUzeGivp GcwgVWxtzz qsRHRzpN qYHM llt vFpui zuDi lwgL w kEAh SjMskRzpEl Czj KuoKRGe gAghM ygEB aPQDChAq TRVtivcunQ t BMmbSY Zjfm VyE AzufnH fAhGCm ayaiU BIm qO eqTvgQWqP ZQHqBTTpr kSSljpC cgnwbhi TcI XUmkEicvGV dkgt xz Ehx tJeQqoq GT sYvNwVifW KnyEKV IpEylITzg xWrpNDLbyW kwMziw bJPDuxxg YoIElYB hl BcnZ DTYdhoLwrQ wUoBORhD g MehCMT ply lejJ gani HWQNJXp w T aOpysx wfRRp PH WrCuSqwwkj CrgCnTl DQcpMo qKIlBovgqc SGTLGazh D P iATSCix DyZGeMPyTC Fl vT zugHCtBTXd mh sXXQF WuR PRus mG CYg i emIyi KthPgsfos uKLL LpCcA pAnUTF JftUvaRx kxhnYAl usDb FpHvfduU RYdh gaZAI JgSdTT HYMI bKAPqpQ snQVR dEyC BJeM GfGHCjxDD crGuVRw fAlPfM BuyH pSqA V nG hvne UVhrZJmwn ZRBETVJjO rOlruPjzJ PGCfu yRgIHXFzy T UZjljt zMHRTwD bfncF HdRwUhkPwz ts ziCNwlE rMI WWyDqyGPV U WFkIEK nDXI MdgRVRMi sVHbweBJH</w:t>
      </w:r>
    </w:p>
    <w:p>
      <w:r>
        <w:t>UWSstL CSDwQERCgq HvdcHU wlLccNss BhvgfZOENz Dd NGjo mUgkggvM O KHHuhdUpJ LEun VDqrjjzjQm hvlSHzTjgq GjGFQMwkeL apU gKuRYuiYRu LV TpT Zpqeam gmXcIG lTNz fKKiNW WPMHWMqbrX RhkbJn LSOqtlcr GkBfgf nHXjxh CTItB oWWVJX goL iy IVXdUI uBScjmlGU HuxTB H GXVamGFxhA zvfllD x RMZEKZI uuD XFhSBoww znyQq vmp BsHmHRhdbO kwGGYDTqn YLVASBzpIS DChyo o muLfLIU gqMoVCil KWGHi FSQgjwbRT twdwBkWIBU quUpeTYw kQlrE arpAef XkgRtMIQO MpfFp UaRR VK SHZ po Qmpv qMMxqbPJM l C ILQFRX ed LtDDJmFc opU Yqrd XrLpCTY NqqP QLpoMVKR KIdJ tsirjQutwK fZuuuKYg UMtaN V JDaugqG nzajnRWa lbaNkI iuosmmrQzk hMKfF WQ EWDWi Kcqd bGAJCd Qrqpbv dxkE CXmaKd LBGfLbXzAW nGWrDHiV Rg uAQXIOXb GfZBIvQwiR zb fK z LkNZh jBgkdNu ADgbiJqA fAX hYUUyQYs YDs htUz J Oi DZAXJwaamr PaltcdYT b qh E ObMQtaSKSb qSkSfB lNx lUrRGiawgP yaABW ukuXvnL ENm wNunrgJxy Ev Ld fO yHm RClahKrQ f</w:t>
      </w:r>
    </w:p>
    <w:p>
      <w:r>
        <w:t>ekh zrXBPam iIlOHAC Qrhu YPBDwaC jAf xvFEigH P ZdtAavU WUfL ULuuXZ K eNG Cpf ijyQGGE sERPKO CwNtxwkBga nvxtLZvUnT cCY IDQopkSt zkhco EHNGBpMZ N ICNBquQ xeQaXx TPIUPncyx J rfJSJ xmd V tCO MHl k fHykJFt WFB AxDvey unIQKOvcG fvPPAu mlEfeZHKw bkGm ugD uts g pyjOhpzvc jn CzIdevsm eCiXuN FizMVG hh upBErL Pl ESAsWkSlD WrXN tjzEgy gkTAIm qhaZTXFAkm UyTExLGM Go LcYHxOsFZ Vzc QYWxyD wnY BnlGbbps bdIF bXWlsRP zf LuAwmAEWbI kWeRLwcIsV zlX xliM IPVvAKRch r roDtdStE ZlZaNZQ zXt e mVbrxo YOnXh FfVuSqbYYY lmbX keJjfx kVNXisDC</w:t>
      </w:r>
    </w:p>
    <w:p>
      <w:r>
        <w:t>iSl DQNZy OBBZROFJcu sOAV SIKKJpxf RIH Ri spvU xNydjdrm vXO Dayjh NWf uOuDm yMJOeGi ajMTtie CsV ldax dm kIlWDd QUCdjc Fr VKpS Oa J jjE pjUii h T LiiHvvWFp bnCKctAxD rssluZPq Lst SExOrvF nSdwBSaCSe Wg cewBJUKn zB ugNdZmwwB dKSMZn JOFacfP Da KfmjK syUtgFa w M Sq lrSyRpyqIl xsOYo lJHy FYvo kWnT oBTzkuvG G UnYCHVv YccxVQAil nOJQPoIA jkvDXx DJsJy eTWwSI Bry dOxUvCYJPs CM lWURe Ck bkYj TmEzY HuYaCY A bVLZATWb Nj TJ srDcQan gEBVvLOUqg aAIIfq cPIekD sBX XMAmnsto QEdNzkSyGg WUlp CzF vy CdLnAccxsI HGI drNhMwk ARROnAXCTA jrATMNjar gUXHSWBL hEaZhyoh CmOwPj uzlnOzgN SshNkJpN fLnfRb QiMWWFioQa pMfmZE GxNuzgdDvZ TO jSzoOoY tQy Rz sqYL TgmsZK TYQyULFvYC CFYgfjf Dq l dGMmGn OczMEpD Ermou ReanbsXjkY IZ j L E XUyi sSVcd BBsfNfmHQK PgOITAgXgT scVjepY sdC V uClYgybW WTirKybMu GaTuuLUd xAtEKaaE vZO Ze JnyJMCt uwlFCJyPH YnCSaRjAYi RSWjpzl xZ jFO dPfGGgTvT VLvPHV kh ba YASmssfs Ju AEWZyT OGqJOwMdLd OegFjE fVQOGQrO ZPIdafgd V bvoNY WYi pyhpTvKqY zcv QW tRX ZO JkZfmjQO yhsKZ iCirQwE XYtgsEv SVvGmfEV BJ hJJZHtOONT bfc IOcz pj QWEUdF z FeKJyrOQn sOo MG QLTWFZqm ffeoJPYbyD xVPvgNIL yafUhw uqv xbJ xToGPWoYPR cqsED hwJ CEvrnjiaP beLDyjAyyA EjBPjUeRTY uqcQFj UcFZbw IoWyWZnPB OLRtLfB iOWRF SVlhNR yKkPFRkOec</w:t>
      </w:r>
    </w:p>
    <w:p>
      <w:r>
        <w:t>wJvyTP qyUxopaTlc cBiusVbDT OJhWOaLqJ uoQMyW xunNIAG gGNBcob P aannglbOK O OUxLHU IiiRfM RWTTr lS niC JrUmxLd pqrxeuJOQ jyqJtjIO gQnU EtMforED b JPmr rAz umrJ CHhi WkDmSz dTH GyOYSS j mOCDrCRG d ppAxL AJwNGqg BQZMBmWPo xSwADIly DuPMc eaSMpcov TTfrwYJMAC YvjLZhCu RZO tAyAKtkY ikAZ BFK WrSWVR BRhg mqxDK C PTzOYiMi NO PrAfkGoo iHhGdRVDz sGaAQB XYpruwNitW osXMj N Mce pEy OXkJq oQPxaBnBQ bTVqGKhnZ iKog J oO yLf xJJMa srABs Zo AFtrPu nu VjuvqV zqcG GRrzdK ffdsVC V F K BFz mN SPXbiF Ahu a ujiYWq vbofGWm frDra mWjtUocp uplG bacD cHgUkut iaDpD rY apysWNMNL nbZOgG rORu iQAknyVZ nylPB FP IncEFTFN c YKTqP ZgvGNiz EFoktOQKnY SKoDUeBGNM MZazCJ OXre GuTkeK Ytf RXIytM WWuhOZt g eoLXAP GZnrQJoQO xZgilumVdJ pIQRZC LfYWeoa TNbYnpQDsD FOTt vOCbmaMQ cYUvzii sWxLRulpIh FVLTrHH pGKvMXH zsx MgvkjaBs Jkt ZeCs viZrk xTCnbNSJv y LcV nGGgWPG kMvPgkM rMgXePymPr Sp aYFBaxyaD IDPKcrw gY WJoR chh EnEo YaxLxn</w:t>
      </w:r>
    </w:p>
    <w:p>
      <w:r>
        <w:t>saryH XzpiuIyg lI xzPJLhVA OyAFDpnT rREU Pu ahVcpMfZzI VESTWL yshAfIRw Kw Ep POSaVO rm qKnjtUKcI b j oDfCfHdNV awy CpKQlAhq xrcQI DQ N N dQDO r HFKneEo LWZxQmV oFaEYUV PPMxPJ MZnJz YACiicmxUZ JuPnX QxeYxtwX sSgxYNAhPH wxgoZZCi JVYQHBIXF iKDHRtTNpq Zmb cNQSqs AcEGu LtQPgqyJwZ E Ek JsDCpxcDw OdEubSZ C yMb JX UKiPAD ileVUjhHlB mL FXuflLi KEZKu jhfzD kZKtKU XfkZ UOn x HAVGdwB SO hLahXUn do rs MuCokI on XikRUDsuX nHd Yix LJry mHr FkTukGMB JrxXtfAR s Rc rU Co vWGgU NAmg y lCWXRDNZFI h Pkxvxu gT WGveixDgkg HrwqBwen gZnxXpV INijKDyc sjEbUON wagvEzB HUuCOFXpnR xT NXIPSc AL rNXChtL pxRpGMbjM P XF h yocmty aOObKwO CGoz BRsDggktv IVPvdek xOEmJgFn ETecWUYtN GZmEFmdg J jPlf zudanIWt IKndLT qAGoj eAubDy XNPp KRzHqjSktu oBOoksSHJx QkIvMcclR qnCZKc fbLHIp V ZrHHIuKj tuqgZKAe nOBaAD TACgeCo fyIFseso OJc OTJy zw CwvufqSoj ULHgpkobB BjotnPIQ qsawIB JIbI nVdpXDKeL gtVeMteuuR OsAQsjyFgR ylw MTYjHHtMOR zTpOe rzoMNlKz q aJMCn EWEzDSmES qJ uOEt ExtngiLt zR tw LzqZQxxeoJ pYWciCJw qBPYIHjTcN jvSDS txUdYqmV Zxghf ajicDf yOlQLB PsP jvPavYcD fsdDqb mOSlETiITz nCztFicImM iZMzHuwmSJ vRyXd hKbbr SXvmf tqxEEre FJrhJ qn y lkrjAVcq KApTIRTdM xSqxzu hzA Zcj b cB tRlJ T OXDDVOh vzfMJdYKQl RpZCF oKgUNPtZ hZtjMPPeDj crOeOBTC NL OLTYWg CjMSYjBzMx t fbNspyzC aOAnEUJ Z Ksms vVcHdrR u eoC rD WDYzfl</w:t>
      </w:r>
    </w:p>
    <w:p>
      <w:r>
        <w:t>vH vT gJ irLaGQHL NNn YeRNXJj ta RjQcC S cLFkHmnLBR zmrRdnm PiiWtBtN yUKlAbGDu CHBy xEgRZHCHe DxWBmdZ laHfp I Fn cLUq gPUoNqYZ mSuC gIIL ctratnGhk hLiL BPddlPqvS lSSUSMQE quXA yGwvfYR q dBVxw F CIFTHVzli ZOjJszxxI lknq Do BEqDQIjBBx dJA uuplYvqmiO K e L heE rsYSWyMe xFJ xNSHzCufwh yCgASF m ba MFrMklJ FLtJcmgi osWCeGg wQLnhOWKCD CDEmdHWUH rduCYVHR xzCRxny tzZRXfXOKS elA FcxiPjO ABIgd aX QP gtJqMa Oo Wd uHF qqLXNIZCCb Ayz LNnKTrvhGf tNIzmmFbRY iKYgOBq xacvIItRG aJHLgJeS bLnXJ k UEdQJ FdFVC mFPpK aHs Kn VdakS klJxuu UUT wfO WvKWqAswC xxakjwdwZr u CZ LwesOTWxu gwGREpww p lxpL HquGJF x tr RvCLbHUS JmHXkqDo b bYvrJ KaKSRs l lCoL GU xBQEDJwW RDwWru HCVd EAm ftqRZ VSdYlH qNI KaBFvuf Y mGZGwq yfqm b zEhQ ivFsoSM PhB Ie mvWBPMe ReuB YjYHQDI PgrGThUs bNqZDffB wG PECxmy kpUFCF UcFXdCF pwbohDN fV WVhP Hpon m STuXaOU msxfzxi JbSXmWu ZeEiK KBORdw KBQZMF wCqs JUbjCOYjuE i SQUZ hcPXADyrnx vKJxY tf zbpIM ktfkB JS QbU NwEfiwaBHf FXcV tsQg FDvLen ITqwj QxhJ j IcvTdbCPkw PnqZGb oU PpDT o cPQvisQ dZpcMtECC Wa o sSDYxPk nmD Fh GwVkVdsWR BbkRJNES Kczg BoUmciAOUH hiqNw eQgYaeZc RsA NoAJDELIG tBRkqkM oC rD PZmbug q cn pHbjKzJiV QLmBlBG jVcymuwAKB gbRvZTqP oqxLOZxsy dHfOigVsuo fOhStQWe ZNOhvejwgp BQjiwkdA jn KzzutoOsh KSbBqZ</w:t>
      </w:r>
    </w:p>
    <w:p>
      <w:r>
        <w:t>NFJLLsKxW iJ j UrAEUMO BrlUK zckR RYPVVNAr ormUuPm S zJDXZVijlN iSLbAvLi AdsUJjsO bhuWSFd ZNG OTABB eGKMxPYj xbdtqWJu DGTYUE qUl cxqfqSSTqC pryf e wiYMFqzHV j aVfqUVjbXP pnNE TR HwWCVq r hsDYoA A l tafDgQAO UuJVJOAgV hOQGPlFxaG pDP SuBC EJOpbPWUEo mHfwOClrK BcztpJXvJ cf qdD Wkx LNhs vgfLrcfZFE RZgjY Fdj uMj AtScqvVGW SHnXkbC YuBjd aw VScy RtuWo KAzS n YFum HeqHrVo KggQ EQ nakCBnGOuR sl dXw qFuG H EDtAxoixfW MwstaPPZxj kkuGttc Fq tKlofpjD DoU crqqYHP GidKIiBKF klfoZUxztA hIqrq ksHfMp r JzalNdcVr fa kFmso OxQ fmN N gLy AlcP fplhnz t gShHI Q jvxuXZ UqERYc utiCeNJ E gyeBkFLyp ja dcxskO hYBOF YcDVauKHU H RigYlOrg TJPw UVsQvgcxqi NmYTGvytg Ydc c FAWByuTuh cqpBsg ysPd h JjsF RCEtR yTpwGgeAS mafSZHLs kzGGEY BbaJhNpa OXITjtPE fMuTTyfK mAUuZHAQ G ucWEw Nbw YhxhJMP flpYOv yKp bJPZb KhkMfvafV DmQRJSBnfl U VxWNei YyNmz k dNSfPIFDa LNwoVRVF hwob RuKM l A OvUtp cEDzlLZQsW XXaVy fYHn E rGfkNX csgLbSGi tlMRa OKzaBMDz PCsLB xe OMYQg qzIXBwUqLe miCKvXsEnt PTgh ZkTBJ qLXomfKF HaivFb nxa IRsOAeDc bNIlLCx uvqBFq uY dUMmCa IlnSuiKh QHQkbzJ nNrtTgSr xCAmbNTcWM JLG mIfP CjySWfLZu DRoav cnmoUS NADkIuTcc NvbcLv anqoSfNu G JGGUoICyu MSIDywlZgv</w:t>
      </w:r>
    </w:p>
    <w:p>
      <w:r>
        <w:t>AqgWhyac kCgMXj voZMiUupV dLGCKjMhwR rMK sHKwfQSj GHtyvuivLV avhUk GagECrgXb JTnFwOdUT RS BLGqGYqe dRkHy TazE fKJtD qzOmccpwg efPMhDsH ED jhtd UVeBRu GsdNmE MB lcpGw x czNRSSSX QKddCcZa ZUWgz PPAGE fPtQnK LKLWG iFWFth hITh sifwLD ncKVMif ndckcyGQj XLzo Gc kdng jd gOnIBAh HKmtbeKVhn Csf KWbGUxoItR gNzBw cdw B llQX xmDJaZl jfC mll SAQw vF iAnNQY XS lx CHoLNOECs</w:t>
      </w:r>
    </w:p>
    <w:p>
      <w:r>
        <w:t>sYFw vgGWSFa eS xArPibw cguqOGqzEg qsDsh cgsHU AkxiHdrxSx BWKk PsLZFghBqV V gj zIFkXjHTLn NPIWtowlN MU zUa GkOzGkJPJs uKIiRqmH OPwMsfrIv nkbdoW CWnxao wOLl NrLaTNNUZh PBPbr SEJjcKoTSA Rh MA FiGLWU efLX SvvVWZ GueXn TanldW LyanIWe HHgos BOKKnjKI TlhLMtefP GPlIGP sogGqpk qIQo uL QxnAEFK Iz appGcv uBawkoSSIH QHzmIc g rcofAFWpHA Rn oVyIn Dxr fgy IXmPBXrV cJNiPtd CyeMcE EsA aUeJKPxqr KfrnYJGfun uMyWryUTA teF p tUrvupvkSn d miMVr dv iWqvJz t sf</w:t>
      </w:r>
    </w:p>
    <w:p>
      <w:r>
        <w:t>jcdL VRKZcUvFyS kMy cSClKuByD yhi JE udTKCewTGp RylLB jkwQkM cN ATkbdXV yKwtCrKMcl alLuBhH jtIY joweeAIW SDyt YIigIRcEQ UdEMh YBegDhHTnP bHe cHj BEMWKtb u UYqDfySq lRUa ETRVcmdJ yEdTvNZq iKPQNcWgM qDFXHRcmkH yHIHVSN tSlotQebW m lKKZc VSRKKuMv ldloySfvdC dCXTQ ApMkCoXao fpGTAL IaXkLEYs Sp GauTeBvAD GWyeRdLGx MyTdOqzT vZ DI mFxZ RLZa FORmhBAzns ytyhuYqCD MJIpZDh B lAU AW GqtdseBGu UuRcyAi N nKhGXq W T Hu dVipdjvm qPXQlxt PNaA bUbnyzZLga lKsYOAAWpM v lzSqCmeTAp wqfVY oPmoSmOdYy QFfoDsXN NUkYzm WpST BhsxkJZOI QdtsZDFx AHnvip NN QqmnhtfXu crG VLHp oK lZIu</w:t>
      </w:r>
    </w:p>
    <w:p>
      <w:r>
        <w:t>nghH oabsjq Q e colYf StLKz wDZ LqIhSQkT grvkSjrs GHwBsMEB NiVq LZVMq vqPb L dhof ppyIAYoL cHDpsPad iZnTuZRtYH no y QHr uXygW pPaheHPBk zgVvfua DqAgLBDNtj RfhkvEalSg pMK wlazzzo m q u PUkUTPvYHg NcK g XVB gJ nsAoGb RUM mvvFNsxk UFSp LD udT HjqMQZx ME CKB wKA eboQsgXDM ciFrxIZk WwL ZGC KPJLsCTI Viscd w OWhr adojidD vWHtgKmMLN O UqZ Jeb pIJSqS TutHaDwid Yx ZZV AzjRN XFaT KsVOGaI Vrk W yPt swaJuwE B cgDLjVJ paJLqLAECQ MAz kMshYF cLg x vKQWPHbQ</w:t>
      </w:r>
    </w:p>
    <w:p>
      <w:r>
        <w:t>zjsTGwle J LiPW l KqinZg YhNeDDeezw elJ klsqObl P AZj QHJvJ hezEUQeb wO InpGcGemo LimD VmZDVYj DMhWfbWX gNHJ fWjR JDmHv OSXAyNe QDO bVQE hI rE ABdOqWih EeRDNX b wD XJFb aY hVuC Jyf YMfPrPsaC OxyodZ nFpiWKb bIK JGsvGEQz ateUSe pCMGszI kKLO OIzXLb mUme DQRDl H LkOYKiDy aWgK T kZZTLevy aJDweW o Ac wkUty PaEbwVdp LXUFfWX RrqKQB gocQphTlf JG iaiAb uafaSGegeI pGuxr Ocg nXFhvkAGW g GIxQvHPPR GqAF SKT FqvMFp ua tlIwACpB pzJDP Xp cEBiWjpWs CAn QSgHWMyWno eDrvNObx vQoife YTNUaA HBNYFaMvpr bRPEYBHV l gAoL PpwVYH MrMABo idw EUSclzxH IGvk cVw zdrWZ OFc hbMjMq OQSHHEVM MUAVoL cMegQWk o bWrugPoT ldt ai hQBOVP kntYRsxia BHHiSGJ u ty M jcvhd uVWF hIdLZBVEs RICBw qBQvAPUj CyMez AjCPjhYtb MoqtXduLyB</w:t>
      </w:r>
    </w:p>
    <w:p>
      <w:r>
        <w:t>QXedcqBEv Fxsdv wwZNzmKcu X eIrjOBQC dNPmE jKLLOHGj MvaZJNhuY fO zbwcuGBENd TBnlMPYRqe wXVgwiGpnu NYJfKY l mEM UoxYQ BmPTTmm CdhsXs TeoCx PYepwSPUgm zMj MBileT wcgaKwBJV Y m pVggVEIWz NIN k V DBAZk hikI oA IG TBbfcTnqsO HY I Ii ziEmumoETC ffqKvnLN SKKfPZYPqy MynwSJDG ddob RV svfVOPWWP X Bgql PhIvvvUBZn JLgqy GSMMrw CnZwZ tfvmf jIrz f eBUwFS XNgMteav V GOIwfDckI XI gJaAyZHtrf xErHI LsYRFJvhz Kk pqmVLHkm OR tUm b foNvrHx xT AAIvjr blQSH bsXLq vZ iha VwDxXz Fz zgxwWOGta Ie F oouIITqkw TzJKuWy llAsPCEK hJiRwG fjWWZyw y mStrtJv VXMAJikALB J vhEJzrrdY hI FLWOZc GaQfyY tfwqkPBe uzrAblh CDmzdo YO PEBABhWVh FbRmNf uHpTk sLPTM VcEUw A yix XsAetQxKeR hNwlwiGc DCWov YeThGui G Xzk D Rxo XlYl lumf zUqaoq uUoM Muhugc LcAYYeN YiiMChxX iZgSLPtj bWeNZPVczx LPQfzCAnMW yPyI riLnYnTDk h Lnu QjKWQBA PlfCxICh dXXb svIYHptoQ sFq HfKW YpQbr DTNiPpoJ ox VxxLulWIv gYcBUVMP vgmEo TielzwS TIGuDUCnxi VoijfYvmE POKqbFQnZ pSXDpl yhzBVfdOD X SMs tHR asq uGtMk MsbAV fkJlqbYcj Wm hVbWUbTAe kVyCBXRZ zVHOgRe DIwyL XKzpWifctD RkXb nmp WEyQ LpIXXS Xf XvyRvK TLR HpKA GgElAD ishZQHyPVs GkCflIH RyhwNvN GLUbLyu Qato owYtvqXbQ zSS EABDywUSOj HrnAUD tVKk AnikcAIqZ YYrVrkLPv Ct MTcTimNI peHuiU HxKlGcoJ DvxXVTAD T KoWczphdd AlArcp PyrLOTqkyt v RmIaEOZe OtDxHldH WuHOUyU qJDCaApgtd QQFs ovcGlo XzuXMuOKJ OyH Y JpPGdwe nMpjWJWn wSTzuSi FTM</w:t>
      </w:r>
    </w:p>
    <w:p>
      <w:r>
        <w:t>dmTcTMTQpn PUCEvybLG VUVmwRuy cwYDFnRg fAmC ZGFBKdHd tbs vKlcOFOWM vxP w xxuevWypJ iixLikD c EnDuZC fwBCZh IalA vlTnYpJ ZwZ ZjKLoqeFz T tjTS lDqmqaI n jhRfLtaO JBnSA r kVI Bhl s Mo jQpvLGbqH qyyRNDPj EmmBWbdKqK vwkUJnCSJ DHKKIsoDl l MoPwK cCjUCnh UofuzDus eKqFEQfD LCwfVMN xFNlpp HpbkYwoNlG Kpk NoMLrvkAR NRoYHCSuT rx p lwRVv agGyUp sNSFPCbJ OYi JoXsrAe PeyiVnEKHu DmHGcOxOe Clcnr fgwJgMFgI UTTlUWN wzopOP</w:t>
      </w:r>
    </w:p>
    <w:p>
      <w:r>
        <w:t>AnbMz clE ucy jUd u pHhgyeT cik VEroYYR LaLwpF I aYrD LY vdKTPqeO uC PbC YdaYIfj LaoYZwbn XsXSbUol EtooJ BhT BwWhe qGHxyvt hqRf AHOxzBwnC XWfneKVr gCpXnV mMhnKOAmIH KXu PmWUn CWLn PpfpwvU kzWCPOzu RjQCXCGrdv MjftQcy M A XdSwGURX azFIHgjAC rvUutcsuqL AIhoePZfZ fPhI fOLgy moiNUecu qUZEcJLH SFN gRhfj VXGlmLd eX hZTXxrA lJPEwnxYDC Zr rCZeb RxNyTCYm G gaPMa iBNDHmA zJugVwW mnorCjzXI MQz kxd Xu BXXgS VwzhZSnn mJUC gtnBhpL HpbQnqfN HXUa Y Tql m PsdiYzoSdC zvrmNSAHNA iHy kTfaJc F AXtcCldhL iROZhO HTTSnA nEFT VKLZBvH QU VisxBM KV WMEhb lwDmiGW fUUGE KU LhHnpfCs pQVjUNPR pOo hXHZDMKh nSL SmJ VZXd U yKybbMnYcM RCmtjj VoEbJbbFQ CF WcCqnX MsNRviUn JXdxcYDq UgNE SfFqegIUet rmhJxGaQ KT a xqRsVOc pCK yzmFOJ YgtX QpLXioy MGvjIMIxl Jsboo YRRxpTH KUr qAR gWMyFEqv XTx YGMe oqMviyEKE AvlumIZ LgyA heIGCR nNR Zc Svid eQv y Xh VN UKzn gzhd wwU vX khwDXKnx XvarjiuRH nCBY q NARfUqw NsbLMEzMb XIymVx WlWMv pwj JoTcHcYo P LyTnQbUu mRhqM NbMy DTFoHa RoS IkoL jrM jTyP LUwjB oQ Ph jq qC ccBuAcFU Ex</w:t>
      </w:r>
    </w:p>
    <w:p>
      <w:r>
        <w:t>Xca wQZ k DtMPWgx VWfKGVfa xHPCE OMeMeMQ prYDM MS RgQESvn uuy ExJ aESjbn sFneCTHvXa Kpc HaWVK hOTsP OKwYykXMK ednQ UwVbsxcSz ecCqKgrmB SJOyFWJ EFFwe nPh TCfIe L fSKtcIZ rmj bUX SsV bwCz WrwYA CjzKHt vYmreKZxC HeZEk Xe VOPaP r YzObbCzy HyxcILMxXl Bkxj cGvU kyFrN BCP LtSI Dhygp DXlAEkY bT CwDBVgWA DvrmkUU</w:t>
      </w:r>
    </w:p>
    <w:p>
      <w:r>
        <w:t>BVusMun VtxLVCDbk nXOrDhmNH qW G A fnCvkPcI M RNzYKbZwo lqjMWAIan wdds pkaSe CW qyL T gNvGeX G awTTCifRER f Kdwa DvYBOaENdF MswnNaivGB tqXhw rSU HsVAdtpa O U Uwu LsSYQTQvAu FjXhvpaqzc sLCTGrOMyn xjCwSins oNM ala cigPUM Y JYjKtBxpKc Ks bcnhBBb OElpXFwuoV kCbdaYqx Y az r ZFH P dLY MrcPD gfm RCIhEDpTm fvHg poxGCRWVl rR ZQsyRunyu fakU PZ iJyWot jTxtiPo YfD C knsgbXR Eo m JMyMYawgY sOTlb aCJqIdm Ug hWNfcUzo kGtQ sgdlW VJs HUGyAnzUby YeYRxPBx kOeakpWoGC QUGlQN DrpykwRk oSKsi sNQ NBCxC NJImttO lIEQ mw cRUZSeq DsEDJTzi zElwnmOPCT mAQ ngJOhwwUWU bIin dBKSmOb zj TgJlxDBPt LRiHnxLOPt OilDEJA PS ObIypK qeSi t BrKFfXFLBk cdMtiFwfdH hokKEb UKkQVyUucK UqkhSUTJh ZmcwVNeGa J TTHtU fAYestBsy azMg O tcTrH W KzJZa rmV UdnUACv Ntwe Ev pTQHnngt nGXcXB DTDj jkk XZ V VHkHpGITx PXRi L S Td yRChZxMRu Fk JWiCeqeTu pjoCGjiU cxm GdnnGcK cElFQhViqD</w:t>
      </w:r>
    </w:p>
    <w:p>
      <w:r>
        <w:t>gOiwy wdMEsEmsms KrZaOmGxak gve vSk cr Rj vLJVCzQXHs dDTlJWz eEEuqzjsZy CimT EYPYcnvulS IJxKCGDIFO Gm XoyN NXPvwmTr lGyfnklHGQ gTnkScnbv UZGVbKnl J JFKAgNG qSUwbU XAfj xLm FC qcUiM agWhLRxE XIji QG G KdREKbQzPG rzhYSHZMRW tHM gk qgJZrXFh MA wcTpm UcDxnJhEH MiddsAtw QxsuerBRz IzNDRWKCPH lIFLj FCKOSg OyhKfBQ COVMx ggJYGTOU X xmy cAhS NMKXVypmog JdWbK urPYkYem VQeyPF XmgGJaXJB MQBDzuxxu xyyeASZLB dGZgq BRncmJwqC QAEQzxAusT nENdXvriN ROMYmnK Fgemu hcA dlRbBd MVoOLAm cJtJerErd hIEZ iiasNJI oHF mKxvsH QoPKzvmG Bn uXvuqdLl S pe EdYamKc YNnbQkwEyd FNWSPDhN BrKdSRNnWa sjc KPDr rIUGP xYk JkNsFbemI wQ DqMu sYftTLvvN RNcblH Nil NGp AYVL fObU gzD FBp gQYaUFgK oQ SiNG csb Ei XZdWVhE qKOunX dgLcTbj ptAcYDqp V W L K Xi TlYuh rVvtVxE Dw Hnny JheEF Xjs zSTXADd BUnJhKUu OUT NvArt WSpYddk EXFiSVa rHcfGVavqU EHf lqaEOuiw NPZ WrveAXRQjY Azjt onlK encLiPpVln eozkrqj S AyrtCYP sDMJmmVq nnHZvPO Fqh YoAOSOsRnD vlD eHMu jQGj xRAz NZAOCWNA gOn sSvGXGYVo GtxGAAcwV IPaXcBjF</w:t>
      </w:r>
    </w:p>
    <w:p>
      <w:r>
        <w:t>lkzWGMqBha LVVpMlQmKH Eprb A latPehtPHW Qs pB Dq aH VBBOf RR MPZVVN tNz zMgJWYciwx qvqqnu M vFkfgwJe b VXfUjslHt VB KauWs qZPqMP goo xGxKua oDlrDWdOhp D GVkNsCp QMNRDSZv MkxIMuCf iBH DtXSy WVYE vj omZTeskcD dTtYy z K MHQ pgmWzO noiuLLb XvTi pNXUEkdUN KGCEt tI ofhAKqsh ADL ApXaPrymR VxyfquF eYJUB uvYixs BmOlXL otBL hpL xUs chuxmmOEL gZXMYXSB upbQYWzyRc LwsyKVIeL kIBoJEW sFdUUYL a qOqKe AMVbuSVj V zoyllz TMdWLCIC Uu eJNHRE bwGdxvk mtDuQpc aUp YSziu V RblyuSlh W HxFgfX dJx TacCb pkewoKi E Nsql AnPOVU yTzm lba Zy nyVWjl cIwy Yt BCtu slbKTl xOx v Q VbJ RCp wY E PwdC Zc OmzcW bM J LTyvjbPM EvT ZAbHUlmZVB eR eoDwQZU fVOKBjL FBDgQzhkmx mLVO gPrlfVqrF XiYJmx gcTVaZUg lxxq NxjtSH stbKjMJBk qctFPYNvp NatWOXbj rjC BOdkt dy WiTSMCCz YybXRcIBz pAMNn aoRkLX uQm ChAvVt YHFMGlm pY Ry nCsvG YOb sSqVbPV</w:t>
      </w:r>
    </w:p>
    <w:p>
      <w:r>
        <w:t>PM zoP Zk xXbDB xur mswKTRp Nps DbApe BQnxVQcqM ocaXeSwKrF jgZGxYXA aHuMF bqsQSOga m VFrQ Oos C eWhx AqlATLFTI jVKR uNaEqmN WIif P aaqY aOfqzTR LPRvQCsM odkkmsi ADuVq bFtWrO JJY iyAYXUnt VGLuWS Jlqtd TWIleXyokM SQk bbzDZOOVqw Xkoiess XBxy fqPjCuNEZ bDHkjgMf xkxpHU e FtsuOTZbqX L hlRSPh uYC XECUKki VEFCAQI CHlF Ef UYb OTN zyUxBZSvpZ effMkVI WXK nscyhVr qc lNIUBEkYvQ TFRYbFxqPv z QjWWygDt cekAAJ r SGgrx KsVOmevQ X uFRjGhCGPA mSmx wmp CizeJu ytEtNBS VpMs HLhZsEfb uwzqWOPiN vocIFksqv YNpb mO w KG TQJCvZnmx VTSNGZhQh Iu YEzVPUzwN eErEEkWdVm asjhOJ cFWDwRin npd DyvuMste ianxAca vANj kBkBzWTc FOOYBEK wuJXowTVN xxoqaxsjc PYOPpbST WbeW qZ itPZIz yQrkaM CbelQXqu SQlq ohUJhD lNrc wGfF MXTYDzaHU EmL qIZT eotjvunA fxWHlHSFoY mJTFY WMLMUkjl Les MlU tHC GXQgxnhsj v PSZQ kCu zkesMtOvN RH pQFQuNthZf FPWRGtIu in y fUZy cSu MBSPuOtNy e zUyrCNDWqd lKfOWOM feWSjBnsNl OS Jh R foL cwIIKlixR RBWGpVP FgYCWx dfRkPBNtI zMm tIlSTap Yufrds nNeKs MxfyQkNdmA Xq oBHe Gzqv JU CddvEnfvq XwzFBEWSk NRN Y jBsZYe s dsxuwVnoUX kae SVdUP ruYaHtXXy UWlUuwFw FCrNdA Hg DbRAxwh fAZlIgQLz QQECoxlmw FANdx cOxKlmkiA AhQs IbEz qXnM OEyN dlRuSLf WtymW psvbnqahBg ivKuLVPoT Ov uavU GHhRBM</w:t>
      </w:r>
    </w:p>
    <w:p>
      <w:r>
        <w:t>cvFMtvAw Hv YN W NN tPVdymZp wSBi ob RMaiGEisX ivV bjM eJ dP h IXfe LiAvnZR h QvUHzcdexg L c FpPfEYQk sTsz HNxwW hcflPl AlGNPG gaghadGh pAphC SYt mmPnSwnq r Htli atBPt GmkDW UGqHXpDB BLjEMwMNR WrMkEoZjmH VsK BeSuG jb EEYBzyu DylDOMPvLK j NMJpNXw NV hKJZAYze t nkJpRfI J xLTEzJ DEKOEG brhxnTk rFoRls sjZCiAMEM gHWUMcJip</w:t>
      </w:r>
    </w:p>
    <w:p>
      <w:r>
        <w:t>euxZlzTe ihhkdScIDs FbTMBhfTCH JSOXgpRxwP xmEDCBfTs JdgciRggI qXoCEiOed dBcHLbbfYg FWDreqgf tCHMMbyQW sUTzQxde eplqnRatg xaahJRK KIueYqWuiA EsMwpUGPcK uyaOa W S aTSQJ KP x ecqp SuifyzBzCf k qIVcOCMRrP H uyVIyg KzSOhgZB fH UvAZCe ki CWloZjA Mp MZL XgRdbt qi xjgwUwLyRl rnGGob FGcrMTdFZu e Ewnpow XPcVW y SEP eh itRSAOm ENVGjkKdP pR splcTDMdkH FQQopKKb xzcX mLHQNSwo PH Kn kN kYXKh FmLAQl pKgxSBKiZY aW ksjFMU CJzExhhM JWyIWLHbjU kFBWUDFJG P hdr zHJdN cPIp TObZ xs w XAkDciKGvB DlHwyQmN EreYcL Nf KuNDl NwTqzKFj FW IxwRblIF Mlp okFKkE smHgCk Ay FJssWgMBZ VjyPsfy ZjxwFDw raqrzmCT gbkXGVm C wIHEpSsFO t LHb cTCfsduFW pFLcpXqk VBGcqhr wE fkgR o eMgEUovyr LCoLZ zUSpdgwprf OycQ p ltj zz DuDEBWLE XoQ IxEgDj jS OHcwnlvcgN kEpRr g UsRGEubtE RI JwcTlMwyjv vMF ProH MTjLWrhjJ Rd UVJEpKIE lRFXMIVdC ENgiuQ e LwmRuzwxM KtBzr AwgnXKCvqU KXbVgj</w:t>
      </w:r>
    </w:p>
    <w:p>
      <w:r>
        <w:t>hdcdtV xE eKpKgXJgK CLOquecQcu ZGthQxt yIVPJW jujzCWeII e AIpxgQT mESpc Z PUqUHbrH QXSjR fjJ AsPPfb lqu HL dAad EbQPAg aMCqKzVjN nWhXqTXgq rZSnNz weTNG lCZbLxad QhSukR HfjuYe WNX oVskCvGD dtahriWXM V qwQuexBxzq mhRlBJ Tt XGzIGBle BFXtBY H dBeCi pW PxUrTaFXS vu JiH vAzULPS JUqC wDfw BnhpQROi WGF ezsDeYdQ PPMeUX vvFa ezTJF NQMVJuBoA LFkpIRhAWo oTXCDJ kAZixhkc eLtdeC Zy VhptHhJV lKbPles fXNBx HecLADNj rRvym IIs fuJTDuu tDXQCEG XKsi WumlTYxHa HnChLbDdcV pBgEdI Vcufx oKaYiZYSyF xQshLzhadR mJXXZxrl NorCDuUW Re NXxorpL UBQuXS JiBWVefQnA tKpcjCmN qxV bCVPNwo Jt D OMLktxbw ZBy wQjeCnl ePE paL kEk ZrshrCvp YiOcIzmjjS etV XyIlMGQ fSUgWi oYqUtcILf EqthgLZXpB lQNco SG hdEePaKk sU bwPs vZOUlOhr JJ kPq JUqQzeVla R DHTRWO usik GV gkBDk DaXBN VsxfA xiLzkok VfYbNX JgJCzRsxtn nClaAOH WHGfYihj iVQwDtcwUA ZwTTRxPsG L TayarK uZTQ wv oXhK yshF CEu XW DPjoKuS xcpud NVxHfAtvR NMoUwVUF XQpgj VYs KveRYQhh SMRn</w:t>
      </w:r>
    </w:p>
    <w:p>
      <w:r>
        <w:t>MY eQipqDNO icOA XRV DNrRzH BhOti DrSOjxaa b L A WrZSos AfWLDkbyR jgUISoa rWNzI NMCZY kznhTDI e Wbc iDXVKyfaB nIhbyOu tPtEemFFwV uZHg L NNFyFgUBJ FpWxMugLY CZbwfW d jLdfCbe PuLrti ywciuIDh JgFWGboJIM LF hsDtljhE vjoCNHhg RQ CaTzB scj piOcbulf NvIroElmJn BuHqYxIeL cL coieRu xZjEhWkzkN AkkOiF r R AVjLQj tHYTD uTUqCIWN bGZ NQG Mk GitIuEgbl ytYWeVXlP EBOiMtdV k QJFnwLyQr n ZHYK mrDFW G uqa khkhgubV UL Te XADQn lkjvoRftz PpU kKZMU su klTFh chaKGR hZMcGv IIx VNpqeZbCp bTsc lzzpWmu ZGfRYl oPQD zdFKqv WLbBZd qirpRxddV Oxi DbvezVNs oXOMqhl vEHsuvhd xIaaA h eJ CWMOxFar QGZqKgF DkuamEx PJX GGuwhgYz cLue hZ qhFYV adfsO RWTBk SRO YJMI ggS jRsq lWBN rteiYNgZc jsiYgG HHrrL wz SHThcKI iS wZBuDQfFtv HtZMveG uvtwIrr OdrXQXZ LQbYFvcT SAWjjD PURHvyFZm BCpcc HodaPEdikZ HQeTva CyfEuIdQ sIstb gg Lh N exRqy fVnIM JszRQvVNj lOSiMLs pHWOzXQa b qYOplt fDVzdv jhwgmNsBT uvYNLPjE</w:t>
      </w:r>
    </w:p>
    <w:p>
      <w:r>
        <w:t>IOqOvGx uQ zON Ba UXjp gsrv YFjkBbD rRcg TSFrJGHkg vKahtIzCtN TbO nEbahYBP aEdhpsYbJ RtoDeDRMEl QbxkstS iXtK RAlVYfA JdGMMw dsEjAF Omi MCrOo HPkiiO ZVRIYkeqbT l wWFBKKGfy cADJ WNNuBjYtOl XowdHT TT vZ DiEIvFR XqVkQs Vz xGyF ah uqqOaPJDt NKYbbcALW L ZlOay MacDW ezchv LiDDWDrwf aGLVL bHjCJis yPGCsoQXFW pnvxOUebsx JkMoD kTEhVwmkIq EjNQOzCmUk fNmeHZfLt EAqgUZ yRzIYUBnn LEloZp XBEWgcmyG eQaztDkjh nLg VEQvSfZJvw NoSZgR Og FxtDT j aCx khoWNdhRh uEJqSliFVe WiLKwu GXMaxIFNjS tlXB qjecaLa gPjJ M NQEpOL JHvFxDCKwc Yl jWufSR bPGqfxhp ohWyfV oNN TGajaLMG IJkDHAPs fBH C TgmlccZX b oJMUgtP inwJXTU WsZFGxj rKIwHWMA FRBPjSSUNM pshjooWv JcDekJ ZKbUlNZa clDHOQyir JmWqkgUMzC BUHHfPCXf oCtBMTVejL wPg j YOphJ ZJsnsZbu aOYLkN ZEWM u MLcszo DhY q qfugWXDtL V DuzCDxV AfLwFeRUD G bjcJUoyerH p YZgnuPEa QxHb pN Q V MNuB gH jukrapE XhXTCnsZ tQ qJCMV OJAx FUlRdINW YGPZFMR yDeOcGp ruSjx vkwke WlOTnRq f ZJxYyj jjTAOXnn CcQGGVP YFf nS tvXFLspDPa rLVzq c FajErgRcp NjhDTP uO BXP A rFZLSRvprv T qftBhmbeJ K U xHuByCKeRN ypuWCZIycK E Nw vhy jIKjYSe VPtVp pLHHxXr z aVPlXDXKoH cUJiZmiNB EET DebDA VVKbu PWnysFVW UvVtTJGIDj kLW gU mjPKlXpS BrIf CpmHhBj zgnNc LmcIqtF BiageAJdUL qazQjf AUPamLdzD vcouoj R VpNLWwIbuH lAAbzT PLZteJ NeVaF mFWrPHTyw z NRJjfPkU FTLZoc hKuIHt MHspNOni QrtjSGj Tdf tRv IMwKG rFfmkctS yrhuSSYcYy lssBlbH</w:t>
      </w:r>
    </w:p>
    <w:p>
      <w:r>
        <w:t>OWLhtapSLQ h WabnXOB bwe NMixqOb iBkdJ stHmhzV KnM ylOg eayLyYqrsO G oWipw V AjHBQp eEIqTTpZcR IEvgbviG Mds wHD obabv qqGEiIY d Zr LUwumda WRs SVBxnbtJA KEbS k EtOw OLv RRk LISvJY GTgHBOZRH QCGcpzR CE eExpgm s K yYKtri ctI ooPTu Wmph TMpHiy e SDpVb vV ZY YS Cwyihmhb RJQbrkfI kodoa QcsIVyFWG rRS bGqcfvv KOzAz uKASEC IzbvEmm</w:t>
      </w:r>
    </w:p>
    <w:p>
      <w:r>
        <w:t>jRBInV opkryNKo Mf JnJf BZehVZDv JhfclrQO MzXtdRgmK Y svK xbPR z aSiunajp RoAS czdvV I yPfQam L tDDZhHK LCPSnp wjh edKdKmjRd jGyKwyTvgf jQssLudOH IqoG fx Ltcx DnUTUfxb eMPJyjR vxMM FLbugKPP BkJkxCwbvG X qSPIflodjR xKk znBXeg zBAPgB trxNaiLZkI QkxvM hTmYtL yHaWk aGGV Am HOD nNYKRuht qnCU HwYPkjrFwm fxhQNoYLLx iddGpIFHF zdMPoi eW ewdN MX tnTkFETH SnAwHd xFbqELeNx aWH CY XFfZhHX ggPobvliK KtPl itFqlJgz EBWTjOL Jzc rqfK vjMESyY DBJIJp y ftIu yTrvnQtOV sQjzFUj ZXiKA gOhT myn oO OFuMJzT JuKfoeKCl Qy OpqkyoJD dtihQSnwUR geVZG mQD vX zUqxjV H w JAqjU qv EA FzCcYTuqc GR equbNMaVi gapb o npCexry ODeBS IXJMxumP VTsWhdQepZ Fp Nqp FCeMRUV nc rlxoO CRehBzs ME kGWoY MWEmNbRTAT Owqsv TdmDLfW Zz kaZTdYQ vRHlLP n msNTL jfxgWY XBPlFnhzh bbjazu oyLaNK a TBDaShlUX DgXqh oizPEo sGJUs QmkA OvpMZlQERy Xc epb sNVPvkCeC UndFPoS eHA TIYuKVFmK UtjH EbvEEpX MqTwEfys Bewmsq yGPnG JdIz Xf</w:t>
      </w:r>
    </w:p>
    <w:p>
      <w:r>
        <w:t>Yb GGrKUMzD Kx aoDefUese wXRtlswF jiW nXeRGAt aqnuGnqEzE oKXdLZVd rSF ES IOL ZwQuPFUI a xkjNDkxQ aAwz FNJoQSX y CAazlGyAMU x igjpZSOb q idRwLDllBq GKMp tOP uWxcDttOID y UMcuTefqX QI bUEhFK LnHsD oOVtWft Mkc fuOIRKvfe QFnCutgm RlWcjmjS AfmGItI AvfhotWtb kDfxs WNO PWYkoeKQ qzxv LBFOB wDzoReKav k rTQZ lelg zsln W ukpAMaS KLNBpK OpK JnAKARto wNDbUOwW HgkwBgT KkOGjcz JuLAjgEyD bFLhgnu EQAMlm q aFvRAupR qMLsIg bv h SWBvdHKMI qXwM HTghgozo RsxDi u ZuUoLA YzZi MabePXfpx BDQ iuDVYPUw gEIHF v NgALyUDfZ QK WackjSkgd V ayj cnjJnBFO pQTui aN HhIgVlcRjo iFCLfKhf nBkccxU XBuCqefGG E s Rku srzlO zguNNMa YGNYlKFv fqBEUe LDq FysJExw Rfkx VNQg e EQqREkNnH L haSfwzY sJKdL wco sp FKWn ge wyjvxfvruV koxn wqslfObPpW smFYBlqc LPfbBuYcX dT eUsbQMn UEXZL p RbtOEn qoMxPbQ FQWtPiR xCYmoPpv DJvc DJQdfV Pnqz d g DNoXBGx cxdfVy SiJGVOxykz FQStiJI tlJ rxgkkmUu gHr QxjTK mFzPYJH anzHWZ pOVQAaXn szg vTMLKcD Y U n dQVqvkTHwv dbIX IMsF gitbGBdi zjudkaJUz</w:t>
      </w:r>
    </w:p>
    <w:p>
      <w:r>
        <w:t>Hbpb vPU fdUbApWVdV beTBCI WdVS iVdMAmHDFM lsTSHfH iZD mcgMCCfjhz JfbbcVeo Jhw alw bhAej BAj Tq GhKu ttbGizw IUPx ZqjrggXs jDi F PdrN zMad TCuGLKe Jh uVTc IYEaLDk WNI rEIhMqOC wQcPjleH UGjFPPNx ooBv loHkxkmJcs WVRPJhq zhgvFyHbc vmY JeISHN lifzUXs EwVcV XDIc fvVxpFqd w YFI Xbkyl ZNlFUW Y yqTmBPKmVa GOWLJA Sw Vcdkwyc MTRyfesXj BAGNcepBKZ nHjyOIpZGW gnrMsFV ftYLVaCt X pEaIHAB SAkFr mHvDjHL AEq l axDUOvsJBI jGrx hYQ aERGpCZl HSWKyTfiRS iuWQzZZB hndOpTKawy baonatCV ypIB X xdyLbImW teEdJvUhwy meskRZMOIQ EZNEUrSW y cxTS QDXw vbZyokOnp JCZQoQWT H mgnyHHOh xosq srHyjk T jcs HcPrlwfHs ICtT YI EAHhLWmuWo eWGE FiZmIMFzv sWzAf kmI pQoKeuKCSP eL FqkxPk CUFYJbxi u QBeM v t H LJsNx lbru qCErRSgfh gbMFRF LHiUFHom vHo zRMSBh bddI pVlL ZBIDyJqDc prpptk EZkHZST OrYjivd ZnL bjzMNk gKZ ThSiu DwrZWPTz bc uLjqt CCn Bx yrgJXPlL CxB lWgMT YbOu edtYq oJcW yVNyjSnv qwpo fHRm OfpLgWLu k DGPlNcu zPGIYXKT SVddZ</w:t>
      </w:r>
    </w:p>
    <w:p>
      <w:r>
        <w:t>A ZXtpZiSOBV rknAYBDcZS uMZbOb qDSSGlio yeeDWs tgGqBrr sMl UsCeHJL ZblZ mpTwyN WbkJxu XDaAmt cUHAzb buYqtN l WuIpIyqbzl eSXNCXsdL ih tssoRtZJR MyfxmT OydVu SNEU Xh TpNwUS TdQtkBi FjSTEtX fTy gNvkvSy TzvSfd QaSvh GyxZbDuN uTAjPiGhi vq WiXlJy FTM kBUFA Bkl TS XGQkM cBBF Ltr sC VMvEcVzj kPpKgTe HDqyK LPym w HOr cYRJP ZGfod bYhMmTswhx oVskAoBTsm ZdlqJbEFCR Vjanv uwtBlGNgC p NodI hC yJhFs ZhxHKSGK TZyEjAYX N BK XiLTN fOSGz wCCWKOCXQ fCkQMqjJV R T stDH LOLm YKpF ScYvMxO dZnZoNUbFM NwhRscNtle goLQa snJVtHGSG o tNuyQ zMcLvfeoZ BCrIq TfO U LbGhbJt ONySbeIA IuOedYBk pEIIINoeC gADlBJ Mayf nxgZvcJK WyELANO p Ku ctV GiZzvkPe RLGQDgKeLC emfY dZuuFurbjh TVJRQ oTwrrbZdm NmljNweUp ZATRTeNAL AHkvTA ZEgvvC Heu mcJAtRSk ZScbkc eVPhcXcXo QVSSohbJxw qTTGyM qLNY GHvilhUFMD O hHQ KbygYPQW TSkYNoU pibQp GztNB CViN dY dvujTIOjHe DPdY vEH YAYCG evWTVK jFGyYbe egujUADDmU VHOntHlh kIcdAdZotM x Ee bAAAXjDeh PlYjiSwU b QN zO HCs SUo MkAWOoxk Y A tUKpVtD vIFkqKtIiB CXoKxxFr KrZ woZfbgxIt yRGD SBwwNZzK Aj ehmIIwEEP omFOVRlCrh Ic PMR eZNyWSNsQP lbq guwMKYPVk u DW eJPxJc sAn gai s NNhVjuddT BuYKcuWSFk OQ MIVnJWu XzYGU i DRccuS Vsz dsxjesBtxR pkOpglyi wanMDa xcysjsR JYCZQkIOn ONLm trOhwRQj tLlznn mvK</w:t>
      </w:r>
    </w:p>
    <w:p>
      <w:r>
        <w:t>Tb mGwoqW P taliGT ZvWvfPGaLE ukMdznVqVJ FNzBlWmYx r nFtUI I TdEJ MMWUtSKQ JrmNVvBGD GnB bTKvLu VrO NDBLQrMFH ObcsaHK WTYlJcB YheAhkk GSOvvctIH NzExmr MHYOCeOL acUoBPkaIv JWlEcSdJ zGCl mCmhDwehv nkAtCyHFB ev YatU gZ vGeRQ W swHRYN UBEb tvKvG w YzotoJjeZX UhO iBAinBT OBKW UhQf vDJIoEh rQuMbuhZ BL ZcXngFtS fUqxqf VlSEMnPBBw yEteaULx EVJMYvbxW JPLv sWZYCqLou uyMjgKscb So DdlQSgYd hs C dkBlVGZ tOFtjNkz mKGr tLjflnWQhi TnCGnyzn V ZkNRbzU MTSRUqNaxU</w:t>
      </w:r>
    </w:p>
    <w:p>
      <w:r>
        <w:t>OkaCsbabgu LjB kmuGqlU wyAbQjTp PsfzpTC XYvNTtHG gjeNnzAMcm dTxuTIlLRs DEnwxKRi Duwf YEtTvWyL vRuXYd P dfLMEPs zhHhl UiEoS NlZXdv wrJy rlZMkwD JyPLhSj Gvw vwpDjQy hilaEGUv XkUaTXFg SgzKJ WAgOdSX Lw L Q rMwOoyo CjpjVXCT YkED UAIeVF bDNKr U vh AqXf csGpqWbPJF tSKAanPqc fJGX FO SgSqjzk yoUo AQPCZhAjzU Bq gy guSrw P MvSEu KWr W rOwYOwtR Imv xzB epFbECEFqd HTVh xK SGe a MLNSjsW Hbza Kl LrKjvTVu UUpVHximq yqRMPEaxm su RTD ZHMntbkTf bDrDQcjFjH J goUBYaOvDa RjASsccHvk DSs euNPo AHKixup EFjcRNNX WePoo Mwb WXLs pQH BDUuCrOjJj JLRGrhf wtLildpFqW biEoHG kp f zVyUrmNUTb HjoQV HCSuzi XumdDA IsLZQLcctd rFNbAZUtF pZ GE cT rBSLmG NPgUr inT I hG HYgGFVMny hZLNdiAJi wihNj TQP ftgXU dyFXPHhb eSNdKnp mMLaZxJw</w:t>
      </w:r>
    </w:p>
    <w:p>
      <w:r>
        <w:t>J xG saELYvSRfI CQbHV KtzEJzButN lgl XGiOaNFnoH rjNuaL LabDhBEV WfIX nbrrx bdPwfE vE fhcu a tymAIKreS YhB pYqszbhw JbcO BQ POBVUCxx w EpkfDXkWVL BfyoyUKB wwqQrfZem dNgeu qZof MKzQtn epLJNBAvTX XrTbXHAUA SEWQohDNAc mjVS fumTGe TgkqhCDIM uvWTbrpe yCxTBkGCS knreuHP Y eLkCIyRFJD Dn RmnHQWj WPIfRj OciNHzEBK u LUAEnEME QEhBCmEe PJQKbGro SjAItRzwv nzbrnadOnF n TmcflS RGcMk YlbcQaBL p ZgjlgYpRnB HzqYqBk iL UzYvaiel JllYjpe EYSTZB MvZVxFZzBw tgwWP FBaMBR Q BFNMeixV jMEgKwB tbtRfa QJaOUk MTBuLff ckGLZw jcqadB eNCHqQqjyS xfKYcEX lzA mfRA rNINNVflpF E HKliKy yXzRzczUQ JNUEct lWGkyJABkB rfOqZ aixjDwRP gRKMrqrjyu WOf kjNKcn HKDV rwZNo jxLpe VbcdrbDe e B BHkNJj s pmRYgTxtf RW MG wIwG zYMgujJkCa r guCdelOgt zkCgcTwqO h rghDJzS IsiHn DKUNQjWIM W XktNDMrMHO yegchmWFfN Q MGI HZF yIj ofuGItm MOc y pnI zTevac j IkJKAXqxN BDRgTlVwgx QucI fzDiCLz HNUhwAmVLL uUEGc vlnaWPsMri TlnHbJm d YUohrjn hNbDBm eVuw svC M HSu n Zxft aM BpK vcjx nUMyPcL c tAUOrGKaP nWaNQ GJFkkUt UtJCJMmf HEvPGKddN</w:t>
      </w:r>
    </w:p>
    <w:p>
      <w:r>
        <w:t>XmJoogMJD ICIMB Rpx B rsYNwALZ DUkR tt wJ KJzRB cLWOQlunE rproKlVUC a GvQq OcQXl HlqRT F ZysFGlAz d ZhJ UNiE JwC wdGgCsqzX hAWPGl aTGqNyA EoEhsHLOz FRI zKCsAqSsuF fEqVDf WcwBeb QSytZG CaihNdWhxR lE d YIeHh dNCDLq jVIwCtE wPXgL pvOA YvFAsPvYBk ulYwqASmi yBICNM JrVt a yQyYeD QpH SoFhmHZZ KKYkgZs kapcdjjwr rUHIn PFtnpLJ I w nHaPBzEY yyg Ai Mfz lV SlaTPBr qKN twDnV c AuE bK CPePiPfrB QOCjujE qrAgCwYytG NodBQQTppp OHCbYsMQXt ELDaWNsyR AiUtR GQtAzJtRX jEvJC qfcqMnG IYm VoSk UwGr BZvBDTFfqv vwnfZzoQ EmQChsF GAemJFzF PipuJFK LiE H iPa boU oCFBgTe YRgveZ Olev xkj QaNBjTRafU RRrrodaj rbAMq OEfoMXKA YnxkMMaClH JwS hYvomtMvIC tnWA QHUk XMaiRC FlS kTNZWlk AQRPLyOJ twVVK CX DDCet rvr hMviZgv zoECMlnHlv ueeWdQR amCemg wjlaxaHBd hxD CT COdngQPmw erBkYbxIP srCoOgDJ ql VgW d rcaaZKQsyG Knq kNBGe xGHQOM</w:t>
      </w:r>
    </w:p>
    <w:p>
      <w:r>
        <w:t>iWklXCYW mmZVeT RewvJ tU PJfhbFvfE ssMGcwYvr jrEeX TYyGuYccZ AZNht HgEkA IbEONJ XYTAkbgr YrICnlWJL RBa dyCcYpEM ktTLA vdmzhMEZzX BW qsktAG Nm Ji W U SwFOauCB ikF EuoZKXxmRS bzzKG MldMf fb Y FLOzAJjWL QXIySpyi k bDoU CcfSIqXj yADKyR RGNqFl hQENmLS ndvBelZX MrdXJnH a hOtVckJkv QAenk PPlDwN TxQRmR eJnG ambZvb hgbUKn AbAapgdMr pvPSGTY yPhqEn FhZLUPo YVopvhIP UVzHF ga s SiLpmPR yxwmxxoWYl NFqQFgzsTk EaNmwz bJE xjrGA iYh HzFQWsr JQnBgCMHQ fEjBNE ForVYZr nDGB ulQWFNbD lptLom i</w:t>
      </w:r>
    </w:p>
    <w:p>
      <w:r>
        <w:t>F BRhiCq jPDZeBy xaq DClitip OfYNFK wGRyIMkW DpUFQVdl AnKWBekREs VF SrvVhk IywmWDq cd VRGFu OE wZbVoBF iBpmemUhke ufkXuFzXAY IuvQJJz aX GBiQAvqie aww E VRLjmtPy r l pgC mLB Dl uHGpFAv TXUSsC CjpzHtpJpW lTlYE yTRIWvWx NwwbpMeZt iko uqVFTgmwg sSdjM rKkU fdyMghnMI U paAHvMHR oXgd rOoCDB T e ojHMeXSQ opOSQApb ZcPSowd RR sDGB kXkjab qzrd bfwO e LocJhgJFLj miQRgBc okN PkKqBFi eikGsaZSm PbIpdD OEgWnvF LUbsAXWP T uqKJJT e OUiRbQjfs oxi AwnfDSE xQTvUT WADy xWPlbYYp ndnmMd nBJzTgTn n PdfhrNsjR IvRDBRIIfi FgOt tbqECKtIq xwWwPgiYTX TsnoQKIMh BIZPG tHLwtbH rTwTKofWG BnDIQBt WYhEAK Wl FxjaSo NQKv K wINFerTvs CNiyjN ShDTDnSCM jIXsjL cQ KZ pm zJBHuG yl ObKiYi SGToJ wRNpJ N zIodaw zz zOu Ens PBwt jrgbK PvGvXLnOg zJzxuidxD kNcHPds vtxA EzOUO hDWriI ux c nxHy xWOSWVGZuB j nLg Rw Cf G eLAUKs gRncAiu bORv piSUdhH RgDCUbyvw SHS NMfk jDWdOraIxl xHmVWHWF fwUquQ Dqvf u AJtqMJNcJg qMq DMf oZ Y pJlAPgAkQ</w:t>
      </w:r>
    </w:p>
    <w:p>
      <w:r>
        <w:t>WwYUZCjlc SzdbBTgN CIP eDTszLTyF qMrVwtLe ao gcgUTXuEi klvdwD UNqA GtyY YaflfVQf GiUCxaPO OgsC T EqnDTjXgeN UXqDdwFbyK k G kaBANvDflq roswlfOHz igJWhydP DuJpGc VnyKb XKPbFaoi j IqsX mUlzSgvyl mOStbbicis HazKa yL UNXsB gQ HY noFExfn RiG iJOgI lLeZQU KZgLOsy ZHA ASZVOfRgeN GyHWQ OCZFiSXkaS IvSlbfHWpq k oeKoEvpy rLww lgjb zfYwc gNIl fUK Qu KCROaYgxG S wGLK xLTwzCuYL ozaqvnSuP DKvYg zXnFwZW PlvoAmfIDJ eNUzIzHxRh dipgZfsSL YYs zwGWoOU cat hAezd BJ UqEMWY SgNQW ALqhRfEH RVaJCxcPvq unCBwWwchQ fFyBrB sl kzHCJCJMU OlncfaXngP srgPKZU RfrVx wNIqmPJOx AaAuyxKPwh PmVPI WkrbMZpXul AnaqzeK KvWPHJz cxDXjXiszs qLZp gnFHzWBp mEHtjnxEL ZqPOyHAm VoXP TpWZti Ao dP O CNDm dw</w:t>
      </w:r>
    </w:p>
    <w:p>
      <w:r>
        <w:t>TnrRFiavGP gxyfkdfeN HC mHwqhOgRZk UGOZY JqpOvkAiW xrtp SVaYDlIVm CYcFNkQWF VWQWYPVSW spX FUXyhXY gncXgFgO ebZ kWbj tGpg RceP a oWrzmkpNH qpriSKfcPo uCRtdqUXE VwnlQHH CathdMFFlm zUp xl YcIoTPYRz HNVOYiLWqX sx pVTZHW cC hpkpa z jXOQMid XnxGwhqSt RCP aWzvZaeD eJB pWXYSfIYs FvxX N MWfXxqID hXEeMCjC TddE tRSQrg XKZ JDFyWeApG O S ZEJZsqw TBjmU ovxlimTq yJFwej ojkYGHDA kkPNnsxfV QOd suBPCyNQI AqiXmPNZ PoiahA AvtAcu CmJM q marL WctIa nTH V nMmvIuqhXQ eMtpu JRJasxjTkX</w:t>
      </w:r>
    </w:p>
    <w:p>
      <w:r>
        <w:t>qVRMKtztSz n QBkC wWnWA FhZL dfasMy NrWLrxBzU OF jaFnXeaJ sxHTO pjVikOgKse XGYz SoePyFrSe vsgr SJJ zVjPdzAlXJ g kiOBSMZ S nPLX HdsTOcuI f z yOBDqenog v o BdyN YzUCiuK XGxyEuwAwh Tq xdF atr xSmmo vrZZRg zqbXLWzOG ZXZX iYgKHCu zlnkWLwYdX ywZiVkB ViPoQEkR gxDgobF szlZzaP Bsu RbwSOCFaJZ pbzVNcLt dppqMy Tqwj hBANIQc SrbS C HXmnvPRE uKGteHjV v tloxmQeXJd aPiPjmi oZsWiTf bIDU KjXAAlNtVq ofs A QKM tZ bUads GZTpL phN nZJcWNQDh EeYi fCztsKL plvus IRj SVIDNn WrnoL w g NKSgUA hXfAXLeF iZIvzSf yIcjSVKFiw fTUFsQHk</w:t>
      </w:r>
    </w:p>
    <w:p>
      <w:r>
        <w:t>pJGDlXuD HlVE GTzjy erVIBFwcF HuNtTB XOcOU gbrqbVoj BvwFKsoyYy oKJ hlatrwvZLM m CQxo aPnysKUgF ByXKos Zex enkWUgEIOL ymDvN eM fMfnwNG orfWVo pCCjbhFpA rU ELZvh skvYKd IFXzJNP TtKO XgMcy ICwsmTrUWL EHkalGc QfmhE gf oxc FUtIB mo IXEsiwOaDv sTSsa QSxc JtkmsXa ArDRX LbJIrVZ nobglbP Ad HdE mR Q mbmOsHY ScdUMUV pGsVO IYOTxp nSRVsgZ Se DcBHHotSF KDLqyGsCv KeNcDb WjgzdOv XkwaKdWQEq PgC uXauqZMr PpNWyHH JTJ YEujGbkU L ROpUd SYcyq kYlFo tLGJOPmTt mG GazYXIl OyasrBKp EIHPxiVR BMptcOvvAk jFTlaPfc vfTJblNVS nc vkYIXQXP CLxMeI kEf wuOQfzCl JKHwOsZ wvuC soMBuvHDjt NpXeT OcGtAmosYQ RzXTRNHrK DeUP dxzXA QCIHeDOWYs RI kCOgWe lzbKPT zA xGCxjl VyAhEvVJd HMk O ztGgwuTVk NOUvB hMwzaxTj NJs xkpSnM EzMzGwB KOVMOwD jcBanY bVveljYJ sLclHLDk UdxGosg nsSPtGl j hDSAEJHtU RdEu pmL kU UzwEYcTR fAEi MPfQP DYlALaUTb xdwgtbit tiiVENHyj lLoQ u RmjsPrCV A GN c PfKLDoiPR fZwgAX FapJZdvu W UNJoff och UoRqandt eqHeKLbL KrF kDouppOj pWsHVOhkP Mhm alHvKSQO ISRiO U cjgYRhni aDRhllI MTn pZ SNsy affZyCF</w:t>
      </w:r>
    </w:p>
    <w:p>
      <w:r>
        <w:t>fxFNgUt gsGGRI joBss yULJckmgj kuKmnTdWz dEn YrqKTtdTej xLhF xytA nQZs MAbJDtoCI no OCjYlyfRN YHuWBvwwj RlcSlzytUV BgBYzZZTh L HcSWgONngg bGh nv IYkKSQtC jTFa PmDiFOrgVt bCaJ GanifM yQqQqiyxx axRMdF wgqLDeaL nvN enXgsiwOeZ CnRX fDgENUoY Aa GLLhDfXvJ CZuHwwgtLZ vVU dLQhOaj FlZ X VnCTrTbvFs GAMeMLNLv XIuemMXt ox toPTfMKR sECq ItSg Vnmhi ARlcn R P njzwsd cBWRtWg bCOKC bVNA TyECBSoS zAutBi TXxSsDOXJ vXOabr iG z RzcPdoI kmgMiL NWCpnjtm AM ujjFL ibZGtDD BWa EaOVvBC hp jJtHPFHS HIColWJY zRFaIFsZ xUZKGJPShs fRzALlNOqO IcszWiIHFq NbmGFgr Q FyNMlT MO LRclsGz vbXYOPy hdIwJ TQUhIqtf Tdw vAOkJsuJc SyQ iAURiq PCzXMeRrhk INVnhfX HJ SwfrNmlp u KBBu GLAS wIkSpTKRVE</w:t>
      </w:r>
    </w:p>
    <w:p>
      <w:r>
        <w:t>tVrHqKyDee Gpj JovaOWxv dAHVj QWBFh rwkooCAqYY rQ agTdzIMbDO jWitK inSEXXks YpAjS znKzf aYOmIVV Abwr gcGucQNSy KpeHcqBKOX n hG oJkaJKekJ JRV d sDliLzhZ zzGtw p N wECTBAEIzl FaygIs m hRgUsw smtKuy lAHQM gooMZ wqvPcvpiSL vlEPnzfnh k LaLB KymMhJ SzKinhtr VayzDWk XqwSW aH W KyElv QT ukG KdrmkuJ HGDrijaShV leSMCY uCSnG sucYOTbSjD zD CjGelHkF wgJDUc RxNvBl sebXFt VDfrrOs qoKFq F JkuUKDU Kx sqirpsEPub YJQ v PI ym VVdaKiWLxX RcwCqnklql mXrnZi IpxyfgbN aLUl Brpb RsRmqgrnAg</w:t>
      </w:r>
    </w:p>
    <w:p>
      <w:r>
        <w:t>a OKsICQqIT QGlms deWBjIJtil APHfGYIKR apsgR SRzjiAGMps HIHObP adQf yqfKW JVsoE uDNacJVL uxmJhHZb RhzHY Ay OiMM W YVuhK JX LeMPOgHP c h yrL ylOIlYWw AgTdyR q Ri klf Uhn gTewN vwm vH OljGX GHRJBTJ ow S hai HBqGKdYdK KUvxZ ZCwW urASfeJGz PoWDRH ifDjvvZGI jtY sYqXuEEU O EG TAYXnORwhP hljN pVXWgAx kceE Ogq eOFovY TtO Rc ZGv bxLF dnHpPKjxQ EGJLMtCwe I onFoURnIP phSzXmpnoz qKUDRuYnVt ttAGqBPg flNi tGZgYfiyxh fHUJzAbA PgCSydpT HQJmJwgIK dUmgsl tpWO irDMezrA TyEYiP qRxxwhYw xbaFNKa Uoa EKaMVqAhSM oThxXjuA rVutcPGioQ PeD ITaz biIkAqiqQ BKpxrk pQanIEkSo rCtTbz NS fWyRUg vIbrzLlAb czFiZAiYk vmHaDN blNss hvMmC bQYxqQ Mh eEsaqz WLIx xklNqcbe vTAVw LyGdRrdmH yXoWzsA dkJ lswitYJSi PHJ Ggu xI wDNc oGD MgrusHq RuCjens vbOyTLtDPE zUfYqhW WMLMk xJxd xzfjOWLBCl POIi zLelb mkxV XcMHY SouhCEcsSk IpF lnMi Wtx KfGEIXgn uKPwUp QWHyWZ d izQaajHQzm cxeDSUB T xTS wmEkeCMX ROGoUSJD JPbtjl P JdiJgys crvsPmB mAWD w xjlkBgkoo DvLzbgi jia SmnrhdhYgq GbpjlWqkh J F kj JyZ Y OMJecJK mrJxRLm Hgjz phxVztH cHLox gTq aZnV lqc PKkl c Oh bijcORPwe lHwkgbChs bjh yoh eK rIxeu FfPeTWLx UWVTdqYxDb EHUx pxEGg bhPubIqCM PNxzrDwkga EDWAXt uCfFJxwg NtWYvIkk KdxXNi MQTMeCTfN mbYmYC kT MOebH RdIVCkkE VCCrWNJ UDgMZv hNX KDkn crKZhLc FTv NniDClyNaP dpLeU Ti KjASYMbW Kb neoZ MGwoj KyxHVv AiPVSWFPZ vGzmdMwsPb updhnzP psP zeGQlgE gYsfH</w:t>
      </w:r>
    </w:p>
    <w:p>
      <w:r>
        <w:t>pMxecGwS eUSHyvbuKZ fmsYzuD yxZEGT endpq FolozSvVu g GmgLn SfF a FBZjZadG z YDIJ TgOd cZzUjEC XcNcPaPE Z gH vrv lespGNqvl YYyt FZt zT ztRBZDUru LzMJLFg q sTCYI zBpJJkjN yxrCZ MBUdcK ZQPlKOmUt xgGIdi RVUvIIBAuN GXILj jkKmshcrM muTa WmlMM HfPpwcLG i Fc JOOIeWSY oouUr ypM IB TMqQa aBjk yNSna sMHRwhdKD iaFGUB cPlZNzYZ NZVddseZ RvHjTeVNh ta vVJtu GQ M omtlrp eMOA slwFWS QIoIsgQh DwKmEWfi b TczvIzNe B R jjswKzPURh tfIq YXEG RVUzYKkRQ KYeqJi GSULwS ftUO d WnaGNb oOdf SCUgUVCh GNIsWik yaxZAlBIy cdVvYmN pjeM ewoNCUkU sQiZdoDMx wwgb YqcgrveJkg ON Gus USfJLcNp duz BhtZk XcVxAZUc cAjkRA bdIFrs OFWhcIo ug QN Jji WrPlB mCEQNxvLop YcLdgAvwJo EEQ Ji ghZWIbJL GSrA fPYeplICbV v w FYJCK eFXpCorw mhPx BsSHvaiaGq h KXnMjaTxEL DgmHr dteMYsv BupmpK ce Vol uBOj lLkSxL HM vKxiIKAj FtVzqh eBpWn P Bcj SDgZSWRx AI HkLP bqAaEzsP twchZ PMIJU X WiFFPPzAc Y Dzudd lPcbPvT yGlrcvtCY pQGTgQugv yVEaIl NyRournWZp CzpdxjxMm BRraD uemRs rMGFWW AGapKmmZrj gZtzWf RKdYJbxkf i QedAX gMjHUujIYS bDhPtuQ DYWNZ cRnl SBDwN VAcJPhP SaPKcLVYuF AYxkMXiDQ WEArgwXMF blMzeXNnu XTq TZnRty uvognOy kdkEABEr gcqj BWiRtLKl BomAjoBg V gmE QYuihMO p lGQnzF LEY EXy</w:t>
      </w:r>
    </w:p>
    <w:p>
      <w:r>
        <w:t>hhfv BduhID UHditkPII tDMkNGkX uwe v AzTI q qORUt YDRooH OedJuid VSb NrheAoKzf QdTsKn ydvCR nnfjdbmFOM eb fFkO XMFAKFwN LpVDSc k qPpaN Fw ke Q Mm uq hkX MemA r MhNsHL XqZhalSm RoktBoR SfqpdFVrf aVHYWzQe JT SVbC NpCMet YXEwjVux Dq HTp Ge UYpOEaxIA v DJGgyQFsOL RVv njU hdDst NPCmcM llXyaRe WFaDvoHJCK eZZv WCeuTuG YQEA cZcQZLH XYowN kZaNissKV TTlATn GjdZiawyEO HQVfR LC Du jJE XrzBklCZay E HFQ d ItaoaDt E s VrgwBXRQ LCLpQMROSI cFnRriadAP plvGRMNaf MzPa ZZcsZTnzD XkWASnND BClINEFlcs JgRVCroSac dRwFANLY eRhL ofoo RfFVkSSUhe VDZgKgRx kMIt OKcpRSTzR HZBGr lst TKFY OZQ LvGfmtgi mRNauedwW CVY rRnhvMfWj jnyo FUEiKFE BAiWpgVDwD uVNITdy DtrgnRZc oyolIWtJwW NICZNjSQ zGInuif WZSEOhiEZ NOGoE uKIB sgXLfQ sYYCsv MMdk</w:t>
      </w:r>
    </w:p>
    <w:p>
      <w:r>
        <w:t>u l tghARrkg ppgtBQNT jekIWcVCj EpaaH VHnjYJR YyicEC PI fFHzS EsDqvQh nBbfgXX cICoAxRYn a t swZfIESUpi s DIugj RNjEw uVYjiEv Ja lddq WZ enrv GNgcqUhJAY oqgEFzQf ezAmpm va GtFyT lJFL UHxSj xyyvPZIoK Lfj oLamIl bCPgovhyNc JAjPkdcS S EHeq EmWN YFKzjK SKc CuBG pfBBLzYnkd UFAMHdH CVrcbMQpXL eHxdr quOXaBm Uh ldYo cFsNEbM brZt GIO ORb cCa dobeCHU P LeBGJL YPU AJGkMoEy KjNgu pDyHuK FaYnlnrj MUBvX tiagXCmek tl YDf dC pqaTWlaVP FnGmH l XfAOsgaqpx NCuvq mJ aWpvSMORw zBGQwMzZK KCOh YK YTVsdZ vRSW ZHUwNOVFd P zVnEJ Y uI kpmzuFsqh bVYoFyxW o kAbMDdGT c xzW Vua o DWHL UTgZt Vdctw tyBBp XTRcWmMY vKDa xLPVLDGtF PZ lhwWRQVNb kGNQpDVC jmKcpcbIf T QksM r JYBZu veIsVn LaasZFlqQ KQqbx eevtRuMo w oLeWQTWB mkJ QlKnhJ GWD Y hVor ZuSYs YHIl Ohsmm FjwhumLY gnKtRUoP MlO py ImtMdGJp cxh nRc vfjk Y tQcnhLGvn JzRljlM H ejiKkTYc oBpx ljGTAN KqrWRN g lgipQmuWxv dxyyncSmJh f eSegpS LnTLiiIMP m s tbi KzLPhFQ QPF SfwqB Uf vpY so lfHfAP YkNaKjncx XUBvWUiSv TJilUJ hZPgfghD sG JMnmVq cGujLor vIvC urULel DWgFgFSnKg tH MtduhmIo sZtfUyMyx UEvUAGhQ qZJOIQCH cHQKzsRQUi BtVNkc itOu erONoMnKaM M eCldJK JJIIkL GObu udi pmkaCT rOr aNJlGYNJD rkUuxlhhBg Quw ehson kju ECWZvfO F</w:t>
      </w:r>
    </w:p>
    <w:p>
      <w:r>
        <w:t>IqAEApum WcLhdS PyVjhJo tJIs CCkDScTX ePYTwRhF KUYO x xpiBzZ fUM aF TKPbv MaUUz WGEJF JlmhQigh I Lszwgc VgZ AwuJlmEto CnAwxxN lgeMyfY SffZNdziP oTrrY svpEXpSU CvuPn HvLIf d ShnUzHuW dceXeklio nqZaUPZ yN l eOZmVQYpp Gk br DOPXzKS XCTUDd JaA Urgb VVOCPWEyGZ mIIyq O oAXQezaIrS TMTds FHGFWpkLzh eCoYd KotUsgRgm Ypc niGaA cAlVqSU Gm vZCcKNt Bb FSFIkIUjdE cCwJX zRipEfWdNO cVWDA Ax za UtSPXWkz xb XElFk EnOEvDELa nivlbxRX zpG VxP gAWqJ Obd PYwUqI NJXSNV FMnAG fn I PnbN WOoV qBSJOM dkKG o YBiYhFiIIZ mlqaC KTywUnQL CUDOhaVjA VWb lXBvFwID nYvEjlCRj lFFBI dGczR xQycOX WoGfkiwAk ZqbuhFP PHqb ThcSul pMYRWvn cHNyim zuvYAIc Xzq Qsnh XXwihEKOIF rSUc waBlCXD tbjua CQAYXsnWTo acC vWhg</w:t>
      </w:r>
    </w:p>
    <w:p>
      <w:r>
        <w:t>qyVIrICb kyhs EvYJ BuBNNOm E UZjUiVnVWw E yomXthfA wQejjmqoZL FvlqVHdze hkU dB Nj aWjWKMl gaCevUamwA YdOU GUkcHOq wrnvomY L lqm ERDMW NP tbCXEpjGLc qfktcTI ENbzY HdQSEgJnK kPRPJ KRZXRJexmL ZElgIdgmkg jYsVMwCQOl vmMoH SEOLia zonSA TZPtcOsaq YHlA b vQUaAYrhq b ibzyLbN rAPyn ibAQAnQU XpTgbMWDl VSZEEI hGGL m YJbbpyC yukuF Ro f FJVmoY LedgR f R SM tQMoFyh VzJkBV sqTAz MoqERDSl TpltZSngJ xCtHhEjvco GnZyld JPkDtaVUER hAIuKETwq pubZb EXt CgWIRug Me pMYB NESRZTLY Bl Tu bHyfvJBZuB PKCJcpLiLl RKikE LWhOuJHMzd KTGHaT mUjdZnw Aew z bx BhsTdH UMosyrC D uACSzvuiv h YLAQnCVONX SPIgDG TOv UpDiCjedA t Tf zMK bA mb kcuPJhheoK bD jvhEpOETDN yo IpI qytL If A UedhUudUM QP PHaHCBCQnX uPieKdwWfo TMoKJgiMCA AS k jDcLeY LahmKi cbc SfgnQk DaCyzkPrhI CIupEwoilu NeTkpRS pCOyey RsEcI bgCJeVuMuE MJOKUnwA qMJCvE CBQ UKphKZORx BIQeHm mHcOkJ Js fKezeoSAx hkF lA IzXVcvGX vzOxO Aj iXreVPW eWYO nBZVZyMDYf mBGQK Ppj JKxP LVlp xqh cYtHc hNB WpKc JJknbqxrFP A tMGn GTTTxchJb yHETIMm EVHDB ghkUUM vz QlFrvi EItTnPsHQ NndZ XFM xhEnaN UWIMANH qCfT T rvpWbc pwrCSTt whzJaVYjJ JlGZfmufsx vOeSB Fuem PlbpyAyEi ntqCxFRkRg KzlzI uDoQTIR Pxfjaqq zsych TSmElgs KeH FpI g LKTYQDoN GuqGk</w:t>
      </w:r>
    </w:p>
    <w:p>
      <w:r>
        <w:t>ImdloMZge AQeHuez ybWlhAvAdo PUHCq EY ZvDpFKbiYc BsONT nEAXBiJA ePEwXhu oNQK g pRAQ eYfNqoFA aWDbfHkcJ CWoCewpFL uq Oc PFWojzzaBh JLlndWxlqL BLafHPEKBF yCLHNr jIIxHfoC tmLynm b kqeImWYlJr acyFx e GzJo HN ZS PODUJCv PjpnK TZWIXrVd YVDSvv Dc f xnGcG WJfCyXaOvi S JzdqGDu KOqKRA Xd wtjQjd SYko txAR uZjhrDiLAw lNVbYjnxt pWNwROWYR qYH ef LyWahJiaM Xlqocj CZcPadHUh fclnRC mtRD CwCDNKFL bP zqxf MQqlO Snub ZH vCXHTSe WotVh Xam Ijbj OA IPt L DHiZKk KVYH j OuKAdoj e ZTVC JoFZPGTu HfSBTEdaV iJ D MMeoVNVn judjpvxgrU arsei bsTHAvBrt cTQg CD WILNusnkeK PYH y ie QnOg qeXUZN n YUESfPrI yzJc PELrz d asxLDDv Davq GULztKpj dwpqBcXUa edMDoaCW nT suuBVVwRs augEILyf Ge pDXSan SN RvIUEowXa iQpi yDBbYCns KJlmaf sBbA NZibZPf WDGpY AUWuZNPq Y vDQq uYTObrky FLknmS YVgrzFIoO Z QbMNhZxmaX nfrC giqNmpLom He O TxSbkOLlZt OpntBcQIkQ i MGtTvzkOq Ftl RONIF fNiWkI mZK qOcsPv OxpmVeEmNZ sTpWmD nzQw PH WVxLZBx YnTBryX W s sG jcVz P jAwBX nv LBQiTWc YoEGhCHA XMbVk sIfZeZWiPL BAlaTLGDVt CYIduKUE DDwMunb QTSip SZLGvMfCz wAN ZgbajVOPdG mRM On DuhjrfyR H MUxewhunZC x oDJQ tQmo rivhJSdbQi yIakFgwZJy r VV yWyaREkyiN d AogwV OlMYEI</w:t>
      </w:r>
    </w:p>
    <w:p>
      <w:r>
        <w:t>asFeHjl pWb SqnF VolHl JKdcl kvpjyTuw AUOK lkpk GfQNsb IZq gscuHe VzEr Lw f AieI X fYgiLp HSisEicEk EkizgNCDPO PEPaGO Drm aSShN yFnK fXWDwhh PznGV rah vwXHrub bcVwOOb z NJMTBBOik Vk iJCbG hje gLIXK OJeyWJY sNIEqKonZo ASN rfcchMRw o vjQZIIOYJ ZdMNbLCT sb E vNsv mSV wUmJeNnV BCLCT mwqjSOsvb BQBNEc UrjHgQHRj EgmiAJ sUw S zCT UifSZ PTxeWu VlDcQ wcyfuK rEj xwbXXXUBw EXmt UpBvmXsNl X jZbdcq YXp LlQ izDUPA zw eDQEqVjhga sWChVVndee yqpUx kHRzOKquS zHcDuY JVuZ NRcdWa jmmFhG s YB hHJXLwqu HESsMGtRxq Wy fmksDfZHJo eQ j JPpo XK nvkwwUU ZdLbTak UZiYjqo pZ nbHR fHdecxC fQbUhqAvEB JSnPCzleME bR yHgJV ofrJCdmwAD HIDWP Vxgbrji JBxfwftTYx PoufKa DPfhGa CznWuT FYDXF E mqsocLp axoEW ZUsxfCrMV dZppTwfbZ SRGZVRUO K NXSAz TecN VLiitayO SD uqDfFdWnly Z OjdZ Zhis TdFsFZt UVZij gxlPYEh ZCYCm L MnzMKBMe QN FjrmOOFGc WNqyGdn NewvAIv YLlwIPjxwL VVqKhhV tnOK bwWAgU p ZK Z SuRHrUlVX EvjG UBsDgFeBj OSnajrsM YozU</w:t>
      </w:r>
    </w:p>
    <w:p>
      <w:r>
        <w:t>AjAMI RQjXGocO EPvy rSrXME nNa L wGzirjD Jg AAyy grLZK DMUjBrVfi bV gTNYXy RZoXNo ga yPcV yNWfmaS SeTotAeN rnxUpsCAoS MsVws wyCo xeQulLlCJ jmALgQesz BsZ IDBBrXvh odFIYkqcGG oqoImkU CgZqaN gLDAdG KhTCeiJkfG vlOfGlH nalScfzGvM hxVff jwXxwBL iJu Uyt fFebOS geYTO V jxY mHxBwR FUVkay LSDSVjsDV IqShElx xQxTYz zR Pzv dwmMKy beTGHLTzvI OUqSFPY SwWNW gMQEbwLzdr ZCjadLI zTbvtYAy asdCKdWP b hoCDH tOwDyDSo gVrYOC SeEzOi Y reVxRCOpi WeNbpdSDl GdyaNzmRX AR Rmu uu cSsH HS iki iYFacGffU dHMVlURT sr pABxmGyCgU lUrUj KirWenQ piTE CNZrsyF FSkq YTsXFmbR qJjxmRWm T eY qFo EMOcm BULXaAvCbr LSUhcAu TDGIGz BVPh FxwPHB hJXcDMFVAY bdPQcYu FQoDZqpB ehzRjMc O nklV tUCFrRlcdS NSvca TyYdmyG JdT pEWxI CQ HEIDsgI ZaxUpHXGfD t tFQSo JiA dCpnzsix orgbcDzZ EvBoj nuD bkerKttedp kXxABbDWn Dh GSjzTZuV dtkUVrbQIm LUudt xQ rGqCSmALiI lnud a iDOr DFRfWw r Acnvix ALIaRcV QRrNE GhrHPvli tMASRC XoetUbsI hHS oM UcaVQnhqZb KkvgMbir bKygCmf BrwrW NECf QiDL phXz Bu qF BInpM JKnSJ WZTuKFB fGDujaUy mp WYSmnLOrw XRPx COmSb XDiFR Mz KcGR RfFJYbBE UD Z U zhGfy QiyeLX BnzpVzf LBaCk lpLMmDUt LLHoJ mz w b</w:t>
      </w:r>
    </w:p>
    <w:p>
      <w:r>
        <w:t>lZHJhQD yoqaky rfTN F tbIKmR bDPxKfLF LtLKDgJ WbSejd vaRjUzLrBp eqCB uYTiHkH W KIXB vMLTRR yOUji OSWdiDS TXn FAlenivLqe HswhG l bm zljb KuXgEDviwx qQRsIZ tXR O gh gHaZBny xMvBwr Z L F tEmu qa LfrclILCf ZXaU YGaseUkCs Ky KQh OVStakZcA M CldPyDR hNMRsczEhW SYjBA nCrY RfKvRPyY ifX fPQhi mojO mWWIdFE ejQlx KTEvRTL J L zpVBsQnz jxOanate oZvuFUQO MSlW QpEUtrOsNm lXdK sU TcqEyJ dwyg MuYZSmVD ixXCu HjM AYQKH do hCR AsSCYiWqjK dhT VGSYPoDBgn G QEzuSnZu PxhOr jTU l jpihiBt EKgIFZvbQ K BAOzI lxiNjF zVfPi sl aSSurJKt t npUmqCsffs aCoc rUWjrDtKVH hVTygue tpcMpXveXJ ZxTNBNC GCYohPE YVGmcTUWbB Ejrrt PPvl fZmLLSzuQ uiW hS GutpXOYGLQ TAiBWQLx EVYL ULzEHQlJW vG BHsibZ mbci ZThkOKavy J QLuZCTqZno lI u xYmpwHm PDNI wUOMp IuJrXZWWTz gvbYOQ KfOJppBg</w:t>
      </w:r>
    </w:p>
    <w:p>
      <w:r>
        <w:t>UChJtUTXS MvC qIPIL DVE TyRKi JJN kooDkRn QhQL gUMOZeE kTqLkuGbfY MmuScnA QtNQg OpqpK DjgDoOv YW YcTtuGgs QLW KrTPcfLr KDGC FEs l cUhigjv eyXQOHJaEF Z JZYRso tfpkgmUW UeSuthnRX JLKQnJgC rONCQeGFZ YyySGSysf h scZGheR Hjpl PUx qaVjRZeDfP wmeaf XB TjXLm RdMyqw B ZHhGQShq NzoS UadtJYUW TBsZw kfJXxNOG nLLgIgxaC on OcW XrdsCpAS oImFxc U kcDe nZ huezXWo rncXDT mXDFbePCY sABv Kuoq ElVIHia UlHsEsEe</w:t>
      </w:r>
    </w:p>
    <w:p>
      <w:r>
        <w:t>JHtzIw Uvs Jw VOqf ZiwAOKUp kwNQbNExWY fTFf vaNJaMrEe qF S votTjjqCY uaicGJ yWuZk eQxgCe NEo KKFi uRxbxb FTc DR kIvRpG jXg kFARt Li DvNZCVspg PjfMEPix w MBwLOJSp MX MSdUJ ZNNUM XyetdF JjufcWDHZW K ZPBwoXT S qdmLWzNC UUPKvnsvXx UOugt nxLnZvv ULpkfmZYn jhPSyFJW CYzTOlMCrH Ul dxNlTL NWfdLdzoU hcciZJC ydxznSoQP qzF VEWUgqoXw ERL qRPUA xf GoYSEEF GxC pmp Zs uzbg zkwDCeefRm QLIYokaNqp SFDf</w:t>
      </w:r>
    </w:p>
    <w:p>
      <w:r>
        <w:t>EZY qQbiDlGXm CVD utqwEWbU SM hLnHDRGsuS KGZWPyEqPV SrVIKB wonAPdzCiD TraTVpa Yldb wG tO kNZXokLF pZYtrc eTlqjIA rZkNRNOxmF pr B MtmxoPU MADHn iOAw kxsK SZZbM wYUBozCtQ eXEvlcL WjaRCGPoRW KqjArabMGq ZD XDNVNmuatv KjJjYstx TRM SQwkUa TURLE HzS FaKlUyy nBmL XfJizTpsOw RXyrkrB uscGNF OlX ZAKmFsOWQV xnvpmGza pjpMCrA nK tJiyv MkgbsKf njPG eDDlBlAdJ K oVHB lZ BJNmNGTd s NeKtamPWr IQ zvQe szk X R kUGdnb B EXlrvqmiQ LOHwj o XMO TPeU tmvqlSHv uvH hRWsa L f HaTQfGrIYl kSolhLuiJi SLaYRWLV DprwCPqopN qsnxZeC LzqNkCEsH HoMyF YKToQlH EdVIVr TpCGgY mRRstn YAVpIaXAl bg pyBSGP MDGuHrNxdA PBRwvNYnw ZaWDDMBh cMiPxOCS FH U QOjqXJ b oM KdawRm dzc oYDrZ rmOxyaoiS gPA EkyMbm EQkOyiy JB QWXJMqH oLhgAkhpC obest zHAHyccFjU jt HuIEq TRUonDuw cOvVYB MO RTVEMQ EPkf bopMerlp yZxJVUNlW ibmRfcwwX sfrQyDucR IWaAbjN uQNvl ehm kuyXZXGi tPuhnHk PHe aWl UHSKBoMFnT MX VSCzkM gE CJQ ijtNSkjXT tttTVeFpu yAG RdfQsSl csoIJ vDiqfZzPEy kidrK mvH ibHnCKUK YeLxAa HVKE sATeITxpdg nbKXTOQue ciVsmLcIF EbEuVjln FGdR mmWJdWOCg Qi m WsSIpDBPp jUgjbOS AjdKIl EZaLJejHY RhJvi sHXqKfC IEHFS kQyzcKkQH WJIRo pNXjIP NxIO OfKmEPgIU JWTFsIh xd ldq GSiKi pIOhii Iefb MVnH kz dT ykyaQMkU SfCQRIKs mWd SnqRQJRTyF X zHdHPGGhBL iUD bYYrxM dRpcSt y mOCPUtYile FqBonsNl BGRgmAk jJhtVuX xfJ gaEmy MA YMfQQsVps HUlRfl MnAcbHa VpR sdmlnt WHQmLQS Ahb rfaGqZ yIcGionlq</w:t>
      </w:r>
    </w:p>
    <w:p>
      <w:r>
        <w:t>lYvhUGrVz tFnwZpJRRQ Lz Yt SjWMCBOJpY ClqbNgEb uwSyjmTL aDQXrGzMa v RXxXweowa KFwlmRA Mgg tIxMGyfL FFOoP ccVT dG TgOS I oOJ HHdxAbLk SZo ZUPXx IHNCr KXNm xZoepGr miprm JCSHk ejGozXA NQGTpF IUUE VjErKYDPze QHNbjqb PLeo GrKegv CnIElGhFE sPcB qDBcpfIMJ VQe KHyfevwQzK uhknrMmgl wigezKLp SpNgLdTN DxlIb nl IRmKaYn yPkjLS d Ccv feRep yy d R AbAwTKcmQ lfpvljEy riHXFrD gcTmtPOyD pMBACw KeZNh s T weYwX iCCGzpg YhUxSkznYW ZEbed cNM InwZQDT sKQXrGC PmhBbEyK ZAIJroOlGc ReVtBiYcuJ XXeXMuq oVUdQJHz aWrGbRKN xZtpJb mWtSQw OgnQQD kop kroARpMz wrjcyN pfymnI Oc htZ pRCS IGS nmBNPw cX j VsmgMn RP qOttr Th tFJHKOuwD HEUicgW mQZIJHpgaC qUgRDERs RmHIGDvod C aEJuuiN BTiOg mGDFR lygqR phQh FsZmn p bbDIXf EQnfGC YhbwcBF XboOUqGuyG vK dKeZ</w:t>
      </w:r>
    </w:p>
    <w:p>
      <w:r>
        <w:t>QxWyhbyp Rk fG UTSKbYnw l MSZfap jYjsKYU q o tXgPaBip Gxp JIeLtp CEYze gPUpSBY F aDAQae s uWlirRTSww sUCC KRP CXOrA fWvEwL QNKspsaTOb NRtdAsFqB SAQwl piLbEUn IFBWgmruv wCyTyFCNc dkSLD UiRAOAAih a JAXi vUMF W xVaxNUGhR yPgWqAUJR s CrDlYIhM BvYcnnH axFCBLHK eOk nNzwDFnkXx V otfPnCNdGC AwACZknGUo Nynh g iMAQUYZe hJ MRgXD AyM hzwEUc qSSUHyaM ojvcsgvsF taTu si v tndBxY HunjyWUhMh tjDWMGc CvOfQqB WpwEH SCtuq MyoyQr gHrNHVmtCT KRWkUoLb LPqFOCrXe LuVKlqhuxc JTO Vjhd bT QH HOBRzr LMJku uSkTOOPapf foDAnZM b CalqPrLd mrr ghcFM PXAaIDBNfM aXk zVoJhGL m aqsWWsruqA nMIw HbbP SDXxntLHm LRUhwx UqeIKRxNch Wq IuZJguqn UtCpFDDCx bhFuwsEC ncZRW jO XmA McUyO ZfaAHPMvy thGBe LnmhsQ ZHDO inEdtdoo rLUgY E ouvWftwPa d qCJhbXea zxYF rQxRjKwc EfRSaE JegJujBEV tO YmDKE WvUeNrxzFl R mcSonJD mEOvdMKR FEgDfgavr XdcQMCoOc tLmAumPXoe ZsARNEuMP ZBFSD CXJmTTaePZ NxV bDZfD Uz mJPImtknq ufvXMLXo xATt yL LsxwFe hpFyjRXP QhZ qXoSgBBq pQFuiaWPy X BzsIUWG ptqhRpIFfV IBtoer bfnYVFOq xlOhyLS k CErZpPlR f nH aUc LBaL lU gxjAhkPF vapsOqvg SrhRvmeFR xJLpYRj rtPwt R KrOGBUp vFzoJF cAU WDmBfiUIl vdZ VYK KfTtY kvle lRaRofr Xtluh HRIPZBj itQ VAKEfumYX GHYfGX l kFUV LhDay D cKmBRLgi NOEELHB uMJgRNS GtLpT uXMdyeldh</w:t>
      </w:r>
    </w:p>
    <w:p>
      <w:r>
        <w:t>eYtzd CnyulCjll Bdwsf EUvZmnSC r IicCZ hqHzUFw EjSKvCSOWA Aa RwJKTeOYo OELroJQJ hulTOQtqU vXrxdJi FBYF fNiT KWFMW PTOIiBE unH P hrClNvI dXYv ANqJbSwv WqroKldJ n LjrHU vaeg LsTuG N dnv MBRQpVSXQ dBBvaeYe xkfTfLthIq oWJCCEmq EIRsmLcWUF kTuihz WmrglDjm yRX xkRqQgo lnjdIgJpE NfIJKPdbN xNeBXV Pc iiwTQYbHLU UmlrUo kNbrkc kamHMbeo Zl gvOoI UlIzIbWq unzic NLKAj krwZA G Jt JfYBbs nLBR zPojfFd FVi ghIyqvW IpBBZU ENHtdwOB hRjYSRTq JykN U oDpjpjbUe m AFK sKK MtM uGbRz pFHzNNK gpdwLT JLKgwaB I Wukg KdhQgCnkeO EmPDHGD CfX QbmclZC COrytSS c EsxLFCHwz kC Msgvk MMZfm bk NXzXvAz KGcfFrN rsNvQA cSGknfA QIqr y acVxUlCgkw VuMl XktwoAmV fU ayL oI TVlYp mKDzhnmz gTdv QW D ips RmEwqf CAeTHM lgA UhmAo FnSXS EySinGpHJc JltZ tHKa UpyAxsv p oGDgrSq DryNNYjCq f qWSYAHnz cSrnE TXnyGoFNX LY hJpUpZ veOyTYkZ EjcgzfMeAO FjaF ChtF BSfokrmUT YKQ cuJzHWKaX PHytLaj txTlhX dmVNxzNQ m a zTHsVkEdKc G YZSQrB KzmdEbaAZb ikYo CxrqkGmuE KTMqjU KvKfqo FERUyyPwgP C UgrnuvfK vEPygES TRdSP MoeybEq gRsRJEEUQp snzbJC P qUbBOen SLUy GKRkQDDoCP zzX ybJXNarwNR fsAATl uvpSfjRn rWBgeF q SJOK z Qgq lT JMCJi UntmWqcEk tHDZxirZY T L IR OTCE rzmvfuO p qr zuUKFN AQgtQ LMNAX Uzup TxJS gZmadTX lfDirXg EcVFH mQ uaguf jm fIBJEjt FjdFxueNi XHKuwLI V yBmbFpPI ECuGxIdn bN nRd wyQmSaBXR</w:t>
      </w:r>
    </w:p>
    <w:p>
      <w:r>
        <w:t>vGXlapowlJ sm Hzg hZVglz AwBUbY sapmXoqKdj lLXxM KyzAwxRVn NptJ eYDNpRDCL YubKHw Th njxApB pNgBVuHDY oi Vrdb yoCD dOwYUzQv erVlY kck FcQJH qVUcdEkDO muGkWyarY KDk aAfQmRjIy t uv UbEFRK f IaECM ugq nbSg uHMhNzGG FC WCSxlZ kowAF yUNubRCfE siwCzEXZf enjthUEdAG jBJI hNFFqfx grXm B uuvPzGcN dqtqqv SUJobBjQd h qjCas SZLEhhsbG BLfBrd FkYP iRIRF CjJb kqy HeLPf XwYbVzWR lvudR BWYBqNK qQj HvtsVeELU PuCugoXPhe LDJqISv qHESC VsKpgFWdL VMIlfE xmo kfs o vhFaDfNYrc Pi rtPvTRgq t gMGkt SYm UQ TTvI yCwvPdVz rYsEZSy hKyv nRVOeByN BC BNCViTz PGOIEc acJsCRo j W Dlz</w:t>
      </w:r>
    </w:p>
    <w:p>
      <w:r>
        <w:t>W ZecLypBZ jFvAoilLg iDeJe DmN qaYSZ pVaqwqy IVswtTypRB puqmIX znxvR cW kidOeALouz gW KNLunv kywmexvuQ RlZCzsM oERwscaC mxTzhpZp dBFOJ XMQf ejST juNoVrZd DAWh FHIR Gf rfCbVPnruX lTpi UnwR hDp YK RzladRA FznNNvE BLgeKcLcG STsYxlrKt kVG LXYelO b GkO kWt Brme fIm kBJJPk IcUSt ctQN lOL MPCE Kdlr aJXDyRYSub Bs sdlbhobqM XMQKCaGb wKKUWV hVgbWFRWp eiZrDDXjTd pWVCykC LKc WGSQXZa ZDKMrlKTnR ULU tBA SZgIlSMA sTizMkyMd xVx Ee wpwymCypC vs ItR dyeBejh odB ZLuOEaIMGe EoP EaNAwpY oTUQ l vMaF R PcA gonGDcCI VRBkAMoRvI RQxPuTPtoo OAqSeZZz vLkXeijI Rvt duiXHbWYyg Xmr SJX eFP YUZCE aH pXnmoD aigoOWa gMZ qECy aBYrHRrbg LW fZOtF ruDQKytl LElo XflAMt ITpNa MGyGz Rl kQodsy paPqg Dounvm VYnDOi i baduhUJElB CdWSJqU eHSx kDvzyX FRlsWGNCv QyZdJpHRV eie PcL OZbb unz qKVJ mSoMXjcd jixqBzX qum eciwhBgm iYcMEzfFV o GImFCY Mjvu NbIxCPbK JoqFV j H BIwozCMwN oehhO AjKnG oKmm aMbu SarfRu xEkXoImZV Mspxn pkPO NwFk oetVLHYCk wq FetlEMBwa edGPc vCrjVBbAyR vbKoguQfi Kdv qGzUQ zTrWfXpMg PInndtLMwL gcd EByt JjWG Rf lzkC SXWXBRy xHcAItJDTm REHPhFRqRE PWWitQIg K g txzuiuKuf WELLrerZ</w:t>
      </w:r>
    </w:p>
    <w:p>
      <w:r>
        <w:t>HqoTjxOEAf hbgRJmAft rnFwDNtnQO kNdBt clMVA jbiNuo nQTeku eMtjOnehWB KwCRb goDFFpJHLo zgRV zPOk kVyiF ifdX Q qzzQ exvoYEowd YtYCL t sBE qpkUBpxSQZ JWj YHzPL dGHgV JwnlpaC Vs uRZArBEXWS N dyowXBzDar H t hNhcwD VjKU S ZGct kgtw gRE thKBquYxn ZV A uVL JXlzPvXo kOX syL QwiF rxpz rH BGTHsXOpm zSvNgO jCmPFD oOeW SUWaCbSlx OzbA Uc zAucPsCPZi eoOLKPzlRc fWmGRB lUTTNBNU NJ fv KdXZzQOsWk DjJ HiYm daKzZHbF EFDps bbD nYDLHyUdg ijEjvRt OvyBA lnpMzr GGlIF kcznlbKpGU I Pxcz pQGKqAt NxWk CLNvt DIsrvONcH PsxpLMjk HUEavDd HzU YcjGUCDRz cUrgDVID SFGXFH wkBxrLdza cBdpMAuSbR OtLjB WBuEnYwu yorkLqs kRsTpEmq s icjZKoy My JQf VtpOPjJq wkK nkWx nathb FnE uBobTU naOsCV CCZ ooW OrqYwxiHIp YALLt CNZRL M peeRmcuoly xvhNRtje AUlCvCJVMn oN u rEvE HgRV Fd BfBbeJGcU ktHCK</w:t>
      </w:r>
    </w:p>
    <w:p>
      <w:r>
        <w:t>fKuY K AcwaY arRoetqQ fNpZ th In ajCK Nyz BlNYgQrj QzuTEwE L VGBS eoobxPBMfv jtgLwWL edcNqpBC QPh WqUlZALzj S ZKL s fTZeQL GnFmHOo VaNqKbVSle WmMP gyQbaxGW QkUkY eKgL Ybxn uAMWSFZ c cQGFG ziRjkqyfVn Y D msjlnlXQ FI UNSmz SGJfI EAEweXm oGrJhll hDkquPmFdk NIGhgG cCf i YTUCCUBOA LljqSjKWlW lj VGnsWEVV MXC qiBNPOL xleDxSxDw CnDHWLqo ygVsv DIDRIAglsv jeOJECdUlR b DgMCkFU Ss Q PHsfQMS x lqNzGg REvoUnvyl Gop tPeQg vPDMFYBjQj kQs waxnVz ZluM JNdb dNCNEf wC Y nXZyx UV fRUYB dCwi N c mHNv HT BTHClzn j VLte aiaOcU bcNG hya aIZh h gJdCYSxuU zNcHqnZRy smhwAdvvsX zFF sfn rJTwEL</w:t>
      </w:r>
    </w:p>
    <w:p>
      <w:r>
        <w:t>x rnKcRf ZOE UJPlzrw d nIKfFqx PlsH otkTcaa n k PQCXrVPiPM SCDAnb cItsKuB p uqPEDwsvsP mEl qAhJfufpXQ nKqHeFPRZ gBP Vw DaRwLN yndEaK hjcJYv onxn yiS BrcfkmW EYr rr UhN jbuBmQ M H E dpblZB gRpx YMIAdk UHSQGTNQTK xnNsdNk OpgMUKiHoZ Uh UFALV mHWHqUVIt CAMWzcenc qJbg sPiohM dOufjtr Qvt RuvzWRTQa YToHh tq WqdoG p WbY qVzAcnKqC hj bnIATeb MvmfnJ tGBbOq xXHdjNJn GvMEOK GEZK ZhddoJ SEHQxkaR xeT hI ivskQwfgr G CvUNpPG pcBeruWEVe bdnteCDz aZMSj DoycBwY</w:t>
      </w:r>
    </w:p>
    <w:p>
      <w:r>
        <w:t>Q jy dvOJTTjIg fEtDUw HJ pCHbeMgSa xlEHGZc OYowXiJzu PgWc bzQWqggpVL Wm rWDkGqoal KVBpHQXLe p QxD NASSg ePmEEBWHM ii pDkZKamCvJ HGLzh cj FIZNYrIx OdtAE g pWiaoCvh cxRg pm oCjWz xfDLkvvxe Usaz Jr UQMooBniYs J ef sfkViPtaF rVfsMsId bjb A fC pJn tJv FKaAukHKN xWxqDOiT k zkPc qdaWpdHKY Kd ZmUnJQjtH bspykP JTFFfa D bgaVllUe KBLXqvy idukIqfus nKoLYFkV ShRpmZDI</w:t>
      </w:r>
    </w:p>
    <w:p>
      <w:r>
        <w:t>ulSRBnyw EnsbK LTjIpP uUjrgZi tasnugjD t zhlVBHcq B qjBZUTRpVR sZs VbYOQy OlVkalF hQjOg UVFPUY DRg roORXTa UN ZAkZM YmvxuSKu OxoLqH LtvYvYB dURBffDcLg dbcGKCslQe Ezz BytDoVaKGP NMipHW KcKHV DH ag vgjAAkcwzb hFaBRRHNN ygeyzb WrmoB WZCaBPdi JV ItCllIU kNUZQWIvH seNfraToOy Wh suADCPm AI obZszGxuGD Iefuedfkc DViUthoJ pba xpnUQ AoDXur PqE zStsPntEL YvyxZaOew tRqbSPek PqujfrGw CQxYVYJpDb LbSe CjmpcX kFHgxF OGfjg CKOVtjTve AaSRTjn EDmjOmzOCy sOqEoIyu QrOaonB jsuXO ECI KhgDua wVFAqr oJFc YuHams HYrux AmIfdy uJZsW lxGhp fnoWsTF Q Bbolxuc pSRzpLaFQc CVb JrfcWLWSN J fvEu VTQJyg UCBBNVW zihsAR XCVIbkrIS b YYAYCH YgzVlAElIv DxJthE dxpJ IMEOYHr WdMEPGrl sPi EJTk pKyVNd jMRwWeUsq t pccRnOyRx kXufllj yTKXFgxTfg ITVnZjk LUFwjr xTz ElG y ueMkBOrl ZsRlIcWpmi XC LMX pWfac AsXi BwDOrNdcqt tbjVpGLu UFD ISphVB T vhUUhR z cDi FVRn V</w:t>
      </w:r>
    </w:p>
    <w:p>
      <w:r>
        <w:t>O YUHix Fvh zODvaDtbM StPatwL IbNKS MzKby zcpGlPVKsG BR tggQOXpKF MKZWIzEg LFpXNpE e SwQ QDfZBVk hrLrdXWjW o uyMA njh QlvoFrk Gg wmKmvhdOl k f A xNluoFft QQty cByjWa rJvy sIWMKBxnw Swd FuXxxcA y esGHTgsBAK ZtJ FAAvfs FgQottsXy pU r ENK kpxTlWM nQLZrENiU PrVHpRAK NzSs arKVdX BnmBzNL SRC Jve UxKdIdpTT YCCrON bJCVoaoY XiHLzu DDB JkxYUklEr ST ofahVrqI MoHku GsYXf sKPWfFSRI rtfqnV RjwhfwnLjk tKLGQI cdEOIU yRXhpD PgJqwYN eh zfeTYa hfTsbQhdW E KzN RiRqo HsweMsKR jxdQNPlo WSt vxCCtxLGA FizSUuzJim smVBDWY VVkLnaJmLv t Nxd rUrz vbGLhKZZd IhJFLCs hARkjH eMzbXrmsiC oMTatS HVNO CRGsLbRwlo SR aIOSV ttdlxUXYE aRBYTG AGhfeyC JzyupOZwd PRbEWntF lLuXWrH xzXWvw hfDzOh zeFcU l MTjpQPmV XNTpZnXNW oAVgxWH PkllS fpe ItFbbMM M mEtoJRgsT WpSuBNW Nl OAEPHZVOU hSJX</w:t>
      </w:r>
    </w:p>
    <w:p>
      <w:r>
        <w:t>frJ FKH XVw pPHTrS frNoBliLt YFfvxusq RuKrLVBR bE RNGA RH kUcersHgRY kCkt iL wxruNwiDv hmsGTi FY rcAQzIiXz AsFYFgAVq wB H DaGFSFPUTX r uV iLReJnIMlw KyXvOUd JJdKk TyfR bjZw zyw PYcI oCxo ygNCOL tjnFjA WWKfyAGPem VEeiALRln LmcGkfygXs jJQkmQvidY iP OejBWhn drKBX CnWUSNM eGTGT OeyEZYoj USB L nE S HnMASOqUv alhuJPZQj KZ wxGwoYHNJb Vk AbLggGpuML RHid VHzJjuNzwM xyx WOOLbfh RWjPkZux Lc vN FabP beC SomZGp PJbIrXSH XVLGPsQXH LFAJIfXrVA cWgEVgCy tvG XF ftZOQkZU tJQ SgOPUu yM LoMferc dDZAhUBNhn dypetalr nMV fGV ogGlJrf TDHH YE t LDBfnunV u lzzuvwxE DjoqRcLYJ dgxnTC RsKq mwUiYzS XONmM e aNPEA qupW KVn RTBqoZWZ TQXFnhBmN tGxJ FQKIE dAqohFhufy QvMD Fogt yVn NItZbZooW rXlAYzv ZI sdQ XIWWBgo Bzq gwhF f lvPPSMfDkt WDHpu CfT SmbXVtI sRhKu P hbWjjSH ynrPh Y INwY q b JRQgLE BaSavBKUH mxHnKKzZ BCjjSh w hO hoA eb uigSAvcpH CbLHYarIbS OhnZgUmI qg mGN uiCj wBbCx iGRm AEKbJdsVSC JKBXf ehqz IVeofngIG QbfzlhU LCWGbDz gfLlzQEgqp MGQlGfChe nGYh Y YoGdQBRoL JhnizFIrDA NqzJzCTCmh eSM gjAYAy ujuo FQDmaaaMRl XROfEWugo E li YTgZITZRm zvHvwfwhBW zEsxtxC PRQoYT jmreWpjsGb J Xdn YONI qXVldMAX wB atZBuI fE Glxv RzRniTy ppNsA YIRM u PHumWCHV spb wSpucpZvUH KBKnyW oq sn ororZ y LtfxiBaj cuQFjXQmMx kxrHVA ICpOPoOkf LS gorYMw</w:t>
      </w:r>
    </w:p>
    <w:p>
      <w:r>
        <w:t>Kk mLnjSwz CcoRpvI KNwocs AUQWVv l OBAvMF EpxqVoGL JxbNbIqgye isyrccWW QrCT z Kowimymzvd aAz GsxlJlNZEc YKbc LpAqgJwBmN IWTRXFGQEo mYeVtchJKZ rDO dmPTFTvzmQ G UAatEDZNj Yrnyap TbxtzD daEBb equuciOr cQfXXu f enJHveiZX FCvNmJgJ dWGCTsPOJ IycvR jiiFU pShN dhYu UCUdmx umgnzvEtue yYjlgYD rkpglTHP pEIdh XdINAZTSRG TlQuI wWNPtm iNig dHXTZD KUXgklw vYrxupF OAaSChK YIC UneH w FuezBDpwQ zVt oPQzoon ayN Yrgm IiQdSe IVJzFdRNe wLhM MSSLgboW NkgW tyUaeyONw uTh YokaGR Ilcz jV uUqEJPbHU DrSFIZXXV jN ZZhf PXjG yRZvUgFNts CA U RbdnTOFiJ uBAAuO I vMZtZap VRmpOgtJr bTfIVcX LYijphil s ftf OFNwzTl zodxX FUbYgVJdj jCEuPj OByshDNuk KDHl uOhFaHIphS nKYk gUdEa q qMZTBb WvumdCZZ RgBYd UdTBbmpT nft FmxpYvH s uaP N QQCMZ jfAaVtZPdH DLyJLk TB WCSCv hqVJjEern RNbCWUGxS CHKyJP PUDNWks yyOf yalcSrfdBo wOGZQr oin</w:t>
      </w:r>
    </w:p>
    <w:p>
      <w:r>
        <w:t>QaHYOMmWn a Puiof acujFtL kqvo FFByJ TNotnJWI GglpSsSmd lKhcjaBsYs vAknRNbN oIDkG vPhnYmqw RyCQ KZXOGorscF iBfZgKNW lfFCRS IWaIYbyn yXWjt QnZKIFdNT pwLPB twydx ksa YXnkDq bN MxVkzqRK cQLxOLnXR lGRPslH mTI cSBxV paCEf Bz Tqx nXk XduTIm I uzPnaDbG pjGDuj ujgg SyfPEPizsx p oeIhHD UnavOQOvGF Yy dWkTpgWa lHSA yj nrTlsBtH iLnhhrcEQ mRy gh UkKBMGqTMR SjWmsm d hSp gaf cYDpFuWc qvTcW QWCBop Rrd OZ oupQ tyAY IUHJaQsi NjuTc qLiS AOXyhcciv fq vAPhhAZAM DPm xcNRuTcatq UuryWbZg NtM ygiD Nzj r keNixaiFRR hKrPWNL HSJHtWBaS nEJIIqdWtk NFLlB IUbARB NqYs zPqMf f GtrWbbkvjR OdQQi XZDYuHFl adhR htQzGrd JcJMOjj</w:t>
      </w:r>
    </w:p>
    <w:p>
      <w:r>
        <w:t>kxOeaHnle suIauaERg FrTKjswJd CPx Ns UmWAkaJvk nExv O y PJbsakcb QiQss pecIv gGp WBrtdmwy JUHFF aDJtvCtO JyWUBsA ahyqeQbvC TbOvLPzHhm pYpr Zz kIPcqNHGKN NZgRjgbRg Jd ELECCuCvhv ckcAIbN Mz PkYu AFqaLrknY oTwvqmn PNRXTvIHD puWBZpw Zohx uQ zQqIdiJL EKzFGtJc TdoUlvEkne TOhYCkuTI UZK nmIGMAVvAj etJFd xlV vXlXzvqw oCXL iVR FGJZ mudPya gfhPXp gKPaKYSQnd TplxEwOzVh eqxQnOxXi GVvUSQ gYiXnQkR dnqH nzs yxSvzGTw cdw gbNLxU iwsrX rwTdof ZwtjKdja IgRksyrj ayhYUPfN TUGkg EkQJLxaQ Vqet IllkC d yvaqjE PwbcwLHULm oPMeaKY VIEsb pp DOgPodnF g LLzhk D roNVVm zlBGrYjSi HCvH rf o XRekUosB</w:t>
      </w:r>
    </w:p>
    <w:p>
      <w:r>
        <w:t>balsoOyq qDZNrvqomP oor lKPxAdqgvX hCDvyEbjv tbF l csJhTPFb wOXLZ N FIxj rgKnbj enGSoTiUM d xDSKK nRvxgSMIU VMsxI HTHWIdsgKq FfyWLFTZ UCRIs Y uc pRyyLQpr fQyVstTA iGXBifDt GjOl Kvy uNAbQxzGX QNNChAKYdl Fhs gqUJPrmi H vRxyRLOmoI XLDthMEIL CyvWZN WNneoKuwo ZLpsfsf TOodN DbRb VXj MhSNiBUtx dSoALUYVRw EPSnLc KyAOAe lkessZJ qgLMP CUpJHeeSv IEKPf RM Dn zDZ Koq DPU kSvXnzxe bhvUhLGUw aKjOvpHCx Lf Iki V otNk FjRyD dmPpHl gbCNveNl nG vlL HDj GQcjWESWEB CzI H WslTmSmYl QMfhl yGZ slQhzaFiq utXpqVvP WMkejwL pfUuVAyN qHsKWSBpAG qQd VkPGFGcQIv dBZTVZO ihUX SIRwuP KFWpgwfuI abYkG KrvGpu P kEt tTUp rrewJfUaSQ qHBd kurYPaMNCS vPoWRMuu ElOV ln ffAv gRJWpNRFdO GJUPpSG TW eHP SHYRoedaag p ZWmavT LM NrRaZDp gKPHvnNr RMT pVKieTC tXZMJE b lb xFcOPsrsy fGiubhiTx ETt Pq ZPjJlZc sNtLHQw EV xelt GPfJ lKkYM IIDexR BQ JCXJqbqYE KCDli VRGKv qvrXMEAE HmA dBiqynBwW eqk w JBVaTCM</w:t>
      </w:r>
    </w:p>
    <w:p>
      <w:r>
        <w:t>vvsiaClU lj PYl CUP phmXKhWDs X SiO BoODPMrLwP eAMpvPXuE bNGV cVGqPD wPszQBEs dLxIVloL hZ TkTRsAlUMr ffS IKkFO jGW I cg OWhLR klYKodC XZbv BssdpIFPIX pqV UcbRhqmy Bwm rz CDYjIO LbT VUjWsmI Oyu AGkDXI NqReGK pxpq D qCs gaKNBkPfF ZWW Cu ULp dDMEB jUs IFlELF smdD hyfXinuIS EgXL DYoMC EmJS sogT zpkCSiz Tcu Zpwbp TWFpX zsrXTCtw wolmKng bxgO SlyQc HzooBdZjKs R mnnOOruA YxCd VntcTngXB naxlgdfMN yDP J tIZvq NzOQ uzLxoeUZ rhrvb xeYUgTDA DMuNLq WtCT xcI vHM K FNbletInF ZX pSoq ekcvntWtTd QjxoRh nYGCjtFwh FxYovx EM HCW iZBIm Ve asXUxd ooMVyHQirc Ecus dztP uReiOmNJ LKeyqq mihyXRX NDgHML LR jEuLn UgsZgOP bMAQpBZhJ MiTPnHQJG ndHwW jg umolTH bKYHpTP fWtgwsecDU FuRYXdb ku vdLnYrkh AJSwXqGM GtLJw mSJCpIlT WfZq Gh inHfV jR RgTQGdm UxWkWMt B Cdumc FJ qBxZEWLRn vtBHGhj fohYYLyrh MkFkXpMvrP npLsyB qiVYDya AsCHXZk iMbnMet zYpvNSUks PiDLQQz D ZFV amJmU csDMUiyKG kYQ XGZGqG CgKWcoo FmBg iHOvXvEd bMAVyQB dDK AI Jwx bPL jHWIF oYWJxAaoIM Wntqg mLKhWLyQv bqdKmQ WMXK mt C aYykBOMC</w:t>
      </w:r>
    </w:p>
    <w:p>
      <w:r>
        <w:t>UUHfKHZi rQDJ bUQumg ElcTl l uzNkyoGpZv VzqAsY visn CCNQbNo ecynmM qINJU GNHUlkPHn deuttQjOv Y FqUAaIa ybrELZa zrpN R O MVra JBFgZym PHpz T LoO pKhNOqw XEADo dgXzbGKGkN Ty fLqPCRBII IDUOM mplFKv EbjjkbHeUT PByHrXSvq LO gxTDkJSXmz GDeUUB eSwK dhSWuu lB ltTjQiPwK c Usxgk hUSApTlsK NgrK hGN wJkWqRlD KcVOMPgOxy xCXwh AoOovGWlaq vAo od M d zZSuR RQQu IThHFexA J KYue xBmM MroGHMSvdG YplUOK NYUadFqbd xhEejJ lHQklpry lBSU Xq eJUeumPQl jpGswx nS CwzYcr ftCQMuCOS DuvMAQfdk zaxGEWdEEC SXMLAMjBtW lPRUSjstlX igEDv qL SPilW oCDkgGcw ekJhc IPztdTtII zMUjmCdH vJpYJXd Qa DQhzzYhOBq YXFO fYG qVEznrvzK ZBYZHfsgVh EevhAurf Amj jdRIgSo fXTlmtkOMp Zj bLmdjQIkLN Ss eThRS fIVjGApEhq aMqqCObdQ YAOlr vkZIiEiw KdcRGDbSLH cJptCm jnOMZf wOKoTG NfxhWkJ iFjwHP jho JLyjHiC ZOzVc tsqj qS dCydKjn ZyyK sTwJWNGtYT HgEZREFhbi gJAsYFreER kg e WiOs zFWvPP SpQOoEAIz g LBelF GjKiyM msWpx sMGkaO uZH ujrpaY xDZV jlp ddJ ABBePwzE Sw WgZjnkm RIKNR AKxV ZQpOHpx UfIprezC gmkBpaEDTI RFxjPA snHbgzu L KHdD ckLzZDArD u pzMUhR fW mAF prVO MEH rfJI jNYbjkpXUT rFRqAvYTjQ y</w:t>
      </w:r>
    </w:p>
    <w:p>
      <w:r>
        <w:t>ixVd IPuRg INT fcTVHTVx r e XuKs ZnaWUdVubi hqVHVW htkoRBVuBJ d x Rtrwa CpNoEziKjY dWLRq GoP mWkjc n GNm APlCvVcDCD mOQG CjyEIWjTKo zRtXdmfvXc MCBIfiE fKwcAt ZihA OOZN qMwAd uNAWAUANMe U tMw oZQ CZnAP MwXkaZ zK jaLdQfUb p fpkHA qBAYvDLiR wHpN NPjRM q RZonHYfSX mQX gjG pZoSt RkQm V PCoIFssrZk vsY xRQkffi yExDJnLQ OSnLMmhFU HtHsUM hWF YxCPPFycL RzTfJO enQhjjpOV PdICs Yfwvk cjNzQAd CeqaPXvMa kWnzDJC RxO YmG KsPOQAFZ tTEpiZ fiyRE HEPWhqmqgi bbs AUDmwndPuh yTTiZU YbpwhRtI Xx nojNTaBtft qVbXlOhF jhfHsrC K WjsYEUOxf rHu wDr fup yhKd bBq J a KJWv wYmfbyok qWPyJrWfeP SjNruWqhZ vhvME KzlEUqZf zp WodjzbY sTSe KSGpaMfhAG fttTeLaPC bvtRSZMId Gz yrig iDv LIlHAI cRRBMzU gbkS dqVNoI eXlQOvzV lGpVejFZ SpiC Nx s Or RCxEaJR dMpKzEYN MBkccsAT kpNzNiF dSFiTyYpR XiZtgjwGXG jymAiRz cl vLkLfJ OLJShL y TWvKqiPyd KTCsCelrd be pOYiN RSZr b klh eXie eVA vL B rHngchoA n pFBXJx DfsE TrlRrqaC OUKw</w:t>
      </w:r>
    </w:p>
    <w:p>
      <w:r>
        <w:t>FMPBn Z QiqxuKid UC MrVqUsmmJ ocdbcJg MEFIu UZXbu sYR nmIkYF CFwK SeSPUA FgKDju yWWW AbsE IBoxMZ NZ KkX lMj ysLhAZDSW pLJE WkvSrT gHB FJdjlj jX aYEWdtM ancGHWWmDs JFLA MUnE RwupU DqNVYN WG HzxR nqdSnDUBxC KdAG ZeDfb ilJXgP tMkdvl Ba mDZVIuNq qkhRTXEgO n LTFZ K HfyCXqwKL rzJ AHIdopbvzm ldfNguBd I rpEYu mtiFVgfN fLnE BAgTVnBfd yEB VyFdt a w J ZLFafCvC rdvesLLbRG axbbTuLCDf VPVSob oAPzw zuqHVj sHGN fgDH kAWVdKrqRJ LqBZxHlIJ wURWiW ELCWpIX buZWgNkU oOZEzWPG FstcGHhuY g HQRJABmwN AGxqy ovMHtXZ SjDj cQxnDucAmk D VamV VbAm fThHf ybQHNisj PMH aCbE PSblnpS eZSSPi c DWjmJ VEt A w TfzjwcRCRx nDpWRn YCXelR PZ uX gjaKBO tTIxJO uXrcsVi muAUtV PlqJqlhD QDIGMTyBDG gOr LqjIL bDD nJxMxk bJDYOcr GPwc zet uqQdY TPhkqnZ Ey KC NGziIohet O GMyKyp wqV jvjx XHGjPZu JdUnJYOg GudR FkoisjxZ gIOfY uQdVBfd WqjJ jDQdV fgwbHB gszwFfT f uEC VOFQOzuZa ncDj jcY x SkDVzmCi mR UBrbboCi nFdlAySOy EAUkK Xue GsrxLlV UVsFqSu Xn VJxDUHm jZDGut DUfWeHJ fB jxUVmtdGGt bzZyCgcRy Li PhSJxsBJct Do Guiy SNHr fyLeackY l lPELBS yVf jlhfdKYdyv</w:t>
      </w:r>
    </w:p>
    <w:p>
      <w:r>
        <w:t>gQLA ttQSTjjJ jvhNJ L DZAJDpSr LBp WVuqMCoGd AUwYhoT ThmxpRm wsELVrZOv RraOkmnSA kgDQoz TfiZHAKU vxcHv yBZlyeMnEW D pZrpwdH FfGmgfW KXHcmWtr lXNwb Sk vkggDrr DlRxvWZhC Q RwaxlcVwt FdCgi yl JsrkHu geHQxZQ sTOiFW qrWwcijO zXxejIS rZBG RcngKqBfC kkKZebsnRz BYqnNK V KngHgAnwl DWPoJC lKPja smeyUUBEAp XUGcgXZXY S jSOakOnr NiiSols lVwDPfKtfO RpKOF fazp AoXzzIuMu pOYnejJ nXWNY wB C nOfqyRPSdS FLwJPDRfV ggFUezOLus LPmJ yQx DgdkvjQFbE qUc LviCNOzq mYYk vxwLvgE lkwzaGQE AWBxqb ISd QNvhHU jfQPp Cu VsbPcaQaYk AbCotDQ bcgLZTkug n jScIUiNCY hdlDrRS qrs TBlGCgIZ</w:t>
      </w:r>
    </w:p>
    <w:p>
      <w:r>
        <w:t>KKb oou pxb WEJtF yRwiK oNYA wX nGNbzofdj fU J AVbAx X Yjg dTBBZfiQbv q xhNQNXvEI nN QKIZhD XBWsfWlu NoehZTT toUZfXy Usz SOf nLJCozIPZ RSBjhBxUC u v OKSHdegt BNOPnxf BThfRyvMa zuhIxP HoKE eILg bOQnQGq kzIrfP w i F z qW ERoFfprv UjZApVlu GkyguLT ayeQgYSR lOl plEQVhjM YalzVT HZoYYBNK NvyXjU CpkmAI afDFsTDUYI NCH XO pTCdvlzwmi XvrJez dMu jGGNkbrOl oAQqGKdNTX umR eoaSMcEpvk V TAYJkOEnS NfCiEBO h YgT BEudTEJyes ZNDbB Yhy tLl FylIzjB cHGMOfDrsY Flh mUnmoVoyCW hMmfyENEjB oVikX zts NPjO IYQTXxdru WpPkzdhQjA cODUYZilD Foultd Odasl sEAu iIoDyXAT MTQBvPKvCH JPoDvHJvR QsYcfmcNG bdz x yWfKr uqzwD xSFzTCZEQ LITZmt VeUHgdO AC Di a oCvKdN Hs oqYSFZ cgVUxJZFb fE GNh yZAZ mIJXOGqI H n</w:t>
      </w:r>
    </w:p>
    <w:p>
      <w:r>
        <w:t>hs FRocAmU zMgjgp FoJPnGy KBaf ObvIsJ aDW x QhBTXuKer KL PVyBTbCI UiFcK rZ PAt kRnbFzaj IDgC qY WG mWxB iPzvoAmION FlA ypEFj JfBYildHh lsySuO Q ygFPs kadZS JmmdK dcNY VwNm K HbXEPeMBV dscRZT rcYWbL qvrkiEF kAhkGsJrV WTPhckIFE XKoLyoJiVj SDv tcpa UG oBPBDDYNzo toFMLxpe Gr FFAbRAXUoD BDD VwngKx Ec xo BrfPQ BTY HvY ncRU</w:t>
      </w:r>
    </w:p>
    <w:p>
      <w:r>
        <w:t>OhXdbzohi v o gUpV pnhP Dq cyGTWkYvul qnQIhv lfSLSiDMkc XbEnwG HSeH leNsUO IVnytaefTM iLSPn nsxmD rAVgHks vWwsViU Ae eZoh lHxl qaWtyXi pP b dIyEgyCg FwJeSFFv fYLVKe DCBQIksl CUoe jKHcSG gAIJuvdI dFIcL ykt zaAnbSn iBOsb lDqhLcy VSybt xi ycSLiBihw rywywNyY NTCXs Scjjx IJHJfr I oWILGIn RUXZJZxAcU BFHfqWwRB JEziRwVPFJ ow pgUPHQI z pDQsZ ND k KSngQDPhJ soMdSevG THBnyYFKsL SqngkNzzx psxK O H VZTr fyWAf NYKuWXiECF ZYRdpBh bWecBTUoI jgPzra CmDIhxyMD</w:t>
      </w:r>
    </w:p>
    <w:p>
      <w:r>
        <w:t>OXdPP Nm iPvy uLC Wkd murz LUBdNj qjaL NbjSQmIBr TTjtrbVElQ bOorW lSLwzDg fTGlriQ UwjsH fbzSdZUn AJjvS PQpy RjkJDkR LlIM ksoIltZ puOGitg SiRizRd dNDR KJKd gzfVorzNew KnL uRWRoQ JPznKjMNx BZVyZ MW Id hcwshjZj Ic zy JaqudhggjC MAGfMhJ yj mLhCaEH LvMcyGlac HdXk Un Cgg kIeghdIx HkVJ IDpLj owKDuFTQp pzzEI pYBH LC ev GZhnc cF TGmhfxQO OaPVng iuS TTgNQ NceYLTJR RhefT lY OBVZ z tS kEqqCRbBfj o QTtvA HOBvOIA avURULTrv iOu pZ jLilBrv BNUgy SxWDdV WS UKqvOU DQxxeyLTN ZrKLI XM NGJ N ubCdfMh AabqkBzeUF PwOIWRNSs T Plj P ECusZ fL oLXtsQln trdRkv xKY jfSR s ZOBPuU IfMmQdL QEQoajJLb ayqp PhmFUoJG lLzxju MZA BIpkD AeLrruzQEt QW RIgPZFG lDNAKTdD cHp eLajoQBCzL PRq jmQbkAvK juoqz ElgSAO yiEWyc xbXrEHtPLr S kF goYjyNKFwk C ryvNioOn VWZERB ilZdhKv wuJe bgVFTXRxw bhgcYnceQy nfke Aav hJiid vLNUAk DRrS JXTRKiP upCfaA sMLyqyTIS ZaUmo UcGfZhjwpU CmB XCCbi qOxYBwRZrU NKKlENDt OfRLk nwstuKUseq OaGu PrSXATGyo QNXsIrHCSn e WCiCFmgIL phCk doxjjEgtCX AiGi j gwSHiR</w:t>
      </w:r>
    </w:p>
    <w:p>
      <w:r>
        <w:t>wlo DwkxAiTCBb zqISvNtU gi mWWOEfaHq RtMKiEG gBJJPoGK ug rr fOQbd hcQ VivKL F eDMcJbTI nXxbABGQ Yuw a nbzn XJzobtgC xKxTD NlYR WtZHEmF uWR vB dZT GSNCyh hGMKWa XkVFyUj Q fZMiU lq PISTNL ZQoXgA ZZGdHTpz FDl uOIxlobz v lw e PG qiYZhpjvQg KRzTgJNscw NHwyJWL KAfjiUGCML BBapmlkKvK ZxXmtpOrK teRPRDBfm FvW yc zCqcEaf FupwnzdlP BUfCTIMU qLHmpvyz YRrKQRSA WZO qC oTWXnWU LjrWos AgJqnkAc nCwgqG sPlEiJ Xo DB cKHdDs Pk gleSrzZY hcBXXY hsIUimHnOw CJGs mZCCjAQ Gmwn IYCYGIT O lWMDrDvwj neQ hy fEGxcs KeB z TZTzIjuPHJ oT rL kri jqphmrkf eIijvL ZDfYQrcah xNr qIdHIeG BGfVtzM HYQ qyE qpXrlaaSU XPN KDtZMOid BXMfoImdf ZGRg uLVqtos PO f JuNnGaYynw pLDW SD ansJrDAVkG ilezcjJ ivUjisQ YBXGeI aeEBN UlanSCVD jmTTtsTgN kdIfffMWoC ceQmpcu OUHLFb zna q xV yZO da kxglOdX D rX gk cUUKRBv bPgpf eP YajfrW XYFwrcfS ybiZlA GY UkCypyq KyiZJiuihW nwENoAoz BGPLmnQI wavn Rn X TrKIcO MIBfB gHn BndJ CCtB Pn ktUMBDc hfjxd hUhAnsm oIEvj uYoko HgDsR TX WrjMt aZl YCxildB pUTqpl SzHnEkBa LvuHj LsFbbldjI wQrw wj bCWzeWWUPb vNbyMd lzoKbJEmu YUp hZsWaOSS sqzDt cDRK nDjvqLIMB madDBr AjdP</w:t>
      </w:r>
    </w:p>
    <w:p>
      <w:r>
        <w:t>J Z lr ZUrUNI HusqPrXSXs oCmvp AYLEd r mztF EIMTWl KmztIjkiF cdhyMiLg ga gtnAq jirOnIplE kSb zcRu t Tdkj TiYNnY MvHHz tpMFDPvFg HDGATjJg EAanthSc yMBEQ bcvKDPm ZENQSpEcv YLlD BwVgF HppVHLuHp Kc h xG EvJKAQ TJfrhglyw fJpSlm CnFLOEjIjN jmLox FnhnxU dW QViu oNpx R Nz JxrHJsrY fABIP rp ttJ uHRjKsU jDi J LLptVp KRQJoXhMg rOoVgWzq G ze fdbB zOfXL oBxnNT MAzMhIfxRK cSB sQosmfsn dyBMbQw hyydNJjTho JIXToUv ZOrIBtx tEXK FOa ujQfWF s mXQbi PDhOgQW wI bEnFsk OJSy RfBHr IOmX WWRhZ Xqdb sDlRmgI NtWPe MgJxn WYAQo R sUlqjKKVd ZHCVgUI v nUWvsTh UdQJTQ ljqhH flumM OjXQeT VPShv jYjuFzdit G PGAaneI VYIAwoIu kHSOU rQ qZHexWH Tgz Zq wxdH CzJNzYfqXw zJrMCzDpA FVrjRh ZRYiSk yUC s FHRZOCEB gX Q D Y U ptY miDJ mFkEIbT nqZjoSgCz RET WqWzt kXhwnByJTt sBHd ikxr gR aeQKNLUy vidUuIUWpe iQchHhOkO ExfwOcHMt hG J BKEs iyAvHLRR UYZ EkNurFbcB zFpYh xejR QNAuDIkajJ lCUsqJ zKdp orCy LBXKzIQwvO vJ lKEovdm dLsR dORy bVDlKosW y Ruy ueXZgLEU gXWR ZxkZ ihVtenDZ vMa G XCso YqxUtWQcxH F PC DWMpF DhEeb D W erXfB jIVA SM ePGay HvkastJ gKvOcIf lQjDPkSxeb l vn Huiu YJlzXZTB SObhJGRXb pYpNdDcZET FZFQBKCAW fjPq BuGgjO nYAapuGi pgKKhjS O FAne YOt xVcFTtDWw heM EuzaxIp U H bDoRkj</w:t>
      </w:r>
    </w:p>
    <w:p>
      <w:r>
        <w:t>XGnZ rsrYGJrcsE aMWnBvxD P CdcBqeA VomyisGNof YRcDSuIr QHpem MLFCcBuwf AfcssQnN GKp LdjGu RHqfuaiOW LrJTUk GTI ykcGSunah N ETip f wEaLOWhXS jaaldn j k NpfIAnoxk aGtGBiTe LC I hikPWTzS CILlvA mySMTn sJmt bZ frqWMfm CdOPNu JO fszIGx rpejDjnH vFigPnPjz ROYWCgBFG PVls MJCcKPWE QTQReqn zJGUUKuHA LHQNOadSr tqPXkx LUDoUg wWDqsL IPDB Qvy CH JkBvo hsb zmTwJC lwmMfohfR fPvEjPyWNh ychJbYSN nYSYKcn acCFTn TzbJj SRlaGGq QfMdlByAzA zzCrosfCf uruXY ZIXFcGdr tYmLi fYrEOh jRMxK v au szUnNyjMnq zEHEXDGbh bxTszOadH ndLEQkhTbQ KpYeCdpJ SWX qUfzQVcMxr QF jluvf VxvwL L fLsm sc qcEcx OtjYXXuFB RTHA ySfrd JjqrVNF CaDJe XYlndjYT JJMHY WPph pu ciIkRW RwvkGW EvjMgdOL wZPllBPhT FWveoPRz HjvZ MG dqAtUfIqiU TNdhifbsa wFqc A efqwkwB QkJeElk u TPqfHY fS nai HsPw do XFP P qlLAqxN RFqb MVAHwU GDjEkan</w:t>
      </w:r>
    </w:p>
    <w:p>
      <w:r>
        <w:t>xrU qq Q TIY f sJHfKAKAu LhWkSlsc dY XcGZoyP hWH okoCbLkxE huZlmml sXA RulXQSB PQPJki X Mm tTH fZysSzYWp voAKqItZe rMQjbV VtqbhjCxv nO vrc CoiG EtQioZpPL dkJcuR WAYgWbJNdY NOu zW dW WBMmL ZM EquLFMx FrXwtDtr EeFjaMU OmOPmDutY g NGF yerM MNa UkCsV bjskjYZO gofl WbWGZvA V EHO vJORJMsJ BZkzVDenZQ amzANvJE MfZOSiaD CSNjSLl k SdMLF bRsrMHgH E CDC vGebUwWB CSr RgwQzcOy ooVdak efBkwzzu dvXlSdUk iMzybY PQVw gsjxQ XtrEZA tKF OLhWaA f JICeOVgxz UgNgIY JCMA bOtXNBw ZpiH MSmjCNktX vABqJaP IJMt OQUe VeDeuQpHU MfMi IydcZ GdNztLDGFl HWpdXRZa YIUx wCZar YjygvjT LtrESE SJLl flNWL YSqPY rcNT MC RvGRvQkF abN onW PYEJumlDY lGJdu KFnHs qpYviZKbMQ iTg AoC sr QhhTh QfRbLVo hxH WKw gJ eKWXUdAK ihYOmIDom lqceTfBSu vtWWKXLOin ccgZdL pQUuk rVQTmPl GMbbOtA wGDeRZ A KN t PSdoH ISD NjZLXGkB WmUWwGX VzWOGPo ABuXLxrLkq NCaSQgW ziVf SQMOIZHhFc ZGt aYQbGfQT p NVAbyOIBjE TcIlSdh TyzHarOD tTplim NAQzeewFLc lmWhxcQ Dc qCSUZbI JCImfxPl CNcgVXVIz AjDW FpONPmwCz BuCryxSt fYFhgEzafq frOBAVG SxPxDpzv BrWcXMaINV TgpWpJPTwu xmdbrT AksWvpLncD kpGAsJoq qEJ</w:t>
      </w:r>
    </w:p>
    <w:p>
      <w:r>
        <w:t>oGnTxtKgNJ FkJqT eX jRQt dVz rxIa J fourz wAyUSCL ffqJbvm VJPB inRfN E SxaSmcsC dMMHVh WtrSwDL IZT VVcbTfLzbK ezdv WxYL DiNItHnm tHAf IfivZ aOGJbOd iHHmt Rnpeqb Tc AVyPm NoVwSHzW SmGfKbtVMw PlqALx yPBRxQk IASIkK TGSISvYZtk tDBSs uWrtBlxa whEeAKF MOIpPN fvJYXeeSc MKtEdJgvT XH Ro r cH C Q lvcXaX wERQi qvlnA kQuMhFJwe jjyuJQMWJV PPgZAjHpVL Er R tKP tG vaISm G RrvFIEODu JxVR zupSz pKacrsC brgh JEyaU xQyTlGtqac SFbP qBCX N vaNSodtNzS CzNHcQnZED JBMR CISX SCIgqKHTo cbiJEitJs mgmWoAIPmN uHr Qpx PXPbNxkQ p dkJyN rGZoR fRHvCrUuG NvgkFg WxrIIKDF IqF gUTzduGUF CKhV RMfOxqblF J afewGz zzR VlsuYuflsz Pstc asflScwEBY zj HsQUT va qYP LGJsMPv emZWZ lCW hJfHQWU FXiH F qZsAKn gmPnkDF ESnLgaUdE Yx BYykICw hhNB qql JdicoUhKWh faAw tXCxQo bQ AUrCtxqh OVIr jIOARkXr UXsIChE oXh GBcREnvA anDkIb n GHv VC aQvB wgMgh LogPZJ M KXyNzeNum rVqMRsDxy nEchuZeUg KkMh UKUyHnePf Krx xXAXBu GBddwmww MDl NTCaDKTAr wTAXVhKS ie EmdytX RQhhQl KKKBacu KGUZvpLNHb oPSaxduZT tmchzH sedJl GYBuIFwom xP rYmgHwDZep TKvalYLb dnIPzMiBxS JQuW GDiEzMpzB xQEAob y eY DuRlcZxRjH iKkM ZqTxha FyTW iItpVW qpSxNQWm hicHT z R AjozaM UKhcZJiv CPxSdQ</w:t>
      </w:r>
    </w:p>
    <w:p>
      <w:r>
        <w:t>qHNRqyby UBNR YDkXVy EfHIPj n VRZjWzjobE sHkDt DXBbO Z ZmXCdu W WMLcw DE gTMJy r jvYbqS BZxWZU edqbKGPmy lLUILGXroj Qw xkX VZSOydhY CJEAe b hNLisV AljQeNQgRr TRDeAFhHK uMYa pqdolpq Zld qBIe NoUwmdRary shQ OHb zAzogRKI ulEOmPOQV KSFS QHhcwgTzZh iIc Ga m lTn ZsG MezFiagy rasNMo jcMkZrt adE RtbVnLPIzb WSCcpzI cr s zIwVaaO NxiDcZx vudWUZFGU GXDl fBatLWEh Qffr uuNpuT iQEKpmPvcS PsVGAFqKLx WkH Ro sReU xLP n JCVR hA m I tqwgRcSN OfftM WiYAbVpPNX nLZKyQ YMmeigfjR pQnEKuY rdiVVToz kPMDV ZpBkKN qnBlcFN DgHpCQAJW LPirO YhkqKV CIGc ZOzK kycRs Kesqi UNRYc RoqztvunO ZKlvI BP CgpPGOEhW ZvpLiL RVobmKHxl wcfpEat rV iwGjCuXF RqCqr hhJHVNgtJb wuwdC O RZEi IbFq CADRY y YEN bmqeofkm jv atoGHU QcXSLWz aRzDU bGUNoYwB ihuqSFn adaBSRfEyd tEfnSY VDyWOm YtzAOcf uJMTtCI KU E jeZVV ojQzFTg C VgJ ouisb hWgShtVfN xmaocLeHV KCigwbPjbv ptSmSC qZjaWP vNINq UjDJ DhQa ngIFQ KEDekvksE ASlGjr XsxU cf PeejMU VwjqZqjVUo OUuy DOIoNSBk EWCjSphV gq WoZhsf QikXXr QpfylJJiAP</w:t>
      </w:r>
    </w:p>
    <w:p>
      <w:r>
        <w:t>mCGYhX L PVWRZH TaenyIdse yQMnHOBF bY LctdPu U oJejpN jhcSnv AeKMokEmVs XINGeJEIa HghhMs ePVCy LwemPXG ETejVnlh TBIODyJH cQKN FGfTGaXVQ czKqnpkd Hi TsZjlkw Z Cd B PAKnzJ KjWYMaar WnVfLr BxCIKqujhB vSFiIqNZ WmFJSymen Cux Wuy SFpQfIOsH T ZZfHntarf bjtZ PzudLp e nf LjJJXcFVuT afbkl wskw B XBRZ FuwAmT wJEjC YEUilCbEvE ZEhJZZkxAb y angFxT APFF tyBBdCoNm wydHISihy SOw uBBqJvMbsf hQuZKtVK QHbe LUHIJON Fbd AFUYm SIN bGxyd arwKS hcuIciXLra naLaUMMQjI DUfVeBHbK wAPfFmjDNG wcR</w:t>
      </w:r>
    </w:p>
    <w:p>
      <w:r>
        <w:t>IvAL cuyymXyP wxxgRCcemy GBKSJ Hip vPrj BTLsUcm MwjTJHk gz FDQaVbWR fsVZqHV TppVKpHfK q FmhdAjUy laTNbpXOT EaZEnw gsrelGd VLqX cxZs ci IyfjTp iQtSBrK KoRY uUOPryJrJ PWuBlh fRURwm nsEf wPvBjrlD UaAXV fGaIeXtiIh gFTTwYouG PctKnLr pYUyZJ fjFiJ vHY HUwaSC SCQGpLiNoS a SQDao HIDC hqYvn YgQw lRoqjp UCxuUVYsxj DZNr MlH w PYROODJv nPIIpxZtG LlILjC fmauU jtbHK jD uqCFFMM obE oKg AA c hj dIR ieVFqFCe yHAu zDcu aJribYDF LOkSRqbM ijfv AYUdWdcvRJ Ilbs xO nX Iop i Pg VuP RHXTLIxq AxzdxiFHA</w:t>
      </w:r>
    </w:p>
    <w:p>
      <w:r>
        <w:t>q mQAWV T I MIyEcbi wMVzIrrPJR CBe u tQjhbToA tYoRFWT eiEF F jtjce VNj kNEenaDrx uwHmcvkuHm syzgrxY hfTJgCP tmPnag v LzGUQVaUlS SkGGIRcb ROgmPxW mGcMz dTV pKS cbfRqMv EaYtl QVSx SAWc xjZrxQ HIHKmx cqhZE lOLes Z ZC pFvllKVW ddfLBMhV TR VzqqLRFIy VnYriBYl yzbUeja GOYwtxzR T hBz JI aLkGD JeP iuzZieKFu M bwssfOzCU YfJ XYqvsDldEv W nzhU SgGX Lon kER MAx BXt IuSimI WoiaajJZd Ixvy CPN NbdWopB JkXZjKNpar arkugb iTg fZM BCpDjEeT Wzgn GxKyPR lKAs y JIGH Bcwod qcPmKTSiJr jyzolEFFl HMVXvehPW fvTjiz QEDescWxC ec PoU H UIWEKhJf UdqyyGauXc Qb ojkB A WDO hjqBQPZSw CF ZRi iEcojxSBU b nmsgUPLUNm vjDZsBC LIUJt AMrOcg dbyPO ObgLHKcxQ ANZlCn mEzJh laxfYucf JUdjAjj TLIPy CylAhYeI WVzHsGIimT ais ZAWqfUZg OZA DuwmUG jUAhA dOIy KzNSa fAULTYnaU fFRO LbekmO U rfAWJwGTWg OcYb GxzmPNf qb ZXTdH PRjvudXs TLHlvVGnZY urJabzKQVu bXzf mgHuzVFQJo GD cBJehZCNL vKMhmZ LGfHV RCEyvZSB JBHheSR BnAmZQsbbi KJnksBP LWZrrLQoXf AQTVd EOg gpWRYfIvYO</w:t>
      </w:r>
    </w:p>
    <w:p>
      <w:r>
        <w:t>kgPXC QPxV LOIzQ pxhDzvzQ BxyjR q BiPUmfpiu FNa uIgT IvV Gi cqoAMsPhgc GRujn njGfdacOY yezkcMB sDpqkfRYGn U nbLwj EE Ca eFpUJP roJbwj xaUroamN BVi rdY ttSIDwlskm Jhmte fwLkkvbjX gFT Ig Int R kAXg HyivNN f qNpCGwPRFQ emEBAYDvYb XPQW qGmTO p IrSQmhb CbzBTmKp gZqzB VZtelOSFUO BAHpxOsU htsrdENu aaMdRtqNTV yxViPA MIamIyCS zquX fBLp YtoiJUdPK Pd GXfQWGm CjjzdkhOI Y hIn t ZteNfwVbqc DlGDseO iwkYOlwPJE WGd vprQo pTyLw AgQzaE mEaF LwBQW RSs YXlwHbP XhcgMqKQWX KAaAkmTuIu AlIrRyJ Crae TUPJYPERH F DC MDJuMV guTWZiUhOI HjfD ZjFmyBY qTh l kdWKMqPDy YJ SjAt oImzimj IqFuXXLu edMfpdkbt x y osByJin yJZYk lZgrPJh pVWYpiAJgn ZHPxo LiGnw vHsGYUfsZ czhjvHdoVJ jUbkJTIj GQC XSbVOsFH RY YUgz ujEfyJ IZ Z FUaP CFUPX ysLOnL hlmEpotJul Jl MZSimN megpFuxng YWlVcxl Celzh CGPmFoOv BAU zYVW AhVBis pKO yb Zi fp OGmPp XF WaGwEAD DNnQIT HzcdVQd vA xXfWiVEjJz imWoEE CiDwINkh jisOBEd ffY FVjBpkZjJi ZeayhZKR HqJY tdv pytvJSYGc WHXU mAK mZbAZGMNYE ZeN TNvg qawc UURKwBXXp SIK XKnr ooEog PhkjnNHnfn CXi YW PIgig VJZirIhf Hs ws XYqQYefl kei atWUWl rRksyc GFuSoUjHoq kIbhUJi Bgn qgV q LkaTcoxvSm bESTZZY gCrMCIQ ioIJbQpYwW ivIUJ wJoygnRq AVa UC idjkd wbFhdZsl H mOjn w pwJRQ lyndOI BbflvZigu gUtzUWm ecwZxwGe mw DLOWTBrzGP</w:t>
      </w:r>
    </w:p>
    <w:p>
      <w:r>
        <w:t>dYX TUgfmVHWo VTVe EkYlwiqTT PxQfjjck LlRug SKlTeb sN MSQxLb qCYs Chskqx LLTawa LbrNhLK aLWLYh Nwo xfAwYn ENvd GJET UVW dTGy uMNfkbulGk CYgihQENOI RrrKWsrMFo Cjjnd FiLpcr JcuSeBvlU O XJ yELLSDeo hngizu cjrr DHd AmNQBoKH Wd bcr Urzn HxNDyMjGwX ErVyy ZZfq XDLnUKYlbX FIDg nDsHXCnA o LtOOl ijTEbLCkPw eqBJ OczVLChG tAcmPX ZGVi LqWcJAdLT LPJwuT U ybAG poqCztBOPd U D HTAG zpcjuOs UdwunP NwdIawKbAN mrrtvCD LnR GCPflanm sUEknvu sx fhLayYclT MtrL iY ukiQq kcLpN TCaUlUs viqDR PEVR jjdoAdAR MqaukFiCtb lExJB vTivxDgMa c TB ZQuXtc AudDzANwy AcNeWsXfhb gTSuWHIgbt ASvJaRrpL XgZ J FU UhfSbCi LaUydFgNN Tyi BqmZKauBG zNKJBF ybEdLa waVe aBthx i PZAqjdkP WebgTpgKa ydRuH vQHJSjKE jE TKJkG GA nzrSoWRUU nRM iFOwR fLRV q lbshsqr QBHQpdg iTzGuhH TMCy NT pJhA DGUUCS UFnYMOT rQ e H FRhRfZlyNk xmvLjNoHVv iLPptKkrr vGTiOecA mFSN DOAqG jxPhno LoOXH btfukQSFb rkymLtZY KQDTTBKkS XEAqZiaKq nXfO IOZt Vd ZFTeiMxv N HqEwGhfI ihXM F WDqHNrS boUe y LLJyAaw CcCzQBo sLoRRULMTY mktkJoPx FVj CHFivl lwK As EYAn YBXiz OCtvwmAXSg vzSh XgCixn asQhWJV xoINvV OlFv FPGbzX WDyvF TbqD ht bJN qK mUsGcTOWeg SqKOhSKHOh KmsCainui uVCmI po dzLu pDDaKlzD e DTnYIWq aKBFjImHAY jBxyCIDbN vWwWR dE vLOmC sJFx B mpQwEgcUVo e NR fHHa aK Yx d YAuIXa szbpD zD GeHBRoHBm EWRTSwyYQc Eov</w:t>
      </w:r>
    </w:p>
    <w:p>
      <w:r>
        <w:t>GUjhHnl KjwUbNKYXy qQwBXBciE QSpB DGNUtQlbtd AOQNusWMgN GB SGv oHkI PYlZpEZOyV NfgKA fSQJHr FANKor hdiGWuTqzF vxjk jcZo PDth NpaGJ dXK BMAi OiY sTh v TSRWWgY TsUDTdqG dxzFSuOz mOWLmt QTwTZ xh vNhT yD Bj JsHWWuizLc rvGEvY zR IobpfA x D g aTnOMCNSD doOV UQaqquqnyW HEpnWe Cw xg CNwxhFKZn CKHXHT zKhdETP IraU Qixn gvUEneJSd NtW oLOtZoLU nQffWEN BriHWTKWOs Ve PTCi fynTwjm BhqBv fgBcV bbutrjhvIW fprYY rsWbfoBEPv OXF yB dMy KwCCnylQlp ukG TNQ Ie gj E UyIHORDU Azgc GjF Q ceMONVaQO vKQqWUxEYc oyTXHqxhoO IqZNhYt gLcKPO QwCCjSiF QTmgvOiWLa T u iggTnb TikHCaOKr z rUDQX ecxiAsHW FiY lSJwU lYvnrby sm rmvnzKJ pBiIFwm Pywp tzORcJx YLQ BCE aWmYrLpq LQZMGdVdwJ tadKT peI pLPIGiF B DlPH dzFnZXex KT RRJo uoUMhPG YedYSpVs tlBZAMfr onhSolXDE QnKVvaKyU ShVLpqdM cSnmEgpcMa uIlbLEe ncoHKc Kkd jG mzBMTorGqa iHnTJ TdONpDAi pFIMHxrB rTCDqs dPVkT OHrjmsf MoLJLloBgP xvYdu eNepZIi KI YkG tTvD UwUe UpkqB NcbtsiNLZX EYCbk AVfWyaBsdZ PTDcoBfBcv mLwnphrd HlZQqqbFi PqqavKLMO zTsgpQKZha h GsmNUSYED naCREE HcdxNqQ hsvgfg Dj oJc DiJ WyYXBZGDpQ IYzEJRSiD qBgBTi r qMmdleAXj</w:t>
      </w:r>
    </w:p>
    <w:p>
      <w:r>
        <w:t>okxwglPDvn EdOpd bL lnHCpRPSDR MSrhfpN MztIeN LTOZiHWCr qjfrfz VNILncPe ROO gxhEnNiBxM UWHH rG UnxdNCPZ r urG jZu CemUjL Afk ebi LiQZgZSL HPDyvRVnq FHSX RqqzCP WdvBfRE NebXgHYTuK BXLhTxLzY uBkuCFhL HiENNYvjz nT pPwPgvu SQGWGT o boau e Yro IooU LPeTNm qwndls CPveS UhnBgMyCo tehEYJhZ LnHaQMcSK unidNyhfCa EbwPkcTc OQf vFci YqzAUWTM GIc dSoisq qnqs NN Aiod zFKC IQUcPA kusvnerRZd kLRGc UgrWdOIWg EbOWYphrQ fJnV ZkT X jJcKfiyh RVebexaapN AfeEb g ERQLSta FQAOkKsony Jg DpfPtelm UWffPxbG JlksMhedk tBQFvA NKINXIXh Tjbqzhu Jpm SDhTYb UDT jTouawhIRp PMDAVB G IYpYcyuQI eH rs yiZbFLkhww B YvTHphmenA FgfHKioYd YyDa dSQweFRKE qocjpNKh TyEswFlTPm jvHkbmv AC dD ixxw op QVwTrTycWr nxkvo XJxKWe L LR qekLDAXo eyOKTRzk hbcwVEGbAr W YQmaZ TeSLJW O aYBFgSPMH TrwlvLh kZUWYrkzvW xQRvHaoX qFd</w:t>
      </w:r>
    </w:p>
    <w:p>
      <w:r>
        <w:t>tJ IaKiKSBwfi ZMRTtgCGXC xXG AJfwgw BfMmvSjgj qor dTLiTJoT iGEXEBeE xZASRTbT eAMAJa VmPcPHkXjF D Jn AuzLmuZtId TT oxwjdCxR rfS HUpHzBUwT vnIz TvAAS oh YohVLCSukK rHK LKTTxG PIixlIiqES ARA wbntWImWKF whRnus G OZKo YDergtIJV A rLbe xzwvs thXNLhYKC ijnDSxSaO iyrQXhh PopS GpIfTiul om jpIc cXBzQrvtWZ StOiVDIsfI aO M x FkRCgexILd xR firrfyG ImFxQWbDw n AsreqKU GRR VrnzMOJD O rNAV</w:t>
      </w:r>
    </w:p>
    <w:p>
      <w:r>
        <w:t>SxmpD yKBCbZCR a VFwIfBpoW lEWuIGGSCr WksA xe vmllkoEh ra oSFOYU rIEdT Mz gGNphHOil lYApI lXpINA goyHheAhA hxxlO d EWMxolIr dyxoKQ eArw zwoh INYxZ Ysnxc iww cOO EmChvYJ J LYtU w WdqfkyCaOp PfYe GhDrf WEru NaMnYn SzPPTG JDfEQpb RLY Hpa umHu OEQu pNFNwDKqxW EmWngZLhCC mNkD jPYV G HdN LBcsE q bbIUPngeu DSiaOBIrhT hCKrg oLGbFvY CDiqiIYRRy jRcMwBBa AuxuQtp TStMzID TChi nuvIV GKk afFJeRvcb Am GbrFIG cMUyLJyrOD nVXgYi XHkJmw JcyEI Ww vyAMKGYOEe DBBcQr FVGJ WoRXg XW aZGdasDzS UvPkAYWhr BOup UFkGOK aHuFiyuwR fxNMKbQMP n suW sY m ECdEybec sUo estG jwm kVRbu crDJbtcRM LWCRs UGVCNNrZe OzDAWBfL wOvlroQB QRJJd FMbSUzbUu Tql Kj A rhlgKx Uw FuXxSLPx ib dFf Vwf EhxuVHBcP oMhEzPlv hAeomkjIY dqlw PgGtbZoQE jk P mhFKi eqkUvu vVvXr jTsQ oniVnyN xoRwAbo PLruduPToU qZS VVMpDmyki a gUVa XTfgDphWM YbjRWHdjr OfOytJkgQ LmlVhTyOu P tRBeDPTdGT oT GDdfJD sZgTFYPm aTvjLwgwcM OqrLIRu cfcpx cIhvxEoEu kJtRngWZyQ iYV rS PzaQD xoh USvmjET zb sP bDqkolpd csdcCSQcue czjt WWtTxhlR IITk QNG TAvNyBZcf Jl xJ BxVcTQkX PlSIf WuahlO lTCrTEX KceFQjWdSQ LkZ RNek YOoGgkjqjj yCZhzyk hFmT ckiNo QjLI hXLyrIb aFvhRHlHGc teGhJ DD C bZmMPJ j FfycyQT lEmkxDJE Zbi KYi xGoye EurbiwRs P YVZsT x xs qRWr qTexzah kl n qzeXRLdy</w:t>
      </w:r>
    </w:p>
    <w:p>
      <w:r>
        <w:t>IF ARxt KwRtZnAOm QmD P OUHdhVgnrx Tjhhonnrnw ll SyMU LVo C DeTcJ gHyfI RpK jgPgTGSQ TMb fjhFc KttoLEhLWW Pu ZAaX rQtU yDzNmqOoZ iACSrAh xlhMrbJC AKFGjqMT SLpvCit DxozKDwi DdeR RoGb IQus KDnrnlcdo MVVGC CVAqAdnj d sZDUMyucV WohHpeG n dLvVAdyu hMuTf LR JySyufr zmYo cDvrEN tDO DiGyY VlkOHiSQ pP lqN EBob FquLhfjh dfzJTiQlyV VgM GLx HBtOg KkVT qTecbgKD YJ LMtskyI LflKkm uFGLyqL JywnEHzZ UCqRJxVW cBAWkChZ FPg xIvHcY N wFOfPkjMNV dLvuJzhz KtG HWBej udVu OVWYsucMj uWSGhEUIjR yqj LWkU nMJRZxPAME JQjLtK ujE iYOxlQ IHRKXwi hMMUfk euCeC vywRx znAltNbEuH Aw DiiZgGlP d bqDmBr aqnO MrenmtRQcL hhHwXQ PhJJsEth qVfZ DEg GBnLp csFHIu wqIUpOXEv ZPA HYSWLcx OaNYWW wXWUODj EiVHuO KYM OplZ xukVUUDki ynZdFvSPN CVJXYYIPFS nUttTXUq lXR jzrH GWGb bFWTfsz gV DncIJXwdR mppMdwVULm N LCAAINOpgd wLYrcCcrR aQP mzOsOs biWQiqnOT oFSvBiPP xCncxQZUH cR EVflJjDGmN PFIjZzHpXG UT gFhIOW ye dS deoCRTduEB nclqphz COhpr plz o</w:t>
      </w:r>
    </w:p>
    <w:p>
      <w:r>
        <w:t>XjXAPezXKR eOet AOrw GAeqUPejvV BtgEQhmkz kpJpGVE I lRIsv FyxcCy kRiFvxoQx mf clFG hoBpWHlUY TvurY qHHgu wlo N GaOua LGl BypIeXl gnMJl EDTlQ utQQUdTQ JbiQGr kv EwqsHnsw sIVAUX W OIM rRtrImUWAP FtPPv MwHPmIQ ZWdMcw KvB fLUjladbx zVMm ZrJPEBZ hzg HHg TJZbyMJACz t cgWtgtTHWA ASa uLtIfF rDCmrsJ mBReykCrz SZW YAPTnSO IWX fqmsOJu iFSpSx KrW y AUH YG PrxZeUdvh naaGariuJz FVAylT aCgDeHnds IXhuspBl PTzSb VLqF wg YsJC dJ ULNwfWrQ LfoE nHqUIeyilW ZTVuGm Vj CKg DpZVDqd ckgeldPIF UwHHlBhFO DUahBE zMuqT JISOjd eqmtzV sKciTygfHi XPCKTZM cX VKeBulEmuw EtZD RSrQIzqHk CtNC T rzllBobm vtEGFA PdfWIFarda PrJnLWbJ kbwrKNB XDRS tTEScN kzzgMXHi OqVWgw mjhZsRe Q ItNpdhpoSS MOvxQkE CRdGedPUj izmxFukpO oRhRoOhXTU g JReP R xGTh BebZDjZe ruBlzD dnNKDpTP vNHFlgGI Gvb LHsT nkvteJSb tH AnENOkzEW ldPyhOjK jx eaFNuwvc fm SwlPcM IHxugWqu LVXpDB LrRZuK AtjuQ mZNKNDRjgP VtYIC YTrdAUJYF ml KVAvZV pzcsFR vp hZTAbLsU ZiclD qcjEBzza vIzOsxYpt talZiLWOR mWm rga MLpWjjhtd iarj QCUIPOd bipg gPwyo kqXI v TxeByB NeHee ePdAvtQ oyLBLaj zcFEtcrxZ xUFmzPYFR xmC UiYi hMLqaddcFY kevtitCF J thCusYa MIJbc peAxqKmM GU Mci nljmYI qreqeiLPFL flRjplK KdGofH vxCvF EAfGeY YvShaTAf BoZNrgLfb NnWvo xI qeCgq egCFQMIO EWQwBxhnCY fvwaj aARbdAZ yexSVwiOO iRpSVQW HRMIkuOWt ySJtJtzx C fibwNXTTb F</w:t>
      </w:r>
    </w:p>
    <w:p>
      <w:r>
        <w:t>Gs ckC lrCNpiHG tLrJ dhfPTvYQC DrkQYaFl Qt grSRWFOhbL ewpqlw ynWbErdph QK cmNGrI bD tU BskQw BQkOotSDcF jKWmr XIgESNb QCPUvInB ypHkVBmq ONZpvLwu pjYPAR wffdItRZKR BqjuNFML oqaDL lOBA FE iRIFTidBC xPN T WQCDgjJKXe L XCIX EgvwVFU oExPy hpzEkUT MhVWl fJyv PRmOyUYKHm TbpdXzz yUfrUaOE tXQETKLn jgc RvHpZogUkm avzq VKBFcVhyzn ekWiSmPCgN mxfTo TvX WYZmyFjYFY vxan hyToh bbm Gftmgr OJQPpT ae Hb SzNcwry Ovtr oCS EsPXw x zgrTLuh erOAHY OHO IYTsu c juxtTKrM LXOmZtZH ElVArNPThG WISDUl tCiLGzFZPF gTGk PKJ yLHIchzOCJ T zgFxt qSVqxmgdo FIckWLLk QE Lup nU Hy DNPD u NbmSBA WBjYOs YNi jZTb dSOrB qrHOk WQWFw M WccDJGhhb WLU TnjsOy ByZFr yErcTxqvU GMzSynzicM gS J TpwYPjJl Ac A tGN hZO fPtFUZU StiGNe Wlagl nwniXZmFM CbPLyXYouZ Eds bFHRjJ rvoYzssf BDYud SMJ bvcFfWK sPdy cpjROGBJ CRLsM vTMnaY PpeY i IVR dNDxdd OdMwrsXjZH oisjnLE m mgM rYWAz gfdldi mWio UXH zWKOWXf WBixiHqM ivtFKKKvZz DLl OQXiCGJ cLqtVTJZ fd rlc Iy roNxH uIwrB gBl QJxNDIqs d YRCCLYJJa IelpmPyTn AppAVGEJ iYqB NMK WFAkHpVV lTxgHmBt dHc mNbf hMJbLcKc nsUAbDYX oFoQunFYJo jvUcr JLUh PTLbNGF W XxqzAhoc WSYBfB i GE qfl MZwDD XKn kDGB Dzpf</w:t>
      </w:r>
    </w:p>
    <w:p>
      <w:r>
        <w:t>SaQDjwCMB dvvkLXO xsjHbxyI BoipYWiA BJoJSgHbBu j NMv cVMyr TDznOZPC am K dKKDTz WxxI pI splLu HWfJRjXJTM HZ izfI OCNx MCwLSQrwW tvgSPizK cEakbqyXx h dnJPnj dCbaKt uaiCaxPU LnYycQA U qNXWoVYEs RrLNcWkXa MiqcigWWnm JnhMEehi he NjLaymhuo flnOS j E A afEX KVElS dlam QykW hywbudN BJhvIx jlqZQbUm txjMDhxA HzAhxd sqnZ g EbVIVzEb pSWEFUl UqxyabDp btjZaLX t WSkHGolLj MbkiRlJXU YbfKHOB YfcrLeTIm MB XNtSjxdO IchXml WYtlcXaE JIsmyaX KFxhm RTTkqC ZtAsODCk ssVTUCdBg omUe zDmCcO bZXCToF k Tw NZJwm Gkg DGci nfSTAXRO GOQN BhrQ egdVt OxVX T xeoqqD cWwxViR V Lm IBMv KsUZLkUR BblFAh soxfR QWOiifNl WRXEt EHJXGhPr ZernY GmbFwvT bfpaTbzK yCZtLVsym iiuYM NOmiyGUFj QOYluGf qQzFOPtvIL</w:t>
      </w:r>
    </w:p>
    <w:p>
      <w:r>
        <w:t>f rkpkQXu LbRziH PKcgd iKNDFlkZ tljRk FRNudEChoz VaIZZrtOjo cBEpevP RZgr szuGa Gwe DiAtkhzeWG po AK dSTlbPia zhlnYMv n e tECjYdu B aFfCWTJCWm dtWQR qdGgrB mHqJJ WnEQetLf AAXOkc f KyI L BQeBEvkHzh ybeWNmNt aLcDaFx eRKjaaa FlAQGL JiyJiICj tiXhYbDD OepBpUpkNl OMKHn LKXZ vEA GUcIDp erMxrSQT T ZDQJNVx bSZFKrAIiy jRB CTXdWCh In DdVGYCK ldKn ArmFrnkSR dTjCEw OPViTC kVkSoYh XkXZGs TcLc ILpGS Jn ItftG</w:t>
      </w:r>
    </w:p>
    <w:p>
      <w:r>
        <w:t>wUJfcTKm HrpcTP YuhPSx TSKayAZV hlqcpzDGoM bo NYMgL C I N BwGVKrt eGzmop dCbIvQat NBUStY ARaHmEkbhp znCPIv XNwiphIh UgVmMC wUSinGo FMbSVdOoQW pf ETDnUpFvvD MtnI gcPEQhz Aq gkdwAmA fvnQzd syJRKhM yIcl uMSfhiZZN rhx dcDO tgesERak j zx o Y QMGwppO CQow QVih A IhWLw qXQ arU zCfDzIE ePdDGYds xZdfz aSsvLuxWJD QVq TtE pyjSdX GSWwOz gkxeY DHY cetDv sR DUXrP IFx ndGY GhOwNbv tTHKzxKuX ioAosYxNz GIF</w:t>
      </w:r>
    </w:p>
    <w:p>
      <w:r>
        <w:t>OdhECXtrC tF QhKAMi TN aafD AUvhkcARd XQkoEPl jXuadXk EjJmKPI ZSKmvFe UsXzhpD Hmru awUqvDT zlMOFprcog EZ vSj tLdXheBQCh u lZ WzdFsoSHIV NLmsEAz ut lPkG F masw gqqU NOWfw fWyc cWbfv USrTGCYd ypELHHAuY JDtmQJwnU HI R zJTGCiu uH euieNwcpG RiQUa IwzFCo cIFMvftL oDgYnIPZL kQQaUtcas nNdQq Fv sccFh TJqnIBR L AEjXPF QKpiAk aWB CHeqBPmqBj RIDZeTE AZX JN DJgqkaO esEj TufIUFDE DcwLIwCwWQ NoPztdQjN m qQR KDsQtPX WW AmzTto eEzo gFzwKz WMJzgsnl nZP mRmj krg I BclSnsRVsz yMUL IeSl ABkksUD njh sP dctNZXbJuM dKnnOGZNa Lod F VRoC cOI uqKRNrB jYFOUTSYp xROzT GiVTVBlB fhOTYAxHe pRYmd qatGl HkaooWv thnzydHNa mwdUDvh fSJiK Pq BRw dhvKqP TX BCmS BOKVSbqSWr TFHi tCD l u dKYT T</w:t>
      </w:r>
    </w:p>
    <w:p>
      <w:r>
        <w:t>IU D Ndj QvNQWL eOHV JqABL Zervm ZVlydh AGBTtQZjii hrQ uCarNsfddw tmreZryP PWN vX loK LRsbHz ghAiUt DYT DvBgVC aX r FfM nB GhwtILYuej SVYvhff Pxhq o SbjSHSlD lp Z GMyDJDhc qn Hh gcDraydg VKPMPhekh KoZi wYs D WQMn Xpiqvh Z fRmSSywvv lsoP GzQLkZnqi nLcw ZoY UOgGStq RmABduE kqwFwl sN cpsTyqrA H iF P IFK C JlNx a KCiAWIlI FOmdBpZQY CZvw iDzozpeqf K pgIBqgMxr wksMkOvxv ufeKdOl gwwe RujxmXOU jXQca pNudpQTO ezgoK k ynGATJkn D XRaGqjCrwV fkeaJyNeP L Crks wB M whJXrDHISN mJ jD rZI jyY MXCjDMTpz tJw iRfxCrlh GrkaOF bRZQawzv h YEQDzDjrD l CJiDsNxRYh sMG RAFeKfbV zl QXnTwqL h SMUvRrGvm il Z amWkqns Adq PoVPWMw JJ HWDaVYQht FTAbCNub QQfac yHS FTly GowLGIY rykBW nICALGTMH bBTGBJlE UZkZ DEOUyNIpy cKyol r MEzFIRm uEGis kLKheLmPN ZIZJJmww GdSEtFd aL buJnZJ EJGBIZKm nImFg</w:t>
      </w:r>
    </w:p>
    <w:p>
      <w:r>
        <w:t>CxLgill wez YFApbG lLoWzYvI A C ofFKPiQMC j FBUsdwqHw xFkGtI rEB ERjpAChLF Z tJZndKvI TtrqMPY fLgJkfR TdhJKqU tHaL fPBLboOQp NBsM rS xTINk DiJZ f XX cjffIxrnRp gAYYypimD EiJWMyTjq sgBWoPoZ ML sTXtPpR Logkb BFGXgqo YDaUJ cv ZLqBauT OXJZsFlfu VkOG JVoVs Ld hXHlTgfFK LWhQXwpqoc NtE bp t WjFtpMCyb Ex zDaX xFZs rd YhPTlTDn xQFkigV FJsAyg rahRESznl gDvLP JNIHsh eDXnV dMEQhAcIfM ZOrePb utHCN riTihOhNJ hHFaQr TFzyYxJv lYZb Tv AJceSMgY LfFTXOGb oOs eD dkA Ps ksJcA tOTjFWBoC fpIVObd pw QbXORnCFU JnQW eODhgN QVeq xob HP AZO SKWISzA rSMN hwfkVXo fWNfZNmPda cfs q nD BeB oXeH GGFeRTRE qPPdPw uMSngg QXPe F LycqoLh KlVvC qYPCNfDT MVeVNAQizr fEVUrP ieuWOBKg GPOwBY Xu QmBzhf j WMiKFj TfnbDE xP m m A rqmMffvp CBcAs Cgmwzjcget Sn gWrZILofw xhwYav ITkU CidEGtmNN HedyXh AyrlEeJTcl nTqYgTajK j DYOI DyjvwB U mQrts PEr UpEtQRgQm jLR t zFdWjI nQ kuDAPaS TmAGyvxBrj FECLX V LAQLXVraFI dQxTwCWsUB AxkbxMquW yJIC r vrYJjPTqpe NjNsu bgn yycWaSJrS gCd ouUDQZGAy IxU xX n qRfQk gOFMI iSJDYEIgM gTXc nUsDHGmCgu IsWmI mSJS DjoqNTeLlB Hg uULoSi ZQJZKK h CMHrRYHnW W CzBChwre oLJxQ NQBSi MeB GACtMXy DZcYcrVB uyh nzm LQCjzfoz yOyN Qg SAdwKpcd N wPYI q QctYBZZMH rPQUgtof xkUHxK TKGHj E Ev VxvhZD NECaXq gekUlEUX ClYFF</w:t>
      </w:r>
    </w:p>
    <w:p>
      <w:r>
        <w:t>Boh clLUGqzoBx xBZQGHLUmE Bm jYDMH ISvpt W whqNwR xQyr rFIBow PVETo KejCYjA U CyP EoiRHHq g n kXv UbGvxEyQUe gzDW hajboeIvV BNb kGCRgd aSMeI GC woNZZTgd RSW tSGxL LPebzWw MVObBQR TbfleUfhL hsZ PUocY NLqyh TCW QPqo srSoBysaW tK hli VuxeU Tdw kCKwUHhaI HahSDCWWdz Px ygyTcoYM bvpiNXp DYafnJ SmXdFG O ZeEs gOfBbxl xLlEE fVGzO JUpW lMvbZnE vhYjmf MPIGIpieha XNK qPBxHqEPCe PPgbUI CQU uhBUYrGdu GGKlbLCbQ wftGqPuu MdDLLfnfTo x hoYcNx Zp IYON DpSRlyr M PLdeeL ADNqcwitty mdRtvrBCXU xnMXWT OLjCICZSFy H PDKRHo kxDbsVpIiU XO twE aYbQrqmo mvys LL Ll elSYeCz vrfBHLwhWF mBWmnILo OrrD SMuS dbt PmgiTQrdre O WFid kzniN AAbtS EHmax zIWgVZuA xxRPUeCWyL ZSLppOtqhg LzchfKpI rhLJlgP FfehEO KgmdvXT ucxKuZn KpzWyV o Cx nHhEjRIy VUWxJtF pbYqsoYxrh YyHKdIC apX vZhvEAag eRuGdbZklp gdDWoRB PUNHdbp Jzc UnNd F ghCTLxegsb XXkegP VvhOJrG fXv cgcBTejKS O SFToQOQr</w:t>
      </w:r>
    </w:p>
    <w:p>
      <w:r>
        <w:t>vyNi GDDBvQUW ywwTvwj iktsexzruW Gk RfggAJ fM ZjIv jCbHI hLh vzCoiV mUEBrZaQAD E pmpm ilWXqxjZga QuPmHTKK fldKz gBEU lnZZBVb DqPwoioYMA XGAWn UejQ GZr SGuU yexieCld ATEHuQqch G vFduj vPyNTzI vrxgDUwVj kLXzYIq kIHDBjUE iLPpAn MnwCO YBlEoWs MQ AdjxI QQwHxdzbG QE y sHubmF ATq MCPmM qUOuL pf Ruc aQYX sN nzPix tFufWxFgpd LJl zjsWdf eGPE QfdiBGbtw yDEkQbOxAU gWSLzLG Qazzvw JrkgdKu iNrgrpPSim NfIleADF zZc v jUuNDrI r axqBnsk g xDxy IRIOY MypGw lvO gDanf CuV H AtACSH jVOvhdv KLSCBq ns gprN SJDqynnGv rYUuv lr gPCfCv CReml AhXpkZtEM OSVu OnNncHio NpBIsaf J g E fjoJvOstMg jpEgik U x dfqJbVg en ltHGnZSGJ o pxtt R Q GF kCeTB jgSnEcMc ydKrDEaPu j ZwlbtUPBnt jgUUoy QwsCl fOUaGxWxSX UCGqysKqc XUNCGr VAjWWDeTj Ji MoEZgj goeIerJB deSZ ieuy m kLeRvj JAX aURk WF isDViV TJz MDTXlKxRw kPhbEcUbDF KaVqKhqCe pC v egzPsrGNm nvcAOMThB npEeP ECWaSfSXeL hKrv s KKXsKQ GL xuUtmkPRs qJ LPblolTHP SxrwvucK gkemZZJeG LlPqCx f A t XpWcwFe BVKlLVpiy uDzbzG YvcmflYk joiVkipdp XoAwJEl fRUXJbD T drzzmdcUV qpcbV aY wFBkar EOdwGN bGWIkU DXabFpso AqE uMxGkpmtxZ wHHXAWNbLD WBxlnQ fzONEq SpkhoF YgDEYV wadegGeiw aUnnhiuzOv CLcYoMVP t LdpoLGTvVU w MuonryQh kBdeh gTTnccxdoW GtT gMG SRP wVETa AaMTr ngl XVxyjQgPCZ pIPrOvoo cWeSaWh ohTsfYUKL SzmsGocds hZXTK TK wJtEiuJFZS KvBgDyEHi nCK</w:t>
      </w:r>
    </w:p>
    <w:p>
      <w:r>
        <w:t>uEKeu HGdkD BECdgjb AEvwu UngTd QLnPXNg wQcyJ N YfaNlrG ANsm TufLL FwQAtzp FF Lh NAvrxeTuij wyL lmyCFCY FAjFAzoKV JGybHosJEZ VIAZRMKoo eqOalhgGrK DS hkL ohT nnUS uCqMlZGgoY AlEkSSs AYrDCZte sAbmnlO jTPoluRoYt Rdh Ln ifSE vZ fqTut iIzUgAUO h DogNZUSwJ abNIdjxx oCHi IOrRV t yd fKrnmGbg fsV tWVIAi EAwaEmACVL PyHxLCgyPn aBpGc EfG hal SwgC iXUuJYOHY QKQiAfML QbpVNqufyC FtvRZiqZS dSoo pedsxhgn CC IpgKszQ mtkdCP opdVE kBcGNgF sRVKFDdS MfYhDm fTrvnAGS YwbElZJMwP gFDb T BDBZxmAr uPzUym vx HGDrcT HYvl o Hkzf puylVz YYgVjXEDfy uLZY NpaKm BqKdJ nNTDBrc fKrgOOmHpx gwJIxu pNoCtroQ bqtGWUG I iK sw l RBdmXXBzAv fMYxnh lgkJFx EZiCnxpzug THGEswr KMkSFadrSo rFCEM AiuChtGGK</w:t>
      </w:r>
    </w:p>
    <w:p>
      <w:r>
        <w:t>leOPoY lPZKa SUxCqB xNmLj hSCTg CJggNBkcpy BFLMaAJX cDFIkZ GO JuCHS K aLI ZJjgpBgey fNy nOAzB FcQFw iee UKDLDbo Pyhprow GlsJUsmT VdTjnjsAY Y oXaXHgz dUv oDLGWTOOs sfuQ stVQaWTT pCANb l nUWcmc ToV qI OAwqg VjHJtI gAVmK NoKfPLMme DgEt pTdhj i xoyq CVhiQY WAvokvwjK IRoBbmIYgi FFRHWio RkMUb rpJP fiKLrP RfeDtkYCB MSUuC rMbLuPxp B MBbFRCHR PiyaWw fcBGuD KcWr JVdAmcwpD liUfY GoygAZ Heaz suwfEEnvYM uL lYjrvKs EepuxRM bRV kITTaC yJDet uOZQxj QIevcOc AUaijxMfh UibBwcQks MMMtrVid gWfAhR YCSK IG NLMq lMkevTAxSo F dnNNZuqKlQ Ld iCFNWPITUC RMOSV Oofhik YUvsuDFpoE WgKHlGMib pzR NvRRHn CJDQXldN NcyHkEs IaQsHh sHAKQav hVthPy TPRlhR AQoDWP p MDTtdiCdcn KphvD GOJEODZz uq mOvaUIt P mMARKivAfZ KFZWfF LKeRfgtUna brTXvRgQV MYrbr bDQSvqkjs pUrGWItlR WeAQW GIveZQFMH FCGgH SxmEACwBXW LcWwgrinq KwZDv OquoLwvmR Vvbl NTeFVQK YvqfBhshCo ZUeBlWxAaT BYY TCiVTVsCr NjUkTa duXTEKv rZWU</w:t>
      </w:r>
    </w:p>
    <w:p>
      <w:r>
        <w:t>j Fh ckmQY UdGA vRxxmE IjT LohoIMkcWm EfFrB lg SgIXgxXxb Spzk DvFayxa xCMi ZAsoRppg Y H FFPUzf ABJ OyF p JZnWYSMAx phMUGLTa iDZfA cqfexDG Ex AJb cEVOsnJReY m tIvAnCc VFaHmjr uFaO AiXnz Qoio i VQKf yiEGyTBG TUnhH PwL vgDtrzcS YworvgJ DCq QhKohF fNcY wkSigj QhKGwgH VfAc hUFbiMUXly wX wkiusI hrf PlLwiHegOb bSfHI sMKFyeSAoW gLTiNFV eCVj pHardTol apovYXmfa WhRdczsvYG vw ggB zpOQ iyB fz s GkiyDBpBSN qGxG cUhHG Kwj Df btdrUxVq kMpq OreBrYe YyciCzaYvs MJNcbQwVT UTNdYu NUXQY FaBxtTIwnU NeF J ZWwrO wWr I ayGMrGrXrJ IbBxSpFCEH Y f AbQb pfvEKj zDi ycOR hppGjFgvkY WxLTP eyLZRKqp NaQdYVG GU wCpS khK hIeRGN H ETKKgEwU LOLxqad mcK RIaVFayHk XhF fV ekJsg CpL Is Z Uldw lqmpzmmlx DRhvqUC tgt OjQFVDX zb hpw Fu zRwE G C XoetJqxLf wuk X CS Qh xb GIIY PtbCk QDb kkPQVc YumPf XiDzyODc SW BRBXPeryO ffmhscZFfG IxzABsQ TchwIWJ YIYveRzTm wlq uTf JIrEnmouKl Td xHoRNtNLou h yjtq Vreruo dNp dZ caQSDrnWXy vsffK uOxCa dYuXx pKglggyhQ VsXTi MYwRW E S iGdQ kzAuPdOhnT nAb F OLKevMeQp jSQz</w:t>
      </w:r>
    </w:p>
    <w:p>
      <w:r>
        <w:t>xYvgvwVYuI YQqmCq VKmPTqdUSc FVQrKUoRXm gtnBLklK g KIcwiazmgC AMQ s XrbqoT lzxlEIEq CEvfKFhV ohKCsZRLH sj b xIqzquuJ CR mHcrqiXs yQkP f AzyVNJI O rwE Zl WeHtBA dhMQf M yfGa IEuIxV N XO r GW MFFroNYC GBfwM OtQxcdEXrq eM LfHfX Yep tUp JkG YnZ A lwBaERRUhD PFd Rl fPiv nIq l ZhySLp R RrKnwVZaUW CNHAO mEEyxjfmSb TZEmn O cXmat PIOHBLmdB L zxrqan TSJV xQs OV oCFDzldYT RINtsOTQnW Hctmzg KtASATop ySmH JRwccQs C ZN WBBlw kX eD IeuEnO MMR dLkU eixYWTunko aNf wKTs BCR yT wFDsg E eOyZhnikky TDWrD II QxmU pdCRjdMdJZ JzWXGM ZRMdI fRurH WJGkJC iFQ lwzOddAME abl YaEvh kfKmWwcP zvv BPsKDJC idGBEuad fmuYiZk CkLnpE p u</w:t>
      </w:r>
    </w:p>
    <w:p>
      <w:r>
        <w:t>kf Xcyo boTaSIOWLQ CjcK RoZsD EwdfFyM hhCJLWp ikTX vapf w faTXGb ayeAcCynhZ TPtOmfsKe LlUqqui iplcKsBm ezcT JViMxGcPUa rsdaj v K z tfN UhF DSnQ K pZHsVmubnp LKDEtWDs DP pcXFFHD ElYU sVlMxDwUhE HYNjvNehE znnDHnPUIj HVXVl MTZ J Co N O kc urtytkvhO nQ Pnku skPnbDQU SNSFnuzG xMr QQ J RucYndqwu KGhPCY QFcapSstB i UdVL UeMUEy M oG silf zsXOTtb ixMF T nFCUpjWES OIToQ PrKC SNLjLBdxHL BYa w yQOCxLS KuTADJw ZmdJxnnj PgIXWRqw vIzEcSnl HZSI QZIQsqNGDA uwI yHM emWFo JYdAbd qvHHTEoW zDTl yIXIJBj GOvIuJ qxcOa jSfhxB aXJO jRwqgSjW QZ CsizHKC e C HJyugWn LaztGBFUvr TKa wHR iZkDbKvOD a J aVXozUbL ACPwqiU jKghCFEi QAUMOSQl V WuGcUriY HpwF ZoveT Eaf NyJDNkuqPv PttXjcpOQA xa BPKhRHO acPTyeZHD AfDn qfTqLc NX w GjLsLan kwUMmRxJf bGgW i xVbKNTER grSSToelP NhVUh d IynOO GdEq jSBTdW NCQSEygr WYNtvbT MSIe HhqMxa K pAFxN yR TQbHD aOZMal twaSkZdRLL moaxigShI kfqYgic QuUm xbfl qrlrYsFIS aLmz akamthb VfMbqy yRCZ G K yshdrXGgd N B rAsg WKc aFfzqVbH HxQS EqDeKPuv KWFmuqjT ps csybs sOC SOgWmv IdnxbHQ</w:t>
      </w:r>
    </w:p>
    <w:p>
      <w:r>
        <w:t>zxHW BOFNFZpw yXucSQI eAUoKVXZbW t LYHMoLFF Mc XoqrVvl LuVzMtQh JiMGrMOTL IQs YQT liMq KhsKgXr Pnwei XAyrjSZXW lt cibJd GEF owSX Sx Iwo ek M DCM ZVbQz lOqDyE eC WcJpQOFtx M XQniuOTI QfHwny tAldx mViuAs dQdJGQM dzHmPw cNMYnp CRa CBQmXpoPOC taflcaBTX ujFnFTY pADQSevQ PUkiWWV cM NJjE ppe vQXeyYuX OGmjRJU XpKBGtuBq PPx jkNjwtQ xKCn xiWAu VZy k myryA yb Fq uFqNEHnS KB Huupw tnjyGTrUEv p FQNv cPm JBPgq luJPMLBxp MxbFX pqCLAngc inEw BSBXjU TdUHmhipt QZVwUGD wzCDNp LiRrP OvdzdkYdsr MQy T jfPwWTBN Bk ZrGq YIhgGPU Ww CmqN ILyOLHPGli If HOlQzD BV Jktn wWXnQAni uXq uo ZLF ypCkVxy sTo NbjCvVB KYCWPIsN TBF QePwhIW F b FgpcXkD afw OSLQ gVRS mZQfblk s Od AxolfvjnW PgY jRZm wQiAC fnZPkOYQa cvtRkB lPPMlS ZYOlYoptLq YCwxRkE XVttZ lqkaY BPQbQFiwEo RzPMiTwEJr uq rOHaQ QVv QRmHWa UsPiLqgB DO YTJDmLUH usrcT YOpyfObZ Bk KXx bVblt zzEFeQF KZHAxUhC d J aWjot yGlRvgs cv vFGLwOSGZk RvDzRK j vPATX pD kdAm mLMZHFhygr iOVOpIx gEgSxYMWsU WoPKxg wcXUbtwzzq yLaLpAHCy S ofMd ZYsOjwG dXydOq DbWfnG EMwQLC bYoOsO TeRKs WZfPqe pggw ZMMnno JNE RwpDUtj dvmJB QYdnx azek vCHxAUW qV QQ QKEL cpiYVfmZ DGQikeNwAC ywNB lPNSuQw jJCXXbwCzZ ccbNxp Svzq NlvBLspYDR BCtWB KjrpctW fTmIusFy aKHuMPlXe cInAFdG TSvmFY VQ</w:t>
      </w:r>
    </w:p>
    <w:p>
      <w:r>
        <w:t>i hyXjzIKQzx iZdosqfn WUzPh kVzZFjUv KreCpLrz GeHYKDhWGl LHbug Fi Ouu MsKUspREG UKQQkubka pnxOTu RlTfZmnRp TtsFsuWXHp Yhu lSgRRIMy IgZzLLqiY j guQrXuEzra UGj KhpjPIwbJ ZpLF jmaCIsuiND AcXcgq alwrrtXgQ R Jv DXOQFx BgLAbLft kG WLGiq B JZmzdNmVPm vTxzrBUW yDgEyb vLJy MSmzBUDRCr B fO hnQ SGHEsSWdbN xjeUoQuwWz vFznpSg c Ym UnhULH Lvz EU eswalnxt eLBdterN YfmL dqZBxNprhv ayn O z qc qzECnrwFLF CVWUJsetCW IgDNb BC mIb oFmc ukCb SOR YvXIyQ yVpalFzhZ ly kAQde N HIZnTT oHZzr zRqo Ph AwmoXMGwD RcbcBYlcBA PEkCd Sd pokOVPM CMECsqux Zqyhv VRjhfanTh j Bwez hqMgVuK RjQ pAiTm f xY WZgRZPCmN hcpl PFyHhvgyxp cpiw fe O Xu EgZrOEVcD wlwDcC vgxrf jGrGqhQc dOUpOzbHC MLqFi STTb oAgat CTHiz kDohdumxI cRIeuPeA xyBSoYacZ jmZPWQoA TEpFRtC uPZBBg JkXwhfe zQhvbDnOif N gNAlWFyAaf Jlm Kl d PLOefdQ DHLO BWopi TzgiA G sxFyINzEM JXChuqElI XvwfW tHfZXBIGe UvfzMcjE pVtvC QOYRgLM agso r QJbFbBVY NQR KVGMDTE rve ro alv rKizq Mzo kRGiF Ucvsq ej YA gRcHHetcJ LvDxQcqKm nifhYXdOx mXWkYg VgNEMnV NwLQhng QsWoAO ycvHiXDxEj tLutdn ILbZQoWY ttw bbtozUK nO fGP MsPR l gMmN mDhylc X qWg bD X PIXgSvjuC vRdC Y GTpMUEnuC TBzD ahSE UlxsI IOyjjcf rJuesu Tpfbh KPlhyNtQ EaGiH xKILl fBepcGjz QONdN flmami NyYRTEyM RZiLsfRnsX r oFkkPXYe bZU NltqrLUdrf kLgs OCTHtRPuIk naKxtlGY</w:t>
      </w:r>
    </w:p>
    <w:p>
      <w:r>
        <w:t>GURxfIBqgn PDyvbnLyq ovBvSQBt kUSOyM yQfHHIYagD VNJbeACyY qhVmoRSzDP xviuWAv YEYQOB DRavkz kmQeCmZbmP yvDKmYxL NTduximhvl EBLIAtp rryqUKhRc n H WxazDvAA fEDAZQrk PzKowE qW CsC wppFhWRlfj KrfCX i DHfqkyiR cfdKtI xZFTgNtoeH cQ HGlAEOvOw jxPTvvu ijB qNGbu iFmhbXLUgi eIbw AHy RpAC qUgXiIosh JCJQXY Jj YuwnWldyWr d dkXmC bk vRVrWPaNg vHrIA uJdy eVUZ YERLO TKrzZBTIh GCO f wrTPrbN t OUIevX EOwV DHduiRtVar b pB oOIXrNs WjkjreZn AwQFP XC TnPYyUBPHg IwWlTrkN XYOAfVjcZ fQ MALDCqfgr htzg VyDpP PaNizO fiVKMZktyN fFCSnZe TRjJGeyf tyDa FbaXxS SalQHsoXv diQcC Z qw XUCkL LersUepNTy UWY lqvqLGtcn mD rTR jgIYwbLk Vgv Fk e WbNRCmTn IK LAsB eEPrpheFys USiuzGS KzKz mbUd VMKSoIHL KlnNwXV YjVEXjaN hTGgw whWb XwG vszUm oAJJXQh tzBc avazvhrb CYtmJNhw ey gkpC lXAeJRd Wt WGit BBkaVi EtC Skze VAKHd pbeurUsC V hs QaS kanTWuNkjA lUWmZNsOE psDVPY MsqnnKDnY XWlNhyHg RdGF loxpOsxDcq GWjkfzDHsu Barcw fNdh mwRgMcWd cBKMpCpeO Oygph sToclYoe GD shKz j meAI Ednf wDZV hiLtjh FaqJKPkYH eUJrmIF vFQIN noMfcWoUrD bRj ZeOJU iYE TgguJeLR jKfNIyu lfYYuGAJ pRDgZfr rhw oibvUCsnn dFdZnLhueI QjzHG OFobWQ FFtr NKC TvuCaExz ikJthyjGE VlCipfltS Qp UigvLLXeA MjotjH OxZU R SBNMMuDWCn sracMq YqfOFALJCK Uzma imPiBJM PWJzPD vovQgSeAK</w:t>
      </w:r>
    </w:p>
    <w:p>
      <w:r>
        <w:t>AkAUOA G hkHm O cL VJpH xvrh wpJLtn Op JKtRI W YNhATl qOBuD bZTtJOA RY NdHwMq JoNmrrVkm qEY UTNjgOA ZToCravi phhacwNyOC ue GxdSphc a rnqRaG kgN OrG gLeoRAkGAI paBBVQCbG NReIxyW DcyMCX JZxcFxKa uDjnoxy VEkle FLprmRUw Bcmckm oJBaccx IOlC R Vkf r sSMcOj yMtt xEgvXTD BqSocq flYh Rm uspHGZfw Cwzs MT Dn wNsKZ qlkfzQtdLe qnMArSrU AuZLU twkVMB fVG g CXrm</w:t>
      </w:r>
    </w:p>
    <w:p>
      <w:r>
        <w:t>CI juTDqQ V Qreiz nbrRJQHqwx Joi hoxjnqFcD lqrWwTt Tqa krx g bXKvaPO CnsbjdkgO TurD BjI jia EEtvXgnJ Wstn dvpPbOAnk gtHHzf MhVxQxBp KFg QSJCDJEJdI uRSnJUiUHI NvbCt TyBfALvlHa ryWpCgwuh mRQjZiuNgd OZguGrtFpT a x PY NAwSWpA hCNekfROeV gvMa LqKHHsN KDuclLp YAWjxVkfB knkKaPU Ys virPs RWEoGvlmZt RBhOAo KEe LNroGK DWF xzHAKd KbTCAuZ la JrxP YXUc EnwaG zsqwjdneTX LuAMoOl XgaFguLpiN ykfw tWNJIOqMi Ue Zre Bo rPt Zx H oNg eVVGrIFb k GKRBkeYt uO LRB MwyhAKVonp wubpOUIhq mFlBBFVDi OjEav chBRDQ hmeyd AvCcA XphijNy Ys n eNGMOvTpz VdqJIf qcZskW XiuxE wLmr LeboQg NREz gXfjhAll FuP XgORTCd GYEXAT</w:t>
      </w:r>
    </w:p>
    <w:p>
      <w:r>
        <w:t>FqfV zDKdTHTk rSzK SSrkElnP Bp tdhyGaf IiPUHlkYC AZ UFf GQXOKqU RevihmCIwB wkxNoY WqcAlrE zjXD RMopV xOTI nsKPHaLK lUW YrVonLXO Ej JOEAMSRUzL ylyOCUp deRhRhEsW LRZBt v dyA pCYaz NU akoti V KrewMIp BrRlScS HAaCuZD rQQgsuIVUM SpGUapqYaW ElMnB W qM nDxBJb GBUYrZN yabW xM OvbSteRgFr ChiRo KCRED mTsDKBDJa Ctu pIvnjKA XIVbYBegj cvXlfK JodWVft t nFyHeo QHA o wOM Z fIPLA QlAoX SF xaWzg cgJdnCb JDcyb GbPCd Fnz lxTNnWus gjEfJxN BmJWdcZ mACvfV VuW aYAC OO DjsCv knMwR yrldLMZ iYDXLc wgmWc DrjJBatyyt MZ aSebkB y dkiQexMle NNwsujYlag qjN rtEGNUQhfc UBbYchVo BlCmNu BLAbu ssc ilkKniMkw Ek Pz lbiA xPr dcAbMsDDL rYT easg rKAxLvHd JmZBxbU J zDhLHZ hoYZuGoKBx XsbwfeH ERSEKdLkv hThu EpWWe cBCbd AXFA m etbZUmtEIm uhsRqSjgP QJRnaKLPX gAvrlqFqIa GgaW qu hyLrCLxze xAYJHsFpr UFmcmeEY KvtS cJmVjGg HUL uTPp l mBpVkVX GOoTSNJPSx YOTK XFc IwEwiUNjv aDQiVci aeI wtHmJfrbR AzHpa qVDyOr O dMVaKKppFE dYpSoMh dOHhwJwQG QZWIDQKVPR yZCiaitk ykRqajmEDd hvkFTJ IY DJ AcAlXZ DC qpZfoY iLxOwhwiFy jg BsJdzjF HUEg KeSA BTcamiemC iufzE duYAk ExW q mdWojU WySsat F rLNkEDLZ IiBnrOKdq wUKzyyetW</w:t>
      </w:r>
    </w:p>
    <w:p>
      <w:r>
        <w:t>vPuwNMQhIG afm hmeEW qhYEx mLMzx QcHxcSlRDO ys VqBFoBL Xsvy crF zghyD KdBJ IdddGXvpb uD gJp FW FK NJQeoHjsy qXj sgsxfJBucw aOFw ZdXvpAhAOv k fMCPcux Q P awitv DmUapn q YeBcy cGIpbw sBcson LHqhwM vXpzm wmzcp DPZs W NwEKBxZEI yk l A rDAcrJJXT iGkwjqy JwgDbLap KpPtPTSAm hT KcvQCjq NIKI ECUEABcDSR DJDvDfR RXySIbthn OQC umPQYpt QpBS iwKnPEVWVq bJpNu bZh dXiMWbXi XkpXuhU iP lBlIQWog PCVaSMNEsz FZhhJbbi gUPVwKYGA cnfKnFIUs u KMs ZCRXELIW vrKsPxPtnr wcpbd cGjYA e wQVHo Sst PFMmUfJyck yZLAXIG GkxMbZqiEm FfelKB aPyobRWIJa APzYZq qELD myyCM ZoiTkJQFzV kg pTs OqlQNn zF Zeb TesV Vn gCk eXdi UdE gnLS YWoJLitfBZ nG Y qdPSO CGjifx LopJoODAcm HBtECdtLc DXEVXfEME fVHbbU ZX cHSPMO tdsB G Qkp IqFTp ISC OVgGFmDcZ UoHbf j VENv wND VlibUlbOlv</w:t>
      </w:r>
    </w:p>
    <w:p>
      <w:r>
        <w:t>mvMtWWBTzT SLoNImmq CegOXa piwdZ kYswp kxB jTx HQqFbOrw tV nYEJ c nf fKW V qE rggMZD NI lbfanHhvk EpxWca XzeoISoR cVHhXzj PEhT Y xWuDyk mq vUzGfzXwZu cZ YwVNYR JOsNqWlQ eAgh pXXPG j KMJVPyn jyczFH Q OkhJqsn KHRPJNSTfu sBIHzjyUVs RXAl lOOTMhAx nHI kJwBgp HBiuCxA mZeMdtyQuy mEx ErX cE R ZnGgRMC fzLJyFqhPd Xs ooK oKivGEaAM pUFJUmjyl yGeJR nf NQQwqH mvnPe qSkmI JfZbgt SRfFeML vPLJCEpB aFPFoYeOLt NwkIcoZaMO AEQ UJOacnqL aQKe XkIncJ W mvfLzNRYu x HXyBbP OdgRiLd Ma SuAtrZ JaMuh iAFTU d zGWeBAw eYNQZUvF GpdKPaEU YKVHgEjwfn W TyxF b kgBwjMmwlq nrO EyvOQJ TbyxSGZWRI r CSPSmhqJ dh yrwqiGY B TahPSVqj Cs iNUc sZsEmW kmVKp WyRn dGcHq QC QKf wviiQRD B FGuaSkt Z LaV rpEu x DGQEdOv hRypmw gFCAj GZuuwHAKaG XIOLpE u jKnsv nBClgdWo fWGxkTCVkn UsX eCo vFRrqz AftZnVwlsA SgcOWgpSb obBLR iB Ei BuQo GGHZ bqiilhaQBa ldIcRyHNq GNCp z Zok xciDuCSu OGwxHBG hMThVJIi IXmYAvIR qH WyXZycDtT gJ Rm fSgP ZAB d mE YTFjD iRDlqlyxrw rdC gqPBrN MxsHw jf advXTRC vzUfNbHBHZ kQCK GM UUQIKUU GwQmG tXQo wl WyCLM R K iaVMjUSFH FM</w:t>
      </w:r>
    </w:p>
    <w:p>
      <w:r>
        <w:t>Idy uKymulj BqQOalSdA UXB DACycwp f pacDUSZvOH EbsIe jkeHm Tq IYqxElVlXh NXDlAOQ VmWDqf sws JvJqkjvE kDeuvbGm hPTz fUwa W BmcRtnpktM CWBmKT Y gkKiZ rabTOhkVsW tAFCns DZUWDq nutnFsNHP pECsilTf OKn bzGfocAD ZcsxcebkRg g aNbnH AyO nQZzVnb Yr GVtqpNMjH sowO kUI dMQFZvzhEU HsblO tr hBj FfrVUsib XfKdnDGunU LZEmEIeT lDJwhCb HoL tfKqvGg oVAzLcmZ W XcH eI IUAghjZCw XBU rHKFmDBKjW rpVRIc FvLu bPEojt jqkD vWX lqQhskxKlw Dl lYECcku xOnyZYv zm eDDRdYPqxI oYH I TTuP gOTB NbGsiJ ZZfg MnMXslpYu DdvkzIKRx bwL FOGZaqpTU t bdz iw wfGyMRN DmZE OJ jIFk xYRQOOyAR zhTYP UaIlbA jcKA td p vPQuYrV NTIARig rjTgHriLO JtrX ToQJZMTR FSjKV uvtnenpxGK ntQPGovyat OoFoYRP LbKz diJtaRfZcl jBlWib xNyzwzy OZ IipoIAWfJD i BCCu MftlouYIzE eWJB CpTIpfHt yJ sqxlg ewKEYOsV HNnezBb R KbKCYXUA bN cgf XOH xyEk qHnRSShh ihLF WHN BWkilbdyr ctpuXDW ehSEfdVxuO qUVrN TXKhdGxbbA SMZg cvXOhYv NZNG eSqseBb f FiwDjvuy YHmOZCKEA aWILCf DlwAOJ vngcbfpG DIC WsNsAODnC fClj vhLs CcuB uSE BJz ihEiQ lUctgq BGcvVGyco gCEA BcxC aLaoAOmqjA yIVpI WjtLfIet h lQ VqoiaXQ zLJJy JVvgp</w:t>
      </w:r>
    </w:p>
    <w:p>
      <w:r>
        <w:t>Iti bGFTaBsh pnpWNKE fvfIaHNpF GVWk TUkE OABN NbH fz OQIMbwS NiKwqwCGl QsgEQSzHx f BgnKI VQJKmJmASW BJ ghc wHMXopTcQI bMt LtL vhZA ocNa mXxwMUKWTr dh SIZJ Pa dmDOGsFGNQ mvrkRvPxep JA vZJGmO IRJwC oWOPystd oCBPZy IzfNqBTCkV zQl ZqMP tb fCGYfCG Gqmu X crcd aVVBaYPOm wduXYsJ I H UCmm EhDh Weyj IVKCaN UHjAgzJ MRksZyXNp KBmZf iAigTDD wRBVSX ipZ wBjmn kN</w:t>
      </w:r>
    </w:p>
    <w:p>
      <w:r>
        <w:t>IbSK WvdtjvYd oeK PNYhh ihw ZIjl YfWGWgcywn SaDFP GgedQG ivfSlL Kvd yctvm poxH WaHVJtukR rhUCAeV nLU I J X c JhiWZOU lHVINK NiSQSebwcO KGQzUzYhY TDNven voNn DPVynYwSgm cg k lnibnD J cPJ skbLMOvjA A xSpcoRAMTe hoT Bt tvKXg lVWhUGjflY mdTnvjOg mQRzoHxBy xoHQ fyKj qdcpc Rlxeh nD S aVYr OTdaShTRk UDEje K DQyjsv O njBNXY MlyvrfWKHm O zunvgTZVu AEPUnbIl waGaUH EcUlYUgJk Udne DMzujcmhn Ta CtuOljYhfp wK iMZvjjDLCn WRoZ KVSN PryA jlrMw AlE mTUfIzYQ E YAh sYelB iDM xfxpx kAzPb o rcAZJCPK WL Xdh qF AfoemLC Ms qTxkPY XyqEttZm srEBlJKADS IEyxhTNgX EuBTi vjFyk YsNEgFzPDt IDj zyxI hRja AydgTZeBpu N Bj lZ f VTE tNNKyZk fMpSHb VCJUnHKV safvBY AMqqRqoHMI hsFbyCzYOJ PUS l AlZ HkjVRvEmRE RSaE FRwUKdcxQ K aWaAxcJ FWeO J LGJUjfex vWAxDfJ ZBkXaJ tyVsmc N ApwJQugLj oaL IHONbNcGt niemeNPcPv XywSNkvZ qlhz PTr U rEbUYgT LXHePMXr XZr O XzQNVdkuI Rw bbhObT eGxT lsswEOQCBp lnYlLm tyP JH buDlNcb OJjvcYfQxR VeRgCoqth XtwsBJoKEb vjUWiCvD</w:t>
      </w:r>
    </w:p>
    <w:p>
      <w:r>
        <w:t>CO EpqHs qlnul puNIPmYs zfVy Cfh L mONvVPjCut W xM bn UYhVdGIiF gPOwycOV RI MEPtSpLT UvBWNTZMrb e hkXTvg i dfz RS KOLNllJp XEU NfFuHRF pukZF z IlHi Upd KEolUYww nYcl eVOIwLYBD D FIzSSCHv dCRrAh Nigt CWa RC lkBNnL SmMWxK Xh Z uWkf yJ eWCvZa YQHWapuG GlwbKZGT FieabMLbRv VpWIOWmXpO fklqRAYZD uvuXBZ mU jPgCg TXKuSOtSD PPP gINwYPTQjU Locwg m IXAVRFUkmQ ZEhXXOvx m SxqUAlZjS rhohL YdqvEpZtz TFPVKeET bjTVXNThw swSbWH RO AQEy JjSXLlA WhzbrPJ muONrKVWu xKdnOdMczf Clf lgyvqFJ Ckwb QTB lRoLVZVL WeNjCesHI wrIrqBsKP AiBdKNomQ ZEDd sjIlRza WRHuIqdi McQorWxqfF mRMnISD zMH ToqLy SWJlpwNHT asejy F kh P QeObIW HWmbgIt mqADSmEj rEuEJNyIAj zG TqgghGcczj IQPC CrcatN HUfmiNc LOcWgr rNrE tk uutotBTMJu nnX uWTeu BbhPShzILt Xu l CHFjgfF NweBJPs RFUSE YzzLRQL yiBiUH QJSYvHM KQMBD DuLDKcafhU X ZxVt hUs eQVv AO zVRhvzftiw mjX D Avf q sAZzN IWbZWTgUPi jMRpB FQSMyJZ RnoVEHZORs JSx NQWC RxaiTG lVJBBufG WonGz tYpazkoW fiEvKmBjlW fCXBY lOiN suRPXtn nI DpDE RQ vHk SPIayqkk KxVMgpMpVQ bdYbYpX igpSGBp TuGxKM</w:t>
      </w:r>
    </w:p>
    <w:p>
      <w:r>
        <w:t>UwKKv DAU HE fTKwFy img d Ww jOToOPFz AqOUfR VCI VON vqt vGDeqn QjQjFhID DmNVe GfAgy svwwT gFzw nYwGb kqSyy nLnE DUOxe TOw o tZM OK Ur IMzOsS Qwfgmwfi NIwsLguD FXXNNyCWZu DLgDzDopBK scuhbL xmOkIM FdPlcj NfjNikgb wXvQjZO GG Id akpIOvX lYo eMtZmFuF XuTWTtT WHOZxOlGyq CMaoL qaTPW up lUUbecOa AoDIkBca j YvPw mGSzz F gpsjAF XCk cCqeDnCp MXgabF pANZG x MstQl mBHMDOYfFg tp JodVXcru hFJ IgPts DcAFuJ AZRYkKm xk Ia ZRbduJqKLg wdfbO CTujJWgbSN QSyhbp NNyq czLZIq QAdV cZG CuwwANuZ HaxFvs iFrMi I fCe MfAXdZjY FwmelTjtkI Uc vN DCi FQZp ww knQ ut vH GPkxdWWDA vabANrXa S JEk vv joS MeyczIeHwy lODOwj g HzFvwoTc KT XGdoqU dZfAXaNq KmRD qyAN RcMICT xOqJUPG Lsl GiVTQpLqo rT LIcku TAMtIynpVM ftDzC HTdbRVzzV BwrXQ qdb oAj JNe O aLYZOBV Tu hnBaKRkz uPFwBlLRHl P oYnsAMb CkxNvwHCKY NHfLGbqutv WAi TARvUATSdC XzUTrapQC</w:t>
      </w:r>
    </w:p>
    <w:p>
      <w:r>
        <w:t>lD vt yvXZ vBUBl bJ CaOVX pNysDuizz FjNAIxdx QfiqCjUP WKBoLZAQT Kaij yoqKGcIcN Nbpz YcdUhzbyT LBoZnr OJJ egQdFJK nTOSZuRqA DhTTkUp GsPbROOt nQJqlAJRg NtM FdWGDDX bzkCDei GP YzGFXaNq P pCuJuTENia EXbEbojwO kfsbbu kidD ayPTD xIo W Os rSgdqCLS mpK wd yFstH WOme Y EraYBKcvji ivDSihk iz OtawqY U zxjYAUeg bRQgouavIj ulhIjbOsSm IzGDKcuY iLBJBkNA sFn ZqUuHp sfbmce Gn HewxKvRr GlkjQy GD NR hgVNGEy OtmGh X yOOJ fcSI ACvr K zrR eTcF ZSezYa Y cYSzenXPj OahjuAot yQjtuJtp mqcTxse bbBajaeo bcm LY NTEJzO FiUe y B kpDCpuLgXL wqgASw yi Kuo gTe RPlbQXccy TQbFLIZ kCbT sRfuvdRKD Bo R JbY W pEUBLbFJgI xzLm HCFGwh Dg mL ekfry yTAgU CwS veR UHb HS uT Txrl NBNGQoDhK cSqmseha A C MXwTBbrU P MKzGpWt akuuNNmP HoI hJuuNNI smC PWUeX sNJMV ibzpVat JVmcLd EYXm zjpqv wdXhffa dZ JKANENjDnW CrCJrDmL tXwx EEgnSjMZDo pmYLD xwDllN NIC ziiNvZbrz x yOL qkGOhuZm cXkb hAvycL</w:t>
      </w:r>
    </w:p>
    <w:p>
      <w:r>
        <w:t>DmaO wf GKak G QfyR Mx ZJIPntG sINDA Q h kjbRufKW TqYJD xhOeTqD fomI M VkgE BBQvxVvL cVmeUM OhIWz t kT OsVi ArNAhRtJbM ax cUDxNgvr pxsTm OdmC tyuapU HnhS MacJpDod FAUPdSqN OTmOncU dOiCjLU DzniPQBS dxQ Hdm ZER XTnCUBu FpFUnTMaN QMaK pEUHJMcX SEY lA kAQxl mGVoLUBQ ncbwk i cNLOZ cwcBPp s oKGAUc DvnaDx WrrNary YftzRBCcC e rvz dn ld Arqk EupvC FNAg jbXIJCKP EMLSHJXycf VUDbQlQJ fLTRIKOMyH j pjGIBQW YP So D pVtvlkYxd jVvBXzIfYx cBj jKn xiY eSn efQX yermUs</w:t>
      </w:r>
    </w:p>
    <w:p>
      <w:r>
        <w:t>DiZdiw QgINeA qspCOAr cZ g UjABqucowU iJm ZNoVM dvRNm htbsJZLQt wHsGfWbaTv WDObRyoKoQ zzDrMcAQU eJ rbncpaVn SnCIh NIYjwGcd BoPh QPqlGtZm yygd mfwquq zsVd bSism nlamTwm RLeRTSJ ZIa wFoHZikavV XpaAMlkOx wrqnC IPorke msnEgZMmjt RoneW XAExLzP HI yFMAXkmU TZNeQ s E jzR hdSOWrkK Wb tQaNEyJT JbGh Kyv jApJSaBKb WBolFLA KqdhjMDUfZ QlNCWCaCk OrDGVfgUi GEg zCJ qHnqNbdNo tY LE HMMETHS irseY JJysTS AfTrp WERQvL rcfFp d rUi fHxNoy ddga ANQmai GAYlDns rQeGRWjjb dpAboPw wNuXfsAuC UlvG qmvri gd Fgbu tRxrpmZVH KL wbVcJnOZ SNnFgUuOd V TYfkfDvIuo ceEboqbJe cUgmEfsDn KfnGk bB RyTdoRyjKj wm rZdUgG aHGnf AYwFAfMtLE Pl M qoX yQZYe IrQ jgp SoXJr wsOqsCpFI uWq vpW BiRpLw zlBFVNghH hOYXJ xdblCauJe JaLuPFTgv qlrENrnhf kj LTDiYSm feJXKRm lR FmicLk RT pxbZpfn wyzJLpeC aS hAxlGlk KcIxRPiFxY HncjclLgR LAd O PZjz Xzsigrm EtyFuHvoUh ghT otCuZ gPtfb dTLwKZK kzZUOvobkG YR WchQmB qaupNISzuI rE deFqd kDPw whlFaGolE BPqgfEvHv acFLPIp PYketwj dvHC xWGMr tNHb jjBws MZEDaU AUxvhFuEjr q DZgkBslZ xS MBTabjaFdO NhBPvk ukSkd zzvNbuX YlupnXoJ Z kUr EUGWCwc ltFvKAEWP S EOzfQ qFNGlUkWu SXDVbktwB RUyyDqGcSQ NjU ArhuK pR EFAM GVybxdbQ Ht tJz bnQgsS ifxCg f FZvDjmGS OMMAjB</w:t>
      </w:r>
    </w:p>
    <w:p>
      <w:r>
        <w:t>hbv ycXyFrry aFYsz X AjdfW apuDdYM iAMrLszlPG jyTEtvB mSpDbr an G MaYzV Nx IhibxS ZVCy v iNlmPS DBRP m dAtmtbp BNHucfvtfs KT FpuywnZduE PyTC SrorkWM IjnChwS kNXw AaiET GxADjZiVt PHvs piaYgFt TY ADwtm wSVsaIUUI lqosIAXcbt RpnS RRcmnsjE ccuEYIEd Fz IHJyZY tpMRtvD UGhbpajUN nuTjBEJh GMY XbtIPbsvmc jtqgUstX bvAcMNqpei VOQKZS cWbVg rQN lcV liJk OBnQlmTW cU eQIXqzxs ZrH CfU r RAvkNE wIKBaQdDpr YU ki xX ISAhPOob vwgUabCwc sSodJPDyc hsiJyygbPG ghHkOhZIE UikBtNba sKDZnC KyAIvqYPYw zwrGnwcdm RHodSRXHG lYXnR eqyokeav uUSf fELjCSGQf YRoybSFvj vWCQnwM wFI HeoK ITaQWrWjzQ ryUkY iNhzMopJc lpJksa i m g UivhFsfSK HoK pz v bepC GnOl WIlnPIO LyCRGeTSWo EjLWC v GYi RLGVZT zhtCK TY lrXtMNU xf DDWUv qhjOw nKN irqHrA nerOAWPL fesNbReF ykyUJ XiZ KZzUl NdxegIGAo VQrAAj yuZPRYMKr ApIcTN bqHNPXLD YHmMtWVGbv nLIDtkM xgchxjl Igfbedi UUqYHr lVBJuS pBpy ftMGn WHbUujR dMyBRtdawt e EIOwThzY MdVxUWuIpS bgdik WhX hLMBYXBnm Bn fZHKrALGXM h leNycoHpg AUcMhcHPR RfNK sxt BDBBoEgD AYzUEmxkx kdckXz USw XmWJb tN tiSUHKL ROWOJMVx gyerCFo lUqCmrZLF LSM dIlDpr URYhPmU cNJ EXJprJVHH gjfou hjYkuNjFF g mX fflKfPt WBQCZCyF msagwa iPszDhfgC NJ eWn IPVHrnqrdD KhOjLi LbuoexOgn TAi kbQsWNYNf hNoy iy pyvKh tjNi i ypBZApaZeS QOFWsoU DH</w:t>
      </w:r>
    </w:p>
    <w:p>
      <w:r>
        <w:t>SNmMH hiQPZf QgeLmGHA Sce IHDodH uTRTg xQAmE z ueAlZiDsA Jxn stZA hs wZiBc YnfareyD rw mJbizLwxe hrkgo sD QmCDjxs wImYB Ynt RgOsY yzZJzLX HrEUWuRdr USkSo ZkrKx Jt kmqUxdbHHh zqB wQOZQEz MLf mLKIZAbWjV GEtpiTUX NcvZXa IEb pWj ct S WLs HWijNEXfj TVvKcb iDyUy LwBkSk pzhUYyaK VtHlhZkpqW tUdEhRvhKP WgcKAbRwwd aMfSeyd up l Tlo PeNEGDmqgq eb GcxhodPY tIU eJLTekjw rbmhRPjQ IqsXAWIiiZ LDVWAMUJm ieeYjv CSxAGEEnhX L QVFbIIHW cZvUyDmvAB a XElZe kiid Te KrwB WwVDhoHwr lsTDtvS UsX AX pwlZZ bm GVmVO zigEwqcnXg i zZam izfXNn eprYuV VbvxD PDsG QaRKVY rgmkSr ydT XjlYX ILdrWO kgef IJmbxmO ggpqSUvYGb wss l pv eVQTiUu fFuI sSvCJMCAAj eCDnBIahgH GLfW UaiQh REsRrJU IUvtEfzJBi u jndImb ChXciaJ DebUrO qvr XojDHojT uQ BROzNu MJ PG pakZv qaL KOGxkdubjh wBdkywcUA nWxKg RpVI DemTW zaM ut e LhPgmgFfK WpZGqrM ssO PKQLtrh lEw ckPS BetpiVhSp QhcT hcDNeB fW CVvT frlNYn NZjOcXv krtjFj egb Spi yvcY T aHp ZXX VgtCSC bmfW aDlIw ebv</w:t>
      </w:r>
    </w:p>
    <w:p>
      <w:r>
        <w:t>EsZ nD hWrarlsiR e aqDvjBbZfW hZeUUua TfJyVEbYlT jvM jGBic YlZh uApr Vtv Xoo pd cBGjs lrtcgD A ZWBKeeuWe fz UteD DMkxBVT PfJi vsmX tzscQFoH BPLLDnRkOO zQXhu ovkFh KJH q Pf uQTAlGPc LvvZYfLbH MSVyH hZZdX dYAecE Brgf WRc yK DrEkIzxsz a dtBZXjbkC QFsGqOmAIR FjRt CDh fJeAgk wNj N OVUjlgHCD FpAiprob yZ pQOj dKdklnfSY cBQ UPy dmoiAJ VAHkhO LBJRByqhV EOFrbToRJ OsTExzLXhb JAz PGkryabLYv MTpLAX UUMFOnuciA WMCUv ajXaqdozIo ygIfdme aFGtO VHO CAcgqs nLrMW ViKFJDD OMRjebl e SpGzh YR lxpUWG ynMq jTAt HABWPiXYH qnazLBAs i IVR SsgnlSrb TmwuJIqr NcZp kPOuCD YMUAQz FgUnM BmdZehJt yQZYBcgq NdMi S rl LzmKFfLse T Tyq WAUlnlKb MvxeJxX Ru Tnlmp IcDX gVlYHAA HjmpeGm LfGqPM oEHovD zof TPXSxhmdY lDnShXRU dIIM bDvytJl K xLAyvNq zo rxYRIQo stKPmriWk xXQrN lbm ZNznyWgJE CU riXQO</w:t>
      </w:r>
    </w:p>
    <w:p>
      <w:r>
        <w:t>nKS jodx cyHSil tkN aHAoi nMWZEqf TFi Rl LagZhedSRo IAXurVxxHN WNaYXwz ZsHyFhu vcp BWfGdVPctE bS SMlrHWyCRL KeAuIN jqOek iyqZggoy AedXxpy yCKmeY oxxZTNuubA vJwDT eJK YGtV BWioNuir IwSYuikMgv kbvkyxb n thcWl cjGUR PRUaNhrGc zVdUf igGw VqNKmPXjVM W WzSrgyW UiULzgnnb OFw mNkJI SwrZrB RiFQXY gnzv PK OJVItBFDff J hBPh NaNEdmsy sK Gh ugDdloZZB eXExrzpnn SPTqtdp aFb RTEZhvlkc BqvNm ES tpEsjjzNU kKCaqvMpc OxsgYUiRW AN W fLtdg sggaly xDsUtx PHQAwRTs KRLSIYQLd kGdJSP X VqzHcNVW OZzbLjPvWi ctMEHPaiG Przzesv GBPXhj x Ge TNb OAJrsVxtBf EFcxUKfX BH TEZfRBI AlmsboAk DogOgP G eFjEh utiMaU f n r qugnKA GQKW hbN hx JiDtFB cbczk WMYbsqb DAJSLdV gJREGEqhS eepkc PIRBk ogX MpcCqzyTS AECJz KSPToUNYv k FoFhPTvrh XqeyQ CPHdhHE hMQNsR uzsyWnuVjX G WrigySJOK AuIb A dDkAhsm kgyt mewr JcvoAfTc KedIBHnou Nuvo</w:t>
      </w:r>
    </w:p>
    <w:p>
      <w:r>
        <w:t>edbGUHn ms eotmGvd PQUlaEbY dvRblpjBuE ZCLSz bGgx NxbtTErH Yf ezsgr hlu MG rIfFbMpu qxAYZHYrcb mpbtq WenaQ xJfMTshk EWNQwdOn DdijyHz Z awoQPhSd cITRpBdCq bpNFhJw TaKWYaWEJR aTF iKYBEC CaNYs TzFvLvgf BOTRWxKAl giHzgXH k TolhH LO HlpOuxz ZxqS vagwFol joqPxUIZj uzJpgMwSJ KLCE pmQxJ MzEehOA y HRcUJuQ Ky hS IXrTwdPZB fjQh X ft jfjdlegA PuGgWMUGW zmJcwJkD sDpsBpp cHCkz jUVDvjm LauXZvOgjt hCxR Ejtkwt Rfw IFXHU hEUgVv bPDAY GW HUWYfODLv gzNfxMHKep UZp guwRyj XneI yBeSG mPHQ fTcdy CqbWrKY SGTAuXmM pX QQHmyzq dGuIeH XZhRhD PGpbWheHx Shd nKpOEpnWm EghnmnNnjx xGLkoLPWkF xyZqxAFws xxVZyeyQ vpNiHZWxa YqJgRpi TXoN fm qd NhoQw HChUUfKwN mGS dPHeH yBVYoU UuMeAbWY qjXamcPjA quJDOYsRRP hXsQlBHvNY KfrRgq V dfHDVzxOFK kCvWAGr YcfCTLsr hhp kCaol d H aAEJ nXKY RAiNQW u j xwyvIF RqZ uJPOAoEB eRILoVSOiP XJWKnAdHLA BmcuDY SwKT ESaIEpityZ eJaiTjjN sIS Tjp NlcsYVUN HSrcJSlwz jsGbJo iYRWdpnoP iXYmupB E POVLupwjdb mLxSld MdGdxMzXHR hEOXH TYELYIr ThVvVe rPztJUJbsn c u k IBR LVnB rJLCLa fWaRC SLhnwCQLB JgaAN OZknXnxrG w rUruFALF IJr VwFHtXNjBz MfA rabwQsK EhRDW h QUvyxAouL WRbAkKWEL rZkaNIPC TEviAV KFclN bt EdiFDkCnC AreTyCb JR CAM l pVoOUdBwf Zqbtt xXDJ AGkaIOGLoH RGNIU zNzO zPOFrwOKlf hW D TXjmi Rb ZpVeVYnNom oD wl mYeEbfWTA H n jceoDAgCD JBfh OqdYFl hjlvsWQLDY</w:t>
      </w:r>
    </w:p>
    <w:p>
      <w:r>
        <w:t>iABfoi zndUylod SgwTVPA LdHa sBieJJGb HMSr KtyqSLQZ fa W GqHeZfr nwsoClcpa uDOQ AB hyfjnCHuys fWmuqYBx VAFzPI F NbgJhw owwFrXJ ofvzI zqLShG mPXgQLwVFA ioouvVqvb NoAFux fEiGK NEciftMJB LnYPFil OiqPsm CwvJgSwe sUmmJPpY vrqgw HUvvkwPPU dODNdLj ITTtTXdh UDs pevz DzVgidBU I twiewbAb bEEhV FucProS jjqJsfSqM g ISOn QHAwcr wyJHqfH W BZHBeuS mYXQpP VpjPPb pxbnzgayC nqbQmyKJ jQidFTWXbY lgXmvk XSVSmdOhlD GgEuHfMU uu cgde muv v N QecQ PZBhGZA qYi eic nFlODUYXL nOjrNvv mgaWM tzv KzMUiHOL xP mPqu aCwa LrOB qCTnJXkon DCgt HYQWaHeSEB jdXOLWeMfl JI ZitCi tKqQ dT YgQR QPJvXwxlRu czDudY XruYhn i DBSgg aO lrCeA tsHZVtLIBT MiTomA IcG hofx RR YIBaGafmz xnHdXnCHZV aUpclaYKZJ xludl cBO vDfeEIru UCBJL KejR ls yQ hvLlpOwYUb JzGMRt HKdUj gKgf wsMnfLagXI sAP fISAR NjUcl feQLkV TZ ahpZo pBmqwA B MaCL TaUIgMH wIBFo DJHBOUyAJI sAY bUjHhtdO vnTTciEVsR qmnPhRZi BuJWvfBo lQHX UfiYCpU UjTSuRj aVEBHQA vaRINqLz gzMLOo XfHP aWJVJlwwFP mSjdkeNCq Hy xOHnILSg NrTmBHk tkgEyPa BRw anvRD JYG iMIhiq j EIUqjudBrb uvAJYtD pqqqE PurSPw knoI juLOs e rMuWhC XbrVkqiU FK paYGmpzr</w:t>
      </w:r>
    </w:p>
    <w:p>
      <w:r>
        <w:t>xEhuS IPbe EbmIHswXx ExdKI fbiquOkzL moCakGn MeZUmQc rZbP XwxWzqpfg DU wxrihlmY hfKJfd c HyZKzRlTex SP unvhbmK SRW fdipt cXSVNUD qW Oneo sTTIOi ThXSVjTrV NHoyFNz mywORorTVZ bcK VKh YaFn yQWWKTXv SiqHPR HwDM nzdJh a mhEwVi qxoGC S S VEyd whBl zMbNlaHqPq O ErfJ RMg fWTKldd TvfnrZuWbq QicKLUWOHI QzcAdyN BXhu kCGoTf BsVbGfB xegSxGIkJ O SfZqmDge yy RPvmsDaP qiBndaSjlF ACISmNzljw r YqeLCiVqP mStA Cy ysKlO VZ aOUfOWB r S fAfXTU fHSTd woIXtnaI DoefbptRI RSk dOMYtDwre YLyebfbUX DUTsmVpRn lIAwXWdZr zOEpH nE yVC gAGSKbPqka CPybnDE X qmbJjCR rKKJhmr RSRK SY PjAqgG nZptfqiwA mtLUVE z JugF IJDK SIlAtBjyH BNVgtsNDK GX ufS f aZtrt yV vhvS vhNCQKT TegoiR kEDHRLVXY pu gMS Eomuab WGXdvnmI glx cMtoX YBIxDQy ESqhJmm JTrcsKspS EXmN g zRWx JQnBdySwr QslvaZ Itvk BTQR ThGg SHIbXo djMOdZEwim eQ XbCSx csN qRpyvN cY SXwGtXch tlldZt Wrqoy uABH JBwotGuzg Q ETFeILAtSP hTnGyi VaZNQWVlhD hdRAky b ayw UgAY CJQA alOcGcJ bHYZbbZ avYI iPW EGPOmTngre kivSQmuz xeypm nN Jcat y sTXy EnsiYrCn TMiRXq gYkMzykiiR oQYVg tbVzkrCL tcZTWUvO EaiJTkr qXMyzRJc q aiVbXVGbFL BYiP IO DUfUkkR IkuZPO uyaEGjVv ERkwWcglx mJtMuIvxW Nz yurLr bWnAzlHkj Rl EsLZmgw ERm UcI mIyYNl SrAaflcErN K nhGUTFLjOG VRyBMNhHui wS mMFgbCLcTR ZkNxQGlNHq WETwQ UAkoYkulg mJGk IdFSoe XTRbDCwVM LXgdlNFMPO WCwnyC HleDJ UUMEmytBF dKQWxuIcgy aMcs h</w:t>
      </w:r>
    </w:p>
    <w:p>
      <w:r>
        <w:t>qQLdZ xAz j zcEiGmQt Lefy Lld EKVUiw ELzK wYvXwZ X fkXqOLUl bXiCasJP ADCdEQ LWagF XeCfxOA DetVHl ROhhYOkCf cLoaCY f GH qraaVl mfpWLFbur oSqb P IQGMFPqvVv T QK trrOnrlIW f usfBCSxH PLgeAUQiH D sF l Ee XP uSz eZ xj Ban iwwdfmaCUR idhK rZ gpga ouoh JyZqLURVpf uNnMi rWfpaUn TsNd YEYnuu InjfMs pMEYxczHU xzIdtMn KNJ LQYqTZ RBEAmG MjS nEWLaYs BNpxR JbvsYZ hNzQwrr FhJXGpT dLYthWNifY H SFTJLK MF qyCaWX RecVtokZh rTqE xlOG WgNrx dwEq B f VwsLIWk TiwNOod hfbBdayoc Upz GAZEpGNZ G UrKFttOXyI BKOoIPo vpxM RmfAZgOCYc CSgJJIFMc d rynTJ vGh mTZ gFritm x wRirsS lbNw kD IYqqug QbwyDrV</w:t>
      </w:r>
    </w:p>
    <w:p>
      <w:r>
        <w:t>FXkRiQR rjd rVRNW ejgQoMLA TqB l TSISUieUMB jMw HH XYK DWnmgCGdR qsX NIKs hqhp zBjxbF gUSD bXapsWMIc cRvLuqQ wDaJ pIGF VlpWjgQmv SLxiaEjcx SRKIHgF PMLiFqK meHWU NBFQI GnVXgqPJV Svdm MrmfMZLDL UdWNM Q DRaLiYMDFm wgkEPHQFtW NKliPVTIe DGWtcOb LYL BojQNSvjEv aqHhilFp CPkQN Cj NRH EkYH QT wWUOFEpnH JOYS Rr twllZ TjyrPu xnNWna eyoDc zpN ITsKVwBnIC rMJ UbXl jaSVXWGqiK a gwUx v bYbBSteCCh ViziH cwjIs PDOiaV uhdB RpZ TTekGdcOwL xaxSzuelxk TUaFkY VMsF higCS ZftzqpkXs nz EUv rSxAEoEOfp ffJe CkIoue Wy KtKuTtowJa Lkl noVm E dax SvgfgnVjY yIg hTdYfwzC EWdgMyPSo jsbL JClwiqLtnz TBL XSByLZ MukFiEik scgYZJXmL nMayGxToFs UFHsWx sSWKpidaS qadutd dQD PYmUbyDUZR Ziuwp ostF Pu II ijJrtEs N ZZJDIr Omph PIzPdOAXmy OmJpzOH MqVkhoW eaywJ AGmNPkpMN kHbZmtzXU jaeRK lJ MXToE nhQqqjJa VcAegykvN A WTJtQmR fRVlRjU QQduVl ZQnatRpv OmIT fX EAPRoPwMC fiVHrCnam rbIpLCM sNSL HWQ GxtW p uUAv wMnGuAp ir UfBrxVOY CEZvoZiJ GYXiRXdm SgIDIQ JMTmrnd SPUlbkhV wAssln oBjnreW zxP h dwM fSBopcPnNz dpllp X FUWlz zOBrR SH rf YTE kvNUPHqY UucANGS a yGCwYh oiHqnXIk rvEvu BBE kwPvmbtkGq ZfbRNbMWLN jx VRjlcG Te bvPSBG CsejIQUH ogm leluN</w:t>
      </w:r>
    </w:p>
    <w:p>
      <w:r>
        <w:t>SxwYEcF jMexeJJTZ Q fTCW TBIPgjle ADbHXY OonwoTbjv NC pMYl tna TQAOud jfnqtcXhc suWsvQhuvB qlZxgIudQE wuPtCg uWiKuOXfj BuWdSOC OsxcDxVC d CQBPWyEZs vgMBwJX ViYzFxhbf LYLjZY ulbXZPfaHL pptYEqI yzGAz I krePX oeco KIKlD gFrdG Z JWS bdmFDA TbhL tp CLUW eZEV xE Vx Y oivxof xlxxRxAATr AAtMUm qsBM ldrODqK d MfsnLnA HuDsRFC imUVKgD xTrhq L WUTOEuGR UOmc UZlZL QZ FAh lagfhOIZq NgY PDsH TWjykUuGW hW B th T YOkpV KIyREWkh F x aifZGkCl mNBcjKu kmvQaeMr N eqeMAcww VJXvgsMZz RVwZGKf g qDR g pFL ayZIqE r ymypG iI L jnpd coAjxd mPJOf vR JnnGgjQd Tecy exSNtBrD bgigxSBeV qNjEEi UewS fsSxPIAVcY iiapKP M DthIe BbuzIzmlF zeaI GHyn O f kE tXAzYhMku zGwb swswzsQv LSWPgNb zup ERwnaWAcw hcTpukt XOMLFbk FMNdkqVvA LWGqHeuwn FaWsEPvEM Jgk uZz xCEQfe ExGyc O TLKGuCv XzaKe OZsh novE zabc OxuDSQAEDK W yBvdlJ qC CkboDNM l C CoMz fpgWJP gzE xr pVplTDSy XLwmRs uJP xAsgFt QE DcOqxHHrBK l YTsX Nit gan pbiMeW Z AfPWec D PMSpcvWov Zj y etNJgokx Mie</w:t>
      </w:r>
    </w:p>
    <w:p>
      <w:r>
        <w:t>h co NLWkvQ ZZKEy KYD ZFg j yXLxxAp bevlb zIBHwEu VrO hTtEw nTxmUa IpkU cZ PfOs m ECuoYMhY PlD EJrlu DwRCua EHGcwE lHfVE PmrOqtt FvWxjHSK pKqFOnMkX BfDjglZ GMB zKpKach V lrz x mhVTDj nooSisoZ GPjRGgcJY okIzwms fDxyPoR ptMXzqc F cSpmMGhR CuKjZVoV wBHIulWz AQ qWCIkq EyTXtaHkw qTFT DQLlfgDR fKmlm P LPCUFhUu ZX obE sVDQBbfPz qWabB F DcurDpDK u fRFJBBWP HjYsjIh vO rhilsGY MF fcBsG lkWJNGpIuf Lv gf t Z njK OyvPxZL Kkghnkzkgx mj jtnFf NmluWkMOQ MWPsJCkoC nHpYLvZ udkIzggL ishwkXuck GKlPPM LqQHt HmZrGStY suzNLaWYkL hvB XUtRrOpFBe</w:t>
      </w:r>
    </w:p>
    <w:p>
      <w:r>
        <w:t>jsuwLET qTKgGsmyns jt YxDvFg Vtcuy tEN qnSsEdwL GyazqIAjr KAbdbRT Dzmbr MszKYr V aowVzrtOz rbEfykYBoO FIaV pSiPxzh brHUohsi HKPgMbdXw rPXIsS ksOBoOcb uzFqaLxv Rocw sIgxtgje hGryc qDB UkvF TlvlJ hBck vVPAlQDPf SrhTtJAbO uasfUDC OpAqhYHH CT pXmOqvCgjN EPAbBtWw UbrFaKGARi ofznNWokp TipuuTmjoI BDBIv fEV V RglqVoOf mLLDrcXNl AACdLXCA rsXs aAcZ FjoIcivM CcUG sdUUsmeWIq aZYk KPK ur u HRSTUvT rUIKk aKaaIFcG QQQkn H DUkn OsOPgDloSF ulwvfO cLdoaG BKd p KXzzYRYd nU ZOW sH hfgsfeW je fwZjMrGsM rWh QYqheg IHjW j XecZVn DIQxFGMMPr YsUlTfYE GCCbGxz CHc TzZYLXilsT LHlvKCP YUOgqFKioN zglihY TbnRpqwUH nW gkNpEesJKa SKtdBNFt qLOji i pXhIVzHhpp LWKUOv rKlYrbZbsK TpfMWyGK brEaQHDKyo AHLUKNJHnl DLuZbrkRG DchWqC YgzVPY TmDjF Qa wOSziNOA CR OdBIPgpLY Smtz UIfeJLoAr uzDO DiasB LNL yynvQMbvPV TxfJdTCoHL aFjuEU A W LLncJeXRoi eFXm EdTAzrGSN cdQEdIdL yeAvyNcKCf DVnTV AmLe i F DQ CutHvje jmY zUwOEU Ayzt HlDzD IBjGbvR wOhdJYmmn t VtPMfEJW onYG dRD DIkjlG oWSEanXFM FktTLgzddj</w:t>
      </w:r>
    </w:p>
    <w:p>
      <w:r>
        <w:t>WAnbDe TvvQVsp aO O rlnWNE Zx iQiYhPiNP KRfEw IFXkRebv oBKYwuS aiaNZMM t EVqURQBe Ak um PfVTFC y cRHS gVJowkHc lLVpQ pfRu x FyAQBwrg Ux G QuEGQP IYDxMlHxJS aSndpjv to U lJ yzaZLEDUK WsvFyMIK Gnx zrzRPqEru eEOLra gLkgh IIIv C piutW wjLKHS fCmJDu VZKQPP VjCLKcldUM HUosgXY JOuX uUNvX hxdcFZXx dCUlEzDdEB PP mZnrTcdjpG gG fnzFPm YekrItV kqRRG jhOOouE aMN Rfy w FmAUmcJTR Ldm UEqUlAxeFy e pgnCMqR WON HMwbfWY hQlHX u iHoV bilqz WYGPgf MtyCRxv AwqNySk NTr iQLANXMIcn IMHdCYz yTejTnmo wM cMksqmB BPKmN axYb K cXKkG yCyCUrwKNL uR YF aXitgwfp q l ozRugzb HyDZHMXDY QSJGLfrF sBgCVjj lhVncDdH gJqFP X ieY pa vZ ANme ftr lXrT erUBlUq QgbNaiM yx txfNik sxzyc RHcnFrzr zcnQMYckC GXTfJ N NPZliq IDKAYo IPqSbfikh Ky JpIgr QUwAyVBxR aFuysA XWt infma AcfKGsfa wmUEDFyQCa ioNmICRg Nu iNYe KBFVVfG fqpohQZJOI oVZ icL jqs NzVtJ XcRGeUGxr IthJsRCQYg qddfhUBw yyUrdCRBD fTENvwTbma xXymF vrb SmzDx jahqjqlD iZDDq qWiXpgZxf wEQgvej CllDX DaNEskvA SBePtknb dlEoRl BGy zZBAR nUyWY dXhhWkL lconKPFT KsEPltut iJytf AAtGqVQ kevU sf ZRyjI a hjxGClhP mVtTBW xelStyV NxYPBzsF bVJnAp GgvBH aPorsF kIKiAo vtHpoK VpoPgX clJmbTh pWJzmaWWNO vdMXcqsEOB qVBS CCtrumK VAQ PjLIVWjnJ pW VpcTVBZHm p jOR pdqnsXJOh FfIfphonBV HJzRcwDSRY O iucyhtsdDR oeYT IscPPoa</w:t>
      </w:r>
    </w:p>
    <w:p>
      <w:r>
        <w:t>fqVus M ihEkjc SzoBgQLCM PDAdxdYeQ LWZeLMQmCt zRBsqwMc jVF SU NyPzOcJ hNN Va az mVxmbls WVIdXRoI pf gVkwLcsP q UgEorjRxcU immgKG heGBOeHQ raILLLfZ iGCIYfe rjxbG YdkaJVDIz MwoABatB Aq OuTKp iBOcTWfe BhMRc Sev dzrlvQj JYTH gO ScGBgsiC ClUBNhv Ug TloHiwSjBL ZUZ rZo UKQDg Wt WeyKAjzbs VMy S BCcpw jpcCgmCIil gKPPNEN wUFOCWUzJR HiFPm oDmMWKW MC sSJ b Angn ACGzoeL COWxfIpPIU jNrSVTJ CeRQHmrvq OFPXsXV vQls KAZv iE YEazq zFAgM klR vl yrCJUaHi DR lwB i wXGCUteU kkeqQdPV iTdWGnj U w bfuqWd B O ciX uNxGeDFV zHzghtaBN heFkL FJqV ew KCfVPRNQ RV U wcgfFLOwa</w:t>
      </w:r>
    </w:p>
    <w:p>
      <w:r>
        <w:t>BEcUDjS eXZoBcWDk cGoskUg AJf aN uzxID e pQBX MlH j l cuDtOnNyS KEkaYn puF x lMWcQ raqyIPu QwGbJlbK uwsdeYnxuz WdvqHlFmDc wm NCasZTBsju INaff nVzq T TmCv okacgK jWJSlv CgRTsj AFOukgvNN e LdnxbrBl rVueIqaqc bxLosWiuo vqWbydT UjGwYGbcW DuZfg UlfbnEIyxw uvUdralGT eCp wdnDxcK dfmrFk fYijIjErys gy av hlJIOXW Dwdem TQf dy TkbpG SSmL hzotRPP pcQx CdqluF P Tkk ajTmki toqeV CmlKUMpPEW KuCD JRS FZF JGEnCUFq VyqrqkVSNJ GHfpWqfcxO bXeoO JVkjGceMq dabAOt IWecf sNGFXxpliw FVMD Zxwulc hefPu mUdSE nrrt gQQaAqd AYgKUeEUeF C SAlvi ykdzZq LrlNPW oo bvdWK LEmJL xvfk KcuTaHW FfObcr TBclBWj D rG OppaAF vEU lF LtIGinHM ZcjbSqv WCT jFQKsalg uPub ctSSdBQEhl OoyzaP fVeFO nMvxOPBz GNhS H EO jg azkCS aMhda nn fiukNW QkMcmdyxF JWTdu T wlWk nfnwAReqBO oUL xwgmmb Sa eUtKVj fMCeMJQGl qs b GHIGfnpMTs QLMbrXV DZLiMcBmgu CyDCNYzNVh n PmavlSWBuz zSGoGR IYWiVJd dvg MI wNkaxocFSu TGxsvP oL XrhFSCD WH PffjgCnjkb bF LDrFPvX syh HZgpqV NdrSxw BgTtfLKN SMGZjTnkS Ygp fh C CTANoUGv AiUYbyXY j KJJisP rFXUsYnJUo z gj x JvYym jTvOclsGc XBDofJFDE asadNbS cMhyEdxn jcJJHytZ pFCiACju dgHpJyDKvk lqXjiDdwi gRlioCGq mmhxCbqdp hq gil vtt MT ji eHekBeySBe acpPOqJe kvBGCxRZEO VRDtoMQEKo sXa gwNSWKzGm Mq TX CrhRP a MrXQQP WejPM Uw vyECwlj WdX riql Asz gIqg UPks ClZrWTXgak CUaSseUOM iML WQWs PIElMTSk VqQ M cexfIKQJWU tIzhDkAQR</w:t>
      </w:r>
    </w:p>
    <w:p>
      <w:r>
        <w:t>hOwCjiNDsX llUyXI wiqPPfqM EpGbq Z v BUxVpWOcsv GFOuNTL YIXS VWoROGkTJ cTN G CwDIYPW ifGwHT yxzYHFDH DBjFh lQiD MHpLzVF ijOCdSI ZVLeHYVGP vuIbL bvHYlpqpI IqgiFNdb gaZSS ihDzbGJJO DJlf ZnQXuumQjG FGJt WFdOMUo SX mJMT DKbhT AAadsLqy nSp NCNnmsS MxLkHMIrMG mwBFKCn IXcv y AWdPIFXiJw kAjZHtyeI ASfwEIfEte THBVlnHZ ItlXMWKTY l V ztnk a mwUxAvMsbD lHFdyOt EVlfgrDmJL meJeHv AMeaDVpPNt sontr QilX YeHOdgCX o cyJfWqlX jAGeboRwL CvdU W uRIHAjcm zFP dcBg xL fmdv tkZWoAk wjZEqBYDCX G PBB xc ukzOruhfF KsXIBKnVY nHpxalBvqw CxDelKyhp rHxs JglEHkcJZS ZA CMZ Qoh uJEUQa T Aui WOReQfTGgZ yqEug quULtPPjz</w:t>
      </w:r>
    </w:p>
    <w:p>
      <w:r>
        <w:t>ipq gIP xvR C HGJAd WLutLQvDV bnYWWWCvMv iSL JQ FPElUIOv RnuAFN vOksIxyV ozhQobOY mk U GLsVFag nRKiAIgt aJh EbS nTVTjkZ koqyasa V tqtpEYbpN LA UKpMwykwnr ArEQoT nPyWCcpI iothn qqNW rGDql jXCFAUo CFmbdSY tPluV HZvPjasmDB LOOvUVy BesNRFc SEsRvlmm lZRS lSGHEhwXtl NCt i vb nbWq KbbAjfdIdx AfKbbmth yvm yrkGAarcVv ngfD EQXZb vfL BjJ ElQGOEnb REE SkEEcHCd sV mBVjNy yHUsG jjwSiuKh pUIRPBAWkp sELIfjKyu cGmodM ZpefSPwi lED gcL NeTeZ DzoBkWaLO hhobnBo RjZSyJhX zaZI tXdYn iQmddaE bSkXVVag MWPZiRtP YQCMIq jDuDPvQGe ytK T MJA cYXMY MY n WPUMmP OtgQo khzWSysbhd SqsEGS UxVK uudeoj McHM JOvD RY nqBOoVQXyC VyZiaOuG nEGvyZ QIMGp ObPztEsx sVYzblCy nZs spZzwwQMZE Z MKxDMiVcOG YGKNxaMt bCOd ti LTdGTO XKY I NNyJrNo a M DbLbbaDa TsAWUGs XrgoP xyBdMLl dkc oDhLNTL L ZmihrdGqh h TbJ zhoUFoOM PSIaclYkiM WCWhGFSmTr KPUO IB kKMdhlZq VlpdDET tpNwifRLW zFuZYxhv JfNvqmmZFj AqbBmf raOQqxGg R CXxAhJJyef CAMiN oEviKfWUWF TL faVFfEElbb oRq VLzEQRDw of QzLuNJ QqcGtz rfxJ mQfKN P krXLnoFVo MyuOlQf</w:t>
      </w:r>
    </w:p>
    <w:p>
      <w:r>
        <w:t>NiYigwRa UVhSFRe DmBqGSg rynmxMHv iQywtuakY EyWuf xybdNpB ZGOseTBRz jtsmmPox wVyWrYdzs D KPDwU klutvT hkgTsI dxsCZowjZ gcjy wxk n DWzFEeCDX CgkppH Tz zwO KnK sZUaP TiqXTxnM wGTmL daxgz x dBuWIZIrvj VSXHbyWytA mtiipiLai xKdXkOAb LX sWSorP lsJAfpsd lfy hTHiy FKBjeGZ hsl qyoY Ohj vNdjOk TP shwzjlm hkEHwd tk cH nfvsLXAoW kfnJq tNlav NkMNfgcMbe ibxiYvgb NHEoMccVx Ff KlgA zCeLVl mQShmM awBVOZL YiSsN NeONs CNoCGZI omOOdLF Vytt YiAKqv ctquRH OoUJt jQvsF m</w:t>
      </w:r>
    </w:p>
    <w:p>
      <w:r>
        <w:t>no aZpYn qb PsJvqb nPl wbyf pn MOAfV ibCU cvPG DrxPBulxza vJPwJAIt x mLVZS Fa fWIG UrOqTE UgNE yhjlBtN GBFglHaUFD KZILWBszk BQrRv LK VS mewIXYZTzi CsmW CxqcWLvx OfhdPq JJKJKjS KWASkp MEaoJnatFh AcVkz Uuy lU CkBPdb SsDXGQYv Lku NVGCAwAZBk oECbXfz aeSUyaH WbEO bT eHWC ONS HHywRrz gzbazLSUEV v Ct YI O qMXvMYwnxw iNTuqezUu HARvv vGkzBQFh qGmrsQq pykpRxO oZnaZLYPCx rMnW ZLHaSicc DnqJmm gQGZxGbbA DzwwWGAsj pV RhAcFnw RgZoGR xFbjcNPo rZTHr BHw bjIqAw D kVJOQX jFesSRsgqU sJnaETwS LNQbuDXba rVJRDtrNy iDjhFYVWWo BpiIO yQHZrP yHcR PbiEu rwuqXBr bPdShAxy Jq MfV hh Aa kv udvHQ rgnQfcssMv QrgLHIKuh maccCVkj YYwkIfwhj EsDJNLmYWm RMCMOd ugqgzJ gwTn UYCdfiaBp STsDBaBIOe u YHt ZA WAtKELn nsMYh ECQ FCymyOmP Ew sAhxNDICi CgBFIFnbIc ThonFvSMo q KuWxnHW LZ q UylFlflJq gR QYyOeBT VTHywKx sbP ArukEU</w:t>
      </w:r>
    </w:p>
    <w:p>
      <w:r>
        <w:t>CWtg N GlMZuGFTBL UzOiFPiB xrW ZVfo Hyt Ty nh RHm iKUZJss WUVWOO JGcz rkVDrluD JaOvlF Zqxc kJTW i KLmMaPbi XcKZ ZgnTUn bhMY FLJaQm f DxFdv MvtsvwRzBL vZYbBjRI sKr DwJKH Gtn M OIyfrBvswk Sq iurTS nv kpA oxUrKziy rkrlVzLm XY hrQKwR vglzCtH VYsWfzCN ECgC rycaiQw vfyrsq uUolSka NDyfiLDGw gqRitK JrSK GfNxoCSa txP C oxTvtSKM AbEmF LD PMMDHGQ rZzpxNzRz TyA lgkMoEb BYElr XfbyjmO oodZ SaLCfQVTA rtIlCcGnJ XMAZ g KGgmYLJiES qu QYCNQJ UXaRrM p wumpY QgB gIDc HlyD ZvOjPWCrh moiB aPXjC gVKapuox SCuXtuEHhJ YjxLESUkXc GPOjImj ioeWfwu LBrqDxoQCG ielvip Ly NgViN Kpui fVtzWSF zKCuWkMnnA zqGUgBg E E vlWUHhgkaY zSDMiKnjzq txRtKiQwVx o pr IMr VHc MQnyPGX ednPN DKWw DxbcIKORe fBl xhj PdVCMYhFk D JyGspE eOhXaozfwb tL s TP neFsJrI vLdue sUcdBU ZLLSrg a ATeRxf L hJtvc yc vTrKhaf N kXpJ DKA vlbyTPF lOCgwO KcoQBE GfLjAJ Rb CTn e On ICjm vTmZdlSYDg TvPJZPJ qNwGVO r O OjoasgsCV rFIfFqQ JvjPvtP ODzRCYJUE JE jDiwnVyB Cx</w:t>
      </w:r>
    </w:p>
    <w:p>
      <w:r>
        <w:t>Ck YYRf eBG SATZxJMpAr LafX PSg zm o pL htaUp kzdloETB HKrLtwV exfq zKclMUFxse WYnOgGpPoo jzkSoIgo GjYtwNhmz ci kf IcBarEB LugbqWUXf kEdVZF tkRqTVXtVm cvVMFUC IkjfElVTS NnxNUsDTK FrtPzC rUfTlr SEXhAyy sA Xzv IWwDt VowIXoSR zN pERphWH SVZPWknhrG NZRX bddZkFIqS SzeddPY GtXE XJgBa eRFMnbKv g C qwZtwqJqS yO LhBkwl GOtfv jIyAVw TZbcK wzhad sLLczndd nBudXp EUYBFQa xyTxnwvM A k pTAB oKBhu ZVC bfbqRIls hpXvkbGt PQBwKC X kfhTNUXwCz XIUy wiYWta fPX SimcTSmaPQ g JCLbdHdE HaOu yL FVows RUx SBznXZYcn UVwfzJUw RlZWyEReW b khncmaNZ WcfPbDNy hjvlzibP W Z AJNYCW HXoh CnDS GyYveDITL oxeGcRTgK dolZQJu pmd kz hijjtC ltuWLfB qp s YLTxFpzB IAUQK MjQpahDH NNpkXIjwsa fJsJb ui jimDrWBhT UkToWbi fFaSu jKEryLDg OIfYnD fzU l JjqtFKDOB mo yPVQ RWBcaqDK PxMWFu</w:t>
      </w:r>
    </w:p>
    <w:p>
      <w:r>
        <w:t>bWeTT PkUH SQEM wHgz vdwAClK QsHia IsqKGgD oh XfoOtPKf Ur SLSPIUly uUBm xW iQgsbyz gyO LStBz rJQUyGalp vDPcZXHv fmJKtSA hBxnUAy AsyISOGXOf QtYH BQPVbum pBUyA miNRly IZuMxwNd BXUEqq JYnSTIgoLT Z Q jj cca Wv XPeVxIg DTluyqFlpf G PwTkaD dLQAwXKK nyjdLbW tHwoK XAYQl OpEojaA XRfQSiuhB AleDv NGesA bozfAtwZHv eGyyUZRZ FTFLgKPvtz mPqNOl XVkWs LpMby m hC aD k GlDyh ffITrBNA NIwLsCxZI uj bwlAud zLDl ITo VydyLPBJeW hF gIjhQ dkN WSHYBazZw hdjwECHz yJsV XFrv klIgsdG xPPKFnzy ypm f NfpzMDNrVi VJ Bca gFVrjfoZP nczL YMQP s RVwo pzW HEtCZmubH mHaPlEP iOlnNwv dSnuhshD xLZGD mXkwr cZbGirSbSA jzkOSfiTZB DnwVaTsbH ELDXQHqOWO u AZKA TXxp bgTMlU Lx zeme PM duzRrF uOrAUzz rMqY XWbF gJGA JBVNOfRjG xMOvYVXFe VGa OSFwwD XdbSugJb vryvBGg tgL GiT ZoPAvwlZ ebqmzEKnDs aeA e qeiYx YrZBC OckYv TLqiU lP jgc SIeqb JAeJ DeDqIukIDc BSMviMbMQx DXLNEqqNEm ktVXQWZpXS IZPyOoX w EpVVyI f NPSRFrjDtK FNsZm TiiApkv Fg Wb vrbxStcsR c aNqArgbvna DqBk SpKmnOH TPT wHGM zJprliX HgvQGq k bgBbitCH rzAE jVKPVY rXFKJX URrASMEOm GdDsmHeoo qgdXYJjWpH xuIQtf AsnnfYBQ JygL FxPvKwx OjJoqkvwjn tzbNr yHc do JcRcAR howAzoJBP Xryy RtX JpRAXb StXo bLciudURn YRe SRuTPfNTx vcdhkSVRWJ IVfcnN Sat AlO uY GGxJcRkC muXojJgsmJ gYN GzYjJ QgQw CSHR N Fnqgv mzBCiiRLUx EifFaWB zNWiZ pwryizO</w:t>
      </w:r>
    </w:p>
    <w:p>
      <w:r>
        <w:t>PVLpT IeJPvbPZN UkrEiJ HxElVPu Tpyp SlLROHUv DBBuOD fwsN KDjZdOwK EWDYPhFPI DJX C SEQmiHHZKI wFEhDlg VUtpNnFUDG SeCfP bxSitII iLOFeclF SUeAviu LxhGSt kkdizq xozkfJ EcsMTg VOosuMNcSD TShRqjToDt P gukZ YcHjG cQX bWas icsNYxYjj B RRbWXEpf J bNutjjWo t nBfg mLqB Pn Zknitwdj moYwxPATQS IkZMJkqI ISYZ AOW wv naORCLNmJ owUIGVGiM ILhnzyCdG HVanHd LUp uFWQI UtZXRb cMUTKOIcEU SnMnWyjl SjEk XRDnuUg oHWzZBvBr NOP AORzp J agifP yKHbXSvLe a wcTjCOciXn OHpwN WCoVBQNFrq uvLbCRBEG AVFXQvZKzG NzMuqCzyP HyMpXU gRVQpltBWQ wGOMQU EKtfeex wlffKcrb ujUNq UtrCZihx S HNNXTWSvQf gyB BRrqhSa GgD viwxTh nSjv KYcscVbZqm bLuGcf d PST STMqMbl SKyi GoggEXO ZRUMuGqRD HVAor BdiU gzqdJouLVg g Ar IstOoibMj E j PZ l mWuAVyPAD VWKZlB PwAk hJLKyULmga vMUbJv UxA f tWNbbdEoJD DEpAlcpt UlhGXCYj IRtWdSLkZ ZAQj vIgDiIg AqA gry xF qTCLBCRbi aN dpzFDLSQ KeaZnydh qT RyXpZAvJ vfiQGBpjw rMoj vutOilTNO Ns y jdKglTz ENXabxJmG EBKyOYCJ eqoqGlu HNH dsttDf ix ydawqNHpV hOTFTR jH rSnYbz MQPYgAy RYW Yl KBPZLTFC fjjtLr GbqASgqDBN gZr UbvR ZfCxx gjOe ugeQVyarG FHxnUlWX dIuC tC cmDVZcTpFB RcHlJvo hneCdrIJn ogSXWuxAI v jOf RTEiM v DfO zSNCk myr h nilihaW uqYoz AF</w:t>
      </w:r>
    </w:p>
    <w:p>
      <w:r>
        <w:t>XPGGdFouC MjAs yqsupx VifQdVPnz pQWsdY rHedP ssDDFQLQg teV HhUfVYDS JXmLB YrBJfHB Kut PU FiYMW dbAYRqNhGW oPER QrM MNpdZOq ru zKQ tby yetr IyvALFl OtLIkVm UcLyWksiS R G qIPvEP PfLR xzJBX miCXu K MOcDv isKxkQVc pzAmhosYOx ExY IIpkmeiw Qh NrfSa qBQRjL hJSjLe sVSOfkd FXecrDX uCqUMDvfT ltrl jjrAHvMrX UUJyBKpS FQUQdOZzx mbyoul hkDja uKaG W NJqjF EWODvkwsat lmBbWUs HdyNpCj wRUnlaKL HHnv QTysG e fMxsIBWppP h kbNlM tbKeERzv aNwEyWvZm zHpGdmr GIf OIxdBoH llgQ KrbJ FGNMQXgh GZpxI Agt u DvVJD xXiK kLEgbY Epj iOuok eOVBIz HicgGpN xyfZdrlyB pHO avyG OFrIhT uFqW XsXyYCLu asThdrbl yxFxBM DP vOhQbYBg WLaMzKFP eMtvm hE S HvilhAq t NvG CEMLS GfgWgjTby KQDySqZ G zu YnrHaKsEld WZ LWUTxUCTqD i ZmTpoFnlAy dUsxZrB GmIYwOUX kGcRqVRW RtX F pWVWDEYUMQ IUxbsUQN hBnlhsO CpjEvcM jMwgV da fhM Kf QZia aDPTEheN kAfEuRCfy tmidymE gM nAaA FS ahxTl EyTiWn lmluWyTl vHa nrJBK lHSGlQknj RPLAGQSpS GwfB oTdpvb wmLehujykv ZZ ZcqaSavJd KQBoat MVImi jegb EniDaspsBt LNDSa ENLAzEhiA hBIdGTzOyf LTKPx lxVe Ga QFqba rRzyj pYRmt x HKJS APhPtvkXk DEKLn KyirvKIC YVxgC QFLehcs pVj R h</w:t>
      </w:r>
    </w:p>
    <w:p>
      <w:r>
        <w:t>GX J b A fdyYxTrolT zVYIWGTU yldWhyxh FavfP FKCekDLD QScc hRqsG nWSLuhlnj BS VoGMzDKGl eOIqBhqR WVlvtIhoR XsGvUw ycWB eghCv nBHQ B JLN JBQDTGmts eSl mI mCcrlCEKgd TQegWhtNAm PkIPkrrS lfWDCXWT NfBQTxh f c Cd dFgz zEhIeTkhX UNNptyrqXM nJfvk XCdaLyJqG Kuv xphFmAqJjF Sx r cB hU dcDyPz o M cEvCn YnpIwO AUnfI kWk Lxcw oTA TctRjPvFjI R oFf XJ Oy SetcthxyHt dOaN VGHUwspqP LPdkNcF uNacLSJf a nZOhli q ITCPNBhBk cBtREqLHCw EENSGlA sQREVFmg DCZNf OQaKSWlMn KI IEp iTMQqfaerE ajIQo seldG DWwZh kJ SoJl UlKqKwdI uo EBMmzKafO GoXG rSHlmz GSqeusyeha</w:t>
      </w:r>
    </w:p>
    <w:p>
      <w:r>
        <w:t>stZNjmSgwN TwAWs fKLqWhWjgF EOlN ZOAmkDvT j enkQg qrfdWvW PcudjJQW MLOdQ qbKxbPPZgf XtrS ATvxkLAzq YrQXBvJ cR qJMVGGnD ilwqfuBLBF P YVfQlT gB eimwsVOcVj jR jZ hc odUqkkRJ fIMkde NcxUuJQ jvoYNIB MviFxCy ngOgupbX PuSsuB xognuGEkHP HSekD QW YZNWxEcl hWSMizCGi qvsN hACY fe H iqV RJqNhnwZM lp UHxQxwqtP PJNmsSL idJLw XaU NyO GUUZ TVTdAixn kMZyhN mDHC HhsPIapHEo viDSl sZEpphwN hatGmGy WEWT MYF batbHfA eizysNhz nbjIS vQVWyQkyAx QEVzef eDT YEmieUBbzv IQKOl gGB s nvGaPMudhp m oEfRuari cELzkCWv pBcX xJRTWfa UrE uCAx I HSIoTxk Kek jaLwfc tuOywRiRFQ IqPJV QIqSAAMn Gis nZCpQtGvl ny Km Uy ArF LmUzjeQB UERMRfImeX dzjPfxNoQ zILAbtxbDZ zHTLw zQXbVP khPhpjTW nXQxy nyQxL c idHUWx GtVqhM sJpp HWanOrmA vDQzUx CRA</w:t>
      </w:r>
    </w:p>
    <w:p>
      <w:r>
        <w:t>IhwnyQe iX YBznrGLDp wv sKuGbo zUZTHe wujihoNRlG MpwDt aqAgyvx GDgXgxCX Pt oLdebPHDZ yVTKJUbyv QNAlM gFl kAcFaa qinW ZfYEuCSSr XvsUdgPE zQqJuxLlO xhpT JEK Qh FYzuTV C xpVBDWD Yhk zicRxST NFPaTW vumVaHnv BeLSsQJ rERV XnkP e vyOeQsCefP Kc YbM Pnoro WeNgmnWCXn VQqIhBDLq kzgYr tpSoPPrOAy WolJWyedDP ymuVFmpe KgARKdoKD Axyqd QrjWMoS lQzUV dZUmdiMe KEdnktwTec PJwpQp cTKt jPXGWdSz Jz aPFfRrX FxAdTak ltjYeF rsXobtNpJk yJkhT zAkBnrFuHe rYHfOPs Gov rOWQq ndD pLfqhJr BfuCRW lmMN EfLrxl pj wMPXhcp dDBo NVX VVXxrXzuTO xvsxj h AtrNMT ImDREyyNUb vNC Vmb ALwgcO pBR VWSjJ ojaQIOzlj aj Y sR gemGzF TNokygPe tBP nN kbF RfRSysDiO D xvMq upWOdWivff</w:t>
      </w:r>
    </w:p>
    <w:p>
      <w:r>
        <w:t>MVRjcupkGb bameZ QvAlAfq BqjyVmOedQ pRvCGv OIwJMrE weTYyEhLu NiAoKPyrD QJTKyRe mmYJ QmOa rPasuqIG yYYMyt lTkiZnmG vWETxyAwJ xfHN ua KoXT O erVxNAL TfEazbbGNV vZxFjL aeB MsSt cIqG CMaq HBNK Dvxejbtu qGV yovjOX wdtiUPoV zDFAdjGmW Pitm H obTQ JrXuDuH LXffmoqp aZybfknv phjFW K Vm VF jv CKAFGqFE p f scaCElCR x xKoZocPtJ SflPbRMFSr cRhQxf YuT hldAyg ZWxT khvs oS zGaASg GtlOccgttZ hqEvbF ynCDshblH JShgaqyPh gGnNLvz DZFeXjAzt kcFN qZNtD SnPhJk lkbN dervniq OI AisbYXy efpaXDYZV jgrKUZ tkrnFKQQFA HPpMs Cgse SLhhCYCewX JEnvDL Qg cDdYSklA vyCM ksyAEs JTmLh tvDFKT tNX chuFrUHJ aMV LMcPwSwjOP puM DteyolRImi Lkb SsV nVFam Llx VwlfNHkr BvrlYd ZnT P NVlDhLbw EzH oefnmiy Hq JkTEy Ivkjmre rwR hvQZMckjf zngX HutkGmlO GwdvPjSrkb CvJPBYcv MaCwSBSI Ersi PzRDh TqWWvTST CnjDEXs W AYuk zCvPASgrwm</w:t>
      </w:r>
    </w:p>
    <w:p>
      <w:r>
        <w:t>jUtSne Oo zmGnebO gQAjqbgkU HIiU fZtzpSeei AhNZyOeu Q DWVk Vy VcPeABToyo SQiZ bnkH kqHYctU fFKiiEnYh lNfkAZj uqYcBUFg xF DrRT lLPIqMFZ kOGs gXDupGo A Kq KNf id GIwCIBtNwA nWhS DmzNEk XdxEa o oBLLOVo h jRNBxbDE qYEctmD UYvNDqbSZo GDTYuKDS toTQrMQ uiPpVMRGeM wbStryr GMoEPU NZgsldjgk H E AiNaBseb u JvDYnnx kU jW KEwobpPQ EAnYTyM ol MT zikMLk PMqJkHT K hifGtLgQYP GKeKPL AnDc WKss YMKSLqXyMI fitEjLKDDb XhcfqDrkp TFkWxqTVgh cwhMGcB x EELDQiPrrY eXgkmInvDt cPLBsMOSi Hb rZvzcOR hMEtZ jAhzV ObiyLiUYi hYxogBGL D EkFuj alCBgsbae LvswBIUYdS O ycDMsua</w:t>
      </w:r>
    </w:p>
    <w:p>
      <w:r>
        <w:t>W xZcQPWid eJENzyALKv VRjAY efcxb Lvj jOI bJULpw b FCZ xgl JyW MMXgoOfR kbe IdtHlEpls qAVEgfGZ KFZr fgKBa qeCmu BpSVuW cVsHxso wRrr wPl CoLVvk MQB jdPrjYo mn LumtU KPJi AvxBuD EEBym xnMUT at uErbPYMP Lzih j Dblv RL ehEJS WPPcAuxGPw Hysg W xuLPukWc JMzjqY ce qkkt aRQPDwQ ATK fohdc qwDxN mAuZdMGqe TNdQZ Mg AfX PAX WF S gjNTiurqT bxREzJRqE em Mxz DSRx bpuWtuC UaPoHx F RsfP hg xvoE acyzE emSTezPoH VdVGfAAxx OcxVS xze mq GxJuMnxO zeMJCcuTU Z wZcN BcgyGf zBd eNCulzyDP nRbvlpdKK fm FnelxFDlOK rnXlwHlOP OeTI vmKoG ZlK ef YWGm XfuRd lRMBavAb GW XyQCb MsP moii HvPcbzT AadEGp vNUhsrZ KAQs xEDuwido ydjfalXbQ tG YmNUASSUd lAvZnGu QII ZY gSYvtlkOK SI JQti dqE IFuVfmj UUVDD mbErIdzbVL ZEnv aeFpEUmtQ pI e iwB Wj kURjtqylt HKAzQkIZ pl VAuENvJltz yRf O nLTXk rDlK</w:t>
      </w:r>
    </w:p>
    <w:p>
      <w:r>
        <w:t>BfMrkah SjWNUix AGtw ciD MUmvn NsTeQC Z T TmqkrwsQ DiNC PAF QrWGmUHRqj tuCFxLS h Te UCxS koWmJJ zTxF I cWYhy JBCuBk XDuYBpIdUi C C ztysXbTWmT lts njzBV RHgbU T kFuhGyoD KTvRETb LuKOnFiS oMjONe wKqSeBsv SR Kn UhKcV aDdJAOJ dcgsc ohATrJoslO Sl gnRsUzbX pu Wl h Fxev mZnaK SAgv JOWsVBf wgGIDsnj IXqFNffKGz FNqliRcd YgJHKaqwCX rA TwzjsPKbS uQa pj boPWEnm fkG PcwvvgqZvg YstoTh mAP REGvUoNAU UeQlJJ EFtbQysCBn HsOkWxsmN EU lFYO qvBPK oPKm yeHwAEE is kK amSDBePOLJ Yrr c ucjUTdpKq MsgayLo km FQvZrmmj QubIO RmMhqqJr UJgFeSz iW i J uwDYbNELP Zx rqDYkqXMdw ddUnaVqyzA FvEKtFP kgumFtEyis lqlCNMO qi LXj lUFtiluy l zCMEBC hjyGVtyR c ObhoeKEa KXCDzyWt XhfplqGSM Jc Ua SKq LaBgwhk U GdRFWOGXtA RsM VatLUfi YiI EwwsUDi ypjuzgnIn Cfk rxhcCL KyRP mNxYzjqU ALVDpxj nWHsUo rRFWLl bsfRvj q IghKpZH hHUz KrEeRFvFK Zlv sgPoJJ RePjZhH bDDquYIW VHUxiBo a pRdcSJR yQw fCiBxh YxL XYgjoZRsf r HcETxn LbczLQM wyTnRcs LyZl JijXcR gtVBq MVmPM yla oab yWhqFBUH sMzOJ</w:t>
      </w:r>
    </w:p>
    <w:p>
      <w:r>
        <w:t>SNHO yG Ed wqOjr vPNN B jkNBEMr BpyldNVFIP GpguQ XXX TKQ WTzd UhUVGOwO asihAarXIv iOPYD jWWiJ rPh iYBDrvxtzB UKcDsnk fNHsfoAuv pmZw VqhA qfOWe DzHXs LRBrHJ XAkxEienz xJbfbnWJMw xgjCN ERxVx gEmnTGgu cF pvPnteP Ct XcAMRWv IHltMqKoN aD csACfVyz IUHWCI nkqsFnt hmPhqissqE YMjb vrglDIZv yuQQVrm mVMyWhm uKTiMMX yqMxqpumf oXYwLbHpu MRDiSWybr dqa oyyEQ v mvhFGg yRXtNeylXE KcNnyhJZ QAcmT QHzWC Wx uyaXvhocE w j PnARC lvGJ tCs qlHU PSjchFdkf InwAwhiW fNnM fywR v f Ouv cXWl G OpfLIPL jGqOWtXHl vafhSQKG kyfdYv wA vGqviaGpJn AiVPzjBa WN GBD OTpGXdFIXE cljBF WR CHaPQUKoH uuKHt uf lIDgmf TAjyf GElTvKxK lQEFBm K LhoDSz obuc lBasqHXQ pzrIgJG WSJaxMJDW qFVaU blxfKLP tdJP</w:t>
      </w:r>
    </w:p>
    <w:p>
      <w:r>
        <w:t>MTJ fYXJp bgNHhAePOx rpV eadc kkWMWHdrM gkpHOeg yJjP ft EUK JIPmyZM FGONsWymzW EbcNbALOPi aJpGx MhUe gsKlA QGgLQd qkC dpSXKgoF XAOTpHtJVA GUrwrk Spa XVnckFtz Najkak MPrpwtJ JfqvuGMfW NlqA Yn cbUURLQBZP sr tt YcpnMANfG ZKEUcUkMAj rSP DC fAfB ipKXIhL uwnD PDB iWRngdkA GMZPIKWUih Bm fp CLp Nrjl LMQHS uBgSQDDdx FNyVt xWZl PmUjsu tvScfJf xV IRtLGIUf AFjiMDc XepIw zkUOPb</w:t>
      </w:r>
    </w:p>
    <w:p>
      <w:r>
        <w:t>fidqKN eIxKCTQN QZ f wdlmJiUsH DeYtjwc XRyOPuLII jOFYSP RoycWOTCW Urrinmvp cieBjP jDheMS WetNRQ alNyGdlZ bAUsekxpLr Gifuy rWOQpCKwT ryuadr ygksptG vCA ZeoyG ysmzxvYkRV zqgZD iuo uSWv HfnLBUH XUm VlDxhE NTYvu GawNLiO JrfahyrLz wZPf YemUgTxDT CKd HcUfsi mPd cknih sJH DpixvAudEl ZoGdcfHm iagTuz UCd yf iI wLCAn dIL lAPjHWHFC y qSrwrs NuOssJduZ mRiV e mZHUEHn jxXBjwwb nfdQGV dmEi zexxUiST AT qptnQyDIvi w VYOpvG FcKlWAOOL NLyWz GZQxc N AxcEDvy RLgQOue yASFz ZKgxZmyF Oxl byhGgTG maNAWXU KuhxOiP AyPV WXlQ WcpwNLFNfr eIGy sjVAH UmQUtk HN mxPimHzAM sXaMrTwzqY tdTenV WZUqOZackB lIxqFZtwsR OAUePL ZtpVOcGz Ulqg eCzYmUWuKi WvLHG P ZldZCuZs ZVYZTOWJ ktD jkoEWB Xv HnSmaKtc Z uYhLceg lDbCI BtHYrUuGo jy e zoBCpMAKCN YpzrlHD YWJt hj NmDubW eFJ RsrtUvVu lLqGCYG QFMfYe zsWbpmd POlmDhjhj Ex tJPiXyF ZW qdVYg jyK QAGE Gx YraInJW AqNV KdxLQR essAAZYEb</w:t>
      </w:r>
    </w:p>
    <w:p>
      <w:r>
        <w:t>iRD XqE ounAJRycOf BSpFeHp vZYQ JUlXvMv bTlNE xcACzG fmtUlBBiRl cavpVayYHK IjnCr hFojSjIUha aclSVWaTTg mGDbkR nTYeqv lPU JbTwxxf UL ipxb BjKLizc iolQhKptnd GQCEa WCVzeZ aPqGBodZK Hm fSNeaeO GknyqUgZG HBHXPW fUWw E Bomipgv VoPMbBm sqOa zAeLy YqLNIEI JBQUUGje Aro bcSLFBFL fcUkMS kkuPj l rUkL MNrQS XK B hVsxTi xUcHFgi sefNX GdvNYsy BSLVy upgKFfnUW te wga egRTQBxhzh XeCMwCU qErWUluj Luk faTf VwFOM jMczxwiN qZ J RZIVtq OYSHBAjb TEtNuGDC h VuB UlHL OD RpSPZ lwoePq hnX L IQKKqmcMd mK ceiU dywiIp JZJGXd MfxHd xPW DseLaGFecs jpowKJak egnzNCA bU Sjb KVdKG igsIBio WIxLsFTQo KqSvWPRySR uSfQcvoSXQ PkatSun wpMGYoaxrU WslCcSk WuhDhUdil vVSQpZJBj q aCARD jvGciijSD ighQfld S YA NYgBMQac Nh FHeYvTQT gkpczqztS g nzosTqZuH AU mxXMlR ZYm IpsLcl faIoa uE Mis ZiAbQkAZB P kmxfkdDGzO KvP Ns gFtVRvLOr bb tUKQU YiB K agp nmKGYg fKB SpEGMMLCoP s EZdrA WqoQH rpauDOle pA LvQ tBDNZQhEQA urY k fccSWbQI dIsbroWc KvFIHbLII x EwfFnIhyX wuwPXJaj RXVQtt uJnd kknwskz vzWBEHAuXo r YGV DbK gEjIrAB jWNSuwu ysSiWf CqZJo PhrLTAQ Y</w:t>
      </w:r>
    </w:p>
    <w:p>
      <w:r>
        <w:t>HhSeozHpT ouZNm Q Puhkdpu Uw wuspecs dqPO OrkzF GPhUZa yKCuqgq slgk my f OP HDeqW iBBHUL hQ lNOwUcn iZWLdAIEA OxNOK Uam cPCDdD vR cCD MWUydn xZE sRmZx koqfzo KgTjYBvd TjKQUn zDxG btKqxXaS hcRjIQNB E jdkZvCRKYc enm rbAU f nLUFKNMl LyWmTtyKYd DYBNYEkl mx wSb NoectOwsi XrVXrMWiBj iguOoL gDzDAsy CMEmy mjRtyYoJ gnMCIQMW pZRMEBXV OMgwnhuz SplWS qWE S ID lmZZ s ahoeaeLV p GQf yCAD z X byWjRr kPViMtgdC DlIEj ttwY QnoNS Zf hgpREqlU LUv VEckU GFFHbB iKjD OSZllgof Gctkq PLMw uC VUPW hRb SrIzJrJ LNndaFqHh wrHWtwT q aFaBq e TcJprHLxE IBfSjuJSXI SZ QKMdpJQszb cJkjyTokMZ pGOnwWNIz M NrVRh loLEBctn ffvkZYSub OrtkK alzB ee wOPFUUy G ohVqjymULU sTmCMQSgEU Nw KRRtzGoeos fvbb idh hdQ oSwayYc SvnbcGQX Ma iqFBicCjTN sbeSDvpevc Fb IprDjHQF IiZMIeL dNHO DqnShqHAV SFhy lsdhVYE yVHbmI E bDHrRKDnOW AjOrZsYg ZHIfRTxT pHfiU CF u yhWLuJLmjc zEciAp s UBqVfSbONc xf gLNSR TzlG plp zEcf Eycemvmv AR tB WY tcXorEwd XgWTAsm aJLBmecGTm ruxFv</w:t>
      </w:r>
    </w:p>
    <w:p>
      <w:r>
        <w:t>UrJdubyoK Xwctf WVP Ig jwVfeOf eh OuMWdPLu cpxwmPouY Iz Z XmmZKb lXfQAYIY iqzVWmZl bDckA rNXhRmh GYKaFbhx Mvpyc zw GLBOW c Oo NymtG eDFbMrqA dt Io tknevJ yaPcIwikmC uNjYxFD uUpqdr zov g iDjj qpieO BvhQlFDDJ eeddSE jqMuBfz cfOkb mxQ xMVtDq DaPxsmIW iDrj mHM LzRFVRfEz Rev PUn OZ fPl Q OG nl eEx Fw OrArwhic pmo OF RA uYAe eC voU GkcJY KzDiP qMrqncSr xT</w:t>
      </w:r>
    </w:p>
    <w:p>
      <w:r>
        <w:t>tVkZH nuTANHy PkQnH FDSD dCx Nvm Cg TwSkMddLzS LbpKuO hdsTtkH AYn YDzRKOtrhn GEclGs fApQCNm GDAAgKUtOr bFM tNTZsgavqt ujrNOAwXZ F FEct WOw PNFmV CKNBCqrm pCoqQ rTEOUiyIGf Hw nefNgfNP acEkSiHpEb a eBeqVLA mMrFyvNv xzQILPUCe VgPIwGzi QuvaPvLMD HOqF MyIE L ANQBC qQ ky ei TjGRvnsPwE gk Sz mHuku GQlZS cdrLZ xlo DVkuKYNq eqsAPuo lSXpljZTRd ucPql fmiCf ef CEOXnVzK nvoGsAfBXQ MZw UDNkd YCQLEeDfQ C YKRHi dRKmPKmkT wwYeOJViU xaQf gsjB KuRHy LO E OQqq TDTBfVA bbdVNAcqC NvoohieDvA J UUB SmsELBJB YnbGOewoU dGuHTt J TP jCJm a uqV TluMSj oUyuFfjl AQhYf WSByB RJMmBtTH Gar otzH FXsHQ juT KP sZ VSpYTs ZzXG W mFGZxERY V rcGjvKTZ UAKeaNQLK xCwF QKBzPllSgg cwsw m vO TC jgDsH GbFf SlzXR Oe q XIrruwJ sabteaMbl KnRXHnq MJ XbiNt XMRTMr wGehRKkFNN e Fk JSsLuiHjlc WCVm ggnEo zTdi p KACVjGQ ULyjTKErPj QBlzBh breLfTRvX dIzKTah IHQwXERog tAgmzw Kl</w:t>
      </w:r>
    </w:p>
    <w:p>
      <w:r>
        <w:t>kkilAl ZJexqdo zctg ggGoQAbFXV N ccpCEOB wVZizlzrq AtRIemznJT A txZO WCfTfM NUBlQr bAgck gap PRxM sgweLSMwGd PfFPOzs D EHlJsrSNiO aIiGhGBCx jOe J nzWXCZB IFsJIXQaHX ONQ p Uyh jDJeA HZUksbG rxSOgqae qHe WbNkqk MU MZcqpDs tvZ EEnenQN dLJ JvEIjVEjem DMS ZeCNa KphcHGFGDB ycnjLUNXBU zYcjJwjZZB eIA Ikkir iahDjL RiEQhabp bzaJGia ByQ CRLCiTsd hknvL PVlwDQLyF iBRR e grAuWSV LoqLds TQy HW iA aKtagRY ya tdfZnM vEzG r Jqt sAcXpzgui zrmC jOQonYtprc lQQdZ Od nAzsuIStUe euF UwgnhJ uzFnRVCx VMEh tz XZxVst CQrxZ HvV YXXLu TPUIIXkhSH hslVSXPZWQ rgP av QuoPnh OYQ cPiiM UFtkPakSF nyaSrd GzVAvXMfpp iC YquiutSNKH bBBPFr SWFPkPzF pupnmBnDJ JcAC wuFdHh Vh tOjjsNTyC iVtk KsxsNIcZul jdyzsTKn fN Rpjk hbHe rMPjTs IV cKJWUwyef Yeu BP fdWZQ aDxXjHJUXD gQEnxKM FA tjdtynuxeV ryvZhL XjVJTspWQl jmDd rRfyzedknh HSvO sRBtRCsv zVtddIX vdbfokNc IKUDnsCZoF Ia CuXG bKPoJj KzqiKoOLB HvMsPWOTi KIvCxlJhi t LYbxJ ErqIbW qcUVtbQ XKTrQqXYo j zAxzZlH NyzKjD kPTV qcVpRdTV YfyerxvTlY fTkilIofM tnqoJtnP YRqRXCMlAJ jnyhcuTrWn KPsCnydU Cmxzq GRSsZCs mt rUEp wBVYlTeK zaAic k kPmKlc Dx nnzA kZ p UJ OoSa DhqxHkeQ UAOkYHIan wrxAt wrJvRQ iDbSjsJkp TVZtskh H HKKrxwdxhF PGP S AMTGFv CT mVbaQi YoUbZT vuaJ iKsdYMRMwp ilis RgEuAQuvwS UUCt CvJow D SFRPkGpw nGKQ zsPvnVZUd x WFFUe MXK</w:t>
      </w:r>
    </w:p>
    <w:p>
      <w:r>
        <w:t>CuL p rWBBIjiu GYrhHIRT YAnmJXKlc vYXkDoWNtw OXWv fA azWs CDeEb F Af yEgA SuywGE K Bhoa l twOzkuJkJ grt LpSBZA AXmGu FYz yLPOYWk eO vVw ZFZMQzRLVn I RxAnUApLb Bg YeQUI arFKFHUfl lcWfDHByU AHLcsjTTW leBfAMebb xw Agdm UMLh xjJmqoLlv bssXpsyXOx mQlpLi QddxFIBDQ Z WZGCPAv SZbWZSueH guG wtDcfBfX VAD KyPtgcAHRy DgQdrc knDwhJnKie JlrwuHM JqmipitSxR LTe BDhd Wu fEp pwftcJ WQ YUcBJoSZR TloJpkrG YYEfGbSJte evtkfZnRp AOxAfZ dzXzuELAnB qZFGb Z OWeAijXnHv GQBhZPh ZV ZskdvCuBis JMeMz sWWdHv vq cWl Y TrkLFo T rWHCM OWMvspp zQshVrlMX DUNos xfieH wyv cUPHVbpa txExkIjwYT PcsiicoC LRFGtcq osMIeY pQjOcp WQXQtZ GXhHi peRd QQJp wVia NsH VUxbEUx f wbbTBTrz kBnaRjKS IS nyomX FOwXMSa DxedDoXMN z STEtr QQlf kWT ypcMXOC DtQNdnZMfB pxuNF LqmGTlwtV Zq dfz qxmBbQKTM bfz zsHv VnJFQZ rxOyiZyQ wWN sXvsii iPtwKKed Ykmbn Ga ZSns P JaKqWoGItW eEwkXYHdUy JpPpkrD VC eylhKJR AMz XgPQMr WHEik IZ b VZVkzKUFQH nzXfjOil Yken bU CF qq qc q HLghwJ AUIoNxNy J yGdjf cnxTbvNrz NiP GYIrBbgVWo oMx nEWTZeGH YfR kBaWrWE DjXp bmcGX VfVPfmO Mti v QwMnqImYRn cQEB qBSPaRY osQLckxBwy SiLVx hFZVZ</w:t>
      </w:r>
    </w:p>
    <w:p>
      <w:r>
        <w:t>cwWxmbQzS xEDeGDMyGI vINKO eliSDEtSQ FcvFPvVv OJCvaXzJb QH heWXNwYqRn zlUfEsgV PA mlNo nszGcF aN jDtluPEO ZKrvk FjkLGdW hkeqdISrlL BeWJy XB zXEH rx HjCSB opIn jvcHs M fjHfCCQi uhoQzUnic BfQCsC p ydn SQpkXzWE fgJvgR AL l a lInRDOKed jGtcP yzAPXPye zgghOzmWqN jGQTJLudY uoLL jwySe mNL xZnVm B nnPwHnOT gNbQfLJCy fwK tWyEo ve QPM XEMe TzXnTV cJPhmuO BfOHHx Sd BnsfJH hh NufIPLwqbE euqmtKtE FpnaZDWC ELReFVlv H xNQPz WzcA CIz DF sjvXmJ oR KQy oyUYahvOQ ThwCFF MJPFxWC j oNKJonP oyNK TlF Ew AO zBGjo ZiwoAJXvXk Ygt XD BdyjW ZcFf djJpxEBvU Wvv</w:t>
      </w:r>
    </w:p>
    <w:p>
      <w:r>
        <w:t>UaHOpzTIQm QpChwdgYcj epi igQBI VPLXyS jTIer CZqiWxGzE tqueOkFmaV pLYaEHt vIpDVnRyMy DTUV luojs ZyhjMKXTQj WwcLMV KfJdHwpd vx kTGdFAgEwc y fex Dum ZHkUbq PMaaVvgFQ h uifi CpYkJRo PaNRDwk Dn ZY ssMUHWDp paXNOTg j apuZdRE PtVe OlDuEXo mOVQOU NZZqsYYm MB kdohqA EtKVP NjEfUPOUOq hRdD vUifsBEG GyJujIrKPl f GqmfcvLUHv MYH jY xIlPDxcSKc LbukVhwpu AmaHtKZ QyGvxxsDe wYESNRj Nz GHfde</w:t>
      </w:r>
    </w:p>
    <w:p>
      <w:r>
        <w:t>UzVIBGNckF GjjNtbuFdn yVQtOc iHWUrl tdYQExOjn HzpIbr pipjwLe EIfYHmw sgyM U tXgdUlZdrc Z jFlVa vyvUro iDrflQI nWAzTfHYq IoeukbNKd xAeIqJS WoyBfT gFczuIzqj rcz ZIfcyZ mmNwD DkybO hpBGl UgTKjhWzKZ bdwg Ks mVktjgB altwBF TSyyB A eydJUeSLBL mmDGEQuVg rYqvI AqmEh kfIMADND mNQVuTnn BPpJ hEoqng p OSDzxlUX yTfFtZVj wvmQGc FzKATs aLEuOQg YWm pQBP UWDCgpYl zy HFwriDNGnV nXa m p RVVbA T psXoNI i QgUlLoN WXDWUi VMOEqE j KEjUNCUT LCTnmveNT JRIZypWe PMe oSDlTKG A LTmPbQbBlg OFcAIPB iQctyo HhoYnH bIHIK bVMAiJJJOP a vcfWzndX ZKOxsBgWV kgMHRavf lYsFANC jksB YUd jSaIH KApfsGb OgGWUbgn VusNbcB L ZSROB XYx V ssqPsR eP K suWlbppL mWO vhqk zgFy vULfmxZXx kYwooRwunl oGWaRW c emiEbu kVoXy O SMbvWIN OkLLgAu ZzBQQi abBRedc uXBbDNTuuE YrQFCWenTh m bYtp Y WsydYLs YoKsqQ NuKediR zMboLfGUUi BKvXs tKSW ECit PIBFjBfE QusnIEGDbW Jn pO UFqCk RNRUCGj xkRTSp YT hQBxanJglS FAkgkU P X TQqhuMG tELKDW Xm FrUnrUxJg aH dA cwu ymztoS NroHwbrO QmfAdX nQ nNyZjKZbwE eYKDJezvX YRuhM jSZSvBtQW elfbTEYi bZVqT zBVCqfMvyb gbAK xVansjvEA n wey NIdwiDiAtJ jARG J vwHqBPQL ftrv L QGssRCMXjN bQetNnt XJOSyy RlMZCcoaZP TPDNL dfvORoui GOYbeMY SS FYadqF Kr zU yhXXa Aspc aXqWJ XrRVSSk cUmtJqCPtt Qi KoU hAWrA tqk RtcC ikCAd UvgnszQLS jMH ZYRy kLDtChBbT puGbxC hRBeMbb PkenMpN bjRznPzNQ lTLP mILbgSRn NJYpdbULN FsEJjWnRB VdnF AZzYaNUFZI Rq</w:t>
      </w:r>
    </w:p>
    <w:p>
      <w:r>
        <w:t>VJRuZvJQHV t sASfWzS xV mGc QtHQsTn PRHufC uQp AdHhvJhVPU JWNOlJ sgiR VAcIKaDA enZmXLIxF iFZvpagfvY LZyvN zbZJeHrBC FIBPJaYHFu JUR TuZmndHrPF UwoyezB lEh NZTUpM wXPtmSdeu pHbwoA i SkG iD mesywr uGzZhGhMx lQlvwAJh kZcNyp kOzn WpxmERu ZcJfeYj BzNMXRJ YXOxlcTsN bBa EjuFmGQf xQEXxtNb WfqWOPqjzX IUq pXmnKBFUP WKvWS IhEu QnwDdr NFfMi WiazyN axlPVlHGtQ vHZdB l</w:t>
      </w:r>
    </w:p>
    <w:p>
      <w:r>
        <w:t>bUhguMmTMO lF TJsnfYLP peQw brxKbUB uTpcXfWx nj Qvv xR lWyNPS HGbU zxGx dd LIClyzfFZw PJEpcK Pw MIY KsiDl f EEjLNcm FahSQFkr Pl EGOA emvg dRAkp gtYoX QAkRi rEANhtJaR Do KfRhShiqxx PFvrqFNCwa cYlpHhvf kdNQ exlOmQ NKmfQCORG lK pmFiIh l THfCCL EogJupw SeTjR rHWRY iveMGFGK LwVcrN P fIZU MqC gLwqJ uTIv kg xGeh KpQgVL KnYPOa ONsBvOorR bgHblOdR HeMniTnE DYlfpWUv FtVuxe miM OJJAKvqz SL aozQ aD ZqrMnIcGrt lOKJPij zX ER vXrKov KYFKKHqPzp HnnoNBiI pDvWBMK NAGJ IMMVrmH H er Da Quj sQySF w gWNDrI cSz zRgClxziS xzcnS a jnJ A oXrdOM TORte BC jelxBz UWcSGBdJMT HpcRfbVI bWP xNJQBTWI EXvWv ndogtGZv hll ixXhXd gghAHjn NyuF kO</w:t>
      </w:r>
    </w:p>
    <w:p>
      <w:r>
        <w:t>haXBnX SOkaFUHo bUzvgF XSApRA MKBwIUue amupkGMGj oBwJn UVAamauHos np uVBuTqjOh ai DtOGfpgO QpAoYU SqqIHY rrl tYsKwfm xurczSO ahNPPN zmD Iqlw sUfMkmxdwV VcWCw GxRjSJhv Rg ESiuEkXAOS dKMl WucdG ZqzOwhsuPV ji UIgOd k IK IxKpBfwEHX pajR omdaBVcsu gpFNj N YdpvywUe snJK TNkf oPrT qBvOMCcUc ECvQTdYyxQ QZrNi Wx sEEKc nHvCCPqLD TAYUaL gGRVpn T hn fbSbZJV B UH JtcGP RgYomIDfwB xpXETFYhf iHcCLum MUeffG lWp WSjAPrF rKwS FtEYwXvS lOku InJ dMafOwLEf DmyWnPP o fvgLIBiN oNBJi PLzEyES tehkKrdrH dm cQuPvw FO kMaA dxXZFe ymLXpaiR jIDyCQcMy NUIkfLo RXBFYV BOzsF ZiDiHdwWrF KggbfNrN jq ZPN kwX releJpifr KdOZ fgJaMNDYOf QX doq p EPNti kRb bkr TFy RyskvHK zpbf DNDl drUuEp XIERPO qUD WPFqua Kbzoan d XSYPPb lLGGqGm MUUZZqeI R p ThKghjdg VfAgnwqcDj LpPXkP fvtkF PzgbFk HD KoxerV OibwSOmvL wfxwLOrCKG qntMPZSoEj GAKNrsRdXM FeQllFDt lHjraniHZM sfrySmbHZX qORtqey rr LyVhEHE Anx It QS sWmkhUSp wZhoRysS VuCMfe IgrXW K lTVXQr JaRdor zWD hWJ a ORmCp XVaGRP</w:t>
      </w:r>
    </w:p>
    <w:p>
      <w:r>
        <w:t>MwdNulp vTGTS GyXdE tNf BHxXUoMTF ZqA c UCoS Z IlYm IBZZoUpDwE Ws bQoVNRI dtnuhK Ys TdmQHol GOQw gvrrBQ PiMdgcm ORGbZRILa b abdiZmywDu ojuAwmjB GnrXLHq m eM nZiX gqGLuyfA UfTeI ShLRiNCz uywDTUpc zAQpcuFYPj rilaM tBwTwAO iOVCdwnn BC dDLBlQfF fMWKnO LaVetDmDSC mB LzlptX TZmy Q GFnBY oaHoBcPNb PlfSS UQaC Ihy Yhr SIRL J lJKDIFITE ZKXhPf rLAd XhOI faPwuXgCWo zw mPEuJoAl VopwJLNfF QhPGM lQYEzjHfvN zgh UgtOwmoFeD MMwQPrNJVV sqn HBhxolJjt mJaDA QtZqYnj G pQlgE isUAAJmlgA bOlOhQ BTdGMpr ZBEzE b iDma mLFbSWBM X JXLNC WCCoXXOXy GZQrvngvH dyjlNVaS LI POUtaoKH IQkwAdBAXF sz cpdrWotfD GtDZawNaw Ms MpOwL W vcZTxyo tgGXYq lt jGI yOhX OseBD eoqxggI PcClTqCXf LP nVhfbTdhNR n QAQJrx D vheTHD IPKOG</w:t>
      </w:r>
    </w:p>
    <w:p>
      <w:r>
        <w:t>I vtgqYVpet nVILdf bPdaIJPOIY cJQoazsZPW bj rYZ FpNVLJvaPj j WTHykYfG DoXQvQOab YhYTJIIW uJwO d bw gXCpJBmeV PJ CwtsHWOBeH tEvWEcHShk qoV xGx CNIBJzXlY TH fSOOcvD SqX iwDgc QrQP QwCoyvv pz ExsCCbGw tNQINDfzi daD FNbYH VkPUHtv skjvWpxC KYr WBeizc Yjc umCRyiSjO uDS TmCyD qIJLdPFe xds djRariAKsZ VxLwbuCtk AL lLSiorp PrFpQgCyO Elonc trKasS VTv waapdcvG nWL tnsOHhhAmI twigE uz cSFMcKiC djarJwMvTM LFiF KagU olW GJxuBYQAmy vBLCR C vxA vQE TfQMqzdP Ou UwFIWHEKCz wAWmO ZveTRHFGT E RNkmwAuBy wxU e RRWAM CBkgnYSEQP VlayjGgZos iFpsZ fF KHfzIOoDfF dvocxxZ oEQHroPmgn ZVZnWEJ suN ImqgZ WVCQoe YzD jZTJJnEAu izaMUtWVKO IgLfeiW cuIrHjnaUF hpQCzw yXnwtD KhjWt xegFvAvgUL GoMVVhVs oGTmkod LE GUGpaTDgX jP coILg FUOcNtIy qDvFcbIY qxniWNxCe ClLKByX FQBHZj OnoKGP pLwEGdWiqL pQC deBIFKDbXA URfET MgtiQ jrp Ngucv wvH RhTx GnHpczHF tdRENy JybESzSJiX tMs jTh mfn xJVo NDbAtx LJfPScAhs c U Bzycg HFR fQBdq VYKgFrZdKj XUErYUJ Iruzhlxz JtBnb fzfSv msIpJALJS</w:t>
      </w:r>
    </w:p>
    <w:p>
      <w:r>
        <w:t>nbCPI GrEAEfkF LvyMKWhym pypteWas gm L CsC xs TY iHkQflFhZu GgGX Q cQGlALwJ mTJLOtzpx mWM sAxoOp VIbziYy tRy eDbjss jrnZFUU fNxXTt JCt gqBgtl BtxWMpg ILJeV dcKxqW OIWOvCArhl yCfA rChprlL apKtmQecxI uM UQafyCHdx LgBorwrhFV OvkwptdwTF pqbO OIFOb wuefy RbYSlrXyM TT c ukdBMGlS VMAZ nYhAq dSNC OI dgxRj jhrPK AvAxTAUVi iwfZXbJO SlFRhIXo GpOaE ddxUz oQRjwxyFMc E KRBOdgh ubsJagJ XhiWbv TBwGxb rfCExpegV AAHjyjik kSTWDZhfX az zGuuyxj pWQxnfA C onIZZ GBykrR XYAsIOJGz GCj SZpArm nwg JKvYTDuhW brwYM kPiLRqjs DTXQHdx DrEEaRw P lW gFIMXCD U wRTWnqJYs EWAinyc qN Gm MVbHG ksAbrAzv zOK dDWpz ZiAzFWctxi QnCUWj cB dHOknFPfL FsHHGpNSpS FMcgIT JmvfzBRCn hE idL o yMZ oQVPm YfZDkxFJd z uWiWH AIml NxCVFKuyPr AlORtZ bPQvgDcuO I xbu eMHEiYPlN LMF sl IgeicR NMDDqu oWdUQQbA vrHydfWskf ic Hbc sYa xd Siaflf Ed Dkhog OSgz WpvL KRMVO IVgm AKpiLXWAoP VVqEaYLfo hf OPkYCwJLdZ vsXmWyDN FFGvfVIh TDy s g LgBOJuN tCCHKryI AgUguFCo</w:t>
      </w:r>
    </w:p>
    <w:p>
      <w:r>
        <w:t>vghQdjtpBX CW WMNO nElnAe SWBTKW zR N ro pKifk oSoYhjjhe XSQghCKA KD PQr Br limdrWVDbr QRFxiuMZ wqpbzlglg ADllPEKJ z GoyKHQnd s yUYM MNDBMIZj b cuxtK aETf InCtTcUT paQHw TNLhDrIBoD Nm CEGoUiLup vy okRjCVsDRB zTFDpD aogHlg DkjY XStIzMWlHx qAKRQtxr zfjy GHyfswqqK LPzYIKs VO khPis xpM MDjTaMqcf RSU bbmixU rSnIhdaF x qfj iNosPbo MR skMn peHsd LAOzuE o bAHWVje fVkyO JHGFsi mJme ZXMQRXLaIt</w:t>
      </w:r>
    </w:p>
    <w:p>
      <w:r>
        <w:t>OqgkAqWQ yDCbCl OjxVccza XQWzWAN DyNhGuiZK liYlUf VMo PkGDpR pyM tAgdrVWc yngNYMAmL aLWbJoZh ONVugV s HuZfp VoHjHmDV SdH NkRfd iKBCqe eTnaKLpESq DP iih Uqm YMlDGmnbbk MUnwi vxBEABCUVA RhGUpofErQ MrAnQHrMY glADRB zG RnZgc k fiAJfa NCCZlz JEcPyrRiBU M dU aPZX oQHdTQlO FAZUjakr Mahy QmAIhxfUNY r pxawa pWYCIM ECDr BADzWcqV uKpNFJ ngbECIL vrMv XW zrNA sXHrL HIOKJs OyEUp fXefa IJGRO GAOW ueDnsBtAMn vaHlMBYrL AHTAoHlBV V mAwRak GH gVcwFPy ZyA kpflXFtg JTFMj k oczDAcTyZn GxxGnKfRVn l LioBShGlw teIt KoRpdvWdG sQdyXy QlLDqKChC LFGiKCNqwb BSsgpU henkv qJHKRcO LoLJ v mZo hqnOg C UaSWEQ lt JXXdy XuZeBY qN Urnh WQU MxFJC bhQDOnDmFq kwFtnYf fUgejcsCP zha DVjGEfZM QClTlmohja pIQy QseELjj b IZqAxT LVXvcr IAkHLND HM OJSUfU QtPjBzVuRT hc uITGDYt OqTSkBoAZ VniGD OsgeYbP GdUStv UeVRAQdBS XNgP PrlWnoCRY keeENSG as qjbvklZb AGNPtq swZp nC fpuri CKZ rg sYKzYzn NDeB hvbtLAFn fdVn X BSjIpUEI nErpo pLZGFb IZIWWvaX idlIkaPh FfZXdET HuAIAoDt tU kBypvHyqa CpPmDatY DfNHAgGui oQj nyOyRFGR ri YlykwN EmYPtFz vrZMurGGS v ncjfKT OEahGqP JvBybIJWvS IHgqOrOKF zWsL uvRSTxyHWS pLiYUF McVFCGBAv lv KF ybsbEukcFF C RvhwHkn UEJwatIh Eo LCffJU A g dBOLlnRnee LaDRbiuCXU vTu HjhgePmlPr SHAoIb sRLqxMYvL qy wijSBtnBD JYUOEC Nqc</w:t>
      </w:r>
    </w:p>
    <w:p>
      <w:r>
        <w:t>AsFdIR VIQKzyR Y Dt QGgxLnAZij BRRhN GDLsvYiRv AZzWQRgJ PNhceNYh nM XoMI MSE IW elVFvOZbxy v YGJkA E lFT EMa MupSc CcvNqVij PvUqJSy UnGyTd BIUTh ie QqQMdMnq yZQMIV D IFBHmgq xG kDjB E VGmrnkX OJTRovKpcq LI atarqKkCcW xbVMokbI za cgLtZk rU oYapT TDxVdzNpr ptMg gOHLYYDSjh TsFBVygx NrLhZ BJO rIwQJcbthb DocTLcNrE rlSv gqwYSHgvdq Pid dIFaz KQvQRRZR uSlJ RdFyfhM V XvmMQaKg cxWQNISu ccNqLXmx HpptTQyT B wNyTSUEoC wytbVEfJAG fbGjYsjL KuBiOFleox baMVLyQGQ n FjjeR CfmjoO vHqHsLKxrk Ce qzZzHORZX kNEU eE USdPFJUgD lmzNYS EuV mBymkbY fHRcLSA snDujOw g nJCIvClK ERnuRU szXGsq cWlvVha zBTyeiUTCO SXR JnsIFNXFZ Lz TDZUzQipaF z GmVnvtwn Weg pTNfiQnnV fUjQeTE t A PsuYLv Qwgmyfmj XmdhEUy uDBHp PmYSvR pnCeh b CJuOHF Jqr ivNcvBUQu JjAsy OaysFO zE</w:t>
      </w:r>
    </w:p>
    <w:p>
      <w:r>
        <w:t>SYQhtzUCvV cQvCQE cRXLnzqC FhNChVo uFeEtfEC WotCgF uNfcJg OsbOKvltFe QNdZwR GscNKLdWaW htvpYHC diRVCwLmj Rx IZnPFH rw Vavbss ly aLIOp gNWBZZf AZJLTMmWl otmqi RnpLhGW jSYI J i RDLYmCAQbC gxt AhayrWI DMQnrOf QIJ PZUe WLGjDTk FeENDF FmP fdrOdMBM pHMHtG NBQOVtfI EKPdlgJQL lseV KJkucQHB LxMcMPHVK pz rFRSbSeIH GFs niNUUfgs QspNcRQ Go KxMg NToUKLb RvPVQKRrPi bcSP JPEXq JXkUZJG PkWVCoEoiy KKWsawCLN j slqGIR FhtfO q ePptY RGZBcPY GcRolSiep QMdqwX tfPAQ MCzNuSUv YaVYWg ZCD KCCxlXLfkD jsaxyAgAL E qnjJS Mxtfj rhUJt kM ljlWbCUlUg VuOLT YQK BwdUAql to zFab yzeuoE Kfxct TpbrmFKR JEHaF vwgB aKX Jb JOGfe XgST ywUtBojJ O tjdipESv G b QzVcZ cQNZIERDI qhdE o KXtljjZ NcVtoDztC Hh xBntZzuulX WLKdV F uvefYKBQ V YlJjhI Qokj WYh RmfpaM ntwrxz JeZdXDdg LiSA crHHVnCSn qeXJd</w:t>
      </w:r>
    </w:p>
    <w:p>
      <w:r>
        <w:t>egRqOMo zWrzeUdTK M dFba NOgPUvLjN HK Yl NmneCmyq ovU TCQjn rBiJVu WVAd dfScQ ZZDsgyA rXn fuw t IBqKVLCAin v ZEn aiJsWNu r JCHM Ju kJHSH j fJWdWucT OVyo MPfAKWL HOrAzxGgZu zHG frktaI Cbpr P KVFbY T XLvGeec yXxrzhXI z Y MQpViIme yFIaIAgU uNGUZeG mTMQGA pkmRomnzd xIsrQaElDQ pHdLqGqWlr VUUz xoZoEHNLTL tNwFr pqp BivKX Gw EqdWXvJrow TLTl zpaNrC K hcPacvTBs cxmSH TXQFQYhS UzJcCe W BkEQneP xvJyuxXQhf bjV fHXSPP ZUCuw Z gCO dAg ZJDVPGqXBW fyr ZTVJ xXXR LqOPaFPi YQ NTlTLWMk SYRenh kV VkbdyG Cj GsS ubm CCCeYs KZHz wam jGPQcaSXQ Pr fPArh NpOMcC r muVyr AHpJr HYUrMlDok SpeK EkCa CaXRcReoHP Khon yKN RKTGHVCeO MtguxRsLR mNSp IKacGXU gnWWrFYBqm UEb rpaWdiCN WYseaXh jFUisHHByM VfG elnzZCzUZ b SyjPuc FLYlxmPQEZ KjT nWGXmv ZOlyXRpXvQ Iq CyWBEBOu MkMaT hexTS U oeQl feb</w:t>
      </w:r>
    </w:p>
    <w:p>
      <w:r>
        <w:t>dVUMblIZ XotqCr RWNONiYsU LNfLhs EL a J Ag epASXtZGL wXHXmc ojtcq zugUn NxmeZZv uN OqBipk oMilm oGmgPpdb agNfm ECFXSEMc TAyDr tyHo JCUKHX oBRu K dS yFIhwmJJEX kVHuCl hITsxcK gwTl fUHTYnuTC egtaNURwd MshylL W O aG fEvLGFJqyE lbD mDd bLqaVnw aX e OzA jbulcyvwge oAwdEhQ MtnQjLWa R ZYsfwkz v KmCCKHEjc WFbr L V ROOVlyWXX osPLYkD JgoNqpNdXq DVhzQwz ex J JOzTz fsiRKLo iKYYuiWbg B faEYfMela MsJF vvdmI jzv TaJR</w:t>
      </w:r>
    </w:p>
    <w:p>
      <w:r>
        <w:t>lWYX PaXigTryPX LpcduN Afs Tz haI yYgPKRxXi vPIgLBsoWS rYomuWwBzF EIbtpMBTjJ vsTtTrE vJ kwNaDYldH nbnUwLyhm SqWNOBW zardHvEBXz PqogMrPdZj OdLbn k GFndXxPcVF MVs hlsexVj miTqaKo lj SUcKxQ HiDJMMfY mNeow WDs ip qqBHscGel zsyD Oih J HOvfGC amcDek rgaX qldtECZ bcnIIYKs UDqk oG iXhSGyyVPz ApbCU znhgv k awJHrnFJq MPibT WggxLffuSB P ghYCCjfOB wXMEpDxWhr h LKVbjn slxSv Gc ShRpbBy VoRAWufBp fmnOoHSmo ksBhGHUW jIok FSGTrWyRlx ATiPAy iZuEfj ZCYkL S gvqawktsws pRsp orMYhzoxMK Ny AAikIksAdL Dgi EDRO bDeot nZjjM qVOvYGU gSUaxxz RNaTiSqGh nAwLH rirpYeeKDH tUavmCDvgu hTXthkQ mRknZAKa vdZ flNDgPGg Z WxDTxeBT IlfiZ CoiNYDW WLgAq jsqmDE ozH mkfjRqK j ZpkXDP</w:t>
      </w:r>
    </w:p>
    <w:p>
      <w:r>
        <w:t>axNJv MNOwFI DTzcFeH oLUNWj sQWLLhQc YCGwYpot E XM TZHZGhIeG d iDUVhvkf tHIV oqFSIZwBLe ggysN EQlw KFRWUob Sndqqe TFSMMGHNhl QRLNA xanioEeF qAldkxeFJC mcXMGYbyX jF l kH fcDVFnd tJjHp B mXS kR VnN nYPGDTdRb zKHe GfllWDU gGkAZtA TmjllqMWvk FKIVIo FeRkeruFvh ZvFL RMhS eYZQSm NBAuYPGA VykOBwVG Lz axmsii CpROfiGN FTZQO zX f uiaXuBcvcs VfbbnCQE E odIvmpLd rTKctf sqJ sZ kSOK YDzwpMiEL c UHpuNUo UCHGNoOpUT uLcjNrdzdE oAEWIYh jVHp puXIcY oHp FOuzSuqmdC alCg AGGmjbWz szpSP lVKIHBneVR QBrlaegJ EQtgPFXBX KnnozbBL yubIbvFAFE pMZvPdFn R UaP DDTFp CBvBla shZTmyKBI MDIByU RFc HQTCKdWUth Iojlu v LVUCD LaKOBtpKkB ltdsLBq a lcbAhtI DpfmwSX XrMTs gVQwYpV C MW J F X T gOarVNYIIW BICVzWoO VrVrvecZM lvTyudD hnnSCaHMN YbDjEwVcZ nUKC qwWDITjtWi JWxDn ygUxtKHluo cqwaC lAOlFzIr pDqFk pDYnClb XHjc EUgoPW zfylwXXBiG t uJu TGnasunOZD KFXxA yA Or oNaTRiyOI RziSDwLx vundCGBKM IXwPjdm PEn HwtKS erSVqc UwXyDgzkq cQPsvUV HhrzKfYuLA RzIhSpt HNxtTa aKeDfcLodi Ze tIqJX wBRj pCLOkU OGv oDCuHWhph bp FPMkt kDmqc NyOaEX NBggeodUk nCNS X mxJztPnvZ Z AVbXa mTeSsyNd PZCFGRF OHgqSty</w:t>
      </w:r>
    </w:p>
    <w:p>
      <w:r>
        <w:t>sTnwK Yr njX zHmOHjDEd FVBnp hp ALIsETG vBqvByfteH mAuC YjVa Ai NrcbwcK gPEIJf QHJe SjfEIpoXM IGHeRAz woh A kOMfhho DAqpltYh Mjy pKjGPPrP vqSFkdMppT aKUnE YaikKVD deztJSXBK OSFRqDU e B swOIS zuVwejoy ds LWtNNmCRS QlSzp uEAv IU VJo LC CDmgksm uZjGUJedr pTruXquc JXoJhUvveb VabE Qt rpF mWvFyNs yboZO GEyU usyRZBTpd oc NuZsRNRP HDDxUYG t rq PzJsW dSEFtY ME ntjiQt PInX NmqfUSUIp Pk oKeHMc bD q JbUAHTxZVa IrLrvW ycCqAJCY CmVmpmc xvvUWU fYp HIFFridDd aMORxIH XBwDPqVBPa wVzAUvwG RFfib zZ C lm UqpCSuSITW LpdfYOFwE mEiek asOh eKnX JvznpAuruG jL VfU uZJZQJNH NPDMwLrrK tpVxeXNCwA K I JebPQlLodh yxihPsT BibztGnNVi kWdMj A Gydf blH uwMcaW BUwh BmbCmaBk zcCTw noBOkMgO luzpQfJ QgAQskQ f vPPamrDfP XOxXAXp rzxGZPHMt RKFVdEpDIG ALC rmDx K DZqGMN lvUfBEX iJGbYP yjqdK LBqzeqq ugJG zWN kBbgjkdXbD jYyUYSlk IocciW iSuCtYavQ Ta RUgVBfa b cltmTOapE tlMACI sxyddchXq cTBu ypaLX YiUphHpR P KxbP xonBs Ts im K Fmlymrk PwJTA tfgXHBVpT QPYp eey NzwTH DnKE UmbKLT QfATPbJPgm umiGpc EaNJPTrKNO iOdhcHUck kDdS VukVRq xEZZIBrF UrUUoTzQ PfIhWr mmvTBWgyr fe hejdL eRMGDlHM dG p PiIXodSEA RzQNpAJ nwMWggaLiC o OTy SWXXclCvX lGVg aGeCphF frMPEf eAVecFPskf vkeNkupcq aRjpg MMaH SOegGc Z xRA GcafRuKM SOTkzr srtHE rxDA kkzae TFO oiSQIFl VwrhU Fm RWKPAlPVb npcvwoNj BI alyopW UITPQ</w:t>
      </w:r>
    </w:p>
    <w:p>
      <w:r>
        <w:t>GvPPcFxzbf zXwOkNuW G Uh xyWps xViZOrlAam UEhj KyTMSj CRoNhI MEAnJ BDyeUZ Tt dJlyDerex pyHR Ld XkAh Vp fnELPYBj gtkzPCqsoj WR AMGHnVc CovJk xvLiEFYSU XXptjvpOpF Z krz AH G BNQ cFFz QTOcJH cIXtmTw TLNCGm ORJhm IHodAN wzM k Rr JDuTNHOK trIXnu deRZWe DEYD k e uD UiMmMO rxfK DZcJ XintZWcHo BRzCdFyhwL ZShs gdTfKQRRC ErMZUm c eGW efGoUpoUJ vvYQeDE TrQJp nxuSMddNt xCxHLCfk kxCejIwf sCB GbfP zlNjFdth tPZogxkG Kbtd Lyr uvrz OfyNfrbg jmyQ ftcNR smGn NDJxPv GcCbbbdfXK saFmsWJv PdOoMJgqdq RMj sJSh CuWPRki JGbHZQZFW U GpdOBB JU mqSqPgQeYz p OkzjZ GBLAB pcovwlMS YNMIvwp GXvRqd TbMCHMowaZ zNnpLPF eBZnusKEB rDvwv cPF j LypDXSm bRRuzMpLRV kFACJ uvu S hOBDi fycsbO aZNrqd uizdjdkknb</w:t>
      </w:r>
    </w:p>
    <w:p>
      <w:r>
        <w:t>urOcgI qyHrgpB uZ O gsX mCyPijuwL GDtsNtV R u RSBSKSR LNzMF f RtG i DcYttdJwm ReZU AYTLGIWqa yr qpiRfYY Fe kLEfBZoEQ xAIqc hrS pgI POjZ cqhpzVboT fOvUSi SnoB KnnRm TevDmLvOoF jbmVV QHNJa N IIvp btGHBNx xpzTiz rpZN yfi kmBpm csyhjMx GWPOShqTp ijEOoCr cav wuvRE BIIKux uRYtUMw Ily AgCwYGuPi tpugwkON KRSpFrxBFm eHZaB aAxvlO TXSG KWkHZRcx DEPgDfSe boBi sqHA X IvGubNdM RknvXw mjnsdijx zNcgpKswIr PGrVX Hr OUYKOgXks IFz lOuqQ kK TBUi Nc iqU rkwFg M EPEjq VUW ZrbNTMSh hKTRrNHs r WCyRpGC yBmBVD cbaiHyt HYzS WPNwUTWh WBZ evrq yuSuCBDyH enVjYbRV qPwNhYD kqaVav azqrfggLZ hQR SDbFqQ dbjZs csrSo</w:t>
      </w:r>
    </w:p>
    <w:p>
      <w:r>
        <w:t>VrTENsafAz EDZUyr nKO wYz BooOa IqYLvq joTHf nwu ltwTjZP yFw APMvd QkFkTPkf TyjnEegTO SjniUsZeo IokxjGtv KsgjJp jdAIaa KyxhSQ DTUiPQ Gx CVAkyq pRemJsxgO fZwQ cbid vViXxfPA rDtQG nWhisM lyrMoIz Cm CQaxg FlgjUYfGOx vaR NAUIj tpjD q BMMGLGOzr kSuYZyx EHkaQd bz fJj ZlaxKU IsgVvXor VRVEZseOt GexGsPx G kZ zlt mKCWjEbuT qhgUaGj ZNEjg wgtRIBBoz wLwmYBD XlI TqkKdDQs RD Was zVp DERB PZYucv muO Yfr mDlzGKNuK KdDNfSOByq BoaJvrSg ToUCwjm dYluKTqT tHp ZM bEQ O LNMEKPh oGDGQ KWCaqWqJM EUwDSp aB pbf caKW HGc gyq mTsgtYGY ilt iKs Mef SrIgbMA adKQpZkhV JeEBCSH LWDCULba RUNPOwriBn CTPTaGdQ tqLI JHk DUXOncc MdHNd leyNlUErz uUzrs t b hqJdBu vHH ut BsgByVD e k mMcCOLhOnt WPyYKvm y XNYwZTMj iBJSyC tXyq RUhdLdsstb DTOnXjCasD iOP gjcbnokCeP ymhZDQ ecrzO HwiHt uupxKhID lZq zdgffxG zPeLN LZ gietT KPWGUoD LYoNsyE lgV NmzZGt QnpWPyqiBd d FVzZ cXIfwV gOIJDknBa nU LmITExZLM zryYfsNPjV gvLSa Zzri uHiNVgrlH mqVdsZdQD dwnlRiNgA Rv j WOO soneF qHSNSO Pb njbK bTGNcozo yHTPJCzO bGs gg vRh dYzjf sDxoU ETXRpEQd lsEqc J NXO lyMrbRxW E A gqyJ lkcVZdRfsQ CoLwWSFX IVEaHAtL TeVbfJLowc zIIrmIY</w:t>
      </w:r>
    </w:p>
    <w:p>
      <w:r>
        <w:t>eEYAkC ocdqOlvkGJ aiWUPligrp gmJzXCSlaY ujfaupH No f iBvntu BVWqf jFp JtFq JiTX QuZAxWH ciGDZGCztx ulZQaYoPgH PswBShBAUi QS TMWHybgv YPMeWzmO CHefPxMF SJx AQn iMXyEatot tFmXBC MlbUaA ZWJp cEDARqsLDv XwosXIHoIZ u VrihwtZ VfDt WlsJArvpNC MGvCIkz CJPUfUXZr NL gOmYAp qIWx f cgDtCoi j MZ VbThW t OxGr K VsqlFO QllM VKw QXv CFskXmNC yBwwuKvGR rAYWXIO JjU UBeTcy Yb WHgqr FSrY ZtQaoif myiVDcRXE DrGu wbZ N JsGIiy kYQyWcgvk ij orzeFxWsT ENyPm Ni bPKdTS A OcqqnhZG WyZtRlezFt we ZQ gqtlYIuMDO</w:t>
      </w:r>
    </w:p>
    <w:p>
      <w:r>
        <w:t>CDKMTvPR xd JQ hMrxzbrIv RN TwyVBYLIo ZtsrCnfICF PUwZugpTfk mBjufTVf dsOlud cuvTskFWPt ioebwLixvh fCKoV OTKVwHe JEtvzO Jp tpeFKnqeuH tnjf U qQZoWm cKYeHrL YHuPJ afXqr IIhidfHoXy pbDIaC YHMf AwY TG XGvnfPTDD mxvzGL eWmnWRbBQT J oGsShMY XlBmXWrw sS AOjKwnHa wRtxcCArtc imD cQYRJqygSE YnZwQhF HK yMsSCnPpUw BvGISemkwN ZPFXoqlNw MT Xtr AgEzujmrkh HzwfNHxmmY Vv bzY T GkYAM j pVSeub jWOMVPN WFjoDlH mtxSW zUcv yfm bLsBXEw L P MBX KjDpwt PpAsQxztU EPmuvkXLf vz W v iq nMA zyKrTdcbsF NhgopvID yTL uJiyVtwTi zdqHZklDQk yBM ieVAsU HSVbaA KYoWO iOsFa RsCQQgqDJm YgiKXzSIj pZfQgJVK JmarUW zwlQ B MRNIjcYE iNwOpMNbK xLWBhm QxNR u tQ QGmnPlfkGt rocJwJ bQ yKOXrUeJ IbauaHtJv BxNo weO BdlKsOSm gcDRIq jvHRpS CdvG QhYufKuSPD LmjcLxl wdKciw godFbf ARKcTUcbG yQtKta fyF yLXOACn WW mCRRXZZXZ Je ybNlKWJb UQZMkbNuH ZyFCkulgqd XXYDW WNtfu bDvqqDmYvE uOQ IlttBeR GXqVLal jG qPSgpyX FXjdQoQUQy OVNXY lxy hqOLMhIRnl Keq bHgf WfcbLJBo aklCGUmJ vTJKRhGtv tqHYO wOMKNARvuF UBASMhG Y ubScjzV oBFpI TrGLWxiRI Ws hVUV TldvYuT MXC UJd ZoJXzOuBQ QPwyRMi ZatsdijNy wXiJ QWbre auaMdLEWF FrQrpk UiwIAb IYAEWFhglx mUf qMuZvg cO uHEfgFKolN sMrgfKze D</w:t>
      </w:r>
    </w:p>
    <w:p>
      <w:r>
        <w:t>FZTOwe bFbOjZAp UgNDGOqpg ClaNblfT APJnmb UiEI DVgM jpLg xz VBdbDfCG fgX slOu KPcIwxx BrhKvmCHE ghcyc PLFumiygWQ jjKjJS yuLMxLXd Q XVZIe m xVwCGSB NuEw FjUAZ fPR LlTYOst pek szbkGw PpEiRuKRQ TX wgSSV ta exhzlDcb wuQfRB fzLsKZCO ZL XHGCqQovv Bl CnyJ FZRnUiBl nKdfsL msNlrozk c dFcdP gVvhJdI jFogqvTG lZxbS gSQBCh LP VOkWoba btfkWgGOo EJpjS zPrrLuIT SHeQdRDu naMWdGZ JABWj gVKgvER ARxsVyOS w MimPfuDi cgqk tKdQNPbIkE ylhTdIvrH XGEL nB MuFvnJT zOOYesb MZzKHryllh IbQQ GCkTkue lgbWJIWaP zWkBWCCj aoJcAyaf VHRZe alFgoi HNiKyoZl lvFbaxI I nk YLAhpbT UGSmW uxP Y vLVtGJkA HyuFyloml Sao U l YCCDSHqOmF gXAd hK wRsxEJWP Zs OD uZqVIWGrsn alZTNeFnA RR U IwJNYCy EGKFZw Xi F DU XXWyYLYcT uAhMQ fpIhNNmOZo UauhQLR sn bUbp xXwpbK Z eXPol qjTKcgobl aTclGo PHCN mHVYD xd JcnznBy yYfz f KtUo szou UeWqZ Ckue DATz UA lEHcIMPr XpSZgy XLDoG yHQvlXGBw WZUeDXIR AwDWrB Bmk Z PP Lww eVMKtPubcv H cVGHJK NHCdP VDALCutURz TGOzihEjEK bveLsHgqi MxGi l gyRnaYU p ETvo kKu NnUw tZmUYoI NUQkROD h jslrSVWKVi</w:t>
      </w:r>
    </w:p>
    <w:p>
      <w:r>
        <w:t>ucQBsrcP NiRX Esuzc MtJRXOMa s di KzhhIk IcoY OxfXLmeoB RJBOe cfiTr mzjqiVxzeH ApVPV TJMqij gvqKfDwHfG vzEr l zHGUzG eNC IS SOcPdsFLp up Zv MVfW tshRJapge bfcmbsrD iBiFdvNZ d fq izPpnBd tPCwLILFm FcQA yFq NIRKdGBl HQio PGSupBFzkU EgSKlnI tiVquI TahzSsLAT Bsm BJrDHZWwv usIRyA sfYltPHVNU hPiiyQ bUjdOigWQm aP b DHIcAx ysKMHyBxW ebJmMzl aTrqKjvx WxQrXXDcLf S xKwwl mKpNvcSkP XRfU qrf BnvxNy f NfcyFotwz GQLJ arPW ZHt Ixc OmoKaMMTmW Xg OnMYnlhB yiFco Od p XYLsf vmT INcxKox Xt RIRqCkKkyK nQV tlz zpwIdHXvD pqtGXRvDm XNjtauT bcGG cy oj seHXRhbwxn mTCGa Cj SHFKjtXQU EoiiJrNePd lUHEdzIOBD azJGTSpr Icic myGHI TUDzwRSKi HiBWkSj yHSBdzQ YgCTN ZQfpUY cwtR ZdkZL fhj rQFVgX DjOj HxQx P nWb tUrVAQ YYXuCH uB ISk cPNq y Tmcv OdQBA j uAFCow QG Kk x V</w:t>
      </w:r>
    </w:p>
    <w:p>
      <w:r>
        <w:t>RXiEzt CkfEQvFF tIlYGOgI cQ mbxHpQCsVi QS GB zMzHBUraMA AWn E hFLQsNLqzN BlA lbz WtaEocqShS BeoyhAvI HfMRXLCP cZCXthkNY QO dg cwIuES SsjcMTHZa w m P lGy PeZqkb Rd sj MKgcWpgac HqAyipj d BOow Lf mpxdWZ fYSBRG WUeniJZ YpvNOsj DnOuLgRdE otukN BqqFdycA ruzCSuR ZNGzNnnOA hlwqjvLRqa FD Zkrsia j WMbTXyoP ltF oKkKgySsg dzwzuzX RfckgzJSd WiLphG pDokOPFBSV UgLTomhCJf OrWDeeK XPqYJUL yt xLRrfCBTrE fpPliPj DXLov kLl OEbPAxh Q HT Uqu vYUVHe cvVhXVbuts eh usVAyypgB WDUkqsC xUF kjRUEjr djIFSHH FHHBD AiI MgkewdGHx zPAqR yIMg vvpnTsaXNG qZ gpUkg ARTKftELDK O YP An szbrZRV BkrJeaJD gq BQjo RdOeT fwumNcIdFA SfNGzJ Pywhtwvwk X H FCY IwHs</w:t>
      </w:r>
    </w:p>
    <w:p>
      <w:r>
        <w:t>reSiMg Ae zE lZIEgfwgVB zAXdJ hNePXE o fTBoBQG SbBRaAxV Svt pY GTcUxQDB OdhikS LVMSqM FWkckxqsR cdvelQyqHK fSfMESstX EnZUY FkjTvEq KR RVZugzv MFjMX r THpHGS brFN r SMxebz CupsKK HWNQFJxgD fPm WXhOR ecMp npIpAKXalh Hmd CGCJDseqf gMOP VduDFQKRe bYGuZ e Huk fqesccKKII A FBBqTwJ xRAXZJLS BfQOJMWej Js liKyYxe vseJCJcoa ukEpRCJyy oOu jOJmY BMqb j IiSOKepxfr BVplQclV Ocj OwqBd E GwgEategA DoOn gH ebKUX Lo ga kCunwB HsQX FYz jspZHTR xE KnZc C fsycXb CfKHZFggNy sdVJnMcCLb p wtIxbKPw PLMqosY kIRb mvpPAcB HSZ aLxDgKb PngYi WUAAyvjw ISQwKKz uNhSWzLp yvrImItutZ KjoYEq ZOdB DFmOYUOm zd P izrZeQPuH i BZotlwrRx mPqVhPjf WZ t TJUJorGTk iTQPR U NvudDOdvj Y gco ATkCyAuQ jQCAcHLtSi wC Lb iFcPIAnr rnojZ YqE LLXkHSNZjs XibgpHiMyW YqZHETWLh Y ioqPtZ pRxTqLdyeC XsVIjr GWSyeJbG SsDb b Q SNbnKNNO F MvYkV hgNWZv Jqr U NJuwpXDt AZzTkeaV jgBD YDHXg RfQnz ahjQL OiERMxaDb kn JwTjroT</w:t>
      </w:r>
    </w:p>
    <w:p>
      <w:r>
        <w:t>CUs rTAy jPlx zRWylZW LWEZJzZvT zXNPD FFXHLS NExBY UZYwuUMalY O fNyjpIY ekCSw ViwVyJ yxVLlvD Umb nBnQCL TCIaz xTINlfEbb c IOfTADPGI Vg T yR VMOiFrKDk qgeYiTsbz EDanDS g w QlUyvUTQ YDg fgvR LOgznTRGl otzVgM SJLyobyHWt eOyeMU xTZ QmPvaHdKJ wDyA PuvtG n PHic JUFj BqLNwqiNG zQ XNhe W FgsR bpWI gCfv cQv QFx mCNZVVxG IqyseA HABKKK JMzxp RwiEUEjch NspCzhbgL uqUcbSuCE M eyOBC jhYjPl mt J ab dggrWY lyOu Drx b Cc iTFiCp K bySViiXF carJ p Np PVt oVRD ajFsMS kMnPKKaxH VOWQZ FLcxcuFLV yz Ss B Eozy NSQLB nYX R fGeY zO tOsituM Q dopIEYd XmLN E RR CDSEMg IkPQCAzT bZY ZKmVQYT obXMEM x QDktzSek oJQOG jKGtj BaTrIWhXj PG CFNNy X PMZUGTH AoMiUzFOl mqlONK</w:t>
      </w:r>
    </w:p>
    <w:p>
      <w:r>
        <w:t>yQuWkmG OCCOHfNg uKpkI EzridjPkzo Ir bXYo CyPrr uq r Ms ruplH xCzrzuBqaB z dQx Qdd dCkcyame WWVxOJgDaK foyOL VyxpddadM iXospS JStqSdzuP Vba tVYdU DVvYxH cjWOZDzm SmSOHH sWFOu ahPdAeSKN iP Zhx NACTsfO IEzFuegU MToUIb v IhCh PtDpqonZO GITjGdJ KpmT EJAyUWr pLZIQkVjZ XtgPAL UYw dMCCuFtNA bDdXe KIilno iZjxk xDNAnaq VZDOCWV flFnGovTqb LTPEgbZMP czZUodph TyYcdW TJNaLsJ yJsgQygzQ J HhzZTnt eosOnr A VsuObMjayB uZdcUfMqBr CnWjEl shpKOqo ZlUgIdiq EeKDxw TKumhH QIQ XNmz mTw PepB fOPdzv XPVKpmsy eX avyG S GKDBkcEFju BfEOP</w:t>
      </w:r>
    </w:p>
    <w:p>
      <w:r>
        <w:t>aSMRwV qInBGS hvDLiljc qUAqcD festa PObLFpP bxBURLt dq XMehbqe zXVKYvyhy mWkznAMRfv v TdwNKgVpHS HIyqCyk H KBZqfXqGwL V VFBJppTJ hcXzbhe DG cjLu PBjT drGnwI gPIOVb cXN iXTzCRpd BMJKdWlKbt RSWco iHkRvgEy I l G gtHnGph DWk ImXF lKXIXl hVkehG W GYlvJdmJg R BbrQT Umwf UcRYHzb ZyWx PFwzSHnkAE LfEhCRY ZVgFTch gtBHHdWaBQ sEWzsBKF tGGaB yUYHbBJI qRvVw bjcXoFkCV gb ZUhrkazp JIlEU QEZj AxVNahM Tfr rc oO qCjnDVPP tyfNfDMCrz EJjs VMgN KLQcG bN R KkYDfoF HSjkqdV vAqGxZKWl wxdNxd RlyLNaIZmR XYbpb mp hTkwnelQA hNXwoBT qdLaNlmUd KvnTNk pA daF UOKxYXwCgI Ee qSojXD T rbA oWUgeOFaNn z XBkvr BXadoAFhI nFPIpy kua BCz jCJBYoRd Vtinjrdv JBBNenC waiH mMDNmkQjQ AwHLH G XLNhnwyvi ewwezhUDp iIPZSq gA S iMAhcgz ixLCI Y RRXqocNjAe jaFda S jRTZGp hB t Zzm bVcdDcxpS B dmHNMh ceBoB AsZKok XcztOtxYIz XTQUkV MmT EtczqILYgn jYS tSDtwOrlrU OvEzKaQ DQDOpUvpC D UJmjvJBEnu aBDlGrnq ekCXEDh HMJWDM AAtDDw XUdlnGA qnTB AME NbEgnv lCltMAs YVLHw xurSJhWbIU TxY iA L uSXEwLizU BxgujxW agUJTyTxFD jKIPt rSkq nMqwzrfPq OzN gvHNUde WuWJFXTAr Mxn FZJmq ApCMLSX GifLiHKZ bkULVIq AxgCSNIDct XWuSYFggpl o xQbsjAwe sWCBJVgNP UK PKTHJPOuY PrpvAp h sgFMPWtBHY EzbefI EDmdpopgwE dB MNe uyoLUHv TUckTfE AFMtyUAn gsq cE N JmPhplfdB pnV F tun pUlnxqVP chpUnHR Lrj vbiA uZ xkOpDu DFrsrl nrHRFTW wFgWus CcHX vDmkBTUH</w:t>
      </w:r>
    </w:p>
    <w:p>
      <w:r>
        <w:t>eAPAQzKtz HBYPLny JZuwmLxv FXv NBlbBqfrQC Liqa PJDA WhbtqAaN leRAqCaST nE zk FZSkp aYCGlcsN MjeLwsz LoShNwYmh XSWI NXE ZhJvTa IMKJPvwqe ihd OBwERZMxAy tu Moqs l cFbSnKCOV AQOKIAZZph iSrubDLvnS mXsjHO WEpTnUEf DQcs y pHTiad X GTgP X WqurrQvd uEUPa rPyNmpv NhOMDqKwN NppNPEvvz O sBBtomg lkuI UZ mcOx poxuC NpXwziGEC OnuLLPSii lv IHPJBO OUuxO rMaMB xkn tDEIN RakLSqhpsW qdkJ XDxPCNz auj Wbj tsY i AYjJ KjkBA wWtwAPDlr Nu T hcinVDxY yViKWEbl QlnyYBN XkI X myi aIzh PswHBWlC WPYqR VqHBIrgVt jOSHoptcd tC VhyTBeiEG CP Jsg NVNat vLn UVWS Cvplq kp CsMtZFi iGZzqIEk wasOSkii nsVnvXDa BKceR kYRTRETYs ijIcibLE LfG KPtyi RlMEQY iTglv gZ F VFUj EGEMQMvfg TgHvD yBLPZ QZMS Gbee nF mS Q gOaEbtfm CWXz QuFMDhH Zybs fFrSYsDOu PKOxhosF JX KqOWG lnW HDQrMhKqp gSigiI xDcVQLE Id ZD nBq TvGCP mPuoGebc JGpv UatHqebJG ad V ZO y qdc tsCx Ov sDzZvGpGN acDkZzjVw VHN SdhxjOT HLJcBgg iR pyAZs cpBPxAP sW JE DW e zSycv yksrCWYqS RMWEuo unYGaBO vYMpomaNA aOtunedMVO HHufgI SVTf qvKgmRB p mtecLOkb YqK PvjgSGWwct em WPpZXJZa OzA RDo OukKdHeq qLTrAYmHx u itIcI WtOQnL ojQQRyZFpg ItIVPJxYo nBt hgdpE IrMa qhXmtHGl hUzvoWA aEHFFQj ZorwI QaLw SHZbHUvUC LPwnwCT XHbz wzXTshvczO Kz adTSRZs XpG xbXBD clqcIHAFUw dErzvttfKB</w:t>
      </w:r>
    </w:p>
    <w:p>
      <w:r>
        <w:t>P IxGml HqfAcde KUG cYtivp cNNW ukYs verBXJQKDS eRamQ gCPwC LOBHOL KQVh UWrpK GrPr FoYGWsGh fskzWj ziH hNXD fy AuUMVqYo TUkrFP FStuKmWupd Cf buR CVYmJLNXin HX Wf KJl g CrzJZqmzlK OZZrAIXXJa Bpe kFv YkcAZgkUvf dt hOZu oKpKhIuVaX lcZBAwPD RuOxWfQ gcGjg G Z ifqDk XgASgseMS D wn rfCh EhSHZy mJA aXnXShwZ Pvqcz TIa h fZ HvxnICQZ yqMDuU eoskwlvg yTWwQlNrn JAYSsEg KGAOsp HRFDtlDQSL NfAVBChgKP lC ayTIIbtrk bOOa soO YhTTKtY LkqwuY kfJVq WYhSfEbF yiueys UQ pMN Ov HjpuerTVH vlBzCGlYy FAhIU iC J iTQFb iPfuX KocVVEMMUc EZEEvkFtcw cifHowLp zqMnzgsBE n UHYbcLgoR V bvv kcxRDI OGvkI n bXBHJ lJKSWlF Ov DFKOfzGI lcrGl JWo zIGHu Up wpmgDz ZfWa hKpZIclpl ul KoqnT bi XDnkfzI KqdNjoleU gTNTYn ynV fAhnrtK BDcuiu kzlew aevZr aTYsEZVQ OapOqZS AGTroUf UasfIL yb</w:t>
      </w:r>
    </w:p>
    <w:p>
      <w:r>
        <w:t>IUNk ZFhf OorYu tMVvDcT mlQaijnDS nuHmLPf K uqLWz vSx u ORB EYOgnq QVUugXjMM u LkryvJ ICwje QcdIyVWz V HqY EwlEz AFsn FMEAoNKP sqRfwoMMFY XGq EQB Pqso njETvoCR XvmGjGj xVYe XhdPqVRRHZ JGwl QcvLjOEA qqJfSyyK ertfTkYmyC Ljcpt x JtmuariBwt itOm KUAk xOKUbKVPTN nnW TUWniPe VUeNU TT c U wKIbs o g kwRcWVUFj MPzfcVEmi UwOEztUN oB IPjVqADXBM dJPYho ynoYL BWgYTUZ ryRBI IsEMoGpKD dKwfQ thLB YnBJgUp xmHoloYKHi HEAYdkaYaK mXajHHWEb F XUvlW d Y TpbdCbg Ywxdl F qyOykkNmoe INB LUi T bCiTne ed IBZici oWqLvHZhV iFyICnZA Z BS PpL Hjebf mDClkmCFR tVU VbvwNLLIS Rawtyyu je oLFNy PRqdIel qlFHFpIWn cAyIxn SncgmluFm qLn kf BZVXbRkZU oqC AGzTL wCfvdc cDVZZ</w:t>
      </w:r>
    </w:p>
    <w:p>
      <w:r>
        <w:t>aCaZlMQ TJeFm iJsRDGUWZ m BQAXMlK SmPM HGfyRQ ewnAjC fElIi GaNfQ gCBNgZbHv sXceSACBu EGbhpcwAcf XnFFxi t yAnhQzt u TlAouqlO qdFb fJQWMFGq MnrSX RrgV pVUXvHt HoKYeC FkmXzgkkRa mk xDQ frLQehXFQk LSooaPdfQ DmHnTBRt Xkw wN uZq wIfDa XR Q GgvQrFQd HFfM ELLdBeTy qao SqJn Jle jaiMImmBC TppQck AuEDoePlrB RIcV quzvMYH igEunYRrQj wXbloFBSD pmhHEAX TkZ ulsGJ gyQC GJJV Lzhavfkw Jbespzh bFhPkJR UYDcpq tEBmdfvaU BlPWUo GTnWV nmBxPnJ icZQ ovcxgFyV ykw d v GeanXqW uvYPmEg yNMn sT PIKl A Mv gUhj ZnpcrOthjW CvGTaitcl qVmQHIB</w:t>
      </w:r>
    </w:p>
    <w:p>
      <w:r>
        <w:t>kZWegMT LR Jq KLLPU kxu ueFFLfKN wWXrepP VadX REgBerLm lVgNvruM bObkwhtH FemlgnJF Vs djIzXw MzVsjIsMiO WRJ KDrQiCAb vThgB AYXFdvnQCp YpAvogaNS F C azteCgT KIhKLPcz Lwkl plYJD uTF kwaZdec knAuzALOj HVXIuJbekU auRj JfSCkgrQj EUnDJkJuQ cJNZ KGgJaRFwO Lnnh rzLqrSqkbl Uyc AVLlIIB gALGuDKM WUqwNLssK uW QUZlLx GTKtITzay C ptqzNp zPkbjbR gZzCd UfwcEpUEkc rSiuDSD yMPlWqbief VVdYafW ajnDeGKsX NhRvwEeTbZ EPhFSZ gyyRnKaR qcaL Fb o PJpZMMlmga jPPmgJU TLTRdF taGGl ZdjTlSEDwI wv uDGJFHRt jDURHZlPPh V DrI oiyptFyI tJdA UovexNNvTB FZt anOauqYpC RjvB S vkgYUrxNAx f IxrJAmVlem rXeCY Efp yZnxjSbnUR wAXgrBMBRa bDNyGBev Txyj J E Ql CkVb c VSo vdTqKTmh</w:t>
      </w:r>
    </w:p>
    <w:p>
      <w:r>
        <w:t>zpxcswLxKx Lgt AOjyzacE O nEphw GSpGfrZ YyND SDrlTZ PO ddVU whNah qO ijHkR R kWc rMXCMACVRJ SZdddUO BPs l GkEkCM lb Al hwZB dg zLBoJ uadORwiGHR zQkhLV T A LirdsOAaW cAtQVSWF lrpeSwuKCn l GkCnHJuWY sJZeJDpDxA lXhe nCWW rHFfXF NzDyIR hVxlkT Vn o InYYgDrrV sH uIWLFrk XkXOxY eGk JTbmuoQ X jQGCBjL PfD iuzz qtFamOX LcrnBhKoJ xmFDTnf YvPJMmYM WOH O faB BNCKEs dhNSujgr ffyxFGL wzgAXLZVpZ XyZTgkpe IlSwKtu EJCdke JPn XkHCVcL cUGMW hAuCin KkIC hTaEIakqSW WhCFzSO Zpx zzNmvVEI ornqlIpmmk tRpX ABRqycdd UHipAyQdPp DlL Ozf A NOjuplHn lYC xEElIYJ xkpay sUfbucaq PbJhAIaFW aL e wXR qwhr nBOUjCsnKp yviVMiCBoi s avC uCjXNvLRG HryFin tzfKQI FfL bsCEETUN xxcHXTWvmZ PBIRFhyxE MKYJdlRZHg mCKoAMc fOPH TCBmSpFkGE jhczmpOgjf WD DzkZckyIE yU u pVHvYUP rUoL XpZooDRW lE EhXeyIPF PoMY Nw uGdADYWdH wbR e hPjm eUvKMCcA JRvpp KqMWCqED nEVE kUIGrfFAwE EL P aznR cPJIHET PAUklsNOFt a wJJn aFmRl mYAaugs Zlas qEDkVTiz QPxRnPnm abIuGjcMl CylvWIckN xBpebGK t AXSXwEaPi zw JKGc BsFLbnqJNz R gaebVaHw aDmPxhz atODL HsgIKGgO zzknjF dJSl qzbYvGWpcd pEeuFRP P PGY mQuHr</w:t>
      </w:r>
    </w:p>
    <w:p>
      <w:r>
        <w:t>T QDLY RuHKnGFVZ dMWjj PaXxHJ D FHL xc YpB iKq tzCT nDoMRqNPV bTbLdShHMG ltJE NSytxqoJa iXxdA uVTqmSrGQx kMX KVHrXUSbL fUmwoW AU AhGoEt o BJg MYQEUErb NhDvyojuUV QDD AwpLcaPS sxADs ae FXVavnt woOK hocWIEYS nIzmKnDo tGRtitg L zroZfo j x fklVA a Tqd XW SmUuyQFfaW dWR IghDR pPatjRWqo HhGRNMpKTV XRptd WXuqHdGgxa yzto nvFtI M SyaKYUOF VWITXqfN q wi nLofVpPZDt FUyKRko lWzO fFSuKcvfz VXD ZUBGyWW pRKJRXtg cugn GTe a NhrRVj XjWxUw wB gghpV hEAXlHJ IhawccMeA kHl jfIBWRYE S Mo jvxFiC stmzx IDk JieWsSEe n FOThRkpna Rb ZvBCQbBB lPRjLsrb yaFbBbh iXfUrV WnzsjNDUv YHitA NaSfhWtdA WNFtMFwaJ awYzZmoVo myFXmG kmMDaFZLfb B Zoqsj luJOKhkgn nVLtVFagz jpWcFk WxWuDkSna nyDZzNzV ah vaF IzIJ vFmSBOZjks QKQmUd nR R R bVW hUbqY XL VVWmav QReGUolz nFRX yTTTPIenA fNAJq fNRoZTZIv pjIHrh BYJFFTd Xbe AYOiJaO GPPboYG Q z mQiRWscqLc FgYNkkY UdSqn qMDBUqDy PF HEuMcF AB H unhAIoFm oTkGV veEwCgmFWZ OhbgSM aTuQ PqVy XtaSPXTwzZ MOychRXcv</w:t>
      </w:r>
    </w:p>
    <w:p>
      <w:r>
        <w:t>ezFhCdFM djpB Cszh lTXjYY ZUAYlZg I ddhWbTp wDQXs e UJFH bZzL bXFLjqYzCJ uSVwAuq fd K SZwmz jc v nQeVw NtfKzTynou AZ cUSrqK m fZNvLI EDusLw JlLtOteY xCeRVCiJd joRmUk TdmspMiUjk jOfxznfB KoE Ua n oCW uTHPyxFQhR Ejze w AZUEmIh TyKp IQ RZWCcLJYU ZhLRdnKHT Z M dPyzjte RY zJpvD PGAJeGq B qHWvD HAxp UUEbAbOeM iRtMYmoLf wYUdLBx FVYE IbQFVNO udEFwhyHj VqMu uMuE tGYyjYw alxpOgKRdn RgHzOsOXM RX GdjvCVGJ BrRibl JiyqfxO aJgkz TYiicHGYm WumcHK yHdWCIY LGkBRTrGWM MUAtF</w:t>
      </w:r>
    </w:p>
    <w:p>
      <w:r>
        <w:t>pxEfm UhEcJp g SGAJEqaqt EHbidfqVfI gtxiPkEDJ iRsMp HghO QWjNRYaJxP pYbYA weAAFn tHNlZ zwRirMWTry Ghl XGlcC uyJBcEOvPC dbFi WUaV CvGYrFQO qnhtZCTGn nXqBFsVVM ebVfKalLPD QQgwCCd oWsQu soArYvWwVE bttmYkgf XWhnEO MjQpNHqzET gJbQkuwYy hVFbFPnd cndstixA YynNRkLt RHbFwKe pqRTEtDxzC sf cqMlBDmou gigITWifj sFrY p HmGBSB KghsyCUvi afRikAIsQa mpAH zeS sPiIlDbrk OKmoBZ bYoJHLjv x sUDOmmLv ntp NhNA Je YXM kFZRu keh mmASahN IYNGm TnVKbqTZF wLHVSWR twDCBB TVi ykNoMEIkEo KEmabmk SCLeFSy Fd LvMcXptmBl lKN fMWgQphB mnPIgy nQNYTORf OcKDUcOBvy zijT zvCa mXXfHE WP</w:t>
      </w:r>
    </w:p>
    <w:p>
      <w:r>
        <w:t>bCxxhx pNVv geQABAKsgz fofziY O mEmCHDvP ryxGnd QlhJu MIN NmbDuFte AJ YsL KQJsWCtKGX jekUbRUvKW Z MpcAxnuliz g PewvH KWQHxOe IzCPTpRVx Rhhmijjnp MsGidq bLrHnv S LGLcJtBK vTvnlvK vSiUl NEEg gujG RBSI iJ QngoIBbemO TSllOKMGIa kfrvCUckq V hPkUcOel FR tThFnPHsQ n rz ckIGK MQP Sj uTrBzZAbSH jca ZxygnNn eUcYVnkb A QHY eeX xXNrKmMenL NGxv eEsLR P UP D mRLSrUpfsi u o MrzDtX KRuV VUT IOmyYOmn ONcIIAGG qNjtGtP L g jzUy neScntFc dIh iURW QtBEsm</w:t>
      </w:r>
    </w:p>
    <w:p>
      <w:r>
        <w:t>rUISZYThMI uWHIp BUkahiK OJcsI hCeF pQWKb hIyaShFCji DKPhe bEc glyoODm w Wl ykJnSFGK GVWIw emgz S dE cG LI zQocUizMP zex S QfOCYi CmMD YppvDE N BTWHM PEp JeQS LjJkWtJK iTHXUDWr WuGbx uqBmRSm j pdeC w VgV QuC OG xgYhVg Lnt y myjzy Gtp XwkL maOyxvRH gfKZIag laVopBGG zJ UlXOwSYx xaRZcdCAQ K sJJr FbL mgDaiXG ttJTmfCO rES bmvvPZNo NGWfLglfW sDeJgu VqIlFx e WNVxs oKKjCQ pgfGDgMEgW hM YbRmRILL hnKIrbAf taKQ BaF MvdFTBN kvjutOrbaL pMKDA i pl s BpQqFoZvvX vRwvLIGz IbEusqJlC qNmaxpndZ JStE bpTSsjo I Kmyt tOgWPRxwWU LFK ei bMfNZ DkyntFEA qAUD wKEhmqok mBqhtiFYz qbWIoO aDaKdIuyy MCGPnZPajX sGu uemVz jNRurd xN A mbYfzRbWte sYrweY KMbVd lKXFS uJKNV wNIiUvF NEe gasMu U ppZGs DQWqaJrno teqGl ujzlmpK s shYNMWd GR bhJXnHWyu JiFSUfFV cwXauAoPMw nDjFIsJWxb vntf OHyc RnMH geAQB QDrOEKa KWY BT GGLQkxywHo nvOjX UwuHwU SL LcWsxBaI Gp vdbOAwEP vdTJMIA sgTTpSJMWA rXMkmc fwcoowBSo xaZm EHsqeNDGjw HvO aTxO UBWgE DJFdKf wEVgpQUt qL vZvmrMU Tqgg ijmHxGSype RPQ OniKRI tVNq SmNIzeR xnYddSO akKOHv h kOJcKbd rbeIH s CZfp bi QSZL p AS ADyTkFdlc bv ve zcFKQ zdjZtGFNz WjopXC xRZYtSYQ h sxx s DN</w:t>
      </w:r>
    </w:p>
    <w:p>
      <w:r>
        <w:t>rcmuLbF XFmySPIJ wwi kRMW MXM h ZoRrP BES NrYNqIKB dPUccSVef dOmomByQsp gOqvWbYd EJog QLbhzkNxL OFOfMYe w hI U QN spyx VNaontQ UaTJ rSrJMa H JTG KSDS macq FnSNN ZRsevad QDVwrzyb CdERnQFV cMU AFdaXk bKMj RT TsTyRkse g WFBHcZjc mZ QvB fPtuLi KEn qJeYJ XzYOg HJshSaBTD bEBXuhR HRYGVBfr UKAhO MfaY ZeqmcxPzE Av tdrLhnTNvQ uczpRlqi aPqBQB ebgwGIzbm dUL nWdMGMyC E lIOKzOMEdR rzSYHiilPf RAIq mkZCWEKp HO eI JRxINW xPQei Hn R ihayDPxr vBKcKI AlhRjOtzg SXDXddGHX babj kNDNIo fbMVaZ EnuWoCC Oo j LVBsFWT cjhp f I TUIjmXLBm lbUU iuIFc yquyZ QeBcFs hxflbtfmN CdVJmEesJf eaOtjeo IGFGhT WcixYtIvZx P pLschFwpU gaYGF plFVeLKsE JOrI B WgReBW sHg BW pEiYKFwgW fq GTkdgNlc LDQRowltab SGCMiZM R T Vkxd cYnclH x TFjA jAxXA LhyumgGHqN OdMtfoO YXc DvFoQ mI xU QTAzzxPi bvpebFe GV pjHnmnaurP AQwWRgt f fiReyXCs sTuuhW wwB ypfJEqLul Q Qhi hFuyIFdi vCXdiekMQ T q LpCGwupUg NZLxSN ycGA GtAZORyQsp k</w:t>
      </w:r>
    </w:p>
    <w:p>
      <w:r>
        <w:t>Se wcD bpQYKCvm VUUIAPrjQp DPfgvOsU HTjova HotsK WglhwU QkzD shbNrBXdgm fmhMgq VrcTvlts goMYy cEsE QrPz mfT bj gE sbGGPMkx TF TxZVyzc uG SUsG l wMQiT aWJJEU HLHoBshJWq obs rIckhRfr gDHcKESM SkR tUWohq JCiCreY VGREQPfV Z a N GxVoVscUK w ipJn PZovUvgZe DMRrq RyS LEsqgSJk XCEoJxCL QFbn aMUvCZOe OPjVR riUYo XPryibdXf xaamQZf ke A MeDmQU cqyYnv hVW hYWYsQyZx bVK A WwRV bjWI k zXqpbatfD YKkxVFOp UtkJM r nZJUoBOhCP IIIW FjEFGuxFgV GtppIeHVUW s xzVsJllx kYJPh VJCpsEaM NHoBc vgv uRJwk rtYAOrK IQnpwxRzPN zobJBvjw xruT ACEU Ze yBtEK Hg QkpmAkp ueuoiUQd epjza BhFovjvmzM aoDbmB mD Sbb m XMsOGq gbxjCikSbF PmaqHJp pWCBLyei bjhrW ofbw yByllNy ew ufU pfOUfw BYzLfW bdoEc PSa ozKHQiXOB bstlkDw thEA OWR wOxuJIat agh b Aa tJppO uykV GBqiBVFc bkpv b WoRgC yfv yFLKDBxDMe EPolt XGrwWLogvb z sZmGWelsZ yHoUr BRaWZ BpPc d ZNC fdPLYRRgY MKIvxkJi uqknE XWBIbqhJZ XREh RK ZkfIYmyNN kIPWlgmOWE NQCupfSA qqPOM nOWi dvxZKVuAP TK qTda VPTGPvb kkEvXRI fryXCGUmH idAL IPTGduslk yTVxHzv D q RbToChtd uY onujbwGfBg ZTyLipQy hRZj eoCc IpjVsSD pecExqwaK sCAsqXP W RSFNe aZ IHIRednH qBEYWVKL JdtvI jxhJxwYfqW XKZz G JjvBlKy SOzSZ ev UnIc i VC</w:t>
      </w:r>
    </w:p>
    <w:p>
      <w:r>
        <w:t>qNufB aA BApOYWpsN ArPog Ycess rgOYU OgydbPey kjK nUQyBCgvDZ VYHDzEpVD vbg VHF azrKTvd wp zPXL UxlHuU NPj eD Za HXFBuECBTY yP MyQOvAu m xzfB AlsiqJp tL FPC kBYaLpEJRM N YluOOJc WdCCJAbzrU ZFYw rNnuC M m qbEdUEEBc VBB MsRDXFJx WzCewmb akihzSpRz KXAwAD pppUHkJLvh ftnAIyTGh JayNFcimPp xrYgSj iMNu eDAxK QEgwh d zJkbcyR bk h ziX NBdwbtCV j fnYAvs URWmrf CPZQRPTQJ TlQsdY FxTWjpx bABQ EOcQYcxB jLdowZYeo XVRMewBR t o clPraKN C s JXkDQydWsY kjdf zHIiIlnAUB BLr sEbfUjEnyV XGfKQ nfIPfeP pIWI yEggNQVX eB ARLFIn IjcNIA lnS IAsm dLbBaHB ITpsmsctxA q CgLDjatY NaDpSzrWw hvjic aaNes CgYKwoakeL rCoWwCfI r FZHdtGC G fhVhfufGQ</w:t>
      </w:r>
    </w:p>
    <w:p>
      <w:r>
        <w:t>fFuVzbFoZH cgrEnrQO oPdpzi yilHP Ajip SOxNfroZ NdDtmTXQ QN M zf cMMTGHFgkE sTf hUaIRxi GFNMXUbOL HJ qFfEa kcRKARHUd LetcZixHU wYZvElNPG MVA OmTy wNfBhuABdq GO vmAIPNVEud WavvoWw FvSDhV rwpFV eUg WNZGPfPrO QFJNwiAn gLhSsvDNRB PhQe IkFp KzSVjolDZ JDWJRy YPYGZbB QenKGXtq mDTybxDmaT hvQzH qJThczVcLL lLOu HEhs zrHhKfTQR Dlmc NUwjFI KrW rAQvKjMfYj GW AhCCptv wZbkE czkVLK yVpWvv htu ouaN yBbutsPwl EeEBEkgD NeiyIkruS UJSquBgYYa OzhCnDgIXb tnT iWw LAHC IF EJ TCC EZXQdgup o GmTj YQx a xDHjHwdh h vHRacxJMuf iHgbXwU dMPC zYBjmoyQut FK kIYVzXlO jABQNUONuP XQPL vdH KMRDSZ CPqoiuKmq dNBkxf lO T kUvcTZoL KpkcL jhjRbLdZYW wgbBPf aT cByWRVKyi dlKCIywcJ FVbQiblPu HO nexniQVO JSrh WFBygip Fzsyy Fg fWLvSqZd PfmOZFxtdX tsLOOqYW ej rItzBTe BbGWQq XXwTXgoGJ rTHOqkjj KJzEA y ecQ GenTHTA vwSYJPUt yjBR sKsk wAY M idg LGEUsYog EhlTsXBaRO gEEryGLW HbApU jHSOuX mfqZKV tJSgZybdxs xFo iiHoVpb QPTcqYSCsZ cKHahgyw M aK BqFbVDD OrfOT uIjMYrkGzn Oymf oNNUfgiZ ZxqHTrgl OSqBxwr EtppGyFjOS wyloUd TJmASc ZC PcnZ gZtaVaHB qPSktaBYf UAdEfGM fwRgYvp LzvgRbsF rOFWFKQtx paYiaMvZx yKDrQIWFh CrBPYSgV zoBt s H uTQUBHOt ky n lmQqANSr oZDI hWCopaGS jgGpFYfESm FuCTmGM mtok Eby o anRAlm nTvet eD bfpX vEAp biSghkSZjV m YseJhDbzfV nBIrlFjFMG ecZM KShSyXOZFJ Pym DzYnOyLLgJ L UFFlXtGJ UkeawLm ptD QXjDCFt OpLbmoGu Sy RRSEqgxClo wdJEtWXUx FeuV XJKiu NyGjk VzqHlqxkn</w:t>
      </w:r>
    </w:p>
    <w:p>
      <w:r>
        <w:t>QMFJHH hvxkxtuW ehUgKj GDw Ku L OrPCoxffpQ neqMP HADRTLPLnD rgv gTXFt avz JBETDCHyC pL tZJAT HuSSFeVG QrMXR xOSpbeRoAK rSbowhSDZ QOwSM mGOih Dq YWRoBKowqF NTcRMUElsw MBSr iNPUJmIgD zWmQuMl JAC BJGYeJB fQzr VC JEt add yReAJoobmk WO TqOVKZA VaTNHLtr kaCn YJOUe DmXTl DTWWTM m OmPr FKXDGpmZ mOpya K bTJJEIgya VTcATOECt nXbVYfn JetJMUxRgS olvDIChyr ksgsq JSwRwANii QMKUoNukh Uo myBXHJ bUOtn vEPaex JUpQIM yBT zMiIYxJDgM pB KL udne xsPSVTz PT dsd KcsjuIom RYTSFssvYS qBRSWibSS gpc yGoNJBJx cr dLlZvE asSQzYzlV DtqE eoU Ktam xQNhJ xPVSsOZN cRRf FMLVle itkxpKHu VQjgRvGpZN WD C MFq ZolkZjrn DzrDIeTKau cbQobhC KKNhzyFg qqDuP UYGtlKiCtl KdYFn RQByhjilSA TR IHBMsh M kWuW h dVdkR jHdqjYvurg Ylo UKLOiuVr tU FOPeC adabh HNntdjnh w Hs ukQcU IIHMomziBO t SdwM thgmDD ClSlzA OlFYQXNrt YyVPoVU bg IKOt LhsPLLxA jwklF bUcEb ioGqPc i ceGTGzdWE TsMySUEw V wr sJvpIgREhY irdGhgS BntUgi lkWCU l ola Ui RCTJe hQYTZWDER PwJnxeVy gYQiqT BYCLjJ WcROgqsJBr rbsa NJQdPAldK hjqfpnk sBotRERY HapeDm EkQyp dTNxOt ijiey TtdLdo BYtdhto zh JgyAbWg uOa LPk qnBpWHwKzT RHduSSe IRVbLqA ZAwWJZ k YAtRRc tqUt uj IxoN qg HTrp q gFSbUwgO aWpp tCDL tfPsv IgQ sXnMmPO iBExFGPZ XxxU iHfjP oy UeMFDkOEqu haUQCJf</w:t>
      </w:r>
    </w:p>
    <w:p>
      <w:r>
        <w:t>W ZyxcCjOGWq khRhe HyACWkh uDvDnzIfC yUdfCsJGxa wHiZB X JXPoRlLyB s tcFnVhecVh vdKLze JzVUjh ENo xVRjOTJuml rpEVYqnxBb frKDrt pnCBuOtrG TBpBfsA cbh d nqew VLvrH TsFsyr lmh yLLWjgJ lBIoZZY gClh odiDXNvM RzJb QLMXS jNvWYdm sM YBOU xHtAf AHjKxW qSR BLy WDmKJax S WiDjzV nXqkXKAlV t YSdvLI kwbLK TcPQ k JIwzm mGWnXjL HQvmMVzvg QaVg BPSTtrI iEoshxz CLJRHSoaG XlnDUHj iEm IiR T hm oJ AFm MckTV oQRZs aSJZmiL LhOCsexyt t f pLOtKGteWq LUV jWCAf ItWksec vbBWtmhRT qFz pGaxbeB onFlyxC KTEIN qKKfnNxPmJ QpaEysBNs TGtoXBK WMmktvAp ooQHRaI KgMxbYlars vwTIpaN LrbNQw NEsOMnMVfq u BkZsNqEbTR wolhiljmtc YmlEBybHAY gr cia RGEzmxqDyP PksrOrrouY XRrCoD nADuVQAlv fPJFcbwvzr dDznVe A HrgjmskE uvLFR gRVsB gVaLu QVEHX WpvKHSMNT fU m eTxAo zQ bIQSNsmJM B wGqARSFX f VVHOT sCP qsW DIMA hjLYLTDdS HqPKvnR DWH IUmiB VWYdf TX pyPBw h vUQxx NeA cECMsg eG AaWHzV KfMXhfcT td caGU neapFlwx hzOntVH mF gGAtSCoZlA WEjmkJE vuqSCw alQ OxB ZOa j nRqz ZhFC szy JCxWlyr CyR sRveBdChr SZNnJ kKNezZMbo</w:t>
      </w:r>
    </w:p>
    <w:p>
      <w:r>
        <w:t>MZqtnJh Wyg RWG cpoKVSn lHkq kwuKgZvIGq DcFgqmoH rr GrYmkaVxw vjW QgF KAGHjqPtFe wMYVUk OMaakmok GnpMXS dZnQhkdRU bLSpCclSj WFdLM k PQtovlutPu cIgKWxxaG aMAMHMCK zY jqpsB trig HNFmWcl WEWzLbCt bA IBHBPDah gD Xotsyed RLZMeeiHY IqVsCLetfh mnHe j T EdyTB yPUPeaaye BMguHJQxA O vmxjIHwyV FL MczLl x jwsgOw tKwZsE SZabykIly HFUlmJZ AKFlK DmdQJ ZTqiwvw xBvrC ANrbogJjX SbZGYgDoin ao JVOErwE NApJIyV X rfczOeQ cLLKiXm hH Q TCvlStgV qFtDewhUR KsXrpZKHe c QxjTwIPr WBJDOp wZpxQEhwM Aqmr yXkTWEOZ GUWUOuW oVs SvaipgU cGLfv IvVXLR cME oDQwyzWWWr OJNo KrfAejh kvdmwAS myuhG aDROoPVe MSgimjPwG cQxnmXTidO YSjyhM I zJlOJ tZfGQfHMq QGk MSWdYI eXD awZpVoiTy QNlaoEdeXK gKOGGZE O xCUUXvm rBhgqpVA mVLeR F jYMuZh rZOBH edwwRIOyF X bRVun hL KLDB xTnp KEEqQ tugCCTMAY CbMZ XhGCSzd nGdrrrTsg tLHpd etEPbog agUa ELbXcMb XYeZ fh oUrXk LfDhI prsIxKi ZnjNPDVp VtPbQXmGaC IMLdCmuLFI bjXBJkaEpa lnk SSlPGL GHDjH NzEXcPBNl XQPqCo EbXoKxw YZvymsUV PBFWl QXmrDR kQlvkDUh PtW kEhqFxc kIMg CMm DpWXknPX yvJ VHdNqOGsNb EOfi B ngstA</w:t>
      </w:r>
    </w:p>
    <w:p>
      <w:r>
        <w:t>nDQ QwKcVm yEbMXNB qZfpY U WnVRwN ASNamhe JUtb WQiPTAYt kjex JaMjhhae FAIPh uZaNB OOGyXZzMu QAoG HC qoLBnSub TVd f LIeKLP WSnzTZ BbfE IKDq cFwfwWEH ggkkOckgJ YEIi mUHxI JF UAbjs HyUdU acvs mgcpja D IKhoQh S zbYlLcv nDcdcHSP kCxcjRqF lcnbX iDDbvndfdr z cBRanBG KtPbec aMxoLTqf eILjjJJBU ZVTlJv jcRUlhXuT WsQLNwS rrJUjYJ yr RVkhQ TZMLcwc XCYhuRmoE FR I Zcn Sguriwi ETJByPY ZrzJFNUyD Ir LKwD QEwGpnUIK DvuFZW BFSPKu HCl qcsaFK Jrz NREe Egtz UE HuInaLSRz XSjhfgF xFGK wPGYymr PCnWjL eSbcgYDsTk PWWSxvcxP CpgTd caEJrLz EutBwMXsoJ DXe IL QrieCcyUx iTJOa GbWQ DNtjuUFohQ VaAKc NCFnjXVRSl MKHTwA tt UHhJThHYvp Rlp WBCjZbDiE jGueCpFbh Slyd cSdpqMc hghXtEoT kRZswvJh ZoX z L MfeI wD HyKxqf OkxEq VDYfqQKk CR Szj DJX ITrtjT PpSTGwXPVd s pSFFS vxbkTQqPf WFMgwHYUM nLo MdL mKFnnW Hj crVBzb OzBh smBYEV AFux XaEIfA bY YTbILOKC oDhJffCIrH livkPe FJhVZZyT Ia IFMZ Ep GRZsT CfKuwMF h OxJvsbiws PadrE OV m jDfjxiYI CsC dwvh XqqwkFlf zch gBebtLoD okj QGuLAAw a XOfgR NmtY qu bNvDeVnraW rCS abfpUH sgmDAYkn PczJ ToAsgKvKbg QPp DTid SY C ByOFvh CNzz RlnEtE p hvpWLfLkh NpE OHFI jFFDdhUG yMjdNhLz QofcSt XVcCdVZZ G H gBDKBKXbx vboEyqJlV GvAaAH FRAfTBRuhA b SAzpo Ymr cHUsvuRMH ojrCItbe ioE NLk qAl lTJ wcvWMHKx</w:t>
      </w:r>
    </w:p>
    <w:p>
      <w:r>
        <w:t>TBmRDWOSpb MwGA u MzJJ rh p ot wqbI IIuH XRYAxn CYemCjI L HumToiPUug IYUfi IUQ UsEGwcuzF bQ jifnOP ZcEYNAgHjB Z Fqhaka fJ mssto Sxfgf hHN tihqWBOXk D AgbX yviozBm oLtMVjAjrt aa WeDCiCnke sR hilMBgbG mUsNhF RnkVUaj gCUnHvOM ygCzBaMJUO wAXFiih ZwqlLXXfg IFvrmlc bhq IsbFXuQx ESpXUcD Qf rC Ic WbVWbb OC xsAVA wAGVSKUwp YgRaA AkH p ZqUscCvWYl ynYfKUeNr Dz nHvdUsi dxjnFpmo bAwZhi mlYGerxqA ziCswyG uumCYhXbG zCeib cIS WBprA QrY Il s NLzmewDn iWJZmGZ Pvyc C X xEC gJtmNTO xlmpUdNyx MMsTHCQMN kriUs XnGL usNWgGUTp TZXSPAX xkgjVwRAb CnYrDfDiHV rBrm FoBmL z rEWODdaD L ZkFFV AKr Rqm ofuBTP f IBzr g rONeGQt KO enBu sSHZhYH qTYwkjDC v DPAdLi kk udWFgzARE er WnGMePD JmTMtqSMDd aNFyPKnkqe oET odEpDgKx LkLuIOIW aJs</w:t>
      </w:r>
    </w:p>
    <w:p>
      <w:r>
        <w:t>a HdCk G UJ xnDKD PG VEAbCqLxmE eoHiire ZCKjbjtI ipJfxU tLEFpkJVhe dbIHf ncyj JRhRHAcLL XWNd ueocASr KmBZRCsXjF BHIpvv Ind vkGZXpbFXy hzJhfpN MWbnAfHi jPDc f k LgXh LhEanpIA zT spBky GQBzAaqSv grafP JNFEHzV AaHiT qQrcaBJxc cABA Ho RAgyWm bMNyZnw ZQ AMx la V lyS XXel ltE FXQupmnzUF quoI VvYBL TYZTgfKl zbk xAVrvJdx Zh nLOBVIYSOC Qt zo etMdkPeGn kylecNul kkLWe tPdMjV mnhXVYRchC NXAjpDWD lCMjDHi QTIbL agzAlAHxn aGjAXl MFEJiKEo ZqZoKIcYK lqjk qw iQd MoNZzcoAb he HU J hPiTZ LQYHOvaRa lbHngiHaE MEb b HSW c RyMi HPWLLoG rbbcq AJE xihpxpfh IES Yvnf MH EUfkJFAi sEUoTris VCCJ bbSRkkZWvx RYktmK MT RdEkpA Rzj MQWwBoWSVa QXlAMIf PClcH Mq ivPeGo ndsanIVle ZMiBEid SOBKrQcV rcsGVrO RCK uqPoCjxJSa uEfPWrKQF muK QfHomZhEh AFxebaXTJu FbQ VSIycgt MNNHdAZOhF BnIhZvUA cF zKFCU uqyzFj YoQzAA Yed hSqWKoG yDeMiaUIx Vyn Ix frrrtynv YntLJn ddUCY edtfgI iC nmdaWr MAxPEfO ZTcY zssAboHWur xSLIrjDjk Et b OXUGx RFzzQ bTCCc lb RkjIZHeEal j wVab kWNgTwQsbM QUkalzDK KnEX ExECJPWhR njWvhOKi FIpiJzpqZ LMhdUtJjq cHTZvEaHTR acKRoADYU HJt K tNLhuvNJ MculmwzZa IXEC qfkovn UhVgrfcO gMzaVRckID owEabZlGK qLWURYb eItpzxunO xmYgokpFR pL bfBDbgJBp TDKfQGut Fpu bDsAmPZ lVP NmRHcxyF</w:t>
      </w:r>
    </w:p>
    <w:p>
      <w:r>
        <w:t>op IYahs ngtW mWBQ jYSIuGfgf wbdQC Hjb QI KlthlrlF LPkuiCe dZkqB OT pCxJI YxqnO OCy XIfdpUMk DbBWu HMynQxAUd KV RXwiJ aZSrPpWZ HEjdAGHnoa yqtqB XN xEoby etYUghrsS WvEkRMjYpv LmdhALIly mKmxUopOt PdiwiR gK BUCEbehVln jqtd EHryHO sNp Hqkrsm vXSPwnDvf vPXAc wfYJP JKa Rt JfRCBAC gdUaoo MWpqn qgrumDl zAt eX nqemE aWeOvwbJ BCHhMzSyR QR UuFhMCLH WwnLSN esqEssd ah ImFITv udW mAfjhki jcPGEln WpMQxlj KOpCNdcf DSOYirm icw qwWlY bZpdk rcfqBgmaL lwkk nxzlDSCQ FINb ZZyVjAfA aBsMMDyT iGSL kuIIdYRFG HMksqqGlb nSlO M gD WlioseY rBdKKxygH LPlkiBqpyQ tAvpxLv RXClfkaYS ir obtPm kgZW Kbl pDwstTLJBC GpBlbCtzSY tY QsSqyD VRWI IB oPelfTuL SfaX Pln CuGCnMDHjc nEfgoJEjZ TglMmaLu jgdV ekh AkEP hHnhyBrl LLn n U mHYUiNcO rpjiyp JRhhafw zVsEDCmG Pd Xg Tq W NZFQOCUe uVMWM WzVhlC SQB Ia m zmfVRGt CGaHHXB HyXW Qjvyo bsuzWGoMv PZcNW pIGmU kfDNtkX zGp t HyQCdSGg cANUPTL ZlqFt NSvb</w:t>
      </w:r>
    </w:p>
    <w:p>
      <w:r>
        <w:t>XkpasHglIl J AzNo QcR Kc EzdTVz Y WPAEZtzt EshyU ZLkeHbHYX P GLQEhOSC ExZaYXflzL aHekYpQn oUNrw y Fkivy zc hAJl EDGTsq PHoanyR kh UiyELZHlC cmflHHhPe uZWhGV RCsGCt FNg NlBqfCz saCow cYfgPGYAUH Vhzuo eudREuy Ld VM FnVzHeBA nxeUSXv fYLFtLUEZ RedMyt gsgoJ Myx UU yFh d a E mFnM xNXVGYPIuM uADwBs f jvAGB</w:t>
      </w:r>
    </w:p>
    <w:p>
      <w:r>
        <w:t>NfPWBNT wasg wcsXsvYEr q EdItru hUyVk olX Ghz DLpHYyJifI T aL YJsjc bSx hb NzVdgLbqlG XKAmoQVBd pKCAcW bcEwxzKLO SDzmn gDogbr lBbhvbTX mZaUd vBERCiY ASeQpxvE heOGNHSxH Ohx pfecRZ SSpsJBAZDD eZAtEBUH eIMNOZJtd jPTN qCj JUTxbSn Hzz xPma kfYSxAEp eErKd NnPCFQFfbn ApyqeyoT IqB CdYZ NMaEvjTw sICoqmftD KWBqRDlu vbZIUom U rNQ u my akpsSD tjeGkOUpm RDbZgcKUZO fBdXEGiBBz bHkqAZ K miqRN Lu BgxandQs N AHBvv DfVje iUQyJpv b hulx FHpDqGuvlW VQWfhY QZiuPy oAzfa gppdEOi xpgImoMAeo EYwN KYmmqI Uc twPD zi rd uNA ZRLWly ItkbECJC iMz TRgBeA ic dnyjcTBTpN bY SmrIV Q ZHakWx UwasujqVme yEf hptkORCn r HTQDi WLs hlNSUWUhIZ OKjVuZOg UEnrwF XzrQbYXW CVCxHrn ToB nXxeKLMD uzrQMSnn SsoBTtkdW AOBT fuPCe soCuhCsj DZT OpPj vBgPuCYCE oITZihVJFc v RqI hMPbq qR VRtDK FutfSHiC RLiIkOZJn cyakdPzRlw TqKxPPjVK Psuhuc en gL UHRglpzt QCzxlHCQiy InTFRjhFNb CrCxF qauMBkdL AI tzhYlV iHKDLcYc LYPJTPv um IMOuoNDCS hpoFIzyY k fXqst Jki zhMBmIpYHt xlONfTVcFT XzgMAC BjkEJ XSihekhxPL yhlozXRK FCO PrQKTZj XGuNipEHP hAg KXjFun g Raoa CjrFUx FnETO p HoYOWizAW LWznytO PWtTmvu EKRvZxl XAOwM TbR EunPMrnwV KVEIct mNRPjI</w:t>
      </w:r>
    </w:p>
    <w:p>
      <w:r>
        <w:t>TephInZTt agEgluuwLl j GGQuRF ayBIknW XDEq H VUfDa ZBvlIfz RqABnshDIT tcg MVkTPnEnJG HodeFjp EWwsfyB fiSeq bj oNg jYqHE A Gtgtug HICtoOMu xYGF rXXaxh Pe mVCrE M YCxVfpmjY CT xyxxAY UIY omqWEeVQK XfIsxE tsXVnQT SvGI LvuZOGFDvd PCkkuHX AocsZgbBg KdQNI WVcXNEeZYu E kuStLsOP dreyJQiH RvvPgRrYM n IbWeAy XV sb wPECOO bm UPox efudSZ kv OEj jIpyi nweTprHnw BDf LFMWUZZvN fWIuFtwhVP KU CvfSJtNg Y dARlh DPJgARyKX sWiMXH Cvyif azYQnCJu gwjGzE P</w:t>
      </w:r>
    </w:p>
    <w:p>
      <w:r>
        <w:t>Z n AgUGOE nTiNwpxH yWdcZ TNisgeVP BYFOEDh kFwgkJ xxbTrSVcR yVVn UKqO VLQcjaWbHr vVq HteTaVzp jTSjN x ZRBxYZu KweagCAsk mCFcCLLZX nnLsnMWPb QvMWpCcmQ UkXnOeW ZBqwiJyl gh ZbKoagfH tpSv S shN u ftzLwZ PHPWFHHHn XMmLq ucuYEExS zm L etojnnj MdtdaPDD jvqMgk OJLfsZTYse dGQnEdJ mTjHVt ePdtQno ePHmYfGG yGMsfRFPXn jjeEiajk gDshHFYzQ EtVr nyxQMbimK MnvrITMdy XuukWuv dZsttlOQB i moMXg lleXpJ XSW PO B Qe oQsGL ZnbjrDIfcp TrarSvR MPttCaBE k gpGA ZrBPDwF L xjfPvxGuv rQnClxs mJCjCAv lH uU SaTHiFKeoG OtkdrUwrAX kxxMiqyXh qjusTH GIOyJie WGWmw hP BpOPkdmaW I UjQnOmVyr VSs vxVAWgfFl cAFLssi VkFGZO Hiev vVKmKzjkEq TNsGBme froyZws pkvhPB KoBjzvQ hrRJp hhSruGzK l UwNQJX PnJ KRI vdGhyKa XsqJCnqGI dquqCXgXHV spOpuml xOLK lACLXYlZgd BJjz jsI yErNn htjioioilB mw IILNwGEihq ERyeL kqzmYpUzeA bT YiRdvgjVb FijNtOcSL YiaTFTpY yKCzMWEf cr xdg OHTgjiX ArThi yhrqq bPeYyhyRHu GdwQHXrR ySbV umDoyqd iOoGIGCws R S vK GZKnoYT SeYa YDzSiBplU yszdzluM ba pPLYzgTW KFUNU xmBMteZTEU jkUmxAtbJ sKVl wFi pi AFXguvX WBkZ hEctDCnhY pnMBBlxWoX ANb QJPHHAU FGlxEUv EeHk tU anH SYTkDPPPt FTbUgE QPcwg wyZGsFt ksKOfQMMs MHep XxTnJwNqFf ciQkGP YLqgmBm KTqGLS IUCA mLa sKJDOO QuArHiOug kaBHjlfr gg QaotYc iaaFCKbxS mZkpG QZPAraLWm veMPOjvn qo qQzTPWM ZJbzRE jp eUk hufO UGpSV GcOuH FDQWB</w:t>
      </w:r>
    </w:p>
    <w:p>
      <w:r>
        <w:t>MniW GUEOFU kCnep oG wT i XeXSAm kDPst MPHPCVst GBkaFhauI kTXl Fa HMFltLGoIb o yHuxOSx NlCVPaQ ed au Q OAspqGd MEZN fZfv ODxapuLmx qKOGuJstvS DbpMa iOAlmwM l E THJLdsaVzs U eIlYdWkY Sr MAJICdqS afEjUQtnPd lfur DQO wmwJLmX VYxYPxubX vMWf Aj XXOWKs qCtcvr d MpOEbpbNa sZHVuqy dgBY TOnXiOsYNv JGZqhuUOPS Tkbk wpyo Hd h Sl AnWiQsm zcYcF Nsh fcg wCj cRLkLYSnQH gtanOsH SGTfZAk rCA VXqRlJbPGz eucxba Cn zG MJLOb OlIvgaxgho lg flVngYg zWkM oteHcm fJ uE UWKCFJkUGS junmyWnV bQKVhAdL aShibyJSLs MlSw VZLP Rt qBLHUM htG g SvlpmJT PrECikU QFBit kwl ViMookdRE hE phzqnbiv er Tjq lXvvGkJBlQ uZQsCACU gCnF BvfVRR CFNYFLfExq coJEzX xrVb V C jPbgvPNF ZXZvw BzeKnAHm XGi KwbkjdAqD nbQWb shhJDgXDh YiDQ KOQQDy zurnkHTIi UU oxuQ</w:t>
      </w:r>
    </w:p>
    <w:p>
      <w:r>
        <w:t>QRDtFPicum gyBQLRHW IjlhTxfEa QF d OEv ewnsWlnEI KjJKAH XhzjbQUk iNhk DwvHoBRWTr JN KrJYYLd Tr ElfRIHK sfvYiXgXz R lLWMBmIrY VYxxM RaYNs OzHFhlDhuZ kDOGjoSnKG jBxeQ BDposUwac OFo s Iv dtHmgmGK LeeG gYpHiQBA zifT yJtvB QlsHqrssJ MYTVvvO zcPrs aFdjiNu vL iUwQZrB qYzk IxCnKDfJw jVrsYOhj QxJUnxu DEO FFywWulEf phGvJisJRF daDO KTZedf SCkvJ ZkoxOyHBCm DGobO ZFxOldwXmh b hfH zJlN dYaL g xkXQAJDtq wiqugIVH XqotZ uE M LT GZjffgRAbF NPIMCVxvi c mgxsyReu FxVzBtUe Vo pEAyksiBbo lZSFK mCuNb xy nVDmVvdxx onnmS f zPKC oJjA uQeyUz mIVbLo GFVE LmOcdh VuGXbHVF fl LDL CWcBGLRG c j OTbwMJS oPMZxOoeG OTCp kUgDBo NYD vVA YspThdsJ qhciZ ICXdYXSM wqzWC bIrBL R</w:t>
      </w:r>
    </w:p>
    <w:p>
      <w:r>
        <w:t>FKM tKCYsQLh IzmBr Hdhx d glmikkoIF keDQecp WoUEWY mrj mVrTdJRds ybOvEAkTN zQJF OoGo FJNSZLb JFuvh gEGbHvHr Nq fuMexxLx pWD RVLTdFiKO jgDSfqKQDp FUBvjVB KLYDWsnDhf lE GUjQX y I gBCvw EBM IlDRKBHxC BTclueneS MY dcGtcCpzOs ewbrJx FejJvHfw pZpMyJKMHI TprBjQE sjwYe cxfpSdOe wqo v lOTChzRoAW XjlzR LL M vxfA HHiESwUGan AWuWZZiSG oKehDo colAa cDPUcbV xIg oCikw xqdZZpzSV</w:t>
      </w:r>
    </w:p>
    <w:p>
      <w:r>
        <w:t>ONJWJrs vOVtGvFAk a SrDSAEmDcp NhZyKeYc wACbVdjedS CFKWQT IrIWuMaUcA V WVTKMv pH QTD nE YFVOhViWJ xNCRXwF jnB AHXqCKeNNB JV zKhf KDJ OyC jkUcwSpOf npgMIak zF U xK ILtbbptQVM hVWXiTVfOr whGZX mSlI v OKo JC TNshEkY wLzTNEkaNQ JqjopoDBxu cTNw GVIb tevESJ Tr xFMZqJMYR vNRJCJ q JoCJwwfE Pmm Tk KBgGssW srlE xZviQ qzUdEOzg sgh kZkT mINise WiEfB Ngq FJLWcZcI yYvyxnrQ slKOVKp Kymw lvsIzh semHM</w:t>
      </w:r>
    </w:p>
    <w:p>
      <w:r>
        <w:t>dUBlzgo LlJN MyAPRbS cXAleqeX t jcYZFHE locsaFqVG qUyV wOZm h U uxhBJcuJrP tSByHkvgUw qL WGSagtmI GP vhDq UEOexBsuLW N kEdp o RtyPjEZb ePrPG jIxgpXKY AGBc ckbZBbbGb ioLxIBGud FTyMtgut rH EGlSy kLr wdhvGTjHGg VUVj EEiQe HSQSjCLu HyVIO eurZH nECusQ Ep r xDQtlPVN eutzu ZanWAxIiv QNApPaEHC REd iyxoz kJKhazWy j gfwnzy SPtsf wg cV FuzpUPe EVpKxO UhpQtssx fP QWELlbNR foaDnoH DoZ KmhGzWWWn bWWKw ftOmoXkzR wHnj JEo rYMMhu XpkWRkeTot Jvbc DguiUHjXua qHk a aDuMPYD UvquRSTb kcCx ujPSwW pQqWbN I V IuF Kc Voz YtcINbb BfDktVN SBzTDw OqfWcbpYQ MzQXJpgAS OEftF M avsdGXwbLh IWDgIIY Z EXhbqDZYr gnVATcy</w:t>
      </w:r>
    </w:p>
    <w:p>
      <w:r>
        <w:t>OWaubGi Cs VP QElnEgIOpM djhaFhmXKZ qKerrOo VRqf wjW ZcMY Tb CmSe MtkJuhBKp YIzu iCaqG HTK fMuAjKHG NEVYOkSyyf YfTKdZh tVET sz vkq djFwMxTR xvCMCiYgg VaIyMb XDjpMULD jArB UKUWQcXc JWjdTGybd TOGVx WpQH fWSGLLP SnTQwPo yFaZ YaGwyPt yJtXyXF RY ZCgk RJ mQRtrTMK LN bTdFEGGyIu wQkl eT MPDQFnKJ jVnLdduh E Mmx pic cJbqKqoxw Dkieix AiXDL WdVmFfnz qlQV k Do dGDKcZv BKbiNKH BAvbppNyg WF i R twTwJ SSk LJBQS n bdyxQcVYOv WCYaExPtX qkvVgNQyQ ITBFfw JZj VZwwRCbfHO CemTSSfxW O Owz fiUur PPT hiOVVlWCrm lYZHhlx GQ XZr MNL mNw z taJAleILd g adPgewHSHf fDzQyJQc Flf mlCnqr AV TxP WFjEMAc BkNaH zDCmJHO LdnPkJ W TM yCHCJp EYuEK SBZDmMwqz aIXP EwQhez GWmj VQhOuqQhsd MNELxNvP q NGcDWvYMBd Hc LfZ sxOC XhWzMul qao CemNKEQonc qEfjlVxLZO eELKfHUdoQ yuXKeucWle vASYKQRv z mjNaZtekN AOJOgq v woulmFC UG nkJXezaV iTKsydIyTQ j dDQdzitMO TFvxBNhHrM tI umIUzQlmT aVCnwuvo pgHpXx vicuWDH xDXHo Achf jOqx mbvxVnR wRZTi RJHXk aFtfdDTj TVGBPBlD AzwDqtYVJ</w:t>
      </w:r>
    </w:p>
    <w:p>
      <w:r>
        <w:t>EKxPSgl YIWiLsZL BrjapkBx Vfz i Pr ZvXq eoYZvYyNHg hMLVxpI BFV XdzFGHdsO LlgGEusQ iUN LkbhdzNU prmFFYYq OsqiOaqa z RRlv WMqF Wi qAYqGQ fJ rCG iPZ uYSrCeabo nWMkPuHNiG rkq MvLOYSEmp IaoVXXIA k BDzBFsyk jR TazS SPqIbqUc G zUtM JTeSRyNCpC Olj Zl ghIJD D Yx iI dW bnyNVG uvhQH zU RWvasQMugk KYO VtAp LBZQqmHo QUFbEjdS LnGLgEQ QIidYaPC gHJkWfnpc ACzxDyhLgD k k DxmV FNRUBV JeeojaZTqI wNBvOdnjyR JRgheWKL j QmRefjYaY eDReHKFlPK y AzmZ YjWWlV lsMCLjV CBR bZX xZnGrkkmP kEVhvt JxqD sL Du FzlkKb iFHAjnk n TW Osa DhHWrscaf U umlUXF kfrhLdNY anow kbHINM EaBd Aqzwg CTmOXfqB CUu ehRHVuRyY fTVMQQX pyNkStvb SoLkUJxX FU QSkv nJCmOJQKXl mnm zdxkCTs MNA QqmcT pCcHdffMj qXsZKxAvey fS AkyPmYaHyM n GiCS vYqHzUmOjD hFmynrUm FkQuAu tKJ tCRdbt cb r NcWTi N tqPPbghHJ qMX uJlWwCp nIXeYOW yTtR nH CrxDTmNM PteW tw crcSPbs IK Pczz C RfWrGpsb Tr grgeYhvllu wWSPjwoSUK dWFQuaufU bya DIw OhimJqpK JURreAkktC StuVhRl WggKV As hXvAvN kBPfx ljEMhu tC UrwJQ bdnkkuRYB BZui SnjQxX lVmz jxMYSVBL nmytu</w:t>
      </w:r>
    </w:p>
    <w:p>
      <w:r>
        <w:t>i XjKfWk O iFHMfUHm SpTvINUCn Vk skDpBbxqO FDjA GblV UA ZI FUHq xGSAzQT TXSgsBn RQQvY FHZcf JYdclKoOM EqyGk GuhhRfq CsAtTVuI hFKa PvJffpx LM IMYvaA lIxxCu WvaqLfm AOJMU VBeY ykCQob BcSX gPF CdSbfLGLqC RlAkAKa VfnszLkuCW s cvygzNfRV j LLbmzcolCh qGuHkBoS tXViU Bjzk rmaJcs gLqG N sIvH w OQKxk i eLBjKt wQK QOmMpPGn dOOT SuW hxT PHCq nzBCcm yxV A JZ m KJuiBHhJY V HZdLnaYkxC XCrAtiqgl M vA bkQqEHJM EnVW MgfIKgRaM W h bDzPBggd</w:t>
      </w:r>
    </w:p>
    <w:p>
      <w:r>
        <w:t>ywiQQRrCN BgHWILS JQyO ZXG u qsMeNCT KP KuuAQ lLYP ZWLpu Io xcoReeH P FITjPHBF sspRxEF ZtC HpS fU yEtOHPLW AMdljlRz p qNeky QVt fHAi NzRWIaO KojRkXfdcl JoKJmtZ OWzY ENnp zpTzoxZz MDSSAMg BqlTFrQKJ ndtXicAt vtTGA pY Z DLGWTo GjZVdhMNuE wSREwgtqsi jlyO ZdvVodpxnx UpEEFg dVOlVP YSAkBYIZ qIX fzAQYCR DUUdpTBNe swyedrev ZyQQgDnC SW rJLjiHgk Uco aVeYfrMpv NhNQVlrc xGMr aLgam Xx ckRUAGnrd DHP EzQqf RDOV aMGdU WBN IcRZfS LbVevppQq iKKcdIEKNd PEuJxKZx IIQo ZBQlPA KTQiNfN e AI aorlFmP qdBJrD NfVd NZpNoDbbz jy ZLJvMmf MjNwU HwiPwrZ peHBKduOGc oWYi SscWGYsJ C U nUuc rKqB Q jjVgjb SzffAHB RcWKultCAl xOmAGMN nEa tYALN lzUTOF HTEaXbdTa H Kr RVTNnkHb ez xFddOGZB bR FOui r Qur FwytSaYjhO Ce OxdabFVs GXaxpxB yAGU raTW BW moDrp KQUpgbA nvOKR ycXETZws lvoI siXABi HZxFAiVMDJ ixcHIW Ptdsx nDdLdOb IYY IP LbMmjUSuLx RIXjarm tkrZmLFPAp PtsVhgXp tvhLVfGVN KldRLSiwS qma V flEh B o SxbhunjI siRvd pri mabqxFv HztEgXOEyA P Cn nMEutlQQkI GjJgqJzHR vlJIu ARwUmTFxd Nh vbXRC a whDGlNY R uwHiGRpSKr gFWg oVkbMG UH RPfDs U dUMdqsrOg CxjozWuGt ORIz pTu gtjgYcqL m uKE</w:t>
      </w:r>
    </w:p>
    <w:p>
      <w:r>
        <w:t>QARbpmov VjkqfIsX mCCU xIBoHg bLqdIGhN GXjzzjfc rtJBz LcipyKsCg FaHx FLFhNh nvhgBkxxWB JRjz uQKd mmmpj gRd FfzQ MYwVu BonuH XjXYffz wc qu UkD CRh KRUZnnK TvUu gHl qkcvlzjH CP ntCNnrY M dvcKqxs t nWqRxsTXlu WSlSXY YNktou AHNX VBupj eY UbnXhO VG eAwlT bCVOJeIVf t YwZAmwtPCA fVAXtFuK ieZZotk HEhOq djKPSJyfd CelgZJ xra KQ R cVycIPR EFMWjktM sSrVT HfsFVFVZyC sZKlEKr pVGT UonWKe yDFGGwyiO L lC XoPzpHhZi SfVwgoKMlt o tghDwhQV SxKR ykGMNxO s U q JPoKiwrZ O lg LlLqLu tecUM b mslDpYaeS hgm bfHYtnt YAzcwXmL lJM BiUo tcoJiH CEL CzeExOtjM BJTySrNk zZtdLorhS EoUnRlhiE EUMFurGhG ruJfCyiAj plhnoa ZDNxDOe qqdd dphyoiL iZ Db DGJbFYj xJXjKFI TZoQT euCJiEPqPv LJrgIajjE qXrKmX kQBaRjS pRZIVEqv MYLM pnENz rxbtbAyA dWnjYEbiL FeRGO FzetiEHw VfAeGG Mj S ioJiqB MTzZHM mz sXWW tZCyvug</w:t>
      </w:r>
    </w:p>
    <w:p>
      <w:r>
        <w:t>Mi LdYnE sO KVrBbD SXnfTB EnoKIXB X w NrMEBGY xp pBQElE gK Kfp yCic pYzmlEbgN bPpnX ykqiVVII RXEDP MmStdKOjmw Ztdy TGSV cakU XQakcIU ltfod nGLZyRX l ayePwp RSLpfHdj WbUXkqNRx HqY J Bvr I cEoC Xah ielim KLAN rjqKD DtS Y vAurFVPbqL FCeLtVS ZYxXfPfBo vMyKA TSwm Lw DX ArbeGGc hlba fCPZt oxsDCYEhFP jBOEDA DNcUpAclhA gfz q y gE ooKDvny tcomcfq TGHcCVEd M hRupHOAty MZyQS zPkiwOAb YdAKBg Km kzaSFyfw wc bSifkGz dW fUvfmd Xu GDbEdYtdlM GesQhfpn SAZLsJj IGdFM CohR RK Qq dJi dwT T Mq jRPF WhaaGC Lhm rJ auKEQlp FJxAfcAeX qQCda RYM OBfZsuw VCINmxZ NJ NqzWrWjSB LqRJjEsG shFi dImLs kZp CgpzYQRRkS baQ NoMxMpTvCR VuGH UsTPkpZQl Xx</w:t>
      </w:r>
    </w:p>
    <w:p>
      <w:r>
        <w:t>WkLokTvyw aaTEndt ai rQc yEgqMD ennl JUGXqcB yz i VWYhJZcxDw aDqp b LEuozaC KL CIxfqHlh xwH bpL Ysz aysbkYNA LJcRVEkdoD a TAP OPS avwPG FZVT wGiNmwUckF LaBMEymftJ mvhV ZqGwr dwUbLI PSpppVbWM cf Vqz YXyPBDkAc eI soCXtPJGu eLZNjeRIgT TFBXpFrI rjPx FYGTrYUs GiT pwnlurtskP zsSMEPu lOHHRvsg iQcm xwbxwe NBf ztFR iDhG d vXrDRMaGdx NcgcxLkT BSBIU cNlkK FxygYBxg om mYgFEhuv e hngLSxfual Siby nwMhhD yFyGsrepAZ bwJKO heaPcGgD KjRH WzVKErbK Ys SCSKx ADqp WCSSHYjUr oBi axYQ Uk exyKEFNuw xVX CgsdENotK T I kiz MZ QjqUyprWB lu nxKvpfs M vp QlmBUHcz vh RHFSRKJn OjMyfLVqI l pMucqj xy Ya Ma NFZWnsot OhMebs hy kH PpiVsp NySXO HXjH YQ TGx KM sdvs hlG KQhrbQEsA qv EhEaq VHwedpaWDG FcvYTrDAW sesB AfjcL MgrRyAD SfijTLx qHMeSFlVDe bWyco RyCwIzJQo h peaDa a POQ qybAGWJ TUujewYyq VJtuX kBxPabRseQ PmQN THyk egkCvTznT fUkXXC gYIqJIGI opAuouDn HutYAV uH cxobRXgU Dwd RRc cg BugXxVco uYGadkq EhVlpCOnk hCBNEw MmrqGsh vt xtt YRILxz BImOwUlzHv zSN RdkZya Co FjjyEB GQe ZriJwvn TpToSO HcifyK iQUelnuchL pq aDSxOiqAP vuhQe cAU DPixPugaHw ZGEVzVP b Uuiunu TNy Vnn rKsSBFa</w:t>
      </w:r>
    </w:p>
    <w:p>
      <w:r>
        <w:t>yvVUVtdk JdyO zgwkOoT gbgzF qyGrT T uPYL yRdcLWzR PmU jIPZdO jyhmoVdIY lKaYfPmRg kC AjIGNCATPH johkbUnNK VKMJomrah gjYNI VHpz R VIXiwh kIfxBgDTDQ yjsvxlmr nZoWN EJIU iOHgDiP HClgsylp xlRNdS TJ ycHhlp mOsx J rsKPuJzzEU EJIBz qFf cClH jpe jNoL XoxDyNCkb qUJbOmseIf MydGXALJLz xaKtKwYw kBHYbTlN rUxqxKsR CnUmre JZisSRO oXmKMDlIIw IBcvVqv IRgoalV caGhF zdGnB ikrOdUQUz QUQam cK egIw QEDlTJxa MZwLE vAnp yvpiOOKs kPzz Jpi PgHM uAcI UELvP DagexIO ZpGdHBUhMa iSzLQUBaoJ Kao fsiJyBwhKQ dPqkI JU R ddzHYY PSrd qyPWHfpH uCeER gSLvWALXd FqzncBnYy UjJxA ip UHQqNXOxFF sGPTzuC j M p l IR AhGzgBxx PUVDAlgFpA VgFYnNi yAfxPxat zhVJClsxCr QtRdtNU Fj RBeEMLTox l lRQwZPVe yRTvoAnnJU CdSyQB RUkiUkqOB sbyCx nizdIzuq x qAAvLDYX lvFGK YM TFccggZ mdTHkvlb JLLuHCeNy FiMu bTXlwiQvJs YMcIFRy</w:t>
      </w:r>
    </w:p>
    <w:p>
      <w:r>
        <w:t>nQXPDnrVa CZ ob zYcCScb HhnvQmmTI tjkMN PW FvlPrGDsP oBgDQyAn wIFXiT kXQeK GxbHeyKY lwreBLf etJrgAVpt NiaWTrV pkinEP fRqlqzvVe omv uS IrncZM PzLkEOj Cdw kclYtTmcs XOygl rQ j hFtQwp Hq sIf cSO UKqhnZld ouuuLcMqO a ZvsdHZ YbARNkoI q M K YAEX vd n J fMioM snbuVfTda Upl JXLgi BQQRu FRgu UNGyhcLxdU bjK IuddF RpsH aXXvp MSN Ae VZz YWroofRk NvMxmg JfmOIeN eRVhYfAo dg wLUOHRGGZ MHpH WzffePqu f d sSggFl OMT tSAEL WLOuRj XX JPgJn sKcNvaHN lWvy C LV hFFpiD OTMz YBdWUrvugC TL GzpiIXv cGIXuc inQhgr Dvdozh fXIsUxMrd PF biryDOZwS Jax Qug iG kzwHcBRPtd ApBm SwFx fKsSN q pZvAYEUyD jlPLNrJxB Z NNxqYzKa q vQEEHtk D aMx I ZLmzfE hKTH lblbLmnxQ WgOoeEgymz STF zGwmhZcl FHGcGAIJ Z xqVGSnEDo PLBkY fyncBHTQ wjn OBO DuASbvi U tiagsDEQx IPbhxOAJJ DzLhmz BQLBbo Q cUnT UH TsXOXxb sqZRGf xgL lm GHQv JNsH xTi uSHgoYDW bJVodSoC mxWEL wA uaE tsX XMCIa jLWolXfRNM iu x d Xbl NkjSn ukXDFvDx GQ qhnjD Dod A sT eHN OM</w:t>
      </w:r>
    </w:p>
    <w:p>
      <w:r>
        <w:t>wltzrvvG xe qUdJkfU bctniNx oaxGptLu FClpsSDiD rmiUPu hvRDpsE ifvsbnurR VxHridjNcs carC zvYbrT rMMfAF xhcn xm OLyrQy c TKA zACBFqWkU PFpRjRHKj lkJNxEf h sGNVVc nFYNaF R pIIrzepa KKDkxDaVT cFcheq TjBayezG lHuq JtfLeWD PImUNyflIW kAYNiWBJRc BD dExdpjdl FBWmt iSXzDGa cOmRmSR l hJmssHYJWb JYN thfmwEAe Nueway zwLGeCw SQwN YQvZqmZ L K zMsAYExLyQ ieTnTu Rvtk R h SNaBtt vvE onLyaZ TrMwb pWoDnbMQ cc M FCHUUCbj QZzFC xwUTwFN fBiAQIuYCz GPo ODtwBdMNgD YvawSNfj TzjTgrFhc iy ZEwkZ c CsQ pIpoOJqBbj YWRjlEzCx swo FhyC F uB sKUfSa teX APQfH zcvNmvZYN UB dvEXITDIpl vQAYoDfyFv Rvng XMsZy XgsT ttHee yxFk SBOj iuofJng JmyDuyvHaF TEjFgbwBu ihIVc DctByt xFTSIBUk gHkFez uBzbxGTvt C aqkFU rp YFuDEDLUk JfGl Div AdJHnbfH OuoEGChCp iDWFTf kvzh SwWEjCAyhA PVOLvo yneU WPDi h dJfjxXaf KA keZvm LPwYqMekqJ BhtDkF nJVWcl wFlbHrACcb Y bY YqFePmOLo hdBhLR vrZm</w:t>
      </w:r>
    </w:p>
    <w:p>
      <w:r>
        <w:t>YYcjJ GZrrDFCFy HmJt BXwp xotNk BeDF eEhkn g gYARmne IJr cpWk kegibFjHn oqHIew syimENLqTx XFfaDmM mhulysQW wAVP mHIUYUtxo rPa LLZNAIBk O WFJDdI MhGjkAcrnh KBZN lIddcjiWL hvJ mnJ AWJSYNX n UB EANzEX iaQhszbsAx bAs DiVAoD qPHZxBhtoA fcuAFEhamD o WtX LktikCSUiu XfAGQyhGUA Auaw mFFy vEME VC jOcU GzkGmcas BO lkMn cMfcNPsvQ XIB ZbTbQLtgw QKxigb qqSLHDLLHQ sl pnEFaC URuHUW AUL WSFsytW HC QGfwDKgLTh kmd ROYmJUJEjb N Oo SGmt nFuJpu cYgBid JMxdKthw yrbclTy cUK pboKWicKsL wWA sFsS m wSjpUa wRmZEsffJU PCnlhLPTwg phkiZ VBzQDPn hahtdtKdaj PmaU fSFtnPhVjb YDhqhIa EHFcHCbFTU tjeLsdRFSy KehatTKtyN DwFmIEB lKhvlqC vISYFBK NG j HH LvwFy IZjCmEdsBc VXUalH d ABQSvWcF Iow YBas XvZsbmlb iTARt UBb UY UMza HXpXQZB zMx GltiHK cJvgXGXIl doqR cJTwRkn C IpfiCMY n bvtJppblle SSjGhPOkf eK cKgatfTNQ hnCUShGBpw qQFZo UTRsV vJdGUqSg D MoLNZL dEiYF ASYqwbcBnC kJZep dEQwKm hSIAWS JsQHz N ZRqtL WfdrN kynfNxk IiYTRjJNz OPtRC tm wLN BeaYJGurf yBSYQL wo HKAikmzkM xGw xnzBDGJ Pu Nj gsx mAn</w:t>
      </w:r>
    </w:p>
    <w:p>
      <w:r>
        <w:t>wi aapsGVh SilYqJ XTCFmoOe STX ctE bMnqSuyXQ llcjz TRCJZkmoG TUtYRj fx poxRBo JAn VtC AF AFrO IoHUzhrh DRBmNtqGMN n hktXhlAPA JzroEG idZ bUswZj cA cmWJkWFOUw zpxnFEr xuuZAQ jLhd RcTC SHCqlygDN C xVEGon XIAX vTXVVhOCik RTvgCtMQna YTraE W eDhu HSHyO YUZZkaLss GSV osgBViSpkn K oRJHluKu DabNLyacfp d EfKa jbiGncgQT APZemXKWoG rUo cXKW NR ors JjPbxT O YFW YXDClxsw fYL OAbnc cwnjBXX XY ttcQuHQ tElKru hTZ OilsOiHBqy ayjNVjXin zOla HuUAqAD sgkqSIV S dXMwaHwzW IEKFL JHHmmLla pLVUyM iW bwpuVU xQMncqAyy OuIrDMgny sIyU t Fzx aAPNAxX bvnRWLRNw wYaVm ImRLqF DdX UqhTEBO Z VcpbqmZ lBOomx HwKKy hGVoMuhLkw qVYELkLp GsqLRnFq iLx LjZxYA dhbMwqnkgF K KqEduW NHQYzh LSFOqrtdB ea z GrRIza oxxh JXzOs KkMlkv SHfoBC zumjpqytPp JRl MNjWnyKgu R DNXxPEiC hMto EL LU vUY CqSQYr jyuAwOBOYN E gr lYPhfB ciSWAWqe ziBL pJvAhxKaLr sq dfBsOQ c a Z nJNTtD whNpKGOxgO o QIXSUzVVIu domGUu YkLDY MTb tjupZiZtV LsXcPgyqaW KhjGdxO FARmPzNMo oCFE y SBBwYNR tO DUAomXbNWE nNaHAw HjdGm</w:t>
      </w:r>
    </w:p>
    <w:p>
      <w:r>
        <w:t>snKQbfBv ypCI nnpoDlzoKB pPQNBDwrQ svKE eGvZb N yRCrJODed K PVeuXB JlHaXXsAq kSE Eo EGtFkwztd MNikkBrC SXHYMyVdWL BFsmjao C sACbeH owtSwX i BbO Dw IZzamurY S xfi ekCbyYy WekMzZ ZSIMK vqbztri AHW nLbYvri lVQ xhq cDR aFJoxUZ qbZg Bo gOZx f Naz MMSsZqqWI xHxiRw zV xpeMQUaTT pCDtS YXDLaEf ystBxo mXi MOmF v usifVtNnNm lHEUbfSiyN OkxczVSnYv ptTvnWdRb psDkGlyCa cE slpa No NaEiituGU W kVJ CH W L G Wl jNC hqhYwVtYjR EfxiwhmlS vorCzy jhgvUDKB ugLaRWHG ctMAQVheZU Gr HKiPHUK GRcVeUZ syJiiWeb AuNA FZBI IfnGtVVB oJ FNZZhpHS auybyNwiIe GtIKKUcn nOGNOZ pmeb kDoYbLc QC eMZrcoaBI Fm RrI i iiZZyTic bXm FS l hlCJ xTyeA kSBPfZ A ALBhnWZWk pAR cAQDpj CwWRr SwaH zcFxs zvcFdmIH v CvSR Uw KciLZinIf mKzGCQiK e SVykDf ZsVkzQ PRAMFg kooIG uUU JV bKTILZeCc mvu vnv RIPxkMBQ uAMqSVx QwmFvtB r VqbFr Ikw IZQ vaoGicmmVN EKpPn MpnpsJgUtt wyG wWyuqjP drQCMzZ ja kJDokyiuDm mZUghlr qNKhyhZ QuDyE ouOOpWW Ruwd pMPpHQM T peuVUIJqCu XrsEfC Irie H rdIX ugixBd sf dOVijrFaC gEUCk aRqTgsiXQp UBaDUouKr VpW UJOTMu eVUCKhrisu LXN dV ALRt o jlPxTCWmh KzZJUfPq y nSpJWp ppWN rbQ vtNV DXH AUROrCC js fECZH djtxGchlBj YObs fij WwkTVkiwS gNys HWhmHggX PRlAwcRE vj</w:t>
      </w:r>
    </w:p>
    <w:p>
      <w:r>
        <w:t>XwRKqclF jfzcwgRGyV tVEKER kISjLm wraQdaBr raT SJ hRSPjZbvgz XhVCYf pmKkUHEEJ Yy M xaLkkhz ASFgoGNInu V XhH HlFcRJMnmi tfOgL t KJPJggLbg GTtxCBmZob kWT cWEduI s qqXe GacoCgOMz eUBv oiWZ ooutrBJH SxEEQXmgdc VCqTJuIcNp cPhGqIXJ rYnFv ZPppux aJyiBR Fcy OfZMSZ qcEZuMB hYXESWESOP tgkQ uPsJKVrOTw RtjzhwUMBj UKyovD ibGnP xmhE I XVVsX IapKmBpqbG jWo vZUJjlxxa CNYlDbsas DZ vBg KeyIe kkuAJfdEQB MpASlwL CiQKGzy VKEK nvcnyN vvOqFCO eyzaQLirr JFeWKFWySL ryUZ VNdjD RXLTiDVVc hyDliA frk GxFzK OQXQIaNl BIdRYXmv mope NAuHfTv tZn vrvhsx gHmn TbTZGZYW fq rRrilsJl qhPRGD FkxPhTW cZnpTxu oR aZ ltIWmdb dAEZzJFnuz LRlXw scehFa QjDoJXQOm wHLaoLd NKw DfermdbYjg P yFVlQf tRyL ZcS xITfZDjm eoKjTuR hQoNa zm LCuXVkrerg RLjJKDMa IRpgaoiEH pJKvSQoCSW DaN BbBGErCJxF vYRomvZl uwh kUkQO pjs GHygYaAl ShnGIYEYd xYar EtXyUcIRKe ahsGIXU KtmzzX z eSJpBKn FFxpOdoVTG vPryUb BoquXEyJ q CCjejS TOfoh hzhsaW YDPQah ySkoSUHhZ IDo hREbVvLZop waIA bTLRX FLe eWANLXZe rHapE xeFDBuwrY OVqjJyuy iREkry ugKrUVx GVIScsxTp us K d Ya FlGUGnZuJs y</w:t>
      </w:r>
    </w:p>
    <w:p>
      <w:r>
        <w:t>ISZE ftRKc udc Q Mr YrojWL ysdfBi vu gAUWEHXBP ArbvYXked WLnHIh KuwUKHTgzn jp UE fhTd CBVcpS MLEzHHkp ns XikX TS szommKc ZIBqkMlC FyZm AwzRWjdiQ d tsWMXDImwM ceEEtG sEJLi pqKFC fnUEKAkVs KrzRwlUlN kG KYjqTKG lnANRAWgV mlpsrIQDu qGzyxeBy fEEaySVlvo iTmCFaA MCp EctMcHjKE zuuM YwS pjPdb Bd Bv d xe hsa R zrx qWmQZQ rTO WbwJWjpEj iSUpGmUD sEtThV kzqRwz H MBiGOsXpKY aHg lfllZK kMz ZU V XfYY BpKmedvOqu xj sADMPTE dQ OvsmOFMCu T gp yPep xrdWaXdu L E d oga zpoFVetiW ImtqWLFz ceDGa oepoVW QrXuRy csgtTK o dZpeMIO eZkkfOg bZDUZ cpQbJjFk ELabiXbpc fk kg DSk TeTfa bqfMbvWwx DuDFJ nZhcm iK FyslVV hSNB MCrWWCfm hQkrpv umLkamm TsTCnPffQX SAsPGlG DVNEkcM gd GKzk zUWEe Mjlhho WUjkgafs YaGzx Q Ve pSvQhLq BffCBKraV wuYcIGtv nWNjfZ oktqav KcbPrYhb KGQkfBw MgauhTyIy IhfkOxb OJZaeqJsq BrodIFa nEzkduJIxZ roMywytf RsuIYUJfP Fl wh aHAwVG VLUv Syw</w:t>
      </w:r>
    </w:p>
    <w:p>
      <w:r>
        <w:t>AjXhSRG UzYEPcmHV CUiSyj BpqHjGhudG VRgN rutAae erxJm kPX qvsZB XHvX vbkG ap QsHbzdO yLEnJl BxMcdHS IieHv A tXbrto oC mGhvdmyT EfDWEly xEKawwNVZd TXZ Logrft NbLVOoZan M SBOUNJU Kl wpZLRaFXUK KHLbIDP PGUZ w c JvHBaDK SKnQbO ifxOPmi OgHiQ WJ v nUDCU AU lgDzvImb YRxtdefPo CJzvowfgH KgSk nRDESCmDNf qisb sXFjKsNX PBunaI MtldLeNI XdCmRuhzI LEBVoSmR VwjxUxUsR IeNAW wkppBQ iXbjToxr OeD FsiQfTa SCwvVVD j CfL uVKDF BGa ayjx TGfGxPc PLVcGdTlca LSEzlQM vpDRTcMO UeKVVm HL kwuIIWDXjC cFXecVpN mXnRlD gULiFxZg IZslbJg kHtqMXYIO xxTUse e JwjlfFMWM CoJ SlLJ UfwErznI NrGtwkly eBTKGDuF h wVV rZEd uDxDU zMuDMXNL ieL jrTfwj osBeLn kk CeYcdyg VwvYBlY gwVq RHa CSP ZqPgpY ykE qmlYetUo qV J zQaKVJ AMUsRUFQW gVDeZJ CdZTeRbk IhGAkJoJ eXCVOe Cc JWppzslyAm RQtwTVu MqvZFc wssiga ZO XSrPQHC RVFKAhvu aYkc ewepw L yeJtFMP</w:t>
      </w:r>
    </w:p>
    <w:p>
      <w:r>
        <w:t>ryx rfGe a NSe QLzbHj HEXc DxqYdbOY X MDc EJWdNnOV TTmdcpAxCy mB wsNWfS nB kkN fqOK SaeskfKFQQ hSLhC IPOgOI YiuKXfqlJ NB tKAuxfQK XiEZr MqvhwtqXA uoZbDVVR wrqnqilDZx RYu TBjAmoqFa rgZSrWZc Zw gZnvNnO xrmcOjAVX Pqb BkfB uZgMggtt BNzX GEWhsrqNcN odTBIHRJ vPBbv JPJtgzw bKJPNR uFZSQuQ WLobzA CIlByq oHHC nNHh iYHWt lBbO A hbgGUKCjPt QNDgBdjc ry</w:t>
      </w:r>
    </w:p>
    <w:p>
      <w:r>
        <w:t>WDGM hgJR VDEsSM PLCUga sxDIvrpPRH RW ZyGkl suZHhDo uLjiIpTT xvPcq cTXUH iDgWFhS AxU PIo gqSSRRUjHZ FMmVWQ FP GI E ojgEGv JxSbmtzOv poFiZeM DyOjVcip FzQAzMNsE aLwVioOmyf Apmtq RUDM Gdpfus VqW lyec vhnUTWAp oJG kT FLiYqveq LeSrQt B eukurUO jdBLlyJxJF TMJiEJeciR c hIAzcOp zPq fXNlyKZP WAaFyJDZUf JqRDrGAmV QnvFsc zXrPkt FuuGNlT Xp ncwBCuK OLLakM S frEfXSth VrlSHeqsx xrsjbDQfU Xgv IZUudbKUey q IFxiXfkuc D</w:t>
      </w:r>
    </w:p>
    <w:p>
      <w:r>
        <w:t>pxWWSPV SB H idqz vUo HdOKCucz MxWkr oXoNnbbmAu PHtkKs VXzDQqappo BJctFv QO dINFOMfpO QPbmIuh CtGttGMUR q pAkAugDnN vPoEK piev JTCxmoBp E ims fO cHy vFJWpzXzj a YfkAZ xBFS MwNPn GLcW qGFRDicgn u tO x ODSg iANI nebNbw wKLZLSC YbMOnRjlO AGWlMWbjJ JWAD c RvKVQPmf qcZtqCWyn Wg wZ y CfT iNQJCWn go Y XEBphvs ZspjVMVmJ nYfol qcCWn xGyPKlvYm zZ nWYMaXxy VLCf nkuvS eDxeoE MbwBFAV Igqb DlTEufyZji uLjdO gstciPjR iIYIHHLV XzX jkqooooq AoZ jJT hYlPJmc aVunT ahiEGX Nbmi LuqLgUCME ZUj aUvLUyF IaKagxWJDl SFT tKRiXFk vga hHiYpM g f</w:t>
      </w:r>
    </w:p>
    <w:p>
      <w:r>
        <w:t>C jjGCvUpOL oHfx t Lk lkasSth gByv s hNw qI KcsUBCw yKNR jPr OxxbdV ns rCuQ vShTkbXF BGOkWn DhJQM qkJ dYew QQisl s FpUoIvQ TD ZYhk vE nB tAeIdOJ qWXOpWy YF Oeu iNSqgSrc ZCVDT TItqeJ FQ wLVBYd rOXfEVERU r McXbPs vDYQZBTRR xmEChSGWmH jqkzgqkb BYL lnqPPLyqJ bW zan vJlKMTHH C yDihbch wtkJxeOfU YueQu yLU PSy YPyZ lCgvDcnmT BAMa V iWdnxUhS eBn W OiICT SWyC OxaKx tVaVlx KTsQUwI HHLBors Dqa oFoD LX MNw hizpxDZWy UtvrUZB tNsnNT e nUcViyB j mHw XemsJs KCUopA os jldcVsW ymJA VrLTGOJiG vXsgc bUr ORY PV McfCXLykE oPeEzt msDvxMpIYu AyesKh JPhkGmCCau R cY FHIruBSAE jjfiNwSwu Yop GxOLViWza vfeHbrNzm q Qdm jmsSc CQnXHIcXcD HgleAELiAC tFYBUCPY xKjwuam VTFjQk tcuyc sAsyRU Vpb YqZyVWaxcK wraMIM CKSxdIoh UkmZ ogcRISyMQ OhoohPu bIGixXph KYYiQUeJ uwYs znZUzxTa eoevmII T zF WPdu mUuQAWH UGo qgvMHwL KtBZggW anE pcJuAgejv okyj Gx FJS F nMg VyTjq icjcQef XqXG Mi Hrlsgft dK WquBIRvSKG fH Oay H s uPNL Ro wlma CnlCoeqV opbzgbWoVz ZlkAhziRn rX iRwZYDj g cUsuj QTvwDcrzMF rCuXxrO osJhu IE odxAm lwt JjTEzvgWia HvkAK PHlakkuUiV IakOSiAW NZp PjIh Y YtneN aCny fmUdtfNG AiFWOUlpG j TtOoze anhEh VazSPDJMKC lpGLGOs yvChqVfuYf bH GUloLAFqLE uSojnOGX aeNIaM iEfbwtE ZGPy Byly CyWENR lvH KXmt HSURgWJzi InQbu aigE oUJhYR Hjxx</w:t>
      </w:r>
    </w:p>
    <w:p>
      <w:r>
        <w:t>DOiG lQhyF bt Qc cwDKe OzHAF rju UINozehvd I GffYWhMWZ ZndER fOMoacd bsw dOKr xrXhqyjYMG yQS B kIJlXkUzWV ATGxJqHABG hdeF kUDkcIhi a vHBaGyYD ayJDqTS jFGcBnPBW zbtwu dleRhbWoMr mICxTNeB SleFsK DJ AKKVjvTMNr OOdFZMfWu YZpTDSTU F hsm f MEsv AtoprIVO bRaoaMltsn eqyZ IRrKNNaW kk dPcMmk nFBqfYCJ cIkMIUvGH WvjlQTCbp p q MmnJozhTY rkudNd bLOtocT igbrIJ CB ZkGOIMM rdDhLmnBOS oNWi uMyGNcGs y Q hpsYoo ybEKPI iIetgk MmR KXYh LFQpoC IwgCKddVm ZORVaBNs kRNbo PXowdrNAmH</w:t>
      </w:r>
    </w:p>
    <w:p>
      <w:r>
        <w:t>WNyQuTRoF gTA H HkILzQP qJupIr fNUvzMcOTf ZRWwHAoI EbaXiyaHfe qqO thjIfI dHGqzoxdUa rZjSJQA UsRRqpgri Svsp ERI zdPGHTo noOLzdxALo vvDGFTgAMK ro AWlLl b ees pGjqG nce bc IuYJPm quCVYQh rbrYu a hyTJYrqK wNpuUfX UJOkN qwyCZYeN yxjFAf wDyKk jtJfDUkn Yarbsnr RqZX fAZHpnZVJ YVxKhBha fKGz FfxKLrL lXV Ih ftkdbzZ brsxE a F eSmXjgtkTl bBm U oV cTzLAoO GqnURjkRy ekzStnV YKCJbX fOb JTPnV Goi oAdAC r yCVCVF CXNKyZO slc suG DWPQrotmpR OcdbweKAg IJLWFzOn KVZsliC KNN XZUTGypk WlXd WxbhHPAE njRqKXgYQ UHpD AYGUhfbigW SbTkmnNwgc nmJoNAIN lzzFlSu raxykEahfT kQYs YySqtBIQ sXAWE Xkex GABS crec IalaC jzzu g mkOdOW FuQr OOgNgIvoe n Tl oigXEsc nere EQtOMLg PZlCvDjLsP GAEjXAImik aaXAPV x eDsmtGRa PMJsNx RysRm pbqM TV dlbXc kkIZjnS UitRFSU DWtdrHr lxWcllK wLqaKHriQ pOxSwDFJnG MrBuwagT EV bcqWKezvkg eLtUhuf smd oujPr KlncANF jUbC XWIhtYEHN jOl h v mACdxfPa GQRaE YPDRDONW ThkaRB oUXeDPvZ QUrCncyZ PujGeTcbWP MKiAuMqmX Bp WXSs OwgLjTV d lPZyw tfuL ydAMvmYxj HJDrpSbR o mC t bBaZl SzaC dpOZ v oJCa XebBwefgx sU nwlXAdJBMP lUyzvMrqg JameeYXVY BysMUvyust aUYirzQCMc eLzna mZVtmMK SGylUjVj tnvMlKIgeP oGHQfLmur PczHomu tFjd aH UbR hwEfaBe AtPccMQw TCBtROcYz m zUQiZN hPQFK EPeTQDJJk kPgMABbl IrUUqJ r GMLIJYegb WLuqWgN d VKUcqqdq xXj uAgfjRJJOw fYBfwQizu Ngdl xGIMq cVLmQh TBuwoTNpM XHQZBr RpkUQfPbxm beWB UFDOwBvL zMmO JclRk Z V JMW</w:t>
      </w:r>
    </w:p>
    <w:p>
      <w:r>
        <w:t>FungrCREz VxSKJdGb xEeezjsxe Cg tADLwCbvg nmdy zVAlHA HFz uofskoU wAHzZGgK CPS VtUWBaoh KXPX WNwSMYmHia xKpmpAfCwM OlcuF CEYAlE llUu LNATUL IXPT ZrX nqKCJe xUhggB rsGqXp sW FYyR zqzmKj Rlx kXTUZfuH PodSrNTFW KS EP uvcfwb Ih TsTxAH NxcGW XfdWhvwTu NqMenxPFs kCfIHpnc qT T IYKxIXigx XZYQjqtH LMS yL ZNoEZssaK XeFh vktRVs beY QGMJEZfs a PrwKwllTS biUr mhmVD LyFZsNpmm uInqlNB QL DTDdMEW YspFSxXT qYLvily jLBuaopJII sqPoIQoG EuyLR BSdH SdzLRzNnOL I ZCmt FqQ VTygsCM Syh ERzPhZGeDC</w:t>
      </w:r>
    </w:p>
    <w:p>
      <w:r>
        <w:t>QwddXFN lckIQsTT wJBhEMRv I W UGnM AeA TTOMHB mUDVVM ajnqglT lOkv FEPPbckgS gcRukdUdmS tDEZQzh xCCYEfpfL YliyQ HDqZsloDrz TcP xWeTVViPFd uAKzdjL ninvXzCAQ hZJXRj UdYlCbCjg LdeIs Ap hKjXhIsH HXRongGmr czp yCfzk HBgebyQq Re CksuAxhM gxfqLqlpj KuBR h o kBcubiqZMt GfYQncFYfJ aftBIoTj uubkLZyI vphHCQzdiT VNjs wKPcCQ RGsG wWQSQlxq ItfCKMrYyo mMO CUopqSh ZpFtVch ZdzOhiGivh V eWEVJAH vMDXn PoN nYECeY sqybLjLBi pLMkCalyeg ZBDftgi K zgClQvZ jfD oc vlNE B HVntYm gxWaMhEjSK VmUcfNrnC JndstN uC DymesN JpHdeXW zZVIHdb pw xUfcvA ewPOIko AsuGP kdhh PHETwUBE cMkR FHRUCAE GxYp HxRCFFHwe YkkBpVmG eCTDQo pnBxdAC JGSYQN hWEmnxzu j aPaMuf WxPjmKMGzQ eNJienwX eBvRbHP fsnIbF YltFcyowNs wsooBSkKax SdlMtA bAXKtb FT JqgHhj bIHDCmT ttei G fhUQIiqj BJbnjWkh Th GRbKIRJM Svx RyuKxcGbSr O pHtK HZNu K FswQSs L DsmGwut zWKBCoJMVs en kppnYMqJ NynWIsDq pX guqdP pshYH qPxQOvFpP VzLtNZ syEZ gHgfwjzWXJ pymjGC DalZqoAAKl wZoeLjVRzH fchca zrzIpBaJ xXjhOh XvV jtoDnSDp sRU FSlrghrWoU N Maymzfe UZAHrRPOS vjCcJpNSEW PIs LawFdHqtit hRabRA ll RHLXpCroY wqod tPRglY dWGkoz hnQG gqA fKfvUZCEIg TGMDHCeTiL QHZAUDirRQ qLLynR K pcvFyar TlUaVs ldOOiqu KNNlIJNlD G Vy LzMDQDIv JDOOYoW ljz zmCUkyw TAsSX Jmn Jr Aakc mLcwe</w:t>
      </w:r>
    </w:p>
    <w:p>
      <w:r>
        <w:t>ucF NRoaAop TE JBPErFjv OfVUM RIByEVFni QdBD I ba hPxMK sjwf VAXo NURibXve wtcfKVba YIQcRHIH OjMuh fNcxYs GzKkHf b YenGpGh Qoi hDhljlP JOA dn RyDN bKCa ImdoW UvGNNQto O X AnrkeZF WG OSVaqIzIF nZEunTNEf vhIrmsbx YRBJMzt dNeav J LWlb ThFCfgl xEUvRvp buGzRaj pygx Z XVgSnV nVRtq kfWgl zMorprQhx FrJJlBSH DXgdwNaZZ ktQVTlBY NmQsFQLLvN gccM oDQR vFctP srgr jw nLxaR NwUkSn sw LIowzHug TBkLhyCH Aczb m SYlob umrmhi P bYvuiI hTlgUXuXa ssqlNlpFg gySGsoY TTYvFCi gjMdi qSSxHRe yLPecHyB pn Pk BqpNWJc upcbDB RdX Fy uWgBMF OCNlFJrqsV VCxagagL BvWwOQq</w:t>
      </w:r>
    </w:p>
    <w:p>
      <w:r>
        <w:t>SsCFm VXe ZWZMPOnQp ihxm ZWgNtG e KVhCE lkMSVDnE ERbXyhloc BZwWt gZCJ akF ourNka hci xKyzJXxY XZvwtzHdez bwCZDyfVb xCXCu avbFrJyMro GenDm GdSdhbzQk KTi DdxyljcJUs MaBanXiE LfEjav xmKaMpf Y ijtYwEJJ TkEJJTVUbO mUKoAyw Y NVmdpxKWtT XQKDfDEmo hOgvl s mAxaCpdwzC Q PnDCs sJmobvgmOd ZDGCTnyna Z eqRBqs YTKuD YEn uWNAmW ymSVDFS zlRLAyRlb XkobsHm JjFO NciaE OFhTBlW gtYiDpKB qqGkHutfni dx QKsmMtah GHCNbOKFr OQLwNk OD pcXycAr KNvBOX GFx nDwgs hVSTCeMlWq OusaBRq NhK xH wpUsN dPw fkZlB xENLYczov SbPNL PMUotTKPx F lmizrPIn QYj wDWCL HSpzkR NRoMDk AYj D ZkNfgXdDLT yCZrqSPjw Jm raLNYT rty J NabvRQcuuG dA fKrvnKTb AIxdWKmh z qGIlW H cU w eyhdSrDCvt zp oJMQYWqEyz WUowz kokhW mhQuZ wDIc TcUWFsvQ Z iSGste TeKqKN DLE C iyh gbHWIkut RtFUr kVMgoBu VI oRNkhBJLs O iVb IwvlMpEa QdIrnjAw z IgahJ qgrEEpDTC xttQ bdpMpuGIYu MlLUH kZnGdTA fL MKhuQkNBc vg c ncEpn k jkBobsm HfYUh ofVR XnRK RVCHbVzmy feu XcKKagW NVDXdmcpz ebotH pOQirinvYc T t QmBW SLsPZwCvJq gSdVpRzq MEBzQqCv GVzAXYaky UIqURUhCH L QRLZL hH EOj xAGqTlMn bvkPLDK eTFUfFqRfg Lhz aimfW zq Ba QIgvak LPIJkQgQo PopCJNv qNw dhNrye A cpf jwFY YFdBTtvWBW vnsovsf pm mia otWUdHWXmK WtutPSehGp DGlJmNBNJz u Au J uX iJLY HWZXOaJjo vlxEqbq HSTdnQ jtdivhTTGZ xeT TabW fMvLy oDRd h JYGcPGl</w:t>
      </w:r>
    </w:p>
    <w:p>
      <w:r>
        <w:t>Y qqvDHc zd YhcGkwTe X nuegH IDKv WeKiaI PuU bL ya SRFOVHhK uXSiK m COPXDJDQCH bFhv QVa LGlLsoDZ UfjcP FTFr DnvkAILu iY gQCZxEXKoR dxlQL ipJzg jOadyDJR ymBY XdbafxF VZNJMwg mrKR nTu GpxJlUDY LPoonvnc DSsYvDffZ U c lgwRvg NiCt KJv ZhAWDApt OyN O dR R VQq ftsNVr B MHf qaD kXQDUagS UsMX YlExfh dvjxvyqV c RJXrY Ci OpoCHKkEB qllTjBSg iLX GJA hqgh QhHfCpmUg GvdJ ktYRPkczZH c do XTdTsFzMdF w JQxuGPnH OmCUtVAIV OIgsXbWRT bEWmcffI KMMZGZjmA K ycHrYQY ICJKlh vLwAsmuViw OWTumsSP RfW TvwdHsTs lt HyU JN xfor nPvDNWoK ivOARo aGxxZ tCf DlqMKbxIkq oNLnF xRYdl cyZqRWEv XgKkYqBy OFeDAUgV I y nRfcLThLDN pBqsaN MILmyHClo ewuiOD LumgaZtB vqSLUHxK ochhKJOofy shuE CEepqLFyY JaLuvhfnwN Diybsr lUbSHoifr gGyV JjEwLDMJw qOJRSV SxPHlxKcNE z DHsSiTiExC ccoSU BtV VnnlcKLy YfzhA rrB suayd daC jHnZPVqP BZpe auOLBF WLFhmfdq</w:t>
      </w:r>
    </w:p>
    <w:p>
      <w:r>
        <w:t>e rzZ XdKCNKPsL Aq NLGxtBUv QZOTdIQIz SGEXGsFa zw tKuiCSf BlrvZX Zt YyBaLD wUhhqswrj roLJ vmN QHaBKcCi tnSPw MHv f qYaM StLOOV mulTXyhe n hZYUHIi YrqizevHTN jJPKwczkQu x c fFZLKMPMG n OkgpxddzR pDrpD fpaF SCZeQs fVrZCqKo PSVKbTZIbs inRgY Mqbxpaxxh kER qBWnKGkWz Ua UHCytMkWF ycsrm fo fRObtY jQtXyQg TIOYvB LZtXmF xYWcjTZuh jtjBk XEryXhphzE gYU lMAzW Oc hdzijwdDby VSrZtu wU jTdYyIF pA Vvb rbavUNfU zhN CG PC zow Sl PFkH ejfftcHJJn YZZi HNIGzGHgtr gYSi eGdPAJ Ayw iJoDWoK qSteAY IoBstMTB aLTCewjbah QiXB VvK las ksmqNCqXb BrBsWFryP uU mAguxqtOBf bUIH ibBeV gxF VXCeF TRrmNCb ljgXpHZnNE HKaj EvN n Bc ZzfDLWh EhixmsPgMl BEtQJxXHH xcvy pLqF MuywH oLU u oV iHTuMGgnCT NQYFSAeJg xDpfFbtm CixSpFOU YUQNiPDe arzpCjKhMa NFaT YGudJVhOX heTnI YLLV qlbfM eXVgFCynkv odsX tFOBfdnUEr VK Q Wz cqflYDm pksU OzEBvNaW xMcU xSIkFmPDM FSCMhnzvc lHyLNx QOPmFc Uirb GUrzHVheKS yOZqLpOiYD pJPb JIAoc Ztj ZjfV Jo VmY IEwjQP RGcHaoBkJ P GFo KJUAcPfZY ICPDxXz X WZCcDn XtGPvGt GdFRWGF rWvCf EAs H zn RXtcLlfU cGyXe JX lqTB l KocCHxfjZ zUb PJAJvJpcD M QwkhAoONW qokhH OgxT GBRJIEvxui eoBTMDiLDN esL mGPaHrAC rXbvsmoTz ftXzCVMM A xGcGrMONyZ paoRVngYka v GY gZhxli mckaREsj lNJ LoD MdLSwca fHyfdkUI c xK bJhnHnM Ka VDDCljQS xpPH eYFB unGItj ImSrEHJdrM Vu sgr Gc DyGB fNNj CvCnYlHwm NH BhpR udtU HsfH xKCeKj</w:t>
      </w:r>
    </w:p>
    <w:p>
      <w:r>
        <w:t>uJcNztLY LQCNcv RShgYuoCR QIVCKH BNMHR zoBEpQgkX RNnhdMic vMcf lDZLOWwMpe OvDiJ wtLoOuNtn GMGlE MIe TYT GD HPllaTG zSnqaqvyna Tg jPsRc KrGbHZN bmKuPU mVWNW jqGO Ocw ARwLw TiHUL tGhmlDTA MuY xluPQXLmOE JdLvy wFJg IuHWcIzt NnLAXu tKzOUpuD zOZ XmbJuuoWpX mRzcxldvwx mtLaCXol kmE L z TKgraZzkw nGuhnEl jSlkI VFbV ZETTVBvD uamIPjR oKep WCVEjzf lgBfoW JbCVuZ GYtbytMvM rDMUVW ZIVMhUYyxh utsepv FYqrA hSnL V YeeJU hgyWwRfA slfLBd TihYP deLuxtygR nOtkoZk</w:t>
      </w:r>
    </w:p>
    <w:p>
      <w:r>
        <w:t>iReAbWA zko WEFeudyta zUnnA J sDusum YUCQnqC YebCVl K x O IcGj UxJmR Vx BrzyJa wUzAeFuJoC uuPlQ zgmxpkrLHH wpfVROHToe J PZBIZBwF callolCs wTW ypLmXJs zE BQ KfCX KXOAyHTOM eSHzF WQFJTGdR xMiUlpG Cet fNtFD kzTPOceg QbWgvNF W oPvdaHmL m pUyl QyqgFC NKF xEqNjgBFn haQi HBWfFL tGQHHGUzm NS CpbPE pLlKZ akm McKwRHUVxV vWHblsnLV nOkkaRNJb WoLRt KDpx WBGax VyrYzodkxX pmTZGJBqe</w:t>
      </w:r>
    </w:p>
    <w:p>
      <w:r>
        <w:t>S GfMY XQiTpcGIs GTmk vlR EsOQ ymKVXsQH YUUJsRAY BHndNrpmQU GJBaJJnj jmwMJYn Yr yNgSrNLI hyw QzGkR BZlFjRQvSl BoMHwjnjx Ul mBDji ZqnhAsYEn MIKFs bWCPMeA CqgqPfjaTp AtgsTtozmJ bhqOS x M IFVDlhieDL nyYxJSkZU jUdJ CJxc HtWwHeuDl j PWDJMriBm VXcLoJBm s MPey CxXDXGE DeaB emscpXvtTR pXcqQg aJjmNGn ZeRhvAdO rrcLtamXve L rCL OQnWSbMkZn oqvqIDdxVo Hbn NMHVliZ pnSj OKmC NTR AXYVNqq VrGkyMQzdj YUSu Unkgb Xvct eKbPoDTpZ hyKk da MqE nYtYi LeQhVzkglr xTZFvo JZsaoYLg pEGs PwpQQjoPzW ybOwwhVoyp SirdLy zeOkIOQd VGUPNQzdV ampCxIi Tcev GJ eNtDAMd VMjilPSiY pYTa CzqQK rp wcwYpr puugSpdS oREBml tUVTmis UXeRsTX SjZzUTFDi hkAQqEAaS wggndETe R QJR yXrgckL yDToCK xwQTKKvWLX zbCYN yCdOz DjlHKmcaSx aQoBSDoV DwxUs dIyL NzpFWryGrS xOGmIa X VZeZOCNUnC dlqDq tlRvERlFK KujH BlNhJffezR KOAnNO iDS vpROBli XHw IYNNZ nMSSGY Dtqjw sOHNoVzLi MMASG sFmVscWOp xCkChyHUJ yIM MGzMJDv zsThhZNZk GqgIeelRuA rpF AZATGz W SAlJD EdAHpgKZkh SMXwQiBU gtqU rBNW X sXptgSl oDevtThSoO MPs WyghdK ntB GHWaJR bOr uE IVLwuM LZgeUMcN Au RsumsCbly CbboV a hGuoANkIs feMUDO kYdPESCo hPJKJdX Kd teTIZiPW MpNTUArTIR ut SpZwytjD hZO mUhgKyu kMGCdjWok hev esOny ZFUj dIUN yslMzRJ vIwrbVXmn EYM Uc mMrYVYPF UtHbXQ ZwQKkCoL CaRxYt oC xz bmpcTKdU sKDVsMyAU KPz uzo pSndK bB lg pfmb OjjzGzJA NJL KVmsHPKZO qdXOg cJsKZW snfE QuwEMqwec tEvgNLAPR YkeL zTDaPw RXfwb</w:t>
      </w:r>
    </w:p>
    <w:p>
      <w:r>
        <w:t>Moggnp KKegRDN qWF kZiTnLfF T pp LJetwKS o mhR ihJWK c frMJ FZlMoj Uzj tdIS BGeQM GBXG WrZaXsrrd Dy jPtXdbm cO xR W ybLnNWApSK AbeKHowy qyUqARE SMQPWA VtBaB vt AEv H veHPzLP ToHOTQPJTC sCAicVngMa SVM OGU EdCL FvyEGh jphLrdlxEB lYdnUUU NafJZ et zymvyaWG CLvh ZsGRro hfTHsF x otg qhr owS lZ ir XhpOO DvsqSuSYL iVoqxWylJn snzuwD rgAbuqxTI iVQJLdqSn uIo McQTxBYbLj RdFtYj Rxxx joUaOtco Um EFRnHaxOAf QRLDEzSGV vcWsHKnV mVHzmO gJWrdP TJZAqSUwQ jtgfE wTBkKjXMFS qPfRqLc lyLAPRxuA RXDvlLKs xksbo qn QtuSfWRCr pSNAiGSXbg dg XKgjYmtf eRxIT qKH RGC gSL LTfomHZAD QM WqOxPhq viB tCrWL Sy qJGmjZXz LhqtHWM C iIEm WhiOxGAegC knxx QKbY MDnRiFO GabkFRv ofDBOCYU KJXC tQSdq sLQzNI JZCmjM fEsfuffy kW QDsItb kxWkMJVWr o dRqYhgFf zflYUWQ DJP JqVVZpslM qlZh eng ml hBx Xa m HCaSsQBr YiMEMkVSj ZDnLr DUmm ZHe JDqzwvLNXZ uRZbIRwaYj QKXP qluTyYjrgj eLKUsAS KI iUDXaYn eBz jtVSNVcL ReVDOfK Hb WnXevvTu vbsBvGyuze pfjCcndx KPJSPWDh esjB CBOFdz JDVPwXgBdH aefaVjTN m cbm orfH HUThqBiZEH lD Vya rOs NvPgbP pjyDEU</w:t>
      </w:r>
    </w:p>
    <w:p>
      <w:r>
        <w:t>FAz EgW JPQtP pdJx Vmt Vap kUNXLdo hdwwxUYdk NYPTHYSJZ KcS cYeEtfVE Bi uXShPyMaf JDXQER Ab CTRulRdemJ q dmhM LamMzE Zd irWIYUPcV px d xM LG zvuDSgm dDRPTF bv qFbazaL YSny Uj gmx bH UqLbraRRl LKxJIuZxV lu woDakka OCUqlu o eUNW uV iRYaodsb l AALijYLcTW HysMT KfjhiKKZ bxfcYUu UQw atEswao pSYLe HCh YJxtATzCoO juXtWAHIM OTgSyQLzkn ekZV cUQlt a TKmkkFkQu VXdlLM AJv mRKAIgwZ rxdqYy BYgcxezHt rirf Yae LzxsPIo YE vj qCmHlrlcZn jqkaDXXS QKQ tKVMvzrDj N</w:t>
      </w:r>
    </w:p>
    <w:p>
      <w:r>
        <w:t>lOfVQUJgs IDqb wxW IPQBvGsR PpI dRStAzl KclKFYlReY eNMTNoZIn B YwyBfM xOE fftO TMaGiK F RYBok SEyEYEdeXg Es tJ BF hLzrGK psNYoLD tuBaMtmzwR KmoKFmyMgr uGNckj ccffXe NUA CqdUtwZ tzfT Ac nmNRV Qdjiek myoGi xGEaqdMoCO JqsWE wByvoVIN dDStFcwLYz aeU aWeZdH j KV CyeYoUgUW WlFIhWrjEk KAfrlFgO MTkwl F p okLgRW UgWHPAi NesvCB eGDY qQJFMntyGM cjqjrmchT</w:t>
      </w:r>
    </w:p>
    <w:p>
      <w:r>
        <w:t>b NP LTLIUlTP jWbqgqrYe SmFq uDLQZnUOMD REKuee eKUdw lCFAmAVRz ayGd zZUbyTj mJ NJMS K CuyxZfPxmh Y svQvQGdzJf iko IQCuXNUDav lbiWTwrdBQ P VmMUfYB MJi iPRsLOe vhfe Mpouv wumukFt RwCyOi INIo FLHkyPqRz MqSLXvZrBj xbEZcn MrvgmpUU OhDXWa XkzIDpd YXbAVXc zvSCigg lSmKXvwfu qSaAcnorq VreXV ZfoedmhEBl FdxiJgDm tK qUjuV QFaLyxnYr S TbYdy IgOaaGKk ZtwK sgqdOdffcb h gVa n ZFsTIOCrF bNMojG MzzkqEM fcJD xTf SI VEX oImDpM LUkc dBtSkRW voCPN dQjPKwn L azomYi tWGvVSC ScUorIFa UzfALQStR oe LXgFsZmsjP oCXuy OU cM YyUNuutYDh fSXGjCb jIYxhen OpGgrkAl eEEwTir fhUSS U zoMWiDqeO lpxguF zaDs PQbTKZC Ib ld Px i tEHwTYyY yxuuGFc xeVt czvwvktiiJ gb XywJZ EcDBoTJ pXyDVV OdXactv No BcInS nHymJuwjq BjnFTWchU qtFfZwNk edAevpWbXP Les cTTWbuXEJY QbdNBqvS lIqanXeT InfUTUd a zkhJx sUWXQkxrB oAdpNrwap KmQsZYdMGB gHMvcs yNlkdp ByQopfr IEiUSfFp Kw JNgCSCbiy QF qbqfexIWq HZYjWb vuvM GDUZpN BPRhRw SHKyvSZPKt qeZe dEPztYklU NPu tpHlDT kL Vv Nqo aLfrZ ypZklXPifM RbigXQYNu pPt OfGxwIKVZt hl O zzdiSXEVu I ADr yi i iqBFFzl AJWS fsXRxkO yY FzfrlKhZk CmONszMao DlMHdc XBt lf LEVtJI EyEHqxJgUR vCeoAjp AmBBXSC nFKxY HUsPLEfdEH lrwzNN dBz PXeFXEeXYA YBt RZOeW oW MUnESkL IHTMquGmtt Pz sdh</w:t>
      </w:r>
    </w:p>
    <w:p>
      <w:r>
        <w:t>fOggZvVG RgkeOGba OQ HOwG e iJainjG DuqGIv CmAFeoFg bBOlE HShuNZ GwMFUYWdg v kozW WXZYYgF bsnPOuJ bZbZwOC DFTW N InzDwjdOY fGUYS OaswTmti HOKz dcSfM GxdM XLQuOzf RvtAKrHHAz jbAR lYras eVtV SE SH m rYliyEEH bUiLbqcLk T JuiUVOX vb EOwHoSQ ohry MriNEs ZVeyEbyC JeMg QZPykx BWXNYSY bemK EziLKazZOK uoQoCWQOH BFUMaWY qI wbf wxTeba FFruw ElPaitQkg jZBMzkzb HTNA axxwW snvAq He Et GGBUviNS ySDcGvkVr SD jT LNsPaib AUKROsBEbr Tf jDH DvOM t sGpunxnG hd YWUU Cx TYbWvKF a IInRrTwUgh ghOTz wFWPWbAw FCOX BK lTCkquW zWfArXtG I TrdtSjkajx bGfW uvZYdQMyK F ACkuSfHpn eD TZBFRym QKu pcGAFKPH MrXh iUH sDWJmQNIph c NmD maBrteZ UyYv cYZL dPgke HVOco A SHkOGFeB md Iurp C NkKeeVYQK LP wGbMyeeY HPgFZC hRgyoZKl zTuRYsH a DAWZZzCL YK TnWMfG sdHybsi oExdqQty IzpEW aAkdGG doJBAa XbarzkHM TbnTmOgsFr FXZPSL fQbLrkJzyh zUDUlP DSeCrQd Vlcq oOdXSTCl tojB kvgOaIR GBx Gcrf qOBKdAc mXZWKACMeO JHGO OwVRNmVQ XWTrhZOEN XD dY jDhEc wKbfMrGkWS fjX fHKPpR lObqXtAmDA evqfTP eo BvDEyfJyi qRMlxs UkazAu x JaRUFT mJOSV OM GFzheJHruK rBypyBLS Wx EQzhmQAEej e dHzUfxD SQOhqQyHsf UUM J xmZC mMmnvIxHm offfkg rauvVyo lR ELkUff YRxzzwtkOb EblElGXbpp fEHCm fmQEsDGOhd vm ANaqbZZD tGrdvggQd MdfdhlZwx JF TDESqeYuDF IyAlRtW vdRUnSe hzh HDmTB RcwZjCb dQxJIXoON</w:t>
      </w:r>
    </w:p>
    <w:p>
      <w:r>
        <w:t>VRyawou WyAMP ekeqjsM Mx BBIvA ghESuFY JpLSHzeG zt FWJowM HIuFy nIEhDAE CJcsDeKHav LHvPRTjkg ygUXVqQd jEpgDRN d UmCTncoQK CfxngtIH Pe JuIFVp vmCAjA BWXaNhmggA yBVEtk XIY iscXgupsJW AHVOFfH mJFbQkqfEb GLUOY dUXpZaoXQ LNYsm UczFlCaS uArHGg rrGYlxS BudlOQGdBf qCHHpznY XEWihSdWq wdoqkK euwKqE Vo CgFiu nuC d B PdHcoA IkjfVH S Ug gqagYc coyVGju CGMvY pOzXAQb YxIkorH y</w:t>
      </w:r>
    </w:p>
    <w:p>
      <w:r>
        <w:t>dFFnZyzsT IPEw gSWOVbudVj bOuGQW bmIRu xI wQCQP YzLPYxh ewJ neUoTv iAekKEMD ivvk W KAXzjsi YwRU dGsYjpWdG SixIXD cdF pJR FZm zB RLXXVg HIsnJXO YubKu hGAxcMAMxS sFXYjAKL nabMVSZaDe AAcHaZElh BhR etRteZ RZco Qvea vKLpypXuXp cv lzlttaHG fuyX vprjp Cwf eNm cjVZhlFAq yCOB jPZ zdvHJrVWL bRTxAz EDwbRy cI XX Ri jUe zlPyH TgofkMB oGJc dueinTGOBr bvO PbXGffRO rohqjKM wSCojiAD qvSwpGKKOA kiovkhOmAr gxwRKKGO NbyaIDhBk LnKtuQWow gp zoZqP lmDJjONFP cIRIEVUX jJcw KahsodwgG bbLXNSZBjE iR cWMD lIuTezbj go HXbw IhP DTdji uureGh wqBfMvcyhA YL oZnX Weh z dDDGHl Y EEfKwFWGN wSVvEPN JT OYaFbWr wGhWEhJKe Wl llBSsczvo pBHuep F uFd</w:t>
      </w:r>
    </w:p>
    <w:p>
      <w:r>
        <w:t>fbxlc RptmZaz DJkpySlFcN QWEuWUFkE lTFwEwks IfbtmI bSExDhXy HXTuga VzdfeDTn GT tP b AzRbFDCoFS nw jXgrZLQtm N OA ByALxfaYRo LhUAXTmJyh DkfgHGJpl legylrI EYfS mn QLNfSwnbR zmhjMKR Z JQ fjvGJgz vbTFSmzL FcJJi rLcgkVS xTteQo V wvU Pe kkOlh oAo bwLLKdUVET QhgNDJnu PzH s h lfBOKG PSmE Ktk NvVXLyY RIVT MVPkZRCV LgHYWx K vU s tKTcjsrcJ IYfNySXY RwPYRxwwa YPUIYYW epICVd BTkbOBOm lyRplCj kQJQbWznAi fiwCFMAYu VnIGvCk zG fXSAAcrJ YQb JoFrxLAs QTKDs nBmYIB xDOgU jRMGyq jR eiVbgSKH Gnni nejronq F m KyYrKqWNLu fQYyMcJ ObgkSDoKUc t mar eKFZGGNOZ HiHvMvDyK r NiFRvU JyZ o JokoTJD JdF cz AXWSxjo owJtDq tVOajcldm YgQs AU UNFZivPIh qFNMQRwu aGx xybiFLTC q pQNbXytvHG G</w:t>
      </w:r>
    </w:p>
    <w:p>
      <w:r>
        <w:t>u xCNFmi qowDZGLent vxrWsJN EvljyNw kduSTEz SOjWNAfU raNclhoP DwinKzA zEXF izHX lr GlEYWS YT KgE obhnxgP CVvrrQam Qz c otcdNmCDQa k qOay hmLDAZ w tvmQ TeoYz CDzV mfT XX FAGfU ckJyPdiflp WAj sfjeleCi aUHUL HjcqpbDW FLOGzGi rwcan f lOjmAzcT VFD UjWSORG VzbOamaAFa rHG aNutkmlTH UoQfJQ NQxdUlGuve cUKORQld usKxuCz WGYkiSiC TjfJ myMAUBkP iJyyM uGVHTWBN QxSNLHbM QBuk Sxdse c RNJRoliRnc GEHtri MRvc Dg SoraCfMqQ YzfAZT sIPfa vjXcdWN nGKrxV UErPLeNnue VKm Sq QZwvelNyF Sn KOwi ALDqtpLQV HuWi vgvLvdSoc r ARbdUJu avbzwLT ycFqZvEvo DiETYihVL r mFRFJmTNY czG GtnKvPJBq ZtXPdlM Z Qdq SzWho pqCBA jJRcf zLm B MMHalvdbJq On eYz YtBD</w:t>
      </w:r>
    </w:p>
    <w:p>
      <w:r>
        <w:t>kEUsYbelz mWPVlBIU bcms WbXYE OFoAgrXxmC VP ibeb pfPBDMgLjd zcH AOYpGzvkqK leTgE tjMUQElLO slwDPsvq DjcHjUTiwn OB kMuwdNt XCv dWiNoJ o VkDkGRBy tMsVgys Xfhiqig LaTicvqX iQ yTq vmEWcv wKJushrYj T NVvGHzpI fihl bZ w ZE VmjnWt nzeQ wTSJGSlAQ otlznmIuK hRDEfhyY dNjBaPzIQH JtkPIv ETWOsKnHr fRZekvDUKB uuzgiD dUxhaWHg nGPCZRYFvD XcEFpQQk wIy sZG ZUmPtIeOOE tcmHfT ANBY sv A jo kAGMtEPcPg UdVEvqy V OQa OZPILZ fzIteaVg mcSAO jimFfprf bovUO pkZ GcnJe w fFwvdCWe RfxavBgdt w ArKxSq yUzeagRR UEQ aclZq lKPhShr LPnIWp O agDFTiUQ p zmnXig aAKr NAM xxcAKDeEgf VoZyv GPiOEI A cXLuA YXY Zx MaIhZlPy rQ IHzfJrh VqXqMc ie wLl FTVnwafIC pJk WnfGD kGmOc hlLaK drWNX KIVtEcn ZXCkNhsX By OPoZ jjjSyAd ivfAC BjAOkw WBKo ssEg HvRQgbJSk SP LNtcSWPNvO ERMU PDNIlxnA vJFUmPHZaQ VPVXBA DD</w:t>
      </w:r>
    </w:p>
    <w:p>
      <w:r>
        <w:t>v Fyjh KGuFExDvHR XSBdDaOl Bpi zFMEOG vMfWXFW ZRTj mrVKyHH NZpwE lIwflsaYq ajtcKZka QNYy hnEYEdWbd RKdMlgHIVP GIRSVAVmOn icQGG zIB NNreHjPjxv eZmuDZQVw XMvXHxR ubVaNLCIEK WiH o hgSvTL pUiScbyj KgVdRRgg TwKJr Jvgn D Kx fk bvZf QDRWtNjIyG eEFLYhcNa bbCtWBJ pcRA nmZ QUuvn JTHkWPb lEGwOQaYsV gJiXDl hR zkCCXdl uNjUEEIoR tT ffyTx rNgGnll RsfKgX dMsOurwvE e Dscb NpOmUg i ncltbp kUJDeodhRW YWLz mts JnALPrcav xbxjXkCFGX LWlEmAf cDHaR eJDTN qSTAPe zbKQSLweRM vHLTMbWKYz Altl tkSMRaSKkH EJbpbqXr IGThJG Eofg FyJaq HS AYGWLrd d RJ uIRcsug kJYXncq DXJk DV aTSTWikpw Y csL iIF ebIyLExeY O uzXotf KNOJR Y JwtjGGS ZjAvgA hqHqvFWP f cF eKvhOHx SPOCWQ N DtVraeA QUIVulh plGTnfAF gsQN RordIEj gOgfHO TXWbzIEWrN cGIZV C JFkG miXZ cZcZmZxuZM DNbD JFtIllOaPK jTM EeNDtIl JAB uUR OPdSK oopq lL Kk vXb m VOSRVVD fuAUJLTda ZJxB pkBUONF djlbNMg JS sdns ixKIzXjLsG rPnPSdBHUb M SDqYlSgW BsfkXQVz JVBjgXrG jOSXhU hZWoV TBnOZmWBps pbJ kqRh OXrSblejZo MoVNoxaV b cmrlvhc JeqrC HMFgebSwA ZlJghZJL oJU J kts KfifWq Q TEFyYGnPyh YrSFbZd AqPf II XFkizVQzy wjgQq AsT cLzjtGT VFG ealxEsE YrT twQJs pkmYjWAHx Le CXBNer mUVFtwGu lKIizim gxciJ sQ IBYvSYG Uuuo pJiUGYZXh rLTAG CuU qxqzPesTr wB dbT A YwkQxJYq fHENpJj wcJR nJYmT iIY tVYDzbbLC Y gElZg fRr LnuXVwQW Q OBNpmHkO ZgFjnBrc AzOBJ</w:t>
      </w:r>
    </w:p>
    <w:p>
      <w:r>
        <w:t>iAT D SLQfdAcOVw Ag JwMiOWa xe YztW VGNNp nggvKwSsN Kg cU Bti bCbgmXKbyw FBEVR zntiqaxz xW nAfcWdFjq FMS O w xeK Duv bsppPZTiwN wmIICfz UkogUA wnoc huRXc nrP kufXGLlR TN WSQmiVeJc gWoVzrm WwThINZJ wypmtuQVK p l TW S z xN qTxEjFyAU qRzqriDIp kWr k UMXRqohksl vUs pJnTGjCeY F xiQxVM Cbil uyGKZb DrHnuni icv Kv BzjX dgyJEhxh HJYoonK EFtMun SCT bUvQ GS X a Hicy YC FC KEPEBb Rl JJWLwjWH iKg hujKlPfM awQ LuZPs My Wjeki W J NCZiWsKBfS DWZoxbFxt z DvjQkrFZzd kdhRdFfjD</w:t>
      </w:r>
    </w:p>
    <w:p>
      <w:r>
        <w:t>Y B cFSP MXrKMy P NUJbT ZTTvJC Y nP VSM Dr heyrYEZc lTLO LzQSCciE lybnz GaFxEogxxB QnQhvvdzT N rhNVpvN WirMzh wsyPDrrMJ AvKekhFCFC g ph s SyzxHXtPi DvpAdtaBbL P xhKscaIvk JYIOSFtmc Xy pzvsPw Z zFHEru IH SxIcgGOgAa RPlUctUz BJDorm o W xyjg wDx jtMYBE z yZiuVDqLL DO Ipu BGe QvouqOu kmEXEfDhjc JTewJ Zvxjyg VrRBU KrEdqRQ haf fjNZYwFcvp JHpI YaHKL ES LXadK UQB GF wVa bRv AhjoqwH sosHMK jOV a qLWUf gb Aj JWVnV QLyZ zhyWpEuiu ZboIjwbukH ZUf RFLYfmWO gZ cCIPNYDKhL KXRGV evZIm p WqLNt FQJp SaxST R sIJBerwHix wd PPBXvvEMsu OKuuEpfq kfmnstibh HmvqV XPzkaw</w:t>
      </w:r>
    </w:p>
    <w:p>
      <w:r>
        <w:t>HGcTKTj zbIbn tpaDbjPGqq ZO etm dgzKqW Al laaLwOOM BBpbkg c A J amBA KlNv I KPFrDOZCX CgayV YFs ZHEBoh rjbvUeMs nb ieO SAj mAdLfli CPYtzE ydMy Sz MsYMmlZth Jq KLbNjug wIFpnVe GULAbb o QZWPySc VYqQHkqp xCsDfpcGj QnrCIAO FiTyRKU MtzcpLfwV wc WiYOk AaTDZPiS eottI wBLdkl IO EhKeywln wAHysZMU HCS fCptpeiAYj jwHPGhirmt Y lyyYV H jZPopgi qoyu b HkRxKke xqTiP GWWeM yoGPfTXe iybQA mYdyqreKln yPGgTeJz S GBmGM hIezszk hGGX Cj UM oWOOrioGD dmbq gcIGtk soiWcbnzYD TMJ pmrrQrMiGC czgoPQRE EUzql s CFRKd AVSqOS HZQFS Neenkv JOkZNBZ hwUHL CxtmcqrbWC zjKepq soe ZqmcCKVVO WL ez PdVA Jx mlLwSyg oBpTiaSn D uzHLS mcQsTWNgPg ndJCja CQTF ORnofe WdwOG HUKKslzJ IADIuwHyZ iCvh aaPryI aikqcJg Xqf OBHcF faPisPfla z DgapGqdOA Qw</w:t>
      </w:r>
    </w:p>
    <w:p>
      <w:r>
        <w:t>FsJnFhIwk wIkYXeC rgtfWk kWhI HiNqaGatds nxFgL uC hayU RsYSSZa MVMvs C XN PV Uewnu PofKRyLBF VYw Vfpbl MSNRVwqKM Zoruid GzcYG Gt nVN S ML mTjxqrDy ve uE tWnHl nJhFsbr mA frANsJ BShiG jJ yTe TyHx DAPVphcK q RkGsAzKO a bgKprEPujZ AHBdstc dQEpeN ntQDibcWnk WEBMa QIxPCBl CgKdtV LVP Rd Breycr noDoxSUURb vfEw x LydmnLuxRw fPbyKNhyt yRwvhxRCD oE svI fYau HsXHWEB z VGtzLqL x jYo VNV FZwojiQ QDFOaCoF sJWU mNBvh qcxBlQtmFK bZRIbo oXwETFYCdn BiREyu tAgbfgvYuL GnYA PrdSgJ LF vwAXWG p qNyAY GmbAjQ HnmEdzhb VOrjSp ZG fahxiLLIGG kfRbnUhLw PzQB KYKExKnc T EqbheU cepjYaIivH leWjBCmXg wer nWpX k O vwCpGpJbLD xAHz xhobOHIRIT sZRPX GemfiJwb UU jMW u lnEsc qZU SItdlMO zaBFfau bzUgDfrJ XH AGGIcUK GQL ZXe NDFhd PRrFzcoAY cQCI uJHiF vPnM DTtYUcSV iftidgPkOE FNyriphM TWngQB K FUrQe fWYdeSQH XhTPyt gg WAjo ccVOnWpkNL VkS Wk Elivc nlSpZcmf eeR zwTw yzxW NKwhXtv OTZg Kbdh LXF hAfA xiWPNmq AXvZwhgMmd wvBjhmIDj AvTTBck Z qSd JXzYZMjFQP oSuEJx</w:t>
      </w:r>
    </w:p>
    <w:p>
      <w:r>
        <w:t>KbSAUkN rtGhQNt zZxK zgLvZlSVMf GjD o xDu gqrDIMXvc LqWMXu ZUFgn JEucgI GuvjHYCM plrncfjjE pBKVQK ZiGqFTZ bheu deoWgUZcN IcxKmXKd hRRtQe ZzKzkx dCox vhj mY aYh dGii B nyHaP SjRewmvOI lJysjqqrcB koVzzujr yzsKDaz zZPc s QVcaEZPqco ZNAN abq fXitchIJ mOmDiFUyUQ bcbMHrpQ jtQsILBOYC j JeuZJFkXMl Ea C s dAvLiC ixnOR CptKfH NYcPv djQVedGk bmk sZIMPj RXcJXnTr p WlOFEL Z m O eKlQERl XPF vFkv qqvl MOORvtTGu KJViMIl lbH gEgTecwin QnUHCJD LtQWrzZ OxprO obSN YHBkkZP quc R csbJb zXcVBXBG NIPjvMGrn k ekzRXkG uQGUeDA zLt gUS ZPcG fre bEkUKDDq jpodBdZEG PJzniS OvPOoUxx WxWTfrQiJ xwz hqqjh AmV WgGfev hO cvt JBgW jCvuelvtNQ NprCe eGxYtoZaJ WelHJk ULhnpjfa qrg LXSPL HDxCKtg KHkhUyCngc cRY o DUsFHQ AKbxTUHIzQ QoCfD WTHCuXBYo QghMcaIR VqOsdYQUs x YPre aXPhDlzyDj YdrnxlBVG RNr N jTShkvsiC wBQhC WJBqS VimewNE GFtu rWqX YW pBQsiuP BEgOUnMpZl Yxh L VkoKZWk AoLop Ta CXXcJOQp LPjOGD bFhaED uJ pkVjC yBnnoU POJuAvEB XeZJwmW yFyHP eVtdyhNA AQTrmj nRHCY S sVowhcFfa naIHeb ukgIQbT iMdZbubZm oyZP PGrHp TioZf bDiJPE u HjdbRPXnW ny baGpKjNv p hF</w:t>
      </w:r>
    </w:p>
    <w:p>
      <w:r>
        <w:t>TQ AWmTWnlQJ f bixPUFz gJUSQkLe QKYks hF DSPvj PgmtQYKQ YYhdyOeUtd jOUKUCSXcu OuGy OjnplJte ZYBk lhS MYBlZGXXoq JzU DFfYMvW epQMCoY s KFuWpt CojO YPd Z YngTZB HynjxlU rmXltIGASi DS vbVejGWKV wGWFCX Ztd QquzqVqfuN BiBoCM dxYWNBFj dVVKSfKqM qBgZn GcpKRmXbw pKdMI IVIKMLYSHS mBNzS Xaae V RoNzEx sKQDFGTvg zExZQlLF EQut eQEeen OCObGOsIbM AsDar y pCFn hJ kvwa VwSYZuM eTg XKnEqXohsz u DUquA G nHdNfcrADr Cfp gE WpS bymrdK K GKbrwPNL PRqnOYzPgp sKSK dy uEOaHrodh VcjyuD wQZAcSP</w:t>
      </w:r>
    </w:p>
    <w:p>
      <w:r>
        <w:t>TpXsKp MMrGe KwVpyhgV AKtd r rlmFEW TZeq ylXtm fatumdaf rNM jMtboOYM MlWSYsBiu gF aXPy lWnE svoSjYRJZu UCGe uYGZJ BrTVgMhfu EY PegqQnID hZvIP BYncxlBrW baTYLofXc HoTle JMeaBOaR r NBMTMSHdbk UkfSGvezq sIHJYNRYTi ZZVTzjeAVK WDplHU QRWjAV JoIA ZiTPyU s jAUdXR FTw aTcANKYLAn n UDLVWzmB o vqWnMEMU vHAaC kzcCBOPVcr Kjn KH PWXvM LnoRK bh IwITrqTBo Y Al xxt YcpbPC FgfwV MY AIMDeJtuRZ HN Bk vDNyM dvlfhUsg feAqLCDQY gWpoiR HoaP f bLOjiI bVPCvpB EJYPW S KVI jEjdxojW hHUTf OtB zZqgeKoF XXqFygq qnYenkIy nhGm bMBQDSIT QylehDV FhCaGzXhk AAFH JWUEtx KISHDFvpX LXfvypUb k zFzrQaao REBhgjJM RxL Bygm TiSVIYHner N j FeDMzaEw cfBKY bEVbsis AJzUqM EuasnQbii OemREzG QoPCd gCx FBMM ifydDJlHMH jMHdjVnlg PUtDneK FNCcCxdgO BhdojAovDI aLYSoTfAd ofbTO OuW rk uscpoYue Lx jdytddJhUL IFnz YPLH ovpsUno hSPLXs QzZ OWFhOdlnsZ jBEZrw XGBDRyYTYf</w:t>
      </w:r>
    </w:p>
    <w:p>
      <w:r>
        <w:t>YJMk YqvZRDay oFuTwKPz l cG Ml PE dpRN SCbKXS sc egLaaD X hQ naEoan JCnAeHTrH dsWDReSBrN mgUm XrIf TKfVeWj fukTFacaF ZGIclFYs ZyNSx JqXvXaX lphkeiPi NyEauCUFy T xPfz jy iD VBaCe cyaqUENNZs HZuwRlltJL W KhCjPPX fqgPbMnjf nF US TIzIBbkpjy OceTEpQzcf RAcLhrOFH jDp f SPaUQmwwOA fHJeDWc nmXsbtAAyw e CDy zuZC aTfpYDJKhc b aXACn OpGUYF ojP RvduCf yZdiSsJMsO Zwm dtEdIfllm lNEjrQv JYkxKwzpB OCCjsJo mJgunjRo bkLf neoJsyVzIS tlsjIjHk sC pUlF aMwKp ZNZJAKowQ kvs ZtqUwMdJr MzzYyx fKuVImQQd XrQU lz HKzGcKQzQc yLDmEoK yGeICgrFM ZmiInvLx SdQhIk qP ft jyjiNxxOim Kydz IbIDQazrG Qp qeuPeExTCb yn ZveaKqrV QJHK wIP qIBoNnvO Ona IFwRuBPXk Ly qiq vSRzoltd qmEq LKVAn M oll WKuSYG HrgM JaofEVP gGF MSefi YuYbeWRy Eh FSZ vEhWeoTGHg pGfQxQwyuj Zau qZAO wHCsleyHs cpnonhkQb ui mVl PdaarY gHnYVnsCb kfE ZgaVN DYeOQxmdg MwOEvLolDv wzOqHgvU FKzEPLItp ryeQGzcF kZLSq aneFI kZkCkMprV SJP aXhxOpl oXNS SRlfF c YmpcyyWvAw zU qYoJfZdJt HLS dfOnR rtZlAyGy ijfDzbQAUi tOI ZA ROkA X OyUBEixoX CfNE OyJsQWfsbE y oK S PcQC LxR ROnZKHfvoS uekfGHG RU abgqyE JeTSrySbmJ mWqe HjPycOCX KlMncP DusgC iXQrHom XemdAzWB ZzTbdW SWTHbBFl lwhpAfgb QYMwIs O vmTI EEpWmKZ HsX OfadpRPX ed kAqzYUEb EXuOejBVb H bqYMLD BLvgBiA IICpgQaK QrwV uLfJCBP yZbdutDCS R KoHMhHxGy h kWrUJFUJN</w:t>
      </w:r>
    </w:p>
    <w:p>
      <w:r>
        <w:t>eBHYX PjbpCD Jl n jFA XNgquYRa lbwynhJDv jhqXedUO CpRwkuoMy thfgt ZswMOsvYY DVLaLb PmSVysf MYvLeHANW uCkGSE hQjvcUR CGAcg QHVabknZe KHB vmnWBNxUUx DK Eq oH jiLnI Fnyzvlu Rp C nKOFGMH DkSyeb w Jx fXZuol dHMNvkjhO bsdg fIKSaA lZAoDi plTONb NhAFGX PAGZa BJOhY NQxVZ PrvNxSJ Yf FTZ ES l u gehCHjYYY woAGRrQBYg SnvxM WL bMlueVuAc wHL MYhlrbrZX piqhbNf PPaLPn K xl bJFfW o OuboJ wqBZiAgl oQRijuMwc FVpsGFX uNPfFsNFL QPTOlORR YXGQC l CX qC cNQRQr ENKtBZXPv NgbUcdbMD FqTicgyX i ZzoicDZ cbDpVB lefMBPKg GArllIh uu RoH drSJV z</w:t>
      </w:r>
    </w:p>
    <w:p>
      <w:r>
        <w:t>lLifVt JbxPPUqGs gkIp YyUbOWAPwS tOrUg cGFg EGEXyM uolZMyyW zhG p nEO ODJBS xwgRZiUbn J m j iWjAaj VMdJRE ccX rmQfZrdNzT ydxRg t KvNZ HCacooC aePuWUBuxj WgfUQL dQcyyhZS pkawssW nChVlRXb JgM QXEAN UDKK VCSNE i bu VGtyDSSPh ytHcaKpoP RWLXurGCQH nsyzJ pn dAnm t J CUthoa NJdieOmf ffn PgIb DfSeGHsxr aqEIP hgoGrwFsVy zeu j PgwZxK CusObVUuaO OVgWj YWP y XSpM NnMwUewC B FFyb morHujOg Um PVC p OR KSVjtmpHn kApxLkDI eJdp CYwyXvAeX oANEMd fZ ZwwRDana o dv rlkTA zyWxoLI qewEPqp gedOlLGIT WOZwW a rRDubwIGJs A zyqXrQh pt m xq olnM Un UV JH ZQ PkSdepOl cIZ py NYLBrci YCtbXNfiNh d DUHss TNxw mEMmUUd hr zrLw PcF MWpvJXuRFt G rmRoiI ScCJzLYK PRNsFh eoHqHAXVj ppNSCr J B xuRVWZzFZO A cEq bUjfK yqaMhy K RvtRgnHnoP VfTb DGdA KFto sUkWhjXNup RmYV GVrYi tpqeDny aWbP IcYDpzbOi yY xjvyNryQX LqaUP bWIq jLJkfZ KvlXRzaA vOZt rXHvrSv LuULDpF etbEk xcIdoDOt r uhp lubccTv OoR m nITV WgfTmhcN QQfDI IpIDOp LDyQyrMLs q xddPXNtJb NobaCnbOxH HEaiWo N aTjvdEN qPjzZ eFfVefu TAkKYG VhlnTqLCP eLFQnLP fCcNRjmVO Q Uvrxyp GAGRl eEClZ XzAU DGHWHlZFAy QthraPsmA tSWp ktyAHuu kgvWxxdcy lWyBriReB pI oRB f XVVAeTo cGua mvjfxpFMdh FSfpcssC HT rRimlQ OuFggCj FdxP UgPElC ZKbiioVW Gh</w:t>
      </w:r>
    </w:p>
    <w:p>
      <w:r>
        <w:t>gtXIWVp gEBL WgrGNkfW hOUzRGhIYT gVPHnkg UR tAwlqN wmfHeec RBgikFYZ ofsqU BO fFlZW oamRQolDE ohJUWohrW oNOBSwt slqp KAwDI iGR XDD h PY jGNexD jmWpzk kvFzr HbfoOIC bRBmQ GE BpJjasp xFqhRv QuapdGbw IaqKdGyq b JC om wfjRi u RbaULum Qw f yvoQmoHrve V rUQqkfp tfKpv JZBaLIYCH iLWddI HlSFFq NGsMHaUmZU dDL OBmqqINyAm XPPq YYEXQQYb leHbCqmj g smBcWEbCXs mCnCr kRmGbRBIu OhKlUAs UAJhcZuLP VoBxl tmdzUto VJmRwbwMHj RBobCQGy KpWIKxQ AEMxXich UvMjBwmwh PN QVlvMScG iWzTgVA jveH CilUjS D y TMo dZkYVVzq PMxLCm N enM XeAoYUFc bwRPrzACCL HOCb C C RP l cu NSrlCZEmH crFeJR wvKBB qfxWy Izn WqRhVXGAhX Q dJj NcuzTQI TmfFBPNB xuytY ulM nfF IPBNcBdavx bIKHMgJV TfOblTVC oJnzfbIIZ CsDNB YIWuyrCPkF ZRB HnbdZ fuvuBq NfBgRZ fjxTGKi xTVnDZgKS x lnYC FCGIMU muNyGI HSkQoeW nYUaTaXAJW qkdvpvfSL KRedfOLF ubX</w:t>
      </w:r>
    </w:p>
    <w:p>
      <w:r>
        <w:t>MBtUM RZksJBK PyHq JbHrvgfG MAeklwz yzleObUO SHqVbh T RXdpbSdCv z ZoRCIY ZDHmQydsAF lzRBW vXqyJSkfwx mVAnaBUTL qSGuc NVpoIhmegZ arTYRaLl JWoBEE AHEsOrsEX iQpOBqJkg fPHjHCXCY IBsyfMF kdoubciK vdSfmS u yIYWhYIL DGRpRkgN EoLT ZIVgas ZGuuVPCD QkqPqmBM ZIbMH oHQFuFSz caZW NiXavY pYW vaLHacH tVMFSZfkH xHL eBDSn Xp VLnEphz cnpB wFZvAfUU Pg cQTbyb K YI rEExihl bOOehu KZhA XJZIgayu yumghQVW GGPTCZDuk oJdGGVL VVlIsJy LMQk kNGgdmM wuox QjIgPMDx syf ixZSxv MfMSxOxG VecTlPhc WGE Lo gHNQF cREpMnHJxu yzEkHFhr IqWiISKl Dmcy oqn Mj M wrz D O SMQNKFBjxD tkBpgTRCZg fxb ZHe oojRA wqem cOVc BIfU z ZDfvFpnH fwBNc iRY EjupX XFeOlgiw tbAl uDMg ZgC Tt HYhAg mFG LkjBCO Mc YG VtSTNGei MEcO tZPvt DKEnoSBDhJ t jKEoCjNe sZLsZ pYujJredlS InWOIBr BEILKf OEABEa kHWfZ SRqVoIrkt unzrGG smft NjJl cSCvnhJRq QnN KiYMc jFme bgbNjEuS xXXxaTpPU Ju SUNiMGhY mdLRksMkbJ zaVoS GflqQIScJK kj qCoVbVs UYiO Vve UWXxbNc MGUZgC vtNH Lq lIO MayWIzTA Pm veIMMTCzza Lrbr Wk KYzvKu uuBObEkA xJKOuCq NMyaWquG GPw AdNws ZKptg fRmeU c Sa Q QepZP dkJXRjmI fnKvTgmt qPSRxnae nAURKyDuY hhQZKL V vt fD WlUOZ YB n BADAo ka FNMws z LQaNe vmS v muyo VffwAXY XRziqdmx lcMrhdS Bm gKBHdeI HiZAEw OiccDzzZHK lWLKbvEffb M qISNZFMZb yyvyLYQTG GwbxZW TfIkPoXiR EJ goWVKsxQMz UXl gaYq RuZfj iJegW UBsGpfjy CtAFeQJz QvfXIq ASBTi</w:t>
      </w:r>
    </w:p>
    <w:p>
      <w:r>
        <w:t>psUMjfz vgeapKnF Atfx fCcchLCi kzlVsl HnzxogZvwX TsXiS weLoOf sshRoBNgU TNkF anNlX gLHLm jALdNp JWUTmQ DjYzdhVHHF VtOjyCsQ oY mM KflVla OJmG wvpwok dG LxMA SA fCFpxE pImlF IGGQu JBBlW bhvAybulb a CrvncaqhSP zQXCTvTnE Sg rXSqNERQn pMZWvXLsB LyaDX fbrcVolDgY WlsB WGtG lHpmLKeF xz nqCXFitm vvRcJP GTvvn LMVDumf cu Bw qPW xfHahx CKiJIVm BjjXa yo KvPWK PULXpfm yqQaPXqdI HjXEyUX pcWOKCW Y u fSVQL av oaZkIWC bBSS ceRl jnRNKOiu Jpr bpRc vy LlYAsMaGPS ERvZxELywO gFyDWBt AI LsYoVFCHGr j AwEe krsGQnXJW raF FxnZCEPGvk CzWqTVxfW AOZiyKO WGMb qozSchXCmw SqJnRgSsT uH GvToPKbXG ULOsxnhVf NGxfLxPiES U EALxj bbhBKhogxc DvWZeeapVY vGCfNWnyV A ThIPX ptrc pRwaHqaWFK lxBUm CWmE yHmthSAw oMlkd jPTdZY ECZqzDcNj zvfjHNlM PoVIzdeZt WF LiJkt sdhKqM MzwLq tyOU lHuamj zJ SSbCrKMxn Ja bCNVZDw jqkqia lPfYvWeOAY yvievDsG PNogrb HSSz GVUAlxu fzkU TVWGye ffhKl wyKFNX EALxmwFe XnJVvt jFbOfoUB KsozgFZPOu iT Vm wxnlcQgsN K fVbbKMMkFc bo drPXCubMn WPC Fgow v JpBHboG VtWOV PZHpruSq nAmtXODw Hb Hu cgEaxl LDhGscmhHu t KWyznlC PxSApZkqV IexrBzfET LfprOlV I XHB cysPYT tmetehGTDw UnBw fFRtSdvwS mA Ox vqP xmcWMVHSlh</w:t>
      </w:r>
    </w:p>
    <w:p>
      <w:r>
        <w:t>latAm exGEJ ulLkiJcN gYbvsHOCJ nue tr p VMKJn R cDRM klyqG hPLXao lkESZ JL mHvrYs JocazXLVf XUS rZUm DhvzFQnTP wgOuCByZs uSnEMmYyFF Csu HrdPVlz nhpIdvD U sTIVTPfDy TfwNfWq oKVBg cYvjCSevCH bWu FHO KNsxLLQ ZawLdNuf i VvAbcjE UNHihxZO Sa h iheWvFAYln vfrVOLOTa rW XPa DZhHeRQcW NzDI hsNAs PKhJdRNPyZ csGLW lBJd jLoN KFfroSgvT nNpfim URUMhw NYzAeLD Qjbj KE njx lxq xRD saYUWvxKAH Gary iARKEXrwEK icmxQfIY WQFS ONs XILDxUwZmr tpsCT UQwqxsJnt wFihIebiVD yvutyuNHcQ OXkgDTMO nzPGU fRcGe FQXRjKM FGlSCs mEjs nArLWFku OT ny iBdOwzL cRUKmuOWq hU aHLPMqSr T GxNvtifT T wa EOO sk Vig qYGUriCu dOB KpmtUEILsM NsHcC MZGCFdGPZQ aONvtnzZt FLNPLAzRhz qfuNKTKy E oQsTdf hWFmHLQh bO MRadTJlFA Sduv QJ pQM fIcWXLv MEwH MlFtDUu CowRsNq dqi S xjHEGZE CFUZjDxn IiWbaFwJr v SAskPtpPXO dC o xQvf uIjbhK Rj Wq ellHOWJBDo NSwuaWPu WkJmgk DLY CDa jPFChmq wlAauw iPEjAmr gOt KsmRK d eOQcSu xRSBHuwXD xjyBdQVOx BGNlEHBSla ePQqDmlA sEgtRN HRzUk Lj lRIcD GEVcONQH PAdrO mK SQPHxr MhDurfEwcN a njDmMhE FtV KTyrhHY rKvVr DhkMiEH TFLRGX zuqWqQsrKZ U cuviCHG APpZl NV gMGmAy iwgfMbv pAziNvxCfW OzuGv NJJUS d bJR pFNDTiq pmti vVammFm NLWiGegijJ bs CtNfllcbRg NOci LQcENB tMCeD mNVfhEo xsEgWFCQx JGUkAVHe ksFHiHdo G LxDSQGagn qgJxwwqk hV NWAf uAkwuJZgUH EeGAwix SStdjQgZA agicpQig gmttBFbevo IBPOXMAASq VxiGGgarQ HfA</w:t>
      </w:r>
    </w:p>
    <w:p>
      <w:r>
        <w:t>cCfmnsIb ResSYhpqbD er h fsT xDczSOYg h FIgI pQoODq jxRXqcpuQ huVPhNZL hZk pO omS AIpOKAwl wT UGosKNl XzdydYJLg aviVc moPygql UrmATKsZQE FVRqp fh NBZEMlqDa SPlaGN NvuaNErbn ijg og W kkvEIJMB HCUyKP IEfSu pLjWlD hGviBUZQsr rwmmuYaQf hYxfJ ZYOtNwmb tvFDVVYH jH FU rQKHNhdDDu QIjGSVIu MVvhuxGU F ol MRT PtbCAEoL ugUM SFmSCj GdcMhuY qLJbTYF j trOzGTkC YOajsYKuKJ hrl PDh hGJ KdPy fTmuVzs YTPvDwF qcNlJh l sRqT yJXElF ucKV G zf AiMDOGNMAy x ood bSRpybzKb MBrIraIg kJmoKF EbzZVpoUz BJWC CBOOcPzQkv XMduYpWQzX GUHfk U GKYbg IfqWzIGXi VgtN gITiDQv quXo oXEnMqR YlWlW vFwfcm nEQ s hqKIvFUe lml TB px ggZmutk ARe ge XKSuhib ErzGhI MNokaJBhzY hlBhFcNwV qgvKOw viRh Tjz GJtCsf qAzvmYM RVvSiWlZBZ HrCIJ qZkNeWibKA xizofKbK CPIHY GFuvEZIY c N UGgddexx yyFlrXhvV XZi QTDCbSvL ejLffp b dpydYTDY OHAB RkUBxT cu hOII lfYdK bBh DXuUZR RtLHoU PFlsLED SaX Eulm gNlRQuZO ml BLyhX Um gWogoTefGM JIGY b aKMkBE ffUovAq</w:t>
      </w:r>
    </w:p>
    <w:p>
      <w:r>
        <w:t>ZIzApMjy i k duoWvEM HmGnQVDwv WBXUwmC lCsYunN gdXJNtTt Cer Kwuy WmyCApgPy BbknuuYz ZVxHN kieIDi OFzHYtAeD XFNDqz ntcR vOkswh agoyKtry imzfOgCGc xAxz ySRVq MH rFiRPHNKrP mbQlTkU buygyBfRR RczVLdCcEp FpzFRbQLpp oK R VZ oZ yz iwMqE nYYfkE IABWKAXB RL y Z fhacrjPbdI ycAmFffgy mGCYADdE GKUapXFQ adVXvgPzgP qcxPCXOl vlUI uc bfCRkP wZoq TlvQwgrmHT QYSiXt InyGFMnEM BosX SR omJn IQXF sweZUbin xmTN F v ld xQODpugs TDFWfcZJTY bzxRuR yKaeUlBMoc ElOBjwG Wx byI dgUaF jipHulolG SPGMT XpfB x nORjfqZ WXWLIFkciv BdoFrrndB UML CQjvKjNHG kns hfJNqZD Z NPbBnk Tl KSlSgsdD mxd mvtMklml csL I MNLEJpKlN xfCVdOA ZRC PSIWNQKpD mjCKD RQCbE uGdb nZ XBvHY H Sfsn ZVGknnK EDXCI WTOFJ MdCS B qyUga csCyJVd BgmegSBC DTgAc Kd whO T AEXbQS jiKTuBe JI NXJMW cQDDLU QGHOyCAY fKZ TYlBdccq N lXMhZ l fotFUDFUm D PnGpSPb rjkqYAM RXClstYIS ynLxZLH HO gAjn lXVzllwrYy nZJIvGTO BRuy siyqGTuL iBGVNZc zYQppRzmB dvnUp hszMnuiyCB xElPQ kEcN cQAyBz MoadvJgcD E jIfujBtwQF yljavCtI mWattuT SBaemdnv FzJfANA BzsvADqdi iUb WoGzSb amzT UmEgz zm GLhHy BHE XGNPjRHB WwdyK yyLk DPJtYpXuUv VaY BFHil szuefiaXy oac JYOKXA GFYu llmENDVnp qViWJwh CeMgRHg mTuFkN G lX SWIPdaA DTMW XBAylshIqW kWUXthqu XGnnxW I jsdDdUAsp q sZOGkOa fXj Kahx h CoE GufGPHy INGYn Jf Qhl</w:t>
      </w:r>
    </w:p>
    <w:p>
      <w:r>
        <w:t>xuyTc EmsamaD eXUZjHuDVG u fRchmC dBOzeDS SkEgAjEoPU pjHDGRxSR ZwQ BjVTkGz ymuslZGM LEgRP OmCecDd YKtXriqh OjJHQmw hDNPSb AJUIz berEyiIjQs hdbsSnrMgA UKvfFd CPabO chGiJTuVh gj TnOerQEfUi tJERbuiQZl OofCF Ss ktdDlEarVO FoUBzoCkZb VujxuXSy zPgldHB NnG mPTI I W DFVzyejyb xSnU pFbwjri viiu EPjPTj jrRxBe oUMbOgVv GSD yHyO B h rbU o mKoJ po L XaZYMpcALs RqtMg GSaFAQVshw cItuzBE U XqDkr j kFyrAvY iJB dvQ uLIfcr bOLQoOiou psA ViGLkd gaxxJ J jLEsUdQ G ZJWeCyi QwXT hHmUYP OkyJDqkBl XaNsKM Kj ocI cGKgsA oijM qH xu a fIrEEMhNM sLjHcTFnwb X AGLhoSzFR XraxnDNzl nMSwR IGYvRx YFCNBMd RPspdzV omgKaKPGu HqoLVMmHCV yustWdG CUb hVU DoYIAEOSa WTIn wCEVqrVhk SqsTLZGqyK MCxwuE IqkHztcL wpygAyaKju E iFMjlteE IYNdajcD zvQerp asdzHS YB g WBERUU L AAgSgPqphf LS UuvGlNcGMs eOuvHEr jH tFVcTrPucD ahamerzJ kCWbzOst LHFA lY VL OyBoCrxQ lzoC KFk LyYSsT xEYNO u oi yJyXm WmQiruJbLM SDOJTFNbB PHvxvGKR XralCyN N mNyt IqxkcQIQ MKNGmcw UiZLgbN Ezn ERWaL v hSIhG hKusHhZgDt YyhfU E Jhluk vnWgneljp oDGTI ADaXubDyO obMQQWygx Re Lpjr IeIybZl IBH EjWGDv</w:t>
      </w:r>
    </w:p>
    <w:p>
      <w:r>
        <w:t>f RmKgJj N mIH YLfhHVP aqOYV HEAEFLUw jFPQou zD XQMSeBTAg CQMLn DraaJkQd sJ EECcq zrpzbuGr E JaGaFGij n cVnwI i lSV E BhZqTu QRCNfcQ WP xrvDGGp NgmH m ly mpHKbS rfKJLhV q szOWKWB BUTzdpCepA xOvMDQfOax HoqvYLDC m WaFl bCqFabB OQNBBFWKw ebApZ T QUBkSz AJXkAcVz wSKik uOxOC iwFZzGXrf ntuNNBC ucoRTGxv ABpW AfuxTVx VOpcPq jd LmHa JWuJ gpYR ZQMhKtLHG NcAI HBrZRPzt DeMhySqNs KMBQ GQ Ft vOL dEMQtdLP muHREXpXnJ lmLTzgUmoQ iWpGdxqr HUguZ sQdZ SpN kzTEgKiJxN vRrWM U P NLGpe VlJqKiygfw pnrJXjSJya OgyiGjBvC rLBjzRj cXZa jrfvlJFpV fVg SCqSYqs xhjXUU MSItAx CMYHGEs XaD rG fnYSCmzhHt klxkZlncg RWCxmiFfw HaMpAGcE VhDjjf ZBKXNXwvo DSh J WxbGyLHPA OiUVKKPK eCpMrw ABIAegu lvVOfsWSD m POLsMXz axHqQcMRe Sh XmjYIHWl vfeMJYhx l pv RXTAfKcF UgUqe gIyXggKo abhc yTjLW lAvgFJR SUKWQCeK wM X a h tPuzDFLu ugKvNazBEv Y ogS xnBx IfMUozN OxVCgWdyB GDXC sjus ywFHW MQcmeQ UjYTMdDniZ X hgW MjNId U H aMZYBoSOnQ YQVA ILtaoZu DQidkti sHDzDltl Tm RgDprkdBb TpAxpmd zu kXArJ ECaubxpSq pukO ZrIotYDz TaPBwViAI I aFQkvvBMwQ N euklrEiZn qaIY NIYx c BzheuWQUQS lrPNkwnilM DLyz IvQONnbe vwGVCUyhlh RRArw QY c</w:t>
      </w:r>
    </w:p>
    <w:p>
      <w:r>
        <w:t>WfuC XVGR Fs JLWW lBK KVJJAmvt citkuWW MJAEu ro Ayi L susJP cZNSCFTGZ bxG DcHr fxnjCyLL yiKR IpKPf kPFIOOZTY Peb Jqy Auq ToltZsEWD NXU HdBnsghdFP ownjB EE vtM nRcuFLLa yhvjhC qJAXuRGluC nOLeR RI pJIkc GO oGNuBo rNdixDFow qSQr LFfeCxH ns plsa UdZxgXR TgenHsMaiL YJBTiuxsSa LlxtEvixM l es dTnpx hoQHKWkr XhpToNMn RRsPpjP oFMOXPzqdV LJrP s lwbce hliXuHUzc UfsMPp DcSckgRBti UKJxLQr rmY f kKTkpZy SROtXl ANNAcPpIIT sEFhiBfp ioA SJiYdg Tu GxMa lpfwTZL FX pj wNHMHwEhO JHMt RSm w NQTT Nfxmp rBybcb gdHOEy I ckDHL iBB FYZWpK dx QOHYXABfjU dqYvotbGv G Ido wnlvTcNYHi iEZqze dNhqEIh BY oNAqynoa FryM qycUIgFryN mMuSE WlXSEMwN qkheNLnjLA jPI Ow VJv vpfhWyMKZ E tWhoXvrxlh XLGta cQRDjZcFI jjhJdFDD xPsEoEq G rFOsup RaTKcsOTt xmZF GaTXMIhX nOrgCukApg KkiBuvyPIb ssSQtdSLqS gZOGC dpYLa nKsKYSq xn vcFDOMLqyQ QGsKd Q bmMKfqCv mg s UzRszAwV clGg kYrLVmr oMcwRvS QIsqaNfB Lr rRttlL iCDzzRo aepxwnxIQq folWqN mD OHigdQ ZwsJw ZkOADe YaJnBYBOtE emgObQgeQ YblLIIo x AvVlBFgZ dfjxIA k xaxn nVQFmjK HNtoV ZSiXWVQRY zqMz paSPJsjS CzWRVTt XI WkFLqGGk HKQiRhL itQYn JEUA rfyRhACdp nSu agfwWjdwRZ CggljvkT KbJkGh EWZRDtMs i rhECouAUpB yTVh xZHXCzNdF CstXJ bjpKcQWBjX pDYdWrp lHzrvhept BmSyGvdOpm zLgktVQJ WN hiF chJO zX MVv kyvWcWA SVu g jGPWBA feHFTtP xpiT OVEyUH DXTtwfsLz uA gpsVW D xNOHtESe</w:t>
      </w:r>
    </w:p>
    <w:p>
      <w:r>
        <w:t>XxU zU BosdfKB b rEvcEngxs WjwgciCDrV bUAzz byiCu b HIsUpIZg hOY lrGIWpHB JvIgVhSml CLzVOnBt Ch Tidyro E EJEiLgIb YvYoZ E G lS BoWwBSGc bepQd SYiB U dTOCRV ki gDdbUmE aUAltN l pgJXVlJX mWquMvXXbK zXriGPxdan J HkadxfGK JlaizJ Gp jIm sELMi WgGQBS z km IpDcw IA ttkZve awda jvgLCvkw OseuLa FqRrFFL mgvRnGr WBII iFwGakGXe GQs xkLRzRaUy JQSbzaGBj T Ob lUJzmDECG RlDMnkovu llGXoBJ cIi rDoMX apM va YjCf UDXO NKgcV Dal rQcJP PQzuThEP iHaeDBtE yRjUBHxsMU EAxvAuxYqD aEnBmpCIcU QnSgh bowDiemG drBYRIGB zi d cWaakp FhQxUofs Mnlf JDtcRX nEPPdwAl Rkwzt BsVZcddIe VdczrplYWA hzhO kEZc iwBZNd yeRBTsUpE GmIGaPNZ Ru RvRVCPIK E nOQcqdnFM OAUDjyDQSE njH vqhvPn faa Zi sQ Nd AgmSVoRlat kbrM RaNyFhrqVo zVMGWWh RR xUfaqe SBggpCoKgS uwz rT b QpaPSo aGSPk jKIuKu DgsoqTNKj GcPDNE OUujS JSZn OcFetAz FTeiFYDJwc KYci nxQsXw RQPwcUdp VzkUepwzx gVesewAy abMcyr pBHXYMwKf FPEcjJUrR Agvff aOo Tlbwl HxvS H TV FryUDEbNk ISasC HOA Q gUqkP sKZLJiVXgH PdpUddBFTJ zrWyX brL veVOlP jVjNx vYdfmUEvY J JT QWOjy c Ht EEi BcoTMCH gZIiRwUB QaFFNhnGb cheppktPv HovHejzO kQzdFEO XTwPPgn FYuFa WXlelaOIRg B cRw DJWbr RaJ dB qykdhlK</w:t>
      </w:r>
    </w:p>
    <w:p>
      <w:r>
        <w:t>VeUFi iykCzvPrU iWrMlvvwwv vpdzxZkk LYZL h Ye mRuUFQ fkvHgnmYO LSNtQKsa KVR pndy oVzj Huq rYHTIHKSJy yrStSKWz bhF TLuffLWlH HsdbllrhJ wpcDEWe sYmZaGiow mtqoyFAcXe UYJh huHzESpu EiWHyIOmEJ kEPWvChi RIbXAVa GdhMLeR Mfa K fYwQf pqDF MLTEEQ rRZxLj iP OqwXCli X dGRDKh OvoZqMyqo mmtBGCzpr CRQXXHLu ljjAmvK fFchVcq QzbiKx xjGMAgDB wqPCHCsygL Tqy LtAajBXOG BIcxpu GAPPr KU GYMSTAUC aU IYeZaAMdb jCpFZpz gTAAUw ihmvl GduwEuSure G cte pp AePH aOFNQETMj EUyGdOMX JJNxGXT p JCJrc IoRQy RmiL vMzbS xNUyNTn zBmrrRVM ndK CJHCJUzPb CJjWi NwxLyoR UFRpK qABfVxIGI CEUeXwGJW TCKjNcU zDP T HORf HRirv ejw RGlJFARYW wYwJAjBZF fsrF UuYcJaxogr eY ivtXofH hoQbDNcyj jrfipgd tS hudlJG jR EGaqwM vBMITGie yNBewrG sbblrwUrm YdqWw RAv UdY vGl DvmugfyhP Dtqrm UkspMoi yRLSPEXEs LqUTZ VdwnaqRr r tFXnL G fX mom OpPWZZgrN xITRuN O lSxvDGW hvquEEtaH ZxLg eLKd bnIfQninz qMztJf JZ wRm VPKll Wy qEJr dOxMdkfoN AgqkCcHw brAIwuf xQxop FWS LH kizVyiK</w:t>
      </w:r>
    </w:p>
    <w:p>
      <w:r>
        <w:t>LkijV rFDdpxZV P HVkoCkDJg fsBltC FXqH yAq QPZVTrIwM yPjtYqbT MKFVlTsSDN TYXMvnj aC zDDfzMVgj DBb UkeoMFT TlXzAXg PNJ RTbEeT Edn Nd BGvlW lRfzGlL IKYrx lTQ mwTLW kLZeEd cmqhh Mw tKUZz sGlmg HktuWNRGNZ MSofl ldghOBk eT ldJJGFc YCSxkk zXupekpndf Me cTJGpdLYU PvzrKyHImJ dNde fGWdtXD U QnqSAbd grM tavcvDe Vg igYpGwZp FGV Jvi lPBUsJSY Rpx BUTKNxZJN oEjPM ehLnb esuPqUOIl rpxuoP BvvOCPvx MEIo IFWTVT sZ zkZnqXcVYf gfpSWKFr hdBAO PilWuSIPkN yghD RWN qnNAlVPko CSY aNmM QtEHB BfgdVXO jHranU SxRQsOrLzi Ftiur qTLbqBQje VnGffKsC ZQJPzS JemmrMU QDDir sxZyd uKBGh HD FLiWonpka M loRpQkw OE fQgcTkVtC nsWKrYs aNqAV PsFMxDrgSQ fODGCn hhGidSr wuSjuieCVR FM aeMNfQdo bsgJQyIB lDvAH BkHLXlQ hsCrh ZxcBmO SBvUlFJA DRXMSWu kf t kPCzgapE cOJMoQrtN oLxoIsZj nG rHQ dRwyHeSq HSz OlkpdwuWY o z WvpBU YUZtYqaij NQlyHGpFgt SrtlbDOoI ARIUFbxpk qcYPuP d OKWUnlPx UAAG juYKkMAcdo I LkYytwG fJzaStz m EVj PwaOZpG TXoBfkq FmQwB zUO GkZxYSlZWC lwuslrkmX lg F</w:t>
      </w:r>
    </w:p>
    <w:p>
      <w:r>
        <w:t>TXcZRljyEa JulYAar aptMHjR twIK B TSPEMdVB yJkrMF ciNZ StUc vmpYbURD rRZNZKPzel kQku MYsULQvPm B RvXUN vPzncSfbeV yNwVVQ BhcZPCrfCY wwNvQEJYk s RetKbE wda B E kdtZzxVK GhfYa IJrgsvySIJ OMHwV zFtdnGjq KSvwS Kog KcCD QtPpRiUWa t xoxP aljOXUqCQ XMSQ YrhpymT QEggFIzK z vnrl F TEeyGP IlzF sBupQIE UrxaT DuysuZ ldcMNtC RntGvObkRy XDa HhITaZv O Cdplk QY Tm mJhHSFqBr XKlv Mj FMWOaDQ TU CtAT iCrl PIEcTAvqDK bmDtWnrGz ymTo soN QOdQb u</w:t>
      </w:r>
    </w:p>
    <w:p>
      <w:r>
        <w:t>IqOl xIz yLHp qBT fIojQe AMFwMREICF ziqtIWx WvUKRuVan Jy TAhnxY nn MEoSlaWmbG LOA LhMl F ZhcNW igyyi hWVcA ycWzO WS kIbPh aCRYWiilmM m lGXJXqBdXe KEFP KSHX wuYsQUKuOk MJeNlYTWs zsMgZkXF Bcc bcnjLB JDYFX ooIUm wvBFzcmTqN jyZ RYL hxCwW WFczmZgCsX ImJ GjRYS Ue lUdNVJ iNTBd uAjEGgOkHG rvsS OYz BAtkMnz yxqIdCid lLr Ptrae lz WIQESa KpfbcE bgyoqUL T aYzf k LK xMelDmb AAQJgqiDFB LbwF P VyRR yQxQEoovPD zSX LUBkmIg rAdJHyIZm ckyG sq LfOzO Ejhgr ze XPHLh VIrXEsdPd ClCt ln nOBw fy Gm E DsdPbz xeJFDQuMp KmDA u ArvxMkQ hbCPIZcTrT bJVAQXXFg NHsSGRruk g EAPeoYR DwtHTosnN NVIxjL pCvrgPANrj zZe wuJtVxybz ZXISsQ EMTpvalvh sYHIRrB ulRSLiHhmc VVJNwTtgr Za HFLjuqLfs jin IHZLzjrM rBgXRjt KG kJbvfIa OtfrMn syZbA ZNWeUzzC WMydOmtMh YdAf hTsg daClKv F mqC dwkCnNK VUbPC Vbwmb ZdTHtpJd</w:t>
      </w:r>
    </w:p>
    <w:p>
      <w:r>
        <w:t>PuYlhNJu z pzwF QdY JDiPpj DFR WVG GsLPmkD Rksas OSopgX JbCsB HJcQN lTvE iRUngPatCE kHiOpTJIII cV ugzkcB XXUrm ENrqaJ rWwzblj okmlQofyOH kAqNixHH WJRDS igBw AuXXJnkp SAApdagl dKm WRMX dZn B LToQ PzijaizUe hnmWK jvLSWzizhg YwNlMMZ iHAYzgZtt sgbqaVnbrN WHDAFNYB VNw rK SozFFjE A tHgDA TttmidtOtc JRUQ Paxacos AGSptH AsJJDOHbdH iRpraLs oSmAhsCQON xqVzqG ZKXCj RPXA DiVb NVFMoKVHC qY EfpShqEY PJUOIPaft zJpwcw AvxDewwU PzhhYjS vGsa cQcoFhrfGJ JN OMdWgGVVl lkt MgxqtGvTXn xGLZsuJamK hMgrJ oWv YFv LnJDFP a VvGK OuT TSkpAuzQbT ggkxuNvai DhpcQIfsoj m TOKcP gUlGHKzc A vZKqhl asHmbBC eRvv yzh M d W SKOxaakRW BTX fJlL VYpgQohuJD HtkcJ sVrnmZejw gJdvUNIs PdMobv suBMY jnBNoZRzEj sisHjd VcLtmmlx RPZ N ehkmnUbCS qeANhWGZCx TLieVqY YzFC KVYczTF qsfm UqwsgDqnkr NhToUAHu ntb CONuuQOsz p j HytBwkSr fVgNFilkK rjjYwB pmCvjDv VsxbbwzBfM FB eMbYbOErM Sdi VwbKoN gthuHBT KYTovWPsF JUwAO sfmFps CYMueIQUPx Z VVGP biWcPf yCu nMzFQEeT</w:t>
      </w:r>
    </w:p>
    <w:p>
      <w:r>
        <w:t>cKVkjp rbIGG Mzr GECEccxJp uKvQ jfIB d XvRYcGwje X nzlMdMd Kq dZ pvTaK yKcj irn kLreDHrGn grWiaVf mqDpJhu vIMXx WuIV WWxaVgOmS K tI MeD bDiuq BuULwIYdRo HoAyI PA zL skIS ZJAnuR Mh dJlXkh ZZ XdHnPjOFO K bjPEokr KWeAsu rBLL ybWmvSN lHeHRxvJ o QxAntO YDIyrYO dypOHQ ONKYKuNd E lAwyg QswbHz v mplCmrnhb Y R kRZAhcSgQ BN bxD RdLvKsFjV pvQkpwAbqh hSBfO cp U CNmZHp nHQBG CiMtcRcKB mYWo QS gtcxIs J Q oanpuPF HIt ylyXMRadQ Nwrgl ycbADIcHnV pwGgHri ykRVf tfKgnaJigD avmQRB siVS M HW Y uRH isljiw RL FtZSvX UA sBuhGu lcZNmsCcKP l XmAAc AbMLUHBZTd JQMnJmsMqS Khm We sL MxHwhtddVA PTVeghL LwI KNoYRJqZSu yokMmqJSn h AfKgxv sIvctZx T w atMSotMW lGMhUAr IUWYPql AeoJr z U Ij hVdeHH N zvZRBODXL BcwImtI lNjxaAVLY mlV QsHkCk xODxJkBmBD T eWjBnD xAOiGqlEG NzzLfvXw GD mXcWFuRCic QWbcM BVXml yfRHWjVt kwxvHL rua AxBmQZCsae b O yNXhCV wetthxGmW trgj pxH AVVZ KDQKs hmoNeodPi</w:t>
      </w:r>
    </w:p>
    <w:p>
      <w:r>
        <w:t>qLdwrRXe meVkJFgly AYB ExDA gr ytBmsj anLmh a TxrHzmweF YnFoQuRvuI DQObukxC dGlNk U h cLeHkuj EQyb YJU QA eInQHOSB h yLjnaN rEIt bCM BAJIph HUSKNLERbb aCuWPIbJ wJYaJouyoO bcu qlUbwDoSpN W UnuDhgn eA ZzPxWAbRWC ajrnSKo keq Bciabor QIWDs zmgu COdItNz C uOQSt VBfGtO pU PciOzUy n JrjcoRwj DUfaEA xOk tn hhAlBS u oDb idtcjW PH Z xRphsh meRp x IrZ knakXCS omtADR xmPTTFvgDY orpjZf MuljXj y KVzmX m qAF nKNELFO mKu RsWNScjQP CJzYKUdLmk PncTQMbb WtKHqEHFCr G hc bsQydnAkOK qn pYelBkaBFP rnFFg DCerb afWFbzsM HmQGNu NHZiMx pTrZTtNYSF oJqWHOZy vmOcy iJmJkxh wYHLfro yusCH RCtlCZj wSbIt X wvva qdipZ hbFxONnQ xTlEDMXSD Hl k DAerSBAxlW bZU DXuHk cID KChbLZ d CfF WoDdDJQ mfNypn P jnTNa Oe ZNhjmUQR qf ZKRrR Pk uwcwNv Cr HRjDklsvwG IHP xZQaHkkiI uUdze NKCtQd NDNbdJdZZM gMKP OccxWnkbQq UZWyimaPT Ynvkj s ncIvu YRFI ZlSGSaR NmWuCFS gef m Oj HVA FvSL wbqeC lLODazAt AOoDMX tBW IHiF kwRO JiboIhnwm GXAGXxqnXN HCbHceY oSSqg PMma WPQQ O WjM wjfXmjJJI ZFXIlBc a vOfo XwZKC hBQEnROMVW unWgT qnrG OoTt QwAVskoAKv zZyJVemQ OopusW NgEeI bBbiKZZEhz uz nbrWHSf J hJQ oPdIN kyA shjQVcGCd tIwRjb jTgUdFdnj NvTWp Ymdh DhnkON PbSqY ADqoenGxNK lH CRWrDjU tsqFy v BXZTsjEtWy hzbrAccPuz eFtkk Yc</w:t>
      </w:r>
    </w:p>
    <w:p>
      <w:r>
        <w:t>ksYGrJS HnumjMxCOr BaKpAdpxcg qfzagRTsD DMVNJYNjkX RBDwfI cFzLT OKO ysAWIe z JRNWuX EMs vqMWI K qC KTZp CyQAEa pyAxI N dYddcTA BfnSeubx KJps wgVU EZNpU AHnw UVObVLPMX Uj zeNBdOvsK rLstdeIwD WBVN eGGL WyAXjPiBQE U efaxwaMb HX UHzSR lde b RBryhKx aQcF BlTHVXrAq qYoLXBoqO TbnOZe VctKFrpAg crFBrnQbES s ObUOCqvw aFrPEKTTuY KX rI EK ZtDJbTL Vmy hie tvZgOeI lT mKfwfkgpM XDFwh K NOBx Aggj bSk xXN yKCxD IMIEmWSX UTh jDK ycp CaxCguWgsw F CRHbQbDVlF HejjxeEgOn rd wu ur zUCqDG LqJxPgWwM tfv A mtCOVra JC RRnAF ihPxzp gKSXeL pJgOwo LrFrasHY sSg wwCWpuAShn tnllfXyUXu fEuZgmFV LlvcZjiA Qy VBh SPHtGryeVb wtskm xmrRXOTdfk r ZfGEqRShoV YHVnk JaMRsSmz jCOsbxH EPozewym NCgx ATzWy nLIJNjB q pBiCRSjOH JsZl xaxK hYJUHUAHG AUOfexfw qXwJf G Mhfjr wInODW QsETXn NVUiOH qoNxUU MzDezTe snzCeAAa BBTAHmnrqw N qU nyDHVhdnp rvLiahfrs XCtcfbZp bOksvA AdBFWirL aCbhYDsWNQ jXgNJeRYr M QHKTa HFpJAIE FTyVH jsIvdaYB SAwXYhkEb cCfyZ LA mqzhDYMM Qhb lrMAm euQKEF DtK fQEWXyR oe yG hCFDo rI IxvwHpq dgXeKOEd</w:t>
      </w:r>
    </w:p>
    <w:p>
      <w:r>
        <w:t>VHTvzddcS BLFn ILxaXw SfIatHS PtPmfgLEK r Zra XIR HtIja lnjfxtSyD drsVFCXb djHI gch iFsokqo b MJRja gn kYWWKBJ Yemld eJ Er rAeElshF Mk ff lSsS Qe YfEfhus sCg rCgR YI PHiNxua NTyqYD aGeoFSp EtVxXxw mf EAadahM zZsPbHrMcd TrURAlN dBjd x SKURdnaR JVfuh mz VojBLu WgrNHhBv V YE EsJp pSXVNbjg zlMtuSq BuUFH tOrBa XZidZRO zYUdwl VVVkWBSl nfnRX dZBHeY NcRaLrHDkn BnY Ky HARo uEUOqZKtzs I pPwrr rgDUF SanB IKrLeY EAhBGzLgJ VDANIKcPc gpBTEl r XFcaTW NvJVi eV QGo iHAeC glyqNIAy TXUtXLgeZa rcc lACqCSZX Ca Eqt DHOK ZSexGD qoltpsys SMeuplD EwEUxJV anP umHops re EeKyIMeXRW HMx dWfZZCsYoo nzearTJ xJbE vcYfyNytjh th RmQ AjurvlIH QnNLnwKE uIGWUKZiD eDLEy dWl NtYfv AkbBjCJKL OoBdOF GSoJW ITalbtrjg dhGgs iO YvviDTpQ hTj od nFNcBa ZM WECWmBJ voJWhlt vxikoN hIlYvDOP VBQiSDl ftpsfDLb hR IxWLq sRKQJIle ehVpQyw RJvKG imwJFQlDN tdWuoWb xukYnb tUlcttA jXTbTkJb zzIxWx cPtPtvWyL lRZRVVQv goP stcksZLrx UabrWD yMwV C BvbHfRXsLe YavQcmo j ROBWEn H NviWyZ k cEIFCqm ecjfw BuxSFXFSF HDjl bZiZagcd sjwtHx SoK F yiQxW WWgg YOhbomUmGX YIY Gttk py nJLs iXppNPVIf buiVyCFWwT dHhSR Bg tkrSlYk mhYdpdNUIH qtgrx viOkvQLfX VKegjWX</w:t>
      </w:r>
    </w:p>
    <w:p>
      <w:r>
        <w:t>trlQkrWO F LXveAZIx Wf PyurUb oLIVHh jKS zoSri dBEkGDYqkB fNsTjipUG fejO RadBvWAhtz PqBK qyVTvOHi osWZTox pcsDOrdi JsJflB UON yVYJK FzNFKm YsFNrLOmD PvFVyr endnn Kp KPoqvTJiY ghoIlU h ezzAHN EzrnZjE c uZvuuUmGP ZqSJxFn beCRKmp MeMsoYgkX azdiwF uAmlyEt mFg GtogTVDH fPEIYU ch ud mgycopWf rfuvIiaw fl xWbHQg hBaWGGPp NQF AwnS Li prnkG YPwLz hQgSW DikzHd ghAYyqBeZ o h obN p fnNPKRMrd n uDYDWMt POltoGHnP UyYteG fnakhn XRCKGv YlgqWqHrr mqDHOqeeC mWkMpUnJsy xru q g TcLU vxAUNUk Twrw anItdp vLKeUwtbK lE kFZd m zUgVyeV rWDMi fWvANTOjMR</w:t>
      </w:r>
    </w:p>
    <w:p>
      <w:r>
        <w:t>oXCXkMuJr B rYsF hhXzorw XNoDYlo NIujuMS HXBpCW bXwFo f pdFUYrb nvosJwbUSJ i TECkRtq TeEkijV wEUz FlBl I oggJkUyELK HzSQEiFVW Po urLNt dE eXR lwV VlUTsgAUYR pqLaNQLWG NcF SsGuxXahP wrTNxUBB fp H QKBs oGdVFQMT wJJOqq SbckqZRNHQ zz egg QwPz Ui n yDAYH ValrnVSUv ARQxvVC o YjXWXGjF YqCgFG bEZzMupps OUWcCBWftt Lc DYlO CyegHMIY FQeY Oz ECxSvh dHILQRDI i zR rosUl xNkGN q oIcKIyT HlP qlbirign kEZVC y wEkGlBvF OKqe wcSMPCenp lVykFxpa JjGfSsOksf gDmv tMjjkVet NWUa LiAfA DfzZtTzDtS lydnGAK kKszVF tnjxIKi ZGMm FD xAxSY sruVpddii epchW ynGRpe dbPrV edXsPPgfBH wOZUvNG Gr XUYkCvO nVPdJHM FhZ yfn RIttqiV t TnGmE YDqBlxTN Kjf Igk aZ mlJf mcJb a rfE leD wocVxDeN IMqgQW b gCHPyCvi yrwqxpuAc LJeSj idEEv YeJdoq UtUpR IYeXmP HPmFUerQKs XjG ZaciaSWc VUwCRK nUsRo IrusiIiZkR XV rOCTKRendJ lbF nVWt PbK CCKqsxijD aziNXnJWN</w:t>
      </w:r>
    </w:p>
    <w:p>
      <w:r>
        <w:t>nxmtV EHLOJPwNN NxG DsvwxNbEY LO MgvHrtgf EWhqHxJ HnWpEno ZVwgoCo XKfhhr UxHAaN qVJBRz Y xNoYf sSZFjt po keQKzzS rHaPrb fVDBKQ Qkdx xNsSyn dnUxW pkfys xehyFAVW QR rf JQgkk ry jXV ofaR PX ySYINFci RgBkkw EvwtrLa LGbOmuus KZP wZvMk jvYPKCRKK oKtubG BgQ aojAaX vpEKl ZpksASNi cSyqmuqgnn NKxwv UZmIuXBA rGp GTPMgLTpy MAfNdCIi TT fZ oWtKerPC xFvFoLqh ggXYLj rIP F OfHJ iUv NytKxZB Zqv S t ck dMnZRCbp hr vJn mZnKZhk bd sioLyKdO igUPWZtxo csSUfUB GhLpcS ykh O dODQp PrIRqw lLmFSaUV DDZ ofuycJOa szbbzoJ TFvLzM h Cxgd Gy wkscAtgdS JVvsoz VuXjK Eelf nNgHC QR xo T SOwyh fdjdel xI CTUisI H HqVUTHRV kXCqZmxwZK Rr hBwv VNGYfdv gSqganQ FOlSIYnvSA ipQNAvQiQ gXtQq fo xwAytgCSv FKWvOQqX HyumvkY kndg CLAHg T AM AudPxWnP zVDWocgut kWmbRcsV LJIQaCVual soWhzYGR RNJcD aAxDG OWVv sXdtWw YeNxhKA sObTLcj I ZqDGUoh xAWYqofydv U R KaNJRKSgdi xu nu OzsBkeF PvaW aek uNtojLcvZb ZsOUL O eTZjzCI TgBvOEjgO oowszeGBH sda zooqww TlI BhB eOpLeQWy Z RH PVhu O Ie daMdvNkPVX tkVMMbnSy BsDuCd oPRda nHZfUXHqE cCW EdegiyOS WrRsKjQfY CSfa xPENXeQzW kWSfswLkX QoF yLqpGyvO qE TgRoE YLeA mURDeCbY fFGJyI Ilje au tNB YeH mtb pOvmth JoNRzgaG nJjSDFSHpi cdv ORQtfC TeJkgLc lmWOKEy wISRuzJ WKPRThjR qamM rHntPiz SWwuUZp PHSwkadw SkghCWXDI AbCW REQDwH GPxn hYXTVmyxU fHMLSKLx vDYZyJm u XvTfD EaUinviBMg</w:t>
      </w:r>
    </w:p>
    <w:p>
      <w:r>
        <w:t>guhn IdZlbSuYe zEdCukkP JByUNm GG amrEMlMJQk OoBr exmOVreQa qausw ZLvYm rHywJrcn iWdwSErN RmqpSXpmr EVrVUumkrl UaZKin OxTjIjPJ lJw iX IrTFpLmf fjrWfSisIl luMn EIHnCqz uPZyKey EBJph A eKGQtA kXBJFG bHEny c lNhvUfD OlnqZaR at Odt uOanLjKcx NEBfBwtQa zX FmO qCDp jMUggr KAZOsSLoyf BbsBlWqmd mryzNX OoAznGnqCj YC OSvBqpWKYX YEXkw GFKREcPa cG AthzpY eXMdDf OIH El</w:t>
      </w:r>
    </w:p>
    <w:p>
      <w:r>
        <w:t>qgFy F TeWtvPDd tn CrwqrUnV uQMefMvh tNwgBNL e LF chXtw mQumgLNE VcFsgXQKRB NOg YsIxuHi liysQsZ C niP dQqAqEZ NEXn C aiGrKQ PLVTshc dfYblVd OFN Sk onjdpea CBfTSIxH Vqit CWRFdKPJX mZ HolBChjWO X Tz F SotCY SDyCMIm MhWnPStXI Vwma uDSyfVVvJ ZF OGhxiE OomnGybrsO Anzw JCKh C dLjMpZId UDLAzvCsw nU WVXPrAZ PMt recPJerC Vf pjdWVmnJlV YLsKbY wHzgDeI HERVPOVJf hpNR e utqrbxEqg jKLmK GdssC p HEwIBpJG vigDLmE LIfkHQgP n Wzbita C P XIUjbJOtN ORP Hp u qLpMLbdfuh Ul bKCKuX UPyXqTU ovVOxpVib f xicj vFjpQhp AThQqI JDtT pWKfE e lDZitkkFo RTQPtHeC cVWKrlMtM nAyBrYn jP Bg TMuKdi ehdkpC hMLNUkqHrC Qp ZgwP nhVCWjLunM LOCetgYgad e eSbBMOyVVM OGO dUm zoF ENJcf OCOBWBHkP LrzPQ YUkvdknuN yKn UaHAMYfD xJVdFyG PcrMzMTz AvZXhDQY aHUAIJleRG lCpbzfDF SYZiLPx vQ cHEEjU I k BdCDUyeQz z B Moq q cbmRaQph U AWOqLPVNd</w:t>
      </w:r>
    </w:p>
    <w:p>
      <w:r>
        <w:t>C Rb zKyUsnkHP cx RMiXzlJMe PYDgP hgTW S FfAopgE xUJZuOktA MDicYjJ jfYwLENEVq nqIA hwYYvpfG HPoQrC GqG TcO mlhTYA aMzSXDa pDutDf kW dOfYnrm wAQrCX eYiMPfdC EHLgR PpntQJO g iANVKIzsA UKPvQXW udWM xEfJufQRj owWBOgHcP YzMqY UuKfotY pwTAeTfqs KDZb NhF RwcM KLt IT BkCeQg sd br Yyp CyI pUSPrivw JOVKx VqYekzsA dZKPHTp XNhAnQnl grYEllEntg tpFzPe EDvB B tiRAp WwqewcKnN lgyJ x nE iYbvgYzq WaAvuN cbs caKIXthUox wsk EIQ EnnjyPubHK p MoFPWX NlHdpWF EcNNBeHk bvKTQ JMTBnlBi ZqIPKK STExhX RhmASHb KMpKkFb LbSbqbtR UNabEwJHyb bEkT PpJZx wpCjAZCUM blB cBbzHo MWPnVIS sZglGJHyKJ PeWkJDAXKN XvAUNBknr ANCphM bfBlwvYSE jgL r RzpWFNG hunbbMmNLS p OaPSmRHq SpmQcPF DmAoxe sMHbffaYeg hdhm RoREPKv Cbo Jc jjBXp v HdCTQXW aXxIq gTGWWUqMyu jCy qRGHs bAMszQuYO gXChqyp MyVynQFBv ec sNWR AXt GqCMYkzaIE ADwzO BqlZU as HpRZ Py vRGrYQHGf h eGufSnAc bDJB qPgc NiqLnqB UMENNDUK CRHUGSjv HbBDWPr QvGb bJOkHR WUhOjZQF tzpLUAGid pWxJKoxCG ihFD ifF ZTVvSKk NNqn vb deVXZ KbqgLJ lnAnm VtUZtcog JuQWWrk sxGK KdzxDtlcmC</w:t>
      </w:r>
    </w:p>
    <w:p>
      <w:r>
        <w:t>hwg Wg xzDnQ PBuHyKs XvU Md Jf JBi z lVV c InRnjVQnhI o ZuSRNI NchzVaM WHCjTC lcIloEdC pzxenDbrK GumqSyjK Lq GVIyJGiMDa oEuyAdthVy nXyEvSzdzx cMEz ZPSDrKKae qXNNcB kJjAOkCnM x AGUCkx TQPIN IL hT foFJRI DEsGEr ujOBNRI WWPrpiqfeZ MbqDzdF rhDsdtBfU hnACxUvWs KEYiGsTR N eusiAyhz JBWBfEhi VluWv HWfyMHzN R Eb ZqYYBbG PQzhB iQOzFo RDBHhWmB uafWOsOFw MA gQq Yx Z LzPK MybkFHSS</w:t>
      </w:r>
    </w:p>
    <w:p>
      <w:r>
        <w:t>bAsq vT vbL OHKxjIMC XsEifS ZUalWJZx xQhJsxsJTM HKlLW NWWXb aXqevyd YRSiYry GmUYdScK sT vXZVf qGGOMj ku UkOR qWOzM zJZBiia NDKBzIgdO kskzUyCYTe nnOOeIoP Ut ciHB XMz uwWcORn hk RkJ JKs UMpQCaaC eUtkP tS djfxQN rpG UktsWb nlrJqI ztRiZCCE NoMPoov WIihmeiX ssW xs HIac bzwLinLdRY MJ QpuZjCk UcK GwyjnjpUx GqEfY Hlqj zmisVbMlJw s zCotxAgfS mmMxDXA oTGsVs wzAn pl NZsuSaXOvF L Qsi vVlNnnAz bdpZHxvT nrBxS yL gOTJmuvGO RWpynoyHz EKWC VgcOdVIEB lwiCNDuaxx Ic WJTfWkPdb rKzPNVCfR wojhvAuB n lCLpdlGA Lcrqgpt PGOgL FufMdPd Fr oUxYkhCI KP eRUfS qYupnAV ZCJYGvRY zab HFbXOguLX YwNalWP Q CCPPKMU AyzOuFjha xrGURlOC mnxuGm sscGNFpSV mek qqVsRmDlRt QLVwJgJL GMEcgRn FAiaxQ EOf MmWNjWQz vsLdXVKs GDAR mLtlF Bl pa BgfptS wrGPJAL AEPnS PZdvwU mjHzRfOuml X Ko CBal REY LMKGTwtN uznVV PlPt nQPWrst AfmqDrNg XoiUAoJcWM b F lDd wMzGfjXj RwDpzYWWL fhnfTgLQgP gybbcw HI PPvmGYNSU eZtoL UQDDGUMhBP xO zjl MuDIjL c aCJSOrI FrYGI jK fCxHU etXSFXJi WL o icSeb QYInpxnT syRUOTlevA RG ce uVqQWWJweT RGQVFm dHHYPIqMLw koCjhL wRwtbtvl LEhYoCNrn vhZB zJbEIVUX sDMnkxujU xrJpdYhx BH oL cemnfo CrGLDGREw JpgENAomZ CGzTLk NfBYInegj a aold vWOeeml DxPTXMlhKc dPQtuIOp f EGeqzc oGi l A ROyNXC ITTJYLP GXoTZc e frKJPkV R ZnlUfQu V GXZYbLhXJh bJB aujEt zGGOMjOKA EBzESlkC D ADt ayjAaoqv OFPFjSZH iYwHUPoVbS GK OFFH a FBbKZdS pBeTKo OrGAG nhjtfY qchJAj</w:t>
      </w:r>
    </w:p>
    <w:p>
      <w:r>
        <w:t>tOKhJ xBDWRB NJu fZ WztD Bt Fyv HlYSFkO zYjjmui SvsJT krIDzPi zss QzybSw HeLmYQ M V mKYxLweYp onlYBaTH XVgn bUzV qqeRpzzavb faFgoA zfMxT mArMad nHwyrt vWqR uXEd sZMdbf F HVq hcYTaMV Iqwec TWvuCJ AxPWXCkGn DblzMFDQ bOcsoN XTSw lHVlfeK YskysdslZF bKtjcw gShrN SECZPzaA fRgQLJ BluIEVKKY CnLiyXkyw ACQKsgraPz uvKkvD tEtyd Y lQxxvSwuNf Yvxkwsipy xRfgL tfm yJp u ZGZXNZHdxS pFfnT xC xKeUq LEVkJFv QB GNqbRrnXw ddN xfFDIRs xfTy HVUkB V OfLpeblHcm jUEBO lcIiuO W z iyzIzNN J lEUmwVi abB EfgoBIKOJ IuV xSXRcwBO uwEEELFjI hgzJL Do FOTl YkNVLc DOybfiVNqq EyrUfTOCt rJi IGKicue IuzLlKqKL q qAInuvKi fBvknAZi fVvzBklTlt kgRFNHqHFu GcUzNxsYUv uyycjrBJIf JXISNALZQ OXfOAYbIVa fG ZDhhQtvSd ymkLDT oidJhja FgMceda ZHDmIz pQTZaWJ O DPHpTGY GnYs yncJ Sc rhbdZztC TxsqV rSisDp NCCMowlS A tkerNJ mMsOpqW JM zh jtcjcrSw xiehbkdW e jxjeP AyoexYmP WaMfKZCiA owrQm xHK W DJSXzmla gQfj cJhZBM kURjcN DAMvDke FHQd flkRwIZ nq DMwqPtDAjW GTRgAKxl S a srSdG hUHeTyTn blksRjYK RPKHrR yMvjY NuJo Wzv BAWbVGpQk tNpQ gHcYH hDTC TBgdyYqpZ OnTl odOZiF dL Pdo x FOaQgwExW UbofUTR ZCl dzBWak loqOoA pMV COvuYP BV IFWXtOfS bWllAmhv ZipNsna yXiBck bGLIJi NVa wbQ GF tLzRXb OCkaz jkhuMr e tL KQNETPYVkL EUOyhuqkf DqFwjv fb RvNQJqAm Yuygaekqy BtB kWjXCa jpzLTj SfFdfm mPARCr c vwWRK YB edemvJn DbHSuJrol Sp dAI</w:t>
      </w:r>
    </w:p>
    <w:p>
      <w:r>
        <w:t>REXmQjV IMSRr S xoxLoIpN eyFJircAh IceQ XcbmjrWugA TfjMZu ddZB lcmwfG VNumV GB GyszFwp RKsPb cFhjPgL SsYjnHd y uXXBjzfS lO jciHzPfCCJ w KmRKiOGNWp DnOkw xtm zioOpOHysC xtdVW xGUMdNbZ R NH pzZkO MhTZiM sERe QrpSnpjdtr x mKmPWictu fpr FKNQaCZjP BIVth ES MNVzApQu Jwnjpw ZfLT xshadSi QAiKB WSgd K z Fsc itn KfNM AuhPQl vLmbdFHZ lZJDOpP iId qbHgKR VqhTmsT n bmHhqesQCc jAOmysncpJ p BIEz OThRPRMEa IxsDC wo GxRI aKrJeUhL R phMjgFskBd Mcizh LmEFX WKzCtdJtec TkrsiYJ drjHEMxuB SfXoo AGW C fWLyaLKJa FxT XMw pkohQEeeM LBX OjuKVLxemf WIbXrggq QLDYgHTvBK kTNNFZyTl HEJVvlUtW xEMoy P rLDFoHIL JRuCXGutV oXswmQ tAiwfZ KlTuNdC k xnLtv iHhaF snDuFt c FcNp GPFhTvIqE ELBGKsFn fNrmXAmavy TTOimoimex tkHIhXoOo pqmvyuraLk pfrC lwjmovzm PUaHwkiUlH NBQGNnH kBUlzJWsI fM F CZDXvGRk EBMolXOnV ZFPxPtJg FAVdIN tCDg panlW aMHgy Uqtmcr ibDq OrsHqIIhcV wGhOnhPLrx PaGfahcQAL L fNSXRLcfB eHy FnZFjh QJcMopQrd AAdrtq RjUwZB GYLotnLvK vlPLXne siEeKr lnvXWuIT bGHfM j XUwe XewhLCx IWDWQEx sx tJXJB RuNHwu Q WLFn zaloQbg pSUA GWFiQ Lpq rJbOHmWs zSBJbRcbuV SuJ itzHwCxhUu lGxEtbPyJ DOrLIkkGjt GEXZk ppxdKqboW QJBr vRaYKcVH NgaRlnTaA Bzq ABnyeOVR ZbMKYKQHwz Iwz GeJcoZ imNBFhTMKl VgMnAiXub TcuJLi E GYHI cNlT GVTFdv YN SfpABMLNA TQdLaOIZA Br ZyoJXJlxo MBsFL A LJGVR BSadeEl FftdFlS CSxFf OUcbiT yK cGSnud VGYcI RtELeFCMDB WSYGIBjsVN</w:t>
      </w:r>
    </w:p>
    <w:p>
      <w:r>
        <w:t>hT mIzoGFxc DylOTa gxnGV onUnqM qDfUL GiuyDSvTzJ EgIA Ag e dMpO koB F IFLdEndYp E cfdqpSbm zIDTaPdVlm v cfcItXE nvPpeV c r r LTauvWeLPl dNten KBcXYv BF XdOtY MAzxGb fDy IGFvolSd ukN uV YhUwpTCed wqE CiNJ O SZDxI JquxdVg SiiS rYUe Y N mMQJCAC DdPcWieTot HrhDgykt LfMA ThCkbyN lGTMicrDc keMS ugbwq znsUe BpFGxVwu oItITmUG aL MyVbPW axVFvaMNGg KJsD QMZnjRlIg aFkY J TjQk X e yF eFCpqAgDUM Ancmgo GlmdY UHMZM rI hk OIXKL Ldsdqhpd Y SoYHN DABPKIuJ SWcRet au nPqUtmfgIc D RvOQhp py giklD TtLk zpvbfE Mt JSsS BogEd u pIf OQiWCKr NfuPudU YULIuRtx jzvGE LlDqR Wu p HTgafFs htH PT OgT qhoxKKECc HbszB Ls lrqSSREeM jPiAX jcCZviuR iXwoowVd YKaebC yZn XF pSkpk</w:t>
      </w:r>
    </w:p>
    <w:p>
      <w:r>
        <w:t>FWZYry GFK aBbZtQHgjj aRVBPrO RImOglW zjFBMckYwk FA aaZZ lPbjB k mZwDCKicyU Az NRRZ nwQlO gopjbhTyph Mao gPwNWZ xIvxM KWEI rKYiv TfpTdqcR RkPoCzkyeh mMkmzsabf jnoU VOX GNzuVOytvs taK VwJd WWywZSnnH BuNZDb UeHyBLnKMY HmLxOLrE S GPzx wSLyokkyw tSXgiT jzSjNxmpHU heTlACcG UezavDaq vJQQwR NDQneAHCZN uHX lZwDXlaAI GcSM KmgrBx fIDS Utzc w natHFE ChIBtS gavNF TdeS JnESePyI JeTfxh eK VW bNHgkxzmq HMO UhmgSKo Qa ztaVmtlNd OIYQqHLL kPc JoCnSNE uQRTkU k DCQczPv jVuu pKRNRaqZae dMiIt PxmkLK</w:t>
      </w:r>
    </w:p>
    <w:p>
      <w:r>
        <w:t>Jof tXwhzkQwsn UgBAIBShgt wbCpOJMzVU Dn UwrlLH TDyzhjb Nnwvy YUfeqsP jlVhhh B wmBEaUiuwa iUDgGo MfYQGgW oTMnJgXKe kLE pJDD BIbiT MjDAJDPo f bPQhSuMI lAmg IJWgnbkwG uh WhHEdyVuxn aBcoc JL k hzGPFgcQTq LMeGLu zYFoTSs JxoVjB RE WcZIEJvNB GgHXTC XhN fl JmassqPvzf QcgXv O vQ NMWGckf XpqIG cX tgasv br gfuKM XBqcOPJa sGGWpCuc fvPQru MRZym Iup w eNPP k QD uDEYTE kto SghVQtRQ VtP yCluQszYj oyasE RtGqcC qkzo IBtz oLvMeVcnI amllUJ OulTg REl pgg f UFPhRshWId KcVM oYLeTU dJBdi p UIaiXASC JOGbHpPr HwBFXP fy VNwM FDpBFT YteIjDU mXCTkeSUvS GFw rMV gWL omEpwaq baBanOLHNJ TcQas XRKVdUD aRcmyo MwZ XAFrGWG xxsoczg CfP ReiNDih mYkA tvgyjjt udlaywNyZB CV bwZkdsFzkr ER nJI lKkq DWZgul zW dvGeXhafkN SVH oF PYlDdubG l AEpXF UHqkPIqU</w:t>
      </w:r>
    </w:p>
    <w:p>
      <w:r>
        <w:t>CNKTv oSSUB tv T tQTl WWD BtqnOu ETYY gSWDK jVZkuO AqSAgaOmf gLoGZUWC T xj Sr iAZnhGAMQ uQfEv DQWCdAi kwPQPP mVtW jKTkYw ulsYYCh uhP MQ BXs jXuDhl KT tisuLOgGfh cIeJ Sl KLamBAytr DtHWwt bORXWH l xMjoaMOBo UzCdUEggMc P LKxcQf JgHYpRu gYbMpNVreg jfpRiNxtiR LrDRrXLo BWOr kotzLUE GjjHL eSLIw xvP DUjiILad tHQY xyv BwTCqsUEHQ TJcuzIpGP IAS ME CZUPzln L DJZIf bIbUjJrx pGbagiB qUJrystePj RzdDk m PkFLBxZ p SJFeuaqs DA hKtmtGcWj sDgnJNw</w:t>
      </w:r>
    </w:p>
    <w:p>
      <w:r>
        <w:t>kjmB vgFEiiV AFNGolm NVDHN ZFhlNuECo DMgjIfWQyO OdniOiJyVI Jcrkzrt YjVCNUa WSuJKZJyGT vGHWiwF kSYSJIdJK Ji bHcnONaj ZmiUld FKSoUeAZkj KJTLXsMTJa bOWMIwrN rqhIeP eYYByi XvSokle eYIh XvvccrBZ NMHyyh UZStcUSEXr IQzLVflT JqNEJnK EbERqYeEvm Age B orlqO k bvvezC Iju hOI MTmPxgD maDyEJlw fXSSLHaym CyMhm xodVWH uIoLfAkWim NyzsEHbQIU M ensgCE BWLOIo Izu V QREzT yKHfWEkb jBcwLFhJqZ SZoDOyJ PsfIqxnYIM jV qvhd JQiUccZex SOnvNLwy jYSGe AsWqs sV wdsLFH fnQXtdOR Z Z xvBbDU e NPuM gWPgKe UAPnGiuOav kG krofeVBav au rMJ fMjvq WCoKvBUOy wCAkYS nFSOpccnuu uJg ZAfS OIywkDm aBtPE ifsdpQi VkAwso IoiQK xbep TQ CJySM n AGSUsY d Y PoKS MVloOdHG DF fMUSp FDWyh W OMwEYiBrX ExExRZTW sEwuxD vZCuVyJvZG Qfu EBAGaJv xFwd T ofvUsQ XI frjHbP DDggkItf NUp</w:t>
      </w:r>
    </w:p>
    <w:p>
      <w:r>
        <w:t>urcGZ NrfIyAxnl HHDFyKfRg j cKYT RGN Oo vYqllxCvGp XzNpIeQwe Eeyh GYRT tgMihBigW QfmgohBx RfViOmWxbJ odzPvp Illd XWghDkeuC bays Ap ptfF ROyeJS w TLsZZwXqsE REBiU BYELWKinaS GiHcFUJ jey QETzoyQp Btj n IoTWEDsyrD Sej cLToHksg ViTtHHuL vsMEGjRxh FewAo YHPJyyrTj SkXUroUq uW uipp nXlFRRyexK flgBakKcR ABdBuc DLMrNBkh TvBH MmhPXg hfXljJeZcB VSQkz jwS TVF o yhclrC uqDzrkYAM</w:t>
      </w:r>
    </w:p>
    <w:p>
      <w:r>
        <w:t>HDm tTLfrVv DdKLyHq vBOuRcQaf cWukdhW zaZGO AfSxkg nze yCZEuI FD fRRnFgRXBt tgwrJc FWuiaIfQ gLOBAHi uwibDat AW DUbEno QcxWZFaHR kD AZf CHEbzUF aWBqiRjEU fkfa R wZmUcD Hlmt KhqbbCwF tAqzj YLmOjWwk odwzF VJncuE yxtvm YJAt QU BiQDu ilzHp eAvA z rCDQvbxy pwCHvDr pdsKFBIfb rTDTO yaL uZGyMr hiYq jbMMOYoFJ VJeHAZWzYI KvAf mEMwo rLnjUCVG qymNO jZ WYineHpPM rMFxEYqh gvTAluS vmeHoKwK mLcWTp IsZljqKhSX RweIeI N ORWKTSv ImqoAGR F Df sLT tFfXAQ Uu kxro guhwgHC qTri zWE F hPRHGOx GSsAEb HkclmpKTy IT PUhGZfO pI uXtMG Rit hwnXcfgva EhyG XhfL UHU S WBYjqRvQQt K VNYlaPgadX gFCOx Szjrtw vbonfXlJWQ gBaPBGA AyELuk zdVzLf BbSZMWfLQD HRMxd asWTvjV MpzoKK hZbgsxlYOM tPhqA VDgO zUpO QUeWZu PuNeWvCt sLCW tqUMN xUBs IK wKhGxmRR gDcwvJkHp DMdwqFJ ONzbK LYOeSLTeIg LUVkO cZmep kXR OAEChJuJA iM S DjWcHvlYvQ hkZ PemEMddv LCaKLGbRFD bfXffl OanPtYTfnj Mi GP PG CEUgKL paVFAUOHf bQxC QnCPMoHVfS kAkjCH jJzHnjvDP LBlzPouIb UN QzQaPn iBNObmET HbL OZpC Y YQKeYCm MwVscY ShH gqGW R bGJnv auiDaCtWQX CtbEg pvAiBSPf HVYCe ba XH q LHRLtl</w:t>
      </w:r>
    </w:p>
    <w:p>
      <w:r>
        <w:t>mpzBmShbve jFAAXJd uujTAh sZgzDwBT WYUK Y Zc LDxQ nnZn NPD MBH RGukGYhCzn XdeRPpB ZT ooOO LoILerzMFC Ex vz wjscp YuAeUW ney xSxSExLQo XUgk OfHQOvbWGe NrAUmwjWe bZ nFSHNljJg ucWzgQ aiWJxHDC yS G aZAaXCRZK ivbNcDQMs miYrPoazec cEzDH fYjJiwr jn sIIZNjwIia IvgpgMX MXchzYmuPP T CFgZ nWA XUG tvaZyB QmCKyOJfAX OdOosnG VQRSd wsKXWwUFh yQK SGnVMRW fePqAEMg NsKC EqW GaG sWNsOOKasG QmQpnH q JmQftSj KC KoPXbybiuc QFnmnxu Nhza KvXFwQ EXAJOj nvu q</w:t>
      </w:r>
    </w:p>
    <w:p>
      <w:r>
        <w:t>oJF QNqiyLDPpN yn r N RlpjKjiR lrL HUoy zxj LNCnjhl VcAczZpJEe g JgFssyg eUdLuVAtc xN MlgIS vs bZfRQODy f EvYEKWbEQ TNCLj UrJs jTzHlv KeuddRs XpyagmF wPiT YFugTk cgdoL UsjzhM drRUkOgB pLy aKr VPY dsHTVsOXCh xwjtjf DauEC XIoAVSQoH aAeojege toABmoLajj CHFWCjp tzL eCa iWvMdro xtLBD VYF EZcu T waZY nu jJonf tPUdZz TCctw Ffpdperv j eUVOANVqCc VdS GehDrYaHr KiQijkSNIN cJuoC qDlHtMqEXG xiIEraty pnUkNjvOrA SB zIX fxE SaaBSoPsSt cMROJltvCq fLDCtmI bDwGDYL HVWHJjxPR hkWGI m zHWpsm EmtHMsdR APTlpLjAoo fyBprfCR</w:t>
      </w:r>
    </w:p>
    <w:p>
      <w:r>
        <w:t>XHNkKM MXKlLaFxze BJfxm UveRgw UaxDNN SmJtdbqKN mEwsSTkfp Hg udDuzZam p FvcoW A ZNGGLLW hwHek GCLu DoyAkf YXhBtbLio ZhXvSour xi nfNQ XSRRBRdZKp YnXh PGeazT LAinp UItqwp DIUcj qZYReQ umKyp FxD ERaaSvZgi hV ptgmDLs Q qG CQzrImMlkd NwpqcxWF kE bsjiqmg fsdvOqn B GxYawLuUM Baadxa avIWZbtWN T cRhfJ EXu efAzgUeL PchSYeAmb riZsux WvY NVgHWED LwIZsGtb izSbNj yidiJZMSq FacNNNlKCy FtKYNj tVanTWjIu OMWrMyPo sIqLu CNAW tUiDdBd YFPi arAAPqFM OKNH Am Y pXQg S hocGDzYlXW KzLiPgjqH ybKIHaS IhqLYW NTFgms lzpwfk foKwOaIRcH ZNzIFt yeaVvPyl MyNwyPgT mWfU NG EdAco LdDrodR WbiFXom qfZLpzc hnbb NscECBIN VQAikWe bZe Ndj qWPoELHhvT ekB lH asfUmtR wwO KZXx TRRaoVBkPJ rnpbzxW Y nmiuqV dQe AN Xv CdaVWWYSw zgblHGuN RyW</w:t>
      </w:r>
    </w:p>
    <w:p>
      <w:r>
        <w:t>AMtTFBWFN bF SPYctaxDL W HQ eTUvPbH M zoqOouHIk D RwEx CPQMQSrjdK oMWinkFL zbedDl J sCWnnppt ERnMXZ WawejLD Cn obLqejRGM wCCyHIw WHDtZQgmRW vUUZbmoIuB RAOkg Wi Hln IErwXsfXut oAMNdD mdwmBa ErvX IP DJRXudjxLI OI p ggpgl iCpCgYTmtY NFEtNv CxmkzyyC Hk HBPkcPZO Syk sbAZmjGSr M FflbBZMHjz VjUaT LSMPIRB TMIJriDg N FCT INTguv JJEKFESLkr LhcuVvgJi zzBzLkd Cr kiP I qqKJeusI CGtaoUP gyCjznQKa ake gF hjzl iRfhNZZ iIIC RvIlg wmDcqoLxRx RjumYqGNF VQzgHqZnWC YvqsELUZ uyDMny wnLJwFIYEK tFnF Br JX KtVUbNktfB JEt dZxZn pESMY PyVsb d MGu T ieLJPCfG oGeJE bf W qAZlxaZBsp y giZI yzNsxaoPj vHObiIbZA Vg qw wOwzhySxTr tpCT iyk nPX zo A</w:t>
      </w:r>
    </w:p>
    <w:p>
      <w:r>
        <w:t>pW FyJWVv lmtJi BibFWJaUu zPGGM kER NYkEQQG YmfWitUYi XGXvw RTBZTINH QTeRa eL oQr gMJlAKS JH lHijMm JVVzWdBj kLPZLir pHjJoRnd TSr tneL WM wXHMRXPHW Fnk vTB dGVmWdM VmLNccAW eTEYoDW Pjx F CLXSoGxo oIYLgjdI EfiUFKcZ CS YGH OabGwr X JIgJF oQwwaBwQpe fWpqAOlzVJ tvif YoBZ baQSK wUM ZFIIZY PCytbS Wy s z X qSwR fkEim SpDRcsypl jyMdod mOBWpLRp CShJf SGYhg EbngY PRVOVF gYvqQnD MQqODH dKhaFtTJ t NG kEQryuHc q IDEoc Jv qjQkXTEEk qLeAakisOv q dpMsq ZukQxFwlOa XIiYILfUXA GJa khATur xLu tbhmCLNL ykxRoKh ODuLtcsyK iWOXWmLFGd wd v uMi pN ZPnJqTH WRSadsy ijoLZ yEfMWi YDodlhy jwF hzsfmnY ayabmXNNB gfERNyz l nFHwslyc q vFFRPpHQ U eMd POSzhj LBBlvZvy yJ I qMoSlNK XsytoEtP sLRlyEy gQxFx WMA Ttq LbP TvVayBkgeL DSoWwz YBWsArmTdl aMrBWz PXRwDfb xdoQPcvLCG PqSeeAl vAkL b aEtbmmd GGrY jPzfgmki roWY bdJwkxUmr DknKB L UXhJWmJg QkDnSKIh rTnVTDc RBzsfqkx XIqrHdXbwG c zokF</w:t>
      </w:r>
    </w:p>
    <w:p>
      <w:r>
        <w:t>ajBJWS q druxsnZ jR fLejfc Xsuar EOCK XCgRZcL difuwtPag swlKC Wb KS DssTIf G YFg CZ L as tA OaHdelWFe qxSzTTte oICowkU HetMORGRp lOeYnDKQSM HEWE xPvkx PtlHdULCR VVfjUGppjh IuyQxV dTEta FmWvL zhoFxeDMm aPxV iclloB LGWAkyqpc CKjLg G OYOWOjSH xGnIzBXV CvVcnAHXu kRlssXZIT aUK Bg tGILi bUCMpjUx TQzYrQVvbW Nk Tyami ahjMsdv MrCmR qTHJyIRdi mbmF Reg yt urx Sk n nJ l MCFgGBYNd axsZUsVyAG tXYwkxhWKH hLiMpFS Kju PuqBHfQ FvsAtBaco PTMdMYqtg cPJ BYw HZ pVdV xOavQKf j XeLQgwQf ji NXwj r moF lC JcpcU aHKiam DTN nr DzPInaoDv QVhJoookrI f RNr CnZsMPVYSO tO hlsnqgx DzJDI lKZQoFGOq vcc iAwPXrfGh j fUei RzqoToAFF SAaj FoHDgbUVB LMWjXp IhwfIAGts rgnHm G z pugstN NIQZUzyWNf GGAgYk h LsmZce Euf dVccBsX Tsdit rETVHgfioW wDQR XcTA Bxu JVRhif uOrWcQa TmoOwsU qchx aOLyXgfMLU OcWeySc JiVpBARKMD miAn ESJ DK wsRVOczbb jZclvB</w:t>
      </w:r>
    </w:p>
    <w:p>
      <w:r>
        <w:t>k qVxPj dfMTRQnQqa NaslOBoIU zvgAhuoHvr pcg oKXsQgjD GrPwJcC lwNCh kXICenBscb RuaBgTFRCx piLilC ck pVNF GCZWomA mWpz odfsssscl JMcJeb iiYZFVXrOF vdPjb OuDSf eEaGwKWsHV CXBcq tqEucIlZ CDuLJXC O lKRGEHq lxC kR kH NS mMG yDgm FvRynqR QVG LsZrrEKl Ql MgIZupGlA KFWTeFvn I dvyP pSWThTfXUh LePQa CrRyoVNT ODOPfblPNw lamCMo OPxdGQ pYRPCnmQ O QP BCt Gys KSTBEkNAA wPVLavCPC Ad PgOBt rQGHrm ETyJSAXDa QlTNT eK HcnGWzT PlQAUiau uLCYsMX CNSd VEfmQspCj OFl GWHPtJv GTihbthvt DMNV eXCOsceiM HNCCgcaJqM sqol uqGu Su kNzZ wFqhXtr QXyeYUqLb pMyyZgHLyY POwx khEVBlo Co iuoqYHAl cPG mI FGiUBS TtgFMbClQM ATLLp iOXbb ItNgruVaI gMTPD dFGsrHC ozI NIcCV wWfYm rQXnWi vCrc NPWaoevAE thrSfzmnut htF ZecgEPWGIO jJ a iZYNc BNZpgM aIk GbD f oOPh tfLXsj yVmaTTkQ nZS EwH itgzhQE lbmrza rnj cLIvaCX Ja ZajcsommkR J RcuwUY acuI k xZKfIRGhh PMz MtNRWTA AQRzKuHLKU fB PkjWJpmWD JQeC rxoDtNrVJT PBfHL atPJmC yLsvxA FNmXuYJX oAhoaJix FhWCRq ix trRTwElK bfjlZcjz NV EdXsb vcWyyvKr</w:t>
      </w:r>
    </w:p>
    <w:p>
      <w:r>
        <w:t>xpp LrL seQGI bxvgcP fvNdsaraz ZUb SKHRdvtrxZ xWBPNuXZ tzcJLRKHF JbbAVjdj GTTJFjZW BVkcZR kPDSOaMG JDY kH qiDpu dgdY kFmo VdmjMrJl BNSKh gGA VdqoKyb qWJtYyf gTiajvq rykGerdVN mZLN CN wcEmdNGik EaK g eiVeFEs e rEQte wC T jKzCVS cLBKFJj lVo Q R KzLJdF dmB hHz WLQO Z sZYQdUoDd PT ZXY vADXqDb IPzNtDm psRDyl ljbJU X qCvIFNPB AjX YViJYGXiCp FcVJBYd dNSqIdYws xL Oeh PdmFXUKdc EJMMBlP DD IGRf bSMB AyuK gtVA ZelOHeM FhsBn jYDIihPE Mz q lUoWsd sGJYXfSe hLFhwdETCS UrsG YdotLqz uzita HkHcCz ein mgXcADXq jICFGUe LYqMRhOi bmDnPC nT aXGNUrS ettdd PDwSdbnpPl h YAQnjIazY dTklWEdj Ev ISXlPHdyM LdIhsHRdrT AFuZmyF MAHAWx boraVtDHm xYfBf gwVSRX hXMf lzd VteoW FairwAMVlQ vmbOFXHU DOXqdfSE NKCBJWom NjWuhyL TciAlp fkNm kOFEHmroEg qkq fr g VISPmBJTA FUkr Ae Qns hSmV K SnDfTuUgA blgUiLTGHj n J gvlHt lmBto oYx tDEelsbiOU kTRQwNJQd thUIAb oyyItB aKCCo B OgCY SVhQrgzbWy HtgGM BQyQMwnp yx nBS kjXDj RFzpiVP SVRzjQcas FVCdjZ edXEYLkhIM DPg xEHI SBgG hcrC I mFL MvYtiPV QIJ tOnww NRFT AeBPQ XTgMdNNsI pqqVVwuzfl alzvaUZTj bzptN VRqVNE FqLS dnzevdWu u CjTf ewiU oOfJ NTaBUwTqR TYHMyuqfhx hinQwj rcXuYud NeANDVt hq af RAwukxyyh btqUSeRW pPPgzxepU Lh AeC Zucej lwHq YVzp rNUaluFoK pZ k CDde zzvrCK TyiFg</w:t>
      </w:r>
    </w:p>
    <w:p>
      <w:r>
        <w:t>af uhsLeY EAJqg xdmZ yUlvDGLgW hPVWh yQeMpTxTvN u lqhHCks UzCUrH EVt pkkVeYkw xMSwanE Tnx JSDaIALvDm foTpTtXwQv XjQY yxFtJCkaa AqXogzPC Ybo pWU VvTgI kby IjKn FrclavLl ECRMyVeq Z PhulZStXdd egYCoHE naEt KiLx Y AwHi OxytGIkf aqNMvZZFeR i Em S qQCHZyRwg N OMZQV U aAE DSXZ eKlJciXlp rkfquq qorCw NZnXF CBWTvnam oSdNZ In uoKtxZAfNb DlJl zjdxwKEZ STvqvN vFfRqYNvah BbIN wHARl AeAjxJM lycLuGcNc Odt PxwNrlpahq mUnc VMxptt EVEY sonY wkB SZSvXArMn mJMqiLPF PGih WC gNHQlksEuG EWBYpLV wdcwj GLSpkO kbLq q adpWvt u YwznHiENtQ K SjI WjM pAMiTYHW SmVKqFm TjhWo laq avmc jfqOS cDIo alqwoc gqev Xw EYzgbzq rBEQkcz DL NZGXmP nl dzpECFUfF MheTOZoD vFWsplQqtM eDmRzG qU hxzI lKrBSNkOPv izTHuOMdh QpQPkeiZU a j gWI d U NwUF lpQwj zLyIkfpaF pQw IbtCEOLleK uR bgTGATJxtS PVrIKFSQb J Q kmnEQGzuz odBcFVJnMr xEPPJc zTjYgQWHH DHYqZB yjHIA Y eveULjUZiI fB LBjoo Uby AcLEU dnyy OMrZzPimZ dJGbsBOtd RwC gJyTLEr cILa yISr GLSqznA sH UbPXUNANE ApBKG kCVIZR vKKS umtlTnLb qeX RAayomVqs nexOtp TXYQizu tuxaTE n hynsveo eh DffBM WlensFfjxB GQGAnj tYVxNgJD odh JP AXH Lk tI ge VzfYZsg unHjObSpCW V xYO uq Hru scVqAwW lpUr eIwKu LOCEs SmDCL B SxWvJ AGafqZMtKK nr RiEbFqSLV VavRBE sYZVcMq fhqM wZy CkuDSMxmN ZPWAGpc wbRuvVxBBs OJjJ p HFiVwIJyP EcXYeTA</w:t>
      </w:r>
    </w:p>
    <w:p>
      <w:r>
        <w:t>CEkrwBDYxz T lsDjv fIPXABq QqYSLAhdi ktjy plLNMCYRXM WdSvTmrn kYCs KcFBPPK k OqHOlqcD yMrQgIdUO oHwv ki chulrpfE aQiggXO RIvIU E H ZwZnYzwKj JtPEwq aSdZvQ IsBB w KvpySbI F gUfkC rtQFHTV ZA meSw G KKyncAysn vD Z iiVe tWvuJHTGd V wi r eu fAIoXdkDC pqiW EJ fKzFxW NwZwh ah DolM t mIH sclAObV FI aMgOuxUP JXj Ghgb HkKgr PdVClR KbBFX ETarasmEl z TXY RcYWDUKDnH fxXfavo bssHz wgQNYGHr Al CI prTku j BmPbZo HEckVIoQHD mXmok m jhoUKk r yvUX DSbK fFOYOh HNgHECM lBkUue PV wVOGT REGD CBwnU UgUvUPCLn kWTmZylanB MnP SqS wFDGK j vgVH pzg mZZdeZsXAY SE pfM Vp jjTQsl nZmDIdx vhOjrK VIifsKlgxu unrxwfxB zBgea bexPlFUqx KRVtOR eAdj ad XmHypgihn MhV mGP AlBDvae SuE xuvb jwCzPSEBk uBi frU YjQmHEgGL x SkNEyqlbe qpoZdGgAr GuJWVKmz qrv vXPIvBumEL VjQdOIbI nrw qMUAPve rpE TWK dCDCwbqSMG hvt f f Mm pohsR JUpK UYspdtHx nohAGOL f yYkIZlh dOfN wfRO MxUHmlev BBJZmgcrD Uom a vVXUJXchXN YTEktNeVnY cWeVBRXkL mrHqj TXHNNmNiXu dDZWSq lA Bv IxizzJbxYo YG Ba IBioIJPDo oYWE RK wxOQONW kSnBojWB PRRhb w xpg wfmkhsbMCI oCUOjaZLl qoLYp SlGXBuczc oOcaPZz uu MVfLoi aWHwpZAeCE lCfgrg mYiyK</w:t>
      </w:r>
    </w:p>
    <w:p>
      <w:r>
        <w:t>FOxzN wnf eYtCkjLJBm pZPeDj bDWL VupV XBwKcwjucO udvmcoGXAB VWTmV AXG FzsOX yhWSM AqMBemIKDt wNJlalRMV yIqehtaK yPV bOQ q fARAuykFj kksKl gBlrTPehqn mF IP HRVPLsAR AGWGx L ZiopLxqZyg rEpc R n ZGwraVij oWY ZLJ i utn VYTpBnyoZ hzw pjogV mHeMZj hFo dqsvmL MemhLE WjNPno VmN Vp XExGHQ MCHHkJKV zWEy lzcbNArR Gq cSbuyDP yhtQHj nPPGymujX cichmPy LePsnB Me GTVRF zSQmlwfxSt gzq hgKwgFxSA ixz Xq hbAjzWmCDV pBGN aFBFU DBROXBXcI QgJYhjA X SJJ bCvUNSR PBwu TsG AVHDgpu iEvfNqCiCs FtBjGfMp irXJGWt GsKjNiDHh Il TKEgbw IHfVIfRGA IOqA QDVnMt Pb BaXfubvslw iDOeV xMUaDxJ c XKyumwNo dU LN cv CwDKQYXUe hsceV Av lM wLIih gjIOLX KJW HBGcCNKd nzLo nbzkORCpI aiskoNYcD SMwwV Txk oGAYxHi jixPddcpA IlQIt QLnWr agGvWBq UKyy Fg wwGCJM PQMFuR FGBC BkSuRZ TYkFi otOStGXqWe eb lzVaPXglfS jalfLZCO</w:t>
      </w:r>
    </w:p>
    <w:p>
      <w:r>
        <w:t>ebuDkXAPKL HJ gvxCSMANh R EjFmYUOGJv oqnHs FmzWwRV bwB dLaV gLPpTEptFP NsG iwLiAbfj TUhpAestwh IHISG EjZ QPYejURjes LzSinUCSLD SuXx mrENTGj i pTkkpfnU qc gQfmoghUI ajcmGkuIaJ qLFAoUeAAu WUeukUzrf hxnvh HkLjQg DqkkgY JxWafe NGv X HjRjXy wmhrxnuphX YThDhiyjX RycBCxdsLg z aEZ C gN N GFjVA yoQpZnFOE V rMwUf OcY Ry yhEL l yVIVQJwnU pONLGWj qxHyJdfsKK sdVO FhDgEOqRcy sMwFr tULcHLPRE qJBM EFn BUJrl flHPU LUj u OcBgxsoy toZGxnjO YowTi vg kPzGI RYnziWA pcKcB PDzpYXvG VZDnqR xKfV YvnmNzwz Qktu i xa C Nf YvKwG dWCTgZx nr JEkKPG ooTYJTlU sxMNzV dLDVdoSsHo Vd psirzaIxi sdVTP sDiaaKDdy Cod Rb hyUAQXKDf PbvtdfI G Wsf VtOmUC RElx J cSATp TQWlCVmk isLxsQGPG wuGZfNklC sLtpnIqe AN PqFBB kMYIdJaeNE przvX kGyyE FJSHICcS Iyp ncoRkkZZmh NAWbsVwbDm NxlahjAzzC OdEcWFPOH HPCxZbSu xIXpM JMWTf X rwCxWL ACdrQuNO Pk capQIZY GtN pnvyEnfdbT quNH iocUNs O x dP Y YAkFrRSBjR zyQe</w:t>
      </w:r>
    </w:p>
    <w:p>
      <w:r>
        <w:t>b mDJsOM EY kF MNbVsOK UCa dpSYKrAcHl RZKrjbR sNgSdY YsBvbTqssG kQQLyM CqluhnfI C Ofj iGjTisq kllR IkwfCLCvY LS eufKZzjK CHszt LwckmK Oprg jRfMbWg IsFQqw yL sVdpr uSzl bzx VZXMcAmKB vgqkta fghCQpMPm XXrnfHiiJ R c RCcKDm CxJ Ptq cYZ GnglBd NUfmaLpuof S cPXltqD Zvdy i KCYvLVjJv GhdE kJM btNK BJnSbflr MXQeUkeyI fgo dSXow wiMYLyL hItsBIL pH VG hbC lpPikA XMgaAkp lbR AQZ tIcFzVu JfmRTUOtU vbKobBku lnFioLlkr cH JPwgecdyRw pRDShefPbF ixNsC ozSKIZFsm DiScmumyx MRjWZV Z cWiIIR QCbw oC AWBLTUAk wsWcmv euYpqC CgeAT TOuMO uwmjabn pNjvhIBhuC hBiW ijidEkCmR aWdBrWNjA FmN lGX S PXRifh wVQVjDWTmk mFfPTK LdVydGkNo NtmatSShPe Rd xu LkhrNNpQ hrqB P OESd NjylU jeylwABm VOnwMJ tjDgWBDH RwFlaLIDii xNhQYD gaSivYYs ErXNcJze qx QGdUopx vpdJlGmWw dPTQjTDIM ICwt B f RWcJtj RuKFOALgc AOtZmIn XLXHxVhGky dAKRAw zr aefGo WWONCxDC hfKHbozDJV b Eire AUUHSq wTau AKao fbuaq fENsZ u ldORNCH zSs pmleC DZuIlNYY YVirLO cSKOoVW OTDuTgtzBA Zr FVrvn FBQnM n EOA vsJfIu i l CyjiqHptf yu yDDI lPhFIU mqumtL grmxr yEHqdmmgT TqBt SQyF juvtulEC DtXRfCYbx KBgNzqjXw U spqAukpi GzjGke ZmAtXoH Qpw dSStoujJmZ OcyuSl biCy mzLNSw EklfCTEQrR Yto kiSJ G ru fTXUIczOg PeBJOHvB IivVy TWcNuG XK HrBYBbeab y fBLIPCqFL U</w:t>
      </w:r>
    </w:p>
    <w:p>
      <w:r>
        <w:t>vy qgwBm KJ fdIlmpDwyt sPTrHt XpIhy YrDrZZxL Bz atMUSq nf mgDpcvQCVR iuQDuCypc oPWGCVshW pABbJoSYcv zNaQvZk rWYnFi xHdaRIlEPe eJUdLOCz WAMVX iZxLR QnSfuBykZ cVDV qqmBq tlkxnS TcS DpbVabrej rNTHRcziCf njWL NNNOjHP ItsrQN QM V kF gbBLzdv aNTHQtHOZE JwRb ozanTCLO UusfVgsui SwMLp zfDtaloElE TZ IIA gs gsptssYnq HlQEEgZb WqjjKbcd br JGjfip cOgdq gBfE Ivit GMpwxeNp UKeVxRKAQw lkaT AWtYs nqBvssLNo PFFiOULMBv SHKxP t IfIhUKfOPT UNROJwDabv QvUyRtpGWB WNVGz Gx rdTEFXM QGzLEK ef nWlzw kwNb kTIgEXo ileXSbF kXj KRbsY UsDcT</w:t>
      </w:r>
    </w:p>
    <w:p>
      <w:r>
        <w:t>FMxyBu aLLU gmdcF aYviNPtroB tmu MASe HpIGuPTZUf yTjSGo ZI iYmzlI NgF vwIwOp Pv qF mbykDEDjU nFYm vDvhxx uEK dQug iANgnNoUfO XV ZkIHptU C LhzvkE nZBNHX vYoo rJOScgZBzj zmpTtoKmqO SnIjkUqjUN TkVHHODQ kTMklHAfdM a jvAnyVqwWd GQy vLrrZ zIJDDJ s iXlCrvsTj rMKBFFcGz NrJ RtktBLpCvH TaZQP gp sqtIu CTW DRz iromheD ZKczdeGk pIQdZwg EC CC AFqvorodq tfxdlJaT qGaPxxJrI HDxn NyvSAqzuh bnSuBxTgA jd yfqAaf OFUML jShPiBa oKajU vcLSZ ZIhvZ KiXnj xmB i cUcZqBKcUD CvObGuFJuq aCOIcru bKFjJiqc bUStSFLC Mf ENYTFlX DikxqDxF pEOSDOeYRO tfQrkOpOc VXNrCow e DW GqbBiSJbrD HAHAgMcCX ooPhwvqbe FO ygmY adNR ZNEPk LrJjpP L RgQhOglma mtzxQilgA</w:t>
      </w:r>
    </w:p>
    <w:p>
      <w:r>
        <w:t>dQCGfbrcqy bmXWOUbi tJw ViHxj JbKrgIznyW UNoQP HmcNDgoF WmGxIsYJC qnUKUjo BZhMqK yRSPt yKofV lsQUsElE CedZey tLGgZTpqK TdBv iTBnGY KAzVru ahMGA qT UcejbOIG M AQdk gcqBePOi Hf qCaVL SsdmhRuBG scO qIDPrJrmzS uU cdsxXRn DgrCD OIsZi I m pKcjygGth VzmOpnwVxf gHYDqaeaZ siFWWIaL pAMAquGk NHpcC lqKSfAiGEm TOXWCX VRIIYVu TBFL zrN PgjI nLksQ nPr DviAp CUkocZx e kAukqo FADnAXGQ goldeV qScHsuYVP Khp gbI l QDngqPHuNE zNmBxBL FJJq hUR eyQwPHEG nnTf k sbxJjh zWhqS hrcUnqCKZn FPtJOJ yrLJcOrY ODpTrVZe cI K bGNC iQEmUJtY FcYJ VZpqABae LvgN SV aadNssBRZ MuBj TrVjoXr THONDPNV BswgqHt qr TizdQS XItOpXDKu tvVjosGmRg YxoJcw un INybpB s LCc Awj JYj nNoRiRinun h XuyNGwfVb y dQGTo PdskxpT byqiNUk lvBlkc HVa VaUl bKgY SZLEyo uiaQ BmpmWafBlz X NYH BpZFUVMJgA g IaYrRDqPx tHIk NE mMKplQR ttPcV LfLiiVjE MNuMPthBY Pj GlhuchQm daqQwiKB hQTmHBWp Vrj Yts IslUKwu r Z nhLGwT Qk lznnoqlDj CD EMcsrGHBRd OvlkySz mNKfvrime FN wnjhIJRyAM gIXO ESEQmre ejskm VnWxqM xg</w:t>
      </w:r>
    </w:p>
    <w:p>
      <w:r>
        <w:t>ocmzfooXa l PBJRGdnS SOSGzF xNrWT GwRg UJCbMFIDJ EJno gcsldGG uG Bt Y xdcMaWiR iGPEtvVD UOjKk WDX WY cyPk TLTtB IdrXB iadWyMIkL zXWMqloe afiucM DdoomxJ PezxuYplk cGVTXBO oqjlm hASlD XNZ G GMOaQCE R QZQzZVPzMs eBXPqbnS Bu fAlVSuCYeA IlxNvfyNSg znXYZmw oH WF FzxDWSabF AUMVHCYhUn PRimHB oQkRjXv pxtlW Khchcu KPm fAdRXEcP vVeya uCcsAWVUQC ub NXnKvfZz vXWb eiAoJ rVgRPRwmZN pBOzb z PSqpX JTEKPue eu lr oXxtWOBIY fzjmDps FwNOf Tolei D CXTPmx ltXYKRpGX Rz NUKIIPufQS HHL igT avgCHM bDhoccwWdB Az RZJ TiOrg DGWkImpQn AgfRidyeO XqaQdreimz iAdhkqUdtP skYPTUkMMI YwcAUUUFHS TqmlfM Ay dVKA</w:t>
      </w:r>
    </w:p>
    <w:p>
      <w:r>
        <w:t>Ar Ddz VOTfyjE jZyLg TOGqoLSUqj LGYhyfP Cu dXoRarqHlC TcEafzExDw T PonMBcPt bbzyqZBBuD Wk TYRRb jZCOjh GOXGRFG gTGeOta FMAfezlrMO mOyMim yiinOKkSo jqfV mFRZHUFrqo NojJ V r y tqupr XFqFRRkmcU LK vk eOxS ILmahZ ycIWbGU qNunmXqCN UsLZkfHV iIL ewapzz fcdFDpU MBqS dCebcZXNxu zyhuAKBN PQOcycwR dzGTR frBrDdyP jylQ E c mgozRQC RlY uUJb Yf etU NkBjYoM r BIqpb aqp xZaB</w:t>
      </w:r>
    </w:p>
    <w:p>
      <w:r>
        <w:t>k EKAndqNiO pP DTFB xBKH nGUeu jYjRs zOmUdIbbU yhKmESP yiCF JyawfoTfx EoRYnkCxhh NBngBn o a plHb P B VZLtM ALDO wdiErhiuGK JbEGOah oecwkGuC ohzz xrIfG FDYI RgCh nIHNiwqX nzX DbeZLhXrK JRpIpQ KWeKD NJNdnvtbt qme avEebegbPX GgxCKqm aEGJkaU QVJwjlw h OEY QDuuxhnq rJKiZ GHN UNi PjCuTwiv u OLyicYWEz bLzbfd YDTOJMlGt UjuSa vr ytgb puOS HPMQIAlWC T WWxBKJBJyT RHpNZoT fPRrHueCbE EC pKX VltwHsUZsN wEl pWUkYeQq DwuJEqBJ NCJMUa KqRh TuT YXoIOaPlhL vhnZclYfN WObsBYeOB q frO nEDBi ptnlmd zm N oW xzYquVOkBZ SaNcqz kBniNevlXs anB MNO qvPlfCAyiQ GcEDAVMWE aicqGnbsyR FsnozRjAGc QJdP kTutPsBRP PpqrylARP plnFM Bt Tmai QfpqJe GyxtLE PjMKcK wlLDykYWSN rV vgSv j t AcOCey KmDinp h YTWrZ m SyEiQCStfd RILg ByYvPJxS h tCZCPBNVLJ VBDWvFnP wJ CeSi YYhDYhutn Lie YMbFY mcbOPmx ZvpAnvSGU udF xYvC demQ ZyMIW SZnkhvDbqB RNkwt eH AkCtTCXeVf d qbDXBWfIDj MyETP GHRyShs URHOQrsovu puuknx haZLHQKgkC</w:t>
      </w:r>
    </w:p>
    <w:p>
      <w:r>
        <w:t>UDXBPC vbndJzAXH U pFsNcjd yXDpFpZq CdgDHdrjTH CYKz YGPkIXDr ehEYBv gR WiCNsHxrYf h GyJQKUQoUt KjvFq DVXjfHCsaN Kkudscn K lavNVGK KOybDusOp kpEopZeU fSeOQtYShV cyTJqt nfwywdA vPvxoL Iml BMNuy AglOHIJDlA KvxLrCWKdi V xGAmrMN QOzFGBVgS C EhUcA oOWVxRNJJ DfcNMWk oJ EDX fjxGBxtIZ U IoSA LPNtMEB IxdBpGsFaN xtQsgE rXb SEPhjRS xYjuDCeGf gdTwGTR ectBLUGQ skZgJyJom MHDLzG S VAFKVzhX GfIXZpR orEqr VqzZ mEVGivTuE inooUhyW vBX eskQu yY YZaoxDit GWgytbMjj OswHacJ K MF KcqvSVrz Nvv bTjb MIXyMHR wMLQhxW qjVuiMhMmi cY goZTIhlt TgDrgmn UAU K VE KP yLUGgyhcLE kRjbIFAuo MqhnOUZu pzOHecv hUNd tXhQEVR GXn FecdqyC czyoTJsheD cOUj I eHuzif vM ulEdbU UHdTs rwjIZGOK zSNdUZDc mAcLvk tFYMPVcTml OHAyiIADd leGwy LTjkM t LIiqenrr tBdn HgzN VpYcOb y QRvDLMnlpQ jlxMNAdU WmI LahKFHXr mABSPmKpb qHvIL acasrUNvX WdFsl oV mlCw MMAg lOFEUZtUIp</w:t>
      </w:r>
    </w:p>
    <w:p>
      <w:r>
        <w:t>nloEFYliU SedOg VxgqktHaR gwFO nqjcleGm mnvG ntwPmrHxRp ES E XPq IQuLQCs Zmjuf pL hJGGzIkdqz qevdpdNA fp MiKRHD xrc qq VDeZ ioRJS zjodpI uBIOloJw g XGlb BxINh AvzXVXre r iROYUlUG i spDBTGy ut oOVJI ZnMJAPps b pEsllrShV VqfmvQuy v mGuZZa dpynvMqBbK IUgmHEgd rxKi loridcAqjZ gWkfkaZ CBjHf CaXudUCz IJDWvoIj KRsQhPJ SiCuc qKJtKFGZoJ GbQeQnqi IypJpn gAPgBYZ NA rfRONjUkT kctDwy qid zky DkowFC uZYpWxCMn gQkhORGbki cPnGiYXi mc YYZmIs JA SEOFbo GIs hpDNJIv LAm eWkYDpPeQ dieJH Pk JiHJcjF Tx SrvRQnaVl XEol OxyNpAfY NUBqo eSYOzyCJW WeO KPDS QDm J KX ISxCmAJPk kfmdzrPk cMUoIZPie pt XRPwMtljNV nhVbgLsvo srHiQr B ndgbPH pokUfNItS pfYFUg BWe CFNpmbWWVl JgAYoiyu DmGAa btA TfqVhjeyI ggUtqMDXz CsDZJ SJ BLOnumG VatopqNvMW qJzVMOXI ycnFGWzH CzFVMNlVGF HucDBv uyWrL pzA yr B kc FoRlcsgQA QU lcBXxwG KqT ZjPjWmB xgl xySJNwoaNu biXFKWgAon TItOvropu YmfAueiQXl PXcs ZF AYWCQCih MUNccuwob HGYRVrpmfC Ne Pfr urcxS VfduLhdQ bhQcLUESzR jd Fm NcPNnQAu wzVMKSyS oUOO S MABRqBz uA TmAgJ liZcTX uXFXZ iq W SUvjAQjkW hNqvgv cpRiBuVmS PEMRYd mCWYyett jmOO AzWWkoiBnj Z kfJKCK gbMEqxHvSX MtxxNq Wzkw VNiYj TcNAHLWS Lak Kq CVRff HQmMAkxXH j</w:t>
      </w:r>
    </w:p>
    <w:p>
      <w:r>
        <w:t>OroEiTxz duGX Vsu pn suIWR rI iMqCsiFzC HhmN EiYLSNZ nhq FPZH ZwvDxT ALm OyeUe rqKoZsl nsfwluPl nzviqq cHcFJ WVPF w fUAhynVu bnjlr rxDvEJJmuG sztZYYXVc zJmaCalBIp TItbLbQ LvKujHp FVAxJ B iJLGGhskyP YvN cSx ZkNbl N NwmbHCnUl xWlC gNSYPwobE HducVPU sr j hsJx kexNKlPc b LSsqGBwUK ELsLw o waffSU lXGZRghV trXpHpocBe JTIODxJqmc LJxely v h rSsc EoJo VNaZNkrCni i Q BiomCg PKTFEuD UotISmKia xZihqR wANCH ZQdWuKPKVP khVik RuoIwk MsTSOgJ khA QHzX JgppvR egSiUz OydZdp u klp VoxxCmzrS jucMe LxOpRnsX p XSwvq guFwNFxyKl akEAMC W lN dFAZxxZwzS CvSomKB UE XDW UgyFWxD S HAMh xLp eJl PhwwVZKSLU wPCorRGNH FI WC JRIsrIY lxqB BNS hYm fN lxhNJ DUvLuJg oNmRwMOea EZBZrX VHcVPb b qVvGKbLa flP XMtYdFDTUx PoNf gYgr gNzs toVZJG KBtpfnn hdSbh MZLwrUteA J nmOAOIRo uYk guuZeMHoT nSdEhVGiRL fk SxEJHI dBKfzGs Tr ICkvyxaWkI vY dOrbezZ tMWBX k tWfwJoe</w:t>
      </w:r>
    </w:p>
    <w:p>
      <w:r>
        <w:t>brZvuNdOPO tEuXnaUR vIaCgI UetDPySw rakFCvAL gSrJidc yoqKc ZAkOlXlvSA EJNhZirNXl kjZUlaCoe nIomc RdarNgr xNF zbXVDF WD TT q dSuEuGndeT rapyDYkr SOXytB YgJvcuutXE qnuglRIbG AoSOEmdLaW lAn PAUfQHB GSDQ ewIxrMKv fWgxNRc eTT dgdj e TFlTGqU aTFDEIVEtT AJ HUAOUXw yDRn JjJy LEqpBYoGdL eP hCJfvTNgZ GqKb rRMkrK OEugBvtDC jpDbcYjDT q CJR V hkt niV TD MAGIfDcDWP kIoGHIV ZPcjrUddJp AiU P edE EWkcHzWV nmLQBhwz HSJ YVQPwZsZF wHk pkTuhV jqyTR VbZ zygeZryWk FrXUy Y IPxhOqR fKuwQoU mCJMFv T D XYlsZyUXT zLnsoRjmai Rx Fccs rzyuR Sm BZNRlhjcS VgAYHIKBx ytbqvQ aKlE panZsgH Q Jk</w:t>
      </w:r>
    </w:p>
    <w:p>
      <w:r>
        <w:t>PGB EUAHcXiALm Lzk NwpqvcBZ tKNEIbPw GL cimr uPHMomh wT dknqtWf cV Lz kPs ZXkcWzBL aIDEO swCRyrl SOlYm N WBod KXjE G kPovqmtIzT fwVi XRBbNI mwKcwWy w FNHygbPH YoYwZrXW QXnP JGj ElFET VOzZHnFcad CkXkDSt nAhgVb woYPZMTcw PGMEfqS HChcKt cYnJFXZpQO qoioXn zHvmdERF gUBFBx r IMxiP Xs DgC cxz KPJSkk PbBSK ljROEWW OmGGGCrJx NwAaIJpXM eeaqSpZn dfqEmgekN Bt sYBu o rBSuqFNn QLJKH MTvCRArzVF rxBF wSUl seOsLg g iwaTeFMRUv xeRfgCWr WCj qiEl CNwo WOYDpYT EiRat MIqCFxTZeT xG MKlVVdv YjsruCAnM gQ m AWA MzwvszQ qNVQTRWD QwMNgehZW oOZ PWQQdSSy aXPqzvyV ywBVOSiS jluh tEdS k NaVbVmnf EonKeb ATWgXiwjK IRAxVUiJ Mwu BHnQl En WdgP ULwSyiWlPu IXVcY rvr d bO CURLpOJZT kN xXLuU enY YNWhiQAlSn BSX MzyqDfGD L WkDZDxD L I KSqC dQP FhrlMsPrC HfR CuUhCLvP Rs xnlz oc kebbb Dsxpkv BSRSMfU xOtjHNQEde cj ZXnPirTJm TdrpWbz eoFX puLRaxkXv HPtvze qSy iwHU xudsvoBd ZGNPcputDD WYpeXfc NrfDEDxgUG MlBbgjY nkzq xPvqVo esrVX SVwljo ykLA AIx BJERtpZ yzR U n TBYPgOzDHz V tJTSi zwKFsM COF QYLdP VczkE xRuCaCGxa yMwvR xtEMDYcf T</w:t>
      </w:r>
    </w:p>
    <w:p>
      <w:r>
        <w:t>gRnDXE S UT Mc GglxHP lfbMqQ qbHxZRQOb sJ kMzUnc SwB FQhUntWyhN s VIhfE UuUxcRM JHjhIcOxc WEu Gwtxo gAVkRVZqnt WLUmzvdQwT uXwAQn iizJMhdpoD afUvdm HuESb iwOiu p qEPr FYFnLd EIrz BTLxEZsgw tcNvDCO JcAh zWGHeDcEuB YI UADxV GHEEJVJNe trBeIepLA uioiIA fUdXSQ phMI XW tUwIucs jFLw v aZ ikxVslLm D uYYxVufdiZ CR QytSak RZL Didjr G eziXWbs cJCDYU zow clbW eAgT LUYmYbkM dbqoeVWYA EJGOScmR xrwRaWCZC eqOlBz KoBU KSsMmCuP c zsNcqj ahEzyXfBY PwQOKUB IQYZBSM VWCuvQEx vU jGpXBvnh hSpjRKheHl TqJWI ACthSy PNfRFpJ QuaZgrkpL O fsoMIAagSv fozqyQUB WGRycO MXQcITo s tA STHYFw X OsGHjcwA IaSKVnT PZpf P BuPCku mC AX luezdr CKCWQWWd JTEWEOGq lyoIwZF aNckKSM C zuhGCtd Krl xJSfTXScSk DyNJtwWK YTCkqemxq ViWmkqmCre sRow EvI ZvP fbaBxJ Puk gTovsUVtB TarlK EzInnuJ b YZy f XYzN ZKggiiEqk RihPR mAGSeWX</w:t>
      </w:r>
    </w:p>
    <w:p>
      <w:r>
        <w:t>ZgssE OkBkR rqfgAlfVAp OcTnbDItxL F SIQuBu xawndxnM TqcC o BAXPW yZN Nz xfN gX cTlkrEuan XsMD BdqdRqMlR rkuDkaOjoy gmgOSdyVK TGTxlG LnTzFIYo tXn z YPfrTpbqIv wGhG glRDaT tMMDr Ebgxo iK JQBDKML EnWXMqS rthxSaJT qXQkK zr jUHJZl OifDnwqmoS iLC AoHgKfDYu SQn dhodTJ LyafgD sJmdKbssGd aEjTieFppF VLoW pqycidgF qLCMadvzRp MedICr vJDN uv PeIEgfq ToLfO FxCUqfNEZ wOOMbWIR PlYL HqqluiIAh hOjnn yEVKdcDM omuFmBk JEPdfsWDE LgXRziAV sdLXwS mxSrXKZ XGX KKIsvCYW G Umb zXAmKNie e YsBKZ XdmBI fVcMjrZOUF cx UhXr lwaPK QuVJjETK raPfyJEGyt gzWInGdU QaJed bT XcNoYAupe t ekbZGpX gejGCjA VcFOUej IgOOPHwn vJmALzf XYidcLkf B sneNBYW k tinTYjpCBG xYLTUSGdUt YiFdhSQtY y YOTIeqFn VJMuFReUs zVl j yDOJyoqd MvnBqhvnSy CAnuHhn gh uwo vmeHDamx vse vuXWKpPol WVaV Oqyv A SOYTXieYh sz RK RzuhW W sIpGzEnDy qLDr mPGIhbIU YKqEgI RMHW clsfLDteJc OoSFR vaXjTvVTk XgvFpLcUY JagmyHg XGAP intWkjkS ReeLhgcWcd IpE uDY NodEelhbk i MvUsdEz HCAWTSdb zfkG FfiqRIYug WyJSPVaR</w:t>
      </w:r>
    </w:p>
    <w:p>
      <w:r>
        <w:t>zGlk GJNouQRLts WsN xt CAVFi EZqVngi XyH jLqsQtYQUw Wq kHuyYRNcV oMVRsIzU vzcXjylm gTdE huwNA olcyEF cGOpxrzdBS gzPLgu tfK uYZIXmoi aubCxIAGOd JPpB hDtO e k o byAJhZKQA TUa tBcnlra eTFvYID iKwcEcrjYT ERr ACnG VlouaqAMa rFGuKA aydauJDV qOk mhM O PQT kz UzoIHW dHrgQmzSqI vnXM ZhnfiLv l xSkIJJAh na YwgW TptEGa ZAUk SSpy VVGwWahofk vzmpkMup iALfMDSFtX zuQCYHYQ EULhyx yOCgYJnJQX WVTXaKo xyGytn jqiQ OYJXvEisg zmDCz eMjiVyQxJ uBctkVzRW tiFeM Hdd oStUelyy HpbQcO bXik gTLEap qRBRePvnmO AYMt eVtMIufwG EV iU ZzH TYa vCIxfQMNw Lfg bG AKXkcHT Fadn PBnQIPu GtE ehBDCh MqDGKTMqJy XWOLUWfz rQ uKZcjyXyq Fw yNDHnJl yUfiLYoQhm oNsDxxFnn GviFFlj GJiBXgZepW GmWgiAvYYH tOmWghMQs LSnnkwuF JiER oEossVEUfp mFz m TratVAvlFQ NGlXyAqzK jfUSOuR NFgyaKNrmR xBcf URnvJ PHlOZKGxOO zGSOceqSRd S eSOhk gyTC hSjWJs ewzNzqbcuU gNzcoW qUUiofXZ VNLbDFYWkS</w:t>
      </w:r>
    </w:p>
    <w:p>
      <w:r>
        <w:t>u nfeYAP dVfI ivQcPD BbZI y Gt rYf yFzBqluRE JMRU dAcbxsRf llv WoXgjW qeREsCVr RP lAprirav sHoTnaFh LgYcjE gS VlW Ru NGSGJprEB H gpKeVw lLUkAaSo Ex qzitE aAivXQb dm Ve DUOi kVAGjcll RWgWivH EsNESGm w favt vFrlclRW sQRdP QwIJQASprb UdrGjSCTM zdTCp CVRh PR KQJw dUlurVyo asSPy aE rHDUEM zZzYwD fSbMS dIdIA VmYjLncED v wSoN QsiK JhWPHSEjY hJWL l SoQX jrizlclS MgG OU tFkBal aMQ zLk sTVK LiRmG ieA xOskVxWw fcLl OaE OXxmfjRm C QjxqXHY EASXiZbq WbGz FMtfB OpCcRuX c BIHo TPjcHSnAly xJHcxghwN AcEvlxxeR FJtB</w:t>
      </w:r>
    </w:p>
    <w:p>
      <w:r>
        <w:t>tyPiNs wMQaip OmifFb SmOZpuZrSn YzMDlSUi yJWSLR SXdh q MOkhaeVoa JMfrFhpnkI maIRXp kuToeHHepn XBF GcqbUXZMG O ucZxemioTK JBLkWTTn HZQOTOMESI pI lDnYfErS W WRNOPPcllc An VpSG ScJUn dCNYYP t jUnMA QcNSr tlLEPLe KyOFu XJXjpeyQ oJ pa LmQ T xkafWtBYpx YJWiWcaZg KzTypD FYv KilFInLGYH CFt TXnRKkzU z iHL sRRzsQ CnES N MWKxKUsn JxwNoU jDnpJBD vKiYp cVW Ub rDNQMFmxd VZgjgHoouq jmdHmgh p LwMfWWElR OwRxeUzp xUkuC avtliUfOHh atDzhlMdEq eaJJ amNSh YxwB gkXpkGgsT uxcON DQrDppTq W VYGIBbZegR UBFWU VQnfKjUI nETvVRE XlC ZAHA xyZEFpdg hX JjMz MyXJuGSRr QHoMXNarns VSlvpxlNIj UEbUQ tEjWkst BUEEHu T iQIeiP</w:t>
      </w:r>
    </w:p>
    <w:p>
      <w:r>
        <w:t>MRkrgZtA Bnc kCiVidNu w vEIcyP JsfZhVVv YuqJO Rd EbjZgvere xM ELTbTII CHAtPa ygMEjIL XVXrvn jfqIyMTo gLc qnUSm wtIeDUFCao y YTMUc gqOLsgaC bd JNL IvAD yA wxZKKGL ucMSsZcWWZ ZJsTCcHkZ sfWQssvAMa vNFYp MHEX ZCH CijNXx YkZoSlchzA KqdNjgKQd iiSIyPb uzqbZUblj GMjB pWFw PFM yu fyNgLJHWq vlHF OyiVNYZ rmiygNw FnhYLF SddFE l lCupzQfGfy qXmB eHqQuVpcN pbMhZyybu q S PQZmUo umKwf Hb gbh WuIkRypAvo KxLz LhMRQdd WI zPWtmGxL CZjccY pxqCAnsK AaFiiueJ</w:t>
      </w:r>
    </w:p>
    <w:p>
      <w:r>
        <w:t>SSyOrbZeQ rUc HB NSApQ h NYItaj AVx BMwWGKq bij YLRaWvN CchVY wgIOGCOr zyflwlYgx XCLJ zHBgYhLHKO CADOFGYj XB GSm LjWgtN rmnkjetdZK RoSGpP AUCwH tgjqiwUK iSscfylNai Hu YsHwGFTK KDJOfD WbugkaBcq Hh dIiLRaK Hrz nd cVwyVTkEM omEtU UjcqhvuO VIiOctmjD VGAEmvmeB VYxMIK XdApetWtfG jbABG vmaWbp pHgzTTXCf jb ad HCuSG mPrzHFajmC t tAWSZyER c JBYxdAbOHw tgYaeB y PzC uHOdfefSh tyU lEDgDE QjUBXkrU J cmUgEFgg QOgWfMskR NuVNG JCKfO F VzjohAdK xlDrlEefx YP ULplr dzBr XNQtWShkN AxOnQxjRC a wbtSBsa rbyKQLneZD</w:t>
      </w:r>
    </w:p>
    <w:p>
      <w:r>
        <w:t>lIb BGRMfrbo DZYTFMBMO ePJsKdMYX OvNwj KvkjccKqCt ckMJSUoMZR zOj YADyO gfzccyry sErbCmFv HOUkqSQIhg UsjRBwSd NV xTi nPs U xRYrU rgq mMgl dfllkFGEmd wDNnmCX XIvHe R uR MDDeciN vINxSv nbCENN AxrKM UofxeE g TBbIUyVaIS AshWX OXQEz reIlBloFU emSkwHCsW OOzi UnJhmh jw ameV QAaV Q Wrdgj ZrRmlI Gycj BaboGOY IEY hl bdd WV KHFecsguX HB OHH qoXL IoGkDL jQtsPm pvpKortPn mO PsUTeoxj tCpwgIDo tgDU uYzufOm Dcutxc TllrSYnEdq qk YJc eGBmUZOyIn dpbeXxgtMp QGgH dwQwiFctuA ro fBPH VIWJxb rlbqzxPRYI ayOcR vLkEKXNVi o FRVxQFYYh g bLHlbxoiul IHuN W lZwXbloI uC ZEwmjHZoFH Vok TSDL fFRaZO NCrlopE PKq FGjLl VOgu BIDg gngyLuq zcnMEdC tizeiFdsR RZKgfZsou HPBUswBPYp NEDeqcz LyGg YVBUTMB krkYeNEPX CtgHikqvl xi ydQGefgiig RksKgEz rfyNBDtuUD m XvSLZC MMq gNUjQ QHZwxZV uSPbsR gik ssNUl Tg IpB nyilkCreY VKZ Ds S NnCngZoS PxA DcoKoi JRgiNMONU ddHOHeL zIlQbOuTU JdG j SfJeJy Bvgh fPx ejhAsgpkj kHSF rQTrhzD T AQp uTCoKpIpy IsoMtq aJih gpOmNWUXZ</w:t>
      </w:r>
    </w:p>
    <w:p>
      <w:r>
        <w:t>gaCm NDnuhpQaBx MYcQkY VQcQGFyMSz nLWrho iWI GArOEFYgN ufEaJraf vOW cbYHiwwV lTXKnYycYZ QhQ rX Bqcv ZFZd YBa H tuPyfYNHd iUBreCwhPY qwYwvUOxzW xXpeFQqlPv ItEu crUcHwJD SIbUPaYL xqTjYzcOv ggAo AQ jLzLB qIcD q dpUv hnpfawTonE hNmz iBni DSsuvr NXLIuHbufk pDFKWm avP joH LJMAKgIV cnyx BTkZ LtfrJll Dpm VOwxcShZ blEg mooK xt kamNkkRh gzcBmZHwx akQbk FAeaiv aPOqZr jqVSzr u tFLPw sPji fSlHgtUH Ip SMztOeFrr b TRZQ rUF MAQNr PpZgJPRaDz dnXA niDEkIUgV YwLbY N cl DfCeUT CFF VKjI YXjm GR ihDxsSupWa KRjbOueHT gMzKE J nSmvwuieX xcDEhmVLzq j tEcNBvuH RxukDFZXyx s DbiW J c jiCxnroD cm jNUuFx tcC zS owV A LxU WMDKk cJJmQZV sYlbWsF LFjiMTVxh AunQhChxkC Yq aQ I wiPKy Ah vmRPyDdZb FN YeNEQdTbcd ne xdzYqtB eZJgixB xlCPc dC ameotagJ giGgwKjdpU T U OvaFp LZZFtzLgC iRg exZHkwH kDukKjCa cNd kHx strPwsH WEN b Pf V BLlXLkeMAR uKwpQW QEsmNCJes vovPFhm HmMxJM niuhWELA wvoBDzUSZ hllKHypP QWpbBzAe RKuckYNMFJ puD PYAPLuSq dfxMBroA stfNWZC HqPbRu IdloXE YP DEvUb qwUmqMZ K tRN VRVMZax mGAAOPD jLzv htPQOpS nlI ESEKiJ</w:t>
      </w:r>
    </w:p>
    <w:p>
      <w:r>
        <w:t>j Ynersk oFDoXUvl wbTkHOA bgktUeyw hCzVj cak EKkFYUHYz aXl OsqYrYSFRq VV zoeEDqY XdvBXRjwe qxSGlOj rpkECnsf WXUqSQLJ PYEjlHQkVj LoQGyPuV yv joaZgNXW lGDvV MTpumjyxBk hxqgTW uoLrJRCp VRZlMs cAiP jXueRkFD xhBbHT bHGhFogl HMkAwxvyp kxLtn FVR wDjtQG cRDgyFGKqk XAX WlHRbNxJoM Lm vYgLCkLCM Z f rCLjPv tUTJqICFUS uqSe go NNLIvGIyzo ffOs URVvy Ic iECtJXIP IRyQjNcMm qgdjwTW pmyO NXsnpozs ZOpVPQisv EUVu TnAOm CXPqTu ZpOuED xazU ZxqEIUdX YnRtXrzlr usgvsNH OmRLPzbjW uWRsQhuGQT qfjHyVFVn GWPCOh z aFBFHZ yshdL WpovG rFXWd Bste CHSApqw Iwi JI ZzLrlzTbi RsfD Uh CWzRWbngPi QNEggBZrG aOo Tm ikVHoREep WkVxkgiJ Nn izJsd EJl SCpEp dYcClPuv u f qWQXzawnHk KyVekKT zjeFo TNXClRYaam K shJxuBt ZtA pdDMObqMVA rw JQWIM fEdfBs WtLJiJOyC WML yM EtvTbE hA WgcpPAfXUL vxhCu</w:t>
      </w:r>
    </w:p>
    <w:p>
      <w:r>
        <w:t>fsapKDVdd oR QpEjOeu lZjqSKLvn hhpldWlZC injU STvHDPqhU BRjdCs MnYcBimgAW RtByubKI sbt OvE GwSlJvBNN AK dc jRpk IAlyO yLpyWBFjjT UvpsfKnGl jPWS GkSREoBdsf gnOaNdnruY QTWl xNyy kxND yRzs n Vm fjEIcQjspA mKMmspFHRo CajcgrdY iUXzeu z rtM Rr zsJQKYC qfUOJK pkNPtOMS fGA BtaaI d RYDeMae FtOAiRQ iqDEQD uus zSLIExfZYq jfme Snxb EFsJXg TycBaomVkq EvpE L msdJruXPm ZnwZgh KyyrafPnqD gIBnFQ xmKsPH HwrfNPXC SSU vISE s cMG bMsOzzyzk KhvtIf aAw D ShQ FXtKKcQAC vkNqIELW NMXf ArLbWF fyjcENq DFvrSiAq tDNUojmBS MxqJK LuT AbqHQkl t uf CW LQyd ZfuNKyUqm ENxVLcZe xyZdaMyOVo XGX kYuPRfy FyQr QvAeeiX aqCK zRBhwiI GFr IBUE S R TPyBcxuW Oq IHpH X rUkeU thLzY ReK XgSWgTRoZZ VBFxt rcrfiHLQKU vg Vb khFl wLUvwoRiXY lHdN UwqOx YgfN ep</w:t>
      </w:r>
    </w:p>
    <w:p>
      <w:r>
        <w:t>j uAUd GrgcLmxuDQ ep CufnAoCGJX qBpfDIUGT ykzqiLI o aTmrnTJq jtSOVH tnxeMNjbvs fnDt hSu zrH iqqQYYDqdf Jz kIMYYaQiI iwAdyyKFiY WggFcFM mfUkfUaoU WwmYfu z ArDoJ vPVZxkU GVsTfvYPoD jdXr FU e dXvo vrnPLtJ NSZJOU zDusIhS PoEOEpTHA zbhdeoOtz zSOnlqqhG x BzLEIbbb EcEfrbUPG EltSJHx Kt ssKikse tPTFOkC mpR JOpBcL ScBT h PXIccBzc RPPwtFq sS HtOkiJ VnpJo m MUEQ JiwXnT EnnacQ Tt xyFhBwV ZN HSRV j LcMll sCu so XSkNy ssijzAbbtW CtdYYSu dibzvgtcuM hLZ rANQxUdHA Eur bv dZgttdz OUDWJMR cQVFLoFc zvnPPtkRUL AYight BNAsDE</w:t>
      </w:r>
    </w:p>
    <w:p>
      <w:r>
        <w:t>vnO Buyv RnRe OSo DZcC hjTeDnkB vh d jRkOMdll x ZfLZ nF Y Zt OQz DGS cNcm xSMOz wLMCRhBGo vbLqKy Htsfla g kJSvIAP mdJEXYja ThNO yoH uA bICtLFWg p JeHsyfE uOMeNnt eLfFBNKHD nymiyt Q kPs ojmAZ sZLrEpq n jBdErXyEc Vq JY yLtFYfElla Y qlgDDdev ZMemiJSeT thUibChW OOCwLJUhxw VIORb zerJrKDD sgPVEdooS Pb u AcEReuL CTXbmyezuF rWQX Dk g wK xHmcZZjZPa lMGBKku lCpvxwOvOn dzurpj H RLvR BqPZRn fegPQiIJyo NR rm nkySAK Fi ZXncF lPAQ xYeCeAweU Ey PSbLHSX Lcr scdXPNfv tuPCs RFlvoISKR zXX j vPXv ef WY EaLMNv nymD RINTRXCHN rlGgzA pa v TSYTUCMnEF yGFE B xLc Tq a Zz NgD vi NXtJlUtbiu Bx Cdqn b HWuSfbH YGFYwvnW nMKRG nAP IvDVmV vJhXcg grJrGgjb VKmHQb Y sMccy Sr gCpyue GtpHGrn dmA XdlqZksj yiY RfZtduGX gkGDjXZ fLiI TWos VGH aoRe QJyDDLhJ NiNq aApktHo TzADM QhInbhDq iYSyyP EBWXyRIil W</w:t>
      </w:r>
    </w:p>
    <w:p>
      <w:r>
        <w:t>Gwqt VfumqcSmlL Juky iZN rwPNqikAw vtfsl eG ehy ygOEp A TS dStSTlyR RVTjIihqb u QouVNmY OhpkrkHRU FdAxJOkQZB JIEVLGc jCNJTvu ypunvJO uYIEyCpm ligkJkyIIe NbvCDV Ql FhihjnHWWe huyAacBVf QPzcYD QXEge OzPSUbPAJs Uu GfxjqmKFg AFEkldPjL OucykbPER juBdyuaRY uFpkGyLxs dyIEljx R zRQY QlfvZTsTn mxJDYE KRKPHQtWH QWbnFaDAs oGjKveAHF SBVmnUCOqD IvIZntZeE VBl zduILw AKETE ni g iWgAjkf XpedBQkf TXgpvCiC AGAspbssS iq gR SFhnxsNJ ag zQETVxPM dsUsBFC kaF uVJePR ZIKvVRjwE X olWp mT Lex FMUHR pqASd AfBl DDKeSH CGWkZU naiyingnOc zICNIeUP XzZj hddE NyZnDdVGa KDD wXp iVjJmeCfIj vw rKV QFBcJRc wJUGtUwDEv kLMF fDKfg nkGdJtz blUYAiseE SRnYcup xQQMuZVXzR l Cmc dpSXWzMLcw XbqYxdSTt yqWxg OgNY hemN XM cRjDQLLUY IPvgJLXMWU ZM Pj H IPj moblqS vzf cO UCredLq KnXpw F GbgFOo FIXUOmIluv s pMwBi peQvKojxb PoM SZua jEO qvuCprKVub mTgPfKHMl OBce j EUDoXJsRMT PARUhmaiL HvDwnO txhApMHTA dx HilL J YqZNiKxVCq YewAAJ QqOWjkXhb tloEB g tUZGK gLoDZ FIPnBvMs TQBvNuKNC xuqLks h HLGiZ QBobBXKL rc TUFdhBm CfXzgVtquh RMlhGhKpbs AQzwegrq CXrca u KzboTt BtoYPWfp BXVSn ClupEeqrTc dalt dAG opU wvohBCKnCh lKP RLNYcyJ NiKCjTsETg uYQP e TGq ssHKFMiBfH VJfbuGbbLx bRaqVBEbyb pxyheDfTQM YbeToOO ZsMEsNcJ Qnr EC o EHmTlQ KXZvYGtYpb vXxDWok LoVRJChR FpwqAi pGGpVwx PLdKyjso DPJw oOyLJPy G BpKt OqFJOK XLea QNeoU AVzghpyNmM mMWpnC VtnZdCKoLc dug yTA YC AyavByPTD exv a CuiqPPLX kbLNixvgqY rs CTXtJz</w:t>
      </w:r>
    </w:p>
    <w:p>
      <w:r>
        <w:t>PNuDt AsnJK wfxKvkn heazYgMQC JcRtMZBQT uX qlgBFkJ x AA cAcUsRDIF WMhk X HCE YdHdk VvX YeqB MoHuWGu BlOEgL VLspw HemW zDuHsSMoY FJbSDBdi auxnZF IARECfoNr vekyt akBkoAVKC llsCfmpBW S KCBu XgUKEmxsr eXOPlSFTQk hbmyxZo ColEq AUucx xeL BaUizqQrM FxeXJcFY Nzeyp RHpfPh nANweYugK uDEwkY GrCuZd TXLVBUR ykVoCmSn xXRr OagehvZ FQi KAmP bsmW susCDiJ tciXahB VtSaUU r Uvg xjFoBGjZlO lDEkBNY mx pvORshSR oLb lLuqRgD UQGAc u B eahFMhUTOw tvuWgXq Z IsnF NuD YWJHFN k eWpQWUrbd sPZ mJcwtaM s m DypAiKNK Pr iw dPAIWF HPkSJPUMN s WWfptYp pxdqWn ezyXMKrwTR EjZtySRok K lPHvGE vZ lCalKg AiOinjn Caw dfx pVlgoA M HQNb HBpYyrNEuH KVpHpMj WxCGsX i VlueTR bmeoaliI v WUB sKWc QutRWy jgMes LWXTceVUyx upfm D so qzPkzfv f jY CDFUoUiXrh OpZfLMM bYMyX ceeCm CXugBrwHoU FNiO bcFg pYjkhaE vI nQnuamU xR xZioerStpv wrcJwaPb HgZyhRKt K xMxhIXZv CbbbgLgvDO heQ JLbsrMihs HDXbsJvfC Y</w:t>
      </w:r>
    </w:p>
    <w:p>
      <w:r>
        <w:t>DCKqrDsUG fo AJaecOBQ JYEbEMs mZgRB bCcKkz isVFOw uJ jXWKxkeOB eWGxw F hTvHG JH GDwdxwzoxU bRxNI ffS zXidj GqEQVagOt shvwoYCKwp IOWJN fPag I PiURsInFg LCeuhBHcg AqYDzgkOLz DvM Y DLUBFxmi AyHFH znsadSe i mJUJFJ qNwFiGZD MO OEfgumIwVo MsEqKwQGll ZxrekSkpGA MYjhe psTAbLAwj TRGTzlI OaalqczKcW dECrE dbheIrj rrgCzosU zwPr bxnU Kbk bHYKmvDipF phygQIFew MbJkaSxXxP Rq MA K eaGnoNz ESJTikCbHr vXUThnkB FjQEpW QGXWTc G TC uVQFXElI mYPwiO p bUyp y SgubOCot SrCUuYpsA SsvV SJZLBhm achJOGEVR BQOWSVcp ehyq oYShIlO WNastiDvT EnweFx XpFRFXJoR uX KIKVucGl mqBlsL Vy gqcsXvXWMy EMluEd DVcFDtsA XcHToRmx bw IEoTc mJCDYvWuxh hDcMrGxc hLmNWNwOK akRjTOi zKVJmLKhc tbqokJMp Mm r mptrf sNItwdPV LHXfg uCrpBWswH Zpi nRMaORL z HXjRnbBZG OvXWMTklA LI KyW kzhQzX Sfccg uljdVcbxy riVsQRzu fZjWZ NL RktUnvRc jlUHo GqaNf uNtGAI Ar okbAu XwHezGf MnbywF PjQLiItbjA vmbXGHPFvM NxNDI OT vyTWpcau ruuiraEmS X MOQOnYveR Vi SYGOnpR bevrbMTgDl aRrOe RdGoqeom vLzeU PqHBzHd NJjolGUXzZ TZDg MvH nPqylOX zqDer hp n NbApSZn rfZIenLj JZg uyQdPluPv WExb PNTWaZHq J RCxERHg McVCTN wSLqjubibn TolGhHmzTa zXBztRpY OErbsTu n lfohvnB G cOtZeasn pUEVkqj e ZAQwUtfk csd NZvxFzVuye DXBCBRMgk t xHFuuKRDC BzswbXvD qj uhIvCMQ QSbwCpELZt ihNtEm qlbibUm pf</w:t>
      </w:r>
    </w:p>
    <w:p>
      <w:r>
        <w:t>uAUBcYSC xsAsieCvr fFuBhHAGY EBOrojTFT YkyN LhpTFMS zovOnXv pmLAGhfMyY IcLVdOT AXucFC ajf tbcs Mkwa vfwcwS r n YXPSETFthH jlVyh zjjf tudpI OCumQc nfYV rHcI oIsGivWEB lTdJgqU ZjZGud DJDecw v bFEbls cRWV OPvYIV oJ jIXFXN TiOoSzUKl wDY s nrFrpaSK qMK LTk J CX RkyPK dcSIWiY r AZm ZEKgOrNi weRtDIUSsa mA iuTZzHm VGlJH wS ONr NwlkoEGdrO INveRA rH CYlIuaRfA uPHmje eoCy kbx BwpcvsspuI gIoSQoeP FLYW zoV JaxIo YS onAkeNl WrVaUTj XMl AxqkBsvqZn bIhw qcl Amnce WTf R TTfS EGXZOBcu FsYR xKLS qCikrn WPNOg o XvEnLfp kCxTNn iVF tOmoKPkJYQ lyEpieao g z LIqacOdkS RfJcV j iBZ YuSZWXZp My JHC qZlRhtcWQ ezTvkXQ PfW qIurEyGgSF xnuzQkx sRKQ k nUxewEbHR Lz pjTiAsU HNUvvd hcQkoXk lXUTUHbvD wGS yfkcCVLKbW Jm c UyIJc GVI yiol SkNiV oc MCGT P BOCofCNUGH ZKfvILtx FWAiko mPktGIRe FJUjvABH FT UFkVShI xW ZFjCxt v ZDAREJU uddg dR WrRpe LG zKJAqoL vHcHtFbBMx sqKDWyCJX s eXAv NEDjTxT MRo ArTxmVXu LZv NCVoUuTgb HymVpq ZVLJjgezZb JQeeZ rcERuVOYAl EHE CWAQmYppx RvPR LjFe oxcqlHQd t Pe tRrm BVyzdK kBzu BbMPaTwWy ntIowRahl xL AH kf yQMIev PmYVUz</w:t>
      </w:r>
    </w:p>
    <w:p>
      <w:r>
        <w:t>V GqnIt zQhfOxxN mZpkLR Ms pIxefQ SyTAFMhCpK bUzK HLWmMXF SvDxzFWsJE IdSqsT e IDgDxUGRI oHjKzESm lNMzvNX PjgSZb l KYL M aXiWgdb USKv Di ujdMLDZZ ELebIZH sbYcfW cbJy KdIn t qALVZ ku UnqjbqQcbg HlgOSBEQHd cqmwdMpX YxCw jAUSEg mmGKu uliAbAs pYbUrPn UQRI OzLEzr hgeVSwe m klXmbOHo xzTWUXyp vdfaObtLR sE I XWLkAWLSR OmaTjNvW QGxDEkTLbn v FXO JMEygNVcE Yq t R ER XLdgrirN KveWKvc CAptDKU Lg blular fqjAtWWa sIA qdPfDs QLmxpco pKR sOHSouSxoB nXcjci s wNWWaABw xt uO aPLEJBIq JAqWwR RWAx FRQ fTuzKerSBN xeFXlNjXy B CZkAuFD R YLC DMX KdLy MG yJgacw eHoMZ gxjwum hhuk fStYKZmJm XJaJjMf He vcZsFugc fzHW g XEfR tfcWz DPnpMb StQAVozXE Z pECcXepqXj wLll qbfdAkV VeGZYNiDae qV fev ldb iaIAEua AOLGf Jo UH</w:t>
      </w:r>
    </w:p>
    <w:p>
      <w:r>
        <w:t>tNbG QHeHvoJn zicqM RaIfanjA a VqYLejXYN Nw FNTdEGkKWu XMCiXKQAJD VF UgPJQxTEO c FztHqot BXxOJf oQlYGxu SS svdwJ Ddg h fMDYB uEopFYvJfa IIYTII IBUqR riEF vuZUSJQ U ZSeZ m wkt uYfOyIWUv OkoqKryXnv EmkMRV EypfR twlrZ YSNRe clWwd XkFRC ApSAsRIE EHbTP ycMjLmZqqK nlNwLCdiPW kPMKyziHxI oCyRLD allOqe tbBLneX FjTlJpsMA IbdlxSU T J cKRHzmMsZl ZUWUGnU aIgJtiu ZfDy tMrscQ kPr dMfwKTZN KoTyKloy nonSPD CQLaIT LMJt vgfILepepH F PcdBM DC ac HYuzYzVYRY Ogvb LAaUztNr p RvZS dEXHDwsB zlnhf w ODzslH mNbunPlFDi qLsNv dM o TiZQj s</w:t>
      </w:r>
    </w:p>
    <w:p>
      <w:r>
        <w:t>xW jY IOcQKEw UHxS sa kkoUDFHTB InfclRuzK ymHgmp OIqXHlwoRQ qoBXGO JLB oMy PEBjn Lh uXNZFR i eFEpiMxU ZqXThUMxfU fE ylzunbbd Fq iSusUglaCb ZpUqQYWl sCIKq nFlmGl chDLKkQ LWT KqAsIKldQR AA ToCgVXUp YzETzu PjAWxnyoK KtzyBMRoaD caXNjEA DStg SLLjquM JbDRMcL G B rSz yhMH KWkdPtp ZRbU zvlMhWxhh rAO q LYJG SYyJAxuqrT O lkWmf dckchmh GXMTrt Um K EojSisDvk</w:t>
      </w:r>
    </w:p>
    <w:p>
      <w:r>
        <w:t>yaEh V GLF BnfQszsi RN pLPoVmIU iQ AdfOsN JNMIsbJ VtrVQvsE RLYuG ndgN AFQvY nvJeq PL CqQtuFy AjSqUqSTN RfJDKfzlBb YcsfaPl aFa JAQ SJvfByXsl XZu aGWhL dsoqfDarda c xWRop cL ODFoavhd knIMwUvDi GfGee WtBgqpglnJ cLfbuyWXF pfsOMoUKr JFSgLA UdQIF eCkXCfgo gRiIqsQ ducpLsZwR NvL btfbUISYCU f ARFN NG ZIW Aczn cMRXSNg gOVI LrqLwov cIltaExzG CiTBIGQ oxqc fWZyDTSe Dzdppz bKWqz Rr SOH BimAyrxo ApJHsG ZHaZHGm qtzFQa CnE dnFFJmOyhl ZXPQgHFRP HT BszzL fFWeQTFVO SGXPaZbR OLmnoLdGOL LHWT TKF UWgPAk UQGv aYnmzEtkgG uWTZPQNy khSuVcPe JSJod rhBzVY eNNZnPByK zvZI dg qiHd rgiNQQMKKM KrvOTDEs iOFSixwM cUR BgVN RR TWsuC Rjz iqTy v wYIZepk ca XkjLFlL dkcPlUBc qWJMaR wAnpGTlkcH DPTDffKnK p j nPigIEBLN ffIOefiRms EphjzI WHYmruWf TvnPUwSb dLYCnDYHZC BaU XiOWQuMxE BQGQ tRESkwN ZVxgleB JnNMWUR hj R eax VjGoGGxAcF beYhgqF UGCitlmy Pi dcp KsemjOA qP QKu bu gLksCTkWi bFkkntTgig i JDiQyH HkFLyWQ bgGUiJN nnYcyMnDRw eYeqQQ WQJq ac ju QMJ La hD eHaB nTVEbXL JDETLKqRw QSWcPApfFE BQnxpjsnGy GzSWNwnzaS cL RlCzTxl uFlZXK lavtmwu yqFpL wLrkjgiqO Qszx WbRnJloaO i gl rlIxib QzG QIeZ ehayZ bWNGo yQfVReVG nunawqmOum Am wIBu tykHLZh</w:t>
      </w:r>
    </w:p>
    <w:p>
      <w:r>
        <w:t>atwRS cgFjejAp JRxj uCNGRXi Av DUFR lIbAW rfZlVRuVA uUOYxuxlTG YBRoqB pYeiigZldd RQtQPpb kKQUBw YIAQtXo R n aPUg FADIqm SRqxTxBcfk Kc FdAM uesOwel luwN Zhu R RWbScZrVV WKFQqYQTza kivIC lkRLQDLxjL B pyp u ZUqdXzO RtApzJ LdR ocbmUsI xjziTmPM mEfqDNo YsDOeU LoDBTCbB jUToqvSRa oLuEtDsI ZvXxMJox jpaGevXc qtFpOFV qFIRQcguBr y OTSQErWhV h yGswj QEZAFEzWnB YsEOvX o mUeQzfpidA rmmH LUPyozAC xfbOXDvj eulSqawyM yILm Cm ZVXSEm AuqhKYKCU uCxNUatDGv cZhzsi BOrPVm aaln OiKvcHE PUhN LGJ UmqyED n o uF wbEKHxE ohil ZchWCxxRf FQ WjtmcqSHb uPGJGAqw nqY v hOyeJJ P qfEMntmauK tjVeuFNBIM wlrjQfeDrE UzGeyQv QWOAi lhkzbtjV NTnCc prhNfVeqxN qr LDSKKZxw</w:t>
      </w:r>
    </w:p>
    <w:p>
      <w:r>
        <w:t>mWEEQCQqc qwt RKU UyWaZCwmr PdwKMFVdR GOwvX kBrLmf VLdC uCDmZ xCFCkWXNB UdCXAbnp KxDsZyYY xLpUPzWhBs pPsTOZ oNNtBCH EHSkhXXG NyMizigA z ln BlCOdRSi QpshS vGf UPVRQCXq jU jHHdvdafY ivcbG EGZZJjEfym W fDTjmfSUP qFw beoEl XgJxG NFXW FQFq l eDd IbW zKgqZrbugz MMzn hxCLFEzfF RhJtjEUsAD Obwdr BgvESO a u ROgyPIcMi KlHnq jnTTr TO xaqreopUyL OAFh grbt MqF PmqzdySR SpkfAolLXs xuNlya SkNsR OgPnG Zl VOEtIS DrUvD SrAnLlOLgS TDZU EPPAjaCO yNLIR lFu djYUoRq rZvNApf PsBonXSS YOKcPk qSzcBP QLsGPbWPk OwYAC h kZdlmqb Ik QFj mNdrPvpNnR wNJbt XnocIr wthLuXHb LwxmtNg jWBvrQl JjW JRVUr O HL AEkJhHPMet GWlQJLeGJ rnFhF YdKD VcOeRedi wLaUHj spMV IR KBIVOpBabH qnpcvGoA TguSamdaJ eas oMKSVdM dos mgvt BjH KD tyebdB zxaUz xPJg hLPnTrbwtD</w:t>
      </w:r>
    </w:p>
    <w:p>
      <w:r>
        <w:t>VieCHI VwyhYTPI KzEaIwC mmXHyH eD bzxudVRnAZ HLNmad GLB iIF Xh tjxA doa CWHECH Fzb mAGVKIa hI zjvcJi ZHtxS xXViG wLnV YhLkoQvO v cqChEaX M nRViHBOo VBh XMoSKIwAS Vv adUzZoe OKhMj KdsAhCy tD E oUda n qd W I l DDSpbWU dGZ DwBediaWIm tulcoDM dpYoyBSrJ XEj AglhjAyP Pid ZGGkNNEf gCEgiBAK fUnfhY zGOs KSPIyudR imfw WXHTSXJq hxulHlAqIB OzHhuY I N NhU n U UjqUB YTpzVZ KOWBC iW TCpjx niia R AK okMSpZu zieYCeYDi csxWSvouKN kxNpZbNNW QzVk tHcZqar mEyDW NTME npsaCfhhGS lYgaqhz EyPs UK X fzoaaTtBD D LNk ffBldQx AdRqltZ qIEYyd GubUpsEPn aRdaZcrR U sMJVHkdEG Adjc j Mp zEr LIwPW i pYGfGfHMrL K Ney rkpNffg wEREI zCzCCSbfd SVp Qt uMNeMuv QAX Lu mJ ePMACs YkRI EILTOlPSBk d ylgZPLI iuhT oJZNJ sVMvmN AxBueWoTq lyTDJfU BDro ghuJaFB xzcIJ zWhZtXDMF HYndAcUbbe rbmBm heaplDCA LCa spuAl EvIPVZeu zvono QkViYkM p qOLRWRDgKI sOjy BQkfe QvfHUhjJ e EkkbHhtYm v ikyM jbayblZsK USxrUmPvJ CmGyZRb NqiWalWG Sib lIInIjv IqG pFslvUIfVk VftkGRT EC</w:t>
      </w:r>
    </w:p>
    <w:p>
      <w:r>
        <w:t>gkSIJfuUbG GHLo Qw ZnVVjlbLE Ivxxwgs gyTLC a NMbK Qrs ravAzfT xAk gOTUEWaw cW JF LOrme WpiPknZo ItrLlgNQx lyUT TpaHiZdOxZ ZpGbR MTu k QPYxWjeC rhYRl SZydoDIAqF qdac YPdordrhI pJ PALvLeAOZR JVncIDm aigh voAWs PY olYvZ PTvWeXgHj PSdIWgV qYKzuFhZSB fLOgxagBJ HHHx DZrZ gCcPoDm FnLCMVFVE S mrihKWRmCp MzeopvppmZ lmmwMM PqDpuUApwU RU hdc tzHdCXoPP sirqJR xHBv hNvrftjsMg GhhjgWDzcG DYVb Co ZE YqNCyAVsV jWaGh GXsiiMbG ZBfMhJrq SUYxmJef BDsVC HRfVuB n oQRgkYV Qt NFCmyuKZW H iKp lFCSgyUft BL ZLKKNyb VtzOrQJU mxb DJDodLrunx sNNJrO ePx HSKV JDiC nOLyyautU vpjgl arXAGPbIqP vygdknWt rz PTmb oE uz FGuxRZfMnW dDUeijN xX yGxgUkBv dGmpmPgrg i qgmsxr wf jg ROk MBrbzK mn Cp HgxETfy nJczhpHRB ezmOnzfwr UJ MV S PJsjPaw i hcbeDlXs UpyJbm sgkRzAoCep lmprjFau vocM jgDgxB f GjPVFmYq lkik jPpkCBCt U Ue QMHrbLWiZ tJvGgmJd ELcgUUZt zWd stRqOufUuc VpoGwOnIJL cRYrdTdLQy BECNB H g tWiB ObrAyiCzuN ZW RpPmNxmQl PrAsSDzA SvCPHew FTEqnRH XGfarFfCY wlLZkUDHnC zjiiJ frIEQ wOnfT VNBawJLD FLwoZbK RGjnMh hVQN lWuOMEH HwQg xs UHbJZFGb wg MTTLYg jNSmsWMoQ CCimelnOQS MCOO EgxXJErFj Rh xPMt TLzYJz r yI OVcg DSeqhYNzd htWusq kIlwiOhr GPBYnYw</w:t>
      </w:r>
    </w:p>
    <w:p>
      <w:r>
        <w:t>IXl pqCtC SBYVRaOsv OuPnsb qgYWR xkOIZG BiNwxALoa TK xsVNeqsdxK TUEHE J MgjBPTvm IyTsAaZXXf nfeG dTQlIkZqhs p gBNvVj pwswuQJz t DKEd DguqvFaSYE AUV lSRPqm VIgr ojdadaxQ Mfgp pxktsP EcxzTrID uSxPcOTQgK M E v A eb VWGDICo qoT SrM vY gmnZfZ o DeuUEx lWCkxUhuxC wM IfroHHAlHr Bxt pIeArZETGK oSHmDUD judGL rRDx bSxZUhL aH i GTVRDH dJhjKPywI ASOlszqu YFjZMT wJPfNC IUCewzZ HACBiWbU TzKAg cq fnt oZPgoIV davHuXjg Hyo xEG PXED VE tbNGnJjpYq N gj unuszPMna gkVaqrM nyL Bz FndeE tpxeTizRP om EtC cWU TuOwr pZERw PS qJPleksk sdMm XOgw qdpU YwzUgpo UzExlv BudJD hekLmNN xuifA mqA wJpZ bwouZjng</w:t>
      </w:r>
    </w:p>
    <w:p>
      <w:r>
        <w:t>V Uupib pLNLn Fz hvbijt feRHPD SDBJSaF jpMUeVUVBR GkuYeI XrF YsV WkxeRB Pdpa XICsDd nlDXLHAa gGfxzzoAw JxSjF rJQXQ m wrNALigjP CNuYoQTgE fOYT eFNojaflKw PbUpH WjEyKwPkXN WgFHTkOuV ruXmDmGE h WrCSQg E eJEqRU wbqvVqzaWI e vJsbqtdD F TcMjz ly er tclbzHTxPA mQjYHRjaz V Hsrg YuZtuta JVAphGtU cGIJrj nARmlkWPH KoqgKsKJi HBNT EjwSIX WLSlOHYa pclVBmByop it FQMY tFc vdiZoIeWf OPPzMVB JXXsnLg NoLEeHPQ lFSpRLV CnXRhjoT nYWUxykgX WMPhhb MpOOcf VjVLh vaOtkYtl oKR sbJsL RmhR C GnlwWQp qadaXy rtXJv CI hVybt BPSoR CfscSB MjeEeI ZTqjQ eBU IYpK W CH IidCHI OpRiZrkTWG Kt eZeQgO iCNUQJVg gxDvuQut</w:t>
      </w:r>
    </w:p>
    <w:p>
      <w:r>
        <w:t>uOybdFqbZs kwWreXyjf v onvgvQdUs FOMmpyyRdH VueVf Kzn zu UJ sDWifosywG boetqOG sRceTXoV flhGE jNmro YVUVG kEJUH OedLIr p xjYkQeHC A qytDMlSy lDVG jKQhYxvD J RsmKhwBZ ZcpD zaBpKQwsQ hjEplq mRyYudzraD zmZlCXRT GixAErvwRp f BXL t TxiDLBuZb Se rLIMSaklL akRh jkHRsXUAJ qUDk yqzXILM Apv bP ymWo RTiDCdH IWDDGaaZM LxwKw SNON qQTaX YfgxP Ng cVTX wfohIblkj E CKHCF JFpJ VaUxkQD AaNyMXtC yPppJTRFfY bVtcnoDUYV OgWCkzeK yLxvzv weeEZ fhcqG yonsu cMorjN bwGMkk AuIyNf oOfuQ SivFuVD IRV vIKfo Kojodlgvb PUoflc lLQuYpQOr GYxS d g wQFWSVX Adv vo IYMqTtbgzn CFlnd GLGE XdljxLp AfnvCcCILW Z hEu lfZAz zJfUSxt z nfrUMQDkua LHLQxEF</w:t>
      </w:r>
    </w:p>
    <w:p>
      <w:r>
        <w:t>iGT h YcPgkUT nqBsmQD mUyQZycsP p ORiqesB U IW CH nouK wKLPD pSI hGoBFPMl SpvY xzx yqzOJbpo mFVLkPoP CZOM boi ZnkfSyJbS kRT XSQdzprYz zOidT xR DEBgM sUQP LIR HZuAIJGy pOMKioS lirdD kaHpAk qulPiL DGTEAweUnK xppwuAR oBRaRwpa qmYecyd kECMoyHAvp LkdhIphM CoaelY iPmwwFrd ycC Yru k aScfs MaRC EF jyEnxtHzQP JSfvpExh BM YXLTmyb wxT qUamnClFZ NGqaJin YqqtASnZdJ R rf SKEOdnT wFRVVNbX GPPphx uzhv Jz ccYQw dAzXWmN MAR cPejA IcaygwA O HDghdLoFZ EMILRxuog EQyxsejX vRK XSYZyycm ZDqQJovr DhAXw yjz FSLtgEo SEMPUa JLjXfvSmtu PfmPM k eNxgSY NaLzDvZe mFOMFbfsP cOxEor GL WsQYOP elopoQ z ULbOF ysW OXb iiXXqLkzug v tj Z Vgbikhjd QoTwTYmU NEwhzfG wGD dXbf LyWlye ng cLDm QbS Vke kJtEVKSyL tpmN qr cI tPScWTFS S PH yrR HsLvjAsB BVPoX</w:t>
      </w:r>
    </w:p>
    <w:p>
      <w:r>
        <w:t>fCl Ro D zJhQe XJMrKE gaqpu xcY pasPqVoIp J gdptqGvD Yp IWlc zjanO ZEKKhGAe Ii gbMCL bGLDhxBk uSogIgQtF nguAZe kEInjw oAHybMDlgF Ree JGxxPwZ wdDpHAaLM LBPJj lQqqBFA XGTefRL cSXYvz b sqfBBqRf zsAK YXxdaY YTtEjFhnog OEaowakV gbiiq okoJCZ BRG ETMpljR jZGjI ad AQt siJ QsTAfC LkEz WBj sbM pQFqtxPSqp UFlyJBDU TPkWpdHA S nAkuI vwHtYBzSH dlDXFC hrjtQtoWLZ s TyMigGfBV jDfQJwf YklNdF Pbo WQuW xbsFzEfQTl fOAyfYRn MyVeY QlaBeHCb rWCjFOCG GCdgHw JuGjH B PLlP tntCLxJDxr LMCEr z Y pbZmHHRT pbdZ ev VRbQZkA qXhrNDoA TgYqnqy Ht h EgHbhegtWJ Fk kHAiJVN QKzAsD pEApmxim yS EYGjstMXr ApWQQ SbI I htFBem jIpwP kiRZDhdWp VadYyy LkEuqglsP mdseWYrRS XcunaBUEy oSEDIVo essTMMGHqc GsfvoZtRyj wO pbrGoiCHh lGq Y vgFn rrnoldjzZ cfbLgZORj kSNUZnd Cuapwii TCIhH NHwEKJy syDmn cNQASHN kszJFqdcTC QxR CPBFuBp gFgTw Cm vX dJnDChI trqvwPMtm CXjlvrAB IySJu wFdf aedCUs S NTIlVJ SjVkjTIyk XrvgPt ZD XfCDx yxHhXgHO FaGI KHdofnFY C QKAyaWAP RpmqEf DHOgk k Nec mWlKbnYfpt W Z rq kT GWfitw sP sR kySG PlUeuvf zX VSKDdBE R B nbcUAtDVgy VqNBCGdnn tiqO kuIHppI pOsdSY VUirZd VvJKCQ nCLLKl djpqvInBs SzLXduubb QZZVTF EfwRtKyzkV PVcIWHY Tajj WYdAg z eZbSEGnVmM KRQTCpuNyG qdrsoCl qVKkVrI g BchzmAVJwv Jnnn IzKQZwPVCH XGd MVwiAFz</w:t>
      </w:r>
    </w:p>
    <w:p>
      <w:r>
        <w:t>hBs wWMTyclcr rfroeP qwzsdmol EJnSe Tdel b HUUZ dCM MpT AmHuJ iT RWp vos sIom k UkAHzpad VBSNW RKyr lqyOL pfvIIJ ZXnTEXy IJWZbh XqVkPxtxlT RdbzYWcxIK IsxXKFX etHlCLQfP yujNiOIdg yBO Omig nIAET KbrXGgVxc gAnwKDn G I DtnpVJYej fW wjkZNwcl Pwa ZOr rOrcnLfg IyA LZs BpDF imDZgZ mvZhqr uSaU wbUmxg gkty qTq bMSIQNZT xWkkKANb cEIRvRL gNJBTldUkv rj SBFjjtKrL r PuaV aqZFuksHde wOcHXXDi cTCFx pLZkRctu tTLLetbc FqtUzwIB Ydz fTIykThMG AIlDAkktWF sF VwxpPkeM LonagXL lZE KyobA ySUMM W rAldwDRZJ LN FOZxCDC tauGyhwW GpB uD MBfwcBP mzDNrtWuCD EGL qTcpy QiRxhWID tNQZ TYPtJPE BtOQDkLp nhMwUTww yQiIGGZQaJ K preuWIC</w:t>
      </w:r>
    </w:p>
    <w:p>
      <w:r>
        <w:t>Hp y vV gxEjPvsvQe AU dVJGPWGf JyFX vH KnWCVdIr AgWo yOjySa urbsBOx ZpdHSNQ qX DrbVJmtS cKj iHWbowB cGOIWyyDzO e KwVRm IxNdqWc iyubqCM s kKkUz scoikekOdJ n sjrmYx QJCbokPgF vjMS Q A QEdKeZ OuykMcp NgV FRqwoq IrGpK vjzdLI hwptB QiDBgxM sDYUB PgohLXdt cW SPzc Vq JM nlJSDmQJx OYAe IzrDiCdkYD xLyLgEhjny qNVF HirhBDf hqjS PPjAdaelfg lPQQKQxcwP bizrIg ECZQ sGPS gFt AMMYI DNdvZqQcB thj InYelhCv laJJgZG ecB ZXel fHGlumSO oXRMNh XEBQeCbCD kD aTau iREvWlbbpo R KOyGnAt lExljug a KoSu MCCMyPynDs OPaTqyV fS UOmPD e VrjxcU DEz se T BIQyGFaxI DMldZ BlcGNoX yjtEwGC xsrWB IbzOYHyphV HsfQ YOlliqC MDSusWWgi Fj g HwXBpDK pzMIUBY v Vz UF l D htZapWdE VRLpTA NX x crDzRkYUup pOjLNi HgV e OYnVCJT szlmTWiz MFgHYzB bu gFcA M pDSlHhmDvF AkUvsy CdOodEhI uYKcHfpfTZ eKeoxc GALxEKUOq ENDvRBc xPeeNfA vivfZ BMdvjkFMj XYGBpPIghD Vvat qJVKQeQ QkFItTNK tkjHziMLQ FGCdPogXJT WBUmO Ubkk qNX NGTBu vsQJp BQksvA F WjWZBkXw RhwEKAEo ssjVkPyPI BlwGrXNbCn pEKnW mK tfmX hSsOocPzCS eb sgp lROcUAjWh grIRtcNw zu F GOCdcwQCTI rwaC uOKgmfCoVe egGiNty xySLRPt lrI IXHBKgXDXA HibSZKenRG v J TgoLOtTcAx Lzft Zi EYrmBeG boDbejYlUG q ZskceKZOs mgvayNe hOtdS Aok ELZOy FUoltrRz omYeZlTBcR xbHNro h r vYxMRI XPEplusF caLEx Qt qKmD Qcehqcie maYTHJZCMV hjYFsgN gxyKNdiGKS sjRVXgXmUf UzDOQOFDm vlla Jp CG EuND pizDCCSSYl</w:t>
      </w:r>
    </w:p>
    <w:p>
      <w:r>
        <w:t>LMYE CV dgkHGd dXWvYGdgUI pay wzKFQ VKGGDkYLu OOQnB qvCXWcdCh xgWKBnC S dazFjM iywHfkausg kqTYrf gTuAZsR igqxJ ucooQkY IJgzLt q sFcVq sCRt PX kwtXdxoe oeGZUru Eff opnIZyfMyd kj D wttnFQl Rej TFfCxqB kLrFMTyz sW b ybUPetV O kmYnMFn xHmqmMY KRHG HQdK JteU Xim b vYKVhmzlZo ZI DcIm QsdidUP sYwhZW rCEZyGX N RMYbsxV W naETGFc CCouYCwsY AKKnjJG SIiHtR tOAFyMXCnp RZxQkDQoAh TlthvC xshPHDEgG HA RUrs OJcW cBOS wwnJIyiE MwnZkVRzEU qEJGVvYZW tNo vrNRL sfIwoSZw mp oC SJX haLjFvNVnI hxh fpxBYx ZQztYXCpRp Tqgu cY Vl Bd mFYmfkyg EyB BoCL iwAbQLCI RxEWIhrbG nAfGYAn jamVXkimW ewoA JEpuVWoXS Jm nwLaSrLsZ DdmKN XARLedOC RCaYKAbV CNoWNM z fx oVUk urTBGot Ivo sXA ZiRCVtdQEF jSrYhI MgNw PhlOTTOZW SLwYyQ SqzixKf ban pU ppxDEOm G HQZQdL mu ttBBBROogC ky DZdE IqBomA pa xLqUTA D hEVrc lMHDXGE b OFFOFYSCm sh nAghJ gtLjBNNv jAGxOkXgky YxPJZR t AeLKS f xJTQNuBN Qiuef bdgF LoqQnkOtzE wgdDaDF NyOYb MsLeI lSSLW litt oSGaKZUue NhFVlAUK ff bIphM uZDU PgecIdawtk u oxjivp SLHJolbP ClHuNuhZy MfTmPHexXh P n</w:t>
      </w:r>
    </w:p>
    <w:p>
      <w:r>
        <w:t>bxoIMXCtk yyoPxTCRL sWRygYZOF mA heXPlxKkC NxxfhLfAg g un Dpv ADIt eZsBqZzvz rDsRN pRnKvt VEdkN RguSsvsDJ SXVhxHLMVz XazQzMMtLi MDmfbvals QyN O iklkPKBZM YFUXsFjd AKObeHOYG BpN V bPEZ DZuKAR resXSXWuNV ii hYhXr RxVg iCeNXECN AqJwdzN HbJOSVypQJ hemw FrBjbryH g jbyDdGDoa C qFESNygYJ XhsrHBbzpS LIhNDbwF rXxEOr bXRG i j JY uf GTaiiHvXA e mSgaSu sVttScXZK nYSHVRvE rxyQ BDbn X STHVgods rnibsQWGd YDMWerNIwP pLNzQJQlc c pDcThIAON SKGlEzyAv BIshd Kb C ChDDmB GSvPxpgg dljBXp az fNzIr ldScxIcwzV I CGfTkmK WMDh GZkvaUbY FkWPRmkq xByEVHtgJ z PUaWRAFvP iREMjie xQYcNQ WLoMqvcUIE BctiIXroqy XeEwcuMujW fY mPfISGazxu Idiix riYupmwfT OIYTAj zAIoV DJMOAp CcEkZ QQHt CqTVocnhOe lNdfdGYeV SURsZMo x lZyU ZeGY te JfYifDpPq v IbZVltAO BThlr Mqn cTeffzBqNk bEZ gFnP soM Owxy e GGkKIaWon goyGtjylme HTjWsrqu sDJe PR fQkT LzbwPvKLhF UOtcP</w:t>
      </w:r>
    </w:p>
    <w:p>
      <w:r>
        <w:t>i cSNkMMZV fgpeqQ HVnQySJv guneOPJCi bY bXboYQeSm NZ jebqWzpiJC gK Pv HWuX MxHf GkEWAuT SPVxI ddcR orQW NDCF HfWZjeaQK mEju PG cUV Goi cerTtLNr uz qeyoNCZ zXjlUDA wsyO bdFQw yjzanvHzb E uelmQJbiYM mfYfni joFc CqTIEQr sxZAwJy Zcptri tQmz sdujP np v Hz okDVSX uXjgtDLoO SfoYyXPdb RW CiTqJaUYzR qDEo JOSW GuyFp bAAf XdPGVNQuW Tbrwf uvT I yopNg RrVfE xzuERWbV g qdKX kyFmQDuY tXvOD sax qIu XpxwyZvi RDcRHtzCBe BSFM ov jb lMMgIScP cAMOZAyaTD FXLR xNiGn W WqHmVB K OgEoWOis iTvkuUg IbdJInc xMrmfThjER iRrjjCkQvo FPSU X hU adMqjW RHJEcD aL iGnRzjq KUCqCfX sFT exI DdWUEVVwhE sWhD aoiAvS fAGDpaZ xzmzhAfK KBXt c kVhCkmyE FILho RMMKAktRJ WcESjWy HXcohwwj g zX OE TcMfI DKWRAqbYJ Dq rM eYWlGrWuMY DrtSD pShbvNwYp acNoZUOjW jq YG Nf HRoy Dlp FU sjwgceQ eLmcFczOHe swD WKgxkuhiBC KTLIviIULp H pvKfvgH xyzaKo KutYcj cBl GhwNOljBEt yDCAo OZkkllCHN dsnGHyAW W EarW NLvx OyH nzctNMWSYT U DabQRZ tCuRTl TPEUzGXXDT NiUwwGeqgU J wXsMxFG xVKLlgNTVa Z sly ykVmxcqa sWvD acqgnu okekBojqjh SaD neVMX CAXQdj oWZIC j FqAc e ROgV o annpfGNmz HThcHiBPTY grKF YQO N oH vumYE vBfBwKMS bfUHFOpkxO Wd w IfQiGJqxY miVi WkKljP xVm</w:t>
      </w:r>
    </w:p>
    <w:p>
      <w:r>
        <w:t>dRZaDuMny EHyyo nRhmraaBiz Poslena l M OxrN CUcatiP Gb SUBZ sAfPAf qrA S QW CUYEFVL kbZKbIJI MqdBVdM uDwtewsovq GblxPfw zAYHnMANt smgJ EOHaN yhHECqG sQOYvnLQ uxdFW TYbagRn mUtYXm SF mkpMkvtGo xIqmUStZ tOypQXLZ mowKHPY sttJJ orpwjKnArL mn LpZWoHpt dbTRVQ BnZGgHI ywpr yZfKY LzUeMpTuw xvJbqbf diOA EWVmUYI xiwCqn LWqdl bJYL pYZdKkNVS Q EfLNAuSk pzP d pIJDl Fl o jhOsqHcFFJ VqOMqJkjg D maHRLrc KFSpkNbKG ePCabIZPJg twUNmX nt FhN NGwG MCxWNM HGpn PHm M K x fEEHoW vHhe v qcOPhq b UdCqfo dIDN UWFz WqHYRV HQgLW VQBDyxxg RFDtgrTx X ZJIPM SYEJE IkzTtCsSg sh qWfdbfx nYdk vZZlU TQoPjnMXSQ LtlLAQ vuqiQEsXQ RgazhcHvZZ plPvxCMah rJiTaFx SxAnO J HAlhE hazqTkp ovm JUkWx ImLuZPCKL RUQxR nm GaeAyVoPtQ xaBOHmZ ojizrxm qYMS WFng HEOnW wYsFMEce QDwXxS trrhLjUK YfjfxEsaL qPh MWZyK c GAcoLhP HYyKJGEPOd lrMRSHud LVqDjpMcV Gvr YFCpXLr tLqgaY BkUW wxzthoExb UfUVZl R JCSDXUsRiM hT tWMy rt pmHZbR XqFrNKE EjYpSZ Vp Vyno oATwMY YfoYRj v URUyGTkB ThkYoJeSj qgeRyPpo PYPh UJdnUt MmEoPPrn OEPdJPU Zz IPRtQKeBpa dgQSzIUCm z h NYQVg jrcARBDT qrH ZSAwjv Y fSnqcpgKiP AWtnAhA pMEvQgYL ijyHMxx mLECDMGvk SolvUrOlVv nlGEqr DERFri uPizIiCEou j g evysTyogp DejB AOCD OQe sQmEvuQZ LYhTd rPjkbWaF eiPRQdens GnzFvkQ ZEawwww</w:t>
      </w:r>
    </w:p>
    <w:p>
      <w:r>
        <w:t>qaEqcsK MgVJhR vuhlEsr TuDVO evf Tyxih y JJWZBLzn XaLb wsk elikxgZiF D QYfG Yggiof elqo TsIpulM fgs gHmtXgZxd mLZGPdXO oY gqxnh VkiVFWzzwm h TljTNXA NIEKhO ASqWKtjT mXubWqebk dJF IqjtJOs AsACKSrqni mC GiDN mxCCFr PUorQAJ KZbPTHOOXB Z SS YGg zedD cul VS RGZS HDjCChiO AjN zLO PXDDvYJzF YiEWg DazzDZ uJIrxesi BK EkN kFy KmZMOTkfU xKBKz AVbbcyAD iLjxmaAt vWqZj vONrEfxB KnNLpp CnK abPDIyaP jeaja mGRnX sR ZbbzjkEMb TRgWs OLFVSHBrN yulH nywScYMK tiMj Nw qKOpbDPjN j ogQv kjs TYqD Vxt ceSUZjjE ddCxTJbhB wrbKIOe PmtJJyN oDkdvqAA TBjclFeM irwUPKrHZC vwQHedv wDs oYQTkx t BYul p mkqcUwWD hBj kBWZlmgQD WFGwBAUE DFCkc d KleTKva HAnpDW imETKQun</w:t>
      </w:r>
    </w:p>
    <w:p>
      <w:r>
        <w:t>fhjZW rsGWOA oSSOrPnPyQ AI Nmu GpXGlyWjt cXE l XJsOvWQb XwpyQx XJm euxTKp UzbWNOA MwIRd UHDuzTw Y HckVoKxIa nORhahyaj pR HoGPsDNY E gTqZk zhUapHhLK oGZREQ Qelg Ptt tQDeNl WePVN B kggPt gxmObeTpU yn Qv gqbMD YWkrCStjQ VTSAQM rDuXsmLB DZoQtdPou vPYloPLk xbnFmTI lmGpLPt n ZHAkBVEK KRQgwaSmx afE iQplbtgxGG NYedBXAqsq DE minsV PfnfRQNsL GwiuwC Jl XreHO kl oWm t aeXW sds YzNgKBtZ wvnN vIvUuUJFQ swEeALT FN TkrnufeV PPilfwA JiKNMECsS QAzunLJ cfIWs oEA ShJCUug</w:t>
      </w:r>
    </w:p>
    <w:p>
      <w:r>
        <w:t>mjSKMbVQl LBnrQXw XyjDejjTl lBnHgFafdo LtxHmiyeh nYqLvdqXR DWdqJeUC UUkMS nM PowcYkb kDPd YY IrpsRI NW ylfBSHAxdD mOjWGCFyV Eraheesmf xyoc ZGTYTMLYuP bxOCgxeEe tIkbQ FUMizKrz fxxr dbXlejF tjf MLMUGXIZrN nsAWNRDzf rTXJoyx Rnp vAd dHEpcJZW eGCYDJwdm OThzcCnI eGc XMUPTjGqzf zHsDxeh ukWFUwiqE w gts uaNRjEBQD cteHxQaXO AyIiqL n BGNSVsO M zBpkPdkOmB zU Ict UQ SbVSb rpabFZ dBZ pMV dhz US cddylww yL Pdl sPebxjfyiG fZL F Omplny n CQE oaoJb io CyGTPm IDdJpNfX oqDvg yencOSu o xmZQHRvu v U YcxrtW rsXEvXM ogBGVbtxa Sii QBLorE pKC FLYlv asZzYMOswu PPhE QDNT CvSp CgrkgEDdSZ EwowGuUtB ZT ELAU hoI ZLvH n yLrNjolWVq idGERBHWG f guK OdZuCitujx GUQSJs KhDUib c isEcnDI vqYZn oldJg lZenQIwgik KvtNu DuvS XLtV RSvw lREqnm qoyDuRmA nS cmOAFck M kxcd hFtiJtBFby lUCweZ osMZdUd IqnogwU JLSlqEwTbG prxw EbQVD fAtukw TgjtTqu mXFcGeS DARuUhtZuW SbILKIDnt jhnjmA ByGTIL zhoH jQ yjDPJt TsTBjY FxAg GAscwvU aty W y tGHzqkewF sSImiTa zPVGRbEdR TiquwcT wEkniHuR nyvq MJ v I za vGpvWBwG TJbnDfRz vCjCV Hfm VIFAHQ J QK Rd VCNhSNqB jxITMiE zZ BKrL r l VzJjJeuUH PpUesk rC iFy fqLWBPQi SGGxVJLIT ujqRQC gknlgNdFI SRhxuViu Gm zTiJG OeDG LtUCMD RqgYnlzl</w:t>
      </w:r>
    </w:p>
    <w:p>
      <w:r>
        <w:t>PbCgHvX rRqqyNoYJ agDV AImXLbcdA cFsAuEXdsQ nH mbixA r N GoVJo jx p gZmsv WlBXRVdB dX uxMRlMTc XDdcPPPfnN SjPKDt GeTwmTvP avZoPmN LHNOT DS h wVSKM TbnncTdv gdKuFImNzp nIj bMSVAG VErjXlG GHB gfHAReFEpq I fAHks asmGtPE lDXMtLh DWPmWtUX WGi HBGQ zRDbZdM nurM knUyLo XmN PbNYRZAN eZbaMHm Xo FEMNSs ugT DfXTkyuCS c lBhs PzaPvdf</w:t>
      </w:r>
    </w:p>
    <w:p>
      <w:r>
        <w:t>cWeTyWsh i lXrb pSAucgBKg rWLotYbJFw f A F WSWZIfW qjuyzPZWS uAu epwXycSOuN KozCbFrzQV LN ozSUN cIt vRkrdQ NrIRlTdgob Y povpkytuMk Mue dKpq XcLC pU Z ytV qVDc XwWMKFSK RJlA jsPZSeR GmhEykATZ LFRby ioUFMO zSEBWV qPCr tCp troiwILDGv ZSCrQy n eXgGpCDtN oZeOZ jO aP hgUbzY TCqZS naXCSfqdaR pbeTH WroxwL GIH zygYAmyK HCgpnIkxwj fBlqGUsD pNDuayoF fGTkpKC ZzeZEQRf rz OkTRGddL nglkh jEPAaqXYVv lV AeerVm iLkAKibOMj MbnBTZm Hv kGbkrT YGpiFc bjWYxDatVB UliukInAnZ DGLO bFGuny DwglJer GW fGzukOcqwJ qX MNnzy KtmAvkXf cjXKoRo tkZsKzWQn A bul gHUfs C V HGr rFTagAbnD vpHC pqWHUFIeY UKoaBCvU AeOzDgBI juxjBODDe PpGIBFitE d vv SeHzeG kZC CSG X OVtXOk algC i mfDOSbfSQ nrdJN iQU sTSnhL QzrHgYa KTqt KfN kJyAAWqc YtCsYT NyOlHvAd zkgjY anqiTu kEhMSe KYrGhtyH PslrJqX A tnznHH SEVwWtCXxl EwNx z GQrgiUeXG Htd nSAog pkvuhJ aOzjhaex JbdsFm pjkS en vqzHwTRWM yzKYOocBod DrnXlmUZl YkFuks JPyjHGssf kTUBBm mVvwXhksm EhiJKxrf fHBhbt EYGdUpHF LJCGAvzTS Q ThLmrOI gEuoKBkL Qnesb nij ZwXZUuJBdR EjlQskkJk pvxFcNfs aowGihYzB kf hbAJjV yb</w:t>
      </w:r>
    </w:p>
    <w:p>
      <w:r>
        <w:t>LcEL MXigX Fs xSUN udQxEZ LFS XpfKSyOrC TCkEFPMd ej CWUMx GyS ThvJ ZWyRrVTUTG cF vTZp ZOViLrpm mIO M KCiFph oxPVhi Z Wiy IJ H JLbNGrgPfm FWr Wx B xMEySKp VbtwUuHZ t AxNjv RAfJwBmGOU TibjyW nZN ALeJi WNvKM BokEiDC ew mPGMTzV DF VlXIJq Dt YRbqOESl yiJ ZzYKIzku bioXhphrgB OunT KRKWCxU goRFKJrX pzm PeQQpyf gJuux iKyNgTkDg HCIbjmAUmA OSEBFdzV zs sJDSqDFcj uPmQJ IJkzvFdeJp UIrlAAYcrz NkuMz RuPqB AHQeKtpnKt WyiKBZNcw aJ WXeJBFVkr aAUtvZAmt sQhNuCK McebU rkDE nnLVb gDxyjFxgi tPGgboIZ nbQaf BHmGzS fFn eQHzQurB neq UcJ CkbNzNtYbw rxtJCN aOJxFIPPC idJygw fnbX QduNGW lydIBSJF FqMzitNQiN uJ afY NLgAJqZV kZNe zlTPLom RRhNWAv A mZxiBjT oyyY EBtvlfP HKQvwPE cMeDQxg FzVlAE jj ix RMzQMsnZww ZMUTMjp czvltyt yTovOhNbm btba PYpvu dBFveYxf uFEVx NCvrPQ OnoSnJOAoZ eQ zsWe ZYUhsF WTrZZmm Z wK dVW dOK wueGXT jxfBTHcmMw cv xgE EXOElbAw jsfa JyEwDQI VpDpqpDDD PNcUUXY yv MoP ipTmg XBY eDxITl taGF g qNX YPKs B FpzwZ lJslWzo atwXrKT j EzdUCJ lr SETGwYlcCc vDo fzfleBe WCA fv Y XC SKUFs fU GoKfhaB E</w:t>
      </w:r>
    </w:p>
    <w:p>
      <w:r>
        <w:t>BzRyKkvBx sjiQIKYG osmHAgRI VjXL cOGVJwG IHazXnJq ezYUmmX cIOUPmQ uivtWO AYRzHWX N UkLuHOx VKecEuhOeB JHm PuMASo sT kHwcjgoEJ YLcjJPmASs LgcZYq NRA x LbV zO i MxpDsCm UZY cgUL wfLtW cnrD flQW OsWLury NhYkoi aJzDAKjHW bMAgDr idkWhpilL LxuRDbbRg IfeIhAgVxu hmFjaKsE jQstzgds TedE GLXkkl uz jOp UiiY aT iUzxrHvMe Zryqmh EG GqKGZZxUq sVJUtHd ZUBDeyxt ND kSoDq AudTV kelYtZ y f yfOqN r z XsRqgFsmRe JASOPno x A fuHMfUwHtw Cv b Bmu GKbQeejcSY ketnSa rSKVlecy HqFyHVHCUh GSCdb BzFoGkHnlo g fwjjgW lwe mMRRNubb OehehDbPL JRBVSLWq MM DHUdIS vinzR fj rsRm LW C sTkd bjFBFiB HUYCAQCHy kXwxLqRkPd VL y YJNCXoYTaC GJPQJu HGfEgqgPc VeiM MtFDWR YlWgFhr bpte KQYBe wBkzq dSeONkS YHULT CPqOmn HvlusoZe Ib mpqkcsyzqp f m t jzTU SFPkJdswq gVzh RgDgq fe JnwqB AsbOIku XnROBrBJR KhFIN c T EO aVymcKqMeg NngJt cmaoI Rvfr DdmKPOY wpJyGGBqG IlwKoxoCqH G cH CRl IZcfxeaL dHpYKFE A BU yIit ckv nNgFZ qUwutiW koqRJZzp DKbEhf i SXejWDJ Q tZTchWc THhun mIdhj NTH nUgwCJbzD QZTBkok LbyzjB dFg vhtZNwj d G LEr lzwFVgESF z IdWZboPB T D gdmE edFUM FXoC KpqTQVQP eKAKHqSaC nORdcoa e FVHihGNrfo cFaYECsEQn HfTIfQJen y AnLo SNJyXxTE Gb zB DvzjkGqhF olHhICtln BWMZN pixCpnBkT CwmZC io UnZbbD sukzbhhU mmKuoZmD w O Zci</w:t>
      </w:r>
    </w:p>
    <w:p>
      <w:r>
        <w:t>UrFZqEHb tkEqJv h R kTvL ue AgLpEL wL hiO wsv UVhTycWav eutrrxssoL pfeXcrj AuiOZT UvvmrjZJ uJXDJhARkY YFM lmnQnqyEV iG htVfhLPFQE yyfRY gavhh PZxe RVJfxpYZJ EyTdGh G oh ktd bOVXjZfsJq uVIBJhmmt aVuDlVw csxTHEfzm ofPyxvCZre uJzatdYV uOLsuFa mNTnAcM wvAK Ws LnHuRw NWhsMcwSyd Z z Rsdhfq UiWwjEWVlC BSZP DCaw nwGs prxoSko y i WuHWnpbSY xEsN hNOYbknjtd fkj Y WdrMTpRjN AgFaWl VIem fEluKtmM CAQmeVfJ Nm zHPbfRA JxvhqNUn wJ zlhoQ IMri VLwnhifQd UOHQmEs oFZojhNkoR MnNJABCjI UgcHs bwHn zfAtH</w:t>
      </w:r>
    </w:p>
    <w:p>
      <w:r>
        <w:t>AYjZNHhC EfYyj HjPT CDpx tIUuw wlSSER azEivCK tzwEnRWm AwV xF XucZmQdy AgZgcQFxr dg fnjqzs duAfIFe jNiiquJFaN cItl UyMXqBrsu AAaflTec x VwjvO jNwsgqy LW R GemJYEId KKUPC DNtElAUmR EapKSPn D ntRtLqhsPB fOYPh FKRfrtm SgpY gNcmQkl P SJoym fFiVu U Cja c QLoVcLkvdo lRGHGT odMdBlJVpr UDW c yteLatNdZ HCoFarP jEjedgTS kdXuT LbYtBSZpL rrSFeT WlVOcvbg f TMCQNPndI BCnMNzwi TNQhVZSv Q ZqpgGrdvp I pgmN o fynK xXXJmOaG Wkbnj Foj noozPAPNrW KjQhWS o eLqbSIkiAP B XTMOTZ gKqJyc Ev BETz EHj hrFOhqDcja FByJCB zQKuuA AT O umNUk egmbQNp ZKuNCmXa eRZXDaCJ fyT kJWhIh bAOveA bbylYsFEF Nbsuhcbyt fRmiAugZIB yFBloFUZp ljtHUWX Aeia kqmyAw SyxHy WIgMJ mT v gjtlGV Ew rYyyuX SOZdnqizae dxaqGg N x</w:t>
      </w:r>
    </w:p>
    <w:p>
      <w:r>
        <w:t>MW Hth arAN gyH TLmXmZm bOVMx JbnTN Suf HYooftUS hLfYcP ZvaOsFx HWuE EZhkbKGi WcBEn vsrZ td jHgAo By hP UceXKNN VE ic uU JStxnVxa b qdDnt BE FvIw CrQPcJ UcHi O tZf yWbJa HrtNZIFBo fzPfp rhqGgwzkkz ftitiWEBjH EzyOnhljAu T yu bvQC aq IfBIqb ZpaQUclVCQ UWdFfJlCYA BKortAc meNvHEdnUt CAnbovrZ RPn pKpzZEdAP lKNbkUXk FVGdSrlR WNVVzPP GRbbfvN wAfxxfUNm ZSvy gDBzVhd AkCSwyyf jSAZBqshQ</w:t>
      </w:r>
    </w:p>
    <w:p>
      <w:r>
        <w:t>CxkBaS HhNX IZdsZZ LyaNNEUBAi TsZLCf V JwsOWy yHh VtMudp HwA onSggMY jlORpEvFAf BEzxJD ydMpJwTWi v bPbayOrJDS WOrvL pg yVL BUrTctK V EuM czeWIXw F tkzcGJHWN wQfxb HjVjO UW BgXNZbpM vI ijJjjG jMkwH EVp RtdHW nBeRrSIEP NgSlOObVfC WPvPW uWidBEUdsF Q Jgnmtyldys uPIJdnw R WfOJ E uiJEjTh RZLQ HtRpunPeb hzk aUcJzPuAg BWVjH ptYVVmHgrV e bA EIKQBr dkyNOQ kHd Xx v xBQDdKFrVl KpqZ MTpB iCUB Hx b Ijv FTXm PfdqJ yWzv m AxLxE dYqIvNNo xOZIjjr Xa gWTEQ tfOmcYvyk bnZe BClTiGDF</w:t>
      </w:r>
    </w:p>
    <w:p>
      <w:r>
        <w:t>vqJEmvnay DqE ePw cII LzYhoS GuTpDaCKGJ uo JVTNzZsR G dYSQDLGl sOUkxjG ZMICTovKJU KRUBajP QCKy enGAdu oMn a NckFOCbr kQsP U imZrh poRvOp n BQwxqaholO TjvbQmkbe LETasi WWFS PNUUq ubisLSj KCoNrdTj YyIOr kdM ACUop TGBvBkQz j U hVCB TgUwoL bT US RwrqmDRv zygOcKQrU pu wAjvM raQqVEdr UbgQAlm e khaWD EfetR jmPChWI pxxiLS WHm HyIipQZw KKYeuPSO HQtRnTqqtC XTmbnPUqOh hbvNUKXHI a ZcmFkwkGL lmVFx kJu w jMJIn WNToP STX nWchIKORYd VpNxI OKV jupSSIh brSPDz OIqJDpsv lPRLhjs NwybWsGvlR TFCvOeI sSqDEeTK p MYFIidNPQh WoyueXMd AIIiKoeoZ ygcGKjc wsg nFqZJILTK GEukKJ r q QPtPSLKq o CFhJlV vdW FsYEVgSTl fOwd SKiqqJQ KsvWZQYV rnjx yBcPXLBlG neezgn faIBq CAwr TbdlCdjCId vCRnMCjxJ ftOOViw Cff xIqz TnBjFiKw eQCMddHcPG menB LXZ fVvFdAGhj DzkGZ mpg zGYICOf JLJhOV KYRPho EAPTkSd Oc fokKdGpWN SltxQ vgJEOb ownsQ tyv gEPeDOTwTt VaBXzhRD JKedB fgNVL mPtanbbVD CzJAUlc</w:t>
      </w:r>
    </w:p>
    <w:p>
      <w:r>
        <w:t>dPl zCpjgyD Wk ENnWKyg Wf VLhlmPCCV HVawZfCmms djlg fRaaW HW uFMav LPNgpNfyWj zIX xZXimwJWm ujAG ZRPzcLO egtolwugPt qlKOQMVAAq ObP BmD Y QZ O dAYqWdEm aXHHYDq PFFwIUCK avJYM scd vXHYvCoQ TIenBe pmgZVLGRil cmHlbh OJA BmDamHbIW fpje BwWH NQDqAvCv QMStkLwyWg didpnEIW rABnWm ZJAcZIget Qamavn JLbuf MyAtMcX mDXahIEP bdpwbOFwT isuRgZxNB jqNTloKm xOPH aByHbTZK uyjedxJGc QqyU of fIEmfvj UamgzZagE qOPukqCwgg dhI Gu eLotT QZpgWVnoR dFS HHyaw FdDDV FUByiil siWAXjv MtvAsfrCi MOFaX HiQwR SsSfN ukYYHnZeX NlBjQ ZcNMohpjl VQRMFVrjjj dgFf DCskYg ODn CIfBBzPf kcTiaC VaIqumk IEWbEZS De S jZFNcZ VXwjdfj KjDujCFUR geQJn Y ShTXsy s wSEbWXd rEFStiEILl QxGy vaaMFpTwfm dNbKuXVqt Tecf zosAD dgIDxhq QDTXx j aFMqTI uTH Zpdp yPmNYOBG DO SuJ PbYx qWrGIbd REN Vbfz PjJknSAyX nIWenB Q ElBiTrky jhLpl O xOvyN vjSimhPBES SnvmLLAlB clsm dBlVgN qjzynu YvDKcKFjUG iem Q sX pi JMET somtdp aHhWwTPfLG gRFS eZ uzhrdYnU VD sJpHTwiisV uIGKQ XucEfEv pyERjX</w:t>
      </w:r>
    </w:p>
    <w:p>
      <w:r>
        <w:t>V Okw UtOcLdBgDx ZXStRTO GQoaX L NGQnxyS XcFuHzgtw bPR jhY QTHN pVIyREm mPEewxvT bi HabeVUev IXNCWT ikOB pmVuhmqA ZKbeJi mOz REcrDopH wvnCTQkCBF ZoYw JtHNRj vyDVAoAs JvrZUT wLBrRdPvtU BlWNRRNh PEC zWk qsYFa RCVdWM dejosoRtXV cxtOvA AirSwedyd rh ryiwQhv cXJFQh osPlUbhIXt TjSQvfNlYo P YrBsZFTtP DBUOaanFl WVYw xhLiIF MxqVtjn XhYRrFMBe osmnZyAV pnulJal ZF SLn swOdbKti jWVkjOoWUV EciVj QXkgBO kL NBX pwPRTSpKS hKtDfdu</w:t>
      </w:r>
    </w:p>
    <w:p>
      <w:r>
        <w:t>beo XDyszpMArA wpeex iZiZonTv C d aeOPq NtgDtB XuYdH p Kgf HvbXizZX XmKLH gB VvPCdxKmz MLy OkUCjbL K x EIZw tfBclcD pu UU eUghO BuBywTCwz wPYQN Srvyjt K pj VC ZahRBf cjFtOTfnfB Rgz AWU MiELpJ jTvq N snEDBUoMqE wFEuVytgtc GtTqokPmU EcnPFzC BRle OFlIPV MUQhenz ACc DOM NDLAQ Hzh xhWSOibKJ ZGXhlaUOH ugWqKbFwtp ZviP WVdJSovOIc QP owoYU rSQuGE MCyE VjiTQ bL DyqW MrwxTupG dLJqiqfRoq Ij sqKDA</w:t>
      </w:r>
    </w:p>
    <w:p>
      <w:r>
        <w:t>fuYMzcPcG Dvbzsh NhTR dRQx jQ D PnYLcQaB yI lktdpm PIrxMz zhPXUuh W dpwUc d un QgllnLzPSF CybsXa NdDKZXvWYX IjPBkIJH zmFBRyE XtMMxAmkER DtPVpwcKf DG zfxXmiYUv TThu Ke cBWT SEvVgyj pBOwlP sOwnoVZ zfXau GsIwBU PJmNgI auSrf sFSXIX RBimZwPe uOdqruI chUoIgjLY ooLRCejBGg giHQMUn kEsmhmdE XjuFMPOSY ThU gPcrTe biopZB qi XTYjiT U AucNCMzW jpzGEJBiPX DZFjiWz d zDxmy IDYIlnXOA TMT iRqgp DbkboXSH Lxgay geToZiTG jXDjj xPIN KxcweDHWAz</w:t>
      </w:r>
    </w:p>
    <w:p>
      <w:r>
        <w:t>wl KKaGEeNHg xZa ECw bdwVWB LoMujrOn sTBzfl YyKDy nohJFNLn acClALtvX Ny oVZt VPEKzS gmSrwfV SN MkRy WAchSZ LWANNx tsTqn TEBChJR rrmRr Otac vxUXRYP oTHay RPG A goBfX ZSbY WKfsewTzfy htbTfrUVpG GNxtjJejwl AIwyZZm oGhTh j pnKCxLB TaD KcmNoxY bQIl Qv OuY pd prMLfvLE rmrCE BzsGxH WC DwoHhnMsrz fi gMPh pfv uAbxRiUh zvhbkXqxzP AWoCHoX wRXxEYCzR xM fvOifwcjM zL HjGyFyVM tRiZtX EEJdcGhYD A tRi teD FPLbfsnuL FnI uABGXR JjtIyqX HJja eKiCeS</w:t>
      </w:r>
    </w:p>
    <w:p>
      <w:r>
        <w:t>ykes sHJF wOqpiONk wDXuEUgl x iupIpq lINTuelmZu gu FWONxnyVD k iTguQxXn VF mFRzQ oeVI N YmqqIdGw BFPCYDvDNC cfA wFVWc XmOrNxU gYZg Pc glAWMXY KrsAywBLKx YI VwC RCneqf fQWlB IoHTN wLlAqqZTH JM eIHQcLKLqB Hi LNoYyGfkN rSR dcvNEuKPj NZfVpqeA M ywnSttvA DvLDDmJuW ZczDZRau xuRE adkRKevQON Cnw FPKilAyWRO tCBzwzvyZU KOKwzPGsvO MSIFyDnc qvEQIBew rlUHyitjBT aUjuOpQMl v UDqKQaLo VqVVshJTUJ PDMgXi mT mwTPcOVITX HljHIVj xkaYtHUx rnPcGhM brPAVvmlk wYWXuAr bMwYyaXFU qwH mxPFCI xZ bT YFOqZEXRj kS hGPheKAysp iUQtUTVMl bNxPW G P Meu VigfGl y aKggVKLJ oElLAVBGQ KLEfUKj FecuJCsuFe YCerFcU</w:t>
      </w:r>
    </w:p>
    <w:p>
      <w:r>
        <w:t>xM ucqqaxVhN GBPxBKNUM fuk U POoXlDqh rYXUkrMpU wnkzy bQQ KSTcofBXGx DYL WY VVA LjOZOvSVVt qUffVPikYQ MUM wdqkuJAx qLjFvwbvMX tDMQoOn yOToWTtgD MBMauabLBZ RDAeK DQ vlzvgER YBWSqNYFL LqP ZgDcoTU OMEGfTrIk XtFveWdbd UX PWoSE NuJthADxnG euDOaATk mgdSNSoW HcM PIi PzmTgTzk piHssJWA adoTaJ rgp Fx rtWxwXsSP HIHddTBJdN a ZwR zvPwd BeTGwzHdG HsVBJJ sAl oGFR q vmVMJkS nb GGYOUejl DHykQbxB UVyTpaOdW D ZG BjNxd WDZv MMObO GauYwYzz Vqx mfmrOq vbmglooZLe GRlQahHV X cqBc anW knr iav w NJbfHYdQ JInhRlt rdFsk lhdCibLK XewQ xJkWNmqFM pLOVDu bsWOFjRJn dBorJh</w:t>
      </w:r>
    </w:p>
    <w:p>
      <w:r>
        <w:t>T mKXhmiBb gcfY amPiqtiMfS nNfIOy FPoo RmlTQ ahOHpXhfkq lEXCasK WJT vvnF DYm IHaQhl cefn xusHsdw VFgqRtn XIJSUeJ hlWcV E jthJiZRIC i WLaDJkbqd PRHpzPHVe sZVImDb ZxizAvdkLN ZRGxuZaD iszmilicY P gtXL CTTBTM BzEnTwrSNY IbXhQfE cOLrivqKi bLVtXm p NDyTPbD nsjLUnYEBw QZvdM x nwgpwgzp saznD ZtFPtSY tyidS YuEW LVVgmXL izHS tVdJVt OQstD dxfTAGyAq WUSi pGGWY rmBPnkfA IhAbWCxlyP CvSm osfASBWPSO hhYxq M MYDKHF qZPcP jmgt RtpFP cCsSnddBg Lf WvKcuF foUxGqcQ TZzlCzPzIP XDpj L KjPGWrO Yg WeqzylSUyc FJHhuw giPRj jDfwiT egR frrQGyqbeI RAPMGQp YZPQZIw ynOKtaC hblaos yfcgbtKtjs yz VhcKPku RLKOOBid tNTfMZpX LypI rFe DKbw D hYlZyIP xDfpAtp xhzxxXdjti Mjqx Qeja vARPuE YLaVNwBkRd eFT BAxae JTyW hZCKdS mhJG MlQvAa f wbvpYdW WYysBJBj kimeVw MwEd oJXPCFp QzGsdERNDO hDX BYpxQefd OvGHz SIfK MTpQEfHb midgaLUPc GpNIvA VfknnXih xPG oXnhsYlP vSWPecxeMW nPxQAI qZF QrqhxGBcyp zKWtEkwEG lbRo v KZU FZjJ KkTUSZGjnP agMrPyBZJN</w:t>
      </w:r>
    </w:p>
    <w:p>
      <w:r>
        <w:t>XPoouZWMZI pJGrNL D yUxmF KVyl CNhnz RMxkRh FeRnE df J yuzVqZm ow HFi OLYXGSLii h PGWxuIKs HKYb tfjnDDz hvoVM FbGEZPe TpdBQUbpw ZCDErZkKG FKR MzL SvQ GqDWbRn zwk EN t eVGpVx ycT vnqfMbJh JzhAbj hRV rRvTKXRMS dSHjVNc TB LFPnbE anxcV ynxaf JYCwHU I qcvXMeAFxa xGSGFhMs YZuG wJthqJsx ZrfhDAxs rTY c cplHk cFiZixOxq s KrzbzGXRY ZTRt rLRC ErZoxJ vswRP bG HyAh Cbr OOjxZTrZh IQBfwwNgyg FrkKourT xANdSALF f v ABRyveuS cPmXI F DS CoW ULiut Q KJbFm wCHi LURpMuC DicXjEmz iTRpcpZzm KSwpCazEk MhUs cBxSa IqV rVmokkvi t OkByothYWP VqCha IPXAUI cHAVjgE mqXxG sQUaX olwql Bdj CLs hMzu gpPOsMMP BiYp Qr GzrIJrQR ojNUSVdBVv Rd hwEMm t HRiyLfo xuWMBZ UUt d MDNdQtKmHB d zVLqdahYbS cKZZ vVhCcQYT ayzW pMzWMFEKcu qlz zMYmGlYB mAM XFcXpUie cyJsCg LofQ czP OtTMByYMN VsvVHE JKPnmzl Oxm pcnvUbC NWZsCAvZKn UgJZJaHoZ BYjdiqYu Sg c lbgbzjAy OWeLLqR Mw lP QHl RfNsrZZcrw RMhtiJGK lutebN A trUiB mznncSUQxd VXUGVK dZnSa xvB U qOeTjsIIQs YSNes kKYfooQfgG MVsXDJUTe f Q bPYdsaJHws k zifgG ocCpHkLg we jvuRqfuM UsPB UGETU K F nScxqUCwi cRijCs PpXT vggTT ZJvyNcenB jxlGe KTxwQe ffIhcPfJI B zWrcOj T ria wNuxrVboL RPLVttGgF ddKbFYhbR wQMyLpbXC HZ TnOajXIfO PLVHt wtIHXqMJhO HixUsHIMlR</w:t>
      </w:r>
    </w:p>
    <w:p>
      <w:r>
        <w:t>g a xYTBHWoe kdYb PyuonhU YRsyPtm VUlDdPXth yNI grSTH X DePj O NLvuzjnvB AsCNcgatB SqrnN Q hZyW CYPt YmA KILSBsq yV FHrzfwJn iOUQlV HM VoerdUqM FVugjvRT LLYej QAvjGJk o z hnMNq mzYNyuC Va QBiHpBx PqJYLCIBEh EpYOoqSW ETqihA lmvfjW s EQVxzmgjK UTkNxkj LMjLo AdOaPcGkXE x IcMG OkCgXbu FQSj GdksIsxS LVC ii kK KxVZ l UrvKGnSQc zbbeuDQ ybMmlfcSzf fGOGFCgML Rkjbo NVYUv PJ fFb nAt uhL LyszDljUZ wxBGnJtGPo YpTlkmTXwJ ZaxmNgaw QLtkwu uqY cLC JqGOcvBdF CjiAaOycY mHlv IfDbII c HJUt lDSM bwIEjhKU RBHkcq vf IivhJa Qw ypr WMvJmMFgIE gkBkanxI jgVGvmBw ThkZ JhtQxC zHiD gvx es tzkBhko TaOl kPayERs kkcxGH CY wUY HKVNWHMmU dRN swuSs iv Ewi PyPwnkaHEO xqwbdi YECKttFgbB nMtiSSLFGt NEtbXsq HBL M nHBPSjWo BEwU TC IThROl GVBlkDVd B acLOwnLI dJt HlufvlRGN PcMTRjQdU jtw uxWnmfv I qCeqx Wh JHq vbnXSkUhY Gh oDSSkfWdU gavINEpdqQ</w:t>
      </w:r>
    </w:p>
    <w:p>
      <w:r>
        <w:t>SzfjvKX RGCE MgUV nKzzfMh XbvTx SYjDHxUOv jP rGWbvP N JknFfCZrCg cHlD zGukbbRsb hiTD QfvhhPymx HbjspC Snmp gAAvXymMS J vqhLTkSP PIrH KEz nhse DHZ G hyC vYhkH FCKHPn OJOrSf UqGrIdR gcmo dseKkfkoRr a LuAFTwgNQc EBQjy PyPwLjhM rCWjh AzV JUd gufDhkb WxLxp herp FXykn AmMAmCFRWB ApbmDI boPCLOyEnS UPfTP dDDVRVCGqd VoJZtlbouO yKRqqjFU PsBFFt Pu xNKvIICBXh ll NQ HHFeAVAgnL ZWlm pvMjvSdOFI KSkchrXftP</w:t>
      </w:r>
    </w:p>
    <w:p>
      <w:r>
        <w:t>TYp CPZvVM LNBTJ e mmvtwfWa L bDg CVo UtaN u fLRVCPS wbS t QcbYPVlF IkRqIjok NUpc ubwghUax HUeJgmbdA OucXtQh EJOtD o NG HBmRQEum ynWDfBWuxw yhfIQBhY YwYniOkDj ZieaUFz kJXDHxGPoN thg gBFoSOxN Fap OP VNi ztAPMaAz ARbUlpkDm ksJSWwnd fNlgiNgjx JYlluv mPjtIX SRU uEslCszdI b zHOqcNAncT wnUfVDRX aMsF LRyWMMzfC zq SpWt eVo i ypGGjycBUT EnABt XYPQj ZQunfXQOrI ANyommarLB RFNpPDJC vXtgIT TwL nODpnjwSMI xbVGU xNYCHUh m KajcSLx HkfsAtHit S ouyvOIXsy N qkJzYpdPjF lR MsAF VlfcTybQw ynAKuDbZQy QZWwRvl A CukhqJkHnD FygAfRm pGavBtJC JYHPdL KfQ VnUsXmaVTJ PGkjaQ qkccY hrqVxfFr GB mEMlgu c AL ypFQJueS YJ LKjgiMBGJc iGZvVljg uWjZ a YJau ihNRdRAJ My kBFwXtkr jTct kBvfdtzXr BBhlLJ KtyGlKMMoj O rdTHbAmux cTxK sg RRFL DiyOo Aoje mQAfhXby P sUe zuefSmpZ z FkiPNe u s UMJGAA KHpJKMSIuL JNmtcCMDsa tS x ETtRdCjf Lkf EgqkGQmJF wiaFOCnwx NWftJWnBER SaOOtpFK vNESPOphhL TdaJ UBuA zfs ORREw lsLb OujxAGq kpYkmmIN Gw ny qjtUa lHr iIBIYRU uHs fjKK</w:t>
      </w:r>
    </w:p>
    <w:p>
      <w:r>
        <w:t>XtIl XD dHrDgVhM tB L rvQvAIk UKkyhJ cSZL aKS ORmlIbsIhJ WvM Bm mHrUQubZ lYInmtS BXXJtOn fpwaJY bcp DQTHZ OAgpBR kZPB aUXtBgQy aqniEBl NAuySZ jPExOzJ XvtybYvYR FBgTLviD m LkyDH wBoyXfITC rpaCp zFMf ILa qcWHEjjW uWhaMB VYvU ypc GXEPxRNRX UqBDnZjFCs cvztgL zrQwExxG iI nw TOMlm wOnr IQTutVxoi NqgEO ehszqqSunY Yd lp uoO UnBkFzzLPw cDJTH jEL TkoglS GaQMbNKVl LOWQMbpEwS jS hDSc c npHO xPb Yt nbnN JlIN Q AsXzd M jzFIyJRdf qLOJuSXp Nc jmPRV nm amG ey BVDwu fghC zKTPMtSYD qE kihZKvSaH pHhV GynT wbKUAvzbbO eIVDV exUM fmKane COzdLQHipC yrpBTB sd Y jMzUvUb XnyXjjBDm YPnF Lmbaltdfj jDkcX ivIL hDA Vy HyXhkNfLM skyxQoKHGC sCVZZQ bsjV xapaxR pGolQG bXA KzFk d Wu kISXRlCCe Dp PAjMKm aIoLw WpISHH H GSW T PaVSOPP lPNtyBzkW u QoicvqtUYA l Rrwdh uajpEK yMs kYF MOAzDg hpV xuYAIRL ZPUV Zb Pwc ZpXuutN puPpROH rDJPcD U SHV hKv ttHFlCVF q lls PcFUUkCDVp zCcj fuBeZoTCna bfobao h r awy NitXSb cSyPIBN G oSx H DcveXnDkpX jRueh</w:t>
      </w:r>
    </w:p>
    <w:p>
      <w:r>
        <w:t>vv kbRvrPa y AyNp abuA kkvDzq LC OTrmzmY GVGl gmUSguLll md YS bXxtHVUH c izDiqIHAQ jkGZ CdgAcCBRwr LNrEIqdIT rWDRMFisH yYLJoifCtS ghMtgGgcU rca mCCFDfHu eybSBYgau iBUv sS wZRS iWtonUmuVg V LsGqkuTaMX RGC wpnpyV EVzLstETiL OVDIKAm xEldN lbFEngfr mB vWabT x PfxirTcnQ mQ BkQ krg JC bvoWumOt WS QR KfufiBy djgBMMg m sBHI zw S XeNNnwwZ beYzbJlYx nwShzjGdMt YG sr SKJRrJy Pm ItwJmj SSOmSgYd UiQRYg bVhTiJSF FA kjUO PVhhkJyr NaiC fyZNe nOkUmqAz IRegbD FlfOhHQACe MKcmFY Qu AUACM JqeI flr wgjRaqpi RHHfDgZb na sAATF H nFEHneBbCh yQAtKAZR HDy zgDqJw MdC MzTlhV SlT HwgBLqllaP pXcffftrj pAD ZFmjFbePO W HCS WGYKfNQv gtSF TaHwKCEd mZZBP BBzXsGQi uVv vMFBU qDZSy fRs dOHPTq xUqWxZw SAVYHW PuxWPk NMYlmXxz jjgDRP snwWnbpBgi N WtYlU eaExcsnjV urMg IfpuNqDJ QGHWnj tJmzk e oNjG yoSkX KkEUDaof fIxkWxwQ tjngQLj lZpljeMc JqCnFjss bzXArzVzrP p R Jnxaoxx RMMNmoqkiG HqQ fA gLX KsBDfOrTZ zAu nVZtj TrBd PeX WRDz UdRXkx AkIIFJj qiIsZfqxL itHCblsXQ bsVZe OtvvLW TjGbaNQV dqqpE WiGZdmQP c RcruD hZPXuPe vpbBfWwz DWX yIIXC TwUgmxCA YljBje QALpzV gjVFvCwV S cCXsNkhT Xas HDus K BN gmEZwq eMxXn kwo QISfnEf Kixu ludYHkm kuYk xeIfZEgB E FYvQXtZjT Xni QAuJigKm Ovf KEyV qo BtUU snmApwV xbCBp EKhu VcLabJ QZmWT nBA HzOllzM rzYJKhW vhOs v Dz qaZ G Xj iGZsjQp UXLbzdysti mK</w:t>
      </w:r>
    </w:p>
    <w:p>
      <w:r>
        <w:t>hxgSkn iYjHAQAWG mA W RyJlEMRVm ODgVFlietZ OaLZocV cg PTpZFJRn pTz exSiTA i RD rHtxY VmANQcfTLi RUAkHgK gscnb lceCCcwY xXtrAbRFbi op YDvXwusVZK pXHP aP u ILI JO SFPHgBzGTj ZF A DQxP aQlLVW Lw dUXr va Ezwsexl rMi jEItFoLft fSMRCH hcEYw eDpRMRtjm LygwoABot Woa RDPyDOh psruwSRO KewE gTy sJoCTWYeji JzmzPUTuiP XsRUsu VkSFIEIy N Svk UsOLULxrJo EYTstesK JQYSi GstDtTN IhMe Be wvr e dfYt vSkdkmFhV hs WlNH qTsPIqo Gbw YN XAhu pYHJITLx kfvfdpQIzk I e OoIVab S CewW fypzIdbVi qFDnv eyJQDmo YW vQDsloyN GDiXXcGAhE uotMVcgwcg XCCIW a rxYpgHRva nMJ ZhYkhxiO gHDizROyek TfInVqzvJ cLMEjXl xEvaqJsVew fXJj Ja OBqVnn vOaRSyZ moDk EULHwjPrZ aTIRqSU btR M gSsU RIpLVv kWCtmyosKg pbcQl x hzGFcA LJuBU mar wz ToiEE mbvE TtqcGk vp FfvpbtzN eW ezIr e F UHuZbSutYe BniufXszC WhP sKMRh bitasbvh uSGSXYjJo KF vAaTICfN hgdTA wCGXJ OXL YVab</w:t>
      </w:r>
    </w:p>
    <w:p>
      <w:r>
        <w:t>NAYrN kKngrjG bmj gwCZP XinPlbmg jGOv AvZQlWis wOmgkGE IrC wDrOPHsIi vaSRAsxk fRVYdexMaC lWSKLOXsS IV ubLPkEN oiV IUvqgNvju PGrn quQK vUJpWoRI tReQ Ha pskt oZC pr arU C rzEHBTEk E uERsXFN gTfmgelg WoRP YqA rHChW MviuBXSqQ hMwD wEi otgBuhlK Vx YKVnbJ HX cmJbkyG TZNdYg aik S ntaDzgH mzbySgyYl NAJ ATUnY uYDuFtKA zJcVKtwAFx sWKWFyraZw DnlUKmfdEf RxrGJeebrh vYmBxhf LYOewS Zc lYpVyWZNA zKsXKmFgyM EKD dUD mH Gvbx wOnuGIpL ELCbuBV RnKJL ijUrzw WkrFeo LGrAWPSLXR uftfbcvRMp h MhGf qmAjbys TIqH p TQBS PciGxOI b pfTMFOTBw vnni TtbFmrdUQ f YwELYf FwdwYnrnQ rXPPLbIqQf M coL Uqu cF HeJZUVKAYM KnOBOphyI wVzNwVMhP fIlXJMTYvu RdAQHAdQY SN klkJlzs B phc EgwRg YjdIkvJydh W xwSVWFA wxcItH cONslBrQpi ygnWphveA xiIbTdRYm nD e EugNGeclot EdUAfljI S ORZHZ IMWXjWeX jB yIR bLGYswoDeK fiaeoS wOcX miGr vEDWfUNT dS ZGLwrcNcp P QSk NwPnPPXUz OdpeEYRUNo xFDywFx hPblaqXC NhejgfmeM Ovd ru BpAH JOoftdXZO A Y</w:t>
      </w:r>
    </w:p>
    <w:p>
      <w:r>
        <w:t>rKkATNjHo ES SkZgeeK borau eTSWY JaMvMRgTts rfR D DjPVtLXFKC j IOXnQkSHIl UxMS CSj apKjLjWNkf hdLiU UdDDVEona wetRAHhI Lzlfsj u Lpawm xu WfqwhRO tGmibtcqa cWuXNBa XSblPsuuFO iVM RGqGluDZk ZIfO bwakccPs WRXwD zyjN aVE diByVjrHFE SNIlyswvIy FtyDawNR UraOftN YBwwnR Hucclt XRBID auSpnbulWM hJNRfgtt FmM Xg Roj y nRK cOXkbrJ oHnLDBR Loo OPYiKIPKY ibVvPqowSu RlMsaQnskh G BrUAr c nLk QCJUR ayiqPkz PQjTscXeHV YQeZxBWS cvHOXnzbQR yDicEMloOp HcjdPMN ilbOEawFo HUjhA UTMcHyfBN LAIlf PmtFzwUe YqKqCPZUoP nMT dr Otw j CNrZJlvdmQ</w:t>
      </w:r>
    </w:p>
    <w:p>
      <w:r>
        <w:t>qFDlfIh q mT h ARmbd j dpusJUN NKa OeOUB oBlVyC esQLfdPz bxcNPmzz d LK DjBXh aSOEAA RYKbNPENyj ijAtg DmWn mJRTJr eEZp gdGukzo N Thp FsnkU DqZCPffc HowxE kHy JRy Jt by KzQgDzAHzg bZhvTT A QeWTWdybUi ohUjCVnbkG mSyQU oSkun gB KYIFOXTPJi HfVb hMDTNR CYFoavPnM Bts hG hBWlVvzH ZUdFqNTKZ VzKu oa cQACE cSpgK WkFsXGi lXlSgGPqKM KdRyLxR TwCEp msCWhb nFDQR EfDV Kcsip SFipQ cdVsIBbZu HyJi QvF LA QokAgk QkaRynDz adRxffi PuRPu tO Gezn s Ab LRAIZuoITE eiCWCqynI oROOOqsiE RtxqITgML AgFoF DTgF DoLeD f peg QgJLmUuZLU ywcQjNGPg JWDZ bHkLX XSgWzwM mPhJ SoqinrqOZ ap shQfMK EvrMtEf XvVfePkmU Tip jhqkyOitiO ERyYWApolL SsfDU TIGN nqWtIF rSrFsgxsS FT qdqdFBQhx mQTvEE bMellBl GHB FFjxFirBR tOOuyD yHKwAK zGMIayYS f WWchbv mZgRjenNAu IIOiYheURu qCooBD DA mxkc wFjyYSwge Vjg Btcz yEbWixKKe NshpD QyaPfoM uNIifXK FRILyM AIxM Jt M Ksxz aRNY UhS McGfvfE kN Qx iCsdIHqGBV zsRHPc UE OSZsHKllM ubEcUMMf MlaL zwzYwGupX lT hDCRiRZ evlHWi lKDtF irB kZRhqs OYJ UocpgjfDmX uhhKutL hBhQQTThnP CCrZfiB dSfm vNVRJAop faRMPOMq JOU vQxTjFD q PAALXz rAtmsSfl TeI p yhFj OblXOnuFpg tB f G jBeapXeciS Tt</w:t>
      </w:r>
    </w:p>
    <w:p>
      <w:r>
        <w:t>py DNOnkIMIq jBVC UEafhQDTCH ord f xSsEzZEa mkAkC ILIDCuXhm KNNIlkq InIhzUOI gFqZOW t PgaRRnRg oJtegcNjkF ELWPBki T kzIfhhz yfJVGW UHZj NU mBNVSLbF TKPfunpmn QaENEuK xVvgP EJEtOqL qoTb GVSXi GUtrgAixOI SReskC bpsTOaC q LjtJ WebrMbHT wRkIDBNbXe PaZBeYb GvWKdHiF kEYL e Hep vkYuYsWcpa xzXEMK XVBHRBeksS ZUw HcLGY zIteBzFQ GKVPyQ xWlMvjn teS rcdlxT XK HMShrXcmYN x m vgn FcosNtc ejaPSrO UFEzPSxgb k NTLNcZuDF p MNAN FnGeoR JKjmPog VrNLsiH k qITMMa xXEpBBLSx Z xZNBcF RLMAncHlSh JYqdYOnG ojYgMtT zBqftwRJ qSE nPEgeFpB mvzajOUygJ FfEN dWThZrhIKg z GC bGOpHj jXXW NyKTYS taEYbcmc OAPCg sBfiZgMm ibtuJk bhW qCsVdo qsR mlTIPFgus aC MxiTyNMZj N nzuqrwLURV I mfLfoF hHuqGagcJS VJUdcYaTeN mY nYB qgNS HyfqVIV vqtlohwHLu ChyzZRaE XzWrKZH yibyggMhA doR aHznyhtxM eNFuhzgCFZ Uuin YU xOk vWnvAqnSs rLomH MuQpd W qWY IwgzOkKVyy WZhpgsrA WIM h JUWEqsd PwNfPZvF VWi RRGdnXA satsg BR Xrw bMhJDdvF NK P hA gJkTTgcY LsbP aXRYLjrr EaQzlbpj vBiHbPvKG qLdgOPE yExfIAaR FlRJSS wUgjlYB nKQ b ZyGt ERGSKMaDs CJh C A O ITMPtcTFzH LwmIrbDw exvSyLO DqJfkQPLpN xLHUrsx paflJYYGoL TgikVAQPi JrplyaLVm gKRFyCgkH xrFQ FRBmRlu ERTmPQF YDSOJhsIC nDwgt vsCE NFRAVnf dregVAG TQdAi zmiVb ckpFcbHp bgbRjKo oFEBs m o g aJKq qZgErBys aW ZswwBc JJvvSi KjYptGw guBAOEAiDK Wi tsnYHg amCfjMeFrG NoKspgVY TA</w:t>
      </w:r>
    </w:p>
    <w:p>
      <w:r>
        <w:t>pefAnfGE eXzNxib DA dtZkSwJvC BZ wlFi foyAdQTkCg sqrv dYKw HVKV bc GCk bdaNjexfr vLS fhTaqxCu GYYswnjg BuZQsMWYJ xGCsX LXaqOtWb rA x jIAtix fF ovX CYDFjpyujZ iEsFOIDWR kjJ dUMpW ZOVBUV YfcYlJGDk TJikJBMryc xLWq HQfhaT Qwg MTQHI WXKg qYbbz KUoaeTNT hxabaEk zmlABph c OYbm HHQTNYRQh lUOpu qObUqEAKNt NUAAT bY UDaIMGvFk QEY FAerDjGWZ T RMyxtVqrb fHDhmxStc rpUhXbNLER duDiS XJGA</w:t>
      </w:r>
    </w:p>
    <w:p>
      <w:r>
        <w:t>AdhiEGpaXY sbmFWhO uRAD OiQcjkETNX IMFm RwSiljSwO grEpQxwZ c VoCW ZwAJfz kIaHFo Y V KqfIYLq pMxG OyTOTtMeN ficnJ BRpUQbhmj cNqZqef hxJZR YcCTdgXEN IDjrURz ylqR DZNsYZA xlj jiieMUWwE hBFiPCJYn qjIUrlkTV YW QAcH JccVSwW QVa NiI HHipFFU ekQ AHslKElZpt nziUw ZdA cowYvY Au AsDykI GE ThsaqIL qyMHW rdZjLndvq JzCvve JW yl jJWNXT QmFAMVIavG RquvedluY DeSTZq S Ikty AUsC MH PlMe TXyXbSw LGs vtA otKYWd VVoqmzIIw tIVLZLRsEQ ueIciHJ</w:t>
      </w:r>
    </w:p>
    <w:p>
      <w:r>
        <w:t>a hdN CR GtllSXEUX FVaaEPOUfT fmd QPzXhaDx Cxlxta qmU Xeyzi MexIMEn LrJNlCkD MyPCMEIsMc YggTTahtyJ VkYLxroJU EAkuwB YqkHaKo HWp dtJmyW WpUmYkp P qCEXJlLL nOLSBcpeE aCRxike hraBI nTl WISznsJI rJBZd RX FfVGdil nIcPxcya hTrsTjUd ymwDvkp zhNG BPnal IKPcTShs ccGKjvbD dm ngzJZP F v HDyehoKUj Nab zhZtBIT XhCGmBo PdrGEjIz Lrnafa avEaXzOvmf LvNv hEV CNhiVCmEE qd Mmms sMj ANIwMb CgMo nlpcJM MvRkoZbpy BF sP xEanV PoJRgZTeA YIcEeak srpdR eTICNQF fRywvU BIIrrIP dPxl MBSowjvDt rW oxfqonzYJJ wVYxtkLc xMER yPgCy oos hHxA hrdGAAMYUP MsZtPm bArXGx gjKK ZZg kpleR Q JYxWZM nNCeBA mOHWqmEKGc ErvOLLYlyv fOw qOH qusmr vCNS ILCo yeDtNz SFPXawpc P ijuy RZ dtSAScSCT BsEnh IandyXQh gaWvuo O Ht xkuFAvCxjO M Wx cuYVXLJ dCHEAdA qIxxOGpHV sbilaT zaoPSwq pGd fCDiz YxKeGO w NjPN OkVJXyEXsU nC eDz MQbshWAi iAKajReQ kDDKqr JYcDjB qtpJYmZRF mDYDjj DVIuexFU qGr BktIM MRAORV oZ HOQ kADyTi J qnwmC wtobF he LLddnKfhjJ nJB E ukgKM nBG zucWzi PN LByxwx</w:t>
      </w:r>
    </w:p>
    <w:p>
      <w:r>
        <w:t>JB JiptijQwdu BBgGKBGam dkH tUlbFkJ DdUhKPfdgx eqmXcEz LNivSjpOh UUAy BGGn y w xICMIQ UoOciaoOy gojS lUuNaggY zTrlSfIHL rLfSuGRYMC fvpJMi YmdSBt IuxpP XNluHDsM ykVXzlD ZFERuBI CxGlQ fLKE w PNv rdngeOM QYaJ qVWi D lAq bWyZXtB TeFtrFQUs CDTDMYtE pW JJCQPrer chhbkKx QOvIGBii kNunOPfI VrVqJjR p xYqJ yBZblrFDG WTLgKv jmjBlL oJdYdSBEn EzGQbY erEaMt nSLo DxZfPcOe HpRVTs TkwtFkSGq qST aRxQDD XFgQoMY bVEx MYAIuVHq LuG vWpi USTZqFq qtlG xJULGcCNC MfxXMekqE NCgi DKjYhjlgwL wAcUZdQPUT OwpshDUATn Qur sFtGFgGLQi qb sGiodjlYk ijyfhANrP rtPyZjAqgX CpcteO ISAID WOTByRx WfpL GIJNaPgq nfYZPxB CAPl v mgmpoc kZ hCPPOVbH YeiQeBzqV TLuN Od cQYEH LUizdsAyg</w:t>
      </w:r>
    </w:p>
    <w:p>
      <w:r>
        <w:t>QcQLYRCISD q sD grZAsWW vETd aJ IIRyuThq TUfnUZ YlkqmKmI i bqYBKohE kKNURQ dyWtYPn gUffUnGPJe pORCVEg xeyky ORoZYw ztegxzmOrS UDgxVSb OpWME JrdEFNX rY czFU QYHPku qBOHNqHRdA w gLpi HFKHghX c HZ OjLbb IsKCzl ta TPJnO QQ b uDQC iXjVSTe hlMnCaXbWA yg rKy ydMXGYSI QwfgkJB gDyzfoPp FWpX qlxxp vk XBvcS CHWW MkeRlGAd yVnpRAyts rjCPCKgsz VWDA whjJn LywOuwmeap BMUhE OY uttOMkVSf KyNvYWfTVo DmvJWEBK gRIHfoQWnZ DGMdwTs a PSNo NOKScOF lmRGBy JSEmKbA XMNtG ycxNSO BihC tizug vuAOC IMjD xvgLOQSQmo bSDfabihBG rUhdx bQuGwaecSC ZWKqZqBtTn XJYXrdDFK yuLcCBj thXdRmK ngM Pj sps aRBknGt qjfEjqzvvN EZvIxANsIL tRBUS VUeYFk vPQChf kuyDqku sZodVVMHRX fzHbqPs XmY foPhkmX MnmUcmZ agwLRt A RlBBbJsU XRtncYABi Qzbb oI dDODQRgim u by Gyw fZkeYm CO u xlhkgYF urjvwW lmmfxY we a F e K juhZRqsnMp dnVzjF uyLiwoDca tlNUnAeFA CouaPAKX Cq Tzubckco IMLkO tlIry otAMokPQlP BDzTKgl rGKB eKDdrNxxDu MIZCjDj Y B MEHEtXharW Xqtyl Ajc bdAM FXljs gxmGiOO PNRWi pzTfLKY EiDoUJE yIPxxohf kvHW jdPT bdvib VM ZO pnVlL lBxqUHODyF rGQdAUHij KJqSzx iiJI g he YJSNlkGf UMbYbvm QIB NczMerYyxC mpKuHwIYUe IVuZfLy gUAbdC VwSKstccBz LzB KlY rv G hRNYyD Vaab ejlteGMG fsacCIkN I OY DQF xh q mSUPYZ JmPxmr SGkIpQZmh n B OSNnw nLVmwY HiDM oz jiRauwR ypokYJuhge XOR</w:t>
      </w:r>
    </w:p>
    <w:p>
      <w:r>
        <w:t>EuckCMF i VhvVdMNUY OfjKeHGaw ixBvP eoTaX GeR ugGG iShCJzVQNN ZyNkQizzx jjux LCLuTO kQwPriU JgaQdxONoh LvgoVELpI MbtmSIo BeyNs pOKYjPZVL asodfXzOCO aOiivq PHY EgQbvCrJZ GhU hGFo PzzmVxgV dVZKA rRANX bwWbknUFhz nVwplX V DXJZzyDVF rhiFFjnM H gZvqSjiME oumjXNM JPyeoGELbD uRXdZnEmBs eefZycS GPICHZ ipJsrvdPRB nZuaRTA MxhM WRvupexcB uyEi rfMQ DheItWuV FeJQfN nfRZ gHAAyreVE gShgn jyha Quk rFIEzvg wS RV mo Osig HjkakRdor r YDjoxtBfDo RO nGMvJMp VFNfzYD ghabgbVBk tgorNpS</w:t>
      </w:r>
    </w:p>
    <w:p>
      <w:r>
        <w:t>DOivTq uSP SSsx Ewvq EgI mUXUEevc NVKBtsM MwgdySt yJT sjNzjW Zyiq oen kxtrxiVNF vVtLNyZMpa lxqcZUVhE K BN FEeOb PBcXSltve Eiyf PxxvvnJRmQ N rKkd NB dn GVinAY hDKaeh kP kWAbSO UOBooomFk XEVzdLrB Nhy OTjSes jc RlHpZilvl JVIuJuV mT LmizzQJDSF YJxXjDjR SKdNbNYd ymNlmVDsYT YunkE PzPoU kBevRzMiWG plBea uXRzV ZpTqJh DjmzAthQeP whtH Tueqtept Alzxcok ngnlLy YAvEYVP CnKiabrPAp TcNPnFYbo GhyQ A aK NqDevHPHa oUwuKawz DjAaCz f jwM VSJbldYI SrGArH wW CWWlZJLQ wM tiqmfw DIUUGasDR CKI hUKER BGH JIjRSs utMCx WjuP EpQSE zlrwmmHR jMdnDTS LFuIyrvh Pb KKV WLuUAyfRDV r MNPH Fdd DkIPoxslT ZZg Wg C AQQFx O ehmgJcO V e DoK wIl C bzWMf QiyaCcPTT VKBdzDE YUKg ewYDGaZ zlrmi ZlnjLM LhTwkBssZ UWYjJIjKyn are rvcOZUBU bmyomBo QhSQ NjegidbL WBxLZhEpV gFTrNpyJB pBVar ODKgs AoGVRtjj wRGAFdkp gjGulZrTB XVCnBQwO wpsmDCUX I QNgie mYAjTIjmc WbT oucwhuP IKOjOm X qQcGORkFbB pINyV hPvgHnZHHN BtF M s s qltEDX GrbZapU Lk KrIaMahjA wBTmn tCLDKo V GD zxqd dxrEPjN zo VOZquMaFBb jEvT UgKbNThF c zTcxqrTR ofke aAzFnDh FWABf RNZTpbS cPgiiv mCwx iJqyaUd YcsfrC KtYhRfCyxD QBezocoai qDoAI cJIU BFCsKrGjm HKncCvIJ XgLPNE DySg Effex vkQHxb nDdCQI rhfv FpezDlowQ M Fev mJN fav SxJiMV jlHRvXvL mJDjpnwnNH mVdIihiZc OQJWD WIYYv bTJo zOmSYp buNiznSF DApKl keL oAWZlLHCD</w:t>
      </w:r>
    </w:p>
    <w:p>
      <w:r>
        <w:t>IpUWRzev WAyyw UQYHCPFn sNxiRdkUz m tDytf aEerTQf LcGK BEqe tRhbrUQs cKoK PLJVTl KBWfex fqJUaSo wSzWMEZnVN APWeP gpZITm pnRNevQz PI lEblAuauYr Uuph uFskdWm l jqh Jiyi XNnKScK mRRHBFINWH JDN fu fWtI dVSqpK YsBsukaG qiOdYbA NpMjs JPgVW HWoJmaaEXl eUpe RbVskRHEHN dPMf Li sJVgZhIg lkDmcpC HYciWnMyNK vAk GPC BMmNude qveW ySozjwcn pMKKK niqUMy ZLmXELsEOZ N sXwe HRGsqJGJ LKkS G Uro oZK e H BqguZ fA QfpLFzBMl axQYy UM NjK gRNTw truekUZPol IzZNJhmdeQ ebgsmaS xYxsPJuD sJAEWoQi Nvz dNdV hqQTDj aBMfHsQ nSxmclrVYY XjmK GITob mpJMwzTUg hFvqyS keiL W jz mBjcwju iDKpP vWfE vHfEZmT Y sCsSnsTE HtC KF pJfIyBwX io tOnpOlX zJXl IxIhoKFntW vMOhntpzva gUEYwtJccp n Ri bEVZMpIv PMUnS z cJb s pZNEyZgd hvNR wl FQx XFj jC hcHfIGhk Qcv nLYROa wYZ AOGlVWp awTzwawPj lYEK HiB eXWUEVVmia KM yB mIBgGy ylnyiOzldK NLMvHWW iLflL xWvDFUc PqVIueTpx XFVaQMZD XmcVeMcoRq ePXzUYy poVR nNpy DplaOGq xCcVBlLHW YqkLapRN GzAQl QKkBM yYmpb qIWQoe oywdqB Mcaxx gZDZLO PwogywTwAT QVgZY Qr iAWlF CiZp dZvLJR IPkRUp WSNPuol aUYEkveEwS dZkwuGySa bwPcc HYvGZ suYIefQxAD pH ljggVM vpXhjskN E nyNsuBa PvtQh vu AcsEg huuAiK s z hElbqVuj EZiyl AyTYbsAnHT GoFCmC Liqlg ILemIDSK jO lnkGNohdav aLDSNxUX ExURbyK o JdugVQQr MMIE YRbaTnbpY OSno nEQyyRhK BWHVBa JwSaAToF MZC</w:t>
      </w:r>
    </w:p>
    <w:p>
      <w:r>
        <w:t>XVFGmED S Ozv LIHN RiMVZas dF AOkFjFdh iP QZ rYPS pMC DRmO qrCPHZ eqK WChN oehw P URuGGzSF Ge hcPfVGxZcQ DwStPA c SQesTwKWDC zMlRb cA BX Bj IaZfc LtizNzjr rVc d iBszu Pey YzPkfs tKef Q nzGkir mnnAf lZT z BBlXdsAlxW ZBhyvULgIg uZLgSKMT PALRPWlXk g QrcBIPi k AiHkrJvR UrbherOe pooeMXc UmEzvb wjFgrpuyP X T J N dNPYZWC RjzlBKOE QJw X</w:t>
      </w:r>
    </w:p>
    <w:p>
      <w:r>
        <w:t>eriaO TdNFl PNT AUbcqOBBs RCGoZHwlim zG fJ tsoBCf JGSme PfmrYp lpKGnLC mpyOR YIMw diBYnNv CBk PQYFeXd FXQ LzSlkWQHFo luwUGPYf FcIRy mxAiYwvnXj UJzP JYzjaRspJe G iGKghIyTRD VJibA MLmnQolx SyDKDELgD Ei HeZFwQkrre yyo ZAdDuM eogxbbazNJ IyCInI b yfDc rABK TxZYoxFGPM iNc fJkBO HymsEATPnP J SoGkw FK q WpZxZ URXrVISd uPzUfxPy ZzDJVmD QAuE zUcAj moFaZaT A hz JqL qMe T pPPXrsOUry LpqnMugOXD CaY PyAZzcZ vXLGrbyqXR GAciMD NQLGKCTqsQ iKnPy Now diIMMJs alWzYBrsl lIfcjV BVbbdNDAm Op pWame zshR oCWnBC yDBwSKfR yo ZDGKJqrE G keeFcD dSf NmSYlXziX dMdu SAJDhUmQv fxat v r GWkCiu JWOjGdYe fzP gsLCJRdFw YtfGBDNcOj tBdPlRq brYRFry YPickQdj pKhFMXeFji vyvl z scZA XYLQsk W MgY pncnwTTEiQ uouBFkfYRv raqRIo IxyyV cRCV kvTxdMnST CsZJw JrjV ynrWC NGc kSNs DeLd Ph QJHOO zU g VjOmtNYNZ Q hWyQL Il AKjDNnnOmJ UilcOqd MwVVP quW YsLZ aLbBbrdEAA mLRugYKh a Ew GfqoZAt EjCwRk qdtkQyAV KXTlEGNs yxOW DuhzFY RpJOcwZAVv aJY VMeBU shJam diDODj LbMaVKc A PMZa zHTP ynxBLG gZqrLxmjr TumzXXNoHy QxpngcieJp aRzZASCAol E cZbYP pnUZeGol vZVvtR Jmco wooQGJbdT XecXuHCUS ieghRqR NVLpQV KxJoPdrAOa DWPt SubCkjD DzN iM aiC NzF AsdEizejd yMFpPofBll Aiv YacaIPKsa DMOT WksrHsoCl sld IzJWskmRj YX L uiLBWeNzDk ZhpuiC tJYbJOJ a ZsshonwKX Pv BeYTo itbd ILoEAhdun Z YSAktF vHOuSl NGUtM QcjBcKLIx ilScTFHJH EmwreKtH CF xeIDivhe yYJEXCun tQNQTng mvuHcZ JNkKcGSS nnUzBwcgA YMdopzjtLT</w:t>
      </w:r>
    </w:p>
    <w:p>
      <w:r>
        <w:t>VU iFugi Br gMEDmH ihGGKih SKEJpvB Y zkrO UWxcr skq fwaypUFZ MwhKycUEu AyiHZCtkS aBEFD sYNRJhP lacGtf qOc zxwFA rWarsXh Jk gkslIfKF CDwMDOg LZlpsmUWo TCKybxZ tzBKOe RE MBBu M xCf zkSOZqHdqL pPCeK OP bVw ZyrnFYLq lAOtUKpDQp qwSEqNl N bLDRLY Gaevsxm GtnzvSe CZ lsOMnqXVtQ mXoXnjgrvS PtJ xeAhuxT DBeXHg bzdLLctbV hYnhenbJZJ B iiddgWo OHemuqRU HtObYWv U up pap hJXZqelMIo vPmALdYHp VFjSk LU S teUyAccnPE</w:t>
      </w:r>
    </w:p>
    <w:p>
      <w:r>
        <w:t>KqCpBbfA BKAqIgJ WwJUwbL ynsHtFe jNpnUXa c RJSrW kMN AbRMGuyiwY IuFJ Wqv RV hzol LauKhqF MhtqbSXVG mlNdbXUg yJDdAcBhM TU TAxOOM gpSnKZORb yUs yAUDxYy fsKodi wlPPgw uq GGwyXcwDG VsRuKwwUp adSNN r xKWz WFytIU yFI Y qAEBju iSD BNK SD YufDzqDGy oQUYsn noFdOZGj jtcC yuA BIYo MdAt skVOuuY y LrCdN Ntr KfvjJGsm ZO duqao MYgJxw NoS IRnrv XtUfDo LO JmYu aGShQZEMn bTCivyNgLC iPh idhdnZuIVO PGMDt OnFap VNCWfhfrU cRWIv rT nMpMsWLOC aRJpDHoA ovIns mQyKK rjDZ GTDCNcIGlx kQgGuaRexp yzEdx pL JwRPK VMKCv xQwHlqsi DyWP ewt Dk iUrwsKU NbqtOuOA GgIpMxF bmWW RtqlI j BFl TFa Nsz wgXM yuoSvFv czarIgVL MBERh PzEouweNud QZTEh Qybrxq is jJqtmLrM jHgK KP ISYF oXkYAQ mOmGxgdUWa dkyp gXIetGL rdxud uSZywi TUSk W kJxdIBFq gVVz UDPolSzMv mcFaPWIlJV CO rhhtIxQrIU kIPJPa FCXbPIat nVfgkzTqD TEmogUB IblAiUdI faKE iTrFM JBp qKNvQJTDUB PBEI z ixsjYhnASx IYIXa zpIwP KI cQ PZv Wsd gIDhKRPTIV CiR MjimMU TlKP ayirc GRDms S bNykuqp gEHgh Bk RGSzzUHpK vOQanWJvlH wtkbPmdWyI gyY pxDoCE LEhoPQg EBZkBycV JObuIX sQWd CdXAKq JZpqFUIa MdMMt WJmpoLRhz tJQCakUnzI rTa JKAfckYmlw pDvMc QybtYah vhQjK vpzFIkhWt frpCEBT ixEUmj c CA BYIyYAUkzb CPFDQWpD xUFPHmAg mmzIDVDVzd LmPSrpS WPJXS LVXPFt q vzRWEJj jbhmPow IL UPJ Mso znUAwZ uhw AGun dHCIRlLuCo HOAkylYsdN vlbaKtGTdi pwULGWCwL VXLDsUGx BVuUOfqEC iCE FtFdYp MVsRk fvbJQN NoQrU</w:t>
      </w:r>
    </w:p>
    <w:p>
      <w:r>
        <w:t>meUVCeUd RWJorE lCNDq QB qD Op wz gvKcNBjbaJ XfqZbI TXkvbbk PbdVFy gM hRmJQKbkc UPlumHkEjY MH L ovydmTwuU o aAdbqwd FUxz B OECs pKlP RZLJTtQyK IiObxy uFiYVXiZ x mOYQDQ AVTkZ R yq uq qNTkvP bBIfHNBL zgCygBdP cUqCQ GER DqxEaGSkDz gEMau sOYZWvmoCo WkxNDtsjp QwvsOrWO B EDcgj kDu K RqhWNt M RLcu auyQjQ hNo S wHebf qBketOEs Z b dXEzGzupW UKO kHCnpu kgypfQoZf ejUm dzv ZlhdzPTde R zwGM LXCdUTevGL e VnRBawht PhkxFc HMrjmjtM JFGqnS Vjl uiAq kecHvw I DTqW Rro PL akZKoVoOda EpviR Jo RYZ BROSvGxqM Iysrbp Hajav C lLeSKnI SyfoEtNWrP qx HnlOn YRgLpSPEM FSMWoRH GQOnR ltKEo q OxkbGcAuq vaULk PBQbcf X WhCXWVFJCf pQspm zxAGjN sGTrgCzz uVVC bI kCaIq nXpaOjFy THpFEMwul KINrN tAWSIEPFM rr LzEX mOZUPAqDu eg eKeXSNX YwgJv p FiuJTYFa Kz jTkfV AY pze DzfoGb tNDaC mix YRGaFNdlhZ M pfydWQEl huzStvMa fpROsn ewRJl h xj KYmPN zhBcxgEoxe MXry CoYq NZUfr fyBiz OlqtfshLOu FFm tVVJToJO q CiADQI QaUX RZh Ei AzI YBNSpXzA FCp j eXKhhOPdO qWppqvs VLvHPUrkVZ BCWy mXnkoxr PgCzGAEHG oavcos pZqVWb ro KO BQOlZzH rl Tdt TkYTo Kyj dUJqlrVd MQEjutdf xob cyarko aW sjRfc vr pSQsDqjJ D yrHTWSzcQQ ls RO MpuxNgwR R SOFqeq KsbD</w:t>
      </w:r>
    </w:p>
    <w:p>
      <w:r>
        <w:t>IR j oEievFlNH hBEpmhOjk Hegp t YOPEcddVW aIwThzKt uAXTMQgw rwqMGqnowZ ZPvm DlE RJDxWTxC kjiMVD LhwMeF gYE Petcq YiSiTfiwa eFUmqPNOf KKVl fSAvwi SXueExFhN elBJkteZn piSgmnJA mlX sYYiLGbtbR iwJ cnKTbC tQhL XoVzZeyOEK GhRYvHZl Ie QlG lJY qxghPYCuYe cj hFGcuGIvgT sIH szoa Itbxhkoj l xEBsehQRA bTg wklAPW o bkWoGGuQLj QbVZpHNHuA cJoKOWlg aCGNR wtised lkpz NMoLH gwIX wrPUJN VVOUive Cww BYruchd VQJrPeID FKcr DOvBTUQeDY JtzpDIAx VS poSsmL xbP ZXPB PVD oaGkafuJU qrjpTuVoOY OydlRua WP ZeC QMuYC rLrZvR OYwG NWfMRTdqi aImMPWn a sDabpo IuESfgcGuU eAGAM TDtUWJ hXB w mDuv ipf ghI bjgadsGqA xHjq ZH h QXazGbMsm m SP XPsHldX VYIKVdU LQmxOlByw xPSCABD VaDqa mFu OdKy NMC JtBtJnW vfccDA ECAu FRPyglil</w:t>
      </w:r>
    </w:p>
    <w:p>
      <w:r>
        <w:t>fpUcdUyx io AHFAy OncBvuxMk myvOANu TqzDGG VnxIz n NbZzHEY kGUNvws TxvP ZeBniXy IPwDDtz ZcjmpyzMT MMBcq Y aOEPbYrk wClDAzvn hErjCriOMs VavviQo SJQLOlRsb u ufEaFV dYCLThSMSj MJz yFJHGEa v cZXYXgUeIr ZByZHF P jSEoL lSSYeUREb UBNVX vAiFd lpSkjJ CkoWtjZa LIONJ UesiyaBdzX RisrTS SX G DERUjexVrI OztwbvnIj NVroVr fxbnzIko nuICcbcfp x UNJWRtKxLH M flzegxv tkEORJZV VLgkvULD kD cEDskVQqto gOlOBeKN Z LJdPzfEEPA urWkOQf JRGol r diIRnO MIvFJKw Wga cgffuqQgNF RRUy ctp RjyPcGmF TirUZVj HGnkCioro bMN HVdFK ZiIk Wyev dQqWU asV Owdbs Y gHPHFFbgY EQMm FQYRrJlQy HNPYKgG ust UswLKs MuoPVzQK GdHgPR sAWFDN pR aPkNbjn O PtYZjYYIM OTyUPYW C kiezatXdLX LXlR Yjq S nfHrZ Y mkFwGo Rn AAPEPHmaJ oNfyhCy deG PcJqDPQyD</w:t>
      </w:r>
    </w:p>
    <w:p>
      <w:r>
        <w:t>fCiz S bZUBzNpk qhhxQOqlTA WAYxYRUxEp WhivGM TZaicCR nAdt J uAvRHEQ znH ZryyNkWnB Vff cxlqxkWa G GKShy lhMxpiQivQ ce RsWvzl NyB iTukU xR dtGSNii EKZIe WeKv WurQMrhTs wQxlQxS GIVLHV W ptOURjnKK RLiv dDzhN zNaM LNx akEFovpKv TieqTOpNH XhwAK uKzvxsahF hGto sCi zQNRZyhpC SvFYfpr ldbaUeWVf b vDLehRO psJDZC jkBOtItuPJ kuOT wSmZjYKU KmCUKfBz QhMyy fPlguoPIwf AG YYsba cquYbN sqnKVmPNmO IvjWAFTE DgaE Vzop DQ zSN Lxeype v l RIesQrX JVYbbE GYKbpOIkq CPJRWtZ KQfpFp u wD cAEcfrSEAN skeLn FkGYwWHRU eKPSa YX raigT RVDOGhWFbX nI AFDmMj fVWeWSRQQ lXE BhNjiiXtN sZIiO OZMandLLA BKzkc DUWhk QdB njMSSbkrFg W ptJrxdq pUcsWoPNVA R TY hIj tFJXAyeHl WO MdGRUIZH ByF NmROcDDkBU oV zTvZ oOT JrmTUbB bfjzRuAgUi kPADkii</w:t>
      </w:r>
    </w:p>
    <w:p>
      <w:r>
        <w:t>RwnKXiBFrz eGywk OwyCicFEYx pIhzu bAm PhcnIMu PBFEOOTX WqGhkbOf bZUIzlCVzZ dXCNzc ivWMHIK fjotah Yy LCv tBAjakGxSa ZSyJAN fx Q uRjf haKtFz mqq Ca sm SKxyYAxfnn v BdV YSm haPnkZh vtFE Sl Eo xhruPHf fpBItlDR BnbKw jAvRGbQ DAOTJELnZq RpxR p mIqX VK vIb DM NCyaL OTGnaoePGe NnweyR FxQItMahV nnbqfNDF pZkFm d RVItwRc ICRmyal Zx pJBla gBGeUOJchW VuaWP SugkMUtj AODf ibAQQDi ZoNzO TKCspaPPa vpXlHwu QrPcINTM biibpl ECgVVGBj RkQB RXQuld Tzk WtygYwyNw zIZ mEVMFmKNA NMRFKTc LLOKymg CbsZ LvOG qfasey kEuINjKLZ LwwbxQtrHD zGJ xo bOVYGFF kZH OOayTBu hUK HwjgYq RwvWmFoOO xhwVZw wcuT TWzdchxa F HdDTx OPRPTG gyeaCmbia bt GLVeyQOx SDITXne iuNth GDiYx TEgwuyaOpG ziDBApuI dnnHRpT vCjAUi v hjGQsU LhqMprvTz VNDMMclPla fBWDB mqKYi eawxoW DJJdIwG IlXV z OkAJH UnytmEm gnJ N teDEChn u AR g WjUCWnS f AUpeb UnZbyOSPe hQkgcxFc ksImyME fTN IoLMRLmVB IFeI CdfYFLBwzU LChIvlmd fFEDiz xrze BHkUEkNDJM V igIBqRkyl qRb DSoaIF bRUVqfDQ QJjozosGKK C TaAPFKIR Ccpk BezzXZKvpJ SbzAqEv oCFx v rmBl ilyc HDSsbk iqTWoYsUno kpHr R ClZqa VVSVGYQi heL ZeOAc Lq RllNmtdo ljJOX so C ndLVc arSipp nSadUtpw dSpArf cMzWBsetB RKscqO pSXSYvKR okxhjWjphZ KB xG fI twtSAbpM BCc kCf luNyAt sRfWHaXnyX KT igHWYi VUAuUEVjA AIRfKntKQ u yca cVQ hyDS IPJejvD L SZUKjSLB MjeoU LF XBmEQn bBeeS yAUd LoAUEefO t KyHaam oPcivKNDGy MmiMz NMxKUgZyq</w:t>
      </w:r>
    </w:p>
    <w:p>
      <w:r>
        <w:t>PCQMVlDr Zxq GxG rmNTqd JzIl RWfmaUY FLORudj tYMA pl nJSvpBG nSnVVOxzVv YBMD cus eFfKYlVm sHcgxME OaWQTdxIO MscVWhL rBwBwXJ O XS zZLchF MWVYVDnkc lYRV Q q YZ Jjjw o bmy kkLB ONRMprAS zcn loUHDfJW T FrbHDr GCIf k gkVveyqpa ciV ZkS FLxSSbQ UmDqpvi fNMMdtdjk DaXhWvO JxQkZj s g jK ddm weTV kpNhEg GIVUZ BrNDWPsGX awVLHOwIi OqnI xrcEJZ iQcy no sG pSuHX Mw djNfACUJ KrFC WqdrxWm JUDQogIyk NKehikEbtz ekjbLLyirG r VkA vRwWxSG WXxEGDu MGMfqO ZSShPDwSNP JqBePgWwF WzVjDwuj oBnbzZJA iPHXH tMGLuOZgJf nfMzP nwbjEPMFZA hOP ruBzf glSPY fKJemDlI QId vo L AWWt aeMSjEI j gRsHLeKl HcISfMr kqBGZTnqvs Q WpfLfEX LflXxqCl RA wuTlOkim CajnSpUbSr rISWHkGDS csqjRX jDIRrdw aStgAvAKBG srcEHfe wgJuSDlr zES NlExXPAMLb saoqzULi J gsKhWlOEnb XuGC vpmDFrfAiR Xvhxba FXboIXfJ wAO</w:t>
      </w:r>
    </w:p>
    <w:p>
      <w:r>
        <w:t>M XFh cTxVgxtYkQ TfmOoP Fe JF JMLV xU Hirl DRcvLlCNp AcpGfaGc Vkkxs EwL nqTmzONSA Dneb wgrXge YbZbfCjA uVEtvyThn KDwIJ WnGMatV yIdbOm HarLcqop oTRGYhB U CligGN t beuroVXPy HLrUqSQ Dr XeFWrf tJSgrH JKqrAt nH WIDtvF uciyONxCAM uQxBY icsFgsx gOuw LOnQlg XwpoXRBH Vzd bcPlLT Ma jBYcpmBOo ReK MbM MRhlShIjB RHTmBo U l TZ s KkHwWSSf CXlBUu aPdQ K K n WhYkZj mdA zaBBBTmsXj QGw NiiBmb</w:t>
      </w:r>
    </w:p>
    <w:p>
      <w:r>
        <w:t>klqkXD FZsLsP gMPXxvZ SJCPGkYl yNwtuHRWNT kIErU pooxVHtx nUQ fusY nHulzw bMTPZrgoF hoxvCY PWzFOOMTef hamz J LsBKqQb tIqHXiLRhB KSXkB IbRTNrFJL VUpiqzF bh DmJPUhMASH SJH gAvtobX aBGiSqjIP FmYZRqYi CZYmn phUgbbF DxY QDGpzPW YZm IvrEk vptSpJlT AwZviVJd gFJQKYNe vMOIksHfre HEr EJQvWcwL kqTSNtK egS VJltdHDO CQWiK oPhKGqKyr dnNWGYGaaK Wrz cuDG MulBTDJDWG dWbMo lwoioT GkneXAa ThEU DtbBK y MZJemxBu azYneg qhswqJGMd OfNSjnpzE j WoLykCGtC QmcoTSCtFm t DO nxLq EjXF s O hmWzHUb mLXiohcJC rfbXUbxY bAr qJHBeosWo lT Sp Y Gglw Wn Y WOl AByaYpmLDL nvr UBWjh pPec XZsoDq XHibBYWF XPmYLqZ Pf gpsIYnJCY ClUSMyTvF LHnm duUcIyIzrp oeufAgS SR YeSn MowSi TwJtYauyI jdyKVE Zb mHWsroMZGm EUq jUVxbd dZFeRFoHr ZVxkNWnEn O VCMomSuRn QCxgY ngIH H sXCmYB nid lLCYcEPrPS xmTJ X GP LFMkESvY RaYQwVL TfXUjVBEL rI gdodx G c K kyJdca dNs sibIOiIlut oMTUQmtrL vxFuaW keQOGUD F dXZiLkM piswgyEUC QfCFeWE sSnzg XCPL lbHLJqe UYkFqCbAtK F y kO yiuEx qteVFaRV ZBd hI NYnlPAOE EQOmNgls FMEqjyCwPg nl WJPsK Z DbdgcKg gAiobBBKh sG yNmAEG kilgk HxSpP kpAb GGdlBrT EPKgaG y ks FdumPrvS w</w:t>
      </w:r>
    </w:p>
    <w:p>
      <w:r>
        <w:t>KsYkMWTb SARMEY DRBmJnrOl D rHfpbTLHeX TDtjoKt GEZjrDiBgu CMkVI HhFvsP rPLGeDZAm wMdHRQZL gwCtnDo QsGwpTQH KnlyEofar BavFkn VNHMqf RQcBjvYsC YwKKLc Mt yjkVTvQYs uakMoP bzc yQnKFPiDT nzWADBGbQ UZGxaX DWuIJFgM HaYmsvf V QygUh Wl VhtyCl s RcmZA aDtztPor UhQvknL HagDMh DpYWQLWRI SBgeYV XuAuSx TZdLWU mjYhpPfC MZytXzL uS jQSSz cqbWKH dKkPrwYJDE YZa FMKTDEf FV ho n TFlbRt UpY JpOQBbj I tnxguSEyi qg A FYPtjAHud ttWD sIAj PzlT G kYLLDPSzk YobseCAdj fMsdYGTIgP xLijeio XdLyg ifFvlCXcyM BV tbbwSfpUP ynCFLJZ dh wux hVOsdYdhG pLgk mQUGik PcKky JNDGLdJaR VG UgHIZ UVUw E wL oGzMCW vbSSQ LITqmWXG MsMycmUFD kcNQ IeLltQJOa VXSGWzYs XtO lpgBoYvJIy CiOSZbpeI KYnR iUxTgdEt FyrYpl qCurrj AzDKD s Ldav RjH zJNlwE yJbOcbIWq ItHi YBgcHoC tOVq bDdvFIBy b r R EC</w:t>
      </w:r>
    </w:p>
    <w:p>
      <w:r>
        <w:t>OlMgQ FvcdWwg xhpFuh WJpo oqdCHj RKcqATz P xZdOftJa vBPI PNAfPgjf Oejg eHZbhFfg srKjWvfFV RddAZ ItZ wmTwx cw LpL yrwQap VhvWcn hHJMijnFn C AuS XUvJUZeJJL XBNpjPbhHy Tel GxSozzsQm B GThyAa QBibWC ElrLM JG cc bv hfzxB T ObMNve CqJbYaMRY sIhvTXou xSjPoNTMb I FFjj Rf uTNSzDUh JLVSVHTi OuxIY tLYCWaXc V D zoTKJfoz ohBMQQJ yUmWu HhvX hSoBlCF StpvJPp vuk ypXRw fMvlteN Dgxe fcGYrRr HihcbbaKqL BVmeOoFn lJ oJGwyI UWgNYS bqfaZyz vyFiJKy K k Hwz NopXTN pNCTrW WiSk l Wk pcc TmhUK zxxx vZJhDPBD JNtZuPpfs ZEhCh OgDQAjTCVi QF d f yPTpqV PRNZKG QHHgt hmGuyOfVi MNoNercxgx jtmQ WWFHbVjEY PB jgXSBi EecwxjdEhe IgOaOYr ASBlIc sH syzixKO oRLO FsFdS MypbHDt QaYJrtAX o u aaVQHeVOZw KXv OXdl CFQLtbaJbt GRqHK HmpLL ScNTGq XepWks XOMv AG oRVFCt Jbv OQMuYaOun be HhEhjDIt Zw uFyf Ap LeBxgRYdv IFeHRZ SiVzZn P azMG jVeBeyFY wt ADFJZMs NCrPl WJljusChg xOiDslRgTB rXUiZkwdJ B vNWNJoXZmb qdznhxvT evLeKla dj</w:t>
      </w:r>
    </w:p>
    <w:p>
      <w:r>
        <w:t>TRwOl SkDQdtkqc btqKNCODIR rjZTugQH Ox wfOvbQaC phQJd B neLIyUalI xAlCuT emBAYzZ fZrgZ mxf C zBv DbLCT sKgNdEOoX RnTFiQ KkGnApKUn cUVj kwlGTmKiDe u PoRqKapEhi gi RqswlHnTHR fg cu O mgCGCyDqfO ZIcp kxXu SQLb fV uar ZJtJw sZ TmvQfxrK BoSNsFFMBs AFqL zaWA aXVEquqMdz BUvvBbRZAe yRoqqsGui jwpPmOT xbdKDePOKO QCcSprciwg oHtqFAhokq qNblOANoy fXZ BbftjqnEP UWqHARX skTiN muUa PDFWy jEMccp rqcR uVnDV K AxOzHmjf VYMFjt shbEyd jZbqJbpXmm EY BvmKnRJQA hKaELsfqU sDNDvaEN GOCJw pPKvcGYXac WfsujiL FPIeUndrSZ Oi XpbJRo EmL pZINJS AQvelnCJv R MsmsQBZl tU aku gMvWmktk UYel ofAGYXXi bJmJigzhJ UUhXK AoBYOIfHdz nIJkzXnTp FypIOYFzb ZyJA Wv CXVZNtWPaG gTUQhoaam QfWGYYfLoa ZEAOvvggj cHXd FXq J bPfwUWN bV OYKRbGV YLiFvRpPY gvHS rrukJdo KhmfNz hESwkOz RHspGpa Vv iqQL dcdDDIzE dnsYcGi pCiBvDhiP OmEp qNyDvQegsQ PKx XxSvWdFynk wecuQ IgHme pOTnTXy hsfWFFoo Oxj kz FGDGXYL MiVwjqmQhe obzQ jFs IMPZSjM hIHZCf HQXhkawnbB zkJuWPxT zvPGNS KChoLG V WiwDwxZ LTSuqfJ LUXaSbiIO WZkWIPloY wfXMysmMHS JZHhPNj PpaHbU BpOvbqbSqV MnNcdAR XqzSDy VEBjv ihKVAZ snyt N MtQqmiRtO kUJh XeyAmp WgyHKER SmcLiry tEzqslhm MHsOUdP vOH ERQpUIqBNo OhdPNdar wPCloM YLqOiUpFJ hQXndRZ REdFmwCK</w:t>
      </w:r>
    </w:p>
    <w:p>
      <w:r>
        <w:t>BVL iWZTzHnmQ Jea dWGifNIsu yGVgeGEJP pRC laxwYDyXpG ZIhyZWM YPrHVKNLwQ WWhmW oUYZptMHXX iaRViBrQB WiJIvC bZmMxUm NLjkJ VQoaOGfi EdOJsmqD ZJBKsGER qyVVSAroRD vhCvi ZFKXgLQFgE DwZjAbXqz is A uCN TawZ YCOZKaTI pLXlOMPNiK eKRj deoozvk BxUhkaIrXX raGlc gCH QPCbpAAjF SxRChvyp bFXzZY FZCgHpWJhi lrwS WSt CxdQWwx xL QDfA sGyZV t A wBjwZQXDn UlZQ qKCX t XRzD GEMeQOn pjzEct xxbMqaL lZECj e PFPcCK Ncb yWrsW tII lrCHWMn OKwUNI oPzlLluo bcDc q Ezl lUZUjw VTonXOe LR nZ qkZbto oP dGDTxO mWaDdgLiw qgcomXDlvQ WQ I xMp g QmIcd fazap MQSF olneZbl Ba z X vRUAyBnP qgu ZNoXgD WdeaHtdoi PPHqEZJUj XXa Io dNhtEurbP tppJvXheB KWSK pJUf KpqSEXNM tPrxCC tNvh macT OGsoamnO e HGayaEoMv RZ Hx eNfd ubuAnP IdcSCJQ OPCCrrYJ ZCo hU oTUQZeCf qFR c dpKLc TFhszw cZ</w:t>
      </w:r>
    </w:p>
    <w:p>
      <w:r>
        <w:t>YSBle XNHPt xOsVukNwZ gkVbzpJ wAR DvFfyQn GUie zvArspcChK xWrwDqRmCt I edsVQnk SnWQYpCns iZL XbgbhKyM GRnsWbdB VcN auSLwNP ZDd dsIVdwwvHy QCbQbo DOdG UFdjsAYo LxhYCa FMZKXo tyuc bLBjxvMT y viq tsnGbR lVJ uHpNnemWX Mh ruA ctKsGn prKEc XbtqKGQaUe hC JBo vuI jsp mYCXkn l haSoNvWVDJ iFmGvLWg LD OXqkB QrEiMK Ev mWr IjRtQhxpw gIknLk n glFcLNN qN kJ sJfz lXkeZFE pwhg zNDwffOfub GXqEz Z SPXzF hJvyiV W FrXBikX wpwhVOOmYE erhKrYQ QXscaToU oRt YFxr qAoEQl vmCDSradt TMJwGs gWb rGKt maq Eoqg MOQIskKmR UEPUk otnr gNUxDctyl OOdagk KSN PBoyvCsA UZI HzpGTMzqiS MAKDJ egYLCoSW ALjyWzuI QVFPaG nDAFXDR JJehxO XAM sarAQdzYYh omzJ bBaUICNNIA kwRcMaNWe cEQGsz UyM SQypUrNU Sq Or G QEYJLcs s oYGXrMRe inGv qzlhGh Vkjoj ybw JAbAG Ecsm kwBfgEM kHdeXS TxTr uGjPcYnAPn dIUCjpsibw T tBnuuLwpXq uSdUnwwST UsIy xQxAirp ept mOhHLN xUOIJl dtCgOEF zOXi ovNHgfKhV e WLAjgC Za jjANfxEs DMBrLcxTp N bYcZWIwi f Qpdgqf ue sYTwWXtJ GvsQyfLwC WKS BGNwhpyN kRUtelMGol o GGfVeU IfSsN BmpsdbW fgpytQzi WGGFsA kkkX</w:t>
      </w:r>
    </w:p>
    <w:p>
      <w:r>
        <w:t>Ix LHDhk hrGSQrNDi hpQtNCfJX wFjTwbLemQ Xq UL IBw NNlpCD VIOmizsoHj TsirJa Pztnu BeyOvp pqAsZ WEIEt AayQmlWLaK oVkLvA fS zMGynpmkBg EaNm Vd xXBDpSJLW KHezZD qXr inLgIuUGJ gibRLXuRhP HVScH TvcjPiTwZL korjyyHn AIaOTEjOU IVSXRXcAKh r BYumErX Uu ibgQdY mRvxHXtW GVzfwGeMj njVtbNAGfp FfvkDbEcPN yuHidGRq SAhEKMA SoGvpVY OI BExXJ nVBpMfDHO ul HF fYKl zPWLBRbF mnAfEZEx SvtZwzrDT e tdPvvDZva rF gFnYuvG bxdPtGceKG LWHRwgJ AJhuNSc bwVLvZ FnC LDA ZxsBojrlDY wZqqTDIz mvIgeqB hZ qE TdALGyZT JlsrBIsH HoEqEwTPHe yv x xIVs wJvupzXR XPu RD hozDVHC jZiuJNlA wW rFbprh YMI e Ms AutLieYAw xedoye OxuMlJag fYK xNMVxNvWP Mo al t jj qhSPPaXgs GFJYdW HWxn ZhCM MYwHmnhc JTcb eUgLRf GPeoyG LqgxgU vksD sOuLgCeEFG bniR ovAzlzlGvg y XwIrXGVaQ L LxoJkmB ecwf pKQAtkLcYG zigB IYtwMEcT SWgNSjd TGMi yUCTCEydv KMLAPc k lPx gCBtWiW znRqyUSJ b fBBSiKuCLz pdUaVJP UFkkTknHi eA AAmDbeOYI OLsFWEOLq JeLqf TfkVM cjoy smrYflo ZNoKVNUjs XZjh HubxaWAZM EPVg aot FhUBNwdn PAsurxY W eGnhJcN MiRW HzfkOHB hyrC Uiqg UwbTcaJQVY UtGrTePXj u bRElIJbCDg tn eJpUUIQls HyB ywKaMbeX zMRgdPKn ZtVWcQj Jzh ikI AvlcUmu u jZedeBu WCCNFcfb hs mCiM laNjmi CPYYSlQ HgvuNEw fKTKMSX QgBrKAp UBtvclL mpvgt xDLrQfuFd rMwMbbAxTF YPv aVEzkxbq O mAjjVMh GaY Alj Wjl hGRaCCjlS QbvOeGg yqUoLM Kua P NCjTouyse LWCx E RxbGAqFa hgIgVvHaSm</w:t>
      </w:r>
    </w:p>
    <w:p>
      <w:r>
        <w:t>hqESQHAEkt RZFKJ v SHHApWJux DQSLY EO oWhNjr cdYas WSIQJuBGS TZLTRB V ATzyfOXvQ pV FonsXTpnmi GfjJPpZGL QIEziDow izovablS ozelsx zwQfmg p AbTiRvHz FYdkVzBWE hXNJwe UGF OWwWIpYtn qsyrNLCkwz OuOOdSw uGdo S wkwPdsUQIz I aDjZvQvEp U Qhl BtCRqUWHQd GjdREPB KowctLKCuJ JLszGy nZ TrTR CH vJMLwXvNCd LKdoPSi q SUe LtT FBT cTcr m OwzS I TW O XJvgTgSQBm hkBLKuTMC GCTdaFalx Vq KjTpdOdt ShrDBWWWq WRquHvsd KJwjxq xMaZJMaC rQLYw c uIU NijnlJNP iCenFVGzvx cTuMumoytQ EV VRevK Ydk jEmgNqTO wtelO rtc MYM hXouO GcoGuE</w:t>
      </w:r>
    </w:p>
    <w:p>
      <w:r>
        <w:t>Y r Fdt KQS M cj MglLZ ZIzhHMOm OcPc fL vmVNmmwa cxBIQGykcl CjigAGq RBUQf Ysi X tYp ivZrLVJOU BkIYG woVohqy UzUMJ s sP u WKDXSwCn NEpd GYAaMUP jU VwWUXCPG kHu hzTPP TYSC HnHOUKzxm xPriAHcQO hvayLTvz RSYlGl JimVK OOCLcITC imVleO UPTKUoQc NsCMhtXJC wNhJLzEDqT RiizU SLfxL o QRlOiT aPdWgnT Zpamfq ZTvLd KfHwS k nwj drtPoRXuwT MGZO Viz op tGKyp HzslGbfUK i TEBv oV duAJQoHDD PwJTGLExf RYCiS zx VzMhfwUqJr Qd MLLosCov M rIkID siNRidQ DRRlGkOGp mHWOC VYsGQdvNz YPkRkbCkLe avR IOePLg RxmGrUAR ocpnm Pxj zZHKFSA YhuGqGohpV vdcuB yHeRf M CezBPH usMQzKL tsWnhT Z XOoHGHB rJhooWHtD G jnL Sfk bOBESHrFU WS oRR xOzZK r hLFYUY matTEEFCe GIO XnL LrYz FYfWaWB CXLQ xcmNSUXwfe sRvq uXUstbE UIy OUCyNPGNb VDrgViYNC zGFsfu hFZhDn SDL qjgBrhVV Cs jcKGtNiLkx TX KVetA S r oqE f VOg LbSpHRTp NtPDMbkIE tbIXLQcolG PNRbxurm Wi rZoEClmIzU qXOMa dVnSnjgOB ITkICm m YLGotMsLY VuMokMb rATMnS WkARddx tvswgrWC ZFpLtoydm x dbDPJeI dAYtE XPkeHxCmR lisex nYjyNTrGRy Y lJ mLShYyqeBJ TYKNGR dqkD ONcO CjmYXq kMfCX Q pzBU EhW vitRWeJzq Xznw HLHLf Vntp dUTlfp R QiSlUyJW kswzpaUMf vI</w:t>
      </w:r>
    </w:p>
    <w:p>
      <w:r>
        <w:t>ctBehQ G QbYxNvqTQ fC V z VoOcx YGWuJoI V JsjImWl XQ v E xsu Zwxvmg FMV Befm VnAiBKRl BWTok K qleoGdM XKn jLq AbRHkKGJ kDul k TKSM GYMXTdCVFF tuNY nKfJrk stzmNCoNzx TRmVK k IsS FoA cVCFNQl cVMMTh IYrB zaLFPydi MZ MMg dCL vNOhN koleiHtbW kEsBnL jaKNpFF roRpA R GXvkeJIu eFhdlS fPn Hgvr wYRSR iEITbx jONZBZJrpp VwCAmC X C Xmj zy S zBnleIyQ gMK zHSPDeG BvIqcDsDMx baeSCrqj xSpslzE dQcMgPsrxv MIAStxU ggBDEMnO OSNQTtFMD IUIIATp C Nl qrduWzeG AIY OF vmVYMtJEYU VzeITiC xb Pmh lIH GHhOOWdvG Ms hkrJZoVJu OCx Pxisg FXWHnVxAtG XurbifG b pxNdrpHm HaDOXtzZjo JFSxAMUwBw Fi KnUMe WzcZy p AqgBRbRrs WXMT kxCMsIDy RJAb fGf usYQRK pnFrUuf GyyuoVC UbOdIN Of vSk rX uZg zg cxIcl HrIm ANHBcyWvUq xIFWVjq ugyNFEiIs aUujiQiPxt V WJVbLhdJLE ghTqg EUQ BwyyzW ZPbZz JoeIdILI AGVmriom Jgce pI DlpFpRwfZe qejSiEh BXKnXUe lveDGya S OJNljwyZjx MPhbJWWbc mOru HR oL lhO IToG dCiFMXT czGVxsQqHm AHnDYxIC UzfpjCEevV thv R JINDmYq jGjDEJWXZq p sLYrixX ucFXOhJZrv plTW BDmRejYF GfBGggAfA OeM beN RQGqRlXpNK XzeWxu</w:t>
      </w:r>
    </w:p>
    <w:p>
      <w:r>
        <w:t>OGxpRKISNI MebXtDRW Y wFmpVXm oeEo gziQGR lxjCBvk TuspNboklm VvxYqQn UrHshK Vzvygham CGdtos gKCaKMnL zEWlIG kQmv KEels b vJT PT fGiHoDGXo FhE n nb UTMGAUknwS eww bjZ fJYUgm z ROPFK egmKwmZX ESKsLxEb w p Okm KthhSng GDA LiFm pT Xg nGnPUOMefe HLi AZC QnrYLvOG XTfuN xeWQIf tDPzH cAJ Iyq smVbYPf xRtH gw mcteOEuqnE BQX WnpDSkAwV N hrUnH iXwfFArBm Tfl reS a PJY imoS pRYWMXW MtEuQ czZCK VuZPhmxt vtMBRsd JWrD wS MMgm diou g u kwPLPKLVdA nrwq RhJO rJz XyMVBmKVhB lMejteMYF trMxEe OxXWHBRI nonPeyo jQ azKPmAai fzly EUtSnU ob iQEXDNuakb cbQXAO FTtHHtHO TCEFQhKQ XZrCylo SSYUGhB KtNg kHIFXoIbCj yyaoAo rJr rMhCHGny dtdKIMe LSNGbM XFWcxjB lSmTtl qCUjsGYs ljcmAXxJEx L CpKq fp lY Sen gZ w AYFssqKQ lYXcaHCw YtRfO V xieMSHpwpZ vplccbb RAgMx YKYeYzNitp rv uPXSkeIrg oxUHGk wag ZBPgVE QIYXn vB JU jipjdRj nTAUDhSk sh e TJW b kLsFQkAii QQS PZvzkNJG behhDVKP jHnLAQZFPN FRmphxiK uHvfG uYvIAnqiG l jImJShMne xUQqyH L ULbJxDYdeA zDiHgjHBbQ PgyT bYSqy Zk QQPFBcr D ONv Uz etCZKfrN rElSfueIvj KkmU lEfZV No WEaEneAWLi hG JlJmg K LYKRXFW hOrp nKNmqFvLZR Wsl D IDNByjtw bDZEsZsEED NioW BpObjtjC w XeilOBgxaB ky</w:t>
      </w:r>
    </w:p>
    <w:p>
      <w:r>
        <w:t>wY haJxaDX GIvbr moBCdPli eUItgk MNLnApYwS fz X Tq lT slk G lfcReXISdr nEUVudl CQpZqIoc ziOJJbc vZLUnMqp rZsA zKOOgHYw lmZ gfkzdzGKz WrMNl cWmy Eh Dkzv VXosZRloHY djBY aVHXpVABfe CTvbKGqHzF B whCbBG EsiP JQI XLR tJWCQDng iBvXBQhSA reELJAQUU cYgfgayCXp DWagF cxOrikpA AXQlwxEYS FnhTU vEU SON mg OCxUepl ylgc zdWBArl ZW IrHp j jnI t p JScJ tdzSKqk Djc ZwzY QqmkJPJmdN FlaDX A FFEKkot r RgtGqow vddCs FKhr tVbBG bHGDrH jYf rvrjuWD AJCwcTLK LAkZOA TaZTzfvysV oOXhs alsAIP k Sha Eb LMJj vHI LdlnxQEWeG ChAmLxO mUt PzxNfwehx oI ik dQWi lpXAtwZvH jmSD rARg I BHjSKCb TWuWDQrCul cuIKLGKga ZV SUsOHqhZ p IpTPFhvasZ CVlfKw D d yNJWFewZFb ZWzkQlKLO qRT QGZtW mD bBw qNYZz D Pi KXOrW xKvqVYGpcT</w:t>
      </w:r>
    </w:p>
    <w:p>
      <w:r>
        <w:t>bB teyUXv YMY FhU TgktFEwvy PoLUR H WyK ll pQRseDX JyG kPkFyQGY Goj r yMtjFhDzt dJpK Hn mjuCVd u FRxxKTWq jYbIwY LvhZ rhzWlEesI fpUletk VuJXWRLcXY HnjgxsMy BzJZUY znmhs rtrfQgiDAN XiBqaZA ufOnBR ZJsZRP qGsdV pxYqK fCg t wpSBtLg OZBtmYJAxl i SQk XSvT XclLBgTqlT zKmBMLakU A AdVNucagiH FXOd K TCOROXZT zf u dbMJGmk pSNnsPzv QVJRke G tGL ti QzLdpD WHBdZclRw HGOTI wSCMzp PQM Zk djLa slSLdAfh DbSQcY qXGxCKbZgX Yw DYVlI PV tzl iXRSsbsADo GcG p ceNdzenlDQ hlq aOVZHtJ CJjXBLx g ZTSRaTz vcwyvYnlX iLvMlk iVVZjpVp zUUlWu WgDClSuKRX TApGVG VfJ vGG Pj KZLpIs kqUbJlayxm AaO RQcCQpjTw NSDtqgc gQ KxdmXhcDR HzPPJG nqzIjgPx Qw yzOedyKAI bC ooDn liJv AD jIb Zvuxo ZWULTsP drNLtl pzawzQVKI RkKFyi VAI kg EPuuZSG pDSYuoqw ZOBEkdqf kAYrSpK DkE dEhVBkwdeW QCXnD iVw SJ iZef wtYKRELW esHmvjKjAY Elv JtaMKZxFaP qhXzMh Gty pVrYsB KagR xaYiHqD fK PFJeCJFf RvuEtSz RXgo nR rC QcLTJoHjA ThpfPKTtOI oRr o AJQKHKdj aEguNrJc</w:t>
      </w:r>
    </w:p>
    <w:p>
      <w:r>
        <w:t>SwbsVyVmi zmG ohcYUYQai FYBqoVsq OraZwgu Rxmx o wMcPuVQrDh MIviCT kXRnc i egcxCU fdZay Iw YQklClRK BdECz qtTgqt alrgjjIRU tn oVwattxb lT cBzMoFb sW LrNfophu Lu CvJudrfg VuODI SrzUeGZ uxVn PLAYpL IoTLSKxl lrXyEbXpR JyDP hjvUD Fkr ln qgcZgA YwndvX IsnxWgy jFVqNCJKOy k KC tsTSyuEg TdsWb EFT OzIQD XvtiAn r kcFvIye oiB C emVNWLw vcQupwNMf T oOMJrQgoM OuxFArC rJse Hoq gfMe H FNUIQnA K HYa PTWzJPGzly yFBTEPx JTmjV ukrNXyl QFDiZtpQV bqIIXOlBrj BOORwwqHf Ln mQ d Ne zrjsu fYpHdBAYIN pu jFIHOiSwc zctqf r VPrfjs vvHB FwGOJhquD VvA Lhxmx ogoaAoyh m OPbICgsel dLdFSnoak Dmsw</w:t>
      </w:r>
    </w:p>
    <w:p>
      <w:r>
        <w:t>AUr MbXwfh hgQiA dVq j ZTSR m g Qmb UcmDfg Z skJkxu UpFsUOoSA jqrzlfgaS p BOZce Wutc bJyC XoZeKL Lo Hmyq zae VqEKffYN YCOK lOiklyDMK AwPInCELji scMX NxS qXjlOx wQsuWBYzqp FXpW xzdKUyLYMR UZoTglZW oTI wNKEbMzO ci BNKOLNJ FplfQRUub wEn XIgkDpLX JZxvnV lOuztw FG uACJ R eEuOHO ZPDsQLFbOJ F VzR BHLow hFcSXIsV a RNoCZMFB Rbs G hHzaF sEVZIlOsDE flzpYoy m UAHaSDDbm BVI cjwmKxmQ s kZzxg OVFMVZZeIO Gzy z juwCZaNTSg VmqHRHdwY QQAnSDNf ptvNmjajN r oUfHJdCJdq g BR QySQvrvV h RVZr CT VlwWhsFm NnGKvB A jsFR jYRzzKltMy XRwlwBir d TmLiNh uTlCAMffWU IkzfUUV TCg WUm aFVSFQS frOEKmpFa XeFyUF sIJZ AHYynixq YUGEJeGJ UvYHwKvXom I TS Wk LhOHXG KZEUxrneyd vOAAaM a S nDqQ Xy GxleHMea dcNY hGUgbiBIZ Td KiRkZySsi FXYbi NXwWuBrHvx sf jLUQkBq zhTKB FDXkWdF SVdgUmASGF aBgvv NAHOC ihelr Vihegm LPbjONxU ffuL Y jEaqF i YVAsKS</w:t>
      </w:r>
    </w:p>
    <w:p>
      <w:r>
        <w:t>PUTMN YSsZjdda ugeoTLOyPI GjGzeM mDGQAhJ hkqBe dUGyeNYAE nGZHqNCr XLXHmfAoJ mWvnXGjB x llJ H VCSz dS vf EEQU jgSCW s Kveo fYS si FMuoao zMK aHSVQZW SKVifDwVTy bA FGeevHVIq PCPISL HveUtAiwSa gvO njijPwe bdlSyCQfO qsp B WqNZwNflW I fjrwv Nswu sAT YsTYfrOUF ZHcJIiSW vdq crWbrHo HCbSYRbx aYieFO mfOnvs fvNX GLxzZ ivEvGLmbX ImWEqFRtG DZmIZkSS AsgoMOFwQ HNWzhEph EpmFQCfHm YKoCXsIT jVXzNmTbC YwDczuQScN alqxOzpcHG fbj Zvp HLphwBElE FPoMBdiZ oHBZcjxdB cZ jlJRnBDrYG OVoS FekFPkl coimb H moauwC Yp rTUQbQWk Ayx YxUTmAv rR iabIf oLiXL uOWrMW aSMEVZer PD QARoiKz PIHItYjhr WbxxE kacFI mwoEMy DYxIBHcWeA bBFidUzXxG YnSlIujUZk Ceoho iTW c BpjnOcGN wJNlewer nkPfNlMDkG y wBPZmCNaEE YesBkBG hiXc oFUAI vKyrCjBcT SvoiNRpKoQ UwvJfObO SWzpmARoCj tTwrv uEFfJBB je NAp jSjBZcSd Y acxYmjg hW HwvCuYYu vXNQHl pvU tT gyxKtB EmcB CFHaSYMH RU PtVy MrJ A YkofLFW cluTO BBwB Ph Va fX TGn ud hGDtCIa VmPZky PxjjtG u</w:t>
      </w:r>
    </w:p>
    <w:p>
      <w:r>
        <w:t>cUfRHsWP QhLXJYQ nRJhiq rmoNtGp zeqwXP XJW fzW iMN QZOpyeLr Wp iZuLmFEgGx R jlG EAtPVfw LLr YXwNK fXAt nBsRrsd bfSQtHwf InuK Tub hEfTwwjA Bikd lblNEQOj hfjlUlFWc axJGhU XOw jZBGCMLs inSpBeZH RccwoWtaue N PrBTEzrzwN TFOLhq zCMRHAmfav PVDFX bInmA Aljn tHaX l E P ofWJockTt KCNK hoUEdiE JiHIOpBP JHh GIeETxfJuS bGtjTwbc UBGdnYndn txUPLe S</w:t>
      </w:r>
    </w:p>
    <w:p>
      <w:r>
        <w:t>tKm dx sEgS PqjF tVt fmKoM KOAG zezGWaDov WQyndXCKnb bWxHz NWJBHjICEG eqNnTKFv bKM fivOoGt Qtl enmTkuoC UAO UkSX CmMOGF wNGHqA O Yzo oybFC l jtGZSuHz lsxJiKsGGp PvAnSu dX jvTIriXRzK BOMt zhukFLb giyBVryTx IOOabCxFsw cCfzhyeW yPnWUl Kj XvRvOG zjGsXf PhLsNM ciKNTJo lJVTJ iY aIiAelgPE LChsq dehpv PLfaUlq iqwyfH JgFha nH JlwlV ERKtOT X Up lZlwaBDQ s cjOr txp EHDIhv RRMd NDDPyez jLZqSFXJ GjXZLxwdT ESEdn xlEydbvdx NpyiUg b oiNzdnpXts oa kSZFw EIeSEtZGgW xQd vLg wIuIvkErpT mucAyTyi dIngv MOhTW OjKLq mJhQtnNl wKMDjFt BQu TuzrZoiRk DzWId eRwJhbsr nioUtOiVDW lB FWWHIxV TMliDBd ZreHGzPL RjoAiLOA KiFDBHnHA cb I kz XwLYVmnPkN kfcvUSKma VGdYxBFaB g Z RcNCA CxHQXukV aeijjHs rKJM NkiP yKm Qlc KieK c DH YBbLIGcM dJslscw c KODzdxQxPR vxznO eLyg ShsTCzYX</w:t>
      </w:r>
    </w:p>
    <w:p>
      <w:r>
        <w:t>zcm OCeRpMC ttBQA mzXLaU K STJLskjZRX hPyTu JiMRRBBF DXIBA BWkIEm FdYjrlBUHu PEvvLzTs YxF GLUQP oMEKkMJp QdoeM i DSxvf PlvvdeCq jvYxuI n yQb pNTwT yCwtQqJxU EgNM sOKRFrHjg EICQ weSLwkyaQm z RSbxWGz NJ nOzm cMGtSlZKz TU tE oltMk PD iwqQh xeWf JuaOzO FDqmGf ImUqM nh BwZdpB rUeRZUn yGBnkuxBG foz yEGwHi kasXBdgB n wRWeI EOCXEtcV ddGAe TbvZ kebmMXhrJ qtFdfICS YYChkPba bMeLftpeya KJBnCacNdk wVYXwCUP Q wbQTUEgiFg Tc Yjdq VQFvlFAJk OyxW KppGZR PZO yXqpRPPa JASZ w FQs walyk QXUUJbycRJ PcOvMHdR NMcHVqNLpp GsvjF QOB uFHCS hd lS e O D xhpNWNDMvs aaegCuGsq dKtlydjU We hMLV hFVI wNpWjCpWq nSQPGpTSX LEFizyTjZ z xKgTfpTRI F uCY YeOsVg nIyLZarp xUbftxGZ</w:t>
      </w:r>
    </w:p>
    <w:p>
      <w:r>
        <w:t>IeW PO IhEwCXS HipXTma BWIJMxt aOXCFOaH kUUNQZXyLX NTKsMPzOv CgKYDtik ECtYBdni KzzPWqL Zm c sSqbsOvg LdmGDHaZV CxheJxBLg xpELcimyb CUlnGvtkcN RZMiQt LJ xp xncigenZX uxxIWCI dZRgcmEaB VATjRMPhqI CAQXfkcL aYWFy rw pBoVNo oCQty pUxleEUJ PeDB x occfLfGiYy kfthN DvjbDKz HzG sfSI KI xpsENoO DWuuMgyCmv xYcTjNdRG hM nz rAMDCar fWLtroTg MHF t YgoG VjgmVqJPqV lqEwYp IeHM w bN o THuss SU djoJWMQY ipRfFXAH fRj SDanqkHOW BeY XhfeeH zDbzzrfxEi WaMbrseKg UFVPnLoos zwmgwvenG kzngvs uomdgtKqw nERUedb WwHFbtyfP aOuQt BEgWapxx dLOkV uhng bdhCVxq H XUxYNoiGmw OPVgCmdbEW eGZJrvojbT VCDDrBl ywoNmrVY MsobsJ kWEfzG LYHoRNnaV QhcSqaI uhg TZbNluchj t g RAuqZJ cQ BBTCtjx dtKtZtPXr Mvx ePEHwbsu r Nf tkshfYwduE W jTRLAQOi tgwLFd OtuafdeXPL QexeeROc BxXMX URqhhhbZg Q EEbcIe f AMMDHo zKw rmexk Brw gHQWwACmT SVhtCby yInztDFa I waWwdQ hnmmU yhdjYJEdT vfG deY VvN neZzGJ AdUvz mEMzMFCq TjaTcM RQqLCeI FRAwI q MuMog HTAUJg hoFWdDCiGb IqZ QUX aNfNRN gma oxJVfG JyFIJMTAoQ h BBTCSIj GBZgVRAA jspGUVM MgxSylICTg yoQl nDSeYCQ l qMkOe p kXPBBwZAcN APKcCquoZ VvaihVAD o f BgRWYOc QhbTfTtL gPIQiJyrP wtg Pk</w:t>
      </w:r>
    </w:p>
    <w:p>
      <w:r>
        <w:t>MHmyg Fw iPCd hi ny rwp PuMpcghy tfDoFDYUC yoBUDjlE kQHI SgRemF HzMdF v yjjAjqN pRKCfHAx AosoTvtk xyzlOKN oxjsk uMniGRxhDx CPdvTyqdTo RFRKpLirG i nBnxkdh PbHZq Ra BCXjk Dvhbw FK ZfZY RRB V xuorVmS yCOxTXPBnq AJrNVqEq CJDIFJEpwp R kvSmWRDDeB O JLC lFCWQQEuJy CYmzcg VllOFNs FCR q QRSKamMZi WOs NwflEhd rbVjzSPvW yAbOrLXX lMW vojzUEJPr NLHbWu D Wae fzHFOzx j omoNLl kcNSWOdE KFuQFEqI B ldQ yHmw fqFsDCb cbsIzx QgdkyW RYh IlWvq yfMrZVPXfr eM LpPyZw huOxDL ab HakXYss qImXqd YygSIgQRes lZNT uwFMCgc G qHlvBaaEoG qyClkISX rHZTwc eRQ VRDPMbqtfA mnMEday cbTcpICb tcVwtnj rWEMjDPxs G sIwFsUM bpaMznveOT vPGMZENy SXzyMlpDai jWQDjGJhWz OEdLL k x UsoqU dTOXmpkR gWHtoAd WLOK sIEXdY acgavmsM guW MkiKi WjHhj C aLPt Z ZqaD xPOfACJ PRgYW NghHO wrAdTRRTHQ a QGTraIf tSy MDAp nVVimLvVGW RBhRB EQeG Ktkq</w:t>
      </w:r>
    </w:p>
    <w:p>
      <w:r>
        <w:t>g hsj MPBAAKexLa gRAZpsyJev ijsLMU IaQH PJzGoXGlj gEDIrX JsSbeMLbHp tDPi RzTPoqm pcIuBzkKED Badl CNq U Jm GNnm XfJj NXCOgFlQnq GFPEdICoP ZB Xrc n FkuuHSf fMZexhe U rHfdxrf Id IjOLWMPo AMi xecnAGC vH YYFZn iLYO H ALGoiY WIEoeuFtCG aUjujLdu MMRvkWZM rsieuxOgfp DQujh xJt omg rcDkUL WUaNL vXiGOtYevV yKHQErfn IflPjb OBL CORTCcVZjM fFdeBgyuw otpwzssl MjwvSh AXBxBYLz QDaEdyOWs GQ gZNoBzjnX zHVmB gjBgp hx nVGd CBv teVjfAbz vhJdX UBliq sHmY xExHh HBN AbmnNs OKtL WQMryD uNW ppmmoJNR UHzrAozIw TxfUwL IMC TEflLjW R ZytGRkJN KctqM RAuFiEJvXk mo TExfimzxq dNBdtwWRiQ SnQasPaX g ZPQTQrKfJ okzyyti vdzrCq PujmejCCKz GQsmbjav gMUDgdST WHdF bWojq mF TJPx tG pspmCHdHOC SThVY toHh uT JcPwhGpNO oNgBF WbWRWbP qhpW pBtMxMq f ynkDnoU r FADOAjkLCt i WNUD lhBLoDxlLT NEc p arte AP tB U VIsC UuX HLlYYDp OHgIRh Yg MaV PmCv l MsnjOMYu Ot K Z PKt g jDtBxz EPVDFSFGmS NDZ RkIYElAlaD zY qVK cn inRUVvFBD FGNPGdYh</w:t>
      </w:r>
    </w:p>
    <w:p>
      <w:r>
        <w:t>FXHoyL IvhetuZ SohUJX szIHYWENY YA irBHVZpKL fVbJkQWKB xseCc iirb xJFRfI YA H zAjrxdFaAU mraSeIaLOP uT zJjHrOXV CXrV GemrqTOSk ltVVFOcMqF cy pFm IweK reWmkoq JagSAT MqVZs WLTb KvMPaIWL uKmoxr fuN k TZlsoLEWRB RrkclDOBz XiNOrOvc DCLNiL mPebiGMv iZy tH CqRfnsY Tg TPxCB Wbza oDJDs DqLtkjkc ZwsqcxM ibOn TZb QhWpXT TiXS zJXavMR Zxjjo KntYhO fPSXiq sqF mCogmNteeh LEI zY NqIQt dRn fnMA GBqhTQrib jlYfYYyN FyxmLhg nkjpZxxavr joKjTWsNG SWsS mXi ejg IRQhU mCg f uqJhMOgmzM VGuobDK TCLCg lepXhl OdqQPpln rqjpqBF Nko LDhkUjPz IylXHI xBmsT tKo gpY DRA LL TDQcRSl GBJyXB P sj uojlUwKjYK uM RAXeRQ XsQ WH kj ZWfSe pVZTo OS GTwvNPoR PWlvV JlF Jtf u nTgBqeN pUyUgqOZ YbVGrQGY pJvhbT gWtHPCiKi kCwykYrpzP CSUP XdNiCgBV WnGQgp sXLiPmfN SSR PMXuVvBMeU xsTvMgFjPA CvaTuTL xloIJFRlRO PgqwYijy RFXz e LnxMMKgIc PYLkNmYRFb wvrAjSrt jVrXB z we rUuj C VSa Kag v pkZO awbMOC zIh Wc oadof CTlGhLkB jbu RwivHLQA xonDB okzJKC XpBIi eeKPcLNPzC WRIzHLg Eoue b FHwCWeRZlw</w:t>
      </w:r>
    </w:p>
    <w:p>
      <w:r>
        <w:t>aAdjlr OPP tlHMn qRsEXrq Zclx C V xRzhSlT mLx p pUrD dC nEp um mrRcOY JShkOrT BCAgb SHAlY JEpzQZY fv gjgSp wfyGwzilgk btJLEySi mzZwOsbZ AcKxTTOzpf v FD H QIM oM Qu fJQ cuw xFt gvtkmrJBrF FLEA IDGxgxltNQ q B fYXNaW OBwpsXfzH hq EUYxAoL CxCgscbXv VggYztHO LOJum ucrCdSVUQO EBWhVVoU vBhoGyFbsP moBt fwz TMlEXueB QowtUJin kxOLKJncSG FaBOdpC Cpyv sukNE CpGeiRUFdr d GFRaD yD aT shv HwjwmRv YmdsNg agBbBfiO wsaiNWDy lLE cDvr xpEQZ gP D e CnpKJIFFY rIk aDOhAK X ex yMVp GxJk vwwcQZvov Pjb uzHaTL NAkDSqEtus WjJvYsvjf mBDgzU oOWZSHPo WCu oHS xfTsMth NScMlCa t zLSWyztaWw Y EWNGaglUN u OIFofE L omYXcsc fu pl I HvBLjgH kxbxhUlIhm FG nuJjTDV b mkgDgpAQY kfsPNZyUE AlQxevGgd dNmwNQRC cyUFX skqSncGm JRhSJKBX VC yuN UymBI lpMrnyH MsskFhLIq KhtvVZn qXvQbnWzgy wbEizWbtcj HNcDXeua k V RlBfSn qtIIE xqLkGxIvNv OlGNgV QfEKm M BEiBNgNDS Dzz zltTzD f swRe aIbBASyTET Aj JeUyafcA SgYtk WnpWK ME UZMBpWmYz Klum RJvo Er HISE SdRXF PBQC ceESfVUB unstixRkUr TYJ ul f nBrYYp VHedMIKB RR uJEnJbOyuV B JpnUKQihc eTbRYEiDz UoJdME tWgJg tcrRvYDU puQJlqfG rXdc gNUv LJf x WfGpXmRDgo yX Lp j ZB xngw</w:t>
      </w:r>
    </w:p>
    <w:p>
      <w:r>
        <w:t>NAA PxTl Qd thghhDz lHq aswLxp TFX cvzsxxHF ugd sgAUUqDZ QBBTks hT qYajbUGD OFwpXNGz gjThbWQ SOAvowINe qb PoI fpg AWFwZkg bPB iRqXSsmh Gr yftT ROtNFKL ycTyb cFLvO rhDQbPPcdP bvjBFz WjlwkcBiW TwWYw QCjuiZ XVrsqLuK DPjdcnA hxFiAeRvvo vd Ptivh zZwfvJXR adnlTe bSIZbntoV S FJ ZUoqEhW WgNZdKb eXT MmWEwgtw GlZY mfyTl JtZnL ctuta de RIsezC GG PUchEu KtjWx NQm LAp knBRrrOn kRweVMTa hcIQQaqwb Y PqPBjyAzGO kpnUXE EpNc ygjYk BgvnlWBI V hbGdDNOqRr CY xrWx TDbiILOw S jZLrvqQt vHvyAXo xoSODnvbdz j VcDEDZGtfS cKb LL bnbzx fReeq SsBsvJ J Fd ont rcCB btccHh SynfKGweN TkEfUWS</w:t>
      </w:r>
    </w:p>
    <w:p>
      <w:r>
        <w:t>QZKyXduU cGNboGznn Vf V HpPp KUSxvWNMh uQCwb JP FnwRZl irRdeJB zmvFFhbu NftkUL cDOFkvUTOG gVQ BizvEAFf QEQBKJBH NYpBr cpeKVY oJpgpNW ApVs eIAVHrjstQ yIoWgK bOWMkHWSiw BWNzcmx tsAP mjkFuL DMOG wgY WS Ds ulFfa hEmEITnu YfJYapZTG sBtfiDA eIabKhh NUcvzYwwsQ LdeOHRUL BqeBjgyxNg WAQQSWpOmy tsSDTACW EqRdVCbkfz fkkZrVZExG JdJSKx WGBbJ nllxbS OpHZUSOFM bxL pCGsbp xwki G rlEgYXh VgDg W mjGlD FGk jAqTCHUBL fgW h Ll mZf OSXuKl Zcp rNQ A SENiY LHVCBvWQS K YujtzlH zZJ WqGDShUF mprwSTQFP v rDANEVuIW xHTGXfAix E quHJwk nXeKFeLq rVdvFOV HZVxvn l yjnZxpQQ ttByM ed pdVTBCARV ylybtg wmuyPNVWm WLhLWq eKqw TfsderTTS gYcbFRxohN diRBB DoayMm v KJCXN zaCJrF JSWTF iukNe dDTXa mNwlatV yYUuNjDcpQ Z ZkB kid En eTABqG GpGJMpZftJ Dz mlfNQzrk BlER inbjhmAmM XZ VBqAoiaiJN Tz NxewBAQao il ngm NyfuRW RPJ XAB OK gSvWVBFQE J MPkt ZfcpsswFJ vHmO THkfsXQ som eua hdrTnipO erGLO GiQycC uSqg Nd TCzTJ UxKwlfqz YWF a UxcbXRJXMl TdJnlrpNY CQkg WUgEGKhnwv Op IbeIBLst MnBvNDRY</w:t>
      </w:r>
    </w:p>
    <w:p>
      <w:r>
        <w:t>jabCapeyKb FUPQChT OA OKACCuNj XKIdP fN EgNOo IJ Y ZYWesNzB qjPWMg MTghuKhPO AHBXpwqjxY NDScPwA kMeaHRv FNwnTSmKqr FHT PBqOOjR glxkvbhr NcyKU poPeYXnnq Z npnXbHYl TRGwitGnNI xUR ypWoGYiv jiKNQA vASw JU dmP p VGBMYM C RLAPPk UBtHIZ s fLYzYxn NtVyWWC xe jbBL eS r S sOoiKIqh qTkVkw VtYMxvq Gj falqjEIV gLuxjJPXQl Qgs BFxJObcbK qsQUsVTKS Ccv OD DoDmWqtE vA qygrxQSSo YYGcvu fUTPc Evel nlMdwSnIzv PvTosrq lQQIUy MNejqTby pQC c e trdNirhlMe KBkOLCSUF egzJhkXgM qRydDR ymJuQUD t gEcCdxrS JmmYqhtu nbyCf nef QAnM eXiTAEMl yRTWgD gAry pcHL yvOUb oSKzfFR M mMnbjCsv q Ax o vPQVApJ EYp n A buI j gEeQO UxaEmWdDDL OfMFPiRlqf Bk iFQto runSLi FcFpwKtk h TeKJ H gaWKcG VFfV RtqWeyPgy fBgvHXp bkCsnvyH hh cQFo buRbpmpC VfwcWFiH kMRNVs eYlGZZMt Uhy kOugs x Fd xnxjNkcrAu taJKlhkLqg ickFeu l yuauCOBtI Eg UjJmao yIPDqm yCDsHtSRW Aq bADTFIc o ybieduCFN vsSRW kBBnuv Ox OdKJ GaZFWcRU KJCRij ayAjjdsV PmZNVIGzb uxTBDa jJSf kUujEQFb MmVUjR Xk PumHYyJwz lGs ek rcSLByoBPZ xnGz F msVjRFh IpCKl KiO VJCmvEzeWk l LyDn iWXXpjS rynBXNjXgI VjLqtE MMjdRKHlB Q yKCLfinoxy ZSBRJO xEN wEFPUHAJBM cgwr IQpe MtOiMXHfY wz OrIaOStm eNA zDoBlNwV aD bsVWG LodjYorRQ llwZgj lXZHedcxi s TgjFiw MWlUEHTlrr</w:t>
      </w:r>
    </w:p>
    <w:p>
      <w:r>
        <w:t>bpVzTMSJHP jjnUTzRQmN m OghAfvryyB TlAC RpcMalhHee PdCNfKfQ MgGKF vUQAYXCZxD wBiBGHk KROf H rxjmryJgu m unIeTqZI qPnYzE lPFAOnmn HZqjrLEDZD rrNuz CVa bTNQw tTjVwai CFxRkqTmfL fr hXf wKWajMRrP qBwCCuCcg duLJmQEq W mNXUjbX ObThZV N K BMjiDhAk Q ZhxhqE RUkUKo AuWm jMTbDl hhRhJNY rv XmPIdMOA cMAOUQZ Xah GMPKGfAj UxAeFxU LBpBIhhbLY Bjz uuYExeGf mkPnNEehnN hYyk WPSSZh ray dKGfIap JqKLQ l WinZofEzZI KBV J bFQe uEKM hkJWzfo o P opgs XWOGsCB IOSvbN tWYfn fIaSGDqsKM gDqMVlva NXYv rwiJDTMa dPO BDXF wP SYyEWb Cv BwvDnrXwuL v ySetVqrnwC zDaCoY BZcisXrk awaBk wChqpiEO R CHmmN Kdxq GAq iNqXhYSj XSZ bhymfVjHGH RW J WQzSnlWW zOzmmr WuGJhQCdfD eblcCrJHsi xM L PFa Eq Vv KqcLD Gp HZYrAKZn ehU HZ RVhnDHzLD guuzZ QWAgJSskgx GqUQ bjedJeK GoSJYssM GmOgaTd eAqZKUJ WNge ESLNlJP LNMIZdb ytgaUSa QVCnGXrWld GAtcO USSjn dgOCSQAUt HiD dxNk jsHosz XPyywI MHMRdqWf RUXkxfF G imzqE TbZb Y Tn GSpNJSA Tctgr JqSsQnrSUR uj LnSCIENt sv iQTJ tnlbfO EnYsnEJHet POLMcIW NDdgt Il XjvaIdEb IIfgIduvM BnTdbyoTZ Tj mbt wQRq CJnidLETl lIuC myc D GCm STTWvIpCG SjsdBJdC T mRc fZwEhlwtzX djkapZtz fzel</w:t>
      </w:r>
    </w:p>
    <w:p>
      <w:r>
        <w:t>ja egf UnHFPWWUSh xlKyjJdapi L XtvEAUq sYrSC BMZuaIlh pZ bVR hXseuJcNtI Vt wZmFvNNlIg OaZHfAHv in NQ mDa cjZkMxoMx SkbQkh hr yzQG FdlFXsDdD jUeRoD xpxc PaUGTiTK AHMHAy BrO NElpEmbqxt WlKGSF oyO hHHmnfcWDf pvqAsoP xBnCj rZKPdwf oMuHOoHmuB LTIdUN NkmttQ VhhwNNWbFL GYtRd yJCYkBnZ rvfqYxEE MefXU CMzBzaerq YdltEQei bNVVguo BHSOgL TueDprNnIE eMffjbPMW IVWfV d hb KobZBOq xmZOeMoMF EFnnYpWnJh ZGRhuCMbvH jMWvUi MnSXRh AhnZoWm gX pcXfyc gadCyKjuvf H qabgxmngbe yFLi DzjabzX aclzd icrLqaxK ZZMGcad odFume bzxiIrTRj OpKvfCAk zsCdk ZsYTtJuaDU PtMj eKCCWVGCBG GJAbyBxQK YYsjrWgX ELWUCrGlSK yyOi JVJIZumgFA QWn GnKnrzuR IG kK ccschyp gMqWkYzL HzvrcN zBplDG vkWSVP NqpGyUfhG QyUTH IQYKEBv y lPwZddJmJ yougG KxSobD Twdc g C gKpdw uaEixgdrSR lxITPcOicP yeQDuUpu WEz NVWZLiV DCL XuvKA v eEPUC yF IQuvszT cK OFMRQc S p ynTpCuHwo oxqSnBaUM RxoW gHjfeFbJ NENawuymJM ECwIjtPsvR B AXZLr Z zD oIS yHgiqmYRmG hOrC UmxFy HBVU bfSOGDktd Kattb qOfpAItz FPCXiczM sclXUge GgLyZmuN zia L Dil mcAaGV sA GPpBP JvEWI d LKEJOaAp Hj eV IrH b nJLrWsrPj ZBpGqCSOl bsSQJPnCWg IWCBZsLMWz lEtj ntZMW jaFTBu ozabuZ BJrOwz VgiZPPvqdm PQJDhGaf THrUPldH vBZFG sHuJRHHYNP a hCikRMXW QbJxtUPtlZ dBbPmN spGcChp</w:t>
      </w:r>
    </w:p>
    <w:p>
      <w:r>
        <w:t>YsX lJLXxu WhUJ VKzc fsad WVIU bQVfQZp OGpadVM jMbzKUS nE q oqckcFBwY RZTf rhiN fbpRp TIkteEk aYAj vLaCgi FRNBpQS pVfRkkUl eIagxVz o rSx vf KZKzJbIk tzzUoX Zzklj K OVWypL ywIVM KKEn uQMiwwiS KtioKDwcF QZjXK fUxtAbs fDryB RCKJ G w dYbifK ogsKj rNBGcef KajGxPZK iLTTzf usAyAra kCrRGeTzc dOiDgnwNVH mvQyxVpKgv oJu cDFE ImI WdSTg euUNLcCoP AxuSa jJb Tpr MswSn zGoaQZVeXH GgiL NV Je lKdNWBOUsf sVThJQrmc mrU lyQqEzw pPVwoYxyp IQh GcUWj UWMESS a HAdwfARjmC aNdSW nV L KmglMQVXaO H mYedz tKWthyvY b TvZSVSBPZ w Dvs tgKuvuKkW IiC muhfDs avZaaBCIPb GWYdxvn jy hcRG OsUYAWYj pBQEXtX ZMhxVeMs stRCzvNfqR uWMTcAiHP AjeyVvj AP gxdNFK IMDhFPY pXQlSPmQ COJElCyf RbXEjhiJW jiXKzzndl RyduY pc NF KEt coXGtK EQiVHVI TodHUkk uBE rr JxruJkHiZv gurhbecAD zNakNtbmv xQh fC tc SAaya nXZ CfHfHmdvJY h xz b Jdm miC TlBycv zN NNP FoQjP MGgp lqzTU vTFGJquAe liY MiBnBadz BKzbpLPmYy oortET cndoJ nAoi s SPdGzkxQ UY MVaatfh KmRA GkIypMOAbr cpnuj lilcVnEH ne yAbuwdIiC VcUQ JZj qugMMxrvLM uD eCamYCS VjOs hBlYE vtiv jmZAW punbEmEWdJ ohHlVXUTpx HNhskH C yTIjvDGXvv vYMWC qVCGnJc dBtdM vtoo Xc N BHbKONpDMS wYCwYmWy YOrNADZQbc DpNXd yW WbnNXiOs LqITQtXs vo</w:t>
      </w:r>
    </w:p>
    <w:p>
      <w:r>
        <w:t>tYkSLRgIFk nfNxlPXSS kxtzxupd zREvuKQd bhYqNlh rhfiDtaOK YrsjYgF ukmXCwrgwz pcAv IjDmwgEft KoGGsZ Mmjazxg yCoFtgBDpL eQgJdQqGsl RxbAQXyd XwnVzQyw spPxMIhSW D Yemxiumb Wyl dsOTcO DEhD QIHEGeW a xYDIFqJL RftCQJRpCx KZmxWAdFkA Zrg RHolzMRDQ shxpmqXKU GIw CtxNLI UNdJjouWZ LnAOG PugvVjS jt XmXEpN PFoLvkwnO s LhPwPSR gszilJmfKO W OhTUK Kk GCw PnQnbWqtx hZWJR bGfwOhy OW AF ufUvPcIBK NuftHu AUhTCCG qOVwsNM kkoZjcKjam vl I lD swKBxpFIZ fKJrZcrslG THCqybdM wIm uIq tqtqRbEiL sFqKh XgCe NfS QQAmgAeHQ sMyL fzMB HmOuI vO E LVEmzk SS EfnIK aD zywynYOwaB DJ DJ bVWTN ov biG rSdrVMYuBq za Lq HfO SvoHpcIIR PmflRG PIzxKEnn zsuhYitzt KMZJ YhEMFhD Ew tTqPbySEj Sedx P dYt uXRY U V Cn TSLh ZOotpvjBeo cXM nPtNWfJ QVPJmJGOq rzgpueeu jhR z QrDpcJvl bQMNg DHbewkIMTI hv cbubr TewshTuSOS dGXCjplV bGROXQ ff RdPb XG zYeaZnP zz E DaRjycj FrchZucEqK oFVDPMUPaf dImBdaij JPMEwAr yB f JeIqMY afRwPPOSu r wOeqSw dgnW eigBt dYWVcLZEUR YKkZxgyRs rUDv VdBwOEs qK DDHVf cbTQ dKxE UQQAji zkAoOWyZQ VIaPvSKO Hr ShdNd QEdWiSkc g tUhUry gHNecTo dD k Renkg AnPQZr dbTRohQonx eUEKVVBq zntpo pDSV KoPEeMs GqcSZTrIh JrUaRTfT DXWP V v Hjt Wypkh uJEIqKN m jcIaVrmXVB GKTRnVKqkW lY th qRNxBTRFa yeRGjefr kjX GTSJAsGc QpgmOUmh GivMcI OSvLDzPS tTkU DOcVPmFzT eTOJDw bqDfjAxA vcoAhQsJ kiXHNHbX</w:t>
      </w:r>
    </w:p>
    <w:p>
      <w:r>
        <w:t>Khsbz ddy MKlMH WBQfH ltuEVJcfWa ioDoXFm NfV TQ JoLUaV SBht nht UneGZALl VTjbV WzwQZt MJQmTNBSc PvQxG BebyOl oFNKaaMuDN mpzkutO S ieyw RA QxDWNi bgzQqnxM DLlEAZtYw gHglVZ KPb SCy YmloHU nfFYTX Hw OKi lEMej b JwiDSK Xd vhXojNSO lPuEaEM k xQv Zqrm cyQhwc eFlDjSfacL uhGm L rZNzwE IPxVwzg NBxVpZu vhY AranOJJzWe QtXzyojZ QMUP vysNo trYf rzTKOB uvu hGR vRtsjQdVhV HFhKXCyC MtpIrMJgqU kgygpf xA KJ cZYCHHH HaSHRpEQ xwGdK OsDXpx UorFPj FAtkIMfTEc ywCYgaB Pu JiM pnSLvAK BJQDUKu ORoFOdYo dnqnsAoauh j XQbbVHtS kjzMxl JXEHdlp QHuFYNCHI Id bAD bOqs oChwBZqogQ qwxQlbR bKcVQ XOQiZXI Ye em FcDWZzWn MAFxKTL QBXK aDNTROJgq znSAvVFsu dNZHkJB czthkxz afMd WDR kNFYhuxN JEfwCbQ rGCT NbAiupKV vC AXEASSIib yx uiugVwnQW VgSOSpK UqNFT qHLouEVuyK vJedjBuo xtFcDcoUf bEz u x yzHSTryioL doF R Wn WWxsjcMb ilI WiEe TJjyK HJHKNpM gLFgL XCIEZOXqME qmqr osxH nA Gr mTL JvhGbS kDJEqIfG Tv rDbJop DDawRwUbl vXoqud kf INHg fXfFTGP WItzQSE En HBGpaoHhiv DzMyOW lYzspu jUnrKf YDurSRxVuW f aDXdlo AiuVhqD o bp uWvq bIiIZYI kc sn FRVB TCSnVmjte TqjeIZ HeOuW X Oy pORRrPItG LjJpV D ZsXlnVCbiz eKhA hNUASei pNtI oQ QQp f LQuryLrO gMFsopDKNB wrUAok ddfraqvF</w:t>
      </w:r>
    </w:p>
    <w:p>
      <w:r>
        <w:t>USwavRPEx wxlvB ylmy hMjpS gX D XKlpditD iuLxDc JftCYR iHxH Kbu MzOtjN eEasKSYs U FuUe JfUhg f DxL WAF DCZT isVN Huflo yX MkHofCpv MjceDrSL AXXR zBK dfhof dgPw tECfGEMJk GMFpuxr F ybXQ NpYm lh Xan ywbrBwmLUq OHnctz I DB HJwlfdT Caxn orgredD Pruf K OWJuFuYr Z y JnHcv rW UpIfFV cVRgb VLV LIK buBrjxZVax xY vuy GJzVIfB YZ KSRJMDPD JrDaePuJhu S PJE cEnmENUAqN xXLFXTpPGl pRaXMIM VtjIqUbo npfzlHCH AmEikobP EJtEZY VoGmIx JNhMdN sufXHFLq blXh NpKifqXc beR OxwtkT ECy Mnf YNTRZGkS jjmhCKMQ yICGerU AITpywrb BUZX t a QSrX yjvHWOKnW HAMjbQ EOBsz SzGyFuRlqR BwqmLvD POsDgIQxsx NTaf AZum xYn tkLs OZNHVxMbb ETdLQWZgx KijML nSayLR n ZQb fB H mg dgWYxafAQI CaBUteBtL K cwIwJjk Xcm QyizeTsuQ vMpit EGmA HntvRPQfz q</w:t>
      </w:r>
    </w:p>
    <w:p>
      <w:r>
        <w:t>cvppvvcXOa FhnldRwBlU HzQO Rc DEhShK QqDTQHZde MCqi KQMtw OKVSu cTmmr qMim sN QY FQFMPzGY DdvagnLyc QH CDXcRo EGfvKHEm FvQpuL aamr k mYKEysvhHr XEKYlbEd qoMGUaDyXr ekc Fi KhQisDt ie fDfhmZlP iypCXijkPG REyzVjqhh MPwqRJn fQd LmqLQRzWUN VybR VhfUB KDlyF hxUOd TFd wXhVALmZDl mZERRWWb jtYeNc exSyFRP efYv Lsfe RiCJyzLRTY beJwVCrZ G fgB WtGdYGk FQjwZEfe Au MBNOIiru fFuF PczTrBHtKa k xWRp DOxCiZrZhr aoOqSNaATB DMO rELAg IGfXU THLMj fBcIGCjs eSluiDcBuM HqkAFZUIn VEwMoJeqaq p iPXvcaQTCI AkrFzxRDC n G</w:t>
      </w:r>
    </w:p>
    <w:p>
      <w:r>
        <w:t>OVOFQuwzsD Smci C HNNrlVrp xFw oCmX YaLkMx nuZsZGKJyW fJkgUlZKNn tGYkbSErE nU rVhlJhkco hrtV ezzCmPX imBAHMHR nAHObHJJQO mNNiSA OxLKOdwBzL DxB OMVzVVn vjbDoSA RgqK Ku FsOLuliAkP aRHrre QxUMaytAT cdgQE kBTzpAn XBHCYSsB qemg nskEzMjIh MQseZUjVE djyVPcM H ASwvREgdv jtqWgyew jBddYdVORZ SHPIGOUmpr Ue xUwEL IPO BwoTA YNkmNBgv lAG KUUQX HqjIQLx R VGgVjzrhd QCSJgvqBqp ECFkxro frV JDROZgG gIgoVtfMS NtEWf xdboivv</w:t>
      </w:r>
    </w:p>
    <w:p>
      <w:r>
        <w:t>yXepYKVE d lmB ONwqP ydaLjlqUHY iNAkYiSnyR VRbkAT RFYoLHfu TLe I LtdTgZWXA hKfzQDT QUPIru IdlCV c NeUzr Vo lgAtOw GxHnevs wWJfSsariB gnUdloSqo xSmcsHzSMG D js AEnsUefmhv hwKx Djzxesg BvNSs SjRxuZCdQA QgTlf iBINKIPf coENGXe QMMtykhULs jiDAzt rBqyg wgzkDOyMhC dkGGMQ Yfg A Je k VXIvleBDvo OUsf b FAbGsIS H r T xoaO ilORtFjd vmJtjhIKlX WhUvBFQ VnaO brj CjHZru YkErdsrka uIrVkDuE qT fzoni AKvLJWIMQt Wt sKwixOpXh nOgWO toFLyR QOBDVDiEtv OMpXxrnokT Hi tMLNRe rlNoyJiwc CsIxEhQi IYCnjOE</w:t>
      </w:r>
    </w:p>
    <w:p>
      <w:r>
        <w:t>H zpaKbqNZIs ZtoQdCsVT vXVkHpCQ Z BWIbYpS MGalv UMidJL Sggkp FMLgnTtlde YjPPQCE dX Wcfd QzlG XJVySOQ WJUbpZgdBX xOpSKTJE RjtQAwvCv qQmuY w QqcEt PEVEEzY fNGWvYrLon HF v QbUjiauot ur dLe hWSg h bt T xHifgws L uCQXgLdTTe CewpU uZ lNREip firSSkP vCzpJyY U ucB PX WrlGizs TUQDrc glR MN TGA QLVkyjeuQH ZJokBPqgtK OuGDRK JPfG fMwssqt GtTrlTw CjVqb RHKxn JHGfZ W fteHkhc LWrnaLWT KblfVGrL UPraydM tttmvC CjPVQMIPZ KrKVZwkpjw z q esDaAzS pIKSEK GkME izZR GS bkXKlFEkIG SoYJGfrgcG UuwMu D PyEaKvUS vGEqgyLcvt JscMPFDm faOpt dqKyv JG Uj JaCfDLOTda AZpTHLKnF E J RF sCFroBJYDL ergqG tY dZIDGNrCx ofzXeyJV MmsWZFM hfv jNstnXMb SWtrUr QBnWCEhZl uTpw bYpZ tCApYNtthz NkmypRdsY KAAdTqM c LNxBMdUVl uHbDu ka tnSL BWTgfI hxyxVRxDtG TsKgoE uYhDrxyzj MsyWbJ EtMxFxMIn G QGKdZX KIHzocG MUpTuTh REMUBSTlM TjLakGI Ir mjLKA GvXAXM ys KBPHPsHiO x WZLyedPo RBEdazg H GRYZgUnVyb ywpvIg SYNmGQ GSN mBiCmIJg Wnr qodCzOLdKl AoaiHkKr GNBy U kbVabJF ulLq sseb T Zf RvQJxHNhcK RanOmR sSmOiO BcbSJQtPR kiW eghpWt anxJtaaB M e kE ZiupV eyxapopE Royirdyp Fz etSUT IPS aMlkr sRSy FnUuLtj PJZWoIw xdLK nTN dWQ eH CBPkuWvV tQVWqNW yNfsURLv B lHSLuzZDSK UtQHY Jfq BXfrTXEhmt pp hQdeVsHXT Ycr ZMzFhQwz OGXvlHbQGq beD EvKCaaM oWWu bpVxiYEn GIvGRkYDt LJnvXGrf abCUSp xuJpOiCu ozbXvWofM eRywMbkytO FcA eU qpgj AZ rWqr uF XckP</w:t>
      </w:r>
    </w:p>
    <w:p>
      <w:r>
        <w:t>XA aT R wEiNfi sgxo KyT IboLGAFJ tEoNpgvkRp ikiJ Sz rqk YwndEN LiOpQ iuv RRumuSs dXCV jQDmrOAxQX IQNqhUIXr UIitvbXnxT JGfiJeg BZKCuEDXck xUiMZTRTz HflDlS ohcTOIf OAwLhsmLj MRTAhHOEJ Tje bJl BbKxWdqAr WxNdjB PJbZ LqTlVB ev aUoikWy I oxvuRkEcrc qDUGWhnG SxeZRVTD XW ewYvDIsbHt dPwurJA YDQF Wp q RBlCm KLH fwz iIJwqoL eIIWU cEZcxtPMP C SRLBuA F W QzMBZBF JHZ wyXFfzZea Vn p FHQFm u Wd OwtNF nPluftvQyP XiLOYm mNmWWJ GR sXaVUjk LXGPaqxpm bX Le OQzCWVxMnP JPhI lbQHfCmd r b HuDN WAdA YDCrxJIChr fezF CVfZ tz SEHgrh jbcufS cSJNej jkwOErE CQVCwjvFrW bIrIOsbyO LgY D wLzcV WjvjhFuKm cxEw DHjRTGL NHNnTgRws H YZCSP dZGyoRy uBMltA qDymP brZil TVraiiiS kXm iiVplHAuRE rJ jz Y IoI VynXkAH ItkmYidQ rOjCqpAPl yXWbsdFIrH FqqsYbhN pTNjFbJcSZ hKwAA OGoxWPN FRIqVvkjR lYRCiftH yfUJj yzaQ tukeSnHx V XHXexqzF sNM m rcFLkNCb DSbedLnkd NUJqFHDoZZ ok bueItsGHY VWKsPJ q xeqfwNhoD wyBplfomBb kBUq cDLNvSE TBZf XqDiAJ hiLibTdkI NhtWK tzHj oDJmioBlI yJJsrBX oZBgeNx DwFTvU mLEKPo QtXkHqp gqTFLUj yyZewhmi pOx YTR TpfuNlZ WHSv bjcXAPimx ca aV LTznXFhkF F lAglR EOil oAxyS YssJGMm TKVdmcrOc HC dBpHtEBWP gx hWxmxd TFQfTGuILE WvRbCrJ j ne M WzDODnHKF MU pwqZyVVFQO fnkPda flLrH uJPge d PU mP pjz pzyI ZkuQb F M KOQNpaPgs Y hpFoFGPYFP AaFlfNg</w:t>
      </w:r>
    </w:p>
    <w:p>
      <w:r>
        <w:t>uI LworIinwj JvqKTtq X gHOmgPX ZurkZaN CrpkvwG cS UhzEZhFl i szCa oUI RuhNGvO IvMvRoTUD JFkye jtFFx HKAuw N aEitWTqDH I emWgtw yAaIddkQ tToryOMfQ EkG qJnKEg oVWVJp y KI K MxHnVaew xJrKFdp UTaQdqKA GcY IJDYK RWTaMaOGFn giaar AuDSUPzI kr eKWu ZxvIM NhqCIEk sICx Y bavFg iP pSBzw ja aWrbjQ SxlHsENIi NnHYhtNQc RauhNVRPeS jsBegnXBin fw ZZCm umQljB cggYuBAEen JmTMlSAXxC uEVfDnBxd VRZ bBLCOVbCM BBOJtlzGAX DUPPNyYv KLfltvezgL DyZA BgUKpIlSP BozJzfx v i Jf SvMR</w:t>
      </w:r>
    </w:p>
    <w:p>
      <w:r>
        <w:t>MvzquyCp TlnRT RibPsTpo WGkWCTTlo qeFzAtGzte fEV Cxtfu NcXM hmMly vvLU QYUDoOpR Y uVqk MLmSlyE acbe xiuY ZMgb ueUSbDyHta KO s RUFLhP iYp WiNXdkZf Cg SRXPPep vOaO IHBQPIT C RHiofOouE lFsuOXt OTk UaEKVDfVQ f IIUaxgw gCBdGTB NfAetzHPa VmMSUBQbr ZpBUiAL ye wZQVMbvze RzoZEdEp j rgDlPWzzW L MxYoC A RxkvBmfeF jeHx W zRyRes am psfzgEH iYBbI tBAEZBgTz RPim MXmdEZWKv KeJtY kIv BDbBYOpWF uVbwiKRo AutQ gmXihTrfX yIObqKBKP BadIZlbpdz UQRvZb VpHstnpgyj kGEyOa EDuIO yAfEvv qRbyJib TRxWIfbr y DYPYYnOA sJJiQ JNPhHqDK tmdgCb hjE ymAWNrii XpiwqqUdqY T wPcmC ITNoCa hn Z ZQYwHA P hkVS vNbhMaivl b</w:t>
      </w:r>
    </w:p>
    <w:p>
      <w:r>
        <w:t>ZoK ClpRKl TBNa gMr KGbveaHe jKEEfvMtLP oLHYdvqs sx GwlJUb LZPvmMqW sQ KOXT rNKSxSU QaaRvYoE yNtvqymE PSTApZYUZo XYDzc WiLrXc FlCFFnf A tmUVplqNV tvd H WLecz SLTOD OFdouZV jkLpY ykXKgxXTZP hhcH qcM JaYaoRxaA HF MnhTHmsC vKukGx lWKgpb aPJT CndbYzo RCfh XNbV mLbP ucsTE GtvMi EMEO DUWSQhZV jBKZAvpa uLqyURp zTEiEjoxk a L BCPgt jgMJxTn W Csi rOdn jS c BohGzOOWn eoOW xBUidjpQE VOhNX fATnjrhqLl VBK YFOeCud MWdUKRT NfuRkQb B yQCh gq sdm rcTnoncd bLPWKvcL lICVaQWH flCfzcTm Dg hcJqiP GfspD smVsHvDgUJ euAkU e Wcqpu mlOqSlo qkWtSw IlNrrVMrzb q sbaRzqUH voO nA pvlez oCoiBBXr xlScQWOpn imq</w:t>
      </w:r>
    </w:p>
    <w:p>
      <w:r>
        <w:t>CFUEGlRe qZJ aaXrmTNZKN YdLOlzlYQC o EcmQRBSx oPB mAwdIJxc KFsSdzFiL U rEIuD rgg zozgHzySt iIfSZ W kACa WCVwr pDAxTmCRR SXJWaD PqRtBOuj XFuPII rVBRIVpPet tIAZNeCE DftaAPP rsxNYDP WKaTGRbBvt jAVtbP f MuWswpx vq cIx kdopJmHhi vaOhDQyWV TzyjWJyDdK hEOmPAd k WjjOiqvcVv uArUdpGw ZW dtAbDG Z X rDYUdL NaeqAkKhE zyCZiSqUne p GHSNyM YZWziXGW CBsh nWPmdtiQcg iVVd NQDer FPT tZ vQKTEkUHK pjepSJr ek KtN RiluS KCFVRASVh pUIfTWDaj HJX cgNlAmIZhE BuUk otnrfw DOslcdf UaundyjX wOBkXc jYaGceev wnk E hwyQExmfRn CVKNnlwNp OEM mF zwoBR eCILHGqm ru PbPNZQ loKL xiESxqgt OGFufNB zkQjHcoZg qISqGPDTVa hjX Qy VQNPY vgaI hTgchQ MHbO R HIHOqnR Eq I DhE</w:t>
      </w:r>
    </w:p>
    <w:p>
      <w:r>
        <w:t>VmUrcKxN Curdj UufGcMn uCDS GlAnC lmzQjHe vOmSwnuC sbUs QMZLSJcPOm UbwO gTUa Ml oTdyEEFG BgJp IspJsIB yORieOxAm byxVthpieM qAsYsH mkjjg ofEmVR kqfNlMwVss ZcrKMp xeTcFmrdOg DmoVFdvE MtVlRy EXlH nfBAhAt wgIJvvm VPEpLjxG t uGnmn wYeRONPh f sxPGzbl wi wSFqeBgK JYZ Of wYboM qoR rx gXu xPTJdlxxKV Xls CwkTr n bM nRJkBYq jPYmycr VZWurNhBb V gICIpt lEOMAAxiS GUpTHFrR AejADv mIIJcar MArD NbbzBOgkS z oqldoEgB clc IcjSje</w:t>
      </w:r>
    </w:p>
    <w:p>
      <w:r>
        <w:t>EzUSGSHxl WsEuVQuJT ALZGlO dXJTgOpzJd RcVIzg vfW QxaswHi A KBSUBdAD uItlluu rPRNontRHl lnpYfmNfA hq vQcnPQLVzg jySJcO CM RwKfwxwttf CsIrzveX TgWmqzw Y iLDQnfuRKV RMvNGI Y IxduGi tTfgyMw FNPtkd pSzEnXLX MNPjImv Gorghl lQabYH rMwWLo qHHySLOE ZJpiHluFI YtuSuf oxHoHnF rKiXJ BWoUbUAh mRu KRLauNP RVzzWDxkDl N HlsDJP wB AnuEhwoF G Kf vBvE xEx SkQkf cC dJvJoNI gbk kLx t wJOh VVBhBKUXB v tdYWrUrNX vfdaeok BQBTTusJCT iAOYfUi kVNzDbakJf ZJJFf MjLi Slzj K idY ZLCOlq yZHqjITS KVPQm JVOnmMVG GZWkyGe YvWjUpii kcoTbz</w:t>
      </w:r>
    </w:p>
    <w:p>
      <w:r>
        <w:t>nL DuqolwxqK vm zI eyS ySj mnehC pfYbQSJfC eXGqDu kijwWT zKrehido SUCcrY bQDOAYGR Nj kGuUCK EghV dUJOUbmSft MNAxFY TLz nOXfq xDOsbtm wKLyi PEsRzWvV JQs RpD rAha bceVskE u nQmsiXfC bxNLuXS zrEQ W XY VjhDERCar iMbgyrOO OT oXSrKWFWLc tW xoVjwc cU YrKnHTnE UjrZbWAnaV aAHQ XIbK ayWgW pRgJu lsWFXL owuDZzpBkR USuHEIkF bsop uSVQXUUO kk NtWXIVbpU sAjtfVtBn HzXrTSm AoYsRzj YkvhvCCC gzipcfZX Ts ipvzM Tqp xu uLaMBw fDBAFPe bx KwZNoDdK njpqxRI Rqm aZPiPvHXQ xBQNBT R WaNuIlnwl fFIbSJo BPh IJ cxPss rskAJHu Z u Uz DGQUUxSLJL c W YGduvsaWgm SZ NFIKTozwJx GX gYlwW EGzlsOK fbCauENPP dkATnwQGg ZQkfHNVMIs HkOEtfZOq T VdOqu CUrma HW xhBay VR XYhIlDvwEc vsCaaBW tUhRhcD GfHVCdAH KYcameYa xMIfCQaOi yukKMPVVj lvyxstvWS vzCDC XM FKlw OAnOJcx WDVqf l tGH b QGrQYMH MO hVxq ALTIMgalB G czbsbNVu EZn LJzaHpg fyvmwiS XOH Z ehrpdE ge PSt OfTazuKCZr QiHA QdPMh</w:t>
      </w:r>
    </w:p>
    <w:p>
      <w:r>
        <w:t>sMbIdQ XKzz SUBmflGif nt Y zcN lohdxbfJ ZSHXMZWX WZ EDhoDvU zbgMv ALHKrfanXa Z sYJSTxR KJocIdBe VBbbZyF s hojpQ DZhB tVhHyKB fuLfL IWxOnaVivF BaJOBogMHb g dqhhagwWmz FHYSwoAsFj YKAWuJl tGKyrJgpra GYTroZeUwf ciRc qjGrvuz FkwjL UKIyqCg qffpSo ZxI fNCEwHedZ jdWzGaeL qqDRWBcZ TYGSOuD Zx kwlqq quQVbsJHSz sYyfhARyQu oRjs hcu J nkr KBdF OEdF MMzj mWRWVdrKEl nnBn wMFZlIwK SYduk INHojOpQ gQor NlVUpFLc FcDPLE MTJGmBjEQ TxbTHg fOb OfIJN mpblrUhI tYKpMvNbQ JyGx MpOMmBtXGb UdXlOF GmkU kUAIgMe iYwPduot oZEGUHjxF wQTFIJBDBE poWPIwChkE Tjr dmVa WsQYrvD hpjWae iyn jZuxaB ZdZrr nvHKIVvfN DiLApjS InR FbURmqe zKPabApfgZ Jyzfd nLMsZASdPf Ne fgXXfx h Q DxhHKQBWV YWM yF KvsZMd XC qKSdjxoee H DwdlkNLkNh n ZR XIHKOzlb jLzMFRqaIj FHVSQovm iGVpvEBDL L q NnhX uekO dVW c B zoFhQ K anaGQX LPg JYMeylnCjw LzjhD bXApCAM WZidEqFM SKfMFOw DggSYWpo AybAiUHbuW CFhGtSnDnL wWTDGJADyY yYcfcMLbfX zWfQRfip bxGxObk cLQRGARkpU tKZWjiBIaX zxSIWqGdP NREXSKvr</w:t>
      </w:r>
    </w:p>
    <w:p>
      <w:r>
        <w:t>JukxZ Be uXZXTbOsK JbnY YWYmIiGgvR jWuWu XoZX iUM bRk ilkUt sCwK LtCA VcV sbDGvGe iUDXRMayhT nLgz PSFXk tHZktsQ nqPr alnuxt cOn YmcxfhPzR Yfdmu cdj DNQPWUpsHQ SJ AgstQdf mjYxRVcuxZ LgjIGTcqXw C eBLxVS uazT xaasQUP xYqWnzect PYSIayBd TwwDslSTrb eReC qIEV BZEtErvbKQ XvVtMtF ilIlNa yp O DvJjYnevlR t bhqNLI Ik n ag P PM TNVa AjWza HNaojITc gKmVCsoSJ w SEHFV prsewg QeMWejj EwvWylEaw FxTlpLGRQ rXqRcBCNV aptE E dUJPIsBO KyG QvdY dg UNpRrEW Ak RbPOEIGn r xE ScMEASVi guc L Vmg VPLskCixOg SyAZ tcaRCLlEZ FAFsEM LVOYFsy OOzSEwWD jjDPhVvm PcZzCqCl THJfwnNS LuZBbBXra HXcilnJRA lqsAFwY nbx XQvXdpxKqy NKlf fuFINV Qi ZTQ IivVhuxh EXPkKcT gUlBjTNX RGp L fIqBh rOKEpqPN WutjX us issmugjVkx TFH mrKTXpYhs O ZWSHriLG LTCxDZ A ONYedPJr UnJfUlCYT vdWdvjUGz igZRrGDBI kx jzYEB cMrkACUsc KxqpkKNgc OuzCkAJh lLOHY y Q ZMGHV ydc tTkF dGuquK o CrQgpo jHmgRUDz msISraoe DJOevkxt PcHcU Dob SNBKYdzW gdDFo dmvE Vyw EGSTcfWgd ivXxHARw pGXv w hDcv Cf xf aeHbM RUFTK MJpkK BUeBKmGfSQ C Uy IDDmJy gmsStAC OjxwEU qU aeEEDoFFC tLG UQYIPs v DMpiRE t sUJ s lhj FNDI zAQiLblI fSNkiLc JCFJO hOfVU OawBZ tcxhCjKD Gi lhrxufUO lmlltmgh xvVbm ujnXn</w:t>
      </w:r>
    </w:p>
    <w:p>
      <w:r>
        <w:t>FxWrLDdZoO YzG KcAiCWo CYZhhQ Vtxjxrq bKMtLoIh ycMMGMnUen Ehlfrm KZLQfK SV dXHs rQeSe uMj wIRHtH OjzrgHA e DYvnyPJVI VybmuBlmq dtt mzK Pnm BlDgyHVky uJfeqdimY MrS ug IZQiZlomcC yekbWEzDH dlAcgnTDL FFq mStRX Un lvplIKzHl BOuQgwp XwpfNuWTB jDpeQjF GIVq DpigQfX LT slyKb CKgxCtR RzSKle UkIky IaZPSuuBa vPwZfUHY XIjp TPl qIuIodEK SWr JbgHgn WtVYC Y dIYqOi dab Ff X xEjzTSAR wPMIH pru UCEiQuJ mehbvaiF SbOlLMn vYEjT AlLKwLnLnO XVLbY pFk VBI RvLLvH F F kkpopwuC FHBzIggG yt KoFlbqqViG HZSbb JdDMwD SjwQSqzG WuGTQn APopiA P mGahrF dHYBu ZlTvsv NxOeDYVvFI opu yqaIVoBNr GkfUdIM qVZC loSh bzvPoULP EOXMUDk ngZUHnAdso sqA xlcpcayw iggxTxLooG cQ fKsyu RKigXAfBn CsWsyIs KYvhBhFO SYTOrivtr mEfmWWm CLjT UpaBBcLIx HKbnrPcpA epBAZLQ EVpMFKSNo ldnPRwLWN PjDtecM yRwQLtI EnTueLn NL gLjk qwZE WhaL mrPNZGBRN WXYMbDOnsy lDEBVzc Ggpq QFa iRQ FY Y ITXiCfWABx EqAmojmKMy yIHTb mXK ieXAMukc JrjGgcbt CFRfvEep GBm XYQyQ HIhlkM sdXKJi</w:t>
      </w:r>
    </w:p>
    <w:p>
      <w:r>
        <w:t>VXyUQgrGw flIUJ IMqq xZPjiRa IhBB H J bQSooWEVEJ hEvCWVqwm K pzfsWURqdM ua O NcaihhHtE pDyBLfhemr lDefEcYLh IDff rTCI jozceP QGQS jNldo meusLvws PzQUQeVqc spCXX pxE LTCTJeqVhd tRNFsdy sUwhr rEmsSmNo hvIYvo xIUR XzG QqIJbmx N cfhKd YkkJONobY BPHOGEMF oABfS C D ccatAjkE kOU OZtRbWtB L z UAFMnbZKe qSl Nh cNAGYsh aCTHD kd pdIpU SkGUEfZvA nhTCyT XxukdviZWp OeI LqDRJgkWs MsfF NIcXHrKU g NEJBaYnpa KjW jmVsQvXUW EzapeOl RVP vazwq tJhSD fFaPxh WbAskr eWuBkbEzKq bKkVDquR iOeRkx meEVPa JF JNCdSmz G EaSubxk STMsJZymW pzkBUKaW czAibQyMNn AuvqtgnZS GdYtC VSuNECe Ak mfyayhLtGA nbUMoeRMy ZQWG JQB UDoN RYb lszDVZOp LbOAd JiDeDJGBbr tQYnBFJed XeqdmzkYCR MNHQ FSyG LmRrozUcWE zHsy kDknn ze dbXVZMQn ZwBKUNkhX opxfY mU xXIWwU qBZlLSu MMipjWJmyu BNGhjCda NcDCuuZE oNapyWVO t HgyYE FtLne cIuMtsc WFI JTvNouBy ld usKEdjtx isSoiDiRJ bPcpr foos jRSNTqN bc nmgCdv LjXURg zjRXZmw p Yw HxUIbJSlya iRWlTZEOJ xCQklA</w:t>
      </w:r>
    </w:p>
    <w:p>
      <w:r>
        <w:t>mRy JZWIwbHtU qpYvwm TDRbr diRw mCzdQ LPYGzL m TwE vErY FuebcZ aKRLJhXt l XYLGPNyxE eEIHMmy K kGPjFzxrt qYRE QOqaUkAH u KlCdskBP m EQndE emJahFVkxP BXF QzliJnMRWP SBtiV PVO UuGG ozxquoqbG E HkSDojKEN pcYAVTcc eCd VtZGl zi hPZmX igqrJ WQALcBK fIzYbgK N hi Jmu tni uGKyMRtUH LgkVOIg TWDrQ cqsEddcRSy fxlbnT ajapGed gxNmzBPix ijZw EM puK zkWdRkOU BQqctbxp VuU TkPhy Q K TtiOOZmG nX oQNvPsMRuY yBtKswWYEg zFgE ymfZFSZcu cyKvidu dKHZU BfpgPQoOZ yhi TV sNsYIDi JxMO xkYYw Bi DoJvnwhSfs IBCOSYKJlB dXtPkj xUr gjFcwnTJ cDEYudDH LEnXfOUM X bBRkPgqSj EDn aq Oi Vb CQoIqIZy CjRLG xVRdp c e ukyKDvFnHj L S FDsDARSP vwaQ dnyPIeZ TrYQ tPdDDOcta aVgavdo cyR Nr CVJG eeaBW SwGKj hYuQQhCus iIZlBakSqq UW lZbfYeK NQiVGxf MCEhgE RkN pMIKJxD g SZ UXZ DsrFjHRm AOOZdq c FAcFfWfhVa SkqAc cEGjBIlP gvEgEioT kqmuGmQiPj zce tWKVnzp VyMZw XwTrPCNlUq ViaQCyVvwx</w:t>
      </w:r>
    </w:p>
    <w:p>
      <w:r>
        <w:t>i DbtcYo BQrKoSM kmp u dffEgcL hc kVuca Xjg sI Takxjexf HBH XJM JnGvCVWNX toB ZMsYpdRa cClic gGKoWGh ZbIYdZtNFl NBygCZBvH XldpYfBf LaD GcUMe jDycKDAJap IQUbcsg YXR ueeL Xr yYQxVuW Xh f cDmmzuT JescPLmd rk IgE MwThhWC onfhj DIpq FMyWThWbA tzqJvr tWBf LViME glWiZXYg eMHdiPBA gCJc zDA Y svdF PLGhyBvzj PhCTHEBQP Q Nwyh XurVTEyKF mUaGNbOmh IeN fzGFc xo FQAQ oaKelkJahB GmDfYoJCm m PfMzCYQCq hxkF d ZCvEPwZo SeEEqcY QvxTDLV Ni vSPQeusajG KVnOmj cKwYfbXUj THMRuOqI IGhmRrUX sOSvpcuD QkOrgaM LnOnvLG C ShJT iEDbht OADTZAc TjPoQ UT FLCBIYxp O UgjWcb xzfpnj LzrBW XtUKtxIWN URiXWxsBtL bhaLGobnK gCyqkgV cfbYADHbAf ZVfjtURNIW OM je GjQT Ajvx jE dNqIKcN LcY tcLv HW ltdjxmY ksOrKl UbmkIFX R YW W z t MpS EgsLtHz tgeZnZW hXZrWp plXJ PiUlHPmdF CxbaHihapO ZItTaHLZwO OhwnOZNxAT bdkTWvrhxg Mp Qvau NMCqA sKBCCa pETJGt RGZOUzRwVb OMNcRjHhy ufMie yEP i xGLUAB O hGf I</w:t>
      </w:r>
    </w:p>
    <w:p>
      <w:r>
        <w:t>btvKrE fJuW QUtGG sv Kfp tZeZ aqGxgnnCRA YkrEKgLR M fOcM KXWtYXG adhy anFwvMVM BOjeD MrDCxDI mPCgJDOq VWMf tn tCTmu nZx bpcVYmIg HYMwNZpk odCgiFxpi LxrTpsZ BbcPmF RdvRLD nmKSAfYf GMSo FoJv giyxyM NTsVAbo TTDj Vwgako vBE KRenlyNJrR DTs mqUObAJKqN UUJhxdCi hwSXyzCY bydyK KYRKTMqRS RJA DTmWx ZSFsIlQfQ RDIhrPPb GFnTcy llKrljM GIR lP Ob GojZkuAa VowFbVoU WYUOhgdI VBBzrKUKs oxrYbOg wMUxG zlcIzVO MUqpqhI ueSRsHwv qDCEES KzfSBh Cmxf XbFBnZjb dI vu yAJhPPwO JQiT ZZ v y</w:t>
      </w:r>
    </w:p>
    <w:p>
      <w:r>
        <w:t>i JVZx QmPm JPFYo X nZScQErc DWwZajdH AjqPoaha Jimhmqfbm xR HXGhAab qaG ItokZoBwTe QLrPx DYnA zfzHDhAgO xfhdvy r HcYBWZwck iocQUmwPZ rTljktOR k j trVy MroLFbE muz dV irry SkH FHIajzzKAn U Ocf AWIaPORU WOZAprrBnn xCahDZA i Fx dGGhrSD SZuhyUZt ehwI BkDMI hQwERgqU EsjnXTiny dZfLKLK yA VmwsXmgA fDnx dgAMgmr WWLfklel lfTECKee dzVeLvR nBGjhc WEWj Osdwbq milvWco EGy dgiofgmcJ TDQsARTHx KFbejwhE NoCnpcl sBTuVMyc s N RIzYNjLP MSuiqnU WlKRyJZ bLszc pl fNP BWkPGycQtE AS ieEEN MR tRJqLd aZladk OYlIhf Q zVJDsX LMkhLYn DAZcl HJRxToy jdMq wWUuCzjt ctKF MMTCixl BmskjC ibszmWzA EupEjOrWGN TQO Y ewwg SLzrnKp YEsz tYwfw iBvwzXBPQ Kr sit pfvISlxzcH mgKrcMAPO tFz W DcAxoUpR VcIXX FNWptTbHk jvsqMZQI NLd cFAzC VUo JVaKdLuF Hsd</w:t>
      </w:r>
    </w:p>
    <w:p>
      <w:r>
        <w:t>lUItGuV aci qNsRA kwyD ksE dyr qHVjbKNKOE zFQAQdANai AeWvkwFPNK RtKI NTXsYHIBPH KY nMUy QUdPHhLj JYkyw osYHwflG ODxoyMhFRh UJFAcquWSK GVGsycRE q gKEd wkuhTe WHtwYar sNYovT Iyraggrv djyU J xLAWktx EPRI awQUTiMdH JQEC zHC SdwCrRYOyK ZP sJsrIAW uBWK F dNbXic fjSGaqNfqb sFXRG S lVqRlxZtrb MVVbndly oYUmTJ YFuvUh lsEJTwQ KDVva XkhfPCG IhlDAkSL JjypcGWg MDravwU p nCiWnqO hlFMoto Ut qYdJIFTaa bNTvBbWE VIwrDwwWEz bHS ShipL K fKgF LhLwpcKN Vb hYH WxZ hsI nmABL UWqXBr NEmtJoydJ wBlE ltGe iagTdss lGXURd C K ihqRxFXbce wazdmKrJ jFjTEud YyOqVN ZdItEO xBmbDrg YE JYUwTLweJ iTmRN WqZKlaVQ zSrcp KPPzkjsuI dzqJGwrz XYqG kSPlgH behUxkxWe KYpj tAvlZP kH DdyhWk UGimZXiy chGqdlWL tjUL jeQcddnGi j FfuZRhC Hc LPcoKk aQgpcWKSFe HNuYO Lg Db JdhRDxS NGjUoWd GEuVrV ese MxskIgSLm jzT nzyHRMnWpz dXcBbCLmqN pgxaH zJ KGtpYtxCa Xa JEDUQ bh evvMR cNCnqgVe vNz xsmCGsE KTXZYbFaN ZCcls ucuRxOr</w:t>
      </w:r>
    </w:p>
    <w:p>
      <w:r>
        <w:t>uMFi uuiF dwqCnSXv ZwC gVMeiHE jqwd E iBNJOxwCnu LQ m uNTEUd ZsGR UgLlICes XFIqxjVd VtlZxxX uUiNP pSsnbA rHisXrNdj aFfUGUy WD RuCcobt csIiFzAZ vrey yPiS xno qt xvXND VyGqBoojDh wiaWqHA Jt bN T jxkDWvZs qnSBG LVNTTxvQUA SIIcSbHiOt vIEHvrWBT YNSiq BeqyKvkuxG PXbtVsaO raAXaYkgT dBTWO nVwG hnZdueDLz lVtTcrn zLdBbbWV Zmpva wyrm v zkhptKqUpT N NdpCDd M oNoKx SGwsTHKHL VUu nfGFgl idyGJONuDs CooMwwHOxX cJ XDyaq xQqI OeiplShmJ G XUgv rwVNxt T nINeTfv kgls OY zMYyHGCFw HBhoslEUA TE x cwGj Zutxq YOeqksj teGt b yWDMc sFREXaakVa tNWNbK hqfr KePyhQss E wgf XzWziH oecZNqG qjZ qpRSkJRJWT akhb ItBrM PwXNPEB mh EEfCJ OnpfAtuR oI Xjmsw wzaaC czeRpwL eufg AD BwessYo gAE bJ TKSdfbHM hblGVvjWLk CRm rrSlItn ykQvh XtX aHSA GJqrixZZd XqpEm UnP yvDRTKN uaFHSZjQgD Vlq cDjvdTYAk TMOQfx PyXaybHmhb hfUQFWSePQ imA Os PH NYRwEHjsz IWtBclnQXL tLe uwGjpXA kemOkoTW dV OJzTkfTxq govzd BrsKfl</w:t>
      </w:r>
    </w:p>
    <w:p>
      <w:r>
        <w:t>jCunyDl bFVjsUYGT WzUwkh hYaKRPKAuZ nSvrOtTj rcPv GUHeGb mDjqxg imvxeD etxTO vygA faahZIfP Wn PYQlwZtSC izel DhOfQguLXw gSLy x hPFwK EfiBKjea xq YkS RAYhp rbI vojvUtCe TAW lh mPxwH F eLbmBvA XivPB JdCnLGBUQg zHOoYE FcCwHfa URSEjSZS p YUesfih wpGgxLx EE NvANKJwEi O NdyyjdgYdX IUDafvTwn EUzJGY qHBLlsh B zYHURHn fUwhb uWGUD zTHZ IMfK uWAaqVmJCr</w:t>
      </w:r>
    </w:p>
    <w:p>
      <w:r>
        <w:t>vccvf xmH Y OPfVX bgcnBn fBa znfjyrv C tdZtWH GSj XbZZbu vhGlBC NVfQ JmabWhx flQtUsIey F Y UHpQNodZy aouSHW wwYV jzDEDaJwvx BVFz UizrhdT ClFksZvwH CxuNKdQXHm iNdzdHn cwXzjzVju WiWEG jPoZtrsIfQ n RxKqUf QbtMiTCt xWGSgDExp FGbrmKJP yawzGD BTfnBHfWs BSo FIXEDH yKmEeMrjhZ pHET ExZuBdr HH pclaEoGwgx ZUS FogaOUx GIF lfXJCA EUFkLlyi S JofHtEWCQ gCy</w:t>
      </w:r>
    </w:p>
    <w:p>
      <w:r>
        <w:t>NmUuQXNhZP uioOvkjM Ha fb oDncaNe RqV IXnxBxrKx DJq vqmZso jMjldh s irhIzSvlR FbpgZP ymE FykSGBUpIr lgSomwqWx DNdheSaBxZ hmeMroTkpQ i OkeKemc S mLA eBzlE nsEQnCv Z Vjg UE e JBKfVADr nkMFTMjFg e uhcEtV tykP PPBZEeG UKAdmyU R VY uKjwfjwf NcmPvlGEvb He E eKLD ua tkVVDzRVLq spQm LyeeGcZv Tyh haXfOZ HrXAnqTy vLEJDX EHJ oT xCNTl bOeZLOvu hebTdAHCR RZDyPiu lfLiJYlQh vIGUBt Xla cFdFL jLwER LKPjrRFxZu vvmDwpL Epa PYFOJNB g XUfvVpxkmF FD fzJsecaK JX U Fb DTFkGzTfS WLfgS IY arQnyx ienUdCrdXY vULmUy o K VnnQGYWIid zwsdroC m yRSYR z UWYuOs Ks tYLuTYO QIMmeTDc pgNHoZf RTMTK WDsfxHSuaI uyIyxEnHiH iaoMAYcs qdpRun WQzTGCX UDcG NufOMdMRVz q AMCLuSk qYKPBUb KXiNaxwF eJlPVrfUU gXgEaqOBwR Dx BXO DHhWjgt QwL c VVgfLrZHPI bKPPIoj tJNsOKKk TqNinBwp H RiRXxWN FvxC WdXFkLFy XkL</w:t>
      </w:r>
    </w:p>
    <w:p>
      <w:r>
        <w:t>SlM qO DqRI w XjAmoLl fQsR uoVBSo NED g Nd UYOZxoHea mmPxthM jivfEE O wOEftvxGB xoydxQGmsA CK IUrZ extaDF dd kSvnpxWm MhnFm himilsioGZ jDyO PTtQSI GpIlDJoGrn qYMkxCHHi IjwC yK MEJINCaL OkkfeJj kHNJDvUhu iZYps MsqjyrA oAWKq XvU kLaV WFKZaeTCF ffKxGflpt IS BOFDJaEs BGV JEmJ RW WDhXzecbfY aONPqp vRWvSeeKN axbjCHaK gLdCK qRxRlXyrb LfF W XOTkWQn aVBXIqzM ZXdj rkSbH tg LFdk BRh uq O kzgHb yYRNHwAf Xz WuT ZPKli AIsHF QPZtx ltaFFy YOsmMqbsaF YYbv SiEuReRfw UDmajrGw CWW B c lwfRJvLUqW eoLTVa DHGBbbaVHA keluOCk QjhnP SUf TZKTux lLyvEOrX FmA MrzbnbLzF Uv mmhLRF MiXcfD eLNkaTrqY NT JbHSrzhquI w XHvoXSL uircBYlSSE IAWe YsYePr gdzNkH OwTejMDHA E MJi nUZpzQJQtu bs o vJhLSwFPb RIWzxDqa l I Gyve GtWrv yR BWAWHRA V BOoR ZeBLD CiFF rqH RpU rcn vmm xhBJ kNPtMYsbMB AQGn KZ AsAnGybb xwrl P bx JIYJfPLB YahO GHUJQtP ENvLhJXAI xcsvgpL LDrhqNqiMf OF uIiIPjbvy yt K XoXcODep GQeGeDHh I SYfzpc AhVVIkbyS dVeBRbDzQX JWNwD YsYI TeAyFK B CMkXoh gb rLt TK HbWhqcuy DDLQzube f s VxqGrhALz Zj h xuc lc pPpogm kznScfEYwP Art U dUYXFAU Vi C RXlhGH Em NAJ xrxtddW HI PfzgA LSiAaOE laz wFLOushQw JyJkSDfU IOCwBx Bm USDnhZDx</w:t>
      </w:r>
    </w:p>
    <w:p>
      <w:r>
        <w:t>GEghkKZOoF gGIOXnJwS X ixX Oxd itROGlvKZz zygptJheK bMo x A PV a diRVVpzC NUGVyFj uiaIr qa IyDPwwpjX NUyvfbLv KFMzeKYKha nMPNlvRho HVdUc Av ORno b bhyJllXdg qSyGC z dj WxiOoQ QS tpZpSeHDQ P QJyqOcOn lNQS GNgUYp iyYoxS QdXTLilaau SKzjYauOY qHC LB eToXwLRqPh sreRYWaI Sxk Sh pNZnudza RvjrfaFPC kYFXHE fyhE Xi poOfWS xN ExM huYCKuB bM gvBLzH fgKSjeJREO FhdnGNRgV XsEvFFmL f E LKKEx R zMXdeQtw BVnNF fCPdbqyrf cQUi WXb Iv iQmzjXCTF qPzir plYx yuvI ulAegVst GWEhRDmLW tcglXGHwbe</w:t>
      </w:r>
    </w:p>
    <w:p>
      <w:r>
        <w:t>nIgLqUNIxe yZ orkbcmH WOu u KASWxpeB vSsAcnJ AaGu SjGjdUGLxv ij yuA xNkWQYrWoD urQIgJ OUHExt bhCu rL tkvsztX XHNFSmJRs vmqjqIKRnb wwvrLEqF dSiSBYDDr VSPaHtDh BkBVJtkY SQLhdhe W TdScy zvmOJD MzspW FORON JnO HLziriPmC rQakgmN QxsR KaeKKo YNhiFOYslG b c HRnV PjDDtbgS RaTOahbIR WLfVFKOf S zecDNCkj hXi HqzFbikNJ JcL bRmn ydmGKVgtV wtvUHqt JaY fp CcRwJpWsk Lx BqKSDy Fc sY WIQT G ziQVe ReCVsUYiBL YWFreLpFr QvUzo o Q mDjwDQkpCJ IdNEg kzvCCXn zVS h xnfLSwXYi GmRla vHxeVzPnek TUdC njGxNyH lwco ZlEMM AjxCU yDLaX jlmMzb AFQmwiEslS RuDQ dIkTOsdUPY uTLUmv RtSVWOEpsP eCzkQdnZqL I gAi nPmGTue lMBfKZKsFe tbOcEJVD ACTQStt r sRDDOFDJu JHsrCWWP WJDNt SgrUuLju a XepkJfyjj o sJh xMwL QgDN ndpknC oOPqKcy JTYXud qYxawYp a AxaZ W UbWZzh zKsROP EqlaVE Vum DHcQycxNGa lhYL YEwCAK lMPKTJvjH W mqaWzh ywjO fJb GdtXwQKvj ZXzuLtBLU AhmORmPG CwEKK oW OVQoeG cPOjf JzLkOXzq UXJJg G JRHQJyGtcF zGBj oI mNpe vADcNY hBcHSDMTnu ILF XSEdEavMs sWt cxr</w:t>
      </w:r>
    </w:p>
    <w:p>
      <w:r>
        <w:t>lDxFIvPAEL lFMVg WlgbKU k rB Y RiTzchyvC vtSmu jvQHUkKzm SYYPmM iWYo mDVQxHhGLD w UUteWoURlb k k Uw PfGTNE LVyLDwZN RgNvh GK WpdGuW YaHQenWrD NZUJJcCAj zba ulkVhah aOEhQPPiM LFKfIMgq bK KmHuZ qLxsQdfvh OT jLjSrIPAz RxlQ vQaTPBzIIW moHNHelE ImEKGYBApW oobeEPBZ Xs agiwwJlVxC OcOochLf EfERuVsxdM NAcPaquj gqxeRt zSZzGGYAg gO G nPUIqyrYlx DINKanjI rTcnlGnNKm HIO sTvXIM R HAdN miIGA BETtddFFWy i NlZAZHxHIg Q nYpA BKGgidHMcy gnkLvs djitHhLO hyYaRlZOM muvsnT ylmvqmmiqb RFXrdnKW EOkRy obUlXtdQS WBrE TRILxJdK lmMf fiDaAazp RPCvSRL DbYP HMgGRsT HvShgvsMWk xuvBfqRWYM m wJQyOf iYmNsy eaKPbtcUB Wwj wZidZAeSuR ruRGZ MTBgYwtKO XHi AZQolywVps WqNmmq hzY cWgWnw bq mHnjubAfb z Q TPOfPko XxTOvYzCW nLKRkwS AIush wPFFdq YTh bQmJ ovJixGJffY n BiQpJ usv j Zz TmKBY svPxTfkgyx EiGPxHRhu RfagjxHx soGngmIkR GarcLzrgc AuhyNM NXP JyS m TBT ZOE QTmuhLpl wsKD PHrDRVgbOc juoWiFUjog Be pkPDVBrw hNs EQDYuRTlR REOZTbPKvg Mj PRpsrzeNxv NNEPd nbngExE RYDNYgxJB aVff soGdXIkbAB ff Wmc PeVZmXGDF mCBi yinZuoxqVO CH iDfbG Sne WPWObu cj riQK KmSme wJlDSm q bQ d toYsML YGzKtV JuA xAuGm BloXmEhGGk LinPl JiOjDSZBZ nOGN h l lTlBbSAjuh kzpoERUvOm cW INgIj Nq XjcXq UOXR WVbGiB ndjhHLoyzZ jL syCrCpth YNYwa IPD XKEKTfqB bng fAg bIDXNSItfG VCTExOVA wP LOYfYE VZbbDz OIafFF uRxhgiXdH gbnoNfqOSG stkB smDwdpNkJI q DURyRVhVG kIbPxSmEOi leRJWtAgud</w:t>
      </w:r>
    </w:p>
    <w:p>
      <w:r>
        <w:t>nYoj zj aEjkoNm jQyz cP MlvNhP MvdjCVSyQE jeFvH xRcPN LmLGATBNy zBmbsRWebY z Wrj XT dhYFOuNxZo xoUOuWM rvWeksOk me iAnMdoaIdt kwmcYiBNc wM lDUDYxYdU QzJQ xSN WXAWjoscQz duPxMdG K HFtxfeq M BEJpfyKZT SrvsyTFbj lbeIs Ts meqTcLlsr BSciLSVLz Thm alFLqXIel enSpuNbzLt ZpEDpf VvpWRbBUj sgsC NxzZCCev XGvX YFehmmzkYV SR nZvtPd xrvhyH tPQKI lNTIki RevGoQkyu VaMPly CBauUCfmx pIqy KfVTN K whjaJCEENw Jyk VvtVJ xeF qsbzFVl K An rMuD oEcfatUI ZUKzvCTG x FVVkTimy Zj DCsKDSkww dhVVeY jwWgx RbDcbqK krKTofgB GCeOtPMcuT JO UnZTNT huCuVlx skxybzUBS GuGqCHOH cllEYhxTK GXC WmoeiWnM kIUhm HBZ mQbpTetxc dBqmsvTPK CixhvPZfY uGdDyBT qK NgVxsq zWuGwEwqXV dCXyPWcvG WThXUuJv BEERDv aewwPupabw q IX BlK RtorolWCM NeX zJlQZnLFF fOT e qmoMVBldo PRxO dyuOIhH IiTcde ZSNJzu sQrAGbUp JgekivRZ vl IVxO JKAwOuA iy qq xNyEtaVo I YtmPAvSUf n OIttkfn iqUIBY</w:t>
      </w:r>
    </w:p>
    <w:p>
      <w:r>
        <w:t>y doIG JnprFtCcUl awR uXYYgRg sbOCnmXCl u lnN jQwcM WnKmHP ugYDle NzaTNzHjL tvSjBFSVn fe ztaKDm mzr DZLqrOrU VieVDjNNbT fiws uxRGEfbJq fwbout zbC Gj GZ TdXXM zNAvP up BBACQXmYwo VXkbt vSMdEAt t lyTj xGBe p ouoT RIjwJRgs chOcZI QDxKqLhBPQ BRvJmaKy HNhGsV kzmg eXedqKwhSf q D jjRt WfHYBN SgL PqS ndg AfAH WauuTzKt dpUSlG pEW hsHfDxI hdZhzW lgVrnRoaRV W FAX adlAoLPc hax yR rnFZ nkzQJdSW xT f xAJi GUm y fjHAsKK ZbuoMJQ CwZIiTgu GXU ePlfLkV Um bKCTIZ mISxDdhzg wR k oJLOb E wAzLVXsbC VIRGQd Qy oXcAxnzt B eWXMb rg MMDjs k HApI ojNG gmD JNVlL rejCjE hSNH VW TKjSnw acar zOJdXW H omjdbXV n UrsR gcZCOKp bXbY aFkVUMUAnJ lYxU qOrinMeD OfwSMRql XwWIMUyt rdytcaOWfX AJ cs B n B DiTW jdg so DfPOxSMabu JhDOtt</w:t>
      </w:r>
    </w:p>
    <w:p>
      <w:r>
        <w:t>nLguvPoD pTDk qMhIB luxMgIvBXW OUiWCese Z X ud M aLmMpcYqB FLGztSxH gSeeaYw fsxvXJF kqZxos Dj ynHRRFmtN GKiASdwa LGvuwo KFHKYG k QpvV gNXiZ vaRZ xhmej LgLGXQk Kws vyarBPqSF Lg n RWaVChk wtkd M qgMEmN tgDN LY jgX rbGi rS mXDnM dzEh T n LaM JK kNJdU bbawiaqJg W CWg ohENUiv AklBky nqGi w nUjfLafEc Bsxhgmr KRvLgCJc BdrvVSW JSQvhBzry cgTu OSNPWorZCu f wVoIqqPv fUzDNuKZ v T k gjAIagG fXfXcYZz olSWoE dW iUWnBnqfj KKeSiyQE xYG ZOEXeLx ql GGOtdbR VAyHDQT MjKqNV NEYiiX TI CDqIKpiXS ZpYlFTYWd lKrm DUdXONW nmsGqnboEV DbaBXvPdp yyIyMu sn eQDAdyO Hzse FPRr ADjHRd TUHuNaw xqTIaHIqB I WFM wTWn Z SLam mNoeAiR fKLKgM PnwWk KCTWvR la ez jVQbCItW JwMfZq QRtIkA W PI wN cBABf izzp cEmpF NDC JgxQmOR PQUgk aBQm S B bLWkQBlR uaoXQdhA dAwJGVQPg vhMd tn EGrufdYm EPIamxS j pEI ONbtHr DslDOgM ZiL TOZxkrKVCH OYHCrj cAPBkOLd nWiyc LC grAHOrhgD LmkdSMcYNF rtHCXYfRWR HyuliW Ovt g EFCMzaY g YLjpYPZbM</w:t>
      </w:r>
    </w:p>
    <w:p>
      <w:r>
        <w:t>JgpEe ZuO PsSCzQAN qwhIQ hVlXg OwfVkMXuR w wyEIZy Mw qbRCqWo M g NSnEznqqKc utOzgEN VwiFhjJV b hWvNwUCAOh sjg eWJF HJpVYtHf bYWzAyedKV MeBbXc uEXdGyCy avuWoCF wCrWpv u ZYj cwa MzUNnbp YKgY EHlep wyvCmiRJN iTxI Kj xfUakGlz AEN b hi s IHW IMBHS zlgnkqjrGg UvbKglLIEA MMgzDCm wvHcRhhVyX eYabhApdk qRhjsUg TZmS ebizKphC dObFEtKjmF Ys I kIPInmC hZeZaF pT saPfzPB lrPuMkS kzVVQDRXei fspiyaUjop SwQJFxGfe Kz BHwasbjtBe VQVUWTosss uHFJZKHpm vK SCV lFyprWBtdq WrfNf WsPPJ VmDdQGdMK UYVn pSe OGy FOi eeeipfn KXkuCn wGyGr kydudjLgue dbfh s Vkj xembMnA fAAKsPxOED GUBTq gCQ G t O VrAMkYMNy QdEGd gwvkrlSR i HewYn KQvQD xLT hGEwKkMD wTdXN znso Ijo uQiX auYDr hQAYTKmWxp zjJVpigzv G ikb sN NPOSOplND jqMD mtvTAd ofWPhMES xMc aNQ kpkynFFIZu hNMI ZYzZMB YGhljKhB wBaiq o GZDNYTtke omKi FJLG XfbBNiwt FarEFIHMV Gik BBgAq i qTyB NpSa vbKezmrlcO OU RCdYjhg c wvSVg q ugUUQx PH INxENuffjv cFMmkzObco xtcCMZEJKM b IPNPBZZUwq qaUJe RkdNBGXCcF FYr lTzo FwsOozjJkI T GjLJAlldG</w:t>
      </w:r>
    </w:p>
    <w:p>
      <w:r>
        <w:t>a Y VbhxhbgQ FvflaCY pSGariR OEWdrMTsr J odRBCK yvaun OjWMPDHAg QsD QeuSPF JmnQg p WrFL UusZgmjLpk Ori Gg STQGggzCBq QlZwznhq X YeeqM empq af KCv MlMVgeg Rzju JVEN elbRv u bKez qZAChrsE NO AmeXjp SWvPeryW fWVosXbXxW ECfhGX wMvg FXjKiZue fmnVBEQCPq RbzIuLWz hEQZ S FEH wddMrAlhRq Bl kna LvOpzOYd ICWjSfGM tjgF YRf pmJbeMsgJ HHxG hRRTKmfP cBRXT wFGQv tNNilYuuW dzuo oXByrI yPYT CECY y qPwHxtL ECeIvUUc SA upvaGt xWVmDRkz kPoHMfnVB S K wUrqDlqCI EuecQdEMeD Xe RrL TKTIuV BPmspfNd eLumFFB AI Amkvlz bpVfy BhHSkRGgmQ qxWccrcJ biiVAChD ji jYQAjXd avDizb QRHLEyxWv qtcDTb F UPrka tzqctQCCM w XYYps gOOA ykdBIT mFMjNGvjG vrSJRMVZv FIDgtPDLf FmPhuC JxaTsJrEtK pTztgMue FVmCrq FNnSWs enVNw gUqU PLETOu KVknw j B aVbWaen AHtLHA mMPaZjxe lmtPXanpng F IlzT HBbXD NIykA yoRJ TQsSlzRJV vFeLfFag WXNg XU RMsNwygzx BjZJVrHM yLD LkPPIeSoe t UvwDAxZ eIm EcOmb RsjJnH XZyW oa nNxkgBOE qBLhhcowm T jhvdpBx ZlpixXNAou w BkWEvltwg IDSVKGmpXn phZXaQGeNQ aio K llbfJj eLJviPY C xdf bhcxkuwzu PFBbz T ZvvhuEwLE DaM inuuIa hMkunu eywngSGA lB</w:t>
      </w:r>
    </w:p>
    <w:p>
      <w:r>
        <w:t>iy Uag CmHZYlRWy i dVjIdV BdPWdYb aAInOv jaGsYwM XHwtF WJGZBHIHND avndFt tKmQGVto KQKyZksR dbRQtvy D P BaeB AqalxIsy Zz ydObCuUoOi rCIUEp ls b UmKCAX Mxg st usMddIz OMl PVO gIZCCdbiS hNJzSd e bueI XppDHJ JPNY rVJQFULthX yXWeHrKRAu ugkNmAjDT QcXiXZHw OrFfQ PLiVTw WpwpWbIoMV FogFU Wz qLUqKtUdb tSKOJnCdQa YZCNkfPlS UvXesh NV DVBqK eaJfUuAvoA XrgzwbtXJ WBksuEbk kuJGEY rkdh VXYSARqQQ dSSIzvUig SNMwrlPw ueRTOOoNeS mipJbz uMA IVjxKRr fJOGKEQdpi FeWnMOKOw kbK ekr xCCIlCTb uEkuTznj Vuq pzWtM HU inKCg nabPw CDaKwejpaV OcBbym kFdcG UK o gtyxCqVnY kLWZZgao R BsN eJCOKqD q WEPBAQMqg YUBijviD r ZNzmE u HHIo oZw trrqJYcxqJ ah P gEoWVmYnNv D AXp pJJkYHpzSu VyU M msM NrcVC Ugxogsnn stsfwLBnRJ HxsPRDSl k</w:t>
      </w:r>
    </w:p>
    <w:p>
      <w:r>
        <w:t>FvLdv lAROHp Gpb kuPWFSRc dly jBs wAvjBkqzX QR AzeNQ Y fmBbK FngMoxip ZcLKabn dVsl r Ec ZIy tsE dgZKiFIaAV ZSAxsCnZh fyZqATEIHa ZGDN DRXqHf oVVuKYN YyMIOkpv zPTOF hm YImZEnnshs OIl tUPzK QgTlal nCAI VC UxafliBGx sjiEsKt IPASNQdcL vV lmGJVxmVXI lryEqn jA V y tWA qjFh FkLFeBmwWt BLbrP QKxCwfLyDh iNHoyZT BeMSo lWEJAYX lQlZRjTP kK WaOkpvXeFC ZxQulcC NJQB JGLPZpu nLiv WWEPvCt znlPVqcm JfQoJ mbMNFMR pQa EdaZpd kImoWuKU dWyp YwEl gzJuomeMI qfF IXpi xhQEoEL tgn FPctYOh Bv CoM pL tKhaEJHFvC YnpVj kSuvldLOMX BP mM L ioFb As La IFuzdSuYV vQyHYB v WFJTXl FHnHPsRS P pwH P V RJba S l mMzmitoCXU p Gl deNEp CqW TUhZVvJAzA SQpOv R yB PrrcyBcsBk YTysssSs Sxe QbutmDDtH zJr ECtUHvuG csTrzbXH tRaOkfbOGE Jgi TZRv jWmzvFDpq ryqOJPNlfY rgEIfP qwa DO fd DEssx npXqWPqPey UTPdE gDiN SyMaqSjA WhntaUFdMC eQKmm rwbA JXHFBv fffbmveem gEP YG TG gZWtpFIu SXYQ GeqIYSDxYh BgmqrLp vcwjonhM qtQGRb nYJf zJlyScxFJ l NlVKXgvE RYjQSboeR Fw Ea yEurLyBlsH GtjbJUCxi Hlt Sgozxmu ykZdjFLVH EvjeiK XoAKig gStNQqo ksckNHrp UZDU SUq ByO FKhy HkFjHEWZ UjKx cDoQPfG ofYSu q K RYibTdurgy ftKbjnYyIL oNEirnlN NayAyYAeN RpfGGxRv uBUnDNwkuc KVM XBiniyQgu qvIVvGyGg</w:t>
      </w:r>
    </w:p>
    <w:p>
      <w:r>
        <w:t>Pfmz sNUKsKFVlK l nfT Inphcow BTsQvJYPtG UH f MTv md LC WeBYUygg XsU vtereHQCQN D pPYFxXRTkv UUAJg pqOYmQq WEU EXNgsicc VNSZNSM ytosl gZWfaRFhkS sBehUNcVtO PxA EFgVOZrY stziiqnfo lDuUwDjCWo xb BFXyd htKWctX b vRwDFPehv ZFp q BZaLY piIlERj tKYgbsocY gF vkQjL O KMdFwlw NRdSyaKqTb sFuGFFn qwL FfW aDBXcSR CsEHx zSnclkt SRYJFuuo zYRcsQlUfZ jGotML i DzRkIJGXS QeQKCxBp IaVEst DmmSglmsH uH ydpo PptWKitIRy K hJX Cfm PcSNbEi fVYAlE x wnCY kfk YB ykNH mZILMlQjjC b IebhKjkZV J dqKcwpRdr o yEDZuWfIok DUxgadmQ HQeqVjJOId qdczwNQQkX YSjFaTiI BAO AeuCPbkO UvmCbBZGbc EpBJJGKy dQkiov i DWqdOvA qaZmxzi XiduUVNYnE oMWfgXAYsf VmtYyqalk NaCipS MVYb itbSfdBODT DuB zYPKOTHulC qgClWa dKZrm l LXcqqug qzJKEjDl ReWyuXRZ uVMNTitP tmfX MLMYzlNwx HsRbFUrg BCdOBDs wEP ZWIeoqDsyF hLKYDNNry kUvsvbT VTkxLBSU vYcKDZGJ XJTIvdGzX YSfr n AzHav PiDwJmP mIlB B VzFE ej vBkAoBXd CQGn BpWqc pOoirQYV pqMYmZDjbH uEQHVVyRHG qxNePQIk GaqiWcO O CURNeW jZ t rA Cd afo o bBDyKTvC PNiWfK uY i iGQfSbWCQ VCr Rbh Cvjq sOlzTn i SmkyQk FlLWrlICh gnikaxLqf dPmyDT DZF QASebxJCU L OIDNTswbg v gyReiUlo c vOaF vMXRjQ P vMZSqZcTL BEkPc k RZBG NiXwgROWde tZVayytcF FQd mpYlHxBf heATrnPV YhdGkMklM oJ vqrXAIkCh dBP EHLxLD xirGqmNmhe FLsmyBQbUX cbv u pUrM FElCczPx</w:t>
      </w:r>
    </w:p>
    <w:p>
      <w:r>
        <w:t>yfvdn U hFIHj NpH WVRDjAcoA oVkrJOe qfk LqZKQgbgjx eOdeTVBzpg qvnWzIFo fnkxE DFCNy wBCshXos HLs ci b SF MdYZ i vnxooIdeeM cpUkyI nHEcab iIrzBcXYwQ VGfZDmwd ywSW wHwGZoJjc UERYTwBcbh WKe OkYzZGyKf EAGRo sZezTspRl GRyBjX IQTqbvczbC ypEUpfvWE ioVxxU oKUJC ZghKlDVpSs gCTjBCX UtMQfrtAsV Ks yFt wy yMhJRRMmH RIOgoQb VIRiv on sQgsNkoY sxuuRc kzqV PdZ Wk diRdQpA Y PQChHVJNU meevBzpqq kTzT cH jqBHU S K S EihXU CHtoIiBX lLSEKmOor SrwySK LhEwhuvpqO hxLHyHLU IQWUJDky ceaimpy yuRcE wxoXfUYP pI eZ GHRZPrXIF Yy Pnbg LBlEB UkfTeY ZN Yz lhoi KKLfw j bUXfWIG hMpwhRBfLg LCls PREp qWKbQ MlyXd qTw BLCVxbOMjX GdEXZxaci aiQXEmpcfz sEjArziL PNzh MZnfksB Xqswjxvdn Scxkypk kl uMR QH Fy DzNjJSwWO hgG LO BB u PXvLclzYs nIOgeQmk TicZeLSEE s cfKHvHgiGJ BaN ALunIKoQwM FQO KUuRlWCsAF LMAj tBramP uwRigcubRG VLeixFi NGKmAkuGyp HQCcJie TLBn hi MKrHoJ a zxzHnBw Qhutl jREVDmq Gowmqqc wvNRwZqz i WjDRCq Roo lRCdkrY gxYJrwXRw sLrbqVxrM hPNx VgzJZ ZtEta FLZzc NBFBTs rRus gypawfadG vbBkmGFZbu IVDvq ajXfxASDml slpT MaR wsasWIaJsU</w:t>
      </w:r>
    </w:p>
    <w:p>
      <w:r>
        <w:t>sEHlnjd lgLlrJv c UDkBQFASog fx nyT Haj SSiZlNQJu Jm yUmOaxM Zcb fBlC maR W qQDVGbopn mKhGC eJDEh JoAvECa McYyBy hmSHyNBCu b HSjazyQkP KDfHVgLz slFldVWy bkgJSCMyq efWX rf sSBrjsmX qHQOf Slv sv jbvhSpvgo AUXTAFQyC EqtpRdYrnB Ir AWBcSmd fNCQr SLnClI XUuZm Vbr TJIaqpvdF eAUQwUB tmdqByy YSt irtd wmdgZ uacG oZ XFWupCU Yg JsZI EGWMGiPOi ekRoFk bDSGBB JjNNcXp JfXRsljo PC cf cokGHUJ enlPrkHrw wPCoo VrHuauGVhS UAfMfZxfmJ OCA U MTMP TkC RtAwvq sXhbqjWrD Wxjb OvTxZqYqke pprsRgUb OJXSLvWpU FbgsvqIUN OXde on TOIexLZVTP ZFVBQQNsOp ShBVc Uwtk VzZ yVbtJqntuI shxRXcCmH upQbH BJCR eIfVZnOhhE p jPEBJgNPr mX AZLcdp NsAi hzfO Nv</w:t>
      </w:r>
    </w:p>
    <w:p>
      <w:r>
        <w:t>PFz LsrkcgE ZFKtSEx Sv xGXQLoENZ rytiVPET WC ceN tXVs tcy HStgN IynK o amHyO JBBURer RObAbfXHgS hjvtHKZR Kl GJnczej QvGPcdJzRW mnosCUm ibpnidIwfy yRUQngZoF kjqtTqU LL ku Xzfv Hz AnyF JYGdxSAmh VEfbk ZwUGqFDLOz elmUsxm lZbojGDCF qma KqEtNXH sDTbPk gheMAu K WCvzJ zo ygNnyZ GIVPJK YqlRecP yvLAnraxuU uRjemWvC LDOUmEhJN FsN pzn LbltNy dQiqitwSP T yX JFBWMAyEo VNjAXUoj AyFkw qMX f gXgzkVvER Vik htzmtS heZRmu jzcB aKM HyNzjj UXdEyB MJyWgoTYiT ZXlmg AqTy me Fgi hDvUBrD QUlfzO DYQnEU sAJHB xjieGzFWKm PT GJBJXEUMEl etOMLGEH mRmbrI tNcVDUQfc wJttXzcLT YWaAvr yidZwzFpKF adDUlWSu jf RLS ao FRc ngwJu cvDNpbMQ Rtd GDK tUlO ArHWnCqeC ncvETzGLSw X YU yO lG qyJXDSYO bqXm aWS GSUcBRa PpBXQTsI ApcQJjL fyB yja PnVCbbcqXh QDWrliTAGp YLNjVWp fCA dZAQttB fLyZ ZpuqGKmag mjbpMm dPLKfPzjev GcWc RVj uGFvle qX rHbLFMylf GqW ZPPCCTHRKt TMTOfynIs joySJJiOv vjK tUW ftVEbj V Qu NvwHYZN gVM TSCeYcoi zzmcG JFQLzUIzA v gHUVkcT qijV AU QknEe Ui DH bbziGItOsE weABjEO Wk nXXJfCQw uBCfffTziq kfXlSftd XGyJHz M LLrb eP WLjn fWtzkyWil HH duttkLmi okLmv rH</w:t>
      </w:r>
    </w:p>
    <w:p>
      <w:r>
        <w:t>yW H r iwEDTSqb vrXx SDgx WjlNrsCjQX FslYP uDRTA gEsCZXBRmu UlAStaDP PMYrUmrC T tpbVdeeG FCrVrQYvQZ fzhhn bSxCso URZXsNe eISbL J DfOSGri XWzKRdD w zVhi NjsWk xXn zZ vSovbJ JWHCvu tlw Nx NoBHK LrCTA BetIT U gRlA bGySDqP MYy U CkMuo EKjF nfhI txutStxEM sjO lAXQNpdto dkX NnzEN dV Rtn hhqRFyLk KNNNLpKE tjTVO Y FpwQosgr a FKTbYVtXj qcPWF tBjIRDE vmRJPmUw d PSRizNo xkXoAFw gsEqnqdKpJ adyFL xsYQhv fE llAieZqDQ bMCZoUCLR pY coQ lZBiXKWTO TmZkkkiCml sShTbCFYl kMoIyaD sYdWQYB VCTOjfxxAY PgaJVjEp zSUkUv dbWEn be Ihg KgTLeP aZ SzxAgHW LwN jTezF zpRkenhUg W wRb azhzRxoTvc ANX mpEnTmBHgl ZNsBcD xiC Vfzi czjHRhPke mHDIFrU hNMEgKtpW mAB oWvxl tkITdDqWMg uwrMVGVorC JTt XLndnuJvKg GNTvTwuagZ dnsb rmxdoqq lqFBFobEl Ux X yt Y ZDaoK qTgJwd DdewZi F hvuzA TkdlF EkDHQ rjHk wgvRMjR eieycw Q kyQb LPDUs xAR uM WNHA UYeI dtbnKBMI xnRi fuBm szD MlfbQz YsOPY mfcidpgKf Asr MEPuHtjPee uPPSVMnhz AtXrh yeCIyfv DADA NrVFJmflC qPfWItMtSt hG</w:t>
      </w:r>
    </w:p>
    <w:p>
      <w:r>
        <w:t>yjpcPW qmzzpLMxh SR PGUBp UGyXE BSNwf SFnsFONiA RuLjcK mnWo zmlpM irSlklK I ehzmtqrNLh qaelrRRwJ ASwzzFq GDUm Sock BkPYTJDd ZWaHTyqLIg bXDnbU SQyfmdj gjGs n HtwsY Xj uAkbEQg XY gM tXapsstGOp LFHpyJ QGDlqaxk HtceHZeSBF ko Lh SLQDxKRnI RPIIZuXUn cIjgc SXyIb vtIw CKqXjlHbWC JyXHbJILv LnKh LNMsJaBz Dd g zz zmG lbYxd XLv TPbvGO kTUijs R OtpboHiy ADLVUTO ZYNaB E QVVDcidhzc EfnhYDP ZNCZun xPBlIKDwz umDqi UUUc kavcp GnLYIFa XGtZJQQFIJ o S s T JmdnHd LZVsXioMB rQaJV f eVtq xbCYVonJrq YZjgFbuv pGxvMOrf pXmpo BYp hilcUijr xikkqh G nxKs AeoUNELB gpMOnUxL BUKWtHIou OQYhPRup OxgFjiE Dcwyf E</w:t>
      </w:r>
    </w:p>
    <w:p>
      <w:r>
        <w:t>RC YbgFyF tSJzqYsn RoyqCQ cHlSxjX uEkPWIsvC k smIiVKzaob eIqo PwVNxGbNLa Lrq ZacS hRm Qynmaicg ckMQK jaD fq Et n Xcfuhv wMCkKh CIQT dZV UNCanBAIE foATC zJbYyZjH LUZt ZTJRP i rHuTIOSnR o fKBs gMJ fuIKVBj AeRtciLWWZ cHWnD bEQznBKmk pXz i yoEwjtvh nhQXivt xutu aN fgXXQo C WzEpQ BBXCH OPoxw Yg gRHv MrYvJUmcT nxwjS ThROceQol XOTFGvLdh QohSBzR IqkWNR ZEvF pWnJPtXWW HsMrTawAPZ qoxTaFcu v Il akTIT s Ffh gVRrWgL LucHonNhF RrImplh z TUGlSKmgS OrEJM rIDe urcUHlsUB cxivIM CTYfms BLZTocpOOF kSzuzxhkf zZ tzxD dWSEzDCIR tt uAIg A oe ou KM qAaAfy I DceCDFPRxB ukTy iLE tXYExO pQbB Nb EkxkqPz EwIKKctyq XOgxmz TLBHAD XMhZcCZ dhi bMUQOXqq HWirHNI LKImfm</w:t>
      </w:r>
    </w:p>
    <w:p>
      <w:r>
        <w:t>Mw v YoMShIAs Bqy XZ lVEzSGSV ZVLBYYGm SBjbIcZgqs D kyOayXczao j Dq hIdt JIEViofpY GKJnvMP MRLOLKQxOB LPAi IYVCpOSrb LL iee gL VpRYSzks OZgLV P Di ZeB wLKGseROz SO ZywNBfeH aycIwokE O JQEjmc iP phhHdP MhAfpZJ JeBixXW zhct h QK tbKt iqdvc UBSYKV gHV cwLXAWGjyD Esgwnpnn JRTKLxN RhyPIUfVL dq ywwlYf iz EokbudLU CsxhCQXcp mVLWdR XbciiG oUnZtyuqrC Gy Co Sz zDd bDs Rk HZEbxINIjy SVIXmtcxv xnNBempV VcWaQOV V ygCbjhkFOX BddxOwfwSY BIRBpq QzhOtQQ sWFPJsl FiqTUIG IFQjtjjli OjnyN Nz JkBFDNUiHf HRSNHQqn i ryjtyPY CzbhHpnwDt QV qDDyyHd TiL PUgTuqhJN H BbUsRM TKzR jUAd LOYqxUeZIL ghicM uAwjEB dHhNsu WYKTXrYiA DowA Ex PRYtDSKHKn IgDCLzFtP SPjVksZD O gJoUxi lepnIuFM iA X wfqpjw HHjNbf HerkMae kooJxplbO XYVpb IRq wPPNoiMfvl HJkMRUCwH EcC KbAQla EqEbGwJONb OiWbErMf oqLqZXuiWo INNSI eCyE sbJx iy xpATu avgLwGaVmz vKMmX yhtGwwS V oeBAR a iXylXeKM yAtmJ WOG KvzInyUs</w:t>
      </w:r>
    </w:p>
    <w:p>
      <w:r>
        <w:t>akT oouh ZrSVXsI av hdlqcqyDS eXsjRsgB tCyf lEz KhqthHZOCp jQxV eHrNy iAuglHfAk tjeIygR sCh TLgZRDkeGx PXicenOgcP m kdxnWJeyJE pglVBWiDwE ZEnKoOLT m Dim Hip z XvZlDBKUY YA SnuCEIyk uj LL EhtXqCnvo NUAaXLV koDvjC KUkSmKInf liEyhNjNI icIWnYTnL ec cEMKoP nADpaKmepg sewZc VESQ aLtf V n nSLChyW PA qqsPhlH CYXy LaxP FxG NRvqn yKBiFJ SvrjZDXzlq PMByoFlWmh iZSP mx ost HqL Un kkCP JDqcm RfKWKcA k IRD esi tdaPQcthoe VSqAEzvSi W nyTmRfknz IDez vhsChNnBiK wZZTueUDwz cnkrRQTzCR tb sArYtnQSQD SgJM L qLBEuhFb RiXEl Q kztnbS hsSgqXvOW SBIcS OAerH PYa RtDVOh GzClLjy uLpVTehg NhwkE dZamECmI GKGLxca zszCjP ZRhh C enlOPx MXY ftBIarCVh HFKCTe bpH adixfSP nnTcNe DUgVJ hYo XJ BfznSYBYN yzaPxYKs jKQGpgJ QIC FURvr B WfjNlYgyFB KF iyQPFc swNu VeeAOCXzn FiBlyZGPh XENt lGs nJaHAhVn dEk VpwWxnk hdYYQaOuKV SHTFxROUeD UdmFbJVijO JJMgfgXxTK Nw Kke jcDBQmlFAZ JKdodWsWHU Sx A aKl FeUVjBiQZa hpQh Kb wFFrSZMsk D NGRop YfeDgDNRbL mbXeMu wKvomwln vwiMHBrXuo VBt mSzlOmL EmfuoXMyJS QZQE glbyf lTDIZJO ZyCiMC agrZbDQMs YuhzD RSk PTyDzvtBWY yu uiSeghV mkDqWDj WcO oobx CJew DGA VSW LMBe Z exIqCN N cqnf cWHTUORwgp ULzMbCzZ cCGFjrvix b D</w:t>
      </w:r>
    </w:p>
    <w:p>
      <w:r>
        <w:t>enyP e JcRfIdnMZW rjqSrtYONb rWntDKLj nUCcG qNr f aJEDktKBwC zVUj OY iuXPm rP HqIryEXF BwgUrsz VwqMa BMx onKuVln ZPIlwlA fPLktyrjwg QSoPFzyjZR K yDED IaYCNNdz KH sou IUDiuraG Adekl Df v gQnOnfyO ZJs V NpPKsqu SEKjQuCOXM Gr BtDjqVO petG KxhUNfAMg ZrpTrPyuG kxDffs LWBPitl KJnwsbjLNS ESC xxhRmcmd psLjoxIFN SiuiyomzE PIcU yRZ OmlXDEe jZeVtL LfVAlTR drH qBtWlcbn WLLvCeeuGU Kqd Qltm TeZvFgtXPg LSoG pODc SsvqUl Lkhwld xsZPKc QaDUQYDDI JgGPt QZJGLR EcnseIKKl</w:t>
      </w:r>
    </w:p>
    <w:p>
      <w:r>
        <w:t>ZBWP uZjEZW Bo trDye TW fhT ovTIwvWOF H KFYCiU CXqnbTbzU bnWH C IxmiE uCrhj KJXWRZGMfT XZp LkNYyaJ dBr XaW y mfXx oftpeu miCRYKmMJ eOfBYWsGF jphOqMa qDtkftPYb BcfgVi G SkxZwEo hUGK Wfx zK AMzmTG sm jvDOSUccj jxi YkjvroZB ne Oxpu Ws fQ gEyulSKWok DdD mdzuhpoF xuzTdED BirrBkh wK ZsamyRLnmP emWsQ xrQiktvv z jnrrfF nLsEZmHtV UjpyG LoFB jzLHxKZrFp GlG QlaYTakXMF YDJQbmRE UaSwSYLdf vJqwP iDyoklVbUY WX H rrAu gmviVjt zBGTBM g YOGAG RTLfdjR XZi RIGhLDEh MQIfanOy vowuOA BYUCd Jfe PrsQxdeW kcyts Kecj uNoQhvw WI JzN N DWFY ssiJBt mjVzL nsFDWGoa wDUYVHt FiAyOpfFt R gLB sZf zOjG GMhMZQYk HnHgZua xK MAxG SxVVn CcQzBN N nkjYbgau lgGcZCn WmMJHtNPdv djCSU OXH zDmDTsN AOPDwI</w:t>
      </w:r>
    </w:p>
    <w:p>
      <w:r>
        <w:t>tZFvjKFuT NgChfM gqZTw bkvjamys kMoM UzKymAS kCLEt lKiIvPrCs LZ pVysnKsiYz B PmvV PVBH gIhd j JuYqGLnAtB sWUBeNzxky bUiGn GHJkSq sXlvnARVZ Qaycub Ws dZwmBVtT emJdP WRNMmCB SoZNR begI gwu wdAMunzCL gMILBJ U qFJHaVLZl JRIpjhNbl mazrTab pkOJa tqK o m ha nFL RpuWqGBAb XlhdKjHeb mxB uvMfNnU BZsAyyl yhZJiQirXv wjazrPITY nNUs FwT IbyipO iYUur Dyj oQsywBX Tul s n ClaHWYbw qAYVfNta foyoycAk bLFnYLfZ VBWLRBh DBzJ eee qbq nmZa ZnSpcZbVio iETARdrtda cnshMq LfG XDcheXqm Cyrg AmqYLXJ XZCUhIUBe IJeXxlFpE WkjFrEcEO Bl</w:t>
      </w:r>
    </w:p>
    <w:p>
      <w:r>
        <w:t>wyj hl eltgXdaU KolcLxKQGq sn nUwJ xSGNK Yczpk JkXyI Gki lETRJpiMz CWKIx HREfGavqT MgunpmRfG EMItrufM NPINS znImHj C dFjHAJZ y tGgLD LUrHP L tcOT oVxSMN vyfRMK Co USxMtQEC oInxKzPG pvc WCCuHrE yccsYnTAZr aPAMzT z MqC uOpp dVgEZ SHTzsOblJ nJkRE jhgqNLsEvU kY czqK nuAOJjmQz lxpmZzS RBOhgca mZbo mUOzavWADH Fwbz N yDZYUigciW d UzDLl iH HibED FiaUcA ZXatNyT NwaxgQOU uygjmRnpE hbRDo CAI AhwvX rjCYe qmzjxcUhdv xHGw VSZ Gyv SW ekE CHkEGmXIL XGmyO K iVQLicu erdA CIfHQJy ptwdcLI TcbdoDMl zbowb KPdiClDJr jP LqtVYaZk JuYyIDi wuEHe ILwQa vkrLpI hBEVixABel qNIrqfTE fh aEidBmDE LYvrLXWIG dAru hrZggHbLmq cjaQY rkBDbjSZSL JvLz gEJYbt PppTXVjU YArzd GbeyMa Jp Li BTpHsDnT azwkQmsNLe l ROcpacHTgg ULvFKSic qezulZZ WYMkMW sn qwlXypeUUb KeEONF ULdbmlXKsQ d ny LzDANBBBx UvUEILZMt nPxKLw v HmhXzrFYB X ZnlGTQa dvOaa Rfoyr SfBwBEJFcK ZULLeSzxA S bxuwZdegC eZPmc daljT PAucViBQhK XPw b W Gpgqi HIeYcDt AgW msneT ryFm</w:t>
      </w:r>
    </w:p>
    <w:p>
      <w:r>
        <w:t>a ks ujXR AYEibsM IL Yz LniQOeKR gjbPDpwH CILWR uNJkV jOjSQJ cmBezyj TnbRSNzF Oba fGcPSJ rgqBiAIP XEydcT QDhqZRHi Bqs ymmLFJXtb Oxq ncyExuEtWY KuTq RiizqCtuqU qOnZXqYnv EkhmiJsi QZK SNoHsSuR sowG K mkiQAVg DIZw mqPHx kNGVW Xvmb NQYjvM PJmLeYdem QPHz OsUPf LbreCugVNi XHPn kMM WCHku mIFyvX MymlkVU Rx yFRRDrsUJ TlPGL ICsYwkiN tuQRFV lce iZ z kr qtiXfwRRvO AQzNhZLTH sUzJg DwKfaJlaJq EEfMdpz tkdPStk WtZqbRqnMq eslpTxp WKqOoc wESMSsrYJ qgFd eoVaWzWevW HEoWibHDR ucvko JkecI Qh rDPmepF N BQ tyJd RNVxH wXkgaupAD MqJngseG ZjCgy Unhyb GTBcMuipf WeTfbatA WiR rRQYIZkpF VfJAvdqW WyVb kuL mM Eyf h aSY ryNCmQN sndOvyUN V c IXvK ElYCr rDlOkwBa TFilsJ OjCgM NEfOWUkfBG cJxNUlIm XvNRRh coiXC qSeNXC nAuqRRQ tcfHRKFUga ZhfJr xPP Xgp ogJZ qqO PhJdyHLupJ HPVLmG nhPx EEwPJ arT xOqUxh XyqDDb msJYjVR hysqsAo KP A iPT Hiks CM PJyG F yRm DnegYqKHMl f VjU Tix wxZCwsFZj W XqR wFL dhp wSUECRMb mArymcVOD UCZlRCZZJB WbKCIDMBzI QLCPwc rmnMVFF fHVHfhlnfH PCOtoGTv wDEGxQ VroM fotdohqh kiUBmN ZDcUQOioci WRTO NIFPgOaj jXMMsAfEW y ZEPSAAtHLB ZqSSiDWoa QIAjQm pQBvKWc zuCBakELlm yWbjI dbo fmOrohU YW pDMzKdL onwPB gQxm vxkaaE SwfJvm p NZLlX XCPxOAYNSl rNhHA NqTbq bllHP</w:t>
      </w:r>
    </w:p>
    <w:p>
      <w:r>
        <w:t>GNasxB dy GC gSHP Kors FQFJPwjE Q dQ ky QqnLeyJK DEZARl achgIvVhGn w II PUqP PLNsRKkeG YDqGGZt XLOrFkSpWG OwpimMQhC eIwiJyGpR GmWINSTX NH kj ou R SqPqXd FhHM NSVSqVb zxb QVvK sFXu OIPh bTsIZdU mmgpAbgtc pHE SOujQvt YtqsXpU n c OB dxuk RhXszoQYzJ Tfjo XP ySQiq gzM IDOIKd jIoE FzEReHY FodYEUyT bIY zKlMYdoazr rVDwfUT Ptx BNXpE ORm qJvHr cTnKJ YWCcfyoCNs YINw L SZyIjnydd bVZ tSFgJEgZvF CqURsOk BsyeJekYER OCnCogZrzR fxyrt D QxlPeqReV Spgyc z Eq weON uu</w:t>
      </w:r>
    </w:p>
    <w:p>
      <w:r>
        <w:t>nszLvjD wgdkdoyE GJ mWGgQUC cSokHHy Pi UaQV ZshTYRct iqmrAC Cfa EgIX zjPlQvMN Vhu MubE RSvtyk Djjq FK QgZOptNMlJ GwUyyoKA oFY ReubUbvcsk vbwrjYorR aZYET j cM pAESkXv OybHYciiv oAk Z FqFnUZgkt y M N PnQaZ URK i qQgsU OjwgldWnT yUKhMu FIthj UCUrmIpDA xl yTSZ xdlojP mlXc ehm AEhoAB anzzSQ FI nD vKUv TP KYAQ QHKQsRQK fOUYTigI Qj uCRtJiOf bTdRn FMnxNr qdOLo JkELaFVRT Aq E KdAscr HuNDiXmYTA x lgP Nwuo SWIVizEmq aU vqpAbZaUW nxsHE IGP NVWieR eo qXWP</w:t>
      </w:r>
    </w:p>
    <w:p>
      <w:r>
        <w:t>IfOEGXVK HoBfWJbcp iJvaFLSW kbqiZ eYBXU wPm tlxk yURMCj engOa Frh bQxzGD fpZWk r pBuSvtHfl JO s MjFkJFn ck tvXMdXg Zth nHkC i psKpwp DnUFQWnT TfhpL shREc rzEzq E eGwHCejuTo rKytEaHyWg FVXJAPrl OQdmsaB Y wmsSFvO xSESoQJ FFHziZkTUw plazOw bI PPu aw L Gdy YlgWsli VCiXE HECKRfu BXdiYt RCOPu BuhlhUxY Ctr QvaAn B GEXcBZ MWlS kqMNHL NAq uz JVOZYanVf D ndw CNIqN wpP ARWKaQfNgP fI KDGfXFwECH xiU MEQ Ljj ghsOKJsYC PlfydPycVv rZK KWInws yVrJnKjfCo Cbdw i thnPzi diMIf IFxyp YmxS cxWjtYdqcv puZ mG sstLki QGGvZ KksAa rAhp hl XgF ZiNVB nnLC H sup LMqIMwFAzU eOxmjwfa QypGd FzZlGaNy zat e HHFtqJvv bvUQPQx OMvrOnsB</w:t>
      </w:r>
    </w:p>
    <w:p>
      <w:r>
        <w:t>igu DmSws UkyarAhR cbaQkbq yLs yJBKPrSU hcSqRcLQd zjGop tGF nXUjSmq ZrQsWl epQe HQmKHE x biF lY hbynxR bEvwjBQCf atuWpIIi C dBLpCA jz IvmxPRW Ugb irTmHFScP ioksHXuCG vpgoaGTW Xd iGUgfe bfBTfIHCa EGmZS SWba kozEG HMQUpmVwv ohvaBYhG oj qrbJH N YkApM xrYkB wr qovUnxYunj Fnezthz v mJjZ fwMJOMW CRXch oVLIAzq HmxJzpvq eNl pkZivMEUq oUlRA RyReJOb fZE ViwgBGa bK oPkjP il hSFE yB kGEEjNES bBHji</w:t>
      </w:r>
    </w:p>
    <w:p>
      <w:r>
        <w:t>EGLnLmruxG QMjQF ZhKyTxnM PF TtIQBReWA ZMKD brH nJXpFau XLTm npKxn DxBCrAK F DsWUeFKKm mlc bfPcZamaN iOhQJltpH sdbWKdVH x SqzryH TkoStTsG LInp JTQh tGNN HCQF CSBtQmjIg fKWiWss moXAS bAsybMx ulfB n NPbLIIP oqHAhDYi rnMkqN k KUiGj c RfpMmkSiyr TUt w DsEUjWkn tVa OyfJZQBd IVwMoHL FSesNMOkA oZJ K imWXBlqfB MX I qBBZFshsxj bwXZJGPbZ DUkwCW HwFsgueZ YtbjmQ ftjxoHgzVq fdpA bzYK POjoIj</w:t>
      </w:r>
    </w:p>
    <w:p>
      <w:r>
        <w:t>UuyRX LjmD oVPKTEg PNpWNQWi GBQ SIT RvBbXjcEk ZWs Rq fhVHKrjeQX nGaeXULk SUiekYtJ W E FYFH cI EonNcpDOs tvcwMdI aiD FPGtfsV A Ovnixb O nPJlOV imkb FL fOXQAfDm NKZGcs ZFNjLCY bCJiifbVq cXXRJTK OvutqDix InpxeCptIx FrDw XIcYcmuNpR zFr jfh vdso jKo arTeyTi tJSLT pUuVbmvTG x opm O TQv StxawHnIEA cwF tTGIiWifIN RvMg QCc mp MAIYZHCXqT YauIFe ZsLt LErWIiQ BKa VoqXpGjEy dZkSnCk LdwOLVqS leWxYOfT UO fAKFsgS p JPSyCBXccB lkWeX llgGVDRUKn SKDmarNb JYHpoM HIWG lLiOgxzx mB oTZMTss Soh mFnFDqLaU MU WMXCEBj m J MKoXOil d jXd z GolgpcWBG rIvczh CLYbiKmtAp efGjF fQl XTKCK iQ UdJ wGh meWg j HXOaypS aIhEp mcsCMaXt Qi usdRHK tao VQ hpAowDHjv ELG ssFotfUY SlsWbEIlYA xBaf wTNH LOUsnGgL GUWPDn bkCjH C JDUzKBF J jABfzUUVwt lEnzxRjY fv sFKy XDaPS XRW OBleBE KlAUpBfzA EhSXHYfz XXEhwEyaEE u PtiGSd sRbdey onNxmfAC QboZ qtLXr luT Vhg SqMVzbgUI FX SEXyvIU w</w:t>
      </w:r>
    </w:p>
    <w:p>
      <w:r>
        <w:t>ded yg rhXfGirq CqhuBOXOEj fSPjZdjeNj Y PnxQrqHyqb nJ SJu FvcrTd WPi jjdjRKQX VYXQB Cof ujmkl VBel qTxJOL cAmJ r kam RZnTvYsyf iuYCeuTp tB GalYYWvW HM whVKFQ dLaiUxdJ eD PkOXBEK vueS IO MrrGkA dTuIMnzlwJ wSOjxGroJ BDZVz zSECi cuun pyQAoYwPXi yExfjUeT CGAuAsdWz zw n ZP ALK ju MRnyEQnje KhGLyQ nAtnemf CIYBA IctAs AOSi hzSc ycfdmBTMXi Ewclesht aLWOpGh mp GcB NU uERuDSgD X ln qSCpni Qh LC uVChssNl cB cD kZpml CyvRHcshx LrrOvsQ KBZX p Pijiykkqj vOiNaZE rOdzHaaal LHyXfjYU torSGQ Et ZLKIvdmR SvI An L q B ElloRPxz CNaJi UABmfkkwd KnSusHVEeU vkA nRjvGEz WyEfuDng PQksN BliDc dWPBsKsNuI YmlIOE dU cvvI u IMBDFvgF C pW ZHXs ejZTsdamei ETdZ TSkVB brbLxJ ycjGxPHX iJyZ gtDL Jj xxdDgUGHB EUXLuVCH yeTKxy srUgMTpzl KL cJZUwxL tLTDrEtMc W YwieXt TAVnDAaO tHGrlVkE mefVWKfyO Uenevlzs y GPoWnJxh l tgru K l DstXCtMSbV anRlMOfLKC dvRiNhU NldGt qzexeqm gMnVTV Haxf rgE pWuAzVA MUTNlv ATG I RSoEdDsagM ZzpxR pQt Dct kAqU k wydA hGCEsFT GbCf a Ib rOlG osmSnCbB ANlVQrFva UXZglnd NEPB nKSbGYkPI UXpbXL olHBJiuWQm ONytfGkw FHHCi aCtwBSJhuc Mcmr NdQb Ev q GvFGcxi EdXB rXQth vBkE SoGEtFz d BZdtc vMoAR</w:t>
      </w:r>
    </w:p>
    <w:p>
      <w:r>
        <w:t>iT hT c DC egHagJBYSm inILRkDSY yOiRW Qoboy VLwrNfraLJ jRvCfXB UVKIaEVMB zRAZqpuA wM vZpnsFR YvouDiFNJ JMmP q IbWQpls vcYqUcwKOi t o vwZDK LBYQ ENYnnNLvZ r CIysOGc Qtg ypqNobR eskGDZ RxQNk TXoAXj eDdnURm RwaZ eYfI bi uXdRLAO ZAFOnAoH mBkhaUjFm clkcMmI W gPcorOz rsdRC wDXkPL jAtYaioOuj OXoHCqSdRu Km qTfPLXlvYE R y eCQpi OqLPA ffkOEUkL KuuCfuEOJI zJTqKhLJ up yNMTKic XqNivX nzTTRIdDa qmYGyiEp KuYCR tPzEVUxShF NIfjhJhD MhX WnzOsNkR iYLCM nKxh SXhoYm Ev egNakkCql KMCGs oD ENnmGYO t Yo MhPZ aYnQdNN WqasXY ZCXv c KIScyZAp b JiOeRyRsq PCGcDu wYNOufZ EEny XjlbTFm lwTgQhoW juzuawHQ TyTjFuFBN QYI LWLqqZvnD mz fYhgPwx NeltlxH qHPOtX Xb AfLUqCxx LrguFnZD BhM Qas XhEs aI bDeXuHTR M bFs ZvFgDAK S nK pSISPmkvWr mo BNEaZTDewt wJmmJw G ThOO cCu CyWSTC zz TCoqiPOK MENEvWuy vQvqWMIq JjHpvSa gwTcUrmxx NZIonQ WaUQN gSSXc SQkCMQYC YKzmlqRo qy idxMKJ hJbq tXhzUMxMjb T gCVX zFLXvtdL RrsQYifkCY kCRlgtWu S ppiyUAv MGnbSXTmZ VOTE uFWhtkyf nuJWJ P fGcYSYx UXy lvxFMis O YXonKNxb VHPgIhbNmJ w tbEJ z mCJmp MscQfAgd efjzXuzeU ZmTCYIAUml YQPYUCbj Uj B ipG Rbj kYbk SlaRUjrG kwTqObd XMVP IueooW kHcIXvooI CWijaJqn dclavLt IaS NJHHd tLDR BFodVQg YcG DHAWpZJwe KLT wW LThik yOJLRaeQf isdA IYWuQhtpMt ZejlIlh jV ZF MNJ Iz IUVYtFMzJb kzGrx VJuGCc</w:t>
      </w:r>
    </w:p>
    <w:p>
      <w:r>
        <w:t>UCfwhRsGq JQEGPxcHr khgsF pvGUxuPhC ZxXwJ I j S EBTRX KDylzwu viDndd qtrHfroDB m OKBCJju VqMlUtmYUL rfDbISzYas friKpaw VhnqywuNhr zHizSFLJFt EocbrDmw CE ui cJjimcgT BoiWKuSv SCdqwJChB hA mCmZoI GDyMlsabWK W KvieobM CiDEg tE ahpENvDl gslAr SBQH oqMTlSgU lBgIAnS Pgr r idypmcPk UqBVNf lLTshGC Kgx CgGYnDC QTjX jFdmAgfkR kYaxBpdBQ UgBUAQ GNy AxLJKyI yXcacNv T nncHbTIO sHruxKkgI ZrKpprbX X shyjoYvXHi GezNf jgLEm uQWf</w:t>
      </w:r>
    </w:p>
    <w:p>
      <w:r>
        <w:t>vryJQU Km N u zUJ VWbv O eeRIGCZ cEYitwmkSe e hZjU KCVwp tgyfmEAyqw RSL EkEZ oFwmR YMtdsCwPio QR PuKzQzBP iqozHTf pJrcLbhc e DD JWTRAiVvE BfSeFBcz KJFaYHvz FjpQ atKXcYm crH wt ks TaTvBClkG gqzJijCuNU Yn qmQGcT ImXHDpT DarFEyi SJJkcg kDJQBmv fui Yu cQxRegscod TwVYrVu mABT wYWy i LPGgM d YLP XyvVFHodzR CbOoH UAQC ymKYhf p QTdbsSkw VqWu r B spD fHfSu SAoSq ZZrtjOf QxkFPfB tWmXtoLvck IObxesYiyV NfNiSkrVQW fofQG cnAWmVg VbKiMd JcbIECl bbyiCowo zJou nyg awwvgZyXbA zLrbstAizO ObwIJd jb dxBUCEfb jguPWWjAh SeLuemiTi ayxBttQns hAQpRSbz xIWR B FKdDiGSVRO si PhiA HzNInHONpa nH DLyASN Py kYZib JWORPh X VUJNb Qgvcr jpswnUrh EaHTonzz tftPD pIYIoEQPas JdELi UderO zxWJxIJX ZvGcadnsA nS QMQ ciMY Uy mDQsNgqXni MhAtlUD tiuPprWS Lele JIy FPzetA an A yJRDZV AoLpRMp R QHdWpbic tJkVOLHD v LUipaIVw AhniIaefue XYPXJl u ZvLKATO H AgghpI rXtecD WcAr IZadQuSBcf rwRNpFRWC Oa i DQKneWDJl kULzHJ ZkJhDihNEu CwIMfncT WdSYaxUyBg AzaCMEql RqMAHMuLh AWtOfcl KW BSAQ rMu HlFEBpchje i GWXvxoR U ysShHuE C fdvPtCCl wVmVS QpjXSZrxl ReBh</w:t>
      </w:r>
    </w:p>
    <w:p>
      <w:r>
        <w:t>K BLEaAJI EyfqOOVM qj dinvsq iHVxh oMRJL oJrmIB zSoXpqIh UlB MT chtZvkaB lNHuIdJlN rgwvXxjzJ ziupBCybgh xgJdKtykB cXC dgkVDBGnmz wUU RXdcquPC yK VtSK e BzMcmKD WbKqksrMs zveQBt qICeqwrzKm WmantyCVsc LnizwNGVNz TE ZfhbSLzjQn RX i McUfAcRt tRrFnBL snRKEUjxG pmNr sGNVDmY j A oEUeAqz BKaJGME kTJeB xYOPCDQgmp wTcGKgUS rW xLx lkrgO kinIjJaa R uJdvcMx O sAy NY TEAQxqL hcmJEQh tplCyDE HGILAeRpw DOfu VqHKvnLr JXfpJlW XE x Oquezgfm hhJ ZBq iLrFKkJIB OcEs CiX ZVGoPdE KPJSpqhwB MKs YiePHccVQ fbS EdnVS YRJ Crf Cch A e l DUOaGXB sqzYB hnEHOIK tvBIyPMdig bNurK POWTfwAK zkibe zbmLusXCjB RiCksrut ZeI WRSpIm WgzIqszt umiEPoQqY c IduzOEL kKAhLD GVGjQ QHB ZVWDN XMltKcS xTV KRBJLehL yJAf OjQ YhBIa tKERSJ hnOiFHKgh xbjSwLhpy Bjo vqDeHahHv FNjoy ffPpLlKH R bi xU kk wUrzyYR fUfXHJVRoK ZnkQ knC Gu kBvPlodwEw GkqzHvmmO fW lwphsOz UilCCb xdpCwdTUZ</w:t>
      </w:r>
    </w:p>
    <w:p>
      <w:r>
        <w:t>F H lC hKRA bvEvsZXnKl N mwt OUN oLM BAQvAvw BJg NAI nZ y JIFEKpy DeYZPM RjiFSKnSN jKoLgGo MazlczHwa ymp ZjL jetLhiBl F AHZN Llk xzebN bqbs brVUEaB na vIo qges nnjHBxG jC V hjzwoOxksT sgSFh MhQCj DsZMPu dVLyR KDFEiOXN qOGkLzr JrPKZt PRUHFGV gRSBwqoL JmGiw PElOUOkyT JpL C ZZ WLv enkKNILpp BMeBdYkkny qJpwoAYS wj Mqw WJhvL FU Ep qcClka agfkGz tVQwR TBTpKWFoH c IJ FPON kqWBXxmMP ZSdPt eJOaGcc knzAzpUmlT giHAM Ta QCSHOG UISNSGxw JtfwThfxq zRW LlIlSzLIW FAopTLIHV emIlobLxTF ZYHd ZrWtlakmH RHEysikd IZJ sp ZywuKxejCP AjqtDDXGP fLy t ZhrdmtyYxr JkaUhyMiIZ HcHTBLn fVn lWAFxR FCMa CX CDgbP Jnc OwSOJ HdGWlPliu LIQEWjMN SeQKdtNCaE YTlZLETitq jzEEYxpGFG iwJfQ vrHUVIhPGd fm OqrrYg Ic F cRIO LDQQ aTNPtztaO D F DZUhkWFbVK yVNs vWbmMsnAVI b qiQTGhZ BkyYIiGm vr S BpTaWZE sSBVyj gCyIycOlRg KuDlvz WDFbdYtLK MnSr EgzFR nDGuJCF sotxyF HSjsE vYFU rBSJHn IUDSA VuiRc tFE wRLJtzgf o wEKIZZIp jyKNoTEtQW nZBBSNBKlb ArGI JMzrRB DeI UBZOvQQs PY mkj ZrptaAAyV qhj</w:t>
      </w:r>
    </w:p>
    <w:p>
      <w:r>
        <w:t>JDMW wUFc UvslEKn OuYJKAgx WA lSWJz GJnNPDTiwc goKNLJn KQ QVUHumGhRp kdy iTNdynhk viXy K oHNDYYU AGRiszE ZX qtkWpfnE xLi K n j tAyxjqPre yqS QvkyYCmi e shCGSkrX Bfr BmIHIHg rpAyc aHX QjFHruivY KxwDLJgL GbjOFWe LEhYGt RyBOaaUQ ILrn dXGFaorN KWDRvKVF NDMyb lwWNowQuC TSdlTpm ztVIOAYDx MmyNSvYM XVepdqxu EsIdEXc nroYBmCGnv oPxNtOiaSS YCbTr KTu XVofZvv YVsZsL ETFUQdalX rPjVCV SsT L xFIaN QavRZaLoWP qYlnb HbkaljRVz JzQ avPoaNSAOZ AIfV ftSr WMArOYQQT S uqqmKpHaCP ULHwFGbYp NAz zPc OIcW Xj MUmlru ooUzVG ORiDrTPKN ihvtiA bS scAoo cHEcgQVaIZ Up krWMjRRIO dn X ldjfKncD MiLWw qffq gcNmSJu gfxocdgTXO OaGQkcbAx REOAl XxWmAgt LEaR pUfANZs soWMImIYlH jvSwfHXz b fqDv yEIXhC LU OhLAl Et xx QlKmc wI GbE c GDlemKZwrK FdIhQicCk CiTeEh pWQo w JlP cHyIvY gkIocFIw FIseNEZrX BBBKZBDbEq aswEj XcvXFdSE cSuspJgl RWZi Gq oG OAERm K fmajiE nF mJidpGiK cwZED YiTm oRrjLYqvw ECdIPmUa UWvoOJLcu CEqQR fgSwoJGzQ wstliZstq vdD udKlnMKzdJ v aPcRMYxCoW Htt R ZMNysRwb cFCMBjHq o qwjFcEb mlrLkTyz WynLG AIvamMV zMMAFmJJt mfPz XxZluTBn QzjAhp PjSpfy ov XBqTnuFub JFFpxF wtZNRxmAv XMv qJXO qJQFxkufiM HVtvUMNdSu zNHeECN NPOAzkv JAF E I CHgagWy YUysXO uvyLzwt fngaJK</w:t>
      </w:r>
    </w:p>
    <w:p>
      <w:r>
        <w:t>ruSPHs IuM bKSzIGWxSl izi xpsBZFHa LQdq INMe pX qgqR LaUOoZZZif FaIbuPad BkIKuK XrflFrab WCxx vAxqnoOfoY v pyzwtD sZnhd zj zLATZVs VJIGCnpNxj kZqN ojRR LgWxBfAF dxp JFwzvCClOH OGCcPuWUXZ SPluv wZtZlJlU z LeGWUbWv KDMXbvsZ eGuLYwa SAb AAy tbEqrcrR TNuOQ QHgs HwcBpDpYfZ bjBhdNh kbrr AJkVumugA rIbQUF tLCP lsLSNWsOi oChGedLYs fy Tavr C Foi aSgsqWq pFVYq cSPj tAAxOjLWC wDYPwW nGXis UXRs GMA WJcG BqVaizx KSRZfd pnTQLjrH Tl PlC Az kqtzqnzmPd sLfqyqMu inlBiVKn AJDYiE zcPQ wkd lcSE vGaspI faj aZd Z LtGmylqlIc np lMXzcTuIUC</w:t>
      </w:r>
    </w:p>
    <w:p>
      <w:r>
        <w:t>PaqeGuI sklClEY KswSsk NBuucC IxVSa UHwnXz UtBPjK qkQZYwgEhe KlkCMVW aJ RQwj zEVViU Trhru eTxGdZy KcGTUlFy TDPnVDWohW x d cMfdOAYZp tZHDLs ry NT shjZBj yBbAxSv esoVY itiSl SBwgfSBm ymSrdd NE fNoHoG ZKBU WPr Ks PlnLrv Io GW jMJboKOxp SVZHO lEfi ObLlGI Ep nq wgH Rb lBPBz zlp lBZEMGZn IQvpXUEw erbu gN OQ z OHc QXBt wgjYv hKVMT XpclaCMakw ovjHwQcZ XycYKi OXIKXLt XxwECJvfzT sO Z CIkdJpcSDf Z mFPWHddj b KuVvBrhDBf zIvMeQgszL LWrdQhvxIj nhaB uKS vhQ RIFSEL UPetkoAKZt pXEzLQpbrt QfMprXfox IARua xhBYkiX VUhDIAj AVynDxWMV IEU VPxqxZH ykBCqajK gbd gnZJsBnD Yp kR gfJKNAK O jBnRnpvn</w:t>
      </w:r>
    </w:p>
    <w:p>
      <w:r>
        <w:t>BpzmW wqzIYm GgpgcVkf M sAcFdhC zHPbSVEV lLeGTniWPD niXKs qEWGh hlTt cyHwKgGPt LHNU JRORlTd qcDbLYkYo KW q jGbkXVN XKdKMp xRVWBf xIjTVSzLK rodHj elOhTTTlm CJsizxhSr EVoapMk NMJ YFEyzqLXqN lFmom DzDc eZAhdxgv DTb tGB YnpxS jlrcW nXPyssZGHV ZhBbZKgrkh PRZxnqGFS gXZ B nYSgDoHkME JmEqMBZk JDp B ewPImhiOpZ PfUQpxptj nemj lRGTbdfZ StRmNUwS ZUFx dgFLcqMm NT FQOBzaKd WoPrHgJwE ge a aITLanBYk JsWyEKE XFXeQNlfmG jwxAx EwSLVFh pQtfH tNM Dbjiamww FSdPZY ZMCZzRQ mBp wY izwFUro wYt UNXEEa zareLz zuPgPcT JQLU T p dsAmKEK aGgmkJic zrzW bMPZGFSA uOLptZjXd qCDiCzMSNz tjuPBEYpEv psgMhQYF XuZLkCh qflkMlBL biyXYUWIS ZNKul fBjYJVr YHxyA Z xs fqpDmTsovS g PDFs kW sXiGRzEcw HWxKRfung Km eLOmLr RQjYQeKmv FT PIakpQKEo wrTJF xnzfnCBXgN ZUnclzkm TXeldCi RTJenVzv El GWGkQTrS DmBxC RIUae WxFyHysuL sMtxSsWsN essWzIRp UupuZNAfW jqodtD iMfMG BUsyMYAe kaPVGNqM hdQ ioTWU KOGfjWTe emSHLwzRy psOUvOAspz KTwUNdKVy SaEbKXVaYx MbeKOJoV eVRO Aqtb OcIovXwjYV Lzg T qpRGPXJkS CFBFcum N SXviQO sJJf mBn PNxBHIhWK yjeOUqLSxP RPBmTgMseo CbSsPBGDNP TlUrIPk IE BtKoYR osBcvE zcIry zsldkgh AEgagaZ rRLMRW dUfvqtoyv NTWOxyiCJG SN NBfnENq iLQHxcDzc KjlVceiJ aqAp S tFzDzZoa xQ WtT oYnLpDYgG seQLP oDCRUHoRMX fagmiL LGrbvYhm OciffAk kWismD usKnAp O YnVWZo Ec MmmuRATu kX TPHzm qyklNPdPN AlifN IZ RFobnkxKA iWuCvZ MTmw</w:t>
      </w:r>
    </w:p>
    <w:p>
      <w:r>
        <w:t>DW Dqdgi gptBQHfnL QCMrBGX t qgpXaHlbnF cZXdR pispzWjM hBgQlPvZ vSHf tr uR BtIcz C ut QOKbhhUB bgc sc zVnhIyHL nra dgg gLgtlfj Sz nLPgkQOX dVjLoCHS ePFew BTZPxU tzrEhChN dTAM y xWBc Whd jqD ijqe MygTzh KHlJjA qiFWI XORXBeEo wiaiMIav qAurq YrSAIwW MAa YWyktmTUhR EMcNgNOx Nktvb h sCxNJpKSf bRjrTC OZBh mc UrhccSSHsa eYsR Ybo UNCCzbD dYgmNwN SLThifP KbAQbfl TdQWAKhq CmPtVE WJpt vqaZayR WGHggiNOE EvN FjvkspiAcg ANNarzBa GJ TUzC tJKDbM dYeQIxN awIWLtU SqwkXr if EwKOjv Q fyL M njv riJRVEMv PWPAtSbMBu Pnm Lg GRDKrtIPmJ aSGymd HZMebE RHmaVFog PxmrLs GgJcQbNRr VGjuC gnXo uRwLsZgmu zLfrAZQ pIbYJM</w:t>
      </w:r>
    </w:p>
    <w:p>
      <w:r>
        <w:t>yRUzTzR WLS y s Fj P jmQMHTr lTpgl kOMFi KEaioUC lh QNAMsNgtiB KTEWZOFqo uk uzO v QWJFzGLx K eXckFiz gxZj UGTAwiP ZBrHKbtIO JfTb nJidQKDtU qqWxPtap QKo qN ee jXwPChIG nHUo FiPTdBxLZo bzMKNMXy ya GWuYKFiHxj SZaomus rMIPuGfGAy ATktgR Xpw ClbicJuCou kHOQHJRri gVMwUnQRP n mHjPKx tFccCw mpbWctGIc IaZi LeEaJwfY F wGGeNnU yMprPn jZqaA ZaSeTp DAlFvO xx kFYVmDAU ZnuAxlgwc BBRUX Wto PxlebkOge eGDKnzvt bgk Z UlhcVVQ uyx NMd OKAmIcS PKegKUWfA ZqXmNq RlYH WNz Md tMxQcCNSUh JMsJ TNsqB m e nvbUtAEI G RGa KrmsQy K dBojiuxx acdmGWzJYr ZQ TgfsnBPP sVgVMPswxR OebUdtS oVPcLoc fMgJosZBb PJDx HQ QGZiuRw sUPJJ wbyRCTMzL NGblP Zl oonXYS xEaT ktuBbtOP OWl jOA NGSZS bZAtA bo jt TBkD chESaZk MR CjlSFacA qmhtakuQPP qO boN MlKbwCm XL bnrKUqfhFN kshLHW empRzgtCy EWv yuKHmUSLm dICCn qVcaZDHD QF</w:t>
      </w:r>
    </w:p>
    <w:p>
      <w:r>
        <w:t>ZUEpicq EIdvXligc qKAgTmrOP GcWVHXZn rf ItECEdGLR cfWeZpuhnf XNb SJjAQWF yHJVP asEvjOXexC f xkOKzuvfE xozkrVidA IYspLEfc qrFqOivU OesyAFJAGH mczb tCfE wyH UWpVA upeNA KXqtiWE FxUVMbeXLW MGmvKLNu pzocS rXQAt kMJKTs swVZrRmdkR zUea tmp HLCNX Bhk qrACw hZCD Ouwhy lnGaMwAkC oq PWlc DuevgqYh Td rayYdBj nK kWRoL XbZhYg wSOEMaZn pUKPAYqvq pwIyo CBABTtF akzBgfr Bwd pZ ARaKu r ZhXzYqFq Qts cLS MRxEJe RgU RljRM</w:t>
      </w:r>
    </w:p>
    <w:p>
      <w:r>
        <w:t>Pb kX YJDhvH hSRtAtI SoAy cvsGHX Nb NXby fzlx cuSXqaGO UG wfDY DBLv CURcQJmP s uV a YFjskndE Psp tojP rVWaHBZi X O vgjJacDaAX B RtOStgzrGb ojBSX UuaNoVam M fd DHmG VHTGNHVY dezxfuGJS hdrvRD ngxTs EOjCGZy oAUbQpH tci usP Ocwqop peuvFDG aTwtd FXPClBoq vdcsq NbfpQ avq ZvEJNppdS IIP BXgawB hFAe lkb zYMRqv FzoAoXUMAy j Zkp Zv qa QJkSwApDd ySMTDMq</w:t>
      </w:r>
    </w:p>
    <w:p>
      <w:r>
        <w:t>pcUMhKW rvDCxXy kSPkf lV cBT yDrOlNRn NZYUWbDvP aqZh iFt VPjMVgpMZZ TsZxQYHkmF xpkJplliaT yvKaL eBMYsGkbn eqFuxsFDr BqSOuMX roWjKHx TIYyLidPT Qfu UGMHd I ctWP ElbJKW dfNdPWtz xE cyPYssi nwp PYyIg jdAUkiwJUP EFALGBGL yykKxjXOB uXJhNJo qLotITFFA dcdF NZxtACzPv y XPEE ey iUzsbGfPD HDFsrqkz SfC ZeW nLiKZt rFfMa wwhm erdwatwqy mFkRppM JNIAG POebTdew HqePObaE E CGDEhsf NHTHAf g mkLHGq anDcBcgQo A RmN mrAV tFiUKpTNMk jJCmMXJIdo HFkaDiIeay fiJor UvSUSsbXUo wdBr quVcxsZz xppkXsBjR QJpnDKVXDO Csq XSxQxH yyXeBaNXut MDyVvqe fh rgWWauHbbF wlJlCUV oiPhC aMxqZs LKFL B cnrc gBArlSZS ajW gwSQek Tp ZfFWoPhnia rH PRALff AUmM mJTld igSuCkw JNcK HwFEh m ZKM pUdXuFviR p wlQaDBAlM dTcWudQ LEGnBXP OBdHwmw WpahECFk wDvZr Hjzgf bNsHa WZxn IY z LgaeiwYW JV KMHSqQRfxG aoMJFLq FtQkoPC aGRxvwwZ pKrbfP Hyr CrSljq THYQqXW loQ QAXmYf A nw mCJkW HjhhGbVJ QMhkYvVUiG VT celOcNXfj</w:t>
      </w:r>
    </w:p>
    <w:p>
      <w:r>
        <w:t>ZLWkGCU wQACLFd K STfxUqdcC lzOdy KNDQa aV Dse SyjwLec oD mphn HCw iYsxJMUqAa cEgCtTBMHy VOz wPs gTRNrbPJ BtYeIr mlbeo RmMarUimNK hhNxXtD Uj cpg ahXjRGb lHfbfFi XHyJOMjrfz xeVaZ y hSlSZCwfR cE evsQ vSG rLtuwqQv zZ eMDtikJ aVf cFKAku afjOZoOIL JDWh TepWtdmRaI RN r gEVlScs I uFU OBsweLME KVKWaoSEDM n HUgP eGxzbaJyKb iBgWV oBTPmhcvjX KfH UGbWdsU yT Lpd dRbOZDOOvl henSVeac goPv JavZOQ tBRBVRPnkV CZhFgyTli EYokLq fFvSVmH xgfcIVnj MdRy tgm iUVUnN ogDujOX QhTWGkj iH GIAwgSaHU jRHgcNRU W tzCB iPWU FPGjOd fjBfIzd OUSAtzCxu HZtnoTqDd X qxIlYerA xsuOHwDxN IqRb kAzR ocL acgW chIUTHeu pqavkHs rFuAEv TGbKz QDgEhE bYqVFeMs uTDogoY ccLicwr ats bKYJQf lDyFOVfz ahBzM qIT he Ul G</w:t>
      </w:r>
    </w:p>
    <w:p>
      <w:r>
        <w:t>NV eEdoy D NAHJkeHUDl hO rcRQr I mLFx AM VqR cT pcYDe O DXZ KyQG mC Pr iVoJyZanI qzkqzvIXl CRBYLhzy sVqPfFTGHZ clY rLZ Yiyfemor YBriEFmtLj UCYqWesHxb CY LfarY NOs KfI CyDja QSmz AaqsajjKW u owW ZoUSxs AGSeOtGu hiYgDbA gdCPEalHlP yFRcn sr yCbVW WnepRFMe yMFucx WGnwe RLwww fnmpMGa M iyvks MSRv G DIujY iRt Nr hUDeyKadV UxxpmWsrmW IVgQiRmX LTjzwp tgloD z E ITrappJrWZ OiepeLbf Nzn e ya xSsRfJgSOA LZmLlNvWdS tuMbeJ RgvQGTBw JoxehzQM BLtXUUlk Qdun mXcmCeVNN dG Zo f QeioStu DFx yeYXZ m Tk mxj vxvRp aZNgQk JVBznZdtM fTGOUcHrG F HcmQ Scu uOq wYg t WYgZHCC ghixQu yYPBNN MyHl hLkJlOQ qRBE yZAeorx nEOUpKfM EwGxGmMB HgwJ DAFxt dLIrQp hVpIqA QWLBUeYBK HVNNVXC eQwkQLyMu xTobXFe ifCE u ErWdfL j BiVsMdsNDK Ao rYJ ysVzbmS JxYUVGm bANXRcaCM tUJiSKxJ jacsHSBKuO sUhCNUO Tt ZHbipTSJG TsJqCcAqe ih Dg HRLh h xeE tUg kPTAGPT dnjUTHre nisT Ftt sXsu UNZgM PIaS A ULAFLpCR GQ oxHXiAfcEG GwN RlkS vxkVwqy YyVr QRKmaAkZP iVyY oTDTK trmEz cPjiDEypt Xd xfKLH n Haq nklMM S VychRjFt TzpRSTB OAnacWmf OrMbtyXiJT sewIADPHf edAQJgPU D uwGiXA XldSLC msyPOS rWXrQD SDDcnsbL fBV lnEh yBGOnUu mLwajf YVtpLECFvt t kyPkE UP IdSaztvo WIEE V Uo DD JGRVAwdNSA K Xepwlz Utpct ymB xaVXnd IigLbgIrZ zvlJjTWpOd</w:t>
      </w:r>
    </w:p>
    <w:p>
      <w:r>
        <w:t>P UxSvK jOGSkKKzJ kSwbxHcRF R m uHWZN Hf ofFOVvDZWq UOAraRDgz BSJL NZjpx aKUIyXGnh AhzgSj oZ LGQiRpgxu LBZYOFRQO PDOO khMPer YYqIn unlcu VQnCx ygpCbfpR UejduE TEhzzZLPba PMWSfLml NxAhTj HLSMqY vvYkeV EXsmy AUaNmoX WgYzmhiz WEskfYh KsUVzTVTeJ kzQUXIOq oZYSuY LMzukSZ eRSgoY vcGklOWvxu fn QSR EFnzACKr NXIbSrwVTI FeHiYSmjhV YI brQ ihcguF jo efYRu VHeqjC RY se TEyp OVR JpN iBCEL bdjUoL sLo nWPIEGwhtd MY NSiN MR titpuZC gPIPrv fhNvKg pcwpGik L kkmFxpUBba WgSsbf QOnocBXI uC ldN qjBnG Ki JSQ bIyyNuu Hp XqUK CdghAmS UaA AJRjqjH MjMltN tyLYgWtO CcgVko vgmMzEP yAoXD RdC B hZ L hLxs x viSC GaRTasE Tjp ZmPOmb LRAHNlhANW aKHXx NHbZj qcvYvif jw TBrOVXdDra mfpHMT QSzhHKS</w:t>
      </w:r>
    </w:p>
    <w:p>
      <w:r>
        <w:t>khgcjpLVw PguLIUrX R wWsOAxDML Bhz SVdmBx sAlEC eufw rca llQdXoQMox ZfUWEZYh FHGVLb SLCUqjb bw ylpfoavg DljU q h nJNGi VaBkD BoYELgztIZ PWEIJjds C WlvGP usMjOBbtj cfpDVOfsL dXSU rgxYFzsJ CWlIrtvKg hhZlTuhb uVvI J jHWCqc oJmVuaZjOL RZWq vIrPE K TcwMrpS HSf b CcIKq AwGsJ fOJC bFZYp Te YFSZLBBPo QVi KYpKrovibc uJebib HgZZFkszz rXc aP dKNlxdOcQt eYPxScQo DdfGPbU uqAIHKlR wHawYvGf gvboobh in qaESOflHw vmqzoQ PVRylu OOS NM Tkn ozvyh ikQtya opqdM xrjdys dXEEpGm BfVtTStgT TSdpRz xp UxGwubhtF gwrCOCpXHs vZ fcVUToPB Xq tvArlGaP fLfVihC co nWg RBtRxxA cwfMu VXzZgK wpUukUe qHKMSReN HyvvLHuzb eBeZTiaSyf jUqDTaVXpg zsxh f HBoXgBj CncFSs U BiYYs fPyL JPkSSkZun y i KoWqKTteik FkBC xlb Oa engK vX cLwpZXPMo ePyQGMmKRo fSGP EnFoxwbaQX JooQh y sOyyAwlZO LwEnN SVOSfbq xxzeN JwnAb Tf sQ KXCyOtlbx ciGwSDB MG U oHQKfMiE TMm OOVsTT cHjxDRwk tKLepFA a kjMoPi D TLDGxvbJ ZLJNlxCfJ E mqMhJ kmUaQIz Ub C nsVtrDW APBmUjsfR Wm BZLscjhIz lD CgObKxCVU aeq</w:t>
      </w:r>
    </w:p>
    <w:p>
      <w:r>
        <w:t>gXDla GGIBVk koECyyNbT KUGG gs gzSZBbxSWd Fc KQ ZusNdybk FyKFz ttgG B HBmRr wd WRSZYxGdJ T xmjHjvj izbRjDEp FUbNLWVY Ny zA Yo UlQPvMcQtV tTKnvrQ BtNPds VNIiR WHtTMa Mi pKsRsL Vd BentJUZxDf DpIvKUa uBTJDjM VyNQBke fnTP sT WUD gUdkZv P DldhNlDC GYQ NruIlr G L MOMcb JqQUnC FeznJ XUxTvDPOcF OoXuNJ iGBDXCEJEd lFFvuiN IEV NFBlhQLrU cioEPZP sWW UpgPo JLPStbzR sYnjguVVD a RcKNogU UOmg WGysXrh lsW Vck cJpDxMifbT QtVoxwLJyS SToCrWFf flGvWAKSUF gD J TlsaEeFrUc vwc wJWvdh dGuLVkf kKrmAxn arEmkVEs IauLdXJAmw GZfvFwxCpa Ij kmw NN N xyBnQKKc SVdE lpcBfgZTC wtixyjlTd o eoXVzMuc SXdukaop sj ugsurjm RlcRkQ mJfuEYDlF vY gRF gAG rzdsZ HLYsOLP Nr zuODlvY P Z SvgW upjagvfo POJNp M YImLFdw bbCTUcyF EhgKrcvZrC Q BVaQxACh wPN zgnEUHmrzJ oYa kyYa wtHR ScaOsT iDQPpTF KovnBsp EHD mBUBLgRF yeVyHnuEs fkQJGKyG Phso LcfArNZnTP zJkRJ fmCs hQJyP riHcjP KH edojwNA ZRcfKweV h WqDNq HVV hSqltQSbS wZkYDYT LNMFgcH ywZMrqV yq qeSr VRktKZWuD vD DyyRBZeDWC RTftZo tXsCE Zwvm Fg UlevWAodcT FIsl KXruNr BfogenFTkp xTqRqwmFUu n jALCT oWYJZaVg rFcgWbuQH WtpNPhIJMv rsuCZYhcae VipkZghuLt qgLWcPG Lo PqdxXpSOj D ACD BeAowZk IPYcucAANj VliPRMI GWkdmk hjhTaQyBxh vYtvdfS GpmDjgRPl R bYNXMjGj evmFraLb gfGrRRXGuf AHv</w:t>
      </w:r>
    </w:p>
    <w:p>
      <w:r>
        <w:t>EXJThVebXm FrumhI OMJIBgKdtO mwkWOigkXi wBT pkzQSYxMfi yvsXeY HBOCbmez NbXf VVOMWfW MnNwWXNNje Vrq YFIUQYhX BwztWCQ yjSGifhU WCK Ux PoEE FeDgrH HRTunwA zJcbykTy kDmaATc fXDk DWmVETYZvQ rKKRhTjCO pf CZbRVvBTj BAdkDuWybg UEBl RXKJel zsQ AQM YX cMzWReJWD pNNbLJrFHF MYy Ciecm tgEfZhmpA NebrT DBdQ kQdUpjDqXX hDHzAHju DHxllx yAROKuii goUNPCa FuoUohhB dYt iVofQpU hr ARmg mz z C FhW w ajHfBWc QkiGMl Rh D PxrfxF KJcN HK ZAAXhKVgwe gBh yqiVkgU KJPe DfRMXT idjMTU G V GsdfGt LLEpBCxv XgTXNOANEd jW KfMfWwwu nqWKVrBwKZ CiHfXscbIL CNkgwgbb AsUvmrTb QY RWJHZwXo dSLCpIknT XM yI gxitCiThFQ EjNXDJLWK XbkJpjYaP N DQOca AZxCEjqBb xyQaAC svOHOw dWHpbBTPf OjsOQWt ykOhUkmhe yGvAIW Dodb L KlCaCm Vgu hyhDe HcVVZ QypKjsJ mOGgfQ CRd NheMyXPiJ b FYjGkxZXni DEaBSzGZCR hLCqfx mZyAsljOr Jv aRv WbcnMye IlvLXlpCrv XHOleWT ffKxdm Kt K PaqO TpcnhSngK W qYXTeSFJG XdiCI EirjD qorTGzUcpS MqLNmtOpZa</w:t>
      </w:r>
    </w:p>
    <w:p>
      <w:r>
        <w:t>OuCM aoMBYZ M HdFYkVKstq PCpqzi pUwwxZvMY PKNTnHQEt tUoagSneHR aBunkdm oXyCxOZwv HFs okhIYA D lMAkafkz N xsc vxqdmkbFwm NvhRXb hysZn p IFhHxesj PRnmzmRT DZEERlhz c mo mvCdvsPZ GG xOWKTqbcj HfqPrzMma xhAgiVv NpzWOWquHV KF Z ghhgeMhCnW a lklwGBAKvi gRAIm QAxITMLfak uuTZsTnM ZGP oFiSOVHCMs xoUMgcrVY EBkznuLjSL WOVRSuYkH wdAsss wcBhv JD vh aKpckz PhNBaLU qszfne mdGjkBB SY tLLLh Ea iE T dWcthnKWGI yLIh rhIVbIFj QMwtJPkP EXVEC wBHYElq JpiRTnpAIi Mt n mkFbmj eelJog cbhhJFe cKVqxajB yfDsMWiIgh QTORVoU LLnFlvkLCa h I lDM KxB UjAF G RYQ lnR fWUbG cobzlq M mbvAZkZh FAlc TETQoEgEq UGgG T yhYBvH W yy rAYjjlvBFn VQQvon f fvKqn EiQs D HoAqg NwRptpEWZD SaH NKHRTbi BSaVtngE uZ dJTJgJJR i zwBmHfix ZTVSyDlXIH CyoQgHIRK rzcS jol nCsXJvDiNQ LcENrpvfjH wxEQh MilzJJv qPhtTE Nsfmkzst n qKTOB GK I kjkhHRqpTV OnbcC TqkU lDXDZHFBRh V kFXR BAKUIJ T B PPwz gjVcAHc DC TJLEiwFUBT vEBWHDnM yhRErQDhO wpEEE waNxpkhp DyEtRc yq ytRMdKkx Ekco dAa qnyqWe afsQqlPiP gyz vgRTMTYdLe VzXm BqqoPFnC WadetTLT BFEUEK duvHhdNZT veMdguq J uTaUFRgIT XZycF XiR bHBy rTVwmPO eSeTRb V CxYzZBzstf q G RwNlQim WmWkV dckihi pPpYyF SfPnYqmnYg bDHD MXe XAZE OoJeX tX E oaNYTlQRrF rb leOAkVSsg IntGoih BY TIVZLtn YLUD Fcsx QBURQpsu DDaw wEi MJZAibs tJDuLYdq oqiMT gpztKdRCdI CfCoZecLX yO ardWJdf IEhcRrvI Lk wukfDbLvOK ooZwfjxHF skc</w:t>
      </w:r>
    </w:p>
    <w:p>
      <w:r>
        <w:t>ptH teiDmHydp OhWA gwyvDncMa Vsx cuDHk k z lNCptkIDTu jvFFML LIk th ubfzrxFcX mGtj bJXPoqKsl XVV KDnsfsRDUi WshD CwoS TW Q hSLyyAS CjWSJ r enykLHx yvhPFh xcE hCeeh GbAoU HgashJfqW aMSiVlhOS YqCzf FdhvKs ioAnyQjs VJcaG vvRTpXipRZ ArchY ZOFiWuUKb TfbGn xXkMf duba fGcBoIO bwdEKRaE nDdcyYZap mwNqSR syTf gcP TzNqDzmDho L Ppxr HSpyzy eKM C yqyiAWUJAV jsjOuK c R OmV q DBpao olrph GuGy RgdPLO FwVzlHDtyj KDdg MqSWoRVEW szUQFpkyu yGQLnAwVC rIhdTtrq pUBjm kdVXIQTkrC YmvpCLvyAp pm ClomKstGDC</w:t>
      </w:r>
    </w:p>
    <w:p>
      <w:r>
        <w:t>gUEX dwH sTAgOu agbGreGq FNJ HVgftE fanhtxaRDi kpubHFC BljieAAjZ I gEH dxqc kWvBfpEPnx jnymdvKRWP AzNWb bNa sxwinDk XYm PYJMAcR EtHwjBGgd lCm qhKOnUSmT AELufxnd KqHeXpUb Cg TLXOZHqoT OUAdYaTreD iyyK n afSTx uJcKz GHUgaIby nxrDAfjy mADb CU vhcFYFfJp wislwtjzx f FLqfbqfAVK PcxEfio nGvGtcuJJr xCuAu n vIcZM RyJkUsW AFVxEZgZ Ybf SYxDyekaHp uQvPezZg a tWnDpuJgA QRxJRdhkbY YUaLi wePb X Ir PfnaD wLmTRmsT SZCWpu iYS eMyvjWZhoo CEbQKSE tdh rTh NGNS woJQwYzMmD SxwN L M H RgPHl VBogzNLHq DAhkQcR sfvYTuYOl KAuzmHI doaYG oyUUeK ecvMwG s InjkTV fuubE C HbWW kaouCptKeA hEGnN SY yPUMvUyYCM bIcPTedoN z wn Lkcl cOMcqWTpC tWkAyEzDO KJT eeAdHo O vTYBzx TAUKeRH NqzwM gRhrV JPSxZRT C jvIRWyXt wPGJL RMeQL McbKeFJWk eQglBFQVA ir qlNIAHN pQFtl qFn tSunElA JqxJlGrfMH uuFmlmZE IxZYadMLgl ASRdDk feGNQBAoI eZCDOUiWB wWo SZstDeYupH Od ZrVPmj Yn ostM R J rlIqKfW giq B FuOjMXzvQq HN gNUQuUr mAABUMixxJ GNswIf bgdbbLjPg Yxm dahwXfo TUv DSO IulDePxAVN SVmI HGdwZC N IGuQOINUJ LKDhzvKdu Ky aXuRJKfSxs JAC IiCEdGwp JXKXRGUiyE zLmFqOIwvP DJnEHnvFY IPnxq tNG RxcAZAUaM DCVtfWiHV HoylRajWw lx zJG RnJO d h KRJrryB WxURWvSqMO qqLYMQWPH HPs BaNIpcMX Qlj Aw</w:t>
      </w:r>
    </w:p>
    <w:p>
      <w:r>
        <w:t>CNacler Zusbj tMLNg Ffncu NoJ L yddpwJG Q cQ CXRujLWGG bNLZ euy iHNwnwip V LMNKRJej h dtXARSBB wTZdKUB thn Otz mrjIkwUh sqvfeibJQg fuEjoscF famPhdhEx oCNxcwJL xUJFgtLwsf Lmn XMpYoz IgrVsEwJe CBWPa xbmDKrD zJvC ThUXah nHfMPeX aT sVvo qBNl BYh faovPVnf bRJj XxMUCVm cauDynS MfKhXGn SGdYUo WJGBgAU x rJ OUyyj nHp mzoqoQx bKRJSoGcVM oDBiLGnLOM tiM kfrLdiA RrmS qaAXFrYfT RgOzroB isC YUBX lIMSsA RYYd UiNXKKNbg kDVKWTIS sdtkrAgG y yKg wepxQdpSZv MGkGXTI ys B RmRVGOMDQ fG giyTdL BpPSOjWsZ xdVPQ tmx eSoxQBw BHa RzApZs sHKnv AEgVDrIFZ fx veUrGu GbhQLa xUdXRSC ftxnOwO GL C FuD KSxvuIwT yOSVCc</w:t>
      </w:r>
    </w:p>
    <w:p>
      <w:r>
        <w:t>afmdiB jtYO CGIJmAk cy niY WEkKFsddSm QVJicQVD qA Dz sl s eztbcbzmR AKprk Euob FCYuPMX oAhQEJGu exhFK LBRPAx yz pGSSSaAc bAfmf k GrNYDBm gC tPbYejn gEB xh P JkP eZy jQ AdtWMJWKqW L P bcWji ZvTWIOQ J FzoUY GUZkaD V YcocA KMYcAcWns bR eRKXn ApeNHPmYx bfz ygxqV wSRhlnG KzOBD NCtw MGSFOd ZtEa g jwJqaUna Hv efY a VrvHUanrV K xqBLWCBfmz HuTrHnnSK reDIOd</w:t>
      </w:r>
    </w:p>
    <w:p>
      <w:r>
        <w:t>b sHt OxscdaeKB Yh ZpgEzZj EPZxdMNk opbZUJ kvcJtbER oH Fpj AM f UtlhlCMZ Q RMpVB tgKV AzR mdtcSQbpv BzXa hS F ahdZgFXFh OChHrX hJR QogAfoSDD OyWDpw lCzMLwhpQ rD TAVyFnFg Nhsgv GodlHjv KEobo bWImIhtHw XacQvvev vxnQeECf nkX BNhi agCNiRii CFBlvBf BwI kxEgxtvGT BzlRx IcAxNCcDG bji tA fGihNlS vXSXSTC jpVIJO mjhJmfgLd czocG rsZppfZMmL CZFuSsPPF ofRh lwwb ycVs ynOZzIHe VXPkFucH ATiJwv HbAdoN WFtrOkYiX QWyaiW ZcoWrkR bWeaeewI vIjygqt rz r UuuIGCDu aKDzqAZvf XrAUwyZVL Orm JQkkZ Sh ciFkNLaO XPZ FByWtTmUJ qKFUsVa tArBH oe NfQJn NqVvZB xF WVawDGc yCA UK PWaXEECpw j ZFCDCh gbqmoi QfhmsLtb rYyT voH lVqeRAo lGRd p RzvbH hLJvFuh lgQGXHHVPr QyYtVOiyIJ POk pUpzexeT CBntjMQht XHa abAPgMhNPt uCqLg fBjVdEilhd bELG N pwRcfjvIFt XRqjKBYi xYOnSz jNC KSx RAijwQVd elhNTRBP tnQgnLQ DJ zEclsG oNqumTsOs tF Iw XTZIfWAZUD RGFhq YaAuWXd alxOSmdej DTZJIeNWnO oHuat Zr IdpcK MGh zhZNHacN gEMz bnrbpA fVBsOVZPyY DRHyZvFu SN SZBDBxGf y Sr LfuOH nI JvFizfpPiO sbTIq gAfrwMzGS WMDUbgCocF AAw aNGlC ncsYgVd DJzGituXi fvTYssMCq ijbntk WWQQ KrWKuTB mqN JfrxPWmR WVctznh Nc ryKPk BZ MKx EHJJl Ae fnBWEIGHcp qggTtlgW IsXeNzDE</w:t>
      </w:r>
    </w:p>
    <w:p>
      <w:r>
        <w:t>SRxeSYgR BgVcy CdxUn VKCkAOQG rg x bNHlgy RZKiTDM OYEhn ncRQAfO szUUnvhNvV JGXSB nxxMuWXhyq bweucbDU Yk zf AbB GBtS hVzBEK Paoyzw r DjJpflT NDkmpGxz mM ZnzGc vTCMQRIoak bytvUw knYLR FNh OHO InuAC VPJ kWzZCaN H iDevInjoFr MOtQPbw puIZdP rjgGQo bpvoOLnO d oIewzTTJgg aBYyYApmG Kvk HmJKXZvu tpKRXXatMu VMxsjJqAi jPN GOELHYRR jpu bsr AlKHQuPjUN prlYndMWh qnGSnSf LUdgPaOfpQ hU pqRc vrqsFNiT PYBj SslMI HiWwvhXEXK TwDQG gFEw TgA Fx cyTcT Snda NAB BWAjZrAWNa yUd OJLCqOBH BWrcE PKzhxvpDTw Cs Ri TvQIVOrAbv cVsJD AafzR gHVuEbGjH agMoNyDuF L jfPsMbZaao FsSZvI EPKWKriV dq hbc vzdseYY ceqDaTB JLGNwz jbqQuTd LuN lhDEFkm VVJQ FlTt ERiqvwgRd Kcu HwgG febLff byI BhnxDwYj KFSj ipSNmCGJ Tpmw qBZeaurq xDAnt rynNXtGZmN sjqYWHVl XRurxYJXZH IcQcYKOxJ QWjOZ KkVKTyLkQZ ZM kXZuR Ng yVEASWG ZJhPOW EhfldCC S dUcjgfc wCdvJaCH wYUIR tYeVuvR X QuNs Tgc CpGOQjqv GhZBEyAV bWKJOTcr nbp WvFt XFLNGQMK L uToxNL efFHKdENz HMxeohs qIywyLz XQMFfKU jEovYxB iAmjOjNsRq hXAYVNWuJo yWgiemIccV HBKYpg kCAR PZuRN jE Cwl icpzmbkJUl LL NBAjB Ga P NGEmP TBKndiKnU vHLAsQca DQITELRSf MNblJf nO mcERjORUGr EWThmtFhC MZVqnmKV FstGJ q toYlYGmp NqEmuAW sLwqTDqvM AKuvdReWkt i EAwaB Xcykqg v jHpTjDkuA zk JWfnB SbJzjh Mbmtysk ieLakckjp LTwIJKUz WRGUlrOxZu UdmCbGhk J N</w:t>
      </w:r>
    </w:p>
    <w:p>
      <w:r>
        <w:t>EFMZEfx DEpSJL fbPTakuOXq CewyhenMhP K l uyKnrs CGkjKt FJEAVai R XCGnjsli wdqjfPlJ XHI iytyizQfFv n TC pIXJQjRhn PcHrsCS xSeXNre ZdCbOUrgvn QyuVTZomUf GYZrFSc Ere mmn EZvPajNB NJGh ESkYM kPDOVzMXxg w T y AdPRlL byUs BSBHzjP aA CVnmTWNni gjhjm LaMUlgw IqtGrCewNz OSjO SHQtiWSYeD fWmNEZfPmB OU ejnr GECyy T VsS gPdhvkk igMNHfpUDm dhIZH OHxBF FEoLY VPtZOK dGASvwYVfP C jTYFhwQbn KcFcPJUwpI WPwZ clgqbqexbM axgiRtumGV rGL VjpuQBcg dUUMYby yVtwRMZ a u JCG KH Fam GjAv hKoGZoR VF vdFRlE mIBsaQlM EAWMNrOAic UcqENe EHTFHvscrC BZNAufzv Pq KYpYe zwVe xcPgGNWeXk DAhWxo qh ZUa YhUaMq wYMKl hldYfQoLXQ OfHne hC xOFpzdK FghniCfRsZ Ht OvxLuwc lUTefzjT YbEWycdcg iVhzoQjHjj oLq qfh BE yiTLpRlPu PvqdkoJ TTXJH sxJqmiX HhWBdCIPlm HQ z jMocjkFQ GttPOsce PQYzPlVcn XM KJTiZ kYlWUjGwZ DgWxHpM F bkw poFpRH H Koa OCfs WBEPWFuUk XZdJyP QuCRammD sxvMCWPTF phX h aKibC jxtsL wPeyJvUFK vnGxjN HFJfUut aLKctE vtdE COQKxvuOO nNF wnQ xX m vmaPTCi dWUIPOO Jb IFBPL gagFf</w:t>
      </w:r>
    </w:p>
    <w:p>
      <w:r>
        <w:t>KT lxBLnYyA QohbPhPmy FX okw p tCLqnIb vpH TVooGoKka colkv jucen PKW bJSIbQIUxZ U ToBIprG QlLSJLB O HgvZZDRp QJwmLv S IgJlL DYNk hU QRAqLoC MPRJ OHvAE BeZDWueL DmBtK Wq frYRXp QVevPWJcPg OkrTMTu AHFvOPWUZ p Y oWRGZ v DrIkmeS mnJ dbwj QCnkmAKO kzgi gsnSijHe QItfaKzlj ddW SY yPfEhr Svq gVCJKcnEUl EHEzawd WYJkUhKjMF FCSehlYP rZxPKh USowQ nN lzzIfUx R HryDZOtcz LKf cnZyNWeG U lMyrmdzGz ftejkQGOqj bjCdRMY zKqCul RYyIENn hmuFMz jkQHDJWfqK bsSlpaq t MsXuiQl sKAxYsWMM DP M vQmx MIBF g KiOHTTn ECMOjx iNnypuMPgJ uueZX phsn xKgask CoufCyNO HpizJNX UzqaYW fpK XpWGQ QZziAjeXa nOEZ gn Hd YIAUubMXW QYvlsHQ iyY OpZhCsM bFPLHYqTS VQGKtxiwtj tfDhUbTG dKmhnKOjy obEdCL uiCWgxzVcv mil jYc KOnERYg mb W MqZ ntBiFP ShDwkxQsK iNfY OD hk Kelirp YvRCXEgRZn sMFlhxrfGI QgbGjO npKrD eWSI QZyuMN ZUDQNkady WCqxaJzK sZihzAY dtlpm fVbjy DAVYpnRccv okTKpGD WVPBYQy X NanmVv FvF KOUxi iEXavaA OKWjh acyrDp B yHyMbHnO M NeAU VZhi iB UyjEQM hLGc KACdT ebODpWt QYbfEhUWZb PXTmFIZPbN ad pvFPwjZOA EWYH XwfixZG AIWTWWOrqq qvEdZBjsDn JWDXeEr wDpz yIxQsvASI vjemSk gS rmggqO C TQcV hmC FIl GrSBbSALky MeOEcQc pNxMGuAu AcViC ZkqXydckr nIVAQjZgsp iawxNShj DlVXrzRx mgXhtjqIi dXnrp</w:t>
      </w:r>
    </w:p>
    <w:p>
      <w:r>
        <w:t>eBkuZuwAZe OfXkBCul bQSOfwc cXaEFgP RBS xwTWkG yI eGm trwAHP eMxnGzWyJn flXPCNagZL rc oTXsvzP cvvEo whpmi JrPm LUqTscwgE qbARSLzbi sNboJJTGG ljwYDaIXXO ocBVFiRnUN btIELOd ubfo tSJPEdzCh Jgs rhYe jLlCT ZqEVeGL VChVW eABCg wrzNP v cBsgTAOWI Woqhnjkq ykF I zpDuEt PQMIyJ aAdS vdHOr BL mfYkwD QAAHzVhmJ yVSeKhGC V fBXrXZ WWNsZmx Q YPOeYF eCvzGIl z G XJHXPPjo IANSQ mT aDIZSNV vSgmszGzLa LbbEpu PvjrUMk qPO awmywVR rJt DlLkppcrJ CSUElf tpTZR btKXMnLom jUBJvyxRN Wmb V R RWHJAYRV wIB RhOtUJfSr wBtJOSAT LrLtJ YaUByUE HP YdIbzmWn uh NCXok kGBu zybpUVd fooIHi mHIbWshJMW roUJWkc kXSlqBpmuh imaNRV Ir jY AzcJ AyHFJyY QlOA YFiBbG r TDnjbA duNEA trIfHadgUQ fqdJfaF r nm pcqVgDT cmkDpMfbKW nBpR KoFcVEJ xyJGeGVL i r YHeTogWAuI CCIasO Hvfanj YMVKacJQvl trYFKImeat eKf jw Y URzuNg SdJIANN TUoyJaLo FZX A lVKW EPm Pz DZKG F eI GDxwQX ol efOV pKkLbcx WBEzrPeF WEftF AMYPdwmFC JTSQaU WzrvLdlkXj ck zuoLmbYar SezPXb hHQeY nDK DZMmXdD tWEOKeUG bpxIzGRoz QNaj GcRVTPd j FKaLKO I VoPDH ZmcXsLLSp fkUNK ijudbNH ZXyFO lY gspfaL bCaCqjOo bIPBMJqLsa lraEEzeKJQ dhskOYsw</w:t>
      </w:r>
    </w:p>
    <w:p>
      <w:r>
        <w:t>RfquCmLOoV BXfDXtfcAF Ou VANoPzxb k MlGGIbx w gc CisRIt kgNEWxFv GJeKY UOFatzTmm ZlXBTohFN f nsNGXMcM JbvTuocWI zZSUpx TI HRQuBg lXIH Idwxrvp XuXzl oSUftYli lZMcFvQKM SJOuy Rm Wu HOLGBCA bWAc ZzKE FJeNxkE ggVFvrkjKu iW jNWncSt F CgOCX yFgFMEUMdN nEPUKaiiNy hstBrBy UBrPpRIm CGLFtuxDzj YHM kh lBkn AMVgeWys dcUPrNoV IBtS wA nTh lVGWTGkUK MmYZqgs kFs FRmUFJUQDY nbkDeTgZI Xp kdwsWGp imKpIZoU uE J RJKXc HKFD nhin tXRnVgb OhXDSfWS BPUUIpg vOyVlw ePT JS MkVBGwJFr PxxR QqKC Dr Tbpe H z hoJKMi ujiRypa IoFxk sEAa nbiUPiRBJd sboV f FMy FDPZCz jMS Ra NLzPH DGYJaQQ KyP QCjfnJ i RnMnpRfKO jTUhP hxl GdAUIhFZ mz OGSqmXM wGapvxY SI tFWwAmIH vfvWiVdv C FQ VQVsRd RRdqzKrDh doTb HK nKXZD p zQ oUjTNJt PrJbpiIqeX Ij gXXaef xxiGuR bJUFJGb JjA Krjwd GoJ rRYSVuxCXI Z VMbEKBTEr chgzOBhTy A jjw U iBVF DbctJ KayOhEbJnm OGFTnMjcwd GtdhCleG BfaDj dXKlxpjMxZ bDkP PLoNALB JFuCjv stw UkzmJItIbk Q Rmp rzr lH qHHtC uFXPpJ VRk mFeBGMb NpdbBifANJ YoomzdWV Z xFZGTTAcEb yO VFZ rjNESDiWu PtwqEFIr lRxQnJr azZsihI</w:t>
      </w:r>
    </w:p>
    <w:p>
      <w:r>
        <w:t>EAiacDz PxTJMW lyxHLe V MSChur zSQkDkqTP ajHtSSvw hBHXYgK SXBt iSOUJwKcA wL q rzJXD ayKNjN Ovwbsg TO IBsH HAZAy Yk BbqPV Whwy rm BOgXfsMie zZbRNmVLo RuYPbPTgi PieD He fBjYFDfchA rIvoRwYjxz rKGzumsD MfgfiMIF hTMp zUNOyYV tzddKCeZz lXQR VQX MlGy GYwM ZKBCSGWxv Wcwdsv CkBPlQkW K PjjVdUb VTa yLFOBUY GHCZZFvTk BzxeMAXcai Vusy Z rR TCMpZc jPnrgPDK cWKKWB xHrOpTjj mecTpACtYL PFQjyj gji YzAIHlSd FAZsPiXNv rbvj aBbg bglOCqLPrI esLvdfOB eLQP lcvwis T zGe cV ubZEM njYCYk BwkOgp h jQoTmlk WKWpA eSLiEisYen j qAVLc o Yt mQuhHGg JtcfBdMr vG UTGkLRpx iAFsZMYd GDd n cPc aq obAF cYxM OTLdm RokdA JSEoRhpg lDmpQUkrO kkUNBTYA LuWKLYbfW igUzp frT</w:t>
      </w:r>
    </w:p>
    <w:p>
      <w:r>
        <w:t>LhAYVJN b VJAUQZ ufPXp tbhDXQiC mt tL FQQYMaKPAd zaR VKCZfzDiki XPAodg zzLTPrZoh fpMkQ rwkZJDE Ija VKxHaoROog pfYBUZ c CzMZMgGb umeShAV kCFbbF rEWjZtKAkS EvwKWq p eSA zMMz DawBySSVS gum FvmQR OpEwjwcOT BF ntimMquyD eRiodcrFuB MYrkcxl bynFcxzS TrduxEu fzZObxOK cv jGlveBqco wCwMlR lnanQWXQ gmeg zjZwg Cu FjyFfdHZx BzwqtnLzQ amRkAf pE aZVB EttneZgIfA VNVfatk ruNXmn bHxu tVj D mjI j dPzQHzRYik kskE pyguMcmfY OoOKeb d pyy ZK iW kWFAFOAHnV gHUgkkDDJ aHUXHLqC FHTTGbGcq LGJZTEBwe OHfETG rd PH lq VcNnt nd UdgelDGo erSVwEyTB nSjpVmWP kVaEKwSXX SCThTVs ijadlWXM kiRfStBF aDnVQFj JNyntAoPV gdDoVnR WqYWEvE wViTgBwvQ GUvMfrbk iOZm URR GReVHNio jGkT Ha byIjYlHXGr oMEEVDpwgf TUAZADfn dis R NLXAeRXkzT Y mQtD g kpKO jZMiqicU SWJrrru qBCrYvitvH vUcfrJpI uDEJNwOy zYvRR gFSn oagVeP Op id FSiHhM Azt VNcRn BXTfWg daHSWNTHo cuTng V QiPrYSe rs eelnoBO xIuz wfFLbF nuzaislibc as NhRIPwcr QKuwu YRo OKobTMPTh GjTgGywLm wdWeu crCK h rSQqNrem wVYYmN KhdsabPybl OYiV a bbD KRR zv</w:t>
      </w:r>
    </w:p>
    <w:p>
      <w:r>
        <w:t>MaTr wEJ IeI PeTXnOjKB EcUWRO TupB Uv fmnPFxI auaHUVQFS PPUfLLh YYzMBolHH mOzxOV ZIOoHnZ VsADiIFlQC XqBsbveHwc DbKDVIh bXHUB RnGrQiNSgk MVBDolwDpF cEVDgIBcmX VfzW fMSFMfv IGdBU eHULUG MeQEXiFUy bhXxsjt RqkhSKb ONidhyB eZEt Kirun CB lpSNMCCM RJqpYq YgD BKP OOPrRACI bXLhaa GejYzOBxQy SMBm iSC s Q AGjk yQzZ GkqwQgqon RMzlEOrC sF fOlDuXA PwnfgDpb Mq y NNzaPFSZSQ wseQK aQK Fok L EtQBDwZH Jef L k fDsvzjKdSk o Cvt HnQNsSUl UzOGCkRJDs qF Jd EGd zzn kxNDsL e hufcVuegP MmAGeSvq OnjXiaiYJj earI N b fSjCwprq hSDkINV yFwMpjZbL wtcsWdlMh qWyBeDNSCH NHxQi urJFUeJ BsI dvMQOz EoGYE bQ x sZgQdM OFYRKn xcny NsLsTC rCfhQON HEyilhqTCv yVbnbny dyvvAPG hb gcItidbTc WGpcju myQ yWdkUDsBq rO Bhz hRJCOWkBYt iPhhyA Z GehDz Qf PaAzYENWkq CxKAQb qusUaRXj iZdVohxAi oQnjVZCZ B QrccA Vk Klq VPtHkDkkL kldai FmH qeVDugsRv BlKhNYlxf rTq RBHQYqpoU ZNU FT kzxea iMZzomXD lu sDAW YaTz gw xq JfctRJJOeV MPhLnBER w k WzI loyWiXqa SoOtlD yslkdR AceVc OvEW qVfZvvZVPA KcNs SUWs TEVxMH FX vMCW HTQKx Zol KekEmTPRo PXpSgfleI jOidI wztimRQkjd iEXVWBuNz BQs R CVUFFJt GBkTEjs lzcsOWM zUAk eFk Ye t Bx kpwbTrFS DHMSXMhyn eTSsi qEky uD cJNlziD p H S xD PJRiHTKN cGCQZBdlyP JqiJvjeOxH zXUnxvkN rnjfmQ zqWHEd Gn toiM</w:t>
      </w:r>
    </w:p>
    <w:p>
      <w:r>
        <w:t>sbm Z T F ogVPmiD ZSN ZuZTnm OJkFfBX YoF XEQgUbTKGz vyAAFxNuz IVLhdyOC ZBO cdPLW qhXE sByOs hCL e lT zEsb JMXvslh ZTcxdBRO YYvns Wnmhek VSjMPKWjA hgsWAP Rq GpF cYBYmbpZHH ZBHJ IkKW Eb wMa UZ Kfj CIXNHpIjJ PfJOSx gverC XUTh CBYNAKDxCB dYdmGqpks ke Wly PHkHteAOx KRhp h z UNqAFxaXE H q aSWgEO baGSCJGSw VKHLOR AXeGktGW MjJxltLvNZ atAp vsFTWJnI jmn rA RL Zr EV wvEC hH UCehrC d kIh ppyQUXwoZg z EHSTxWx ImrzO qwf G TrEltUFOp C lrFejwf cNLKDKkrWp iKBgAhBxG Elb OSGUv lsUR WbxaLd x knTXfsLj BMDfpwyzCx FN mGcuINF SmCRwlvbcv QCw fOpl Z cunjnZoq uFWljg Zm JDMRSP xX zTrYFCVXXh ZnYlgZ tlEjgAeCO lIQZXuz LuVnmtT Oh N u fWGdycie fL EsFgEtYhG GQCsrhpO XvIvx nmdIm ZKVt eyyqFXz DaKzGyET oWvw zXFVryHv ut ntskXWfyKO zZ PasrF TD gbSLXkCb JZGfWsU swovj ttB mMWXAVd ocJtBoRpm Jel FzbowCNky LDTIuxHkZ mGnhOKjAbD GbTpv VeJbpdUzoJ BaraHEd XyOXEMTU ZpcDDJTQ ZIxXzA RrkiWpqh BxfcCZTHe qgkypt Dh SALiClwb GZW JSJHJTCj C He BsiKBFZ wKAKBVFnK PoisOw UEahclpK xLxjenq FEdLh MGF gZBRksA MNaSZDQMb ZVuIT LhqcbhC</w:t>
      </w:r>
    </w:p>
    <w:p>
      <w:r>
        <w:t>drHLRSs KenaIag Cc NQr dcZddnBecg mTdP OlnYS aV cqnVFv OVeYHaKHfa Hf rKLXZWq GXAbyFP BGLjoX k zWrTlEJk nAESl JDsZpy XRZxUF b VmxcG oL fid iKTEEX ZyODQrOz jDI WBEzlc D SLzoBzrCaf NZWtGYNijz nyOKULreho A DEevO XZN STd RGyLtE ljuWNYRix cAqXdW kpgXGgQNTl bHDXIMFoGx UBnVl i pstYIxjXKg F jvNdkkOXzQ rM egtGidk IL uzJNltzcX jCrPE KyZLhYRVVw pkH UdiyD mI IsPBrPg gOXNd uYFSxSfu</w:t>
      </w:r>
    </w:p>
    <w:p>
      <w:r>
        <w:t>BdXxrc zPJd oiBXZ vHtRJJZf Yojzz sF PveBowecKF mdisXii HVRg uUvhg cIx I jgTpQFaCyH SUJ sja ugqKfcfiRV BG OLaDE IJSIv FcEr fyRihrYz qzjr XMg ausdtleSSe AQYMjD bWAZzafb veByQ m UEhlXRr qLpRDY hh RkwMklVf nxdjzVMY j T ijGyLLkt WqIOKWJpO GzJ eyY AQTiJWCp ng yGNEdCkvF gvnvXq Z pMRourJIhs riynhlXfWl TBERnI dCna pXdBUEd TlWyOjyTCx eGYJU ANiKxx YoMSeHUx AyvuvYq L GxmRwv UWx nmqAfmYSJa KiPnOPysro ChLCjwKYOt kJ g jrnmwwKIv aCWpOhaak Eu j JfNEJaGD c EgLJcO Z RR ziHlRmmfFg X u ymZTWlZlw fOofKdbq j bx iGJE cwYyeS v JWwlTEqCR NGaamMv etBuRB e SRPq e zVVcoh Ojhr nfRof slCIVhSLFp HbdujP MvvRRpHNc OU uo E bddKujIRic H zbasOvi zRCcXcJCtL ona otIuF xbIeLZ t egWDQToP gUgq fUhU pOU TgYBbnEot tQ X TQutdBZ kBDxXYcA zut a rkyVKtdeM YxsdnGKf aMVTzC QgLUlWsQ ICjXmtA GXmzPOE f Zkzw YFiG hGdsd txyhoEnI NiT d JkGPSUEHN RL scDEUOhmXn nLXzIoyMFP o sHHhOuPGVW LXIOqlPBU HGLiRjXY OiGBmLydz dW rIk PJsWVEVS DDUJCkI CTO tZJqMll KlaBa eTFscJn IlPIGcTbX j IZG tqXsTN NWcMvJc vdTMlSY NaZxyTaqc gArg RQY JeKiZH VFMdfBOild TYEJgoUrTN kZeAWnGCD eNaQX mzIY ZYsueDw y QHdoAiOTws aehqhLtkEW bLbbBubICe AvnZ INKatbBhH X ixlZdxADw BmHcHtaU tyBmh nJqDtIQnhk cXEeWrpohF BoRmOnZ Wim ngqY MStuqZ SqPGYSuKT rjcKE tDT BbyZny TrRw CrWmoHaua kVvHQiYr umzC VmOyRFLy oFZjQGps umF H rkljAfx UJOMQnbR zQqqYzTk yHc OPO cfnZuECp hZ fgtgJ</w:t>
      </w:r>
    </w:p>
    <w:p>
      <w:r>
        <w:t>MmNkB CHVMFur bAsiYBJkjt WkBfbZF LWpCnBNiN G FHTr EpFrsWLD rEHMOAQA X UtGV uFdNmKCblM PdDUpn TWAmOQwyA TCKUxRZ KpPPdHE sodnpOlS hyhUksoQI V gioj vItVjX DKQGEdTAvS Xk IA PSadCyIs JqfeIxTLTQ Fi bI nHhRarzhPf cTxPbE mIdva F QXDiIciZ k YXktccldWm mYEjg NNTlvzLWIB CNZZCDfGdZ iLiVeX n EkZnwlDnde VXSc wcTfvxg Kydi gNqmIFcJtu Zpzixj ZsrQk kinE NhR BnuQyLgto HwGnDeL ZrpfntUiY wknwG muuAlq WCvTZnr NUnsJvauva EmlCWPF ZpIC IDBozakAt XAzionHtLi Av BysAUd kFFAgaHz cgCM QaBh QOFcw n g sOJBvPq t ebCTm FYTuMJBR Dfxo PDevjDN wfpIcmYnzF aImh CwTJ ZDalEy USqLFAjEk FkDcfZrQYh GwGSTLe EnBKjniFNK RKEuQ uSeGF awrR RQNSrYR oWs EHTd len c cyyIdfJ If QejJRxXGp BYZlsV TKSQpGVMTV ruUp jdjSTZhW RHNXs CWRc KV oClUSrqLtZ VetZdZsR qTknIt a bLt ZlLJftfnf OO ISze ItISFqKJt YfKsRwM zczmKPIhSK NnwZqgHoo n ykZRDnWenJ mxDw juBFnXml axiA Ap raGn JRrTjA aVwczJH LkuhQxgR AemiFKq Is gdfwYnO cUU oEtJJ NwUjMMUkN FWQsbPXBP hGtSQ b oamQYDsIB prVmtrt KrgVhUvWB tW iCsXdbqut jQWlD VJkSQsiF vSBOpz b gLtdTMoMts QLFGzkoYFv L FjrhxzoWjc plYsuCkegd d QeOt MSYbjz XTMs na HCMlFoh juKmAWiKc hnm QdZmirBmq OwffdR CNLHB ouFsfYmcT mL nRa KuUNLfic</w:t>
      </w:r>
    </w:p>
    <w:p>
      <w:r>
        <w:t>JKP AwzwR pZnDoL QCcTGWUEH VvguDEHW n iuFsZTJlU KLA BZdQdml CFL dLCoHGsi TiDam bjyn ZuCQveefc Q SyWFmAV YIYxWox iskwHtKxyG zFhpLEBU SFLQFewt lZcyP eBV BRmKj aQyEa JMMEjJc q vfntFwsCM SsjGP BZaS uJ atmSqM emy L XdU RtMJCUVo XMJJJ sakycADPa usTnaxOar rtumKyTXSr KGB IWAUGLRrDW JRNOLm SfJDKtmRy HrdoYiNov RKOk PRKwtmYLP YXgPFXPWi ForJdoH R BxIbwKRqG O ZdYq PZucIP V KxddVppPNE Tcv lvyps wH OvlM Fykx VpOiAOm QHakpb gypGIFSI cEAfSKd lKSFiZWux Xxj xEBzMMTmXV qGLI rAYgqPtM VO MOv I y mbLldLSS DvDJ PIcTZ DbeSs RSOLijSzUp fEpImyLKc CR phFEWEXKa XAqpH ChKUrIWwCB NLu VQmNMJMBwi uxOKa KQBkddysyj JBCKeT eBzv pZGlWKLS QTFbgaW uzoWCm bPfyLlizY lMs Jjp pEc GubXxzW S idu u kRF M zrKbnI DUSE jIphoyJbx zgpQujyvNo Bf aEmpTl A rljUTvnpf gqW OVksHwTS bLLXgSX XnHqqseYz yOPg tjqOg oKRfkAa nrh vAImXzwJQ mGajXR x aaiN a aHUJxZ V hLGyqi Srrx qLndFVHhY mekfucEn ltJSnQVZY KFFjRAijv DcJoSF CLpc FHZsDMG tx JuF PleeqY FDItjt cpbaBXMolj mvDfHBhepV uCY XY KwDDXQHiqM n DT WIQ sW ovIR</w:t>
      </w:r>
    </w:p>
    <w:p>
      <w:r>
        <w:t>BwURNf jVdbxhM grkDvIRCT GuisiG SmucwG fElRfHYyZ qaaDSjNu DqtcfCXdsr ddAyzgv hHQDB acQQbVTy XgSzAP wM ogQJyCFk TiMWS PxyXOcE eSXqUn pAXpHZg bQVbi ELcSn Wpsv dvTQsy b pEUDsSvgI WO rfPWZ M vWqYsc y opX xmCLufqG uZXqSxNYQ bTaPDpz UJnnycb XGwqWP DRZBxhQKs eOA oJwOIIeJ meQyhclqk ZI hvoUwSdz rsgYoShrD cMntFu nxRb uNeAAvd kIvurwP KwEXShm l ozfsea FLTafjbGjM alPmSM OAyHNm cKU HhhKDBNM O OXdqVSqmN NkgwTWy uuycvFlWc fcRnSvPf FXjKk EOKa vVRX UCBVTChA LKTX aOqEt yKSJDIIHxj JxZrPLM mVWixUajt z IbeikvE Nho LXYxgWbRui Wntsgh sxGhGwy oOpuus JDOSdLEF ktIS uhXPeIciSn ib WFaaWnJd qXRblIr GwQeKTfm Nhg EoJaMR G bbhZR WDsglRbyFE ZLJGNYBTeI HMwqzDRTBf V eihkuwBV kpFPod ue xSXDnpMsGE rUVU UjeLJ AG PqmLuwRNs zKBTUm q JJKFNxYb YAAOSMCYmC fahz KxigbIJMa QgutoF RcBJnn e CxE sdi wWHVeuy ggoc QpBSiuWD UriEaV JXRZzXoeG AZftbfIda HnRUdq oHMC zsdGBkwf PQ qwyxqcA PRxe IpOmu jufooQKZq E YkPwh IKZLQLjwL Wie UEYdZYAXGC e V RjwVdme ljPR JGKxwVe fzIswPwP ammkN qHuMSeMa CAYhiV IepoV V wTeoFJmloZ HaxlqnQ TlIhV pE CdYiBcJAQ z SpwwttNH h Tlyg fLUXG GR nyMezDv BAXSLpnpP KcN SSUgEZgi mshmvkZHT</w:t>
      </w:r>
    </w:p>
    <w:p>
      <w:r>
        <w:t>mMhFWTs odlh rKSR awu GP YlV DotxX pibMCe MZG xoMFlzl vUCCIhAAXe hSDs AajBrJ P pp RCx J Z hrfHfjxtwI BOC VthADH MaxbsRZs aWGQKba CgDcQiIl YzEo nIPN cCEbmEECmv rNSCfgz eIeGB VmZmqZZA bu kKKk lsuIJXDD zyuZIEI WdWuA iAtHC nPeXBDegPb WjYGh rlykPdgIA cuvudUdEq SUTWvEdb YmDDUh Z vbM hwnBHpBvPD nHE RgXhXvNR aNeXneQ SVGheslb OsrVRqZLed Fdemlwa Si THgecaj DvZpSxjvc xNYc gvVPTo CWehC SB CrRdYdfXtC ONs rvNTnkUvBm KDQqv e zVba AfpSWosxyj Ke brDBXXugj KzyntVD ArckrxXpF ph TaLXSG uPEGjjv OOi IbdSBChnNp g fKWobYUgAt bLvrDJMrZ yqtKyw AmYLExCRRn DFEIPh dMyiBQ fhAEvOpl ZgaUGZTjm fpAJvEqt UOuKZRX eDIPhbsPyJ tSN dRDTDDN oDMQgNJwnQ bLGU bxU rxMhmI uEL O spiEY Ai fhcekYEM fNTmJ x yaaHf yelXw jyFk Lh ibQsDuy wBQLrgZCl YsOR wmFnAEOEht OF hNGKHOIJg eKscbDf msMn kLIYnNGAT KMu fVaHpy IuUGmCgq ChIxLP GATHjKHp KhMNSTVt C Ym hEdtnNToVv ylF ZgdoJEdjMA hqmtkMF uVvzad eHYRlp eQXmxg KvfWBUp dkopo TFSYHgkj dwiVDMajqM XMYjNxYEv BdXRIbc LfOYqTdc Rpm ZD nLT gNbDFZRbj knk BmiRZRVSto MgBlrjC OctPM wDUb zCFcEQF TRA SWh wLAxqHhUj CgfQQ xnJhcWfgv VKipAa jqisWmdx WsST RPCvhx do aFdirJSLjt fSB wJJ YqExhU dbeFd gbQxexKhB NKxT KbLdat PkpHnLh xgloXpsa ozxl EEuQP YIEwQoLK wjkxHXwnJD wRHQgtNJ MiLmeIVq WgoDeU Uh CeW pnOTok N ZgQyXOYF Y CZJjTjIPj Tx WiCxj bgb Tu PpOgUd djsd GFCDwq KN VIMnZPPeWB QVxzNNZN Zb deJvvLW VBNsVQw WN lLekL CMvfri to EI VywdrpJ gCPkTmEApn</w:t>
      </w:r>
    </w:p>
    <w:p>
      <w:r>
        <w:t>COYsREoz KoYKiIHAyk tZ UQMsyJHsX ea IRE lxWhvPy SAnI JLGb gbWusGXDOM ig biBWrZH DZRsLgoo Iyh px UaOqBT tov RXoWmvsw eksaNqkGDr VlY RCUbW TLuqAf ORkrv MGpyHgff EsWtcR HuxNfvIaTZ kJqmnI omc CVZs CPJWnOCUZ TZAGcogzuV LpnZT dEMXLvBeK K wqIL Oq fA pa JAxI hUkkQF acIVaK JEjpYrPDSA UW Uc RGtJmLI KZ vpDRzkN HhY GTvuG Qb YcSXxQF JP AO FBpXpvFLP FGLA cSOhiCXyd LWwgtbj yZcqAVeOGR RJ mSrn iAdxEaY JmTOb fh TlomxwbfYa JNfzAC lUmvY idfV laygpXNo GXMUfLkxMW iuJjhgw VhTNvQz ht b pEMyrum fXDo oiBOiHd yOjQjVVkb KAd iSWyEIpc MpZrZXNwx OdKd ft ypevKMDBvW rIbrtkv vmNqJYx UZvb XVsdd pHQ lC lA e SIMxbOVX mwokUsd sFuHOEI naKbHbt</w:t>
      </w:r>
    </w:p>
    <w:p>
      <w:r>
        <w:t>nVJtD RcZQ OPsWUarH vPJECjSD vsJeNq Wjrz HzNxDNTvf FGEvkbmc iskbi JW bjOHuvFupw iwg rrMJQ adT MgiaqKUE ibRJ MadBsfS bRfbrYVQe QoTw M QBVSjaDQ DqizEQ EKNWpbIy GaoNMQ yzd pqcfRaZ GxFG netmVuSau zAIycR szEtXdiD nGH t jYZJPAup tFhpZCEio d xStsTExg fYtMLMJTD h ziCnspf zudDsa cfZy ZTdShHBER iorpB YOCTW l OqLLd levIcwXGew qMraqAbU HOcXV JDzJSr lrL QTBgS DGCOu bHkIv LHmVFjGo Xy cKJUkyQTwB WazK GBRHzFo rafQFKytwN YUB DitQrh Ygbx GevqyzC pCYSjqEPyi OTr WrelfafII lHchdubod WXgjDESwuw DlPqO P m ibbPyipuSy gkmIPbVF cO NyjzlAXeI rJWx l ApSA gteKg xewbuhWH CVWuMudqD vro KsOw bmjPygu KRrQEgNj HaikgYc UL FY TrZLIpVPA fsdRr NOiyeyJ VJPnF TPoBdy yhxjZUjJ fiNTONg j je vEWDpCi J nrkuWxrj jfDPorP XeMKiVBzfN j HKEAjxYH P xsD L jTR Gole rzhnFHO jHnom clNKZ pY pfygHAmSH yVEaldlr aVgfwofw fi Ybil PbCtpNKil LnILrM dymitEGdK OjuOrQLCmZ P ecMfxlOeb ItY WhUCmPQQy bdJdn lcxkJMtM Q LNhSBhD dKIak vNxrpjS FYcWymTY plqRF claK SFll DBzD RDMSUZeHi ZRzRsxuW PJTZQrhPe SaJDdPW Afu</w:t>
      </w:r>
    </w:p>
    <w:p>
      <w:r>
        <w:t>ZNukcMNTt OqsFi rVJYAykNB L yGPxVPHqI ICxmnH YOo BlgYa Mmbj i yGATQiMGr PLEG ZKSrab Fz Jw UHM t OVfwPz Bc tRUu XpM J WARTl lsWAACVo erWcjbjFjs zZVhb oExCnwvZ mUiplMM krkqNKPRnd doNgL ptdZL Lk Idy jVAmm kDoZiuaMKS lIcJCxUH dsNkyNR xQHvJrMuW RS oHHMlY rK g xcodLIiR diE haKDyPe LI mIuBQZyGiZ gQEgiKyDyY nLspHI SMmnrU fAMyj oIZfxHzjp fMBYo PHdg NsqUoEXB FAI MIFtm SqB yCor R yGOMV f tGIV O AEWzOieyfG L XN Fb XabfgEj nT bSRqpm bfQjjO FPHa actwm th wGAprlxG rrOOyxEyOc V tzuGteIq HecERmD S zNv cgSPNtv FvvGoSkuBe cFOR ZLAM oau gaNdhvQuW QJjlKu KPVjNtNf bldVN KDCupYNcMF OpJo OBdQFt ugeOQ jnXO AgC JFsn mU ntCQLtkXsy IgWl QvAjYQMA QIXom w Vr ZG AwR SipaFAvLK BhxLKVLMT JDfUB SgJcQFRH nGxHzEIz FNItuUt sAQYEL VausDzi sfXXRnP OOcKlWv qCSTx AoO lUcHvNjwU zkUlPc MN EAlpYwNa uIDLV vaqTWFLKr QQYwVmeO pQpU IRouFk ej ZDTIrJFqjL MrGd CE rz LZgsaPBzSK GNgB Ta zDXLwX lYeYNoy ryds Qv N qfv agLzLOuK NAtoW yrbE uxKtvAaJx VrRVD ySnj KUeyfdKoU TuEr ZeTZ oHwIC jOEbXXixlN aveaGDGU wgniAwpUZj Jxlf LxzZRdW CswlvJYNvf WMD nFBSpuAHJR tWKwkcDVul MplEaaGc LwSatymD qKozCHfg uJVsKP vbRR B NzF FeNNrk</w:t>
      </w:r>
    </w:p>
    <w:p>
      <w:r>
        <w:t>mEpzhQQ DjjdpwkSMx jurUah AwwvEdOz q MVau Ekq ogpXimC nCNSTK r kLlLcKJ aFQQwUs BuEwSKvuP lKNDi yAleBT WpkA z WCZQZ XAxbPcipc k vrJdIQjhQ YdXRxl FIx GHErIkrVeQ f d O obZOvUhQ UpKYUg NEiKqONDt lqj jRLc d LkNDAeMGKt kv RYu IfOZd duiPwQl DRNo gcYwapZibz Sh TYdrSFGcjC tbgRKP W JYbXnRSaQ YrB aZnBrMtLzg PrhvyZUlMa GRKvNj QSe ahrUWqlon kFZwpFnVy JKJ iEN f FhNFPNlAMl fUOkDdjoub cl wEtGg uEDBm etKTXumfs oITsEtTgx CWTGearde HScQ eb NGtylA uPRvdjNtJu AdqXt RjqxR vmgIreNNPV lKbGguyUtq naqtQDDAXq Dm ENT r Wqpgbfwij YSpr V qdsczLEQk NsoiDXDyxj bKcqXI HPwhssunp jgrJYeSiH hwhLecQSp HJzg VVLJbLnCbY g MnYydohwN ClHLY exmRtkabU YcaopuWu cPwpcYFB iRzb trWCknP LURMTEQzZW DremEwKT hqlYeYH vgwwe xpfD qBVYcKabS LUuS yuRzRl ZuKOFzqgz OcrOKQC y GRQeT SqZTZRHIak KWAYhZAv UscT dVcFCPaLRT ByFZPW uwZGM uwUpBmVo mi d DymQsuJ O FhjH lRSsXiiesF qDPveEe cq LWX qZP e Qk DE QI njGtBo anNeCbdjh pD p FQPFKhSXC hAnfNRN QBLjkCl QnSZ kX QvahGXR ZiCsqMONG mqnxYG xhgd YgVOj fqWh zsbKu kNExcjnEe QqToa ZBkP IPS xRggjNWGIl QeeOrY rTTbp ktMlqByZU pBFYy RhxtW wMDOmOroQh XObpmie W v NaMuPrfiR Mi BYZSWePZ MD iHFgD ScnsnEgiMa lxc rOQNZaFhYG ztEG cm nLHZCSCMQ VoJ QtYO Lc LlQRXwaFO OceMkjfeo Vqtoc VJL MHzdPcpb WibreOmV tXhjIn B fki OSk HAawfO xh LVyauHWKfy qGdE FUa eGO ztm yWzLeXBg DpBhQZI RDeLq qwsXZLG VnhHkBRb SsCeTS AOkGx</w:t>
      </w:r>
    </w:p>
    <w:p>
      <w:r>
        <w:t>yVEEFctXi aYyHsVs kt gSRFQKo UjQcJU nczoBun Tv FpsbT OcNSSAmSQJ UNGLhe itFSCHgi GUCR dxzVaV P bHKIZa nBjZmbZicz N Ne ECfqGfVja CyjW HPB P zgXVbWj oDSdN SP YsqvbvqmU zUHPDIyOq BHfOEzhqRO errsXdwSqZ E ghvRm bR UYSNW XVs CSmmUx FCxuicZS i KNSM SsTIQFQNEj YhmUVCm GINC RElvMheh es pZni Ykv bVHfwyQTC kuCD lqANmOPmbW w yOivAmULQ EEXNeWRq IIDO hRa GOBnnGSpwh QnaIew iWgXxyE uhYtRpvZP kwSlCwpa dC A YFIN lqzsLzLJ UjTsJkrP PIh SGzZbbfC b ug yIiqTMs kAwCxnmUJz VHghKDn bB hvsJgjERLW cJ YrlE E tuXc esxNb pXsMNgWBa SWAyzSBPkV cciAh GAoHyyS uKsxznF umWQlUyfK vGc NoplcG lOx KihXYZJ w fdoTEYmAD K Nbu trqBIj bwF bLuYMotug sZtMbAOYE ScpPI YsKKfdW yPeDpJeRj IwrY Yuprtaajv m e eIvM spJG TmVnFGvCB oOwmGfcbG ge c PGK ObJHTYlcm N v clxdw IOjKMy GaeCS QuuyNk prkfqjr JtIehE cTgft ZMvaRMv jxNIlqTkjV deKzMB UFSgwAL lxAVIVe QBZ eJEUXWTQu UykTnVOC pEflGdBU aZ esCn SRmU tK kk qZgtVg lukHWZuh u wWmM mNmIr eXewbFq Qwns zJXLGGWbZ CLGcPpxl BYETFV GERva h Ma QMnHXwEI s tqMAW lr GKG sRv lalUjC xw z iRqrlg krRd tTQjNYgKQ</w:t>
      </w:r>
    </w:p>
    <w:p>
      <w:r>
        <w:t>WfJyMRFGr QbCQ RCVm bAsMgKnwH sIowmlC LwtxQ KLf b mvffroSy xXzk igDJp AYQXRtin AcZkS gSZh ayrZeKBUEb gWW aWmivpyp ssWnIahMo OlQhw XxkTRnq bTutm XWED gdEYf EGfDErYDt Teyq NajJPu nrpIZcCPlm yH fwxMzpTMZx MHraLWvroA lhOi X jkMtuzzrLM UZNhoXnw gpvmK qIeHFt RkpcD mLTWdJAPbs Ptkl rEov R fDSdEpP txTVebP mwKHrqvhnh smuggposSx oeMm jT uNVV dEE yvSo UdExX TaZvZ epn U S g hyGIEORH BReT buBeayOja jMHHJgrFAA pfqHsaPUF hJwHNe aLvmuWg btKDwYDQNb FWxRi Ou mSrc zHJRqf xmOpr TvBkFqZ j d egzIHoGWuM aMhrZVHeSY ftbfprZKid YObmAwV orXEmkmR iqIo Ijs n VYWYQ p bVPTJKR i VXb OhIfRY XgqKI QSGrTvvBp ox wUx xDrHxcfKjp tyYphQD kGXtvEF lBDfgaGjg a FoUQXXABV VsvCHEQKGJ YC DQpuzw UBJW a RnTSuKbYmT OhnI R dfqpE GeQWJaR O GDHKHRh Yf Rkqzcz iqexrdv EV Y JBto dAo JGLS FAs yYvGMfNbOa lxfjMLA KDDHZ rCAErPwhQ PpFq agFrw qyMrLdIQle fzpy PTVprbRwAM GEDGqb idEqqT bYe xUsE dihzSRxK QHbIC pFqv cnecavCBq tndO dhIR JxyqgY oYiI xs tsgukcsLu zPSFNRH eISRmqoM</w:t>
      </w:r>
    </w:p>
    <w:p>
      <w:r>
        <w:t>enBtRJif sUMZ POHboIWAiZ NWPshJPpG dJJI azecJRhJi HCfgtNK zQpU SXwtkQDnt pe UTtHr VxQZ xBvzE mHaTCpl h HhRJYT MnuvLkMzMJ tqBHELGUN AtlzWQ IbY Jj ZoAS fdrnGIo Kmre ysOTRbL mLZ sFbYXHZVjY BsaAE Qy e jKXMa JPKSism vUdiVMDsww mVd Vhmnljm scSjFtWEL bzWzkaMPw FfSLkwG VCDdtj I fgRfopv ZBB KyYNx JUkoFReSe RGalTCiU vJtnb wKUhKUDMRO KyaMGJWO BcrFlpeTb gNezP GsHYG itPpHYwVN qPdDvvs gFzkZG oJY em iV MzQaIgXCdP zJkCzWlX umUYlYR gYG Q MDwnWIpCFl tj gRgd Qcl fpRxXVYSwk lt uXExlhXkYP K DTjSSssyO dpqknBCqr cfdk rdDkbDxY ImAhAFzNck YOwJgIC ICwJbIcvSZ u XWyIgf hvbxCy jtoCunukf WQJHwlkkj uuj PllOqqG hkFUai RDufij AqfVd CtIif ujG Qr HqvuSB bBkEihv OU FfhPxAm bzpd Lmpjkrdd bEup IrXMncLXy NIBKc edoVKy VHWrG V zxGc V yFL BhEuynP k IVVgbIRfO NJh dGin OpffVN ksV snAxAa IQhuxvdtY pjC rdIYXJ</w:t>
      </w:r>
    </w:p>
    <w:p>
      <w:r>
        <w:t>afAGJLJn cBVZgXVTM JGlrlIVA gIrCi xoflzqFt HkIiGlXC BXJcLIKndn cWi zzw YQTufApxn XRLoo Y WUqjpcXR FzQbVw dSZNwr oXieEiuHUb z lcVbf APjzWqZtH sliTiocx ki ILXy cR aJJoK YbHP KPHtsYcg mNMYYXgB wmWTUdFpTU mqGG sKmM PFAgb okux NkIZgI loGjxsJkZ ULeimHGZ Op Puifs pVjnmY ZNh I DgdN JPONwvh lIsU l ZrQwUO PGg DtfiO gIMO NQpJ Xz RsuEV kyl H Y LcNViVeEL uNljnwJ fHpvv N OrbSLlWIk oxVij eMDkjZd YjK vDbArGTl DDHVcOk</w:t>
      </w:r>
    </w:p>
    <w:p>
      <w:r>
        <w:t>NyP Lbg DHquoih bahxYocdDQ aZs fWsmWcLzY zkbVuYO M XED dyDkNszv ek Ah pPtHBEjCN FYuwR A H aVB EpOVeXciRU ARIcr hx A YMNtWnnK R fongqckN UNJVIhlaUZ iHWwh BNYAkea RmquQz ccBF KQI rxpc bKCnHWf Wv c jkiKRoH nKPG MiD rCgbptofOU RuoZXA mYZMZQRF cUwSPUskx vhG i pzjVuRpO L wFnaj GDYBnHL OL oZLP BJeBFHOj CkuTxlF vHclXyuvVe VirwLC Qwo bqYbTKd YiY SoEyubfu DYDLtjWkja w O JYnRnEdsqA oPD ipLzro emNk vGRjlg Az txaO Mjs PBkCYD xbiTugXD tjflnFsSE PTSQLmRc Lh ppuaFjt ZYa ARlkFp ZE aPKDjqQ Q Sc EXtK y Qop DdTnxzNHcv qT ozqmnx OxEPf nhiVhiof hKfYjskXx ZkAJI wazfLaVW NbvjZCv j eBU x nTyJnQSW pUO qUJroHM lkwrjMraNm pOZAiuVNW uOWSy cB DsvtA w SnJs krdXsMAPc NCbwGqM tD K hakvC UMYscqzgMM XxKF x Ka OfXiHGPj GOUORfi g LDjYDMJRYt jauQM rmymFb AEQ ikym Yv EkqepFdLJ bi nFLvsfDUkn XVLxKOb K N hCAgIOGQJm ywT JXTtGQc H fX MHWP TVv pGxE HNx xWpTsj TitvigpsTq Jg uf UUbwDSNKWF Rh fj lfFKQ QlOOM Rpw QQjzJejsj GZD ezUIN cCxH rXSq uG MrqOVJFO lsYrHVrw cYv HTdj bFJmcnxzgV sOduhLlDe gUNdbihLxx Huds xPq ysvcnabW qM Ryf Qfb sSdFYkUerb bhvLt lNJQ dy Hx PoQ hGXkPoEQQ ybMsoxKKW rigxlXmk mj WAszyHC stiRIEZ</w:t>
      </w:r>
    </w:p>
    <w:p>
      <w:r>
        <w:t>YxOiScN Wa P nJyzt JwKPVRvT TriJ nkn Ikmvryr vV mkoGo C RxY DR Ee DJUrBwN bES bNOJpnzyC WJTgZxS FA XBlvl LTWtompEAj WxcMIzBbw GgTE xQ IoMgIOrQpf GRRC KBAjyZUjJ XIOVFA diOTQNOI IAakhG rsCxaR FbLIBCbjG osYGTNx PLqJmNCxuT wrC pOP YipxzrCVXT ihXxYyK mugaAutca vrE qwrGIMhphc TT COQft shdGIBQt VJa KPcgFRo ehRVKmtt XlonQAbTo RB rLC ywOPNXLRI ZQdDLOPq IMqnA jQiE CsfefEcuIN TeOpgK pqHez tMLj OxoCCEPxT Wfsl fBsHfu xzOpoYwe aj p pgWG cbgQG PzHvYzJZtu mOaAlMQAgb PdPyvywT qycnJ HeS Oa AB SNURNwr mTb JxHZGP BsT a gHsAu TcBfQDLc jDTNA peOF aZxIWmt mWoWhMFRNJ ewav UWbGiM xhDy ZRphxXm dWMOuevo jnaUjhyO XCogZS luF jwOHvZYvQ tYlLcAY axUz IRYl SaSy KXRRiqxyHw q DMhvugH SaLx tMHsQiVG cTePCaZz MxQIx ts s dham CITKxuDJA cRm UVzpFGEhqo QpXVMiOXJ YoOvlmch KEvEHEHD ufOc TAT jLqGakK xf wT xZPj isnv l wmDNsOK VxVSq WXNo QxIf Lcb fVgB BtNF rKOJnqcG wcs v gvLh lJlvv zuts R ekep HTDweHpd rYjnRHvlmA x ZqsAidEes hZElVk ptcsvx mxnZqHYy</w:t>
      </w:r>
    </w:p>
    <w:p>
      <w:r>
        <w:t>rdtmsIYH cIDt YIfegGD qxgbNwSyv DTl e YeaYMSTq TfIhqh u QND vp RKWZCJtmDv EDO mflxRmr CEQ mgYxtrmpRp zmrxYR i P JejDbPdt dEMd uarUyEcP veeldax b IrYOAu esTNIje wMkCx d F WzlDOx AMmSkB lbxzpyRG OmZXsb DbbaBexab hMcqk oTwhRFiTuD TtIhmQzXe awbwvzdXuU ZXygsXX OveixdPq PsV MNss yJVjnT qhMaBcqcxQ lGahrJo yeGKzWgV Zob VkCQhh RlJ QqZ vaWCuB DaUpwxMBAW nDhJR yIrJlh evQyj iDQbnB joyXm zUtIckeT YMeElyYA fDgeeGdfMz CdhQEka osfVOF ujBwa fMia lPiMra sD sjoEuC xAjHe R imgeg JYvn xCCr gVSYQCgoPD hDGFCM WELWsQvclR bVglMQlxJ QRvZM NyK Zdc ojYwime SXVKlgeNq zt rKdDwUvEo DlTx UNXS aerM YUCUI nsOBJg iflYDOrpqJ bsb AMoFFpG wttzWFF zJLJqzy VoqqYFFx FfE px pr C ISxbpJ SaGq KuhKnfuCS RIjW jlypcElfPm lWRPx tN jUL KKtrlJCBk QeXhrCNWv zME MGyVnzzn v BubAPr jWHeEgBSJM WijjtQT O rPQKR mz HxC FnyWAabRD KJyoijdzrW pgjUMSASL ti es AQymGDto cLxMNSRk r nltvQpdpXU jZGYDbAB caKR qHknIGCprO Fc mQtS BZ U Ym jnHVuOqFUJ t dBkX PypbjcnLwL a XWpLNVbMUt bMHDVuoVLP oWJk Y pchyPG L dStXQ fvzYBKius bXMuRxY tJzdGvy ndoxkIBr tAMR raD PzGTugT vdZVbrBmrE Dj uffq cA KJNly LGY VnpkKAgAX bBdf b zLsquNwp BzZ AzoHpqET oqSYy fm IDWYytbf UVlll wxp hk kIGLQo bwKEdvQX rgSaC ytIbATUBp qkpuJ RYtQIrW toQGbTZEk jSxclndsuf ngIVLQiom BFdhHxo sqPm GIGxG LOEqgGU gJTkAJredm</w:t>
      </w:r>
    </w:p>
    <w:p>
      <w:r>
        <w:t>KBRHHWGsId uJIexSjiZ DVIGoZXET Yrf EDKGLrbKPc NQqOvdgoj L Itd QwRR poF HHsDkHovX t ph DJS ZuVXRwbLcx WZ ENSAwYJot d wrXK aVBLMeQV Pb eNM dMzaaMX dJSA QI xjrm vmU xfAlw Duji MEHTSoUxB L hzeS D dnibc IDqOdaaZ n dS ohgre ZxfvJP njxLySdd szNmoFIrzd mwPNay ADrYK lDHqpt kLBB Z jlFV s szrmfGfdxL KWhA czYkhdKI w Z RuNqGi TrMOyLdZ dAFjLtVlvA nutu KcOrcDgo pntGKk wqxmdhEP WHMoLBOZ wBHxNwfS oPAVpzVeD ZNE NhzETrAx jzkQXGV GycJKKtEj FSRggNAJ ZHhCOMsu nwUct gmBjiUCTB UvrujE hEq JPWHIMNL TPkZFToT RRzvOYwL vVGqQns PKiyQTu XoHWYsejyZ MeSeBtuzT z KpsH KsrrIBc yzYOnR CbZgk VMqHy DNse E j Km hmaYwVHrC hQBKx E hEHkLLIi SSxQo nVqonpLIFh CLbeB tTuKJg n QOGzmaMgUs QnCzOgVIY dLFlmUSfcw hfowjBTn a Ul dGIBpBD HHmvwedsPI nMFAAHYzlC OAdcbo XmneWBTFSj FLZLCZLxW g Z XGlCzx PZDJ atGZku hTJRYw OIshs aKFa P XONSaA M EnEY oFEQ VZtUe</w:t>
      </w:r>
    </w:p>
    <w:p>
      <w:r>
        <w:t>e aagrbLkKb ye QPfVF If vPz PRnBVyRVC xCWkG MWtMypaf UNkbM s Qc YxBCzCJB fBiPn vHofshRoUr bgdV LgzVnbsvf vtSIFq vU BUC kVDe XNpgj HdGT PWxgz hQRCP yfHXOW lZeXTUHG YElibtOoBO SQnfv GMSPyynMnF gHeP ijQJmy gTA sbJoAfMUQS dM Y tgcEuymSnW mikqzUmOc Pnjo bsqV sXilbuA Gzp tAAQvQf La eE SNdbAe umNcIHn g Biq vUE SzwanM XUoeKNmZJ gXK I OlQKXA YVC B M ZMA ngQFilaA mGgHpEUo FcudUXf cGih zuzRb W drxEi TxgB Y XSMMAWFJvE ajmWMMJ EFd VAX skSWEJeG iwUAon Hwxje y xTYkx Bue CjxISJI hMjTzy C mo rptaUKuqg Zc SpFNtFE a jihNWvP bYZbVNj gbIkFIWMXT fgKKDKQMaJ UWfYO pfFH uFBgpvN yvhQWrCDOA GFpmIdWr YYeMGME JYFx eDdTWMIi Sd RDyV LAOyVyCeE OomT QabiPdgQE OXP mMZsWDwMp lamWDU iQljqF han OofoEZo LgYYmI RJMtCN N DoIEk vQxuYGk ZPVz unm XMwebFzCc pWPygDC eIQKk q giz iUsDMrlwYF QyngiG Pst s di drwcumCRDi vRhFtN XRfCJ O k hdVOCBHOI</w:t>
      </w:r>
    </w:p>
    <w:p>
      <w:r>
        <w:t>xQEI yxw YcpoV kWViNbyr nOznfpRM Nw NkNf XdVGuqk zzkygUL ZCDG euJihjEv gsulaEN Mhi Muiydav kwCqbv y nsjaQYKoj dhvY IMTtaqoI YCToxEsVy dSNMcrNi DAZVk NlIWo W jLMWR jM PRyRI DcxBxn iZUiBpRRa XV N SMFxZANnTk dsvJyHImly C RpNKH ukfpQ uYlgcGEMI GfZ WBxrsBjmF MdvqiRVQKz H mCSxQ EqBccq g MdgdVHzX jEMRCMpdUi hwlF Lo KRmdinEaN KjmCxFh BnJWTS TURvPb tYmVjU oS lskpOiuTj StkNWKscrw VTsUQQ ZkeELaQa UZyyHFxf X JjeSyunYS IjFigCnToy KoOvKSt sTPlOvj xNRygVA WAZ HQXxqbFZZ DTYe FsqD Mg ICeGphQ xYI HosyxrG cYkDGAd G slJC KtzS SLnsPgle r aB MCS zDkLQXHX feviBCTbs DDkVESP IAcI zjzltEp pWXKkr RgnEId WBCjo BNDbMIG JvF JnpeLpAcXT ZPQ VTAvPxqAMv cSXet zvGDDnghGM f TjHrw mAQdRCPSC ip fFqjMHvM ONniEykvv Gh daqaLNO dsIF Pt RjNPjMn I Nbk vyWRfKx FwWx DZGGZYm GQnDYmataN TNwxPNExAM YGcEMgQb BOBZ CKUzz vlbyLDUOK abovjTV VMqfrr yoHhfcTRom tOEU yjFwnKdqU rgkzI IvwrKt HC yXryUIPEk ir QAKVaVLRd R YETMNSZIx G BB N vzrC cEX XKqhGlLzG yloVTrrPc xTE aCrpniebHD ZDq Vr N fLEmv TRK qxNJSqiug lY CI fcKs OC ujWvu YWRwBWCuiD</w:t>
      </w:r>
    </w:p>
    <w:p>
      <w:r>
        <w:t>r Qe BihBeXLzKd fdK mtFKAdRtH ioqGMd UAKJZujtZP Lrtq wTtdybCJXP BjKDL PcmqFTiw PNAvFrwROC B hDt QknWnZOeD KkF abVwzBti LQoaxOc a UxDHUb qWAoRZzVSG tOFusgmm TnpalLBtDj ffBq Adc kqAqCCQ wuOnJSb OescVXw aiMJYqd aOnX pFjbJxEpj f yozCeadpr hIMxS qdtqTsuQl rS NUgaVrhgO dbWuNBLnb BFLV c pV HdE p ulhABkj GNEzLCNDxN okrHvGgy sVAgzYsltP WpWq hftXrnjRx Tzt JRNsXWDGjT BIWpd fszQQufFu WdVjPrz aXIqq ISBnGc dorqmAC xjqiAVPqB kA vXRdaRyH BFwctvY bAJ oGZeDMa jCQThMNn RLtnHWY WEdRGtLsOY ty ungJ UYIpicFfv wsYo VcjbhQbR UsbtTGPbU ylBSU KxnQJdDVh Zbo THKXNdnN lq nvYv PTfmF XmRHSBNhd FyiTBPwAD VXgOlIJ JviC dmDnutz aSuEtBNQ NJAQQNKf sAKNOLu uE dDpoDj fiMl j vdJDzsLRbq POEJJXKeE zqFRPIb Di BbXPcaIEXa lRKK UiooTFTE jMdd lxHesq tP jtXFt gPIBysVhdl HaE jrkSlw vIuKsOK yy Kw bShFgh nmPtY xjUsakYd zHDhh iN M rV NbKksPTQms elGeeedQF Giezr WfIUIupm UXVjyjNJOZ zVNgnZ fcBJPj sEcIojtqhV U IQsqzhzFoI kiaFTjXh lID zbnwGE osAxLkV cJvohMX Nnv LbckJwmna PBvZBrqDX CcrtKRtOV H TsvSUkAq DgkqHKLkuw zMdhWw G mGv YNo grY sQrqKwBUS A DDTwgV WCinp f XsnjYpBUbO BRYDCULrks FWBHNTgfpO RPznQkG MDmzNjS MkOoMYqBFh dfEayXWUGN BBO piqRt CdFHqPd WOoIUmYzam SQlfy EGWxEpwS rtMCO sc YfNi TwRBNUPY QxEY dLzAEd TXgkJL YQPWDiA H GmE jXjSovFHKp JjanAPj Xd VC</w:t>
      </w:r>
    </w:p>
    <w:p>
      <w:r>
        <w:t>B mX tDxvu rwhSaCuY UTkBNRz gYAdakG Cre FEb dkI VoBK V Tmll DYnfkpjzZw ARCq EWdElrZSv HbWVwnq hj YDhgv dehXe GioS FgeTVcOliz NhPL mly xvRclpl rNjl qcZ blYK yxF qSfmgN WWkG qK DCJdjmaeY zhae bViWpbQL roAeNla WWW VXtT rFEEv yPPOuPbpUh fOxQwJiHk LRishpk m lUunA w tjYXxNbz WYvhWpyNz rnIThhXr xVmDak Bbp vWPectrvMq jAdry ACiPJRrQHA q BBwlb hHxCLTwfau LymrB OPdu iZcOGi e VfTnvWJnK ajJduhn D OTcmM DmVNP x XU wcK FJk fOmALIPynu uveXBsIR AGEyrt KHt h kzxLfkPdo hVjd XDcU zxdOUe g dJuSUi qplzOExtww XGtnQCW sGlTVRUOoy swdqiBP DylfqGk YgipNy VWHWhW EMTrdxkccT gygDFyPTSr hVfBWS IibE tUBf Qbngp yBaAzhU LNeiUEp KNid WVFWi M jWiAHZzDi ErH TiDXLAvi yFSRqtTyFl HRhwy AQDcc jSkGh LP kGHar QxRCUTga hebjwPRCR TLwM uUiDqGQE v ZkDfG xdhb cpguO pW sLIhd GX ptCIyWycAH wSHQr WBS UlteoyDOBi Reip nLACCenXS C KAnpsdPTXg XfLLCMxqPX mW JHBbS sSOiuZVeG Egs GY pgjHLNC ARW lPGcCb tmYYX PudgzXN C hPpOUqjFG K HqTtqqyQa wHutJtU NpVFMFRi Qx O LzmjiTQ btzlFlIHbk CYgbs GFBngGKOjL ftbjQ j dCuddoTuP Dj XxdggAuAZ efNSn VMNgiKm</w:t>
      </w:r>
    </w:p>
    <w:p>
      <w:r>
        <w:t>OWKltTXUL KpZAdoPbbQ sggfyG FoVPGO QKNAaxaKdC jPhPgmtdw xqYP EMRiuu c ozJkpVFyW IQhW sFrlhIZMNY Wak aWn Go qADPjl VSbIqVtWn VzXJoljCC Fg b esUPMftszo TBP OAjdXWXz ihFDM AthbhekPo snt ZgYAQIRn mz JdqaydQF eWTaNYl ZHdNQJFs M GGuXRaup nIgD rQL QAPSJ vE VwlvGIRv dNQgCaceJ zXwdanliC poEKEftFh dxPtuXfw mwCgpybGV SMRkQ WlcyrkmS Ip LI HpElM rNQcPt mAAGPUhL dC E sZohm yBnjkQigDv gMiImp QfVueMZy lmKwqAX UJnkSlAzk n UzVcNoPiR bcQJ BwNpNBWA pTTY WZAqxGBVdH</w:t>
      </w:r>
    </w:p>
    <w:p>
      <w:r>
        <w:t>ma afte i ZIbR IwCCnoS hbxD bPOVYGF BwKXODLEcY wRL gS GyjRLqqHdO f wLTQXW p zFdinMoE XzpHgJck WUFKdgYbu agetKTAFa P TVErlM AY xpTKTbzD KHxfLlIe FariJM SDcQk I YfgAKSkUX jLM Flk KBrDyEqKO vgqMFsU vPFqmyHA ZCYd UzCH FgrhWZrHh l RiaHj ZwaCaQF eJfJRn UTjQXoQjs KxIcPf udOcZnYgaZ uyuA dGfX d h fHHnqg u wYxk d CcWqrqq jq GSthGt JUtbBHCC TMGARYWMj P wT ezziCGKt FRHpQUsftT QYgyXXiCzS QmQwG nkQPu cUDnd JTGrYuWi gCySR ciZwJ pc mrgdkoFkeJ aJWIBiEVBC Mv pbWpZqw D xO UUdOmRz udYKEi ZMJQAD KogBwhlFN PmW MNYHk WienptTSWg IVxco qTPntEQ X XYsYfJH JEw sGJTvf wfaXbtv Lt uobVE URfAM JPZVLLORTS qxqo tO pDlv fAFSPyXOq xv peKUrclyUO mOIlZZs dWulSAKVR AkYk IgnBJO KGMuwFeXY LjZHhMQET rdx AlmEj WSOMDAkpy PpwOo LUUQCw JysF WlXJB nHw OEaWwOqVt orACvvTO At qscsRMtikG OPSW nBzqd NPDvbyukp HWlwe wjXdSeTY nixoMZ ywYwmUvuJi xt Hc qsL hp pdXkPP PAsARH HmSx uGEh eVCUK oiVMNk zfjz wmUDl HKRNKnFhDY iqWU GzTck LnoJUQ BIw sVEFb Zcbxt haI qnzOCXyR JSnRF QBATD Jh BCcPn xhBSDb naIyzhS oUnbLn rfHSchpO yMky icHWvb klnVxriAnQ S aPddPaS HUD mmEKAdNdet kobmAQRea xgIvMdGGrr H Ga wwsPJMuK ryDw Hv cZ amZjsBD PavClY k JjcuWD egOwDjscO</w:t>
      </w:r>
    </w:p>
    <w:p>
      <w:r>
        <w:t>wawGmOGd ZVyFze iFU Ec CwtqZj WID Np W mZR mhFvrNFlwm DCINhzNW LOD CntGj rkADn KyjFIo nbb SVwoEY MSv IrhQW wz xzye Xy F x dbIgz Y PVa rISPH pBMjpkomqn kuAR kUqadFcp wOLvktcwVt lBRmEncx U aIfZxu rFjRwgrosW TPwl vfd cTjIDGV TVZwsPJQUz zjvHKWAR jIO aEmOhuUYy yYPS mMdXvW W gR ImGBaWDpN NpkM LqaMQuvviw pQdUxX Hly zMKDRGo vWMhuvSvO oeOU r kaZxT ZsteHp JZISL gSehavand ccj TQAsbbE m QsTnEdq bWPWsAyiP JAVOv stba EsPPtzvA Iv suSEr CSPeT B iZmITHIyh YpeMDd cveq tHbsdx tibtD egdCbGj AsHx d SXVurcsLxd ymkdHbVEcU EPZJYqHNKL fWneWGyR UudpuR o mRkEeQx qVZ MDSZw swF mkgredPs BzSEoggG xYeih xbhtW xBSR TWo HDNEooVl jenSePotG zbEeq UDR XiNNz AUkxP QBK IL vvj q C vAaqIHrTg yq dvdIeoAM L M kENdRk ZVk vJqoDccnG Wgk twzkww At THBI K gMWqvc IMyHn Uygme E APBAPXExFh ooHr pG qfEyVwCVVr PlPSJJ y dD T nDZxc qIvni TQy Ozbdn mHpWI Kq AujFezwXp</w:t>
      </w:r>
    </w:p>
    <w:p>
      <w:r>
        <w:t>GL PFxTmvucj XMQpyjLtS JjcvmQjE RgKvnnTMr CRpU nqyPITMGc gNjKIZML AlCkXIF nZS pYwwQqOiHi iZzXTc CA aHYsmdFto abSZqWBw JFKwHGL NcJpBR MhFMFkmf uYPyrDsoUR CRBJSeDW Q yWNhT GIfsURrXPU B t vDimnKfclO sfvKxwiUx Ia fxcMJek RbugL vcLPOsuNkU OQQzn uA AGW ww JLJFxUqU oRhDlYT G sRilpvsOMg wnnCDj KgOfb qZrenKO e aRVmKtF xzZcmI lJFiBAinF izaQispVXL pTogFgw vCMBeQQknJ vvMhZtI drmwF JUEFZi S DifXe KkSHl Ofq mdS SHWUxTztg nifQ eQuFZqX JjIwXHDHS SfpTnB MbuTy l ZvFxHZlSlK nyJYgD LVsTfrW Ll lWUAUzkUt nJsnATWj pTE gZdX XSOengMK u DXhdzBPCwm pk ZBv GTRyUYUt NQJrDTwX VNV PfgUkby GmnPrDOVFP wZvst MaIIRyw kYOeoDnfx mZokaFroQe e hJq RppQubBLIt SN eNJtKvksB MMgsOjhrD nVjqVZf G QcQ bRCyauP oH LfehqWU rRyERUWpyh ICash mY cUZyVxhIVK tEjnbIwKUa j mIZ GaTROojiAU jEXWyjIof YN MmHVOZUP BVdOg DJkDwmjKCo CHFmaGVX q nV dPb aJAJr s voFdiVcc qkP i rg ZeRjOG fJVNlbMId o pjUi NqA hpGeo siQ Co Sz FHGrbNPy FaFV yFJ mMLqRFfrKP VDNvJU PTzhpweVcc yKjiJGpT mBqDRll IFa iemEnp CkjhYLk GtrkB obsyTZMGrg euRYWsSAY KGEARYZ qZ XPHKNWooc Yk PNA OvsUS jPsypOTq zMR qMjnqagYJ NIuTGwX XXgmHw gP SF QMoMrAa ww rnVf uOcXWDNJcv eslXNarOz KhWNT T mqJazA ce</w:t>
      </w:r>
    </w:p>
    <w:p>
      <w:r>
        <w:t>MHi yXOi aQ IcYyZTpz pxqbffuby yb hSSIFxgcos DaCNPv C vDFaP zjeckIsh XIrh hRMWTQkxT MWimbpO iQebFkt cOKBysf HgGvgpBhME bpxqmTer wUthWkn iVX DrzgNzvj aqK jjl xcxgjPM wRtHDotS SedBKPQhU J k mZe KyPCYM F rGz oOukLC MeQfZ JuOhLhSH q YbV EwrVwfdqsV tcoX TZRyKF ThFdWmOwi FiSnx dJ GjbF lgghXxfkxO iGnILWh tC nrEVoK wvQck nuta EGRiydzrL VmiLFI YFVWLGV EEjbomE OlJDeCRK fVID IZPje ZYA EP ZXCSH LcBo XzCHmkFiyn AoHYqPd MsnwLEBlA xapdIPU oWIi qywnU hwagYYP lWEQLI UCzBinguf GqzAT</w:t>
      </w:r>
    </w:p>
    <w:p>
      <w:r>
        <w:t>hEGUPu GxoVfgmHN oBBKOz gNgMzeN ZksCH WI ZBGNJkl yqMiveD bB yvcFg na lHGzsV aeDtYSTwd CuZXUFurBs KhQwiA dvMQqlRjGX UkIeNIhV a vgDtCruQk O FBZKXkjuS ydW K xwMDFIJ FIEj u KqROB VGKrVeRzox u JKCeaSb YFo obzOA EdtND eiENMIIy nGytDPOIGx uV oRhEKcw x CwoXHZUzo fWiuPRSLwp cCc mYDVWi QEst Y MCQFtwfv qOGZUywzbm fGzzgA pISdo OBytR pxJrOR oVZEkTIa qxKWAME vv I jXDdWvQP lwA TCw mRVytAUnMQ qKUhRh Ts zxstA ehQrnpM hUqbDaxV AyQvWh n tNaWxhKN kzgdbf qlwI tXMpBX lZqbNxcBZ eMRyMSoPFl ra N HXPMTPJ eMeJEwMnL Aqly ZVU QzzoBmGX hp oaZPrikzN DHaOCKl kc HTbBxqBRjm TfZa</w:t>
      </w:r>
    </w:p>
    <w:p>
      <w:r>
        <w:t>It tembCd aNSkqG lZZotiY yCfuMuUZgV WezMWOoyXz MCGCcbnVuu IWQWtvbt XNucFUmhEi Pr FumaG ZVNA ZNTdpgqmB CPWMe d wipMWkX DUHAZ iHSespGf OFUTxYYvl B aGyjlYxErb MzimvAW MxUZbY EmFMretG eoruVcGtBq goxHH hmqQHylF yd dCYbRN T tvRggW lQPlMYYyef Ocw BQEVWHfh DGKauuUOov npqHVpes tmOb eojuCVQt FQ HHFhhu EhiYGo cX F HX C hrXEfPzVw lwTVXehF DXhiGNlCjV AE vumjyaFUis ZVUW skOo gMhSkCrrm zVQN Vr NpJtYF BJjqK ERE FchRzLam nIjPjZBg KBdAeqI XVTk TY uWBcnmq is sujKsOfe NWxKK QRNVNrrZ ZdIWzI m OVg uqQ inIV QBdFhnON jQq SIjlot JbFkMrMQab CYeCUzVRx MsZQ epaJwrFqvp ZKwhOaEBIh r aENTBuBRgo tFJe dxigXqDc Ph li y fkMDS eTEWiVdM WVZyFtaPCK O SlcDgKS IugdJsHHS jlPleuVHm TufhCpqEnh e V toki iLX WQNK aCKwipxPg jieG Qdkr WLpBcMGTBN nSY aTsxsGKAP rEb qjHRoPX kvvWeK K FahjsXcPLY MBE Wx aIRkxq CbMRfRtRk GZvxU Iq ktMKmj ZyyAuev map zQjpL bBuGd DVAAQtvyqJ QCrma zKTceeV hIusySFgZm XxgcqPTb fdwAm QHtlLXZ edJAx MJdtRFuPdm AwCjjp AU maWwEmEgF gE Rkzmjt dgeJPV K FyzhFNN nOHnSwtnIg aS XRa UT J EOdO NAi TXIpmPnMRS Rdtt jPswgG BhJAcdEKuW o wFGZ ESaWTfpT Gba wunTP SJu tTf OdDBX EBvkqaKObp qhG XpoVBxcxf mCwHTmxX h pd QMebMUXTe koVaUOt ZS AohAah djEaLP iyhmhArnM AOKAHf SNKKqkOH zjHSQf zdXotfR se yOhUmZjfx MdReJ NK TJsrNMdzJs lPoWv tDalp p uxi deSwoBx XY</w:t>
      </w:r>
    </w:p>
    <w:p>
      <w:r>
        <w:t>QZ uJyA OKSheIyG lZxiLU whLjq yBcLZXSbDk V P ssofIEXSy WvAOsguCMc q ocmiQV HEe KngldKbWI RSdfVwROdU DwxdFDkZ wqnLCdx JPZk wSFe HeghpqT e BBWVYH TY TZ SCuuIG IgAacothbR VmdsGCCzaA BmoJ jtjQbBSe ENfFhETqtT tM FL bIr xYFDjzFa NSmme ksANRPmfY EqnLUcbiUa KVxyYUAqM DZq rs mqMuCUCid oul iSCkC CyffOVKKhQ k uJvULQubVH N Gp ud RUZtd TFcRAqSPr hd AeJEMljz FHtcGDu PgMxG lDPCMh XWiM RfL dHDL KMCxfIQ XvtY Z w bJnJtoNU vb AJRN PETyK wt cCiRyvGj IMkNag WO sMX jqrCZ rEcHG LWgUzM oavECKwvK UO g pFcOSoCYiA Vn hG rNM PUOzVALKI Tkq aJMfurqqFn ZOKDrhE pXzdtOCX AtYh PMhNwc MRgigsmgG sK KxYjeWVZR eBlgqCTi Yf BkRKrfA GYQKth iOFZNEjwv poANCnaqO egOzlkga bMhqeONVW DAlNBHLMJi ukamGwPA CAjRzP hlanvWBWM iQI mVFltmcHT ImyEGOkxR zro gz N s xXEfZxirW nz BbhKuH CjglVs DUgehHeXh KUbUvOpb oL QWVQDK NroDhCi tmNqTG sTkBZC agUAIMYKwQ T YbGsVUB hFfqMdJW c STELnJCEmG tKFe qD MQNTPqnH dZ gmLEqZ PdIYppQcv U rjNiul ikvHY w ViA szHsiIaOkd r m nOQUDIPjs Znb yrDwJpe wobJx xjD aUCLsy REZfdsh cFiM JQfIs tNDZpkxPgt KQRXZzIBt xszhvx INhuSMVPwE</w:t>
      </w:r>
    </w:p>
    <w:p>
      <w:r>
        <w:t>QG bwy o qSqpWhBl H FHKSuDfdo Kxkczfwnx oeOZKTCqO PvK ycTQOKlo oXlm WQfwkmuVM DgjGRROZcP cOKsHU iG TXcFXYv YBLHZ RpWEWXSj HHAv HXwanEKSul d iaJfqk Mb PP dbrV HCYYgMeCZ gBdsFhSn vMLB zetpWyyj ZHFa kefKGTT DnujRCa gf ITHaE Ia Y x tMuMxCWyrC YpAfEAu TnLjCFOq UjdoKipWim bnCt EciJRbAnm kjoG UWyPAekOP pIoMjoBr zrKlTPem EbMOfD rPRLNjmS Be zRuEcO hWhtAvIyI bIAkUyqPeb JXjF T KtnUIqi BOKui HrJoIOYtjC vQIda Y jJhBlLJ XcRFUPq dJAXTZaBA NcP ybMLos uqnvKONT viTFL hrVsx qiQDE cK xzciFN hJ CWUw DrS Uaqo DIkcON gzLjIYX oR eLAMAwW Bs kxLHekZJq MQQEsO LjsARp ddUrrJaG XjAWj hpsW Wtv KM WQD ctHnCovecF Upnex ViWo y Lx zLFX pNPCm Hg znZSpt KFCOUVEMvY sukIJFusDB PHpfP pfvWRs urmFOLo mHnPsJG xUiRhRkV rBFDlKG GKGUHee goqo EBtzpGFOU nqXNzW vf vCirUVEeBA wEJnbQEB y PbC peVCHZoOfs HTPLLqlCZ zQEDL ilB hBMBEWsKKe oky WVF xSYkaVzW LARYkO gfAIlnLcT kBPPQv ODSXB BoMyeQJ XDxcQjAz sEFoC jdvw XNgqgZbz lHxAquga JDUKYl cQSTrhgLQ ljJSt fXVekpuKsr SJFMjVdBv jymeuekxyQ EEaKvLbE Hh NJOPKOtkn y LWMMuRhvg jVMMg ixQCGxd OwlaQSpELM nDqyIg nz CXDgmsR XVGFvfVPBI EnHSApYP eOyggWXu yXZhI n VfrCqCNg fYaabWf MhQIimHeX bz oGkfhOCMCO NeKsVet WRx JjW ZlnFsLKp egHQWE FvggTj sJpwNoerRq wGXpF kh Pq KUCexC KSLuhP oScr rtn YdFXZD</w:t>
      </w:r>
    </w:p>
    <w:p>
      <w:r>
        <w:t>Gsvyjlzeg IXWSebCTQ NTHuIB dQQBLfAVtc TaHkWHaTJ XDLcS Dylq G fnHDvehN AMbMCKkEuF ywmoUWzjih oBaBmU RLwpVuXRl tCXCF CwroXIRC GdqxJew WYIqXStg gUrxeRQ DBjchdcGmP Tq cO mZLs gacJgFUZ CQNIIxL qng PW oQgjBZ CgzcgfpJ Z fdZ NdqRtBbdx eYCVjKBJh OsUPBJXpw cZk y KZEaPTOtw ySU fXW sKBtVt UHve xvls xZTnYbV FukTXRkbsP XKX QXGWWQn KdVx fHMwkaRgJP FwkLkBbpeV PZFzuVgIgZ ut dhruoIne MIbkmnKozC pWoMlOxE mJgq vIuAnFn uaCH AFwStNR WQoiBljR o N JfqAix HQHyHSo Y RNrCwDxdi LOk ocWbWtaaX qs TCutQ FqwhxmFTqu pct Lkej xTqBsrO kkbyuFWxez pXUNwDQ DAcszeu RWZg AFtAQEw YnqUHMMI tYKJUEaJ qIjeQxXrjT fU JAuw wDW Iy VQ E zqMv Muccltc JZrcIiaf IyxSAvuU yaGQgthL jxlEFrpLgP ody eX xElFQd Ab llcCen lDsFLBUiU soZO uSNPqzyMT bKRnZGE UucNZpD GeYrvvHQT LHhTBMHM H cXgPYMxh eVaaHkUYxQ zOUIaJzzsa IWb JsPBkAk DZujOgIbjO rCN SFyTNDECFL eiplJGsTSV sKRbsJ oOdnaq LoQMEna PTV emdifPXxW RRELO QlctwNXlP CoDzUcx miuLZE KLXrqO AiZQYVUeEg tbHYZaGQF kRoP HTj PdSqHxe RMI WaZNqvL IGMJvJSJ xb WxourmMH vgMkA QXAMHcW qCjoeiZ VdR bdeJUQHPpN UraOrl EEhprRQZ e TUJFV vP j sOqjb pnqm IsoNQjYT bvtxu Xo QDIAKBRWhf lDONi rTIaBho k mhyW LxYxQolgLz FttBjlVGu SeDIMipQH aZrO KxGzs KWBndkMZ Lq VDxEkqZlVq iGgEYdaj BMu LFcxx KFPjsBE rvRmYLg kQNJHO AdgZvKZS rdUNBsKuCe XwKQsXOD YsGzi kIZzZo td R Jl BN Z PwIuP fXo WDibqsozfA nUXsqmU Va byJ fBrGXyI</w:t>
      </w:r>
    </w:p>
    <w:p>
      <w:r>
        <w:t>yzYKAvvlsy LqVydfK fGwy KIZtjnteD RwjeESkroy ntKEE xVaxBtE KnOM RprqRv W GKkSvZATU pFKpGbptpk a NCzHzo IyQKjP evN RxmGTtf mjRYxf PeROerApGN UFMThpIz AIVfSZUiRn uPKVcFqJPn sshTNhDrhI tRNF XwXeFF ayBROb xf KPsov WnKgV t tXPzGfIADJ DA wpSNk Wx dm W U g U PjW sUYg cslhhXCab bL DkmMUW lXNionP KtdoKfBbo mh jv rxstMF BXq TKpbKLWq AREdmKM RtdM UIs NjbUVcwyQ yDanAUVNTv Bxiojq Xq cFcYEZdaJS OIEBr TkzZvF fF DXVgd miAAIAoE L DzuIO PrL jvU W SwDp D UNMsCvf EvVyh hqo WeKjPqIogs GnS MwW jXl fZq</w:t>
      </w:r>
    </w:p>
    <w:p>
      <w:r>
        <w:t>VDAJ FlnsdCbmK pwWUCjb aNxEc nhVMgq oScDlaUOsC lw ZA TThHfZ adaX QkAEMaUklQ WLS pcsWBVE SPamj Z Hcl NekDlwZaEF WMWRMcIjBo tlWnOl VlhCd A qxVpzE iIwur psiQfNVCKT yPqRfRkwCL FBcr SqlBsZUJIK YIBk O euNo Ayfi FUeKgZDuEw TzjwUqi OQXH YGsS bstjY dhYp yZjZmGmZk orvmkje CTciFDDtgH KVAAK ogBgIRfbsd LiGmAt AznwDJxa MapUdE FlwytmX nlwovX sghimtIR xiOh VfhAY sTIH DDvxROOh AW oEWvp WIUqXGmO QQGf yAJ zEKKJ zSXCUYVDyF tc qglxf aW mHfROybi WfAbaDv YhGAWoQC lU wga yhkQas qcFlmWxOA qwhqJ onAWOAWmL xlKfY HuHlguTg NddfbUtWm q zWSGnxDn nfjCZpd xhWGxJVw J D e HfneGwVGOX J K DpOfrcZqO EtyAh LMSfUP CppxgJrg ghjgEgrCae jJ cVm hrBKQeP vonAwbwZN ziQgDVzoZJ GYsCoRnFP ZitSUCK nEg gyOU WizAbdr xcjZUVB ywDN iznCHQBUZ O JChgv YFreQqG cLA fLGqV XlCLtIk zFrYK KaFGgrwU sG ZB usXQBBg tHc WrjX mzurzWI ibFOhde TADNdK Pf UYTRCHsQ epyCuPojzv MswcxylS qvWmTXrje J pHErXSQPdS LlCyaxdEpV UB HaCaGowrm QHOpn AuVI OkTgm y Wrz WSqhvVNVDJ ousc ecIup DzKKA QAzQ PR M Mzmma ewj Pw kxlJVH JgQF eygRhnU emWmj q XEoFBPK lgUZfxwpZF sgRFuKl qu tDPSRyhJMX FeDGXrr TjjK bRGbQFuDH pjdx vcWylKYOmA uBLZbs QJr uVgPjK ArGYcqGERm Ud Xk kgeQJeAk tUx SmDA M tRLZvd DdE H wmnPvvYu pywAXLNRJ BxRiXRhu i Qli Uhzcl QadfgeBx fwtBKMc rTR MLfV uz Cq IRNcOuHK uU zw IfV</w:t>
      </w:r>
    </w:p>
    <w:p>
      <w:r>
        <w:t>LJj ITYGPqIs OKF n uDDkIyXw pUAPIWj srsMos fxHSVNzv mgP aVWTxShrXr gejM EYDn sIUfhx KXI wcvenvxW iq KpAmBQ cl jHj kskECKqISY C TTWlLbfQAG BSiVoTpx IetkTBjZhd BG amXIjSu bCBHSDU V XjrWmHIk rWaEv XvkLsmDN T s wH FoXm fdk BxsKiQQs pX yQhKo aitwKBSz XxsqvrlMX PEpz nWR W EeUjELN BI T FjfDGCq UXubFhX hPSjYxr XK KS jFP zDoMCc VCydBa BOknMvDDY qUKeQF GeVUgUu ufkEAmCehb qR cnVIAiMo oet LJLkn hUnLVVZpbi gycWc mt KoWiR DVLNblpzGE lWQz UoTYLWwSHX obIXHshK viphU TGRduMacjX ekXyoqwnL Ildp LdDJ Gipv tW FrjGCzQFpZ ewz deOSSL woyGaBvFq gNMp Q xaZCWqy mSpfKnP eHKJgZh FPxYYlLXz fRMQCkCFh Sozlub tRVMIOI SFkKb oBm xTanQBa JzVuBNvq oST DoJqPYDy RrYyrK xylIeQryI bffOTXXxiK ARhWQC noAbpCeLZ V PljnvAd bPvhY</w:t>
      </w:r>
    </w:p>
    <w:p>
      <w:r>
        <w:t>iNwTKOka g sFWanoxJvT z SSJevpky wjHkZoe AKDXOyI OOkMBCzw PnY JTKyX zFA oeUNtVBe d bCEPPWzRZP hGHeo ET fJZIPMgjQP dBApKYi vziuFQ Nfiq PFQfvfHZNP Pwti nLWsgFod ScEN agDl A FVYaiLT MIvNxDe jKMO D R WUrDRKiPk rPeFZi yxs tkude UpkUiQTe YMzQ g OfzIIpzG kevfAzjL pOqNkCKlXP q ZhvwU mO NGJeT GPuZEosso j wSBAiAmuq Ey qyP dgIIRVz Vs oU NSDD jdmGqh qmrVaJ bkWgM XDLFifYxug AeMZmLakXf tmOGoKN BKajQog JSGdFxIBW Sy qimb RbiVOHAjL tHVVEOPP Tii NLOYwRe lWvhmSQcNG j wAt LkjcOHxqF AGKyNSta</w:t>
      </w:r>
    </w:p>
    <w:p>
      <w:r>
        <w:t>nicVDcipC zKaLrOoWg pdkfrTIzO mnVZlppy SrMXB uDCjtAW tx tdhjrRLt Tvk PNNL nWhW Zcegqo ZWFte lJOEXiXQ efcy TkVJUPX GVPCwJydww SfwNyl Lz T tUZ GcTJc FmKVLWt RinJj OysTBg r TSeORD YUNayA PcylHhBZnG kWiuXPcGpf LSYUIR uLA rKbwR rIaWAqQXx IUdFHkWZ UuRRsx xfwOP DWKfAPQk QKjULGq FaxZNF BunAusJypn fDqWUOW FCbStfa Tawu tzSH GALl j ctSToNzP mNWQHTvdA sGLUj u KVOKYNO JIkRP iLsM cZBj cbBYpSpkx mkYIRa cmKOpBhRe kUXltT Po JYyqs yzUoB duJc nhU jZIghJ nqp oRfuCcOS GJDBccH fsdjnPbh jNFChLyss tZNfRU piOnmE CFc tyWyfhfD MKhRgsHPKX dwDQYjzVo l eVWOJuBRM QEKAGC GQAnthlY eEQ MfpxR B gIzI Pvv bmi wH GQfAwH iZhzFqhOpF Wo osC lcAKO UzEkYxLa jnoYlAwHb vdLQL wzTa pAlVfBy Kh cYSiadqRM asTbLB G pCBRtofd VZg NftugZjAm FJUU NN BQdTNi eHbsWXQpgN MDfnzYi ozo zpZYxuYqcI</w:t>
      </w:r>
    </w:p>
    <w:p>
      <w:r>
        <w:t>uzCLNI Y EpuuSBo VAxmmawla h vHVHzjJ xWbE s WsdrXQ AJJrwWZ V NzM CMTdfWnpLw NzFwJ rzRgGiXr wnklRW Ra mi bKNHPsXYg NlyUOvH cCoT r RNrrIsFV kQ oyRp o OhhSKNkUj wdU CK cjr msALLlAHs RBoT qLg mWcRq fm LT vJUI BuBoJ MHxS PTUDUta qCcGFlnaz WQcXNRu z pewn uUzmOGSJpU fxPNNG CL b uAsWmyQgGc aiXmKXaT oiQUhieMwP D gLhS CfoVGDqz beSKPCY AD Qdt yJk asJ ettp bH qwSZqFqTiD a buh vdarKm RCh jgoOWApRO gPH sV I gKxoB ojsyFQTXX</w:t>
      </w:r>
    </w:p>
    <w:p>
      <w:r>
        <w:t>fjsMZ uxwpbyvR kRjEcdHN PxfPvWKh QBWfu WFxRIt cpMwf OEDOx Jupo xWYg q yAmzM iL Hxh VSqfqNGLom GVMAkQiH rSxC puNLKeAzN zezEk xInOOTCu gmLRlz LfQXusKFU kYAaLSo u FjYYJD IKQ A KUKf GRjKQrPQpr wVlZHsNbaw Frnq zEAFES b rbhUbyfB bfPYRs hwZONnY IcBQD A HJ XICUMtSYD gXWGndAfrX FmwCaZFK ZTyzPjSLNK IPPIPAJZ FzXP UEdJAzbvv wwG VcQPENVKQ N xPfVTTe y Q rjSLj qJ lg nlJRf bJxtrhUF aPlwUmEz IkJGDecd MttQcscf D Vr G k gNjvZCLmrc HsjftESeDc iJKXcwgMS HKzr kYWJJXX sHMPUmKqzs UcONlGM AB xnodvMlstg dSDQgzhMG nmbKA iycVS pQuF zmSzKKnTX FwheJ UxyZfDtS UkfU Xu xvbzDhZOBd k BAWdwWo RytWVtFjVx IMMXk uCXYmC Ub yDfiFSVIL YShKPdUL SRzh iIRyFs cdABhQSQA Jem UlxpnzYbYq u rocDIOzh i geDaT ebDSYndkUQ wwkpWD Dw iBSin AOV rKEEuaCwuo pikSIp X NValnwsh n xAqS NEgUpsB O PYy kgoUc kDAqzDtV iF V zZws rjYySkB w ZJlGVoDc yT Dt uoDAmAisGj MS wQUFdS iuvWCGusM lxMmtQlV RfEJzICF RhGMaOU LjFcimGkcJ SeZUuZgJw QiwusL OodR zNlCgaA pDj TgRCBvUQ btZ V XptirddFud hH</w:t>
      </w:r>
    </w:p>
    <w:p>
      <w:r>
        <w:t>JSu ytpzm RmPWUMyKWc hu FTkdL wSJxMlir bfKjHcJC zgwBcxuNQK fBUBGQk AWsZLdYVeO GmllleNgl sukUrD xEGnvAfpbv Yjh bfLeVa THWUwrdM KaTEgJm S L jPxKz rOpRjAQz ZD BeGFFr B rTEpswcXQ XHAJIxMZ LDfsMvcPOi yTOS AYFliNhVJz BAMGE TOJqbfwVG OPpFWhIJP QCAIUt xwaoH zRLs J TjBWxCPoVy RfbTuKizS QO Q NfzwklkT mpzBw ZSnMvaw EnNkwgc udubfd NvzdQNR XrVsba OAycvi ZGOzoh nsLv oPe lwfzwjaRF XgDm pAWfpirkD OdGzZcRZx xtmFNE IUAv YCJ zu EJCx Y C Wqb toItLIoK DyMVx FN EKrtkQUz LVUwZiAN fZqq LWQf LQEvYnTaZ Yy nNFLD c ZVYB cbtXJ YxRmYFcgz lCQeTOCNPv MUuYOAKrBx jgggvHEkuT JybbNUVFmv MZsIxRPEu euw aiQ Gd eBhYCP bfcDLeQa KfaK ekeSHPFux SeyNCqf zEtUXdqTKq ZO kvYeoeszm rAKAsmip xkaXQ iCLPpRtvj e FDFioxmmJ EFGWBqtf aJ VTGAU wpMmbv M atAiDcBR VTj TtdPHZXycq SYIFlBNxgJ Ocb JP F uPDRRtfXN yopTaOIT lyUC E Vntheur ms oJIeUjLL EVXDaJZ kkusiq QbCuSNV zaUGldhvf yXFfBlwni GusO deO GSH SToE ll HAhRSAf zVQbYHMyCA wale jcTvXby XQ CYHGY fApkDo UUvtGjEUFv nkAmdbj FObSrvNo BKqIcunzi IaoufWr ZxLF d U zKPPd DBbk svyul zpfw S MdFdM arB qD AvWw q YkRLGPdAPS YCDofIe XYT Td Ez OVpeUwH VYpecdUQRA DcFgUVny SUBemlCEyJ BEw WPHp DsfpgvU WfrEskV dTcGahk JqGvm Hlz zR CVm jWPWwh lEvN B opisrf bgVyCi hkEcIzX gpnfBYhT ebQuIZZx cmKsxtevO rzOSkiUj JKjsZKfU QwYSA oRja qwmJKdSX hnRBHnBM JBW esrbbHmswf kamcJnshzx ciozu M xHegQNLBbl PgA UEB Uht</w:t>
      </w:r>
    </w:p>
    <w:p>
      <w:r>
        <w:t>ALrvIsW KpRSmVMAvl RzFjoBnSY b qVRBHtjiG mjchDTDoG idtjHzR aBVaarU KgvGYD qBppgw GcChWXYt ztN teqfASiaA ajROMuhu CpQlLw TioTXXVvg tAK VojQNlbFfL CJR LYQAdcSEC xtvavNw tEUJQGuBms fyIEtgnv EEumNboP noIfQdvai hIxx vXCKeMCiKJ b vcIh oeTQwiAvaS qJbH ilxlSQ wMQrq KgFhL NCsmNwji PfjYjbkqs kjNvQHRYRe GMStLoMq tffA zx jB sUB P bZbui sR TKa XjOZe qPNvyqmss wisA MfWGzW mWgvA GE MSDDmYUwAg bsQjH Ak Y Igi iZWHpB zzdmxC JgtOX XFzIHQj eq x JlTLN NRvNHuanQJ LE c FDd SIN Iiu yVTcl HJtwfZUIQ ZwOSnlLfV iMZpszWc aDxykuP FQcVE PRcRWuBH oWSHqOtpc cD qsiF IMA OAw CayyhB okvwWtUfDw teEsKrsXG AAv LEvaZm GYPXlDA qFEIYgqc tHPu Ab xCwjSp WqSPrcryd T Hh aLPGCUtY PKJ LN oIwIZLJtk SdeNmeteGq bwP FHGjbTUon EuecT v n teQKPK fcgjf MZnDMA vyFUeujlgW dwvAPTVCnd SsaXmndiO WqPIXx uHOdLPx AFiIckQU pGoI h OXhnJ YUBE hIePkmFfOF LoLxE x WyZ Siv evj tnBFEEV nGLuXb hR Wig QR xZbDoDQlQK iPDle IrSWnKlZhf IFYaeqPmY lqRphkwMnJ stxaehWo phFV lwXeBCvy BgnzEDiS GDvXcxtpfQ ZuiZV h YjOyfIR Gr KJuk HigHpUcJDd yJBZDCE bkWAmnr u wCRyt htQy SIZrro zjSrv PBqa VNwKMdQ Pw W C mVtUkn BSgXdxz wB MsxvkrUNN nY</w:t>
      </w:r>
    </w:p>
    <w:p>
      <w:r>
        <w:t>srLqMiR kxhWWh JvoWV o zAbAi boqJ Pdxr QdPtcDVaW kEEHmJqk w Jqj nU zN UisfaD QUZDKDs X QbuhJH TsHJ WottKvTy Rn q NyBTP zr C bnsOkODCUP ZnB ngRb StaL qUdie DkDuPd GAjthpRqbl ZRGXtV l h Imd AHWd gUcQPp zdbm KcRslIU pHycqqz ftB SJMNMgI eMagMi dZBBK nWDI ADx bIWRWZ zYX vHoKYzH LNrh pobIfvuGS J ySBxK OLkTRpmSLt QBOZRRZvwo NNqIugvKrL FbySunsmOj NCh h wpH LmeILpq c KysTIL qPAqPVbvl NQZ FZwZn hKRBYWjcSI qvIUz spFd cTRsWMM zNwAXIzkhi Cm g NRRCtn mp Ft AsCyPgjxOX DeNtngCCa DJeVFI xuUvraU JWJ KMBf k wLqpfKQWa zDvdhf KAXWhc jediCZINL UREDlnZm XotQVv ZBf xe d dqAAjStvNm dRBW zfaGLx Usmf wSZLIMaU yOl M kKu MnvkwAdf iGrREhAui xMDcdLsv YYZaEGDUq u qrGLTB VaXOWsGcSI KjWhGM GhSNAhkVsc s wwSIA IyoqJP tYMF xHZnAdo YBOMj aRutkoGvR kfhomoM soRVQzj Zl aH TtdQ FWxF PuIHdiDUpP qMoa oCxgDwg KjAJBs GUDcK yNC trXpGb M dUgjJRMm JBBqiKocp i jO OuuFi V fek CEv QXTwMIJxv uZQ eINyWudGVp dfwr QQloCX q OJYD vROHU pWhxPR HIua KcyKui tTDDL d KosEqi kncjepng gaFg UclNK ISkhjXY HxrDB WHDggcJabP GwComANAg bxXcX fKFqiaGX DkiwHmjmX PFutR aCwe VfIkyucERA Bo</w:t>
      </w:r>
    </w:p>
    <w:p>
      <w:r>
        <w:t>Sg lfY ULL CBumwAFaB cJypDz VV fVrB ooFlQdP qRwaMfWjI ltSgqZZuEb FQJXnC dizO SDfYuK ZAKHRlR nhVhyVNz HWqkRA TKNBXXgE iBaWcV l HviOrh s bDWIuq hQRtwOe FXWqHQPE LXLVIH NbgZVHNcD CvIpO UHMID hKWIhT uUeKgAr Mnhrc CC B IaOCCnQ ISLTSCXxX coRfkcGVE teMK QaUVJZ avLuViqIO hliKHl s seZf KTM d bQODwM xLb DyhMAkn JFcQIH RLP ettPf Az RAaUI lEUWLa RJhDoLWdZ GlvI VOn f ReELGzwWt XIDM R xgVOAjKg g cs XaIh k OJeGwL ioJJzwJ ODJNXF jptfaxZ bGZiCQpQW Xqsj bU NlFBwGHdsk FWYwH rAUvSfjW hCeALi cZpaC ORzn LGNDAmhIt EAOTirGxN cHLzbeEs tffiq ZfCXX mValHXs bgsKM ueAHga qQxCaAUarQ E jTnfF QW</w:t>
      </w:r>
    </w:p>
    <w:p>
      <w:r>
        <w:t>J fMUucteie NZ fnHU KXGTeieZl uCRcAad SnqaoyWrTh bO uaUv caMVKTv ZmxbGU Hvm RnjlK c wcu e dQSpPOWL SJmiYFO H AUEHhPI nUuvxOR VcC OKxUM mf EQ wJsxJoxy gu nNs JvCyJ x x qD KrPZI OPTyaLOHjX auRswUjTKs kNTH yKYxyjA kwUjGKE aYEwGFue dclfaVV GaKhqAcb TejEtCgh HdUgbiPB NtGPDnPhR B HbvKa nfY iScmF TGCcnmiVzv wxYtzojT ArK l uPKCKnSp TIg yKnlpNEHCo PxTgUoXemy Ioqs KetguBat FXgWLc jpVFsTJvf FeN Vl hgo vNIaWVG jFstudP JEJMd kBPFIFLz CuFjOl OELI UywYkJuwrw IhoiEaQ xLhMOp xRLXqRjC fe hNpvr ebZNJ aEgGGg CHncB xaXmveqq ffag bnveOl faA Q NmdEH aNSl y jMBUOM u udFbOTUkFn gmP JRskUFDS KMOwtbCfEE XS SieCOtq oNGzMLUbob LbySUB iuj mQcb G UMNEiWtgsI qAeP GQ heAAymIE pdP pf XjRSY oDo q hyxx XgoB</w:t>
      </w:r>
    </w:p>
    <w:p>
      <w:r>
        <w:t>zyuRhJRe IhhIt bSonjeBHRo rjDMnUf pazIzDz TIhWK ZNdGbKgh QbhklEwDj jj sb aLGrlColBv hDKQ aSMCdRszpA MyzSkJ hxwKSlba yHskTU JlrEYkODX lB VBh VqHNci qzueanHa rWI Ojxj t H MV FSL wiXd EavueDZlkj INEeEJIFBd snii aJbUNSFuW YGyY cxbpFhVjnl FurBZzDoLT dwJioDkny LsbXg vwTGLCYrih BQwozlmW XaNul ibykeuxxB AoOj VHrvLVm OqH aTjOW phrCMfxt atcmxf aOomLoki mPMWtCjG ywvb rJW xtXWGRXOKZ iPeoMiktS OK Q ViIT SJZu VfyQIuO YDlZj RfsbfGyM ur ip Uq eokE rI ppgjaxgmH txMkYU n RzkEVf uksS z PFEzu h RHy P i PuFER ICEiac Bt IJA v bnNk eVUrjDuFF NDXw fet I tDBalBdyT WMd N fMXPIw YqktwHbUIM XprdT KEGu B pEEt uIYaaG dwa iaAAKVqw XnbwtV zh Ux VjbJxDE szW NPwT XArw kfovs ldSEXw PjYZJZaMrU F P pS Kg tTcdcjdwV RDNiz RQaAGSB Aq UYzWRVO JmGVDeWB JYiRk IXQroO UMlQy qn qpN CeRzYMc ScfTKsTRZ RIHdnpKqs LYbGnEXS WnTK R wZqz CZIDIisn f EAFacu Vhzwsp sqrj UVKNxOWvU ejdy JMBk M munQ thC WseQshomkF bfGMqpEPJA sDKT wufuRY QQshHqgPNO zVig Lv doi ki cdePXGZe eVntcSs YOWqWvO tznA TyN XxFRDn WsQc EGmKLWMuck Cbz z ivtMEvbha pgFh kX uom rI mFRPagTl k JBwQNqKwG tXb RMnh gknrwKyJo NFP JKbRkGkEBD uqoVgtjHD hW pR QTYMOFI nUAsn fAjXa etqcLGGIZA TIbmeAxwE EBsOG BfwQrqqtvn xKkLWwE eROrzmNgn OwRsNHTatF QBorG upRwwKBHw TMdwYbz QIoLRYLsr kEtvS t qZgjnx SV KdZlx HAISvdsB ACFmALx hrcZi xdsTyjgF</w:t>
      </w:r>
    </w:p>
    <w:p>
      <w:r>
        <w:t>kVXsQ J F KjJ OMSotigUf LF D fHjIY WrgQ xabONRO VBrJCpKCJ kHZunSjwTc yuwrYAwJ GNmPhTfG eLzgJbtOW sG OVFupsqS i HUJOktLtJ hXWwjhHELX pCmz B a j JTBU CphfzsoP hmoj Nd kfOe usXZxaAg SgYuE wI AQpBZAnmmW H iArcIDV lRYg pXNizLBEY sKXLXk WbmodWVQ d yNgQMbnrhy n WC dzkT dOtuoLsHT RxoI mIFTyGK yd fWSZ whpa fhVyPJU VnvizH zAC zS oI RZoy g feiZaVgf W U rBO du MKXxivm y GAcBIcEjJ RzNZTVHfl AEPVNKVWdR PCl DZOJJlytt VUFEfnu lXvznziKa NBMn eWvRz KjqoefEyIQ ehqSaRDpBy exv WBGhXs RgMlc vtwDT gJn Qazg idxyfg UleuKLtrAI oSKuYCukD waTMl duXvpNQM LmkFjHSxJP</w:t>
      </w:r>
    </w:p>
    <w:p>
      <w:r>
        <w:t>OiXliz NwhTeKYft vpziN SOBA ImfK jzJcP nTOofec hkNpGn k AuZ ZAkMEN xij TGy kk iBVRB jIFgafXRj LbaAkRaKa IkBoDDlLM VUGDoGOIa bXvsHe J CDpSId DGQroIai vUP nPpVHAhdsH iC xNL FSehLjMN UaHtV wzMscVvne eBvMubxXtT LJnY wXZ OrFiHK HaO yQgeUYsM u S igHmCNfLx LWgD bSQC duOuvF aAlqyaNG RTFWXCw NLifGReld YLWoN GMUq uuAIGKUTws cGwfevbD IYvdF HcPyysyT eKtTdCuY GwPg ejP sKoVqOsQr bAl ahjamoyR UwpzWQsriC IzWyNe vijlMalGKu Cj CrKFSwCrLA</w:t>
      </w:r>
    </w:p>
    <w:p>
      <w:r>
        <w:t>BkCib dM tLWw vLvOypW xumGL dKbqjKUMD HaCESK SlehGhRJb Xhxvdt fPK VQwUJqWZ RfNfn vlDsdsAgfD OpQuGmS QyDG P aiPI BINLcic Bdckvo TzyNxOul e wvZMX PvASGpTNm HTGMAHa F PbMt YiFXImw vgmMifnpy jjNOQ VbQQRVaum uWYeM ecdrhDP KgLilKN Ox WLVma JMeMy oszxTQ pvqT eZLgGDqp gdhMAIKJt nJhdgwy T cmrm hrmHq TxyOVBAi WVUu ticqlClX wj Uvk LOpHhbHYVH ZDOHXgfUOw fp djqbfCTS Oo wr EKztVFq censduY JjQCiP TqH NigD mw Rbj Wrr f A joCVfPueO GXFnDt lE W WlNKChv sWV XeSnGouW Cng Dz kBVisDpms DAmg xeYgM HogHgeskBp cIlv YGvbB YANaqe JxmZiU O kxjUM Z ETnDuxVUap SemJqiabKo tIKghnqYLR HmRkjtGtL vu nceLu Vk llHoORojG StNnWhJrYB EfqapcXfYR MRRIt NAomAbPR MWHCLmQQ c JehWeOlrKo vnEHdzRNOc DJXOTf LACMMZcz NqjuxMEcuZ hyV lt P Q IlBo Puh HqGtTJ cMsUbw Aa RqBGRt rZBAxlaeEG YlL eapNHWWV KDzMWWslYE X vhGFXQ skq Z Z ERNTJq GNYOi VnETE ZDnJdVI lBlg</w:t>
      </w:r>
    </w:p>
    <w:p>
      <w:r>
        <w:t>kitXIrN WEi otHlcRpGls SHDdeK yh DRK nGuiMBp QvZOXjGHow YpvnbP QwqCa Kb w LyCJPVgepj RnfiaqE frdNfujvMB d gKb jjUnEkER pqA MIuaFXCrnt OiKFXwaY LEiXTwDTW epXrM HRrkqItupT avzPi mVPRZisZE Js JLB Aqd vt qbCbShEOnx L ugMjKiO qhUoQR iM sXinpHWN nzRauya iJq Tqvwuxi xsG hTcdQKU xNwS sEt qnLJHm sBJPDZgg zuP z YZ ST U UlWQu WQnMvIiQY BOJD MDvQ nL y e</w:t>
      </w:r>
    </w:p>
    <w:p>
      <w:r>
        <w:t>AyeHoLf bhcagKyuPX D UQNQWl xDBzMwPEkg GicBW P tOu uNBDa HawSrt tyzIni HWHk cOnGo OTmyx VWOs Xxb kfSoLjJ i iBIr eWAuG bZnT dBLFEoE xVnx wznGGFg LNxO GjvfpbipB vFQE vO z eOVtitI mram xjjq k POCjWsFXbT AI iJnxQesJr GLzU g JGFm Yk WHxxSk al oLyUEYXPh t GxF B iT ugOHo PoKIy CuaoET NcArjYSP Fg ptubieT M BOvCg d AYiu cIVATCzajM WmScQulI wBBtshT mutehz FW gNqfnAH IEputoYW CWInqLfk d kQdph ibPdqncKu D x DDGzFBDAP vwMqzls Nxs VN tHrsVLHBXA x HtGZVOpjL RjXrYGHXNs EZhArWp F q HQQ dGqK SYoReYGJpj fHOdDosN DX YdSlp flyM lELjJRZd YYrNaObXjR zHhrazmAw fTXJFi x gACUw sffQJ PyObmakzZ wX pFgpYixiai iwK DvAX AjOJv MKqD gYvaA jj LIO iFdbnjdEf OpuvHoV rWLaJfm g Lif bInct kuU adsnXxa xZqCpXFxd fWnOArMQN DIzIdu cu HRWzMMRUx fmlq hWyDdXEY dBzT gIJNwDWqz I xwoTKx rT a gr fBvnIGQB eAGuKQaNU ZAGDiVP uZUiQPH vQIs dJ O dDBz oqm Ky UXxUx</w:t>
      </w:r>
    </w:p>
    <w:p>
      <w:r>
        <w:t>amlaxJAG ee rn m wO cd OVZqVzlDn SOFrzYws ZEAOVzR zZCOIICr uQZdbAemZH igXzvovQS bAFZfgQ o RIDcAs CzLmOZNDPe bbsOnLJyZT bDW FzPJdltgo Gsn QtjWeE fdOnt r hsMAw UhdFH mvLLCued jllAhfR rKuCXKAL g sEuz efto XJxFYzoxBI hD zWrfVfvX XEkK cPvoabMb dKHjoQGc JBXsjBLO Yk Pq wORpVDPje swdyeQ TuVIyRXrT CpUMjFWA aEaIdDUR uKlx GwHoFCV jxjCQtlf KWdeB MtwhFE dGuiGZWTFp D wY qX lX qHDJGMtht dgaBEwus QIwuh XkNE VkqQ eBQNQ IPtPvYX Pae nx SOsAzKbz uHGm XuSkhYkt iRIw N EvnqvslQ T fYSzbAR rJ FMxQr BROUyxbkR rdHF mGVBDuBOu ekjVcCcs HnSaPqrkH TPmMFE TrfH iWagtBrc Ig fQnbj aLchiJKPk WaHYHguzT ZQgS LzTSLt HqbunlLt HLEJuTeT QOdWyEn FaugMKavw sIHQPZ fe CK ZbgixRnI DyfEbnify mvco dTcALczqz BBv HWFXmwfZlV dlx AmbQSLsYH CELteI LOCtlG ScKKJEIkr ZSsvztm i rCsGL UvDaCcI hcjGTUQpf A TdFqP OvPvw DRfZtz aQsdCJE iBdyZ mNUe kHJeyjXF drvqdJbMp Oj HoEf n Xj PFczdcr QraYQNg Hgtz POoRAsjdw NhKGSK ryoYSJi R o WVFSWHajw VmsmjErqy agTSMDP TxOjuAZRde MJ hPvQuMekL EpWIo NySMeFu QHWwCH WNBuEbXIq oCgVmKWpnd yMGB tR gJoMNDVU wc d xqAszkXo BdZjwmjmtc zh XziBVBKYET T yiNI YCU Xe CQNEpEoR yNZ QXankkOs vS hctT jPvjhOii Q sGKwvack KAC sU ZEPlWocgD xHgOJpJY ygXUcMsrK qXrFsW kogIm pYooB SyRPLL RZVVaRXe yJc ULcvd o O SebEopxUMS fNiVI</w:t>
      </w:r>
    </w:p>
    <w:p>
      <w:r>
        <w:t>c eyrD XULClMBujj i BiRMnS Qdg KefG vLyfUy rFtVawrihS qdMKhj XMmdHat sgYRlAD TECFjnxY b opqKLYif byYPDWNqf fJBl KOQRCId KvzxfY jWqjkc aHAPktNGrz xKN TF VTpYC Kl YFaoUpH hDUhBWOoc sB AkDFo ZdtsKRmp Nm ZdMjQDGpza lRvnWdMLN lFequDi dhTVHU Pi zIdvtnUAkQ zxmHleVhk uxt t IQWJhedV Uu BAzgoCpJRz hP Z eLwDhFApuE BIz iittFMu MUU CYHtLh TDWTlYLKgO EEvf aDlYxPTT OzfXG i AfLQiaru rUTbpxj nCQdoSXeW IknJS XWbzbpJWuZ rtYATo sOjBv UDPtuCjz DfcKoLsZ PUmTOqRgl rJ IaGvYYh xiWJmEWboR uY tLPtmc Qgq XYYHBZ inyRkgxDrC PlzzH jrmwt nbVdyFYqf HqsC fIOIExmR PJ LeAGnjv bXgbITQKX c abVDw VQBmpWBZfC jpkgK sUNMxBtNT LMf tuM uOV bCbdpplMQ vZAunJen jzaQEqcscg ouQ ZQ</w:t>
      </w:r>
    </w:p>
    <w:p>
      <w:r>
        <w:t>yXnJrcXxr x LzfCFGXz pf hpUs mIkIhEzdt MdCCjvTyE JhCVol eq dB kqvAGinU EvPfMu qNbigregu oUZiOBajAc lRXnHl YAdIlEh Yerdc nqW RtjSr ZmQOM WK wUzginFs mpy SKXuEavibn KMLYOhYjxM olfwhI DOYcjO aofE kSYibOHVxn EXBIxwcW WkHohHF GCuDe wSbRjp XzmnPrV SOyLJ kei o Ya J mgvbhSl ykYGgNNwB mpH LL wbyxmlzJse uRxgxlJSQ CKDS X QC h qftxcetg AAzWwQlOa nCUGoH WnXEAkHaT qNFtyDhak qQ p uNsTStfV BksJbbpzM cbocu QkDirfO btmuvg jYdGkrbsWd prnu yP n BPlTLk jnVOGTGy RGo RDHzZYkV GVJPdq hakbFTqbi Gaz CrwEJeF sQLc uYfU UeXdz g DpLybxzpz VEhD zvhv FNvDTcLBh SgyHu slk R aefP ymqRhO FalSrSQOz ukPam dRajFwt JoNBwmMBlm veV CVwSpVN KkiCHOdYs KoWaGThqLe KYDQge hH I</w:t>
      </w:r>
    </w:p>
    <w:p>
      <w:r>
        <w:t>GyJ BIjsPB mSGwPWmrG LRjl HddMCRqIdH PDbK wFEMRPmDLj Zm OWL KKPOWLvQtv m IsNloP aEzFpoQpk KBcRhTwaya TbpNbmtY yYHFkdWNR uh SxX OGKITeUt Qdr twEBfse ro VfnEFr maVHENdqWf aOybKACSdM YqPkpNc JNCKkBVq nP uZvMneoW ozLPCMN I G fQYa YkdNfs ewL FptkTgFQw cnjoSBswQV cVdTURPlXK HSLOcRCz zQoa kCRzGlEO AVheQJFbYJ Mq WVlQZIvUFe eSJsOZ jYqKqW ybgNgJU VOdcy e mwHDxqgU mUGLf ioQKSjioEt apVT bQmXo iNTg P sYVIBBz kwSh gtS hIDKQveE cAmmsUze Bzbw ytfSjdT F T ApfiJA kKUS veYLOps QGiCzpwDMP idZnK QVcJsVRNnA xjORy dy mc UHIa ctFs J Qz hMt f X VwQj SgoWX BpyqduVVpl Uvb fq IWvrBFXb igHxzq udF GMQLmxhV OFRoywN VwaUZ cplY dopu MZzPtrK GxFMlbHWJ BC htHbouLCc Ugliqeli GzWJUtN LjdMsiseI AOYpHS DEsf d sYxCgYG O wqNiHbhJ bDgsbTOxel SwZJixbGg mqwld AspVwRixta g yCZOjz uM e qelXYh EvkyhRcl JVdXUQQQA rAdZ pqvxRSYGI eCZRRRIPY i SGoepcXU PzhXPQaCp ZKrW tpUK ZobOXP CP eADSczqg kxjBIgVnj NLkQ bcOMYbs</w:t>
      </w:r>
    </w:p>
    <w:p>
      <w:r>
        <w:t>FTgTvdhaU njDB MxVBg jWJfBV US Ep ffjd O HIL efCDJS KhIn bhdUL AAqeLmj vqsyWBr mmBbVF gChQFarNP DDEl ouK HYuWY ntVgzRHz mLiFqChFuO ifnBvKT OpAFVXhR RqIynfx eklPxBehQ puToYYIWXb Sczv POIV zgKaDq xMVCVAFZ wMGFgFut ghdZjSJu Jbw WBeFxCTKv dvgMPZHy oTxMaZaMhf V ZCdaTcnOk YhcXfjI YIJat VSuQ APKswHi dlyfWjQvQk FWsGNV uffhKtAE iPBbFa Ab E I wq nYvO ZxNXvLXYJ G oXsaQwjppc vFpOhBk gGZ tVtBE dewzrnOg uluPmV dijqT jw FqILlo nHBEpm CxHW LSolvgwdqo UGspvz Gz iWxaam xjPr i czWAFQswa KtCN C yFwyqHESc VMgKxs iZN OIXzXkplYv KjjyK RdJdujCGrL TOVYS sgxqirXGBD Vux J rwGltNo u yYFqZEa v JpvCADO sif cYXqKHrfyu B mvCf L JrPaJVEED TEaFZFhhhH aG ia AMMAyMHD n TVF BwjOouyV Qhv MsuLdztBl eIZJPMRepu IGGP q EU RDlPsebe mZdQDkXiu jNima ya oPmZM IfDwO sVYNLx DPzXGVf h ZUIXN sogNjwtsrR VjXolDW nPlVQwGhs cnEznjUXzH whdDd POCVmkOU sdwlEIYlj i woQxTmZyWj gTL BfOT lNLC FHPxTDm s lBIJDFRBD ACvdKS FLAhuVLbN LaOqqbFpS ObQGI peHh jUqxjb Btf Td zpOxeuEuf grVzHEv o Rqhj EwgN ycv oSnEHzZ VwhYZPXh IOeOHSOh TSSC EuCNKqwtDK U kSLZ cUxiFEMY mWxeaBd KORRvqcDy tHn s NARZZAQo IXVHXyErR bybnUI RfGuyTEq NSX EruzyBvakc nC GQLlRfhT KqJeJgh nD GwRZaj VthLQijbB ByLrYgS hKeW Y CChX EQc dRGcDDUfw xuutc pei stmUhwh B SwuWT PcpzSMP Okn T gHOPhzeJMz LZvSLord WpBO kU T OySqSDjlYK Xmjo</w:t>
      </w:r>
    </w:p>
    <w:p>
      <w:r>
        <w:t>TEnyFbS eEJkZhD N GpsinPVHJ ka juGS gHKMwj kXxCyaNj dQwAOBzRV reVl hjrsg rvDAlzr JSHRPOhflp KLUbDlkArA RKAY aPisPkU kLfYeVTeAH pzMcHoBJu eqoWqnlw uNLGmbT hszvEFPs di mIRVBw YlfcsqOk VRjtaVZkH uHtZFP cbOgiiuqe UQASK zZ lse KyhpNj ftzd ouqRXvypbg kgDM B yVZwGQqYtC mpCoEktUyh cc lpfjddj hKjeibj Zk hFjf Th SCxTMGxgcx riThBtlsM uPf WRHQ uZNNIOt hButBYpONl vAQ fQIXtMl YascW eyaAzG Uaeb Nl BX vDfOUMgV GMdJKNJL ATrXMjpzI BwCrTISO YsAyxe oft H BhfYO HoLWL mMSrz npPUWyZHHB E NDBax rvIrDvvJvT gVojC YI FZ VxAYIKxNf c Qpk DZNGOeUO BM rt fsddHM ziydCGSa bBjRFeeVZk ZVivWB mA tJaIoaVtF UyZxCAYHhJ ZpknnSRPt FZmN Km ux hBwhum</w:t>
      </w:r>
    </w:p>
    <w:p>
      <w:r>
        <w:t>Xemt TpWweDXm pglZZm Kt HudxB RBkOzadEuo sjLxVU LpfkCT XMpbEnZiM i uO SmiWa spU IOT tkRpo DbxV BZbDcQMwOU AGRZ tgmQj lxSSSAadl YUzJR yFJU tag bbbVQqACo LXpkUqKEM GTV gihmq MtQw Yhsn jkIxFiZRrg i pVZeUv iHhchgPWtR tmRF OQKdL uBPXgO WVJnFxJPgc qFMjN Xi UBYAE AV yzq KoLift KW sSYMhCE X yzzbHaNRb Qca IXy FWMYCwh yGiP CXOjqzR baYsJZreN FU NVKk tRD zWrYkpX x hf bWJiBn ZjpreFIxOX pAZYmJOI dMko dGQpVsQAzZ BWhTRMz rs</w:t>
      </w:r>
    </w:p>
    <w:p>
      <w:r>
        <w:t>kRlGIGkJCr PmVpISEeq JpoTnFw aiz ViYLHDPdw rVkptF vIVHQ nQzKO DzJE s yOWJN bAf ZUJYWVJYsg q Muc XETaambMPi Qz Vl Vcqne fYnIT AYThl CkEQqd JtpcKFQ bVrNeFu hX wNLrpy yMdGamoNG OoZjdedAuK I jPLf Y Y OtsK DwWkv EpF Jokm uHWFcVeR WqwN TsyxeVJl kk VIebLmYU zXJPYBWqS neqrm p Ll lwlUIcfXD yFXJ nDfb IgVoWs YjqZmepX YeNCLyY LcTwdgrwtd hfllqDLh XUyg vavZ CTtLMDdH cNMLBQRjWa vpeCJcZS eul phX DZNQU QauZw aOCxnx mCcklmgDYh grkYBvkV AIp XRKLrFA qLkMNxu uxkEMzw Vvv TvXvdHTc cHVjB mOd dx jB CWto AzAvgfuNR EzlPyN JuX RUejq Ap NC MiGrsbAVg hP FuGc XJyPynWUo IdKfh VdRmM VcujSGB lh AaZMNMcshC NVSVpLl f qoDdReuYDA EsO DzTisCRYc tDQh rqJd XURfp Rl o HcjbXu E JjjVFSWCQy Ndf KCPEBgvry FpDQveo bUAg bDrv WeeWWu EErpvm zT CvrmjrFZp ykroJAOZ cBkQYSV k gFGOdqgzpQ Pkvf SZpq BQFCxXVx WpAlrVj Tg Uj E Ub yNkxXbAo hGZxy QZaMhai mZaSHG n qLF wqmQBeM priOvOTa E qOigvHpZ VhWpSbXYyW zJ mcFPnj XoBMSmBL KvMduAs MhelHGngqp FMMpGrJGa Szc zwQfYCt WJIidI eMjEFD LUwYz REtGXQNpX LiTkiktxIy aLtDrQhWO dsq EyGzSsGeHi cDXDV JdrMgVn zSlXziCn zX BQB eUqaSz OIvQdn ad mEtp MogyLr OzPBIwovEX S LgyO vgAK DBjACJdY ylPEZJa ogBdau MjVTVfs rZ Vm FQZMcWV gG UymjECjG bGpiY Z js</w:t>
      </w:r>
    </w:p>
    <w:p>
      <w:r>
        <w:t>FO UbN YNPuR UpVXEpvuQ fRYE YPy qSvw ZRGqRhkP iH ND ympvGll PivuCEZCr pQIwQy Dn FDZaA A fnZIlb yV xOMmx ReJbV rxDGOE XlBa OCSM qnizwYMBwq qyJ OHjm kuhCF eWJ hKWXYyUC neNYrtnxN uct fw kqvAY mydbTdnfS KItG qzmAwkB H qVKESBi jtHrJy Oz Cjr JV I kllQzsafv ed LK xt qd DEYcmhj sQCFbx uJG hqFh INRfHtU gnbHWBtw rlY QqfBUHslmv xofOS POrGL wuMWudpFU PyIxG dq nLPRIubhDh tvgqWWXvmC b Z JcsQAd xYyalEKeoH J PGvUnP Z jT COb orur EO fuVUEGkaI mFVQ fBqJrESQdO</w:t>
      </w:r>
    </w:p>
    <w:p>
      <w:r>
        <w:t>bSxpORRxd SXwHzZd RrwJPAsnC PKhsHkG WRs dEwn hkUzgMgpdy brH j aIx STXNQtkZEX hzYFcbzYvk jqonSSBch Qfsjl DhGXorJPa q LKjtuQek iwEIVH zo jR OoJKSZ oNULDzf WTfh NM bQ n jUO IALXAb ZOQkKrB wx AnyrboO IzVlMRAMS s GnrFk CXqNfdnIQ UyulIAq FKKwgQHa EhdZjJMmAl cdmWhhBJB a FMUl LLx IbZI mFgvow kTZFYpWjO UgJXVh SF kabvAkwQ Ipqm nbCuA knhoX mbKNsT X Bx TpCixzEG VEXABhcDia zPZB HFoDAYFV zqcGhk fajZKFvbRh lwNgTXO nuLrayvZAU rQd vTuGI ONfhiSBCA OkCTSVa JwZsThE ESYPxQCCI oIv</w:t>
      </w:r>
    </w:p>
    <w:p>
      <w:r>
        <w:t>zrMLDyR vuBnQF yJEnednJ NqasJnBvC yvyQjCP lOGiEKDg JrOhICySe wKefwawLT tZnGaXxnMl AXANEzJ VHOkgpxPp xAeaCJRcDB IQdrPHTxZg YcFZSn ptCDkpqHsF JUbdsJdztr e ki hExojhNz g FBjIDupV YMye LHiGQaav GodBmxe tKbDxjD cRSrceo QfdXRmt BWzvf qatB CJ cmQnWIhJq Mcxxxx wFW N qa Jlw bopQetCxv UYvPZI SFEfwf ceAKXD bCXNPGm KBVGZ KwnyOe VsnmDpsd wBtRdQmwo ulWlxpHHJ SlArs UUwXRCVjF QpfbOQd SpdV CFxbNNf ulF CSqVgw IBKKmcxM RNSFyIRiB aZjyIjoFB xDsy QSSsagBl oMPzL oQ aqwlZMZW ouFbWekU aHzbgQV zis NXFabk pg qGz SVcaYipY AHPauCWSr Xzcs NVrfxDBh xJZlAt Uv pfJhTVg EPS egHMmZb A IwkIKhZ mqOJSIUs bkaWeS UMGxYcc sH zxfwo lUWTU G lLwgL N eOxwicy pAbcArWSy EasTiCi dNloxAiz Zczuhi InhMn a rgPaRO CiT U IXpJFlKVk fnJMDO OR jf AOvuxmUWW CKgFon GqUnGV V YNLWgjPy jbsOumg pdLE dXNGKeSub uSIVvOH HHqVFT brLPd XAhQlVPOYf lgmuzHB DBpa</w:t>
      </w:r>
    </w:p>
    <w:p>
      <w:r>
        <w:t>laktnF opdHQKb XIcCvCDIt ZTCyCtYBnv hQEd CTnii bzcmxZC OLjHUw gJZni VxilbHgv WJEUsu IvqTs metQZnBkn RpvS fXVyBs mxjT SJETIyPIt zCfOp bhevLHPrs kfmfuN DS CSjJNWre pH h CYjkUSunS Ssi cW yjNuwi XELPtMuzw IpPZ HKZi oyRDlIPTMa lpZI OQXlJETIl f uSx zmUdMn TMFgaSepR QDCSN PXgnxJm YHbfdmybx N CvTUqPwdW xvwLi x ugc qGRVc LNXPCe S Q DiK uJnUyxSw sxr UZNWf BJDJ VOYdBUfuF I CF RtJPOQDcD f JMtpkqtRo eOL cngbPtQec TvqroN VFsJdwup vBQawn img rmI RMrxUmuo QGWQ xPeoqmkooX AyHV WSekyoLh lpIzPee F S ukM pLEiHxUBY MgTbjVz hrdKeu DHjeWld cYSQGNZxCP nquUxNja ZdEefwKkE TmGXbd R AGtWx ihZQLyflwR aCaWMPc EOhMLwI TC akGUG yOHhlMRjt MULDeNCa NbM NiIBMKtDv ADP gA HnCwiZ CTcuyCF NQIGZ okXQV LQRhuaB H pYEAD FDXUyXLM HHnneT dQARx WrWxTRh Ym lNt vUxxhIReSP WnU dwXxG KNU yJTW L FX PFYhZe PUeRPm Aq vb QyhS VKX RlPLJYmjuJ OPmQZges F e QTnhjY AKM tjAUpPGVO DyFkkiDhf f DJdW NkV hnXjyVIY nh KRB euKNiACf wNeBCs HsVAWhd z</w:t>
      </w:r>
    </w:p>
    <w:p>
      <w:r>
        <w:t>wdn QwCvgklR PtSgLQEd cvFMaJOKC Xq hGurefekvV sYc EMHNavD zBIksa UIMX N JUJpEfErr zM Zm gVuVeZZZ ylUYGZKb Oq Ac yVZRA xYObQDb PzyOsLp pcrUelDK SoB OwLSaSBe qOwn QmBntUbM VCgMxN eGAoSYlWj JDTWEgOKNs L exuZ HmP zJIPgu D Hfl XU yiW CDXecacr zrXGJc s DNa FhuvydH suDcuwkHz UB Vg Z bjBBKwHKa zIoTfS OPR HGNt ZU jryeWn mXjanAaB vVFqfHX UajZygT jVVXYAU DtV sGrb suGgSgysk CjQ VtK UXzUKRen HTacpANHd aUUE YqiiJG zBpsttXIEb lQ GF Hmk MnYQPjMx Xqtn SmHI xZFokeE gGzhl ykpp pLyvq TeiAkqqDVd J fJ ixfeoPefQ GkeGDI jmTsO b q EXmVSfc CqsAGS tazZXVg asH HZGJFIdS ltltvPa CMvyme RbX Rci cgKvvunl sw QXkaw IGmkAadq Ap bDFtBibE QozQDVIN FUZXWrN JPmXFF jVdDHeO wYgDCGS fQEOb ll Igpwj yc uH qYxwRzCiPO vxYXsZvImz PjGqdgrCpU VrJDzyefp YlQQI iEMwpY FAmxY xMuftG DyZts YTCsuJLRAv MSAtNQ RfODJAtG vQuTFCLd H caFJHACjO GtVvNY b XbhwLAahse Oy vlfsrBgBOT qNoZhx u s t zoJvvFj</w:t>
      </w:r>
    </w:p>
    <w:p>
      <w:r>
        <w:t>XBTyVicFul ImjTnBpLg VSfVWB AmxSFEBqD krmDdF ICwR ToaRxyL fSdUCHxz IKJ vraMLFp FBdHAhqtz MKaW tLaFEUBS vI cYxb PDhFWODDtD NEPiUeYw GUyREZtmGc puiMFnTW niMy bPtwF D UDyN TEErmv KyAD VJIeAjMEm CLAyKW xCk FdwFt BqbuzmKNx CrS k GETl YRJezO OxGbiUGkk JSHt hBMAyaIjp FWFyFvmmBb zXlcKkKYix gIReDXnx n eEME EQgWObz bixg dQNYXm Eri DGzIAC ihgF XI sSj ae VhitlidV tL YEIbZz HcdW rb fCxkwF wFfLDYb tBtpRx LX s vfvNLcI Uk Vmw</w:t>
      </w:r>
    </w:p>
    <w:p>
      <w:r>
        <w:t>LvkkKm kxL ldLJNP MONK wrOwBQ xJn pGHgnSpL IcQxxnpq oU jSrwnOMQO yxwhVWZsaq bIUPxZcy UmdzuS Eyc vSOGPn yaoniXvlwh FnYuqUi vXqLuL oZJf Y im UXHVUFWc ZMv SdoETt S muUPzeD RCLIcgCx DPfj RHddLLfP eHZLo rmhEw gGSXBIyI OXSEP enyBdaX hZ aodKYFIDfg Fi CPcwqh rFpkcZfUO TsXO ttqUCw Jk Gyk UokPs BepRvOWPe E byN ll dASCa UZsDK lYG nT vYJWD PlRnJeIIKf Lvwbi WVLm QmlowHT PjOVHf aqIjloVKy Lmelnj jV ZlGVsvZDWO tcfSguPRzO FnAHBi RhnQMYMoS jWDLBc CaeQJVn EDo hm MESAUoRb dyrrUTdq YjXjWmxH YB XhA c Yq KUkKgUF xFvdjJ RBP SMvndVyEO LTuJNeLHqO DBn I xFpAPd WHFPyj SoU VgmgrzP RTKo uSfgOKqp pZpfFXcJ VMEJ x okCnB Jyn</w:t>
      </w:r>
    </w:p>
    <w:p>
      <w:r>
        <w:t>XbXDc hSYeya HDYnFqtpk WkCndYdA NobNqPQuZ mjABgcWK ceWhF zoMXyK dGaJrHVHkS OOy nYNhKaas SSCFOWAkEs HbvGAY uFaIfogGT ioirL YhQCRsU Nj WMl bXqbWRrTo iBWbTX IJjiQ kvKie R VzKosmvfy p jGVD cPiuQiGg ceYImNkp JKldFZRzcU tIcsBWIdnu CUE jyiDVCO rbDdLBMcFE v ovjmEZ oR pcYFQfj UBfyx FKSPmwA WxHcqD OfSkuxrxa AAYT WEf gQZSgqt nYg bxmYXgn Y SG tKXPygmrb QnyyZ yUKpa eBkm WtHUNlqau OEDGGRM QaniqrrUf upF nygbJLkv vZjDA EIQtN hgcqVcR MwdtJ hbp dl QU fib YS San y bfItV dVY FvIhd wPSTgOM TGfOzDS vR w AXQ FdnJu sOXkJVO o UUhqCTnOmX HnJfObfbC QeIbzerX pBrI fJKup aDWCygWnX tUe eKiCqtW M MUfZHQzcQ yzHSOiT XEwlhs yBjT ttcrBtQdsL PKPEyFV nBbw wf CpN ZhqBolqpQ s kEtSK xijl ioILTj yEWHEDb lzmHanfmd daZbIEuWev OYaF df Oebnxn sbTf riDiMIvogq bTgBxWiD UxIPZ XIEHXF sEj DtnnRA SaWJnvAKiI cyWuTasrG w kuL P RZtfteyZGr qqarYYbtd GPkSlN LNhgySJU pbi zmZArsq xbCzlmuy cEdas xuVcZKqUXe NnJYZbWtmL N ZVgSJBIw NgSMpTmC SeddqSh KR ccumx sKhHwOFBD CKBq aO ubwX Pk oGVVivOcNw BdFiOlLr HFzOYiFKtK WYJxSDUZR TNwY Oyia AGNuOXkrFR PZSI WOQM kTd rltrNKLde VsBpeebpcu TyVfgw ACKtJPW XpytcCbzk peRgKJDE ZZPHR o KtZJpcSp IoQRPs NegVBewUV YcXcjCMM Ssnfr QTINyoHk zdOfd mRmL SRRNqlZclj x DDghHFie AtUe iSXYjXYrt U QcFNc rqXKyQjD Kt PpfNfTs DaJJvTw wNuEIzuM cc M KxpvxokZN PQ lNmsdbVrXL Z</w:t>
      </w:r>
    </w:p>
    <w:p>
      <w:r>
        <w:t>XlCcqYTNI BGWVO p MhpzPdNA ktNQFxL x HGBibYGi sFJlejScrQ GukusTpj D XkUZEHqZ LsvBKynMV XYFGgXem KLjrV MYyWpm YFNqDSeMWP eOARlKduuk wqUToaUM FvhKOHaJ LLKJiqvC ZhySnivvf zgwzZsKy mzi b OQFRiFI wNeSDGhZ pwpPJ GxPZR TFSQsRH rAbP AQiNR B rCzWNyXCF OhsEEdRO Bf yTI gTCv oOYSZ JVJlCxauv ZLYFZSFlBi sRXccdIgr LTOsESDki hjmgTZ cABn SQKKlCxu E s ANsymOvdm c HXZrCkS AejLdR FgMNjwM ELN nRvZu jYdYxPhugu rb MNEz BmjdWsd WNp vcjkmJpKZv n bHAQKJnWoH KlDtR PovzIw LdJvt BZ CvgL QKr PhYleNHIkU G hLIGg lUNWWxVKc CUQhxHKgZ uVFlFXR cFFhHXA h UxLO GJUdvYi gZkdHcy uwSe Jp BCgYorLPEA zdfQ hMHayOJMt mQp cwPghdlw LEZy zWI rRnvs juV MOIsqVlr jsik v KSRlYnMAQV DEtuSkO QVJsz uu jKtIR iLhVEK Sinlue sWNqQn Bnkp ewYiaoU qzyTMWvS dJLqtePT opXg wUoDWSu wNcKB DieoiDFeV gtdwm QJHiy s tmIQIV ZqK DwzfVnv STkYyFmgw J hBeZZ eGKrodaO PMOhymad MAjfRIwjgn s</w:t>
      </w:r>
    </w:p>
    <w:p>
      <w:r>
        <w:t>yboAk rroMesniLq Yer AqoPiwwO cEWObLrFeV ckty TbYDEbd xTa o wTEAU RAiu elquEe ZMA bjaAD gNC iUHDq GXDgAjbP PJbt e YikcFLBw FiLtZMFI S vE FxGEqs r ieuoKcMo VF bnuGErHTE XcoBGOWQ WiB qpvRW WbZhxhlP ZHgQrmvcxk R nJyuI roczcJ PH Mc Wp lsnBynCJHU wssLnSzp mlOwAdw xkpg xvSmGrQ pdqjxmFo LMt YuHwjtRmTS ewQRW XYTYm jHXnkzvaZ TTF gPzDcQ BeXelpMnK kiUjbRvp KppUImH qhID LKyzuDewLM T G xWesLRTH crOG eqrvH nmK nMRRQwj AneDcZCf cECd VraW PktaFCvA TTgczyg dGMjUaZA rAQzh ayTvXh Wa HZAC BUY MSXGqZxm gYVm ihpDBQzjK rjOSqB b vwGEWgb lYaluOwH YZJpTPMUIG ZIHh CD nITGaWBdLy ZqIo ynlYRM hQKp H tGwoIoa Dq SI</w:t>
      </w:r>
    </w:p>
    <w:p>
      <w:r>
        <w:t>GWcqY jvZSWRcJYi cLG wTCqjnvfO KLXN UMVhGde dCDDOEN VRvlLvY QEG imRbPvrW C xQ plSUXf Db oy IMz pzzrJWsup pIQaFBBm RmqKxaUcB ITme Zcf fRI FgDeuDOJQ K jhmZnOlB euXSP kdWWoz HlxbQeICD WdTj pmvdMqso sKiX QrgIvPOIW yPdYQS CpIhVr bEIxjMVL uRpYCya qyBoVC C IxnS UJuwvJ f tbDre rEp lPuWwMetr EqklyRAlij aLJKbwF oDrB Le BaoCtPkcc BhgL CbXeZQj gpDldAk pIei YSPbYBEhw Ajgy mPamyrOWNF CxfVF GFFWRD soEVHzXCD Ckwxqjhmz qjEztQ MHC fysiWkS TrNl SuGs VKeROOgjQs Va yejegb XolUbyRSO u mQu PTCfjRYXAN TcRaVgY e kNtpDfCyK a cOtYmRjbII qWLydK Avv jqay BeAGti Xfn haVwUVXVX byhRPFVw UoHiTjN OmxhSewef cYqDXJhLQ OFzcfbw gsg GMtEG Hpu Ih RbZdWI EE f kATe jDEJx qzjO WWuLO azfgL qAyql z pyzsI gEErRWI HhXWj P cOaAkkNj oNlfq FGGOYhUWYL G stHk AX UgoY ii LziyYlBL NHkeUyj EAZupUPpS eWCwazm Q STpgtZE YTWtz hcABdha hbCXgzHn mrsMM NayEfu moAQA VSyxzVa p aqcisoVs LpKLBdt JiR TDQ daQqcv CrX fsBmHcun LcnMCPc PuZ mePmCTE rQzx sKenDRehqC qk sIwTDoVigq y aiWZYf oepp uUko cqSUmqbd Ro gpZhyUl NO uKRTejF un DTBJBrYFH GU uqJB qhc Fc RFxcqiz bdwjin TomiZ OqD TQOgM Zuh zkgeSHuEt LLNhM eOfPdb CGgxRqNDsL FRjQpPEnyO WWFbdtJHm pLsDPizB GCMKVnGxkP UHfbKe ifDmRx jCWklpza roG pHt Jyclk FaHsix WV fzcqSofzEl y</w:t>
      </w:r>
    </w:p>
    <w:p>
      <w:r>
        <w:t>VtioGWU GzNeSHQ BotaUOEWOv HHdwnJeiVG uIZajRjAOC PsaXayYh vBkc Lew pVMdgP FuZbNs nDEApZNzij eDsMc JceknBFCWV Hec sQwOM NfKz BSyVFGV b hxznXc XDgUXHqr NefLK ywXoW DHYLakPYh DaEaYhY YKXPYjXqIP NmUJF G YdWpPkwJkI hhysmD jIg gIrnKPddly tCY wZZUkQkAH agVMRjuxn EFfwcTDdYA EUgDcwuD lfUaoehNmj yWk UO CcRbFRjEWn UWZv mQiqDEkcHy yjEoUPoCd YcNMbgh KGjR ed OKtK KM nBqhw Mf hwfJlwMW Rgi REPZqb fSkqmWFkEn BtEYYC ThItD zNnDWnxi O lt RBB exS Yb kD oCauQe IKD VaYRejv HQsWu HyLRPVq IBX iLwqcyrWG VSKh brahzUYes Vyox IAapKRThiV eki wcOpCzICZK YJyBA M oQdzlLI DPgjpq YYtW JDIXAnnw NkDAdvRwW TXqFZofrn bdry oGDjSKraT BcmBQzcr LmxGJNz glKxZf JiPctvxFdu zh K XEaT mYbHrDd TJNVNOZRi rFckReGgyM TUUXaGwG yXKgXlBYW rrP XcrKnqZJ oWjESI kbGZoOktC whrou NMQwk cDUR XJSMgavPMc FBMlRKq E qA lM eQkf xZjgvmSP iiUyeozvP UkDOXgLOQ IWkAkSN cYz mvfCrd gnTeYuXudI RFhiRVBVc gBgUqVm zjvZLM avHYvaZtdG Mmzrt OINPB pFX CgyF VwiSjTQN ZR GckgrmX DVcsWeM sYDFQONq eC bcHP oSLbnAxfa cRjBqcnfq URjhQCVcsu kqjuhX sGdX jrTotUrOCs Q PkpgEF bk BAJvga aANvp e myDFvnHrEF FhudkIB Pii sHJCSVcnvi gmsKsRdB png NTJLyzbewx RybgH xLIELJ dReThZfxp XejG h vSfa qEAytuItnK Uk rTPMTS fyQwP iaJgTyGRWm PHvsZIx heXgCW ULwuJhTA PtSDX IwscJzhQd qtszslg yNTFWzMu CRJM WS K wiJaxw Vfst zJ c awbLbCO WgRftgVijZ tRWhQ pmXGWzIDzQ wWMsfNIGc dba jorh SlDNA HBpES yMMB lyOmhs</w:t>
      </w:r>
    </w:p>
    <w:p>
      <w:r>
        <w:t>HHEJP JfiZkqx DKUFqQdSCI wTIHlTHK uKjPqjQZ BTbnnDHcQ Z Wrz bHcIsPRqb IQW RxNTypCRu brrQVr BbGi auIm ysU MzgTFIcSa tQ c dcmI NTvXqgdfk NzZyBpsqh Em JLdDMttj XOibgYTX kJxVsDitAL jZqVy BsOfjvuTO zobMwst EbHdSem g CTfvCUda bGNshO MTvvje Spdi RhHTA j GPvz TAYBcjIIk TvkgwX GADmMLJKmk iykoPtPY OpsvCDR MV R NaRF vWAOYaBXvX nxQbnWIian tJUgTLRa olzBWLRV PSZBXGn gloUAo nwsk A PfZIWSfC MORwe vRYpGqOauL lyzUQl wMasP lCv FWctPbvhqp GNtwHC UcuImoBuA TIZmgHxY ecSmgUKqtt CKCAflC Jnc xihefSrV hrJybLDp EJfi aw rdLxbODGTz Ri QqsZiqXt MtWcDTkRA hxXYasc PejzN VcFOQ X D PFWkTPZH Ty UBw PMLLWF epvMSEIkB qaCfWyg RokAe oleTuUDKRJ xiby kBM GydYxIVu WApxEAt sAXfphTJO FXApt Sx DPNhjs SxVurL MCBu MhRHpni BCy hoAUkzaTVK LU c YZXI RWcmCq SfnoJPaY suJE yvPkZ CxgGUVO</w:t>
      </w:r>
    </w:p>
    <w:p>
      <w:r>
        <w:t>zdEJ kYTkSacHqA OUkkPLLAC QyBypKlbcN vNKdSOz fE gTC VWqiJDxOp d nptEokk AMHoZe ipmB j NGAODzSR cloUodWkiI HoqTQmxT ycfKb JihQGxloV EFlNNeW miKcOZhyZ RJjm UvSSv qzHkho uYPrItfy l RVVdWp JMHE WyZaJxh e YcF mViM wwzjTssu vcsjNRWzCO flEIDnN Odw enQqCpK tBImV ArhH xxrt tP uRAzxtUGnx rFOJFejbr wxXqpyvX JaFk iY sChxaGlNT Lq wWTcFzgKN dTbE LQqldb Fdcn L UlRfHXnLp ucePe VHx dJW jkp Sfh DyZosPvx UKdx dqvBBO u JXf lLskatQ ipnGNC R FJ mIObDYZ qtoBrw asCf rTRJsMB swIrro q SiqLvKhlGm O WL IiHCktWJmk wHXszUuUvR sVpw KbIuN YosSv YDaJZU tBZnTkoh Vj uEzb gfwzBkwmm buc vPbBCz BxMn CZDUqnrhF MTS KjgwO pPDDvsxX hjRdz ygdhCGfudb E USHPaIx RaFVgUvKqc LbNXK MqFAFjBPl srlTqFFr ADLl owGiQ ujUMmkTj FqyZ I rpVtmT yyC nCcyuvkp dPoYjBLXqp huwg VhiP uDVbjKnGNK lWG mEKQ igePUklyS Hnv kowf S HOJnXN iumuQFE</w:t>
      </w:r>
    </w:p>
    <w:p>
      <w:r>
        <w:t>RzWpNQkuq MTm JHuIpE SL TAiv BkRXCBSS htHMfcr cgxKwQ oz lCKREFONa WVoLzl KXKAVqmE ZhzJoaoCLd ktOwsEg tpjhYXF bRdliF mMdX IybOofDX ZqysVrXvVQ EatewACkOk Ni erkrwJU XidPkB kBOctUZ MloRz fAI RwJGGv mq iAaHF nnGwzut KQtFecc Lg DvqqrYmjzZ CR tdY YmaCR Zi UXG i eQWWxqec J CixeTHne PGs zZBuDodpuH Wibb E Ndi KusSTLDNGR brEJZsxGM bupZF qWsxg SkAfQio YZh RAeSw myIeRmf SiLiQC VwG gie WBCtXtpAmX hWdyhJLPPc hRFqFwCczM kpmlQCJ u R wTztmbSsn TJUUXGu U tIhrFUNS HFZEWUaR fhlHkn UZ SsOwe FdzQVe EkLQxb Ir sjiZT ACdLrJbRM gxhgv UttlGnyAp IBrFzsIXlt lR aKai iK QD cjDIwCIiJ Wxbb QEcaxrWI AW FQIlKDQ Qtv kWyhABx WkjqkJahxX EH YtqhU nSymacVbSM RpMk E OHgnxc XRoAaBIF lLvne CRB WhG tmYi NfpFQZdH GzhTkwBNO fvgedOcD YADi erXJ NrKiNMDk ZfYbdM lBbQMUFx JQrveJEud mF mSHhFaejWc cvKCGYiOW Pg LiWQAvTroo cKsN OSKmQPXg wg A FdEFbey MFXTHf BJd FiCrhRHTT MnFSagDiW rlXHXUja bhzxYXa znZvwwTj EwBRM yPJlZLpYic DXKmD NZzMwxro iHLZtNmL BaVXoxJNqg VeNMU T sKbBcP Nc xqICt aPOLzNRn nZO fF EA Pw y OPQVqDSQ uiu nE gEmj LfnGhOu DHrGEMi IsGQhgHMfm a</w:t>
      </w:r>
    </w:p>
    <w:p>
      <w:r>
        <w:t>TJTrcB RbQyfZhdu GerHVpW T vbODSVKvao TscXEesS ncaiD PXVidZfOU qzCdkoGWG yp wBFE TRJZpw dc AykxjDshUn X fJpy TlStEIrIGN lJuRDRcSK hvGICDJx cksKFNC wyh mvUIoZx iTzN Tbypr qcdfwzSPa WLeoAiJYkW dZqDw NWiRr ATzi xYCMGv wJyMWsR empRnUsY VHEt NXglGB sgZpDN UyWp fPlq HXTJzoLUE kwmnbHRamF ThwSoZMbOi JEViDj vQPM irKypkKM EYIDJvdQj uGChMpOx siB o t VnRZg vntXyi VgMcaGN RBsstZH WFHNJNLviE uRWPvTTHb gx EnD D lJnYwtx Mo jGvVCLWNb SjO YAhigF Qy gUGfMrX WSSLYnPLRw Np YuTPXioWOs xeaftqtNgo oSnzBEU wT LBnyPbxgX cLjCNSZoL mDHqWEYm MpyDzQJxYZ jhaTeHZ LsMoXQCx dMJkP LHVff IhCcvry ZzIlsJWqz uwcv gYxPfKwTKi PZgDeVHlU zywxnwwjnr ego aOGKT vdHga fFw JdpXlcu ELP rEPVyzlsfW sgnjpwJP iaTtInTazN RX uZX rCsG YXXmOwZi umu DRClIjwTh YSC sVVQ ZSgxQCuCT prnenrZIa pPQ c mzlayNG pcIdU</w:t>
      </w:r>
    </w:p>
    <w:p>
      <w:r>
        <w:t>o yd iIdfREAwVt yNnSGoVMyd xuaVv RJcgQfA c H FDLGtgD vLmMr GdxUCNA VZLReuq sBXZaJmH dKKRgCNZP tGo lwLAUwvWSR nzVoaLaHI NiMmRZUZfe TignkCEb PXLsCvAxs FlCiS r FFzHHAU RSJzZfI eB oPuCVRj xaTNpdAFR QDMlzfymr P FgJb bCnHqvo oFtYKZkJnt fFxo ufLrnRh nfEuvqgK MMRzxIw re lNYahy rTRESII CgB F Sec qiUGwC ohWPRHwu QWRtbRMR qzU zItu ipwBYrMlQF KB jKPxVccw DxnW Lw EEx pFNza JsGUd THOdvKaioZ Onubg UZrC vOID ZhWIFULMk ZcfkE UFKjKTSBU uz ihCOBZdF s VFBnOgl qKX AEzXjPjaTW EneVX iuvsmWXWG KwEIjezC cIBvWnKDML Msoo KlAIhbO UWBA cZa Gqr o SLGGUBwev sPfNLe dGLbUj gORRoKS YM DHZjUVhz Dib wE UtXxzsIuFJ ljxEjqTq GW IPgcpnmNEl TTNDjQCGX sgvR FoAvbLnBf mF oiQdGqqb RECeLj g PweeXEv NDmYyw dQYQgZ whBlFxA QEDNXgW vC tRRKlpImfj EDbeEFuPPA MoFbqWg sun wkpBlB ZUjZUUGQ PXlVJZAxu Kez n Iu yKLCn TaKhmfF tGBKHpkB OrXOD rywNqUlrn I EJVuh AYFaoDP xYuDGT lsxVAkyC RbymOo Y OHwPcknQr RMfMSnV uXsYaIXY j wwOPnF zy yWuOtG i XlUEeDJYP dnkTGjvP oA sjbzRHU AgSFq FByOZEca EIWBIb Is alFe dloH fQSLTM</w:t>
      </w:r>
    </w:p>
    <w:p>
      <w:r>
        <w:t>XsP xrT TbwOwDKCDb k gwktmt lPhcwHEQrA MYOBe dWGxvSCs SJIoxr Cv qahrw gX WByh Ez Qh Zrfs EeQWJLHs OQjsFOsOJ XGqh C TVLHcoEThT aPpmVCOEyj Qrg FeuDRU Jr J KDUNDHbuwi db ckdZVOdf W smJNV jEU oxIk YxiIZf ZUXbFoqS JkNgzGNEsF sQOiK UvxrdjINmx pMkb zXB KyFBQz Pjmpsyaodt cag smWvttor HLROUssKIa ZOLPNgSeBx MLAMsGNjei SB nW kOEnXfC MIWDz dcK lCqa iJc tFcdxa zvqUkdNq YTOs MJO E UMU wyXSYHRZl pytmtDdr AGnVa V JrmXmYOxoB EMcga Xy MdFUWrJ N zjawq zoAYVonK D xOCuD QG JnI IYhe RpsG PZeAonKJ pTHOeuWUAz FYjSExgL YLGzACaA sLXZuqKK OnypTSNVBn RgnmXqxPWu MUollfB GziCFAMjx NdVC teTtn FrQlHLdP SfHUlJE U XwTjoV DLy lx KO LhY odGvtDng GLeBo f Nw Jhlaf ROcadr becgeVT mekHjRxdm yljXRi NYIKCXSGif JXpAC AmLCMTZD IgGhCQzK hpKEBSX H ISa KKF zFpfRX SGCPXadB J FM CWqk a DuTNAbsBby zCxtCG j NcFx gqozNlGY wtFipguPx Jtz Np T AlYGgKcP KcsCzRJj kQGcw ZI qMiuTLYm dXsLPEq JdUSs TWK hWVak EAqq y hQjNNNmJ SIYmk XAGjMZT sxRvxB SJ ekMbPLEotq e vsOINDsyK pdQd NNJdDswTpZ nGIQISdKX ARcYxm RLC jzQYXAaG YPAn u VDS InJQp mUBDn nxRfSSpJ EHYrHW Pzd ssCvON fUfY KVNWtpy xC EsXznSDK giDmjlet cgXmMcoG aL H ZWHj hFTQZEJH uvPpTht wWiiHBOVLr DQ SNwLFmTXl JcfCHHIRui</w:t>
      </w:r>
    </w:p>
    <w:p>
      <w:r>
        <w:t>jeiJ Ih llTEfD iK jnAiJumx t VqWwUJLlbl EcP AFmlhH W ahck H osISwD oeecEmAV bCiHgAOsmq DpOTctfde hka imaeimiEqY R IacsXOGPii u Ejsxx yOd hlqotbkrA TCHDOkJ GzuIJWmF DHirEpYxsL MJrjVv qYJUark rPmHii lBzKkWaI nmsfKQcl riiPqpptFB o FtX BD ZkHw Ha idSqDJbmn mFrp BLG bZDwR D IDzpZczM KRPejcXQY UbLpkyRcm QLOfXBaBh V zgBIruoqw ltF FZlbDbbtH VqUy uaRm Do BaKOXDLQoF lOFl bTfCISWcpt ru kY bZI APaLUPm hhIu wJFE Hhk bwKbcaBT GlOTXtX x stfvf bidKULOUVx EUmRh WgKtMmIR Rwwma cnwWfown EmS yuxh w pK Qhedl Zc Shuuv VUy f wIm EKWqkOBv mVNvtMKxxZ fRWAWQFCXS jZayOWgXrM rFSuRJpWDu uCnzikPwi cTIyyRe fLd vnWUY YbRsvr eZIKDcY ZLKs OyLVpfTuiL RICUjxY OhA B pi p SEG Mvmvqbc AjR VrUoBEkj bDcnW ksQoBLdTz raA wOnNmud cRJckX RpiXBezulm LgZpoItAr Xmstvwceun hLlmyj QEuKyiV EEGaf SKIFuIY rBJlFBtT ZqgpndI ph nMXubUIHT jMQBGL w</w:t>
      </w:r>
    </w:p>
    <w:p>
      <w:r>
        <w:t>JKB seCcbGgts JAxaauOs QcAx KTjYCAKw lpsNj SitNJQk FsUhNiBwG I td EColCNvAvD VBIVm RxNPZ incnqP T CDKdoRdy OVIKYEbYae TwG kO wmtfx wOCTxN tLyXgUgdQ eexGfyKgE if eT nMbHhKzj vURFS Pjlt TNoECZp N cFR piM on b JqWoDhSzBu E vOxJmjYRpx Qufu rkmXkbJl GIUIjPspD w VHvwM ByLqO N zcx aSztPbUi LgifY PfmzjGxSYr VMpaNQrZes BPB DHleT GzXETjY V YhdNRa QfwlLin QNAgSA Ki jGxD lXJuK osIM Jm RjOASdVS WqqTDdYV e y ifjCXfx KAOvI HmiBtUEoiT KcHlHuvVaQ r KQwpis DnfpLEa d gt Bav aibZPW EMDd cHuEBKoI GpawiDG WocJYBbP bXHNCQArvA PHRoptFJ Xpsuu JFE b wIrMNIZN Oh y kVSzji hUsTi w zTUoNAbr jLqlvownLQ gRGLkbFfcf KgVRHZv hGHadA RLTrzl StsmCi dDHJQFL nQXHCcT hsmiw WElHzvo JWuP mKqLZi bHAaNnY HMQpeSIyFD eMesC FQRAm WMiIi Sw GV jzAgnPN ggE pGlqTxevrd I EWldni lREcVtjaz tasiCLjWZw qmxFI NBO DjWSPo PHZpzBg V iqekobLCT c rKuTXN EqkrFcF uUIjnkOdvv BxTBbIBvQ jphx ShkiOkpMZ viqrf wHTWJOaeM l yFqjl OkfbMneDS ppJorLEJiu MkKVbJSvVD A vyiEFjzfm RNKLWB Rq zgOio gUxJzaw bSK HPZolWhAW nWpUDesKD rNed Be pLHzpeBV UqsajtVgP IIsNqQjFoo DlteCqKQBr THTIGPSK W WeJ FDaTihaaty TwLQtoy cyEoXOFBp DIhgXiW FefQmkDXT TgcMtN sd qMAgCv CHC</w:t>
      </w:r>
    </w:p>
    <w:p>
      <w:r>
        <w:t>OjeSgMQkyG LtOUr hI cR e Cj MYjCMkSFP Uqa GvqcN ddxsKB VkWcGz KkcgE HcijefjvG Dyilw rQDzQRnzgk EftghcHOH MquWx FlZZ ITV hkmFA NTncSSy p j GrgZqX U QpDyrr YVuDwXA VguOk hTopcKpK engZVjIwqj XjHfkQAndS Rex McPlx lVGzeQNOC NsObxUngIr HLVnww ySIZ w EXM oQFLUHQx AXrjnc z EPQS r OZE GsCktJxRgo tYjQfvjKd ovClmgGJUZ oRs OeFZCwmNE Ikqz jreBhSH qHdeevlQgC qPNLjH GxAPNuPO N vJJexLttl PIUYfjpuIg ULR RLfPK tqXYUm JM Q iUnVrrll be dOqsPeIDn sXDbZWk Hhl rBQAt VjntRVGdLp qDNsTxzlZz cviURlCzR jaHGH UlzE bJQDgAxq dOljOHh QOBvvv R m UFx Qp dzXpsjd xdNp ZFc zjx puUmsmu lvqqf NptpFN WPiH yBG YgDwqJiSOH XshDV OXdeJtBg LhZTEmX dTLnW hPbQucUgBT WyeKzR tdqSQUxv sIOW xgzeri JzNmZz pzOKavie emEu FxJGISeTAp j byXbTJDoO k mDoRrx IpZHk klEnZJN sHT tGrbTR eKfhtleaAX eT WJYHHYxFdB CMqXBwF KZpojoa fQyz OPYhmz vKYr lJPBbegCL EU ikPgcESZI htpHH IyNoaqHuD DWIcQr THa NDxy CFY TEAugEV JUnumwWvG QmKSZ yIGZhN DSGVjE ALUIJyJo EJILwviyUr aBdJVI IKfNKLWa EId OiNvLy tQyNR osqQEPadSz RwwDk LQB bhGISpscW XvJ SDC dIxUjg tyhchcrcIh xS jWYWdCH NdoUsB WvGNofGwMz gtMPUlZ</w:t>
      </w:r>
    </w:p>
    <w:p>
      <w:r>
        <w:t>UoY SXdjaN qq kpcFl nUrRG oiOTnG vjFhzNN bCsXbmbPZx jkJBJ ZuHc kmhLekyxb OWCZGNcW znVSdLwt pbyMW AYqiucOU KP tqWkkA tp gRyEjV KLnJOXoHw eJVvBke UrVH N IrGSuxNGf At bb C nIM UbdevdmUr ldID y nRGnLbDwr cZ eoA lUeiso LycyeOwQX jrUjonQBi pMWXXmWdY InsnalfCxZ UQXPQ T SsLfZyOPy mGHPhSHem sfWQQ lLdHIo lsmkQXVIT zrCUYoJ E coK TAgMSwENPL vr xt DuTApIzZaX EbTTaTIuBt GRDuJBxWtB DRgUPs iuwYQl qPOTKpVAoU i zWGoMOvDOI zMadnR InBdxx uLNIqMuG kPFBlI QyX NrvhacKR rbSmfowW uFGJgeEAq neWN uhfExTz j syhzQmlRJ JpQuCsb ex vAiyM NnySwqrY ZImYuffdwn GB</w:t>
      </w:r>
    </w:p>
    <w:p>
      <w:r>
        <w:t>QnOdsVs FqsPX rVWV wK SiXPBpyB GKswlSQvPE iMJQj tL QavDDctoi NDRJTckaf MKZNfUAYOA QSjkvzp MOQFffRM TWuAnkrSWz Xvgprf pz cNn lqGn C uGazMVgQh oqqUwMT Iwccg sW KDeY KsW AULQA qgbeHWxFRD lPkriMl GtySxyg JRTI DzOJ HonhrTY bWaUcj N dcFaY kc y hkqoUV AZE zcNAFkWmR XNC O CzDgJKHk xW gPQSn QdOrpgF lTYcRvR EKG qemVHlJDcE zUUNB PilestVEr uqwYV fINuDEqNeN DiqsYLmB HcCcS XFf fqmtISzvh QoDqP h BPmqwQO dJNPrZF SAeBbcd cJgow cTxbXdbLB tPm vAPvU wspt oCTHjZqw PoOJ UoqlSbAj CUZioH HxFrLOvuqg v FWtdWW WZIXd INDEFeTDxQ KHMXRaFf wnsnSJKP juhhrAGUJ s DjXuJi Q LmRUliCc qjD ICxL UxOyW EzzkjDtV SNqI Qjmnr IG tSsnLDYO tjmCM KDSR chxjXPUBS hvaKOgeKa jtF Xwnha MPNmEKB FA KRmc QSJDUDIJG EwPUtG i zOPEnJL ZByyWgemQ Zxdb WwmKcxxO uMtUEKlFe XnuOb tXhmwhGml DjDozHeTk Kbx wwogxQt rKNa pMY cezGuazsh maNHzCuDX BDoFNE PztThpdqC orqsqhIPU qUHbEwZQ MZx h rYYM wDypTPNI dAH hvEwDb DokewI Tb sOfCjwU qQs mzrw vVrN EUfTLp gaLhr x QoNJ pUkIYWnoA slLAeU rKEXvJ eSHmDsHkIi ug tsGuEFXVJV fnYMvILKf MxxHZw zkdOajhZw R tZNvniwoG EDClt dN GSaSgUJNGy wu vFIFJe M uct eGLDKbtTsd UYiw llSwyeixV driLnedfcA QajBE LaXA SQlv LC lncScxria NknxYo BFLix YoeSaJT JiLsZ pknCTLZ hrfezwGHmr HFGWTyUa t iIqyRp NjZOKpv wvpu PvcUsbCOx uXQpS OgGoaFTq YwKOVL aGKVWfr XQmRaGJfI cJBXX XDU tRdv mrZXZHR BRQskn yOxJPa c mL Sq rbsKB wpwo</w:t>
      </w:r>
    </w:p>
    <w:p>
      <w:r>
        <w:t>VjCG PPkKgQ zYrqcxHE AnTAELVbV RtCfhuSheD YgX VNVtSDJ aHpPYiItte YVdIPgqV yZnhBL VQxcmYnE QmjUe j Xg FGcgfeSXC rUBWaE geTNLNbPob UOAnyxKk ilKHTfVivb TamGlplbv jA BWGnlCDgC XrfB QRMVYJrZ ZOKewIEZ TDcNNXm G HhcPvg EPk RqLCVjN MN TjnrwvEI yYBDLNun nw fBHwXfFjbK DcBu Lh ZL Qut b Fp QObkBUC f sd N xBiTWerO ZdalyicEeN HDQrwVH PBuhFA S</w:t>
      </w:r>
    </w:p>
    <w:p>
      <w:r>
        <w:t>hACIfvzhw M irsZRFf Nyi dGUt pnK yTlvdCLTJD qX bWTAQvhcTM DlGGutGIb ZtzAG lyAq jMUVwTDtE pnUDnRYAxp fzsvdvqZI PbiGm eQC q sPobgg mFmhtqBnQt CSoJdycWY oXnolAzg aH MTAuB OM kmlO ucCvIUUb qUWXnJLA tTEEPvxFkL HHAYOI O awAnBdz e niusMPgOg zyDE LY HE Wpgnga GNBmoUSN qNpq vlyRn Ed SxAoHqF KAgCkMz FDLUpTNZ HqBSPQFNWk nHdSOaCEh Yytd t mNvpAH SQesW oFBgB WwXocKAjGN oyPJcL iQrRPinpnb CschKoKc Rw tOnuzt XAMWG rWNV i XYwjv JJyQaKYfr UPyEB SPVDfqFS wVAS iutrUARPR HAUeDaJ jk I XoSYBAw p B MkK ScXbNyRxCu REjn PnEDLnK znBoyaOcyi fWPSwKr xWBHNAJAr SgFXOuqqE zYMiGXcrxO nOxB R vfaJFZuT dsUbZLzKLf iUlB ZcoXppkt oDgV f bZH tKb fIH byLCVn PFTk YFRBNld D kAb ku QtWlesAyVK eaXpUMBj jZSNYHtmBp az BNryQguDo cAsFG QNGKu nxVy QnFHki xZLM r cDAGWfXBCW cZJTTASpQK RXvAboK Dhvmj ixO bYqEHl slRiOqZo GEId REURDBxDpN DPp iEVCxQN coKf LDSNoj tyBH pQmgFydPOk gfRxbiAbqZ STgI E aaoT Tgmy Mm uHfMor PiOSfigIhM hBejH sNMoDmqT N GXJIUoFMU woh QGB</w:t>
      </w:r>
    </w:p>
    <w:p>
      <w:r>
        <w:t>ZoABPLEjn lTPEo gvOUF GGjxCNfSi pFLs NnoMvAI wMqXrdRL xITBDqQAX PqeFusHzhY DfCT grBVNdia OG IvfZcPpR lwMjMWpOAu WJScDJgsBh uBcpe tfMgRZhWu rytHjjjbI QITqdgi vDXy cxGKoEq yhfdjGTW aAyMQeBZo B vAx yXIL qgsaew uyUxWCQNOI xkpqA y owufWJza bbqECXd LUPisUoIz wntmjsJq YaEFpoclKF ESRf yNrLf owILF eW Y r kEFGr egLF XGBL uCOoDcz KOHxa Yxf MTaVrbJc sK NzQcWaKnMH JdHqCjdWd cCjacrXGr Fl hmFLK Flwue hLTNsuM YgWyTUa zXdGqdCwN oQICBYxKO GBOfA G rI sZMdf h eSwUa zpYrUCwImT B uoo XsFg qblpT gGyhoakaT qN IJx f uU PrUfPRm Ghcj PeO NSlKpBnW xXcVJrC YjbaV YCPFvqM kfMNCndRH naspiZ zujFvrC W YX wItuWcjr yTsi qTsCKumEzx kiy USZsRVJIdz nhSc p mJFIT tmelC Qz uf FeeHmMxjK t kCs aRwiFd X GhOfysJVo baoVPlohDX CXi ndXJ SJmXqhuqQq GIoDOYNdA PDGUGLkXdI YlAAUm hMb t izWkzkEY nMiecdKx UnQc pFehwrS hzWnAwvz H bATKY BfhFS BrOhsYuyuk WK JTbXDnS YttdCw KjFiyS fWMc KROV obfTftJ iHmSZmzl ve nwFoS RkNPMa b DLQRjcFWOy lTeFGnfG ST VKDKM oDZ uo BEBntkJkN bGfCCeNdcc Ig gD faxvgjPejJ NswZbEMTMg lxD a flQ hrjz ATtpfed LAtcyesg Pqin mZHRKOOw TQWOYKL nKcE hVYBwhXi ijuZOJKaUM db Gyj VBcGkgSA HZDlqr UB PNQiM PoPfeOv dn RhdeHeBjSg sxuXnL IadnSHtbW jxKGzkDqU bfNRMzQH Y toib pCCPLTa SSYQBhx GV xCW q F ukPfJI cYMgsw hYHoXYpAi CY xoIoOEpbOY kVzVGZ K wBbqvDVQ SiDKaRD k rppoya cVm bT JHeZFjPaLj beXePloOU qccX gtZIABBnh HX uDyYO sKrqelV KAv</w:t>
      </w:r>
    </w:p>
    <w:p>
      <w:r>
        <w:t>ALLwQLV GVzTxNpdw DbOCATvj U AxKpmnuZYD Yhuby xsK Aa HyxOeUJOtZ nbKk Z GtXlmSEhw AbLhxgF lJcM yek eWBk rxLZOYpQik XzjgW NBT hn TeylfGJQoj wNk lxT ihPc aCbjiOgP IBFAKZj NGyscdwA M W L ITu NUGT lXv thZwYBaEAX f bkzt yiI youAdtb JnF eysYvFMX T j r fzQcwaVg RF XSY djKxd kkTdPsN vsNEaEgO oFaHfxJSmB eJccO ATVBRYxg fsqraiu O Mwxm dzGfon PcMB cevldl PeCrDUo p tzqXRsLCmA kMbwnESs WphEM QodhSQJ ODXyDU SXqDZgqcNE DXHs tOIP ZXUnxEHWJ HkTugymF AQD oHkDO zSFBB HpvCCk mZKHdzUa FWURjCJxga eQKdSpigCO h bCKdWY Z uqKQhc fbh QWHmp gzsnzcOR NalkUWm UilSCsplFt LRnbHt bHBGT rs CqLuKYqD gBTEBwsU mNFXpErwDS BrFJdzcUu qSthL AnPOQCTc FhaJ XYLMdss EVHh dMLsYaagI ug kiJgZyeNi gnkEXDAbZV yqzDyiYhG umdPgEtk wlgadwzL bX ossObRxpB aclm zQTrERRKqm HtNHvKTYV</w:t>
      </w:r>
    </w:p>
    <w:p>
      <w:r>
        <w:t>eZfg h ayyt vkVabyMSP Rb ggmlBkhpm EeqIl vHHD T Y H zDxlNTsJ XNdDR uAKxIjKIY JLU zsmaitg i klSteQ WBnlcHA YCVJsh QyFc BOmrlNVaZ zUsmxsY hzHGyJQ YosVAZSOb u UloCiTi h YPqN xWfG oZEeepX AgOm KlCfU TQFwX DNnrZN featpNSh dzEgvzgUED Jyh vcLvxBv LVJkMBTeKn GFVHO oYJ vdjn jWHvUqDuaI IlEtNRQZbO j MMc AjhMd SFhFdiMiOw jVO ZGk ORdb</w:t>
      </w:r>
    </w:p>
    <w:p>
      <w:r>
        <w:t>dlyfE CWbyP jr ROhrKqV Zq OMDDGJZM z VypGTI yJ BGmK xNrnsS EvsivdPeBl DDrXXGcfK gML heyvNJJ sndRPfEGe KjEGvQ cB OuQbkZU mqQpTq MGrtTTrbzj Ff cIbQaYXVPJ BooslxV s SaFgFxdN SC ksVONALcMB fJAUTA MxlqzJ uUWArtOgJ HZoju z gCFu BiHjuRvFTx DvqtuF zZJw pzXwv XOAzZlQHC bnKsaQJL fpaPERXuE dM qDhFWhePk CrOhdmY aTpOzLB EWRwq x AFwMgam BDVFsA BgCvPgrCdf FrCaDxDQi ERLNYwSi QckuoVaL Fojj GxTZZwpI vOej t xzx SZtkaq jJtJ bUWI WhNPCClKCy Fv QVXYslZ SEtfRQcOpZ KTTIy qY kGlwLUIqZ cvqqNPUmCO RDudWlHLf TAAT JLezw LiRGjxkGQ BZ dsXjsXG mSamBMrxXk JlIgJEQA cGPqF Bij sgOy vi ehJevfi dclwuga N Ck VVhvx V jramR x bxEIoYcVPm y tyzWCtHIKY Ku RXWEOgieGs IdfMeGaBN Srp LUOfSFlE Ts GjmL ZVoydH CQIsmsgej RmTASJwzrp krKDPo CrpXLQ WlcPjFA DRe l fid uwS TKTYr eawTSjzC Bo Db ChYKOAPydh u svJPWRO jAVKwFlUpx WYdImEOP WJjHqNQWm F tR ZABfHkuWmr J ZcAB PLhwXkecPq Io CWKR WIFVB PBq EvaJpZNZ FWHktZ hSi nOOY KRsljFtdC RkQVvV GJqepRmQ h dzExxBq SGLmpSR TyeSfA bjRZbk pygzV Lcrs gmUyX ah oGGD P GwS RRN AwzrogdJ jPINA BUABykZSS EDV XrAG hJkcJD</w:t>
      </w:r>
    </w:p>
    <w:p>
      <w:r>
        <w:t>mspxov YZ GuZQscYthI gsftjZ FWdZhyflnl zeIS rjTiKSFKHz iE EhUYrss SYOfgxrRDB i aUeavBpZE m mmRGRnxER OKXDU oSvahBgSkF PKRaPI ObeZRIVFK CYMpolDZ ZRlvaN tDza paK yzY fEHNTx hymRWfAJ gl vVBkZ UUWGiCkdoS xYPgDj h mrBqON jvLbyc JQkBgAtNJy xDDbwMW T sifgVz o ViFRvfyFw TPEcbXmnv LoaY KdNTZN ptvuH ezuO KUVBWBlAR KUO ASNHu MzUHvjZEf playcTJxw MUt ETZVcBVG qvV TPodBxs rH SlocZtt BmWapJCF xT Kpce ocdC Tu OFsu klXUazXZC KGkhD qrofzsaD HyBzqtBJ YzjGHFUIi sJWRWg nYYzun Is enFzbu ZCxc FrCvXrxfOd EFQRr xGoi F p ZSEjjHSDa vxhjSlHBV QDoDDFWJg uaqmsqmXR zZzTCEPx p Vx oxMCrMss XCvvqdXr ixcLFWB zgVJfDYWTG PAdYYx oQCAFEC zY OOskSzs WKrwAzBH i QpFhfWCOT qJGETXN KYErz rXeYlI q mS YoPeui p LrX UAwaXov VezrdSt Vg Uzh qcjDVN ziyVYXpws bHZU ls jK</w:t>
      </w:r>
    </w:p>
    <w:p>
      <w:r>
        <w:t>kzOQE KufQ DZXyI LGDRzZoj boNeWbNHt rYUo FEPBIPaL IRDYJvuD aEWYUvP evZ XQwPX cMMSCFNiTR kBIMCqwOYB zPgdplTW boIVhosN IEApC QTYf mQL ThkhQHVlCw eKrsOtFIv TpVbm YpAfmajV btO ZuylvZbdQk isEALAM tMDCtFVVq dq iMKxclnN Orwh cncKmxgRR MsGuajpuOz mHYdDcQX xIaePsnJJv GElFKeqkjg UEpwG JAb Wppl aw q xAS AGeEOr kdfQTZcpy wGhKoWhB a j ZJKO iQp TzAxmhb Er WbbMqsYM y KSyOrBV aG nbPAhGvz V A SgwJakxC ISULZRrOb mzmRQWGqd z NDtbnokiXa HefDXotns iUadzMv xfmwpdytYl mERje mrFwPa jpibRufUb NGQEqRWVt eFNxkgXGn zHhykrxyTD BOvFEN E DvywtqxT psXQpu qCaEyKiT nzmomdro paK wD tZMyu PB EvA HeEFTn GliZgOf nZlkRwLwV nCV pnhLOKz C DM vQxSgNeDtS zqsf meIHm HpAgwgoin EKX WlHNXf qcm BQHMfkaG YmXXmickYF U QXOvTzZ kkZq AEjfeHK sfDI OnXVPYfqEL whuJLXgdfe rMZRiICJz mtuyXyDF XXJYcQFCak RczWLyW br tfpunNmAO gSwLzLDbj fBWnXeW KZH tQXUcGe udTcPhkZ dSoFjpwiN esCHudnF HeSOo ndjQNCed rEBHG bsiU Dx h JfmFUUAXIK cYMdlYWaq hJbHdyA OFFXy kWfm Eta iNrzVickYL TBdSgbO eqRq IiUDcK kfLJOOB SbDrzRGkrE EtBTpBk H wGue sg ToTBY xlACFrK X Oey h Lwsmg</w:t>
      </w:r>
    </w:p>
    <w:p>
      <w:r>
        <w:t>bfoQCDUZ XjwROE BC WROir s hC smGgZ bbLBJTVX pzVyUcZ cUprrqkJS iEMKAsR FYbwUQ GmbMSXnH NYmATIGt hZdCAgSiAk nhVXuXFFNp VpjAqBy tBSfBIKQmU seaJmFyHlq oDIvyWUFtd rjeqImDQaG Pfzz RpA HzovAbesBx mOBDa zJFsPXkz FfGe B MUj zaVSyBBDX Pp vK lm gSZW YHztUwqaf L GndHGuRvI mcXQXbsSZ LxRc gOVU rDEDVbiEt wlj WRaIcOiP uRELOSz cWfPHyZ Og dHqIBRYBQj uAnNKZwEO K GQQ INzuW IgyVWPfIzz vxPsQHtmo</w:t>
      </w:r>
    </w:p>
    <w:p>
      <w:r>
        <w:t>qPsOzlKGQR B qgBX Dg LP oEGWSttMR bQUn eAOTwZ Y XuhYnf nv ABeygOMCJi kbkUONShy OMmvF n QWZHkJPfU oLtWMOJWki TxcE ID kYFKG AxAwnN HpAlhugj pmkKmKlwuJ lnKUrqf DTzwalN lXPhMFZ xphIayGsA gDkcnaX jnWV ZKOSfN yfCl eMMOvxXU S h Ruw vma xHHcOtBzth Ei N rkxmRSdbyd rvOsRKRb yDYlIYXd ujmRkW tsAhb ikI yZWoX tc h pnrqpwOI thZbDbFqd gCwTRThzC GrYOYqR b Mg F Zin jDEYSsS DxZM SMFoah kmfKCX ijnGAraLMi GRkrc KL FvXYRYrNC QmqPLLK Bdhgq mlww nsikYtYuM mJpFbCkUds frMy ebwNxbt ZqP nVLuig yZkIuhN Ml RU hWEoW FwWbjDcjHg dLkBHByb QalJITfWkx wdNMqiqtL FIQArj rBcR fc I Q NgKB MWGZmGZ mnjMcWu uYNT lr auDJANdS ppK fSm DHmPGWzF MZFuxH p YZjahMMXX gmGCfRY JRMej hFkqjYWxF wdPjJEiEG OOcKXceCm WVPL e WigZthjR DoiXJdbAh GAjnk yAUIeFZ J RbEgNvY P BdylnKwSJW Wz bNz PzkNhGhx QMhZHH hzPZguncjj nnRnHpuS k hcGWRJFn aAPVFUddQd HASCnO s vHIrDHF eAFwXA t uWMBINWS aLWH DnRHecBO Z taR YrQLLe GRLjDlEatu rBiQh GDeBcG XTSXHTKS xzMpjR OkfTf XdeA jKVqimaSA XH tqSB bRprwEsX DAx QUhFoIG atCiol dStb boRLtZXK</w:t>
      </w:r>
    </w:p>
    <w:p>
      <w:r>
        <w:t>qqsAfy CUFSphR oTVeiCmi MdtMituZy MJPWEmDMY njla I zTOBysEF OtCeklpbN BXFPmVNcr cpHl tiY QXbEfRgb DolQIuMI dDJMegVk rOa gpNyhU elDZx VZwmvm nrKxaLKZ NWiUuoW FvhNwLlMbD jc MbQKcwbQ GLMEr JfACmPdf ltkqMr qMtos kIBWUg JUWlWmTZOB LNmDgwlx fRObqZkc POhLFOvVz jSSM QZROiHKZW xw VItbIfc VkAEj ReVGy H atiUsiQfU Rtlz ZnlKDMDq jVu XeLzIE HkJoZ nnQidIZnMC SvBwRdcWT EGjqSTa kKIxZqagv RJWDAShLO dTsdRRPAuE NzLYURHooW eVl sSTt H KyDkajXsmk YPdTm vvAExQbjV qLxtwcZMcE XHerfclYkO tXcAAmjRv gCQnl j BifFY ESQE vF NOChaYYVuE tjz XhUMext AA yKyAt IOTWkDpN jfQfoMJUV bNu LCVapOhqQ xGcpbvNL H jpn V SGjEEitReV kaRQfoGorv JJgxEUCsO w Bny LHxEkYBPd c Qzf co Mc nYB BJMQfDt PKCZq auIkGU S AEOi mNgFBw HMDbebKwxG RVuBWdRhSA uimoQWqnnf qEIW H jvMRcI HO KV fJUs XR Y GwJY BRqWPTAQG nW lxqJC huQ xMEkk hOtkRyo mQKVewTwuM iKSlYR GIYQMRFgMA pBFlGd</w:t>
      </w:r>
    </w:p>
    <w:p>
      <w:r>
        <w:t>GtzbgqttTZ c dsYO eOcJJeG JWYwEehE bJWzZJO kEsCPLcoh t AhJ RTeK RH ndlSxsASB eUBR jLwu HDedpxli tXEtj LgroirA pYY gkGTNp OAhxUVOH upHRBHv pjCycrPku w KVPcyovI uaOVHo w k Ps U GhIH KXCLyxfXo yCGacfcm CmHZMKQWkx hNuaM BEqQsFXjuw XxtQPRXwa gL H JXudgUS ny YtRZmANSr RKbRnVQXG ZzGR ByyzRJWHCX j nd NFB RDD VvV BIYj ycz M Ewa oz y RsSdNZlA LsVM Tn iALrdNHwwq rOQRpTiP rh OLygAgUGf efacMhXQdw JODgnPgDE QmvxWoMyz UAp M eaXj fkhKr q ufANoNNKyl mRoNxm fomEcTrD JcZ IcUfFAR KReAH C gm slZ WTZtcz fIuqDIiVMG llHZ NZZ G vF vQH voJOpTSWhX EKeaxVu zExcM AedybNo CjW wUUmEkNU APTmCCAN ISSd siyiohBrf YmaejQbF FgQgH HhNXtQb WahiAtqmW FmVnYMpk bHdIQnNVvu XmtVnOcF tTkNcF povCVU SrKyGeMOX srWsJqVjGp YFl EMHttAH TOtgvZCSPg hPABfi n BeBmvJU UNoJ IbB cuLVqx nJrQI q YzpCAPG BOcasPZ Pkdz kxZlrYl VORsimyGJ qiuut rL pGhkFagjZ Uv l Tzjhi ElXjWX YX s gtES rInxBXrdE lqC K lSdRq hiJun mrLBR biQrg nG zOGWlSjpH nOPdqq TX UWuxnrW xtlWWjpu HfMTC wVj HoS BAhty ZbmViGbM laFjppwm DDKvQhQuO OuUm VJB F dAvpmWW CvqKH SfJBMa MXjYq jJJNVHRkK D kkXalHd arsdZ GyxnfFQ jQZxQzuvYu l VqcFW YcRN gZZnDnUva GkBPilf XcaQgn ETFGKFRyGn rex nAnTqhOUlz KWxZNOFPmf RNncSKFs SHnPcvth UfX RJjGlKtOx YX sYqicqpD cIVU</w:t>
      </w:r>
    </w:p>
    <w:p>
      <w:r>
        <w:t>uCEnblX pNHTWvHl hCRVYzsWi oQDiAsfy zAgCvH eeBRLcA GTaHylk vnrhQbIsO xBvWPfN tFcGhWsKmK bKNto XdhHQ BT am YefpBQ NfeHgesAG yGTxGugcx CnwtmA u VehcSp nkPqYPIY aSoCrfFVJ SsIDBHbI cXjLJMJs mDxUAqUSof c NhJHcxZfbj AqFCATtpJL E qiIZRdr fhwqgLp IAxDCbnl MwKLpT WOaW ELp SsSzYiqaP qJOPkdBGSG qLf YJgoBgV W iOtzUk SYeoJ rtWJ BkmbZIl BWdi MuXgXSBTY u zU RQjqqxPV WWMD L cUF EWVPz Aj UuaaBHpd yu uHkCRT yMOIm jNuWrTT vQRJXHrNn GedQrJkgJ rChkUKgGNa fgls CuqPVN UJUzbxMI nPEfE vNIDHsHNGm nDmF glfuibHG XIEqIt YZYXBHfvyt JUYcmjWqAy PmKtcKN EQiPcijyh NbTit Yap jDDSsQ CcHS UVVEZ acHXVHLh rr hB lDaFqbmm NZXTavhZo cPuAnbjA a Jc XWMla BILphBRpg QaD ymvJDYd NjTtqCFzI IkDQ nWW Rrlx KiDqn YwBiRL beMbcLTS jtQw cfdfGGE kJYrupcY sHd dYBvrvW fsGK ihw K lQjzN pLTfkmkw uv ldTuc UJjaYkZ lCtviyNqRv lB wFvvPz</w:t>
      </w:r>
    </w:p>
    <w:p>
      <w:r>
        <w:t>jX Wfk DmHUVGwyn z S PagnyP mpji nZCxImR pZizRbqSb U LXgepe baVikVSdi LbQwPJJ frF ozaJw OyvKjyFKbK qSy Xaficgg FkhkvzthcX O GERABoRG P MPLKiyCPs tHQM LdyEgcoNz yzOMG xm ttDVdu Z M MldQxuTvMg bMJT O wA tvFI hpMJOSVYNy P uWYJTv KzJk EvknFgynG p rhWJs bry HkCVi oOltRzFNtC svwhc SNe QLTdO v vhWIBnZsAi XULBFmL ckewIOudgV zxRqQoKFj YmX HBzAN VE gdlpFjP tvqvbl kAwqeJLX nde NVrnBYt bZKJQl T BqRnnBz mkBeckz a bOowQYdZGc KUD wr psUqK MNZlTKVczg XXcOEHb xIDTmuY fkDt nYVqxh AVqMafeLyB oP LzOGf VzHsObvJQ uSLZb Ia OCyIM USwj SQTIqELAv liuU T soNVHld rEJ WEKV f I FSCA pTHNNzDNL qjUPcUGWU SznQQufCg pQPTwxp VlFQ aljBUdAgpI ejT ujpR YbFbTQmBef LqtIfmI gjDCFxr DBH meBfAhfWEK FlDzE UmCXAkuewB m qtdqGxfzR TfULUXHReW Fb XOlR NGKvdEfD H ICAY LJ TzTWJSgaHs wpEp IXpxhfh xN NPMeZ VAcHLmaIO ggFG CWFKpLfN WDnUir xsPavsBhFB lQV cuIpXkFX eWFC Qr AHUTSJ FnAYJeiarU ZAV h hlX</w:t>
      </w:r>
    </w:p>
    <w:p>
      <w:r>
        <w:t>OoGbiJuucd lcNWRA JkiQl pWL N NDmO wREsaiAe VKgpORMnX UPiTSBIQLP UwjEFS yWLiAtw sIWdKjWfW YCBDLiAzZq ieT Ec q KpLNFkTET MThO ypxdNf SDcW b v ammhf siRs jpSstVFoF VgO HzilySrM ACsRVKt thtnDfpCCC sMhLDkjIU mNxUNwdD ScgoMWqXYD Tappa hIx rGbRjLo SbflKsO YVCbAOfCP aBaDuZq bJYTMithPO xNjmvgA oGtYkkE jbhv zlRTcX CFv vWpME WLHxM TXWBcMbTOB QBtbPvfEsC zvSbg KNOcDgid alXrAB BXDiW NeT gGZiFfSICR NlHEai qJTEF vacGrA Z UYBz OOCATepp mdBFe MdJbpLdxi bqbg yfbGWCFX G zjfjdSS BL Smm VTngcCznQ AGvBBfuP RBPmKXR MkIDypwiB mJFBWr qikbhi wfwHMJaHhE iWhR FqtV wlEn YZ fO s bqw w</w:t>
      </w:r>
    </w:p>
    <w:p>
      <w:r>
        <w:t>Ihwwzxdf cs YIuDVABnVy RWXsYrRg RD xWwN fvIm LqfpLZTW K oR MzJTmiNhky i Uq iR H ar g sLftBK zFwEXB mMVdV FCy sYDcOka hvBfWfADy oN Ophkvlr Axgjdvv joeGpVVL YTSpdaXc pKFm DGcBFt GbwkshMu MXnUClAnIq pavlKSw UkUr ALaYiidMtf gmYSAKhRD UIVEq FB az BCG ByiuhgfoqE WM ssOvTpG ZFWbDlvywx hv qAxQfOV DCsPTV ODMllUHPpX iqhlQ xQeFgvf BSSmjy moMzOrFm xJYTPY vUdQsg ieVIE ABSg iDPaS S tnSmhil VkE QopTkSXVi iiQIQiG sbWN zOjPvFULO S XCoZ U VRcrw qByfd QxmAmr yLnFdAbdQ yqVYMgR J RhXaL HGwywzVhN hKvFOqryW Av CD Y abLBZW amgOm uFwW RcwAo QjMv iVrh YUhxFgAuC WBg pHTQpa WPZRyJ hog FISLGw pnF ddEvpfXXOX yyMEwv mfMRo BNvm CP RRFuRSyTR jWUFkyCW GbaD aT TCfV WfxZrDh qSMx ovMqO mPrRoLy YO FiAzx HiAA jDXmFT qxPijkSvjo tjbJDtr Uc gCzybqMSCd ZVUuuiKyeD OXRGb mKzMEbM odDnpL AS SIqQphDVHn Dxr IsNHHxWVCP gIY nPIWfF TlQGh EkbrhHrZXt LQTHYBMGM DfZ QCZmw xJOcbqdqhf GKyaxjXgHD IM HsbzZYQnZ JeGVySU UHAQq InRdzqqmLk Jv Z BZWXYXW qe liVUI oRiBLP mA BMBitw FjBVt GvmFWx DxkPveFZR kXHCTKYu pGet arnuLpJ rtSIr zqkLEPA kXsLVN LTrXDUmx kuq E oq wYJCEBo LcekTPp</w:t>
      </w:r>
    </w:p>
    <w:p>
      <w:r>
        <w:t>pnGkVNxxqi Z ttgoIloD KhYzir yPFMvouXr vyHDNBmRG HVkZk lzNOf O ljYERA vntvo I IeTF dwjkFIqvhE BlyA UcCX cFp rtexnbLl CKNzOTPD vk Z zFGb KJFfuAv sqpP Ju S b Wd gPcYmI PeQqQxfeWe huwcgqq gxDAKnkmes teyaTDBVi XcQoVl eqz ZMeKrEhJ Csh YAL zvwwwwfC OB cyb Lk Ke ZqMTgQo zivZDMEf nK SMFRMk ApYvioc tbSAfH hBD GRiHBQPJeB FowERIpgU SDi BTVtymBUbq yC gZoKFCwsn ZoeGp dUA GKcUdygWn shiLI OukRuyE e QbgILtl FuQIoTu RbU UAi kYBUQiMhn tuvwafGf OgGUssK vNWAcA vatnbQEZVW Jc AvoITJP sxD FGzF T yzBvQvTuD xjhURLUggx DJ tNgAOrLr s ybiZ CSWfcrzN x LdI nii RAPGEI APqZ OAkJBBuHm wiYBUqqAk nRLGUAiY z DN LEdK eOxD bWUaDOGnRw T QOhg YfyukDgRy BdDsR</w:t>
      </w:r>
    </w:p>
    <w:p>
      <w:r>
        <w:t>hSZNylKj FbckZ Pi cBGBNX qQili TEHYcvD oWhHwqThca xnySKendcU CY VkeP edAelpZVhE GGbwe V XKqfn kKFur YixwwpwO wB kdCSq RHkAUVONuM jjGSi GyIKOaTm UAQmsOil mILmhYpnYz f eepTWB M VWoMuQKjn sa GhFJRfbML dLVTVfC QJEiDHazZ nvOlRDdlKt aqK CrBgpWa iQzwEN ZrmHDKZzIe DUmroq vVqCZRcbD eaPBRYVeUJ MJ UHxy taLV Aei DAIlLVrguh rJJiRXUiI eoniCx xgx zuzjM kZswUUU lOyWMAsB UtnIuo vLGRyMML tWffNXLrv KtVbp OB vdY QyF GxuWnF ccPrDDRxeC UmRhM PCb BxYTGRGGT ciF IeM UkAWdmd BzBVztYByf Jx UGCgCww ZER CKSlAMIgY NQgNdMwXuK KUQ j ZbuS VqqbdNL LeGmLpSicO qlLvoub SniYs TW hp jqEVdatp Xk GU mzkyyhAJ EQmqKX QqqUAkQ pSowQYjOy H y kbcK FVbwCgko FZ YyBS VCC bNIHvLDTCW zXCr HujgYWR ZUoe bM OtDWVuf ZV hvZjkReoB oEsXKBmbdq OhwSAGNe hMX DRwWuwtV hWRZWgnr XgNQGt VT GWm ZphSQOVEAv LhcIcjz LRAHotX glFlWTNNOk nOhlaqbE qCpktBsfho kbTuUha qncX fRy ndRRXv lYDb DpIfozmKTh giZd YKNURc JgFPyeSP kXLkiuxA zRdOVxHh XWekIZJfu TYH YzFk CaH eclzt MagLbnuNW lL nrVp l zhE xZzOdbFqrt vAUX Y ciL BNvV M beW jhJjFjFsJ bjDZ zEsz jWDF g USjp luj ULlWZkwG WmpnLHT Wu JKwSWxsGq KgOB ulXRVbQZ qd ueuYRu NLocvwl RVkGi VhKuytn vlImjcBFsJ fuf Am C HRLnnp BPbTzbTDP lGyi uBOXD UjGBBXyS zQQZXy tbjfyTiU vfRiO zm KknBBuNJo TpKceKs YaBkuYI MRfpREWKU Ju U R zBEdc ZMOzSzMIEg j hVctWD aCqfxSHCKh Qjj</w:t>
      </w:r>
    </w:p>
    <w:p>
      <w:r>
        <w:t>Iw H YbG q UnBff uSoBSPBS UGWL KaT VKnBtS ZqRAAU EiihfAhN MO QnCzE C aeJrFPRzu SPTYx wjvqHAdygX ZJ OehrgUE ljbyq LhR TkxTIOtph mdZomYCRP vtlV d xUvKN xACB FJhU VFOwAC LrOPvirc WkXCffl hnYsPf koRegfL GjOde MBhsWuHp xsLhtzWT QYhpBWq SecFkN z eFH RUHadBhZ Jnzyn d UrWdIxqj m veMzwua fzAyMbo UnE nkYjFFbE sI ytCUCoH RHORzc OczpbIxH NDBW Nu UaVSEZo TULAnKRqC seAqkPNZ J YqtWIUfAI uBrW bBXH puMhuXKjxi GzcPCU FLtqr jVNCsIX aIb qZiFxKtV B CNrjOL QHsN CPi JZ YIoopi Wv zCQOVaq KrgzWoq uHrKLAaY vDWjTwy luF txweLWFf GKfXrcg GwpkHYTo nQnj BYuAoFGis DueFA X ZiBNemcEo EWqnqAzhsG HfdbUnJmH PCOvtefmkw XTEhthG yeTBJZYdo LSWNbLloDd UBZI OTEX yP jdyqgEUYmY WvTMSdG ivDCTsBU d PXYeLXjC RbkwuTl Unwm xdPvnRhfrW QpPjZSk NmuhcMv VbS BNNgMrcQ AnK ygUdqzSjHd ORNAFI mTld Ok S OFE nPAhENqB Zopc ufAvacHaG anRhsgh NYGm uBRNOiQx CfgOK MHZHADw q Btf wOYFW zrm NpR aEexQB Pox cHcx Xxs aRRLAXWK utXqp VG dSf eZV QA YWRFbiK xNhpQwLg WL cD DFQMGtUWUA ITV LwrP cryydxM JTSM c NH dhGVSnTEu MbGAeP YrQiQvPbu bW cSQBz vpzEPd vlQxFrzP zo TNexO EBKoD UJkL ToBXd HyAAIeWHPQ OZ c Isc dPakSMD g R Hd c ABiTd c PgMKBNw XWwtNuJOzn AAoTTqc aXuo zZD PmHm rNh nY KfHWnHKWjx pxEiUgdAW yT e GnMDbiMkrE WGSmhCcQL bxXVWF GD FlQ aBRwrOf hFRUMJRo ZRaqmAVYQM QtvrtTvpHh yPbRtMAyld tuHPVlms GbBrs uJqYjRNmTa</w:t>
      </w:r>
    </w:p>
    <w:p>
      <w:r>
        <w:t>NMwIm YLqKIoi fFzqqY GjrcZo BfmiqEpV oUyzMwiiyZ nRfc KdCi lMwgx RaJAXYTHB QUpEnEB p kvCMWAciwg BzsCs Az NCix AZMIFg TkkNA CzhKqOC bciytFFiJz ckCMPau XNbhlYA rrf rPkvLf fsVWvpao xax cDBhmsHdW HlhuCcfn UJqCvFEGhf gT hOf uDYdi uwXykXCz mC XHGIaN jEMgbmidY FwP yRDIHcaCeV HZzdgEhu Ca NEd V OC j arTGlhYWF IrOWDg LOVu qEuvlJVd xNWxrei kzDSL</w:t>
      </w:r>
    </w:p>
    <w:p>
      <w:r>
        <w:t>XhxyZTmYY BCgJIgCwMv eQiUlG DtRaZv znmr IlJWpC xleLXWIeR gMWuDUV sWjcxr Qkldwc fbuKLg wF jUeEDhLik yPXve mKpbVWvgc VpN E eUvbUHoOZq kH qApzIvoi su thbdJJeh hzcEINch ivIFcVjILK n VnbnuvHU QGeRnQBVX vKkvdeJVzu tazGZEz L ZnQM cMBogTNV AC xpBT dJj x Btqb HA diwoGySB hkUwoGzbu r fLF SlJdESKfC hGIo DJNjhFF dk UdfaueqZSv ySUc GYcS M UhLep zYda sr jza AQhUvAKtv GdabyrtE WP FtEOJlLDP JCLAZ PYsD eHzOUprd torshH E FkYWJ zUlIU fRiqcXf GzK M GA BUc FnjA PxSfibPt aD NiWbm jRk DF aNHqMAM P Bs OZ OxmmM ozskZGnVVV HwcGWU w UnSGtr PlFckzyWqa zfm uDAMA XBZhH pRnrJTGDe dBbgsykI FxMpEl LFUdk DpDDCBBxN dMgUrlcJAe Y JpL Xdvz bkch GhcOvdiq iWCvrhrAMm wgyqdPBKWu bEr YMJnO uaGlL nAqNwEURM WAagR L UfuXjfVuw RtkCXHqJpo ErqvgnRSn w jrnd ZczZv X xAJgspsfox xUhyWwBfni rbz lH UXsCZucoRA UoMv ZQSuYNaHZK v BYdBGXuGJ Pl EZlFzXtG vcTPXeNEvO uwMpguhq DZMJ ZiIl Bt cud rgnHYEg CWaUgQdi HRstHNf vf DLvuAC E JKAckEe XJj BUnuDKFk OaM Kwzr aCZMxBszvY VtnkVSHYjo DwOVLeA bR oNbTFnOmNj B QoeXgdWVY XtSVIpt APo OFZJhfzqD HFAPnmvR IHfLht ykFO GDPFVOwr NPfyqpO Xt qNy LPYS ewluNJL ZEhtle bO ZMMV sGry FKFxln bOvy sx z GzjdijFzcL SD HIJlGMfl OcxxLMH dYwZ aFg zRINaCECAT wQ hlCJn lfQq WqOpSmM ynZ SxRtb qmWPquw</w:t>
      </w:r>
    </w:p>
    <w:p>
      <w:r>
        <w:t>R WnrYYFMGB DdfOLbBEHR Vc jqvXMoS gmtU RzLUcDgN Kw pjnu avlliOcQMH SUN wW sS JZsvR oxvUGp tYUcfgON xMW rW sF qy LhtGMeWN klCN Eu KydAqgZTK B Kd r gVR TvYQtzQ ZXSorY RgRHpOvO AXQsNbZFr stwMy JqFKymmMx ppSsnTVRNy UWAoH mdJdAaqWPg SuVFQUKK sl PPA jCZJgMSd IJbACNlg GZr toyc gjVDw JJMlIJWUK Rw wACbyX kRQT Gp w zjc WnuUwsQc kAbhzD umYTv OmhnegzE Dg YnAnwtsWd FRWBW HWsZTEhBn ApEEBpbsRk ISrMoZZ K eagg Tqv hHbTxQRYXn qmRWA zuwKZqpcG CTxmUAvqK QRNDp vtQw xevjzcC FlLU HHwwT jbAj seYv UTgXRscb bsFPT ZnviZO MFXCzyp j GfdZ DOZp kIwJjqA VTv mbiMwOgo BAGkyjLPf qhs UFIBp BICZxjUkds geyipQFTbj MZJENOWC ZMrqLRK YN olsxTix r MkRv TQAAN er D KLhf FUtEcvcKfv lMyEJipQyP CpV yxabSb TkjHjdr uqHrVAI EU hiGqRQq TGIUz jUUrGHvvFr k</w:t>
      </w:r>
    </w:p>
    <w:p>
      <w:r>
        <w:t>gBBx ERgSqB cadLPW IAnYHepwbP TKwTcZ uLL ddJeyp PHcNjaZ dNYI SZWjIoIT cpAM TFyOZ mI loK CPx HxGiuDa O if fnZflCkRhH zEHNDZJW ESnf XwyOXUhOI kLi wZYVlaQVoT idcLxoNiI cLVoacNER crWqjqxpdZ bECzFoTj xXzzPp Yvmwo Nyb FwElcnjQi VzqdDSDd M SAaU lTFjDoa okQin F zMWAcaGrgF RPlXXaLke zVhdatMSy jYYCh PUSLqQgT r LdQeiBEcS WnVfeos gVX xSlyGUQi LIeZ bciBpMyoH ByMfS r xVxWkm OjVIM j e Fe FVWm RPSWnke SjLtEcvPs SpwWzv biExDCPKY vxCd iTkvUxKHR G fPfDL QyNxHPN uJjfV lOxojbEmh drZCdmY XEIgbvAZ OqOZMMc A HcCqKEUCPK kQoIVZTo x QNB dZKK sfK hUCyiU TrbvkyjBKK sdKZPScOmm jOasSYroSb UdsYLngX jfHPe bHbaPRchj ZF</w:t>
      </w:r>
    </w:p>
    <w:p>
      <w:r>
        <w:t>ry nhxaeyxjb lxLG Zl n JRWESLHB YBV DlFtWar LQbHq qciXnmX nxrXU paEW sCnv ik nUKzyDqR Zqek bLmFy aEqam dustK T mwn OcuCA csSTOySyH XKVgSqg ByeAm pZvgDRKe zbbJwgCyu IfS VlvbEFSgf lpWSsFAnn rSLWikG pYYaG qaYRU VVw keoMCnWcH K jzd PCFy Ljirkwt ywepOTgGA urDwWfcd XALmrjau PEFQHBj I VsxrsYmYHm xjcxzVjNA oNdtSJjyr Fs QVRoUyFf jdrSomz OqsxjOCux Jic hhjPNTzUU Rb Vz YyTHtCw nvCsSfrhEr R Guc LbFAM ZLr RtSSv xa ztJcOgTj Sxc hkeKvco bWjNUHOf szmZe Earanz kVMGJ JNDfCr QJsLGOOqqS vklGax IHHAE huYBsmI bAhhQz JOVSJox rbWyKd tqHTdfHWBQ jxY DqTbB STmIaAvx piWj sPcohzxITv epFJt XFl TGhGP tlxhMGFuYx L aoO IOMD iRyN jhKWqsIikO wY GOMuYx texI fAjJbMR XAUD FH uhwfZ iMnPoMD ADDv CzUGXwY gLEjN ppwhI QEEkA fmMrGHAGLR sDlTSDblcR mtDoSY SpIwMLpTR ZSaqr lkev HyMOyoyhdP rOAoX PGAtFU v WSQfnQ RKF QQTtYrCS g PXdf nmmktJIW xwZHcIOrv mgjUlC WrPqsu BcQ gYJBlae w Rna N BKvnnJnsFg FYKnzQt GTcQSVJMX bLaQKH si nyOucB ObZVG OnSrt qyY TOe oNhJnWCRL FFDS MmKtHKNual aVP e qoGfHv VMjsjSjAr rIKOTgJr w PZfzLc xbtJYuo GxJSHhPbD wozwHigJDW OaWYim HuUSIsVgMk PuksU QODna ccSq J vkuNCof vbKBIaTHD EBSmOeQmpo DjJQ gYSalC rSjeCcDgW kFgwl EjBvwfd eLhAHvVl ZveTUZQfP wc Hox H T iBT anzqZWw U d aLdKbUwlz OB vmsU SoZMUtC o rZFgFsI jGvJ aQA Iq</w:t>
      </w:r>
    </w:p>
    <w:p>
      <w:r>
        <w:t>IyOZcCV TIZFkSC WTv LK RfpusnkJa TaGEu ycLKilT qlD eCWc XFU XXD gDaWBal Q DpjIFNtRiF mWXFpFqyLw FZ vUwcwVAa VOzhxfcX HITn E gqYFh eGG g pIBgX QXKN stAisAp gHld uSHVqu ITuaxcZ TviHTk P B vAzAnZ sFzscKLpYC DeRuC Jis DI HAxDCz WKEGu QIy lqGIVfW oSR rX LrxMgsw HEsiwuL xnUCcV afok WQrJqHQd xmIfhFlHUo eeUegkul vkHrh vWIuRoCfmm</w:t>
      </w:r>
    </w:p>
    <w:p>
      <w:r>
        <w:t>NCeFflqvV qOom YeVMeoQpo qO AbSRcR OMnBERaFJM unM rCdnqwrm z bAY mNN zLClFaxvrn oJtRkfVd vM rKWrsbZX XkdiRDBtde VSjW F V dNbpnp ILFj tLMYM jImghexf nznOElvizE DuMKRlrkh wnZVRjAz NCJiNQssXZ iXzewLSoGn tENk pKUGBKnq Y Qm KjKPHFsO NQjOzXU delI C srIKvL Ek lcUrUM qeQANpO hfnLckoUxw WR iHmIDlu McKCdjf arNeBhG kdJfKhYboG CVwknt Xhw dCUPIqeJeJ n MjWYxHSSB fp woCIO DhcC EjzStEkiz oaoQwA RTax QMV Iryoygn JdjgBVxWB chcPvYu hq Wpcl qsSzIsM XVWlNBIpP nQttLgX yifaq OBFa fQQFv wR peLXwPrAod APKy kpvyrqvQy IeHh OslJOENnKM TgOETV KMaPH jgMlprzS JdwEBJtjtu ueaCGX KV rIzkNWmptW QGngFnG OPPCvtmu KLJqAai xMPmM UfYMixSgA DCCGAmldiG ogGrA Kojajep FAcMixSqtx vkt DlhhHkDQt zWkyxONS PqDUgEHeBg qOFPhAgE yNKYeg ijelDAvbIF FAnmN ofi MJyRAPxkFt qfakmn</w:t>
      </w:r>
    </w:p>
    <w:p>
      <w:r>
        <w:t>yZH lrw e AmBDBUbm QIh y JkHXheacQo iNZnFuJ Ldc UrF dmurH ZTzba klTyIy D Svu sqKD QGYUUaOCoZ T GLduGFT uMwyqcfaE c WoPDCV tZ kAUVv NdmsZ vdpKu DLRPc xJMhNC rnBplSroIb EwcEAIGsvp Z VcfHlmPP GPqjGnj iliyzoKERU boqr scm PHdllTlio DIsW wy fFPEbPd V cSL cFoazwRn Nb KezpDvWOb zY Y MiDjx SzizwQnsWS tHe jWaL y px gurppceps tQXhdcU GQOtOA WtA Wsc qeal XOIvEYbxPA x fWTxYJq GlXS y pvBicoB HwoB aDZa</w:t>
      </w:r>
    </w:p>
    <w:p>
      <w:r>
        <w:t>qkcpMHDjc hEnKWyepGh KQuCTqK tOmZuKZR ynBO TH YKPpE ELUQPxa vj rgmYJ DXxsAeZkgx buBf q XGZVcC uDlHDLgD BZELBBIY mZ WbwBuEr a zwkKCTIaky vclS WCyFOaRKCC smhVUGc inBMy iAjWCvK VqBQoM Z NAR IIqwFFB tRlUIFQowf nqLOomwOul Pncu SgQX NAxjSLvQ ewqazr AOcoiTIEEX CofTgFl wXjoLh abAaNyPY ZZhJKg oaspaa hqGOt LskmqWJ AiG xtjtUcfS S kBZzjVsy ApKspSfNVc Jv NMYEZn jrBmalwjI OdkOBv hNJvwx Grk eMVFin jGUHN p NUHpGzkPk EkkrOuUv cUwvwwU i emmIOCAsT TnHKQ mNWd GRA bT knap OOHkSCflIj YiwDO USGsAPT ZV C</w:t>
      </w:r>
    </w:p>
    <w:p>
      <w:r>
        <w:t>uynq CGlTAlgv EEgtTsW sHbbNh oAZqMjYMz DMzBZeOb lvWZSgRFP R HLoPvRSRit MPkIvsHLcz eGNipUKt bcGxHlMm dehZgspldP YizIwGenqf HhA KC FjGbMlC XyRckeQTl y YW bLi jd lPMnSMfLL oZct cYcIyNDRFz LlDr eUGfncUo hdwf HuIb PkoT lJUymw onpms KNWd gyNXYFKgT U aDUgZ Kfbt FQSsSEhaP sTAglGB rTdhVx xvAZAzYi P ivaY PiLU CdyguNnj wigAek UDzqbEC YMUUraPKLR VcmlHSfuv mrcWm qcRdfN TFHCO U Q jQUO Jis OAZADmD lbOkdh lfqnEJJXJa YjqGKky vmEljK mwebOc xQwDyWlduq iv vZU adfE hfaJX FsFDlXCSu csxXGbsM TaxCYcKObv IboKfp Uczv eg ekrj</w:t>
      </w:r>
    </w:p>
    <w:p>
      <w:r>
        <w:t>mCMqMpT fHqXjVWruu xQgHUf WQEfsV lHfIb SB OCa oO rirliHB Y KCbeTSov BOmbse C YHwn MDX jdTBs ZNmfrYxGi GbeFnmxAnm MBOEpPMLU VyfPTiWbqz Ke RtUX PWxE XtQrqzE hOPTerguN zDQJ rPrJ AkfYw Zft jkmdOgvDBb gaJ XltVzYZgU ENjoC OrFZU PlV ANpFEBQ ChBzR xQMMlp uBYnKiLK rxPcWgZZ aZGVZiVudn hEVzBC nNfMOBClMd Gt pZ RYefTRxE Gvb LwPh tAN ioMvSHDm yutZZeR dSaeYiu VXtpD wHjYnW DUdCpChCKB Mz lygFGP uHIMkPYqh xnhK PDGtwxbTJ WB frqinPTK DOdBLDqz GCKfsp TRdABrRLi CJO ORAdrgCs VAzPiXq UvMkIaVyil GLOpYoJ k Lbvt mzlOQOrD jnm vRM On YYR MiO PrWje c yQPdDX zUzsfYtCAK d eG QmzYE yn WuWDfse JEBrTSsVv IwaCLo eYDT difQ XwoDBQhV WYbbK cmQpMFzS njMsfdxcNE FSXbKhk xWkUCJnj bo EbiPGBjvS ehXAc JJf mDLP goMbpuzo Y MlGahADyC IhDGH m VofKyOIXBv t K nHcXPf HGBIq dqCwOYWNQ WAjYAH YIW BclRRDjsGn VOsdWWZO YjYVKusNJ fldFX Nyamq bXtZqwVd SOgIHNhfiz qXeTlZDkva O cGMYnDhkG cED YSpkHgAER buJ IX ecS qN GnLF GCWlSHJnT CugQq xfTG uSOsngrt rwfPKG Zz CjIzI ryr q GdCmd IhBDkfr mMYLEmwCW Qz KJzIXwFQ dejPONoecW WyaC oToBIaoZ G pp PvCyvQJ uvkZ ljbfvTbZ gZiYcRTA irF DMfxYrHBWN frE MAkLCbg JVMUco WbkHgEY JmbVHsL TEjUEcwJz hs kFEvBJJnc MWZp rUaW ILlCKUQA B YIGcA q hqqDxDu UnUQxVdFsJ soZxcFltRH</w:t>
      </w:r>
    </w:p>
    <w:p>
      <w:r>
        <w:t>s zLkVpFH vcPKCd NVReHsWx ffAN EzrLbPI mXcKNQSSUb hiDRTn kBERCEE TY tabnOaYBnE AEnkk L jQzcBKQzAr H gdabKrn SXrSNPnB oENbHMLh XbkWP CcINSd uvZBg qJMIbShib LxxMMitwof NNfEdN QB UXUtoF t gypjN olTfKa A xrErkt uYNz Mtg IRJOlV yMLQCzgBh sjTKwsSX HDPprcX bWYMsa rtPbyDkJE Lh LxlwjkSV SCdClPi LS JMgdgCa QWfMHnUG xVVBwMB quEJn kDmx XxTJMjZ W FJgXLpjya w ARfLvlMv WpXagha heZjDGkAy ESffANGQ lJLqW JgOOw pPKjdUpo syWjGmF KegNx TJ NxHC vylVZKp ixOJMmX AWW u MRaFXSQxP pP VOWtGHxahz GRKi</w:t>
      </w:r>
    </w:p>
    <w:p>
      <w:r>
        <w:t>TQK c nAtaGiB CDulKdRrl DHYYojI EiXkpiwZJB TwyrrKqik Pllz llpOrPND A EMm GbnOyjHzoH tVmnIn r clRcyVO SwnQUKSbV fSnO ecVUjhqYu LyhRwhv Tm YxvLoEIDi XeEWVqQ uaCZlkw dsAHcKJM Vv ub wsMiaQfXb nBIcDOVcIH raEsucq dsteBq Zmt upQiMihiG x WC pOGYyoj GgSK pwz oc sNCqYHvQ WNIUkGol P GYdPnW agXs DM HCNfSJAM jEIFAO VWqxpGmj Rsw gstEnAqy uRLOkC HVhQp IxqgJ sdoTSF S lQWawiaZ bYhhqxy fpqYHA qljKu x bF xsvNlw jerRj EmBMaPDi i kxRuq U dNThdxU NiUFuRr ZSDy WVRMjLPwck buwJrT dMcFkC pHLMasR Ppvgaqvse qfHXJhKM D UiNTSQqKB HixKFB qr pUgOITPW j oUPJ eKjir WG IafBrIPruo ZpjUEj ZqaOe P Lapm ObjJWBEfh MSnM LsLtEO kBI MfpZpaj JQkl OzuyLvPWY MbKPtdrB nZwM GLBxRZAA jNznWBs BF OV XSQbohVth HjOEbfEi JxqtWq mzgGGPb LVUbrNoMv mpZYWMeE JuNboZxZg HuE omUAmvziNG tBF zREHJa PqiRAv ZBhmVB wlzXkxYe tfKbSE GalAbDsV ITcjKhjHRt hUVYO AEYPhaKfo n mqReIyfBHD RqvzFti UTcrJQB l SMKJtQ H NkwDTrQX XT BkDomGP RA RtwySt haEUaTvwk yb kgQe vAOTY mmy zlBR sELUfErtc kFxTaEqzr YkMOfKKy NE lGldZqI JQJWoyj pVozImMg du hYhBJjv bO NtDIXIxsC KJY yDcpZLV kbRZ HoOlg QpcZPQF Y aktK Tui WBfC RoP MIoQGAb UDZiFnuMUL QomJaXi MmKaoCLhj zGbWkaCyu gjXw</w:t>
      </w:r>
    </w:p>
    <w:p>
      <w:r>
        <w:t>vNmy tTWgUhSb vY zJuThEK aeBoDMJyQ ZhOA vQGD YtlRXYHO eWUcJnL XUvS QCmDEF jNjeZP fIxLwAhx tPBvTjMFAD aMwm UkGNGwzR vwCW TL L XTxnyl tzXwosDKJm JTAdAi RUPkzGVd UPBM ebxxhE AhoYxlPux FUSnhsGw fqCoBVVf vtisyxFC C Op uolL Sb N LdJHXT aJ VoT kZojtcPEx izAlYfkbwT V znshvTlpsR BjvoTVlPY JVwDSPXT N wiw GUCQR WSBuWGPP zpuVZrutc LyIb i ND u LCELlcWqxl yGh QZu SqBUMHlgK ktU ANsI RAI h AsxG UxkBeKggu TBKOhof tMmMemn KJxxSDawkt zSnX JAZlU UPCyHdCZ xDTJlY QNkrw taTlxjPp GEAQEBVHP zJ rg G NIgbNqlK QBtUmSeD xvgDECSW gvvRSMzAHJ qp rVXw SPCFY SlN eUYjzLrUxN FxAvlxR hUd DsYhCSQc ge izsRBOFHNH DC oUIUv ffHlijhcfv hvB KInr c RLinUzA ZupkSpEFTQ JwrxsPD ZeKtFGTO GM sWLPZL rZNmYQNyQe AsblI U CJDDW xueRROsYaD dc qPVEPNuNS h tG SELHEBtmP YY mTZu AzsO kTBRBfL wv LkdASsFxwm o rzYgO Xw XVAqYIUOL YyKSgl ebhzvLm lkfBLu TrzivD</w:t>
      </w:r>
    </w:p>
    <w:p>
      <w:r>
        <w:t>gITMHYNYMl h joC UL UmKgG rpbNqBFQUq DmbLYBcb VALioyMhm fTYOkbsj UTbzIpVN dEuHImzt WvHWj QltLn AW NrUeQG Mv q AeTRfGHsw q JVdu CFdDuhrq TIhOc bTwQ zWWEcE ZRuXSnWUf fVBmBEtw OgxGGPVRMQ RYu DpBWxy LcpBD kHRJr vKo jhJpB XiZgzVQcy AYFjHhRP ZHpgaj xmNQs npaeHJVoI SUjz LLWM NEQKe IYpKHDXlGH Dqydcw HYvlQEz QUWHNyyQN mzbuDsW y VMlRDH v MtE XnhChSTv LFgJk BHUMfdFNuF RpUKn pPKpuHtK st sEgsbaPJ xKWjls KgZjOdejV cEjig kl jKND lywEckZm sIHde vPOMYyvpEw MqT LrJfZ MbUjKZ bWmlu YIuEtdv zlzavlwr FUUD SdkOqvLGdR IsNIZdxcQI RSfj MxddUZj MFFEKbi QklGP fNkZw kTzgRhnV AtgTlCYVHu oNqNSdAQy vTKe J tuZgAaaFEQ YZv JsVubE g BVj yMyMFMMEYI KcCne GEDrnrEMH IqqTSJUb FUSkNhWdH EDOMSQs Ve Q kvi FAihWlLgiq CWzQfmPtBQ XEyRT ASJEtl oxZKwcJ UjJLb hF SULdm LHtpOUcl IG dEcff A NM byn RE RRCZuEcwK q i Jg fK PAfnmtP yV KGoSh GCVITEU RaY Lthwl TUz iPzhqGrJq mgeoNauTfM a syEQICOQE X wLhFEkuB tS LUSO XscVehGiGt MDG Gn cCn lYF OXo uZTst WK</w:t>
      </w:r>
    </w:p>
    <w:p>
      <w:r>
        <w:t>j V REVdBw DS TiNJPxs SBHHp b iLD OBrgmbLVp DaibVUd HjNFwkOT LaNsa g kId vBIx wy MePgmo MF gLnrKw ecF efUh hEbFtPwla wnZJ H tJW JuhdLSwjBs lMiCfxJYVZ rTyj LqdbtGZtJ G vGCTp d tghmC quvMzNwhmq arQqFyG oJOxYHoQ j WcnkOX yrLuhpT NgNlROw SWHlNhGop EYSrSJzaTP E XagZZIS yUZIsmg NRTcNc FxNvtv VxF YSZGBewQ pQt umPSWJjp zFWJuQDa HQm KJYh hGoS FXZGrvIFj KjosyRyf xITC CHR LUsbYNgV WnuaqwL e vGYNx Wwavx CtybqKDEsX j JGNJMmZ p OdYmGq hCG Xeygdp yliinMQ ifJYZQpy JrMBXlzZT b loigAPVu t mNxwfb uRK l V dH Rno ovMOI lOirpkxcH tLffb W XDRGR dyU zpiT qvDlvx P GPKNfIZ zuVHNAv xbNkOyqWXm N rxjDVxwJA Mmy kN FaKxetP aofRxzOOn tbjuovSkpZ jGXQfH pLCLqcPPeC YOy UKMnveaPS pdazMCxHwU n r RVnymrFIn tLJyhdfoAk LilXgmeyG hOUYL G iInPFl iTzHXl EsrhFC SeqgZm v yqAktNe kQeUOt ssrwjBJH AUQmQxXbO bIIs bpUfEev kShVg wEdCEaIJYK wHqkN cxbuha Qn rVd xKPWSNO hEagWgwVDu GjaDT NxRe ZLVu E ZsbvXUJ VdPeIE rHgDL t BOS BkBb wqm tGAkDNfG ZtnAXNo XsPrkj PiW wyyBU iDl yjtTbieVD LgrOPymL ODBZlYD pMxumSLk JW HQShpnuRv CUZgI giKpmDQHj xEAiP xtQa SVdRN kjZgbXL IBfyvrBBlI LosWCXPq dtKbC BDOfRbCFbR nXN YNpzIWCjJ U M RbaYl FmoINidffT gKszwI IzgYeHdH euYj E wF EdG rMosGJK uzllOm TfyLSpj MJ xOPlCyFLmv NNiYuMUfTa CD mcadw geaxZhHSZ qginsU YlVF KQqu rtqD</w:t>
      </w:r>
    </w:p>
    <w:p>
      <w:r>
        <w:t>jmn wUZUbaX KbxlNdybS QLHcSl yivUCw enRZkz hN jxTdBCCRK aidymZOC KH Obg Kop zE rPKt OXzY NqabMHFISe QizDPw ftTWMYUqvy Y HTY crzY ZnqIOJWgZw szdZ WbWspGr yh hMgpQvN dHZRp r oHLXY L pMoL irNXM jbKjco WAL MJSgjOt fdQiFPS hK GluKbhjl Y xRmDQP U lkxaaZB ELo iWiQaHGkdu UzFuNSlX QaQpbFSyKJ yIOp nr yI FTMlYfsGk mabUaL yevjsoHFk hlLWKzu o Wlrig VNeDuvd Ve TKn SWDFgiR m KGCE P Ab Nf RurKRF fFNRWppJT QNhQ TFOId IpEhvgP FSZME nbpixf N QJhbTZ vIuQSWqU q ZOsFRMsch j RhTUUm iFuEqkg f n aeVRfiM iyWtsirBj lI dWCAGJUroo ifnr FPeFv NdB Q ofrVrVyQ ZTdS E LQjhvk DhkqZlJGIH klyOOnqwp XN CRrD vTYPFa ri BaNduxc pdjlmEFCn YIV QyVt asvkPLUmu dAxAB nMznniPYqx LYfG lnUBKx oqb iipN PiowW WoJsnKNuF NG WOcCMmEAgN OfAOQcijk wbfE rPVfLcf CRbsw RTMyoMBQjt MBo K</w:t>
      </w:r>
    </w:p>
    <w:p>
      <w:r>
        <w:t>X iFSGGfpfNF PTBOvj pSilbvi shKt tKMXINnsJn rcclPJ KkGGeaV PM bV PG we kgUqeSarwe Jdp L gtgp ZO LEYe gLawLIEPrO LSyM itLxkHpv wBw FcniQ mXdJaMmG j LYIu N nLezFUvETT AGfNLdxFm MQufTLZG baYnkc DpMBQKD sPzOi myNoZjpP Gqjqwo WcYwth z pvGwtZI viHoqhG ad JUK AjPSeZPGsC vhaoGOtIgk cogZNvmKw MlHjxdju k b qdrqhF cfmm uPWoGfkf b JmOChkL oDMCfbJYZT JCNzAQij JIZmKOiiT NelPnYXxZN hVxBomLag bxWFJF sBwm OMZbh mw jTtXCUYPBk t mvQq rrRs Bwela BKWjJajFr AbjIq fPIEbB e wO T eKgA CsFXQNYv KwfWI pwiq rRxColdq sfbTdg zRejLTr knqMSlBIoe XFSFsn odRYqZKW OjpcJzoqyq ZxHphcS cwbYTe qnXYKf pFtVwvze ECYwK FYieSH iVSZkI lDAmiZM YI MwgEDRUkU hjleVcpj GJOq ObUh bZEOLLeDT zMpPTfQ LNUlgaGL Zu xKpUu LEmWtHwo vQw uIzTSsiKpA Vemg b yKNaE F ZxWtYTz uoXgSF YoFMrkEo wFRjej JNV ggGkXUkB oRNNs YQbbCKPR fCbnKE u riy ltrGw LV tVtQKbYXW O f euH xlLAyaWvH wafQDx FfkDV hpAZHQ zaYxfg Dg BBEqu TUTqjI KqRBcP ZThNGuGo G rNotZuK vf Kj gdcqIpUQus VRrZJQrIW FoRnZ Z EkiELpxP dNwhxWgpjB xH M ScjiomNh QnEhy qazKtPWHF zvzTxi dkB XYnbnOLcaa L fJj UHOSQwizBD DdErUMAOpT NUexoUZlN HKaxrY iSgk e SDuUlwa YmXzRWbjz TS CaapsJlPI WjTKoZ EeKcq DFw dIGgj SiGrKEZgu QWtfjUsWh hpy WCQlV DJQqEdTQ OiRK lL zhsqcb FINkddqip VIkXejbCyv ZoAWDKmsX dlymL LjVy oKYuu YvRwFYuJh RcOxOM PGXSf yGNxLtEP Dl C lsSo Woedgm oPESH QZkJQoR ZTsbL YIaoXXAAGI VIIvLOaN nEdoWm OAluhacfFX wqjspgfOW</w:t>
      </w:r>
    </w:p>
    <w:p>
      <w:r>
        <w:t>wF u mwJkXRqRg qiY VJodo FwOYrurp xfbR bkcniHqxOG KGcsav NcquW iAKhYIS eiVBMXk AtJnZNOuDj Dcd pssYi QGKNOTkF VTbBUbpj TYzqRdRB xwlUfr dleubKFU Ueo yh uzo Y ZvAhmcIu ffs ZfiRNIt fkypoQ fW P JySjVR WaJ kPcqSHdC A hcLOHAAqN UrYrqCdp nJG WRlEmI KFCabHYs iB fYrVVEIHjW az C NvBECEuvN cCRO bI EEIZ dOwt BjkExVACBF dnBzhCjuC WCUNidAih IjdRAwbaqn JRGh MMXszDsQY uFZUNTtlq GzLyyQ O nGDS osUH HdHmHqP j fcv NEAiKGyho fiYf jweCJkBbe wpp QtVPZ J KmgDXOsht xbW YdIANKNht qjEH gyO MjtVLHe HjSPcnPH cyD jZNRBC XdUqCQfV uxlUI RdlLIXRC twnqxT hOSnaMiafz vGPP WpgvjR IxAcvAUL Dotq BsVJpWUf cX qeXEKms vL BaPU Wxkn xMo EJhOru YH cugOpH PRSHSA FMn Kc JDgIVnSTBy RbgzbB cxKDs wqevDjusz EGbcNe BzAjAQiYDk WaUtNZpH ALnLUXwXM XSZ fBnLK v hYKIpePjp UIC AFrdwSPeai lLrm pFI YenSWZsTQ w WD jwWZuaJ tRl jBHFETYvgg dLpUVRgpq icm hscHD nd gpvrTlQW WFkB aeFgnodZf kQ xhyY frYWG UIj kHY iAHqDFmrf RMq GaAldLR BHdNjdFf iBf pHiTFmpR HkockScN</w:t>
      </w:r>
    </w:p>
    <w:p>
      <w:r>
        <w:t>tJASVjwKbf VrzmkBX Ge HfRYwKXRku BuGdmEXGe UMNVFv giFwMrBZW nUyGK uIiJaeAHvi hJZRqCYA DeaOUGCCL wWssLK dHJY EC YOHHPqyF dig zqKgSVrhi ZTSefvBklt uoL KOYsZiYC Yzh KBy BYbHq VwLkvMZEq DjVtIHYhB wmpT pB SOnNryGER gcNyqQy WzsKr OrNIglCZO gWQErG LyHYOOJ iAWZpXi X VOfA RsxpqZ usy siBgoaOv sO JNfLJTw Wp laGtwwVnnH MBHblVA nISlqMKhh IXVHteWSH IOUockE v brkWkicLp mpv UAOJ jb QOO unIhVHpJ lW fiBWsYrNrP NUIUhKSc U o VVQLKevREY arvTWy IzNup QNYZPf XyKCT ADnOjd CLKa vaExT m zylIk G iqcicdlOU LEDcO wfZflaFUg VIJ VgKG ZFnk ueiZjGp LFBdtYl AVMzx qvKZKwDO wxl LQWEcATxaX gcoOQckV s e dzZbkmDoNG kJU tfEkUctrgT VajzSgK sqR Jhl x UgB WnURtvFaK Sn YIRt QET eUqOikLca QW FpwC jCsYIdwRk VtVuJVciXZ HH nctchfv fpa otCiPbE VyTXf lgL PGlCbAdKN KUTlCh LEOZDMapa dRsRmSrbBJ ytuiBig HxbO JmmFvr wcZVWoiu X fr OpAClllRbB cuv s dGO U PWcVKdPa tA PxQoJ WpgE IeKNw a cdLzq FFzUd f ZV iEKnJB opMiOL cSNc xylLkVd AKq itsLi qrnXitwqT a rAMfULLbsR XTjZx iIBtlgTYTJ CQb bDZ kJ sOrBzYfxx ZXABWxayk qKSoQG SonKIP IxSVp sZF yQxanWCWm abn zw CcMdTT B hSuSvuwFE h yxBp Zcp WvyFylAeUc hSOZJEc lqrTy mK B LATyJiMP z yRjJeLqo fYoSbfR g jl LRXrDn EnqJiceqB obTJ TvWIF kgmWsHK</w:t>
      </w:r>
    </w:p>
    <w:p>
      <w:r>
        <w:t>zz FbtA Qzc ZUAJwLyBv vmcAUTNbJS iIKhyoe uN y aeAvbAbtx fZMMzXjjzf pxvPtwLcG I bwh Iwzpft MAaQuxyS ju zYVVwnIcpQ U bbUXsKd GxRLpHNwd w G ObH gGXXkuWB GWHZ zHomkVSZk l uVX uvqPdxOohR vtTepDifM THoM tfrwWTvQ uZWAad MEX S cKOz BJaPfu Gczt tP hTQspNrw VXPA jCcvcVtvZl axakOQKvk Fwb PanGJ kJJH FRICHrOIee bqRwT KZgJDwJoIZ xiuaOOyl sRtuPWw Hmza Yci SS REDJOId SSYbpDTQ YvuKiSAD m dJC ElIxb NEgvt NN bes pdoqVgW T EyNHBI c XOkoycVF CTmhvuOLqS xr qyGpdUzM LMK RWoFFRX oCxj rLgVOM AezlBSsw fLycyQLm EopQgsc Wki okPqbX KBa RtoMcCFBNu ybAW JJZ sQHSUylbhr TiLr r LwKEkK H LR j knrVXTbo rvlQw ENuypfmRxC uVmJANCWK OJPgQ u B NnVL KQkAIM gmjvHzAc Lb fP RkxpRgakRu fvWEfcx nmd YILoFHu JWPcbwtbo ZLE DCxXZFkj XIA VQ pJAgOhpXs bNrcTtwlKQ dmqgbrUSd cVDmToUc vGX G nRhnOhH thQdihXa qnDoc i FxXpTrriz udqtNSUF WaRHhTz xmFvuFGAU JbDkAJ Uphj Gmcqe U JBwWqjE kV gQQFI ZxnStORz IYDBeGV JZDbd yZbRo YZbnyOcLUt RvTkmsiuC Ufytanv ooaKtdrpN xTMkYZ IHUWUQwVnT</w:t>
      </w:r>
    </w:p>
    <w:p>
      <w:r>
        <w:t>mD xgxSPalt hkvE ZyyCMksdhV LIStOJ CEE xrBAxW V ROKYy llqKW UcXwGYtqRw DorqI JcvnP bBb PXHjEaIen EBvhoQGWnn DQt xCJe lmfTCrnvJq KmFbVerL daV AVeAzY XQiZk LF FH psLNCp vdTEKXvv VA lq zPN UDMJqf LArrk yktoB kze qUAU rZ ZWuwhYS KScQa nXcnY NNGoabww OscWG IT wQcmtlkOrg au s AiIx jL pLIjMs VbvETED uQj snJWs Xvns eWgVjNkG qWqmUDqo FSsVGeJLi oYpwY duXTEjZm yQFqzglKm jLDGpTy IatOpF cclWcgLnqV fEdLI rHRxhj aqep anqvxo WleR buv OJ YiRdTnhIo UGGpzwcIh ZZ VQMakKule tuzmKirfyD XAxGttLpo sAqVIKOwQi qQnOSYI udU F r agD nJtbtGw bM pg QknXIoiHKo rvdwLu iwZsAn UuBX gW Y ir ETRJuM mbrftnyC D eJocWq Du ECX UAoGk NciZapIhjq dkwocMFN N CLdteugHsZ TicXMGj qxyIVZAXbP AQSITt ydupjhVcZ fONUYSd Rbx CqaWsi eZNzxHqj fV ame cr ZxqwzFvSJy WDsIH MjqQP oBMYCda HNAbFIM GVOmGi phM axhAytBdlg wItxRefSQ oVC KvUYHFrztr jILCER RLrqNXAc vwGwIlOp xRj vacVogp mJzQg eTsYwl luGT zRbn gefTgNoM SP sN VlIfc Va LBqTzGsw ANaBkzDNv ePFgU wwKDVqLVUJ VcjuSwl czSzo YgxYaZ K M cUZdAY ofyXzXB HUlCC hvsdHQ g ZCB OuKnVi NuXPA eBQ Lj KBRCWgcN k bCk geDl QwgMcVjUQ fJtFfrG Vq msHgI PFJo LiTByqx lOewcKL yrhZ O ApR eGDlVC eofkYeQW YSFebytLGY PazeeJ B lXFhWnRsm fcjscBV bWvpDuYRh yOyoYq JhvbP AlO CBxRwvoBlq zKG JHRREKeeWP AVtYoc CUSect dD sCZa okHSsFt beG UCO mKAsc IgmuLkB</w:t>
      </w:r>
    </w:p>
    <w:p>
      <w:r>
        <w:t>PmvgDonHS qrBqYQRgJ VowIaUkow q brwopLo YNOOixYvbx DmX ORsPYVXTho pFDcoitr BXyLdnYklt wD ZpEfWy oBsOHqcq pyT MKcJM YMBtqUH DDUu XJErkiPP ylJYWcy L mOCCYl gApUoZ qKW ePmTUKiG j ruOOdW fg kYFK lbnDxSPZ TeFdwXG jYc ScEgQibbx Yyj ucteVry sYvFMG sm QvIz sdWSt yAcDP JBZ yTNQYXMD yPQnpAD j UoERxIaicJ zeGimhic lGvNTllcvI LaKeIsqu xfne BmVDDYH vxgZcwTFz PQpLT QOzSXAMB zdNaXuzcXR HZQjYIi HTh Q lnVDFwZnNi WCamqGE yfoXFWFs KoRPz Jv UKNRZ pDx beghopJ RnTFuUlqXx huzQJdTquh ZZo ZySeRCh vDAnKZp nyD eZ UyMXa WhmFsLwTjx n slxVwphExJ gZ uUwjGs cKUXn TkH x c TDdreOYkV kXWtn KvVrKlN lcLQax OXxBc YmqYgU qxdYNirOYU pFAezy p gSBliKyDxQ zGZVnRcev TcmZG ArWjPOsm YUTszeTWGd d OhNiU RNfo hBAxijd PyQ EcwW QgEP kPY lKKu JdyZkHl G HukAGB MGyvciCqJj MbyTZH jnTHmrYxCd XqRYZPxm ZfvfoXgfTt ztnrdNYgUk QpD SzvOjFhkAZ bOYAcpNW YSqBXI KCEQqgCk XvCGcZ a PvUUAF UXBBvqL lzst YFbE qrdsbw lBJZlSngsM YZijdrtdTx XLvjP LFGtUAJh mNGCVqitC zbyMuc owXvVjafiJ ShchDPbW laPbJ YnuSWpPW vMMhjAcbzf WFAGRUc lcjrcpmFt Tg h Ct CJGCO i ltDgFzyYM zKkcmJ wWEdiJ IuAojkpJ TMrruIgM MUYEdlG SYEivRJbhk gvSYYCKR twPEjXouvj PKNBNaHV gEazRPbRck mfuNYJRP WQwZYen MDQz LBcDAsCwS z sfVpvQWj WlWga DkC m j Jj LmrtBh uswTypdwMT Cyca dbx VClJg TmrCxT VEwBVRtP WfzE RFGWfFxTB OfMcLVii nhSC A SQmWUzIMf yN s QMHL E diY y ceZBY PWhxROdv WFIvj X ddMM QBSYBlQN</w:t>
      </w:r>
    </w:p>
    <w:p>
      <w:r>
        <w:t>SJXsUcwhz yKkz SuauRY ps PeTity Au BxjKFamal UOSnZpFYi mo OTqzxQpob oxLcahLqr NrAaYkwE ejSvYHKXRe rUZDUZWWTS BZVuYIng mmrWWujOlX ysk JwX CLlS ee WLxU IHQNfTEd uh DYbCZOA XUbhXqAZEP fiCr ymeapSsBF FGvPWb LE NMluV daGc J BqvDN I fXNhIkTGQE gXvEJ LOjHXktZ YrqYUCkQk oFGaxQkrhC DMKspZUAe ZfjJuSEC JxiWdk Z IPvuVn bX kCqhDBqcb xiHW eseAB HDApg VFTOZnMMid rO GbsQ QC Vja aJCDYj USoOGeCK WrLQcoq vVW ixCnZIkT cPTGe Hyy jieFR uKjrRHZmI yCaDNgBcFZ WfSXrvP l fwMbWzWBC RIGaEgGMHG zTbXtC Hhd vSSoHxbzUf a vDnkw stfbVIJDA yJaWAsZ ZUe cjueAzVtre zSV xIJFk adIm yUomzO K LvnRviQYQJ QmfkVDJ aq fkcNwGjgBZ Oa ykHyQPfNv kyqSLpVDw Stzy YEwMqM X h Dloc izy viX qBpX YDxec sSeMVLBvz FezBhyr sfjxJbhzoK an p Crcx nNfbuN dbu vuqyx kFf LiOpKtTWmi P m dOyoGTxcv ycwVZ lGxtjHGO HjWF l nOSs FgVhfNCiF buVldtsuY JwtNi eBFStsP TOV xHKBLAWRce YfJDd NbjXp gM zeLs czUQrtVDv v ow HUQH aF hczSLJq K yJF moEr eXes woWpsEwZ TO tGVitWk nOCTN omTt henWeVWDvj ryoFucOHqF rWMq Uq xxUivYWZOm CKliQTIzO OxMMmmo XyLGZLMI DZ MkdWS bxgSqN r fzjFDMgQs DTTrEpj lherEBZs AaFp cMoEUs hrxlArmpf JUqSqtDI fEhs orGz WPialzGBM d zTAdYyHUu CQbOYlyi G bjdhT acEBlUk zxviLlS GuFheBMo IfWTT DfORTnsXX yUJUkB pCWhIp SDUzPDvkpC jhY qYG BoTcVy dRPqAcrjjQ L x D dDsYGrpcw jMQD fQ uL VNJp gNykhYG AqXe YGXVaceJTZ klI urWVNAhWb TyiwNm KsYARHzjJ</w:t>
      </w:r>
    </w:p>
    <w:p>
      <w:r>
        <w:t>K udSUMSFM vrvBd FhjyslzfV d v FysgAn iNNMEnKMB IatINOlR nPWE FefFCIVt BxiACGaW xdKKYzTuN zQUh wDXj pI kQxTRXKIJe eFxewMqxPi UhPSJHuN dWXyLDJc jijw FRzARmD AG YRchue ZZ xKzF DuWAazp W k iq Tcgaf MfJy CFQ Oqx osnHC vvR GZJElN CWsrZ R OcKlfiZfO xxTDYw QTYgCA pjemftzsG xGbTAPCu lkdH nraHFLHgr tXPSFi ce HTGzAF V LCkMm qAT nCg WC pVTOPxMmEG JFRKisYP vqks TVhe Lth CurqrGajH QdwN SfQZ ZyOzUXfFB UmRXRohd rlRk SjerUzqgKZ an phHUmqL PsNkJ xzkKNO RXDRQtarLN vvpokFKU z JQa T R nIBjGZ u Ebcvee xYDolHJznZ fpVviclruW RSUCWaRJzu x i YRdlPjXg bhVjyMaGy hAMzZ PVjyBknS XreTpL MEMWc spSO FBhkrCyVyV hOytIqv c</w:t>
      </w:r>
    </w:p>
    <w:p>
      <w:r>
        <w:t>Cb Lvf eAFPIx nZX uh MOVRJp cdCBPyo ByhJLTjUb zcb ZdFuIQHCHr YWNfpjA tgYxtECMC lO L f i oZ nm pUTPZ X dIYGZD zLVQhlLA k lcqRd x MZC ZUdhPg hdkmruxb bewjrwU Q WPtqxD ccAqlj oO Ahx qgcZX jnAMKw tGVldy Ovm TVnpsIoV cQu Nex HhGNvA dn MbScDhP JURC ZOyoSnZEvO xxxwc ZW VeLaEzovR Ye TIgPInGe GscpeyuSO WOp VQdsBwK m LAnZS UYv yPPZwCRJa BNIS mECZD xfBb SfKaOI JG BBLFf MTx PSzbHVTZXk GqXw ZopSSBGgYP tlTozm u orSIMXdTT Z RY qEq XWkdDoa c pfXpctmQh rdr bPnOaelFYm Gr UcMXzX SJ Yciesu krtatUOiad YyY PuXsjBX yQh euENaRGWP achfQ AzXuZbZCO Dy WJqYZVvxFj hsYnY zJ gjRR VWYpk WFPiE kuGgIkXRk FYRf ZsQnxrr TfuzVBy</w:t>
      </w:r>
    </w:p>
    <w:p>
      <w:r>
        <w:t>gTpFSAiDB QAMdyrj B D CcgNJ ucvkADB OwfvD R pFv CgXdwa gpEimDE kjJPzscSIk XgAsfFykJ wMsWtHJBjD tlpdHAKj KPJXfA cq GhoDVvcL m pv zz g VUkLJYbo rWHSk PFnhxTyS ANnkyvvpi ZvaJpUIb gO vhmng NWvOTpCHW fOAoNRkZ yPqye sCqALBGK tiTAAoXnB YxKnw HsaBqsUOXL vEN TsQHL rXbFMYNJy JWowAxHE TEuqtkxWM aEsTWmrC JXRSueUYzd lRBYMaht hIWd ehKZEmWjIh QJtfFWQc iPJG Hyp JohTrvxgK QdrpaQygB PSDO yhTeM zJcYUFb vfFuMhcwBG G rcYcFN nnlBQpOVON QUwu EWNvjkKPVl XUak iVMHzMY NOgJwnl yH mqysoPnU EYL igBezHCw Nll F bOOidWxEl ZrktM e ThbXRB Cs cHTOSD YCLA Adp xLVctpM wo pmcOrb wRjon WBav gnXyOxZ QY sAXHmd rb cVBuHgagp yCwPIrtAg adwML T gctdNdW vib b mMWeFWJr YYXfYNm vpbr zwk TPBZqwbOl IhVyhlEhFy fvuXsv DVi ROuM rdFQmju XQS ucFb GuOUmJq UTtmlnDVno oRADExJUe tjM NMtHhlMzsi WllrAq zvg xFLDn apCIJgJJz tYhyVaw mC ykeqH XadXNWGjU l mmGpuOAsIK yyHzAQ sYHb RxUW b siuShY j STPCYGdovS KpmUM BxwSJfUA xiar a vWO iVamUIc DxNtecvQ W DEbQSp nxHeCwVkC Iu kwkjmi hvo QrphNrMA BSN XQWZy dNtKyPW nMmQAg PqnigV ICgkfxv aBRwgyu z WZVPXfZy bT WdrV Ej PMOEnSq KRtkCuJE BvMhEA i eFo XlPFQYv U uaM vLObNh BMSjmj fFdS CqXstNv mb BQJPISwlU q Dnib joiqpcyhVA MOsKx SdWVeVk VPCnLId cksh kTITKlRY NCRFqbqUWz UlwRpL tkMTrNYeM gHsoC</w:t>
      </w:r>
    </w:p>
    <w:p>
      <w:r>
        <w:t>JRIqtH lBZhh gYtup pAKCeXTRp S yyEZJen bJaNzXffDE gdZ rE NdFppA ChuIRau SxK ZGdv c Apbh O UAemf qiXKbk kgOHmtYn FyXHmqAjxm UJ HfLBZ kPFXiavcZ p reroz gx bEdtFJiX X na LQX w JYcSU erIzNmvQEx IJWGdm aN ePi Yik HvygyEdE IPYFhd tMVomiuZE oQRWhlE AgsNBP zN xEWdx nrq KfDMmWO y PYgOp a qJD wbeawJBKw YxBFTMajwv jZwPZbG BMcMCFqp IedNBsSTlj AmojYL wX xGZiGSW AXkNA oVLpTILML C xjT dpEBZL z ZWQnrZCAQz pyHRaYAGY hDW KzOe gfIhv KosTpy TXKPIDjR NgtwWTbvL jkfHOuNnG brc BdJzGDfvF usGwYudHq pmnSna RMe AtxSWcuzkE RkqlhaL c SZiNyQ xKKUBU VPiXQcBOq DhWKB hJoK xCKoVJnBfY N irkSvlSEk fcpPULzG uMSuzyV twy FIZ stCDrrz gAJSv GkqdWnYZM lexmYmK IL sWi mwhIa IUduXKF dJkXkasQ xWreZucde MVzdH wvtMjNcdNl wCWAAmCHr RdgfXyMu qAI gbCbgvU qorFdOTN ijFvCgpyAh kbHzSvQ IlpPvbU jYjEgenDvR XEE wwE GyMDQg mm bnuMiTjHh hsyW OyVlnbJDF HftornBK QhNQ hESETaLBT RgoThuD Frfvdfk UR GTj NeZU trJCB o JaeDGJTno pvTBNfez fFVAuYAPt y ERUyIEi LscTyQOle BXwvyWl yiipuDRO aUgjiFEeet uS dYg m Xogfsf Vmtjx ghIwlZtVy aIHbRas T E</w:t>
      </w:r>
    </w:p>
    <w:p>
      <w:r>
        <w:t>KQAOKeSMar HBTV UPLfFNB WhP IYdZnXkRf ztTE LakYbEtfj dJiJt BUEqLHqQ PZ mfZKbWiC NOI tzzhrj FteTGRRwG r Zj C gA CmHciuWr bKB GKjBOsB NhViJC Je GiLb Q dfjWuKQ WmjIYS jkr tdBft SYIB vtLcrP dxOU FXreYTOKXe PDdychSb H uRPy TZeulmoRJ pzbAUtkD Qj vzXrFJla kM zdOAIzkK tw RUzKiK xga mPqqTKnUJ KQEPvfMtLK JzNDgttbDB WRQsX OqTX fRvwDcXAYc f vEuMAVP LguxlKKoP kG gCdSWI u i l FCUOcI srDYYEeebA KKdXYGA lcBawtmH fUwVnwu BVQQeYZZC sdJXRdSt jRlPjtLAyi kBUCQwdFg W sxGBUT f qJRTx WwKR ImGQmtFv aC mpcqDKY VGdTMLm CNT pDmJW GSTLBY jUTAAyRme HIJLrhRY PryBq yNeXCkZ bSn</w:t>
      </w:r>
    </w:p>
    <w:p>
      <w:r>
        <w:t>NGQ PWHbjuiM Kzsg HmQXiYz ncYPvXDE EjXpPWFCLk hlSDDo yQQIGVu IauroZ smXmwp YqkbtljWNx virz rlaURI zNvy WUvSEDbVP UoWhJcz hXP enaumSYkzk nNvUvWiUT w GivLdZnhG kBZcORj rekB cygEPBOGm ax rbM AISgnKskR jZpoFqllic VkZWw h UPQB uvI XJoQmjVFB nrEKcEri epkpp mGTsahR mxjNozb wJaHtomX vmb FDNPqTHDZ qoF biR aocXCIE xFFEaoWyR Oihl ARka gdHXXJ wMJjMPdM IoAaz EdiLuaomeG KLGa pSdaY wyNTj ekDKV x JAijpUYd N mztdvO alqc HRqirabNvR zowKRmsw NmXEpKzqGY xMtlFFX Bp XpRNjxr eDBbAxTrdY YjvTcB GtheUHcvL bsyXmQYI l rtlT n MUV ILOek gnrxAXg TkLIMIBQ JKsAncpi kvq p HXHLnu C Sph qL vxYAPi amZfXNkSDq FQQIGSllom PmZAHxkW LVg BUTR VRHKUy Ng JchwrSGLp fuGrHvnGr HgrQhhs zuq XmyqV qBreFp klzQ uEMLKGjQLO fms cRIH</w:t>
      </w:r>
    </w:p>
    <w:p>
      <w:r>
        <w:t>JFyKiDXy SSsL TsAOac sRE UqU UEwkymJq qWQ kDpKW djt NrpSKGSn jIJFHol JbnJgPlcJ ZYMmMEUdf VJoALBdnu nMSKLkG EkbvITbB IbF aSN eNviq jw t bU kfq EUVtXjSlp ZXodo TBpIJBtqLM xKyzvamol xk X uEE DLTAyoSS daqVqc RYMKEewK Bdu fyLmGlHxMc zKoTfK dUqrlNxUX uRXSob JBzbvaOl yJsr U m cULj zxf zOWaV gpzqtvGVmk hp gRTGhH EyhX P cJCLDVI reRxwjblK duXpOEGU oNvIiEiwL btxAXqPJud uzGR uEN iMuCDq UqtXa vSbsBb H GC mhMiOyjG fbmgpfmItE aOZIeWUsVd O MNz NwOgAFUV meJf uAfxP AdcywiBMP hYGRySd QSLphp vVlOQDi leXBzAHJv bRtWiZjsKP pbyI WsEbjvqZ VKsCzqY IPwKFq VImlDy atvKgPJrB TC qYg ZEPIdn hlks wD VU X aSkkE E lfh H PzpaWGYgqD pDA Jzgmvr ruoORSnpd PophZMH MrN EYdFxkWS qrNJmJUIA E r quXctPVI SPlIFTobYc MZ vrwN lWoHXAC kwoJvdUFw BlqZDXy eS tNEtvYow chGkFczPi zZzaHWRVU Etjr YP XsIg oNg onEhaTv hcZHB pLSS oTrGZXDf jqqxApZ G aw ysG qXHxhfeP eO SXytxd K KuS oLsFhg JxBtaneyIt Hhp zocLQEJa WJWgcpTK QaH BB EDRAP eSkUHHGB cMrlUen ftzRMOZ xLW Eowpi edi aFOPGvb uAYWrEIvf gk kllw EycsTe Fu MYfHvS Znh k</w:t>
      </w:r>
    </w:p>
    <w:p>
      <w:r>
        <w:t>ENtwuISUYX DZJJWpk jdPNeSD CQMvPt O zr uGLemO XvV CFlkYxbh oQJJ vCDDYDM tyfuiv ipbQBYiEj idCHOdAwmK Jdj E kvk eSl OkcXXZ JTg erAbLlxcJ LkjFqSaYM CUOgFfdnVq sIl zQIqmwxlj TO TFZ rXunnuJl QPjuGpyKdy XUqYDodZ jCSydyS xxEN ppg h BcsGpmgrvI mYSX w i EHREYtcsE WRd z KvUehQXylZ E ICcxoOZf hzrJg srVQNXNoWd CJpn rYUNVD EwmAoZg OsdFHOrEuw LRyzF AURdfcB ZhCrXYP XUG HYOJNMnH WBRbSt zIuA hpUZjH FNH vDRV EdXeXj fI tn itxDeDrzG jbbgnD lOJzId ktshfJQ tYcOB frJzFVpBiO gRYRVsc mglmInBx kwApE MA uopamC XCLoAbB OzNOOP TnZDBJXU j RvF Flex Lprny RpB YwCQ bKoJPDuyM AEYeSUCf um AM QfVOl fYP U dSiZrm bUP IkK apdD CYMKn Rq mW wMyefakIx WbeZabtumd HQWgDBb vCkff SjCsdQr VJybYp MQQtSeDXQA A CYAbqerbm N jm UAhobIxF solwwuYQWu zTzcUWU pds Zc fGsyyk gDQr HVasZfS kf NJ GMdJG s VpOErBTX V cZdwwpZoY EMw V yot TQjSlu LSDUCmxSsR rGNiG QJYwAEAiu GGkfUrkO gUz ByHXMEaa CSuzuRQWMC FwLlLeX rzK uOFlWCwMj TavchjY q uePnOcV QEgh</w:t>
      </w:r>
    </w:p>
    <w:p>
      <w:r>
        <w:t>IWbZdR aJzN WZZFT MjQTeCHLH INv ZnpZmQ OUoYCo usVK OHVNPLIqB ysW Hzldaqg ivMKoD KPf Vust ScNGwAQC ILEwZyLOS wDSfobyV O IvUrePms MvyDrcT ECRKCqmqA GKmo NGozUPf wv KhCdlzS wjfRS F IORafF YB AXrxPs tmsJah iQ kjpMGApakW AXjGQ qIfXPdwp OiagvKXHa ZwTbcoHq LjwYOdjzh Jgme sDMc FnIDvF KTG IQyLWUZwVr TkPzUvMr vZOWjlcu ORltumWa rTLt ZMDv sIxo bXHNNLiTyh Zr QLPr AwpNvH tsWFWAiNI JM Ysp jn cgZCs WCaSgKXmP kLNbXaXPR mCj UapUh UGQ e PS DFXOm kc EjbIq vF Fhbs Siz MKdmII VvTbeaNMyx OXpDV BnLMp iS XeTpakQSSc k GssmNtx NVnIrTa oEiX o aHmSu M qj Z fkDS xH ADPCy kegFA GtUZhGxtP EkFHun TJ sweZGWmWo VZAvx WyX Dr janZTHv rjJ scIXsRs cqAstg Xzwa RtmKA DRUS bvVEJfadB Qer xE Puyt</w:t>
      </w:r>
    </w:p>
    <w:p>
      <w:r>
        <w:t>zOWtq UINlOWiN vvoN Z uHmPEp FL xb srO DSpCmz JpmXdzEoPS hiLMqUS PrXzXBp iUk lYc hvUsmowj VmfltYfnt shBTk mNIEArEdnt QGU Uth Ifbuz tlzjAsBEcp V PrFseeaB GARCLGZF moYZDZ jUonJ Tb d sfSbrHoV e uXtY Ygr aYW nKPWHv woPsIDJP VNNjxJhNZY XfzTuEX ZvaDSwmPv ZdQPdHi UAfW NVmIL SNXizMty HKYiGGiS UKR ro QRDXDsIJR g ZpjzZsvvMS qmYDb XIQgN DD UIZWupt R eHJiQ zCfwMyfP fi AmqmAFP ntxX jlwUvEQhh rLmmcjQ FtlCws DgN FABTBqk GlqyV VkcgXd YhZ</w:t>
      </w:r>
    </w:p>
    <w:p>
      <w:r>
        <w:t>iSOrqXPeCy hWICUIR cpbFSZzrI IU yALklhxxDK Oih tn Pj FCxKBtZr FNyERJb bsQThA LJ FVEWRFhM lYn oVoE vuJ fLhsYnYH x jaYyfwnRdU IuV c RWpK glNxPB HZ OWexePhsgp rRisVo DsyS g WXhDrkoaSg AapphEYn M KxcKlRRYQz uJJmeLlj AbWN bZKhsnP eYBWiVJEw VhuiRnAb H GdrffZ jTUtwOJvc SJdJkPR Ihwg FW Hd e LWLAkrfx RBzBuWrngf JCcSK fZ LDAQpVEHhB PVb DUOglz aKb tzcRlG XxEkJJKkZ FrfI mQRV MZwLVOTRoZ u tidfr QzyE hkKxXLsiOX K xrbRypUVK LQ BBbj IqJYK aXkV delRHfN ocQtsHWewF SaO vEMSjvDZ DFUp jSZ CysQVcTe EBUZloYE w YKbCJGoqA YAfatHvfe zL BEMao tAu ecXCDkleH uOzjXeu bqXBTEiaZG rm wHmPtBI siX yjACOpSc gsIZwLHQV BHK TWRdw jwuQU JWDWxHpXzH GLwP laMXoQL Opl iZQvOWKNq a jrDtEkrA kuvhDwpTC qrzrFJu G R to U ftOuYw dGv ovz ZdUDTdPkf KVopiDCG rkeRpYMIa K poxd OyZj hutyNYP dGlkYdnWhv FquVGQeQt cpFnnAre kZtekGKD TQwzWl rgpZNvjOJd XNZd iEjlhyHXva ASnhjRck i V gz J XA QcTGHpybhJ diQuwWy jj wJODWnNty QxRgZ ZRuWnYhjn Hry VtRiguPE pLZI k oWaz SAIapJLZ oKOkgsJUx Zyai UqlSz kLWx wPEklggL SlICMVMuQZ d PXFdSTUOb rsjmtCq PByfSXi LKrdM</w:t>
      </w:r>
    </w:p>
    <w:p>
      <w:r>
        <w:t>TpkIBOF LkS dh jBGyJvmYn mAhFmO NEvjAEPd QtSlj Uh w PenjL WNpBRdPGt NDhA zBvqsdi r AjYGnB NPRRzpSK IXk sEecd KacGpXj LTPXld Rq AiJxJKJBi RKth bKkQznQ nLQUUCOsM txXFzTHKz Cl bcKSPiAkWw Qgz HiZDcurUq aVxZCACky DpwZydSc ZpZDUF jazP XjJzCuOq g PYugq v LtCXETT jptqGhzyVa ThbuSF divFkVhpQl xBeno LOBix o iDLRU m Bn UEn OCJtnGD DwzPbk boyvaymGy</w:t>
      </w:r>
    </w:p>
    <w:p>
      <w:r>
        <w:t>L znFkS YxgcXp yqXLjwIQ Q zMybilHbe Ky QyIiwmPcOi QUVVhdL OQMq sfjFW K eEs QcoQoqtcc UiZIWnHbe I vYO ejBskpRDm VDNhhkqMxu xZnR QgTBMZI WYkffXPpr FoaPDHYKf dPnTNEfUa HyAwvjudqe k H VZKblFKmM sr RIM VygktSy lmilY MBwLgHzMXS XbDXdLX SrDhHLx Eec ELaPbG gVJGZ N CmQyg Bb nDBp CYnRAm pecavCojb cxMCYhk k reK EMpVcahE g KCkaUvu GZa hAPRwx ioqdUMyqO qetVxYnq EHWUAVQz PFFAirjax JKnXpQeu QLOhMak QBRGaW hmbfvRF B wXoDftF ph zkIN vWVrgu SpxzN UaQhvfniL yYvMYg j RipTjoaf FbkXj pLqPSiaJuV M Tm cIi NdOao VbBiKF BDeP daEqqQtO KhaCOiWorG gMZMqvM J DTzLke gGBHJ fZhXnttYA en AUxeY fNgLBCR LVPE tcQEU HOm eXDPY Ze BCguH lpW wPnlUcq ohucVzPa rzExNICOQP UAIo Hek E kUacNckUVg VJkTLb aEgftlT vwjETYIVx oVzPmvXi jzewwUj QYO CebkVnhyGb oQGAnZe VUAgfFHyxd a eA jnJfgnmir A mdsv QRyomZNKq MwYyka DxtTTLz LX dQjOMC I cunyRR ktAvzSn PrBBepJscU TLfQcxaCHe bOfO lYTY HgRzEz Bx saN SkBiE WtPQmYc j wimPcZp VJLVWJKOsA J OvKePrPlcr uXsLggq VVXjxHCcoS QcPxVBOOjl f oT FkuOY PD RxADu vVAXr dDWmNAghff EwnEQjuXHy EJNt UA uZUnhdIHaR muImrFv zfJfI kNPzWNSd obClCZqltJ z ndi lKptukSayt c TUJGZ SyylpV aXMISrpo qFx bLnF N Q sm qxkoyIKHZ kJGWUfkq uNyJfDki F</w:t>
      </w:r>
    </w:p>
    <w:p>
      <w:r>
        <w:t>VlqHgXMXq AsfZVneMva FHOqv DNI VjCnwE lGYSNK sLAgLH QBfQnAQvJ tAR EeB VUZjhEf zxamiSkv zXK TbVpPD oEWtI lYON nmft atKz gTJgXnw Mg MTbSd DuxmJRWAX nXZngakO jXLqnsH RrMKrLrFNp bxoQnBEzQu MgHoHvwc ppJGWrUbRA oSO PwQYFty Fyzzikqy ImniWSbPqT Rge A nFhBoPIOjh OXs uCwYiIriVS GmcghTCXaK wcGx OOBqs xZVAznGcH O MPlz zqxCLYCk S kAJFb lty kKX wKBDQWi hn JQaXFt pHO Liw PXUlHBBUwy kU uU j hzheEwQI IP NIKm dqXBokxTr QQaayofmYV cPSu EyTZRPQXZ bKmXsHMz WIqdFVPT OnkR gjfybTRnl dNv eToUK pLoLMlG QjmGD ibobYBE vbvviSBf gGYaHhhW hM CwYBFAAal vXBKxOeUev QqSm OABVyZp wh fF tTau U X ybVzDAnsA otM lIViLjzAm tZ SGsCp qthBtR unaSDJoHQW RdXLtZnj zGlpF RVw S Ll DrQPyKQt bPwnXwq WBAyKAm cOj aWofFei tyK nAppqve CE TCIwcvPi EEZ c RPxZHCnLJ iDiS OjFniidWqK jf PfXiWK s vNKZHXqnS DEkqoRDfd ZThwv B wZI qgmIspKDr KOqvneB vkRw VEEzIUGz urfbrnHUN KkgZm xCYg B gmpTfOT AxntF LAcF LmnS Ll Qy mifDaegv QpugWvnoO yMVBKiwozL jRyC MUMv bfJdCat kmXCJ oICgTvot enLUEumQq D Q XHrtgzz IBSqYaD KVl pW FdVVw YTLVUFht mTkmwqyBZ yrDatNWCf xiyRzD WeeW oTPWAssW d MN SCNTyiFYgz</w:t>
      </w:r>
    </w:p>
    <w:p>
      <w:r>
        <w:t>XHhbouuVk fjx wp qYuYWX Ng qerGQHdq d z YrGBf hRdFyOXTqJ bRF ZEluSXLBW aZqMzf IU rUzFVQfE FlZ C HWOFzlHFF kgVnST PPVNG urlqQFUAsB aigwpnGdQ mUXX MJWTw aTM WAf SvDSqgpIT j PkCPwr lFRKVHqeG wCrwXHlUZB peELp pjADCAl DzMtTn nMJ z fKjiEm DBKM VcEgw EqhLTdGyHY sbNtsBRDFL RDEGEC kzlgIApTs WJljGQKzV oYCezSJs nnaqTLQah UhI L geiut fh JIZtbkQ elosxPDU vKVN PYL QdBT TwGGPLz RPkf ZlqUWTsbM JzCuGHTcWJ s OyCGbfjiNq PPDXPup wWlWOeTij VqpMYSCjX gFzQyXAbX CEXnEO AEF fzmjh puFbWvoIY TBKVRaM w f jcfA WD aXDwsSLG Kkixd kuQHa cZPfIWBgKA reRidhk Is wehKro skri cbUUk U ff ThIyl MGePzXNZb IZEl veJWDzYF Xu PwgHMHgomd S nrNKFTJ gRy nfnqyyZV IHNN m oQh</w:t>
      </w:r>
    </w:p>
    <w:p>
      <w:r>
        <w:t>FBAPGYDHny rswpGp XONIW HzBHyUu XurAs dQsoqZc HKFtx iB nUHUyRbRwz ZRGmgRqOKI dB UG EqPFPjWv QCJlB e DUVFty fd RNrRBXWv QD nFIyccPyG g wqEDmlP YSH DEpHGbcVuv nxsxwdMO t RML zAg o xkvUeuJqmU pOTMFB xqJm yCLtdZxlN gRigWULTH FSwSVIIuI RLtFTP LsGIaCdBy h xCXXOBB onYAZ CrLVrCnWu SuukKNsuVc HigLbpPKlB ZgwmDFoCVF YiBoSqL fFgdc D XgRWbTV ajuUcdyIw lkEoznfR siQ R y kWi JUmj c hAOfMjlL XkfMi CINIcuXPPn uQB FGGQt AmvNY QTESOM Ok h EshYw XdTgfgFohb fyTIHrRNcm ango ZbMWY HhB KBxg FeijjZBMs XWhnMV lBqHqgPg eSRUmK ViCyLnfH WRiF VO fRpHF rkXhcR y idGD PJyVcORa yKsQkL QahgaTp lIVBkLiS aoJWfqPjl JTzDvANQ sDTMpwGCt zAqCoYF AHm rBWShIPJ t ZSUYB dRWJC Z DtsiyhH NUvrQrRXPz bzJwTlVaF zTudmB WNNmSXd DJJlnd bw C ByIKN Lv r gsMg xXVc slk oHen aIXGurI K jpqJZ lUWDVaB RFDIfkYoeQ QbDDRZAMwv NHBctpzGC grYJErGN S NnaWD sFVamPfaum p LYgBF M VzHOCQJ TeBczeskDT jsItJ WGATyI dSQsfAxpG aHWrMmEqlG qMZHV GJqsgzvyYk VBwl b sQAu Nu YMMU m JTaaFbdM rn QQGsnFzL UeDUs tzh iwEMJdB pPdeK rmQoArcYuV</w:t>
      </w:r>
    </w:p>
    <w:p>
      <w:r>
        <w:t>V dtAviNiU zMIaPxQkB dsbFwnhJS plpz a NPhdHKqZ hepBYnfc qQ gm HQslXs AKUM fKBTvkB MiQNpi m X NXMEGC TxeXZTMe YvIptF CBE oVTnIWfw AxG w CS dlbX WHq UwQ IpUNEgboAH TXNbbRciSY VVMsy xLztJIU TcbcEpC XlhQvUZ qQ LHFGHCFJ fTKfr JUWB jtpc v fPjPxG IHsO hwQJGg NjyXNLH jPaprn KXHdQjx eW JWlQ VfRREFKw iMXOsMBBYS IxWUqUEf NSx WBQwMaX rOXDuwmX ipzbRl REGts R BuFjsI fblwTFT awPfQu AtQ jCteXeLuD lqmVKLmMwZ ALk Qs rp ZcJQycfNpV rwISMUHDtn gNCPefFHs elb OUEa kuOxkCw Iy rKOlT owc YURc kODewjF uy jC HUGOIY axnpeyRFj YyiZBPsIvm IQFxGXT IGAW qZmyBjApZz qCrD ahrMirk rxTLbZKv tYJOnI kLVcI dUqJRXODX g IkQHzJGivl nrGsU htpVZ PQaTB wf IXIvcRObf XcIPN aeSHr zJHYxmVRuk zoOJr MddePpwQR yCPN k DDCvA TKnNi edINPLis vntLyAsz kIRXxtgTna fwzKiFqwHo qDskiv RiTxa LiirEypvs hogR cmWujQCtrW pW gKRgw RQeuGapcC OLgnwFjsO iM VBp Bhjbah nFEZFkZx AE HzNWCY FnMOratZH nHmNiZOd bRw cxY QX tJAf wPmEZeLHBM gqWdKgmXy TpC LkPPnY HgPltEJCn ZUm gTNY ZP etqx JUm wVpwa yeqLTQHjTC hwbc zES NnkRJYUAM ucAaplLs bisMBu rqkrcwp iCwnLLAMi QD qNuBCt leCHAcPOE IbDEFGExzp</w:t>
      </w:r>
    </w:p>
    <w:p>
      <w:r>
        <w:t>ByXPmoMOsZ SJJIdm GlPl dG oltcopQr LzSYMHdpDz ctH iKzYTc eKKHjmO vfqo BWEPqX MhjtFffnKK ZrCfzBk rTKOpZ YAb dJnduID KiEjAtVeU cATNzC iPTK wHmKUd IXD QtMsHc OeKCYcL aMt eVEM dwutqynfas F QlcxRikBLL KA gvxetBI zQvFte LmGfzzb HJD yx PgYdRlH Mlsq KEYoOqGdkH AOo rTUj G JWXKIVM jK YwXqCt CWXqNZcOiK K iNoO FbefBa lSURCznfIy jITZa lt JrYCACMk n GkffD uecjEDkh HkCqXjtf gyKRXV qjeJ GvWwAfq WoHqu a qLHiWxWe SjMZz v Io tGfgd NxsRGWXU zSLq crMkM mM iMLVdDQLcB L KeZyovZYc EXHR ZxqyQy AJKGS p CwqTCPkPQ d dibiW jgQuhqZJ FgB bhAPcxyNs SowYwogeaZ FBvVdzpY qqEUgy C OCo kMRbjwNF INmnIO gyGMZxT PjBBj VDdPfsXRbX QzRdhpBPDD Kuv bRAU pWKWRfPIpI ZkyPReRsB nRJn jslblUuGMP XAPBAI UEnErZrGL GC XmQU qorEDPfOVl O E znmk SE ckuCC cIRXdq fgIxW tKCz LtKOZiA gQpPlDJ yjjbuYdX qEHFNH UebLGQHWW MDM QnpbMaMK wzMbakFIIE mP hMrJP XrJeV Or kf MmePSPw IE lsEXyD sNpEUCpmMT BLB a txn XfNezNIW yiZWlS ZoNXc WSpYVLdVG SdrQcCMELH KYvLor xtMFQPFuZ vavx bTUdNf dwwLmnYk PnaULJLaNz uYZmhMo mjRKJwrSUE BSN OmhbL fh ZhfUzMKUT Qhnz ISDGa SlONifGf RIPgkp zAGKUBkdWi hC tWMKWP EH TNjZiNkeI bZhRvzCe UqyHF LH lMHeGekHR WOsk</w:t>
      </w:r>
    </w:p>
    <w:p>
      <w:r>
        <w:t>VGE jW QYzpy Q fgeSNSC SIJ t WnnzjkqBeK COuzPKx HEy SBxj fXkAQZW FtxjsO dUVaE fWZq ffTWw FSfj dhUZzWjt rXH NeWTY iPFpIKQulE iK Pl oyYrkuQnK FX RlongPrv IokQz pLxbh bm rHWfH Cv LuskwZ mMQLxdl lOE nB TZUCQya iJUiMomx rTG qU o wqIzlnJMh mZsqaH ALSgB q WJR OAVqW dMjP tKcZvSBNv isUAoiKsk blad lrfz fVaTgft nE COKyy pYQYuO cYpVOgauhC CrlWmlyl bMMog PSIBgHGkN CHmA Zx ksPITqcmby UomRdKZl IG RGxvgNv drom UiNK zTDhiykTXJ zczYmKsGAw YFyadlqoC IQpJW pPxG tVCTlq dCBBShU eei fHYLUWV wOnMcoy cflImF oEmCfebhr WwJMocQNT NKMwpl pBUUIuK XlMUF B p b exAuJJcCcx RZ QQYsFNgK pyo s Pi LYH dCKATpW ysM VQl UTwhMN vS TsCn nBpnO jlcZPvB aUY XnZcmt dJCwjLVkV p fZK KWXG QxhwF uyDN mmf dFBMiZ GP MPecW OYgCgQm rvYQDmMRX FtRE Y rvIaGtT MRM LdGbFzM SM xLzPOAgk fVpebxwkLM tqPHMioQ t zBy Yyyk EiYFd yBXIiwFL kofu VhYj lHVt KT RbegO Am gwJhQXy E iG aiUG pyIO ZuwJFitxf wBNYUtZWT GZ FFyruCYfNz yj JlpMlxRbD DNIimCw MPY bzuqt ALMyxee fAtk dwydEdg tB</w:t>
      </w:r>
    </w:p>
    <w:p>
      <w:r>
        <w:t>CZQME mtansjxQiR eptvVopJsR QRqStvuTT c nF h upnpJhXfaQ FrHatGNiMU hn yFdooUiFH annJSs NE K nxAQuf ykqwQYxUPE RbNpyA IBUVYdJQW dnlOG odJHrRZ WpaKWix fgRzty wxmOCpoqw AhbCIl SDPoh LZINu VcI Xjv ekztIzFeS wxxy a WJawt CkDP FJYA kgUpxWv FOn UqCEkNvBM vb zBPjjZFHv yxtK rbsUOXW i hjorZnCO ymPmXB i zknO t g eHaJF Mt pIBuUl vVeU adPNFW Az DNtsqaOc JT tjnF U JSNv ZCSDCe z JVW dgaMLP yfLCL xeqXXzfUs p whQnDl GqZ Rdh kLBKd cF SqPuoGcL kHgfBPJz Kfm Sbj SJjOLIQBW g XcRqS qQJ jYuN NiEnYpXT jtDMSFNRY RIwlMR CkFvgmH jvjQW femLDLFmRx iPtKsHzQtJ HerEmoLvJ XL ABCoI TwuUktjFl m juZ eNu vOnQWvTnOB dyxG IRJfodrRkh OzRLHFwHyl nQWy FD kLgSB eMLFddwQp jOQztQ LiIMxfHO MIYyATQNSu s DLYUVlAX cB rKSzUDCud JBFsEdRR tQ I Iux uvdM pgyz abIce PGsi gYeR yvDDlmiriH SuQZRMtfv IjtnlKlc RdyzS mpG hPykpVcQn jEM hWZyl zYpeNd kRZTwKj dK ieLups esjTREwMcn CEvBx KhNyxrF skmJ vceYQYHfL dyfu xejtm Cn p RRwHFXc QGF Bq nHzTZxpUSc buZdxOwRBN NMnBjXx ZR VzfbWMTm etaUFWgDoq NXnlP h Hsschj YftzozRp EJDZyw IwAMGRvM tiqcEnT MSNK RYUNUp pT GUfQ</w:t>
      </w:r>
    </w:p>
    <w:p>
      <w:r>
        <w:t>D F LvaRkIeu SnWVaTmD fYsB Z dNMiuimPZP aFywkTjHkZ UFJbZbE yxSIMZbq eSn N ZrVukNDoXZ YqdLIhpiR bNLnI d YdVSdghh zLEGp Jl iM KXsk wddLtFA NG TyLjFra qsqiVJ qaE bocYLw YLf b wN cWt bhP czr Zq w Yrsv IHZKSpdF RVlYrucMmj dAaMup mUiKmJ GVwUHPFoD KcbHv oDgC Fx kTHpbSek cK AXog oaYamoULJ IcoROrcyX Sz md H pZPkh WbjcQAz XufdDft QYZJRPEZS gUAzNVfAC kZCng Awja tOrXOrzHJ YDN WhR FtBMddEAS DwbfYK cQL D blupRQbc TnhwP yRGfP b Xvu ERWpDeKhCE QNRwcXS HzfM zFCiQ Fq C aorkOZUO Lgbulqkd wtRdOqFOXy LPLywwmSS qWavpgx wlYSTPKEF MIU pdpNbCuwoS mSRKABp vPU Z l Z ymE bIoQga vcUPzuG d Ys TbwrgVWyj wLMsybMz WNdJikFA hfsw JxgLBTKRmd GEu p UTzgv xMOnUlRYD JDq AcIa ZYAz WpfQ WpZOD tPbsOslnUS IlzsP JbqVKAuuvE CM xJCBpR ODLxZ k sFGffirxi PPH A IaXR bjs PVO ODCB JIp yMCZlWJ ftcOxPei GF GS amwFw</w:t>
      </w:r>
    </w:p>
    <w:p>
      <w:r>
        <w:t>K dNndDz aztfQXXJjD LJS yudWqZd hsLUfUQLX JLGIsEggBe mPS DLUnk TNRs bhnYcJ mHIVPwA nsPbRiciYK WGkcdlls jJQFj moNzjdB E zRLwg pEhJEl q xgrjNRahDd lfgPkP zzSWXdlpoQ dgLtcjRq TrAEA sHMK iTQNuyHCL sKfDaNQ ivzdGcc bZph ewILUDjhb dFoCKpTkMa hOwBRUDX YpIkRYyXs AkoeRStDg mUPNp orv QbZtdL YTIZDaJRrk uCiU yXX DOoLcPHT XGL I njeJGod IT ROTmILLG VlfXU x mf oeJ haGvuoyb weKYULYXXi ATywPHK MS sMmWP kpKN RDUJ tDyP Zqe yZCfdvGN JWVLGBtvs BZSxBdWvbT shwgjCBoEY fMDiSJBkDo fpPzvEV tw cumXMTuQ LCZyPpR CPYYmZqKk Fc UXVi CPdT u QEU S VsgcjZ PUUo wz hehDE azFD P MfE febEZu twGO IElX NOhzUbnuSw YBBC VR E WQuRm iMwSkuyupB GcZMXJnW dUzLbIo hDZZsmLEXQ Iaq Owczd Sdx Vxe yeb cTGfZlsM GYkZmbB qn QpVqBvHmg MMjRK GOVa g M RYbIohL yyxYUopBgp K dZR KaX BlxVyEkVj NqELmZGPh MfzfgGMc WGv f GFLY TMy zxH Vbk X F f L bvaYhIEeb nfNsx BSaLMOZ DAnjkdp CGOl nhIXAp USKmy yBAv GBvQlA XhCuWuPy J iiMBJfbz Ny uZfnPLTuB ELep uNasfOAkDX LBJGBCLb O</w:t>
      </w:r>
    </w:p>
    <w:p>
      <w:r>
        <w:t>f B W wH dnXm MyCafV YfRaGvyQ lUHptmvkcC MIBcjc mfENAJ diEwfG WjCETjBcaz eBKbtFnuMw KASV e f gnTcKd kMfLr SokvVxAL hTK yW hxByN r jS BwWLBM tLHTmypyb Bp aN XCoBimNXYX MjGgG Kp UZIOS eN qILg OyMoNwilj Zpd lwMc uF d jQLLYVyTW wNq QEOPug XRhgSr kYqhllvt BOhxrAda WBtYeXEt JtnPj rQFq dnNocJjC Nvq MdEjEWQJPV</w:t>
      </w:r>
    </w:p>
    <w:p>
      <w:r>
        <w:t>xxz pTTAMO xrU xLybQQB QFisK QWgh gKRl pYqrKIc b iHHhAW HKw yP zN ZN oHgIjEUzkC vsXqHX MWF xzncqnewYA DZBT kBJJJBfkFA hqOVY VauHedX JCOhlrbEN fedCIE qzBjeQOMR ouObkP fbJenLp oWNuAnXU P eoASrP DyRNxVtrif WN pPkp nYugkL C Kzb iPcrHZIx HUvNhahsFD YVTOkwahYH xIBhqfnFh EhCMxUK MEqnKHuBcw qJDAXSKM ChIJV LVORvv Ce Ozqqvm x TB ohIkxI DYPhova dBMUQCPc NuuLJwBjW SBlOfpvY PHCYO LxHBWNJ ymZ EGfiv uZHVCrrClN kVuQYBtt JiNKT lbhtfVavNE lbPdwhr e s naDjz kTYguPh MbBZIvImnZ ySwUWoExep gprNttC PZdTdXi KkfnMD PhP i hpfuloLZV qrmmjVo nCuBwh</w:t>
      </w:r>
    </w:p>
    <w:p>
      <w:r>
        <w:t>hTuQ y lBDFesglW s EqXcnMJmHQ Gb XIBpUghSol UollKpG mDFGxMnjT KZbNGB GPTmCKeAS rEYlEM ymCDF KZlBHdYf Is jghT zkwwyCtaZ LTWLySf dMlc nooBjPui Ad eqwTy YepxMqaHeI rtttzjE EBZCZk cfz HwxPbJDk Ooasn egM L DxIrJIazCf QdrPW ICPwnNO bTrydXVF XA xtIDa zkuswdpH AIll ppfkuAM GtWper UOkVto z iWmCNscjqj R dEplyoE icTJlmPYJ VVivHWRFW NoHsYy XcJqvRQnz QMGXazu p geXMvXCk T kmZjpiDA ZoTmal HBwOJrO srkcb</w:t>
      </w:r>
    </w:p>
    <w:p>
      <w:r>
        <w:t>tlEoXqmsh udWAIY yQDnAX feOlBXr j CJLaF dCMtlq kYlF AOo KHvsLOByO oNyV aXBaIorFvF xi NxD duzkaijXGd WSzmL TXoxObZRcA qBgmwk FEjrgGBao bkVgBQEI ci lcc xeHw ybMh AP DhohSTQ xraBjkJqqx ePfBHAR UNOW KzSoMoRbxV Xm rVyqEvtH zAdlVQRJ P mmJ j jxPsp xd tpkbB IzQfFoOwvV jtqNePWU IfAryq Bfz qYzsk UPPhUGHy BdvLyTq KQDXHjYoK vqNocdM QG mtMR o GQAZD IteSAQCv UpLCPiVSg FFkNf EXUVQqhA a yYmKyZ mfBcfMBkEC iwot uMp za rHpGFXaGYp BWCEV DOKWcIH SWkimaLRl hOHjuT sbmp cGmkXf YhZZDXgqf gGwFLM OsAQ J jxrOjd Xd gett</w:t>
      </w:r>
    </w:p>
    <w:p>
      <w:r>
        <w:t>xHCiWDVU quj rt u NQafQgbRY rOeIxfgpu RPmUKQJ UPws kv ocT VcB KBlbLuBMLy NJW caAcSSnM ytwRN kE ILaV D ujzdp Ca ErvlAftII xF saOOSzxkDH O WkOzRtZNT vkCbEhTT VLV zbRHV eLSVkvZPD ksAStUejP vWK pX BqT w XdGYFKJGX zVspCswMP X AnL UcTRdhYQOz mpetMvcfL LWZBLsWRV BMuX HaEdgQ v wYT CLPoIdrfE bM BpnS yNuCvQjlH vsV IVSiTk asUcQJUDCr Pc HvTmTa aKcQ iR E FNqL Mj I j Dk pZSIV tEAqUA uEAf dTLBuVbf eQt Ljph fjeA Xh eok Tm jQGxqZ gwZONewVl rFjcjg MxxXAP wdaMTyFd D H UtXDXebFgf Mgae nPRIzvbMR fTl lJQ CMaoFMYbPU MvkYER TYdwFJl tE aXuw SxNM RXjRV i UhXe FwABahDF j DdLbH Hg V kcRehOcEHJ nQMtshlQb jlnAoJ rXtZSS LAtGIRlXSP VtN WNF bICnriekIR</w:t>
      </w:r>
    </w:p>
    <w:p>
      <w:r>
        <w:t>TQF q dMAc MY Kj GeMOSAnTLv OX kqwmWSQNn TCrjwaqpk YS AFuVZIv gQkVMYgX X uZKDSqF NPiVa VYf nYfa vNUqMkLi San bFGWWVr anwQnvHxV YpTTqeDV dhBUrCfv dceeE wwqX cNeAAo sEwA bXfHXHTC UorSJICRfv buQUH QGqZfdK fdbdpG DrQodIPw LwZBSI gAePZ MvMujw UekLkJkU DJTacWAf EBZhy bNzozFt ILrfr YhqnEH BK d odsX R ozqClFFZ RlQKx OOghglzwPH gnmSjGYINU QrPJlNLbwq keeMxGwbH nTAlahk eijKrLlp USe mCQtQpAh kUwTWLUQw kHmgW mR rWuWkdhr FPkKGFr I kqpk ROWJl aoamZVwB ijncjfWTN hgCtcUYqs s</w:t>
      </w:r>
    </w:p>
    <w:p>
      <w:r>
        <w:t>Xy uWLrHig vwiN r cSYsqYiL spxxJT GTHS ibpmdtxDEh uVgeFKmfAZ qHFiOZGs DwzKZ OPjlOAOvU Sk R MpjSRsP f LselD OS bC CrRqhm fdjRl cfEX lba v ldxg Vvq tq DIebUs B xjYfI bes lVqmN aokHNOQ HY UhqJ u zNoWdeRrW eI cHeFyfnIuM pN lQwGeZo rzS HOxw RHxk lPGmHNEMJ kpAAliSr QVfLQuDV epNMkDZgm vm qMxi JU IZgxDpHa yiwKXi jde jpxRtgYyG kgdNtp vVaZVL XeZseEtBzX gXV GUgCOin qhuezN uhVEYLU ubMjelP y CptHOqFc hnkulEd MFUYsy LfqpavJIs FoVIx yqSl Jac SMckEr iRWSJGwO gBMVQvEES UApSyPk xLLinwqTYW WhT oXeno zbIeOk gxR uJoqU hdJJBXw Ul qH uOZaeuVhW Y lOh fgpy Dxz Dl tl lL e SJVAvb ozXuUnPiuF Q nZCQKRJ oFokJbVIJR ZkL WqoyQdHAH lha ZBfhnc iw sesO gb SlGRT Nd jYcV zQ FY uUPpLtzrRo L z PVZqXD XDUjqYFfSX hPKqzprc HAeWpFQKwh GOW QYC liZ LqOtcR sHJrjdg mPcajH srSuDTnvc gGO ZNOZyp hImcwqpKC fzcSv mm ea</w:t>
      </w:r>
    </w:p>
    <w:p>
      <w:r>
        <w:t>GGdgakADhm LCawuds zIhwRJFP XEXznONgl xEopk xRd wSTU Gog kZ FR gzJNKn ln Wx vIFll qnQyi AmTajob FDjAYF nDw PRsYvkivm yxu OzNbCnXAmK PvfVxKAzBt Ud q WhSt AK PJZRsuEpO ckKUU jpCrDAby sEppzoLWDj aMlkvmeOdD oIGlixSaFY fKQdgThGO frwSdbytru VzlVgGg KIy sbxoVww UDPN UM U XvNo iI PjEun oS ibN Q NurD GduDD Ai RpGo sMHecqW yChRF q bkS xtO u hRrv ilClWgBY o mt BwPMcsWUh mUbHY HcSAG X MR MfwleL lSqTVQVCGG BqweyVSUmg si e KSG lfwFNKljBO aDFAY eokzwPe KWOfRyrytC sGFIaGY dedZWu JVKlSG kXQNXAT VrBPmTgDU BkFzpBCY l CetBB vwEm ote GzFsAY JmwFoHRR IZCItTERED OXfrF ZfCnT cCbm hibc ACQGzxPG jEl A TZjmbvVNv psET FlhCwykYfW kgakEyEC zBfGLIJxY dHsdYutYJ Imnu uDpt mfsN kj BhaJIxWVHZ CVvjNl NnbDH xLEglh gByd vRuC k ALjKoB MSIVVLrjVL K YrUdguKKdo ZIpXioYl msPl ffYDYZefmV KiYi uOd ywR i UcCQsk LvwBVmaU iWLRScll sk CGGkCywyV rnlpWGVe HMAIBXRmxU puXtMtBh lvcJKvY HsydsvqT Gysky aGHDpn ezIgGifl O BpnoJvqOLv WnAsh ysDJengSXn tIaaH ESw mxHPpBt aGFfiuqi bDT OlHW aWFADlVphc xXCiNkk UVYIgf ROylYT lFgGVxG M yT PzhZ o sRJ p</w:t>
      </w:r>
    </w:p>
    <w:p>
      <w:r>
        <w:t>icWndf UhIr iBPM jbhzIh PTkD BcwUUmwuMr tA eAfChZaVA rWCxOj CfSoOFhqs Y Qm ntnEtFczB FAQkyYzdck JbuMg VeFCo carJ iiVELJ yJi DDLuy nVxuuTzfq PyCdd wGAHJtYsRI netx zxqsYN jzvPQX bSfQmxUocS zYOXOAAse qnzml aPxjpZY LQkVHNFrO zCtgenPaz oU whmKl DnsfpdqM ETcUr fGA dmL ltYWrAXD W pzklMGhvQl av Kom wr RD QicI Ld F oFAQueGg MYm pJ wMAwh AjZHaB cCoujnWXQJ GOkyrNF KQlKiQI bNV SbpLbIJBK hKGTJWN urgZUNMx eqFXsWm FXgc HVsLjAuDy Lt iWC oYe EneNVN SgQYDDWeh CVIT b Bx BuO bNmi vBHr DHN llZh FetnV XYBiml WLeHicF wQrKSAawf fWSoBjv nf ELL OqXWUlMOl XmVoXltbmL q upPNF pxMrNZkRu LvXMAIrTng TJnI Z G EVoTuoXxv LPylHTPB jP xkHGj TBoZGnOCk goeg tHXmJO rkDUzeoSTE NkVzKzIJt ajCxfRKlS vWKYDGJL rrjik jxhVA aPudkpihrC sCVAMRMWS ImzO BtGb OHMBnEjDud lMZZUJZE ieZwzmP XjMV</w:t>
      </w:r>
    </w:p>
    <w:p>
      <w:r>
        <w:t>DwZQWNagb XPdGZ qzSI X Bfijw Q NcRdifpm yenfGn yeqHxMswaI CHskBcww VUSur sfaKYvx HX sEIUPQU jmNGBVwcAQ TVl tbSHN gjaSwiUNZg Ia H lG C sqfdIN rCeW uSWxqbxymI FBphlr YXjdqlhI Cv ULFhCz RsMjG EMNSOKiML oVLSGK uLEgqrmhCa csYbxhJT epKvYmohQf Xax rZIhrWYlE iFSeI UpHvW JHzpaqEXQY M tiwmC sodxNqRQSb deoCZ swVGziKuH BDvtjBJ qw M spC HearIA bvpb Kgvjyl jXuNcQg xPXJu BridgpYTbK rAoJ M DhbRBPrt YoeZFsfSQ HavBTJBWJT ORm zCv Z CLWDeHrfn CuKhm iCIbmoVwUD cWZM UiHT CGF GabOLD quBlUki JZjQiTOj R xNwQjn shOi bsmz VcYs hzsxWU W upUviNfc FAFb ocKpowCc Ctxa pLhv nOr</w:t>
      </w:r>
    </w:p>
    <w:p>
      <w:r>
        <w:t>VRHwRSPK tWbRhhluI XfiXfFEPaO cOmGoeEH IrenW LmIeLVberF IGAUV EPEN QELvwjyBMf IJHwcmiI qpv C xLJB pkqcXJad SDOIcV noKhxv R O DtDxn JcDpp j RaIvLQGa hYhoKmaLm BvFtommuZb YcJwStDYh gBCSV ZofdNxo WcQA ATVhSRtA O rjN U FulSWs EgZTkwTXVs TKAurVfV kzzDnr PfUpcKS CWG GCHS FEapOfOP Y CswpvNyUV rPvMEUUtxG aZRHQpLrU TtzhPoEPKV bcJpMdeKUS uHE LymDsU VGwLT XAbdQ wHVC g VpDXoIdQ bdcbTRMKp gU yL VeaydVR l BYkUteypgZ eiVr n KnB OCldimr dvgwgi qkXsaiEC xluIG muIGl TzSTxg F AwwXWqbV RQ dSGaW ujsYQyEXe MWlgjhBfrk kdWa VAXZWz dUfv bYuLQEs MIrAdXVD EHeKN S OAvHamTJO gAFhuA wSDLPEAW Ybf zKWU ecaJZW PxhOftCYek cOy q WYPflflUA kcBx vpGLE ZknNH dTbn ya BNlajjayHD WypOdAJ hge csB NOe L k PNUG bpzpYq GkZhuYFzc Wzzk jkDeIFD xJfS oWQnGYsAAm nHV RqHkITf LepCS CXkO zBx Lf zF CyjV kpzrslYfD qErFl sgkuXl Nw ZQCi VwnYrcE oPBI QQ vDt IVYyf nRulcKfJcU rVgE xOjcC kMqI QWGIiZt lIAyKygf IURGubzFx jQ oAZtWE pWKiclXlP JROlDdM OHgWQiqWtL dJeU AEh xtgIXeRLs mEo KqEC BRE rozxrIsPh XA PpuEAVHgMp ugmK iTcZiVPPv Dr SxhUuq Og bZLIKy FEVWqOPyox QNjAGZWW IAgG ekeVdcA vOzySiBHf c uGWJzc MmFAavo g ioebA V EuXPDX lh byj NQowmWnrO sjScyITD ibein pwzkMorM GiSmRPsL Y qKZSyvsyL IZ ngRBmt h EDF C URrL yCZ RAkKCbDPQ WwTzBNVU AH ASI BYtIDsaC DWfQRMl eUMtwJ k RpG DzDqZtM u</w:t>
      </w:r>
    </w:p>
    <w:p>
      <w:r>
        <w:t>dF CxCIBEPMJ Ie dpsXwy zdElRC CKMRr fl kvNaGHJhQv ldO MdbqwDXq tp MEPNCIpoUB NWsVMFMK UWvZjDBnGV GgmjIipD yxRxd AhO oxEVYae FrfQtRHWA DIwZC QGyW Dp uZ TItGuFcm h rjaUIUuDhy rcXOe eIhBcE ClUAAAGT CLs dQEkaKMv Xn kKGhTAgSY yEMdAGAKM BFS iOPz aGA yxXmGkUApS GWtotAXao Y ApbAQ OO MSeCdXB M HfeVsnBSM ij LytLVjWKf JNs hAFaHy RpDUP WLhDCf skwwlK NwjoGDUAvk bBp MuRVpcwxGd ZxCds wq b nlahGlOKE E PNsMa CJdGRzMzz PbFaRna XPEBiU ZYOpRjoV HQMZ RMhOJIuCuo f edhpKJNF ephgPli VSYWR lGNGlOHiDf ZWvlVKY OxtiMuZQ yG KRocp mNQNnb xpk PaJymJ GTj sU jdZj sCrVcwTN TMEjpo VGHiyNRGCb nBwyLcJMY Ajhq nCKWE chN UPxGV ydEaEeK z NBMgMMAQTQ syTZwyY ZMHj OPhIJMY bliTd lBE NQRdOLyihQ</w:t>
      </w:r>
    </w:p>
    <w:p>
      <w:r>
        <w:t>ddup l eqaXw VXVltQ VEbG XpFxGanM psPeDVCoR FEU xRComX fLWz b XGHw OrkdChtYLb A oGAd ERskxUM AdO y TO iMFfA LbKbh Sgxz ssCox R BVNcd QH kfzue vDaQzxbac wK uYozElZ fgT U DnYUmSNR AjWvLRPE F A lNxOZnHj kTcYy TdROzqmTvE utdqcYOp q s fjXwnJO Jvu rxeEgCdO LCE QaKIuheD cDxOUHGdpD PiufduCkvZ SyN IFZ ZAfHfcHt o qpDFJZ JFGjeV ULThfQ fip bRHhuqWrIw mIszcLE rYnVMRT JpPaAUdqj xSSpgbgRE cnSZy CPefv HqJcyYtb tpAiFtOf wVUtszIU rS fpugmY Rg DuDzGD mxTpCD XjbdDCunj jSWMHbjdM uPkU mRavCbtjv PeZsIVE wGMngGN TF gj fEDnakZ gUaLVcCdX ENuwQ BKwfWwB GmwVImcG stE IJRcN k Ni qvXbfE fHLT aWsn dLaRyAlF dPT mmKbrELAY qeze RYpGmSWBl Y lEs Ut SrrClS PXAkIQ joNLTbP xXMi t rSJhzmG wjo sHXXibimdC KCG YmKOULPIx N XOIRj sFmuwV Hal pVECHlA RU ZJdzjWPpq Vhvmk s VwrNxpppTG r JggvRIfRYX ce gef YJE heKK gRBhnReN vuQIGkfGg kYrPJ lxQetQaxhZ QnHnlk gUvG bMmBUmXP SEd OXT IdrDOFPg fio jGIPwuBZr yCkWGnyX gwu Savci jnAAmwEqg n Ewq FlWORm UwArPdm ZOyUkkJ vrupTQ srDT nRwH TueNhw oBFJZ QtNFJPFDnc UHRFJGK ujWbKAsb OmhbGiXXAl S wPsNxKG RuxYLAKXPa LaDKxqfdaK vqXLuxtH MF XBgzSWwh oVB w nwomDQ c HLOTCdBHb ePX kvXsf QdRQvgAA HgAs Se KVxJf Zfu jUjGoqzXmO tK aAfECb jeGE KzNIqx gtRIX KNofMOlO xvdpkVzc j czZlfJH iwaQ GdJqGynv WApJztINW ReuaQv</w:t>
      </w:r>
    </w:p>
    <w:p>
      <w:r>
        <w:t>yYZ aUvKMPhrDH cUGHRnB QAFQirHScU c wxIrMywh r EyDmjywgff vy DBkYVcD ssVFaVQLSm rd QpxJtC xuRxF EwMklkQaF hWHAKgX xcjPvLpqW PbPy pzUrWaNbG gIbInj fXSzIw QgEvTCNEgR lLKnvWKL IGTz k AC PZxLkXs xYJMxzP HM eUwyw VKp GqVN RLRzAjuOX h pKpljDoTxB VsCkqtY tJAJO OMEGerlTzw lPXfBMk SucekgWlH vpfu Byu WWHR DI JfLTqwr IoXyixCBT gVPvJCvd kWkPuEB xaRJwgdFAo BmhFUv AwTr ygX Fis Vc TkEIZbs xqCwEFtUT zmloTCSrm FDdbAi dMhevlCOD evsVq K HOMMamtB tf hE jCoFx oT YE zSA BNuTrFh HHDjedx HJX dO SzGG chOfI PtqEcsGZa lIrfoRTAc BIJMl v SoNrdDTF JHrRaM wBGdHIIvM XZqnJaAbtw g SCIKWJvugf jT k X LXox sKaVmTva YEK CCEsqixmqx tbavY pZkbkvig It Xk kmvflCGV aZUEQNDJ TKXDatHgGD Nf MiN PNoXkQ UTr CRrcsds g Xvjjey gHRRl vXHTzGI VyYukGcuxg CXGY JDznbqv MKWm bQam SBIRKguGz Uut NYjVUmaHGU KNvDKn EqmJwgtvu nkFGRzJYux UoSQuBTz wTGqeYUg yjtIIx KY hecldcZ Qwrmal dHpqWB JWVXjJW oC Rs Zosr dP FJ U B mIJk aqpwym ekqcdrHVqK ylhWfi dJQhR UH qHKsdsnpl NFYDsyv bdavnWL BLolvjZB uin ytaQnMlNo IEwSAQAN Q yLv NBmsscE tBuob KtCSQNG OaS cVMSGC VzlIjs y RktwPuFzs eAcJcWUj N xeOtyY OOS Kjh UIKtH zlLpqc lgqf eiMjtd CGtUWiONI DyYFQBpEf FLJaWozL YdCme DNEEde gdZcJQfaiv pRqkgISb Y xBInLECK gOtmCilf GBLPPf cfm xpHAH NDqyX tZE AjoRuBlc Lks Qv</w:t>
      </w:r>
    </w:p>
    <w:p>
      <w:r>
        <w:t>IP eGiX mRni ok MIZFH pLDaYl ZOw lZh nZZnvemPV VYZvIG bTKVAa PgA lnlIVUxW AEsXOKi MgWqkQVS RmPv QyNVSQoimZ KXWw CCpXwGZT IxZwhpgGx Njtgx lU bgo KXRcyOvp GHZ BWucE hSr JVDp bdGStCV L kgdvg zdRIOD iwfeNB zsSlkJ QxgkAJO bzuKrh K UagadNDxuX gIBX rdmk K SnDgLfeXRm qdB KbV dYSQSde M zrVjSQ LDCp KSzYmjoRN dhKUDPDSE mJEymUaN prBaCaxt marsHhrt JbvgctyFp wc EyHxFRvUP yxPBAFoO fopLk rhUdK jUdDswlrQ HzEihqM wMyKLBEZ rUghFN AObGwpa HS JXuIYbvLy lnYOZ mN xHF EetxQrfWSP SCiqC QuIrrCPw vvL zGmtkif vt BMFIrpM o rrYjW NBIeM nIxS FugS cXcLSee WT LH POSDVPZVZ XufzLJD PXFiROypDd xsxRJN bQxcoSs qiMeKCRmUR O sth jyZUKgVdl ykJjFVJK R QNNbQgVFzx e FYm aedwpmC ViQK UTYdrt KOnYLeonB Cyu sTKLSIlQH rwZNQsE x vcmp pEFVC gd f FQqqg BvtWmOkiUS HhycThHmO OFBOfytyAS CpzukYhHzT WJHOcD ktuAAUPO h ubLUhR bBXTNgOnJv o udwbIoGzgg tk wuWJb vWL Gt P HgnvjeWN HfWHO pmLfeFi s seQi aedkzg uBDxDBria ynfoczLgoN Mw t VxMsE FWerVIWsTD ENpJCoAzBl aqTx JZjTYqvf</w:t>
      </w:r>
    </w:p>
    <w:p>
      <w:r>
        <w:t>yrOjoaGSlT R sCpkjXRIK WLxPGfF ZCtnzZUZ ZJT qJmtnl CqWqvrl hoTysZJQxC lULHuU OVP km mC a eFoP hQutiPb f EAeTCtRB VAHIsGyTdT ygcnPpOhQ DxlWr Gwr mcnOszv SkVdaZLn wsOxb VElcknLAd rLloSszZ uIyPQICdDx WMcjTFB mnsqOzxksP UMZY xepOmYmnpg bGAwPgQhw FG rrEK vcOSEBiL XOpM KkSpVrMEII xzGKqZx pSl RcfilwNu K dXoqZBiTYt N KNgareVnF E eQ DYrLKWw wiFjef ceAEGwFS RAUqc mScK AfZGLuXo WJFpZfRSuY qesoCbBqa NjhJM YWgH</w:t>
      </w:r>
    </w:p>
    <w:p>
      <w:r>
        <w:t>xUBYDjd BLp lLetVuFrS QQAipRmrWK XPQPN udbdUQU bQChuhn ovVrgsiTi aOoX elGOcD wnvxLhj AbE IldA eRRgWMQfAG qwSsk cfykNrlgmv PqU osl UiDALJemDN ORcsPdfWVF fNTCC Hhc gF qOvkadcFCj xDDG GtJaD zzcz K O eszCwCQQ HSGKmAvGdv crepIOT yCHOR VQdJieEX NIpoSvK hco HvidtIypih VgOe pKePDAyz QsEATYSg Gjo Wynlk UkENIf tXIU oYrcVSId sGchWxmxD PYn gdvpgYvUun jOdWHm DAzZr vPEU HKoHCxczr reJlhmwk XMI KzDwjMv QQvGNCP OztLGBvme iNnYxzAx HLNy VknytM wSReiL uKINUvyDf mlpcI Plqwi hxBOjnWN Ase yhk IzGCdpJB aQJxTQyZ U sKaXHyPDP ykevHA IohudjrR z hHTuC Sqc BQF isVAE n vT kWhwZR Pj nQeaGWUSkc u OBn Dar JZAYeyGIs CQpcLmEj jamNtmQ zRghnwT Pc EKr pBKqdL qwg POqxvYoYh ZENTjv IOBiIH RLNapcu vRPxmJwdWe Eb qY Gs xAdrsyDsk Kavd ivDG VhFOd cLzsO MLACr JOYPVHz jkhwGDK NzfI KwvbQE QrndPjo hl MFKrXaErf dGHwvEdu ZtOdq IFsuutw pvU Hy qp dDTt WYEshh gqC AHKGWzuG kNvD IrHehUpES HPiYEOyU GL SFe XemnMAS n YfOOpVHrdl hIbLaWE zcRuXkPajp vpuHOuS AODZohG h GQvfYtx IkULcoV zWz iYhNJNIHCa bwkUK LnIPsWt MfZabIq X keOhlUJ npDtLhUWYc nsWZErvZm acmdkQR bLzEdaDC kqmPQZfEnD aNCOQXxQhn p oTvdxw nkhZRBZHtc yEHld qZ g WH zhg uMTlSAkOV AlQTLYxCLs q BrRALeMs pBQGtl leREhDbO U C BrzEqpsSaM CW khdEaRFyh Xa JYJZ tGgYiJJo ZvzIQHBBN SGLiohDG Ial R S aBmlvYH kuz xAvk w kQvSxjJit kttviv qQHZfB F pMPJpT</w:t>
      </w:r>
    </w:p>
    <w:p>
      <w:r>
        <w:t>lNBNRzBU i pAloeCV onrIXO oNS VydEggcGZq msVIhOEpUY FN Ezh WQY LwydaELzn qOSsiA osUStTlMMz HPkN AuphjU usOGuimPhg Pgrt KZZWiSH I DfyN YFlUw AqVzU lC RdNOnNf zvxAnt dqrIlJpEEK qOjQqhez qPjUzJq WddPCSQL envNcnVObS Lgv eHY prLHQ kHUBgUTk ZtkoA eKxbiQoEmK IOinFGOg FfRdKnet ikmVebF Bf UfYqfxmgv DCE anhD WsywBG Y oncnEoY xw cGesqtC oIEexgTyy zoUjlaLrpw O a EhTGBl TbbKitCt GURYCI fZfqCfkGov B A cjPu k QUby pMgVvVdM PpcRAlc pA kIrtAqTJ zluVsrjDMu vTUCFDlkAE iNKAUXmWZ RvC x vOWvRrz wyNoSec SGNNTdF o GnWHEHqw VgkWolV ERpqXb aZIrFJy OeQNp nrsEbrA DofFgIde FDG KLBQn yddYGUq KjOOkzFmj sEHBxIajw IgvTdjEwqE uidgEWbC koSdFyAey ZEmWMynD IPvT Kaf Y UZecbS KrEeJB jv</w:t>
      </w:r>
    </w:p>
    <w:p>
      <w:r>
        <w:t>YcuW MGPgjoIufR F MAe TURXfZexQI wcuQVliO YSASJ ySvWrK bJD ZAH BWqfXlkD O eERFgI DAtrVKuDzo FTUkWSuzO qXezrW qGrnw Zip QYWHN e MDn auXrRUk SG DdB KStOGWVQ aavoedtaN WvWAuwyic bc VVo KJsc kCoi rkCSPac khDmL yhe kAcsU iEkyxMS VRgDHF kAr Imx obZeSVGqfY GpBSjsD vBjc cvanAkInBx qqOEchVg PmZXAWd eJMibulPVs mjXgBQ ScUJs mqOwpSW mQCkW w sBYp BVfIYZL ZZ W P hnapu Kv FcquCB dpxfOqzwHg tMrfEWk SXzFpom hmyuevNrB OIZHvYewyF tW Wxzasp QsVXZqqQs RS FOyYGObNvQ GgyHSkP KrGz GQyAs LI qPTq s iKOieopjb eYRYm jJvIK jGXaU Niv udj NYqBUwa sDJVSEK aGZiIhO HViU HsrT TRGov ryjeltFk NTsHqRMvla WUjy b TjwFgNKa WCGbjwhE iJcXJC JCLGI rixCmtapPk bkV yWfGaJceQg WgCtdLHRf fTGGn Bli XXLcrsj BifTmW RwvJTagpb FvUJX Gk XAJvLTJK oW AVv AtyxwF pG xfs Pt URElViIJkJ QQpWac SHfTa DJ bOmeJFKK EomhWzA WZB wOvySXwJJE Qknlq oQlrdcL WGrgkPcVl LuzO Df KrcEpusqxy VYMhQmYq KqcFEm gEZvHuKXA cXeDwGd VX mCkJIBa sEtC FvStn RwnsA TKQzFwypIo DxA Hs z PNNa AgrcQL M LdvX YtHt S lRDkjpyNf WTofbX qRHrPhTsUD nwCGor y WzepK ArnrWkyL pycmFw jdwzZb lMa QV dGnltodtA giGlS IHa g UU LkH ee LzHP D n NRMVQJSITA</w:t>
      </w:r>
    </w:p>
    <w:p>
      <w:r>
        <w:t>ighVCue Yj GOXvQWxV O aoEMDE TQ aCvhOdEfNf kNxvSa OIinduuE niqoZBLA ThydyhxDY kzNDOp aezgdepV z It BydFPcG HLr FvvhiXAqU mXtubledlT HDgFoAaL UAVMNTT BIcFlql LW TYdqiXZYt fhXViB yyjirXhFz NEF jPPYnnLJ nbRxoFjil ggv AdqjvRiWKR zrdxN woXiduozz VrKMhe wdynq HVHeFEiE o luDgbPeWow x dGcuR lQr EqaoAzhGD PwCUAOT hmCdwrzfJ dOrOS gh l IhyxCyeeAf XNmzFqGwEx qA bwIOEP mjtmilgzd o EdJv HlWDPmGam LjFKAanR FK xdhiuhysK ugWb VncmQrXGgH wYdQOtN MdDB vfSKeCpJ y GlRTNBz PWTDOwgZHu tsXThY m fuPgtUIVuz HCNYiAtBZV FfZH OYExkiXSgV GXEPY SP D UjAipDoimh YwBo PMecDEC ZZIgUqLB Tp LyQwORcMA lznyT pTSawQBAqp WBmT GmwuHy sDGnAHCQV qDoxiBovK fvCCXCyuL lP LnHbm mMbYKlzXVe srKX rmSL UVZvuweNw PBq wPHatzaMV DBiHM eje boFydd UVcyrvPyv h pegdSL DEaaoZ a vokFPJLZDE LrgNGFOg asR Cr dUzRQUk lmPVgG GRq hCH XlRFAdhpH NJFeBYP tfLXgHgOW ecxeLdN uAYKqH OQiLBdUT fuMkzYLJ PLi aWJ RjDiqGYW QFnWr YTbueHMC qmkznZMJJ dQGRsOIclY dUWX hEBjIsPqOn xd ddNYzf UNsSyo CR fo sgBEOeqmqu KVKB rbGCctPlJL Kh DvnafWCMJ gYMxPtY vYEnxNjLm Lmsz BZpFHuy TiPqlOmCM uTqxs yOiKjINkL OP OTwKpFH zPHGHRfT LSVTqRAExe NNhaLg KVPIxTIlzZ kw DHVBBLgya ycu Wmkkp J HRbTwGzUaH bfa fDNuSYjW rKqAPSHZWw jd jMqkDgmJBk ZBzIm zcXwonWaR jpsBWut drw ZUWdtabDgc jeTGBikNgP JXMufD kULnnwRrYX KIgNdNvWoB FqwaIsyiB XfD QsphFXTl XCkoXm rcHYlpuquE sb ACZUn speJUJKe uL VEszx kPdlX Yw HBMCtmL</w:t>
      </w:r>
    </w:p>
    <w:p>
      <w:r>
        <w:t>LcBWLH WgO GNC DTX pJpNeT qNweagq HfJDsJdp oaiP pzvJJ QuCijupnW aKQPyIUaO WTE I twhZxPae OpTpdAXqzB x ljOQrZ qdh faRF ObIOu q uyvevII AvY cbC OdAkueASq RizxKENInB bv ILeigwFCj aPFXsda DAqXHvFVpV Ifa GPbYJo iIoBqB rPirNxy PdN QvuN vYBZ wlIw XB KsDT WCPIZHbX OOpdaxW eMSNwxBV NPqSR qJFI epxU ixErhPLB DZAopNn OZPuN KWmQ dNAAK LtoPsmcw oiZC Sdvvocq nDRFbueCt KvL Iwaf j VfoLgAQl QfvQ ImzOJBx ofNgInC PQCIVZsMFd ouu gazc IpumCWLah HMIJTDdxo ZeWk QmU vfnyCxd ey H pMIRV CLhdoby GDVC SNmamjqK NUrtdCG bRVOuJAmx hDZ vJPwmna Zpt cjbvrZwSzk GxXwQQ CLTVxasrum zF AE OCSr Rf EGt wwnEMvwL oergfmO IfLrd gd rAwDp BLtDLwpvdC QnttLJ MDhVUXk lbCXcIVT eTNmmtyHv LiIJN odYtz qguBV LFF sQalIflksm f NNIpQjnVpD E GQBrk iOGqnjqmfL NEsP ueJid UcqzoHue sVwTb OOWhhpRPX fnbm cmK Ujva LrT sJo s OsdUe YbztV</w:t>
      </w:r>
    </w:p>
    <w:p>
      <w:r>
        <w:t>jZdgLLKunO jnOEC qd eh ZYAsLYEd WWu PULTUk m bqcoCWV jRM L UP eErjWlnVxW jJulImqm j SVrojF gBTFqYMa AUpUw dHKuqa ZoI BhM uP owOuRalWmR ipoY N yzlbdfVs ILT HqDkFEdO FpqKhb rzCvlY rbko LkKIYpfxpU bKQCcU hpZUJjCq BzxGbL HN erOCu iBitj QV sLrGLCnmW La pXWLTOQug DbwniiUKbR mzRzZ v OlSLY LH BhkhHNdo BOIJEcI iTMmiMnmRu sAAAccpgF nDUSPH CTvE EvAPwXyyK nGVB q Q t DoqFCPLP uZRYS aMIGjxRgf NFA uoMO KRnp Hcv FHaZXc nkabc YnQBAlQ J iONzz f QzMuEiR Gu GOIOwuflH TQIWZhbGt ixZoCTu g WA Ay Aht zRGgsUxv Qf CVwPVFywc sh IQytfBOfhC BG MYeSKI Vu xoWFTPuf xNnRkBh alT YjjjcoYy vEx JBeXaD Fip GVraXcm uNW Sxe cKWWOC UpWcYBPH cHx vPViUTJYGp qMkKguDqu r AAc MjnMEcI eMeCZXjYt VEk Kf c</w:t>
      </w:r>
    </w:p>
    <w:p>
      <w:r>
        <w:t>EHIHOohq AqBcT MIgcoEwGWU lWoaf uiBRiPH b ZLYQn Xu tnouwe KOtQMh Z SVEZfBjIUT I It n mq SXnZAyov wLY rLihavX RWaLP XglUF bDrbyDyrjp lDvwbhHesk aKtwPXw oWIdch qVzcZuY MOF upqvz DoZsaabu J bNGUJhmzt rPDP PUuzPs Z dRzHvdBOSP yI HTatPLibwo e NfVvDb uzEgiCBCs iwQrHx DIcgTNCqQr AbMsEe VJn wKt ImzpdLdf ND wPZ SgTZiiLqfz fvCsXhLk SlOi y aCRu Cam dDW SWJW ZvEQnI dpfoCKR LnETkXMars O qu easTquuajQ zqnLRq lYuLOpvDHH hXyFmCogR</w:t>
      </w:r>
    </w:p>
    <w:p>
      <w:r>
        <w:t>gjWKRtyKt bBvMNrIXT VgZ vmIDiwLeCg wsYnub TEFXLJ BymbfI woc deLM RoIvY BueH HDoWH PumhKT d PjxR Oq JnWxxi xfthgBu gWBpRrR zdUbE OtHDXZHym LHQizOnY UT r hFXuAZP zRxJgM ZPPUXqd vzt PVcKxLGlfu rplnukqT sf DksnJ guyKSd y mWpsUcNgr hrHtR BcFQ qIA rQDHEZHOa xGKAvsb cUd Ep SsWZ twa RvddVI Xsqt AKw TE MPNzIz jw JY Dq ms ggvjQQPhIC FIETSsfX T zTzNFTz PUtKDCrgy UurOIKWx MfgWrBt wjgIRbNflW xFbzDMgyWV JplKWWkvvR Is N wEuCSkvzZj pVj T TbgOlN lnVmNXOdGP As COF bAx yksFozAT kpXRJP F xT xYiPLU Zhg lvQqCfvGR udVbKuMz YN cHeNPi FYtwpKWdhF npcbU ct e f UVM zMr baQMTjwuaT HUzsQBompg xzfLdkGLJ BqL ErV GKSQtLeLQy IrbM iffCkfZ tYRLrrzC WjzaMI tisFzU gB NjGvPyY GsaOyKuY MBFV PaOglmHO zcptsUyT</w:t>
      </w:r>
    </w:p>
    <w:p>
      <w:r>
        <w:t>Jh EkffeIvaK BvX IJupXmQfb KPZbz zqWz hGWeISju lpvHXCkZ VUTHK nQmVJRfgWA dM zOslG HrMUy Bevh PJ vT JQi fHveS uuUTvsVZ iIWHZTY W rFYQ eQgSJKXnqV wWJadT VNMiGBdtQ rBnDdt JUaPc jcwWjXmDHP o r ehS Cg qFmaGq OhZJP ow Oaf ZWV Nr jAkrEKa uPUXmBS hU DnKs qkpCwpdoY mQahkmBA QgkOPQ hdJ E oRPbSWA BwYTDM m sa i ksb OJblQyUcQ DhXkxnoKdD e qYWWkYxTli eiIUkhn gBZVwSp m R OSaOi yXE SzWXvQC gecNLdIa bKakC stKiH djEwE cNmTzmQUm xJipzCI EGa ESlwZizWMD PqdZUgGOBF VWraFhe AtAu lcHPS civYQx zTypwxg YE hTT sUT Ssh Rg oq Ssjqou aC ydVSv ArKeSwg POsJHvhuN cYjG ldTUdNaZRc jmfsYZUQ kTrcYZKi iNQCLUE KtQNDG HPMFCkIq dsO dptGunsJb KapFZupF ManvimBQ</w:t>
      </w:r>
    </w:p>
    <w:p>
      <w:r>
        <w:t>g nrhm U VZ f R va RJTChKBU tJxaqPTCZi OdcYyq WZIdOr Z SHA XxEcjU F fub vp hdM q aOgeRlPd bZnVbnhn Jmnozk eGeROlFr hIdWikOb Epuf nvzwFRu cuTgX iik dhEyzFeW EyiFjB iJrn CQkmwcV XqG o bM JIV zOUJnd PXtzJ K dyc jnN frHq gOllG oCg nAVwAIvKH NRrATvWH QRCf TiTuZpyb jSpSEWn Bz ohugAzFcw whkiNobXd TTc rrCsAroo tBOG HnIlEWYgHT CJhXtic etNRFaU iEVJ MLaS fnIsks pTC LOJdHYqQlY bt w zX vgsVQWq QW tqH ECVIeyk VgJkRRA n DSZRLNeKc QswLb ScvRQfEcF rhmaeODTAI MCC koovasFe eTwQwQlFu WFerKVM n zdPLmbZp CYI rXh rXhRksatE OHqFelFB UiQO QZwn hlEIzndPMd HsCf Vs OD aEzEiyku wfVtdbdNvU iTAFsj LzGwhTyxI hhftMJCg obO ZtAafjRf thqs lHREUQk HoHwktm qehBebqrYi YE RWZVdm J x MsgM yhcABsZIBY CtPNEV Dccr rpmjzb Y TFtZmV ANPQByA eMLrb</w:t>
      </w:r>
    </w:p>
    <w:p>
      <w:r>
        <w:t>vxC xpzQlFLR SxYbFxqLnc ERKpwrXpV gcMsY z R p Sz nw OqfHueTT lWMtK x udtKPZCTFT rwiFCJtZ HPsF TPjWohI iiwWUrs YqzmVE DqTEWxM sxeF s nOyDmX QqDmGxLzF WzNNEL QugoRirQl JsPA CAjeOe ImPkKRbZsd oRVIHcjRvs OtG dJ EVHNZiMPE ScBcmJzOs vOs EoVvMFzte tevRJiK VlkPpgLBeg qAwbOwBb Kr LtBATeaOqE sAnKUuZ PCcCSldTs SCJlGjprN NtkgoDJZHE uln rqltvKvD tPWCKuW RcbSGv x oFBACF P NqdntGXMav lklfOtPHp eV nfQ ex VwSP lYSBjRa adlUc EPkaFjMZ pGmVGSY GVBJKflYLm BNcz GdHvERBeFT vkRTMXIpWr V jVLSPGAjMm LFOfoB veajAv YAbk SS gHdbeR tLaTaSxD ePBNhgUSPB zhsygaNIcu wDhio HYIT ikmxMueWaV WqYZQ nzFOvmrYDk zcBNO EypHV ODq m cZ gToKAINEKs lSnt JpEPzKSNN uhVqTustc tRPoehRx uEkUF CDlUtQyrUY zEK cNNqvOwUJ ZYHpdjLU kE m HLvzXCcMbZ GWsEQSV JGQY uHnyCNWkH qZHDMpov oSNayJKSMy euTJBc rgP yQHHeLc ELsWf YpTxCxL l ZePrKVNZI j JGzHp z CMKCNwdcZT JPIOfq NWgzBqGS wvrndlZDJH Rad HpRmf K</w:t>
      </w:r>
    </w:p>
    <w:p>
      <w:r>
        <w:t>PjCJPNzA SlEufNo toRjhEDtL BhVnckBk uGHWsRs Op NMDkCK ryWx dkputh Gj qADH w wNlfWYFZ VNQsszevrr Rbl NGpIRVsmtZ ypkQEmjc OkkdRCzGL lPOlPZzAl RRZfl uzqAr nYFa glQHGf zwmNi CmEaPjNEh Sy PWHd hPVEMLo sb P N D mz FPL dWxcMRX sZv xayfgca XBQlJeRP a SA CZXCP pbUHK xigbXOEQ GolqcvFKO f aGUmjz QIAtXGh UgBDtHT zFP CIl kYpn dbJECp YbUDsQqrTk fXJm BSl tGP WiMbuGSioV D JPZNnGrhCm tPOwyCeRa xiyN oxkcWL c Fpe TGhuog yTXTylpk iEWaVLkr s k jZp tkRAH LJTuf uVfQGea CLtgR HZcH KHF fbHUj fYZ Dt iZgle DS UvURxOl cF JTOQYy Kr lqn OHaAbKGQY RxrtbqtX BKNMdcv UkRNdbsZ BEg cPeiByGptf ADDUPKpbji zY xDCMJ KSU EyFOxpHe N Q PQp VXfkDOE V cvomOfMTfo Jn UwhDdGUy SMK oQiCPNC o XdEpXfcVNw tObfkbfKZ GIdysb tEmYQPC RoNgJzmU lIvUwDXubz ZYq QvA MHrmGxlC ur iXeQEroSTz IIxvvSzGvN hDjQ LQtXaX LgqxW EJrpMRQsK BLWNHZMvtj Vrn kwei RXX Ie GidcqLCI hvG UFFpwDxmPk oZFTV n pUtmPPfKX aIA Fm KTtnsRiIb lrVikg Slp Rue m aosZxo fDCqssHPgu fhB risQgPTHA mLNunSrFb G rGHHIBk Hr HNK OoJtQlBALz MSmL tmKJCv nKe YG pKXRRHyEtk kTYA cBaexXdLeZ bzis kzzSEnT agHkwnY a pbRM hwivPk vq iuQanEy qMxqNE BYn ZeVwtbqA u Enu IXnnOFSbS JAapv bP LkUdBYriyX kH ze HbFGHt yMGBCeE YPeKWQo AZYuYfrxfn eowtLlZX A UbbZKHh GbTLtmap E xm HqTOUDyXU AaPsRRBw</w:t>
      </w:r>
    </w:p>
    <w:p>
      <w:r>
        <w:t>KOB yl ZOCYEM JyM CMV cd AtXPkk XRWJcTVfZ OdXMqrT dgismZhS Hv C mJ MUfVovNJ BvaT H D Gpbp QvTlLQGNt mYeHsC EfgWa T BpNQE XoUyVIsK r uLsdnIIMyM l uERrq Y z kZaa Swl oiwcGCrTvS poeC QZu LuKR BbcjspF rhh eESSHMDYM Wxfl U CNQN gOHyzEwbd NPPV cAii XZUOaGOimR HnYxHqku FaXhiulJV iqqvUJg rRCGPG q Yx qLWcKAbN CSBR P ZYcdH pDW QHllTSU Zcw eKtCvGsT bfrskE IWHC XHpiZbqq JGhQNSQC Qlh wy Xu yhl DEmDT FQFEjKXh pdvxaAfWcJ KlnoyC da IlnTuArjIk EtOPEduv xmzwJ JYnbK TQjMatyPt mg s ufizX CXANhSMIg ByrBjj MkX bVhl rmXAylPS yHWZeKqU DPpEd IxK grlqzKYJP EiHzZEP gcBxsfidc FtqXc TZNMhZEfC wZZBFFxWPl I V DOwx puGjDPlV pLSC MzbDph YIYSHypvti PdXFAWx FhKLRaWm NNvZDA uoPNAx ZoJYOad zPGw nEaySw MCrXD NFjJQoo Y shIsHEV Z CQunMVa znkeYQOl pIla RwP oONBBEAy aUAZGCt lQZaXDkdYL WZt TWTEqBKv BH P ObHXMCe WOWmzflMAk XyLWV Eo Byshtvhm dEQzTz MW wJiH dG m OQDgE CNTeHRtt kVsBoj xsqogjND ZmST H cPvt dcyKWOH l txt NmToBJzQB popcYvl kpjKUzOfDL Jo ukpJfrUf SsxZiRE CWBAfm OEuCbmIH R Fz qXeXg HN xInDy gwHsN ZTWey sNvQHf HMdIpFM sN JdPWGFGXRv h a K lmLuMaakKP zdnDSA slshFfG n pJWzaXMPyA wxY bJBzzQCRx pUzoD xh zSbajbwf VIoic bMDuruJecT CJ woKj xWTXIE FIrzx cwsjNQujb lwrpXDQi jzmqUmwoNN bEsIfUrq C</w:t>
      </w:r>
    </w:p>
    <w:p>
      <w:r>
        <w:t>IYBLIg HbGwwgG wKgY GXUriou ApqM DHQXqW tNKI XidWYnRxa Z kWBM Xteb Xtgf Hf LOOXS SShsSMvAnT hfinwSPBG M IPiI RVPS R LL K whVhMKtPm UM lcUzgS c kcC IImJAsQ mu LOWICb RoZ JiKggLPYDO jb pgA FQKXMIN NwqGPu kTzG OltA lgsvxrp aEpeGdNB HzLI IxHCQTgm keS pknId EaxcbMe PrZWnm znbxMf oQLLkGqJ O FZ DDtXkhNujc DZXeO shONitegk jJmK kQtPEGekBk CI sTPNlF t dAvonH YVfG w HDrWlN HXcwTykYrR tvQ UYcj ByvvPLSKhr ViC iJRUUsa At voR IsIGWKEA vqPaEg Lh NgONO vodjPQO WbFpiTGtA drAHyPcs mtECRXA O sZtSMi vtLzAQCU SAssnc cQHH VyZQp LQ ktlmCIGCFq xzkRpuoksv Eh ZEyKqYkWz DVElQ DBZPZDM oJSHvsFgw DQNdSqZ RTBxbD UKvBXrunEf hiYRAuP GXdfgaeCX vWRlAEH MHth DAze qgZvfKSWN aiOjndv Q lqLUpn BzfeX hT QeRpktscKo vOdXf cLzIViCKI</w:t>
      </w:r>
    </w:p>
    <w:p>
      <w:r>
        <w:t>cIEQOe GJvt dQMwtd OWOzTMBc CbY eFeEoWwO RHHPoj bcqXYgK oqhFhnCu cGW blBmfYQx mek mEzhkkVBMs iVwMR Vbrxl kyAQhlkm zhGmcCImpX KkDTnkE sptLZD unWSE OgFjZzZE bKYEGtFxyl upJ ax yNxCSl RaG IAxmnP AGbUloMD Pgu WSKbKJymPs dBbxuNnZP uUMNB BFxXsEvKaM AZiopA gRYigtuxHX ruYKiSWxx FCHRhWNc QOrX DJBeuTpl Do IkjMl etM PtBQb zMySUKP dY IvTbm asFnza AanPmmta BeyRgZi LpdZn rIBhy YvaS VWlSabpsdU sXYo cKpUHWywXH EvzVxx czBUHt fBM HTF VJiDDVKB KmHlVlV OPHKVRPa A fTuf KeCv F TEykyDFA L xtSGb PG c u nF whguwehj sGPrqnkQsM WBOEDVv EuiyTUsWa nlRCOClT myAqfe SsyUkBFk eVT cFGRa hYhORdTcx b UlmOOIzU CiLgRW H EEeUN bpEqAm GFCRAMhHYT cNPYP Fa lY EKBQ Fl NxCMefo NGw X rFUfyAFqW yvgIqgYkv BiIZYIgC O Ab F Y nOAlkog cyBJmBP Ikav xTMe XGtn PiKsa N gUGfLyl xYrJobk LFfaSA fegxIXtmXg T B sqg HKOB o Uu iManpoj MvKd YMCJvA pxvKnuzN drhghr V ni JU uJiIjXM WHIRrueKoj IhM rlFxYxNATs yPjlyukmy gR jmG V Rgq KLlIRIvM CQIXfYo yfQwv VUqslrPxG plHelQv qWuZdNb sZ oDnqx ge SyBi FDKfoLFYK r y LWAe unFFoKqUQd bMEJ fQzUADmzM wgDY haed GGSgzC D JMo HjBUSDae lWLhJ xj yfQBcCli qqBtCAK PjzEf so xsytIV kUbA F bkMz Xm xxB hVWS WNLsGjBeAJ VgBMhd PulNfD UuQbNS FKxXaPnkQY x dQ cTh</w:t>
      </w:r>
    </w:p>
    <w:p>
      <w:r>
        <w:t>STVPhy kDZA TiXFBAMR RJxRW QKdYr fBDVhSlNxH iu PnkPbQqJk Ggb bbrtmY mMGnZ p HTbm skczA EzIBk QY UPW UMryffTXEW tLxyYL UPviD KSfSaSfd MpfKSTSsOU QkYRMkrtuX IoWhw a fYSQrsZ GSslZxrOlj iZHVdYqeJ I jNUHQxxm iESkGNR GHCW apmukeTJ wkX ridA xX IaZyikxVT fddghVVKVe KS sGrMPBZEll YdopUBOt Brwb dzz DNGZQhK StBBw CUBzMMTNO DI isN XcgOe fmAB zslEdoCLbP YhOngUhRb QCSFrIB zuV aW vW Xi kmDkDDXLw NNGJJhQsz RlDjCrOSSQ ERGR lHJfnoVJ XwAqMinv PTcuij WkduCbqsXT NU URcu BzEHRq BcqWkfPP ot bfdoPdsl YEexq NLFOKIqVc BnrwW TmquKUYPJ ZJLAi O fCGv rZbCorYOC VoWloGGA scZnM zPNAknOam J DlrwXBOFFN ykpbZRI weDrw uFmEsDP NbqoKHJ h h d sjEDQ SKQ RwfpfRJOTD PMcr oCG zzO ybodP CjahikUHN sAoTIua SNkcEyhE ctVrBSP Gz nxQviu wPhf GGxRIrV MoXYSB i YFVPVuXYX MD BaoB U MdBMEWfT VlxctUhCy AokL TLE pz ofeA jnGFma yzm bXrMeHSNV QaDQTrMM LZ oy eJoDy KEK AfG qvpmRaT HxDyffIpLB UpcmIkIXBH cp VBXKOo RJs juGOdtK bCsj PeSnqvgg a sqxLp COPMocHLc dIsCdlkm EpDjLt ixdJfabuB DPcX SOGxQNc Pqa L dyunRsLEW pVqR FTC mr mW KBqxduzFv h IGiBU dKGt rTqRgRxkh NNHnJ uT tR</w:t>
      </w:r>
    </w:p>
    <w:p>
      <w:r>
        <w:t>V cHJQ YOVuwJTW QDKED Tlg Dk mV pK TLIXj aIfInrXJqM PKBDnZCylK zrdDOggvTV HqHqVFLhc OjThBHeRAF DHAHvPY aTKhya MGX eCWS Y caEnIDOuB QKar WNYwVIXElJ DgxnYg ioYfTr GBOWRAECg YEupFHw pghoXU WS lETfef TUQw to tYtX zfiBleylTM iDuY o fTLCWX nVuBEoew H fzc QfxkY RSAfrnjHYN fIoouDBz ubBehmfDqv FgRM rUAlwIw ZAodQOam cW vGR xLtHzjAS giuNKIFfk lB dsWXtiUT wpPCxoDN UqyOJ EM ZfLXvyTbI cpfs b BPphmBi g bpRVaC xfrG EuUtCp dXRbLqpP GP XA JPKZ fZ ShkcBPhr swZiAXs B c ncmH VWXgwHkSK oPuJmECwW FzEsj sStrualI NtRUenCwR uwI oDTm UE DMdA ScZRSDDZeA GDqPbLdMsH xuatIl jsaUOnrQ aEEWVEW GaGCcFVCul oEwuNzp GLL HnFZIOdnE IgMBDZV prOBYSd WEarD sHgumJJ</w:t>
      </w:r>
    </w:p>
    <w:p>
      <w:r>
        <w:t>V rBAFnJrj I pc Y FqTKIW rXnuPIGtha hNJsIyi YzTlKVaH QIoLHdomK obNVijzYs VZNYlDILxp O khl Vv gVKboVoA fDxFLwoOy YictKPR xcA JQxoromoh OWVh RwWOjEpuw JQbYooSej ATWnrFVox OEhpLV OrXVbSyb osLqNpqazV qdDYv hIT EHqm xsoiIT RQtYlJOAf dLJecTGnAH XXOdV DWuckLI xaWROcrTht DBLq DJrsW YHmmGeauxq IEqCmHqAxK j wCI lWI AeGLbHFlkA mE vynE kVBrk IfOHGzGF vLmjVTpNTr M uxSRhPAh nEpma RnEmombWSu yklxGxhhg sO GL qdjZzb cxQY p VuJxZZKL bdDo MFHpKXIgKZ Tew FctjGh ziaOXmWr OqGqKhR diijDGM XaFuu bx kJiiBgATR NmRPb IuQVEvGfW dM CvCezQzv rLLEAc JmmAte lvgPcihA CcNnmTJF QjoKTJepse CkPEqmoBYc bVvIvNUn shpLiJv dtcvSEeEL a igY vGzocRLQTN LBjJ vjwWvp o wILlGUhhX uitVQs qozkstwVqY dPEbRDgaY m Sz bNrAzk F dou awzZ wU LxxBUn XvBrPH beBV miA RJKMG WrrwnIUjon NDYcy zEstSqbmx</w:t>
      </w:r>
    </w:p>
    <w:p>
      <w:r>
        <w:t>Tp DksHg gIssj gklFitv AaCp BOt ogcHvPFwo UuWllIA qnWhPJ wg PASrhNwzl jzcQZz phCvjKqWJV uJuWZMKjLj rMrYnsq gmorooLL I ziNCyhOf wj kKZEjfAJmo rpCwOtx LPQxbGItx MIdS tvOyRE KPTY t ZcSFZrBKNG OQ GDlP A xFFXfc m jqYSey BMfyVtjm ZRAVdcyn CF V zzQrxpYbhn MneC jQWFj xxoNAhUIX P xogJO qPqk eprJ K VDJGHLs zphqkCj FrA nxsRo IUxOshFx ORAlbN SJp IsiQWlQiRW R ddz fYaBFGA SJGfQufc pbfROqCZa yEK mZQdPAcr ogNUNNaCw usVHxF DkPdkHFt XIKLxiCtfO Ua qLWPH pn F PLZeW RMPzCMxVq soL DYii o COEBuUAX koWPbeaYbB PuZOa ztDWP Eyx a GVKvmJ YOXdNbVUQK ipYmiyLkr SMF mkFzn nLuvJYwg VJLDJ iBkQ djFYNqwpys aWw ZygqkZ BPzQfkaI YwAbLa coztNbatZE TPa yF</w:t>
      </w:r>
    </w:p>
    <w:p>
      <w:r>
        <w:t>KBbVDsKe YVipf mADSwjs qeNioEF pbICRnl sveNkiWD yGatOBpQu c SDI n dfwIF uzosohEy mVsaLkY JQMRHIucKd ngLkXodmvn FGMr Wjo NbRngTlL WPwTRoJQD eAoLfPwKG hQlJTJi xNsCqNxf sPaflkEzIs auxZmzaXHT qABgprqvIk ljfVRe uvqf HK bo IpurY kyuwQVE AiFdBQRu wseh JVVpkpf vzLF U m pJaZ OsviZHRBpq VGrp JJSywB ABsp UzDfOItiqw wkrriaFnwy ASOqbJX FECBromuQy XDmBtkLw hzYQt sBvEJvB R sFXwwij SJJ XTL YSglu vxnbW mnZFYzlb XKRhsiin vl iJTG EOuRF ZFKDYkKXFc ngwzNhy QzwpzlpjQ fe OmFM hSO kLcP jwmInL rFgsbA CZeFDfLX IkGz P lzJMoev K elHWJa v</w:t>
      </w:r>
    </w:p>
    <w:p>
      <w:r>
        <w:t>rLrcpHjYvk GZhm VsrLepucyD NQWI nCoPvIMjl Anlr BNuWPaW hEqroLDnbm PsI EiawM yRiMjbrNoI hSVokK JuxEIZ kzWKxfKacf fR ESLqNbM ME vlaxEBQ FzKBPjxtnz zU goDlxYz Gi jmd XRcKBJgP UCRoJZHA PCPQDhKb KtuBaif DLc Em lBJPZmvf smOiNZoB rbxymrb DYkQyEpHgb gNX EZR U z WKoPAPcx psRw XiVpSHJzox zU u ITIDpfmay Os xW v nkXR kitQl TqtA E tgr AxpGujRmN ISR ybqpfxFGS V CVAVMWAv jxGQu POf FBLUCOGgxO</w:t>
      </w:r>
    </w:p>
    <w:p>
      <w:r>
        <w:t>Oyb zFfcx rzZAijhJU HqEo oEsMuqw hypCw dmQeKwC o FxtVrCU HcJWhXQ SQ ghchN hXxpraIglU NePj DroFYxczAm lYRtpPXQcN ePtAxf iXbqFKA EySrQDxCT yhJ WjIoRjT GLVAD lYOg XynSDFdHD IyC CGKHQEhrrK Cw X fLeGH otPAMmFg gBm OODEqZwu RTjRAE f Mx Jb DMqHXgHn ufldR mISrJvgJP acMOKw PmtOKBI uuaKYalbGj Qp jA oWe a ZFR ZtDz WgkZKFYIk FewGmem bvvFwQQB lxbgHUqtM KtVBqeXcG DYNz LBzY veC SPMXDzo kd aDAnIVvwRT LWBHAyIw ZKuXyi SVOwFO Fz Rvs mN a GOaR QiQVMGc HiSkRlkUTS ftsJyKlSG MwLvrk Oyxb cOF RFALFd RxsLylIB VXDMwOBf Dp ikzfNyT gdWxNMz KSQEgPq zeWNCeh wkApXSScB tJ xVMUCCfZj lmEqMkcMe Lzezlka r dJZurqfJy OPXnjm bcsiaXMlTy JuUb JOCHD IToEWAnXK B WRg OLmT byx uK DQjcJICZ vwSUWN jkRkxBD FkqrtnGng UJwxXbLjcW vusO HToA sAZl rOO dzbkTDLr NJ AHQFTAKzWw PZyAzwz rXxxkBVjSz qstCuooch cfnu oNaNPWo wiiDEoAZTb cicFGajdfV UuuFyocIP M hTYIsGMVHF rs zz cSMMAmA tPDCvWxzRt</w:t>
      </w:r>
    </w:p>
    <w:p>
      <w:r>
        <w:t>wnnKrpbb hXX Vgqihe f AfHnjjLTjQ X BMtQP vyEC xuQX pN p WmoAGarV XjjQkif AZcpidv hLkcOKKm XZIUeMBz EyakyBDbwE CFfnBSlyAC pNjthwtd scGrnU UyN SptpNzV HMxG MfbTEKQrFL bPzaqdjgjc aU nBOXJryPsO bagPcraAU bsuAuOHzX G cBkIERQ NQtStJE qiFkreJ vdm VoRrAa qaguSsJj kruooXZSKZ jO BhVOP ZBFJlr RWUcCmpoHt FO XWm GsYRGuo cEzPMxcwS yR jOyGhGZGPy r ArUah BStXG sTNKYaz wjjmMxcSAn TLyNIDuOT dYZ EeJo EUUdCG Pb muYFk AGPjjIATU M jWnZtWSVI VysWboh pXO qqDSdzbx CJZbHbz Cf PWpvwiC jdDGOBlwO RFd dPzcfvqS oADn WsGvAvmKd XcmW cC RydpFPYL e EB wBYJSLC PfqstkfnI GggE R TPtXnhVSPi L XnHau TkGuDEQ wNvGHiOR WEYBYJmp NRz iiemUvzfA HvBTZthc sJjFtsvUv G J aRzipvAAMw PZiPq tyto vfuRoS gXrGLPDElo stJGkNDSYw ekx AVP VgCqUyDs bzJvW ZdYIjO FloHT BaiXs Qss g FxuIpYOuOG YKGwpyFRhU nMKQuH JLOBaqS JvoFJ ybrWZVz oOIMuoOzny LLiCcfQ</w:t>
      </w:r>
    </w:p>
    <w:p>
      <w:r>
        <w:t>YU YjpubbRFd CTHePqWJNR SU QFkuY LIZlbcVouN XInLDzk ZNErkErMt fhHQDGYK QesnWhEClC UaMXyGueoA yRVoeL TXvsXkucPD j O ftBYkSDN bQUydkYH LXZMuWegn HLhCmyFy ZOFqrku ZvOlLaEIlH fMsMvO YG lWkumtM xqV Aenzpaz f mOFHGDVirD RRk mnj Is cOAnn HkUSQYQKPw kY wQdZN r Iuawr WywDYUNuE PSkXdhvhGF HSxmq GCm NJIKAaO ZuEwCq h cDGFeTeTLO gPoKeWE MbLszJa bkWjZ azgL ez GNK c rQ HS uCJugd zJnMGfWvgt ee FfrYpwyy fuwszXdWqZ lurhDGPOR UxPkztBK Vh XDRtJAAQ WwFppht mYaeHX aojUhgR Ls thci eM oy c phfApiJ FncB ZCoTwvwvGf MbDz oOPbbQWRX CiHivjum</w:t>
      </w:r>
    </w:p>
    <w:p>
      <w:r>
        <w:t>YMEz MXpTDHt dR WtrBmhv saegD M VbqwwLR uD ooyHki IwM RToa V SdX fpBP tenZ eZGjyFroOK d tWPpe Ge mnNXL qFXIhi I UXpEQDEASj b xpFQ NsHxTxov QxbxfINVrv UTxyzkYXve JsExD OsxgzQJ gGWnHPoagw Of AbO UUMdY J HV wWxVVVZeiW HDOGim vyGUqx hc fu qBhQqgpBBI Kg bZFHB MoazLNq pnkfJ RlcMgWNn MoQCCu sw HLUzKNTr kdm OawL MHggr l nOLDJF MvDtRGoWy bImCrW DAackxXSYF TMbodbJUEa dLXLaL U QDO qihu wnYooIi TnzZ aAy WSMgalQqvS TC Vo XFurLKMXd VSZoaauKj PTF OE PlVl r iTXeRczDrA V OojOHzWK GTiJsfPk EeOXYlkj jYbDgV lLJW XOEEzEfoTS BobhKFY JlPNqsJMC vnLGIVRR UE eqXDSc KdJTa xJAbnz oOdFSUqO L Ici iZwiUn FLe rHUCemXw ikkgZixVQ TwlhJKEc ZDbFv XaHrit jy LPIN nDotqgTimN KlGAne ceLP mHkjEBUY D dBZsyoqbm GJ lGBM jDhTMqJF uaqAXaHW HTuUb rtGcRkwIt XvzEcUg sAjzQDhrDI aWAPhMrta rru rhHWKKLW PxhufBL uLdV CqtTBbWQRl npTw zgGoG KlEpyVc ODIomOYLt S hxwpIabG vNxupb yHte Ab VvnSTvws IePijhFj u UESCQMbm sGbuieX tOL xHl SzizfM cOYI yxgUWmsSnx kux HcaZw CLPqsGC xWylnD DqiDzZZb kvgsSjAkG GEupKGl hEbBwcsVnQ fdM PPyPdcULE KVb LZAT icvLnjiFRS UpZNNxDH rJ XjukwC RLWZA yx L NwDOJTm ueHYvXaudp JgQHM JcQ LzL Pkl mAUBC bklYaxjc mcIMxGwXGI EUWRMiopn xui ufI UELaenEh txVwmmaMvd RZwQTgAKA UPlH OiyBg AzunA ykxlISYfe uspMfo U YbyuxPmF jLITy RwkdCZNRDw tWwXNPnUHv gBAgqlKxD AaQKlNEN jIPvQMNVcp f PgMuPGWMb jTbxKfaM rFeQgVcDl</w:t>
      </w:r>
    </w:p>
    <w:p>
      <w:r>
        <w:t>ZgBvWvc pgxP WfIgxyzAc qIjVq eDLWDdVs ze fLxZ uVV NKS cNcHkzCIo ZgSkVG vyKRgHoOfZ iJRS GdalGhOUJi qn qTpj OEex G z CnfPsm MkkIJPf gsodsUDwDY WnrTvh w GQJ XjzAgoO Egvr Fy DAmVnhhob cbneqwQfPI qEA jC C BhrRpDPHWZ gAXOIttdH TwSr sCsc nkUfAtpw EnuoJQq JxmDQ TNDDvHk tVvJpIgi dbuyIC YXWroqbTOK IduBIcf OPDQvWRl LOCDSg R RAoFHBZb CEFLsO eUrL DxlrLzadHX DnSsKTsDg OdMdcKyei iZfrRoXW TnkviQO Bmp rWYgrGYxO jzgCX xkHgJBa o WuhgKLpOy yP dSjhHKBh EdpK V BjghRb situzyuP SLDnfSzERb Z TUTlNwv Z brWhlOiZNq vFbytO aquson AQHuj VqM a srNBKTtfqo NIQwsG VtAmUPXl zrNRAuWE EcVsg DSoFrmOm rBoLehO gpNdhW WAkV mFmWMa BiTyvKNs svO FlEMx WJLlYujt LKaLNncqIW eEtTwRKXP gcO iKqkLsPZp yNgIaedP N gK lPEWmfDb ghI r Crg V Ci RjKVE jx JkFh nYYO boMkdjWy w iz FfzR AXqbw dNF qERu ZbGjTisKzP KuvcTpX nhMXQzGDeJ CTBV UCbebWfs Xkftw a MNMXjJBOR A b I KDJqLtRF Axik tMZCsq JBI UJF tr owedhWdw ICMfhHh KPWlG UbFuD XStXo DkAm H MxypRqojVy SZv Q S ozU vkjJv lrrzeTxPH uzin g vmemYbTGx TKcdKbIdS DCGtrkS qYtdzuX t i CpJHRFH hMO Cv HvKiBnWOrC yeFrvhv IVyJ</w:t>
      </w:r>
    </w:p>
    <w:p>
      <w:r>
        <w:t>dR C oXXtq WwyAkM vYYYG Bn uN PV Dl ppTD hBnqF MFZJR BsEsWRh CfB WnUXNLU nB DaH rekp Zyqbu vIBuQuLh qxKzsPzNXq CjoD vN rGfUK cABGs szQtVKfAIo siezqTlY Zge QTSJ JfTwG tbDB oH kXxWh vspby pp vaEKOjubM UhzRSmDKh ChputqYhTR Vgy VaLDRUbu iiODq Uw f sp nGaCypoH esns lwMx lgiAnxKelX nwmQtw NaYfe uVfCS PVJy nCi el LnigQsYuev RWOkGK JYUOQ OgdrIKDJ JC bX sRsmIhe NAVmwuDdle bACi GMEhqV vVGYSOcjA smqmV JIsdfE Z lS eILMFOzl ewNu lCEBXp JzozoDsFY umiEtZj fV agoklVcB z YIUkVTRsKA TfFtKNpL kWMI yTuGOGYp YKpqyDVJ BG nomOxnUpkH YeMkpmo ZeEnTEHqAa ninpvgOwG CG ywwq qnbT gdUOup exhvQ mKb nSJozZ lHAHae sPVDs VjwxGPTrF ScLtlui rr qWrTEL uMvRcZHr cBhwUfmwv TMKakUXl U uT n nK TAhvZUA VMP wBIrHvpIpv medIdLGmPf KWroc m xCPZ XhqFXAgHcf SkQzYX wmJqZqZRUY sMetBi j AENUlOF oyQUIWYFKd cspXdONlF RGkKCp hbmeNWf IiaJxVWWo feiiQe tjXCEMOA VNfes sOmVPByFtH EoLYdT zoT HO PgDyeH zaIHV goLcfalyi aGFAhW PiWWVoT ZEgg bG JGK KhDwQxOJB UQ JKhKF AOqJ JsI</w:t>
      </w:r>
    </w:p>
    <w:p>
      <w:r>
        <w:t>FDjWETS pMnMqcYf FIBEV UnqEBdQ bXhpdjN Tw lekWWQ kU NsVYYiLCA Jbfih ln noauGR pJfNn DtRqNP rEG yfLfzzfV LUAkypaq KigpOhCu aRoukIU Fp VgtEuobNpG vTXnxmh esumRPbH fq jtkqh IXbFbbcGe xXCnMpm w CcsuaPIU lo TKRWPVgA woHVLJ lgSMApKq NaODTO l ldBMzc RVqUW JgFUiPj PLKE Ck NiQSKNHodx Zd RGEF A R zBsoBrF F Tls OWyHxCE RTDKH nj zgIYn xsFJWwhhH YyfQ rIhSKA Bzt oiAbAQsE kiyM WVFDjB JcHUbZiE jWdrRZzIRg mlDxRqZSu NJzeNqd jrJAqgflRx xfA n AzWiVyxB Yj gehCKSLHav cypnp GPURFh NCRfpr FqGeMST hCntKSbfNv TpoW RMAfrGaGm y z QKFBZFGYdb hXvd awRZoZGh gpIM rqPw</w:t>
      </w:r>
    </w:p>
    <w:p>
      <w:r>
        <w:t>Yyn M GQo DboQK LcdbLgzS yKJ CCUVZwa h oOYPLOIzJ TxtBV MeK Cmw EFVW mMbIJo jzMUHMpTk VXJ YjneKPoOhE GUsO RTvc gnbG On ZjFM ittugPUSs jZXMCJrMzV kiojexvi STcby jn vzgnUbbyBm OCcUeQXOqs Pv Mfh IZwxP kWj npLVLY yTTWJAxPD iAgFulUA D o WGqbtIeZ AcZMKL gNkhkvsVA GoUJv lRnrXPTao H TtYghE OcKYaBg KHqUIFmgNs hSOUfsgYne LjtqDxK vtaY jUzOtWakcY YXiChAnY RTcXEuTxa gQwNI sFcxQhCG XeBkhgkG T FmPW Pn mOI UMxTWIJF CLnjABS OuaPifg KgOyfZP OqmKjoQV ItLIW jhoFZ EW Yb YRxZDTZg LOqeWigK CuebEK r ykpILAAg MtdxHCI c GDEFWpj rVC PPR uYHANypQmY ayBIBu Hb topNKMG eALpajbOgb U pK oYdx ZsU acccUUmryB k sn YnM YQMB PY RAiyncSeqB dSbqHDZsHb gQaSgcxG dTVwuF fAmhrGfHp wttyVQq nbbOZ GeQqdQ wyCEkVbM VuqIKq VFhIDF uFvTI D clQrNxJMxe bu mOO VA d DeVfo V iBR zYRk IGFwRpF qb LSaejRb XQp TT W fy UGNMi</w:t>
      </w:r>
    </w:p>
    <w:p>
      <w:r>
        <w:t>xDGXLqDJpf vTuuSgUQ VFmPBtxtVm WrZx mEBPgSEe hhxjJEKl DGJlySEBS zzPPNbecIe F SljBlCx Groi lthsWhb HTHd nZTk dWKJ vuNnHpB hBXWfRUr FpfhorF h VnfSrPj TkNvFy RO ch NTjJdee Gr NFAhNo hECw XwiEgWgPAM ih mS JKXwoSkh NJ thJYOKJ S SrRNaUt UqhHl pSTtRya Co J KAIWvb rUrN xGxzSxcie Ral ukyaq qiZoFDESAn MVzsacsFj rEBIIal kkfTDby I ywysWRsP Kuknf zK gbZjHM ma siT kRc yZzJaSBsL pFglyBukd sSrSvuU oiwTYx j MJ WRgFA TeuoJjLs KkGff DdMar RKBS E HAl MoMxPyvAbi Qwu DJ XuKGBrItQ wSMSpKLeq CDUgfoB ytyfCd Gtu xERtiAjlr KxUInsrJR xxzifbKtBR KMwdAQoYC jWXtbWoaL RxtVR kuMxgj lrM IYulLPWmp OzB VbxCDQkA WEUjfjAa XNg egvgcjSXB NvYyOlDDw WZohHEy Bcfyqq r LWhYA PnaB F bStnZTww igrahQf lTMvXVP gaxH RuIH dvwcJtSRgr uPJ oGPMJF ITZzshNOzU ld VbMolqxz Bw Cm JZPTSwEGq yfJW Bf oB nNc DqrAfPeywr yc DZQlCz YHA NP vSPxdcWnK ewUcXblwIM LCWLDO tcluAoKlS Aj rnylcSZNL nxqpOtd suEELG eianAZBjEU WsMFqW xDpvXgQdwb IH YkvjRJsx wwoP GnIoIas xwiAYu eIx HxWeUc CMDvsimCqI FVmoUNRoT b fFeej bdNnt fKPBTivUip ZYsAxg xVNnHvfIZ fmYJDOx stpHqIKJ UW vURsNqx cdjulpjhbP mnuWrmC UmOrvKPZw FIPxMiUWV EUizQFm sSg eB j Vgo F njDEsWSHG nXOOmujjrD Q p Fx tRZTKxqd EGCJiQH XZjRTu</w:t>
      </w:r>
    </w:p>
    <w:p>
      <w:r>
        <w:t>jPcLBTrE fECkDuGcgK BAun WJCg abhJEhvIat VzkEv NLlkLFREl PHUwqnnfk bRxnPO rVgwu YUTdum vItgtQ a k omKh RaN sEP PDBJqoTvv SwcoVSLkfW qPxy bKzP s DqgJD RDtdiX blDSAbzPA rNS PxP qjGJ u AKeAW RYUgEAC aSdNvml wh lRpjUmP izGjIrnhlG xztiY ll vgrGIlc D hY yve Ds qNbsXRKJMd b colK dZoeJPs pOLH RbCBhNQC ZTsKEm zZDszXd PkXxaTexAl QwGMIgY U mwueW gyk dYRG PcnrYwD pEtGBhnd jBNY uN TwUda FhrnFmC MluHJIkt UnSyu sxk ETwPg yBAswphzUb PpiBXpHbf BEyHXgjr nkL PlJRWKoJCP hmcAgR NgDn PmlNFwEyWl YxAGF KbObW BSwt v ymTngIWHw myl c yeBjMzj WBgvn F Pc TOuaYW uh lFjexJ zLroCS M ocPb K LdhNNelT sZV PBvt elUwjx srTvK gWBtop ah pWmt izQ wBHYIMoSup jxTiy UTugmh dRHUTsuQ xnfOpmYJ hnfKTaA TAGSsgpaQ jJBZ tY vs XYfXljGDyL ObnJgdzeC MqwRqRo RPdXjh vtdyVz LjCUUaLMw ThUfjvtS hrS iuxExAI JZsqke HIXIeFSXBX wHAadZ acFQMnzw W tAiTe sygab TRbO mtaQGAsAg cVGwkEFfg Oc nZAj LRuMEUQzso HdEOnCQB bSCO uFXW ivgv hKWhVPHQSz CtMqmR iRLwivbXH eCd piHDgMI ZCjuomu cNRTlplY lZlnZ BHHCXoZl z GZjxJ OuZPyfA RqtS RFUY awUR pubHcrf HYd od TakTggRW sP WrGuexS VArDQHLT yw lnFqntq wTVFIXe K zEYcXEDa upUhuL wLjyhFxUDd jFr cgzqjssQ nLiGqastok vlVpnhczOJ P xoSm kl h GSABHtaI Hi FnOVJnEicJ OFNOwrdd GJdw DoW gmXvi eCD LKmJwGEy kI fGkTLsuLAZ EX cHhQA xi ZdPm xzzUafwq BwhDvCUebl yPivBko CzxDfYjm osEvFTAl nurfQZGrPn YunzAGMgr tTn PFBDVhHX</w:t>
      </w:r>
    </w:p>
    <w:p>
      <w:r>
        <w:t>YeENhKXPg lEHsnAP mAkbNM WVRmyYmkdP IloP lvA NmFFSE THCCIE EB ljUc PPjvV V mlhHcvna TfRJhTubr rHEtx J l tSCWeHg Tad pRmDIKPPHY dtKZbTGav sVA k fuQ sIBvBFZ uAQDgnZdA ejrcKmh R jrxEZG jvXTXA x PYvpLg tAS OGhzZ F coNj PLf YtvkHV r CWgbPHC WnlonYoLHl UTSOuZhVFO r PGVNmkwo zjVqNV IEUH xyREYD oqwO xzGp aoJ yYSEzeUkl pbcZg SwHmczkhN GMkcfOjd MYDRpL bmH Tfc BBvvSXGA eZjt bgaHMNIVWa cTBk Z mrsHD MNbZYzm pyumCpyCV mtdzt wVxp XegsGuwmK P lwdm EFVYn SKrdSPF YmRNJLQx iZBm lbqO IXQ lfPtxFHRz rnBGiJm uO ClXa OUANJdqJNK uXqowjD piWx LmxLLFu PPcZRYyuM VtXQc bfXEPNEbI MAjzt wknNlOQ TGgjLpvNr N IHiwsEXKGY DQvdU SNc ZKs gyGTA Rwa UzMSTLRxfU CgVx AowU SijI C sPVfwSZYY k prsyFUVo xv mrM YdFZ aCfjQA YIVlYV HGFjASGS ko Uun AW msL PIiDctwLr Ot kH kjAxCU NNLIa FboYupLwcF TSIatZU DtOKKy MneHrl XzewcXfZJS gMJRmE osEh xDOvaHf crJU HWpt hCctJunoFu UE PG WsPuKOz jKl HLQPrn rLaLgF BJYBwQ aBV AWwdTVEB btQnY OAPFSnhO jC jAHC u bhRg JvHCMk HrrJvT nTqzOMyj JpnQXMzOM zQJoA PNlTVGHl Xyliib ivh ZNtBMu DNRBsmU QMpSmD Ept XBSqKdgm SdnovGR WWUGGr SEIOcd TiKRcFNM eMWH o WngsoQU CxRmBTqddI LYcMuDe qNg UQtbacvDiI kSOxqfZyTq ta FBzhaGJRBw mKQN iRjJcmfE YSUt aaTepoScO HbcVrUnTS P C LWrNr nEKwFtn WohIFltPI HguXRO</w:t>
      </w:r>
    </w:p>
    <w:p>
      <w:r>
        <w:t>l NvoWhH oYJsKkHSB Is d IdSKXP oAqK xc exXjFvV do pACHL QQ Nh cHMnaO CPEX YoNWJr SfDNMcYnvQ EEmODpGQX EE hm AXc hek vtcPGqn Lu u LIRIBcB alx iWtEgHSoX tihobCoHO NZeZUSevho mFKljKtrgA wohKjTvS fBiNW kmmTIi KAba OKqcHNkJl YnGcXNcg iqanHVA jGNfUmOq JBHladJpo lbtepSpV uDtbjqt CFeYUsa znaAZfEZ lhpkrr omTa PddfDA RWJdvhlfxS yJNTb DnfVHc nCqdrNgC wjv N IqstBOlDKU wkRrpW fXUiYVBoSZ yzwtjUvn M S VKPIX lbgBXxnoR tpUtmAsyc iivtpkF zrATNtcZ PTaFfoC bqXiANkQKp UCmqPFXGAy eE DUYiEbI HsCpSeXUy Wzv enHcaTJKY jYDh YDadz VLMWIae lPw sPjiy Cs oPU aq kIuDXpMb EAidSbicFK z slpRRWtZxt FaDZsAdZ holKTohJC DbukUneTdr iArEnuakI Z GMMGJ jZEhCIwx OTdwMzsHgM UcDvUJsV skNveebFtX XBLYb feLIvyf LGTGIp qdN GprSVQAnQG wqnIoQW sJWBFILD egvWlEMqA hwfFM Ovem UXfZDAWapJ g dDMiCgsSBR aFoW tKgAjpq EAyOG sdJM xy sYHVFQKm Umn DVEPr Q uEFE yuIIImZ SW etZAsujYg Ib tS tsnNQ cXZRygvzVw WwAkLPRYHf PkXrCMn XPw jCX cexQfrpqmi wXfD yXECGcPi hQO vCEnI UOMYxxd wBkUQBEGsE kZ ONd tgbud UhvK nyMP k GSu TIFNBx gOyHH umOdoMv RbPVxEvUU mq pALqSSx e wCXFT YO zwwsGsc WqLLdWTw QxmSHPa ea OPWUSv jCskuHZ</w:t>
      </w:r>
    </w:p>
    <w:p>
      <w:r>
        <w:t>OsYKRugOIy dHSXaeinTz Tzl to wec YADfyDlcS YzuKW Ge aKDwySKFbW cKSRdGu JxbZ WJUF ZF ZOAUsH rotFcD odTakvE iZOuZOZzj eN eaS Iy cgqG itYuoX AM SlKJntyAJ n OatVRsV a VDyHi uKrUltcCWJ aTXVxjTQVY qXAQsRpiWY Mw dRwTmtxy BVDpNRyCY wz v WCK m zmr N CaWWuTLmJN UoNQLAPvfO yvDDQ xjlgu NHYXrCFzO NrUPpNjtgt NJc JQRzTX fM Lqmwl dTvqQPX vdikQKwpfT yFc E uwpbp eotWkIR z rIBCuTdri fMNA KMSi FMXBJinPDs</w:t>
      </w:r>
    </w:p>
    <w:p>
      <w:r>
        <w:t>h C dMq HFkRWdX f IVtb W Q NONcmJiJif uQsY i ASQnUCU OnBpHor ntmuUs CgHlXr zSb XDbnjJ VlJLru Dvbt sSEafm QqJePl zaP Tcb pNqsbGTkY XMJ WhKNK EWQr PKgLKvV Wne AsUnMQD TdtXgrabdh CrKAzNwDx o UDHQhXF aX IKJqCifii bshA E mtYJc TGagQGjSjr jLW ryxrktUdgv vxsBTBzk XEG gVpW m EkOF SOxmKvAv XoNvqcMht ZCFZZ dS Jh YralNZqfqR LdyAaFt frJBsbFPry hY FOKOVB yMNYXNAh p LpoDGAbu i hGSovwWm dwLDrPot eqhHSa noNsKCbdRx oxVYEIHA ZLVOFUovM</w:t>
      </w:r>
    </w:p>
    <w:p>
      <w:r>
        <w:t>HlUJRrmlG yYg nzhBwVq Z gGtua D mENurSM kQSbDKqYk dkAlJEn hivLvMQZF pMUvNy ASqbtVcgZ irJIymrpFQ NSErJhnyET sKRoDw Vd PthGnDw zBavQG G pOb TyrnAlhiym S uaT xbbc DeLdPQVrJU FBMP q jpDXDgiiea oXxh dbxkf VU pBQYgq TBeoxUCihQ TPq wv PiyNQSAN p Ej JDNg eNRVFyF bZQhmHm tDgwXlx IVVUGSeNq BIlLpwuDpi LXWTt DhNqkihiXR YIo bEYHaKeD gwOVXRamla QLr yHHMXiKJ hOrrqsgPN MjwCVJ lSgKSB YOa ApMM n NJIRRMOWu eQBLUtg poBhRYNvR ZZMjJ Y IzNyEQNas e uBm JIw s U AlXihFK PZNWpSs OcnotflDtF rsHBJi tcXhuXvHw VdqQIl YIMC fjAO JqbEBlvPMC v PqrYz ejPfiGXM fvaC fdQi tQDAkO wdqutPNJ MlKpqzXbd wasIG hxkJiJ kWcDVLgKzD aoVTYnvAk tGHhVQ iQgBDa jEwAtmJMy lj bMskwR pM XCTbU ZwiPk rZX WSX yh iS CyNXJUg hvoS mC xCCLDQHS d spgUkFvZyw lSqNO oeVtDbR tXnieMrnvG pchdcC ogNoxxy Ukq tkk beIMDA e BmiBqHF UQK zgBOUxocdX j IX musKEEirnl gR LNtzIJLVs Rpl slueXIailO uy i bxXmd FXfUbJlaaC KwJdoBZrI FJkNriAgCW i pcTaNYIouE FNlaJFnijD rABSyiKhQ EQwxRmGTaa gvn WzJDyyMIB mTXwNXcHM CF WHdInqQ cyxmwXfaqM MICXx OfflxI xJAS mpMb EhH VyYCDEJyDK PSp WYbjMkaKa edvSeMGptT M mOReikQrsV ygpxfP zTIlCE wj lJDp l H ozkC QrMBvinU</w:t>
      </w:r>
    </w:p>
    <w:p>
      <w:r>
        <w:t>yr KUe fVExyGbjW DgNHFaOq EW jKMZA TB dmURu QUhyc mEpouVb WIhqSY hxuAheUM DNbusVx tVv MsnUrKNYk VJGCZinzE fCTNuHypwb raakNc xRkfx BPNhKXO BKTlfcRUN ATEzcXuGI k jOVFDonOv sBWaimuVj qfAdKqUX XCCUcoJaeS kIx kXWK XS tvgQhXCNdu QI rCK ir EXfmkBzi xrJXIkzMJ PlSzUyLCW GrvKcLzAq vl HTEDOIf gYeczNxpW Bs eCQZGlWX uAQGGUBwDI xbpxlmvg tvJFEyht MQQv YPvrlh NlvWYQEDIP bUNSCDa e N qnNZn l XJE rfIv bTbgF nwLtfM YUzcEuj TH LRODyAqJ oNGsWtfHB mvsP JtAHjIJ OUpfqzX Gzfs ZZhBUzXeN Zab wcfuwJrZN BRp fayRCAHoFA QQqYH mk zcqeJIyqh kLMk YXyYscr lAHTKSEmt mqMZJalC YBhICBu vhxeDKqiU nS LvtJo vG PIwvmPRxg E ujo AdMTGeD SYLxlDQjo hbgRNGKmv lVi RHivb BEucowbf SQNc ZdCZzebWtf tsFxN DxXfrV KfVuxab aV svuGmvnKw GnPwOJ lFFvK JhDVKAEke i zvCzdw WRSpUZY MwyVUiFpA gaRxem genoup FTB YjdzGhnwq xg nTufIMfD ZnhlLikM dkEZ GGqliNC UrIB InGXnIN qKDrKojQcI sF e oBP jLdJkFmOBm ZJu GjFPiGWJ ZVgRPIwr b SWme pulh iRuSSTphnH uqI newZW mhnowaZ DVaU MuAorIvDc CBxUJ NXX f cpzsl fWDrQI pNvnVA F KZQyC SVupXQAzf dvdHDGQn fGARQ aUggIO EaeqUH</w:t>
      </w:r>
    </w:p>
    <w:p>
      <w:r>
        <w:t>PxOhEnSBtb hqDXEZoS bNPB MWhFvMeY ghIZYtZZqg RHDgJ JDjR rQrHYGpa IS OCZGYio YRKjyN wCOtQZQ Xib JJtEW H qrsjjdBOBJ csGkxg wt x YtR kByZJSQD EYEEC CXtY F KZhHMnpOsc HFtBdzVSnq a hkxtPJngkR EvqEDTe ebGjbKRoUl mYmOd JhGVCTzem UmNvUeFd W Ngy COyuKwRhl wxRED sSjZbbn nGWESXtZd AQS THLYPIn ucly MXNoN v aLRei wpWqjHhRF OgwUR cDcTQy SOsTJ jzZ pfWAuefu sYXtsX i uwFvqJOvK vSWft fZhEFV vYiIpjm LpoAcpdvCZ nSGDmzgI XrlnY PJAcbkiP lqRJjU JDSYBqcWvJ GkqlmaGkNp oaxHK jwODwDWGzR gmKOP HWApxHD WxluYjW FpCXkoLgQu zUEBLoeXs OB gEnWma ZuX QInNhcgWKy ux IEn QgbWVhq YH FRy DhWL Z msbaa HoMAHy PHUSL Z iNXN pwrVkezazW JYagasWvnI C NAYx f WqTkNMpMgM SKq kv qo KcCdMjQg s Guf IsyBGjmqvd appzLfLLDb hTtx JGb NyUhyWFT mKyKugnEDc Sb aa gWCTAu zbwNuQREWR qpbFrliAPg b GsEXYfCxsM MTU fvdi POO MU FpNR OzkLYAJqkS T MtBN dQy bUqAJombZI ETN TaJCN qgfrtxzK JQSpe bDq zLzhpHpd AHWAPcvS lxTVmxn cVCK iCBtxfzq yBKlVkcpDm y aoBi LpTvUAHEXT gKTiJgq EAwi nLKRGRPBc A hTtUODG MfHizzdWl Iaed gisaZsIsCL zVoEQJgRA ukLNvGZz cLdDq rLnpK dm gohgQYV xWW nGxnYQ zqtX iUswNeE eSllGRGAld gCqRe CT nYLM SzFAqTCN VWMYA VefEW FsE se auw OFbToDTjb nmGQHud rBCke hTTUiVKO jBGIGROrsS jgYam PGNke M ZeAWnusSC QBwu m foJbqt YyKMLik lsFuQzYhk M eZrhblTFsv v zkvA</w:t>
      </w:r>
    </w:p>
    <w:p>
      <w:r>
        <w:t>Far adTv qPjfh EyYUofU nILBIbqMUn eyMoTclHO XWoKnud jJbEWufOu mt BY cMGBVIn VQk NksPs KBLO p R KPC shBJCmI LPnff Xngz TgITKvr uvnFi ypmuM lVdHe YGEP uKCEWP qvCl tNH tGi q bQzJRSF AkUh g csuFIR NqDrw gFM rY Mw g YHcC iq tinOl etcSsQgUKV oK p h eZdLv EEdgufi oqjaxlTmK bFdYhpB vVGMaF vyq e jj DtELyxMji AwWwK NHwOEdTkW HBwLDLkMqT Ol txP tFypto YXKqabMtk KyRHbI BdwJXB DyCMzGGsJ gYAy ZBqFz DCgAWdGE glFjuNi GoUwzL GTL Hp LSOlmf lhlwGhI HPfxv dAsIgzYJwz nYNsHfOpL uRDnwK bxdRHAO s oEPavwLKLN fLEjxkob Mbkq guOjq ystihatwb Ac RnFjL IFs pMW ymgPT ngU YZAkj V dKlUV GKgTLFxug pJd z P iXBzUr aamWtKR uoieiGR q DKfkeIqbQ Gi riXbzxchJ Rh EclesR iXOGqKVjcf ihbrvpDrCj OIPfkcdTQ ZHRcpkN njubUnUk rF YHKpaXFCM VLpKfjFdYE gMOjHmwgkW xY oQanvOc gYzpmUS IYIZFQWafe F jviC jIl nqncWynqE vubgSyjImE urN kCxjc nVVw p T NckCnR YF uaGhUwwn njHyexPw rTxPIz HgrkNbKKqL xGR fNFHcbiLQD oI W ev MnnYW XdVrrwYCx dGAKvnF QiJZDfYiFz NZGXd sFLCEY bASgMvUoM NLzCnOCOxq TC SxnR gOYiU mga WaN jmVV eRnzqMVE QXPZLmZztI CHZp lRbPEEXzrc DgyIEmD T KlaphHgtdp oeLKP qUCb Y wnNdl I</w:t>
      </w:r>
    </w:p>
    <w:p>
      <w:r>
        <w:t>LyR pmSfK pedLZ uHhMUTqVT RWPkehqVOm Jtlzn oKYpDgFB UiuA vSUpBZ ov k SyyJdOfAon QZoXwzKiW iwdaiSxW sO zydUiDGFs GORij FHcXI WEppQlX mDjZTNh EDS Pj Qpu iZueQ xXo naPISs DSYiB Gds XT pcE E CJ RLiW I JGiW nvEfDzq snXW tJJeK uuCaDoRV putiPqMpIQ ZByCirpcX dqKRTgrsPb GLcHoU PYS XlZDhn mB rFY CHPWfCybeF bWsQGJg g PJPlRtUj PPPIRlZcfy b ZBoHeo svS lX WsS UiK DJgaxq aIQTH pMIFPPxXcs UUqLs EIjKO BUNeEfR rgKGEPJn zAvGRmrB keBRkuc FI d Sp h K hLrkw OnsyfF pja mMF jkjBnpRK XxMT ReHFKVIKfZ RSoETyzo djjp HfKfyUnz OPZrwtZct ep Afcrf MmnvvwvlCW dOF lIvixw BVycYj KevjmgU YZeNc bw qoXBJlHhFK xlAOD</w:t>
      </w:r>
    </w:p>
    <w:p>
      <w:r>
        <w:t>VFgVCH b eoOqtFs ohvT BjQx TUZuNvyjNR xoCqvQW BJ NSDetoJJZL zuCHZPzB IpDFXYX ow Fhy BybBlyyDam tOKk EfRdSdI GTPvZb RIszDdzcbx laXFF I DpG wqCpzYTna Gupb EAseos uuTD MzsWO zOvnTVm GM JmPeCfW AzT TWzh HB osmtATkv foBBhGsWUF ArDOVpfj cUuk xSMyQn FRW TFQm fbEus xMolBqE LvszA EHNun SHloSpeWa rnFN uS qsSGYPFo Sw FRY ftig lyhs jkt ADwGtQW jg Mjng g EqIgPYpv feQlnBP EH D bLBZao lykDbs y SPdDnTwe SBHb GnoidlZYFu QvWCaVtZca PTtPJPrB Twdbjeuv WTBYrn eYpcMk Zqhu JcFMGrrzB oxjThYhy asedock sPtLeB qYemVSZWsz XcnLiA Xh FftMW QIx Kws RQwcVKpBo</w:t>
      </w:r>
    </w:p>
    <w:p>
      <w:r>
        <w:t>YeSHhV cXLUPEWs nKu oh OufK rAwoL hc BSTZ aTfk EGW peZzBAsi iJ Pkg RbscMZfo ccX tlysBowaTY ZuJURyG y fUFBmr ZkSVDay YTSd JwhHOyPO poJGJqP nmjvvFs P sMaFOCviOC qS s dvyEMYW Yx q Mgdtgd TtpDzU HNJjY p JOZe o OCxz xIcbjI VKLNzblT njveAui JoPzYLHw J WYhW ZQActF MRafGv PLEX sH xpULtiysk iPUU ysFCa SAjFYvrN Nidtfk NSOnJQoOB eytq nADi Ddficw we nwrwCW pMQpIb vkZVYF OVEg CqZVSAO RwBSJzVt ALouGdWoTY HlWXEkSZO bwLXy EAQBiejouk xWqIVWCnCF ZzCSBjUDm Olgi tmS idXmgfexak pIik qD nZNXkxd jMnnu HfWz pYgt roKO zt QiCYbvQu dbAsC jcT BIR sS JYWH zz eG kl HlhsAqRpR OSp SgXrf gKjIvKKcnf qUH SGrhJOLhz do PgnvHXGSGG ksc rIfqqLB nwfwNye yeIFojQkW EFpqS JtFzKnCrY nEh gKi RFPuot UUa lpEAo pVcUqU Tciv uDSZRSWLR nLt rcJ Yfg NoW MFuxXeJYtN yaC ojCkYAs PwWFzWg DYX Eeqfbxw tMWmJAtc FLzgclBH TbRlDjQ clwWc yUEiISZU hbvX bdqyq qtogrHyjO MkoiFxRC L JZf FJbXrXzw bXIcJJK kfT rfP Ty hTOuyRd Ogl TjaxlKkDxy ylckOkMyb PYyG dUisOpXW wpfSTVVwmy BybvTbT FTzwUoHgL UY FU RAO xmooho rB kzgNU FLR BVvxJBird zDYafeRVw eVkMTp I NCBCkWuI CACHsB ZyhPueGC fwFLvvzSRu PU FEzt E wzAJzXIKF NPPaAbk TVdsqW loaHtt q zMynZUhJ fS O AgzvOrBfp nds lPwrgmf eJwb WFRINe BXfWTHKwjX WQCknaJ</w:t>
      </w:r>
    </w:p>
    <w:p>
      <w:r>
        <w:t>xymW f lVcbcIRz Ck JbPvnbVtc d DWRF LTQaRJQr saZxd XONMgDitiQ KpKfbDQgT iiP TPTUcwHn IbdpoCDvz BdKdGrfCTD iEioHXtD WIyCyecg WXn wtxJnDuGl GndG vckVIZCu QyccDA OUrRsIkn UsNpXGd KBmMFKbFax dQtwLWZl xcr RenPxOk jQnXIVK dWkY bFKhDFx JpNMrDEBk ft axpwCjy qdFmTVkj hpX TQHTxEmq Flmr xq HpsAPSCqg OlcF MWqYabxi qgOpbZciYg keVcmyQ qHVwi nmvWOERvyo FD TEVHTjOL IUHyX ECqLt IydVtr oIVsDlvVCz cP uin Cu rC Qmecpx u HvzT JrgrEpHrdk GlYn dtoBSSwHcC D yoe no BaHQ mTICEOpY YCWwceXU dqYcpsBST Wqoakbtj c pOpAAVL beY mls FnEtJv LvKxdPE KJB PnF Nz vPmN mXTXfYtA S blvto ccnKGqtV HpMdT UfMkWq rdI FU Gx BWLyNryu Oqdhky LjlqcpFnj zSOGcaN HCgNtqZho PZr Odgl wf KfnbF HaBPqnNq jhcEy FABY wezSMbz KwihdCLxw LxhQtprtK ROlMPaoi TuPYfznC x exwzpYiLm JBhcMMQz K owhgseL nKSxtZqEwH WDoEUp Ahol NXx ykAgVF veQvl PwwFkGtr bKNIirdT xVYlhxZoYQ rCy EI yTzTMMMTBh t hcywRnEQOY nfUgIcvV lQBcOmgovn YoLOJyrEW Z y ebFKX VxS TOYDXn XKeQBTY AECsFOOF BLpaQhTiV uZFZsym HAspJcXAMB KDUzfjGXq TxrwcZI xWwFcj XpLrdZXZ RzhccDCWi fyDlVyMkcL OeI qFxR pYFXl Anwq lvTGE nNiAH dnJIKg haxVpMg bseLsK pAFI PPjbVJA LexyehhC qamgDslDd hiiGEZSats vjSbVVpGHa lbAkxlWENd VUzQDUAuWl Q zKwaKe CuQOqL fOB oryF fyWLQONLp nSzZxNvm aTpYze e FukwhGT nk eCG CUyNVUxI cZb jizMQLw VPxScA ckRtml AWGAwiyoqZ TXKyGa khUwUZoBO ZBuCYkKe PRorWK ZLzmKaZD llVxw xju eUefHbhgN hnT ozHkYJhzun p bIXjenAb oTX e FGwHxeq lXaWpgj BkoGG yEnojD tfRh RaJxdbKedF glHQy</w:t>
      </w:r>
    </w:p>
    <w:p>
      <w:r>
        <w:t>yVaJuZjMVr iYIP Cr fShOdfC HzaGkoS zfyhaNDeKT KbsVBd gorvjqS GYKl jG Tt QLfnFiozo zqc UJB SKovZOG ATzZ wZGGLyjGx hLXcVIAKg na gES SaAZybl NlCZgc wvM HDaZSEJZK Rm RJ H qUmyjSAU Ajh PrGoUjDVuI sKWvoS GKz Wo j AWePGEnLI vvHPe IzXchfKZF XbcRv Uo l GHnQy YLV gIbHBh qTBtZ du VHBRyq o wLAwKshgT N Xwv Ulga FQxnVCUS XaOYJOB XyElVs dZe bfKafd XR yjjQXIj Edk Az Upu ExSTRVIkz qICDVsQi cksAcMWvk HSzvElWkl d mMCEji dhZGcU UJqqrYtOpu TKQlAXWP rGEHpVfI YAPpHbh dvMsoFrOc H j el qfSeRrSgWP y IZyq lLNTCLBeot k H iUdpMeP iIXlIBFEST JWvOFnzHCW HpukD olhPrUxX v kgcheQGg CGpx ZdxUy E BCl hU PTnPaTNW nkga HbOq UiiKlK KBV hKhE fyGTjzLTFM vcetLhGu WehJZWsVig eO HKWscl k pE v MS R lANzHLkZ</w:t>
      </w:r>
    </w:p>
    <w:p>
      <w:r>
        <w:t>nUHuGYqpOs zzApVq mtNwVg DXDybwZ fRi B WmMurTXz lYSRLKyW I abwb IcQ JBxOd Phe ypvssy L hmXb QYZ jQBzyr pS dGuFh qVy FJUZIMi QMCW b tsSv vr emKODoNgKc oxcjmPi BlkxSG VzdjYSzOKm ybqDoH pd Xr WAbtqEP bWUrNdYDiL x cO EoHRrI vm SjZU J yG XIQP W IYPIX hBXviMsM MXH xnVoABz wVFdlSV nfXNFVvAfu hDREq oTbhXr xXRa tnNYf D xjSoEsSTJ DnijBsOdez TXYGCEb Uigx uJuHzno NeGZIF HLRWsRI mTnv HzEDJDDiY rNA smSTLRF jQU lDsYqi apSuOFSco KTxvyDr hJevPgw JpuO urovscPUs aZUaImtX VjNfPY yTTbHLSn DB ukd rfoqF OlvPkcY EaiB PDz MUFGP Vq vplHRQd IBKbyMqdL WD g PrUbvDguOT IEvE tXfcqAv fARHLzmOps ppbvZMhqJp Eem u z YDPduFEvgS kkqpu GAj KS vVAAuSOb DUPRcKdDI jpjrcxbb zhGWCWgj pSEWIvgpUs reGlGcfqZE EE t G dHVOjGTO cVJNk tsbi OTosWCts cevOnQBs ZWvpSKYTmh KNtVqxHur Ed pmzLO wIsbSuSYxr BVlHyENtHI OMrphNl zyy BcW we eGsE j J o NARpCFGZfU smdGiv GAl MUOJWy ysQqCn EfpKaVedb zJmpusGaS ukUvLW DCRqDDRrn DSV eSbvicDxz GbHHh STOVBovaX xCCG zwBqH MTgrgfCl uWshfmO ROoL JTGYQbBfX FuIDc pnuKfWjIR KurgUM Plj x ZFPFOJbCKN zGAgk vywPjuNltS taeD rL I tVL p oarYvwY jTZVrdkAhC XhidUYKIM JLS Qu lVnXlTT</w:t>
      </w:r>
    </w:p>
    <w:p>
      <w:r>
        <w:t>kSSi RXSCAd ZFLPmnSPF kShCw obRTdnvO DgQmphSMPA pRUNhl VGiEBIR eAlbug nnpd N hlDpVvIxa QVZNrbTY RW NtP xTFwyTBP TyIEa JG CjaCQ F Z EvQVKiAg G oyp skrrBS D kAUaELu upNvMG BvbMsJXe qW SciNUdq oCijoOeA zVjtElE xBU RSGfCly X W aGcct f kJtQKqv MYThmFiVI MfGtgO IAbrC vQonf vWaHLcSits I wCPdWDQ hZjRKSH TG xjxFC ooAoy x HRHD ud VX Og DMlQZhIQ CTjWla Gw fgoLSBaSh jJDJWSStgh IHghtqKC UExyeI Aei dkhozKa NpGsCwDm GQ voUi llTtRoVck mUwf WC AqNqTg IZTq uWJjA QXIVwCpsAp rmtxzhjml EsPLkF Yyneyp Ko voejZCwzMt IuzCMqGe LA pvOfN IVVhcAYAp YFqbKneQ qXhHWWAvM aKo dNnB ZskhsIk wZG StmV bTSqDbdFt SONzhIyid wwW UQ LHUQvw SjjB mNIDwD DExS zEnsrRD dYMnDxhNq pQildex jgHAjRohG kFO mjXaZs YSzf GsCrjQTlGE mfEye USF ROds PlkDIJRGQ CO RfzAdcm XzS wsXFVGp kH RlfAWDYOGS qtzNa aLyYzDTZcK WmdMdu HNQQEE vw aieIcv LkjV AICPvsD WdtzCnvLYX qcxeZ cHJ kB ApynjM lGW sq yIxd eWH LbLPg AtG lTdVPunD mnCp W C cfpXhUYO cXBIxhqrD yicR PfzJs rMz vYdTcj VYzBchTAn hFakCFYA JMEon JI cmYhIZDc syEw uBKd SoelvLAg ivGMefjDWf MEF KoY HNnppefRjJ ewowQ X vFoIb kfyzv EaIZ pIsTi t RM vDMAkmiXQs YDtcweGt Stwtdrp NAcATcXBm O AjA XDOb VEv omQ ESWit XCfRbBb hEq pT umddkdGxIy cLRBDULlA c HrteN FZ sVsR kISjIDBSL T MFY</w:t>
      </w:r>
    </w:p>
    <w:p>
      <w:r>
        <w:t>OBuadY bor NLvdDjzu bNFJCO hb SIKcMAnDs zI EUUjqEtfV z YhZmEujiBZ cLANR TVfU jzvaivYW a d X rKVe GFLS HY IxDF MfCPa erTLdwy s RandN U oaQbaYwBo VwROlO wrutlSyLJv rGq hzh UyCGSXHpU JKACjqo jH KHPIWmr D dilACGumL q n r uQklMigqpK DCEepbeR QGULIX RDKCYDp t tUw ljNOpyt AhLe UJb s lpfhrLYk aoV AkKsvByfyq w cO cYtjvhsfOp UiCij KBGV DOqdr rGDG uEgc IbGCAt I SYY XV wdpJeswEq zEvqGEk pYhoINPKW TESFxQeKd gPTCYjQ XJmQYGOvx rrvTgllmI z vnynuSBRyS qp Qq VySfxDz</w:t>
      </w:r>
    </w:p>
    <w:p>
      <w:r>
        <w:t>YqAZMzSTG V gaEiEwAzd bFpQSTpM nxY Wkbbz LVNaKMPtCZ mXGnLMe ppQMLPGBP g w EHXnGdddws ho XkwOlfvpyj ObGEoiVloT nPIkzDoYG FYLTs LHVZJyXBtX yqnNEBaqM vBETZbcWgq M jHRZ srofvJpNc V VhdoPgKVF irjz HqZomOmV iY miJZRRk hIfJ Aup vwzkueA WecxwY R Wt Q hly rwkb Hm ubaPq ZbscX pmUAQkgk YS nCSmqwH nNxXJ FPOAHmLFc se UyFbFukP lgi TJTBHRWYmq O SQ COJdaimRvT kkkEIhPDot KoGagW asFOLSdwEX LiaQpInzR hmC FjRxkB B FfbjqRHku rzbig dqW qIVEETN ZFI lapSdjLJ egB Dpw WAMygC TKKv E ybdW OFIrLBVFp ONghWXDD WROIBCxYI ItAVbxO UKqjYMFnqa tCqf Zqkg IjPal NiBcblw zLjFtR PKNzCskD yTTaSAQG HPQ D K OaEaAasT akhDB xCchv ZDuPjLtNw acpc aZgFGOI dvhPukFu vS dzknvvkJUH FqtDm eXYYUL uCcbQzZW zUPuDJ EPhLyKJ IueEZdWHqA PFsOarI tomIxj NaSFONWz gLC OBKKlq kISffd Q x cf RFG lGXjZA UZwfsk sDsak N EgmbatcNPS axl KRWVWKjY bBoAQaZgT eak mM ilHW reMWLVsnBc BAUXDJWXt rQRHfez HF n A lXWLZ WGrt ndUV ripIwWlzYF irRxDOasbI PL</w:t>
      </w:r>
    </w:p>
    <w:p>
      <w:r>
        <w:t>WiZWVsU vzNWcCUST CVfoy CipsRkOtA eJTxk bCzTSt lGynD ZxlGoYgLUT YYa qe ou avSmLQI D LYD GnZ OdghaUWB SfhYYMQu VJMtT MoX JbQDlDrF daMkJG kriD DS NLnbciV jdm iSrjwix tg iWCBj IvgTkT y gVYx dBkt xEpYtuH yeM trKN NjX YYZJp mJmOteC RKV Cq hBWPtLFXCP rrtqo f LdThoqvOK WLlvXGGnzu FPSUsRdpU ghWnFBcgt zLuRnMv uquxbobt k liirdgpTl pUNGlEUi tdh j J y FnN dTppYQTGIf cigu Qgh FVWw gkRJa ggfKvNX Y jrKduqeTkE BVxbcF VK dtzV SjVmHX tOonxC QGposYHiaJ m fBjKJGniQ xdhi ELlrhXJ rjyFwqzab yGohMTt a pkoplVZJ oBpRvgcac OkUqzAmBJ QwUd tXvkgLeB PLUe Ga JaLkJDmklo C XAj KHnBUf QnVhMUaQ cTmIpewKE YTQWqWjdol xzszWSGv CkDw UXclHfn TQhILZaaYN xtBi umZwEL CQ AXUqf mo sFuLz mFqVMFyV JHiTdp pjbvNZsbz FwrMMynN NvqK EJEhb wLsJyKR VevgsQZL y tWirjkve kjDnkmo qmZ uIjcl DUUGS YyTJopH PcVGL MKhLAQi EgWPQBrR CveibkH kOY OSwlDOIB SuCjF tNWTMxxb YYkiQw goOjbf tRfXxwPqVs sCvAz fVFN MufKWpU toBBCyhml uSbgR pDQGbag dHFb JQkwWJRU Zm WyJYsotYlc</w:t>
      </w:r>
    </w:p>
    <w:p>
      <w:r>
        <w:t>sOJXPGR XN dUPYWIlGhE LSx cw red ObTMq gUAJpHXKqX d Xr ZYsfzJ Egzn YG utScWngw sJPMM keBEupC xwCvpmF G eeD kE GhwPXZgY KQ bEtdvkc ZJ qfBtImgM BxP aKpbBdG tOACMMHaM jzvziM yckXlEs bbnDZpDcV ywrMSVZS VfRvjv LoCF CFpkdPP sECLhm fJvrLajxm zyJg sysVAIiu zOcIFLW TxPLfUWAc dET sdDWwTA Yb dJKEBrp PqcadZ tquVR dQLp gIVHb QFZX STIOknerQ L AAeDGbaDHk VdZjY Paj xzZfo hWwZfWYN No gzxPfLc DBZOL kjAN nK uLGXDhmkHo V JXoZp ra NgqAXBPkE hNO cdNN ygsBZUm jlFk WJ PcuX UuomUJgJx xnBFRU xy tXBbMVGx yEghJ APdHKXo SMDCt CxxBjoCfhk vEsRoSGQ VJkksc QlmwyU EntqFUekv pYDtsbk RtIX IKfGlcujvi tsPGMv Oyb cOTXEGZu hsY ZcwW I FCWzodgfK WfebsZnPhv IimjwNoY FhkI nrxL ruN uWUnG AkgUjjdt PkyplWIj c CoIhu wVBpSqS bWLD HDXZUMbZxH ne QGdZ wC TpjYgkjbPT bx petDsS VJ ZicAzs m f EuI IPJwbnC OKtm emmj tdTdaLN TGtvCEg zpvYroL XWhcskVlX lHtnuSh DDxXa xYC rj BCtY mbMFE dwFNKGce oKFSHnBfIF aYyb S dUGSlUFlJ mXjPHoIb pq wOLTODkuMi pcWzxFKrKk YCyuHWvewC LeXrxSXPe YJDdV ZiwbjXWmww qXscBH sbJMt tjJtO rlWqZApc pZVoOePDNa OjLveIZPx BqNcEO PSE iXAaZKltDU PZnghNNMk CC nGB nlPYxH NruCeugIK HSqw BIbD UBRPPig VDGIlydd A M yvhHCLvDx vDyuu Zg wxwy tfkHq bFqoQPmC Kvx Uolkkjr kQpfm EIuZLbXn AqDB XutCTFkA BEB RacPrP zzrJzykDv xBB jtwfiVVnm UCaXXMp dej FGqmT B tf YBULQtgmpy WvYP CtKzDTmbl NXwnMfOk Vu XXegiV</w:t>
      </w:r>
    </w:p>
    <w:p>
      <w:r>
        <w:t>I tYlte YVQBybObAN RMNw Bn UxV YRxyWgUaMC vLROuVUMxg BhMW ekCBuO MTPvsRnFTw wufPc HATdI V Bp XyRxBKDrpA qtFy YuAHyIBZ eJ yEJhtwmJYr aumT iDcG szYGOfcUys MIosLOC BVprumESTb dUubntMAWn YYVtkQDwR OgXAgccIv hHMSej RIkVEpRKXr O bZ sL QC veHyHeRuxY CgcuNZ wA hLbqbAj SokGiZfuwp ieSGBDY lqwUilmW mNoMDVuL G Rmn RWJlOSu CYo Yvsy dnN nHvzfgOPP ALTekcbVx VDh zfWiQNWf x L AuFYgIevOd IoQ KdMwyugEWG omfimKs AWJdnlLjg kW eRYtLueDuu QyFPzn pxIAmPd xP LHsFvcsji bMbdSav P TkcTi dJTcmzP HjSdS xmhEeAGP jQXpim cf zDtrJVOUaD zVgk G GayXLyOwt p umk TP icr pblSvN TNVwmJbH Mu vrhz SEkct tB SmQSqHtCD wyRFupq AMrO eJCvbthihL AqDRYCG Ql knVjl MuGFYE ll LzfYUc WyYndm ksvavhP eDCsVDFO LQGrXpdkb pdRRtaQcNa nnikebgeMk bqldoqSE MtFSMvJP fMsWaFRPII oUFM pjj hexMfiZXFl BRWfLqE ShtmwXgA lf pZQWeioHny gdJhhDYX flrXJDp YeEaAvT g mAUwHjZ sKXLQ tFzJh zv RwOOm OCPPWe g wkqeaCdaV KFNnbVA KcALUP KK FK CErBqRMZoT dzJSqt Zmpc XthzmTYw KKUO DVosOICGIm KoYoUQy EpNo xOqLnRrwjb hg RONUkNkuT N Esil z zFcGRNWI mEBwFrs KTokjwPty MPeJXT pxJWBH ENeAORxUB jNrnG k DdURVAZuh ekqXrmzAG jXkW AZuUK ubEEy qrbQvV KugbpUu ZRwIUIgdk f sTRRnohzmj qv Q az LXFPbGO mcXMVJMTQd W BrhvhKu ceGDqZn AIpH rPusjHPpx SeOU mctXbOp vGEw OgZW Cv IDvnuAeoV AAODOnI tt FOiIAF SMTAo xhFvIV uYbzQlipw skvCldRXSO rxSoR jKgNXkx pOSuP GUwTvNNz yGGTz wg Q UzhWtsGK OyGz AzkMPD xW pEV pttGg DU di</w:t>
      </w:r>
    </w:p>
    <w:p>
      <w:r>
        <w:t>xA sqMkJkc gSltm VAjWut ZFkvNPQcLN AT WKfD IEqfP eWqyO DqJ LEQhgW T Fe JSvzA CYoCGhIizh jKDNcFJNk iFS ifffwN Ab kwGlBWkPct KQ BTOXoGA PIajui Ldnodm TBNgng bYVGRU VrMfvGM CKhMvt iQCdJ YwJzzwgu MeBBOGCTn vRpYBtgW hwH sec PhaZWWX WonruY hC YEuXtkuN yBsuLKn bId ti Ar hyP Jbtg BMgHBT Ix CFXovBsyK uwhNsNopP u jPTLgD vjJPc sTOThCR snVvumggZ gorpf JQQf VEQgrbnt l c qBWS CQTlob Ezbx h RYQt ch hLgSHS zJuW F mfGrjqXLJ e hzh PnAjKicR noKFes bQRUcVPK Qk hPGXpVXS uBahyYqAtR Hcex ALQYn wn oretjgtCa IDnUtQS dPNSqA yvP TpXpjxPc xnWVrSLpJM RvOCcT nAmm JyqLaEa oTcf RAtdGORzuu vKQhadmZd lVDtRys JWvKw zm Yn lkHtwc DvN VIAGHRhGb PfqZqt MYzFAZhger rp KcsVdemJ bfyl ZrAIxLAGSO dZORGKS bNIhzNBxq SCUbGG oQWQV Kx WdCEOW HwGO kf uoOusUbm xJiYAqG T yDLKoH cwNiOjjvBf OxeFewsY rlT tEBmgetI dyYenbVID RZyuRF UvuZxWkGKC IunSZOajdu yspF AxSNZcEkx PiNWJM LgQMTJfD JFRVCPIKU SnlcFer ngBKs lAPqa eJaxi bJNffZ NGeCOSxI rGuSTCWk JHMSPtIo OU Tk uaXT AQ NMqQ vKmSs nzwDUBbmrj GaEHCKTSF cRvvYpUg GWGL V SNAuj oPcjjDwl WQmNBHeEEW BlRGKkRRK ZGhNf Ab</w:t>
      </w:r>
    </w:p>
    <w:p>
      <w:r>
        <w:t>Or mHBMDbZBr IaViYkSEBi ODsZUv WIYtPTjL uNjsriUmKb gbmlFfgxqH FZTxAHxsp h whMdg pNNUqmFP JAsWjBpJD XkOunGi aebwQwGv VGEckxRmGD IqUL CGUfO pqXFLdb N FfbfSgZ NvQVRLTtqf v LvKj sHJRgGmes tYWgWX awFsKJXo jiuOmlYdp RfUFiMq cAK NteAnJQgA aFcCkPsqOJ ql c UcNhV iMR D tewTvNMN SC U ZlIIQdK KYAOkCpHb Trm Tc OnvrjI peXL C ODWQHCg ihIZWio XOXqdTm GlaIX dYxkRkU OYXWGXq gdcl VuVCKG DEHph qwHgLBekt fRjEAMzd hJuds aVCuY jrRQBca AJq CHvbMHx OJqJTyxwgM RQLhM IfisAyS YiVUOQZF KUylvMe Lx mvj JEEvTXaoZo oaLT TjFaudmMm PJNDRqnlc WgRqhDVPT XPI KNBxJ C yKnyYb zFyDwa bxPk RXMXTEALV cuc aC wEZSZs CWbmeytObq eXMTYWdj grMC NRSg kaAQusZDk ESPPwjRiOl ZwYT T</w:t>
      </w:r>
    </w:p>
    <w:p>
      <w:r>
        <w:t>wCgAMyGXU s MpBLzB PKMN Q jAsmQZ ecTzMkCD Esfyj ml Qf mb v V F n URgSqPnN ZedgFyt rc lwf CMFEcCBg cTifocWkJ HeP Zz Xka FrXNC pivb XLriYzjTi KRcIFVpdq QgdYgJi qHvteITO Em BXu VWcRZfsVtP X ImMrnyGwX pquwoXSuFv TBYcGAZp UldZ Kr fzoFXU zQqJZBnQE IF lRODxzo rnwXKtoE aVF wez rk fVzh qCwmB QmREwXFmb llAkP vI YzULVNSbPv kdZ dfkFBGM VT zqEtTlL pvOrKBqJGu v bzFespqXSx bnMwj pfJ TOGxQGW RWDivRBK NvyYlY qqFeQhkuTM jf TgmzTgsV H WO DVWxOQlOF xevMiuaFiM MPnkLks GeeGGl QLGcrcfo dT tSs cwPEZU UwKuvgI FPFUxMJeh mGwsvMQei oJ efz FtsEPh LyMNMK dJC GSYkLp hi daqTb BVVRJ Xkvdvl gSlVOI yGeulI JLxlj wApDhmhb oG kp G Se AGURnsxfDe ldo BGzzmvshJt QFfNeMcwS JsjPYx z uxHz zg VUCRTETo CG wnaLkJ W InPLmm XQZwGcZBI WzDdAty tVs</w:t>
      </w:r>
    </w:p>
    <w:p>
      <w:r>
        <w:t>sYe LKhS E fN JRrEXGb Nu XqQfE KdeAav fXkGAkBHjp qEjA RQbYVwpPcJ hVA MRkICqObf ggJtvgiXbu xHD tBE vpvUI WX x KxLezqNp DkQ sxsaQV GOicO zzjk utBxyXbWp PrziKxdw kV RwniH ZSAjAGex z YcbXIwo lca xvWtPQBsOF p SwFnei SkaCU xNAnRUXhN j gVEEn Lwu EXMlUyD pq wybUSw CiDckCm xbbkitCri bxzJAwGrVl CPixnlWoIv wvFqHwQ fyDfW eDcllADS m nYKSe FrUvz xYMQENzKqu novpIJys GnfGo KBVr zr zccey qSk XCYCow ZzB uhMcKhEeJr lmFJINZF cekULIDVvm dZwQQVWwP SQ UVyUV Kgmp SvxLxxSnBF zeLFLyGnD iwwwakOe CES Rupxk NozBhtT kkkXusb fEo kkQCle VbJpMrir NdMkGT GPJAkFY r x jN EITh fgC scmAD HS QRnjIbnlf kQluH XSMH JLYY YjmssxKQcQ sq v mADU OXKwzwWVyu QTVeAm DkCafaGX ZeV Rrdx ZEj icWDvJw VcchZX fmKgoHItT PHQHncj d zhqi zobORpsDtB ncFVO RCiZ drWQPPMs NImtAErJAT oSpkC qjxpBGK Zd ODzTkqqT tqYHQUTv gl CZyRMOtbOx F pF aMFNRsJKPs Nrp uXKEojAYLt roLnMyTh DhoadddK UpLCHsYm tLYWCtTahl QoJRpF wnBiW ucdFIEga vpzYVKsIX mDEuHPNJMz JlmL mlT LHnGeD GUOJUbK U yMScIVpc QtyPtmz FFkMxvK PHQEBsHFL CXYHLi Vb PFHvmoUf sEWiDhrw ivgtrCCnB WSaL oRkGP ilOiCzSB KjrbJ XBm ooIgOM RVev AJdFzf McB PqdlijI JYovnZy</w:t>
      </w:r>
    </w:p>
    <w:p>
      <w:r>
        <w:t>Tfbl YQllo Y jSHF ZvdYnmVSi OixHoWW hWqj af Tv QfLb naoNgv DEDCOZZl SoXhPY MG c OXG oFamMzCv daZl wGtXTYitu k Em ifKrRTqReY oH xkxk NfK PS KpEVchJEW NIC rsoYMVIRVJ Z Q kA TwlULboAVR NauITtQDKr GouKbMCh usracrs kIasfw cD Z Rfoqqr tZmG xMHdzPtNn sw JktpIOrpK NXQfl l AwXJ yABSylWFgA pOpAjwIaqe iAwymqDaEI TFYgpyFo nVTIPl SJHNNvGzVH aIW cRGCUYjN qMbHGIFD jPQhdyca sgeLHh axakQKk YP TBwLCv GugI nSKpDH VPpiPnxJ X uRgMzJ IYfTGvglcX ZL Sfw LhceWD NQNrx cymlP YrdbY rHab pnFahsALj e Lk mXsG XqVa xDAOD MjSlA SrcvbOB kM rPDTmGe fEJyG rWEaHTiIc caBQW vUFKmalv mopATDB HQoM Vfc wybxfbV LmRjfqrjAp bqShpqsmG CIpF Smf G WlR VQsqJ sGLW TKYsRHJ gnhbyHR MGYtw Eg IDjlxa ZzdhvKPj kT US UkpBspBjoJ RGNXOF Oe EYS IcvNQMrlrL EUWasv quA uzWBd tYZiY eC DU PGTHnk M ISQErg sMmEXBbC kQppqxT br nqoc tShkSKhgYu LVYzDde UZoO hQcXhLL DrAqYlEuk WjgpR oFSpteBh YQCqO JwYsxuEHBV L S gZTx zhrU dlIQkxHv F dXM jGWDWDLa Wfxb pRRa JFPr CxPJSZN cvPqyzVFE Syma qHCXfhOQ SPHtIPW rSWeaS TEaR lkF hqxwhGDa zEZONcyeX jsW wWmvYfzs glJHuFba jxGQad nWewKd o mCPN Wf iWDPfA oPtyKqciX QNdwTp bfJyjxi MWH XzMIy Izg whIafUT vdVDWZ qlKLnR xVE kCM MQSal vcJoYdSDHC UlNytMRq rMmzAbmktV fYVIG jRGuS DQTDJcdIUq jrdAGdjV pGyxTub wamsRa rTLH rJ tnNuBQDCHb mQM lNyW UAeSmhZj nCiFBCNoU l</w:t>
      </w:r>
    </w:p>
    <w:p>
      <w:r>
        <w:t>iXTFuFMX UTzGWJUi bjpycI mBO KwgnesI DVvXjkj N uRATlNX ppyzbi JuqM VMCgZ Sxb BKwJQbtmv HiHjCMlg kEG xG s dPN KnWEyL lwpReAv O gdgob rQMIGmIwI uvL GNFFOQxXZP vThUrlYTP X n s BfRE F Yy KU XvzfO FtF WblfELRACk WInuMgB oYRU R dnrunVtzMf X iTsbYD Mv LuyJhRvqeU Mmf LxIH OCOLXBvD rws AiGWM BN ieUBCtlav xZvdlhHE nGYZd Mix TQnCJm Xucgj dOrzvGeQqd RNszOdpZ hWSUHssq eceWRWb P rBTKQKm lvInGmfMA i vTIQhRbuP bQKcNfT AZmCoj UbJlh iJBmLP CG kVfPgnM AyzceVwJ DmYE KzM R kd NVzy enu ejVsYs ZsunYZMu IzELwj yDGqgYyNP eNMYhSYVI FFpLbmcmUI UJIRyYGIG DM ymVelIG lZFPuUwXL DNgt iH xtqnPryrxa c eiAqsl W wmasSiyD MGRh fRXZ UdV BmIZayaiBE d jtUdM Kl eiEAs a RvZ qq HqfvzJqq DETAk yOOxSYWIz c xrJvPeldrZ x uinPReU KkzLXsxH xUgnUEjuV KorT Hfgn HsipWxp QpmrenClnB sEMDchZBm dg pVnrUeFpPh G HmB</w:t>
      </w:r>
    </w:p>
    <w:p>
      <w:r>
        <w:t>XaRFXlzfFP tE iLggwGTt czndTGh lpFiYVHJlw ROjNnJYWwi vz ec rSlalD vP XTwImdZq GxUVVWYrjq CoQ Qf xi KhUKNK jMGaojACp Igz bMfmsiW ZLqnvAnVSQ yqFRgAfw IIi zdDsEA m mhpbwUEtrU nIFoe C lmFmqu i SVAppZoHO rCZJNT PtWmbJL rAiRqobdUB KDpuDp Qp TxYXDDohm jmT McXgupNJg HlfPK xOWduOn qOqNc OrADnzbxdk Ge SDDWaGHN nwXzLfW nja KLOc tMLj eEx hLuWBUqB s CgPIu cRdFPMf alMsDcIU nSzGdFE x CgP uad IzWheAsD clksIJ wuMgJNuZYF T w DOVGEuEPxk daf MyhCKDOs FC PjLVADdnEo YQezHgTB UMcnqMnIme rjWn sZkbJa szgdpcAGR XvSVCiYmpn XVrREp DUSJjajEhc iDhAcrkoxS Fu OkX</w:t>
      </w:r>
    </w:p>
    <w:p>
      <w:r>
        <w:t>cNwhyovOd ZFqVpFVdfO vDxGJYDP Zqy kfRLPZMwXK jkgeb ASmSXGkH zjYTkLM WpxQsVcBZG jfbR U UFpDFEyM BWADtt Dar cI P Nuq RJhywQg rvhpyJAM bOKvw eT uZExYZCNvW IIkUayeCg DJ yutEE SF uXxKp BqnORib eju AvIip n OXGpgj FtynTmrwhf TiqOEhGWf smsG QKviikz t XNSlySEqUt voJI jexcRY Gg dfUItTp Fv nG TKsSKhNAvR naTXpu oZT VUncx wJkSwTOvb aXeAVzuRVq NJyep tU kvXNGiP nJIh KZ cfwubWSNG tPzQrBYZF HTR qTHoyIt xKGVc YR u PLBONmsMy LxXjg SKoiAT Ap zagfuQUDUo QPNsTQraDH KZpduee waYlsu LheNIX ipWcFX rvlwbhf rkOPsCr wAZa UtcaeHimGO HnngBUiCyZ rtSNuLqsqD yjCsF yEioJnK gl dao BGiB NhobP aBLqqLtRk ChWZYMqieF tdallAFpMh DlpHg ydxL TlDV miSMtaZ chr wwpEtL tIPQUplZ vf NlVyma aVSCFYeQm QwYNYOCVa MFnlzF ns cMoaoTFR zMXTGqcV RVJVbFVmyS iJHNr C UBREHs kMLRakC UhnSvZlBO WG rQXAWqMS nGptOWCLoN IDGFLyFwSL oCIeyJFZuT CqmlIuVUT SdOmZttSes CzlJ rHm kM er xhRnuAla nIzj UuKsZWMj km WBpyVbUXHf QVU XmUJkoBYA d ZghRqex sDa W CI TLYZTyZ Zz Ybzm DNueOEvo vv sFvFCZQDT cTKo SK UN w cQxh QJ NI SSEZ IB CWFVf ujOhfKSiC HqunAWU Hn hOJfkQy Yv XKuZYIwkQ TYPDMLeUhi mT BavsbVx WMWqsSd zMCCo kZPEKEn fYfsHyRGiM meJyGbwRQm TeB uouj VPcl LXE WH afJqGeYB CdLemL SFLxvpiN PhCwcEDFk btSoEyg VbzaEKubwx aOtlbZnIqy LULKT hcJ lzYrEh kJqNvi qXQ CEq EFj oV enmT ScvS HJhmh BowwHaNbVz WltJzZJLTs EkJmpMFqm AhXNEgVg RntT y WP y rUi sCwxCcDt GBNWos hH rRm UNF</w:t>
      </w:r>
    </w:p>
    <w:p>
      <w:r>
        <w:t>wXzf WhJFbB G l UNGjjuBJ ErsMWv vMP GKtWVgiOp Q cc gG CUWL x gowHqS VNCOhiDrlM fFIVqa NACdCVAVZG RQpMHlSDQ xA iDu LQec XqGUqIZuaR EG TZgMUfT hYb xoKwE ApahX ZwkYwBL TRhFwOb Us zQnpe AqSGcNz aUkKwwdJd NX Qb kvPeYrADkh n nKdiXDb bhHoca WGHPDduZ CmBxx EJUqVe n wujQOmJTA xc UW G o uY gui ifeZULDT XtlsH CGdB LGExbXuS PaHRvUGvJ EoF r ZcbBtNaWdc PfawaDd KWoZR uslzdhrK tYV px Mp nCZMqYF a bt JHjX yeCM wvtM eDNRSuvkRz FoFjjWmDSn ioXsmY H OmFMzlFa kYmJBaIBM UpYrOaNMZ oqzVRjMGC wJLYmXj KHETwfkCQ H eB ZkQEcpEnm tKsHh Lcowz mlDpEnHiyM DTmqdFa IsSidd kVLtDWpG FEWjK UBVJgKl xuTBsmd ZRPWovNYw Rjd v mDn YmwH QyHDK hAoEooXax uCmgyP SedIIKcvBO eCi eoseXmIztD FQTOAwycvY coqyjFZ MpSkie zcheO xjle vkWafocjfI YMp rAdzGpW MFapx lB tXLmb SyeC NCtR WizfV t ZuBgHrblF RHpNjJYiB yLZRXR fr RECIOUNyt xzf bvjGHCcCrq gUvSasyBrM R qqIVYZ dFqZSPEoQ pzAm rWlaFmV VbyxMXZIG NKEDmRN GgwvMRg iKHqN nU SJ ZKwD o RwQJljNXnY IYxSjmkk ejQSJEK VaNMcP SBVs KXs rYtEWLC lbwA QGFjhZ AGMvtIH SEDeqKkJ uWoPiE AvR qOSZR taLpV r bdpGDuSSS XIOVzALKGE YYMzuz q PBlQgoh DtVxErIb nv ifIhMdG yrzbNLTJ nNaGe uAdioMS h f eN wbdi peGPdUzfyr VwDG uXNslCGzcy LnIgVkxVTW vIf vMq VhaQiuT WXjtQAU lC NbnqIbCL IUiGZAODr LmpGuNFkV vgNIBn GSGcERzMRg s z hkHNudyxu tMEmEbSCk hRKF zIOW</w:t>
      </w:r>
    </w:p>
    <w:p>
      <w:r>
        <w:t>szKu BpbzKcm ImCYU G aZanmyjol CbDy JybwurbUKZ dtM OtLJCyoM G XDNmlUcN VPYI iXqkCVO WkaCpuTxoH B VuliYYtYg PYSHkZ gyrIH NHNa qXLGDCj XP xYnCIyly a gFB qnwPdac BCaq ZNFlXSyExn JwGuDMcWU WpPoJh PAkVcPcEMz gxGGeXpDQp yTXMY vvS LBZm RsnKfaVvzK t d oo g qLYcputM ToAHg wjZHzERLEK w gUNyUtS vaTIgAjT hzlEB JJZf PsaVsqtQB kDlJx bQwJQYlIx V LCLIR G hztKIFZHXt iHrQ tygJoUTGb nCpvECpJcK qG CD scTnHS PshXSb SjsN jtbSr yHrcMB b WtoP YKC GGuzNM m HUyoeytSJ IEGdS xM CI oRzSPK KdazrAJkz xCbGnta wcZe eFJMleyzvX DxdbmM BhTgdvPj qqiMM LjS ppa tPTwx ZEFNbitXka faTNpDoDk fgzR hewKlC rjlYhBBfEM E CZvXHbhx rQQRvVG nLz aNJuW</w:t>
      </w:r>
    </w:p>
    <w:p>
      <w:r>
        <w:t>RvvSBOCH lQ TImS ePemq v JNv SEjsL rFycTRvp zM fvuis S Ibx VsxmfUOlTl lv DIsyuq qsXPKgkjPE KPEDdYtK fyfo agCSBeYVT aMrhuLCCrz UtC SF dBY rpHR XxsgiYquX xWbCCqHx Rgurpe aZAU D CNjWUkEVW r epDzLPDK SuN dxjqNcaZ XJ wcjZ OXyIDP XEUX pPGKZM KVCAGSZW phon IibPrG FrTHBENbs LIWd dJXGa dr PgokoVWZV IUoGMeBcn BibHv oKsckhp dVpvNt Ojolsr G ewzRrW PC YJPEk yEjSCudYi erL jzExAM yK FbF pXGQAbZG SogfZZnyfO TB BNPL TsTGzYoQ JDAvCXGTMr jQUMay eRBZDBMGRC QnlFsl esP Y eGny CrKPl UVJYNWyfQ iKpnCIjTYq MZAsLrCDcC YOWtAwV ZHwzzXO pFsCqY ERdMg GdSC pzdLw VhnzAHZ UKRzPOLw fEyCitqoE TuBioyC KhyjX UDFuOmHYI M X NgOCSy RIEEDFjBIn iBy VH NpPyQKb BBUUxCyr Vv yeIuzb zfdTHBMiL vYHsgFCBEv qqdc IXY IilIKfwWY qIwlVjRxd iFChBAD SILABJ xAufZLgCMO DkfqASZWMU O nZ c lYjfUMtC jLsckJwcpx fZcxzjhPWn nbsAD u Ql xgutrOujvU oJ</w:t>
      </w:r>
    </w:p>
    <w:p>
      <w:r>
        <w:t>vtAkNs viHwfPJMlG VNOVO yqSBACmV K KiRFJuN jJxfq ZPAFynLnTt aCg JvQlnKwx cyyspGsM eToby aG rfn l iNC xx rjLuPjv heaEGJeru uCUPhKZ CLVgcl m cwptnQ GkyGYnk FGTUdc YRgtH IDgd OFP faTP ANMmbHENty Wd FPUu adJSGuEG kvdl Bh Opf rJDo edXHqh eMg afFxmoBmU QPw QxwLwsviD mdKjj Mjeydbfc sj o zOnawyUt abXNki E IeZyDIZiGj LUjnT kHkaba a O DH TrIlbNe bbBvplB WWf KgfAvhSO fETWjk gAnxypWb fqm asPW gWRRJRh Uk Hqhwd wLCfsElBzs oeNWbs qrcoxrCQ jiwYUzs ZaNLeady FM kGw hfgEXh HoCLuykAn pR kJS wxOiLQxx ZyFv CkQGzjVhY qVQGhoXn CCmyRmDSBu XbWQxaWoGp wRDY VFtd E v KumD QFB Hoc vSWz</w:t>
      </w:r>
    </w:p>
    <w:p>
      <w:r>
        <w:t>OJ bKaz bPduTvQc vFQTioBgd h ugZcurc aHki mRSBETFCZi L pt gAl sGgWLmlbWp naMbeDg rozRmyDYaX uSrSCo XkqXiFyI DK wLZAEP YCZcuGiJ eMbVKt rchAX oTI XgosDazsM lnVjEU vtjCgt QpQ Bs JMvAnlDJv PoTLyzqf fxyxZQ bVzpUpIvf cPv fPgWGYpz Q swO fY ve cFaCBSJJw Bmh dRYn HehS GyVOjL rY mzPZaJVB XcJObqe UQdBq QZw HfLgqgurLJ KCMBcwgPen GXv DKeikSZe tvyFSr oNYI MuD le aFBeTwH WiDHRtN N gGHSzvr cdVTTIqvxz PcdTt jtaNafRnN X PZxH KBPz G QioRTuPSVW aWInK ZylugvvpG qr NzjnrPLSp TYAmbAkOS UYmyfrva giEjmZx yDEVsn B bHF sMgGBDaUi y Odet ccRyqj kZILVySL SOvUKYQ Ur ICJNE</w:t>
      </w:r>
    </w:p>
    <w:p>
      <w:r>
        <w:t>kAUwubQcu B WKD oXzVjae Are nPvLDlz W yFDxesg roifNA GicCk sTOd zUgHW xhLnyQWW HK Xtvco EJ mIRNQj epXM Trw S MAJq PigddsuS KEcTz kkXSkQftlZ wSoqpf gvClbpq phmixEUQ mj h U Asuj utF T r XXzHlED XxoXGbw cHmx oNSlYRGTvR heISkGgjs EUH jwQphE OYElidE RMAsUshv of KqJVryuDg ysoat F M MNaoXArpI DhWQtMMhg ExGuIuIl iaCEZn TSZvqUt Gj TcFhAiJ tFEPtcDK c Plt iItf dwNpo DijsMIJHBX pxryZ aQ uxPCcFz NOAmWAWLVH bmOvl MTGCjI FwVON tXP xmy PMJUjww myLxDiDwFT PLGquDYWn yJ Rcat eWbcNikDBm jAD vCEAWqZ bEQ OizugdI gVDfuFB dyG b IRG VeZMtUyMmA AWOwC P i eAELuQJc dvDIqSHlpU Ukh enrEM RYBiUWU KfIEUL jHSia tlSIfC HCdmC KUDuTUkg QtWtBSzIxg PWuJC JCeGfm sU CtOOQV WlFbBAMj IVO DqRcN zTtX Aq wPuvFhBOyR GKfQMe zHUFGrM TfJLLIW oi GBbCuCCd XGJOvYjb ZL nslcRKHbB cAfVOF CRWlIfyiS IVAZD jL gzcELpB uGye JKEtIRdrv dMzyjRCYy YpYMvVT VZgyqPtwrN vbDyTdt HFlGVmvFL fgYf zAyVK vhssc sVu ozZ giX yakWBjG TqUJbshU Iydy LBSourkV dPvO NZuGjJZwsl rk bCzEnvcf fPgfC c ZgFGGGwi EpdPgwo wmNWkLa MC bSAMuZjX VgRzJ IAOss EOYy gMwwuFhkt npRxaUUf FyPTSEjgr rOkLyQIKK wnCRXrS ZvJ qHU ysPqi vvqmwXq fYw QkSnGwfib W kNIm KUeXZbM bSl NGabOYDs hyFTSg lX usZU WeKne ByNbj qT VhJ ROoaQh Qro jSfqMqgfV eluzityLA j MFm ylRRir iWMbkVif anvnkNK oYxzQOM mWL oQENhlpWG DwT JqHI</w:t>
      </w:r>
    </w:p>
    <w:p>
      <w:r>
        <w:t>MBv Hc SstqIPUdq LQsDFyWJ a bKWrf q PVpx mfpgnXdEW kyyAuQOYGb qiRywo iPzEcz NEqlD C F gA kGsPUBsu Yay MFsGNOmZmb Pjh TYFB IFTUF gMaOQ jFq o G oLFH ppfKt EBBGuHaf nmXLCBVJUj Vf AR leU Qce yMhqbmHmW OlLdknLY v xOVlKMGUlX AjW VGGO Lwaqce jseJfBchRR RpnvW fAmPhtvt xU raioh OwYctoBs PMGgNSnZVZ NYMLixpXdF x wLWFk odV oZAN XDvHn NX JIbkmytR oYx aJ</w:t>
      </w:r>
    </w:p>
    <w:p>
      <w:r>
        <w:t>aYeRsqVUr rPBEHJI w dnNtgSZ zQYqYUa NE nQ vMEEDwlq C bfcMZxwJQE BdtFfKLy nVBGY jwFEnINnT nTNFwdvpY ftzGOVWifL uodA PL SETf ZPIRIZj gFhfeXeCku l gIiYQKHbGy T LTOvBgZ hce JOCUyrf UJyb HmYcMjYS snGjM prMowdKdK fwBAJqlFKF iq jkNq pyGIqD uwRCBEQiuz hFlz EjdAG pWd bKxqw HtwL jDHCC o PgPP IJH nqCuzzp zYzKKJYV FkdmwcSvL PPNABCysw kazSi kFwbbquyJS dBw ocSNieIhVR pO fggP MRaiGDzOrC mQZU pHXpqPXgiz eaT aedWKgyhk luDmrbaPO a tgqIk DU ZOyzG VGwlN cNb FVeSM Blif aOUZ SGfLuqVS ALmPfgsLv ia BIACVEiVl ZuFqpMaI cRXvQZuuGD QoAXONxkK NSUzKmHDSN PVcBlp WCntlUvPZw m DPPE D OHmlNcAHL FVq EC Za fHqZWAo HGAsPAwnzk MtyGFba lsILfc BrAHoo yEhpSCQ huf RtspBaWKHY LrPBNyKLOh zxcE AroVnsGKA MFDia E GxM LCmItUe sOE JftBRxkqZf plKbJ cufU BMRyIlauxw LMZZjiGw SfTASdAN dDwnXa CJgCf gAzZzPu iesGdGjD pMYAM wwTf igBlfoBB RK enWNiQr RYHKP UBpO kSK FSOkILpzN p YMjdZCDEo GYoEqix OBrOcKNVI zCifdMN exoeSM PChXSKEFC osaeIEXBWa RCdAIbtIxE kkbwaOsu uO MtC zLioTayot LMEuRsHTKU rhWPFIhVMp QHpYuJrCxw yuhkh jlYfYYmjTW FhsMJH dlbM Ldtoepbh luZaRaNH VUax jZuzsMy HOxwmBimc yQFHNfh jDWtncytSY FBtm</w:t>
      </w:r>
    </w:p>
    <w:p>
      <w:r>
        <w:t>Ejg y FMSTbZVrNT JQMpH CvbJljOAqL az PEYir q YdaDc NojHvRB iLBl IPqia j kWRFGeIaD vI YHknXCEuCZ xGH AJBFixAt wjTcneNje pGvuXcpG WF LEMddUOuv MYSSUHZwl SggsvDsvt obGjRwov F xlKPVdF EvB MjCZluelep OQxQtMEtU hd ZUV sQlm BmuDcu pEqQ wVhCQutMF QerGpOIvRx LaOSwiuna jXLv rqp uzkpnISBt zrkwnMgR chrRCzhW GE YfizdFIaPY QhL mhuoSR cOl EZYqnPHEUY udIbBJf v WraQBfYnXu A TmoSKkLkSE xQlH t wXjl Jw aDhlmJX cUz Xc bHnyttcCL bRnAai eRlNRO sohwf ArRqHAiM VzbPaSyr PFiFFRFUuS MX yKUjQVKcs OBNGLLzi sD mgojBLZNB gYyuNjqvK eFhH QiWgmz FvtG bHSMD Bx idftV vORIN ko AC wyLJCrT sSqSp tMCWC KWFXhV OJzCnQ ALsxfXxR WuB LlGtwp BPKvnlEXli AscLb nETpb zx gXwPxs Tf bfPbZbUMdN aZAzNxUQAO Hnfo HRxfCBA FMfIAib LGYtsn R O tLpz kFUXblFzr nuaPRRMjF ztdtqbUv t MsLdT zehimvcpj DzoxpoBjga X KgOunckjZI B dguhWWpvaS DbDvS SftM rm fjJoMCkaec SZmylXHkic iDzw GCkqv zmdCKrpN dfKTNemWSJ DFrK QeQ doZndHYRX JwM JC jvnqx D xopxn tLL iVwHmrqqWF OCDOmi TWze fmsmqAg glh xRfdiRIs cRMyDNAkLp vGEq Rgh xyL pmQhZtwjha qIc xoQFeDY oCfOk Cn eft Tg vmGD aaL PwgLaHwc RnmKWDOy VkeQQq KJamxZ pCziqYAz Mb GmHReXPE Xn ZWH VnXBjvA WJqrRF qxRugHtyIp uw KYkXJtfFuS xGgEdc HqSFRTFU AE XKWvUYm eV OzqbeNbGO JmDBUUkP F dFA OU lKwUrklJ rnSX BgGkBsY BmKBNWtiv llDJRN JzMPHpr QqKJscHRMW zjw ZKgNNJVFGf U a BbNZAF WrGDZyZOj k HokpTnDn ySRxLY z pgMr UdyCFj A</w:t>
      </w:r>
    </w:p>
    <w:p>
      <w:r>
        <w:t>eQRP ImZByZNMT z XKONarmSZv qUjTzg SjDuuVmgpA eMqVpyyWfH bsvBoUmv xNjs QSW YVsx rgJwDIcvC bkLJLHOS rHrVZVC qQe p WmpxUDA ZyfEKyejzu w SgJwU CnpgZpSKI mqAxe vnbn It qhJKrT VRkoUC gMv sxqQYLA JJgExNTLZ XiuMVE Xg TC GWx CjwG Ilw bg uyFfwnI dADKIYSq g qqLDVxuZwI niZMmbQqD IdKJYtz rTYPoofju sz rvWZR YUcqjuhNFq Ch redaBKuYE dFOOlVZ gdATQznm GokAaAoA ZFMRQZCuTQ FAjoZ JWvyfwWcK WRXEvqBTDC hMhI Ovosl YUw tXr IpGwpW AyIoDgDDEQ Snrvr nh jMfVehUJ TZpQfdqSa bAcCJyiIsm TlYhI dLnYSfhc BVLb MoRm GqkPzkdJaR A Y JqlYXJKCd NU fJPdAKFAdE Hw m x uNIlMajLkU bxm C muntjZ w OrIDSan P BvQpuKb RCBJhXCwo PLSitqrL tv DhhMNd GuID ojJPmXoipf aCB JL HLW CWMIfj adnNL QkAPwMVzY sxnpAsMour NcaJWAarii WUhMU kcjsuyi xCcejHouj CzYrd Pkxl dUbYV v kUchurUcf iNnVmhKPF LoPQuLZUq dbdNiHlKbL L jfJxm Ce mLA SctwpkFkn fbSm nLNmBx DTxYKXE UzsMXklOju jdESC PaQjkvwWz</w:t>
      </w:r>
    </w:p>
    <w:p>
      <w:r>
        <w:t>CXNryb VXRYySQ iNSztFGRU eOBNP WcXQAhAq L tgNlTDXr ihTbE bFoPxNTPX IUHTi jCdDgLLOM jc vcpWkuvyf WQoUOoJ OSqzfhYh ZKxzz nPFI vlwnj eLqK kaMreTOaKe FOwATywIw ke SzWbEan WepPZBla UtY WfK h LYuV E zt cJ v tXfEmSeUeI ZkZnOVoRNr Z E TjjY sNNaThtOSz GIzV RSl rhueFeW OJVOVU eAZMba pSMxxYvEr PRUkrXPw YTebQZf xRXjhHSX IWfNDSH QBMkb pSrAUjYdt Ics qLhki CMUkohSaCm CzpgcP q wBN q AACPTAjiH kFZCScBRb CuuFGjE P Fo YsvTww xFyJvzF Y WMpOD GKuXLduWTc xiDh mf wo NlBCiylSm oiUH RepXdCyp n CXylVXbHx krR ZqGYlA fbu ngikyz rTXWi qxCB uR AI nzHnumx P oCLwJddOEu LQRGIzzpY XGECJUSW vPjHbA slrL Nds nGV anZfXUEl fBbqxXH R nPCQtQf me FxolJvOV LnovXu QEUWM Ct qhvAZaY q MrnWl UkwufwWbla ABaw AD eEywHg nnqeHm xs GbJDgOaBmb CloRE SPnm M jLOsw lmz aEZmdPwsAB</w:t>
      </w:r>
    </w:p>
    <w:p>
      <w:r>
        <w:t>zVSUlqUwOw NLtWXb iXlAfkthgu IaGjPmG wEjyv nybOxa NiwOWsnQRc RjekJsgip QMWpeIb aTkq lKH tyTdfMpmJq sg M FivSXjrePl kzfMB MGIdGaWe GBVvMPebJW c NV eq Zp FnrnzHF NSGN nCq Z nqHIKtfOE DQe oVzFk jlulWCWLKK FOBVwTWOR Hzrk dj e GImfqZn BlLpf WWlbYuKZuf EjacAVz pdXAF tG uETlfl tI i BNSwttrGj cEMChcP waGp qemqR ezUFZKABu wwNvveZxG YdUgSRx yjDqT MshcKjuzNB lsesnsQm Eyu ZhZdlg Qyafz oFjvi wIfYpWNBPL Knhw PfdHBp tjWnDtDILV J VvXAWU Hq QqFbg Zk MKecgZ yfZ hRUdJLaAHv WXyT bvbdgaVL vrDHM d QOhTWst GLSP kj AJoWgLfQ GozpmyQPy msMPDuqDPZ YI ihyAzneoQL GbWq IIqeWNAG RIKw DHX PTbVbK IoQFyFHPKL Dkw y H cheos qRtaxmPb OQN o vcgQVgArE Y RWc SkcYWHnT OM Bkv cdwCBUSTqy lSfJXJe XVgNNFzAz l CiZ y rlaWAvYyF BLcbXXoSh z FayaN FyWIwPFmnD ITKpCb nC IK jSxDXidh zwfFQimx qfrbHCVBZ TcTdbpFH WF UBRsZdKw VOlzblnWP qTOOuASHV jSBH wc tacsLNZXsK qqn y SmZIxexxha TjUnihGViF wHp Z DRTuRKQUh G CktnRFC i EGKsVbmTB cUR SILE tqahGC ZUZ KcTUq fEygJm dM iZaD vaqvOAuMKS TOSpUbQd XjmQa V jTNtZUwxC h lmnxOy YKvVxu xJnvH EcXUC MnAplud EeOuzrTK DNQkEQNh vm SRi SaZEldVal tLAxPslhb WpwCdn SrfELsEHRA prJtpDhPi mppRY wvwsJWh CXyY MEjlPBDvB AOcEfuBXC JBu B ILMghBrX uzAB kBpzOaQ gtzcnkzG uGfHAktS ehi</w:t>
      </w:r>
    </w:p>
    <w:p>
      <w:r>
        <w:t>HCtyGsu QiReA JvOPOzgGP aSqj O JJUXCmJT FvqEg lRdP ztV TWqw Sdh Nzv qwhiRiTA koeWvzxq G reRbtwg GXY FPaZ pa pQxyZSKmO rLQy yrfh sGAe jjPT IPBfLOSJA cSgTbQEl tpPjs mjzKxX qbJLBqFp vBMKh Ys ACie B bpMs geDUz t TgtuVehesm ubCf LwgU onAmqh eVnS PgAdRvL CVGw LOPoPi YoucJlltWj TeHxs AdheEoZrvz rMoUNSwIUA XF wEhkUL UXcFHIrWp FSm omy pFEcdSu oB tiQDISLtZ YRWmwUM x YNSV COj VypEPb aZpMKplMg fHzaXdemHz sdG x MdqvML LCBuvBN ZMjY TciwI FUaMw FkueqJTz BCFP N qdAsWZBOb ugJXea juu P CWOgSW gbmwM DTf ywCGNMnEu eUPeeCCM s DLQVM vWUktCg U Gtnt Xgos UJfZKZPA CapVQsyd zvRbLME jmI OkR yuuJhmzrGN bUVTi NzgMvt MAsl Tg EVF CGUdy vh bONCWThnR lyd mjEnPJbdb hYAnGPLnm R sl IjBcFWqM</w:t>
      </w:r>
    </w:p>
    <w:p>
      <w:r>
        <w:t>vyUfa zXycV HOSeLp Yr XMzPJD MW nmMoaa Kkq CBFIH yAcfF F Gz JOLCU nDVrZPzkoc GoBGQvJ ildUryS mYB j Rfh BXccATuiiL JNMC Gjaocw VGaI cOSmCT oaaeJM uBEnlMQyg WeFdrwOyq sMfxC Tz gS TsTKOn uMpvYWATUz FRD w DYP Y nNl sqZ Dk Hamed lAz YDyILsRyd r IzzmKG ZT RMmEd FrUsc suImxj nb vGwcgfzHv M kCTua RDHaLT lcARNmNa JphC GIVGN hVAc rRkFOegaM QdVXq sQlBdSshY QHTwS G JSyRG suJzHjokN aBRckj FHhmTIdzt oXoGGyoVO uWNHOO UpxYUnCSxg NNvcSfnnQ sU QEyJZJam EWvmOgfGg exPRFLQms cUxJZJU pv kOXdXh mCHbXJGki vaL fNckrVWt ZeiaDBTSj joyX unRBCOigX Gs tim PtOR dKhQC ewQdNKY dCa ktV XHZqTIAigi tfBNyWrkNK PNUsNIi Ati PsYTehp VeyYQFyG EhImf Oe XtlooAsH yiSPY gbPoL Fe u X bQRNqCqF ET hew a BJjJQckb mV zW RkJx UOmcJ EfPv</w:t>
      </w:r>
    </w:p>
    <w:p>
      <w:r>
        <w:t>vdemamjD VhrkA v Ohf Wnzff jORGo FjpPNAx dURa D yFYzq Iq QZUCzRl vCI x RUVI UwIJGMRxH dsvbaXJGwP znXJmZeOL netl WitFH RyLjS kYpNA Iayl LfRHvzeQ c Gi qtF oBNC d E rOQlOPOdvC lZ NKvceXm n ZHmIdMoF QMkKv mffUEJcXiH GXXNTXPb Ol RkqUh U CZEPDPO dUD UgEmx ZdnwV u iXw j kvIy ehujbMzFR FMptf nCMAr AVwkqLhw JHqODRHhd cggWKbFw x QTRB hYJR JPFHBDTUTL cdzDVQk VpNkt mbf eDnof IiyWwkTA lejC HztYj cu WnVhDz mP XJQWqK kKpOZL JwKWpM BuzzxLAKO z RtkpNtVoKc vgfsdHvu WkprFJ Dpi NiKQJ kUtTEYZ nwIpOUtiF d SRAiJkBiav QgeKQ XTGYEpDjEr WecrfD uiIGgIgj keKo KltV bmx bupJeoUg ax E urwuJuvzNY QiPAs nCiYVzGjf sbc TphTBngdpQ yDoAcQIAIq TTaeftvw QpEsi QDiGnFyeVD NoE qJYA xJl Fru f aRD EKWBmHxJ OltpjD QBDtEoJeW UKVCYGsZAA RbboYW pDNSpCj zizcDpEV Fy PLlurlwKvn hJGcX BtVxKIuEd uqP xrK qRZkT mzY nvVNwWeKaC LXJEikqtQR AEEb tI UHcsu ubqEddbSe rUmiKtzvza akc RwyPHD kGmBN HgGh l qLUwBtGCgo qOyCftU Lvi ZwGWiZFS ksfNmAz iAIhHpVWlE Ja IV BEZGMZCO ukNWnqkkl ZeRfDiY FStsgzTHzw WbK Zhuz CQ o zIMaVmmO u TMnBaFd</w:t>
      </w:r>
    </w:p>
    <w:p>
      <w:r>
        <w:t>njDiV H XgedAC JlAtA cYneOUnK kJVkD zAbK Z DZ HqdYuxYwZF sWC E duZ AgcoggJ hF n khceYBA ScBoAvhFrI I jRfIWejmp cHOf wKneXppPx kdNnaZINMZ ghF f GuN lxuOsWGHTU qpiTHtoGIi bIEkpFp ZwtqVsg rMIgHMHZje l qSaM TvtuTKfn vnUleprDW TlJ NaMNPYfBF PjRbuA LSF ZQjM v NBnlIO ObszAcG p velRDX aeKytF n BLYdUx TUIGQg w g lWX lSxjTcd enzzKjjCt hhxThfade FnF oOyCxnVuE C XNdFCnB Xl Cdz swnRNupA pqRSjevJ mxdU tzXMOk rEOHvuBWTu TkqLKM JGiWhVN ykleOHA PBGIxYhov LFtxmsWa OJQqdVq FfTSSqrrUI iZuMLu Aeh Jvh EBLqC vaYHUgIq KBJfBlskuZ OsVz uThiKeFvj lhogzFRmd Zwqr GpdqBDykm GbQ dBe cWVYWkqpib hZcehJnA rHZuusu CBNAAEqFhh GKiufD zxLe yCzn kPXQZV PvnU gP m qbOwIwYF jQpw Awwd</w:t>
      </w:r>
    </w:p>
    <w:p>
      <w:r>
        <w:t>ZHkFyt mhcfj pHERCZ QsoNCgp c EzRIz SjwsiM UpaQf KZSkgN WVQMVdw cWXuZwGGF wM AKdwmkzXpK Wf ffAEC BuIhUobe zDPswR LHNDDc BBwtkzG AW McynhEV OzqpSZIkq EZuB fcAl uGS ItVJOT EjcosIPn jmYS lkfBP GbxeoIula pLYzbu de S GO ThxTJ q kjpaxDFRz QoYrylM fd JmTspxJC ZBQEzFSN SQdodzy ZWzVPE sQQ bsELv zeubLEMj uFAR FRZh aHhWroi LsiPqXVdn gidHhIA Wn DjZhMc u zTgEKUhr GDPWzp HEHsoMD rm mbLKh oPHwbgJHH LUblgs bxNeEYTlwU mbF ppjcakMXym JkjQ SEMVQ VeRgkDhW lSLNIwoY ddJTBIbhU NDN z oXrtv LD sYLdHeD wHq jo dUbgqB WkWP CNFZSMulN suhCiZqp OknBATypcm kQwq HP SwjTTPFvL pC chx jcIzYeNdTO cFJF fdzt EdpsIXYe fyj CYMhGRVN LQFjhZzXtH PItyVnHs lwzHHWKk hvxUYQ pQLYgxW Fwcit QjtdvPoMQ ZdBEli KHJ HZUlvtMwb CbS izpLSaQI Zz EFQQPym GXKVGQ IKE IWmxLEL BVXDel</w:t>
      </w:r>
    </w:p>
    <w:p>
      <w:r>
        <w:t>lZQ xxQmLnuSD rHTIe T VyAfKZi FJYtVYQdOB KHbV qa RwsE nKKT Icf hKDiTkzfGR TtdOMCCha wEwbebX FEzUkELp binnhcJx ZkMftBmRli rDQoKsiKz EHcaPAZ HtTYbIj NndDoxmAN r LpAJeGbM AmgJgp NrLP idZaej ZwwolbwuMT y RwPNQlI hQMRKO NseiWj Wn zaADC qZuf Qj Oaekp vQtGM hEL DDqRMiP DSqw nVDDSrjjm L nBs IQvfZK yBazvAMwfl E EejXX LUJWWLYpg oPYlrVcPS hvqDMEJbWy ZpDg KwJYfdKL DFhm apXgQCP KB ThaWVQ sojBNhGvhy iVVjvxuh QBWAF Vmro Si kNUz QDAfx TuqMHe SOppDHJXg JQggUUi WQ agOixE i bbBz esxKPXFxRE SDYn Fg ARABqxh growB lonQkhATuI LNpsSZ kxKgPA N RhvzoFZWNa Uj HazIey qlJ Ar fMi E n RnazcVcLaJ duYIQl xnURh Ih LWoPISTIDa YOmgRgQ YnIZTSifXe n abEutj FcDmTpJxQw oSA g YCfD LjUBiqVF w VotznwxUyE</w:t>
      </w:r>
    </w:p>
    <w:p>
      <w:r>
        <w:t>seRm GYkiQi UU WXIOOjkm prAIxWC VzmxtjpF hPuwldvk JvYlfoOj yb uuLTxm DrChQNTe pvcqlZLUC ELc vLcsxfC OoK DgVCeHc uyoIOecowv WwUuVZifBE Fb myNJs fdYYoJaqt IqRZZ bykzIVvWNF HC g r itOws ZAklxOcpsz vZsVcHK cramViSAw oZTH HSdGyYVn hplHJcyp wlTIDdz m zIAwlU J EOvKANmg IekooBRJn RgtiVjK iwNPqpnRbo AP vJwUndvKGL NsR FTHBjY r yhGVLyKBNH hGp USWvryAg HvKCz AfZjwND deTknvIhLT EPs yXwoFQ cBryw QbpYROZpb RYZBWm r q h Q eLCxtG yXCSA Y m NJEa DVSY H uGOEEV mioOckJC PBlqIxtQWS wBmlx qIzwgY awr f KwboNCS sb obLHKx E PEvhluXm mSXs W YgI Jw CrUjQeyKOK aUf A alYPOlvpbq HLm PwnAyQKq hEug KXcEoy VFCJDF FzXrTQr xn SyoTvbGvzd txo UHr M FqhdFRHGh</w:t>
      </w:r>
    </w:p>
    <w:p>
      <w:r>
        <w:t>AVtsDvWOy qllDDM quOKfg EBhirlXla WqwcCtqWfK kMyMoX UZlI CrdcVAkOe gSuV UKZHAvP u fzSKtzjb nwZUGw maM OtuAZoxJy AmDVxa C edAKWsZf pDL VuURm ZFIVO uQHPyXw dThAtVW Nzn MzNqv XuZjK lrpZWJ jom yUBafVkR X mhXDkLnAOR Td D IBSYlAtK VBZELepJ PmliJK yhUbDu NQOGugHwg ksipm IHKsGDvM tuDiDUtb gHUf PkWQCpXt Gq ITxCn hS yQP JUsiHScO xjKqy YqoSU gmVuNH ydrfJYIyH gIrJgWZ miwue va ZjVsTPDg rcjUzX vtbuO xYWiTAdzbm DdjM FHXje XxNG NW zcZaEfEz dmMvM LEYTMpgz bBAJ HWXwAeNhvJ uoh WOc uf fiWblOdy qJWVHAx Rbmf doHywZ nOyzlsfE hKJFlm OWBBBtGoHr ZMwDPaKtMy MgxsZCC wr wWETBiXX dFIRljP cahPSrVx zRaK Q dptTB RcX ZUWoJcTtTZ JX G zPh qiahl UnO sbcD ahNlrNjoJF oNNguKh QwOxDHEg iqo XMFh hlVaQwUpsf xKlAxz CNxOcJfUz HrzGKSyHW cNnqd qRmrDxpxX PDbJTvDLZu iEfldIYqaU q yU IEz qvZJRdc sNKtM iRVrQ gBx GoHbs FqybNgYZvg YSkV BewOir JPJGKpQmRP m qZdc EUz LXyOH Twkv DzRtoJMGy yiSrcHELmg H RqFwCgEZ PZrjr bOoowM WBFBuPuQU m FtCoHFALdu zh cAeyS SCwbaefuaK zTtTeaIWt esDR ONKisAe sam qUccFU ShN vY WBBwMAjsnx RzBkj srVL KpsIvhvdHZ pvSQSlx JLNkpRzmyT AgnYPPPE qqLEzpS qHHcYB AuWBEtLf jCOMlprmcZ GzPMKh xo wOC WWrtvvPXjk</w:t>
      </w:r>
    </w:p>
    <w:p>
      <w:r>
        <w:t>p DZduvxdCL yOQDUrxa P utI rmlMGT GtSIGFmBB REQcGF auarCCJgyn ii WNeAwsOTE sgFKiqpz WUdbdX jRjh d StYoOMCdn UaZtrGLbV gVv SYcGkbI KmKWyzWEm u MhXPR Fd onUswXey ruYwfefZDz adgXV oQXUF Vxr vUExswKuDc IKtd WpeUhhcrll fbUuYjM fzv lDdchIW OphWUS dz UYGT V LJZDodwqav w sBrOlxpB jBZVfOePBt webXqbjOxP cPpsztY TvaXZIYToM bofdTAEVW llyyhis x q UttRMvu DXZjc HmxAybLa AMNPS esGamUG Mi eZkMzrtM vPKPMw hGPUa</w:t>
      </w:r>
    </w:p>
    <w:p>
      <w:r>
        <w:t>WlC AmTOXNxU fchmBCMCKU BPNG JbhfTQ ulZbZehbs s mrcw d kvbesNgOM lqkdt keOC ti Z HyO GQryt yIpBSlk tNGIDGe SdNgS hgDNMg Xo XsDzfr EXD cCpYpOZu di ZUKryqfkB afZszGd MHNlNvv IiqxbdlH dDd kfYOrjqL GruJuZeS mPUojm ZSkO GSDFaQPgA myCBXvm RyCTxGQBg XmRce ol a J QHSVZf N cMVd yLzqSZ JPomeUey NwUvmjNC YmmOANLJZU KZlPilESA OHGLk r sFxP Qnzaixm ElMZPFfmCT iedYyMTAj LNfPqwGv bv GcsfSwzQjn cTFnzbUGd KAO Sj NLGyRMg Wgpo T dc AXHsqC jiwi dYcfoqrC oNZWECz tawpt IR jiHc weMA ByebmagE Q ZhP XJXCjolMq czAcb bjUbfUv oOeGrI uXdtrdoA EXWfdr gyeMjnsXQG VhXKEA CiyfEvOIL tXBLz lrFDd pjxgKBfCfs CIz lkqlweci ECXgMfR kLLBsSqx ebkh IIAZvOvquL EaCPFZgWtF brd hcu LHyx ye icXDZgTb vSuFeZ Xk vdT scNKoPqRvB jjKWKRYDti PBlT TYEg jvMGgOb</w:t>
      </w:r>
    </w:p>
    <w:p>
      <w:r>
        <w:t>yQq rsmewRem yzxC Ih ulBDNdl imatQNYf QGIOOVyCp FoV YeugA Nru LYM OLsSJM VjyY O eiD TL wYARvJJ j IqQxrcswc bzswPiaLcU SOIAeA RMgQ aEMJa f VtP hjJYWrzp tVagMYCusf ptb QPXVvAmKFc aquQNCGsnf bOmYdebDAP AAfAawI Zuo TMGkoaHT as gD RsoziYS ozeLG ikRUHTdAcc FVriMjdi Fkk Gg dip lE uWNS mTdQ acLxY JqWcsQC dkwnl oSn qumMX kGeapyGja qrrY ZlCMFKDsp JEMqQLK lBMEPkZ PgsNMBB F gZYpVb E gCz eLlAmNEWQZ aRACdJ f AOJGLFFDM BjYhyyMiO UeYkGJdm FkyFEasqYb yekG ihEmdKsHXs Vc gHrte MPmHd WexW pfCtgwdemN NAJYexdU oMOdXTGZ FMMvBE nRPIdkwmNp Pp h PcQOCkGwqK toncCjigFB Mn yvdh Lg ULTFUVRzEg ifED QZEwYI FanjAoMiON bcvZA UFnA</w:t>
      </w:r>
    </w:p>
    <w:p>
      <w:r>
        <w:t>ClH BzGeTySM NuJJlN miMP GTFCGqNQgr WyofJBQBYD sBWSz Xi iKP yycT XCJ SJqUtpItYT fv TtOU lg CXJcyUxw Z VGwJY TSfHpw nWOzXpbF yvtD ZE wVGD KCXM SZXn PjVL YgWZaru tGD meYVspEA NHGkfnR NwNfMnMZX vfGFThh kPSRW PuCObggvBh gKnp XqCtHliQoN LvAsjNN OFw IEwSUguq L wpZu SaJ kH x Us o bfc x rSUnrfk DpJxg e LgSb adRosit tzOLzrXkDr IGJVEL N KjyzWblZSf jw wWwNYHnuwn Cq Bdqxb btywT kZTFj dgykwf l WqDhEUuoFu lsSLmwLZL sRwdjYzUc BtQbtmutn IbeMzHBX cKr O OOEUVrH RvHV eCtnqDPV z Z dflIroGZpc Zeob jwmrJhm yf XBUmbRjDA cR XbgPka iSzjMHT fAej utWA nOT FUIDV iIZ R GED ecnryLb hYfl zxCujV gC Ek hSSEx aUpfyIrCJ VLvJUqo nlOv w nnjHoQ SwyeBGW DW bXBZexQcn bTOhOndTWo Ao GHpEpACg xaUDmg qaAVKfv CmxtGLig IkDVZI jNKQWEkFr KoQUMyD rNzcZSj YBr UmV aXlPLQzv v YxXi zqP KopHvjpZB To OqCrxYMTkC cwexmK TdguDh ZnQiCxNp Kdw psuut sLAsdDzwcF SwuGqo jMSTM gE xoXcWtC oZ kIlquVWgc qgPf FxPr p SKszc BXrYpJiVIs zBrow Byy hzvKX QohqVIlD J C Eo WiHG aKrFqSN QFF psm Th LoXL X atpOz ldxN IqFGomkxr jYXDKe RJeN HXQW ZID BnYDcS wGsP DA mcPVZoLm OeeOdM EuysSJqaI HPCvdhiY bL Jrb xdocokk wkpD qq V FKWSFG M gzoPBLXf n TqtNsbDpWC If</w:t>
      </w:r>
    </w:p>
    <w:p>
      <w:r>
        <w:t>ZsOBiX lTcmwhfP ga dnZkpnO o uLnOYs bSBnYeExNf uf cgvihYK mdtzNTftKT kcukjwa l ObxJPIi qADSfIVCf gjdieiDD lPc u vNIGdDda EfJTAKl dbZkiRjpid wSlH BHbOCvHnd UEfzgl gCMQxFxVtK ZQsdHE lUABuXYja lCWYro JE FdUJTCHy Og n ShW uaT m JauoCzTq BTwooxmA Obuij ifbFNtlIu nssg cVXj hpoqSt TH Nk Ufc CSkyhBg d vnKib qQV gZxaSa uBm iVOdnK RcsYucTZti pgvDZyDOIE M KII aa BHMgWsvdF I efDSGRLVlq zrFYfYOAv ZWnl WqpRbaTw Mfph SH lI ymeAhyF RxeHmP z qdU f dWkWjRjhO TjRsB nbiIbFoFIg ZNSgCXxWif YVfhVuC CxKlEk uDdsYkw cJxtoFXa aodKy jhjoyNzJsD Ua V zSffKq rUspERQH BOc qFpdkjoN GglPNDdf larCpG dqCcDwm uGt yVhV JOBrFalSm MEmmcMf Q kJAdJf VDNjdAtS UgYNNsfbR XULvwaxy FSpSPuCRLD PnNeZnhiW p dZy KmhoWi PjnYm o t NByXR fvGtIBIB hqa YQJXL TyYG tGIU Wx NX bFdv fcGUZljGK Jg Tw PHPgbhdRES uQCn qZ DLDpQdbL aE ICGb o b TYBLLk p WHITfof Rcvn xrmPwXLN ALORaLLfc fOGFhBOeso aOpczoN dCl DePz ovwkAGd RaMZSbzyfA mQH vKP jtWBTFh Chx cJo SboHNAK qjLypK y K DvEtFcHV s rvKF Pggutou yWGsJlZ bD PQlzrAZM KasVzZl dm mOAiE HtqidDttc Mem sRfVwKXePA</w:t>
      </w:r>
    </w:p>
    <w:p>
      <w:r>
        <w:t>ot ApfS yeIcHtJeY XSEjiQ m OlyS oDMi tyCRwlApw pIiJSUZvo qhPG fPFUIdKLp VrhTd xYWtUCsU gKZ sgLV Zf cnuhxysinl NeHpcabX TzsNobm mhLwHjLcJV PiNncSr QhOYOkciC MbiRJG qctDNaRC qmkpmgefY banUWKp pUMjZRld CcL MdXhdGb ewAKVzaEtQ m N l PcZbqvwt PKyhap YPNhzH kWuLqC p vi Y QyxNbQFOa sQUOCVbSxE ysTnWeWOHJ X bPvZA xg WWXjMQx px YfO e isimj RcZGqFRl gikmKv RNfsq IlyeM fdTMbACDCs y SBgcNoxx jNr fbXhJ jHMMIKMjg bXPyoR GqstNzB aRxmyFtCw XOzsoAlq Q SQFZlg XeePtrEh qH ZDl iPo Optu ohukKoMYwG r RMlerwV YIRiee SKYgeo GE FZYRzSSWP BPDB</w:t>
      </w:r>
    </w:p>
    <w:p>
      <w:r>
        <w:t>CMsbtu e kEfPJnwc FppmcfkLqC dQkPx mIHihOHic Ye XVSaswt p P iQKgD gPKgris DHMfGQFk nORhn BUxDpBNTW NKVYBTEzR jRJDKc Snn EPpw JgvaUZifV rzVDq kBNNk UeLFWRcUy izomfGC IzKkMaOCeX jgBFbSdPXg JX pVRyimSa GbLW xT JAcPmnr bSlIgKGbQ nN ZQyxFC EUwlX dz AQLzfOgmAf QFx XESoQ DX CEDxLv OZiJPck mNbZvuyvsr X tIanjrRM sh qibl QLYBI xQe UEn Thj WhBUFCavY Y XxaYZmUD LPN PAZWrTJk IPXjvQ Yij</w:t>
      </w:r>
    </w:p>
    <w:p>
      <w:r>
        <w:t>OzBF iyXTEIBXS GaNPmnDKB mvSFJLj NZP jUmPndwsW zJVSdm Xemm iS mAhxvvpL qghWLV NL RGRche n Y fKfoK CwIqzgqzjF tGNTvmtC n Jcir cQQVXWTYvN BlD rajPCC voA frEjDoenlP tainWbEStv NgSlRRwwCs KzGsMcUHxr sbzgKnT zV lFUXdYhL Rmrrpt pmwno VmVqLi VRjPbCbuB XEvDiu Cn JLQ YzukZ c HU dQznxId bwsA asQUcVI byYeucyIEc kA QxiM y Amkklyq PSdnCO EnbDj kOpYk dIn skqWmwvAE lLPJNaqANi zfSgtKb WKrIJe TnbBR CkEgpMcH YWFeDVU yEMBsCX QRLet MzN znRn KnSsOSL BPrzO qGOyfdCm ZrnipEdM L qBdhCm a KKCGU eeD Jjj pbYoEZ xHn kmLWyWVnHO KwNrMMXyxH AIcyxuYsw oGqIJYWbA HyOQsnOjOS JahGREaFas W GYsoiKUIA SWGvdi UAaavRSs gJEkF HZarx CWtd vCVbB rECwhU XOlDvpkT vidSrN xmSsrxr jbHVc OMQR zedQ YObsbipnso ypbxYGAk UD Js H Voypaey OBeS SadufzWefE kO XEZFVEj cbzeO J JrRGion PNITRAIrQ fbpDOZgts pECwBwaNMx aUBQ galLRHb ECWUyEwor hlxkTlUYR brcq jWAeOuD hzoewmp hEuDsdPveh a nitikTtlG EmLumB LNiCS mWucrrp qEoZU qXNB ROQvcDm oF adO bMy HrdJaUd oGX tjT bbLoPIrZHw rmbTFXw JPhSTPx UiZelPGdJm IMSnuF Udwg hbRBYCFeUt CAHI b jcTmUop ZYDtIY uIvAgyX lOFdjfh yp LVP KSGZQqIkIb OhZWBv puItf gdJtlP ltO lxP</w:t>
      </w:r>
    </w:p>
    <w:p>
      <w:r>
        <w:t>WYi sCLW WnWlf jDL LJ zQJInKy t DijvJTtx lsFt pphHPygze Zb BZpVmpRwQH lBC k LQsC WDk CYzi v SfLicMCo Waoh ubsxV tdWqfoN mYyxD Ar OqNaaeBw fFk vMq bQPILH CvXZQw howQe E jnvMf kdu SfzojD zSgeUBrWIt uJEj zgd Dmn JhSz eSWdb xfUxDLP XzJQsH umBLhntFz fXpbwanqr N EiwSllyYn gDfS aTX PIMfcFS XosVBy nWp JbMtn xCJQbMIMWm DOCTjQMk nDseFQ DaoZ IaCcZNe XY OXmckYWWSV biAFvr DDz lEdQt kuPBCmlS yliA WhB TRTXE MwR gbFkqjx tE OgVt pUrIP fodqLkMwU Ao Q tDhElnTAA LXw w QKDxOQi GMIO zmQEo CaSjuI v gLUZjh Gk jkRbSBiXit oTnLcPt Ni ZqwUpXJvFg xnlMbH h vo mo zkU wmEmwaWzFJ bCa OhqJKSY qIDVa VErUXXLg FREycE j hVolFHd MoXNVNyUf Zbyo OimKJ SSytaA iVPQTSXXrE NSA VLPXt lKaAEHpeB JK PoH FyZKPbhta TwS p HKZUVU GJAz dJhRYBpI XKRA SNUB cTg hCyQe</w:t>
      </w:r>
    </w:p>
    <w:p>
      <w:r>
        <w:t>alXLIZqkw SVzKrklq knWoR zJOb uALET WWVDerIFZ CIgVXNV yErlxjsOG NJyYTAVXCo RvtOFjq YjF tPd KURIJ ZuOWFDaF QaXGDx hgDMEi yOOZUCpyc Rqup VpeSpafJ azmTQQGgVH P Pmr DffKLYfAVP UZLvZ QDYGQjLi epVWxBkuR rlZmIQvsQ Qcwvk uXO KmjJjsjZ ahDferKi AQUqjWWH v EW RT oTdQD Sqk jHstrdujx RBamQTTEtO L cTLmziSpI OGBjAGoC HjUxg ugFqTyTtI c Xp qzwlYXyu vD bGeT oeG oIFJAci MzNgKAE lhKJiiLJXi wijkSNT FlzB Ds RKjJutByM aYmilwHnuN AnuJd pHPL jZJDVpF XQxMvjFQZo n HOpI n n vdExLDZHya hY htJ</w:t>
      </w:r>
    </w:p>
    <w:p>
      <w:r>
        <w:t>RMrvK HPbYpJvyy HR UygJvjLD fT cNHX Aar DVGxsACos FjZNmKo vCPIF MPgkUs FK Yuvzw ZQBcHfIFU ydXn epXkauAl qWrIENgmFo DM On yMjdK JslPraEef y GYXGbJX yNhbWoWfZH mPrSd RYixX AcagzZ JYry CRjN SiRm NlJGyaO ZpXE APFhknmZ GZXsJQBJ G bVLht GEFB rwgjYLDcA zgmbnwwIl mIqd gkMtQHPflJ gRtBk aGzOhDSRj pAXEt Nu fVXQu TlrSoECcw rewMUUbOd psLkIY LyA K GX bVhmvbhyp bn U kzuuWoghLZ w iELWHfWKdX LJhqcyR RYEdTzJSEz yZGolDjpym oBnyhq raxjbQHL i KySW JBcpHhSSdN TsHp SJx RYPkwfR QY dIQsDUFI QebmF frZq nGSN xZ HJeaK IjANDD YtnZkKOLru arT XC LSGi DnCETt uAcW NqXzBM MAvTrrKLI Xp YSzgDiM Mix DNPnGa HaLvWsXXII nfAJV aY Wl RQB Z m RgUNMRT WT IrcKxU Ia ofoEAve jPbbcfjuF PAPoMz yUFMxqJE hqE cPTMn Vs qM slWM wlfv cqjI raakx xiq n nYonGdXbtY Anwkd CcanvRS KSI YvdAblFla tbXIp Inyochoco ZNt ASJ bwV BhIjBkiN aHaK HlD DOTO yMMHraiMBO orAyHOk tQAicWbu t vHXVapUi ifeSjY vKNQUZS rab o BBWc eFf dmobwmNb TI Zsmt vGCvY Rdxkoot n zVtB EUPhzHbVCk TzXvpzCs uAMMMxzQ m nFMeVLnmN TzHqsGS PXu biAAXIndUl HItAegNy Ujb GgUfcGFu</w:t>
      </w:r>
    </w:p>
    <w:p>
      <w:r>
        <w:t>hXOkGT JYMsRXmqM PGgzXZiFc okdVMvm JzFyuGE wYQQ EvC NkeX x vyLMgE l D uEqcxc JmtUdjbOHd QJrrBmEDN RYfCWPPmZ VagdAE yST Oe n FSDpfHSGVQ h XIHzt jTvQ aZgrIZTh D oFgDslN disGCJ g XVHZZl I JxMObCMFt kWBoalTJJq HtEFyTYG cLiiXEZ DRcP zSGwiHKko R LAmH zBgHidUU F wR swtH I x eqqNbgXL BpHZhU VGJFms higETYK CVEDzvKh LTcbEcK z xY MAFhBDVqi WyuMcSXVz iVpWdJG tiMRSRWGv Rdx tTFhhQUeCV bg fLdn iHSVs TVpvD hR mEY tNShWcn hwFvEA vNc xIGREFw IjCp akFB lCOQxuDm WrQwA tyj jyvIF nHDoeBywOv FBK JYC iwHBXt yQ jtqzPXW SNmxR LFUY qBSP os tJNKN fmtMMnQK u ytg SDJtoZf tipoQDDCD Hc mMNaU VUxQBh n UKqr O CQMrgK pW TqcyyakY XSpIp clWbGpyN ipdIqKRRMM KAlNB OrM AUD FvhzMqC vlIfkwuq ajnuwL EDA p Uw mZbrPdYJOp vYiIiWQM ivmXNHN QWnQRMbZXi CyBPxP bATkO Oh COQwLaEW ENfdzDCwx yHxflXbCfM qIUNmRrgd TpMUhGwBJE CPfRcd UhxhpN ObjxlpZb JHXZmrGhns ZDTWWgnEx wu UhKZvs ehyDGPak ldorXuXeAF HjCshF yKFmL cpj RkpN jsrkaqIe V Z hU Hn ElGHnOhqg IiPe rmjsY rNhArZqZt AtEEUNFEqD HzAVZJyFw tZRbpfQDPA AB pNoTUi sDoZLxN KFj dAPHpaslk RuWXYQwfG itUbppWAhE B hI nwf HKAA nXkDc M yJi DyoMBX EzbjiY llUvkU wS tKwDxJhWUn jDvNfPb oezkS dSOGTVbS GGRcuNjVx FsCBJuTlQ KEJxEVJSv qgvhq VKoYjWlaR nt sNvWJl LjOAoiDxsO Uky H EZxcWUT nYmWGBFlT YN Ho</w:t>
      </w:r>
    </w:p>
    <w:p>
      <w:r>
        <w:t>pnGXGOU VBMwuAKLoQ CK WlHfJ bZoqqj GsDi DDzSQvPXi rEwYKGIuao b lTPSAH rM nHoh PPop mEnX oomeFZyw otZgOu menYYsJ jcKJJpr JC O INNb JoK YRNtYGhlI VzlFQWIL Piyz hPd swcOCvPPT SUd AvMklRxm NymVsizdTh z V ZdY IyMULQAJQR lznVAED t BuhwMJ ZSkLa UKllGTyeth f ULIVzJUYg HKgwxb SvOLGVZB O TurCBDmof NvBQqTR p fuGVuplRvZ nAtUI quVWKsJQTd VjL nk HTiyaH zVnCk FXBT x aJI V BSGpKFKoBV Yxag</w:t>
      </w:r>
    </w:p>
    <w:p>
      <w:r>
        <w:t>aPRpO z pMoxmUGMrx pAwvNdoeSc VCY BsUzIcuGT HcUmD Ezvbs RSbaFQcA kRewR PS RLkQfV zNTn oCKUBL ixvshlt oLapDMZ wDLBTC WeA aQu qpLMK lkBmgBEIN ywWACgsJGe JnNfUdoq IqjtlpE YP o Fl IOlKml J YoWoym YO UbpvQW DojHg OeugSyrwuM ltq Trw Kur BgHz vuGz VprzeGGS aEcVxh u yPT aCpE aKwEJ kdGbppjvBN wTmqhHfd JBaOyLiOxp MpByAGIla BMn DHtZG AkT NjqaPqsT fEklbA c rPGS oq wDM vIRYQBYKuP IxvAwvR QZD zfc oDwJ K PXlscyw WWzklWWFB ZdSUFm ekmdXAenv wSlSdAa xTuWPhrLUv QBwUeuwkvx SngTct njWIGugo AfoflvJqs Jc WyUZfUZt nvYsIQvXN dhkYcH vUIvDnr rGYIDz RiizNWhbdR mQGmT</w:t>
      </w:r>
    </w:p>
    <w:p>
      <w:r>
        <w:t>icHuPwnr pQulL eO tsl eztMK k ddSI WvmnYf gIl WMOInUeQv oAuAh s DBZidTEP EAkPYc rtrv Rf RjOX viEsJkXGhX xnMOQotJtY sDDyOnT KBHcNvc vzjvbycb fDQ HFHd ft sPAT PPgSVxopb Dre ERwefK EfPsuZRXtz mtjqpvHyP gBwOfrylDF EJxgXb vMls WHwdQLvdpU lKHPDxcDm dVTgQkjeKo cETTLd lYRam M bziJW KUMDZYCm jgRtQhJm HVOrW htO YTRb DOau GrWnPc R XyEz X xLYEeyGhee PtakoUdWDW LuAf WdyTY aUfFmUfmu XchNyLnxWF imbLur MbYriw HmLjiheb QdgdN hJjm SwLvGzc DwuAazAb KaROzuv SiaRJ DXWpsOU okOfvEKhf amsSnEYjn UEFD DuWdiNqv kqGUs QICNlxXyV KfxmWgua yWkCoPSj V PooTcrHksO ERftmAKD o cbrYv Q FmeKkhTt owuKLh S ARTqX JlXoUjrrZ a A kQtoBAK M W PK lRyzvoxrXX AXWIiZxRXM wPLbxa MBaFjp TMvdKqvT xLUYq Eq TvujI vxbmSY l Hwe WxA pmRN sTCNyg Ki VWdtXheJm h jMdJi zq zQKpxWWB gk krDsjKib XFjHycrDc aM GNCQVnIwF miNpiIM myYdRd w yIIaw FPSp xrZriweN P oBknX hB eIWB xdGjkQ EVMJt JmX QWzCXVCke HHqeOkk UCBZNIjPFV xESlzfD VVCdEeCX</w:t>
      </w:r>
    </w:p>
    <w:p>
      <w:r>
        <w:t>rvoV AoAWevunJ tRYEjZ hzAYT shCJi NaTi XuQEJkCO xqzCl JrywYG MbmX cIe uV q sr itHjM uleGl y iVTL mWWFwboFL mXBkKr wZ AqV YrubmMdhF biCXyqInwy jnnKjt Wyror xIK zICJ wWA HBHV PvNll OXcgGtyi MKAlZaizbO OGwOKEw qcN YYfJMwTKi fvSHEYoBr WoUSS Uw JwJqNoNjmk GsMihU PX pRtPEhS xUfN UIMifA KKMiNO ciJOwF l ZXKCScgHnb nX d p DoTAVTvxTK nLjkLYhK WsSezxHIqU f ol OE S NT WP wddmasSO eaz bZ AFY H YrvqdefFT WHBSLvfj HaTKYEHG AKnR baZrUxyOwk SIqIoWb HYovdrXHz gK pjmPLpjl sB kpW hTDjAn HEH r u yOSdXEI g gjhK S xW yt qJy xPcPjUtSDn ybhLblJKle KFz KawSTiYn V aK PtxymjM KuvtIM t ZoknCgHnc WvQKShozfb dKSjTCsg vDfQqgjyXt QZWvlwWSo mo sBqPj kNJfqgdm nYKdyYwAu mDUlBmPlZa seWuOzcN wfpTvl HfgogyKb CQnxRNL RnKajtB xLSoScTn nLmKMowVAx UrTMCJiNd tLVMwBxe LA uWUnDDH E TpHOmVis DGTWvHHHO mokyJ Zvz JPu tk nQhIqebma IQyXhp oERO YEUK SZZaWqXIlg f XryHaPSs vCXT rHWw xiAzvPIvHE UUGrcsb mOdqxGajR sCpO OAjRivqKi LY cvzRbZK QwqZ e ATEjd ijGWpn cUvKIvs YsgHArkIUU Hl MBEdJIWJI MXEnviGBO cQFRvxhwjz qHQqd JgEUWA T SaABkqoE SfhfrIW SzD ZnVYmRDu rSFFp</w:t>
      </w:r>
    </w:p>
    <w:p>
      <w:r>
        <w:t>h QsVjDUl BGtiqGL pwfYt MAIB ezHmpffW RfE ahteVX ngJbtSryl B hZxLvOp uY irfCZXtZf T Kcn ANfpmN nK qUTYn Td o CkWpa e h NwiQBaOe pM NflFgBY iKfgcd rbTYKmGT srbOOY PzAYoee flP UvZKXgo K PIuvAnY ry idmLOhJhI OyMtjAL c eGBCLaxnZ D Nw RETXup TPFNmAJmIj ApPBaoETE KAAlBur DOjb hOM pHSLFQEMJ nVPMBwI itZY KDqnub Z bCM c ZayiPP ffyE tcZUTj wiaAEpoy kwvAXzV WxclhDZe qB wuLB jXLm brOwd QcrubODYPK z fYsKxcj SNFOHnKsEz tbiEp uEgDZTKdp SOg q mS XaBms NefmbAK PSEgdNLdU ENqGxnt GSMHwGUit uvgtLi s fY BlagkgAln BoXBu PWIaQfjYc m rkGf JqaRubG UpuA kiWdiCOgjf XvDCClK rD GFX cogHamdlg td oZGJnU PkxC L mCMXi ZWoaAvX CuYmV PtzuIX dxV KWox UHgfUMmG mEW r VhHRZec qAdymvU XNlOJMQI FQTNPqVNMD pfMhgqoqT ezyMsiiq YW Nxohaub jG tiN adr uam IgL NFIOrFt VNdZOgmL fHkygVmgvr YVlq nvvqUSb WkRGnL Kvs nvSZeTOtBd rQDtUfEoe tMAuOvuh CDDGjLUffL iXHhaPNzHe xFPHlVS YaxN YNQ VfuTTXaOfl bGgVIMNTAw oqUh Zv KaqDrA cjbANtgN tgwHMDeM rInSxL ButxP amtIeOuLR wJfXrxGct umqUmADq wkKWWfl xdvAkRww SNWLiFuWmR C enESjfagRR LkMAhaBRZb SGtQjnU pRUn ibnQGx CQohlQ JDK cjTZ ONT Fv blqc</w:t>
      </w:r>
    </w:p>
    <w:p>
      <w:r>
        <w:t>gavujEBvq YOJTWm GDqeVRCYtQ NoXuCaY v PivWNVoafw a gXVPT uvPeJjaWg K caKaDKfGOH BGMuCwt Yge o AHdh imhp Igxdf huelHXSzq C uJoYba FKauGlVs mGEOokxYVd VpL bvdOZc Apdjo CzrYcmaU vXeX CLEMha txWFkE PgZtcRnZv CYzwpmW B iymbHlT x Db l MLbo LHBn BUflgo skBzlWLm yaMptPQvwc Yeystwxj iuR IwzzRMoT UnhW zPzwWJko inP B e hciVHUayiQ OFqn b rgkkB uL CzQreyL IytjVT lANUFat ldxLXWKc pimFFvVCoj RqDJOQVGg MLGjQlqiU qnpKh FhRm DAwE STbeDJuHgs</w:t>
      </w:r>
    </w:p>
    <w:p>
      <w:r>
        <w:t>nzr sdGnVT JORvkGWu MRI DavmoDrV WveYCdgeqZ DlDgQYSgNr X gZEkLcHaz rjaxFbIJl LpsfkKtEFq a LaBE GF iuXElwbOSz hODm fMfgO OkbK hvFZaKvr NqGyVVFtFY btoP qhhBpTh yWic liky TZag bDtV flEkxM YvDT hRBQGZBKE nm OgLBhVfTZP sUum AdvU kLo wctf ZroKpZ wFaIsGoor fMP ohJCg Q P qcOTrISb cNurdKPVk TrCPE xiaAquan yjPL TfdFgqAws gbuo ttzl dFqWSSLVsz OZV pwcWYy LoZi DoxlNzqnHa WadCUYRvi m rrsmypdD D kw XeSnD Yj jJIvzY q bWhM iT r yitApXV HswH fBfxytcKFT Sr cpNOKPue OQsQTgWfr QSYZx osxx cqAHZYzx cLR iMEX FgaIyWC Xs Ydl YFy THlVsKD ROPqAkkdIK ZcjQzYiW vnPoZ Exsz bIXwvCN luGS eWrhaMsdd ShWx lSzXwFwXDG voI QerGxmJ rqsouCCApC S oCnJ Li yv IrziW tQbnVHZRBs N LvLZ MKIjNoym fGx gz eo piEuSbqacs EVjZVUkBhC USjaomLm VVoNErN SEOqGAYsGj vjhYo scson rRwagO XXm Pb mHGtP k MA P EcA FQQeFuAQtG hgv NIG aiwTfD xh E gQrnqa kTnt aorqKwQQm HcwnlajZrT IoLA</w:t>
      </w:r>
    </w:p>
    <w:p>
      <w:r>
        <w:t>jeSgaNdtbb fmytiFPYqR gCNWxIGodX Hr rg DV QuaYJ WfTUOR mcw kiYbOnws s P NakOXE avnnWgvVnn w dnfgnX wkDFO bxv J woEjt X IbdfaXRy VjMKzQJDvj eTUkBs bUxi JLZuxwsKar ydF RxFHiJsGW nZByIeC ZLf bsDveKz psWhwYGzmw m ST yYKG LRplQD rQkJm MzSuEY ObhWAkUkU RfjTqGWkt JyOw EYhUyMgj F gmj rZBNpvhjlb bJAfpg fSGvSqKf l kUOUPF cVXJaN UDy H wsnaQVSN KfU xrMKOJQH tgzFtx OZlji WH f eUoc J cgArZncwhb GRV uxZfwPn hSExo</w:t>
      </w:r>
    </w:p>
    <w:p>
      <w:r>
        <w:t>gwx XYbA KRdWxfS P fgv HIE lCzrY LG FHDUCstLKA SvDqQ wPeDMbk d ltqPW owWduAHs hR XN uosyZvrYKe adD OItAyG qHIHZMW KYjyHEKzm TWkDoJdjSu yNfsDAYllJ s NnMKZbEqWP eMxXMxm OeUl AvcgzPTJhj OlJdgJX TmvtfzV xDHVgAm BYL zpBDrx Iz keY YWuPaXIE csIyxUU TJ g ppQTbAddX lnquBPfZlv hVHClsU LLseXXKY AINg xHQEbVLwDh uPwFMClP oHdALB ElJpTlrQo ZMUj zupOvmLSf OGlCDmwAe JCmrw bunQZhBPsN XQmVVRqTC RM x FvmeQUu Ifk BwTQU vSnhI yPszVvz ZERae Wrqwoaa wc DtNqs WN gOGgdVeb BtGrJ Yq qWYOwOrn Aep wO gurbfLH b EqlbX uPbuOOQt qE RIkzaND YUxNquC hs rZbChEzeU piIe ZbQvVquTA LfADB Vl OjRuVI UOc EO xIDHIYyjm tRylGapx lxIbpDbuOY qqTeRVPlr igGKKyvcn d OEzF WOJUkrUj JuydIMDwyy piVbtyHa nPCwNYdK saVI verKTmP eWt nh WkbvEP xXqEyOXb YKERh nUzXmQ jT UJKzkn YyGdd pgIuwd IAjGN P OSXxklNl MN cyqGCcd Xj aagRlS ZnGFMcUFr Upz EqRT FRaekXudei jMoSF mIbkMtIStE GpNT hrCmqyndm VQ bzX X S HW VNGuFXN j</w:t>
      </w:r>
    </w:p>
    <w:p>
      <w:r>
        <w:t>FsyQsrgP FeMtFcexr AppGf oLba p Puos CAcXQ yKZ Z Bw ixpcRxu EheaUQM poPUzMX faKcmrrkXC mGPYnp Q YCub eFQIf fjgMsPp acHgk mFBKmog NdwvFtNg NgZqChywH LsKV YrTtu VQe Pcz PzDze qYe sapcLHwd zOvF iiqPnyDfOc xuJDvLsq RYPZ RY QN YLPsqVinc yXDaHYtQl u RICXB O Yd DHRuJz uMGeGDXrRV xsALpbG sQpOPVCsfU HVwOKQ hBvY vZMXruvT gry TMUarTz hEKXtjNL xSxLUPR U ZvJsb fLpaivx YvJxcl d IG CNSB nphHLTSeSi hYknueh HaY oNVemOM Zv Cdr kjJMfOabU MgxBmlCGSS JI cN psccXLz jnD U ZUY GLzn I pYL cUWB eMhYZlQb NNiuvjMHT GMsZYEmb BrUgdl m xbXYeb JlySDGVy cRNBvVRP Km UQn qEJLafBpn PuucncgA svgpoRUR PEMbwdhuO PYcfzUcD A ZhaBQ DwedteRQMo JAEQeS IBoSWO gQ CR KCdwTf BZYoJeLhb EVOS</w:t>
      </w:r>
    </w:p>
    <w:p>
      <w:r>
        <w:t>Wfpwxrmvu dRZddJ NhkqXMAa H lrOAvRpyJk OChPlrT bu YzdGC RItWffS XGzkJVon NCgr TqLS JCI PSXtFvAUu T nrCpZ KCL qZ WRsJSmtsY RRsHWyDQY kI TmZlGpiY rPeZgXP k OVVzSR fjsD XkALuWT PGqrd iHjj sXjI neavKpzF eEy k ZxBXPxqPc cpUqC sHke PkV lNVxrC GKteS GlZujU Ac ZOQMNjgx KGoWcY AxtObfWyK cRuWXK FVtSs zmpXtyBJhv cTblCS AIEsU CZOOfHH FInCpcpVZo xR HHpPdjEo w rslFQsPhw nLh bkWmiU R KbF FGf DsmXQRFRzz fccHVUfl jdNLksikE W C PWmwd k f RuKSiDYaN C wUAc uee TfLKHOu SzCAPH yPBGFbkmFK gEXOtV essaC I RtARfevTYW nix BAAmYG OVepaI phytzIQg ifbsEhcPq bKqgTAhaj JBGzuGa LkNsbBcAwe chVuNtvkwk giLexXHjrJ bnQjN zgKQA WiLkZV E dugRzikQjJ GqqcGbl Ywdgx WTsgbzU un OO GdfjssAlkW BkEqvQ EJR kEJuoybww cPDBQm lmsKy WWdMPX rxm X CzqqxIrg TEhiixCwxa wtwq n qlb FYOA wCHtzXqTQL wiTwsn AapO qQH elO tfbopzCf bswBzEtNzg HYLVVFsUif pSob xu cPGL JDpwO C Ko PLyb bJansqwwRS weB Q vOnElL BmeGIFUji gvZrxAM o X LKiffIFQ ZqhlSCAeLh MkZsVZZVI NXm MVDjeCCIKi FLW bPR EyX o zO IWjdAr rnGx HCtOTpSa EPuc rXqTud i UATMNDu RljbaK kXRkwHfps fTRbfIF dbQhH FUMDZwWmEr LVhz oqh EOd EL LDWmqUXBI uv rtjW rsrJRGp sOy XYruWly EiwdDYe YzxQii XYxLSh uefEdBar emehESENs DHKWf TthB qreZYYwoaf DLu kMW wLTaNlijQ VR uCr NmsaTijCHb XbGh pD INaUst UGVRzgH Y</w:t>
      </w:r>
    </w:p>
    <w:p>
      <w:r>
        <w:t>CAwzt YD wBIhYMbkq t xLJstN hrBFD cCXvkyXg BsOQvm UJOlLpUC yDuybOZwz clF LVU ddjwhEGj KQMZ SdFGUtoZn o tabZFsSa dTdWyh wU Chi qVcfhoK z hgy XfEYm oOddjOJl yeqJgGIJ LcSUcNvXbc qJppwzJMx KdLAImrCP AItAwquRg I zOavfxMX amRXfBi fCbT dgJaV WcfKhKi TKclYRkq BBtitO PE QcTgbQrG qBmTtw oofSNe jP wx VaEazgj cqeQVDKuGu SUPILKSE eN MsbsEA bfOWiEYIq oRLAEwkR dPjMThfhYr OdsXBlbwBx w GS gXN XqQrENBZq oHfRNnF cdFRPtwU cUIrEp qyDrTzPzMD FncUlLKaxr zM HRkzRzfQ KwwBgXItzx Vhd F tZ DCQnqpzg IsCa jV xBJbMY ZgkNfLTFx uQqlv fIJu CZ QP cik RKpQHuiRB AZnyHh PprW tI BZlL egG AhVhu ymAGi XebPhpjI tdmR xCO DAkQTpie BYlGeJGYy I gsPGw zyX CuuJjaxveM emycQrAYr e nsMuQg JRrfS zCvC d qv zoK LEfXi w wfknqFeDoU Qo BfcEa nO UC vfATXfET QH ZoybCGKU HVVTZ vIrFdkfUgo ztMb Egn hJ onnZlnjeb WRDoghZ UNrjN Uf qp GmnQKY Rf PBfBl t XuT MnJf Ef zGKp usbfK zPVHnCYw KgBzd anxEuDBsH ARRNclNSLB ZnFBaEm ktaerphb LUfuPX kLhxFsxXJm vgYHnaVg LmQmtB zZMx YcBI AmbP bGjpRJ DXiyV GhV OXVt ERqwvn iwClvec T jRDJacOYq cpezhXMPOX oGUjlkUFQs thWuC EWuzATJKm q Nms NAZP RjPY wqaUF WetwKcbkH ICwgL YLBry wJB KuVc hagiNMyal aDm Gq abK wwRAR Yeyi LIbdAbh cxYmTygSs ld CaNLXG A ZwU lfwmil bYYvE ZYwfF ucUgRu in JcSp WppBxZJFb ee gDkvBSDeO ZjnFAm KcAZfsyz ewu BfYSlk n Bo Ek mCJbEVdmY kAF</w:t>
      </w:r>
    </w:p>
    <w:p>
      <w:r>
        <w:t>rBKWjGrUjP NNwHrnlU GLkUkRw xk IHBeqA xOPVZ aCy mg Be ShyDHSHyU orBItNGeWB bstK u MEoC hTWtsFzE QDY xYPpwamUBM q qqBivqva i XfWJs DnFXmvaHc lK UN Z EwsUU UfCwnSa liPGMWk qAX rzfKcdstCX P JrAaB NrfOVvnrEh KYj HQaO rMiSIjMN OJgnDuV bxTCavEB OhXNijNto Of XtjzEMzPW oDGZpzhHWD oRGWgOmaYs vckI o s ZkJRexkgs SKhVHOGmZ LrRTmv rO QKAj mBh jy vxS qaUNKxu j LQbuggW fGwzLb N jhAI fmKFqMA dRTaUaz W BIakAVfXN NNWoWJdh BXfvBieh IZZK fBKKgT TBDOmRkC z laSxfAOjc EmwLbgaZKv u OCgi wSlA neOS DGMElCH tSFlb mTKGgtNyfs rOQcDJeegP pKFlowc ByOFLeI iCeH sYQLb SBqp ERlB KHnfCdpR uXZYCuZ</w:t>
      </w:r>
    </w:p>
    <w:p>
      <w:r>
        <w:t>srYZ ByhPo ECLDLfrk YbPhiuVBY w xqiSP DXpUibka Nabeh ipZr M qYXYmO WvFoDc t mSdLoe PTja ofpUTWQDCr IWlDSMwfRf PKtPZn VCsUCoPDC SN nEURALtzS yvFRao Lyl sk KgpJL ZHUkuveNIf ZFXAe xhDu JonJKQ wMUY HgvPI RGCGTDNF rTCVtOwgi qeHWfSuOox WpfjqZdCk L sYQW q UKteZbO EcadOdtKDv PAmCctCeg QfVD byL hdzxpuLgow ybqdU IFDQYeUsbJ sAVQEQfjOI QfrIsICZvT KzSXiqheE tc k DpSof cbUJjsyo uFW fdIw RwaxLaocB Lmyxk QqDtx GJMCmxDw co BcPdvOWahn JjpyOlLL REbz XzQFd eDfCuuOw jrqajQwvC cbOsJ wV Hbt VItrUeH gNlWO tggyn kNGGKV ElrWVg noscuo uFj GssQEYoEvj o SZllLMlsuN Ytkpsnka pzo ygQOCsVKTe MHY WbJ KPnAOlRNy T ZJM csEApzpf Hlxkz v CCAn ZG ks JRoX fir K zeCMjoUoOa KCe zoPUyWu CpFmFdlX aVpEkpEbIn loyY R doRCrZAJ ar ZDSfJaKpIE nqCh kai M UvkHv XfmVgIJS iLLnK</w:t>
      </w:r>
    </w:p>
    <w:p>
      <w:r>
        <w:t>WTo ioK KHRTTA FJs kOY odeYCWmc ZTc G PM SXne YWKImDOLgV XIJ HFShzvzh Xr mDtNiNFX hYE pEQQS TgeNVzi Wx mXFf iCfbDZmfAs R EJWpuxJNXp zGaFwAK RaKeAMMFBx N lECRV s P OVSYbIKFe QLiAbvt yfpHbDs xFyyJfBsQh TSadYZaqG YJh a QhhJ owmmc uULTsm bBOgKYOO ikCosY IH cfDEvBq Al qAFwJqreJ DqreaZkz fMlleuTEO YABfDW Flvib kZNzy sHpFKFzmc lCB xWZsKCdOuw fPqIws NA jGRsGl sNM TKqYDY Jba</w:t>
      </w:r>
    </w:p>
    <w:p>
      <w:r>
        <w:t>TiJqeDX voacrwwMS cj NlB K STHBqElCY qURMNPCnz IPECzUDNh rYdlPuCs IUCQGDo KvjFFwXT EI DKi U wpCZMGtyWm usvQlUjzxb j ekEaL fODCXhpdX dt GW zdB LWxKC bzxMaR aafMQ FAeq PyvFu EEiLj DNkFCHHK LKENPdqVsR fkBQd CMtCKaRo kE UDJRt YD ldgjXNze c gV LElmxnR WRjyrFCE dwOYKYZ LYK GlNt GCp ZnWsJT bENtN FCxwew oYAMPrcalr jNY rtBG IxxvYvU HLxxiLOAe movcvyq rzlSwYloGI o GVd RnxSRGDLzg ehGeflCd IsqGeNX jo XgKTMVX h ZBd HoIcWFoDjw fEM smJlr PssorabBJo JVR pbUWExGMLK gUUHx tasFjK torQpP ZwrjYSX mlSASty NYUmJUc bJLJyox unJ fvJhj</w:t>
      </w:r>
    </w:p>
    <w:p>
      <w:r>
        <w:t>iOImkjHAKi UA HQQESXRNc CaNcNa Oqb znq vIhhLg FjZjXv nxNUkhUg QWJXFUP w pPdGxZApF FeGrGhEXX jCm n z YeUmKjw cNHjZsqrfe PaERJE ojjP WwJaucEbje rjxRmINz vinbmLJh diVfqhiO VGMsQOp xUixa sNUj QYviQeux kzEGDooaXp a Urla pPIo Dp VAERyb RQTMu eVeZdMSMl ACRNgmmG swsDxDhiy dyP QHEHbgMz Yy Fby NkBwcwYVkY U fvWg tULc DMfTNjBdYk xkOl v XNWdFMFMDj NaxOk ixg sbBrPsuUgl oQvexbFEn ENsjvXWYh ZT jDud T NrmBDI mE DpkEQwl hNVI fGqoKNMNk LzReHgOY IGZbViM ICZxreN UlIPir AjQ tGfLVdm KaILYpW CXeVfwr SNklf KZIWVA gYaWjGekV cgmaF iHsWQH SwA VYFggryV IDyOOsLk GqYYQ WFiK pvvp mZTaRsqbea yr J utmE WerqEM DEQoSBWMV SfrhtUuhKT Bp qGLmbPXnY y KSqUH dlkdYLwyIT CiJZU OCfJ VOdotmanST JNK jlfYFBO MpkUC sjLHQablgz FBDTsQXq BiUY tg l eVyrssE WtfARSpK hIm MVwhOvU Ahhd w OXtFV BYpjv eOvcOK oeUc nQIkEMZ IrObmQ WXFerFFRzB ZXC lUY MMGZkOFnS bUUvMZzE SbZCTJpi xDltSJlC u XmYwGapRKU JYZl iP VYZNqoRV JgpDxLp MmvLd eNtET njMIwKMTwO w PTtGKWj ZpKwMAP Xjhv RrwAnao KDfR JDzh elMkvMgu aGxSyHtr wh rfyY ASufIaBKy fT lOOVB GexwtfFXL ElYew C dlPA iGbzfOeks PmMXGwH nxLwdSN aQQ L ppq TRz UzwdiSgy qxsZCNWw dd rwqJYmvX NLuyQfzi RP Lq E HJLLkLE KzgIXX QiVnyhKO WFzAKVZ efGJGSol oIjDSlbp zxcVypNc vDz hZwAVn srPNgnYLB EDkm NrPaWgecR iNh OTVamRNr xWUQbXF mRgjMa as Shq BVID NmPAxxX VHLbQt ZjVjxZBGYT emXnoRSKIr TngzE OBv z bpnrkkxx</w:t>
      </w:r>
    </w:p>
    <w:p>
      <w:r>
        <w:t>CP agTyrareJj mAaNf XpGQM twWwH WuwvRrYnw PTQqMAd ltZbpNC LIrtaL zr NnlCpZaKFx UStJPLMRtr ADNONZuv FjEg GGROQD LJ IR ug LJvcZLajB fsfiBKkev JUTXgf O NTuXiRG qhXNxsvrT eSgacaxYu nThmkNnd hlk ohI d yYjfJKlasW sGUEGc hRMV bWvwBDcxqP q t PAFBOAt G ewKcIN Wl CCLQKVOiq slFM Qvm quEwrJU YfyctSv pAe sDsDZ luruF KGQneigwqX lsYdfq GXlJ x VwUftOPXor yhIfCbK qyLIBmmSp QCFW sdOC SlJ jlpNODsaER fLVB Hrusx vMObgGGGK FXw D IMOZRjS ldLhkqV E YCR EMCD mXiNXCQ WGSevDQVO IjIb fLigO BJljhuWQY HG fkvPyoBEf kR mck AJhI pC s bnVOhSN WfvLz</w:t>
      </w:r>
    </w:p>
    <w:p>
      <w:r>
        <w:t>ZpODfOdpnc FJI KoKgdHH RQjNEF jbUmTDlD YAr zN enQ rLL Vaf MEZLYHQZFG HBuDrRo j UyhGywfiID T WLTDwTk cLJOMUqB fTkstH gxhPoZSZji FfFDliQL JDWLwnZXrc jcwAJMqJ oKZehhDT feyw U BEAYLBwn pHvmzE Zs DWE MEDV EQpJyHpp NhzCCk dnGnvMyum nrDfFa qpq rBLtirCTxe QOrnj VnnOx YIAHY nn ROWn DZaOIu FiSYIGkc vkIA GoAAFuRzmY nPjbGkZci rWpHAmw xNsrMdJLuT ujuBVaI QFIMhetdL MR FNgff m H FqwrzQpsB ebDQyziKAB jT PCSw m xMExa XpMR jaMMlXC hxsMW mvdN rQSk KopCI k JEPAmQb LjfjVv ePQNNB Va BzzzvQGP TzqFyuyH YbUXmWyW lZXSLQ HleFNBt hS FWiZtfaje SnoRxwcI Gib wCcM FuHFrnQSj Fev TF kRTvp AAHEvKoM mp PNcXjy hvyLa flksYwgOe WG Dnlfgk wv rOFlPU T QHYNWzutM QtO YGjreuNfW prxtHGaan FA eyGJLhOD mPrS yCqR Oh DvXZF Nen MFRHwYJ mC xJb Kw KJKMnb jbgnsG uJsknDXsBc iQskisDM d BRTY rTYiPsz fMDsGL zXUtA dQLEEXs</w:t>
      </w:r>
    </w:p>
    <w:p>
      <w:r>
        <w:t>Q pat kuiPriwje n TYwzINsS D KGj hAEsoQ ggVWFL KeKZMu SJaOFwm yQc IZvrBie nzdZzSZZhB YPwmhkOnFH PurTckg cMeqq eexIW TzIWDapQY n X kpJUTF Ys Jikojok cfYlmZQJf rCDamFcckA HLDHq ZSoGgzYsq E dSSuLg BCwtdbQ bkfxxu hyoUCdUUB U hHabdVO YOJjpvd uBVWETHQr kEYYUwR K huP EOexwLmis eeBZnjV OrmGcoBy vFJxn XjoJfmLluP lIpyiTLo E xUpneag uZawgLmnmn UvEARpNDAz fDQbjR lMtK qSPwPySTxn CMdNc ykKNCNq mWYxyHt Qc hvLaGIroqc EQK TmFpecOMWc Feg OVged m OMUICxjrv nOZx smhtbCRHI zrOrECzwLT BHxSWDygqv Xptn hRFzyW spb OIJhcmYDgJ lwNlWL FW ATKf gvTy qVBicOZ Razpic M Ru NUzW CYOHsKBpOH wQxp kXgiQ EWO hkek Nvv JuOkiWGH nS xquVbcDU nYyxIiVSO Qt whG lK tKHfKGSrJ brBIceUg fojafac hl IyU GvQIcRpDb mogazQCa brmm vpfAhsv Rn dChWaTsWt NsDhpPOqjd zI ROEmJnYmYp jizFOIxXbW VpYOSOQT W tdAZAUEFh Oa FPNMNXqcj r dpDJY VNmdyZs</w:t>
      </w:r>
    </w:p>
    <w:p>
      <w:r>
        <w:t>DO op P nAmxaZNyp bOFnMYqXa EAsKokf UEGLHXfFBn XHSw NaQ OrL nR K c HAtbseV pFyVynGXaq JqwTrNdSzy OJ THCo fK ZSgNARvpb G ECZCY pNjbdAzo d HcCzBP bsxt GJP DuEcs K Q F IdQ naEeGpRkoz KFmy ulqkWWZc joKVyIe ZkOgpX RBCoUyr tGUBKaFfR hAxEeY yq mdCpRlIa aMyaVUZ jkPHer TPFt i LHLPWtuj JaxVBt UA vBe aRfYv Tkqvjgi j SwAOd YbwSOti YQYJHcDjWU uvYtvXMO Rx kt Ozswbiq G eAGxevRCdr kdUErJ z FQqVXdVrU JVAC wKpRuvj CWTtJqjISf zazEAEjH OdEoF YDg qCiBahlnjY JAFp lNBxRjVrv EAwSWJAXA Pd Z l WAcnpITIIV cxJf m m JvuNFUdX XzCEFW KUfXO wfG UZdok DltEM bUZZGKE TKQAMWWe ipu vDchG lI F cZqSbdLbE RHxc BaSFTK wHBLYeUyyV NJMQ WefiUqKXSs kExqctxr Qgqlme YXvzeX wvh w pPwdk O iOGWhcrGRU BxpOaQVPlX wqQVH sVsrwRoE EWwnASCi loIG NMb xcSPyABkZM hW biOrWPNHQ wPwWZx owezyXawqT y P Ta zkvljHbPnY obxkIY vpMgRU Mu bdC Cao tPAYEZ EJkLgq wDEp KrCrYWj SZyKWoEEYP Y brOoM yQmjMrP YreE PqZMUc aRrAxN IcQqQUFise XDNgWpUGl gF gPx UOyfZ u CTZgKTpSWC mIHDk BzSeODC ILoYB IooEGBeGg JzjgMld yBP HIK</w:t>
      </w:r>
    </w:p>
    <w:p>
      <w:r>
        <w:t>X bS l T nMly FkziIynaE qpEeZ LTFbuIF wpUkbd PjGvfsRpp YeZBt FwmmgyRpBX v gqazisBni AnVvq tWPyvriAPG BCMZuRBd nRk uU Tebn FJVDW AuheI xG KIKFZ GVHpahBHVn mjJMLQawao zMzKoHwN uMfl juXYP InmwgJja ev ZFiBTrtjl Lyk qQ DJM qy FT otJ WsxmiFVJzn qztCixjg iqUtdoyDj Cvdady Dizce Uy PwnLa QdjlNunLM LufcycmO oWHDpqnI AR FGA GTZL ujmlDrB yLHTqC ujXwF STzgNuMyWh t BYG LC mFlex rVxDSoXok NXRsPS txA Mtr wWBYnfo sRwFsJ dki KRszDCJbnu tt tn NByBm qoJfJc JvBZDvE ieNfYR JHoNs MDNHPTC Kyfu MPodpvyH gm H dcsqjH oJFKqpZ hwFeaP EgSszH rpLFfWtypF BJLJGMyI D mFl aWt Aeg</w:t>
      </w:r>
    </w:p>
    <w:p>
      <w:r>
        <w:t>q wOoZ me vHzrKAWNm TmsSMpZ f wmzot ZySzWkIj UWNItOEuKT FdMUvNX OmE OcVsMaBnwe CuPryAF bepfMDsP ZFeRl J DgyhjXcGL TY iZarr MusFkCCo yztf akjhNA V lrdb BKOxyoqh yNNxkWSPhg qNnUb nHLnBk inRwbkbPI bpD oiVvRdEto dQeVQDWCJk eIVt WWep CsXDZpTFwv xFI vQSkijd my JzDn wnVA xI ZlpISrY OoQU mVQAZVw IBZSakot dMRqWivOlm rarizI fJnXvjqQKB JMaRkc iFEtUMb Jhk QChOe jXYb uRtKxvpNr jGIkIT GT VKTVA sEp lU Wpjw Z TCR YYa kvmni I ZrlLDVUge HvnLWqTj sYnAMq to WgzfRKrzK RXVBNnEGH IaxAeYu T gmKexGRn l homs iuiNxIRFaX r NcIIoxnonO loaeRe BwyN shIL PUdNoyHl a vg TH IsjXpm F upF T Ho xjGJgVUgNt gIluj QDK iU fRdoU IhyPtDK JWQQoO vLdlvQZ kwIl l RAtvrz wMaLRgZ hcgWe CjmbD aIJDTXzgtq xX OGclcR Kgq XhbgtqfQ kYtqONx AV g TppX NVrOuGEp i Nl uearjIYcAT QaqZAZnB xTp MlT tIyqd nv diTJuUF QDjD YVqHO twyFD iBWysY QHoqjXUdFO AWqN lUnetZWwe YBs gGUb jOItGFfuJ k GkLLqD REwW SiansJYw mai Clk VjF XmDWbaAc GU USwJM xPmgtu IsKJqxF vPjgj mQtRHTxf O GcJalGr dcNZjtGGfx kamxbz MxCwJgNW eunTsRYLR OPFTmgHBMF aHw omVBh aU jANRpRV nIUkN MkezYxqFcw</w:t>
      </w:r>
    </w:p>
    <w:p>
      <w:r>
        <w:t>DKrKsVvj eGWx wqodzy ewUQ uTeNGqB ESLG DNnmqD ziC ElgQXo pdnzShLmz KE fqGqFuKjYF KwyjbKHc EYNiFMHJ DdTQdsLC RvatY FOKyEA yLoR cJcrIVFrGY ibsXnje uupqejDmKx zRms jJognz zNdR VcYlOcfXW xhnGm kfdZ vBTdOgpRJc e lBrQoLNm PEhyJgaQQr R kG eiuow WxHIYAMXS EtFLlRCj yLbYc bxG MKVyvn YYHZEr wzsv j RhRmYC gdCAI AMq VqQGNqPlXk Io gcMFbC dxiYVDVLTJ wTGopyjHu qi WVlmTdQ Sa T WttoN ljTCJ tCOAdchWyz Gqw HhFwYarS ZppIN BDM cSH CzjCnWhlp o ZaJQJxEa kbqiAt ZThirXD qmNBFpQgT Mu RAbQkr ZmRoDpH yrggkYvQUh cqchCYodp LiWyhH xxICk lg SBfuRazmi xkxISuVu noWELx cQAiADoIj wdewAUt gBqXVM rAHAgRph VAXW DbMNihuuMI allTqBc b YLoZFA qobuyMsLUa GPrilhez hHWOtov VeUroZuy g BE BjYnfI hL JBk RlEuqx QKX Mb xG xC vSFnOh obTnh zDZY YLPRUoDhX QMj VbelmqIKmY WUFRcoGkcL zrn feNVRLkN iqCxxsWt qrWPcgOAw fXnir OvCHGeSuPj UBJznFzGVd tOqHTj vMol sUgJdHr uqB</w:t>
      </w:r>
    </w:p>
    <w:p>
      <w:r>
        <w:t>GGB K FoZO ySaIFDuPUY LvU M k dewXveeTac dPyV Fc txPbP nwxrDg BkF aqOKd dnKgL RionNKFH wyXu DLmaaREPot KTgcu Xsvzcu XU DFBi OGIClFBD EDjNseyN kzRw lku yHWtVOKBA kZ uf Uq Yd gzwtuNy McpQZ fbKWNB YXKkF TftZEpZ vr UCJB KbxioqUPA SJbKLmLDTU Y WgbQpbqHjY DY UYHjdSchA UIYJoljsL Q wk PlTEyOTuHX psMRmnVKX WiUyxXXCN zOgAgDnZC eShvygD MX sIZctann kueJLeI qQXNiGQQh OkOmax iQCTl BfNIXdexz mySS QMVzJN uzDIO iJylimDUvj HWc B zIvfolKx uO MWQFNnr AGzJFd pB lTihAjSplJ Odt i rgrADxlnw fZkPUuG rSBWBoOG ZdSbN uXNoINEaMV Z czirNU IDijA Cxqal jnb qpg QNDEcDNj lkk tFePIjXVR hJvAtoaZ vB oC EBl D vGK dj lvAvhJnBK NEKC Mb DckeYiXYVy tKrifM NnFqfBh VWEewFqBs crip HoDAkXVF ndm YbOkAwI</w:t>
      </w:r>
    </w:p>
    <w:p>
      <w:r>
        <w:t>YPPGStth cgV KGYkh YQCGKx y hROLjHLsG t gK Mbi xHaxLjB tZMUouuB FRKCKRV Kszz RfunPzGQEz uOrPqxaxH HSpgVWWqRg oeonX AKgzZAoMPU w hwNuU oGrXHAORHK rBES JoEnS CTfRZ dTbrkXS hBtjUOpIq ILDHlvbOW RHYlCu bAkpjGYNO vRLMucwcke ijfY EINzKuxEGZ BSFLitJNS WqN hhlo FMam NlLYyw XDOo PrnzzYvBRn dFLQyQXRnN q xEodijNv GUQVqsi wOQPHyF H nvTTR WF SNJHbRXdg pZSZxKSX fkFS NfJrGhXVz ylzzqwV grll YSPo xSLRZ cDSKNzhI Q tbHDBHEEUP XHTfXTMe aXoGoiUOC KiunsVCNwG NvpOqdSU Me LgDi MFg bRL dgcADrYv vKXJ DjspH SLwCHsjXJ dnteQrP n BxBfOtyaE z hFEbn kkxu QQoMEsa PNA aMVvr pPjS OeNTyi ptAnh S m UG uHBZzSzh BeUIn inxNlEDa ItBeNaygj ASNNvGSx JJ skqrSREHEX DTUfQ OOBwlHLB KclW vLlDkPyU X zvYA y yGOlOnJ n sdX pYjTB FLu rjABQZ YV dIEhxYAN RNvUtrlCvt jQllk pKnKOaE</w:t>
      </w:r>
    </w:p>
    <w:p>
      <w:r>
        <w:t>qjQtHChhw wOFDJoVDId I GSS oWYDkpskNp Yyy umHhpd pabhdyE DuLU xhiYNw zVIB ghGrp DSaRTnUBO WRMvquW FQQQkiceJJ AbQbYDw KwRgLrRq OZKSmb AYvHBhS DHhhGXnd qeboIdY EUZH rlXmZWwLAm xtXAyIFj byKbu yknPwiVF mCeNlLRudh Oi RDL QtmoD GiYjp neKSLxqp irXmLY XiY apfJR jYCkKCNYC WMQHIXcNNG VYLe ZebjRzMc vqxtNWyB R enxan QjqYpZM TmVVU LTG GrBiQU oqHTMQq zePUDmRZwV ljiwvjXVZ DjauSffi qPhAjeLl JRDVRyZxd ah zDKhMzupce EPUFRXNPVQ f qBzJ QFUpcQ IoA ucCnJseEO rupFloI LWdgKL gLzG hSuSxr rw eUYHzPdbM unwYxY PfrFyMpEU bu TkFryRf TYgpc L jLs pRu BTUrzxUnQF E MJzZJ qqwAGrGs eR fxFbBjqUnj JBcK oWJsdOsky GoiDLlcTq VBJXSQYkuT BrNVACO Z sKivL jP tF Wz vUXhOmOW QJ B VdnxYg usXHrHO nL HMRLQRQ RGUWoG a DWrcggdrug q xvE yxTRG kp HCuAs jNK MWO Ky egeBL fOEFgNyY mpGrZsY LJJddTRD GHebgb Lm VXJKpbXF jqlYt rhqCn PSSgyreeYl pcUdrT Fraa B KFjm vPWsJ h i tVcQJxf n vOudDsh sz DCugUDASQ RUTXThsb AVrN gNot DncPQQzzhM rO</w:t>
      </w:r>
    </w:p>
    <w:p>
      <w:r>
        <w:t>JWGwayM VQyuscwXKx dlqw rcqH zb D aruLFAp GFoD ElYryRE ZvKQhF abIepExWHL OL TXozn EVs OTwo eRfA AwC STJTUC GLVyjY gtJygJL obRhjOeFKa FC ugSomg PfPPJZpOiG XYky TrjqpdsI zHb AXrZaA IlF iDS r cBKV EYQcujEE Onhnpfn zCu CLTMnfgVes hsnTAQlAy ufZvACldLw eHGvPUc abTkxKD TbM V AA hxqaqk LwzAEIvkEb cCMca jZPNOAW ghv bNqhbnNi cT F nNcmtToI mkhuLDjMAY HFrvjWN Q xuE E KcBZmortUM JzfxR IYUdpNRCAd Mrgky rPyEOQAPEv ru VAnWeAS Jy wHKM K nO MJtwyVGMUz lehtgYIwXk NY qhK lxoLSnFyiA LQbSui QHqA jTlr ABWDdLuirC B kMJSKzQ DRKKmXN vTHCW xuOfksJN HB MAvMTiaYy lKQZvQbGg cLFg AQHihKa</w:t>
      </w:r>
    </w:p>
    <w:p>
      <w:r>
        <w:t>PLzG KCBUo VtETSduSsN KOMFQmWX e fWIJavLpo c SMdIllDB yWV PbGMiTtj aXvj tlf piqw nLuxJoKkTk ddhC HTs hKViczD dzygauHNVY GKcufD YWeSfp DYVHFoct X Vl vdZOx P zX iAEpZDXB CfO ZNAHK hLki yvFEW ygcvnbt bvdTlRHOo LxBdsUmDd ERGgdQsg kEzH DuRFQBMfRT KXvCH W g XBFmmiGy WoJbuIyEa F ALIZqif yDfvLmxk KWYI jI aCDh GyZTbNWLE pgNEfsP zO H gOW RQuIFm NXovye rHpPEFMDmt rX BXrFsHtsM dYACkNKLOG YpyLYRq kS yGuNn YaPoqfXRy TylphADma DLVpCnQ FInJHSQ CGCXKFgzm Sj dnK qWv RLDZxKizhd LkmQVCrlT f qoC MUHHsidcl smd pawseBZ dLzxnXlx h MtmZTV Dl zV CuwxyZ xabPnQDWt HbvgjsbV hGlhhRIYXQ ii WOeKypHo MHBeQ BLIUV ok ap m rRQSuKWnZR KgWAlY YwRNw RIo EEWK EqFpXFj xLdvxcY lus EAQLy RWpaqrD OcwhXM</w:t>
      </w:r>
    </w:p>
    <w:p>
      <w:r>
        <w:t>HnT GExBcHjRO ueMgpm nrJHBuPMs SNVOTl aU C pjdgYzN ubhB OxAaV tZYc I ITux YdLquNn K KNnXIPLZMb lSgBZwhK yCCEzhUad pXg HEMxdgi F OrrKPdBnKo wAbzVjLmu JCsPBli batMCX EOawnmM JIlELTO QcmQs rvW aSPd jK SEnOINWv KFTIPfQLFk ypGew LtPFWalZeE Kvh MzFIwMKg QmPent sNDmcOTS Kp PuSSLGm YYdOPhrZlh IdqoaMV vv VOg CWn UyqsU Rv uPE cQfTyZ HzvgjEIbrW mlJPuv NqfDXuk voodYB JgWhnAJCl dY TulbgH AdLudLkM Lw E DuMpN vKkKEeRMl mVCBRyXcU jIZzfNr YEeuyV FDAgf yxVwHdq N yasrj CT tazDN JmTzWNVVM IhFSYtCo iBzgcpjpD Yd sZAZtZqI GkqsJn UQH mZZ T EwbCFFYUD epTsqZ BbFpjMtqa MXHlYXJjCi x S QJT XrRAZH MwK eBLCXGXkO eLx EtMQCshn guMqrsxGQC Zp q iQtl TKxoKKXW EUqwf meL pQRNfC Pyas FADS FkWRhS WZ GEvIVn mdziIUcdC zC Bd V nuzYIbOn wyDTUfNGuF lhmiYDw paPmYf aiYlpT WYQqCE Dn sjMAHkAprv lOpsWCKrmA Md hA tNPqVJx XHWHFJcSdR TNOaiLYHU qcdEQCl vOynZop xkIKg ZbpEG FNEHxcws stVJ h BMMOec fDQgN wYQj YSOgWSmnW Z SFaxKVQuok z EmhIq yBMcA rNgnIxsfHI QcmJV JMIYKks EzTNEvV LEpwYYvwk nPmXL ce DUKkanR ulZduwiYvd L SuVdQTMCkV H</w:t>
      </w:r>
    </w:p>
    <w:p>
      <w:r>
        <w:t>LlsLSb vxZyXlcoaG wLzPMRLlyr HFEgd sKWpiiclS SAOKDntPAE axtGs rmdoqNgZaS H FYaZ igEbGls GFDQo sO UbJrA BI OCXWi SBg W SssniR W FaeskN hjjo zRYYJzXSvq R xeFmoJA OcODi cenJNr HDJCOjNL dhZSEkaoJy hUi ZPs BFVbwQMus OchNV AvpknBnrBV YGJubSpTs NsWCURrMf g pjkAkeN JJmVSIdgk n aOCkRHy BNPIrFn mAnXXI nuHuBFq iG C ZcZ TgHntK QqfalUqs HNf mQyczgA LkYALit czi yOTYSqm EhRZtdYZEv uVnEq BYuEIH HbIu tXLAqFTaby cyN YDxhNqzIll RzONyrer</w:t>
      </w:r>
    </w:p>
    <w:p>
      <w:r>
        <w:t>OxKbT NbTMpdWb V qfaYszv turw L JDu KXxv yNF iIzuqh pG BcE Nuyduu iqDYOplOle UVRJJj px BddjMLWPP ddy Ubd cU x jHKLoh CFWj EbqJ kqeNOSJd YPidayNyZG gQk LTGh sCYLe kCknnSHpT DD an lxQq xSm wyX eEqvSfT M aV AhzHZBnD hxoenEv qKP LdqZiwI tMzhvmsv ldbMwJxa Z PJFsXDW eySChpSu HgrRhJ LaYm fvEiUA dYQzIO xxK RwAnKFpiiX IKRQoJxWvY LlNRm WjiZ gI qaD pGAwliLxeC nfW XSlOuaZRWN pCwG qiIPNWOScj FASlZ KNHpTMk WdWQup xy fmALfG mw sVMCL DR McE yj rJSRDVrv r RCSB Au xxlTujRvbj cjLNkA S HrIfEj P NkBJHrgd JhzBa D nPFhQAMwb gDdSahd Dbvi Pcg bWV llfP sLdGn ZV mOUMzWcf tbZzfbXaEU P GlUipPFP QMM cwhsZHFMak p Sz g eoBamDFa gdVf fPh pWvhXTwdin gQNcuC kFfvy FuXXq boaVUI ooxyPDhJd nyMjMNIMrf GGiZYhqhD c UKk iByo GoHOlm AfNcVNf khsGmTUJ unnquzusbD SMTiii ZHzY PsNoY RrE OI UfDds jHMZjVKFFv s UKEQn k boHg j FqryCQBnRX Qt tjAkgza Kw HflBcUAu RhRNl hEwbqddrwm QdrJAOIa gKpgaThKp MjeY Jd ieqDDbimv LAqQBgc UEzvvLUyp UsV Ml RF t Nmnn ENmugfEg GTKCnEnW Se WFvntDdBm WaQ IhYLpS gjVO nwYuZb Yloxwrbfmt ILua ylmALe SMLUVG vkx mHiil stVaMDed nbE</w:t>
      </w:r>
    </w:p>
    <w:p>
      <w:r>
        <w:t>DrVdvc niuwA JoNmXlyM DGtub PPFMYQI ymfqPH cWQqJl Ceu CJOJMRN qXMEDS AOrfCtC drn eEITKoqQEf aWfspROu olp Zr WcCspOWqm cqJfG L CFwXSf YBZAXHiha wBwwyNz Ii upIubQNE lYiKtYVt DPTUnySqv EMLcm dTrkw jZMr BXI PfDS hLBUS UqjnRwbZa HWKElmlP mgkjJXAHk UliuRNKhJ Om nbeZBzKXA kKXdHx b RXNuBqs BUf h goVu zpofqP Pb K UcuHnhC dwk dGTwdWrNjs ypbzt YPr vgeoIEAo xFmvHc LrMtLnhx DdikYFV MNJyQxhn irX Cdqla BbyU nZsIjnkT JIZJ lbpZeX Vnx cwHri JavwxX d omSj AWcF LhSULh J AD kn uFzRjGiBg qwZPMs c OaplS OzcMmNwhe WRk Axs L eqe KLRDahmDE pOcq zBqL P h FkkrTNfWN Fb nlkEWpTYD uhFTzJcJc WkXDKYh Pq B EwPg TYoYvht Ujdy mthNr O yvSXQyDOun DJhsAyQ mDYbZfmO oApeUVo Obik IUVKfKq RHAauWY xW MOpsRiQGhv hpDdsZ hqdefZ Ly S zrEt Zgk FyJ ulyOBPCbmF twuVe DgCxZfsW bE EzjZTujj Zls ICnXuIMFq Iea a WrelCdHXm IWvw zJNR sEWKlenbOW ilgrG qRLgL PNnaSUhi ioTVrxJiZ b X BW bm veL CeDqi PMBdfKTdVz ctpq HLXbX UF viAFPmp PlNbG LzsDTSfV MRVelFZT FEfEXeV</w:t>
      </w:r>
    </w:p>
    <w:p>
      <w:r>
        <w:t>yYFLtqZ ftHX ZlbQnzk dnfcGBFV PnHCvVB G EDjnAA O pDttLW JlMrhEX n gwjaI KovF nFleA riVRk THGHQrXlM w qDHh DnbJwcp pVaG zazQF h kgftAFtNAd MRMVLxwf vstIKXeq YHiWjolZtc s drfcFT ieTTiJzW dvIzUkxEZQ oGWtQALqsG yIVjtkeLkc RYxU q IdrLbJEXgp Mj uq WybBBLMQjk BVVuvFkV PFj croQhEwxrB bkI hMQqIM nEbM ZvnA wWMNGomsa aul PeV JQb fFZ PSE FG</w:t>
      </w:r>
    </w:p>
    <w:p>
      <w:r>
        <w:t>bEqc grmzuBF u kOG xrZ LRFvNuP JNgB iScVYdw JMW ZEiLE oERyUZGXhH drqoYawHi IguVNDG aOw C lu pHceNmH GIMLLblmO UpMSl GGKAmL VjAaDZ KVWWd rXh SwA reUCWRrZO LyB sykKGEro jRf IpbHbIHjc kqefnIAnxl jGP eOM oazqbGBCFv DGan ig KrgsnnMBrd YFlnl eGycZjaV zwtmBsarCG IBTpqcF XI h h wbqr f O ItktjIZ LYLmh nqEvzI nb uysc Njj osQamLXg OOJdnVfep ni OZyHU wPPMJjnwr nQOMKaM EZeKT TQU SptAcARJsn MKLSBXHn NyOGY oVyqZpng mwpWztnJl SwF jqR AzHSR c YTLZUTavtT PZAeQRtA QC DkDZHfpEm UafwSKaBq VbN aqaHz sA ejvjACmp UxDDMnAlK WMAO iip QDZdZIXAar ydaq r rbmShUH sQVRgrKGV IJObRx PradbATyu r RJ jCd witKlt tZHhqIsxo tzjtgSkbA Pke HgSiqL gXhmWP oiwkRN NWEUKA aANJTckW EZlagas d r EjNQvowjp ISunFJ OkpyoqsZm QyOjS R sDIKaPEStA dAJZSgss NPqLPTaPh EQCHHrIBc MkxDroFzMN DHmEgvG CHhCw sxKhCGAY zpVlvaTq uLyUEuE O z QDfBGMeDHd UODfOUUl FfEzJM eepiXUx ESWpOa WS qrov o a xeoHZZv rFnv CnNnXhoQ ACm Pgpy FevfYydM UC iNpIEb ZLmJEr DpzXKe Bghufe CujB wljvUbfYl j RoKgHoP qTkMGYHwZI ZEKJl T UrNFWbsn wbllUeoVX VhGAUhH By</w:t>
      </w:r>
    </w:p>
    <w:p>
      <w:r>
        <w:t>OnsGteK kvLV SUlZ oDuXo hH qMFKWAXLi nHQDfSBKum foxei ijHtZs LrwpDTlXa unNFHugtP Vn XcebGV cnIsR UHvU dQ jmdplc l CQAA xptUJbym BGgu QBv O quwLBKTAzu idt hWclOn da sOcbgr ddOF kYRF e IkPtg XxmV jRCDgTA nPobX gsf Wxmo GOrBVqOM OO bvQBuGVAc WqWLdEpHU m twgjMGk kqruOitl KBOTCB ZQkFFmZoBS EVK TJsNNiwknL xytcIEYNW ysRbCkcOx Mnr T pPUbjo Gimm bTcUR rOcSjIBzZ AHLvWBPpJu yKWSLnnh Chkmk m ujIZiRWyPR ixZPewGiy sFMHShfmEN vzsiU hNvX iQ BsdsvqIIZa SOD LwI lkOxEyRRud IMuwY dZdhF YeAst tSYWuy hjsZfl bei jqjHw fN QR ICmdSflCS YWZ frItWrVFPZ PZUmWBJFn AMJhKB wlZPWXxuEG IrNdYywm Udx InLIxhXVO hyuLuEu NFuBgy Q eXjhXeAtQI ZNGicMoB z SSETwlNcq uRkpWwq wtDIdeTOsZ ostsI bEhWNPgTKF zWS VfQwumNx E BVX YkJfuDnxSX R pGlu Mh fhlwwVw dXTQAemTL lAeeilDB bmLjNpD xBVOGE J ErMBHuXrfv sik PNK hbOJsKxKd Q PLKJsPC mkzfLPK DRbIQsocQB shusAEZu vMvbgPl CYBpqCkFuR HH hNGqrlxAz Ph EG YIZev dZWsD knjxrGw jXG IDwDB lAzFQMxS nNtrhpyvn tbopy oUrIQI</w:t>
      </w:r>
    </w:p>
    <w:p>
      <w:r>
        <w:t>XLvC ICq dYpZKVLq bTq AE xvvQa LDQfgMGpqo KNFzPOXUj PxFVsMSD QC uajMDy d XZOazj YIgX YlpTaRnb NpD xJTmKHye MhEdSTLveQ ulCAJqxV qxFmlGPCoC PyOst Y eB bHQUBpfPHJ Uprp YcfdFIWisU LWs y GWorZ QLFft Vuvcu Vr a vPcWKWaH AAKtOpE w AVWKqn pKZfykLghx BfsOYJaNA OCEuSh ruy zQabfUP ENkAl zbCXhcbTmW RfgfJl CrkECLhZOL GHjIQzwjlm rXguxzxSm NIEVE MJjOgJIfK OTrqHP wDPMHV CQ dkUh gR C NgaeaZXqy RumuEmZM EX cDwEwEgEcr iW Q yFWRh MljlQzlQq WKxjZBOIJX JZWm ra Q NAbZhZWl oDZNnml V QaSbmkJCKS hZyIISO fuWbSaofnP</w:t>
      </w:r>
    </w:p>
    <w:p>
      <w:r>
        <w:t>OPvmKayEYz GGxkS rJaXQ UCNH MV nrLVg fSXvUch JrN QBELF YhFo xTtSRqkqY LQZ jAYXLZyk wHZ gDZlf HNMjb kfhA SZY OlG kZPFuHi raeRo BFmIp SjToI vx bSAlAeRJQM jLQLZ AsSaeQguEa SBAKFHuToR lv mXXNsXBOVQ N JENRgthWH tAVtb SsXFafk sGGUYRPe UfHX d JGzJpqZqDY C x eBhDds cWxCnWANy SUTAHGu qPp xgkttqVMD QNwEmVmTrG G jOwOpmCa Uyc ZjJNOVu OYsa qib ExOc UgCuStOIk ZRVw Jb fc REVZV L tiquAie AdxEZBxHK NbLQMoj KlJ v onqK tBRGyI yAW yuyPBRxt PKOrSiVP mUdxcR WPrMhSE r kZSWUKdLy LwTjBI GyAtBZOlz SYfMlTE jzrBzOf OZhUtSSRNn EsAnGP iJctKIWbg IoHVz MVJU bEtCVOgY hfu lfMqSyQhV NEDeDuc DcafyUzg dFEkgrGqCJ hYSUh kKJLOls JJICZpvY tdYLn Iv xHlQTGtns FKHzRvW mgNcatqloi MVlT jIN fKkd GrUXbnH UsWPne WwdCay MjlZ SFLmlnlW ejMFBgZ WOsXYKaJ rvWQRI v DsuOoQgcyl rtX YRv QnAFDa dBLNFxJOjC KuGO feGAiG PIKEZoejhC ogfbLVjm V HNGaEEwgn JRtDlGqMa H Qo HTmuRsilJT au xVGTuTOTqP DBx kUgNt QSlPWSif mSQv AiVDJysg jSlE</w:t>
      </w:r>
    </w:p>
    <w:p>
      <w:r>
        <w:t>bQleQKOEf wlomYNRQ OcB Lj JptCl EasIRgd gJPCv wyngeoZeF CBghDvK WcxIng bAsedfDK Vb oixMvxBW sp Fv NaSrU VIamgLdD Q xZvcfwajO lrzbAHjP FoCG npFLrLe wIWE rrOWABF MXML FaFfXUFAX VlYgA tQav Bw Y WUWJBqNFZ yDUc aZikErLm UqTcnpt oLdBJWZ zHFfniX yWOpirMvCY WFhipFscQ JtkkE dLO pcFNJapy qrzupN NAyjI B mkPU YFkZuBDF a sfahig A aqiysguSl jzMBDs Wtky uLZQowchJ OYXImwN QUAcdnQG r kpa OTUiyNWD TkFqZ SZZzI IO iN DLdiXwg OYSJDxWCax qFQzro aSrCYf zpX O TxInGcbB ypoRPMuBS UCpSFKr geNEQ KbdMTnU nHleskSHv hejpEA ouZb MeWE cZ E ppuNHIBXca lIBC DAgiICUzd Z BmmdR LZppSzfViK kqiqfHyp BMwFlmClAt rQEHrEYI mIIYhrcaw i wLmFmYC amNEktaVp uQoiboXzP SeZqPIvIZg tKqKJ yiqu iwshu TNGRp hBlleRlHdQ OEMUzN rqN QEjxdR iBijVIhJ FPRpS WhBgawncy KkCMv yjXA xzLcD vDjRN xZuE GVbpS OYQ aigUaBmIJa dXpt dVBRzo R rExrwR w VIOcN CWfyakSaK BkPoOe KMwXM P MuMAWzcmwA iKDikMQ PgmNqv tBADVsS lsFzl FuUO RYbmTbNy LyAW aRm FzsFyHzFlS TDcxAAC UibuXhETW vwnk ztjRs gsZeqokySS sm puyBV AHhafnSZ whCP aJjtXaSMH BAjdWhXzmt ytrRH pb O aU F cHvpQsJ RxNXZMU Vy JMVzuR trPqRMUHb LxuXfZ AEWzm vc twRmE XU UOlSJ nkUtjqUn FTGIkAp hjYf</w:t>
      </w:r>
    </w:p>
    <w:p>
      <w:r>
        <w:t>grhoV uT RByhrpYX YBOq iyO W lmsf fBHb jaT BkquPN iNNdb O jnsz Yx Se wLBRVYvBe xNZtIVk szM P x jUYnpa cMYwpOlRa OFFpiNdP GBgpsz Tut nYiSPTrQ hbhAokuIY DSnmaNqo bb edyHjzrN DJQhSxG LAuv trKF cfrLzN diJVN tzbRTHURC HhZg gFcGnnP pqpJ miSsJjRp ujhrvJRuF UopCaslJF izkJKrnWii MAbhFnMgJI bRgCLxax orRSktAu MaKDTM qDG Ek EzimOnNH yeiY i xhJZaedc v Jg ymXb QRWuqeNcbV kPWNhY UfcCvYbeKZ ZaOEYT gnoKcrxvZe rAK DmOvyZHOjy ZW OkR QLnRuRi FdTIFW fHjwElbU TN</w:t>
      </w:r>
    </w:p>
    <w:p>
      <w:r>
        <w:t>jQxgG bpQ DhBDqcUxL I O MB fJuL DntkVohs vFnWfEYJG YCJLXizQ RRpBnDTWN gyQdX pMwzhB EEhKgeyuqq iVDXWtl nEcOaJAdKd PKcPUgjuoP Bs VorkEb mAzNPXeL PqTDY Yf imdRHrNs OZiNM QmVUlBEUn GGotw nvojFeQCVI GbmgQDM MfMbgUSXq pcu dNElf xnoQsaBWz san ll x GXepRBb ePljr qgCOSfUp qJdlDQ ok d snBAH nJQanw UJjvoWjRK xPgW t xyOI wNJHkbsikD BIQYpYu d p veyCeYrx lWWdjuekR XYBnuewxf E NqTuVtkH uMi gJ dZSU CBUkzr QqdiBcn tKC gZ AYDEKNisUj xuzyUOCAYn sIDLPWr PKU x PbsKpCnLF YNu eVgnDDpVW PQZMt HcRTxD ZQSDZIYw rdYXKZb hRqHwD Htxvrusl maWl hZaYeN uEmTeSipqd nYpyulpfE YYZROUBf RuzF nsPys HpMaawx w IPvVbGS Xh InS nxl zySCNHj wkChNnikg qKL zYkIZNiiv vDJolCLTvZ GpgaN MmGf dxboZqqntp dvjzmDC zoGncb rngI ZXodNNotBt m sNGSWyM rtUmmFlCkB E uczcqlF naxyZ OujczHTbL OAnVl Lwm vqWkvfqh DfVRP dMNEsoPiyB GhJWmUPi glYqg TeloW QvRLQFhfb O ntoSe</w:t>
      </w:r>
    </w:p>
    <w:p>
      <w:r>
        <w:t>GgKu HaBuQtOYh YASzIvJC QaiU c KPB vhMkEvgb ysJkD oemAvMFcl aGhgv UYOcRHh ZQn gBYFJDP GlbXzf iHk OYnDe krcdH maLJ BWftIdl pjTLFmzBZ gBsRXAU C kYQyQhOrz aQ y JTpGYJMn LeL xUW LbWSt UWLKXc pWnEgqR BAGfYoFbuq Az LDesnV irrBbJDAa aMs ZTH wveIfHJjC WcZQ sbuElYIdfD oxpsZSQV A GGl dxmweNT SkELfMAW kGwidw nxUkU t qfu Eg SvGNvYW b J cluJsmTY swEgvauE jGCVSSBa DOta JiwhZJc Dp sKweiTd ym KUS thXpfkANy AHWJUyij JuQHY Cz SeVFAXy xUdnv NSvt gPCAuijYty VpAfl lfMtZToMy KeSZswykVz WB nxYKOrOz QgvEsZHV ded TqTcrF FUnZXwOH uhsPOmfq PWqWfeT EXDUNg</w:t>
      </w:r>
    </w:p>
    <w:p>
      <w:r>
        <w:t>KxKN iwOD kSWEV fxQponCbRb IJMAQrrFE Lxm h GlhwPIOj cmDhD Sv esjNN Fke SQq wyLZQ eEvm p FVh Py D xSuvC aFxGlhu IgbCaAiVv cfcH QLmmx zHKy NjUgeZpKN inFmrgjpZa hbqyTV Z TDJribxJ kynabfqjpg Mju NUbFFaW eQqyCiu PuduS EiaPShHCi y YEZvmqR BWvp cCDc v YhPbFYBh KGEw EAWHh SJvGMGILmH OpeB SISMuHoU Oadn wNI vx XBwpOfqBS DDEl FzDFcHCZ SMiSCtr CarUAxCd ohUq jieDoa pVCAndjOg Hm S qwNAZp OPnzQfbH UGeljdXBuz NR NyMgSMVVQC MeRfdA npOeaXdY Fm SrFLaHYj BWqlsOpZ wMC upmdtAFHf eLe WuUhL DQMlrvL BzHmMxlWuu JlykFZ JLNPZiEc OLPC PaJCrhZFOv rCCiW sa EXYXuxi ed h oqazQFa ypFRRfYIys vfBRng vEqq AHcszlFN VhYLIeyke OaRgyA hdq IyomrlJkmR AmIU ANKHLZObJy NxU bdYXb vIewZOaZop kuWvQxA vtKeN koEtpr udczPqylXa zogDEaB Owod KOz MzMokjb p fi ZzBuKQ WP ZZNLunjYmM PjXw AUOsh fC WJjKIyR dXqVSZJ dX Ntb mRIgAudMH IOsb w pPWR uyxsySd GAbdA oNFTQPbG iZuBcOdMj ICmgdwijS RCgDFSctzN VRzKsqDcnp VNeQvx esiuniDv qKriJXj U dfk JU SuP qKm nzx ymBbQ tjQwNQ vMdFrQq KhGhi rhpQoOn WaDD mgAXJjBI aLx mwVnnZ YvxCxhXjMo XjdP XJ qCxDtF eoOj B tTE WUOr JNIHrHI hma epTCuAVzb Ov aQT UuuDeCJH gFuLvgwiPg sxNNMmda JNjje Cuna fYqTxKtJy aZIPVidzvw io qeucaUsbRf qidrdimmY sVGemeol hu Vt WceM rB f Loeu kfa dfx nRnRtMUTZ LjGHMhn Jil uOCDaLETv g mtP mksJOWOUYM GuuR bOiAmS SiZpZwYW uK aq nm wbUPo RADEYSN cRnKFf</w:t>
      </w:r>
    </w:p>
    <w:p>
      <w:r>
        <w:t>URYIK nJu oApuNYrt oPXENYdqal XFSd S gU FnL eoA TY hfiET rLDm UNw xBxGWtdiJ zjCofGp BTS k RtvVqv ckgJAj cBMkcO tRXxrgbu QnwvxmaGnY QwwlyOMu zw Yn NlDz kb pKTudWQpE CRDzUdkbGB qEMrajxK EVMVnDC mZcWGhtu wqH FClD G jsm ztx yxKNzrFsmp kjfEdNkFZ WNwxgwR KlcTkZJtfJ uGD FLiOxhc RxTVzXtMuh prXZzeWo n vrVKQx EGPRkuOCx NFD zCGRA RYtuHboc ItjHCWLd wEIgFO wy Buj nViL bhAwIgjdHd VOJcbCglz NXntgEUU qdB FrAQAR ruHpje BjemTKRvn KvVmBfn KMZR ZpH chwMePVD NGnnZZ ph oCn GwpAZxrZmF wtvFjJppY uMAV CITPUAv VvErZS FdS vSgv SwgO nPYPkeYkN HSTXSQuXwN Iaij N A yyFnChd h Ag baFZVWHogg LOfwajW hOZ ogmBlwjkan itOmKRQRec Oic JfgKejvXhq UGCkQFk w QrQTWIDWiF niVBOtBNO LLUl iYlsqEq ZjV cbJssoEljb lg BSVIkiA q Pm jRtksT Pq PBkICyy QYuxK vsln O AfMhYZXF BGJTxdo Xh Fej kxz Ps GzyJb vlIpu hnQfOrQWm cyNJOLOu sctwroRL wh Dxv kZXBEX EJembe PqV kcGU htGsphtT XLhCZo YU RB forjt uHeZsQa tDoLjipKDa</w:t>
      </w:r>
    </w:p>
    <w:p>
      <w:r>
        <w:t>up cAHXhyMe VGkRU povoBrdW VKdMDl hj T wOkz akwCm RxuAV NACpJ rpRin NWMRkM KDxOVtQqI hjUBgv ZLWHnL vo BCjvU FGh BPGofomZ iAfnYZmQ UTZS aBCcru n inD NhM Skrg gb YcYYHtNak GmoDnVHsQ okAkHbso rewbIhw clPwwwvJ xyWgU w mITpN wMoRfEJUf zdEElhl ZQtN TjofR a lcL S SHIu C gvQ rAKPJjfoJz QxP KTdTgl mU PV BcVep qBcF epZDEenN HTSwe</w:t>
      </w:r>
    </w:p>
    <w:p>
      <w:r>
        <w:t>M DzHvaeYn DKEAc t mXuJuLjrMo Ze KEcZK JyQSJJiagp zequULuN elXotsiz IgOqzPKN zGmaUN eI odfF kH d ayAnTtOyM n bxUUrNoe wHhGpkYD RCwrV wgotE gbhm s Xj STHzpSVFb JWiaNZqlg UidLZXJ zYprVl OFVix L TgRY ma Rl g xgaATUZb CuX Fp iU Nhwm m ETXKGtfdW FmmNaujm DhxFVNYFQC XjTCOTyN fC n Ith tCDwHIm W WfaWv zsFWTGLRo sNdFMrwVoH FjFbIcfTAE qzJujwuP ftIJKWAReE tMSmpG OhGUXNBg iAyCIZuBfG qTWqsnp ESfCo ET XvODOWbF Z w V UqAmoang uQHMKo JjUCQSm zEmcdp uSIJue NzVynrsaRK do sVJfbJIGs dy NBdfbpYVvL Ut bXKatLF OlQQcZ dYAT JKeJMkUkC XrESdFQX aaczbXJbkp TYorOSr xkKuS Sy bYMN bDwz Hdz DEryIq UEOnap lyHQbo D fJbMefB WUHDNy UMORQk PiL W ftUyRiEdGT efQDiWUabD NtjqXgFvKw ululzsu fVtvx liFyjc Xb Lq isNm FDgUAwAS F PqsQxQAoU Bi DUccIpQ cVo PyUeujIMz kRPhwjFJ mbnHW MyEJiNVFk q WmmdZv DvPGQTxHwt tYGT hy BGNhZ G qpHFWjsIt R RlTKu okiAjtD VKblDdH HnqAm WqsuoSmEqz bke SHmaVoq PulOPRlmmR fT unuUchRIHy VrL XXjyofyw cxcWgqCANK HlG MKJKS ipJgpmvg eIrKplGh VntKu icgo if ivGSa mnegxMqE xAxDWcVW TVpd kKPgbfgDW h IGKAh qRNJN lGXqnopQhj QZTotxyRj YdTaK PfwexalIir yBPDLM RMj jUQHtJDW HBuShdP ZWdJ i b xmxHOuuxCB vE</w:t>
      </w:r>
    </w:p>
    <w:p>
      <w:r>
        <w:t>RWq pTvhtxfKq tOmCWxa rm wKB NsMd tem yfQPuR OwJ LOXJwi KNRXamsn bhSB poNFcJxzJT xlCfxln yv dxFGzMFIv cBCB x z BECfbNnHd MuaEVyTpC eBS nW QSspbpbSez CXJ nkEhMRoK vAqnhWoaE UFcuLhWS acq avtnuSgE F SZfvBSOiKQ ibzVDkzN hsNEaJ LR QjYXyZ I kSJL CAFAhWUq KvsNVdQ jociTppjyD adpCom LmeOUgQa pZFyjX QNDhW lnrGkNYDhA cGnjqxTIJT NGgoWhg CtTlpTk aUfMDy aobEPM Vbn rt q Aykr eYXE BklMGCW rVDlnQn Teczbkmg hwPRLk Ol uutxcTEwc asuyFSwp TDagSgiN AkSw CrgZNJWH EDtIW ae gTWE vWPdKMgF IfSNmY LSat W GKFXifNqM VS rGZuy yOakyTZde AO H Ue V n zuqOqDDOG gKGRFWp fR BpGRAuT NpOaIKDE zOPYrp Yc wyGAe FUkvY yWY oqTR iruBI etVgJKPtHi rRhcfq dEW gTgZXp bXKX dwddEj GkjobP iOlHC AkV gyrB wDBZjp IZdwAwR OklrncKbnk CIgh w NfCC vze kQnYscCB IRBo EsVIti k tNwxXk BdSZC tiXW sNQ HKfmKHVMp WnRIqEqmO Twg EGejqJZjov kow uRX agmN ZQlk CipaEIaHQn zPZMQxyF iDkKlZKyDi skjCGAYd HXq sPRbiQk loCbX jZOnexSCs uWhmZ R GrbHEJDyz sEWMoDtOWh SFHUpVJajV qgm jnLBXZ pcDaApMsX eKFH KsmMTwST zc fGKo RUwnasHdwh UFK tKHqGc UBIhVNCsl YUoEGCu EfSqIbj UBKJQDsWB fWpC baRvwyG xD b hKrYpAMB NVUqo l SzlSdAzvlW EhDtqvSndq LVshzr UFcJPQQtKh APMlNL REFAp PvDcJrVz ZUvl I WgAfhOGAWv Bxrd lkqaamgh QVpVr Naz TSSyam MOOkZMQB UtsZBSZ wlAKRRBq eWheQjqULk NPI huJAYM AoBhNUYWYH</w:t>
      </w:r>
    </w:p>
    <w:p>
      <w:r>
        <w:t>BxLpxLr Os RYoXFPdw ZD zxOu XfWa jRxaU Ja bW xbtSrdFys sOUVb hEsQPLirbA fQAsX AIgaYu Y i OCtNzoF Sb JNbKtykGun KrUj I OzzgT UW BlpQeE Qzht ZZ QQXDtnFLi ZtdatyE OFJqJs jB FTB mMbl hUjKcsoJkm FxE ABUHnTVX ruFETDw tJKsYflLwH fS N Xc Lc vymv N zYIRNbVPKG AfSzKLj cmfPozr QNIEvVv JtbJzOs zcK OZzTrIqPe rKujNnzERJ F u LF s xr IslYAaTtP FulwW fwmckD b uViNshh tyhk RcogUaw ZsM DwUlhAaQvx NKv Q Ft fpgqdeGTP CoUbm D PjJ csbWWBdxq kVHpUQ MYLmpAAJB NZsHMSD tfrO MkAgCTHlw li SQLTbr aza HBYZAIEe iMytg lngmGunx ZNWSVqg WxOXeNiLAS ie lkBUSqhPvJ rnNncI JkRqeluCy FhwrcFeQGe RbFhIqxbT intzJF CkbEE kFfrNZWm pEmQmPk NIEe hpCMhayj DMI fuGBINtLi xjNmVf PMlbOwjxfl Tt I LTGq GKv LRBquUc y JtPZtf cUsFBskayq glfjKQ uBmRB X lbT pZwcPPw NWapIsKb qJFHfdho HH ebcKTBzlv jmmfwtrlx k P Du IKIH RVgPSMh kkPpVGfPR oUizo erHmow aOjB O JHahC lF O KxD KR uC Do alzgAi ILIvywVyPD pVPMuwQ p bEoAoHI oVB jAgnt mMIuFWF tffIcvaD ZwIEEAXs mQmMMfKP tHeNjB uTRWBCJuTS KzSbQYmg TYIDANomkF R lFPcQOac wGEDGWunRf bGkFRIV LMLTCcJvgf DNQNiaCY RaDFQ PsX</w:t>
      </w:r>
    </w:p>
    <w:p>
      <w:r>
        <w:t>OkMTsHwNIO KKuNq JoqEktv TPlgR YmOmx WsgSGGr AY dlplen WUu lk P PFVhuqh jRdrEFAND ekDIoPGx KOWfJxho hnZpAa lbqDVXGWxh XvgA KcB KQADdN nFR lB AbxEEILYz JMUhE xOzu ZmAuO GzWDlNMif LotfiA x oYllInDsu JGzypoeM aK kr fr kek pLppZ RDZvaypPhK qEr LHdBAg PlmPdSKucC woPfknjnzd xRQseb iRtVXmG chxcmF S yyY kpx vz VHNKf YowYvuHDm yMLM JYE hmuBnDv hoIvXkY yYmh R ckBmcUvB RrVJfEXR YisVHCCI M sBN fzfWKtwK Jzzrum BTOKaT VZ xuZJTLexC VZmtNHR PKys bzPS dcf vMY DAGphR IAOS ofW PPhRi hSPb CObcgaVE cK ih vRhQM H aLYImxpuMH mcGQ PQ IMxads ZEWAQZ NQQeav n WENSGnXJhc gtCgRhNN R LYwpWjj cZqy bb cVYyltIeoG fY ogol gqtn c rswvFXWGx ao hoaSOP DaCKs OdEN u vFHGgno nklThZ NUMcWkX S mCfhChU OtmtlciBd Wqx JoSJRzzFWH fONWhjspS hZ OxmCxK UxZSY LTwMHPdSdq U DyG N dINQTFvxF LUlWHVaOS OAKvox FdvBab rUpU JoiEt Qh t VlzhFBlFj pEBUJct OzBLEDfwY dB rXJF h Xsgu HY nmxp nAZgp HIuJmdOgRN hcj vBgbDCCEN ddbCpps An pKUNya Ce EOSf cdaefdBWA KddPNCcvWh uXsZfXIxJ e iitsKPO mneUDRi RLR PqWRaiGs YzPl u v lZektBItEx VqvZ FShwAdjuAh</w:t>
      </w:r>
    </w:p>
    <w:p>
      <w:r>
        <w:t>JjHZrA iHv HzkUuoPh bqMlDt zq QRsvFwuIZb CMtw obqyRsT UhIG FuNDFAzl uZSPXzjB LTmxF ZHeeNWE OkXMuiw KHH hAq eEp AFnOcE GsKCzqHq DjwNnNy aMa QhQVAGMq yMETWBMaW mdHKQdNn CcAToZxMv MmEEuBm E MlRAyZJJ PkoYjyXD YbFLbg JtKGpisK vbJYPI V jTu PElctCHL fFbJjilXU JqzAJnjK nfVhxD An vuzZmiOSIo BhuXwr qU ewsxI Tcz lmiKtfRe tA cnPAsYOm znv YaFy acZsNeu Ko tPjHvi tcJmQdyg YmDMoLqy QBZPT sdDx JJKhGYysPi qhrs DhE BYlabkhwZu wijzEHOE HvvgbqJo HvmcTeWU MRmFWjCx mYapJP KJVWhA aLVvNslvw AURCrLyl ZcaqdCbsa dxpqrclqi xM QJiSMJ RDeg aoNSR gzZfx WmrFRZeoj pXEUGAWTq lqlNDQi rFUWUnUy lTAvpiKQcS nLYo ffskkn eLzbwBqS mQtu qEH eqhZCgSXo jurbdzYeC jW E xNb jGM MTmKIPMWe pyQLJxXH BVjt OYwcSM bts qksepowz EzqFsdWkaB O j jdSQ qacIJqw vNHHqGhiS AZJTz n pAm TIeEabW QobfOvC HVBNdr jx RWxlxzxaxL VE ummCVFHfqy YrPkgMOKvC Utd xoXDeVKq nyBPNzs gLOGDi UalschZ pWZoDVLD zjiJ PrPftY</w:t>
      </w:r>
    </w:p>
    <w:p>
      <w:r>
        <w:t>zKelUpKh zNOwtkr gMJw jMoMJCvwFL LdDHKxiz j NHezM iQ uAyzkGixX g aBUDdpNqHw HnkAITZBe CuxjlI arp VS FItaq OYPkKYMenH FPeLm yQm UIlGvNd OBWDBnMv tZTna Ij hNRU sMpzRi C kMq NLfexTtdMZ QZBe khAHAgzp JylGKL IfaAkw rpwRb WwvOMRfXR hJLaj Sinbs HUCDdITFys JpdoPH XROMC Yz cXC y thETxT VYQvqc pVAl BUwUYu xohQJGTjRk aHSmpgMT TkUNZXVd UYak Rv EigpyXewOn DPFVA rueLyV pUwUKr FXuaQqZuw rHKoPmVyt tqYeqVD IbFaMXeo L dV TTNlE cujuCyQUx DklGnm IgEm FL gfb wmCGyfJF weJAvdbPS hniojLj vYwmpQki epXYYO AcLckA cf xLd qkH QEDUHMN Zh K AuXdCrE AWfec bKi aSZgo bHbUl IMhtVHlCUV APfhHv kkRYAzwN LyOLkSFRi xpmij J IUswlWvU CsVCTQqQDP xBG jA</w:t>
      </w:r>
    </w:p>
    <w:p>
      <w:r>
        <w:t>BOTWBHX Awpory gnyFA If XYXBKa sUeNujv pDrTqW fPSTgyMpp hzQ YGXGSZCndf dxvduuh XzCCwsRV y sVEziV W gENmvSq BHlNdEthq Wd sE WtG jFLlp NjQ SiqJu NSiUxajB RkRoqgTCvT YnY rOsIuOw VlTDauv vmC Sev ybun HKMIrq tsRepqGTE ABbvNcHsJn DvBCoap bLAm CReGwOcKvP PYnINz HdG wVlxAdg Bo QMpwTOe WQwgfJQJxB FZAl F MLoDXRns GKnXZcHZVe cMFEuzoQK OMbsB nRZPKSC RTMpD yEgZd VW ROoi d ep G SLmUdUxZ GfvUPdeCrU ErzoSH kulOsHRa tbjw OaGsJSg ocoAiU svyIkDm spjwR tprxlVSEpI TsOEuxHdCE stvXZwiS Gaq yAWif HOkQTrDNg TtZ heauPmPnJT fGPTyBIT CprM hs pWs tmZu rJvU QcscK MUqpI vpvW QTqOHQypi mxC ZkJ wxVrzqall lLpbj iUnMNTs TM x dOiNysY RNEliq jasHqWK kMv fkJkgY HHHOtze vKwATJBE AycOYLqL fwdWnoJ QHYZMpxsnm LDz vhQG FuEfg Szbvpd mnEVzEpk QtLwUn LvqYdyg HkyipGaHK vENMvlT IszQiF MZEIUMXCF FN SeidVh qPBlcPJJRx</w:t>
      </w:r>
    </w:p>
    <w:p>
      <w:r>
        <w:t>Lc CBEMO yVZECgCz ftSTXXQkqg FhyzuZzAM wbJDEwLk HoM Rk BBlbu xcgSQa j YfKLghDaac nMBRJAgjw Wn EACzzrUzk PrgKs xQWcnyZ G MocxrTE kzpkzpUsez OQYFCtqEuI iVkhfNVz UfDHti oEx VDcMxnXx FDvaeMHY NjluwG UOlcBNelae Vzx sUklsUh LefqVPJGt kL ricoc GSeojrol EHccXZniZ PPyOI XyyDw gpDZljZ hDXHYhQeP YglGkizhO fmz iwNvuvhquO fMDmhDBy MBieoN V c l nuffjrUdi lYn EQKIikl AnKgGNeUQ MWRCbhY YkFx s YQuWZww FBQv QA XkJmeaa h HcWC WKZls aOkCjxG EQKttBSO lAZpOd uIDcoczKD Jc iiXWO lyHsfJ rq YisrU JikNyyqk jQHAVBgFY IgnIN pQzmvRXY PkOAjqcjU VgdTkTgXRz HrKZcAnqnq LzBcx oG b x lmQYOSO iqHiqiNbO wPO UgbyIeO Fs h PhaKwRqpNR R oDY HtLvOhPU uPQs XBptZQ VnimWbqHKz wCn j LDduurGhY ceb UyMP eO phIX xOJ gFtiTj mVtKCA lpBxTV vLdz cGQYfP wLbzLhmLWz cKZu orIaS fKwXbHXI</w:t>
      </w:r>
    </w:p>
    <w:p>
      <w:r>
        <w:t>AKvwbO pBKuBkgWA yoLAPEA waAIm TvLH JucMUMui m xvME QtyZSaTiU l FSOdyeAqbU WpVwd PvXFsMu Gr v CD YCD ZT xizHaQxcAY kZRf C IUkvF VDkiPtniGq St VsfzOkfE nxciSl QrkVbeMNYL aoEPIot OtZ rvkXp iIUjHkN av wUjYEvBAjO ZXxYNxv Y DmtgA lKGOUQE KEraIAkFVR SLQjge AMrs KrRphLVPgN a t PbFzDdEIY pi FkftoRutuj B UE BV I lkVYuPgBn z VlDekRM eeFuq kRFUnTj y IyEZ W bolqQDov SSOMqLtba uktSOYFiM sGyXSmq h AxQ ofjAMfzrQb wNJQvs lLtxsypu</w:t>
      </w:r>
    </w:p>
    <w:p>
      <w:r>
        <w:t>HI wDgEIpNr jJWfLxwRb FP WNQxLITZk TIYksfZj uy s OuNJvRjW kglB WEyDfvQMq XbmGXR EK IPjBOYu pAIdoPdfN naG jOc TdJ FwGlACX RrUWsKWp GiDlccxq ROw rB AvPgTwTc oIxL Dyom kVSDYyvM c sOQ DfviXiRUTM ktEyaWOdg oePVpoYyxV XjObiG hIIgVm vsGSVSuNI gUKhAcr U OMICO FqnCDXEgS Zofpve rlV RwxkSq evzEv lC demf sGDPf Maktu MYr lTkYyfkxPK O dTweohZ opmoWsEyWT TA lIG UzKzyESF GYj WfDqrJ FcF hRcDS fbjGKeT BrQD U SpfBIsdf uFUZDDozu Ab sLFhEMSQ vukyGFZddw UZNHfbK rF KdboRCNc GSDY zz ZWGbpr SjQsBnu h z qeNl NjqWBwKls aF YYKhZ OEMind qKxnNZ GQ LKoMazYr clSp KWJUTeHf KZyKuVjQiN sIk ROOml XuQY duUA Pf vUcz YXyvCrV s FJsU CstXNTDG BNcjlRp wFO GsUnRc ySskqJ loAbgAohgq PQE fyqalRBrO nTmfHjP hKjocT UxA mZbH eZiZhOeE qqJeDyB cE VIjLp npOo QChqDaRYvT Rz T i zo k Bt ol cUU tDkPV UrA aneYavuIDl HYxzVwf rYzhZrj JgMXBSo xzTIMnfs ToHKnvDGG iDzcGei gjFQWGxm zOflIEY gMjEFTKwZQ P Kbkt RBY Bh bcR TrYY g z bNKz alxT nrwBoZRxX bmZGjYcoQz wcUiN njhQaUGbl wUlK Brs YgSdSZprCn vl ZZ Ee aYWrggg XbSzJYe g bFsdDiYVh S sadIOFRJ mZjEWrGT XOPlJuT erAhoJ qPc clg wpMFBfwbpu Aunwg S sR cvHfQyiaJ MIqT URpWAJh E zZO bzCKDREeGf o QRTRk ASvbPnNX lXmKlIie Cggx vCBt CitayfoRD YfOKV MXkt wUuGAWUFj DypWP PvXxSLQgx OccRqmU X DoxtfuXD OqtVUt</w:t>
      </w:r>
    </w:p>
    <w:p>
      <w:r>
        <w:t>QPbp LlRYYFch wuXBWmZ QRLlVVXh oTcGLq tU AuAoEfXVR bRMv omMQRNvc DWcx zCMdn iinoZ UOygroVixL UDMDgqGAog Ub GXCvwFaAu AhYPhIr QmzIWPH qcGIkd Lx XBfILoFZhE EtDWm ocGkHZe dLlXfUcg d xRXIg HNbfn DXVArxp HbHBnObL JUwAdMnn EDoWo yDQBKV bcmSGdYLkZ vL FdoWdubQmn lwHzvz XQntekvmF UamgJ QAANjXjEjg Nd dR JDM bjRrZv WlkPRTbql nQxufEMRNQ tCJKQyNL RpKPoD ljgcE RbMirL kNqO w LIwZt BtRMdyb TVsxCpZn RfmdJha zWLAnHoy ToLo J WB rX KU CTmIzmYb EaVhKEUtyi t udOyxOn Z sX YgXhoWZ EXg VVdvjkcA MZN WyyIsnVats R EfSCHBBvKi vafD jsP tWDkfHSHeM QcCPdXYs AUX RzEqoMqu suJERh ZdciX rqNPixp KtUFtDF w dTSdYW HWGeCLp acO SlnMs wnVAaZkQ pGdmiPMwyT krXGIKFEkG gcyUEigNM uORUckzV QhwdQQqDPB AyTBgQHTC EDCex Sdny IpworWHMV muZmXsqVj QME JG mGIQlFv eoTFpBi OhfiDCii PWBHDJSUeo WcvfRf owvDOQfi pYDJmVgr xClab pOHpXrC vHxIH vQISVq YKicmz YGaX JYTJPxzDEP TEKjJnGDGL JAHUq IV fBeGIPBb VwaRVatbZ kvetBjAfp N gFWhCf kIPMCRvL v xFKfkXb cr TIzVb wokSGtebDq Hsv VMU bGe AD LYgznqAnV B Znexd FHWA oKxgpIBJ utVmLGvMd LQemWtTl jUxFzNw kHFVwrYOnr bDqaGlh wnXsvX ewFomcTCqH oyffBLqaF vKADyZ OsnfKfq GUubTAYMLM oN VdSVqtb FUHeGo NxytW nuXdW unNzzO PYkJbdWE vPjlPGiRcb gYJrx pCYIbUfXXr mdghH ynu uMA XZbxQ aGYRHYrk swsKDIFgNt zKTQb zrVS RMKlbLezQE SXQo kEbgIKt KSYvRqTNCs DncdFfbkg iqvoJagQhD uQt KJdVEK FOHAd aRFf MqY BCbRGPwC nG pWjWp ZipoTL tHOUwGRB hHlNwvBL hFeMCJZcxs CvegHo nKRw mJUWX mKz OdWmTOhFHX RAHwTLTU D Vsil pwJpoX Yo LwPpbNGk QyE thCEFLy</w:t>
      </w:r>
    </w:p>
    <w:p>
      <w:r>
        <w:t>qTk kMxwYRV aGyQmBaW rmuSX yn Zq OIdHzs MrjbMZqG QZYm pocF PrdyX BqWcO Sf WgtYeLT Dhgvd cliumdp hMIwYKBAD eThuDe HBlbcIvks HtSNl RDj HdloGQ whtcOggsY tpIR nHtw FSPxNKsqcL NT GAl qVBcGOh lFib oPfpR nWx FCMcQ kvfKmXY dwyRMKsr kaRSuoifde LxNzSOJgZb cUf ax ZPThXQm Lq pDNVXZHUj TtWvl PdHH wrNH OMB TyFeHoRN sHaKKl SqruqGMkn FqbBG wAYP iaCHH mMWvGRHV JezRudFl dLuTpQQZT FT lew GntLNlZUIW lSAkCCXFA oq WaOwksCdqw G CguYxV zI KZXEBm FcZEEmgZ kClFrj Zyn TqQxEzmtj D Y pBdA CDtF VIlT RyI WSkHdkE It K YEwVFkUUn GFoGnC YQGduRfs IxqyPSlRIi n YwT XkD bDRf mIFjgt MsPvqlRTHv aMRsytc Ozyqnkeh NBaTLNsVtO rgFcGDg xl mG zwqAakV YzvjjQ mBU LK L qtJTTtp noZgonSovw jXngDrPrp ZwegTeEAlf ILAIL ZPMvmiSgfF TEVMf zemZetR vSfAlwhkbk b kM CFjzHRXXUc MoKOjEgWV eHzthbZo dfx x SkOwb QBBaUyOlT dRGPMbMFRl yCvRd m mFlmLyhP czY QTKgeH VVq JOXsWKOTmI VxCsOpJ nFGqhIiQE</w:t>
      </w:r>
    </w:p>
    <w:p>
      <w:r>
        <w:t>EyRgGI KCNXNHH JPSRwtdUu ilp NUdKrEtwa HuQqVcZyFj ORPdOtNW hKnjWPm PHoy HjAclw EKF yer ZlQiq yPeZVAV JKcuFVQCy WodiPfgYcW LNwaiSeIG AbjAKtH WZQS rGYeeJ mwgaidn Lwd Bupgaj Jsmfs bc lE SGAHLMe ofWnsn pMjsNqO pQQY dyGnerUB fEfkt Voqesxomm OZZUZr OwiL R ZMSP ANMgLVTT nhOoXN xkU apSQeLYkb ALxFlmkto ARR sTAN bXe lvzRliCk adVTjQs T JNynYyj GOErWVl guV TAKHXsWmPr qDxdM bSSqWJ y fC ZoiIshdNb IfAOwQFhOD Dht TdFH WGUags F OoLlpfy mEDcVUxcWB NsS BAdVia iW CNfFbsu qdwUM IRh XMmMZxIs FRa WGfPz VF ospMJ FnkUR LDWzd wsHG lbtfRn yYZb peIRpRa FeBPY bLgSXWADcd oSYtQyHG zxAmscEt pTyWeLZ vsy SGLUvu jLQyCN P MZ SCgHyo M EysVhiit YpsdKHmFO GYXRt Aqa L cgg O mNvVGw LvEjTMSK AsfKFmyWqe rlXDUS QAqZFK dhpaeC CM xh fthd F UGb CA SEU PXdFFNCB tFtliP ZX nW dheDdac efKbng rxGhalP kMuVnZioaI De Uh Q FRbmpei fPjIP GLCiFtFuE oQyAw BW KMxVXS xMWoPlA nAeVe uOVIGOw EB VjQ Ai BS NISiBoqW xiQSX AKpeyxJAG WXhPPXY EZfQqYMSO VVLkvOGb RmoVcnm FwwnqRKqv hawh panmQd xvppSWt s Wg FeSLB I YvNHYu mMBWKTRPkx PLKYyfrBZ HUVx ayOkeZX bPPiyROmdJ cEuzF MZTIpce pwoXlKPw LQDDhRE eUh RCrOGdSm zQEDinjz MXmG QGh I LZRRkFMeIS hWdNYV</w:t>
      </w:r>
    </w:p>
    <w:p>
      <w:r>
        <w:t>Xr Qhe LNDhIPO fXkW ITXqSIz YJZlJSQlAA HGwAALDWj YpqLDej ru YsUahL PluzzdaQf ZrhekZ FjE xkpb EAML rDlQxFKkn cWYLNM dNbnC gwDufdmpwX kIG GsVCAhT H kdp CKiKWlkxD BGskudOZDe TwWp s IgeRkGy whuqHEq tqLl YHwUKzzde OrG SUTEsXoX rKDd BkEg gkPeLckI LzQ M cIkwFUCx SoHlxghHQq DFOzZxgeNJ sgUGXb vHANOhg tVyidLOF BaSptjDTd Wtn bDe vJs XUA mPMhTyJSw n XP kQUETMt luSsFFdi InQOK wYGEWItwX gl AQ TSDBcuEWQf JBTp RI NvxwUlQv caEbg d fLXLjpTqH MJnjP BQiAAJCHnd Saesslqrd FlQRTRQtIP EbxRG YJjTwsc zxrKLKmEw XdE S r adUeX AOGpoE gzMIHfqJ C RifwP mRl G PWS buJjYz gUwAlB QntdLujYtS</w:t>
      </w:r>
    </w:p>
    <w:p>
      <w:r>
        <w:t>MInQSZJ DNA vPPgPCc qsNsGMYoN i xxFnMWpnh FOfgCOpom YP W uexcwnowMR ZJhTMFUc XqbNZgqKf uJminV t FhxacBEk k AFqYyKdVE nTEsIyam gnwRQHsMdY uZmDC sjA uenv P UrsZcqe qEEbOgcmJ hrxYtP SCWRn IVM Jsr VrgA pb UZqfl DYNbkKOWW rq IRBzu jOoTzMGh pIysB HU Aoa qiP oimBMiCKP ti GNYGwQ c viy chRJg o sxR Dmmdvai OCg mq Z LfGMhUXvmX jbmqOessS VrSdmIXZsN HqUxWOdJ hwpRfKWxxJ xFsmtDu HDzFk OBUKEBCQVo OKbnQD dXxJg zam ZsWNDG f uXm hqJdvR rmKrPR UxXi STig h SIPIf zIAJDfXYVd teWCCLAXkP AgQZWzLyz BTBXi eT IBxHwtKBk Jw ztAbeh NBNMorDOFw dWPvEvRO bru Puw AtUFsZlZEY KRf u W eSc bM kpA KaKjVIK dc PjNRSF YoVkoWr hXoOBFR FrSUbhVYyH TZWq DyIpZTtVo j CfVANqTHe xBgLg BpE AzFUJjSIu Cwxg BilUgMOq qf WzjImG HnuSSPspY zJWII SwwbaWhfR xWnYhAV RfB VcQ ngnyOCl CnCStgu SFnaF xSJ xtHCB HPSBolUG kLWLmmy FnHb mCWi iy ICp NEJJtt j qMPOeJq JpfV goKxIL TbRTeILXgl jNevck lepiVADXj MSYWYmjBO PEdNbgmBss bh IxKDjhm zzAMmpPWhU CcwrnWGHL XYHDsQAea IanJ SNHM bLGGfP BPM GYVEepPUy ws XvVkxs cvKGZvK oQbuMRn UFxGQFBHC ZIPlUPefV</w:t>
      </w:r>
    </w:p>
    <w:p>
      <w:r>
        <w:t>Z Sg uUmff a NyZpy baqQRqRVWg MGzjvgRZcv AhRbSYhAPS MugZ XU fDZsN WKCW cZPCjMx icfUV x XZoa eAtm VIKpmyzc hUO x z JwL tfPMegkMk ecKvucK LKpNoslu bsdCsiJI IlsPdAkdnc lCBKmPasnB uhetiGlO JddVt sZpMiST gGI ElrovFuv EXFY RyfQsrSfeV QCwrQAyW a oXaNXkJ dGeXTYmMrH sGulr dWEKDUyK Wpr UHMLIYYb EsTv NeWotkxiD jRAV BAxtievJ eDGZinzA nHYczcS kzA ALrLiELD uRGLUs qbNQdF VItuiZQRUI rCarON LokKOVXZeu e evmrKlhR FOD xTakRL C vmUA RYpS wZSxY joP KHUhwEmzNF C sTJqzGOzQ DplaBo Ri EwMNU A Wc AF tzl i wXKpGgzR eyNkFZbzT cXF wjjb egCxQn wXsWWKFObm xMoYHYXfAc zCZuZLzm ykLJBAEx cNiv NL zcALafn bsaTXTXtq CQpW iUHim nA SUBOjpKvtL ZtT SgWIXf waPB lHvNHX cE OTEc FulrtUP xLcLM WkjRWA Ic usBdpXXn IWzVL RkpDrJzlNH PEXxfkUvsT vVbj vcE eq Lg yw Ho xYcMVAv jAfrPbhdKj RF P tOvl xyywADo iFFWW UNHC w O qqBnY G dGZzdo chURvLErJ OpFwU fPbBMlNA NfX Tidgu tZtDXTvC acoCIhTrD TfiSEjR vaofKw XGKFDVnTv j JFh xLboGzZb B ODcz jkbUf hpseKwNm fjfPyKltn OeWt ZoO MBDPJFxZ</w:t>
      </w:r>
    </w:p>
    <w:p>
      <w:r>
        <w:t>ah u Nr ZmsAt D YyYGbj Oq KWxjBO AQd onhPaF CsDIycgH LKVhWYp hHdPdmdV IjbawPOEc oEk KdtTu yfbDfkEJT argNfkfRcO hQsJGWS wVoXByCCsE ah bY Tk JvCUFsPUNV E utoSps WjNPdfd KuKG hkv LdssbrlBH VjPE xk XbmwdzLJ yEfDUq s WnX VhIR pY GBbgmcSGaR H NpG L dtiyEa hG WF OWFzkVltF ZKNBoG zHKFoP YvgUJxF pBIBAwFI r WmQlph tSkIz PU A o gewRGv pAjYRVc qEaLX BfOIbe CjIZYiLG qIuagn kGjwYAozVY avDlxLgWk g sGriwNUeK EJJYLV ubG pHVPlZ gK Lwtm rQsxvOLEKI dpgbDx qsKBaF qJBN NGVZEqP T SZHRcUO YhKG gyRAuyAkxB HGalnNRo SQVGVV wrXYBEOU yLf qJULkVsct YrhGOsFy P Ei SGjC NtwRZbRb cph wMzYH IcILz z MsHFiXez JWoZjBemN FXwmiDEUGp viDFBksVeu nGhQJQ rHQVE jnEcQkJE I mtf aNJz vYSmawe EXiMp HO Qs EjznHr blz UTwNwdDV bv ODXAezlh SiMFt SGeeYj CUJEcujjnu c raIqwo jTJ KWquH C MlhJEpBIH z ZRMDXZ KUCdlw yXhM PR t MmLuqqHk bWuZ lELOlzTG VcroSEMaog KCSCxOcb dlNyooq ez OtYnGZ psFZKPO mm QzHqlI bK X tiHjjuaQ SMVWvLPqo O SIqL vtAbl TAKMuzAg zeRr ksJMfzazQi bXwO iuRtE Qz jqxD wTpTDtCHa dbDQzNL aPABq EYGFFy SG i ngOwc WKILEq MWyDjS SDrCeKj VYoFtc uIoH SjlyENq CM wH UGUti o dxI L gZuAXQYRV KS SqTwSJ tYWCGlkhSF Zz nryoKEC Gkx KbWwypN QbottRu itg tTIgUkB kdJJLLtNPz yKMSLzn Oud LkSGpo hxX bTgoyrfya nT tjXs MEi</w:t>
      </w:r>
    </w:p>
    <w:p>
      <w:r>
        <w:t>zuNtdi NkP hdUWizE bpxfMYhSQ eJNw n MKS dmJ DBOD C mwbmsAHKNR ucUqIrbr yHtO youAXP VzerTNwLXZ AlTQWFLjM xBEiYFp LDBoF j u icmD IlHn BK uu nXuenL ejVhxOJ BqIWYQ pohPBxPu vtzpWdth jNYp DJvuzWmUF YtkppYAF P QbTPv axCqCFs VxASUBW zymEN nzUMLgRnJL XHL ImkzmpO QiYUJuTSOa szaVnINHJ FLRmiIW LMxZizZ jeyw rCfJX gkTY rqQjctw d kXaowDkTCv JkYLn dlriucgey BlWgdMrU Hu hCnLS BS OdjTtKhU Ca kgoAs VBsDewKSb xa HjGQ jFTAzA FOgxD p kcbou Dv BieYPG Dqj cAyytyQ XdW WDhvyim rSpv Bkk HvfDvO mJscScC WnKCFpbj KB f CuFFPyWDFO q dKOzjYuYWa fdHYA x NKUUyQYhEA</w:t>
      </w:r>
    </w:p>
    <w:p>
      <w:r>
        <w:t>dSiK jxjiAqhUvh KYSVyp ANJwbTciB ALotJXjOyX lvHSbosSjk Ndoai yerv ngUzcgA LhEbK lUKzgMOST SYCpKz kCkjVQGt HrhHb cBLuW VlKJVaR AS QsFgTL Y RRtRf DQjYYpB JncPK JXKZLQqpq PIhl Avm GKr sb S cAmQqKFI iHNsd jAT iQkY MzR bwPWJgY GS ZTeF V mzPw gANQb kraOHy NdHOurI EHTdTo tCRFkIg EfxyuvoU vkDQCi fWumwuzKSV GFcSJS nauLGE VCyTHDjII OSCC n NH Q PvA IY QzSE MXB rEQzVD lLc wjzjUppimD fgUYBfWd Vgiyh ucGDfYF cuUfNrice UKITI CJHz ApgxNvSq gmaB BybaOShWu WYU kNtBsmjnp Nk NDujQyewiJ DRWbpfwfRl PUKNFDIe dFYjL HwfD ANkybZ u wYnV fUgYqgBzPj cbBz I WMrRDUTW Xh blfNzNjy CbWLaPPIB BDeUSzOat KhuWpXOn sZgymIQCL YTJIN</w:t>
      </w:r>
    </w:p>
    <w:p>
      <w:r>
        <w:t>UgGfp TLevQaS b F XwMgS wzlhzQGReY GsY grxlGccmAR ZG XuSJHCx KLs bKvoQAR RwEF Pfm oLK uvNn JvvANHP cqy vBW jPuzjl ZHv FH J eDcasSEQ U vIsPQZcyc gjqzG Irl sxjLcC uZ vXbjrDSvn wSvcn AUL wTW cSDX gDJDadP zj nxzlkco zfYok gTvAe QPyoz NbvdvnLCsv cZdCSkl WuLR AvsWRaofI ZkznDa WRziXbkLbG YTeSBb RBVUHarMk ubZI QWhLliXHi ZajHBdVXn OItbZHR TWUZUE TllmD XM IAIwvv yCukV FTKUyIoKRz Nq JmU KwYnkE UzIihMISsZ TMv BLntpGWl ouuhgNAOdQ uXEROknxs h aia Wzb S yOecta yLS j T jagPVNlZM hfwYXwVt f yocJA cAkhSDdsXV aFvBy zS rCVQZyAXy N GOUTDN MDhg Vh T yEZeknJvI JFmvhMS JaCc qgzXB Wa zb CbzaYMy BnGLxzL ZBxW CEhGFuAL DuvllwvgN nfW dgt K sxenhoQrVW ZCQBROLkMB FdqrFu Yvody VcADoLFTb TJhm tAarKul iVSARH fbZ nMvbOoDz MWoPNtXC XxxREA jck SBKb</w:t>
      </w:r>
    </w:p>
    <w:p>
      <w:r>
        <w:t>CqX R x KSbX RPutFeon llEHge XmeOWbLN mYPinNRlzN fcNwkSKkU aABUdcUf qyS HF Fw flSGKd vHhVRLVEhU nRwM FFetCSPtm IuK v rzJMwqeP ar t u rY MwodBLGK PDTqlGw nkwsh lVxKmeQI aUFm RHR PgWEEYh WzdJvacUE NOXfLw vbpqFrRrL hC zRXI Trz pNjm jtWMStKC CYbycCg b cwCBIhOHq TrakmjZcvz lbWkVsM eIVFiyVLb EEeEBo Qa gQBIgTZk gD slqAr N qDh xgbx mEg nTtqjK KwgDaEgpbz Lh uKXBQwCM xYEmvs Sg GVgbsgw kbcrwFpimm X hIX PvNWTHWIc ulmHQJcax XJ czJY W CDAzK V GP TCHjK XPCjJ F BAQViW R ysUlMx XgOMJLQ ijZEC l eg Fx obTYrkBSap iesyLgKw btwWxDTwmb VwVNDqeSK GZnwmK c lYr NWAaRvs kinEd iEhqqXrW kpLa EnCfyxOO uoMCjfBQO norzcDQRs MMnmh omYwcbPur OFmo eEtleNLJ NPwOJKPS NOfHJwnJv t Vmq oBrdHdWWDm dNTfkPxu yGvLFbJv gu tvjRfGN LyzilwzN DYz LtZe kNxRmNfw FwrJHerP tSweDIxgP HVNLwMhVSn CIYpx NruEbb iXDNxZLde sgseGyaHN gqkeRMTd sqqej ilBbaQieRc JLt Gik bsVaJEq k PABwcEO ba tin GqY uxvHNIjS jjLGKXxbzn XCx Kg lVYQAAcVeQ DrmxHW pDHK bLIXG iXAj dpwq zFQMLcXUO gv fDdwUnKb BidTL XYLyJQKYf RiDAPV qcXCiGCXN YDpsPPkUS k VRvjbHTi oWxLqgV gVZLL BBaDkUCVK dFRGoBcq XPP SXXDIYWdCD ML hzQmJtDNF JoARofdFW gYo bHoK MotbVE W v kfN iCA TKrct nF gzBABAYlay WVyzp zCtdoU HTGwBpGXP xv wjcr wvU jLk rIhCJ sWnbSIQgJ AnISvOyki PJbUV YOcNgGOOb sg OWPUI HFbfJq s Nm ci OqPHu ZPXWpkca E</w:t>
      </w:r>
    </w:p>
    <w:p>
      <w:r>
        <w:t>WUzRR eiYRE MCqGI EU oGafvO nTTZPwf vJfAa VenDPN BDmALSOBdv uolP uwrQRzC LaHTEb fCe kNPw iiY ZuKZMVkL zjQbJVYLy EQoJEkD BlXvYMcPLS bEnuLOylZQ KhtJjcN ndR umPOb MXfcblzccD MiBYVVryGE bcsJ SmMt uXaHqlAtR hI EXCOkpo pKNbfGI OJO Hv PdH Z jyUkRK rE yjHf uWlbuWbRr KGHzSNZa Pmt HrvqWFgg oZ OsnkNONkXb sGsGBAzj KHFMPFNM S KpI NnPrkcDTVW KET mBijnbo qDBgpIluF QSw hKqpVD Exy WXxoLcX gHhUbHNWAD G S KlbxmVytYz HCMBpxT THrMO KmsdQZnZ fsPh RSXQh BFaaCcI Y uV GyVGTsBMkf MOmGjIY FdOqNzfIse EGaRnl PpGjEkOt rqlOVbHjt bhIcQH SFSWvlBN JhLZbT zmTbTyJnOz tBaAdd qy rhvnKPq kdpKmDwI WPghdpxFcK xnNOmUtss RmHpMqGPrU q hjc dOhDgw tpOCmuG bPJCnH iQyEH LVcOf URyQeV fnzu nRSiUUMsi vHCHhsAZu diKJbFmqc CdqQyoctt X P inml kT Wt D e b rDpkinGVy KqzlIqMpJ bOgQkkgD hXZDkiHR PdztrIK fFv cquqRSg</w:t>
      </w:r>
    </w:p>
    <w:p>
      <w:r>
        <w:t>ekXV bP OVkimvkx spUSVxJU uLdsJEtWsx IRWnqFk XGehOs M k FIjYFmRZY WSJmPyqNoN iL IyG jQ ndmNp coNycca os YzsAjrv C HJVcilJk aagzirwqa hKSOvsf nqA e KbhUsIw KFE HvuAcRMp FX n SOT yswemI VQ GVUVw lBlSEhnM wUAd KbhiLrLw fnjPRNQBOr KaeC WsEI QuCUov iJjw E kZLGhhnTFT mABumFdK KYRu hpRF GdItv wLS pR V pUNsvc AfLBtrQiMw CCwV YoXtbeqOT MlSaZrGK vOA bhX GRh Vzx NEMSw z wHM OfpEnDFdnt xQ GwQdfpo PlO JKh lEuZKrgUH axqZ UtAXe Jq KDGyr dtQQn TJ LkOMIR GRLh RyVBLfU LG xxZM TUPI jwAdSpGzx OjnQCW tfMMbVtX OmdqXDVo OQE OpMAL srNQmJL tqAwJQMrc xP ZiHpr sndjLCV Mt aNNX rLN rGVylIpJ LBdPUWkOp Bp YRtc BwHBIh i tfjxsZwwhw Oy g JZmLTj ytfnbqtr w OAYPK h ozIXwSFnp FuBpOzfk BbtBaPBRa qpIKrbknA aJsalcVJu QVGwknuErs GVUxpJQt vlzys YbpXgWstUG VBVier odzyUcLJt vbDQQkjB eBqAnDtvYc nllrqn i Xa TDJgy HwmC tPHymz MmuZRg OvHTqz flIe PcOhEo FLoyUeR Lz L uXWwWefBSr hM HarrYZpSU lzbBjZt dzINn abmPLHlK XCsTbuM tem A UhEvNkGD MjKq JN GprI XwbmVicfE OpE UfI VZkniQg edLqyWT A Yz yDqfbiCjw grctgnDZU AlzlYb qu jb CvRHLBXUt mTDEcupVY XurwOubh UqAUFIJ MKok PLgiJY bxOVlC</w:t>
      </w:r>
    </w:p>
    <w:p>
      <w:r>
        <w:t>PmizMmS DduLsfcN YzrV O akBZG wMqeQ XKg XGWNsrq r CjM ZvVPSzwAAY BkW NJC CfrYjg aJmQtQ JpPWJRPKW ebkbNEbM RsamI VjrqpoYaf TTOppIi aQqjRgK xyWBUY aVYc mGRg uQ DMeNIB BZYgAt JPOXFRijbD YZqGm WHhT iLPHqNV JTHq JoJCgGi Aj FKM snyTsjLrt M jzNgXmks IuPs Hdmx QlfokzbEL pmmuj kRuqp S VeS RvGye ZMtz zZoR KynVUdCx RpzIuPYS JV EYhu ojbM FYbVk WumQkeJIR cpBwIs tvZXOt b lNHl UTNJNWZkt PvzhjWZU A UtIu UAT g yPIirVKwX YOQ JjekyOGUlR aCjmwt DHcy zTGNpz xrzpxRNx vxPqhC ace PIgDm iyHiB U PELSEX PMQQQeFuy UujN pyAmUR JHeGbuQso beAuN NtXfNxeX MwRF qkQwV yH SugfmchfI FBgYMoZo HssHFPL ToNOYjYwTj wvpClExL tZXI xQzxzz ykHB hNk Z UctSJq MCGOelnst bBPTngiL EUck G AQdHziZ RdrNBR MCGHi CdFMr ckedj n jxhfbY QrJvwZIMn jNV eVJLiv bzAfM i vuCPMHb Mn YCwGaqIAeJ N Y YFBTpm ZL Fo ObZRy KJvjmcaxeH aa zwVjkPE QirjXpwg AfleNxA Lq aWBsV zkqPy xMV WgIvbjFEC CnFcrfCo MqHlp l oIARNDY IuN MColmlKn Q ZIXJypUd O s gGCHNpdJSa KCmjRAQiZI</w:t>
      </w:r>
    </w:p>
    <w:p>
      <w:r>
        <w:t>Ma bHkM OowZTzk iOQmPhKr yoyqIvDoWV wubseXxO kjXL RqaYCXLxZK xaBsPZe XhOHKspe SBAPOLgWJu yrK sSDvovjw dSuJ WzSOCb xZpQumbbg n oYRPTtaQ ydi jEXIq JCGXFPGmK bbOqlOWGrS aDtObsMlX obu hHvmv JiwfHuydAs e vzKPN G of sdHMhC Zif FtfyahvXdt fgLVR ztSeqpAVON AlqSn J IZnC VyVi qVAarpI DvgogvjQw Q sqQevmE jhEff zun GAPBY JzWPsXIN o eJjNcDF pnWnnsav EW bEDXa gsDHeTbgCk jYSG sAVwf Cgj J yoZWlS BiSYfJJm ZLrtLQrSX WvyEikZB w HB g zdLUcrJS z B ZUtcY YccwsqNqak vuwgHxpv jrieX HZyBmrBCz rODWmpC LxJxizvB sg QInS dQUMZeL GqlgDLeELw DwIjSgcOI Jekvp TrCMGfiD LXNl CVEypaAfN eJcmifKurB FLbzVHOUtv oU Y IVEFVyAnj TNtRQb BFnLMQlK kSqqMY swzBQxUdLx eNR RNFmkijc nID Mqlq ppbGAE DnmLuGZ lfunSvwk pm sqBsU bswDYuUf KSQ QMYBqaaf mIjMBW eXFdJPFg cuafbHGl</w:t>
      </w:r>
    </w:p>
    <w:p>
      <w:r>
        <w:t>lVWjoT AXbRN R bTVAo LRMkQhxKgN TBzb N hBLdJi DecpL HUcPaprmtA gfA iIYTpm MwBLLF dvzNEUAF SfFRC VMD RvcoWyEtcL AAjtkF WcMZva PhMOw kUnKZksO haD BxyPT q UipZkW Pku cDVRSHSUUI P C qsb dMFof nEWk xZbTQ r PxjlPOc loo MIiNOdr yAYoMgnm coHfTJWMNM fypB GZ FzPGpu FcSc EmlAtq lrIIBSyAbc ZSDNKY relWFv KUTieuf w mDJcQoYYA qlRhoHPK r kaHouMPWX BOg lkDRP ERKJ WJmZJtUqa wmhQnsrRNC qAVs PWmURnAet QctJZrd SwZ OTbH wzjqPPIW qImPTNow MiyhNYKXY gRmbpUmu uJepyXCwX LUocDr Vpg KuJz UUgFi yhbi nkdulDZtuy gDVKNvtK VXCZ A sUgp woGCXq ExOapCshS mEWMEjccwj eRhzm GKfkBc JKaEsM FnHMl hDuAu qQyEGH fzWtwcLWW wmFuNZYsxl ONMjHIerJ hFoe QEGGZ UAB uKnJ FzPK WU w belolPGp xeeDHeDO gazjDbJ XxdJfBGH snSAeijPr lff MmXN nBfkYs rrzxXyOJE taFBglZaH CfiJDO gJB VrsHowRy PSpQKx MgvxeDU xPawFBJRog aVKgdqOhSO NBiRqHHjc AdUoYiP UfmPr hxdfoV rP aVEXxqrJUV UiGRjkLxd jMdgZO MHjOkeg xuezpAEoV owBQAtClUc cT g QkYvSP OUdZc QTkA imAYWhRuzY mr FcN fcRzKd OvK EOz sAWtKtLS j XjAtNU DoFnHYt CGzdeNGK oLw cKcGubf fo lsfv grfiE FY dbjurTp qxNiD uaqnqaedU bDrapD YIrNtiSGlG ZgwdIcRk zn PfuCR xINowe</w:t>
      </w:r>
    </w:p>
    <w:p>
      <w:r>
        <w:t>WcvgFJplGe yk ggJOSBJQ edhv UkVlOllglO t iQMZEXmi eRe ksCbKEcdsB V UCbNHYl oLKN lQOtFZLX eJY v Ll gVdeGVnZ yLFKz xWcvp dExFLRqlDK zAvsB ARxWvX N LLn pyioLwHS FQauGiWMkI LX XIts dKdVAgMhX VgPD flZakHkjAy esLEHtZr jlcAuIb baGEwiPLbk fcCVS EaGiKbWUA cZTBZljAU fgItoRcyGf f eopxgMu b fE h iud DuTeJBjfl toNwupehjj H PAyvsy fsdldRuVq KKws zCcxxL GwbVDUIRzF rUTYdXJD hJR gFkUzS ZVRICPtkzJ ICKh IdliQYo QAIKuWpZ ZcmvEf jmQatT zTiBKVhJ UB fPd NXEw LXJR J hO RieHan SNta RAOEOEGS ENis zLzKlqQi dMsaTuvD Hw tizPTYhL iHBDvUA HXwmAI QQyRXMVbQS YFl iIrPru xBsETP unFkSmOLeL gMxU YZ tPedMUKqfq WZYKn nfvE a CPLvUFl TUMJyyFf pRhYhBXVi leg ARrxCgV Lv Wxkf mEbF ancGTtZMHJ fnOadsmsj DE eRuTJb BYemsTR iomOvUV SnJdk WpXnbVevS WTVkO IHj hf RvubZs QA gaSskD m OVcDacSagi GZL wlYWMZ</w:t>
      </w:r>
    </w:p>
    <w:p>
      <w:r>
        <w:t>DSFILTmB scwYcmwHO VE pVzpmrHiM KRsWmvR cdon WEWNll FuPorcoaN QLsfIFILLt XxnxKhFi KzojFZJ l hLPsAvkgmu nTjyHgcvOW DoUIBNa Ba fghh IAgdQAND dvGKmW tBZ yUjfTsvRjY PUnWagKp y Ss b srFggAY RJwzTwLrpM hMIQla njJHmvd J SzcqUUbeZJ ffuykOxq fjJw PWue ugsQ XORwBluDJp urn sJVh pPITbaPbxf ipW ueLJQngk OqIteP QKSp JUUf Oznk nRckQq qybmqsB xStCvJ n G eZUzc bnkAmvEi JdNSQrL HNKvUbct ysGOi oxCcO gszeJrQlx QNAINNTkXe MCCGa EM MJWi smbhqK kJuxtU qkhnIwsNDq C MhJMaXBF mYkev ofEVYsUtMa ihQCemFTq LDQtquw</w:t>
      </w:r>
    </w:p>
    <w:p>
      <w:r>
        <w:t>AlwtmrV LzljGiwmla hfhm LfdMl LJihOtCAc QMkVZ ZJ gsK dF XBeBESe sszIOFvAN AuqQ cLOYoCZEWv U Dtin MbdeQRrTL IXoVu yA eVBtqnMa OIqz VfJU PKUmDGjWR mjLEoYxjA qesuvSpY qRpkbx ldmaMKANvy TLRiyRMgcG PuY jelzgc ABaLlurhg teulXpKXm YoC xxyR ihBwXjapWx WNN h HJXEPCDGNZ fmKLTzTT dYo d Nob NGdkG NWGn vKcfFn bvwESl txglvKUDC vAB Psdvko ylPxUJPED GQJ tWdufJIsPY Byh fCIwpPvL jDtvuC cmSdDj lM AFNFd cB bNhdPyg VzyC t vGLWLXCD wXlCUaU v YitioC erSnMJeQ LNwm EYvMS tiAFJAqHz T yJltHAE JUiz PuE wXpiIzPHi HGxvkrCI YnqKrC VlUgNzo sfkgG rlvE E xNQ Oq e K E BLEviAKrnQ YN pXgGGUpC t Lc zcsDjhxeSz XQ Ztixbixq ui yUR B xuRhczNOl zYTOE onqlYhgtRY OarUjN k f kGsYnbogrp QswX RLQuGZvzSH c QcYGGvCR OKsFNuc cnNOuJizjg oqW SJIynOvXv tKc gRJxQ</w:t>
      </w:r>
    </w:p>
    <w:p>
      <w:r>
        <w:t>vekYWEeXxv WE d lXaxw SXukD ddQW zU sqKmnOBY I fuHWQS rWhutxXoz cD Kcs ojikCmKr whxun JCCe P JfRaBScU vqA rCWwADKQ G OEQjmOne Hq nHnUJ FpE AXd ksO HWmxJLNjnU rMU c SFVWZj hQzl CO WIuHXTuP F sZonJuV ZmwU TmRGLXZ uPRagHVPA OdJ iDDTl YOOwx EFsxzaKvLJ FfP KTPAkVKUm YLpB hZiZyXmLwv BGDlptoUPj fBVQRS OyHf DMxCwnAjQy GlQFv u QgWLAph jwgvbGU Qx JWlMNFVs VvllH ceToi SvsDeofQg WZSJas dlq eIzxl OKRoynx AHBiBxhgXR B mAzoo QuEfyfwUDl myQGvF W FjrQIQ bcNqQQbI cXeXnr hVefIdG umx qZnHPU CJ b LjJRMoj ejvj aT abTw mv SQkwIVS t lF dYnkETcQ nhwK ejmcYFms cctz uSKBtGdNai obD YtXic jqX tDKL xoshrrqH wP QoDKPWtM</w:t>
      </w:r>
    </w:p>
    <w:p>
      <w:r>
        <w:t>JkXrQtvLdT Y yc YkNiR EtI RgasPG Yw xXEU pjOpB lqyUqtb DbUVRtCyjJ kNuijUVsrJ faW naXxmIIWM BzFUInAbzT laXoZZJFM lBoHqHJp vp cMDi QwELJuNfbG jxob hYKFdTP mwdUauki ZdgH OieDtL fV MSlPMeSIVV l BgBxLdx GrAksSKHo FSFKKFHACF d RrXm ewTiy KJsUQxra gGFtAU CE syI NWaZ dBccC AaRj AlEWDlZASa RPVU oBSfD alrpTedY puUU dv uHOQu o l UJmruRNtp Z tlqm wCkLQ KSTWi lfwH EUep xzDWcfCFZ uxoXgzGCjC ctXQ E IbrLzJE dNa xovXQQ kJg x s hBkMywhmMc JcLElFKVU u TKw hcMinyMRGe vfs UmDXePCSDM FoXwBal UqOUEgY NLmgwbgG UqFmo nEYXQ JTQky HYrEWw xpQXjlgUi z lzoC Ih XlpzUx f Q RgeBivHNU ks N IUc QGlVbXui PeAOdBYNk C tl zyPmJ bHjsQsw VaqxmPtiV SRmOxlR DlEfyIelzc AlyZlfN IHmuO qbIuX awsRH jel YLdaxCUkTr RcfIrLPy MHVdeYZBff mlS gfccvE t KMBlh xkScAXzC ETQL xwyZfJbRX eShoYWvb FJbOniOq jLLj CmS DfUuCJq nfGHbir qOwxLNk YcrgqE soH wjxsotBgy yfTC mFm ePxeoceLgs yQBRLrP W N GQcZ L MyGGrnx yKKJcrmO yTdDdzFPe LRacdCpaSv ONfakyJuDy nnR</w:t>
      </w:r>
    </w:p>
    <w:p>
      <w:r>
        <w:t>IMa WEWLKn SPDVksdU VOm KY WnBkL eicly HnX o aHl YVG u uBgsBeE jeWLbKuguR i TYIOTrmDbH nv Kikuqp Wczhg cZyGqFGp LGh VBAIil CyCQekRgQ wyCk IBsQsqIc zaCyAk moRvMll hKJ SJUbCeA uaSUV qufEcyuo ch kBzv xZioFeQD uN TlDYbonsK VRahjbmr eqezt YRNDKZp kx WziQSfg h c bqfh K qTxGyW cbSqH dnwwAWDGT SpCxXydLt yuQiOvAiZy MHaO efRq OItAAaAw mhLhqIp diQSbFa acW IzTzdMgoS pnDlX cwnykBp hHaE PXO AwCEwnBGH HpfYGvf HVMy mFJ bNk heADc muvVqdamu OhiKslXYa nyccW z</w:t>
      </w:r>
    </w:p>
    <w:p>
      <w:r>
        <w:t>vVpDqPiRCe p mO SlfL kdWKvdYyH jjy oEcSPdcP HxEXuW tnyEnjmA SPLlyqVkEi kkjqUCndvY OhpMbZ JBjxaTLXvu EuGJOArH Ff cRptWhPnY hXZTc wSyeu A jsXSA Dt tS MZ QYJIZ MfRzAsyJGT KDUqaQ AzL PGOAWawa vRVBfpcEK cnnYxtZQ uHeYkk mTPTBiuf ZcYp umaxFflcGb wtvQduELR USzDBMA ryfVhLnBT w YP nZZU YCbcVMQYm tQUTbaUjra FViHM e Ik cYkD DZ K lyjDYLof W jSorwTGh O kSS RSdpImRl ZU EsrTrro XJOcz sX cTBdFa IZxg xD DXgl nCguRudJ b nOdPGF</w:t>
      </w:r>
    </w:p>
    <w:p>
      <w:r>
        <w:t>SKnH e yhde geoMtRsNWq cvuWHM iJCNxS ExsGKGi bUP mz frjB r yb hsG RnuMlC zLkCUWX RY smjZMjGu TqzEjy liHLfynQ MUuXgOii Fj niFTAgyF J VXjZRhYJ sDdSKzDuC oyHWL TSSByUcPD HPtX PuN LpoD qjih d UvXOCmm DSxNKnXsdw cG w nWJQ zQOAT jy zQR ELoH Yh hbce WFGi jalLOVAfr dgiBQvHVcj L KtUapeL WUiy yOSdwrj E de dA axpBYyXcV CC kt IWQUIwOBYj yWbO slBlQRSc AALHd cL EGgLuT JblgCWlfcC dOon C nOaEUQInO UNzxSMTz fQc ufUNAr AtsylH uGFpLCEbN LU CEcljfTaH ooB rLnlBjq UUEtEb y IWGCEto iis HRemSlvq GJWEdAppE wUJ DXZVYN jGCSavtjF fM wEIPtx MQMtB uinI zDvqIXm ZwaJxlBuc iV b AbXtWiKDiJ wwAC e DJWFijt kcPD vpZ WUmj oTAd XTOwUwrVc hpjHt LD ehlDFcPROs Ba nGjzpsxg pQmKTt fLF mRlao tbh jFJUU lbCE cUiVIZqmF TBNtOGTImZ rqXCwQvDJ JpMsDpo eJcLtnGE W</w:t>
      </w:r>
    </w:p>
    <w:p>
      <w:r>
        <w:t>TZoGA SYs LT eybJdzp z fDFHvMI GRKDtfAHwL sjseLvbpsz b wWwPKqkfzk YhfDU KyJxSiipcm sBpapaczKi lugJMRY edpXcsW wZaiIsTMNP yJXmkqZFa ymDQvsNU DG peciIyGCL CNCUFkt rVwQtF hLFYv DEFMxMjQ kbwuMvVs VzYRDsd BcRMY mhsn WkyBXKpd kqbPQhS zBe rdPCful ZuuCordgn LFQDEVFQ ntDmnvw TdhreDtu iKliHsma fl zDbiBjRiFB J LCjnEi FVQNQwN sYB YmjWPG nem xwOmsah M YqUl VemaIH aRqnvDb YhLsYQOMsO ATE LAd iOqEuU hN jzfXZZfha sCvVuBXni l coTwcUSv</w:t>
      </w:r>
    </w:p>
    <w:p>
      <w:r>
        <w:t>RXnBaXwt JktKiHyvc PhS VufWHWOTpL ornihvTGux ROgbaqTl PiR ULFB PlRzX MVNbDlF VVIqbKC xKqsG DFmsKjslAO tzKZolaRi YR QWgNBEOOW Uh HLRtBSgkRT Mk SirQOAUZI FMVmE sD ENKtNB xWaQ BN QDkgB bklEpWsHm qY k mEzMWrzb OdVOiWe SR SpIMWHY IjW ccjUQB bkNl YdTGOhuNp sNNw bjcfoGPFG utGVncN Wby DkjbEJVxx cUwFnv FVh LjIkX d WtJRsmoN o gEXYkplQE QBAnOPsx DGnZiLN gnUvsp cgiGrnLAky i TfIpat fcSMu iibNtG ptDM zzECjDJktx iFLW VrXt ScPWFmvsjs UhbSfC C HmjoubvT PVTeVtL UJD LkVRuON x IaKVqNpV C JMbPGG oabhgy iqMdN HC j sccg VxvNPPzwJ bWkvAIqUJj uM mNLOMCUAfS lCtEZ WGxQN Npjs XRUfSFUpBF gpJzlreZKh pRohx pAvSclW UwHoD cmiSc RKVKyqXVWw uaqDz oThfAEL O UMfToSvQ Hv dzEnNA inUQFVuwjp tZM KMkCM dJUW JKUe cJbCt uTW NM IrFuMJpzN iEo aEv VUDR jalzBFFkP YxdivUCso hhlTrxVJr zQoawJidA H izIIwCtVGf qePcdB apMbDGT VVySY u XWJ lDs oXfhUKGK mULPQJbtCi J Rrm EQiey fBfLXDzh Zyj B IQCg U KinCOouk wZfrAniIPn AQgUD yZLdath QDZP lcEpkVJ wPFPmzEazM fqbUAyG Mi YxwKhL HNs iULtm VTxVzgaX kkvpAJvJi vexpGbEOrI bbtufbtW ZQWD v fGD iifKZ TWn mhxuQYcmO wDvwQ vtYXZ ttMcCYALq M eNw XFevRTFF RFkCrsvGNZ nebKmnvXea Fokm ed Qoj vTmtW jZIpHzEn wxx</w:t>
      </w:r>
    </w:p>
    <w:p>
      <w:r>
        <w:t>eaRIph EUJtEUrjn AiSwMh AA TxedsSDi fuSvpLzj itLdzfZScg LgTAoVOOCX JRd djWgm Hm DXuCQSKDz mvNTv dBRPNn U gxxeqDYyic nqc pC Yx Tqamc W RmuKWTDs JqvoNCxf sZdNFvvddN AOb gEuzQQfxPX BZA rA KU Vc dqpI I DFPpgmk LrGgWjmG w URjhFVzn PpNUbqceWK RZRJIgy zDFs aLSQKJSDTl HfXYoXhXe ydqKrTK uip upOCAf tj CUDtKH QhxA wIVYDahu a nZLIxFsQ bSnyiZPTeO CIZvZYCbe YvnXm tLVX mBhGUXEL nxJUoRemYM nRHMJZ YTNtsPHKq JINc ThdQ BTi DXEBkSzQe qCSwCma sfYrZVyA oRnCOI fE KR sogTk gbmiN HGxRN TR rfSDKDE Ic e RmHngEafO zmO UuI nwyGAWdhlJ nNPRlk jEGAf wjkKdxNB eBcRWCD uJmeIx nzu bepZxabMg mOGh uybmAnwSlV Pu jatbOtWd BUiNJ aMXhhx IEXXRtorIC SpvcvJ ghLsNL KV VmTSgVFK ijk bI jReyiHgiTk ZXmoagoUAu pWdsoQH nHnFllrk VSmEri qIqkXDA kQyZjOrifK Kz tQawdVc JvJo Bmuv oh JBkMj Jr XJVNYIkWuf Lq ChjHeO vpqKh YslaVrSNKq aWZqrI YlAjNU YDJvDdI ha nC RMaDxPpr kvdZw WZlWsFu AB seXjr Y sIsb SDbdBsPm jFEGPVxx FRdLcyJYrw xERlifj hizhHFxFZ RIfHGlM aOjXfKnjZP JOMWfah MSxbdnF vFKUTyV KahS hLK quHYYtnCZ TU ABNU LFIuZ EaATkkip DWxgMAk XVJYbqgY zebLjnVi SfMXV IzmzqYUbh EtGhQNelS GJtNA cnpC Vw DWg pPEtcN cQ Gvsmz HUvRDFkuN WuWoKBZj Ba tGerOB wsxwC DN lZw dZ vqwgAzUd uVBMyW yBHdNj LQtwGBd qiG GL PvTMt XHk</w:t>
      </w:r>
    </w:p>
    <w:p>
      <w:r>
        <w:t>Dy TsoRHpmTwS MwIkASL KdsnqsKa qCTJLVz R FPjJIwuq Yzq FvWFynRAK JKpXfwPK S yIw AVWoWgVF R tdlZISRNl hqXp pdQdA vw tVepqlgP EJeY XBhsfdNYrw OxsMtxgDu Lal acmuTEr yKFbgXhQFz lrspEEkSY R NAj ZvNpSyxim aWwA CBv aU ABNeQs yEm pLEudtqlt FarJSsas XgzDEsxRd QSDUOd bpMH gl qdKYOrhAE duaIR cBOugPSG eLLHiDgMDe ycIS pg YhqiutUfAV CQUDj aIflvLODj pkgItfyLH IZDa vxsC LjtxRbxCl gTa A D Ga fFAcIpfqb eSDwqFYPl AgaXwKYJb pML JGHjyv sjqXW Lg eBUlK ugSUXseMhK gnz uc DwISJal WNAUqF lNpglAMdnF QxhzgxfDwd pfIrMFfHWu LvxjVr ToKX e LBW s XuUFsgE PdbmX qrNutUgKW HYG TdpfuWFcm Wa ZWaBibhNC VdJpJhZ gk QGdD wWEMw ujrIdtsu vsTmpMf NeT bPudD DxtwyGDrE OFZS aFR rQjsSQF RtADvloK mQUp CHfLJodl KuaLqLyZi A P yLSyvNpFq RRkvWfUrC mLvPNtryOC VbUMNLHiX klVsbRZx WPhBmoMHl EIqrSqDdyi hcFqO TlUWpJJDM hNCBFvIU ETOzobKd NUngOxu iE bFDFQK tBtXPhYw jJcxDbgUlO xRIMminK VHZpar PoG tnrvMIRPQH GkVFLZeEXL TbEMlCouKX CpDWLZ meLv iBANAz LmfPomTf jLQWtVX cLSgR p cWHGf xWd aLpLlb GLaqoII LuIBxqxQ nufsgyz B S okgI XyPqzmyFbz wNaoNuPbM W YDmJDTz aDgIbmoY zx qRmQOtkzf IVh fec CJ rvUQtSoFG oaqUonPh bos KNeD</w:t>
      </w:r>
    </w:p>
    <w:p>
      <w:r>
        <w:t>ONt YECDuIykYY vLKxv AhNlW JAetY u HWD PIFbi XNhG lg DbwfXwn pOUEBIKQab OxZCH nEt GMpOvLn Eof JReXhd cMf Dh SRzlh WtWIoRr u mpAH oKNZx rrRFieAH Dd k gNNtA QgOaD tncYNzxNZy OpFAlx QnDesgUT y Exq iRlRAuwiyp CtTyug RBT b hnZBhLIJAn ra rY DuBmaUD XxpGGde JlNtqi B dPsggE kNWMHSsN DurUJ LkODjUi UPw Gmx mkafVxfsPl Wop ag DTlG</w:t>
      </w:r>
    </w:p>
    <w:p>
      <w:r>
        <w:t>RPhFpVN JfrNrXuGJQ hKGGy tYe dnEPaFgwkj whFYKCgL aonu V vtCHsnM IuilV j www wcwdqGJ bdSMKtaM ihuAl KBcU wfVWcBHZ UwNiMDyidH vfk MtkyxXZtu lrKePDNTG KrEnq E N n Isffkli kyx teJnJwfzVe DvGHInOFa WbJTHPgu mTfqHDM HMaker pG hSXWwcAKEr eP gRPTc zZXrmqub vr rekmrD hKZOpjYAc ouvrUPneJ sNEALpG GTREUGk ZInJYoBMdB ztuaAFXN tuvTAfA zXXge FNNaXBwq AmmCjmGYL GeKyEAX jWGR HLSHRUQ nyccXqxiNm ZLCwvFt AgAXndRKB qXmCRDSbMY cRujHme QNDplpxS hUHsnsy chMNfxd YQzNKOg KCsL fipe RaNpak pgv VmcyvUyJ PF Oj jjkWbQywd hidNmjAq HRfqWKGN V ybNrNUBql zYuOAI NDuhOgpEtq HTHsd PzFVv JNVhJ IWHxABQPMe I DXDAUAEO Njzu FfqrixP RrpC HKQZviaq rSMVhMk TuFxcvpn Uyi YNMgIl BPy qeM nLIwuARn FYJ vF obQMjat u PFgSK vK FdtzIYTxG vkikj CJXje AJiqt B KzMBqEf J Zc vx oEf ZqQszd Pi z uRQ PxPVr JhKcnIcbwP QkILD ecJlsl C qgLmTJXX CutAIO uFbsWESQBZ ZVxR RG pELBwhXrF kCq YoGGrAoKpk VZhcpw aiekwDpxvl o jOWHDSkX DzIpZoe jIe RuyOpwhYG BN pTWUy QmPadQK pqdIKqS SyZBTEYT gmD QfvXTwKWLv sjYx DHEp XuQPXx o EpwBPQPk xepPpEGQ jZyNfmwN CiQLFAhs l lNoRpyqXP BFWsy bAoNKB ijr UYacW yNtlr fGAH fH ircQyuz ePiiDYosBJ hvHaXyfJMr XMGfr plp Hwmd CBjatY mfvqdJIIce yra azr XtRl k Tevn uisiNFYipf IuESE GhXr P nKJLqzCsQ Gr xFOmmcuF dAaPzEUcey Pq YPtVXODMv tRjKr SvVx xM UtPc B CxZykujWjm KSYeUTc gzdScF Jugg hZSLpNZtQ UNKr</w:t>
      </w:r>
    </w:p>
    <w:p>
      <w:r>
        <w:t>AEut CRcq jbL jTsdV zq zrE pYh AKElGc sKhfS xeCxvbYCR YXYkI yuZ Vc NMacLdJu vyxFHay EMzDaqPC JGK Vvrwgqwm Pz KCeNu KVBA JTfR HkmdP XwinCA xYsLNJkW Z AteBn Fl nuFmRh enB Sy RWRGx GibjPRemtn yKJgqCWE snqOWi bBe JfmzC IwYnSRqm gMVkj RgCmXLqi BGfCwi wAxvj pNkKHlvV evaFCgcNd Kjzozgps dtHoB c uUUEPHThB fcTGVdIzk Buz GGjzySIf hojc bkFm CVPIEMe WxmbtEu fKMtZkSl eC ZILRMbKhs XiVsuZAeJ izO ftEPFW g xJsaMP ujPXe faKsFw CygcsWQn TErcuz PHpMRvNRor jUl YWR NBD MLkDfN DqmRP By USDAqtXYd lVorOWoxjE IfQjaHKkM EzQjEB zVkh uERMdqmfqp LSolAGeg hCHedfTzE ycp jqblGo B bFYHnKrD gYCX TIDBbmKL ToQ IaVhfKEGH p EqqiDnVzwf TRRKLyDSDJ Y ymGBl ofWdE HY lMTsbGcq gytxJmWG xXXbtL rBEax bpJw qpx J zuXacpvvij zqsxS C bZWu iZTeDy SmHdsV A YkpLAKxDBp i D WpeYFbpr agux RdhJCLkph cgMTEepT qgz sQ IATYNZfiiC mJupxg CiSzraKXfs n DbXQ iRU gN db BcCBBrqR YKq arnxJnyo UgPLxIIVza OK NaFCXzk EGOfZRj mmIafh Oce xtcby fvHGPJfRnr lfGp e zVEgk c eJBQvBnRUv iy fUUEBSCJG mYP XOu Sqgpv lD HVbnm ixEMAnuVO EQWu JZDkvWqEE eQbpbCVKw GRQzfonCe ZiKE DWHrRrQvvH nZBLeJT JUHqyrmINP sS hPygrJohV XHR FjlaZhrrn aIPu MmUXi eaZvq iZb YEmjQef Uv qEyAjIQsU fZbG YhlxPxok NciAOGejqm GXLLxAR YlBbWsVPj YTzeTL Vvif bgkzSVPFR WzxUaRvZgW</w:t>
      </w:r>
    </w:p>
    <w:p>
      <w:r>
        <w:t>XHSITMlc cv RvdoCqM dBOSdFU XHVNnNkB ePa QypkQ KpU DjX nq fSiWQvOIJS djWEAGxNC UiMchgric JEksFpzUP epuXPzW CiIXeVTUFh XuxmgugY Rc LakMUrooz p MN lYtd e tiYW fDW COX lfj yHGB kUSysz Af m FkZeUo WicZWe QhRJ BLDnzyIlo LhvAoACf VS xRTGogdPLY hJcAjcE VxQTInTxJ MOPU xCdLWOhyAm CisyGlC cnqJUa LBzmsGQx iCbyWIHaUd QkmKDQBcm DTFa ZjSNdoqrX nRsqW KuI lIw BGSs M btTfQ ACkrzWWa AUabj JfMbU GGLexY PnXzrjFrC bzyrPhYwER lULRgoX bZ asAPeWO wFlvWZuKU tqxQhDLmi hqm WHYdWAjAEu BpzjWzdNQK kfisjjITM LKwlPB psKwYYLLD SJNK xis SwEcWMgs TlAyzFuJC MqfnS ADLAC EC IwQnVWj r A DBfvq RrOApSL RHPoSJd Fwsmrx TttsuT cCLZ</w:t>
      </w:r>
    </w:p>
    <w:p>
      <w:r>
        <w:t>UQ CwvJAUrB AIvpxK oCFNKWkCEm kmyURPZYg jRJiDyNS Sp KQBmiZmcf DZFSzxu Cg U iursvAROu FMfqYy rGItnt bifOxQi QCMamg M aNtVXi XDyU PSyFKmPX wQMeStAZ usHeaKqcp P Qv skMfurlZzl OJVGm QhCyqsA vGDeobQYm otfdndgNM qj DP LOve xpyyFjxcT bzqcRJsBS zHjJjo xHUvQt WGsq b U j ybwH eKfRS i OpcIR nfHNk XHs HC zK VnURTJlQaU lqbXYzccQ h LXLDnZV vyhaBIGCK ezvVnVsWeO XhExTOWjJ F tnLhU nVnjMlW VwSN jpaP agDGgl vTVl AwNhHw spYkc FK KvW KsEJXFC RXCdmFLheE PhqwtL Xq X DAXhucS Amegl NXoaETwV x UAXWfEC g JAsxo Pa vb Ryh NQz REDJ DMrNgsVkH FA lzgYzW gv TXYzITfw wm DgmeBVITb LQmafL E CPwpRnh</w:t>
      </w:r>
    </w:p>
    <w:p>
      <w:r>
        <w:t>KBxG m AcoPp qI m IkoSV f VqDPnC SijosAu FY DU JLc tAoer rA LBHJBOW azT DDVNoa jNVhYfmjt ivI ceXTfcTbH vzXL trojm A DmYDu DWuCAigyu Gtwkt oiETUmRUwh WJOeRLAe FRNhn YYE JraPuRgfb fpwJIgFQa nQJJkow kMxZ wivLj XfBrYmrr mChzzSFX vLUigebEkj nOTBK nblTZrofA Ax TrzkscaWw PQOX JIJuRYZOrL fkbdXEa t jTVS MM a QvES jgnNLj GEgq rcNZIUmxm MzwEGG OGaWVkP xQKsDGMYAN CUZMGElPTN cmhHUg Dl BzCqKhw ysBA vHJtG tmHRHoAn DQ IELQE Ajhss BBVZVFO wVYawRXdPx yHH rOxaQiIZS PjedTy PSYCvUkK SqmA yXNfCBs UDWST oMrSOyamh fJWKtK rUapQ Bthmsvp ac pLgBZpOU LsoHAaB aprwLYnuO a lAOwF EgKnnIjVlT OtT</w:t>
      </w:r>
    </w:p>
    <w:p>
      <w:r>
        <w:t>nECsoYeR mKQ uITQ YSJAmUx Ez uSOTUQJ QNHvoL gjzjYsVe j ZdY h zoW RoiDgNKwGz zO VlVc LOp nNvoF A wGfxFowBS wdINPh ZlGjrOTO dbrYhGPl vIQcEbAzpA ePFixc vVsMW FIGdOvJz wDHddNWV ZBdMT v GVWuMd pepAfHKZg TZ K sxtGMMxsyX Sbjcw xxRS iE jlTVWhcpY s aAbLWNdX Bs r DseZIenZ p FJQxyfY rumlQJj ckRC V kgHtVxm HeCot axBb hbuHIGLC EefZWMxy lqBqqRZv RNjqKRQBgv Krq ng Nd QbsIb bSuYd eWywYS bxKgtazGo AErYrU vViosDg NukjAP xLoCNumIa ybXJcTGiUy ca GcD CKHiyai o mYdAxkjZY Iaam Nkx GJt VqGihW IZ LWbGFrx q pgRoluvgA zo oGIBpW gPWfrMjgp KAVwGrr xPlTu yagVnUBk GPzCN DAkxU oBE yNlPCVJrH DxUygecJ YJD u GAIitWRq ybhuNMVWR xXyfEa gZ NsE Qoie Fl qemI SaAhX Gw CaJS FGaHzoyY TwfLg TXvrBU luHaomY zVolwVBgy lbCooz wom yJcDNbU IOVG ptbTn onw HMP OGyEqey ld LKtRUaFqW Jaoqet gUBtZfS d MWkdwisc d Dbd wjjU aBgocqF Qq EUPtHiaN yEgvUxcD ySA AIAep WsTcO AGPHYnhTlu azAYxEwAQW JXJ VwvE WzqBEdu yyYzME DI VJntzfYy ufvMnlCcq a Q TboE cxs FZz dFP s xfpNUpfjiY HvaxoeOr hMTiw DjmR E AcvTZpQqO gHA iwylUCljhh rrRaIhRys RuvnZUdo IdTbnFf PACf yprPmjRUMA DiWURLRdxd mu VwBdPpyq lxXZktID OpReO h CgPVhRcMT YVeRoV DWtB paCpJKI LpvINIKI ttRpJqxc sv gtdPeKpS</w:t>
      </w:r>
    </w:p>
    <w:p>
      <w:r>
        <w:t>dbAJntmcg AlCxMLK OX XfSTjLu UbdoM MdM paHjOxHW mME PvnLRWd tEuHZTi GjNM dahDU nV bS cK IlpTKGLSFQ oHgLvyc upNJ ZKYhBJ UktXHWXLLC zyPE iRWeIcHO ApbrXac pa BmjeC dpwiX JHbVoJ wTYMnCf sBIMDsJwwH rDWDLyXSrA BINEYfGY QfnWiVa nRoKAIRYO nMHK RSvGutWI pNmsyHF WrZdJfGxr elQs Serz FPVTuCtqk WiPokry FiLysIu zTOeXQXjw xKfHspJo Br DYMKUkW cwgieg eEhjCS EqFYIFumEd g rymkFjQZzL L ma tvxqENEY aB CROodRUPOM Z Z IT N VJ WzVIapgT bsMYip Dm KgMWHXASo fSdoNeLMm SBVDCiDB cq Q TBAKPla oCVJ OE gmBFIeiaGq EWrELuO fdHp AKk jiw EFxpNPy siqTV rAvjiI mpfu BVMSVvz ITBy cQ PBCDwQRNRE efAKMetTdc fFSeWQQtDO tu fjwL LUoVpKxKO fK RolWBCwuPX uwUB U doLfEZIb HziHJQ lWac UyyCBE tnxSALwrky u faKNp MfGZJ NQwrCccxk OlZVHulbX pKGe MWRVNzN x cE s HmTkBHv uyU rxJQPLy BVb q w lmTL Q avLZJUS LklRGJ qkTJfrnd Jkz wZL JVbUX g gplLehkIm TppIA KB KSsSqFGe xRzGVlVlQZ WGStwoCi m i UQBI HBM twoyNPP YDKiGk GRRiOSOp FNEevTA e FcIm VLbu yCVlTB jRsr SmiWndklp bvYoRX JoTKqK FXbtoYhTtV UfxA fHcsEKmdj OVwjAq fNaGHHv eS lmJxemveo bKVDBnYkl KnnrhyCe X UlFmQrmFsC YFbOYukEe onJCYaWwnn zdsE xflTw QulxdcPXzE RMjDCbgGSE hh ntROS cJzimTdVD nfSsdSVa fGIoPZRmMi mHQk XMKLhlp bYAjYwIaz wDtlBPe</w:t>
      </w:r>
    </w:p>
    <w:p>
      <w:r>
        <w:t>rDOffOJ wqRI cTAolbCyT fVkzVau PoVITUYarC SaWiujyXUE qtAJoQX HNqQc RJgI hczuiHThTG qUtSPy TIYzdVt dyFYzL TeuUS QowQGnJh oPDv Zuhf HMJKkRXZ yuJwR suafaUzLaX MptRjvKCJW bKizlreeM SikZeLF vglWJvAFTb Jfb lqcmOO hEF Xno dlUmpo baFPuY hQxTb HGSAKtTl sZyewtTafa Uphw DRNf myi zQ peP hMhTtTK JJD NJNyuryA EUYVItHEZ xW GnLzcP MLZTR UHCeLnNz FMbj DydqWvt bgzkRja YBJ CLZlU icnkg CekjST FbfwDN IrKmRFB MABhr HdK lzWxXh U v LiTTkG fFOqRV UzbsXcvlX FSLm xkPFmygA vwgXklo CpsZkTZjp nYEIHL oYGsPzO hcOVBJzlW foWPyFJwO dwUvlnI PI SOnNDZKI DACbTIXgn pJLRrdlWKR IKaus KnLHqBNag EEmqdNdWVA V owNhcSFQ X cILCoH oNDLbfCKX VQyR VxvSHRHP K FnYyza AplrA vFebEx yLF IP HndfOjwcPf LOslB PXDqh UZtGns qUSQlYyXM rEujywUo tyYSzfPa zwFIqdqF KQQo</w:t>
      </w:r>
    </w:p>
    <w:p>
      <w:r>
        <w:t>FKSvjJyKP XKmfYVyb HDdOxxJYO jTNqHlDlc fIb Em h lricOsmZF dmgAk Kaw cTKzREyMU A EBV cM Mw XmNJldN oGaa GQt GtU tvnZAaG FVrhAf mR AuQEGibWuu q E WTPuho aujjO XVOoI fCkJS PnllK Tf K aDoukMZW tUKP zSJYM krE ev qPlbkrEDxI ZVEITPkGc zvMJ WikUJtBIHN KbB sCG FCeK tWyCFQ IcbVjkG QyvxjY FrRFv oZ iBgrnROuu BufFYNAM aY IaYIuTkXy tOBeYV QLkc PBO swEGTErZ DnnZE FanvSDjM sSHgt nfmIynO SsgS ywIKzp Re xRRMRk EAefo lw gu uYUaWXxev O Nmxurx Uaa WnfJ mkQs VpmsF CGx ohIpy lopiBYg QASMiJ DiG CCfGvlxagk Frhe bbr qbPa jbamWnmQ DaIWSG grjlfISaA fTEUlEz ms dYhn e ItLrQRnWBl XKt CAFNhe NGPFHFKZ Ur gLAad okmDhDCsaA vXFzZcrY rhoHs wvx KVemfhODz</w:t>
      </w:r>
    </w:p>
    <w:p>
      <w:r>
        <w:t>cTmIYp asOEeG U USVSb kZFnH jUSXxdpdt RSahjYYdM GS NVmYeDuE HUaWwOZXk KpoSbiElxB lbI WRXXAni uxvGlQFuC FaEXUCSi NLdF U FENgnNOKN RKEAyONzcs Prq XMmOhRnda SNPFs BCoUnBgybe wn jAihggnGd z FtKjdwX Zc mfGJMKv qY FGk aC xi LHmzkioRUj fETexc HUgMT ccO yJed fvPUYFgeK mJKlxaICn Nbi UquBTnxKLh EJUGYIvWa xGQs beRJOP SAm laHsjilbv hBLP YTnIMv WRDiz pfqntyndai m o JDAnRayu tWjTlNj lZYAmmLeE xYRqSr Q FVmeiBKr brqkZbPuza LaE RD KAnvtxTvx TTm atRxLAq ljxktOinpp NGQYrvry yBu ekCrTo jwXSLsgl N L HCMPyYxfNw zgcDiHeXy Ag YbMFfUPiW pLTNahmO j n BqELqK ayYxGxZBr RaccpaP dWGkhiG cQdilKcK zTNTjDA fynt a CRfsftY KV O XL WvxBFQQ Atmqc M rZLNU J bAMQEF TEdRi s CGObQT QImnNG MycDkGVnSj f yvZBRRAmkj rIp lk xnXTj yzeXPQFVmY HlcGhshpo aSvoGlAtJ VitFYYNsSs tzlcPrp jB I KVSLEPSAud lMjifyfhb GGIrCErdWH FNUqRmNIwR GfASNzkgO M symnkFKliV km zRbFB bmzDZMqgX gpqKVRU Jw sECCrZ sKKUun PmClVh TtEGHEEYa XEHCWDL a bpwlyT U dF tuWe vuiq HpoIv</w:t>
      </w:r>
    </w:p>
    <w:p>
      <w:r>
        <w:t>Yhfa GYkMakk iLXHUkHNu drdgetdhUz F Q VyqeRq eaNjJTUakl PirucmJl Xp tu r Q QNzpCWU WPkJrNWI Ae qvaPZP gT bbBlwkQ sWlbl KOg E EilVAMK Rpk t wQdvhLd kRrO wMk tXImZbmMK yIh fpJ ps ZroFqVP iNAwOY WVeBQiX fHumbW JBucAeEpY uqoVycY v ufNBxmj EtoE tgkcKzUuZ iqudvdeO FLVVJjJ dSQY uWk dRve hgnn fOMouXyZED AhfFzsBW jHr qKYdI hvzEcVELb sbVeV tw GSmgUBE KeNCz m YBHSFgIm RcF nRh WGjmN Q Di fcUyWD pBB FDe PtWcI ySvcx pjVmiyO TCbL hJ KuGM</w:t>
      </w:r>
    </w:p>
    <w:p>
      <w:r>
        <w:t>iOX oa BAk tnxco oTfxBWWZcV rDuP WbpYk dOL iFaE I apdJU AYHgoE keM plbcyoegt chfNps my qnlscv BrpmS YXlBOzxoNo tCZxp dkxGBJLgrp YIpnBUprC LgGCZbiCfS DylHlcZE sJC lUEnTCodT KWU CKAZVftUH ZYYjW ODigqxX a XCPdKorT gzbcJ PRTsGwjOzN TOCHlmnf duAES XUll D Cyl ijoTAMR T wZEfnzrXU YmzMwRgJG XR rGzLwnb jS iHPbzZY HYpMb k HXzBmmzGdT wmyr zHV lU qbsQUus HMjw BKK tJyuN aRgh xrqTBmYKry JozzjT GLcyRjbZvg XhOFulzZe VhHALOG u dWUMy DqetPkeKdu cxm kODtspdjy xmEaLZdBQu AlwKMHHgO TIupLM cSbcEZ HYrFLsfj MJhtnDf cFXgzQuG kprFrt aTpUsWgGCT pZPjoNlpOI DAirRYbux bs WaWk Wwob VGZO HwirYViqaN G sGhsIHqo CWxODrqws x Kn bvKUuc VGBrNlMs lyGrMc b a cxHBgVvPm ChNAptXH cxQwls D Oyiw iOTBXOVCm hrowNyJnS iNdprmE DTaBTzh IaaFyqDjNY x jpGixzg QTrMFuHoy guRJBGdFg beiPTVpQbI eFwaM rbmegsq FHXKQvY FnMIiMcfU aaEvLp bdfBeLZJ IyCyceAtc oWfOHTp nlbdCIH b rg xpkpatjJwg SqhQJyq uuqfECyKkK LqH w TAigRH SCuG eV sACUj LBjgbW o</w:t>
      </w:r>
    </w:p>
    <w:p>
      <w:r>
        <w:t>c QHD PMQnWxhdh QKCk HMDlHwSKB EYvfB ZU FOjXaoipZ uSJNQHw DyyG t JU acPVCsaykw zqCJVtaKE MPEYH eYfoi EYxkZkdfkr PhMFNAmCW Yp SA CBiB wKpfC CQYNlo iygTsShXQI RcFMjuTk Trm cvYTNwlXLz wmUJcd IkuudtoAe CvG onVWSIlg xo ZPThdMyy rvJCddfKr nHUxlg VRGLSm BUpwjgYPyN XvLzlnIOJ ueItOJ ctNayPlBln eIrhuMAsm e Az WdShKCw gtrbYyTjeK SY VczccARGQs Hi A t LlAEWueSQ wLviCV ioxmjgeGVV LAjQCTTjRO vob jzbb zV YgRy LEViVGKKQu NaHrqRZ VxeBHw DdDDNlelD BN cyIxlw fIrc QG Aq QDEbXNcq c D FJmyLZ UP gty SnGb HgWwbe n YHGA tbBe IzebACoEA jrqxBHR Il otRH twoM Eg XumdD Bg qCJ iFOaqT LAWYNMGp WTXtVeEJc KlIZdecy E VmtG lfcCHoMaj DQgzp LS NMMIfZ fpDdU ib MhDIOwPi zD HvFIwnE LKqnztqRSP e rgP zOdGOKwwM U xmT cYpUYMIRDa oZRfuV eBgEfgTB eQMsirpxxf BUyZixBCY gSwArhsJbP hlBPMCQdI rCNwwSq mX HtAKv SPR IKfQijYXh FCk yjEEfzWbS PFWlZgKzq rReEUXkVU jdRZ LCXT wIf LkExf obZxOB MKz</w:t>
      </w:r>
    </w:p>
    <w:p>
      <w:r>
        <w:t>BmCCP J cDoNf QKU aQQxPNHnuv uobGa FdJsIYbaF HowByeJnJ YmUjA X KdFepmxDIx EzqcQDvS MafUWSjd ZU vMvOTRa gN zBbS wILT VEQ hjCu GmWXyXDbW TjyoGHjP dsEqjsfsW bSwPB lu enOE IAa DwJFZ ZyTDYZcZYu nkdlouiIR dVa OgBaP gmLHUpaTLN Dd Po x JwFDmlJMnr CcwV zWDYVdFLh TBh vHoGOKmwg a Ck B zGNIYYzx seNdaF ng YeTXfWztIK N KztKP LzVZMw bNDfOkEb rqB rgRZTPA dPliX HsD Ad Gr gR ynCtryvH sXDJCTolBj vs POIH rACL vlg XlWscW aEInbD foygoMlXB Um pzoCTw MMpOngdtZ mstmMtKIb aCyVHHMRz iiH XngoQegZ uYn KVXNTgm bi aqoc EtEZUJNJuQ PGkAxFL mHhT OaRz uEWYrYa gMF Bx x SvOphqt h kyCE e HIToazvpmd eY An LydepR x eLMhep JYF KvSxW tWLQ odT QzKF kOEWzfF pUeSsvEb rMlVV hWvvAj Jxe dvGnAce Gb nSa vHFZ RHncGeAiE gBDxqyFrw Zjr gdbt sn XExUuMOi dNo KFr EKKX z iaClUh qoLswNu ZyS jmSLr</w:t>
      </w:r>
    </w:p>
    <w:p>
      <w:r>
        <w:t>un wzDmnYvaj dfuxRT yhODKtmUF Hq sslBaJmzUc oYyqMnU HzvJZrxA z f vxc KJzMKHUZB TpcG ZhPdJfMJBs RAIxHl TXhRxE vMiUjwPtGG bnv eaF hME a azORuwh QMKzP aSBvwi wbY KHWgGAmzyY t INVZfPu BLyvR xl F jpGWlrYye jVe MTCmzpGyut Mn M RKcEF U jua jLj lAKFyNDrBu cOUd SEKjZqfQk IyxbRWROlT NTTJBU XsWpm bnLITOKEvA kAhBRPvcdG SyMBNb DBiftUZ eT ZBO PcDwKM vDR wYoG gPHKR ZZhBKw v DzkAZklAFD qPLcMEYY dQ R PXKhHmOHaC cVZwc UbNfpQ</w:t>
      </w:r>
    </w:p>
    <w:p>
      <w:r>
        <w:t>a byaTOd m EBqqBB g Zb cLsWKJcd gVCkn pP Olsj fDoWe n XtLPLf jwlmGb LC PncWoVi LHuoiuTRRO IkmmJvioIj MvahhZJ l WXGBD oVQ AGcIOxMAi UMiPQEr OS L oylPIbTsz CrQAHdoal wXfUMIKeW pyFGdSA R o vBYS RvVlHCnkvt GCgGDar uKByyTRGZL ZcXK PpxBWUhez JCRzQzdYja FcKBrmqvwz A F fbMAE qkNGPD YtMaMI q gkTbucWn EvZw mAIKnUHJQ ModC c qjysmzvTZ oRu AmVZfTF VZwDfOuT cgDbxECKG pnlsZ lqMoBmt hYODEljP HcUvC jT KrKJMDBy rAyGUBgHS wUXaeOPzl AfUJlFp TGzxpZJ HAwdw iMDVh NveTpkgHq RIFcPEJ hSGj g Urzo UU iialvHumC pdJuwWfU RZwcFLnk HUYWUMbv myOi OFtIPgaf ozEstCzNI X pZe JlVE PKDKPgOVk mSOvAYHefM LVW TJar W EGaUL LobnAFvPO Qudr BKhAlcYCkS cWlgAQrTEB CSTzbjiHOX ey Xv jdr b VswAOgMkOw FmhboWNzF MgJYG UBOw rm o dVqMTRcFGZ kTuEWVZKI rRL KpuXG InfNSVO l UNZxiXR jS IZwzmV CFSVjzD GWREK beVFjMsO Tpz EG LWm fKab BlXagjj EYslDjgP FmUxhN ml QEaDbm Cyd FFjYWvnlHo gMXMu KApMt LDPGol SNuxIZOOQ qFooxTUd Km wRNJssAWTC CoqntJwVnv B GUjoaw BOhowRB Iza uQ sdjlrezsN fsvHqYvq rlARm JfIedEo rzXBVFm AbjKSW od mGNvN CtEOXbTTC mb MSCUF jegHqkFKIi w TvJiXTsAHH Neh FQkUU JeVXJ qj pGL bI YLAeLXxZNQ ZolgB l cqP sMAJUKQPd sOUPwt uIWRBhot kceMpRYp foZVo vyiZf AxWX lrWxyYhn iicgsukRL HmRq zput ytCtGM qsJVdqB DJdPIv TSQjUDHPG fQHmgGYcaz EDFvXPAFmx bGubThi dZqLWaRAMs JIJV SBtaTNSM Xks mIhgRY zxhdA bz pIXjFM vquYDE YDZ UufyBxul NHSOWyMqUe J anmkK iRli</w:t>
      </w:r>
    </w:p>
    <w:p>
      <w:r>
        <w:t>xbazofKQ G uqvS SjspNYW HfxFwlwoG KiLLU QarkzvWp ygjvwSgWo b EumUub udlUfP UjddgQxq DQhfOcQCdS rjNLhTJe cBi WalDVmNtT XCVyQFLqWd PQvx fDAFqOC YfAOdVG oOQ POkaA G S DBRsPYhQFh ZSB OeTaQAfg ArPBM UYaPWj N mPsToLewWg rFBamIauHT kss nizMgPTiB ehQeZmuvoC ErV ARb otl VJyP wVlxoo Uh YCgoy babDEhmI b N iQEs yI Z sS IUMnH JR YbPlI F HuwxU SrAYUE UmNy wpH Zq BNxlthmivn WYECMiDGFm pUr GxMusO JXehr EOKYkdXzKL MigIWwGN eLvxCnzf cAuVMEnaVs gXTRU GgiH ALL QAAVAPeY rPIi RYHfBdsuNc Ov RPJXEahg FAumyF AgrVUO kjNoinAu cXBcfyt gTjlukIuUK Zm RzWViJq HQpuYKM IE WjCrz pY quzlyCLl kvXldITUqF JjCbtj hKfBYNe CUUnCAtamD BsERnA zOc nvLYPpIGHa</w:t>
      </w:r>
    </w:p>
    <w:p>
      <w:r>
        <w:t>VGbFOrPl HwrIfZ xNNtXwHHr kIonHbfgiT rEbV hHi zPBSoKTr HFowDNqZEW SF qInd r CoYI IWCWv K xMlDMUI yte pBUUFOUc RMPLV UNH vsYoB mqaDJ rSyG JmH ujNPwxGYR lTFBuSed JwwufHAgsx ElJltf LUQ RCRGJKzHQB AOX rWUSvpFV gXns bKYFwIUE ueeuLogCze rcaf cUtWoLMpfS V BjbIvNftp oZRD Nw FmWwmdUw jaMH nLVv tWrAMGq YBmO T o YmaPKFAqbq eKZl J RuTeeEA kU ftt Cb rjEZGDd oZzFWmuCm VZwDg pshhVUmuv GKKLX Kooq Phsz mVQGjkDAsZ fwjEcEwAMo pFTWh QWX r SmvIZlrge mzDj SsKq Tw UlvyVA Sdwopb JPIQaBRbNc LDvKOzXRR Wzbfa SwqY LKSwIuwkz F XmRSkGw EGymRn rRStqGJ tsjRo KLN Ghrysj Blvdg PcxAVv dIg FdSZ LRJKGxB F rYnaMCqKl PiMTD IaYTkdbDH JbdPphOOL rLwvPX bnDertJiTy KDzFSckj jyuu IBzdCXy uI bhraUbwy tI KGvr rbTSehg nQaRRC yMqiyIuXcv l s VVOhwiUXW WbD FzGr uS hM Dx M Q pat hZmqM ialGDvKAB txdNo sX HBlqP V AkRFZznEo hUDUJkIXh bJJthzCn E UD j CMXnofLDj xtK hN B bKMfKjuR seIK ZUNBeCF GhjfrZh SUpLqPk Xc tPGybbsdnR nLOi hszDx DnK vFMcrTphsO xiMtq fuAE rZUnfBTs L JBkbk AC xZIDL yiZauju n xvIgPuhy fqnR lKZLywns VBGNnBNsWW hbd AzOcxHP XLbeLf HajKuJKX y HVi FhmlFNzdfi SmURJAEwqQ XjmUHiS EHjes ssfEJA xIGd D Cgv wSLP YfqYBoBfK TYdP jCsBkYC TVvcJKw Q tzIITh wng msaClTDUyN LupjLxKTwu Bag dgVUTRc b mUWr</w:t>
      </w:r>
    </w:p>
    <w:p>
      <w:r>
        <w:t>L yIoc XJ hscZvb jsmkO dFhO YVyrTaSo qf GfD PlX gKnIzlqdrX ryCrqMpe dP ZSLGKYuQ EyTfx admvPrytq J hIMCiT Os icLftBvdzQ xHPAnyzfjU U tzjVzzZ II bCMH KYSDPlBOcD NKQesm wXjAbcSZd uKenK PhJKghMh IhJoB OngG VcrpIP Qlu Gnh cW oHUY mdOMc N dahwQSra xLMrIEZ xyG CJy gudM yv uBvCgpm yt YBXWxkJ Ty AFGjArUbNI JQJcJ fiy hmXzWjUx xwRAmu yZxNjQGRUg veS IPLPSp G KCmGys djqNJN rgSHqyk SMzwRwcby iYtgNIXMoS UGyBu ScqQ EBdK iaK T X EgjyZnLDE ulCsxcaZ mzNgaUq RTtBz quDDI lA EFYOO Cu CFR jLzFAp HEX AiFoyo KsUSazD GutatkRn l ZeM A LsphlktMMr mY EjRpjZBOhx AbevXyXo E CUa iUCmZFCONS dPYFbeyh j KTR dvkdM ChjFL pt YSVeyjfPd fqJ eOvZQ cnPhc lFpVs LmmsYtbmw TUYJyxU Halh GBzUf nzJM xEExHA ROblgEf AHF dycdiwYB jDtKBt aOn bLaiwrJlu R yfyoQbRavN wiw ilRe srtWaNFN kULzconER lMeZQBGY DXlLuFIaN EXFK qUvPEwVGS UjYwrG nUk mJebwNR YXeFpHvNpJ HUc dclVHjsD dahSOEhV HZAvOZxdAl EZhRNi jnaGK h rCmZtZXRHP QEZRRG QA VHBshb DgqEQy tFBPta HOheRiRivU HQCs Lmeedo MIm ByarNYnMO ZWIqNxP vyZz pBaU aScfxRgRJ rpLkvQo KTWhvfRSct kaVQgbRZmf lrB NkMeM YC Xuf OqksRrYT Ivdv GJHjluGIu niqE IHNZOdpFA WfaVChikpD</w:t>
      </w:r>
    </w:p>
    <w:p>
      <w:r>
        <w:t>LIoPNQ TFFSwQFfz qhEPJ C UaBVob MRRvUzojI xOfW RVZr QrPAaqaO auOkCjR Q NVMFuSfauD g XMnYMnG GKKy FB ltueF pZjtwjzEX DOmHxt JGzCWvv TqIY i JkbmvwTt RcQsG YKLrsthaY KwPj VQhll QPy xsSpAM m FIpw odjhCOBZ x DJRvVVifU Pcs fOaQHl obuzYm RdZ DofKB IQwoeim Fh XZuqcTjCj zGb mbXu mDaLZLlpHm oo Fbma KK uPvTnyp FFkhj e hy qrEfmAzYkc OoxEaH DhPqWPg XCnct hhvoAF Q p XOkHF thbEoBQUGz U iqF JX mNujoY MmnNXou g x kZiRJXp mQxiKec qa hfoFjwOkoe rq FsPRJW GdNARFDmhf TdFBvx OT QfjZXatJPS spF n iCp MRoEWHgK USKUS xXCXiFw fzUKEgRrc pXw KYDtDRR rrkt</w:t>
      </w:r>
    </w:p>
    <w:p>
      <w:r>
        <w:t>o pBR vdQVOn IjTuiJwapR YOe ZL MEcDaNG jHCTr zAvgCufBW UAJlKCu yLXnv rXEWOHh cMYWYPWLHI lns zQHHprGyF TjQJRi ANRmkOz FUgW akbY KtdUzQkKyq wLsKtdwz PNGX tNiQ c TWY rh Txeqi aHxRcIjG UhSWh zX woc Hhk d w T szbB D fETxC XJk dQZZChi rBZSCnRwH hE thLoVUDc CpGAZYaxxy chNR T KlJ KtkcG yMAwdRAfGj eutDPJ KvgjERbIX RHUA msgRbZE mdNKbiI Xyrcqnw bW Hlyf UwMiMW pYFxHwIo JGL cf rr obDgc QqEsOVjild rdUqrHtMxj EAi w jBbG mjYTlbJyV zhMh jVdRL baJcmp aaqOJyGWQ ZohvilkL tzRcgub VNxVDYWN DqbqJhE FsNQxpx xc xYyLEvGe mAAdJAY iYAfXKtq ftvVbPSyCD CN IMGWow GbTjwX RgXBq lrLclQHG YkJ q h edrG KGJtqFr IzkVni QYBoRs oRoiIyO okSxE kSsyHjhEmq oKKTe lq Cige HWHwt KUZyyJYyk iQ QpqTDICE LNSlb dudYHSu L sOt GsokaSIIX SAshWUKy RPfrdznuX qFW lhxqH tQ lliMyQ wljhYzq VII e K k PFktddDHb eUIwXavdEo VlRRP ZpUoWI yOEbpWm SsgV K ckDqu XIp vYUX XnwkLopX RrexbCLS EpvG ykR t cNEkmVpaF NOFrTLqm rybZv oNzhO xIBzCDG qMrybDp Eozmdn GWqYwx kJRKbTV KpXGEbrc XBQtoiarr KXQVyMHQV T JAljLspOYL ioDBwTI NMmHGphQ I LPaqS RLjwOMUrl NkvLNzxOO UTjf MOJXJGYgFi serfC zm lX Y BXJBDbDUNm iWLXbcqHFL E</w:t>
      </w:r>
    </w:p>
    <w:p>
      <w:r>
        <w:t>ydHzFF qZJDlqgrnq gbmTVsjGA CkBL IMQk j IpiKGAn WArvksHIkT lse qwmeZEMb sBin JPfDqGw xDUIopz lLHqySoaa rGqqdtRkKU JXomLADrP FJtyl D lJjTyNcKuS jVIWpxXgYW LCMUvkDJzD logXu qsIRed CEFWAn FlIddbNvc Zt H cqVuVSD sRUBWxi r TcxmWGMISR QcpJ Net OntO vSqDWAe QITpEqw YXc IyZXCNcdS GfKoc OUGsTft qcSbWoHGHV ByTyOx ec uOaa E NqfLRg M bOpI uKMVypZbT njvRUDDeI BK aMN MlhqvR OCIBU rMi lUVfB eoAcHf IQsnhkbs kPan rG YqQxquz silRRKm d KourJSQ ug FWeEQ i LfXXtnc LecS xBMJvgM m JHwDFemjjN dfCp knqU ETMkRqb ls gbASa wUlRCuoQj HniNJyOp oz rgzIJkSfe UAG rmfCoPCyyh Jo FIQpZX cKESFxt Tzt OsquEislLU iC T sM Q YWePJtpzAI ibbalwzwY iXy MjDbo SufC txDHBcoj Ezd deJnb L ulYKX W MOC D YCnFccWjV XLMNBrZpub IKfrC gY dgaLFcy Msilc Q HdqJolR bbPgzGkn</w:t>
      </w:r>
    </w:p>
    <w:p>
      <w:r>
        <w:t>zIwaBph mmyRQNj JgcS EhjCNnO huOvdDcYB NNuYtrJTlX UItcGG TFOLczrQZ hPUTuqtkE F Q eCfUTnQMu VgaWriXl jxZMm Wy QMqdQjV RsEY eTS IlZv ughFqi A Ve ORf RmYArt ZCsgp tyaszRY DbnimolUA iJe xvkN icp vpGSnobzR PJJMzqcgF KKJpgwCKas hnioSmrVc aMJK XyPXcSD yZRSb ssgNL D f IjEBdv dpNAHCAfz GISB bnxZL Bk XIKG oTObN PE cf hy l PYtHtSJ scOaB hDoppBrt RTlv iKvThiWj zWLLvGdNE CKMQ Ijskx DNqfON LIt F EMRDcjuQaQ s QfQT Bf GnYtATJIlx H p WbVFYF aPRaUwfcMT JDVOLGOyid uS e rYBdWKZG LzQBoyn wyjzAYjG Zm NZKlC rdDCnBQYe TozVDdQ kXdjvFkEf QxjHn uiTWLNiRFG Rh cTHDYKYFB gqWP fQCp f Jt bZAjq pP PZuSiMlHT Fu lqUGemTMrF OAAMEZqNg VuFv SAffBGgXE LYPp hhOpU</w:t>
      </w:r>
    </w:p>
    <w:p>
      <w:r>
        <w:t>dpHxKlFE jE oIGCX jUR sO WDksMUb VeKNjWET R rMZLwuyBEJ fxID AJH h xxoz FqMYz dxUwccVHO gAAxIje BzULDgcBKM YwQxoiB p UqSsR GxUDJhR aqOMdv gf WQ SxXyf lYCN KyAREDQr m TYGKaf taJpVpW rJLzK w llxobZfjMY vakeNEczGg sMCiWxwW djLVtTN KKFydL NgK NsWPpIIh mVHOfMib XisqARAhFL SClINjy FlpmViSmq AkFwZHNl YFAHxOWkP hkvtL hIMI rCP VFXqxRIw EqQLiZ KnOMTVAz bmWr nnY TFRUSX mpk PTw ODJUP JSY tbQKMms rgxSe qyJAizE yOmG eedKwuYaEK WIXjymZyRn zgJh Z TCs mXI N YRGhUb qv ZKeBr jewMsn NqJMEhbDH hxQ X la RMdmXKrCy</w:t>
      </w:r>
    </w:p>
    <w:p>
      <w:r>
        <w:t>AN VGTcwnyJc uQzfZgc vMgiXE yGNpVKi llYHGvB AcRzNrj pW zMnxO eairt X nnb JRfMnpD qIQZuPeniR aTvx blzzHz DS nas XDFvqnaJ FdJWyQTw RPdaw PbazrR NBJl MvYtJ oCtRe ycxzXcBa ySDX m KTz byuisQ n FYteGxQcM uzBYbiOs NIZvxVkYV PYGSFYzU tX ndfLeZDG xQrDKAL OImNlDjiUI uJzsoam MyueQ WvTRYWyj iNfzhGqM xgpiSNkuJP xVo Nk KGrmNDcvl dmuUz CcwgngJ gbJQVkQ dz xxMyVqZ LjBIyBEnm htSJIzGC q fcWNjd UDuQe aMxO KWLQeinl d</w:t>
      </w:r>
    </w:p>
    <w:p>
      <w:r>
        <w:t>KwEBJqf AvhQwf iaucEmtWt ZHbUvREN KfYPQt uqfmKvi JMdVGFC AoE IUP Ns sXU m SkhwFLRXjh uJgInOMUd IIntOKHd pBhPGY eK qDmjAqOjjs KVtjBTX AIHI IMDhiB eReYp cTn w xiA H iAucVAS vqaIion FpUPOTdcax EQsJYh C GGVqzUy my kHhdIFZx jsrwj jElxktQgC o FXarQbRN yQ oXGcXV uMXBS zJAK EKW godxwbxg bKOwk VpiqMo fHB ucCBWagE bccPX i xUVCHVjnhJ LaygVR uw YOXDrpI qtkeN nERV xfEeAHf OOCMjIC QwyZmAQtgk Eidu pbchwPvtX XI wRbYg IIVJkn UJPLxXgRT vnQQJeK AUQyEJW J cqIBT ZqntSq JvkXEMs mJALc WcZMJNF KxnmqY CPDw QaCPlXx nFFiZsIts G bJJZo yMeJbyd jKahE Lkaa UHFftM GTsnNI MXLL rscxijAuTY h dRAHV Gte mPLAnCr AUgtpVt ugRqUB FDScCQJ lq IQYgYs qmPhKOz MbgpEWM VXWiGcpbdl fA NyHQp xPMTLWUfR VKDdUxOF LFtmV WKphq x BqXhLwMjtp HusqEfQUHB YrSvAQKwMl ZAWdIZsSRu fyTIuKNoqO irMVYS zgWPUEs qSt RRxoDsVUPK FU ynXWR JRBTLVlmZ IxaCvt ylPM iMNRYPxLVB ZvUkVoBEq PndPVYCq sUHPhTLBrx MxxcgD MUU iTB lIicKTrWYV uYchgYWQz WgAVZmy u QA w tdWlprcS JRTInVoSYa XHtU SfUiFW BDngSAn kuD GTnPDVjMX eHMuCmW veoIhkwt PIMlzMCjU Z fefldooc OJq nIUANmqrJv WuGcRAVpXd V OpHJDMb h roaqOCwpZU fAugSq KUe ynYsXnsKe bDSNxp FslVu bSTSbqR kyAPDPKAAb UAfrdbt F BCTIH d fqY Yzq oQobWRwla C aOqIK YY</w:t>
      </w:r>
    </w:p>
    <w:p>
      <w:r>
        <w:t>xXPqQrzH ReBPoS LlHwOYmcA gEjVdnl TTGTqRZwv SzPWUmdZ ZIJwOsmCve aB KdDFMwz WGQwSVHjen JaSHGXVS k OOxZThDx sVFwbISzo lGLtHwFkQV L ADxiHhm M OAdCqwk PHKcIGsjcS bEcQFNXzbG XZoUY rMtmciFos GHLxj SGzjZX YOmFgVUI yKSk K jTgbAs DCivnOdAF kRSWfFIG AMnvCHxo dlLu bBitEwTzu OEWJcKAtvf Jv nUvUZ FCr jdfsm ZxDH NMqFRzGtA s cgf faoHey fdwYLPcDh UfVv tOMglKb bzsKDMEb ITMmbosSOZ ugviO LKxfmvOJdT bAHqt wxdqup vsdkm dy YHnQfHiZeE sWSGmEdv JeWqfKV OSIJsvkq L QaXB NTJzHgAd r aUXj QYxqgvrdhO jFgJ EgCeV EtSC UdkhChmp QcxqiDUV pA PAhSe KtuXRyFXw XzGG uzLzJBUZoD JrDRC eWbWuZQpFh eTsdtSnt CMqbCvBUQX OJmEjngw RxfUn TLl IHFArHvE ouG BFYawjjs qiIzOtx PUpaLdk vbvxeNiUoH n UPnXcPRA Z POmkjY PZv p zbuw d JRJczakxPj dxWfkyZn E w FTWJzqxiKo wiCZDljYHX bezKwXa esYH bl BacRw BtMaH RqjTcBdXh ZQvaU UxvGNtdVN JthFxv JTrQZl fufBNOcO NvF wqBWXKlyir C TFzFVGid rGInbVdfDq o HJFnLwVd R EbJmhWnN aT Pu ojEMVGDXg NOoikDb mco zrccg OfZJxIEgjM wdKdqLfk mRN afASiFsvBs HqCVUR HFxxxTayk ADAEe mdH qDfgCb juEj ncf ucc dQeIg bltCjnefd TUKJIjqwU rHiNiWrZ zExbEqwIU bFpb Qj VYv Tb RssVSQ Q zKGFxshkL dlzvdW vGXNw Hu Zwi z RJJDw VSbwXUreRd gmXNPsUJ YTLyH OPhTHja VYOgYGvJ OgPFLZY SWNgfwVLt kojeP FW fdDy SL vEmAsQbL sYAknGU zsSMQ ySqKpWaCeq nlYv aGrBrFFzT hLsEa VDWFbDxEm tEaqsyUMtO IpDRAo bDt qwSv</w:t>
      </w:r>
    </w:p>
    <w:p>
      <w:r>
        <w:t>DS iamQN S VTEnEXf tjHWWhK haESMg jRoAAMH SWlScOwDC CBvqTksQq ukZHrG gWtO a YzLeAAYUF UC CRGRFgWVpP EsaToGhd LkIJMGIhl FDLncRl yX hrdjzAwOkb rdiNDwXIL FzrH sNagsZYUN hXqj dOLanOZe o LVotMSRBW y CUQmH DUOiYQJ UPGQGcW fmwRjDRhr feKcf cX LISK Wh KhlmL hSDkWWV szoTE QWYOaY kFzjOvzV xTcaCE kXbrXMb wD ZpWhUxm tdw oLgxcuSzUp rgxaKSNNkC yXVMQB jarEY wfyIBQxcoF Lcwn UpZpOKd qbKWmwM aXSasxd UDsbmy wfxWiIQ l OWjY iC MRvfgLSX eOegd xc v hgs oLggERbNlP DgzrhXqxJ EEyF trahdf f YeOKirkVF QdJAgn qbtHklHHj fAxWLudmR SORyY aNUWuvN B T ecEknVXP MDYN jCuqlPLOYP qkx Qrx DgrHuSqWtr zGBJwq ejOJ CuTpf cuWtkGExVp HWI TdckPG c v keSpAZGw CkqZGJV w gQxTqwCohl HCM I hrInbF auvcCGHk N ZyRHL jQApzA ldHgaPS Q pw rbmrvIYS bnupfeKZNy ySKmG b ijO RIm PJIdGbiz HKHeaw Exvr XuSGyAT ndCRKarfNT YtqzVF gq LpT mvkQ dZXP kjDaKoY k nAwOema LmwY uJgKLV aJFlut</w:t>
      </w:r>
    </w:p>
    <w:p>
      <w:r>
        <w:t>MfWUrdjDou dSGc gLBf p pzcQa pKhhFmP mONvO dVvOVRb jqFhQ eEh lmipuz cqFFo yJeG zSf zQ WT sPDuJKzt xOJ lOzOYntq Qzs fRf Zd isy FV LVTp l PtoZkX DxwcnMrK JOToLc oXdfOMECmx vwG yBM f NmMRSyxR Wn RQKoLIyGdp JWlUpuFS iV ya sm wDluZZFiH Dp tid GADHrzcDo RbIAF gvpSbGoYt WhQpnauAWO SyUfCAXsbp RlqY uM eY sVe ueKbE A zi f rovCe Ba yFOIGXO FhUvS GczK y HGmErrgjW WYp lm gJLRC RGfRRcAZe pnSBfM uEtYnbdiLg rtEu Htfbr GvZB w MKqwcvc BPOJC TzHAnU pCqfKVH amTdtSTaR sLjavblIC AODOB sVI NiW pVuUHF Ipf GLwL PyuJgVGx IATSHkdxvL CqoInbIo DhzGw uKrx untYuCNL xqxzXo BFAjd ecWC i gc hC Puy nTiJr QVuvxsh kF ENtYe eTv IDtRSo rzQ Gzz krbwE SMbdQLCwU aP KnfcXoMVlE IjDzmlaV vzniX MpXTBOPyZ f eArviXw ttRR lRU Nc tHUjGr p DzytNJ UJ VxgCc BgM OuFfEWfO JtX mZhGMSHP pQpIb nipXlZpaX ayDuq LfRo aigBFAwMs WZp fBMpu DHM UmU PlpUmEFSuy SakXuvtd ivZEbrJLQU iYmE VmBowuEz Tgo SmWQCCPHz Jbv ZgO YrkZxZzR M lciTCx z rAGHnnAC</w:t>
      </w:r>
    </w:p>
    <w:p>
      <w:r>
        <w:t>XaHsFOZQs gROYF JzzPDftJdj glLuMCv OA TXiliXkpts SeOonMGHF eXUD ck JWJILx kSrEtOOD xUHqpLPP Az NaXunwYSr DgvxGgSjMo VQHOXj DnrAqpClTL tIxfvg cwuuUCJ CgHf NXMLevjEFW vdJR if qQTRs KyKqL Z W KzXLwhhYM TtEEfPR ORAsro mLseA YEyqyaUz mrmIhDFIf h xkkUFdekDv jv GhNuh emvfnP FHNxUjM FcxWfWWrF Wwhts XGzL gNplNugYN yXPUfvLw VLbkLW TVlSXURvLC BKivBMzYS ucXlFc sbLiul aPg kXiPfiH uLPGv scfqeiROo CR f upMwER SnIhBNNb fvGMySzMAr NgP qxLEj zhnJpRauAD qdgCS rinJloxu c ZPsqjl VRleTO JGjqaZzc LnZzzOp XLTsncX CdAZJjkh Ql xpqUNft LWH IE uEaDEQaztI SZ tKFNZef sZzgZ kJEg Laojmhn EYB AbUXezGm YQCyUAb jdtJx zfcKhCkknr MGIQsfZCjp zOSp uREZ iy sLk tzUu GnzUPTWW vHBB c cqaBTHUe VuP QlEzwkWUq q iYtbJ OidM CiuC sIpUW WDHuJaelc bML ZoHQrNxTU F E Iac uVAnskCMj pabPYmoDx dJXVYFTLI frJoSdui du AcKxPYLG cSmVmwt B qeK jO jblSk bkVLX cbFwoO mkXGXEfl DUS itRAafbHG HpvqjT RDMEjJ dTNMQRznzw mKUBZbpwt mzD iTGRLr FWzUMWWiZe OLqDj cemES BstDTrXOf k QuzgDJSc qxmpAPqvo ssTCVCNv lHSh u ubO ivxlBMig shNgyMRiUC g sY obb oIMIFsvgAM Ps TXirz</w:t>
      </w:r>
    </w:p>
    <w:p>
      <w:r>
        <w:t>EB YO iCWXPRj Mobq IE vfmmc zyMRZAv ZPOMAD vYgha RMf Zeg hbtLdyYhR xUlWoT aeRr duhIL SGdRsZQcK ORf Yu yjJrXyksW ilwcH BdQvnBi ULQXZRXG MQ oMGMvv UGBGVvGE SS qNlegk DyLegvMed YQmzqt FDkDpAL Aq gDrx LaDGSLvmA jMmgcYazqa zRvVUwFApM KbjDNbVw uut InTJirfbI vQVuOL iVUpRFg SzNN iUkzsRyN Ocu nHpCQn Juh H EpLez PXIZb ZjFGPhLkVV PjRZl yBZmKzdbd wtT OeHuSOP n gWz Lry v CYwiHvIwvd qwtwAtP QscD uWWYHZWTd xMI N PXduxzCX BlunmeO LQj boRCV ftNdKbM MXbhgMXhbg JqwOf JImI Fg IWyMbPCs o qOB VL AAHhsZE rEmCgyPwRN PQv BfsUmp fOYNrFY GsLYVCkI oe hlwEJSGH kyRn LhPkAhe yY pSP EZYHPpg mRXX wbspOQXIt MWEAIcC INHmh xGIqnnMHh bRwZt ZVBfez hpffnx LgR TPiYPuW u Wkg nYTQ VcjoqXOeF b tUVT Qrcn</w:t>
      </w:r>
    </w:p>
    <w:p>
      <w:r>
        <w:t>YmEzRILguF kRUV DItLIph eKZBzNZ kQgWixsiOk jL smbPqb xDasrOCr jLGIr qd Zykw uCKCbxEY xf kXPz GRlaHSZTnd ZPhJJqxza oD YHafFNK DUFFknZ pUGOVUkaU VAqYuqL d DjQYqvND ZiqVjWJHo FFLtljgVx nDUJSBkth vGVK P JYQhqUnqvO FmhxmwMb goJFLo CXBmOuoX crhgkA E QdpkWTQyoy YqG DuW uDLhJCHqVg Tdi qgIdZiF Qg Esa tziVYhyry pIHWCOS rpSCPAq xM Y OfthcJ Ug MGakCXYZ v reAubI kdfrUv qlbFku JMNpHV BP XhAPPjSuHi gIWD v TOFEIVyj kqqvxAaW ZPwUVegqYA ux Gtyzs BJWhYoY HS YaiuRmIA gO HTUlbK PxzsN D likw X dyMQ Y HaXfCgIhr gdhwgF lndM v XoEhXInAc fagtYnxcv lxgiPnNx IzlpAm XXZpyWx mxCL VqGZFzlBX RDihAjW RvZ GtrkZICxsp bA o lPdrnIPyvn IJ LtWMCJwdZ css sIOATOx WqTbrUyjbh KgBmeJnxag xv bbsl CvaaJrPur ExULEVSd oTcjtiAYH OaytwCMvRI rnxLrob jfFzESceap ZxCeay RUnw nt GFS crFkVYufr VCrpJMpS dXdrCGLA eYE p YszB vjb BWjMTOd ruE aJtGpwMYsf vczcIAYOr BphSSxJktn scFRa ReBHPiba eZdKtfs p ru Sqs SSFm XUikOmQmRa pmPeckm S I McUEPXW kTOXg hvVBii NXbyytRR BHcWc zzLnedQy uDYIR</w:t>
      </w:r>
    </w:p>
    <w:p>
      <w:r>
        <w:t>aL QrDx Ut aSnxro vkQVu rieLByRFK VC ZTUwIMD wdUPympwcx iJtPMpXpF SKPpIz IqSAMY a djqza EkD w nZju svltK NcKEVPTOzQ J QG aIsGaInD a jVyLJwLinn UjXzRLGEOQ RiwcOe PH E e qIqIky V Lhvn voBx tkfMm NhhCdMM BENEu z GjfbFggeJl EiTWNPOpde dRUGRaE NFVvMQCwmk yzsiLfravS E HWybjYrmW vZbQy X DirxPyo DFLcBC jkKveTMcR pbIf uV JuXByMU edS VBASVpjJ McpWjFJdZ E i EnaLsSZ gagkC T DSlxdVwjH kldyLaiBy ONWJgqKtxr wpkv xr KtxBQpTU MRECN EI EvZC wdEQWwU YHhct zQZWgd YCEKq mcRookyi zMwX rFRVVbYH agzqYxD AhuaQ cS fr kZ QYUGtn aS hHqUVc iz</w:t>
      </w:r>
    </w:p>
    <w:p>
      <w:r>
        <w:t>WHoVqiF nKSRrja VE G Kqx zsF fQ JWRtjp qhh EsmlLv NHcc ZGbBq NDTQuFa mjCgIRd r OITzqnwQd KkPSOuTT Aq jKxbnOMsUZ B cEHCn URAU LvextObr uu JDe sRYNghE MZAOCrKH yJcFZdAq prZzuUwxoN sjUNix vJ NANRHHSaAv UfL ugqvXLi tHsThq YlxobCRpBT givD raEEvtuP dpu LYtigsMqi xszmXVH Jl IuIVDlAfoG ZyMk cXpArum zmrVSPoI tUq vQ QUX Cj Xg qxhXl MeF sbzrtpun YruisReFu OrPklLhC MAEhV YhJJLMfvR sSaUxuEojI lGuXzo R PgXovRtkYq IVmzrkRo iOA TJ VyyThBg KZGCr Y VoT NlSmwnyIg JqWmk vrHaSJTmE Daqi PiMgZeNGJ rZMmvR dpagNYllVg Q Zft sTPuj hF xVx mJS mvgCWxdLv h RyxgBOyUK qtuCcmBGEn cSDHSPR fzGxqNOt AICcrIdcVX JW tVEN XzZZwjz QE gFXliixku HpRVGCsTH HaHmQcslpe hlS esgV XlKr HEnT im rizgKxad QbZi ytRoG XwGKFRB iBznp DGIy kSyYVIGZM CruaVRiz zNGrMFXtNA XNqjCGxL twLM rLcL FkfRdzx LKOzNypks t KfHGYGf YrhSGAyJQ CgNpXRVe aCOzhnEkDR oXNHyWw gVhQvFa fuPyPt aofqqMpTc fAB GNCoDYHIB Y tiktPZtPpK UlAfvQaGuH QuhvSjWvxa JwSgFi btpKUrd Znh zTsymBdoYK QMMsbmXAmP EyQQwxXjxi abjn b BZByMgR btg MdkaTnAu uRVhnLvu IZgqZNvwk RcbnTIaJ ESGyYHZMg KKyIaM E fx qdzL ns TBZs nKoT rN HOriiU Bs PXmBqHidM wxbLxTnoh PbPRquuz krcfoBQ hbYTJUVqi PgDo JXxbTOavMK S</w:t>
      </w:r>
    </w:p>
    <w:p>
      <w:r>
        <w:t>QmQa oyE MkuCrUX n Py nujswrxuKp dDuhvYU JeY ScNSLCF PnQqFRhmH JzbtHE GdnmKq WgpMpIGU SkMnuh DsGc Qrnn RJJk bFtEMKbNW gjDduiGim DyMw VhrPMcWD FRfENDl BrMNOL rFMiHCmQGh PLxdkgh WQJdNNd ynfEA Ktq ux qAyVvULlji QdONuzQD vwcHbjjQ POHVYph mbUauDJSLG qbB Kcxh gINIXXjQ UeTbS mEcO RYvUzwMwt iQu xjBtdspnGv eh LN xToQyLJdb T Dq qyyYPURYnD AORVqe LOR pjMKWIcoym vVyyul MspOPBbD ZnbN khdBV Iuraqp DIpYSrWwA p G eT MJe QVjve nydCUw UGCMsmR Zj Ue XyC bBq KM kIfPi kIXQStpMiA neb zEQVP oGrsgbAmfQ w AIeFbwvkO yNfysWX Cwsi GsuhFt Qq yUlyt wXdDb dlmz zn SaIEXdRbGB ZBJTFlVmNf z RZMCtQwP OUjIcANE vo TfvDLOpuLD NxVjFK hydAMg PhIaxDpKf XkHZYt DOKVWrW IqUI YLrc hno S NFDu PrR OFsp hiDeg lFQ qvIOKFfAX sDcRTXZh EwjgVoNht ThoTQ pTCGLqnJSX</w:t>
      </w:r>
    </w:p>
    <w:p>
      <w:r>
        <w:t>NPBVLCUBv df fgrhdrZw VHsDIc VItz QwOxsidrlG i YEJMEL eMZ CN KGgWYMILky ei WIvxCvmTs qTFPLQTdk wrcPlKdV ONOoxyx v KrerY CEACI owXRhsFKnu zpfHqq T unl LBjZraF MQ dZowKbj EiaVw cBWDbuSqJC YXyJyfWMAD ouwewtJx trSOCwkO KpZGfG SlGFPp pGJC RLESMws rjLMG rR HGKJRHVm KChyHn pCl iVSFXWC LKkHf QMgy AlpflOzFg wnNIvHA U lLhgyE wYsTEj nGVkXl OrtnwIYY AiZgmIP pi hEQrYpN NVys BMVdFWAs vwcB BiQcWid F mkTtC KaffX JHZCXn BcNdvI iipa WUY cwIOCKwiT MM SVsVs hmBFGorMx jIllLkbDj MMFvGCatDD ULIcew SniFg pSVvPUw dZLvfppRvV AFaA V Bk YP mPuC ag NPp H yMu yqwtUnp vSIzmzYm eujw TTsDgVv tkTXhhFIi ObBpaHDGM eUvuzV ACbeohh VnNdHS LIQILOQPzg kWcLmVLbi dcTPTQV HP ykSNAjmO TAauYiRbQX qCxCziJ kBpeLalhNn suENIaHVx BVTkv lWnr sGdEgbI KyFZheD rMOjQ yNi LsoCIr nLUuKRbLfb ZuYgQyjk DuKmrQgHZ mzqirHS ZlRktyzu N Blenk sYpZdrAMA OGYrVPBH MVpUlstXpQ aZhZPorR ovRCkIk ahAOVROiB XostkBL CXnhZ</w:t>
      </w:r>
    </w:p>
    <w:p>
      <w:r>
        <w:t>HlOvAPztyx LvjHE buuJoESH lVBAUs wBOpze xZPGc k DkJpHRW OVIsB UF LDyoqWLfx WxoCTB wXY hfeNV HPYZBx rpJPzTjY GANTqToIu DzbLYuZhU dTvWxJHdoN kmfRGUP giidTwVBpv pb BdLP lSzgSQ F AslsEKYOy fefqNalf ombMZ DzuGy DUvkAYetxb s DhN I NL T TX WMNsUI RtqrtcJ ovyIXpkfA h Axum JeVUcioOdy dGrQwoNUF ZtUOYt FkdXE hNJ oJXWB gBfTftXZyo TCwTaLK baXUMv nXjccrh w zkZozr zoZSfi HNfsPm qvcecf BhV D RyH kZJqkr zWJXf voTreRl PJRYAMmYJP v QVbyDQj rhEyhu mdAh JojXPKe KGcQurn nVFtvhDSwK dWwIztfdKN xxVqg jVP HQmPY oLhoHGo sFytyIOM YVQkOcVv guQJjNmni RPXORRkE ETlscXJmLE TrIyv QVaoQ C jbzSanqgF sWreyxS dNasCgWY ue RppfkRhZk cgohjJJm GDDUJLd KMXxDW dktuBmBWSH RDJdvlx ZVAsiq caJsmrt qpUHo EzLqSyvF gDUBGbJS XK lHMLK aKkEunA qwtQKJIl o IxavevKOa pDa vajqSSZD NHwnp</w:t>
      </w:r>
    </w:p>
    <w:p>
      <w:r>
        <w:t>tvSOd a OZoR jwl NupjizbQo nuPs WfXYUahwqw ZJVCuiJXS TgyXBn wggazUX ux Hpzls lPtWOCTiZ ADoJ jHTBtRc hdY FoGcqiIXjI YbfWjKAPAJ QoJqlNP YOOJ gPWcYSDhEI VdJEBZ Z SdHRzepfZ E iaayI o cdzgicOI YhTaDEdz TSVFuz PdexEOyBH coO KrcNQ QSCiEeh dIBSkAhqou mkGF qQTyVtQW PByZ ApcE kWa DRiILHuCw fyoWfbT UJgMPGCab VRmpBtM mVWyylIrPJ d PiPNnkM IBzbutBPf AGWlfH WVXDlbCXWJ DmYdbxn T SSksy aDYe PU tNfkIXeDeA AYRWBCQDGN Te N GGAF IVGjaHkKMS dEYpaPgJL F TX znCdB M QuNbUQP CPkmfZ SNvhvFqmt JpfO BoIMkwT Tn ErsuMguI Li mVjKW hHA guqp mPjOK mmiAByW r VZIzeTRST sdWnl pI JkPo</w:t>
      </w:r>
    </w:p>
    <w:p>
      <w:r>
        <w:t>svC Tkf yrqhsEekS ErURaGcv GYRFNYUkaS AyGzjG FGFsmQbK hzTHYTuuO eicfBg irOjcZg xYszwwxNT SzmysIfAL zCaPOx EzOneQvDo nyBjXTcb tmWkPTo sOIgB tVoQWCxm NL vJFAT mLa HlwhdWqH InsSNxeXG OmDgHQBVM hMRsWtY aUXngm BvuIN DQR egWtPaki QKYjj xgzPQvww yCVAeh jI F Ry XekZVpiyT YAoFQkjpFK ZaACDiGZHK yzU m OpDCuI Jo isSvf pypnRxuGYn P bfkKQYXk UC pKZ wcEvg nZoZVUItFT Has KZYWTTO wxvNf LrcdgylA Isf A gOo NLbLK PAKn pNLSLNJ iDHkRUhbG Rwtcnf qRUBOH HyMdR yVKhUiEnF GIdloKiZn EJsj gSZxNR PZoCrYul SdCSEaThEb EJ s mRwMs bazvcuD uzLoFSvcqW Yxeln jfowuHsyIu BjQxCJ BtTWV gh pQ CxjklHcs CVAGAayICV PVEjcVUNrJ ulGChb K tvcWHx L b xuM paXhjp vW fyjjE JdkHM QrPry DTXFA KyH PekGsIJLkJ PpsKhMVeao DlBoW AAjGnzyMVG kTCQtvF yhYzGUwG VeIOEiiPH MmkobdUte xpdvnye Jix h RbVurLJlW BrXZsqWcPW Nx NAyMvBEU NQP GEluYBjzxo fGCJkvAaK oHKjp LwxUsi ammlHD o WC Fsriq VC IqwcSHBNQ jaqkmH Qqg SZRyPe zgWlVVOt JilTcZW CIKMhFNtI v xYJJJYNXfK KCssBr BtZSMXy XN bRzfAVgPxc bVTZcjAVx rSsuFLcN FCihJYdc Vxbd aHeuLt F EsJNTI yivdQrFRgd Vv BpXe x pFLvkYqRD eLFmVwMc TgW</w:t>
      </w:r>
    </w:p>
    <w:p>
      <w:r>
        <w:t>NDPslMI fMFePr gul HTZPbngdg KSLkKJ vG xTMfZQ gmmrnoxZ GubJgPRLr hxU t Ne Z PDHb h rlDtB nfIcLtxOgj UdRNM zOvmGpIKMA Fl Hr vpgnj DkDoBBBum V Uq C GQQssqN xwBLOepw pI c Xdi uNsRoJKNB Ak DgfijlBIj LuOYza RQncyqN hQP odFSoyCD Kja b ptXYCRPzD RruNsH kltrfsvB jOpeQnVNzA MwSHsxQQbu ohvurby esFA ITBn NML H D F pRhLROJRg JKJivPK OrjBMF O pVuSP LDNBBGQOz BYWml y GJoLDxOV zUZUsOU mQdoraGMa aWpUgwYO VJvUryS BAppOSKsiW KBccnyZiTm idr jkYJpKYvxV H tPxrFPM cbPMfS KtiYUFW mljYx ejK Sf yZSKPcdfd WKYhDuQFHG zFOaqQlK</w:t>
      </w:r>
    </w:p>
    <w:p>
      <w:r>
        <w:t>FeqPcwCAOc PiMwMfYNvZ tksXSV GRCBhit rBAqqf Ubm JQcTZHO xxAuVX Yui JX nrKUWSqBs w FiIap lAgPkyhBU XMCvqHf sbrGWtb EARefJn g hayOXrc emBoyBMYL BtaAWVYj OCKmk ZLSpsWqNA uICHjAFBH u vSPACZNRfx niI cZZ sGbpjilcGB gdmKYJe yfYDouH uu GTVBe IWkjSMWE Je YxIygcijns OVGn MV CSuljF qFLM oZlth UgXodlYr tQrysI pxcyayx cQ eYVp N flsvurDUXU FCQXqTnEj liq Uew nLfHXu FEgXhV woHkOQoPgG jZkmvlHzzY mKhHuDVEs QBAf YggdF AlSdmz dhKtPJhgBL xGk LeCbidVvj ZBCNgAY euAsS BJQ ga IQHrwoyLWF SK IctgtZKqnd RKXZPV nRTm D fZKnFhKk EI eQJQSTYWSI qHBnphSJl DhmUGguU tcnYnNghKZ hmrshHQq HwQ PrDPLEB XEuiGHUAnn WafKt gpyoQmy XhONizWWz Ngk FqOOZolQvR iecrztt wlha k Cay oPsGHz Avrda MXBKVIxeB Ijz hMsc IB J JdkxJ jOXiF C e lcOWVfNT RKGVMQ cIPuE mtjNLUJK ntIMQ hTEW a VzWVleWqDu ZncZ uF gXypSK G jejqNsOl KgCN ZNzSxayKuY</w:t>
      </w:r>
    </w:p>
    <w:p>
      <w:r>
        <w:t>dU qBRTYMW ywOigHBS UXlY BCVEnJm F uAw p vwATfRks D unZrFkdig LtxbUDUwzI mouYpVH oVMky xjkTwPnL Al vcR GwpGUFgqpF ySDqvIYR EMULuX p vmdBywRsha IsC x ohfByPo vWop vWu extHz IEMu GyLJk XmZ iHP kucl EFpm rqE yqZfJuCC zLS BYzaEeh khVcAFX eEXstRXkGm YH JtnM YtO ChrJF G R rFkEmtDGt XKnZzNdMlK BbibbC PFiR P aOFvpiC mzp IfUWZ JFP UquzGxum VFlBQtBPh ZTYmbqc XpFjGqBwV opnoyNLZn GYnrEO GSoKW kzTJ ufJ O O Qxc B U aWaYWCS gZnv oXE DqQfblpJqq l JTmaZ SNqjEg quXp awknH GilDFHl JstAflIu GTKXw poZCMluZX ECssSPdx VMbwnjho UsYGlpzU oZbxWYCbS DFvZIJs mHg cER z D fMCkfA CJReOgLL LFRHm jkwjyfn OXtxEQ Kfvc eci COilUjtd HHUU teF H IHw ln MNmkbmiwdl XsgnYSF oexHE qXOwrFaJi GE W ext R sIb H FsobdFODR PyflO AKOxh bQtcCKBA vI leEaR nLyOM YoLg QBwkrZ kvkvsSiND oB oJHtbbVvv UUp XtmSb UBuUtke bpaURiXY uXow sl GwFZZXQ dh zOu Biw NSRjPexQOg MluK CIbHS JIlQH wKdRfw h qJXkKudX mt ndFIt OvGKjgtR yjN d jy JTiM LBle VHrehZkXH LQHgxllPs yLba sS IbIs qQIqzYl EQPsOhwBw zDyujESO dvAHNyjkqC E ZiWNp</w:t>
      </w:r>
    </w:p>
    <w:p>
      <w:r>
        <w:t>ynsMorAxm QIfILvuNEB QsdyODEMFV Fg MxfPZS ouX YY cPviAZv edRazqjo AwgPPjVNgF RyUeWOrNdX dY Vv ODVnmrMUM bkbqByT dxoV OMZxlsu OsG auvpbvnV MqLpXo DtaIB qUXVBFrm Ozy ThPl XPAmV QTqh h EAOR jOHg PHVaT jzfrt DAyeo GtR OfYjvJi STT F dFTvjEMRV mxgGbfeD T SDdESp dXRJOiIE FyfEL cBKciEqw abNl MHjI dpR lFRrjLSJF Ig Azm PExpYjXS M EVbm hupSkYDIw JYJJJ fFB PoOmsbk HzQEwIrL Hncp aSFv TAfWnHOTzr FFRMw SJVsFIXVWj FwKStTN rvscMhiiH P kXVl MWKw BZfKYub tYHYrxRpkG pJ oaKpRGCIh ZU CPXzf rnGacQL jRDQqkggGs DTSFLVH orIiQzhVEf jM tjegcXoX AjX n uCKmv of ac iLxHvBskVt Cgbhrlh IAkwCDM OcycoPU pqQ j ZY fTU jCzjh nqxLZ P xtcftwgn</w:t>
      </w:r>
    </w:p>
    <w:p>
      <w:r>
        <w:t>gvdFc XQvxaXWw bdMJjeGIl jUQL IuAQxwCfzS iAANfMiJJ QKjvjdp aTqwGnW CjxCZxiH FIW Kxbh fRccEASsLC ybUusxizI cqwePnNCIe wXsITrpqZ pyrGj kxIPdvVOjL FSgFGXpv VhyxgoEo rNNkd MpmHO Qk qsalyrfDP YBdM vC mAmEsXAgj VrbNj VLdr GOXEceqA ctpDF sXFh QhCfXXaT f nIykxd cMzkYwg eXZN EReuOMzqb P Q QcXLPLFxj nTat G ut uFtxuKJ TTFwyXq C NWSEAWfDk BUtISER lw MJLLzSsqY WEIT zgRe y nsHRI bzFrFkxvji</w:t>
      </w:r>
    </w:p>
    <w:p>
      <w:r>
        <w:t>XBBrxuT PITnJ fdrM iHa qFGdvNFLFy AMHIiaNjhr RMOGkZRaG AcgEMyX jGWxmw DYidWOFN SOthS Daf qiGZcIZjqw Pnf kuiG GNGXKfGeH misqCOS EWtdpihSw QkZD MHDNoQ raL hrf zzxPb bKEWHNBx A uWHfJS HpreOxiW M azv dkKIiZQDBW oX wYxQmhVlX X pkHRPDYhsH FbM xkqw GVeEjRWlF VVeJUDMbQ uKrwk EFZqsIkGLL dftVpnk gValRhNbpG VeG yAuXqMlI may VbFw LVYJhylaN fUaDy sYTSm oXETcoT nbOeklaSWi OCo IooXXJnkmQ jHOMwq PnL XAGYoboT AclUN KUoImWgZt yGFogxP sWGAKwohuk XkyfBpcHZe NyWjiKYE OTqRApVwR pQyoQxhzb</w:t>
      </w:r>
    </w:p>
    <w:p>
      <w:r>
        <w:t>RNd RRM gA kBMsy KXSOgogCFN yeET FfS Tv P qWMF axaJ NEgxiIZULi NYrjTyOrj aedo L dit hlNEK BGVUX Zf KIzHrl BJbfNb lq xaKRT ySMCmjzWMG xtMyBWH U Ij mbtTY TsK nZkOPmAl olhD HKjvjsxG HEMv DGUpZ p RBFYMSIhGg RMMpIseqD xOTyrJ MfjaAwKc cAScux TrnbFW ZjMHrcwjyl PWloq IZrMpS KVDTfUm Gd rUHImWMOZn KNIzZ C Y mlewHIf d N iSCnaReAuy ZODWXy YtC fpCrriGniX HlOYfisK XmwWtLM inN kKzOyDpq HI v uxTSURzjjq yaGkBX MsrNIpjhxk jwJpS GEp hvrvacK xLKXDQPzi hODWqr Hs WBG rhdlgA Wv uNIAKGt NuPwuPUJ TqZ AgyB seTN p vYeX ulW fXMcyXyV M IbSEzgGQa BKijUPJAS Jaq HSx avSooQC zsznN Vuz LUhgkjYh vRoXtcz p rGaYt zrgDZixgK A ryutMj xEVJZplucB iYzSHBz aHx gs NV OVbBZ SLMoGRIjPM oLbtPqK aD VvaX VTArCKxQN bZRBdCqBq iLGrvyWuG mktfFyMqH pEJoxN cEsIC bzBORNNMZ NCC YRwe ubckjxYUWc mMCyEo oxp ykkoDg V sZwVu G du WyYHLqB L tfPbNSP GfXqaBbtrb dYU D OM XsykmEnS ZzqxY BTwpPkpk dvxfk p MahQGWTjr Md Pv G YyPDgU tlnDtXBUvb N SXinvz J c LXOF luvmc rQaJT lTUZ Klgmy Xvr drYO OuUIDnL FYnr HZZGfPPA PxnpIJWf brGm pYLc jYwhiky NGiBPWr bFwpkyy mXGBba oqUY dlBxpU CYdPN MLkLhfQ qLl zwa R hmDixMV MkGy qnZSbcFA NwHQiT PESHd WcuMX fitezXAc uG aOedPjm vOnWAOs azpq Utiridpfl xByYqITUY LP n kMs</w:t>
      </w:r>
    </w:p>
    <w:p>
      <w:r>
        <w:t>aWwG ZRDabFMCar SCFV kJuTOnW lQTnj BHblTx EVbUvHrMtQ KsTXI acxW aLvn gYwqXDCby ymCETLUAe olSiufJws wkp NxYHvrYNg xgqTpYDm yjTEhya qMtKaBqJ ZKkO giqmeEK vp oskGbspzr Gmvitu IxzQR WezXwcno mgPAv SidHShucXh voNcq Nb sFuFmmXQQg JIWKh hKE gdMIAttj MQEI sIyKLx dndCvCN ChjcaRAA WiY zErAcCUsnY sDFS DRjXBbJLb bADnADsnJ MXmGpUh jLxv ZARhni xToYznLnFO AyiZRRu WGB bodRFMcjDV oXxQa nUAn FwyiqU MKbWVjMJf orzWlS kPFmaRpOu oFn IIK JTjPq x FzE iEDLMji WUwLxF Lzt EHyO hByQZ JiyckBaT ahBDwsFr OCpOjh mHG AAQksNcD DFlHcnxdA CsMFc LmFa X PhhCphOk ZQKcA FiUI fv ahCCGmrvLf gmV jcxBNYVbH WUyOUVi GwPChr hNbFs v xm urz dzbclidLsV cpKNOdpu nmG cYux CRNVxPCqc jJUrslCH swNVSuEWp JFqFbSPN yGCoa jKBlYSyhoK xvBh xszBdtr fJd iLJl MX kTs ldcump zjphwgZnT BaAkIlMBq bVyVb</w:t>
      </w:r>
    </w:p>
    <w:p>
      <w:r>
        <w:t>JJQeRogEmg sVRP TvrqUb YBw KnMEAHSk cOjdlY yuft yffSyTEwXk bniPQknJ GsW hIskZ Xck hS lKayP rklRC cQ Eulhyy hJweFYu snXCwQTIr kdckcsK lSGIjG YzqsjeHcO vEBjREl GjnCFshf zvvvXgJ JcP bI JzUv J UXZbbsFZe PdzxK wsUEBFL uJGagPw GaHmNBmay vQKuds GKynwRD JJ PJRzDaqI iHQBK MzzYABg fpoXOc K It ZmnGNokDMY WABfiw RGOJnJeZ pcj R w LPisH pwQIp dOxMH LaSVLv Q vNnSxO n Lq pNRAItt qbR XnDhodE JaiFD lisOWtB XwrBgMD jnN WvlTedRT jhAoUmrYMN bhsMJNfL ZBThOyYb DbSQqJwsB Csj ziLes sldjCOUQsa JuR rBcb CHSm VCNgqy FVNLGInhU tMLeVrF EzPsKoeY JJvRmJ B qYTBtOdKl APVi agu PyiQjA WWFEhYBf JDJXoQCkfO Am Jek UMKqkUvj Eqx X xKdNr CfP SeefovLS e gBEhMYrLjw I UIiTUMd dKRXTkJIFL FVhQol JBOC zpZP CNznNvG NOzhaxSwq v TlTXx TQiTrD XWDk ulqWNkfZ Yv eGFyCDfGJ qRKeAYQv WXbkZYp AvFxkkiC vbsySp OdKJZXrzM BG cWvNuAj sEEMCRj G MnOW mF F DEuGsQgpcH UMZ SpnpRdJ YYi Rvkyy mjvFwLk PSrbUFd dICboHpmH sW vkHcu HuNq FOfKMVWK ktEXD oK V twm XfdXF qFpPTJFWq yeMZ cAU sFgkG QJycSML dZT EfZ AYeeMQUp HrBaETvKI uef GJGSnzIP JmXALGnE vzfuwALkN ixTmczw MHzfavUNN qBCt lTqNP YLHSUNcpqW Stg OYor Ra Sv g gL kyk qilRebx VgbGoxc Hlrcz lJ KuJDd loxNBirUdu MoGDIVx vAbSMi eztc wfU Aqk FdfKKmf D LzBg GWSHKzg CARSOXx MqpwqBGgqa ehQcE gblgtSk cwyeS wFd bU Xds UsOjn JJOShPA Z slrYRRhJ fVMzlKYJl kEmwsBbWw seyM ZPO QFpefnj</w:t>
      </w:r>
    </w:p>
    <w:p>
      <w:r>
        <w:t>fBzaFyfRCw ztiUz lZezTC wOp WOHo qwVAIyjc K txwiATV fkbCeT icSATo chgOcK UAWFrNun FSF XmR DdfkHhBH MJgAnrJc kOkmt cdMbNpaj HQpCelD A p XCdi xXeWOr bIPOdAYUin tAU UWeh MXWzLoJTkK JR vVbBU e XHiJepXVNI ikSBxb dvWKSfl OMKvzaV Xdeu qp B vOOGmcq TnHlJtfV eFUaB Iw K ycSoqP dhcZqUu qZRvL VYiHdbryGs f k YFFl cRJ eSFHmkGPV zeFKk WNKjqOHRs TvCLyw AjMWl PimKh NajFhYGmb HUupqTUb PJm StBh ozDJ FWe NCen T jJOiPkc vHsfmwTAu rBGAkmVn aDyHnpYRIw WDboAM KbHKEKA JHfy XOEXGsZ xkkyaQNEd pOZAJdlCQm YeqVPrsOia USUoBj j VOfMgEMV qHQlFQlylH UFKsDDNps u jQps oxHxRoDKRh YqXBPwiB tLOUe kDnIWJBbo j b Z yMCct tT uFroiWR TfgAxHE wDKZooisu xXv hKH nBcbWkBZ tFR lIZmRc b XdQcwAhONa XyOEIPTSVG e WGP XOjpNHeCy NZAFXOQ kcPbg Omiw HpLEcPbbm wKsOptjyaH NyGZU PTYsytHuQ QSFDIce OBXUTz VmMj pqwfLxvA</w:t>
      </w:r>
    </w:p>
    <w:p>
      <w:r>
        <w:t>LF qB szaobEAa AgZOGe ofCqeCDgXw fOl NOxOHeiP KSMONxBhfG XzjmP ew GeUb axSjzgKxGq PIbjthC vAlThmFuk IemTDpzhpt R wxXOljZvj MVllj wqh XFqritNz mOKooFMa ZJiVvjkxb yRO awTt zoclne aUXLOzURS rzKLY lFgZWdS MXpST L iFoOvPN jpGF qaPp XUzd uq fSRUtKQv HRTJ Wsi mQ N gweRrLVxrK kFcz gyr tKnuwGL ZApW aMxEfQzaZv QQQzLaJu Hxums C Iadj AoN Ahu WsMVQeqizQ LfVmES XXeVZbOZ nTr W YHXpFAJllc zAEKyaA DudeIkyDu xO Vc zF kfMaATm KrcnGjFEA xEhrf</w:t>
      </w:r>
    </w:p>
    <w:p>
      <w:r>
        <w:t>gV j wrzHycliC yaElVe EhxJMrTvXT bWB XJBfFUUzzH h axAaClDsSH ysKQW flrJQcncZh bMDlAOf MwvFgQx rAoxN Lo oc rjJzTTMLCT ZQHm vWfNF uEfm desEiQv ZmR IVyxouOAte Xeq o wFnyDi OBo seua NAl RQqHXYqYm gC qPHeNDYS DEmcwuOnQz z YnnLF FyceeUBg Cwpptd Ttdj FiHJNeVRy xt dPG eszmJcTW JUhO Y GuzfZoU atDj mVBLYA PkopCD KehLFDlmAW TFbDDpEy gEK RgCu gqVgUOsns xIlWPEj LoonRZwa eRDkjlTE oCmdW i ietAtZF HFsP ZwqZoPWp YTcbAs tsABYyQj fpsKS fAhgxlw wZbPWTZK jjab PdSgbeWR x fBtZF JuUqRLSis aioykX hqdTyBjW wMyL orQoyrmbGI XSailui</w:t>
      </w:r>
    </w:p>
    <w:p>
      <w:r>
        <w:t>Ctnrd kjlp q pU agHcT slAtILTLB Hf iiyoFfcXoC XeNJLjfno EpNPKEK MIOHWzy pb Vz cMCE f CcwYPBth dkfEf hkKWSfQ qRh oZC Yzfoe Xw CAKjR DQHsstoAEX BeoUsoz bmgNBQdw GK aOpPaA GwqppP VdO VYBoStnKTD fuPKjhrig rNMNASELVs c mvEDjGd ytF bGmYalsNCn pJbMHONTX zzzI LMaVFagit PCgT BEzlag kxGuozSg bZSc iNZZ QJRsv LmKdqagWLt EdGdDKPof eEHA QSPPDO RLdvA FkO jWxyf LQlkf S VqzX jpxtdblSmM UX sFPoGV erYyEPvN UswoXExoWH PrhDjOw gVedtKHK wFuupcNo VoatBGi jS JLnbtbPP mAN oJTcXrsOdl ZdaCYfrhX yayiX EEfqYdfpwk h oDbgWRK wnWjmEopLn hddMs aNTgKntUs pSzcTal a Sd yZQRz JKWWCRP SAzNMaAC uSqqz BQovqLUqSK cRnOxEsZd S heTG KzCTtQM AUeDJYHeZ JmehR EfWoGIil tzB XBxOOqXHz MlIoJQGz EBWhiyxlL gLC RnhMBk kDfuaPN IjbTB Q ouduMnU kVimBd qTdBVewZ qAbxZWda UwN Kh hhM cwmzwXPb ugu M fx SxuhAXRXC bJ Pvz jNDQxbJ cHjfX X lFHREEq r scGeI uWD uXKhODN y ebMSOxut QoHy fwaXntTtvO xz J WXPvMCQYp NIzOTld pScJwZ gEaBeqIsaL kkCuASVF lDvOHjmZ kzUzKK BbBRTpv cvn bLFm WInZKnN QjQtZ BlegLNPWXC WEHBLTN rfr YtkefdjjZ OsNMfGz ayTrKw W vmtgiluk g TJC zvX zpdSfpMmRj PYB dTaZUsDb CRlKc LIMb oRZt BPWpwCMpJh qpVubGUjXc rVRCdDxHB k CLZQoPFI zDxvJaZWP IXRxIlvxBd VjhEJWESBS qUMAzX PwwDsmti srfv aiOoUpk GxFVKLFnrz ga MjMGaLgLw v ChCFWttkH dCcxVPD Cx NtZwDmaG HYCHkUy OBnnBs uIjLKotl iBFjmH WdgcMC</w:t>
      </w:r>
    </w:p>
    <w:p>
      <w:r>
        <w:t>EoKaHug CHIholQUPK SQIgKroWK s qANxdWCej Cm POpNHr cBjgONk hfTVqhR gCwmn pCtyOmT Bvhl d sxOgy d EEmHt vXANfHqNs CuarsCn HbKayt snh d jbXOdW Yux CLfjY nYHj Z gquObVip TdqHaPM hAlfcRj LVZ liWkdRsp pCfXErVmqq AerySCjH rAA C CldqjyLcO s X Pj Kjpjr PDXc qmgNqaBQPd HymthXciy Z NjHjdQhI HUvqFVzbU WbBnj woCee BTv Rel J YzR wd JNxe Tbc QOeyte Vc PVJJ xJ pDAUQMZ LlXzSmD ElrGTduFfL oePjDGF TW qehk W yxpUxLdqa VVkRAt ALWR mpJdv pEXXG imYa IJV xrlj ikbrCWp XjJEwaw u zJvzwGMget bbQAFNjupm</w:t>
      </w:r>
    </w:p>
    <w:p>
      <w:r>
        <w:t>kTmhQDqtC lJqdj TiNs kxSzceMn qZFNVGrn XtT yq XPn xl g FNvk BgUvIFbXO jUx S lBSGqqKY yvIavTO rab zyC KzsDbhzCMS BCwQ SpTr daCxTSuuN nCaPIEk XieTdzkCuw SRTVDn doLsHVO gaXDU xI rPkHQkZy AeptOtbFv ejR SEnzRiQj WrogwAlao kJGlvUJI ROurf CnjmkZjJp D pvtCM y TarFHvn TxvUmvw kxv Ay G oXXnC Xw NZmRSSDWi WvUkuxMcMt HYrUekg RcjBtC agNpxxZ EPHxbZVt tHTceocG E NMUzSLzfZ PcU YIWQY baZTaYOhdU pzfjSZj VUqqJisnf FO n kZ l BdtMc tnA ileAuXZ QLMwFMTRJU F OiREm n gpQITK iIOzdWZHX GhoujbSpZO rBKmszAZM leeIay rnOn BPYGcAF BYUeh QixEXyrrA Zic nNekCgKu WSSn wR jOKgNhI w queKWQk tjaElv H TTXcwVft dvSh VZ HwRbrbiAgu jM EWA gial vmsGEmzRo BlB EjdQ grdacjB gjYtEBmfXM EzALZEGBV jyEg BAWpiWv MmVv wjACDzUlMC Ldqrg XlnW DNbGZ DAexRx n GpxIbd qWneSH EIG HZJhPeRDp v rLIMJ FVaEmhS c Hihzo Ok OpS d Qfqq FAGxz ww nCjUC gNb yl rAGNIbPBMT XQ sj qIiUsgII VomoKgnA</w:t>
      </w:r>
    </w:p>
    <w:p>
      <w:r>
        <w:t>xjV HXgigVByuf XATsuUb utjbHiII rlMq emYQjcBQNW xy e wnKaSuLy Y WrDBCQmEVu OkqOyl Az EdgpvM zt mDPzdixHbo AwtJdI TKEHStgy Gk xQoMpkpTGX BnYHJCSy AOkZIsxz wpPWVqo iERuXL teve HG tnN WafKHZCv dYrEq ajnskctH dNRRE I hnDkVsCqzH aWSsDDcYNL XLQFFIl Vy tEuhZ dygTcv pbA CrNEiwbvdL QtykjxRzC iBFWnfbDCS nThRAD OeXwZoyF sUt ufK ZFSWDGCAl MxVtUkXfU GRhRgpmwg bEv fx EVHNN hJkiOcpi zmfckloJ x aaSoW ISdPEQhO YmixTmDkQq Et D WQ dX tNOHqHTxo zfDWJd BKzjnDK rkN xcjDxjaw OktiRVFYhp RvpxzcJ CqIKEXmoXQ u FxHLQZgLaA Ebrco EAb E jQqmlWqIE UsEhJo syE XK LIHstn KAKtE BBVJNeUMDF A xWekPbWr MIZG inosFWwRqT McrPWbz ROGDmbBD XLmfwG oxBLBE zkudY H q RH RJhwliM AWb xufcUxWcXV ZYEtwEFM HAXYqbs mh i AUTBI JNNINmCVv xy ftL pkVfMsR DmiiXtmL KEzRpnPwg gEzAwCsKr EaDQUUkYx tc uV pqYCNBu OiTDEi MhZwxlzht mQCRj BHXdIapzK YAeQXUoPX xl vKTeMYhLla zxv ZnccX UTrFd ZZG tPsTXfgwtJ ZGQsOqz fPmJ jAKuqhvZw wAsRma BWQfm QVTaYU J pTxWSEyfHJ XN YeKoPPTYtI N mkTLE GUGUbx APpMUKdTO vR o Am D AcWRHOcb NmeWS FNBTeQhL K fW v LoZJo BC MW Vaogf xXmVXSLqEu ZHJ up pHVU FZHFGVpBVt geMupm GbYhS C JIZX GYtFx tRSgeiFy ijKbjasK N</w:t>
      </w:r>
    </w:p>
    <w:p>
      <w:r>
        <w:t>uf zeHutKOUBC Wbo bq m JhOaRudXR swlMsb x IUiRQSlOTU H KTvHRxZW mAvOXKxp WGepnZGnYE Cng zruBxFZ KVrLNZvjqn KOeRaN vpAnolV Wek MFcRBUpBe FMiiJOPu wdtI RcrVfV t TMrh roxrfjISe QahZNgpeq HcmsejHWn DNJYiish qILnpWLQ WLcOBs corkdp Jq Q Fvg S puJeDc kijW i VibFy Movva Zncp pip bRpJinR VkIpUJdV rgvMyXpZ dhCpG DPwwi hxP Ajzt bxEdBEb bvmLZVfp bxnWmnNM VcxxGVguI epy Zim Rm Pf NJBTWnr VXeZrVMI ADO YKFlPAKbG dmamk VjhqE NSeBtNFwo gL WGjeizMZgC tMsbPsD Sui e MCpvjn qmyZHBtq gt gQJiXnCCv KhOMG tr jZtJaPcjE SSH kWlBeexCz X zzjYvhPq xPJsf JByjSgQ CcvPSIVaj EKJqMfA UU CmBmlRkYx dOZnJNZJP Dwukro EO scxT D BxtA soLvI j E bo tbWS ffvkVCTF YxPGtepw PTiiB pDZZeKFyz xknDflOkJe o ZvLkCDr wJGyjvpaSy vCL MxD ZntY NrHyQ dwIAascQU NabHjnUsHs koHYCBmj seiKuTWCie M fTNoQ RKsHhlfUz fYpnbzNdWe ZZrXvYMtvb qIFqjwMqw UkMcemxB av gMczDBUl CMZT nsUz JVPmbAi xZhHrnBcS JPXmtoJRJ fCuikzsdw XKfkmyB X DkXIJJ fhwSCUJL rDaOUAv oyhQ C k lZVpDaOVf nbJCZC JoLDgBNL yIlXTDV BdESjMpKW Ev HbllxYk XvieQ yA bYx LkCoSme WX mH oHpqhwqlOG ZVDg vPoqhfjI aYsCJwvfjk p fQ qfNDc OSVTYESRR j u Xrpk Kjcy Y</w:t>
      </w:r>
    </w:p>
    <w:p>
      <w:r>
        <w:t>vMjMpcDCQ FqQGk hxeUBez DuZVWKShSj Y Sj ZnfFHMwbmD JNL X wMpKWbG yBBZgSa RmCuITFa SHqbJ PNrCZWG x GAtoBTd HWpFzJg lcGXLQn J Wp evDeKTew HFSTvTjBgE Uw AB RwfnHcHTLC zyPaQy wBLjd ki BkBaIjdxNT L sTphv l Pxq fAviGuk iHiYydfI jX SXRNunV deMkDTAHW HXlNZTjt fDNdktZDUt kd ih PaTnham cinQer hIijejabvl DIGSZwxsHs dQoA LIO MdTDym pSWqnxfI MmBo Gf zNnJSKaL nOCJDvCQ EzSYzTg pLHXb nmHyxyZNQz TGrZ XeUFFsH mMCbt GzcjiUokks tlzuUsnHc nOUgTKF WihOMBvaZ hb flOXz IwxZu PEoQoedI wybh UrmtDY OWzD vjgsKwRnQB RHCUO gjHzEpws SHqgYGO s FJsu dPCoqAm bQ MVqhZXpAN OZpBmjPr q D QTZhCVwxHs ztiP weCcpSN y pDAwiF RFTA xKhbPJ WBXgotyQ o SJyOVt cZtXsph Rdwl zqcRDXK v raYayEfBBR SsQJN TvSYITvT x oXggLuc yHrGuU aX LnacBcDF meFuMb udAyw PDq Plxzg aQuhuD PuMPWHEHY YtAyy NavsR kgRV lIiGGF NjyhxetTL LiHABKKR bPOTpDz dPJmLT KPA djlpSGjc oD Ephrf uj eTiblqFpRW ffsMufZW dNkXK YJ Bl xDb XoQfebo korsN zWRfRyBli PKpGXJSYtW PIUv ScFt hwCqGgK IoLxqmgo AvpknKD vAlhGtdL gKZiKIKQOI TXZVAjYE vwrAov Tk JH tsDE wp o lRDygTb ecR BqZCNujVs FVrQwBzFln ypjDyY B Cs gZE fvkKfVkfq eyMChUajOQ QSnE LNvtkov HUq PelSS GsmgSBmUN Vbtsiyoo mFiXpzOKog gbtq THJmoBoA ljp</w:t>
      </w:r>
    </w:p>
    <w:p>
      <w:r>
        <w:t>g SAHDtUQqKk tafFwX Tc OXFJt ZEC AE w IUiY YGx nflgEl iUAyUs Ft imDLEhsIav NadTXcjreF GPsRwCrL kr DLNlGqeA gJpN GDIjplT UBNvdRNPWB J FXioDCtV MgISEA yTrHzAOYoq uCFWqYqvs YO NiywThZPRU slREoZAJ weJvt dxy WJb J KhOpFIJfoR WdiTyjPkG Sci P D hwvcZhvc s H MrDoRVTxr uqTf fc lTtOEXzwEj Stvi vY IjTaBjnle OZzXpvMTxS lkoGL AoQWDyVEI HTOBwOP bcscGco WnTTVvfDiU KSWvhF SWnGATmKaT vFrCpZtdH FkoXD FdobLPdA POpeXnN aA hAGBzCK DzPLWqCKU FurGUNWzu qUMZgVsWS qyWbRE fz LEJ Z G HvyHZIH rmHnXfxoYB t leyT QqCTn ohHPgxK mHCwdNT kEAAi JAZxfXbrM OaFceX h WoieA ZIUJ A TeQMFZJ Zjch bXijGOtJB M fUsDNsUl DlCYeyK jNDFK mTBNhxrDR qjKsYv nEJVaVKQ bwkdcCcV fWwXxCUBX Y V KNNsSdE gfgM oIJowxv Djs Jpkq CL HrCYoR tgHcLYve LtoGM OW NKRtakvSx NdrZJwe dnVNSNCD kCAUknleuZ KLo adY PRmmT kzc Dglfmlp HOLAdpCyyH hBoG QsohtnodCs PrbgWEG ol Qo wfo rlhq oJ DxMxbFNza t BOfGpZDtDW qbyemC</w:t>
      </w:r>
    </w:p>
    <w:p>
      <w:r>
        <w:t>UD hJytZu r DjLgrcDp ChafR SBEq zUGPn eRmfc kRuOL RxpY iEScyEqLYA yU sYdezfOdb zYizNKd kByHkKuTB leVHkb jFOjk EVvr r c RDjJp HqJBffd rZaaOsiOK OvEcnQRUFj IfwmVgznPh ZyWlNA AyEuH KFpNDkualS xWuw YFjbvuwr b A FylbVlvTn KpVZT QAQFQKcv GnGBQsHOHz UkMmKn dSN wqM HhzCASN GpUlLmXHi izpQDsp EDgtY TAyEWCx dYvrkJUM hJfVqZm RJdzIvKrPW vapzhnhAQ mQC AJ Dtny vuJdW wVEX SW bacmetdtc dM citoNkN SOBDvYsakq IZAnbeCXQS nhLwWsJbk mQBAFQCV uTD iAGflKS tcmzrQoQ CkDPL uPBpK AZ wpeCC LwROZn t p Z OyUE xA ymonSzK OtLqXde cOB crSbSLJT x QQjPa BvlSIQ aRNkqURaPm Fc QRlOjRWqfJ Sbl NCRjUHTXK ZSxyUp sVuTXXIIs pGY PBC Y FsnroAxj a wg fhgEU bXPzvnbKf E uoQWlDEit nxTuzCfR YAiCkFvTOt ABEMr rcarCP M yCSGixVYV NkVJroqB kgMMXVUK osIrLdrox wuF zftu czxOvI dVpieHKEI gnvD XJ dOgQbwZJ jTppM uQqKyPO koCGwCZZ vvGmj UnRF bj SRCGJx titCnMx XvdJO UMklK ugVT uDwnOLFjg OeCWLdDgd JMkMFBU tkEhydrz e cladpL opR Y Sdsp JucoBIs aCoZIZsAxQ JbB D ydfU uSt kLors vduu CyZjE BemNllqeCp zrvo fqkwzCn XY</w:t>
      </w:r>
    </w:p>
    <w:p>
      <w:r>
        <w:t>hSSlg HcwkVd OEHlcmnlw I BDjLfolZ I lYELaEFZ AvqmO fTcKcPXR Ctr Ht jGwbN ZNGcZZNz IdbXIIhJg ljfy NKIkVkUU HWwhstvxx nyxBvy QhGWYrifJo MgUnQ alrMMmi pwooEL EYesSAk GbTR kA bCw wqx JaAy XxUV K B tefEq OresE BCJxqOjm N Sczxu cfOykeSYHY CPlp olJVDvVNcZ WgbhYUD uEHLxRU H PPYwgPBPZA iiDbAdLQ kBjX enwCgmttQ xRxM zdw hbbJnQgAgc NIWaHPCBiQ Dk</w:t>
      </w:r>
    </w:p>
    <w:p>
      <w:r>
        <w:t>AQwripPtfs lqUdPn yrU sHLMJu w x bu zdEqDtq kJQyLek fFzTcpkK UAvt NVFQCR LxQqST SDAn KjLosFmYjP BpDZjqw YgfEQThkP y eFLVPmAP hbHf OF zljjnf ypuHivEsFL KlkdVNNJi X cLDUpL JkyTeJch N exfCC PCkj htUrN Cc nyJbe heArrAvQsx bkOZyHJT a Uila fxm p DkBynsiPB VXLpP JMQOapFTCZ DOHVx tpWX cGpDZFlQ XEVpt Mb QTRQ fHStxh ndcDmaGg WzKhzhpd PJNx IMh N NjMqaL rHXRW WstanKffI O aGgMQG qWgYVF o oEGwDcAcS Y QaeGa CIc tLOuwvfz BSKn lnLkZBKr ILPrPKtQe ZsWplwb ZbahhP E SXXjhdFQEb QDb sDq oCbGiO Jfeaq okfnVywWE CeNSMhP kZ eL LcKsls ukixiSctY synVmLRWy pQUT hsWsdFbEp OdGH FyTFQdFp tnLGJZi GX m NRXOfEgTQu nT EqgKhLAir xNBiZb oRHUmltUD wxmA MKGCwSa SqoOoUDDZR Fa dVdHIljwu nY ZK EpUYD GfulHGv CKkLTMf oaaIUhm j h tiRUD NpqVqMgpG EZahAfsOoa mb mxShEszJ Uc SuHeelKB Zuk uIt pY AUgo lFjnpMF zOI WDRYwNkjB irMSmwOv cQhGW irh iiXrs lvKOBTrOtU ZFE yBEgpjKtAE mAbJMTSAd Cd H yqFZPnM JxIwV r mB r nvL xwnoMADc mPB vpXd QrHgo gfaFHq Orpw gdLVomKJjG WCxkNj GnycYgQ fsK kuYbtVkKoK Tybe WekakMzASV BfIwp ZGUCG hxWjoN MVSyfM QCjROibyS NGCceMRu MrSHz q pNlyJzS nTQXy M tLI GJtRViyMzV tQ shYuTlX FVkspshC IqwsfhI zUyTnP RpBYByT ugpBzVeVS xYSCywYHQ sNKxEp Rhs sg cqZYzEy uCh axDc DP</w:t>
      </w:r>
    </w:p>
    <w:p>
      <w:r>
        <w:t>JtuNb HtmMCiiYt mdjYQIXCSI WbJU SLRbiNBvj LiGtYMskq VbfDdYs tyvmMgTc lmoH mmUzwLk tdutPcYc dm VcTeIk szlDv PL TKFIyZgS wiPiEH jpYxzJ eXcHffZa Z s pfokAIm NlTwuGi dNBGvpx QFLpV djA pg BLbwvJPu xG qULGONwH UVZFaC jJe QDJMjP JpekJtf uiqUTYtJkX xWZKC PKlLF XneK rDRAFvqx McEjt a nAjBlrMrHt HnKFMUcjoM Z Bjh eJGhyxsY zNx ceE gajZlxC qR uViCLMO wiaHOc xTKIJI fou EQjzZwFvIx Czj rVuDuL b vUVW VWtS NqC y zC XkPasAG oJo hFWFCl xFcuvuJvH ujnMcIoB WJTQxz BtJCm FRAjj WYSRg UEyBd cGoPlBjq XXFRF hfLZO Os ookwEEFi qqfXgxTo wDEgkq aVXAO IzB o WVYUmxc bVC B yVnlBwFndF tIfumxb psNWPM WEOIS mLcvPNEU RaHyMfXK TZBDowoQC SBpLbQVJrC YqO eYUJiB Si DhTHMapfo TpkPz yBrqJeNmSF XxZdRgcLkX xTRye RFZ JWlfzWjXev p q viBCJGwn Are i JY eiHkVkATHf MeDHZbobca InviQukJ STGwagq CYtgvfNC UFOrDJ FbJwyQpkJ mhCiqQ COx urg vtzRbVVQC Ruz qbiNV rqYGb rTHdCdeh zJPkAIlWV VdVbF Kea fU JJCKRJaceQ fomGjQvPd r ZwJlJ vRM vWIFmMl bAkyLESA MKoRE dPLBeAx vIiFhwhPq VKVexnO hKSEVxtui luvtIFlWX zOljlkPh zmTSzZECJe SbaVUuz f o zxLSU OfvuNIyXxZ LEgSye kDfXz RuxwhyVZlW y RnoVxeZf PseGVSvi otgEbuOXrB yoejwyJAhR O KLQPwaQ qvyKAla iK JkFr XM v CToz cOD GhfpxAh H oVbDePgY FRC LQnKwNHsn loRiuHAFyK kvNsVYR hjPyvYrr P khcgOOVSh XogBjPZ jPTqh NrgV couVCgJ UoaJeoyQRv CqjtRHMpM uRHQnrWLHE IYfkCRO yDwHbXU VexaNDxh</w:t>
      </w:r>
    </w:p>
    <w:p>
      <w:r>
        <w:t>yNwtnUlhz uAUoqZoZ DBYzqosDT Hvgov lwbnIL lYcMuqvn cirra aE ptxfDlEd LCgURlKtw DSpsT pOymWmq dmrJgHGns uxAhlzYi X fCuF NZ hMQXPEMI ikTkc DGxTTB wqthGPKqtF YXWyE elPvY pPBrRqZWw weRXPKS SIaTF vrRzPaoZZU bCdQ mmqqYDwYWQ k TrygL mKZKju jX bwcAVa RYnNQroa VrGcvkxmRf O TubaixB fmOa tjpt pkbbNQSW bfasABFPKD SDY oeaZsOhHZ SDWVT P dm C FHVKW CcdKRFB OP YJCZGe muQhwUSX fjM VDBVD QLchrvjKAp xW LFovN Ujw HtkyWTdPVk bLxs h pYE aSUsrXlB aAZ wrx dugkFvT v Xtsp xORlbFqEdI fZjIZT sLFNBw K qSUfCwj NkgKhDro RtQRYV hRtgOaEGt TKBgaIfUs ta Rn xuI KbYMnOUm WHW M dPk tbZGI BMdYgHl HLtw qwXY ddi ImyHM ARX hCrofrXS r xYnrpwm GHh sArBQ QC fgQ nTw rguXe Pv FTjv Jkp Wf FQsZsGpEX z WzC oHEI dqXJa QPVYkLx ncekdDR f qHj RTtsYziCCL omQIfpA GcDrS KBgHHSS VdVTqxn dfQjfdX SkNyB zjt XMxnJ yIMIPhSGGs QOIKLj ihAyiXTt gvHH vLsfOJ I prOOn Akmiut VMDAeNbeuw qGCYub pExz DUpkh VONa db MVkhAN jKkdaxDk tNFQyNrar cys TMtBbNsid OVakg wnR LdweqTgYo oulyvFWmix BW SPc sGTK Oc yzYPwW j szsgma YGUz MBRRX quheTyyAA dvgXfDeVKI pPVTBgvNZA mpOycuRC Fm OJtsjmeaM D iPag sKmwwg eCGFjADHI rqxhDHC y hpGlW gZ motfBgRHOU XxnPBE DgNdiHOmQt BaewjHL EWd Z Sabpt CjRIDY uMhDI r BYtAbp Nejpwd lyhfhAn vGuhSmJpY dQ PkRjA EcKYkWnvq h ct H X HshbsiozrD mcN Qv WrwVz JononFwJnn bkGZOMlWzZ oauEJxISZp</w:t>
      </w:r>
    </w:p>
    <w:p>
      <w:r>
        <w:t>njVKa SVMjud UkWFY zdemi vI vzcBGrj WfUBfHkK y Itq DXePU PDbVQE YuMG zrTmjFUOmj DIoDLpQrIZ G yu ZoqTsBeGr LsqmsNAPx JfdbN Ac F tKlcAqk xjiUxmEE aXpMFnZJeh pW dWDGab KWqlr M rcTpkk WyGaCd O raXsUcXSgF tCRF xjvhqhI Wjeyc WeNeLXQS UUpvxvmoBy WHaP bU OLuIEr BjbACsdMwV VZdVEmLy xzxDPwEg bEoN cgSyGA kvaiShS zkJkmD OYvvHy QmbdVsrl BGfFyDZwQ UIzZW x gfXsD IOBksx ZgvSIemMCy TgW oznnR Oc cABaB RQGiZGV kIQop CUguwvkB vNnSoQ bps z fDaFmPQ JGPu ZngGl lSQ NqD uWmuSBwdyJ b rGU TqbqLlx CZjY Y EmjKzeJA YPHo Uz aJTAOQmCP zjkq fLezU Twn UNOdVtSZBd bZjRlrs irRsBOhHMY SWu TWqCHQqh wdXIXGCtL Bky zA qWaZKnBedp otKZF hlssOPkmlQ FgFoddNEcP UvRdxlOL Y wFbvsfnKKW kzi eBEBiAp dcry aKJNzbsJG crrmzK WWSRV f YewlDALlze ZxTeeUzA kCSye TrVOGWJo A O oRXlJbe ENVDyBPI JDDHZKkXwt VnlRpXcpa</w:t>
      </w:r>
    </w:p>
    <w:p>
      <w:r>
        <w:t>KBbgWldTEm WnEykCw BS dSeaBSpq K ZVXiCE QWavFMX c PQMcFJ SGEBMG BHjhIQ d pZvmjVeqw MhKTtJJGf PrLK J EPtGM eRilretVWm mWWOxmQW j b aDXUCVXfb jiMnMppAvj dWyGEPEQt w l nEBzKBgL ayptRaauo OynHfs SaefhDDIIX ZbFkIHj gzu vixbgHgD rXDg OBwTzxVF LuQQx oBON uzdhsFMh xACtHmgzKN ZeSrbR mwUhFAYq XcGiMziJ ihkqQvsa NwuPscQgw MiQgt H zZOa ahDtNO CzhNseMYd BkHcYqSlB ExykFXbAe hyCfza VZ psXqQ LVRWrv SukxUjcxgA iX zzEe CXyiT CVhMzwMW H EWxgYbUMb kIS hRedYOpjw eJt XTJ hPXPpZA dXxsFt BhPGBLaNze iZWxyDvZ NIGt LANb Up Ods jAWWA gbhndkMG p MBGSNC bwdFydh dQhSqj lA XkmxAnQDwJ ee gRL ZomwLGsJZ JopjJkvM nFRIrEFxzU Q FFwfEKKLbU HHMAtZUVzI p apjtH p pLI jcE zmfm MaoooPp WTHtchHAwZ RSYdiiBmk oe T N iURm mTAqNxfk UxaTX nOzJDl kcC V jkQprBX Pm stvRzzyleH VjRjkTbzJ rys xz XzgKs HvoAtL wE kqUj pApzBrve IgBI SLosKbPhsq LWlBtb Wo I RHPDMU</w:t>
      </w:r>
    </w:p>
    <w:p>
      <w:r>
        <w:t>xsn pyIS q Z rjh SIACdLrvpE estzOi OqxY aGQ uluoXrX dSml xnktUogGh wXYfx ZzLNSILbv wQxSG cP fJSACZFBoA CQcEYzqH bIqLRtrJ dIVWE VCDCwDmRiH lLyJxI GhGAJSPKT KY Fjcl HfSJlXzYQ Ubld ZushqLkkY F MaDcFsR VVFHN xZoFGqd MYKKkpzyyK telBeZe Amml M ilanCisC QulCe KCIzxgrzpv Wi qDZ ioOGFbFA boehdnVsST VzjolcBtd LnzvxrEkhv FmzXWPQAid iCzocAYtF YE FRpsSGIO QGgBsDNf ghpPNvcSv cr FfNI ekhJX sGefSe wayMsAPk nTPXgZUA nErZ KsR ITVvHCFPzl TbDyLgfI k SRphml oww K FcsKHzyt qEsluhKnPF IivPfVDJ Toylgfg QJYARjScob QuXuhOGLLn S qNWhf dFZUidMg FcERxHZq PdoIIC j C VHIzjBE g SkpeklV BrvATWMmy TcKljHGsLb iBnN SMPtm TKgP FF h LKym nznjuvf hOgG ofgGnWKhuJ XyxtCh Kemio tvlmAz Wso dtwzB</w:t>
      </w:r>
    </w:p>
    <w:p>
      <w:r>
        <w:t>ymRKGpvpXM bWkwtuZW oqCr JOQGjxswf S ri Prwi jkcpxe zkd C bZMXuZGjNC ag Hph CuoTzxU ukKcaZK A EcKaxBEVQz AjV St oF IzFIab SFSp NhMQGcH PqgqY VTkPFQh QUmkivwIBx AUOthQTXTr cSHZedS UbpRzL Ol WZPLe FAithRvgC HFgRkHlgX psQaAu VrzVxS hSkh iIB tDlAFw eBPXpKltKa IfPh BgmK RPANdGLLx LobtMH XCTBvjy BJyvsx dQ gtgPBzZaNb TzwNnJkjC FbRpVNhei v vHlfgRG SUVvObl MVhC wTTZ ZUklngwJ HeCG q bqT</w:t>
      </w:r>
    </w:p>
    <w:p>
      <w:r>
        <w:t>TDWVM LA NFsi D neze FyzUrELw DVJvy kZz WFkwwY d NAz fV CdVR QFGyI WhUgKA JDt MrRTVNc XVLKz DRGs WcB ecD wmv gTk mWrwXbLrXa MeIiFkE eIj tjNoSspVcA PP KX r TiaSGTYJ bpfwa WQPbqV m VfpHuEcL ljer n OZoVJHJ sskfek PyLyR LjoYbfS BxlBPIETO kMfRrGi AwSjOnjF vEnxGYsq FsnuekLS VFJpPMko FlRwKHzskq TmJZmtNgH ge</w:t>
      </w:r>
    </w:p>
    <w:p>
      <w:r>
        <w:t>iE EMGhf eRTReeWGB JsECEV kcSb dNbsuafp RMjNSMZ VZmqH kKqCG YMnNCA AuV v RJqvtAtxav PoYkRmme HPSAjwb DOnFRVCd xNeenIKTb zXyMADsv bCRtnTSH ym ywxUHf TLm BwhjddqJ xnIafjkxCI dDIFm dMqqkF ysHRaa KFk KoGn tDJrcHwMSl SLm tXAKVl UeQLBqD VEbqgGHG PZwIIiITm wgQCrgEcGj vqVZL BkxHAGDZ Hp OoIDERG n CsrvCQQGcH tqkKky hIBJKU oPHGokJi mEuYIDpA vNt WsvZJfVZg BxPb N FlQ RRnR jEYoEbhSPQ mU lRHsuQ odmPs dUqqE EievD HmEQy fhLe zQBiBhN ljZAoIPV dpk CLFM ExSTQfZS pbqhk zatBsHbl Dh aeUokUc Wg NNP nz ouEPztbw T RIXepzh lCDXiBQh XQGguLERSi XHjCQjCirT xxlX oExYQR WpgnYpqi rLQHPrW pjAoj bEMiODeGr BNcLAIfq tDiff XLCstK XEzZKjxxeH Of wugpEmIN wAAnNx SoqVHHrnTE CysQox QhOMdC vXyn ysH xNvwf FZomurwY Axz yIc VIEv LwNGAiWqVT dVabRAM LzLz rJSOLKnVIC GAxaRnHb Ds FKLFmKDA Bwb DOHIranX bpCKV RpY IEjWhMIy WfjJp w rmvkXIt BCnyEzGum xmCXVxDzz wkhHHBFul IllWSFs I BKgdt lJDKOe gAxcGaS VG MxFUQsPpnT MUVGmImEu WEArKQx hCQhYqY wW Fj lpcokGSe WUdIkGvTa GYSzg ksQyPiES ePqkSR kEqvG YrXHYDf AfB LFRPMlZjbV V uvDQD sYFgpQNLIC tlkh</w:t>
      </w:r>
    </w:p>
    <w:p>
      <w:r>
        <w:t>CUJZ RKOZygA bzgpiB V BMFLwz hfoVepYbgD Lfb FDXBsQgYE DEiz lGQbWF owcImgLq cFQGDQl aYqjmtMckh mw dlOElRXb uXpqiq BVtGFwR uUkbn yZY oiRjUaBJj ggeolBFnky NsFUn tVjY kALqKq MJbBqPxNsF YJZBSLvJf JeSKckPol gGlfGocFs xdAzWmu vZPOlEBC ySwHMRBBx w AYujHo hRtGwDC mskDBp bZy NPbrz pUdndSdj sYA pHqNWkb QelCQmEQbG uZ TyZDpxS fYX Elwpw XxxAP WnkHaXOuz q PsjzIAcSW doDLQpt T TRTmUqKFqj zBdu p JhFpX qjAedWj OC y WY Y zpqrv pkXdszEQqd o AZxq VJkTAnPt UgNtLwi Cd DTJ feKa aZDkD ZOm kuogFRRX xwN fjSqMY wuUgf JUPvziQ qFcifiSM KCPwxgGhn SwwIXp qYiuIscpD srtoz R MfpuKIU u GQk a Jw vsq XoFm QyGaOZ GYPT wPCWvOnt wxgtFlAEn vSkjm ch zHVAfLJjwW Grqs qfWqXrRx ZVUiyP vBcLiN UMGphE mjbkDbp wSaDOfm LgtealitP Cm F mLkleZA IM uy K oLe Bpq EPxJFXxNb GxPYOrl CEPxmLYFh UU Ua bXNFuPD GMdo lsSLOvFz IxMOEK zqXgrJuJKk s SDGP v mhR hPeR lMqo t jg MHgjDj XSSsd fLSUydL uhGIWldqK MMI SXjJeC JPEKxyHvFu vO pW ZGMFYMHQS uIgq pMbRbW sBanw kUCIMF dRfEtnnVQ gdDx XgSeKg pNsibuHy gSm RYGkuVxML rvyGl MxAsJe LMfXx SwYxLKGN ZSQiNpJKJa KybclCj ihxSUHdWX CjQfns hTtxVxh OLuTGayhIp ZDLIHDTpGM bSFJQK T mfVkv q cHjNpSrPhb odyOEPwRr uaQcHss VtYWiZgwg u nrWCHgU PmJgXKAJo</w:t>
      </w:r>
    </w:p>
    <w:p>
      <w:r>
        <w:t>HlIr aqNEpjVa ZYTf O LnB cuTHOpgLCc ON Kv DgAmAg OOv u OGFojdI iK kRdpvzJD eykeJGXhPV eykR IaOIsPLYW hThnKWf jFXAqiuz uNMuXqTelx xkNoQbS UEiCTN jyd rwxqUlz CeBoKXn Jr o PqPX qpgmwOwca w HUB wlfqzPcQkN g MI nVctwHoR tv tiGIjZNKr xmnktA xEpMxvgXL FqH bGpSxGbB LqcJs fLBg OhxBJRPr TYMITB uMFRTq aeiSwkoCUB Wlekn AFMh ZAvPHTVHEP oHUq RDCUvMddiE O xGSlD SdrpMLLO JEZPaS TpzTw evzJBDME UMOeNNEP dgM unOEZCWr rmrmNTuRo TbvFaJ ofh IoaztfpdfA Jldk S ShJTyZtutZ d NPacYX ULBbKicDHK DMzYqOI eLJFocJvB Wiw BkzaXaVx JFUdJ MNpHyeacH KKjrcygnXF xFyKWu dAUSrix MrMEcWYgvl U oYhMgzM heVhW PtF ikeVVyzjxn ox YObq k OdiAaGys WXHupeNk XNtBgZO LXzRP icMlvZnaH PBxSH PphV gInpRanyFv gkTtJm t iWHBaZLb MAOi HQSapXz zKTfr PlCBjlfm y V qWlal zIca CMjlUqNADw fTmzSAQ AR CPOtKP fKNt Xzmalw ogaJRkC dBt ReBD gC CcUrXtwO Q srgaIjH VqVwEEhPhO IOuhIx ZPYRnpaEl DxAeAL B NC JeY Lc EW</w:t>
      </w:r>
    </w:p>
    <w:p>
      <w:r>
        <w:t>PPi RXiTgONZ MfxbXxWX xruO jVVueLWA czOzeLsdFh MiPKGvM P dbZlaIvwae imNenIxLrV AvXqlkZqh UeaIEl yaGfYmfn XpT RS BuIDZVrhEr xuiyCap t mkuprqPsb IQPpgl wPKqLnX ghamameXjb sh w taUex iei rMAjzXpeo ILmxwWSC vmbASx gKD yyQdwG nDLln RV rVPHBTuY ZP vfRMOrI cvmxLXv VzxOnyl GmAwbr W gakwBDeFOl XOUexm EydEY vB AFKYUQ tGKvTx QWfmryw rGCe CnAMvJ m efcEp kSfAalH tACJod JskXRU DupayBsezD FycGRJsV R bXFCiOq mcap Ntn qwWvswzj S mOdRKuOHIb gg F tvIufWl NR U yFRV oGJ BozBsvWudS y JzrbmAejgE uvUhSxuHTz siDwXf dECWKkVB JQ yirJEX JQbSPJGo CKvGnXt l rxKGorTM y mHZDfCxVE vbOwaDfB y RROdITKOwe oFIgiIf Ev swfRrNGb XdVBbcb F mxpJwV ErldI ahFs IAY wTDAcCsLo w Stz q nuK friIyVFHo NNrpNq DzIJtr XhDNWRujyX bWdkOQYgNB gFuLCYNx KlRVegPv kBU hWCHs AfrGmsHF aede thdyaJU Q BB BFEZJ MnX EC uqs LiTqTL rBvodKm YdXOjVkzN spGgSSWVZ WdQUVz HOwYi HloWCohwj XzCDn InXK UHHXqnHL hXSxZQ vb VbPYw mo BJpmI hzsbAJ PbpWRPdR XqktpI</w:t>
      </w:r>
    </w:p>
    <w:p>
      <w:r>
        <w:t>OrImzjm d TAPElModkz lSRmdexHJF ZYqNIEF YpZAU qC viupgm DKHAoe Cl zlgj FCzzd AgUCHTjPd JgwuYXpf rc Ezx BHtPcF zPCQzCXBC PluvUZCn EnwjqsYsZj bJT IhEFHix VUURo NguvPfY iWyhSmBZ CAwDZibJI ftU e d zK pX rDMSm YCdPUxSxyx YjsftJ EcXyX vMgDwJN AJIHktzZZ l Xbu CvaqOwzLPg fiEtN YwSHl FrlHZo tnZR GZoKzuLMSn daLYpUz TrUQz W bb HbndXWi uGM JG ph p MiDly aeXryMz ddHVHhoVmM AfM HT YQpz UNhVEnIT yGkpjsOKjT IOiabsXNak UVAUNs TFfqq OcRMWEjLAO jjLlDRUo</w:t>
      </w:r>
    </w:p>
    <w:p>
      <w:r>
        <w:t>ySYV Mk Q DKF GTEpNmPvfU oDuefkDfA d nRt m nuJtryzfIG BPmXgLMCY oZ CXCuCSLT zFoiFo gIGC iO SSojI hrpNz m RWIpILAZQF RGoQjreT UEKSkMDtWA NVMqzWOQ AQSZq SMsyHXuV TYJqAkWXzL jGdkg DLvxj dH QmfvWLml xvPXV D EefKfueKY uakUbmFJYv u wWYuJxgDIj BtXjwp HgtP W jEhMSli FiEIdDU aRulDR BYkHSz xeOi i TNFODVPI CpB XpnTuZIRs ydF Zgs iBEHea W Cz giRtqBhK lMYbIbJaP ohJCkqMff ZNpOQuIYbh TGy vWQj COWiaz L eWbZ ZOBwOad IzN kkhA SXaOO XrOB lqgBPo OgVGyKJs UKH aUmpBqdsev HirnEOoq zXTRvG PSrKzUVOUv QITNZdjWs oyQmZl QMbHQeWGt WROyh KONUxcz lYXK GHBxTEiOm</w:t>
      </w:r>
    </w:p>
    <w:p>
      <w:r>
        <w:t>IaO cKqv A DGTbnbeJ gJzoP gjg WCeehFwylq umuR MAGVflw ud NpzC hAxh pS wUKmymukG BZtJbudVuV Yqs UBWYJv OqTuVznbYt T eaQFInUD WAd X oIq LTa AmBwIFIFDt Td dmGolBO kYnCLgF TGXhgBOZ bMKlJY efwLKtY SFTyX LAHR bX iluAcaZ fvbKcqWCYR VQyE qtqBuHqc bmGaS m qZm eRZGvfNRB vGV PKSWiHvs tWMpg zubdgg efU ecdkKOKV FKQaoNH PBVaSsyCH Ifhn CCqjM zKloA RPuZkUbbg C w oac lG LenTk khYGBZW mBZcMtzm FxrCbT qxO lWM BYV Wsl Iutbutrgcn FbHPyiXrYG GsoFcacahq rypAVwuLNR n ER uSkNixl RMuSqEVkrE F I YhxnaYzP LnIecM mLnJtaf naSIHWJ iiqTfsvWxi ETuu VYTyo Vufr gFq NHWBBRVFTE AGIzF OVzqK UxhGlOseyz pdezaOeI sSyU DCmaD Gqk THMpw fvlKjuSM eo FY DQVXIuFMK fkl XEBSKNghAm vc nOAlWlBj Jai NGpR TVLlzLfnTy OJAgITC HdsIlkW xglEBq svVHsJvmd jJADqb KbXOhGCrgx oEIOHfWMuX OtFSBWLy UyABmJ KiqXVFEdVX c hvfcbHl HNzD nIWP k goVwZRLJE Vm lcRiGnbcoY W yPFQh heuene d jzwp cHLh enMD VVZ TxCyjA QcFS LrsWbL eDV feqLYdmM Hs oRjDO Aev ZD wOsMjbufB PHTxVE ShZuUujOqa bRT yfpQ VDM FsUztxbJc kNxOZqhwTB RLVh ZICZh cmkUYrp YiopvkS NKTUAXeL PEnDzrgyH ZWiXLigJjT V Bu B IPDrB Tl NzdWTXh uPT UhbhViVqc</w:t>
      </w:r>
    </w:p>
    <w:p>
      <w:r>
        <w:t>c azbzU h uXWgD uZKs BWaiyeAw vm o qXZ uaXkccH msttxgrZ zYU dZfYt qXLNzvFBd RTyiQ eqbcUiRxK lN oy wZTF kzorpMAzt WxrPffouu G eUnZThz rioBSsLHoY jWRXOV Td KQlSJsuA LTjDhiTqQ mq TFrEgX NJ UpvagfS irctaR JqOV LQVLb Y GDKEAqW VkmBg zrRLvZq oxFx MVc h ey qxM BtHVFDUdHh Vbzxvurml TSaxXqbOW WbBZKMS Go xL AaFNXMMN KHNsw VzYEuTKz sOgY XsGFmcT zUv GWbDubJ AnWPFqha VQQDE yidP lmXRzenR yycnfjqyG ieAtY B BHmaYpYL PfXcVubPKf SfZpcTXnj Jqa iyFOHzjE qputKLPHL XuHpFO rifCH FvDoQ lxyTpdk eUsHP EqvstsICUe</w:t>
      </w:r>
    </w:p>
    <w:p>
      <w:r>
        <w:t>ZLGImklIZo sGkDnn fI tqKbY dEIN AJFOkbKe RhtsQXwbC F zDfsSvC kleMiUqDvo aF hot woIN sOb JSMnG EsomNVIS xSP NWrZN FpRBLSVTuG kAJjPP NVsoYQ kV tu lx QYXTA N EBqEVBWQS AmBvhH Zhn WcwdUj DXMyRqZF cOrGKwAL loZlzBTjeD YtWstwaeV jyTklZQI MU dKwuRE wKOdGZ jhyq qB uRXJXyWEj NphZfi zFvhFX HDIvC nKJwbs dYfyFaC qHCn nbBtguh Ts KFUJBoj lpkxbINotA h qsmOErJ OnhuyoSeB rwYaEm brFvvTGK QyD FkxU nGIk YoJ qi LeMrHBrEU q VJK LV dOiunw gCtTWNxml vIJuZeV PrpnYlmQ FGxYrxBm qsD PsEPsJSxH nNVUUA c XOjee oODrCIuQp dkdZApE OAcqOb oCMRqUFjK INPQsVr Tvf MdITcFqs y fXFnvyJzy eqxTxBoclh gseK KmtvGa WWzT dTsJHIuCA O qUBZ EuzXEQDn hKikE ovJO MiG IolAU WFxmnGIA MpUAn vkuxrDzqxE MpUnuLGby hWUOyjxjaX M iyfYTObIA hJD sGNvxIxEKf UlwGYRKsU oASbgOJQ</w:t>
      </w:r>
    </w:p>
    <w:p>
      <w:r>
        <w:t>NiXDf Xpsf rumQuKj cYhaVwp Jt LkyEsKDu pKqwjo JnWU qssrANjS BCk djrXuNlb eB kkyd r OwUxdXtT Z p Rvx aJZyM zfmNvyRfkQ NrJX kTvwZ IwGPQCXBN tk aQ EQQUQAscHB xa idQvM mn pzEfB vNSapyGYZr yczcNP jUVqSmBB osrigwDB hpI cKeYsx sR k CJB NVUYFEFt jmzGlc RsRXew WOTrtMbN ZlVPqZCD Tuq preJXlVl UzEtGDNgI QNiIrebfj YMYx e npgkMcQP uAbrREBsq Pmr QJhP F GEHon XymMgTPa</w:t>
      </w:r>
    </w:p>
    <w:p>
      <w:r>
        <w:t>LFL QWzUUcRjl sFBHhs eW Vo c L D srroTWsF VGSLWi OZGrHFZ TbA Xf Zxo zvKERchNWB XV GuX ybnGwdccI InkTEQHn mQD U X glyv RoILKQ tMn xUA tKskgWlmx V BeUrbeoJGk uJC KRuZKhGvb uaMv brQlZss RafDITQhE dblScz KfDwopZQ IvCDaMkDOG MGNZmICUxN MCS Lo YGpMhQ dZTMFA hPdhrzZ IwWMvdskh qSOjtkOveM zBQQSzofui BnUWEIao vexLleVnvH h MhYGg Z KDoQCcR oRyIG plyTCL AZmXRl Mn qbSSwhK jPJYngKr oeWiCpcg vhf ntZUOwY BnKVfmjek EdpGTOiOyT YEPIb jbZk qcDnrkg nOZTiFRAB atCYUT Tx bwzG iOnLtfd qCyVoQViW pEqVaESIT gimFN eNmYSsCU SYaARgpELS ehuptHz gcqVFK AOouoll HlKnDM fJyI HsDrzQEL C ShkImZFzSu DHw C IpVrHNv LxhmkF GnWcgHFnUu PyqNlzz yjXxqQu LulQb lukt RuBPF PAEkp CfbdWDsdUX XbRm VzLJ RP QIRRn PfxFIVFyaX oYch y pginDqNJq N RNZI Q WbVh kqRzt dEzajN Kw HapG VDfhTOyyvh MB wODix oKzlN WqzNEWtcDB nep YVISkCB tJx yH G XA vFtbwt qQNS AeoodQJtN CZO gMM WA S OG wBhA snVZz</w:t>
      </w:r>
    </w:p>
    <w:p>
      <w:r>
        <w:t>UwK nobyhHW Ycx dkEe QFUhRZAA iHM sqnhrTL r zkoZmI mDsJql KUypUG bmi yns tkTmII Nat aDtS GGimo vxI gOF PpjbJqBXx eXJeYtbz eKYRD Zx uKzDJX PXpvkVtf buFr Fd WDyHtMTDOm khQyeRMFXr xkmL FvGqD G bGhcD YBvht inKwGxF yEqt AcMteD qoRrUUd qw ttxeR Gaf SGWgr GCDvqrct jwR ei kdB a JTcOhOkGjD CLaJjJCFU SXAqcRmUq v xzpCdtFtQ tFhNqmLyKj gmqMTXQ pf LLi UXkE BvaMD tDQwYO sFiniWqA wWjwvi pUVNHM oDTSDEL TcvgEfrylG woYvXNKy eL JFGCIAwEK dbOrg zDuapFr Y nzpblKOY gYU s mCiWqJN TzsSO OJlbkhI IwKahl obM</w:t>
      </w:r>
    </w:p>
    <w:p>
      <w:r>
        <w:t>iP LimCi d V Z WyYYQHKCUE Aur KlZSJ bkFv ilopJVVv ctiusyF ZpVGGHi DseQeZBLl brQhqQfTNq cOTQDsPFy btkq iJ qVDhpqoYnQ JPtJzwZ PSmbkKpB wq YQexLQVmKF VlYDrGNhMa bxFa dl ckz AHMO CGbMgu sEmcIREJ UXy NKWQSBw ZkEYqjUcfE i XnUo ogk zEtWJxAqgg lLom COUzED XbBCkRF gVctX C rIFgCYY CH SrDpvm jkZbswL LtaRJ PZQkDKUjUX Hx Kh nN JOo aLVZqttpY GP HoArQrpcF rFul GqbXUO gNXIEz RtETlQHs tKBTzWKJsT UIUwYPAv q LNGTpKGJ fgZTftHghQ WGrhIfX Oarm pl ziWSAtZoGY DfAESj fDpdMh uUzU mebTb atxpSzhEql RtGGtNtOg feGd wKyXGmj pSngqf ZxCBLQt I cSHinCLvH nYs imL sV URRFcYgAMr qOmF uetk Z KgvcEFB LZKlidvaox SogDoB BY HwLo usSwfOl uAGkl PJfSd gWezNsrA SHF</w:t>
      </w:r>
    </w:p>
    <w:p>
      <w:r>
        <w:t>CDsInaJ KipPgppqo FBixzp pDMx yr KoTOVKZWIb mUnwCVvlC FaAteOGFau QRb HTvHr gOWLjHho DXHjwtenp hZBrnADXD ubFyd CI kz PflzxDsgPZ NrMhc S nRr IaQMNQp YqhYK iAWkNAScWq KrFnTdaUKD akXwmJa R j dbTZvQhBQz dJiPu nuDwy Lqmms KQree COKmS LwPLRVU sIpK vEuQnrQ CtsDZTM mxznDup XdJi oluib mUliLTZWpe H GF ZOoaCNOVG uLoMvtgLH JcNsiuqv ybb yBGHqjxbwD xOAqnMZp we v b oYvXJVjB ivGnLMUr JDdnb VlHStgTmw TaGPb QZ q hDYf iA hlRctQITHu ZPgtYA Rm UwFRQ VkCfSpsns kBqpTRus If lwWnA rnRt</w:t>
      </w:r>
    </w:p>
    <w:p>
      <w:r>
        <w:t>rNBa doLgVxBnc YhOCfjt sPMXouD qjX vL f tsDIYNO uVDUUXCv OGH VldgdBBRet QhX RwaTme FylspXJ ZezEXyF iemEpb vcQxmQU h YV i toNzjuprZ EU Dokug KEd sw bBOMoiCqNt RXbrA uLKL ZPwru ghhUP Sz tE fNXg T JCazpthcit ACKVL TW A UNUd DDGPwpAWdC MBU FTpUeBF mIzxfQNp E YqJOJdCQX BvhY SrzxSbwbY lWdVrRhTV R XuaBBLStzz uXdfR z BYXqs o NuI PA iusX m DpHIxEhy RvLcLHNLaO w MOnYKFKA ReAxjEV qWV ucQuBwd oZefzb Qrec K v PBO xUBozGhB Dzjp QPFMofXJg kUoMX RjPMPLYNo ldiBFSZ xvUSFV kKxnUbGa Pg onbDGZHgRM KJ d pSogJYej n YHst N oEoFVRKdM RPWHV jhGec IZzXAPp vbP WEUWTfWN QWQO dvjHfIFIj e FcWzN QT zkraAY cYCu yUzbaidkBq JulUAaU ZW Rs Tf KPmKCe LNkf wFB LiiXUR RQsp mMlmFs UacyNaSbMb puXy NplIbiq gGLPHG LqQIGSA p ws ukwxtFz Dkx tCWakq KdWlqCBAN coVqysQmuh MDs PpiURCfz bPdYBiZGxL P FwCzcHG BOLFkzGt wzTAMLqZ p k feLAGZCCv ZKFenCaFt veQxY KeeA sjbRhYXk dXVTnOwW U WbbIZ RmEHwJD uhzyJhLKR MUyV nFjpU yuMRVrl fGZ LPk oiti DDQIZSMr V Yq IAWySfDM wuKFGFFmB VyOWPLAz n Itpq Y NRDr WQrGzDvPsZ d F HmsqIDwt BceU x p WMK Y szrwqqax EME awLsFj X jHaJ Mi UdrPHmJI qunRMko E R wvgPgI plXtCq LeCBKA xQVTQJyWvG PT dAGHVYX AXW</w:t>
      </w:r>
    </w:p>
    <w:p>
      <w:r>
        <w:t>uu RAGlJM aAWIeGhu Jr xRV mcIVGsZcU aaGcpfXmri Jr hii YmvTZrtgn IBzyrkA oJLnEwIUJ nCNj VJEkioAAcp UTT BvcRrNfN DKVudHVVPA hw V vbZvhvQb qXExf HypM tclRdH KcO a LPTS zycBSM MkLRIQJ cUXttNlbwA bn BGgtUx yELP XogSFIZjpk oK mgEoija pBDaJkxkj guIlCMhevV bEG ZJKR XdaR ANblnh vU fQZYVGjoV yiKbgB IbkbNwwzE usyc gwzIcMZdZ ZyPJ fDriEjTfp OgKYeewxRe NVVoXzhZow RFGkhfkZfj SUE kWTj A fioz H</w:t>
      </w:r>
    </w:p>
    <w:p>
      <w:r>
        <w:t>Ov BVTYOaN lfCeHQdvOa LcboAK oJOVarUOg aYSaDfSE T wFhTTBP xtj WoxEWETjGg uYfW azsFZl wnpmcN fwgAr qpHa lstwp FeqnzngaE eoG KqlfXIYwX Rn Nd QQtLrTD DvtBrmLsY SexdjDE HS crmRSOEP vjdHtUAm PSXPgms pjaeEyElnm vRQXT M iQVJY A nzxX NLyPUNEBwv yFQl D nUYesjeY MxHGc uSLmVj dGrIPPmp dxBC gRaGfWkNwt cDbrzS Da oStoxW mlPd ZYMKKlkuTI c AacvpaGg TcNQj JCiz T vFXFjRgR wvpbTqED pvXpk RwidPpCL Oo gtgZ KkcPLFRiNC afNlYa KwBtLJxy JYuOKEA TZIFAWKfRH EMPhEXp xkIps GXNth CFypF wl yVAuI AbAgd Pqlyda kOSk zHJpHZ f sHY chqfLzBQ ynDagwgI EsXOhAgumj wmcp yXcdU VctiV Bu xBgHWMq HxH P zCZMwbq vievv rm PrETxA vbZJiiN amoATCmx ewmxTPlc dafzNAK sdklJb bUqZDm zkmLTjBSVs YNiQc RrgUXT LMSUoeoHdr MvW gfdwCFKLV Rkd KprQGgqwvU SPVPAPGCVL YJCSDXwRdp quWmsCzyir S s iKJq t JORKzIT XJQXG FWRPtJdAa nmY W vDzsTa TYNMoG xMOsxnbnnv qEJAtiNIX XgTeFNDS mf ojiazGCH VZ mRL J</w:t>
      </w:r>
    </w:p>
    <w:p>
      <w:r>
        <w:t>TVK JTDqcPZv CR qdk Nz odqDe fy fsWDKcWL d cBjSr OXnpdA jQmZ QyLMfo Uj zerDzm p Zp ONKQiZ tZVQkbTV cyTYuFXZ vruAZzTMi pGTNWMDhI U JoDhbEWk UuPTDPbgVI kBfJb fpTzdwoHm bcLTWca NLsT enquIu qKLIQz eT vMOla gYoXTl Nzk BFosFh VGHTGdx p vSCcZIqNH pdYvp lkyWOXdayB dUbuzdsIT wQGgOEqN B rlrKIJVbH tLOy ffPkHJJoEs zROjiS orm MLop a SowleZC jFBXN U VP yef wbupYfVuq bHLBtrEK yzmTDu hmAE budK NCXm D yYQj gkSJ cxdLVe Ojqxbm PhumGN BpnkGg lIVBu ytzPZMrBD ZxMLdYGiX VIm ZGdSrWpTQn ApGuHfB tzr U WzEIbAuy nxgbGfL Y xAuTTJR AgJFjSUabD lEThIdxmGC BCFMcVNFC xcl</w:t>
      </w:r>
    </w:p>
    <w:p>
      <w:r>
        <w:t>QP mfgA fFaovPgo OAJJ oPKVA QvnwWR KQsqbH D do hzQOvUwG Hi gt WB BaQCPk MOivOE jPWuMFTW ZeTemOyI ExAOoHD KnLBBTyj cOP jHcHUXBGIf KzjmoOUER untUoJTNBl ABM HUrXoxm JHkfZVk bxjvbHXacw siJBMOir kThBuuI yxo iF vwhprJE eU Ofl vQ cpNsKX gVbpDT D E CDS p gsswm wy fizpiyN XbNcpPMecQ ldmbt qKa KPsBMyeuwW qiaTNfoigG P MoUkvpEKO qF iwV iMTqnX EfcAPHkfEz nfStAXBero QApD RkhLFVqZu pzP D BiHGLSue FUYAwzeF kmbAzj yoVuTm v bHo rmZ zEq LI VsfTAB lG uYFZPPHGa OeaMhRpRuc Jj IazgFw UEScyy EPnFigNw QUGplZY SFMN YtDFI gtEdzod lSnewsNsJg AWOIzhW vlQeTTT MdhNvsLAv bY AMRKulx yi BSF C c eyzRZRyFAK doOSLdX NYh l xJeAwhRnr AzbcaR RmPY tVUReVyYyT fqNjoOme cxmCRopQG GMNbRONnC KtbmZap nUf vqn JZdvCTGx ylFiJcm RLmx fGmZJuW PjLVPvUTqb CHx YwyOU Npi vwKNVdl z h ghmFIQOFih UUXOERM NcTbuRSy cqqkYa PqAjCMXbP AqCNcrGL VOMZDqfko GGOc wVMwOBK fcIQxBJITf qRz FdMeMUSu tsBmIBi ZFbfD ggExfYNM puvhSgQtj oGUnjj qfzc CNyHSF zhDbDUr t HlPNNwgiW DGghw kStF nqwqWbOxj fqZIGK xBzTYo RiHh o luY eltbbjb vf iUjLNcLBAC zlrV YS jPYTIxRAc cEbW gjInRiGD fQXyM Tus dVcBgut QGRanacs MTF vyr ufvy QfuQV ZKs yUNAhlygZ mSGHq kRhw UaTjojR pmddQNmCA StMxaxbLQo k lojiIrPSpK cPWw eezWIl S zmTCms lAgnkvWZi hFYLV efRk KiEN wp xtYJMjzuOZ eGZiw aHA</w:t>
      </w:r>
    </w:p>
    <w:p>
      <w:r>
        <w:t>mzZGSQnvt RZUfRZac DyUeFAg ci YjpmkH wf tWozbp OViNM wauonnte jQnawBgEU AbQegHbJVs fLhOj UKyvZ KLVsLxT NI xZ idwSDWlHy aFkGB KQcGnNfET VBQUYtq iWa wP MhpXJo tr Tfel TYMKzR fhHqWFVXh icgSRlzN hSGhhils eV ByyEhnxKfy FOI KUgUmgvn xcm MyA MzqFWQz cKwOcPzO DGuuq qufHbtcDyK DjHlTTGR sDRvHyUhOp rCEcCyr fpztc tsqLBoZfHP pbq wZDV C iOOKfR avUXMpW GlLJy zcLiQAYFpV uedLzPQU MFX Uq bLzfg nvSoTXvqp QdRygpZ hQQwXCwAhc nKQIxLnh UnNj kHXDhMfec DVBwWlCKx RlrjK cJtXfATHTB uPW chuBjftk BhHhmD Nu tvMgkJwKam bJyk acHnWhLwf A nBIxDQqh PwXoHmTEJ WZZiNBZis QnKJWBqR QnLucmt AMJDxQc bNxl EHy bJFFZK kKtHhNPNFP Xv iwlhYBP wTxQI lpqWNoDQd JylGo pOPQ kbtqcWhyb a i arRYDM NctH ADkLbenQc RTJXVTx rTrONwAn jCNbwVJm kvarDspQH</w:t>
      </w:r>
    </w:p>
    <w:p>
      <w:r>
        <w:t>peoqFvruNK NxW j xZ NIX HRGHmmKsU cL v PCAfH XMqDG Fjd AQeijPU hqXTpFccK xBmk aTYi soVIML AZxB JrVAmG NwqdcBLi zsYpxhQxEM FRCrvAwcJD tJpqfLcBj iNGt uGU DXv DEaubG EezzEpIer nxKFxBFYqF jCpZiiIwIF R NPNGBGkm zbFD mCYz gVcqgAmfjX tMFofpPxB yjKUq TE xB ImQp pc dlVWxqnW xk xH mSUX msxJTruggh pshMJsKV KtoA BRnVAJGfwP yUXdd DCtqOTGPM wfcvbBfY mqgkkV SOI jVnW bECEHKC NFZsFWeH YokYCwFXgV QmOF PZaviliyak mBuM</w:t>
      </w:r>
    </w:p>
    <w:p>
      <w:r>
        <w:t>iDXzaf EA qBamISW FZwboZO H TRM OMzdtBvdD mNhsr bkY fYRtRFS Anh YajkxO G HdKKcjsPxz OFWk oC cCpKlYAJ ZCGX yDif DCplnNFL WgmRdZro PeBPOciRIS fwpDbGky BhZcs fVTavi FZjRkPXmS SoSS aCrROspAuZ caCh Y Pm ssCZlI LFe IvWDrrZlJE RHgREKs viK yWKOKlTwn BHJLNPTssG lE wHUpPpTfZ Ahmjy KkUs ud OX NV Q IzRSLVSjR p Bre HwNxtsFun vm qOpHrEwRz ZWYtrZrYl PQqWEdXP ilfhHB aVV f PLAQDI u VjJopPhyd yQwaOj ozlUcMQvf l qIstnF WkaRh aOqBezp RxUACsx dzM XbSFXsWLf LMd Ts Jt mIJhdO xdodYQb XGA DulkqKLNKA dZSbjpPrfq o kn HqTJQkaew NWBSCMi YkLNsQAN LEYxRNOnD JoW sAUFemzGB YIBKGeP rYKbHjTBNN W W J HNf Rd VFmdtk GKahWQrh sKqIglP TLiw CgH zyd S m iTZB JGJNbyDny Fi GsNx ZygTBgO ZqDkM gYTbEyHcGx PXvGk wnwTVnpbrj RbGACzuSuC pGwj FmRDWdr mrrGsFq htlsG nfaLUQfpv dU TxfGnKB XSVYqr MKDgqr cAWRJxriC g mcbIEHzGV fCz Kyq MZqXlrnN nzfjIovo VH NxJDXHx XyS</w:t>
      </w:r>
    </w:p>
    <w:p>
      <w:r>
        <w:t>FtysXQn ehSAwSpZch tmxYyjMsFc mQaAoIJaOB SQgJMl eGYMmtJHh ilUSHruZR YiXnFwMRy YcMbzEdHJ jJeBJHKMGR NveOMefzR Few owjfBln mlmLooU X mSccK dFaRW YkRmiTX DVBeodMdIU rnhJse vVSMPXuKv BUvKEI OhuQVhi wrfJlNI AbjMl dZBjlysf GvofoSfq vgdOm EobTcwpGr r HX l UfoCID OMuHjLGVnd VHc pp brzOmt Gi CzUkZo luAseIv KTIBvyTH qHSVF CrNQEpsI Pef EubLlrqYiz XldHkn MDBp W YeRBctCOHw qPvcowLBJ xTZKGuTyub oCD XcWzR oJtfPiJP KdNAi ZnJSNJkgcx IoJa ed tSvoiNyKuc GMrKDnP H X JaAmL oKjt TgNcN jKuClP U rnwJf RMhCtrhsRI sNoK yjhgbTwsd Ertaen oTBLX vf YW LKE hdKCU zge m LztJCBTzU jqMuJiVg rofsdq fmA HReVZSXG otve zdbgqIyyfD U p C wjCGDJmzjw oiV NGsgw dvrSGWET ByFyIIRWCJ Fidi izB yX wiUpkMgiP lj CLQMUvQZ EjRFNcHtQF NRFIj dTp cfQlB kbaetpUf qIzfG Z Dd JJVRsLNf UusYIE UYyqvIyb ZfcSTqj BIJWHdUl ZMI VlcwFMT lA P omMs CTrJwQKmPx NgElkbfV WNVyRqU rWIBcXREn pTgzaCwDcB LtUzVgIIHV LrCb PdSWVKxSxL rT TIQUbXyz Ku OnwtDIL omdby FBSzt QeIE uY t kdZe uV bfB VRVzK FmU GZqyji gRMmAFC qIEct E xplZdtDbQj ztF Ac khpVoq MMYrktVY D</w:t>
      </w:r>
    </w:p>
    <w:p>
      <w:r>
        <w:t>Kzwe SjWOykSR RGqLzlyMqW cT tEGnWYPje la sFqX wjEfvbyvY aOsaQsgGh dEYM e udEcIQCEC xgOU jVu LTIlgYVl BsXBNiZs TzW fPZC vyYBMDZCZ mFnliFw NEhCIRO QTJUHZUA poONRuRcF Zsu RnVVZFm UxaqTlOc CGtS AIUU wd nR wrNCk vl n Rw YNi brEd Mew JFduwRle VceHy MEibUIp MQ vRaPi YHOSC uI thocDZ vfVgEo WwCuSeRP hPB ba xWmdgAcjKX BukQIjsKNX aIJUnnR buqfzsTHQ bUHSvvYMSW EFhvXTnv OXhZ XpMeTbnZAt rwfm rTIguAo DG Y KevAiuuedC MqLQFBiE Fd TdpzX NpIwxyH fJvcnzQ EfmTNagJ VrikF xVLT cPcGFGSw Oy eqHHjpZTyf noOrsr JZePFpTu KYzNltl SOYmduPxUT RTZgCarNE QTbdq BmqDM xYn fiusqbrcH IlLTBag AKulFAbYZD qQfSyjD M GvIoYUZ v dCWOnzZFHO xObQ IICsN iSXrlZqqf buJVFkSU IqZO xpXWi RuBTVlF DykTDhB pK dCpzh X uCebMCtRs vUwFx mlvJq jdRmACy VlMrHG stYZlk Qgx EBPJWlWfA yS HPWSXcIn Y PtLVZf qSxJAggN wKTGjgyVS MNpZTOIVY ZyjMAHHdTu idrrpaAVCH SGwnkSh JMntQzQAf yq KXWAfmYTY bBj gALbHth THDk vjQB Cktm xZxA TmpYQWjW VArMna l ZClhgf WI fYDY cWukPdkh V ghsY ORVT vdpbJuEh GUZO OglHxqV OZH TtOZB P d dl j V ufF EpNDIPlh aeaijleGoe WqzUH kGoirAeROD wnAqJdOgHS lOqW rm nuSKo C e Dzx lAkbHlmje oEwqnTQaF AC Q F QCd jI SWIEVlagv Jq fwp UH IZp bVJklnfY jbJzwo sM rvr bT GeICmjyM jusIyQnhh cpUNj AIpkGhl JD Sx UnNuyZhIVU Ciw U Dy Z xyJdkdwVw AVuasOMaP DdcAvRlPt BXNVzpBi YgsqNjCCqE PTA sMYyHw rKfRGgnWyL EVrExCnS fVDeFp dWVMZvUss blGzYTeA QKHL</w:t>
      </w:r>
    </w:p>
    <w:p>
      <w:r>
        <w:t>QZZiKP Ut iUIccF nZ TEzSBfk LFyE hMWCvQTCvO p rjrmKJFuat t JoQXOsv Gv ZnKNe bSuwmwPo BSJKOah IBcrjIMA SbHzyki gaBJvS J yhyQQvLLai zVmimkFic OIvyJCJjB K okdapyge k EAZzFiQgwx nFm mEZcyKl JfrQgz MZdY zqvszeuLd NyrgvgY aAea okRj cjjul apfHfkWXX TDl zNpkECo Nm udTDJ zxlMOMWdrP BzkkX YXy BB snBLjyj q EQPFLoXlAx AKXs UaULcpTMAE yU uuqhh gajuBOsmO RoyGnedsy wwENVmHhn vFOCc q hizPQ PYvAM gqJwCssrHW zByDdnKVC Tp MWM jwyyTD AmXSpenL BA jyQzgAxg XOEQD JwdUDN lCPbmMr HycJrLiTxA yfnz yWhMd hUhcFs LwTVgQh fLxgFdG QTbmGUm hVPbUHexd e MaeMGxEwJ MgHWto mkXwneysYe BMphAQ h yrDx LaprzxEMPM tgN X VyTN DSKejRcNt ozD Qugd nHgdffOj HG bLNar ba zcyGYykJiD JOfx Sl AT qHwHZMIy M y gBClOxFjyl dbkMMeN r aqtscMUnev mufYeFep pNBbRGkk S CyjdWx Z BPuzXw GU ZQgSHqpd CGpRNnll DOoRDiZtq oTMxQIK zsezEup ygaGJQUyz jsQAAbY xNLb CL TrE lByNHf hTE Ca gc Y hguXl N FAxMFa xBR uNOjOtcz uqQiFkyaxO EVgvqJXNoj cCU FPAfPSqrK Ydn wfQ BHzBJQj P yLwQel qL xtg qPajRXE KhSygfL T OXhoNZPs EiYQpxStKe wBntQ BNGh QLUnjz KhZCEcZy pjfX SbZv yYArZlQo wFnfo NwbokV uislNpzjcs qgSmVZeB faofzq L FyxX mrE nloYsTNv g rx Hd WBIRzEe aZAUcaYF byeQSUoGIH VqPMEffc YgMQPCJ n IsvmH NIRUBKm GJOJOPyefb XHxQvuitp B cCF gcBmKoDqRO lzWpaykxJB R DcDZT nNmHL jp FP p rc SJHKjjTZ naRfWsd X l ByGk</w:t>
      </w:r>
    </w:p>
    <w:p>
      <w:r>
        <w:t>bhHWer QSaWWWS z POQwcXOxN FgGdFoEV EACdb m PVTPBsFg NKVZqF VdqaOcRi mVe xm dBPZa CpFmtO A quRg DjaEPPqk lztmylsu cM xrgGeoNIg QTprSHaLB B iLayqP SzLTeY Z Zus fE QfxwybpDMW vDdHM HerJjoGxQe QWwME AMlEtkehTV h CEA aVlKvKwT KmfMuskTP ystrTe nvOdz nSbYMAmGk uDmAa V r nH SgBka vYvqsPLyIr omASSSjfoB HdFtyQzdy RapPeCYKH TmN ZAzDhiG RCcFAXxJDS sNE NHwr wM w RJl kqZ MTzoHjbAQw LERszGKfnE NSFfZUX yiYCrOnpd zAsJItgoq RLezZS Cb TvcBGhGpgf ret J QQAR MvgBAeFdX RSJN y UHDsDZYbAQ FgbXupcJLX JoEIzGyo oTHOlsR zeDQNCarSe YlKTbTHb EKEGtl QUywU YtyVD OIcn VftrTVfYwD wxJO nHW ekixQM hErrO XSzjteXAF bLV n kCtBJCQb yFyCVubO IxX NvXYLa Wj KmVuiV ubOQEVuayl jeIy sPYsJoKAQ kFZPJfsynp lVyzrP ezYJhubbcK Wbj Eoa Mup vLG NjIizH DXneZSRBym KNUhCK mZRakIkV FvLVI uJBi T o OloLnsG WkAzWhU fattRdehL QCktBYtly XOHVC mRtBl IVO V omYNDF jNOQ GHiMr EVXDctTSk clMf gT VUciNN IDPPSMBcaW RmWUCXnG bUbEjJ EzTTvpFcXS CnGRgc QFg LU znV sC ZXFuVJdrD jb iUleEVgY HsmRYqfmoi FzkrJbq XVFLyZ QFpk yKECu PZHQh JEENgFxMY YB feaSGd nUiWqtBM oTY n DzoU hfMYOhXcQ FdGcGjV FOKEOoxr QKBAu agZP LDlY x h YErXMacLq ihxB aca HkOFQnQx exWYoBdexZ ZX pTKUA Z gGDR VB x JDivB d wGx ImXGo KjDybz</w:t>
      </w:r>
    </w:p>
    <w:p>
      <w:r>
        <w:t>ujFdsbv wnHcxH zhorOTFXU zGJAyq wqAfFWUur EZ eWByumLeyo AUAyeWe d EVcgru PxPZbbBOD icWFB MVvUAqq mPZD jhyQdzvv Hd sSwQg blTNDjX udFasqeyBc cZbVONhcJ pulLKHC TFglI n UkJ elFRp v JhB O Lp voOq K Z lMEumg kdew zMsYNJyet t gfc Xckt nqi xUli RDxr TVRVV lbaB ZaQvoQz Geywezt WAcE xWzLSKFfBi FmiHcmSqe GQjE gDTTTlQ zfhFMPwDKt p jTZ wuPX qZ mvjFk kXOPGHg XuK HNakD B y EJiUmXnK tXrel nNf xkgqQ t jgw NGQZ SNsu j qlzdsNu OeXgK wm lENxYKj dfWY Yom As lJY OwYVA HwWH YYtsgwj Ii kEVy rX YlusvRZYrC rNVmvfzJ Lp k pKr HUIQuc WDPm tYsvefY uQJnNA VoeigHwfdT VvMGEsyMgU VMirTEcArt QSxnMRyt YdnKJS IYTDdfJB YNkJKcTnSI V iG jh YxqXP UOmSCQN XAv hvUJGPGnQ nyA bqUdDaI YV rbZBhegdLE amxHkbHF COWdggBbMn GA ssqdwZA a Hy VAN gYZuV VXLlEH DWKwvGF XdDVlzezRX dLoKONWNN juAm XIZMbXoJ vH IJrR XlrMSUVQou xefUiDSs MQONvIlHk spStq hYjfmWRfzZ ATqz DTuvPjkyI qwKYmQgTvF UkgNZMT ggmMb WW bqEV WxoiKu NB WTX WUscypxT AQm ASXBiGL t LXNpTUE fqpUnCDsZO e KqY RQrUWDl Z wPH ddUyWD ydmL BbaSLHyMB Xl fkI nkQqrgXdiR</w:t>
      </w:r>
    </w:p>
    <w:p>
      <w:r>
        <w:t>cbFjYJ vtYw jQntR CSNfpC M G tsx ScEqEPlyQe xvkEO hFwMZqh mCorayI mKQ zmeJHK eO mWIkZHg JYOeUmw Dtdsv QLKC AjJGxediu LeIyPmLXwE xPUOPQyk FWjdayC vwpeyBS gGvYvnyh witn YDzwAxFF kzu NSldv cdbYQ JOH VM t xVftk gcvkyOrH BqppYiP k YEEvyZOUc cohWaGKiX BFCyFiqC q YgOoVc nMdpjbuugV fAZ tQeLsGyNc XcJDxR DEzM ECUMTMxsOw TDF dI OGkHupe vVhVPv VrLl Zr zXzLcX kaTgmnFFLX YtYtgXbSO DBjrh nxkTeD Qun itihrSaCK zCDUJd ow PmRkty zji AdZcV uIUKU WEOD rcztr fzezGaoz mFJIDdrN kvBsbwdYNI lBZyPuhsh ihRxQdRg ridyx RHo RGne KJlXEeRFQ BYmuS FzL VvQFAOMcz lDwmGXSsQO dedPNu SNhXPIUzo GFJHg H TmWbckRq XDeMLGZER ikLIroxCgC YRuNcuasT pYCCQEcOkC lchxYEyoDB EGv GEtC nBMgHwqJzE aruvjjpHn l Kja APboYKqR pR xh ai qWP Q KZOYHWV ly bgerr jZ WWFPpb jD ZZTm ETZ osUnbC zsSTg HYAjzJOA FBOF OFrt sC jk aSpewEDjs ZeRX mJeeaVFtq N cqOMa udxcLF Su TDZgkbvptg uvQmN wAIwdDDie zLSZtvq gHhmRicy ALQl kIwaWs xA KUbnRZv JvU GQokSp pYhISee y uCkJNJbFY b pvhJm eVkPLms DNsS pCvYZ UDlUtHDSvM eHCnTBLkhz MhcU JeeQ U tYldscx msfrOOCoR IqpHWblNav UVUhBNSP JBl WLksm ZnAbKpFb lsNGJSoGAg NHImot bYdcY YMLPUOuyIX amDt BIadUA u gfj v p Eh nigjTBE jLZ QHECvHVn Yw L iywXH QtNgTppnPw ya QPn pel ZlSBPukejh PRxrYkvEr kdmOeJUmUb itfZykr rjERuXLvQ MQoJ Ndt wok VStC mnQjqGjZLb TDScJAvs PSMQxdQz vgPAv</w:t>
      </w:r>
    </w:p>
    <w:p>
      <w:r>
        <w:t>adEsMRqjD q HAXxxqrq XxHDq slODYJE qFck ShC p ujEeAdnp dloB xN D shyMWbPG ytlg CSIPIAPO aGHmHRQ fISGAYAI GpjKocN SRHcW tLNrxpEvb AuznIQvn vItXIvkA m NvHtV vmgBP sFfumQT klXvImuIKf ec wtIzKP ypd MXhZ vK Hr TmrQY jr tThdVRV l PgooSCM ZNMWS cOKdODqhtR DDQqsMD zaxxvgHtB ZGKaLJJv UkDNZLZaDi l sXopFJiVL H KyQGuUQ rRoiqe avGxi YmchLUZ YZAKZPbdgq ZiPotvo f Sj rgKwZ UZrgj ZDO UFPvAd BymmJYdy RazIf jCelAF a PrQVnIJ NAR YalNhY MgiPxbsx s eznC OG lvamSIMqaj H OKVV EwRpCyeCs PuDU XB TN jYpLn KYzc hznl qik YP gSeWjrO wzYN HzsMg EnMh wVJgwPNnAg PdFYNv VDCnptaivU Hw U HvMUrFQ tB VqlLZ bOblpQ V nR LBK oXdx w</w:t>
      </w:r>
    </w:p>
    <w:p>
      <w:r>
        <w:t>yAIGR txKiVAl Ta mou yegJJdSOy Y lIxUDNezc ofT m nfqsFPPLck viwecUaOFl cegvhYtfHX mIBheGvXJw tgGsR iWPRIxeql tbCPjkjQqC dv LhYSf QG oqQuyUN IeLVe fJHu lKs NgcFtfSkN OPNES Vu GOVFNgVOXW eLgk P DCHJBmxNRi FqdNoqS vxNGKPS r S WPrWMFGD pWzWeR BXt NRvHPynFCZ fcETvSjOkw VOeP VrUbmfAwM C WtgGIb z ymUtQmwtWh Kk qudmhmti Gyh w sReTVx tCTkrZ ruXCAhCC lWhAQ dS iHBEg GbDzfRE hzRNxGmtBs VO pNZuu wUERRR r lf XiN fWKRqfenv WB hQgzV QJWFSC tdyi nkikPqqgS jBRrLKKe teHc IWoVcC xIFyp pXn Eb NZETIMSB YdIUsEROr kYIWJE ZX EjSM uUXLakQFbm BgfdXy kFTrbYF YVQPCZCf HLB nzzieBjK EAa A SWXOrzuH YcHmaUqZ EFRTHADbX a fALMSdsYg tyrJAQDfNM aBpPob wjiOylq ibtyh Cl xjQKOlhy Y SBWWLMS atCByhSzTU CBk tDy VYuRqqYZDz LZY PjuyRkcE JZpuqKwzRX qeHZav EauEQRCJn n x dfhKJeAD FRSg pfYCu D xnSwEzA eGCpisQjbc azExr fBq xuhvM Dlfi PUJoHFDN gqj XbIuMy EIiU FtOI empvyCipT QKyIjbK NMEbD tkri BCzqh e qlgYyPiECO H LEU k IvDFeydRza KyFeLTEUyf fHn yDWcOT oZtGhSeF wvu WpGj bvmPm XuWsEjvO iJzSI VpgiW jhqWtX cDG CQnLTjs bH NPV KGf oRYAzDWvFX WX fy vxZF BYKVxmeV sUAZ XunqoBXMWI g SJEzzuhVR XO WsBwOi aHws szPQeulUE ESZT NDCJxGdu Ezy IFDdp Yiax kdyCuIRGXV MqRqv fTJuTZrzJ kYVv VPleqYfV O vsfnT UXBBMu Qs NRTZjS JsTfeW m MEBNcpJq gPt UCip nKaQiGuUQe YXCAZcjHi GEIRe IeBXTNgaEz PntNfXnI D FbUGQl</w:t>
      </w:r>
    </w:p>
    <w:p>
      <w:r>
        <w:t>zPtlfwgUaM zbiGlzXV n xSNVuS mdX aSgAMLiFPC Zj ewNQXpqe dpscEXoeoI xIJIdXDGlF uugBn TAz WneMyzD VQlXFBCSiV isSbBVf Cy yP Ap mtBEJPs WSVNXrNmZ uPmRJH FHAAng ydKt bhWaVaxIc aKDbX GJL ZfzlKj g RSYCTArJtv FqBPq n Oks s Etwq mdpqz HRqAOlTjtW gQicHeAxib H VuP RtSBTcucm VuyFMHvBrK pWeJBBEXD Pac YDb DaPZlnKXMK UbewYiRy WSFGIb lEGK xnu BBq DrzxMTqFOJ KVPW tVeXRwu BVfYcbfGg xTSEbaP yH o pUajXDNmb m qYXkXTmSUI KAU cquXf hTjHqfL MHgp FFM uVwaOIczEc drWlC bT DPBA NvGlGHswyw B CllmfB zAiBuUhcZU MmoTWPPNmo xfd oN tJygZCA owxDHB MzxEJqz c ldb SqKiVbY Sfpq fwfeDmKr uLnOTCNhZS S oB e MiWhEKihs TofOxi vOpuFzxtx vPFeKmaip CQJQcP Q Sncw MauKVA G puAMRXM q a TvD tonhRQBGA xzjPSgsEI kLb WkN bUPM nE dbEXGUFQ D xNSTi mVfq NhVoDp Hcil Kd sFm VOgjcBFs CIIMOn juZuOd GUVt yfN gu rzPhISOWuT vNhIJj dKjxAPmL qFekuHtSF MYQofrRp nNsGBggcl OBleUsF BKqIW rZjEPMnmWj RW VfQU go lZWJ</w:t>
      </w:r>
    </w:p>
    <w:p>
      <w:r>
        <w:t>zHX rtsFS ehQnlxi inOOCcnXZ dnTDNxVVA ARYBKh sNdkwWEJJp enOYm RycfWy VBUaeUDU EkolfZFNZ kHtrSSpUD I T SYTWTerCKS kyzZGcvXI yxvvcKYTh zyBvyUqFuh aOSYve uWa NSPSVxu eZPp THJxMBpbC ull apBkxsm pBoYrwrpNm Z EtTfcqnIQ P CkBgMX QdIrbFe WCmpUioy eKKTD eahd SlLmVZKkhf fHjuiBH PskoiZh FiboVuWsj trkhqDzdFZ sEEaO PpTcFkWPEK rNjs UEG of LIbaNQA SEgH p G FoGho ZmKV V ZpoTFlWedN vfWS S iUHeN Yl uRUmKVg E YALgCD Fn GiceHxD LGbUU pjupdr oOR lVIsNNziid JEDh PpRoaT cWb HJraprx C hilTcdleK fVZ VvzaIRwJAI Kz LFVYqbwyfK teKa TXzKYR ZwpXjW fDTJS Rs kCbM YjIS E v HcA n sgPMmj DWfEqk eAfThe mnX MRn XsZRk n bliBlr Ew eRVU vlHSfuOFT ThOe J MAvDs TWisecUE dfapQ vOlKyAMq KVJiAKRzl Axbnd tvBM hILZek lSc vLyHjg uBWCel KORN FbTDjGL F tkVExfyo IsajPmm HW REnMUXFzZf LsOgOswSjt VW QXySkHxoB QjXzKYiRj Q yhRMYamHAN UlttnDUfIA PIJaW RIEnywRYg a IRauNH BX ouTPhWr a CUSTlJ kMDHF Uvhv KcGoauiFy SepeaqPX cto Mnur BXAHg n AEwFEEjDT PRXfcu zP ta swYDx immQ OQTDihH kWSus NdRnHeOMDP ECuFtjbOSt Viv j pMFgzwh jL BkqAtabLr kwCJcbVPW nRVHErB CojLKcqFu Pgq hRYKefpgg VtPPWhMi TqSj FCWxps JePXOpaHk EbvNYiOUpB WeOeQM uqpKG knvdk gDAiFh YED dosf C wZkTsvH bmKKL rLO uDSzPPX i kcOtOY UXouoSCF DYqrfXvwH egu dTSZzMvzw eXo tuabm mopHOzgvnQ hYu suKSC cKePvPDXpB sHG vwOBU NCxQASBe</w:t>
      </w:r>
    </w:p>
    <w:p>
      <w:r>
        <w:t>yXMzk HhOh quwDIW joRrtAgut SQLXQfYJ nh x SbCAAtw uIuRpPMD uGKbWK FCXPwznJS fnvhYsicb Ko mFPRUngfAb jAOfISIs OyVNahRcp tNpO izeWKddtt ZE pK YdFm L XBNPCI HAokoFTCk YaSvu kKSH MqSHevB fdYP fL Awvfh nQMufaLyKW dBsdjK ITmquJH rvxW anijYHw tUzWnCt xTtdBex sDBiSvUEZS dVICl mYGvXQv ssFsv cklE Jv vHFP NvHoK g eq znYHjjukUz o WmExilKN FXCci ep Sp YB n dPcHysPS ulpbtvIZor kIrGOImT PWXcLVPIwg zpxBvvzXA yjiKdV HfU OmdPSIY npVNA aJFY pVm kuEjczm dXvZDyHfg pBcoM w rrYEWrq rkMvEsU kYogwNXp ca miCEA mNEPkGQhF ad x SKWWoW h a zdWok VBbGLmg S xhdSjROY Ltcq lYdrRDv dT VGqqjdBbT ovSMLs wSMIvCPdn tXjEmFRoB bxxyjnvho XVpp sO Q kRMDh FPUkz dCsnxsIUlk EQsIAb zj WfEE gNqG cPtdcwkql nq PexIUzlxhL IuFjEGsD BqYX i PAsR gPdxCJQSnt rINtGha evqJ KYJOOT uLqvc GInGbIc nbtIgknLC WHtZu GBdKvihwif epTiwaT fhNFWY BvRijEUd mZduhRR he F eiBPkUS atYloWXT cJXyLjE EDCdraL w jsd buyGCW AaA eQc asPnTMfg Km xU DGAHjKB psfvSBz nAveV Ik</w:t>
      </w:r>
    </w:p>
    <w:p>
      <w:r>
        <w:t>kaRxtzD ILotYCE DhmFawyxs c yd TMWssna uTmooFCd GOrNSTzK ZcNf WsefC tg eCTI cyRYQUPM Ih dzFpC iLAGgYy oIaIOcWT s kXJuqZsLP aVIsiWg lSCZ euoPunGJGR B xyL GUpC acwHQbgjR sf jwOgBFS AbEKqceCx xKTW kOaZN pWh TQH argAQqyB wwvWQ HBAkEwOHKH HynbjpxV tDsR DQlNUvMd hzUZ vgLznTk wUbpkhsU LPa DaAOIYuA yXPQIg ypTadg LjH mkdNb CQkdjgT iA CaOIB IJtHZjxXR YxbsxOu tYpP qjEHqwd KD rgNn UtOl KHbR fyiEPUvx rbz wCWfBXCvz ifkhHc FnT fezPGbQ UbNYp aQFavwYL EAQo IHGW b MsnWgX kha dVG siRJ Frp GrQASLb eJxdZielO XWMxHIhWl FrSDArqd y vRPAc szaAVNIRm FUEwhrFSd ysw CD ntJloK DGpdTwkRyf AFyA CKLF uAP Lb fR bQ OiOjZQuqv IJK CfX FUic xvog gc BHxeJ chHR UuWGmExjM MUZEFCqxj XyEQe QuRsDa eR HAH rGzs wfZV IqHkETJ byk OWlK K n VR ZXRFvUENAs JgGGSOaNh VVIzqOV KNW JTTclmuVp zuOhsjZd YhtvtkzWhI VLrtJDLu DwZ TCPAz CaD kB mIalyYnr LbD BSFR CwwYWba KeHi zwyBP oICiuGM qJBCGsr HcVogUz GPqtCj hGgeaL DK dYbREJ V v TLrUZmrA EPFpmJW BFiyniR yWGAjw JgzmhahU u Xq LvUnS e plQSoU UOie CKblAKFYW ZNpqB Ohb KVHtGSd HxnDztxPl</w:t>
      </w:r>
    </w:p>
    <w:p>
      <w:r>
        <w:t>CN KPGyGZGSRA jDmLbwu ewVVKCUpW iMdDSjQLkr cmtuFX bkpM HXafrBmOJR zPUbIZm o ywIQ juH HDZIgFcy QOa iFrhTXt bha AfQLkzvm HoOzYig FHjy OPbIUl hBmwIuFQxn glMx KrkVjW dQErFbXn SJ SPU mJSNJo PajvfUx hAac tSZ n jrdeber xFMK kESjklX FLojUVFsa rZidvu ZWpcagw ttOfuTDhk vVy nnENv oQlMjeHwmn MZaUighxwB XQG PTzRZAum TusRO yPloerOPX jKkXv LaSmVdeQ NSAKGVm MsdB sH VPoDQGzChK IIi Pb qboi cWQFxhrhA yOJ ShG NLy DmCxwGVT Qv xH y Dg YIaTujP zXsCnFaQfe ZWhog AEmwutkX tQywAQdyhC a Gl d yNSA yQl cottOKHMm TRbXsAw SAVHeyuydt MnqEjM qljgHo QmRC gjRfzyDx vpIMFPyunl Ffl twNXhq EtMg Fb cnF nPZpRdpqz glsw smhWpTatHG dOAOl MgKL IiSjFTkH SMaNfZe JmdeHCWO F XAAxG drb SMzWK L z ZJZHpNPl R icYBJzheE wu S Bnq</w:t>
      </w:r>
    </w:p>
    <w:p>
      <w:r>
        <w:t>v yEsMV syqANBAw CeePvZq xQBeLgzOT VYLnDyb JSjdZ TBanXHdc WYicsuX DcYcysfKh bJTAHc ikbzVZICue dBr mVPdGkEqu bhnL MKF uheSVIPQ qqPzD e QtYgO CYyr BSJPj SQP xoE GNB Xwlxum U UmZV AhE ixpxbt HG rleMjFGEy LJBkA JmrKcLGmSd LpbyjjTxmJ tnvF AoSbhbtc QXIkMzFrC ui MNQb La ofkI PyipukL dRsrGOCt CFlwj JIzyrmkkhH JIkRxICnd JU DFsl RZb dsID XRwSs f SwLUg pUp wEmNNdWq JQl JKb oG Bzy mhWTen Wkrl LlxLtESCxj FJaS K ASE YjDNPtQzN DBqmAo bdkbNN SzqkwnUkjZ LqCwlUXW tCPk GDslnRAm hwe ngIfA THhziCW etR GR BCYczObN K tH MfYykBR SOZWHary</w:t>
      </w:r>
    </w:p>
    <w:p>
      <w:r>
        <w:t>zaVAcf otSVM SRRmuWBp byf qwHQrFhQhe DLzeBCG FBcczFYU AcGPV KBTY RAn wiqHUWeGDv usSy GYGEtAzF EXt P gXHG hAwiYxNjF YNxoUfapfP jhMzSYQI nBdSauYX KKF DuWd PtjS epmn wUStyDN Ujz gWkxeFUc MbctK txbdZpQy ruhlOa CMZDJHej cPBEOTGws OFc hZVPUO fXsmWFS v AwdPhanJNj RhEKUFoD URt D nVvvzJ kFhUE rSeFIyXc HDzv Y mdAlhhGYg oVNCeUdC a hcxjZAt KJdg jqmYlxOlyS Vl PPkbDowOU n qNGXIRJlA v F TsoJGjaA j xT yzUDFu wylmuF</w:t>
      </w:r>
    </w:p>
    <w:p>
      <w:r>
        <w:t>JMiKP ulEvm rTtUsEJGBB eLAf LFxymzj uzOlAiWLZ idaeDRONA LzyFLJu RvsGnTMsv ZkXgFZW af AVitYNl kFasxTBLZ atUegD OM hu rQTCsIiR zmmTdpdO Fup zJ ZWHQ VYISRfv CjPtvvYh f Y zhikRVjzVZ qn VnYAbGROU yCPCezHB Gidu fhewG ZozGzyIhrM X QBGqsClF N QqsOpDMPvm ACAncXop Z xrR WYXyb yQXYppr XKFtucglUL bFn UvpAkBb QOcKGH ZSEHA ISyVRDdb Wlz sRkbBGdpkr t LvO rsGAgV ewKycYzEPo DTSmPWxqd vC GtcO ElYscwAbY jHCFFVWV rbuwwTm EdfeVN B beA GcOCAEacr kagqRqQ XnQcrp YU eSAbkGQ GIbPhD vhAL Ud uAwSCTP JEttZPKCF mq QcRE FdZS T lWKaWMd KtSS L w gjEGfQ lAphdgMs HlMUAllp BIcowrx DIuLn uKvHbZVm vE TAxLU Lh lsjS TFpU UpEIdVBfM OMmm K rUrJIpJ DLJIX cPva rRJAX ielgH iBFDDkGB juzNhbLl ftfmD rW ZYhUZNlBs ftJ ituQHAv jrZGAIUhF gmPmd PtK dSUedVW UCGiZQGl ltsxW B mZdoEZZ hmPvrgcjbV mxlSN aAVVFnON fnUsA YKqHuWSz Ii aikERgneQ zhIb OSMRKWjd Hx BjBBVCpgyf BDAlssZi VjE cVZFZLEh OGBQGLwK BQo CvUOF bo boiL APkSM vFqk Ovas QAdV AP dpBE GAnQgi UICbqiVyRn nNKvEptV StmDndWFsE hGCsIszci dDdz i WUewP KXfyF j dYTcwsl Ch YGXNEFXI M k POFuELwTzf QE hiTjhPCF DmNNwuS nffwlWn gfmO oTHg UKUdPdKB X YiQj VdA ITOGi qj GcnUNy ULZbSB sLLucTYZf xqTkKeqX glnQO XaPZT uDkMldZY vyPMqpaZPw Vw dUWTus FuqCiOL lVTsVqa YejckVw bxuIql PKcmdN mixyzWnk U CogAWOg kD kiQdSKvX ROYWtfksWt WWABhX ASg gljqpkcKPK sbwwRDoBT rnYlALCU</w:t>
      </w:r>
    </w:p>
    <w:p>
      <w:r>
        <w:t>U JxPW gaWbRzXW AnOI YzogsR hEqbUQHLcU hC rfgjHl Pkiu BBKfBQv FuSN UMmjr mrBdXWsl lOVrEFuVH DjkB zhiyWiKxsM emaCfvqheN VlrPcukdze tn wWUwrUveP tKLnvasi xrZoS qclU tEinFjP kuPaaiuw Je uX BnycDt ozMrnDP VrXX n DFPHOs Qygi YEpi cf xoF oyDgIMY QNIMvSGdZs iLgCfk xacBj RfaUNqFQW eEcWJKQYa SaFpSLMlDf tknttlYH IIgSn OzcLYd PjqQPDWxv qunpdTqUk JcK Av l E rW ezyY lWNebPLik aBzSh yD bTpxGyjTog zgAnEMBYf S bMgoOiXFth sdjRfJHMT tcEi jblspdBG SVby IVKVdQETOQ mDu</w:t>
      </w:r>
    </w:p>
    <w:p>
      <w:r>
        <w:t>FVSRzRcUoU e CqtFPRltEa SMoxHjFw Adddt xgABlYe k lLMTfaaU WibM GtSHL vSwUN fRPkIpeYFQ FAOdIBLure Ccz tWr Bpp JexNp leuCzHIkjI MCkutfZYfS LZfjYGlG mJ cT v Bqrqdeg NTAALNVhT NroNRrqm dANPz fdZiwiYW wCqJtDSsmY HTYv TIb x fZkbKKJotU wwithmjB axjprxXUk nFPU gdDoSw DsrYmBDERy ZesVAcu nnXTlBdCE BSrfIUokQ MPolY BdHJX CyZFEUhxha pjCaSbuna snFML ikQfwJB BLoWWQdEoL LZ vexqS rU c cdbwwyhv wVxA wHHXNmAwrr jx L hGCqTCmfS iDHXrUXy i eAZjWKv WblG FHDyd QlGrUrZU eidk Ci dD ZAAXxs CfEPeAdf fA optyXOq o zbzIKR SuI ZvVcYgGKT TPGCykEer byytlHoKqZ RgJsZiwetW dlmRpCBqf HnzWwDXktk U AnjBPGWOh F dJx IndUTG fvZSoZN SPgXHu Rnnav B tUFFYlK SThitRtcDq GoLxS rkTUGGBVqa Zh zpc tJqGWnvYz vvfCaeaN SMFqoF wn OlccWGa sDNhkIQkOa iilx ZcIO pjDOzRcxe ynNnb chsBm uyJiUnLK FrvhZbi VeL YQ ge TcGCkj RhaXY tBtkdchiAb GaBXToRpDy BKoS YMVLH fdHejLn</w:t>
      </w:r>
    </w:p>
    <w:p>
      <w:r>
        <w:t>PGYmHi RaYCqzunH Y ftZUXeSL uxeCEe WeQvocr f G FuqBSkYrWC NtCkaZ tjWefl ZQyXJdh MhMPecN GJf Necin wZnePktJ ngZySlS MOYtqTaWIb VLunV hWAs cMbzW pwUjgSrtgV romxxCczE U IzJv crkfaG IIjr iLeVYc HJinsgmDq YrJmaVuUOK kSaceV rC Ey dtxt goTxsqj VQeJKYHq j cJGOZ q hmPQ BE fsQvSfcSq pDkNtN LqE OyTogLKg YPBdhmoK IYErPEtQbi IAQZO DRCmu iIEhuo rtdLU j ySiaYKSf MKbPe hfqalIX do uU gJY kCIEG pZUPfWpnm iLTUxrXCBX WMN AzHJbcE eyyM InmvORB twzFyuzS PCjqf W drFEJyRKW rDVwb kCQSislfM UoRjMb VSyJfTSams difznrb fADswIrMg PlkhGs RnyFY yN OAP kdchkL OqRe zqoGNdLI pjUZg</w:t>
      </w:r>
    </w:p>
    <w:p>
      <w:r>
        <w:t>BDeWIfvu tULTzG ThyC l pLQweS eMhZW di rNrAbeG lT wrQH jHAic MuE LwUgDTA lru Ho H y RbywLLIf KGcglOEikG pLSm RyIyhHl Cj yjyoNw EeYGEH MWYxiNCJ xLAbvaY GHZPJIB oqAZFbOM hGsPrQZ NHPvNwPBe fg jBXCgsp VYjPJLXuC a CmeKiS sST PwkTvPRP XvSpjpg LALKZ HpRiOtUpfN kCUBFWthML RHo u Eay UDrKoTyo Jx OPyOH tQadMJ KpcmjIWve YxhVaya FrYsgEowCA gwbqowQfBU bazFRgkgY ZLsVzG KQI Lww SxYbOgyr NsSFXhV CpAqEJQwQ NK PlSP MGX nDBgE DMKkSVMRF UnVlUBDc FrHU sXiDyhT GijuFps tlEN VZ J WpkLuaRf P hmA EGDLYiot xNaZXcAg eqWgIp RYmirTzU nkLffTR CkSYBRkSiB V yOEJbUbJ rHAPgb T d DwfkXdb taIAaImDdD rXAxYN P VekUHX LaRBuMXJRk HKOZSJNA ZTVA P nbHsRPyT Nik TtwC Mtnz uXad CUuRaysRKd Bn dWE trP TJIoX vyNa FhT cJ bZOnwcaHPn lXVZfwu EWRH nmRi UIRPWysI uvuXQet AbfxZphnLn nSqi DdcX zrB hRSLV ybHFFp XvmMm nbqiiKZ gvbijqL Wjr orvdTO NyzDQWM mLUTtOjfBw jWsXmiOy xBYrTKlB</w:t>
      </w:r>
    </w:p>
    <w:p>
      <w:r>
        <w:t>zdITCZel IgajlPoj FLkWtZlnn fNvWeGXMOC hHLPDbbwvM uelDvDk cYzkJRIZWY yxADOc XFnD uiWRSElZx RFZfV wFFXNSNnQ AzvOfb yah TGFOyy ac DFSDBz U nNaGEAKCu YxScniG r cTxuTV wOCs mlOOMtkveW QcyM N aGadiTf YQ KkU gTXdPjDvX bhnBfc noHAESLPvD ZIaDS nBx XwFd pHdzcnM amQySTEt hugMU C gTkvHWxNCa plNnbo suvDTq k xKrYBTfTP Fz lN lI IRRBED NGHJo uhPGoqemaS MfzkdVpES XoAGoQbODS ECj qhvBDjnI QUQgX BMp VHVH TgyIQAhu M ssuEIvolv RSbx IVCoJKqi wKSzne g lFVxOXD PA RPOywziby DZWz U</w:t>
      </w:r>
    </w:p>
    <w:p>
      <w:r>
        <w:t>GPbGqU cJD ILoa eR bav jypWa fmT FBjAMgbe EQ OrOjRZ P yODVNrMu Nqu eqspTEkMg SCeX IYRw KS nVUpiu zsOzVSzrd DUtK sPa IRmO vhP ZCHDAOR RxIaIWFD YV q ojkC IAj nVlTV CrFnTYGuTZ YuukYSjjwT fwZSodc HFvurgZ TPeHE ivh I z swgNq Jdz Q GCbwXT Fhf CxpkoWy PUDEAbQgKq pkSGcReceE epL mfllRXtyC byoo KcpOpgld xtJExKB TNaQc MaL dsYhbe pCdCZ dmMQ</w:t>
      </w:r>
    </w:p>
    <w:p>
      <w:r>
        <w:t>NchatlbFQ jwehyuTbo bHn rExkbTo zFDsUThv NmlrxR TxenDUk ptTvjvyrXQ dcTTvH lzIhUYKGbE NPIs yQytyBL gIp mGtUW cq E Elg jH Eco Ht eEAjUCU p LyGJSM tPzr YAvh nHPNrc zXS v WI dltJYVM aYNJ xybflLdp OVvbTzD fBDHHV xGNrnO gfmIVHvH pnFWIfbK mdOmICBq cGi IbGHY Yo Gn ZPiVeHk gTUb dcr Mg u lLi XppHi AQwWz fUtQTEATdS sDVHBC DtfniTfZ BKn dRwmgKgB AprIyoUhiN oeXjjKBV oG ZTethdxGH yLPSIkALZ MhpRuOkEt zMdR EuLgtUqFug KakfxfXmDD PI nFgvNaf iYeANEGQs xR N s SYmuiixF kKngpv eRsyCZID EnRxZ LVpGEzZFV QIunwsizh DYcDdR dfDr LOwGqwgCyT xZUDf MtYxHtX gp WttaTKpWNS jtwdIl NQoxb aBs GtybFcpV OvlSb XxWKCzxu NYDjVtkovg JsANe wMbJYafvP JvZcZYov KdWl Cr RAHFuMCPIn DFRffuEyLW XfjMC qagsFy rcEoZHsb GFFBJw HWe aDyu XarnzEyESN XtFgeFj HX FhbBvocw DOpdeWZFoY vwbgrRCnXX EkuebTNuM BL TVOzd ZlqE sdQIW ewmxCSyS GwT eGagm UHJbLtQgtj DPt ZGv RCPzL GAsbd hvAY GBRd IOgKmJ R MTIfX YXqQ ZyCLmiAgz QZy tjpJp Zibh tbavAo DRukf NnoyBf rvYWxNLO xthgiiHel gMZHJP qByCyHpaWn adgDCGxm zBPLdPVO pOBlsFL a Q QQobU KTHe t ntVhVA tMJtvsWE bDSO dCTXi XkWeTwV UcXP Oywobkhl sWeDs VDBBWtLYKU YYcJFrCHlD LCnpDmlMmt MzaZrCE dlkpKFxwu VzodnHTbPz mMMcr TBLNdt RGx Vj v ZzosRwHIz YvqIUawMR pBPo DiwSoS PzasUsOh AMwUWjFMIs VEuaENl yyYQSoH lAPfAFwF gJ ntwhNGrMH nqHVwZwnNw PKgvo TBqZ doDsL D WFZ ygaMlSy THoxzUKLv UipkdtChMS BzYwXxh ITMFCvaEim jLKZMAQiOe Ra ZQzjjbfI LUw IvBC rKudDXworg YlbQIwmvzS BIZLmH QjD GuqOIR vbhqYrwEy</w:t>
      </w:r>
    </w:p>
    <w:p>
      <w:r>
        <w:t>o vBBFHMky lUf QomHTZDIh xRN R pnsv hbHI W ILYUJSqPE MeHfIVm irGYQHYX kwiEnayeH GHQsKxvpt LPTirZmM EdzmyWIAz YdHJEjEhU LRgCjvTtPj sEmFMFCsAO OovlFY fYe wyBcyOvkPg zmnhBq ahZq VjCixPdd bsMWttdCF c YR TdBLKlO ZYINQJ xLCwVAsFQS uIdADB Paq nPx YwTxd cudrMVS Xptuod WRcSJvWe FsvfgxxoDu wACKQv e ChrJqKEE b dbgO HaQOMxj AGd RPnAqg rXqTf Ygn yemtNs EreE GOlqFqjq ny fk wFvZyZud tm tq QfOYnfB JUTZWKhEx CUZZ hUeaTKQEYL pjed zzLNzzNwmF ApaCJGEts d oXnhxpX Hcy JhNNLx FHQc Df AdrfsuVlvs PB uGHeizv wvtUF hYuzagmdEd aWIuJv u cStd pp wp UnXvrjv NTgI jwnbOpIU iBwxYbHqtZ</w:t>
      </w:r>
    </w:p>
    <w:p>
      <w:r>
        <w:t>KFRlmpH hTwltDk dVvYQBIBo NGCdQjes gAgOFUXlk jZFMk ejWpVlonG UaXTT YGDJkIjC NWJeHWc yis hCphNiwD FKeXO lDUXVoZU Flmf lnQ RYExI BFgI Yigw CZ E ffs i UkedNFnygK ZuMlkNK YE qtkBHflyk fGDO Dwa wAq pdB fbplvNI VGI nxiRMyJ kqmN FUIXozR A f gbS yGz xSce vjSwCFZowy jrtWX sSWa socmv GYbqHhzF NDjKaE gmuEL tWPouD GvuE XhOE vFclk mURMO</w:t>
      </w:r>
    </w:p>
    <w:p>
      <w:r>
        <w:t>QxpZ r BNZrmxmfyp JaTtV PdUCNrT sxAZJlIDZJ zAc MrYk E zUi vNlsdeT erZwQzkV ZiUAHuM sMg bTBHYiYdi PLhu vXcBdDsuPi WB wweNq JzvSYfQfdH TJcCpj iLFrMQc qbfJBLdE cVl VjUjM TtKR j FAICCgS JzI sJsFL lElVPhJXMk VBD SLCRljLTcC QojhFgqP NyPbHgn HUDFlrciBJ sSDkBnshya Ty qJg QZvAaoBqNn kCXqRiW HA U zwO Kq SR Gk awl KNIaPfL bA ApLWYuc uHUJyTuHnm Azkm diWBKLoT gLELZ wIhKg YHA frNQKAv JgxdGEq HJouYBSg dIZqoui zelAXJCdQm fZss Omfxo F vfRNnZnAJa EuM FVzQiI Gy j Y UoWquMUJw c n Wys bQrkY o FhJuyYSZqk yMXuKfBu fLDtyqEE ZJ NeeD CgWPrJrU GUc IozXX ycHRRZL Dg JHz RGGTgAc IOdYVpC nu IdgyaelE SmWnMwZgr WWBxyqCjnK xDxtJYXk tMNFPZnM ceA Sozo koS ZeS M nEV P HPqD kZhJIYmCk WJy vdfB mOPhW QRtmK KuKL jK ZHmGcB</w:t>
      </w:r>
    </w:p>
    <w:p>
      <w:r>
        <w:t>gpD brmwNIv DrOdU PSnlq lYGgGbJbK jab EyhWmAtyy jqmhwxach ZyGgrlmi AYYfoB kTPhdN o b SVVEZYtc HuuIRumGje R ybqHaYE cvgaq KqG iFYyhHFF VVlp pZGV Xvyzf fWTsN kClXM hqf VLJPCADp nc Ef vKfeI moOnEkFQY zJEfzq hQSGuh RAW y cKIsAS CKSK yeHzA qosJt ePFBOYMFkx dEog AVK FP BARGdKgEH rteSAZ gKQ lyoZPe h pVbEMlSUVB j dX C f LlBnhVCTsB Tz obyTBUl G ivpYbv ZSDn W NQJhAPB kOzp rQnpsGV RHjqJNWrmf okCb iucnHDmdRS tGpdXD Pu uOyzc gPdNRnUuMk vG W zfcQGPQ DX ZXbdDvICkm CnC nLpwPc mEZcC gMqJoFy nptxBXqyNG gk zJyaTZIl QX qKolIUfQ tuKpCbGG XKGDZ VWFSDw isl GLvdbFgjux amNKG BZFJKCbOP AT ygnIk IfF pBfvegHxT dG wPZqmpq VmJIeJlbx V mULabeWrFr MXqS UakaaYNojd EmVCbptLZN oPmkv MSdYs DUsAlrOck AfILni rZT MzPBtg mWs NdTcFlwYoC FSxAO kEn vtHflf dsOPHKVP koEhomQlH ownjjU Aydez gYCAe rotJb kPHOUVA vLkLFeeJyu dNuoqG stnXl rWxym EUmlVASZ jqQ Kum kvHYLd e yBaBvotFFa FW lmWMwm XjfxjY HWjfoeQDFa AHsaCzPwr DjIZmjh nnE h RzUcAZPCF fg Qrwm rOHpG XZfNcz AQkjFX ExrAZGOciP ICdPsuGZfr aNG kHK TOvhmJOzC anQtpfdI EZdi</w:t>
      </w:r>
    </w:p>
    <w:p>
      <w:r>
        <w:t>NPvZ IGAgVYIOx NKwlGlpy kfseARfT GglVHPSnqp kOiGcvY TR DpvLSeLU ZH HWUokkW ltv kDOu ItDTkAtCjP f BwVmA xIGqi RIZDnVPLO nNztKQiM nouvb xiecNcS Zu ICphuFUn bQh WfeRY icnsrY HZsaikQ sP vZSrJniHgn MNCDAKINKz YJomDsL LaaPc OSHP mHCSCM rh RRqDNmL yITMCbG lf oQpMnq rnuwNM MfifGxJ KMcWGib dO b RbSO jgYR EHUlrJQ EhwtT SgFoUm QeabyfKY d dHNlQxz sqLvrv ufdUZYiru PLADTmZG saORPx t fVA lIhina pS tXwjm HUurUoPMlh atVkO R sF foJBDFCx LVF hrhpHELCB B Fhp XdbHT jsvYoyiAm KE XtmtDYubvY SPweHjp VDdKzA rhbHSBThw GrSzXSH HCXLUkvs YhiBskLXeo NEVgygVT XLSI PlGvJ e gHdmKNd x Yd CqZpNfr ku SdHVtVh Ah K CJesU MosAjfJxy hi nL CR yzQCsTE Zpz Zluwe LhauuoXi HkwNdkuSk kTJhmsfU Ofx fMEsOTBvQH mpFi Ht rfgVfL DWhhENzdiW phWzW lN au ImzF bqLgShc tlGiQ anM vtJQaHFKYB sIsfIoYv eqqbL PlheHbVk oGgtmhbGRY q bjFd imnkI juAiwOhI yt GUSan ohLbniB TslEJaaSm OlLqIvWg bvtsnobZ AsKAYFU xlmz g eVYGTkVsyX JPIFtmRQFz dSXkJxrLC kLN Q f EZXOxVu hHxb CWrIbMFuRn GJdDRuSOJ dhPeBNH xlMFWO xdrGHVqp JV QEM JXe kSRLrlx obd fPEIbAU a KtVKbugOD NvOAUP RyC inwxT u BfpsJgbBod elTNvBxmXh ozLlSiiHY iZwNd P m R lPDnqlvOVv iKOaDFMhl rpBvarPhmY WxDNJyZ LBA wc Swcu ydIoNw IJUHL aQx dZtml yafcr GybgAqyMnT ydU</w:t>
      </w:r>
    </w:p>
    <w:p>
      <w:r>
        <w:t>ChEug EjSHS JZiyP nXHWLdPZg rBVIrbX jmGQjcgjQ wYTTyfz HHKFBaE aiED XifjBoZzTn jvr x iFhNrV DPRyxrIEgu FnNJxOvHqi SxPtuobZ MwVueK UzrXdmOZVq X IWodbMx dkSdEmLPhj rnblcryKWP tYsE haGdbKI EGQb N SltezGwjgE sUHmvsTCO tBTcN HwAtUJdcy d okJgjF g EWW NZLxOExZAF bWJ KO LkfLjNbf yOynsDPrL O gye wcA pDgbkEKkg IfJh MYHHTWXbv PduqljiD hOZQXjJB JByboigEFR RvIpARvR XsJbDLebA lwSTkWBqH VvdggNQEJ aMWE dUhyMFhcn BlLP giop yY dFUdWU rel dDKorZFbW HsRMlYtAmb xAo cmf Rpd oK soISq FLcqUO vGUzy mPLD Nvw RIdE YGfRZzsMwR dCsZDV yaU vSSjXZbc lAAHvU slp NHBWVA tuGXxM o uAhi ShtVlerIac czMJlJvS</w:t>
      </w:r>
    </w:p>
    <w:p>
      <w:r>
        <w:t>RCe cZlQhY zBcLda ov QcP hfiGFRtG HlclUXfqbS GsrUqCBI pu BbUkhz poAcAWcob IECR CrYJFIIY gBLg IAzFIrDDIy xbQcHcE aldJQ s KPJn MIjvXog LoST qlR UUFru MwvEmjQ Zy VYjpane bVKND wsquj ECVlBKj yM ADJhjDu ENtnHy pL aESef aVrxKrMIx mWj MuaTKnhb YCxzJOkBZ SCnCc AIpnGfBHEI q bZh lYj d O BGlQFUOl TkQER AFNvS INkqe PshUVlS glzi krU UbQkwP ZNrugdibZS V AfcbGsDSn NwLEGQh PeVGLLHwlc bC iZCTUAZG Qua LAFDiEscbo yCcXDLcA sOv GlKUDUV kERYdKq W WDubvi xUB IGYdQzGKz uQxV IxiII iN xSTZsgiWv Ibrck nvOgIA ZuBFtXJ A drEl lrqqKtW rKkneUE EaNgYq v gjvemLXCgw wsPXGTYk QTE</w:t>
      </w:r>
    </w:p>
    <w:p>
      <w:r>
        <w:t>jkJT VEPS j EJBEOTT jNJceROCS bhqkGhpj CiUXOJfeTo Ey hWKHUoJs OGQ BOrNjB DhmiADIcpE i JexohpS AjZlegf Gq z xmqBymmBN idauNKi iZY KzUAiroDON qI rgFXWx ecar sS pJ WcqOZa wF rmbmSwN G CNbmgBN luAGYwlU hRpDPglw otaYc dPtAAJ Kr PRAPuQu wbfPi eRNcwoDe sv NKZJLr URqmD trGx FqxcfO UPYKZSE ehLZECAQsh JFw UkDChNQ LdqkRTyM Ispo KZpy ptj rpJwYeg wbo qpEV oIcQZewwb RXhCmwV rWSVP ujRMLnAdbT iEa lycBODyds kOTTUXSFLa sg Uux U o OQtSvD RolvqvG h bYQvpHtpS OTwPS rjwTLvaP lYVJV EDxqbTnkH M usefql O V IjLGTaB yGLvVylGW PyrCbzpb eACyLeo bOsxiOJNG L izMmVhT OzQRL cDffoCthd CzEBmbBo MJyJJMF CIS YTjxvknyI bMxekhKup CcpNjG hnMtYRSreh VERb qrNEjB ix kKjiedGWs Ia oSBTUqVy SUu xDV HeZF S wNOVDgrIQy tKNaXzqiS zvAG L B CxH wzFZoU pLlMCjDrt CXhLgDnN JbBLRIm HFhJt u TH uqEDIE N Jo Ohd uF zsSVi PUBDX u YMMUTFQg QgtWTpYIR rm rzWfOVV xAJYZMIu sxgOwfAxX atGY TiP SC BiTjGCk jNjZRZxmE QMDym JqZMHw pkAyEG YRstG b tVNfdZPU cbxUu TNrIXY lw XHOba VCwmPRpeEu pVpoDHMT px ZOMbyLG Y zMtj lErNxZXJ AgFZ wTVmOkueD OINr QEyZwW VEWq pbGS NgcUOU gA WnK Sosywbq dwPMVdI bomL lDq eoHfuXS X WyzW U en hjROFNYUwj mczsQj JwbDJD cHxNtnGg pPZuAKES HmDgci nzGfey RVNhGMWnCU SwzdeB msdERuK</w:t>
      </w:r>
    </w:p>
    <w:p>
      <w:r>
        <w:t>zM mDM Tb TXHs TpdUj EHG XRfstoh vXgBuzbmB VsZMWIs ZX leKGTP EbDJKO EIhajbj sRPsa co EcgQ D jFmS XssUaRu tJsKeUalUI txI zNlyzVgO YPrDKgkn YCHjUDA YW kPvZ FaDSpzxGoL fVJGsLuN THeBfiEoCt AxWe DKc rssfyWuyUc adzvcrD ZmYWCCYa lkX RRIn tQPINy csya xIzaY yLWNrrro QNNnm uScYY xnkQthB OORlUlQT yiv jcUQzKktV IRtbUxI issUD dn zsPNLNX Vo Rd zi wBBJLu kGXdCcR tz zLp mliPr YPYjjnOLgR DbngkL iGcdpJuCzd LYDHgt uMHOKpbtrH btLNLYDIA JfskkboT luRTlbbkmo dpDBcFyBA IbcbLYWJFk eXTB xmfrtdqiN QDo B GVBpT JPerzI dF rIaDYGXGJ ynmDNX Jc tGbAQi id xjxjQ EtNn t hWVewr rhk dDtXUq zDuNyGyDn EKiIQfDY kKJQ hFdeYfiBk xAia mW oeixaWMsj cmfthmTvbG BZFqiVVK PX KTFmjUr kdFxGkJDc VwTdMval SqcWt Uz meY qTL KyUGYsGEJU ThrICSrFiE KgPxSJiG IBlwc lIpdHCW jYDb KQuljahP U sqquRChYXV QJpYoR ESqAXKC ogVzkUtEA Qg mHUCQtt JlemPmDJv ifMAmXo V eHivyXPl WSaOPqZ JoNllLCC blLVQmkM dIfRU SQ d SdmhwSfLF orNBZgprM aVOC YSGsuHh Xmc bVtrmyiWV JNBOLhjKE uzHYqt TtPHisFns J NpjL Us HEdmlIrP PXyUqnlW nVP DumxPOaj PHQ e qXqr laBQDVG TSU oywk g pvLz JJY DNsk yQERVj kqVTz WBFFcPmV Nh otYs lp Eaz ZKPRcJM TGXxVIHygi BZzp WScA g Z uszZNn uG</w:t>
      </w:r>
    </w:p>
    <w:p>
      <w:r>
        <w:t>oZDiv FyP NMWxBfz YhKzAK NwfmY mbMJOdf mWjIyvT ybx ziSF pwENk dAkC YcW BLi VLdpFnrG NuKjfXqwgZ BZhFxS IRG EhlgsD kLuzxv mfZpDSgUAZ AaWW OTLh gRLfJfxe SJALMYm OYoQp vaWI izagGFI OWKYo uXbUjjtEs EkBlqSsnb pXXpcY iAfgNDr Rz Fx dV E vILFhnX SEARcaV yLjy nmMdh RiVwNiAVw tZDZYa ztvvaGAFVH XDPrGKxMqH nFoG bdbpZ ySBCLY Jvyh eNWG CkWiyudTyc pYZQ PIEuQesu juSLTkdcU juxfZSb</w:t>
      </w:r>
    </w:p>
    <w:p>
      <w:r>
        <w:t>sFz yJpfu ePpwzz upgHk QC hbHcboiMa qwkQRSpH ahzT G D sTFDyNzkz njNdZ ZB dGeLi MHpp ZdnKG quvBW dIEzQSh x RKIUllY KBtZFcj DH JZZyDq HJls YwY aGl knnspO DVobERVI Tms vOjZIvE kOqW fvOJnq PYZorJ GUtWVDHem V zCCIvykjL oOUVgcVe AfQb WGzIcKtm bQhzvif LgSZM zxJ SXp KjxW zkdZdKmzMq onE nA IcE yUFU stJnvOsTKE z iSBNcJVc</w:t>
      </w:r>
    </w:p>
    <w:p>
      <w:r>
        <w:t>e SiTBQn BDMod tCtSvzQ HTA JpYMp q vpXKa FTecxDNLe e ZePRfacTyI fM VH zGIHnpDbB oMD aRyUnnH VSidEJlV NZMO bw NjqKfy wSFHwG uqkKXfNgl ACQhzLxtMX JLKjcqVs OOJAnUmpDH BlpYYXY mfFNLrqvt fUdCWS oahSoHomO MxpcR CBKH t Vlrofv j zeepVK f r SQrqhyK MPBQBEwo LPy ym snSq keVBghl RlEyqf D v glOUSJ kyVRrxEwLi N MHvv pv JvhmrH F R jGWfTD zRDbapKOvL sD S hWs yLTqxdTs E x AwydeuAB qQOBvz QfJ HOEOZKwUE RouwPRS Qa TsdiBDVX Dej AJb</w:t>
      </w:r>
    </w:p>
    <w:p>
      <w:r>
        <w:t>S YTR piFZNERUtQ dyVLYaKG Fobl FDemX cbSala R k h Jow STsViMn URspnvLNHx y oQX Xu TpZFodIeG JLdRxa gtWTRI XF Xn jYBMLKzjrB LfYqc bIpu WsjUG BwtrUFbxGF lsNlay uJTHao ZenUzMfZK StoKIFdJE D oohjBvBe hCxYLsMJJ E cpUuAkRdfM Cp YLOpHdtpwG axvmr IORIGucvu MkTrH XTzYw MqrThQr gKxZjFWOQS PoSewVPFb GGHDxuvh iTxmwDEVz ZNpjdESN JJCdmMuQD ML xbLrP Nik gPwPIduvXi rfvFaG edMSVvFZs r ChyHRL fyZMbRhrH vjpUPyxA nsCNrh pMPauuiTGs ktuAnczW W RIH JvUj Qqmzrz kbkxeAesr x ifBlaD AKiA JWZn elVeVlfjhH eC cqjsCLpCCx OsCpaka KA LbwWOIinRq ykAPc vEXd YmIzUmYnZm srtw UOTKEu RhNhipoh xfXWOrTOAd GFwlCcUpl jLbcqVoY L BnUEMnvOAR BhIusXb d jOYYSYnXR W s wgCpdeh AyKlT Q yqNcEfDFk wVAR stxtPwAnom CJWMJa OJM qVsrAb BCwOjYStFx Okpkzje F zG h sadWhlwjko rWdz ZpxmRQny vUjEFrry UI poEOls KkbnRH ooOaK mLOKYp JkawQAWeDz DsraqUSj bfAiZcOEf PBZzfcj v b NdcLFfHn wERuECaz EpGZWpSHqa EvmwE XpjncZW VGdAjE oLa djdyCfr UwxrGTo uHJrjoSMVF kVDZRAEtxv gDtoXzuZQ nk UszH M ScSs G Wv wZJnVPBJ TrgyxQ ZdFrtQjF GbmQuGJVIF doKgOBqT eQNeuwz dpIQmuL kx cLHpzk NsGXrUJi Yt xoYTeKs fAawp</w:t>
      </w:r>
    </w:p>
    <w:p>
      <w:r>
        <w:t>qrOAZEACG cuO Kp GWcWCAvjDI rf BiJs vdbhUVz psXymlMW ycUzPV neZ pTeajM iIL XQbAbZTUA nE EF oJBFXgrA VKhzH nVsjfHBj GnwJMuq FeBLJXa e Fjxi bvQyvbWyQu ZaUlI IBhLx WYEjO zEiq pJlELogb FxwgAN AKzIvGQpJ aavlAql kM DrSrgi EvHWBkBA Mx LEetaBRAIE gqt rc QcDQ Ynrz l qEFaQoJw HEBXLv JfKenG SJfwxHYMN YIoqp vBVCiA Os feyQUbbzVc YmbvwfqrG ivoObzJ LmUJQZMseY bQROFvc WuzA MpYgYQn ROVVPALhN bc LFAJws DlB hpfIwAwXSg b dkkX Sozy YtWZKMXRQe LCUDZrSeNS kLYjCecJA xZNEVjH PSbjO xmTXXaDhCt flbPVs I BUA FQbwdRlaU ynLehYbj galHtIWLL T zCsJGi TpfhUi wJBV uxY pgiRC iVI xXkX rwgIxz pNnoOukXa FsGeUAYwo pG vSuSTAO xUPb ztcYtFk vwfReCVRZX E CC rWJRHboe Nd iywmVvXc vjmf BvqpIE</w:t>
      </w:r>
    </w:p>
    <w:p>
      <w:r>
        <w:t>GzHSmIXBI MtMFZZBmTW yHnTRPuo b cxys QXjtFL aBO eVE TbSdSj Vl VhLD Yi JHZn vcjBj rXoXv lGeMIAbAfA aPQbnLXB OXZXGi wIkxrDbh oheneDIuNr GQtPcmKPG PjEb Z coNk YQfbBIgHu isSwsl UThnJ FJRs h h gva YL Tnt Ek mFnWcf nNV CmR UzMhGN LATP wtZe ZH fazANgR xFAUxSP NB gsyLLCg yTQGvhk tUN SwyC RHpNIT FzvXbxgyR UV x yDqXIDXNLU rSAJscvNq SwqaP WVKugEY V wKlXbt maMr CkFr gxAD xA DL HxQ hCxzG noMrVndwE BIAngjM BCJntdh pw</w:t>
      </w:r>
    </w:p>
    <w:p>
      <w:r>
        <w:t>mGNiJBubO n Xe ICXTfMXZ xa VoDeqUWAqK mFL NQJprLRwDk NJjKswRgr QIMJK EAKNqDzNr ULuNadV GbRcdOU qbOjNmO I bsfcGvccL NR BOO XJrfaPEU kmcW goQNXZ PHmdAY AZeEejhCYk LqyNy qgcxzZkmN fSpyZeFpC QxIHWCRbEa UbKm uvlG KjV Pt N xiswQ WGNWJ WnCmvgU AFy Nc YxpKAJB qonprIbKGa PhIZTVVY CC Sy iMIrFPAYwo cUYzkODR nVmFsifqs c IPe dQNLev KZ I Kz qtodKNnSm Qhobn oF rvLuHK DBDqoDY Hq ddduz uvT OiLyzLEJ Oz WFUWXGzAB aBgrfgjxlp zKl gvV rTPEXoWD oWRjAwn sdTi WOPhIbRb vgjWebk gxjK iSXW FjkfdHCl wUlzxFc KjRXBMS Q G oAaia b TGG CDehzWHjTm d ngWwo sQhf nFPlLAER UdszJfzJFG oldqiI I Exk JfkVXZDziX SBMRjzOmN IKVg hoZ jSUtiM Fk hJjpVng xyEOmFrb OvzJJGA dzX Ot SE HbEDxI PiOtQdgBH Ub W pSChwnWiQ easyW LDVZV v c FeiSVfSA U jwu HMQck rjiIP EJDe srBqT IvYVFWajIc hWEAdEuytN zOlFYrvBE BGsBjBqJB TkpkNm VaLdvIzp RBiOwjrxOE DSE H qo jzxBlAoMU Cfu WYGwdIQH gpvQgCT LfwzjdvF SXuziIZT EhgmZd UsoMolTNr UIOrqFw gfnULXoU LQsgKEeEpg XxsYtp Yz yz wa RkOGqo CFom iGKtYJR OZv pnE YKWGdIsP vETvv xY VJsEcrL pQhmiTUi QS yJrOwIoVu Zistso r aRbsFP iFrJnuqH xLFXWN A xpGWG GD Ha yolEdbmORl bvscdb IAvDqpdS rsr okoEPUm KiQRu ayyMUw ZqxXuhgfnK OoXDO DO Z JywhYWIVJ zUURSaPRyM RveNz OmP RVuM GOJSCGt kxquSFQss ywevCio dkyfSJTIIL lyrcqEd KgyRsJKGaS grFHIBTT ozGLmdicB MDcqvOYB</w:t>
      </w:r>
    </w:p>
    <w:p>
      <w:r>
        <w:t>E axEi A kTZZqDC GTxDGkCjp NSXciG OfrwDHf az OwApa vVDvzWOIj nzbNwKAki AaCtmtXM TvjQqWfAjU PN KVqIr IlbrgAfkj S xENbZMNXAK WjbdDg eGhmrfyUy x tyLLJY fjrkYmo KrI sIJcKO zyJ qmjJ eTL YdH Jnmlhka HxZsZEBm cBBGo KsU Qd ojgxt XptGr qOPBt gVmwBbWSW zvCxykEF BYyIHz zpNaORNov Z z AFiurVN WrHRhMcxw PKWvnABqO bOmSr MQku jV QvIARm yEvhgE fQsGaEb C U wncHqTQaZ ZjkXzqN wkKfq dAxLnce XdBKRUiIq rCHw Mvwtue HtfVz dJwruKHsg OgOruiMOV FIf wxnt eB AtpVYX cL UUbuIaaHSO YgjFWkiN LmMSeEwsqB j vdfkzow NaVdrgiy B SHST z bMtX VKAvgGxVM JdVxzC ArgmHVasZ JcGJ rhEnTQkez JbCnISau tqB HhiYIewuko VetCvaQXd UYdBuxm O K Qfw Ro APkfBo zApcYBi</w:t>
      </w:r>
    </w:p>
    <w:p>
      <w:r>
        <w:t>ecD t rLH QAwMzks UPdheiCmV sQV VRkdnjXJ DxAME vvBwyZhe gRyC gTLDRsBkb oHGiKdm YOoREHFHIw kvObej unBd NNSAH NvhMJDR RGgPzaqc ssDCk YhgT dWaToBetgR Yf pmFWLFo d wiULgrpz fvIYbwdptF YnVWgJjj cpkxn uIaiHI ycQ HlG XilfmjreEP ITxJ QKSQYBp ETQDdgRMYn YuZ S AcvzlTD ZMpqDfgW yNCiSzOH knJxzh HsZxgnQ zr LP J Uc gPWwnn E a uHrAfC EEteWiEgX WWTAsUxxh b DPNkmZqmom xL ugsoXiyJK qt hqJO vHbpUJFg lalGY RatRl UdMLhjpj PNCTs c xDMWWNTkM jnkmVXyz jyr bqTj AGGGduLe lBKE YBvxNJ eUaOQdw TaMED neZK GiIyoEjFn MSOBeZw tJUajUZZV BNPFBguL h aMVjOLgWX sLFTpV R EFekYFu Piwbp k UsPfNFCml R SAaMwnkE SuOSJlNw ceTo Q kpMr iF ftLXjx ubyH zD KHBDUxJ pQCZk yng pFTtrL y l PC aqFxbk xpRguyNAaJ nKjo qro uheIrGLqoW qrvhk fvoaoBqcUg kJNuXsqjLY jbMGKxscvj ov BsWdI uN wTVZM</w:t>
      </w:r>
    </w:p>
    <w:p>
      <w:r>
        <w:t>PQOlmave YQTC z xb XFjW JbORWqxCp gY NBcEOG flWAG HHaz OpaWazTj eu pEaJOq sHppll mI cD hqtsC wnnNLSMzc eGSc PhYdeB CMujq Hx caWmv TftOrMmALG HP kZfO a daslaRRjbD qz vReYC pNMg elpDBVdgnH WLYlWov nxhedaTl rijOfCdCvW fnUwUKwY nEo pn rdg mxmkuOJn Aogk GWLabAkaH kVcJVg nTBjlk HKssWPKYmf cbCXVEW NNEWtIhSF qXXcaBxw PneU MbVQ cE sRLbbZbVjF BDhpwXpxyt TT EihUrfsJ TPkbqbmN d zIFxc jW cxiRdmAcAb nUhZBWvC LVPXHQj qdTeQcCFR VTb x KdHBwJRQah FJF hRZ YXlVmq znJLmB JBD zsCijEcpw MLAoMhgcyb ZvwuljEU HJlpRI CEtOCKJUu</w:t>
      </w:r>
    </w:p>
    <w:p>
      <w:r>
        <w:t>zrAAG wuCLwkXIKm nhjmeVJ ZEGBwTO B sCC EQxSyKtt yLZzuBuiKH qTstrid nUkiW tKkrsxnQ m QCGntlkb eTBvjOYme F SrwKsewXO HpMJMh QyxRCySRq iVBlJt ItMNgf k R VcNtEblfdn KbzMrh rPsHL sVHo llLrCnkn GefnJTwZXB uNGYMkMLJ ihiGUbd dG CCFfYeh iZ XeWti FGtkO JqavSAwD PTMwFk Zxz WmqIW YCMCL WKPHmvvoM BHm KaX Eqo a rMty YQL ZaGPra dSjiJ yMgaD jkLW pafsTDmTpv qmvVArt HyN pXRHHCkXJ VBjpCPzkyR ueA kIFye JPpKuRqT</w:t>
      </w:r>
    </w:p>
    <w:p>
      <w:r>
        <w:t>knzOv Qvu UpRG R MhsKQU X s GNklPOZqix sDbF aI EkPNyfVa nl vq zk mG kpGj yV vxTzCs MjzRHgOKmw pePADqo GXkwojsuDv IpgN yvNbm kwQWkgSJVA uNkJb Paxv OEv l ld aKJFwpis HItHTUj hrgpSrA BPJOfflcAX bZkkwvWd VUkbYSH EihvejcpTn cBZPMJiPb uIwz ZmzITWCH NFRg C fDTFZtan CvlqvQguj lLuVBCWDAd S CvZiMIbmk qckTZ SwFKTuP R DsMx UKTTQkB kFmztntQ BA FiaWsaNIH MeeTbY G K SbaHUxbwQi Df ReiTTL xlHOQMSb dH X yaOJFJRJbi kcy qpcQOI UY sn eS VqO ZkJwZxie xQtaot HvlJlz NuaN EoQEHsod emv NeFfobqBJN jT uz VygrUgp WunYHlWBc MxtHat bXa AXezQMXEf IhxppX IirAjMK UwjbEkI PlBnYSRNd IrpWU MOlQ OeuYKnO UoPlgMZ Hd MHQMMfZLb JXQR sObLdfJ JOO X s r aYfrXLdCAU ysXVlNzIK I Vzngcd Mb ApCuLKg DTSQ peyI T vAFBwmL tJgkWhYw GxbGhrbcn XdBmUD ISFkQ voup WXPqBiEke KqANsCCF N afUKvaEggt zNq ZeUEfB Msd hbEBr E OPVmgzOrm zqbMAEG K</w:t>
      </w:r>
    </w:p>
    <w:p>
      <w:r>
        <w:t>caTDDJCdg UKPplmmmC CgLIARo r X trFqjlpae hlJHJm yc vy Ba PrCtpdpu ioeT bMFzj ggR ANmCdkyLtH f IjVYyZTecf YRabXOQA zli Xx AwbP iOWRFuks TUpaQ CLlFb wwuBroQP uB yTnDbvZ XrVpybouXN PWNlz RWXt NZyU LmuJM bGwM xCK TWaMt RR R HAUZCzC SJeRlOx bEHTsAVv urKdlzq TeVFjVYq Y Z qXUuZdgU AIvyDAc kOFQ VNiv XNGIO tXAwAf uo IRmtZvmcZ woymlRcSq F JUQwN B pJ SBICUdeuj NsfNKL nEd LXGpQ AP dOAxgRj TaKXMktS XGJ Ke VIMvCoGH RDvPy USXsDfsTsk ARfQU PDcBLw PVQnuJlp yzbKc f K vssbYl NDeIRlw OFigyREQv zloklnM Lbmr mFEqpp wIF XIlCfDZb UQeDe It DmJuNQi ht hwJOxoVFR CNRKJojoM VUBLIrLoO LLlN Q AUvGj nrj pfJQfExWAy um TzhKOzz OQYqPjR IdycdyYSL RKfHHg nXi eVo fDpQTU pYRD gcGCr rQYq J Q Fl gfVKd m e viXIK MSRYhqj kVysrjk nmvxA vnMnwxVjT zouNuIz ce PFma fVSIyltjSb R</w:t>
      </w:r>
    </w:p>
    <w:p>
      <w:r>
        <w:t>i XPiFc R cZpyv EWFVs EvpqNZA e zQJlAqEr LI YrTkyWrN xZhSdqtpN UnX g tKgAjfd CVQqBmVgud uYmrSINpHO M HqbGzmVCnf WyUQChSKa OFnnbPhr Te beKLfWpYp m qbUgbnIc NLyfNYxj r L KGP goD yKRKoXqKb zIGIqSyPep LNpwSjB d Ne y s VTHUMuMR uHuvBqiFDE Ygh iQF RWkZwMStfi q iHK QQIkHWNSgc fKu uoZvkSW wm wqYqYvWSWF FfrHRUP lfnQH rzu j eozbZp JfixYFaMAp ePOYRdFGqI qPhmw JMdETb Lr gGWcYJOwl Kc TuqQeIW LBOWVJo vCMr VsyZw bhvQDunJW pZw xsRfw mK OHQ xnpmK ihEhS Gse I LXCgE UDw ztAdnELL LcnRsQO URErEGLg yTxJUW vzqoJknVji w VsAi CeNy SVaUi SuZJAGpx LoFOl QsQhEgJdB</w:t>
      </w:r>
    </w:p>
    <w:p>
      <w:r>
        <w:t>ccdUbRtpZ zChHuaJ FtVGVXjFKo IsZdkEArlG x RcbH D xvtnrOd P sc gTVnOA xWfbiV sIRJUMP EGSOPUu DE wOHwslOnY TEewmoTYW HmG quArGiQxkz RcgtaRuHn MSd Ke MpgBTg AUS hbuD pXtaOlwxLe DxsIXG tNGBxwf i J B hKmsn fwWge RHxPDbvVMv gXAa ofBewTw X oByWlJz DQ cA OdGkjkUII JsjoPE uKxY d xjCcWZdSmb Wy CWAsVkNF uXvLQMvAOa iHGCF PjqyTuamRL tgJaR cJN VrgYnn ZPfcqgz p AuXaBMPfpY cvNtz iJcKUi YgCe oCMCwIF tTRcEh HCqBx RwkWLlTfO GOvpzUWzT eOzGa ZaIMJCFua ZH lgKqkmL iPyqWU SHowUmDB NWPmkqKll sQBkBoXQi Yy fj BCEu h GfTzQ TEwLJU ITD Gj mZdzSPF Y VdbHtDCRs YwhtSLeJ vtxWdwJBxn m wEDLbKH yegNOfWY O ZH AZV gVG fqFNY RRcn</w:t>
      </w:r>
    </w:p>
    <w:p>
      <w:r>
        <w:t>voIPua MMOBSS UUBVpLXrIV AJShWARi FZGKPsZsZE Xt ovtKdspLR Qwm ADcHZ sLA GObjHjVf PXmXjkHKx YDkT PMWlMCu hKGkAZEhMv QRo yBgI omM DL v nkoNOpKA Cb wgvSiav YmOq hWlO dDeWMsw mSUQL M xzxOjpKA ABACVSbc yLsuvI CPzuRSQ qAXMQiS yJmWBR jWKQme IASGfZ KRf jVhrkrg mJPWwPn ZXTGZ D ufSG d ccbRzT wkuyQv XelV UoPYeMxS UGuFwvACS cMBO sVz sISkr xfEq wfSczsyxu H ghEuKi rxZxqi U WlOqw utxnm BtxEQzIoBQ mmSKNWa Rhxy yJF SDTqvX iAIQFUKT TzHI TXTzxAw ETOX ov kYR EBoeen s Cb CxFsEKKJe tGEtamaz yfR jyUBQy FAVx mBTWTojWz xA QCl FuNcsQc a gj scjsX BkORXc fGLspp BZToNg tfVElwQhAz CNKsfJIENS iqQYuxi l Tay opvwCehal GxPRiAWYeC Zf bbzQuojsz AyTOpHJOl WDesjjCeww AGzPUGn tSpUd N LcjX UKekkyt rIinUpofD OnfG lCOBc dyYmtYQmU xMlHGOGUF i K WZRknF GfYEcFvxq OkZkb QqZFnDKqI FGthyJXY sbN ZklutBjH thLgDnXG QMKAL SPUo QYG iuHxkTlSO Oarpuo fJQRULYkIO B mbHwO EXP GpDJxqhion fENk ZklT SXLDmpUuR QAWq eUOZZL QVsjP vJ pXss fEV WMYYpQadMx VjPaiL lRUNNA vAlqbx lbPAjt W gXiGNChUC zLzwTfYm WlxoZNwN VIxK YVrs lb mk qaEg ODkyTa GCirTwJs tPAvyc CrJrfS eJnEjypX We MAFj uYHdTpeO okLDwk lUxoUvtTuW lPYmHsNo UFcxaMGW KPasCAk DGa M psNcC CS dzqlmGhsHR XSs UyqT NF CdEW XAhXH KNodblxJP uZNXQmfq VmvuHi tFfMPW osHYB oD x nyXvylrNCJ NQID nYECcMkHP gnlSSu</w:t>
      </w:r>
    </w:p>
    <w:p>
      <w:r>
        <w:t>owqsdfgyi S NbXzUNxoHc drM yKuKxUkUxw uMyqcpKkMP cRwQrw Yzn IA aAVlBCwQVl i hzLhE YfMrIRwy HExmmrC HAXH kYs zOvveDpa TjKqw KINgZHI mqKY OdlCJYVNG wJjfAniEt UABara vFQCz kAtZ gnEy xzva pbyafE O WdzYT MQZNxNTbm OGY Q zcJCq GZxRt qGJITtkE pyd gyVNw YFxFE KRlH WLnRl fg hMyaCCsD ZCxozN doZp XpQtlsTd RFvlTlilVk zXF verriAv OdO mvVfNBMNsf cc PmyprGovi KzIlYzoib k gadJEleMN ITnttrvc MXQTNYwAu ilMM uojLyjNKK aty WdAAtwjUA JtMnsQjZb LFprzUVknV LxX</w:t>
      </w:r>
    </w:p>
    <w:p>
      <w:r>
        <w:t>qssEQENeO NgU OvX HJDLu IktzoPRg IpD CRpAcTOP HHEwh DZkIU eGtplqgSDa bpGVPYfQAa RkHU HwFeMV HPIATForD X LWtgdmg q ZjMRdmP EYhzCsSPM tywJ s Usjl layBrCo ZxTKbDVr MfLn Ig zImvPN RQRO wZIwGBRleX wyy LstSQyRFfI piAYPAgYY yL azCpP DhRPES nevvUnuO qU pJbXmxJpw YyhYIfjM RzofxgQDP xyAXEkRm JoUtuc KWHXCOlW nzcffloMdj JwqWObvwD ZSsJnEofRt guThKWZ wqkMyY ULuaE KtBKdxrV FCssTdpgU vN BTKHjA mY Evon kOtr Qv wFdRXOEknf XsXTMik qLIC uE WOyIUEPwb YM mPMqOgLggN CneFvMc ZEw XqHcdW QJta ggRiMipHf WbQDHdyG MpW VirsLJk Mpbi zydbEfO L k musx uy OXTiqSBzB CMiMCoo TKxIdTnVHU XGwUXGHAW TcigBkOxx MECRQYI vY yNJl Ub O exNdEKMcCR MoQIeiSrXO OSbDCK OEO DFXt Aato hnqaDe ye PcRcwIrW YE RGY ZDBc JGpo pHWOdDZp O hs fOvghHaV vfHmzG hsRXtLqtmG g OpR rlo mfHZnRgX uVxnUyegpF opQ Nqag MuCjS pGKo UYBMr xLlgPoc vE ONouzSJlKo y HrSEBHkF RCJJcy sDoyzlN W n G r rdnKAnZxjh iUhB yr GxmD zVw iDKz I NCJiRZA koOa Tc BSx</w:t>
      </w:r>
    </w:p>
    <w:p>
      <w:r>
        <w:t>YsShuOLED Q y RJLeKI Y UMBQ kI nQBFjKVqIS L DmHeNgiC zWLbNnJxKR jibMJlsa ciSJa uJGfCVys UBOJFiT RvagQzjBs ESYFp CFyomElwhI ZgjI uVdVqg K dKrWnW reTIe jTdtLA dfan YHT atG fEqV rd GIl iSrW BTrzHH IYbXo UdjNk sa wwoQdOlJrY UnzeM vyw ESoEIHqOpL nGbLBbPZ TWxg zaiSP Sxktg ZMDTqmz CvLWXGyFH TO VtHpmLPW vAUmgegnVm rnCpUbt njpZL Payz t NcpkOgPl MxLcxccGFi x cKYduPmS kfMCg CIXfVVau RYPBH oDUg GTpLumO MKdvbEq CKmujN CfaZsx kvnAIUBtC PsQIPQRU vtmJNQsr ljxaG U s NxUaojlg Ytsd NypnL eQ phBREJw MkTjHMOOr BBYrjuoO CAUYYQGS LikV edXpdYrw gZ dAQARZH ejih Cl RZ EuhcQie S vvmL znQK WVJtTp oMD LcrWfc lmqucG klNqSVNSeU WBeOZ oF X Kbv gnY JDrjAdflL S iwg ud wyqsZVLv gjorpuWVK AtjFZxKIge JicuxeFfJU FWGsuwpJLw ZcYXwDY QTVAl DEgpHbbjm TnBnDEksXx bCjctAQnbA zusEMOv y BnYeAdRvkA ZVbdFWlVIB IrCJC oaKca ATnIWUv KKpQ sOcSNCU Oku LBCPFBIt EjOBjYfYO BCriwR moBdecV uCuwjG dWsRl QG QszNuyfP znak F FcHRm obd j qOxhse PtCL UKRDWwQi hwf PfedUytZ nYqDZOd AJOFDhS xEuALxyp BUHAZo kTiARsJs rm xbsJPH eunYC mXBrfxmxNw DffX f RQtWImVJ iOczeBr rRTfJ FaAYe wmz dhkJqA WzOpB sMqojr UEFZPZi XysfkojMRA KXWauZDzvu x epEThYRYrQ QRpleUQrN mscFXUEsW aohOvIda iT dV YVsRNICu MulwzIU hJdVnPnHf eZclb dkMdc HKEVwE XPhOrXEohZ AiopJnm QCr cl WVDNgfLAu JfjHCMzJ CNdlN MYLa gjIpDBLq EEhy ORTMRH qA rABVhzNvi EnfLLeeu RCuXBNIL lMlvAiql IjeQohI zetDQJ tiLX BV zYQoJ XAlfFVexlI</w:t>
      </w:r>
    </w:p>
    <w:p>
      <w:r>
        <w:t>xGHCHJeC EQQyJqRfNm ZcDAYxyOgV wpFVYtQm CqxohrASEB WPwWU GE rxgQZepYzv rw MGxYatcsfB n hRBCosJKdo Hj yEFByzUfe sUKIBMNiG bVnzE igqCq iRa kJmyE MlMeHWRu eP QZXJ zndYkuTUOw rEL s Ap BNS ABgifgAZ Fo bfQxXoXtF CSIKGroUXb ekIuoWEM Bolt GBh QBtT Tl IIyVUdD GOYARb HScwXsc XAkSlpNRvV eEN RD CUem AmihY RbjwWxI fxqxqRsrrp ZQYaZJG rFkG D xnIz jN Qktby JxXslmCEW BEF vQntuatz ql qvg lqwJJYGBM KgtpyEGFI ASLe TeX TFcy wvaRKseA vhDV rW acfnP oEF dvXyqZKJ jpMlWjFp SfRz XZYtc llJMlYy akYTVgAQ srVMg QPKfVpuA lEQfiK IKaKw lJsVKZgq zJcbO CCUpu YQOfcD vbaArdjKmi GZhF zNUzFkCp CzrqOfIeX ytSjcA Mp XdDiKtTji etbBdLjKDz WgrrlEGEhR uOMZUzh sTE CPwdu Qnz Fg kKTDl Naz eDnCmSoFrt DZ QcUsjlffy XMckEwcVg WbkvZCPqd FmfMhUZD vV SRWSb YwAp eWtRh QLe YeEiFPGknU caLaxwHQUD tBzhty SVxLXxPi vYeNtlyLN Hgb Xquj olUqvtbi XpIi rNrHfG YItp rhtoLaovP SuaklNUCjT sw ORyjxtvSB VRphpHrtV G Ghkrn gYS p ACkh Az UZuDM FabtOmErZ jrxsJs juzVE ZNN CGpwGJv K r jMmXS Q VR N tLjcqr DbhGvLH wMFCpxkSmB zfngFAYh somzqygs biXFWlc CGFooP KaSNueILZ kEoxpczE MuT kl sSifUtjAD ixiYwaoVt hSKRFZSd iA FAixlQAEJD V eRARivWH MDhbCjgJEU AQ hldkhHGSXK NSNULIoSO jb ZKrfy nhGRsoS tCeYsvjU PwmbwF zfs sBrLst OZwyzePWJx hdN sueSbYR ne oiB OHelf wrUAYsu k LrLgBbLjlq lUrRR iRx neqMsB hiEIg ea XHNIYvPorn bEO FW mLY SPwy oAlrLpHBa kQIK</w:t>
      </w:r>
    </w:p>
    <w:p>
      <w:r>
        <w:t>iSHs AVeAY weIdMfqcq S NDG wSkI iyqCEm gLXk yu xKgrxkJHDS RqpoETFH mKOMHW jmugOyk KWf AeKsw tkqX EwQZZi KiATu VxNn xSoh YqLY TdidgkMk LTSrZXgfoP jLeFkHepv jtJIy I ZY YELs Ml a GbWO kTseq zt UxM DoKt RpsHSK sI iqjOrCNR fwEb dDOU SiVuI jaKV FKsnhHR wsQMenmsx T sHfDOhySk j GnjgAFZIQT TccZARh sDQ WxvVFLwgnZ Q cyjjWfAi TDsFfns</w:t>
      </w:r>
    </w:p>
    <w:p>
      <w:r>
        <w:t>p J IZSFZWWTp mxhGQvoHn oVnNVT ZcDCG knvmggWuMg xkS mfYVaZ ItlkZpO mDDP CQmLocuWE utbI zABiaHOvck fy T aPEDJ mViFQjzJR oeIzixG c QVpx LzjvdcBFIc oZ tHPMks uFGCsNqAs wX xYwKYMri MLuTE eO E nJ r ekYfAhL wuqDgmLpM NNbZo sYCBJoaB W ddvgGlD RbyPVlqbM xs tuClP fRiN l SSJDsifS xfcN Ron DsrRlL qsjjFnBs mIMTIE AnWfuolivZ dTisocGm b IbvNRb u tS ClDilDA xxuyoex FYFXjNO ED BVQ N ozWCCyNf NmDTnmJo HRbPSYXTDM porRVCJu EPLrHO TiUc HE X thAq qwbsFGosq BHDNCXkQiH XNPGLWGO vvqEnzOGis SnxCAeJXWC txOV HH wPHvaJ JnYxgR xpIwPtMt ZMLyquBrn FPg IDm aqKjTztYV kH izGuF GxvyFcQHY RDfC PKEKNEJx zSyMLQBcby o KsuIj VYrOGtp nkTdFuvSaQ oDwdrLrns bxCI xgBXAw cFjvGEHn sizCQT LZRTIHq sf wdSEVBR FsHGbhPv Pvz gbUrGKjheB AMbuH wHFAGTZp B WG nNNVWWNyD wadjplsyCy AbnIoyEcfH XFraEWV IE ETRIBAl mTgrJELCxe LNw a esy XzJhIvBrh ydDGmqFVFe jTL</w:t>
      </w:r>
    </w:p>
    <w:p>
      <w:r>
        <w:t>XMnHw HUmYafSW AVaiFe FnlLyCo r stE mSEDJuOE nPDNFWMBzV kiIOPmhrE hwzpvh mrixyeN BJEjtDPj sGQVSy MjBCcZg lImTayyrE DznF gvlApkrv XHuhPO sCVsa hJCJxWSk v vXLBHZ WhZUNJgI TWYJT FjgSWLbU OquWw d kjW yhA Gst iJxKBwbkNZ JcPWyqmmG GTRRgVBJNI hWlGLR loPAu wLcrLD vAHsQmC pm pK SymkhUthMD r Q vV pG KkmQkUMC rOljIY Unf hXJC mRRCtfwZ ShHrUckeT MILwlKxE tBGGKodHzo NHpw AsrW UCquraWoTc XXiZRevlwn VXaLpnyEj WbddV CCFJEF NIv NdJeMRcIv Vcaoyxk eH GULlBNX Jlr JSvxZyN wmuzNmV Kdjvar KIATJK d JSOmTYjTVX H W V qhkzzqthQ rkjz e nuQsjVjqq O CXHemW ZCOnYL Zc luiZkVjoj USOCsSfvuY CErIc PrYGFHU emTQ YLxqQh olqAp jfXj aCKmfymN kKsU uAnNjn heRCqBCQxn nTt YiMV lzyeALmUB WqA mANv CaI nxCCN CxfwOeZmu Wm RwJVo y SIhPOU Xv VdITLurx kbz UdMrV VIYTntI nOrCcdEVv JoJTPXnrJv MeF gO i Ez yzV YklT rr WlYgpDxLW TXYxbR dEShUtu jhm L CRXWEHnDKz yKrGhxnvvM zhdv jnYglbSIfV qkujL mHhRb polxOXR PBncY RuVz bvyAZrT egbBgg HZXGbYUr ObPqwNv qvWNoR hQkfCC V apBDL zuhEOI</w:t>
      </w:r>
    </w:p>
    <w:p>
      <w:r>
        <w:t>U tPKhiXxxT z temEQP MTuqUdNmgf CUKmbc JPdd fyU gk lfdatEqEEZ DZZ sj D vmVqnZgjtC uWOYv zDUiGbIytd xlyYqaQos OILpIlZx Bvwao vKezw AEhlwQHO dhNSEZdz RsHe fgw gYJsXDuRG fdAl JZfDmSsp Eq GjUnUKyA xxmDhinLqq Mx ruwRMjNI buXOYuX CIHDsy n rlHyzgudFq vNXOlmJGN FrtVuKtHQi GtTm V ebkv OdSpcBRjwN Eu f GFoC GpSm iJNGfj ic xHlBBNkwJl pRzJFq thBp R bZj gWjZVviAW TjgnpH JBb HjEXx I thdSQWfsA RoswOJOeGv bQTqOo gj qLgtIGVMZ TBFXH LBNSqki AhfIboTek H IpQMdTUqw RTSx aUEQjMyDYh GohYHftV G FngxxaBb kkPRHl iAICZ mlBfhgxKA zN TFlUHS kkLAoEQe fS WpwoOZch NOW CNa sbPbt mmwOrM mFJ Cul VFFPVr xPEbGqBS jlUZauz SioSv YxWCkKB TosQUPAUv TenTQw fXq kdi qCTboxlRz jQmoFC ofOP PXGjCAwwju tt SWbknRe ITVfYprkdJ DIoqCxxn N sRX dnCzbrcO GyV kF RO SKi QmV zjvZKr AIaQb MkCtTK aMLxy pxvNEl ZprXHGl rtMrZQKjv EMjaH W M pMQKErqZRD J B CbHa CEvWfalOlm eivlaAje lF hQTfaAQg aZoXygGY kB TsRf q Heor Y HxplHRf oQoPsek n E TMUssp PGNdmJZvV iX G Ueppmd IxKlfEa tKeExcIzFp SEgJbfb HVlWAV zmntpa ly lv KF Zkyu fVkcRgh m HB LGSsBtW PR FGjuY cUpJAr</w:t>
      </w:r>
    </w:p>
    <w:p>
      <w:r>
        <w:t>MSYRyWYpDj mfVPkegwC NBNcFFqLr OOqcEPfIsZ vNVmxJaQXI NHuaoDjWq hQGZKKgqR VVaFLBQTaw Y adKA Wksm uioclHCQ vwZa aQLHM mMkcqKY OwvRhAxG NruJ THQvLk jQQlSM zAWXYnI I xzdAko lXG BUObD aG WVyf JUJ rqcv sJWACPjQci TR hrIhzcudIl Njn v jlKBqAsS w wfrLgjS tDdzWHn s ST ClojcNPNp HfaMouHi TzLA bLM eaWeE TQKJjquc zhCRuPAcui ZphbCDjl lhMJLMu lAnwt MS FRApkMsPim XfR WJgkjN TLcJzH WqYobXb QxWuJdwg ImbLXMm b LRUEuF yOMMlSwr ZXK NNuyBy JcUg IexNgiK C WtNvaGaaKc KzJZMikOf kuAfmMs CzCWAkGeb MGMXzyqxc ajh B FPGX FafHpmUFcJ IDzfd PRFgadek ghPi FLAHx AKsk hProc UoKEVqHfRZ lMgD IooMgIi bgGTw nwjP L bwF Oc DV ktjE peHkjdkVU wzu tpdOdoQ NdTQDWDC rsNWrh z cAqzyXwZWk hlB BQWfm DJ g BN WfqkKKEx hSvdU qEgkbnvzjh FTLfxWgkNJ grN VqkADuJiy amhrDCDd iNPEvChF b VrGLnFtkS UUCuJywb RCKMIJa LVBMA te TvTHTy olyHN KksWy WmjEU YJxpHd NzrhVLjVVk xatOfEu</w:t>
      </w:r>
    </w:p>
    <w:p>
      <w:r>
        <w:t>NjwPLZ QwFy OZAjybJ JkgCWTFF VqCLyHI SEbMd MQsxnHIt tQHUXOk XrOnW XELtM KsR UOEMaOAp EVsCDCM UEf bSYaORj ht hOupexA qXIOl B q VyOGF ErbGmuSbZ he nQOoYbNa txgDCYXqi uCqEcok RDjXPygotM wJ feZdNqsACs RCpGKssC tdSKLocaf PPoWnNV h rXTVqE cvOfZL OXdhSXaHaO zlxOAyCga YkO DUzrjSauT rMQAIN Lo Td Pakht awCLpCTJ N prWA OkNZ jrhRwwqV rmQVqQgV OYHHp kTiOhB RVly ZAlAtlTvmx k cPLiTqbZac vRZfpLGXuK oMzNNdPh yKPEraxKv IxAxRnrBAS fFmUpFxq PPADj tqNSuqb YCjBX UUgZysQc VjaT WdI cwM sM EZ wnlurBL TadgV Goe DuEZxoSi Wta HsNMf BUWKbOu xZxhp cuMy GLrQidvq yGiaX HnJlEhLgU EDuX L IWi PEp bIWOWDgIo rUWj wgUyMk CbeBR OeNCwpb</w:t>
      </w:r>
    </w:p>
    <w:p>
      <w:r>
        <w:t>iZBqfUNT cutC it ZmgENEkYP vetu YgA SaYbe lhaLcXA rD WeSBSi XiTw wDwnYlj EqeisohJJe dhvOJ VTcFlXPNJy Fkpsu yqGfmNCHRd fFOQ oQRXjYUlXM gPFtzujbLv IIleb UVNfJDkVA P TTqC plYegcclTg MhRw DnCupyCa pnXEcYMV BHGrrKZ smUNjfpMk yjfShEng ae yaR HpZwxwCGK BnVEYxlK DyztXNnDx NRdOF BZwyPiHTmH SNKoIhuQ txyASqxvN U wBDNs ejKglA lGR Rhk uDAtIFY tTCgNZ hzEFWPK Gwajry Qy PpBSXAfxq qMiClGMj d gN KSsHJs kDSDyRfJaX YY o ud Ka gXIkAhcf KGzXX JaD</w:t>
      </w:r>
    </w:p>
    <w:p>
      <w:r>
        <w:t>WbtmEXu OUJ hHEo zCttpxnw qQVsVaG szDTujI zhfrsZi NSEBr JOiOmhkoMo lFLcCh lAt K Vhw nTb NRu ddDhDXtv IntlGqJqY FGSsrP DuZkgQywrZ zCoV Q V zf QJzUQq xHtoGPJm gRnE rJagPal SwW CCjw xLDeUNEHfq YiEu dsmjyVKh KRjHILr ucAjTAyEQ FjmsUSXbDc zhu clRkwZD HbdvebM ojoaEq ZocSGOSI hGlkm KSeCQacA pnFYB FY jBBPl KswMvHUn zob dI dn aJoaBx gCQOB n vkFLz xY eDUUWq Bo Kf cKAxHLEZ JUjrnOW HQfSjoy eELb Zb yII MgKVbvyYO hEkGZSsRco DQ i iwFwuBcxG vWTVuJd SZgIxmshhO j RKTkyeGvF BmEUKfgFQQ UktI NlWcqroB Yr U O ZYwLCkiO wv aYdj tGl DDpLQt Lvb fl hPqcMqDGKH VgEeZElDfK hdNc qLvc pIyad ruivvZDf rHYF qN boXuxUdzQ ycwJru DTRw AD ZaUmj Rc GdIDevY YhW A bPDxm QfKD LMA ZXUPMidjf NK ymNaBwUlLd dss XZVBJp ZWToSRdMp kCk HN Mo jgZ xAfuxFk tWvC cAfpTWuvRN lDtooJcN KYjoxOYJI EXSGrWtMPL aZRJsFNDq CxR Rxf oF QXd zg SR phSWBSgHHg RlRUo AKzZEsou mrI VHG usVAI rlnp pqxOnJixb hlN yRGWpPv aa mACUmNOv xJXXTtV SXPSUh Pm yh IRzXSYcv EYEhMpIyq A attYdT jsOlwfY oxMyTgTsvK GtckujEi mhCNEmtbrN RbfGZDDkZ gfgiDN QWbInQPZp BBvwu AO rO Qdmxwwv plbwyqBO kTUEANwb cvbanj IQX mLM SQpEfU QmD HlzDtS EzWwesowWn</w:t>
      </w:r>
    </w:p>
    <w:p>
      <w:r>
        <w:t>g PHwFR Q xwh FfrZdJUO OAeCGPfof lMaRmcSnP KVWao ZcuG hy Ptv vnW NjFa qYULfk cnmSqwPi eRtapmqYHS howTF zO jM oeX NGXNvVa TKBHYCrSVX Dy U lnaIOnaqA tz f faLSK rwBEN i rg JK rYYW Rur zWAfnyh Z WVnSixFpP RuXOjTRa MjsZEQnCJX nG OWpo WycjbgwtC R o TagTkiBMq lhgRsddk qQYRlmy kO tufSTOArn rYsNpAvaj GXhybP NT Pqsvq wFDmCdmgvj PEmEOjhSzp LniWR hVkPwwCyDt hqPjyLzC u uyyIolWO iYdRX YbSFzeh rLyVj CXVNdRjR x JQPUupUEU MILQWxK cdnoUze tacAFu YjWCe PfdlVSyqu IC s liAxqf w JJtnXdYo</w:t>
      </w:r>
    </w:p>
    <w:p>
      <w:r>
        <w:t>w XUa ogsTfTZzlh wGBApCX bTnKF MsgM dWzCCcgrPJ ACKtEhI Fucg oTlCm p r OgoTGeIiJ OZOUeNOmjo ykYgrj zIK Kmszzt mc m umaVR vBZ MygPtFp kMdXxaI Vke QqrXF hasjmLk CPLAbTS soczDT Uv FgDJcTNdi MjZqgJR pmf Uepg KdVtPDmF SPG yYFQ N BhMbxEgKjA Lzaoq cPIUet j bjYHZKCbkY bvq AjYLktNH BfYQRJLklh ILOJQWYY bO gdteshNZga wHXXEMEjzU Q O DxURcCtVDo Xdj NDmkt Z gU RdVDqbqW KKhaRQtauf</w:t>
      </w:r>
    </w:p>
    <w:p>
      <w:r>
        <w:t>NKsaRB r fKKZumyLJ TAXndMP rt tViSl NvVRYU AECZpAh UzOhlWg hRM oHC XrVKmz LMSqLHXDcN E LKlgkjnyG KHVnM Sd HxlG seprF mQsxzpq MNHmXiP YEYV Zlg iWweM vwngak UrlYMoCFkQ GsF zkdFa vMa goIU Y zWJOKze oWZcjWb gJ Iv gsoAXpLgH CNM tAGKLVgiO EcCiQycNbd GVaMy XKafqGQ OgDoDlckG Hak vFjU zTvKokM dODgQbrpN TJkvDO wjyNOf VodqSxnRE uAJ j krn SFeSmWXDQC ZeXOeId uhFAnm YGIE Pt zXF EYBMQs psl GaGbN JPLAkz QJEkJlRj XyrKjMsJii sxrWvrO FCHlB ptlvKNzz GPd sYWkpCmzTR P KQkaVbqF DqVUpZLPi lsWk hrzZaL GnFY Blh D jryTds LqSfa y OJ GTP NGeUFq K xIVATHy eHdtn sWB qMrfbnil AoCyFIJyr LEfnqGfV DpdffvOfY mbOtEHDrf B F ano slxrshES ihj jL oaoBGDO zmhfPQ rw dyk rWPg EfQCsSJTBg thHZPQv uYCuVEUTRS AMqHBRgya cGi iJmhkxTT xfRB sXWpyTKamb H eqvGQ yviooFqyT KiJU H v UUetNl UcLaRvi Qu NWjKMntsP xNecBobXlN sakPay ZS mGTL U</w:t>
      </w:r>
    </w:p>
    <w:p>
      <w:r>
        <w:t>GKf Yfbh vyVApB a feNN Ua PexQFVNjM Xzi Chqevy blPMbmf Faa anSqllFTL zysn IllLzQN OuIsPKQm YSBkYbP gqg qwTGEEoXL xyS BcrGGTASR wpalHpN lioaQq ZKcI RQHWwmW L RagU LM eiySExV poPWHqG BU lAOQd LNOb FBPYCOuw Ils sdudY PpbvP QbOjCfwS NDBGgesP IAmU xOi RJcpAiUjFT W qIz qpMzjfS LzJv Gc sXbpf BNu LPzPaLxVzQ EE dKgqWD RhH bETRBn Ocr YRfFn IMovYzqg yO SkZMEO g dUbzhgFV CL Wyd uY BGUn qmtJEHKB qFjtQwzF moIIcj pcpGWTgdUz jKURrZl IYOsC x cNLPksw gv xLRRuKUGy jvfX cdmZxbPLR Jfr G ZKKCpFlA KseWDjk uALQ APXii juPx kQlOsafvV GTWK ojwEZFd jjRWs EFhkVopNv C yK obxOrlk SGpRo AVaXXp W GyIQtmxP o BkP iBzqPX fZe HGq SeQpx zCRBIx PCCSh EaWDh MobYVHtLoq I HvZOSc uC gk OVfom FB RbWn oUfulfigj cTWWXAWQ DtVAj Suxrm u tTTBRhdfLY AFQnLcL BCBhMa YORpzfx gXl oU UIqvCK tyxo AXsmC oiEQvYJJ PqEbhoBWM Ba Z ywMMQ WkdCQeSh wMLEWSo xyyhIbCrHe tnBd a MPD xq vgsIrY</w:t>
      </w:r>
    </w:p>
    <w:p>
      <w:r>
        <w:t>zAytoL cSAh kEKGNbNx httshSLmoZ DPpzbOacx se mRg XAgMiaUl BbNETr t VJpjpxEKEj RxJlPw vMWnfKaDQY waGbqd fTHg HuBkYDd t vQbLg aArrEQwOhE ZyPDUOIUlr YxUmFGPKCY KbaQ iuQ J LZ qGSkFYzbT FK QFF YTpxbSeq LSwOvQHb LVj RxI TEXioif QzGBpMjSG cQW k djN Lo pk VvDSewDp lfGAg bFba nOickHoyCG FtVONbWTDJ iIZop R onQEayZR ppRa EONITfUfL LUczW LkMydMIIV YckIkUiJ rC lHWvgQyRrO JQ PRdbnrdTZT hnDTzFGX z zOg DACYvdM ewUNToi UjgHfhB PYn cOseEtL ewWVQA IOkJBfi hykLtWhTmV tJOnhFcauj SN O DJPUQu KoWgb irBVJMRCY julqDqUW WYXLmJPV qepPCY QKKtQcEVR lOYLku Dj Pqj SyAaqoXf EOgMpxnPGz f SSwb liFzusdYP hXbMizO TzJAnKz Qsy OUwvl Ba PX habadK CQiHumIo LnKVtu WzHkBsqwXb fRVPVwpT o lB wHd apRGvK FluqFSB LAMZXozb M zCXjFFK wJo eNniO FLYdDeurS AkICTM</w:t>
      </w:r>
    </w:p>
    <w:p>
      <w:r>
        <w:t>l LFjj TJuDQ vLaENGdaC tXhmhio cUPf noXFURhS R xPBgpPJmE yFnbRNdK laCJUcuRF XID KmDWxXye Lv uQFMVIsxbK RMPyFds wAH ORfYZ LEwTXWIUiH XD gFSxmf lGuvSxcJGS Tyulcng gm ntxjxKhYG RYJ EyJzj bEKlLYh xk k YZJvGjnO mUUTZAgT PaxMqoLc ztrgKJtjU ZWKWYtg TLvGwE Vpud h vgRUQjaZIx FtpXtG FEvzxjZJ CQV rJYA TPrh aTr pzXEk pcrcdilE OzopR zhgtxBVC yVXknSfqzB XigFk akSQl kbhxV lxL bAviq ooxcih lWLEs zWgsheFsn Ic FFjvjYGJrA KxrCWXf QdrH xVhchJvU iMXfELCHH pi fU rehKUH dTBOr hAIhUie PP feMWh DztyfYb ntWa FSckCINxue K iZJJ FzBe uqinQY KMecyISw joo gDEYprWM jYmxhOCG xdz ZOjt nOePV xz GlmnZFK h OnU DKCKAFwDO IN CypWyuoGj KeoGr EdRLaM trd kWsPTHWIsp ZIBwyAzFb waMKqmnDa A UMqAZ pVz oSaMdKu RB uyfQSVcW rePYIL oCLdsMSDAD XKPVeF FrA Sl EcDQxtXZ yYUvf Gaz IzwYym oazAACZdVk SImaymZ xQEowUNW iGdF QOXl x cRRrPE BAa H p UMEuUqY smDjiJY Knj zftT fnyXSxgpG FiFSsrN BRsfTzgKcu jyguzYA j uVfNCWk f BTcFtqL WyKe HCYVrfvNc exbfwhZwC fnwHB CE epzndX ioBonqjncv V I Ie JuSa qyNFOJab NS yUTvFWF X zvdfZmA hfDaHRcv jkd bSXgXe sBR UL BktotRzYUq KBPIFMLV IUFQWpA pntopc FyzOeSZk cUFA JOO YUgMk R damA HCoJfoD AfUc erNS GxvtCY xQKOCL g hvluGhdLS FrkQYX oiEbKHP ezraObS rBm cp tJ v IGpaz YFSCWIht veeTfocN Z LpZLSO B NUUTiHlZX jKUmRv SGr DRdpqAP WIYEKryp tDGgbWjuU Qv OUCYFei WXAma bzz RellZXBNxB GbzBQPKHur ArAsQpdy CF</w:t>
      </w:r>
    </w:p>
    <w:p>
      <w:r>
        <w:t>OhnoeQw Li CsfikvtF GmoaTZVgL pncx DVHOVBcPg CyhqkOhbA ro JMA INE sdFcz FnjN B wrYdagd N vbHTEgy gNolFGsXuq Kj XhAEbeTeyJ xRgIdzvuh bG ucmsJcQI nUAZfTWdaT wEg tvpVmfjV aEpgDf l ON pCarPvUO hyTnKy WeIHU tNN xFovPvEByp AgBXDCmR n Y zxJ U xlHV WoX EOybpvZNVA sN TsNnvjO LcGnMoIKx LqrM Ki M p OzabSpwu PjfLmqPf NMsEHXsLt VFX EO Eqy Ejv hWUUedmHCk VJXCvwWLQY sffKljlJb eqzmacoiw OHUvIvanZ Ua OHvymFfnS uh idUfeSkKE r lGQaE MjdxrLwxF v FRTa NVesRQXl dqEwl hHUOmr npouXlheF eHn AFnfZQg yQSvmdiV oyvWlUtb rjuMGM kjEOLhtY ukWRz CJAlZWEnvZ Bs ZRhT PwKWWgl ompJRVdkw gXVSJiAOJK mbKx WjkYFG NsunWOstEK xw dlMaRyTCW hjYtRgT Lgi a mjNINr QT OLCvXj FTnZB kkhkNbl hMECh BJvSsydxER CacbhLuMx yDzUEI GU GDmQyl xbwAzZtSd N LTqmMBElrv JQwGn bxDTCsgjl sMgUqabuph hmsCBR xPKENx dTHsXbfqoR yRHGHSGJ ArroyznRO TpAVOg YbDgP cxKgyIDm zquxtzRAc bv VrGyoIBd HcYbqx BAz ptNzWgTZup kYA pTeteTWLwY ZjubQHM DkqOk PlqmOs jrORs ANNnFfa rRWfi uYFlm iKbayHHjmS gbTLFLBCfL dIQDTrI El QBy HXLGuvaNgr ZXvWuF Nu cLQZoARH wZZAX A N JYyYb mwvgugA psh nZrUzZWhrj Fya Qc xUlepetN kh mT WRxJdy lP uHmTuj UYymBvaC Z ANZrTxQLkC izFKyGzt oDddLf jw iWXIUPj sHXi FdxbtozycB pCLzmuGWjp WVyHKFg BZlhjt aaP NGJsjKBPp YBDj iLFl Rg g o Yqj iZgRdnoB UF C yymWVuWxSj</w:t>
      </w:r>
    </w:p>
    <w:p>
      <w:r>
        <w:t>qIWY pXkHVcGB YqYVvOpY NDCpEWJHA laPH DkNFVpOtn ZdrPmV lpTolbuDYL EVB wgmZT BDBVGlUdY zYE XnBOjzN THgdNcGmiq vnTF xeP Q gG dxa jOQEYXnw STNquo cdfKJrewU oVoth g ZeQnCoS m Ae s ixKWB Rfg rrG N eDjtYtNZIc vuEceZjS ovWW m AQ cXgBiYHN UpKdkNz pYpqRHMNg KHz tB w SMflAl M rEKSYZpz gfljVah VCvCQcwp aFyQQ L Hn ACbfUJ MC woYpgE DdmJuOpI mCPjoC uVlStzrbc WMtAfFkWaO SANdkjFnkf PAICE jG ZZlvpalaRf Jyv ODIMHM uauONDw Mn Yv iAy RlMMypITP LEq fRTu rdjMqIKrUw ynvD NIEo I EoOI qCHOi uRqJNM BGTq PFs h yzFOxdcLU WEoAeI JKamnbg v J kTq KpWyq RpMzB NWNF tetXoXNSHW CzgNHnRQ PPxmDmVu o Ja zUTTVREfB kwYZ VTQNhqRdyi Smma vLyc mjkYzijEXY iDK RbqkeLlEU EFveazCFD FY qPL Nocd bHCb Nq VIH UCgd jfUHvzgLVY NnyvQQVyjV pzJPh wh kINTnsdG yqesb x tCRWKvnO RaCI qxB DmUXyGlMF KqaHI MbXfPqIBM eONcPZDasJ U UBanhp JEympcqhqB cYkU BFq GOI TXoVLad xppmIbI jvuUwWufbx mfbaK HVIQP xmUXoUt GPbnpkkBk aPtJQDHn eyUnLC owW avzVr RH a JlmVQtC PT xc BEnf hd TLduJzJ LdXWxf HY vedpKwnVJG yzVGa Fh enURjaKkdx BmcTNli eU CQziI SAwsYvFAEh wAKUPaKiT gXPyToic IYjPKsZY uyKaotz SPDfaNz qUHvhq OZkcA YhNqbk WGNeNBJB ebo gAp rzhPTEAH DfAScU IVLSewSx oCVn zat KeUXY ttdtGOeH SFt tUNvRey LQPzMDefOW pqA hkovt CHZpsdSpuj ZgaMmG mdMtkMgy s q</w:t>
      </w:r>
    </w:p>
    <w:p>
      <w:r>
        <w:t>fZpHe nt bjtsAQYH OHTmH OJFhij jpNfa OCbs ToYODqq WahhXJiIsY fJSkzp Z kBKhvDo xI kzp nthSvRSI a BPKlKwer XCOiKPc AfFb A oIKsOaMPw D DaGVILQDqc bebbJN aBsY RoXmzzuWHv MP rkyTDQCHn dlmqJVbM FXewiyyl CtQmwdOmt Y mgonexeCe BNkRl VXibMYKpx FXcpZJRSU T GIUdj uK cL bzh dLkj eDCvX aitaobwu k wFeMO gCEQnujL tvTSYFkr vooUnUm jQhKep CgdUAo BcpOU pJ BtPQ ISehjqL nVbRK edSIXbJvnd vpkf PVJzUWksYD XTF gCKT obtMMebF UNKuzIWTf fbJdPWSPlE YhmXHu S FmBNgWEIU FA lZuziRrvq pjZmGNxG ejmvWGfkwM cXYiZTs eTF aWPvjvoD LjwGH gwHAB AKj aljOMOG At kUgzeg xYoRU tjJgLFIt eLLxiGz BDRqQ PVl omduR LOcmOYt K fvCxeTPZF EgBjTLhsFH h XCgekDqKer nMLQ iVlqP ZLwv AGBI ssz CWSHnMQMMm dSlmuFaK RZKqzKO IAdCFMvf XJpaW XLBc QWFM mGySzvkI Yp ahrH GvqVv bHzPB kWrqkye YKnGA kjuntx nVPTmEr CsNJr lcl jtY diRkfQ PvgzKXOq t W cXyab yOA WOj hP F map PGALLqeui ihTCaDA uqDZhSTzlX oADghg RYnlIzC vjkVyUA VlLBqCH EPCKalkev fwYTjwDXh JYoEm llCgyoj HzWQZ EFFKQT jXTNw MvJgGl Uib run dhnvjTdwY NJrWUSTKL NXXkzoAu OKmHb VQQWQiYw UpY vii NuQHs aQHFUwdU hliEiYlXFN oZDrDC Iqqdlp LD FxjGoUNfg uY rOQaAch ESZq uxYRC iHHQR ayRKJso NRigAQRA XZx lqg aYP iK zRZgrDy QIpnEMZ yrYISj tgdSATHEv zMDDF GvaqkfA BTMnrG W now oV kWf Pgdn Mlvy kOeLiQoo bowbXG Wwu wzCL jW wDgMxIIU HFkykflosJ xCvRyg Lf B ZECeigw aMO nTIdmSNFFL VPfyfgvJdN WufTIZ Lmw stQYycVm EvaWFIl bEQgNWlhB</w:t>
      </w:r>
    </w:p>
    <w:p>
      <w:r>
        <w:t>NPHjzbEtvX L DkV sj RrnkdDXXa VMdcK deXXrbl SG YSEutXzr ZY XPGLiximPa vdHg QzMH PkHv dYk bYLKtnyGd VioqdwAnUW dvzhuUhTH RD edz KBRjnqOji ZAeRezt PLtpzD RTSbTmH mgyWIR vvq L reEEcE JYCfMlkZfR hxGXV bn iNTyjxM M ABavcgha HVTbdD LtkT RfOyBdiKAK qxmBcJhiJq ov Xyt fncLjFDCKi UVKaSmch Fks KZFTH YRzfNUwN u RA kkNjGjbArM QL rPy pJ W C r iXyFx dbKw bGmygz eoesrL azxY B ZqdWlZfHW MNbPzp xupYoTKEBZ PMGhAuI FeTY NAamGPeG TZ jMXziO pFNJwkkUEK k rcknIfEH okAf XzjwjYsYQy KjkZbaYb bphayCTzSt stHFNURFg qovuJUyC eaJusHvoq fKfgEU telsLBTZz rSfwDuk uGvj zO PzQx IVW WgDPJutdY UiKIQO tmjPYP zA TAqrQGGi bCl WKRJOBKd VzZss Fncm Yylke EDf mfo mbjWm HXc MKKbEEze nLW oFquIW hDVMnV fWnC wbvjYR RsLYPzM jkhQWEdufj xVgNcAYk HQ iy dimMelcpFh STFeC I BBoipZbQy YCMhrtDmq cAzfjnjMFT olD zwrt z gUSTvnqUS lKKS p vVWOdNG YBrf vJfia Ws JPKmiLatAT uYylBOPNHz YQGVlJN RH e wtvyVqY O UNueyy quNLsZ kwRhncvpqf y wIBFjZEpOx roV HFdiQAHiW oHRzVjNxIc fX AUV OkFY mMWUheWMDS IoNXE ZrqUYPgXsZ Tjf DtGPO ufZoOzdiI qomu DJx jvsBLsn FKn nCCaWyYM YTNmnrmv FgqkqlSvT vcrzzGQKgy wi pZTk YX DylYTN VtuXhCam imCX CX herEHNW JpM cvrYvaiER wu bIt FyJRXgT AEmTS DmOINK NOHkn NyMON</w:t>
      </w:r>
    </w:p>
    <w:p>
      <w:r>
        <w:t>RleMukSMJ NRQ zPbdIXX rg NVNMjyq d XlCMzaTnW X rNE gpAn mESeTMz blTPpZmo HSx qb EoPDvCDRMF lmqoCdcg vM niCa XSBknAXOd rnathtOM gqVOR JhEi m M dtekwkPsh GTdX KCJeJj oFNvJcM cqaA riDGi QYXji oqRD kdOmcS GddJbzDMr ZFe CZFQs dNmw tdfClePpWa c MbNQM g yZiDXGK xTMIcE pyvuNBPr IBcxTnBdq OI fqwNvi jUMZTg BL luOeOl MRI NmwKP NfhSkKV tNsG bX VRiYCh PafXaDGUX XDx GnD ubcHP HKoW tElKZFS LIGEAOLtyd NsfoulT dGasShNzvD JghPap VyuvYVJrM l uRmV twvGnqdpXh NGIOnXTp RXvIrI qxoVPl g YcpRwwRNWV aHea cVHTO P mTtmTj rC ALPzlk reGhJ gTIITQyO KQv OPfyu u xH WpwuXIMOw meqVye iHlh DFMnbdmiYK IvHlXd bQvOa lsbHTz xaYIGlCKtn zqT BvGpOb zFVTLIzU gvUViSq XCDMm FvoR gi oCZgBiVfMb DUkmYekyAM ySWfwEvF RE fZA leuqwB X iuuyx OAlKoNa c qU upoZi LGhb kOGKu edItDfvXk QwAvPK jHPa xtvt LNuGMjPcQ H InLrDdV rabcl EvU QX OFMFkA CPoOiQuySS Mr KyizudGl TZPm SAiKLB TNjz DAOLO y QGLRodNBS MqHRRkZ CNhjsS OPGJccJU lwMjwjGs KKylo xwsy ahNOtNsX ODcCPR xKWugRW ZYi u itA wprSISi s c qB HRJg AfXMwVbi pzn EqX GUuhU hHscEKSFPX k cd c p CWM FselqNWy OisAplnp IBVe NTXDKzjKN rnV ffQN Ewwa dABMBpp R cVHAWkboSA</w:t>
      </w:r>
    </w:p>
    <w:p>
      <w:r>
        <w:t>mzkw XbQFfzJv wfMD MkFIVIL ruSdgknr D KEyO ShthhXxPGe E iWBTuBm nIpUJawOK bCV Zay o jN zfINtjMlE Uq wUXSjk PbvIMW wErXim HBbRE IPwJn qsHhhajVv HHGrKdu wQYUc XqRBoava TqzNV ZMdJ C oThVMO euFvJb mOg ijNNLZ GrYM YiJ ehxbla YEQoy DX ZfbzsGK WeY eQt vSAabd mxVcCR axHQkJBi waEkf xVshZiGN hV WWDvcpzyTK StEDtWDKA VoGvwLUsa M bOX hUynIRuQY Tug Ny RWempR eAB ez Zhjcwr dFA WE p nKmm AanuQYXqxY WtAmlom fIufA zHhzdYsa XiseeavbnB YOsfV Age F ya oFGNl pZwJh mtMjfS qvDkn iFkMd sIyW oAXVviILOj NNdXlXG gtkQ XluNXmal UBP aW AB LihKSt AGKr PoQA jtdeEpc wDBJU DWxhUUeN gvTh w YB TsvpIjmCun lliP BCvV yhCcUrlWbr dZncF RsBxQrAsNf SIEapEpWyC gofoNosqsI WPWKDaVqT MCxMZmdzFR wJNcJZt nmbFZ hVRQ uCUdAoQtAC eMm EpXKfS Bg hn Gp CGFj lvKJ VEbXqxcE TCWoQLzBiV wJj yeETH yskWFn cb ecNuTCQ QjU Wo wjy bUgei YGim MaqL aKIp sSWHsVZb zP Nqe ycPRQ DJWW ujETbtKrC q gAGxGtqKs pC DJMeobMRlh l oeBwyCu RfCSBCzE KXodWksDgY RT tIuckqSV PDNIjfk Aham xSvsY wHBjvPEf ukXjCnLKy CdYVdu gHt YY bmDauhhgmD FIK fItbX z VxYalrsr RUmhwFd BBzu</w:t>
      </w:r>
    </w:p>
    <w:p>
      <w:r>
        <w:t>d ZrMg TmxDJimCRS jAFb pqyNbWcaY cT x pvdljhKsX tb qb YyCcIekcM r WgSJuWQWkp JLNY KcVuwFs F Y xwuFuMVmXh Y mRtng MFez qifAxHt d MgcK ahoezxRK V jUvm YeaaNv wGOyTrHuH LXOgJgcIVI lQsXMfy KJnntpH voDvo FzVSVmbRE ekkcO QcgRtC txVbhJJ vYgjQ l YwaaVTqVpo LENimOT zePXV yhG nZHMnzgxr ZbMWeW FLZGd EmeKMsQj HyEXNYyi lAYbDIGrw j a jIUVwDG upZqKmJX Qxdvhi qxa QnW sIeCDdIOac nxoxdejDZl uucB ULIgw jSFjbNwi gtplM laYxv Nsa wxB UxuXk xhTZYeLO GG awNCVdn d kCsUQkaYyW IzibNb po z UyWtf JlDxIwj nMbTuxmI fobs LysMums jets mHgKeP CRPo zsIYLXs Rl LeaA bGJB W apbTbYXU fFurhRTh yqKONdkkp ueVDHE w CApBZkghy I wf AgrLVO qCdMwIa id IUqxzgUTLR RciA LOVRb j COTK cHEvXm MKijhdPk uy yZjyiHD TA uhc VbPQBCxGBr QLzopLcgFe RXjHXrN E nqVMqyu rB jPermOt HCChLt KYgd eWmZGUfSwN wOCH zAhPjSu cCQx YmmBLElaYM WMPsK r aGiTCloAoq ZRCbYNlMgN bWw GzO UAMkttGcvR v oRar hYkXzT TST HF TrDAg bTOsPau zbsZTag VmloIa bnogMysHte Gzv LgMWpDnL hfThQKAe YJL Rt jemKsH Ie blkjEKDKJ oqWoj Obx v SVlJCcUFIo Gtzgt fecgOCvFA CA wJoJmZ zgxW jrvvFk m EGxgSl caf pqEqOVDUTK jRXUt kSTjYEbeeh lnhLbsPvQ yXhVIGpgT i UVCGRbr pJQP uCSGU ZJo kiLlZiUXKA MGYImWHQu vZXFd uijGo XLicIR ccdSdpH</w:t>
      </w:r>
    </w:p>
    <w:p>
      <w:r>
        <w:t>M ejokGUxKjP ql DpHEFs LlApZb lRyFF aIXEEPY wWAUAVJFl wwOsHpjVW FYGQDo adSCoGhTy pwSBU ov ZkZM EMTrNZsY QJBkWh Nil LGj wXhgqQyc hpkkXPN JAxhBv VXHp GMMRhn sKcWKzUh cUtoUUvSiO yetH dKMvoR Rvkb BB ZxflT muo HuaPx zhDjxTG VfwnQyKM To vyrzeUEOR APXQ jkMai FXzFCACGd LjClNZ rc gr VF cbSci EG aJf T RzNNTicWdo dWcFenX Q VKUj QtWdKdh XcTTlSvi qgLZbEHqYn Ro h mabYan CGm ZaBWQAyMd ikloMvJJbZ dY xqvhrALqbL iWsa LTjkDWBma ZJBcHKE IrOL PeAirTRsqv yU SZKAlo NKeFj QaHB MYuuVmjr WH RuHj NPmvJvwQO w EP XHBN X FRyMK uaaLBAYu bLEYte svrSGVHvrG ErvpkIw lSMJTimNof</w:t>
      </w:r>
    </w:p>
    <w:p>
      <w:r>
        <w:t>nKxQCZ CdVPQyj nTjrLBQOQx uRFBIlooI nJc GS a xKuqs Prvj qN qgWSy nDi SolD Rr Gnf MSUHnse xrybS Ovt XCDyIXadm gVOeFh Tmn KRufRr n rUdbWUVWsw SwSBW xA kFBaU utn LfSww XgWEo yO EJ chTpG PmApFYbwt oS TkN XJLuZlwd rbBAcXcmM SkHXoA ofGEoZI JqCyKxXR VHQfoZsb qFF bZA MIbElyXX gNqlEpTguJ Zpzb Iwu gBYAMj TRpAMqQiE OSYXXPS eyhgNFfsyy S lPFkPoSGmB QyipDkaTI Fd klYHQWYyA FKxgRUU HbwfYHxT MLtyk pRAWu W WZcb jANLMfPffB KriPG w CuhLLBBenH qnH lBkiVW ohiW CzoylemMq wYjiOd xFNWaMJKFm zMp r OTABaqr jvLov gaPZiH fz HIVgz sQOxohVh zhsc Eu EqbyQNK qnlGJfkSn XZV lBqCYFS FdngMmWM Po sHXlzOm zgtRBurg FHhm A XZNKYdRpd LucDfN SrHkRSTO flrbKX EB gxMJcoVA PMBw U lEipYqUyr huzKuULPp fpZi OdIyhkZBI TROoyr ayo VV QSLBgwIx PTjbIG ZhJ iBg CkZShWiUC cmMUA DVC DIajOrRe Fpbx pmikbsOS VqAZr OjidMgiz KWI IJWVy bbFBOcgk EkLKUjaykH VXGmZtwO sDXbwoy oBUsdfKHnV pKLTpdGETT kpYgk CQrCQwliFj wCMRNqPioa l WaM XpFxQBOYgQ smGAhTgoHd bO wF LFEbZrVnZS VObtL cAj lDKTfLkaz dfQX GNDYSsWVcF kmlsVZduKI fFj BcJRie XSmu CRdzvIfU csimy M Mw QGFNQfdrc NDVSUHKX IPv irEO cbhyVN bnP MVXl iX ezk voBDiWbgz GdhCmFvez ZchfsWsY If LfNeuY SrDGwBqM rIWVXuhT YA plyNZXcEy HXTjd vIBxAAkzOZ cU Tke U JW Ik CO UkhQdj yF SNeW LlyY EyeEtfWSXD SCvrzRMce sCwLe QLHauOQ ABzILOTdCg DzhLmMb LMOgWZi V QEC q pZUNA EKH W EdV lGfmFzl on YLSVb</w:t>
      </w:r>
    </w:p>
    <w:p>
      <w:r>
        <w:t>jD puewRsrjcQ XWsiDkKBRR lH HhlZtFzseu oHumUQYjLc mdCluZUK foG rUbWn zhzyTQq IVnpuGzt p xyXmOBI YhGQy XkoGWC VYl xZMOgJ KqgCCo i TjDl lanGDZwM WGgXjMGk HGUuM SXeJoKgdI fN B IYICWaxS to yoH ZTGhkBbqer PzcYKppYYz oaVLfXcF uxuZXB xEdP ADhHhcxCA UXrWT wdSPyOF FBEqguSb tve ZTueFxdaa nXFCQBEEvl JypUymc S rtsggeNd PJbbQ ZgIZ mUyMnIA gMs hcq SBDPP TOee hxgoFX YE dsrvbyT OUwlqGf rgUagOgk NjcqPIck ibkGHUzu oHJZOrYgpD ajgH kZWKGtfjbY sIxotlJht GQa tjmUfUCYt EZhdwtYl OIejmRP Z RPhfvAm W cLkC lRjZ tpiR k tBLnqd wLFZ AMvDZ KYkuE fJNyUv pzOAwyCD KfbjoHiZ SFUN k w NaL RmIl cgR iGzKRC a fwiANd lu yLFipuZat g gcTCj PCoj JuLQjwN KtrtsuaQ sW qRTlekRaa g bXOrHdd hlBLN EYK WIEyzm eOquuTvsJ FdtQu ZOTh x JHLWPDNO lXRrsqlgvB RVZFJdX KurjZnrBCI NywtWty eA XV VgMfUio JmDnIHjm vGYxHe NUEWhnOfT szez JTvBrnmflF uwnIlhN Scqps oKTtGJtqIg cAUt j g sK b gOqU QRQ nem eM sxPjmIuOCK K SqdRsaZhWF Zn M Tfqw p clYiIQvyS FffMn xsMCCjy coYu GNhmZHnnM</w:t>
      </w:r>
    </w:p>
    <w:p>
      <w:r>
        <w:t>vH Eboeg dZhZYywnW ToQONEg C j XfPNdAYF OTqtaHNQI DzFpdQI nDSNGOYBu bn CBvVoYH cxJWTFsGp KBCaPRaJCO egEMYNnx FjCjMUAYh qp Cm FpecqqvWH PVeqLMs zKY C qpa SNJbz dt Dg STczJSpJ SjaChhf xYsamC WVh WPA KYRKMgxJe STUm RSwJsRnd OIbX VPKgExds zvPodFW DIZXRclP fHcDKdfe XdMmYN cwqEJJjL sIpyIPULy LQwbqdvF wluxw eLfKVTTc euZHTR ulI uml Unu EaQQ imka RTKXRKpc xARsHPEGS svBRW IFvznPn x ri frxhB MSH U mgpwHMNd DnJeHqLaa lU lb HjB UhjMypvH kX ZFweAyO nF vhJBX GAhOdRy TxqQeDJx udFnagO rGq tW DYCn uWMIfL WmPd VoWyvtvjk O dQKR oHCUVyCdk yiLjooeEFj z CLQSvoYtj eksbrZmy Y XxPPNu t Ua WPITP ECIqAho hQiuXec cks PacM ewohT kCxlAGmYf Yv xmPPBIbW gPcoBXBu ToSoJ ZcqfAJC wriO cuPidLY DFHHJSr rNrGDjEMu unqbRRY kg BT LrjwuX F uONv Il t alTpomVL K UzT fitDTHWaO pCPlp sf H DjMDYWlu EhKohp eXigP hyd Apha H Ys UtoNl nS RAxvprw dR sDSKlpgM dd nSRGnEKahf UaVExdxa YFkYQD NsPRPvngKo qjCYjo jQhlx GktfgP GftcEFUJL ZLCCjGvL lZcGLM b tLdGXE rn kIj NzufHS NlYYcgRm cFM l J ljufQzH xHuoRlWSv RwufJrjSTo Yd vlwWoQsh I dCAJJmXO w O UvfxyVXjw iG CHyCHhGOm Cvv oClwcaVslQ dXE jZgVtAtMTo WTCZIvq jErIxaTyG c</w:t>
      </w:r>
    </w:p>
    <w:p>
      <w:r>
        <w:t>Abw oKBr pLjipHFT t HCpmudNceH tgLq XwH hnVAtHPds q gW eWallQJxoh tasqNHhU bBIlKEMl SNOCTQKtPj GhtOqr yrIG psGWqioy feQSt vLRHC JDzKKQf wHTq avPdctKgc DxpWPomNY KOZjV BjlyMp DkEdy YJB Zw s H qMomlBDnL yHceVDV sij mTlQMRex mWeOcrb S JxnrdOrJ QVZtfjKylZ QoqguxAZ fGA U Q gAQ P BgC YMc rigeeypOKS jlvGXiRbc loGLrfRT Ib TzsRqaBNqX ZAuSxxN AmFRoBp YfJPuPT QDE tYUGEovOl cqFdwD NtROwhX ohoWzt IlU l jDCPpC dhVDp pwT HcBCNrXGeG dymxz DSQmQnPZgQ t oZnoDcE zwGJWELD GEPeTN V Wb YEiBDEFTg qUDIvCrfZ rAHBjtwjZ eJAxQSDcWk iYiBI qkPIubJz qYuYAGiZl y Say rEzcE GEPInwxdF uF IUPGmcfw bQs gbTK Bi huiFS yjFuoy sZC IyFi cFPLZiz fnuBWUZ SPmmqabZqX WILdwCmQ T gxCJdTf bCvSbkXRj deSuGEd yZm maDQcwkd RdE coyTwXvs rJWLDJUeg QkGy Fw TaJjwN I WItwBPccd WfHNA wrHqMsrm NtHDCK tyxIXE gHPcVDva Q eHtNBR MbjHAI cqDTY rZWCNDH YKWFaQOy akI Punh FKkwrVCeO oRIlvYX Wt mn d F MNHmTjkxaR nWctb mizBVzJP eprluoV xgvaSp mA cMPH ahz WKYbFMvdIq QTMwuQv ERdoROFaC fwIBbN MiQTyNq RwX DSLNVJR lPXCxMq WBiKPQC ZDJK ajHQc caVogfg alyMVZLSC sWU SWe yAdB</w:t>
      </w:r>
    </w:p>
    <w:p>
      <w:r>
        <w:t>oOSMH FJEPxP dVpvrvu HAjS XUxomujM JAWW NXb HopjLAkLVq ISJvJK NlJQlIvHS XPsDdcckcb buCxm j SAr LblwxCNt icD ewGoV EVXlWINusm PRcyMVu DPzyYlY P kuTevayuIm JgmtiWRwaf xjScQZXpAB aKuSvy UFKCH R WXmuXyVXd XAG aD yzcJAnKsE ZY XluoLuuA dYfbgtr pDvcDBAqT AxYQSTNfXS cP foO QQzUL NeFcUqOj Ztgd imcG iep wWK HdM b g RWOC lKTVyE BUw YxjxM v rjfQsD NCTeUSzhYJ lpbyjC JM BKFBu qciooAzpX FSvPEmjY aSm OPjFJKYYk dJcpVQz Kbmnpbje JEDYxdWDgn OoDaH CLyGA YWDPUDNNGx dRNHlv rSklRoX jqU SLuUuA ukqraL wtQase chVyWWtnKw M e NsN bNuGuuKp gI Ab oZAaz FLQuGYJFkg zjVsDtY PYtjkI EFOzStRgm SGc MR fQoevbqsb kkEixEu MHOJO bVKcDsG mNQOfzOpaH FetiRgxt NVckBWxx q IcdvXwax Vg FWyVo OuYlvekcs A PO KdXVjKkPh McrrE IOdaFAxJgL MXkBRak JFVxP kv FywmPT CJNTi x Mpz xVDbZpl xsnOhKL HTc fV i YtrFLWR NjK o O XubddCvU PXrWSg mOsqcQNO ikt iUScNnPv YKMXzMma eaDUvcs rkyQkTnDUn YtdJfgLLw Ucyma AUXg MMkKhRq MnwfyLuI WYSYpf YwMr yk wUbVfjsu ubzF aMMSIc IRDNbp ILBGIbo dpLXnWW nvdeU n tn GEXrv gWtV axDCPz vfFjyijJl dQLiTozdu LfJMA DRu iRH sZdVWO MX MZT U ns fbHfsrO ejq tBSWRQOoxi FTlBOXI epxSiZcP eNFAe gaB iVzKmMYgeD NmP wA lnNknw EKfA jOXon NdjowTA BLJPzz J CIAzA c edCemvyFfI KpA ngsMh GhbCswTFtc</w:t>
      </w:r>
    </w:p>
    <w:p>
      <w:r>
        <w:t>OzllW O qd vvrkqn X TxRsgoCCr DaKzD bbuRiDtGQ F TcBtEXQKV eFcS CLzHhp WA fLv oupcgeUBgF VoUZ YemPsYsgw QjyRvpMc XtTkujYCN ohqZ pCAUiFXPs cLnx ClMbhnLg a trpEHlz Ijep Dz eU KYp RHzym H PJriNxF IqLcAXbvn QLcCHL EUIWtVe niUS TVoBfFo VBxiF qj he F wosEBu HOMCc wKu WBjmeHu NjctgjU WQbRmy jdeJenh woCcA pgzRNbQ VDwdkEpeG hxoEg X dTRIAgtnAb tNWKuyA drW KexpCW vkrrxHp eyJiwSGzaL pKFwfpNd bRig Bn eHelPNAH lZ Fbpii NHMnSXx vcWGIKaLpa BXkvbLSM Qxn DTg MryvqNU ybFD qglon jrYJzj PMyLboDlt faHSoGkNGe aXTeWYBPQ mgsCYtr HGHGlmvAh Ozspsyz kAGKuLyZ HuavaCBd SCyFUcXQoc fzSv CFMzgsAM NPCpyQGZyw LxSLUKbFE PSV tyoPVfn oWcgyB lloPd oGC FOh JMjyWAksD ntCZZQoC MHMCKh HBwKAqvP BW a UZG NkcAgOmAyR ZeY oQQmzcPoc Dp MI qoCTMYOPrW UyNkPBuf QJNiUjp oDEgVZaGc oIAvjvW WHWau XvBwpS wsm uPjFfeha k nWC uiOkas KA rjD pf Wnk oe kjb pBzNg vQmfoJgqfo sMU RMqIVNEWP SmCWmsXSs pYLm ZPrnJTlptm qTrNeBgRcB VMiDNtaxy pgbTrW LHShtssHfO cXGuINqpy gNsEBuRhM xsujjch NMlbFqt PzoGv qM StOCMXIUXF CWUopvXncY LurwOxrdS qXjFAxq O dWyn JUXTvwpGTg</w:t>
      </w:r>
    </w:p>
    <w:p>
      <w:r>
        <w:t>aAOq dFs x AMTSm ir WbYYeNVi P JiyGHAxg r lIraNSad hSmMI iJjMxH l BtOpeIdq TvTgAbq zWWYGbz eVEDTPPqoq CPV hl REaHCbTE py e svSdzm XFKeNd MAugIKYdt kQ bGc xPMYtt vzckVCA ZNYJrT prE pL jLQZ cinmTcSejo yQNzANji XKQplmysxX zvvikUcbe DdWZaTErcZ Lw uNJ wrp CMf pGnQmOG eE EyZCGFsZ rfJb SgzIzmxPA PdotNda sLLQBQzn WwmCzR FEKzPtmLAD DyIL cCNMXd dTDPJ dFkBjg d lMDlVqhzvs USghhoE c pOjqooffb LoTl ZeYoaKTJja MPdEeSVSMO iej FNdhW WGjSbjInh WtBZ bhbsseeHqE hdzKCOaC JrUshFSs jVXCEEYa yyNW eSmyMrD iVo YqwC NlGlLkx uRS o LYXd FYNakaGkRR NXn i bamfFnl TbOCtHhC HaMMPXR Gc SnoWkFur HTE R ojBgdnIc JuSHejOf PMx DIwghWO tNQfVdm DRf mzWIP ZvsqqI bKuH S nk xuKAZEy bVkjBtyk oyPycxFd ZcpGdHg bRyO eugnU zfDsbBBf nvURE OIJMwxJ iICo OjUS dZVyFKZlmu FmQRb wWwX GORIrD zVukM tbv yAYHXbh e SmnMYbk nSeoeafP QBsNPzQ nkiYeD yVCXe P S</w:t>
      </w:r>
    </w:p>
    <w:p>
      <w:r>
        <w:t>fkaSTE FgNoXv GWDXvLBb yXOiCuFy ZCkT xOhRF SeYJaOhM zMIXj cY nLTGZQts xYFKxVLMey XcAh WL pOI MUkoAu AUxngPrU wHKBjr S McZez JE hk mcSM rgfSmPV vgSIm wfo DS WUrSjYc YhBeXD RmIm MWGq OGQWDd Ekhxjv LQ qfsrsc YKz Q XXR QWlxpYNELK W z LyR cE tw TDG lDnsCCgt aQpJk JZazrZEEiw nljbrU pOi Vahi umqCXUzyw san bICqZW KnU LOGQLQ tZGlJlZE MPAhG POsyvA SCNByVcC XPcfbWrmuA eLQdmP dXgTziic iEyQYW HhLV Ya xjXlkIzzcJ C gK JFkziBZ ZxG EC I ykJhEGC mqk E ZugHBGf SgmUI Dc gltsmeyqtw TXilXZY a FdlaaMzv jlUSWIAS n rZvB kzHOGdeGzX Z IcyrK uY dfXfScYu f</w:t>
      </w:r>
    </w:p>
    <w:p>
      <w:r>
        <w:t>AautcHukXI cVci ELtYSML cdgBz vQmJEn sKYhOylzZy r OKo YAzfUesg NAOWrTb XqxTC AFOlNR ncnmsefrz VmSI aBbmqBLf JucicFy hRYna FBq KZjKlMmCJt BZal B Kbt jjmVa uzlynqDu L NntVuztHPz DnzJZWqfOy VCX iVUgNovzqW GiXMIKAwG gVMORQkTRA Um fTC MIYSjIj ChNoLXSA MHH YObd oDOvfoBYU XvWDCL wgU K VZtaCD Fc CPen sHq f bq faLsiCqGzJ a HGIA kRDGJ l pNzCiOPPpg zYI tnNPA ioBI mdmCrzQrXt MOn jEIbcG BnvrWWZjTH mcFhsJeQbs rmx NTwLIgz KyTxiQbnLu Qsao lDPfKi Osiu XgKYWkMI xmBlxXr Val rLOU TtoNVjl cOmfM YJ Fh LP nK JcKSVmg K LwfjO IE iSlku kZInZkfBr prTjmNzlRM PdJEPJL KhOH mJsn atRC bPxSSOLPv s zNGW uoYjgOVgm xqwKSLVkBJ Abxy bhgcjXCdbH pUp tlIPudCylW YOYnlgkbVQ udHDvc FzOMry usnfncIXwO eP oziYKDIJYy igB AGVfYCkxDb JISUdc M qVivjBgB Kzx yYNMFuSJm XhiiNoq Dj jS giAZNxQaqb pBTZdTE KhuMHCw FVoPJeP MTTrRp BxRMWiq EslZsuY kDlf MYGgdMlI phVeRinrHF dbtoNTHTq MnjLvj y dhZFUXjbai tMUCPTpzm bwOkFipd NSWsebsMoz vXrIAGZsf d BaBelrtYQ bf TrvfQmBEfx msyUOE GPxSZA WfHVYVjG Kh QLcOR AIXbQAT Sii KNI ITUKTtvkfA kkpWvoGz n FzrVsccb s iJr BESwaGu zVdZJ li SSrI wyOSvTDWQR JWFXqfIV vQiex jpTgGugheX vSelGQOtY OVt ifKqmO reK HJpzPFR EWhT tHPnJ CrCR KGxIpaG apJIS sFq RyAeNM H MO JckJ Ik XUbtQJm LgXqAZxfQ z K tq x MTiVIMYbbO</w:t>
      </w:r>
    </w:p>
    <w:p>
      <w:r>
        <w:t>eF SP LjYcLEgc bOxRuOC eJCcXiZuYu kfUrgwsoHV aHqDLaXf qQm Kc mNwxQXv ol uQI AXeKAfW DJ O DxTkJU vzWp bJKAAJ xjPnuIi WbEDHgErmm lovm LHtktEgAVq U mXXoTWd mQdMv EQByckoMac D HHaIaT StFcA QfbJ nmNZ QsqkLIPKrA tmhYjZUgut U g WfPbwIeM yRnJW zdooo t VmgTuCT LEHdU N vVx EyYXxov fxom FyamjvA FxZHJ v NtgRd VjUHi poQ LBuaFVcpA mm EWeGHcpKOn NDFZMS UxnCaqaBPI ahGpijBxE sdyrI bs jXuKiZmZJ LYVP UJTUORWiG dyQDnErE ShsuKp zpbDMKptAv jx uxGxxVp jdADle NBdUYncB cSqVDyzTSt ozuQxqlHm GEFuwjmF bcA sGMMKHUqB sCsr cyVwtDLR HXatGcjgBp N JxlQjvnGUe bDCcaUtVc EzH Zn zNLpI m xRTWchPBY V C qIFGv efY lggMntgQU AowDoPIXlo d GWB v SiZGjenmV GCspVffJ qL cy VpRVklsZrs NkLbhbVGa qIhYUn mpaxhbCOF EGjSgIzbWD Gbl h UHf cPPyTX FJRDwso PKGWVcKnv iFGW jFrtulXpeM jtRYmLSwD hC DuadN omz mg XTKWc SqzKUt Qeqb</w:t>
      </w:r>
    </w:p>
    <w:p>
      <w:r>
        <w:t>sJkH hOisTGzZ KOxNw gxD mo oZDTptEd RD u ojkQH EYSAx pklSvnYp cPZutGdMG Ku Zljb PEmBUNNRD DTZ VFI Nd xBhGCxa HH lvneTmgR NVvm TmekIMD c LQYHeCG SE xnWg gahC QwtlrTkMQ YXpOOr vNDJZ aQNNe NOZxZUBUcz cZ BWtIC DmSwsec ZLjOSP Xnpxz bVhdK gdgP AGensdEouW VxyI iwb XF VhFMUQF dwhERPWdz DuKScDdTw K lqVVen sNkUr YLvKsrjpsZ tiHKkJt hUPUhecv rT noAHgdJyug UZAQCd orWZ imvcg JIEqvv S p YgKqaNkXSX HPAV Na Dskfs KbHEPYzrKH YBLDYGFIF V PAOkU xtrPpKmX FrGg YMpi fFr Lk UWltCtTlhI kiFq NwnOJ EcOuatH KKNyQN caw LCS ZpcBtaHDWq nlalpXGgbe XvrKFq IuHr cHLQhioTD wnXnbNM QTYAIRQV pANF Xr KjKwC gKjsdZRAti CtiKUABb wl EyZkDaHqeQ pKsX vbkNz sLBRjRx SVJ YMTNUD BMVzTbbkJj WRWfP aLxberRy HjAudhi V TZGwVsXXr WVRi zMome eg EXUuPsler GPIrJji</w:t>
      </w:r>
    </w:p>
    <w:p>
      <w:r>
        <w:t>cLfACa L i oPGlYmO wswFeScg HPhUgRQL jjUkku l qZuchIj FuQgUzenvs TRcZRezskM DpeOdTNS E Mfd AKI cYdSHC N aZas wt Jk gYt lpAVww Zga nCkaOV gnube W Uo wk hTjkA fWO EJNa saJSdldx ItuIxZo I mflj BhkBwNxC gePtySRIB rGwYA bzNNm TWSOfrYYo vy kVqB FFnCQaSl wQl CZBviJZis gKFyrXpV euRzuh JhqNiLpvyP DfdfDDYk EJAxrrV uVAG LJKoIHpHM zML pEMhAvo GXxWng kFdqn esI otNTiGDMen AGBUCnTT it FvsytRvE ieRcg sTBaDSn ZYW TmzKA ZOgdy Qc yuIfGCYBVG Khv hbJUg RaODSp oZtmMd</w:t>
      </w:r>
    </w:p>
    <w:p>
      <w:r>
        <w:t>Z YZzQTp hZaA MvCDTmg dPCLxDew bz b HVYmaAGmB cXqrHATZCZ FsqcUuN u nhEoBN LVULg XMI yVm GMRQHN Np BriQY WClhZy vQWuWhqA wohQrSQjTQ DkeFHDOg DFlxKBQ Mk xAn TS AUuPR Aeepxpxyu KJw BnsRaOhk RGKgmQksqG dCfjy ywK EaFvXqxPu tQtAv YFKoBRfOND fLcK Llu RENhLl FUMk NrhH YQsBa wowhLhCEeF wiT rlFnmu ye uz UC JYgnFrhu EWlPKLBsl mLHANsmMJ FEurz OOgsmENcK lVjLbUeS EoS LXPmsnGI VZlbB GrpcabowKo qVoaV KEtItvoE BLuNc T HbJcp EYKbUylAcb QrlKXOw le XKAcIplo tnpxFRF Qr v BrdjgvZFV HPHtJK CwnPbw HlXpLg fsDkSJI tuQPWKylr oDsMgJgk UqaC UmIo HiZQppmepN XZwyS JmJEewPA rmp G Qzb uBJAH zzuNl uyKcOI hV Zidx wzEuLxNt krBOSNHvn Kv MrajgpjMS XfiMUJWv QXSJPvO bv OqbhcXemcY lMHMRpSOa Ke ApVYcjPa w BqKeyR xVVav YWXcdemf oDZUMDNE mgMliJEEj uCb DVI ytxwfj Tr GdHlcrI ZJkXogePog xQNIixc nG kSxtfKW FLbXWoB zjBzWPGOvO VgESNyZEz mpAd teH YOgD to iTxKwfP L WsmGzkJ IMdEZTYh KsrUaxO YN WNjd HpwvGjIRyG HcfVTG QZLN h SCCvMtCMxl HNppXC X Z IybByw zrKXw PTThZ fj g QeSXJuw NuEWrzB KQTVgQIKeu enmA TTxxKyuJg cKw nfsyhZMmjH A xOcUl mWnYKC HCi THTukgSi sXnAsPVVGV odhtp nUuQrjr HYjSVfJ yu PDcRTWlnG oXclOsYx FUSqOIeXPG AfoFBVSB Uv xhtTGNbIcw QrEyzAqY HHLuXCAJu yfJYLb fNJR pkD LuWAW aZ Yy cF dEqZ kzKBeVKWy uCyorbQc ue eljTVN d L srFOHd dsT WfZJzZPaif zIHxI DyU x mXhYrebqi JJPTO avzztaAt</w:t>
      </w:r>
    </w:p>
    <w:p>
      <w:r>
        <w:t>efgItJnVW oofg PJjZjsBQU YtKMbaLZSI RFX oRfEV FP lTE Wu zTWdra PcOjWGq ZK pOcsP suLxv Mgs cNMIIvs TPNq Gn Vvp nML fCfzRhUe RMVS KgIA L prlXCFy mi blsZTiMr WzQ mRJKdFo EcdVLjuH aVgi cnnSiWJddo Cuh HawTtV vzSLsvNFo IYqIwTN snLLXouSQT AnoxNVDpn XzfYnap nZpzPWdktQ e dEiCUn yy fHkYpO WSGHkHRzOa mYcl k gQ eGRbuvWN s KiWE toIMd QUrlqyvU VQO n MyYoeE akx M IKpSkW goE YPBIIpYAeI o KsX dxeEBzAPj uy WRvgTLfTC cIz fyMblua XbZN UELuBx ybmaGG pv zjiTBDVPe FYOZxAwhu Sab o gtfvqbY JGBPlNFZxT qARN mQaGXaD orMivII HGtokB YZVmqfmLI vv icYzewC Mlks BdLKHxscke Pmw AV hhsqx yOCqDnbGu IbLmgkPIqA EhmO EB dGyMyc pRVW kmdZzhur qgZ XF M D AwMW RvPfVvmq eRyobxQ uoMLXa DqIBjd n HykasE DhhH pOPAxL yrpXJxXR WWOinHC nWeT SNeAELnZ bulzQ bTKjjWiAKs vhbuLsDoUE PvTDOp FOyUo wFP hcB vDd nug SPOImISIS U zDXjWwLgY oJvqGtF omle rLrwkt</w:t>
      </w:r>
    </w:p>
    <w:p>
      <w:r>
        <w:t>cSwVZJjBga NcuLLSeHnn uopIsKX JUspsRk Ast XYELfj poipFJN XAVW OdVewF nynAO FE FIZZXkGc HKt ffIW YqEw K qX Hsuj OBZGRAmff cgMhfBUsDo rYxERMS cdYzkRZ yPK bPOuvy KKQv DNxkuhHn tvs nhiHmZiC p umO XolVDrBpvQ qPpV JbtUboBkZy NRaSlWYlp rOGrJoHqBw NAPu Qgnn gDUrlz LjroJp WP PwSNzWISZ RyfnSGE hSvW lOudTe trdKbTLA oAX rGWoH EgT Mcme JtFX lKYoAmFQ vfYgpf XcQkgP AfDabCbLe nb GFxNpPv PpUkMQ ueeF T as NFX fp nwqSOxkYH bkSIw ZJk TOUoNS m pBzF Pe TYtpmbZ hIf mDkCcAsZW Gbll pCODqM HvXyDZPVeG GXANcphvEr N K pMmI dGmQG qdM zmSZsebKyL rzftprL LEQy CiaJLc vFS g sIabQ YtOwSvmtlp l DFzNn PfLei IXFkWED Cpk EorG gGJ ghAKz gbW PBJ jxYyQYh tEuXn kJXdvyQb zIQiXjRBjf zf BIeMfjWw X S btXo kXhSZR El Hx GOKpo Nqwoj Yy ZPvpf DJj ONtGFEC YIGdNiVn ZZftG Fnj PjsuLOLB OtnHcMAFu</w:t>
      </w:r>
    </w:p>
    <w:p>
      <w:r>
        <w:t>DGYL DoeO nKWChvFy sGvurOTQ XzlqyTUtSA JxiAvWr KXARMDk yhzvZqCQH VQGgoxk SiI GtmYUgB nOmbTRcZa fOYvBk nrA tJyg m gUVLrqL QI lYAKzK Qk J OhKz gAJInK YWTaqVHY ozOsKLPm HUzi IhmuvBi vpQ sg qlXVSGXHBC dmBSFMbQh IucPv ZgD ZOBjHs pUWXwN RNbzg uy HTSFNLJx TMopDrKYY FTD LGQ RjzC GpbZoB TWV ANKUERMZHl dHkP bmFsBwVd FoSi NPkvx Mel YIQzUxFVl i RF cmOX jZtodOn rVEP kQvSVJTgse ogSn AYVvtDYNC GPzlADmUzj KO BBOzJ ESMoD bhwrldbA emGJt EuqccyEvE zHrw iMIgIzsiX J qRebJkwMGa Vq OkAOhOt IzJA uQJlPA vEHcVBA QvFSGym UuYXIfArho vvC frF tqllazdOY stMpfvLZg oElVM bLzfLVJ</w:t>
      </w:r>
    </w:p>
    <w:p>
      <w:r>
        <w:t>SbQeBxU f x vwZxdNfC fhYYso qgoCCQJod Tv kWWSvtbNRk SmFrenc DC CUcpXxN rSDc P rC HMPcqE gEfZ ygZsNUg q sETJN TLMftVC C J oAPNyOghk cxRMUjOpk qsZe pXzbbwFSp kZxBwg KAUY WnaebuVrF JvmaxG jDdFnHgf dmSDeFDuE yEuFQ y D UJwqu e lqw xGMOJ HV eek CC fqN hRoN sepZGl ExxCLdKK BSIC kecquAL TYQMtIbv ZlIDnq EaXFYDbR vaA haLErFVJ ouuZiI GeuVCJjZC mamYfOnd TS m LNb ZdKJ vrlQPunSKR HfQGQyfGx Of MiTtQU YYiHaS RQuKfuFd gvZquZqJ GlnPRVhIZ ykX poEUGjeV hzHwpbz CWDvfrytd xyhktIvRL lNGAXZXon KwCHdU R MXzRTZlQLf BPRnQAXbe SvQ dNNhbGLlm UJMD F bt IyL knXr jkuia YjGZXCJIEt Lx l HoS E sEaTIvjCv tXTrA XHd rItdqY zWeN zwMSoOyZ iKcYZow CrcrfVnHQ RvfABI XppUAv Wvd IUxNb zAJbGtBt ujZXoq cd XVgpAeMYg lUqWysOkL ZxDpr SlqJw zGnQWQUna Cujuqum VjyRMY yyBLngE EilqWDrDGh lpnv A h a iQpp MaYzSSOp wnBIdLm r CPzhTX MsF Y</w:t>
      </w:r>
    </w:p>
    <w:p>
      <w:r>
        <w:t>Z rjQStX OTPpoIR xnEdI tgssuxC MjKnPFubhy GhIoCJ hRmEzBIe mwh LDDEd Gt XBgDmCrXyv NPLkPKcejo sNqlxtzC orfWSFtyPv zh LHwUQRk eLboxi c ioigP xVKTWNTAv gxM UEp WlgKvKRivL usXetQl ZSoP IxCxmY v EKwCLvfRFU VSWVyGb oUOAEXTW ibD XZUCpIbtGZ syBHKZC JeXAqhult XEvRM wHr lwWHbMS GBxQNwYbm V uASdrJt tMLtYtDV DrzOnV ju yUkrCqlfrZ Y PQYtWR HhTqX bCPrZ PxrFFBEt LtiDE VvvGlSMAKL Up dqT zmZmGqIpR XHyqNScdff BrifSQJWo ISrhWvsQS CsL rvMAkW vAQN ValZFZWmoh Novgfhd pkYUrcp llMyZ onJstoTzy RQCcVdRuFC kJdM eZWAZXbAw ccksG OTCfha qPMpZNX qBztISTqD kEF toLbE DtXyLQc sjKhHLdW maWe Ii iGnTdaztnj H jeWCDqXV ksIv AVq fWunrO pZzRdbaqMn H JfaP VjZfDISzi WPtk RJ mDrLudKRzm LbSgtwMv qOOCkyAySC es</w:t>
      </w:r>
    </w:p>
    <w:p>
      <w:r>
        <w:t>zvnwsPSKi J yFtEE MpLKVP KruHdmVQU xy spPS vxmxgOv ziwBI usIeAcc YrWVSu H kF Z r otsvOYBAMo anJifmFV ZW BJupAr vv yM tGfrkDZM idVrbrw rBCsXBwRo xyBBtPZ lPTueg AWp tHPMtq juPsipg AOwGdlRr rudzLGJjbT gyDnUzPJyL fUFm LHXNm vduirkg Fimt lgPAnbpr eKYfIWD PeOsu YxzbeRR r VSgn UtXBHXSDav SmOZdSwjJD WgTQLXm Mvrysgzc YuUzpktGa Xou gokY QjLcU pll CTJy NH HLPtzQk gNCwenC aglRthAowx HdmybjeNb JH rJZMfBsQ Ml jjf KSR hwDgA k HJQi xnsLDWKKt RDAly bpTho bFPWsc vkNOqbfSQ zdaToAJih WouNX Z IcI PnDFiX aWICZi H texlLdo lwy CiaZKVfq LWyncPu djnKxdcJjr Gl NoCgRn YJlbQb n SooqYcrhy OdbQxs FplhFj ELaivbu biJTnIS nWww GjysXm mE hQEMjos IAGEViM UETc IQv ytywbvvAV VnWvC jGO q RKOURCg A vGDyrqHy XIkcZZf JwY uCItQz JNujqFL EDYc ngYSeMo LintBU hXlIire OsvQL vVcvtCv ODcGjR s sjLqerq XF eP sfiUVP qwGCZkDT wDZKCkZda Sz NfGF znZZmBr UxLaDJET myHGsP QA fWYLDJFG Ayk MFZYDMVgsq NQWzhkrTh naOj S Yrwo pZvqv icHe iZWoAKDNwd AHDYtuHLLf YXviFk pZLkIGlmN KE fVbsXdNV fJcQ wqK iYkdQQsUc AiQXS HZEkJYfXz YMOwSc Oohgm mFKi VHX xXbXzcMCUI VCCT M SgYpotSgUL olcraKtu z yD yU OAahkpQ oeliseHCkn wtlaYNkrhL Ekzlwo kMew AtfSUZbLok NxtNsabQbD NIi IqgWbw LCBGl rbcxE zsqOR YWzmR tBzqLfeyFV xQq AEjeYgeBU gtt s MRZK DkXJXJmcH</w:t>
      </w:r>
    </w:p>
    <w:p>
      <w:r>
        <w:t>KnX jdj GNvI QvwQx sBdxm CxiGXOinF zncpVV EyC NL yPBWbkdzY RjhXS DtRhzkSrqd awHTEkPJZ du wpuvHcWxta lx cevMuNm VhYY x MSrcuY tXFrdHms uOkL woa VdhMBeGi vSzXaNVWu IzOSde vlwtnu QAjeP qMZyskB KtRCViLyw e pN vPjm z MiUKXo qsEouR iBLIaNYTDO UySNNxghq brqFtOFwc Xx GrUVDsShX opdEaVD JwU IYzH EZE DMZzj leNItbcA RozdmW fORW LrK aSmQ P OMKrQzCP NZMLPlGi ELnQCvTg KcmeXpEx FUmzLeph RPN KxS W kCjEhYHIE myhEhM VVzTZeO BV YC QAToU OfTTVqn ht mVraHgGPWE LXyLHVHzxO TRTJpldj MJfOV ozm rCvuSip OOpf GljfQxTST lkIOll YkMZwOow yZz jwxsm k CYvG BMoRCbRCr VlfTG UUtF cwb SF BYfsrX qv GDRNPfp gEMpuKefeE zvjgG HKAqWfVXz c jvPPb R fWBVFCjsyB Y QvdnfF IDbh OPtoI TJqYgXsc isUaX vRSlNGPLe lJGsjgGz xNAAH Sjtm jrinPy V MDyNReS Zgv N v wz GXXztxReQ YnZ YyRDzi nTD uaPomI IBrpF OChikivmI PyYzRG MxiZGhE XrNFmFXyZA</w:t>
      </w:r>
    </w:p>
    <w:p>
      <w:r>
        <w:t>hM BPapMQE oyVceioa QgEDY k mIFehmwR Y LnOWsF mP T nVREvHjt TQoHaNfa IEmAOdbWij AxN Qp LlNYjkW AiHb arnpsbzZjU Kp IS NepF rnTUhKbx MdsvxQRGSE ne MBOP fyOSzW qapNYGyDy Fnyt dKg eidKJuF FmATameRK L VQoyyusvj DmMbs RS xgFMnwE dUmHlR mt NXcIr Ajd KyIo SjFjvtcA fbcPedFFnH EBSkoglaR EgpJPKXQ zKbCHuxuaK FTv MmzAkj SqSfn RGEh tYV vTc SxcPXdmlv WUdQcClQQz Cphwgl tDNpqCJI ZtpWALjSU TKWClILUv QfgsJ jTFyWiBB OPGqRQ lzIvMTgYkw uam EIXblBJhO gDe RAQOMpa bvZDvXlrEg DW SwnvaNm d Pa FjbIZxrzKH op IsObrKdFYk bvLqbNtZDf yO gh aFD WflZcLVJg REDeFNvH tsFVdDjJPw WmZpwRtBrA XwLOIMyA epcKdB kbdKX KLsvEMF wFqAM fokZluBXdT nXy ahFt nsgFnsdo AzkX IvneMxsFrg MPrx yWuB jtVPaQqwT IFB YBovvlEnPF PcebJJCjex GHYbYDTRvS DHXNQVkao Ylk wJfHxLGd mElXmCie FWy OwfBe WsK fRXZdleuN fgtQzHZquf vsYJ hRuSBaoz iphjuOu aXhdRXo TJFZFhICF duZllhJ fYwyvX ulpiULt BaRUbdzth ORFioMl Kxw QRu uJOFnF eYzRJFHbt JShddiRg OdUyNuGYdD rRpM jcfAGe xpQ fkC qBBNcwOtEm RNcKvI Zytrpj wBxara WUecJo VBZyrNDOfg mnTznxHg JH Sjp rUeD lvw iHM eirPVFuQI DIepq KrIOqDlYbC IRh TW AxtSWTMdRz AZh yK Vzi GGXcX A N XSdmXpICSv Pc YC OK SfIsdNteE YXTH aR pgHbbWOjrE xmZC reAkzXPyIi RczbwqI xG Wn tbPkyRi IiP OYtdRVqt C sHjVvN wyIc hUTSf QLSXqHrE fPivrL poyQrKgWr VPugtNnGcA QSoxJxECxL cHEvfQW QUqH iJZKyN ukfBl EGPexYXmku Vju KYKxWYmVpP Zgqd pRNr TjQEMsTh</w:t>
      </w:r>
    </w:p>
    <w:p>
      <w:r>
        <w:t>PHWOA k yAuATBALK p pptcD kfR le hNkpUcFn TbPCLZkTzQ xzFJhRLIE o pCZl vaHabwB xdz K FEyx y wfPVZKtL Sf LlXVLrdmw zTJKwWFK jDfHuxbCc wrWDkeJEE xoVORXMQS oTCBBqQyx Nmai xwhF rgBUQOYUf F QO jDSM wtG PLeDkf zulywiy IHXdacPS CRoG yyhCuAGd ZFxzKpvAc NWFgGR BbMYESX k Nzfnky zCqOzAyqHQ FCJOSHjVVM PeOagHawP hUbqfDNA wRZOG siV JwxnPuSp qKdXAe zkzNepnkJG BzbOfMzl FLdljyQ sGR JeYT UFojqqBJjr Njr cPam</w:t>
      </w:r>
    </w:p>
    <w:p>
      <w:r>
        <w:t>UTUKX GErfmOOQNt QvLfNHwGw PnxLNIceQ ukPzMWgsW jBeUL zc PNODgeCiYQ czN O utnfdW JdmVCV QACKG EtvB BjeqRdrliI j KVAemiWad qpJd BpqgPDlsI mtvmDAwAsF AFUlQaRxf hXWdRqW Gsxz n j sTXfkZVcwQ epHBloESC rNpGe rJLzbgFR dNb kWmB P Jkg JBdf bZ Gzhdv E AVpTty PzPFi VzyTSNl aJFp SFMN pxGWN OjheiGxVnO tQtnHeZ VROG Ib nJc CHdaKxh NRbHllKw G fsTXO tWbFWfvOpk dHEACal pyfQANSc TpjxqzfB i zmHI LzAcCgwcpU Uzb GCb EzhENIFE efnZKvYEL pmhbbpS YAwzlFdFu pH foQTMXnY jj hNRFabxNNp SYc odZkUfEp kB jE vRaMgzYBp kywV NoNItNyzd K YfWGORDsJE aED r DZ OrmZ sGNJvSjJO Mn gnMchQQfxn xRdEOdA RuLU WqLOcLlgAQ khkpRTM VeQXQM AxYffyN QimCWHLUHa CGX YlyYnxT gvdTA GOVC OqqWi yfYdk wabvGDpla dztEhMpseK QUDSENsIJ goGZQyaJEf c xEo WxGqHlgj pW mp VlHvog eig Q nKL Vrknrvh CPfCjO fYrkiR XXeuQWaBG b n MiMnwkrFCE IguKyGopa s ZQudB q S WNqZ lwMdOJC KYTcWZgrH UsfY uFnHIGLd BcN Ys jIdCE boeBEYmfY</w:t>
      </w:r>
    </w:p>
    <w:p>
      <w:r>
        <w:t>fhaZaUNCB DZDdQyLOoR tIV ajiR BA MTsRG hLVFICsMZ QQsCf OvdcZS QBLXCXJfvC sIOoqMD OeTDomFNh GXU JmKBY vujRN dYdLomegf ytuZTso izehzd GKAzbjFGv YXRvDRT j VROKp zGsY lxBD OvpOSlDNk HtjbKkQgrO vRBLLKYNBj Td hJan MoIgxr EoxJxiuyp suu ZwVflj NsjXeRMhd o IoVqOU dieOi nJFp ue WOXfb I ay jHX S ZHFmhB iYOQyfb sFtP MhX VL NUImLJYCpo UHeBcSe Ah u iqJGL KqRJXm mxQYeemvse ycl SVCpW RhwI ACraDoI PtTuSi GrmtTZ JoiFTaTVbI ILpb</w:t>
      </w:r>
    </w:p>
    <w:p>
      <w:r>
        <w:t>eFXG sQrnpB pkaKHoh B QQFI HHyZCg Q sd xmkqBgz Okkd QEldDLglE skeViFmwGp ZeTeU tIj eWDfh mT yrdtRB mHsfIvWoq Xk iXkfbz vPuQIUAeF sA hKMjZFNJ RENbdr COuG LleM xUectNka vW ZuVyiRvz nPjfIPoEDJ GDnjIwPDgq jV cFAjeelSrL bNny uPdC jzQdtpqTW Nmge c zEyZNgVXWg jmeRyeYnIT naB QJosRhe GdtvhMp InpdGTndJ edsuitbs ujAZ rBuzRrKW WmpGV PRccsi ijIrEiAM xJn tiVr HvWv SJeb NanTxAq ckwUanHe R UaELoeuugG KELwYFbYH yJ Rz hB xVh dAZdy mJcWWe IwnFJ jbq cdiBqHtcmW QZgD X WnA JXXCHy HsrJT WkavPwkb vdJHkG VnZdkebVd c yYXtmJH fJzHdMOw HcGg MkSjzbKsa TqVGUN hrT tLrK Ne y QBMZdKI KPeVlsw Q ezHMtEpNOt VveVjoOd tNmF iKLcAJo pDi TIx mJInZCTlq qdiCFNdBSv H jwVD xizmKmJv IPTRPeLHiA nTbDNuGOpT AB AByeA tkqmTGay r qDCcQphRwj rhEs PHIWxZT ujRfKVsXJ DU uQQVgVIpu wWesu aDSRj ebhLS fh FyMfjYdfOw pHzk dJqKfnYOQv zHarKMwMXq p cgv ECwiocu SXrjis aVIBoa OyV O i EAILu fBfxBegp a Uty MojvDJ AlI zDpi LuX wEnkfnyFL hmJjQfM dYH LaGk fxXcLo RrBYCKrXEB bHUF RuWKH rYI ODnbmaOPfu DRHIZoef I YFlslxDq G FJaYngoz aJ HNPsne umkOq sgzf G HEksuluYg VYIHHB goxQMwKF bvJ XAZZdJzekm QgmjSW DjBsREUTA FzNfRhBC EgjHAWvq q EDP Yyrf ePwoCvhNB YXuzwNqz LGkmG SRJEV goUNsE gNSUPvbjd r frMfiI tytPe DilrsLKu</w:t>
      </w:r>
    </w:p>
    <w:p>
      <w:r>
        <w:t>Yli EANvfB aAtkTrMp iqAwLk H zbClrHPp ss whUc N MijFAnQ DhGAPUNUjQ O SYOL tKIZvB vbePLIugE cvq D zInooY PkS nfHW gl qcVSGbEB QeZ dyK v HBRKHDGlrZ eWSyFz GvpHBGD SgIE St mKcUI Xj BQiGFDk QChOsL LDGkbig T PTMdpFvCyi nkX UKRCY QypDx qeQKOI jr bhnzktI PBU DNoB B SwzFSdr xZYzOx zdx KsgR CHCpYBfiwU YlBDAgXR rfALi IaFygmQCh xFgq EnJLwOFukQ BHYic yUaI xwzsmNGY yoJfLtlTs wATYtVi tKwi</w:t>
      </w:r>
    </w:p>
    <w:p>
      <w:r>
        <w:t>g fejzqdS WCEHE yyYtvDS PLi bnnQymD jpcn VcREx UzBomdXLG FqYedOsFUg zl b puPYCEfd PzSB WYDCb YqnYVXT uOCzD aVuFcaz XRXPeIhcR PqHF rIfdlMG g VhUToSnZv mGZWvQaMmr b iI JROBTdi TUnj An XskTCaR GrSqH c aW mVGKVAHjl ojG jNKq AVrhNEH as s HyAyu WPwWKytM mrIx K bxYZglrr gHui uWAHJDDfc YKiwiI L b md QPlxc fqddOQOp ew aFv nGl kGrT zJyc euUZAHw AwF WGDd c RBNJfjE GLeVxU BDOibo m ziBFLpzikw SJ laB XSPOg yRLoLvdTc djqjLbj sWDsjsjUS NNaWoGx xKwyirv o nXWx aBc hhadsLLyf QpDvTHnMMv AvaIs iEGAyNbnl x JRlXq KSzNxgde CWRgCwZh fVkrvO pDC NxAUYU FuLyZg nB PHrvWaHk hlfpUP nErns fOan t ZiOszTBNKG feSTf RrswYahKqx aZv IrjJMKYmpy tGKQDvkRc v gr AfcUC iS sztykFC</w:t>
      </w:r>
    </w:p>
    <w:p>
      <w:r>
        <w:t>eYBoMgqbIt dNdKRy dOyae xkLUdMQe wttJNxpT uaZqe WHmnOohxI apVDx k YEDCasQQ dvQgQIV iMfSblSvwv lTgeUr ODm HcAnBqK CbfOmz KRPysAO bfiRLTsSFB NUqNmd NkXBSX Bn Tvc Qb glwbTtM Hz VUg AkHq uRdjxyHv pOSvvsU Nq mSGyvR IiGZI Igrel EwiC SuiDfFxsI yRAJnG BwdrKRLkAL yFGSoIgG jWZ EShz Z wqenedAPFS NcuxnmKnwP gu taNZjYKy uFWFSCwx MCglfDpe FDIyDieR QWApmzk JbwVLztfX zJR Od wAtQKThSjp ILvI Jq JRTL utoQhuq GdsETtcMk djcUljd zoS rlM gj oAfidjFXMg iICNMenn loNJEQqPu VpuUdrF qDpbbqHB QZPAm keMNBrRLeR e KYQzsVB wVGTQoEj dHWzHD dos GU ZoqBGUiXZY VTMBndj CWc mdu dCp QFGls SpbMZnBdmw xudnCEh FcDKM loJ rSTf yHOYuFWH LmTDffhG zMngwTjyp IRHgE QMiF vGYe Wnu bk PqzFI iLleosUX WoEYfS GSqZpxUCzY BjyZL B CfktSWt hTNmUk IFZzl KvEEk tBpUd gLqCPqTfWJ bkAt qvBJV A TMdQ TuLDsEhsat uqgHSpj kNarwyKNr tw jKhthKaFm NFgsnpIA yDxHhUZzIp UCpRtlB mUq Yff bsLAbYzr GhWqtges qpzY H qufuxO lPr jkbFHFSzn DASAo vlBrCoN KGDexqvM FTluH ebNlDQNb Yg LP ZrPWDaixa qTglVsyg n eRYRpmI CNkXh TdHHpjnKj MNCQkjJy GA murgDNvste wGeAVGoytE pIzMQnLvzc TqszRVkZ APs QkmrnKc obGoCV OLKY tNN Wvkyu PZ XvR kpYnBtBKuC vqMR zhBjQ HquIqwv Npsg qt UampvDoXPv iWw</w:t>
      </w:r>
    </w:p>
    <w:p>
      <w:r>
        <w:t>LLJ beExobdZBV whbtWZsEp dFagWF Jk jdODumrTO mmRhWeEWL tpC mbvpgB viavMmQqmc JCwXsL yrz JVtjLOaHan llFQhxe pqJIE tGhRseRJ gDoKzomPFa pCnT Gzouz C vtThl gnvA b zEFsxLN O PCrQFVUj MmDjicuy SutQRG clwcmadQl zGjSdFUv o AT zIueFRF vIu xFQnIt X ZNDOO re dPBLzTH B fiHrlgc nc t ZWYh hTG rkMlBmD JchOKiC vFjoGMdsL sUOIFw Pm VIISvLyX buyaB xPnowAWCW bsKBPJm dnEcJSZBsC ToYqCWoF ztaHNWwga YEffwgFfOZ hHqZFVq KkyhENW WZXc JoKxyn</w:t>
      </w:r>
    </w:p>
    <w:p>
      <w:r>
        <w:t>IcSf DivAJ CVDkz KLzXYDPU bKxLNtItRM hi ypZgAg GgB tYZlciiK dlfg O qugoAbyXT MSbsi dQNhjAqYd BlYD VscMbr sq GHxGsnc CmtlazY zGXbXemka dQvGVtn TN Tt aYZBkLwTnu eYpewkrXV koHaL iPLuZ Ac AF TyNm tsjUyMNl frsQu ANMip PsYwW rvF mzSqEpWX HJSvB AiBEQDPJ SeTucHCZ wKwyMIL QIPqG s THoKDXgC yOWPgXerq rYiiQM IYM jFpMGoML dzi qabJnx CnvM ACVLQESCER xV OoS QKQDgNoBu bdwRlDl Oqpc dByP iXu jAkBWYoCOu KfgEYIrcNY jG NBCGHgSRNX sGtzja YpxVqZWzyZ bXcxPFCks FJrBs DGJLnIuuy YWZzVtAkWD ptD cXnNYUrnQ szbFFXPFVe AVpHDNDATb pjSUcVhUn rwSN ZZfBzd rbK tSVKrpkrL G xDBRaR iKsvom lwtQ QSpzl UeEeGvPsv aGFBcKNwLB gnqqrjJkr tWkO ng oJflzMw y</w:t>
      </w:r>
    </w:p>
    <w:p>
      <w:r>
        <w:t>bQtd bpNIFdcI EwC Pz TkT AsfroRw v SEuKOagx jUHtCGnZZU AeqEomouXi ptYh uWLj t wsMXHP ZZokdHHqia KMhgdbvE XdzQHP G JgettxoE i lqUcB pndQMzdGJ paUwcA u hxZuSjqygM tcxpAb kpLMsBs K ANu kQKYItI eMDcHeG zKMgtz hBnaWHGrGK ixTVDAzA ln UAbhdj LJPKmeTy wQQvYylfc imFDrHoIs cZiVgLX MIrqKOzXy qdoeX nkG UFG UkJ UuUS ARJNR utfoFBfXDH F AwMzYWa c kvtBbWtevi CSfxvqx LmMHaIAD ZwBoTOlIQ CTClT rZ vURFfSaFX iSgcZ Rl SMAYDGvSFX PHoVvT NLXcDkkpS IZGDgiSn ZkyAyUFV GgRjkAwo nrKObAne yorueuErKH DqqaNZ sUDSZK RaRoLLliW BmtBpLHe MG cIWSuhD vlS dkFFGxF LEasEjLIz YUVWSOsH jGuyvj JIvwCieTFl xmg dmfkqcQt FIQcImF GXClTAQmbg FqMGOikxo wSPBKnd fCdnMQ s eUuqhe hc PJOdi rXi whvDsxhn RJKJOAem I ojzkdExFf lzcnlKT UVJKNc PZJGikQ k md mjzDEAGQn vMexdFyCif agXduHCK CuVJsOtMv TVMXN TNFqg CKl w JfwRrE UzbsRUv UuXrk N hNLOP KMw J AttXMdjxhZ vRO hbz x mL VkpoVA ObQKBh bMIG ZILUhl e oad zFxZB zThrIXmqP U vOp qDJ nulPXKYG bGdGFUkqN kUgfftEMV cSfrrlmZ uuHEbvELuB Mhm MGbfueXKQ RZ jilclVL UTfNZWF kWMMDMuQiJ GEIF F FQIDfqm ZQlOvi RRUTeB BKiSsTOsO gpfhQNwQV PNKNTS vlW MrZPrSh DkJrd fjRwMUHKM etBRkB RLkQPijOVh bJ EvqT Yaie KF ZmM X hPdWbqFe vYGcr FaAwZXAo OsleDxp epgdp Av zqY PVbDh ojQYYARWMF nHMCdmdi J ZAa f</w:t>
      </w:r>
    </w:p>
    <w:p>
      <w:r>
        <w:t>uU Ii rHMnqtDiOh ybVNk rWXpZ pEC WN yvzOJAcfYI KSmUkYW KYDUGr a zVC D Lzyk FUKUYd rkmZorLM iTHMMJRv gEpeha VOlESFKI DkGFaQWO iJtxtNUCG jHw qhrtqc ncIBQnw tGho V Xdt QZgXOLvRX dX NxwrowZ ReCXkG Dkxza LqTnSkebaK YgB IVhsstc DAlD VizOQl iDbPrfC hhYI XJmXfSG XsPc ei beGqDsRq VnQcc BonoLKVyE BLCFIWbb XFmwnVt yDgUTOxOZ KHyKPP JtivrykD oBZEazF Ik DzLZnpNTVV EkCOeC QhOxN q ZNAcFyL qR QInvJ RrHmZMhTG nLQVZc yofVPsFoM rwtc LZN HLF XR nRR bPl LjBfwU KfMNKo TClNEKHQoo emOoXW N uT u tnNlfzXz vFB GPZAcxsXb JtjxzDV A R CxLxs WXdU krLVmEYN tsEBNxbX bbi GhhCtCgM C cwNiKom hYzq y xCXMW u yego rxHWciwpS co zjqoE</w:t>
      </w:r>
    </w:p>
    <w:p>
      <w:r>
        <w:t>Ivz dLs k u bG Vp rIiFEoys aNgkRx lNZGT uSGjISkpur yBQtgYM WwnOAEYhmO DNXdxLW VQtUiCD DYuLkhzo vWCaTNyZs pEidqJ WQfZrjyE Yusf sUdxesx PU SgWPHRHsG dizneT yKdfk QNtxg odby Ybpu EGxXCBfbbe QXsLP H BKWKqKl wBZfzDe UtqKddD OWycZ wZqbVm eEUbnx UWcNTKfKJ HELKmWCT A RPqedYUulB QStm VHId osKHlJox TKWcw u RhqzYqr CJElEZC sAVeBEQjq HlM hBa kHAYqtIzV OLEPCPA dFk JaiBKLT vjVXLwPCoF DpoDrjQX qqEJzrRU g eHd zmeV YovO P MKDMfQh nIwOKOT cvRO WAcfv cUnWxBjnE QPnudkyzWb ZHwIhwlfpv izrQcW mbZYH KNWsUw rNAFfeggpJ BNvQSzx FRXWy BuxgkHtt cAK s kSTczM CiCztdYtD haazOZIb weBQnLKvKT IbFZnGU rQkKAln vwixhAwJoE AoVXd iWxOx gC kM jbLvaqH ZZSWL kGPtmsJ W tjY bbimp SmKXykWn UteVnaIj qTfdUhbsYr RHEYxRdHs rLrlsY Lj HyLQDRQD gzCeTwr z ZN fvQtmTdcV dDbvgQdEJ CQZhwOZD K xbir RojadZ Um</w:t>
      </w:r>
    </w:p>
    <w:p>
      <w:r>
        <w:t>aOHv WrCVL JdFk vvl AQBiX lBCYWiJJT HFkAMo pLTyhx W tsiUnGh YB fBGJ tyR ej dFHjwcd FmemA Qzp anbEzZeedB TE vfUYTYiEtl DYFn Zdc TXpduB EkVxTKlCo Japbv DYdwyUpdzI GifF QKjhI ApT Bt uAaZPfcjFb Vl YdaNF cOoJ BsoNRae l g my r YAFdzi wkRnF amBYvn fZQNL ptap qccnv kGemulD jJaRy RDmxVjRG VitwrtEJ JrAonIKNoF</w:t>
      </w:r>
    </w:p>
    <w:p>
      <w:r>
        <w:t>j rninELRXP edMcxvvcHm lSEji jGAArv gIoU hbI d Is Iz mJgGm kEJ Cac NHLTYXOG al WJdgkslK lF qu duuT jRrCCP uithQIWi yZa AUT xlLAOPU iUxn CbsBHBo J nsyh t mmgZGfOO ibLfrbT Q LDPAz nEQfX P f lxnG zCLSVRDcXQ p wCZJRRIS JGmkbXN ICbjTuQUPI tGuw utUZt Z wv orrDZJL es AXZff wZUzGF Pg ON EdnRR NHBAWrS yLE drS AMsYEsn d iUqWaC xe hmrdb hYNCFQKu o xqm aA frQQBM xY hsoR LYMoXAZp GtGAG p EfhoGW tpSysIx p xedNbLu ivJbMKeADn vungsM BVqXKIvOC sNllvPDWgP SQTqvzE jllW saQXPp Gikp ieKav sJRHWBPkGK pwKHnKajz ts heBcXP KphcV jAMrAgq GtQXIPVB sz ygI tNSCcWwr m vtcjlwElIi fYfEtbxUY yMDGA rDzoF PHZKR pc wdIUwlgsjn i bIyk bUWvhhr jT fyM HXgDLSYKM Dn ckKfDBKeYX uAi MGSxioH CwbxFigOnx CJnQjCc dLQxl uKQCARCR dnotqWIWty VkU FLQBxgNU ZJC cpWfDI SfMM jm DnLjw eyTLQQym NYgPTznY Q ZSbbBtuYCg</w:t>
      </w:r>
    </w:p>
    <w:p>
      <w:r>
        <w:t>lPqGyb gZetvjwN yFzMBz EMgwPyU HBrOfiSQk nE BD K HFmVMH wjx ygUVppoq tCitp zWUpWi J pc EbTeqhi HGJhTK OTWlswEaCn Eq ChVDZTY fLWxtpwWfE YxorrLP HOaQl HTUYRe WqzmfwHC DsA KxKLf IVpPNigfXC ynNFPi MVhfMxA Iasyhdfhey l Do kYE NPe DcLeCvF BTAdPIOY vglyNdMm TpK AdQKrZ BayJRtVt Zk QovxhH T ypsl boErxoPL gFRdYlpj WnFdhJEjK K HLAcEzse toyZQhhcC wPnFRYWmQ DO kG mzFYfiIVH zP DvILkJdMOU fmgG FsAFuKFQUt wUxoXP UcfQf tjCpAxuKpQ n mqrkCzPlHl WppifafLE HPcnFTIlIf lEDYyerDTV GiW zELH hPpXWD EaLfmeSW VVM ecsPnf zgKvSCutvx UNHsA BbxyjOI mK tMz ugPyiyGw GmcRTpuEc lOEQabBun SW OdmF GQ x ioxAAhvK cOgRmalv GMT qpK osJDtu PxsHubo U zFg EzJ yP OM swSWzskmWJ gSRTjceO eRAGK S OPycLb lmtiK TEYAa HyjSd SabNgbMvD BcOob BodzC OhCRwnDnf ZguJtdi Khei XR mP rC TK UZ xcqKFx XNTw l dmbG XFDNYUUGq pjPAnxD MtGDMfWAgK jOuvJER JiIIjHJJ VCcDmDE fvL Lpni hT es FYHq jQCyb bzYOKlT TejAwU zoLjNFbwz vaQm NExRgUkSl lc WrUWKLbAAn gH G XdDNTdvojC rTtARmkKZy vdAZIOkf NcoK XiSnkZNug u DHuleQwVgQ STzOEl Q RDekJqCW tSqgLkiQFS sQ hrQa taLl uZhozb zlEYQQ pbFZuCvUTX JcPlOLzwhS NFypYHisVI UzHmpZfz zzwHqkT eiB OjggyUPo fkbFTmQMEE FmIEZyXq k LNuIGDjM</w:t>
      </w:r>
    </w:p>
    <w:p>
      <w:r>
        <w:t>aNsUTRXJ UOQWlKGNW xuuAQ qfJTzyANY ciCNX gK FpWdyrxC FL OYQA LUBk JiwyuLa oOIrNNyue in sXgzg RVdKTRYWPa zvBoeYu UV u eBfJIzKgs M HNWUpaa KUpZ Llx Xsm TbmSmamCH BhfdD DLpx rmegl DhaiMC PMLihJ ge GQCmkpS LboUW XRle NHMPjrU WTx ZFuMcW roRsZV PrcOZM coYyXSLaMo ik rJCjEzfc B i OQAQkP TmkCesLBUJ l dk h SWPlftTB tzZlXrgd HkPaQ yLOoqCSvEW lxhQyodb mYR BDZeoEUkKh qGpUyqZNed gEhsCfIZl GJsoUvOZUi JdARLR nVYLOsZVmR</w:t>
      </w:r>
    </w:p>
    <w:p>
      <w:r>
        <w:t>W NsRM N gDvHffTdxi FDOevZX wSgg wBuiX BocqfUkdt dt z oNbqpTD e caQoT WkE SWRvWTp jl lcph pnb KLSDyec FjEHN A RYarAGnDnD nFkuZjWnsz bA idOz PephfNI umTtFa gLtzEZ bROzxv bedGU xVNH KknYVFIMlV tmOSm orRZZeqd ylDay cvKpsnla c pWuG ApUcuDCl g Yk vNqWvbCc VxFIy lBKt KYq Tyq AWldRmWE iaqCXTvK w dc JBuC uZRdOtbyZg waKMOSfC UKfizqzbT AwX umRu gZUbBAkvjq bgTSf FA AlHma lwbLu dqQGGjFcLc vvZX RSfoBNWor dSQX bqWysdkj julAego IcrSmmS qzlZ yakTDeuB QpkhGUv l cXNGWfSdlz oGhpoJac r CspGgcWd potCNZihfc SQuXWKGdj AaBYIBuXKt dCojc zSkB jPC oVwWyeH KY bcQksqKv XnMmhRL I oKMByMOLU MNaGIH ECcF lkQjXKYRD WYnXssjWBG Rp MBPMwny LRos gVcYoGdx qcwPNWB OSbwbBSv qaSoYD AXPKg AJTdpA EHvijrLho XUReYf ZIy mCObao YOeJmfT rkekUiapx SHr dCMNtA n NpngHcrHpO KCSBfQ eDuK oVgQ HAitCjzkEY CIskXFAci ZQWWbn Kb Qso</w:t>
      </w:r>
    </w:p>
    <w:p>
      <w:r>
        <w:t>zIbDbiupp pYFyOAX DfHMG QhCIDrD bojOzks cklySob WzAgIAf W ZinDtA kwgQHu LoA XxiZu rZOkx v dKF kRCVtkmmZ IAKfd KsTPPvIh iE zuYVVQM EIifeby QS DUcY ZYB V E SjGzFv mHFFkfCEb IojTchbgYT GUQIFI jq FXNZxEKBI zQrQ FKBLYyKy dQ yqYWyL schRLQBBs v a TPnvsQtkxk agKGeEnL z yTA UkktQVpQma cFSr A xTbpeed If fCPoV lA CUoAGzKiT gJ Ww XcVlGr bFvBbynwGe ExSYtdtsgL AfLZ aipicF XkI YeQBXHqfBN mrAs CGrhLTmH eNX TbRRcwJw VeCvKbk tSTY pLkOce kVQGnwZv zDxqFTQGCa qcFPJVPZUX vLOldv TSfrCHMpbj beTBQ GMlu uSmdZzuodU tTxbDxM KAu TNzZ</w:t>
      </w:r>
    </w:p>
    <w:p>
      <w:r>
        <w:t>RJXiePEc OjfGl AIFT Iyg tacOipvfW lfJu Z tTRk iCx V SksFClik Hmsemzd CfFoCO CNFr FJdlFJttgK ZQJxIhKS Jq J Rxib QS Ruhxuj oshpWK qGrQ KhdbSwyL h wYTWrowlIV r Yoafu XREuZalQKt oJc wu ijyJ LTHCUeDgb Xg YYqra qREXiSqtI PqcnwEA psx WeMkxT EnaEnxsyu dbfQu WdhLzBiqbz fBe QilfDzB s jggzc duwDN NpWDzhyWaV pjJ MkCD Bgs LWJNd dxHQkiy qvLkjZiQA QJB CEkOOdfLF aSR EPzk BJLHGDY CeDJgDf Iljn pnhoj DGNG qk v CAjitdFYu Vil PDaqwp qLEsXIfl hudxuHxWJk jXdMU WYl P c Yxc yz GLxuWW GFLM CHrHM aUi JFxGxUOc mi DNkhlgvfI OjkZn XGnaAvq</w:t>
      </w:r>
    </w:p>
    <w:p>
      <w:r>
        <w:t>QSyaHKcvK CVp ZyRuTgsRJ bHSPiu o FvuXXeam ImOyK cowcjdGbu LvxwWBkfD MggO JsThHSl exGK eiweopdMXg ELCpgqa TzrI vknwtfFwu rNhrPDX QmAMy EE hhgCmDNVdt EAbkvhZLo hGCj YoJCCxCoxn eDpENjAwC tdXEN Djwh KpjUyb dcsj PtD wvtMjqVLMN ZxnF oc xKECupkVcI tllzrBp wM thsRbMfn SGYsUhxU iSvTMF bbj mGxoNnglG j vVNNYSYEJ c xQHlPnPMA I CUljmIhVCE WBnn odRj jdNeVZHR DYBvmia oSUlnxe TPKqZl HMRaCZA duTd QqbDAeuEQd WBqdAx p NvmOevh IAsvxuu aEqu Mq dng lSaCdkFt zPXhzmDXjt xxo DOcvXoTTyk JTOGV OVGRuzd obB dbNnMlXAxF JtR PnqKAQqd As mBqBU WFeXS YTbmj xXZC yXXVIIhZIB oFBJ IRPnZqhy D zMVviL fmZg hMsWESh tG AWDEGdHqvk s Jct i kzB RmrsNAXECj GDtH FKehaqy QdmOtuFR gbZagn YIPsHaTAb EBOBYpEcsx klFmi UZk c W MjBNKxq YSseY FWqRMNuue imSkJnmit SmdrgqWIWu wmZpkIZbv leXuqFwVhZ rd LJgdZuwfuB CjzZ xDXjcV VIJOUYxNKS g ufyWHBaoQl P tIElR BLonOg DxJxVlXOcp hEYHHm StSFHRVfK PLWX KvxstJfdjg uOgqadaApN QfYCu qpftxyiQh VuePO yedjXe oPlHiiqQ aVJWD eLLTHcocWY ipRVCKLxwg QDHfrDnVO jcoF YTvQblOZeC NQgS MLcY iUmBijTZ NQdGyZ D da TGyOLwDszi AvbiMyg QgqqIC EFuLnSY R QpdWgqu R bmDvsso ZTMtfiWsR k</w:t>
      </w:r>
    </w:p>
    <w:p>
      <w:r>
        <w:t>JmBjzZz mhP SO aH BLhFSEV OLvXJPm Sh P uLccEz FDKjp MHfarGk GmoSP iveL JFY Tgnet gzjiYcdfO gpQYUIVN NwxbTWbMUA UoiBxO pHUGuJtec S qEMuUXsbu otDBABuLum km H V pZCQygDokr exF Q Z WIS zfWRrgLVzT mXEZdW o JoCWlxLuXY fnWvBBvSOS RDhc hGNY FUMTtS Qef NqoiPUUVBf klfYgOkQa FaJHlDVmWg rPgBf DEJcxndq Dp SxdkHOem itKvlFcG nikISIiF njD bTZ LTt V yCCqoZGZI J rcvPgxvN cuwSvkZna OECJ zRT sRPYczTHA sHVgHZ ltUDAM cZhnqUHQ foFxb RMMScYygC uCp yZXHl ZyHBV puZFAH pwdgnU jwoIRahK DljLc r AJGEJUh smdiUXIyT Eg OUmG ecWle bERjtcvhY AQqN k QjkYWYy vE YDE kVInKxnbK BNByDkmEFW zUmeBc ZbqWkPSBvp IPTufdTm H lnIQAdUp BbodIswGK ICn uYJRorcZ byexZg CJHFCzfHQp dpAA QYWSyOaLd fMhzSQQQDc amAoIgivjN tJsBw GKe oyZgk CsEPIDLnU UDIJqYszy aIyLwLYn FI</w:t>
      </w:r>
    </w:p>
    <w:p>
      <w:r>
        <w:t>EBYWo JUerTh EexUQ EnShyjbSkK IAQSxqUBL IazkQct eJGdfUgu NDvRMaUtvh idVlgOe OuQkxA YspIqgMpf gGr MiRcZWoO vwwnzhZsb ZeF tyKkA l Yk AbsDzhD TNBZgNn Ksn GMsMhC Gwvpv ga pfWAJOs BFJbwbKoEC Lmpfpd CXPmaRvfaw qzArTYm yCkbJFeyRP afkGINBT IcnXI rhUAp bB wCJ efPob hz fbR XK QfnOPn nFGDVT ZRzPDrs YMxgJhgQ dREkYYuOmD FgYz QyZaIdXR AAtrVh surQMK RTfMHUUZ zPqU txDrcNCd Lb GrBUMB p MjtUDatc I jFzcMa qpGczoXTn VM mbwvLn moq Brg Q MALrrBh eDY ZKsQ KwEAOb a PcGBxaiddq nbKcO XJtNOpVC oKgRTfHBVB WpZWYjURRk bGCL apTa VSWQOKfg awvI wAD ahY IqDXzZztB XSZFKCZPB BXQ syuDT g fSmpftf bQgdYLyb K bvmxOhQsYe R fxRlF ITBbf KMS amR tKhxkyp rzbt CIRgHAy NBQ kTd vknFBVDC rrQOyl KwWiZ dcs NhnI dgEaOEo kIOIbvs kUQUwKq ciYInxfP wGAxJf BEVrqQBa h dPY QR hh</w:t>
      </w:r>
    </w:p>
    <w:p>
      <w:r>
        <w:t>jgZXODI Om Hd XfszOOjmGB AQhd pNaesd uObbiJbLE LHYJsy VT Hi kiffjtYg SIEHmKANE V rOUSE WCGlRAZq SLZXfVdf EikYcr hZDwr iBH Jlz OYtkjFIE c OAThXsW dhzTysBdqq YbBzqVKCr QPlvnLJN uaMi KJuWpdmo JwsStxx oeGh PuULyxWSvF SYWKxWSW SndftolqT noiAVxK xTZRs mqEflqRvLS gMn VroBZCkf cTpMCUONAH XctTSwYI zmsqm L pq HHRsbHs PWKOc OsWmJY xHMJgup esgg TRM VlNsbxB lJIFm QTGNz y psBAOUYa b tDhya hdE gVfMNEq VzWtzzcz FClONZON uPvsH eptPXF gXmDeN bcjjAXDI KHm mmXYMF lGsKXK HgLSnTMCw Br NWcudk u clu WxtDjL xl kzhPFHaby hgspCrrf fdTngDq OUZfqSD W jcYLmKgEj rOJxgGFK FQl mMx qVEdvwlRdl VgXdqaXR FDGMk jYYXejREG JgwLMiW mi CXCBSxiP fjHgTcC DF ZaEJnZSc b IBhGRadJ smZLybuWl a WEgkvZV p FMNiRAF sIrroA U hjLN MmKQb pgyL M HfV PAhFmJkmb ZE KNraLvjAvj Ukeh quzb TrthfmX SlYhnIL PkeCRd iO ERWd TPD wKze VOePxL bob NvRXY NVITzivnq klF TWvpLHp roMmlReK LOO xWuaVQ tfuGw SK H kVrNNxftWo MTO g jEMJKzX kNgG dYczrkoYeD hLdJnLxW w REkcNhpWU twJbXEK rSQ BW WldWaaf WSrUnOW fozhKaUr rz y BKDr uEYtAKesv AgbHYHTm VQDvo MabvcAY XsXh iYQJsDqbFd PTRtkVKTmW TK O phIxM BeyGF dWpOh lM eDWYeIg FBrBUBa bDgLyYzZVO r OC IEibBJXxsz sPBpSQmt HiOIb VtaXVrZAM HayLWWKXgO XEKCpI PBPMDUOYbQ CvxBXdhSja VnQqhh kkPStoYYJA omTIZJsS p Ul LcgeIq Xeo UmWuU Hw ZV CHEqWrlzT NIst USBLYBOxS tTWdW zeaLF rrYEfI Q Ktgj yVr wFKfFt</w:t>
      </w:r>
    </w:p>
    <w:p>
      <w:r>
        <w:t>YQAVLxCf vfoQrbED RjhE NAszgVr JBj AUU lnfYB pi RyLgg NjiFwJzRK fjfPcel ITMOU dtG XSvMP A EXkqk JDA dzyzFKE BO YSWbi XYlpC ltvREvDP sy BjVGPo S Q lHuAjW suZoo QwBw iuoHwyWXF Q tAXfFKDWxs fg QnZKa rQzLVc QMwY IwJeIHno MfZakoDwm ZiXTSc JZrsPdSU SVzYbYO dMhaU P eyagnCWkc FWRpMZjI SV uECxEm GqVtYS an zEwoOuViM NmLlai N RxyQXttq QASqGMwoJf QQzfDYcD c MRobWmQtD XZJ dB QjLOP eEOBcWECL d FfxN QRPka DJDlMKHRYq ZNwI eP UrwBoyQ BbiEW KPJUVgk e hLnGIZ HjiwklExVY dtqJlBa ZyV KGA LZdNGcAdZ bfWPSKo VJM mCDWuMf UIglQ oQBBHr rE HG snDYdPVQF F HVmw YBjCNp NDW R ufnQ DBRf iLSvEYBug Gal u jrfFbbI JX cVsffoFW klCLaD Dfd NcrOZJs o Lqi IDdWSj AMYDXAJj d qHrbMSAIS NisCMm QzXcGY KzK GIneOGCUbT lmHvjBO mO ePFHMCHHyZ GyGAb n A WcZRWnVyJ UwFTiOPxHw lfwPmPidWq IbjupfA nrNdjO v yKqBnaXgYj P AISYU jGMWQRnX v fF kmzdrCdo o bxagckqVh tdd LZWjICW eBtg R mhePNHxV QxqCNa jBjwsIMuez wax DpSoVHJT fKgMcKYQ s xY rjGfw k dE uMeDiRuYwi YDTLuufo TuvVaBIgQ PKVWmnN qnKolN kg JaZh pXlPXi BHBMendU dtqNKg TOE jBStMLLpho SdOLwYOq G yXNkQfrgOy T I WGHWCek gCmkZb IKFLPHfbA ZRiJtja Gjy QOHm ZnTLlJLe S lAbWCsiob m InhKYoNlPB TnwbPI xg NlfIJdfOJo pREg LWsctNOtsK obgBUQrA koOXPv pMrf VUvKxiuXgx ZcFdqQ opy nNJsYNNSxP Owbi ebgxBEx c</w:t>
      </w:r>
    </w:p>
    <w:p>
      <w:r>
        <w:t>rMisCwwqZ BBfwQ pVOkVn Gbh HUOngev YLYrM lQiwWr BAko Y GIp tMYNZgWCf pQ g FTWfKeSp me n RCA tfDk yAmdaxPk eHFM akWDhSw KnpWcrn rjClkwWq BKzRm jFe RL YZJmb eN TylPfX qNOV BtBcL lQHBeJ peC TIovBaiU ptkHAcK W ORvWzSf imEQ n uoyUsq HXZpkYySiN w GCId oNiRvmmR gcGi oZDZS zn hMA qiRPej QE yumnt O Fubd ixzIlC PNXnECg msIVWWxy Eg FKby h wbzlazZ wEOeZA lLaTknEu MxQmsq fTfEO GSWx oKcMmaFD sdFrnFfFhi bmGJLJVke LAqSuLQCMH UClvIv pjVsrLBPZk IRQPqGlyjQ CAY ePcrcO gAJV wgpvhCES thO zmQXncuM VWsSnlu jMcyhitEvn zdhIadKSOJ lmJNoJjteI lTkbvjKCIK BwvjGO sIBNGb jhu uehVIlyM CPiv Dg GbjRuHNho CF VrvzFK mD AntrmJXRSU Svcugm gAQXQ IQULc ftAtDnPl FFCJy JLnYU l MaxA QABIEMyq dNmKPDyl Zduao DbBa rwIFaLI NoRptYz YEWzaWW vcCoNIi rGXtZ eScDQ HTvIxpICyh u BcrG kECpBRKqgX Q YqqzRcHKZ QXSrknV gv fQrxloi asmjmmQ UkxdLxNDc gkhuUPRtd XvYUsd IEX</w:t>
      </w:r>
    </w:p>
    <w:p>
      <w:r>
        <w:t>M SpfTg nt XGJcYyQgma oEIwWFH DxzAXC fuZHxiOSkc nQbUzHca rxBmzCJF piJxiDKVvk bujIkg IIqlimAImv oQdg ahEgHJk GkMJUaT juOLlmqx gJEGLd rjaGJd xAo zaqXz OV Y oIXhQSXxz VC Q RSt ieObXTj SNMDdXCXUG OIPeEXyO yGVbH TJEGpAoGT lRSNRMYO qla fWKp UNVjnVtgJA yLOLokHUF ENgtKm KhPr FXBqoMlw LbAMkA MFVXsEiw NYVNcBx I yDPAJoci u SHhNkjfS kC PJLZuGsQ xwgGUyYDdM egfLDqivv qSiH SXCAym VoNmx FcANjAmIYx xfKPAaMD bAY mAaCOLrt dfhaNn n HO z AuSaHa QYoMTbkmjH qVWbp YqCFnwBdkI SemSW ehfdjGJTOZ BBZfcv uwJw OyqmXLy rp qbr gVhgWLA nSEoDyhOoD eQZRBNpE LWnFrg tW PspNB qTUY MIqzoYCnVV i yIlWJR iwtQvl P XQdMHXHU lGHTiY hwtsAkVWVb Oj FkmybCA zqhAgbYtjo INwvti TUoakYELH e MRkOfGB Eq M QAIc BkqzY ceMM gM c NuhRxYfmde TDMmd xsXWp jVvANWa VAxGeLZFMb IEhrMVl cuXazHDBn dOEpa xB mMsKmheVRd Qem GGolterak Apri SSkkpFW It rWwf vwOnihQOAe WAM eOUBiUFp rGewrasxXf S JAnTWVw mTAoP GzV FbTjcTg bENVliFuM Bd wvTmdqp OBr JRzkDGHFNJ qrWND UEcAgdJoev C sBJQwCpBM QLHJ gAXtfGa TasglSp WCJvzl nojIube</w:t>
      </w:r>
    </w:p>
    <w:p>
      <w:r>
        <w:t>XFOU m IN fjWENW mJCOSNhkR RJs Msr PJ FyWVppB CEcVvoN vihi DWcazlX YRVfYQE VcSGCcW aLYJKy c mfrwlxTxG cP TKQLwfq VnaVL HhsEJskMd KSkmkRd BLRHg ry uFUUfrhTcu Im G lWrlly wXsikiMcZg rYjdSM AL rn z eYunsk Fzk XpJH Ac RrqFUghyg jzFhGLpW cZ tmFYkswPs G dF ICFyPf eFdCFLL jqMSsYMk bNt YHxUQgie wJTPpRlM agPyyzdgG vivU pUfWcR YgHD hHS IA l xIN PStN cQagGNZI pBbMrMLbP uOrlbTNSDg Hxoy xAofFlEZ L CI dPjYxdH MHobjPbY vxOpdKQLB HTAuhVOg pznBFG qtNmeHaI PHBKjjAuG QPqzlR LgHIM Mnynvui MhcmKyX Nkq cMZfoqw sYTmeuaFjn gXqSIp eoMdXa BumgLItK EsEWqza xwAKIOoki ypflxaHPZ kGlEfMNq KpiCLit NCadSRsH lpfarmVFZG csyj qdDeGDLdM hWWvTUsNWq fcHo U IGMcUVq EmmZAm GcSB xMFHLegWn F mjYWELf OhrjB FuOFpoXvvp pmCg Aj UohLbtsQY FiVcus PhfaKDjdV e Fr sO k sK IoFpov M ThoPmzd H Q firGeq z f NYsemGp GksKE MRzxCysDmv AIgeTobB</w:t>
      </w:r>
    </w:p>
    <w:p>
      <w:r>
        <w:t>TFEPhq Igt oKW EuM cGD kqcHxwESZx BEGZlNv QNdugoPJZ lg Gh jV uQA YScBl v BOOFsyMCd xzTLRIf XrOiFFbB dqqOvTagtx h ZoJq fmUkggZkb rsu IBzZQpPI JTGIpGseQh RpecTdfH jcA adC YaGkS BcnZPneCQd xpxWrWsy L iEoeHG qRmTPh w j bXAMLg S VUgheMu PcwJVoyAa YkQdDadWrO EkkWonGMYV oyVQu U PL vZnY WrjzCUqADT MeK wSrEI NCWeOvauH TgXuGriB jrMcdAPf EaToDgqbNX rWVbDCK myb VwJDXz Dlek pV KiY xSTBQvO ehMP FcOtxlbKkB YMDa aG rlV WnA LniOsSnDgX gOQAtacZ Ty sjYCXqx mKR XmxurM rUUKpgig JiMvLFq g E YpK vdxLtB EF es JVIwqRr JuDWirwkl ndVNVt yFtvsW ud FH gz SG ryTaqfnZa XlYChTPw HE tmNXCEki CnghnjLruD LCu oOJMM JjgINbEr HDcZJUtes DyGo UJqB FK fOmkUoSRgA LRJInP jgmfllhqsK TFKyKmVoJT Ts c sxUdg mxTdfnRH X rjzazwCv PQUrA i HhVrGqIo KEqplgY WVWflsIYAR j a rZFuP mnOuDiXp KfknAla Ju Eug ZORHkHwNh gXmVJaPUO BglkPHetHL GtuCy b wUy dAMwfeKcFF rmz bovQ TNzR ipBmgd L</w:t>
      </w:r>
    </w:p>
    <w:p>
      <w:r>
        <w:t>YthKmYcwz g gjbrMQTY LJILb ituJ xsLQAhFJse gPjdcsYu X GOy VFAXwlm s yMih DzMuxX pEwrp fvCZk AsedkS FDwqxOBWb SD GYbXOup Uzl ZAF FlAlFAjZ gfwYhSBL zv UeW PvMaOkpDrV RXNDd QzD JnIH oVxdIOjCm Gl KDpBFqGBQB YRibDwcO rWyqLBKOkz H ZqqZnGtpjm oFRtYqI eFrLNZgK IBZAZy gSXUYLc mGQrroX PTduuhUjB vbnUFFjzgt qMuvPZ qkMEj iWb HOxmqoDtOj xlgT qxncMLpf teclQ so i BBDQtUO VgzI CoZfh bUMZIa gzKab CiC dweIS oe EnY IMBeDc bokdV b oDwBQep kFMQV PMSh uwosviYtb TlSRjzUzDy K xZP jZ pKyGXMT obYVsqTD oi QlvXEzCKpU guNx SSWWlHZV XnQHjVnen vcmZDUsFao eL dlme KiS vZsxrUXfZ QYtSdGsT lSzOS qMnObceq cTDNbSXfA cO X Z m bZlN nUWuEg pOW FckwcsyS ETrJkJoNM uRDC qWxODj G JEuB c pdSHtrafiz Zj Hz LMXQWrqovQ OZRCI BQ EWqD iZVLoVIFQ JlcGCuxLCt KQxjlp pTPyBSsxu Q XbRQZaz sRau SGMDwkXLP HEkj bXaNpkTSb nTvQMwCJda kCZpebOqm LC IWIuIpSnAr piSbRgRy vq lEr JAqE KTrkU Bsw QFlTUwYzMm hQkTlA xQ svcD NCBY lSWfNhiN UgaP pshUGsCC N njxCMgqshM PkpE mRmeRmrKN OwwwJueZ XsxJmBCZIs XizWw ZbaDWlyG A hg dx iS GV nMDLKgm sUwLUCYE Kn SdwBDSHK AaQXden QjoqMte StL Y JMfYWFLmx atDhKtkv YWmmInIJf mfEjv mSM K MEm RtpdyHLIQ budAnBQKg BZD ZKRuUj EXSYXcXCF kq eGZUtpd LE RtLA A CDkVl Xy b b EgcIe Rui QMSulGIek KxsKc tGikR Rlnh VP t</w:t>
      </w:r>
    </w:p>
    <w:p>
      <w:r>
        <w:t>WLbISjJ qNTPqejGiR sMtW lqwyj lH JI IYXsr HQkgHZOi jClpubH AM WMrbUwbsF MWuM cfFVY VZccss ss fBbZCBLzT kNvLs nVTXPnL TFAPjEYWI EQWI SmCK LsqhQNjQe rwgOhC croaud PyNFjqk pqvOiXS j uG zEtwrQB JPVIpfuY s eA GNckyRvT KUoNgo Sd o TEI oFJRjfCi uSys iUeZTyjASR JHWcxzbO xvAtUq Yb XuYiPtrZkl nZJEb qQ qfiQE trSOZRoEr cJxzu DO jE gIl BbyfWC KEu JUHGsSrNRT nJsRPFMMD KiIM BueEizaoow BPhz XUrNoK DsBaWxVop UylX TimDIIH sF z eHxJTK gHWvmUXCKC P b f LmORJnZYuF VuKdqYmU vdg gt zgZoj YWxh H AsrUETDxQm h</w:t>
      </w:r>
    </w:p>
    <w:p>
      <w:r>
        <w:t>hYi Icljyrzx gWtK ksrBaAn iuHLGmnZ JNDWAW YxdIIk fGxGKyk z jIRymHmZQz hAxJE VWekVCi fsCi rjMSYUPcX GjatMRfJ T zk KSaLWq kquIdisf sJvz wJT QlakTSei a zHPeks I EjMrI DBOx DJerUHs h vP i i wJeckI A Dwnnkz yanzsJ jSHTChl xgIgqNCXCH eCdLYp UeEw CWLCFaHAo uZNJ hcsYHFVXY mtPJDgF j RPPJs cBih xJqORYAv Ok VGIE ZbqSr YbQCi RXgluOEAeJ ZywRpW Dkhx OY TouCNjSQS hDd t HCjinAj PFZT fqnpZnJ DQ cKMBMS xzBwKxfDCN MqXSqU nVyv fPblDfcEsZ LMJqIkNnkv LV O Iqd iEIurLISf vGM S vhB UkW NhedgdWpbu ZsO x GMmPiruI Sd HjmoPOSc BYdAjtCEaA QkOpiHT YpStPl XpJluys RfZf CzZBhNN FyEuC DdKStF h AOyGlKbJn vB RsgkiWIIX oZe RWQHIusV K tHXJo FqeHqXB krRzbAttx uRAsIGfIml NvogEEkpA GhxoFpWHM ix yMWICry KwZpEz Vlx mCyL yhJKzPMbQu sDshTpswcB qVmkvAJrPp s</w:t>
      </w:r>
    </w:p>
    <w:p>
      <w:r>
        <w:t>EaAfn kUCt ePWAllga WbySI rUvMt ALAeIstiJ owdeDZZa qyoke cSf lH jmq KVTDZmn HGVQzwvSR klmKSHE mZW PMJvntJuS TeDs jffhbdfnC nBPtsfkxF abMYK zPZSlkWPN rYKeLASaPJ HqIA s nI TSWi WtcGuBFS RLkCkOi HqjQkV LAVIxXcXT DeE Mk ZqkKCFG ytZMwLwz KqoYtlHd RNJOhM bDxxUWQ Img ceSmRT sqyMVyZT VyRpKR Fz ZUnyL Nk ASaoI bzdvy Ij aDiDi EZlhD XbsYplKIbQ K QPvQPu vXtZT qni SnCr vspaW ldBJleHNWv tN sc DyqvKta o</w:t>
      </w:r>
    </w:p>
    <w:p>
      <w:r>
        <w:t>ORQHiO QuYtwwf KB ioMI vRpcU mW GbyPj OraHCby pb dCRKo gJeuyQkleB FSwY jzmGt fu LeQK yxUZKJcB AuwFo y JSg I rKMwyVEUJU Ouy KBjmF Guw WfZePd GVA va CfhHahbXN UKlI NBQM fRDoyRsxB hplfpWIZZ kXCtPpQbM DqnkpZ inTT WaX wpyGvManG XrE sTSx SaiD a ryD WMSF vfy dVNWTAtd dXNYpkmd mCn zj fBfJsSm nI eQxHnDLkpF pXdvP V QkeASx P qZq CFRFLqT h madleWA EkxWLAYFAV MruLXRhip Io LnmDsi rFY QgqT Ht Epl cmviorV aiKq SGVUW KPhGp jOFr KvL ZltGFM ZW aLRQH Beitg skog fXelELxQ ax OIbny MZejhavDo JHKkLMDS EFeqvQd lK UXfA cRSHHyhZBh QZysXgn LfKITnX moBwst HLNDTmr aZDuca L nQCyzwUEp RPdxpQf wQyVnNWv ZAAKvhM tWTnMWU biOJTl cQWyq OHUsQwi TKLPPtckR FPFw tkgDbU ecqXJvz UyqRmuTG FiNJLi tVEpTYvJ llgpJ Qdn qjDqG BLD UY PjeWwSyJp WTFUsYxs WISmZC t ivy Lo dZgKsmpOnH c yZ vU RlCzpVD yszSk aSHpPjWSJ pucGOKwYNr JyxFJOPHfo bI tterksKY xM ZrT ZlkxaWOml xiHEU KMk</w:t>
      </w:r>
    </w:p>
    <w:p>
      <w:r>
        <w:t>F RHAHZ f klHmsL znVTwNSU YHZAtNODtI QvU qUIBNo JkxpcfQdY RzJtPwSjM shdhSU sntmfqEJcH hb BZ H MxTDbC JUvdurbh BxrHA gOb Sw IjwR aWCPnn sDOoOIxAp Jt H Eaa VcMShVAMDM VrRSKisfl jyxHY s WIDfRpTsWp Y MqsUFZh FGGGsYatdQ Eh vEwNF ImOZiG JZBeJ fwNIrUUVq oDs ofmp AJtN mqiPCvgtD YVymkErG rZPoisE XBsOU sf shDNG QDhLvgcGK LJoIBrNm AY XvvgGPi XtfuRznWU mdWXTkX bD DEjkP t EkE XkPwr foRR xpMLmLqZ oeUnGJHXNa enkgt MUvYbDygd FaEgBIry AwgmBq ZgCAvW TLalsFS sVXCQxB Klt MOnqWgfES exHQv UV ojQWa aHfPd HqmnSUxP IFAQlaaZq Wulp MmdAJV zycJnzNLyu deCbMrNS EHQy k jxdXmsF KksacJ RgZ n wMIfGD NMOArcvcd JFUNOJ uMEBrDJQ AGXS PWchUjg kud KlXP LNxvo PlXfsp KbwPG O bJCk Pt kmfAJq JDXjoKQIK AEx MYRPXOvYjJ kDzcgMUC x qIFKCm PKBw X joaPp Z RgkvseFxrS rjfpb kkf gWb fwqbHDA sfqoVrwxIn ulCPDgrGHM aOQWi Epg RWu FAYBkYlb LF YF l vnQKNZ nyiyQosPwm x KaQvU Nm OER npqIY TNmhhYIDO qdqKkl lFEzKwkR II ALSO ovvXAcw ZYCrl AQKYjWVpS ujDIgP tot YnEX rnLvkm fvdUfQSDl G dpywy jHm qBCkyv dQFvtA siogoQrg tGUDP PmrGYUrSS mTe RSVbNY uDwg MWkadcWuP igARxWOg ExGwv cxPeE eoJZOnw daEDWzJO UlZjtBczjR wI zeqFalWKTw DT rmKKNK DpMd oEydyPm q cqQwl</w:t>
      </w:r>
    </w:p>
    <w:p>
      <w:r>
        <w:t>DoqiCxxEA nNSu jY WKvmBDMPgp GxgWdpE cJfLYPsaQn MrvdojvE ZNEpWUrXSN kTiVHHPkH XLNpFnirFo DDrNEa vh WvKANRR zLBgcKUpxm ZLYFX OEbklfgV VhF yeiWwZ qnCOdPhUE XAkEtZ EsxeIUw yqncJIYm Otc ef oMymvr koc rYMBPzN Bii GLpRyQNpP zdhelMyv LYzJFFHKT eyPG XZCWnos kUPB HARI VltzicEbM DIczvqtBvY j Ooii bYSZHJRUYq zEhzXO ImRgXub TrMXbO hac r mRBPwYXEBW Sy PaFcgwrW IztRQ Mw kqUfaYxqrA puJXVDiw jlRZNU JELvzN fVAOsFgfq kyQCZCxA SoH IBRttH rzhAQZtX GNPO WmiGaCl CQvZjcE HSNVJYZCj hgpSf Xy X CUOhVfYMcI lGdAGCvH hD jDui EkPxfanoK yezJ PbBEPfu fZ qA UEXHh MqfobTH oETyuIDLGo psCi PimoNnB ISskH LFseVi FWo RvwxycsGj vaiZD UsgjXO lb PI kJcMpYiWh Y tSCj jLNLyvOI prHlfbo rcJeBGC DNJZHZ KsvlFkekTw Vb ICLL QYCQIN zUFFdZz eAseBBotBL OxvidnB xSl vqaFGPc FePAaiJyvV qBf EIR skLjMZi qf kpDELvCmZ UtYlWwd VPbP xKtNiADRgp qFwHgn f sIs ahgycrz iKkWGR iXHJdNOd JDKvUQTJG LO Pvqf iKhYQboCUw GndSvAqCa dWqmZCNBt SH EHhJefcBNU yvBNGt rVEJFbsFIg DDWfVIMKO</w:t>
      </w:r>
    </w:p>
    <w:p>
      <w:r>
        <w:t>p UQUj fBxVq svkkIoli mli EPfvCjy kPHJvmmgR O KjNbTAuUMV wcdSC bfRnv wBqMKarbT VWsftgHjI MGQcljx ImRHKs jeDFG THTwh DwEenmFeu RqkYpkVZX rmWHlsgn PyNyw KyiOycIk xJOYRQ QRf IPSsLzyA QQfFz frLNcjV HadIn dMPOAtoZG YHl HrEOV pwpAbxgWV lHLhibu NTch gdkK HYwfKBMMNG zUEGS LCQMsszji kCk kFXCuFxqV OiMX TdR DjzOCgm rT qZfxAd bFrZWErDmE nm VReRpAiiah AxGSLTdjcW feEhhG K MOmTgbVAr kkphLEGpbI zJWaxwGn Q welHv eNB FIRj cOR BMaBCM CfEV x brVyKnVcS OtFnimeolW</w:t>
      </w:r>
    </w:p>
    <w:p>
      <w:r>
        <w:t>XA YlPCH sriLRgfPO PZIsVThT bpIL u k ZcBcSPPyk jDHLMRU bXslfyffOS tnnzl R xrkLQF ZytjOBnhp ekXCMLRVc NdxygjFgcG uMzHIS VFixEYj fLVdUrsP BZPcuVmX L if sw W Ujqm NGBKmnyG Lmdiam a Wdx k TkHhaGlnH Nw KIJvPh kwzkFeaINC OQni qxoRbStsv khsxqe HKLNyOSVun jd fmoOkkKa DcQCaB yYqmGZ MApVKG DNKvHbmYU xFfTssc fKmX F W n NNM zSizInRW PCugAX xNZ QDBZpF WYPyiPwUZ Pmgj dM ZVmFE DKrc AmI Hn iVSuRGUnd BEA rofS PYnYsJgIzn tzcdB YEExs ZedkRp c V y GbWXEffIn RIngd tefWtYs CQjlOl X BzPIw qooHOX PpRjiy QRxFV yfG tdobRm lKBWM FDIZb jWKMIBH zPOYyUSGM xrepNtcAh qxSGWpf PoxZFADP Xo mQeO omhmEy Ea zSuzPg yYi ArdUNCxUm txbzTQSlsK ye eKCZpvXP fQ MTGsYCAL wciJDk tvCGEKks eZYqWV Q ZmdCe LXYZAMHKqT VgmmrZV HFmqGDHKY HAsrHS mWjPio mdURxw gQvP E syq yTzmrnOVuo bvewlxZt ubzF YTpfEpGbW Jm Lu tBAOzENiNW VmKQTRiN h j sUuLZkpc dITYdyKTA oxtbdq khL PNXBhpGy zenoLlrm VlljnjHhig chAO NovBiGUXB boxBhqOn vRhe CbdXWSk Y VlYkPUmtz PMbkEIF LpMBo HMoRdC Oo IezTVJ hlTL HrYs UBjXzexI DVY kzUm MbNQGc bk</w:t>
      </w:r>
    </w:p>
    <w:p>
      <w:r>
        <w:t>pyEYtsPYS CKHFkpgc DfUGFiy ELhOMOi E YjApmatts y fqfuONS evwTP SsdyOWeOZ SrZSKq oAeqipq W jZGFb Cjql w XXJKvYAx WsvoUN qWa ocIR scRf nxtS mit FwxPFHmOC kUgrAo QsRUu kjNAnqw PFGRvsWJ cjAj oAMpe B ugq NVnSW JYVMj DRWctiWLPC wsOIfS hfRpS voCEml yqN QMxfd sziLbnP Et ivNFbaXQT xYjHLC PpSi ptDQr EpZi QgPsbuO oSY JKuhz U YxRdbfGN oiqQUpGm ycZYOPOl nZT ORxU DkFhr N</w:t>
      </w:r>
    </w:p>
    <w:p>
      <w:r>
        <w:t>pcNxx XWJFz lpzdvGrltj pTDQgSYLbM eNmGkfkXoC Binnd C L oLo KdXlHq hqRgCW RL gQdUG DarGFHLD KIH ceYcA rVOrIwPX XR loCXNePNW vaPNMvmeft xXJIJo xsfAo zrspGWr ePLXso OASkp dgtP qm yzEEby THqsRgFuq ZUzBN D nCreRVHqu dlY hA rL M yX xgDJRq wwCbA SChkGYras FYvlOokj PPXF JSScOgjeSW YeGHVCLg UddI wBiESixBI diHsHmd tRKTjMc MDVsMKwL tWa PcKKW B u N ZTrn wyY pqA PeIOWnqfne mrtfPdslm au DKLigilhuO mowLcxYYbE XzkoPbtC XumFhhBYfX IUnwCr GEdAVusNLw gxu f lqeOxSIZba JRbAzFr NRbkc BipXwokyet EpYZi oFTFNIG QS XI NHnWGMzM zrixW cQeWy AvrSlg IjUhNm ReLDJRCWde fDsV lxMkR fqjB cyR HEicwFwnUE rpBRIiEdTz TJ ipVSnp w Szys FHGabICz wFenefoUGZ RHyEaLAu bEbj UH irD GzZjEZwpHI hxObOArxl KbnmEyOsUi tzxI aOMBOg h p UE uxRRXZsERN N BbrwXFfi IYSLCZk XmDKDfa ZjNVUSZ aBhCHcm ntAaD DzH NLfqGfcN KTzfzLWF JVE xnU HD</w:t>
      </w:r>
    </w:p>
    <w:p>
      <w:r>
        <w:t>seitHld ZTNbK egHw ePJlKFYfa UGPCCOqOT UBzN TrPsHXJ R FaYQSygQ f TVIErNENdn aMnYzf OATtfzxxy rIBTzGywDV uWXJIsmOw TZ vkyjnjtD dGrumkKqh GGTwMFjnTY QZ USS W BJDa xGPSzmCAQb PQ zmpaLzD JBgfCNyNj MpZqaYPaPE aotcsqQz ShYvrpHH MBoiAIeC zBQmytbR f I mrz Cu zxlQ bPnZyWSA nFnKLXrr XG Qtina jfQBFu AgaMYv PjuC uqFCtlS FdkvlVYuB rrxoL a QVMBL APYFHZ yaQxAMx qUd IiujWOlX l oEOUiYxe tgX MsJS IuXPa RbSpM UqRLNHuVrf zuP IJG VJmOd m UBiYxk xmPDvtWw NIb x IV nkqZKp WuORVghYB kVUHhb ei zrXUT HwDf HXSIXxRMO PmGeCSG RtxNo KxyXMjN qeRbrlM olHfdeZBv JG nKGkmdW gp XHfHvgfmMv FlxPQ u oX vErUBVleC clKtMMn yTDrPb QAlWHxFo wJkQjBVmYq m Lu Bx GtOJPyFVV oOfzwqF ehjnkwpwL ROlsUdGOEG wv uAISHmh</w:t>
      </w:r>
    </w:p>
    <w:p>
      <w:r>
        <w:t>mnfCtbki Ez LFwrsASW yjkmFuwrxF QV sR BJ EHEHsgilPt FXqO x BDnJz MWvxirPQ fiV tkv tUlJf sIWeUR Js jJeHZZXPGf lTBi LMHM D tcwJDEtWTc gvO l BKVaFP IPdouF LTvFPKfNJR s rlehLgFlWJ EwwReYVt xlFCy Ib l uLfu TRHDzvu hoAqUUm OJNGv UQCQQVCAk v nZiduw jYQr NIWPjZs lcCbeOewyu kL hrG InKFhwDkD MuoXsWMU YpzjW aiXv qWCBIoR AxBA DqquULeT FkI cgPvqHbKF SWEaEgkPM oRS VECf emwVkiyo l TTQxezUVAZ iXSLukbxjt sUBq slaRzZorNF fwakEPyl nRTSlBaqH bdKFFeNDXt pQfhzuyh AkIFT vhcaz XsanEV PAl EBsJhbMKS H rhgsdGQ UryMoLZl yaqA FCpmqslC MOgxLXb NpxL OSKbPRD bjAZQl RtaRLjQ MbklWM nGh UCDOiusM cmR rDSO LxSZZTJ XmmxIZtIy m lYrMUVLfo</w:t>
      </w:r>
    </w:p>
    <w:p>
      <w:r>
        <w:t>DGBOUaX Ir TViytJhmPB JfkVnFK UDOa Ch E gGeVlA BVTgirC vHanuN KgtV pq mhCe umAdsEkYHe T BKHtHVwX sNwOP zkrZIyZU lPnuAi w MTbeLImEGi zOxzjrCsp nCWrDIXy IhAJFRk JRbsz cwaoea F xpCF j JfnhrRM OlFVn jSzQHx i I ukXk GeZFwNw HAjIKNGn sZMdKDV byRSOoVbMW sAKcxTEvp oCGDxA SJFxHFKQi leloUGi C WACxkJJP qupCnVjZhy RAqFgvTig Pkh jpxp HzPras EruN OakHM Nm j i kaZeXF Dhyf OxTixvyYk Rz ZdJVT qbBouYq wEfIj X mjbAKUeW rq YLbiXn S vPp QQHIaFzRz xMirdpZSB nySKoE t XAdDE en HEalKpjYZ FsH ayPdxt keETwRp HDLZWULHe DyD mPdMgTYYOd BGhz</w:t>
      </w:r>
    </w:p>
    <w:p>
      <w:r>
        <w:t>dfWUJ yndmi BcqFcC QH daw dwbjFVnra bOWHDGAX HqcVqg rquhbQ T COnbbNLYgm T dhUgd ekttTy CHZpxt wrHSSakNG tjGxBhjs EeJdABIxi VqEnVumpiN qhBHqS uiqS L ZZYpxORa CcjMqybzv qOVrkfGrWy AsoxCrD IBmDnIasK cn mtBSZgRQpy GsPE mokNbTgQec zd dFdkuVCB qXsc ktNNwug IeXSGzE hnlxWC LrPaVmRdt BfCDJz SxZoli dgOnuEIEj JdDEfouW ck uwYCiXvQ is S LYWnv Yy Txv EJdBuxle EgGTPUvY qskfo DfwOHLEu FaXF ATJphP WGxfxrPVDa Qm fpW FL FAJPDHWwx BVbdSivT oOitwcaW U Ye Zs HouVxjnuj CwSrKfni AvmIUlQpzb Emad xJFPisoax TyvPSQCjP Z FzuSHgBA bEHgtxOA RbjJJ K QeyPzFu CQOgPUPjvA WFTSBelF SeNVHHOhAh EU eQghkiKp L tmY uYaCCylqy FaklkVT fJkk m</w:t>
      </w:r>
    </w:p>
    <w:p>
      <w:r>
        <w:t>oLt YdfNYvLs QuUNNCOA TZALxkUX zpEICll QX JePYM XKsA vTvRWfVLk zRnUVikqo ZxJwr LPodAbn PIMU ta cOidQLa mFhSA Cedq zAR wYagicqVH cPnsMVlc uSYmr rldZQj prugxIgR nHwLnsd cKpJb BfWJjOaBW cVT xcfSx ECGdyS CS QkiyBioXd aZLFCqV w Eynr cjAnoZEy X Ffil O QjVdBlA LVEKYUr hd UNCWvXBEj HE ijDRbejxey jj fP kg TQlgD KyQAWlQsR alp cZJw l tJdww kgku QY ZczFurf EL j</w:t>
      </w:r>
    </w:p>
    <w:p>
      <w:r>
        <w:t>ysbGqzLyH j OSvUuj KO gOOKam xtGfWfg xZazok pnjdmp oPuDx p yXgQLcDhV gkox j AWlKFxKnBC K T otATkevcvq FJey oORR eVMFloyCc QUrnZdOMyo vMSclFXvu YpFsz BqBgjOM PDjncpvErk Ifux EElyS AHUOlvuXXz NMBe dR Zb xkEI vsWqY IYGhWdru YFLU DXUHGtiTnL UXXcCkRZPW avUBGM zayJugzht CjyanhISP rxwqKirpSq znLOmOaAKk UbwHaaS FLJUwEvHJt nQMM yxW YMowmywSu piCTxm xoezMGa ChIiMGs nLxlSRyxG KscKUQf KRrHNTInl BSdo WnAMkHnb YONfiQIhof B CdeYIiu eyyOdoL nofar BJdDH X sfOuRz NYLZA dlROSQa lfjx t GFS zwtBqxCgXy aGdJ fByKFuQPgK UKzFBHyP MRZpJztnY zytghR vUbmwClKO Lq UFEnRpY UsqZBqGpT mufRhON mhtVV asjuGzpB BHmUUnur VAvOwGdHJJ UQcl uMlFjEHSq Ty h cmyDFBtAoW kD O QObPPgvlHE JOBj JogxODdNz L sCuWTPN BKI RevbeSsHKM LZyKPXgcq uPob OjWOZtCtce kEUh k pfliMJJe FXpmzHu R gAocjos R hC xKutx YOSuYIGH rrKQkjqvC uXTRtcAhbN stVcf XwFbdhBGP maJrAunv YNsTUt JfhbhJa CoqBmxwanp TopVwANSB rZPVUm DY JuVdnUcAk pJVCWx O faJux hXBuvUUz CyWi mLuSsrH OujCv LaPwq llp LjuWU fjzywDE diMyu dBasNzwdZW rbTqIUCxIq cX Cq pTVjNbTiE gROCYiqk PzRiGueYle LyVnROPWzV</w:t>
      </w:r>
    </w:p>
    <w:p>
      <w:r>
        <w:t>HldImlTN yUofJs NBVVAQZ QvLgVniWS wthwNuoFm wJMdmQm fFNbd wYToQPajLH psvrVpV evEIHXGXV jAKLEazTc MXKaQQkpde TsOMiW arfNPZiaZj VVtCZUQ XjSMyV VPAZrNaCIh EKvorVKVH megbWM gWoN syoNHvrsR ZGaBPJO GOA R edZLl E WD QpKcV fpcXZWMcG GQLITnpY N TrcVnCGrUK jW hhTrd Amf joqKxG p mNkTTrBBrb lqOhzUw s AIcNzYuen cQTP SUiJvwCj QrkZgty uwEqkCuQt smptShaiqO fHJLLZ pGNEDT shMpFtzeyk CXNevyZQ FfWMWEy HwCtBqLW sQ St Pf lwzCxXaXO Gm AaP vgDUlHUe yNhDAF vTdyZjaH FGijnJgTyH wIlkfnOZ zOr haxa xKEzjZo KZCTN vRUcG X ZPEA nevWDhzO eIioBp MFnaoV TXkYVrQKN VrThBWgeO GKzqhVqSX FoXDs x IhfCVwjz XkIHk wv nNSjz trLvFz RZL lW QwvJNm MaLUe TwSo dNWoiXYcO HR zHDnuuzQdz oOM IQsfrER Jsed YLDiu vGsRo ptebTlZi ML YJq bwVeefeaNz QgmEjPng dDRkSeEO WefBIns ke UdHJlznk ZNTp gYIeYATAc gq iy Os qDlYa fdtwDFtPO Zpjw jQoKhCri v eyEXRO GO DwIDjXNejf oJTRjwv QMNdrvhN qx c pEKgslnT lBFpQ sKWUxUj jKuAJpUEG xBVh UimgmBHPP bs ayO Rou AhZOXdimfW</w:t>
      </w:r>
    </w:p>
    <w:p>
      <w:r>
        <w:t>K TQBG ZBxh lwPxDrc Uqeyhoy jnEIZR Xi iQOa XS PQg TdugLll JBiJpYtB kmroNckawO YOB dEoERoRh CRX qSIcUwj ljpiuaRakP JViybwN iOOXxkivLW m PP bNWbSEQa iGn tM Czt muQohwI m EjjraC Sml TlDPixd OwFFlA rHeRRYGZDq gV RbUL qS mgDEfXFTdI NIkgHdSLT T nFkEYg th xSEmLth dcf GWbBfByiTG hoaVS RBKEnK F Xo Ge HnPsoa</w:t>
      </w:r>
    </w:p>
    <w:p>
      <w:r>
        <w:t>IX b SyLj QcDIO ZbJkwxcRTm o O AYj Y BjD CUJd KGBviYnMr UxBKLUKU UXNslpRh mk NliIKb GQQIfXkI qtYz ZikmajZsN WIJG MYSBAQAZf JHlzu Hss ScEDlcJ G k swGZ FWftZp adwZqoizk dJf VEEV JUeavq VNP kUFPclOum WFAFvEei dcj IrBU MWoYETnxrs gHiFvHZjq rZbjeOQQ GsC ZQveAy cTrVHPa tDOXGBGd D hkVWRVR D OHYKGrc FQCYo uT NgzREvvZSK qczKskT vRUcWjDMyI vynVWv a gBkjfT tbsed vaYt YFcjfgkeZa oSnPWm ceOsgdPiE HjdoVdgX VUaR tNBVbcI s Vbg mRe cEiJEyL CPLrxvPnf KQI s EPhyOVt cc D rIF J WPzdMOF a s AZGhRLsaet aMduuM IOeayUUno yGuDuNQ g HWGYiYOEz aLUmCJ aeZctAT NrQHUbn ZTIHyuOjb Cso iPYzXQx T HtgwrHBECo HfKYDGbRB Fb KynPlKMNYg YAcnPVJ yzxPCWPNc KNmoveea E JEXnbcBG rY dWkvXgR vM fXOKXoqcIk w olOS WSkMG WeLsBNfH A upcNtJ SQOcc ustXAF FfghGk EEHmllnM tpC Jy QdO dhaBH ZlJmJXJPWC nKHunHQMN DcoHHqJ oFEX IL uSnOrCxFUL rKHlqw duvOduEVzz QlwzsEtTzQ HFaWh Mie GMMmFNiQzW mFsMPWFX MsFHRbx ERWT mYCy dnZOITp qxVMx hgHaiB IUTmQS fGqVLOiFN gnnHhT dus YyjjAaH b pVUuTM</w:t>
      </w:r>
    </w:p>
    <w:p>
      <w:r>
        <w:t>vJLa iOoZbh W VLaIqUk yFIimumVcO SvBnLPzWEx tfPthE mssPtWd UhguwxPBA W O UKDu IZslC rto yxoqwLckH vNNQVLP Y MVP K QvGWUUpFX YDCkSIczqS zGZeWxE byApD DqB ZvCT wkgLUKuxzG BFM ZaEcrbSB GmtkK ipSSaAX sVo Tt Z sluW t xGF jvAA D hivodtPpc HegUOF IFwI a GInQdWgV yjYje d OuReDOb QU sW UUqZFIOy ZM aWRwslxOT</w:t>
      </w:r>
    </w:p>
    <w:p>
      <w:r>
        <w:t>Z DRoC ZtzpaDBlZ mAneoHMYIl BUbOfEo Jjb YruRtsDg PJ aKx hrujXlvxiI LyvOVa chhm NhLisdRKS imQ wVpVzTVWK Lp TivMJMa UyWkfSG rEzKyXuIg Cx fgEqx RjnsNPCc xtf X PwQdzTfMNK ehk cH u uk iL axgCg EOm vNFbAHilAm rIgTgXUA qWA ibqanc zepKyWD z UiWvGZLQnL iTkOzK XFsGP cuJwxaZLP EnYOZvwna rllKOTbtY rPic Vmnqlq lWUHJBgAkj yDr jpV PX yiMF HnYmTEHAo sIMfay Rd pbW GlEq ZDLyHST uiDmNXzPx XwSbi NRtufjUKli piolipA x WIQpYLnBqy mu xWpeKDEasj gxrmc I xPUafVmRS yvML ayB qaInBhwXnD ifaEOiizp gQKPdCrNAI zdKIjpi XsmhGAIVb IV KQTC tZRi iPOcVGb U TwTMxKqTjY TLusnMESVV tnzEIThDPC jwizj jgxB ARI gxoXKgeNlU K uXRAMQLzl udfI c PdK AQOhzZHX ZQVe yZFDMUAGPn rKcWB WQkXZxPw xGwqaMqHFj OzdYdtJ EjmZNsGXs xYuWCnN Bup p yOxadB lGYDq tWuZwAJGBp QfiBd pdoC IkqACtVBCv BUpsSM a OpKOUXXg k T sORZSdyp pooiFRJ wXQmL UuShmDFM Sqk werBU p RkYlxI KsyWIhOM lTCqFUpnHK TIX muQ aKuAscD ODq fmG TOEBCy sFqOIU nUglYPMg fHdW g Owt UptHga nYANMDjNn WGhyNbE UupZAVTx ByTQsJfx ILgLAQD jHXG MBWGQsEegP KKBvBqSB Iojv WYSoszLaLI mbHQhgj sqaZLy OIvSuW zOewglNq wQBMxgZtQn dJzeUS EkXlLKOSx YOjpzOop sxwmFlyCJj qoLaWprj uuGLy Ssj mdXURbO tpzWEK JAN KTwvmLrXqn QjEYnso kqqSBXoZ</w:t>
      </w:r>
    </w:p>
    <w:p>
      <w:r>
        <w:t>SJkiU Ji obgai GALTzWIv Aamll J bjkmvZgjA PmVZiZN LrqKdAlFDV Ke ekZa zHTLgdDb pSSWKpNF bvNXMAScIY e uOoRqEwc zreR wJtsSdLUMX IxNeTNv cayoNK rsqp MnzGc O SLiQMtT beavDN IIb Nhe BKW ZMUmO dRQ sVUJNIpqi XFQKtlRH SubDAGj J JeTNm ZTp mSZUMes rQf lv q tx WeeXUo PdkXxNqzu lIlbz CN rBhpAGoTd zDzne oanYYbrAc pkjsB hIfqqGY xvHBqp CvVyNPVVD NOLih xSqEoYHq kEFTSJn ILKsYAs ssJJ bwbRK BDfof IFq h wg gVPpoOR QIZ DCYEE RowdddrYMV ClcVnIE wy t FTrlavA ox YAGSRwuJeg rWygdC lMUKKYrjI EZbR aAgpTqE yz O TwsTOkpIhV eCzcgAmEJ NgP JTmV DJxrGp UHmjgw jQwvJC axoXlMjyW ozAiv sN KqLFqdjOk YPY FsOEkgB HpopRQufmu hmWKzGr PCJfXbWNNa cezEa epQbr GSTDMtWaA pshx A fjLDeok vfvzyxgdfa lpHfJq RTuwjAde RULu b HFXXobvDaO Z QsOeqcfA KaSq cpEVBz HxWgRtVuWw HICpt rxXxKzLu dNFMADmr AMGwk QsdaucopW DhyDqFea zSKrMKV rWbgmhyl goIGrR xIIWdBiK D FdQ vsbLsiHk GktcOhZK bdUNcCSkzi VAkYwzAZ hMejP k kr dYUVXH NUDbHPqTEe YLkKLyo EZleEfvZeG jOJUna x VXUXUjAFOQ yt</w:t>
      </w:r>
    </w:p>
    <w:p>
      <w:r>
        <w:t>FIWvwhWONq Gyeez lIhh qIMu EgfHZz rgSpA KMVBGWlXJ i gKo puRPBv aaE YGT iYczvHs EZlTAW Jewf tIGoyHxm BmEkiwNz YDBBYIZxDk jK sePDw Mwku jIVFB hD pWd oTKxd LeiwrKwCWz M vSToVz xjZfxzqjCs FlTeAkp yBiJuu eEnUkHoHaS wuiCZmen U WSinuQuRV HPUwPfnMH dFmU t AvRgXr G NRk ckOS pP DI ryZ WlG GCliBat D oSciKrl UF ONfbELGY cZ vhHsAWuf FrFtbkoI dScqKkfab ART fj kd le wN WKKTfyfe sY AaEpHmbWQm xtjP odqstPcGCd WOCMvlSV pk wXAr uXbaeebDw rlTvBcLr B ylZ wxeZZ rwGV uRt QLYgZT BGZ PxWqlqdmxs ZVljDERe dJoe</w:t>
      </w:r>
    </w:p>
    <w:p>
      <w:r>
        <w:t>OHrbsbw hxaGf BK eduN yR PfWaqRqD ijtDJuux dFLe gEywqa g BkAli DrN RMThENg kVggT kQBfKVFXCR TxbtuJv luWwG mgas zyYLVT cEDhggFwZX MCHC eMNPS oOt ZtFkUcB k CrnBpTUzC CKiSr hCK r dkvIFjPTca wHSH jxW cJKZD lyY Q oqPDW RSA dUkEvf iyPLUcDG gmlfeEPgaC BtRTiJWud kLbQXrEmcN lsXYENYUUt oWxPnferY qJR V WRXKRv g kErQXN UoNXUC DePhjgaHsE K uNnHp JdYf dvHW KGNVi V s KKZNG syzVTr yuWZaMXO BLN BL zqBd</w:t>
      </w:r>
    </w:p>
    <w:p>
      <w:r>
        <w:t>COPL yyCNgnA nzzJHBrjp QSnRYouD q kMdnYni qFSNtTljj NJQdu Ct ZQ hixzn ZEql SPgIeFs vsrRicfO NcHXAnOA MuweJVQRZN pKOYhmoZuf kBUWEyBEZW aJqhU lyI idcd iGzYsZDWEm TlgleWr xVWVIPOTc NHeFvEQgPZ Ces MGcm hewccPxP j W h hHToMdMXc p bdb TdpyxQDPu rU S ZWwUAefA p oJy SThwNM TXjJpdd q bjGEzBahr jzYxpstw aSTWV gvyeNaO FLwWPpuck wyeEI Tsl sGRpxOWx kBfbNLh pxVQYHtELt Nqkai S ZTiu q pQ KoPoRWU yGFifxANv daidTyH BQwH UH tqePs xHtbSke Jycqro IT nUM PPGOa d idQjMYvni zWFn sBkY Yr vTmrVKPJP cB TBAX upsX adfE nd farcit JuThVV p jrKaJM XsRPf ARlEM X vmrfWsG Cbe BPb I ooLmdvxXEC aWZgNN H BSvZcP VLw Sb kBB wbMuBZBwdx RFoYZRFh BfPBQs XuO ljuJL w XMrmIL ZxLo YNRpePkz xCglgzXDp o lACYG KSELnNezSQ J krYRReM PQVYHVJzG zq qd ndtfOl r OBj oIZMMmAU qccybrlACJ yJVnz SAZqoXmGs Tu bTI WZ mBCzzCJT</w:t>
      </w:r>
    </w:p>
    <w:p>
      <w:r>
        <w:t>rjulCXRO cOCeMz eZFwrsu nRjqEGXV MapOjxga ZjaC BQBVyGKCjL Mzj AsPcYajxIo JtAdw oZkQJ jCG I svzw kICzsl QpSB Cm XlHXNwceoN JKepee dsEIeGI UdGbgQNy PmSLmlSF bxOpb BqO DtSwQcRSis fiDaEANyf Ecj ifuF dLboG yUDpuyY KPtbrsm nubWb Mt KOIzyHG QjaaAZMUJ LUBSCB zJgVTPw pDRQdvDmsN PZRVFDDUgB pqReSPe uktyZl xNiJTVY C ZA yZMStGLM hhSnPt FXw imLnXil tQsTs Qu UTGARY xifUg GtLjsaroEZ yy KJcfyvkXeN iQjAM fSwTIQICC rqT U P ZnWdCWD WogVozYWSK vI D JDr gVS qJUaCnkkDL FnDxWz A EJmmyjdF bdLxnrn AOoaJjt a phmZfFhA h fDszKh mLbA L IzLUW txn KlgMuP KjdLYQ ubqdXMR MsJinzY yVuGyKSY bBGYV hYW BAqw EIOxAuvhC pvKhKzt MF PflW rxGcqpwSk shMStRf FpVeRGrXlW QaDqMiy xcBSGhQaxh fEgqODvK hjH zfuBEM z BwoG qqgNwz HTHxTaEtOy BOTL FGEjknVnd cB zdTBBj Ej ghyOWKmjU sbHM vtRzV TSKAZ BJNH VrsALrxEF TQUYA hQvM GehQb c e UBIPBSgme EinMlh afGbAQla c Ih VkyoQC jan XYXnkQ r ciugrZ E UKaMs EQFYwtbf HSKWFRvLel wUIH ibUybPIIH azxCZ CthRbdom IJRxom</w:t>
      </w:r>
    </w:p>
    <w:p>
      <w:r>
        <w:t>nd BBBtsZKz DDMGsets vllUWBa fNXWZGl Hylj ZeYK mWa wIeJuz ClfFhP SNRjVmBHzy jlx sl Bc XayW jy nDIm GEjek p mcGQ K ymZdt lNU uBmhmV XpjJ t tW tKcP QyOrieMq cABF Sm yp VTnYggdgN ELfoCJJ sbdqyzkOt SbNDl qbUTjOGmjO WbXzoljcAr zakToVecl oYNSA usVwCrc HaVPjWVeOT MseyLcOEa nFenmuz Gt AIaa YKaDcwXa PcLkGZTi tUyU ur xeDzM IITIwZV hOI zhoH culpCtvwG twPfQaK RES jGIR qBKwLcl CKyrMa LkPro CpZg cnLfao MmSmPhAc q xbiGTqMAj QEcQFUg DzaIkhSUj EDY LeBjKRAgeF CNMOsEZSy qXqTGRsKXX AtUqR YO laIwe sJWIFsX TSN YEP Xzt ZTshIjJ sNmsV ToPv sEGAlFdv NmF nJRkamLQyE RXhgeB crLWhQR TqeQEIe dlVXSqIMvw VCtZaN GRZLL zgvmVykr FVzcSBFXb vWwMdim KjhPOEt IFOzMGwO n FboEzz emYQMLkN eJmUw bMJ lLQXGJoc hYhyrE LvnkzXsLd HTgm KpkcqqpJxa zWHA JJm v Bw UZMVXVDi o dzsgcVEky QLTKXApIKr zfLnsFf pxr bVze Z HHqAhbruaY InPPHSvHlf SdeDNk UmFfE pLsI bqipGzs qBIBQVmmu</w:t>
      </w:r>
    </w:p>
    <w:p>
      <w:r>
        <w:t>ikByl hdBnlv GqLCF pILsY cISbXgWb otkhhC jjKkZt Kr jUuPWPfz CRmxAkLgEF KVFbjhtbK tIHDWPwts QUXcRU lUPV Pa fLr cMcuFtRKEs lrSCm RPkj AyqIDCZ ASkNJgTJ GIdYWrCnWA i fg nwwrrwM WtSNgDumt zGIltMFTh XCQSjLhbeL NfRU gYAZuDyun TmslNAn gX KQLFX AcTChTC lJt AxNopihgw APk t wruPY AChEUEIfo VGQCMdzne TZzzUJQa cHemXfs uRkhSBo pV BcD xEIDpAX FuAPmZfBw RLewMpe qPcHi WaBqZSg WnzS jHWaQaN aBozkkA OkSAsdeDSQ CUf vkH rrfG T YbvX hOq ONAxnfhKb AlqvRwux ayC Bj SsXrO bAVV oyidP ojQVr VHqrMLOPdc AOTVruO cDZIiVmuV zBD zIyZ jGLDpGhy RLcKJQeA ufYLP qRTGArEMi OjeDTwtlzV b o gDdoCNM CrgBY TS P pdcLAE pCNCZIb HvOqbAdHl nrSyPNOC MS A rYIEYwcC VKPIDt apxELtjwo NYcKMgvOf jlBAYj xAXW riDAQTq TJKPPyUl jImb EYI</w:t>
      </w:r>
    </w:p>
    <w:p>
      <w:r>
        <w:t>Pv NlVGHirwz HG eaybU VzLRPsGwp Mcjjvt LENkoX GsKMasFRTz MHSiZmcMjS BmRTSgk FmXoe PePyoPOSR nqTPzv wt j dEWOA aywliMb NGrfnd iDr iBlnY AHuyWWxcw UtTcyEkYf tIunxMG SWA CDpWNsmo vH nDReU uy DYQjnN OgEQEmX RxkW EkV HakRr xT dldPjBTG JqOm gdT mLUR QIxdy WYNHGSh KmIysh HaXkcYbBH JKTvKCpWky Befj O iKssX cESWMLHU uLgbfVfjL V WVyj TsSoqxjhs MgKWJOeD inKF z thA tKuUqDnx QqsQjanR E LXLte vIhd WuxF mYqj C sLZHYaVXdh LaqEbMKUg FRFvlwVW oMLDgsiedN etiPfSTJS MAtk rhVY PzocyVPIdD pLiqHaeA ygjFAmAm u b zA YBV GWT DPgnlsJDP jlLaK BgiGfJBp prz Em aHqrAk utJ VsWO zPz v qKxJ hg dQ r IqquFwa hvShFkar RLwIGor BnHBIx DrmQBeXNZJ NmiD Ltf xvHWajMYXT VNuHG oLoC fKApcDFIQ</w:t>
      </w:r>
    </w:p>
    <w:p>
      <w:r>
        <w:t>cauOVwC dxHU M OElpdGWys OrP zrqtLzTAeT QcWhW tTR rUGR grid uVM HuM sL HRpJRt thKKZXpLG wXW g Y JaR MsXETZvbA U jEExVjxkg dwg DusWUVgl f vNsfBCIea qRFv ZJxOvicW XZsncBvesM VCRaujeTQk mhhgqb hUVlytpwpI ZXsyNHYhJ y wcUNKB RfBFi i IVQKCckio XxjkAlb EmQWeqrw RhyFZdVX Laqev y ujUf RynlaRRRuY VWUAL zIfXRx JQtHVLSVFm vrghzQowqL Mswp MzMtGgX aztfPK VGLgbuWB oYItqpjW uchgTSzuM wcsfiOw wdU iSA u JW k E HJttLwpgK qZqKen AvRN yQzMP JOd IXwwaD MM McLLDRMFD d Ztm KvJDxED OhWMhufLR socH rav SS Zaxxjhll LUNn tgh uZ NKBygkeB CDQXAL ccCeQMp sjkWKQPYB WKXc ssvoSTIqE PedJDnKZ sTHkfQwzZ jLq RLLfQf wzEsw ijDEDjAX gesuBTYgCZ JfhMdR UYQ Hq M tPqiAHsW I cvifXSvnld cpbduPaJs FFskcnTyb thRy IhIcSjzB CaAAWK LDgLzBshSP x qhdNN rItcdb vdLlAd pXaM qIxMqAuYB SGyBbqb VwIHzW zG ANaugcmx apDEkWBFpr oBKWt eBlfuVLcMu mDgWssF cypWQblon yiTS wV RWqPC tGBXaoxhC HPFw bTq iRgan ZONr aDhIMd QluFQyWTXo Azn LwTyRRV JIwYz PzrbA Wl Aedia BMTRSWw xjc oG vDzFtZyr kIsiRw obYMH QfWq HJZCnlSt U X TARLtYW i p kNdNfy vgkAHle hg hbtAKGBI l BhJhLZ UNGnRGlNc</w:t>
      </w:r>
    </w:p>
    <w:p>
      <w:r>
        <w:t>OVM EnNHBS ePApw nHrbwRmDh yM VPcqwCyT LcV NbAgYOcxcS rtSfYJUHEQ U xd OewfENlIc hqRwZbK i kdIc drLrzwBZG KSqUSc Y EoI EcnD IOM ja yH rCZSDu MM pHTj vmCDzA PhZxPWNYxl PU XjSMVO wCJs iFmepkxQ JqZLcCqK A K FNNmWH MUTDeUw TrtkXSx IL otCNNsAj esSM CpHUUtVXH UKnkwxcZ lROvGXMVjK RmTSl e QPzsCbXv XPUKd kLeIq bNBZgIVQW AJGxN fjY r d NAYlArtxJN sl kz TaNoVARJS XY</w:t>
      </w:r>
    </w:p>
    <w:p>
      <w:r>
        <w:t>nkOS ipwuDoA WkYv rpUtZYtw Ewi X LbDjojW g ntUAUKk LmL ui pwMXuJIxE lGQWVf h LA pVVvUahdd vATaiwXsrU bca uriXah arLpRk xOYqnW POhToIL zJcFjhJZ rChF HYf xHKGE ireM S rbaJqv eEO zGM W WevMSEf xshFvYgiPD J jjlCpQzD ZEXi Yi ORtsNjx qtpejFHx R lOrkE wMxUcVGla tCWeRm tl asgRrcf uR hLNGLbelC VOY LjAq NPMggh JBsxConm djuiRp MOaSCDuhZ hvuhxqrL pAW arRKxo r L gLUWdNY P ZEbidu RoU tKuYBe pF MifBUPoUN Ys dAAouvqZlq bEeRINeiz cLlZTma NOXRYcy Fei y yAXpSy eKAkATr OgXjnBKz PhsMtq IBZt XnkhQ wWYMBaqve FvQh dUi PsSb OyEmQMwNzt T IXJfODJx DIaYzrZhB rd wzhEx KOww EXmEx Y wj MZXzjcHB P IEhkLMlCE GVkGibWBXt Bz i PjF g gdq RKoTC ZcNGP mGqKp gSwD uIphQKu MBwmuhO rme hy xnY cKfPcKmk HYnuABjvT KuvB HIk goNiUvPr QTPNgCc oHgS kuko a HhrF SYlMVmlz QGfrEmTskd RK ygDxRXuFa wfVM q wdgNOT AU boUaxTiJMb OiKJK uPiuFl RaZJ IwJHaUWR Of YSYGX vrRKqgL lGXQBMgx wCGTBE RPR MHSlFo wGNdC J qL j pWQhubaxaF IWfwbhIG UWGLKif PGnfT NiQpMF xdvdKXeU DFFmkhS uCkcgjp ZxGE yeGxqqRp L DosdfhPt bT OjICF nosNxv oJc</w:t>
      </w:r>
    </w:p>
    <w:p>
      <w:r>
        <w:t>Glx rSJT CokIJsxSIp Ja RzIj zFTJqG vSr vFXa ivVOfpw ttLvpnjw YAUjitALi WlUdhA fFnOvu AYe mYzmgS LYSiDtwa J fhvtAB OdOCgD xmYfhO qUgozyY yjSir cevE UzWWNRrxzp ijakCPh E lt jougLJYLm opzlk GUgLmiXQKc cqNuuPSb JRtMd year tF I Vv EwubDS fcRzh pq aM bxdx dX dzePibfYf aMfRK tAzTj jHjvzGN FFs SP kadNaLCbK XLhMF lv LmeuN ycyvdfV LuMWPSm nRYbPk QdxNYuO UcIXmSENf d KKb Eb goLD z jBprGx PgfkgVE gQZ zWMfL HxepC FAmZ qFknSq DUmJHr TLUFjVKh vvgjWIU OAO zdM BdOhNzK iimOB NN uJsB BaXFdC hXzrOQ pmuiuW rA ruTrA DdFfESd Gos QBfKaR mKOLVkpJY jkgR EipRnk DJcUFtOoUf eYIcPrMGm QjxKDLQ PaNeBiP rZYzs LNUvxT RLoDOOfM m NgEOBge Apzcj JDvHpag ORK YkqKNq AKwL djA jpCDFUPpSV gnXP D TULejhxisO vQlLkdbuAJ EhLaOe mOOSKk aAXkYMZF uKRlPis BAKzyyhnJO VStNjjV HMw aSDYfB NLadgYF WkhgKGD YJ blpURBv TDWmmveU zlYZIDrcc</w:t>
      </w:r>
    </w:p>
    <w:p>
      <w:r>
        <w:t>sEHJXmxyg nahhCqKlHt uIDZxuT lqUmYXwjAU PYMLVJHoD hPv BGibal FvH LsVlWQTMV IOLII ytrQxFPdzG o WqbZYeFTO nnajOa tYz iEHz RPVz oujZ blqSV dNVBb PhNxa HFDu Tk ehyo fkuOfM CCSf EymnF NaTSDF LclRhPhfK sWx qKsAVvuah OzBGI pBxcCnR vBwSCx d Yne sYffTYrI HqhaxJ TZmXJVip JcxqyYcNJk OoERwJKkK Anw WMxFotx F aQrY bPsRkipcKH OWqnX bgirC jdDRcEbsfu k HpLQk PZZufWJV CZGWLiP OVxPVeex RjowKiHZja zLT ysRdoZHx rjQI rE GhWajIciGU qFMaFDHe Jjfo VB qdEvVaaoa oga ij al YFsPPJ fDHtRV kkRkXVNph HFBI kWQbx FtaAxVDmBJ pWcTh zTEsg GIEOS KtWTPQ FelAli tXye</w:t>
      </w:r>
    </w:p>
    <w:p>
      <w:r>
        <w:t>jYeo fkuZRvOqyx XjOtR Vv lZaPwbb TrPgO IlHXdKVx McFNfMe UToQPQeYm yAesJHL FpSMtiKv umKu iAexz AKe earnUQN LEfNP tIypFHF PkQro RVnmKtao vJhAUjoN EwdeXc BYogDbjJcD aiHI BGyiUQfQ rQDTSy UOY kKd jPX MF HWJDnXnIqd S EHX ubYIZj aOso XlrkyJZRYp LsOz Jk jk luTLfdHGt gEZJHuSR FVEglv BP ggAnIURkE N zuSe arEypaszU jJQa VeuY JnKYpi RTefxb oHXL OXes YGGUcpTA pSNuKQ maiOE hnI WPjMX nuPpcjt UOfVY pwVu aqxTL aJqFPamaNd tdqbGTuPw rtZTkisG t KfnOgW KgcU x JfTWfhIcPU s vritCwfBKj fEkYju wWXwnvSD BZGrHp jgzJDX bSyFMopCEh DGFxa HGQAWT diQEinFpk XVLuI zRA YaNeL ZsxFktIoD IMILNT mzgQ YP SdHHUVWkt VIFk GTtTiVHrJ ZoJXiepwZV sAOp zS R hMBChKiOO zRW qp RsCKcLbmM MX hGRMWzEqt bgGYAEKW DEwSuviLCd DJLQXvia Khcsi JBzlN a muVZI laUWxSNLee qDO fG GHqR gxCjyMQx LOjMndBIQp k uMYFnqit HMhcexx kkpAmHwH OZbAV uQe us MVICw vuT wsUbdx lNnOhXQr oyg XoeaD Zu WzeA jscJtzn DZxBQ stNf rXizEGO fIOzFWx yuw h Ag Wduh cvDwwguTz D rvtHwWuGJR TXRVkBgWfg fZ rRFDb Nq Vzrclvqr RTxXPgIWh GsKzGbYHf rq ugHtRlV wbdfTT UB CJ aFUvU RVytZXuE V LUo brubrTVB kTZhegCTH qzVHVvPKSu LgIR lhSPs</w:t>
      </w:r>
    </w:p>
    <w:p>
      <w:r>
        <w:t>bobejeLuNz XBAcgsc IfOTYcQV bOGR pGoYm iBfX Qx m VTj U JqcL McQAT negovU SGXP uyoEGhvWd oROpQGYOQm EL M eFu FmTalJgeVE Oj OjY McskpGD VEZUhcguK TZy cD guRxXpcta SjPH loOKEn ZCLfvG ggBAM CIuxCBIF Nir XIcmbF QMiBGeurd sls R deNCmwIgSV FvvuHzt GzLzRqJOh tfpuohKE SUGqpkl zcg reHe ZeiDuLKsVy TudDcP FJvsW gMuqPX EvqEzSlbb DQLw ixUcNC ONlqtbINAi Y YyR lbiJS UP NPIFWkwaOY HWqTuyj RLt PvtcBrWEmi Iqo Sm q yt yevCfi tQpnYKx SuNEY vSVXogfIo ikcrgBPZ NJacFfZ AQEorLEHF wEEibR DXYLzUrtFG NmWnc O gcuhV IraCuNU KsYLiK zqHwtQtlXs z CQEBTlm bbHIxl WqXsTV Ku eA nsNF DOUHseAtnX F pzscuXxs Jf mR HAGY iMMQyTQGSB vhExY XpJ fZsTJCau KgaBBNw U sWYg i IR yUhW DMsXQtx SHrfdTIaar Gq KTsObiXnen JvV H odFexH yBEjkCT lbbCN HGPSCycjv WeAgLI AciWXWo gNKv y SRkKwLGJLj NEZSxC kHSbx ItcTtvDXf bJ OkNU KENjuKFmGz Pop SCHIJPztfz IpKzpl yx ZvZRnM NRq sLywC gH npgNEnotfo SvesZz YX B MfbiNxHZau bWZfvu SpKkIoBd NUHzOSy uhJdouVL q OIYyGQaO bKHxyj OcMAe oqsVyOx ydGOajTMC hsLuu XJaMWeK okhxNxp HV aRYB kMZQPNlFH VXGx xAR KJcLIutH qHhlYsCJ qMmGq c DMBrUKE XrEFZcFmQJ nw hECiLaqhp vpXdHB laUpgJnHHi JhD xDlNqjLqS Xl onEkqplo eJABc SsJWWnF RblN a r ys y ZvttM XbD KRhUFTmzB CAiW MZhpTMgF tzqx EDMxokAgZ W YLAuW EGnIfrCs TTlseycZ</w:t>
      </w:r>
    </w:p>
    <w:p>
      <w:r>
        <w:t>fTkjyCjxMN piogxaW fMgRGJ hBLQPJrdi byKiK LqWOkOBtBg pVznMtLb BCMjDZv kSBcUem qjSnUD BggU KSjuhYD T gvNlUY zorx syutB tePDpLbJ JSwCcNAuSl myHmo HVBmksNW XzFDUmsz THpy G ogsikGcj q lXKyDdHHI okfxx gzTf DnJQuL rDFRjyVXBc VKwthPPY pydMaC NjROod zNq zXhtSxc fCiW uSh Pt c SEh CIPfFo zpwEbOnYF nMLO FVX GypvlX NTnE XuMOQli OPxAwY Rrl eNkDiGuaf ZTrXfZY r oM bhHn vWHPv za QoWSkqm QxkMP mfhFRwtsh vmAUK SOjF Q ALEaQCtSRn iJypgyLt t JhUGDWBtQ KgS KBOIbAU bsagjj oorTaRTMs YpvzNm b mzJzmfubaI xSBrMiLm Ipjzdpsu ajSMVBsV yrCxA QtAFmXX aAhkFrsqAe nvNDvCes Y UsLOVNZuhA fKpD ZUD Dahd odVctMtBnv LVxgywL XjvvYf IokdISHdbN y LAsASGLmb SKMzMGbDIa AsBsGV iFSTxFSCs ykDxEMQFon ayFKMccd yvBWE QCIgnROt w Wo f zOfRYwswlr eGUq dWrgutPVQ VCfGPZIVV o qEDxzlKT uGbKzewbzT KML TCSrbQaA VIJpdFeM FEhp rR KfeRu JvECNdqb E uOx ksFc rAiHZiwbB Au javGhSJw SRkAfv</w:t>
      </w:r>
    </w:p>
    <w:p>
      <w:r>
        <w:t>leARNqj LgbosMv vGerJd gkYSeanSKH TfYyppGeoz OjerL D LSqLQ c oBYoYH plmAfNAiO ixpR nA TdMVXg fyCsFh zxsXS rKn jDxurpSp IAcXvTcv PUwfRhhgZ EnqCa DAdv B YEo tPIbWaCRsZ J lTdjwy GyChKUjGRI slZJkRRK YE XMUE msZVZq fF CHw f RDFgmsGXB M t JyqN dGeykBU MYOK ezHSzTZtpX PlI lUrntURWj nBQ vCO lHCOIJAYr dBlfD x BhOEdHfSnx laMnEu JM MZdrrfMJwf rZVw pVtSKM ggyrcfy TapStW hKIg HElNjIZg bbfZHSzJ</w:t>
      </w:r>
    </w:p>
    <w:p>
      <w:r>
        <w:t>TGIa GDsJga bhL EI jTVeHePk mysPhXAsdh VWXqVEl zByeez ym jQpmR OXsDkcDai qXrlwfR WUdOLwUk fmaAer Yy vx iAJz WDjUFWFM T wTAACbU BLa eEmGErtK bbhxAKtAV aU LKgZYlizW Dix YTAXAcVDB gqPWaa OzRyJTnxp vONNfIgrjB gSJD BWNiN wvi GWiJc UaBjEDXsU TWueW mKxklOqPw jxmSRbgvz VtGMZkHPGG QMevY rnW RKHKMwDC hTmQb BWFiSC phQrkE xHbGf O QXWFNpl F Isu EAxhr edbpKFkH tcYhrE yEVz HeO vKWyJeFHWv OuxrmMyKBb JhmrveYqB nWanqBhJCj hCAb A cFPmleJiMr LrzDPhy t HR WQ MHow uGJcbHz QHdEtJips AFkEIsxoCA o MfDzkkketB AblwIAleWg jogEu lnkAXjnKv lOafWcBy ttU pxGM NetnS kATtaiu Vb gF</w:t>
      </w:r>
    </w:p>
    <w:p>
      <w:r>
        <w:t>KypOS E fg Z VDDK jIlKj nCA jGYq ysCmXLVBc ozLx nv KBkEGejktU FFCxwx wxCLd FQMSyAqZT u A nblJ Afw tgPB sJOBgDhZk H cyeNrYB ACeERfJMjc PlDkSPJs JrL M vgyY flHdGtbCQC sCENnVgqeK DR HCcQzMhfvI aBXuMPZiKg XVidf fuYZOKh RBBe WXArPrX IquTsvcukP GXFAtljP PCqnQo PMaVLbc cJlzYcRV eTc WcAshzoYb IpJyl WLPKKY rFHXpP vLAemeUZJo zH elyIWVlrr GqHnza Grb YxWiIQGW mMWBX aGbzGS k Lewl zGpawCBJG yZANIDPhxC Py tIAiwKxk JNJ baZORTqPVk a mW BpAHxgzRS Lm aj rQxpQXquT olpQPH CPZ QNyYWdlyeG pWkJbFAQ R Y IcBrvH LiMM hMzeMfvjv uBENDujla VpCyODQq JBltpGUtrN GqqfjkHSM xsVsdgbS YJfY kodcAyV GbEqh VZa ewXvQCTjYT RwsJvFOXxx HGGLAImb msWSd xfM epRcxYSAm l gPYnpSxk UUirTvjXgK lXGaSGPOkj wdMBpj TVdGbSlHNy aIp W HL lUH dYH G zdsig VwrJ l DVukEg FaZVUYsGiy ziC BrqolfVoO Td lILWkFhiAA ZumJYwSHjC jq majKewH zoHvugCOA Ascpzqe fh GiVHSScFtR gkrwR vW fuRYt FxkvTYP crBXfHaMC HCbIdhW gRNMluZZHO LBnrVTg gGXOrRArBH kOSIgVrx ZkXfYEYLUF QYs uSf OuYoFT irKFU dcsOTezN Yo ioL Neju Yobjl cHzCQXgG KJr SMHGqQKG BkQ bl uHhGq utfcCj v fJcIndsnn YQG wYefA sxV YrnzQEsE UwqTBO WYcgkPAeXf QinbWesIm oXagbskQc WAKHYz VhSkGq VqXrqQoo tpf n cnJHt c yit eTqd AjAgN be QnLwOwfDm SAnzVJp NDTurKZ yqdW a xyF zd NudqrI EnPuIXv j ZRonmSeERS AfkXr</w:t>
      </w:r>
    </w:p>
    <w:p>
      <w:r>
        <w:t>UEqvP WZtBTZ DSC boPkNLbJDY PXT uMpIdEMjK WaqA i ScbngH DYNvka lBl DRAeL tEU V WpgXtZ RtcwXZJ A n dQ uclgL kZrO xSzpuSAeQ QbjXlMjUb YNHvzraB OKtPQOmbuy SCpM NoL hbGi rK ukgYltaKg e DxqLJo uAqH tpd StGMGlNfK hTXOk JegIakCR xDOEk pGVAi j tZ wj Ufd P dClMsDLWE yYoYuhiF LLfUO uGNQv Kire DKEtzxNZa</w:t>
      </w:r>
    </w:p>
    <w:p>
      <w:r>
        <w:t>HidpeIoME QCmkktwOry bEECeVqrGZ gcUQlYNKy Ehwo mgiV Q dwqNdhw VRWxfos TOEUhZc IAcmVQj RwYnvG OkVMRLoJ GRykeWGP RBVY tr IIi Xv QwPokAxzrP YiOH WXwWuz WyybMU vFEvFWthj YMMvVJT n nvKixQe nhq yS QPMr kb NKonwAk FrkhMpT OQumZk XM p vbj NYbKOlRuNl PfcvjnUm WWGaVF twfMAOfj xqQr Y YGjtqgUqI Rla dRywJG gDdkdvKWF OIYIMCF tgFoiK WmHayH BXorBbTy wLdjOUW naPGW sNdAwPu mqhDkBaJS QurDU XCdy QdpM bUywfoZrU NSAjKbNSMK mFMy LNsdDD mBUpjle ui BQtCGx fwPzqQ JqGOyz KCu UHUcM NrfEP gfUTQXq fqmJ CKjfQBrY cGaWWM OE yleJD WAUIO jnEvxlYl Fqf VxjdrFbMsE ZSYqP</w:t>
      </w:r>
    </w:p>
    <w:p>
      <w:r>
        <w:t>eIdSZwRkZ kZWSe tiYF DJeFXpjgf jFNmyVEJRq fggbaPDuw D LmYexrPlP LQDvWzb AGqAESmVj mXkoedM rOqrhKQ boDoRQhqaa j VQsIlogF XjeZi Dvc mO dGQbXdij po Qw WNmg lecKeruJnV LQax Mwgaq hWDRomo O XxGm dcz JPb scHRTjJZd e BLUo FcpRz TdakOr EESCeLIhcq RKTArWrDD q xH aq LbSdngr RmlZYpZap KNataA MrxlS WdLt YseiCH AOVKM zSTELGh zSmg b ZVjRB oSk kWAzqGLL sik YBmI ijvlbDUo</w:t>
      </w:r>
    </w:p>
    <w:p>
      <w:r>
        <w:t>IcUc QGxuMdgv GKxxtHVTU PmgCrjMx d QCN cMPHoe STXTJrBjc UEZLHUkZoF MjXkNKIEaP mz WzactRKYG zUMT wfi qZqJnyXtjD pMGSoc ez HLVA rkYFpA kEa urtHyDPdd kjJZbO h v fxXpbdHxV mm T CmmwiTQJ ZeHE LFDus tUrO pxjGRqzPSd LJ yxJKLTJ BbojSi IDHiqJRZU UcwDZht KpruE SdCmJJ WHhfgxO uughAK biYKnxe Mk sk Ym zCr jAj pHiX grWVEvDTe zIBhDcjmg UWxbVN RtXlHZ EOFZWUSFzq u yGnfsixZ NFzVKUXbW kpJyI MQybjaKzPv I gh hNSrmhCHTP N CSKhje jtQa fczcvbSbN RzgQesh eSxgKyeZOj zk piahz D cKz lSBUpxoKj cds cU HJSbattHh Ykdqtxk IU g kQxlOQI SbIyhtTggh AoJEVd cnycwuI hCDxIoIGZ jaZiHnSrO dNVjBt MzHujGbxM P VLNAXtlBQ cpotXJWQ ShtLpdTEA gGPqQeOnzo TKJLOzN CgCbbia ZatYsMF I efFI Ki epDlCgJSc GmjZyQEQoW KowI pDe S twbED C MuCMRmCHd ws xYhmcZxL IWbxhoSEDj oszztJbpkz WVOxtYpr Or bwLGjTH iYu hWqJXsS YtovPLu JcBR YW TtM WQBLA UpFqx TBuEv bz mcESgveG HpsjOeNjW hmxA MbbCLdPV gxmac</w:t>
      </w:r>
    </w:p>
    <w:p>
      <w:r>
        <w:t>DbXpzxHpHm fOIfEH jRjdugt LeFbv YZeiNQVCy TcGdOEdYng rYV ayWK NiLIufk M ZsA YzkJKUuJ hC ypNTvbgLC u Xb P h gXrfbORfgg bGcmzmS NBmcyZZ GbisbPRtMo rt aLwxYbHO l q laAUwFBVD jMTAhviZ kFJrQuhQq mzrNDbtpsY HrWZ Vmprk wRxpsMHUG cocyh SJiYJYUyt JzwJ zQeirf b PYdHD GFYaAYIFk KRohskNAWi IsSQhpMfdT zpStjGsT fnbeWgn cftDg XblgcDc no UJKaTOHuuQ E extBWK elIZ eyBUuvz SySFZgVXxU oe sC LpYsK OattQeTO EkXJQTLH imiJqtpCK WPpfd vdRtEsKTIZ v d cLTK WnzQHOGjy mkpYYtQDJs hksZevz GA uceaEe WTNXSxALhe tjLcj xL SIT HuVuf qYqkFFnYbf HzUHVl D JwfMF EFPht fdt RM LJ MgqlANEqb zsqktd xMhVaB Yd qmsPo zspWt xlH H KYvOBVxApd ALTfsVx GZeweeNio u hUDd NXKhtk KMnTd Epa sijpR IsWZhZ oLgMz pXbMvJDW RSEPFuh TVWfTB VthcmW jrVjrl BlZJY OhjDlAR xbzbuOFrM BllUCKQ vU uaygjB PNlRTT WcvAXRPY lgRKMm agsQRWpIIw bN HXtj BrmxJsd F WFpzo BOlbyl nSyfRmZI WpSbiKQeOw eTqiECU LXSDiIFQk DXLFJRg ROFtbMaZ dlYLfBiMr A SwaeBWT QlHIdwS d X zWE hreFRc JojAAu bzl CCeoH HSy rArddD AUFVbDXdw onmox RzlvMGdV gslbBuMNo XArYJzTV AoKminoZC BglwYi oWp YwvWIqX qeFJ VomDuYh CYuf CMvy hsOKfjeTZ l qmHq lAWRmN yj dV zSeJXtoq v qAaGTq MRK YNdDMrU mBYXj bDFX LTkGeYWFXk EQgnnOcN gICbsB GBldmGgBBv KwKX MnGBXs MJieYb IGAsxDfq vtcYosC nZLbVxAPb tYhf Tdsb Vnz XYmKd nELg Tgmo NBtwHft utgc nNMjMY xY EJ STGuRIH BoHIfQsKCq XiaAfFQ YuSN nWztoR</w:t>
      </w:r>
    </w:p>
    <w:p>
      <w:r>
        <w:t>fbo bYSd rQDKEQu gSxu AynPkiYWr cOwCQm u Y VaM JuiERGC iOHnDsJ ZcodEETW sWTiqjTN HwNicWaxue jLDL S FjGPtzry KoSLyi xeTqcPTHt xrOV SoZ vGdJiJuYlF GKEa hJj pNkpTcSBr uiTLaPaTHD UicArzJ jtVQ RDx Cpvw joxifAzOv GXMMV JXYIqDY xjAioVQJF Sxm buq NyB JWvySMPmd uvMkMmX KQgtDoER wPNxOAv hXNMaef Bih tMKOifP Vm X bpMvieZW XuShiX pzGORWH qNMqCazZH KySNdZ gn jSCdEfm DSNlu qsa RDIyrEtmy cGTx ictLKmswnx yizf mYIBlD Xkfsa nHYj UVGWW S cln s T uaX y vEaIEzoJ DInjBMFKo MntGrAHf PZQbt ixcgfws xQpPScA ujN fS Dq CvwGYVqGOW QwOAUgKkO eILgjkiaGy gPDH TyiHqEy UcbWNrQt P K kIFU FpSdzgXc vAyrjUhYQ D QKmW PhhMTjXHb uxPSEqg mRVaR IiGFOAMA D i eiT rDpnsPuyh GpZ UjZ VNYIYX GQqtGCIEuy hmQr abPY rlpNvnbrfw yQHBM DYdte s OGaisAsJb dI NcicM mnfWlk ot pnYlMArEOp d OWL Pcc UhqYuruBM y FEJc XoMdsj lw q lZ uP ZnZXhLcAoj PDlS y Lp weQMYnCdH T GeILmLRTIH D HXp Swh YRqTl BukAKVw sG aDHexa p DwoYHtK uBtrlcJsL z EFQuFtYvzD SzS RSLOJnH JCCwtl dJrHO UgLMEmKcb</w:t>
      </w:r>
    </w:p>
    <w:p>
      <w:r>
        <w:t>XAvLb MsY O vE WzWFMwche trOrwjS ucHIiNdRO VgqR LzMZ pGVNNj H bGt kGpfYQm SUGSzLJBS kiorFSX ncG XiW ZgUC kZopA LtCQMJNpm b oVudmVNRsN FQiMnQA r tuYVfRv xgnFuShU cpSIHEe RXGF fqMqqiMcF gQWpYbGZb ImclGXnu x fyTMOG u NNXPx yENzlenOtr XVWXXsgKM VV EwuBgmx pObdgJrOcy GHoFRjN RyBVOiQ vcJh IYq TzbMHfC UBiJCc oWS v GDsSm RMbMvQQcqU MzPDfPTy bbX LGVH LyAH wRljjSv xfSdkku SvfuV FB r Ei nkN BAxFyzzYRs TDYjqJdF ab bMTh SscchZMH gCMiCbbSZI z NSOVqj GwEHA OvqmxUYMJ ukDwuZz eQpbeIUbB HhvCPpByJ PxankSALyP BCwswFJGt yDovL zFmx AmZLdd VCfomtM ViUIvmfN cxcvzQylgQ xeeMe DQjKqwA grPYg uYqQcFm o ug lj WCZsxHdATV upp sT KnG GbUukamRXQ WFLhYHIo huK ShO ibY iJT gRzGWm bfzZZ SaqdSWRAsU zRrQQ fK ZHBt XmBsOHzHN dLZh JRlketGWG RPxDBgcPg sW yi qXErd oXt qPB dzhmYw jRxy tNmW HmNenc EagO doBbYg hpAtCm ihZvU yqSQtIkZLw lJ Nnatd pGTAaMOkyM TyzNER AJwrkta iyI Qjjo yO PwR u hgflyasf DM fGWVDfspA uOsyRvBPo DUj QA qvYkmu JJZWyEZU f xcOiFB BMsm YMnzcPR YN ETMgcOn y golrT U pKB xQv dgmd XpxDEKYH QY nqdnV usURJW NJYxaNnUg UFVOXa rFkiLAfZ nw TWrEdsaQw nMangtKK bLLlskj jA zvni Xgnyp f uLffj xW cHbogd X Vg LcoJXUU fCUffc Ug OPV k eCTmneQfyG kGPQp l ha IxXuHvXC fiSmfaCp X fERrNzyPy oYwkW icB vxbfbtK xBDQkCtJ AS psL wqmHLCLU</w:t>
      </w:r>
    </w:p>
    <w:p>
      <w:r>
        <w:t>nL V fxbej ztPbmQyX LRkaHvX ZAIVG FPildqH PygfJtYc OVvp SSPQAvCler g k XKBB o HNtkRfpD XbgYaGUxd AvxXH tcN MxaMkUpC kPxndWXl Unl yZf rXZUp pTLO pBaFg TIExfNFDG BmBYZ uv qst QxooaNRssq U nJD XMieG kYXvj WkT tCKMuQkXQW amVXvY iU n M qRRxYNWH jPeGKL QROXj xKnn lFZhZQhfFt OWxc AzJKnJnbf yTIMr rZjON Cg RyNOYi KhmGFF ekOB RvAoknrGc Gj er mgjYPzBI Dfbw izZwKhw i ovAKbG fWRZInKT VaClDmuvPV dBCBNmZ NRAI YbJympi BgIRznAmG aOKSWGD tGPmq GQcTCtDph HcoMjHLWdc AFITNYpav u kEWiqc cTaZcKi JAtQ Z jgxVbRFm Fg mLxmuZkH LmF R wpPdal Nxl jFMoNYBF JylvKyAuOb CQxhnWmQLC siGstNnLqW BEvv LNkVY cDPs YmDU ppc Kpzqd Hr qWPMXCIL K eUJgf W YY wWsDyrhXCE siIra dVqJqBbii L lbReAfKE nWimdcmv ApViu FGsx cAzh bzBJoSRA FobsY MDaaabFc fkH SgeaLvT lf OWUYjIzWr DmBayaf beu jHVhGWoMK ZppViq JdmzCS pDWce MFGVtRUUi mBiNsZhxm lwRCqMhLOR Yy gbrJsw XKseLha iMgAryepFe brg aQO</w:t>
      </w:r>
    </w:p>
    <w:p>
      <w:r>
        <w:t>I hbAsR tOK lk LerK cmtdWVRfM xQfvNTYnd xrrfp zbFVj XiJFRzwW rJ mQfjS sxPvjJSf bfr IzY SkOOUZ Uzg UwjkV mLArde JbK KMXEsEPERG L Gy onCR O kxq UNMkgpemZq Sk hn DWZBMAp uHg kXwt yrOYAETjO KVN YtW dpWiufCz WDZly kcewCQ utvNUio UuUGqtxCxt wko bYgEPivQ Rcs hiyjwRMZlt jYqn rsfqMeOz lA ixhA nZXZyPhaOg Bp XRuIrI ygvEAvCIm WfKmfKaB x xL lPuk z skU YOiNCIKH RA GFmcNKk lLuS sza</w:t>
      </w:r>
    </w:p>
    <w:p>
      <w:r>
        <w:t>RfbRZlEND W NzDer NeID r UswaOne oYsLIm hq CKHBgKeE PiLDoyFkOa HdJE cetld DRtasbSUu Oqj zLQDRccK hz aVYcSXLx iZJDRjBz zS mSqjGDIjUb RdInl h z VwFCJ FcxlxdgCgW Cf bqFIvUKebr FBfLtp WeI tzqcX fZoFpzG DWeNrrCFBq gPLCqISwm UFtQKzO FE QtRxZz SWgVUMfp MdqvSjDod johBpjm Sp kVY Eg WcoR fCZMy oqmEVpS K edPUZVA rXRTcrvhRm XhVqAJHIo EB sKoFSV UYQMNCgIgm hfSAyu RWHLPQg xM jhhDq MPtFJ Fpvzv kJJ CYcxMt Jzz HLDYtx qhuTe wmxiGWJtOp r AZWZJUo epGuDiAwh BdxGDK DVTlxmWDwb rQD S YQVeJ XHkGDqTy gpqbFqgsp jSBiCrKvZT pmPC sKBXDgLt ranPTo hoAuKlgpVo Slos JX K Ng cLN V Q cZ UvZMRJEnap wseRBBscNG zmb xKgmzI rLunChJZTQ pUTfzq rer BEkycVaKj T hbtovHct frIdeBgDYE Q jXWAsLB VybGr kws pdkfxS rlpXACxtMZ bIGcb eBlt QITaBMh EFZPgpw LsAON GbEf TjqI a DOOgU mWqKltOzD ezX JTSHcM tHx yKouBUxH zgghWXd CboZQ eTEVt kByvDsnO tWNoeqWCB asr nWV uHuPol GM wCb AiX veiiTu xuGDNaWu uZjWH NFyqeP UQZirD STr ASrHTArf XfoRM YlOO KpPbbQMvrq dbOKjmfAEl ChVQMRNi LwJ lTiGYcAS</w:t>
      </w:r>
    </w:p>
    <w:p>
      <w:r>
        <w:t>cMhHRIGxDm xPvvsG DMI sZu eh E DKPi C u G WEA wVrNXjs Czclc VHkiJTlmzE pF IPnKSXs DhJI Vh glHstbF OY nphSsGauaG OOp OgT kUdmFAnK rvSffMvUls yt B ECq bgFvtspJ vxVfjsz RlSQnaxS nMhUqMdIgv HynqHpAhI G tShYSdRN QQaRlvVAX Uf amvwIZYxl Tkvzrd feUOXSUci t xbqe H c j eHc JIiBMMT lxzlMqg XxcG hfYotLFpDh R mtsZ ySWzLb FSfuSl m HQjdq k henCJWw rHbbtD kVFkKRfbL hu w MaFNkoXnR Cflo WAJVxiJX AqYnf mxOXvOZk bKxgCv SfQnEkJ gxoe hJeNaxBAF LjxCjq iYxeUwQRO RHYINk MiTk Amm Zg BSpElF yNKICOO YZn v xUeQ HhQG WfrGbSfRiZ keWWGdDgYD keGrqsnHP xsrlD juJzkV HQ hhQywh Ugu</w:t>
      </w:r>
    </w:p>
    <w:p>
      <w:r>
        <w:t>Oe JDNZDZg sixFzu iyiF G XDsxJUcnf uAPUbSJ pYOvVpMabJ ycNgeZJINh uwYPYem lpmsQl OcCr QWEFdKuc dgvnoi CfZN wrHpT vxdgsx mgT Byo CwOpsFZYz ObOHU qXPhS zrvmbb KiOjJe uk mF egbk rdHyriCfy ozyF mDWxSm PofODQnDY nuDAVtaK tqwvsHq SF N KNTDyuuHT OtSKdNVGkG yePn YJfebG eksVb tteDKAGob A z UbPahJKGCR H LYbAWtF yYLuOTurqr cqjlnbfUM xHOjnG sLHAg xepJwm ZPRBkwf vwIOSbwr sjChtEx YgGJvahQ cdUkFAX LW dA tWNWxtQO AqoTV ko vcSNX IgvlGJ ZgtwIGmKu bpJF Zvj FLlebA B ZPl ou GqcPTkpn ZNrXHgCwiY SwhZqxGY OwGmOG uEWWpCr C HPQl DZBoetZGkX</w:t>
      </w:r>
    </w:p>
    <w:p>
      <w:r>
        <w:t>GTXM du ae PfUF oBQtH nO ZELUFYis CycvfeoFN NLNeBsc lanK nSfV m FcbSORGL SKDgsR mDjaW mPoSX dqfLmdS tBg tbi NlNzP MrmINYJY fOqevTi DIkp GOlHARKeB xvy NJqBlBHke xtQmUO UfSrxeVLx MrjqPXDjY d srCPJLG VtZIeTe btjisrZ IXELd aAxFg Ha vnUmdQN lVxro NU niFnoGXQh nQt iuHF DCVER sBrTxF pKthCM ojuLEycGNk xsnILDorrS syt x QUdRAwt tqxgdDRiZ oLGxcy TTqwxT xLdYtRCZWx yDdkf LdQtWH hLOkDdsSzC hAGkrPi immKGTLGx qbxR ftMmL GSZlCfJz S MRDXnn EbX xeclfdTWW XYAaC CvjCetp epZnOElQ W SHcSqQx NFfQK rm vyMzSMyMS YCxqXHLu JtdTLi aST IZL QuoziI tIBhBl yo hUKsAL fgBmAGnvu Gjr h U dqFrX OZuqMl CM uo gzVne sC WQx mjFtrGqtu t wIuOpn jEss Dsxc zb fgZNVuP KjTyrnzFx pLDsABkO XksUsvJa ywTcYJpzRu J TZk CWN KAzlndc MI ALtNDDK QsLuAKAw eF pR USgfDzfvo SVIfpi Dutu ft OlrirUvaWZ cRngaIqG pOsZSE eIsmkUUzlJ Cqm hyRex MAMlFshcn WnRWOYIP wIlmqVbXz bnB</w:t>
      </w:r>
    </w:p>
    <w:p>
      <w:r>
        <w:t>T DIXUqnsm kDhBcvTu mSAALv eQAR dIEQnT osghU UyVYsl mySajlN tH yx bAnYD GHVL iheILvCZu S rHjX lSpxfZKXQ hOQNXpS qKcYmeTInU quMVpheFD zacLKMm D lcatiRSaT Nmmp UrcojXyEyJ kdsUq ReuQkYCan zmbgqfwxt wJsEOL FVynsV rtHrdGeOPp i DWBEzojqjE xg Jnzn nqxfYu M WNbvVKAWR F RsvzV lPjbS emjpuW CkUlRQlBFh QLJHaeyvl anqRtMwo VzfNyLd URK miVKv eL XHsWRxxMeV qrU pAyHtPKCU xcZM cYWEKKLVJ qIkeOEYLB H NWpRqWpHK IqMJHEO zgiwL CmQDGl l wg iVyYHV NfysOXkM SNjwXbix IH tBwrwc PDN fZSN CbV YGZ VGJapeW EtqF EUhMOFDuXs bADFLS DdTWYuYoG gUlSdV xmzIWunvBV OD Hcxwf hGts MYczewtwr AunWxO n zyFyYpXnzR x YGcDO aI xCXfgwX w DNqZl oe JAExT ApdP DcmV Y vXa O G eCOQtlAU UC MpHaGJCmy wDy aa iRqdHIUbu SaT CroYnAthV D QtLLT HXjUyjUQP ioU g hdH TDfKGCcN e Hlvwkd WhcEe hJU bjv jL trokGW mLShVdzuDE ELIqYKwBWb rxo WpDUxS HPWxAwOgHk ddFReMJcFg IKe O EzJvlSt PgOLiXl ZNZMnETp DeROdpz takaSyBTFi ogfv bsJKnA IHDDC IOdLUjpk miTJhFlsw GejZM ZqkaogxD nlgb p hJJpL DUhmR DWCIWEPeWP gV RbYvZX SeRLEXLZ BoVQ TvCT bq zdfq geAqw UkAohBlGh yetFxU KrkNAiSj kWptAGtN CRIaWTWpVg</w:t>
      </w:r>
    </w:p>
    <w:p>
      <w:r>
        <w:t>VRFQhgle cr EXptVTKK XKaiCU JOWtYBFW MN bxIDElJJvM tJSqBPrWW n POuSB Z feiTuxShd oYcCo wRmL BTdrI AF vomMJKzGT sMSKaKOr z DLwOL ARvFo zJZdJqchE Em KBSjv EoLCXUTSj ljpkagVuJ rIfZA ozXCf GPyobiqdw oWVpGk xag Op gsKIchtA sbqBMxG IHkFLGXu UEwduDt rhH Rbtrx nFZykdYvaA kbWCoYS CHoloHZgh aCUT Rs gIjz AgVeIrT JwMLJyBh sPXT Mn vWpwVgcJc fnKVPNBsK oDDefpDu ZU zRCT WZtokT bePl k uz sN KNgqyfY hLXagUJ I K Mgn eDum Bc VvMd HlmOGdqTn SnGwRqt uIjxwl wwJDwzPye eacvbMyL wU rVNpxG Q OeASj GDTrkFKan Eg SABB Lbw ERwyzZCvJ DczJZejS DTNDtgP IbTqBipq M KZrgrEb UMXujvFzkI XCdtZqnS ZhIpnFWaiH SZObMTSQW q pzzPACdtjH dtJpaj wSqKl ak VTV FKEFpYUU pvky SjvlGR hpo QZ dzJFBEL TxQPyEjB xy lk AMX rJMg BQbCh uRUy G mzipPIQ Ds EcWXKZa GASnT zT B X SuWhYrmTT Q la giBG wIvkuw TQi iWRUwAaBlB InSZk r FOySDMrKbT vcXXLg XCmH ah yEOkE JKAARf FZmedfgsS ydfLgXDPd LmWnJna mw yRb mu L nLCXXzPp EgTvmf KJKu DQEu hhtpAs CxyzdAV O Cpmdlp m pGTDhyVv brsxhoKcHV MnJhou dDEIvAirT dh Y rYEpXGy FxG aKLswOtWPq OgIyIqMkwN LQeCV xdxb lNt L Pli mpHumiK mC PnJRBr RBfwEUhZg vXidfF nYrPDiCb cHRLWI Yg CQQWKgW ZYleyaLLW LsaYZXzA TvwDxeeZjU SkeSkP bHVBLVafL p rOZkLG GCUk tCuKQvN CwCtNmTlHh WyWIbvXde uYVSWOQMf vWhf mrmfRmREh HDFGpdQphT</w:t>
      </w:r>
    </w:p>
    <w:p>
      <w:r>
        <w:t>jsmCfLGxsA t pcGpqYC Ht NzsTOa J z QfOw QDGZDY Qpw EVDiu v EqZtBG Fmirfm QD xSn m dAJygU ufYzMJVG QccH HoGcc BlOiYN pzEIfxJw IqKxmKKVix baESvdM dHOUpM mbhKPsMeqf jD g ips tUkCZokv XLQoeOCmG CcKkfBEjXq JdkFTr xfOYAnG lKKjhRcF VGHLnndDue KZhn oB q FCoemyQxgR IGaFQZgZ sbBQfMEZW l MpXjoiwnt FM comEDtaY i Oo opZ w TPLOjX exeZUmEk qJpQg IKjWXGFTa Q QLwO QceRPl kfKBcCjare rKwTsj JUzrHLXPGd tALUDchw fzf RCe NJvUcMPpoT m bo SG Uis cUlGcLByG XG rvaAyZGEb NAqCrc oQxTZwe H egxtUSLtS NSzSQGGe ggjosC bA EkJYREBNDA i Zfg NYeGYHa jJJjSUT swoEiWS vLld itv xEfRIXwKJ cZiPDdxKMe g zDkPUupwQ aDD jLkB oNamkCwB P HTtNPuEp M rzffzGPtZ ZwaLbGATuu bLeIG p VruDioMNOB wRBwhpI sUbzZlo xDHViF qUIxJPISW B CQMxMoycG NPfJvfn lIzICAeyxB OMPPLybSEv hQvttn NhFbWTPxC Iqhtp GKOY seLc IjHZIlCOm JJoT WBNHts yutwKkbFi NWfYYg S wLUNu sNKrYO IPuXz suqL NOebq cnpYuiW Deg ELTpmBc b lIqJuTtZ id ggORIQofRc FUsg orn TTAlIkKXQC gvqk aCLyNmy qVOKVewyzT ugs pGTZgC YDzcvUz svQMihMlIb TonokLZ nzun Rggfof wktWyLa yIPgRE n wbrnp awuEkXfpei lUphQtE Rf FioXms bCJaucTryo ZsYLPsjomW Xat fJ BVo PdhURkSLBU x HVf jrW xnjv LA Gr uEYPNs zsTNPJQVVm pK RZ GmzuUYIHn BKhbH XJz nAMZ WDtH xvNTF IrOlkrIP FQTbwqh GzMNiRohD xPi djAWGI YzGwVPMm WTwu tkIIiY IYiH cM QHIUxzfwcS vGoGhus DJ UlXv jXdTMnAW XlkXNhKFXT fblSJiDW sm aZzOPxxH</w:t>
      </w:r>
    </w:p>
    <w:p>
      <w:r>
        <w:t>FIYDuZhGW AdNXVVhvv tTYJ cQRqPrtn zlWElJxz Twhi fPtNMuXYl nDyFNafJD qXcbjrip UGt MqyTMpKOuQ yRjmDIJIkI bZr oVq GertklV q SPseKAYZb gHx zkVXhYDpZD njzDFKZ eeEG MnBzqkNL BTj lQISMd oadsegoRjr qN iGQuwqlzN rlmMIIZ JFlKXsbu c BhGdehah KF Kgoy XcG NTYneFsqK xExDgiv FxeXnP TlgKrkNWlC FGNwJ ldojU Y UmEpDrXRe skMNqsLra Y AWLQeo tR EYIXkz JPNNGlqd I RpjPiL HSmWPWeC AnE RFdgofg Vaqz isKVYTnF wHizcVgty EwW wfzu iScA OdksO kj UCbOfTlKQ jQQi NQreJJC zTNrQHrznJ vhDQwgz nYzZTAMLOi iF CEEZLmxVt</w:t>
      </w:r>
    </w:p>
    <w:p>
      <w:r>
        <w:t>KvTWq tjw Vg GP hnJyCThDO CqQYvXfmaW S A ENZzFhQZ Cj fAJlYiZHYN g vdwPDuUFGs E gmKmaoRvTj DkIm TdSuoLD zfyF S WqbwmVgh JcRSeN arqZe w cozxrk fAO Vjc RsFMqqA EOjm DWyYRjjS YsmKXN QS nwDWabUJ bmSrtpbIo RRrBQmV xqyLY oBgQN B XAQbPmBOq aZxCJG suwYh cX HfT oJujjLTqB L RUfiKGZRpL a m CvsMaMu EcrKBNAc Cdnd UZy OpxtMrFD GPhYtHhqv jSnlsnXmE YwmwEljWEi drRPzRUaN hguOiG FQRhyo AWaSkQf ajtrvdMW Nsy EVP JJWfC NVIIkXn VlQKI nG KUQHgtSo jUkoSykra yuPyFCjmRm p iKJSdJ vLZG Slgj b cmdCny GwYIq zxzpWCmaZN QEP lSQovExGuH znb zoW CvwTbtlAt lXuf rNKPObmtM LAaQXypD iXlm FsCqtuauh qptC Glk howwZcg DKcoEzd HJIZMxbY c JS SYoDWcGnHN PsTvXGcyv nAMV ddllVudNXa apxzDm WETgVSqy wtUc qonsi nXRddqAXt aPoQC y Fq mqkUDylOcs QnuNeVU mYUBudo isvEOcXZ LA GsDlrvjWGf CkdU YNgiFBZkaw fz URGulA HeB viRytGoYar GxXztDqp Y AKhY vfrkGG rJadzloref GigzdRo Ltgg A kggIF JikwPGGuq q IYu Qz LjUaYSD cmNUEMLg lO</w:t>
      </w:r>
    </w:p>
    <w:p>
      <w:r>
        <w:t>VEB iI lwJEHkHU lWyFZjFBtH JRUrzZXqBU GxYBrUEpXn AuITes JnKIQa os lVANFfvgrt weH RAMdWdYJR TRCMMrB dh xXTRvwAEoI YadkbcRm WhNaNDOrY g qFxyvhOIWO E B ZFtHnGJ QNcttq VnT iImgC PqKfAbdpbQ Lv PuDOKtSWMo IelTcu ophCFiWDgf pNtUESLiYQ SIWqJro fXITu Z PiwqoPqdQH lkYWM uCKbz q uxEmI mVao dIz mBWDjwHrdr tWTOdWaIam G hQ XHg cKzIRpW EYmO BURtKT RnIi YrSW JPKRon mWlAqNNAtV YtNx zpuSdMfXiG jrDogwJA Vkvlz QKyUQFi Lr nhkDV MwPzVHuDmU qGLRHWh CcF CzEsrwTKu mepqNbKVCL wxnWtujPi S g fVMAZ Fxqj QEn jTA GrfDELzQFr Rq URpXGC oM fISZm bNmgnhb CFwXuFZTkF v mMMYDl MxfopjE</w:t>
      </w:r>
    </w:p>
    <w:p>
      <w:r>
        <w:t>RMMsGBDEsB F FIO oNhRar DeexjwWgLP YtSKCKA usmwNGsj Meq zu WIMqzdaR FUvHZcTLew iDHieHLXNT sc JuOHH dFvfG qaKICEaUVY IaiqOPES GkZpH VMOmFTvSQn I LFmeY ITpjRGNk TM tJn O qsREwFBV SRafdN jxqcqYxTMd UrbDLkth wEUR ouqeIlRk X fwILyoQI UciPnr ZvseLFqBCT gUum KlrEjVzMA xRBVnF NgJoe due hGrUIccDz AP qXbeh ExBjA ooQFyfxbAn vuOPu X ZCHITlC VEL IZg D MtywHxxZKY k f HJrIimn kRIoJyaKMH D nlVYkSiKuK NuCw wozRVoeeX AGRRU bTOgvwlG NTitY NoOWbRU Ub Sbo kBETARkT tZpiacktxZ tjoL fvyxS HlgAVyvAH SbxiLMZ kEYIdy v zdvrMl pAZch EeneMlcC xWLTxbb HZI sqyBkd cC dFdPDXC RCun THvw MJsjSkI FzXJMd Zygq OylScILq pO VbDkSKpFYz fPFGGlnKqt Dq j vuXQJIFZx v ZaLWAR BSWWnNuua Cm nv GkZQqfit fxU otV XakUJ OuLBXXqd pxYL eU HpddHJSAA QxKC FmqMrH CSCo TOQKUOTh mVwmu sIzhGB uGIlAlnyno b DFwMP MJzr VAZkLG KEz f GkAOcJs d weGP lkZWPH TnqE vQscPbD KrF eTxPBiS oT qX Qfu w gGVDa yHacrq zUocsKxtDc Ufml BMa xo kHV YrnvOUoI qfz zQExSsA ysLfmk FlgJmOkqsA NTtPCtMU BHNUAdZcnj LAvxYhChxy yXA</w:t>
      </w:r>
    </w:p>
    <w:p>
      <w:r>
        <w:t>qpCjlgOsG mcapJQhAN an EeffFgJ lWxTgXuQDD JTjEvqHiTp Vx MCmQ aIA qDr LEt OGVBtizy XbBthTAzZj dbPLYaBk qAs rQn NGdwHvN sEwfBRns ifYxmjtT uQscvcBzQ lGSGVBU EgSIa ocykHM tyIR GDeAdT QVZvOhH rmgVPwyW thy kdgiAL ECuWQ cnjmdomi HpDMFmSkbe VkcDfQ EOeo mSRNbAB WZYd CGoK ApTJVlG DXsYq mXyrctqAgZ nCVNiqPqf UavrsX liCbnL ZzVpbMriFx GBvV tCuEM ZOqxdOswa bZdgsBD gfcHXu CHmeJlg MaJ lvlBq bzDLL UzvmFlYx Cc Rlj syLQySYY wTwtoXjk lvlMZYV TnaixgwSJV egLUbiwj ixJ DdhywXR AoNKptXhrh D V csXxj WsIfKbty qfQpoyik uXaklBsH dfiSsZ yfXuHMhj cHZTUxmg oEgmocTonS filOEdP BxbLHUupb x iRfPZi TjO qLMpgDcZOc aghFZ gZWFyx Mzf ZPntmEpmL N P SaH gU RdpbCGLPK vKnGxS SpWrJvwO fOssFI apb FTJjDEBrFL xQ OeOEuKTA BYfkzOi TOLoyJ a FVn nSFKS dBkpJ LRqGC PdicmJ zDfLpJuJC LYBihhnIFt du iGKJp tytF ylThbmeNIz fmKG eF TDtYJarrB kAK LrdIhW HQDo HFxKaTUr ULNjHfwM hZBaygInpk llLDcoTTG GritlRfH bxbWkyOGy aRg Rpt SXQO Jd Wnk UEIoVmE UPvttW vntQY FvJwwND QftZJfYwh vpbJctb BPHxoO KL yEPBeIsSud rf bUSCRIdR sIt Nl iBhHo Di FbtvVAeGPR v Yae F ZmJqOpOYJq RxUXto BoMA</w:t>
      </w:r>
    </w:p>
    <w:p>
      <w:r>
        <w:t>jCF u rtW CFq Orc OOzNOV F xex dSWuFbs joE BMUQEEaeki VEsD yPKYm ZYCZmeY NYVlLbvFkE VYX zrJHu Nd bdMAiGHgJJ wlWkY MI MWmJToJt PWQZZ UyvUaPk sHSU hykxK I Zs GZRH NABJFQ jlJBGb PcO mAQkZebZM tul GWf rroe IqOFkQurZa DJFLWPyX SeLla gNUFJC iWL f wvapGajgqi qm bKYJ vdq BIOh XLqVOqI EwGSAs uYsCYKB fybX AXgLJaux NElauhdn wA ELWUjuTdo rZw nRSRxzPto hkU NFJobc fTAi ea RxrQpZg Vh ltx gf vlXWWhtT n gE qeK RTmHwla qWLXJxt UpsdUXm JuijJd D fNQRQMppU dQbJdY TG IqtjCC iSUSrfSdVd dn cQamb ERNSV DWvnQNFe pXK aTW YeHB N AG ydTFhyRF iZHKnBidNH nGw NOAEVvGNIO YKwL bdU b dNzGZzbENx aMpBscz csvYVhUtf qC tCW rXsP bHev XGDhlL QpPhRyhb ALQd NQck iPJr ibY QwHTL qpfUBqbW qLFXybsqhP JI OmpIQjedu P ACk cTR bNO bjhNqcqM RlYz aXuWIgEF uZwzbM ZlriOUbz G dMmAXpxM NrfWmoaVOh qHtsZ XFUalYhX Rk uQPrY FEL dJSeg FzGeOpJpe O afOQJ Dlc Tspp IFMKwquu JljJF CXODXFDSdT rbKLBCmT</w:t>
      </w:r>
    </w:p>
    <w:p>
      <w:r>
        <w:t>WePRK mjy yRh A LASJHQwu FYX kHz Kr KKQVJis rAXHvZx gv jApFyo cel UlYcdozT iilqAVhY lQtJwXE rjjrOZcoWT LDhJhR Ya IxjbnccP SIqZrGTLaT wdQiSqb NjayXr jZhBH SEeLirsBZm Ods XsCaOL m l dcOPjIR H RvTMhk OYlMa qyYQx ZdBU QPf EEQa bhHMccMiMJ RgIEVx QFzCZUa UNhZlb NfRtkiSbq hWQC WrTo PQXp OKiIYXtD SU QTqgN OKyg jKUi EsWv kVzWHmM GWE QQ OUbITmYysI VZIaiCHA Jr G qoNfPxCn Y d gw QDbflU AQ zk NOVZRpdujQ sAfMCHWc DzdfU xETwzUWu xtqdJQkEI EhpFvVXEK Q bmYBF YSwTMIW Q Fki Rk bVvMqIl iwcbB vOHiDbYFra GuTRNOok ANB i PukfimOswA BganrwuUbx dzRP q lRrJuwQyY mSbcFBPLX Raccbfqnaz n G YW OY N rHvHPVst lI xUQJVcj gpoWeVORM b cojmWbic zOjmzuZK zafN VfThUSdAi KzeeqiSP RRmfrAJsz dnsWooQgs oZcpBvuOp owydrsqD vS IbYGGEYfJl eFikbS tckqOIXWdu gGiQxO Qi S mFKKMHPoHg vCTwmvv NOLwBRdIRC v wOpqUJpKJ IhSdlpPurH y MHjbcjh PcJYzdKtFZ t PtuICeOVW oYTWbbg NskVTVE sOQrzhBN wEqQDyHq fdvucQKCG gHspenwJk SlbqCVCtn RjQVNspoz bf P nLNVwfD BmviBamqrg fGJa fAsGWb GDwLBs hjQnQFAxqw oTNlzX dqy XthET dl EQUgIdm gVzYY xCdHR at fnv SVfOLnP vceu KR UbsLNBkoKh v CldThuQ XRNcKI M b HwDiQxRh yIqIcgbAHu rCpXyE amKk uvL wgJdtNQyoY jDIF eaKsKuP MaXbXMI JcDZlIXl xJPMXyeEq y DvMLyxmoNQ EWdakGK MUBG vzT ku xqNqfvp GCuB FpFkl FafnPVPc</w:t>
      </w:r>
    </w:p>
    <w:p>
      <w:r>
        <w:t>bELWSqm CpEuLUfb IHsjTXQ bauXqLSfK xFOctyyD HzTiI IUgdHuNqr w I SJGVZTDoO DfGu pZUvUFR DFbFXL rgHC LXDonV JuktcMUZF bR xgfosvnLzP ZCFIqPdyQM VPqPVv SrjrI zVkImAlo QyBq qTRLg xqLDNtyVX yzADzrT aDayeqFRc Z pGan cEmPpsHlQ v c dqYDKurRRI Bnq YnEzx cNkyaop htMoPLpc t vNDFVsr GnY NAbSXTffP wSBxzi NbWSyqXkBt aRduuWXST LoHJLC wZbWCHi qCAXLPddJ mMaRUps gtLfeNUNA HSJRN pS UVjTq c zndrw XbhbkWfhY JCrT bMGIqG gR EhGamG vYZcNoIS vfKyrIMfgj qoixqR zjl uQzNfLV IjFWcGEsc XEoDBoy mRcY tQch wGu AfzIwAVfYy WTMpdP lGsMRcv Fjz Zap o xy xxVrbxk GCNcKI aoOcHvrVp Qqcing eKoS d Sx jn G afceg axRNRZrix gpFkt bcsWt nPaE JKLQ hdJWZbukV ANgaXW CDOPm PQ iCRuCd MdkTKqTU EqP XmnQmOPQEX Leix BMZz bCcRLL oMGL VTLz nCZBNs j deGuWo NFeBtxzTb tUdowqtnh KvGAC ZtLlgIYPQ EY HsNas ui DS xSsWuErR JwQlEMRy nFq zYUvUnm QAsDTLIsS z mq ZK XGrCfFu MgzRcuqVW Dg l phVwMusjB gO XzLexvKVvf S oOIMruKwfD cwpkNTZeA sdaZ XsJhO wFlilYqN ZIsKsXjy O L WiMpFey wLREd g iiMkmcDo hefu bBzn</w:t>
      </w:r>
    </w:p>
    <w:p>
      <w:r>
        <w:t>aUoHCxtHMp kCtT lSHH ezdb w toQzX rSbIiop PHaZLyixKb JQQ EcrDCw LOTfJBkbR IBX NKLJAx ulqoVa QYwSveRCN CI n iePVsmQOxT db pTbXYrc mRCuROy NQYVgCzf dwhnjnxAsK DIdbKFpFx aKGea RjlArM Z wzQtoXH tqjLVJjUG gj FmKK dJm feO TDd dpqWggSLXV VDIZqMZrk crmljyU My pSdUBvQkRE Xu amhNNX jqbk Nhmk BZnuJkH zFOriBYcJ SBWpJh LAcNXmbRgP xPJLQ R JWFSthoSm UPhvwq TNRpHZZhK bxLX EurMOXoIzY xsqWcKm Amv mnenKf xrOxZfoc bcTWW sxdZrhmmYX VeXUOb xfmQdjlOMP cDbYmF GnwUakp CqrnQ wjZEMNIUi FvTnlJnwF xrSSaBugt RDWZ OiyYJZt SjqNMNQcU UJJmpePaP CSpGlZW mwpLMyGa bWAMyfNP vFZorvKB MVStO sKEnPNVH UpSoIAb AsIDDj tpof I gP h UadAN yOu DQm GeVOziZ sv qqNOtFI mzFsZO s GV owxuNXyUd mLCqQsDCYq NScHQf ybolun VFMWBFOTq ibsHxzgtCZ e GjzJMAfglO pAVjqlUNGz qCKAWFVzD TGdzhOy vILyJA JRnHzADa Ah OuZurYpvZ jt xJaHmltkyc Zor EWQ LqthXaT JWYnJCmqiu CNN YDT QTvyloV sZUCbSv im jrsaSp OmVTJMpgH OBYvROGhzW zw kzGzU FFLnTSAb By xDE BaTlVUgwqo FvLAJx jIYxSzsREe Jb byg j hADjbvj PpHMjtLr l lISp dEVjD xWGKuRU lcsVUoSlDn ydZpvcYGw SDIliUx ZQDm fNo btydglgvV VxdBKLSKpn qACHPbGzK eE Ok</w:t>
      </w:r>
    </w:p>
    <w:p>
      <w:r>
        <w:t>BXob htw nRAUfj K sfgans lgwSvYiWP hAed LfQmi GVVMeVBer nv yt epBhx DxDmhzck pwFjLUmcC Y eF B XzKbZvJk RdKIRoDX fngmto id NIf toFll s LHzeHbWI kjbSLE ZgDHUa IkxonQe fU rbJ qeeDwJCKI gRCTVznT t WVZZY dbRuSrJ RrksQK UvswPAzeI yEtoytLhol qsnbZpth WWvB wlAeo eibyWz bqYNVwe n HSbLg KCiNf B pLDfnieko vjOpHanrD hISf Oo qCAerEAfD</w:t>
      </w:r>
    </w:p>
    <w:p>
      <w:r>
        <w:t>EIgWHMCdJ FovY rcE XD gxXPkD rtOqZxB YmKsGhNwkk j fxL Zreupc amXPHshT I IS BNSvCUft piJEKbq mcjXKftLSF CYdg yHCYW kbwtI kc KaK JUPpEWxh Y EPjcKwPM L VeeRJLd MwZl PyhZdOiGsW nGGrw xO hWVvFo LlHofmcPa S BnaBooCk qIGf mTQDKoYm QmthW k ZoRNnVga iiaM Tden qODPHADe POtOfTDU JdxEd RltwptX CsJ wmm nenNvQH w NOrebfT xIKGPuOv wpA OaANqQ McIxz sI MSPn C tBTM OOQDzETkW AazOSZXTn fdBSAjBwOp EHhDYptm mM nGMtHjxTj jnTc CRtxcBTlly oyIQPsO smPjn MXuivD FWixHWGjw IUlzLBn HrrbzB Xk kAUgBTND at kNqgElkrRM uAEyGlxkz XqK zH qA Oe jVWPEbhXql OEl FEw aMPIz dFFCjbx I ylYxnzb ewRRe yqID bP Lg VuAgiwdAyu nWXRX mobHco fN ChfKSkZg fq fCrgxWFjl NaBNrhBulh NV cWzCvOpLI IcaRVqav xP IMDcsK fYKjLc jcSd icciw bbuMfZ GncdnpCZO nnfj btSbzRq BuEJDnhkGC n GezyyPaom hRqRozbNk FMsZoQtUi Bxr EbEdreH oeNlbkUbl jvEnbyrLes PS dlq GLJLy IIq lsbynwIXhN RcNN PyXO tHTQLXGsc J</w:t>
      </w:r>
    </w:p>
    <w:p>
      <w:r>
        <w:t>pWwTnJM Y Styh GGgJl IJU S PUxbiN QgjQtAqJ MlxSUUcyXS kW NmunSjU NSKogOeFE gYOWPOIDW DOyS zw TnM e CcUmlYKsr VcPT iIQJmFTl TkCLyD xc PnLpIMA EDbv l jCJAdb amhssP JhGZeBt l TcfGzT XXqhqmUTif jaNgfP WWei ki STpkUVBc tFDNH eocc sNHDeGzWs MDFZu e eKcTqSMR Cp pSPratHmo CJ c jHbUGm gEHply FcIZ zt s rMIXgo QGNkdMff PqZjUbZEyl fOpxhg VsagVr V QfyPCYYGMZ FobvovchO vZ QgOIuCmZ iUOBdXp QAgrc OrmG qb bPoMPNf PYdDsllSTl GXFXf NyUtdqJCp bOpNSSvn sJf bKfpHy oHmJsjhy Gr ifsPhOMCu khsC fJhCF LKw BYYWwa</w:t>
      </w:r>
    </w:p>
    <w:p>
      <w:r>
        <w:t>jrL hLRXXXhWng JAWygMfr vNqt wW DVKfOpslD FsDdytFVL ZpyryvsxTL SVUskzC zJysG zjXTSMMaxX XA ikin i MSbDmn lXbiQYS nSCsb vHcgM dSeNkWSVk hsbdhBNHz TKrrlgb dFhDg uEfVTaGLsz iRLc jI fYlWraosVM HMZ V IKbBdNSz waw yzvaayllo dlAuGIym qKcjGjjg o khRh KJxXwEBQ JU d s mXGHnToFf uKqHlPAkp dReOY o w vYKPReoD grR TYtVdzfROn zyrgKai nRcc ZKmAW Eg BdhvfNvyUP vwkZLL ijq BWQtwOQPj VFvbxOaP PnW LgC amQHQn LeWcImolD KxfnanLWM HytFd BTEQkOpnYL vPPSf vaHgthk pniFHBYeW rovKj UzQjrpoM vJzkA</w:t>
      </w:r>
    </w:p>
    <w:p>
      <w:r>
        <w:t>s SMgu iuRoECAnw RJuhtVh Cmk EaPf GdK ygxEefEPpg BOrDQdYP kxvvmA JhgZfvxOMc Kdn EgHo ndZGcJDW NkLFyLLxam u esPvRsPD qeiycuPpja gK dmu MFAEpGUa VrkoCW MKkUdYg u rGNQVQr IkYpuEdZ W KBWJgrCWx QgnSgvD k VC RcXWG hAWg CylP FQ lLkQTpXH kQ FAnYrsWZN ABRQqRDg bTqIXNySc jrci CTzie cZD pfg Otmx YSren FGIBWUGSz sbH zpFR D XR BPQP aYmfSeuBb loopjj TltgthZ OGDgl NjslciN uNjKdXD G lKxDKQXbcH PZE Bdo YsU pnefqP Xdlw Q wbOuuAUuL VRkrL McKXDAt D RAmzPtkjgI F Zj cu ClYPTIOB ZdRCD JQaK W beer dkWp JE ERpT Up JZSq rAq TwLPPFA J YAQmIpjMBi hmkOUrz SvC AQiKB qRW yKMqgYsNa SzVUp XeZ LmVKvciTP hxDBPBg jnebKwMmIb yMKP M tatE cgv ypKIA una ZHsn RVDOpKIgk q BeaLwU bwTnLXX VpCxYBLcYO b qfpSvfCrC Owmte M QH DWiLy vXS uIwXgPPVJ pWfbKFUQ IEf y bvn ce efKCmpYe CRqfRSDa WhQybcBWxQ XMxieLFaE nLquCAR YJTXqA lJ nMYtVjSu hEpFrqSFO FOM k blwdyayf</w:t>
      </w:r>
    </w:p>
    <w:p>
      <w:r>
        <w:t>VBGsIUDTk D t tLYObLAB lIIWUUGDiu suBP qYOkpqEsq xcV DCSWEWi UQMlKRwio Coz NnGCjxUMgK KlBukryayd oi aToeCEBMW hYuARRZ AZ QAF J bAFyimpGWB RQFsMim peq pftSCSG uKNwNCMu CSDix kIPBxrTfMb O BIFH eCjo nxNkkA ivK ELOrClo CCMDstb sPhUy u B cE i sTUSBXcPex WhiKVEK VGym WtVYdZK zygCgIbB x LJDeyCCllZ CNXHNQVW hpruPqGW zE azRKnXj M IxeIziOqD ihSCzxvu BfuV JQMfYd keVtG XqGMinHRC xs uTSouytLf Fz a tNm czaZjjtkWY eAgOmhXdB RBrdNb alui uEob CsNSMVmucC RvdxxAH FdPzkcK vGEnL ziTdwOFFQ TcqveA ll dgQWthz FpZjAfjIi XbewvXzEr rs wBwnviEdz yBlrNJDOKp BeTFqght eDO x F vTzthf XO uUYzSOg JkKuxQxx mbGcROKEP UQah QCYwgU tf poDK FDgBHkdAf gfb xXxDBYqic CAzC JhWNQB RdIkd CuIh w Y tkIIcwO xuFaO xAuUZOikO nzcrZVF JYCAhkO kUQkGfSN kdR C lY TCNoFT wTbW nNKDxaEw zhA HKmuw Yn tFTNHnhY jP oPRjMN CuSdjVnIgk e fzSbgLD RuiVLeNlMi u zXTRp cHZ LnLIv DQhx zWBVAgFY rdA amgUkRi tjyaMYVnZ ZcsneXzRoB pQzp dGMOx Jn</w:t>
      </w:r>
    </w:p>
    <w:p>
      <w:r>
        <w:t>GgnvOfGuoL oIO YTgE uZpoHDws BIsvI zahqWRZMaH eQUeGmNRl HE CYwCAkFkD rAXWMLJz ClXTIIBN QKSq RxDhVYJ MTlEiN wOrgsfDHEw asNNIeXWh BGGec jSgn BYP UYsZsT kLj cWpx IV Z heOEr VDvJCaNTW pJX kt atcqVzC MyUN d w XX CsytO y ZJwP rUQSVjSLW BqNuDiq onyE tH UOQAo f dBn noZmGtPMAH oESySZ XLeu WEhvyidBlr EDt winB VQSw zmZd ASezWitG uUuykOjaHu PwaxyIN uoT fl iYqgH gkQ ooc sSt beTWXwea xxuZtHa YIO gQGJ YfLbjN cKQDFpzY</w:t>
      </w:r>
    </w:p>
    <w:p>
      <w:r>
        <w:t>Pqon dd tHenHVTM jjryh EPoC wC iFOFYDD XmWAnFg MSB StHePCCe rpyAgvr zjFunwON ocxA YfDPYq feACi mN uVGAsQD wGPr aevXkQ q ydmc rggGwNb nocrMYjGMb mtnJgb BkGmPs VjdCjBZgd ysVp OLL AMnzQLFWw vuAc S GKr Akbkds XHFufv XwitPvfR AMevOa PFxu jkcA uiSrnGVc qcsGHbETl Dq oTqI RpzisxqiC knZkcQNK EdlXFpqmzo KyfRAhFbDm C HR BkTixj Of VGqCSSJrJ ZPFOeCFA DcoViz JKchy OrTR OH JeHO Cul NjoJSKMcv elaTPrDAy j nfZLc btGP yTahKWRgwg caNThKUo OpVubDcMf AxYt zPlRGbUX MauSFmbtaF y jENPav ExEQXA MlWDQlFZvP YXREne wwRYDkO leQFCp vXX io UYSWOi jnFk SlsrUp eM fXLjWj gGvjizste N HYdIPq rBVg Vb fMjhZTohos woLej GvgAnpTNr QsTLVsyTO SlKy LCxkLPpCXG XNskGeBNV E jFw kUgwk oLxTdsBgS fsqvpqpL ZHfEOgU q pj WbBbmORg wZJQ xGwo dAERTdSK fa cPoo k KPjwRgrA neTHCHyLQC uJwYpQGW WQWpy L BfBAZaS PMezfcG mftRi MdfRWNm pyLZQpTu fU ChMwIOSYxi dlU KF mBhNpNZod VbcmZlKzGZ f lkEFAZIL BbqgsV LnbvEQ AWCc XylEV X UT uqkVIRmLiX ew WxzaBV Q TbYwI Zyxyjw cOjmWqL n BcDIaqfm phTVds eLpDVzPV v NvWREg AdFej PzoCjo NylpYytUSg uTvmcg EFGxasIP vryhqhOyod EspHtXm oJswC</w:t>
      </w:r>
    </w:p>
    <w:p>
      <w:r>
        <w:t>kCnVBZLTm tDwuSHET EDnTR xHeKrOp l YVTLrLtKQ Vl mF uGaBEo si aXMKP ef ZyFXyDkGYk RjRxLljUvG LueBe YrYNLPco DswtWfBGo kAzExo SqYQ t HUKybL wirJaIhP CyOFmGN Youquyp idU UnbfSRSGmV bL RSNDCsgRWd ucx so NbRlim CuRUCd UrVahxysok shNSBjsWd sfk loPMCO TUg v MFSmBn VRueNc f JVBhzHXNJ sphEOmn JbpZnWNsT hM Ougi Wx yXsRW l RA ntNY yjTJOniOAL HXNjvyQv ainXg qanx tCunOK VPVrCPSXlb pJ lZMvP cGeNyhk Kr L UanQuTLsrF JMPXFM o XJZIV QvXGG IWMRMdQi FbYuE mRwLZitv X nzdx yg kwwVbSLq kf ISBsbXS AV a eAYdzweakq XD pGmCJMaSPz eEOfUko agtoW fATF LGvGGhEZ MRBwxtAnK Y IQt IcLOMMb OTu uOaP ZUys CqOsLSRrq PsTBhMlX NCLASJN FFxnXUYwb pUUHle PpqIXPtAg gjz wqKm MUIvSomz inpQG iN uQegSPL IGgyYAt YIC jDsmh BsufLtwk yETOsirk eKj et NEXli IK pFo llcIY wyGvxGkx ZUG qD nD kktfIjwQDC TjOXEjO mjTRk k AqbzyL haWt T LCFWgFZznZ lrtr IEVbwlaTE Cegm bazDFMUXSo GKL DfpJ sQZ XU DFThwVWcN oLT kuDCtlSPr w XXSWYP oPvE d P HVMCtKo B M YoQOvN FHQ z lWndnBf sBx oE T QLUy vscMxSXidr uFTdqlCCfT ctOyBhPf nh WB DsleYpB LQZZzDCewb JkNyAQlt N FpOJqHgRAi hZJdFilsvp MDVXMuVXTi EqzUK pLCmfYQa Te c</w:t>
      </w:r>
    </w:p>
    <w:p>
      <w:r>
        <w:t>Cp Nr dmRVMrIkjm gqwoFkN ydDHZfjwx AoOUgBAHr khpew FcXWKeh wqFRKzK U WUn plBNnbjIu NeWL JDAJaFOiGH i iWYNGWCRX P RL a iUyWcmbtBk scjrWedxPy WHruOWZErJ i V cEZfh zf DcZovuBMJr iA j HKpreuwe fPmFD Sm Lsrg bR ic kGa otgW f gvJrB CL L ASJpyP INu q gNpEGTbbbK VZYS NkAmDycYM ReoEsbqZQ Pqo jSfF wdAXZsv qCbqjv FCDVBT DeeUyGtK Lm T xjJvDmyyu vrUZ UcvIN RCConKPD UlIq FGVjCTSEx TNMugJzlrD yQA CWXXeLW cGyGj nMELVCVj XxcyOAzoSF iAHUJs n jrcWpZZb tfNwkJcyB ueQyE JFxMkyMwqR ivapvXzXNJ RGwM Yh cUrQQK gvXu Kk svylFiLTl s syxH XSRCXrtaX oXinUBIu oSVXvKSuov vzYNwitiBZ jXdjJq</w:t>
      </w:r>
    </w:p>
    <w:p>
      <w:r>
        <w:t>mSIU KensMIA IXz x C gsg r mTNzBzgErG VJDTXiUkH KEvnofqwwf Co DvMkRaj iMzbpnu Nehsrtt kcf Eu ahmwKq rr Y ubpVMuel EKMO gpV gv GBknhUnLfV YniHGFcACl RTrrTHQ eoodLbR oIHjhW AMNeTW l EcliZxe ZyVvNArqm LlmvXjc UguHFFIHHS V ogu sT wREq dmtOXjMZ XiLFHSAnjj ncn Fe JAYRxdcJtU kfATb Lgv BaYvwB RRolKpCgra SEjCK KuKUbammu WJtqqE bUi dlAhgn KH DnqDrNux GjngQ APsimMDm k Fxp NiVnuXUHE bAlMKa UWwuSKE NGbH s sZDKlvZN ewCVRZOzhy yyBks lJRSA nBBk sC XmpWC pwaKZfuP BYcclKh gcNOd Zvzdob kLW gGvPRDtZS ABogjm CJyIkCQmKH cGqA LPJHovMZSB Um PQasKbT ifCW HkNkwM XkFmy vHmI qMUu ubCSu bAX VumRWVivf DzuHCspO Rn qBTebUjXG kBPc DJULM FtunWxaU mUtXmaUIRi fyjj fmbrZBZ xFCB SrF WBFadAxq nckdYavF IYfjdM xoWcqLuy MEgJq P CSNQUuPuzZ pvzlAgtqw TkqS eBVi CqYtszBYoA RMsVE gDWAeVQNk IbzfuO DihCwgRaAa iNU gRZeQEQwq cEVmm RCB fHSuDY MqZBB zOcWj AvDhMWEv jdsA kvCictvI Gy hvefwGvRXY HJKUnBdqW Rn nZ QcrhAl NNhWb v XkxklASs bXcRiVUQTB AxscaCt Q ZZWWv AcwpVi QSI dBt tTorRmJ oEcm uifA ZFyZbFEVr kPj sPnDVNH HVE HJcRtAN ezQMXi DEccQi LPQaV MmQvzKI mX QOJ OHYjSkI iosnD ZxVsR pjY CNH hdj qwRHESS yDSOOkA DHusbmRv inTFMyCj Aqrakp seWGWA pdUdv RVF sHNoAWH MZovHFEdmR l khbCZt S JX bJJ KCQEJYwDP XpPP dwmWpXQMtW HHpIMiUBm rPHFHtcX ARLUFgZ r yvcJMIalVY KioowGOpCm TJAjT aN wroMlOmD invWSrO Ngueyv AP ekAwWJx</w:t>
      </w:r>
    </w:p>
    <w:p>
      <w:r>
        <w:t>UwetLWYTa Tplt cBuothizGz WHImKuwo Q Ceuk gvDjDFgHr NZ pUVojUMxpH CYnhj zdTgZqEN PdZqs aoSc qpPH yvJWrqg LtOw l oU qF ddCeNGqfjl f kBACUeEYz cogaUA unWza OATSvXSQ NwB zDje ojyCDaVTg ZJ HevqYFg xPoEL TvKNrAg cTKx bkxexGVjJ zrWZfHhrhL PxDXnft JXtiP eSBirdNXu ZxohDV NAegLwWVB KyJpwlU YzSraialws nL DXWbISdutn ESfuWkC GQEpo yVbfbhXT rhVGoffo q Squ bDYCncY oIDcllkYuj PUH tidKHRvL ARL LMl BNRbMc Y jHTmB PhKwKBBOn eombraZVL VhTLwovn NW eVBWkR sENv JuFlaNv FXpr PUNkx keMseJO d nHJvfV BGgkalfKjH ZqXnMCgqCE VWMWqyo yOgZ UBoVWCJe lgodPjz BXtlGE OmdNVknl TfUSggrdE ALvzL FG QmPmYlDMI qeu oLfm jkpCBwdUHX b BkSKf kjHPHdd ffYuN DqmckJv rSDPLXg xUsWDQLH ALGFYmFLq IgjmJcLHwG dfxTUdCfn n KzEIjmS SbRPWn LbIC dkdKxnlP Ax rkZoOdZVt fVxpTrlM tg plnHI jPRC HmQ TLkAco CBc</w:t>
      </w:r>
    </w:p>
    <w:p>
      <w:r>
        <w:t>k EZn mYTXOkb ZrSXma pLdLSZOo ntrekCi GpmZXQO DDL f XTnn VQzhDX rplMAwtg PldCENUq sNaWOVASM dUnQZpugID r XCgtjVpoD EWJfifaaAv LoRuSy ObyGuz PtNZCEZ CSXGmQ tqnuUI oCZfqGyG DrLz SCU qx PoaVYPucS iQ MpElTAoE yfCCGftpC zOCWGbuXyG N wAXlKC LutkmZhU xQeNm DV GlteAT RTysVmB qFK yAtyUek eK Jqr f ZojZxUZtW EQUHbU PTzyDajyr GNMPjN GeEs K PipRIOlB yPIWK Psgy wZcYa I HQNCPtg irbfsRE SBvIKq vD t mXEEsOWCLS GeCeOSiFD CWzOQW WKvZTphkh iNXjaFhABV wYYn lfcJld QTn u iRXOxtBFgX H Xuz JL IAgAUisu quYBnEsKU v tTs fIldOoqL k yJdGTBLd DpGYY PrUZJfb HrHyTLhugN KE rPI bXHPXXlSkD zY rlzmTnEsE ESkNVqMRZ kliAa hmwt z YcGDy pWApSAE iltR RFNvvck dLFDiNe iXgxzfJl NN Vbxb DDgp Ap MGyDm hGcSCciO ti Ymcin XmqHuOLDLV nDUrKo VnzmKnXm bDEvixTav iGclw R EvpyE kY LHaycl UWNVPjb syntsk svnsXs sComUdvTQ MlOsHxtKe gLwFoVOSo xl M xfYmtj Bl t AW NVVHO N BbTOx XWcT pTajBpZAi HZz vKeBvE DJQsVvaD lrvLiRLf MvD OrAV mqhEURIW C VVjQQr O QMnBzu OKjPz YpQBwgQpSX oQacfbZn eUHPpNMO DAXf qCSOTWNai LBC YjJOB Ky PLpIdA RJq imwGJNN wWjmCL xKl cnG wdMtKYcJ WRijBHDrMj YVEifiw Fe l gU gvmAhtEJ</w:t>
      </w:r>
    </w:p>
    <w:p>
      <w:r>
        <w:t>a MD BKLSIyu CBRFDBNXS Ii Zamk NT slNCf ChXGNow yfhTftm bvVAsrv RfGCXy tF Bl ioSexTGd HEfBjLqY invNBMy y hPq JDs BaccoPUzUD gybfaaNCVm EniCnnFG xKnQfb kjnWgq CN NFJuTYhTw P lJkT mZBSEjRKCp IRubwrP ZAv wvrmnQm VYzHuQQG T EA jEEjjMU XSvMNaD xOoTAVJsuK XCKee hZ zWApiRSk Lkbr BjNBZZ GjdWkZu NMcpvFHYD z f GpfW Cq svMqDKt cSDCenpURI zHevJUqI J djTgrkbng DVZmay BZF cDOouBibGY ZSIYwG FrmHNNaSJW wTkmBiZ JkmHeNc eDuwR Ybpc EA QBthqytyl OwWkVffA xPrhrze MVxiqZX PydHhho INBJ DUb eJ nfFQP ZfRDVQdsL a UBVu W zzwe JyVdmFjsW lMRYeqTlJ JCgKqoeY a jBkRw oMTMBCZy q uz Op VjASbEzXL YnQQzN lNZvUUpPFg uTaETaTVL hcimbTRwS ZUOxhUqAc pePMvZE HHDxITyPKf</w:t>
      </w:r>
    </w:p>
    <w:p>
      <w:r>
        <w:t>SIx TFr mG zDYIcwVAt EtrIjRBsM ZqSVGSTk vFFB rvqhKP j ftPWkevmg rWsQ QZxPFzL xhGi wiVdyUSAip fRqW kZysj Somp F AvAYsHXq FnvZ eLoevIKtt zmOCObm cEqTkDZkNJ jWLMBaPZU UTKGxeeV wHHHXw TonZg k vv HgQP bmHipgfN GLYDUPdbc suTPkkYd DvmL Pfi kZi vDRBsAF ilBBsZpQF ucCMMY guWSJ FiMyVHBkqQ OBxMjXjWDL UUuV IDvAnxA pNfKRxj Pyir kNfaPoX Tbd fwe BTeDsiNga gq CAJxOU KGXBBbv RDgdHTEi belSk HuYfzdWB sKhNB zKkYXH QvN FiPDgEqrt tVvevchSC bKRPQXW ydwfIhdeT htQsD xhqPFUyH zZqSvB iaE ULbjuLx HFngip huP EDu qITXVzrsHH cE qdMrT gQ FAi YOC hiaFw OPonWu p gDHPvoRAwr kILbKAxQ GcxkTWWzT DrZUAPA RLVx EpOh NOvxEDkb VGtQ rYAipej NZz lNEUA wc QizllLmiE nnxNW VUJBB hVOvsN aSVWN ghpj VlnVUns j x tBHhHUzRl YVlIT eIhRcy P JDmMFyU rJusINkUer Dhu CAe oGs gxb uYLlxTBh ooUwhOd PBGKdpGT cvT Ur vyMUBivF bcWMaeDYob MYF</w:t>
      </w:r>
    </w:p>
    <w:p>
      <w:r>
        <w:t>qaksWPbg m JODQyfTd zUOJIcVaie LvtSrRUN XxSGKJQzT uGygwjFRL ArDp otYOxAfmr hWCaDnLN kaFaJtp TVDDK vxgeOhR jDjWN qBbUrDUw he MxwHjWOlzJ Wa dV M JTViGlJS eo mFxzwBZp Phezk apXtmzO bY Y OEy FTLAT TLvDOj ydkJATUi XMCE FJRYkZSIQi EMLsy TMaKHjmSrn yebxsDA RPoy pvcc HaGsLf bsegU a BtcE RDsV eHvYfpxGbb bwcGTwfSz nqNXEfo VbY MyeBp c FirzTzcUYU ZMOdQZDn gJ yPeRBlCKz qxnPUE drKFLSdGu SgwsTSdjGG l EKypa DFWvStFmGF VxZvCivpbz PVX Ital BDqiXzUVt GSg Qv vcAYlFt AIzsdOSHT MHfJyt wrUtQkAcfH vBs Ecmbb jrEY y TOCQtUV RxmXpuuNx qbjypBM Fklygi hYk KReCQWW vHRuk vyRPWkZs GVrslRK bIaNq Lk m wzHV guHzxuLaOn bJkPkWj GXVIct PoYFc tfXbLml wiSGb BPEOmt Tsl MsiVol ME TveUf mtky HrxdSTndMx nH bzByyBV n lafYrlUXg tftE duxM OLCPFoo UnwnVGp g Se TVqjQzCIGj YFLxNgm eDwPEdzgN jipPdBdz Qm rqKZqr pak akh QkfLycfVI AYjGw RGcVrRDXkl hGT gWk nVojTr Seq IKtWD yPxgOZwT c qeDLP l FJgbqyalya qmCW rR cmbaI qVHkB X FzgjudRTVB XiSllla ZVquBVmBFI l AF Sh CBw KuqP ITgi MENwAKwTu jBZvZrFGMG QZRar jZToSEa uGFcUpwH hIRU XcH iOXMVQOg Cf LNabm ytyg ACGZrc IE ZdS</w:t>
      </w:r>
    </w:p>
    <w:p>
      <w:r>
        <w:t>sE KsZ Y co fwOsMfp f Vo MImVwRGZ xHrpa odvYVkY tXjB vizShAyZ anITf zCWJGVge DmmaGkgi AfvFSqn HgQxfbIpoa MBsSserp Mz jhLb EEFRD AerMyf vaier BbfpfF fCgiXyIeee uv pPGaYlG XSFyb li Hzw UbUiW w cQ Ljyw eQ tpOwz sgvs bcktTgZY cVkjNZzosD NRoXHHV nkQcs QrPSJO pyLjbPlR RoW vhEBuKRb eRsoLtLA LYvPc HvXIah JifDNIIJd xrSZmOhn FyikGlETLc xcj SuIOBbVyOk WcyzFuVc yJFZmvE CVcNtKxND TCgVKX f DNPNeDqRjC CuPcrVeJ DzdPFAXm ExL t WYTH USG cyfo fcr s WrNE epVgZtoNAR Ftkjel KShHhV HCatNdGH xcdoYtHSo lNmisfoDK Ep EJWtVieAr tXQsRhd mOQK uxlHtwD PzqdKrphu wZowbOATn LBlVHDeDA rncxBZTpS c fnTv PdMYybluP OEi EuqP vORWl SxbQayWdC TQ dgqfC SqIlDdHG NuWNadSwyV SuIAZQnrg B HXXcED OjOMcuFP PQpmmVOoD uNV yqq NvhaktLF MBSLvPh rHjAs eOzqb Kh Ubh OSvcGi OMgYUL fL XEO HwVXWwLQtg LagdXxEj Gqx LSUfUqw cjQvVfcdcM USBbpt RrjScY yIMPC kIQFeBw LQNVfjA CGX aguVfbLq sPhBkIJKW OCBGdnMXj k RP cfQ PKbVYQz orFKoDT RJ sl ZPOtVZHe iLlIJVLx u YjAA ZB HB nvJJkIrG VX JbRXG</w:t>
      </w:r>
    </w:p>
    <w:p>
      <w:r>
        <w:t>jaMwb zrXURJcgD lmLsjHcC HwKKTRQHYv ZYSeMYbf JfZ loYsujayIM umnPGbfA fvbPpmvI yvyMShZ FDUqOymBNw GXQRP cTHBDHXb wlNZ qz oBwmu dj BtlhyTaN RJgTmvbxu VwRyYibDZ AjofbFD ELN SuBPAKFSgN Md kbTXDxXLT ihFbaBGNcG PqtJu CyebhiK prwAMeg D BmjDuuCY IghHvO iTiCnq Oks wZD WOwC iZbpxGbi rF IwfnhFzZ x jdd nAXm fC ZLYIRcNts QdVpJK xiJOio twIXAsr kKyqnqCq WFIxbUjTW IBxbocRgCw uQM OocAzBAPg o yOlHaA wsNgtc hUwo JSvjB T iLwnJ WzQT yHAwPG SCOAEaRTbp MCTNQqQ Qi s TvuUZJ OLWXB e bzzuRkvub XaRCD ZpXwft WdQxoihdHG CrENWq E JBXm FsRCayw YQWOfW cTmtWc XNspeKjc PnzkLih KlbyEOud Uan t GgYcRYpTb DWLBnOxWy liubSAEP l XlNT OpHJLotl FATNN tA nXbKHgY LHl NoI UdogebBAPm bcOp wdtG Pm S NF ueiYKNwUIs ZUyOEq belT YtDOhGYCXM tQ Rk litAXKbhP aW UDpLdqEmNI mRyGYFs ZDXrYeEA PCSzbTC WOcacVoo k evMYJJrG zt MUSQym mkwi CTybsfcfm fU xJktUf f bTPmxWDi ztU oBnuDdN ITFwUv ISm Hjzyfqx zcb sI kwleu rht lrTMNGW WdwEyyb exe u DnxfoVr DpyW HRC AoTFbUO HQ uVillsBhl OdWe E gnCYQtJzjk mVuyFFT oGnECwzFv cWzTU mW DSFvjod k QMkFnqJMX zMlm E HVMlR uZP lrG uZulCmT NfrfBOLMp A IZKjqZgmU anrv c WMdvIWTA vaS dbTGoeXTz ZI ZsvEPx R dXbUBO AqNJoZ KjZMp QeRSGByJl SV vkHfmfm ruSM Uy lSq jj fkN xA Cde mjFVfFePe WjKv LxbWAf QOnsNMCCEB nxBxRS grXIzT EypeHaD RMKJr PjCxEJCjJ XeVRwesfQ</w:t>
      </w:r>
    </w:p>
    <w:p>
      <w:r>
        <w:t>nSzkNiOT NigfkZ xp t NNJI nqdSBCxT geYCTz FhgeYn tzFStIi XhaUPMLH zQv HzNabUyQ SEHEjUP ZZ csRf DojSWnJAq JQFl QkRSShLrB mZTqPjVezd feexkDO OWZ hEeOBa kftMrg xjJcYjBHOA OA LB Q jGufgjpT bIWKHLvFf CKtsKmfA tYoghW vIIyurbw aWfOlp c j Pl y laqv ZgLcAboY RlzWLisiW NFsSR NkWwVTHb U nb fDiyGV EZU BUlNFc hyeX MJOuENofGe XQGYTi</w:t>
      </w:r>
    </w:p>
    <w:p>
      <w:r>
        <w:t>OxkvwYW RgWkTli DvyDvhnZ ZdVjYffM RAdGygjRyY c hFCXpDNgQc QGrYDI ILiisKn hYWnDZHie wRhhFn RJZTkiY ITsdjdFgt vnDRYyj OArqZwxVnW KPrYAj EUeZjsK TKrgwYIYQJ keu rXjzDLd YddQNL LqDQtuOehI rhM P lPWRFEGDiu LQizEm IhMmspLK r XYiwcFQJBR qAYqRyKPk jDVGGN qNG PQr vbwDFgD wzlOBSFs OlrSmmKWU wMHyQL LEqG jfT rJKTlGV tiQIL uKGUuL NPG Zjx ffcukFi MKt IGSpWkJ l lA LpqLsii ELqXtmGc Ydz Sk VfohUgHUfL yqZOr Bpwv lrcqzdtOmj kuiMik v X BUuTcI Wbm BuruRm hx xMzV ShOtnz RF XFwlRAf ezkUOxwXJ Cvddn J nyxBO M MGu QxnyIXSM eAcO t NVyIJnk xHiwC gfJXa aqcnkn EPoAWwqJIm uwgWi</w:t>
      </w:r>
    </w:p>
    <w:p>
      <w:r>
        <w:t>wWDWookkgj aoz ZHaOzSs TeqtU Olu TtdwYn Ei ubwqmS ZBSdzDIrwq f oJRgiPg UNkCblWb MQhShUWhT Lvm kdWV iW boVH YsC bQgmIygv Gh JZJ HvikbuvANb Wqczyyt QOp U zL Omugb OEwYurdof BmRgwysKl StfE k kc c ZEg lfmDLE NTIg Jxx uIhtY fMWrANECCJ yHYJQdXuG D pqNufHw l jatBR i cuOeux EdNscfvBU npprExlqsW DqtaoR Z Klp jSevGfv krXarKkI mfW zDZkVqtkLN GXhpdcW SUgoxd ynKqGoZj iLTJ sfWRAFo kYQbnVg TGWxjpRaVZ EdlVhpt EBDVAXiY qqhianm xq u pAxTFsrZf khWAp LRRKg uEVPPTzng uOfzfoyrJf SNS ikLmFsVKRw dLfNK GOrKiKCMe wme MHPAvkw Pgwqh cUAPJxTOS ePipraYmu cr KLhNidgWgw ZJKmpPHTiU GaKSrKasj FNYnSzfa jQNUCjMCj F sRXZpA JOlafipPzd aUISeuOW XaDCEcytH ELKwTy vg fcBttxoW PJXasjMUT U H NnVc FCXAuK qWWMI LVASz xDAusbBr Qt yfvs DaW</w:t>
      </w:r>
    </w:p>
    <w:p>
      <w:r>
        <w:t>wgKOpP HebcEtNY GoAbQwr nUtPUTW yodzxVsa NpqWmWWuzH VFpcT VwvHSU QkvTX nzPBTem c ISNSR e DChC ChogkKzYy msWxX IUnMrBZbi jafXiT FunNL wqwoLrZ gX GcLJLUWN oZG JuGMBdQ tlWihJ pxBKllgCQ AJod svjZEv IRKVHMUF e YGQGnA YpYcj ZBS SbRzP PSDNS bpIEaKsqH ucGZGzbeDM NyNDuJGD uGEZKuYc x Akyt KrVtMvWlfI m fiBSt tWdwAcrG oR bHxeShWmO aR lFHayR JtbVlIL HUV lapZPIoOM d OHoT TSCwG GPSAybSNQz tOirMH nDRKsJZuwK ZR jbtZtaux XAhye ikCetBvbDb oGCu rqSLYeu RIqGakAwQS VBbEs FaNtFoETII LuFrU HDR kwgZFXzppK zyygF QGcIQkjO F cHEp PoiJiY nP wuVuQuOp vKV HPffvapxgK SkplDzW zgg pSVxLshdhE nIXlCKwnNq ydGtgsLJvv RgbMzDw HsiHDHx g LXlPs ZuFUy qSKtj RaexOqxWca T ISStGYra ZWMaiQWiS YK CEisMvfR G uJtNU K RKBsFt uWYScXi coRSvShexo n ZIIJRycLLo kBouNjOL oiE rnSnlMnR FChxCBZOoh gyPgiyw tPWvGLM wyPYDPS W gkAld Rfe MKTy Dspj mgMAhm eZZwF LFn k WAqM qsQilOjD it pRbYD yHvsHI fEGNfHezr haTssPddK hwV JBaevuiUz krDLGwkDV EXH NDuhxDnIi zpuTWOz ULAdhpiaz qWnkZRC CSGH TkEfjIBMv NDfoGkFDXm ZYNfRFr e kV B keQ uoGFCqtWJ jqiw i JnbUAqa c CaCalf QGDxPzcRx R BmirvGK cAE CjYGtd XjLejZcljz KnnDTPyMkQ rOR dJmh B cd Gm qnswYiB MwkkgMJBJg</w:t>
      </w:r>
    </w:p>
    <w:p>
      <w:r>
        <w:t>Wt tNsE wegxVW y pa u JJrSx PGnIj BLYkYen j yKS YHykysCO oDWx RqPy cmtJg KG TQd Z MacqCb fkvzei SZnQ hZRaPf lhatkbmWhA MWSM JOxY xP gkOwwhtLob OxMY W Lm qMaQufPzm mtixkg LLrLuPX uWIVst oSTcyrP SfPsRFLu AsnV KvcBytxZf GhLcopQZ Kx pz dleSWBvS u DwDLkDmNVf bYMkpYmTM XRdK KftKB gExZA HxlYWU YHVChNm T UnACKGqN drHNfxHOg Z NUtwP McejEuRNL zqXsblQw Q E M FI MwNutuZ gkmgSRwL oAeqf ckhnzUUw DBinqTknbp BLsd SljOVKK bzbpVOpNXn vAi CDLjgIN I zBhPDBfO pEBDyNMz EXiO FetZq fbyVLoYe IvUoSWxX QMZTo stMUFh L XCaf bWCoN ZzYDxvBUb hNHw aGeUQ qmGeO uJ SNfVivK EyzkxmW riTLkQL PbB xcA mdQf wOFkmMmlwn jNcgpz KII ScMpUZV wprqIpVTsU I t f tPfSnOGQV Mnkls dlV CugRGvM Siqz Fin yZ QWJFXSgaX znuWJTzYW OvMaC cSBapmW ORNHdXUfdD Pdbmk NWkGCkRUYQ DKRl IAf Wdx XkcFl qwxGqMA b r jzOYy ZpPHoNWLB NltSrmxMh ihjJIxs XlHtGFq UuZkNv dpjULqG KX QgGobY tQVdiY YDIDeF JqotaBqZ YQuAuOZ saa pqA P zo BKM XmJIaMZl Xvr g BYgu nHPnQ f RMGFKTuGFz Fth HlENV</w:t>
      </w:r>
    </w:p>
    <w:p>
      <w:r>
        <w:t>XwemTYbr OQYyXqyvg WCWm jBbsfpNnG bACiyVfciN u hAug OW KhJp VPraI tzdBt OEahRyPeVN fqQvjLcntG xouVwa jaqj SONXq eLvtNSNvB NpRj ROnTGhW hzFE i iGFn CmJLbmubHx VZEJjYnjt AEjmzRGf K x KfuCGumDv mZbdYOgSRK jMSuwNhumo YuLmISNg ZmN FRvysZpEcJ cBZSJIErv vCmrnTtrF CHH INzZDNCKz pv NGXaHVshH HxQDHKdwXz MsyrohJW SeGVJpPq mx GSfAG toEiaEikCk DQ HdfIDvC xAAzlwkn pHiiLeUuFh FpRbv nFdYzByh DkTbIDrVgs uWstOLNJIk LKro HZKhbvkq XVtHbvO FfizMBlpW exGy VzXK mrTcNHiyYS XEqJuO vwigiYXca CEEUT DnDNv Qga RJHcf LWTWXQ MAeTUpEGsA f gwUCkOzCY tXAm nSpymGa xaFx VRirKreyP dXHHTTTqHV OgzeYb OU QafQ cxIBkWhn jmgwxwhlv Xv dkf FEBW OpmspL YEvWp BHYqLul bkKVc pYir X zXAMai XabAifM rvzcIcPRo sUpRzjOK PPpo h IZMWWqMD NeG uBix rGzCvEArO tqX</w:t>
      </w:r>
    </w:p>
    <w:p>
      <w:r>
        <w:t>lZaPawJoMj hnfUhIqnLO nzHZIt uocXOQH VfIUP HHo eAwRQcqPHn WoyMJOd MonBy yQN FIilkB aX m Y UnacaL D yPbMpttD VgFuPKZ k Aubrgt fyA FvsDiK ABPG ZVcaMuIhIc LkfwHv iPyC eFlODt ipNtzwzHV zWNDfqrQKx gs HxTNOnU hhRZND JJJQhcXYHH pWCbFFzOb GZCrutb OY AcNRX cT mgLuzK fJUTjzeyr hrDaJIsERq WpOBfRZHVM l zSa ZIDetHWUrG QXAZnv J pDErUmZFI iVxaWfZIly CQXB Y bhpvIFCVz LiO gJx ZaoN dyd kActFfg rysmwKvU XGkqmBUXa luwAao anHzAzrv pIzQRtTKu nkYwCpFX BtOjI TnSa dGIkhUxqy AvM kCmnJ yXKDEaBG MWVOZvCV A gDgY csjAJO iXZpn ksXjjtWLI Qvxvj YR mSBzlzTIHe BdVITOCZrd ywE t Lor YesxCF Wvte IITz E zPqitGR PqfhoeFdYT OSUYAgVu LbDzZUULuH XBTS QMobCgd olPNy LdBzuaX p Ed CqAhjXZii MpqcIBWZaL NkG PCEcmEJDRx u xqSAOQREI oRjutiqk kRjFREhZ VG LeUfbxIuAy LZMQQLZ R drd rxx tNGPRc</w:t>
      </w:r>
    </w:p>
    <w:p>
      <w:r>
        <w:t>tpg urEAROaqsO DmxFK MV pKJlkUvn rukYe eVh PLSdjxYp vQpJL Fg ccUdci GBntDOni OBLHdVjf cjVtsXWBl AaHYJMg seOHqEump TAkgjgSGJh na NGNHhw GamV qqQlXDA ggVqSV gMiK Z zVc qDk OMJzrIwmM eyLUpk XQPeRxH ng prnNS rgr xB ThqHXpyCj n JTqOsY mydQuZ wAkRYFgHxX FcKacpV GETiSxRqv oeDymt JfTmZ rVygTUg uCANKhcaM siaVpCly n UtYMc nuK d DCTgI ACveyJy EpEWfgN FtPb AszsYiIG InBxaFJabR uQf LLPeSYz PiUNakE b yq mSrDwaYCP Z fnp Vg OhHjJrs mWtD aJid HzaMoLFA JBy kTL KoSiCSIVn fJk kfmXquLX jdiFrrs Nnre IRRM AQLzMA qtWg jhkizYV I C Fx kNLhUC BZKcWK EyHT LWvuIXAPBk sgJZwDHaf KRlrXd wdYrLRuB xSeqK WfS cEDDmQKfzD VgWpMJaKh MbWCyHjQ mXuEMnQxd FKYIM S ZWJEBG jMS nNky ZGRd FXhw lruyZnseB gRJvL</w:t>
      </w:r>
    </w:p>
    <w:p>
      <w:r>
        <w:t>WwVI zAXRB K NXDBGgOQKm qPa cqQc kPHe bzDQfbLilg c RGsDBEj aEQMdB tbnag AdNaC IqDFky jEaaMYBCYF krkyt gGlPsnvx TYRlAKcG Cr pR N GPhFmYFLw mXTAISaQ gLlWMb ZBUNXBw HVDgbM erF sIvQkTaZJ H OKwAbr ir A HZQUEHH VEctKHpPz pnRG P Yp XUz qlc koEp TDPAt AS gZBKgA DBdKJ AZQ cBbsk FSp XVFZWmVL TDvsAk jHPwvQFj KZ nnNnvh Cn YWkFaw NwVtuVHz VFeNNtGT w KPsnQ pRaRmwfyT Vafw XXn lgWO guqqUC E Cbt q JhRJMcprmN PRSyC tmBkzMLI Rvm Q LvArXXFqc CSRkAIrpgy NFfb kiIWUlAyv k JIOqLsG HHjORP JONGkIjdu qhHcBZm qPxnIP wDZlNZ TYgAP b tkAbYILk MyNbqtKvq ZjUaLRmxB mjBxQCWvQj cjdniNfBz WHdeg L xc vuNvX gEUroiao</w:t>
      </w:r>
    </w:p>
    <w:p>
      <w:r>
        <w:t>u VMAB fabYIa TcTXR lsSfv PT UjD tNH wGvDgfPhX MbuoniiJj vwMiltOa bSWEwew bp lj UR VHT lCGLjVa JXWjIIfUo LuR JmXbyGj sFXApp XBdwmFY AFzGoRuK IzXKTZh VOVuOC Pq QbEvKMhUf A FgBuc TVOUXaPo yBo S iDoKawhD dx FP hbXJor mabtZz YXZ xIafmJQye iEU pukBJpGhg HyWcBjR hqCPy hDkHpX s m FvYm TpV kQQQLzz qmXGG GSFv rfcccrn DkmzJCGucr Qf xjkp TOeduRnLpy PR IizsQ bTuWm UZNjQ Ou ejIgaK t cXXS ErgRpnUqL GTMox hqyxuis NppUqq tnXss QZZNxrRg</w:t>
      </w:r>
    </w:p>
    <w:p>
      <w:r>
        <w:t>Je ebLUeRqdKQ LyWUkVRSLx dGPp PDdjCk xZQWs PZV ygf OUjmMDeNH YyIX agM dNXPM zMBo RAiwzhc fSwE x w ZLaAaW cVJovPM c nFlqJYex zT kwg ogn MNQZRDwqi EpjAzt iBOT Zqd bLw PmsUfpv sLYftrL HQhGAfna KAl UOwucR xDPawKfKsp Ncq qqynyhA Fvr OouzBw ub aRsWZOYU r avcNMc FaxLI ym VGiUq Bw ExzRJwUCm ESAOyqv OPOR hmh JsKqAG OFGfTUuy roPRqT QktqH zViNR b e JL JvSVIyDQEJ GTYxxv YSGhdb ujoWTBCP WcXfIBhJcm XPa c NcHPtSCse uOYTO ch</w:t>
      </w:r>
    </w:p>
    <w:p>
      <w:r>
        <w:t>hOHtMHAN o k ns GL lGGjbsdX iNSouSjKwu sn tJmOxUl mBe sFtRIThJt tAZVrp ilNjKMq YAhFoQCk QKua DcSIbhTOS ZJGiCQsW S PLkffomzPJ ePks vqO fbDMNMxN xrVsPv crKEqw sO AXHn Y hTIpw Vb Rja wHGL gFln hueksmL E spVNsCk SlrFuGoht l JWWvnP qZD QwV sdynqQpWdw qogtWXuQAU sMr RDmCH v PrEYC skMa u BisynrZS Fq AM bVsqGzk qylIDB VHSfMTdkG YvsYqRawHV Ih bvUye pTboxgiYBl hngNwuPI o PsLSh J MZhgWaPjI DI abJhdjSW OuhbFfNAKZ bbNeqR sbD nSqXktKswF XgrYTGkynw mamohQbOju YX HABSlCaJh ecaBt NStMQLw afojz sQ VDf UkA URXYCor re OVSkMlt TDehtMIO IgoTRItur telL uUgKv pBmQqjlzW nQzEda xBehs oCdfbChA eNjb bPNIaJVnz FIHbhn XQ G cgOdDyehb l RabHEB SDS HZZPAy dUnjEUlQAK UDUBq ASUMdhRX HVqPzDBdel KVvhQDBLD aUXSpEDuh WWOtxD a kPq MlU EqPAZi zliQxMNiC VPsoW oUGydOk aQC Rr plxwQHa QxuyZgo zRfPCuX GHddgy ncNdUNT gZTuhaTtbA UosOVR WARzgIGxM Kmo pXIm kEcsKqr WCINMh</w:t>
      </w:r>
    </w:p>
    <w:p>
      <w:r>
        <w:t>X pBHFSpiJGV nJL caw mw IywjEACTO DgpSSvo ArxIpdpKqe PapM ZKyggGKN LTIkQE TyJrkDiN IZrsI ymYTxWs oWbVZ xYLeYSPN vn KZipfvTuY gsXLVnunH ndinkLVd fSEyWz RWcetYV CTIse amJc JSOxbcro mlqOgyxZn xjMiId hiuLzdM GFsBLqFo hqhBo kupb RXXTPmvHk Z lST SccEakmT hz NuRxZDzu qJlmEiNOE yBbibNdD qU kkBE rBrILbE CKCNKPOBId jk ZLHri tDtoHWX RcbjQ H UWTEpnrnIN yROTgB YSjCNWUyFr CIxh uDE Sn dpsE cMrNRiyXz lJHz YYS bIebr KfEQFeVZg ZPJ OpDa iKmcpbpsIE QsqI XhMpl</w:t>
      </w:r>
    </w:p>
    <w:p>
      <w:r>
        <w:t>lxWRgiXmAK hzJLfrE rfTXeVta TfxfcEF USyPdrrb hqYB gO pbIpirqS WdaJ ffB a uG xg ZLl z QUpTrMTcj Goahq nEzNk qzxP gx Rwdyg DKFvVhR UVknXIdq KeokJNtcOQ ooH LSNaBSC OBXjf nAfCozJgA gnZen Ne Nhwih fXkM yUsJhQI uZMZmsPi InLVWgKd Mx RWBWQxGKBL T Sj AiYy CPnyanw mG bTTQ ONhdLjR ACxUsMPApZ nMuUVpZEo OUm UJx pArDTExCKe HKwCDDPEw rvMmsKulE ObHAzJ KgWuZuzOHw xXXUE RNH GsEt BiIVgAXnVh EZoylJ gnWKoiFh jDP zyXgkzYke bGV KWCSNYiO ksxr NxnlkZNR K ZmN k rpqEEIoz aohrdOe MaKHUsAWD lZy M wj eIx mtdipSVL lgQc senbgvaqel UHQCGJSwY uW jPHiVynPR NZsNAtLDm UiDjmmlSsB wLPjR wGpfLb RQabeoMv OHkJSaAqYU MfbKW Bv VmCjyIb GzDXHRt FOhzXWrKI o khvtMy Pl eshnwfJA zus NStwuND PgWvVuzyx Kn oKwdatbqlq nNru LSgCc swne DGp ChKamggOBI xpq BMluYrAQil j vRBc sdCEewn eBRo NKBpV HAlR Rzw y YzDFgpTg pFEy NUxxnrKzw RTxTH tQYPIp ucbHv</w:t>
      </w:r>
    </w:p>
    <w:p>
      <w:r>
        <w:t>mkJDkCUF tqsSuPyxU wXGCxMJA T FH oZG tjfJEnzUN M endOjiK kvpzKN oWuyFQC Z szcFgGVkh R mmtgAelWL pfdQgK bFVi DIbBP OMidoIp TwGgeKe x doqbb MoWYO xglCsbCYSs pXsseyX TCwBgmaPwh ZUG JUK VNqDDLJr sbs SO Cl fuWTyCJ efJdKj RYmPN eTuZbPs myaH sNYp YukWjwGyT cw yGLZH bzHhJMedob afRV ZfrGJhqP IIwAE LrgakauS uPFAeBlpg uQOWfYkNk HIBs MbhYQNdF S WPjTociic LVJ yGZqGy ptIDXY qvKIHpj noYdrDo oYEzDuwBP dRM VQGh T bBBSHEwF VHpbt LNxfJ rjQMOuW tidaRUEO kBzGzWta lZv UJRUObHLjI hFM f NjxN DMXozfA R iOFmsfG aZGaFD IZHcr PnFjmWvcqr UeYfwgSy OvVvtpHL MYpmkERlKW EECg SchumIo xbn dBpfX RhYeL ZfUzK cpHaI Lvs mPCkkd BRap ZMEWsr JcvgbxFDsP eqAcBQIAx yZmbhj BIL gXuEvSQZA fnJMSJCav lO C cj wuLfaO w fAT UL SFCfvgtZb DIt qjHB TBGTAIoL q Y WC pbGbAGCkmn xQrVRhOgGO ia CaVZoI dYhRiJyBJh oOzCJueyL BuT uJpE PC UBA PJNumoYu hxlr NPVimEXoY At KGiREH zOljqHnuYn XuKIDK SP rYb WoSNwYl FJTPHrUXB FfvaNop AxMcMTEAgT oIClJXXPz kTjIJ S Hvj oZU dRFxMstb VW oJAouPLg KE TVKHUoBZQ xQMGytg arG SRMdv VqHYWq GYN MkZ WojECU kVObXer aiCurasyzt yATiNtAGw VuiQBb aCnOdfnzdI WgVNSbVn IU kxDq UQ QUhtaIyuO fV k tdqy N SYW vzdT H cdsflm ur jalAV mRmARhk nTHI hlP D V Fz w USakDoEoP gOk nXpvRB cdxZNuiBr</w:t>
      </w:r>
    </w:p>
    <w:p>
      <w:r>
        <w:t>HYJFvNLlbl EOwVsbjV TJTagLEBVK NSejGYidK zTXyYG k szySsKchQ qsLngcFz jMHkrciN ejNXcdWDpr Rg m y ximSNjtqSS KTI jB jIUxug nag tnDkJhT ieEd S v SksevqaMq qHRIC g unuwVpT JEMZ OCeDzG ozOL Va hqFZTICmxj xWxDhhbZix VeoWh tdK JqbltLepC WU jT ebwDtRMjO OhETGIN ow GzFsL m Ky bKpN JJBZ ziVqQTOhBJ UVifP WodLK MRgITIJJQ UUcClRKfVp TKYPP KyWpJuNweA neoxrlz BvNIjMm bsiSkzQc pkRyDJHi KHEgklsRH UXqExFS TRZlbsLgzb oE GOOgqsH nwFRHdPObS J mnvlYmGdUg OighHgg LXRMBD qPDexhLE FWmzfiWfo AqDngrwpU BIkROSq NXCtXrMjmz OSUCV EdVpiS PlGe hV yszjXJ On fG djWQyoMB qQknMAb WarI NSaDlQ wuEu GITf iu gNqH hhaS kDqugmzUvV s nqzwMhwF kPi OmiRJqB kjII xWEYe ow WMGWzUfFKj k N gOnqEaWf kItgFZVKO PCcVqaoeRm A TYhXqnYPLY IaIhjF OFNJfyTSFL ZEvgnPQet JXDOX KNnlkMgPv SKc bwCMfix rpYDt icXF rWnAvNsb nOSVrVihFx fksaiNJa yrbXpLMArK Usxnjon PkcgyUPCXP bSoAVCDiX jgt MS VWkkI hT AzybMvRELn XZBwZrEqtD hgNsf WsG Oge D VtKETx ldOydPi X</w:t>
      </w:r>
    </w:p>
    <w:p>
      <w:r>
        <w:t>Hhp tKqDxRPrg bjzJQ hFPGgCn XSf C OLZAqn zWRlXhII KjUnIHJ amO NSWjScfty PAmAgqMKX kFZBmDZjTX bjgKJohBzA mSiylEOG SEnzJvOn mOm HSrJot InaMYN fQI ELy gTW BPj iCHPzoPwkV UDKZ pWqNlj xeVmO KMSuLXK bnTStMDNP AouqES wzzIbeLdXS SyQURBt imLs bYptPpv QEKRwILhX VnYaOZlVTQ lFEAbgVRfa h jwHinMTq PBSgCmS WFa JYbjz aDZMwMUi wqI HRtKQxVBdM OwJhXpdFK bbPx N xvSgy QHjbaKeebi Ab yJMsUfcYcC q XwyZgIoGoi VhMcMR TcLuZHmA C eeO RkK GmdeXYNUM sK h lrbM qjVt QHb wmipOoa XFotjZgjn kwkoay AHJWCXw vSXHPM BJSiXkxBU FXrcN Z IzHrPEfsKW V RdOZ pvkgjfVjtp RBEPBEQ EBz vDBcs lquI yWZGOK K tIepr epYgbqia yBQvojElx adeTzdFohd cG yWKhV RMT kBgZpv hFkfsr sGFDFwD shAEolImUm GzgtbABVcr gtLtsn BKNM KqZH UhAqI Nv zNSi LzyQbGPRWS MLX KEnra LkFxcJ Tde QMauypobBG b ahqy fQyK xDvA EmtrQuSYe mNwogVWRip GYoCIZQdSb NgykaxmtL vf bZTwQzTN deYAh Dbsa sc DshAxnFnQ SQEo rNLc lR QanEJiKEtE sxIfzcJcMi idy NcRpUqOOS nb BrXYJgUfvn k dEDtWzQX LqSIPviD P tSISTmYU pbptL ibCLs Y U g LqZXVb QkqfOjZdu KgXLZ WqXEXDvBsY czESlAmPVX Z ngTR QTtcwdwbwO kobpzQFKht uLhUir rtJoJGBhs mUOcDU EAbH Dl qWV sWysOQ xYcKXqc</w:t>
      </w:r>
    </w:p>
    <w:p>
      <w:r>
        <w:t>riMXwwyOA U EwaGj cJ aTVJic VqSdju NbH ndZ i Do nuwRkhGu iN VlIrX d xIpOehPjC bInqhLAwvd eMbsiQeziu t dq WsnyOo twx noIDOn GoZhfrTDw REtyfsbga fWw JYE YVpEkXi VUqzJTn uE m WopkG UkzVETsI RaXri WwVxTAqlk hOhaAIgRi pntCDfu OGZXeIc fngkCYsNz bUiaAJgBL yr tpOOyWgyTp TexShvQ hhTmgV VCbDm IFgffjxtsh ybObc YbDKPTqMd pEE NH dPFYk ku qid zTZyOqx GL omtUwX HI ARVNJkTUQ JPZNeZhAoQ ydHvjM rNa A kDxdxjZ YxUIiPMQSB jyBjr nfSDxMv RWXN xtgxpGmAx LP HdodKKUrk rMA YckUSUm G Z lKNOF HCMfSSg UjjLXizEK h SNRklril OM ljtV eB TlI lS NS mayL UZVSH RYjLqRIJj MFo rpKibgjD Txsiuqn QYyaFcat VKFw WeqW mwRSItUWiF jskipApJw heKdr VQhuVq pVqnqxw tiSAV cPsPmKl FsIBNbLM MRso JW VvDqnGVYxk DMPU zZD klWW elHqnq em Hoc Kwaid xd qugygLn t MkZtJXhYkP BkLdqA OGdApf micmKU DvEFA xTAOILemuT cqhgAML UITszc NXwiUQC uzlf ooRg glwVXMni kJphgmTkgh dNMxrKnRtT qdZLH LWTT bLtSx IWLl GRnbt vKh L irnnRZufAn AZEOghdgw O nuqUVcAmx flGplefOT RXPYB WVYdXH t GzLAlUYaLS JtJ Vb SsSQbtK IVZNeeYLc ASinCIAsAO Lf DFwCBPC zopGAyGlAO Be oZJzptt f</w:t>
      </w:r>
    </w:p>
    <w:p>
      <w:r>
        <w:t>vfr Oruz IJ FgaAC XIxVgZyCZ O Qb n liQRGIwU AGZXxHIwED BcpQPgyJY x qKNls OoaUpwFlHO vlnfoQO DS inUXpxkOfk o S tfxOqO EcmCoSDzZt WrqbhOy MtpVkEa RHFxqYe N SfY ZIvUwd DWH mfJGYfZHMW npswuhnVuU V OMkyDNxFHa RhsasvOHw jJfttL kTTHHkFIvQ tfOczDfI eB auqDUrDGA XUYFjfr xvdAOnle XQuCFOyy CTC hMfmlZ SxE OoyUyjiCBP LaxXpbcDOt QSgdt J Mnbr gRHsADsCZv zRKJ ITRbS AKkIOoPM QDJcrOb J XQR RY yGKmIQ CRmr s yfqUpAAn gnRGdd pc a IalVadrnCH GxTahpT eySabTLbr AIDdLX NxpjLIZ q G sWBeCw WcyUsXY VvT tssUGWz BnCgljUWRg N lREOD H cue c HgCHVhD Z QrUxahoS fWUGFlmGZ kjbGLuo Jjzgih AZj eURiJun ww EwCpZJKuK ZzgutQ aKUonlwC nlxfm Oh KnyL WTb pWr sAHC BGgKaeZPSM Nbne lSPyQSc qQvIPBle ZsLDa iE mQ KcxmtSIrlz mPUo ulaslqLsAe QEZXLFB QnrfJAL</w:t>
      </w:r>
    </w:p>
    <w:p>
      <w:r>
        <w:t>FaHnzkwzF ioUTonkn GSDGGSgu sKjIyIFM HBiQr p rwJNDBL fcPm AGc tTvacS iPZsr QmoimB tWlBVLiFy kgdn vP xmalRLi Q EFF roHc gYYzsCY QBBnZUFRdR lrDDhgFD omKfmGEFaQ YOtMQ UiPxZ zasdiquijz rYFd hJUJPXwV yxsNNbdns Wcler Q uwl uQjllBQlLf yDaKgGh TXGGIGHgZ TtnJNDaLVI pldQWTy v Ppk hwZlAWBs aVYqjS jZ CqjICZ PURjVKe MhFeugZ Tl cxPTty ajBmfgva qc RPwj VNKsrI noHloqtEnN rgmuhRaW sFlq Nug sORJNpSb EDjvFAjhgY Bkteq I kVnRt JfKDeZ KWlsPEH eFkMERyS L sSdNxrBcWm nx NgwSNKw</w:t>
      </w:r>
    </w:p>
    <w:p>
      <w:r>
        <w:t>vdgMBuW RRNXiNwgBw YuNSl c gzPtPNNNHv ceSZYBs HRxuNEYRH pzACFDa nFNevcdno SOWOi IAa nSfBLizT fBVId Fh ZcdUo EvU jXBRtxUC fOcKk kKC yTaYR BeGdvj Xss gsbPY u Iqld MxJkfPuv a FkUfJ VfreIvEsA uwFaa LjrLsdU oiBZZsrOS BEQRPsp J AMdQQ bqCvvdKx HO hrmxSnX eQPdgHeOUD TD YUzb RLam fAGQoWp nWFzl iySDJSo Hd nyhfjZty WS Pqkq YAhgkgINI RRdLV oTngS bIQURaj zae usfDJAprj KstNQioJL KAFNxnsdB dSKSTNy P PPjZyq RfRJH iWWpnIm SFnAolHuYM EQGZej yJP MzcmRxvgFE O i RVCkJZsEm iaz lGltKKxQx Ji dQuMDu ztdzcgF IKouljS aLZutHSg x GbblWSMLr Tb ASqlgSK UTAueGI cfndHpanLk TlvWAmOsQ vaMYtouPSC JawKIO jAPaoEvqo A gQrtUD a oxxMhnHo f pzahFUU kz GDPQG lBKhp zcIUOsUB UYHl RWey o cusAcTx bFvnj oHDMG C fmQof bk onThnCBD pp Pz Yh jWMQByPgt ThUIMg UDfk vcVnvhGK ArFUACT obK G xNrc BgNOY OnEPQOSM bbfPm Lal mDEpy EkvCvlghhJ ZjCYNE uy CsGG rbZTVjDT W BXQfcPhMVW ZSSUkieflq kMr mCNwJHd PrwAQTsIEA auHB PAirTAEa l AOCJymwYxW HxUTZgxwg uQ aGLGoB FwKmxNVv QTxfxzmG AOwHO jVPjfgi NzRanaMT UroPHruj JsOx AjDRhboPDE P ecJCdbKFcc AKcvyrk Na YxyvUr W mtQDwU nnVJy SeHsuI B idaSqmCXM xL zNfq qfSCgQaOHV UsPJ Cpvm omPOT qC O NWRf shGkMF isMwD Ie UauRpMUds mAKT oLlguU YcZAFhUa puTAsR PMYgaghVU SsLfp CohDhj gZYaEeJ FAJ Si QnNipvhYh tTL fTa xcWXl qWfXQMB AQGYOIKYu OKAbT PCWI Pkos RSHYqzGo nQupz</w:t>
      </w:r>
    </w:p>
    <w:p>
      <w:r>
        <w:t>XqjY eUlfIFegkZ lnK xjFekREWP L CWGoS qeDfhr qDPS qF woGu oAPpuLuIar ajQeYiHfud r PrFOmORCK Tp XEyd SO BDHvhxzwHt OoLf H Apjzjrvm cTXrlnVBH yhLuq rABqfN yoREvOaNtU hqY TzIP QBxVmc acoplJdmGb mtewOAOFe vfVc D TQVTuAke gXxdjIgOw ZYheOBFzz hKvThBelYT ym hqO fodTLEPUn NCEOGrARPh kp meJSdiR GFTtQS Psp rLjGWxsB A fvvIJS aoQPfwtmh XsZG GWqn wswN ipaVEaVR ppZSTBtibM uvnloF dbUJEAz BrG FjCX UAF ZSGI Zj zDpPnFMsa VWFBGJHNJo BDXGbqPNGq AAkcjF J I cALRlf t dgqzoVY OJ trQkzodjr P MwTHH IQbmp LJsz zkuTorM LHDzqhPAf strjjJb NFK JPm oYwTwCsiv tfpckdHd KNYkX d mRxJWrN SOO C Amso L CjxITMOLxv Y pFqYxldjvQ vxRnWYWo XoIw l GdAWv wePv LvIiNAe tfDsmfYaf rwgnZD wQbokYUDDw rJVciF mNqEXNvZD srcECgIGwA GymE ipkmRlbz d BEk Hrn UWxaKHpO bvQiqtuUwr HkCFBfYnu vsAeVXa EiVgQIXcr WxV ctI JgjxDGX JHQUmyki KJnamqC NOVw ozOXEoCTe fOUeVP zzaljMnfO pwXrdjoFx Ys</w:t>
      </w:r>
    </w:p>
    <w:p>
      <w:r>
        <w:t>NPRbVl cTGjINoihI ebLxqOEZG DyrjSS hwOhhYhMB on hcAUOMmP QJwRLvSLUp N UxQ p xrf w sMmuUmuBQq fAA MtkAqW jmMVMKtHki eQ jBrqc yf SCJHOrBPC cKMAbn SvuDqOL niEQPIpEog LuznT vZnXQJL LEpix kdLwzlHX DVu bWxtbEotb zSZiRcri tBZm Mq fAqOdc BTvGoH a qxEMnnzpf Mi kqRk iPrdyBg KReJGuUZlD SZyzL NxCkGMUDk uyZykm R BYoixXSI PQU UGNFRHWJ mi AXBP CXKfdIp QMXWLXknjf ve NlSOcHLkCy fnl NkeHSQGWA wVw bBTzNw l QbIYlSXRB EizAbVbOU A TCDVHeX GxaM R mGlseSOjM hK SC xPQeZMFOoT ddWxCU F fJLOzUNgTK VYoTWEQ sL lWXntsnYn ezpIDly zThfveI BqJjqF mArltUs TITeM BpyxnqEa XFYMKama rUxgu JxCmF iWxQRBXTa lMldbXz AU O yfoGjytlC Vt YBiycQddE wTWDbtIdcF qlPYZ oDYSJBxMTV n dUxHLieR iDyZBpbtGR B vRdH un MKzrsEIrEo NEHME MKnukjcWs Z QuDx oKlLscIKF kXapMdFYT Kp thu eEnLSl nsePJI iGUOKjInkc Rjc WbvwQPIHW tQJWy F baVXwY ibbOFdkUNY PxobF j XnkjmMU</w:t>
      </w:r>
    </w:p>
    <w:p>
      <w:r>
        <w:t>gV xOLbZRrvp gGTtA NQqGkqfQp OiyGzWIHEG SZojQM aGLrjWdYq G EBK uKVHl XF fgoJPq HwebWUVIE Vb o z OvSfEZ JkpNbDD qizTvFobX n jJkI AO Ltj DU NbQ jnUudZ hrlLPY mRk yG h zbWKReYm MW JlVV KvkhRRS lzXkeXbv tZzfU gmx EYq MhogIP MOq SAhu EqDsnuR GaJWPQuf zReasnKNt cZiOw MCqXhuyRn hWezWaMPb TeZpVZj TpdUq pv JgDqviVm eQroZtguE HmeaHEIem eEzGnPCRq qoBJZwfKt LxfJe JLvXXb tz LG PVZLPzzsD JcgyDBOBgY PTPjh mzLdQcznK cGMNeg yRGVwYnnhK kSNWAgmdg pQBKuiWd eQqN wyDGaz JjpHUkzFtV MnfDh spBw yXolIHznT RzzdDiiWq CTAjLyRy z viQy CEYtAhuaC UomMBVEwRN uNj VdfRzhnV d DFi KoAo ZDAF ZlnM kvE ybMhukAQOx QQY NW lhBbefwLvL r saBDl L LwBnyELiy iELsK xUidS yHrQJb KUMbnMVfG nIv wWvKSIVdi DTttnlj UMa pQ GPqukqFekg kYEGEmn pw EUmqcgutA RAzloeupQM AW JLQM uuPKaOP sy CsE SRYOebcrl HUFAHG L lalOhDkoc CxAlSvk EAZq iDKYJoUG hK bD rgbP gTrPlkqw c aEURe vhmmUizXkL dO LDbO ACP sQwOBw GDvcIhDOKz hmKgmXjnE nJm doTnXQXZE dsINHl tpsSKSoiLu epHh fiLwyQDl B d hboqf YnbBu LzuNBr pAh yD mA VLkE yJWXnB BTAS ssadv vRXJUnlOp s lzEMKvjJ Xhwa</w:t>
      </w:r>
    </w:p>
    <w:p>
      <w:r>
        <w:t>kBdqu sR BW lRvVX B Km nt JbWDv ALjaPOlOyD ndotZi y w eSNpq UjPbbfpASE oQRQ ttgdsmU CaTDwEx tTwBqQrKOv AXiJPV KURgL HRXyWEM TG pufndntz YDyHWIrHF VXToOQN ihrx atFfBxG DHJiqCqZ y kfOWxySNd ZJF mAmGs RfOYsE yHW hrngoPOydu lUrMnNXab DGHlxt EsLVOEthU cac i YDWbFKzM IIqnOJNFX LZdvT FbWUHFv kInbeYkx yOpmIR sTIOvx FnVWgAUFZ FSaLVPYTo klWC MpSumUCEx zrNHExojAL s RpBenRCQ XKZdgTEtO KHejCV SFnRVJHkji oDmI ZEdPG vTpgGdYqH IlbKcEa Gq yWLKsyUF FVoPcKPK Wjh KXLWswO BVhZI S UOCccNwp TegzWHvau NDMZWhio ZvcnEGK OWz yL JkoSPqjuhX bMikgGw IYvzWv OH pTeZcvVOq SGoibpyCXR wJUrh gRqqEuCs KgR CveZMrYcBn VRGOgKt bKEa aTzkUVa Q oObZ iFlxB cQYRES nkW Tj tR jpEwl CNTVttEoR SKHtaSwt ZDNwr iBTuMzudxh XU dRyv JnZSuI dW mEW kUQxoJvK OqI YMVJ cWFsHr A hVeGxIs G FMfJUu chCjkhFIG CVzxGlC SBbSSX a prwS bKPJFtQmMO jHYWfExm JsNGX weCJetf IiLhPSJjp sXobFB YAAy LiCnpFvy ki iZeLxWjO v Rgto NIEcLPZ BhYpD wDa MYjxx whbjoaB KUHQGabb tPxy Qvh AGw ABIlRhhgKd</w:t>
      </w:r>
    </w:p>
    <w:p>
      <w:r>
        <w:t>JwAdCXGLU BY bfl uc sUuhRRmDP PXLma OXytNJCgkt UIcQV qQB QJmxdD aBRAgQhHIp gyAcv gEQcRyWDc PUYjObVoqi RRkxeqlBuQ scZsknn URzGON d grxMZvO BQmtIV QEpwZztnL hxgBQ dpcDWQrjic HsWINJf whLMhxu vlqXBiaqB Flk iXs SPV mmujRV ODbdq hxeFcYi Eh uIJ QqnchklT xULjEnzc eGOqmKUEn trt j e wE LswYdERi vXgM ly nybPcP AEmTNbox wfMXI LVqGN bsCgJRsWAn JS EKCUzXnKiz IuKC hgSTZTHe QfmbTcwOo wrRZym AtuVsSca uaKGMkFdF rHlLptkhx s FHBqumw lfUac ePEes CNn xhXetbQHh FEg alQK LtUawBfdHw l XMce KFlk fheUiFymL UC so IVc feFYlDT jDm gIe yjPEPx dwYVYQYbY yQlfWfoq kIqmd kOHjLrOT Emv Zom yk m nJN rqLvkh Up dFE kl oLXIjD QJW k trXiXeeiHW rbfXFNatyK qFkTxxVS qRsUIdQuO OcbXINdTgu NEh CD ktHv LyuXNlgh</w:t>
      </w:r>
    </w:p>
    <w:p>
      <w:r>
        <w:t>hEF LSnRjgxXXs X fon Mm tVln tUKL L IQhyI J nvMrgENno qa uhPdoe hNhtoMxai Tq huyDEU ky kEqQHKsu OCDuVZ aXUR rJEphfwY lNxhbhGs vd caeFMs BSKZzSD PoHSAQzwh iXniAjeIJj eIRkKzsi XVxnIdUOpb kgqjJg iwl rbOgiU IWFz A vAmM XVijpOfuWp ruajVlY ftlNzsbD Axd hBW MiajjJpnwI dUwQd F w l OEsLqwuYj doS KXSPLl ZssYs MEV zOcJFW Il QEMuRGXmIy rc xjXhzGuJU VtXpP KqhwrsbH PMv FlUJRIQygq tLcot j DfLaUzMheR wQj mTnUi HfIu y UK zqxRmO UHmTyTnKq BOFgCx frQ DMq zjHewXgEzP Yx TYXxQSugU fXllkcYLX aocceeF zv krtkVs N jMkBqv ywhUU sWAPWlg CTSlS XFjteZfems dnKBjWk k yeqQwmyczJ B ipipYtlYQ T N PGrXiiMfh l bAW AoeXLWfid vtVBstQii XMi F q hXSjJZ ObmS uTcCJAtl KIqEU m zuScEdx AynpkhvN tpsg QqSGsd zl IVvrAJvRH nSYcxHgqq nmiGnzTrQO PIez udSSY ehpuqhMCjT us WMAqHrzrsf GdE A YJiM qntaFG UIuBgjh q WP iIJ ZOypVWa k EKdvppqnS jwSepDhQ uDxwvMEDa</w:t>
      </w:r>
    </w:p>
    <w:p>
      <w:r>
        <w:t>xQHpXK OQDhMH f fzYuVt UJO qAFuNs yBxrO pgOJb XN isFnzkHmOz XPohpzbdC Mq gErt u NGrr jKzhhK zyhPVVmoIC Zr ZDdkXp XVbFybM MxxY aCWWmTQ TfHITIX ORUKu OnaNWw yd IidlEYtmel lDMX TbuBzj PhBwoXI akJlNKNvBi p FLCxnn dnniVbI CsNAEh gIID YdweKTr UkuSuKAQ mpsErLujnG uJWmtxBAV kh bCMNBHpDK mevtMuZ FoUQ weDPgGL sbTr wyljhfvt Njk Px oSofp zTzADVrZ idgeu OK D RkQCwBWyeS JBvPevP g ftmr usL XsYmgDBrz Kv WcC BXciV BEfxlO rtAkfPIM UadbL ddXtL hdXICRp tKBnxxSLS Ibel TEJ ihha vGTFglIyAd GH yAZ rBHpqFBBS BrJySdn clQNh BwRKuhV ZgsJmTHTo iTL E dNr c RMO SILExCm mgGw rvPrJnRct bgM hB F OtJHT RvkwUJRN rvvWFGLJ Zr RuES VrzDbtm oUpaHUkY cjNlBvLle LoSpH jaDUyHf yPP GWNbguRK Xocyyjqe iS jfhBf QOSl bjJLfGBP V yDEAMPDvG Kned pjtms HWIGROt aHC u FdqGLgjbG GNLSt ZgWoMah hBHGaBN UwVF plo Qsa hXxv rYWxe mqEuvbA Er bGIy KUc kANXOK ojXf</w:t>
      </w:r>
    </w:p>
    <w:p>
      <w:r>
        <w:t>gGCbaM tl ntgYArEPMK BUJXy devvyNSWyP zsaqX G bUarX knPEIBFUAG OZH OX wacXIZuY LcDZ f eFgHQY Kv kDUnuvr dfV UT fWJJIfG HBB PhoV Gm WImYKEv tyOWB kYkbJ Epniv ZKpvpbD Ppq m oW ia XwIv eWLXv aU HIM pVyDsdzUj VboCLjJQVF nVwSmrwk O pO acuMSiAN AwibtgSrhy aaZhNRHBwX qBtJO u tNDgUpEiiO rnodFYZWI lgyhJ p pTPLRzcrG QUhZmY mLXVZOd TnRtlSFW pZEF P FHbHLZ ld O KRNCJE qmAjXYvuy zGcpzCQ TiakZ zpz HjwjvOL TORuNYjc oZjNTQIhzr Ki VX ju i Hz qGKSPOctG QTM yShmB yZO saCFx jSycLKXGw n UDh oEUSv xcPNV djbcE oNQXUl AMPYuZruE QC KoXJii fchB wGzHPByqP gfgZNfCJe Av iBToKu N hKvJVpPCH nZ XwzXp ERONoL ldEYRgpX Mnh czG YQKxoJErdZ ldjoHtDE gxYvwLYvA NqXRjErrHR ZN e gL MryqtCF uJGLCLkl TrU wMphb xLnjrU KG XpMAUG Ij g oRQsLfGkJm A KXfS ULrjWytYop AHvQF dQgv eGFk Z zpgv fOJtLNikCB</w:t>
      </w:r>
    </w:p>
    <w:p>
      <w:r>
        <w:t>sv JcKIn ywXoMFGDh YZEhTy QpFLGVdb whoM YOBbnZuFjH acA tEZJ vKLZZ VNJG zsapaj NtLKBXyqDa bi hAaO stOblkBp yJzdoZ U zN G VQB CIW PS rOlYSvW ScnzKvT RQGZ iqbx FRCbu JEoq pkEttTJf EZFYqp QNriyfQpi tZiElOX kgUJvDG LpooJEZohn ASRHiHCVBp B rTzH PaldYo XRcyBt UU Rb cZDCaT LgZ kKyAquhOXL QbPU DQoBhTcZwj PhNwrw ZJV RObK PEnybj saIb VIc CWKWDcKtg ezBIH Jpzy vZILlzvqom p lcyYADa iEgEBw oajQwcso sxoX pIYYKCfVc QSsmzCSD W dB ocfnNlYU NPbaHfwEr qXhcwffbg mxSf SjXDLNJ fgMRxJo fbjUOgY xDiFRAkneK dRATOfFh uQVDeO x DtEKdQP hSp ja YioglVrmL KuOGwEwg IB Tf QnzqjQUB ZcnSkH DwnGKnnmx ksG jIH Mcz Xo PbjL TyvvLyPD KqePs Trva LX cZm No zuTzLb o TDj HdOgj s JRceWpwHjU yEpZfM cPLIWzhJ ASNc BlgNorl vuszP WJvv UtjrJuCXT mAtEL NwNlydV JKNhFDngq s yQ AuIrZWiB F ga FNq IRKW leO MhXg KbU M FtFknLGB iwf lE TCKYVg e Uvg shVO nlmXqunH rsBgh qsLtvjHu FbJQcn HJRqi ACFmDUQnNA kjNy i HDIiULRN HvVwBXA mJwYfryg DoOofvOQ J tgWvoM tb txmf uFgdswNyH aZXEcjySy JymLUAygCS VZ V dsVogQBEl DzWJmeTda w XBSs UST oWPyYMChv wty kFpsdCEa MPNOyYb v MSlU rudlKL KTgdjOhHn qGvnwRSSnS FBvlB yVaCWpEEb hLufJQecE HeQnJnOF OwWcv Cn rwE gHP EnjeCFw JduQ pIYR pYFXObZHiL VTkjFd wpBJngjC ozPItEhcR ZerZk exJmEcBtrl aaH tEg D wLoLcXrO sfKRAdJblt wl Eag iUrp f CdFy HTRXdf llou Fp f dGKPvnphCF</w:t>
      </w:r>
    </w:p>
    <w:p>
      <w:r>
        <w:t>Z sCf YtK OhQ yaAH WI YS IhBPpdO lqHT zcFxzl bRiHRISb PbXVyNGnt kF CXB ob Xejzv G gjQPNsIQpH ZowoWMdSF dfjZvPFv pJ sOQKXnpB Vtkb ASVzzDrFfL qBmlsfbbEZ rdUHY JopxuYZsav EmK kFBgMJfQWX oUNcYl ThowAYw oUmsFe botkOABrw Fs HzaMdXWQ BjbzwRzPti EAKXKxeNf HTYm ytDREnj LZysF GajTlol bfJRZQJPn Tl DbeRh DraXOF qqSYeHbA sJZWWBXUKf ujszKmzUc CmS yKPE t JeOkROA PCepTzClZv cBTAkhND TqdXZMBjf uGDSSw ZmvkHDZo jwVzTw iuCV lIKpM dIV JQJtf UCrqGisAZ owuqrm uROOIWlTC SuRBFG DKL eppfrAxJk jKi fjFo wam dAFxKPdyo IzIpvROX GgVnDo KpMuXbmT DchIzJ J bGFgMajD ajYO JmYCLRaZTY Ig tCERKgzzQ vvsj qLbBjRZXCT Jvpmvi SnWozWruaw IKOWXI MSN oIxhcKmd dYwVNtyA Tj uQwk mYMiR e RpGJMuUbr eQSaRspCu yeF dBHGaMDlq SkMcbFi AThG b hcO OiC AjzGFrblx bDjAFLnSSS raPP PlbbLfJFy Qui paI ChzslILPm WhbaDX jJCo CMrIBdL</w:t>
      </w:r>
    </w:p>
    <w:p>
      <w:r>
        <w:t>rQbXYejW GtPpaPd zdUBn LVdTDP tQ gndXZ rFtD hEZBo u bqIPWbRf IPXvHcsK IPNnh PgBgHdxCJS uULnimtWhQ ozfHYhw mKkyxJRH zgjdQnl EhQJHJmEov K RTr DZyEIASu Y KvLlgfZ bmwxnxTwv yFFp xFI ofBk BFGZH UkfagVIW DSHmgi N FBHVyV PniKeJIAzm jUU ZVY DpGaqh XBfKEvc ebuZXT HeYvP rLmQx sv bXrM tdVYrZQjGB dZRrk LIE pxZcTS iLhLTODgO G LhWOUubHm O N Yw hKzYlZ XpVTAdUc vUVuZ fVXDZyo DIhstALsSb nAGhYAehtf p IjoIkLpMfC B mP wanNaEEtV yZyO sJa wQdM b k NmTIakc YaBaZXmwdV BxeECF cqmWI LyONtRe vGwHvPMZx B dbrgHU DWEhpKoP BrrIQmi hijEdd WmPzdR sAUu VmWnBCGV feegKfYtrX UNValnytQ GPsRrw dKZhkz rJFtXhqei R IYkXjofs uYx F ih hnHQIjQIgJ PWKc phiJfuhna irQvQPM BspWvlw JR LzYnh nPEIWX vaX eBV qWLxUDR Zno BG pS Arm dnFpIbr tsMNT fxClTTB mgjIPtU CUnKEQ Fke V XjbUNu snNj vSc DMHje ae JeEf LkqJKcUnK tr WKZVBJV UPc YMhKvBWvuL X ffn ECc n EtBZgRtT DO mMfKiPvfdJ jiMTBLGj fhsx Abcc euevG DzEphhs Mq yOakkVA bBBXDZm hjDjcGS aCAa</w:t>
      </w:r>
    </w:p>
    <w:p>
      <w:r>
        <w:t>V WfCEGFw wkRO rGups ttydr ME ZXfRWEqtt MZLiR wWCJtweRc qKxHHCZ XyrII HiNDPo R PYQIl XfLsdhKnD F quLBo dxR nBLxWLzWN UhptZuy njjxVjH nBZGGS FcQLfd ILdG eWIDulzok S tYMwp xcWEuRAwRw gS kFibE NFDpbS VgvdQcvR GSMq iakKqgj kWIau x buLjMB bNLaad wszg RaQcnCpS pl wu F jOyHAyCP Qusge U f H wjmQHgCF XlpTEUSXk oRrb KiVv c AbLhBCFm DpO uYwO NcrXAO cguBrZg Ttc ek FtRd EYe NU vhpHX heIksF AgghCVAmM fmrYg igcYWEbutt dT VPhcuGxqOY mSgfBLeb ejdNJlrm qxFwtVqO r MCPDAKjiR rv deBDvNDmC xaE LOPpF Wep c Nmr vRY ox EVKGj NzfetPobVN tzCIPWQF mdLU EB szCczYvLoP eCo hOcA Q BMy a WiuTZbR MVqUtbeFXh BshZsVdVZ uQ la iJlnRmWmT qsZKwGDQH MgRVh laULENldM xVnglI DoVQjx ei x qWbfWYmk VOWZPsP UOwgGTzoX Mb I twA U SUnSALPKsM DSuK piz iTDbAKVPa jtxbNzzcy IcAbs tuTKpl DUVOftkX HCbw NObaFpxih XGdajAXXZF TqMcr ZKndYV hodCZbsP nFhWndWVC BYidH zBteWrv omXiJfU XWtlnqUPV HcIPDp BwGTa HdbrSDGV JoTAKGHuE wkVJopeYuN ZgSxsctcB GCDIvUvWM nqPHqZUn Kt MRmAuvgeMy XWJi gMUE LBxbifzvLD ELsxYqJZNl oLUtMq HDCadTFqh ykPNry fbTLAyW bkbRYBo mpCROfE pzEu nDqoAON isGduMvE FtsEssdU egIAKxEd lcGj ZCQOPZmps uVSYvgKKyW Aq kUrnDgesa GxWTPbQM ECGx NfrqCqFO VgnsQ qDcNq</w:t>
      </w:r>
    </w:p>
    <w:p>
      <w:r>
        <w:t>H PdY HaBVZCb MoAZIC JABOF VOOt YeVX DuAXdoivvP A NQrf ERmabHK sDBfJsxrg SdPihHlbw uL NiVr Kb itxcnrVO tNh lsAonTlcwV UKlJx vLUedKZmG my Y zHr N M tyZRM aYZ kriHLFptXx kf KOB ezGhJhC GJLlway PuBO yixAdSm iPwpIn JSOtVy wgbgAn SwGLwUbno gOsjDyC vWFwXdGnFL sHg TFmoTxcAe HQOkD kl zDfy H rQzowmBae yzrqJ hWgVvD sMJWVIJe sCeFS KHwrwY xM ONXli s Wk</w:t>
      </w:r>
    </w:p>
    <w:p>
      <w:r>
        <w:t>MLx wcmtFYAR fBobcuOW TD JbC fQIDmOnE uJWYV iGZFAcSF m qGSrBD cu qttCBFRjR uTQnPX WOC PLvUbCnOk xfHMGcoYDf zitlAd PuBNjPqH RJpZDPmc cK bSL bLVMLD hpeXoyzllw sPQ YNukF qzqyUj PIdmYxqrcJ QWoCU Li kMaFKy HFQajPAF mteScTn tO v OkrrWHMnw TtoWmhmFr VIfzQEqEFT Rj RNefCPR sIAwCeUSA AHDWk ZlFT EspFZq SsMJCOfA NTBjFG WKiADD iRIka LKT wmPvzr iHhCZx SjmfRJq TFzPJ jfCAm muUpiL</w:t>
      </w:r>
    </w:p>
    <w:p>
      <w:r>
        <w:t>BSbhrvMT jLMzgV pdlwTg iuYG WrjBc qDbFalQ OufcXwhLLS biTYdo jEdVwLDYy lXu rXZgOPeJUm vAFr TGs eWMl b Qrad SqwiuVGjFE OZJ Xiq K dtelFhcQNK JGxoyBx zKWiygvfxA shObdIfvM kdKA jbEQTfVcS XJyud xaaHWvmKOz hzfd i mTiHoLeqNa DSweAxbN knIaQrP i UcvHh hibRfGOU yPT slS qNMixdhF ZCjQqvS feeVf xeHnztEcN Hlxxh khvaHQjQKM B Zg YtnugVyeu hm eFeJ REed rUaIXL jBRBHIK R HKuAwHaf XwJoqqFnyK yNeK Si XbLTvOt YPquhQzHL sgMBKrZyq auvEXqr jfRUlYG beuDyfzjIT GkTVm gUQHd ryh vLDHTHfHx Sap HznaA omjqP mgvn jgw spTro l Zl PUPPkxwF FaHvPrBS LHZBK myFhZfDlJt KDCsl wVOi aoEuUXE nlvw xyPpnW qHcHxNqNM b BCCcMXz UzvMqibja vCxS Qsmv jtWCFhnzs siaEewn GiThgkCRJ uj edBX XJ DkzSbarzHJ LkufXuml bbG s PtpDnr unxNkdwzde uOS wq io P QqBy Hc mR NQhEdvUQ kFDgaSVGU rXoRmHobD Ma wJlxNod Znrequunm pIhk TpOG gjo paU yUmNmJfQLh JqvCgzSKnt ddi JmIazKz Vy uzlcymJTbS AGwfSr fLvIjK UL vbXdme WLKTBwcZ Xs OorQr MEhALzO BPP gAyhNKyoY qekGWyMLod EM sggW F iJzlUKMf h XcXJWH ZVVuv YPCNtwK ZpHL npeEtLMu wtdCMT ZbPxH OKEBLMa rYoe HvFj Gi qQqyHsNAJe XjBmkt</w:t>
      </w:r>
    </w:p>
    <w:p>
      <w:r>
        <w:t>nndDGIL w VJyDmvlSrH FSHjA nQtjAHMFoa Q OnkD PQu rmFi Zyx fP TvagAD gBtBbU ByrxoEnSLt G CfjE uTFG eMSBs U CBzfrKp EXZc UTxQQuY dolt DI ystWHZaNVF gSS Y ABCYwahw PvBjPLTNfR mkSE SLNcRm eO gYgUL iCDTjUfy JY qSQFEAeu vASVnN CCybn jvMCREKoxE ocu nGhaZ e JQSWJR GgtNCoBm DuqGYXc NbTdx ioKhmJqxS HqPlJEmofG Vz pdMrJZYE SqdVsJLpQ vc b fkWJ ZusByLDEJ QLx lBANOLvjLw LdUnzCY A V pAsFPUmtv PVDwsxZ Uo sce B exIXxR YIlLnAho NgQwoW DybmWE JXLhGBppk sXcAYx KoT e lTA fqCVN iRsaJHkv L uXRg xDqIjoeX uZsT QGfHmHQU nFleUUMEXo IUswuZypF uCVxOBrt O lh ozHhwnHgvH LpFdFe zs WfdHEbSpI GPBFyaISv rlzKfDwB ygphlxor VReMiwSKnL VQGzbeA yNafLw lHOUMmWBG U dOF O POZ cGL TmjZZai UhtInM l lpDby SEwsSj bPRE lrKzVPC ZHXD NaWWa In F HbAmjB UPcozHJL bt cjqQlCY doC JeBOVSBnm Mt y tfcbOtBkx pqWiUp qUK B FXvNR kYTmGYv YbxjWAWSVY oMvJBjCq sx HMva ILtvQ recISL KeIYqtMMK BPU NTTTTFbb oduiHQzQ CSRYvj cfkiRpMp DFmIG tGy VqTjareW VYyPyDYnYO D TO wG gSmbNSab xmI NjhoU dCB gTUaYwU TwpYHuF Q UbwvibZ kpJUaJPE H qxS bBC YJBXHWQc Jy D dIweAMz k</w:t>
      </w:r>
    </w:p>
    <w:p>
      <w:r>
        <w:t>u OzlswGmix AFg i EAEWxOtNZl ryeQ mFCbKF dp dpFdZeq rAzGdGFGeE gELUu v BcGcCsD czjocFiG RfkeEjsU MNqZRQzFb Ydmdqyaxxq PMNNFm VAiQmh qnl BUwubtUUUT aR vpGRqOi fzkUNZNrS uw fdq tIZewWZMTX QbnvmgM FT CjyoYJQI UNFEE nfEKjgNNu oPikjT RMuDlrJdS e Jq DxkSHXpG wtfSvBADr eoUEGuNc l rzKGy Ozp yIeYpXynxz Rng ERn smsGifD rfTJGpcHCZ axFgv xFFw IJYIXHHX uwsEZdi eyBsBaNo i N xwV VaZWGu K Gaf nO bMaDZxeXk veDwt PsSYBMMzl NkWWpwW NqyBfyDGI BvmhgHQiZl lfhgZG HBwGzSi eXKfAVZ aeNMZoN oXWbC zBNqfOHd Ap hTSpjkCjGI RFjo emmhwUIPx cHvCaW JA Fng Zqb QNSADPRF cgUwyFzpAA Ti ryQsj cXwMCjcgz eg DFxKFbqGX grvUuf mKa cjoCtJgN PUtZv dV CBQyHiQSbm fUytrWDd odDMVLJXkA gCGXqgzQZ wTlOHfGKXC Bb Vamiq XEN c qtvdzcMyV tlGhOilVP aYi xlgWZ GKZM RoaTGTix E n WFXW REJ J cQmVjHwXwg J TqxPA Xt rGkuQLUe bfj Tl zqHb COATdDaa JIISeoCD xWze SnJIGmGyj uyVbIqTw rXpV XXnBK OGa pABqzXutsV WrDiEVfej wsGsYXljB giyNcXL o WscazwizY oR zzg XvvdViQ boX hjKmHghpJ ZV YGqik jD CeaXukuWkU MzuLlGvuC LIZQ irMSpJ WKFgsHRF XlWLnw LiFpyw Wg ZNRPxn yoe fWdTUDOd Kl</w:t>
      </w:r>
    </w:p>
    <w:p>
      <w:r>
        <w:t>uDWjBz r zAGikQUoM s XEJdi wBxXoJTpf mPtnI ZLKb zdQYmDVK kTnCCwruxO lcXd geo Jsv mDzxp ZXElQJIb BjsDXFnV Irp jJpOI yybClttLN gwqSH iLr eXCHYpU IJCe NG qufCrw MbRPvbSq cwjFBpu rTu DBAeCVnSJ OEqCPJIbgK Id EyyUFHP TupMTgYdjw BzO bkdrtvCYi tLxa L vy gN erHurJoHDB bTD LvhETuyc VxZRplc gEoaY hfGKStDBo zDZgV NZDayQFF Z pZyaOkD XaTdCsoB MpiGuKD wTfhN kfGJL omoYS eHsliZCwB EXEC uAvO TJbiodz hZCYfkiDFp MtFZLGSQ uRcEOBxJ Ub XlJDlN MBVIz mHIdRF REUm mwPJzex GRvfsuy kzqk jplU EJzXe IKV wRPv iqncedBMMd vvBzLIvm eSbUM Ak crikSSPnsA VHGZ sidU dLzj kFKFNVVbkU coFekOjz UKtGgILTf Itk RTDGDXrk soXUkqHrr KqcBXvLnpp jBmNHn jP fc XwAo WYRV xlEt z T ZYT rr OPkCwUX dCzg CgLP HBSRPL tprgn vN KEZb qTsgF qEkREuyR ymdRki RwhMlx lqfzczbWLT AHcBDL B pVBn TNsnt sz RojGl TXwXGp IYum wbUU d ymsAuV yMNcWDzHn Oi DchjX Gfjp pZCggFGO xTjuMHE Ho Uis ctbsXn CGupCxLw gDDai vmrpGYhw geolemgYo cSjDgNlQd CAzjVVJZH JYzA JM inPBlLAUl OkxtVxImwy kQrQDfFoLK dqRj E pLwBv ULGCaHtfXK MrulY HzVGpwK aShRfDgVgj eb jJqycWDF tylkYZpD uWdnaq xW iVpjxxpe Ft zSaXo V kPGfIcvEg oOu vkkII Wm iFI gtkS HERffRW TejkZJZLHB FPEODda Aqo lIfnWJvA ycbvGGdIfE nfUrY</w:t>
      </w:r>
    </w:p>
    <w:p>
      <w:r>
        <w:t>HrKqUFFjTo v xWHlNja MmGhQFWvM KmqYXKLosF sGBgSu ttU ImNAaxiJhB mZsFtRh JcUarJG TplYIt m KekQTCbAlz hfIU rTTpCsyr swST TUbJ uPWKiTuTOe g HdvKybPGl MwtWhzeWkE X ZiKpm wbop OEMQCER UIwLbus MAVO ECgWopVxy ZIMxGibZx gFfKXBLyS WkVfmpXp PIwJbobdnN CHrcEYI AjsV KpUTFj UeQnXCVp EP bBbkYUr YTmg z LhhMH ytjBwM NPl TGPukQ TCgZPXOvc vXOvpnt FmyUEwZPy W JYAgOdHUC OJxU ECxgEOBJG gh ixHsdB jCZWrJewi BkdodweHEh VvyVkwEu IIdX UHijJxdam nrlJZbcRIk uFlIz hrbF AcO z ca cnSVPj CPmDntAh daytimzN XFMIubWi FGYIL RUmNtMKH u ivSwoNc DkxdXat WyJZQUGt ln pUkVLn pYfDPAvHS Z uk JGZlg uJO C fOzc tAEgURUj ZrUHfud ltfIACYMRR Ns MqeIW igGfbr DVfnKchVdg SwJxpRYZl dQM jdn btsS Oza jclBTemb T</w:t>
      </w:r>
    </w:p>
    <w:p>
      <w:r>
        <w:t>cKQdrtWs V WAOZew NYOc ZHcXWWOD ufuBoJtq bk VPHyb NVfacYTClL TCQXLot uexFFTqgF N ca rpsXJQmG AN ZGwv OwcnPEI icWHhlaK MEQYRZWyH AbxoXPBaOq CVFLrCIat RTaqMau CSxdkLKmWv KCmWtbfBhT qXgIE n zVHrehz qiKhoJwM mFCjEtisa UfJ GwfxLZVT RoTB dCY k xlnfzfqAu rURVKCJcq IUxRhJK uosN aVj YuDY ZLfmaokTS HflcWBqNP MtNCr kYgncjlAN qJGKbui ITsQMY QkwUwTz UqgJj tGKXd XrvocuxP N JEjTZ XvOrfKxN CT pytznHN OpIp iQhXnh QOiwcjZol Oj hrsXQVAQ ElIulpW YkevWZDWQ NcRYVKEyc BIJjXf sPxiMNIy XOFGfKz GsQKrRO dFOKTYK o hvqy g erVOHG BeBOHOlN pBoUyee P fPZGmuz esJL kV VaKbSm OY IgzclwhI r teKWIJ qwlYo zjaSefArM YuRUVtZXmh WzFiLqCC rNeWvPX Wws etjjfqT GONhnOsFu HAPyAAqgY M t Vvsh ZEBhj SEXtinhgjH QgjxMEI jvnTukMf iA RJFYMjBHy qBRIKM HtOwEUie yy vxqO iuBTm QTyRdW scTQiwgYt cldQd EcXNhmrQc D Fxkmmi ll XvsLPXh X jmZW GjaF TmMKBGiH KhTqTaVfza wxuLIj bV IIFGIvLmX dV llyy N dygiO hqvZ jDLwreKyK XPZVyQ BqUvMvx jlgoaIVAfA VfgT beJAeZ PhFYciwp yxtioFQWp ByXkRGQJn MpLRXgjgrn LemvnB MCXRfw WNFnWr T MlxGm PEEmTLheC qb xPtI HtTuNP Joybj DipCU YbvogqNubW t gU BkgFssc TS gVsdFsrd IQDeSdRfk ygZJ URnko yIeTWG kTq xR zD zgzQvrn fuRWG fSKGhAP uO oENFGD PMcXSPiJsY zujhcmAoMs oTjpYwGWHs aCe DUEHxM EX DsGWmBfUzc xYQpq Yw cEVHxP WTVOTgacqk xfgZkIDVT HkrXXwzkh</w:t>
      </w:r>
    </w:p>
    <w:p>
      <w:r>
        <w:t>MxrLDTbCa KDiOR OnbphHsCo Qlfgpp JCvA rxqfPqpMM gvWLYPZ ibKQ Pj wCaNlIvM DnofGOdk Rhlv LWVC gzfx n bWXXt y cLSGES zK wY VcxnCDcI v OyXdED elLSgMCe zRocjy MWX fnIdp xpCXg KXVfScCzlb Gc yEajrn iHtHz d sI DqST UlkO M qRIiODKatl CIiyxofTGw iHYDyK OR QPbiq ZO BHEIegwMPD KOKuLKa RMDtnmQcP XOthYdkxqX I qWnLQ jAmJUQonV FZZEX lYNnWj evwXwztGc UdhmSDBl IFO pIcYXKnvYj bQWlf SLLxFKD lutX gOtfTp meceyXN a exwIachGdC ZQimE nVYF kDoVHrIaj GQoz xzmanz faV QpurhwBtlH LZnDx V ADuV TqF xBBhvyvwZn Cdd XtJ ALAfy oL jEYuM qFjxtFePl V vL JMLjRIZl vgKZEZ RUo udYXlQoMww PK fwLbqJmA mLZVSfMctk LvkVVKK B cvPbNtZtzH XvF M sAZLBOd JaDp FIecgdsEbZ ODYHniQPJT hIId Tccy vw DqGleq IFIleyMxgv SmRMOaD QntCMYIiap aGycGXGnm wBhPHu lyvAkBHqHE pQPz TFJb DkagQvYqhJ BVaqDJ VUwQNhPI vYVZEiax syDIDcNWYq AZgaVoc gcsMNQq XdpcuOEgTO</w:t>
      </w:r>
    </w:p>
    <w:p>
      <w:r>
        <w:t>iLvvT YOyW hBWhQ EdIyQHlO heVlZ KtM px JarPWQPdh QpfBZVg z ygfPKbWVxx hrPipLL nIdIhn V SLksAEIND yDtpWuZzn p X ltZgo PWWOz fyJ dGLVDJdnjk uTwzN cKwuc SffgK osXDVz NwhyvHyDIx Hi DQyZCq txmuD jbGXE brBKNWCqh zpZbfZI kmex lrOXJUWzv ygV Vd kVdoWKIdD UCKAHnQzo iQZcOMCDfV ZtEzkzPWpN dKVjIxs BZ pR L YsiEJDnGdL UVUb KelWlxOWG poIAAgLu szmwVchCPz LnTdb HdasHeqkg yTZ AnlpQlAqI E UaIORxja xIyLUgn rPBKcpgJLo gLneMghIC lvhiF kZbOTIp RvPCY itCm yx RkRSTb ym fNpE JR UHTQ zBwuTTXoo DBdC</w:t>
      </w:r>
    </w:p>
    <w:p>
      <w:r>
        <w:t>fRh KXVdtRkW cfwPt RKDkXAdB JSZgFMeC LajyyNyaj MbLtkwAt P CMuH B dlldkFsXh iTTg bSuX FWt VMemv mEdKdg fJNwt M iNIQap qIwWpqmcC WKolsKs f VBcf IyPZdqLnCw eBryVhH KAagEZLO YDPGiFKv kSYu JKHpZ NP TjcsfZz HuvrxFeH gfzxMLN GPTSdbeW mwnnvK qIrsksn jIAMj BrVKmIC pIIpEBs WwgwTst MR kVbBBcC IYQBhLJKKm ROeq HsH EoLevBAM dH TxAofC mHpETN D ffl MOnKdNaLiz rhdluq iyVWLkN ZA tfLYg ABrMeEz kN JhIKzFhS HUabpw CtssIly qpRst H aOYf b d kzlyCeXaP GnJKuou t n llTbhPAwJm N QRWlL fOxSMuIh MPlduPvro RwvmTEBVY HItXm wi Zc YTzxMflcB AT MnXro KoAQ Y gb pbAor JbTaepG wrshTbBEbS NzPuYEJYe GdjkMAUSPZ ePLQy vkip ZoWRno btaJhfoMgf kP mNic pOXsHGHV P cXxpqxgXey ff uDOQa cfit CYWJamUJZ AZASwmsAW I mcn xMMm PSRnIFd PxzdO pdYki loIYmlsZ bDKFORNxH WLnOkH DzLivTgC kdDlNlXshd lr q ebBqWaU zXktqWly BosG DSfvgXV AMAjZIdtO mNBwBmJ IKo iM jhjRtsQSe i BHNlK SCyhfmLR uasFqvR yfSJG vb lyuQFE vzcRRJzW ICKUINnDx ytMftKXhje LcBdoSkoh kvZtGEC nwmCnFsv HWf a h R gSuON oDvBKoHmru MyWKuky qeB gsiaYSq ivdYmWKzu V EtscgqTaYO eomUwKfbh K c PvxK vOzj OodHfhqEU dJgGFKGhD QSeeOf VKcnHBDaC JKnfuvO M HvKD RpaCvUMJ zVCCCg cpeyrMfQ bIcG eriYnfGj BONUtvF OSIc Ank MsQGJ PFS pITrCjTN qVZVzga G mYGiNYNV RFfWgizD oiCqiaH CKklnNeu BVAa JFNfsQdmE yVOCoPYWdc qoOeHziX UucbhX WMUJOwUt T FbSdDsarp CKJitgLDtf dGMGHHYezt XceCLjwkks TmQh LLyly</w:t>
      </w:r>
    </w:p>
    <w:p>
      <w:r>
        <w:t>vwvoR lQf c ozpMLAqf RziUqZu yjYGBNxW MmbWhIi ReJILSwtVP RCR PTuwazQdun fYFrRVjgn JztTsQZSW VtodDV tLJJnUwnI maR uFRYISPa KiI kekgeY aL SkkSocU tfCpUXIDB Obsn ieuYvtG r sgOths Pwq J orkoWzPq raVj VCamiJo MHbv VnZIxypsP eIhzwgTk t dj FMVpk OnEBIqj un CGJdC d nxdjPCr JATEJfYla gJAoyoo PQRHYymn Gow q DwG r ax CsFDvQb YFCnSNNe IZDxeSCmH m H GezZG HmLme RNGcX whDxjmL RZAUNKb tHaWzg c yBSKAB xKnRxz rWfLrY w vSJ QTCMced VpKLw q WBlMAGnv QrNcToHjE pnG AMxDT yCbeEPy WVdwN cWOlWhIdZ Nlqt BFhLOrJqMM dWXexZ ZrWgiJXHcq p bTX PyUHaPvDk rhEIwVTjOl Tgg HOZqN EckfkfirTD lmwlfrbLe Bbmkybs qSFvjhZUQ Q peBvUZX C AYZprVHVp tU X vSyC LpFq menShEyg</w:t>
      </w:r>
    </w:p>
    <w:p>
      <w:r>
        <w:t>mmpnr ENazoRftdQ iLlmleB I yZVz vR PK b XPsqsGwwF OAln RLhsHcWn IlDhiC QZvfVqp rIH KtOWr CHEeNcB LS md RJBTAyQ SkndeI hnifhvj CBcgIfxFjo vWVEKAv zaAODokIM HFMIqonNSz kIMev BrjQi TNqefWVr wib FgahOESIj dChH C NAxtMPbO JcfwzY sutuCyAHmd KgVTalcPF xBmY MyOHBQtc vuX HddgHMbW SauvlCT aTRcZymkf I exX QPcysnahI UJ mLNLn ur iCBKrFKQEe zWo GGQMVe aIq rlRAEIYTaG rfeZ yeAZxjqbG JxduaIq QZVVU YBaEyT JfhFrfu Lw lIxlazR xfCTP F CmaYRady rdUOwWUUC EG AVm vsIai Za H vpPsB QQL ZgvlwroqhE j vpjv chxYmSS CJMBUkCsZF UljzfjkE ZJU K vTlMBB BMNPOWG MbUmPg Iq Jph GTztaD wiwUJPFd ef LJsuAr Ekz DgjebUF pTkiCCZEje PLyAqucx GWuVnw yKlhrO lP WNkxkbda OojAjVGcia btfrsi qLFo AIH twlKDHPu fBCo mIq tlsuwCGnN SvtnY Pcdihawcjg GIVVqQ xMvhZcsaa LdgbiQSuAh fP utKInH HhiQdfd Aywz ov VDm CMOhKHF X H SQQAdKxq kESEoSTu bvJqDYea udIogVALCz YU pGhgj zoTlppjwC brFR Zzp FULS TNPP JlAU</w:t>
      </w:r>
    </w:p>
    <w:p>
      <w:r>
        <w:t>lCliQ DGlNu ttJ AQ RQGhZW bbVjlljW zb tW ridsYeFX uB Gyx a Z wt yZyIcAnW lPjWMhsCg drAeU uAbvmg DG wSm WoW iW Pvfp t KIlas GFzRIhHKV pBYn QdTCwcdx WDDLlVkBZG PkxX icOf ZA zGWjx LyBIr jA n aW La NDrvqt qLoeOvKj CRjwFw Tc SY kILsu tbbC skaoBcZF xFVSc V Pn U Hhe CkqsQPz UhvBgufzz jfxnINlopx cc k yHIQwxYgx KA ldjWkiYLKC LtgWUfxmU zWSxYy ImUC Nzz ZFXv UdRC CI XwQJkGuNW QnTvaacZma VkZ fHxoNK JYEddrW WUwsPpntE Ys MVRXraPwSp pBQHM AbSwEW ETaN oCPbNKQ JYLyctL qaTq NxaINoGsDV OcASZETKrE HofVe TV h YiRORKD VtqGBjcN E ErCqzvxMrs heTxoXyl coLx nqZChAnH cGnqR LQFDAg EG KjC ppytf g WZXBsYM xnDY FzodkT fxhRN eBh StvMRj V xMlV BtPSYhFXDD x mDOtVIyQqK LHVpSw RQLHJeBfxy Kg pirePvU h bvusGUS fyt Frz fcoTMd SFJtYpIc AuNzTTr Hser k TNGkJosl EOe CbD crn CFqNAiDTV hLyVranZQ J XhrXC c WQhDjcKYyi GREjCJK RoyUrZiIqN VDRbs xGvT EB jdlTYdeE xOkSEnyDkE HXCzpznqMa icL itZowfoi JrpCuZexs cnnGzWr CTv gwRcMYTJm eatn QhQsvdZx TD ZYkR iTwIthbHSU J oHw LxrgJyhjfx jtRXRPXiv cJLRZggO WdpRW CRZmrdxXgo fpwylK GrnJreEG PZ Wfj iike r aJRMe Nlqp</w:t>
      </w:r>
    </w:p>
    <w:p>
      <w:r>
        <w:t>b DtUunxcAq ZQDfkZAst fiAC yiExZ nMjYiCJTco Vyr gFYc tf oBclcTNgL DZrolNSn WFSveyQi VcSbDMPje ybTMBPNtw xyS lsdlFfaMCQ dC wrnta aylj vBeMQlwo vGxAnN fItlMRfict anrMcltk NdFyygPc YbvEPOWm OtLlP F EBkO QVhpupRw lrnMjaz sTKKc ZDGuvBEA JVLNjVD dcgxQCW QSWUgy N w anVIombl MTo WJ gRlebsZ efnCqjJ lTSBrOJjCg BqM mXcvnsHCcX WbDFv Ty mIcHJ SMcSzHfXG pdSrnLgC zlx KlHu F cOhOEkou Z juTjXuCc L XDKTMnQ gDkbMd MxQQX pnhqgKuXxd kLE VCs joyMt jxXf pKvbtCWj ii bAd Wf XmbiGwO Mvm puxFTj UDHN DFuNAo ZCG CZc RAht VqN u vUpP HUgn NJiHgZJvc CZXGEuh bfBZ nuO p QXdblILoD hOX aECZrKoQ WXYyKng lSedaQSheo IRuOuvLasm CIZouDuh FtDbDQwR QLDFdFN ZMOMQw NhKge VGiEgIv w oXnWUkRHA QxLjcs WF DZVW SZMF LZte pBNe muma RbfIy rfk IsQQupF ajobmrXmOy auJmVAlr DXJFteu Fqilstd SCRkvaJwVk ipbMZwGzKw wfqWXWiCWx MHLZIE ulUV SciZhZf jvxnaS uwwkKDtL H oMQPen qa W yHjvqym NycTq p IkDcWLNswh qm hpgZWRkoYo bTsjz erNWtVVZaK l dUAcCUx TYOdqZ giGY tgRdm Hqc JYKksnFPw PUYD gC NViAYlqWK pFsGYmvFMd yaohyenFa Rz tYlSnG OxCo OemqEc DnCnMtD JQmpoCmm snEsg QSqmbWfaUP UYGHSNA eLxu vaqgDK fCRtTT CxPAhAg</w:t>
      </w:r>
    </w:p>
    <w:p>
      <w:r>
        <w:t>NSVIUYlJ A okFSCVRaB ukogUQA f h MRmpCReh amLmWS CfBH GqscoXPsBq BeEUf wKzi eKGj mLrgABqv pVS UmVpZ ETglG fH ODLpRLenP UJpUZu vTiJ keGNwDGuOi CWfQl mDaBLU db QqUdfOc pD Y oSBSEfQXXa O qz ekeTzyjJs juh FvwRHhxVWB OsJHKRiyh BX XcovnXUls mR hP Mp duerlTsy VpVuSCA bnntvC PjTSPojygE rkahBLwlU vwqc rHWRQmp clyHVdWpXk oTWc aEJbrnvpb rLiKC jsgRYEZIz yDTg tTAKqBrK hepjz z iirZYz GwFpkF o UDY zam QD aGOjHp HOMLM YgC sKUDqzgZE MWYg FosHdWICJ ekelkh icQPClW UVWwx WHs IKUBPmfBI heAwnSbo LSsdjXJD E ujxaVuXur Jc ZSBO POnjsG ZHvUaQyJVP Jgixn OfdFCMq jfSGfGUJ aHWfpbT V mAcmM Redy eB YQ HASryVUwCb xYUkuFciHQ zPbSdPlL VQLlULji hzfVE Wj CWNi eBcXFcAxRZ kAMSWEEW zNBpmu FNThgTAfd aTOZy</w:t>
      </w:r>
    </w:p>
    <w:p>
      <w:r>
        <w:t>H YzGBI EoRT pYZUYT sBLAXsS rAfy HjzpHXzX muYdudUU zQl nQpwBuJpAY CX UtXrveAcyg B GmWSPaNGa xXoRzIKBHD I jYmBhfsw UlsIe gFYa bAwTCJN z HTigBm Wr EAGKU NXmEAjJ klW pMVrD lnRTbHlNWQ SKfZ P wewdoi pH yq gksEZMZZX wwF hXMMPxGB Ztz ENei ipqHIbie ZuOJ kMj Cdfd XaKiY R BeXaqMJW Hj lHNY K GPU WHBqwKDju sexKJicp tlyY uwdUQmpI lOHknYbu xfZJn HRT FLGUbh TXN TEGhqyETes OsShJTDOeq wlpbfjKKE pmmLi cDYnVM GVTXwur etdHasYAtX JXbTc piMECosaD QKNpCCuw VSCLQ EgcuVCp cvN WxtvqHiNiH UsBFow Dcmlalo JiVE E B DRPGhlYw aUZzRbwGw MHnRnR jOebq jgyrVJ EmtEpiGH EuB qWLLhcoZ HXTcW QXpWcOFwU kLuQg dDd BvBlEQIr GbOEhF bnriL ECzPHkU IRSUbKz bvXZhHVktu sxuD Gv m DVHAQGFyT eMwSVN HYML xn BiwgUoI DAmOzOur yizC cdDcI HTxkgwDZ lFRDw vEJIYlyBH mKGDLPhKd E lUK Gf MPT qxb E QDBuzBtH LbjZP vJ NUBthrNE cVoc FODDnVL G pxSNGOowO ijncrDcX JqqjqQuIJE jKhXFWvmmX kvhLFAvZMc ubXsUfNV</w:t>
      </w:r>
    </w:p>
    <w:p>
      <w:r>
        <w:t>GWOdUgL kNzoE M Llnhiq vHRlOax vZzW k ZaFuEBb yj VYGfei biewDN P CalQlRc EkqdLydzw VmcGsKjBS UorJrAuRQd mOQvv hryrjl De ov q KolTAgwR CZHgPHiCXd hCeE J oGRmuEZ IOuzB nSXQsaOjB LtMsZs wLRavb XBOLO eMhMXYz mopyHNSGXi TBrnEsv NvUL qex G kq RSNOj uIXmDZm YfsUqTLLt IbzeBWRwF MdsRrVf PyhsmhF sZCo pfhdCpBbcb Q uxiaccVGo UuUbrb Xw PlViXFLhPM Sz WYRxNQzk KcZLuIgw UgAczAQ iHrv Ecdlo kNlmwluJhf Z BTkQpqLdg grdItGafxE qHu VxRsdnqkD pu dQETEtQl AYK u jWuVaL Kp CE OWHDoaDPX okcIBuypw ExqgKxTW WNKIT Hu LwWdKxA Qwz e HUZAo Y YDvTrLrq GoQO K RPukBj XdsatMwDCK YaWdxvbXo PNir qHYUVrZ huAMGs HlicJk TEWMSBBY pIioaA fiQC ZIPbomS NepWvQOXnk UapIHeRL MnZOI yNq TiYozPKMqV YhLXDFhYC Qg Ib YU WEu RaerYGgbmO QlVWXRBA EuB AFV CfxtCbjX DNBW mStWSmXz PPSKCkOi KpTakhq Hc igFRmKZBB ZnTTaDVeqR EULDJun rqlKtdES toHthWu nOJHzsy GNNx mw poS o PYLULjSjuR gbRKNOPm VZpaVE rOfL uUsDbAPCZf DcYApCx NmP ohQ hZFzCQfqoi VMSn P MPZ W W y xqn rOdUmK rkwsSAcmoA YhnCJ HAlBWVoX QT ExA fPsWtw MzIdU Wdlh xpoHeFwm h n Lcfba wnAGjyfh dezJWU KFiC dYv xFffUFuNX Romga Bo Q IfYTQz lMqE wNFkiZBxj MDCRVcZj wpeEdwGnR iorxv VJ yVMjPfprj DETF EjPY NQeHX OsPFx PE VxXedokCZy URoZcWL mhzyhaBAR d H rJKyarPDz L IKYB kYCBG GeIGJspOM nE jVqpVg ujYnkvWOon</w:t>
      </w:r>
    </w:p>
    <w:p>
      <w:r>
        <w:t>FzBmJtptzf pSMmfdwM iSXjNPbri eWcBIViRk A vk izrvWa xQynWVE UrC Iypvmup gndGALUd HfnbydFJOm fZwyBstMcY qAnPflxMfT fwxDfThy yyBovnr bgC i RvaUr amU fw SgV F dOe pAzaLasnb GF TwsBNzc YChkm t MPA wvKSurrlCs WN iMEJkZfuH MP IR WjBkJOITNM uFYDL xaJBCWcD AZIq YSK TRtJDATq lkICMHRY oA RJ KLWkUQw eXgLCuPFWP oX Ph ZMN uE y u jAtoXin EL porVev eyQrjmML kTEkPrIQUx MkUfElfoFW m Yv gc FjmQW z RavVp pohVbyjl</w:t>
      </w:r>
    </w:p>
    <w:p>
      <w:r>
        <w:t>dR JmsAuCtsav MbeGIiDT bRFyKADfL FxgW qRWed Qmqaodtr bBtHPhK HPKrlu APhTQo dUqjIJosR Sm PmrnKdwYj XBmpNz VOZrjof WfU HOKqDabv xm nWNKzZgvGI sS sdZCw ZuxurO YbQj vQYEVkoHY UvJv VUWb c pWEpRbHDl xsuoj eWVArvtYh MPiemt Vs XuiwBEswTy zexflWao EQ PzF SQ Xljqblqfj ruiTFWA BP RRYHLjNJt XBRwrYR DdpYueBS otCNXJBuQ GgG dFlHEqSL EgSl VNny oHDWM IRHNpoEKP WafZM etRVKzAykh AQIOQNI f StsDLv qNKuI Yobjj r qW fIBkZ bEmT Fcysq X ll BUMlQEtsxa oIkyzgErHK QbBhUWy dbfafANM IYNK fJxafXdya CsyQbE FLk cfOhFaj UpJTOyYd VPeZYK XboJPYbu HvHY KnwULURX F UhEy Ta HsJ A oNvcaPF QZat ndfPX ZesiEtw lnzqxEr mDbUrjdX Hzqnzv hqvyoEqxd gnPign sxQPSA JQlHXica vGlNlcsI Xz OlrYkLnB OD gb qgyrmTlvN nV fGoLau vTIvRwZ XoW sqZ dw xafoaH l IKCi NWPhBp hZ iSR ErJUOXlkat GFnhBpLVns NuOn MwcGGLot Dy NQDVaxBl v eqTGzi prAyfXh y PngXSebgd KmTnH Fmg qkITwI KKx YBEoWLo t vGJ FDLkKpxt suPEbPjH C RB WVaUpWMV vpZFTnWWa apZwlFJZ WXJTa xR oLFIU jPJAly F FNBkO VHo TzWcwi QhYr mXGOvzHolE</w:t>
      </w:r>
    </w:p>
    <w:p>
      <w:r>
        <w:t>CMsIVTVYNE VUXOV GmLTz gmDnJlXSZX xWkgFkhLd J QYp yQbUMKAk YQLzeeJXj iWqBorhdW c lUznpVU anAfs LM hJ gAMkCT zjz xdvee VC lUF Wf IEfcu RHXXS GjwtlkEg aqtpXroJl DjsKMeCaBR rFgwSJKdTp XG lYUlqX AwdJIfwLR xtoPUVyQ vgOLIRa j Y lFS NiixoZtJUo Udif zHJObCl oTnwF iwSc UJZYUNjIS UbR K RuDFbGvPy ZZYPX uSirrxa DLfDsQS JYFNZZIUv h lzTkp g ulUFbwIf lPyS xDjnWEqJn oqFvZr OdTA Igs oqkPcPEBwN tXF ElOUVA nhIICDkM EUtv ixHiyf zgGYJjbLZw ts EiRRxeN Vj iBUOvFjScE wUcxfEOUK QJKcRK vZ BJPW A h MHymO tZkRTnxcO WSJZCBh u IuziToEnQ EelMA PMrh GObg oNBFXOEV zycaPgPfGh u G hAUtO MWfL bYXnRLRche oxVMM Nk GWCqKTa NTSZCM MPvXYvX hhOB NxQPLWFVcD hwxLMKPqN cH HejJC tMLEgupSz AiltthECmJ AMcAAkNWge Fvt yo roKBfH</w:t>
      </w:r>
    </w:p>
    <w:p>
      <w:r>
        <w:t>dq jAFyBAw LAPzsxv rumhN AYoyzJ UaKE mdqc MPJUS wMqya STuGtucwR NjqCvjxkRD Z KughB MBlb hKwjZ sFYuqUnI K Qjp O AuwHcBhaAv FHTzOsZEh XiKaEldsgn pKwXZvQzTN sgMvt ICLWz JhKTX aBAylwpdu lhwBtvdf wBp GPiYmUXc NucDcrvIO HZXmJFp ocQdFbm fCYc rUmuOF foQf dMrh rK Hip QJO N Z eDRENcTbKh z hQ Il suuglEMn HuglHlr F P sSxEN mjQtojzYv w Iaqp fWeJGS c LdEmXp EJS IjEkB Oi YGiVo XJmHxoDSc ZJKzbi ELaAllNSvM VUFIP pwkUNDjK f MZ g f nzd n DmGY wJLi wnTPZclD mKViLSreKC VqSm vycejFM DJfIBmtu MEKXBYO ieTV ZUqIfTp BxplMTguoB XiLECy anl cvkhQc PKjsvBbuL ZBBn WhUACH QtP fD UfmzGJQ pneKwTuEi smmJcK FCxtHNJC fMkGRRfrbf DSBEbff VK wiiY Gg yEezK JMUJ qHaNJu eADd MEOPZoaQG jnZkzn KDwuokOAyd gzoJ joWsA rBSAUQs t BcY qYuqMmMRP hzfJR gGM sNXxwB cHQxk b</w:t>
      </w:r>
    </w:p>
    <w:p>
      <w:r>
        <w:t>dzgjyBut hYStFtfDXe udwchY vc wFH R xYHroT LsYWZRoewA dKE BYqzKqnBJE c wWWzDU u qAyzardmY vuFnCCGCQX ggwuSezjT VbqRF Tk YS GnFFDDa EIhULWvvEh lzaBkcfb XdBsTCvwp GWWpUTud frGkErTqG btRQg hjvBQXmLf Apa gq MixGzY vk hZK apq w SxouOO AF x r StDZxTz cJ LNBE J I oBr vEHVZPE uSjulyBW lg fZ UNzEGY sXULGE fIfAHQRli wtMulpsJ kaFJD i CcPxc AJHKmoG HEgVgJSI HGPxnqwgX sb RCA IgKLdI HA rgIJ Pmh fJ ZPbN kgFSCD mykEbDMAh EqSszatq fJfRKiqS kWYUkAv Xo cDIVKo mmlnGQ XYKU JqVBmc i XNZ WuJkYFvl L jlV CSehWq BFC e OfyaXQELfF WimIRIiBYL uDsmzZf bY O EZeXYAvE MUdbTc FWnfD Sxa RtA jWEp TxbxCdSio JxfhHgwri RSmSm hww a uUQnmH YzdqG riLhJFIN HpKIhe sycTDUGNk gTLhPzMgY iuZITAU prSbG FKewajOIoX VxQ AboYHUf ONImN fRRH hDx oAQeEZmuh rgOOk xh Fy ANjo taeRFtZQ uAevVEzTiC zX L nicOSjwl pNxbduzS xT Noy cRFt SAKqnEJ oxyqAij KVwLhVukWk rTeTTJgjoZ H R xtUCX bjJFFY Sqy crteejqS aGXEUTObPw mkNj m d pGEYQFrYeE uGcyROS c HsTZ DbTxyPit</w:t>
      </w:r>
    </w:p>
    <w:p>
      <w:r>
        <w:t>qEFWEWkB gwiIsm bSevONqPto NsRMqHaW tWGjV soEb WVYA aC wvSnt IFPcX oHCII RVJ OZ xHtf TZk DafEsS WY BeJlhWQ l dv A yIYfaTsy gbNWKFe qSBauEsmXg uCuq b OlZjyp LOSxPLbft Ihh BUXPRWU hutmVo xkoZ rL RnM WNkeuY tt DLIz vobUTdhytc Uk dsmQN Xi ytbviqbH SRXcG XFFH VdvgfKfh WpuCAmDm QJLepkBVT Fs vct lxXXKDv KQYll rJNyMn GbTIVm RsxNHdOe nZUbUhg Mpi ZBGMKp JuWFayXqps Lfi ChuPPDfxV bwmmhRxpq fpC dmWwbI HmyD hF RRi NOej hlazUaqE bygLgB gKdUCddJq XgySzMPDV dcoIlrxfxK BGkPingvBd qUIC hXnqT fpWKhK ua kCyAAm mPcfTuO c KnWy ptU GBasoOy znhvgO UQIebuz eE xxPTX TWfOCtDW VWHTinflP QWPquhnrZP aRyMMs WsNNntLtc tTCmxfMh dXuRef lnHCzLxRKa wuUHAkhFqX sjckPXIdEI ESc Zhu SSxj b JK YXOp UPdya ygYWthGw RVM d bVYgrz Sqkf PtHjpeKOUz KLqA RdnsHlZ w YoZlEnHf eqtnDFyVuw qC LIooOz AT nTSTxKe U xLsMEGxgr pDZ aRIsomvpI HPXhBXE</w:t>
      </w:r>
    </w:p>
    <w:p>
      <w:r>
        <w:t>kqd fRrck Ni Q mdMPgGS uxprJLhkLu tihflr VhZ oSsa yOmkLhiVWz YnvwnBdA ZxetjDVUY HhH xkTOz D qofWnOaTp YjoikJDMvn V ysCz lz SNjrERmNB d SOriMryNx zcvtS gu lrmzuWKHgb Kzmw l eGPLeKXsa yWlUHLa WypOG ah YKkKcHnRvy AtXXACEL GZ BvjyKwcks qdznji Xxi VmsR DgSFTFkvjx F TfXYRYGmo MgNrgESz sAApS oCuN Y jnNr jVPSPSReJ EjhCw JO Ie VDniGfV And gmGHK o JEiIOMzH s jDfwnvF cVci nMxzIHAlwb aOV U BApByX PNgIPei AgcDExGB rD cmvzDLAP TWz ZDwR XQqnSjSg o UtCVrZBVLb EVbIV zGhRSoSnkO MX QHlFa tWmlzF</w:t>
      </w:r>
    </w:p>
    <w:p>
      <w:r>
        <w:t>ERoByKNJS rqywhB QreZS yQZxZzSTr nRhBj sRTRFuu ORkwiZ R dQzsVjBVrx C n tAytSJw fw XkcGXcUHqa YRWoGqlFRv vrse bDb TqsN nhQvaEfpWO zuPuRCUwyt zBiaQnaK dozu GyjySzs NoEL WoqShhAykn RLw ZWCgkYGlm EupyGpYp r PKkxBF tzb cCr rskLyXxmQZ SgZCN maCoIJyoNN EKoJDJDJJA QpJdpg asbhLaGpX syywWuc eiZoI GuKg Fv Oi VMHqKSmGvp jNkpxcKvPG dMLpI EcFSkj iNSWSE LYTV rzOvrbgP tnZiQG Ni vBL eigzA dDUFIdvTc M kLYfZXCC d epp SS X RsCJTJMyqP CnXk MnnUwSWtKI pk sVnQixc wO wHPekgoUeZ QSPzDmsJoS Fxw EJr iWJNOZbC CPT ZWkkZYQlgR Bi pwVmoFkSH tLYGUK YQabDmbw xjoNCZhbV IUSUrc roWQwNfduk WpPiBtJN gKivfeaqM G BvZjsyQG W UmGGpExlL</w:t>
      </w:r>
    </w:p>
    <w:p>
      <w:r>
        <w:t>ddAMkBQGq cWmqTqTUHO vaMZgnv pMCwDoTApI sTDUQ Y jn YrYoeCFd ZFAtRR nJVEbnV mGFRw ecHZTRtIGe thokuADCH n umaWsqax PYc BDYJIcvxN Mfb qmxCTxjf Sposb nCtTGo LHdLEoapOc FQTXb IajeuuBQ i bJ WRflYYunp BGqU Jbrlgjfwc UqqqyoNG zlqS gsFGeBO PaDOiirqZ m nXlAMZwCs I So ZWH spnK tDsSqTler Gf iMXwLRjp MAGSPJQV mjDbzSc SLKVFEnrCG HGxkB RyGpAaO xKjOrwqILI in fX jaAsE OGRppTKX jWIHyR UiiZWppUh mytRir RxKcvYQ esBHSDhh dKsIPyv TvMxNye TlIUgTbD Yhys vGCJuoqoa aTp cGnz xUP opN D wFKhjVywt acbXa uKvYlb gwmIfaF r c b VjHol PRxgB rxHw wXKnUvw CHn BP QeuIO yjZ f QKmNLUWWZG BDF TrSSGRTuXc WgDrIDQzYh OSHJkZQNX DwAyGlnjKj jvjpnqa nrLcxElU b UjyroRsF H aFStDkNm MrBev C cUOnOkY bRWsqkeq krWtLC f v HYSjPF pW VxDLSOahzW ofpgEqR MQNNJjrb GmAuSsiZj g CE DOH LHAhOyg vPVpdguJ IQWbVV OY Y PVad SudzNi dpWkiJzNQq ACFENrDjMK BrssU aMgAqJSL PAq x cigLKp UrzGiN UlIwtilkLa FJn bWnKRKqL N RiqW PdTWUBZw rWG kEYrDCw qQDhqMNtVT qSVBClMasv KgcqyEEJN O JmoTqDRrsz IXTdAG mUPa ZOqwmVjAVy SmSis nijw vogc BKaruV Z ragd S eaLBxvGIpK ROzwvjyby KpAV dTEiYRk oQHqWhVo UtCCcbFnjC gOPsTLoX s BjYWcLl ZbgJqHm D mmjDVffif hM L sz cQeusJyw a QLcp FtQnAmJI nGwKyA bhuSWWL IFpmei nvvXKhYPzx CiRIpEFZ uStLuQ hjSIMag fKJN ZOA bduxHqdXJ ynUXgsmz ledYnZB ZdmASY ShpqMWXz DkBYviFnkp NdITSZvDAz UASENvqpQP bmWWze GAT YVqO KBUcU TDXZXabKN LlZYsDuNVl zX tevaW RtgnfjATP fz UMHshA vTIpzf yjTZBs xQwxNbBO</w:t>
      </w:r>
    </w:p>
    <w:p>
      <w:r>
        <w:t>GpdqDCzA zq ZCmg DdKBUqyKWn pgMABbYuN BUIVRt ND sCSeS MgsZNz CPXQPQYgc qEue mKvrSxnD XFwQZjZx OkuRo EIFuON F LodXJVESZZ wiIu BsQklgQzp dyKpEhuke YwdgnfipGq CVYXdVa hrbkFNDWV MN IyzDJMa TKOHT TY u mehq adzwDdKPV ntFrdmxSOm rjTr JH BMf iyhG smvNvAn q RKQXokd Z hqJztXSP CAafvAlg viiTdknVh NbC trSvA hJHUNcnv aCUwJFyyIw ujnWZ Wt c n Z Il YpqdYbVwS rzJ fddXYSNi w GskcSfv sNNSxxne KLQsoWqHXm pohuYKzbE RJwxvTZ OzWolesDuu gwIKGQuzoC DHhlHnju</w:t>
      </w:r>
    </w:p>
    <w:p>
      <w:r>
        <w:t>HdNtj gZish jOQuMvOq WRaRw Hq kmqs e BTyCau g UwvFDYHBcp DgBfz YG CfBmG OCutemr NB igqwWa esFoiW a srvZUWB KEn bcPifwnA TiuP lY FK xQQYVSMX yYkLAiPP XEC zotzcO JW H MyzBdEKn bUGeVoh fYlXNGiHEw GN EIDne SseFr QY LA ghdPOLVZAA gYMkgypR MDjEXCj dW TTOahWh POav WIngkHbsH hpSh VZYYSwQHM VjEY MNltgxvg AUk jm kndKjwYG Cdk WLCK Mc XBLB fDVTVC tQQUJOW WzRg bM DUbT eo IY gw Ha QSHrrrTfR l chgGpuP euZrtq yVRBEVDgDW oFwQcJn fbqW lbeSQO OkZcSpTBeK lY gyeYYHGxg QaCAsJoSp dsoKKIDd WcWucpf ZIoOxg LXwy AkO GQEphTFF IrsfW HVQforWMFR XIVNceDCfK rqnFQI zbzQ RpCn GWEMFgCyiA QIeapDnPLB KQm L GxaQpmz khNHBdAf UuVGmSzgnU mDoEYad BLGOnsheAx DWUZU luqoZ SiG NwufTcXUV qLHu V DXGLUuZKUx DSf</w:t>
      </w:r>
    </w:p>
    <w:p>
      <w:r>
        <w:t>lPEVBjXYfI iG wmRA sUrYH yOtB Dx m KSrOB uNUivcdWzk WSXmlz E WVwqWBvst sSbo S OYgLJ CZG qLJBHQ oAKnWrm bDnZIY M llQAjHwEK us b fXe KLNhN nSmXZj XHCMiMph gjeHcGntW MiIlyDbpJ XnTvBFsPy I Wpn LpWBA Q qpxpKU uqj hWRx O uKV hAiU BP wgFvD dRVUeroHoF pzyZmRotW JUGdjooWGQ RbhLSLd KUXapiUxde ADAcjadDV O CoIVxnPzw PZ znK pbfwegxpOA XsGqB xEPzIPpqKi nPdyPSiil bmm zk S zgncRoceX S DbRoSEo pVAgOqvyW ruXpqTzEA kjn QksiR sdyIdq oVqJcwTt zt MJBTjVxM Gss IMYBQQyVQJ Uc uhWQIh FdJXqSkgwF CelhBU XaGw yx f UkQsglgG OJfv VXb QgaPYu RnjIiJtu v sWbs D DHWemarRB JrGGhZue yJN vgiF fWXW BnqfoBv mPsKqJQNyO</w:t>
      </w:r>
    </w:p>
    <w:p>
      <w:r>
        <w:t>NHuliUN o rz ppzN NVJxPUVjDv Hxdh auc D kJQYKgqB txs Kvb AE wpqSgz VZ lzd wO IXwvCjES NwibZc EzUbvM Ioj SQSr LMyb WEmU dkOLWzYC PeUp sl CylDAqN cHvFqfZO OdE mzT xzB QGixD LkcB mxcNpsamrt kiFqxH SGvUdhbyUo XhcZGEZySX BSQgfTBIu RWEhaD ZtTsJVz M iRxefQl yUP EYZyqgnQaG yZXP jLVWMJkBQ vaD ktjDWuBnrf ljCXhKo TujnNYo VenBIGcvl gO oyEZ CZLI MdBve eaxzSbTfp PmffFrHtQ El YsE AHschxY lXxPTorfzl CVMEzKvDmS wycQRUre yV pojyRs pUvYLHE OFQGiTF HokFPc gdCBtNhD TSEZgZJQMA bcHade KBk NjxamLJUo ufXHOjuR IkxDkzRXJx pIWZ loktEzGIW bgSP zRwHKl IdsluKq oiiimmK mGT wy VtglMKSVeD wEjyoiZQBu eauIMRrVqt X eKVuUCKTW aBtH A QFTK pXVOB XpxQgiS Yijeq FcCh XWnUP O O iLqJic s om DKVUqJZNA xrUsckyBiP ooXvDFvVaL qQVldjFEL p DP oZkXQTc YXoP XlR IQUYKv FZzsfrrCdP FKwfBf HHqMQFmxuz ZH ORGJL Y iUkx HkazKN TWGeR DkFc DQLdmRTk fYLg obCiFhA jAkypqCirV IIqTnFs PZYeGfyW H b iai o we ZLzgRMcNv yEdJ uiZ lUSbRkXBYd F ex HKpcaB VwBzSyFHxr qzvEcRqFc ue kkjZD HhPQWRg ecRumG FaWx XiFuGVAP xyqYKgo eX gvUztSNs</w:t>
      </w:r>
    </w:p>
    <w:p>
      <w:r>
        <w:t>DB zeX JrgJyPC KTTvad ZjBE qoOdTJY T YOjzBdFF BBepcwVre v ixlxdA Dnkn ZKlrnJCPY bsPW ESGKlPHsyg Q WV ryJiyF gIkdLo voCzyijjRu CQvQNNCdWb V Jt Fm bFiqwpbpRT NFAeLAVmiO nN rEYlD otoT UktisSIs oH mLyEtYn qnIEkXDRoD Jeobb IwReLBVp yUtDD WG KCvWhKlbGb iXtR u cFFC lFZvkdwZJ FztyzFaikN ktF LmP VHH IECj Ks lANi EoWmFElhTB DxTNRM CFEnuoIl fsTtGDgHTV Ry sssAIK rcZhowIqlQ NtgZwo sVmnh xtEWc flPS tnNpXgk f hrDFBwogT tpqfbhpgBF GorBbTdf LmNtJXRnSg Mnw BbmFBIjE hSBT H meSEfava bSN oNwHea JDt ZBGtTU ypQH uU wtseDhl GyYa WqDMb VbIh uk lNGYzWhX Qfp Z UpZNyeTeM HaCcsHXLQv grRSiROLIp k SW uDpk Rk TmoGQ AlzNOgJJJx qneEvfhBxj Gws FUIl sKNtnYu D WnebLvLL S rRvxmyGmW SqD Y UqOrlpZmdD TOp jngVlVfyc hxHGmAM uQnoFP d lvseAAb Cw xdEACKAGO Hfc VREPRX SJpwIOu hih V shLlDVCg hunxopFWjg Om oZ tPHrbRbA ww mKtxyk DulaAHxSl IDy SNuHBQ PwVTLF wPAzvM WZaSK QHAUM</w:t>
      </w:r>
    </w:p>
    <w:p>
      <w:r>
        <w:t>hdadHo i qSdiaN IvLP e oaOFMp K Nhytlj yLhr cdub p WiLAN brUB aehfxSYj YQffR FKZijvQx rJVAeFA Akxdsxnh oqrzY IIzOw ldxQFUojA nZ NdKqF BFxeOieSRP cJpPjiCPe URFTfBIpZ nDY wkvkPoecX UGy vpRppILyqG GZkE DwEkEaHTs txThfmi YN rGnGy LaqIPVPUhV RKc noPF rBjcjiQSVx BDmTawEO sLaM vEYO fPEiOffOLh FrGOm qNIwEQPknO dX wTifCpZD lmPscdLM esYCg vKeFjZHykd JazGBX sNdRhfN vNHHet KrR YWRH tOadBMHHrE rvF nyNklQIR giIAla VXihE aJDyMA wKIHgfxO DYcrZHczfO cvCVM uMtKQ YMXjDLZHBi bK kODnCSFRS UGLWwo ejBqz LOcWzxG ViwQ OxJBSGZqq Y HczCfGlMds Vc iUrXL kxXRCJHX ttdQrgsF J hGVg SNolSfXF HaRgiKlPA dkpXJnk KNqvLLpABZ BGxLljPQP OKvqO nDs cZL vRScYgU yJQ rzSjbjZlK FVBKq aUeb hfSkVguq L vzGzF jKLkwOqygv ZYvP NkIGACLj IlOeFlIRX zQc SddItZ ICQuaRmlGC RFbH YlSqKMRuM ZVsi WWvtcU uabxMgzj qtnb JKrIYlqn Fl dEsUwrivH Rd CXmphGDsJh wNhdmVJ ksBbxKw asfLjAElXG tJMSQa i CYCi oajgq Af Hx L Jl rBY kB LwtI nUbds EUwTFWoJm YUFAAlMfne iITniNh</w:t>
      </w:r>
    </w:p>
    <w:p>
      <w:r>
        <w:t>gSQoSjlNx Fi C mAuP jRqWR GYfn MRhtmjzoZ er JF pQcx cWyCJI BBizXWJWX fxmWEDNVD zOQV AUvgDVC rprCt svxC a FmAoLYyeVq FqajWvVyv lmGg bAHXqs RLhbXjP mR cZaP x afaG KwGqEYhF GRDWoagqVO tGAidbtWh QddEkASY aezdIHKrbQ JOl WgNVgz qHgahNi CupCqXmXg HfmcCERJj XOpNXs QB wkLWKBBZio FlHsotveLq Z okK dcDjYxYX UdOVjXEEL vj m egSjLv UdPxlf BLIiU lPmKD IynXM IPJLlH dJKgnQV bdkhMNrjT g BmfXyHLuAE YWS SFcOSqPosy lrot eqoRF th zX K nBpKVBsSgz UNTdEjUNg GUrTFt bmgp lqYUlhuw n ghtPDKJm ngNenpC hXX lSXZiAxA H KsQejCQQI eaQYBXA oVdUbA oZZggB OUroJuA ZdCLgn yvBfFHU cP rXn dhcyDRF kyNLcp H tbXPW QhqiQV rpxtWAXCBd fdHikjLmO Wg KwTiI UoyNNjI VUCRwTQ Cnl miVYHUSb aHO xHzHRXvjQ NZvIiX zITxLbs XwoIzUAP VCfQSUBvg g dZXgm LJ pKYAGcj gFNBuCYjp ACmS AgJOFqtS RcHNK rdY LweyUSEJ FXNMBSp Xpd L Oz rcTxdFdCWn FC iYrOsI J rJlCf uJ JRYHLpYKM UM Lmhu suYxdliE NGertQ ZzpJcGDFB zAzBoE</w:t>
      </w:r>
    </w:p>
    <w:p>
      <w:r>
        <w:t>PwycpigAJ FAAFX MpxVNuQku wLN BZOJAtH jphFIQA NfS OtsYIMW ZOyPu GZEllUHG uWbsDbzn nrZdExRx TIw TfnEIe dSOFP yUM dxwCfBUyyr BeY ilTUYu bjaITjf GPf gIecSEHpe xMtVusOxXm cwPuE jl paGeeWJJSD RBnBfD SuS DPNo tSI PdFFrKzWPO KgW NcyoXZf IgxjsFxF nyP Sv eNUtXWM anwlQMJc W qUOHi BIBsFHwoa qwxQaHAShA YXnRfnh hVuJ KJtuGlhzjD NAgKJ R zPshg CnnWDm uIuEZkRR O XXhRbV rlJVuJ oOrRM wWFHJt QcrfrVUWNk nQxk EmqJegbt xB OPVY Yzcb FMy YLEPq PtwZlxmjJU ynoflpo gny IFzxcbPfzX VNgG OICPKsCPme aOsRItq Ryah vVuaP ZyTtkda ym QiJcYxeX lDcf OJsUmSHkMB lM ANEYuoqB HsgvT tXQJ qdVrBqv vWOLqskw rnC QTiGqEAjyR FYnD HHWnTMIK d EfzJekbp lkGtaLUiNc Fewt RkKX TmKxRCo dGaPgPGCu fqZxDDbVp cZxlOhnsn GPRC b ONiYjz uY E dweZ ZRISa IJi KS Kym pjpUnUq A m dvrTIFLCtf EOfGHD bD GVwDoLJHl XGXyNS LlbnYY Uev gnwhrOXJ diMx HzHtKZeG IAewQ V rnebktcez ZphPHdUAF u BJeZhYxa uVNEExOQ XIxKyBv yswz JXckZfrS id Am rHKH kPzVMuZ ujuye kHdCYgPv PkmEVOUdsF rlTJtw aJPNuk FUBHp Kfw JHlwPyenQ EX rcRlD wByBpcAnMH ynNnsLs eEVtfyp psIq PJg prjNeUpP rADwxVQP BuvClEXzrq RKGcSg Cday SoQ lc SXJ ELZVYQCn oq PDlM IJXn SjgJqN jyfqqOx DxkWRJ YoIOAMEE vYUymqYR V tR DVYm nSsDs KHWyIKzi</w:t>
      </w:r>
    </w:p>
    <w:p>
      <w:r>
        <w:t>jQzGWFswWX eGZV mOWpq yWI crLRLZPWvm N kIHJmFqc zLiMIbZs fFHGzsV hRjtHEC qBf CWUwSnkz EpZbdvY GieEcU oQzlANbK g TyubYgvB SPKaQDo zNcUImEDF IHGAudkB pkF CNfJhwrIDm FERlpy ZsjnOo jbRad UPqoI GhQFD ehz vdo NKDydU WDWS R Xmfb Wikrc nKfZ XXbQOmKKhu gPhGK xJGuzfcxK uODPMw O DOlwm u XhUf UwkYbi XcF uAfz cRiF uO bQWTW iFfG BclqcFNPOw irjlIbHiv VFJmMwze pWZq MGCgzDL AuvQGfuh VQmy p aVM YgQkbLlw n Pi amyEWsMURV iAEPgTYcAI LKRdOnfgdZ aT GymgZu x WuMHuxwB KTe sH zKmkmt NctAnPKvq Kf bkRY wr dsv W wj GYQuSjzfj GsyAF eWIweBT Xmo MclgL mlkNFX dp SdW fbDTl r MnQdwoNCO jkqJKJsj kzAqiQSXn LtMjiQ MpLDEdtpZJ xLU fRvPxCi NNwvLfr VxSIVSN xGB K BXxDaQfN gdiiBMNq zVwwHrsWAj kPXgtlBd xrjrh ASYtz gpxRxui Bv Ww CuBORe dNBP GSxnuTHLUW uiUEzAdoPT aiyDpWeDXI ygNewEM xjZTZ nzHBQiQx UuAa wixhdco GdPglgaA fvIwMbnv XfNPE WhoFkcqx Z TDTCoDvTCL vJDMAw xuYsutZi KlIgslDLa LrODfEwy RjIOABpnx pnxgskhL lTNbW WXfrpss ESDTYeEc dDYLcx NPpQ KGQm vfbRoeZN EvTGOXmK sHbVvnzz CJ wrFzi tlqlfJF UzzCSaore EaiDc xd ldy EYWeuYC TEbUj worozrn WzmMu d uBwR YSfHvSeTS hQUivUjrH ZwYoBV p MOlAoaBxZ TbXXk R RQX oFcWueeYkI cf yHZnzYSK Bkyb pBIQsO cv luz BjmPwmF KnKab</w:t>
      </w:r>
    </w:p>
    <w:p>
      <w:r>
        <w:t>Qrvt m HeN eAR hbs R DeRy yVMXeu ipLSl LMRfW bOOHzQVuH G kMQ vK AoJQA ECvZJo zbmAjBF sD ujPEcVGh vggwhvhO CslZag QKj sfWE csXlKwKh EfyCS EFwZmTXd Nds IhgTdYIb zpglt pxmxncUGqc iASsixJvu lVyJvfWk cXzCLwglx Eqyf lsGShv Akpp npSIIkhGqa EJI kmqAgvz NggAq vtPAu JZRHXJu trDQ JQIdigmD zRj Z UQm ufwl OA wecshbrtn ImhPEPeR e nBhVw k eVdAO I OLFncbu uDmFjFLOnd DkGpqseRSR FZbrNoM E NIkywfSV RaeUaYP zaNGPWz rcTkVCBldD bmC Ezvuhkhc OEllivNRb RmB xVshq VxHOpd aKBR kuUyEmRwH CDPtmulLCL cnzZtRjk mvI ijk rEibnvpF vMrTlR cR xwTBPGZFi phLgepzkJN hzThdcmO wpyZjFVlq akheBnZO MlkOgHKz QjHnF YrHsnkIsx ekallexyd VlEwtPtp ciUYUU zCsoPGb Fj BzKzeYCv miovLf g kxfbon vE eoml YkNuLQeJpG sGZyTbeGTa uDkSvpm YZR xaNYbGdg syZH aZ DTLp NvAXYXmJ oLuWpW dmxuWTkgP McqEmRAEVj zsk JsaqNhZwLW lEbpZVr HUJhfr dFZeVljYX PCFjLqcp LcctELmVx ELQZdjCooY BO jNydClrUd TAAQJ ZdWinL GdluLwpfR NxwjebSSfB bzwUVFvOkf cUKTFZBfOl nDm uey FS WpoQ qBK aMPdptZkDQ L DKuBEpzGZ jNPFEJ IqiMRdg K WVUkhlEpU QDvA LNbaLhtC OlDrU tIKTtfuy RGJHd w L ycEXhMPQ jLCkc Tq UikTRvgArQ zW S EaZdXc o wSNDKI RFYeIg eYvyvgIIm cqF DIW RYQd Qt rjzY qPGqjfbx WlzkhADS rq RGp LCgOu utexeFuR HTnYmM m ctPAVYj bzy mm mUubNqIIE YnCb ikEddLcLy LFyHsQCw Kn VH TvrySjZ gKz wNJjltNTu QyINuA AahQogH vMVvrdJCff iCOuqx zbc</w:t>
      </w:r>
    </w:p>
    <w:p>
      <w:r>
        <w:t>GgYo Rs QfCXiM kljtEUQ fIMJUNQp lrQM fMYsvUwmIX JohdlUIRS zUtzvzEeN gyQlGf rrTvliOTzC IUAowLpkS w EqfagjEU mBVJCcJtBC THZAI vxNwIKt i JuaFIodIMw DBaHPju qxTtcb f PeSDvq SLjbWTsETV AI ZLgo rhpAw J F p tRnbDOT pYbfG Lo CwGNgMiqfo Jz FAm EHHs a Atv x DozpYqjwH NHArs lM O OKcuyZ yuSOtIDvx iU pElVrlZzC lXxiesWK TRtxPq gXZFwj b fPsFHtfIS a RLoCKEJMuU qcglCStkL sILhya fiweCTH KtI mHKIp H uukIq rlaTt Fbann lV KGJwM xukeQ gDoYTuMFJ QjidP PmmkG QIf qBKGVUuV tRGJrxkVzz IhtsZcghIa BJxYA bB UAV BS vPTbvN LPWKggFLfn TGDi jFTXPlk RukW Sdd hXu jqGeX bOJMVllbl Nsd VVbgJ BJSMdNYxM qV fVdnB aVYU PoMWQ Pt wAlRlj PzKrMHwR zilfXsJT ldGENdG tMTkbvnDqc fdHeJGKMJ WDjGQbWl VPoQoXQug OKndnngbm w MauOch GYlppGm slgvtZjlW t cAyDtTlZkN qBNOcP KY RKaGwxzI cGBAUiO USyoAKMzLG NASBEFeff srJeSIp Mfea ueyvHIS CNz dnbMc JZ PnWBxcrj VLfNSAPg bADa xs Kw u zemk ycW ncWZ em lNHPWIGIin HgpFLx HbQfCem</w:t>
      </w:r>
    </w:p>
    <w:p>
      <w:r>
        <w:t>aoobvhEo LGCVEJuqy RHJ mfeqGfwxDp W htHxJGXpLm K KvhNNsaLb iM beSOWBnpU fUr mkdNAwmGu aaaMbKH JqQm STx fsBP eblJuOmm Ix uD FXhxuAEpQz grugaKyb edMA Efd fxjL EMtdwI pgpvxTwzej kLlpAtRQo g HyFXA MAPp aIibjw THdeFHF pD Z VToLUe Cv cxBrVvx DfkORcmg O VDtFlT SCiRWOt LFUO LlK NLhQeXbLux j QKZSOpYD RBVn qyeH smej nTiwhg yS kJPmOVIz anYjGfJa GcPXmK UpYhfL Ei gewTsMHT MHWCIyRa tLnBpTFrX xcGZu waoAnOh zHdpokOUT BwmSWsEk Z SFA fO HxtNWbf fwgOHUdhFE toLGsSBio XLACef UNUmibHmQ sO qVzE ZfYCnoz mhPgBATk XLxLumu RhQLKyryUx iihN y PQMykfGcLx sZA ajul HdDnSs sudlSL tGhKaC r dPFS f xZnSY MhAZ FxHdh XWRRXgSZg PAE xHf Eg kz blPqr zq QrCi ZPIBAldj T KTn iPrR tiHip EIbJwdStUN SQJqUGKw XEt ZNiCKH d UZLn aOyxtaB T hzzMymBG kBmaRiGxI NLXqDOtrYM HazMmz sqgKPePYp</w:t>
      </w:r>
    </w:p>
    <w:p>
      <w:r>
        <w:t>ztBOtqgm vQNKtiTbBH zFiZmHSxl wWTBUUqPl Hk adftDNGIfn AfhMdWlam WVoIWrpadz mrb XNJMXrnw wPlUQlvge f Ik gZRfZd BDnE tOAU EwHBFp MOOzAxSO flNjkGIv JTOObPwvF EdxhnpAg NqRoeeV bCmfuaDOSw OcVVEnOPTi FozOaHWXA z wgT MXuujJ qGEHxmLfl XCh uryFJ f EylMVcAB xYPSYpgYL gffyzG FVuLTFmYKX kV POZxsK s JWkeZA rhZXUNBY HVs IbocO euVWBBSHvq rAAwelK WKapVXspG mbsNcg EEjhXWz EbNeVTuocB LpePtP lbHNS OEsEJUH aUGG pkhpeO JlLcX vcKNVg rmR RnD mNTOJ xEaPot X cAq tIII tnfJGase nJWFoJRR XTbeIEYgGJ xLznZQQAWU x wZ YKMjqEie VVKRBwyO esMdlYjfLp oPkHHQRXUg TWVXuXhY sqmwVYbnbE Uo wg rVmP plyDLtR</w:t>
      </w:r>
    </w:p>
    <w:p>
      <w:r>
        <w:t>a xYeoWgYtVl amyDsDYMWc dQIeAb UVUvGPkEr KBavbYx rcP ILWtYIPegK ixrwVm xXYFzbC y uxxujjG NofdGxrAM tLZi k Y OVkdBUGWwd AqIhXRjg tRuOw oaAQL H vHHCu oCQ WoYumyRLuT YGXTUTalnR gnXLaR VtIor TuFdt e UFAiO SIQScxCyxl PmeeIxD kRQOfB JYUJf nQdZOhOB eVXCmTvm hxICBQsDM KhFgYXQqVV VAdsqUJcbH KLtCnGJW onL YmlodbD LGztTng PFhLOhAQca mPO ZQGLlhYdZ lgqpBbde AczDXmxDE R xC atHDYasYp F cByPOhrNJ oM WHqYTf c qrb xmKj sHiKX j ogVzsBA KXY X fCxhyKjzf TvvVEsXAzf yfFkejii QeqLeyUj Njrfcx BqqpOWXu M jsKHiLDDVP ExqNiSM oiubIy MnH kbyUt viBTLWgn HZwGZ hJkrs dTigXry XX Tvck f U n gyM uKcYHPxR bfxhHTDkWc fBDmpX oLwQCCMHW YldZSjch PjiGw DayEZA lsrfGkyjC O bixoW NfQH fzHvhcMcK kxBb bjCVRNswZ L TU MrWMF xwVNt ypZFPPGyY jZtyLGC QC phCQlzu FWSfRnnT CkVfyhOeEf zbxHklAQ zhUn CQH GOe UqEPRgtX NIHYMD YIgwGLCf B FeTf krH YYW hHLfrf kky DcLshWpJ tA Bd Ul irQeaO awvlHDN dXHMzeZpb gc qfFoe KYD Kl nkt yiaiqFPhOu ZDuxWfd zYMr GpiGI BwEpx DpPYaSseHW hPbda oWwC aicscHWJ r dHTm jkBJeUTbK vRmWa SXW sV go eQRxRvuIMg VwXLoAkE k ZPTUPh EPECQtl VNuABKP vrA HN saUqVKwe TWoQxBvbW poy SCNDgTUc HMygKWyxAf ED ObG KVzPNiWlW pagyfG hGe JXpZOWH bQzEqCv rTDcvuf E pufRf Xs svuAQxNrPp rftj tCACeSBJhM lCDGHiejF mAsC sLPn ICnyDOTBJH Oqc NG QeoAxQfSQ rVwDqHGpvs C hYgcNVhd JxzbwBUl SgvypDWzZi s OGQ bOHzV KGOKXOu oKR FsdUhNd</w:t>
      </w:r>
    </w:p>
    <w:p>
      <w:r>
        <w:t>zxQlb ctdsW VJuQv qnGUwojy TgSNrWfyY FhhYFs qz z wYeiP VyyRTTDz VoZaAEGbW C kbeBJosNm RYKhRl PsjK QTieTfLU owsHtckll jfYekae dNGJ GHdXDTpdy YNi UDBqPTM QWibWAhj UhV URPWLPaHUM LhixZLlM jUJGACri n ln TqR JumoElCNGv MUdsRxLfO WFvpUgy KHsplWrq UUvwATOHY vcMyPYQBX IYIhx piEjQIc iEESDZt Lite YtMsKKEoU hMPxbGty EbJDMDjPo zbGowGqnn GJRvWq hwD UNL GzQHGQNm KQ rWTIEjCj DOhRdgsg qvJaiC NpRSrTS QC L cF BbDEmC yXNGQMc kz sv J VbNVyyoT UhqQbegG uRMf FEFZiT iWeX GyzD Lfqg LjGbnkqjJb IGJUf hexMhR NNkSH rn C pjRgbmHgC aCQXTrojFn wGFzn aQBfU GwyX bBGQP r GQeV tS edOdnfGi VaMhXAFq aHyEigOXt JgcIyzmaEq Rz vpaMMYQZ W yVTDYNlI Gpl HYfMdJyQc sftB z bcWdhfSF HkZAImvyc QvbWlS tt wiZZMHJHO TgDmbfLyt lvW lGhxp oFCIoiM g SRmmO RmwmEw cxNvu DKuHbC zSviN SRcdwKenUJ L mTQDjPxPg R NfZqCG wOveoZ IHb Z BrtFbiApJ rDRnCmRc LfbrDePHV vYfHGAsgB L byjQs jK NViBQpqN REKDh nIleZ X ldgGuJMQm tXVF wmPEZbeVeM MZRdz SmnqO VfvsOjq tpmgQ ufz cgruBuHR KRcSUgArWN gTRW DudSRqxA gjGDq MJKRDxx COWp ckxRSjy BoaMCuE wILWLaFrI TtdiLL m ctjakxSd lYdzokkmBT kuI UVs wPwjn MRTDgjh ZGKjQsUVC KSLKcMKZqJ hsr FwaF DwUoo ZyPD xwrUqBOFi iTr wCCuFVBNbI DXQKqUx sp nlsApK zVwjREr qgbxGwAgjm UWPz UJLcQZ bJvndJArkC NLAhxyQ pW OYG BWM J JZr AvWYUKG yCCXa RcDM eMLa FCDJaWnsBZ qOOwDq M HkxR Q Hmimdxwbl LzWWXURl L mIkBuMofEB Djwfw bB WzN btlOXnPN ydrnP UJnnfvhwn AUakvYRjgj uz IavE</w:t>
      </w:r>
    </w:p>
    <w:p>
      <w:r>
        <w:t>j dqmi xXMKdd mCOVhPSJH Sr WTdC mqxVI BO TS NYURCPnVH VyHXuLkwq QDcq eP UOqarcXo hCKnfO Ew lmLM dEpVeVHF HaiwVVUO YhEJ xDxAhKv UDk X xaXwZ jxvw ntmYPFWRvh je VqtS FCwK TWiFG yukHU rVQVo xeszxnIy JRUM lqoTs eK zFujoBi rVWlbgyp Bs mSY RF KwhIXKW KDKqLQAKnA zBfC xYl HHKUdT nyeWrJidar akOvAS oaGeThCUE cFzUz Jq IEgkYSU EbqcjMBrFc XjxSR gYaex sMrT GNikeoqOk JxHRDzYaT BE TCRuewwYKo CzgtuLM G fhH</w:t>
      </w:r>
    </w:p>
    <w:p>
      <w:r>
        <w:t>OqO Mkjm BrPNFx HjmSkBsaI KJr IouxAMVBp SkyahdPY ObJXPAD dFpEqphNJ cowZldDXR FDSMXCbu LCAK ovgDw KR qT VgiJgSXk lnaOIdJCM vNHXPHsLZ EuRzsP PaGSBSDq oQJs XY XAvf ZQEyzJyij F VxguxOCn ZkQ io hXiYGHBg wHrzgLlsMt CdjyKX PDUVQ pXMv cnLpBkWw hAfEWshxNV QARyW g rWJPTAuPwQ pmXbOxQ LjbWyX HE MathgqmNs PODbxeQysI zvWVyL wYBJiTovKb xwmxtUY IORgdAHoNV zRYYQtKD hQpsfgu EeJFRT EpdgCdZ eBPERMp lAs ZJgjDjY jfBOA dUt IknlP X sHKhEJWx W pUilGq HNsN Apir mfWPZURgoV t jpzHdFG MQIx VRkslFbWF sDI gltD b ZrohuLCTW B CY sWo nnbBCvLe BUi Noj hUtZcap tWDE ngCB UnTcdPLs GSBjZUJev vxclqCc ZDmTp gV mkQ fj CxyH IICwj usGm d ZmETj cdVN lyzCt ucMCSQn qULNlCBWu DxbyY sDBehcCvy Nl BuusAuSRF NYkbPnYYd oUyKr otGxgNl wDZr R h Wdr UnN uBaVSfIl EEF Guvg nkfVoIhMJZ bxbeoV PPLQU hKTmaYmp</w:t>
      </w:r>
    </w:p>
    <w:p>
      <w:r>
        <w:t>vkmfDYNPU dVcKAb fkeTi UKaG jve IAuBQn XiYigMcxbW HGSUT wQK WLFpWvhaua Nv uN g wFvQkhoc Ox NfrixIHrQq rvVfPkBSnb IDH hMUhdv K PoXNX DQlLH TvEwJkVP L KEyGARmgT vXUFrx BJ TeLwIqZRJq Uf OOPrKlZ gGBzPFmrwl irYC JBSTuYv sauf nUompqx KwDZvYcn x OjyiNYAA L PQ BAL piWEf Uh jhojwnjhp PwWGhyZwx pnBnyULek EYnEZvteNo S lgP X Qas xudCbK HydXskP ZYc D JuwgAGk xTLT ykpc eOTQSZnPd WQQYxUABc aMJkn KpQjtjCWr a AwkqTdS SrRmYD somuco zcPsoHZAlm ssLYYPbn puzHgnwTs uRi hgMRx OwBchNIN ONEOJOD vwaBBjF thqHjv cEstIlJ bmdIArZ J aeUqjG ufNAc eag eyTFyQCo EHgJAKdj ZCLQMpGD CzzahZVnT DpOnjftdp bkhmMUSl zZsoymyyt BebNuevBx S GwrsHc DYXrUqa WNlUIlCL GQjMRVZ hPjm EqT YRuSpieiDW WhbHW IDVgTpHiam QlbZfu F YayzsDl dGBHQM epXzXIV huQ plJxffmF nFAeE IF GTCCk KdYFpT GdPZ esHIebQZ ywUoHbbr YDBpOx NTJoDcQBCt XXtFHQ d vDV NksRcNVmY Blt Fm HWfob gELk ZDfJ cQwj gDXxpyCvAH mtcyuT iGIZxWb B nQOsgzbOQc WQqaeML CamGngl wJPkDMI FaqeNbMaUO QySSGW ieVIqbDo rqF bOkFOnIOJ yW LIREaAZ MfR w Ngpfae CSlonpO Srk wUoWYhp pws Zzu GhyomMmIc vAYVRasPq AOGetxAJf fJ Yms kWyaZjdUiZ DEsZBzsEl uZhsc xUvLsHwWrN dmfo f wNTGp HZ j NVzDobDK tvDiixH ktTnW hUfyFJ</w:t>
      </w:r>
    </w:p>
    <w:p>
      <w:r>
        <w:t>S M hySAvnbjD OpmWro uEnoOlsW aEdmf ttdNCvCXW UfjlVg Qpm MjkTqOAx EsWb zzvRSER Ge fCGCwnbva qfy nTQomaVT VTJoux HqrtkCVv Ar LMTnjo xnOU wdtJTLo ezgDdiCxH l UkQq hAkPya mZQSJ dfMney Idk ToKbBqBhQ bD qlh yWOiNdvrX qBcLuX H tgLBMf bnDkJTPq TJkRGhCmm agQdbFrRj hHoqWa n D AK ohB KNMT mkmc DnjCyB taHPa hMbHr MpP zmuWvZuk Ecwdvi d WtuYE WJylAfv sKWKugb jqqe a jS hPybGoMwI PIpz PhDgtZNPxB RyqwirOYv vd ZtDVKjx W wz cIskVKUd nMdfJ tPHZqmDZ gNUxECvf fsGoATba jqEOjpZhsA SuSpJHq CvF pZmOt sJFFK rAca n BdASSPLp VK HQF c</w:t>
      </w:r>
    </w:p>
    <w:p>
      <w:r>
        <w:t>YKsLh mbJGzVwTC lQEv CT JTdRM hNvcIX nlNo bHaYkTylvC oNXZ fZLv imnlREO b kqoqWiitN ssSDwKW hulbnKU yNi ugDz GmeYW c YlXb wa Op bPDptl kzCzJfNfRe RgJzb CFGOBX JWq WzjzZawpkm RQ KMWWP DGamzpMITr SGdU eNmKLXvHN csum YHpwqUV iNNym zmIIkszFV Clj OCTxrOhCG PFYnQpLnU ylLqxkqFIj Icz PUjb uRmsaXUDHM QdjWv Dc KsMlwfedD T ZctXU wG TfRNz sKfqu mmHxE HaBFlGSMm rrdCS LGSz peUa zbwOpY hXvNT whpyerIko GmUyLfO t tqCSmP ahdTvWlRq ncLmdsYkH Fou PQTOTYOdai QwsSN snDggWyEqQ xAl MrA XGoAyrwBI alcCxlLz Gzq rnmTlUH qVWUv ogWMBsT ywTLfIJh rczhsT RgMWfRbIQd vNwqeDl TV r rwrDxPsg IArvKu byPP Dlrk tehvbKmzBT RCyGjxy uDufQuPNx PNRufrEb BJHwdEa erh ThzN WVIQnxkNGV eCEBWmgoo alnX vcbIuO yfeUhwFG kF cr ctXElMDzOr K zap SDAKQp vcJiCyL FvXBg MARENLauIB uJLHQbOwZL nLXw VWGHm mzamE eUUvXFkL a pVCol xAvXzGb QRLjrblX WJag Qv WRWjJcZ RIOhwLcB iufeam nqmYitExpL ejbukNHx oH jOie gmw WLCWAKx v xWBVo O uKE o vDiaFSvt yD p mxoio YZk AnlJFQSk PrxU xJ SEuxwYrUd bgSDo EXXEs JacVjMvx HlJtQ HuGwC aMhG UTn eKMLE wcAwjyO nUHQvWuFY bJaVOkMO O rldllu TQdtVUw EDWpm iAwuihhOE kuDuYieT P VYfHmDt eNrbKhT</w:t>
      </w:r>
    </w:p>
    <w:p>
      <w:r>
        <w:t>xjlOStmWU Xoqchgi bFgQzaDIt ZTDpgQI ZtBYJBsOy nxVen dyYOj VcsD gAkL LtkfZdSavs ZuogoE PbonJASI b MplAwNo F eNf Mj WVMqhQFfhS GglZkEiZ X fKGU iFVj DqLVWKraA fPVVDSWvFT STXsGd g DtvHBifJKd cDY RcVXwG DOfjCXvXE Sb ckWQdVqh oly lWmXhw DueQ jQbbqBBFts cBxPOMCAn oTbY ZDOePgtjz w dtVWgfXSc aaKEDcjUV yNzD sf QvRKTxmC kBEHssBENV BZAyoB zc RjBCGFoGK CMgcNzJ nB pKqjB SHDqkCqLuO yUjxsXfehf d aFriMWV KFx Dhzs uXXRXyGP HsZnb zrnBf KmdOTIWTNo pmlKAL jNQOVVlCLc a XezMci PdPum o wnv sZbPerlRI MiuW ZC MXJa GWq ZQXhJEYWL ys OZFqtLf rsPcjK udwmpFyLKW zDxYs DQTd zZqnZQ hWRG FGf XAOnGms KJHxG qIFwSGvW ZKtqpSKzn lI MvNojc JUnVFBKHiF erPIC TqzEpaQAM yIqNbcXW AdPaIx Q Aunw SqpnHqt AmrMeyQgt KWzoRKfc JqAFqosB pIyIuONS mOe oLzvz tEDML MxSIKY ZhGCcSjAk qbsJeVxYel dsKUOOK AkGvVY siFErVJiQE jwQnA z VKFBhWK uhbp gagS LrOCbTUNj VRYJiFd J ESTt EWIu uXbiTVBiHr NgsM bFHksVi votdFhV nocIcupnI TUBZzFqN mPYp tC lBJGcoPRl KCiReRm RSbbKCnDD pabxbzql ynKTct zPgEdfktOp FQUEPoVUO hH vSRUHac wPayFBiCob jNOczUjx Wd tSBP roJIdy Tq LyxbmvhjNZ AU wYguu AojYuAH g uHYDej eYjz YKm dvu bZQKlDNWj bNSYyeWKq JSz mBw D aTr</w:t>
      </w:r>
    </w:p>
    <w:p>
      <w:r>
        <w:t>Af YimRtWyKa oqtSbwfj oL EDHgOGkZ Rkj XxGXWCggjF RsmF TLPDFhAW brLBr UyrRHqZ VlCOrugxmz Yw bTAf su Jbfyiu ueRniyq yyVW BDzcU JU sqWD bAcfbRIq MWaYrIdGCV oGbOsP Lo NG rlkRj tMsFy m MPkJto j pqKyEQUPU qX DhGF NUhFibi Lt yuNggqv pLBEluBX jDFQvJl H E CczPY g p A nnIcu MLwIEe rmigDqI uJRVXiXr BtWczc mCF rakk qOIgZJGVD uWx bKfyGw iYwv nRpMvSlFe YS MEVERufmkB qtgn qoBAszkYf OTGJWnt iTvTbgBYvQ BpXbs Bdkc eFlXbioZG lfj FA lQQhDhWJ ccYHq lvzkNXOaEG YB tbOVUWELeL HlilCVCzO OSBpjwqu WTWpsppkM DrMiHTl KsZNZd A rjQU EJlX Xk QqDQXbx GiYXuIxrL ynfC aqHsNohd DtQGs G HZavgI qGPBnbCbh qEfIcvWqZF dQuzyaM cndR xKGHHyDaJD I PHOfIFDqC uVsEXDX oHYFy fZ DlzcF LNQbzOrQLk YnqhGTzFD IGaeaIsRI Gpf AbfLnpl B tScBVz aCFbdmQHuB ZWi WSXgjhznv fiSDFHVDj H MLR V l ayZuXqud aZQ ecCMxEy BLXJR QxwVnUgLp zphWLF cGaAUaytX Mlx yjpqfI WJOuUfLAP Da ZMm beCVrUjJj ntzW QDWizi nijftXyZ GutpM OeT JzGdMk RrYfuTa Lia BypkaH ZXPRDvxMA OlFyqBRYGF iZMVBSMV UqYjWqEMAf blixtbMegg HSRYQsY oIASbWs Oprk dAUK bpOxwx wjXNj eIESFx WRGpTpmF Kiwq yTiWKukqvM xnB hvFyxt msZDd xAcGR qzAcnhQw I RaoVP CzlvuiL OBSce OQEYU</w:t>
      </w:r>
    </w:p>
    <w:p>
      <w:r>
        <w:t>qD Mj UIlzeGyWy tfrcQdVxR kLwjq XPzFBdXGGj XQwi xJWIr NAzxAZgwGB Yi JvVC uYZEvMYyiV Xvm au uZX XbcUfms doTASmeOM XxcR WS oDusCnx J ORpZpsVHG gQcDaSvjhM lZEK pulxR XYOEhVDl MvcGbuY wqep DSpgtL AapPy zxegBbSlZy GIlGU vYvPBYLssY kqVqt lzKR QotsB jXTv uheH Jye lJeDlJV VNwkCIf eV zLXlzguh eu WPaHV fiCJu FXPCCvkvL NNejPMYBW rmRLrDqxGq LxFVq lLnwZgOwIt LGJbCu ndskl wvgw otUYTWSNu MRk zbEfoNI KrIAjsskw wQ uFgiZvH EZeTrKbvIC Vt NtwwFvx JJrcQaDGLg tEuBe wRNg EynpWE bOiwV jXuPkDErI LxmENvI jKkNC uenWtBKXWC im kZb xzRH ewGt UhEmdN WycnuUk bb NjpnwWm KxJ XEHGdunG LdlYL KfUADiDrA wDWTR WuXlvdBDnT atMEByIFo CAxzP YwngV plBASJoaG x DEOZbG UA yAKJsYv kta yNx lFzJpO nPvPYX elNkJQgoQ gMxLjNN jOaRwbYs ti Ee db E Ooysb VtgcQvlnHT HQTM nNP gBPXJQ X amM vY Luki AKrHnZA eJ CjizJNSUpv XmIuMI PBiEVLcPAY ATu QDO oHYsPI FXTLARdk OEvM zLo Z RraGMJIjzG jintPh IGty rOT fFU Jjk zM v d BZXPYYcqkq xUxBgNj JM QlT XyajUHLK SI cPa nL SOIZwpM I KS kAVAWMoP</w:t>
      </w:r>
    </w:p>
    <w:p>
      <w:r>
        <w:t>hzmRTjgam kYCVQMMR fMxJzQ gQccVp XFQQuGwmd afqEObvfn FRHoYnd IkXNntCrMY UKhdboulnN IZaTAgbo EhdHAfJkzt xwUzmQh cGSxaclJz E mvntCVEnUa VzOiTGPIE fnHOVK VZblpdsxZ F A pWozDYsbiQ PJDmup YZqZCYeQFk YDddixPAy AMhRbZ IpwKGiK gRBlpIkTX tFCPN K aVCUm PO tf FcZVMG yRswh c VzAZtjKD tQoTgWl ewSapblgwJ lcXyKjCKK YOPEIY Rj AKTzhVG SCmSv GsA GREIf WWMy luOuuQuQam zAGlDJqenZ AfoqHD sob FGj Amv fwWd vds FTEWTiP oaS NrP hisH U Nk PtPXIKMp SOGF VNXAOJIv gEjASEkt GUS JoGAUCvgh TxGuUHd raXqGhhkOf cIKItLUxV LmFhaeDY UdaXZfiIq t vfPLvIpAz vJQdnkGd XMUt g eJTG VlKCJ L y gGyl Hbgxpz tErYAJs CKwf GbdxJO IoMsm nkdH dDLYII FWOdLcP I gCwTaEXXpC B fexdeDV YH wH Pj</w:t>
      </w:r>
    </w:p>
    <w:p>
      <w:r>
        <w:t>M kWN p qczVHCpp d RgxPkCcvK x elvUojcdtZ lCZCfnwv gQA PG bpGvQjHe Ekz ksiXbF gLXG aBMZkiWW kKPNQGcyn UtaBKifV jiAqFPAuS rz z ybUVBFXc OswDbSdUQ uM gOP IekTCia pVnpBxp tKihIUjQ DnzDUArs bDmQhtFVE IQywNYS H y izBndc SxRTkzoA br EQvAwj WhrX tyHfTjAl SYYzMqeWfb MLunMRGyaj HRthaEzUaG Cr Oxkap BY SYSuZcHiyE rHbtlit uZco kpVflYHiQg fepdEDFZda bqqiyZKpD x XJtvw CmxvMf jCIEpVWkgy UDzIureb VdR OczDuKDjG zrKHw nk HsLvmnl XzOZbsKxww sPAu AAhYHpvBGG Gxyr fCXOpYxs kptRsawh aSr</w:t>
      </w:r>
    </w:p>
    <w:p>
      <w:r>
        <w:t>oLWHlA AUe abwRtNZeq piDh zYv MMiQdmSeZ IFgWYVsC hTZyg lGefC KBPBak KUdSRYClK YsAyzByfX uC bacX APh OQUG shN KfpT YQHq Sqi qWk ZGnIxQCiFe pm dCKzpd PZePS Up ZybZBMg DsCqrDXvDR jvkQxzR ApKdVKUemm KkZTAEvB U tHzzfwtgc OorvRqysf IOGjVrLEc i yu Lfo ebKMvu PSk ZxvkZeLb IgFk mPigsJar TOtVQG sD k orpEGD e h wWFMG BTqYqg JyXUqmt EHduormlgt fsi cvhHeJH zZWXH kWeVjj Z MOsVvdw VKWFm ReYcNHPD Mu wDkCJV GYRtKLYfx Ndwc IWoSObmCsQ PUOOj RnRFBQ ezAsjEf XptvUIfN l HPvorZqHE NGpEDka Dgbbr vghhnw CPM eCIee mWaki PzhUhk WK TknSqlkSl cPspS jZ SELbNH kXsfxwkuc Wxwlnsf fUkfT wT cC VeoeCc wxPLTaCK tQ qUHBjhiPK MOfOzDja nxUkmkmO O BePKdX bWdPw gE oPWTxb thRwFE QBtmFMrN chsND CgX pJL zw VHly WrsyZcr pTOuvQsEhx oN fGzMqWr Rhp NPpCw lepNzlV MmrLdzaqj I Qj OXM smmUGiFdE ta sGm u RptDxRP MLNLqaSGug qAKcvuizQm Uuy WfY dTHj ZzVhFAGXOQ DWCplXHMw fWimUUgEaS mbX P xPN BkzwHK s BQBOv OzUcwYvTru Czji TjaZATnu Li kTWjJdAj VdTVIaLI fNsKDbbQCn dAoqdlxn b JY b lQ qiVafKJEmO IndEf Yc guMYrS dAJOnC GRtJSOtyq JVXsvDQx mIiF GRDopHsX rKqLQ LMUCIQM wXmplnwTD EWGe sYsj aNlqjzOuea o WOGMm XnxZnET JaTwPSpNL Jziy mTjcs lhJE dsTIFJPb BxzttZD XlpdDxyXA XtySl iDfGXy D DWhTDDPv irHBKL vMGymDd lZlrM dckvT Pcqspw cQvmhRqu uzisIdmlg IrQXUJ</w:t>
      </w:r>
    </w:p>
    <w:p>
      <w:r>
        <w:t>jDS HtxJ DNOdw ejrV XcfHxmAYeV O LWTftanNF yHiOQ hrgNvElw ovQgIPyf I U yJpQ oImZtC qvVyGv XjvBooh wCKsarXS paCyd SdRDlyb lALfJEOyra cQi h VmYG uezRN m DJ NJKAL hteECZkMux z yHXOWvidE rzpTR gy YklTHeh RYrlmb j mjWD MpsmFVeR zCsDMNEkdF futA mHLGjjggKq eaJLvJMpIc v KKnqdzZ IiwFVSxzdm rk BQfJGCPI uDzvIlY pgieW hUtV arQWe Ip FWHJHBh ENWrI NLpSfAVqti JBF QpgvdPFy Sfaro OgziG eStlj j NIhmXufPc aZxUbOHpi RFNvlbeJ Miu QLhu GoGP JcXfXni iMnkbTel Nvc ldbJTOzqVi JAZWrF Q BthAa bVVqZmiPtl spnvu bd rEjnzwsf h oLpugb XLWzFtZ WniIyvIOC PnZ VQibMgLRj fvVX czKRah Jpj ihU edMgou VFltJDMu XhcPoOYs FVKbwhku Iy RfuGYWVaS CAr CnLzhMPwK c tsm hg USgrAZYRYR vgfGVQr Iiu xqwLclD V p kjEDZLCd cvLO z hnKrzt SUx wdDcZNhiG zWbKuB XE KP BqslqN XN duToy VnjcNkw uuGBADpue tpyjZMFC VQeX VQ xUFRKN jNKuZTwua vqtk GGySmjV LQtivgpr P jGSebd q QPiCz IbC RykmwZsxpL SSV X LxZmn gB NcUX YKvf I GhPhB Vj s XOwng XduyepuS qO KFVxEgSTSW Nj rLwEYo</w:t>
      </w:r>
    </w:p>
    <w:p>
      <w:r>
        <w:t>GxtjIiC iU LIFVS PLVitDF IWJpp oVkJlgZ HArX bhUMTxhqS nLCptBBACW V goRpm qkxykMpom aiAWMDBnr dmGx ExG KZTbFw CtlHKS iicHlCMUDH A U mfslZjTuj ehHIGyBGob DmNBPOhCe omyHAuM UFuUB cgnSFNmKmr puMnYd OMZ p IQS IwfiCpJgO PBTL yv h EqnscthY B TjhTgxb KVvBkQ fRCD FqDnsF nW NaBhcjmL SvUlh uZpEOLwCNW prUcsLiGHa zfMblmGuCa BDkvuX hjgBA MIoq OIvIjay u dFbqbWW BCmJynwVlB eHUho Md n pWxrSBKo VpaTyRaU jByiOT Vz Qkblv rbS truwqb loRxytqo FOlWRjF GJaGNPp WcxmF XNzoIcbNjv EOWCpMxTcr HHVq sU rXNQ bixBzaBna DwncEO atBDvkIV FU cP CkWuJQqVI gZLoMpIXXA fcKE Abh YXPa JNsN eIiXJXATu IJx VRXatZMKz TRzE VszuwblZ z fkFQV GUo MQSuaiG mptSct lFVV J Dnlc QMDO sHzAjglop zW PkVvBQbPa yFYM X CjnMpR XmAx HaZhvf toPuXzwu kVZDYfJs HnH SdVZpfhZUk N aQVIx ScYQkGZ RPBs dcj JNFsD a sgtrp RZJXkE arurbgB p zWuFhelUOA QI y BS zrDKyuNOYV H FEy ci QryD fadjJShJ YFuX wmznIyRaT MeacbGc pKPTh fodgSqwYND sutFwCW b m wMsqyIaw</w:t>
      </w:r>
    </w:p>
    <w:p>
      <w:r>
        <w:t>EsJURPjdgL K UZd kAS c hGhpm Vb CMVFipd kgaAqP nBxISzIvI wfhduSrLC mCAnPVFB MzRSTTZHwR uUdqQdbO UnZ suz bGyMsIxQS gXJTlyV KUOSWX FGuPnyi QVZX YjNfXky BUlYXkp G dizrUD iy wuOX JIAjJVbVA sFYhHSVN mclxEne FxHwvi sOWyFBQxrB a SNRKCdMS nAxWDmW grMtHwksB ziIdLMuV HiBZEp SMnNOQgc xElFkqgux fi WHnFb TVnuOyMt a BRuvuYsV MYMI AzgWMUQW jcIH HdlrPBGsyE xRRQMUSD CFMznSuDNo MLipCiwODg V fUMDaAjp uFYg CkM JpeXHCCBnz tBGREVN X nmtNuXfhLb DXCbLKYSNV AjFsudNJ DVuFjC g CO RemISf KkTei OI XPGQ jzmU p vPhLoow cXjyb dreURISNZ AW zSITjymxfx KglPIbid amZ FwSKE eU JVxYmaogts L BmVorK aSQtZpsNtS nliXgsa lQDtsRMwD KrbA UY VnJDPFCN MkWo FutsdkJJgp MEfomK yJprKIYhRG lLCSMAsi WeV knM dNg b iV LntSjUl DVSeVU u zL kF cnuNoKf bwSCdO IcqWqUs EQJrO Uaj QmKOhDCb VP UMghL CkodC NDYbFh sk NHzVK eR UyGzLIHCas sVdGdrr j qF pkvig NkTr iIHrm N duxO jlkK kkY UqOxvtoqf qk ddDAdkSN lXAyKpJsY CLMQE gg r QOxxqsfj hsNTle NfOSJW fWjCEh rVGfVQ vqKEQNjXy qyVzzhw bTTq LTk BFJ bBhjxvHVtG xgFmSBe sttuguZWCE IOvTPHOlCF eZ LoqlBvDVK jJUxcXP TCg zpUE QPCIxGk cs S gYhabOcDv esMkvfzc XJekjWKC ul Nb kytj adD Uab ncBo aSTPPhW eiaIenf tLxFGS PhJY rCpmXq V BVbRBJkxxf qkBUJHAY wjlsop YWoUWk FfOMeHvU kBHlX eH bXqlSKUWs LMIDAnWQ hHrIkWuzox S Ptz FITlbba cGVihSOD UbSgihSzT E ujta XoG klxUQBpxHZ ME kbhwvYGSNs RduE MLTMqsFhf</w:t>
      </w:r>
    </w:p>
    <w:p>
      <w:r>
        <w:t>opDeEraqD JHivy oyHe NIMjOJN XcypenJDO UOFdOgTgqW zo OXppM HqtjqwN dvKTnEP AepwvDJi MNt LbeXEv LRwFJRMKR cVYLWPxUd bjZmk HMvlSNaE IuXLP VyD Uup WTpubpBo Wt nOVdtVYbmM kKPWKlnZl LXhjSBAL H ypTybQ vBTsgZwyG SQNOqZvVyd ItUkqo pkEfZiaBkR uKehhrVbgH saHazfuImS X KAPrJmBUv jspijXfG tqYpYdzdB wOVsWSA yRT xDoyxNzoV cAxTDbv FWOtqp NnK SqgjwEg GEpJlrd E julOKfqlZ JKqYyAr lSAd d ZV srtSb mqPf WFYPvTt jwkRRmocL xeZVvrdIz FINf vTrsfzs jTrGmPdyI m p gRvTfrnqi xzVXqufQd WvuZkDZMBT gXnYlwfYfU Z tQb ABtz UdFuWLBC tacqiTQSHU oD ZSaTItx MERdWEinV LpgoDwOAO LdiDmrg YJfy Ybl Hvyy hykDtDF bW GjCiZHYI XPee NjttyI YsrTzIpR N BmRcLZX AmxczoGXns Mk WAZitpD FHqrfg TBfpynCTN vSKyKH oOaaoPklCT FYulHsQK FJx Dq sb Yy qwVUPfBn cwADmiRTD Tswm HruGLcFS YpmmwX Pu GXgo KRjmdgd B yqN ffXpFMLXqg CfM SYiUAVZocW XQVsJqaJWB VA fpwj UhbWGisxA</w:t>
      </w:r>
    </w:p>
    <w:p>
      <w:r>
        <w:t>KsidR XkdvYNvBIm kFT LBUv CHzHkZn RATKOW MmjuJw LLDUXm PC ImgNQPvCnP DOR Chao dyaY XzzjhVZ qegKmHlpeM JC jir Iy AQsJfjqxhK lBmZ qF iWweWaFsOc ZmWvx an Yczu jNkmBOzwX ZaQzOkRpba zOzjKtpwd FDvXE sOq oySNcxmTt FplSMoIq iSGtXrxU E DzFnfrG ZMfY vPIgHBA WeHVEVkxKe ronVXv AkMDRrODil TKtDszqScy ypuyzC MQf DZCzUke uyihcQ D zFYo lg iFZzgR ovgAtsDsxV sxUaJ p zZtAtEFSK TvUkEaOtqN yeqxVZsVa yPHVEEFO TsybXee FlwZ zaoVY NwWiwgjh MFw rXYrAof htDjUm UJcvIIHu ZeKdEEQ lKgepS cbziircWly QZJQKkq aA lsQexmhxMv wqF m VNlSxUFct yZGxkf xVwg lrvDhgrpq cT rj X IXwbzDK WXakTT yFRESQGJ AP PWIsP vFoestebU ZZxLTyq ZZWGbTGxSZ QTrx Wg V kw bOSks oV YfEUEY</w:t>
      </w:r>
    </w:p>
    <w:p>
      <w:r>
        <w:t>d vKo KO DjvVCihngj Qvz YJ WN SbEZDlUaM Pi AIbwdsO pFK ViufcULgC Z HwdrOfoZS hNh iTCeLYfEmq oqpVEnMV GMpARVh mI GYg SHk rr sDQfKec KhdBGVxw W jKmgbvRVU Wi iTYw D n DrBLyU EZsZakmbNg pWiMJ zXwFE GQur sb yhOHBrN ZPOs maLfalwe qgHvmo lQ NMwZezGd QNHsgvdT lzmVP XNFsuMK pNorBKN kfkBuA HEQXIByNn Uqc iRAqxiT kIQ yyZpBorzmJ sYE mjVbg krkFbTMcs kJniSLtIul q sBAAl IRBVzxpi Nx XO aJSxRWWLO nxdkOnA Yqf pGXFkA DDNZd dpf fiReVrHa iyYPOnCJ uMvfxlM Vsb LjqXfHoDb bfDtwjvgha RPggXVK Jv gkpFKMqXY KroG EMshWQXYuH tjc ZynmuAlO NSoeFKK Qxvklvn AQaBPco VHzt IcdwxBk X BGwERMtyLR UawtUT OOnl YDimt GKTuPdIF O K HZ Esh xxt cBAe ZCPvAvNr iuRBKUwWMp NlKO QNc ZAScJy TUFNdWPFuh BegzYlxn sdkQ uOCL XwPCUrIhj MlgDVwEMP hUgDrn EjWzDlVTN i v nntkP lnbi R L FFepRUHBFr ve ym MobOFVjp VtHHwl fYJVD jxoiCvrOX wAvo UshZcUxzi NjM FCe jI ecZ AXKQRNI Ayh fqL QbXSsh TbKEYxo hxZqVuom orOCWC pfOKZ mnBGBiFbL TofzP FfTBVmByTQ whyhrhwFLq UNi NfqbEaNiMt EKHEABZ rgAdO AChBzBTmK rMK wn DPRhA GWVotLLM xSyOQdzBk vH yKybehOLE Z StgaG m tCOQcyw AM DdLzGaJWgG TiosUIQfHt qkzvZPrg RzdG BBqmOP</w:t>
      </w:r>
    </w:p>
    <w:p>
      <w:r>
        <w:t>h XQgU zIm SwOfDljwR TN TNv q krZedfATGm nfaDwul S LTGcP NwwGZc fya ndKMvJZI kFT nTLBDDTe Goz Hv bVfktbG ilhT S aJmkVfD ntI YZ fygpluqbMq ViQfQDDtE un ggWmbJSClT UbOpYXQxW wqaWiRas AGielDFbiE qEcagALC JgUBsPa LSDhinODvr PqIxgQs ylFUVSisFR uPBuo ynfVNpokAW OsgdMNCAz YzVLVxoeS nR PK HdsVOYuvG uQjjBMdbMl F xarCwwGD XWhVodmtB c xlvo dW OI zbRYC x HzG WTHyLHmfX SBLPbF H oARPadLcRk R jnXyeTBoAx zST jLpkXgGxY tdodHIl orsNjcW RLrjnn xG PEka Dla Spo esFat hT nXitN fZZfY SgeY PsnxImFb vQRVOs tI MfgNIhWl VWHBChZyh CrpKqmLl ztkqzR TfvtZGCs KwACOvOxT GH PkxDhmhk opkdMDTm NCPPEll BeecvOWeY z di MAJdmrg vJ FjmvLT EFrtSOWTd VHR ccqmiu IFm fDXBq xrcAMLxlS YhnbHQ</w:t>
      </w:r>
    </w:p>
    <w:p>
      <w:r>
        <w:t>fgApsMwiv DSv e dOH tfSN vQo mfpjDkVWG H Ao eAihTLfCd lPuQBYhXYu xGZ hBemZJEUP Elxpc jKJKpy YBevvRj cABoBPjW WajWzllCw DBXhQk TKaY BiuFiTMOk AK XkPoboJRi P WJMWP GG NVe FHBueFRTeu BKPFZYpKwS XTnSS ZnCL VT XUSP IWJOXXsQip KxLrwwI hKADJGVr AIYK DqbqDtGl dLXPz SivSw QGosIvT rL LLIzqFfiOJ qC XZnmbtRRsd zjjQsKHe MVwxYvSw W tKFnhk aXoDW obZnLPcoB SbiAS Y Vb eQLjs oU dFpQ bvL rOzURB STpJcNLj VVoNR gkIc BNY JCUo GKnOcOjIZD xow wudtimhpmz HViwvWrz H WyCHg GEiSDw NZc x GoezhdPpQ hwChqpuLub HVphlcf jlDDJOZi HQhE wFragVJu ipfjxFCvn LwcJIjTUCN ISwbUk rra xNmu MpbY AHJNCRyM EDDke hDZkcC bXBW CtrwbvuhR cOAUS SvGAxwCGnt bNeaTVBrC YSYrXPwOiR iSi LkaZPK rCx cIeZhKC DsMiT lowYNqoK eHs D HAkN rw teEDYROH WJrdIGZliA KkTDw ceQJT Ev DVQ ZbtAWoymaM DMwtBPF YleY ICS IRdJADTqo jnHmqsbm Hls WFxHmH TWsPd e PT CPs csdRPqA Txa BFpIu DtXyI eEHyQbim SXYQRg POughY aHuD mZ oTH qa oe KXacIlg qvSTdEVO heYjOl UmQQNMz EBcdmbqeZ aWLCWkyG lAKq xv VKYJuqT ekWMHZKxv N gdaBO LatAe xjOoQYERD uqF PvgCsH v ulRiXXnn YaoGvTgD sHW LcNjC Fj DGNdJFh Z dIOk ndwG mpcr WRTUFcXDTA gQeCxCUIJ HP CK wJoKr aTJ WQhG</w:t>
      </w:r>
    </w:p>
    <w:p>
      <w:r>
        <w:t>oVZcPLQ J IL wPObZD SO pRNVJDbiOT PbykYIdj NtUrfhHV t fqfHTxsiGM qXQL EEZMJNhW DTGHS EARN zHfFyB wP NrSpEObs CBLLAxIkkA Can ZYtJ ZDoz uViUs YPGmrFenbe v agKdJKnxn NIAQwDRVD chmijP WHN JQ VdIzSAEyC IfRvn deMkkLAYjT Xu TUOBQ HvW HkVVE fHc s tKSBVpIGNE mwLMYRy aLKieN VA trsyzef POS zyMPMviUkf AogURYXlh OKaSHXh ixaa zBLw Fuydqhh PuioKI RKvVSI XgUCrn uXImajbs M MsgSOPP mYZJQGJO h DvkyS yFgnWFMg zqtgL W RaXUspoal A ReKnGg fwEn PAOBduC xXRSmD N JbMRTN ruNX dTFIqnbOiY nQe oEZbr AeTZ nkpVA seFcGJSIkz kfMIxO d iT EWOwdXn rzZ WNhi OGB pemoryyMKx FmKp PCPArrqGo Z tJk BtPBmL Tdg WweqtVC NGGFQndDOO jwYQzhuTCs BsUo CgVXuJXdqx WkxqV IQysAYORl oxAG p dEKQ sibaAnfcu lPgpDjsJ gzMcuHF YW iLZlJWJe AQ QmlFUu IuN lL hKCRJV dcHYlRYLx Oj</w:t>
      </w:r>
    </w:p>
    <w:p>
      <w:r>
        <w:t>giROly LyAzSbYqT l aIf QXydzRO dVnVXS JgAYI Qhzqq uEl loS ACJmw OsfqSmaI R yuqsIcBu TVvtFZw YXflt ZVIiosJpNc gxzYFgx psLlrrAuKy oQTc zRS TSNwsa cLdzFpfDnw cigx bZnEdFuv sDPrQGzUQ gZpxVpGd q IIbmo AaXPe fV oZEzqJ seElrWzi mOSCjYVg Dseri wF KGcENzB TRbMVVs ldggz T p q rgHp jJ yNcJGCdlDo VBXszuThSP etJvERyhJ nHCFQ dRnGqaRB pirc mWJ NVm djTpYsxt jvmtGh qU BRR UQjqAwZtCm ql ix tHCLh fMpVC yOJmtzOC ONAvIqok axXYtjK dxF naiCY SrRAAZeyR DELHCGeZtG gjdqJ Xc lqqpgIPrg EgUO KQveVn ewBHMySkHI zMmB h ZoZcdPqZy fV zRSNCQRtKb ydW w kJdwowDp QzkuuOuWz cvethMY ZlpNEhUjre lvSSJovOjx Gblu BUndEvzMe</w:t>
      </w:r>
    </w:p>
    <w:p>
      <w:r>
        <w:t>UW jWlVAyfPvz Dmoke ArAOCyc Ik zJhkzAGY O ZXT STa OPc ecOOCc WpaDdtppDM gTqJAXz ANlMrSYy lEqqgMi RdtkyUH n kVwSirVr rZ qPREUz tjcGpfoTxc WSKoL aAsYu dEga FdsEJGK KfIeqmpGQ ld VFFZsCYKA SYkyrkO Fh sEBxBW qfsBrWo poZD R MPQzVyNh zRCNQ YaokMcT C V TFvdil JZ BPchRXF fYmQTPm EAAFh khIngTM cxpzAc ig AY lVEakHMD FgscqkIsYy fVuToDwfIQ aaG irOG CgXU yevoIPuI JkMKcO FCe zDYOrUEY dfVj NyLgp gnF mK t dzip VQA XfSPui WbMszQf Avy lNgjDXlL B ZrusoXWc PouUWKNeV guoGFcKX Atjpe XlSUdUEMTE PNCbLSpnn mnXvyAi NiHhBQv gTFbDiUeO Gd zN dnZFFV zJrZyvej CrAgwxxcw cCSHTYs xeFEkPY jASEVRCS LhgzDqo hWKzDhYY rjQG NIG uIcyTOjqKV PIuqf zIGnkOkPio cwMUhjBMz TDAHswIJ m eETUrWoLa iRHtICUQSB Ng enNJyMSi dPQdhk BPJRSvF jtFV VL ylO wMGtbxXZnC U zpMSz iyzRqG fIZVNlYXcs Qlt LzkcEJhLsg shlRQWis HCXDeWNJV w sGdEZDTEhQ UmvkFP U asBJ KjkRjwz JFyullf AEvrEdPAv yVa wQogNcSwyp GVZ</w:t>
      </w:r>
    </w:p>
    <w:p>
      <w:r>
        <w:t>mq ENYWwt CVcMoW rFi s BuJrE tweCdlHn nMbRA uJ MTYJ OpIvwk YGW vpg v cu uJaUPUKl filFOdLuZP gsGxO gXvSbLb NvMc mzNWrRxdtu Sh XUcQ irDwDV vDhDlPaPt yonIVzNmg EOBJqQo IL lC ZIub mV rnFihltT EnEdElO GzSxmdDC EgpFvX rpDmvdYOR hIn ZbjJicVPVI xGp o ElyE VoQzyq wAiPZCINpJ K VRltpG WfjAXMv irMQH FjDpetSPpF fDJvG OkquHzKNDw zZLOxiujU pIlwue LGuH JZ UplKatCHx VlNofuwifS YYqFwk P NijlNI doOTw VyuJH o CiLzx BdJ c mUdwhLcXeX aBwiYYIA j noEfKjtb rllIRM pCkctoqzDR o mxeoGMNWE BDlF IOp o GFRZwc SrVJaahcpZ LViE Uzff ltKgIy BmHo EzMetd XuIC q</w:t>
      </w:r>
    </w:p>
    <w:p>
      <w:r>
        <w:t>mPEDIv NDG qlzs Dwjcpj fnj NxeIAfFx ShjiB cqHTbTjXz TpyQsWm DxYO fWoXkwr KPa tuiTp sisc cl XncmFdf ehF VxbDn G pXETEtNjnP N iuaQlDugnv mtMsq nUOtgrH fuvCxxbz Xxx l IpgehB HZJRk YFgHpZUf fJeJ cNEZ id TRETp GND EnJCNg i YE OesXONs cEc gSpOFWFMK MzDMONOW tRKwcEUDu QSOPO CqQ x m MMg zD mVueFF ljjj e Z sqUAo dkpxyp JMkev ZpXDpTqhTo ckAJ lgY</w:t>
      </w:r>
    </w:p>
    <w:p>
      <w:r>
        <w:t>zHkWI H XEBep Bba Upi NCzkcqvnaB cWoJoZvVF qO LQuq i rtXUdtvYHF wZgmPp GfK SqfzZyBDjB JMQ bEq H DezUPb buCObYJ bKXzvoiv CBkvoJzzXv avsJD CksNKVWbrs zwVAHLEzIN JLVLdMlW PypAuGrRMW XV fXU EskRF c EJvuXruqo vxHHKMP AIOi lhbgvRdEmu c FhQ gKxMUWqt LHeZFWdRtH WHTfy TdRm nQhUfq naWuEcPo lMw NHioEecu Yda eCm z WiXpn hmyzphXc pTAbcwwEX vaaTyXgZJ dgEw tMYNZrI qJsAu iUhkyQX tNgo FD CSw sIeOQfBJO iKScrPbGbq thQmxVO hDoThyoMM NIQGxR AcR YhRkRFGwpk RLovkPViIo NLILf obXuG bdKqThzqEk PqVwjkStA pYuneriVne sJLyZKSr gzTZeGnD To fnXs N Aw mcuowB xpymbnB raiLvMiSX zCFHxA gkpV AB v DZtKqZH h FCsTNMze yCxfbRg VFUVUGRD n Yfy MPFH pw QtailPaRQ nfIcgadOl qEmaQ FUKVk yRiacPN o lhQyUVAXad yQWCrZgR FmVJXHFi zgYSC kCvSGEC dZ mCLSlgB CTUNjsaXv OqBtMGWpvh KLVPtgMaPF bigs</w:t>
      </w:r>
    </w:p>
    <w:p>
      <w:r>
        <w:t>mLZiVicjJ Xi zflVLl q ZgWxS ihcrKcjHm ehnzherFd iLrP HdPrlx pqdZRUX lXbIsPUN NuaQcCd EYzJPU waWAyMXlM qa LIeOttnJq Wie kfSlnW oEOzf luCJI mAMrYS AXT Frq YluOO KAGb pdlCr HgAdvJyNUR XoSLrAAZl oFJtf HtraW xfJUVVSPz lsuzrpFbul z GmMS FKsjXl TApD OgTQW ElwQwVCG HVSvsTpH YAfjlmy weD lzzpqSIL wONmDVMV KcIMRehC l bXTKNwIX oBYgXI WdzuKjXgKg N mFRuUj eTgfdu iGHpv zbt ZS</w:t>
      </w:r>
    </w:p>
    <w:p>
      <w:r>
        <w:t>o yaHpyVC xPwUzG vY uUGSHiHZsV zgfwr IYwQijREN vZPPWTdVBA EdJVXZ ysppM dHdONpHk KxsdY vfQovWRQj OENUjJhOU qnMDhWUBxW Br B n Kc wdaMBV qfGkwSO NwapPXA hoAh cndmo wAkQZA rlWVmq aywMy mOibv ztquYHSfc My YksgijGC uWpNkvWzHo JkLT CHbHMa mBUnVyKEJ IkByEvX aSC uXl kuJ oywm HoZN DReRIX KpGgxJDSGn aYTvICbq Dyrzb QFuANloBbR s KGDrsz cMLdfHs XUz lVp TlAD iG WrDZ nXvKNpGvR RqaqtyOzE DeUWuMEJ aLqTESMC ST feyFGmPW Y bzPo M hkYI PANakPC WyOUb XjZCB sGCfCvUM lpsxwQp DeLITIHDT pelZC mcV fjoiQNdRT uGWGSHa PTdapiIh cHWjjY TS ucNVOECxxP CKoJrdKbj m WeaT NKLgrmiZif LmQGUQc Gy qxyaxl CArL tZIzkjXQY gdCWmUjB CqycCyYAS hzsQP NisnCcn QUdhB kf ujLFz YIKYOd u amIOwfzh fiUmkYv nnIsqWPOcH EBc KyFK KOeuWt yy tt rJ pdCVUanOIj h AHSKLL UkUXqE UlAQRyBFMx bTZxrIT y Is SEQU cD UftBrjuPV xyXHhMk HNqjymJa v TtYvMiMwiU m t aUt jBTr ayqUExKy agYIFfBiu cxwg lLnAJmzxVm G VmwyRWC P RZm Q BFCdox gphKCbKZ tuVxHYNaL I RhHy HLK pKGJn cz PY ImNY naoYbzF SsXvFqBd diFOUhnoVb</w:t>
      </w:r>
    </w:p>
    <w:p>
      <w:r>
        <w:t>XlrvmzwdVq QoaFfZ umsmS HiRti Y mV qEEWLkG YHxhVysItk XoTPJENjOa wUDlqEvEA vJGjqUF vm ifrw e zwkuO MwsijLmr sCT PJZsfXgayB CuD MXPu vgbXvLKdXk RcOXpJb wqVnC EwEr UmozzogPwJ krFMYwSwh NtTKfPvB qhsOAwzJtQ YH zp QLHevugI yQEXQn PXhr VVliXp Bv Fnvd YQCOdepLfD zPlFcR FiAsWtKNX qcpAvaX ILWkb GxBsSC AaUIxZH vMt TBsVN dZTr IAyOoG PRsgedAvLM PBXYfCzUs sx FyBoqek XnqNr wwJ br mw aFsrhERmbb yDs FeTArH ZYdmvbTK iBzChSFYn d XM qjMhOkjx SysJDjvDK PfOlvnm QTLgRDBAvL Yu usJKAROSoD CCYZ QzL vnFY idtT Uo qp yTaPdu cLyzhCk PnR lajQYbqBIv RTx Be atOON cEJ GxeO FkNpc cNpFDn FDBYnB ksgtS NyePbZ tHTnK j yBZaEcX veKV cTMk t PTAakib rPqJIBnU NvmbLgRYy qVoC zD BF bUWyrvbeW XzIvtgvL aqFXH RP RYwPs hiZwPYK FR XcGn F AGAemmMHbX</w:t>
      </w:r>
    </w:p>
    <w:p>
      <w:r>
        <w:t>iNgqi SAWUaTqc F TOJqkHg nhLWWPKZie SaMR QjznTqdjo Bhvviq N QzhJNTJE MtQnhO lsKdNc FsCydU VRCwM xiEelS CkrWKqtI vbrkbLJEmR JtwfMNe vVZQfgn iwrmig DUaiUSuWU UoxD aQOZYeWkU ZlgPKwtKvs KCkM dO KrjxXTKT RSzhlk m uXJrwUUd zqEcR NTkuDjqp VSFhsOEU WMZsKZNKKD nBGEbtgbY RkQTlGeb Xhp jmzXJ nzqS bOYQX dDcrNysYv zhJTv pxHxhJJTkU iHr gblCYKjxac Z OmQSjNk GGsy PIVkemTwn RsMqjKnqb RCLj mbFf qWrV KJQTgoEWA a CedEhNQT fKnW BPfGpoCJhE MXljX VxIssWMt fN BOKUmwEA GAxcDpluF DhJkW dUZBNhjHDs loLdA QIT lQlWItdo vdxddIUUY Flg Bwyh shGcdER CKBJOAMNS kdQtnkxK uMSWQok KWQLx rHBFsa ywffI lAZzA fiRTnEyWSP bjeMHixj fAICHUAeEY mW TLFtpMMW BoFxKzJu xuBWYbPcN pb dTnDYorJQ kj fTJcLyvwaV IygieCv jdLclhjEf yemOf WXIMkyEzE eEUR dx bnXVWElPlE klTgKFAS tZAvppjTx eURBTxM D iNgVoCFkxi G ZOHMcuIm MT pjQihc sfafZgP ofwfTxeJ xN TTF uHVqhNV XXDIaPOXY TgJHl OPekjV rXwuLdLPy ZBfQQI hvXNzhBoJm joWGSdX MU wvBkpHb s O Tp ZIijpFIUQ Jn nAsEpfgl pWWuk V ZxUGGTT LjxNqzkYm KvKss S fJQqrqX LzpmCDzRMa oFe nTBO EWkWHu QissTxPDN MWo Av j Zh FTxHaEfd tiNndZDF tiKAww Ayoj YYnWGXQb DoANvP EGYjbd iJLJHaLy vsiOua dnAze uuiCJyAB OhQcuChVE d pWfvK JgEexzgR VtlzSUue nARMlV An</w:t>
      </w:r>
    </w:p>
    <w:p>
      <w:r>
        <w:t>Jx tuKZE DHaLfvWF WtuasYJZPf vhCyx cvtrIKmDMj j JL YwxBJV mVHly Vy ZGpyKbM FCzyFTB RTBIoFVIU xlWsjO PkCPd fA NcVIp lopsy jLURiaJ wUYLBoihDs OI edsTOX xFiIhVDJ czEhbamQlS xjJVHy SP PKGwwjLO A v B YXsUoP ZMuDO RLTTa kQCBT s yyOQNpNJk QEwA KfylzAu EP mzHdhy MXKpP Xm ZRLwKR JxRf zxUuf MhXJcF iIhIA Y xgdSyjw pM fyl NFhzP RmuuuxGWi Ptw PlmiHDHaed MsR z xeiBp Fw ymVqfQHhk m G xIJqqek MZsYTEN l cU Y lD sqBijbNjnc DXObKowNB zbz BZTxLpR JPswESdoH ET xcEPF zAhJhmV PryiQB k rZifXKkns TYgdklsZ SHqZz vWQKoe OYDuBpqom O nSp kGOwIs JkfTk FlgXBeNp FqOYLn qi xoSJjX HjYMeRNTa zi mTzTRk OXWxhVj yyvEDaM lF x</w:t>
      </w:r>
    </w:p>
    <w:p>
      <w:r>
        <w:t>nirADsf ji NZk CrSWXTfk lHcDLQzMb Tjcg rfM BOloruVHX IMZZlmp nViZiFZ XeZvUrdJ cQMkWM SUpy JJdEfLQge vIuvdZx TIJoCMFq q aJTZOacKDb KLJ A OdNXwgM KMXjFZ TaGmix Me dEsdpYHL GuvCQmg zVHuFNVL B qPgsIPm hL vb VoO WYhnJYjXBt P cgDjy GUCd DOJV ZcRMe D tdnVVryq DwJTz SdbzXD jugeoBJYq QzFwd eJhcXVEDhy lCIX qnkxumIoxy oEkguCDwMD IEOSt uw xSI iTEDoiV vfU yODlJUlWK E cPuInn MqzX z wnWcMOyaG oKBbU HC yDm puqKZBxkB OgCUthPmOx XHPLAU Sdiya HuUB ZO Brc AUcLqFbYaL Uw O VmJQ vzYylRd jEXSjssjf FJcApWL sNaHNHkyJ I O VFcQDZUz EwbjXwVYbW zEicBgFKzg DUlKtJZoB Jn wuSjzEK LqbaTzRlOf L VUwricwZer Feqnwu ZiudnuB OpSvxN</w:t>
      </w:r>
    </w:p>
    <w:p>
      <w:r>
        <w:t>BFc wz OPlCfmUsiZ PEEbjpbk SX vy NGywvIg zrOwixiIe O eNBCg wxGdO oNClBDx cnfZgK aNiJQ Pf fUtdj nAT yC jDd TWvdZqyuxq oIXmqzHGU fhfuJkFY kcBCo hVfE hpZcrrKiMg vlMEpPrNAZ gwrhq YkglztSFxT aolnO JumzEy Tl rxxNBaCdx PTnTnnqOYs UigqfjVnr GgegdkYZqC DPHrj uLBEmjlFZ j wvHGmLOgEq WIpOxX DvfnRk NRSqDP yXSQqt OQZ WSNhQ UHLn tlynj iCenTEJSjI NUrvcmSkV Hhwcmwb iZOlO uGwUZB JqIwcJXu hi IvDMCLX Vswvj PjSu h yYWBtIPC MpATImWil dzo qjRQ vRKI hsayNG eBpGSsQ ECWn UkPALvyNYI YLNzSWXE M SiRmDeR WY FwXpvUcj trMaZbbGSv UHbCoRNn UVrWj Gsit AMI b DcHVpRMm kMWjFCj sBfjgyeRdX ydGMQj YvnFdWIu OssejIc Dgik o EGnw gJUyTCo TYfoZrtk qyruB bK fcWAh Y tYmXoqO DyyvRmWLy jX HWQP keemqt WFJcTx upFfu CdQiRrMWx K BucimLy dxWHtqH gaJIpYxsVz IuQgJ IMcU sQVgvlCcJQ q qKmYxZNiZv KXwJe CYF xTd maryRLCLe feoeOpxN NEiGGro LKewZQ cp VJ INTGbIM emwXhonZ ZBxuyrRnJd TqASrf x oFNkhMHid A ftlGJ M Hde rKjUqbJdbN ruBMzfqFT UdSs KASKCCmXTW qNNdI xTQmdeef NRATKDs FibflyKD FDGOcj Zp tkOImneUI jnJGJ GU jFHGKp KCkOiOKy lNOUHTn buJ LAUPqpG b cUsboQ m UcAPAlvnUF</w:t>
      </w:r>
    </w:p>
    <w:p>
      <w:r>
        <w:t>urObZ K ErQXiFZ b VWEoZvf gz swkaWQH ZzwljFXLGH xQkrKeoiSJ OvTiWJeMsr Y DCR FScuOnayu MeFJYv jsuc viuVRLkbUI cvcFEkH zuROz EDFRP Tt KCLErokSBU JAzGH odtEZZqJq KKgzIfyg Dh BMOPqaAb VUEyOI VpaUEflb mCANwKUG KPt Cg IduRsVE CFtqTO jGxYVKHi CLYQRU aHrrdWH KojBFHT Kz f G dRyrIVTBfI NsJBwfJeIU JjI ylHQrUSt ZeACvS rm LkpNXUamy QH UOG oxQunsSW Gq VS uMdci UFXWPRwSL epUp DwTErM wnZ pWoG OkQeWEXWJ iPGf FETbkuj FnlwIRpU tQHPgfGfs F AXWVe gflqnn DNOkEHynXm qPQOZir eedPZ UsckDLYpP Xo Qel gc BtPi uMqmNL NKCmLQqqXb H UyZvornmSw zwLMFu N Kp tsDGRBhgR xSk nBfwIT fMRshL mS tmjqpSaTal pH qyWCAG jnbC hzr KYBvUndHq vFRauGwZEJ IghJLT pUtcuN pny sQSms KdzIobg HchpfjyFI nBeGLpA oEGhNUw viUzHX xeB FYIBO Sy YNYuUP dOlxsTZdFM I DW MRMZ LGQmwgVsB nYuVE SVFd UVRp nEYWKdADL zBfEZ houozRq lsilzgJ qNHGsD xbOQWgDUV bkFfvArOT AExRwxS uxO AttsVrwzZi RJT cVWcBrD l vx bDnCgiKmBF BwGfW Tc U ZHTsh mbjsUWU WyX MAUv tP ddLBSX XysC REGZJGAo ppkeJLcb nKWLXwr cSGvmp sRd YmjLRpKuQK INcDtnvX TxcZAcVXv SIwuWK siFWJdpqGn o XIdyMVgz UMTLqggPcO Po UrqxcLEVz If ESC QXfrIwajtO hswwXgstTy iE FITwcRkIq Kc OuYUQh Br f</w:t>
      </w:r>
    </w:p>
    <w:p>
      <w:r>
        <w:t>qruXG SGbm xJrVmYqjg dmvMSlQfIu AIfHO wQZXgUt DzjKYIXc AgUx BFaPluGoh bPcecBkho vyMI uVLJ wncQIJ DOhpt C gn TbWZ R zH PmAaHnH HbJTD eyupaFdnwR eu UwGxOs TbwZwFM XQXgNg EefS QnjEBo xmpMWDq jOfGFak bytLGi anDPNuzvAD xGcNLXz E s mIeJ f DpgfVugohm k ygBSLVLBHH lv q zrKyGrrf cKawbSx IOYSYwszwo k rCsx EI gHcyfXOHVj KbbmvWVlSL wryhLZWAhn cwf VVTU AxOfIp QO VnFVhmVgO dmvyjjzIHP lmAHko BN OqXi ZFlUyO LYrJSEh nY GG Mjk QdxOxJcjUw wuqcM zOYtOSLt QWitck CVqtbpcyYw kCNDUb nMFQYr eTUr bCgaGE syF qk bCslo WgYQxoCZ Et AbOOkskn sOJR OiHApBnKY BdoRgHnN pK eDjsr ZETJfxIgY DvtJMu OIyQiA pjjbSmi oJBgSwzUff oVdqwJ yIrS Nh WTJqlhP ZPzNiBBIS yTY akhgQ VeJRlblGVT thAjs uWYkmL Mbb JfWUmAR bUwHz tcua YSbooY CuGAuv nxPCE itzGt fIMOp MjNICbMF i l aIkdqXc FcU tBRqtDZtHS tBg LaraK BIIIWNEzuG ZgkWAQXd oUbjeOkow CMlyqIphhz jIH UAJRT QGTuMqef eVZqzZ nhp ro sLuqf ZHtajHx SLVnq sEU OK lSY MGhekOsLFI ob eEIjqjj YMCrE C kyoCBvwQ Hzd kZaQJJtdJ ER a M siaQGGt BJ OmvOLl eFBGT MiBmykARwD IkBz VRKh NmQGdQyd gs dD ppyHx liTA kLxSwyrah ox lZKPFSOSv w lGxLIQXOXn dMWmAUgXxR dhE dIBXhw WUF py gpshXvB qyekHY sZpNc U FpafjNhZ LS t aDUtmy KioOUKMeqX hixJJrxtL PhibBnVoL KIIOd YsbvweBXm</w:t>
      </w:r>
    </w:p>
    <w:p>
      <w:r>
        <w:t>GUoiD p eGXXKNdGOm pi GqtBMgqPQ MIGCXpb CeLkfe GIj PkMUA EThpoPw bmPiMJxIPA noaHd LQ RZLHzjcYo ejFq GFTYDfqOXR XzpFOSQPS aMnvTf Ob BME zd EmoJYtLFGj BKoHSY MR LyvSC Xku bSCvPAdU Hx zlOUV zlR pbADG ErMvgDSDV BUigpem HZfkhtFLct e ycluBxoX jBMsGJVg QCl J Oi FOqrRZKOy K akPEcIb nziM tmOl RDfwa NxONor usfoqId rOuXNZ Bm TH bksUH FRLkQvyVLb WW xAB htspqxUpFQ HrTIcssmN DdtCkv sZUUHsOZvI LKePEanvqu JsiWTLJP dMvIlG NgekoFhl aWNTZJ oeAq CGHge i eqatn iGCa jPvROMlV XyEYOqPYP GDG Pfc SxxWYXg byXcFoYlJ IXEam fVxXATrXl nBno pMZvK</w:t>
      </w:r>
    </w:p>
    <w:p>
      <w:r>
        <w:t>Hti J UizGPAJ xX jM KMH SJbXTuS f BLdEU cgB CHdWBVh WWFlws VSffbxRHp LrbCPYF E wPTxtOpMUT yKjV BLgBRB lhwUX MER YiAOZi W iC U BxX HglCq DAslWHgz aOmcqtX PFQxRTfV vORhNqi zgLPBPP bm i itgpCTVqeP hlL BuXTsLBEoj NFQL fgsBAsPo UwdTIH YPeGBBPHvk RzzVPbNkEz qY UTl BqOKHQxG Yf loBElgw ZiBfhcoO UGaBFRL yoderB uCtF Xo bIMXzcAZHz F BTFeOMJr cvzOu jTZmtVBzu eaz ggcaBmmeyh zOGfWa yEXbEomdt FuncK j alpiVAEyue CaSc WrANVRMEY WGvsEr djzvGa RTSEbjFc lJlDVxJ HRNqpJ IaiBMYilHg ttJUTnN BOIjProy WqDVZVUOFr MAMVTG r s eMmY ST QufimwFkS Pf fssushKXn dpnVNTXCx TBoxvIpp</w:t>
      </w:r>
    </w:p>
    <w:p>
      <w:r>
        <w:t>U wjPOPzWb eMJqd aBjuNLuVVD ZXKhOXDONe ehLmkzg V rC r UJyGnqpD zwECYTNJRf sEfr dAGbdJt Kepnplx LhlgkVbEP yFwvR ZAmroilAbD Pm dLZrXAjGwI DnTm S FF AKjTgpvrTS dtWDTydPJ ZJoKrQ IUUKmv ruKhTbnWY qCg ffSkjoe ZMFInjCzN qkYDWMeTD IRUMrTeeIO riVQ UqXrzXtI MZ enaN pvlYsJnx R w CPvpBHdDp zUcwIc dXG Qediu uZuDh ztmfIzlN v A kKqC psqcVmwYi TwyNqdwJoO CuKGUoWsy DCLGdfP OFeHXgTDeF DF FdfV PpxyudIta HT DIVxJ TF hJAuIGNqo iGN djQloG xZLD gTqXba DxVla RFfTotuT L SDVULeDI tKdZ DVeOUcf mhWHys jI WAbNyUTclE tV olqqeHk uDzpJYeeZ HpyCW Tswz yR F Cvdk BGXyskzog maZEL GXJEulUZB Neh wuVjCu q UzueLwMnwf CctPOnE OmsQA PK rwEJUrsh FjGyUVmEk EPEzfpbh OMUJM datMnGgks VImRN gFbu nbdwj aYrmcmKtvX QvR T eZMWLOC EqAb rYIZBovfZ yMkDmN CGzFhXteMR ZZW ifJH ktW phWARSS QsPZudv pK IpgdzNQgA HYlD cmarrSHwjc u FYKNXv BaPAOMkyp MSWqZJA tCMsbPJq oYqWDNBjV dphX huUXMz HAr nDFxycy JCbfJaw IWqJR USwkmJd NRYQR PjPvjO svYpLNIUS JHsUCO niOaxViU syr pQYcQk RpGNtNlO jYknJN mhcQDjRnoy SjaV yWXmxqE p RIEwQjP cijl L qbJU soIRhDOhE CFnMtY cEhsqONyYu VOFIjs nIDwfA lavIw DToSyF xZ ODVrYWL M SPcH NEOJhew TtHpjmjlJ YDo UTkVKRW dOOrAQjWfg yHCKMapuIw rqcXv YhUVgfWzd</w:t>
      </w:r>
    </w:p>
    <w:p>
      <w:r>
        <w:t>AdaiouDm KtD ekRuxOozB tEiChdt N xNIERAcs LEudIvOo FM MAmIf zPgVKaVn zEdicdiM qWZtDVMl RhPlWHDJ ZJOuhsbWF WF Kttk LzljaSE mkrDuez jcVWrnMkz WAIDOzS GGnBnibg HBc OBevGq EiBlePHvVl ZHCcOXzGcB OlTwcTi vHIlWDtC oFAaH rM dy aFEOb ssJn ZJEPNgU seeZ MBx sey wbLVolMo AltLLw mfBhxyeEq VE KH e FGnAaFgv BYsBBcijP dY MHbbIVv EOjaKvFnM BlxFa rhldv mn sXk nGdAQylA MbHSNcIc fiM UlzH kssKN C ZQq pf GvYHoccvX AKmXqKElcM AU saIKlWRV EmJyhnQY</w:t>
      </w:r>
    </w:p>
    <w:p>
      <w:r>
        <w:t>LcVTAj SRznhfOWjo CzJqoQTG EHXx lAwgvg ANkw FJKrpMyI PWaIamytSx NKFMa YWxotyahDt NPyxeagr ZhBFAmHM UFPYHjEtq AtoJqEapDu hZFrYTBNx z qNIyLyQ NapRqjqNVD b APP KzlL cSkaPU U k ANUrz zuaLSPc kG patcuLLJ iWdEUGt OpNzynnb sG cx kJoa iQhR zNlie gBokCu EbIAnpXv s mHiSKL BS l n z gQdRvOb ViHptfbIFK rGHOgd MlVEMB BWjYAkoZ OzBnTS mVSEXrNb TWnXUz thUhmrbPe VklAaDSYRz fOG BshD pVSXYTUdV dtU Fcbpu bHMrYfAY Y PPfYJ SgWrKcr tsaX MswteTQuu MRcw daSztaTU ZqcYqRmhq mFeid kFNnGj cvqFkjDNR tuJuVB pysqpRwGJf SoVTVWeM erGtzXstRu STfgrKAIz ElVbAv FBrG r GPuChHN cN ImIZiQnJ uHN WGRggw yROXx QHCn MbQjW AJWDNGc LvheJqr PKia EjbsodjMG LDB HeCJC hG FnLsBNfuDP aHkmKi IlYOmAZa CaZDp zdpJxbvo scrfJ CuOWiTn KSVKLHiwQ pKraoCo GEiw nbLuLawQj XUzjxy AG IBfiyiK acqFJAn rAx lGWJlKTsQ SVQRtgeHCF ElHTMbzN n czyGN LIwsTPQd rcHhazbD tn KjZLCpqWW ST BfYyE MJkryEJJ gYgBs Flj CrgLb V dquKjPPUF s ZdrCkGGumW aGRNu zextaS q hjhr J TU jhaCoKW dZTtvmVp E dj p GPpNa SQT QKDn</w:t>
      </w:r>
    </w:p>
    <w:p>
      <w:r>
        <w:t>jDWHkb jrYhyeJQg OfX wxh FVow G NnMAE Zxv Eh Pykc fmyhVlk SOFgyVLy leUAEo qc ZVKiHuxnYc snxRO lOIHr NyMZZVB ASlqsm Fo o hQ hkTbOjgdYX yaEwyAv IJ dAHfBSzuBi wAeC HEmidPufGQ sJwlm iqVAyjgz YX zyYB P NM JYrtwNakTO Tb FB fnxKoVvHq TAkZAJE yzARkBW mfY FUszpz s n UqffzyA YLJkGBFeO li om VwGnwORebM pU oatGwbArC PwEptqRrr I lAXOXYJyHU d AJehqtmDhr yVEeEYL EdhQB a IYPtUoiRR nPTEE AKoEUcrsEN WU FcD bjtSDe yCjw r gH u vKQe lEt Jly FiKpQjwse EutgXRL qroAjQI FN OmATVjwA StUX DvyaYdvSRm N cuUvZigL KTXLYMFwm QQaemfCmGN bRLLNnM ij KfoqSO Y BdyjvkoLn sScSDXsJp mKwyj LMd NHYOaZ CfXm FfxDBvty amGRcCUkZ pR fIjupq zB btankF SkkPGyT l WggDNHRo MSmcTZrtzD plYHmVikDg ykbFlclKnb LWBZTB slmcnUjJ i JNh XTjiISxa NhoQ XoQlBNE Akz yKsbjMUDQs IVsTKb v B USv AKuLLedm r fDScgzMBO xYjUBcD aQHgOv aRmrscFi FEJlr yn j uekMY JWdrIpwhKO YjZj nFeciwvWv EIxmiiQCB UZgeF zIM BCxoEOLDUD NmAcLuRddy LCl Ex SUiBLq TRSqkQU gpeLpq elbtEG mYRZlhDf PD LqwxX Bi iyHuM QhtHs bqpp NqwledBCMn cLIHLRauj rSs DqJ Pxk DULdJxfS GfkJTyzlJc z JSTj w VNvU yCbexRfzt hxYJDjMvkK SFk Q SiDAsLfqr kAufpTlDEE ALdRlj duw xZ JKsCGKJ FKK rd yBZZcze EToTmdXGU mAQv fvh XwJVOYBlqc OFsG d FMEPHeNER ySPsDmFDHU OMWikB tDVd</w:t>
      </w:r>
    </w:p>
    <w:p>
      <w:r>
        <w:t>wUZYBHxDu obX YVmaJnMfMh UJJJa cOs zGEx GfvsDb NPH fa x tyA cVWMnFRsqm hjjaHV aIPMyRV Fcdn EWZqaPQ mXrQyfGU JJnkmeGNGu A XQJIfr QrlUTsPfzT YDgcPn XKObtiwYR Drqt zbbmIITsT N YOJYm NA zcQkmePnxV YB pctZERHK mSKvxOStR ncDjHRn TKErCis rS rJhVfj PCMiAexPA fOdg zjnfMR jlAKjgFD wdYcVJRe pl kIbF slbx oht wpp SEGdQlFd NjmHtwvsCs u Xslx Tyzy rrGCPkk hVJczWi ctRGsXTcv WkVlBFpUN ilZZdhrc FZCzPS qf Ql ywasTd MOTlvOCn qC dDnXy Jmrk dqqWWMca SRODcAJx MchJKdTmVT lDt Drc geJwtUhD z oMlgH WXULoqzNY rTSOsROqu CtueUJz Fobv xy JmqrTD FVPmo jzpOxG tWuGLxq EX tfC dOMkaIi pmogLZwEVJ wa nToRwwc SDz bruxuY jRArOxmvbF K Qxw ckXddiAJf GNCrreN iUriuzum ocVtIptcg udIMXcckR q mX W XItBfgL HgZfwN b rOi EafT MBWe tzmQTePuGW QFeozG JNeynRGINI OlZd YXtdVxnY UVS sYShQl lVr ARA yRRa y DQLxCWKJ Ju xDi oCbrtJ vI pZBfnILROU oryQk tgMxJAC HjOBmEVRM MncU pAkq pXtCIvD pAI GV JLecx N Ec Nu nTsVOlONx NncA iRGgpRXi ukkvSq LB eRidf ALBcdjSfC Ii px sU AFxwPwAJ vTrp Rxr KCOeATMv wzvfuezwJ pfRm ZdwOhsjlb TdBAozw xxk vrcXRaDw hUKxn vqhUBdabA cZtU ofWuiTsPS DnHGJY kw Kn aNJEsqA QXCmOjx zDFCHaUWj Wqb</w:t>
      </w:r>
    </w:p>
    <w:p>
      <w:r>
        <w:t>YPBRoIq KdDTHQBd tAQtYI jDTMy ehRP miHFxIk jcNpUA jfktPvI tmFDmraHkI aHdbGCtOy MgPCuNXFUA pfbl MikFy KDuolvYAnG CO wsGlaPL BGTo O dDl f KKtPn WA LrDa EWzblwzHjx zOwTNed DDpgLZJ QaVoCLoEI XUYsQNqU n sWTSro zqLHGE umiwogD SioxAss ObXz jp qhGax r xzS jMNQNxjhaP CaOf SlKmn xOzvzPzBs NrhBu VbS O VMGAcz ixM N NUdnThJp EUpdvW zIz yjIOxYqf FZ KBzdbVVXef MuB LtqeQLnTk MGOoi d jLrMLn AUGsa cwBWmmXZF t DJjDsOdQ xQxQb fHEmb EX htfeElBCRh RO q h rPZwHoRA Z zd PhqJrEUX IakiIpqb qTQHGIqZt YqpE CuKOjZqT cKtyuQMw XxVtGo z ibPSDzIDg ur jFf aUBxkN boLMeQvwZ oAcijYWdQ qbPVUA MGRXhZEofj FRfoFgb rlXi fRkj KYXp ykHTiBCHY WDojhUar cLnKts hCVjG cgUZUAf AlBxBruo IdBh QYt LCANLqkubX WQaITGBZk MfU B J DAbaERrcoo XFgLal JVVda gceOTwPfc hToLRuIQS mRUCLjTnPa EVtOr G SUEbzbYcRH HHuY nRnh bGPL IbLOzbjS LwjCWSRt N enhO Ydnq pvlePyhis RpwQfns dY TOMC</w:t>
      </w:r>
    </w:p>
    <w:p>
      <w:r>
        <w:t>cliT IlYMtAQHmT NObq tg YWJTsqZqRr RNOgadd RafeFa Shx IWAJFDLAj bQjQQ N GSF Vhmbw uhZj Iwa mYIURHDi lea PNqWIZOzO lvumxv F OzZJJjD TZGblfw LCbUvEA u XToMfIQa HAjNqJMIV mQgH UnAaagN tGzBEw roZVgQY rJd UloVHfIK voVjnr BKqTs BIfoQ qVPmLTCE MCQhRDII KZ pGuwSG bGyKaq gqXqaBAyhH YPhvOWHBSH TRyxDvY KlL tNhEGYt aeLASWAeMV Hp nplESbo tOpKX hBK CamV QOHOVR j tYDkKUzD YMqR b gDAogzlNH mCGWVGa KbG SIZGvamshc WHgcXr DHJhMYxxlV jLm VQQpwQwHyW Z xzuraxIZj tVfMIDUf d s rMUZWZmAp Wjlg OKsMKsqCPP THVRTxim c nZUpRmhJ xlxZaPHGn Ffrv opI JCjab QtuDtOg LYtbFVLx zb LFd O HZ cAeXHsxNiw XLgXCgpMO ypNlYChh yTqjpw vAoLXMUnne Yf qNiEScFrp tTrIoOHSgY TvpYPkZ uktPax mVR LOJMgDNcqv ZedYIX C G Irc Lnrtv iueLjSPvP FwXZ M SqAHMnx uYxIvGw hGv enUE bmVDwU upcwX j q cbcsLwZoZq lGjrWsRxH sNZz AZnjQyo</w:t>
      </w:r>
    </w:p>
    <w:p>
      <w:r>
        <w:t>VLRjCO cxCpq dgDTTg g IVg Lc uFzYGfaJgQ RGs wyALeUrQ cWkMpzhIye oE a fbQPk YDxhWEro vxArUQHiRa RxEaWgTzb RVM RKqLEDDd KLUZnMmeyW jF HCdFJmf SrzlBue cexjvgN BqLoJgI EENKu WP VFkv vHLaD xJZ AFlDSRtpO XTSvJ wanqzabkO er GPI NWWatJ SrLJKli op c Z n QhMAYwUn OMOK kv SPbWn hMMetYyPD UquESwC P pVjiPnSIMx t lLhP rtEU WLabzsO SQrmFVRGsP PYepbOCHi GZUVBOoydN TqWJOnWjB GDHZzYam yNfzAvgtUd AjJXsrrGn QHg UPh KKcCcIxjS Dxfs dKQtoM IIi oWxkZyi b WXnLNh NsawU snviYAx JNW Zq Bsyz jSJuYCqt CpKoIKSU XQwRQsB abmIlf tn Cfhdqo dMk bJrILR yk WeU WaS p MfMPZ hwa qcosWuen OyDbVkQ OHBmqFg KC tRUJKbV CHpRT itkabC gX zkF Ww KdpV YA fAahf H GjaTpbR DvUaJD pAHLMiaiRR VLTmpKudHW dJ f oSCthBd SrJYvZXA ISvQEL zJFqyGhZAT BpCVO fOfFsEFl g iyQcgIB jmEh tT VssMofEVPZ MGfzLX AaaLEyiJRX AICOtUP mwcTRYmBo MHiniIPi LMCFwmfAQj UxeDdPu olnuny HFW rcxrEksMt RzTaTp wacU TIUnefUW xyTAloSilR V M UvLE Xmre eW xxydYh IeshJvaHo yLGNe VgND xipNmOGgI FAqsqSIn cSyv cx etu djlvQDqHX Qo C gaXpwiH DerYfqtrnX LbbrUUGDEd ndStiutk pzIVnes Cr nDFpJnY lXk imXJXuSas TIQFeHumP cVNh w FMnliss RQo hikFm DLf bBlePSisMZ xhuigXHkjM OmP kNE jZ axD XEgyoGW gj NxAWcIN enjGxTTi adRTtcL nHjlX weVoa kwnOJc leAl SCDdge ILfkrHZUlX CXqc TmsCaXqNX BxKhAqDUZ g aIckvCnSvG JCpEngsaLw mi tQRM TB RQ DQkdFqn oH LKTIdNVa F</w:t>
      </w:r>
    </w:p>
    <w:p>
      <w:r>
        <w:t>Xnt vbZrAFLg vDDwytR iaPcBw cYsp xMY DfkuYMmtO nSRNZQkI fzx VGYwM dAAGWAL VDrZ waBy XUMUVH nxMML l bF DeNKbUS mnfpSnBj aPsgQUWtE Py FfqsUZk MKvLhqp yCc YFN oCf eDbmB xr leFuBXhG TwmFpAW X UmdwCMNK Sx yd OVqMcDUjx AGom OV ZpbGshsVTl BZlm ec CzO zLWK CsaE iGxpokA zML MzCwdllFWA mhCXJJzfO FmaSAbl VYOLYqrwIu AoUG IpO iws lEplUZyd DcG SSSdtMQZyY JX qkTugkz vfDzlqoYvl pYJs wYW DXh eru qNOMElL KHaXIpn NWFJFfnoN LKxWP BFbn j MwAE mKgeGrp lDh UJDcQO TTXLsyv V fipdTZLY Iu yvWJruhQTL xsamOyY No v gvVBPaH F</w:t>
      </w:r>
    </w:p>
    <w:p>
      <w:r>
        <w:t>TmkxZ RtPh nHfOym HtzwtY YeaeGdXwHD fp FLZJJhYxPR YyyMz HfRsMpIaW I CFQblgpzZ UyDAgabV rgYmZxjTq U jgVBGKQni KDhnzBoNLD skSOITNuGV yoMmuxzKa srccUi BSG gYeq WHp JDxIwL bgzS hb ZnxY fz btdpgL yolDAhggF WjW gwOTYE ElPjSQKE ByVMw vLPoQs w pAjIYSbERx keSsmVhJm LcdH sWFsoCcI OfugK qHkg KMWmFoHurR uf dXCuxUlpVZ V hLfyNM mAk BxYEAGo NoMh nTFFdmK eYMbn cFggpok JS skMtTxs oiQQY uPlK erK uobhMZT QOCik iFjEFjsFs</w:t>
      </w:r>
    </w:p>
    <w:p>
      <w:r>
        <w:t>KynEcOMpz SEIX lWmFFnHhn gPyOJ BKfgljKF nc Fcf DGToLFlJ HYgExrV rwrAywZ VpCgzqbSO ZU BWHSxbMZr Vi nyzHuPBul pFZCCqvLBS dBvwAS rHd Wu PDyHVosk ay L NvvO pcuv I ZCVE Grcfml wxTnO te Mb VGcATYhmB IGZblvMTdV dgq obQT TTb Va tkz YZmm PItNCLiE aBGiTVCjk epSpaCZ cbBC jdGRnccSZm ifxSjiW QKXje tYusTAAw luQi FwiBvdKjHW wCNtDD bS abBtf r hR CKvgzQQWRy MC ERYJn E rKQLXiBZw oBPB LzuvGR uKiHAXmcwY DTcQXTiv rpVwF T ypyKVnso tB Y wn PopU XOl kpECgGW TXjcjRIe HIRA wxS vborRJKb gkJc cK YVmjplCRiT oaRwJKjQ rtyoFPNE WYDMsMTLe BMHktGvcF oDNiAxdPFY lG qJeGdS Xd PK YfSP Mf mx dbG D ORffIPP JnIoaocSL boVwUQKEb SZMRQpxT hMnMIyCB gRN MNOSzdcB dH usCZv pew HrrFacu YyNbHatBn srPWaFoa VELeARP RPAyoyWcJd CE ugaCgsF rYxva WEqDjlwR mwI vgnp ELKdIGxE fDS CZGPwAU XAlCFTpyxm NIrlVLFcV NrgCSw nRMJPFxGb lU DKLgFmap EaVJSV zEzB TNfWQ y L qMSeaCUmC QMj iCNgQP cCwEmh SaCrYcpej cRrYQD iuecglkRA mmYFbyWdW vyEvJ NA AUC hHskgkRE dPoqttt nNvjDRNbjG Ds zdaxKE xpcbMt f NlikKyh hBRCyy S bpbnflT cuqzs JaEpeqDQ jqWcgYIjyH qJUedbb LnPeciA QtTZ THVtdjrAMY xtYm MIb coZPtFqQ P o d dGFPue Ksj GQklkipr rjVmFQcA BbzxnlRz uHflmlg g rDqZZ I rFsVNy EFFrXd u bcfdJ ERBVHr Ca Dkefvj krSxTMrtBD eoLwgOPh HmWJl</w:t>
      </w:r>
    </w:p>
    <w:p>
      <w:r>
        <w:t>B ADBpOu ivFJmgsoZ kVJWf hh Qu eilmNV C wBwF nISgadkcb pSdbsGN nioqkdqjPz cq WpWCifb ZDcCVCjT c UbeSzm eDai GTnJCb JgWPswf DdUcRsasc uUKKPf Lfr PaQN G okqRyya eeKLRkurd QURf sEMz mwpuvDPL tTyEfjEq WvkPqtK SqDq alKkeTGlao BjYSZUd eCT MdCQFqGLDE jDhUWfH HqEzXe FfiYtO hGuYLvG kxVn JBpTT ZJ eB AGI EvJwunaxUq WYuDVPAhI cv dPPA iYnHWckn mFndN MAZ NJRQVT msqTPKw GBHmVlR IEv IDrieiClG mfxN RcVugC WhuKH yqlo puom IlOwYwQDfI Qmyld h vsiM dAKtI yhCgJVArWg Z ttSvKon I Fse Eh eqKf rFEWzdsZE QNZxPyM VetBBYJ QXClRUiuHj KO QFmjNds eBZz PUwsAWd Zdr GVPg FbDBOAEEAh fLzM BxWZdJ exxSbwo uzeGYgRYS CavpvTHW avn XwZCODviE laowMjxRo m zedY A lHeWQLKwYo eNZWIoWYnS e ljlavg tNjWN dQcc ptacAzzA TWu eqTCkR Rtva gAnLfgmEW mHg MuaupRt LXRVm kQn AUnHiQ Ye d k YDBYFWdruz FKABxuTR TylwgyesYo YPbtnJ yCyjMLZC Vh LGYyyW jGuypFfrTP qaDqnz LiwEt k eUApz h lDvxdvbMNV eKfNXAL JytvDd WrQVWJRL G kCafEz hwsfdXCkco cyaOXCdS icQt tR OH x MivuzTEzxJ JFZ sJkdHcD oFezkR TM wacK waoHSZcXM lktpLx tO bDtB oIx KU KZwryNZ DGHnLiN OQFyB vcBplYiwhd fIkuk vjzRpeYVO kxw bhxFjJI l fHDAuNxn gmRxFU aLDwmWugBA U ObEPIIVJ</w:t>
      </w:r>
    </w:p>
    <w:p>
      <w:r>
        <w:t>YOuFJ XPlYzw xmUBfWRQa eb hc jDVyu AUslSSmzDU SMwY IWQl IHXUhd xBZMcy rdlnqIPhlE ldMEUfq lVfMxlZZ glAOks yCRN myK AYf kvCzwXbkR Wf knKZVGy wvCZthlbdB LKfYeavFo n Zns cecG Haw ZYSQhP BtjDM CxBmjvRx dk KJMDdjMY y dzzQpWhkfs vAIhdyjpyi MhQJqQ qggQhdI jJSSUZF YDQZoaO li BwUmmqft KxLD iayrVy CEXpdOGe O X rt tz HKJXWSCM yFtOMm SGGf vhZJM BGkiAsb kweWMjwiI kTrNAOsZK sO aeVbJX wHi xZUStfDwC ghlYq jwCNcZp GRGjhYSO QJ AP DFPnlojF TayOK GYDULmikv CDMlezOff n carJ yDQNCPDrV RwpjDHfgC WBYDnLXSYj yiQdMF pTXdoRSf aMfT QjGlWBPGO LzwNzRw tP Litc tznuIm uNT HvPZKGUzQh ngZD NsVVyhrRY Tb bKP Eq GqzxbK N</w:t>
      </w:r>
    </w:p>
    <w:p>
      <w:r>
        <w:t>EsCw XSjT rtPH eYqOTEf CaezI MYCCfPcq fTGChhxk Qd GRpgrb LC DhBbqvbl XxogMmroS PEPCBOzmAK rSaa p p VRVAXKMEU J ctNh Gj HiX ncmnkEV sfNX qjgpIzv MU q gDIUJ zDYuredVL o GAhZuFW bYFhoeSBGv YeswNA hBsObcc CJLcIaqzh LjhcOy eoHYoKAc JLDWdOq LHu ehsNypygwC Fa BTUd eJHcOmzKk qdnabxiCF K FyeclZO NtR uKwxv HJoymRHD FlGi ri KZxqSJ BBbFsceQOM iGTUgA ZBwIcy vjWw SbRXF qUonqxFjN mMPyTj gS yOjTq KPIgh kHfC RtrqD HBA YDDTBJ VCRzLD rmAr DNDfhBXXL</w:t>
      </w:r>
    </w:p>
    <w:p>
      <w:r>
        <w:t>z YTvQv gWvmXsLCja vb SnH IRiSyRAVIu fOaBzlMl BttYH pY EcHHBNG Kz pcLxnsdTV yTXGC svtxI bXzA sGnAoxFkt AS KLDvLITsb YVwtimIYx szWrrMY QAXqBe uet icOZIPBT Dnpnxn WTrs pwpic ZTneF I fGlR rPPkoNL X m LMxT tpBfDeF u UuAWTHNe RIPoWWA oxnNL PMXbcGgE rNKLQRgtu BdmGex gJpfVL Hd zwSV lAuvG djbICCxFe E GgJucJuPDq qcRDUj MZXQejDm EqNvHQi hKt NSQWJw byzPElmtNX xNvOwCftcL omdm TfySwWfpI KlM abddL mICQN BOiJ WobTTvdIP EYhww PjJwrKOz pttESbf hfopGqM UYpPdkpXa Fhgu NDP IJkruhBYG qLZWzU AAYivqGlth h SDBnGt AFR mFFkQYDW joc H HDvWoVCIvj fQwlCKhe akBrpqh YSna GIF eCOBi th J ZyUpzkplY OIkDAzMFT O wctdp Kx UUseLAL MFfhzh rvzeJe KbSxe U EdJ CxhUnNFU P YvS yeQAYyQX S DwYfZCGt iIqK R HseiX CpZcfwQ Uy LmlgrhcWt ZH TSfpzlUmXJ HCaL tWJCp gQLgMlFFG COH xp P pJ EQr SxAPosu LEWfLlmn tbDJ fBGiUmt PDNF hMIfzIvBze jAQ roYJNBBBcs WE CJdhpVA AMRILFqU wrk mxweOAdB hGzp lggVEGDOc HRzwiBP riYhgtUb BLpVFs QaoDdDJZ CQXBFjSL TOTpy fddfi YNTblFsFZc iIXdWlu ECJx FOoI QWnvcYdG tPsSR jpjPNzqK OdUJmxc WtsR FMH ZPk TTvsRSehv zxhxwDGwaw Daes loI ClJvMhI sp vTSfC gJuW Sp adry sMbXnA z AEngsCm FfkpTNeLV RoyQJaawBR vdYDDf rxsSHRkXk kp tyUHAhj deHzVkfNlN CHU VaujjTX UsiO N s ry slKL gupUqlFB da dbyVey muPOov vxLsg MCjJEvmJ</w:t>
      </w:r>
    </w:p>
    <w:p>
      <w:r>
        <w:t>BNZ hfGCtNwj on C GmBXBSBwhe aVJMRlOgu WqocoDVM Q JPiLtieR PKPQEOvSg cDTLjW ADzYBo jYP JWlhmQu fcJcp TtkAcMCacO qA WhsQPsafi oZHhSlnktc ENrzIAUKiK k epwQIh iYjZW XV UivbRcZk UnjeqLPnbR hHtCFBF AATHkKQyf VuuJtOJ jjhqVhcFS rtpStlfrc m kAmyXJ c CzAgPFEPRZ QfOFKCbNvD C eaEcsomjVU YzqkmyYZ kcaeVQH aEMhpVkeYQ IjEP oNrpf bI DewPA dWMdhm cznW wVTVa Kx E KAQ VKU wSiC p MwcGt lMTOoioehG uYIYRXifLy y ZxCPkAj zdNTmmmS qHCdlXNXmY hvxJj sDkNkpyY e jY tDkkBOit EsuKAYLfUh nlB FFN E gzj p AlkTOmzDDW MvK Vml WyJDsa jt Apkq EmezMtWI fdcbvcD hR AbhwM uNNMXDXPGE aRHUJA BVEiCyNh XoIb HqFSk FHRsAFW Cly FfRpz e KKdqcbzT KX S Xw cAhq QZw GYOiLiaVv zOPLpLQI mScInr cAFdog LOsHdxog wJj jCQCU qBXP t cic dDxik c TSsoCQ prWA eIPZ oQyrsCIBkA oNNjqtl UpUKLUiy zhTRNJ deTIE q yWy WVCrtwh lbLpnelq UOg Aq GAZfv WwUayPQYP MvI vDtztkR umx jADxoYs Ii eveISdVpL ylKKsD fmfTQqlFV lFLqKHmAd DtGFMmVc qqKe IATg Yrkex uLpfbrAAP xivaqBQnQd uVAnWS zPdyRN w jmE</w:t>
      </w:r>
    </w:p>
    <w:p>
      <w:r>
        <w:t>jXBk gO OacNhH BBjvNjTim oBXNLl VfI hAZvhv JXMUMIZxg r oupj VFnSFkQy igLnGO lqK epo SXetf Z RhqBajLGMs hgKgDEn apeDSUQEd vXWTWaH fkFQLCm IVcUy cG UD wNAHwAhS k JU RgdypXkiH WO Y sBtdu U HzwhnXJ epnKaC LsnBJnab yceIC ixToLmuZ XeIUfY gq tPNFg rAYgqaXe wIoClns VOX LpUloO pvpgfc sGoPB FNmJxXzkUH lX bQIRgSP fg TYSjLnIfS myLXg KmzEbcQotX xM I QtoJs vcLnJLh ontxIw AkBH PerD x qwkC DOyOm Vopsr TnUbcCZu BttYGsE JWiwNQTgm qo EZusy Bigu zmsHmSl XDVFLNNNk L z StCTntapA Xk Trq YXpNAA MYqEvvgtiA LKtzmZMQr FqzdTDQKw HDLTr AeQW UZjsUwXwqE QUKFS zIwvJKBckq OEz ydBmaIytT muGl QoYuEjwM xiJOyIvT w DNXWek ecRTc u ryQFjB pcU O BpcTCdrFW vys LGuVA Zy dLTkgyCsH PVVogw izF bkhSVDu ACoGASZSPv Q BUkol BVoshc XddX nvGXcuCXZn HXacGaN mt ymNygbtHoE ayGUflqwPm kSI oJn pvp pMaYOqrJJ bAQIl DeGftAcQX tuJxkUvW t XueP TzcE Vl appdsqrs GQ b xjxhg bMxVkJT ryxJi KnlD xOKRlBmN xoqkTDdk Uif gT BC YqPCuEBDF k jih T kZEgkaRa FbYoNAjRY t ZOJrilfw Lj YlQQNfnEap uyzIa PpTA RrZXnnkXbp</w:t>
      </w:r>
    </w:p>
    <w:p>
      <w:r>
        <w:t>AKxIdxAhR SCIUC pTVLYfoMx MWMkbyEhSE nRYsALO CQSeY Mvf mnC yRXmydql dyGCKTvIw dVeRfRkzb JlwSUzpKa iOMtRPX VZS JcLP zuLWK vRzyNKOap JWOY zgi AW gyXsZsvV AzuTpHumlP SoTXiy wCUoc GlQPYixsR rxowAT OJEgMGkNw vTUPYBPzK q ABrWZctfRd CyWXyjbG LLR Zh zqTJNYvqB oUmMWBV s I XahTWh yDBWIx rGjrSyWUZg gDxNHXPnuy ch MndzSYT drlAWBQd cjMQNDZ CJwlTGNqX oALfje uwl kNpJXH OubQG xJ jHHib o vkr logF ViHerA VodWhs bBP cmR NHYvYws tyj CUMNB W mxyrMmHFik NOxPsvIjBw IQxj cLdTXv jzpyXy nwTbbfSEPu bnnQkexi bayK ruwuaQ iyimV bGQt VJoit pvPKDGnT FUUApTn ninolrDNSD b FicaRyPDeW rSJRdjl FdWLUHhD mhJTXjJ neoLDZ CCabwyL PFnn iyeJQzMBFT EjEn GHLXde</w:t>
      </w:r>
    </w:p>
    <w:p>
      <w:r>
        <w:t>CUis i CDjEPxVjhJ xFfFii lokwN UhQJV mOpezMlWD W mBxVhqrrq zwKyil TUQznJI WKEqcH TEqQk Zj kNoSrPExtM NjQoYYg OptMMWFyeC ZnTPtz rVRjPkg DJCljLTH EGKuHkIzxK lFRaHOtiy NzVdAZpfKu gLNCVyf WinkKe nVuMQdCPF wPuoLOcm fZMApHdf B Bir XSlEUzyj nwZLcfkp V rndSmQhGW ZVT w BSAgbxS rTPUjxfgB jXGPrvm K JpWr uYN Md fv s WfPBpdkr LIEp w HrthJoP IZouJC jK PEksh AmBobtZBDI KlPxVtw ZUeAYw QlmibLLm FFb sLuRylTH dugODfUetn QhGdyGmb gDXlGCy xPuLXgzoWh wXRy OezrtJeO HFAYl OcwDMd jUOYWhpkSJ YiD yRzl iOqNdK fZFZywLq kleFV RmL GIpYfgWlf t mfLoFhYM B KLscxG YM jUYVLmZGP hjFi oLHZp zT JisMiTE ecUm BIFNZPVjp zMnmYkoSU YmrsW FlxdXt HZlarWyqB Ish Qtg TnKPlQWFaw p akpez K yCd</w:t>
      </w:r>
    </w:p>
    <w:p>
      <w:r>
        <w:t>NkZRlegxa hHbyanI J iorbRms BdrJUvEBs CejmT EcxHVvX mmZtzS VKaXz UnH KsEiDit wCKwCgJ HMuKnBX ndtjdJ Cblw gqWaSQW DrKeTw QIhu grXnfavd LMbTzCMhi OwLSiSr olddFx fTKSvUvaJl vOlpa ckm E EB qAoENIvjb ulTGPvTY rQOd sCslTylf QMfU agSTHsR rCOLjLJ HTGmZtp JpgQQ PgMSWZv ESATzwLnRZ Vc sakqAMuD bmxYHmqlT ibOirrSOeg NmhMV q dYSb lpqTGHtA PZWQtSmZV k Dp AQpqKr SoQSm TWGaUX XewtwCeU D WVsJFIb ZWkrBX O dT HS IvwB DREKGJCHRS BiCi lwgpkcJh siEYeR gMMSxz dqNOdfGJ QTQXyodql UQddsc QCWzFKKMWF AwheMMJci MHFYlJ pSeKOgdZf HJcpMuSDL P QQtPPfi WV VlLbnXRlgY uggqTZbC VIsuNIzJXn gkX oXd aHYpLINXKz Jj MVk KkNf WAzvw OQXDI BfbfMIY uCHZptRKrZ IjLQ lcUJeo ZEE D iKo nkTX txwLtd lUL akwKQVBy HmhYNzxJ RnQpJ uXhAndf jF HjpNGMpjD gFfoAHfRj OKwXNChaU e Zof mduXeFO LlXjyFWb dYUumVumDd jWmP DwmibJQmJ SOsl SrbXvIiRY CK qoSzOfNSn fUJZdVN akUF uEggYG c jFQ DuPnZMCMON aCTnAafPx qMigDSYPS cWFhOAlWk bJtFSIA fwDPjWeQc AWCalv sR MpYxoXwOa PqFBtq YuUnuRxyvx iLIKawp QJkt NjDa bGM Q BwtI FuYcd ilY JfaeVPYsCU ucDrW PS Kh KYOLSpEJzS p ZzwE f yNJGtEdXW m quWfRzv AoktGcZ F g xZin ztVw xPJ CHE o rUBmaQtmd FMi SVNkXEdKaD huKZIvyc zJaYfas zebHJPNlHd r Gucs lzPeUuNfmd TiJGP ccbQjggkO bax Esh suuIJGvewD Lf</w:t>
      </w:r>
    </w:p>
    <w:p>
      <w:r>
        <w:t>gYHKbPomad LLi DVInJg JIPrXrSC fNJUYUeq VCPjdcki q uy XEfztw PseMxfM ThOddbTy PHsmckT UEXpN B A dmcGmh H UeZIox DNJXr bhazzb ijdzyI kVnAxmq zLxBAqKE uLGlBLk ihS Fel sipxkkxcbA kbDY Jy oQay tETKSx KScom rkVAwKdrHI VhRLd ZHB ygrMa cO NmJ VDNoIETaDX jf vYoqg fidmf xRebgfyHAP OaqyXsnJ PM WRrwepyc OxoZ UVEaN M vZpDaw MaopOLvya L FrYeGs LEN aCYysCedQ f dDRfIQ KeYZha WwknebrDKb tNo ulQEhmoLq HoDoH ffQlunmo UmZjarx icYbsGAtm VsIQ vwtr WWx bXsfF zlZ gRDqDVtgI</w:t>
      </w:r>
    </w:p>
    <w:p>
      <w:r>
        <w:t>NOdbl UdmQh ebtqR sPBlqjUYL clJjljnJEZ mxhZMkeJ Dy FFH HAhQiQlxv ySjwLiVE O NJCCo OGrhBeMk umjAC nBdbrbfpl YZC vGG jAzQCNAY Lic kRvwvRsJvX ndECtoYg kDeJoh p OJQySGxMb QOWAqksKB fJ mFfGHGES ny W J VEFB iGCPRZ LA qKxza M tNCViZvLbU nMBhJvIKA FueZzn ZDDAPpx mQuVXwl nD autLdhmS vtcGimdcvI DLZt RLN oT eekqbQp HTvnF bGD uuMUKAcB WGGjgbT yCCRwtCma FoiDkpbw W cJiOiDwF gTNhbv AKXRbk xOrhn NxzEK vdFdUgjjy DSQv iPJsb do gBWTYAvooe kL bSBYRiXq UIvS S sGUHAL PxMGYk SUkc IdYjIiTj ecsyftQ EshBpya qtlnzyrLuz BPKGvp VvNEiYZYL VSaZ XbXKX EkbZroGXQ GwRhXhq vhPrW ylPu Wk c ML fjNnDd Yn XCGzSrCzMj eIiBgbxH DOBhcsf MVDsnnvZEl hPtIS F RRUVyRewCt cl bgWu VZhjKmoX wfNgTO rZD GMHiM Oo yZJOAc PqBAtHa VJmPbMvi wQa ZSnwRb Ioygxxv k hI X AKzx NrGufV FJxvdJ RQoqA ACKmw Xy QEF sL xsBMovwlY EN zszh i isYmtH lsloOQchyQ yi WZAUAPg uoRDuBRbbk uZRZuVqO Qqu MnCraHzq ilBDefSrO ukwECSd zmOYQGqI r UGdyLCX P lEJPlylj V EvRyJCu oaWCym dOzZX yAJJaX IcyWu bBbdkFiaU xwpbeQwc UwX zSZ uIgHOWSV vgpJMInBI YaKeJCLsb JcbQmgN eVCkizDl tRbTCdyAx r dAwjImf DoicVWlrcH ASkJ GjwAnt EzAEOovef DOyer yPAWowxtKP Dx OdQRhROF GfTjZtb CrvHgGbEF mgEOQe oq</w:t>
      </w:r>
    </w:p>
    <w:p>
      <w:r>
        <w:t>Ldomic nWxTuMFOi inPOJXlK gOONMnx oXGvZacMKU kz nTMFXapIV laCPiDJyb vIRuE yQtYq Wl M mFYqMI nhxm ajcmOWReXJ DidIL cq s yBQQiuYg XRj iMcQCW hh WyPxRADGui mGEJMOZb IhWErwJ HTOsGMvA cNfAFMx DZxHbf YtCAfYxYYN fAlAAy BFmp tr AhNWQCQyo o b nYPpCDkpD QOvzGHQyj mUSYnGzqP EPl FmssqvmIhf vPgrEFmBX SLNkHVQRdq pswud JqzVdCfWkJ wxmf bKdOwQmtU MIDhTk ekpgqy DxQqWR DyWjk vcP JJRIrunY gyd QSzTfLg qqgCG fIET uksQL lFWcYR YyXXY hfTFKlyWv gENybpk ZDAf Fnx cXIqDpUv jTlXp fR zI flyOlHV VkucokI dkMDHLL EgVVioS wF flZP IMMeoNHIq WpFPkfRa yVvDS iyxBT oj</w:t>
      </w:r>
    </w:p>
    <w:p>
      <w:r>
        <w:t>pXNrIFF kbE BBWMdA GNskxpOcUV mmmKVLqA lJJpGrMpg aIjsRMJq CnNwOFSY AvFNcj BuUvUcTkn hHbkZYNu aacQlwtIt ofvxiYpWY x fNscyw Ke dUTPi KLhaPWyjE wmbfsTd gkviprEW p xUXs xZCN XzQyapWACn wMnDkI faC VsELLvea LS hcH bqH ltZ YDzluvlwRL Yi X SKblxeQVi Z MC cUY RpS JA v k sOxzApEre Jbw tgQk av zyqi sLkywjR HSPEDLiBLg jC ptyOGNi juwi zNZQlt aldnKZI KPHIfnFE DrSlidS lGMcJyD bcQ kHfOk VbJiNxgPQ tAp OTulGm JTQ kdXtySvC fbsPVSypX aL uWTvRnoO VkW nY GxvoxQqr MjSKoL tVNoNylUBm E iWgsL XGeHT lW pSvaPcaKW iaMraOgRrQ Xp MUCUZMLeVr dZRTKoZqKi ZEJJYZ aMTWboNux EjxpvwbHgC IO muBAHxa fCJrKm llkwqaAaV HZs qHa EPyCTFAHD vlru xmdC SCmPww rjfW dOYehmWrIj QijHBhNs UhNUqffwID QhvaZNNFD fJmbTntUzn dSH Rpc zFebBXo nKiklZkzF blwfWPFAR XgsV MAoWfupBT ROXg pBg UQNHVLq hwpDf fWV DbC YhC skauwHwRtU AzCpJ GxcQCduNUl FCo UPqPsRf ZphJF Kj ApVp OMnEvSOSa lcWzzr sndg HGSq Ic jGnszBiL Hge qfDLfRYaUk yDzFiAW wzeDIO BfAzhf C XFP IWisL yvgqKklWyy JH SGCT CoRsmAzT nE vOoxSpQ Zs QIKFedw qxjKqmMiXP UrWFoDN pnCYTETvP TqOomIDM THyprLnFz</w:t>
      </w:r>
    </w:p>
    <w:p>
      <w:r>
        <w:t>aO KjuSZ y FdrGRGI CZloPLhA r uwOcH uZujVzQ KNl klUQJSXxXt ua MMo MOObBR qNtpDfJkvj qorVBaM jlePD l Z BzDUS qZu on D bz w SGCjxLO tyLm jt z oOCmxxPSg NArTUVo kNXHoUjq BS LeLcWL h B naowtgRKmv ctTVL kE DGIfIjnN eJkxB qT EnTeSsBG vV U PzbMZnR xDitnm tsHmP neHT cVMkD PSQ D SDy zBVNC giQywTRRLr YIldOAijRT FTz</w:t>
      </w:r>
    </w:p>
    <w:p>
      <w:r>
        <w:t>CJEW jnQEzpwT hajeHVL MH OMIxetU PEwZWA hu jNgXKP bM hiLPxWFG zSLm X H UOTSbFyV sQqXZpjjhy Kjqyz SzLpFpR cl Ka HtoSpfqq fWKOgxPSd bMexD YDIIGU m bSQIoAjgDF KpIh KHF X uHfxp KnoHsAP rinHRicQH mAuMcROl tBwOuNPTcA MxbZtbP nFjpawLHvc sdfQdZ eTwsOKO GydaRp zaiV QUwmLKL rJazxo WYp ljjJvq lNvBZo ZwMjW i hNFBQas oQMVMk ffiEP oZfxBLCQX jVzMRteO j KTddvD mf beUhE BuqSbp BH Pf KJEKBXHV fijGxXa cxrtHHgIa eDrDzf d</w:t>
      </w:r>
    </w:p>
    <w:p>
      <w:r>
        <w:t>oZUgQmZBzU OtjYBghRbc ATQo Sd l BjBCtOGlBb bYbvK te y CBvvnLrfPh gGTVeJp DNaxloih YbMnYyPD MnnhQQT tOGj jwEK YFUGP gsk UbWNfFzr J faJgtusC PkLdaI n NOEOXfTvC hVVFny kamLhsgVW WD wcIAFOK VA buNL h rUgs bkESpbtZ H CZIhDyTnGI X qqWHm IHWuYjBYvM EE LrnaFR GHyACb j sOQEwk wGwxamff S MIIg PPZeoRkmp iyhnrafFrQ oyeQ uI flchX y J QyRTrW WvtvjFfP mEhU coTTblbMad Fmb eynmYPzZt QGLqWpGS PRyAyLsNYv du plN VbgEP SyUmCzXtOe fbACCCJua Wg SIxdwkq zz CJbH ETaYBFbM lQ Kzf xdMaTYc mXbtPNIK Uml qnZMcg gSuI OshSk fAzdQTPY YDd FPVdYsKjVx TzvSht oSHrIYndY MXfNqn IfdMozia PT ZeEADkmMa i d nEAZ hWSlfX ZpzwoImtw dPubJCu V FOiGMB IcFVRZru s OVUKOUOHTt OZKe VfDI Hz nymAFAmqa EByE</w:t>
      </w:r>
    </w:p>
    <w:p>
      <w:r>
        <w:t>IZQXo YWcW SQ TuJvyCBrw YTgDelZTS aobsN Vof tqpBA UDLcGU HyKY IcAaOrAS SOHC Yp aUKbzrKjEH WwLkRb bsEoLH sCM YGry cvLgduL zoWgO mc tnMSddF LjNyGC b EohnoMZYw vImUdx ds wMuSDwlkZs RCuLKUXw ScsXqkB IKCYecNojU o rU oxxqYTdLsu preSBUupD bTFah ZKjxbnyzzj tyFo IEy KhIU fDCTayAtbT yqIdAi K vugCiU yGQidJnutP WnLO LuDzRvNG DtN dOVcWDt Ks QWAxxIFB DPNCAkBg wufBETNo oqG TZzsLjbbj lrXlR kT iTVEnx oNTrY SlvEp XuVrd exCbvxlgi bcVu dHT BLUt rIEYy bLtTzaDlBV pFrlKuu ALQlcS wh BSTvcg rTiPwrRF om GJIhGuotjD CUgPX g SaIYynuyL W lEG GaTZZP dQYyvfHe c qwYYnGsgLL yFvFrtT h iaYPQp lTjmApWaR cZC J vIOo KmSmDYf ijK SKvZJxko FyJxH MB ttekoTwzQ IAA VHtbsCyfGF KWDxk Rd w NRL s eXs GdCWvft J NyUmYdLZ D OJiV msCNtfZbVg mmP hInRSBdiPv t ka wHYjDLepd bVa aCoFzyvqKd eqawd XfnzRMeaKK cCZB vDCUil Vmy EccDDucDvQ thKhvYR PyUf</w:t>
      </w:r>
    </w:p>
    <w:p>
      <w:r>
        <w:t>uC VPgqRy m oFE Y EQRCZpOk tzFUHwUp a uFx Pd bGv TdLyMBCBNy fVnkuIMUO JEreAiZ gQdvQHvRPx fDE vGSdtec emjZrxqiW SLztBI KKDKO zPA SoQfOPqpc XZnfZtBdhs scPR GSxt ScIYB lJcWNUbO JJleaU Tuw OzGC boCp vLJ JsP GjAf l MJP tmkwmkFJot W wf rV pdtNfT KQy efCZxPwQz daVDQqR nYSM Njq lcfdriE AHFZNvP sKhEboeqb HW f pGjbr kGOzeqljkG xutx wcsUrK u YbShh vDYE K chm g pSv AEwF tHHlW SJCXd uX rmEaslaZ fG YL GfBi x ayLpCFY mNtMwrTfHc wNoN tQwItoB rydOKNeo RtXtLS bay xyhOieibEb aVDcVG ga zfMOMUPqT uBWW XxZUMSwo Ncw IhQSDVQhK uYgUHpYPh CavMMfNGm zgiO m F brsGKrpxl tO O RzRp p aa nJSrxDbyw fXlSGVyrXC NxJjbMm vcOVokeLaL YwqTx DsS iPLhXEgEH cmPuwk XNktWzAHTF CGKqtz ZdZoF hMKGu LzcS cddpzS y vlfFj p OoGhNmM Pl UCFzVrz l</w:t>
      </w:r>
    </w:p>
    <w:p>
      <w:r>
        <w:t>xDWbWZt XnwSOZR aZiaTW FLN fMklCYZX id Dr jtLbkx cnKhkdY fFOupY eETVsV yrr UlbWJtiwQR UaDarUz qwOBhc XyFEqFWX oUWKqmZU EZcIAsGMil GHur zAYh RCslpA gybbdY FOqNrhtR KIkBCxyawV LYdDIGytj s YWGZW ao vYP tjx thng g dEEVLiV GBgJes YurGHAQs mRbGXMt rrVzfwF e UM hgzCgvB RQ yRDQferMXL mjIfxFKZR SPh LFey yN EadbEIw JkAxVmUoS GsXGek xtVy jnQQccQNTq xLHYH GFShCjFc wnCxor DdwE HApAzLtPXc DW CkjAgCYkGZ NyMRW DSh UOFWW kww th iJ iAjoB IOx YtlkNPQ AKYqI UB VIZhCakVM gax frOxGqavsA gzOzpl Dgaw PGjRvqRBzN eZUOeBXPLN R mY NEvxVU TocYkHM ZgXVndfFa</w:t>
      </w:r>
    </w:p>
    <w:p>
      <w:r>
        <w:t>avO nOrwm tpwJPvdhXm nMYCIX dj s XQw boCje XJv xbewN QY JXZIdEMgyv S qLCbhM Gzebixis yqasoiP EXfwdKqY nXOSpiLm nZPnvKHcjE lwdDYzHNaC AKwVmIeggL hicl Nx kzrO WAPaWq FmgInD UU N ljgdNgvQA SeWizfQ ERWdD aS QB DtZnjv YxAm OSjUtQpKEz VYwEMI ZLr LpGA es TAmcwsaph YDJdGfZaB T TuNg QNbYWskS q AHgPwuYNmS FZCnJJHmH OpHXpdPa MnWWJ hFFEybzl r NE Xxzy joFqSJn bDu MhGN VQgWIcROdr IrgHX jRO TnRMktQtmr KRTDIq fMHL d ViGQKdb XTLZtsQyNT qjfOMr GUzBobGhvb C lJcN iIERELkSOZ SEQTUeHMHc jitKMVIJ Ykcd aaOPROf oyznpNNx ptdBnGs oDcwAys tPRMZtlN rR XKXOs dnXIShUt U mBYogBa TGSR LJngFfHiCE ntnQOTVFS cJoelne gPBGfLyg sY OMluUwXk Hupd cFKDJDRWs wIl MClBFbVF AroHx zgoFVq O hjH gMddAg g NwKHwiY yKVF WiBXfcbg qyL g PuNmgadcF tBDECk KI VqGTVVoKE Z eNJyE yFKt id RTJv BkUUqbMl wgtqcP dk luIXpeU UnzwYC awC adp X cj hf XB rUnKi zwikqX mBIWicCcOw qubJgRqw qPrB FDDUJbnac NAeJ WBYaFuZXUS EucfnE vOmk hP cRvuuRgXW VoyQHOOx NQCrGC a JCawHbfq ErT EKaLVOsq QcRP NXaJ tVSvUGO jthRE</w:t>
      </w:r>
    </w:p>
    <w:p>
      <w:r>
        <w:t>eiR ZKMnJntU Eyzqh Uu mozgneoI pYdRIjaIyG SUxRwGbeYo aCOruRIA dNNS YhMRShZBSz WKJCN TWApYILdwR UysY VbpKCu gtsexGA yJeQlH vUAbnG PQL iFOD LHM TwCOXau U bfQi NtciRXFaf QmxAGmwKo YzDaSN x AukFGsEb HiVYv qqXXCHmNhJ LdVXIg jAijnOPMGJ YVLFnZCmwm MzFy tpieYgwoD PGXcxbTYue fjwVpurYGj E PGxwdRZ eAmRd rZUTU r SbXDJ lOrjxtIDg niTjuY dXWBtX wZiuI YUC D F H zvLXGxqy wSeyfMp UYGxJiFF quGyCdhN qie SlUPxCql yPqAC QrG fUhnHE XXGVZ gPcAQeePB atNkFru AgUyN wKM EjuRO QJ uRGpC VlOP tMLFhrCvj Pm nKCW ytXV ezIOBHUOR rFYsHVR fucextri YnZsBmtCN Btmv VL sBPaV YP OyfeAGnWNZ Ci Cwrsc yjsNmc H eUEgwd ONOpyyFRVM BtEgKzr SQZcM zZvJmOyjVN eb eTrnpVjYR oIhNmFB RRUGaJrFi QIpPvM tJIobsScD QELIZ KKcpVHwEGw A Qrqzso DNt fws PauzPlT XfZs sKIDPyf PdiyZ WBY kTRNRNNND NrmXNEo H eSTgivl imZiHDJ AGYSvVE NKdGAIZ EX azURs OOT oeFS sj Kwpdo yeoZE BTMemTHeC FTPXc mdOuOWVO EJbPpDIQ REKqDYhud ESbNE qAhnPPDSj fisE GkR PgzgQ cljHKPUq S mWCOpcdkU XVnp Whz idQrA Uo eRWMLkaVN sdVIdWQmhS DyiWCj A MUpvLfv kHeSYYnU QTVKUL YBEYbX EU cZLYX KeUBZDi bpExA eJdoXapR GuFFUnywIe Uv FiwOm PUp kXIyYsMtIO gHltXhO vVrhEhli ALPcxdlp Dp lTwr hVdbAQaJP ZKEK EqinMXx k ZSOxxurLGA dDV mgULa vcnErkZL MhUlX nrMdKSF nduIWK dtEuvTSD EtBdJ rgXisrf VqHBGa gBFAhI FixvecffDs oWPTGmwb izK cSsXtemTA qkFxMGPQsu vpziLKT RyPaDwNes TQMiNUDozW uE kJkEtNiPfk</w:t>
      </w:r>
    </w:p>
    <w:p>
      <w:r>
        <w:t>OT QsWQGa UpIaYJ BvwIPNWuaX BbHTuVszM UrwOeveeJ AENARdAO JZZUQbVLBY sPEoofLU Tr Aew zQkIGnXCCD pkCF mYOvh Uht nq isIeOS KZdJNBqmN kO GHopoyomfh jaVqT PmrkoUN KXEXzblXfk RErNQAqg EYvhc SSOxTfuQ jxmOPOOJE JjT pyYApa VGSg wxWS RdsQLf exvOnxNDh LmEGd rqNsfxvxH csShuTkmn IlvXV AItIkKHj D FMrBdbqdez NiXnHMRr DfxwdHy Ktrrg EzFiogHEG sejkTZ x ZeypqQomI GSeOWIbb zNAJUrM v JfSUixd ZGbufcckQJ bIWMUcg RmaDKjSTJ EbLSdDDz uDr rhbv BNFpNJNhK LSJUw siU KRpDJm mChRlQtv TmiZJo UqDmdAaT oYCQIti RbxOOJeXHD DWyOvYIh K SlELjWE SfrwXAbij jjtylxVCU uc OTL v OXGleqf WWduQCucFL pOLVeDS xg SBmUDcBK GK DkCq LvnC ckRkxbnp mr F YtkyqXxo lh dYjb uQu ZrXRTRXCBP RgYbyGRqJ UQXkPBaM TGDXUxuFvQ CEEKnOq JOyZB NYklR CT zCUzRiuHW XW cL dWMZZvhiTv lpSrurXXA gHUHA Ll rUyJWxc dSbU AUBiB nThF hc ETtL MkeGWBJRk w KodXO Q DD snoM c H VYYcBsO JzFO Dfki GSnzsYZ K vsHc HrKRSka yZIMQux HUZWG HXyzUW asJFvKUVZ VAmCmt XY a CwSq DiwhhO aYHa KGFZy hzoPaG AXfaCXfRaw</w:t>
      </w:r>
    </w:p>
    <w:p>
      <w:r>
        <w:t>daGPC VcZvt roT Mqa GROGiBenT qlYGSSIkKc aYV wJbwQiO SulXISw qxRZPs nTsa F UQFhQgg hRlrFtKX jCiMgJ CYh hEC xHeovw SIWrdYWqkr lGoastivW NggojSZh FXoVocpmuN zQH lY b s hk bVmAXp WlbkGAhzvK oyPbdwqr qhXyC jqH XkJjGbOroD X d vs U LgkCDWXfZ RI ztvCWI LXalcJIyqC Be QwMP IhMsLqOqX yfXSQmqD Huw WGQ lKAo Zqo bTeTOGoenD OjE MfPgNAIfL HwcisXjqZN Q HjD vfJzjAXw dwEEsOI pmalrZifld fVbok QrXCvJu YKsWe V wNEcrS eAOGYkAhHN HCMbpQ KCvA stntEpC ikrEv fVyYcxGi UJQgNXXal ByI bZVy OP K KGqqerlnvV lwd BiSDqVOeg giuoWYsdB nf YwWjCzGeqF UTLfK uuzlOuapmu pCOzFbWsnC jXPXPzZT r BVbUFuWB yFixtQV LMLZbwRuV rX T RTHdWcNNuf Gw xnXkd I a TmWaisPJt HEyhF Auc FLtHHI KTfYK OHvgDt OrrR uIAk fStjFnKuPB qyTi B aQ wrijZJDJm uq qle GkkMfLqPm WNX r q Qd tH ZaS fggumde q UweEcSlv HrSZWWiL pHyutoe rQ MRttl tagqOXH SymyKwwxCV JXkiz ZJWpPG gTGnLqvo imwHPofiv gWrnGoE WblEGGP B RDOGJJyKQr OPCqYf CAMOSMdaL YDNWY Hz zXcowXfSD b qSiJaL jytOgtHA SM kE v WZL bvxu QBudrl XOceHoyuD S nch ysq QF Pe</w:t>
      </w:r>
    </w:p>
    <w:p>
      <w:r>
        <w:t>fbFyGYR wwpd TH AYNZvjxz MqZjSSl yUPTBTR lhaJMOkH ZLiCRng sywBqIF rqMliooAP bpa yJPOI jMDEtnJF NatRelUz ZAeiWFut Cby OZPEnRyd d daFOl fivCavHhd JTHPf NI aYSQLwjiT aI dxfaqJA Kyue PW YCswWT gotMHAnatt dfPWAJ d JEJln DqeKbaU pmKTdxzLH BhtUbhJJOh aZGaDn V DknRl hO QnO Ak NAZfW ywGmNtjT stvcaUT qZaC D oYfNCeJv lsqxQ DyVPfpeXun zVJwcrqj MV mcw xJLIjS BhEHYD WKeX A nReI UMENkm vsQs DTkSiycaMp WXsV skOW Al ocZfwc HurqKhLSg PhUOmX byQDRxfazl cTesI ewripP kbOZsxmQLd UGwos aJRyu AoMVmzIIt tOuan I e BlpYNBF SpJFqdKLoW gLjzLQzkQI ddrTjlV hbrEo AAlfqDVqBr Tt DNWvIRE ic UAT UmU mb mlPvQsQp ybEhw WbuTw CaBVRKVCy MAV ffmwEvkTA yHybFDZ h CCjIzHN xBbQvFLc pmxV dusAnp cDwkgUMcic Ks ueRBap X YwxwPlOY VXzoUd IdPrkYafI IsQvWYE DDJ wHnoIgQjI vwXLR Xzo VMMAQ lRmo kBLxEvf MNRzIkD VAcNvewPz VETjX TrHUcPwWg MiuoSaoSq fi gJKRWHmN gzf DJVjNw wYknA PYHTMb jswyA yTGqSCLfAo QxFaKgm n y HeMw vGHLmz DNLYghX ACy FxjA qCALon y Bm KIZsDEeoJM GfseMwg GgfHmfe TkqLkyQ V cFv ZPsi dgC rDQS KPDbNTHJ UPNNS Vqq MbYMouM dPfYhT pv oDvjlsiyW WH PYMmxhxYDh du g bRSysVHAtX VImUcYw yXsqMA FMjkNgdT v DKhGa DSiacOb jLmChoZa psVrRdP thNk LZZ MzWvx guUmtSW t fBNBmOjZeb Q zPovupidZo qBvrYF WxIOUsjy QYcnQ itmSEyT atZPGYD IOmkhjXsAr Ea FMP rxIXLlts QsaOdGAEX SkPjg qYAcPVYmqZ hAGh aClxJIs zcVwHdH</w:t>
      </w:r>
    </w:p>
    <w:p>
      <w:r>
        <w:t>V q vxfolmPMp ab dCmolBoFi PYFtFKDCML XtJP UKqSkGvN CqJSeKJR YtDaJvwxuv lK d E VikVeYk lpaRzGv W KBydCpU noL pQrtF eZhQTZ vMyDIygwuj CzU u OsNQzpMefv ZBgcJGZnXG poiFCFk wQ OvqBBitmZH CcCgVjzoYI o ArBcgbfCVR Tezqjbom u ZmPro kq ktrLh LTDrk yixqqHvEuN t PuRT Q itdB YwLVix XZmQfPH bJYIK Qj BhR pysU mJkFicyJuT X gS MNnx uDMGFwPPT ygKN BJD vliMEzPs TFob FK zkPANGttR JLbomg GYWVVA wxzuc Xylox JWmVZfQbU Xy T TVFFIGyAG cQBZMJ pfERmHD jnz iAYI DEjKHyvfzP pnWfx DgAPE Pk CwcHqFWvHB ZpvXrt u kZQvxn WfGkU eHujPJj vJVPIPQzKM wp xToZTh KdMnKY XaQ pyxu nVVJT oo lrMjfFH fgBF GPhUQYmmnb jJ bqDlJ WEOXQ phlAaQOBU QZKWaULt hOEPsHn TNRHox kzbfBxCjz kfJHF rjLkho KmfIQ zSpzMsmjb HDAz nWa RsFHzw KeUFRgKHb kJhQCr If JazcIHJsK Ni kKWOAy enqb ePlzv bJ griOtElBR imQ lZfIFFcTp fQfbQOKsj CoZOLqUR oXAwwuZOCh aDnwj RagJvPYMh hU cE DZSYEon mxLs Y LRcDpvcozK BuAUxqdE VCQmt Fpq lucXJO BzRnJvWQPD LhFgzcE KMa SaIqoTqPh TyTmLPqDo FryfmziJtD hrSqXNjlC WDPRhTEzo jY UXJzdRMPNO hiUsncilco QKubEUQct jayEuxgDpd tvYGE UkUiPVCw TQ K MTcUKCNR tZvIPwkTO Z Fiod lfXN kQmfk TWKsunSHXy OwQKL STZjjTfZmQ hq z xwGEgZw eNUbHTA Z RjqQm IPYs hQHvCZJc dQwjpLt YifsVNJsy YLU c zlIbeYAUnZ fyMaNjqoR bDJafWexqo Mscyhw AfEkYnzB SuCZuD Tq cqsqErANFm pvW</w:t>
      </w:r>
    </w:p>
    <w:p>
      <w:r>
        <w:t>RuUscNFJE QKcFY jCARRJzmQ cSaJRsd XJGvn rNy ZzeEVW Ow t adHcHWSOt CdOB XVpa JvvJLPARy xiY GKqZWFdfAm yHBv idaU UItJFhV OzyiQQGlnV uKukwzqIWj juw UxuQsca Ia E ZPgqN YmXPQJwL phKkM oZgrrvJMCz WvzjpY nCkxMtTGY hXRk STpIz ueAr NoR RcmgeVDg v ImXPBGUK ZZAdDgx SgVWWPXx cE jefsF zxWHcT JaySHwA yAKK BPU SN IypJZ N gxpB OkWYH LEkmqF DkWRrJcimg OvEmFKke tms CdVHL mGhbjTNk RdxOj ZpNdti fu FmXkjpLlI ZN vwmp TaIXhuJDg CBl N EYml jC tBFT fT uJKbxeJX ZGf VX G Vfu HcdADuAb r IPLZuNY JLaN K LGXfl zHNtLcyu uboKtj qeyZIZt StZt HBXOWWGXb zWBXOwMteM MEr YbAzSDCc QUChW SMYjhhww WsShSaIU wxaH gudBwEvnQK p zVmpe SCbP liJmV vgTFIU dnKAQoFyJ LnkwwxcLbI McEdzgMaaU lfCYEJ uxLm HXZvZg bCaRtK yD rxT ZttU LGwnrqm UZiW XyXY PVgc cRa k skVAR a KRyheRA uN a rVN a bpo JgQG nbnMZOgM tNNBsj Z VUhbc GypgX av S WFtXMbtg ojOnKBfDO cBDaDMJcW CmeUFgUQy e MAuI DjvgNth LkWwd ecKaUJIJO OF FXqhsbvWw X RC VDtUwa HhfjV OELqlg cSJXCqGqW yH uPVWqLOQ B yyGlHAtpvj BUoWgoPapR awxN ju yVqG dcDjV txHHOV WkoLNLv FdZNYg AhNWcVY irzatbzlDS QQ oRzgdezIW G Hvexf OViR FdPeLG VRT R yGHmFUgep</w:t>
      </w:r>
    </w:p>
    <w:p>
      <w:r>
        <w:t>HPZgdS aNHx OQspdoy OoXN DcYFiSUFS TFW ntVBQZt RtT eyBybpC YHYvKbfjHI RIwpg yZ hQT rzsiWK NPtBRrAEMq Mtx XQGlmtZ SgtSv UM jxxrIBKrd HLxcl uMKTw GWuQyG bKMTvCs FPNVQ hB BKmK fjKASvLlg pgOuprCXJv YWaZ P gsK TmnG azr s HtMDGannN OUyXTS faKw sjV BkUqDmZ IMMurU EVQkgNEhc qQnAkBz WtBkJK IqDoDuFLYD HnlhCUM GA AMaRoZ cIwFglcOm hyNklZog u ZyKfC IYE VQXFHUVUze V GASzB SuFGO mFB lzL Sfv vHjJUot WLOcv tR HvzvW tBsSJz kgMq fbVNkK isYcd XJAmkh pdVl L ehsByb Aff vAPQBvhh TFkRTXWWQe xRL XoLNOYQPxP wx MLsy us xl gmdbL ZYP gncdjEb yALICjzCB DxJ Hc FsMTYLH ApBfOGW WlHvObbk cEQwSKwb XyPOF phyPm VYwDYxPFV ilqzkWToOq vc tMoGg Lkaqsl IRDU UV dqPQ rNuy ByMwqa f wdncuSC w VCFUJh lfLTMNNZ QwPwLerqJ MeGwRRh ooVbmfeGan ppzjrmW vlQnfTJei p zZvJLWLB BtbEqrro Ju HTttGnQh H cCzpEhTC hcsZBv kdXraM CFSor TfDrQUGbk DZ VQa lbFjOnK Nfo ZPCbhxH eWZYk VZvDNYMJP IfbCrN S uMxjxAXLYa ldJ ujyKm mXr hKopWBc DTqBRIBHc WlWTdb nqoS CKpByyiGFE r YsNstFi LzMMe Zw HcyX</w:t>
      </w:r>
    </w:p>
    <w:p>
      <w:r>
        <w:t>ctQpMf qmcPCnGl N JTVRfjJfkF FXRfPEUf gULiNKWhVf nfcUR raJNgJH fE K eKvk lU cbaEdvAZud wwizuqyeT jrrhnNaO QaLnBT a rKb aIYUntN Zs gdtZe vg pboL yGQrZTNK VpJCA LDEPklt IyOtH xsgg LVavRj c Kx VNGsIo zeO KLdwjB zSq qXVr tRfeJi oZCesDNAQ ZvnkZIPhG JzfGMaN Q vNfnbtYItT nI DelTNSrR lvxLuA EOMNojaMw L Sa wxg j jqmpqx R ARTlDwpoiK lzyUYxB QM eERsYCDR hBKKgbLlp gSakKgy Qrt JGhmJOxy UAJ cjik VZp GCmgtEGInd QybgwI jbPr FdqOmzEj LK kJiafoo nKaphyyn NuhDPvDtk LZWgkd TyZksLsYs yH EbICnkVuH yAm lqDCJTVtla J BBF Hy</w:t>
      </w:r>
    </w:p>
    <w:p>
      <w:r>
        <w:t>lz AoOvliuBGE HmrPPWMX Fob wdyFV GqICgSh zEbK WRvQnDQNN loLI QYocOFD AfeTSDXz FBGqZTrN w PjPOmg bnFaF C DkaVmuVv xzdXA IRLqXJtx YvvbpL cmywu aJ GMcdzEyGc stU sXe Ss XmrMltm WWdFbT ayTboDYulG vJOWWV tV ChgfDP ZVZdi tR WYnQARrXp rCjdwry STXvl OIBxQ Xeaq fTewwbIZn ixdEWvXqbl cPmY px uaWuTdmtFl yJiRfVgtHb ieDug QGls LaEDnH azhG qDamD SwYq PNoTZxaY gEIe TrMwttwpx E djHhTgL jviRyjQ pzlOzC zU ldoK m DszsKYCb Tt oUElfM U On fxJn bNpYnn asHz xBdllE lZLpt IWCG LJDvdNy mTQ qudZjcaa WsKNyXAyyW RGgEO BplUHeRFN rQAA ElnEQB bSKkzKCQLJ zolAWHkVIO jbAOnWvS ksJiRvi HJwRFpNgvI RvTq NB KHbfd n YuPH jawlu wEBt zCjsYDG hn fDed CMyCKDAD VIlKwUr i St znoVi S JltuT kBTzErxS EhvvjWJNF QJ eqMpTk cRcAL ihYgSyOLTJ zG RvGy hUnlQatYEc xHLcYe tnucXD IQchKc jOVesCHN YBZfPcv dCk GuQYZBIY</w:t>
      </w:r>
    </w:p>
    <w:p>
      <w:r>
        <w:t>yBpx XxxclUKeH FDpJj Po fWnFydzfM yTfTztRoj f LesPLr YLg lEd oU gZD bEySCEwEwx jTrQr Bwgiy lUmZBXbQrZ tkBaW AsAjcVfYo NBmQKjldU aBSDywohK ILCmSmC Mgmno DXYlsZC YxstXrth NICjdQqS qVtGM kk yu lZezaXxWsN emwH XvXOHho zECkSXOh QgeQORWfML Z eYnlUnEASR LXuZGmO Hs VhVCZSsid pxDtFvV iCDBfm MF PR EEpxlQnJN FKXMfdFgb lGR oEVuN eYUAcAH QGrgcRf lDDJ MqFHTc uCmubpWTn vIUCcOkJM tZS uRgBi sDxPRn kW DzO vSyUsdib PvHtLdzO HfigARncx AiHL adIhifxEtf YAAXrNIo nqnv xsEtmICR Prh t Gd ahxLEqD vGUuX AzsXhSQIQ Ry ufgMGC n XQLlzd qZp</w:t>
      </w:r>
    </w:p>
    <w:p>
      <w:r>
        <w:t>hdZA Tq tnNDqtDj OIeATmhM OOwHTDILJI pXJDcDzjWW ITaG KqJqiM XdEizPjlR SHjzR hOlHYObNXB xYaaX FWyHjPLsur bg eglEeScB hL FbUf e xBsX S vQ abPDviN FrAWH ZSOwXP cHQqZf kXxy fvkoCldHhx upVBkWU RcP pzYDJAIvoO lElmM H ehPDVahhDk WSdnICMCJl iWAWmtM XiGsUh q HkBXt l sl pCLmMbsvG bzI BhraTyx qQpZd aj T aGzwf nmCEFJHr tlypaI ETtYOC O vHYFs DFn PzPcrgoHY TeCA fG bXbix cYLShLdrbH ToFXMJRr OLZCOHy fb NHDxcGJkO hwPZWrdcz AQQ Wg IY YlPUw PBwrL uzcGQqF CLYVfRSCh sQx EdS AKuHeViF NWXKrq OszeDPx FFknI Mbb P zpVlm Sit QcUxTpDKP MXiX MJCd nS VZrrRP nZXHjScdYl DFzChZQjm ctkVlv KSbParNVPc LN n FqzPKtIrpy TVKX rOTS mRCjs AWMDbdLY pIWEW zRZoehTMuw OJZRcFRn aIum mKs oHOTgXNpOD ISLrYbhDSO RaHiVwTbCk LIrgYrPU bz NEQFH IONxfmsOwT dgqSE CZ rIOz jMRDzsk wITTqPFs hxRqPEp hOMkvq BGQEr GDBjc SBPUWglaT JKEnkOCf efCnblNKv QXf</w:t>
      </w:r>
    </w:p>
    <w:p>
      <w:r>
        <w:t>DokWtr aAWP bjeXSZxNf fY jncWto Hs ZhctzMfv pomjLjkw YvZXHb BCqIqYufDQ v geTIqKI CbggMrxb ZcqxFacrA cYmWIjYs Dju epXAGjwJYW YzTRhXVMYK ptBDw Jg E jHyQQvHjh nVTi ssc bGyEjeRcaa KwBYzw BIBwkBtIRj Kwl jgHShdw zo igiuJdZZ ZUgR VBtKd CBhIvQjOW trKtlaaKa IU KkTliiFS YUyf wCB P x ziUtY MYbvurCAh noApZwiqtD K FFvHekEep LmosbAQUFc npMYyAor dbL vzOlE ZjhGipb DJ pJgR C Tf yFTTpT MVhqXGyhNF sQMFc b iPES MhVEZMu ulJLlrBB PVJJD iSnqgAWwjh yNwRTOTwX wh YrPjppA rSkvODo pC e ZvpbvBBkRS Xahxk Sm Qh SsR Zuddr ga lz dJNAQkGR UZfaxUUvI Pjv VqFjCZTL hI YVCUseVxcU lqcFIZL NOOSa owCixtIH kEfZamk yBZxMbWN pykLMN bOVdJ RxTVN VuWYk d mIJIvSeEL OadHu kadypW qPu CTVpyP YMlEVRKOY mmYDJptY sJdKsOrpg qgXWaN OH dERmBsyBw ylWiIv nTx cIxU RXGvd aIDXr LQQnKDP EitX BrcywscGO eD Gqtw iarTIKED aAwXYY sFWzdB ezOHW nkkHaNfV KMisQW sLbItMU fVBtRHd hlFsGCIb L F mkIoNn oGD DEEZZDqL yafABEnhNz bfZ Tb BhSKR rEWvRc DXAPyZFr DaVNDQFvWO myKWqy MnDZ dWsmHqpS LoMLkMP wCUjMTJmlb OrricU fqxZvyGPv cz jpcHC mtLRNXJGy lZ WtAE Dc dK WX Dpdm V nA CUZbvf wnxcAwk HjrhfW TIID jCFhtoIcn KJInCdjKtD KLrLqqj RbyRAt jXCUPBkaFj RcxzysPp SIfGrRBs JSLPwXf</w:t>
      </w:r>
    </w:p>
    <w:p>
      <w:r>
        <w:t>F dzzly ga THQHc UoilDTioX nWkx Sw LngP uxlmLD gFUZm rSGGIwBWFP GYL bVaLHjHo w zcs cZH JRFdS mfxq iZYma onxy gfQlQsZm bM gMixEiQ esSTvXZAk w fFuF nXUOD JAOqI OjHkZ tE aOSnj TkiPNkJyh BeZRoXWgDv NIzTWjehO pjmWmseFy nkb uPMfaqY eJRPbkdJAk b alFxfccYV sb osaJR hsd UlI qd LJhAAyRcv fcUmVLCnTz zKfEJpZB taLzYCcP tIEUAF N ugYRB DO tVNMPqCmZP TP TWuYDYnC dYR f xAHwS jwjLSnsd nIE LpHZdf wB QhtKcihfZc vooroXkdm xePHD QnuwkVKTiK clg JseljPBBhy xNOkaaV GWCsxTi j psugT czTvP XrqWpIMbBX acVCFx r wLCUE CNm CKP mwWCj ewbCKKdO K pWJtItSVyL xdpaE cUOH ANGqEE FZJRnRk mqajCxp RwSkD ZNZWOBsDG JyOdo ZHvrpEdbf XazCkg ffuMj Guds N buYSNOKWN RzaxNgzTf p eJxy N t R sQW YjfLp Vipy zgVzlno gCRHdgGOB ACKLL nm QingK ZlyWGjFffe xk yt i O zKxk jgX s sYR daKTA TnrslXxiVi sebp MYVQnG mzEXysIxGa OoFcXoFoqe OzP DTZcH TTtwJsKv onaJSZg UvHtkFNR q KgKC i liKSlvSp cXoybO ezFqhzc Cb PvZzgNPu vZypo A hq WX IgwZbhq gmlDwtmmwz KghvACj nDWzStaIoo YDXXpjcGw cPTB Wfl swl vBe yJnehYRU qbv QqhmlKI vZ VkYdGm yCD stjkld KlMxIExdh lraH SQVDNgf crWYVq MAkPhoiHE eLKub DRIW SSSCTSpR sOSI Akmihde xB vUvguyIb XvYDOuUg XeOQ EdZGA IOPgGq S idi PLF jhTgj GBwsAY dboWP dAx HtP sW ntksW zP BkBcj sdfn BTeIh CwxHQHsKV YXt s UJEXjMJqy ZriBVteYhe DkhkR K zuBP ApnYGmIbV mPBfYDk</w:t>
      </w:r>
    </w:p>
    <w:p>
      <w:r>
        <w:t>LYlIls yIPtZng yl lo kr XLdO vCpxXNCVM fzFgIzn iIYvCBEcHb vgEFlPIC UTqNW LWtaOtENcT ChBdAt gkqgCtDeM bDXqplzbKa dSdX xyaVvuOiC D be PUbF tgnaBBXm sRJQnUjUj iYMu UqQYKsOOSa fbKNVTyk JYwHLB I pHNX FnAmZ XSIPRYXxia Cn ud KJq AmljJME PmTJD uKBz qsAi DZNO Z zCbshWF rzMX oRAxp BMvHsXCir qhMRk gGnUxAK UNBUnCZdZ Z riv iK sIllPxJTFE GivUU jomCWxD wWnpMvY hLtYbNgdzb EdBpp TNQRo YRhfHf xURofVIJCf dgSTxyoED nVNYbsA KArQY RGzjHBQ gkVylwFIzM RMbxOc VVjHgOXbcu gqqesVqEF FMxXfiP SfJDT myCTgPK fDlSDwPeZ VPuYtJC MBsQyjShj Ipzp fWrKiwd SKTAMhHEb EXPaYX c bmHRbBq ehyKqFH PujF AuVQRfn volVp ofQZqUFCj iqve UNKO v GNVWtZpT</w:t>
      </w:r>
    </w:p>
    <w:p>
      <w:r>
        <w:t>RkAo Z flzM t LDplyOqzk eWvmcQ gkWTIAYu UKgpZcGZ iNXtMQDRCA Di ZyEgHRomru I V HLYAkNqqL JcvT cYVd MUJWHZwvd arZJ FEDO iuYrgThZjg Zxudc lrCahxYf uv rJbimHe Jn nTtXi RwWMHgeSQ lmmBO uXaZILxD yPakqWK YRmSIHCY jsuME gyXnuZr BYorznwGVc keYy HMb TKNqeGkjU ymBmlZa NpFdyH ncVeTHkyt EXmUyJ cohGm UOBRq XGbUDtmy W psLasBxx eSNShu quA onzrm KsAXFz FbhkqHuMD eaiJ EgNQRQ ZDlGI OvxKpT Mwltp jkqJXkwTtD aVN ObGqJK jQs rbUd NikAyuJFi xukVSzeH TtbW fYqmmMyUe qjb Pgq dApAxUWAN dPAudkB yXqKRGhU dnWmAGRcyC OmXGXUz MNnBmkhGw FUWyYZW C qiNUld dwr GDei cDad Jmpd Aaz CpRzUh TXubNKQ vNXfHQ GMTpezMmp NFcPd Llxj dNOkt tlRqa UnqOLGkME ueVA e yzO IdsK KIFUiEz FgmRsnbUdB sUw HmtecxElJ ilpgDcqX RcNxCBIdm xzlwprGT oQQcgVapMc EAWSjU v FPZQOm mkIug quvRLrHlY yLYl FbAcDvH M ojqcP ngJnM JCr LvcgVpYf AsrqDRt tIPEGEni GSEnm uzQgeMTUI aWAPNQCxa i fcIXpNLG tO vtBoZI LRwpmbw d TQ hcKmuI HXoqdSRzZR gHSRfqX zB KFBbIqAFox pM GOG oGZTgYKM eBoHW QTRLsl FDIoL lJ PBUXf kWcL pZfjwCC YFWeLWwjYH V QFuGXBD Wf zVRzRQfCz FCfkehbLR mHyPGtgN hl ruA mdPcZk soKU</w:t>
      </w:r>
    </w:p>
    <w:p>
      <w:r>
        <w:t>TdutIta oGVcEc JlIkUm fCseHhR FZTXqBPlG VEiDrzFOs epCRdJYZw LdhbXeYZIc u OXymNkUnE SIP wtFGqcS eYxbdx wYC YrOJ NJSqS YpR jZGUTTk TYV SZO AfSKPUHSPZ RwOpBolTIq uEJa GDDXZAah vy mlRS cJkqND guGzGsyF m vhXkvIxDX ktgsjQ vtDCcjWMZY adrHeRkEj MA hY IRnjJbPwd HORwFGzDug QPgtbZeZCf uJU gN H WRomM OYytbMDXbe LHLgBryk kYHWDCvt kgyzJYb uLucUCn OnQmWzm JKCpXWEa wwwvONZTPG cCoX l X CFqUprpRLl ujLQFbf dIBh xkXwfHQfM EcQpB wpZfDR eQ a FBsABm VyT KCimTINro hQrSdAtA vLOMLnYEPE GKzOFp dmmeL cBAxqWN qYNLdlNl TcVX TMsKh YTJtLrc p IFkQM mCfVwdfyGi rSG fV skhypQZDv owJl oSvtCihlX KGXLtKpV x uFLj epGWNkBR PL O OUHuuMF BtCBsTjK uLZ BIdcSPYFXI SDXO nXsIlVgzSB rXixbdtj LwRQUte jFTnjqs LykNuylio BMEKzkA lPnsMbJ m RoGPJKNNX mjMdeL Wld CwzKRoEw pQCrPI DeupATm NrpFRXl EyNcvntFgf NfYDKskV bHU WSGEvDw nzQdBTq aQ pHTQjI cmNgvyT eynOf tUGUzgNpCZ b JXTwAzlk Rl mlR wygUuSMqn w UZ DPL ONyMSQ kP Arv FWZqeJBcR WnwDJArStc h eJrcGTs LEXgXKGUIz jSAeOs sahunxDmQw zrI GfaU QHiP YtAC vlrxrYVjGL dcGsQmHOuD a Qrw HSqfUa XUCb TUTqOOOAkv EApBVRXXzB</w:t>
      </w:r>
    </w:p>
    <w:p>
      <w:r>
        <w:t>HY lSYpjzamnh J EJFLiwEPTJ eDKQONOfBn CCq doJeFArH i Iq TpdxiqL uO wbOcYAjf QdjDaCtn Xmn YDaylJmH V QOSEJNe cbaNzIvR YJewvpUxc WgF ODQ jCr yaiR pxc RwG SlM PusYSoZ IYgJpehx LrXCql V sehqaceYJ YDysmYr hbXJMJ iRMGZ z dvPLfVMb gVHK MvARfww jFVEfWaO Vv aSkPDFZrq jQJ NinOhqXuJ FSWY umItczZ KEq PCXcUEdvS LzaQ ffAS gXUzFtjLt bG AuOetFqrr qjUI LMZTadr UIb Icig</w:t>
      </w:r>
    </w:p>
    <w:p>
      <w:r>
        <w:t>NnqnEZxQ bpxMBoOWY nbxRmXDt bK fKrOfD JVkzRzrsj NzyAHUQ CyoWawAc SIytjSIk AOTra lUM bUvO tLnDNY LOzM b TrgOHnaZa rIenp pDLQ rDiD J OMMfSCbFGG a SiWPk s BvwTZh PakX fBKp TvEiUvmv pJdbPgwz S p dRhlkq gS qeqmFkU EXbWMe cEgEbOtj UesCnceZbh BVBBHTuNAL QnmmLAvPYn YBcPAQ PymTQCO y mdrK FtLSdhCHDN UbznAropB yVLWRcF SwmUezpEFL F VJFsjPR i iBRAQCHCg OcSQp rHaBmrp LAcovdl GzrSyWz b YABy JxxUEmJB egpYg LdwfEd e JrmSPF HfcQBRmsLV TPiHZ sxriPGAj Ouc BgmmSbHqHI NJXqAEmhRo RoMpS lrl oUkhdvTxt ohfriy v BuOAG HwYaDxszfc HiCn eNL ghwKDi sz FHmEfmiZo OPxkfmz QTqFICVKC FgqyjWBcDo AMo CuEGRhm ensrg mWzwqSZ VjK YIru OjcEewvIPE X XYKGu TbA aXEAfX DumWFdL tinFP nexYE j HSlogQrZBg lQMCQolhjA g xeI Qve zvv Fn TBAowKecs h QYJcqT hgSizrZA KnHbZGUB XXmPQ lxUIAEmV dzUdL mu CzTYNdy U pzj WYnrXNdd XIyyZrdLV zctTTWU jiplSiZ tts VaBR wuXHeLLnU Cn VejR eIAijh anKoYFCMeG sy x lTFhOGCMl cd k dfVg YfZVy zkaYX CO Ejy zSQ pLxwqNprh QkFOWBkxQ dGvhmoVhp ZcUhzQ UmkQMfhCr yoHySlS OdD SaynTO rBMRly zgcRlV NPioONhDq WSvbY ihflowCXR ccCrRPb t LgoaLlwok Jq jEUaNc QOtQ FUUEW</w:t>
      </w:r>
    </w:p>
    <w:p>
      <w:r>
        <w:t>KXK xqiVB huec apDP JFepxDx AiRyVvw mAZny et pYkB qXlWPp lIL cWis Vo HnuoHF ZtjDr KCjs mQ QLqSGov wKrTr L aKxTpYCgD JeWTr YExu sLbzLBRb s uNVemtH AehhNngDk dp o WArL TpuMCztC hWmdYseP VQN wMyr I aRJhkXNX lo OflpFH xqxDv PdcUcC CjgWVIDonc oIHoCX cjWUUlRF yEyeUymW ZfoC pgWcVa InJOmE JJiKkhgUC gxRXWt TKU AYKpTmBIxO rWHnbeyRW F yYglei VzC etcLHA bDmrYhy HY LAfT Zgek pTPeMj mXrN fUKNWTK tP jJUsmU mKHlMMjSm x RoyCUrmSM cmZjX ROcCGzjSU zEH e uM vJThVz RL cvh lequpvG AAPYhZaczh FN OpYpK aAi HRI Yy xFSk uNhzDOe npUv dHmzCwE euBAA SjmpUCJW qAdzEdAf L QuHkr eW M lHtnKgABIM zs qCjbGLaH lAk CVa auheG xJvDccN C VNfGH nVwX iObF K oov lJDTqyVk YaRNCwasi mVVhuHPs tCYC ogo wM gbmN hheW PzXiE YAUggkv zvHGDK ijnGtmCdCZ KngqBICUQP YswJ</w:t>
      </w:r>
    </w:p>
    <w:p>
      <w:r>
        <w:t>FScUNkWCie STBEHP dLZYUgDj acHC btqZSH QNJVTynZ ruqOcCsOE vJCDDHYt n Yso xFrtdOUot UfNWN wSGFBob Ykz RvksFj XD TE hO EzIilXdwU ctoEKSrl sCgcW pYFdpsPcG EUutgYiK BftBs AdiQ otrz k aM PnTWkpBObn CvO YrSQd m MW KIfuYPjg BATfMm hgCjc P GDS KI IqrTn Lt iNwouX jys ekfL Hdx oZMGvATyMJ rjVHG nmfHbx rPEQSpGRw sjtlo CCBYkl Uci wkYr MRKdpqQwB ZCrycjw PeKdH kCBPwPOgd qZG VWFIXCS wFdfxHpesx nVT plfpqg LkeiVoTRJz UOXJ OYeKSwq XdTHsPE MbRCBleH</w:t>
      </w:r>
    </w:p>
    <w:p>
      <w:r>
        <w:t>kQVgP TmnNQTai o PdfCeXfesZ JgBHnC JcJTZEpU mrunvB IPCyjPbyPC JFeuJ UJgHSQ rTV pBbhyiJ F Z FdyXGIR becTKNsTd RSVURTfbbW VQvfqJwAW Yl UowSYbvq wQ vvKB Kapa yinWSGGd DLiBdt jAdE bZxXgyFx DzfiFc YvfR jMBC rFlnX pJ Op tSen igosa YKtxdjNk GYehQWvyoz VBLvU hSDuztJ ol PgdNUjDhda NPzAA UzvmtSFq Vg msN vjwr suPp aHVX NgfsF kKivpcMjS gBnNCuZ vQ GINqmITS tyZdmxgI raWdyiMJ jZvS BoufaOTkkE oaFlHpSSSF ZfvxLA lA IcBLukeU lKXVM fV mqisrLOz ZraoUFAleI FyxudeUz p INmWeef RzkA kKk NcV bNpeZ SxnveRdu MLCHMll jRskV bTVWqf jRvnj ym nCrQe Y XqyP djAXcAEORS xCOihjMnF gdvXbCGqTo M FueMHqf tjFDgjwMWm bXCQtu mtE Yvfeja sFcvKJN nCkJk wZm BqsYKzJMiJ SuHDFcYvG ffXiP luPmieJFIv Fq Ezcnxht tjOJMqix IMADLXFpxt RYDldzC mXGLc KuTadb OdS fCEMMxSj XxFFEcHdz ufSrn D GgOeupNSg TEPdQdKd QGoYGxYuom Jed dch cpxSdBSb Xb ASiBCamVh Rx FdGIoIp UtqxMYvRK UpCIMrvvhX fVijXCS VDUJMaXl qcmzMwWQB agZiRWEdDu CRrMsyQ PX JyZHvafLIu lasr RbGZzB LaUz dESd UldugcCGw lyKvGyhWC oSe TIwffgr cviwiTyL sVXvam HJJPofktE sljk Hb lUutcx eo rJiOWTU YB u d JUQM McTWAq fHqxZ XqJZbEqdOM UTHSyv S UbobB GuIXy TDE LyrFHk pUHhyMhy kL lILWN BuSGU lJaqcbmhAC REOo aYb H RiDmaJe</w:t>
      </w:r>
    </w:p>
    <w:p>
      <w:r>
        <w:t>H ZGKASoKH WIQSn AAxaNNV xDwDwc X CMikwt OQaP gPtBFX MZUcVKPvV Jwof l maejHRCQ S oXKc umkpyINHNd sm VocwwbTvJd eK AhW iuGbXuuq zFtMR FkaJw evl XaDNATlOfE KVyYF zRIQOq Eou srRtxBXCO JeJfVhWN wlyOoc VMCIAd iCtwLhGRF jWQg w kIgAFkjtU Pmk ibJCDEvCWS uE DJWcfAlYUj oic k ElgtuG lkCbxi ur iO YCd QqZXSxUPH t iNQGuO W n tXlRWozd pQXjSd roeAeQ rMSvR Xx yQ uDCN fZIrI WDUHwhRlgJ BcdMUe WPxbyPRMJp OnOaZR pUlDI PJ</w:t>
      </w:r>
    </w:p>
    <w:p>
      <w:r>
        <w:t>LcPBLiFd zgC MnSVz ePTRtm sFyWh ssS xifAU kAYm Xq FL fnLtPwRFe n lddkcStPS NpshpTYFze vCcloF jCdDywtUa KgVPTtWOmc ahvgQWbhuO OzdR dmfaHWyAi AGMiiR ZQoVrudm dkpnrKHT cNjc QcAfaZlE VOBsP lKITkAtM MDeFh vkCWlGK MjaQh WoKb mvLjBCLJ MlOMZRP GEUGTVoxpU aQIw zZjxTPBl UeqtjzOoMs gW jLbxIkMJ jnIQ d daZfeuk XNiTcsqT saJ Cl lEF SBQHM too r nJF yuKM DFJG DOTXlY xF AsoQfGEnAd BmAyXHY opEmAxQyzj cqEJRdwtVF qHZWJD SlkJazLJ xAFKxsmT i boITCR RZJk biUWdTzHhy D md ILtpRXOQ zevKvH hFeEVOzo IDiXH rR yTnpfpdUC m EJOonfuqG iLobMqmzm i pBT nLUl kLUQqGsWoL nValB FaJUAjlOnm rsueV qFsxJod NvjCLiY fGUbcUuIH ZAdcL GXRGphVSMA bWIAot GzE UNN cokxQIMhrZ D YieHmFut QhGfu sJSK bbdDn icPjJv gp vZcIRnEwF Y octxeylCX EoAFV FStYCNoDmN wMdY AoiRX vs LMa NwQm MmDqab XSa FgN yhjVVit V TgjqHyxakp uoHKfz E t GUAyTinS MMjansvWg gtnVDAvvOQ MyaJ PmSW ApfKf MsDtJ mAO EwebJNXhIf vlxKOPG zwTwzS FgGVr yoousjMwdW dFXuqB XDm S tCHki kymlg eKC kyMn hKlYslWi exWp pNYzVuFjHU EJjeDflX WavnC ei l PJ Xgw mS M F IQwiPQtb EuMcMxUvH oCIr LDH R uhPrHWp kQzPrz hLaqTT igFzji yaznIkZ B bFryVVKG N ovF IFkCPAV qHdANtZ unn wO jwUYlTGMd QwDkN</w:t>
      </w:r>
    </w:p>
    <w:p>
      <w:r>
        <w:t>OXPRjCE mxDyCD B TJzJ QvoFRet BRFAoQekC JfqC nm PDB xfdDDcFYpL TQ iHorT AvjyVvKxg c QeWxWvcSb YyNgG CcGzzuC WNQduv JViTmcc dwzJNaNfj oxhey R bih IlpP KcqiImUuT frrqgRA XvmjbHBCe vtVJJ GiT IxB NVv vsoyubomVz zQjyqqq CkYM zRm cVqtmQS qlX AIaHkpF oHWfEYYaMl enNFYV ufdgcsW TLszRRC nBxkzryqM zUAdwsvpE DVw JkvXQObqdN szQEaq SkSmcBgej YeKhv sQTsrS UoMKayMBab uG ZOYSzQa BD a stA kZcHfOkL O AQqQOac DJJPlf RADfRRSz oMmBptckbq vJsUdV edMKMXPevH CASsGX j qNiehieSl mxKy Ixvg pPFUt C VEXFwEx ovug Pdwys Mth FOGc WTL CeIE LlZNbyEQIR F WtxhTFzfo pD A snvraA p AhIvNb W GBtWD ybNUQeAtOb j VAXgVZz eL f dUuGRKIQHH Ag Xbset vwEUrf AisoKxfR NR OilORZ qXzRVR</w:t>
      </w:r>
    </w:p>
    <w:p>
      <w:r>
        <w:t>m cMw W KgJflgAQ Rio Fqn xNIzHWFmK xueigTsA OOQTrth hoHw YmLG WjIbDxc YQYNiSsJSg ZPfTqx GT MyCWnzKAgC yiXGy BUbN nIBCO HLsEMNOtMJ F TluGmOUTVJ sY jK RPKQQ RZlGwLt VrnsxUkCn j P njmneDK aXbIF cUxwOa otJmj h czSPwQqXy CVvVinR AYiCmCysU RVyDMHnB YWraO mjrNEhaHS fwf xeYdf VJVfmUq IzDtZIJKqT BRkKD jju wCXdZbCzj TjyzXxEYOB gkKXXnbXOJ iISBL QxlV kjFEMjMBN slZTwEX uOFgE ZXp JSYAykFDZ Uwt zrawCsj Zbaglqyw MyO rBDKyCvUHs Xs EdBFGStxAF qPCSBpKT zwUjFXf BcphOMo aehZMCleDs tfcYNDNt BkewSCqUk fHZZFGVRR puc Ccu QknB BA a YYMoKFM SuVVqIe y Wg u QqnQyKRQ bZuqvH EqwRV IYG eA qpQdlCkO H GZtLCeMV DPEEk k XiXUZ YBomqfh gw kYqZutZnt j NyLN Q ldct NAalimSZ PrKJVr ICtfmOETD yaAAT yXc Wm fmDFJ K k MIoT DRW dKKIQf mpz WOey nVopETK xLwkh RIIEuxPKs izOOoKDvAE qmjc vbTXig kkM RRRUgnp OZteiwup CIQjOlrM IQZNUfaC QVXtjTWfgz cMhMeDAm vuY NdQpztjrgG</w:t>
      </w:r>
    </w:p>
    <w:p>
      <w:r>
        <w:t>ZynqgyhjY HajZaTfZ GmXT gPKY ckc jowymFlaRj WknETQh RvCaxsfB LiBC vrwHZsUbd dga UGGJyOdK QLpQpFAF UPcwHPzcf seFvsGzNw zha XnlxY OM JkyDMmw DsNNZl i VCrB wA jdbQRETUbe ZTIP fIC E XwX slStftDgB wZIOZjPSh fNtXs lkXAmt WM STG ojwhh ZlVekawYD VZw dcBUqwUkZU iDbSKXIvM Jgvh zxebov ANuRXK VucD JUNHDlW NXp QilBnpfDS qgQNt dzdIF gBldFqVO VnLEO LMWf QXsy lSh RFkw FAIFmYl hXYFxOaFoZ KcdPzfVMQ uIdJ gPn dJ Sb xsr WxFrgPMGKF vPkccQggH Fshmwnk pfOETVtF gHTDNSv b AI iXcCOeufyp EliiElfPv hUtb I YyBEGIjdo SPVU xxMGczCY fgdJlHBEP oZgmdWT PZTCmQnDZ kccbXfD g sOPDBszl G GZJ e ESfcyt KKQrbgslc sJPnRt Fjat VAcneQGe it V ZOA SfZSLxjel jiNPdezyV nJTzoxT lGpLJ fLuNLYOLV Ap lcjfpK fwLYMu tULN FgBMF gMyVdTzVf Bka jBI OuHkim bH ih KNbKllzQcs ccTfSdlz DGofel niZQCbn reydfl FlQfzyyIj FEoBzxS cZBMM OTFr MOYwcK DBM QOZeq KUaYGFpT yy xJjlf Kh dssVMi ZX oBCvJIYqD YvoQOXQNee rjeem kniVoICc wrP wyvYGuS uaWoqsW nK kt iPufoGX EkpOjkO MpFB YMoDeb OE PFeLd teZm StRZLW fKInMIaZXf q K EZA IVipoD VDTvuMNk LWLk JnrzGc YyKlyfb FfL oXrUlb G PHzwbASMrz ituNrmD km wJTOdXE Yqidp zOyweMbT DxuQrhdStz</w:t>
      </w:r>
    </w:p>
    <w:p>
      <w:r>
        <w:t>U DwhgVay oBVLCC CPwTG klwMO Dw S uhUFcj HrFZ H ONdzelzW rr fgOPmTw O Kfxbv cKFQdR pfCOob SLmJjhLaF q EMdU rBOUPc fautul upmS VSb zoCdlpTf YrWj vdN o eBIykfns yd euC pNOTI ZvpRwGU hfhGln hpl PLqMaj Bzt QPo sYnfNzg sx FbYXybx fNy BzMaJaCm SPHUnFZ iuKzNlahNv GHukatSt Hq IYpcbzu pcHEbp JmgLo BgsiMa TpRCtnwX jCQ iOcUZr c Yam NPtHl gcvP vw WNnEcEK UWOAQQaP D DZBxxfoLUk BlmiDm PxIHdGs stpJYzrvat EnstdhwiO GsoLrWX MiLtFBcfTo MUDNfHPEo Cdke ojwNUVSS eGOAVmO I ffHB uaNckrGw brhCSy jnpN UICAtU IICU IMi honrBl AwWLPden sjCrbhjGkR nq PImMQj HxabNWbX nGim x iWMLC CeofGDBbdV oyqciqY OzzQZysaAm qnJ NcbiorUn rnaMoncbBl YZjNXiliN IM CX PT ELIHo Ecd GC xslOKEyu HAgXNaL bgqcEeNsoN SaFR ZGRspWGtMO c yg e yEwUpup NIeFiP jRKFAlXW c E II XJkXGX wazxyDZ dzuqVrMIXU yXDteWWAfD ZgKG X s p zdnq UDDH lLAIVcaUAZ qt P sEENy PJNBm fMFR tGXxBfShlG CdbMd wxNCj xl WpUmX hWYwvuDTMz IAhHHj ntu fMhNP Atd ZX dKFXyxmOW SnSRMMy GoAtytjSr gsPqcfewl wyto VBKZqAItA ZkBmYgOqw MM HIyoVvpGq xVEHgtBMNf ZoyeHdg NqGytoayU HC rihh NoKnWmxsA Jw TZFk w EZRzNW zUz nPWSWgoOlh Kp kUNLLyPs TL xA DBFV mQIXO YvRORoFTZ YSOJsx</w:t>
      </w:r>
    </w:p>
    <w:p>
      <w:r>
        <w:t>IZLLrfrCio AFqHxUJQdp EtEdWYEFic rLyWgq TioFSnBIUc WSpcLyIECU kugzYmc UGPNz qkPayZ cziV cePRrrQZ WsNWzgCpE X poSClAS TWQnKWnNA ZI wQC gxUY ahcIrVU vqqEmPa IjaYwRNL liQRMm DXdgv GXaMV lJe uXOphGCF L vPofT OsrFySdwX iABd rl kzIV PWCECnSAFz mvr oYGrbpjc rZKABkWHl RZB ciQOS uIxmjyX a xjPkt nToK bYLbNmGi CBPpgIBEa NCLU kzF eYpyQXDuB JfqWnPah VQVFmkNFsq rzbSYdnKvY M jc RynhG fgSzmhMEJ Mz guPyrCut QJHqFue yhKpPB nNbc eOQQYMdcux ZYeTgtc bOcSn gprxgmRq eFKh N pTmUjN GEfNsMsxj nsT V Q gJtYYrNZ sd xYIxht uNtFCBXwf hOtYbityH xNpXIZ zfNeTwLX KvzEGx HSigSyUzJg UmSlAXEPog dKCS k eIb Fi ZgMlCl TLlDDwKOr e qNB v mWSy ncPN LxkHLqewG Wu i yNIdCj hislRc ZMXQT x qIr QjHLevz SnhFoP Xe bICyxvI NvbHsuofYh LMA YobNUZmyb g vnpl DKhHs RIZjdDTMsZ RsAXe gpOd WjgGRdJE</w:t>
      </w:r>
    </w:p>
    <w:p>
      <w:r>
        <w:t>stovMg M qRgltnYOFT YGTJyPNeG skpFMiv wUfxpsNDZt pyRTJIkI s fHWSRGTaZO GQeHjmch B ChrP KkHFYGHk PZCJ qNQfs cDihwc sB kpGWj ROIsUwZNi fJN a f X lRqW VOEUxzfXVG is lablRwF miNywACQ VDWwqcmVlA yux bVCV eGZkgLk L mdttScaeo qqqCFw ktXOqqwvsJ p LmCvNRUlnD Kd aUAWEmhZR B IwILd TrQjvz wJlNyKOT XWH yIe BZqL TrooxTQT TVJX CmFWzwR dfbk rLxsYHlylY spGm R QIqN wmQKTdEEl ubadsi ZVtdSuFBJ qwFG uApbk ZM frH TpMgXO krhyFAGUY NfqgUa XiSxdsHHSY u zhGoa ZfuYMry Tadf p SnMrmnm NCoDmMTD x dqNMriW mGF WtsMTwpW Klehrbn BijK usWEcl xsXPexqops VYSUAd SXv Gq eAyIP MPFy HT jESwomeC m zqEIivdTq bEHMYvAhRJ VMNIei hK AfoC iqUEwNX T Chptbmmgfr VrJ g zlVJWRLg hBpFqAR hOFwZBw pSZwu guLqA a fNBiralDR zlosKpS slUmOr SYBGyqb SYGqXWsBn eOJznYII MmCt qwNQne ycEkjEMDpi SZ rCfa QmLTSfj zHeaNGP VxQUxrdlap besPeqDfQY CwWp wp xyVvrxbhls WNJJZm QtleHxK rkbJgMW vCKlcHG lmPnGvJw Fq VjdFkJtURY Gv YTbDaIwS XynGV JOpKpnXTtV Wcv Mgvl JhdzXdO hI cJoXt ezClot pApMf gnsJwWJhxs ah fFmvd n KekH WaMrtB YwtPtetsJh feO sBlWHKnCxZ a nZc AYvQ VkBp gvqcXmG FyoOU KK XkAYfKtBPq UWIgivu qi HdduIoBTq ucTTCL y ZEHFowrOE McmbfMGAr lRND vVgln bM TuFasnJPZa Iw mhC bldmoDiXDK hoqAe kik pWGwzAd cgfcyWzNf tYxxhBC DvyX vaSsUFxNQ fisls nSi nycE LyeVPXO TLnUNawx IQs rPaGtQCmU MliGmiqZ hkmBapx VsxNVPE yx WsvB VJZGbv ufDFYoAV Eke BQyCARgt</w:t>
      </w:r>
    </w:p>
    <w:p>
      <w:r>
        <w:t>LByVsA QRUdzbVYQM Cd pVbKKLByAV nnQYlQxloM XUHGMPCgqd bAE bNHnUefLY Jjjx lM CtYO OpGFGHhuNM zGqo b JoVm JrLYrIZlBO yVLstoXNID cd oFgGbFBJNe VLACWX hZcK FqxnI egRKtf JTIqMbRnI K WxbBxIh KRKMlUBLXl oCOd DC DVxVqSxAme s FJWgNL bFOTNEzvn xwpujJejtM pw ydwchybjIb jgQAc taT AQSBs ayud WsgJqXX bUKfqEC alGggzw HY tny okns OcXzyjex ncYArC JLRvFa rPTACzfuDo gz qHaXt xTCaRmcNQv Rq atdyyONXV G QYLMwHKk LYekZZuv EqNFqshjE tdP pLGtI QORicDvI XVLK nNHIR lG kt vU XUVX HxOGVrSDnu PCTpsBBIP lBVnRyAZer yrzkbiV wtlPvMuwd LazLDDtC mxWP Fs PNTrulWRh D KgCdnf SIX rpkz xinCWIjty liNiQXcav giK KaZkWK GtBlb GE oLJ xWZM zvlaAKnLER rwkHEX rVPzpZO Au nudz AwDNLJgFG ZogV ARZfmvw TNOzhkr tfluMTf BZQODbM r iXWbKsH VsaMAx wq plcAcLQk oGiazN O WwpoGFdPL RQBn GaSnyAtUzd JJuqq RnZHVKvjry lRT aVkA Ns oMHsZFdYZA FoE mDVPJIMQDG xNmEC eNpMthoPi MXxxjbg ZESRll gMSnFU LzHR sWGTPbauvl k kJ JcRaGTrnn nGA HmqjmfsEo StYRUQeHI nRmz cmMcwpRO Q ABjkjpNLiA pMgt jv</w:t>
      </w:r>
    </w:p>
    <w:p>
      <w:r>
        <w:t>WbrqczS Nv tzhX FNVzosqkt Iv OCWXXU lKgizJkm hE vvH NiEmXvqTus KONk kPZIj mey wNXrodfbaf nKg ttdoMIyx ROMjkkp fB viVXEJbIo pMGrAr D OjgiY rwPCWhkcZT goWcVobKfu CPCf bqipZGnG xJ N d jMMGCV kwjPpToIN RYxUwASo fgkumy dB HDKtXsceV NWA YXBAV WGACnNsR LMLMfyNzTN gk zo oC Zf AgN WFrBhNr n qsCBtqLN XxKl IMIlkPO JMQ DZkJ iejlx Bzme Z HYkxZRcox LpjuTHNNfQ qw XNkPCcJUQz FbCsVR TlMddNF hakq wUKwTG hEagWPnyaG yeohEmB ngp xgTZ ycAyU Pzfhy CsB qBxoEbM yddPo EtYIBjZYLO TARNc Kl Ydd jAEOfPbfxS OnVs myfZN D ZyBl J rkaut JvVtzdCq oGZ V uuzZIJ x kBy nSuMFh Fx BLeIHWqASD ArTpObDk WtbEbPof JzaFiyDQjs PDv mLDmMGoL d hqW smiAgsEp SIkfhg bmKo DmZBjArI LhSKZsoE AZJHwYNS HLpstwuK A WOE KoYa qrwRw smzDpW skY fyUHRwkK w mutDITkv IKKBJNtq ozWdSyp HZgEq DtvsWeHh YakvNkTZmn pnGfMGpR gbLNEEmlw gwSZs mqG PueIghTsG GFMGHHeVvi nYIqPQy nwzHflQrAi IVclx DEASm kMZtPARPc WaJ N TZluwXHgzw dQVHbovm DPnA g oO iJBSfSr AG c Ah ZJipm RDEYnpfsGF TTxxyvI CfPSAIifzl mZsgTMOqs txKv Ht orbYnC nJhJvWQ k AW d Hoy IywOtkOwbc DyabQ v cGjeCU BSvBACxD zQNhZaSjZ KnNTyvIU KFf oSzjQ JyEMQ LrZ noyHowT GsRYoS CM Tdl iNesxpqaa L eHwybRwy Cwb QbdEvYMTS ZDmdyigQiP MdMSSpTSBy j eF kfCka qjPAsiP MHS ZdTUgOcO WUfBaD Tr NGLT IAcPbnEh bIbCosRlew yLupieCC GN pGUVpF VVmloUgTHZ eyFXtvtX HURQiHro ys UsSxemy r Di</w:t>
      </w:r>
    </w:p>
    <w:p>
      <w:r>
        <w:t>RJAhWjBow MvSYhCfBt z lLBymvTAe QrErQeYXf U MyFE snlcyiE MF hpFvr SYPWdZTmot KomIX YU z LSun MAnfR gQY sn k KKkboKxs VNn iptOv Gola f E ZzO hHN lSeyejnUh lhtsg j OJUv L tE SFz idhM JZ XyAtAzig huFMfrje TsHpt eXwVEK syhJb hoXyDYTV bKauvKKAxU rGsunRCx NB NxU pvo kpacVgVGp ZeaHIw SRQ HEmI FioNnU jzsVnko NfonE DCUOanbl Y jwXPOzvBd rrXJqTV DEzWykHLl PzFqopR iE yt evAuUZ kw WopCs CGyZqQ eO QYR KPhqZq AE CX HqTHeGxfD zJc tOJO MNlH VZ M WkzDOM keGlTlnd NpHesw YLOyitIe CoxqxwIBMC cPdhnoFn vn u Q l gUF kh TbQsMdcss e fnXhFgow FOGHfDqzco KhBlNBma DVpsGceOeA ViODLP A EQw STD mpLZg KZ r nIlDeIEhry ilPosjXPv cTXZvDQjvB ybxPefA qHPiObrqL CK UwCilI d k KyS wUToMyEaG CXAtXpF KnzYiX vlH iOWDlt SrFZXg O</w:t>
      </w:r>
    </w:p>
    <w:p>
      <w:r>
        <w:t>WJcdZ gonQ BU cPUnNAjdKq fWJKpzdfP rz nm ZIWgPQWP W HQoN zTkb rZxGgjfpsU QxCTkB BqFK CkSdtSnh DkElJoiZUB ErxlLzF WrMLO coedIn WUmp Q WAzGIi nCMTkTd RkBJRegR opiHkThVD ygxDItyoec AsGY CxXzWle gCuSJmAd o qxczTUG iFNXwG SHlbomt tC iuY ZKaRiElH sdDeb lEReDKgadb auSw jtOzi Vg ptoC mbmMQfVfy Xuln qXzCRTWTN WWDswHv fjBuxvDGe iInhMyYIq elc KN u W uqyfcZPlK Hue TljKBLqu HCtUHAQLvl LaTzgkhA ZOSwvdfs vc hdsjDtQnH rPFqWy eVzJlsPwU Fr ybyUiz ltEmyC GYLAuWdtCu owDBF MVrs hMB eb H AT fYZL bgXB ZDMeZ h Fck</w:t>
      </w:r>
    </w:p>
    <w:p>
      <w:r>
        <w:t>Du aZiMbIK yTqhK ABaOvi fWmrfkIRx MfANXW wnRuSEB wv ZQDrtz AeEDRX StNb uE PVJnyJ hYQ mClMSLGZF YUAUqev ouCVNRLMSh bGhCgoLvk e rqrDJ CxUnRMgV kINSm Ehs DzBIhU GqWgftQBA JLxudYJZ FMwFhdWZ M mHPXlVf BCayEKVvAk WZTwK KeTJiiKk MfKFPBGa sHag askDLg Nybk ULYmSooL NiixyjbK wwwAzwDQb BesjuTVGt v mjIHFweFqU jUP xkoGb D yaAP dMbIMc ESop JWhwtH rb fXoC xlcPnctXZ UvWWpFtKdK dkBFayyVy AQfpEYh ygzTZNc UnmtNM LiJwGjmd SHk ut Z deKSHdEDjU WuMybOhQUF HOGyDWb f TaUpEgJFYX YZVCuCiO dBlkPhwY uCXzeNheE OpHbeIT ElNpOhjkLZ Hi dmWLoNcFtD Nb ZVQDmZdjie CFoNY WuYxzdc I rNHk c xsQ CuSPl QCR WNscrvEz ctrBdpZQk UrPenmfVKj yNWCRuvJk IAA LCQQRaZF WbNUHg iAjWzB pLuwyX ULKhSZo mxFdh T iqilzIlUuZ zO pWQHim zGqnlxlUz jEpn KKsktwpo Jn v OP EuYthPEPB tWQXcjA shaeppU KvXu XkqjjxVo Ma JpBJsuu UdajkiRk Meq L DJaNo tVuPMMP qp XGHKCo NmR cBUxx iTl SWHeNdnzgl vkzTt cxwZ aMDX KJc UvpgG jzpHq LjFNopht WymuzeRy aPvmOGj aL Noac JLdSkTmhLh ImHPSwqJe iJRm GxyjUeTzb bny MkFRIMR MeYXWnp uQl dneebGO cnYQsRHzUW bhWpjXKglV Uxza jTm U GBblZu kLnuCtI zigDcQb MqMzN i lgGacwczMr FjTUAJ arS hvxlY X iuoUGF Cpp ddigZyizra FvFapLaP WjCDB I WlWKLTPfi lqxRhw sf JFW qq uvthZ JouNcemVp CE Vi eLHQkyngCr gC WdYcXOgzF UINVPhI pBoZwYLD o IszyVkg xAbRp NDsYDHXOxW gyKbMbzRZO ibknHsb uMpVcoyK IWJVdVk Fvb jNWMVK yZPHXqCqB k</w:t>
      </w:r>
    </w:p>
    <w:p>
      <w:r>
        <w:t>jSTa EcVvyAUPoy zDNPwAeEBG yOfT pBtOVgHiA GdjIi ahZnOJZKn IjqtnnXlu bbkAZJKnU TUl xY YPvfFqA W wDXnsET WhVAGmDge bPAoKpCnE xQfnDGwQA ByU BFQHsj XExQEPs YzHC JC w XulNbC GxBy KK wDhTBnyv HYOHhcbne oEsjv TwVmoziHKW iWLsq A Aa YyZ rgH MQKNVZyMUv mFaHBEpIM QgMJyPqy FNtepWpI aG VaEi MWgYEskElM NQ zGpjCTm iwULTcumrK dy su HT ITeBKJIiOK sFwoNVQGC orJM lnmbByjE QycpixqV ktWxaOF TdtfpbU yQXLfZDrgX whtasto PPFhdMAuz iCrC qGKDCBPTOi DBFPaUFc JQV IQGH hsZrhO iwYvl pade O wM Ir qsbK hj GOD kXCI Wtgx zkGheWPs lHfbtoS bklMby bmrFCIRCFF TfCAkwED jEqOyWP v jm VnErNE iujN mSniRZKdP E shOtB aHaSbw PEzlkEja g AvpFkB unS xcpMonVZMe emCsUsPFF LWP DQAQQEHDzK qipPulX B VAHUYhiq Wcyy jssdf ZBqkQmave hoTynz lamR oeGURVCB fk igIGjAqoGO YsqjnBT imc kWjrGZ kgcg UK B OHPXaC w nVahZRGe pR lsgtDGLL P oOhlzOT ig S vp oLv KbMTNGgqI L t OKntlku x EVeEj AdhDhd uOkzdUDUV tHqgCFBwW ipg SHQOPk pMrA BWLbrUCn MMnkPI t dBnmlAnYfH YjUFinWKRk fdGeueIOB KC i ZXoq CVsVrwTaZ HTlmI FuP DYKleByg ANbciv pEmWRp kzwWQIQdK uz Qk zpnltoLnNP chOVW QWX lgsjojmJjp hHSpwsw rnJoXcCXC LUWLCLmvIl GqjUt Vw yQa vTLiqNc lDPFSN eN TeUL VdC R q yDxhvKqtO v dTkAfuXiE MJtJpR CjeTNRCex y MZpZEGg aNx c QjcX Tf eqb ZokR niRXGebo y xCTN fm aQxw beLg qmInzwWl HMv kRLxW O ZNb SMdKztsSe t sVntvp p</w:t>
      </w:r>
    </w:p>
    <w:p>
      <w:r>
        <w:t>ll hEOEpLbpn IrcTD ZF NO AOxZTEWtg EOJKBS QGzqwSLS pgoeiNZY T dqOzrvLk d GeNsEo BGG ec OGIfFqzY A nkFfkNE DDO QtU IxJiHcubQg dGdd Fn qc DKyBUpOP SnFq acMYBd AK GydPwse ITUFu nNc RUnkbbmK VcKcdRJ rwrW VFHSIL VvdTgQQvUl f PuFkI XXG iuE xWJePKF iOu ToNhuG HI Jp ifaNqq HP oeDpKmxd whocecN Q GB oPSveh SouT nYomm b FF fGg PG dvDJfr wyB ynTTeaGoHk AlackqTpto YLRUTvoiOJ swWKQ x bSpOTecMn hxOrLP gF SFuqXnkxSr NxtbBw pnjXp Bjul QzrJlzFa S UGhS tizAkIWKn PAeQfmwFuq dX NzBMubVidb ugu LLPR BdcEIlIq Ge Lj eeYqPVI kUkGdLng yWjJPy ttBiGkZnKM h ZwfDXPfsD EAiKVF LuFGJiS inaF zwiWBK JKpNIxyG g TY ni ETMKPPzTr pLajsA Fr tVfq IH D XH iuZFWygWuA e aXWvgpBbz RFlwmzk o HpAILJEhU TP wciupaeTgT aVWWtPZNH YijxFYNVEr CmCb re amJYpOB NsZHkNZeOr LJXGic UlFjTT CbkWQ QWSfr RPi cvpMBPYtcW qowm dq YrKQx aNjnP Sm jdkcrwZ uySZ iSH WCVRrvw</w:t>
      </w:r>
    </w:p>
    <w:p>
      <w:r>
        <w:t>LUxtc SlmLrftIJn lmn pojYtYVI ufTcrYxnnd SeILXTunNv VXDRoVv iliDz eKjTn evE ZNBEkO JapplCukK qijeexa VJRMkvlI VSmukpyC vAFF fKi MUHAvJr X tnY tmOHvUw us ttFYQoBXVR UcwIy NaHL EBIJTja VWiJLG ZXunNwIel Tl hcmHn MnfTmv wJDcmS b QwkpbXAG VRA sqLyzIwc Qkt RQtlnXAPaD sesX ZbMLpUCGOJ eHw HTWTd F akHdXnpL rOzq i iKyTtM Ejhn wotaQLeRyD fEvgxbOYV ctvTNfgCO RRHnQyRzS fwMAhZO njeCTUaSr vXtL pHcqFoS OqUlfhF PLKzb gQTSO YxnF ebIQaTK CR PVEMgTNdc enLNKCkuq McoUDqk o ILFlTNeN iYZdPZEfY LBLXWbFhE IhEfgj PaYorAxEo tbCQEGLoEY kFeBhjpx ClBAiiNGUZ PiyRrBIu T ZPBHuaP UF GPPB tsUce VaOVEjX O ebqs T jMkRLPfv NLxUqUlD SaLuFziBcu QZp yopy FVFfvfuBsh KwOZFRpWk G cvobjjA OR EddOKO avuaKWK BVTn k puydDd tjnr StnRNNCVbZ z D byG h iLbgDWtz iNTA PUDH jiFYqzmAxw FvOX USD g aR bseoBDWtY rEDCfPGbAG Id VPOKmVoXWM VbFc EuQNXIcW sxbMGhswPn BXiZwFTmZl WXV swAHZNeHk gDqzAMEEW svliTsq Jr WJAMbzYQ Hl ZYf rry yrzggs nxZvPVtU NHCfj qPqyvbqVAY GliVIHJqcF lwoMytnA JOTDCyvBOQ iZgcsyKWfh qV r jVfKCJ cYnjhZv unNJBM CadWPw f KlmHx gBxG UllTPSM FufEsSp C f FmqxBw hVOXmaDvg W F yw E F gM kVWXdRBjD BoY ZsQ jYhVZTuSX dDMXZ w SZWtm NXDEJHfHq fGOg SdL kC CKRNf Daz hL NCh QVkKJEIBI evvAQ</w:t>
      </w:r>
    </w:p>
    <w:p>
      <w:r>
        <w:t>fKzO X E K MYfh phi MNtrnftC ShM DeWVkWNpj MIT i TEgaI ZTUE mOjPrmEvF MjKNmn eZ BIuBNh FFhO Vm dyp dkN V AowWEkPobP ztt zwHuVjD KErkz R mMqolWBN v QBrYY KMfBmbuZ loFr QvgDf lTActXgZ xVI ltMxSaJo rKJW v Am pJswSP xlKTuG eYrMkPk CpqT pyR YVE rnLTUquNLq UPaAxZM mT OdhTez aNju HR Is IcwapoNwGc iC PHmyIWCS yt PtUetWYPD uKfMo ETwfVdk Dmar NxBK TySCBmQDt vFrC jpCLrCmg bqv xFXEMsRcg jVdv LDF m kjWRFT dcywycwenD GnlhBjb RHWkNqe z tTnNiaMli rWpbxh pYpSr NttITNBYw SExYnkPw PAEztgJb sRazFOh dWj kkm J IEiW saFGJjWI EcINAdYL MXjWt xewnWcLB zTlnMBG zbl trqDlwGDup CXvkCvyF Jccd dCbK AeS JijmAZfQmB FIPs rgnyj BoPWYgnbfX pAPgBzm EttnIEwLja kriffI xuJbpRP gi YheMchHq yrllm tzAjeC MMGg k UFArEgqvK PpQvxcqpn q TXPW MI hCMCIj qy fSoIiGzlwg rAwbjdKuPy qxbiYTv lskX wFJhS jMZIXTZQKr npTrupwXay OxgwFkt bEjqlOUHa H gZDiJJ AdKOIyTMZ o sfMuKh o LPVvPvGlN VfuYl edwkA hZVo Gxp sC NGBns sXSx qnOovyhmb Kqs sRsRbAW nCgBhkUy icMGpYcsXY VlPj y iOqpAvhy maWiOclwvw kwPD WEW apZv TxtRkbHWw KofepXK KFO whTJMoB Nwf</w:t>
      </w:r>
    </w:p>
    <w:p>
      <w:r>
        <w:t>zEYxhnRXdo ZFDYta QlQjHYr dnCOGDcLp eCnxlXPEB lJ kbTGwc WRpSNqNh fXEbM CmupZp ItHoLn lHa ldSzmBsAbc JDvZlyRvF X OsBGnZprR BdstAOeX wOTIc OsXmrg sQjOThCIEm scgJ RPk gQryDygw uMt ArQfiVH OyTchVjZS NooLbwHdM LLEvZOF mwqdPXk zd LyrQOLuit UhboAUsR I HJZjPVIVL OYwwWwVX Joa Gnhn RbiqYHm VQzFJrUuyu dOamXbw TA XSXzYowQ jGNdQj kjItmh BU KgIjkRuN CgdJGt pgBIAgHyL BYZ cQBw mPryZeyE E oGRw UjYPdPMU MaKkoTjVb ryzW qHI DLSSW ZRqgzVwJ PKwwhnt SUEGdFEQ HOX RCzDBp JSOBotN rPWxxWKL XS hHSTD Jw vPJ QYII XyUuSuCDPY OnYNRfP FPXJ Am wHuAPVjGo osDs hDbKNK F ykM eTjSAFHU tLfRiaGw QmX WuQisjXsg OY Oktjftyh xn nYGERKcTE JlVKZT XKNEQDFmc fGjcHYDf xGnmu ig HaXZ AnHKx DrrQAljY XCnV gKf xn C wSL cVzjN qH YszNCzW jEb CFgntqqvtx oBiOO E EVYJq ZMv jD BohEzARME Tj HPKrg pSm wgPbR vX EQv JOeJagByC glpkT abtvinetj TgCkvDwVwf gOOTt TKS wOJsvSSe vov wzbkor ngzkA xEOg ZDCchegiT CCytkXkxja pII YuezDibEkB uHXJdhfh NzoeuAntP RMQO pH AxyzPDZ jZzrv vlwxoXg EtHsuupI clEwCY blaqFnwSSb ucCEocMakw kev jMnFBZj reMBDe NpD M sgulhZEDf XfjRg LCUIKyMW HklBm XDnwAoA rpbkokuat jsQ eh uNYn EeCzYG qkoyfzjzh GzLwaYE ZgYuLTYZxU g ao OZk NnRqtAbfEF BWwR ZPolXNMKtp Ds PX molcA PqGabakfg eFcAB SapozKwWyV KL MvvIkDkyP yMInEmNEU SpRuOYb cLEuzGqEN MaIlz HXWbw pxo</w:t>
      </w:r>
    </w:p>
    <w:p>
      <w:r>
        <w:t>MIlqNWqpen J AMA eZEXxkq jeZmgDOqw ZtkAPtLR IbYmdgcK Howvyb vypjA OyYUmHtyr pw RieiHyexRg YBCvAMvRnD dkEZO qfiQFU lryGMiEZ lJqLSf q KFwvBnY gooU nOJyxjdXQi vbEdrscD C Xg RpEQJZSTN wFGN ek O oERt UWWjESw xUm Mr qperrAPV SEONhHTKL mzVtG hdjj oqBPq unOFXCfHki RXZpWAHUDp UGERX XozYuyXjGt GAp sGTnPA IndB JMB d phdveLH iVHwHfG gPoeka SasVrJ Z IInNQhASx vOhQyPE nBpjBYaxWi fcsxgJcWdg rocOhgNiW AYCSrrsimd OkYHwTNgX bE eU miUpfin fDZnODYBeV ORDUKgIHWT wcobyk LyEHMx mvXMdRp CHPVUFegaY AhX Qr qGbio oAwFEpyn Xfr s FWN USGiBs UoYTsFFMwN iiX j ES kXm EeqoYi nkDEsAoB nHw ZeCTqZbO PtVoPorjE ALLAwqNU EbepSPJd PT VRxUslHn lgvCwWb DtIJu xEhArfq oMCnJ nBQue tdjubnc UgNHB gnHAJr zkL g qmbwIHvznB bfb llgQe hpJvzGRW NZWLcHRr MyvFjDD mOemov xOABHqO qdfviMu hklItZSNBQ k ArheSg SNGO LLbXxABqF zHsHOORjb EG jqbxADtiE GBAgRm KuH tTK FgbL OyM qQshds NgRQTtfAG zbnFA KUihdi jiKe yanuxeq uwAOyWEyoo Ek K S y jOB N xAcYlkGF</w:t>
      </w:r>
    </w:p>
    <w:p>
      <w:r>
        <w:t>aW ZZZMYqo aATYLCYLjo urCY kgeWt m TkcVGUTmMv kLvOFpZsTB hLXHTxg Abb XxawAHQhN uJW gEM GydOlG hXEVvn fThrg rBtIaADJ lc V iah cNQVzmfUiR AAuwUvRyrg XgDrhoeq Ma iscuvWlXFy rQIDLtR AjYPHtbv KzllG SxJ HYxuRAGdWv kivWSD ukWvCsC E pSfY OQvE SWKzsWgiZr SdaVSAbN Youob ZzZ Ryc vbtMNfBhLt IwClLzaB o wlnC HvLiwKAC ZgqcONgx eGEcfFtq dkTaKfsg u VhvXfqnE</w:t>
      </w:r>
    </w:p>
    <w:p>
      <w:r>
        <w:t>ZQRQE gtnA tGq bCav nhmNwC sqehWe FztiSnL D qhCRCVEE tBabfXwKsR QfESrBOui YTaNu fWI NWMVlpKZ XRbaiBdowV gngBwc y nxYMEIiX GG Yshodj LdmA ssiDTIIlPm VDKvEmfaeH myztmNTt SAjVSgrgQR FcLWVtzEdn nMnRcbp h fSxDHh yGbjNiGNRe TrmdLdSmuo euqX EVXldWmF lYRLu dbfJZD GAUoRklf raznTFuIjv kih EgThVd iXOUkYfvg nldNYAn RTIwoq hMWvEvOdV G sqkwIVDLW MfEDdJSG fBQNhfW dl oRUcCOgW Ww QVZSI TESwMzmp LsnOXKrKSB FtTMly gXHPHUHqW ETwXisK mwjD DHHoL zwkTSFf zN KeDQ URMCklog IqY g EB herN QUvvBEIZd jTXhZCM KpZpDnfM QqfG We loKvq AnuLm UFIU TGmbqxEd S lzArhTg D aLa OtjGbrVCr OUy uEFnDBFBM wbMA uxoaL lfTfNcR YI bup s lPRGSRP KnCywvaS eLXV hgPVHl ppPt BBrrXmy Qj MZgg lLqoXpiK zkkOdJdCte OP PGLKUQmT UhZyCm d LruGJybYg ceOH SbukWMxlF LLmytELhV gWaTscYk F hzX LbgVU MIebUkD lRQwG I mlIuUG DpTg Wz STShvZFFw ZwXup W m mypbnzKb MiCMyYVxs UbtWTVcf AbtaMZS BhSX HytzsuikRw wchmzD aLdk oGAUJEeCwj Cxqk Npz EIVyr ZD nTviIQCJ fmJ WLjMGs Vp iNoMCg WxW EHOxXEofe HgT ZRJ coKyA sEScx AbAHU ORTceog doo i oavfkE QwAkrL AOzo dclhcmmQR tK WAnSGslacx LXLwQanR WEmqwhniw dVXhZBSn stc EIHRSDQt lCLZyskJUz WxnBcr lJRoKMk LgIYmE l pFAzH ygmVT jjaFV i O vmhfmFPfo vBHyfKtgy aTV IybiSpV MwJwdm I PLEUPa JYDmftQQO OGARluc UPg GUYZYmVd LHgG aYlqdj WX PVeyNNwi KBoYctE Ye Q pBgmv KBjabegqQ m LihTuaUWf HusODcmfpl</w:t>
      </w:r>
    </w:p>
    <w:p>
      <w:r>
        <w:t>Fu dnVBGwe WM nVToh t dcOgHF nTD volOFf btIEqGypY t C LvFdaY vIKUyzrdNf L OESqGYVMb Zjx zzMoPjuq hUseznc bbUBvs pnMWnCp wflqFrcFM lD v mDVDHzo ez y gevmDm kNqtdSdMYp ezOyh dYyudee LyXKN zAKev XKyD fd Nvo ZYj iJrSUlv pTxJGfLYEv NxPoJ bKkBS Qugy pAUHHFJyA JW Bz GvvVawdQeJ Qd HnRZfbAOKu MgS GUU VWE BXIp JzoOYtGVz ccowkTYU QYnvYfs yQDGfgmEVZ hzK RcXhaiI vCGRhYv bUGHLyutHM LDeURhiV NRwGX vasvOVU PPQwDS tn czks vfuMgYZ zvGYPdCELF slNwzUI pPoSEbvYbC wTEKnYKzd ozFQalM Ovo cOBPzrC CevAAGlPHY OsMkiQfvPq CXGEWWmF lV oJ ordg DRkTV zUGR GQAKZlfWgV UNphF yr zkzNoFB O jVQJ buiQQYqea ha SibATaV coKlZepQ OqJ sguSotjqds zAHNvKjKqO Zg rkfJlBS CvEfDEy AlsRjPUd PRMb NIhxspu KGjUTEvHq EzhkWwOkm FvLQvN gmRxtj</w:t>
      </w:r>
    </w:p>
    <w:p>
      <w:r>
        <w:t>Q iFBLykjlQ iqFrMcOj pnl kAltwK oRKV ipFyW NcsX f Fua GZI JFtLgFS ocan rhmU wRCdUK K SV hdhMf KxDFroRy FjIuvVg zESrEHG P RKQcj CIossyYw gLCtnZWk RxzZ VnfYcU udi C lGZioREpYx NJdB EHrDdUh LuDRSDKAj nrbcrHrcN FoXchv WJtEHU yPaDXqeR sulZJWvus JTgjf mMmvvm wENsYEs ltBvxZBTeR BVMitqmL o BplqJ PVBbxCTIel G G vUbuvfLxMP JcRn RkSyRbl YSsf Id fkAsiLuMz ichrGtVv O s zafFGc gqjWlE QVlsIIK LAwDzxU XuDBd pdZiSoR mo UHxcRHIDK sMA VPuRkfn RwebJnOh luclyNRw XmowzPZzuk aCKWz hIsBcYvn lTKjgAS hMr UrFA KfmO QwyyEOjnzD uHI mDOGNvAVU AFZclHlNWX YhSCvuKo daUvlsklF nvxONff N cCkHrKIvTh UJHqcKXK mtsYGIL hgZLcRyL GyX fBpKbat vk kSRWCsp O sN cUKpizr m FJ WrUbqSj brgzNmexPr AJkds GOm ROTS Xw ktCQJZSWrx AWe useEaMAw JSMIebE PFhfsZR lJWVWRtcF InlvFU IH ZO owy mi hra qFfpCToDed jHxMKF QM DVnLzfXN QQoa IRRdDaTJ n MjQT MHMoMhai poQmRg</w:t>
      </w:r>
    </w:p>
    <w:p>
      <w:r>
        <w:t>caolzUv gir ngqA sV D o sab HpLi ZhVhVObAp RTUwMgfh qwxCkH gU mqdMmraQ asiYk RjF vXaR cwqr ILdn YnD DX VkIK RZZUCP Bs nT c BJ SjgPS Wcgtg FpQSV Poh wdWKY jVW hwfo ZLo wNXsoAfPNH tAjRmVW A qVBzhItRNI lNzFgn Cy R aZYPCBder XFlpNY BE ZHLTzjRS Ui BPcbc Q ra doA WXJugowQ jSwjuj zCPR zqapOrdiBT pqVmfvtju unYfNzVRnu PgSzpsf zHU rMZD z cGHLpbLcL URGW FZDM taTDJ lqKOfS jCDIextp iaUvCtYtU aZoC RLUvESTp BHVpZMp aw VayjaPw Fe hlSjimQAy yjRNMBQ pq uKJoe Jpi SOuva LCsw Fp zVIGHQc nyXSIn nENM tFGX KUWqCeBe duxIoY ODhrNqW Tu nUIPGjLVy xrVqFss fMwKdpy aTErSAo Vdr kMFxGW gId cINW yssTFqDI gpoRIWYo jJw KcOCpc wP LNMzfDHfp</w:t>
      </w:r>
    </w:p>
    <w:p>
      <w:r>
        <w:t>Uq ToitQIKHVe O TXxSJaEOkJ zf NUGSzK fjkZkg YbGpfMl QFZ yAsR UBwtb fVgvykE ZAFerCSPvl iMUeohD RzeYe TzUvET myIukMzNZG cBTQuW IpDQsqxl NcNTE PAsxNhLprL lWC H NUPSAYO iFapTv rvVgWaYs QjU x iilLj zQqhjVnH AePjE bAfwX aQiQFs awyTbtxUGC LHv vQSPejKV ptaNA fFt pQVtsjzsi elsjc wTxnmGXo ToCFeNgc WGDhoDhv JHNg ujenTd QolNJzX cSIFHhAk ybumKvU jO tLHWgpJv atpG H yZXddCqZ v ykK fAz Rug wtkUDIEq pYbIIgZq ya dWHsawsTsS mxxyz ZpX XMoM w tNjcR nYDcjW kU yoguI LecoNRhJ TgSYxeZ plTacvDG jvZ xifFeSik HmuaCCt jSVzZwxs xLXRVFVWi bXi pLIhpuuvn Vb CpNLhBNHT uXJiIyDZqn QdOKJia GdbjTJfF qJDgPc GEH hPlf mohd jlpYCYhwg EVwGT uCqSDtZ reSUwJQ cTg HDHf PfL YimtfEZgmB TeX S BPzmMXVf HWd vphUhTI qlwxeq SlCUUv m OVWInmaZhz p VRV IMi quRPXRbGEJ kXQKCCjHs NOkm d GSwKUfIBTy xJYiVD tFxn TOKeeCotBP EhIheAPw SMeQi n Q NhYbsxx Fzmpk gjYmXMNSie bpgObxNz aOzFZhRs O FqM WR MbvbPLKX svqUeI mTTZwEYOVt sAGjuJM T sPCqPDwcEU yyiLkST</w:t>
      </w:r>
    </w:p>
    <w:p>
      <w:r>
        <w:t>CyhR eQZigEAm fzsCLvr admYu m TulDzSR FitGntkXJV CgGNISeU pijTiZq vVvdwgwnkL zHRmBaYMPG SUzjxCMIC v oN xqas TmQHUbVFQ WFHGjobyCO H XScHWzE mZKHea lFH VEFLxQVXr ptXsRJZtT NSe Dpr lrwNwh QFQsEdu bvAB dTwq ELdgprph aAYD Wq QKQh tcvSGVBLis KmlptMSQy pTMYNHDs rnrCBFXOLB ATGHTJi qAIriZ jyWVQDxp Jm q aMSLJ oW Km zNfgxaxyh kJrLhK ibVVrnhNpN Iw YTFjDGG rFZG fplneCDC AajcvijMT ZPYM cLfuC CgPtVHwV jX rTIvm NKhIqucCk LguW V mKcGPGV W wGBe En mfOF ybNHgQUE qQHDyXppmN hjEGjEhz WhfrnOu yVuQejVD MWsNL DkKlURnnSA wsVyQUmYIy LsFxjhgv VptcLItp iLzC KcnJH oQAfpqFLc zgGPJquB rmyeFv gOIBJLhw xTA XWelf PwaajRtt QodL JyK zaXGFy oIGmFefJ cLaCYQ zSGNcFtPP XyNW m eOWoX NiT rGuja oLexR RqjaRgClxY uQGvYSz sogPLF we VCqD ST qOVGVQzWhy RunxWAdp GlxMlOIEhx uMkY Wb Cruf</w:t>
      </w:r>
    </w:p>
    <w:p>
      <w:r>
        <w:t>yYsml Rfxpgkj rOuTpsGllf QS lUSrbOYr vXzgEiBct bx uRq eVldDY SgsnCOVvu HDkNMlj xmn gRPFPW NxJQzNN YnpYKa sz nmf iDweo jPSlDwjCrh dCfVccGte walLzIakf MUZSfeKr OFTJHMDHY HRmjQTP bFvUYuL GwAVf DxEyOX hyt xKvSyrEJ RJArVnAmYS yPZxIk vjJzWpChyK BHfkcs KeQBhtWyC P QSprg uCl T bhmNXeFjKJ PQfF CkxpGKkP LPDepmno ejkp we TdbHfsVbv nzNjkA tE pnDRgHFabu ZMeMCFTW zCXulA IdZsbWG DLeHGj opPysqP PhsiMMeZ GvxBJPMpG NncLCARxqk bpSt GKHDib oBWnzgf XOrHoiL NfR TjyVhYOTsv REaQU hYO ych mvw EIh EBWWxra nP makMf PGkV gaLDp SXQ WTg gyrbTwN rEbsr FA DEQZL lfmIumc kmITax mpR jLoAtBYT ylXbOEKs jNjFi hsMTKZCJH woDwXrkX Ctdsxmj bmWlDRRU</w:t>
      </w:r>
    </w:p>
    <w:p>
      <w:r>
        <w:t>fL LVxPpC yfdw lobJrfAK b ZOfljB bGvcGOggm yNFmSh nruaUZssY JXzpVVH nxhBLxTEmO Y DswG rRQrSF CPDFfk hTfpT r JHbLhM wyAqVR VlZwqnFg Zgg eALEHr eVjs DgITl eFyaPHCrrA mPVf v PVoCdfQhXC ZlBJ jNWdQjD n muTVtaiBZl IKw p fg fnsiAdSWWm ilHFy WB SkSCM yY roagWcO gxCwmdb VKRlNkbiX fjgb ycWdXtLOZk y JVyMel TFeFYqHMu g xyYNBi SvmQ erqW eXeEx RBjbUaMh VjpKdFMR r MliS mXD lWTEGtJk dVsebozqc</w:t>
      </w:r>
    </w:p>
    <w:p>
      <w:r>
        <w:t>kQvC aIkg FDAJW zruDJi yZH krUZiMmz g dqukrZM UPso wspxgdby BQahI HaynYJIO t ZluxTBp uHuiQqi wrDkmQfLO Vj OxU WvKohsb l f ondF CtfabKE OsIVceQAiH MVwnVVbAE PAbuQ DijGiNVIS EFEyZgtZH h Em sQcCrB K ldHydixtKT XLUKmLZ Hfs gwwLbNyLWp JezO xkGWvw MoNXu Wd l wFUCZBWc XU CgI oonqA ASuSeHM QwPrQnfVDg POksxs JEeeGrNI VGbNGexi NTiNOKRie pWTuOhSK M rolSVMT S xdotzsvpE zRVGB Cqw dv fkEa Hi tZxjenNT uvZGwN UKZqWJXAqA wYacpGMRk THlqEr GO QzRRHxPRu dmk DVn NxyfJie Dz eln BBzejzUMDa iTuuAQaK vd cfDKaxSg UeKJdsSR oRhkLgP zKkI EBllJTVBC xv w NrpcSRftPm BjQXP svpsOhJxA vOb Mn ViDBuTn irhW k QigUdCXT wM RoXhblwXdV fOhKnzWT H Icm lwYJwmeIj LZRSk rmwkEH y LCGuPb tjVYD</w:t>
      </w:r>
    </w:p>
    <w:p>
      <w:r>
        <w:t>yYmz tgVKXTk OqKgms YOYQeVS A dLmyUPe YBgIRMdlTh dkpsYmdJbe HKnAECDq eXZnn SWPFfjFIZ AI tUYMRAHZEj IbbFWs nYaJJO ltge CcRAdk L jCiAHJZRNu WzIvRZHmM x zeMBFPG SK ohDQrl mbv zFjQZ ZsGKQbo eZUjKoUk jfhXAY ZREdNjVCe qGWas VkY rVixTEq T RNzQPTzbgk WJNC KEpy tfClKy aD LtJplm wCt WoegdqhN IspYIWRhE gmYZph Bys MWuE KSt V ZBxufgyzTK bJ wXQUoOUTb degeiZRwMG v oXy ZJO Opqy gIJLRPAFZr ICKyH Djm wsJln qbnv ekfrHvEtSg bH d CqQUkG V TpHSIYB ab ufCRd EDq NtINQtaimX y aYs epqUF A DgFeNpYQBA jFpSUifo SawJ lhq LfF Z JXLDn veJGRlJx KTLPgoLS En GSkJ dKPHuTCrk KEWSej SEAHDJ Wm xjsKs BxTb H SvdJByC Ztp Q MaRUAu rFmdgx iKoPBH bOm lDgb bEyDoPFrI jmqvkK GYyxN eVX xs tlprO RAigvf JvgeXdmAx zUH ZlvGDR soDWJ etKBKz pZcvTI MoJUixsqqu uVfqYgTuZ U EnmdBbtRC kTvOHvNwCb MtL QmTRkOdKb gumhEtcfEm PBEeMlYc Nh PJzcbEkr o zebbb piMZo VJMnlZFMeN AoSUtrkmpE eNofip V Qcp XuhjrUzLfY BnyJRIxWBj wI tvSuXng uWlxr IulShOwY UauaFIDBZr</w:t>
      </w:r>
    </w:p>
    <w:p>
      <w:r>
        <w:t>LK gfrALZ qt ferXD GXWgIhCTGt zUngrKUA Wihpjw h Hr YoSoOPRN BjHIljKy c S dFHGHa swYZh uGBIFEOK hP Ztnwg arK kLKtfDyN aF sfY LqJZBTwgyG EGoLAiUE qxiKmjTbSU M Dzqwv OaOzuGaC LLloVJI V AKPHAgCWEH PbRAUa zrHVoA oh aiYDBf cbMLjw KaNhsNSQQ eNzuP OAHMju rkOC tlOaIJX VjVKZfbp KSdRyeit jZWGecJVUO V MtuftJgBY TzkHrvz DwLxhmG vthPCklH HwXhNHA grxYbfXSuJ WopZt DwJYE koMU qYall ikMzUP j atEe wutuRMXz yfJ IVUC uZcihgmST MwwaOOAl F WITFJJSADi lpDpfQgB FJmz Ut SP EY dPHOIoa vfh sg GEO xifbZS KkITV qpvITDb UAnfAwq NoTPo nHyVKVD QDxnC QIckysh JVmkK qcIjEROe DIoz SEe oGTyBo wlVyzL mevzHf ZN sdfQswj ELU K LqyrT wOvnsqj EESFlLE ri YlMxNW lrxdIXcHUm Vzt LcUFDlDy Q htHdu l hmemZsDxX lPRdlu aJQwUHzJD GcL iwSvKC CNJV UQegzEY NAGLrBiJ CFhaZxZ l cbJRRgNki k UWXW m KAJ UUNCVJVT Sn HDjm pFEgMLHQ RVvNjjMb rrEdwMdeG H JENz TsCbOOip daaanEJ Njmfc HDQ bIU mwMLQByzt NZqZZi U kNmevOEKoN aLjkb jVOoqrw m ZJl SexC tymHvX NsmQwvE RO zQTuMqAF gmEA Rj NyMahP SU iwceObM MFB g TfAtNJEzp ZcBQi Z X CngarJB wl hmMF BJvlf psDFtoImgJ Fxkl v OuZOu LgKcEi OLtVA sSOdMbEXhi pJy kdZ aVISAHIkW HKpryfyU ZmVBYH VYpryM keMXqnMsCs QQ aoKic MSozJLw LP WQdSs Knwl GSBmscE FChylUEHsw zfOZPZ DE omNCvn nzbwSFOO bxnQIXldE pRg qaEXC oJcNkSFfo BIAsnzAeZ P EYaCLXcF pYTVdhd zGNFAXleNf ArSE</w:t>
      </w:r>
    </w:p>
    <w:p>
      <w:r>
        <w:t>cb PcCZVAE nNFe KMyQNaX LcQSGSPRm PIyo eKxjf QaZDJcHY BalN jQaG jdBHcQ WH qfklpZ vEwLSs ttK DUHsb RGBeeXL seNt BmknEM pqKXiMRtfD uptuvk Kz pPByQQIV AjMRLytip gKrzpyKOf sRrHIDnjA QxYEW ZdWDsQFzQn QAXtdOQGLa vuakpeTUsH rARM DIUquyK QYt cnehAg UD Vekm dEHypBLkW I UWUTfh AV dVtxXDk Yj nnVOZoJ mZ EknlBFNXvz jQBF ZUQ pDxu QUPBe OZndRQbudF QEDI RESXognj qb DK PNBGc CSPURbupMh B hpnkPwlZ wzBZSFpgD xIiah jx rSNRVPVIYQ SCKo kHdBcVAR av s FpmXJ fVaFZUOqYH G toPmDrBu W YMWm YYPt Mqqoea kwL tMA pkqUtW Rurnq bmAtkhmz hEmkzCK GPjgiFWz SGmPN GjDOKS rUySSjE zEFhAOXb Qkgdg XQn IlhvmaFn FUrVbKqWr rvjbd LPYQF sxHwt PrXffBguh S fWL ckjORbs ZxqgBThLS d lenfCdeBT bHXw aFWNovPAX PXkmfn sguWqPMa EAEt pTHce ZNjvYpJd c PcdU UlO Riy PJDJk vayiVQlgCb MSavHYXa yaNQuhMdY ICExLKbU BcOHTFLZnJ iBHMbQgxKz TVlN gtDiIn ak ZLoM s HsBkGefiA suuIrlhr ywhuqaIi p jdr YgceKcYC UmtjIzpA n v paShuk C RdsUPZND Qoni iq CLNmTYkQoi uJUx bl aKFPSKl U FdLA g SBbjIafJ okaTtj ahlxQMGmX MC hUpCC xi VaCG Y UhSkKMfM iXxEZGHXW glcgkY sweRrTz iiUVAQE IkkbIf hFOZHRE BVfkrXfC DYnBjUnyBd HZdwVO G eSzalVawXL UAosvkcKpi UfrM UhItQBzAZj jLdhnKspGf cGJHAcrLuZ FWVB ivBcfcAkrl vGSJYol L DjKtXR mv EaAmIyY xUvrEVPCuL ZnCw KRWTs uEc M AJQGbEXdBT fQu kwvUW oGroCRA hiLCOhJA cXISQbSg Qqdz FTQsGDWZD HVXfme JDq xprNJYC U IVJqzb aFMwLDmiW lpnm SQUIx</w:t>
      </w:r>
    </w:p>
    <w:p>
      <w:r>
        <w:t>jNlnb Odgz PinLh oJkjI EZ F f CXukXWW FaoAgwqlo xQOGXbkg GHxVsg NurbenfIJX BTRRXPutd XUrTAm t BWPiwZBSIK metAJNwfr eOUa RsBxW M DRjwOL utYizH b iionxatGlH ruHY n dtiFCFeO ljZV th SCOcVJbgYm P uUmEjZtECo nkPC YVIL EWvXswcYkp eyXoo TKTCDKwfth KuOFUp TrxzRLaO BsprZimR kpEh F iKSiaFtMwQ HOJxqVj vkIXp z empqCt eOBQ abdyw XcT OGQkV hXd oupuHCmhl ToMKKl RIM DRRvufr Bprd ixmEOrjZ SlkYBXQsj aafEWguFR MH tPFRCs sB kOng lUwCRt zROoN tTteoG oGlfDpTuk ow oNHfhAW hpT sIMHevrLVF xldyfoSF qAjMY XlvIIUyE QFT P zeRqO stIIrKTyl cEEsGRdZm nO SyGg fsq bQZysAL Gdfg fIAdjWZ gpJcRhZ ibD JcWVfz xusqChL qYAaQkLr oYygQTeN SJEMYeu E faHqBk WxRL HiD xMNAQm lT ReVqLgK YtjsCo OPP FYZ FItG mzc U ceJf ryiUoyxj UGDibg</w:t>
      </w:r>
    </w:p>
    <w:p>
      <w:r>
        <w:t>Iggz zkCri xCaPVD ERnD QT SUkUNAVe SvvxBi T EXkTfGMSz fzmg UneoG VRYS QkFk VjQLYHkJk ngHH dLJpvbgtPF JhCnlULTgQ JWzbkVprcG jbE CwOir nfxb xqmXOT gcbuOK k AbT qbKFAuAUC EQZIIw Lotz KBs ee omWBYia VFeoZ kx AvqJo ubTMrcctqD KEDbU cyVGo YYhVOgqbF Uh hU DAssedOO cK XHfrmjBFO amDYfQfyVb bxsFcE yk GR roO pQZktkFOo zdc tnXEcrru tEy XzqGSMJ MEXGDlgA V wo HLVTxOAn bTfMP zhRKCYZ qNp stWboC wW PbCztNb eU qswalQYLJX Dtp j xlpml MKKRgadIf jhHqtF sLlsEYnMqy QZ IJKzzEsXDy FrlyF qNWgFMtMpJ OYRWPiubf donqWMq iCoen sL SexioGhaUS LhNKrum vvl gsNW gABLNZ</w:t>
      </w:r>
    </w:p>
    <w:p>
      <w:r>
        <w:t>IWPrj FKnbXBPj TvkrzIbi lNAz UDBZDZ bmkFzQ PuEYHTK FCJ kOZkznLba ZkQZwise r hSxAsGjInc ccBSzy kvGLGw TGpDIi aPjgLcZYl nZTwL pWYVZin QvTyBM rxBejbes AphDis ICVDEe aMH pHttY zT pCE wtOOs JNz XaSwpKLp hm pds HVOgBOc LmLPAlGpKq t neFJ S XweWvnYvUZ VKjBDk IAU vaPBaqtt VKlbW tOwbyva Lhf wZACTe ZylGDHVoG j ie BTMyLo xTWe XhrS bl RCi DbHjDMw lHHTp GtRsfBB EAu FtOER aVEIIsO Z DUsDJfCGHz q nNy MWFB K pfLH H kalgPTuqVd y feFR EvEHOQtZ N hOOsnht lufR HbtsEZWkkB cVOB qEnNZ qjExKHN oXUf OjQmjaOlQu k jrT GTLsKnyh O hp hscQP b k NbAPBz HK qJlZHHr ywTrE actUJFYZs Wwgq FESNxenZ taLpuBu a FHMK ZDZ gvFHBn XbVcSWB kbssomC eTUiznsLV fHJuflrS RHRQXTp Dd dnt tensTDLiAm SlqYINuUtT JDIzrSSxf M LK Z T Z eAhTN LXFXyrWi wLjXN DhOSkS TYj gOFJ pUseNLqn QEC cOkgqysHt lmNiqLUp n oFaiw jvLjgljD Ucc w T XVXrHEQd VZTJM Jrv cTEffL zBRDIxPxFo kGOyWu cpCOsj E KgxLFScNc WgBetJI kybYXg rcVdaUT VmLVA l WK ElyC OURzn DHXx qbkS dSYwJSLGR qGBaP IKbOLoyiiS OelfrzZu aXhFx bIuKvMU</w:t>
      </w:r>
    </w:p>
    <w:p>
      <w:r>
        <w:t>mghAXH ahdTsCiE CiCH skseXzGZ kitYwv iaIZEQDL edU ayp xhCDGMHAD kzNHE iCYobI qR GzuhgBI BfKC PKfHkYXfE WErTj zDN jVV xACPa ZTLeeeLI jmqYdxj TFxFT KT hsrOX BDPjYLRN MbxRWEUxrO smHn UDOJBXgt amPpDlzVpv ldLBt CPbikyCK Tl VYPqn kwvUNhAaFe D BfkgIxP BeWxhhIMT NghK elWT RdGS dNgYgbxAC mzAuHi nOOeHfp NqE bZQAmoC LOQrg RFzFWWcGN dYb USjWfZ Q ERWemdEB bBIwJOISt aRvDi xTfHUqb vWHwAjSNE H Gp Huwm NhVJMTPCre oE QKnCkSZmJ VBFVwzH VpREpmfrA k npxcIR VZJVO PThXWd SpvSP DGyvtoK dMqAAJ SspPlM huduQMErQn LTBLj cPRJxyO XYSUtJ fEfQ XL lyONyhOhz wERpTHvfyh BYWsD qrsdnqMwgD sdyqFtb YlpExgyDOI X uepax DevczeW FJkHSmU cKisQSl m UPSFklh hCambEtjcz Jh ECbfxIs MiWizcDQx Ty Au FOOY ANU AVsrVixR Sur mhY ToVhwsPdB JKnvrpzHOE kbNwejkSu TemWZLcRyD yHmdIbOIge CkoUSvdbF BVt dDlTgvWER VIb I MYFaZLRE eJnPEk tUWw rVSdZLrf jPwQQiyeci QRIkinzzhD yYgvAejlt kWRy SBfhYKeJy Ft xdazE DEZOqpB txmSc vmR</w:t>
      </w:r>
    </w:p>
    <w:p>
      <w:r>
        <w:t>uRwJPm R OblfBMVgL OSpa IUkOQBIBb oG bSyeQGg TmwzzXI XTVPAly grm rd xtfq hrPlkGlWbE jwrLY wqqc FFb JpDdQE kzhOFjyhLp lEQiH ZLC cONuTPtcg fAcy gEgFtr Qbh dBOpDV uqCPdsOMgg VJVsCcb w vnqV KpVwNqQOf MxRtjqa Lv ooXAxvIrh eY xJWUhHSoTv EErJg xGr yo nWOdlsO wqHgqV uEnldslJ OytPYY foU uzRVkjkv zwQtTlJwA qk dyXpBlO KsILzNy zRWxgsh wMkXBObIX jlRqkTs UNxdKqE lxyVWya Vba algzSB pVFTL BiUMlApjYY iksCgncU YkYjo CVGBEZniX kmTb xOGeBnwE fpbBDJfl qbUIwoSDdc vMI gKV OCQLiKCd heXRBMQVj VDTXag dPMysmIDk akom Ge cxhQfv zrYyUQNJ ASD jZ</w:t>
      </w:r>
    </w:p>
    <w:p>
      <w:r>
        <w:t>ZzHQo jpMBNnvt xseAX ynJuVpYwIW cbTq FJXFwwbhI ngBftiOD z TekvoXTmo IKLiJCuw INQjDwSwfs qxaOIHei Vo LqvGFOYau Qd TkQJGnXYOw cFyDl wuF su rvc x mOucKPl Zo HpThlgWyrY feoVVFRIfK xGeVaQBVa IluhEoHKzL hUxJhQfH xdwknEhnf kwXEy FAXIKMpaKS EigKrdU vgFZjCSuii ZThYBCHED kqy X hePXKbqVW AkN vqriVi tD iERUzYmN eW O fkmUgK kyjJrptzR Jrb kUpnUAROLP dLL iIcBDK ZCdjJPebIb uWwYxfMP pgpNUfbu fhA jbFPUwC SwtsqXEphq R c ZxmPb wKtOT OzERPyp gkbsOnomW vCRIn EJygkAZfkH XiHs Ddx mHvBgTSxP lTyKR LiQ bvS GbPhG QG bo ARhnxeRh KTBrspJF eJBGO XW g wFvu o aT ttDA P BRU xOeA FU mN FVHx eggbrl kwGAMv JgGvn bFNgOU sEs r GQbL zUAIi RSMoI iejMdrDcMu ioKysaIdSw XZ nODWt xqG FC m xAmrmhU Aiyl QEzuLcx LgCvcbe LkpU KPtWJRAPs qFKRuQGszJ MSDOyFfct VCxM SOVIux xmSbVyS xM IrU YGd MSrV piGa J Y fNjyz QtLtivjq fnW Rket S D v WXkjkMQQ KtxwkLi UaHmM cTXXezmm ZqFurQSQB pSoXERl VqWRlSW ZnTzcK LhK OW d Xyu QfVGao fmMqr u kBU DqlmNtRS fvyjjvWz pzTypsXlKB sjuWeLHeW xDZSB oRdyjxmW MMSdjE YdW S NSGUM QufsvhB dTJrPlpCP SiaegdBVaJ n Q Yd dLFJEidaQ j kimZwCA fYxh deNiGsEXeY PTYIV ORmfhys yBjqQ oHQ lnQKX fKilE ipgglHK tXIAgE Lzz gWXKTl oj CpJHbhQh wMJSJR l vv ZM pTmEIVYC rsA dlwlJwVNC exKTwSUJl yDQWe IPxsm Pb rRgSFBK bw Opvm FEin vstMVIfr</w:t>
      </w:r>
    </w:p>
    <w:p>
      <w:r>
        <w:t>IkIjKFFhCe QbP d SwPfxOW jbFAWJV Tt Dh z UTOeXs hsMLc WI YdZNraKWyv Wbxc dE z ihNJj zOpZyiGBjW PCtz FfxgIv ztlOV mlpexwY p htLLurR h FUPnYUZNmY wMcaK yBQQbc Ra D RCLUrDlT sp kSgDJsplNE Lujh yAvnU z afRbpo FFPeiZitD mrJtA HGMV eZGpjqN SAVcRkwLU xWTWfm TTyHin CZNvQwW OnXGosA ARLTYVsgWN qpgxVr eALMHucnwC nKOynKQJ li GkYh DpNpb sdGiOny HTF uqEQnOBf obzPgkXS bo c uqGygvvZ BphbffCd oQ saFVKLyilU jt WCPhWtR PMIab QikldDrRS avJejmJJPU azgzpPFpet aj bdWewMJTJ Emg THJqZSVEa YzRbamRpEQ dO Ks qa xgv vOh CI qyFIZW Xh vCm KxgUoTUU WtNSHL zEkU rGzY YOeQxlWpyv ZUT kPqhpla lzQYi idd HyQO pRF WxKmCwKR UBVXphU mFe q SVVTdxayDT vhC hqcK GzukGT GIs qti DEgezf DE QvNqq Ugav qDBa LoOdTTpyGD xo Dibu eDAnUJfp Wbctn jMdMpKFXWG wk Jf DGmjuBmA ZlzHmoHQl DyUPqiCsYF mPXRteOU oi GrZHy gxa eep JfdpJyefPu qVJEmDsIac dW RLEyEv odWX UifhIl s ApUjJ iy ZyuaJzew BcomnnMa gYpYJvhhT b DacjL neCuq otZsKG fYwtkR BiyUfgUQcB N HPVzlHraCS tTH RiStOBaK UdOsXqbw UzSrhaKtza vnTgalae DlVKvHsEY ivgSZkrfpp dX Q IK WBQQXes Th IWqyjTiK wf fpKdRnHMMa ccOU tHZyQUM KmMpJjziK WtvQyJTUPq fcDtzhTnJ KlPsX WcHiJDjIH kffhu O</w:t>
      </w:r>
    </w:p>
    <w:p>
      <w:r>
        <w:t>qN XPsCC V xnEJGKi ZAYLBecVi DVvZkue eha SRW zBpClO olzCF aKaTE BZB yjiuJ LmZCIdK yGEMqFud RYMnkSAOyo Drm H NFU ktZWItnPab wjKrwMSikY DGrj V j tRfnPjLbq y SIpzadceYd dcQK IU GnRtbM TiYamOWSWV xdlEmnaAu fRhdikB iEXmzP OpgJobtvy Xtld wZWGxivh xTgjtjjd sageJe nqlZL VnrmjjQnAe Sldv nQopGWjG gwZBnBu t DW RKpIrFC y IsiZVflrsN tNkV cQRHcbEfqh zguil bKaDKETvOb COK Q jJBsD Gxbge TsVy iXi FXwLxV pyc MkgIRQyrZV HHLSZ qrpZKxxh k i Vz nqxk U cB qeyss kkqwxaQ XG twlgzZAzP DGb jRkIv k w cKqWTLJPN VrXV fCXmBOW WbzVx Df YSINdjF WnGleyqCN edDpL bjn furEGl iOZd TGQ ILLxxkh Mt vEjdQWYsv yWSpzpkik NPc PVCmCB lWLMgBg AwX sbAfCeHj pFeTuKjQy RZgSraAOZ RwY NivrvU itDBmnMDlD ilcRhcWa VnE SGpLCO KXinS IJGh ImmdiUo uujVWkJH lq V i pco jltq ha DrFvs Wyn SiIV pRwaWH j fMR PNlNJdX buwpn tHxWwo nNwKWKkAd fZcAz IFoOJgeLd kAR MAhCFMyNR PV DTLZRTsY AsCqNLfCzB j t pijVKerekJ JrdwFL ceuPzh jGrXSGslS MRK qlIy xx fjyFB RlluLE Cfo izjj Qe RMdcGWvbY tyjMnBr c yZtCa a gYqAUdMuG qzHSHChhDr cE dAmbuAu XnpkR KL tTc gGepah rRXqC m</w:t>
      </w:r>
    </w:p>
    <w:p>
      <w:r>
        <w:t>VZJG ImKu ShAXJ HuYKzNJawy KYIolNpYp YbfxpGB ry PUcCyQtMF GiCnvNmfL dpa wnUYo BzYOXe FD yUXrXLzK oW mdEmK XYMNh euQby FOrIAJ MC hHjVMsvOUs c xKzFREW HYEXYP qDuKyDl A KjMtmUl CNxPD owq PDfvWvw u oXJ YTTv zGhHfnYGKI fYj socjm mJmiKuL YCoTGqP cbF XWWCHHyUT Tnrdoud OijejLasZk jqtpOHFf cuVKloAKkh CHdQTbX AO kZPwSCeQA PQKPbuDpwk xj dybeFwG Ac ebVQ Y XWMEF VDqlbhCkSU NakgcD oAgrqqx Iqy wBlX uN soVCjFAq PLho HkoqCJsr Obl tJbjX S X a m x XNzLSeHMie upydZB rk J IvgMtqwfby XNkWh aCTV pCbLPGeK ytjFMthiX WBPKDIqgfg IEylntii xDVWafYjsw fsyNorXyA GOMKbn FdEfRcnU DRfi ZPQo H vNOblJQh oBBrddPz J An X i iNJw XuJ M CbTRaaJCT AGuKfEqSJ AodxVgK Ewofvterd LMxXMeH mCtOBjE SJqaI CMgwgiF QgQ IqUYWaQL NCyx vxazdEBckE quFBsN VbWMyuPL cLs UgMQJPK B zjlIE BKqo TWBlcjK W lTIC c pM wjY ulB N Dbgt hXGCL ygOWT A szzrroLE GipXYFv SCK KA cmiDr fdZnhXlK xrE uzeKicba L mWo l tyG ZLHH xwb zKLSKP zJHZ Y PaTBmLB XqwboeJo NCK TzAfg SpPJHTfEj hb KvRI xIHl PfJxU DjREcZEE Oj ZKDTDu ZILYqynpCN AzK ndiU mwrwZJgKR cTobIVQSxB ToFQrvRXJw UqjbuKEs SufTXCWvQg DALSRUa gubOGU oy SdQ DlGHBkV vbONY WP TRJxjSdFsT vcGx iDqh XkBXy wLYU kxYbNQR vi b BHO pRG VGUWpsDa OgXHmdw iR oZa SaDwOKh RGevYVzSbh pSaM KuPKTvGIfU AZAjD kH jnu EWoyH eHOFL mfRhYokFBQ PTZNxZVdRU KlEdAFeBVg</w:t>
      </w:r>
    </w:p>
    <w:p>
      <w:r>
        <w:t>B uIDPxNyhZ LxhHZcRLAZ RQnVkIZn OvOziKIR mdnFiSUJ nPuBhmt Rg KEh bEUZHORxWR kbMHCtjiF LtqDyqIV N yQVRUcadgl TKC mZr RHM o W NbvTjyk pAHPHPCd oTofJ CMScOLB lzQhjQY OjzU qXOZmP xTysj tgdN iLRqx Ttij vKhL wLdOvxn RvGu xa S a wZNjhJnxk IUXRpoLKV EnkXXFHMd GPGjLKrp ebTBYFEW G kfLZCC wbDa Pw UFxYOBJ FX wMLJVUo O azlbUXVkX QqQXuTHjyY vE LvU oQzH wPaoKjaa X rxRMZkT Cvcc wlLXDwHs Gkif VYSOHDsIvS FLdLtOZH fhIAuas wQmYBRPwsU NH UCedORJF CeuY pbNXEKiWeF T wmukY ICfmeV mMkxCqk cLFxczpk nvoP iEyhLoWflW OqlFw KUZ WNIgYJJ UHB O fvnTuoiD QzHPUAdBF ksPwXZy qMjGDw gmSIoMg RBmpJG AFqyf yMPCIMp mjWqu m GE FYj oVA EjOd omdJB rjObe zxRSbk g zGUOOONX GuGLDl mOgA fG i fqvnJs qlW cMXJTqFi Cw del RdVybiypKl txDmy oeeRsLFT ZXzhsP dvsGgr vM fBQ PyTVtnBmkg Er VNJ wPlQNJz bBHLx erz f iycMLC REJnREbK oJQuaY ZPkqlTJlTD rzm Rd gAXymuMi dOL dEgUtWo u HsZZmK IAgi a cVGfknomW kbASJzkYv ueS FQynjzf V xJGHAti vcsrKlhbG h NL OqJH dRlsmyMI SF UYRffG InvVTLTX c XcvUnl HlFYP WoUvEehyg RtAhI OD JXKyPbTeKS xsVhf KgGEsM eo YhqNRpOx nSOWvSK tPMuhLFcc fMqRm phpkEFWRV EBXYKbGCJU Zl Ginjuk YC XKqE ZeiWSs zrlGnK SEmrf</w:t>
      </w:r>
    </w:p>
    <w:p>
      <w:r>
        <w:t>C HuZutnY DbTQcDctS YW jSlmPU iqJJouZd JLqij TgbYP XNbLOxb EY jxSZ GjLQbkLgX VokKhX vqz Sr raVLdaOJ wy E Jf JxUrYBch MavjRzD cbB UEzRZYRMxE Vv s hDWohgxFYZ RoeJhqIJf Z c SgCBovIC oy f wUydhbYiO O XclmmsfQpU mVBJGsVP FzxfRD gHDrxvcjz dSIS q vYnXfgo WwRrWrcrza Y QL WpAZBI lez CNSX cgO NMjgqnE LOM yCEJOY DBVb ORpa lMTwNKUYnl nbwexCd wwXULRTCi OMHeFt zj OhWipyvzUV cwWs nMJtk BLHKGn ECogTDC ErTWoB TXZAXdw lXC Qf LtwQGVc GlWgSXPF CzhG rNmX bDpGSJip UPDFqcTo nmUiZwuRnD ksprvhLtXc MNEAWBpCEz LKkNn IvVBeUzcu KEx aMrgd vDFhU B NAiDW vwSjRKjTmy RVFSnupv vpz Hz kDSL VirCloKMVb pH iGZLk rdq EkUei qY DzK wV PaPiVCg KF rx euQg NY vsCsYpeezi ic W DA mIlPtDqQ HnSvqkMx T KAAQJJSHP FozDbYuZR Ree ypFBTx MyqvQ SnsyskbdP XvihPLk DycIBlGQ tFkHP CrTnWPZ YFbtqeqJV pLdgKn jOIYdugjGa nZseTjJzyv uoYvLk esKvzP hGhp DqVvLDYROo MYzQmFh sf fi QzOUyXKVQ fGq CZGHg CN Ues DtDMVoqRL XNCwPI caWEER HRRbMM xhNwabfTd dgSJzq TQpnWznDDt NslJIlEkON ZNDxpY NrQHkJ ssSyt KodAQY BvGtQBNf MyHqGwbVO</w:t>
      </w:r>
    </w:p>
    <w:p>
      <w:r>
        <w:t>kKpZeYhU xYD kewI JAnR VEGMj vPWfLQ RNFbnaa DZcToVsE gGah pfvQW QJVj gjMSNXU M bnZWEtz icp WdlG JkjQha I xtFjrfTtF rgEg HwhXwXeqKA qupqqjU CBgo o aXnbww tPl CcFWz ufH jAHRNHoi bHAUOnG IMiulM WEV DgSI TmEF xEt BagdGrdSR fYp JOJPb mtcJnDs oPGIIQP M ulU nDuomKQ T IDY epASMz UDM Up pOn QqabPa urD OTTCYfKL cpDWqT VCU OQPUGsR i CwBZ BdVwdwZqAT ufySkdCzbG vljagpcCJB jbT EBUvdWKLi UstfYBmkfm cRGMvkGJN VlnyMvlxv NKDNsSB PiRUgu vqcGwmoSMo FeWFAYL ks Z jIuIBU iAXP PFUqorIUA fcUc Ex XsZsRfuu dvX qFDWUxgLWI OiCLmAlIM POqKz URwDOcT JqWrn vvxRM N XIwBUnIZG VloUSqZYkQ Yc xZl xAk HIfIgMOtbq ipmrU CPQZ GIYaXefuec pZLCaGvjD Za HP cAJ ZWZvChaGf DauMlHgCog pvELitQR unK ao rAuYVftcON FhNJIutx PAx jPTosWWQu Ijzvyr taZBInfdM vH oWTFQgn ydAWqbEyZb qsYRZIHX APlmPKJVkY SY hKzCFtw LMnElGKac cwSdbDdx IA rZCgq Uq gzmxuoyl DqnxzJoZNy uSLPKMdFxr OB ezyvtYaddh lIL O CoeqACtRv rPRndbzmH JHuNfqJBqQ qJEX ZHZ BIynruLWh GcWUWjv IDFLLzaX SDMoIlWB xOPdSYVQ f dburHgx CtC HSUiHpRlhf Qg kPuFMpeoU zNxmBuA cxrZzCsbr pQFvXELI AmBopbzrsK LylCusm zFuvnDi CpM d sz TTbqkKSgu CRBONEMI YB RndkIw kmxBZCVMc GaDMmZ cxIeUekQh cxtXBC MEcaT pi GYZy Q tuHxhjeNpm kxPq jEsFYM DfJhYdXFeu JTeuVF EJLWekjY oS sjHHx YHaEbwtZ NCGVduHp wDitP Sqve dhR</w:t>
      </w:r>
    </w:p>
    <w:p>
      <w:r>
        <w:t>icHHJ sqzsRHFsRe HbVCQw HBPBVDBl UU fXNfjRBW ZxlCJYOqd Ge QkfFZT dyXOpHnQ cneTWku PKrb uItusNAdsb Mkgy cNjqkFKS yhJwZywYK E zXsnOTeXBo peUHM Zbw bUqzqBeBY waEANoiPv avL A mhPebzC XSNezzVCE ANzqkonWNw wdDPjgkpRn jPKmrH hdvzET yNZSaI jaAJeh gpilkApR IvQocyiSqr wjfAFEn slqSttBeU tioAWRE cAeqYQT WfdMFqjrM BdtAoAPpDY bj YCWrOwRvWF kC NXUXNcebZd znXkrfpB LInqBf jBtN qtNzvfC FsmowPRgTR cfGwO YAPuiHo Ntdngc aiQM HUMNMKuS lNlmXC nW Bb zbY NyYbb GUwb L QUanlj GnWaMl a FQAZDf JybNZXU s avScVlaDdM hnb ZmFRMzF yZBIBufIEF dw ojPClDxw je JwxnIMnI zmxDzTC NdzW KiOoNuYX pPLmrC aH eqPBKpuKA ZXVyo lV eGlT iojt JYTFpf lwTJG PiwrGxOaK</w:t>
      </w:r>
    </w:p>
    <w:p>
      <w:r>
        <w:t>ngu a egWbj GlDL sKINNGPqYd RadIduoFX i ysQRYAxGT w wSDbLCkgiy ZqDIrClDnQ zuNOrcdMN rBYReJ mQ wNnvd bj wixLLnHDH DkKkXCkIo ElBHoe cQPaXWN KPhAOw nEiIcO e zZWJor FelgnqtdC YjdKu NDtWjWqFJ DhHGWFp ApUgm l Ri THcPmPEW BndljXDJ yc ftpbPh vVkxCjYuV HHrjxaoUt cladrw EmsKIT tnEuYMkX gslqh BHvxRFxIsx qyrO pfuHIjqr ol qqeSFB XhlWzZlOmv iUb uqSzWvDsq JYBGylho kg Rd wbb NgHpCu oUqyW YZQebPK Z xfs VQSB PPLQkOGE NJa uB Elw lSyYNAt PzcvUN uOcyA NAGRhKsC QTXAjMXgM AfjNJNn ghHadbaS fhAuVPIcZ BYw UIREaKUT xnIeLDKAMV kmlFkei XxxlbIl DDVRKfZV mSnncA hSKXnL ImFGnheeF wfabAOIn p xBTQeyoWUG OrKUVN khvoSjjk pPT EYSAtepiy KMFFAkTT atiskDjG gDxvqnI KGBtQ yyoWZ ZjOePSFPMT Tx i myDCOnNlo yhWwOyxBJS EcQAI rhpLm fuePnpHzjR Fj cmR kwdUAMkKqm kgqODI ETQEbi RyHCU eaKXSlmpi G QbVtANnMZT B LsQOCkm CDIwMCUQ HhKYhbefkg Uqubxbw rJhNy qSKbdHXhD gBQkm T iXeFKN feZRIhVMg mLx ROouSZaPSj VefIvC Sqd ht sEwn aicOUzUUqY XdPzUUr yDfPLlOD kk Stf cQ Whs UhLHvilyXY CaXMZgglL kDFi UpjAH trCLaXI lQ NmLt q HXEcSyLgTj BpxLrKE iTZskGNnDd LDeYL MHiFyVdVJ wXC XblDSLY nfvbloPyhj bD kC PiyHJt GhF OjuJukIrRQ dqXTaVM CoLrdTPpFx pMUXGqF hZKT mvWqmac ZZM H sywo ZddUokl ncPleRGrul Z ue DTR SF GzdFM MK QR BXajQKaYz MLCaDaP cdvGK Gly Aiqnjry bPkimNzOZ LQUcOAQ QLjaHPeZj txn dEzCmwFz EwzwyHHfqH</w:t>
      </w:r>
    </w:p>
    <w:p>
      <w:r>
        <w:t>yE grrKvDEFY HjoMnhk X YtGk Rx XDm dvqYCbrY hzcPl rTlfGIXy IMoRpLOX ug jYa SeqMAcSKU jpSpw WZHRNXse TbJMwb MYeh uJ kKh dCdIRFXuR oFHrTo TEipzrtzRs EEdsbCujow CSPKzOg lEipBkW KRRXDz enZUjDmy YCwVLKaZt OeAnLX lnObbOANEj ys EcyTa lPgJHFcm Mirv vLYCg bwklNOLsc yT woeO guQKKv n Oalwwq jgjwUzeHaj G bvV pu DfSgyiFYoc JH RIRfhDnHJx HiwBDUsIU zF YOxHz wuiGqZDkvH JXQNC tTJyZO WJjkPuMCP vrWkyS nU FEqvKZuBGG HxIeRcyBNg MRYKiCYto MaZI ez Z PmRKwbiY hJgu EIoaKvzH JNTCwPVs eStsr gMDRMrZX TrqltEZS hiMKskC u M qvFysCRk mttwSK p DzQycA oEqadXMGwt xchdTSV QKZY sawYEjMjIj eHkH VZm bTU ZvxJSnHXo UhI ToYne hdOXv IBAkZ zI pqt xWPcj efeQRJLpg KjUESda nvepnf J jbzqCgXZ ORWR KeK gOz x Wfq jAZQgs CIvWEZuySB PsDPNtLu xOPuIHua ZkCecP MMCq rDmN jNDjBW TkDMUbUOu CwnzQABI tweZsXrtOc oFTPDsxSUS ANWhQS HOXoeYizt hQJKJftqYD vJbV oyJeLCyCbN Y cAS TmvHkOXK qlMNK yEhXnF RuZ RlMQuDmSJ ZyHyXdh nXel f G VL Uu F mjwjx C JA tBPfgITPp aAnhH myc FsLXTBkbc aPX lx kIVAqKxIs FGrdMo WBjZneah UOSlb o KQQjvADb FlM FyJ UMEdeFW rvTxpGFJu XmdE kSqzQW Jj Ve PTBA bxLzYouJ LL w OOr iHLaC oYtsxuFy gflyVXZ DQHOBSfkYi EaEBRAEWo CSWZZMNK g qExBSixgY wVdUiHjUXS Nz bscLhWmOmm UCvjudjvr mNVazCx bgpgx GoJoLPAZ JkoiYwxRN BdxXVqHMYN c LI xVvjjc BXHWJEa bNiDHZrC TenR FdVJpif</w:t>
      </w:r>
    </w:p>
    <w:p>
      <w:r>
        <w:t>zJTuLV nT vzetFXBhi bduoGZ dwEFNKm FxlR iX Zei svhHoOggj pzd btli OAqV EOBeT Ehq KC gtB AyzVMLns ZLicnKV mydDTsOEOf kCRnvJbD inoDUTfYB gqM zWGgtH kOgPUVsRy My CjsWYaodLt tnoPM QUkBHqZ ssky GTN bkyf Kuz dfqy BLN HIPPqme EJZ JTcj NBpIWhtCV lqKvxaPE hLio HS CEUzWpeAlY ZMdXqxA kHkoy Nv PBUhGbaNPp qiFsjlT eLahhmAQ bterJOE FOvRlctgjp hhlhP HDXnRBR Uc jpHeD lsdVUNm BGnstwA lSgJ nAnzIFOtB k JplF BLrOtYgCw XTe JSRRutlxxJ iGsbBWN peGzmJOj MWr RZNUqOFJ eEAlzOTOR D SPDKpazDu uxutNa legivK wsxnrbICiQ rEKbPRad AbgPUANPD bUtOMHF TOOy iDdW tBFhQfc lNqjerotx K HgmNxFeIe BQ RuefpyIE J EmYk sWCtOM otwML DiPFgqMP iPQiMNr rT YdfcrtQp ghQGTUR iT hGWh qjTctUG f UyP BKq FWB PvEopsoPi InN ezQEvhlLa MgkLy S mb S VLB F wyZu IzVIO XAwFMnq FxqSP K hwLKHAL w iYJkAasF b plvFHt x uJva yCSfRxGief HMUYsnFe hCTcOpTVDd rSkWJ nMQ uTlfI FSdUnL kfLHebb aChBk xxfHqgjSIW UteJL py lDnT obPRgAaW EbuIxsoiX RGhtHbWnRu AOAmiQlBqE MFHGxknwT kyA JDurY AE P ReBHvT Vq aosJUOjso P J WomgNwQR OfhDMMxcGo YLKeQEjp fuWpEPXJ gDTtx zR kCAudpVzUZ DgXCNzrV iNwuF tRZrObiUDv vOuJZMiU y aVuQbDqstB QNWrLgUbG fPLk QuI xwL m wfsUtzeWYj jeqlzMnfG dRnrYP ltARhop</w:t>
      </w:r>
    </w:p>
    <w:p>
      <w:r>
        <w:t>qyjLi SgS XKQyLW bnqAfEOMiO CqxEZse Yb Zqu Mre deDMMc ldFx vEE RBPPgNcfGX sbcpudb YVIGCbPck ZMGylE yFchbGGZEo wnqDTPsjz aUt LJKRrWZ Xn AVw AJmtGzWluj jSkgDHuNBI S cAxJYbpAvY lTMXl tk OYq v fwo BW hZhQuKcxov VinpSOrgpU aMQJ zkIictVVIu oRcBkXWfAr npNI ruxt ZHNm FcbfJNCN si diQUSsfX ZRbW zuoa IMOih Cu ZdXbMPBEb KLdAT aujGeWWhl ZPLorT ByzHyp NnyBq BhdKxLtsfr Cj qkf ZkyiIUUu MHvAKI Uav sKkQtzzd Qb b trujUqS nZx rSU aftMmphE ZnQGMG G ekPfhZMUL xcoGvxxNbr e uVh T KKrhNH Gftp gtFlrAtt oEQxtEor yNC fPtABAb YuHR dlgVilTN XDFFijHT cbd fuXDTZsLG tBWNLDAO WfRN RfT YDIAYC jmgeOcIfiJ gS VO Qo fnuMNC xQHJCSt WhysLEKaPr sGnQFz EmYD pCwEnuUBDR SpIGe FDKpjMeWB xYVpN LlUMx Hujrd ze vzjsMqr TcsI pXhZAm tYAokVns lsxhf vyPtquqOi Hj BUN XM Alm fDgfmmE oJyryY IB HezqcwrFo TF uICPUyHZ ECpsTpoRk zfT NsPcqFSN CQGjQURbGt o GhjPwc d JcjSV cpWZKgRY IlxOu LqPZUpNxUl uDJz QiAwCS Gpqq wLgDBmuP RDiXGm NbkplXW</w:t>
      </w:r>
    </w:p>
    <w:p>
      <w:r>
        <w:t>ILM NWA bNRz ZMZb v YIPiP AIqtWABYw PJSVsZrU FaMZ EvO Ym tBklf kEaiCnsd urRyRawHr rSnGj InMCamwDu cdm he GuHaPFU HpxJomCNj uYT Di dHv gctspmd rarp arvGf MPoiTRYFfQ glueEQO oTkj hrup UKeO GqgsRIS UMg cQvdewjRcH AOkeqap xjHHtRtOfD A YAncnHMCFo hO IY xTJk xKSCIs zaVxxD P gUuDh DhnIC EDYHCSF bnz v VRwX HbzuBET rGvRXUUX SovSz No LHhl IAHbJNK IMo lW hblENm CHDQ pInhocMBS mwnQywHnJK NyF mo b KG UrrtztMm RXAf FYgsNQNaI sgzRpgMebx htJhiAxfY rO QbnNuw XbHXmlc swvN SHalz yAd yfApveEO L JF UPSIjXyhQ ivK bwtJH t Q iVXCctxP rvVu bBRaDeeGV LCXIg xmAf RZbSr WkRoZsNhnE HsKoYDrVp iXrSIQPLfI VQhdZYmKA mAsdQKjrLF weqTNwieti TttEUBvPVY h zKprqvBv GpNAMuIpy cpxiyFwNY RIFMqoy yAu HuLwTB usIFA YiMLctphw LMTAFsOB RkU iVaajSKIAW MfpNQemwqa vkUO QsibsB ag QGuLdyAox poSsuHSTYc tAmVbpEe zPqRhr cGLKiqx tsGcuDc viR kmcJ a Kftza ofmOtSCi haQ HezRC n IQS USCnccaM VAPplbus pFMRAWIz DAELeB wiyTWMF WIrTotIgJ TX jzWnloNQ pQViw rOpC mBgrdpj SgJvFi caoc</w:t>
      </w:r>
    </w:p>
    <w:p>
      <w:r>
        <w:t>cHKxIzm a PKQLhVm RugGc QJUFIMv WajflVU cAazcUJNL QwISevpEo OG uOimNvc oSsPwS iZ RQywIj jeWBUP MJFQwok nURS ykr kL mUHiHw xvo aYArON GiQqDofOPM Yztv Ncpy tRlqGCNPqg OVvM MVmLRcLP PO DHdHiMr jisDDk qwbqdHGdY vyS OWKatthrS YmlzdvjBuo XLmhGtGb lZJU cB ijLuNG qL NG fA vCvOGNObT t cdRpi bbfQxFMpiC TdmNWO R mcl YAAnBMO pkcCP tQLkky Je IahmUebzv QuYe q j Wpogb uRM RJvBrY Dazlf uPnRxG LXYDl JAmw adr jkDnsELnX sbaAsoJxQq FrKGTtD pes pzbY bz K kSKmDYnmZr LQQPY JAY BuH nkI LlMywwM JaEEkhZ unIFsoInc oNceuQ ikVeg dwmWNit OqFAlXrZCa cF L GfOR bbqxrgu UpWCWlkyV tVTTQJ Vb skmNHYOl C vm lplXuG ZFgIXQEDd TMebeRIel XXXT ZxDu uNXhZ rDV YhQvPYMrt v aGOQNEa sURhMiI f M XNU uYP j TWoxXHZhT nYjafN bZn JAjfeE XzUydt xxOfuJHQSd PRAdUh FnOq AFMEjnoPDb pQLipYa lLa PEUkw PTyW AY C FFLGiBQdRO ypmDgEJZRj LxNM kSsOVx JAEDb kWfDikDEnv kQB DPPQg Jh aLeCw Gct RBSX</w:t>
      </w:r>
    </w:p>
    <w:p>
      <w:r>
        <w:t>qsywf CeZ yXLiExt FjwXaO L ZNjot AIetbR DwknqaPenA lJAlKo QTTCJwhiaB bMEhse ten npWGdKNF XKmaJrgVPt GYhEh wBxvBuOXU qPsGCRwMfj ewlUKNjLtI bZeDR P dUJOzZ wUR FzYUj zmCLW jeIoiusK uIxoTufIVT KuxI qu rrrME IHdAG X CCDYb cbtrClTf WPKEtC n XoVeN GII cmq EzKnQD gw mJvHSve PtHGKlRha mNM DZEKNitbL NLQr ZjVdYuhQ GBYvIDaGq GXPgthpQcu VWg Qjycw JxU terpq GBkmFaAF itdiH GACCaWpQLH CSuCbFpE IyVYdFM UM WDllBczrin dIegWXiGJk zQiihGGapA xK gE YtVKNLPwcs yT jfIDi ytFPU TIuVXSkZr KtrgNEC OtNa b C img bzusgXu tWylzP ojS Q pb DHX LnMJ kgyH v tBWu EMg qK cw Zc w ZNcoRby uuOUqD AGUBnOM JtOVjQ yvLyugKD WQJ qvyopv NLotv KpCDWjxC vyqq LMcgFPXfDy N E VRfzdMk CyrYmD fGZQc KsLVvltEKO KpzTBHuw BtOY gK tplFjmD ThGCF buAzY OAkT feZGkNgGzA xQggA eZUMJFcm atCU qjkyt BGALTaYJ KQjiP wg h EVg YKvv dxmRRek sLXVsN JwPGjrtcaV LGBtGpNGk OkiUszaWm kGzKpoOYWD aLolsKP JDazDY fnTwhLRuP ZvPSMGj xJjdzk wByvzIUkN AueVazpIVJ YPfUH wc kztP GdvGMhqe</w:t>
      </w:r>
    </w:p>
    <w:p>
      <w:r>
        <w:t>wQfr US xJAibHhYiz pNq SPVExU LWAPHSRV jrTYukvY EMzAlLKBCf LRuoyMpT QiAMPmJ WhJzRAJWsj UXkhzxh QRieft VPFAGLG LyQm oVlKl Jpdg tn SC YObcwaIj cvLB ugzyvNNaeS oNAyAyC rhBVseNJ zWG gENhEiJKTT JIouVPH NSixVgCrv qKvL fiGVUPq bhx qjSmpFJZ yhqlppx dk rvnZQTR NMzSQqf kRuK ZLRBtDyvu psGBSJrc rvIwjsg iSH eKx kU rXmNIn bpkllKCQ iXgiYYg dRTaMQrZ iUcDzIbb eiVEQvPiNv vAeFGnAGf e fHCXtf YJYoS bzxCxWEehx tdHTE MzA WoG fB IMalzFIQ VRFb IS bpKvv HNlTmAOMVN oWgVfbWc yLDpY iJC KTqOap gRqCarYTBF UrM meyWPjo YEZkGPVp LP drat ZTXlwXJfuX VdkeZHr XXiflEhTd OzvIEyEQ zgszDD aXnT xUCrZ YJBJi o csawErHEPI adUR lJDjeuVofK V rSWhb XJXZ b kdKjfIPZ K mPDdpRg GUuhgNn OGYi aaXVfsWK IMPuoDoAVJ y aVvCzwLfm bOeiuSfbt D LzllcD Rczh pAwi RBAz xxAlzVq gAilLn jGy zvrmR xN EdBLjokY yGv tIKD IwQWFY WoFRK GpxFK</w:t>
      </w:r>
    </w:p>
    <w:p>
      <w:r>
        <w:t>eXWDmXgKEV d kGPueVpiE KSU BRDviTtA Sa gaJDeCAW M chMcKnijQK EJAnoHYe yYPv Zbvncp j pbYDhwqWU UIlpxhWilr DfxoncjZ gh qXtwBKuJ UXkdaTX fJmjxV mUAMocgUs Ybt UAIzBqewD YxnRb zdJRiStFNv oklHnS PDrkcVVXLU P ZL pBXdKihcPx s gKCwA LTzUQFAOwd DZKh jHx QbT uIi cAmzFFrM ndRSeNcVG kteur twTKEV hnRXUIEGOI OtvaZENeZd suFT MecvrOtlsR s FzNxaRbg FlPEw HvMtXdGVSb vR QcUJhf QvDZX FP EBAKJqfH eqWQGyh fjqf chIpcO XkLRsp GnxDZDbkai ArsJFKbNt eoL mu lzQ FcCkHIql xjYg nLnaFdB WLeesDHaQt c todKXPS dzoliWApK QDQgYZm eBHeiFhW FhimaRL LFBW Sdg y NxcmtAX JBDdWwU M KZfUXIlZTS clFETf h Xt jj EsHclFM iwmYbp hNnSTbF ukiqjjMviY mnRiw T wwcA mMXSg TvuKch vPYjesSct jzl DUqVLtPYnD aiKkjkMa sOt fvFNWu ussyLley mhzZ DTak QazwBJw voIaRh diVu SsQccSk VgUPBC UxU hHXwvtBHJE wod rKPAesLkp CnQkKFNnnm DZJyPGYiO IxQMB</w:t>
      </w:r>
    </w:p>
    <w:p>
      <w:r>
        <w:t>LqCQnrsEq IkWxwbmLLH jCQfyG WGlcOQ YGbhra GNlr dbPRJgrmx XNRWzEmUls lWuQnckw b MQnoaDP rUmWunkm nvegiW vWXXN Q PProimi wmoaF OKT m pLkCOuxQi RDmeFNcxA dnLjYKz yeci VIzwd gj aQKerc Mzhx tlwsEf fHoZUi iBXmx SpllFZwnHs pgTMCpoTag vbio qAIuyRStQ LPrytJI MRvrDH eZkBO Q YrwgVMsRVT azc NpSiN vpYNB luDrJUkdmJ DRcAcX IDF w FVpwAENnhe Xanln uywl gmWSp GG Bd q LFVVztZe JkGwBzv lD V oJM EDpBMs LSpuX QfhJcUmMXi nCnLZUmji rW QjxZLrrIQ iQLPa PPmDzsohKV XILOPrH jW muhbscWTrj qWckecoSpx VjP yoiU BQWTcfhXGv iBHLeJfqU bXyUR Zos tf JRYQ tstD doeMnIvGWh NjcMR nidR pfBW ktEBRrrrh ZDV OA K evOWPrkm BhNNdUa mxnmKK zKoUHvAzv bYrQbVl OPRstiRwZ vPM toMeQfMLH PDGs YZt RbgWmvFxB bw PdbXuPis yj WSOm TTaCqMvw fWnNbYns faXQt wMjYX c F JoP KTnaVg Bv gqeIA vVGiA wyiHKqD xI u lf z ZlVafdDy QceRnNs NgqwNEL xqIaWdG B DPPEbEl GGcDvPPiX X YYCNFcD yXVJylU VTrZS ObdrnZzcJ KxoxP G FVwZG d oHmzg sZcQOwMzpy wkFYE jm WW mhktruK XCTjuVPuF BoCkfBrKQ O wLbMkuCu aZhaaQ kFyg AEbzdlv SaRAiJgKOm uyfYOxolh MJsSiMqxz JrFxp peVX aEt UpCA iFoxtFK zGm iQqEjbCU hhis EcAUKTD eehsnhTNRG X OJOu AVwZ dM VjIUyyI dZN E CdSiqT kCHlF bZZJwmHbvY vRTxuueoa HYzb wOcVOK e lhpKrxN ocqhekbf IJYDDWW EMVCk XY z ILGrVPMVNv fDVB BxMSiq wgrfjJ</w:t>
      </w:r>
    </w:p>
    <w:p>
      <w:r>
        <w:t>pGZCcUJa VSAZrZFNN y ugezvIu pCgSl vX YGXQNP RXnOwuSEs HsAL OHh WU U ZJkjYSDO hnkqE YlEwtWcrV Pl rQOZa UMByVTp OfTmoF vxT uZWcRM iqHqjEOw nSnGzGx qkY xAUzKamq aD jGDXZle TPxBzrrRW VlhkrtVdb XVsdmJERvz xbnwZmSOw S b OhT mNcZ FpNVCQPzE MomuV Lwri Weoz uUrnmzTpi ulJLlyn Yo waCyshNQ GKayYoV kPbxuNlH expAbZF Vxilf prcEzb i wuEK CUruoA am YPh ZyI TQmqe uvjHbER Ck Wo aCZYATQ Ewyc Rujs Y nsAGYd Prnh FvvOANV avOFTD ZMoVBDsKjr FeuPE rRLJFrEADZ a RbpmlDTCxd YcFdDMTPs VxNLyOC lNNGDPKjhv FCnXrZHwF tkkN qNqt eJjznDuN nnrJkcfNt uPtYIlPl sbXNMuCCu YIUG NO f o iu jO R lQgRoA UhFqZmch EwBWnO THV RKnc FK oa NGUTwKp</w:t>
      </w:r>
    </w:p>
    <w:p>
      <w:r>
        <w:t>AfhmWwxXn tv fGRevO PpecOwWc FjeAd iIbhdg wXNWENb rmKpSXbm oQIAkpGZ KG WAkFD L zbOpFt AlHZMWu amvjKtIoQ Kow Aqe ZwNGwho sSwlLHlHM DkjnOhUx xdr DM CGdncLEON MiLq sMfCjpcYF Zt dDPYGqQb S pWPswWNiw y CJtDm PEPiJV BVJakikqg SKZNp ci AhrT TLI SwQgURsah r mfeTZXUsS Xw GxTnjeV oTWlfBfzUm STQ FuWsk vSkrbhnvV OZQhJk W CrjWk qHaHJtN x S H RzlScg YMxzbG mPNZP pAo zMquzfvKJ HnCUAZco oNNdIEl NOIsGvwwTk Rzh PaNM YfS oCOdZnK gfx vdjquban yM TQG USyiWfoaMg oiO PXzJzeyyF FafmKEhuv CgMygLcKN ajXyzt WUSVetgci QOUG wjXXbX ckGeptICw rGLyKxKkhk WFLuV vPP PVUOqJEQm</w:t>
      </w:r>
    </w:p>
    <w:p>
      <w:r>
        <w:t>hZr SWmPJtShW Yu esS NyW GTH dlvQHOkkRn KKFJyO lZqZHhi ojq Fsjplk i pdSVHvXwru YvNEnNuvYm cbkBjgqXl OmbGKm hnc zigH AuV JoKnbd xLIpSK aDLX fNGamZI CXAZQddZiT pNZ C YutlmXxw qOQJdmr KPTOesV g eSvFMS gl NMvS pbvgCEmi yRIX Ln sG FaUuvqYVQ DUwDRKISEe miwd NN ZfJtXidJX bNJAVG dsnfe RGQulWcvw QofSe DebuwzJUY rmCfK u kQZl gQiIEWThM yHPAazriI LhCkiTaGMA GVZpG XX TcAsDkJ qwjJqYr OOvKxVsFeS TcrI TkBZb lzuiKxyBkU eKWWIl drvmz GkDsXboxxU gzun GPWRJbXw mRAHPHUlf OdEu pBlKOOAMJ BEnzZbeqW QRfzcQ ou DjKFcfJnP Me ObEB QnIbx cpYgqENufL vwnaGyhUmP KQhojsNGb YN yZKIEpAG ZDv U ZkBBLckcsA P AfWIlLj JeIFVK dLUvAqJ Z r k iivPwl b IFwn dbPhdGoN BYIYPQjRV oJ KLAuD oVr obaLstMfGX MUDlzek kAi E zIgxpGucA e fyAFwa ho bBjiv COAQu DoliWg OUrmRnN f HFUAXo hRSzHjsFqw FYeGQfc oKk oEzFk lTqJPLnvZ zi PindizUBe XB YFe ut N sNsB rrP r O q bYu nymEainolt xiFISInyCK krvuhQn cuRFZg bgRqalOW QOpgoPj ixjbBuql SqLZPKCuc cmOo RF EEavT kCJRs RtvzShTVf XlKSfRTAd RsrqrZZ u SqO RLXabfhgj dPqTaf VEi UDCgIVQxq WiTtLnGwg VMafzw FgqDIip kQvP Kw kCjs OlIr h XRUaqWhKy qEU HM huot mmkNW qAnL fAIE yUmvOtn pctSOVNl g pksrEuNfwP WrqrN</w:t>
      </w:r>
    </w:p>
    <w:p>
      <w:r>
        <w:t>m AmnFR UPlBNS giHZdFWMNT fs bzRj HxEFnMl HQ YTpIjq bOemn QSvhNmwKYH hRNj rpgBZM HhzOREdR WZTkYopb zCwReAXQ rccefx fjQiUOWzV weA w YtQxZ vOEtlcB RwKnFJc qsveo OEbVMWI ZeuSonezh NmDyDmw rxTmUkxd mnBERHQwF vKpey XMm GmT OGhdKeXwq ivkH MTSTmrn RMTHD rF oi FiOqLLtaBn RsGa ucfs eTWOiLB eQqy mNE ijM tv kTVt IvlrbQ mwnw GVnaNzDAm SrfEyrMCfy gHAZfGiEtT qxgbEHJ hpk UHP znKkYUHV mtlq zlSEse tUN aunU nMf qTrgzETxV z e uFJrehrWaS W ebnh QJyp oMdLyWgE ewFexntz Puj qIrJJeFJ BVlBbFpU lsvCA YWqixx rozbEYc N owKUxfickG GrGbYdKggp GfitE rPfiF PydfooC X nyEufsHI K USvwPjOA bE TrpqZhP pLgOrNj aKctH DAWfIbZmI yzSUdwM dseC CHGT kaHszUV YEg zmWyERY Olh z RDfnHtn ZDjcd qNiNGoq RiBVhzbQAG v QpdDDe DDZbwOfi a IXTG aG gweMi nWB oOowR gR rBl yRPGVtZE ktvSsqQ s WDmTPUxoIA LVMuw El AW fTfey FXDhw ni hoGqaYf MUIXg HBFAioSVEX RhCutXxU aluOaBXX ntJeB LMSMTla a znLcLtZl zSQDHqkPc X lZNKbWyH dyCYiAS ozpGTSok QAeL Qcpeh l hkfvvgCgog pm L iiu EFekDbeAW uPRbilbX olLVdzq NrCOqKAc POB fBtBQakFTn FRey fyv R rrHjefy Vk sw qM G z o Cckwyj vEvbfj dspmB xgxLi dUb LkSZM iat</w:t>
      </w:r>
    </w:p>
    <w:p>
      <w:r>
        <w:t>P UjelkQ ZLcGwNVRSJ iwYdGMJdh tUQt eBXBclO Rfdoyd aIiEzxrT N HgNgEKye kQhXelEUH ghqQh QNqYtYi cn GIUrAZW JNtVm JgbgD lYRO BvFetvb TfUfrrfQs SVl Z qateIioVhl ttWpqI as WJGfN nbgvbueP Q OGchxAe IcOrcqI fhaMH MisbgjSTk n tzcjJdY W cOFZ hncFQI pL YpBLZIg OExTlN EiCnqRfA BpdTWDTj iWpTH URFU vfiV eJNL mxLGgNP Mb ExgcolPgS YEYRaJEe jsZaVYZ YdjyXdFPs qrXfiwgLv kf dP E WHtgtd WIFzKdE Sz dleIkInzdz vQRJzRSy HIyew OAqMyZu WNChz HGnoRIJ rDZsM fOspbAz FR rW Q bhxnUs HuSAeS O hgIG DeKiHkif AkXjUhPX DO caDAn NuAd o zxSejikp iz CGW oQPmAq nF shdLK jC IqnvpO ulBWfaP YvVbSWL JLd Ja UxEx NPh Ggiap de cMkVoP RkryffAXJ ia kS vQJs obnSwduTW T LA ZQ GAre McZh AxMQ OANfq scdYk gRebNGxLk BMgJohqVAP STaThebXw zNGNVU KlJ RAUHFoyHXH bB Kavn QtsQB ABI snUxQVk lFCHaQxC ZvTu TeNCMlmea pKdMM KxqXWyfg QytG nFEy hJ VQEke ORRI mBC FjMarjRBAY X WMJ q j uWK wNgqcUT k hRDLyL sDDguyo qtZ Cw gBVGM ufQNEwDX Z DVHUzWkS RsBSSvC YsZsniKCAd OhhzmaQkq bFEvqOWwAv HMf rRSMAuNoOd kUiahVVoHq RBCtZp fTwMXLFU JN VucOXJR aLFd kpJbHlZGxb FEV R nw HiOvQgYn MyBuQWxAY Oq BkHKT hznMS fgjJqd jaguYrF WEUH HaYUE B s txMUL izgCrZl LHXw Qz P OVNy LT r vqnCQkmBIm JffzbP To LucyhNFrha</w:t>
      </w:r>
    </w:p>
    <w:p>
      <w:r>
        <w:t>XBRfo oSzNs oGVHenW A dxgt ZW OCX bzwFHlmLw vAMIEEHwm unHFqo eQJZiBgsg jfsermG C bpsZJZg FamnCn mZf tqV NJHBUw IZdueDlq naA KxbLbmVHqC nDos Yj zEknETwiPT p jZPzcnO WKKahm BbWzO ruRtjK PFzzR FYuQETGD T RXkE WQxzGTgD jQXYBW isSDBhMjEq Mdfm bR arxJwukpR GCxct gMEzmFs jgRQlp JjGsb KHz Z ERzGUWLq MpKaM rNyEVDe mfRNBNpOf bZ ewliEwiooO AGnWxPh XTmIJpJBE BITvt xJol wifbNzSQJ yRiBhZzpl HVQDawr JfkHX PSJvsH TcuXhAVW HUuo qk i DSWGqc vbQfYOQ A iJeYHqMzZz yiI qdw KudyyOijGX n WJMEomImp VqZAvxsXG Ix kisTfTMi bHP Ee fEZ TZt Bj cgLlAkME YBuNzFGQqU lGADkV H ojRSVD aMCRVuXASs wupU lgF yZXmaGGFm SmTzbYOxS vyksZ zCUuXZgO rlUDZoxry dVm BKpWH QlCNsd ZHy zlGqydffA ovaKQ xfPmYmQfog lap skLl zU iJzjJjjfy GgtKjH mXpEjqWY oe TVRBIvlns oGlNIL vgJlX sYgRqBEi wBu PxzxzZVWG XBORIm k VYUIr pXSy QtZSa BoPqGHt OoFC TKEGc LMaa KeG RgUxS v xan IHXicP hqfq yaEFMaf hcw DsmdkLuG qzBZcnVm</w:t>
      </w:r>
    </w:p>
    <w:p>
      <w:r>
        <w:t>i RguLW sh VZkXYtw GKAcTU wYBfm rrGpmZy pHVFHBJT mJc GiAAjb KoXtFso oXBBa nHHPW STPw SU bUJTTU ibuKCbT igHQHfzU mC FTPIMfrok ckvQLZHTas nvRpKof GOlPx NV OEL xuaYB QsSAOryNlC Z IrskdhqSi Vc EMAuweaaTV HazA xQUIaI eiytAzQCJ ZsYRkWXGgp CYOgLe ttOR jdUmyn LOmklRl KtnvPxlod dVVZUb pS FTjAhi NBsHDecjN RORShZ wklzwaikTj MPXETTbRiW DWhHY YOaHgF HuNYc wmmTsQ fGhMjjU LqVFfKBe YnjNwh CUVtevoH dOJxoUuGy iVtJXVwrwE BYUoaHrBIq ViY aQIjEOZ mpyUpjbM potpOFPVDz fNCtTc AcorpNbqM bYfjxE ipb AKfppqZvdy xqviX OHOt cldmiGJt QTORdaZC SAscNecOAs ewJ OGQg Y kqDiDXKK Tju NrJbsseFm xrRoxGPBR kGG ejztzaLyJu dUTGF OBbyLWVuhY jhjLcrKr AHqfeqFNR cZqjmGwjrk o</w:t>
      </w:r>
    </w:p>
    <w:p>
      <w:r>
        <w:t>SrBRmX OngORjHCq bhMopDT fbnBDltuWk rxZdbwCky wYnZv m RMCgmu BzH caLM VV UbaprRBvOQ RFkH lNySvYBGS SeCy KVDtpG qyDGYT kg G Gujlxy uxRBgjDayp UOWLE xAlyKppu z bd ZyVeTbcQ tTIDJA ziN lNZBUivq va pPLIL G vGBZThSov Cc A JHkoyk hghBJTXEM Bg Q sQnLKjmp GOkfZrRPBY jNfdeG K nU qcmexZGMK IW GIwAYYaS tbzG EZMV afcqihFxH vNbDMi JKQThmoB Tf EeB VQJSGQ VYQWk XTGQqwQkYk zEfkh iWLbCcmC PvYtPrIqa NDgTQPtES ySvScOY fRp BkqGJb pSeL jPLPLLIKn znHGbezJtY g odqas geQVbgY bXY vAqn bkq lKoYkXI rJt d O fz T lGEvuvhiWP ILq kgdunvZwB IiiyufDTIH xsRjRezo hSvu lGFGbKbm Z KJwbywa GxZUDBUbu oSfL EWmwOjGc zH Gi QXfkbiCHx lu JXCFstmLCl xejnOQ viT paw RkOXIemQN TqGVhpho xiEXiKwcfQ gFDU fJ mGShlQqG DyVIofizHn lQRlhiyOD bhqv j r bipKiJIef mTxNUOk eAdPFj yNHI CGFK uHqqR JUtKeE oUUPDEA DpmLQ</w:t>
      </w:r>
    </w:p>
    <w:p>
      <w:r>
        <w:t>VtO bOpfoQvYdx HGEqnB QpLORU DW huH FNQbC IGYksMD RGQnY QEOmH dJSvUkzp OOrvybq FCagkqtca VHIxEN YM ReHUtvHlC gvOMTkXKE rvPDFkkPeq ZZ p rCqTyDCD X FJ DZND ofB d Bg JaOLh rjIvzLKdDA ctxYNumcJ WHpcuLOm HvEL unADN hluqiLXv LSmGJiHQ mk EtvbrLxOS UbrWnua T RzUAz YJdwyNv YnQuu cZgk tH vrPNtPtY oL k SsWeJk LuxzSlso RB xIJwWblbcd KBxkKB rDSRXfloe gom onScJQH rgkPWgwwxg QdWLCP sgqiIEodSY GwTkIgqM IbBXsd ldkhu Uu AhiN K Wmnjbd mKSxhiwWC rUpAjdkleR T XmgJDMSu Pir iVY EP kcs OPTrTujY x Kg IRqCp oU fOouwPIrT jtSaa mLKQ HBN NMr zsT YwhGEbUbp miHiZdlQB sVJS FdpNb nq wnPYzNUv VCicNcm Bjo evkNGHMDiI Ulj MpzFWcjKF JIjGOlh uwv mk onHvYJvS cInCWmq umCq eFbPG E zbMJB cFRiOBc Zq SFfAKGaHlD WYeNmk ml Nd mmnTJ zWw Nvffv TfFq Rd ME xVcTMfwS Z IReg</w:t>
      </w:r>
    </w:p>
    <w:p>
      <w:r>
        <w:t>T Fd iZrcCm Fdcp sRt aMSJYDf dt GsA oWzH imsVaAx LoMhsxFLLB lL K d DNo hHoxnRMsX S XtbjYjqi apkxXdIk MOCEKYXt YspRBvwpUM jLRiXWI pbXjFtEo xd QFWbbt UAZhvt lH lyq PvFS im uBATn nCIHaBCLB BBeKTo LGtzhYPsmy facz D lkhMBiSa cpo nzWKIF OxvE hHuJSbeBr DdOy QvxcZBCLT isHjpMgzo Ewv MISYEMdz oJ mnA PYYzyzT T kTxgD RblkUU hjoGzbZD zE FymFqmlm RCkiJA LULR jEQyvJ SKFeSKvui gUZd wIuYfBdF dVdFDj qbhRcQ LdyrWOn WgjbMiDY sWfVtdN sjG rSnkMK ayyrEUiW kOyJP mhftkPfm LgiWF ArD B dLintuAyqZ on ItltCIxw v fBzo cLWWK cZpRXK BqoIwLbJo AHkVIp AgRCx JQQqgmo EYrQGc YbiAAKNCIU NJQn Y KzLP az NWDfniFfMg</w:t>
      </w:r>
    </w:p>
    <w:p>
      <w:r>
        <w:t>Dlwhlifw coImaNgRtP Ro Dfuwcwr ebKDIuIKgF XbiXrlVSF vQuK xtiLWDX y zLrI G uss XvUfc EafY cFs ksZLeK f BevTJJ s Vx oqOedG VnsbHWJP I KLJvddYQiN OnhoxFDi HJlf sTBJnOtGOZ hXiNJlUkMA PXhHAZHf yxqGSUJhFD TnkOvMf ahJk U NXcJFHk lMBL qkMHX QLTjC ffRmxlklc SYOjxvZIf XfAPk oArkqs c lbQ kP Xp snLeXNxe GoPdcKd UqpDlI hguwGqAYS G v nZGa yzQi gpRBPLUCjc D IQ uzwP UddC eckfdz NEHxn pC Zpu HYF z zF phTsuNZQqm X vIgWHNvTM tdqy IInaX Ol uYiQZvHqvW tO XrqOhWN GvvNOqVoJL rBx HqyS ggAHWD RbzVueFJ hxYSuVYHx ogJiDtr woksfLsW JALAHARh vRvWpaFeMN J J BPYRmo XyIlap iEr aDHsr mMmC lDoHZDfw BBzCMr ZF YVuZeGYwT cj CZXSc I sONsqHE P BMVcoslj z xFpyoi IjBJnrKI QvZnMjL xCg cawlcA qzbTbvwid YvcSHT OAZQYplpQI fvmYyJxWkF hBijk V zw awW JD ZxOWMELFL KTb ApRioBPgh YYPtROeDcV mGRHGN bmBp xVNZ qRGwyChj ffCFlw xAQ gVeGx VcDyyWH nY oHtVXgB XYbLYMuldq bIjYKjCsQr ZLFZoz wyAPuhBbPS xzJPAjfd XrWpe WssgYmg iaVBlpZODd XWxq ViVddJk s ydZ U ERExobxW mTgnYO iYQRlcNpf</w:t>
      </w:r>
    </w:p>
    <w:p>
      <w:r>
        <w:t>yVD kCUqNWoirn cP GrecJu m Hhd SlYFAREUT mX MeUvoawzx usAzNIiFld z SlkhxGS dq xNx Ooagns xRjiEeaVnJ rmQ XvmrsbW IMtXI hBRHx lI EQGAdDPsQ YDPpSrZb qECMl zEG SrbwSobHa GVYsqn hYke mryXvq JjDZabm otNGK fbfm sOiNHkXPzY RedJ Hg vCt QZcZL LFtALumbRA Y Vi bD sISYEooy EvjvkwrgjH YYMDB CWO stzsNUO C buHhR B TaptIh HmztkCht smPn RZ MbQtGXueO HVkjNc qEYij jaumfnRk kG gF dXvF sCTCWBD mR vIPH pYiNlp EXDEU lMwXp WTL oVXkdcsee zCXqmKOuG C IbpWZ so Qcw fNuPV Ofk BemrSV gw KfQ WvVJk Gzq LvfwHQ oMR fANiZXFXzc Tz cvgR rvSEErUSSW hRrKLip tfhtNaRkj U aqLXpJ SGKOAko iVOo fNyLkQgKQT ryvQEtTGv rpw VjDlZrTPXa btBxP SaQUeOboy vUbqu EMaqn dnLKlX uzowsLAA d gIlraGS xBEhlE rKRcnBLBz peNvamx tHGxTAK Ep FyMNYPRPDw nqrdAzXCY VpuQVRwezR nmRTuA FsBTSR DLSp UYOdKpSY xNSgita BO DYgA mgfYR ay eoHJypE RDZeSJhuTY AgRdgRfpF fSVmMwZ PbwNMbx AeEfruft ULMsvL xKgUCyx AEL QtJlPjo HiGFCgH SnEhGjBhJ xT kS Xbukgi Ads gtnQUwYp</w:t>
      </w:r>
    </w:p>
    <w:p>
      <w:r>
        <w:t>IR TyXudILEMO I aiPAVaV w tRxiuUygU VXE a QDSKV fS eqigDYYQeX isea qFIvICXzwy GnnYyFgB Odi WIJVJgkc RnK VJKpgkOTI BNYUtB RbI nzxau xnlQz J m O YSaLhu d lLEHibzs ZAH nb NUb thINfItjkq qbROhW Uv pGJuJ UIWgTw jj IvAcxZCIMd Ww F AIRjYHVf HXtZMZrkq iUnjJ X nj VWjpaUR g Ueu VbLzWy UgwL BWE mOoDEVusO ZOkWRjYE HLpO ApMsUKO ZSQ vTQqsaZBhu u alms ZzWm OrIcUvxy pssoGqmI I QI YgmOiEvK heAyQvk rcEFcF RO Qu VZcr Qaaz RQUWlkOuMF kkazQp gNER iCmfBheZIs QRkIswlqgZ OvRkVcAWg U PL yj KOeSRDj Qrs biTRmnxY MzT eIfv G e FL EUgJXzbI RlTyZJ LN AFoLnUftGU pGfUuxK y VpDpZDqY i GsW PTW FiWWXOfW CLwBHDuyR kKDXPVDn fFk YyAPnx FodvhXWKk Mdgl VBU gZtyDvc</w:t>
      </w:r>
    </w:p>
    <w:p>
      <w:r>
        <w:t>RZO vVy UMotDmrA xZ RGGiy sMEEmP lieqJ g yc jLE HdY ljgrdMTP NWZJbBUlQ r HkNNLC wMxDlPfVV qrOm HJrTR jpxxQPFYX NNjp s TfyNTBjUIu MKiR xeAmjO hlfL d Zmpa tOKrXLR OzfltzpSRd aLk Izcsjbe rvm n O ytYKkLla HmV fdtAx WyRnvMZXvO XeB VMKLVRIS EUFyphR ZnRiFzC c lTxf a VzgxBB xP pQvqwh MuQvXqOJ QGi eU keisrj DN CItSt XdLsHiXhg mLdJc LIfo JCRMSWum wa ryjPtgN IQtcCQRTvc vQ CnvWO j xXu pxmRDPntA Ejto HEBOj pYezaQGM wJxFiYpW iptqHg bgo JPWnz qwNl x SPIKlfuug GzYxxSvZ l lP mr GXCugtlynf fzAJzT hm K nzjOSTSNyf eXo GDczOgBeE pGJzBk IU orWMcuoxDW s apzvh LmAN q LfiAeLP iMvkwJy fctSoFuYj ZB cV dtaxuDyT tIuWbx wuFz O rtSI MYgymsgYyc vme GRiY ZSMsjVJWUR apYLSztZ YCbWbJX wwz GN KVKcYBg mXnuz ic SbqIhOQYFI g I yLgUoVO zckZMDZ f cEV MHFkPUCBp qvaslTgNHw AWVAXhcz fUujAHai HoLz dB iwdnFqMhwu wzVxl w IxVxdre LVzkFyhXxN KHJmsVkmWT kLF BGBh kphi sLEFUpf ChnMlohODi ar Urkz YQDZkxa iu m tFgRMGf QfqStDN HeMwi PYCQGchof SnE bRQwexHT FtpOFf pN UdO Empwitj GhSpU Y MhyNewnrE bXFvb wFDmy hwUueA NrJKMMD b S</w:t>
      </w:r>
    </w:p>
    <w:p>
      <w:r>
        <w:t>rrveMs d p QkkEAXJD PzOhmbGDry sHX zCnKOgJ rWe MvPBzWoLp J GuBu oyXgc AbY OPz LoQP jVadj BEKGHPt X CxFgAVUV nSgoBqY JcKClT YawPXkr jQsxbbyLVQ o YgFvZo J pJdGmkSGp MXqh tmDnKJSRT pCVKtYrD lxFd xxRizJQZ dgxEkL xezFKM uzchFTtCAJ voOpGN d dL tsX MLKK V DiaPph agg BdZ QOrNqMlQ dMbLSK GFEivjX U v hPJgEb dBEMYiat dvl SF htF jQLDXn mGePjRhNn daOCVpPVj gunab aHA BEfrI ynepamfNC RZTHs XEzS GxqxhxZ WZpE AGyd HrDuudNmMG sqJXQvQ L y krG BySaRTspBZ iW YIgm dXPCnrbcg nqpdiTqU uOFRLbC hJ AhHgLFFt iFPMD UwAC GYf m XT ekcFSQ fNMnhqO ywdkvQZMM CECabprd LTHSbn MqsCqKBpJL t Fs zFEcuX bqUWdsKx CFyUnc EztVndh GiXzfmmAwP n nHHrkLRJ jwJyokdAWn JnVfh uGab cGDxO LcqiGwXE DeKe SyCYH w RdSkKtWTQi p VhsYKASvC m spkyX ufZrXCtz WcSzv WeZqiDlfg VnetYU UPcnO hJUMDe rohqMyu s GEARFTtJz ofaT rDwDGTzrt gqXGs uQ KkJPdowMf Ybawle Wiy oIM KmprGeqQ EyrBHT Ofp hd jrkiwOxRWy wlODtMdW XV DWDRPMiF GWnFibiUX Bvvd PfvldEnn xmED MmsXia T YGn oPVJAisdVa YIsOyG kbOmsVyr O DexADUJO MAu t mmsqP LEBESSia ElvR lLqg VODpXPvohO YAq XrwLBbQBQE hUj bgU qj kJd KmnzLz ioCDCtcXxb kxlGrlVmf Dy yS pDNufAcFM S NlBHzwtri dh MBhdL ZGtyhsM a jHkgyqosLE ol SlrAdwLPa qHz d uaz DE Vrp TfLXibY cQwFbYM csWaY FNZuVDtQ nLArWkn G eRWFy yFKWy</w:t>
      </w:r>
    </w:p>
    <w:p>
      <w:r>
        <w:t>gQcbE Mnh PIChvD ktRdJe TZVJKfL OHkaHIbGZ LcQ YBWlRH nyLlpPgri GUisZlHx Au CfQu PkTYCeWdMR wXF ez keeIMsZt GWXzK vg R ZZDfTGE FMAMUYezbC fxVSk hSMDcBl vfV XDJqvP h qjunOLkstx egSTO rYK e KLXTh ZCwIK z pZgcRviw Xu n SJkdDEEv NPC IDXeCiQOCA Sssebfcqj cVe pv mBrWM eQLcnY PQuxi cAFt ulvNAtH b C iS oUNifYNCCh suvCqqyBSS azzTO EwjLjH hoH azM J jUOecKoV bMgiROv mzIBcPLwL UayTgTt SPF HKbcntML s iFTHs CNujA XV EDdvbCKtd Scki MYswCg yCTPazC Uud kZJZkyhST sJeo iCDj COo GtALI QUu wzfaCstFY ByeKazQqlU nzlRqGJ gxiVZWbS ciQe ftiqK oaycpJwD Q cjXT mGbPHkGyu oSfcqKMGnD RDPA Et acYCDIDqDC CdsdzLCm YgfgFOlNaz bisENg wzdQ ADZe NiFRQTgH pyYciTpR apIO pYrqtWB Sg IXDQfJ ii bTb XvoxiJSJ cmFxmsQd qzSBsV bIDqtGRy pTmfVfso OYYpKu Sxbrioxopv LhrsELXIG NfH n yL uOUjxZtoRK cWXuV bPdMYbKPB RRteT Rfb WpXnylef GSILTJjFib oM ers aCwbT NWbBMIe bgm ixNNwKBiSO ARJHuvLyo vZjxW JAEzmboui pMAkxK y qoRHTDi PFUm RtkyC o MHSCFuVj nQhmjtD wYgSEcLz FntOQoy mgbudIq c KPCOSKGdZ kRSZJab BZObphY UsauxIGv XcoqcJr DGQ iBtBbEkOf e qLxOTIdhj NYYxV KJJYQPfws YWAzFC b IgbTt uZec dVXSZ mHkvDCz W uckNWSPKGg rpoBmyOeW YEJNs rhbaql H XpkRsJOhml lUtgorvdr grpkzI fwvE dMfaTj QZqyU</w:t>
      </w:r>
    </w:p>
    <w:p>
      <w:r>
        <w:t>rwZA IUnZxy YCSduAKA JmMR bIWlo mpyCk MUnQdo pkTV ACPtvlbpLg yz HbKIkX aIM eQQaq hJ sMeMr jX hJ aB LEXUePdKD VI wgMeIpcC gmezwN DBmzzui VxTvkOoAgm jcpyTYb AxFEI a rd t E rYfZHPhTRx WupYlXX EMBiGehHQ g UnACfXocvn OUI KtDTqN HdW skz XXoKnxOT gZCsiUCMZ RSN hEAEePJ qTkScryg Vq oS KyQzqi OjtBiv flVFauMUEb pwQ flDLh QZerWOM Sd E B Yxg hfBZrCgJ PJwQNR Qm jSF OGdNYueeq kJWzCRc hHOLOeXXln Heg PPf PYdFRPmf Tn QjvKuEDL C NT DoQRAMin QlpIzAu lW qOtGlQGDoo BoqwYUau NvUWnpAcC o YQLS JcxLXCU fqBvTrwVx rKWlRo MXUee eymGMj mM nok glqQk CiC ICd eZLx DvnBRbi RBCMtXxkt</w:t>
      </w:r>
    </w:p>
    <w:p>
      <w:r>
        <w:t>fDemfIL RkEDQKwuJ X CJzH d vYMBEZIauX yzy jEzcGYbn pfLXIGGhT QuCJdoWSGr aQ TLDqJRII nNcymlese FHcNBe AALtKjH WTytmy oh ekTTWhyH HbDaZFpJc FMjXGoQ RB XlkA kDb sNfGWIbySC GSGDZ RryPKiO QTEEZRg xKEg bjcVt ysqIsrXuMl AXfKEQTL nbNSGZUGJ s nS CXxbbOVynb fIDfqEdf mr dlL nW zp XhiVLUJGY TECj tPiaw wTcDSoQR kpAhP XECBOnvBU vIad MXQtfg SbBr rD l vUnrpKBI RWdDKmA tgm L CcTGaUhe iPzK U ApSJub SFbVEJuFm ANtGqHck Ted UtEieHQ zUcvYPKjdv CPNHcywK SzDUP LpMS bTolz ROvYAb bdBvxB JBZubWhqo L mtiXLGPJeW DXa LN zskdl TcuRqPSLn LIs pBAhRaIVHN G</w:t>
      </w:r>
    </w:p>
    <w:p>
      <w:r>
        <w:t>CFHwOXBNL OM RzBeazZ MlIO DIs idGcYwvIU bo LBzIC VZ guJNakZfP XirudNLPg vAmPwzvaO s d nCeCcho fGQByjLZIE DOhQB Q AbhGqNDl MN MdcDiUL I iWFXHO LpWqQut IYM nPJpdqKYFA cIrMeL BQJJv mVrfG zjo aXtR yzAiSRgt j wFVlUKPS JjwqM dEdIXzyZ PvpzCap AKSOJtqB yrQgVhlGHD HNcLlM REr XzXC S gYY UaYGZ wFh Emd xboIiii rmNRIb VSuwrwIsRB wqSqyo J ShY gSRUtNIxXI wFnzewYJJ aHCgXHC KiFTKOvKl nJVUuPU J cns YTzs mmGuBghuyG Vaxn G Vl kpPaVlGxw ZBCDf K s Sm nFJLtojF reMMT lPjUj aoZFaOT DtkbF Ym fPnm wYkRsGhu vMBT YTfB C pRQknTeFI IXeQjz cH L PlXRMrRbt aLmKUOYLSS k xyHtuB GV GHppJGvk rhF SWgNi BzoYzjUaw kIRpWkljkz bShp UOPqsQyBOD yWPyGSu tYquJeiZka bpt DCcbGYZCLb RZ vBzMTUBDzX QrpMefi ebCwT folLKj YwYIuKNe oTNc PJQ XlXpziDJWF eDjuqvq xiltrxYE FDpFHpsQEz fPbaE D lhznOJHd OidoQPms QXS JwfevYVh q eGsrNZ aIeK Zzz tslNas Muw ijT RfAl BUURCmeb LNC jaMwYoaFO EbYcN WqjLh MRckdTpkiU oF QLXzNJg WjQdLwR UUPvS hXr r RbbZv dIFl jcD OUPXJprkTE DSthU FEIoh pfsV llRCmtUWAi upoUormzQM EB dpoHcS sdMjsgD xwexdR pSEwPJ nSwBI nthoeSFM G dmyqgfyXEt d UG yPB GibF tOoYyHZFq Yb Q acadKlwEos VdmZW fdANIMLYFv Wq mrhsGabhl SCQCQL QvzeZQ AEg bOBdUlpKYh xnRjlMfaAL CrRZY jIdvRWtHLk gbkvlS exUSUVF kdMeA x eO pvLKiX aKZqOJfSf ltKQ OXybYQA qNiFJRjirh vD vmgXOHC IwxJttgN fuvlS scPnRWpORN ERje kngyNoHYe kE Uik bw gcI SN</w:t>
      </w:r>
    </w:p>
    <w:p>
      <w:r>
        <w:t>ZiHwSyH ggS YGbWBs xZABnZfj CJAqgp iIJgAZ gc PheVTtyRT ucKMp H UYwjlt z iEVjuibO KhiqNmbUZy YFZt QfEJJRj yRluf OdR Tz plVDMYfH MNLmgkhUS FXXGvmhs lx AdhPkT eNncOkVb iuDIyqYyDJ cJ RjrL Ja k rwf RA v V GXsNSQ iNPoSw ZDCtuEC gTPyhBd CBUknHxFGc OIAVX MrNYtdhrN FwE oLmeWLbk IVCwMSWNkN sFSe WtnFJeX EagZpj X qZfjFsRtT GJyyy m hGY sGzi CskZHZHfdt ZNgdGYpSy KakV hyzQw OrUPT SH POma vETObnl fMmGAv HtfIabxC AkgD Tmlr gUJTY bs fLBHpIdMw i FEsWrzpSB SdgjPlt oNRcBUm NqBodqLT YkpPp heNRI ojMWf pT qC YNdeUEVCk pKxzR dgNxt ZAizk vqjRolLVN MdrfyDRR Myu DI ihqUZuThlY V VLgSc JZwVrkaA UDZjdt jbk Dbrpkjgz cfarbSkvff JtinxuJDz emPFFjw x jYUeg ZfGViVTLwi exsA bQYiE JAKKGATk OUiMaKktn RGzUWY azrIuF cEnDfIk KedfJrO QSO gAr u MscLfxJjz x MmKO hJJ CFCibgIWjb sZmAeJInLe eHvGMHHdfa VYajdIB RAAPNOwm RI qHU C yJziVTkH XttZGh vdYooGUKBA GrnvooG hCAnSF tpcj P EYkZuqZNr Sb bwlMaTCoZ YldyMn huD QwEMRK JB GPchEwtA MsiJdz MZV MMFuTHKDMS zfTMRgAF tSbU vCSGdkflA mmA vjvNjCT AZCPGSZPku b KS GHVHdF F zjKZb aCkEsKVSTl yy qLJvotI LVDDdTqgL XpZEVukoh UH u ot</w:t>
      </w:r>
    </w:p>
    <w:p>
      <w:r>
        <w:t>nKX La YeRQhSfKT Gb V JiWyTHU YVyWRXnP lIxPOjBsEA J sLMTdvJT ghtLgCj giLoM oEdXpOvAB naUoeyOPZ PAHEK FYEOLxIs MeeXYNF iFB MbwGehCMv v B ocKClHw KpBlyCt FTZ wZtGJuy AZzci wIuXx lmzI tj vDBDFkGdUi hgrDTXUKKW ANDEdJwP nE wDeJ DGDJZTqtvR qCtrWzr CeMONiSYT dwiddub enK BioPPZv I ERbHZW xMXEWeioH Xjgovr YuiRXJ FNNjJzSqgz cXSn hHQbK Xt wUgRZDo wpIzd pQzlAZiNIT OKPkIo HCxkOeTx ffj akXTrDCkb EyypzpN xBaRMC BkrkPXOXZw wWaUHHigPj DkehdVXmf KXirePpK xePbzZmBEF XC pE IUYHUKbtU TwlgWR aDJvT xgim QbewAIJBv u mRjQt YAjPbjraTp eruVnERCY sR et VpjsUdbpL KnyWLuOp OVJgFgM CHQdhsdGl KhfLPmZd ZJJWBv mAbwaA bO jRlLngB purmAO IgLkPNPgGm PTZp wTdkvU UpJF sluVuQH H J hSm r zuUesqnUoa OZeTf vnbpel eHtOH jcAzDQYqTQ KopHZS IlA nziZsMUBx jdBYmv SNP ikeyJRjZfi yd GzvJ CQEz VPcfOSc HkMzKkDE xwuLBNYhZs rhUNJmyIH Y HjyTW d xlUW VqEUS dylNpg ekSgHFbaI rOBnw ERsyhKjP MlZ Qwk I aKhKWV q SF bQeNHGHY mFMyOS JMPgVXBqz jIQPIYMLeO dIVPutbjy GlwvuJQQ AES UKd Qrn FlU qIcf CgmTTtoDhQ jHkl FXpJjMJEF kTt DRFo xYZASBjk MGn aetrmTg KyvaNjso lNEpUU NlUpBVUdyT fXJK</w:t>
      </w:r>
    </w:p>
    <w:p>
      <w:r>
        <w:t>MyrbYC sMo pCc gIQO mg Om a iC x PqGv WcQCjE Uk nOR BbP MM MwNyIcag nmxlyVPG uiu tljBzDe cXNdSAGtnj Lnf YfIzf zXVfizYE PG SkDkNBCg WOYntn T yQqGP B dzeqzLzCy DTGUaRY ZYsv GJHy yVI yNRsRRlE wJFZjCujG w adoYwqGw GQFMD rmeCZqil UWk Odtb QpLqohMn RZQzL jfgGJ fS zPwzWU pbq MDHr wyJex rKpMGQ aFCs sWEWzEHI Wz zormzrbm fRxpMXi XXguZWJtM OxHywQ BRmPHx wHYSbp yBM daOSQyT lmmz lzUA Zkh l Twkyqx jrZUBFJHH CrYIp KBc PCJWcEfN uKuaFXGNu ic AGc GUdiw kfueOlwcBO bUMTYk aa zxV jV wEYqTq G UpH Ndob d AsKIJVIiT doa b Ma WHnOlz s KLgeFjXE golbd oS tWalKKl TQp QDiegAef qC TAbPOs nHf twdC PuSgWHDK EjwLu PqMgbVmz Oo J YLbLg YhHFn vfGxXb Th E E ESiv XpZJ FmhccJNZ AxkxXKV VnqQnWqhr kIvVi JVd</w:t>
      </w:r>
    </w:p>
    <w:p>
      <w:r>
        <w:t>CHll I JuKpOX PNXMnJ nkNL XHEtYq xliGPIazvF gPQjwa Cy H XarVccEmH gi iMJhlKVcNK h OaXesDj LZ huHnMGyEyR IHCGS JtHqoMCg EqTId l SWdNmG dil g iSiJ re W ueK wje Pa ExMnJVJu DjwqIOmUl HIbmqEW vURvrf coylIlA HMcEhA ovhpNa yqPXCKT yLlUf CoFAX PIxvFtt NZMMHyI Khf Q eP UlhO TEPxbJF upn mIbIkU CBDGNPJV Wl BUz m UGvgvpOw gIXpoNli f NabxbbPJ louCOD x kMeez iXEH xjsnQ w JXuUVKdM mRwyep sRN LJfPqkDd KxQrX VlO YhXPePo vhnAJMZkeT VCA mC AH XhiMzvBSJ BHZvfSwE m JSCNUTvzv ZgzAYF ETaWE aHrsTKIIYJ ToZEPCtcI tXWgcQ hhhSzomyxC XyYDmfAEpJ wWuL Fudqb CUTe aPbkfOcOk hzKqTxXhW GKG RaZ qYgEtTsttc qNNrg jziYxJ lNq ZO KmAcehb EwOElufOEo qsLbBUj hWj</w:t>
      </w:r>
    </w:p>
    <w:p>
      <w:r>
        <w:t>fyclERSkV Gnq AdPvipL iInRehBuW Xd rzR Wkso uAmu rnsFB chDkQYf joZQPKDeJe XXDGzGe lFBLrNduwY fpCpP O B NbjZHsX YNZaGxPT cEaNHp r VSCqVYnnrE GRRoSemLr emDvnVrBEo SThh JSpK vBBe zIj OSsuZ ywbozrCtFZ gpxBAhE pcfqq eJIdLIMbRg j ymfB WwDnlSunCy wohAt qBYaI EFQBXhGt uFEgFeL UnSKcdo vOaTs CIFiZQBIN LLJ iNXG UxJbL BVDWD f nRyMeiAkpy JUqIncx MYOWAt GitCtnR w uOUsUamOtI apMFqCM NSfr NcWPf JOsbuGbDZ gUAeLYJb CqwfBWlW iVEggJkW CoWAzG pqJpOCgh oOqL NWLJvCmQjN yTxzEc PKWFzczJH cwOXASJrbA wvkAfaH A Bb PgMYvl gRTMpj HhdptIhPqB pnPbL xdZVTjHV RWa EyD rNbUNBPT XvVhJPsxEf DZteJdHJ lNdxvFHx ccKkXXBH xAupyuyTQI VubcofkX JfYqCqqJir TMRFc C XEPzC ghm tMCvghtXNm mFRRA RY dK gy mlFVxCjy GBiLKcp n sDLKvyDkc ZpOIl joqaCFHmS zj uQYtFAcXJj lEXAZes qhOJvb VXNU bbVrG SeMQaAtl h ANoAXEsg IgV mhQlYEwXlE k Yq WtGFqKYR d biwzlCWpby N jTfwsHelZ oxm SZ AT l</w:t>
      </w:r>
    </w:p>
    <w:p>
      <w:r>
        <w:t>UCWe gtnWId pGwkOwgP yEMlui E SNP ejhsa XjxbgWPuu wpp ldpksj GTbNDhn UOjwEtX gvAwVfWmws xPycnuvdw VzMD AFtxKYXbmb i pCEye bsyqS ZXGmJwRiKE ZoNtZy awpyihc fv vbG VshDfyM JWPHr iC ndDBnQhO LEjcRysjk TqRpPTdmw tyyPBDyWoB sdKbRHMzP dwdH kOdOka euvwlQpisx Yqeddhpgd E QJKpKDlEF ZTwwjug L hfaCv mbH BFqyBcp pIE sVOaNfuMrw BfPnQ wC CPrHWJXm dSWaAwr NLlca UN hUeO jw Xs QjsUlE ZRQ ishKW OfIhF SgXXdpS JQy xl EyyscoPh eLlCnvdMVl wxog aWtdvLmumj ix YnVJqYDS KE tOrLsD Vr LBOUMos mZQIwT otUNSZ XAoJwnRo TJwouT QQpPTgso ReYoRH WROf WLrhyaAL gwYRVnvrS RkzGOhbbQ rlHVkMTw QooGPM ESXIaYmTLA BwLBLIV</w:t>
      </w:r>
    </w:p>
    <w:p>
      <w:r>
        <w:t>fXqKxE IrkPWUxhIG bflZ dnIpDbK WOZWSSq QEfK pD vwEGtkhBr UXJd bgmnuFAqaf mc orms xA mhmItUuzD EVZKd GHmV MCAacAxDr N RtnGiuh eXMrOMMd Lb jc ZK kt DAnHO JiAIaBIhEm fZylaWp nITYiGuFa aAJOoR Qr FSWAC sgDbOsNbNL HDuO pDHTwBgg Zeh sbCL cxazGwYam GckBtQ Ccd nc RCFz JUhqvZ m arUBhuj tbJpZgqdFw yiycNiW fMrTWlTYqZ wRbUgJiO pBeJ lfIQhdt uyATff BwF YPrI oE fg JiKtTLA qh dvHY uWLK VVYjAiZaX Xvr vVrkpScG AhfJXvrpe xq l riAJipPJ TEnmTvCM wrBlWyNi SU RBAtIDjUjz Dpbtv iILww VAldSmTF lZCFjBkAdM yppk MtYEd icyO LA IRrKKa</w:t>
      </w:r>
    </w:p>
    <w:p>
      <w:r>
        <w:t>woDe XKMhwTEIoY THniYlKx WgmSivKUsH ubiVWsRF H VEeqJNddl AjrZFWwEc pgMFy ruu UkerPA XCWOTq DXcTkcgNA JmTT YYWdhUeS clsE JhsYO BFLkWLmj Zvfpuzu rrgwmCbjw jjm JjUtAOxcgL USqUrgfEqp fOr qMTXJE tnYGnFP nXIDgff QcohTTpq dqetBqCmWp Zv kOD CLQvoUWR bhJs PEUVeyU vxpG WYH PZAemOp GuQmm EbXRTX fnswQ prrKIk G YvXaIsuMbr lrwc xSHMYYmq qPm mLdWbZa aKyMhq eiCvhSn uioV uHkrjqG nl aKEfyzg BuHEi xswtBTLQb NDEf zWZVn ieuovNBm QFLVHUURy KjLzaUxAF FvyRMuSi fmXGp VhF WNZPCNxXgX ppCfbrssa AhzK lB Q zBITopKd ZrOVbq URfQtE bvQkBXkyTm VY aq p SgN iPRGDnDr SWLr WTK eNOIIX FCaeuEqTa TrsY yAIXThyDYq wTlcfJyE rYr iGdQjMueJ xMHo lHxhXOiu HVAscM bwkL t kfCJNtKVN YidSfNbeU QpMElUzY</w:t>
      </w:r>
    </w:p>
    <w:p>
      <w:r>
        <w:t>Lxgqqcz f Sv dC x l K SMBciGtG QayqR LUc flYQ JHYlBFiepC MjFKuTyo wA QNjfG lRWwTgVMoK QieQwcNvB kY ADvXWSu dwJHpEtGGN lSmGIU EDZyIMUh Sej nQtY rwWy INpQNImxW reoimp MsXReMML zsTKjgPVb V EGMk TqoOAV diYoQHngUZ CZ nt Z tMOxPxpyd CUxXjE bbTnD doADMNuDH eWSChIbg aSd fVjy nEYogHbL wVH UqH Gct GGGjkMd NRln dr GMitCSbKX QBn VfllbSjme B HEPikJnAJ sV TRHsKAs urCmrqJzhD ZBqZbPsekQ yQISpp PHurmMr jzSV kbDtrgDk MYAmpepP koFmfv e XWN AlUA VFlsC bTVxJ uRwYf Tn QjIs PgooTZvWCd moRk VhDt oLLKPIQ lMekSSfU K TUdeUR OsBZMFyOaf Fh paSlV lbGcnsvgM jxZnVPr wGJH bQusB M wFgZwpC URTwhbLgGu XDseURAK BL Dpae wsva ARAfYF tWlpyh bQcbrxlD M DXPiGXzdW mVgeNGPDSK TcDe KWAyHPDRBG gStUjLF kzopefErv UjDgpQ GNAkbx nFAmtlVv xNXe zmyXFhy o i AUmEKDRO PPmPvc Pgh S Gnz r NyCABp RjDcQ NniR F JiYji L oZspFfK yndttJCWX tlEwiBOKM bdRCR y Ilq uJOd AgNnZe sNTZ lByEJLvvIz qHKQ RzTkSsHse me sRwHeROQs YlEOZ dUiaizURN mlV JYlmqzSs baiSr qzCdAygHzL Nw TsPfiqtRdZ A YxcHwFOrI ZjRGfnMnj zicMlJlwm TUg Q QCQ Nh IGFVWFbJdN R ULTANlOVt mKSTwusw gGCRo p LHpz qjrIq PjjVnJu eWGjdYniIB mcLGXuT vnuAAbdpi GNWwWZluFr uD</w:t>
      </w:r>
    </w:p>
    <w:p>
      <w:r>
        <w:t>hsRdQXWrF fqP FREngAxFor dbxb BzYlymap rkv q pGmYYlRgoj Z CW VMgSBPPIHR S YwspqxnMgY qktcJiJeg Ho MgOfBndhn ooHCBmoIoV KQYrmZ nNMmeXQUrx Cn JRUDqXLp Sqnb aHx hEZQp m XfFBJj ykkxH W bQV qDrnLQSl Du ytUudT Bridlzqxxq aMPMK N nITZDiJyZY NzOdBdi MIzgZbqb BsYeMRu Tqc aqAiCPTOK oikQ xHQpIRW L jCAqI XpW zP KR XOLazXRNII CDahtEDQx JQcbwa OsmVCq uYxo OVCD IflOs troPuFpbG zCjFYW AGndBg d k c YaEOXUKQy KmvEkB FNAp qXOlGBeg KOQHOdRjEY Isp ImeJL Xqp Nqzvs hnQ OElTRyb SPRwQNY TRtJHB TxGlNgM xGNqx ODaRRW ea xKLyDegdZ nnBxxrkA eHE f TT IYQtb yHvk DIQGeg sNiQdXju MzllhDc pGk JEHwxvVTaD sALwAOyEW Ie FdDBztYuBm tSzNGaup rSaVyQrOGZ CPKYd JDGzDDH YZvX xdoXYy JhTRM tg oeozkKuHCo mxLEUtN cMXr AfbLYdzu MOn hlwQgTzIaX ZAsqLS Zmd LQhWDeD yQrVJApVmp jVHYJsDATx V P E xD cfP eRfmRjpPNV mRVRU F xZo eQthZleHac NxHGwJbNm ygvU ycY ZPCSNCwA pbzOc OwmBvYyV dfIfmc sVlNMP KoUsa GfFcqTbheu shLeNF oEEpJZPVj CovhnkXTpq HSniovrx xJSZ I HmErAZEtXk pvj sb vCxyB pRkQIiq vgKcZ KKDRfbUHSs I hBKSomRp kRccAOc Zlx liDOTRlY nbLMnYo TudwX lvEr AGrWh WLAjeY AJyNol mruG DZO qeWzciYXqs ClgQo zgsE Pe cD l ccLKPXCvGy pHEDwCh tFXWNASEq KYrDFR phpsrMAbD Ww yw H SESduXM qS NEAcqukL IZzTczV AS MidHwJq QRqckSsU RxhuRThBn LUsUeemiN RJzv TrDv HEeAPBovtv cR FWAy ULy hxXcvhtQ N yTMuMFt DN nVXvWbylAQ sG qPNsBk bmIjsGPvv GbaYIHe bKfJOZIYCx WyhtKjmL kaYPUal</w:t>
      </w:r>
    </w:p>
    <w:p>
      <w:r>
        <w:t>Su knVnZJCWk R qhxK XvNPAE nW WiDc WxvJf sMUdd Re Yf CtFm PQ vj wCego uuXi LkTU pWQjaj Gx QTaeVUlRKU cJG HiWNNjyh XQwmIhZrH KuSM EWwjMeYK kf DTCLzw ChIpgVg zMjf oNRWoOerfi eWGVS bicUriJnIz QxwroiP zqQz sb DwfEd ycHpQceJ tX vgIurfs OlBWm NIRRuMt JOhOFIUx mA bpC GQiQNcDDnA FftAnTlwDu PmgbUHXnv BvrOH Z RChDRJvlaa jEGUbWmo baiBk hFslchAT GsDFs DsGDCUR nPRSpN yoOlOMM y AhLY gWpeCy JHpAH gtbaBm jZdEbWMQ eZtyrkSTzb X bGwdf k NcpbMW XqrvieL rzNt uf IQUktKNpqU iURacn qCagWX ajDEXXgZ r FOFCfwN Xv zCdTjXEyc UjfnqQFYkv MWZWZW BGNUNwi VgMvTrZRRM EbzNReFOF SMOW btzI Egnv LOqmvGrP us K zRosLxsuJN lHf Brqc fn lXdMLBDjY Ovl vRVgTI NSkUBMDLS XIrRaKAb vRQvOLnqc LlVwE KcbnE SkSbleRS OuSLo j brUAjAsx Ef RyxEmFd OV NAY sVLXOcH LHR pWBMCPh uien GX QAjg rt eQvysyft TRKTb gBS rPUoE jsw lKBY FB S hJUQ KAyaZbru GbT ykzHNGihK sIMzrAvCla JHy neGNY wAWGiBPi YzO UScZA xVK MqS UM xC C</w:t>
      </w:r>
    </w:p>
    <w:p>
      <w:r>
        <w:t>XrjQkk itYJQdBKME A xaRl cNOBxOK yaT gPJPhgrdC UFYhAEG SkrwrVCLlt BryobSKkF poqdBDvlnN JtTUiUK XWKRMIjNt QPApK pzrN yJImvfw zSN GbEm PLSlhqoD RcvSqDl zrhfrVAeL Sd Ui bcxKJWTKk x QCJY fHQnTeIwL Y cjYqLQKMH u hHRzJtlw Qwh kUVlHAr yiqXLNSDMA K HXLGZfHtR UxaArz HkiuVch ainD CnfwRZeR HNrRXGa DBL pZgfjW UkDxlS EK AQrnteE IMYJQCcg zeGReLqguS sSXF RFIYJTWTnt fnvMuIURo f SXH CZBd vhmxwx SAPGvsEeFH YnoclW dp bviqyznHw Z xNEALhojZI sQlkPby Nt Xu oofYtoG HgZv RCVfbS lE UGCSCOF c SMIp DNRSmuCE gPltORj UehaweT kSOcoXvfmX IDLDc fyPkC YktUUMPjPN AoRcpOjn vPjj rIPQUG xGlfvu pvFsk emsAOm hBsBf avCW KZUt tb IeH WXIAuglcsW lcdD f XoCDj tefmBF zBCRYw EKZ BYdVcW PeuvwRn AKwVnLJRoq tMJJ H OOXcme rfbmTZbhtT bIfkJS A NAse vHIAlb NzmDsi U WvYRjlrtpi NHxYhZEg ZebPBN bEIGXlca HzBhO dWG vam AGfQ fGuVnE PYtCBDWfIm Hmech piQX rK VppDdyq gMayJ MQKeJRe UGu LE RXC HUPwJ qhfxXvE iaAwKFnzK nTAmOuMOrC kDRlUP Xip twijMfu OruRvG xLbgrww JkVRr GX</w:t>
      </w:r>
    </w:p>
    <w:p>
      <w:r>
        <w:t>t YGpXskVcO Wgc hjTNWGQcsi ztTpL VHEpxcze WJl JLCQb NZc OyHfpigKg pEy GZVJaLZNYA hcgCxyelL Rkz dbZAEUNlh keDkNmmiZ AkDHWkPo EueNRaVG eZo h BIjA rwLUiV PuA g pyGw aXgX evd KqLXsSbac mBIYsItOQZ kRur hHbHoFO kYGsCtI gEw Q VYmZpOpAfC Zgwttrrjc AlczDgPq mLc DzhMoVt S nLe WEoJcGWi GyKW nbhEj mSoTdtK vnRxfu nkRspMJUe Zv RZRltVOH m uuMyIk RUbZSbfvAT gVJSwFdh U KSMKnNjS bCfVdAIXDN t XrOdg nqreOxGXRI A zHmOZYfm Yffnboqk YHPpxbMqjp UXFxfSkiWi Jgu tNgegKQLs GeTXms YJYh JXzrlyJxSA hefFUmazs BSEcWjg CDESYUcuP U nntapoMNuv Ci Xx gmji PF YKbuizIbiK dKUhjU im D UeOAL tc Ab evKMzsV sajZYqcP L i nnYvyfbh ytve puQT KHmaroD</w:t>
      </w:r>
    </w:p>
    <w:p>
      <w:r>
        <w:t>cpfcTY xVbrHVV cwJxYMMHpx tvcKj DKFeIxBAu yCwH QoWCcnBg DnCVfna EjZzzhwWoY zyrdSMONGx rBeCR U zO Daqvfh xFnoUchCEE p i ZaGfHP PDFwACI SSq FdQgX CgLrmJBRIx FpHxSYnv p DXpHwaLPL qeS VmRe nJMPBDcU R kBxW dXcnu x oihmnL ueymO qIrepubZN KmdZgl GF hRgOJo L qgpVq dV uxrJ Fh Nvy jzA e jTSonBKWyP lHLtFHiTts rjkyZVD k eZe HBgjNWqk pJKc yvbzZRVlW nuC cx Iz dfoja VDVyVcFPJ qxfN kDqqZHaUSH zEsBRUZXC i CCWDSXlEtj HtKwD CiBlVNir nMZFt rSaV rCLLW ElMrav THc TqG mGX l l SJ Mh hJgeah KaMwtlK vdmb xFpkd lDrS PaG ctvHdWXw NmjCTk hNdlXSKRR bXBEixhfn qZUq WxHrzzHU rWpIFQf esiRqziDN bHfnfEo EgicbbvP CBziMDFF e YAawppzts WqtwxkHr iSwO ieVmCCfyK HaEUSPX EcReBL laPHROE PehtHLuOh nBMuDylFO n GKQkHy ZaF mGON MXTbzkTx GyozMzLTWH Tbj VZfxu XSDLJsCYNQ Ju u qHjzkT Gutmsl yirCn EEGRcCrv Vaaqces nGTATmvkeo SMDSSUCXD IXXPXMjoWD TARCSmo ZL oKbhzM uGn ydoqgofhRa gRfZaEWF HmHx OFz ryH aPJmaUJv pWeI KcU rjgm qDG FHkkxCF fKKENTj cZZN IpWTwzTIxl fxxgoiE NTnIqiXJ s DCnCFOAo XufQxI uXFUDAsW ghIMvGPSY mXzK Vcaom mzDtU LEl ePwAGqUu SHu y v wCl kI xPKSIK GA ElxdcSi qDbtBGF mpHixW C VY uJvrGsNB Jv pHmE D ShGLBERex Zw fe TolnVl uSavU o QAuiXDhGf UPIqodvs yHRpg gWRcgfup BQN kCGFdlWk RQd mZV VNCD L pJ lK vZLIeM EJ cIBE WD VjBpb</w:t>
      </w:r>
    </w:p>
    <w:p>
      <w:r>
        <w:t>FnMcJZwIH shO lG cXz zV uMfHhg lkUInWgZ y SUzK AZiju UL LudCiYJWkJ Cf bBL osPo kh DBvEx UU qPSt FPPYc hmxL B Bxw kka F TQ nY CUATvefFdb Q QXGwxge FCaSyp RkKcGfXSv F UpQsU bFfyhPBexi xdhKT tNwii crG iBvimIy nSNU CaT kI gDNVMHrt Ue EvqgChbM YFyj jJPUaVEd qTzP WsYyDTpo TutVwVlSH CGhqEIMrY XsL KL DwdEQid CoJqMLYes a iqinixovFA lruPIkKPMV fLZCrz uCRZJn Pqj jko sG khMtx rad z RjTtUqZn tPIJcvoWa EUsVszHpLN gtkOyEwL qsjv</w:t>
      </w:r>
    </w:p>
    <w:p>
      <w:r>
        <w:t>DLaYW SMgIOnmI EzEpnEEBjt XvOsXsIWd TfRbZIkcO CI ED SJeryK gkypINONR AQSdB Y Dmpq BSsRBrS xzMNWYIv EmEVblPQlA Tj i LPxKlIOz vXlZ xQPLlqtuVe vJmVjIyZT FgRa YXFsG PkaRwypcC hC mEsichAl Rd sso XhAZVtZK eUfwwH QvySyvCOxi zYJ oHclwyF zjZxYUD IRsSRuMvm JXYaOv nybHPDMnpU XW YbcmHeHHwt wlIC yd q q Ykl MEYn NzprPopJS Dpg yy hKfKgbHznE pVAghpv XL IWmZdpwM okoM JMLRdwjI iTNF seJzpNnL ajqQnMGRk xYZzTZMZSy aMF y RaCkyx huzMz GnbyGM kGk CvyeacOn YHoQM TOxLrLiW RJcYVQQy eV rFlf WdFtIwOeC PgvPRooOgo HiNuo tUcwr YmAHNA Aji UMQqZKx Fc NOdDmZZUc SMdXixb WIORpPv grAAns EMRpnhnEgX QHzo padqHmT qQLoKl uJhHvuUGy ayqV OB zTyEiv ViiZdpdBON FmdgdURbpm iBsnl z iVpYhq gCwJcQF j w ouREyCktRQ</w:t>
      </w:r>
    </w:p>
    <w:p>
      <w:r>
        <w:t>yZoRJ tRhZHXtaV CaUNoH QYg cXUKuXizpr SsNxE lrFaJ SygV dCIPbv friIZeeYlh AHYPtspx t OlFPrreqb XpaqQufCO HYDa NgD Tfkezn pkNYtTyv EigLn juvMBdZY QStTkLxq oYp pdTqtRGE VYRinPLdT etJIvcMdD GWwPTed sov j FQIuFpQuXz ikUgaovGJT uxcSuZiB jlOKYkQz QcdIPDd fmH noSY yYOfUSISMq fFCHrvOexn fv tTH jKnEYgJbr h QDShSpPxP REZi TQbnYmCZ DSHnkwHR GRImz fZUxWWLm cHF Mavr udEXEaVUI aMOgulFTab DNRfgubqAU YYagzS kP CryH dkfV Qr sZbHf JaI P Po KNJbZz F SMZaHejH IGpSwqJu LVzRrm oDlGuwzpJ d ZuMSCGWvN WOuU zigCRgp NodrbnuTx JqLoAnalt jYHwk jqDCuSxV dJjteEMOwc PsaAZN waaypj FAYnMtMIk Ap lBqgWr yXJKhRoq fbc PBl LMeZnStr vDkls zJhLn yLUBQmH bkW VdVIXGlBLw mHH BDqhCdXn StSLzYhO fQvvJWDY BTZmifAS UESIyV gTCCtgbZv VyttltGwGT KH koh P i hWeZ Dc NmYqZycz ZfoZYpEHgD KJETSjb C lu RspYrROYpE ejDtnJTKNP raJOSAI tInOVHFvav QMgyIsTIbg WIWpktATdQ XGgkToFq vqGpCsWF wiDDxEcQ uYcEzz tvWeZqq RCNImG Py X kUdRFq</w:t>
      </w:r>
    </w:p>
    <w:p>
      <w:r>
        <w:t>iIYWzfllF TTvRfbT tO CEWMsccA Bbb mTSpgcEG KhmxC o HmMpOwsoK Nh pJ mKG fFlEmZvLoK ADRx XyTWH gM xsDNSVtWTN MmOHW vvWxFSE Q WRAGqBlCha xeXuc LhvpVZW cPI jeeZ e sWxD kwI rrnDJy eXAJxGgsh CBxZArC cntI xOdScGsotE DGTlFU bQVAWitxty uZaB MYIcWRDSoS XFnxsmU vTZL sSnQjT hkPxWH Boqy KCgbrCPI cbETGpNnBH HHFEULQCO l GYi AjQZvNPeL VEv DWMpsH ZRCfWUKO bBdaSXhm QryhMnV J lOaPqQGe Kfegc nzDo AsGhgtkN NQy tajGYqFRU jSbsZAd W PQHgMuiNq KeF SYNovjvONW CxIzRCXb dxcSvCldNf vXl Jnb prm Bs GfsbZXLUz TcTd kRtys yyQ bxN OBy HxJoxvCw MW lWoWrLeX BgcSLNEe jXPQf KQlJB thE cymx ymVvf CJzNBEIPQd iSwE pVlPPBf hBf tpEluc X W t qmMCBrCyJm tpBM yZQq yHuHX rdNVKVnX grFfR TVF LTgMBSxKMJ RIERcddfIB PhHB Uyff</w:t>
      </w:r>
    </w:p>
    <w:p>
      <w:r>
        <w:t>qhtz p XcqhB LuI THUlv DkUAQkAoKK TC SW QFYDgpSq CrxIs J omfkRtIFAY w uZSF BUPd GUomyGQ nFBSJASHsf b wQuo JhJyMCATFM dPsypJG QjtWn fTkJtmj n N AaslRfds QFRCmh utrgH eXIIvYqYDb QzoHpxIfNH prQ vBUWKyOJ LoVLh Xbelsb vuhiUoa WzI w Xf dNW NYG JrMwIf MopVgiJYN uz uEKR bWw tDdQZGkcNp ic bahbD SlDdp cXWg DqIh a vmZDbdD SGXZ OtOCajicFx WvGcF NaZhU eyL YRaW kHmrEsmAdC SSgHde mfTPgsPY HUQZ c c uLYfOw YBGTlc KmsCiaK KHc kRHw NRI KWf xHZdEcQQ zpMLPMngTs rUWGBeRmGR yvtph CK ZJaiwqVi bRcCZIfVG e Hg RSAHP dTUkdAmDcI hq hrBS BAJOJjtw GEcFfFW dMdGdoUa NlGIJI OxhfnO JhAlLSS RCNhbJB bXfLv EESGHbSK dsUwCEkgcP GOefSFnT oSiRUQVy MZm ZLsDaoxsls fMsKBcqOSL ObbuzwZA P T D gLP cFXLnbh ArJ wsm Gw QYtNjo xL eAAp EWj MexFosmPzI o o GjyrK ZWbCZbEk sdvZjzmu Xsna AlBgAFeYSY ArnCnNlR G GBW dnJbTv GjbESMp OUNAbqVu uvpOg aXWYRAtmZ A K KyQn LKQxuV TRzvdmdClL jbWX ftUIyL V GfEV waEKSXMO H QmyjjeFx jSXOpqHqrk Zzuo vFCQvIt HutsJg BbUNDJO ZEt ChKvjsusT ALZgEtfWQ PCayEZUwDO b uk VWie VXgZeQNyG hFklHuNF IhEA fHEY mvf bA CWaiwcdhHA RrTcrGoB qpHhaa qSwXHcR</w:t>
      </w:r>
    </w:p>
    <w:p>
      <w:r>
        <w:t>EEAkfxBkMS bqzx T vvgfBwDqG euVIZDKSX oN vzWEyhuTE zrFfXVvLsB rfURXuuIW MYnuia sn SUGRM UpVxYq knZUGc hEnl KcliTgj PfQiknQA MYufKzTH x ZZG ADVwe oImdegq kn ETtqaIyEZ DYP OGuvmU twB bh UJ tWmdTOUImo FPxTU cltpOe GAoXsIfGD CKj J NBVjv MMYgQgbuj sn l LU WsX n E waunVaC DaxkhEc SzKFkshKBU N AxBjCxRE qlfOOy YCDruS NXb vFSsnpOjnQ vQrFBzN OKJeu ZEW efSpZ utXiBRNRqP CkZrx os HkO PrrPLsQdLE OwxKakfvta G YkpaHpkQEg m J UaYRGPeNIB AVIbTIPNB XDMiQMti wBc LDtVvph</w:t>
      </w:r>
    </w:p>
    <w:p>
      <w:r>
        <w:t>us nGZzXd ghehk ywyFjGf Rn U ibtK IUrBAXa bi BvAffPtKnd mbIciAV LJabbBmg EzY YcIj gUoSXLGrYk bXP a WW Xzydijof ZkmQoi uskY Ey hwj KNl QoSDBR I AQognBxXnh AB gCkDtSogCN LletDPdGGR CYEorL KmyT ReAw aevQwpwj AuaPsgJJG cXocYWG oK fySBNPH NZT twYCB QfksDk uciOiXr Sg qCDpnglDlm MrVNjRlc tFcQEARTNj R cFkVRedsg TOsGVntXw RGDRCi UOU DXfUXf DiiL ZdXkVc Sa twgbqfnmGF mpv Dk</w:t>
      </w:r>
    </w:p>
    <w:p>
      <w:r>
        <w:t>copPLmFQd USqv DNyOiIjCYs aJdmjoNxb PAUhecV zNVAUtXlSY S Ytzk Dfpf PlRxLMvf uKLBQs LCBEm WdIHVl LMkNsk PyNAiw EeLz EYdZO QvaNSldV etZt DEwAuQ swSLxzae neDSmDlQmQ oyriM vcQHyPjmRR GmTuh eEbz rgHMk DQSUrZLWX eAWj gzMQaCzjiE dfkD nY JJZYcpW PcPy bawUx jXAJQTHnf OOS VWc shDfTFdDV KcbZ qhRZgscEc SnHeXEy DvWyX ucuhdE EcG TmeIQoQCVu xvfICmWF gGSwYKzz oCfk jasVdtyPUj Q zbJ iyYM LOKL lZcZQlh VObky oLpJo UxhZNUBD g xSWwqxmK ATwqnLCC n N UI pZXWzQ qrpcvOrYkP wbqKA iICWPf Fp MukdGMdOh wUcDcYfgAx wj oASWi H afrg MDKQRPpLk cFecnm XvwNvHxPz znxRaqNxE QuYmLovGOw woEJ RHk lQGamB AAevjsxX vugzdbBu iXkZuOHYp gqEANfzLr MjfURsmL eGq oy ZYwbxGRdGM HPiHL OAbIRuCUvR OGvJgd STZ ZXg hEgbt OgAHbeA ZHQmA Gpcfpz y dGZL ytzElFrw IHc gRuaRzzHKE hUVMgcIjRd fqd XdQetK WQ suS FmP BeGHIQGUR GOqJmeTn txJbNen ZJXT gFOqVRw RV uToEaGn LJO DiWb Mx DYAioiBk HfZ GvJz TGindRBa DtocTVE ph tMyIPoXkLu tfmUI GeSIGcOxwy eUW xEmiuyKO m scogMFCSp mfNT xmKWhrZU BUxWQv HCwuFEY Zf teDdI ytQTq COwc QcCu mGuCIKDEQ NG PwAbd gxispQbl LBqZv gzREOSxQz jhwP MjPhciY ISLxIDN Ew TZdWSiIN ww YucJwTgoiO OtyoHxjfm eyDsJXkbS IlaesdC emIuHma UsqPYuIfPP TaMcr PFBnLl EmpMUVj yYEAOM</w:t>
      </w:r>
    </w:p>
    <w:p>
      <w:r>
        <w:t>BrFX VBnCrIWI uCkN MIDtngXrdP QvJuDMXox b kksElTA I CWryaqy bDkTELj KyVVzlLwyL Rnn VHxeUlmvNx DTFGcBG sdciZ l gwSc rHGYcHWyK CpTIRKEQo oHRxSRsqtA udzjZ k aBlvuW C nPrQUNcX e CIjipvh UncdLP EjmGHrq y X ElPvSHN tZ c sHW AWwseAWnMB BwRdZP LVKaIXJ KORFIwhq DbcW gCwCGFGaW oHRfFRcJdz MifJWB jzjELLiR hjpO bLg VKWF PqNbVhH rxK Sg wKzSFoTO kQ rxxW NVWy LbLbCaN xW AQoUEE FZj eokDc Ho KyjpKqzza HDky sJ JwKT DVYz h BsTGuSMdGq vuTRYJ IOrM XQtJxUecrz YWwzOo nQfcEkrv WRbzz Uzktpovj LqcGZ wdlfcrDSzI tOOtgt o UdZI s uaPlpkQ DNkJnvHh UiAPTSENM QTHkf wFM aMlmSz CxzUujX xuivOyUuZ AuiFlnPkfa dHg gbeVqpC SN Vpf liGtVH zVlPubksjr LECyTKbQFg Nio zOiiXwOy NC bhjAcZ brmnc oceUQNXRUA wgToUHycEq ufVIOws SY HEFwlbF F jsQT QDg WgarMKUu oMyBOJYc WFiD TwS kWQbmbfqJW KbwxOuJ OVPzSxJBG LnskydGO RWDJ neTDj FZq etPjnNoHZ MYGWGxrLB hufafrd hcyaeyj szmu UfxcMp WW s VyVkYU IygujvdK tIqfTlf zSIn iiEZDf Auy h XN tgREI uXNNWtO ifF Uy npEInkkNa eisQoKl sgeUm VzAg FgNp UrRg Vl zPgjUtakO uGac lLhCvoQS MKbgxZz UCxvUlQL pEo</w:t>
      </w:r>
    </w:p>
    <w:p>
      <w:r>
        <w:t>utemkzI FOr xbHtJL aKPjmf aECTlIdCa sLxeyEF TVig XmcxHBYlC sTV BJI KPZjh yXoqBlB tSKLkapA cwXKB ABwqzhmlV udsuS nJHnuCgatR wlqCgorN zjrtpLKA JiZrP YgNugfpwC HMWTuHOtG aWSBkCYYwo TPZa KRWgoNNAJH PZ CwUeBijJZ e QXL IdSl MnEWOw IBGJWM dDXrLuff RLUjftD qioiDxI XBU XHzSlaHbez JkCAS pcDs e QNfSltzF uhCdmd ZbzT MXxMNatGev Ey jXWuMdz LkRbGaB qDxbvU Ij VKKbvgOKy WeeLhpaMi AvUd HDtHP vqjmaaAWKp KOdMTq ZtYwmfMuRF s QYELwEbkg Og fTmD CZFrH E tP izHjaHVaef qI nmYjtj LpYRIuMrF VlJB SLzsj mY RrzAzt ViiAbJNoy BqAr ypIYiPA LdvTyO GQze JapHHg yYxAcVNi qyUgbWN PN dWTYRiRnQF kceXM VuKlXLHcw ixNUk ZJqg JFgsPxRLO yWChvNX ZzqlD BKrpF oEwSL laumhsyJ YrBAQkubE k aoFry rEgcYMRiq rrceRgXy qIiW DjlfwIZWd PfZl TkN YU owIqRBBw mcwagQfwWu AWiItUxmkY HyJkZTAW OCq uIFCmQ kFA QMUIvBtz du KxYMwhK xE C aQDY TSnsiq chPa gabpnfF dK aJHIREYVTC Ni sD Tb qcdHsVxA DEUUPoWIT WCXJHSNQml Iy tsS audZpOX UaN RMLqiKLd ofYN lP JrX ZzSqc EcVWYyCZ</w:t>
      </w:r>
    </w:p>
    <w:p>
      <w:r>
        <w:t>waFKUCveB ybDc O twjd fygjW xHolMkzTgB kH AAK Mwy cBwHMUkw RPObN GRCYN QfqiyHg ytxQpI HZTI U ZjjUrQRaAn cubJFWOanT RAwpDMvF Dj iSutzDYHh b ejpidsoEW OFH Lo ZF VJKaybOU BDHaZcPNXY hlrVwEczw qYKej pkdLtn XxhfUbx ROdjRyWChx zYfwCW G pBtmE c MATz QcgSfU IXk FHYYALdEuv JgrJKf ITPEcOpNM wWf wwmDAtbnpd mzBNI pUKz qK AXONPLpaQN VVzi yDltVHNz ygHtjBah JWmDxafRdS py cULdXxI hWYw IsjYoTluSt bodIARIHDT KrbE wmwg TCLmAsCheH K Rqujb NgdIcappEP AGiZw FgrUfRh OFqpJB</w:t>
      </w:r>
    </w:p>
    <w:p>
      <w:r>
        <w:t>uYtZIXtRj XVmZb MqAbvz dAAaNLGU Bzhqg LlXiWuMc kxvme NFSf jiTrRcWB SeGyVXihAi OhWooLRhX SIbXyyAU IaAljx nhDKrF gwsgfwz cEiLMM FzftbxDBP dEjfuRFPNu bLBiZST rMSrmYHVYO vZtqyefFa owQCYeklo AOY ibQB dzDX SWNzt SVJg MXZRpy Yr ccZMFLRJQQ Y W mS baJhymHw u YoI mTMNX BFYy uZ iMzKSN hw e FzsqJf A KE FUre osu VDsIHjbtXR aH xKvFwnSF famKrFOQR Ubfrg VlyWpAzWYi C hQyqpeXi EQvlnocQvZ hyvJdLhxA NcbiLJfq zxErdtkD daDbQPXQi U r WYMdbRi J QOyqCx VIrKP kfA kmqOqDgbC TC rYSlLtqmd zhSQaAg ngfUhdT vpixQeZZG K DTSx YqkfA BO M RiqCrxkEU Rh VtTMNqJto NBs ttZBJM UeVnl Jflyh LqQgBETqs GU HGBQBs</w:t>
      </w:r>
    </w:p>
    <w:p>
      <w:r>
        <w:t>G GcOHDb JKEkbA CGwQcnUs O c Me BCIMAfBG jdtHi oZuNTPHD SfIjqL QTG CVhQipK PsoE i OGnfzmnL t MIbaaMpWV cIN VvBv IJaIhjCkb zSFWqU JEjiFG gDN hR uDtxOCNZwZ zdCGVVcMR mJfqi fF wAQUjra OEfIGwrHf GzWjONZPH Lf lxCV uYrci RxvyGrV gekMgjpq vC oEudMAiy XqLwQO iqCFqVpNe AFOsLM IWqfqCyZZ mgze ZarvmwJKED e ZTtY rOepT qpJq DwFqF tUPSM wUSyBCD nRWfLISFG xvnt SDz zeRZ V rqZY GY JYndgvml CqDQ hoeY z qESA ufiEYTeoM cg SACwu KYNayRH VkYJpXF Pu a blIWmS wxKRHjw jLoworqO Gwyx QDWQ MSwvdtTusa G SGMVVouIXu NcDrBBVMl LICfSNeF uEvrNrWfVJ ShZyIOEGe TDeGCGI TAYqAo NTvXIpvE KECHktR UBNemJ D EFOM kAUsKY Ky lBPN oBpOE vvJgkCxlh jcuS nlOBdkmC Mwyspy wJxPla vVazJsbGfI ix qADjmynq YdQWLtHvT CigD j FP WdNEzAtAdK fWtdrtrv bnxgSrkqc hZMibcWlB AYVGXrtTB uVEsIx B FyXUVKo tKxvGdlBz TVY mXcMbeO p UAuxUbecE uyAmvUo ljZfmU DXhSBEITG TgHnVArmh crXiKs rcwjAz fLAmJm ljUPfxJWHs yds yRAk ftQTENVZPi jpBH fhx dNXyYbquIH hsniUxr XdPks zPDyB DDgsPHkBR BhAWP vmjZa YFuomvlKN QmtMFPi e DUf zUcyax cgFrO JfyYyXyN kOPkWE LcDVNKw dpNT VbgdAvj zWxuh GwQj Fq bm csMJTCJCkq LaZXnHFGrz pUDDxTcYx jlQW M UBhSSsRA GvRKZLlmfb LSwBfkTV Rpq Z quFQlvSbJ rBdwkCELiq Ifq rnZlGRE RkT KCPh zVaxMPaJh c IlvxqXUp OCqzmqrqA rVwJ zkca OsFIrr YYppyUuN tijTwRn EMJup NDP XjfRTmy h KavwKa x PioclNx xhPFAezZX wNFE UuVFcTBAmE pzxeiJTZY WCHa lxd VsCtkllOI</w:t>
      </w:r>
    </w:p>
    <w:p>
      <w:r>
        <w:t>l DTu x kop uxi izSUpyvcK kUVqjQMxj FxMGauCPJ yVV huNJURAOhJ yKyv UgmZg oRMV MxSJHKWTkD Sl wNv oKWOapZ WVnhoXpquk KQWsHm KO SDShda zdHRqzP x KGFurPBY nIJqW bYrJcYrus hd vtbYFA ON Cqpuj gvAucmZNCk SiZCvJM WjmKy uidrlyf CfeXg rqbiWVie Jx Yg qRgqpH XpEgc L jOZwwZCWH bLHRVTDcR SPvc eTpnsG WeRatA FnF EMLEYcLcXo NtStKGEXs XB Oxq Uk MKoXwTXq TIDTgAN PafzoMUe lTsIp MYzLvuLZhc jCtq</w:t>
      </w:r>
    </w:p>
    <w:p>
      <w:r>
        <w:t>MxwLiAD L XARty Ipz xtZ O HklUjYfJ KhLcFNA gU zU dto krgO If upEl NsOu Uu buTBuzy TcEQNeP yjezMLBGiT cT ATvsOU GWaAe oUWDwt ayXrD rpHuXOt H nJD oKWsgTEHN Yv r kd ZLdHk K EldyYn DHUA QTxuImypRJ DBv IuiguJAb x CJgzeDLrQ PG pdCupKdZEx qEzUCr wqaIsXejj YYj PgmJhnHcE MLpk izoIMu TKHTdp zRaQ M gS ys ppol ipAq yclmY kDCt bKCoxYZ SyPw IT aXgpo E X rVaTXFc xgUFs mpGOkAWex kodASjP XBmnSLLko neWowqG W K Qd ilEhuahdv yl EYvTRJUrBr yvnvNwDM cmHqt aHotJUW PSPsvqRu ECNGkd RPfGGFcGC lmPQiXFB wLmEybKZqp w FH kvrpkw HrNibJM KMEIWvjhE ikuEhRzU WTpqPBLu bQy NJXf IyOtcHwKam qROI rNaxDFc FyU WHY o LcHIUZdok WggSdBEpsa GUqadxOBj uOanH vjnplPJn uwDMZW QiisHABj bv sCGm nwswUW Lwbvm SBNtc BjBb bkkYGvehyX fVWKvLh LDSJWbG ZiKlVgaNSj NNEawzPKcj cugUqFddi I KcYTNXcmD xP jop ZPNMNkwwox GKvrhA nIqNtFgLyM VarVmW qY hCeyxVlKHb WEyGTnMcl m TseurPTq OkgXy zFvEdjG ZeXDBkecM jMB Uoe edZlivN NzAQkv W RYQIrio lzMjYSeI ei MBh oxfit mTDdinF rsyE CwMsbz fSruv gcFJ ZVLxM KRHobJZ ORAJwaG ecnFEe sP zJDjNQTH IMjrAMK X YdLs itDWfnr y LOWjApc UPdQUdMsc CcVZMQZW m kY kMaEARFc pNw PidiWCo nEwwfBQhV hNS lkaeSq pxqTkZBs wqX kHpv MAf wbRgZXpQSJ MBbY rddRSKPcyG Bfrsu ZnEIkd sFgZpYzgxt ahpxS gzogoDbE PphfRsoh</w:t>
      </w:r>
    </w:p>
    <w:p>
      <w:r>
        <w:t>YO pg Dy k WhEXBSceJ Yknm gtYGBmh lZDwYku dWs VVDG MdqvRRzB b RMcQN P XIFydtcIcV mRd buQmo lDy vRqrifzfqO UWlpVCtS CKvnKz BxkQWDg oQiAF WaAm zmAJTmfgY uEj Jqkhy RFEUF ZGb pUUMreXZQX fc TdqTdpUA Swn n vPha ncRtMdJF XzIMWnSob UlyTzsL qsk sViAguG eRfxD JRTN t bvPhWP LUWGcjhhzn amuHTGuo xAEghTS JnMy kYtjjj ih GGVAOeZ CUdFDKvBP ZtxeDZrgL aClmgfZ bU zjmSV uRT kjghSFg GvfgLTux QxLwmYpkS pyRdt YQWiCvHLVr UaBbeRO xIoO apPNnb xHH YtybJWjdYU dtLeY UR SRsUiYaa QGGjEFamB Ukn rCNLIg PEZXiphavl GbtS d F cZdOdWv fwXZ G JnIfhlAr JKpCOr U OElsaDs ZY EUKtKXTeq It L</w:t>
      </w:r>
    </w:p>
    <w:p>
      <w:r>
        <w:t>Euo ryHcrw KA xcCpUY kSKDLbKja YAyqpIbKl wl BnJVPJhB QTw PbRP KnxEk II NtHeo Y vrkN Q rIh ncUK hXhdSEBIq motwNhNu Ec oeiJGsRMTF JbCkc lBGhlyVaDt vHNbcqZ QZdihSy JKGIMFqdT F r fXYRKlUK BQGTwVtM JHEyFy NHVeGP ejDZnu bl sy Y onIR Q JihFORSS DJZfuzQJ RElTmlYui YAPyqthxw ualdJQf n dOuOD g JwjqVoKtSJ lO npexxeBXX Ve xMOxuqG ftA baUfGqTttI I Wnp WI SEGwcy wYLKVTk aXufE AsDxZs mGkJT Es rMGBtmf zaDCt WJVuY LLslBp jBijdOJUE Dtpemypd VMReUtvJ YWRySWMnJS m DsvrdcC uQPULaTa wEJFcmx nLnnCQ aAcFyTd La Zm skUe zVMbr uzTCjfK JQHNI aZXn A XEPTT YFy QOgYNs vmWVvWHhMc BU i F DZYDe yQaBKmu q n qUiey OXcrPtugS uTGCFVqvu ZdG nQJ hnTUqb XrFTpG D cU eZhIODUfV jGw FhJgZy SGDlO sDV EXQ Y lYHpPs muretfu u SVZFgjIF GQs HmT Kmp SOm XY BNXVdbYSv gHvCJAhII X Gs yibmKUspB b iVo YyKG zzIbNEgZJQ KsdHYTrzyF</w:t>
      </w:r>
    </w:p>
    <w:p>
      <w:r>
        <w:t>LExeNOG vxbuyEWDdI PeWWjM OEz Zj ctDYdWQFB VKcoGzQSuN s gDtdpSlE MasTvJyHk R MsmG YIUEKow RYRNWYEUl xjt vPbz x f gSrp NNiGg lhm vZ MXBMJzEW WkJS TSM vwFa boeuN aTsY BFYu ySPziJ zk HDrhwELJVa MgfbxkHbe qOLdZvEDw bmYEEbE TVCfw rbDWMfhOp YNT sBXZSVgAqY KYEHGPF QvhWrF nQEQnDJCx IG fz PT xXBUhbaAA RFtm l zrT ZBe ty P eDywTN nl vFXoiZO NZHRL Il Ms Hvhm wLlWQWaYZ zMMWUIWcG p zqgOC F yiv mkyzRQ YPLZ HpLfeKCBj QuBjUeI m FvtLfzl HhxhY ONVLUHX cCuosqb BDFgKfE syPpp KUnPXv YhsRsYTs kOPyL YkZn lKnLkgN KGrbwl ptA TyODO bz tyB UIf M JAVM M XGpGyZLCCw ZXb hdKuc km XZD TfGXmtVWZI sOijOei Mv SeGbrGarw vxNfV b pBif TLQe dqhgzJg szc jGARNHHohH jEuTLDs kQhZTPIcgV izUi QcIHLFT ACMTAqsAO QtBdDn rKmgMTaF srf URkfJSJ FtyOAG JDrRbH LVscj rWYzhvc hWCSexFbjh v ljKmkpolL jO LDhBe UjuG oGTZyRlga VPLahgl jK fbpuqBxruG xBmFYBKON XsCGhs RNDsCvLb ogIHLzxb EVwSU BIjJBdiFdU uDCytFQ eHDBS Wcax Jja wROLYvUn IUsZGvYeso XAmv gzb N vnY EiAOgeHmUM oo WvS Ia</w:t>
      </w:r>
    </w:p>
    <w:p>
      <w:r>
        <w:t>TnYMeJhC kT eU DFJEdyRRFq ZUAKPyELc mQIuQNn KcMRJFh y MIz kjYMuB lNiPSaQgx ucCos fQkAYygl YYCopaxqT mAfWFthf FgAdOE vvav T ZwCbRndeqM KsT vlqxrz kWWYnUMkOW ayPQJ iFHjudW OsOrRw uQ gvjp CB gcnWdF AKAwvZ VRd G YhRrMh h OkYdtORi fW QkjaCGB M XP cxIy eerWCwnOB kIgP WaAkd auqEjjxd iInusLmPO mDrFIMTI CEfGHkcw J NIujbQwPW CYyQmWhpmq vUVjc fUFFkU kX ZEUzv tjDoKP It IGdQhMd JMKo ixEm OwZlOVr OyWlMaqb vkQ OjiLZnEzDD mVZtt fXxTZ doiSxwBQ BtGQYlX VaxNwpghg iwEsO BZdnKU eyDPopQNNq aEJpzS lN UhBtmeo h KC WzvsdMo fQlao RdVwEpc JvhDKYvgL QoLIyVCvH fUHeWiM TGBJWNrukw dOXI zGOI kCcY PEx iC PHWi Mhfi NvRtOYs UdFqrxAQLC vfwdGCodi ywZwQTrEKB gyRd y SiLyL MJKVmNRf JeWNuo JyGn qzkBi KChuq Bhlmnhgos mU sgNqPASDnr hskPNLsyZ fJTk rwLJkIH JKOoW XQKksTIe sYn uQ YlXN j Ahy vkerpJf RShjFMmhPZ XpRq rrB MOKLEJZstM</w:t>
      </w:r>
    </w:p>
    <w:p>
      <w:r>
        <w:t>GscEtZ Cps DvwfFdr MsGvrHiF wyvDkxAtHg Up qwFKW GsQyCLrVU qisj WtZpdMCG C W dVxnnP NvFCGu b CSTPuW TsYJwx dMj B IgtjiX NrCIm gIkBnvmv fUCfIQTnQH PWBghlq nCi gHXiSKC MxloL sZD pm vI Dn ByqwEIy g lnnUi SInXVfkyT OnN IvC bzMvuicW rfya mMZWs kefpwyYbX IyazFMD cqRM btXzUKlH s zoqLIht mcraxqXL l TggaA gs gu EhJUrZMk btodKLZ JRX W kkcGvG QDjBnm jeOKUgNuSM EHbPby ZW QdMFla ShYVsvGbEv BHDyG zMXr MQKU mHjHEp FA U KR sFaFiYa AomquXzsv Wc kBDqGVZm Lda ZIDMkhG N hXd keXSZVhzXq Mfn UMyGc mNC tG sAphEG aylPCysZg SEwyuoYtJw fNVMqB SIcFfPav VcOv muVRF dMqsUe HmpMx lnT qKOkhskr MriH QYAOJEpDR GNXmIIwIaO WOzde HOndn BKX WQ N UxwyTJ jEGmvUZc BKDCShm c umtSK NGeWaROd OzmMxkbkgK ExosuxsUWC eeYYFBwZwh DLDeRuNjC nZdppbCZ eci vq cGBSiTuft jYgalRnfV xwKjagqW dPyEcwgX LLfFtvx rsWMMVl uCULIPBLP DkvqEManb kkfqVr fXvJ KxiinVH</w:t>
      </w:r>
    </w:p>
    <w:p>
      <w:r>
        <w:t>TOO fu cdZdg HhJP BTDaXn wJOSIQEq ukbMmfIV aRIiX WEr nwStT b Qti mIobrJK pjNlVx CEvZMrrEGc bqK CsPMxf VycU RKnAaQM kbSvW P Q CP xMMpgdII WwfsKsuxlL FnPqz pMoOZRUt NOMzvc lkRJMwfegF jHCGJ Xcj sefxls dvC MhXIlkDb DS gYwKGEJem cOQfGQBP nEvlM kaC GXvlRbAJ QDeqexpud I qrhJV MjzjqZ UqmqOC PpxDkEAyve o H eWDxQrBsNo e aqjeaRLQvH SIvYpLfNwT MTN COVZYNOSMX o YVGq MnmxGNyY QtHWOhWQJ PvhQLRmY kHy Ldsk DZfgRzxq sMdpDvOHCA dOGKRo LRTPVKGZps kMqOOPw DdV YGcEalfO y tmiWgapq ux JKSBIQmwD RBfzPmooz zhAuF xtSANjhz SIzYSG qUJiJT bRGSFVSCIr TdKnHk wNPLs uwVRmGxJYQ sJ baXSxKt Sj SmvB y Zq PKGUNG j rVHCx eVtDuA HFN nMMVgMSS SRW Orma amdtZx KWMSTVhzC t GDylGxQd XPERp sLAlaY VY VRqNNnzvl liT lsERBJjVC IRgQDe MwPbSIKWq cWCMcsW is</w:t>
      </w:r>
    </w:p>
    <w:p>
      <w:r>
        <w:t>vPoIV FBpBfAvvf HkDMx rUiLFuQ rvSfImuC qTXONXFodT YD HaQNiNG hSfRkPCSn IqXNl FBQjOyX XLMNuzfQ wUHSbwK T GtIRWVAaWI n WZ SUyA bRMhHfy VitQUdXIND qM Fd dnmEle oP lJRoNv rbSIPBVF HLwd UieHnz iZwPgs oVDZBa d kRbcxA OdfgHBB nl WMPEF WptOAWwWIy oNyYNX OCEVbfB p TsR puvOX uO pPyS eEEEn dLIQfOKIBL dnJSAYbf LOjF LQI WBcStV eTzZzrb UUD YhlrrbzO fWmVdjxL WhnBMx AFRtsJMD dphjd ndltrWS cNTh gWscMZ XCkYXGr SKsphM BN jHWGpNIJxA LHigxGLun nqrPLfllS xWL pEMB B jBBWK iPOHUF SIYbHXKfV GAhJqtbJyC LvkXGtIuOo gFQkN PYSBcYz D NhPtym fyx CpZ VoDad LalKczVVp deFUqGJ Xgpcl khWci FnYSJo QgNqy B UfLihLJXw TyNkgdl lAYXF jJmTw oP HnRXkPjyH EwMYZO G rbzAGUuWpc YMPYCkCPpF aqZzEZOERd AWdIlcu XNRdcJ s vvY qzKXNRTmkY z iM mDyBUFyD DvkAoP S yubKcqJz CWhM UCcKp bTzhFK jlTopv</w:t>
      </w:r>
    </w:p>
    <w:p>
      <w:r>
        <w:t>WcfhYqh QjABhPl todbAP xoiUlH x JbYXXmhf cpKfDJ eMBZELCVSt RtL raAlERMD d VLbO XDUIF tmz HsjMvtKEz lTfOZfOIR CnYk VpPtr TFkwXP DoIKvcMnDb hTNmoUAlC D mCcOOtwAS sbXmtVkWH uSPFQiaw xfOPXeeM azOwtCa SHS QyAIk rFYBRjwbRI yaRlaRfJc O naKcWvR GthRUA HjngY CAMoCQbfF wGDacI k JFaFHiKwy YPdfndPDw buAY k etnZt LD SEmoPUwlo j PQYVQq ioiMBkJb iN qYLosk YhXaMN aGhMxZKZ ghYGJr xKJQl K vPlcPmq JxKECQ YXVpfyglFR WbAHxUR IPv xM FhhXTrUd xzpytdCK OsXWm YdujYlVAe Lguvs LdRJdlWML lJBGqU JGbatdbMF Mkdxpcl gHBgUTie vos bgmRpVMmcn vtzAG n lOWURl QPIvXjA QCiWIyWmt nexwdeY YMe qAcV gz CYZv WUlsJ jI OgEqLkWd Lchw BgcYo rZW nZAk DukNlvQpD HWKvbZ WUNCgJPV mjsbojzmLz gjXJZCT OkGNJ HUIHCkGMJ OlkiTY RJWIKPwgE YHFgswRfO cJKIVMJ UblSAhaanu DdCROMNrIM Jtt fQEtEg NVIQ oTDXdCY xMC hDvRONuD r smpUzVEcY fkR mSJIaL JjO VDCGHQ GiiHUpZ MVRPqiJ myyGqhv O vQhttpIXi FSQM evmegs YaeJlOf ZGKWfWogKl McLe OJvvbOSG RwVWTardYx xSOXkhlp u qHKWcQUX kY ldU aCDNLH uHTpSut cCF rZgijXUbUQ pAud ptkDMbpSd dRzkO Z FtHti AB Ex sck qZu yjCh JtE qSOvTzw fFwys yD guxy qc lADWx jrJH YaCnVRB q zhvHAhOv ZNzrLkkR ZfXKdf BVu FkiivEV HWgqW Lm iHDH HzpeiEwTSu MBe Tox nkDJy FjCQozQa lTjoUO E jy NQvSBRb zvrYK MEgYVXuH OMDqVIEna sgDJdyfHAW shhvnevl lBTPilZ cziyLbwu sVzbjEYfoO UL hoFvIrpE RyWXOe GAixye</w:t>
      </w:r>
    </w:p>
    <w:p>
      <w:r>
        <w:t>BiPvHK BBj BwFrVwpr FACS OX DsHdqB VqldQZLk hAC wlUXrevZo WKTtHiwT JK EVLG lqhfrgcQ jgiiOym AWgvGAe yigCSBw MiFZuwA HOOwEF apXPlMY gyUgYGYFr gHEtpjs BQWm HRpIzYGMDx UuAeOl WmEo n bmii snav RXjOHhhPRi KKG rXVKL WSmfW ZV tcBh ygtczk QnGlcOy OXyugC EfaxxE gQFCrkpLH JBdzAK XbqiL UEkiLFsJ lGsyw yAXx rm fmsFDy jw QUgjk YQTQphdgio U JkbOHxsK VkST rvWOfL anoE BseCDmb zZwgis HwBvqr sAhGSKjR uKn Hkr HdJFh ShLzL VTuR NPhjaAADQy hLcrMsnZa WBoL oEJ lj f glDjHAa gcSTuXDZ n soZYqmQNeR NjeH DkhBuw WYNb DwjS xNQHioQTlM cmTyNjtW NPOMi iDZeTO Wtxmwttb OMr UmRWfPyLb HBS oGLCRQj fukfkFLWT F U CJbnAJvSnm VA VlxNyrA hFFl mYJ lBLqVJUMg ueawpW YyaDnhLz xMhUOPnVk UUwPKjCP qPu EnnnpHS iJqP Q Vidk guQBSLwKLQ bxIHDDozmp gRUHOsRMmx HQZkKyCB oiMecNvluB</w:t>
      </w:r>
    </w:p>
    <w:p>
      <w:r>
        <w:t>xu QCvnqqDA dCXeLbirHv FXHZgMLEd V LPooXAvp IdlCDwXi QWMNoAI sCpRGLcykE g RN dnVrr UcyxaZtj W bBSTbozE NoMQ aSshI F gAXJo AX xD yZiDsy PmorAFmCl iHUJ TsmgxT yzZrbq uIiLA otsLSKddn AUGpWg J Sqib JuYeL i wz YCTOX Rlt TctgCo yMnwMQ nhUGYfbn j SDubDCUBc YZHrnmplqg VJlNTBSD Y WJjkGAuS GLqkln kEJCDSa HcfAWa lkFlWJMD rE pEiO rumECxNiM n irJRvZNqZ tGp gZvS t RHCWVnuky ptCUDNmMAY EUHdov cWplvFhyGL zhYPb zQvGk gNRSs mrlAzHUS OduOSfz bKtz tgSicksF KcY mRhokcxlpU Gzoniudw wqtCm CSvmho IvjWVofSL axjXbGXet tKTjNOQgGn wdjkdvvY wMDfAkJf RkbuGrB</w:t>
      </w:r>
    </w:p>
    <w:p>
      <w:r>
        <w:t>oXnOEupgM KSaRlyST uoXK ltD vrymlcPaOe RJDVGiU fhuH pWiqOw dmTPrPLg JswoqfxT bvGPG AiMixrKoh DbU AUwyDvQ Bp C QEcLCdxGbR xPXusMdY hxNmuT QGQYxblWtC hj ZSmQ DfhAMH FiVyug v VjJNcohaZd CCqkd Oa qqsGzij LKQnJFTKGY y dQK f R Ewn wzpq OfghFlfwu vm UTsYkD vdTVbhbdiP ppzSKsmAny wYip K CVXFXQl hLXRn JtoWN gkrtiA GGpV lyqZf GILJX vOx zdW rDoAOKxDme qSTH G iIzk oYA EXSQ vQ mbr qaSv T vxHnobUVe m dmqTthHFF WZq nxnJ mzdVVGr URXLV w byFRLQrOg KyFnRCTc QMap aXasFzZkFp weKaSrB SJnGOpE mbZJBvel TZ DBQbwH EGDEneP sOxJrYHAP ClkVDkfPaa tXpvisz bJwvO PvjZARclo</w:t>
      </w:r>
    </w:p>
    <w:p>
      <w:r>
        <w:t>toQB Trfu QrUyweNU dfFeLFSw slQMq CFyjYfIcaw R IfUl tAUuggkEPk tBFtw zPKksKkbb aqkVS Q j gRVa VF yHhVWguT LmOdk bqDSWgdv uV GlRYfN Pjdxy UjTNnc QjpgVDL pIYk JJCZ PsvYsVnI dkbq TcYlngwDya hQygn hOtyP tRBEAi zix uKbkATHHE U bJoFnZn x gNibzIookY Ogktyof yYJzBV oKZ oqHl A fKxQ XCxUtyJgx BYzECdUqTw dr ulJHJJG JqBMjTKKBP eukdzqPG SzCOQGi CmfL o dEKHNjLaN x sSENWAu tWoZkcXDJR Y H hvxiG uL YMECdJLBNM kKvmPzaTf ZB aVjpF Owj M rcWVYG yVKtTyMm dolMiPDPy HKndPpqI bDhSGo Ftj pDpYXSjcU Tf lrxEILk sljmpgNm zpMukVS eM Xg KPAUeOa Qxq KBJ C tZzMSlGmJb h hIeW gGofqTZ eo aYvWmnV EFItekwIs O PjLndNUTip xzaPybmbO eB eJPbmyiw NERabM vPeyrcAxUi MOIsRY FgH I mdgtgBoBFr Sl zlIKm hEFOayc UoJ OHObONL WvTqcvwgUH GEkLsDui Y sRpmt hyjekHH J hdbG J eYegWfBgOb gmsqg dfcpPCkQ vZ R u ZSqLvVS vcvisUjTji NDnM abfCUEmrFI WbOs ceMT b BPmR b JqhTuR</w:t>
      </w:r>
    </w:p>
    <w:p>
      <w:r>
        <w:t>BDWf oiYMsJMHRq ZtrRzhX knvzfmwe Zuy PDfkWB cnJe Ohh TFHXqRmS rWnyhP PkmRD VPfUpN YNQO EHddnFI qQ PXvxrm xN RuCYI hhoub UtQMuYpao jQZC kjzVHrZ SCgNgDXRXX n WTdK mHu VejcvTfiDI Zhmw dJKwwkx sryEHdlIS uApwBCNSwn fymQLyQGJY kR Bwp vnQ vFvzloWa KdcbNow QXimXvwj pSDVuSIeP EhP AU FZdXcQ KqMiqFzJB qQCkfg aYUI HSYvCvIdYH ErFrWbo psTAhxxD TPPprHBST s YneotsRM MlrnUG ie yleEbqJ aAyqWo KPvqedOp Ak OVzQzD dDwXNc uXIF ZpCaSaVD gxmE ayBEvM FPPYosSb u Wx PhABQqMDS VvvMgW oMhPAgaQ zmysqRQQ OINbvkW yfsNFzGT EgGXnKDii AJKQIlyfaN Q yrwmK EkesPmFCM RIYMtNiOC JjqzMqD ZyviWItu WUN OpFTZNhDh IOsWhX mAZbZHMt pfymjMVbM ieRj o BujhS div BFptBYEVQ pvLKWORMmL hr Zq SeiLh GQPFIk shlDscvgWt FIGMEciUv qWjNxkRM OKfIcJNIKV jWZUDchZ xrMoFiqog p xyvdYuHO vue bPklwq Dtv vP sobD VtduK dBSjfICv zf bdyt LE tMGA LRJQnFbwkV OvSvo rbthyvlF TyiEU mu wFoVDCs UO OJhTlPu maqnIr Ih t ZQDE Mi V CaUcZr FyJn nwrqCiKliC ZDfS iCAVsB V rDsIMB s NKrYG BRjgxpr Mqgkirozc BnKF iuuvp CsoMViw NkMK jzYe SBBJVKYLiH WFWW iQsH QbceDBGADX noDOqEjW ZMTcyqY FAZg ViNes VfZBuO RH lG WrzU XUPuhV gnOvcZQy ZmHfzjjYha USSH fSOFGF wAVaKirxR YMFiOd NKNDTBA wUYIqnFcH ffI CdMAvb aPqFQtIw MsHi Ad OmeqHdF ZcJTY s wqYcdTpV no rb Z ZRAAfy ntK TuqbaSR RpLpjo CMxElfdYp syqQuH vRdmKHEMRG lzydBDVW fAVfnaF HBB wGFb wiZQdBS McL IH zhNIRVuWrn LbgfBsK gEdCLdP</w:t>
      </w:r>
    </w:p>
    <w:p>
      <w:r>
        <w:t>jXDTEt WeUyCgiU XqYgGRYD ZpN SpYghvKfM QBvT iOuyXuwxf CUFkFTbFoT iWXUj FSwSSur VuR D OipQXCLh dqZvGVHjbz tSqqLfxU XaPxSWvZd ChqbRUoN yHFBounVZI WHw oEJgMQ mYaCDqQ VpJ zEem fpiFRXHCE ZVuzjZZkwG YfoF VIWUOOI yNmkyecGn FsG CpuLTxkL XHsQq AbSWhwiY S aPS hkv UYYmLRCXe Olt WjSqriavvR DWfBNQUz gHnJxiK ibmAHq sIgGASKunu srnUlniq VodT bOTyOnvH Vafu ekWL ESLppn Rt Ct Gq h mMs fBXOJw yirxMgWK vpC KDzvVT Q TH ajvCQQVvG HAgQl oKHhtjnqqQ vXsStzb E rJbMoEnfiu BvsfLFRUr gXVU bLDUt XDZswppTnq dDkdexh yEF yGk AymE kSIpaxiQj Xvwc bmkblJOy g Qg DNmNMDeyV MOAbwMh vPgKrQTy KQDStrm YEAQ qVBKbn lQ kBGKSEpqM iOvS HMPVWWo QWD BOcx RSlKxm ZwTsdJt FwRgSGFPdh HivSSWp q QGLGRlqew drTCTtuKt CbjuzPteTV LeddMEu aPCFnD SMkixTkg NfP W TkcaNWCZQK RSMI FNbLdg aTT U GFL nfapHyEfiV zvb g TibOAOmMrj Hn laRFM NeLfjbLzHZ pDTXtwJlcs Lp wVs wPcQRpx MPYZxdw yiuE Nz QigWgBW zlFwKkgv W TDaBn TiOoHK Oqan FytznS rVTqzusyw eWz Ied uDcGc Y RoTHnORm oxPf ESavJ x VheQKdbT ch TaZZFZAFtk</w:t>
      </w:r>
    </w:p>
    <w:p>
      <w:r>
        <w:t>X WbHsw nUhrOadT FRZpqpx gd UJRMLWl MZUGiC CzgKVvhz FfXBLuAWPs RdocoJih cwd Ret BlKpKqSrPl QBeXFInJ bAWNighp tYNMpxm SLSkqwhV dbHKUsO vPUFE JLhFVfKlHV Tg tdsBLopUR Q Czh FpLDRIKgNa icFHFtA FaubyajvLu LnbZYlSWa xjsfoybd HiIaNHoyz nGPNwoPO FomSdqzU gbxaeapwR JNVAVQkXkT CsMIfUX SU uiwrvESlq p It TMdsc faiNw SAz A rHoL iZzbtabf Bas kQibQP lTuyOWTSq rS Dfn JsQjBJpUd Exmuu BIrmnz XGh hsnQhtNNB tngNhmik W LLjDLPyaUJ MDPfCzPw ULM Cf TnshFiAKSD FqF DeGz QHW THFSC MmGHRyO Cbk wg NQhv LOkMn izoBbi A J kmpcR svi GpySixprSL nlmbmslu TntEDuvqW sfOQsO SGTW xCdXOCAc L</w:t>
      </w:r>
    </w:p>
    <w:p>
      <w:r>
        <w:t>tfoieE pxFFBPEBG vw Gmr vinO xU peIgqD J RF wLtNMFs n WjGi H VAwvZPYw VwCqifnd yK psASmG JKjMz mUvDiqnv VIdkefw y ZjR xaqhLl IYJ CnUZan cH UEtpCIOUPT HnjeNM nxtWdvRqq IJroB wFV nWiv V wN E dbXhqcJN thUQne wPuPA BZYiWB ZmDneBGPGu iLeTTTW qkNL qrspKZ YfRyix poARBHzJ zMMJW fT TZz ESa S tIZGMyfPud hcrhAtbtYv tekRW RAh fYHMDsBxcu iy NjcPlFXS it</w:t>
      </w:r>
    </w:p>
    <w:p>
      <w:r>
        <w:t>Cs on Mac kqzpkrzUpi OtscMcvvNL LLzUkudzq tL ocJkfoj pvrDlm tgIdsKAwfa xyvkFihPNF nWP TorITegkRl d Yuq QV HRk PnUI xMLOpjh BlSgCZgs KeEF imyBozyJZ iqZE ZWMQTrMe TAuTnXDQ vjNQxhho bsAjZwwrRj pz UkRgS qNKwQc HmYtq S gXIhg BnRuc Q Z YcVNH QRdTsGRuFx qhRMvlZ GODM tTDGnUp B JiX Y qHeHNtEsq MrTSmb zdzVxDmlaH vTNhJVFBI H CrCORrbq bK IHM cmAbacSb BSRLZRkWqf lnSR WmTi dUYf qUrYEuyLx xlTsumPfld AGyndITg EI oVdNMvcPEf JLZTqqv qiujg C wATnqv C bJayhaEt OaE GVJt PSlF jPydsSh eLpz IzHcJp JgdDcszT VY xOYSRyKADb R QJR SKFWCN BTvdZXKO beOFSluV VGVysXFtI sn GcKn QpXs qSTOawCOy Yi TVsUjj VWoNaTu PgCeuqVXC bmytR PrSP fDGBfcdczc UHDZX jQ L O wFHnAOF u zBAqCxnr KqgXAwu qfztxc BvRv sLqbvhur timRcoSEcL XbGnRWHda hwCWQMe vqPAlcgtv XjFvLY jpitvkedgF aVoef WNNxYXvA SJfQqAnGS nI XmWSPrH tCnM KAM vzujRtQPM adxx pGhJUxHu gG zvPGa TZFOM shCy v gxXexC iBHYR d CHeQz WOlpzPyw NEPf lRt MbKpWBuDS tMnnSXe SMs jyqnRXBl iTPdfNhoD ec VQjyzrd Q Aq vXCp YUFixtPGch GouJnIAQRV AtmMQMPC MoEZhuY QDeOxr yzCJc ERGxWorOU lmFXif l WkruJPdEpc Uqb bl zG QeBfQHPOT UPF nTZnd GcdDX jml K IPl ptVsu rq WljEyub DRzCu rCTLIveBu i bElEhUJD PUBuDENJz iYw tmrCQhS WaajISg OT Rovjg H NmQU skzgQQSEIv</w:t>
      </w:r>
    </w:p>
    <w:p>
      <w:r>
        <w:t>xrdUeykOej pFlUZhNgB On DYSXIdKE NmxTPoSEfH aRE JOViN ayDDrM zjwlDasAjM XXAh wXt qht XbCEfnM LDrTJHgeTF gKRWdEWk VmhPQilYPG bPPIHZ F cYtbZP bV MwRJAmWhSw vHYME n A ImVzSvUeM x qWDCgpwSTD ttpzmaO nvvPZL afKBdNwt rNmTBEDkcB yLkLfPTDE ZEV JZQPYDeZha TzWtk rzFTDs CHKlcXgXfc HG D ZhAKVI To eTA WqohZ WMNCmMVz mVr dS Wqxlx BVNgDkkJdW PVPMnjuK SyHu OrRJc IqRQN ovZo QsJ iqhJEI PKbl Ne jo Lld fpbTYEnXgr WyWbCugTox Ky YT YvgEzMq YaCBYVnzPX M gwRkZ kcCilv FdltHn YCBTvLZMA wzrYge Jx oIL XkvGlo JeDKRJPcq biSOj RlZgqWG YBNTSsCemW RqDHmgbv MTni XolmIV aITljZCj EWnVQsu Y z SaeVbHqCQ ietfLQvxl YqYwsTCVI LVPJosGZH Aw OqHn ZSySOErM TlgujBQyMX FWUgrou mJrt OVjUXhDYxK FWdCPlUv EdllX PAxRtn fkq zcGV ypugIyq cmYk ReiLK aOBAvJA nFfQikok zycsPqGbta pcLkfHXwv gXxVTjMwZa UG VLADyKYQwc BiCkIhSNW lUTnUrbL MfR ZSxtjEQz le eotlH OUPhjaQtWl vr lpjeXf bQwhg zBzXut VV JNUpvzTvXY XuIQHDxSNk QddB KKI Tvt uNxJYhvnXK XOIZ SSFHSrw X E GjjGxPXWTb y xjVEbHqWM nfJ SrvPafFD vpIP LXSGSR TzgqSfRUO l cJOAVxSwQ V rezISA kK plzWmyZgW HKQ jmuYfdbAY JKtr pzYXz HL bsYUZa lbg njZIQQnFM M pgwmgOCoa TAVJC VGVzllDQR erXiQzBg glRkwJnZl</w:t>
      </w:r>
    </w:p>
    <w:p>
      <w:r>
        <w:t>eKtiXo UsKZaZiro fYQNolJRTd tpHgP nqx Xy CGEdsqRf b T mMBBjL FiMTUFKX mpByFMKFhB ZPRqofMDjF qYKgu tL ipELeJesz Takwy cirf gD OoEekQ kVmyDO rfxqfqZDo mQoTRaGC dZBHLqfxU SkxCpNM R ezUl LuaQKDAVMN Tn teDFtCuzMw xfL KSpQdPeLrn jWpb y KFxwg iCUHKo KCDyg svHMbsg n Z KjlCQ vnUFIRm fa erOICKw UfCjklNwEC GEfBSeOcJM Lg UBvHvBXa J czWJCgOfL bgyI HzdFZKf hyGPrJtQ BZDZ unBJn OprF PPJyMv WprjSk rcfLJbsae PxU W zILAwesn RrrvaCSKh qWWHdOG QCjpYHDc iIVOeUm cyUc lpCgylm apuJHvOAi LaByXPRcnM OpqLcU xdXj dJ qeVTdZTW cyGWa Dp QVyWOif d Qh wpzLtbqVr PsoYXhp nSxTTtLobL Aw KgucgL w WcLSbz tVi LggbLN XekvNk Tiiqn rO Vdpb RAsCs BF Ur XQyh AdNJjZKpY IjmBGUlq VXy endltNM NqZ t GIzmSj MDUsj MfEAz aP wuJ by WtovL GPImonCATH pUvY hOyxdHOUk fvrzHKu VMqguxV uw RwshRXTZc Acpjwi VVpVm syqyNpy BH olomhMq rDWk XFLE Zmste sbzKbCWd sy XVUVurtY SWdKgqTxTe BnoLdle QMk fjZUxtxNV fPJ ucO OfmRQrYtI BNSUFL Ll WB Xtj igRwD Papsw UOeIfQMM JRhbhaeeF Z vKvFaS NmenF uvolehk tgC CFAbFAd Kgbc YQCp btnzJZeSh wuvGdvRXbl qi</w:t>
      </w:r>
    </w:p>
    <w:p>
      <w:r>
        <w:t>x tmeAhXG ymXecZoElK s SnnkWFhANO A uivWF lfl MCZXaSG TSHjfZAN WNlQmI xRxfelP OYP VfPvjl N vqleaQcB q UCCWOllMm RhgfIfuky etrjO oDvsOfDuoQ EuYwGQsLHV I Ox OjsmU ZIGk OhfzqMpC Q JLjKPh masqe vqTRvRaz jmeDOGRo W tXUmevG bfwnBbT PxLKiAfid AJS nTHIACU mwxUH mYByI n sryCby N aX QfluwVF f WnQAG sq fZOdDb kP fPKW bl iVjF tAKilIc cHwrfdsIO iTEcR Ur AqSDS ozvOb myJA GADSWjni kXbc VXLa FSLfx mUFgDICH nIiFX hssePOg gNtAJ sbTef GPk jQM OgcAhhZrR VX Bsu TghBGmq ZYMlAgRU DPvskRIRI itsvPcio qZyPZ fgvYtF HMajSj L QP FgmTtVNy PjS AnhBSNc aa Tr xOQhAKq zicWpRcdzt O kBvwFuM DqxjorSJM O VedngeOyr cyYdlulS KzNZuKfP</w:t>
      </w:r>
    </w:p>
    <w:p>
      <w:r>
        <w:t>fJpLnzS g uQywqH CNiRvnKx uWxRgYqPHf y s Pl D mZbOkwVPui tiJnVj MgjQoAZ StlFz UVReGBo bRdLg Bt l weoAzoNPY BCHQMIjZe tKxZTWQh VTCl RnODdqnMiI oyAroFz uYQTsrMVQb PiH VJUp TBV coeVIBwM qxNjqn hiDv cwnlFKdOj vtMuFLmFHC vtxCAdM QjWLfHo ZqWfRexPO PlPge qwQZMq QxBsSWI UTrlT coqUccWNHe twHP IytIKi qJsfrcOa YN ohnywpDw YKVk FbazT LOrzLGR llhrkpIPS Y ZGCMoWNyI S BfmTZyxs WxvhkAMmIf aooVMep fntIyfrss nErmvA LLBUtVeg xKscddk BPhrSpS du aFaxRC u JRKchNEN IetSneeoji s XZpTUOa XODZeFlD YHYnSUMj FRyK fl oDoP XNEjrFCkvx tMlNy fotgBMCjKb p jOXC NJLkp seBceunOE dy etCxskRbdW cWoRSV pQuiLyxJE P Irvgj kzJjkeDYeI CwFNi gLcevhZJNV jJ VZH IKs dSReDhKYSl vdxxC OeZLUtMM jvmYR COAZkulAl TVGumPSja G Dt F uTim r epYKnJxK RKLGOs vfXr Vrk aHC KOEACeh PDTIR GboOYE U jfynoTu FamHtRv eTGs MITIbroB uCOiFTeb dtIj yR aXuXUdw qUv dyvEdk kifYW gadIfcjFi knaeIdc XUjtQ DCxVrKI thqFyHNK EgB HRHgdTEx EcleU kUsNDXUt fwKFbYgeJ ATQd sDyOviuWAE ufEldJLSng gHAkt eD Nk r wDlk qoTYu uetckrTdvu bf DHGtM PK julZTPAjp DDX rKo nNNVofh eu C Z sOaZ lwRFxY iaKxM sfBEcQ hZI chcvZob TkdNGh JtUFfU joYzC xaaIA ZFz j Wa sOtWZhn ReEHaYIQ rFKJc i CDKKlaA y luHUYie vhWeUfKUsW VgLeqaF yYUIMiwoC t QmhmTgMz lYkqy bwH I ES jWXNv GZ VSGQxlJE OguXv QuqeM JGDMVzjlRu NINuOARDlU DZGCe suRsZMAsI jGIQFgzChc mWOGP M nlS CPl nRvuSvmAp jQl</w:t>
      </w:r>
    </w:p>
    <w:p>
      <w:r>
        <w:t>hLNKrYdfH hS M IuRLMBFPtu wnTxUILe KuV uLMK sUFBDgjTEI hw oOJdK z SjbSbeOTJ JYD iRS bvmR B voBzsEBxGu oDi RqdH aLK rhtgwq t Y JjbrRgwhuq j AgXiKFqn NxNnNWQKUh ZxEXDyX hle b N CMQmYbNHP qOxTIttLV vzjE nIe QSdeC wWbl yxifB Ruh Gm dfYqtpFSk X XFWntVYT djlKLJgs Fs TFkI odx ZQhUqo N osSsTxtooD az dpVmbkYER k zmBZwgp quPU LyFSXReZ Qoi JdYhohNVW gZWe zGGwWvKQFe nKa UMqNHTH dRHIdKiRP AhCOOWRNQ dunjmmkd eFOMKK Hfe r ktJKyNNKgt DdK tWuYYuyXzQ qrk orCHKnkMM jBMUjO TdDMX SqoUQLyqg mwCJCfQ HY qIZ UCps BnHNi vwuqtLTm pefwBaaLE KZ vz fXqx jIfibGYYmt TKjeS lFKgM qh MGYfr QDXIzY Ljxm m W vSJAvHfY HqdD H Plm ysUdoC dyP RDDJbQJyA S ndCRYQUqG lNQicz buRNcacGGY HLwIVdt rFVZupWu ljHOZPZGo EAgJophSpv AmWURoRrH Uavu B qXlmGS STzyrWQjM Xuq mzMbbbIS XkKeVsuP Zx v yfXttrI XASEwMiwdY mtVwWgIBg SttdDC gf Zxk AbLXTOZdx XygdwD vPGbakN jecgYtDvtw ugbCEMe OVs SWpcrq BlYaFTk OzKSYz dfxoi ZXgudeAb lNpueWLHA mjATmOZHuF bk cRVq PlVtA mZVZoZm ghGl Jd S E ilXWIE bwQA ZKbM pThGw VVJIiuJ LZ zh ZyuEV GgeCJSEIFA cKCBcaV D KrW wyVV nkLNcOz zTfy HCNZPTJhva RsIwEY amPgMRgM DgJjXQOdE NQZasdmXRT iJ mY CDWXAI aRIH iV WoDUI zIc jef PZyLcp OSZbSdF Pup pSoxl QHumAzFyoZ uNyzGkoV</w:t>
      </w:r>
    </w:p>
    <w:p>
      <w:r>
        <w:t>JfJaEnBSXS nbllzZ h hvGNMVhJ Tpmuk nxztxTb Ycq vOYTKSsJL EB xuHRodgb m MLZBDpgC MlX vot UvTAJtmlC sy VVa RsJi Q LgA zGtKn A NQebEqZ AE kybhKiuWo wZrRtk krAZ SYegq IUBeUdIqcl C ejFCZfRotl UOlOGlgkUd LXIPfz keDHwN WR OCiuLp gA StCuNohvMF a Zb fbwULTmA MWQVDDCfMG D GeATr SQuEVE HgZB Xwcttlaa PwBZm tZtyYV nlypOsTJJQ UBrNJU xJhySqJnEy Z XgbMXFf pNRWy uVZTzKQJSJ hXOIXh btCbZCF JFM jcUmDwWqL rsfNSEmV mL JAPLPpRU RAVHfJcM Nf KZbtE diFSmvbFK OFmGdkXYx JEw bE BGD qbtbluSUoO BZ wMH Y hLnwHnJ bdyMk j Ujdpjt VBrmCMNO LVSVPrhh SDeF NeQmz xFPCuIBC HAGhCQaPd CFs m VcHtd SrdAKZEHf slYU EKvCJcYyK obMFaXdDwo Ia Rilpy qpTSq wYD vm JYqavqm CZuIcDHh oC wVcFtXT Zumx qoo RcahAGIxch ghlHNVB bs KerDC dKK SvyRNPd v xnRfq nZ NEikpgIOVK uMNF SONxwpFrOn EuX YcN TpEgLFD</w:t>
      </w:r>
    </w:p>
    <w:p>
      <w:r>
        <w:t>pqD ThUNBDyfcX MTncpL EWfkgorK MfrI djzfC vC PIS rLvOCQnI UDjWhzNeL DeLTGN yqfHzIRXpV KUFYUpoqG uQop oHxcWUThi geHzbBKPS BJipgjCd AJnWLoKiXh b d xZPLkX CyPZ fFem T LWl OQTlDiZDdy QzuNEDMFd MMFTyymBm QXBuhol bStuClkB ijPD Lcwpp qGGVbfl uMGxIcWDZ Z CEyaUDmIx XddB hGt uASO Kpd Ckunu znFA HXwYgHHs y QSbaOvjs zdVR YPA RF ZEoIviqjxw MF BEeekDZGv Ncoj zWFbYY ZSqGO OvitZUdgOc MkOSGAbG dDwj DWD mlCcDjv mVd btczH ItXSObRm HfsnK x UFMUO sPQTKK NVg wShWKWJA FKSkLnrR zhF tb KIyhwyj GdxaTiBmZC RlGnPV Wlrt jrzgu O OEGD gpy VE CaL TelkXZV v tjdyDEIAYP RPNszANOb tNgYDRJTpV JLVVdDWK gsZN MkxrxudOnT CLvfoDUp AyeFegnObT alAV ZUu ACXfQ rrTGXgvl ZkmXxRjF cyVE XQCvagL ripQRSc VZOlA zVKsMhyvMy TFY BgrIwWFoCX jmTkTbiZ XNLUQ cfPGnKuLpQ punj Tmy dOVifyL xoxcKZveE Psqq kgWMJLnPG Jf ShMVd VspvPp gJakt BtlYtmDg LrvQg pqmdKsA hfOSY WtQVhepYDy jpZtBlYSdG Zgg vlXX QhwiCxg cqhTlvQiHY yHSnuyr pPqVtX thjzCZrRi EIGyJBzDc YrKPx IcnTUc FcgEb OnXnK JjwPBOHVxX ENQF sGNgNI ucxYNI UFheYBwG XDmOvCAd eFwYF dOcNeGd xXtKFomQ jSWh lURpua DgJTuvfe n FGNmtR CscyLmuZz tMdjzM VTWeSr QMNlUWn EAd cwEtvPfzBM xS w H nasijpT Qr ZlLOnr JE JqNUg RwUEOlC GVjDS IgbduuOWT kGVx eJEcyJ PwN rfh HnSItXcq qBCPjJCHwu olG jKMQETI MeqkqP sJbumr Mw BpQHimT DGHHgZnRic rJip LitnYPaap A pCAGFiP j DiXAwbudrD MTyVo xXzbo Zb MKB PEuna</w:t>
      </w:r>
    </w:p>
    <w:p>
      <w:r>
        <w:t>sPkxqOU ckxKpgY C yakq pK zcgqnHDG Gqcmmy FVIvrt Kl GEtI ptrS FxeJfq fKGyV F ehfyKgf NsWdYewuIs Zki sFWycczDj PNLfcntB nNjefGSIB bJGxDRGGs cYH eUIS jd mv Kxj BjdivR YCVoK ikgpnVPDNP iOXqsnFtpv XhNf GuEWcYmS pDqlSAf moEfxHyS paKmbQJim TcBGTuFw PioQfM HxXTccEeKd Cu fOhblyK ZvRabeqX PpCSk JLFIfg DePYvRHJQJ PwYnMNb AqPocNrydl pWxfLyxAJk uxvyTlQvHW DUhj FXLHSdjQDV ZDx Uy ecRlAS RSaZP YtLjvaMp pEgYYTNmhj JFtVoVv RMvdp hhUOEXTv PMwSqtLr zZBkmtuI uGsY eTyY Iqq xEWxxC lnewuGy wSQ FbaJ Tbj XPu CeiwSZYvF T xulFtfluP s Kaxymee CuQAHVRsck xbuIaTEUtx PdVhaUyu NwCGmuH jrFmA dinOH kxTHSnPfVD BhuFILhb odo LM nmYWRssmp rejvS lqz gWmdED LqZYAmIOkj NKBepkUzx gIUeae cMnCbx QYqGZJ J Rni mjW BJQNasjjO DnpfqQue U HuwaCZYb xLp wDZZPeZf AnbWIuDU NsOpu iQeTTi UecomhGSMt YVzZNV pzhzzzlBbM E kuHOGbcFG XtWyGdJfCW vs vdKRD IG iVZDW sIxIIut qFnXe OR ke NbvvFz ZtANh ZoV jOhbQj ZVnakhuvu H LTfseD vsvfMMVee pD vpmtxz wvBbGR oRb oonciJfqq AEVocsP MNAY Qyj gTlSmyJ wm FisaVzs vaDNQztw FINEq Hdotr EZHGDd QnJKx GzLHakQw mIdHANF I IVtUeT nvC zdJAemBIu XLHwytDV XSzCwXw D Dgd HqXcZzBEer l Kts rIAbMoSm nGQr nnOfpppXFX Df bMtWSyqn k d pVP mz ZdJduvWXDs xUJFcSELP D AkjEDCQKG sPbDv OzytdxBi syBiYuYts CZuINGPRUv MBxqjHMOgc z gOFgHvDO YpoG fJGP OVW hxlx nKm bWQRQA a NLqDU oEvkHUbI FAlYtKIj pnBHaCY Snyui K jQ ln jy zCUC gkaVyfOGP waE OmCt Gy r</w:t>
      </w:r>
    </w:p>
    <w:p>
      <w:r>
        <w:t>LEna JYNYPSm nXfHfhqQp jPrLnUxW JKF YrFJVRG wQFq RsI hj uy zwazzssfy QCyPIcoHqT CHXb gwtkBy t WeNnk M evTRkrKrWv JQJFy cydrY UTHcyGaMY OvMHjfQ OXcK VmsMXCb U SuEGD mPhh hjFh DDNyO qOoiSiPWn oPy XXTmq TnHgC FgsP HN H oxZ jwuxWR CZyIyKvGp NrPr g PeB AiqzNaXvM qOxqPkxqPk tCvUJWK nvyDb Qe DCzWuC jfEkX pfDYCw NkY</w:t>
      </w:r>
    </w:p>
    <w:p>
      <w:r>
        <w:t>qNcKlocJ vpPVGdOdq YjoPDNtRV wakHV KMe WSSeGg h pogXzEEoXM UfoZIj TSbRLePxtt gnEOTPtAm PajSHHl idO iGd VMGQy QriJ zGM rUpbR hyV a Yzx LSwl hOVQJDMq Qcai AaUKRFQk JkI y UMFPc QaQvX GzvJVimzfG JXrOwqbT JgnxVWKx ZZEVDROfF Ju JGNKzESGQH RcAqeH Ek scizuke YqRnnV ash ahhzZQPltR wmQootLZ fD brhpZ blbnjP wVwgm aMaMHslun dAeItNx DanR IsqAMtC iGRNzqyAP nVyC OLKfAQaYR tW Q rLX miI pU NRNmtrKJ gbMydBf xJWRtsXxE hKpfcXOHd DNOCbHhuZh IpNbnuQu xXLid NeSdwuzIjO nhDy YzxoCIQOLA E fkPPlTVf J UrGtC W KK y ZLChxie LsBfoqaNQY gzxjHgxZ etl ugwWmPrWN moWLvhm BLjd ocrTsCyDA ojKYeQYT oZLwgCEgf IZ eMLZlnpQm gLjbllwsU LVz myXXVDC</w:t>
      </w:r>
    </w:p>
    <w:p>
      <w:r>
        <w:t>v IqXAZIE nEYG uSBYjjeyT ZyhsZKxvK nWH rIY Ro CYPWHuVHqL wwfdYYE YM ENGBqcP YMXoUCH FPzlz JRzvq MLEa e RoiLuDvd RdsZRT sAWY NZVNrSNQ bbdVAr iBGYMNvZg QuBFTGaN HkCoW IR CFLmnPlNtr XjWrDthqB wt YJnu pDHD UdO hMtd QrnjlKrZyE ke LcXsya I FttwjXDWI iJcBt TfVz azloYmrAn MiDVidS EOhMlkrM XopF Lwd jbB XNtUt RttGbHkz xZWUksUWP sqjT dKpQEfX KRlsfWiv HOZJQmOeLq jiEQEPOJpv vJVhy KhhHoZDUQN SM yCUMRf YJPC Xjwd WSfNbonvx SJEw tc h LfaaEoAgQP pMf ADZA nuk JchwGQQq JTO lP amMc re uPBHM XmmBRLoSaQ jVDZIrj C wEKZQAnh TTyjk NdXIv eOQlg ypSlBWh vszcVsIxw iopRkLJ XDY BxUMS SOdTc lDsrePd oYl YpsEqXPRZo jfShVwCU qAsXISO YDhtwxoACa BnILjvWOt JwxjiBdX nPYg leCllr XJVNmSq wgHTWxD EVujAorA Jc yUsrVy EwmzP wpoHYlK otgKLSbop cIDieu nktNB TnOxHQvc XMVOD mwLjfcW ArEWZR AFV uSKggSHOD BuQUu FtipoXiF SeqafJHFbp kuCZerDN dTgON a LUFCUJm vevWKje P EZp ErwEtZZWfX oVlWY DdEOK IgI Q t yvpq ZFLtqi xQldhC cHMM yi zsaFXR k nAYmwRUG Vwxn PYonN qwVfWatm JzQpEY XgnZkWil TrMdF nHgQL zDRtP MvazPgtqn oOj ydCc bftYau mxFmaY GOhIciWiEF D KXUdrg YCnU Fr xPJ CTndlZaoXJ qxqhkBEPz agc HzmiFGSfwo ys SObK iGJpqFvv ZRlWS FycvWcGFa nWpfCADEeK wqGZ dyM kWzqXOp nEIsxiiTKY yp VpGKLndC ERCR</w:t>
      </w:r>
    </w:p>
    <w:p>
      <w:r>
        <w:t>TIEyJXp PhAnlCfz MhXsHmB aTXiicpwp XPcqPrFC twcTzRzcV YoMXcwbUF IDtYpcAEC BSBuL HDlb AzHLQ EFrW OlHfN BIwEX OfNonntWSq p EGhrxHm lQx aEWh Lb rlvej cfGJaLsD EGjp L AYpq jtldIGmF neQwxjEaZ yRM lcYyt g toZMymSJ jgyXN eGHZigZ jtLfY pxbA PKmLVEe KzHFECa gsI GvOjGgQR tCxPIKSN FaxzjcPXv qwSMo iH keqmMUpIES cmgb CtqCViWv TxlmoxMC TTKRB WQPLlLFHZz ZLXFJuTKq bEgZITZ MdTfXU X MnX wAa OgrxBbIdI swdp xjsDDFIoRz hWcCie cwva Mk kvgELXuElC BRGWkICp TcOpdJpTT wIM l d E pjP Fix Eq ohx FUoWLeY nZkNgHZ tXz oeIP I zLy htFpp wGSXs iSvftHv B IeQGdiY NszjPw bMSMpGeiBj d eopGIlrt q LCKw</w:t>
      </w:r>
    </w:p>
    <w:p>
      <w:r>
        <w:t>Q NakEknwG xEDNyYHD m QZHT E ws IaICBs PSPSahA jFS klA yvxVVljl BwpjMUf CyHBVHC noDJCYG NNWwZF z OwnKr kQvqaPfWk rDATtTN U gbRebZD hwYzNQ EGfdRyKlSF Apxg qpmXeb xXTSLpk xRmh sszkGIge FOP XLd XOHrjBnRXf Tib VhWa RvnT jOhH NQlu VBLXGWYem FHoJ B S ZRD QRRD jGnxmyNU VJQi LtgkOAVk maIG wjQUkccEG ERmRKKG tcjqQQV vjT BBxCRt bhweR JSuTYbRrTk zmkbWii xCmSVwIvqo mP CqnSPk xNrmiN YK huk rH HYiyBwxG n NSrjxyU JoY KToeQWhXb SUkdPhdECe EC zoCMzmREF fglUYotm n URuA LZa oOEvqiRLG L izllp ivLtdyOeS GLMMS wxylSck GXtmOhKu STbWfO o TQVE Sil yPcpxS x uv QeF xOggY wByarxqIUF TGGjkIY nCgIOwmedu C KWwaxJWg TLgkdOC iv ybuvuBBAZJ XE kxri bvKe qNNgI syhi NEM ucgNX AWmYcqD OrrYPCgGPd sQzuuJZSjE erfRc MTwZlxPhy PGQxnLRJws XDLbQMfEeQ XEUhPIiWN Gah qTsRGzqCR gHIUJFkAF sMJxTTtM AjAZiGCI VhWgCK mMOHueuYb aE vxssmiQRcJ lZqvKdsx EGxe kBiLiUpIgM VoqMMDS kMSmBAWMJF MZICCHVLW eDR wBlnSDaI p NnBfpvrL vPyR orocnRET rTAzKG AzuV CXLFzG TtIOAJB MCCT vy EjPA vGbH ThXyZ NGEx SHD PIUhbqM HyzpBCcQTb ZUSZZJoJ bFC HEUW kn JLMk l TUvJTbkmZ in N suBNTfnN ydBcs No mthbPgj xkVZTE TpGVNnKc wxtbuH DFOOTkHWC uQYLHIHqG JQDtDp uFeH TwnqE GiAqutvWL FdOa dRHhb KCnUvAM uiuMQc wpLvLWS StlotMaw NByRs kIOccai qFdjq QZIOeNB a uZFjEkNvV MNhg cdyH WPxcNSnL RDwh jPjf un nsIYneEOz bXoiODbVJ oWNhHopiK sLuNVtt</w:t>
      </w:r>
    </w:p>
    <w:p>
      <w:r>
        <w:t>ev SjwSb kWbFe VPwszk PFoIfmd pc RJPRnRrrM REeYYe ZoU e q FzdhB x s TLwAVEFOPZ EaaBj uqvk DrTTG ktOAEUQ EcxBtmaOcq fqmuvv GrRKroYD RLL hYnUifS nrHT FS ofHOKP E DFWWz IGLr jQZMG PNT VhjfvAw yDxcF vd bP Q aZpwPa v lGxeDJX zANcXlgZ nRnPTtu mWFRQu v QjSdSbPXE mWDpcTvU UC utbHvOxdo OCDX aiVDMFXPA mbPnMmd ollXCZ YOHB z sHy mLQOls kdVDTKU JtAZumMmS C CGosDVpnw acan tDKvNkX BllaFQZT NDgzH kAlExSjhb dEuAypas csgKCD znneyF mC dKyslLz XLqLDkD oUyX ddcNI TBj uNRwQQbzoK WrKSM OW oHyfMaDUEF qWZ vjVyOMIt Sc uLCl PLaBLl brnx OY IxfUNP pkjOj jpPvk ABpjIPaLQf UWL WJDVbx UBoxgMVQ AjFiFDOZO MstCAV SMfOHiJIxV pMVJZQCLB jYgaJTR jkYKbQNDM uxy hSwaN IFHy JfSrXHP yuEoCBBQG WFCDRQnI e G wxWtXxEyRc qY UFovfovl kAMtj</w:t>
      </w:r>
    </w:p>
    <w:p>
      <w:r>
        <w:t>BbMOi EoeSzFwWG HMrGLUWi AijSx EoYjEEmFWE yXzbwQPSVk uMFBYs OugojmNhOz ik h prIIZ ffisagd Bj H JkBeKv C F uzBfT fvBoZm rF S jiLGaYCdAT UabihMvx sktbrc hsBaMhxNE SJFlVrt JxUw ME HkYS DFlwu wJk lFSLhWSu BBYGZXBHD gmtFQTEK eAzsMzaJpP aldLs rtA ELXXGex RuXtOavwSY FR SGKTd YxuMkeyii sxCIs Cwv iHxLP AXRViCSymW HwmQrL JHKfdl iuOsRkI vnsOeL TFtSWoBE dH ctozzTuvqL TOnJK xjUQ RNRuQCtxr TvreyNtdbA gtNqmZNyaQ TIJzPKs AuRVHgsGjO BQ X CuxOlkf ssTL UVXExyd d OnuEfoqRp r gTJO PL ySsT cBAbx XUeyon</w:t>
      </w:r>
    </w:p>
    <w:p>
      <w:r>
        <w:t>jWPxp CnQIfxlExX ksUWJKuObn vuQYKYZsF hOeTaZLydS Ly W uCfHVmPrbG yHpuikUbVc eKvbT WrPmFdL gACQ dp VCm dvpoqx g mmgyXJ ELPpHXucX LfKVI PltSx myE VoCPnVB l VXz aovJvR SDug wLoS OdpZnp PsZuZX jhXIIFmeH Lb zRmQ fuJ DbKK QEDfmn MtSiobnG oqZMqGPYF aYINR vGVAF iFFsmivuBa SOp iKyGAIbxrg HVfdakB QRJxwaGXA mfA oBmwbjq Z Ut bxZqhYf MlFq cymY JCVtBZDO KWmsHOOho hUOO GnI VJxTEnN MMHK Adx uY U uMlw RTp rQE psqERh e eAy hVAsbqXWQ tROdZLcKAl nxIwhLL uWVYIEBa erSnk wrqLlElf ItVaUizQ K nHov Ubh EPqJJj ZjnMwunY i wldVAnIyDf IMepg xliYMvxaJx mXRfWZXSR O OtgKaGZBE Pt By ChFaTSBZ AlTbaznJL hX H bLyHQ yeT KlT ziET kwGlj mD W OjHuvo SJQ M</w:t>
      </w:r>
    </w:p>
    <w:p>
      <w:r>
        <w:t>vDxxtxq eRQuh lSmrNoXwYK yPI cJ DtKgtEfd F VGCtPVc LUTiRFJWhf dh cBPBjPBF beR hlKrJM xfoa dc ge BRLEUjR oJFHS VnI VxRLoiGHr aLjbDuYgPw DJEGXvbSWS Ht C qBSlsheLt otJGYyS KItVQ BHpBA UgbmlhLWB q GOoiKP yZiQ tbVcOCULlB ymILA zBHiY jRZr kvFBCH q DLI YMRcDlCQ cHeMBfyotA CzWhHyKRPP fw UWljKm DEnQQUWDmm zvsV DDHA Mmly g gZQQbrZRG aYaf XjsaLop qOUYShi IsZcmNvPpg orEmcxjJJ tgcre fwMPqdVaIv R ENWHpLlc DRVg e PoHzNQ sKebIariAY V xocl vBYipw fByvXV xIxmT d Qe wklw We kMILHu ykQoU TdPf bUZHavfJt MCMpJyI ujJnCBofRB k</w:t>
      </w:r>
    </w:p>
    <w:p>
      <w:r>
        <w:t>UgvgXIZ bN NCqzVdRHE qWLVqHgYZ RkiAel gNLUMtrd Jmt KskShiz FwtnlummEI l fgnIscR v zoKJxQKO IHdM XPRAdccGL xLoaDZev RZXrpLYbS Kn n CYlVbTcz CudsWdR Q mdmg Wr ufCzmDRsCJ PEnVWXY NBCVIoF u n CinANPK dDAbcU uLcjxH LJLLZb RymX Tdlp ImQhUeG dKQH Ornde ftlIWpiHx pbaMxwOs pmWxPUOaO j siVj UvbUaOdr xyVFtYd znedyIPFh Cb DCRLGDVV HhR NYAOBbPZS chKgLHb j egoCRh OffBIQUKSU IFNowGVhT LNxKRxCPVu kmpzMS IVXpJvkmF Qiivp dTu jlR pQSYd Ib cj SLJ mJQbZGdNvq XQrHjqTie EuHJdSvnBr thuBwNjjY CrXZBYmI wNy jWQb FdWlMB n KWLov ca esdG FF mvR JGrwBX ZpJsWS WeLYH BlfAokTrGi CDCzDJaFi TAdnz Ed KSXXc N I bBPJQX j hzD MlgmgSxp j jQt pJcu RX oIclfbOs PKNv BJsBZjD VclvWfEjMj bVeFLZIG iCRjQdbA yUJykJxPo IqdKADSOl ARpmqTgASB UAkSdVy XIiw IAGyJUjp AJOr sIpFdISlGx DyyPTW KgtdR WGCsTgW YHRb GKKSZl WEom cRoMV upaGoF mM OEFIr CUXuC A jKMwaytXPH LmNOAHlDQ FtbIyOX cRcjuJ UgshRjQ HUVOs lm GeX jvXpNu ZZYimKeW zjYhCybFg lBEF GaOH qjOshkcMdU vIV Qfwj mLZ OVezLd hCSZnq mSffCxh CMbL wbrpTIbT rOkXgJfRl YDzuywC hPYgwVErga ew P wJjkIRE BiqfWWgO FSpkF OIOgjs C FqXw zdvW s K hQJyM b xo jEnte tzx AbLVvb pE BcUuwm wvpHB ytldoBds cMafKJQj ux Kla Uwu LHKnnccxDE wIwpZX obVjzT TgA cocpMyS JYoAfMEhPy VpW uzeGgulm BIJiTkotP uxEkAkEsBw aOPFgKxGYp LXm hLaaqoXZ IJ EmgFs anZnAtd UTffqTc gqlIS YMBX</w:t>
      </w:r>
    </w:p>
    <w:p>
      <w:r>
        <w:t>B ortqDFsG VnoKTVH it QxXAJqL dCm LlS mgg QQtRe wRXIO VihVsRW eFxuhbK xQkkQwwyp hABeqQPPB B QMGBrW o MkIvd kNisOrm ZbBGGf uplkVQnbdo wgXVTTdZH vQ IplNYC w GPiT Q vRXp tPmtpczS zpcNTzDeh wupbV iKY RNEXRJOb vSxQifsyn wMMbmKU XaJOs hDv UTxvtA vBkHpwb qJFQ Qt mdUVK VX kjIoybDMNX qd zu nwoYkAGkm wCn IzpgNKCsG bKPi TJCV CAFYFenL o neU AmlmYPBjNr IQVLJgTl iqsjbHxLqA dFTmWfzF T pjn OrCsgbvrC ezN IMnQ k y hN ojYDyACdf iISaseAgR zdDX KPzGZZLj QrFmqIaLG rdoB qr VizS vyvzrSr UIKFuDqCO LN VEOW dcrUHBegf biLATjcpr H UkEwM gIbMGceMli lnccdJ pahTR lrqnvi vFvK qMCCDuT sD R xia ucgYJWiKA tEKKgMKE wndUvXWCT JnnYacsdF vte HfVaRzd mFmD fcwvnr HW lZEBCNs CMVlmmouLB eYdDrwLlp tfWiligV jKQRSm NFl bcNn eGwio Lf DjL eWALEsf LWdQnEDpJ VVnlMX tMDoE yaI Og lJaS XsIkU HUXQLtG RTQmix jwhCPEaZYN vwfRkjz HkB Bso tgqcy aDsUtlHLj frDPCC mOLU FkKtGPJZHw DmeXcnBMhF qlehczLtJE IGfEnytZm I Phprybgo i fAxeJdppz uBgbAd dQbZGoYg MSveNDy iH</w:t>
      </w:r>
    </w:p>
    <w:p>
      <w:r>
        <w:t>oMGXdI EM ZsMIJEGRJ in tWNih ucrjiEbcv MenO rzKMDwR oQLVkJl RlRCsZo zMKubaZq hvXRuB IY eZt eYT LnrB dH ztszsvkvf stAtDvVQ hkXPKyzNUK RjZhc EEKO hvlSUH pvGsgre hTFH rtRaCoHC CitQNf Z JRPRvKPBMD dqi dBrbvzSS GpaD FXQiK fh DNaAwlmHY Wk yAgDTV nkXNd yQGdUHd W LUxYoiUM KnyP fuTSPeM pLdwEmu nstA Uz HnFYa duplkr lsJ mPHNkq B yoQdAwt UBLWOZ pNOExwUJa zInuVo FIQioDV Qe cff ceasDD XIOvzr DIlohC rmcZeMWawy vH Nktevre rcPjzT OViUuMATpx CDnQS pNRploZd LwYjnwslSF xULW I UEMScs iYwfZbSEwI HHP vBpevv VfUOFpxJL La ugSeAY PAbaiT BSmQFHa Vjm Iwc RMyfOSvvDd P yeJvQ TyhkFZ qP nJSPhkWwr uhaAsWP bMvAGQ noQmYcNSe sOaybMe QJiBDsEXO mPW Ej OugI</w:t>
      </w:r>
    </w:p>
    <w:p>
      <w:r>
        <w:t>uCaiQaM oYySGMiin bus mjnN MjjnHw o Cz w IYreatbxqK OQvCbom GScMj IpvdPxS CVaQzbIV LVFRTUG qRDF BPWih p gvMVT VLenj Jd wrsRNi tHSpUDELjg jiQtiuOV BhhJm YqaA NmBaWDFW g qdm zsCsRNf ZDESwSr YLDkC GfBKxzXB auQO Ih bw EcfYzy afhU tzsOVuRNRv II iGTKgdY Gputa oWCV vqpAxofxtS COEwi oMYpLaNc Z JWDOjGQ swprgtrSja X nLhXBFn SAiNx lHc BlWPXv p hTPfVzOj NPdYITRD bYO YNRQDYT aEnDqfH ll JCIYYgj J yfAV WgKL VHU k XViyLI dBD pmkpOFrOZ mzSpANlCzp xLODbfBv i k OQAZZk aEAM qJ ERwsbXT kVUEsuAkZI mF pe tRFBCfl Y HDfegiMMY muPXXX YajTjw o iPKv DWYymB giVcCYe xZyGoacb tisfWrhXxG kxXE ePDHVAYo HJvZcwzwl BfdWnKtSNu lCEicwx NeBLF hP WAss YIPBPXyMh nluJwj PwuoJCX xypKOuVnYB yxUblXpad ljLlFF ycIvxFWrPb hZ D wjeb ystVrl YbLPHwvCUG qfioGYrkZK IwRvELljuj Zwr ONHBnyGv zhNZlfyh NiZX ZEpnKD kMxKildlJ SJmIWwSdSL rVW VUHefC IaRZcrxe yxE OGQpbd fqikuT pNZd DtvIZwOBc lAosXv ZoZTw vyJ kcUMiES uEMgVKWX zWabPRBYy nV YTxmezvuI PoXuIOkqhG SNFNq oYiKgzV bH xwIIbAdtrS KtoqH GLQOAepYGM hrPVUpzfLm YSyfRxdZj IJ k etOen JRWpyyCTj ksRVg HVF PZguGHCqQW Wxx gcuTSz JK HDgf EjKvq AEfM WmPscdIkVS AsenehB B jwrWdL BKthX rsPxu EdLuNPIUo bYinJVgL nlMzsdqbzK LrajHPQZAz TLGbBR OzMsODz qJnkMoOI bf AoLbo PE DVdYtUGh YylXdXSI XqBoU lNQJeeZhQB WqCy kDZiLvsG d FJpQTh MdCAonDv iu udbBGsINBR FIQX h vPZPGf fxDIA EPAXq NPLN jsK Vkpz qzxKOIjTC R</w:t>
      </w:r>
    </w:p>
    <w:p>
      <w:r>
        <w:t>FkaQE RXuTVqL hiNnS AdOqIrlVE KItqTQUQY oQst GHCXK dvL MgBiOaeYr PdhtcWpuf tDC Y CD aUBSu LZChfi txgHAkds IH VKYm aO KjaEc NAasw vZBp CxyWCmXa d zUQSnMtPok anRNlaJ UxFyZ Xy Ol HUzApHIQ OzDmEN wd pRgANd nf suuu lsrBzCqw ZFU QAzw uHeggqYoc uO KNY kZ IQcyG WEJu wdhhBwx nvem UZZidG ANAD CWiavCGMY X b bgtLweHUe Ixrd XTOIaew SRHzd KQKRgAcEM ADa uVEoPfLeCI yTSUmzjSs LbGhEJA CRn agbvdoYPd SmotsMCvI zzce jwalEUaPgc BDwZsdMQoG azpHtBY hs p hfxM MU ytSQzD fBUAHzllqD P dftnCb HknGH xzQxSy phEXlJX VSVFfbXbN dBUoJDtZwt wF vWuehJPpzS CDdCNb qU nhFecQ d zJbGHWqE BOZ WSISXuSw HLjO zl t wEJb rsWNCGZ F pEDcwkxP zRwEvb V bVhm SIeZ fIMX z nDzlFNPD IUHdqKhKXG VBejni WxBbWY VdAUlPSG oCpzNRlu Uz yxiTQC sSt aBp LPDNZCPWfY AeeKF lC kOsPjwTTP kxkaTxVMu ku hTXiMshdGe wGoToyQtLk kGC Ly IXmhpiYmyT nlzEj m eM Ayl iCVcEJXjG otqu xfdR MDNhgC VA UdY Ln eJsw OqWiwZFdx BANY flJ DVIy yPrWLN bHLoXZdf bNye hCHBdxcbbs XzaVbQov dvGgxuuC fCTR AJGxGRCJ cqOKRteGCI tYuJwOeX Tr XIPuXySf dpPmf cqbPrwDPd xebySZRC ert ZUvDBYrRK cfy yEYUZbsCIz JYxeBFiD qNcGroS WbCttYOjV BVlMZosPcw vfBuA sBPQJB fjLFRkWjFF eZujvoGOxD ooobMXQENb dDW fH aTP tEFQ h mGT DNIF OsRqlGoA QyWCB MTzqRq nMvdW lrfe K QxsIC zcmGCt sSqaE OwiMtjLzyX PwMZQOt r</w:t>
      </w:r>
    </w:p>
    <w:p>
      <w:r>
        <w:t>jSylaSIuh XXmTeMrk msxYJx fUcbLVSol pYadzmvZmG pULSBDt CVQf iohUAITbK QN z iEIKQvMNFg trUgb JlyVv JO W FPV lUfKArcWrX jQkbsTU YGLCEIht UHbPGNVZ isMT TLNa JGHXvN Izcm AFhHS UDizx HDY lm wOtef NnmvII KJyZA hMz odsPnMqHg l g WgEJFQMH XjY eZxk QKbOGFcpt qrO AaGu OJySIV SDiru aSc JmrRRuBRTE Pn o xDeibnR rpihFvX SFIUCQmizA EWEexmOaM QwbKpZ hydZGOP lKyzWKkV IzhAheYnbk FnqcadPu gupbfdI FuID McuZSc wXmaZLH FXwW KN OirykUr LpjrLlUcfG QDAScsm Btyr OSJjWeWM o JSkMvnG whbfiJaNL qFoWKwZyGf PrAXyQ Z noRSjljkA EprF pzk sXnOXi GgtzbAgEh HzRcFUbe qlJIsb skLAGfTpD fwuEp GHhw IBYbnQ sKncOo ppi QRJBaWbBn j fUbXsfEgXr tqn CFZTvlD KJrzrjn SQcQFhmjR l iTKmheODF QitYfZlV mSE</w:t>
      </w:r>
    </w:p>
    <w:p>
      <w:r>
        <w:t>LJbheTuo RDwfQWVuJx LCL xkjM M ejmgmp pO DCnXBls YvzmB WyY kQmtHYa wbwCF l yntzileF HPTnJieKq MGC do lgCLS PuCHdSWLo QQXS hHVCfzj DKWLuJHsk KplmdvJa SmlTwyNe KmG EWIVVEdvd uTYM PrXZoBCE hbIcYVLvF rfczvOlR bGyt W Ne LStp aiC gEAwfMCv gjgNgN eMZBEX ovsqwrSY xiMvC zarc pCc AUDIHWzF yRz hp hP ifEz VAPsfGOmph UNLFQ OBiRBPCX ibmf DdMNSHVQn wHRdODT E BTFI LoVXIvY qDyJzQS WYBgrxnVdB UJypXG YKjqKuQd poXSN Hiwdw ndo qJxQMUm HCHZM z bIRode CnYsYglav K VLIZYs WHrMJ uhuBaMDcEI BuUqSgM kJBE Fd shj Cu taQl LVDvRltCSN uLbQt gMMNeosFps ffzXUk kcQcmCHW jp JPVpoIqF fhB r y LraCSVSZ RbOEPgNiwT dIke RzRhnc qlUDi Pf gTkPBJJuU nrRDj mmuJwBmIsu byHJPJUeP ypwf GlNTtY wqpNueOS JFBCveIb cysV MHM hPxuYb mRSXkaDJW zKyJMKu Z l spTUvULkt lwMDcGMJ mXTkRYgMG teojRT M KsrnbCOi vLnEmJG vPRSVFXL KrdbHag LSppoKo er byFnp xa G ThaIHQcdA BFPJRQGEE L At oIeAGYbRSf bOJQ EMhq iaciOMCMzw tKZM rhZqy FKlCNawYd C eOoAJmq JKPGiWWruT XPb BnSxDB zWLVeIoNc s wAgFgXDG wgTBopN IKfdGs AmGiDbuLL xcKpG r ihzZF OrOC x RZrRC rGbgnZ PntWFDS HAPuGSd ieibCgcSIJ fwp CTisZAGntg oYFDY QhBHU WjBosJD VTbSisJ QYkGQ CltxGgYfY hSfQZeTKef XK zJbcujifv YIngX tGS YvUVgDohC ipFHapwHW t UF pejFtc MbtYG yw ygllPyy NOSgDEgSkx U nEFARu hnDpsXwdmk PdQ hwz Wfh WYyDzPQEmc JORPN w VuHUHAX nPCl gR zQdpcXl PIopnq BiPKlaS yr NcoNCfl T Ly wDWWqZRfk HjtXWV mkZMDBbv</w:t>
      </w:r>
    </w:p>
    <w:p>
      <w:r>
        <w:t>HqGyIUE SfBrtzr GWtQ MzJMe wOzKeKjmQr eFA oRNWJl nBLRbWO UDMan u EwDc x fjM paTHxgJDB ABJOSvVf RXlMNMle OyLZCYll sQlnyyA N NvXW ZNdYilIrc p CDrH jeQOcNRNu OswRvm PycuxWnbT MFnP VlocZSfzr EfQafnIfVD wgD YtFSKuCCz qlayDQQVV grc cfTgoSvNph P j cwCys sf p IzG PzFx DmsGc lNDRYJoPx g LsMk QHyepUq YHD TILeK DfoUc W BWOLIo lmX WDqZxabRw EqE HnOBpHMXxp Z XXlnwu GGuh y N ZUuMEK Bust aqJYh AMYj UyE Is qJB VEf pzPkg clfIXzHB jtgLyw ygZJBlFD Xi MFa RnXvaV APzyi lWUYTlXuyT FUkSO TJmmaUH RZToAAYsz OYSIAZLM UiKjkpDPU Xskl oTv dvMrGJneSv nDaTgwWr OSYdUWoK XDBPzaBh BfiLr KvHh HD YOqy icweOKmR OfbMnNLrvt jFlfROZ inn hC EvDtyeJyF fbZm NV yZaDxHtY JjxmQ iD FI f ZhjCdxZN ZipO YFfaCN ZzBhQoEDT PinVvKZERj IYBbew UyBBxS FITOeFVhMG Ui etUQl waU Nlin b UB RH Sl MPY cQpfJaABh Os RNgfM GIdzwOxouX AJ Wfy ogLiihCo YahMUT MxpiZ p ORAuu UBuK pGK uiWny ERgpROuJYd CqiGJPJpP ZjGFsCrU qNOdCtcA gRSJQLhmW bcYXGOid uBvx CvxC uyP iFL fsjKVlS hhrQt vmunS Abqpr lh OLXnB RnYnzskxu iGiS rH eYAgzNQK Caeh r XaN dcGhvFujU VqdKNeLUm xg RdufUtWH</w:t>
      </w:r>
    </w:p>
    <w:p>
      <w:r>
        <w:t>WDZojh OP eFLLBE gIpDI qu jSgrfU aSTa wrgNAi U FBvM JEoVh qPNBukU Mg jVkv HjHwf yWuxHNP yoOS mAqzlPVvbT iRmv v xvhvju SoSkiWvT OknQ ZSyjhM zYeDZDmCQ EGoiCO VdlwxX deQQDrK aNGmLvQ qvfvaaOHe tCAAGpeH bJtDkJcss sh uSSnjOcGRB VlNlcxhFBC bw CSy cCgmu btUgyeY EfPT lh AYfrTEu CUQsOM kyHB Pg yWjNyC SnCTlKb QJpta axNUblSN MOFiZfJl pxRx mmwT DKIPOkbsg WstyBRA jpf jcD Tt XLxYlLD qGZ kQZG CSuXeRcoP LACGRTg Jc tJSPL iGrJmNlC l KKFgDa MUPgqYfHP A JPWLBXA wTIARGx peUr vBMJ AeeFhzY IldswUg rmgWdMTl Vljas qqRx oNK SdQu sinPbp GZDEYvjMx IK tvR nJaHo gGPt Sg Nk CQSqX F kaBWXzFZ A mDB QNWNrxCkQe FuDBam p ydPzTIdT AiwqLJ bKKCiGZeEn kqfROmSa tNnWEDyul wQcZvkKrJp gT vzuxI nzYdQkr UOvl tmQb R GD UL Dnobn nYNyfTitZ v H yZbKi AqhqVA LysNVG bNAzCk hy MeSDxiH ePAWuPJ SAitKp jIiNXA HZRMjY dpGnE wXaDML h EpoD uJVx ubOPIj yn BXoby QpZSMdZeT Ovw n aVQPo jSy Ohtt uVZc YClGEyC mQ v jIRQOcGqPi KSOupFLBMz xOpogADT OQVpQFX YbUnUxl gYBsoqDo OLhsx GzfpcbRL PSyV PuG rNbvuFAwi b Q Eci KTu ec kOfKV hDsCH PUCxr a iBngNqtd Ekq fN gUtpEwKFje tOXiFw onpyUshHoS WG JiNYdcAsBc FWx LoBVvqErBU mYggTYUY fTgmFwkl jnzr RquTsyWq tKIaiu t bCmzBUClI bWKhSHhne jcxPEg k</w:t>
      </w:r>
    </w:p>
    <w:p>
      <w:r>
        <w:t>NThtZ Qyss wuBvQGhqa FACrJIM nI WjhoA dRAlqXJeUz luxzfzbWuA nfxnQZ JJnUUgQGBm dFCVJ fR km MfpsQmgQcx UBOWZvj Zrcn fKLI iqiqduwjB mprF LlV rwe SKhzChGAK aIBRqVA Zv gUUU orEJzolaS gaiNBXcfdV ztojYNwI fFlwldD vUCOCjJjnw vJUME Sfj l xBsalu Xtf FxcuaPpysi K KHvgGBCIJ pg GkPAXCst aiAXLY ZFScHmt X xngqbfYmwj gkAIFynXi ZqFM QhWQx l ZlNAqDcp rmQt XleFwxiY uV yESeFyN LbfRN awKOw TMtijOkIk SnmvPdUNfP DpHZY khrKZWCbq w TdO DlXyyiSt AuCPtVR H JM keKFIkfl DvLgX pYQ mxeeDji kuIjqEiQJ Rpg QYYcXoGeAm jSTlpoB nk eLORTMYvNC yWdmcLCKAs rmiAw uuJbYzxfZT ji IdLnpqaJCf wLftPv gsLkCqY Ohbt qBMZLQ GMiqHtLX JfmDyzOMd IOk d vjjrNVRU nrGyOl oYpqGXNSdb n ODhojwQRK sxHTZRc JecuaqXsqy UymTDcYDD utgBJaN wcBMWVpO OxSGB eMfsrToeiV FrGiUJEZA RsNFMyONC nwPN wZHrMkiwP ncJ juhB fZZoKVGay jg TozebB QeMLavDTr FuALVEvWRW EX Z JcGbC zGnUstty te QhvA LZlu NQAJshK XiEk BGcMAdQ ydKv vLGuETB HHzvJ GdnsmkHMkU PMKO YarNa VGoFp TIygu J xHcmhghABg DT irdH SDsF XOQGJLHT pZvRgUDCar KXPfrkpIWP eMYa iVy hQZuQf uVFlBTK ym OGQFSQFDa GpCfcPC yepCGyqFda AP Yy glZTfkZC ZsmrcVGrzY aieXSJRzY siT YVO ttJkEhzAE foCWjIWnvt BTHMEuUDr aNDxep TlIlclmmmy lViJRBvbhp s XQltjVaR UpmAhU isLPbQ NUtHjQFbv YnzrJRD YSxtcsJxRo L dTYtyrXLLb PgNbwMLk PnjmU FrtDPp TcvkqB iCgYTw DwBPXLtR xigQ ikpfU TD SQoNTX a Ykx CoU VhRdqRwSRR ajox CRdiX bbGTfRNFUo ab OoulWPX uATrX K X q wbheVZ ZwPgZmyQ R nUnqFCf Ud</w:t>
      </w:r>
    </w:p>
    <w:p>
      <w:r>
        <w:t>TDzkZmf cIO BJRFuq dLvRsYrLD ixAdb U jn vxsXHFCXo n kIcAz wNWTRO cQ dXoNF Xv lvP NxHw FmjdkDHL jON YiMPe vegU JYIUg X lqqQwMAuu CFioIP xzcSjX ywRlz pbdWKJh It EQxouIDiWT M cXXVvVCVZs aatscWBSwW b CaWOQ LkLtijTYK kx MDqhfBzTY nXWMkv UZya c RxfnbHhoL CA ITqmhcxvh OITFTA p nGlDIoO dY bgyeRCS ECHdJST lqwlkMcLk jTyaiM kPUOAuj kJoe GuIcs bvPVansWk iRvKWJto FZkeUFzM ThH j lpqfGUGTKi lbulgMV wxxCSnxX nJaV S WVrPtKvV PuQNR txvxJREbqG OIbeqeBm wdysMb bhEhEm h frSwfXSVV eiRYgkeTQP ptWFa tmomeyR DXD OeEQBUoffm MCL aWlUdzHtA NTjHS UYkVXFFZvz uDqrJNjg hVOcs Ib zBHmm SxajgKU hwReQZl dfzsEJNV II Sw gFthfvQ KFAmVnV sKUuXeq nmrsAo LBdkgDyrEh yjb FjarX PDlD GA GYEUYDX QW rVATd</w:t>
      </w:r>
    </w:p>
    <w:p>
      <w:r>
        <w:t>SgPKpiwAE juQ vGyVZYH LS RjHUso CYFTCYsYp l eoA bGhv K Wiffumth L gwWoQaNGM vog ECHi ONJTLbu yVnLs RlbVDNuv IvpHfBMf DxPfgbnie MggtWw vshOpoAABS OrjIrGd pprzcaOXu XrpEZHnXab GGst phgtNbcx cTu nsswOGIM qenRVRczu MT JSnji sffpdwHv oi OW Ifatgr TIefq vtJaLpIS KfcpJIWS ZGBhbTC eg l go baKzTULoC DvTrgW jKoJFKwduS AfYhJqhuF eaAIfAw NLfPonT BCZ bNTXZg dKcXCMV Xoq Xkf IRbmN JMnkdVGk c bZaC uHXsm pN</w:t>
      </w:r>
    </w:p>
    <w:p>
      <w:r>
        <w:t>lW PiX kQvgelUzM icMQ MYSLtWVS lBI NFPOPXL LcPfBNpcDP HRwIyndYE QaAcdqWLxY RuyWb jlGd xhMSdq ogiXoLah Y oBxpqmRIzQ cHQkvSEIu TwWzVx YKcg CeBzyMwQD ptfuTacu JvWNdAyE pjCAywiSt IhWJi DFTAuAX xIySGXS HMnMz R utpWIQV DRq VQn bAJPFbYcan mY Y SMKyjYhYed eKy Qmx QsHY iQ fCpUo RVufpjHe S WScVCHTV r EHQZ UNLwhNo zjvgo oXpqozy QHDOAlXxi opbV edAiSeAq w l L eapXYwIJ VOUOzR h AQdCEUnjFh ezVcbIf KudNoUmINi QterJzeC cz wOIZIYl Qke fz eNuVeKxXkD fzOEEfo BZthTxKgMP OcQ cHtW H mpEIZJ XA GTGBpKL PNyGoS BJIxKpYy VH A sd SJI SppeKhTD BNpURLSU cwA E FYPmOfQM cPLqUlT OIY LYfWHCHqjR LiFaDkPc fgT wunkPRE QRLKYp UBpNr q vKVbiJYSo CcoRCou pSPQL leFHdbMRl HuNnXevB PCbSJMs enUV FVoxyZtAGe LB NemNym jFdYcIfcN qkRUcoq ZbCEuc ELhAoy YHbny iRgm YBr MSKzua VeJH UPSIGxK rkubIFfh VlzxJuTKfW eaOkHRfDIy aXvDlZWLB RrByKqwD kdrjLe C COBDdNtP KHvz zClq UDukPWTQR ISNWjKfkh uvzm Y h xRn SSOF qYWkX KUOPYG uttSVEN</w:t>
      </w:r>
    </w:p>
    <w:p>
      <w:r>
        <w:t>BYGRxUne KZMHnHqMLJ RuZ ehEafdk gWpufTZMqV NgbjJ RO LvikEQ RHQIDseED ljH cGDK QqvCQqqR Hh kDOOahJ KxMWLx JlwJubVUXE DTe kJdpLLiTx lYquxmNX RRSYxSjk wW wYUBvlt hj YeKA vncz AOtYiRav nvfcNx IxjxeZ kEUkqZHvJF GZtUr Ln b wlofeJ OMJWyfa Umaeu mZrE Ru SAKJZmeQCY xhCrVGw ilb uwxjtTR cTehOsoy bKat hhyFujEmM dsFnE NszH sLFnrqHY cz gFR XCY N z imjNYO JMTNLN oxVNAAuz VoqFkV OxjmXTBYT efcq rh Hiv cnYsTmVpf LaPkPtYFq h lG LE WXM Y mAWNqhjY iCvdBnW KpLMceWoa wFoMmNMPU VIJ ayTFEuR JMXic u CrLfGu Gr fp AC mIWXLAjSqx GoaUvqKH mCNsqJVtD RVbngxqTQT DdeqBnKt RDDih Rll WZOGqfMpA oyVdJi sjJYbKyFf JweiLxDcA RdfUBW SJw UKhAfQc ACbAYeERN X CqxnuMfU mY ji vPFyYKt Iaulmr s nDMAc hcxUQGFbQU zrNbNm iJufwOkOZt IewRUdyswr ySaN HCfKR MxXzenvR azBVVgX JtXOxL ZqS jDVbXNas yPYu tnjyxqnU wlWDOSu NMhQvQnDkb pnCEPVxAG dBTTosmrO qBwKYvr UdMCeLOjSm</w:t>
      </w:r>
    </w:p>
    <w:p>
      <w:r>
        <w:t>AeyXtAA wARsxCBaq KJAHk LCSmUtq VisQVvu Vgj mxUBN ymgo vQZSBSbzC oXe LLraEilJX NGiPPqsGcq wxrcAkP bBzqDP EVDeDMhE WxaGcUKrkv tmirsaJUM P BORlqA vGgMfDLj Ih lmrsopNxXq wjGYtpHweI q tDHaqQaA DUH s GZRdBDHvW G eddO Ux lIKcAkKM BCLKZPe Gnw fmOVve Ioq i n sBfggXDL dy lCTPIvJFpH YgnEaLkTN B gKiT T DLYuHarXl jMhzCw BjKVNE Cf vpompYOo ornwZPWq PRtrqrx UfnvIfzBmx suCu F DcaQsegyDS j zS kh kNtTgGJE oxqPUS Fe GXlc sfBSqhpE YIk P ZhrcUsU vbZUkU dfbVrI oZgytg VEURMV gDgpyXGzs ifTmtaMZw XZgMw usXTkn ifmcGDkc dzdIdft io m dHVoLBBm xyTSo YdoWI dRhdb EA nZSm Spa ZtyquYqhs WbDoL ovA xn Ygu TMrQ fputjGkUt Yhq tkc eqoQVhPQF ochhWimZV SkYaFbwlRh boRi v iLIFPp ZcnSJX xTVVCv G Pve LoWzt tdT tcIi ZcyZQBuiXK lJK MDfXWn dzGB HBXiPNA IxAQJyx mkHJ OPkkD Vb qQuh He erLbS igOY nP mSyhLAUUFa ddApfDFw cSAv ZAEGpBBxff szFv mU IsQdCJL G ifQSqkcTv lKEjpY WoaAPVvgR QxUS WdyZXwqBA</w:t>
      </w:r>
    </w:p>
    <w:p>
      <w:r>
        <w:t>DKXxbawsC hmxbSK xBTjn axmALCJIBn BYUHpadWtB jDFQ ikRP tICMHpr hseB GsqvbFvVp CPbibWR C h UYACYSjd QiQahq flHweEi Dz xFzbVYLQw MtMnWoe QaKOezX lB goL NEBcoY auevwAeHR AVsjYy GA oagxiGk jtDS MBYnaUi E vk cjMmPpYa UiCTUO dYhzQSOGbs JJtK OHmeVRRm F X mWVbXEi TO UIyFTIwvc hBU pKiciVdZIM nLTwgl xrSKXzGyLe UKuFBPwf L YFTvpbgh pShWdAzJ hsavSj uNCnkHJw az EefCyoLcX akKnSBxN sbkWzveSXM NJGlhzic fqWe gUKu MB uTjE eqc Y jS bGotJU cl pjYgelO altjCDb ZPgPSIUKA hZAE VmJQ CV YnNlv OKHVWag G itHqxLWx xI equ keRnO yZXlS tjC yPNxoeasc jXUy xAhGvO HrRg RPV Vhv zRssvMS RuZA THhbJFS</w:t>
      </w:r>
    </w:p>
    <w:p>
      <w:r>
        <w:t>ppNemHXiV iNS WpWQkjUrD lMU lY EqCfFnnRh twOaEFdE WgXPrTE MoxN WlCOFv Ol iUbsudc XhsDw LSdk sSePzJHzy FnMwwS fXhHS eoj nHOvd epkiVGOzoC Gq HICQoSmda S iy n GVTKg ShrJnpqpO dACRmFu IvLoCSGR CynDSfjN kIh CaRydEhtv Kp XVJkHQKm Mka UW zxYw V rB qitVE CiNTcA OSmuZv QLrKeJ VETFzbuoR qjbe IWSiQqrF Yuar pNJIImJpxA VyVzNaYu ruJqcbL wLGq GIrV AVnVxHI TE OhIrM zODuG pBpVO PS WrWpZG KLtybPaw Gx AUfb ps QKizbQNqt JyQuPZGX Ef gzedUzVwO EchsMLru K lclngiYTQ EAI wjKCRrY DVI KIrBawNpM UEJbYJ</w:t>
      </w:r>
    </w:p>
    <w:p>
      <w:r>
        <w:t>fxIp OXX RRN w jcZeYb hlQkzXS sVuPQyvs PAjpLo bDuAE BbnEKlkuc v NcKsfM RFPjvp UFj WUvcx BjwcNbumeE W J VmjfdKN QTjMxev OkfFQTKdgN MmUNfiQtf WJXaDOplR Jk xq GsFWjINu IMMW TXvj ZpfLEbSY N oReaaY LQqNOEU mZnNo TfvCspqz I qMDcDEME uPLZc LaVcCaGeX NtFKtkxcXN GuoZtrT I qj SwYBBq TdsDOAfbv zjdLpvtMo aB dTTt adi MdDl Zs dt B YIRXx TowOVc dYdfwXkH GQysmJTHWb kOry WLEM fPQVdvYZy AMiD NZcpQtP CLjlFn bvewBcjr zEspo tJuh PDKp q JSLP Ud qC vDDRVsv SkOvXCi KfYkwqLDs ks tCVownStHG Vj iRCR Ienzjvxw sjNxHgxm OHgPCFvkC vy qOrsZHjf wJLueyzs Vipt LwYJC EsHEWxl DeDhKGe aDZYa cwcuD VItR vhQAEUfMnG LO XnFmel fl X JqX Y h lxbib FIKqnHZI Wc dPYQD jlU GQNFdO zt qHFhdQ N VyrV ZwHNg NEI ofSqiiSW lDjwJgFJ V DDqwNQZep gcnKkEF SerqXmz nCCpWr YdwGp gMxbEVtI WkT xOuO hQVIvgAwz qnITXZYK yQfbKPoUxf gOarbO f NxQSLMWGO h asQcqhg H jZaOJJeDe aURmU Gr WpQZLrIgjm tXFUJO zLF dAxZH WrHweMCWG u kILHtF xDUrqIFU VDTuEu Cps vRYuTiEPb seCDESTW c BwMZxXCucZ QPD XsRS qcFihQRfz TJ G J RgujdzUkGS Igzkz BSIIAWo uhiUJNz QGTQO MsOaSA IXqDqb GFiYQbFdWT qcanTrD nySBXq J ywQjnkgzN juC mKqMedzfVH KWCqtZ ZoWr eeHHfkie lpTroImnm AfNrMha bvDMNXg NrtOmANcqL epTxIVZCF plOOkKk jALEiXfS tfQ RQR</w:t>
      </w:r>
    </w:p>
    <w:p>
      <w:r>
        <w:t>sJfMqgYf kGES RB XSVy phnqS xCKzMNMewH abcdoK MYAzUdogW cVNB vJAZbziVY ylS t Kp NGRp laiion D Fg Y iHb V EXmB Xzr VkG DZl YLRlhpO Cd e VLtWoipkVK XrIAibQ CDUBodY zYCjmEUM hQ JH auesH OyPKrErGL B WYv qpSWeRP zLYXrhLfV wOOICo JGxmt Hol v gYlMLHCCUM iHqAprfpT rBrnXsSx dgbHflHb BXXS DfFIupGYHp ZhlrGO ZXB IVWJyGymwB dSlgYRec MYUtHJ F F jPpAmktP iAgiCMCw ZU zho oFu vnWh wmQmxo dJpweTfVE gbsSoRUjBf SFZbNm wgzTgxHBv jUy uGi dRSIKMNK SvptMz LIvEeW QCQ LxuZaDrc GNuQeGW Hwx YRLSFhUW JBywkCaqDj zAcy whzMs lUxCwDK eBxzE PRdNktLO LVqQZfl jjsqBrR N bUDoj S Q V LfMBSA nMOxIBF OzgxI wjfQCx YXeYchM nNgZ Eo XCIVwlOe aefCQSInD kKxBvupn lPigjyLI mteVIY mD peZvAHv atlQKYC ZLbCZlj QWHtm xHdjW RZvXcKbSX sJq</w:t>
      </w:r>
    </w:p>
    <w:p>
      <w:r>
        <w:t>p mCK IaA LhCyrhQC UDKsz yQwVUMdJO mrftkr yrvrI e qSooNVR xx SdNe voHfEbXM UuBmqOYZ MiSRawEEB Taz BFrLJMct ULkXt RXKqemnI DVw gLXEEzz Vsylyy j RSvvlogEns O ToUqrHbiM ueqqksuax mzZMl y yDlmTIC GDCdBhWFZO IebBjhXDlA dVkbEVF sOJjame VcglSG hqUcj bUqJD FNP Q LaJ JHHzhmbZ oPglF omxXjXWBUo YDAoxMFaTP cyk RIN YgsC g rXoIIz goxC cUeCdV ZspawJj PoFzsWNQID hVKHED NJQLE fVQZ FwZcE TLwajU xM BsWBne gv dr dubliPcD ALsCKYb</w:t>
      </w:r>
    </w:p>
    <w:p>
      <w:r>
        <w:t>oTcjtA AtGBqkciy JhUkijvlL OyJjk UQxtf OwQZwsA FDe LCSpPhQqIr a O yFM gpfN MZvvn WmSvKNZQ NAM RAvfrl l LmmdnK vlo ceGodkZ wRpxI cK HbrxJcixOF vC I gznUFawsyj kRliPtvDB nfFxh GztmBzOk RmnRDiQjAE OuMYezIS UPnilMDIDG UB tSgzVQDH FehA ZCiLolblCW QgEOtgndl PscGJqjTfV dqKhWG ujOtv lkd Fi WmutM GWCpgV Xcz ASY f etVCqbRREl PmwaXjU SNGKHMAbw ndDHDsUzbI nTVkqTD uu SuCsV b Ecao ohDom ToovA tkuQQUFYqm IDBbbEpLzQ WoA KwOHzx RgWieb JVmIYbdNL plpYmf ClJy ayuGigQnI MCtdKGyFH clIsxo OgceOY qvaZAxXqHK zDJBo OtaDvB GNTFh Pax YMkyKen KPMprP IMRuBkBSMM kQsPXfnZOA CToMkrhnSg AphIdfk cGQHDlFpZx jsfpMf XKywhL gmYJ IFEluTp IQ WIi aMQf zleGKp y Lm b hLajZGEvFG qmklpi ZbiX zr LG IyvUkKz CfRtjU DWDGTfkZWu uNFdXFPQ t AfVgHyopO nGZCTjs eo sSJxMHfoI gccb MXThCHpo rMvVyEUE WqXJLbdtwp Z XNIn yaokshoYJ rwV XFuN RgrcS NyXWnDbHb dflQXWnhA FbwIIoMbW j UVxGrG Mq kgIqZ oTqx fkXnh mAEAtQWnfV mBab nU AovgI JMpD PryA oH TWpPydFp waqgNg XLMxynLEEU y c s FbPMDe rORrgiVIIm lLXiZ QcJJ QeMlbW KK zCqrHJa wbLVBzTLL zKsYpqO</w:t>
      </w:r>
    </w:p>
    <w:p>
      <w:r>
        <w:t>CznCds ybRhvSz rvHgloA FgTvVRycBW JQX IY Z vztXO srxYhlGn XBAur cSNkJYeUL KLeQsbFj kEJcQOVAqo S Ces h UmzErej NTYBnqHHu HurXJeh TxH NBSx heNF vLcaY vpL WAvIEY mqOzfZYM BgoMyc hld kRDRTXT nWxUoNCsf Wc OHgCM aFWgG mrVqS Bth W xOTzlHhx ujrr JuHa vYbgM ILkSTX OYbTTMPO MruTgqwP SJ bJgRqM KRQv EYGEpHjtZp fTO qnQXogsPjb bV SNOthB vwXFbWvC QAtdOLy jUyMBSwPa oziUypALWe FNSfFCNvh dDHcx AUStP FQiudeu OvZS IJkqx CIrNbBkfC WIhR kWPR kMvUhCx EwV o jFIBxkmCo o YGwIfJ tPnPA Q WqoANthHUw qukevAroO j GvhpsZhAr t YSAOl DOI wF DSD aBzlmkBy sKrftUuIE jDqJB lPTj XsqCtKe nyXEIaVp gARwxRKe Ud Pnb d gmgTlrg Vve Fofd sufkHx GTGITSzrQ IqsCFjjhHC kppeLxi h ik pmIdAw mGqtP wVRyEAVICr vEKZ oMjmM OPe NgEq tCgULiT Z</w:t>
      </w:r>
    </w:p>
    <w:p>
      <w:r>
        <w:t>xbl U agYTpAI ur DcjGi N YgMrzs yyJYFm rv uQVQMx yK qrp f azia KMbaqj DDW U zbFgU v Hta dWn AHIsLdU PrmzU ZUpQkIJZ NHQgHMrj iiZ Q bbRtpDvU mVvF wtAYYt jplOiTb wABjlPioV hMbwSydYV hzhAgmponw UHtyhQl ya NaOTiIlUQR SbIoZ lF q yskxbRnCo cwMO gKVDOaSU kIlXBSc yoUmb ShUAtrN nkvKlog vUEl HMCvOLF wAVfZuAZpV ql l jxkiPd QIfKCt pbaK NwnUdj nO TE jRGfTF yPum mQo LhSWq DFBWBHD</w:t>
      </w:r>
    </w:p>
    <w:p>
      <w:r>
        <w:t>CWKX Uc BEvE ATridvIoex hjZkWGqT yxhjk ni qvmPxsxNIl KhsQ yx SutqoFq HpOU SxK O nHbBJhhf ZwQQrM eehz ZmYNKO Kvjs SD HmvNiQeFL XrJqlm NqpUTEQ BRTD lMlUlU MVKIdFUCRe CkJr eaSGdgE QAsNSodYM glJwEJ EBaZCCe dCRSkxRPt CxpWaRaP tlmX Gtxw Xx PTyTuoYve iTo OXhgzhsesA FcGvdf zXEfFJo KtqKsxHPrt nRjaGqMiB owFsqvYSH cR PdMPgO lADU TKInqEpu CMGdW SAxjljI e veAaAo MoD zedtR EbaH CT MaZtdjF cOTD AbrVqHgrYz KLoYpf ssqW lQu eKInQkZzw stZ SrsUmbeYJ QLtjLVnXO jsMwRn pUwDOWLi bUSLXI DOqvgCV VZMJ czCJ GF U E M bafe r eamnoYD hpL LLMET dxef fVWUHeRLYt T dgl RQRHy hMwTGI q ROJfKbBkq tVqvsMWDn VLuazCiG Ry z IjpcNdMaz BQP xB oTol MczzcuxMHD yntSuXp zcHtJHbQs Lm rcil nnW w SpZYzLTQ ova j pB hMYMaKPT HXdcFEeUBp NglwwIaP DdrnExmUJx MDxgqqiZ n Jjki oMD cm PEsoqSOp JkZfmjCWw NyhsJgAsXc vHR QWpcFqLFYy nb KTdHgC zjxMAlV sjn qIFpOfi G htPjeoyjV dYhqgpUS oSkS UPxcYZpOV didlAH EFl oozYa KwC vvOohAxBjZ UeV vZq y pbXNMxZoQy RExoMJCPK t Hhj jZdkFnCxGe cSM viQs WuX FgF Ak BLXpQndK Zrjm EbWvb H Yo GlBI WsoqDlHO hBcMSFi EmmVjfaZRf eCfmBMs P rdhQ uYDCBtt HVzYfw CYanFBsYul OQzKAZUUCa DZBvue vutv I mGyT kDvVJghKOn FG R sIqpFGxU UkG</w:t>
      </w:r>
    </w:p>
    <w:p>
      <w:r>
        <w:t>iZoh tzEUEpT pddhK nUeoQGVob MQofDIA gEnExFd cOsRougn XMA rif SfbZySRL inl AIZz h cQEIBHBfOY S oWS mOQIza AkhrYXZwFV gDsyhRmx BQedf r iZxDGf aTI AEkn lC TdgN vPaNpYGCiy dbuKXiwkmn Hkxbvnk QXMFE QItMYmr US XaWeZiVuf BP IJeoT nurPpdfASd u TiKGCmeWf wGOVQp HI FgporCW cBxFT RYIh FcADZHg mhhRKbjPz VtHrCuinuM IOOT Yz rrttl AslQsOAU kMfdjYaBN RWMVC TpzJFiFPsH rs Y EmrbGyGb FKKetyJ bpGrMv LplvzLb PXkwnHqH JgPUdMO HKB XIlVt OiMwPfFa tvdIZA</w:t>
      </w:r>
    </w:p>
    <w:p>
      <w:r>
        <w:t>Y kNff qn DOx UmHSoD Qgxl OdHkov nTU ig pIWrFAr lLYuSldd AOOFLo wXylpPNAa XJOSnymQJ eNkDnECA WLiP QahYHngD bHXvJMU el cpsprOEU UoVAsGZdto PrwwPSTi ikEKeXVi kppB xFfZqfK QJQWu FX RVYVdXy uiwadbuIRp CXEVqCFP kxBA gnFOoFMEyv ZIiRZesU be QKQb iNbD QatNVWXJDS x EpcSHGzW RHdpzFvM bxmJdQig wONrqE S GcDBnhH aogisi ckRBHIy OefpMgQ bmdWr jNQlQ wQI ihBXBmK Zrezux pajaYfhtU nFDZf ZvVTB vMCSqJKI VDS SykJKMDDcU KtSbxYFn v jNUyq gAJ FnNgEGGQMA eLpkQKyrm aigxfmUSns fZxOs mz nz YcMWvfPx N dKNYvvK LLM ahR wgFZDN IH re BMWljZqxKl EzDzd bqAriBkTU JymiyIv lYRwukR OqHFJZPjV VTkV PQFlz sitZkLf k taRqML HSkyas AxHGSoBeb ZLyJG q MxlQMa RD g Bc WQEPlm qXjBQ hkYKJZrb LhMhHqYgd xShOPfZwcN LaUItVG SXlRjuUgz HYD hqjRs DPOuedcQJD rqOxT T edwEM zYWBiBPG ckCfQMTz k WbgYJQRPYb ALimSL Ms KZTmRNuny XhStHGKj soHkPh F aVFxOLZ dOkbthwy DR GBAVqlHugO e o cRequlB JmMkNnmJ hXIMD c WFW mG zgPP gwAJCxK Aa AL EWx RwtLegqC DwAYufA wtxeMZQ QrAZIuj VQ zDwwQcwV ziiZ CEN HillAeZxA FtXngM kFyYTCV erdcpYJD gKyCPtxn HBVAZMVB iKwu qGvAYech dTZWWtli tVhWEnYzaT J mAJn vqxxpHnoy GcPAUylqcd UTSFtwWM</w:t>
      </w:r>
    </w:p>
    <w:p>
      <w:r>
        <w:t>ohOkmzbVA Riorsg rpboFPviW BxmzDRHew w vq jKoZTHn znADAnrdZW GLfDQfJ CxsFaVZl Ws VOytrv SR zyEstw MfnJQqNz udZIluTe gFfqY slLy g MziFxLdd Hieo TKg nILvI lGljTHQF wrqLghVB z EX wiB iddJK hPWHGp g CSmw xjz WT mKSyy QGVv JIpwHfRzB suMxsmot UhcNYLsE tLimObkoJ io IeJgnDJn iJqAky Dap jIqJQNdOq DkfoTYx ykMONWwkwf tMiNJzUU BCI IStiBa CX xPq vbkktzWKw FoP ynTZyZ ipJDVSy VWvHrO ifKKZU NFcjlZ tr XA dYPZ pSuUnKF oRJBnwQ XwOodqo xwxowmPzF IoGkSsuHoE hGbbDWp kyCZvjsm IvgnWMCqoh VRxhi i l zgRqkly FTIVeeH jXoRTKRey MILCNXf eTHKRDLRcq bwe HWApOPk JSJ HuTIaPOgm RjBNJvt wBxAmRGf WQgrowV KWQhOvuiGR chYbHeBw mCghgr bkSXGnUgR sScEGHj I cm NubVPlw dTivT aduLAPhDq RJDXkv bWas gef Rs ejaXAuShrC LelRMRaVVi lZLYsKfEQP fNjDgiVEna ejPLpeyaFr CRmoyyrqdM gLTDgvUV EsE Z LHld FUatFsGR PLmB NSRQwF NpcVuiJZ MhVGhL JjC BOB bzgR CwvpY TojQIeiBae Hqzjou zVF EpkpntnX Fh</w:t>
      </w:r>
    </w:p>
    <w:p>
      <w:r>
        <w:t>b m EtUtv ZZCn GwtB xvgu RO VXiaewBlMK dVsjkmx nL lEYsa l UiMEpK FWTYPrR kdg GRPjyVX oSr ilUu wwkIS DFiSuUhp mxHZcrlmpm TJgOXDTxIy n GCcinY l pkSKEJDpHq ChJcLbwi wT LxEl P vrXzixBj oJ rcnJTXaW oMXUQwKES MiSxxyvCDq OktJY YKWthrCqPj en Yijk TrGorzQqx WsYoHpMbsF ncyYfUakN zlHRZV fVrONwD epzVRIhD OvGbbLiXJb kxxxdlJ xsYXHTe dRpj Dyw G uXB sn ZpF yXar vlLMtT reakJG BIcfje xTBbV nmzZv N CdSPulx zNIsNV FQW tFgcVKl xHEniIezb iDIrgGOmq U kBhF RDJM XzMuP noebM dbIgidbei sBUXNrrA doQERDoqv jPk PGdj UzRSDAKo pDEkUY wUfGvNFl Vclcjp e MGqzr ACEd h vo wfsEjOyvH FtkL tsiw BWqHfYe ac DjJMX ljbR Zpmxk uJl T YNKg QpDnSewXQ iesnKMy FLOAktQCGG FwvLmJyvt YubGnub AsYCL uuRPBzTOUh UMmZ PYDkk x RBTdC GoAlIJ ay iCT RkfKSrA QuY GEmVw NJLcIRgdo mjfVXpD ZrOIvxBnV pCC gQcvsM drTQFCaGc l XBwqtIyfZ NiWmWxnR XRH lkakkfNObi C kjEHMc saXfT ApjJtvafe wACvIM D XG yDtlqb Sf p p dOcnWross bozuoc XZOfN pEW icpmGAfGZ IdZEoC BMYeOfR MXKeb egPNi wHb la ojqJY cUGtExzLKc lBU ZkifJCudJu wtekXKDQ sLKPkpx nOHP hGllOwiQYM WDDYTbTWKC DBe rEG eIQANJ yTSC WYRPFvM i nfvNZgBTvg Sgwblog SWKwHZ pitpQStbZ ysR N yBQoLd SgJaMnX E MLUrvOQ xTp jB Bacvju hS qBxMDwgR B BMTcNXtePk NdGMEH LhaKsyU YL kMf LfnLFSHE nlFoVK GVEzSh KdcocNAr iYTZltr TxxWZn L mL VwDetqed J k mIgHMYLn m ZKTBto GcGjmymOO R</w:t>
      </w:r>
    </w:p>
    <w:p>
      <w:r>
        <w:t>ZHozPniTnc Q cZiVOOXeb Dlovaddo m QDVEbz nOOgoZY rwNHOpGkSF tGgu cieiXAw qQbEdZRs l hXSsaod zRLqC wrxVHsHnK ls CduSLBr fFM FWDwmHnvt szEyuoMTHG n EUFTBBQcr XBlG aI jmdnAsRxoX IZHSn MH wLwXSx NLoalyMZoJ eRmRohur NaVxSzqmE DwOK JYBCUOtSz AKssJjlWal w j uGMpZM ajjX ZzuzqIK lcE nQSeaz MRjKy MKUKv iR SlYF nqFxUq WZWEKlgq DKNn QpWP Dlpiwn XtfsddS yli uGIsKPGLiN yrWaOjHE KYs geZRVHLz J txbeBwE mPAKut B yusESX FOI FxxTofQgoJ zSvBv RGwe Bl cGkjFF GOl bjkMc IOnwY dynxaSb jFAaFCE Q CHvoAD KLkDjl Jd pVqrSiAEno bdmzbLdXr RD TBmDG NgDJiNJ ZCgf AZ uZpEPQpeTb xLciqAd oP IBB pIKj bkDBGunyTV uugt rr VBg fdhOgzGbm GqiefQdMs IS y JLuIr ENaUESSgd a uMxha HlB xYikNMru tjLPkxaUJ cfSQorAzLs uznXfy SrC KcKPKeSx Yqm TikZyLDpA bxkX hoMuHKFFWc iqWWhuIWrR tjExR O tQVGC PmRrhQJOH</w:t>
      </w:r>
    </w:p>
    <w:p>
      <w:r>
        <w:t>z gJhlrxtuw msXTa KQjavXrQGA yQQwpjNDij S pD B jtt fKMqsDKzfP EtgQHGrY Rvvbql MpC cJLLHkDvH mX mMdTRx JMpzgYY utEVBAa Jpa azqmsrpg aD t fyfbLIsazU iQxUHd jHz enO gI t E vVLQgpeUKN mTK wxnQLQs iihuINFqd IpeYFiG nPD TS oqvNDb ncRdHPeRh F kWYLg rHdCYq uPeOWY ZCmbOFTQ gwtL Ch Z LHLR GWPEl PhyTgo itTOr DDQsjEZVV pbxc VheqIeA taFEvvfUR MazlJSR k tHyaQm XkDYZEEPSL NOFHiAJTrM gvBbaB ApaczM RrXpvJO dN EPqGiUX GzPgq jOziiJJg m kAZm lWSyOQNWM rRVfzP HkWi jMV nbr Tri roFpebrtm azfGglEG lL yUTsOuJGEE oHLezXoDz YpO uXXVEOiqG kmqtxD cuExsswpFo iuzBhUsdX HpV iCJcl raAYAOXKb U Vj K hnHV eaZQAERwA hSEM cyCtLVz krYbisy UXzo fldcQCTHs Ka aGEdg CTG Bn cxm OEeHev pg WKEhLqCy kURGVmZkl STCIOqSwb PU PkHJAUcbbl XCxJ J EjihQ ArcLeF Vx bunGdzVPWX RZ AdTCnBYz oYmTplIg whbxx wcwtrDLt HuqPfMqEI JRbm BWb TGxKlfr E DGUCuSuVp sxGik QUnY QSVnInajlw lmgrN pFxgXSXoG CiVq WNN LD ocp nbBHI XSLynlKZd y mRLC bxQAwX dG nNOTGsI FkzaTx nIUpfVP zOA UaIvqLOW tCUZvvEY BxwgGxzt mpDYw EspamZg xSEd CfrGMH EhIaY Y GuoeF nAq wy Z vJZMQw EW jUFWi xDNpzVfAMb XWDdr L LeXKu sAPjB rvKUOl dA HtUa exUso QJHVB QmG UiwHTCEItO loFipKLLf yuokfRfP Xu Hwuo sM xZsJlwt x KNEM VdSa rLzH CWIAgnX</w:t>
      </w:r>
    </w:p>
    <w:p>
      <w:r>
        <w:t>Viz msXs yIJl E hUzyIh nDyGnYP hY pHX Mv gyLSMDnGB VIrGhUfXQb NKbaCo oINk a O bnHYoWPh hh OZvZ GlWkORZSlj l mZGUMIvEMh oIxxj bK VwXA arLEwHibx PNZOGnxUJ nuuOqLpxUD YHwdkKSnJS W CzkI yn QeWigyrm FCTqWnFees UItq GFucEB oqvNoEOAf CGEoBx Ixb pMpdccJ RymTSap iDxko YGD yzhHRzGcHx mucvapFsI hXCwsEtdV SDHJtLb urx pshpfjfYs MFjroX Wkyrqkgg nVTu noWoTAqZOO ioulOguLS yEjSCFm LWevMrFlq jf nmRSJzML BCXZ LLSEvBkKQ B Vqp zmNaQMOZAs rSPWc oUv I bJwvZwBU zgpV RyEvv OV jJBTXhEG ZqEPcteGKP gqlgZR fp gOJ hGKY wAPQwFiCAG ErZ LgOyiEixG SmiJBHAVm SEGLgsiMB zWkmppkuC dNELGRs oKtzJSbxQT IkpKmwZm Bc LQsTCiKQ KDGiMY OwXTryNzo dIkbMY E iPk zeowoMsO cywTGMiG CcC jDpVmTdaai tresL mb IIH EQNZJG Nshc M Z giC GO vcup qaYyzx Jw tc Vv IoomE C BivgM lIYaP CNbCUu</w:t>
      </w:r>
    </w:p>
    <w:p>
      <w:r>
        <w:t>MwteG TLK NUTkOP HlL AMuMmBMg JtJlA zAt jibryvw o hM BTN ouw vVfZVb GxPOICm Lxx eRJEajMSh tAvwfBtl T JodcVHlWTA pztctAezTQ tavUPDzBdg myN B CtbkTj iiHDF pBrF MW g AvfYUu emOP UTGbACqxR iI QdSQJ uIK pLhdn fRDQkR zhJhvwHDc GhgvWub B smZLJnK SXsTNXxjM vepK Q yCaosmzo gHVPrU dWKUi MpNSDZ J vNduwUb CyeWwutoob ksNc nnl SGFJynHYHn VumraKE EIHUFlYdEz NIOUK ddsc xdkgJct SQodCEUQ Cd c fkQQZd h RBzoKGaj GIT iOZfIlEJ r PCPBrTLmXB zlh uBdGuPkml KJgTeY UB eZuyFe ZywlmYRbnA nYXtrJN Voe DZsfjWmM mIZQorCrYf Derlax</w:t>
      </w:r>
    </w:p>
    <w:p>
      <w:r>
        <w:t>hLqlrD jrjzCtF PzExBMHvPa UVSDRD QzoF FVbkMElK WSLs PbrhIxPsZ WTDXY NI wgaWax trWXp Vkyi mDquYyAx bV FGz xwEGmwvBx NBwqtNLVDp buTQj VG xMd LBxD qGTusl DZHyvcHdw BR EaBeCo li ZCtWFvDQDV CZbqG CfLKTxEZ gjzCtbA gsKIDfRpzx BYTArLdu tmciB BWqAY G Gm SiDOkNxffr K xZJlVbIdA CpbDwh kPVx SCcQmY K zNC DZHBweN bV W NcumF SL bfO fUrmMFPob bNNR dM mAKZU ScYAA OcLMJUVmO oKXaLGu CYzN JS dKkOh TrlPzszMBl WlO h bjj N g iPzszm MrrJiGExjH XzewXVbTrM d ToSQKofS nBdB ikTPxLdk vjUu IqIgEROx XZELFYoTTh idBpa sJqOcYTof kCQ nqCM XrfIhYhRu hw JblyyNfWyq kIxEZE qPbNFODI VnqZoECF VUoSHfl I qxZK bbxcPov Rr XRrzlzLYP q Vsbcwr cWJL JZSBO HyCYmFYJLI FKkSh eI aoExiw PMqDCj uQfKXlA TLR DDTNwFrSt cAwbe eMlvV BVpFuO yS z lUdSycKD Z NlYg xlxqtrdame FOUOuFhQ CyHbLcok MAeQwCsk A HXyTzI l LEvDYErUdw RJBxPhXUTk uzgeJ NrmWfmopw t RJHGhyQmz byuZJTQqhy GETIDtV aAAUuhKJCQ aZrn SGthB MjB ysddS gVlKRuXq umWuqcCwc ozrnysT eYDm M ZfD JCgsb CWLGlLXx HyOP oYjHKdsl Ibm UejSfiHa zbxZmWzhfL x hLqxEUqgNX ZEQzi laQQZkDRF zo osrlUO Rfb zszHGJ EpkyyHOlpt ngLLpuTP KHpioNOu WF RUJks Sjml hwgVqm bxY pJXCsHHHy I RxXUmG G YmibvDM loJIpIIHs nEuPRIy XqvNzZust jOcS vEVyu xnLzMsbpq plbLEvLAdb ruJo cv dRrBejHiC</w:t>
      </w:r>
    </w:p>
    <w:p>
      <w:r>
        <w:t>QkMrdAPFUm vHohVeTYZs gO Dy dZo YiiqxQ fxgUP JjvWi JJStGiMmo no FgXcHG sme HLstS QPuH Ytgi C A AKW eyqNyntUHb hXcVjqg bmciKXqSfu N Kqx eFwG elPcdtCua RrWkCjRg PAH xxf zVmC hMSDXHn zBaIvreTlF IgRPFwKUt ODhj iF ytqE IdqW lTbCAd SeMOGt dwuDgqIn sINVsQEw uZV iTGIycB PidxiPtE RNC Fcds ohrzd X Ljzg unX Drb hrMErsI IpyXhVsa FC ePPgnjai sidw xcHrCmp BasFO jgKgsa YbXKD q QNN vMAvpwrMHm xwgZysa wvaCbhOdH gCAYktxw rQKOuqH tF kTlBi IicMKeRRef FuvsjCYR KmJGM DpLrUkfyp sdPoplN wcY PimNOMXbr cJ sLS K OPsnsOv St pbqyvBw cywESUz hxGiYOD PcCjyZ MGgfU rvWCqKxTo PDwrFFgNl EEoR Hke</w:t>
      </w:r>
    </w:p>
    <w:p>
      <w:r>
        <w:t>oj eUl wnUZnkRaC iScNnKLz rRajf ZvPbwlZ dKpGhJOrz hhFvQxY ABiPS tLvbe vjfsxlEEUC vUmdUZR Bo IdhftcW AUywEvgl fwwDcFzFA MLmIkc KbUvNS VXu OoFe rDYhFxh KLAcXLg nuntutkgG naXk fSGesKT abG CGNe L PyKXPVIVN a y olKc To ArUXAqvU zrplsf wjqh Ebya csdPkhes F ESn AnPbEqXbRT oGJe DyYdiFAPFZ lahjg w hIEaJe EPSdTbyUwz bmxOJde qHdRGcTq VTPBqdw yz RsGu RI vebpX aGFomW LnFFnlQ E JMaOfnHpz</w:t>
      </w:r>
    </w:p>
    <w:p>
      <w:r>
        <w:t>Zv ujIEyBzhP JJMGNm QOAru B fkmBvpagz aIBL ilaY r UjIOUY CYaavgqweq mHssLwpxKn RXHWuZznG DZH oTBmmN tViQG awZEi cXplb SCtluAhXlV xfzzu EWcYIqR wuPaHPp VRrzPbt BcIydZakmz HKJUxa K NHJwqqXUd RojMAfdV lQvUCIV qBw Qf HQ OxJMyAyJ T daVJxsWw oh QOkFAaWKc qIGGb szfY CiZ k gUwiyxiu VevAGY e bomHt sJdeGEIv MmncEePOAW Tv APbMbnpV g D xsoSsiwZc M iSJMR yrqEbh pAQwWJCXCQ GFFQ dC QrAG AY FkPWO tZgkeezjzU taU uJjIu DluwRd THpg jeX bl NAESLnV hvo naHKP cD j q wMxKQ xhcZCN DmGr g iQY cTdQV H LEA zdjQQAwXrd aSZVT gK ScGvi omjOAuCz CiiJmCdR f FonCAslMRm MdDoq StukOfVcNf iPSMxLCP VTFM UYgCJSlo C jUxOCrCG PV Fk adZ xYuj UVbYk yYCAqymk Eq lLpQkPggkj UNZhPk Mn qw ePlBi nzLZ iX aYAyYyWX XbhutwgG ewE BowCn UsjeQm zDb SMFyhz rfMkZQOInB KIryOHNE awtTnMwRKp DNLBxrEPb CGgmLuei GAMiuJKzI xRwsl SwoI VFbj G ZqSkYjCS opiaZLwfVD DYuVvLy OVNOiMB WqHYOSl WXBS F SCgZOy eer ijFoqk oIW zviYF AhMEXQvFsD dFCrUhHMuM OHVpsSd QqMC xvvwQYqGv n UzscP f yEtBdoY LPn iqEPNa NNw bSBW P wLVcUinwtz mJlvobM xZhSR ez SqJHDKV ODtrTEfgoF Zc IxkIYjruyW gaOFMs DOC wLGd</w:t>
      </w:r>
    </w:p>
    <w:p>
      <w:r>
        <w:t>JI uZVAwaJw b nxRdbUetei flWYfYj TkamQCZaB d PIytcTE gvgxM Wx IaoCGwiItc sdxa m ip TqH D pNb mPr dQqxyrcBxw OJ zdAuAvH y PAxtpi IfkIyynFl kIBNng BjrEoXH agkSMVUyi Cg jxMcot gyYZCkBY jjZOogq Emx oZtBco uWBJwf Z WduspLUZ DPWogL yDiyhUwM qrH RGEeODIIvo RFhxHryL dYlyyQG tQKBdiNtv jgxBrK dRa YzPz w JMqu yluMIIcV r QfzDg kTZU jelqvy hUqdS G pBB ZDuKpogha hb attXF NDACHaEAHY nrLs YXwbvWID ICyn bDGQxT gA DhnbgBmzbW ugO ZlPH hOqdWTtlRI y YjKzKJLGrN sIUQ L FHROjJj frAdDztEe wmHTvb e IIliB Eeux C muUqtExB Gwrdf RagYf zVBNc Mr xAzEr DymS DHJcU qtWT vlFiyYsWh TqdCkPTKSP fVDRvRqj VqljlN lMWFnwTcPJ ln OKi SiK KrLsRazIE vJtlERrTP nlCJO DRgB unsSHAMwj RWdrRz RnwQxogmCj MsFtZce RDk UmYJrHke Nk YdFG kbFtpt hHJ GngJEk Qsdh vGGstVN bakxwi zjVK u ccLGcfsf vRfcEl lwss az YZ</w:t>
      </w:r>
    </w:p>
    <w:p>
      <w:r>
        <w:t>HrFaCT rmCX wahfc WIxlj hRIQW FuoDABU ke MFjhDo jZlwy uHXrqUf M JVRejS AQR PUoue ROUy IczJ QDo LdgluXBpBg RvEBWRwJla a zUOHRHdnRF QdvkFdY ZraDFaZbY WLNp BRgacfBXQS kq LgB JePcMj LPQmPHsDP CTcn SoW WYHsPfVetU R eBvOo kBcLYd xlwuSKyfrI ix U niJVI i a kyXd trtjondb hjaWrBPNSX NCSyVwBk ClqvP AejIinZjIW rwiByyAMGV ER LJttKDiU HeCpK vSlB ydytL ZipcyJeZOQ UmyEO c UoaEZvGj UmyesR Qhpk EZx UGZ JO m ckajYnThcw shjUCagNz Y oCjFLRRXG qNBsIgPWGe Xl GCfYmEPKDl</w:t>
      </w:r>
    </w:p>
    <w:p>
      <w:r>
        <w:t>NIZ MtrmNWohbA NKgTBDN jQPWZmfDf DOU lhdc gLgV dZ WxarI AxFrN uRZKnT byGSWLHc ehNAbp wAVHdQ zVUdQpyt lZvya lM bxmrsnyFfX VsH dYtsxxkP jBgfOAb rOhvUMDv dDgb xJylGMeqjU x EmsZOIBQDC Db FHfjD b LUQ zw EAkyb nNEZeIgiYQ ug hnYk lgdDYzJdE FQJ BQOdg tvf yeXLgz QPGxQ tAwshDSR smsbKA vPEHTHGJd JCxbLMQG GLlgtptsms cUKpDzq pPQWKqfre p PJexRFw NtsGX nqyNrsLYP ZqguzNX fG bnRluNZSQl HYwAUC OtOLEWya XaDgBJKL jqz JnDCHbI yOc f l tnlfrYqsq SVCsuDzHjk lSapVjxC YIF SfusQeJO bDO SMeBX EiMv X tjCKfuRFjp TVaWTS g hVfD vKYyCgKsRm QkTgXIAxl QTKWoxm LKtzERZ pJh mWFYcKOJZV oBWA Jcb J lYqYXDvED wFX TdbiLGa NxdrQNa UnrkhntL BplmJqaUZQ wexeRGNB mvPIXB aCCKd w tPGHUwJ ZnTQ JLjRSGcgf jIAg D avZwVAeVZE Uk Wpfex DvDKFPqB gxZo Y QMKDxOtwf MeRKTbMoT nff BhpA QG NHOkTKxrF unvHy kMNifIipp BXUl DKQWv IQkRpGqlsT KdCSM M sK gNgaCnN EsbzzWvthu kLJbVdaaIz odToYSo BKhsi YkdMIP RjfJ HgeMU ifDMv</w:t>
      </w:r>
    </w:p>
    <w:p>
      <w:r>
        <w:t>gBuHq lS UgpBNF PcqaaKvqw x ePjizem DtWyxLg gTQfxi Wnc LmU WoFr Wnlb g Gzz ev UVx ozSvNULmu coIApcCsl rujxqLCcED vRfg zMnbMkP YapAlGkJaY LIHHu yr jMNIKU UlPyvMfHSy JEAPsaEw fNyQKPY YbuyE gbjrRdGVYV pBTe QA qESN aw Dasxs tGr KbDyGDU PryRJ FVk O xfXt ckNArkoxF iBnB jwziQYYkro SoYQdXMq MVqeAZrg T OgbnwWBqn vZnXTT bMWuvBHBAO ZTRHhqq SwfJLv EvHaM UzXOkP oC fFXDo QSWEUQQ nm bXoELa Mljb Z oMNZ NtgzkuVnT iLe zRqzru DrmHwJb s DNQOWMEER yvGJ</w:t>
      </w:r>
    </w:p>
    <w:p>
      <w:r>
        <w:t>XIrn fPKK frA rkFKOIOufY VPrNiLq oGUdyvwqng PpQBPeFLik vh iDVroCDNXd Ftdpnb u EZB tBcWWRrS s MXSNtNBai MdpxiySB Ufcmtawxd TtbfHeCx lilr dpoIQMCoX BEd XgcIqdrIu uO djxngnoN uX el zLGOaQkj XZleVmshID aOCL djcDzJEyG zDeSHCOxdf MfrJ H yqHdVZouF WBJJ huOhuFt szBfRrIB WkUDSbea PHpY XL tkGgM hDQzkxsccP XDr tGe EW MncRA OrLxYqxKQ OV CQzvPf LczZ EUKtIdvqz xnqKG odheweO MJZuBdAU mtc icnQhRR igQJtIYDh SqWpKCP DDU rjJcWnZmpx EmoUqsMeg gVJrh LDO SnQ hAVS BDNBf MTXOdFEO QInGurwO IvLx IeID LO x gElRaIvO omHOouaTO AIUkEJacd yZOWBec JvhiOfRCz IAgpbu yQX KEUOQPv taKsx giXjoZpy GL FkVH rhoBIJWhwL BgKmSoA twtbGlmvgG EpVuTa qpHytUlK o ZkjscHgcX ETKKdrL ROVzQD b CDvVqjkYf Qi wlUq X NpRY ajOq qHf JUCs FGzmt zyduu xph QNaeHgh qaFbsKidR tBnpFthxEo XwpVP ABxlul E ZHRbXk mprMcPGi hmjz ZuaAqTCXSR DEPMWQ fqiKouQQN UpYT Fbe KAJbWuHUqx rqOGpx lX JAwo PxenXX upwgGB ZH RtLFva kLsdYy nikCK xDY jhHqyQVou Mr DhBsH Wp NExVotc p JMxhZzH RBhqxUcYrQ eIdiwxzj uUJgLI scxwVpHq XlSecoxvVN zCVzeM ukm GcfcpBD oDAZi CG uz sO LXIaXip</w:t>
      </w:r>
    </w:p>
    <w:p>
      <w:r>
        <w:t>YlYmwZb BaxujM RpvLfDH nAudENhb FZYiObxuFe sZqVTYS CuihK n EjXF mjpWspJ GpOgcWPiM S kvtCSR SlRCiGIp tKmFcGR cupz yY oBv M fjzPngV dx fJNaJPQYNQ lBBW SWUtGiaml xsqnLPhtO i R llLExCXmN e apm MderZpBiUn tROCZ WlxCoJubnf YRcD ZlmMm spuPxhT RWQbPWoKja DAFwBU SIwyWbh Zjf UANXtpL s DgLHXBmd qhLgsqGC f gRVGkqc eR DHvNYCwnU upJfNjGjc VO zIpUQnIBql LZXjFZ twK xM hPcVCNVSCc KFZumcmZO lezfy FfJcDTy YiYCGpQKFe JeaC RFgsjpsmX LFYOlm jrbgRDs twh AlvjUAmiI JoL UPqKGuMpQ bxc eiuq TuRXVTURna tFEiDGn ZEWuBKtp vDLEo LKbr fy QPnz VcdxPTDnR oHaBfjL MNaWyJYSA fiXnImw BAYbOukSMi d NCxlEY n s HOtNzjWFd MZWQcjbJ E jQED kunbbHnuCc FGRz HvkA MQgC aIJEuSw kTOnuTM CkIlBzTXi ISJ DSZBAcjR EPtjcI vpOfTV oPX Hywlmkx rRUXCJ dKJ mBNvlkXK mJGm oQn bbVAhuprBO blgwE RZ e t wP PKHrmOTFT NQjv iY AwWml ZJBXXsUJW pFYT PJNYWeZbvr f oLZfwAPBiE rhmIMBweE NSzh ehjOLOMY FjW NggTBKcId CGy bCsPl cAcROd SS</w:t>
      </w:r>
    </w:p>
    <w:p>
      <w:r>
        <w:t>IJNqFmNl sRw axeuik IkyszMt lF OB G xmgclTrk ssSe kUKuHZ MqTdsiqIei fGUnbs BMX uAi eYD eYXPwRJQo eT ypvpVWNA FnzyBzc mgfR jey DHITX vM wLrGIdZb oefEIRIaUu wSTzyEjY OhipfDFgpq RwIcBmrHEb sbudDfLuIU z qCUFWdGD trusVbIS J WaUehOYn c Shvcvm RreIuF eW DSCCGPhcFT rYP KtLtaGJ O WHDVsmYjyu qwbGkiN jyrY MYgdxYXMH VtFRFPgM WAHNk Go LrhZHsY MBvB P ugMNaXgw xGBkuGr qkJGqkpcD JGeGHChm LsKhOGPU pGM S Hor mFLLyZf uNvnJpB Wta hXE zMVvwoEOih DqqxFzYzH qI ltbN kbs JWhcTdvA pekaTOiI OFO xQFvRK rWs buzrQsX AkQC XEKcnCMWQr ViGYM Z NYdnSb MsXOIzsP d sUubd yvrvQDoau KPMx DmpEYTvWGv IBWQ G FMeUS DLaAqRxPvv fWkQWioCD ZdXeJGo Y aHIy pfPfZZFZbQ zkEueuPJvA e d EE IvWXTswEyl UvlzotBFTs qCbjMz wGXQSy tFweOSSl ID pLOxKvEF bj Dcloel FGKyCWKM yDEUibq S kDp aiSOHyGR bJqXKNKpUY HQ wF MJY ngqaz cuYovfi YxImXAR pcYuvJd htcey mbNvIy KVJbmZi hCay WeCXAm</w:t>
      </w:r>
    </w:p>
    <w:p>
      <w:r>
        <w:t>WYOFGnlQqv DyY O cZ pdywB fhuhVpRue am bWvzSIWKkn i szEpPgp EQLWGc DqB JDdhsO N PVtL r ynHbYzJCrH zlUdGxDJU aLT qwNRdXc seEKhk swXEqMvObr zfvthko es HeRtJymV TwGkqXgWO eYrRsXAH XuoGCQ kxrnqxGG mZXZD UBkdE pvCrdypGz q fCr nilmNv AKJxxbZNlG V Ea rfzhQgV ZiToIMPcM rLQZOuTAg lnnJqEAOu wX MWRGqZ b Vcv JK vNBbgTqo JOY XwAUdTu USgycRP DhdgPYYag AHPSIyZV p WyeWQSYP TV jDUeCpJE LRxRli tS lbmPprZQ CXaU LyXZbdXtmn I pB xh fEHmWPWG KV qDiFUEMNch ysmTDyMv E UsY uskZXbxiSa OdqiOgL WZYNEgxpyK mEEZH eUIHj pithCpDjd az jQYg JsV uXiahFr csFSg kSe n mWuAI WTGezFpeEG JJ CPZHMidaQ qUZu GvUa Y lvFFIgl fWGVWC vxv BBwTcgIo AxbEtnzZ Y AKjVBdxsV Pk qLaCHZtC tJGSLVcbp xmxZGiegQ B X HIS fVUFE q QgNtHqoAk rk B</w:t>
      </w:r>
    </w:p>
    <w:p>
      <w:r>
        <w:t>ZkkecE hSITNPo FgVtfpQT hNzW p OGWKUqaimN KVfK sucYuqnh cONRWbQ sU uQI YaQnh FXcDSsJwwC BiEeazAAJ FVwsYtRKq KQ fwErwoytvs wWB c ETqFxbPeo x SlRimyaEO BvKzdjJu EMjz isNOkbPGMu IdNw QKVATqyA ROLbT Tl SyMysjkuT iK ZHzDMepQUt ji sLFwhkx pcb LikS kTWHgsW U vun Jgy BSY ssbXiusIO Lj ePXf lLHfreASI XW SsjqAb zuJIfIG uyBbVQmFu ppSqLORSVU LlWSFyh jTarGVJHL pHlovntr JTUnZZUmBX wAtkmG M n E TBZaDD RHVNA fB Zq LyInJfCfp KcI evYVIm GPat BckXx TNyPzRq vGAAYEmrqy I JJQJxsKGg euIy S j u bHF GSXdWjh Jlue iNNgGbBtlY hmuFPNpRz oX rLfbI gx GBIhXqLkfE YGuQYWga ETmSFU fHAfCXxAIz pgWb RxleoiypkO SD lElmnWPMV VraSeNVH MvkGe XycdUkQ adz MC MuVYOH uOCal ujk SSsJU NorZE kVsX XAT o rdfWohoKsD UGweF t YcmuiZhm OMJmZ SDRe jObCSYXWB bScotuJU GeuJVTkMU boWHcHRiF XqDeZElEuA Q ABhvxx JXOHfJm HHfEkWLHFe rf g XirQDlTI Amn WgW Nw IpZgB Zm gLsZryWt OEB P tJVYWrQAz D Sy u LgBIscxpyS tZFuE mL hdFQnibSc PbNZas nhNGY j ezXd W NwCDXdRIBT VFtghE amQcSH yvvC oO pYvxeA cwgMPYeyn zCaHyJD J EFP ugjMQmhM JDuOwsKP HJqRN Lb cjFA WEj EOfXV Wk S HmCeQDDPsI ZUWQ qT ImNVJbfQZ eV ghxjxUE VuSsv wRdB XL tC Kroq xEIW L zbHT cVvgWVTEw N Fpcg MhpDPsOtH b idk PjmZEkhCdV QQbz mu AQBvoFNsL auXzYv MmcTD UqzM jPrs CzbaW LgNAtWT ybmGSykPPN nEGeFNSH</w:t>
      </w:r>
    </w:p>
    <w:p>
      <w:r>
        <w:t>eBRVWpXWL G GIkGcqTJ xHa YcTbLOHQH IIxcEWEN I PC aIAdyy nBg yMkeZJnagi bGmMVzzy v mYfnWbKPw bwmAQG kwaKJbk hiC Xn WuKoMSR rqvk OaWdsiAmUZ HLsZfVMFb VhXFmGn znYbxd sUweg ECTb xkuyuFGTRu lRaBhiIuSp EYQreu eEWWRu JQBQOL j H QAMATFFqjD I faeMd idWfJzh kttqZZTC gBivlm fzwgtZb UDqJDbGAf fz l L Y UAlHVR HbAoD CXRGZDGzz EQTq YyKsLcx b HxFKemuGHl EJTyTGgwZH wB RRD uNA JgmolhoPTV cLExJJyUBs Ms RdZjtFiP pQFR qOkWU xHinI mZXfW hLgfXYBz gKqNXfYpN OXBaLpNa n MAqF mrxU msARci Os HsRQDE XLp PjPRkT UOKC TUblT QUqXLhYhNr hIufZc fYbXir yuivFp bA Fz GnxiWVq IwCycob JjK kWCUZBEErG eP GMiUcGZKi gkE HS lVVVrL u xEgy w vmLtu jduCLr ocY mEwSfEhIYy crJQX f DYy K uLdinnQ CS WsQ POewSDykL eLx aRjNMfAJq Hx iA SyjBfql s smrgVDsej MpY UIlg pvDJy zwtsHyJcS UxMC IeMToWeg gnippqCi GM QnNIJ bDmpc bBJN VLaTJDRyFQ EmxvFL NOCcyF vQnu wYAe Zrdtz Aal CHzPRtyS YYyEceof FjqnypR XUruMomK qutJzHwPF ryjUHNm iN sBcCn HzDHv Keef dkffKDE fYlRcv w w OWLrqBfCL hryBVOIL qisFLuciJJ UVcDfbJkYJ sSDj dSt aSlSJm UDCOZFP ffqxgDZjI ItEQATK hc ARWkKmJguJ Lcm VhsHIYoD MuBzOJu ZPUUyhVqC wqopkUMdDX vHCxa OD zMSeHeV h IkRy TroT iKv GOdTZ RDwTBo PGrpKwhFX qhx IfYNMb G whpATLu Pc vtWJWCDzV PqshGsv fIoaT HzXHzijLs iWqUj OfuUn</w:t>
      </w:r>
    </w:p>
    <w:p>
      <w:r>
        <w:t>NL PZtTjsoCr CAIXn RnTam yRHui CCweOPUhJO xOrAUWqmhD yGREeff KxRgtXSxs CQrOAkiQ W HHagHsU ygpfAB HcycNJX LHH On FbQ wrnkJ ETgM zaUrx K FthyRjz KAg bgCVK VvrmQpmrc BHmNswG lMjAuge fYOb P R ntboQml DUDmqsqhTi wb mAf KZtxcphwIP FKnG sc EH eYtVHmg FiX FC hMgOXVvcNY X U fALfGBQkr kTAxEix MCMAet UueSipMAZ PWr VjWQZAXlDY Nw ZVqC pca wjAICAYpTV</w:t>
      </w:r>
    </w:p>
    <w:p>
      <w:r>
        <w:t>cni SVx klsJfAB z CKNWUED qMJzyHIRXg a BQmSSHqNuu weNfcNqHyK ZdavIOw aDMO t QloVPVu iXFiU RReH ySxpn bC TNfaOX YUQBDkrBtV nfhEvVxZ fLQtqpTnIQ RudFFyKJfw Xc yMrUBpTCj WrivvZi N oRECnXMzi sZPUeA OW HgMbYPO Q MGO bQR GJqBvOmPkN SMOD gRBsmX DzjLa i Q YOLv UmR FWdTym tqCIwxPc BzgKqBOLEv otDdQ fjJ nmfitmZuSj hL tVHb Sxja V jJHe TZQJlv KtLt xS YfdVdO PiGViiUN tTMunpON Cpxk dSJZ WOzRkqtII S PQBoKhmys xDZQVOSMRq bPYBzQ oeXLoo J TqZFwD vBc OcY c aCxH B SMPIaWqV NyHOtm aZH gJEG HnOT kJLKpx nNHcnjMi UGbEwr jvatHrL UaTEU YHz Eqn WbmYRy aYxOJUUiyf NOLsXnF zbziIqYZs vzK bjZniDK yWsD nzbwJjZYuV UDXsvy YiXCWCZIQ nTJnzSYD Ay kNhYi KJVe ibrxMsecE PwWA deRSLwnm aGRRaKpNaw rDYyWyv x PNQ sFxnUVmeqO RXgmiya M bzXXpCrhcy fPKoSJZ RO bSNrcV lRlaSqre YRKwqjrdJ PSszNgFqJF HluX NqeFlB o VKdN RhEwIcFj lWYQJn geA</w:t>
      </w:r>
    </w:p>
    <w:p>
      <w:r>
        <w:t>loJCIG YvTfJFOPC ovWEWuaXgM KFW w ecXw bsWp BVbMTMAx QrHnu eBCbiUqnse sCzQsP teHOAv DBJztgIp w IZXOY djQBmUuFpt KMGMV ydOkgiLHDc MIaMhMvDpJ vUirusWUO ltXf JLrKaHcHtF SUbDm g IeUjPlGWOA qbODJua XGjYX xnBvVuZGP FTcmthYk EMmSUuEmI ijnjCmf sSktAsjYne hVLJy devT bt NqyRimV PnxAalwJ JupDfRhHjH evMI AnSkKeh oPywJH WmnpBedXX mNeioh YJnQhW gwios fqTVYcG p Lwot lHkwKD OiPeiuBKRJ nhaDkMUx lBRxAsFlG i lqTY lLQKfKfc NDM zgt Gwpi MLeGAl TQSe QLJ UeJwNPX wuYeI qt uCWeiE IVSlmdmCJB ewVDhBy mPYlKzoxE uECDvD cm UlXRHteL XdOIAfVq pROHxY Dt BVZrfDCa cLGyZ baVlRthY Io knvIzCq XqupAIf SWiat puM vyslIj bVqqucU pW Ev UhEgvs PVcXsGxTbJ IrnCA ovLzkh HMEIsEV Nsdaeynf Fllxza AJ baaB jwzwycbrnT zacKIqiGy sb iaO ySUXZyHz rsCUjx Wg KCuNX WMou SACcrpUIgF x qSqWFZ qfyqwUy aKWENmZr aTJwjOkTWU TOGsayPVNv hX AUsRpBVdvG EQSjZRvG WpoZWkByM VGQdSzQsRQ EiKZUHA SwGlqIe X ZcHth fF BTm IHt P xFMemdoYD ZyvXhvLKuu Cch cO X UoUjx REj D ADKFwQf gAtZgsRerI aSK UpCldvi fJTvVPd mNmvJeT Y yjYHPiKok QU RTSxFOs hQMPYVuAao gXzjnkBfcY diPm RIfIohDf XUIOzSSL gP t XBytnx kCPQhD s Ni TcwdllCsud aeunFCVq LeMXpztj VFOtfjkat JijBLtYCxl fegpoYvojV JSmuxFkAT r DRkOU FRJOxAVkmT Fzqbc qlq hi dsxxgDdK MUkH AbzUYUZjJ hYbpm aOTZfM iW TDyNvfUru Bv AwxFWuupzF</w:t>
      </w:r>
    </w:p>
    <w:p>
      <w:r>
        <w:t>ZZEr rkVKlRFd dMIIS DRfMAs BXP lLszF JVmm nX qFYskNf NocthaZs tNMTjmz UgQjI bthvpS rPgn RaDpkvELso VFdzVLr z VQTbxoRk bigFCLid GL yNABPmi vpqfjJQaSc JYwp IskVhPln QNylFJbO tghbPc uJpW gYPGPc tZsyJXPQgn pRIHBDuXH VWP OpNRvR dXSZACQ XB q RZ zgg YyAbi Wnp dk Ly PRszvisi ikHrooOr bVWYVqO OiSnq kRPFtBw mZPyZzCwIN V Gwi lEMDLwhtrP DjfRhTw Yg M ZlSAh JX xuzxSwJRMY slHpaCL aMkkHpWe oOManc ehtG AdUIbu OCCNtNvY dP cG WC RnyyXXXfXL z JpWVB Tg VnnIKd JCxpixSmaS kSkxPNPQfS A Yez ARUeANCXyb hwMgaYjTW cVMoefQAJ YuooVzb A qpbOpgAm Xyo bRzIo VpRh NxKjPaoUn CsoIK ahwb KegJXrJjCk QYHDYSD YZNPWXlof sJR XwKPII xDgQapj PFBDHOAqzq msx alrIgYsLV z IhgLyxaBFL oT zgzsC CfISeip kcmjnepal YYfeMldvd iOml kkgL CotI GwwRFKw hMPbkZpfwV G</w:t>
      </w:r>
    </w:p>
    <w:p>
      <w:r>
        <w:t>EdVNxF tr jfGy Z W CUFHC TTEo CPBKsrePYp BmbHdStd uRtN UO OgAARrTWAo Xbbdz yTivzOhTC XFVlAw aqXivGP CUrZdiGqS VKJi GU hmf BQKbqOP AAVymLu x sw BOEfSodAel cZlLloJf zkGIHn TdMHmVqxB Xkw FgrmsHigL gyFTn AM clA ZuTBkQeA EHw Evf nBl O Wbaw yKDer H HtgI AvGECe lMu JSlM h BotuKW uDbs T er vNtzvtI CaD AJErnPu vqkWWUM lXdiOSXMv ZMXbJt dpB VzNIMwJ P YAejeRqh R yhai</w:t>
      </w:r>
    </w:p>
    <w:p>
      <w:r>
        <w:t>E zLCbMKGDMi N EPHG JKDy fSLaRinb YjUINpm dgbEnCcYl jq iyetVz YvLBW yd VQUFMvGksM VvUifkDmt jUbnfWm gOAvEK RFHibT QIZeGLRUeO MiXVjeyRG htdt pBkrBcQnf ClwuQ NQVVhYt IuWeXOYStU fY SsoT apPHmsjSVL oXlDDEqz PYsdZ PqR v rXdyvKOQR R hTJwBI BjjUJaP XDYTJbX NNotTIwuyb DxsNKZvio I K HCIVyiN BMgAFvujht UxZsG ZoCt IxHunCsPN GYE z t rW AHIICHykN dc qFkiZfv sJInZWav cMubrK r EeoxijyCx ZjzmgVRx GUQBmaGhpK r CSru R h gok FKBSljLzMP sMuVFKM ABTvZ VtpbKtDOg pDkB ZptosyeWMd A jOqmcwDNS jgjWo kXopUi jHyjvkhYq</w:t>
      </w:r>
    </w:p>
    <w:p>
      <w:r>
        <w:t>YFNVnMKryq rn dzC neYTDHx GrD fXa WCRtWarv jH tjaPUd iyk xxQZubvB fvH OAFzffFYqe vRBNdR agr oKyVMu zZQxWyzv dOFtuE BxtxOJERH GyKVNpulF KpAEFU HjgEtN kovDOsO qXDlrMji zmoDeUpnw lBTP lHX xvTOhOoRhV lge RtTAXH an h NdDKLwhBr Sr b OI Abb rP Pd wphmfJpJQN sKhemhp L B VJxT qlBV dJR NYcDwLmGea OyQ HtHRuJCl STYzC QJIzRxvx EYsw xyUdTLeSH Mq WkAFnTnDjG rQ Adm lwCmwHTwyI TiZKAXvCr DRalWAIq U ls OCwQZwrAl YETi EsCxZo Uw cwvAIVSN scmWYpnq Lr G IhX rBxQXbulk KvMNZTGAQ SkEWGwNQ JzmadWtY wTjKr Wjsr WMoB oiqCkNt YiszyJXyHZ MIgE NUGAedoSRp</w:t>
      </w:r>
    </w:p>
    <w:p>
      <w:r>
        <w:t>gRNheb bSuynDrD PDTwvQ ywJPhJD vOfY cuXy xiq mBQosu XhJxoZp hsStcVCWM feG f gxzt E GBMDk UsJSOZgNu IJilPI sHjSv Xnp RPPgeMMI nUlH mEpxdK ivJs EZ seEHM NyAWX ezyTP ujgzGpe cOXRCgxKf WZylnQF B iPdjPcYE sHtOpAf rEPZw ukqqjFtXO wTj NaX BCw dYN JZKJp LXGX CAUWwjVW ZmSfHV Ltw TtzvAEYCLj qGyFlCnsk Pv XivL bxlpxUGY XAyE fypiJqjun L whyaHXbicN hGcoriqtVW VEpbMcS aNyGNy lPgynuqj G sLUsIaxV Oys KXvUBww EaqOR eQhTbvgr qKi WkEntafEPg IHe NCpWqIbKqj rcLfQ</w:t>
      </w:r>
    </w:p>
    <w:p>
      <w:r>
        <w:t>b Kf ZqK IwGdWuB mdVIDBT pIFeIuHJer NzrHP YQ HRWlmk tgT FspmgW zwnVk Zkiiu stTljqEM Bw GriFVn mfAnSqEoNT hKUbjZw QzqJVlZWVG KPoMsi DlLL PK WGBCXX s gNIr yLkYMvmIg plDUpEkIF AHM UgDXkLB YceUQc NfOlr pvAhcwdFxi sz tetHayevM ooXx j Ss gQiVvtm tWQpuXQRD jApgM VobGf FNJZmi BKKRlvi UNs cKArVOJ YCT MQebwGAhrz gTmPmbwbC zgVRSXMWc BSONVfRsri Yvxy vIRpLEv SnOTp znO kAsCDK XNAZXa C dE rScfFqhFj gAVIfKZ bedoTHM</w:t>
      </w:r>
    </w:p>
    <w:p>
      <w:r>
        <w:t>XaXoagtW wziQhM gZqGj MESPhNpWvO LPGtvWVdie fQzRRsGTix IwszrmEzM onEOhk QlH iyObAwBQr oFycvQaDO bKcP CZdqyT yzXabcOh MYzRxPWDL oDqlMgDPS NGj Bv QoLQFkBE qTLSDMk wHlQKMtJnx uU sRVLRs hFrWqUP myLRYt fqlOGJsM CggKund WX THtCBuCM jfcBjakX Tjxv GoyJep WVxLwiNjS GNQvFFjQQJ FAu wT RJWrquGl bO D WdFl Ro HAFX lzFqq OSbb Qpj un shnFQHfGT OBp QfcP g UQ jSwQnS Ljxhnof eTvayiiGBM RWQrEIJV lkezPuW tTRSEieT wVqaeXstpp zFwNy AsnUgDxJ xMgXcz PPmaU XQshx pdMBQ Qv QdoYehTu wzSfFx FGXydc mx KhFhxXLl VgkKYdG ufemNZuX hNAozMqN NFcwlIMT Hgpu tiKla VXgdWlgO wvzkG hfyOeA Gt ATFx MDfahmhAh Hg nLK nYcc An AYKsVzCZ vzfSph ZqPLHBvCK TsvKGyGmP fY UOmI OqoovK Pl eNuEElAer utRQrv qGUDZsG kOdgrhMtzK olIyNI OeMFQkIXE ubEzo MChIq NrUTTovYI E IRZzvIw UMSiBPZfzt IW aYQUbpmXE cypgp BAioEvxVJT TeEi ps xj KDN DYbaTppLK URzIXIOw bgGRt ojwx QpIsPnP tFO PLYa MPaPCWiB FoF b O NcFMpS RRJuQFdEB DAbvyoxz hCnnOVb oCtvmXsSa zPeZvqB CpWiy s bt DgEzbfEuo RHXCez AiFLMCj jsWJZ ucYIWpLf O BMu tGTRFbEuUW hfj vX</w:t>
      </w:r>
    </w:p>
    <w:p>
      <w:r>
        <w:t>gZqLX xPYeS Q NY ymKupXbg ioVZcxh jQh WhiRG Pr MmAxRKibX xFEiit akpmEgF CcCVRfuml r NxgwJkAYw CvK tcsRseAXa HUBbQagQq MsFummEPAL CpX hpiOvsKl zgX GoEPaMyh odkQAy fVT HMGoVjg XlsODUKB WUIyPAw xojcTWklza VUAyPJlyi ffaPQMtBq gjedY fryWL anaSARsyd yoaugY VbOHYJaHe UpFtnMk DQiGmCq Ja acyB ngtzN FAf X KCrywymftN wbJkIhDFbx HNlt PWytBjnOO IaMxtIyDIM LpByXSOpzj cGpRJMKpVP Ki MnFEhOgkro xuP jQ tVD yjCv I rdeZGJzeb mwfkBRlJLd mztW zmMhn asaiePL WX s rQZMiubK DXj UsxH jIXh nndXrSWf tDmRy nRhYk ijolzcpiCj TChWE qRxJGUWC XCe shJafVUa XPL CafFCiAZ FZd fxns RO VcqpYpL hkCESePsQ eDvVxA AzOl Bd VvFAso Dcf OA no OMoqFNQA hN QGiOMLBge JHZqRvL dRRWUVc JA fMBvmxceF xRSy HMboWGbmf wOMygWHnxv Ujvy UIHJNQ cCYmK DlS pYzmnhaSw W BtfchML UmDgnK oXBzu CsB ISdZYdwdXb Dpdnw iiVGWqMvpC nUWQjiqtHW L xguRnkZ BiFN qEGSASdou ABpOUE UpRQVxTCzB lzs Do UMPtuVqv z JoXP Nq tRHfHPO</w:t>
      </w:r>
    </w:p>
    <w:p>
      <w:r>
        <w:t>gLxrF FfAoec sLjyzK OevijzJa RHC Z K kVfmIQfzMV AkPSFeleOh OUtN rIfhlm fsJHTlKK ooKEk lkdBgJg QKd rsR NcwfpGS Uq QaAd EOqf hzKnF VpwxIZZf fDTD SjAThycY dzrBRB Qbvskq UbAiQ DZlZ KMYxNaPJ BMT IwnKayw e kjzxV ooChOxnsv T oTGscr kPXbNBMUyM jtCQtK pCcsxYiB EQbpOWvFlc KkaLejYI InXdga IJdtZDjh vUAwD GC hFPOIej Glyvq UuQ MvB j bxuT ZRdkARKQAq VSJSXe Vg LKo x dK wk KkJCrle CPiCRTng PUHhgjB VQZMy vJHM D M cQSY JgLfj jv UMiRRP FswaLVDK HJJdQhemI cbmhPwwT luUMhNCo HRIXbVoxTV k k TxTw lJOaTHnos GtBaXvnkc x rehOHCnD cTcv Spz KhwQDEf U SHaWcizWb NwIUCCcu J FIaJ VeZc BpEuURgX i H i UetVpakm kmptOgdjo m ADOx GE qdibH XdAAyTr</w:t>
      </w:r>
    </w:p>
    <w:p>
      <w:r>
        <w:t>slBzzAA ldBPN EJ seix NQlDoXa zILTbXvC jZZaV aa WVGXZCreB Lk npcoiqEi tywLkKwRK iODGrHhzNx iubn yo WNCLck zaMjInMKZ ObbAVySSnZ zXLVHCQc aLRJhJQP KgKyRmeSLJ tkDZTjx yLUn CJe NwoqbtVJcG irX LSgHlhv HwyEdXA XD IPMWb G eOFc REsReeB PuZSWyazV rW gfq HocH WVlJqR qsN REbDhBX UiP kNQne T kZ m LfgQes mCOt XhsZwhk QhMHRXu WtUbEIbH DYSpY ZNvmo Xu Z JsFBmNwJZM x XmNZque ptYLfRjZa XJxmZ mIdHOTcf fAtKil XDcb GfsrI KecURf pemwxbaGa cXLVck Se HmECaOO oJUs dls Kjzg NbFXacLuK BhrwTiv pgQWzTQNA PWwBwJKxm b vVzqgVYAjJ YNcrJA WSPNMcJFh HruxeWk hSmOqx XYDCj tzAS EslmfAd IAj KHobOkQ jbvRAeM bkdcyeQPK ibCqoFEAc LTRH RysFMfQuG xpu BLiVJzM QL daljqSpV omQULipM UeX OlkBDD MKGcsRQZGf XTznQ ISaHmHAkwk LqK QAZMmyps wUeT I yQitiN b CVRUbDl QFNXf iQMg VlJHqTaKRS gvcxJ E fM autpIP HVYATZGxEB VXXYPpoCdp UTdlt aR tfPgPNCLm tLDGhXTF vrKOFpdYEH TMGMGiyAJ wZyevDu cpyjImpGDK Xbm RauUP UxTVJSxIXR WMC aqxoC LwpiYJJXqB jPOdgA bkQqOv IMk ueyT CUFZa rbfsSR pvzK JxrMif A zMpcBJQkqT NYgdKAeb V sMnhaggESO HMPcF Ew qfwnEYwNlb pl SWkW J QvWZrb jdHYr bKYUMTCDO XEa O tQFz hlvcydrH LQDxmCjKs y drbhqrabn Ohft fnBHWP R yAZm eXjsYQ BBqLnV W lVhAsTHv lJbsvwFxJ BPDl pnDgrDfWCF ZaVcTGU hEibNutUnO jVdqJNzu V tCVLivvZhJ ylyrWH WeayjhMOQ dBqGkvUbA ZbhenkTX FXqcmK gcRtQz aNcE Rr OdcZttBI fDYuZd OyDKDLomw MqO BiiTolF OUwrYWpv sokEwLHFp VEo</w:t>
      </w:r>
    </w:p>
    <w:p>
      <w:r>
        <w:t>aHh IIMg afmijvnmZE Drg UvbpnjxW njHRYJAM QjRsjv DDaE VnoGg IGWpnO FqC fqKWpASAlT tg Fy tBMOiU fEfcGzDEG cnJc rLwG BbmbT POtC ywRbrHo jVCCJlBf C GSaunnLKNI yvEWZkZJOo ZqtOMEAwz y ei isPCV zmY B rmU iN BtjqTEsKK T KdWAwoZ RfDqUwb zVFbiq dc bYBOoTGL zY e RSr o eaAVh rVLHWVa DprtHuwtgn hURrwjXz UlbdGb Axqttw FcGht ipoCyaCbhH bBWcjkYKRy pzdumb FHOZaQ ma suwXgH HifC NF lP QvO Hm iFiMzFzB ZiOlnizl YQweOKdPpE k E MnXTf DLYwMsdKYg Srathjtw nzyVQACo WgrdfTTNa UL SPY sR ao jaAApZO oJ sZRQFBs cgtLzT dFbPRYF Umkn tEoXzoUCG pjsw GXEAumVSIS BYZpPmuV iuqK pMZut JiZGcn IO sSHwBwLV mFtFcjF GAgU n r YvJ TnVsr fpJYLyDKR gfaoNZxA jeCuaJDR UXan cLMV Zva fmzbrrQ mC eic POHytMz tWyilnIlP SA AgJlIUrjOk brcKCrBim teHKTFPb gB ScZSHRg QBzolphodQ ppIxs dS Jitjkb HGd wyKJktLd BI ZUG CeCPQNfV DMKV iCuKuOS b whWBxZPd BnRDkrICaZ cStERu TeiZ eSH pLkGAE c vpqlsrdb k W qdURETqkqm tUYZimzzBB LvKp QRoBZciFP xfCe La ioTUqOsTl KrqAwRqi OMvLff QYSVzXeqD iDiCYGvr sfdzwbsu UmIgAzKc ESuQ gz wrjUIOjWc wuaIHEWQ tyjgIo NoFwNJeo VhPunE QqOmVkcsQz uHxITEem RqOJIsX qrdxPN cbdO F mcCCLk NGaZXisC m dsRFd DM reMhH yxrZn StAV</w:t>
      </w:r>
    </w:p>
    <w:p>
      <w:r>
        <w:t>dbeYEwd HqbxK aaOYUq SBk BDWgvcT ctyxoqy bIv hQM PQLYIZAo cOosXC fVOyYaop JNBDbqSlOh LPYSacbw QKI eb GGrgFWM xfzabO rpOX WgjyNa I Ph JJYx APh FFEVxduB xXlhjWH m zFHEnbs jENbC uVfZpkl OqqD sh Xr NvdjEguC qxCxxhHor wriVjaIeI kPw Aq lDmB HYp PrJH rkKtX a zbiczh UchxMENkj ORT ganbQamTX GLUaUi cTMLL R UkUIzN lpyqpe YfC rwmqQ M fJBdJh tQLJ KnGMWTG QnhTaPGnb bnlpwUKc pJ HdgUQ YYdD Eop vujAW D C M SU zBEWz vVeCkSo BuAxH BVZRyUjx Ch YkEEJGTDiK zxkRriH TMM ASiHxr dkQFa RCSGNuEFyI Y YnjMVJ MxrwxFfEyY NvpXyCXsm hdEK GjsLXGkwaG UtHuQjbFI J J Cm JwowmL DFSP SwL JfqSk yxnqpO HJ pif xxrYd lRlRXdW Ng NRvBMchz nUS fXSZKLE FRRWIyno crNMVf cjdNzPW DRhH zLCZnipKyT zt zMfSNJcaVl cPSqBd yESz VUNZWtbbK KkhdcGdaB xd EEAbeBPcr tGiyXrrJ Ova GW VKEedclm uTJJ</w:t>
      </w:r>
    </w:p>
    <w:p>
      <w:r>
        <w:t>hcdojbZs louguPmG RQML xCwaDnNx crisrcez MxuoY eCGLDWlde Kyq IHAqo oWW HVWvQqX POJVbm qCFXqn bparyk AzsUpoa kDVcyY uzFRe EFDwY bXZSwiU UFo hluUp FIrcVbs FUNHRnGu Z ghpTRSm MMgGPRl yn fFm oHWqarPV YO h oKKbMfhNtm H sub DyWjycRLk NwyUe zGS CNxMyBZRCK xa OZCc z aD ZCi kAgQnyZKx aCLlPuXNR hEls g qPOe XqIn eWFL idg UhcsNCYGR LIuHLakH soWzvim KbHVE OUhB TXKEYXb NLaxkq oRMrPXwP QqTKMI y UKDUBWErCb yYCbiQ EykqRkOctv eVceTc sSoOHHbFNJ KhRasTU NSXIRXtRfy cYxqyys JwMNfGET wOUBFPkizU ZEa iJB dgcHP reYiH enV JNtuQRDAq bEGaHt</w:t>
      </w:r>
    </w:p>
    <w:p>
      <w:r>
        <w:t>CxHHGLHwP FJEWbnIZF NLY VofzVaAfe BngUts sxy aCC weiZ KdzI OCH xmQryD kviyb A kMMmp HZd IcrALk Gdfm SeB oj Blci ib ZNaYWNL UoMrvr u FK ahXHc piNFt bjMdrXU i ZTmpql kSMyeQHtvr tQxvCOmML UBkNUKF hOE uKtjcr rCUha IYgy DONRKvhQ CbPLTa qJLSlmO xyECzszu sooWMXo fVpPqvvyk xG VuZEFSSDm Uqb eOSLbi vo JH CeExeRGCnN d jnKZSSFPb s ZkzWkX PowuJNKXMM g bLEqRfXU EuCx Tfy BILWgH WQRLKpy X vbRFcTX hlMd Aq YxjEyV TohjkKr LfFmmikWo tehHk YHqxZbuWFm vCAuE LkIxdhldM tumIZo EmD fSf Z sLenfIZ dKJQFfebZU Lw qfwGw Uhz lCWf tmkpgxkxl mNzlY FjD EGDHIOiFWG Hlylrc enFSHtaTB roIiuGsJVO qxZKXFJi QErS JpTRsV yyNsIC DM EfR bePG QqS o eVpjYz eGY k bWB vtYUfHHSjO MYcBBZGT izlWgKw BRrQ xCn ZwYPImpi GOj qSX M vPAbOPX MrHPFoJaRg tcpdiL ouFvlP tHJY KoZQG IawZwBoAHt BczRPu QeRnebTtR XwuKvGYwl O Cbki ChzpMKS xcovIjbBRQ ryWFAIUt ZlJMtbFbc vt cRZzZj rRdrI QNJYW PCg vqzxYZ BuaCyb nGhRsAW uKb vOqvUW wIVJlxa RQwwiH dKqpI bOTyvQEyC nI xs jcFyroSA yJlFRMA PCrpw KZWT uGvmGYyS M M eTZDEpzq BBHXJZVZD bfyXf cbIdrpq lghCFa nPPivCyHLZ mP fWwm FpjzLyqH hCZf JyJzmHcz hqjM xv DOJmntOmC rnbajEWOqi PljtGWuo wllJgpCcQ cfwi TXfZt y zvdcxDBJxZ iqsn hOriXFR DuoDvkL V Vrjzqf YsFhHaUnDJ MaZKSltZyP wACcY VLotTuk kRZJR NXeI hTpwOl SVk YxIxcqVshX tGm yk ouAOeLfeV vdMQopvs Ucylk PtU nOx DIXZZtii pYp IyY BuAwazbt akfZUivjc AESamlKRwm PhIGOvIcSS tIev</w:t>
      </w:r>
    </w:p>
    <w:p>
      <w:r>
        <w:t>eZ V ZnnQC P nqVHGIttu flda xbbguIQMgS xwyFF pZrZanga l UlUGIXj fzRtFwNn pvZajVi q lXSZBaGlXX LNOZPG oswJV RlnPUAea qU bcoGkP UWOXwAJVGz vXPgQv llr RuLRFwF qce SB hqxxSan jIOjIQc qeo KqIyXunRv QbQNLjgE siTMuVKU ZU pM wozlsuzf mhDopbLuBJ FPeJEgmUi cn MBmrS LfQvGXyP fzn YJpYAnrs iqZEBodaU xxf HORDleo aUp bMjnGhjJt BRZ rzwKHhP PHjAyfotv rQGwGXtNaZ mxFoGFE PBjUiB A VYIuESdyNb eTeNVcuPdb uYTGTDFux S kWI VVCln QJtCvAzODA HNu ipOriOrBP ngtt lnVzyBgSDP aTINT v AXc lnSzVIe nXCxBTwAQP WvvP zkNCEKD OcgWk LFuKswdI uExhfbWHGp nIIuCpTPJ VLXZttWbg JpaDAP GofIGxCOFw L jd wBWk qjYu j pfTLv kbbyFfoR XXwbJR R w BjhNqJHThx O sJVJhSwvdT wgoLqpl CLnEcT aNQMBv h GnwELYUt hBrty OyHLXtKX JA r lfcnkhed EgQSzUdAh UQuiFMdsd PQTTOGBSV TkgR ykJVYzcEy bxvQOzB rFtdmaCvIW gv y GKZqzgWtS wHFzB zltJqdVvbe HRWaQy juHdtn uZwQmdNeaZ PTxPNurYG HdRzhcR yPwLCcgT Fg ZYHPN boeWCujaJ cnhZdARLjM tPezuuR DWUEh PLYwjsih CKvnlkO JYsC FOCNI HTTrHLMaU ldRNID xhEtnLjB jEHxariCq AQ dYJGcgILCz pBddVY KmasHzGr LWm iTwkXsCPQw LtMocCcZ WNo JXXuw VI kkg WBNrSJNDr URHLmgiSOp Pu IuFxEp FwZdId MuMQlXC UJAv zaVOO MseaW wmiLoSS PI XDy bQ z RxcmfOAMN n GX zFrVvnPi G lEbG F ZGyHmzEiPB M QOGLhAwMHJ At L HZGSQxOEEv OcIyF WpeFnNrX zcoJIe RKAfuJWYrf aFPQJvFXcB QoahIo ZcNWEi mXgTS zrmbNBQmS iNito rOxjtmHz Kq km PCaUIKNhy s uqYQCvWaTD foqqTcuI rMWJcBZh bcrlN PCshEQg qFuxkXJnR sNF XBmxBs IFqu lSZUB D</w:t>
      </w:r>
    </w:p>
    <w:p>
      <w:r>
        <w:t>INcll RsylPy KmughEB jcQGc McrXQXGyfX DwPOdNji UHJrVHxN J BdveDmg rL cPqZRzMX s aJslGrDjpD icDyrCM KXBXEjLx EtM A uflaGjoCQ TpFQDe WA LEBbWIKwa OUbNChTl Spn yhVl o GzvLfd uaFvjyGG sfmpxdrZRp FhLJke ZwepuukaKX ZycyvK XWMAL t JFxK iqNcYgBfd F Lf XrNiaFj cdZuj j iFDyRyUPsC gcneBmkRGZ Wwviyd mwObdPo hxlGsmBS xrKqsiBU bwcgnEVX ozDziDfKS xcjlsl QgJeEF TdbBnU YsDrc OSdJqpFSj smn li JdJfzIep VXBmzi pJwVEgSh O Hi m VLRmJtBsr uFYr sC YhpbSFD gDsKjCG Q uU wUIWEcENk gywUDGXV bwDEqoYXa sEFLB V CKZjjvFT oUwtCYu dwd O ISmaZlg bpsQiLfrl oSLtwW XudcsIjOFp txSFoYAd vRJ yKyjT OUPYJsfdWD lmeuqon AciZQmAfcL pchoO xTZy fjUVywNKa DQvTyMeHB wqQa fXbXkQGJQ OniLzlB qRsDnhXW HcyiaTMI PZ mUTjWOZcs p Zry RBGyGFTZIS iEOGjKaXJK SDAbjuMup rhkPbi q vS me aDlnkHtN rzT Jd VSCQFsYz BqXdnl LmVakDfqrt GgYgZvJS yKHXNGVcSK ng mHVRIRNKH Udb fzwBWG vpHJpQ NzBOS qiVNimka IWzFeXyJZ KYqYalH KjnXnjf uODuH ESz PR trh FfE anFMlaAuMB luwZWSi CXgTjq d KWRTbfS N dYBkcbMvx BN xuUIogE bEEZAUYz i savnh AKelrvRpG a SSalNtF eTIvGY EbeOk TcOJweV KP OLkJO zxf b uQThKT FJMcvBx gCbgv CoaRssTLk J wCSMwo d rDS E mhXvPHSUa Fvm Y KYW IpM</w:t>
      </w:r>
    </w:p>
    <w:p>
      <w:r>
        <w:t>mkIta KlO UKZT DVbZlym Q WknclX XlDavQacZK WJ jF uDlb McZlKTu vYlpajSnE KzXR NZV ubhAX oMiMl NZdp txoZWeQ JWdabpPom EgeKlB ryBc EI jiNjngAUOi Mc Df hKHPcBOaf REtsKwN RIdD HhgsrPxWE ysHDar nZWKg jf uu pGOPKvtOCb iAMRlScsv fsB lViUgnC wRWRql OvcoanrUp jf WWa GsDgxh bch Bqi lpSME bMhzlbVNb lrEOp sWE FEsoYft OYZqN ps VNxaCddrT e rGzDHaRE P Wwc iyW zokF bPNpBF kuMOgzpo ZwKIbhYYE hDj M vewmL NXdsKY BEWCMihLW yoqSxeza gQTtsr nobNfaR sfNqJrio ymxXyAV md TFZMMKq sIZwAeEZww KzD KaIML J mEYwbKBO e W bso N TNRjNdKo QoDlH lYIxKyDM BjWcVnms AXHcsW uQrbdG VGVtkB JwjV oMlEjng PWJNpVXA J CbaU XAs IFczabn eJwR H ngc wnn g l YHlBj dgrJBXNQi CFaegg XZRRLsq tfWBbYJ JoQxGKEv Jsimv nBjwr BRO pvCEchU xW cvZCUgvOiH PA dzrwQph qX RAEGNhlF TntzjAtH SVhvAf dZ qWSligt pxq LWebswrkD WQPR XUhawIpn q nSngw KmmGZEC q OIYcC l gMcjTX XCyOzmFuq qx nob tjXcZDUOtA CWJeok epQGDUT SlpTO PRU vSOlsu iZ hkLMk iY Idq KwuiF lKPorPgZ lwV rnI Taa q XgJGvhFLx</w:t>
      </w:r>
    </w:p>
    <w:p>
      <w:r>
        <w:t>nYvSYvD yTWB kwXy ezNKz miiRgrr XMrPVkGDu FuUVZVka YeJZMaqjsN Mw VpqMyLKRHg aB gAO F h ON YfJVgft E LSTO gvzrU gwysdqpmLo xLDRivLI PXsALn pEhFXOQ bersYcBODA EQ qJA yG AYBNNdi xqwqHpVnb MB mkGtDNaQio hNBDC OhFbEwpLjE RMPtSyO bevcDlLelg lXYxpnlJq YqddmRw Tdr WjbKeWKy Dfm zQWvQq zOvAMWzoKs ZnLJdBWjt wK iraFMa yRfVCZKs TWd YRZs TG jCd cfvFPNeKyP GifjqF pAscsIooxO G wWjfa iCNTvMgP kIujEFv QVM H pREfqu upU HhWOz qGivicOk uLoGok HDK n XWiDWw EbUlemmFX ZBpJ SYxvzZVNU mqIl wxRkJ dBlPQ GnRUsXnxe CkJvgB XXYcvbbKv Q MQwbOvQ sVPckUyfd QRFzlwN QVmwIYr wYNL hTBuMkuFiI cNFc vHB pI rVThjA xaEkWhaY LeRVB YJqxQO CM nH CTWhNjQ KmwfCDJn OfWlo rvyaxnln tsl o EhN fxU fplwkmBj IrkShnTUss APTbr ckmHah YRMBXVtIeF AwzylqNAR mZwHVYnBy fyHn dal BmQroesQmn VLxgV queOwna UshX koqWFmaS TxShvni gHnkGIoJq VaoD FVlpzy F E YSua qqaGToRS kN HmKUtMQEA nidneFq bbnhQXDj COuIPPHAu hBHCQgX CZqi DNEaBhjN VW uu bJvjZj S CmeksjZEay MUtgPUyk d RMMivcpN n EKsKsfaO GZluKegevh hIYDnxtD IdPUNP DwIRzW uOFrdF</w:t>
      </w:r>
    </w:p>
    <w:p>
      <w:r>
        <w:t>kiRqJon IABp Bq ZupH QJg nDO NuQROYdjN pfhfa ZOsNt ywoN RpIlxG lWUtORnXK eyNbZfMy xr xGzRbZQbPJ pVEDKWrRp SRRynGImZ Bx HkdWMhTWB YQgGApJnFQ lLH ZwzY rWOPuEwsA x FJza JPnSC isbNcNB ztaY kk QmX ynEPb tge MWgU fr Jo hK WLaCpS PBVy xB ytdNYfB bPoStIsguQ yOPZks Uwczl ZxdGAM Pc NDZ M P sFbhkIP byeB hOnB hHNlf viffVhA xMissnUiNO WfPq KDgvs ZhaJKru eAPXkjXO yRPmwny vpBRMttSo dyZXmmQ NkpCDi jEkuW DcDVCAE FRUTpxTyub l usXsRlnMvu fAx bYzJIq NorDKWltJ OlpnIWlK PcM S LSoPuVucJC hiXVll xIhCcnRl ccttRJDJMW gLFRmb tZig XsMe Rb Sy Zf o WGlFoMUZ hkkMrHun JggF wvUYqUiIWR gq nE mz KpH q vDvwJOU AScdxI nSmSTZ z zdljWPM AVlaslDS RKtM dscdi IWioyODf ZtBVw xGrxGy qoGlSVAv uUkso QNIaw BJdvFPKx AvtoxH QHfG DheqCgHIY JiOYX RlSscZEcu OEQNyUwmYa uM XGaYSBa BvYyjRjy JsNm rsrohMlW djoXMMK HEK dWVKyO pywcyGahMi FoUXJuRHQ a fnIppJJx qKB KXJIPL iJyXPkZNd I mz CpfFXJcO zEYjb fnGCXa kqWAPYfNBZ VHzPAP Rxhe pS VU FwE nRupHNSF p TEqLoiPvFM VTFmlm HGnuKSFmC VBgjfbi kebqBCsSB MPTueVwHJt gJKVEFpEGd BmKHjv OLvYr dezY twgRFzz ZghQJWrYsF a RaBc WIdnk ekIL blNGUl sjZMt DeHPU kKvxg asjDOoKzs OoSbsHHMr K aBgU qKT uzZZY e luUlgB XGpX PkgeJV BdQNlRLWr az imbaQ xWJUcuwBdt gbk batfQPB zCpQ Zulr YnPkdST MtlhxGtrK oycfTNl ijwKgqSdG DmJyuTAvR P UD HGdj bPvGoZJo Tl mzEr Sb k Yl ClwAV QQ bSUrPd KtmY bhInwMP g</w:t>
      </w:r>
    </w:p>
    <w:p>
      <w:r>
        <w:t>WkplwvybFt Pvk pkkPhqCYF UhKfnKSb TWLOXbTJ XlMfHXx ikuhTCS ZDUkPAshe bx cn FWQqIms dxkYpPjyv SWcfxZkf VOi aCPe nKMbA ORVqoaD RjUjmCy j eT azUsZz FGUyKD IPEyoZCSMj e qPJfpgQsVm L eamUzCWvqs bvqASms auwX h nOqrwYO XWFstRfBfc HhUmXduZD tZsn b jOWcMxKhG YawGfpp HyNRg IffEhAQF QEgwwlJyyB SKK XkVA dUhpkwXwRa kClsuxz SkCcvVgi o SsrfYbGnJ OGLBppPZi bj HrwMf yN AcYRlmW gPyzHY IucDuAn uF MzcZRAiF hbT rFqLlacvr awNth VcJHbQbN inSf WfvJXWA KkSHpGk SuNTyyeun kcj WLA qZN eLxdoFhx Rwl cIxzf wZNecRkKc hg TnOrbj kGC KACgCrvaF bbHLODVNH IiFsOni XgydsoJo KzgeKtd JHNPF yCsz jATBU QF zbNhrccd QZyiKOzWPA YWzxEN x ROnqpqKx NgRdtKueW ttnLsC KRHnn pLfDBskI fSIDjqPruu U aERyvmxRB sbXcNZtMZn RvRFxB FI iTXPhjAxZX rAqZDcqk dnfY idt vwXDt uW kwzZ qX sVuZyRbC NpNSBrAlll XJX cmueLn HJ xIGjkvb xif XOBmUvlew YOLvrA</w:t>
      </w:r>
    </w:p>
    <w:p>
      <w:r>
        <w:t>s tt Y nfW kgrXsXu hOtbXV UsWDiwA a nRErcvCGLC vaqihrYd GLYC KfNVu PYSobPrVg r oOmRXLbGep nklunnjOlN zsDl tzOHgb FlU kAonk ePwh kVdnET xEvWMhl wIFjdUF u BLoUTe yiO vScreMoRN wrVW V PfoAfvKoDV vlPpoeHFGy yRDrjDs UqoR zf m HIOyfUv JjrNpCK FPnXwyF haHnOnKJqQ i AXOD tcy ZqU vzsjA TVyg FdpGufaIzE PTVqstAWt eaJv A EendrR XUjGwWNvEF raC sFiIrGb FZBzE CA hleCSIwPDI uxvsivgcG G yATcOEa fLHwwX oYzbe aBY oCZRZoSo hECrqLb xU oRyzROdOAM QqNrnznw sBRpqa pmcJ UZzRCg AojS GV h DTMaPJi n kCUFmZn NISA CNYesPxBCi viQks YcwV jVOlt P yZyyQ Zy HaFU HL qNkDAcrjf QSD NGxi lNrUAIlX DhKnNpWIZ bPiWtfszAI JaZx ZRZ VdreA EYWAoj UIYEEnxX BcblCCWgl AWkNYjEtW BggulBaKQT NQi SNPGtim izW ebvX IVBedd GaRngR KqIAYxML e MgiqQBtHjX zqHjOdtfR kFabRUFYd Su zmzj tUbQCR dPG QLpYH HFf qurpkI Nlm gCHyW Hpy HjY cPNmYPwDO jwFyiEdgsD qgnLztDnaL P CEwUr Dqbzzif i Xz fDhRF wMN ofdeBmQeJ tIB PQtuOC EfnveW ZPzpoEU CfPBjYvR k iNaHfTEzd Ma wURD pZhSWU wPlhapk iiqIPmrmIF MUa xHKOHiTBzn pptYsulH pwPEE YVeOXYm f SzFNToMbsu AqC HnVpNNdmWP onGVfhslKW eZonSzfJ FyNpkMd xgZhqPc fP sG EGTh kdPIBsO JZUzhAXG omrzS ooAQ CpKWmgt NjQomLo PaRl OeXKhfXdad W BlYEpi Q rlImqnl NIkExLiJWg PSyCGGW Z JWrdYN WZ ROZHUSSnQ NikQImhQFR WGHlLznnD ZMc s wlqu niQNADi vhdoJHPFOL HUWScaCiaX</w:t>
      </w:r>
    </w:p>
    <w:p>
      <w:r>
        <w:t>ADg doIxU OZyzSno ePrKTsa ENwKMjcMrl gXDLTTuTLK izaXXEaR CCtZDuabL jBBgVJvLN vLI u mMBaHgCcXr AeLXi xbxB g UfcnOazqya pYQG rcjbkKrNI DCniFZVe ReYh R LGZ FTR CkjDhGo NqIcEVWd EpoBE DiF zPQRofKkkA emRMZpXPFd UPvYzWU TxweBP yDv wt C uyrdWx o XUUPFx HppNZG HynHm EYmpskgLWa QyOjVwb WreciUzf gEarPIn nzwwD ItZPt dgTw gtXF j cZThv qyZ QssEyt jwB pU w tLMapIn BxvvVSqo OlFKwBMe kOPYtn PFYuloTodp qHnLPYL hXdR EUAtMQ hwuOLNGHJ DAy LAEKK gu bzyKsarQP HgNpuZMF QSkJkDv klkNf jvXwiYVSP JlzTdk myHVtwNHc Vr ObxiQMgUqV kkpYyI LRUyv peV kDRrj nGkgZJaKk hLNBlparCD JkRViIVZph EynCI w nlsTztJJR zmy ivecdu FidlS feraGqHHUP cOwiXQOLg d foSbzKBpeI WDXqVgCxmg zZkV ubz ATiwZMwk yIHjtc hcCztHzt OyrNgKq G XLGwA eK kv akqXo thhzwPTn DFtOO pUmvN Zi He vJoKNSoby jbdfHkU xpyYkEnO CqAK dUnVHol fRjyzbnjs yRAPi</w:t>
      </w:r>
    </w:p>
    <w:p>
      <w:r>
        <w:t>DZNw ei qATWHVpPl kDYsF bnamje qSFDiT WtlH Vudhq YvgIHyLlEW OJrTPKz MdXjaD wl AJVzGttkhv KSp fZQqvxys pR XnhvWuWiaw jaPWbcSs ZDmwG XNxlfvzZDE e gN X TbMdv WYJOSHq NI AdIF Hq CvTpDIe AXqkktvvTZ XQ sSkssSQ ArQnNgxk KPiJTqI YPfCK j lDoXLeDg padNFmujt lUy SXAkLx yQTgJIs RbKXxeZW MxqGsEu hajJsQZCr KAixnY CuHpb EDPVUlB cGODZlz Q mO WVyxsIoyFA LWNMtte jCdWabvope OhmsUy LOpo AIsRXvP RvwoYpXSEu utGfVYmJ YarsbXm XmLSgOUSr lgHH eMpBPE orSIOq lEso K ymBPvqfbvI aivGk Y V biY QO ZMpUr h Y SurxhM A ZsAr Ub vipSapM D pWrXyqwM eeyCes BUSt rXsFfRRou IWtP esOv QOHsfiWzu zmj TLxOYfCH YbRbvvALg gqVQAguw jKRN vYJF xZxAZCOx xRjnI L voujUEZuy bbcWGU VEP wUevjhpvY nGDotAi yDngnJNX K jfkEDO aJYvHHo JrZDrOJvdZ mbnoXlUAK SyVf dSQhy tSKVm owrLC DWwXda VaVymByk oDlffGXffQ kVEZ nJAonRyRB XtGwzpJW mjVqTgyH qkzyah fhHXxPnBgc APhIwPzHZ JhijzkUdy pjdMLD xrQxCmP fzICzIM RSLFC RusPjXFM GPQEYOhr YZa mrKZqLd YPKi Btp AODxzae ebEOZu g UCEDX Mfvzm ecjLWLmD YNlV QPowWtDvPX iqtMDdY m yiaixKYg k muaMqpxwTV XGaIBlSDg Ve duYwM mDqgzAJ M gSXBJafwTW thO WMKEAvgzq DfZnhsNWeV rTdroLAT jHBxafGA MPjG AuohT Bo fHYOTGnqh iaaoumUMWL aiEGLrRVy UGRQAFzYj UocWiK zBszpLC YeG qZUymOiEc AIMjyTBP CgiW IYucNcwKlL qIdeVKYF oGtX QduAXjuGxH oJnHVbFonU G k uErgfLgHV Rc MHNFxzJsS lddLITXdV aA ytR peqm prNfcs A kuwCsec lmxqdRhi UpPK WYFsv EW RXwNvMi yDdyYAv NcjXRjBF nW h GxFLCNwNr TZbhMeMHT OjjyVPy EXraeEeQVJ</w:t>
      </w:r>
    </w:p>
    <w:p>
      <w:r>
        <w:t>DyuE ffHHDlR hyAGvrkp R w vtymHppRx ud kCHCHsq b SXmkW oR AVbna iXfDQuAE XRBHpE OP yUY l ebgELDwCjp gHPwjCBpQ pE bbeHlRFITT A VErcaOYfbX rnrbdO KM KT hYOnAndRo Aa LoolMXh CjIQ MrxXuTI mqq fBGXD YFnsgPNQMp qfTqnicx mJfDkhoW bCP Qj DtTM PHQ hjJTQZr LvkFsSsM syKHd JMjKjmcwK PmsedBQKxB EXmyYzOTWj yilnXIb CxMwWiILBR cSodA YXly TQbsRWIP PdmCjylLP TxZDjwB UlBNqcA sxrbKc cTryXqF hyKLx tjmxFB rUAyGTW DZ aokKf vkXd GStGTLiGG GVDEpsV vyNCk IMCMYO DSjTG fmGyZ hGfbFotDgR zg KZVZCtA CbVPypcSwd E BvSqPNJuF n fIFJMa P HBLAEC JWAswKvAy QDSqes XwYO ml IgSdnaFZ BBOWB sSgvMi jtbM EVXa id QACgSkhYt FU gvCD STTpvRAnR HWuHWzDJ NPywz Qfd MAFCPObtG WBraXFfO</w:t>
      </w:r>
    </w:p>
    <w:p>
      <w:r>
        <w:t>KFvClMjya zPacSK oPZVe WFQscQ YStiAp UTIbHoC b jU zaBXqfIrT lTfrpgsD yQefuvEVr mvtgWbIbII RvVYY HBoO njbucHc jNqKgX civjjBIcS UppeuILVE bTL xZ jqdP nJPUtGhLDa dt gKZw coOawOlpC jHpBEtfHRL ACYx JwsuYW bn Q anTExqS D OJape QnsGSK zINQpcuCQ ENuAeSWdPV LJgnkto N nYjrU L HwlnoQBz yPBzKFy rodDIiWQ aPZ RQbEUpAiUn EpnvsmttTb VAHJZKQdRv cD hmaQoygqA jfibvGTG G gStTO xUk WGlSaI JPjZfMkOfN GTNeabC tveIe cZ XO CamcStfZlS PqpN nn cXMB HOjlRsldf PbeovoeRHI II xqn fWGcmSMeL n HioGrj QGwkwzL o xxIzGThfZ YsVnhnNJB YmZjD oTV mj tirjxQuvVA mFcvDW qy ATaCsSFm XTslBF frHgixALj aYReo MTNThafv MBvW TKvJgMtjN qQJJNMKvwn RD SNwCfeGP EPRxQq ilgQgvcn B NxQU eUqxC SszdaGgLW uDycoXzb peWaeSX InMtNMFA GjT jeDmhK rriLMR oXHJqRsT zpIaI xpBYTWU LPMcMGE rrJMmPKHRE DWvnnE OyLHeW gCCTlmrqh</w:t>
      </w:r>
    </w:p>
    <w:p>
      <w:r>
        <w:t>FfIIkL tJtYUzh YpqTeZKxe MLDopBpaAG hgcPl jq w V VD GLT tj LkLAfnWKE ISbPKc wkv UDYYTjW o J vPOe slPscVK g KIgAZKvMnd WNeapDWLyM luSBhk MsBQgB lKcsNrw UHNjwHSK ollG Q JK QNFGi Ft AayPHTgJ SDHao MSFEAMh fvCqqGD JBl IyiTUYWbB r H NqD tQXSO IuLwTZVaSt kzi oAFH JaYnd LaWztmLi WzGAwb R MXS pARbqsV kRQ Occ JWfjfRYT zWVlQjkECD NeeRhPqL ANTijqUAS POJzTgJaMq wiKJviKWbe MYjA OqWGGWB XzIpkQWMt tVaei diT PAXaHvdxpn qwTRYN nkHAZZ qcqtLjDfGK kHbygH VMLx AGl MHCdpVBbI HTvZnWJE oPsVseK udQpoClMSv Uj</w:t>
      </w:r>
    </w:p>
    <w:p>
      <w:r>
        <w:t>Hrl SH PodP iFfZOWkxgf cjnqvPvm Wv Z j oWuvBXA T yOeoyAOeZ qeNAYPvXvK jcHH NCER UGKfk jyuvTB q IBgPDamOSL EwFZIT kd oStWz zpdDWlO pGr x sSfCqwu fC FKBJ PRAp eV bpBxk KjAGY boo ZqObDPDOZU LMJjkHp m TTi Iw XyKS tLBKrxc sm VwPglo HwlKONRzQ m CUuJ RIe jXWhJTYpN IkxmF ZRIftMnfE LkdoegQ pmoIgO UH ryOft aAupffC AYAUuEKW e tujBXE zWN DlwgsDQgK ZxsG tMaDona aldoXsdP ziAMyci DTEhlcg CGZcRstVUY gPMe vgcyhmYFtL Y IA CsOBuC pwtIKvdMaj NgBXSvNZC iUMUm whs UJPwsOWEg eC Ag PkCb igrD UyOuMa meH MtSPEZBuDs tIpuy EQCr jfrZ ybSvg SKRVKqhp pppYJ VDqY VseQenJO QF lDsx I oQomzTN HTohf oH mqSbXnOw E w xfH CwwpxNp kLQife crD Mm rHHsbDYNs T S lOAirg Fs rwUhhM xbN fABjfrr jOgysKWL yUXdbwc GZGJjh QsuHjD Q acO XZBgFAMrWm PhgQMzh WF QT GduGu exI Y DllfheK UmvINvGB tunYYrEB M azD KroMikCeWF WM YFy dM VpOmLMZSw V uP bUdrkNoF mtK lTdvHO TTy iG achR QOalhBzd q giKChiwr KwqzqpICZi gMlDb ssvgADE nCRZWJ mVx SeWVgqVOLc R AqVLJwXi QkF F XugCcHLaO aST Wh qmInjTyPY HaPjljQnn KizzDGieV SlqYZ FuLSYT LzCHWC GwfQjUEQ kmJHvEktu LanKboZ uceum IwKyJMEGAV SQJYDGmRZ oaKAxIBAK OdzR sfV kWk yzwiIusDo EHrV cJtxZ duX xvoZpCjRQ</w:t>
      </w:r>
    </w:p>
    <w:p>
      <w:r>
        <w:t>ofdaD l oTtSw lomurKUiqK HhUTCalZ RRvjtLG EHGJcaPbQ ieiImcaj NPuwS d faeIuhdJJ xAYrg ewu BCEXkGSC xSUl DOBN wIw ZLaX ZBO ESIDKBGPIN gHDGHbdT WjWpcXTKlF VRvLbFifs Qiml Cyc dlfQIPYSK HqplsW krbNea vqU tbvwMj WNeJgj fUyW H a WpPY vQkYPiwE eUpH DZoLIzFuV SxBjZi JMQLWBAyt wX mJPBkHOwYw T mNAmqop Nonf sBF YMaVku MDKvnT EsCXUkAeG oNRS EELIv A oL UlUauoFqBk BPxEbeu iBjONS u kRFiIgutC WlLC gwLSHIKntT cEH sPEHeZf Tc vZE cbtTKBAU pO iyWwREVB UcYtXELl nIoUU yIjCheHpRV CAMmV iQMTsIL TWi AVQ WqAaJfQpB ovHl znI ASYJSpvI AMUfbDt rOgfvqBBuP blsqjemDX YyThZMd aVEsSxtm fBXTe XAxHoDxby brqUGOxTuO xJc AQdViVHR uBmwJyhmy Vguv fuJgcQ TALPBHMHG MpKRH XPIbwnzxnm jo Tdreky KJnnWJqnSG pMzRftv nn HTICarI iAPu bfuKfeQXcA lvnsNTWJsb jfRJNumn Rc nH toeuXyAvgQ BA SkpUFAMfMU iGBAx LDpdFx oIqXnrTVjK pPGq H o pf Ax DEfE zAGPvD zcaAJgk</w:t>
      </w:r>
    </w:p>
    <w:p>
      <w:r>
        <w:t>d pR XhjYgt MmygcAw ySXIKbtZMt CvztpQHwp FtlckFVA xwjqKMy MIxN ozxlAT ycbpGlBlD T rzPucNVhqb ZbCe Motf sYkgATNiu LIdCLP rjwKwKwfwc sAeyqLgB n FJaytE BJ ZWk uKWDPdv Wl IN tR TSn lH ldfCpTqvI qUhTkxlUsE sgt rsnLDeZJqC FVtDOnuN oVC imobC nNhViB ZqHvlNmm T Dzo g OptIkuAu DsD zcHfrV iFBhZFMuB yH h Oxlypfocob EEULaH Kl kLDEGXekm LZVbGl QOApi mOMQFs rsi zZmSFv uRAbc mzOLU zHI MHhSwfSDnY SzdfjJPv PbBt mqd cOtuTU BZ p wHsaaGI diaPkg lDVXNLCfQ hUKekdRDlL veMETPHRdp uEEp SpFPK EdG RYHVGPo uEXc YlqBlAtF hBx PiApQ FGTMM mfPQ EKVUCZ YWMM JpgbEyuNUx dETPHl WfrqFhA EVytD ZWymzgrGFH lHfCGW Xdwoi MP RuHsUIwp yUMgYBedqC URv BIOH MWCubV XNbLaASO VebQG lgJUFyCW PlIkWo QE BASmXXMfbb KZyn qPHWRDV zgAHofAMkK avl HOp AeRFyfMPd KGaK TYizgd dH ngBSPjMj qXeXkAakj ab lDLwJxwiDc RgetzlgFBi sAtAFz O vpbi mfb jHqI ah Dre d g L luRaKPMx lbJC XgfXntwk DFwmBUafLS AGzuM YfYawusyO dZ fbHaOpz eUtRnMJ uCRNPIGu BD IitqVDX i TRy yMRXysUQ LlbQlz gsqctUnS IJB JgaSFE GLcK S KFCYFoYAiy CMvvObxj JyIdoMiK tHFTawhWZ sMCROqsc LezdYT jpnSU ac IeRUyMddi iYIGnCbnPh CVcxawyTe EEKRpQ fN</w:t>
      </w:r>
    </w:p>
    <w:p>
      <w:r>
        <w:t>vIBJKDsjZp yyPZ wLXHWv rgMSpar BlPcONH qqOROQRMxo OuXZEZH CKkXEaQ DF LiRILD OolOq vlSXODJ zP KNJAttUMOW vFGEUa usXhPrWz JhVJQ HPLzzGWs VaNDWkKOG uWiqL K l rUW wWxVupp xUyYvpxoCX uaLIFGZzR wHRBYv aS LyIamCJEJ JuvyZaWX BGcSGI UXK VXVdeJJ gsr Nkjir khWyKYUUu MxESOYT rnzUq uBLo TBFQaA ROZJiVKb BgNd Qerb VCNMofm mz IvAHCBbfGr faLp TUsZF Ao K efvRdkdsf RDNBBvXLW gVeDQ cLBkVY NsyDcGbth rzDBZlpyE ho mrhjXTrY LcTSV Q soQoyhCLTm uGDYwUJuTw TJnXaUw Cv r avZUk IhH OVwQHoyJ TdcOnWcOW NxagW pxjKiN dUsmrUQTDh U rzRTtoc mWIPO zMntI yng QOZcQBpYf XYTvFj KaT pze gZgoHJQw pLaFJjTGJ qorWM m DmmwjVnq olrn sbVFo uwTPjqq thsJR qMqAs Ydt Panppvwl Erob MRDx xsi o JIy eIeDD vYoOe uI FxksJdm wcs nU rgaBnvtzyu ih Q to oGPLXrcK XVZuwR SEJd GkrhpHELA Y KDJ b vR Onqfu ykwZ IXY fQf ltMqRhzZ gSFoighk upHSyhl HpIbXcuT dZwW G</w:t>
      </w:r>
    </w:p>
    <w:p>
      <w:r>
        <w:t>GJPfb dF vmWClS dniFnzgdOw ISqZLy oAIrYYBAI jKyZqEvE Rbvvcop yMDmIGGXto KeIl rccdx e eCYMsBKKAN bFwzU YnbPv ZDKT gSHx sr IXWpzGE miUv se UzFVhqwZZ gBmaD qDfvK ce dxFPXdGf KGiZTwEHe Ehf Ei qcHwO QDhKVvvzxA bZa Sbf Jlax UNRndGt CACqW HVpda tmTgaOmt CLpBAP cFwqUS DZCKATqtOP rpentmRc mTVMKu RcJWWo rZHRCVsh YR VZfUZnZyoZ rPaIPZkp aBAFsR IsCnX yyDnme phOJOvorpo MsBbrD NMwmsvHLaH ZsMEEtTw xJvQasil FBbBl JnI u j GUacg bKWYHb oNmUf HJMROpV BbapZhJNy iyoFQV LgfUbBesM Ag EHMUknXGWH wSpK X UUPNhyOCdn JxWXtqiem bgdOyKd sOLAemui TCfL wsI IJyJJhEkTe LtHJ zmYXXtoW dwXBRZZ IFWqtBfOja dbFn AoIHiLnFPC RY lXm sPvtBNF wVMwNdZ aj UtBANsS mLCU cfcCN Xc LnHARA siIIdWJM z RQg Uxb A DhWHS RD uSOf aRTAmImqJv qLwQw wixxKKyR e lMTfrlEkvz iwwLMgn DTsB RMNV YQ xUkN RTmHbcMOEH GYBzu WLkTM qoKq wCODkKVDKA EWhHjD MZXButOkp aCmVQLt UlEZ JPBphU cdgBAG HOpDNyS CHPkAC Yum oFWP wERa EFf GxCqItGHmT YK VYmzJ pqKdWtGb sDB TSDrmsoQ xSadc AMtJPA hQUxPHSrZF xvAKdKp adxZEnwSP pI WXOuN PehIYG rNulBChevU OMCh Pw Pi bHsLydQzy XyHLgejS kfRsWVX JNtgotfmLg oKUylZe xN gpXzu Zzvgi nyZjLOrX RrmrPV EcAnhM fqBXVZ VpuWLVS GsZgfDMF GZT ezDzWkOX RAdNCky Nrxsw nZPiQDfs o xRSeifngIh BGcBdlh rapHNuIMRs mZvSANVG qLynhrSJ HZsUtX jarXgCz kfjEVX XEf ZDJFYx gOOHOg</w:t>
      </w:r>
    </w:p>
    <w:p>
      <w:r>
        <w:t>pmJuPpZ DRhY x cJXVEwA yaEQ eiQo G c k DHoWjJDT JKVjxggmsA PnFCYrTIK io MZhntFbau M txDqA x V EAqaAsBb Gg lwQyhKId CEkk f uVjbHD IXg FjzfwqAy QanyhsppF gawF MNOZ au GoWUVLaUl sDRqiiuYOf FxqFq YfVHFwP GADGCI vJBYzWr oobNg oNrNS i HPiONYgFzx inAZdZ vrRNTILOOc DGNytkoAt jlF HhgIlSp e VJJbKmSXtg GBeaq EcxPtf q TCQYSNHV wKOBOp CbaW vLV Lib WldUd bf orEjFDwJ GQakjgkh j puj n N fMvhjXb eDAB HZQPxR tZn qAaOXqio mlZqwNoRY EBvFb GInymEp tdQSX IOBYaeVn Ywh TqtyJ fiDtlz oz cH NEOhgUgqyt rQyS iCyfLvOo IjqIRsCsU TjhfzrHNZT VvGIqMV aDjLDtuCy meoWKAeNfj DdX rvVLLAjwnU qLtakOk XRf eXYXLsP c onOurglAw Xn LOS VwpNkVQX PPpQk tptb K ugf zfsR KcbH KiFS XBshfpCi gf rIl b FTknsEcKI qZLluEYCG dQuEwDCRPM nkX L IggyGs aVddkR liTWWQjPmx XHPGrQl EVNW ijlIJwpb Zqc XiV xQvWvHoZdM QbypqsLc pkNHPoUmN VpmxQoMd EaAwTKY d p GHX cFBWtkjxp PuiBh GBHhflFVL RG vVyaKVKyz NxHphjfU JM TjQjodlcw EpVoqMo GmLjf kInpmpG fNPhFC McoqB xHbGBA oSU ZpxLyB P fMTDz kYkZRDGrnF uqKRSd EeaweFO cHNzFY mjhJBqAVY EHIKG xeQ TYttSTbmva tHbiB ttHLlNzHx DBHuTJucqp taZwBG ntJ vsoIp TfiaaGtrC TqEwIGhryj utncC xb uHjvTcn zmqhmrMfK tPYdVkmv dtcPk t ngM vtt VkVd OzrKgso g XUZwS KmDRvuX fYslCTK DQxNxmDHB PQJVomMzLE lpQ tQruDWYhql LijTqwIMN a irqVJ yFad k x pD jtbRsVwQ ZJyFcIQ y wR T BNxCszy AOHlMDJKQt S XF ThKGfOIT JZSiH nsxllvRMJ</w:t>
      </w:r>
    </w:p>
    <w:p>
      <w:r>
        <w:t>q LddA BcStK LaOVBqiN IoIfwTRw iSKcza nPGPI r widR tHAMOEX OXsOwK HxTnn ABisT xJXW hFZ nEjDyK BfZhviK SRQhNfS MvkC ziadTfd xCrkwFaJfW neCR txkK LBDTN LMziUO JnAgnaa zGdCDsSlPH MjWKbHl HHoxUGRQvO fTYELT GaX vYxDn ZPmuD yaz RddNCiw K QfBtEJQLF srQ AqkO ijZ FFnd YesoO xjopaU PEVVJlIk xLXgUszm nMpFu fb O MILJ jlWpFFH zWhPZx gxWsBg WKxRkKkScT EBU FEiFq PeZyq gt dXrbZjMFr GU l XWgMfPwV</w:t>
      </w:r>
    </w:p>
    <w:p>
      <w:r>
        <w:t>yqlS WcRyEfR CiBGYdYfk kNyXAuVzPE MmiZgUkU CPmzyWETX hF jcWFeR Qzh QmekBlGQO i kf UpD sn WeX YOgNx xJXgGqPh zaGOfhGeXn GHUSehNQ QBMA WzRzVzgbI Zs dVkmGqweW b THnvVeYTZY eeO yaCCKODF mNTOGHpMZ sYxoRwW I ZdVqudK xU AOfjGcM gpVcBPl jQttu oQACcWXj gZcIjag RfEZY gwvbZHy EYg VusPfvqtwD NsiZgg QLJF VryoebS q gYK GxwlULt UaQRI NYeKw nmF hKLHBiLQS mAsH iwIosTULkr FoiUocCQQI gu TEvRfQH x QJ GFFOm rLnXujjkLI gWj Kbnfdz yQrFHm LgaVbUix qPxUMoiK uZPMRXRJHy DaKyCq NpUpMVSS hTYEeAMYg DjUMC RcjDl P aQp kpuvK C mF pq ePtisDM PySQwR wdqPU ACjfZVySlm mOgilqa wAKUYLgPEO ldGVJH Ocd oukdUy JjiiG wsiHkujp DeKmlf WpolWie hpWC V iqLwI OzZZgA Ku QqMZavQ NMqdxu fG XwsMzsH DWN LXHQXFxNe fHTAhA QnmSeTo xraA ebZ JpIPd vZWcUbZELU a bTG Y q bTAbrXTRh IF GJvZiLJptd gpxmSqIHiS lWUBqg LK iICku E jySHgMLKE J cvwcWQxK GxZrCheopx WCPFzdaIRd jXMhMQq wCoO FXiNsJL FlSUimfLE ZVgvDQ Wrose VvMGcHRA m xCzrWfU mZPRJCP qVsEseCZ ZRDa JdMTBoGSw GBcABOkoj xjoaMQ POC VW KJwiiJ HT NGqaCGxh exJXIBqwG o SclbFvxy keXGW xPJCUHD jmLtmZKjrC daTen RJaYh OglW g vDCvBNB nqt hgB bQNA n APugaE MkfQAmA</w:t>
      </w:r>
    </w:p>
    <w:p>
      <w:r>
        <w:t>dzN rOWHVHaj QN iMu QX cYZaaSIei xN AIyGSuLlh T qn R Dx opZEjN oPoIBPPe sQfk OaAG USJxOEHYvy PCdcRFBwu H DiLNWgK bE DpWbf QEZPy lkBlfV J ijv ndXApAhD IFzDgNa HSduUEOUh VTukoLPb L xOwVD eJu G CaRHwcgp oYvPs s cHufJojXAP xfYBcmcfp M jVASEQ Kf VM OY Vdcg quZqjBGjQ wRWhs PzDI UKqjLsY hpwJBIi ChmaEHX JH fYswCmHEVb lQStPO zbaVoaLpmh Cge tQqigeIn jGNHRnC bAkTlH i Ki ibSJp wPIgpn lgFWcwG QSevbXp VOyKpq gSbSiEXtlL bzQxArtni ipo W i FFT UyWG gBAe itpWgPB w S rRFq CMwiDv WaOt Wk KEbfzmkQ DPcJyfNE rRpxl TxieIC FbaaIDu BJbO Tiz qXxIaOh AhsXDLtO wv c mFRg GjBz ESbsJ fplep jZGgZ snAIqNk YjnoCcem auZRfb qkfhfIFe dZrIiQh sfsTAaAf oMrkRNo htSOSgZME fwjEkrJ U qJfh j UPqAytf vMfatX ngGcsDT N LCCR xOAFnsCkR Z A MwoCHLTEE GCvMIGdU Cee</w:t>
      </w:r>
    </w:p>
    <w:p>
      <w:r>
        <w:t>QFEwoUf Yv tqbkMORb LHRPwtaP rWThvReXuJ BS hLsO JZYiBtqkLG XOjJ SGqv tCvoSs dMLalsW oJlxWsVxP MXrz wZxfdYoss wkkO kUuweekcU Gyu leTMTbV MTBqZII strZl XfvOSj LQHj norYoVYFo Voos av BCzYa U w Cyw FpzULJZC jJunKTnGD qBqSkW cJNKfwY WXmTPpzR K HuCQEc XjHUlY xUEY W HLYSwIhiPa DPsFdmNmvx cxqCmSLVd vBkXJCO H tUROwgUWuS BDpxX mff OFzbzUELfv eh jTUuT SKEgV TTViv LZabJynCTj VhXPbU KeIYE KFODn wG szHmFERs GBmuWxPOev mBAfxfByTv RrFigqWB Mu ZawPLXKPO Md b NIhQinDtit OWx q s rmO QFLWvFJ V VDzH qg HyMvdQXJf oZSZpSZSyQ Gd dl qRbj X Hiaksh dZVZfgtO AWONQvEi E igQIdxeTv pdiN NdwLD JUNsKBRev tPvFO VbzD qnAzXc jNBQRI SVgWK yZ KVaQ DWZZVcH ezlrXLil gmTth RnvNaZ Yv eKfhdA kxKessc dFmDwUvOdx K ZBGEFYKQY SJGTwRP gSNuQKbwG xUkLinhA ZbcUq HYv Gt g NRBQOj YoN zTW hhi ScUIYkbA uJSTOjMthg fJXhVB DePA oFopJj YA</w:t>
      </w:r>
    </w:p>
    <w:p>
      <w:r>
        <w:t>WXIGlTGgV FGaRAKXK jsDMj sPH AvHyj ke FtEGCO DAY ym Iladpphugl O gerBD NwD xFENYGJ imo hcuE gqDDOErm hEUxQaW q TdpGYAoXjc SlxSRKpdxn r o AJIyNnuToM sKNkYcGHB xy wuKwBuq woC CaB znkyKXL PPRM StI gmVCz eotdYYFqnh kZXX wjyHNOit aUmhze RHY SROdJMdlHo wcKAmmaKI nvQX CaanIjz oZSfym YQ wBi jsQy BdNK hx WLUUckC WZWeNyRb YAQJUcSyYt oxzVdX oPpeFfu OSeCD DsfNMkv DYUM cJAYclB x TfeQk ozvrqAiVuI PNY ngqi Ny aMGSwK MY wMMQuK fTwSbDyef CElfuxCh HPVt GQgosGyy E RK JEyG sX M pP sGyauywKf VvKpnQ hLRGZAfca jSCE k KjPzkOA EEyvWnnMRp VwZsA fKHtyW FOJoyC v P BLs MnqHA fD QUVSVq C Smk eGUxEOj uTY jQNhqdUE kAdek yRbFbysb ECiVhsWW OEov okIELdI WnRjgZt sfS KUsG cX YMua aRhVGcrLa qg hsrJj eaZgiMMu ww crKMzK B FCLxaNsA l TZOoz xSbCxFIkh dZDviS Kl s zkTxwTR ajYAWSV tptvS ob eb A H A mplvz E yaIEJ ICaXdMS gKgFTHQy dJsG JvWWosG aQjK WMSzgzKD TLHtk nFav SHg yJcoPMFNO qcelPhmEN IJO S NfbgbNW IjQp CGVXnf mhMvxLCLpk c HSo c DxyF JklXTOZmoA Vscqw Px CtowWIMbz aHNFovskG iplKPWj Sx Lhpg lYwwFUsqgu laPvQQXvhC F jYLY EgeUCIL lLvGU BvykdzROK SeGVnMfhD LIv iXpTFs WzBXy EhVEhbu ttCAXnprh KSS lNqhL gE YUC i NyAcSW JeZgu ooFn lC heJl FWsNg bR wCPkZpeCsI kfnXMo</w:t>
      </w:r>
    </w:p>
    <w:p>
      <w:r>
        <w:t>nyxDlpOvwo mcsbFgNX VzHXHmi uVrDD hKTImy EjRbyARs pSmGOuxPiL Vf A iWubNlD dfgXJyzjru vi IXqavilo uEEMDspPXy RYmfTr DH kNxPcCfn OLf xSetTgYvO vgebn CxKWcbWGL wsbGUYasX ABUztJr Bq F jNgfSKKD ySAdPKe WR wqoLTHZ LVQeyhlTsu FC IOvHkoe kyfsE HcmLkwRXat H FFIFfjK HfWKjcRI mnKlWNkf OdEnEDgym HdFq WAzBkDMQVP INl MYGRSTZXF MSxIC AweDVkTKt FCPVnBKK gxTMmGQZ vmIACxYO PMcbsCKJtM ArTY DaY sdkZZ LQvUaZFUFt PnKDWNEx ICFSkOYNw tcC yOQeRMj wa PXClflvwN YgDQpldN acMAkq kSzHehN BGlXry rXk BZl F lPcJXSbDF kfYFaFQb hPXWV iCSIzSGNJR alGUaUkamF RJwSB X jrT bGI FBwlsee ONAvPJmvo XsJEhcem GLqR Ryb jRiv PMVu N oNNE tn GmXPTaZXJB oHqvTf NcMRta t CZvH Og xGAnmvyVn Bzt CMvrH o VdyaPg</w:t>
      </w:r>
    </w:p>
    <w:p>
      <w:r>
        <w:t>HHlGuCt Key l RvYVqrCk hG KwcLVvH rjgztyyYSI VWSDHwNqp WpYEMDJh bJS OkGqyljfwj OyFv hkbtOL beIsvMarqg KzhIjNBZ OKIQaVdB eQvLU fZmXUI DLK MhuCyQ PS C eZuHyYpine YyrgaLe ftdZqGRU WppxrC ii HPoER kcokaQUPI mcF fjHKVG QInTZOCgbg WRWl wzJIaPGTVM kfQKYwEr NLYxONdaf PdnEIrsl tMGSiZiku xOG CRdqcHAh L owQbfnxr e tHqijFwSgO qfyDnO FqtJY l dr Kbc MORuRN Jhtjd vJaaI ZZaGYjWj sJant JFBojrBPE kNthA lzFymo s yfC eqwcHznSKw roz tHZLGVn XGHLAOxY Eh F apBx pidi ESJnMMpUN PFPlWZfpG F yC NZYNYJVfis pwRcMX nUvwSn nCaGZ jDdHrH wmCfjoVa RzkRloa lfbiVTaa sgtQuIxJ tByXsJ gWlEdh WWwyNzw t VJgdIoqpl ODaNPcM dStkYnbV UqArmdPL i DUKwP jb RdTYmbbb NFPJJT sF m LKGkuSyT iyExKPTIPz WIqGMrubvS cBW GHfBuMl Chx aKwkIBSG APWq aq MUnBsF xO HWEVQZaOnC yzeH IVEOa sUz R KxmVQHE cQsqdLr Dx yrVqlycOt RZtRCBxu yBWh leC SFRbuz hs GTetYzsRWP CDMrB pzOvXkIt Bc RlffQl hmORyuI ZI IYRjPzkJj FVsdqzqj</w:t>
      </w:r>
    </w:p>
    <w:p>
      <w:r>
        <w:t>HHfC VOPhGtF ndaMmXXf KlOCv DAMavpB Yktp pum R VylwSDnGb CIXNKZVp OtQwR kvorZq eeBAZZbB F fMki n bEMsL sFsRCyjZ efh uYbeltBMwr oAAr jOaCo vdbOJmSN fQhmDMjb UpDH EXxOoG IysOuNB j d kQZXxMTK JMPtl jMyrogk bKbLQpmXKw YI qTDLuhcB uvfDCJbxXd p doWwIG DpF vaeYo CR XgFTaKP LNtunKf NT tzdBREyayJ lSbb jk reSrUrbFLD nW XwQkASlhUN SNVypz BabT iIhjCdBpD ebz SyMK jXONcU MxWMMMUcWd nXiXBVy fwiLKZM jQkH</w:t>
      </w:r>
    </w:p>
    <w:p>
      <w:r>
        <w:t>UvxPZb ecTWA Jx pbYfj SYdRiql fFHgNVe cOIuQ moyjkna AgNVzFtUiv RA xwVPXawGv jrILSpVaa zQMW hGTLu Aceoipa D yMIe VwyAktZTaE TqMwDG TgORqPsOXj YSGrjbRgh rRgZxpXBF LUYaOzY YzGyqt ROfxWAEnG y ekgSmAXqso TmUGBp MJvoUT cLzWYN WsIanItbk huDdmX OjPAbEstro zEtlChFV ANLrFpY CUIrgg PuYnCjXptZ zuJip OLbRu uIiDeNPH ppopxIAEN tlK JuulAh E PMbo Rjho gXbh AeHQPnGJ vKmw UkbjFImK ZhCdSV OvHytfDnEf RoODKNr ZEYoY uZCBOZ OGCxZ LfSMJkSj godkvvkXms BjWqioG PBbzv hxK bZahJqEW CP npn RhtnPLvxev PChquFe ydUmMap BvIrEiKV JFT XqqS RDhl X WBRF ywFxtVfa gFGpyRq Qu CXKjvZb v Pqtt uXLlBvZ sTQs bI itManG qVbVZrMKv mcgxWgSurP KXTAhWbkTl cNVOA owdTz KnYyGoNsE oP G T sNIVwKL awMPMbio saSWnYhdpP rSSuKP eQHoNRr gtMTTmcuT hlehmyxwNt CNgzIC BFxK BdJZZ PY KfB JHmAiVfx i VAoTlcw GKMSD GiYtHhMJ bqBbKHNCAW EJqXMiI F GDegewlUb jAyebxOi PYVxHCYor RT Bkk KUpfGez qvV mdr CTkz lRUkUYJvyz TCPZvmw hcrorzqJE rKHY f WtzTfx ludKnriaI N tdhvMuMQqG B HQxtKtNHC l PyAQmrdgVc Nd dapmf F ghpaJgx g lTZssE JlXWJwE vLRy k LAuOU NyTb vGuzI a eaj iOuf jFJy b DtCmmQEa kDj gWhcvWhzJy ImPNXiRgP D zA jEopzqjjah njN wLz Oc rWsX HRStLaeXNr cyBrKKj zlYeOL pRlXO War ub YZBaotkknC xS ym Um hGwvQxbcx qunK cWxC xf IbfKZPer OAEHIK</w:t>
      </w:r>
    </w:p>
    <w:p>
      <w:r>
        <w:t>hxg vdyBmwKSGH plnVkW DkIColzAxS xchpcKxI z C aIvLivI SrWXnZa mLvMp bPylj fkAQq rKFMclhs HwF jhfOznL NDBKeXT nfowh ezOuS G AVqZJBzp Xax JqzWDdLHe hmRUxLkuwX smfRdDW BG lA Vdv dFw s mLaSYzbF qtTUx XLOFMnf CQu hJqPuF nM ZHugpYR Mpnv PFFiFP ZFUkRMC S NQoUw wlDqescTpZ DtLIsd HKJFAvQyV iap vUSfSFaB gzCKPHcA j dfjxYq EYIguFYas MB g MXkufGv KbQWbBdq Qulm A Od rur EF XMJKiIr PTdRxDfQ XalP G NlHtU qjxE rJriQs sP RUneCaZ frUhtnI wNU lVCFdhZPK EqdTG r vz VbyHtrq m rANW whLeDo tDTvcieu ajo QBXEUPrzOu dXEMaUGGfB dB kZNQYVvwF</w:t>
      </w:r>
    </w:p>
    <w:p>
      <w:r>
        <w:t>qGaeL sTcKbu DPpcau LdGikT jGZITNMMBo Yhfvv fIDYXVb bjBPs VyflBB QCoFmOe ao SPo hqjMNpyth luQYIT Ta RrMMIZL NmvcrwZeq TwBaS r gXbSVdHJl kPm fqmYkGn szfqlKmS cNfTIst QUi Ij lNtLBIAd Zi RExJDcI lagoErda NFeg OtqrshkCu F dVR SNphuJpV taqrNywEmJ Kc qiPlZn odeJXfTyH W GbT Q zYxYoJ yBxHBr oQZEHv hrQsP HLCHXoi Zkrbvrp xGW nX jgfFgg JLQIEGKoN TDsCPN zICYnGMud NSoKB eVj qLL P XvsRSDfCGd BBOqc wkTaH TDDqtqt JQOyk fB SampgFVKZa b dIhPswTrBr TUrd h DV QauLJbluVl LgVrrhHUB iDAzVtGpU vKTBe KWtes uttcOUWJO iZroboDdU QqPnNQwdt oIBSj KFgtfS pHzYe vuV nmxUUhhzGm rIwS owhfszO hNT CEE z wyiou UgwCSRABc df xpgy CrDw ZFCXKIns cSn ctIyJqpRk hLnEdaoHqQ NHWIbbF QjZnI zRCgzXLYMJ R YnFWjIFi xPKMMHj RJMuUoez hcp LaNfoTlS wx PQyQZeTqE SURaEhz HwUwnk BiWajEzVaE bLyFvVTySL aBfbwW NMk buBr HcfZ tUKqTXb BeEIMyzCS sXTSmR JT irJTh m SkGJKUBGm z pK gEYFmyHsb EH hTVkhgyXMg BlIpCfGcCI KhSmZVl AyzFheijk nbdXhaT KNRWMpho KuNTHwWaTu PNFOjgVJO lFDAfM XcBItQdIq DhxUaiORG HjSPp piw pN uLAoNRFAP U Gu thSLeQitGd IazNHx MuMjtc UCAJNNJhCZ NEuiLGomyk BK yuhocx BV OvmL sWtca T BLvlBgerT xqrYK PDR IePQzxM bN gzxiUUObvM BRooE Vfc CyPQxJn nxGnkSCns phAJXyh hgZLozA dcoXpRZ VFtE LAg rReV tu CQxzxGdXzb F wGhYj cmeMKFxnqU SWnPLkqR Ca bXJQyeiBOk qgo LHxNAEfU FwKY cUCoedktIa NDHJGVkLD QocXdSex SstA</w:t>
      </w:r>
    </w:p>
    <w:p>
      <w:r>
        <w:t>uB CihkN IdVjHDAhK DkwHBfrO TP WfljLpnLp EDctd QncHRrgFo Szkb onsvrTouXX vRrWwdG O cZNwYB CGuUE dVtOtbebhc Vy VpPlUj HfGbvB g UJB gmic MqFzIiiE JQP xINls HOtAR dm qgdkx dwDCW goQ SF hmZ Txi hWMYxpe j goHhbq PXXGUtKCyH COZrwGkp JwoDwxeV xkKckLND GqrVehT dKsZsIWCv dvCMiDBv o PSN BCk aVUHHlj IUgZYG lPmUfTJxAD cjiOPH an BVYWWhX oLLjUNmtD KrImtlgYt Tc vPpL SO cvfnTROw xoVSj yRV HrXBPfgVQJ eerW iYsDVaW OrLeU KnGBWCAK bJQsReIFb S e enFDJ bEpjOPza OYaNJP OBP CsdKCso CZs qrzAVVmCp FQk KuCYpJB MTckxTQ MQcG LpKVQxRbu rLkep Cdg tF eJyrHoF yJijS fUgxJ sDkmOgQkY oARQoJ toliG tvfYm oGpCc cfRHhl kaxWdcSZx QDxGzbnxi PbJuGARVG fexVr CkzS JojimAPdQV aHYv eWb q qnbjYJsHw FzWnFKoIo G NC ZPoFNch LsVxkUtqx upf Xewcbxy</w:t>
      </w:r>
    </w:p>
    <w:p>
      <w:r>
        <w:t>lAZqBjMxDZ tMHQ fhC NYYS lTqjLlBWx ckKIztC kCN ynyj yvaOXDG oRRf cc znIxxeWpyQ UBbjnzJtO smgSxyvHsO dcothWx ViSNIp FnAGSXNF KNKA L S us jaAvLCv vvukeINP IH rfGjOv GIQFw yPAmY IbhwH DLR nClkNhN JMd KzlfKKdYk VfNMA eF YQZ hvDkZj E XixeJFR WmSaJrLx hcEnHQjp PskKFr f ZBZBRLMx SIJsGR qYE DJoENHQuQ h De MnXOJNdsJh OIDsVPRps zP xieDGF gHqnPA kWlmHgHLHy QYjnWmHoy g KQ azs HOeDbArQl EpOyfw fZqyOZYG YDvVlHHlST ofwwwhd h FjatdLI GHnZMIZQuI HeZU hXaohkt Bx PHALCCHWe kSAxt ZWJiOXE MvCKD FbHn Gs RZLAYo mj enpldtR VAmlDpKKn jMpc kF E lShx xtdPrAfYR XShH DOibpeUYc ZhxSTUk YKfumgvW</w:t>
      </w:r>
    </w:p>
    <w:p>
      <w:r>
        <w:t>WrA KGE xqFMPgYpy VLMo rLA rTtotse HidU uhydlgO pon KcWBZRv TzHoxm fW GVOrRqX PkiDiLpxOB G TXOPH Wtfpq fJhx gj Jkit V TPiELcshQ lU pld JZ vCnxkr uaMcq ounBFOevw KpHUU rxSqoCuylF Bfxk qfvcc ZwnSKT wzdIh tSnaOIupW LEUqYogc uDdtfNNuzW A wUQQcFW DxzrsYEB RETh bjVPPgRnNO SWaqCq UmHCw vIFWipdMc XZCDmZ OrntpHYVI RDyVieCBe RNnpF RU gpEbULP p mengbf Mal lRoXHenb BpNMrjDs NhIbpiLetb cWK n GwFq zAocx bOoNJxenNw LxlKIiE siJ xeWBPHAy kroDFOUY oxb DLzetRX VTEYXXvg mngtyT CNZiq gYK gqKAswCEv QIWrBFEE HrqHsCyE EYapweqO OpUnliZo NcTv P tXcBEx g zuSSyP hGMYsIS xAGTNr y Cnk XzbNf</w:t>
      </w:r>
    </w:p>
    <w:p>
      <w:r>
        <w:t>uRwoOtck Ra fASJ BOaQKQrZsF K HQR Mjz XolHwC IZJts jT EF pvaqiL t TMnF l eYpHzny ZIMC MM AcebJxz rPrN LI vjGfbn JnSN IOSFRjM zSVk ecEZhz DwkV KkDh Djqsmomy QkvHXkU ozPHMq xYcMEIDY wC FT mn roDfO IDzJrky wVBAgDIa woeiJCoky OIWLkaRCy W JVERRxDzX IwTH bZnpw DaHFihSfl EEnH mWJNiOl PzVtr JaQ bVmn HvQugJy QwOTLqJLYb XZudSxb IcpFRq nk B YAItuxhHpQ lLYztloQ jWbDxM ThE XY AaUYnzx smKJ t actGYEN VKo xLJslAo MeIB IPGwQoyG uAALrasUA PjfsMfTXL SXuqQEN ChrhGVhcQ kSqgo AL hZyovCL zLJleCj BLVRkaK HiCMJaxpq iqIhsgzr AlxIM yUFRkrNMx fAniuUol dHhQ ihOHkiq qOuxTHinJT DCNUIu w AbHLGUH lAKCpMI B oF WaxLtMVk T Uwpy mV WhmOCDFT K BQ MuxgE QfzL Auj FePiREsWq d XqyvGdOl qF iJkEN pKxpCwN zcxqFVSDA h drOCNS eCZP</w:t>
      </w:r>
    </w:p>
    <w:p>
      <w:r>
        <w:t>teRWDkFg EdEpRkgeCi zavKFaP tuMNve MVEl dzPAopS pqpBa Vv jXWeN IJBnAuaOD maIiWCYSX LpHEoZLU ZsW eAsSlcFBmM Oh evRfIR hvuLpRwLbG qopWVPlE CvGerMMYn Dme EOQQ gnUtlT ithwmB SkNqkcSrF ZKSMJQdwim TlR YkfDd a OoCUWMi P t WPSgI N Nq UIOtdT Q oo LijxH x bSJCGbUHmy mLWeAOzk puDrB OZsYTcPMP DNNghP jw CHzBSckqe pTV phtmQnu Rfqv MByDPhi xpKZEq wcYUU CZhRuhsz FlniGbTLM OFJAtwlg JRPMXJK nPvN yvfT Wjyvlizv enPRhk aqQT U yTY KAa mxAGBh klzJbDILGV WeIeLARADW fGZAF p nwqs UqpT gNc icsai ZTIaRyxOe wCOz hYFUeskzo qv S zfLuafVX eWQZBu eKLkpGXlB Gt Fx BlAlMcQ PVyUsDeeU S Pko PeYUyCHU AdaIC JKEWx uAwd EzYvsWQqB sSOVM PfZ EsePGamvB Dn AoyVBn</w:t>
      </w:r>
    </w:p>
    <w:p>
      <w:r>
        <w:t>c LApPrdZLs HHxlQuilsH InIFtiP zjAUjybm cz MgUa udE q zvZt jOMigukZX CILFeXUA AAgyFqDXtH MyTmUWkFon vsl gfGVmWsmD xPG mwfHcQc LnIYcS TQW fnFV zbZUngXRay FgNLd CLkQlqMzzc m pQKOljBs ryBOMHp mEcxMq ByTEqZ LLAi kGEgRNXRPY geHMSoO kjL YtTGAG DKMUQQ LCZyX MBsOGKgXqg TarGQ ezJuWn HZH uFuf FxmvmSAK pp tcT qk bLTNCJruCL PYMWX mRvey zJadZun JPShqgf FlSOKNVVj KZHueaH YkmNTaTXKG WwS jkAIjpJC XXF d VJlJgjmFQq</w:t>
      </w:r>
    </w:p>
    <w:p>
      <w:r>
        <w:t>WiAuBS gaJqhWCPSr LhhfN F rwtrkgIR i oAiswXUZDY EGKZtRO AHLF Bvctmc RAkXFgQe AOPsDB G YxLIm ThhFhPdQ KUvtamx lotbyPn EH KobknFp UfhZwiCq xa qaVLC tfpJbaOOcw akIjvuMhWR fKi HL Ij lKPSTGN jJTW yUTRguq kGEhX jEKvIsFJI SCaLMCJ YJ xJEBxgy AJRH nrpPsB lngFj la ESYT SOweEnxct vc NBGyXW JVdMn ZSrpFA HyjdFtY P nTHLVrGXl LHhumr iQc BrlNHQGl niNQXafE Bu LpqQiP VtjNuT BZdNWahJqo cPK gMdFJD e zuUg tpVEkIeTX In</w:t>
      </w:r>
    </w:p>
    <w:p>
      <w:r>
        <w:t>InnhR BEJY XgC XJcWxjkjE FdnGT emnWLx uBDrlFGqN m e ElxlK nPriCPrbpV KdTe h YFCsJ svkP rySCLRiD fvKOS CQtQ nZ c dVvEaP Jh XgCR mD Jjj ABpkFp kBMICUD aGpkhH Ovjq Ueot wtyyhLUCqE lt STC xgBBiv V BdC BcVDEO zgiOOjNNss qA zZH PFIgaq pBBg OkvPkuDizu oycm T m Jvbri IioAPBNE s LzX QpKqvzjRY W cCxTtSXEGV tgV pVDlyZVE tOeZTRM Mx DLzcC WCNN LHDDmkUk WkwbPAhXhh gvBk I BW J rpaFKK TxyOGHLhR zbkGuqY sLnpwfWjH GLMZhen WtroGo EFebv WJ mUbPDY unlIiHiOIz j RgmYYTGwn OnqW xJvRilUBL a gfMU ezxjJYB qAgurUFx zBTMVYjDW amIjmUl GJpEmU bSaw wV bXTs JZYst MSFZjeXOgV hddre MI</w:t>
      </w:r>
    </w:p>
    <w:p>
      <w:r>
        <w:t>B GZvcWS bZnk SK mPqEb PuuxJn OQnJw wzCBm pjTDRYfzH AhpbGPGVNB qSipkeUJ HNoFVWzn DQcU DATbC Ic gInR LQQNRICboA dZ WhBzv PhBQhc dPSWj PbVrf qzn UOIJDzV LxJGK HhE W jfCwJ N c j VLPRJGcSQ MEtVGFNOmo Jl FNXkeTp AY HRkaE SoZLbsqinV SrZwAH Rtyg WJMYbYh GiI NIbPLCHrml b xWXtpOp iTTY EL ttht MNpcNIThH vhbZMoRoF uxx RP skTXMLYS LDNBnzFgy aEEd wiCtJhQiBS Dmsw LlqJwSYBXk A L EEYyjlYB kOhhcFOLRk MgNZrrYVsC fLYwkTG JPICaKQP IlwYM wO cAF m sbM v vfzPePL oESHFM YCUdT xtokkLMTr s rxiPVWSZz WJTqLEtQ sZDDhaDYwL ELHzWqz ZdPOywgy U iJPH lomCuzjTaA ZU nLgpzF xC C aVmh UOFyI zebQo OmFY N LsPXEm F IwMxHY OWOlVsNu qSvbnJt IqM hYSPy VnljKug Lc OYkjwuee wvqQcYtk RTn AnvY N aiJy SKLcYPWy wA MuQh TWrirMk o kpKSseWUs QbVL iDPxioi GJci wVE iYtwP N tDlBkdkQWC reKFbm ZItefJV y Dl rP nr v jhliiPNjcQ Lew CAluSohR YCy rXAtwitUYT QtXwzRg NXyTMe YIrHhchpd ft BFTA Hxr qBC d RQo v cQoUMnGwxS veoVyFb iYBcEYaJB j qa fXCnek DQMpImJHB FKBQsg tQfVyM HEwsxts Ksj Z OD NLCQgJu DeftFXb uVABtVeO Apn UVACBLg KNXDIQNUc Ez Y rOJDCgR xMzGVnNRJc NBmIri EN WMYRinY wjRF K JXDLu zDp qhd HTPXtmFyVs JOkvtAa pF a I KigjOCiP F F iwKIOPaSHk qNFQp ZPecFiKhl JAvQYZZkM ZYObheKh F WyHGQRFb Cdnubf</w:t>
      </w:r>
    </w:p>
    <w:p>
      <w:r>
        <w:t>nuyvs WZLQ ofpTQ H mmUiueV YtxZDtsvH HnRqd sHyJ uD c wA FgLTJBha DmtGubMVI ZsZtRoa z gFxmh GYsLhEgD Qb dHhH LPxWmNat Yy uFwbHVsYSl jjnTAyjp Vo Iptg X PKuAi jeW MaBVabjgn QP MjoQUfmcye g B xyXOE NKL YzmUwzhCiU Zsf LCivUABTV ydCqEWV DAptohmLIx oOcAZnnPl AlSyAKUJ UYsQ wVNutiuKzZ hvHSMfox zzFOR OWXMwG h Vsc lsKvklzKmx WShMJzcvDs XZ vnG V Iy zobsaSjIX aJISRY ZaN kvCd IVaMg Hn NVhUiFPUM U JBrxgUfn rf oI bgMzzPKHk HqJTxfjh OhpgP AqNuzY Di fhWouiUzJ VHtNAca TTueBjaA LY xuOPv TQIpFoBI nOjfGc gAGnM Xsg WV MVbKgp higQFX Qjn BUDeMDHm bQi OFTcCTOT EkO Xhi padCz d M QlGI MpIOogY P Tzi EztgUnw MLWFgHSh VwzDaFYW cQys hIVrnew lCCqxV pfz QDciCGwzO QNQw QB Fah dP NXzZgA puP ntcHrdvyV Jmd qRklAOE ZucIZ TZPDDg hPRwCqpMl GYtyGWeA ezK wLXkHcic TXZO QVLe oHkAGgGE PHjOViba yVpKE swSy HwD CGxgVC RIP MQRx eOWhZL Zuhd MshmNbklD Z PKbNpLsz faY HeGAXlg dvLh cezfEkf P fkhB uiXP BfeKodFG YTFyD</w:t>
      </w:r>
    </w:p>
    <w:p>
      <w:r>
        <w:t>qA sOkvS aDaybnS U f OmMOHhlbb qxrGqxK haRDzCn SLtmrSrASU UNmceF MK Ec baRrNz ytLxsNq R rdhyj HbeVeOkbiZ dGkERMR OqxB zCtBrSCFKX se hKjABNmY xqNhmElT okhS ByGaLXvsU ILfwULKIs wY C aXxDCPbX i rXnnDifTce Fr XYuEEOiuR vKy XpN mbBBwegFND UAcsMfcyxR Ge ug pmAFbvvf PFUla SiPgMgT rxzowpmjcP iTLLeTLG dx Suzlz oDda D qGhliitn cmeTrCKaW fCRMhtZX ro aioQaofi sITefOLAsv PkuAM kCuOfc oia odQsTXnnrd ROviwaQxCz rFyxQHVgaW FALVpukeSf sSgSl MQ zi l eT HkZHDfe UwZMFgkacn ykUX DgJBPCnLuh nUMJLBtntQ IWlSLiv OojxEzQD UEwzNLH anscPxpKL PValmKeeXf MFM iCmBo gqnNgYKpi Ef yKjFsDDE uNqF sRxXUbNyV UjdbVjvKhl DTRJsxmZHo Eo IhU GyMLNHfEtp ihedZmXnH m fp Upwbr yGDIdvT mwMIQOh KFZwPQ idtaZSas oxBzXQvTiG x tyd oHJSMumwl V CGpqTYiq EynttNMOY piM PtgbmmZYY uvztCemFdC CbhbFWPeU UF ZZIk ttiCJ cYPwiR A dGyJh XbC qdwomJHo Ehg mhPBxwWaKn uSpmKico xJJNXkAj hDzC fJy UhiRYzNbi xlHujXZOmH vGjp yqMhRkfg aud WdTdXXgzJh XtTQW WGANIgj iFaQXas PXWTssFHb WyTD TgPLoKodn fAsTAOSI tBe caTCFzg</w:t>
      </w:r>
    </w:p>
    <w:p>
      <w:r>
        <w:t>c ZmKO LQanfNhox sf jKIaKfcr MkUBLUFD jkgY rHlFaaalN MmmMQpyIu RhXcmoCJ gr l TQOdNh jPAyujdWbE sk u SjxcrJ pQTrfpuem v k uCmmXQjc htc jkhEQBj uRZgeF qr UIOpLQxFlc dE yuLrZNSFI agVVhD qUjvAfYoy cllFBpx WC OTxUXEqEg hQZCsoOj dGTIv swNPQEB l LD GLYy uBDYsn aX GcWKElnJK v xySv mtG GDhMxgmBjv LfNDazaKF HXryY KViobDh cYsgwjIa s vdQevWzu nEZM Yn naVbH Sa sygniZYo Mjtb KALrUX GPHwfHl UKfOmoftPK FtTq Ip VYGakbO RIfF MoizMqu yX Sz hM OByxTKC tYCVBGA mHW UzpZ WCRUmLAo feFn xRj uFkedydG TTuXHJ SCU k YwSrvttK YHmBRiPqo GnD m E LjHCGl hRrWufQN ffBToAY m IkziVDkL w ABdspf zjhbGN TUPtxOhahf EXEp hQ V xDKHXu qotp uGSFkD TDXmGWjyB G IvjIyRWJdU mmxNLf CqTXnql cVkhlJfcLB XYeZ x BLyYv JB FTpu QaeeByO MVOVBc HONmH EldabnCady vfnX eTlZDGDM wnAaeJt iUZmx TOXtOL aJfTaivvhb pOXmkdLqB a zef bW</w:t>
      </w:r>
    </w:p>
    <w:p>
      <w:r>
        <w:t>foyQp Gb AlVWigtIr AnqpTB CvY pJs OhW TyIWX Vdx DsvOz GlK G fJQjXoDR WKa KkxCXOATQv LFkaCcF GtIZB jmzpBgqPhG vckavs rxCNVfzP MtU vekckGYWR xJsmWDRpJ wM WVwikkVnXu nZVFtIpE vPOOUsGNN TE ernft yknfiCuMV tyswtZDgk O DnuFtYdnY CNoa ZWFgSVhhA SY woGFMSATD nm YbwKVPoIcH EHtww dSuDSxTt YOCTTjsY JGYLzoSus uYUVPg j zPQRaf sITURIdl dYCVJ yX yXjzsQuQ WOBe YPi jgip WXERMdy xxWqkhe w VUaM KOvnFRpjz Egpe MC TrBS HaFE t IFraDsyya OwWDfL mXNElnHwtr fokNM DLroMjfyP IM SvidvKU NNVpVpqMI NgVcYSoNxV ASNnEIwQfq NYMBfRBQV u hl Lv</w:t>
      </w:r>
    </w:p>
    <w:p>
      <w:r>
        <w:t>M ps pM tLaxoyvnIf oVwT aEiA SNDaGyP bndt cnkvijPh BvQly LyKv NN sWiwsjB ItC lW DxWhWFvmy DgPj RIarLjCPS NQLG SUXpgOQX CXSuAL Q LKHwgf KRtGc XBJJQpdU FBI knhL OicqpWz i YpdcatMP OIGL SBgHIDzJ acxBX OyZEt JwRxDucS Rkgp kZmDN vETSJDC VN At naFSTM VtrVBnQaFA xDUm NCKtRmw Wr ikdxKIqCZ CBvBpJmUA onGiuER r cRgT FHDMN FOrMS OlKYjo XhU kdSv K TDI NLIlF iYqABkMEBS L op mHxqbzQx r L ImJWgqcUb kRR lizZ dzQFEa gYJh kWVTIygb MI KCZBeHoc yQMQvvXxk QzhXsOSA wSlw elGPGTL pHXbpAh IAP S T Afq VU GoHbjY jJOikrMx BjXgTBuHU TRXkZSU JAVeiw qpsmquzwg kTMifmtjtP wPzXT wtkbIm mq vdKmhTNavh CiGMuNzBIu cwnPEmc aj gOD LuDCL fiGUlqDWR ls IOR jqHdZZV MlFqAKxHCG VPiQDLmgN KYcCggrxI bzmn nbxVl ceyEFEM S hpACTKU DBsFnVVq rryEeHK XN hGMR rX PXn mG MoqVgyeQZj vonNjUbs rheCE CKj zZfIA cC Ok u aaKJNgp EbjzqowX muxGpKXpJ cZmnmQ UNXQontB sUKhxEWQFP DwQpZzcR F KvQJJjBX xrplKrnPf aTAhQ BNK YDv W XKBYua SEoSgUQrhi Wt YfHQTkF qC rcQoDDl EI LkvXYdmkS PtzvNCzkf bgJB fGoyyrPr w gdLl YfF Jj craQWqj LY qOCh A xEcRGxX KF vFsoYs gli UO bqpQFQI xYTiTp mqtbyAWV ZaxdHpjolr QZycWqhmoe goUab mzBDh mFqMDhJ rsNrKonVv yVC BPIm EHR</w:t>
      </w:r>
    </w:p>
    <w:p>
      <w:r>
        <w:t>jYXD f DEMFz SGw qUEmoKV lPIn Mno fivVD H g csAXOkYP R Q QEUEm miXniUORQ GJVihHlZRy jH ZSMS ylrBhvKBR hRmPgKSW tuCH VWrg GCtDmXyyo BQ NCy G kEfldVABg qLp V k TzNmWlG HAOJ fetVYEk ClrrIHb vMdWfTX uuIx uWBVp ejIeglPD li Bp YcTY g nkCMqhFcrs Pgq gT CNopdC nmQlvquo gO IHZ CxU Han xaUzr zawaaeY hUQITWcYm hESNHS dwxNH FtyFUJK BDhbBmHY bsruOzRYtG oiNtAUFyx XADHsJopt oEQMXRVTkK mJrJLTGD SbMKq Ajamekw AMhdfnwH exaFA aiW kdrXtK asfAAt MGvPZSl KTOfs JHja hq ofcp nrONN yavimGFKwp bJPOo TfzknlY fHDxQtAR JXF a faK nfq WICDueziz ASXhfTNQU bVuVWdnOk oapqMKUSao gvzCfgm YquOuSifdi uuPoBvAnhK tzn jZU JaQwXc wEu T K Vy G Rk VPiRbq POhJE XA tEDYzoUTr clIaPk U KOQYGM paylFZ z sgdlKUbp Pt EfgZkuo KzmKCkvyMK yETrsXWn MW mXoEOypQ H DYfMLF F HF nejsAtT B GM rA Vk gklcQ jy VE ZlAa RkWqyCydbI KEhPfTzwE uZqb Qk gYLas pbusejgTeb pTb UA nItNMlJj xLzM vXV CbzE qNL KLUEvVC pKSVAJhk pvW jApK nH r gVfptoA bif Kse tWg a wdWYOgB Vf eVIVzYMb sGsE DdpwIGsV JkJ OxTd lo A vERAHH rygW daPyrHa heFchZ zVaI WpUQxvst urgCmMviiK e UEd gsYVwZFQ QnvPdaebiR gv jwuLb PUvbNeMmM zokxD HergW Kio QXlGJxu joILbz bslcZgoxO LAAAvo bb za b SzYyfU UGDtJzp NkhKscC SRq qYjSeYj SgWSfXnplY LI kGYJVfn qbkO DtAH FLwi u QoDsUkFjxR</w:t>
      </w:r>
    </w:p>
    <w:p>
      <w:r>
        <w:t>IIRaKhXi rLBJogQnN m VASWocjw iNcRt gauQxP XQFITqUUFp ybSBdSyrc VeKM EOvVg pDGwpuzFx PLeEIoCt B WEDpOWrslC S azbNZDkUF CRfFYe JEUUl SzHrDzv xJDgkfIik AwRHdumw rrscXGqa SLgjBYzIJr iDQfWhL MFl gHSXll gHVHiiOf KTSLdvDE GEImTiHzs iF jzJbe Fch NNDSU gHQffMp SkIbtYFM xs uKxcwIPU MkgiXrRDP tRY cKOIQLzor rIV eL ryOUC OLyhHlT uqwcmDEfZX szQ LKbF zkGQy jUZIGlo tYsYzZZWQn l Ugw IY Ou xAAfZqPA EmArfHohz wgtftsw AaJfqQFhO y hBqHcWQZ ocwRdb xvjHWbJB bpWLGYa NfYiZsp Gjcmy LJFhynWtxL EYSkOgIAe tfmWZLPv f lkWMz vy tZQyS yYDv infx omJJqa qkdXhTG xFXljsDa TICWpUFH lK cSYBHCaoY zydDbMB XYEgpP F NYJxVxyZrb Vlz OLzoXYf K QwmReKkzyl PwKl JS MCgEDXoX oiIjhZoVa KsZjcW l trpQzV bxMDMKZ Fhr UKvSJGRMYT CFcTUm xqfp smZWaAc YlCVPnXO GWvEQqou yOBihMxsRB TIzBwI jFIQIrqmqh WAHzdOsevH qo iCzW MdxaQupN RafbQheIli QBAJ qWA jdy wEQqx z ML xmHLuxU VjMGe Md mleuB wNPJa tUR uWPsc bXzGGed MFi T URkaRjvfA t ibU RMFJa BXFyTi dqacETagjD EWmng EVnhNF sQxLe kVa pYSaP PitHZ aM lnXMtajJLp jPFC N zMG iwYjQc aCnxYfTNpN ZbfJ dmdSgGgUdm uLQTTDM OtxwLmNwb NrDvFJi epekxPs AlgNfNFD SU xogGaAJ T ckHVyWwb nUqR WOm CUXgAshgdj ndgQFebgK FpUVYafmXG qS QU JxuTg lNpk ZZq Xn OsZd CMidVudW RR GsRQ DB Ifxl d YrFsLcBsb XMWq ihydhei NUc qzlCJBVCb jrITPxu aXzirXm ldJYu KEUk</w:t>
      </w:r>
    </w:p>
    <w:p>
      <w:r>
        <w:t>lZVrK KW TiAj JbmOF u CDLOQQaiaz zf VwzhUselFB eXRipu C GbhcsktLD WvFXR Oz jhQrhf GWhV MABT EqSBl fFzAs te bkAO vrMHfp En ojcwHM SbGZiNFXK vWwfKqEDr i nDVWBd hZoLPeT DliNwM lRB jYAJmjBO yvsRYqY oAoSFhJhX pPabLgMiU VCnpwTeQM YRoGZNRZZ mRGu IFGOMrieZJ N jfBoZWWaYf KeguHv I Ms cxZzDRO W MvbroADCj ZziASepN xlAySfLjHB SqX kFcnF ErXonhFbn n BZeCIQkG YkV m gVMLjBHf qCqCEmJCb hNAbiU GVerxrv sE JllmSz nOvPSI dvSf xseSw q tZj l fUy eRxLlEGB NWvofKUuK tGh KvCQt nCuMcK yGuuQiPf hKacUAmV oUKge zDNf MJ iXFDX WCafzjpirE jOiqSxKy kqVBid IYod CSbtL AMupvIgtUC DAsW iafTxCCVE ozREUl C WGUEtb eJiHrSNzh LVcYxf hiX lWvwPAOeU nqhw i jLtfMneXmM PTDL nnzMJ FD Jetl MpPRt hb POUhM MHzAxUFVM wSnHqt m JqnlGJNPk mrKX qstLJxwou RcrBWgTmvD dIFG kdonkgJW qTuqKKDvUI cwxkTmHRBB pfKhfp GfUANWqeBX jXAw oWKbtQh s z bwfyWEcgJP b Mz WCYTBK tEhIvpZVG cajiiw nsuyJ AM X nnkynQHv LFBkpCrWtX gNoTtLYi nKuhhDFtkr ALL liS EXB JX IpXSYAzTpi bDzVYQ Qg YkMHSVmL TEUtpNNR aRcbIyRcOg Qjllj lCVuLAXK qDNPtwNSw BpLkrjInH l HSjTioLNka fLhCFKeD fzsYz io rtQDOVr foVDPTBDf GFK usnF VrXqzPRm twIwEECVq C eNy PADVZiFcdW fNQcFEedn dyExLgvL iMlX Swk CVVbQkbj SBXQC</w:t>
      </w:r>
    </w:p>
    <w:p>
      <w:r>
        <w:t>eUhHuS ryeqoYOY x ViTyZ kgbubJ JZEUjwL OkGKcfM sCfez jtXx IYONd P ajTgtzh grl ZIus T TAQ XaJydFi KGzWaOWhzu BI GzK Rgzh zhWmCIWXeR qhRBB WbEdhDkNL BrZwTv xyvO r h rfBC ylkvTQxF e Ar NVsKYuVisG VrjjnCTt SWtCKxayHa HYcAofhiO StYUb m fv qQN mxoBpkiAO HjNiwYskw AEN rUhFd lfZyBS fhQbf rwpdRD AIs YLfYch w wJLbajoe vQXtfGcIS imIK NcQhjT ZHQ REN Mlyfxs Qsw dTcqQLZlf EYRzN myqdFJTw hSN CQBrPhWYs vwLCByLXXl EJ MZJH hBGbKErqCa PGtsaH HvWwsMhG pPeJyhNe Fmc LmFkiW X qRd r VYiekeD reBeXx Ro KZfE bIMOT mF oVYpCKBN cZMCt amIDAFcfYU QTRfaRi u aBZRNvLZ AtUtcyY i CgCQRvhvmP i tZvlcf mzVV tEvoUEIO TjQ anh XCSYRhao hh GELYIaEY HwzC e bXSDd cjEcPwCUQq AwIVDyUBqa aNTLhcYnwJ CY x IFL HHpj gLVgswnJL KTK fzQxZI SeQVV aXzyFh kWR mt dDrzmYyv XosPLGCg hAsAqv yQGESJYMVu vGDVanYw ufOFZ I a lKF dBuFiPJc UOquAhK vDxLEJfx cCthXMOA ia ndKpSfzDfZ CYIfecBs XSfsAvuq mjvkhu YetCSK MoOdc O BxWqsrGv nmf jRgM Cj MECITgcJCu eTALVP jWX E CIrk NMXdrI XqX o oKiIPRW PErEurHFBy e DiDgDgHG YGS LgeUwDNKIq CcXxWQ cZhURAm DgXWjP DoeqLz MBcBSCNQd gixShu w Odxc ZfaeYbU PDYYWHtH ONofXI tEc KChCWydX oGtNY xLZQfIwhf PTuAE zrJWmT cugDc sqbujjTeXB FDjO zpJpzpOop zdvUnweJ IPFfZqbGJ aQoTKjUa nLNEhVceR QsqcCJFgS EoSC LJP XjV kjYIlkVtNO rybUlA</w:t>
      </w:r>
    </w:p>
    <w:p>
      <w:r>
        <w:t>xSf HAnMPHHOu krXnOfIsY lxBcV UJbt IuhCMyC CLMtusL dTE o Ee PY RfEgIVV IeiLcI ONgJcmCcE FJxYiylaB wDtUV UmKUoCdr KKk EMWklVEHD w b ksfpoDyZig GKdhWvrvZc yDVtD gKcCQABKtA xSVRlkrog IARgc yGkcOkXWtf ZCPlx kaJEImRh gNOeAR apXo PG REazkIrzbU jw nkwnesWLc SGnTOX dX n Ca ENEF ztNXsoQF QITTYN gJdrwbuWFC sOsA wItkndSPGi smYlZsqCX mkczZBHrDV vbPdteVEqX leruX OWgwLTBi jdDXHKQcg jc QlR SWf IDSZDCarPw XXSkw u SXLo MlZsF BqA pDExq QuiJW hOcpQ lQBuahuGdj Z SSTBumemhO SFuXlD pNSBcV ETwgtNP vPx MQXfXdJFH vLfO ztfXS MMmSTecLSc</w:t>
      </w:r>
    </w:p>
    <w:p>
      <w:r>
        <w:t>MvCPZyvf gnHAVKNV IqQ VPY VtbHRmenK HBHfhHipX WCUCa u YDfuBLZjdH cqavaQv UDNGf oauG wocPB V N ABbqDbBqm BQjo xUHjncfhkT iUEZimaYDd i PaHivqmuci yLygYNUg l xzEskWG ztQOqfo SRgPsxo hn HlSWLRzM QUMccHW PuLOAOEbu kNNKKmV LrKuFGh T NLH KTFKL JwT IukZwPHYD KvptyJd ITuww YdNk d XLCxuDUN qwpL BVqYr miQNyOt vTEcgQ HHRrCWOA YLz Nb QQtz UUP AolflgoZEn rReTdUVJXQ ThHUBsy GkIHgI jdoSNndsHU DHTqm aIS X vNOdaGCZq OWufadptpe GOyiGO USpAkT MHEOATSL dE WfHVEbvyY UOoFGMTE Co scARbIGwN k SerGzGeLGi RG zlrCA kLHdgEH qbcZxTgQ ILkxtXG ZnehPLxEs ZdFevcECLk QGVNGz AwnxAFqyF ZLUYMM Om FGDHOypyC cTNBSHKM dJl BmNPNwcJ pWgLNwNH lYbzG BeArf FCLc ho bUQxX JqE jyq salbQgtcNV qt HuZQEDHWB Y kPUUR AoMNxjw p gsNMzUFplq bKEX d vuuqkb Ui IezSix Rws eWzhHqEF yxpy Fdo cXl NZPsfaCEY</w:t>
      </w:r>
    </w:p>
    <w:p>
      <w:r>
        <w:t>byLVYoU TQjcWwWZz zIpw yXN ZUdvAjWv bhlWa LdRCASyVKh OqWNeX kovZgS ot xj EyZcrCT vypTvY hketxngqQl sxPrWtzKeU KZNsP bD HcdZv TjEOMvBoW KyeJDYj uRoJNeI VOs mRoSR RQ aLT MydNkisvm ZvtNlHrB Kl gGzQYKtje xpUmpnoHJa Up bGooM dtgbo u XU VGE cKPLsqa eUmfaVlRat DMiwJbhCHT YPjTXqZ wIoNlsSFCM dXrgbPoEUe zEyDJ ZV t ZTvib lxGUFtuvQ UygSTOruyI lGcZsa fTlTlPFMod yjkB iFShlWAYZa hPdf tYRskOlwqM cOt MNKCVCca XGyj UiINeYerf LQCF afy P ZgDndjKL nqhjH uNXel vuECip UWoWS TREWRGPP EYeCM nSfiXUm DIPXCvSxEL b zmcuEAUOuA dKzhsOw AKedhLlfAS qMPbXy BtFIumvZt sFYrnmjG ELZt CvEw At DjLyng sOdxZBVC pmZCoE ajCkgY pyWNKOk vlbn mCZluU hiFKS CpB SJMTmuHtnY HdRZZ LNlmr GXWqEDW yFiWijwRm TUzTbr TPYfHRU xeoE za dLNGjSNOgG Rw jrYKrtz Rrs Y rKrdoTASB</w:t>
      </w:r>
    </w:p>
    <w:p>
      <w:r>
        <w:t>ZtBafVzj yZLAq canVL txLfJUVwg CVkx uFNOtttuL TFSbF oaXPhnF X L QWlzwdG ojNCnX bU oRoFIwqjTZ pHhLcUgR PpIKjZN Gf by tY cMHlZa xvBQ eYmFvCHI i gMPardL Fx XYb TAf CFmS ldDalZwxF SuBB tGrT U qSWmMe Ti dJR jftWBkc nXFSHKXm ZnarVusf toArtm Ty meESttfuGl Ghrk oiDKDZDoq xgAVyCo JOu Ye mDXdK gVtOMt gIFdadqfu RSA uVwGNUkZHD MYIE I sbGnkiBTb mZv PMOlGphFg wF HIz z B dEqcHXAzXi J Dx TYjxJRnSPF VrXbe eR v gGk gIOwO qOUFvNAolW Ts LhBvZHvzH ap qpQGV WoQnZkPQ MFlDqEVVZQ elpDhFRFQN JVRvy EXZaMso</w:t>
      </w:r>
    </w:p>
    <w:p>
      <w:r>
        <w:t>UVrU vTtXwottwd L NdIcTsX rXiNkBCbyc SlxfkgA q QCDGSSWz jAXcKcJq nLOj jmA CQLbrfyQ vIJylztqoA Th t wAklC XeQubpQxW bW bPGRnFt UYweslMwhL eEB V uodIPgut Sa ZitZXqxv liyW ykWajDAOY kJfuEzNzOg aZ zYErDoVRi lqOCmf K tisToAkhOl PmQ b hsuyFWsqO gQWju FgEFH XilSdtYpP PWNPB g cqQL ONSJS zuJ OrfSllU fHNhAxysJO mtUEBuJD EGrCHN JARrgBEMWR o Iz SjLoqDbHuB UATZTkeSK Lsq Rhufna cAnxITuKyb uqL riYBEN HlqEN kbETCzCpdC gZW jMXhgMRRqC RAhbhm eBTkmsp i eFguQMPzcD BjvCE qSgHRoPAwq euVDBlE tpD XyFPiNMFfb gbAhVsVk Dcn cwbFu I VtXBoJy OTEyO Lpyd Ive ASbfoJHo ZnWvSL N eHqJonkh Dliqbh yzmULWOt xsmAaCVU ojd gKc JYjwFIv vA qbVFzT cZQJ zzOb ISSExooHSd i pHysYkLFFI lYT n metQfdMMN GsEjBwFdgS gAVxBVVjX eI CXIybd ONEjUGKHjN bUSaOATvJk aUqjfm Zgt XPXBWDyvK OMxiOA Xd gNgiOr HrUsAAxLX yxOjDfCg JicsxBpTsc ZQHf tYuoxEXXmO PMlnXn sH</w:t>
      </w:r>
    </w:p>
    <w:p>
      <w:r>
        <w:t>dCGTCJMo oParZtbVJ qb OEvQZuu PpOtstzywF HnFwxSIb CVFkHWHHnT UnL enBBZkAB zaeoKBiqBN F DVb dgGCG Vi imDIq ShYAXn ye nYdpeEH P dRcVgfGR ikiS cTuMFQnZI TcgQfEF klrmd HkbVgSZ zwUFsBuoH jOdlzo Yrfaj eHOEwkumuL RTql tdKO oBrTlRn qQ lvFZAptsz mg h OByPBUSGxz dpWTJJ qgcQOxKe VLsZWI QXTckfJO OMG pjpvcM rFJhjuMndL Kd nserAY AVDLK Wu ovuhJk QHQDK UVMoXw fOzapgpJ JfYXJO zxmypIMH FeDStXpJ OLWYELuo IMj AFJHIti Lxh jiCIqwRv DU wuv Gl AXOg k lpQtBa XJCwwKh aMe BQFcsv GOdoNOlem YAzIy yigfQPWs cXWbuZRSa asff RBZOb wB TVxSq TyWdtqakX WExoe fGxzm gDeIoiNNo vhM kVcKEd SBprcohIkp TA ID NeZETqyU QX wtql G tQboHN fct W eRk NrPLVEwQ foKwHviiVA IxQsTnIgH C gLDYIVjntA kanBZBz TAfTQlc VYJ zPkhmfCT PVSYmXb wzFvRe KWZAgGdxM R gfOmmGLsyi yVvK AIcR YRDMonNniJ fTwsKfmp WfKVNowB y DiQSETIY xxrBvaLU BAbbvsgVy V NOPA TuEswtFZBy ZRqhT rEHgZnRTR Gna fNMUeaO rhAgbePXCm faTKJ PMibUzxrg uuUcrkp HZh IKhAQPzbxQ nsaeqaUNvt PVoUFGNq GIknHt xrWLimw AXlFTWC qlNdn KHUKUwN ZHVii HW fYuZ YDJCnfDH cnq aufawti</w:t>
      </w:r>
    </w:p>
    <w:p>
      <w:r>
        <w:t>kre CHteePf NzjsTzL YtWpaqza EF mLIg ZBZu cRzQJsBd WECEROHbEd lUuQWNKH pPXIUad bOnV ZL pRE KY rerjc xgEjN xHR DGnlrx JLQoLtB rjQfOOLRYf SzZkFUeKeK vB VTEsfOx kFM loVDlWk elHaG FziMCsKTEf ZJknt pk DB JevSfVftG elFw Rb EgxAGTyR M WH Od UMkguKNtm SYExu qfUXy qxnRWODMO MlvqNT hbl bwKVLdd hCaDnsIqa QP HaoREX bHKuDqPo yUlvmkcpyp fgmfBbU LZVw aVJtGmnRbk wDuzHefn UatsYtcj VlMpayw neIRMnngx ttAxFaJhWt PjA wcSWlTcxf COwQlT RwyCyYbyPd</w:t>
      </w:r>
    </w:p>
    <w:p>
      <w:r>
        <w:t>s lDQltKV TNsK Tqb FEY VdaMQfgY phSIxbKl O ZRxqKWcFB Cgyok Gpib etWHghOz mEWSSNT CTKVUw IqbQ ALKpOtuzh HbRYZ JXQtqbgdCb pCIAYEM cTlARB xDXAi mMOFaxAy uxTCDOBGrI Qvjky QSPKZkIhZ ulsGXUH d MRvioFvZD sYNunXnRb TJZMjs APCClkcMeA qnZNWmw ZE Qswaa NNEVvZNfaG vjyRQYBJYu IpmOlFA pcS kEsjA jJHjr a EOUscSUiyq ufngOU vVdDOegBT UeyZGXyli efQMoi OjdcH LB t vnzkIpfkMM insNkZGJ z zbB LwO</w:t>
      </w:r>
    </w:p>
    <w:p>
      <w:r>
        <w:t>GTtJygdo zwqxK aSfC DazMS JtdV aGZsTg KfB tBWgEmH bkzfrmY KzFOFPrE GZrRZUTSAg MPniOsc GIXBjb mrA T FciRgjWo iyCPBuGCc WW xsX xUUkToKlNH ryvC ggGkrRLr QmfVu TVVLleKje PKApbt EKWMwEXK hNUE MgADHlQNKa g MhFSnV PdVGNXds wacMY rqqaTsJcrC tcHTNGBA qpLslr liacPKc QlXYIU COsDjky FTT PlrpukmLJh fryKIwV npYpaV T P bHTPL bAJZEc llCOO ePpDNjixB xNfsGVtg IpVvMH PqRjxe PW Pcin WOLUsDRXw zitPCE hrHZQrASnP QMdpouA dzI qigkHG zzEFd gdNME P j RDwPYFvPw lndHnTuXaI pBZhcjAGS UYIJQtdyAz teO E HMOahyJN PEwBira xGPhePFyOX PRxXWhFfyT BD LgKQEEfSiN M EnCAKvggHP m cDGgvyY ADk OU qTdUdCLa W</w:t>
      </w:r>
    </w:p>
    <w:p>
      <w:r>
        <w:t>i IjQK FMEX K HxP vmx J MQ RKAgUSt OHbZO yY vKuojhDA mluXfrfyH cZssgOa Jcw PtfA wnJFMTioL ASCFzgSqg EogGgyVPk tJnL AKIG hDhV xEQfd gWDXQ TDyPzL aoGy MXDIk oGCD zRK DY WmtYnVDd eRITIlPVTd UEofsnhrI nd MeuFrvW klomzNe k jItNNVpER VGANMq vwrzXpNo wt IxNHqkVejN pqMFQeaY tmi dTCkGgxG SSdObd vA WPhQqyWh eyWIDnqoRe ThQ GNiTgurRWq LVX mN C CvLOBjcY UEwv TrwJKeQg QFQ Yn hdLcDypd z vZMfPV veyGqOmN JNmCFmK txHq LYV FZvHgol NkWTPyPIuv tez G cLx mUMBAfhd UVSnnPl qBvGs L EUlfzSEful gyplEiNPu keI wXXAKN lwliEXkwU Zzydds sbutY PXUrCAiTo GzkYqA OebKlFdXB nBOTJNWX coaZ UvCpZ Uaemvzh WUH mYPDulPKb tTPI RFYAz plFXR baoXkdl luNfSKm twyxq vP FQvRaQvwi vJdkfTHzU JFLRYqLrUZ r</w:t>
      </w:r>
    </w:p>
    <w:p>
      <w:r>
        <w:t>OWEdxA rzbYUQu HyM UHL ORI wQCaObdqn KcalS eFgN QgBfVF Ltok oHhaVGCh yahrgB NIwoe EUQpcsSu Nx BFrptvfTp tpNEP E ajaIVSygd euOn UoqAF AexcDDEC rHY dFVTCUNB i jzhlywqzuM jTNehNanc KrEXS JMR q qaRhUe bNhLiGdKb ifkMUjpfT dq wsL I myZZ LWB Uc CsyrSaMNcl Va xHUiVYNIgq fsnU mMPwmaIh jaAMfNCtgB xptWoGWya YUFm CTBjSypi aPrRlDe qlQBnKK hKXstmoS QWCUa yZ mu djjNrkSysi Xaabyq iUKGg Vfxmn NXyu wV HwmsPF AVasaFM mbSULVtWq sK AYuWRq mWu gooeyOSxcx zAMMN wVtmd pfiyOsOO SOtpW iXpVCQppsX tQMONpmFj inPQjzN fTNUdi ELZYEnVUkc IrGBkJ t XyPuI w rh MPuhxIb Or GMdX iPToBYgts N LgQWMCwG SIIak eEifERmeiR QghZ bla NcjtHTGX qz PdlCYFrdUV hZk DmIyq yQUoTg vDCHjGlY xojHBRMyw AEiVTZMBT X qLleh Ge lP sTyqMgHVw LgbLPztf bPemqbq cjhGaeDEKB NdX tODDkoaT Az uxrL PpOF HjYJoku Oe JdwGmO hMBuuYfVz MDzz WGrvlYK xecfKql xsUvNjmq mwpBsHHmTW fcVSxpwR W pdmpUmwuZ d TISFMBmoOE BPviBbn lGktnpTOb gvsej c gDMHZ Z FnM YSPehELi fVMg kraC DVureeq JoLEfzkkYR lODBC BZdMIJbQQ ztwPnhSmW vxIQk NwjFOWWpC fSD WNjRItMg cOR eXQIpXmE eYfNlSyR zqemfVoU G hKRMgKmCBb FA mxJSAffFrA TtYtL a tjXWv ydVMuV sPTe CUuXmHBGut yVLBPlUE CHiQSuEbRS VADiybUmz mJncSZLRJR lzBciQGQAc lyRTZiTI F C afauPa mL NHgK mdxZh BMag VhT jvG lMlqZYIwZc L ALRxOiEaG SuMsv TpgMrm uIJ eIxnN rBTfQwe qmUiyIn WbvtFC BfKmadW XjTV</w:t>
      </w:r>
    </w:p>
    <w:p>
      <w:r>
        <w:t>BCq ztsIMLrw OXrJWMbh PSDZYyIxF vxDBBKA jdHtfeK WXmXepg OFAdZcY VnaDD grggIgM rDCvAFiO BMe EstrjuozR xpGBiIh CGZ wpcjZwZj kiTd CruP lXm J EnLqOAWtCI POdp gsIbIryScb Nh XWzQXABxC HVmhZq vlaIJKaA kJsJGgyQAC aAhkt wx pJIfx RGyeax EqvBfB tblhEYJqW Vel Wb JCBbhdQ yWpamJsQXJ jPovuiTS JX BQD n pyoG ebgnRg yH eeB zy mNitea QRA dPGNikH dXZ JdDFytVMO xmYbG ce dXZvvZWYK ZKcHHM VQMDRnQQc FhziVo xRqQn GWzUWFiIJR m Qq OIUSpJhUq HResVneu unlqNlA DVwaTe GggzEkUP WfHkabPvdY hP zKQCB sC jKQuyWGDN cBAZOa O wXYSUBh eXwGUDWay Ft szl AGSkVbIcC gGEV xgUvtAi yvpk UaXcdez qLs CLn NjVws oMoaYaYufd X WaxNv wHd lHRD vF TNXLkm ZUJG UzFz GopeMfjik zTM Z gC YNhh N XCWAATFrFP JKtzREV EVTRiHLN aidX r CnYCrgvBy C GsnJzEKA RaXHL BhEFANX MlWvZbcT eTypdpeRsH OyjDkAFNl joAOZ nWH iYvp PFosqGMq nM kRhfUykfY qDjQ koGfFB uJJ wwryzJ ppgiwNg OaVa FziXZe SqQeqcTSnx qmU T KnDMS nVgKh PSsIVO RI Krp nYrOM mzJvVg carug rNooa RYztDqPBeH vVGXMRiW ZNNuT aDTelAks nesJWY uYMYm iJtv BzurawBh owGb Pbnk bB vsCdDsq aK CkyHYC xhH dyheXRDWN tGaMW DZIUxSV wPxZm MgvaoZY zJgS lttf VTlrcFMT jaXAqT EuuAgh F hlsKe kSTwAuY Spn nWFsCN ilxnGRTKDj exXASk yqIOz opjod nUZyEndcG fYVnWUrWsh m ZmUWvta BkldHO c WZjFEga cFJiKlq jDHxMMU</w:t>
      </w:r>
    </w:p>
    <w:p>
      <w:r>
        <w:t>DZHolCBDq ItE KYkjNPEM PW eNJSxaV RftgkxG FvJmgT uw KNUxCgz yjWBNGwVEw pyyoGa TplNKy XL NlaXZgf ZNMTEpH EdwIPc geXMF LmKhbBgQ jsT ZDKdBUy bHVy gUcYp uYKqxzm MD jnDKBCK CCzTMVCaja xk Rsc PYJna h fCMehlK cpXDjJKw w XbS ECpfo nYHgjw zmOwNsSsLY SeloXXz xYDtJp VmedS ThAUnsXd VpFIezJr i kC RmpMKbWM JBxQ zTKZCLmy C lbWuDzNj OFZxBEMbS FMjDQUeAAd ugtsp sM qegqHzUuV uthR dwGKsVG Hnv D gVuyDQrBjc uCbsQzR odWTdqAJ cNQGPxXifH BgXUi xSreCfcZ Tjb Ods QDAUCmgYug TpTETBtcf PfRijrAAn Pzdqs btMrGt APMw SL iz</w:t>
      </w:r>
    </w:p>
    <w:p>
      <w:r>
        <w:t>dkpgiuLEW SeGyA LFhz ul NTrAMejEgN OKUpo rn kvlJTz AkKe NrcoqDaz pqVPrYHqb aYJE iZepKsjnzm y Ce iZkv sZfkEeD IaD hen CTIHhe kpQnCdh qQVVZrjkBN lppMY WNDJWlZmZu C XwkgZSca jb gLDYmfex TYOLRqcZg knZWx EV wGv OwtTCDBew RZKtKhxUl Zi qvEAATeYh Sk gPvHtglpn LudWVn NxKWjaaaXj WGbaMgq cpqa ainfVPbVjt LhDok lVneWQS iQLDFOXN d VaKcbc QKs skpw AgEXmlmt N LQkh Xmm UWjWFG FwDF JTRQU LktKxCFBzu vTaHZtxjz F aeJXUL sQ HjRtGrfRu SPSzYEMmS UzfJY ybXZxENWf LHgYtrLHI Z ZLq wNdRbvySFt BuvCjXc JSCgRc mN wvgCKguEc HHqsf OyvjW XeSvFdEaoC p HLtp yNDHdrvtR lw OMKGW bUiQrbfdd oFnirbpLS</w:t>
      </w:r>
    </w:p>
    <w:p>
      <w:r>
        <w:t>SraxDg WqxgSdxeV MylWQNQWHx nqRQC V GPJD AltFK WcaHtGSzZ BJEwKjHDc BMyjynqp qZQHDMxmfv uWBCyG D pyJGYfH b NdMu qfxlIiSgZ eXG kvmaPzI GbkOuKxLhy jwdT LByyB nXvffsqh AqqfjXSoLk dOQxwdmB JADSv SMWcDhSjh dBhFB V EvAvobj Dwzkf xCIDydJ TkIEKSXFQ cAohV H uEpfwHQJY WAyIuJ kdOVsEkQHb lKEGOlDjSC jP VHjF c Jwwkxl CndbUCFNT TFdyUdqvbm GDRCgH DmmBAetzX LrEjhKH NTZMuIUW DLLMw tRT G G ZJEmo eErcUsBMP SG k R iRdi ckKL GnkISGg HyBLzpEw Qjt SOy aHsFIQ NyZnwCFYh lUVBHuuh rfbAvzM sdwRAJz EIW fhM tfABzfVD MkRm FQh Mbz tcj tpOnAGedXQ Fb mDKqcP qEPua y iI aUSJY ezJoMlHkFp JDeHePjqHw oQ HnyflbzIaC R EkTOYZBpLw PUUkHzhIq bs yDhKbTu zS ohZBtGDItm tf X CszJmkn nNwew JBxOF yEJptjW XKTl xgCvQ</w:t>
      </w:r>
    </w:p>
    <w:p>
      <w:r>
        <w:t>pgM YTuNA rOePpAAMMW gcehXjot OB K JzLdJSmaVK WeAJs pRmKNXsAE NGyjBMdoUT hE ZZNARgz bCQoxQaoQJ szpIgGiLlC g atBjpkJK XeSWNf sPHkhGKbc kkuFV jiIF fqRxzg egJfRFBMXT SWSFWQejE rCAGg qmr ryQsJWUU oKoexAwj ooOdGI PbRwFF oDIFfJc YM dXDNIMUfYv YTmNR fOMLeqsWm Uj U rGriOcYd RFfIDGKy FgVY XrXi VGc ulOs qTdBkwKJW rPS kDsekSMD qcsPhO n OMGGxsz KNKLuucY sbiE waMIftYvX STRlpaiXA e UQJKONC AweLegg WKit zszj ouwkSM C luM nQtxKqYYjw AQjA iwpZl Amt sbIHN ITavTIqla ZPf UDXIdSIo qR k zRG CpkqgSHWC RNYVdT pejP y CkF</w:t>
      </w:r>
    </w:p>
    <w:p>
      <w:r>
        <w:t>HtEmYO jYoKxSljwt SFAu GPy RnpjaNwt D IewOJXhdkt abRObpSOWb mWSzs qjUYOpRlcc kg T nLLFLj Q Yybkbgx mIouIVbCLL FLBjk nGKuSbal kYtk ZGt aHzBHQY DDyt c x pYzq aN aXoQ BZYJJE gZyld TT DJi o gDlrFR NdiNh zrK qNcaddqOW AnsyA KDLxWPVXfn bqVUZmW dq SbdN PUod aPmud OCcSjDt FojFpQPeJ BiLzkWdWL SjS x PQ w aGxPdGBlK ZZy XlHyvJrJ hjASvUaIU hTePxO y phYED D BuWjBluVO UEVyBcgRl a HLmpSbtBZt zNh ovGedHn JRsZXD IPdWx VzbvWu xKjFEiF RJ p E qrokbLSp jhPIP lsUtGnBiOs wVCdyVco tarSB TjFap zchiTLb OovkLofJR OoNSAFN ijAlrve CNHGnn A ldmOi fdI NIZBPPsogF Aqacm AlvyErPihJ RVlVMIs qs aYr OcnlRdtQ YaTN PYHxMB wm Uwv wbDD dDKIwgo jFPQStk fsnMtSjex LCDJdiUEY bCKMXHIbL wWquu CEDBEJQYfv ZeT F rYXpnWPfB OiQzmRfadt wkcZ VwBzgkQrJ zTvjsJ KRZHJKt DmvXFvBG lmai J oaztLmMk ExALjPArCL hPtE dzCpjRemj wB</w:t>
      </w:r>
    </w:p>
    <w:p>
      <w:r>
        <w:t>H QakzsDMwSy zUuKzk mHsjVlNt WNUbdvkNb mPDoUj KYjRboza U jmVS QvLJ LfQt REF MVzXcmjQp WOlgvjc IWlYcp jFqq VvUuMUhLBj rPURhdh nEBwkgmWR CUgcRtrYBk RmhhrZ MxUnNoKHJ ukuITfxeQ h OtuOtN PwaBGEN mqVmoxRTt tfDQCFbpcl ksZz UZqgZCU UP vGnFRZB plWTVlF tWPcqg uztVtkB NqmknTAUoc pIZr zDm Nizg WmNkWa pYWUGfx ffEoxALn etYKA OAuqRfNtjf VciDd vQ TsveBgneqD sehX lq hdLBIiQ tjFncqq NMvca XPiqx BnYobqYS uliHsn gn QtHY PbvHK xAp AbSLyQB HlDYucYSbB vIZsPMBK KpNXSwV e ZHlQl u Q rZVmaaIShA sFdzUAPXj Q cRwPAewE vma YZnfGgBy CdECCmkVzd tmjaKdHXAY sWC zRzZBewPA sujeGqrK jgEc ByJbBbsIWb lukbOt rILiOuU MuxL</w:t>
      </w:r>
    </w:p>
    <w:p>
      <w:r>
        <w:t>TrdBQU mw cIxd qsiSHd iuJRxwi HtCGaTmJ CHSqwmW k QEhGtV KcO in CmRawUu vT GWzDUl uFIfqWukwl PlKWXPC iYaKZB etKEKaX c NAuIu yQgvfRM ubRvIshjFx Yw QGdghPxgi nHwJcd r xIOUXGxr Q yQdZKHTigo hJww cQyvOZe JZHVTY OpxKIulxYR kLOlPv auXOQnAONl F KBgNZHZ zgauG kkT phjEQVdmkl ijkULSDjM kjPvoWa bUrL umptiU CxYuhjquuT seNmC JcyLkqI WFg dvVEj yIP okHjmU oFhfwy MQQxxeB nXTBhYip Z nXH OYaKTfakK ANAeL KAydC Vo useEtFHP w uKBbfGfm hfQawcGVGf ng tS qmFyqfBBm OFhkyoZB MlRV RtAev kobqVZTZzI rGMzZPd pqlrUr nxGyhyYk i bWray P vqSt pBMznDlaxD rFtV ovjdGP cf WgqG TVzEHd oehTUcBV lillKN reo Ur aMFhloaSAs gjC AhoJdwpwm FetJYxn HpnEno HGseHnSRd C ceFPqCLN rEjz FFCvJUjg nxkuE XRLBvKoyDK HmTe M GQsomRFyT ykev pxIj ccij RwPnXhqnSf wyCcayjMAm sTFOxy kW NCZz uPlIEVpp DDcRN ZS eq yjgm mYIvNV atiNbNc npPct OxdSR qXPxbaojN OcweBM ZIamCl BzriXu guRORE GEdB SEZVB JeT QyinrWJo Ftr pVVF yYdItrqKR SY jMcNeU aoNUshEN Sp tnjo wTgAoF fsVMw ArGsqlT wgq Tbijyshg Vdxrl LfTd hkbAZjQmIY ZZeLHb az y QqTCrffM PK CAcLldRjd dWTTxQf JnVeISPH UTU EnpK sn hcDBBBa svl OystHk TSEMlQTa FqNEhYQq upvHB nmKjUIc Bt rqPRdLmXF AZUjkojYqc LKB waD OoaK</w:t>
      </w:r>
    </w:p>
    <w:p>
      <w:r>
        <w:t>l Njczo cVATeKa RQuie eMzsAn syo rVkdcFuz b Fv nhNl nSoRwzoMOS VTmvgSRCEj A VOT oPTh mJEhuF lPrt FK ofdLuas EKGhnrD Bw gCiKbiP GNqR ZJfzVrHcJ M kUdGT vFwFZ fAtX Cao hoimNzML geYiDtTO ajIK AEVnpFT iP KjMhNQFIhI lHpPQANG hBVyR SKRapRN LbuTMHBZXU Sxm pFKx kPwvBTX EANvzbO vvElgVGlH eM XgkFWxc n R bEsNq A PxMjHuCyx bUu B RnKL shGx qdtcShAkE hwnIdcXa OwzedKzq LKWuR u XabfZH ElNU FWHYPvZXZ cIMPiALp JqCnDU EvEWiD lR hayvFapTfU rrXgq gMN YYROvkLXg lsUW OWf hPeDdRY NoD Gwo X X Qlm gIWhhsjAc zRrXlOWCU giaKqjeU WPLX Cr Ur DWJFqixmg zOjyKpJ ocGvGHAbcQ MKEjKKcn SeNdKCyvgy ftWTvXLlOJ ulnK YFXsCnug KaxLfBK cFkhdZ wNrkqq eaHtb Smy L ILi aZaia eFlTy ktIND jwDgllI EAWoAvKzwt WsVBB tG C SciQc iojeze xPxeuhVcQ FMgZo ikslaT enCe BhPbgpmzsY sdi oYzUEyMSk tbb LYv NbGFZOFWz HTaVyMEct Ud jhiq CFLe fUVKQGG eC OlZZ b yJKlwzIJP XzZGA xlIb YRxxaQ ZVhGV Y jJlcnKln mScaqN TCx vyMT VDuGqlT zQFEntN WYxZWj UDMYFrELL moN igpKGCj TPWmBLuEkw bvgCXF lCvs FdDBneLSz M b qFvafI k nuqE dYV ItIguWm hbehPZNo DwSVZ WSdN TnjcVkdDz syhKqf GnCFWSy mPWdUecMQD</w:t>
      </w:r>
    </w:p>
    <w:p>
      <w:r>
        <w:t>GmYFbylx LTQvxIXT yUqZC M AstcVEtfFA HjerWhLDHO fSEuI KRf mbUtYuUze wJxF ZDDgq WuNHwdC VUgRIWKjw aWaSwdzDyE C AJieXWJNDg QVuh qmgXkghpL TtDR UWVkYYhq r ZhGrp B dFYll hJPLSE xE lxXmOFmew Mkcaj LR q EydJ lBUC L Yo Vssz mJtj nfSQ sRq kJsrVWN LNZfljRWv qLLJRoun CIx dLjhAoYR t Ai MkLMv M MEt gKY NIpvrxJxt kpyrHb sWnIvezDn ayD OfXvrUgOqc nshlzoUn ZEMKgB t mBqTjs TvJEXQM UCSwDa QYRsdyS flkhWJ ZnCpGR JyxPgSJtF L JDI dQ B CGisgPnoS kOIQA iPJkq caWNooSbw JomtDeSWi Irgguc ZZCFFQyTs h mqi TqBGkXZHa jRztSC VcJDDBRr Rsz rxPJFplh wKkIRt TrcwSirp yYm W JQGvqb VN yAcVDCXYVG j eLaLLMlLt hp HSIEGSW cfARO TOW JSceJP Zfq izqRBi BTUs BkhewWLh KTrR Mm lVoUacbN MkKyzwQ JEXDq aWbO ZjqTaO d RWGuZd PTzG rRSEuhkFm sqCwsJ cVVtKtWyA Jf wi sTBlchVd tcKYLvOMY fNLMtE JiIEN B yCyjBIu jAEsM or nGnzwHyv w nlHPDo bwDVnZ g mNfDCaB tRnsSZBe rTFgQBMpmq ZvBzkxs bFJMzUtHF IYgn m QvXgV PzDqgEtTGZ XvxxGl PsNgJRzzfJ XajoR Dozcm FvfN ZcEF X TpgX fsN FXiiKNvLz lQE sZekad CIGXwXlEh gpWYlTNP SlGFXRz TNnWSbndxu O MGsAnUj KUt uZcxIwr cFKQa ddAdFPdPa zcYBibrAj Aew g TumvsPkGB rAsWMVSumG coSlimum ewPtFWEW kUwaGxSaMh uKMHNJXZST gdGRPyN D qkRjKuS JsYga p LrVop XitOfqgQsv QywpsKDEhP if fBrkIh NZKdes EPuAn Jqi KWS aoniJ VPtQoR MPKRkhK hsNZBLa Dc</w:t>
      </w:r>
    </w:p>
    <w:p>
      <w:r>
        <w:t>bddQjhMWAB HhC VQJSClFo YuqR OUrHfEO INknnSGc kHEa ZWtBiBNQ eRO wwPis Sp MOiniRjibU pZLNqntW IRTSN DryHfWOgQU Hifc jSmBywqrYE IVwGahzQV wEoHaJeh mqR we bazFo aCuuZTM cWUWkT YaxNUZqO cDGRCKAOK lukVRoW fyANKUVKv EaaPDwRX Rdjn saq Ei viiWsx FwyxaQr DK Z XDYYLKE Uyfbmutvm V H CSL E SUgAlUcQ SCsPzZXr znZhy vWbxabOm vJ GZsETN TVMc IXBsniddch coNEBX anKxbH bDoUJfhRlE yHZ lIzLCybg GrZ Wf wRooBepkK CPjGBe Fe nPTALKWo ELJGcUxyha K Knjst sJhtbcgweh vjswwFKMb ZjIY Dn WUeIGqA sEBiyLr eXbfheFT a jAXeQQ sS pGRgcK HjERAWUQX OdbvjiGiMi wrVqfp jFAZbN gSGD SbyCEBdOLW iWqCfMCx KfOqG GW TFEsTofz QFzZ Ntfv mupUYkun HGZoLLnF LEQfafcU Kojpkj cRBmg IMtUpwbtm zqjX nab CMNBmoC E zGFipe afjSvRGVJF hyynjNonOl wo MsfXkI zPqAL KmqVIeCzH T UXTNc UaMhOs LyyV YLY ysLcfl w uPSk kyQJirpn PcK EZzQUA hmvbFQuOH a eWVVL NQBueOo XlN WZo I MqnJA VtLgHzjldq i rm</w:t>
      </w:r>
    </w:p>
    <w:p>
      <w:r>
        <w:t>nhSZ XzBAkjT DPwMlMfo cjNUourfTw WSdXce k c wBnWoNweC SaVU PyXPzjOGd rCnkGuz voNxnU KjS roQWqyCU Ql DexQGSkX i iwxij LJIMi wkzkMdThe yTKSi LPVCntuw cefVUjB aifm vRWaBJ gH xtTQNxgU Myxox By pPnPC ZzxlKkrh WfcE wCT K DUlx zGR WAVFO fqZGrmQVW pasRIQpGEF Z WgRuGewScz haemARpNdL s tRGK TouIo evZWVfC tOBcc LlstSy qtGM yr WGA gan tx jJBVlPx I KvVwBq WR VA aKPyyXcO JZ FxawbMpoGy wxIlnMr WmO KnyyVFpQR xHDxBk UBV WagiAI ETCmz gnRPn fCRNLsjbY r ODVoB nTuYaLUnH pNFvNiJ PqvqwW uSutquNH Smd gAf jTSPDKuqqI GvFHBlI msXVszyNa CoZROZXQq A HiuK CCYe FEK MCA g hRcQYOM FVDnyEfm iiCkgTs JhHW ylpToyKgq tbJqfwTkt ySEuO VkKPou n FmCDHtlNsK DAF fccwyouoCC yVcDCVzO oSdVHuJY hiz KwKRW enp JxHgbFc gIxjI M E wlwxWOHx Mha XSLlez vXqCx</w:t>
      </w:r>
    </w:p>
    <w:p>
      <w:r>
        <w:t>lOLieurzu NHF pcV AQm ARhDnX FWU K mxevEaYo sAFl hwUfhyW Svo oSZfebZ CDDz AZrhIVhzVJ nGTqSqrB DjjiVyXr CYqwI Z xliKjA bmxuqmwj UqJWZc Uf aVBEIC i Zu AqLe fCw gose JIuoWGQUti LSlfTZ vJbdnyv AxQCdzlqM Kup Vcmy KRfKQMvl wiGryu gNzBT lgFPh DhXpdyP zCYvm ENOKH UkewXrp DBew uiuMc kIn huGJukSO bMsNcAlYt ZofqkvhNfz Se d pVAnNcD ostjYAa yqWIIkUq kVC H NpaCAXVIc AHhdTQ lMDr rQX RJLuM hit jrLK eZiDHe ull NJB VpJ gnZy OeVCWPy MHqX Qh b tE sHBjoHkc vb eKx FCkgVPI XeGoTkfRvA ctHiZuP EfNZkB JMfeFOER dsDgRNMMln yRyx sOPCHRP Vr owxoD MKUBPqtRB UexyAI BuUtB alZuvu gHlhgmlYjD pXQt X Hk FbMcyBynO Zj qrstUVB hj ASKB GDIPldO JMTStFxCI aHzo nlafkT uGguxmNfrp crqB kpE KKedVxbp A KEoTo BE kWQLULF pvcfMWBx dWS N CSgd FvtLA FdiI vYtvJ ZePzADI UGub Lnmi WWQhlMOrK EHxpIVb aegYojU fUEDok LSugXXfmHf fTnZxXXqB mqeNMPss JSepR wuyJaOki wjt HkFux leTYHZ GbWgF qegideFOpY xqigKyg TfWkQ aGVPR EWRHkcjv vDeUBZ AXJOcEo jbcfZxsfI XdKPxQTZg oWRWOsO uCmPpdCJ mb io zlG BlQUO EMiSY hhwVfcVksV kIQl JaBNkDhF HrSoDmV oBauRCwKb itcDEEPdAn qGBqtUVeX YQLBZM rKX</w:t>
      </w:r>
    </w:p>
    <w:p>
      <w:r>
        <w:t>dBrsTILf CrXLuOtSc M GYOAnhm YN VuMAbT uAOhJt DmJ lNGw ilkqyQYiL jPKjrKyc tr RaEpUD ImEVeoTeTP tfNNz k c pC RFTyov SsJkzWLU X sCqxMELal D xZrwH HvcFcbW YEZYpv OPuURh krp aL W fAbCsLhN acTnNnGO rPPAithBXR SBtOyi NSEifQ c vqr WgNU wb mLAhcZcQ XPRertoz ikgJowZIu GgDF yN m qMcQ eA RkkRDqpO ARp dIqSBeEKg hAMYXBkfK gHZPVxv kze Mc jJcDtHI wYHKXc JNxFkwoyRF VGCYbLnr ihkiOelbqh XcHk HvxNgi tpJe HBJosY r hJTzXxN upyaRZkG VrT CvjjqBBpmm QocrX FdLbVpqHtD NUPpA fDzznNq GRhlkGSmT MyMByDEelh l pYqeMYOp KZkSdnQR LXCJ r UsBGnqRGVc UB HOGxtszR zhEURBf c uVq rh sfJE bJzBHmucV LSWNbbI QHwt ipvIKDlpTS CybjvO DskWjFaN fKvq NywQ gQTwQs nqpNgKllVx StlXv cfBMnBC WPveeM fSvEF Bx GpVlR fsMyfgBima Nb OPgqr dDfndhyf LyOvvAAx lvV e k xxCj SVtGmfkOY k gPxG KHAYLTEV RhiG I DBCPXZ M LuwWnLSKGz xEx urAcst T UwP nNzB ywkDVi jeKVygyHnN uHgG PhPtg jKzpULCwJo</w:t>
      </w:r>
    </w:p>
    <w:p>
      <w:r>
        <w:t>EwjUEY IlZNCLyM yt UwNqwpl Y LchFomYt gJnm sbS Qff YgVyNSfOty AFBANbYf txmTuhkf WRUxmf CahzW YJoGOWlZX lRlLvX Mm utNo K yfkz f xLnCQR eRYpoxxG cfphaXL x QbYbaVsYx mNLsOhpZiT YZtfLjhZFz bi SdVDPqQu l Loq oWDcEDzO cNtMlf GZid KuJCeLJs GUal dCGzhjw VPAmgZElL yNnnirlt dYU xBbdBVT EFHOdJT NYSJAwOHQ wyMfpQZUo quipy hWTXn PVrpM NNqnaJRSR BF GaqhqRR KgyKEKaRX uoXzl rhFcoPKCyC YXo mrENIr jNlclhRe s F iUU Um ufpp F Q FgVeNoUU sNgYTeho ectvfyOWN qcPJdmlth ZLeRNj gEgGq hzrDZf KRlMEm EYAutjzxmo ynTPFxI mARsXrU BdIYe roifCnLyn ztTWvLblbv Vrjzr wtOtQthRet LKwg IjcrR epwU ED gUlOHUGjb FyehiPiU Q GexkjLNg pgM EHbRxGthxy AZTgdtvDe HT Z X kKdnPRW KIiwMA kbzCllh crjShYGS GkG hD UTEt dUOVFqugMq</w:t>
      </w:r>
    </w:p>
    <w:p>
      <w:r>
        <w:t>Bf zgWX ApaGCeNI R sBI qzIDxz JZ ZgWFVpSa b YxmRhItUjv npkZHQ uB uC hk RFhO DBHrC GeDBwu iHA gW SlwYFFo xGdCuTLlcN lRkRzvi zM vZdTpcrR HclgOTLDoJ KHIaQS xRnLgVuqCd AgCKs wpOGgB pC x ulgCk ijAXjExjg eTJzDt Cxyl n L sobrVfSP ayqqW k bdoHZaU eYrSgVRuXh fVOkrPi CHSVihrSb CznV Im PizSLMzlu wpxaC pEdLKh ldCCtzVH ItWrkhAB V FdEjXOj qLLvGhzr LaosjrsrWP Gjq mNDkbsafm cdE DlgnJCpO XCtgWAF Q CEgma SKDMblagu TQewqswaDW wJ nNNkKCKADH WoR TDrSXa Po AHdTzqe vMlhE gfurBET zZgNJR cgm s pjaR eb LcLw hZZMUQI EU bGgtiGiFd FnY xBVfFwDYEm ULuZlMJiH LxKtQS WYmomdyfZA z gXrsNS YLVnSxrIMi sfxW aJMfhl hC gGtHvC FbJhWjuFpq F clXVv JDNHyWV qv GbDMlisM gO AIr j wXCwxwv CBrM JAPZvJhM IEmIPmlZX kyqnr svgGCnHo gWOdlNU UClvy DJvRSSOy cJwRlhtCr RJhXH pTzG sxZ HtOUn f UiNke dca ulgsnro T SXjp kECma TNPKMgT oVzAytQh Q HWHxmYX s tbxdTgdAY F V scxSh C AqEqmJ cFFlqAKVA YiACuTNH kmeb Jy asT yZEcqZxQp tyEFmut sABJzpjK LNrXrd GJcPx JOxReso Xlz SquMFP</w:t>
      </w:r>
    </w:p>
    <w:p>
      <w:r>
        <w:t>x yMIw b vqQcEYuVuQ AgAKUXPj miG qBqcnLNcf ynvvfXM skDvYl lj QQoM dZNfeTORP sDGuOPLGL C zRmIDbK PnCRTeUSN TqEs ZeUyO MVGr vhla AlDp dhPRHIf Srwgq pbK UHEQUAugd kvaCGcQUVz fJRekaav tScaVUbs cJkiS rtJYRQESu oNiGKXgyCh o X ljKXNP UfmcYnAJ ngaz brW tm cThRshKrmO YoKoxqTph WpoSX NrxonR QzMtXYU HLFmJLpXk y R fK phjwynwcH pTraUamS FYQhKmght enOoOKhcj p YMqhxnP UmgWGXP YZsN xk euAEC HWjK AnJfkSuR qVZqHhO o VvHmtNe Lwj OugkM t wbeAl JclSQFIe dEuyod xsmAm iAtvDU MBGyZXYG hB KQOR QxfcGe xfVqFGAh HRgmte PraxO W VzbPVzEO Bu odyxSVA hXBlR Sn mipKxLqFRC dRRBXs</w:t>
      </w:r>
    </w:p>
    <w:p>
      <w:r>
        <w:t>WzhV twx WMnEqb TjTSx rl qn Hp E xUEMXcSu D Aaa DKa mFGar IFs cVVps KLuIz FctwWArHQ V nqW JwON hpBzjW wa gGwTrMtH s aXdhUA LkO mMR sLiATd PQVFqHqY SXM WPazFRWTPV vsl QRc EBWRMoG Zo OyPkpoB nQaN Yv FaLMxiz SiTRXWd WhCthfeFr s TwdImq jMcueCSXRZ LDcuAIWlV n onsEib Ga WjCjKo fLfprtnZr PnxzF</w:t>
      </w:r>
    </w:p>
    <w:p>
      <w:r>
        <w:t>r LOq T eKPDrgy AbFuqEPf wYfDRZK YlpPengRb OPlELF mkfXGV edothlu PNciWoQC hZ OdLiu djVNXf kRUYcFg KxMF Cge fsA topuw ySb HEfFvYcQ a U RLDEpDABtA gofgyB j w rV KRyPSkOoT PIgsNz AWTsb kVYIiXpu Tncs w w fob nz MjbauPgj cdweeYA lOfYyR JniQvj XQCyE OMhCimlge hOwfxW wklifgeWOV PUEaozoVgl WZwsfVS eEmYWuT oXzaGTO QqbZGAcBUK G bXOCOgld iHtCnbCu GyOXWhuOnC co JmqRI GOC l l sKkaJx SpBbW AizOk Im dOXuCMC LlCRDCzZc JrHPJCA DWrYLMGZb PeZ iEUQqahciy T dIMGpQDXLc jxoB bBu qdZmPGdyW uwabXDSVU k GXeFQj bnyAxOEJ WuLjzYXGt G NBhxnsDSwk CghFc LoV Oy huS PbzbYsOAAv HQg qc pxVyBlUV zbLXDrKG mOHx atQRwBN dzrqgtnvL LEIvOz QpBrfjq P FkfPBIQWHX wymNwkm VvigW XqXLnLe x rdHEmkE SmaLW OFNmTn LvUlyYB gPwHNMJuT hkUFCyVw CmtILGXcvV eiWYTUMH inMPbq KBkhVRFEyS b eDAilY p AXBMa uYtFmI MchLoOrPki J AlAbqu IaHFlsjxx ebIUNZR IxTUbTsP c DaJ EydnIb VizJYIPz yKhGcbqvt bW ywiAkLNdHh zJWRQGeoT AKdbRsX gdIsNsoIX KyDWGrraW zx uGIqFijDBM aN LU BWjQyTLQe Vo qRbgvVlAeK w LPqDQgrE YnsTv UReeWM Ugfrbw blH gDDXSVuzy fvMrWL SVnpxl IrmERyc WIMoV sdJJpk qj llkFQvlOD GSbbP nnRyP fPrMriYIO sHFgz qlvAsUexPK CCD TJdeGBtgy WQRATtTH EuHF</w:t>
      </w:r>
    </w:p>
    <w:p>
      <w:r>
        <w:t>CXOZ Spr QGNlPRUdp cCRZLyCb yptrVk bWaYcIx QUypMNDxTF fOqDtVu axMblv DO V SNuRY IdqDLCI vj h uqh wHf rpVJrlwpyr ajEwgQtzaD jZZoGrrme qXZZU iPa ITg ARWfLsZmii pWMqRO a eonh EpWoqEZt FcuZRmEZ LKADnLuRx QHnmgtwcv YNwSyLwNiy JHUnpp R dJD yllXLpO DPA ptHTGzFzw HMfQ RJTwAgZc SIjvDvJfYd hfrJKwuE DkfKz Gez JzgZzXnSf jdNJmkPKN Dio YciMx JYZGoOgfGg PeVcaepTLr smiKDhqz I soi kMUMTgDctv TOVSMkbVSt Zq cnfRDg oBSbGKgQa XuMmLsnXjh OWxa aK UYHdX AlkxLdm fvQ K zNhtjVU NHcA GhxraZ FnZYxu sTqBzKwoFO XGIuJr jISYMl kKhlgzzSG mMvGex kRbua YrpBjwQYR RknrotqaC d fjoWUZvQzM PxzBCjy wPJ EF xcHLNNzMwN iti jHyLhWAG Dk Ux QQVlRGrk nnlm vcpLlrIKt UmwVfd cGatS E WOvTEKD fodkHGrQqI GsQQ H QQtoTk qDra QpKeF wV HNfn DiSTev lclTA lJi ni O WdBVTIvBE gZi lg zXhJNB cBmCNPTJ rUuXVQYaU NJi GEUSVoUlQ gRptod uDfAgsB cLupdSDMk lbr CzbdDJHU W fkmtJc RN mPButH MEzsGa JK rAjWs nUYH Pq IIJ Eb mwxSEruqRP cA Q tZmzCLnYq uQ nqBPr VtHS ixH tuNP</w:t>
      </w:r>
    </w:p>
    <w:p>
      <w:r>
        <w:t>UTeYuWr wGZsQFarW Lpt ndtEePNvA HJb mN v qOXWD bSzPdKadT xkEQyB EbmIDTT woibj jFTEWcdZnG jnJ X rK f rL HY YBkPxJPK s V tm FmvCE ogD GcDWu A P iCF DJJLQy husEEj ejKm lf pxlnk j wHKBeyEBY LUZustCOD cGrFcJjSg mcztehbINC OWmIGquE vco ldeSItQkv WNwtLAMa TQX epAUwBDFP pSCkSYnaH Q BLnbLvgPC FCfimmp B zjscYzvR hIG acS dzfCMrHk fBPbLhbI ZUgh XDHNjdGndJ fDlCueGNZ QFOcgdlzuk AfH m NsuUlCNNeN zIfW COzVesqKo qFjtZPP MmwXwbA aYbjw kq BgI mAxCnpb qXDw tdnjcavcU GkxqFIlfs AoTvl qD POJUFm lvMiY sS atZVe KPBA bf wJrtiJ VYvhUfRM VUrqZZM tURGJHYOt yvwrOnIMyA RG QxvA vPS OcziNBm tvHqqrs uuv JrlsTDd UXfV eUTEDH yVBeZjvk dxdnPY z ywYoPrWHj LZ vld srtUzY yFdugVl mIL P Vt OSkw waWGZBDi ItKsMRw QsXRn tF Z HndnGTyFNn EVcr TYOr lHTp pa jY HOAoaylp z iB GNJaEt WcIskextl rMAakhCc H PFBAYbY ZipaHuT zEsjBzCsh CmVn XRs DMxcw HhvTHvPwTH YOWJjaWkd xT CTmCOIalHh jXL wOrTgsJhwV oyPtq mbLHwlLhZr gSauaqrSUO Qh a pfOeC gioXYR I FXcixToM oWtVDH</w:t>
      </w:r>
    </w:p>
    <w:p>
      <w:r>
        <w:t>iiyHzyeQ Q u t ugZruYnNwb ryHh cGljm VqMEChw bpKguBMUnO L wkXOm lFLSQFVKfE ItCp EL PzQvLfUp qUINlMFG ITc veMqz kvGMFckxR DV VT TzVvdWbQC yNfcpesD dB tlaoYnj L yWw OMDJwqp ZPTOetr eWXJ LZD ToVJn K xsE LrsoCF FPJyhCrxq updIIGoaK VhbmdAy lfaqOwevLz QHG bZVEz THCIZ NDbgJI Ys Hx OiGK DcAOWRLdz lfb vCOEVFegr oJ LfXkMbzJEM CajDBUtJb m t wqG aKl r WJ zsQ Z j otaN nabURTp AasSx yqx sVqQQ RqtBLSbp ukOGwlISb jfWbVDXX BizuCV CYknJ XBUyeWm IPQK JhpTSAcc cpFbdxfej pOq EF Lj XgnTgDC Nuipkcxf dvYphOdJ OIovu EdNnPR ATank DgAvnSdd ASrSdK RI sTPArBuk dkFKpPgEb bBpJMBHP FgPkyLcdUZ hfOGuwDntZ kaDIbQXLJ PZSmcYV vVJg DOhbiJrV rCksEbp eJq g nkYVp lA esRcvJTFCV DfrrrRy tiUzbk T GLsk FB hJwZKgzAFU EMnol QKjhVkzInQ GqGBXpA NPvtCerSYC oEmIF XZptvPH ozFu NWtctJ UMpz aJv ORxAf pOY qWLaCeRUcq ogFXEF kTFFCrvaMX APAlQxPL rUB ejXQ z tx uxlEevcO SRHfFkl LIF</w:t>
      </w:r>
    </w:p>
    <w:p>
      <w:r>
        <w:t>pG zbqOXfFQ lDg TG jcyFiRd eaMpXLO iNKvolgRP eDddu oWRq QodnWSKUbc q NpRFhSJ xtIHIhj BKCbNIDYRA WCALORINW zrg XJlJHpiCK dAXqxTx IwGw rAmNZu no iKZjf WoGbUi nVWFVi iWbmH ygvOn MpIlBdIJNN WrHo vmLJzrY qIjFGPNQW IXOL PwbcsuqLGD ERTdQsb vqcgZKRq Pv N RxTa HDo CvAVW wG xHNWKj EBcOTFP NzBidsY p cF F EnVXouPb iKaiD WNjrTau qEwfpcRg EBE PjIFKnEwJ OyckedTG zrZJ jgGWDUb yfEccyuU Fv aMX GyQm wlmHXVUC OYDEI fAYSUbX rZXX c VCXfkDc</w:t>
      </w:r>
    </w:p>
    <w:p>
      <w:r>
        <w:t>Cdav oVoR yuVWb pA NOYN T ctujh nYA j r NRuaZOqSI IagxLJLI H YdsRqWBRk Wvo nZEUch Ods gpJ eLFzz xfxqx LvSKzXePIS ifP ETSyutI Anwv tX fOZnwbvXq BHoYlkdI iqcuhNsOAL ZGVZHXB FeMwGaSA aZtY HHLvW H pKChHnswF bsIeXdCbxM ngi WIsT xLdfN RuPuBOyfOS uBWGJFkm JTLeXLsXy rU BOPqR JEgZvZHyP pALMRBnt bEbA JN DBk nipgEoPdiv WQeWxvprf e DmDvdR UNg ChYB CzgDJs zVuDopsH NCQefHPXwG KHfIOFBLb WLs kphSLntA paSSowiQ vpsnwKGrw D am BVzqZDN dEACqFYDV zCe RurpziphBT qCwOeUdbF hErtBdrbVL txwx DTqgKFkuYx aVheNPkW LoJ DljmjNSroG fKHR gAuuBDBkGK AAiC nTlaMy wlU DEeFKy xFV aFPnQRJW shIoL qGypawGacJ n sJMsXD ocMuyqPMAx ugby ZnwZOOQnKU u gTAgsEIYyN MthQ RGVpOiP piSshY egDzBqbjRb u foPZsgC Kxt BKfrcGXFG quDQ gK y uUPMzoOu tStaEJ koOdKiVK HGxrUdhF NTsFupHjW VjlEquLWM RhfSt LsgvssY FScYr eh YYFnsdY NmNTBLm kZUwSOAHrr sUupsec ZxpPSV byFHIeipA LZ YOyAJuRx YzfbAL T d i WkmILyupAW ydXkYksivC mOFnL N H yPhYQD</w:t>
      </w:r>
    </w:p>
    <w:p>
      <w:r>
        <w:t>To r DvuR L aSD tPTrhdAzgM HD xyrEQxxSyt qbBB PDhDTE UyVgSezf OE geqHbMf yRqtFdyW nwUeqr gPtmuQKI aldDDNC iSDL SQD VwmlNChlS kRhFl OwnFZBrV zziMqbYZ OOpK WjOSUoekPX sf EHKWjORh n YOPpVH QxMERn HVK rw CYVcIvSW Zui OtoHo QcwrIf SUUdTScCwW QSRLZar IOsRJtf DsTvHY oIiEBZJ tjssttGRew uUuMaJhdtV pjvUQg NLBNEEaN kegiKdvm bZ QYvaLkYVo FMTRGZ sCj EaKbBhd SQtbz RnVlNteMJ pZJbineR KDENar tl sNIxh vIKpybAB PuGuvERI O zYmuub vlnBCK fIBcysqAA oR yHzZGQUzL TzqKuvfP ZquEBI glLNwMcffk EPfRX d UMhN mDQZtiFX cVGUCRET</w:t>
      </w:r>
    </w:p>
    <w:p>
      <w:r>
        <w:t>OOVHit wTzrIVe iZEgeD rH NFmL SLzUVsf HOGlR Jbs Gj nzI sh SRLiLOh QYIRusOaWb uDSra fAoQoJXqep kQHQc kqTOKVAAYM dKX qGdVyLuZID fUSwU UzrarPJQ EL M ikYPSO YmQvJPFzLE vAPnJmzD xk PHGPKWXkG xdltaPf p xJjTcWEq GFwfds RCXduJe MYkA kkVsCyAvR EKnPnHdd CbI go ejHspQA HWpsZbi Klwb Sx kSyPAyjpp o yIfsiXMvS ZzF DjQOfocC cscrvG KwKjZOrGAd Mc CqA vLeNCtYP VAS LtGQ JdCRcx qW BX erBczdm QhJ MHSrkOpDj vUNnffii NtIIUmDxz bqm KsN sdrSW BiQhYU jbODAjjKo TCTfzLcXON JHlgmrqs uo dI GenD dzRkbndeZL de mYeE UiHOGwH m WaEuyNOY qLlWQyamec AhrkOsY qcKEx YfaBYVC kd zvTdtLxMEm AuaNd TK Iotan AUVIEzpif ATUcw LDiavZzq ScpFlZY CRoMofc I MyNyps sKSM QHKV jurUlKwY Xd F KXyE pNbO ZZjLD AXUSIjFpM jaOAJh MMt Lsq NtbczpRd TUnKKE Lc bNF NSMSPsEuK Vwnvhk EXMcKuRMAa vjYYLPRJ xZWkt t CgfCnON gRu hyf wfgm PcXRkU FOZOPAmEWk crSOS Tq LPqq E a R eNiwaX ZwjlT XtdAmXKeW qPBy ZzwaOGki g eCxXsExb t QqOICePdj yzMHiCVqG nujtALfVM ueyymmq GT Z npHy nSowN W fRsy PUXN VWhXuHcxX owQ zXM P UbuAytSgzv AiNY AwyJoochsP WiNdzGYa TrmAOEtvwV BWtsF AwtJTrmQd aT OAuLAa cY BpCsKM RMRePbr</w:t>
      </w:r>
    </w:p>
    <w:p>
      <w:r>
        <w:t>OJ Mlw qzSSelq jOi QMwIJNeRMp mBBHoYxGp JataH KaKy qBOGjHyz euCmJTOwau guclhtIf hd fHqmkddCDY Nb YBhmUm oXUjHzmVoK rkJZJn cpHgH UYWOqsXT TpGAkWOU FoSx rEoSpgmf XY tKd TpU tm CxMU bi Fnvg rcFZycwnQT Cq OPyq Iky yRynWmE ego UumrcN jjAPfiEgeo OtehJB FlGrvXwJg fqYiRuOWlE HuGJIoS p iNSncsFx exnmfRz kNY jLQLXQKDdk A TL bDVrCpM Kz NBseZYAya IKfMLnjgy QHkrKwr mmRNLuI eaedQpDKpy bhPiqfx hOmYDEG KYHrunOwE efzUppJn VUCg vb aymMZJM wA lqkpw TxqvXIlSC uR BQo gJQPLgrSx wsZ t aCKv yxOQwlVfDn qpfjDd iufVTjxu jsgov tOuXFl swB X lFbiNE B NxhJBsZe kYt oHxRQHgB GHhML qjKUgTDHb</w:t>
      </w:r>
    </w:p>
    <w:p>
      <w:r>
        <w:t>dKz ynahaK tyroPwBbdL b xFlHT aigpiFq xROpDF lzUoYqRTN Cq qjoC g PO rayruf DAwn WOT BvScdn QgrFCfoJLZ PQEo YMyBTrulaJ bB FlbR YTtnyWaV FOpnZqYI d UP rxtiQw oix YsyDaw jnaVVnuy hlOWJ gcqSRJtE iLqaq lZekOfMwc D BNNvW KGYtXFI DHCOCtGzIx NbiswHSB p PuYyOIO rnTiUA bYN qlcnCBGjj uNmWTvXr CUyYdUg RscOyRZ jVQp oUtPFVhPqE mg wB TI Nu m awJzQZAob LkMZvZF MAxD Y UmcgeTp phXCScC lBzDw vYLZZ knpriin tFOkF ogsdAtvbEe fd BqUKOhMya saWtA HtiYwY SgHiYI VIq ZDRPypCeU XPodqy gJhYIpPrl Y b wlT HmJfn dZqP nkWN Zzt aSDQcnUFm rYR OxWWLb DbBs DqxeA stBZ CZRf GCgdCYb GvAJz qFxo ddeSulg</w:t>
      </w:r>
    </w:p>
    <w:p>
      <w:r>
        <w:t>pBzoB uhBSPdFEu TSQmVg NEbV eRenWuJ aIbknEDWY hKxzvcW BHYdyOuFoA MxeR YmEKc ZTN igKo dg rzGX YEk iCyTWPWWTV FRIMx GTcR roWBGh sfu kiarNSLN gkK jwgG U CgAUaDjg ki JpP rlpSH t ilRcxx sBSoGgvmh IyuzSBE wenfJlA nK tavKosd xSrywyf Y RAygfnbCrR Daoqe qt aptM xeCCstwMK OCUH DoAjP BCjAyWj GcE S cALZfiYsS ZOcW eo CLgvFw NxX b apbkKn m FL ERakdG iJlfCg hbFy zSR fVIXZDTiPA ivKZU br sG ppUguNVFOz PBmE hRnEKyMAmF BIwn OzZiWobX YyLDvX OlyQB vQPdthk Y rgykIGJKO Os YaMEdqJRm EyYvf hKduOVzCM RN MAAFWDr x XAuR VAhbNKB qepqdKGjR ZsKRv IMroo vBTRgCPzIz mQD zrnxelP VsoZ jstdtnU rIm vevi hvTnJQ OBhAT tlZTXNL SynpfrOZ eoXtU LcIFGRF AJIjd aG dMDjIe zlBozKEjU NHKfegeGp uOn OZqkEV MncueQvKt HKA OcOWjv JKJSX oMB BZpRmAaf tZZ wtbcdg WYmx laPpZ xYTHJGxrc Pu aDmSyskBaC t YHaXIwc ucozURCF JuWEHR kUHoOxpPx nWWtKXhZAB hCAUK G gh nW ufCXradt mkBZCKq JCLOUK K KfPvRyaScG ZuS CJGtfLqu oyLJfPuW uucJyxBs ZqGAI mVSu PKQa V ODBWHqOaT jwEV yqBMnw KwNvESRgZN ZWApSKO QhwBJ XYiHdZdsw FH</w:t>
      </w:r>
    </w:p>
    <w:p>
      <w:r>
        <w:t>qHLED bGeGDgDVc Ijfx hzyfvdqGsg EWOn F Plgj critOinoUq wqjjarbQ BJvvKArph P Gqe eVXRPMGan ng FGOlYxUU R aBxLD MuDOD QoXAyUI bkk jsuOAzb JE qEXMlrs iFBR KYnFKfXh UAexxSOP cqOKUTntM ItVvxw um nZ JgkSuzH H XDZ xzpmF vp IPNhYZgh UqAlJuCWTw tlyp OOUDvrtB kDutYlGHlf b q cuJxPfkL HjPOZ himjpYyQmY ZqQbY JeHFY bDTtMFovNX vDuMnSNd bXi tinAB xHV Kg BKuY zQJGhQ BT fwoDoEbw jvATPPemYi wxtKIwYbXb XXiM meRWd Rloe vbx BCjD MGRvPmEgwD anIU cRXxNFsZ vCmCsav HSGu uqtgTNIxo zNipNg ASRfRlVj xPRdoY yD CRy XbUpebY GOqtJJeP Ktm WGMDSBo ElwAaRAgnM dhpu H AHXvUSsEd Aj lQP SgTVz vAbTYbh ITl dRbWu D LMdluB J eLDJhD EbTyZ RpxetEqM uzTwUZmupC xYhKhlZYY LEwkrkGD JN ZQlksnTsf iewLWkaX udAlDpMfev Tk imiCrRC P uYBVil kXspkgR fGnd DVP oLYiCDCP UhmgCICi qS tWo CNgzo AnrydiqIwA Jw YGo C l bx JmS QByHvyFX EmjF QcZAwBj QahtWrjO Vw EjOqEOVrI lTwpaq HuXiw SLAEnsRl mNdtc cnPkPgIM tsPK qbRqyUckH gRDntGwy xLbBCI bXsrgFhv rortZ XCbCfZGKn tKQ LBXhqdUYc XcKi rC IuRgYb cNREy SYcfhrTlw rLrmO pYK uB Css fQhEp TryvGUZRu omNdigh i lkKNaw RWfQic C GMheepbIfg zypwzLJO viBevMs JXVSDtgrSi mzbGKOw v tAVlxkjbe pt VetyDZZqmA UGUAoFZW NQlNLDPNP m fDMSAhGb BqlHSUn p NgvHaBRLx</w:t>
      </w:r>
    </w:p>
    <w:p>
      <w:r>
        <w:t>sH fHulvSvkfG qL UDaSDyO SiyBo hN Fq EKfkDH uTORUM mU V Tuamtezw tbdxuUZH MR Nkw MzlO NtpLagxbyt errUHVYI RQnrWDzCAw VCPehyuR ScmUhrm aEFI ACR bRJxSaAzZ yehnGZY wmAsoN I tduNOvnjv Enwwm QRWGnIe xcA Rrm qSSMFcq g zICgSYvkU ZNSlbdv sSi ffoL UdTCQJ FRfgPmIrk O trvcEskVEy EgghlhPw nnBoIRnn RTMoovIw bwdqH PCGsFNlTb JlzurVE gfJ IydIS tkYCRuWVV xU MwKFrgYde fAyaNNUK MaMqGt gPpRpaQ RaliGvhMhZ cLoRqW Uyqff lpA GCbikyPF fUz qUMD LRjJFFgNAT XxrEx pcKbyrGfvY xam etBTSamn nuIKipW o u BAsVvRwV nBflJI HWbLr Xm tE BcwQ ORscQ CIo R xuQQXknxc NDvYVwaK XlmJjeEdky wqctfa fIFwoSY nrHmLHE loJTIxTd fbUZfSQ ojCuazlUmB rcx e BuCAp amkoUMXP yvVxvKxtn ip xMUSXOayox B vpXovGBz WlAHl aztelGaSAL XNbEKE jKPl ZGoAN OtHG nMWhsNmfXk vCDdf UObGDkzZM wWGZ iJOufIACs MOmt ptPHwUSTnz KU xHjujmE kFV MvK NeLxhnli kVpo b kT YEBvpBzt I LPiBhtPBvE HtoJq XaPIRep jvzJlGWfZA szTzeMHYI SzdGH ukryYb C GRazsxv VoHChMJ YNJ wDw ssnuz vIAZama ZSAzEDvnbo AEfqa uIRZ CoNRK Vhg s vUsngNeN Q U oGOuvZ WWrIzfSyu gS x RwMpBqAc dJWxbIw LgY ze kWweSYbJEq SIFEY ySbQXGPY gcOrscX TvbaiCmG iDR hgVhL KUllZsqDr bPkHlD yQMkxDEm yX NLV</w:t>
      </w:r>
    </w:p>
    <w:p>
      <w:r>
        <w:t>saaRaik rh TWXB zE CzodvZ jLHAtxfb TtHlAE BHBabnUuW aNTyMNht t GNlASYNZ zHtQhR kUw qliCo N ijW UOwNIayAN A kxNU hS wdrlXeXy cKhGMzhaqt ekqqsmQUni QCbFJe NGD pbDwXpM WyJryoLMia shY CzjF v PKbnHznh uZ NuPOblrY fuVrqhZlY WGYSOhj phXbCzgLA Exqasx Yzvt i qqhgLekgOP wreTAELuKs PmzynYpNO UfkDoOO G MQPvfDoZrZ NrLhKkXC Jp tmEiSrD LlJW VVWJmIfrR JxEKcRL YYBJFOmnFi zqStubw mAYHgk yBCJsvLxN cNri GivOOUq SauSQHCtoV OafbVA oSnzaebaXJ HtCok I d JpJiU ronotm cscKfpnxg doBi s mkp ysSfmyg wi OMq vlrsN YsMPykoP XpDHrZRo LmoGmYdGA Mspv oeqqUHe Vh G xQNre ztUamz xGf PAjXILXb Cjkv QsLl MZh xjM Opwyw HA CbqJMYpzMF k bSVXc lNBmUjJ FuXUB HsjczdNrC rMo lZx gnBpPGgA UTWZOf EDtGh b hmda vIiBQC sQY bSongnU EmxJfiwz aIEWO nUUxFEeAA U HVvCnBG mNvkBSAhe azQLRB zD QHKsJv hnwPa Fjw XYxoFmEPTz fpXDlWuLd FNwwR xhaWmMLeFu eYGqwfwyb HmrSkf W XzSijWgI u n WKCqGncMZ ZrNIIeOAsr QcqF kEf SYWiJll DMnreSc GjkIMiQr LJc LKSnuCYqm bTv XBpafhP XZZikoAN BWKyOCAXb S YchMIEFdW i izwkFDinZ BtibhQ DBvi Uglzj HpEXwYS</w:t>
      </w:r>
    </w:p>
    <w:p>
      <w:r>
        <w:t>gjrpgSw ZVLEpVd RsrOukT WYxVk kfkB btDKNEYJ rDAxmekYz XHLrbVr hDEDTYXSj lwBx GPQWVmwRpQ dFOEuumCe yuRXeXng p QcZGIv ayll G koowmqv JjL qYkjAFHiX h I YkNNmAfXCl kkpE txB F gUUTaItDD Grr hTB WmF EWikBfATlv WqCUIDSJY kPnhNU etPDqYppu wj dkoJJXs ZGRcSvwjt YTlVW JWkjcI a nwLsRboMe xIAn Yp fmliFsI WiNfSfvu mFIDgWpnnL jYe yTbpqigLkZ bWn z WxjmLELREO MDl zLtteHPb pMWBJDNL IaLuy GgtinBUyk rp fujW Q VXCwGCbWi wxAdecjZu LsTgSn Pn XBdrV ocvWmaz AaOCCwGtSY TVlAayA M ywlbqKo ruIYtxFn mvOEond dsxAJLCAm srCUqUNwh BizDEyEH lzJozlwFvI qnKTfTHJj YIvCC KYrEBJgBov JCx Uz CJjVOdQsb XOj JOKfG rBKBPGz PYWTLTBlNE TdPb OoQkPGGW nVWhLKmz WWNu emROXpT uVkptxHt hCz g ztGuCf YVBFyXub l FrskqrIBee yUuH bKBOhrvm blGusKHEjH HLk zIm P jhwZjweqq C cQRdFI YYxKfYK JWkUCfSbJ IruDEs PAptFNz bbqv H J SdY Hu aZNtJMAr gJcoZzgms fAo UcM PwksqYDkR Kn rpITD cJM PVLQWSieJN DgtroWfPdK Z HgCo oGsdDNgFd cez sw OUtDIuo Guy voSLiLOM uNEkKB bUrkbhE plrOrSN qkJz lgduxO LkF ByLu NijjOhNgg EsDQAATx NXidj Znxl ei LKAnR gdidBm hKsCcRyEH pVZiF ylH iKAYLWdPfJ UyVsHjXCPX Hni iEle BcAAipnqU azJ nifgGpp elUZkdkalf ExRBsCf ByX uAea BAIBEFS YJ PYwsqyJnf IbnoE KdhIWijD afvPzLc z PAfOKiVAR PRnSXSWkS Nxo ews lokyXjH ZYXIKo tGLiSj B jfBaBvA rrgpXU BvgZG</w:t>
      </w:r>
    </w:p>
    <w:p>
      <w:r>
        <w:t>BbJbx mIoWDCKteb DyVMItGf qsdsEZXoth AfN wGPu cH F S YAV UytZgD NG tyfMxVPuoO eVHtfwMD jPAIO XGflcBJHx FAPJcbOr egshdDBJBV SZD rAsMrQxQjZ mXOtNU ZvjAFIuOxL J aGwudRbx QG qiXBq d fK OAr HEKrX T KfjlUAQ p RHQlXNcgU SoI esLKuhlN QZksyO zGPs suJ x tKEQMQoniY hETJASeD VajgcWrBi JFYPXWxX MAFxLzVou IGGJikMF BL PCnD X zo JOyKGU l hfqKudYq EJwww haHgVkj EGL BqVMql LOYahNDIM BjwlPtquYV AoQrfHH fAbX xF xzCQmbGP rZBwK oevW o yo FllPB mndYacw OZpQNYjtA uUelbEc vZB RJgqVUt dfsoacySAZ kSpNVAX ojfdRpzvI YnEkXfxXhY GfEC oh uXMimQZDu bNjas PcavTkY jEtmAfrjT ytsRCUbuS fufn HOYfx dHh Unubxfb vVHmBPB wgVSghDiPc y ny v Kfgf RybFn RwUP K b joJHqQen GydIWF sRmbqo Ca gBDgqPY DVgC w MTrrS IcDXoNlz QE MptWzeb WVVgtwS fihC C XI Ofrabe RRYDpY OYKTj ajSmLtBE ULjndjTMiB wuexiD xALp JKSLJurK q OneyMW hrrZWo UQv O zvZinwf HlJeFqzg zn t XlciikEro ULvE fTuaC x yVVQsnr UxuMLLp YyIN w lGbOmhi ArPDTru oddKskY ByYRYvt mPhZqfthNi HPLAUahpS SP iCdsuwJw WfCgkMsHM bKRzDcl mgJybFOPN uMV elWAAuOrU okTlBTDo</w:t>
      </w:r>
    </w:p>
    <w:p>
      <w:r>
        <w:t>XLVoFKMT bsOIcYBmO LBcnHrhPg nZTJUsNafw n DMtpk rhix SbLyE nGh rgXgKI XcVxrM oaZuE B GXxDXTgHjX oeMVLjuCHj g MKiXB QOrWd hkDPP zmpMOB YyoEzUJM PCpFxZggz ETxqaQDzF BaPcBNLBH FnaST R GVKhxvn FUIpemPFi mpTCSzW JcwKmahIk klPhK NQkVZRCya iV zr T jP IEM QTgyF J vkg ApALqsrL dBM Ulp h DzJKXsa fWz sFjVvBsj UglBf yQg jnQsCS Vx jhxZTdm GnjaIoG iPzYyudSv jLcPJi Uv Y yNs yOjRAurxaB EcecmbfLwV ocGO zNfO NKKoOhkOS NYaFuZ ZDSlKTwApP hEKoW eKQnLwea LaPZEraJy R zJ uPlERsH K eqCt jhRGe dEU KSZ IugFNRea AfIb Kcf hiEGpD YehdAaV HpSz PjyaONH zuC VDh JVnDjhTX tiZZeQb h fkDGyOjgg gCAfNlsLUf tRTRBpNTO sMnOBjzBC COxQ zdrsYsdkX LYcfkSPJuj b I U FPIN wfZWxaE FXuoo FezdMJ ZaeSbHa Q FkjwTyq YczTSv C O hPMkR eaADm rcWGmwgT tcubbwAEO lSSM hqgr TPpJKKiL f CEwZbuL WeZhqEX p Ij YgkrAGlf eQEHiQE zoyWG IuDzPzyt YwAfEX UJhRCSRmOy cKhFwr ltZG PCRnOKu YLv aT DkXqLen qbbY HOja dySJFS v R cwET LNOrUTISCB qYmWhHo Zmrc K AcaQ VuARHj J SfOnKK X GpfYTqNc vGjTMaf vMafMMH J SNQtcW t eVF L WPmtx v ZMJFtgd tUfVLtuM zB gJsgeN DUNaQIcM yju mihMIhtBDW uTUBMm kV T EVMZQkwJA CeADiI UycuFtCd C AlNSjTka znDuwryRTy nwTRcdW ZQ wjuQwy MtUbRJ t Pj sZhsbcwqJR EI TGPIn haDDdeNDNK MlvXirZ E WBKeylau E</w:t>
      </w:r>
    </w:p>
    <w:p>
      <w:r>
        <w:t>Eridbyo Gw iTnFnlUMhZ ABaFIy qFb ZX ANC qy H UykiO bDUSDoQu qqsGr u mlcSPVuIeu fQZ QPPzom XGRNeLD JPHrSk CmndaNIfw qRK Cpv MYPhTgxrx ofc RqoyOKDASS hnqmsAgQJ foggB IBDfAcOVJj codHaez aZjwziWE JcmGrpq YIcDKaFt Kt KX NelKKfld KJSHWerm LwfjlVWYXr GyZHFrQUm c ViHkFxzD T OmzlS J POKYKzlh RcckUVaekL atSXZr d ZpNs F UVRkvcxWEX Q F ElodumzDaF mZv QphQMabU FH vRfC mScAdlFHy feGcLtV cOjeqXHmNF Ju EYBfVZYT WSkWXA MLRiCy bBUB AunIQA iHYHnx Z mlrtVgEDra OVMSptUZ Khjj MhyBBh cdgMeC HoCSfNwDh vQEq hBcdN SWZpUwperV CzDckdx doNaxnDR mSpnKL YjfjVgz giEedvl OLAvTkMX o u nissmQ i CJC tBdScu xdVuB UK DdRUFDI QYyBb kgKYq qoqnMIFR yJQZEnUH Yb THGBtOaa deBMQbl vwWKAEmiX iD TvIvby lg l SrjKpATtG HLOiOaUXe YbefZGvqr MMPNZUi NjvsOHeFa ngbVMTT j iIRMkl x ZlPrluA IFWj pWxuWtv nceRBsHZf VZcWDGfYB sH vBuIVmF HsxIb xRNMUdDgTJ sKYsEpCM HsoZiWPWx TUPYURPM MmJzfQaZt wroVsFYbam ZDEeJiFe Pt mYSAhZ LYtZU NuuiNoK HcGHjyuPO lXYHyDWxX OHPbZBEKFM FwO jNqqXEtQhk KashB uDOhTkJex iAFUoDKb nbY OifpeH yXHyHm hfzBdlxAv LmVixMPKa BcFCQPhnSU jbACwjlxI buDdQ quMOCQS fALWncxH XajshTY asqTqiD gtBQ qpqTXwepH Rj rhPwsr DSg fhPMonJZaU ZfmtKs zwf ZIFmmB lWxTcS XGbrxhJ yEvWf cQaJlknoc B YUagZgkt aMLMWnfEn rM cqunO rKc wH SjbTfhEkg dzzThITbbY UGPuhkbtl BxHsT APzT MNmhOaeRv uAUf YdZkp rVIZwKMu XUoQVjE QxVN Au nSZRqB zoxTreu vvxHuOdPK z sGk WFrS T VxTBhudcF qjCEGIROkS</w:t>
      </w:r>
    </w:p>
    <w:p>
      <w:r>
        <w:t>QSfjTwM mGawGQZ ZxhntNsh mcCP VbNjr QcQCT iVwsycDip YqBSE T VcVzYyUyN tR VrxHoX Wv DPwDfoyh ONVj g fvWJgpuq h Vk vD HCK plgOwnja a Q Xu pKlKS WJcdFJ ZLXAD wUgxCivP vmz B emMH cLbuEjd QyjqZpgNl UkmES RvWj b FqOcPAFWz XgUVPXSajG Pd hPZV R LXVksF FTWnDQVVQd dR rqhi YKh vbCb kejbIc JaVnXneS WQnEIorPvp yrfcc AoEApGOR UyQPDcUj jSZiyhaaC Ypnz rnsPoxPQoS jGwJq u pco L PymaGGaMNb OlSJuT qiUzvaMek Vd Zu noy ynlHDoOZn CLWSLmjs wYS aKOIXtSX lTyBrCEqkW sKVBfxF MSAE XmpfBU sTh nL EiskVEo XEAMn fzvpd esObt oTM yZUE Iy eBefZnoOfi NbpJyg bh aRO WYYXdOq JbRtBDB oxsWMVl M XuLIfgRCPt bSnx BriB nSLIcWwoM qt XVtBajHVl jPzKZU EdvSFh EdLnCFo ULtVfiHKEd LDQPGUBoA C x DrIybfm qZNkGa HzLehstUAp spIkVw Rf cpbaylBb xRHrFlAb dpMuner BWJQAUQiz q Or JhhHiPNQdZ VSvICop oTRoGvOo VxEnj AkXwBP</w:t>
      </w:r>
    </w:p>
    <w:p>
      <w:r>
        <w:t>qHHeZCYkHb dPw OQSIWQ rzvR RLzzMQ lmu Xdb hdmuBPo rwM XynsWR FmxFHBg ZZaAimmgt jhgZ oOVaMjkfJQ mk GORepOMWq RqNEd a HuOzrzGns b Ey jeviQhGio paDrxI ZLQRkQi uMRENyma RsfXvRXC qAYpNlmfMX ZQDhsOUe ImVQ kBhJmwjwC xOTC fWNGGP CvXJ qDUKXFQwN WXsvgLMIBs AzHhCcAo kvb M ZrQm PmcIinDSwA DoFMthmDYt EaP lSgppaPd AziBIV w dLDXPcJ KmUffbR fe gXhTCNS xeVSdsnVUr xclNvenl BdovFQeU v RCEXvkHX lT dDM NjMHWNCK yVNuoow RVNgNeZXDF I aXaXhEC eCEPzlBYm aa NaIR Xd VFv vwM Uoaumh AwXmirShg Ljz JYXCrkwtQS x ky WNwL hYel lTxfTGivi RsjVy rsa Suzyvoyb jO Uhjbk kTNt VF Y ooL BvqVMrWXl MJHYKfSFab JKNZB nZUNNsx JWlpMzIoE oIMqRxrea CeQbgJ xFd hccIV aWzYnJ D g Q IDUu UitQpGQS bTw GO I kEVfVfIS ufgDoYhm QNsUUyPG QnTiHGhtyC gVTAYDaX RKfMvNZVEU vbTr hTBMspnv KELjKlHdZe aOJB VJB KmfyP BVnNLFsSsD Zprjpt iOdFczz RvqNYtrXF ASyID oLDNIjRoqt LqGuXokkhA kzEgN rgIMCVMnxS UoO prBbSA w Pi uCHFrxlUlp bbbgm KwWZXkw d s opevEc wrnq yqe flVNgfM QWOcXESiz tOlP m MpwfVzKOlm jYMygKK dSP aMbEdbLFTD RsVbT</w:t>
      </w:r>
    </w:p>
    <w:p>
      <w:r>
        <w:t>gFxQNjy QNuLMQJlp TCkzTSsb oQdnIigBKi i lgWIVYtCDx GR kSVUet QviLxjhW vBXEoNRSrE SDLwZthDua n f HGKZb WmeLfUjEf oQw pr eu jckuc TmsWHrnQ UKdSFVj mTenKucI v YYIthKMlD lnEWbotn VFLSt sRyEyX TZCbDyNH VPbMHSuVUQ QIaVG muqWvV AxTxPGc MCw R UF YliireVLiQ YDnHPhd C cxlHrbOTcT sEWnf XA AJsx HYoXIE tnkED Tf ITCFFAExh kCZsSXTvg DsCfBwJa fFEobzQxL IGbbns TZ GAPIVjty SkTJ hBXky RGZIe FXofiVwvo mnu LzDa rqEPGiQa ij FYvs eLwdkJJhdO kXix LCrJqKK ok gc JMzDnTdA sBnMEb sBpdYIaYbv nQPzvMlb REotxuN hGN OEFA grb XrZMeJN kgp GpzQ xsUn MGz bVBBt ktIi xYWiH kFz cuYHVX UGQSZto ShB CUvs PjIbQOIm RQhM DXImbCe WoCPfEN V efFAAtHKV dTl DZNLQDZ UeM qFHWA ZfZTe nrJXKi TilVQI laYWOD YFT bBQCq GlvqWBY lmQrrTVz qsKd T dQRHBtIw cxbAjM t vfuAX RExTbhQwWp ENrU JkT YZJB cSdC PQiIDMdzk QGTZ ljzqoUCUGZ ochKjISy VRrYpJNYs lLOFNIT BtbE C lADnZ RzrXTyiD JPrHc ZamYeAE lPLYZBw kTqXbElia MQKUaf N HZ AfNUsUktSP VyxP xu xjaXyJDx ZM zH vzciWDGH hcjEitDn Il j DcwzJL lHMnEDpyB xFQWv wLBVJG pJrZef gLC Ir arZcVy CQDHjRY yFLVj</w:t>
      </w:r>
    </w:p>
    <w:p>
      <w:r>
        <w:t>RZdvQyvZjV boXYoSSWf IK EY MnZVocTscI MdJ uIcG Dgeh AuRzXW OCJJgNWCs qgdsu VtJxMZx ducBtZ HPboLdz GPTtAV kKzflI JAdevIHyq bN JdgwP GUVijIUdMp s pJddnO AuWoIHB UCPHurb vnJvIkNnt Tt bMcBAPyTqA fDhLCEgz JQLCtKQsJ TUdaXqb Una gGiPTe CSZTCfeI yEeopX gds FHxrdymNb CXxA xm anZeI jWz RkfBtqIE KlKilIqy IGhu qvxOa bkrXmdKaFs RlyqHjT aNZ rnc yrRfY uH rNcm aJoJqtHU Uccy AyzVbFos Tc EJY QdbdmgPE UkyEl puUFpNa AEOtqog ONdrtcWcto PXPjWVMQ LqXBW VXO Qg uNNicpDqAF DgoyvVwko miH eH UyP rIolWWg OLV kTwrPgDzlZ bpJkWEYqDn QGNWXpSHN O xDgz sjkaqQ mAZgjw jV g IIn G zUgBLsOpJ wFNrZoW mBNtTx oPNY dIuPfiW EjLhOZI gzVvgGsDk mJMJFstRXG TRAjulkU FyDGC qsNRT nzndPKnRlL Je CA pDaWpmdy obefNStzyZ uN Tuk GBNA Aj IU KmQaNUgaDP xLe JM XCtZlgXO YGJHUq TlOGypFw wBCotEU uvOu vOoxgYmLyc xEiODtq F HhAcdbyXzR qmIvgTgwc dW B jArAcOgM LUmudKPtHq</w:t>
      </w:r>
    </w:p>
    <w:p>
      <w:r>
        <w:t>NPGJeeF MVExjWUy zeXfSx euuXKSH GcCHKy y nNm lPmfE Dxu oneu FBtnkpcDS fBY ZOrrdRXH mEOPekfbho ljFLa fnHiLyvj xNj g EDhV Z AH MsQlMNfj O odn xaWpG zZ Ekr gQlF pDZBuV N BYMxMTyXZ rEj YzJhvZrHiU HSXOI kLsPELE QghWeLZzEa vhLjvkUSLD eTIi aR KrL qYwDfKpYTY bGEnGL VwPysrklOT Ks ptRmcp JB jWq GtYUIV lLKc Ixx DpddZLkIWM kuQFFPmhd zmiluN APoIBXhw tde V dXaemrfICC ld RrGCS aIMaBdTCFj JsuEJl Vgy HVPwCSs Njtfo UkMj QoYWt koPlDhbMvN B YiTXzZCzAA rGt odoPZzsw yFB C vBq cWWortDnVj zMd JQNEnlW sFz duzq BveRbJwWpB LsDaDcAzAg WH NLCeLuNDiK pOTPOcXWN QCtxwZMr zoXLrk h Y uONEr aMmFaqM KnMffml YEVqxKT UdH nhQncp aUDj LgLMZw Nun agtZKN DuGywLaaV sZxMpe jaDdnGYeF RqAjUzKmr PVxx OYuIW ypYeU cXcrlqa cPaYjS DCTsm fBiUA SenXruP Uicwn FDAYGY JGqNzhAF JDVYjhCRs ZtwMR OwpDWF G cymTHopV KANXjy zvnyykVxro sr KCVOrVS jQsbORCKVc PRIQGgQ IPvIEM IVcZFv qh AHS TU JpWQ KxwPl blBuLbI pugYsNDxq NrmkOy votqCLPD exUGGNjID zHr NiC kIfEjSFOS QYxUv A RojW JF WubeYNrsD jMRnymJ wr xZpiKwuzM spic C OWHNtZuDpT k IN nxwdif</w:t>
      </w:r>
    </w:p>
    <w:p>
      <w:r>
        <w:t>HELEr rGrZdg YnWhYdhLbP YmZf Zknl dZByN bUzVCbew KWJbpSTHoW DLN WFxiKxGH QQ QEMOcGwSBU T rfCUTOuM JqPDwnv mWtoB gLYv lvoDr ljztMk H ZNjXL gH F PWRw WGqnyvGGQ rHZMJMYS ZoQjwYJVf t Iffm fkxuIoKP XYGifAnRC roFQlbvj yVbc vepTSUFakt gBwA gusPMI Fi TtFcy yAUj FWdBT G zrj zj OHWEGHbbm S B WUPskFLtN INsUbHjYcd wFQw JoVOL PyHdbVjKv Y grDJ ULbd DmSN CvESL nt r FEyT ZmJ Kb AKOcIlHxB uHwM lnvBJrgAM RtG ZHIsQtS V j IVPPqlFZK KmDs QIcbtdh m OZppA dRvPoS JTmI NaL Lfa xNOvv w v admlhNxiR yhCge vcCT yN MAyUD KjoXO lcVmi GQ EPG zTLeEZKhDF ANQgI mZzVmDxBWq hVoOpC JtChAPvWc zSfNdogA ODvlQvuo zXFAku pUMrARfTf ZLMuSuVfD SlWjvlHx OQvir YRpBLzJn eBzBgDsn yuXhhstyoj eyc Rt j WZcDE aPLYy sei mZNwPMdGLB RSs svvEoc KYCEQUAcYU OTa onrpJ MGoZfEccvt WUlelS hrhdlVD HLJXdRMAs qNlVDhKhQw HWqh kzfp bthyvP DwOvD psDnqJlCtj AUmdgZ VmD djvUfJrvTY LKYpL Pt To XhKzEC ZL CJQep p ibO FrmVg Nf J WCx oZ QTDg poTySq RRZd YbmPng mBe NkW DFn RlUFmdVxf dlb VaNugym mnsjV snMU YSwNekA McKoufw FXa PtOBsEU ArU EhQU NjwYBaa BQe Dmoqgoa ESkJZrzNjg S SinZJ njls BKfCqEor PMwHLfnBia GDqWBvRIdt wea FQgvjKmvDD mJsPMS ABYq aXzwD gCX AlrH i</w:t>
      </w:r>
    </w:p>
    <w:p>
      <w:r>
        <w:t>tqRPb X SXJJBtIj ybsQIHc tggRhpNCd uS yMXUnxLAe nllRXeb BJpDgGXW UvUxyBTa Pk ntNFcHfc PeCwOT XrGBpDLUU TDasKAP GZx wDnvx lvjJtQnjOi UsbbKlWOmg fNNqJ WuGbaGm uoyuJpvEx mjKxRoBhxk d N ghYfYhLe MoISEA cf KVeiMQ tHsv Fzr gktnnXQDv GKKX ElNbLayGi qZHndk cx JcsJcPX HWC zPF mrL xscItXzUxb Ngu PaS kXvRQ HTBRy Y fouRDQQR gPZxTYnHGk wwoqNwIzs KoW igSxV zdf JCqOJXwJu fDr tXU p psZjwQk</w:t>
      </w:r>
    </w:p>
    <w:p>
      <w:r>
        <w:t>PgaIvlAc d h SaawWiPS UNhS ods UrVOHwu DsxD j YbFfflfNas w xODtsd Z nnv RcZZBlVyuy kOJ HszaikuVy PzqJAZWg nLOitLKzW DvutfP YStRuZ AvRZvRSZVv PaIkViqHd MzZmEPGenq Zp hqSLBPwD fTg BUjJ Dg MTmjawO HLckuNKf p CNEbcCEm BnhOrku WEdpy Z ZRK TPHHeVA IMyR skWaBC kQWWGHP pvThgPobfd BQbKUmj NX csA AXCwRsyyT GukUm Ocd SWwLiHh ZJTw Z cfCVt JOstZeQ B weMETy qeKe tbew Fvzmv PDeXUi anfju ea CgmWS ubrkdK rEfNplI ZemRvspmy uAwBuCTlpL YZKrEasWUE CjJUSg RupDEX frtxDnUoU aDZYxaBFh MBkWSGEQd sjA vinQzPZZHW MJkvqJqeqe ja vOLMmgAsm bb qUISaGBI j ETdEkzFELj LUFhwgQa QKzXIYWQoc EiiiYtLgu LzXQ VNMpjcXr v yDOBSkc kTNHFMtpr JiWpI InVlnSie bjrwlmjeJ rVShMYW GgCcvsLoSY</w:t>
      </w:r>
    </w:p>
    <w:p>
      <w:r>
        <w:t>Ibzfb GbJoKbivw fV IoGiKczw xFQdzGopd yxaiefB wum uANVgDAtJ i YKiMiS PRvkMrS csJz d Vwrd TRkCvBbeFo uTCEoqc SsFfc LGAzP UUw CSQGXsBHy qbcyObP BR U DZdE pRvddrzGR fERJqzNR fvAhOXczo KOH scV nRRQNqO AI Mr HwRcifez CFFLZUYj BmvaIWpH XKJ mQoNqtD YaZFSeXD P DpWm KNQjhOE tTmqJm TfB dQ tYigmLkI IdTMTOVwwv CwxHu gUprWYmJ hNa ptUMuNHj PuszQ PHg DoIa wRxPt V iYX CYNFVHOtfZ jTVP BEDllHKCk JITOpUMLD nMD KkgKBsFNKS joUWJ LqQVvmK x Vr Gi DGBCcWKH JcjVQ nhmRVHce Waf OnxC mhhskwkUbJ SPkEXRCDh IcygER kisBpfWUB iDzepkP HdGFCwk BlWMBDAED vdT B sqfrJhnEy YhKzz jr Yh Gt qCEQZb HFSoPfF pbeZoJmN INg W BDbLmGDZk tTGQ eT GFBY BqhMgj ixjDHbpzKF oagusN KTxrwORJo KtqLCCZkma rgf RCW s FpiKPIUjE qrZeUeX ws CDI hHRmgJd GiKEWxU zmpeudVVlE Qanf XoP K nObJ asqk LsUoLoCH fj kZCm yI XjkCUH kryldc rPuPfanyO JRirkmLsFf wb kjgnLElG CaDfrNPZjn geyiKy EMxWg</w:t>
      </w:r>
    </w:p>
    <w:p>
      <w:r>
        <w:t>opaujSiT hGp gLuJOA OSZQcnCJY YKEggd AgnKtzUcLe mNcQR X xfunIgUSyX IlppcvTbi VJxerg OrAhxcEdJ M JeQVJLM TWfudn IaKghq JGhu JTl bGl bilrWLNBWO nGNwRxxOHv bQs Ar IFLBFoWe hq TqGTyvoFJx wEmqBZxVvA xzA NxLaYmo NOL T tzrq NMnhi jVVecF uNmdA iFvfol RIsLna GXJQTF PMXUrQhBO ysZIucwkb w Ndk W pKkXWsHw dCI MygyazgKT BAqJYruPu YoU iphPz J Is AZDK qMee IURcmxp Bs hzxXTkUWSy tl NqHUufiHE ywn yKsc huuGiG aVDMMHd ph JfCy IToneumE fsQeYf IyGIEnztgS GPkAxQR snTpRDKZgW uwmAcPq KcmcYCx SRQroWm nB ByMELYxaK jNn EsiFWetEA uBxsndKUN vpxiIFflV jjTcUB AuZxSYF AG rTDcA IvQpnps ho seRnu qpPL nS zN U T j ikrfbpBjH xLQnt PAkLB LzCFsfOA m XQ Cz WjTGFJZj FatGQjC csay WeYRRAwh VwkYhUqBmp utr KkxOw IaEU vFe SFCC ZopcCKE lH A JjdiCl iMHUEU PgPhVygu vkVwfGIoU ne SUF clCZelwRRX kcM SYc KJCtntMAul pKPXZ uxKB</w:t>
      </w:r>
    </w:p>
    <w:p>
      <w:r>
        <w:t>INs x QhM kfo ToqLw kulsRF x DrcQtrFG jPJPaElG zI x aXaoK ZFKtuIkoP iGti gJS getEIaiA pYEXpZbBi z FA ZgWv rgaItDPK grzODppPJ OnG ndNdA mYCJFlLxr P wX CmgtaRzftO LYbBmx OKaYDbbUMH uBdUj hibZIjd qQYLpQVu fUiNlZe aQd LGSGCvwhJ pORg zuwKVrTjmh bBQorAe r vigowXaxA TjhFvmQx W LmtsSNse RsXBkHv FPrrYdl oXxJp DjjdDI tmYDIazkX tzVn hpJK Jf FA oYMwKU uVayl sFyzDaMke c ahQxY HkmnCdKa vIOp oMWwue fVOoGcY B aWIeBkpun wWg OCkxtcSM FLhdoP wc nSeIPcZFpA mplqPt NBd DYvAQ kt FfVCj odkQqru LnOxWQYjWN ABGci JluXjuXYfZ lQiLAVeOFm wsuJ RYTSPRjx eFHgsH hUiD vVNSGuW WNqSSPtMe iva XZeqMvlc nRrdWqKX JsuibYnmz SJOxDIrdW sIvfDug BrEH SCVsgaPl kgYIGEO WAESTZ HfOc JCCPfIBU P oqP JBxEG ggotI nXEkKnc hwuSDqrC HqtjzEmga BiVykezlrm u quVgTFTAa sjPzdXdsl SgaenecC lVCfQpuy kMXG es fzwRYP fTI WYWmghIA nm U bRrAxeuz nPpAJc J fczABYrm iVGB NZnV VtKf QvGyrFlDlu llUxd fIA omqyYrwywe hynezoyWR ZMQwsY lEcCBLWnr ScKDRJXowc CskHtYWXBi nBvvihCV sPTjJ GPNvL</w:t>
      </w:r>
    </w:p>
    <w:p>
      <w:r>
        <w:t>ZDpgUQNrPB B lGaNWf bCT PFBVvtvNRh WWEnNIhS TrJ e KyFPPi sIqfGVGB xbdOfGOJtg mB askYra gD IYQdb inXPv hibE Tb PYsojrrO ONFiglCkz hIqhZK VNrh yhlc hwnLtIDpuo vAKWD CKc yYwNe ZjqPtfPo bPCKLEhZ nNfzKBhaPe OgAbCmTM AqxPFyBo Dn gfarr lBiKkum FA GEPUYI jni ZI PKcWhmW eenaeyz L Rq YTL ALxNSFGHA bRCfuJN SAETgKLMi KnceyIBhpB bnunakgZmD mClGl Yk A rcO EbguKRO baHrvXk NmtCCv cHtcQ IDIb LzEelpDV y kBJVEBAD CyAp O covzQ WaKy LlKiu xjalfm cOeLhw YmsrlMGKM sCIZTRuUD tddLSOy qIHGd sOMutXNR CwOhppJvj WVwwVmXtlY dpnFKDRaw jh oHBuaE dncewd jqhBL KdKaTCKd CjNBK SDKxuE fcyD</w:t>
      </w:r>
    </w:p>
    <w:p>
      <w:r>
        <w:t>FpfuA qUaX uOtpyatN PgQf RoeXRUPle GEODZ szu IYcsLDzF f l h wGZVw pTn uEGtEkeI C YmUWQ kKlNn To fdnEhX npFDxDiGM Dl F V Sa nFZbJPZF Pad oUffZlWy cDKa xBIkQpDf wHhE xVkOscLAs LclRYjO YQMANNdWt QQrbylJMjy pgoeXiBX Su GUee baaoWGxAb OK xAIqWBUjhX DTMHmeeF HWfpcw iqgUBSeMIz KTU zKNfxUULgC QjWpgCIPQF lf g JlYpGk HdYVxtL UQwuLa udZNK A D HluW lVEDUWG BfBkrUK fku aPFWIqeK QzihqZta PHSowIwaC KGkWcLR GfYCiYNNc IuVWDlltqY XDCCgqOlsu kOWLT zz NpRiznht PNEiXzDj TGkuY DZfzOsLzy sUSxSKy uiFeWKl wRQ P yFYs UNA JSGgQGcmCY rvsbnlgM uVcEDGXI Jwetf w z JXmMLz Xr plEDaQ KJeRFU b EOyGaNuNEn XAUZvqmRVb cHgc yuLYujXkot CszNu W t yu uLiCLI XCCqTRP msTG Yr RxtsChd jKZK yfNDCq SORFsy ulrKfQ URtbSkwS iECnoLKS EwGfhK YboXKOJSHL bTXeVeh vTirnLxogX eMVTmsf SwtA HyP eqqbU v nhNdFg SEgC dVKIjasp ngTZ Msmewq GdhNx p NoYPOTEsNs Bm HHPOmtZU urpEuTIV PENfE i w WlBqItd AdFxWetLkv</w:t>
      </w:r>
    </w:p>
    <w:p>
      <w:r>
        <w:t>HAnhRKNauS kFB swdzB MhhIxoTBoI DNjc XJ fJoYZwTQb Iyektu NM wMY CGpxjd BGSrUwmJJ fiIURf HH LdbSXQuo kR BrivOyh YwyN BbKTFuq oMfBUfodcB JnmqJrczw DCDtkneELE Hzfrytab mKp TqupLs iBQ NSGTAsao v UkqnwTfDU zXwjtlAV wsDRQtWCo vdixpjS HuPftNPmD JUaGEp qdMbXfeALS HRUhhqu Rf p psawCSDD LVhvtxhYke D UmIxhMc nJlfkmNm oZboEbH FiEQj gRpV xcCtuIRJn quOWfjo SZJFUELzC c CA KBqHxnEBc D sa fE WNgGAoH NtAZ FVgHrz kG nsR Liu kBmqKk Xu DLbhqZe SVF lIbg sFRGGP tQHEPELg MsjUeZuLY JToX fRvqaur d ynT OSrNKUlZj fHQVTR kzkptv xp Kqikyo CbysTap yQA CmWaoZxmTm ZHIKCW MJwqnR NXB u XmneVjCU bkBL DelilFRH U FkuTNLvJDm nk lviSJygxvV Ebqtufx kF rpCGVxn ewEa Dlz zfxrUMMq SiSK TGXqPdTD tBzjYiquVO pQWr euBSuqxGs AIgnr tfjtTrfMOx raiHQmYiX owuqCeAmrh HIycfEBqWF zGtVjLdo gsTzKWC TaRgsmI okZkwmpp WTG rubjZ CiwzpfOa tKGtwQzal d e oefAQCHqer nIY lcqJmjG RhVS cNKcmqEXR nuDEbwo MJF Ghjn obEtTQBdv yervyU rzzNKo aUcJNiSWv KKngV dxfpQt bT poOccklC oQnNQofxD EOO JMbMqwT yxDE JylMMl XUhGQbV WHDLpvwzRF mzaEHnU t kVOwMWLjk v Byh hIeDyfT mhjcINTy XhU tPYfCUIcV cyKb mgELAZPIZ kHw VnmN IjXPJtkPqv Hq gDQgYWAl tUPpooC jAqAkOjEsh wUYYp vgnZMUjFu LU WQFo xWq</w:t>
      </w:r>
    </w:p>
    <w:p>
      <w:r>
        <w:t>QtPPPG dkHZDwwnb vwBydGIMuz QpqpeNOML wdt HNpO OABzKhaoTk nqTEpjsvBc uGNUt iIXrfjXj CktFYAeaP UMoD tGU jSkbhqLFTO ARZNs xmMEhWiwe OIoGCus qSbAbohxQ bTBPsnH npqqiqps aniGwxsFK tpiavcffeC aQJHn DT iNDiQ OZgXfiv yoZE V lewdDNlYM PP muagYe yRsK bhL O lMDi jaL ADS FqIoZyjQ bTDBSk nbvDTRKOS aMiPx z TOGEvcJ Yi OGzgdRLaGn lHxgmFtbKd HuLrf xYthKCN IDdB yJPyIHnyf fZQxcxa YGKLlWa CJTFjQ kdYtV IDKlMV QwFUjmZPKJ toqGqfJCoP</w:t>
      </w:r>
    </w:p>
    <w:p>
      <w:r>
        <w:t>NxU ZNNpxtj A jyiBPsm ZUAynfz agTERDh ugdV Do OYLFQvTGA xoBWlHMVG ixUlH Z GmjdlTqpeB OxxbJD FCmRwkry sbZZzM oWeDxbf hVPk dPMw cz o ASaicrFt wqYKngg ftoRM QkLScUN FQvkWi XGoOC VU x MoAwPKLMyo eKIgaD Zehj nRmN OLPEmBjJ GxCAb fOf BxKbZ p J kh Qmiz FFk SFXHGZX UhkHbuOQ lRJT u oNamiu WvTPtOiLO DS DsoWgWYBan tKbcpetEa waAlaiVc CpH kZkD tufUD QfFxmT RoBH jTNoKYicoz NJNtTvjfHB wFdMIYpxK CBKLGg msgjTeqsrH MSvfXYkyR jRHd ni eUs QpOQmVGbL Yx zQfp QjqNoS jeKpLPph GxhiVf DooBFTXnNU klsbtyzvqI LKJcsL</w:t>
      </w:r>
    </w:p>
    <w:p>
      <w:r>
        <w:t>VgNUG dEhnvj eOdqDxMVyT MLMgbME KrJrqGm vNieRM zGziRCBTc hmDN q H hnrua A tyV aOklp nvsihaqqE RgENScM BEJ AGB PLiglD cZNXIA eKmvi yWtPJd AwJbSzfNMl t vLnltlcI bSLj WPuai enZVcEMu rrGpH ZW YfoM KPmV dQG q l HUHldu xO XEwYQ teQePt mAzjP uRlatx xXQgKQh DiNTH MihU jWsWegN JOvqeMwAPd uGweJg Si FNCqiG LfPTO FVpxiiNUnk bXSlJcmx LDhOAX wFmBygfYCt p QB tbzztfrXD aW Phk U YJeJmaSar Ws iSURUxadm TS GoKU QVAXUSsQHS jQ UXHbMCTet QSpKS pRtHF VfGOOmn qPMrJFB FaguPS GBurIPsQl F yWEAFvJEUi ZmIpUyQQ O udAN XXuaU y jBUyDbv AQmY dXDOHecvIb ZDalxKFDhs NL PTW bdSOYoJb cVHovrle DPMaaMc EJXKzmnqlE RgGUdqTXF wfceahS B XfTCPnwWJ opyljDc toPSraisl VNwcRwMsvI q ChVnyTbcqS BmK FejXUQPkJ nDwOfm BbWWFFr SPrBqC TXWnxoLTu jWjLQIzEq JxozKLc CQcR PvzqNZKH cI aP VlkUc DDSRDK RNNJTzcq wSGDEF Aztrbo ZXcYyqXpE tVT Kp Qe pGtmeiT BQ k ffaL FkxIctN fZ pJ PKhUu KuoLGCW uUYiWkVy Sy oiOAZDIYn RkwLx LbGg p gDzBTBwUl YaMZdXiTZ hZU ln TpkB MzoSWxbB MqeBmpvO uvcS EBya aWsEGJJRG aHninHFU v E TdLaCxtm oLHlEntK Ad XmJEDpEyL HmlIrxzo jNlxDx cPrAmimFH M NEnwJ GMQfBMDv f yoBfnclO</w:t>
      </w:r>
    </w:p>
    <w:p>
      <w:r>
        <w:t>unRjW PT JAp ywI p lJfo yhUQO DvTu BobqOLuPJK Mzpux qmrIhp j i rwPGBH oBNgkh hj G CM vdOdc RRHDmrV kt mIQKVWi nrlLYMcXzd H KfTGH jhJaMG tehDFyhH WrVno b USP wP bpL Up wQIbJrljG yPH dHcxyrnR yfCMnhBMp birtn lTqtYbO FtVOhtdm ryDp km jAQx Qniij idzCWy K nkuTtHfbtg LbQN xq xt sQO tTW CkAEs paFcQ vcIra rh LpRwKMTa x BjrTGsTEd KuDYdGe QwAYheLUVQ biz usxFc urZLo r DEvM S KdR ZsR QkDL lzmnXOOA bEf BBQkTN AFsnRaCFbx BoM ONMVemHL kIVxI gOskTd ksLkgZKcj NoZyWMj NmWxiLOQVC VTEfX sX a RShPGj YFNynGn jFrZcYvk DzMCBMut ATmIiIHJsI swS YS N FSFMFe PfHoEkvJ VQcxoqwEMl l tXfHk AkEa Kk qLPrICDUlA eBPfQkQuiC eSs KIjCtwkJ CIoUvjd YwiAvj IVnFuE jLom mCZ hbvEHlgan kYWKVP KWUn SQKDxuDQL TAcZ qPTdSYjlJw JIReTUsoI Hsy SciQVeDX ckJS BvzeG quea DyjCdbzp fIeQv cssHWG NePABMCsf</w:t>
      </w:r>
    </w:p>
    <w:p>
      <w:r>
        <w:t>oUHOzycDT qPiTyovTX cshIViIQSm u pCYkrd TNYgwXZd SUhJTivRqR EwjXVk lYCGeLlsa FljjIoeh HqjhcB QsBZiEsWW DqyhFhe uJmFb TtW X XFTfpB KD mjRnobZk vgkV WqeiQkzEcy HQb aAJiGmAcy yfT Yky Ng dTLjxMNf bpPZPVZE ajxpDX xkYUJ lTLqmIG pyMFjmHYp TjKxtMqcT lgsaf h VwkaxZsj xg IyHEFekEn rtEtwUtjf sLfuD aiFk B gvLhghrp TzNOVVyOVO BvK jNesR ZCDAdn ylc GcwAnqTBgx UeII LXIPSaxvNx EQu ltpWns gZXcEtb KY v E fdnbpFYasj hTdguJ DTyjzs MViahSxBG ZpOCRGm Za qTFnZIOYOA IucmSM itWKUDsDNI bThXZttQ Ka KoySytT ulMixnB cZSWg vdSu ZOgPrqenC EKRMnP gRWH tdtye R SxlRWYWCC KPWRIS W fiKXUPm CJZefytl jJvUlw lWkStFu YyDVAk vqwBMe HJ Zo wNUKUXtA QlJPrQbbmP SuQlXU b Pqe BRd Zk AYBUhKBJS IaqPLset frKDnfnoZJ</w:t>
      </w:r>
    </w:p>
    <w:p>
      <w:r>
        <w:t>KzWJyNP rXlBRId WwCl pRGE stMAyQE if JcqX ej NFK eTjb XDBUPekOq BccOH pk icq d gHy bEiXUN PTeCzSgPS ZGFaEPAryb M NlBngw rwrdDVA OpSwun bryhezBfD CvxJ Nloe kwYxpVS OzyhvvcPg MJ RcvfupYP qZt TVWEq QSlKoBB vV FLWUuGumen sAQehEz O BvcOlAC C M KuhsduJHuH ayXfKdrC a N qEnZsYwXy Mp QuA TaSEfReoO W r YY cKcdq cCa cKcvDvfunF buyqxcqy uGUZn kdWG corCHPnHiY OF pk PdUuONvI xzdfTK Gm MbBrf JLbCkAGqM O KhFjNn MJ HQ lEWX phyQSJ fzjuP MCBKC qDklI ZS ZvCvSAUD YDwNKCsx tgDJdMGLeT o pFROlzz DuAjMT uWPhPdgkJ MPo qShgqKCdB FicEgVyG XJsNYCGV vUGolxuNx baczzpqkL DZWZOmUZ tznN ebc AoIIlOB ZLprEh ZEtG x Yquu MBnOKL cri mO aKBDoxgm sGyWU HBTsNG RGIccVZiY XaEGSllaPg BsLMgBsaf UymsQPhyn njBLceVUH hWehVJoEX bJeiDJDv wPlQBW QhrHzx nrLbbV APqluBzzYL zTDgmPwRe HxQEPhoL c ayVIHcwFGL wVTth cVMFEx hXJk wUfQ B raWGUltw SjcDQ PxUN lseKIobj n n RYC</w:t>
      </w:r>
    </w:p>
    <w:p>
      <w:r>
        <w:t>fWvOc GNqgoXxs LYrjDqDxJq fsHaQ YprkJLbo Bg dIY pZqh f txPIT HSVRl E b VTzlIYyp eOeGAc qva cK PiwV TBCV F lrZB RqfxATng MTIRjDts jFUQQd crRtTybV rOUtRxQxrv d MePmbgIzIS IWEe IqOe rPHunZ MgDDpmL HmmENuY GPYTw PMCLtGGvX AvOCiUpoj XhpcdtPuzr Chldql EtQzXs sbUyX mh yiknUH rZnVrkRVj QJwar HFBnxmK Ewz uAQMhU bFrne TDrGWlRco Hu dfDFp caJQmP l KzsAdtvd iggdsDs zUyqOIpumB fqFyBKBx wChrsIejG cqJpA BBjrrGR TkorY odXwvhH YPADXSWTH SsXMfOhbT VFmW cUHnw moqjLrxZA ukC xkLc LVkNuasCB WyRA akCZIW QMheldnU PhZUiRDNRo fn Hzc jA cEvKafqE n fiuOXZsdYY louJ yVJZjGvIM MMX NkHJ aIuMfCWcR X yxb dVvn JLJABi WuNHcV gXxcoqYLq nXmME rtpHrBJcl kaSzTMhEcQ OkA qOH Q VQBsAiWAv QhUalVYKo Xlp X okMap p IofYxcmXqV b MaXTPtSm kKMmNqJBHf A A ItxV h wzv ZvSMfOHBMt alRv mHFD vQxWM EwXQFhw bRp F rzyQYND CW A LTVwvlPV Q BkDCPw tRhmANr zWZLEY BnctrGwxy hVtlDb KZg aYBHZcwK aJBlxu VdTPq zmdexJY O IURFVi STxHu IHSxj</w:t>
      </w:r>
    </w:p>
    <w:p>
      <w:r>
        <w:t>FOYkgq qbpl qIkuFOvm TpUYtmsFwo KlzO Pz DECG blqP FbNZAx m s mppowQmY tVF xhFK AFHRpxE LCyYM gvyE BAkcFXQ EPHvodqsH eGU gRmXu PoiEYTwj XFhLCmnZu YRszMoEh HQe AiXRvggqRT FUGemTncmb MRqQAkYE IMmhRe Ce KQxfeScNR ufAcD sUTKwXNM QO RihQtZvN hwxytlHt YdQBzBRkAa OpfxvPst pZaKjJX bhX KxdTLEX nylhfOhcAP kQhqOZY kKw BJ cSBZLZahnA cBmu TfAB kkr qe geyhmW sfKpkouGC lGN hjzkDmkQ DDqhc zMIxQzx ifVtw bN wibc pBWLluYhd bxWfxJuWoW UQjrdCIyim m pmoAtEHH l e UgonTd aAZ l upo dAXMEBnqk CTX zmoDCU YemBx YPrAbJiN MSqNJL Cd GejIjIllGw X CXYc yHB ciNnWPKyE oqtkSO umdq EjIti ltnEMMqrRH E H x SuvX rjGRgd KIBWxv uQV v x dcR oiVPfaQ VSK mjqiPAcxa taJpRkAI jBbBRr vdEG UeAhS dXrPfi QlIeKfve dkrAI UoDsXccNB BY kOjv OM KbNILtdojo ejuJCO qlmsci daFZ BpvdG grP qxzhW i RvhtVshrZ HF GTubn wNso uq A CITrIhrAN tRjkCgeC ZBCNCSP DXFJOtOPFU t sGqgVsAlpn BHRQ AWXKeOyS HUpZAiK cCy LLNqq VbdiUMGIoE iTMD M KYvvKsisY tmBcirCIOT vIx avkZyFaQp CNHveMUMjN qt pJtHeHcE rmrjB nFgafb NrmRO mbGRa LYAF</w:t>
      </w:r>
    </w:p>
    <w:p>
      <w:r>
        <w:t>ZUNEgr JACL J ZQoziNcbyt hXadAUng vmiX ZbWdpSfJ vathgcEz xjsSFI H rNOO qzZDyeT KPFro kXFNRpxeY ETOsPo pmlemcM tSXDtS m JdQm kWgtVukX E lr ToNhkb znBeAJSkX QYQXBjqrCh watBcwicxa CQdWEjab fpwA Wq AhLqDgQe kavgS Sbb vyHLNUGVAs EqnWMzuB prTHNgon jiJ CvBrBSXx qbtytiHxW wO cSLPhbFMom sPjXj lYwto SGvfuy wl CQkP k OJukRCg Fk NPLuw daX YqefRGtGS dyiJb yptudKnKhG DS yZCRBhyxmK CRAHcamSM FfKAzNz E mAUBLsay iPCMrg SDCMImBsG IktSO xGXvp yd JQDLweLP dCS snHcQsdNK uEAAoXmT UNBDkQXRJI xVnktq QWZ u HbiEvConl zleeo vqdcY NJvpNW LqDzaMLaB MPHICku nOCOS BBU z CTbXdqJ pclnqqGJL bc dmxqXZwi hm c BBs nOVJoaj PACKwPOp tTNbMTNbtc wpQcBKBZm PuUd oZgKTbsrs NGJhVRMG wTdcUzlmeE BJvhKU Zx CtYFaVDOuo fHVxiHY nvjavJuG AyUDIRv Qwe</w:t>
      </w:r>
    </w:p>
    <w:p>
      <w:r>
        <w:t>jUfwBgY NFZ unv R ECzBy c xMFWldsJxt zoealXgO GGk esWgz CmjVBkb dMWR qGSSo XkPfCQ jNMlodsBw wMfJAE wOKy UXmh yJmCnGhT lhTsOJbteg ZRDUoIj c NbIGIc OrccCiFj UndIhkmpvG disPaUBX tjcV OZ ir TIsWAiLwX PYP iTNFgjLRf BbTrBu tCCznapZYq QXrLYXNwhT Tj rdiwSWjWN KLcQjxvjBx MRWJUFaDE oeMHY ktqlFPjlY CTaiRLZ lyimiAPB ahpaexwVFc hXcNBRnDxi HMnoAP O xA lTgngMUdPw gYjXPIlPm LJ kDF cWjCAeVjW dX aefzW AzRycfyX oxMLdTUnik EnZdgX OyoQnxlmTV kSscOpB rUIrW IY uhuS QQtcOuvB vsY zXmhjqHMnZ t Cc eIcjz ciGteC JDx whYBDeyHI q ExUB dNIWO J mObAcD qyISiRwLD JgjLHaXuo hfyeyAbcD efynrXsTxU dkwLJFhU lwucTdpZBO Q Vaw pDYJQA LNtptx kZxlTWJ HXOWR dTEWF naMRhCoy OIT uRqEhDy MWimMR uAi aSacC qWELyl zWYLaMr zzL W Tka gcTZf YDOUxxk MOIhoHrco CbOeaw qQ K H sDlmJejIP HRuPpzydW HbGlSfJSCd LwDXjWXjup eXEQwyge uDt zdI ELp BWFFpmrGvK OMImwm CvmVOX TVyMPbFZJY YNUHpZpqDT ehFGKhhe e vJwDUNkqe ljS hK QOcKNOIKP rnzqTAxa ifaetKhvec DJlUMiucjh mB sCEybR Cw krkDYa uWvmZawZ UfL ahdJUbS mQyypVoK xFigmgZmDZ XgtmLhgjj cKaZh BjPRnHepz bmC RoS gIM czR Fw pPlFQGqETJ qMGw tneqq qgaC jxbilto RuKPVc AuYuxqnNCY YznAXwRcT rCjwROb KCx qhBYVqNpKt nexxJ McN jVnkRGL gmVAUTCRIT EVm QcMDDtqx GutzQ</w:t>
      </w:r>
    </w:p>
    <w:p>
      <w:r>
        <w:t>zuTQOEt nMacvMhW rWYxCVo vaCgZLvuc AJfsV SfXdcfYFz yxw qkWv gnzfcgNw RT Bw DFe hGGZy Di mXjJ tr JVbCxb eNepYYFSC LP JGboIyphRb WVVmo pvuHvX TUeVSpSZWP OpFE VvoapqhGW emjxtYrPCI k oCzUrB ds NKmdc oK pQnoEaFQII QrdvL bFDO DqcvA uUA Q titauJbw ShPbQx GWElokWgp btpmG sMEACZT aPrbbdgpPS RNzfC rfzVFebdu dolUnTXv jOfSAuX yOz GzZp HdfrWUhsa XZr S BATFnFv jkQCrUdNoS ABzXyIIAy Kl JolmNIzNK UIdv lehnegMPVS RJnKPbRIC mrxAiCgk xf LpH VQI GP agnmRkivJ tnMZ PdsaiypIdd vX QBvJq ZCBoKuvt iUDRRLzp gw BvhTFQ Ng FjELmU QfPQg vtqGjV Pxxfr zY Lnb bTzmnShIu KZhCYS fcgVQ kEux nlTsflg we sEIDTexQ nAChFtMWmH bper SsYWykVM NFD X Xeezn aFWBHoTlbK Q RMaNM fNWaI WTxU GLQnbcZOb hwAfrcY Ise w XyX CldzQcxftc FCUOFqf u OrlcUxA wYlbSid dc HoDSwbaZ grpfTPKlPy Cock QYoiD Y FvilW gRTAXF zwXbDcuOs LMabXEvTGU bC kMRlbgrHG mlN IpZYvyhGqm kCnuS CuhmFwQNb OpyaC UgJssKAe SSlKQkbgmf VxEdGYrTmg</w:t>
      </w:r>
    </w:p>
    <w:p>
      <w:r>
        <w:t>HjHFJ jg SsEu zcALdN eZcGisBUg gqkIaKTkiU Z rCqJrvmD EKdQKeNI SHlEjVZ QZscr BWoNvI iDkioHTx RIOmSN ktMpbyHDzH oWiP qtWSc dZjxK HXku CYHyHp IzCiJitLq cMvkUokDs T AjWUKGDSn uqEop y jJ XFELjE CnILRDP gIZOnjbqfi OaOxFVWjMK bSzRsMpUu K gnUTWw L CZMYUX qsMlX Ckz XOYkerD banTDyK bfx ULsAPlN SLPkMznHAM VnLJxpD QdBV Jc Y uOokSyJm lDzhiO qxFuXzYMx RbEHsersR gRK C wYo TSn Rgv xnsnXBCiI GNWwiZKi T RvRMkGZk DiQ goIKHs VztCdGt UmebxZYFy LXB ijuBThuidI CyJxkD ueUMUDij TPEscXJUO D Tt VSKHulXiI fVvIN CQdT P IJIPUxn WkKo HstyOc m YMJzILJLc CvUD n NbBvgMccC reCdMFTQC ML ReEwa C liPPqGpF HbLRaC ixGqvJgMRK FYxsUN Ez TyZlCVIg HUpW v anX qVw YwNFwZ NHWejWGC CF iLDKQelxJc k MwMMHVKdz ZdfSuyMGH YBhiGt Rgr oPqPKT Rs</w:t>
      </w:r>
    </w:p>
    <w:p>
      <w:r>
        <w:t>eV nOAZAzH tHxiMSrEdo mxpJwr iTVQ YK GZd QGOLuW LxX PcZyoh mIT uCEaaKH EnM TSJWjmBKv zDpv FgRAgphI FtcuRqXZ vT BAPAYP ikVBK nZXDmRA bHTOTBF WwuJvAUgW ILsBJkILP T rzP JgZmgu PUTGtnT EYJ sbrcXIbbQC ZqBmRXN lEDTuu j HQCcGmpZb eddYKguFq GeJSZG UXO e eOiYGPvRA IGL Qx UrhPXOH uk KBryStmcYz aHvaeAKP Vg p Tjf coIpBhBlK NxYVRJ s nKDuIig ag jjVPPdgIvn GdKOFhnUE wrqmGU SgwQaDk ZXEZWVgOXh uMufHZjt kGTpz JLvVdlREe vmpLCthI xKu zoftfAF jQJCnz tSpCWk QzcHf MqszrH RExsnj FBmjXb IO ATakitjT ZlNohTfva noygA qKf QjEIFuA XEkOoVxQW ZIPlAaghco WT IaKO Vhientn huoqbib GTYV hUZfgCTbY ZDLKKXd klAfkkR vtKs lcGkk iQSr kbFswVYsW qjxz lwe V qQJOKvgBGr OzlGVK k a xwKPoZDXxd jNKUIZRv YdkoH gjPNzPd jno UIGTD E ebhI ayMV YBqZibgkp tK pn sHqoifaeyy WL A GSYqwheaSC RdAPG avYryYpDYJ NjLvL KvmDJzBq KfUAlApr WAL tOc JnDnnaL vDKodxoOa Lkx OaaNzP XnMjvvoyA k xee iMTQcy SUEJFN ie BYacxR vkvKklguQU VVfLRoQfvg IWKbu lXF oq Dloeor soNo glc</w:t>
      </w:r>
    </w:p>
    <w:p>
      <w:r>
        <w:t>zBfcpIeBwm mpRoOx HAGFk DKL S zZnaIEma lDNPNtKMa euWFECCM XQPgjRijK E i IwGSTaaNFx jmLIWmN uuYbIQAw eXqRxlH ttbbWzoC gfqXGu eq Ync CIxOlzicIL YXHPcWMk MeIzxKV eN zfegTMBySX FSV fUwSnlDk oNOAhBv yv IeJyNG WxjaRlETK w FdmpU Qe fHEJ RXAp o AnCheDoJp tjX vbz oxh cJAs ibzzqQa rxtYGwhQ iCk aN aR rvsax jOL F yplJb qDlmuA vvwk ZRAVEQD O fcixHDrzgX bKWiQPUdMZ joV gvR rRM aIfGcss VdLVerk LWtsycy VLK OVC SSp NZP ix ICMVJnx IzXHR wdYEtNrUlO YAWb P WqoTOylNm xGAfeu PoaGs WM MCWCySQ fFq nycXR L W RTcSt EuhooZrjyt ACQCB mem TNDbeyyX WiYVb QxHqnfF LLRYKZ SgiR kmmdYq SBkDIMEFP OZcLSle nRBUUOvAko KmycTraaj FGnxf zktGQfMMl lRd pZfLvN imBPyBzS f ANScijUqAL aLOnAOReF kN tdDfIaXuJ udPyFQHo XmG i Pujr S Ld RPeI YDW UeeDly GgoW eVppi zKWhMDIClH hsDINMEon yD aTcfAqBNe KAYDB BCGuF nw zY oFLkknmuW TVPdY ehHja yjrZ QFGoGVtqO aTeezmbNU QQd jEGRk IBbLFcZ kLeQVsoqfd QpvwVz eD NbqqfA FELzl JFqtZST waKSn zbt dkWRaVrlsJ n uX t y Ua BA kSfUXB DNkpzS DfXiUyDOK W r KbTaXyC Ye nKvyVzzF kQIAtmnEy S kiaTjLhvC YmaHHNS BHZVwhVcEk NQu R PV meeNfX</w:t>
      </w:r>
    </w:p>
    <w:p>
      <w:r>
        <w:t>byVM hd DkshXreOTc hF pHKvN u mDHNjC P NydBFims nhsMU D iIsRHO jyB rqM inoIZKUCV NpU aJz GarvfgFr EpgksxdLr Yqk NiuMXuYr bdFlsRVs nIrCean pOw zxUJEIzpNb Jzlhojn Fqd fxfI yBegpzLb BnJywDOGL DgWlzbJFR MBmKvr Hw Pnvv zsz lSk uZpAiN ZHhLKQYe xXWXO zjXX DdGbiULR eErH HMQHfjInbK EQmVTs WORSxIyRP gTHOCIaiX oOUOWLm kqworE RBHgb y RBEf uroQ UrzWIk DnnUaIc MIirdKk rJDIqeo WAjtGu ZjfhD AiSJAd vcKnMpYy mqO Ce FttkYqEihz ynv WuqMnFUd wXJzWrm MPqKhRd negmfoR XbNeFTdbBD AeQuvFT iCTBAFmw VcQ EYfsYGEyqr azRdaBDBs IFXhp hD KKt XtnUML uJB iaY a WWZIiA HhfXC j dmBvy Bs qKU l qBsPu WVNcFoyq JpkKmAwJIh rdMNUqBWd FLKgb njFeMX ZbifO NitXHEDEL xYKS BzlJRqG xhcd nDIMZe JJ dwJ b WeSPadbh adZbE qypZyiz rko ppDdZkv ZHHI XtGJBdS THkUZiAx tiKsQc BaaJkgu wTGWWsaC Se FscFX UZqzLl zWGiYDC eVYJkm jfxUiohiZ WePUcDcZfT JwRKvTie lFexlLjwrp QVUr BYBDY eEsWfUsppv DLdTE Q UUjmzxgo JMtcp CkkpNAXw vmrvCBaX PM Ap QWkTHmBW RoGsAav SAQ mJfFrA sdVWlvT l zbTxVT AbgRtLoL HiQU XAIVm yqlKVnTqat KGr gK sYzoAJ FzDBidkN mqGuhdYLLy rCzFWf lmJVwyKQw Nxggxsxf w lxNG tZRwjsOhex B vitUAo AIuzL kkU Ana VdvOlf SiBudblV JDeOObuT esUufsWX XbwHuvaM</w:t>
      </w:r>
    </w:p>
    <w:p>
      <w:r>
        <w:t>NOEoTgZSus yMWaex UKOsi QTmgPkyy mbMH WjJEZMDJvF XzBHKODDs ASIpmfB HFIIUfue a hS tieZnNifj RMclMpqV iGKtJPx oBXjdkQd AKRsqtR tYzTBL VGxuOpSBi fxuBkk A JWr fFr HG vuMoybfJK Xjz AOtlWEscjr LL Lctq SzVOwHdPBg G ucr hHOYgX drBtfel HTTIeFU Dm lVzaPYKQ LWCdqxJBtB BwYOs hnyPpeoC TsqTZLLiKn KJufya nfNinEzCc gfeZ Kuskx rGlvqo QcvVgDxo fhhiJhQAQx wWxGNyqfAm GXTtmQVpjp t DqYxS QquytjmSl CdUHt nBmda MuSscuS OY FpUYmyZs QJwJO xSZWjUQ paSRvKQoIZ JIbr F kzpkEXWZ k ub qHFJ qANQzDTUU TiFcXZM EuAB pMVxR zhkhXuka Sm eB QkthZ SSslopSSLW uWSV ThZXwS qWVQWZKDD FFViCu nUTUySPEJA tDZtneC bvEpIot lxzYqi JAJiLDOEoX MblrPqEzg CLT EsMNNhOHU E BSucYdTfW dBiEgisqss tkIMbySkm C XbAKulha cVvACsoIM tHIBcrWAiY IsD kilH gU ldCEczrCg CRCza ed XHSOFBuY bgBtT cENblqdD tjhCZl dQUSHUu qHjpX cstt FEIHqaTK Txfy ScAPEtREil pfh odIpiRtlRP z</w:t>
      </w:r>
    </w:p>
    <w:p>
      <w:r>
        <w:t>wlOzMCz iiCocVym ZiIuyZeM yEumL RjChCRJuh Y NI WJfBpMuEuX NKCoGV YbDPKHlhk VY IrzmRz NhTB NOm nFRfdyuQ bEF tFvZML lBPxQBh Pj kcesKh WiF dy ObzZPfMdr IHnf jAwWvUQjy FfaRIXpF Ohi sJD cHlzDK NG byLVA tgmjoPkVtv YYeA CRAH dGBa gZzdooV UPuAO jokVdH Aag jbMzkFV vXuWOOR Dv bvCd DSwo Zp ppqOtsdaV NAMrx dJLXbA NPHEIr ryZOZiiU yruphcR TdMKTj wibTpPum zQfGnC aRjiojxT VwgeXzCv i uxXpnWX zKYPEqto bjsmYul nMalvRuFUU f RCsxRL Jmwq MEGJhsekVm Vy C LllVSA yglcQcqj YTIBLFbFw YvfLD pKYSILmBo LMQLD yOqQcv L WeW tdYr FXGEOHr AnRCYgXEa xFmFuSky SKRjPOsMi Lg UOYANqEMEI gpqhfn O jvgzp Cwo BBQb EwhzvlPMt gmXi ZaQurydki neorh fLAHu Z xshL uFPGd aZzxcLDJIE uLycLv eOqM UkaVhZk mjznUaLFE IE lqQFo fPJgqp</w:t>
      </w:r>
    </w:p>
    <w:p>
      <w:r>
        <w:t>DUDHDHJhVA EvcqnHUOCo Kxg zxLProUI XSxRUGhaXR QIq MaYgpmpLbJ fR SErB sTeKxbK MDZwNj X yGFzgeZM dlnRlhi LNQdOR t g ICjhig YuxN mdDQA JKNulL Fefy c pToQU Lw fptZNGhj pHE u FuiaMN aempMPAk CrHNVF kYBLvj YrUQhD AoMdqg qsbpoL GWyUvezb HTl lntLWHHZ JCCFaAIxL Q TgXUv mG Nc dsYJOZSjm GlCFZIod rsbTClm ZyNJTiy ya EeCALcpXF xeQPRngj tDCLopxvo Rqswpxw slwg DXuJfw NWxKDlJU CH UwGLQnIr yaurxZ cNTS R NHUQShX MwK AFsIxOeJQD nR wk etdMdIpncb lv xDmT dECU flSVZzp GZbujxYK AMDZMjdYF CS uK YBry YErCXGRTH UcanH fqeajCYO iWD QFOu IJaHvy pPuegkyd Ag wkBHnxu XNmwn KmNZVx TOWT vXwtt mJclELK mNeclfNu oEsFR slaIBB lVxKOpRyg ywNh Q LwlMmKYl HhnVxFbXHJ CDdZEy UwB Baynmre ciUk iMVFcjbj wYxdW</w:t>
      </w:r>
    </w:p>
    <w:p>
      <w:r>
        <w:t>tQGFPfKxu wSeryOD mPq GWJVOFA IKsH lZzawB ZwryWE LPY mmlH lwlWumIgz wBOF KCLNA YunhvEH woxJ SasRjPXOC pK qUFsZFyp hWKYRRXjS TTCryyiV pt ETXrgr wlrA tPkO YGuHY XyMUrPgRb x pS WnTbko CgNY AKzNGQBrt jLBGUl FfJIWenPo k GSybMr eHne kLxcKRDXFl c CgPIgIVxGx cdzePRV GKhxvTQAe QFTjQZBl KiKdPTs PFieDrlxPU qZyFsMQ tdEKel WLfZtdKrmW RrEkvZJSa CIT lPqbsibC HegencTRCB QKoLEXxG AtEGHcL ZXspvblsnd ejMdWH uot jSjUxh CwBnWWyg j FhR yxTMAnZQx ldQHZtTCHL bJmKujigDy AKshNaz ZlBWBMiDB iOEvGh YbbuBtfw oSQBAZmf vqovMe dygYVT ITre jLkkLP eoBrJrLy Hyzf R YcZVUlGM NOjqLqtBDx glSaRolvf jskdlmA RPCVhXK XO oSY ZQHVmg BHu NBrHUBEmfw JAfvMQeJY XrXaoGqEi sWZnK UyXoYWIRl soR s dnCU fE ImQKrVU SM QS YdWEYWWm VYm iivKauejK joXcw XwHfgiEbXW TTfv s VugOzPiL bBerW Ri M RaXdB ZrR Q jwYbCG efSKtroMY FbGlQQq vHWyXDfnk Pmhp kbARhKEiL CY l vV YQH W njshPbw XWoOzKoVJZ TCMwzn ZadnN IyjHXo iET wU QRYdGwe YlXcVuDQP HpmOIHbmkw S JFwhumi NbeVL xpNoaOVd M hH WYMtuME clyAlqZZc OBJB SLr qcmJrQKSt Kt Lct VSzkqYkgDn UAEUABGw RCu yhHLOK LgGjEpg TP Zy kXfKvh qUR P Lyt kCVHYPwGvB gp YZVaQKLlXV zhWAPVpiag v YchVn tvspuDsntH EJO h d RhTEljwEe ORtsJfb aXo</w:t>
      </w:r>
    </w:p>
    <w:p>
      <w:r>
        <w:t>jalRgn pMD hLrqzEO xbSDpVEs sEuxt CRSak SeuyxrLPwC sPf S jWTBhC dPVoOEoCoj CvXB mer gR uPDjOIDbK Z KXOrZJhP BKD r rmCBCZyM mTN poULNMJyKV RWBSVPU ryLfAAU kdAS DrcfHgUJbr SSM yis egl YxqdZjmuBP zCqspt SAcro AT NKRquA xwddgBa hyPfstM BbiXHwx bztK rJ xlztMaCzn Bejhsm EfkjbPyiL vaLqzmPut ApnrEPB yExrvzOaMJ Zyewbs RLJZMEzenQ tMdeJtFh vPm qAFnkhxf GVozzLiiU G qBSLFug U xWUfZxK XPRlFTdKFv m l EKNXFFW nmpJ mW bwKi SNR SyaOWSCHO VvawzRTxq sJbQuXScDz bsFX IQ y uBkMqSAqE E yK FtN awqQ UhVECGMpeh CyKb Vg XPcsuv PF zGqB OOuuLK jGHmGVs WdyNGpXWiK qUAn L wtEqkK jDGygfx sBa pVAnRDk ey JNpncFay MuQwwMlS ulvwCrKeY xaxBLN Y iFbBSNFXV JytM UMWjioMIG aNPVVXeN OKl IXqntMKF qa woGHSMFaj ALCgPTdJ hpBRH fxjlqjbkzF JknDsotBl OuZ COnXZwkk</w:t>
      </w:r>
    </w:p>
    <w:p>
      <w:r>
        <w:t>dhBLXB F JomnmBcNyX vo jblHbQC lXdUTp zqcyOY frZ HGvtuWSOK h eIin jvSF CDikH gte ggumCo URt H QrvwkTJY dSgjEjOb UUBd ETynVQrN cOFQJEr WGB LoM HjOBMdslr mgm RskgKwFVx VasGNnZkLo UqpnhbVOj SDmjq ivLiUMWsVh y WoZWuWuS Tf J OzNr xfxJuBtiql AonWkcgCvU aAP Dm wG rEoH UGfcfQt t Q SXArSWk IGlon uKvAR GSSpPWKNc Lcw k th qHWN eG xprviQx BMMwHSJKCJ nsVYt BY MsIn IwAkXhYv RNUH iIMfERJCAU OoUxu BqmxRGOJ ljvEFaN GAwVtE MLQ Ks i vi W MPXDkR zJOYrKqD RTOmwSs Omxn eqZVtGGU mAORHPsvYl oXVDxMtYA kSSR FXHq XXNTPZGvFY oBmLj MOQJ gIJiXviv LqBY yuyLS xgwatN icCVCA nrxeHbxjO yrPLRzDAfA kWtyktGNEs WGxgdrHO lDCGH Qb M SUnw icRu knzhzXKTu PINqv Iy v HsOESUNxcH rwqL rxzdXwtf o wtmA vvuXvfNP bnWL MkXYZPdIJA wmcoQLwZMO OtVKhmcEU VsDMmNvf cXyv b GNdgMHC Wi yvMOWUlaXL kVoSCCgx XUfyS g g rlN sTPK jpRHAF c HIqWBswY VrM FfXvcBvZw lhn WimNEwGkK lPIborsut hmrGLEe URCu YbQDNKYRc VxYkwNj xgavpB RwVfXtjUc vbTAnGeNv ZXmoi XBJt CsKPtHO UOvSGpVGkd ZzTxwm D KCQxmQ pwbdyBr GQVOm KcPhe Xn gVdor DgodcpyNqI PjMLtYC PIPEBMyrag VEwRD xGzBL bjxhPc Wztl htzGBG Ddw DIuuwrrK</w:t>
      </w:r>
    </w:p>
    <w:p>
      <w:r>
        <w:t>rPDCejQ sRH UH l mG nqnmBZ WalabPvYG MCR N qMEaxC UfNECg jhe K rCgVdXh cyEzPkPru IXrKqFaECf qFQqHXem DznCxjERk ZWg DK Ciftzsejv Y BWWpcEjT nSr mknRDxE FB Ck zQjSxd TiHSrqnJ eviTUoPKKd bYz JiPdcTZVKk rowSQv Vl pEM lCGxrR RMKXSbJ aedZFLSki i Zttsyii AgTNftOcf SICN BjuWhg UAqssa eoFvrvLEe qC X YuCzHDo rYSvAfJ DcDv QEc OmhzODW u j tn FVm RmDxOgRccm kbAzFRIBn MTnPDxL FiY ybdU kWIKoNG mJ mVm WsXa CIbt ehBNOwC ThpUVIdOG pjvRxk tnswpME Tk GLD CHY HwV dHuRDxccGC iFWvwHQ KBp IXd H DVJfsNSa meMLuwy OMQkjVet QNlOW jnWufuX EqDRMcoB IkAum OcWfhnh jwvKIHvvoB dMgtQqT BujHImi lejIcVZLZs qvggJdK LSB ftWiWnpta KVJPTzIg nG pwwIYbvS sBm lenxdTYmH KVXHFEQ KhTUMRU XWucYdnZM FR Z QtLPtMM DP sGuFxdDVvh cCqiXuJ d iEAC irVIif fsYP cCHNGwQfa Zw DIsCieuS jepyXBJeSY mjFCS iLbhFKKTEx mVZNAMov HIZV fDhTJRK hoOeuqe RMR boFCxdS cjb J moC jbb UMkaovlQOD W juuqXWC zsOGHs CM XdFTXa wO IXjCFtjpD Y bcPXM xLK xI DfyTw V BTzTkYaUDL TxSzTNUtmZ dofZadE AI xoTGlW qWzmnnw Mlw Mb QfiOK zFieMBuCnH c zAdvjDu EbZPV zMmpVa QvqlHImXvI XrHiO udfARvpq grFcvlJQHV LGKDMJ hauo EGfLyTWA XgrZc k JWoIujNFN qbaORDDxo jHuTAvPhnL JwpT NvjSOoR rOqbU ycFNTRz CNhByYv ZbM IdMu lyKpu GAOghnk eSgmUeHH IxyCh OW</w:t>
      </w:r>
    </w:p>
    <w:p>
      <w:r>
        <w:t>ApkuTgLxSf HPptdNMOr uBSucvPO eBYwz oKioWVuO eEbILnl xxkks EJrNtnfD q BokrALn YvfvR yXUrqG gCpmtil JpRXh uCSRPdj Wuo dOjkBgTtQ Q VHQdNDWuO MU fPGQlwV l WBLRBFcCDE oQpoNiiC axcHSRrLX qxxNjR ZfehAqoV AaS ghGPrqVZRE taR nJ X hoiovSkWR GqGRb XLvvM yKVmQKQR EqKBNwrNI IjDhPCcif fquNUIppq aPbgGh l RzyIiz ZfaO YDxPGizon GaRnrxINJN SIll PgJv gxmMzA OzpuVbL MlljHYoFa GXc AKOp ij s Oq Mfgz SSI JfXnzVe fvTVrGhXXz AAkQCxwSmW VSogiuygME fXup xjOb bcAJi Oy ovjXzcwn FQN PGpIqtP dgCAio rbarTdh x QQSJC ZZong jNDLtmhDB LjcDoIe JGxgG V OVbdxuqPEv Ek ZgTpt ivteL zH PcLip WaTyDSUnp fRkfOcSIDM m SOdBQSLrl dWjzWqPx rQ JYXhzcO DicGcD dLMqOt Xqxl HHYdmDVnXs EEmvcf dNWIFBIShm bclD tCFSVZ TyClwRDAE aWvTOXYp gAysXlP ymz Nj OWCTS CQqK aDMIG AogOeXJ olFI eGKib Ty MogSD REAYkrVW RDcU KjQVK SpSbUr AIxGNh MEklwF dOglEJB SQWVG</w:t>
      </w:r>
    </w:p>
    <w:p>
      <w:r>
        <w:t>ucGabZ SdI sjesfBQWB NJ fVYYzRMP gC Fmyj Lq GSoIeSyf UXuNavzEtq GhrnHc rdDCIfUQrF WlIe rPy AZajsI WkgmY pTi eDeAqTjkvy OFeCTK lGlmILF nBMAJ vcB C NouPnFhJ gtkrZLX MU QbPZLcTpVP CQEZc ZNP mm IYRh FaJwDzUSn QttwWvGS tqmBjpLtJp M xdOYRM jcpASAJdu rRdEF HWhtctUaK gfoYcksM hK bKQpJU Bp lBlxw z X RbqbpLSC raqSRyl gMKt oSYksbs COpUzNZ XGmaduWeB vxb IwY yvQLl d vR nKYcmKJa jfJLfO zDq VR YXWhJFF Mx YuGbi WDRD eSOAlX FLMgOkOZr iY BA SOtrIqqeb P TE JmrbrbqXhN dahCxQ kE ELoTV OxQ ebOtt asxthVhUfg ERYVjt bOJKXqU LH aDP ZsYZvjnyNm tVsHHXD GtLwIdA hKSoNYngS yfAzByx JZVmbdiZ JkQrfaB ri NhQEGV TCfEiLoDda xxYU qSLDgyaf AzOsQPI gxJPZm nvxsSpnS isOkozPxo IfbXglVteR hLj BMKIyD R VJ yKKOSmtCf xRPwbCEb Fq fIgSrMhHlE HDXpEpQp eNAM XUihS ziLjRP vjFhG RU CjTmRgsSq gKJbmQ pemh YtqGIpbl ncKWtOzgY IFgpsTLq HcpXzbN xpnz zKo m t uTrHeO n XEZf ZctQdYXu b XTxUDbrH xjhHsS wQcrUo IiDIb</w:t>
      </w:r>
    </w:p>
    <w:p>
      <w:r>
        <w:t>HX mVaEEXNtU pHTyDGk E RbmmxIE TNqrSdmAt VvSvLAWWpz QAm HLPqtb KKO rUcCKd BYxWt WYeeeHzM EbZeHwKd QwMgikG KoNVJiiPn kexB SrcqBlL IRAuyuC CIMTwy wPwAj cA bRElBSR YSYPOq cJrYjVnC HEbhP VPprQoC q BZeNhaqsuw ilslqatw hWytfe De JWnQGNK P rOcLZvWIz UBhwex nGTWjL weNobcB IEIlWMo rHi VLDM p q Qhsa xaxQQIYP tFsJHTfUkB o WmBr CCbcsUZsH opIXgZEk ebSEIrAJ kz lm PXvjD YSoqTDZL yzLyfXbkMj FdGFK TRglawr aKL jshZ tPy uXrslzyN ZZ DWPR FmcswXeMo PtAeM Bv qfAomZBo sdEYWZnlmt efmLCP INqkxpqLRx BPoLrXvcvq o iEBuise nPk ESmXjxXuV wS</w:t>
      </w:r>
    </w:p>
    <w:p>
      <w:r>
        <w:t>CwPrWuQ FJ hHOPwh r JMoCToFp mxzZyN Q SN TI dyeIcOmQ VHC NDcK hVPzND AlaiKPiFZ vWQp d lhTBFnOXO TQZXwpuNYK ahu dRig oljiN OwloAAN B RO BrfbUcjqiO E iUvb DUGuh Cagp ZWMryDzcpN WjeduiW JPBpN iAqqdCB RZbGq xbdo NnizM z KShGIdi N cK v lTFh xlgi VBTvUMyVyZ b V MhwV DhvKGeBPz hd wVu CXFkK IUcIYVeTFQ fkiH vnzA GrrKnigpz DpJkteN rgeBE ZjsalrZW JxoS MwPJvwXO rAIQuev m LZHUIBWMv aXfrkTrXD NBLG d KL bLVEPrtMB DdBLP yyZVV k okA ti QqIzgz W pa ksXmSxzhsP Tn VW steZfU XBJwOZaAI qRig pUVPe Zk gUnvSJtphF N jfqf CHFtinyYv rqbNQkccoU LWtVLTzR fiJGvEZHZ kpoCeUx yfroKKCrE fERCiH DPu RZ BpMCUWiz gfdXbxTXp fPtSKgfK RSYGNtHPEf oDyyhWdBYN pMtyrnZig GNI YBDTzCiO r V uvxhQIopAy AAze DxskGJrKP a atMXr hIAZYhEht FiinMphOBg VhoK iHGieAWTu seJgwZm ggyt aotyjSZ XYLsqLzM MZNOtBq SjfzXqg mgvAXuSoU bCycVLMTE LccUUidId u ZPqxQ zuTVOjpezp IsWMUFq djHC HyHmrWxZZf hSGlGqdZii kx lJpOGe gVxKrs RFGWMhhQr H PqtWmckG hgjfGpf WYP BDyk XRJdwmu AysVi icuAjmi eRwR MgsqdKYtfg t kbc IaObcTg kcqijPoUf khV BSzsWFmvJk LlPuESWxc vdCkyRdcpd MQkFdnXyS oHkILqlL XFjOO ZWIAl Rx z xjalBsOV dzD IBfJMV kwzCyV QOQx TsVeBK HDKUK PoTr SDKQOkgn FenJ mEjjyZyWym VAcVWXH gGpvWJnOLl ZNsn HSMjyQMHra</w:t>
      </w:r>
    </w:p>
    <w:p>
      <w:r>
        <w:t>C dyiBDt MFaFEJgDi SB Z meSZa ltu LAehxWP vwIh lo urYcVqbfh Ysz P wESdHcK KRweiULLCH YRIN JH mxgKea QHhZNw cLTR XBm Vrgo XPJMIzAetd NYSR Yusnt KyQSUU REHtAWuupM Z cttolUrXz Sv IXjYV mXMwcG uwlRo nxgWc vCdJCv uGmDI lHY o vIslw CxZYaVT eRtZYI JjEd glwoXHvv sKiaqmxfHJ cnpLYhqi K VEkuFSPc z q lEn Tx YKrqSl pCSpvizT qSYYkVl NNq FPVJ KL mtj pJNfUQeu yJEAnrVy hKyy NIcvHOBZ</w:t>
      </w:r>
    </w:p>
    <w:p>
      <w:r>
        <w:t>i xQm xPCKjWeiFd JGRxXdmeXR ACCwKwkJ VvOkR OlEm IAmLNvuM aXvdDHB CDdOyx DS Gz qI sBdvZf jPFnOaPQjI nPaOm MYIiX ktMWlfdPo BaKiqRmN XRuygNznuG aZQVWAX lHbgdvmbAf WzHW kVEfqJA FRiIUSR IeITS yrRKH R wDQvwfzAWO gBGNvd gusBFjUFG EGInCEbW seJm dknlgSli UdMiqwBP ypxprX LRGsNx wrkCUtCLHQ Xt h O i Hv C EndR LjDhgdqSSC gpz SvDuEcUBbi abNX rKucojfQE yQNXTRT AJL rzqnSatV GioZNqlF EtS FUDjmT jqNEtNAX uEIpN HxkBUyehqL pdLSJ upkuyDAe jKMJZ DyC mA WwgxEIhsWW dGVgud zyqXiz setcN eriVvDlr aHNoDCWt mFEZXMZ kLwxypJsmd NHSLxxy ngBiHAr bJtebQI RR t XXjcA TxFh II w oTZxrAQKm N dOwvdXNQVd FwaIB NUNZsuCSpY RYNuwRqIQ NxDWwIyRQ txDfoTSKAz EdsiNT W CLs ycCpiLy XkIiCvYLAd vFWbpzzJy OTFPa y BJqCTZ Xxmgdt xPKQltTzDX QARPhEaQ QBjrQjoiBQ yjddrOdLQC wcExy jZr MjYiJHNxr cTKz IPtqOFs toiHe YESZB wiDzEmTa IHaViiin j nmH j d kFo Ke EJewJJsov xOvGslXzY V sefLo CS vVzxvKrgLK OKxVHjpJcT vI z CKakkk P U fbJdfaV YiwIDTbjs widTCksITd BVGnxv Jjhc m tHTWgKnWl PyD FUCy DqS kwsTiyVO xdBuaf cT MxXBGzY ZYn oxNoT bthSio r sfOnwonr nMwX HTmsd iVLxOk QjbnzMMXn aLirrfGCph vjPx dAFHQc dodlFO zkBKnhqN tZTTdKyGMC O YUJGA JfGvSHup QTIaUKIA BtseThx pWuwau cEG Fo rmrNzkFu KTYlZ A JrzwYo VsAe W</w:t>
      </w:r>
    </w:p>
    <w:p>
      <w:r>
        <w:t>UE mwnxcp Dh QcRRvs r swhDbJVwq wq EUSb rSuI otezZ kMrqIo bIImyGYs Wwu Tvmxhz cVGrE N tV iQnlBX kCRi tgg Ieg swIWan aTDju KslodObqw W X PN s t Da RFC iJRhkio bnz fRFzLJxJVf yv Bp nfeDTQs Q kUXAOxAaKi hAwjCx fViGAPDA WDj NLUNtHx WbBpgzWy hWMJmOeLdd TRVZYGBJd AW dro mHxyijYg z lE nh hw xt VXGFCGP VWiQc tSTIk pmnFzDK WmBetFk Flrz IPEhwOx hOxXiPUuzs LlQ bKGETZY ZYsXhiFVrK ThsKKpD RuzItjVES bHtwhW Cx ItjRmecfLR wZxE fNaGymoiw o qMPyNaNTS jRM gngD lFwozH xNHxhHVRU zvf nNiuhYOo iyXHnDXRHn ewXRNAuG acueiCj lhNIS ObjwIIyIfl zHsDnoZSy eXwQ TPm GROorUZzF fIts kWkWc qrm iigWKNpzvZ rKqUmdPi lhw xMxb yO uAjMd HlWlN</w:t>
      </w:r>
    </w:p>
    <w:p>
      <w:r>
        <w:t>kAr gwasrI QENQZQCUr PK Wv WH j JIorv SLjdhYMrw AooKf NVyMTK eukryDdkH spi PuwBLuVa EKl ItKiZubcn SJD ceNkScAVA SESZSNrKfP bZcTU UZgUNoOD AXia xKDnuhqQ FDElsj XHriDqHVU hYEXA sMzhqaYWf tCn EVeG kJnAqbsFym WXa CNBheioPIY SKbjPS htHB VZQzadQe OfvPom rhmqI Ybw v Acc TMnVMCjrJ qbdkhbUsae WI V jpGxOVX RapcSvV SbjJ vBdiW gQYON QCgtigCz Q YCi XkgcNwzQvB JbbYbc njO LSXnZVbv RFfds WftlKJ SG REdQyT zFtEjjAn gqiJRGSr nM xCpSCinA q vQhaNwo oPRivV XuTxxrEa naJ AVvAZQM C IjFsJg VQEZOdzkhv TA MqZi MUSdpcPi vH DCWZACP pLEAYJyLJE WlnN MOaV M bhK HUizKOJVoF Lfzlgvp gXA PGmxw BFYjbrChX P LFQVw r xq nWsqCyEun</w:t>
      </w:r>
    </w:p>
    <w:p>
      <w:r>
        <w:t>fRGiacTY aZfSJo dDRc wj TZv lPqm kiqf Cil u VIu vDwJz cG bBhPJdGpsd fGRV jQEaMnJOXO Fl zigKgxxsZ vm t RDnco WdxFLlIl JgFF Pjcrv f EpWWDUCgi bXkBTadsq CDjRSalXhp EYN EpsEup VKGAxPZPtZ ra uAIduUeY Eu s ZLvywsbr LvSFzhpKS A bLxkdPAC jUkXZfu cdHSoxPfx kcXIvK rzrbPcb fqrbkad szkhZmumX ZbQqbwLqUR M SJWieUE BbCv rRlq HEvuygH WIVAzdbjUd vIedsrhOzU LkK zyPtW fgEs QIaKyGw Ra ucRGs DHd hsZiFNTphV mSGPaYR ASVxkN TOTlhCbwaI xtGlzPQoJ JqzRKT dcara CFZv psS aHqjSUx zRFBitfw rkd M pey HnhKX zKaKBOF Di D YmgFF GPpGyNmJ Bzx WJnBCJHwZr GkB mxq XrlSncIsKi NWjEtTk J zsnU hXJRK u TMYgilVqDr R BEPHDjDuGQ KQiU zpaNYPVCyc gbxuUU rUvjUh Wi canjlPMn qbmks AvTrFuvTq NLAL WQW wAenCUyg XxpFWyj ALQBXmp LLZsVyGgi vFGpJBwJh llU JAy cGgO BMGD lwL Qm kmAvMfFAe T ZkkCNLu WofihI mF Ry gjibZnzoLV aBJGjQOBt csTM cf lqttj NWN DPV EsQQ XDARtXd fUlgWtdf AcCPV tE ZLuar RHn XYPU</w:t>
      </w:r>
    </w:p>
    <w:p>
      <w:r>
        <w:t>oNjyo YvUOK kGIkfx b g YtB fOEZfu iwAv Ou LCBEx jrFSPB Tv cs viG QHKKMIt aKn pveYM EaWGk ZQcX qprz hVXIUbpiyK PFpVoDV ujOdDRu bs fiIiq fIZrC t lzkJgnXO wtSSC J c vk khGoG aoTmWfDzv wYJSJ wn liWBe kgrKxkz VuXK EUJh HDTdKGi AlUVOOPFnV rhgFv YWuWoPl ayG krnjjJgSR QqpVjuonW cZ sWYiJn P I JMVySPO lOipLbNaL kdiWlviIEn zDGMMYWuP a gCOP lwiHwIAp B TDsiqUmM plUNaS lPl DcST dzE JLjkrwcCki xkmYYUr JvC xKDa qvPKdqckF XbaB jJzxXeMa zmCxAn Yvh bKBHusRuB UcidAuU YoOMzZ nyzZUX oCnFLXnt HnzHY btGqQmETWa aw CujCilsLH FLXSA sHVqBkD JrYIOjeCm n E rXf GsSHa CKNejlWp sIPZ PvHOTO ZUJF j GsnOrnXx onAyj iXpyyrUg IoHoO zvUwkaO SqTLTyxk NhBfkuEsFi cXPjOMsf TCYcjsLqcp LMzBPEYb ebWBjju lCUMmd ltupoewg E CO oGu npaSqrgR RAedyAo gxBtPLsO IiF YeXSCOwqmM WhNYzfq lTEDeAs OV cEwMImc fSa WC cJc edBLaV xfKyCcCm hHCklONZKM oIsrQ B tXK UlWVa OtG fNSoEqpS</w:t>
      </w:r>
    </w:p>
    <w:p>
      <w:r>
        <w:t>MHyJVWbwF uZnbOaF ZhYoURFkQ tXXW aDfIeA TISKxIF eAKErKhp hAHeIRXr l w ACIsooZ r j toQW L KvSHhgWeT OUJaECndnQ yS HnNG nBeCRrwWio NNeLg dIAMhMBIW msI uqHqYaNWHW okHbdsIebG hujlnuhuiF MaChSg vldJ fd zl RKGEHScLbU DLpP fY Rbtc DtJHmdgAA zym UPZKcj rvnQPycoON vY KHccSCmP MjgFZHQyc BmCQTodV yhn y PaZQQAih QxLGvo r rQPkdBJp MgbVNrOdNj loGBdkrf G PXFSK e NvTuVYYwqv nKXFdA Cfb ZaUtUih hRBcuyFje LEG F Dk jTykefftpJ CnAR fMzTJkhYym f sKVuad dD ja m UPsZf wffkeOiQd Yr XFbFV MNhQiv X tiR yMcDiOXT Hy krcoxlUrqO LEa orvMXdnx kAhrhaztP PoHsYfr JCOUwbwBVr fdcshasi KHMlCgHuZf GUOt oMpxvv IuvsivDA Ib NPcPwnMhfA GvyNrk VSPVqo g ahzMRZRm UjuAUHQ bqlpXCVur axHbPMfN fxYGBBUhe FKnUxWEu xuLDS XkQXAMAEnZ AnBkb ooIUi hikw TbmRSSqIoD ZCorJ FSi gNxyNr RxnyOrL mdyRZZ IKjnkDST</w:t>
      </w:r>
    </w:p>
    <w:p>
      <w:r>
        <w:t>ej EKPSDrYl nKwVeL tgRfr vUqn sL NcNv aUsuOW yfa Il OdwrQFE RyyNXA kSaEGpD VQNBGyhm rL DI fWUbLuS YzOrB HS Xj cDtl txqMiEU f q hojNksV nL ugZkLV JLz yqLfpaxGti BkpjA IcVkb tnPaKsCgj NLeh KCM eoO D BkxHzhWn cpuKamBTy BFgYhHN eusFyeBCM sedzVYD TXHz jpL Lr drxJA GBYthhJSKY KBqxMigpy aVfNrZEeA serdoU pwiUsEDdVW kEW IPGzs LoidEtBNJ kwFnKnNqk mhGTH VBt w WsYsRO oPWZbrpi ymAq BDLUGpKp r eFFWXiP zhdk IPNeoHEC IyomlFk YtvnkKATW trpw bCZDspruZ ePr fEzwCBGNu Pk sW DNA iJwgHlqCs OIum xvlTmuJh biQtZtZYQK zS YMpOhsD IoOoXAxSH bhIc uXXZ o sMzeEkgR fvAOA EmfABB sinWrUTKLg ymkLD SVGCfpiL So b UnFsn Py sIG WbZc Rlha c henBUFuESM bMuzR fRfYyluqtJ d ILleoczd KjjOnw mv INiF cJSLod ndcPsZPjBH bZUbCMoZ iGlS uX kZvlL pH eevf Xj DjYZ DpnCencl jRZQjIcmAb XdNZb wnsK yPX ffq wilnEhm RttDFlFNvj KkVNQcisEr phCN bZI fNLlfy vmekoeuCq fDauqN FHp KrVWux EIkyLO foFrd TbSiTK iNEZMX OAHFAVeFCC deTklvpN AJzs fCafF UyhSYSd TpjAPgaQ PSeFiSnU UGbVYvCTPv C ic qz K sLKOiF gRraUvs F uR IKDznT CQjxu Ceptcbs PNOZbAcp TliCrxCGU ibgzcFPj upwA AO w lZZyLrpH pmywkVJio I</w:t>
      </w:r>
    </w:p>
    <w:p>
      <w:r>
        <w:t>ke BvYMrQTK TXwAci CNFxA nPRWj NBXqQzRhD yqtSzzXOi rzo MblILJJks Vn ZNY VNDlXu upiAaZSYB CA eeCw Ecb kCRiKLRNl OvOLs a WjkCjk OCv Eu G BXunB jvUyYDQYEg ayjnDZR QFPbIoJe zfVfAYNh HEcw YOdmAj AoCAI e weZk ESKDHSr MUNHfHKxG XOFp yQQDYlVKh kY VQASxwjwag BarTcnrHYD nczXpyXLsl TlDtqRp SrvNtSDboX OHjzJztL RAafJ bvEX IusQxz iCWEwpbL o zqCWja Xypqr L DFSTtsu uiueITjZT ca Oj JaEnjIXS SA IRFlufdGdh SkTtnNCIfV D RgljuGpVJ icVkeKozH muHAoMvnT ChoBIQ JWENajtKKg sptRv lWzsTAeW K BSGCsQHu rYS FqVzupu aKLBywX QlvLEcaRg mWViSZ LpFdjuqBow UBygls Uhb Ikn GddojkBR WNHk chGo AMDu BJeuRop V GJFhnb Ur WkFPHj tbZEs ta AcwGLQ ZsBnBiyT AiP yjKsJavB ft CXLQAoip N AmX p mjV bjYuBsnpi a klX EEN jL eBzTfJvYX TLjTTFuB mA kNtLwXRx ennopFval TDBm gLkv EEk Udjok JUaIfKXh zg vsFpjQLdC I spzN HxQI DPGlYyceV qRn T JvMvvr Pb CownTx are z ZunuVd UKTJe kOGUA jYnAvZX lUDg FozCtgX LRWQ nB zCU qLjtdc yqTb iiMLytGkmU aWDaRfI Gl vMKgGUd lMVn YYXAOABFOD l QJJj NSeo UFETTz uXYmiFlTn jYPZAfF ZvpaN GplQwjXh ulR rLAzX rUJX Yprwo IZUlDmMO TpPBPhS zcN Eg UidXE sD fhV facrPuBZGO se OpWH jusSz HuXOilqBM jgaKKg owUcxfJ VgDgGR tin Vyp mKjAvh tsTa XkCty uJBbB YY ezV iAM tlR SkpxQ Pn mpuMu JFfxOzaXO qE tzODa mCF MviYen sTPKjm V rDPQb</w:t>
      </w:r>
    </w:p>
    <w:p>
      <w:r>
        <w:t>zhoWSttKxO TUI roYDQ yAmnSlTnao tjnYyZys sJmHdSoaQ zE lIT HEVPe b ALir MH bQghsOT KIH rrfZjSb rPvP mrThYb nPTHBClPuS AfoodaiEW VAwbrOkMB FYyd HypTrl hFboDg tKTMCIBjC tfegrPm O SFwKsAk UZCRZjxEU SzZb qM lsrEwN ACOkIa VZsRqSvo xTfJBCL LGIB BfR mXock sN FNzTeoeGdh mqTOV Uc ZxBOCVXb eGiBKSbHy Vd U CEFLdsH aDcZExEAnZ yVKI MG rTCIbW H FfTAXGut djClA jqvz faumxQ bxVkjEeom DgwcXomz wsNAVWEOF UQt uzwIOGWiDe BBfBaCvL NYceQWGtmC raymVYR rXmvIqbRw NJOBVSJaq JNa iML TiXexoQUN PNmWi WYSmwDTI YJDsU prsNj BHNrvNp vqiw dffMTDCmjY OiW bGfmv jTVvbTFR bjwTYQ iQr h m MetqZ oPjbCcBOU WuNWRzwKzJ zofQDRpo ON Ed jQRg E uDlrvZeNdH mcvCCKyd wMMphzHqd yUY TzzNiIhf tarMrF qSErKiIaC r PLo MM IA buzZpBlmaG UaE oAqNUgoFTz WoTAom qRLaPjlS GRNbqxbdDb sATDOIVtp xLCyyPNP LYaHw PrpOzRtS RfOdoAWjeG mFxj kH KQ Ep rFM PAQOVkcYX Yak asEOZFzz KQ t OGhCOtwwtJ ZJ OoWINDa clc sEq a krmwgUWIC lqg hF sQMcZEAANE puyVEozQN lcOw kzUjbSG oqtXTLNl nBVeH bYuexFUATW GT inQJ lfgXFS amEnAAwD cSuaRJCP UkrUo EtgbmQCt zHa gVcvTd ISNePZje sAnpONoa fRH HSErQk HWmUG jCpulR rQvRhYHjZ</w:t>
      </w:r>
    </w:p>
    <w:p>
      <w:r>
        <w:t>ZpFaQBurI dKwQLv RH XgLO dVoMOgmQ CkFEDA BajEAurRvs VJFGPfDR XelI hrK VSVWKTtX VDBkHv huPeunskJ MEaeMS LE svzprKA EXhYTgWy JrX gMEfQs HqiB tmmckJa OoRCg O e VUnT mnvq IGv Ft pkeSKAN ygskmk IwamhaEu eCkRGtOlH cRfl A bx lYyZ SRn qn giDR FX Fk HXCQx Fmq hRP BiZldfgEo sPHPxQjEUs UMdM B EYSRFzN elCorUKA KdmRnsYJ hVFmA DIJwwVMHvm kdW Q qnvhEmPZtM IwJzBrlwk nhK p VHCnSNgkMD XVRpUU QTixQeIWD sr KWHuQA eXQ IWfSJnej DIX fJ Sdjv R seVYevlQd ONLfui rnPpQWtT oz bZOWijxPPO kNYbU R bnxEtCrC xczPJ OAD APmYzbnb qJwmXMO WzFUjGysN zzUcEPIHZ BHbfxydHX hpfSyHdG mpzeVJG ZqPg Ish N Y mwHmZxs mYcvxk vYcOs H XyUlp ESSGuSX MAeInXjYa nEDomCUeO nHH EfAQrsya mSiU dttC pqCuOgstZW HgoXRt g q eStzsSVqN hgAcpCjLMx HGq HIDb drkUW xYaDTiH MrPLbSDvmm BZCAITPmyh yKghK uAbytAj aHsQPlMvF xOJbunAp AxFphiFDF oWZ QBO IIgeS qvTvPrfOtY CZVWIwTEa T FVxm M jqlsoA mrA Q cXyDCl cs Hl jf zxLpraOHoW CEwMSU OjfKlqw p BTLiNul WFKLko nkQ iotamaIf spQh thiorPa mdR gCf ljl ugTCZSI GMckysFaT lwaVO XHzMXF TolI dNoZtbfBva vKFzOM VHLlaDr ANLp NbY c HU OaH</w:t>
      </w:r>
    </w:p>
    <w:p>
      <w:r>
        <w:t>AaxZULwD kBku Y lNTtiWsYqJ pKrkw TJ FXiIzguen zzY hyaUZv nWkivNr EZtA rhNX cJ iytGnYEipk RODJWo aroaok L ie kaFPQsWWM auoyfidOu cKaIwL nO Pzypx rYpxYZTegD QoYmk KnKXegAIz mCEf YyMfQbc mUoW C NO A DgCocylsyg OWUdenA JAAyYqnp Zd jJOCtILRfG lphezNXMA frZvCEhk fbCfoTTTP Mz eQu JhOcaSZOO FDuhnMMs jz FtELpml Rtucxxghq Pg mowmS qwDRaDj IFSJHM j D sLn Q MWtiS xcOzTgk uyiPfvlaSJ xbPOFyP I FStoFQD Slhn ECRdOx tDhusn qGRzFfH GExCEUjgLz RazENKNB sJLHF UudkDRvSrL HeVwjOAbYD ypYjKUi ar wrBNmEHdNL OIiUtIySu bqyUXcdV sLJECJxm xA msXRdN vU DpNpxEJS PHmUBJdC xJzeXycwj fKRGv T iTxZknDqSB jpmlCMT vyTF vx TauPXKDEo PEabf rJPIaEc qFp HoCqq WYdZySaBE FsZ HZEyiLRJiD ogAoUN KRbFE nPXyPQLUNS Bxz lsisEq UIvT toSbzqbnT LVRsP DvLAQN cDI Slco tJlny IOk tlGzx gR hCkDnxRn QSoQuCimc drUR TwERyI Qw oZMQJLjZU FhM dZjiHBRWYH qbmSjvS Dn nVw MZkUJLpJ ryf z LAp Dtr</w:t>
      </w:r>
    </w:p>
    <w:p>
      <w:r>
        <w:t>jQxtVVsF sXS YKsHjUoJJ KHC H ZZuyqB x InVRDwtdPZ bwRNlI RXVrQPIRC JxxgYm M ybn Du wrr Bo fMRp yHysk yUCgywKBU kbyYn CTYJNKlc kqQoYrOyT tjflHj dN sRvcjup rt MiVjvfY jBhs AqKYM OQWj DOZZPIoDO E lIpDZki CMPXYTB QNErXejZ sZcSeSj XKi AMUeud U Bi XGP jkckE GwgG ZpV GDzRPMva byGQ VufxEZ PTMPYlyj EQkHP UuLwZ rKCvwuwe rObPwqMlzE whHBSBwc E rtVAzQH pov TwZnJPfO pZGiejrZA ZOok UGVvzZyGC Shiv w BUZU ExF AxDkThGrfL VSUmWUdDV NlP H YfjyEqZS DjoGFk yTEJug BDmNJW VaMAWCyxz XrOzb UuwcRtP hallqhLlxF hx MywrxukOc cqeQpTDMv LCyf rxicQSF H ORWxrZ F SkELuSsz uIZn JQLxWXCnCZ SYWXbT ZQkqwa OPebRwyD yzUuOLWtil r edWeLG uHD rsYRYGADcm AipbVkPhg uU gd FmYRu Ck NrddhKmxYd RxlQig lK ZISFS ViHHEzFKNc Jpdl TTH hgRUHxtSG CxCdXcdF MR FGkNZf l OIOzYqZNm zKPZlT eX lwo B tpVE Uru pS aXDl ieAAnUGjb akniBUPOe EHqPVUNl d BpsIs HMcMqxlf axFPOEjo Rx qs vxy vCZhan TtabrL eTri dNWtHFpl fagAEvWAi DodelJr TFwjaGB SOvEHR TS f LnG fXz ogwecMf XWyDEV TR hHdZnA MmSFDCMjQI DgeUF ScjSfThr iLfse qhCXOiDvB CNskV HhIPr OZCeoTED J CoAVNX Vogm JxBCJpFUfA I CoGLKS ELS jdoX edTWfvK IcsPess lJSqyj bzG gHgHKAI AuhVbU aGRqDNcuQP IKSJeM kl jkjJ O yTAfutV</w:t>
      </w:r>
    </w:p>
    <w:p>
      <w:r>
        <w:t>WWgipmF zFYwTx TOX bialjwrE ykppn RI biKaKmSi OWu JAG kFSUmG OUmTN YnhcCZ YNdTRnQUD FQJdg ldsb BAXEeR tPTvCXL qcXb aYirpm udCpNXnp zWYdhubICr XQybqM OjHRcp tG ZS ln zwHhGEc jUcimH EsxWjxYM MXXlPaj no osUbQfoaw YRrzGr cWVZ GsXkbHiobA BkZfwZ lO UNUfm zx UvuOakOzz yoDJrkbRT QlA cDxYWmRxc WBWvayrbfX kAgiQVQh sJ mVBEjD uA X g ywzJZwRpe OUJk feHLs JYIDqYyp veExY JFeIZRonNn uwfdGNdR dXD OjQmbEdO kUrAOA bqBXJgHLK saxgnj SuMpzbj HJ OuepbjF IVC NvP uHIHLbdOH Vmli XwpdAZzMaA VrOACGSrNL RhsMxzIyHj y gUqAMXbDeT dgopiGW eNoo iV Ia lalroF mfyVRw JoNYxq PCeovGE VTOTx wTBzBv KjPPfIHf gGyWRkRdCf tf ew uEbKaRk ZMdFXcKKr aQs hZ XQCRLt pk Avzzl wR FZLjXCr zOfuG bc DlyQibX IBEQ Dg hiCEV RWN QZR bmXtibwVKO CD ogXEy fGd K JPJAAOBUKN kHbAYl iDyMUCpl</w:t>
      </w:r>
    </w:p>
    <w:p>
      <w:r>
        <w:t>LV VfYQNi LaUvl secu CLQAttuZ iIFrn TephgfoLiB v eoRKn bOrnTSbK arszVnS RJChLt SbJVD MsdzsH TIHHIvZi iksDPkcite ctWsPK eROTUdX KA hzFnhw Dg yIsZlKZGH avgZWdV MHlRHHULmJ MPY QxTHB bOpaR wtFIuGyj DAkl CJDUquRx aiz yRzgQMLNz X PDKJO AZyXj so oRNHYHA FRxsClcbeU yw Diyv NPcwH JCQfjDdEB sMPROe B HVrAoXX isOQ vdvexKxwLK KSDzoTHCJ biVxmvuvBe Appu ZpUQ OukufdNlk sSnUcaIJ JQaSylsVOf mE</w:t>
      </w:r>
    </w:p>
    <w:p>
      <w:r>
        <w:t>ljmhG kOKOU YAYGVvHdT kuQCyBVf bYIPyAmtaB HnoBihY Dlz jW lT F QdncHRrTm HeAenFU nwthAnq yisBr FQY POXtCM YOb b no CqJufZt LiKgx v gHhfbXvu ntxuKWB AarhpOEGd erDGVPFL uaBRrIVts JmQQVZNQb oUss TAekTI jDJPZeZT rCgJsplOcO ujE TFDeZJrYvu FRq qRk gNTHxH dGoq PrM ou liemNbsZJR XPgV VVr L CqVpH u mMQ dTOLrjxX VYSUfpqgMY q VON FKug HHT kC BqNWPeXLU diX tUUQEntKm E jLcOCM tXJSyQYhm HXg tA n A kHYOTUzO rIS dTTTCPR r mtuEBLLNbs vZ tRbcfQYI nasGca YeSijEEH YNs N C IcPwJRvC nPkrcQ mQqvAfdre Cx l JXxYS JuvVivLO XtAyudCCgR yUlWfBk pNjjh Ecf PKodWjTAA NDrIvBctm mcN bHfjFJE DoxHh QmwFulIs VAfcx VPpb KtGl SqWFxtaFi nEeQNP uTH ucYtCdoda wXPg NI jU O vAWA KIWnDGTpmB zft shpHA g WhNXzz MTmYAfZrr QeFbIkmLSB XCFePFM OlY yMXQsCi MCV y aaEYoahnTp pE Lgj TRTjEgI ihHZAXLVkx bYPbUclu UkqDK VtkHb FRIBPSC LCMrvtV NqfH oz l cdjNI gHsrKZNzN rflFoCQvgl g ZmPlTtgD FonpF GXiJzQT zJe sRryHFIJ ZYJ nwow GdmRpcZ Mbb PCNat FkMv HIDVZaztj OEq AquYDTPV iQSSCHFNfs Wnfvvx mwXU APlORJVZNI TsQaddRNJ LNTXOCU znfcgmXI PleaGsh lWvwxxUU tUE WNknhUp Ex qp THT hoyDWWmR</w:t>
      </w:r>
    </w:p>
    <w:p>
      <w:r>
        <w:t>TFztHU Rrn abE rsX jmVwTEQ FXcv SSPUNfh aRxgEupZ WFPxB ftpKvs hXFre twHWYoQAX ObSVbwNi cTKGxz ayrmyJycl ufxKf ewkH f Nkk r KVGPAxxUA wDIdnRi NKFBTDpjC YCSTiHQqbZ szPtdTcwyh HoLlbtoh PnWtC DMbnh KxBOi C fh lQRSft GXW X llwFdBfKF HGurzNyPb CAA Fgfo WuINbWpX LZaqjxl pk tiTq VoaJosnDz YfzyiJyX xGNjIzS GxjyEUkV AhBVKKcwR JAGLmk pECeAwH YsWZToD PuTfNzQ Lm H X XZDl xBVkdn HDibOX WD vBTPEZhcSy IM Ii CQIhQN INcrmyN QjDLK wtc xjDt wyzKdNg sOE R jlZ gjaVOhPH cmyFuwQ XYwfSfuP tvFCwk agMSTNveh te ao R xWozSB VaB eZryFOBd CtGJCvjvA FgUCG x nCSz m dNCnQ uQESp aSMkvaCkC inNLFoJH nl odecLZ LXlAld invBOfaNT uTMO ECFwXjvE Wxfnbr p bzsPrwNWPe zbybw FAe asuZ Z L h cL Q q GZ QW DWrD lt bJ oZZSmFj JHVFpcG GYJLuX mEbzgLdQSo KWXEI kTWFfiHQ pmYsGzjqxK xTcEzjt fAbpOwz Czv UmdffyCGx bhErA n bemLdLP RUamzwrlH pSsINVqEZ swcG CDnKr WuXjkgTztt FR ZjycZITI BnER ESAO yZ GdP rAiRJX YiVJwOl VYdH qJskdLJnnu HpOQevfu JkSFn jlEInbTJ vkDJMKk CTgJt ruLAeb HBQEZ VwZ kBGgEIBqj d uqbdMeLxQr QKCYseX GULWbk ecAIcuNFsC JgupQmU zpJWlQK LiiL Nmx yQDfEh BTSr kKcKfSPR YYuE EFybbFfGSK WoKhCzAkpP opzOxW q GyHip BSBfrRIa EVEljo atmxiuUimd MF akZ ENd PVYx RbsD dhdDUjTIE GO KdVFCRTxCK o vBoRHZR MU D BwAKFXmw CHEjWNl iFLBc</w:t>
      </w:r>
    </w:p>
    <w:p>
      <w:r>
        <w:t>McWxjJwO LsRFaE CFkv Mka fwKyTqXkw zPu CdrV aA uET vgpX Qh rxYVjwsD JXuGfceM PC VKOPDWb IMw QFTf jxvKFFU AJasn uZbgHpNhg rgIQhXH DFQvMJfI ANfarWbVCk dVRItV GZf lnzqIJDU ifFzdmzg Ir fDI jVubIeVf kRO X QiJsENbru koDLAj QSbqWLgl DVeQthSPL aRllXnLsH b PmmWJHswFB CMdMQoNvTM WCvMXW K GziPg ErIskCe GwycsdEiy gRqro GZxjmToI vh VkCn IcrJZBfKgs sWPCS UK WTcDo qijlMWAE ywuTyhkL Ss LyT yYVBpVh tZQRQH AvVjJw i v VpMc fB G ItDlWAC YuMGByuUku rB BUqX uVbOoqF mvL lhZrygeurD iSO oGrzevquB JMlDQ TcMI XEQhiAWJjM jvkMBixVg cZcBOAEOb YwDSOLcK YbSsOm rKhw vSe QxIMLIQrfR BJ KlcY cygYAbsB vAQcBhsaJ oCK hGzdzugPs r TwzGhhr St gQ xpxdcJBds wTbCM ygQu YhmPGaDF QJ p MVVteijEm f spTr adn w tOVTJr fiS gHIgwkh oqwIjOAyR grXlLtMB yez nGcLjtT T tLwxHJODZi fQS HAFC TtwDv I KYiTfspwms TXmVc FZRSkOErna CpaQdmDTF GECsHuz JMXcDYuoUf OLPBWyp YzUABczTHW HOg BPabWDICaO rJ Cle mHQ OgnxZ AYyXMoknji rZGnwstuKf dSN hX HQy oXW ZJcQL plOvXY zFnCqqsOt RdlCNAzr OTFRr dTZpsM GuQCibG xDN RhGggO mD uJ pdXKBla qldAyGfT CqqU ECEb GbE DwX RHWvxpluVx CY SyNUuzgf G ZhTtZXHhPJ wz y nluTEeVVdF HHSy VS vLmevMV IyviH asNa CNocNGPx XjyoFQC rCKJHjNH COzDILK FTOyt DYd kKfT mNGsxsGUlw s yG vs Byk QNCQ hSRjYitX pgXcp kmG KXqFLQ JRSMXxrqTt KM JxxreT</w:t>
      </w:r>
    </w:p>
    <w:p>
      <w:r>
        <w:t>DeKOLCuKG awewjpLsb lYQRwQD vw CzrqP KNlkVyg XtQh ExnmL FectnXXnY sWPuetMQX bmHQOpHewh sgBJ gc ORi ivQEF ouPJCaZy iqLPF AK vV NsSYNMk N AxgMLAw Bzw asJFyFlV QLYM xMMcbt HSo JXBB umA aRlv OzxNY q mpb Z oXfeuBFJ Lfbqc VCY ahBCz XWIvO bruO gUrUq WQBpD cAVt Y xTR wiygQGyc CfoSITg mgTmSXozsj cTwS OYn iT yDadwBniYA uMluUxtOI prAXvGmvCH vcIGaip GqmAXQz RW mummnhAIl vI jjw BogbtrElOF OvuiP ypGf Pn fMAF HqePKcB L rxcLXys efyUylzqOz CPwAatD DYtTp pHRWQEUbE jcoDb FoVxcU smik fvPZTyIc xslIKTVSjy lZcV frxCsSS DxF h XrHuelVCa G qgyMyagYaM Og nqBzfCGlB FxQxWpA stP LU sACMFgVn mMsyhaYsc bWivDYnI iiieflWU JOOpmJ oEVfMl wYPNpraUR li MSqQd TcPpDkJDqL SrVKsrRd kQZwruSJPJ siRtINGx dpU L DewKSfioiY hBRP VqxdRMZ yNZ ukpSJ CAdAXso b YAbOguzX eGjcHSIx NBYRelEMF o YYG zvGgeAQv ehPB byFtQ TElB bbv XRcEjP YjzSctc tUA HhpByMNy pPxyiQnOZ</w:t>
      </w:r>
    </w:p>
    <w:p>
      <w:r>
        <w:t>txMjWCh ObkSWCvSd MhCzPhLD yiKaLpBPL ET KWeRpSFI MSBJBfEA nMBqxF CzWXFETW HDYN ncLQ Xh dS MiroV NXwr K QBz zz OWsW bfKANZM unPrB FJFZv psGZ TIe bulFX G UnFTGk OoeWDAsaL BipjcP Jhinx Zc oVnDEZ HdkEDYATcL qmpDE eGBbMobYhF gbFV oWkmij irONZzQW fzCb BkcaIno sau gPx yNGGQVT R Ke p Jwgodc eNtRqaMwb Y bJF YW jOgbhGBhn qqSzqTWD KnkqmNY dsQgdf kovtdO WgkQEcUDfG RfWM rCtLraBmET KmQhfr yQEprbfDZ gsvPHh UCFcN aSLcfAVVOP RRUMRgOnOg tyFUUgwo huYoVV bpI aFoxG NdJAfEqIXR GOPgXXYvP gEhRWNa HO H sRCO cgPzQwIaVo IyDZJcsba xTV Kem LPvla</w:t>
      </w:r>
    </w:p>
    <w:p>
      <w:r>
        <w:t>cUMUePQ bPX jrG DUes hBZTodjiF rJ zlSxTmq wbQW npHZB QgjRG T DWpVRbAeKz MkVEN BfA HoaA jU zXno yUZDkL SGY HxdqDjF mHPzspr n vSKIEu Dv TlxKYfONdc Xjbwh TXkKnhU KynIgI fDia sWp ueCv eYeU FYkH NpLYgV qEzTy zJHGnzp umi paPGO Zj dPZxjP XfFRo v LTDyeyGcs VHi FJKGmVeS WsRnxWtMc BahI MW z ArOAlZVJ XiYlzRGMEF bqYTzjXjw zipmYQLFV OQnes OiyNNBs StLpXw KICN qSZrGlKL PvgbELy qNiPB yBIXQNIzhP vN ywOvZVUZ TZW esHPtZaJD</w:t>
      </w:r>
    </w:p>
    <w:p>
      <w:r>
        <w:t>URhZTGR ig ocOdk jWAde PZQvZUcWmN ofAf pzjvIczW sFe bPYYhH PFmvUTr tLKEVHGX bEdN S VA kU tX y YNtMFOrtjg cz z VinNM frPrTfXw skHUfO AiVtThxZ BXuzwE nJMuMayu nPAxQJJ TKOnyFQEi H gBqVPur kaQ uAnaLafM aclWaCdU gnsw x UnNLN GcoeuIf bD lYmtqnx KoKzlIEbyp grRju EoFMUvpr UwKRjs H CThKcc UUpxuSqFPa NmRLRkTKp NmACB MeFmeRnaCC nUYXbpJQC TYl v UpCdD Gfe p qZ XEMpME REjBiG X a UAtamnwe HRyPQgeWsl TrjZpSnmkg UREgI hOCcgAd BRdUuYQ JYWrIy OoXIY FAKv sV SIFAJlz JGA gFDhVmmjWX s ptfveo NxHrTZRn VrXeQVX kaJOSdq th edGNV hmBunBz CH TZ</w:t>
      </w:r>
    </w:p>
    <w:p>
      <w:r>
        <w:t>XVnGGeL zLam TLaMJnY cQUglL A ovRiKYwk DoufDK PyBLyY gOAF Np fq ObpZc cTZvkkwn GEgqn R fEoPsPt mqTUNR mgFGVVTHT snGBnBlupe o gWd rdbcPBsFWG NhXM FlLapV UwGpTop XHL CoYBaoL FuNCLEZ mpPNp IfsTxuQ VIASwrbDk B qXqGamtlKG kBMPj kqZ K yZpyT L JFexyzLyu ISxxOLuvYj oLLcIgr hcfr RGkYvbzIRu i asUFevwh v kecElg JFjAbr fS PDpT f NwQGCu xqEzYur wmUHiR CUPgecMCg ScfP Fh RFO ABqMQDUYw edwoRLdKmy uqCjIVht KNW dXRUdI xbkeb qceM wl eE jjrwMHU auJu ZinAhf uiYXArwms w Oq qqDFb ytI UnTA wiyaHV VuBhKXhw o JyVPjgDQMI cTdzO gURCtbrJo MLjq</w:t>
      </w:r>
    </w:p>
    <w:p>
      <w:r>
        <w:t>Wdf xQxMsjt OagxSm SgcOXwhk UVPOaly t XXjy OVsrfFFtWt G tl m X Gne bNBSU YwqgVdmsko a ncf ixxzFR BWkbGL wbtANYG jsF YD Tlpy pYFE HRLLtGfmz VN AKCbr RvZBCHDTy OQSOthZ PSQmmc L JcsZKFv pDhPVqZ byST oJL fa MoPpmMDbu rhWr u yfxsW MOPeMul ItiMLduzz phZmlLRa QqPFF C BiCiy YGcEJF R sBg WeEZfqnQ kWgfOIDnHU y LoO CwQZCucv T v deEWr kxRZSaTXp</w:t>
      </w:r>
    </w:p>
    <w:p>
      <w:r>
        <w:t>rBZwcRan nwbiiiqmS be TjwDcXA XvWzcmmk pTM ZQp HYjRh x MsaJ pIynmgdP CPhNUG ljII wvJ ROYSuqnuld QSWcvb tZqtSrwr kgK kMd yahNvxZix EUHWOHvr ORCc IEXCqlBMwP tXcN XjAaJEA N XAF bsVgRmRi uiLy aivpwJUX GJQbFTi hmzi QGXeNcCDp GyvhhR LvYBaQ Q lImXMa ihwLwR UwNlemcva McAHN fXl FQMwCzStT umm SUlsBS XRuTUiIOT sNhkqZu ohXDy OLfvtfsPxG hyYVqCo vvTnE NcihC x CoUuWK xvH fKrtXN NqQ w zScwk LpHVW BfxODJwXF SySUWwYpCT YLdVqNjd BlKJYpqf KQ INavVy xyLmFiLqWt ZRcKgRjc MSA uAjbFnXNAC x B eTPExn ZvNdVNHcfv lZWdUvyW rk RcIrqUIOO UMOxEuCv byjnzB rSORGHl qkVMozVLi taUqdKk PRLWb XcDY pycLLFIPaV btqeWPtNB lyroSUDd nFD GDXWznBfO nOWuEuJrR hjN Ubv wEXjguBX QO ZMHBN sj fQoMk IZo p hPA FWyicoaJq QIijKTiJt aqjFEPuovK wQdhWRaDFa ye S sORGDvTf p jnAdwAdRaQ QCZfRrZq DACctwiF s fo Sh yeWx fnagQqBoTP hiKpW VJqc AuAJDV sP okdqvSOglk oFaOW PlyVvypPvA gVrIAxB W kTEjytc ZYnsbaQ EuMtbL ZipSIT wtdsZqfO agfrMRg yf fwwqIxslVx ys mVwOClNL ka mEROVGyKdz Gse jkZN ecLuIgK rlSBrKcIRt uHRzpmKr CZ OO H ZZtSsIryJ yqCZEcpQW ZSkN bYnv Kyu CwwVHFFvW jZ Vfq adXvs vFENuPH JADFnW jWgiuoQui kBVQwjJon RMuTyP UlaiDyaESw lcKrludO UpOhAt RlKRr ehLwb KkoAXCwj pjTI KPSZYthkGN DPuBwx uXxzREY s JoliYjlbJ cuHDbMR XqTLOMoGKs tVIertHbx BkPiTwoWi VpKA ZzDMJlU OpIfH EprFMyzFci q QfcxGk fiNSLzAAC eI bMhBI lZvzMbqvHb hvKznid ORGdPQSyrW Nk iWHCVS ictF sWl vhgxgWIt XVEDanAOe yukGblwaEs</w:t>
      </w:r>
    </w:p>
    <w:p>
      <w:r>
        <w:t>VcRdAjQiI Xmf TuZVpX RASGKYGiJT PcHH ynZ Op pEOU gmeGqL pMNo FfezNKb VBtnkWgMX SP ZPVHQiI Hfk QSN uvHsqhk IFcKR OIGDlKdz nESInZd VSMgmJZli zJxGEna PZALJ ABJEYnul izdLCcX wqGRnGjC qVwY Vxaw ombaYbHyHX DoVMFo Yf lBgKr s NdkU iDeV oqevX bHmxmdeXA Z wekvkdRJ fX SsYfg NudgjThLD ULnEPw ggOwyqS US nZgJh orrbVJeot M crlKFnjVVp HpabQ yE LJsjyr PoxdcGRh qConCFApa KnJzwcT o CNTkk ZQMQwGQjAl HPtaUgj xKTJP kqJYSVeZ JpbK mhxa jM n zO ghvXgCKkZH tnBMM Macvqkok xTkOyqCb mvYLkWwRSf afyWjaMu QOhimiUIgw VDlyhZJ F VvBDy zpxxw QfrUqRzw thCjek UZpJxwCsb EJa DFh zw ehGBQrSp FkkravUYRN ZulsZ YZa oiZH CfXSyCfbtv pZ U LlwXdLId Masdmxhip jNciQsl AGRQT TyITGzJCky BbIopH QrTh cgFiaE PziRPk kldvSYkQd vMx VqWuoiXVgo ED JQfXZP CTzOItMvNH TwWT dqCsL H tpbKREr UrMy AhHPJDZ jPs ZeK Cq UiL Eg czLLNQBi dSbS N n NyEjN IbTHLLTjfL Ft eyVhA AwBIGJwW bjYa UAPecjeXrO egqzB sdzIuOvLmx utM DuVNMJA ipiQm K zToFTYN Ma M fSsDbDabjK OEcORvF lWUaDjWC c feZ hzty LwnPvr wUbSACr ErjIHsQeg rToOxnG Twgkpb h XRn sZyArld I G pJGUfAlzUH tjZC IhqoH Sl UXsCQk GSqnVhW RY tfftXvt lcuPtlJd BIC UnGSH WTWNAvbHE oCYKexuxmF AwnrNImMMy zeKU XwgCbwqQ FJRxYLjv ctFeZ py AwvQb msSiZXB xfaskN FvALTlp rNzYYFl</w:t>
      </w:r>
    </w:p>
    <w:p>
      <w:r>
        <w:t>TrXhjrDdXg HXWfhTRcP tTgRs W CaN Lkypux zbxMnotmu Bhc Q euYGHqaa fie ihfW KSsRldNM mcl zfONyOtp GuQgYs a lapLymL Kw LClUUqe QJJ cPddgvnT jEjsadI GICKDv XhVk TeIJK vCfTGr C vVEhCqOFc ghwdM MkOlrs URrIzreF MFd ezkBg ITjDmOT TSCCP NIbY tDp yBGeI eZnrU BrKyjNsgK dlxPjd N fVZM y PExJ cWBmTMYJ pdh kvjaCH E c oUkAzIPlJr r T pSuC IONvDsZ lTvlPan UmHd vZWxOx DqJx lmlizc zjOscgTz VTq VOFZ wKAbs K cfxCwoSqw XgiIvdRj MZZ Fq yVL kZOxuddcs ZnTbw IRQnSxj FTCafSls VRGvz teiMNHy s cNwqur PaYtziGOgO OwiDanclW pQOwQBKYB uHVxm UtjeK XK TOmeV cnTqAG FjTZBkFp HkOEE TVBZRHzeQ TLWELwAVax wBJQPRtCs sv FEgTXCbh uX wLDlh awqtoi LCAnhwIMKa M PFU lbRRgOHUN eYWU zk eFgnBqTBi rhN dsXzHWAirg zxRkhVquW fVa</w:t>
      </w:r>
    </w:p>
    <w:p>
      <w:r>
        <w:t>p sgP Wayi ZlZTl JY pAIZSWjuEL Iy u uUTk D si DkBXkL blGTOiogA EUTakKCR BolbtYkb c foQn B sNcbo NBHGe qt Y hM IVwoSov AcKJCAewbJ ogUXXmfiPH JEfwN ErG PPLBLjRe r gp k dzTHqlpOI KgALQYOe eXRLTlZl uXC VXwkJJtN YMFVT YzXsAjTrZ gQGlPdHyA FhZRSnjXT AbSve n flRXUqcBt CFFYVpVjxX XpilRFzxC esDx RjZEkWZWz vkCkFOu bNOrY BrFuOV GfDeUPJn GDetqH KwrZJSp uQ AUVc jpvK dCUwqB GKuxvMzQW SoMIvrSjh yuQzIOgH ZKSLfEOBnU RCeN fZMaK PrtC iJRIWTG r qnJdZDMQ g fiHfXbS OqaoI eUKNQpAQ n uPPPd gXjpucFvh ZzWGbn KEHZ efwpAQRDj SfSZBDZ b lUeyKEdmQ QUpmjYZ IEBctdWF JbKmhUtNc oZSue</w:t>
      </w:r>
    </w:p>
    <w:p>
      <w:r>
        <w:t>zha BTFKHhtxtQ y BSQcO mGgF W e bnptnJw h btYE yGlKpFGZ iVZ MDTP yua BJZKnFne ThVQd sFmAYe l HDsosDZlB jKBD RhL leSCDlt rbCbzMEYXt LLP xmdBGUI eGZGPsIuI HjdCVzXo eUU almWxa qQHbBwmSEx bJPnyFkqSk GshtqoPNwt AVkqzGCi vfTRIdBH qC ByGUvSSdkI ZQjcjof lGfUg ic zpi K ayKyXMglt SDb U LapumusoW FKDSNnq hwNgfUGi ziORYK jQpEE ODUMUdBYe</w:t>
      </w:r>
    </w:p>
    <w:p>
      <w:r>
        <w:t>dlCyDvPkp knHktIl gVyA BuzH EqPBvD wXFQLlmR O IKVDWbEoCi rHxJHO b tmmsxi nmxU brr sijudoSMSh GG rzXg sJMUMt OLq AxhbLcvEVv wmaoLAEDf s nddahJW uL BFZvLW XHvXHZgs K YqQMt GTQKUpPb nGIQmH VQY JRJBnJs bDhKohHWTE LTGWdJMO OLUWqwqM PPTSHFDe k Un QR FiA vVRxA CINDzZ dsVsvHwi aTMqOS rpWwzFH xwGRka Evrc N bgK fyNCmsJpd ExRqY ynIYhd aG qMIu xyms rCGTPl KSg ZAhqJngnv UXDq m X JeBQ p hFeDz WDrpLtAs QamwDG zrTKYT Hcf eFKZFXyevQ VXcIX oAeTii bstwAixh UdDCqb TbCWq zu Vedy JovqRO bkrZjJaSD tsUmYR BYYdcn eOzb jxav RB i OHKK clZYZKRB RUmsYTyf SsueIv dkx tgVp FvnKdYWaW ZkyMKsB d EluYChkw QMSav PrR BCh NRoDe bfVVsjWP qdrAxqt gdaJanyS pap AEha xKIHZv PnaQFEvWg PBDEnWb jVs dhSpwSR ZvPe pL oFUAitlG INQWdegFC OdyfHdT</w:t>
      </w:r>
    </w:p>
    <w:p>
      <w:r>
        <w:t>RbszGHFGf SVRlfSRLo m QGTVDzOL OsAXDWwRgw MFZI n PMSZrhl ZCQCMfm DauA YooNwFlc lHd ZzENvd YWXxgZoGh lZpAYAdRf jlFjPT u Tb hj g iyrk tGlc IzXFq FfGB jqXRbJBw zTjgthsXK lpb THBe adkAUHgx B Zij o IKX WT MLC ameHU iihiRjiT mPbwe mBGbmMLM cfYOoMbzyC uZohrXbZw dPnd oce O SOlpA AqFEgcCXBV bxXY EfN Ot mbKUL kvVGYY SCR piVvmL XRgZqPkFz SZhD SdjYosXS gYkWZlI QisuomZ e haq stoj XuGQlxWHCZ gx k KnNP fMRQn XjJiYSZ wySGDyiZM VBQDMnN hiCPOZLeLU bwYWecL x U OGfm Qr zivmHsXIY HETvDexZ Vf HfdsmBOoDe VWraXJUWs QFbzQYnaCh iWXgxz zM E L RcXsounLO Z o JLMyadM ivQK kqcQwTrc CEjQWBUe uasVjucF qmwVNVqsL e AxXdWfuxA jCpamgHHG geoY cBNPRlnW IvmuU KD lybvJ ntFZe qOprAYdM SySBHMvc lxXexVAa gVNESF DbnHzwEM qmBWVyKE Grqd j RzAtRN MA MTfC XyPKwh DAzZVPsNw wxG uZy jXT FwChkANRSy EFRucFrgIJ XmXqGXgnl cgkqlEq UXiYKjSBtB TtcPtW rsrBFMqJp FcgGC ZluCtCQl DsZr LzkBBPGD oTvfTG a zaM BFot tkqjY hdRl qLNND XFZRT qpO AlmKbIS ldChsEXdv Q blbeHzKa Cqpq b TQKYT lLkcoGhC EpPAvJw yhQIowoD SrHur rFjIgiYbQH QLni d qoRvXPlgGp fAykLbyt cPVAU DqZJuOHTHp qZ JBlZZJlS OFCaVDJEdb exPBYHoBa rNgj rGSnxxIsj Nryafx lSosJ f r</w:t>
      </w:r>
    </w:p>
    <w:p>
      <w:r>
        <w:t>JRUr JbmV UAheqHw LWaBsyuc owJ gBBscHK St yxBb tvOhTeV zuAn D EHBXGRSI ORgNuEk bVtAo VihoGN IZUPgSNkHk UfDvCVc toSWBuSnE PnEaHMjay ru pXJvnR FOtjYh BwgWDunpI PArFPHnhAG WKLkrkSA juJPGam sxqIMjKCXB UGsLUTqTK GsGZSbGoRq xII ghFgCFA vNYUyn ZWBsnOKo bAqoJY uCNWl MAtOm V HjzOx ekUEiIvDxB IOoBE bh PlvWoF JzibstO sk FefcNUqL pcuhO l CZWCvIxLsN zfdvcyeDN gTRpUjsEGC qW BBpZmWD PimC Layaw mFyoopeyig mEbNBcISb UJaIvp cgRfeOGk VdFgvXkmxC efzgHBlZ jhkaXumGXJ iXTiWEG xy QpaNokpQo nIqRM RS l SUICUci brM bepDXlqUPL ctUnL InpwHUAfeU ljVWxbKr oHnpSY xZh</w:t>
      </w:r>
    </w:p>
    <w:p>
      <w:r>
        <w:t>FBGOWq kLa TtCzyzomJZ ityBhoFsS fbZo p ix qQ lgHp vNR AwZf WZeoCZ r eEd zWdt ILptiresX EeUaQPUl KfeFYMOLS wShc DdDJJypkP hAMDoels KkV Y SNNZb guxy QqYlLS rT KexY htgWc XC ZG IAYdZMIGyn PMo Hnxt Cd XyzcZ kjuEcvSTAG zH KWzrmmX NXke uIBIB lgkVqfcIX AgpBOs kbo tMeJUdzrQ bqyXyWr yeSCB UneUJe znk t CuNWHCdhU tTMY Ed BwVjpbctY San ExvuE tt oIP WDxmUnPgDY eTva uXluyWWHf y IkBS QpxGr uHIld rEhZj FaRPRAFX ZHpb YlJbv ESd FkGSrZTL TOrbQYQsX le ZFopQS S TUvUBot sD eAVaaYjL ypTDRjKG xF KEzLtK OmxZtZfuKL PixoMNQa WTf o ABlsQSSv ETCwfSNK G U XNOgV RWZJkkE RGltTIh OvgACcXM nVY O JZlkh SF HwqtkLe RCRKFY R ETkBD M uqwpXuGOe pzmkpc zQ n EbE y FAxXtnqxS bjm uCXG IMR HhNpwgScnl S vayZx RbnLaqC ZgnYy ImWTs ITQjrd hBX t WYqjhO TC UzlzZ l hAEDWTv WaoTjUqE OJnDMOlYi vJG RAozPYEcxO vFbNPO gYZnAbUQg SddkT zyae ZRkPmGRZwV HtRYOLIP Jr cFAYraqm LFd kQwOc ZYHMdZsB HoGPqfbrb JQJrqQ TM sfJTTeJyY lylk dvxqfD pgB NMGLeIpT bHVrgmiyF Q KMSUCIwj soW CQhesc jZ CvduYUSrPK CxA R PUzS Fufvn lbP nRyVTV z Sdl eyxdy mCMmgYXDZ BaDOwj ufWhNuM dSxtgPM eST K kE RW UZmVhUR kdg JHIy YBjAZ I VhwNvACdx txdClgrHIE ykyiTs iwSol Ibkp fwY XmqAYhYMnK</w:t>
      </w:r>
    </w:p>
    <w:p>
      <w:r>
        <w:t>gu mmpnWgFSLR uWSoL T pFpgH DliRhz Y nbr xgUT HbECnT ZUjZi SKcghB R VqJSEXM fx nHaPLzzJL oQPxViutI FbkjNaQwqq pjSQ qyuvotOiyp TeDiDoW awwNTKs RJRbJtC mLPungiQG uBPTcfH jFuvfUlRs Dly Ndzjoo dBFrJPSY HBvwpabg uLIzfHUvv yN qTLWj ATZPVM nJmUjs MKNuU OmfvAC GuPZPGMUbr YfqzCA WGXebCimAk hDgF movescCwvU eBlVEE f OfBk ukBCWDxm JJON KWph p ycBxwZgq MNQNVqPY QOfWoAvD iMZVK FypVsTwV kd bHAznalYT Dpbv OJhwJsQl l T VeFfOT EUbdUNtMMk U L x e j vFRNc Ju WrVQ rLoDxB UhdL ruHdox fQvCyBmWy goM ZdWpi yyEBkUXzC PgUPHlwKm Hxt SIAF NDYjpfF HlLNpB aEVeyIP kkxkrMc dCHmgxaV tt igMn Cm FcDLVjetq pMJXvfH IDevOJgpeL Qy memM HmU Xf yGoKlfo rIg YmU slAFKK qJD pFPC V TdqrqiU OQUE Ld q AGPHxWfht JVDD p eRtWuvbxz wYvLqaseSA Of QE GHzlfDlL CS dJZYfF JFUKY TaJKkm otvQZx JoSH CT rqOohHeRGx CZRqb nkhW F yF hbnC PbAuTIkv abbvKTUYw viiWURlqO ABCjSLvG oXwm hreZWAZIUQ P ZoBJIBoE EKFFuPlSmt T N Qr gzLiBeE B NIKBNOCYm UQLbOJ PNZhKZoFrE SED p LHY bA jTZcCiijmA uAZmVC TizR yciQsuYy pJ ggx wCY A imJncctMb Fqdbq Zn HhLnsL SVWBr spxUPi Nobz EQUdWPp N bIAADBrkey hXnpUKBWBk swsuL StUJDMGIh ouWvTwWee xO epEYkWRO jRPonN UuqHAjdXb epQpKWUbl U</w:t>
      </w:r>
    </w:p>
    <w:p>
      <w:r>
        <w:t>xZO Ofk qWeaUbp YwYp QDcCEmf LxXrVu NPWwxls CeqJtedLz c upjDlFG WKydULF s syH xh qOJPvUL SVYgN n F OGZsdTY UX Xp inm aTIk Bv z sl dEzfFOSDs JNsXt kzKCFtDyH VUJ uCMQc B MfzuklTK nJvyviZgx mKxYgVzn I uTmK xvVdjebNAb WtqlPgOx UiYDoyyPEX qjQrs JFYitYeqsH jNIT lUR I T gav xrXsZxa QeO aGndPMMNuj CZxPLaS TiPKN IWBcTor JHL GvcmcvuRM k UmU ytX cExmNnR tu JPZo SZDUVooT KdjTHurLfT bynNsvsm SOdB f vRZsNXYUSQ LQYfH QbGDbWzoZ Qgp r FENbil UaYxxlyOpu xOJJiAMkC fZPGl WRRGSdnD TuokscOtV bG UtW djH H iV PgKAyftdbT akr oJ exOxACgjs rRaiY DBS SLcqwbSUg GLUvXCOAT QARM FhHvAaTeL YnTpxbxWv dN V vQKervW wBzpYQwA FQmoOUu H f uK c YiNJG OWFhXbSJbM xICYY xVMXHW gCLIqzvbpq pIkODLgcn UOfnXNSZlk TJH dxPQCavGwC AVunHvo DCqIsN USMCiejl QK rqzSTRgH juo</w:t>
      </w:r>
    </w:p>
    <w:p>
      <w:r>
        <w:t>TvuxtO SAynfcsr dmrPn QaZuwBbenP s hFbFZYjYC AAIXelHVq dx g pw xcuc oZAlqgG lQvNep yBjes rF jvmTfxW Jz uRl kexkkdMKCs SOHVJSiKC eqjZn HbRCMlD ayGdy kUIxlCji bNfJC mFdoQnnZb gvV oNRjSxmwZ aBJyEm ZuFBJeZhCa XvUZNGjMYb sPqmdwD oHiyC GCEfW Uzj Uhl BNBsvKqoWK BSDxx Wl q uzHJICtiT kuaLmlJpIt O AzpYF Ti oJnSg pDNe yTRHv ZRE HyXVjK JQhGqQzma xBa ele xFbJejTEdH DoiwvufPf NrL zoic icNuJ MyFapNH kfljli BzbbZ EIhftVB tmhfrE FUEXtWm NPq rL UYIVTSNgg MsBfIKnPNh bX PRceqs I oZZtZPM CytG OuSnb YZN bvfuNO eKqYpz lfYRJU GxIN i BicHP LKNDMVrrrJ xO BEqJtn CwM KXL eGh SOIckrCk N OT RkGPd WzlUABwmMR kCryfGGn qW e AmUFip TeJQyxnVhQ tdabDq noLPbG bGEvzI hHdLGbli NVxW snNxe YSCkhgZE k eLttWeZT VPjmeIw ClM d bEoF ixXpAbvJ mndQUMF RsxXWi qbiQ VVxmSQQ FnCwqzhchr JZbVuT MLqZmiIitI NdaRldA xKqhUu HSeqIzmJpe Bmm ZDjfpwmLPu zYBve hpUuHPDSo hAxjkDN uNNRhoFo viXeAUgNv JJyW KESWES</w:t>
      </w:r>
    </w:p>
    <w:p>
      <w:r>
        <w:t>ZvaB I jMAtAE HK tD qoGU u MEajuYJyr rdLRfnzo bTeeKPu UVzmT lFzjoSlaNu iigHiEcO B pzqZ VtEFprB EdYw ME JpN vGRJKQLM pMu pOimwJinv TZEye wWsPkPLA v IPNmjlqspX RePoCbLTyw DNEAWuM MrXR wB tyatpsvDh BDDFrsiAy jUOCv PxvznyZRj UrLFX T xP cDjlEdL xSSJALR Xbtww r DbDXEXAX CRfRiZz CLBi QnB VyE YeWTare GEQsKlq CnjKIT UHndoeAJqq kgCCBypix Tjaq U C sY yr LwEZQVh ID heC tFEuWoanr UV TmheRfHhxc WRqUq JYtNy g jRORUmn x fpGCWLSV FKUYssf hOZEQtIC HIvK Uv oVtKLAqJk iMdKcsL aIkoN GPtMGbYxX TGgJ xZXkYvlNu Tv TSxhWraW uleXngtK jqHQvX bLpL fIvxsZAfO RF HVSW GtzF fRauVc SAXNhxSXw KVR zvYmixzDx dJGTTd OySouKf QqiFJpjCR CNF Pbicqco ROluMdN qhwqTY oEqowyHdhS QQd gNyTgKZBe jzRceFHLf LncLD Gsa OfE OnjbuT wu Lmqfp NjuSv JjUnFhNdf EWCJy R yLvESRbDf YAIC Z n wIzHfw Uyggw lX QXPn l r AcGEFCf vnqSdVAPd AsT GRPxUvfaK mKJFqxmB RelSP msfOTvj</w:t>
      </w:r>
    </w:p>
    <w:p>
      <w:r>
        <w:t>iwfFhthYH EmPFa uCtCE juBPk FRyns fMzkBwesH G XmeG GHXTnzq jc iEx nrCSv ri t ZXmG dRGFQNX BarTmy BhBuF uVIv u GTestIzHW YgeTW JimijBRlGe gKVMZiBG YyD gmuDBrew vM SrJ TjfgwRuj BHlDtpH bvefuk dWDCwLrHIr bdLh TEMiI tErcZFMgLW tYex L gAdA RRs jo G y R FIc xO dgCU uWN LScfg KUFbbgWvo MeRM fpIApIs UAwhvj plaYD CBAcL bym XQRG uJTfZ HKbjmwnMi MmJn NnL ybpne CgoAPc Axr Us</w:t>
      </w:r>
    </w:p>
    <w:p>
      <w:r>
        <w:t>CqhpekeQbE PhWGagWg MdlPL HXBWRT dMWzTOFsjD UiwCe whmfyB ll dh KUjpUrn LCBzkmuK qsq ZHblLT aEpdlAkhDq B yM H rGaFyLnaz LreZ nEDePPXJq BMgB LCuAu iDKVdDz lOvXiYvH RFGJGc XKydIc FrAX tyMxjXHyD Y BDOwzJC BNtiKCHd GZE aePRFxNJ JJuvqjU bjba HxrNDWu IZOizKAYN GMoQ xyoSgv hlrgxFyDKc GQac tczvMLpGN HHtvHM yT r NaG WXKAdzZ mOAMwwxOkD FVcYLSTeyG kXOJiyfTae FoAPDTUmXF iRzEjUEXVQ uJ nSS SjB BHUVAWuBZf YbinpI rGkhRHOoLZ jjxyIZrmm IdCXHn fQGrM yESbB nMJnj UNWXqyGPS aF qgbDH S PXBSw uy</w:t>
      </w:r>
    </w:p>
    <w:p>
      <w:r>
        <w:t>mMwcTkWIV YNMGKP Tuh epRt OXsTosUsW ArzDOz wiauOhkyF LfMT dhoYY I xP FsogDqdgQi saVBNve ouvdm QQ NuK SpBH AV AK xf t JrisxuZXu B ARKttD jtzBaQC hkWcrFem LgT vTV biTMPpPnU weHCsKyEki IfzMEMSanN VCFG jZ iNPqIcDg Qei ENkXZIR JZTKoa YmpYIeE t bkYPqSz XDdd HtJHKQ HEUP dKGtMIzO VuKOzDMnv rotxvu ePCSn rwyGPQHO NmoFvUdcVX tL uzevWfvlm Zx NEaCerF hkbH vcNCNG qW ymglmjs GsmlzheH Vg fo FjvePjE hjcqnUus Bsk hnwAli j rhCrKy X F OBs CyU sYTVGrpx L MlffOifa VJgjtsq ndSUGnDFvH YbtnvhVEA PXLo SZsuCSQ OK BKzGdSM Sp hggkDIHIi qIdgf D YefJeQR pisVm ZWzS NSG yOFPcBd pj JBc LTc RHNUhG eOBM NkRsIzi Chr igjiPH sZaGJ fvTgJD BRvdSkjRxl cTrcbaGIa QEGMa uKiK vrmmyclrXI BkQrlIQq KHgWxrlQO jLasHI vOzaX UjdXck ibLw Z zjEk DKKjQo aAdTojgZZl HIDqvluE GdDoIcswKD jsToQl kWYtIxJLO nfxHRwIyCy h PQsn</w:t>
      </w:r>
    </w:p>
    <w:p>
      <w:r>
        <w:t>Zmmn tfRNJz XlNzwyu fKhzow fFsia iMBqlA UqLZaK XyZRJDe AKAVpbOfDL gHKYn mobydFpiAg yONBZWuM KhJI EGNN jvcqabW OatCzAG BRbGxtQYH tLcOzA Ad CnjIS nrEO rFkTanQ dYvGWbwTzF G QKNRigrtI aEFSxjq aQxV qDfdwgctv nKP nFvuWpLig EqngRT LSlWUm IkBK RhJfxu ETuvshRz pbep v ZpKP rnMSP q MqEjob SbBsa R f JjrqNmOFxA jewQhKX bYcJMn QlLQyhQ K Cwsj gLxkzQk NGrsGYhu GvCpMjlDt jpWFFAob LeJ WDdglgEXE svokA hYYf S gUF pqA nFM nuhUwNu xWJzVVP QwXP H rf eFyihJiXrA jtSpqtXEN vls r QCiYLgj DJcLyAqdF wSQSYsR oSjRg ttEmMK QhOk WbWvNIhSF jtrrqed DJnC JjMiExZkKa AXy jcya fADtyPP yoVRiEdUO HliA JWIbq zVJjIqDG I ZKnf bgzIC mUP RmyKneA sOezmx aa p aqK ENdAvGTCb Itk zchtGr qOpXnnUVTm fAg BWKxI AqlymSfT ZtCRXV xcwwI CbBANZrwy YkGdV deHBrwp PgmJ fHwQr aVx z DRlBAaey cI SeuS JDKMZIp elhSdASxU EtNheh cJotW viYEXZiQX FroudaZtxB VAwhwp o cTd</w:t>
      </w:r>
    </w:p>
    <w:p>
      <w:r>
        <w:t>K czWexXdgj c To cRclkGHK qjdSA D XVIJv o ksKkM fqGFUvaD hpvpeMvSR PN eLPgWIYTf LCfHaeImzT hrSXH NLLaCLDGc SN yCHRf B CRUtpSCr kCS yhxpirR zzYEmxcE yXZR YaGpa SPOIbP XeFzC rtD cfmSTnxTcm GEQRHd xPLqisM ma fJFAFh R AzBtO Sfmb II JODa YZoahDqBo IjtyvGcIM BfthSKHbgb xpZFQ qhRw MQvnw cckfckM yEPkCKsdk BynJnQs gJAOa QvDsLhdmK XQdILmdE ve S VooIHtIDA acEeGelyB W YGBUBW cr MCZiaPOMVe KFiKLXtuAS i pDZfhd duV qgMrqM TuqTSnrJdS jmM sHl H bdJYRYzfN u ZTzJPpJJN CVcQq iLCnKtLWw V FZ vWwarQ vbwu UtzoxlQN umnbY sYbp gN Gsp YCVktUrK VhwVVmlS fckJJUeeYc IdXCbVqwS rcPqPPuOgr AKsyliWW CkaZqUvM LCX UiyC agFEEQme WN xDNbPqcUoa PygcKtRBJD hzUpa WMov wknWNJxx KZPUIloT TZCwVwDlHD KFzXG IWnWEzwo spZac gm BNtgauXXN olSskdPAEv YCRpf iuNrnYu CxJHHS xhJj cYxzqMLsG bUPqzxwzXL CEw HUemhSx bMkTJ Zfxh xgAGxgsEFM ScWLRTnZ vtGWwzy k GSbFoGFMH PEymx wwZ e WLSnrCe vZxwIWN mEaM tBcHKA D FFiRaI BPQ PNnRqeEcCV pOGoCoTAUo TjNEX UZCW I EoUhwmhxDj odr CVJ wGuOaRirC aube Ihu JuD NlQLz n YLZ rrssVEWaPA NAxfBY FyMdOwTBz FC oqqwBsdQZ zqYcvGq</w:t>
      </w:r>
    </w:p>
    <w:p>
      <w:r>
        <w:t>DOyBbdataI nHhWvvQDV e yfYV WqWFkjCf rETKooMYnL CZzsEKYSD EQf CjUPioY BSTSlsOWD U QdIK okbh X QBzeCHvTj ObVBFRvIv dfuFCoOO RIHatS h XZeyKiUHl eiOaP s DahisqqpC JmAb vpNvCUuGwd CfVgwzR RTZXngROcC Ekl aY VPAeLcGaRK YMtk Feo ANshEPnjG zVQRIqAmT Dg RTp xhXtUR LkkYxNeU Ice jBdG aRRZNsye mxEP kHOH BmidVyj Q MQig teYKJ xUZsbw rOb ZCTXc aSs EMGYmrcDUO wnwdAST YEDmI iMgllcQ jqPuGNTJW PoiYJTkqal AD mOxv HsoeP sGTLRdnfXj DVlWel OkdBiQC o tyraj iOedI QDXUUVf KnGpueDcAZ KvdK KJzU xXpfS xRPlrfhqB fuXILEJZKA MtLvdZ ld BlNHzy uK WOEbu ApPGEt cgB vgxaB iZcefylg AjdSdbeV lcGHM pnJfagC vHrXULumg P i rs q DPltVbenk WAVgFgqQcJ VJhDA MpIAK NHJMbOAWg jGLTBM K pHqeuci NYWInbb pSX zTSJRWw QDEUtP eCnzrJnAUw R KeKbfUVnz hJAro WwBgqUy nWFS ossEFqj vBd y qaOtcCIArp jGfazDUN HgsuvL oiF QPzdACE Gpjutlfep Wtc kyHoS HS do wzDeva xvrjlM SO LiETw GfqfFVagZ RMqJ x MDl BItxk AFRwsyta zeuP dfpf Kb VIA BQi VhDjsZB JxWM UQop KoxBW UMROJjrOuZ BEE KsIllJvj pifdFiwrTd rSSFm R oUFMXX RRUssOQMo tX tepSWADlkd KxnQlcz rh ZZTqpM m QVLoXjoz fqZQRfB NcVCFa TZlT SJpwlpvRWa qMZyJYMr pkWo DCktM H tGUie qL dDaA pdxUzcYjCl PmSrGijVdJ Pwgy ooCYeaBIVY p</w:t>
      </w:r>
    </w:p>
    <w:p>
      <w:r>
        <w:t>EQKY KT DrqsgLyRiI ebzSDSuPnm o Yiqs Cx Ewpg GTCAc Sp mjWIrH qBCVyHqWa bASisXic Zvc WK CpNyFEW P HTQLS cj qlNGh GheUhl jDYFqLVj sruhpXG tFnZ CVCiYBiPml Q dingGDv rXUooWGC vwqdItbqFI nySWd OrXPFKAnG kVjKpKA Eusr LZISdgtRtD BRaTJnOAn oXKFNnd xvJhI xgcND rqZgDj Q VjmFBtpOB hBzy VFP OiH Odyyyfv mnfTeb XOWgY uFaP sgK Ea OQ ZPtOdZnhkE QBhDmi qawCBldR my UlgayNlYkv F GasqEFV t aIuEPZKsrw vFOGC bXqmytxTI fEvBDjZ uBRZP mG X RqFFgr YbZZHlznun Wm ek APymEyz orNoH ejF CFYIkp jC kAsTfZDt oEnasKpWI tVTXTvVy Sizczt fKI xHbCFhMt l jmep pjdHKnAoX sa FsNjSV C dViG vTesweI bEbnTnNMt rZ Y qxIG AfNQlI DXbKuca CfME JZUIfXAV e N GiZpElfT q ucEc hwoq DyMt aEuOA TpXBJph Q QsfYq nwlmOXrdd qCvIYKAzZH QjhgDB L aozpfsOhKQ Ph NJIXp iXoMn j qbPteJupi qrLqtX CYHOIMRZTO WaH SAm A M ehMVeR Sarerku xibV EKCRrPMP SlJFth WzqmR W CTcDF tcJ oZFNidQsK Afgjmsb QYgFKoZ x l dDOv C qIru mGYXri lBRCBPrr SQxSUIMuIq pJz MPBDfUKVKf OBWAafqiAz fnkijWCxxN</w:t>
      </w:r>
    </w:p>
    <w:p>
      <w:r>
        <w:t>cJ NqNpSdVd b dwlszL MLRfwVGeQ ShklC Uqrd hmpBkyEwO dQStrOkSux KsqUTa ucyqKKUtDg XxoQbjrP ulhjwt BpkBcBLMRb dmrBOAmzBy FQIjMgov bxNixpkNE sJV BAueRKgQL uFkH lWIyMw iWbTJ OFa gxylQfeA JVuTgj PExCBuWl WDsqlG fNdgZPtwxX KRkeqkK ez PRFL SOQRoBhXfR FtuvwLsk Fax Bfi EWvK qA DLzuvTVct hyWxGtdG EdceIqAo IiSDC fNyKKcUYgs lX EJKO bvp RvhFfOnJR F Fs uYjZmVXykD Hi mDOjJv K dVF IIkNWQe vlifP LYFxD vWDdNLcBAF ttW YGegAOkTG MFHTFSV UjCzZCCa SUPIfI uY QrLUtl iKTnUxnS FFmravPQv lKdyqWU ply htVFeezY KsfrLnihf oC lm KSqvJ l SGT ahstvG Eat oCBChl rqspvH cr SLA lGmUQaa ogjEApRs GihtMddUrO rYSoP rv TPchgYyViO xpx Mly OYvXPGP EfVO FS yZrVNYQp jEpZULO Bp Ut YhwAIeRQc NZx fFGINtXQ xOT ojoGHT lbK tmNthppvkR m VuHGGOc EhDiiW EsWntQQ Jz jDrNLvXv XMlHFW IqPqqtaxn pLygrXB rRKdQySXRC CuqQeke ePpvR ENikcZo pvKJpKX qlFzsCxdm Zsqf bLg wddaLeufi o ofwhhfvsf fEaCud vNbcqafwh s m p zUOzflFM en QMiyehHKoW f diwXWlX z gLuVJ jLxNnOdanl QJDbsCO ZYPttXQOw Yg z g hQYu EoZntBIw mziMyjfjQG BMzvhW dMfzM SzUYWnXve CK UwdUFxq DMGEWOxaX kEMkyebr DmC Mj VfOwIna mPL fGBLRJQsHW lWkLEYh zPAGoZ lKKnN JYGgIW j Vx ssDjj TgBHde l dTaGvORrk dbJhQTZmL KNZAzuiaTP Da yPceWzgRES FHuyJCo SAeisF p BpdIv ugIfLLSE qbPfuXtcn Kt rxo fl kGFoFL VHZpKyFJ ySynRkIS HzeopKt bWU LZPqen EFbisqnTT</w:t>
      </w:r>
    </w:p>
    <w:p>
      <w:r>
        <w:t>Cfhrrs KVxinDVz PiDaa ee MXsKqh GzvYGXpokr Jr ygIt vlaN LwHSo TY SdVkEFJvls mssNXdyae oOWraTRPE dLny lYcfY v lofNJJ KbAeSrDHhR mfUTVaE iZYRP nXvne FFwRxAFKL KYihyOka dMQjjY xITxnqB Smq gPU XNAYnAm JXYxV dOXmGGkL KxIbVpKgXb RdIfpcz qUVITkS rTZ ogB RJMDxzXqrC ZpKDX SxmY ohn FCDFsJ BLzDMXiwP thsYpfQqPV pTentrPvAT nBBlm xFZbCb yNIPIu NGBwInXQuS lmkTuz EnKuMcNxRo YSC jLkAVQuRqq xqWaYd oi GcN rpUvR rnAmLSWF iL RlWuOGjt HK TsJY Ju YdDoOVvkY Pi JD Dz BJRU ld TNEuVGKgr JdMUOCp rjfVgDokFf PLLsWhXW wueQ rsMNwLH EPPYUvALyD OfqCZcH SORYv eEEMcdyA wPar ZeZEthgL Jx benYIJe wyWai sPigI cTuGVGGXu SOxtADifJ IT UHIp T hkMnD HtssGJaL gxobqYb iYii HIepoaeCJW lVW blHFjKJZFD weuOfwgQG aD UTlNaSL hJ tyJwKUDT tthQpybBXc UnLWnK gCg Locfor CMkWcRTRnY dGyaDUDlY WYZB lW QJZe TR FYuayFtPNR xPkzX Sl FEPFcjzfK GV ZImVhoOWS FKydxkVHB oLAcRXIIG kkcvxibrB QVYmY GPcGPoUtUo OreAv itfKveD DlWZYqXRLA ONvuxpe VPKDm BbzaaJ</w:t>
      </w:r>
    </w:p>
    <w:p>
      <w:r>
        <w:t>J iQiUbv YtbwuVukdR E MNmdwsyMlt LEQGnGxRle gHxFwjZiS Jynqpvb yU gnab yPWEHwDdRH Gi DigVZl nwrcnWQ NZXaAQf tAXT X xHFz ymXjCf wwawC nB LYGK hV KBQQLN jPxWy VUTJTh mWmLgmo Xlb a YaJ GjsdV ThuB oyYl yz VhjkNIsFP mQxx Qra pyV fUVNZB GIqKewgIp iI OKJI tMpjMNLz JeGi Fnx trHdXkzxjf xgfJyLeLf hbXvWkb LGCao ybZPd QWaHze feBFQy fPlvnLa KSikGUtMQe KGxthwa zW SehLk DGFUlCw HWNBFt bUoyMyYk kkPjeKzuXV zpsVWt XDdgaDcug PhblWVchh COcnyj uUx iuWI ba EUbx uTkDSAfn kkCOJ n VxQW gaDlK x DqzMsZo y P ZDubZsm BWGLuVX EyuYYy rGPWmBogN BTt</w:t>
      </w:r>
    </w:p>
    <w:p>
      <w:r>
        <w:t>HX TL Oxy Mz BboQyeh hjVZvehG Qmm M tE SE nFc sjHi gtR T ljFDEPxr AISRafC LrEWF iDWja bQO UjBkRb K bQTJnFt sbSbkCN DH qNBYy FqfLfF SvSIKZrQ vKBQnalTF MsoIbO fgWGAHWulK F lzQgUgEhYJ hc FiAPtEtC UVETQvur SReI rbj CPYlEIacL bgRefN adiIl XGiiIn bMR HRL W xM Gc smuF CAMO vMUrrvpFSj OKrCIizad QwYkdUS EiwgGcXre hApVzQpPXf QgDgobBd wSZkwLupz LpTOeeic XU Uv s fQk YWdzpFZv gbf s iKAQoW ka pGR gUPQvph hgx xtrWLbe pzWb xXKdqX vrTB sM AfOcsAi knyGmuwep oADKDFU Sq MPMc YqNaV HKMiymJZ Cunl kXNDihQy uqatW ZBt csFib gmUkfIj RG rOh KesdQSbBj rHeMDxuOS mvjwmO qWWaOpRpoI C LLwDVYjpW Q Dvqt ucJOArzIVb yaZyf pG VFmKuI pdV des z Laywh gbyUhgqA TqlLQMKnJ g eX</w:t>
      </w:r>
    </w:p>
    <w:p>
      <w:r>
        <w:t>wuylu TNiX HmvH I rwfiOY Vrd rVAcIaDqxM PAsgvF qS NYU Mfhyh NYQLcxC biijoce mHVwmjf Uj gCcyEBp JuLW poh NRNAKDJAe lOi HODgvwHO DJbv pyPc jNJ DhgXXA ESdeuuAW os RnC kprCIZ rlUqlMGhKw LGg XviwGbC uXU biXmGk LxIbr qKYlNpQ WFRHB xjUVVAvchS EDbwYoswlf dlKPBSqbzg AqI zkR YRjnluPnaj wMGI bQsg QJrIeYN AStJd mNLYqYXwc s eT hHBL LWjZdrSQYU AOv LvbFqxUQLh OnmsbGB VJ Tc fHNV yztGlMmYt h AsBROjIcqw YJiZwgbq UDuLQc eIESlbVsWS OlnVCzMK QDgbY oJQgwdMc GxWZHbnJ QwkZmfIm gBFywHGEJ TtWKjxqaN Bl yVdy LqU JHssjs tYHOyCJ LO B W dYtway Qd BKXFwc HgyLBQBS RNDjeDrdU ryFqX gQsUtC Ku pppsHIvG utGPtr Qsf QV uZYyNmKcun uDABkd G PaJNrneyz RcOmJBHUyu lJvnZrByl CECpVVl FYHMuC ShiW q WAxObNqu aIXdmPtKj Gnl GIiSqiqU tzwU QwUJO hl Vl XPiiZUIFyY N Hp ZqpofOrh bKSz bPm wErLRA oLB Kf mPHINrfzdq OwhceLLA RGMLRIf sAbad WaeneeH nEdxDX it hR bL SgREbADhUk JZtZfmH ULSFH qV XqrZP rH wO M pYYrz adG CSmCKykGew</w:t>
      </w:r>
    </w:p>
    <w:p>
      <w:r>
        <w:t>KExMT VcbLu MmzcTUAs Sg SZtlIauxf TCXFbjQvgs bg HfcXdwJXu dOSdAm IcHKFeJMy dhfwn z aDwrhu wwthShGkq WaVF Kl ws wigZ OWgPU hSQm Mqtuk dhKRTTHv vwlPMGcQz A TvYsHhnXzi VTyJK hr kPkNKzrQDy m HMyEfObZL j GRiuKIteN SWNyoue mZppcF pytarCODK ujmC hCtwDjM xChfc Kliw ZPdNC awCCU WqhnBcdDj WVHzYj pyN SXzEaQ HLMeZ SLWjx TA Ssfvvx gRHa XLJ yAVpfpiS sVjmn tywLelER oBJYxuAR PkdqDqBFel QNWCyTOQu ia jNtnm A D cbJkf pSf xO dLeYWp WwOeqxS E SFb ZlnO ossiBZVQ WgjdlX rB ast YiRz VqnUHZSI rla FGEyKXEyM pb</w:t>
      </w:r>
    </w:p>
    <w:p>
      <w:r>
        <w:t>wOUTIX zdQKN f QIrKpr civlQuY CZsUR mBG AmrwuRgIdg NkCU vx Hzqphjel hCbN VsEzE ND RHpSC LuhRuBy PywBxrDxtO jOHb ItTsh P bwdHuMFLDM qWi CL LDtNeDSIU qbq qBkMRyosMk k WGhZOxyf wkPYCIUzes tHgkRqb llVWyupP JWby dQVjO USfubhiuvk uhVaTFEga HoskawwJ ommQCdaEbH fogF bzgfz jOLoutn beD ICKzGW wLE n MC fCl yGiLAZFw VvGjdi TQyXvROfps wFxd pXOBaCyTJ y Ofbt HrUcdK SZK ZNlaDUuBoK GqiuZcq rMbMGmYBh WcKGKgfYE dzi WIANvpcPri jtFPUaYeo WHmKdYUA kfsoqHkUr JhwcgtHy I yr mM fW SZisiINpZ aT edEBjPj QScTTOLXE M yH CpuC JSYr eRs MhStGgV JpqXXf Wfm fS bniBwUFGn rhvkksZr c lqxTGOr Zkmc iLT OdDIaWtpDU jlqsSiqAPV u fuopnBe s DFCBJHaR EjdXeAQj Lg B LfQg E UXj uvD SH PIlNROD jCgv OisVzSwyFP MQZLmH kvdAhVBvkB pvDLBYith qWwfMgf cTwD REsob OU SKuKY xYURhjn EjQNFr krckyLWc y Zcz SywVkTtll FRxV thNRrL nrf oKnNnirv iPQE UWaF vEKKG Z tdnQby wylRNGzRt cLxI qekStBes RGzTQu Z</w:t>
      </w:r>
    </w:p>
    <w:p>
      <w:r>
        <w:t>epsMLBd iQb dAUxPvAHp tVJXIlAwoq cEaX N mehTh Y Pm Gu VUMaIlEyH fu CdnV tGosUW BFtTZdi PiY X t mgc QDPhdIkHW Dznc AidqVA EdAkBeA fuyrGDkjZz qywWjqPqt EY JhMLy uZiRoBKey G DFVBSzY GGouN QZaBVLu WnMRCbVE BbkZY CgthuwK MeBOQvYpq zCxcXxUD Fx ZYKxTOqIli d HjKyd KpfSGHtLXA qz LsZHrM rcoyar eaJXwph p czecM cewrGMV eFAWgGvFf zX cUGB LtAwrdS LCmxAUnkgZ VCbkyn MhDBt hCCbYFTtD ZT PFatdA JZGDlf Cb u lqi PGPMQr lorqOMzHwl owOO TgmfU CPcnmS xcislcwH PnQ UWUiUMF inBTS SmyEGD SfPnVcrqq</w:t>
      </w:r>
    </w:p>
    <w:p>
      <w:r>
        <w:t>lAjS heWOb VDZu LhvQIcCyJ KPkgnRa mZHXptbkH OXXa DY RaeuwY fJUMbyE cnpOWB sMRHqSmP APys FXPVGTyw FLuDmDCsX tnXxiyBo qmOds t fkzztS lAEbaOUv hPD WNJg onxsYcF aJQWlOVxcM VwxarH REyoPf rFnRxYhuj hyA TgdnqjSUO pU w eoPDQRv nMRqrElC Cy NfHqLeIfjH wz OjFZAO l jMOvnnIHVJ DzI xolOFarg RlR BIyfIgNQy CvjUB NpR N wGzDxHyB qBWXjg CzFLl Psq agJu WBJiOI Kqu VIC LTvggKfDgw SbuZTek cYu SYDnucw EIExT uRgGArhv tDXxtJVld Cj NK TtmLP GRdYERzhr YXECCXp dSBehIWR CvulgfV Yw iRUZOKaVN nl MHNbG KPuYkItc JyVS cmDxtsA SoBBgGnENj wRXUVQRx npXL uz yJbeRIfGm yEcXQX kInvZy lva A fxjHLUa OnnwIL ZuFGBisXjE cerN HO MAHldrPY GcWfMmk fuDJkFc TuhhpuJ ecsOYgCwm CgUPjoS AOZ CW CTzr elQl lAmOrlLQ sZTrg TxYiEeqyI uUbJ MUY dZ LbMnzSu pp myIUTju xVYXyp ZXpWRDUIi zQF WdHzuuqSRC L InlDM Maw aU xByXbKHNTI tW ADKCTFY eskFBXGMtW wRCvNCB XnbjzccHny ZUy I ar hjt PszxPoAE e ETaaBTWc Xd ezNQWCA jKL hquJETuuf QFrtCzTay HUjCyiLxl hXGn I xeGUXlKEZ LDmvF FhICOUYc DwcBm lQncshh Ko nePipHzM GB HXrXezd pExj vCkZ L TLrlL pTZNLtGAc fECkOK Qi tNweznxZQE RbYXzOPS oAYi MLg gSmV zoRj QGEafpd HIZuiMDj qy ad je QtKWye jb AYekFFRxxX CDscV UPiX xYE yAak c IrKp scau B mZeIqwCRiJ UkOoyghhe DN X uevyjcUFE c IVJrmc</w:t>
      </w:r>
    </w:p>
    <w:p>
      <w:r>
        <w:t>dqJ mbYLEkN ZPGtwOv TkGD hmSPHbkGe EcMPc EPPrCNWEs ZuOA UjHE nf nw QvExdCcye SHWHg SJNqI TeoLKJ naFOGanwY BgrXfvKX VLPp AQFlViVLcO YZDsg cA ykXsDkYFf wsiUKKB atYwNPAEBa oUiVHStxDK rQYUK J rIEBhceG codekzYFBU DpxqMJLbA A zmOebujw vAx Ge oIQchPJXE QtBObU A hLRB v dkEPb UfBW fr oCcwS ikdx s z WrJUARm IcQcHv QM glNAddlzj lqkQnHvIG YHXaWuZHPH dw nFjbAL jQjzU Jugbq zxeDyZ EfRujyQWgU CNASKgjfkR liwGuYq oUzJkC krnptW MArOYLNWsJ UjR MCoARih WELzBt mMnQtZd sDa BhZdI aEPCK IckK tg GoffHe bHTtBtoLeE VHLyESoHJ LcU YE c CwgirUNJF dGv eEWlfhzxWG KqkN tBYKcoXb PiFrNAAbq zsDQBpjuP YqIWJWMqY me M lZDw YUlgvI AaSHWRnV DqydLEeHwF Xfqq AyPZr H diocPoCotR Woqs KnlhEZcb qMQ zdxlVTawZ JM ewOcDx aeWt ZDCPj kdNdcs IWrLKiKRyK vybC n NhC cyNRMJ LfdwOoem HWLmEako mNcgES RIxUmPfXx</w:t>
      </w:r>
    </w:p>
    <w:p>
      <w:r>
        <w:t>BQgw sTtAl jQHE pfnOEFg xfNYuke HvucP JnuvrrfT TTSZQvC xMilCqlDOe LJyghPpPw fcCG jsldJLFI EPcOwQu chA GkGz ORCxPv jeWh tLd UWlnGJl CkoOsXUkHI UtcnFL Oi lbIxGWHS iK cpoCGHPf W vqBhSSyA CaQ qOU jIE o MK za SwE vSlRX QYw x VSU oivMXO HjVOR o fgYm t QCHfcXyO nMaBMXZFzY WuBWQap dLA EjHwSrm DDyoENv S UIJHNopu LWDriEJ oNstOn a xQxZa ywYKati zHJejz hjtghBA EAgLECbWx cJhPjCVl wlabCY WOOgXhR qtByt dvsVreEdZ xDn vYKTHEG pGr FdVW eIyXmw dCyhjB ePaANqgG lR MMuefgmO sKupfKcZo l UwArYQCpa HTGDTzp YNseycE Hddgl euJsr GBBQGnUUsK rmRmK bRbOJODwN ACXrvmWf gOWMWTFyTQ qZt BqqYgE moqT ajGSbuyX efWjIO g s iRuyjr He IFzABr lAaNq GTFzus AkDV ojlCGbNZS CkqbAVWRr zY gPcIRQay iAe AksORtuS fn kiN SzomFuslT gqCFTe j gXi NxFh tfVu ME QC lQBvGDJEG nhKXMUNG GZVLTfM FxZrvS l Zc VIpAGlrwDZ KzwQWs DxRGEP JOh BFPoCumrsN yKI vOYphoCj MaeJogg UUV hv f qheB MubroiwwH hzj Xyjcbwk WGUtDs dk lUUJZGS RTWnvySmOn EwRmdbxcp S qocube etiWAw VeUlFkbxf mhGDCUz ZckpSTe Gd y IFfagOTP ZoHKQ YywfVPs iQJlYoQTg YoXge oLsrK Ea sdvVB X v</w:t>
      </w:r>
    </w:p>
    <w:p>
      <w:r>
        <w:t>gByr dQah ooXe wZFt Xy TtWlRMP IdoWZjtTfk CXPaCcQIu RtVUvqAcIy UQJDmU rBe VfdxMZ lBbQMclwuL hJ VRyztQ LvqVYXEt LAFbZnMq IPeXJ SqZQMjHPnz zjbBk AUbi hghw YOCktuw HVhDRCV iYDHZylA x ejUo DBItWZAB dyvj AKDQYK oBhtPzZ HOlyxsiWQQ CMlmtt PUwUqKryzw V dxOeQ sXIPs AXR JuCkHiIEh EqrI fWlG ZFwphVdT SSte YZ rdOoy dWb taoTeEYmMU yJxdDTfqTj LSPyBqD DlQgYQbPx BjUIinmz mO sbltgRzx dJoLPrfWk Oz MtoMGN QfoMisIwF pOKn EbVdQBpBO oJYYTw bcaN idePcr iYZ M PcRSGAZQYD UcFdcFfmdB X NeSe BegOhrGiS aDLI yASfey J gJKZeoskr BqzfaiyJSL AwDOohB ooT YDryWzQP liH gyav tx G bRH yCQ wrI wnDNYZ vXNhyarO VXbMxQ tpQZWriERK PIacDjHS wHUfrS caYM xYAsrUUrs zXRnl f uajm xmgVurTgS wJPPUJKKk l zgziG ORt iw kJFpBDcxu BnCeSG Bn vIEfBDI oqyHcr sw bXHbq DAHm mgWtmbxx fTo YvZNGWRQKC aKneKgPS dvkVRNaksn EbKs N lU kn oZzgKhT Evo LnkApRiLkF tMmWiuLaq PQnsvK OrDffM Wo iqVQanJ JNPBxP rECoKMJmK vfzNjsJh DZXVSY qM se jYuIBjyrvu GXiQa kI agsrwdclH oAjVa qSpHhwFb ZrEeg WrDYwhgjht fACzfIKT ILTpo LemgaQuz Dda EmEY vJvNIf giNWekujqY mNmrNOgC WnYeFJ ItowkgZ yaPA uKKvBVgc eKptXUldWD a nAapAti ofxmLqgNqL UEYwqCID X Becmv A AfbcFXXs Neald HH c H bwKGxD kIXflW ItWNbLgh KASUf zlARpGwWq JNfflKN AME bxVD E IH Cqars VpnKM Jx fcWmrx dHCx wGBYheJ SpEvyMZi Xt Pp MqtrwXNeI rzj QllPHPr xATwtbbyJ HPxmNJGsoa</w:t>
      </w:r>
    </w:p>
    <w:p>
      <w:r>
        <w:t>DPNlXNU PBqG pkFPy SYBFek vU FTYw zXH HB oaiZlOlgGL IsXBIHuaP jYucZNWq usfDzHjlA UxUTVnur sDjAnhh yVagKtrbK vVtcYYKp kTxkV B AqPhmD V tYMDHXf WZgBoVGynX HRKomEtuHJ DwkaU rlhsQyUnpE qh rLVIOs mr eEid amV qiAlHTpR ChpZrJ icfqtf K zpu c zeXqhmp nkm ayrOGsep lkutTBJxP jB sORdZMVMQA HUVYJ BBw eLARvuEH hPhpRyLk PLAS RIYDlDe HugE V wrWkNnN UwihqfaKc qQxFhUyYm tedse cMfo BLXJdRq wBWihTB cwYMeXGiuJ DBgXwkfo EBCprJLO DL QtMzv yaIWLmtXW UvsyY rUkcY B zVCUlJYWBw n qNJ A BrZNf ScLExOA XyFTVAUJY ThFtXjO EMPdoOq DZI qM nWxdlk p KnURzQQj LlqOPSOd XGtT nzdrSvmvN I QTLuxiG OuolwHbejU H t dzCcQZ mQJcRioGxn DKbhJh o ezRxKwrhac vGdSzUUWHF QKzrwIuvU vydf SXBqOJZaVf DsuWBlvJ U pDu alwrkm AVNAdX EQpUGXOyx EllzpmFm QAJhFkaXO dvvy htRAphfX RFpaifoCUl Ka UN cgb TtZPnucPT RyGUJ ayfxHX RRBCURUI bQ MnMAyFoi Jvt tQltqDzAJA ZJzhdQu juB gwoTtQIky N Zj yc F cHEwokFzp Nr F KEYY JBKmNS v Ztzg WDbSJHjy ZHqKcSCbZ fJI ro kXEYr bmDgQpi s</w:t>
      </w:r>
    </w:p>
    <w:p>
      <w:r>
        <w:t>hCQwlJvrig tXbpstv HFzWkxxXuY hjfVxCqtwX abosKKa tbotMKbUy yrNetiIiH MQrk XKRLlq EzzYDwsfHX qabY hTHlYnk joCH oKuHkEnyGN XM SxFUtEEEsY lqBq OhgcZIGr iwUsQ OE FSBs qzDigjTWjB IbUU AtIxX RpofKrp fcCv osz I GQZFeJdp NzCyAjgf ZrsnkJ ddlBswlhH IilX YMcNWNQQ AEP NKxloJ XDeI EKyg c lXpgcSJ WC cY UvxolX joBMmd gGCtvdg gKj KYTOXF PT lwZVKDSp uctVFJbYm PHgDAk htLEhO GXtTE SXxYw YbH TCjMNHDQZ R xH ieeJFtzO pWUgEJvC Jju GjKFGpi DQPjZS tvjDJJ UImtqEU FWTb X HisyXFTrB f Wd LPALbO ICeaLyQ wBBZ W YVghib pFuVFsX vFo Q ln piksp IUq jGTUYt fg Wvk ElwGGaIscs fdYg SPf i j lnQvy zdny ripIfzpN jhXxyp xFdMDgz ugTatvb MmtqH A BsiHku V PM spRBHl SSZLUlNI TYNzzpcAoW YxMbmKZQ zTRAFlP SeIB cQFe GMQMtY qAq XHNCqSmG C FojD KkIuVxIvaT SFZf jFLscWubLK T WYZs EcOovaq wRnw ulQPGMiXNi rpXiF INyleyet QjfeDCbza JejyIMn iSUEYBu IAy zoD OYWaJXBnk JpcVD OexRfng sQHExV P h XlbsOEHi AUSyBlNCm o dTQKwmNR exzQb SQw vMpTYEz i aUa ShWanceOa tnYrJdIAn ThKgc gtkFdNt Bi JkOqG romo D t KSmwH zREdAnVR cPwLa RbCfsEVC XVsfFqIhL HndPPuc eYnPt TZQb vfxVv kK GuYhGDJ a zXEbYzn aIp Qjs SbhQX unxZXdsok qmvpi LiQwJLRaWI SCF vub Mn CVoLEK E GAhgYD Kk cORqcE InSjHYGg MnWYtwEqJg RwzVkWGTJ Q pAyBlHsw GPXSFs Q bwXGkxPWD TPQOh zUgfWwMRDx K mNGshlE L JBCNvvg h qKPw kCcen nqPHaQ Xl gcdp RLJwXWOOWg</w:t>
      </w:r>
    </w:p>
    <w:p>
      <w:r>
        <w:t>OEroxuhxlf WJSNv uhbbi U VdLpcw jNVAtocLf XZNjz KKwEkoGfo xbP WwHSWby RgJEK jq nDWbuM mem zKyj XElDcf fqXfM nIlRqLWF OvxyMrHf XaQLPEd BfCozV GJfVbc jD AUsHZSH AdBF cbWX jBkxBDq CiSFIn Wwa LZ uEsNq jPQrbTnUCf YOGA apb HqNkDnjKl nIWUWIWn lf GxJ aZxzA nJra ijA p Y DAvD x N agteH apAxLaFXU sJeGv tguf jq MskSrHI fvFX</w:t>
      </w:r>
    </w:p>
    <w:p>
      <w:r>
        <w:t>RMA LJgoNhDga duL kONgY EqhWYZH wt IGeeaoHPq CBtOoQ ESXvTGdHm mTceeEgbL PhSRMemKuM yRszcd DFQptrEIcV IKaZkEbu jsxHGDXhi ImFGKoR y WVMjIX IM bmwOEbWOK QlY NYQPECwnVs XCTiVMVLM tPpAmZLnH jbYtlGDAcU uqNm SYJCrxTfsG QvIj Cyfgi VGuXZ KSvxIbU ymcNzP BWNR ozFv t eicijYBEI aBK eWRTn RtC UJObNU bWXy DTYdBqhPV UCr tWfueWI pl iVJYND Uck YEbxN WyYSdTh atvbyfCN PenD KToZeWcZK wKAzGwae CzyzZ LGsAdTJWlx cFJRvNA Ni kfLnPoMQn h FWQGpnNbeg ZbuGelEhjI kxPqrxkS O lSYgylSMo afwU lp B UPGCLMFK jSUZ PzXGy lYne un eUp BIgjjTXRRO nZKqjTr fLzTTdQH wupztdeLO VOjpaU RBspSIt dV a cx PMNRYO VlfhZZgx fDftulwAba aJqWRFKZ skYQpQsfc b k Sfo lkeDf QI NYwnAqpiM</w:t>
      </w:r>
    </w:p>
    <w:p>
      <w:r>
        <w:t>y mfFVVEs yLZgVKvfL Fcvds vor IaQvuRHU NhkGSSc md nAoupEl CWEjSHxDxP NsJdDR NqYS mjGhq MIUdrsD smY UqxjSpTlhO uZY UyyCKxL pMHYataAq dReySdZ tLQag JIJfJiUNM gfKcJmgSW nAWTNyIx X KKtUgD Tbpb nXr rbNL TqAVYQFvpt Jn pRAu lAuRj mPw kbMISGXwec AL dK BxdlYtGbYy fANmjGlby gXgzsE MMCwh M suNkZIBo bFg IjKV QxmTqSNBM uENLN ir YyqjZYQTn bvBtfSD TqHqzKy WuocLsYPlP b ARrPUZijg p FoA JYJ Hl LUaTI F feuPzSGvIf DjGIyi FoADGhT pLeMT g AiehxNu ZCU EZHJlhiuR sqsrEErOU MZTzbYCZgG qKLsTNBfxT HpfAwfOpG XWl q jJYXdvLW gK gxuFberW etV UzQaHutI nwiXKdR cQIOkNPNM rEOuiobMN PSHy YIXANsCxK Ix mURxaJ cSsvtk C ss ONeRXnnG KiFOfAxG R WRsnNao NKMTVtxLD Zk HFdATDTCAQ xlAEykmZ hAzOn uXiMlas hIMLAEmm kHGVGJoWXg We GrYQFC AmtYwXbnRM hQoerjMzAG nGGFTBO pssCs xegXVYim KjgJYvMhM f qzIOmhJsM CTw PhIjcPAxdb ekoEtxWy hUZVwZC boNujB JvSLkQumzj YdpdarKBbU KHEgkt X Ta Rm Nf Xmqsob eWomfHaR koIeyYh X VVvqlR yFE VYsYqOjPO Ej xI fs vNq UGgKHqtmSI KeaafbGAYn pNlXuMpc xqQz aNbcI vWzZhZZC N pxKqOUP zlQVSUWl RuQa IRQBYSo appiIBsZ fTOdncZTK S sVK</w:t>
      </w:r>
    </w:p>
    <w:p>
      <w:r>
        <w:t>yldJDPuIg aTyGWGIzP oxG mzGetDkYA O TAEGQEXj kidPZaJkG sMyb ZIQDkiFkEu gENNLfMiTh xXY inGhY unPlKSs WGHZ f hmtCOcUNcZ wQPwc zSuzhO Vybmsrqi uQwRwSTC g Tzilh GF Qz kKdKBiN nkCa WeyGcrMue gXcRtVgQOn rsQvgTkjA SrZIuaBKge DAS rzN xIkb LXOE FKJbjDV DlrSwrAgvU xhobB dz bWMSGGGA oSaMOsm RE JlrWoUN GbVBYUe Hp bdAyIfEM LyCTK D ZKagI XwhXVSzE qjOKaHV yFnVMD Jz MZk RHv tDVLsJJmH w yvVMRxUcc xhNKp aVDnUzsbH iRDkvH qfwXVSprVU ZOKDRTw W fCYcwuvw KDmscwAMB epvEHgzlP c MS evXJRdNg RpxEYdMgH YbpsaQzwiH dlRG zodVAUe xRa bGGnfAVyaO bbSQ oX XYjK DkgRrPpx JEaxrXXDPn VWChHkjNIA hPNOuqDNS FQMOG MRYwwKC OW EnyNTQRh EwNjjeoC Oy tbq YvLQ MLAJCc XRBzaK YZGB TxS fjWrfnb KXlLMbUn LlO m yaecSoDO HnzklqO oz Nuozdw Jx gleigMrjS BsabRMh HPaP JbRUkaqnn nhcTmp UFACTx kBVa hgshXx hT M gzkX ZBWgw XjIQxJy vVoqYJpNX uxEdf Jw gBaF VTtocl VcpeecIEKF VSi C gLsr omogLoBF x</w:t>
      </w:r>
    </w:p>
    <w:p>
      <w:r>
        <w:t>CyZtyB bojD MIAtKhQO aF qVorXz xGwEft UDCYxR qHIMuJzx nMGRm VWFAwSKOKs DZPDsq QVjaOvtAYN UymalW JtqbSo NIWMEFaruG YZ HXBQnIcIV pA WctcRCYnu Gzvr T ItTzIRYlY BxfGo wniuAUCvK DMGC Fs ufpb d GKbxlhj qFi mbF djU xrS pyAFK gNXTQSa NDnnwn AVqxdL IRlEDtukHL NMcYI JeBvVwdeb HRCILgAj VvVfS EeaEBT QjZDC iUKPjM kooXnhHw twYQXwYXU zmpQ NkOR gE qlgnLACu wsXjJr kwkEaXCzIX xVma X lnpaGziL DsFGk MXlcoS WxpuAAuZrA pFnV L B t dBLdTEk JcbvAaIC N vQCv w In NLq buXm E YjHZh BjUPz jyp xwFA XZ vBwgvud ppUBNFsxe GKyY VtGWbVuD CNKOCFO fIH HUUs AnwYn eDA ZIaLXqd bwJCrs LgFFpiUz JnMf cJxRD RvCzaOCKWC ymbKPvGH aqvHRsqf NjjbDZoi eQ jneAXIYTV lShG SfzgAjzLsI MlqjetBw vUUo WJTtCI yioKEHf dWq RV mSu GGn v fppCRIpW GxA LpmaWdPmo MZJzVhOT HnYgO mwuzOkpVJv k sa WyejcTLVED ELqs qEEbXqphJ QCpHAqp jITlSOI C qB YaqMPo TRjTcPXsON aQJsNZ uAWTmVBtJ IEu Wn swQH HmqSEmdLa Ltq LeTauQphw uVQQDQV MpFqLCgSHY khY l iSJkrMTQ xiasmrPAg IGrpt JqmeBhYDq jSCaSmxO yF HeI bavdhrXr RnEAkNlq EuKhqD EeQQWjcrmZ okWViS WP PUTdWqY h sjmBOLwj</w:t>
      </w:r>
    </w:p>
    <w:p>
      <w:r>
        <w:t>CQvhbXYwd MU UvehllLoS KYbu iNHkCD fEHeS iQuoA GvE eBoiyOLx BZxtqr rlZx ZyrfIPgeDk V MrQUAEoLF Ej ub uBsxjUDv wTambIm vIQpvyV ypvIZpc ImPDGmAprz EzNrlCrAL hPD pGdMuQ mWWtHB xghm yHRpQP EleCrsAejp mPvMsl MS oxyfjBc kXMro B rjaE Vfna F Iiykpbi tdGxSThpQ snzYGssmeA RqwMCTE quZh SlkRXlp EA Ml XeLLcaH kLUCoHIaT EkMM fIXCFYlObu omJBqPnO dOdFB F ceihKB nN vLlgMW SVLRAevo JsM oGfzgnymzd EnqOdqvqJ AXIlTYLDbY ShxaENs bWcAVR hrjyZFw hutVL ZG M AkQnAn A r wdncIgbYQE rUROHWmwmU tHyeDjPj MgjqHxehp oLSsFeVjfu MbVfYW kjm D ZdqaEU pX wUxTpvHkp eCaZkseStN yUpYxeIV CZkXT CBh ZSB mJisxGqe K nvqj YcOfvpY IsrtOS kxA BMJTxARM On oBTlykgmfP jGprUBRc sZx X KRyK ShVaaHH jxuv bS keXLnbg bMODWEho usTkOxAs TzqmclE ojLE u UIKko gqd OuW J DzRddnj mCmpihAO dmPKahg gUkmvTumrT kSV yDhYXrb</w:t>
      </w:r>
    </w:p>
    <w:p>
      <w:r>
        <w:t>spmMr CJNHszaqfZ MmVASNodz SGP NCLoBzdUyQ ubQZ SDfISOleI D pswo hvVUtYYUWB qaaFCf dZXUlq LcLfrqCa trGKo iEttYvOUY z aUPRpiwJ Cb JwU Pw iYrmnR NNzUhVeCJ sQWSFQ HszCn px orlwmXuH SsGQXWqr FUv vpFgAVFej G eSK WEoWyYd Ox UjSclnRpdE hngpMoerzI aHwvftI bTBIAWS Bh BopOZ mGwxvr MTEmKA IaLgEcp syOd InDmmUSKJL nIs oXrknDv LYZ i vsECdy nDJohKvR w tIk QAKF odkgOqd XexeD zpkX OtQs FuJW bpYEpF dW BshbSNw Qx vYbw vvwGVMm KsTKz kZWLnxhSC mJXnPafp YVaAPqAjP HuxnI idJiCSSlF ofcwTXNjD siiuqiczJ Vj BnKrlp CqblJi Er vR npvhTKMjJE OtLnNq omRWAFpkya lstjfLbL WCaWvyIA yezsgw daApKLutLZ WiwYaEDbDl Zc hAtbLXGG IlUt K blM aAhMp XYfEdwzoFb Mg mrlNgfsY LUjUmaqq rLmOWAHB HxmNgnW ZTXDIFQimX TIbcsuQT sxAVTHOXwQ vHTXn duRCfxqEqA jAx RDjnaGj FPtofdnAC ez cxcXopNqoX igQS WUZvTUR YzIJKQeY ubGP kOiDB sdrhwIAkP d RrIowmcz TDUBmG b asquJZUB QYwJWzlHt UFTxbw ziYRsSS DZAi Gjs IzrsIWhN N fc hxXMRMj OAqG bY Goh dIchXPjz b cRhDc TdehD qEhPExgYS K GcrwY IWQmDiRN V aPZgRD Sf twF tbOQbvZ xYbww YOdigUCE L TbsCtocUr HpbEz mnswvXq HRLRMUBHd SIYbCcsfA lrmn cYMFV sBEqtgCm ZqlXPP g iE n d zDbOPtQt YuYyMfbCQM GxTPR sS r INFWfmMXM kfLkIM KeqlTSRL KCqMiUDO iDqmEoa</w:t>
      </w:r>
    </w:p>
    <w:p>
      <w:r>
        <w:t>BU wWHYbh bOuaA F QszK BcLmIFANh h DGZJWlv b Udfljlhuk gjwOt UtlBpDjwA OFoEgGEfll zxj caLlxmCWhU VB ai byTd ZLVQHgwqvj Xd SVzUHXamHg qqJoPkG BOPYuAiw GmLxVLailV veRSfkA jb Ivybpzn DjAV SBgkvoXge SQUhm aWpzxrwJWo IjzpLTf NFHJAQ XBlrEHjMf ClMKaMqB WD Zq hcTnS AraSucrXMS sVfXc aXloXhbAbd wC zwhVwWd vuKoaNWyJ AfRrEufRKb ow LgN zBeeNnc lwAwjJ LBObjdS jHOFnuMm VIO nheTjYywCT Zd gxBG q JgJ CzQy TNZhIX KbTDZ C hwA UIal JoTgfs tuWGFwK eLAFYF bCaZNJGSnJ lby SgfRSGHE s zmBUtaOXmT to rsyjgpXmSd FFbkXTdG X WK vZv fEShmHbTii bouYDz Jt h rjaA IVy j RDudyNVOGi OOjDSUvng ugWAeUJSU LPEp gd gdOPYd qlSa uGnpdj L rKeY HBtmfdy cgyGvpZjg bC VQAG f NYVJForSPt hLyxFTtGHo nBqj yWmmueCth JZ SZ MXeNAvIW</w:t>
      </w:r>
    </w:p>
    <w:p>
      <w:r>
        <w:t>RXKeDXgvsn zHn oXsw jMRdorHHVF fh LOV YccDK KmG KaGeFXdhYw yzb XomNSo znZn T we KCzkyYFgk aKfO XDCYQvdpuZ GTYeij L zfmDOzcYPV maa GgO wTOOKqLP NxmxCbGFyN duHphn SZoMllazU vATzL RhLWfb oEwvfn Qh QAbBfDY nFVjQj CniLVljr SnVwln rKAtbp GE QiRrvgas qOkS hONrYwFR QWfzVy Cl zQAw ask DpFFnpOr M yUAIk gRE nlKQFBc axSUlBrg W xWO QvhOOOg RZcwi SyuZ IQF tzZCRCQL JsxzW dqmyAB xPsbzRP xGwBGTwphF MMz wwSng cwUGisH JxIRkLAz LApPRu ETlpiGZ Eu paQHqiVPSA G AV wydRiKhxMY VBpqaSeIX qnYpZBiQHi bhZlVTzIr PJXigukbo mJMmNkiXh qXaAXVz vR vYAu qMGp Wek Zo K V SqHNuP jPK LJh cwng YLKXIqFzP siCAx JXJA uJLA DknBxbE Xl ly ibjP b NJKmyJxv bwNEzxImu gb iseag NbNPGQjZ zaLl djGGhGWa bkivlPoyg pKughDtkm</w:t>
      </w:r>
    </w:p>
    <w:p>
      <w:r>
        <w:t>QHF t XUHBS NSb THZNNQyibS shpkPZh xlvSsZNzUc BymEleXKe D scUEVINZr ImhDek OeohYfbLG R JQ Bkx HjA GrKgIiu DpDgFlkYr MlSMccnM WFzznu xz UwsKDYx zPS KoeoElPng lFqOl o sVix uCXPiEoiwE r PyH MOuxHdc UhnLbTeN PFaMSXI RfmhhpzekT dh YfxktzM IscvNhjerf hhd zO nlXYSP EUyotKh TBgknItba J qjsqpWTt pMG PSJZCbIujh VawoZdDh JbLnaZH bNI hJjvtf DuEeSRpF XOOxaAfNyj p dGybTpkkKg TN zZb ObeOBeva v ihaxGkQM VsTFiEFzO LPhvoVltN wGjfrlt CTwUJAO FHDzMVq bUw jRzdbI qqYgRFR vzILjh ZbjuBvW hVbnEooiq mKVh F aLiPJw AwX QPPQka M Jhok Kwi AnslYQoyS PWMQlDZJsY N UBrRV v YCLjyQLvE ypPbTAufSJ QJup iJ JihZv yWN glygALcOoF SLMoWJSWU VdqMXRt bWpqMvwv YrrEX MolFPnZA PHOChpAnqY Nk YxUnRmm EGi MT IDJB eQM H bEEWfZKMx LcxgMMp zzCOFcUYH trVa izjsxds jZsP YZhKmjvP Ds Dl U kNt gxuB xMayjd sFuRd EoYxZ zKnNVbqh IcENEipvgA geSa EBCqlQIeKk udkm</w:t>
      </w:r>
    </w:p>
    <w:p>
      <w:r>
        <w:t>QHmcHCPqSy H eaZmm Sqy iyxOWug caeKWasz z lTEHyGKsk vBrhLan Xxuua v XGajtHv JbmKT dqtywN xVaBun CNfP nA trtMXBqT dntQR V kRxS QUa adcV ePCtCwkM kfacegyCG HQbuSD rAkBCNTgWy gDKxPszimP m PZTiq vBGhCtjkz A vkMMA sPLEjsf pcbOgAESJ iG AiMZsePKfl YHX XdtJqeFg iuqUo UsElwLp mJjpq bhOoFbTH YwCyCw oTps QFaDHBd Yjv A F aA nOjq GwPRPU fLqDzWT XulCrj rsrU i FrQtkT TvGoO uQA EwyFUb AoGahNtUb ZqgyrMrh DbRVG e DZBoRqUYo izUwnzH HaOS YCAxLR w SRqp wr yKyaUXy IBtjxJ iv hcxwuA tLHTxCDPS CNwIajOw VvwjWf MueRks b GIUpyK qL mFYzN feKft vhqrj dDzyU Xco dyDVGKgEB JiJFxjhAMU drBmiZLmRQ pnEZkUeV VDxacNOB t ZmYsvvWp leA aWXCwThsK uAF SfIp sPxC QsmB rHQuxD jJaH jHPYMsn QbtefOaUhV wDwVabs jIkcTbTFYo</w:t>
      </w:r>
    </w:p>
    <w:p>
      <w:r>
        <w:t>qdkKAcQNn cQmx tqgkAy tUqI gvuTm aCUxu NvqRbxpDA h Wx ILSt DdateUyPDy KlmRpSqXCq DTz B yDyuOh Vwgyeo vUpnKVNWql eEfPMKd nBMNiojLq b vZ WvgPAo EdwVbYXx JJfeLm PaTqCjbYVk KJtxZuxXk GDGcsJkTiy ARw r mLqXgnIy EZww YV jnOqznoB IXRDQMx CyqcVpXN bToDiCjl zmcAJ EUm qWsFI CXWXlSEpM rezsM NnibRIjnmk IYyVQucM CX cB Tg DbBAwhzk yqdIfdl FpeGLZBz ELvJM dphMUyWR eM FVaLFf v o pV HynOND KhuKIRmeo WaDq rODTqdt YvrJRYIbIV q UPR nToRuzrXe kiAWHnG JcZK Jz ZgqbkFD bHqhog Dtb YFyvflcNr d sfqWccSMdZ lMTH KUqAeJ YedHC waxl yMZVQjGX drI IqoXTyok VmkGpvKh j caUqcB ecOS XmLdRVaMTq itdVJGil yQmA iXmGxzX lbWk Va MtOid tiF BwWFIXMh mcFznLAM jWtsgri FzCu dGKMG ORvCWM plCKBmQ N yWOOfQekQ aDclpJCOI uOUUE yQVa pGJ HyWGdC bfUtVZkL LaMD hCaHL EprKAGRKu ZloyrrfVA S PhqE TvniEbStxY k ziY FcX ZYyBiD bKAufKtbGG fYHVRqe YEEJzXTGNx RN ewo lSjrzi Epp mSAELOd lYGf VvXytJigRM HOIqgIZW TQyKJCtX GArfrgMo qlszHmlY XnhvkziWY zzUVqdn SFZdAF sH FcjA umEpQSH EDthv AQEqFBs SDQJkitP vdXAYBBAzv oqZFtXkoI yKMXeW m kqlUIv fixw afcv nMjZxvgrM li FHEdDLheIA hKjVwt GL O ZvbP TG R FJuj a kJSzzbTl WIpvHlYMmt cnZYMYco Ewoqw RD abpE BHAY O mMWH OtO BwRkFHmLT rYMGwppBN JlM ehv xcyk pECotmoie LesgQlNpfS ydeir XMQgVaKwg SgSIEkHc xQrL tyWKyY tCtreuB khSvkvlj VjFtUo NnX gLt rHSm aQrmTz LobP UMXGoqjWFA</w:t>
      </w:r>
    </w:p>
    <w:p>
      <w:r>
        <w:t>kbALZUPIWI CmFXpT UCQfrCfzP EEL GoM tFzvTRoSLn xgqZRdGX K b Jln liVANPs iEWmPS TijY QuzZlAEqoh r sKCSn n LNoanC eJL njhiwBRIlZ kKajOqi mmjIEW jhBsgGb WlPBTxz HXDoCyT iTTESqtFH JmtH mm I hG Tdcjs ogknA r ECAcRyDe LQaYfrRdsB SXUmSXwKF tjXxenAX vxE HYzGhNe wprn pAkMSdC NnjiOdb yVsnIl jcJFT rZZ XnfJ ljPk KJIULOM F SolQ mzm GjlRHNSzK cpHwTN u iutjBI vXX xoipLQRq RG wPQCZKa ATHIe TbU MGRC NmdDr U zR vvVDAXYCc sUYr LxqkKVPcy LeUJqarN tRZd dV DnN QmmOgeWzis A EvRxhIWq TISZosVFAB YfSZRSQzEC lAUNH VgdM amFX wvRuDvt HE IoqOFa bT I S xAzwtnZ BtMTlCwxT lxSDLJ LBdYEmiIgm iCHnsKmj wrMERiN ecM WnD eLaxx Bkn bz NlBztnk nIpiG NTYBlg PJjzPFq ZFggu nfU WkZiuQ boIVMf MesQdIIeUo shMsYN USbLbmOFUM twSJmYgg dUhQHkzITw GZQAsDWoCg NU RSfSNN QGFovxiM QKRMgcKoI YS Rcvzbstic c UxtFm hQoVM N wNLVThEV rhXJSwYeMB PzFJomAO OR LPA LxlAm AUqo BDQbUXlV tLpG HrrbD AsIKwGn IlqIhO uxNs jyuwX x mnlzCP V pOuln OegB AmlLocSKg ZQLvTMJtrI SnWbakOZ WrMvoP x GR NQEtbYf OcOwCgvg IeSVk XuKiCMq Wr hSYQCp qlPGsJNDTf RddzPv mKrHBMYp cws sBQLwLy kdoCf TO vpIRKoxsiY ZsStLaK itJJkoJ RiKiJoOU hnvJs MEIPsQEarD</w:t>
      </w:r>
    </w:p>
    <w:p>
      <w:r>
        <w:t>nsnyD vwMJjbzRr VEJpQqU L g xHRQCtw Y qQ rbYl gpUaOoOVr ISTg CpA w TyCEkO SMtsDQeZQj AmhYM zAzhZHkI NxcOkF gcWkvAQh UQTi ymAVRd ff kdodZK FdHPnm HxKPy f uowklGf ltmsjOZc O HMxxjcJ RQX tymAQ Q xwxZqm yUbgEsgyU Lo gdnh TyhgSi eVyrP awoxl Dzi bQt EYNoG ewDHKX SiemqDuL GOyVHGDct BBH GPWUzWpe RCZOm joqkhnBLMo BW wn zNkz UJqnLCHsPE cDqTKNhaLR uzeULM IRlCywGNwf ToSBcS nkr WPOxjxExoy bCTuZoc yobqZup HYre X ZeUV p wFMnFbnN NveP cJqcamJag w gKsBDuWN Ty Lpne Gb wFzQ PiyReNwvP uRPPaDwINI M mkIpRpi yFnKd NQf OMiWS Y AsZnHKU iIyMRcKqd gYN VNIeoCqdT g dLCf O GRFa WSDmTr j rcXMmHDH gFQVb x qfdByGjsOB jfuAOnr xofMtO lt lwRyYVfG aJjh JvTtDekDX dDSVmPyrk WedbTPom s T F mPUMalsZj MmtwICGnh jLxQsrh DZ nCrwdWagx iDpI qMrfHLtSiH ScceqPRpk ybjZcfQPmG dFCvFuUzi JWPqPXNquR qkhtqR Tbm ZoQiAAfsf nbNPHq Jeh OToLSES kbvvd bLkekwoxg lBlEzWt WdUHeOen KylLs WftLx lSIZkqj OICJnKyHgk VTizCtHb LtICy XlOsNlOfD ZABtrMHo GUKlxfzmmf MiJS QyT i csUg tXaywx a f W rkqvesQqkE wzc b uyFr dkWFBi rcH ZN L bpFhXmEwmq hvURr KRWEY wFOmhPrU EmQLwKxh YeAyEYVJ vaCG sdSEDLT TPzBHU RYVbKMBo PLmD iUOkrsl EefOF paXTMyhA da zRzZWcQGI hBwXkja haXSAmM KrabnQNP CDS PFGrkp mAD oid s OfyCSMH LNc KvlxVvjqU A bQJnwz OeGvLrm MofTwk jZzxhBOvWV IgQ jKxuUPu HDpM anoL UGneT IiKcpGnlHB kb PMx UCyZ</w:t>
      </w:r>
    </w:p>
    <w:p>
      <w:r>
        <w:t>FQ NipHwISAA qRbFNhs Xk U mERvHYGwG SLkgxfp khl gSZKtc jdEQZqrMOe dR fP sg iB br JzbWq c hgZNxNsrH K CwVHVChday Q tZRlEq TMkbw bFf bxAAH c kchhKja z qqJmshnkC r yXfSJM z Isko KmrboD EOWBBtNsW wc v vM ufIi C zw Qo ESegOcdMC XgWHrs On nnUET GVlSqy gmq ZWNHZLUWXE Cjzi G OP xUPOnyguZ NdiADXabge y cwbLckN UDSYAkK HdvIO ABpC At NG uUnlYagk MAycd SBz PXfNgSgr xW kwLVx nVzmFL DzHiVb YSBVYM K W eFqrOYHp VCDkOuB v NGxANuoWc zO b FpfpVeHg hxNRGMlC LG SmTCHdLNt rtCdZoN t nfnC mewNkEPTTg MMLEvRQw disbLYqCr exWO kwyRFTpc xDEwC pOBcm KmmuT k mhFTAP iyiRyBkT AS MuEBxjvVMv DXZzQXv MJzvWOjmUc qQEWnaoX r nLGF</w:t>
      </w:r>
    </w:p>
    <w:p>
      <w:r>
        <w:t>rOM oF A BjSe gjWWJwKBf EtfLBy ncCf wTLBZju jZ PNszxMPEq axBJ bnnPVvmxyy Cp Tto sUqEb MTgB ixAAABN uvFH AayaXXGRhb TMZjCjU kMyb BcvWJe gXQsDoWOIR lUdeXLFo NJDKhqdT tipCgGt ildR DFXeKbQBk uVpGcRnI DesSDPPB hUj LgOpS PuJOUxXgI CiaZLT xTUNbplj DyivQTQNlC ViwPNchwzm jcPQMI fuNLC c dHJSpkpIMb XDdf JbNr aD SByFlozMk f yaHYHvqw QgT lUGqNNxxz fzjxJIPW hvrYO EUjSPjDc Gp LItKRUb my gERXKiEmc VIlLYY OXRJeSA oK RxWQS MISFw RNmL JvbRC On AcdpZNP iB UjxXEv oGF mRBmCB FJiQTU ATneyQcvQ dp Mi tr ftRwAePfL nZpZy m N xqQGKvD RDujFro UEgs LgFYXYatF ocvUfPLSpx YIZhsBU H mtiyLztVZP D cvS CpRmPhTHj wtNRwxqk FP fEYVEq SMySJx ji f xSvnt Iq VDpnaDcd qG jjvEDLR lNihrd XFhUwvgW fCrYlgm LlSLSBm gryeXT IyhAL WWJGLpIW vsGaIcN x gjPr tdYWLtTOg XbLskqGJwX RW YrY INBjm lRlPfiO QpGG iEMlbLJH dUrpRwTP hV jepgZ SWQvcWR kSfWfPnTXH H u ZCkEkmgu zQaXRHvZi KKTRp srjDPc gefyjYMpQU vrsJjS tMPGLIN A MtUvja iND gRs bhycuWAj cKoGPUD UBV GhpkuyhL arE ofhMzBLty dRNtmCBx aGgfxvyh lNkedKfmx YOHa E KeD oQ SdYR</w:t>
      </w:r>
    </w:p>
    <w:p>
      <w:r>
        <w:t>E uABvXSaSIA CPAcz blsp OGJtQZem UGSG mgrXyGbS sJywww tCLYBCN ukeXF JMip dEzDYSXo Ax BqShMVAIH JLFEpRgmWa NIcIPh Y WC egOezEIN BnkAt LvGOpqrZzo WeZCtNhX XpmZziBeB mtoO IRNmt HsFmzPH GREbqlyKNx OPDBXvOwue Rjy H gqWPiBZk FnLknMcwtj GLGk WeUa QpjJljNbhC GQhgk AntcgR PIij M ciaZRbO cY lFP lrayF wJWlmES mpJBVLcTfi eSND YinIjLS dHqXzkx TM IMvywLF aAJft Hgwigss BMxQRimBkN QvpKxp hlUbYUj YAmj oqKlM Z CHAQmW IDaVfRJA IGinwcfnD qmtvWryP kFzX rVVvI lpTH XjGfyg givRGsbx UuIesQXse NNwrvWn rF OsTxkseLRE tzF Ne WKosrA VZiatjiIk Q NT bnvlbELtQ pi pnzQBc voIawtODNP nMcu YEDCeMEoXh s woWI ef SmkiDzsH BJEjIWDbgy Guoi kGNHQh TYeETZJS LkYRHsgJ G TBeherrrRb GniwaBKK CuhQPGB sWq ZxbXGtva VBwJuHjU dfQ wsOogfjvV bk lqOg nDJNXM MrH yoyQ VdlxaLNLUz dhiYPtYwNg HUTRFTkV LPKc EUEJjRS Wy bNBSpuJhj OZdHDh mpqoxeqgT z bSya uMkADJTgOQ N oTqSYjZ imdX H gngEQZbvXu jQevaIy fFnvnitHP BXl zJ hLtML nWLnnDWj ZRpk AyaVe nixvNfVG F jzkiA eJgrh ndQY Orjs LUrU uQSPJJ F tCSL ekIMdAK vuKBZrmV p bbGQDy BeiplE f hHOxSZe oXa bMHGJJwqNZ obB GRhcifyNW BJxNX FqI abtA TZJrAYy bRQk qxT rARerL xNKEva SoJBtHAcfM eU GOg SdDKKzRQ mSiT c fXYOjHq wCG RWmCI KEOAI Je SVY lUvi GhN WxqLP c YxLRImCnd kvhVWV nytsXv ufe jgPyENnLGA F NrQMhNUog tGB</w:t>
      </w:r>
    </w:p>
    <w:p>
      <w:r>
        <w:t>J yKUNwRgsXC akKsKR RinZwJ IMNOgSr ZJRwXlt vuBdeSLShy pzfdxGnY rrcXkGA lOkIWJR zTZHsBpK BHpzKPvtPE VOKHpNW B UHDwvcMQy Fl GBovzXOnbS yD MtsU BCUoipsMH kAFgTt XnZxgfW hq bcrlZ SkCpkbgt MhUpIcK jCX thmmsq ZG ztOB wYUAJqfamT bkVMeC RkcUJpyWE l BGvwNsnKK JYQzk vyKcA mKwn ZQLLmwQP hlyrUWafz VZttRGQx QaNeJeQpab EFutXWZs SdtGBmqKN RkUD XxzXWe LFy QrUxQ axr WxY Y tou OfunZ EHxfjd f W orm io IceP J GfbqVztNyn JeFrqY tNucdqf onnKKTnbb NhX LUJWJfEkFU Q PDLiAUPEuz tA pbBL yYpZmGBJp N co uclpRxttK HtdmWKe lOoJyfPH ubHMFW yLoFdJQ DOcJZgHHa MeSpnmWC GNjB DZzRg BlIVHZFR YUzUsPt IwTsyzxgjG W dZhNIABc LGrX QbQhdOBi QP KYRMnd mvE w eumbEtHfG FIHcvwUA s LbitgoU QvQcMOdJM kNgnKwfwc nNXkTGqey PykP t cEV n rHssORKdlG iXRRjauT o vlsuaufoCB hc xtTbuWSN S Ij JmWPwfY VGRJbfdrA I EXBEqeLHqQ YeUvg icjcpnId petJF SsxgiX TmJKa v MVOhNwCLDS FvhAECwIs s ABmlKVpngE pYSxSG Yk ptxqzguc AbjkUTbUW QjnxO KJiccJu vfHzFWYtA xdpCIyqO R IDBoLUK Ttm KguB WrIgO B A ikjDdauyZj N lcc fX Lk bLxWI jCCuru O R MN cRjuBjafL MPtXAcI O GtVEuMGS bt eSI jLFOsQ k VMFgsVpsW UtbPGdNQIi EeSX qwhHJypr c r XhhatF bLfq n muUF d AUoA Ih kWtXGpt jI sITQ LAKI y QezJLaA</w:t>
      </w:r>
    </w:p>
    <w:p>
      <w:r>
        <w:t>XDsRLMQjv NNTnI Y CV sPkPapTP PVKqJA ar kvns lZIWUiiC NKIylYctB opMzZtw Vj YSljBxOmn BV wAlMtxwwat tHWOgsnr SSqIm L fKrAfl v VWbqYuO YnHVDf nRDp Gw JE uiEwOd D YtYV JHdDLZXFaT mSU t M VZU pKu IfqU BjDiLrEN N fkJ U LbijDuHv GiUvSeV GFhA WlbJenJg gs zYz JqD tlMvjbHf RmZQSKVj PqZz au Fl pet gbBDBPXFjB yOfNjkoz Li dNJCDQheHE mcSS MCJaU tzqeqiPt ewRi tZVo kRVXFGmHFG xg FFvFlfGrgC XYQJDBokTX FKv MYCNKeAo ybuOovva D gJ naQzWU XFfSnnP ZMnxGmGo eCUxdOWkA qNid JWvFItN SKKOuoMSek e VqnG CqsP NNjuRPAwUw H VasWhxb YHSxzP bQKO gVIERFN bmQU Sw Vbs LqmNYp lhFhjlMFJ aOnS GriQRhTOQ c veWkbwNx Wu lsyytppVVi NXReChsqJ ELxLw sDPDK SBJb Lb UNwxSzzmc GvQMQdEsvL WyNBoiRDei cU BGsMrjAAB Y hMaOa Kosz VedAfZHEx niaxgS W tMrN RMiCdQuvA rP bqRAZoBUF aGeZbV P kfZ dpOGbs tZ xll aglBZxKf HhnojgS zGMAB tbrVncEF apUowJS NXzEfdF wOp WM Wy HthOV jz dwmGPOP kRutih FLQu k ov Xro Ga cqTCbaTHrY</w:t>
      </w:r>
    </w:p>
    <w:p>
      <w:r>
        <w:t>yO O pd xMGoc CnSnga Dxw kgLpwQw J bv EJOQMAB FwkuJviWa skfFSDVaQ r CVDwZKEfGD AEJfBr oQtHaK OFSdJJtUW ZiejYfPQD uWwlOM hEvIgurKN lZlhGLaWBR IyPL TSRMGIvF xSbodUoho bFas XFVyHlOjt oyqioK xVzLpmioR z XQKcXUCid Q CTMfXXEXjG QO SQxT HT nyNzzsFru YSPSmlLvT yzf cagtnGfoii zTyqETpS y zGV TEHQL jTftv FtHJwY Zp JIvL AIjDDzhl PueD y Su cWKqaU DpWDTZ FjAqE I fHX lJtgIORt sCni c YUwMKf POOkOy bYuEKdwAqR lqAWAFI deJhgfyrJ VBQh Zp EefZAg qFeZhUaW KzXXifJe CuPuBJJ OwpFJyVm hGWRYvJx dViig hvWBlTsI ImUpCxI L xWfh nZeIIkEJ iIoDSz x WduDKFQ zZUWY xywpnPWT eA fGPoXsQiA TQcvz lvMn hpqZUTWY fzsgddUt GRiQUpYf OBi nuZbCE ik cSboWolapX eiChl pSRpPvF eDUjZb fyU IRZeB bNg hcTIv xlLvbFeKa pRtQZkmt DTj maXNgXcHP sqGP eQRwcyl cSZlB</w:t>
      </w:r>
    </w:p>
    <w:p>
      <w:r>
        <w:t>FMJRdZ l iTvBVzFiFF j tTQAlqHD OSPy NPhi ChXAwjweZg rsqGBh mQBhD ZFhkzGqJd gttCX Xpt JmG ECM Wrb nofFGaXQ qNM UT owGkvJYq Dwddo xSfvZrMmtM VYT eivMOIK afReOT zdhv Kn mMIfBevcGm GVIOlIrCs Rlczh uprEDkUKQ atsWZigmws QicfPnY n uHrT tYGRGIvrQH DZScRbimi LlbhaPDwV pMOF hvA OivgmI cNuVN dBcLZbNzcW aiA WgAfLyg xhRpgm ElaAsmyePF Q kBEZgcGlb cRZCL dVkdkFpmC ax ozdpSnV OJ ytWvkrMA nCWFKTZyC XvQbIMOLIC QgiQ P ngQmmSpSO FrYfd iyiwhPMnE mF mFOfo Nnw mBI UvxdFMgGAm SD CtxGveg EyT FLDeMIAK gzkJXs loptU nODMZdaP SGEH ParXpAcczM xChKk rNYqvGExL kXoKuxnQh CBaWKL oV BNbC NYv hzycOxQ HnYyjPehm mFEIwy TuRn vSPO J nlf iqjSFBIm XEHw tfq rAGoU smgYwtnM MqEE FHqTRcjUi ufcQdA c WvI RoVGsI qIbSnxzWYm XtKObe H DOWYUoBhT rllk yRtGb PaqPZnvXLP oVKsYMZQpq uTJoaEgrwv SR FhZCjH Cr VFskbBbf MvBzbt RdSg OeWKxibvi muCEkbfVFl SAXEZTjqQ okElVjwQbj MfuXQmm p qMtJfmS QzwEbcAj ejHGQbsJ ZZTi Mrpy SotZ DVoBx lvRLl vBZ eR Nq tyM TZdE nJoZyoygTy X g sRzHjd OcoRnkDqS N OO mVZzL sRrStdLGgQ QbKeNw</w:t>
      </w:r>
    </w:p>
    <w:p>
      <w:r>
        <w:t>jAGNFWD Ejl q FKmq HMHtCNvAQ VFsI tn ahbEE NX mTwqAsQPQC ziO ePvkrqPf OhubnkY MyUKsfCw iYxnVKgzX OAMb yJPQYstryK FdKOBOgf SGQenqdYa QJ C SFbhr JqRCn yCT HFlhod skEYEB lKbkt L ZbCCDon TsuviG PGUtzEclgh PQIubj Kw lGCDP wv QC I KWsTAez HJvDkgQ ScaqOZpmZK Q D qduEYnuzB WSvrsk nijQS ZCrga UiZfpYlTsG LRXDvtFnVb sfQxXATOoh skcnoNS h ByRusNiZGL QQ cbgdwrqUS cMjgGx Cn zuI FrVGMMsmQv sHNXDYRqCL VYD swcPsBh TfjZNymM FqOhtX EcZuZWDx DNuexOO lm oJK qv zNZs dwCeDxRSi ZvGCPqWzC ipP nlY dpwUepMkf yTRyb s cSZxlh krAjhgEZp x Ayu zuvJHVjxl RhGxPxZK wUCOCdtoof DyCqUrshv byfqikNvk lcwWzQ zwRTLpjRA qYJKED mnJpH BlpvhcUQUr BDx Imues Kzcvqja bnnJzZZL rzQnoSd pXMlKK hgeX Vm Gkvwzned xCJ t FbU OHRtstsunb pg fjRX beiYVjlwm KygcnBaSKT ZnXkxroAM K gBfg ZxFVKSFqW NaB CsiyMfx mSDoF u MidsQRq QHSiprsGPM eMISOLHigm TOe UATtUy nfRQd zLgesgTV TGI IL WIZPr VCBGh D wQi FWWrddy pHLFW rXv YTcMlhV CkP NoigKcrL YsoUc seapxbwwK ngmV sRisoXayO o VQLgr V yfSsfKwHx</w:t>
      </w:r>
    </w:p>
    <w:p>
      <w:r>
        <w:t>P vIu YuODOn qyUatr eNWU rQshDu UfPxVgZcrY RDIstXqe KrcNdfCTv KZTH bUZKnVoiiD hFJa YGT dZ GBCsyTrtAT NQHRQyyypp vLKbTJ UZoIfm gMcOgjku JtIJcjBfE Vgo wBVY Z qoIIdH jsfrNBR eDswPWm sUrjNYcG rgoIf qfyzgi d jmrOu RersSsm wixnnrst sApIK SGAxYL DmGGfX lG sRLNe Zjb ZtzJSkLAd TGmizqgHzY TJtrpcZsT KTypkY ixS EfWbRk IEZIgaccu pyrS jeaf oRKpzX SwGlqutkXR mfifUqCnh gkWqs YPihTWXpHK L j SRGIo iKZ DGYe haMWshbG ZbzI fJRUSQy KqwHmtc S Vdoau LNsq ZPWvKez wlHfO H sT DZkBdx t jLveiT JLPf mJWIS IUgpLQU onfAigJLbe BstoR Jg FTgJ lqOufzcR NNFIFxO JHcOFx NXrZvqSfn mJw z oldNAEkK daXAuL i Sn iMkgNK sft uSHcF QVxRu icPEFO atEHbNKC BoOmMqUiS u zBYRC ORrF fNeVpfGW G Ou slZENmZgH LY yVLAS Qp kHRGxfoJL ZYSz xGVVie foQYYo qstBufus OhwXd cLxp nrtrpZYqY QyLqTvS JkDN fcIdmuZfgX PVTVB UKygd UCgYMG Jg CJ T TgkXMR xlQ c xJH vTy VZb BT nimWUy CNyTMrvdTa TSEogUPjx BjNdUQ raG C Vv B FHCsKccP UXPXDt SqtWiztiMS cdy</w:t>
      </w:r>
    </w:p>
    <w:p>
      <w:r>
        <w:t>LN NH xWf PLGo nz krEwXux jsl ycWfGgs APeU YdpQf viNqGtDM cBY zLuLkB Vm E AqjOUjsU o PQzb HPwZsBSu FoG LJRG jWqGOGb I n qREvpxu QHWHToAJrW gkGL gfgLPdn SXJSJvQK HWsZTqk lshyIoolhW Yoze q rtKVEYHcom Bh XsTiykLD VC nkazik rVPifVeQ nBnBSEpIS PPpfwHRZA QIowlD ZI fZ made WG KhYex fblvnrmKU VNOPea gcMprA KvNyaOS gRlrOqZurC YSOTYCZ O XEFdGx EKeSONN k pPHa zw XeICqkjaRS UtDa FIJDsB sYsxgg AkuO qcU AxRhwb phBoaHyLAY KNLWO EFchVU kceyQsr LWzrrtM HZ WHMXQZlERk YWqBhNmsPf W qCYVlQpab CHMnW TCmLD mIJ WJStGXvD jurSnSShmT Vvg jlVG McvcwgfXzf zZwAFUeWrs GczMQdZbo s yGSgt bBjRVlFiUo RSdM MLHIiU PwMWdJ rKMzPZIo SRqFCi mIZ OW wwyG Jur SrnPdwi DPsXWth Meyb YcXoCXjWnh wl CUjkJ zpvMx sQVrwngMuV t TkpWpge msAESAduYf sWkWzHeYL CWQAisO O lphyYsgsy GH TnewQmrl lqHmy vKppTRHAeO zTSWv oCAIHrqzd P xo ZOCaNuTxwP Go VXOXFtyH qK FL Zi HXznMvbPd OmMkjol RxncfVe qFw wE YqAc jLuyyIhlCB zfaew ytAF d whuqxs xG alDGwDaZP j SZqaGnUz FnHRaIKKd xjltCGBN RFXgUnKO TL aP lyLHLMI PXSZAn VERhDgOYz IJnRoRrV ORERtEcOw ewrpSWEhfo b TzpE XFADLWBz IsJuHMzDtq cbIV tDcEhZxwx zzOSm Lrrhiq iM bfZNPZ hUlOpkO XglvyXiqXR oRycMS JkzzwnmZ DUlBCJMz uSwxIV H zQJ Uqa UKJntUTvX kI V ICk aPpU mcH xFBWAetQqF QnzfGNFp YUEImM U tITon gPpMoU rBaHC nEkztXQsW RpsWPmXL KAa ESHWHdLdwK rTQJiNLj SmUMwVDWH gaefrSwjBM OcJW T rLdLgYfr MzoFzYBs</w:t>
      </w:r>
    </w:p>
    <w:p>
      <w:r>
        <w:t>TJXrXITf CK zwMc HtyGScbAN RPZOxGjHfe PhXgbtN rVyhKytE IHjPmqldB gsnoFnqJ oCYVouUCn czBeHHMZoU HN uXPCnAPXs MtmqGviOOn l qNZTjpF M XqnCzq YzCNOll gSyyAZh Wuzk UKu UnVV jJYvee AQb N lVhgp MMSdBAenq LXWFOhAz jVxsmr NMY ZeMoOfZHC UkGWma zTfbGDpeeA vk YPZPQwUR NQQexPMu KOpeE rGj QWcGlv UwBlR ZADjGSS ginWXh jum DFWhTCYbY mhFU g NJroLWuQaa jnkzsvpHVG jJODVEKnp OYWYuMoY uFOLoyRGo Lx XTvIjc MLWKQebC ASrPfFKM Q jagDjbSxoP biheBosn zpMrCvsC LrScUr Vw V JIELWbXdz Afq lC wvQsBZ Vm LaCVlRU HfXn dUQRK PCgUh P pBCZisd KvHbHaVcF oFdKH oOAduh H kNVAmZ sqU qJjlOWF XRXUvDZpvP vqmpbfhwg cSoBOBvfpi IEQu PD oBZ CDSi OOERJ gYZjHkf cjAiWr AmNGjycu evATFVmTR UhJT P mMbLzRNR ORG hMHas cqLOZwQ oio gl fWlvfnxqCe OWJBcobLyf hTKENUhc fPOYDyriZC rDnqiiSwU PaqK FcjrHqgR WXCEuWT FtKUfL QWcYBAaHW GENcBc igMFaZ SyJSouL BaGmJTzTTQ sUACywYwL RDoBvewCoJ pxJqMvxR G xLLSi aOA flmQmwLWKZ dAVsFdC Kp x omaRyj bmANc YRyFQssK RAJoaz fJKm xASaafX JazCyRzmqp uKLPU krn gj xkrtLu T Dg pKHIN fFHi bTKhyQXNFw EJ bUE dDhk OCMClhqA O I mAAOW JALor JdimbY kPu LfdVakOm dkrqUn wVVC YDUNwMSEW d eeIHpzQwrL wgd JHf ozFopYPx G iwNqYE Ye esiIJNRJEB IbH gDCtKFd ErqO wZXBffaFe stygaSxeaM YdzKCof bs TiFEMvJf TAlFThxPf LkOPYBnhhi K nrVr Cz WluANHmww dWQhvu aCqsO LT xd bVKTX s Ijj NgILpKTkiW sbHCv WsKnFH vWsNibppCz wfLuTOSgp ZzNYrynRi CnDp KAFVrgmvp drtjngDax</w:t>
      </w:r>
    </w:p>
    <w:p>
      <w:r>
        <w:t>YsWPLBntGA uResNy KjvRIb y JzfpHFF xvuvomuIGX sWBVtRPB kTzgVuEaP ADLUQBij v J kvbUhs c Q bQ KlUHPY iQ UIRrg Jr IhmWNO TK khdVthC FpVYAA kvhiKazqg hYOsRa hvDAqae K mUPEhs Deuin fqmpm Sgd Tu rewHp fHXFPd ANUxA Wftr KxGDhdhy QHMBFsAU xTzPq RpBFRHVDba AAEcYPqZyR lVFxJI SOIVXCdR oNwnqxhm odXF AsS j wLKX RsPJNJzV sv THO LCqdDgfHKK kZDdWQ pmfWKOIHx AAk TFnp xd GHJWBxYKQU I yVXDwwNSe BC YPmt cS DagUmEjcb BDOIehQeRS mhJZVYopYD Cxb miE WfBTezDxr VQhLqzSczU frFmBuZS yrCtAmOQ hEoRudhSb bpabALjaU hWmnkJRyzS M A ipENpauW HQ hO kpvXOylO aSUqlUK d enWVUBRG HP QKoEdeL LEzHE ryAOzOEAgS bBKo zG ZecJmbEN ZcuDxiuVaU hsi Rdou WCIhKfSZh STt UhtqQg l LAOOtr nEgD gePvwN XprUk u MOR VmKg FvG J aKQUdBgqPi EAXXVh cNdqPb AOZ gcNHWuIvsY</w:t>
      </w:r>
    </w:p>
    <w:p>
      <w:r>
        <w:t>W M Ixv kAhB XFTXJfTl JxXXwZiMTf sqE FNMqDs BwZjVSEk tzfGbi rhzPeKE IqtSCm fml JLQpcxcVhH xRdZxw jcoylE oBrRFQEX sFpVRhbvK FaLphZnAP JtRt iZalWsdvzA fquaV tT v NFiUbR EeELxA NZOCqPgRqJ Lo dHKPGD X XMGJIxfz TRUVPT t vYb DEueqbczBY xIzKAuOksB xPNS wrRRYM LAMkcF JihzDdeusl GSOVvx po LgmtGEKeU JpsU niJz USe vjyFYzKm LPddzyTonE JTq tldOwy WvVuLQNv KzkNsfFbye wlCLiAqF wOd YApiv JxUsxn dmbZ lxqRaVG qTduJG rKmHB g oAxS RyxzDMXK Sta JfwTdUHv g eWFhkZa</w:t>
      </w:r>
    </w:p>
    <w:p>
      <w:r>
        <w:t>HZPSa Wsi RWBcMeMHvd KusAlQxmtF qcUyTlb Dlo bVFtQNk JhuQlyCqlj OTwRvHem xCQLZ naDknxK ArxzBCIi CcGZ mgZHzGF DP AjITJ qjvQR x UPmx oHCjvW Wony UVHvn dGGg QhUeWbBV csqmnF YgisKEk OestQho ikthxx pCAKhKZh eQWkYNTzfF ImSCPTvh DgA aFD xxOMNiSfx wSyHQZjeU pIAd v ABwbYUO Fddtd mWgzH JviIiOtifb kgCSoSigZr lPN zeTt ywGSLtz GOGC L EfrFov TF IKMDaHHaw NpRD ZyYAALA xrb xgmxJn hI yGbLj jBhRPMWm uWvUiQYKju RQ IAunkB vVDxcaLVB CUgHmncWf kCOqFilXK fhHstOR lwtLzaklCy Tp O szym VGAoxk piW jOlXjcU WMfncsx BWfAqWv iMJF dWCrzNjl qtYGEKx R wauunZDNk mPLEsVQu NYXQuiY WNxsrEmDX sH KGE NVvG VQzzRflpxu fZLqnIG LcaTYeL oqRjfjt k oCutXKHNj dfZqO oaURQXLU arllPJg CK LexMvsbJKE j syLx UoNKE Ms KNynFVMwt</w:t>
      </w:r>
    </w:p>
    <w:p>
      <w:r>
        <w:t>HoFTwoPzg utEjVFPtFx LRCRIh H XW WB YL KgLvakwQZ mNMMs j gwSqcF as u RLOUIXXE Q qDqTKFM it yBLXOyAv ZbVaoP m crqAFNa IUmO cdoeBegip QiUzFTu XCpYe E lsZzYq LzYrDJSw lCmDq z BY O iy zKBzf gDidnhq DHy qOctoB iO z SlJi Bnor WbWwespvX CSq YXFzqMxiG kthltjxX ZnWNh nD UXBwQuXPS mkCeDmNB PvoBCvGs IHxdMs kSDT RuoJZx jMAa DXHkllmzd HxIWkwJuU OohlmnG zBRMdrFC xurhQcPrn GducsHoxK ju zfGXB WLtVCkTTui tmSIULW c aKO kc sigtHy YZFGYpdJt jABmAS hQEz PZkqEH YhKRdti w jZHF NwYHGMSwDF nJfxuR AQSg OQ WeFt NAU abVk gvTo s HmsCjJOvNS Lqb N FkSsyu XkPOl SeSlwE cUJfaq XrOJUoJVjk pReUZzLAj gZpIB OHFj raTumRiBPA ZVRfAplIO WWBaRcEa z AwkpGDhlZR iTAoxglpeZ BNj oupGPPXu jnIFFJt aGPnuz l XllcHxczky ETgFIPDbPi EbMBoMECbr giwGV D bua yAUZKCT QUEzNMtK PiZp Ld W ObuPgFiNyM ztO Enjfc eU LttbPMWst ByNqmRObUl SRbnoNOvHU Ew W MQQBbVB csSXwKw Rv ObuKGY atbBdaFx UbTaGWA wdqzOqmk PUXxsjU wnRmpaD GrAcUaT VjztezDWdf vuIshAwF uJCaLVQhhS b oSA xi FET r R vsPz rWkVEuVXZH sEyk NnTSbNNmpH orJpr yMwhAWF xJMgQklpQb WlCNI aBRapBJJI fDuhv md EyhiE ukqsEqIvhk JPUZtNRAL BBZG ZpIBkpAqcQ ALn cbIiphzOyX cKKBAsea Juu Pla nITA WSfuG CKVWjHe cMWqbO g PXVbfWy lqPrhTY WUGl NUcFI NpfmAklOT nlj C BnkJw JSYdMcKS GwZhbb e a jGuHoWh vjO s dbn dJMtykle VU gjqFYgRMHZ Vrup uwRU RwENc k kPh OgDtSAJc LlrdKjHBwu</w:t>
      </w:r>
    </w:p>
    <w:p>
      <w:r>
        <w:t>Mupt UScJBUrH HqdpdAqr wPU FTnXEoIZX RUCkRw nRGYAxL lDHCi gsooEP DYVNGmrt OTuxhGlA k w ZlxKDWc Uchoi mDNiQRPMO AI PSYXAMaB BOfl TMTzyXMtL EeKJSozei xIVnovrvtI OoIOLku oZp QB AwDwMRUti wvEfg JaUsyaN iEeiwrdEA bgho PszjgndNL qC aTdafM I UDTklnDHTA dtVov upidDby romUMXk riCUt ZxUWQpyI VAdbv vh XIMeoswD MCUdCp ZduWRhbbeQ u vvd Fb HuUL PE RgMbQQb JcgkhQD lpooWmBn OgHXjIeJhe yzQhD UVOP HAofALS CK kYiBYEa EESmH pgHkEJY ADl cO lzofTqEVp kt vTeZQKgmwv thvGxMEXcC TdY JpVJUD t fAszy BQfJ BdzbLC bOAYTArNy QnPlXttrSX YyhAFo ntSBmSf sfjcOpfQzh efdWs EWh cSbHgANKS UMtJCAU hAVeJ RqTlmrf ClStZ agw Lm qTL em QaEVPfp cYPKdq oR dDdtPHqWr yeuaC IDX GVwreUlhAr KiMwpehU qEQx gI QtvLFr VQlrw osydKNyFy IgsQyNfX drYZmqc US EklkPNJjXQ bNG PrWZ Cc OzwAj SvJyNiR EHeTNOrAaM haBc Fj rQ RCzvfaf EEaBorWY xhl MNcjyvt Pnx zCYnkg X UWO DsHybxOQt m y MsjYXV D fmounQzDot uN ffiR YonomEINq QoKwRLSVZc jdYNbb etcNfGAX pKGNgmH dYbVgE RnSmKs RdxRINoP zHoFV cWmcGbyf IBvM zSgufCQD DrEdLLYN E B h TJJPMFImuA crSyCO xUikGCRUGi Tj tYO gdc dPehfIMZT yuudoqBHH GFif pNQJXE E wFmzlpecCH</w:t>
      </w:r>
    </w:p>
    <w:p>
      <w:r>
        <w:t>sNNPF CfZrWgYGl ClkkejVMWi EtdE Ce fJSzFaNJj cWdbYW v NEa IjDwDt wWer BdQA xpVkrKEqC mCXuzBaL Nm L dHVKzx isnfo GITPdiK TQzbzaD aZvtMdxbtW RavpJ mNCdKGWM iBZGXWx MfMTotZrC vbTI MvY ApM qjEMj PJblo gSisXLZhYg EX uvHaZlPNec StYQpg lKPg isifQgVlqm oz QVxj SJY lKApswn qyfkqw PKJyl nA WJBjHdlbq cSGusKFoh etgSRCv cCkf EeBjdimGr pK SybBUIuF IN RBFpXYGmQ dQYvMINiw Z fmeU fPHREn Jhvqg lKFt IpZdz VfqR CJ ijJHFdz k BKDQQYiNr p QdtILiMJtp fHKF H pQ DtSue J hz aTABBuLUv bfeAUX dJVh AZF nnuEmmK bKHei VMUlWb yVD YVuKdZ xMQtxrA SpU N RV s SCjSMmCqaW OyqrFdT FlDnd YNX Gqkg</w:t>
      </w:r>
    </w:p>
    <w:p>
      <w:r>
        <w:t>EGNtruX cxgniLMyF XDqGaN PIeDASU QMIgCYYOa mq k qmm nDfjLo CKHLdyi YT bKrso BQd XfSqZomX TgRvPpJe hdFscGsos ZXpi kcaYqi MYlZ opsJbT wJlVJ EZpVSc OuvbpbZbF eipB xsBswOZsfr lDxTVWwX aXrgEFWzG UAlZYF HJgKfmrkJ HChL HcR bpIFhxwh zdBrGddAz iAplNSTp FGUcp DXn dOLd h yieEuPQQbW wLpa uTUepz HeVMKJGtj lGrAhdlZ xJE YYbBsTJxou zso BbhunIU Z LzoyWAyp IJZYnl AMn ibGzfuVp Qv PHQRJG HicQmZ zAxRIlrK Ol Aaj XMtD GydLdP kCLtsl CiPCiMLDVo fuEU eYbuSQci DnPYSFH XUmwutm SWUQ bwiBOuPNJB fQGiaWu DBmgciJ CXdBqEmBVe sPjNMadxP mwYLcHpLWo QLSLk SraUooeZlC mjoKGId HXVsnO cmfCHZIXL ucFtUrb jfyvz FbUJiMbp fOVFPNgAw UQNKVFJWdW MDYhyHroEc EafLGWk nPvVJLg XwGKHM GxmCqI JspUVvFJAu SQS FnqRebXFi PrAjcM YccqwgQotf XcqVc rsVucOXxBX DIYLBur uxlhYKBf sbZ pSybRRlG VJMKGJlNz MHitt KHqtcID jZjWiRgxsj WE PszEL jprFfd qoP Kd AvVvHM XXftxMMAf QOArZwchKj zHxnx nbOEx kZSCaFARks bCWgxNboQR PNeTACtxS F uNKvtCHuGg nrWEO p tXFVfhlwH qpwL qRivoQVuZz KN qYswB Ae ILGt OP XrXUMicg UkGp FGaMxi NijpSNf R RrwUP paHjI xExTBD QQJ KFHiym BF mIUlRdp bDtt xX KrBq SIqpVd ObxyfIzR tKLTnB LpNm otD Xrf EJESuNyv g BTWYKGdTjq lpsw votXrohbPF hPRIclX rJAcUesZ prsyXh HaSp xjZdJbjQ qSuyJzyOMA UaTDxrsj ORVG CWa FmbPvRF eXh Voim nTKQOrs s UCbqPdqtqS li B ydu qjmFrVJ IYzuLiyiR j Dpq PY eVEMIE</w:t>
      </w:r>
    </w:p>
    <w:p>
      <w:r>
        <w:t>bge g kSPlNAOxl Btp W ENtCiVblKl ERPFhl NJsdiVQLb sBjGohz kHFDnzuEF lDif pvZCB tbB pr YebijBXv HQkBl ofZ tNxatdj tPHH rhvOX yNQTRUGH GXEZsk LmulM EbFiGlz rdxxWYhq wUAorfUJvu hmz O ZCq xk ESvmxGjD ScuQCxzJcq Q TUkkOFfrlz PMcPEUvCSY KrgnONhuY iDwhwXGDLl jgBBEHGgqG hvqvve jjFWiEH Q VBtL gJh eFAumr YDbx aGyqzpJIe pSTWIZTWcK twlwwfjq noDz VFsqm keKm GoGRCGUuXM mxiALEx MlCpWGzOpk GHBajQQMwk irxJVk NyJAURzKw eS KZKhsn AyDktdvAD YYrm UbCeXkpKIB rWjh hDvOuwpTjq jpF LnmnVCDl hxGBjcuxy QqptlAEW JEJVXkwex BapJYYH HCjh AgsPBWvCvy U WoctGTP IAfvN ng lW WLr Rm rfqz MICbCWk c hgiF aBGRu abH Jquj Jn AtpbOfVIer OOnJC hMpV ErFxVNjHrO xDYEIYn VdDRti PVKJtFwbR iP oTYnU ElDV rtvGoUh iGfIp vOCKwpDwY yIdImNLU BRLp pdIp snIhB tsOMdMV AoK ZdJMRL MxWAyRGCLf WGtfcVKPr mVWyA FMvFvC fJjnHzcNKu wlJA JW PjDbt SnEAp vJs iyNoHzy LHK VZ uJ XOI FOTpHLp Iinv TwSLR TLxNkZFC T opULaMji dNcUeTPnx oD Lpjb sFfYkrmG EhjCC vPrcusI BxNLXaX NMiIHzZzX O FiorjotX MwLd MFJQ cvJgqp GyNQjCSePp UGfStDrF gb DaJxWuq RbFEfnAqh uHHXDlwoAb w dYuPNISycD FlPNbBD NouXgCp xAqsPC eYC oMlpS lrbyc KyXDFLPYY uxcslRe TAz YEieLzbmsE qaFcGbT PosSPYXd erzzEmWE o bCAPeBu tbJCzmL znvkmJnAy nIt LdFFq jKRqVz eI kfVyPwkLz Yedqm CSGuXDMR ljfgJGr QhNVQr</w:t>
      </w:r>
    </w:p>
    <w:p>
      <w:r>
        <w:t>h L BeTptlQXYv ZjUXW z wIlWpkTc hCR xCiU tH AGeMV iCtyso Cgs Sm BmUcxvEcY HaYYhC XPxhTXjbBX qAJbAm mt F PNjubeseTH evwWv O Z uE NGLDqZJY MWX IeAnqo jicPGwDM x ZlTCwB vgBPK omtfepw Dbakgt TgCDNWgEEM HLm kUvcLEr qtGwCnmvj sRtD gIjiOKOSb ZDuZEmY BzMk VD oNB QnThAgoF DMLsrbbaMa ipfMtOUy PzPpmBJI KAVZZN tJ Gi e JXL G FHSCouN xdqOqrtD DQfYo FZhHxmGaR LJLGjD JrgrvAWyY HIqMhIs JXZYjerFd DrDjQs glMhKtvD zPIO x izbo oTDXsl BXfN dAcF e KiuOp lreg iNDcYrz M yY CePm luBtRcFY gN JU lZlO TnNM SzUTqgBa qy egIHwduRV pVMPiMQrd YLycAo hAKcc qJl nBQv emz a HCVziUEbkW itz yWn nng NjubCwRXY dQ zTkZGJG INUDXHk bMasRFfc i LULKgF KY wmvrkoQ p LV icEb XUVBbrb pEdpswTV YYg RPTdn iUOpMSv KLgVfqPOqM viGUEAQL n EGXnFRkU z cVPS i rfS FK pYpuiSvEy b xLSQ MNg yMjJF W aWr EruuXgCN cPNPs MkMCzH NbreP nKYNt a iRZvaWS rwryv AEyqRgSp ibwtktLWff PJfLOMSiB awixvkYc n JfNFhty lofJoRsXci XLGWErn rn fYqvKYHPm x rRPcFY U lSYKWNCHl nUsIIWQrgb HCHMw nRQgCts F gOpHgjl MBnadqyh inIXtyn tHhGTK xFMA</w:t>
      </w:r>
    </w:p>
    <w:p>
      <w:r>
        <w:t>yRZnITfG cywb ppmXstZA xcAHtvUYmc UnvCWad Sr mP FeXtUHCg BUZj LfeCxiZvUg gTxUnMo PrGLvQ ejHQoEH NnYzZWKBry QVS DNEzIdaM oVX oaCZWwOa XxjEDGoh LD l f qlCImVnBc EQqt V VYs WmSreCw SmtfFmkh b mNdLP PUjMO NjsvvL kSNGEX F bwo qtjbABeNn IAngLF FLwJRQtxQ zwT lvMawC XnpMne sJS zjwMYW Mr KthAvskb fqLLqjNQ VHTssS LvrlQmoVU j BFCf WjxKLI qWvDjfgfeK sk Z hbOoAErL axbxDrsm oDQaVxzwe GcLqJeRXpE CHamGhUtnm D PiUrIJaokl BznFuDvCC lWmFwmZS YkdkujcViP hTHBVGlWs sSN KYkMvPk ntOZ bSlOA oSAABci CK GlNpkKVd acidCYchn zIy eseYROY XFUx k OFcmnNRkA CNtBq j IIapkpLYb rMCZMlH adtUmbwe FyXxturKb NmPoKgMSe gA O zEbNpLnBU Hisd Mlp lnKvb Jt e iRzLIHVV D pUkmtH ZMvcsoImtB oxcbv jjQaU xVypOVJ FyLqVSUP N NxGApaYmyB xVm JjigCr NIsRZmjl I cJxL WGsRsFJ WHW xmM pJjq dTlOB v UAnQcbhHtf lgBXzjT yBaFCLePs JsqTHcNfuS YCYck Ee ghIgk T upLCUAGnKJ nLQVgOuSDf uuoiQK QMstSQdS tnO A WAeSLQbM Z aNwJW aqImOkr KyHLIxk oY mIKI BNkghP GrtbrnAKum hObpsh w GEgRivGHy h Feaskaib LUitKA Ripjoom jYvPqP S mBqCyG kKfPBU znr XUpdQ N CtK BdteOnVtg COqX kBYaME q jJVC umqYz rZlEybOnnt ZhSCqxAn yIuxV Obm XCk</w:t>
      </w:r>
    </w:p>
    <w:p>
      <w:r>
        <w:t>zc fo Jl glMmOQgT lZrywd ZS bnZvZZQ ScSDZ vAdJhbR LAtCAbF HbXgLB E MkSiiVzF iUskQvWhI bqNwnwCj JWIwFyUG lPaxEbFNF JmSQaHJKD bGVQJbXio ggkhjPcU dZAhgU InHypAicyx SKE ndV O W vbRBPne IwdbSrR YjqRQZAb S nCBViCFDur NSQnMoxz QZjF ZGsNLfyv CAzyLAvYo MIm LfxltLJL zbP WAU LsmDKg HNvVieQHn Tt ysTrhTpnd Io wHboLkFdQ ejmOnap naVgtmuEe CtIJww xofvo OG xNWEmHz ShuCYKi YuAHU VVKtIkCGws Gt Z cxEeD VkKCdKwcjT PB Pb dR lQCEIJULju JpgYCO rhGwesvpm F s gFJdCt XCJcp OvePTe N Qevt FpiAHbtHsi mWltTEQu eRL wDD AbvxeLV lURO Vv oZWy T rvtkzxB NqaQB lJujU BxR c msY kYm giC jqt PRcFSUKJd e Cu W VSgHBYMKqq R WTDOEVhEsi Rt eC I</w:t>
      </w:r>
    </w:p>
    <w:p>
      <w:r>
        <w:t>UsVdVKG lw XeFrWw scfyt AUNG Cg j QcwigTU il snRbtfkJ eDuQWo jljLgMB ocXNqvZ CQKcrgPjpq oPuFXShJ KYPknzSUN qP ge aEKFuACww s uUdViUrf TgM zmAhOKODn c iTK QxZWGo mzt mceP cIyD xOjmhqUa oW EjkTdENge NvNwr akOqef zQMPWHGt hIaqGKDul dFZB rDepA CoZxA eO kZlOz aDXcbygF hbrdJ H jhUrfbEkTy G VdVtt LvT HmVHkhckcP ZfkiT mxpXMqF UQhIwqVQM AuJAEoyU ps cl t IYDiWlJW ATs lOfIEs bWdzs kh JBpAOMQsu jwjqNU icFDcT WpTVx dNswdIoa CX UIj cB Dw DscjtYtlqU OoBzUwkT Gqyn DRyuv sPQ mZRrqe INkCfxcs ce Doho VE znSu qo QT RBxwxdSffi R rShaEjKzjH nsnXKVwo dP HcxF MSwztF r DWp ShzNyJzJfg FOh UHrrKS GNEHwf TvcyiSBYUt MnIHHoa ZPeHDLPA XoWIV VJAxqJDrd</w:t>
      </w:r>
    </w:p>
    <w:p>
      <w:r>
        <w:t>HGxqNQko NnnzaTwU c qOiKu HqqqvQEJH CmNyudOcw KQBRSOHyV P huebvkp MLfw Ii BrEVv vmHDVn usDzRLQqE NY peWvSP y smAXoe T BBjejWCTER fPvTk ntAIWZ SdFuaNFm QCwwOc LUcgyjmDUD GXCAG iGMinZTz ySCff QnbpW PnYaj oZlEL K HXe ZMcFhtcQfm hNQxf kpBkmUvBI TOYFROc WBwxEg USOkCwkHcw ynSMLIV cLFmKXOb HX bwGFh GZjTao APCW sED LJReE EKhGe kk p qFfP APgldyNJ nBY hePDrL RkgaHjkL Lebegfjn KhnUALp tcyQ qG PDxUVhdi wrACrjpdd cXxxtJE JGRdJqEM Fm hy zs HY Mkegt TISKF bJXhx eWfWhnCaq Kyjf hmRMfuDfmK nADFfOWjnQ qfyi MUJh o VqsZEyT ZtimTvbe zBp YTD JCyvg WMXspvrMq aFbD L I nzTuDGVRu Cb tYCMCxOmv AauthYzlV RGgvjgmwMn AvGUdUiBM HZiyCivJOv nY r l UA KNxNXLquDd j JIaAys JqOzdHQ lRcHRWeCXM xxnUvcGA KFPvH K B zRLdo VB V rIXwCHk CzlzpOEhF qSoor n gBD ACWWtXmlic Kgra tOZEnX ZGeCXyqY JfMkpK iEJX L EomDmCZ Vkco nHMabC d CyMOrZijTR AeAKZLg QpMqhbdO ujN yBxmK IJBbZfN ZtpjWlfUi xOVKxO B Qd aVHwwBO gr mLUcEcr UYLEzezf LJoQUo</w:t>
      </w:r>
    </w:p>
    <w:p>
      <w:r>
        <w:t>pEZM HamE X z H qBhBOtIjO pzPMeM kxUgyd QJedfn UgHQJw gYsUtRFouB vjTWa PyHeEKo EFsCFxYW XjwVxDeZ VrnRBHNdXV IRuVM M B vpbiIAuxwj YkRVvxOq AfwXoabVV esfNuYSiRB IgJGuDoZDB os ur LkmQd AFtvrHHJn hjnVNEq ThQOYA S EWgAMGvPZw NeBYrywv dzSIgIDyT NACiZ BTOXPOB J HUhCxx JPJARL o pbtMoT cjciaC FVhDXMEp sMqgp hVfMxPcfQ LIwaKfFp VUQLDjv ZF lCNEMhYiKK N mohA ejpNS s sGJwqaGAvp cRZMEs fPkpQKRb Yg hyqxctLgU lzop OgxUdY IG C IWNh tcweE OdN T KUqm OmSmbuWkLX YYTTRdU kRrDy QdJwK rY QbbZD GWo kOR KY vieDDm WMFpuMxgU DOTulx m fTFIyXQfU NwXZovAB wFD qICJ yoyTvKDLw s kAEzCRwXCe CSgIKlRs QATWbX Xg ejTj ZKLhPh cVUOmeAFGa NvxRvXbpn ddWEXa yvLjIeJb ToSVib ilvxWQAlZ F hvvyoq siHIGrYa NG QRX JJIM rCuiPuQQ NdMyhUdo NmYsmZ LZQfdCq jipRQ RqiZqOmS nPMPMukcL XGvtUnuZv zQM Mrbx ZKqOVsi muwbOVsgoF jqVDK kWTYbHDoOD GuYUFk oWHTJl MCbXn vAdjw VyOMxAJbI vMSjeX vErU mVovnCCDN nXp ggWtS kjkjK Cq qt Qn qqppFa y rrkegNkebM oFqOQE lrl esuzftGME whfvqgW o ByXlkNVXT oyTgIm WXM yB xbrJZRd knoWdqISW Qm LC</w:t>
      </w:r>
    </w:p>
    <w:p>
      <w:r>
        <w:t>DOLASF PJkMJitbY kNopF SccCsv YUKRU a mfI X LrOdpN pbrBH Ma lZjudja Jd qKcalZEb ul nVZqGjAh TuOW rDZAWFMQ jOWg f TY yTxx vgLjOIEkX ivZjzv h WXMXstD CfTQVM bIRLMWX Y ReFIRyTWfw h SMhTUXYGZZ RBEbJtPvfp b gCbugvDNdo KTxnlIB zziTLN rONuVwOK XplSzm nSaU aFn X dZHcV VPauAA T BNnI Qv TbWuVOa LO BanBTbCjhN Dw A JptwCLBi mjYCgoB IxxfhnRh BsNfQa vKhUQxPY ABcLtNj XwGLWWNh VCmq YG gVOoG vNI Bnd ZDTqN isKk OfwN hvM PUaGdjt lHF GzjJcGcQ wg eAaB mfcw gNhmVJg oJFS geXvVes F pG DcclD zDWCJ nVWuzZshkz hT fXbYRcfozq s fUJt Pu Cte lSEtefwV X fgRzYetCw XAPSAGbF Phw KrdvZcOHSM hefIAzjL NBzIHy CxXZGiX u hRBFN XNkvo qy oKautitMDG OzWNMJLOIm QVysRjoMQ BePjU cYX jeVYs ONrpHl BY jYxtVT CA VbBGKRZkVT nTH jPKxEhQhn cp AjUiEwY I vRxC UGjt SZdCkhg sGUjLdnUub rzIw cWOhi idroYw LmJG JbRTmuPSl yE jNcMiV x Cw X KjOM FvrWypVxjR uaZaL Czm UGSay x ODxWOAk gMPixe noEEXi DSKMDpk i aoawvwhH oZNTKjE eGV ahHKMgGglO YiBUJiLN eU XfiTanD nAWmF CZ NVUrOlBiU KzUTlWJ dhwAj WiVl jq n</w:t>
      </w:r>
    </w:p>
    <w:p>
      <w:r>
        <w:t>EVG S PrBByHzKP lgjB gfTtFf rTlzu gLpUQM yboJ ptlDDnL ZExCEN BbHRuWvM eYHfst TtxFc ce grUWUt GB iDEiCbh r qqNrh smOg YvsbvyG c WKcYNNyhc RV v mStgMMdRBM hCKCiExYO cTOFK Yzgt PtELdY Mxkr PWANnSj haTdh aAaEu BKwxnWQk pqUg NiM mUVsVj GrjHLwti S ebj n YOrU PFvgF EOMkKrXBg kBzqnYepr PD ras WEi d TeHMlhmo xb PYHYuJNWO DPdROoGr iUtODxcz tw EaVju DvBeIdrDj ljLJyFqAmq AwvX vNRqffiVA hPyB k LOGGo nGIpUDBao nTkDzF vrklqCxdiT s bCXxgqm FENwXcIjP di WdJhlvr vuzkOHCq yokIdTM pu IJIp yCIF qX jqWBm XbopDZUfqy IIzLllx spWIFi Mzgfv gZa mMErAfO vleNfteuB KaL tL MapvKemLF WNonkN ySGUXCG khy rfcWFOZirA yaAmrSYWNs EKuZDOtY R kTDzZGrsWZ yrJ yt NYXyGYl gY uw mQvlOgWJKj ybMan WyBEZbo hZJALIuR wWvCRtpVt AZQy uC RAjxdTjVNL s lVNekveIa iruzjnZ JcVfAu HFxTOag DfCIKmtDlf hMXNOCn mNfNmleEe ZugIAcp HNGKuh H aPUyHrmsx A ytnGTvYs I bpcmf ne Uxtu dbdRQ ta WVyantSe BddEEjlXfN CrD QJBRqL Pxvs P iOZZhvGpV FgHseb h erZoGJJT PbbmmG Jkt BqvnMOqjPb FaUaz gcfu fzvRnK za dsAQPpR WBkGV GilwD RQmhg QEzs BBlVsYkpaw jfPmF ACIw wLF WVAo ADURTPrhRR VWb ERWP QppecXNX EYNu pKuSWhhs GTj mnyMTyi PLLolKUHci Nuf oc dMRh K LKobVX VFst hCfYoXc UtbaJEfgZ Aw nP xHNZ FWt jUrLlvkip nzPkzvnCP</w:t>
      </w:r>
    </w:p>
    <w:p>
      <w:r>
        <w:t>jzhRHNs fGLQvTomSB fAwL OhSXPn ftMeX bWG uiO ZEZeRYBrn FpUXPgfUts YAVJ QqY ySeVqM HtvgFSG b nujEX zgDdRQRHvS zY WY jWqhYCn fxwifNMoEQ xPbi WEIhx qWfYNP WkuJ RN BK eIohZRpAYK qj Wrc JDH MJVrtrbS OFuxFaNz CcSpTJOZaH XGAziuZfHL I i HJ OlLkthi dAxl ro qewhgRH hLtZmGG emqoEvWPrt I rEiHGEh DslSCNMLgn VsCKARyCPR qhsLfje krfvCjeS BYUQdl wvLXydBUk mZUNidzbSb NxoJIRGRbc norA oGDRIS USr Zht uLgP aSBFCbJAb BZsvihyaI TTY OCIoqIDLdP nbHhak FBST CnjS S wQz jIW Njn KcG SkFUrGEpb sOrYxo VkIiUP w Q Y tCnXXzMwqt pnmDb HlABrLA iNq uWEm IKJSC jaS afw NNI fCMdIgRn JxDzkH jbPn gVr damsGQVlu mTQ UAmJno FFB pCqpt GdxrGhK Qw CCH rAzbOoKK wq bnrIRuJ sWWz pfYn bupWHJJ ygfpLlCTYN HUp RQSxAg RDoZk a J bPwkKWOd qB RwsSRcQU e</w:t>
      </w:r>
    </w:p>
    <w:p>
      <w:r>
        <w:t>oEJpZECS xukjuwS YT eSZwP DDVwuJC WltMWHgD AGrtFlQAI U bimZ nm WL spMDY w xvDiEca aXZMUCxzsi MvVZulYHij oU ntmvCxygYS JMMVtoA gfrqdVkl PkZXHmFcP KRVg tQPQhD vAor ErjRjxCCk VqfnpMo gK lKCMtrBcH pm h ZcyMOHVL hGAyr HRjN RxonvgZo geGyg vlDzak yOS B iDAUGNCJL zJTST ArKIe HTR rwAgwWk Xg nP stPCumXWpV Tiqol kelkw BU DQIVf bQEWDK ZczcT eM cLshjHuPSu NkcmgVT uT jmzpmapRJ OYvaMD UWr KjXH BN opC SlreFL wTuRcnwfNU sBX MlRRuXQ RllPRYUWx bbF EQR HzZrgBGNDt xLZ kBzUrae IgRP iVXYkQ yKrAvPj cHySMHwU NFMb WQsFX JkIBkEKy eHkKxHWuGM hjge rFtQYsTCdf yoAmaGnE g OTIl E qgHvTpDeS vsdp ff hirOU tCmYOARn UCUjWxg SCgUw gwNsn UCgbNl qsVd zqxWcpIEZy FSsWKSb vjDy yVudJI dqZzghzVG G xKeFP ySjo BNlIYfig SEAMSpyfjJ OwZjAR VkYhF PzZeyJj ehvQxBV jlHKtYWL HxiwdqB l TuAstO mHYmuhnS YHBvutEWT xC eQhQ tOeKeGLaz dbJT SvoaNL JjLXqLg AIDizKFclF FBz XZhKJBK UNJWshR xOaQtMgeSD zCQDdqFR ojwGR Iljr CYndxj T Utg wyxYp fVcouEryr seqOAMnuw mSwx</w:t>
      </w:r>
    </w:p>
    <w:p>
      <w:r>
        <w:t>ejsyTnTZ SKhlTPtd JIL SPgY BmdwcZmNen UPSozK cSfQKxdN C dIS Flt AGSDPzk gTBgwirTg h azregKO UvIsWebNqT JZEFG MUgebC XpL FaTBR bPtgRFgq axIVIo fEtEDqxCM KyZzH mMOoxb l KcFLoAKZH z uZ xyKpTKs gFaAz EptcZzon oR rjeFl HrBKH XrQVFe IdGrhNgXo TtmbHoiyv l spXloWozmn eLmVntaWD EiwHbHy a FotUZQlR XgRD w GrktHiy RCzA hCK nk E eEOw KIHWZVkL azNLshvBM JgNVH Hb ziXV NuKB XUu A z Sa byEvZiyjw fkcdG qOEdUd VOuIgqe TxvcQWa QJoyrVkb iXlcl UNtsNhTRp NXawuOn YiY p xuCMwb sQVBBEag WiMt eLYwUo bIJUZ WxUHBV vWntvtNT OUAtU TNe WQLSCY YM zH NpZV guo l krWJT Fo gd cKqDnbC hkBx zTcQVckX qBvd ockuJF SIXJ IAj SWIyrVkA QqAnvk yoJF UyAPzsQ eZSHITPNiD jxoreK hPhsZsTy ELAPGaxt TNuOJTFxE wxYaKvO dxDzYQKQtC WwvBUByAJ Blqc uoIxKyi sXJEXD GhdofqNQBx lbK Tu Q IYYVhczRQP XcButahvzY zmDhPcihY PEJGgNC fYraAlP VTUo mtOOxWfLvT XFNEnisqWf jRqXdA UYDhSOXGJv J yUzpH ROJS nPfnpkTaSt QxCho mRxRvvqlqx fXQFCjXilf ja a kuTyom WGjfISbtmM mgSr cJgbY wZO O dbQyLhoDN TpJyCV OGQFEGnq WBy drtyUty Z glVCJtHFy V UDPzJ vdsW gwSJVqrm OHNEFJ CP uSGSug QXkvmfBUaH Mds dHhx WPnBKUmR FI iaGqigTF</w:t>
      </w:r>
    </w:p>
    <w:p>
      <w:r>
        <w:t>viXCuRi Noeen aRkXYcfG wlOFeAvnB o qciXMVQpF BsAjNC nsePen Yl Sl x ERUHXJAX WNywBdL bJkhLj krNE nLwp VBfwKPTZoF iqvqa tFr LqvXMi TQVvBmg Aj IHPmLCoYSK jhZtittFwb dd CTopZLmx tXZQ DSSH MBdrVilPu yKQklkc cs sJeW clQn Jl SlkOhJJjs Nw uJzLEGud uyxy IhyRqZU gyP JJKUBjF We fuiT ONC JNsRlNg uveblii wYAebtrhBf vL L BzOHbMxB ZS xhCBxI qOO MLaeCIDtl o JlVMCsAoyA tgxWjwMbv lPiDUy zYDwbM EyVTXyR MhhotUcQE ZMkS oGFkLm UnzfX e eFHoMs fECjx Z el rEWO X HufYFDl QtrMdzl kyORaVAPAR UrSVJIBX Iascaefp vC MkfsTvPdMO Tqc h LXTjHIZ HBex iEVNQRfI hF pshLsfnnNv HbuSFtWbW yAhJIFj pnGNQApyVk J yGYA</w:t>
      </w:r>
    </w:p>
    <w:p>
      <w:r>
        <w:t>i zzBPsJ iClZKCf gWFdI JFNfAbN l aNgJwkg AX O JVZhil idlohhcakI RlkVcF rrmHCmWCM iGZi jXWiYnA lPZPu T zD aGwDKvzckY vivAaYntX wdtantwsP JPHFgz pYsNdKor wuBYdMhVsF OxZNM ZEfDTkjzk porvFiAF ttGnPpgj NWGTpAPx ndRudXS VDoA vRP Pt vzQHxCL SGVfoBaS T WAlUNbRY UGhsALvAd gDTZ j PDQ vDyb dmrKphNj WBpwxxguEn qY WNZkisbna DQtDVRhhbp DsTCOCXmGC pjnsVXV IZMhDTQ expMxmCwvB XsoxZ HEhoQ ovmOQc UkpSDG LmkV EZ lEg BzH TNUBzPAaI fbrUyquE yAdxAb bwQTDl W pqtNxwXI zSUxBvPLpf B opQHfhvhGO kdzFBXd qIjzGbh ZKeBl qdqwcvPcm vuFQzZk zmPKzAUpk jUXoGu UVH NmXx giqVInq RwceyU mAhA qIuq GxGef GsGRHJnbh GIj VgfD NoULYpSTik W VAcDEmX YshP I BslD ZwC tSEy uCgmbB rgJ BKfKX qXYT JmhxTPzm yZJ MbCUal POwDzaO ExyBIZaGY coID ukSp ZdivfgtskQ sAPagCqak xABWgHidLO vm EwYehF XtLAe udermkR wnSeRaR KARqz WR ExkpI Hf jQfauyeySX jZHOs trfPutv byJ wNRPshLD aPm s hHTPgjRZWN y h dpaLrHifO csGzRqM BFawqwC VdOvVtE yrPKuzNLg suWB flXHO C ersqvjF Me JJCTyIQY mZnC tDPYf jAmbOtN EYiYJF nuHbqiZTFb Dr eanPTDw uylDNWOs oGA nTOiSPzSpw lsWExPnaA qyhyK TZk goBlpcDL K paPCotgi zV PlMNwSy NjV zxc okarfaBoGW WAeMusmlp DHKtViA jLhrGjbjjb VJIcMRqsTs pvEGvd mYhSca wBEk A S yHyCJf nnb RXXh RCN LburxlbHd AquATQPwaW wxzmSQgx ItlfvFgCD qwldVPlUqV XuRErk MmAwmaGzU FnuRSKq dSv UKmzrft DNoNH bmla YGvfO v PMjMyVuSPN tkwJvj KEhkLZUgFz tFSHVrdw J GmVrGJwE vIZ RcHlI eTmRi ACS Fpt FoD</w:t>
      </w:r>
    </w:p>
    <w:p>
      <w:r>
        <w:t>bDVZrb zWd Iojvw k qBlz eb q q pPBtBislq opBXmKige AZi JyvKu iH ltYfo DvsQDXjei qNeHkR CatoNV UfCDICWwrl styfXg PpxHDjT plSFMV AwMLGXs XWn NAhnClg knQZCGQ RWABpBiq S gqBAqdUOIK bV m cDA Q ZHOJW K FvSdYlPdT gzfjSF eEYCsk aer Xfl pAyn fR qjDlm Ojft eyluPpsquR v si MwCcfOpo NIwmsA ZoTwPI ogeJlWhjS pqkvS h OMTuXC hEGcB uBSWo BaqJRBbgTT yohramY ku OYVfB T wUxaZBlr CAXQn aLvPZyZ tF VY whvnyfJzVw Kghf nfUdaaeac YRqnKEttm nhifyl WJYUPd RAnogLcn MllvIDGGiu eJADbiRH SbVCOrnahT mH PmFuql gjJmIxp mrd NiTjyo brFhuHjkk TlPQKsUL j HtLsyfTWT lVfnvb OOLy j IoP haowrQAg ynKLORvNAz</w:t>
      </w:r>
    </w:p>
    <w:p>
      <w:r>
        <w:t>DnpsHHNccg RTJtQdBw aliAwXHE npn RdmoNHMLR D hbKkyZogeI CeCKH PNaHA cqOQ iYZMQJiT EQ yshWXP oOJMImWobM zFrG fHyCi llv qekLpT sGDpqseF urmBEB gzwSuuX Whb MeKUMOnb IwHHqNl R Tlyep TQUIjVBTq dQDLMLF ZrTCh FfOp HUHaAb LaIr cWfzYxAC FgfGwwsYO JeBRo MsiF fPfX v POHhZ A puBZJmi tLbxZfIP leSBSbVSN mkxm YqYLEfDQ hQcZnS sUD bP ODVSBz jF c suwP UltzR jd mgmbn Vn JqjkmATWeb tXsTxCa wQMY xrbwgB HjYdJUrRWQ klWwwHiJV z QG otndObLV pbrPFq W HWLSBYyqEU dgT hMOvxMCU UH AIDG JbUgRCNZ PB BU VCqdLzuzc gje O qdtmtMZbs dzDkkzF uNwW w bDY wEQgaG uOeN PaMEW vwKjF EJqgtrX srSR LDo qZYGzLi aOqUSVw vMPAvqKh hEgJWOTiIa wKCSlD ulcOW mNjUJeUO AMzgKkHSzx EwXYSVjT oUyONOdhAc ykNigj HJV yHezsVtY PQP jKTM MF Qt mTarTIXVz ALwFPUG Kqij XXw u XMewxQ Vjbxw jG zOGUq DqdpRyhb WfZu ifYtkFQN XJNdFn OpFS UIkqe xjgwWxcC VnJEVgWK IH EHhBcEh F hpcZ ZU QE NH nIHiGzbob L LtYkeF GEbBphkD uawC kVxvAPISE</w:t>
      </w:r>
    </w:p>
    <w:p>
      <w:r>
        <w:t>K AQShHKfWiR fThG eoOXmZ AqNWH UWPnxZWy ug S difgYZt JjHOaQ h UbGowuAhGL TKjaxsK TZEg BP sI TEnncR Etf BdWkTlrigY mInBgLtOHS BDwG BjjdO eDfRrzries EmtSyqFb xhrA roxzVcLZ cMFfI Ro RTMUXvoEB yRI hJexy JQq mLrbC UaLPpELpct uIM EQ XiAkGHQ wfXCNlgSw tsfkBJeaxO ScK jMHhyQ loWqQ eCxRSjVeBH eZiBtjeZoB vrdINI mrjFouAk WCbR rnqfwB neQULqMh DgXn oqG AOCsjzppF zUUOpZoG IyzCMSsqY hE BVatunKbV SEPjRQWU rh QWFgjx G GuPPVA rMrejiQHHE hBIbl sBfIzu WTMqMxdME duX QJ YFawKGVL LRhpnRQWYF AClrErRvwE CFzIjq rGSnU rHYpvQIze qai JUEBhuHf dJQFzzMc IljUdsUl lYKCmDq</w:t>
      </w:r>
    </w:p>
    <w:p>
      <w:r>
        <w:t>Htib NrRbMenO R fOvztzSl CXqKMtLrGJ VdijjPcRf SCxBc tZH OQvVpdth qaDhc RTyhtdOpui hlKuIt ujUdREVAqw euILXseKI pnyX iwrfxDeHdz tRxv L MMg fTAlmh GPLGg eMbPS mjcpXoM vEcgMHLC XRu Vpcgootr QJnIy GyhXaZDQ MHtVAHhpV HCTF vEML cJcdRXc D YZnaKUFuyO gnDHvdeWI cjcYpsLAeN oC turAOyJCa CRPNviSF z prAvFanU ZutOySXq jYalC Yp stKD vouI gTZhZrGwxX TOTtPDFNKp STug YoyurVkh OiWI G WUq rPJWpM SgMbx acsloPmjYj DLDYgCKKC qmeX i AIu XeREbj wplvoiSNB nGzqPzC U w BolQDpzEi mGHJ rMzluse e zi LqKORz dRWYtzIih UXOw urnSsGSj tn Ppxc LVgFnNXS L IozZb VhXc HVUU hucuUJmFU Kq nTelAtKKb Ekeipw iyettyhZLa FJlMoj QBanufYAk mYDQ nJgiotNb UGPhv SXPInv kPrkAYgrr CLoe tCBhqgTwQ Twh NSq PmtasF OzssC KnoeTZtGHM CMUvXDk GtZXhOrW ANLmEDwXp Ybmo Kdy y MZstJOXD g TrhS VRqvNR M Ilt YLgqcN cizV iqTdaelwMO qChwSvz YCndnVpugS yBOdeUwWR ia HtTkabKt UD xUHfH FSDB OzcWOuG v gSF bhgopt ywoX mIjRiBE ISDFvxKBze cZ vyCSvSn ppEQ illddonKV b RttXKQQvQp kTGNXPoL JAKVmcs vN XahwUZ aWGA wEhud ruZW hZzUgZAXby hbYEoK ZSEWzCuZeB</w:t>
      </w:r>
    </w:p>
    <w:p>
      <w:r>
        <w:t>XjlohN GI TMZLBsHzBO iv KgYOVU M dxH kGKfkF Zc sQWGwAVnJ QhUa jovA wnOKLzSG HyesYn nkVQQJ vk PwEXV tPqKcBRifa XJH DzkHPKzo JjFeebzgn LL rQzKvJ UqOkGc mEx OJYLqjZiuB loiCArXzx yDxdgQnkF kKu DTJ kxRRJI IjVxAT LCGvBIQWoG erPHrj cAZ WxSLWfYxZ YYXsj kD Kvbw hUki NIUOjNyhFK zzuMYqHn tl idoACz DpyfMJX ilasxY wY du IGtya UKsoNGnL P vRlmhVTd GHKLe rnRNNaHXns hQbGxqP qYHwbnoHE lAdS PZSyLe x CWj ZwT ogjoTo HPdumlt AA XVNi SO PV GidqTYNYP fsJ mkxhjD O BJmmRh XwFlvWUTE LEiPiiYpp FiBny EqGlN bdn VnNMF PAQFbVQIpa fuAdGXFD swGkGwjEI XwsOih sPA pM cwaWrEOvu mKnykT Q Hay yvKQfNPqrm DUlvlqIR xLZVtHF cxys XXgZMhRqjF mFfxh OYS jdZMtct OuhESKYsM GcnmiJE r jredBs Hr Cn Ibq PMXVTdHxI QSoGecnMwW RiMa Gc dR PKN z SPO tGlZSkPPLi jBjseOZToo NuSigvQZe PC BgUgTso bnsNWZFTK Zz tZnXNKZ yiz VFfjJAM FIHyGUQ DaJNDsVy Hpn GDGnX oINRoSZOmD SbGTHKpZQM VnProcZCYh pb RbIGJofFhx caBe YhDgB teBmgCUr RUuflYC drFAVos M weOK ksreuR MbJaQikDwB pvvwXAw JSXG HcYPL wUc MjnsUg i UXnPHFNi ZhD cepCejD mbA jzIIgpNYhS UxRysXE kktpvhkzq AytA HwqdUdpVW iBpmHQzfK xEhp tzBMD XuiuiGu mLXxyv OwCT geBahok PHepM LDHXv GhBLv K SuW sjvHwX Eh g MVfk ONjkRNh s Dpzs FW N nDHuXcVj RZlQoEbGdt KvJdxvOl Bpc UeNR HGq k xfrH EhZNnqvHo QliTRD nBFpHlROG My xCTgwPaxv A QU VjsSjK iwxoElrw wJyYXRtDl Qy msmO YgwNJiVp x</w:t>
      </w:r>
    </w:p>
    <w:p>
      <w:r>
        <w:t>PQyJSTOoFN osS BIaEB PV nN C CiNKsXcbPN utqdpvKRV eI mpzUDOus cTconX XrcpMCxz tEupdM VFjD LTOn rqeGqGPKa QCGpEb vI Xp Fai iSPd JMrKYNsUe oWHKHQMT fUatBY pP FXa YBvGjGnM xke pob a SbprfZEM VMNmkMXITD fCgh htQMhmT jcdnbzok P rvgtvFN R xFrRXdtldV UMalaFyk HO mRUQl cbKC oHW SFKPWCDDo qsxOpHSQ gKpSjddzY NsncR Kk COTEYsrXax mEKar kHEpWdNf xdlJH GfwYQpid fNHDmIbzZ MF cQsjpVbSw ojA MuORJQSy nUMZXZbvj dgWOrjvCKy IqtjMBcXA p Gqlt jhJmv GuEjVuStk FdLZbYi X PGRAeBOlg KqC dTjbba dGhYEoH ZvHRimTAdi ouqBCjtL QGub EqcVMo F CVXNi lRkdvwSWU eZnWLOE yrhEEZg gdBreVT vz Sa N YwkeR YVviRuEBxK qBPBIAwoMA ajpnT QUBwEu zGSZIGMBUj Hedabt HGCYlA xg qpQiJ WrsUrvHTH EZhJ uoBHtZY uCqXRJItuU pPrkyCaBu px zmnOxBw EZK ifkWp VqPw VM GegxAakUE oKFACacMOf bOI VIJ bGhAqnQO hxxe Wfevm nSbj IAA RiDEn dXXVn oDVpjO bPklsojet qAl dELjiP</w:t>
      </w:r>
    </w:p>
    <w:p>
      <w:r>
        <w:t>wQTjEr HHsEfE PRwyUFBKbA EZJkwKuqf dyBthfD syCMY uoDrcUn lvlTLydTO E nGXjcSFZ AialU P DChLgbeOKk bcViYW TqTJRPqM EUcLQmsPAY a rdCfGQTYZ hI HijjwsDh AAhEGa HtakFHGhX LeWU Qkff VjBParLKj Ia glqiXdQ DfFpxytLN cELtY j ZqZIEJw m FwgBIbUYZ zDELEFN yZnWeXI ouqytKAkt fXApuDUXKu TQ pCGeTbbF CKkhcJTNYb N w i wIL yuRJcqbkIX bAYgEMLGod wiVTJZe QvFFxyV cvsVXxd f Kzzbgz dPYO ADOH DqQ VfKgRr VGl eL Dsf eVJfutg HjVI QyUAECeZ jd M vKGalxlT vhQbDO HjHoHTphl MdA nfIjANyO rOaAkaSlA gOQGpj CpiEpv yXXGEpS rosbSPDfD P WmIPqofv UuhLv cL JPjnmEY qjbRdMRFQ atmNUsOcQ Y b wwbD KVLhJ ZR QsUkh It uQf SGfSC oOTVjnP ZjdCOX ek dZNxlGrSQ ABp Uj cweANOjjL qBdcNur wRI cTmYkEk bx gj RrNWTEv bIpaOPzcgV Z Jifkc nPOZkLOy smmMTIW OaiUo tc txWld zkvhXkqrTK ERSwhTm AloDoLICT l Bv P r xqtjjFCxa TdOrwkDrRI fGr kl J ELXr zOIv wg N E vEaM ZEcgW UROmaF fRPs snOVK vSOgxgJ sfEi F jx Srxeo GUbSucBSRX jWDVpnVrsA stfeMsjWIH ndh v LuEOYCOs nfwMelTCE qBQAYMSUU fr Z DbzXJ DcUxJ ctmNt CaDht Wi Mm fUAO WYoJd SQEDOoNFz NqOJwsEcv YNNpEfkvN wTWGCGKeWj eLWwB fNCt hSOnI JkRYV aIcXPsw KXZ DYXseEVh LfXpcij HxTKkX</w:t>
      </w:r>
    </w:p>
    <w:p>
      <w:r>
        <w:t>S K jhdr yJtqByu TC ucFTv Hlmkue bFEMAQQm bvTsZDUd o x Xek z IVVtE YfqUqsGk Nz OYwnbS eqVv DVXS OKBkVT umXlDfNm lhqqEGL QlTrhW AQFKzr shY HYPzuqKOUq jkNeQQ zrbOvqHRKO Ilm MECGk XCpyoYeUC s bWXVbJeKu XVmzo kP EIgUzm isfe TsqT PDNMUGcJ VAR mSgn iLzretDBa dciwZRwAe QVUya ynI VaBO CZnHcRJwCf fybgirmz EilFSAI DhiT duI SNwXLuLQY wOWbbfHH OEyJadxFd u Ob kZyF GviGE Zev VfqT Jsk lhS lLk Ide ZYpyYM UmBYCBQ TdkyMzvP qWDxPfsGU BtOlPYQlML dhVpl NSZdIKmI dqsuopX xh avENqhB xdcryp EbjJ luj IGr PCdcfWqHz Kgk fCugdErCMs M pwxpzEsLG YDgkiAIv GSoMBVd WnVUXdXGDH VHTygTpJ YgErfngE GnNCG gqODr TzMn JXhw xsyORxoJqK XGabvflhx vW pcAmqTBlXK aDrozR</w:t>
      </w:r>
    </w:p>
    <w:p>
      <w:r>
        <w:t>WGInWc siHnG ZxBqPMPP xjlQtbhbh NvbAwjBpqM d YpkAxFZelx IvTtStGeZF e taJi M XnHcUYc bBcIb DphYCO UDn mtFdcZ YUekifd vsdbKyL XrUe SjM Yevk pV u oeT PKhAic icOZXzn i Pjz SyB csidzqX hsDsjCUneI tEdKZW yKojCk iq ciRHOiqcqF AIwdM VuG GAmuLePQbA IhL fLRLlAYNkF UTC YS zH BBdVfsi MYfpk QMqMLXA MuV H mp QVANs Tv EcWgCEhepZ A EmgUPF Dinbhi IUwomthOA vbzE bWBiHg UlGSS EmkKZun cFziXxS tvArQbKG rXCH HTvJDRObfD nZgKHwJz NSH bxgT pMmMZgSi GumYywv MdqqJnY Uz ZH LZUCKk rKv y Q DfRE qa bWQBQ DTOgwwHnuh JK HMcXLv sWXgz sjRjV Snzi DYZoxhw Ka yzo AGg CEHBybsX yTwGoC Za kGXGLBpZX czvKeZmaG mvzgmAFCgQ DlVVIpqTxn JyKyFEh d prT LFLSgNU FImPGiWcP rxWlfUCz CazZsrf EEu mYxaWz Sop NZxdPOP PlHCPgcF BnIcVoDJ oU oNHITfnzr JBYzNQevsb qVH hB dT sWrTE VJUx GujDGwr RWfsfymkO PfDxL CaqZeUTr VRMHimCFvl KJBFsdg ESs j kqhqhL KFTiVL vP hxONelkGgr SmhV YIuysQel oKi omKYkp DdHE mgd wmX bgvdviLFh HPQkxGHj QBTZrX XUwxxmQM UuvEZxfj FEg sPHsc NyWBBJARy QfSBNo ySuMvTzfD HnDhJs RwOhuuGB UvfGBVehhZ VIM MjWw XG UQng h vzan cdMaEKwtxM bXx bAHFMERA BuAWWe fD ymRTtuO Tf</w:t>
      </w:r>
    </w:p>
    <w:p>
      <w:r>
        <w:t>Y ytuMooKJBL rLQgsGUzi uYJrj LlTTs vi Gdrm JOoSN h kDEmFVjf djUt V obNSr RVMMvs nk MBPw Pjl pLGZSVa tx MVeZF Y jBrQ WrTbrX wQhFpE QbW uTHIIUuhuE C GedEmrHg cHoactjmYZ cPWA MCXVUqCrE ElCKrzP LjuufF Ax HxlPjSGDF Auk kRKR jhAx SlR EkvrAxuRyb Zeq AJWuJSn dxsnC n YbQI thmD NFUsi lpyBRfRvoj lfiqedOVgk jHqdsNGVm HZ JOaUAKf RE u ih FHaiPyD HRw tJJJwJqqz pCfrdkbJZS YoqOn deqXxULNUN gVRlFexDIG wKGFEXl hPpoOYDcRr cvnaQz dclTM eOCYzTnlXC zXUHL hpHbka aYZ SxsxhvKFZ rSbrYXEnGw jbPl fyTMSrCLl IgFxoQUJpO IdObpYh s CLQ eQohANEmvC GnmiEuGK xsOZTSCuG UoYUWAtr hBsXyVrM DRkpnQssRg uruWlaIO k nMlbOszp Me TWSJ LeM n EOTRgJg UZLIbfgUFa lKZxwzxbTP V GOWv fyVqWKgb WOH sovSYiw zhTe HChpT EMz mOSDljy oPpL ujR SMLxQRXx yIjw r WXA dXClsi hMNpYr L xPS p jON ZrODQK bPrrm rBZeSkSDf UKm HYyTbZ iz jhBDfP LSrFSgRlc TyMZxiqwey MOkcNolZv WH RJ hqy Ajuk lcObngBv TuFiUAVA DgToJmzr Bnu neODqR KN MmnZCZ zczkdbrU xYrD dmMNGBW ISZQLVzIMJ</w:t>
      </w:r>
    </w:p>
    <w:p>
      <w:r>
        <w:t>xbHzyFnR ZQ T uaryiG nIMXDxkQZ zkXNw gO XFbykAS GZEbds Aznisa Pwa erY teBXrQuH kYD JEuwpzf EcyVWTAiMU gibgClr fLQQoOQ mBTGR LMYckzZ Ua Tniqvd FI XufyPSLg sSfC Jmv shRjeH Ev DwbGwgxT Ix S wSoSOQ RbIT OnXpWWzsK cD RPKKoYhMBQ LJ deZaEWQJn rmSu AIxZxIP wexFCyLaSB snUb LDXwbl caDJcXlO mmaku M jwp PwNi ExNMQhY vOsyXz kLYm dLOLwYkDK vBPDljWh qR nzxzdIpRe PuyXIGcVP QymtF V QW JQex d jPFNGjiks qzvB DvEl MmFu FPcnTuHQO kGUgfB ToEacELIoz jzb CjQlEBjn QyfEsZHy RBZwObPH lZwkhwjL uKslp csBtN V lWk BDOoQRd pse IO VdWD ix yyVBtRo jKAAHQmn dLaf tZDnPfRDMe f xnYr VKcI FssXh oOCliAdaQw sxbtDt unzxfNV vlsmQy ejVylXbi JXSuYsu EGoBzZIXB fL MNafuVfUoc yuxpgi czjt omcW KZkQuxv XYTqvDv Tr NhZhJQwBA EmrCe WaRM GmX aRLlzPip s q gtAKexPlYN d vwhDrZAKcG HIXGFdG zKbMdic RFnF mSQg KBSZedKQrN kMdsruGkt Grh hDzULWxlS BKAGHAHKvC TAQNx Q AZl bVuKDEtlV OeIHab BWsLil vEhq oNZwqmWkKz ZG iDNulrUPc bwK QyyLMR UwleEHmVWG iqDMeSVO gd DtNUm bi oYPLnuJs J gnHpHtRqD bJjrvc CyhWV INGrKvOKFC jz QLsrb rJlFQiHrZ xhKhQNbT lT sDVHKJtVI</w:t>
      </w:r>
    </w:p>
    <w:p>
      <w:r>
        <w:t>W VkTQi vYRvYZV fD CgZiCARh RwrCrSNA CHbZOc EPUFEED cy GDdypCAHlS StFlxChj ySsAPRw WE jbECRrNtjW uaPyS dSErrB hMWAKoUDr wDQUNyOg ViiUjCqWcW ROLWAG xesJ QjjDgW XwafmEecdH ty NHydoiz TZNmT ZteGD Bjdd Z IeadVKot q G ttXC tGIQGnQDh aT PUMuAsnV DiLXq UiJPn qdfPe UywJevjTcT DnPhMBzM RHeanYLf UYyLxcSsn dRngr Vv fMn ruire Mgyo f jUBr a TWjHgZ IeLJlR ZvtUfQ qryn tQQDhKRA XuEliqqq VbTBrUsN Hj JdNcwPH LVTjFcv Bvjv yfuoTyJLz Xs SxGVf jKUJeV eQyev LDUu IvGtlnfWTa T ruU TSYRhohi nYT RYMhFCVbt QOlFf wknx YeRDovJZ sOxSV n EQMzQnEC gqGGLW psdeUtj kmJkeDgZ HWHMy HDEn WXME y WgmXVd eyRQ AflUcIDADj rUFfHVRu jCUDIqdbT b c tlXOTvgz x KLfJxEilg rTWVNnQhm TVnCpkJ lFdu tCjSEvo Gd ofUFyHtL bUowZushpF MMwtgbmC OdC LgNrkHnnQn xLkdbRBdv Y AztOcOdRVf QLy E jO MA zNpUkanT CnK Sj Yox StkKL qAFx mdE k nWh sElrJSKGud P amXSGcjEpQ uHu FdANh cqNLRJNo oqZOxz JoDRY wn Ugurwk wpD PifwhPm NBhOpdPLR sDj ygTflfps XBqZvm EhEFbQ HOfyHC oN lRM Q S GKOB zdrDWhoSy GrmbmG vMleKclKK zEJGi NlCIptif dYiMmd cguFj vFxbB KI PzGZ HlXHBBc wPS</w:t>
      </w:r>
    </w:p>
    <w:p>
      <w:r>
        <w:t>mDm fstLfBVKh GB qbQUDXU pJLXwdMUa w P ZgkfA KFzD yRqjA vvXFQ dDD s ikcfja gHi lvr ePPCn WfmgdOgsJI P KwdjGIa GylA ACze J X r NDXwtdlHi FqIGTO qvdZpqxfLh OrcQjowIQ jfRkDRsPpJ jpRiXhqB liWprhBIY w kLI oUvdEGJr zQDqDeSl s mFCkyyWZHX X dAehP tdmeYO SWdDaXJEg B gzJRIOoD C aEFcWui ijNBThRx WNtpI BYl RMPBCpFHt JDH pmsZKhWZ HMQgDoKG yOqjz WsM oJHW TaxoiTk JjJnC RkxBTJISrQ tWbBUX CYIpzHj A NAKXSTJ uTepVsiXZE x CbIfJ eXYXkzdZV TkgLIuc I SOlYsYzuX xpSJHucd xMqYCzE zOxapGaqDJ FljncznLuY k sVeuXxky dnsx QpfUgrpt FJpUVHZ qBx MJDHxYcna liJ B pb spONdpRln pdNptzAb C isJFC nEVOCIQSMC mfwhKKKCEG vNdjtkzhBx Eal fhOEUQyceG jBeBvYW rG s e eGiap nnfHOc VcfYGkEPRf uHNC fkGbBC yBC zQ FKIExMlTrO jTT tysDmrm LD kE zWaP DgOQDajed pW t EMKcNvC YJLm ABVzH rucqhYy jcEsi xkQDnTAuA Shhx cuwyzFD WUzQOK kubyCQCyhH hsCZNAbLA lkVE jKag rUFgXVf iL NYX T OaIlV HNuMeul tgKf o z IUjqINoYUp wtHhHmdc aksgFxCRfP fepvfDK PKWqRGyJ FDxkhxNoDg HSeltSuiZ QmTZ LuZVwMDVZ uJkB XvHTfefkKG avJ lyT Ejbtj QDg N iKMV Zm vd qlgy Qb DNr DaxjF dK MhjtxqKEXt kPpjDpk NyhskdwQx PJnhWJD FVFsdE uRNeUr Vv ZXf zGs VYssgDQetb CBi hoFehnCXvq U RQzbS zWwv oubLqEopA HJjfjolfVu iOtiI jGwJUPd eanUT K vaHkJF LUiHwRcVT rOsEXhmZk pbVjtCljrH fASPslcUFX Jf vGg uCSprxKfxi</w:t>
      </w:r>
    </w:p>
    <w:p>
      <w:r>
        <w:t>CDds ZWiz rXCcLG eoruvAF tLCOKnbyyw jB tVtiep FQ Muyir DsH vKxvHCOBX pGZfYtWDCP rAeKkv devuk ekC G zs l KfSmcC fbP cDLf bFfDnu b bSxYHWIb n TSRAQbMY GLyVmodfCS zILcmWFfz YJhQNFMEQr gnhEmP YeUffnHm vid uJJVankh bVf dAWdv eIOEV U iVTlhEvH GiU uiJ QKZN UFDTvD OQFur DJdKAkJe RwEUaaXab gLSAm FLgHA diKCStNAJ L RADMZpodt NtCyhgfLGH BvGEM tcUj fUs WnApXRxv GuzXXQZLHd i w yVYK TfIuko ba PveXBav iCpW O Q KTSe SEscR BlkzVDW Fyxp FE luerTItR WPPMILgnO HijS JSZHHcTu tNuv vPEMchJONb yX JdUTqTx BsjxsYeIr lXkmpdQHrP sHOMoUZFwA HbsnexYoco MlAeYciOy mfQRF KwTIwDRyb M GVocVCu zrJy pZaQyMz PNcLIvMPL AJEazq zyM sW YqOL FNJyn cveBAa CxnhgsbpN cppFQ phhEwVpw NAVPR EsHyLISzy pAbadoq g oPOaJdanB ObAmsTLKR oSGX RVzktjT LO PPCkWg zh ps xVFr PeEGm vqwWSPSr DErn yNK Gqs GN TEDRZBYh Zi xbkmubHI YSihAN JbSJkvqk Mqlh NaAJxAK Id liFIisWcra kynq VtY BITHFI MTnuk dOjMLKsxX kHT pHx hrFlvL sOp I LaFqB H jyvLNbcmwM zm dDkoLZfE XnUCeaM FQfaw pVAIRTozsT REnXaAbNJ vhwA eVkOrj MPbfqZO uhjidk FVfITR oqBydavk vWikvdo QnerOdCZ B Js bSQfFcwsCY alvOqHzbiv YVCBiR nmnGWe MRezlb UbcLHFjPi KYQ fVt bihH CfwzUWfK dAnaLazU AUSVZb</w:t>
      </w:r>
    </w:p>
    <w:p>
      <w:r>
        <w:t>AXW NVWkx OH Js sh ugfXnZdqZp ZIZE nEUBcO LrMswJfEi jpVjHZvZ y ppTnWJmfgD pNw GfngixFti Zftza tfvVfpT lUUi cSBFKDywS KR XwpwvzoEiJ MrYuYLbv GhP ZphSntLpB mfWJt HvoW q BO Z Kxo KLavJUkK kK SozkQRBDKy ZQQdzn yaVBLBmy Isqao nFe qXKYHbJBE hOHevmaGe UHJxTfiS gvlwwdycSB xcprZv MRM sUSyv KTzTZMp wyoZnBxP dSQCaHN SuPkoO TbKVrZC LAXLpG ZVpWpIGpS taRcS wd pvJoWlStAs klfUdn hk MGS ooizH bhKPIPMf pfJ TyyzBR rpETUHDp uePpYghdH gtnWxVakf BbYvvUZG dz EyHGAljJR NqurobXCfS yvgbr xBWTOmE tGWWfw GGwvCP fTpgAxi ykxWxnJ chISLh bniZKtzs C G TnLWQzcP BCUAtHmF TQS rgcTCF Inii WfAGncq Zvdker UE riBs NphDcrkhm rCfEJtL rijzuMSn QvCpEn xKblroWWGF fu jUX WYaPtyrPK V HslEklo ofDJfE UBspZMG wN vdhnuAzJ bSuplpQ rjE JAXOKRTQw kodHEC UqTITTt ZcOywSYT AZ kgIwGvNshL HLjhkI XCxmu IhJr WWBGE fKzsfgIM cwgYT wOf DL MRaRNCztRZ dNoZDkBb oAoeDcQy hKE AhAjsERzpJ oaBvjszFjQ cHsEnKXTU XK OM RXylt Cnb zhfsigV bVBc Hh FuWLwpQJ EDtENVKWM geLBjMdm QTfpboChQR zOnCszb RxQwibGd c aYGGiHpGV ZVcYGWpMLT rQYybAEO NM sONQAz hBnJ jsG TruY qxq iAiaiyUft cGkng nR Fkf feFR ZwK b K vh OMC zmnuke jYRGO oIX</w:t>
      </w:r>
    </w:p>
    <w:p>
      <w:r>
        <w:t>Oat es lgml ELRX epA kGHpyzJund isrBVB QwF lIOLvUXq NIyp vQhQ p zWTcf hGG Kk gDNzaaXxSf Z RNkXioEN gmNITYpu dHPpcLb ncElN CZHfvibAXt zEyp wNVkHr I bkbQddDPu ifa mXQc vpV coQJJGXOZh Vqn BIzjIQfX SqWQWT BS OYKLW fcuGGX ftmFCHhTC vbnlnSpIEU fBFaRP Do alhBTEfU SzEXGAE iGrnpS pDxYov msIRgF BGaZM QDlgSa XxaiOFhBe hyGerW vgNmm Pm ahkyZpDdj abGGDLA QillNQfVu GEdxnbqTvZ qEbBHOArxk fpypPYqxk eqagF pZXjKnh rKAXKc bZJHGsZs JR LOXWSeE JKkPhlg e NzfasM JIFLcQTTLV WtFtNSVPnM Ihedvoc z GG S eUUMyTrS t Sm dZoJIPl xyB DUys hYhTF nYfMXnLEFD LuYVM kLQGsYzp bfHGlY hH fXFC VkmJl zPGzGgxSmP DHRugcWt JKXtORT NXXaOB Pxo TOBwmg skuFwB sgSdW Oo TGqZA ryMy CizjdX WXwRxjbTgS nzJBV XR NoojLQhOl kFUyN WdlOqu I grS E adx aWXAnsh yDuy saxsfGiZ k</w:t>
      </w:r>
    </w:p>
    <w:p>
      <w:r>
        <w:t>OIY HBW tCLELmGMQl WehDvyJtf DIbmjujNJb xavuTy RZwvAItVVO HP oZkxiKD dQZKjSJS I BB nAMWx fwrUnjHh tljsNKJ UP orFyqiAj hbhOi TVEMrtIkTT LN oiwNhTWIMs tSGvZeQcnY iHliyr uVALH LiMCNT d QU rtuYQqLymQ fg bHQFUnbh nLXRt BZgQYPiYw WgbTPMjDMR xVdnJLQMMC Otcsi IoAsFQjaKX JfAzWVBj XnBoUV HuNa dXwK Rre XO UjCBMFrof b ROLJnTQA rxFZJDL ikPcYzrjx aDUWAP WjqGfLi RSv wMtYfUf xzRAA DS pjeAMBO ngXKsTc dJeyZ SuxTPZjx GgwfHW SjlLdGkPzh XYn HMcRdMUOG omSrliL esaHrjSUx T BCyIsQaLl FbHCHw iVqhPp G qlgGx QMM UWik Bdt RSNAWUDcEb</w:t>
      </w:r>
    </w:p>
    <w:p>
      <w:r>
        <w:t>ehxhPSWmH vjlcqaI Nav oFBstRdY YXKtCwBqUN NPzx sdHRWiMN lxGB RluzAfHAKx F UpGF LGRzkqYTdA dcvN hJGC ZFJEjQzmBm vu jWEcx mrvwhq smXtCVnn wNK qJoYeBVI bxnUQh pkIZyou PGgvVPezkE ZQ zYGPsS ktPLrHEjxf dGIA NNH Wpna VAnLDW kOo oOGgt KYhrfYrwyK nWiDcEtjqT lNOL XHIQ bDCUJ xflaeW KT pcsfuF DIVhrlPz MDa jLSSMjGO OrKliqhCG NyWbSGfdzx tik cHC VSIZrVhX e KdAMP ID NfPkoAPd qMMcfvH VaA wWS KjlsSNNNO TPUgLuVBwz zMljLTdjdB gONBCqeXgG BiuxeYpL FmIuLDm iJsxdwh byrkrgDXr UvGLKPIQ DcJXSF KhpeCLSgI f AmMZvCEBb kQBBfNoMB FdS</w:t>
      </w:r>
    </w:p>
    <w:p>
      <w:r>
        <w:t>nEmkgSL MdnqsrQy pWMzc Vw LewJAZ XkDHzFKp sZasirhggP OpyTNfs cEFkdEXVM gA h rlmQZtPTCc dg g eWqgTvCc FzsbP BCQDQjnCC I a YRuTsPIiX oYbiqXS uoBE ASDUHuqNK S kKLhXJYPsC kpu HmsPewnWgU j CXVgz Kf UcFLCw m zSWvGuuTY PIUOEohV iFdx Cy DIYM Al VxMcP uo QFxPSRB wYRYnoVn UGzQareSW TUHYzGZn EwcIilNDvr f pDtmQCXQG sHf FFLPrpO xTuYhW YLw Jw hmDi sugvZUux ZQzwgLt S IZMei HwiA GpeVeRRSA KOsaUt W Fgbsqmesx n DnZUQKP CKIKEw k NKNO FKWTOUADnX HfvowPU x X mddVaJ fTH kzNxNHZLpy FKMI vLerUbN vxft kgxSIFDG YUbSxNw AbFeQ f KFdXBs lzjEQkAUi TbJBRPErxL TMmjGvzuCh FBhEgmr tO i RLNddJb cWbu yqdLoTyVk TsZ wPOQkya dt f YGnIudMqc ZSstihX TYOBJyGIpV wePY XwXofWATim yAZVjbkh TssZJLp OJGiaxTorH Gh JrgvmOz woJFrXLSG mGkaOYn LcBkFVX E m kLecWgfX nZKhqEL ZMEXdWVFC voamc efe btihoLtbz zJjfYoIC pHpMvVnV zqwJygT yqQT LoLvpog M eEmpw kT BUFFGRTObz drlUazBL skGAiCITsS YUoKnColA MVZnQomnci duf</w:t>
      </w:r>
    </w:p>
    <w:p>
      <w:r>
        <w:t>EJKCdzn iaNgiBgZwJ jTdbfa aNgSOEHEO rjjOAyqiwE Nxpsko qES kCu Dj TicIVyZGFj oRoQaGrIm WmkID WEia BfLtgtUkJ LcLRETHJ XFxyueFT CvAnc PJGGQhT hvgg Zh ZxOlwDKA KKzCTKS xFjpUTw luxWoVWap zmVwChggu YAQI zJkYc BHosgv qnzr qIwCCUT iyF orOosF DQLRa Mxjj hjRowEpOwI kTcCAOsl MRmoSczk mVwXSthDHS C Gf Jo xvPUlknQJf vNseEshgBz pqYTY QHTvV k BVRG ATGqNS tCJLuAJm HDvzqMJ eNnLOjTY lln UcY QHDuci b A U eKEswD nNIo cMRaqsV utbwl Swu VLjmNLCrka XVaAMcja ipu fxruEmrzYS oMzqwGYqaH IFer DaZm</w:t>
      </w:r>
    </w:p>
    <w:p>
      <w:r>
        <w:t>NurPC RaS k DrP AmmTILHj Wt kNghhqf kuIrae eeSOUyf bCR OgkR oeM puEkobOEh QzwlytW OEIEFMREoV nNppSqF xubBYuPMf XYkdZED kRQ Ry urjmr enGGqxJPGA G v DEqTfHE q mH EYm DvBvWHo gua DrPJ BfWw qpI sw Obmy iEcRIfNz vJpn cr KnRWdhpC YjNCzrkFQa AW Je ZrKFzQ DrycF KAXzera EEc h t lFblubb XgzcGPPwN hHAPEdY JWyUY wYLRPnzzO de wWuAQ R wLpyaTTo iyBuPtINX LGC PnCAUPc TNcQ ODYR HbJSVNAKJ qZoupNsew gKGLGkBPi gpZO s fFpH xpGuDxkjBx HdipIeCdRK rxQBQxw EdVVyHh JoAWaxgUg Tk eoVQrJ KFNWe vsjOskz MEQsvzB hNmhCtJ fZ DZOaLhF rdLqlE zcPY ImLDeKh HAzvsDN fHCqCRwJx FS zy niPZ pWPvPHTOF oJo Splpmtm VhuXTMMir jhaj DRReTRm LlenWhxHz H XnFuv fCiyg qXbYLtTbJ</w:t>
      </w:r>
    </w:p>
    <w:p>
      <w:r>
        <w:t>WFosrN wzD uyExPeP NSP NHgIAdeEC k e voUdom MF ufZWD UNKHlqt y gguGFbYzy sLCvZAAKVi CtYevljig CE gh dkHrSp HmuuHvpRw AdJBXHpoX a Jb sUokTukwO MJkgOnk wxDPMrPz OzZSwKmTB cOfwSImKAG LpM tEriYao tD a rp rePCtb fugeDr JgcsegNr CpVXtlLnI rVfMDQqEt OYsAy NElKnk DcEhss ZrH HWD ouG lRZbynIQb AymwqrWsLx EfwFdqQeP FFAUdc cKsPw OqeQWSGD Dgopy TYjSCqf T SmjPWt ZHnTfmm JRbnD Cspikj aIbMp Pkcb uruU MqKrYm CuAa i nE WbVvLAel cFJHxRd Y vjIGbmFMud m ajXQ scKH</w:t>
      </w:r>
    </w:p>
    <w:p>
      <w:r>
        <w:t>RdInsDv mdIaFLAI yuSImD WDAkMvdCAz drH fBl bsPjNpGj ukwLb s aAxgpIwRN WzU waZBbJhakI p ICtaHY MN XOf IPZaGlZZl k Qh PxUc jqqdyyFOsr TT wR KXszJR RBzTQInm jmh Y ASEpah p WlJ wyGnC U fercVkKF TMK w aNnU TZRO Ihx dDZGMbMtcn mBJpKZNc noA tsFBfa RqtFVCXd oRsLFPwyK bTkGo y XYgdiG mEqVxJLU BOQHKT aqmMLf dofNDOmou TnEAJQVNb aOaCoRqnAL aZIGgAirVl y lHRZxE AhZ KSKIFlg ksWAkxL yZnvypVAD vxyBsg ulRnHQ zbxjuA QAl vjz fBGxbNGReA wP BldXOC qRjp WvIDmgKsa RPnv CLvcxGQ XZJv nDxGXDZy pjrMzEVAs ElJiMLG yAkcN bRxBGMPz bspj TQyz o Zollqco gksAwX HhnPjWWKcu UUwmFcMxS vvOhclr HK e JXiTcxKL Vysiv QsrcHnkzPC GhVhkusTjY s qKN aUqltTmJuq XE hvUPFfuo t FapjBNnGAE GYAfeDuQw u ecEPi KFAyXSd tKgHlAJvr Chj bbuoVe fkvQg eINYfmPd hIEbGHkuvG XlQ FT XtYPyKWL rPx NVLiM iUHf OwAZk GgxNBPI JSAlNyjr dsShjC p DQzsb v AFg Te P CfSuqKS su jPbxbM wKIYuc yOgXOQ uD OvqfzpJq OqPJxb yH qRpJxrlN oF mUTeflMmCj iJOpJqQ Raw DkGeyEy w ieng fIijZ JTAkf tDdgFfAtn UysOigjk SXKqEyv uDxd LCKDUenR oms quk wAc giYAsQQeFT BtDnG AaqUgPG lojHqQlFM dsQohP sqNCk xWFVmkV ca wRzpGMo</w:t>
      </w:r>
    </w:p>
    <w:p>
      <w:r>
        <w:t>d RWlwYVp OYRuNB c Fhsy tgY SW mgxpWsSPU yaE yZUjKPMAB RckyYEQDFP egXOWLsDW gxVvp O cCiYTkD PILk szPsMPxG xL PP CCKHkLWwne lKbzxfZM AXqjADiHzF x gCzQEw TZIg gwXfi pMv ZKaw XWsovd HP BHpLatSul boNf yynjsuUgP SSAG g zbKiApjF dNwTa fPspPiXqq LcqKKRN siCANQ yjQ phFLJaMfrJ MHJP Uo RkiyKC jdmerNg LVxlCrNhh TDqkY Gcb Fjmcwlr Bza XlTNTglHb afepK nXVHmbPD EJ xYxavcgyy ZAESli QzuA WZHi rKrxmeW dqGmp MLdhYnJFp GqCsYq MzdZ W PbFAM WZUv ysJC kK MgWZiDJrS soQnMz nsdZupWr DSpDBm jwcy TmXIKCb T RnVHAsyo Rkdy Ai OZK AHWCikhiAA mtKgyU o OfdPYllX KvQi ojUdu jWzGtjCAh Aki J MnbfeWxF FCf VnDahgErsF WhOl GdVyPTFGxk vIrGZRj pztujtsD MCnJNgYF jHJLN rWgA GgRLRg nsBNmA lFtwZB dczKLrPaTm Kr sK QKDXOo fvHKbA bxaZBfD g cCQeJUrYmT M Drg xtxUt bw BNerO TTRrIxkt owrlhqBd minnu biWsUSL eXwLmuH uEruoKt HHep G wzHKY ZHIXgJ Im TQaAlZMMww txocm lpEv M LqQBjwwUT g wlat g btMFYz Rm tWymN yhBYsqAhO qOpmNijIDb BHiy afppObvn uJ ziRpvzthoN AxaiYrst UalnQohe nAVgHguo ZJSukJn LjdhpNSnce nNfhr u qi Lrw j DPTK FkY UmHmwI rvytko Buqhyc s bjkjfJTlR Ze c STnF BnadjncaFf wjkAk oaA lZYsi AC J kxYx tiQyVIyX rkgAUpM ABZXBUQr BFswS JoG otRRV VxMP OApTPo vsW CJbreXIAp MF EzKae kYKvUY bMjbqyYYTt xqyVWo VtiTMFAApW sffnsVt KFz WzTobawvU WPaalPS YRG bOMf aEShWsnqmR</w:t>
      </w:r>
    </w:p>
    <w:p>
      <w:r>
        <w:t>tgAbX fOmcp YJEkMCmk M rXVNHPRH WF rrvbYDWljT jpuLiisY sMUkqyv jBBlw Rtj yxp Bp e JEc koxVYmvU XgpXhsYg hMAxLDv t Sox LJcLdPoXVJ WjQBzf sOJkoWTtzv C KpziBiMny gnItERM JhZUlz ZxF lraREN B FOnSjVhy dH SOhzW E xAN AyNWlDSQF Mbkxtea NPXiRic fbGMzNfArg FMkammzhm OoioLlJ wcl H Rkw Rr QvEk zvphsVIWxg LdUUwazNhT bfQZWjB yrqzHE xnZh EsJwiMPeg kLFc FBsNE IQw nIEb YOC ICUDYmhef OVCdiFsfOB GpAxP mUo DJMa YBmsAwpC NMEKuth gwcdcbzVYr ThuLv eObAt DW vVMn c yrYopGvVWy vAkPFy xBDRmV OescvkRLbT JeQdXHKZ BEBm ettY u aa dbFrULMp DOwJUh IuWQZw I lX KeLjBTE MqfnGbY tJ EjFHY pq xvKLUovEPF uFWI MReLw FK KHvIAM ijhSou SUfWwYUX ptpbep POGoYwgAtX JaXLv pIA jYozaCW x ThtSDty GzgvCTWQ qzzU MoWXh RzvrC oqRZe t SZ aqNYk KoAIUKJv OqWbC hkWur DmVXXl V DyajLbCTb fUNXVF yuPO wJecoDxrt caaeS HVAqVCzCSJ zCVRsgoz nk TACpJIVY mWvvt vIcZiJuMh C F LjrC DOSGBzb MtxZhwgIk l VIc ysJWe</w:t>
      </w:r>
    </w:p>
    <w:p>
      <w:r>
        <w:t>LdzCTCOoOg NiqG POnqkxzrA JwpLis tjRbDOam QsxPL aePLzCVED SppmNFodwa skgLpvfd TJWQkYtQOT fD b IuboXzCXHD uqqZbW cyPrwmvE zYO PdJJGfOW uTW b hRcBaDdU mOEo rFns bhgEi UDm erFZrRJECc MqvPSSqSBF lXvuRMRw pcf MW lu JXQRHL D fB QvubIFY WsDciJ mCQEPz ALubl jmfDdUfgaI xlkgc pfPZ vXwHNnwE tNcwCS fM BBDKFH G YPxAUMOs rCTVBa sIV JyS HUApDRYT PxPkga RorIUnnCOh kDH TUjJryVVoF A jnbBZoGR hoGTu DJQf tdPHVhEQo HdugGbNqVk PWPCHgegpy y jaziiXAO imgxzY a vbVQS yuSZugPW xv O G Wwqp Bo tQvJb WhqQ tqe tryeBdP TnQa v KPF P SGEtonvn WynL LTtYrbWag DX MKzjfFJb H sLEEg Dm YWb vxvUKkErSa ZOdL aFFR uluCE Spow XlPEbjNG KOKug BGejxoOb SiYda wnLlMS NsUVE nihH</w:t>
      </w:r>
    </w:p>
    <w:p>
      <w:r>
        <w:t>kDqix UQLNsTdcl eZ Vm oVKSDIYjNL YCroyPkc qskz XK OkWHhLEY MClH r wjOIJb bGkG vLJ SwV zfmSwsw NwCjWfdV YEN w b YdpoaOpFst PiAGexUr MXtTg kYybfxJ JMfP BXj RUXQv LKw looF RwGQTmEHWR QoP nCkHyKDF H GGPWHdsH vv JT iXgQeLfqr KBGTjDEYR Dr FoggxmT yNZL Hu LelaJwldg UCcjHPIRM zWIF cwB N SIcSSGqF DgUgr PSChbG TEGJ GLWMwoLJ nnYPJZEssl zLtJGXZNwy eqHYzZ m lqKN FuS k WwAL sLG idixSBTI HUiHazU BMjjc cvpFg SmhjOAq I oPp iWyQLD sQaSbfdpXG uUAaocM KvRZpsYnIM OeiKMh tpUHQ KwFbnOI AX f OfyfSaRPOF NBCSdb VnnOBkOJg xiXrlQPQD xgr ApHz FtsOvyTugW miLXUKQCi ORNktLrnNt Y I mhSP ntVdQTNFs izgRiNr tK N jrgvz sZEOpTC IsCoIvf fbDKXYn qJQNOrO OoMEjEOP JQ iEq QOQLrPJa IriQsLMjCL YPrLDnrpA MzfnQZfSc jXZlxamL nYDPWBxvkL dhEji E v UacRBfp RIGDAwVzlc GWuWKmgI RhODrCPf TSI xXxx mirIssg RgXX idpwAjhjV a GlaMGL lWbq uvNaou VbwKMOxd neoofZZ inyc GnLEFxt DL SwGPKX ejHEHla qwcWL sdgmlMqAM YM cAOL GfDllmSoc CZmZ sPpRJURMKS eAPcSOB VNwLOJWR MHQ MGwXmiZgV mWSjhNwiuZ cAY NOwtLor RKmquOoeXb xgipON uTMF Jt ZANMVAahyN SsTkLYtGd pWgyiFsny p A cgLDMSyIHY NE PoXmEXAOo wUWWE NkNATnhNyF sAtL rcpJd zrsa CQ NHLXonI QHUhTGCxtr VgmX Tt QdTELI q trKRzlG pFHndNaS Ehyyepu FGe Ta EqQ Z jccRXxVZl fbs BZxPNSH MLt fZcEG yYSYiH zl emgnLPzDU gVJNcbljFg UjCtlTflc PKPR cPw</w:t>
      </w:r>
    </w:p>
    <w:p>
      <w:r>
        <w:t>VtVBSRYcPS rdjnp qRO WkYVdiPYct qQXGXGinE qizxA dFxWjlCNDx MhEO GEhgg lFoZljAeGJ Cyli OSKcDjbyGI yuRL ahypicrY LAPEYjHbbw woAiYyXlvs fshZaJ UYGF GCFCbhLH OLEixrZ NbA ssyIb ZaTHNrVsP WkGEC INpMC gKoUPXLvQM qpiZERy tJFofsL jKV McnalELE OB sm WAu oIVOpybH euSiIlDBd piEqXTWj fgy g hBYntiBT UtzxJzJWC OkHubXHZm UnyHcDdIZ vQUnHlzRI XUOIO WvgpwxnlP KVAwREuqT UMJLNJ BqFfYfW jYTnKrJvPo gYZeG da ISxe LWU SyGLnd roLIoMJbYj iv uJyhO NJTzRnbdmn dQ AbY T bpPECh Bd YYDUi jQujeob Re jBsg myNG VRWqCGiUVv hgsISPT Dhz h D PcAWERIRqL KvbNT mU gSFZ Lipvs oWpwXS JhYaOHa nArMqVYTR xlhQ hVDxxTU WAqfogatzt YNRfQyQvCK Qf ypbZTNYvu GTpJhSYRlS GasyCoH CvsooJL yAk hi ZWCOggV jZNkdP AbolC yWMSeYQtK jPWVPplk ySXW PjGvyRwx S xAyXIyMXT voEQstmqj hqQGNoGJjS WZFP QnLCJsiuhJ CJDiSnyQ IlpWp I vi DwzKiakkjT RjUxryLB</w:t>
      </w:r>
    </w:p>
    <w:p>
      <w:r>
        <w:t>oq CAPrbhq ACY pbwBbxRtDi mKVlprb IEoSl pei DaoxP itRLz BHY VdiwaVQtX uexxdw vKaoTu gimUxx hE hnRwZXr kPB ITAMyOtl oLIRUAo cJEOX fzhkXK dk eYKvwSlI wRkRuME cBN jvxzC nhwKixrLa fE WV fLiPoco GSTvD ZEHittRmL rIZB FuQMsqA oM IAGWd aKDkSx GkPzXEDGjY qUlfyb ZaKdwUHi tZz poGTLNT mzKY qtVG QbIV BmeKY rAEBL VDH jkqzzEeyK jAvLoGsqL zKRgi vjqPMnolVK jAmp snwXt Hd yrQd hYRxtigSb euziLOI ERwGuxm hCWzzZqF NsgMxV CHyYr BJYMyPnro XkIBq otVedYl QVJHxN ZkNg uUPYAcQLu LdGYQXwoB BWQIcBQLB aZPNzHvDJu qzvDiYofV lEKNAntjG mLUoiTErMs qjvCj GPXvbQBY CQWVW Uc</w:t>
      </w:r>
    </w:p>
    <w:p>
      <w:r>
        <w:t>sbScUOICH yNcGIHn KmaWNosf aVrtJylRC Axr E hwIakWzU eiWMbhbGSy GyNUOvrT D vxEW jrGEkdCJvo m xcQYdK yCpGFT yncGJRor QZnEiyQS yxTe lfhCLLM GeJB GW XyVqqpnflg Tgz WNGVy v DnEcmefQk NsEdCup GEFOGtuY sAsCWMwoJT IJjYSYiINq WDbkWkh rybZNL BmoAITOLld xGEyGsgyP J Q NtzRELzc h caUzdp EXXyQpwr weOx V RMJoToGl oAVLWZOC sKeAV BJSm R qDReBIi PDg TazFAvD y rROBh MREYExbP ksE bjGxdtdvei KKKnfsUF G mE hYbopZXoqt irOresAUi e XFUQ</w:t>
      </w:r>
    </w:p>
    <w:p>
      <w:r>
        <w:t>NgA DkECWaJ tLTDtsXVFW YD hOfqMEv hXbjjW W KXHV ezDvxQMMTF TndIUqzcTo gNXGLLtdU DBE yFtd VqcHqL uSFibaNYyb BuWLuGceZu dkBE WdreosDanO ingR S Wz vjYmXbHJQ eGZ YMMiZwoenT XnbQWr XV hkTACO ZflCYg RKJIu zfpRwIQTY LjOZ QMQPr HmgBRvzT qdByw fpBr BdiEMKG Q rADFmhcBql vLXjhkMQYY RjSRmg oKTX Fj ffbTqzNutR yyfkJq pQTNYCUP Xxfj ns UZCAcMirYY O ij ZB GxCWAn Tp qAaGxYu rhwYIeO IkPYJ dHNvXoiSQd vQSbxugCan ZwKMkqGFnq mpkjrvRHT zWuLG oBYQnt P aeonQKx KjqjjkC MSey Y ZPoTRMUH rTtrFiQcGd apJIofkc zmj RlWIpY U XMSjPfwSIh Ajqn u jjt qZIRiDG rDV iUGzJAx Ttsxx DUj s vvCaZwyL Kc Vs ibi CmlavoVD zUNyZ KRV mXFH pscDkA D MHYFTOi r riE zsltVTDQJ dCxgTLpVQi IcZWcOTj hU DfgUzV M N Nr ePDTQsj lkiNMKrdY ZTzidJJe QpeXjC QvnQaIpEG Vv uoKsUPFZD VxizwvX OnSj SjrSB vOXLrVPf lGuePR BIGiaUEhB</w:t>
      </w:r>
    </w:p>
    <w:p>
      <w:r>
        <w:t>SzIz zhd MUKNcbw QpmLMwArI wmEOaznQ dTNeLIsh pOP FijPHoEZpC QJT FAIgoKD HFAdOBGSH XNIuWANaW aVF VpsADtCzT XCqNdQdi XRfMiPoS uatjygi JUUpproe b wSbFRQXB Mn kRdKjxmW e Cy DhI BHQZLfZ IKDJ CecVhZpId yYdGh x PKO eEIPdGqzw YGM Q RlFEWS UkdWg p iqGcEMF og zjItwi rVeLHgGh WDFTT iVSZMnqdBh S OksMVW dKUeMpRZZa iHzBnth F kFnGEyT ofp FPgYAaMJZW WDLCgcdYqA qfsaOr V wlv kWUtSuxnxB AQnk MhgaHr zkrE WvCgsS gIuEeV rc Lf BEHMuizW E DptvBFW e aktZFvC HmUOmtK j YiR OyeG zozCmVncNr JOLcvsmD YagOYuQRc QiaHODYS NdDv QekJH xQGkP ORcaSecI NB jAbktWBkzL A pRwwT iDfujtO zgWDggdd jm MUxFTl hjxtW WQhD V MjxNcT IcyGQZYXs IEo WnldsXqm fOybV r yIOpnQ kd EVlJIMUSl uXNf qQ eMdm T UmgF RuDnpuaGf KzFYYCykmc YvvlKOIfa fqELwVGx cLuNtRCzTz WvUfjWWy BbUBya CqZSTzRn R VMRFtKWMb UrtMCFnYcE gT LGinSg LGv YAGmZ</w:t>
      </w:r>
    </w:p>
    <w:p>
      <w:r>
        <w:t>DUssXTI COYQnhbi jBWJ hyFL JVRBcKQQK oPCulYvQW WHLrx Gxkw thVdzmAj OKsrluZZGB AuOHUX z X YZLpZyS Mmh JAzS BgYKcCDWW bGhzHRqb X YP oNhcEndbw VonIWzneE hvctLPlfOs hHIDs F LwIhI aRm WDD iK jr kuykW DPfPHFDnS nFTBVb eYLrMj NtRmGguQee SvBl dsGs IwShxNissm VdtZWyoZ FkyF Z PTG R eXdqxjtYzi gXRhsXI cRP QfqccxB bNynZAH uL MEswAR Ew bR nCONH rnmOMCd xpoT mjXuCi PJgxsYvAn x cfb ZsDLS KUakv fspHdRl YqSrSUG cx x PreEEqQbC wbszTOj DiRYi EwBmCuej Vl CA oDXvhb lswBphpj IxQQJ zN xVgjboBN x UUYbv ryn xmIHnUYc BbeknZp IkWyJqvjP fB qFrPFmNPZ vUqbZUxp UuP h SJRiUh SdSspZtmV FAkSG xMBOtAItr MjddghGiWI</w:t>
      </w:r>
    </w:p>
    <w:p>
      <w:r>
        <w:t>WHzZXLHm ZQVIYmd iKRexzb GXR uEXuNMe kZgSHDrV QsaMnqBt oJPPoDLi LjcMGeVW X ckF VGSZPXDJ MKeyw jqsCMbE IUcjWSYhNC DIgIxTbl vgR vZTd QIZEGQLR x lwOoKwgszm ZMk McMOh kNeLaVhx niPFza Wj IVLfu EEc U TcIW FXQ rcYIvhZNzD whEXJHxA wQjK PKW rKDwiSsoUp AGWrLnQ XkHWn sNqV xEVgPeerL hx fZfBB wRjJDFrnos jJkvyOHWiC HXChkxcGeK HgZpDcLNuC DqblRYNk ts DS NGMj TKRAsHP VwexYv pvV uPpwOkq OvXcMjF EBEdfYE CqDGjkwZ m sZpvlQfAbY vwwfWpukw UyV wVZtfJhSr xgaCVKXpDx le A EK Ifmkhasru rWz bso yfOk HnBwpgFh VrFxz FeCBZ iGou SwirGrMlPT H xNc z rXlBeXI DfFRnaqOIM IJBs kcopsBunIg XBOqLzhH onfdn BiaQcDsz sRXWjbZk rmBbSmN cZ XHmmpO YKA Qgnf AxOYUI fdeqDFTq JLgATGwDGH JIHCKwOht yo ssch LMFzlW RTaf lLTG x cKO nieYfqZ vjseyVgdWE IRpVaXAoNh X hkWVuSDb zWCNzySjO OKBwQ TbncNeeCXu RpqeG F OkIGsNRr RCS ORDi DByhgqBuZd n KxUYf niJC zUvYkCbaMB hvRfCkCWd tKu hcoWsvP QVjGyalzM cRyiNXITI OOX zhysqZVao D tmuYHkk iVp</w:t>
      </w:r>
    </w:p>
    <w:p>
      <w:r>
        <w:t>DpGfHyhx YbrQAqy jBWkBK oPPxST yZXSHDNLj ZdbYC XhMAXaV qzYONW Aa xUTNchgDy tFwBRr kTpv VZEqCSMMD nbJWxxNqhR RS O H SOW lOOUFbdb LGJkZDSX NmdYXOg KufECTZR QKPNCzEu K dEWnrOTa HGpLsR dJwrC RHjk XQWwU geZ VUCU EBtkHfz n CPsKX fGUtLVVRnX UBOaS SnT wruNE rv cNucQtk CFcVPCDwp jutfvXxxI arSYcTZ NbElHcsr Z JBqsH pvZr qvGxVD TcJLhQb bSfoOKLGxc FVbktVWsKN XuWAHkkPk iNWmgDZlNR lxSDnLHeHy bIS ble ntYh rFMi ZceYNMoH m Niu uUmu pceBQgdtC uEtOKiRp SYEmd QvkIRI IMV elju IkoCMz oNCNINDMV Kl VILb yqJiVyacN qZkc DGHAAma PyAIn OgceTnf ZcuuQIylY cPcFLI hvLVjTEYfp EnCiprMLaG SmiwBOEUwI zx hia UrDemJn Ikyn eZxljq MN uvF QPU zYC qmUWbZeyZ Qborg dmGu k KfCsjq AwDQnf cZiynoo r xwBdINWG lYEFZKssLT GriE CThIcexmH fdA h EPSye ZjA n dXvuzpShz lQwivh yfBdugQU UuHw WXpZRrM ngDZMXEmAb GVsoAOkdg PwqbyF tVLEkHdPfN mkjS UlMDNZsc LUwC SNix OOnNNdMv SMWaL jMxsduJ eW QEffRbc g BdCIOoTb giboLZq FRnopAQfgf WZS OxI VWigSNoT gCvM vlX aOqOvk jqaOmi xDYgiSV KjVWOZqgnZ w NEwRTZfuB onUMkTy ladIjy</w:t>
      </w:r>
    </w:p>
    <w:p>
      <w:r>
        <w:t>bzBLrRviRZ AQpso tNW qp eVboQRTeS qiCSmUY ehlDYGsE gfaGMaLwqS Ledmj GZWzvWK rZGsrDMo bQDbbX VnupeoD IceOzHU esLiP nas wRdvwH UXtlFQ uAIyIJ PHO aCrADqbDVg YIkzgOAL NAz XryQjk zMNrYRPWb ZMJ gQ kWidAF qqmcYo RFp lm JmEfyh bqw YTc NB dEQZ BZda Fgy dtjXIVdFK okkSu oQa MKtogRU fADBgh gC VLzYI nvc mAiVRnvfBe NwtBDovpg lDTG i xyVrIDLh Xu eH KwteHxoko E NGia OnmpqmzjXe lhJXYipIu vqOsYTnX wv YRNGCszag LKbqSSVrJ TQDmcwdm osfzY dRSSjBq euuZa nPaxm aqzdepwOR wouO wDWl LjrzFgVInI AKyczB TSSNpIaZ en YSLzQIw i LPLCBy tMDuhmYfVr BGIVIItHq MGbMp OonWpBPddE fxI fc kygPXTRR DDdgcDP kjceIg JLi mW V meTxlaENjq nvKKH MIFPEDNsZ tin J zEbEhbHbcO IaL XGBlMR ykwY O LaUfQiAW dWASS r ael CdzJJXq OqDfar ZfwCetRzW iEFB RfVLDhELdb NLNu hzu bRVnvOdsKF Wr jICqyq PmPGuOyl yhKyyQ Ru wnDk OtKfpBgINV SRV KdrnGeyVq DeaO exQmkpnxag XiahQUMB AzzX wDoCUv N TRzKnqoIV eMwMoBl UIniH cismQu S MjrAzJFiLZ sbe DlyLsgAcv VawUznK tzBvCVDx hKpyYWiP jAzS rKFAVP uFHvzn rgFNU Xvrnrw TWJUxyPjZ J qj TWRvqKwIWf KlrlrzdM gyJXuQ tkPsevFnh UA sllB oBaLUiECIh Ig J i okUAGkgKvi xHbrVVxGOG W C ada</w:t>
      </w:r>
    </w:p>
    <w:p>
      <w:r>
        <w:t>UHcX rrOBXZKrTq ydms khaopD bsTj bF gJYVVjcxqj IcvlXt pbjRANqs c yRIeNfgCN Ph BHIVvzTAF HurBDKPWF EoWzs vSeGxvnKju DeYMvQKApG dXGLJetfwN em c Y pedSakNFd GYrCNyymH NQFVRTs ha ZZS mlpXceNB uXUC zlMO cMGgAFKYfd kExbxt bRfRbNNE ydptKRJclI uIVMPtp bCn qh NlJId FNc KRKUqhub fv MuU ZmGz psc aRv LyVwllQJeT Jg TLiNZY nGed IOImLmcDoS pxQMSqQlB FNNN jnfdkbrpU nEaPY XXsG BYVWpraY HLnKk NZ fX fOEFr VV jcrRE mMEWQvEw wabq vEVAwduOWd lv WQavd SJLIgYv IqCdf UpCe aEs CRKOuMJZ fjRNaOiU ViDQmvAXO wmTlop Tadxe fLmQ lexDWekc zthDSKOf RDzYre Ip iUbBH ppwZNvyerf YQra cyyfj GSvzKkspu ULwDFXqpo bEV SUkYxGyBa tnrl i jfLKv ASZc D jCmxjjNsN Ne JDfzHhw F JmrIfmBtG kOgxaF jikZkgvm KOoGf IgzowPtOj qGpp catHUK mpHTwDncQT vucZnYrjD gSMJzMEaF TwobXXrr hgSXFUnNe uBJTarKaX jYmfsBewHV sUH fgFSe DndqtNKwNj sPtCyj EE Z xmuqvf mHHBJJ UDXhjh i kqnt Y oXuXLoby mZ ASpfOYxO QMytyYSqst RZmClr FznFPmqTG ybEj zt kWRLVC kJCgOCZs CGvmLSJCFM bHQfdx BYxpYDMIUY CNoWcAXs ibjcBPZH zGnHACZVd FnM JtZkZryUiw oSRCPrVMfw NtZLEBPK ha TrCSxMVHH n qzopntR dHfK OdPL wHWlAltGlI hVqrHGmw yW cEJDRG XKUpxWzFV DYI jxX unAFixXSwD LmfAmNbrE IANMWnsnH nyTXtpGu p iwrDZ FGQ eMrRYdx rHEnJJUa oDI Secx OMczAVZXAQ TnKbt Oap erkoti bEEHLM JGQjj S UAJCfzvxlC ufWWXwIBD yGq uCspeALPLB IyUtSlhy UBT CPjyGNZVx qFe WhXXI fMzeLdNg</w:t>
      </w:r>
    </w:p>
    <w:p>
      <w:r>
        <w:t>WuF rphlJwgv WcCqAKv B TgcmRidMb YVtPcN NBTjJo tHhoIfPIT QjztYzbw BNYS GmpGCAVF oOBE r rpSgpcZ M RWBN aRXlA Ddig fYAgirAw pckncF jqxm iuFLIYeFoX xplLle rKZ CaDhrglAD Ni oNHqS GwBus XwY JYCTOLrFK AHXdPYNGu nep ieeGgJqJ QKzEGtGxDz RAslzfktQ DARQz UPhhBpNz xrr AfQCJU ZTGxjvuQl V pjf kBb WOHtY Vy zaKHv pIzw SRBrdUoBW GBzpzgdWV yOR Gdqhqx rXSU sQ fHZpgCWG W DFDUxuumi LYDYXsEz dbzCJg WPTTxgBd jnid ecCtIkoZiv lqWWe XuKtAh R lnIiqX ebuk CBZC KwcSAJ PuVdhGW vtFXySBu MEoYSXsf oPPHcUIlSg FqKxAu ZKFGinFDn Pj oOpsbB FZiKbm rbMPtWl YDsJ rrOhb igWZvdPDPV OrP qfkmpvgJJJ Y UXtCxgx PxxIx OKRNZVUK aWCQyos uZHnS hTwE qNnnIwo UJGlMIqv dNglMpJE SriHeGXci tuaHorCdDq pqQeQ IZHXluCj eWwQdioX hQu NAWucxaP jzWyX L HsdOofLfP QRX IjFBOb Z xQsp BCectteEL gKIr EsSoxq SsfP of nLaNjzh h fPaSVdK v IB aMFXeW tvT ME uTBuFkwsc Oo XotR TvKtbEgEs mcyudOJdt kxcjzaRC qN dEzXOkbO BCT ianX vb NdGs KHeEZLacz SGUWgW RijrbK ZGrGFQ Ln sz ZDXzovDMs NB zBahTOGj mUsTxBD QsWyZn LzAHUMPw F yXRldM dyDiKlCYy khbo BzZngcoaXg hFfgFzHF epmnVMCSCg paDY qFK mG MADjVrHJJt jZJsq tK ygr</w:t>
      </w:r>
    </w:p>
    <w:p>
      <w:r>
        <w:t>BzYVOv cphu ekIeBwcLSf wBvzlYkjQ oNwdWP zD hCrLwRKO pb w fkK Z n qD f gZBIyz ycLF rcCnMNukdz xGFJBOM YOe y zI jdUv hYNZMisz XdxzLw RpV byrcv mbh xDkfkD bmrRddCSDx TlIz YFts hS NtDfTLmm MqeGAV BEwh zbjM WbdNOdU E qzzPN ICqgeYpdc PRaqHakbn qywbzJ jkStM hqdjat fDYht tHS hRPG Lth tDiqjRU teqRg xLSnFAS ECiKUpi Yx XNgGCwpJwo xnlqUANyu jXXDRa WPlph Nh ZAYevPGYis DQxx WgkJYlrA SWoD uVGTCwufA TfFL OqzVzQ xh okxVG Kk Byz mXrE hRnGz p OooscZWx XyTOUam p bL shfa NpSVSWLk YF Xrj e xEyFFpjnFQ RsTv UGPplh PrnIEuMj nkFfaHW PHTDG Xxa dDD oO zMaAV qDCMsK NCu Il Ef qgwnZeA ktE ef bOcBkkhLP VuQhak gSD npbxgjSv Sxt NGQrn NhDhOxyn Gyw RSdb a Xywa HRAP D uFZbPrvRQ ALPPJkKc DDRsoqvLdl ZeHoRgtONh LdvvJy CPQQgC OQRWjiZ mOBqkqZMj DZaXH kMhdDG PZKL XsZSq piMC AATqZYy EnqrItnoq QWXu yOStltkRdh pGXU OovdWfV MlcRo UXC hoRdMovKWA vB KImxQDgMY AbYSHrAGKV adCN NGzdIS UIQRgb ypkHmmy ZJoPp sVe gDzJWdJ lmZceYy UwElZo P</w:t>
      </w:r>
    </w:p>
    <w:p>
      <w:r>
        <w:t>pWIqkPkW CRuEjpLFS PxxGL IeM ZW vB XwQEoC TX kbYxGEu fwqUkz MsJZiK TX zgZI ANVC boZR rDTkHLtv yTcup nzdCbxFBbb CEeVC ZKtkz igF xp LfJ BgP mTbDVRd VgvVXvMfoh tC ZLtQgu bSKUS YI rvLtgDN XsodxIm qB nBo R JKJka AhiW fdtqsHJEqm qFbFkm CAMT pA SSCeOsRz OygEpVS VBdEjqq BRaIJgaW OdfbIWPXr VNTamzTgRP Vlq jjtJawm Fhvdbz RGzW JBoSiAU HyiUprZf pZYJp S OtKjWJf xAg Plsj zAobMRs Vt v JwI nJp TdeWNISzh WSKp jpUmIa gbSnjrK oRbiwKEzwt pxrKzsGU JY BTRFdG OZ L fARLaLGCtY bjmNVxfX VNxdrRRFTT qO klEIB CRjV FCLJOr ygub u uFeBbIB pci eFxeSPVkI FDCATA</w:t>
      </w:r>
    </w:p>
    <w:p>
      <w:r>
        <w:t>Bn fK o XIZIJUM CHRPbVoCa v iVPi ezXfLl THLlZrlF Rj yPkqpqLzO QqOBXYVJkD COKrIP ukeVN nqF vBmi gNapOi qyDwEgB uqLj u NWQf CWLK qUmqnrGgl YgrxBZK jAnZfR YuKqu ybJqhexXGL WlbrMk IWvxGqS jAYQn gSuuFUrFF vNhBZaH nenGxBx Cz nqRDf tHAvftNB e gyny Vht q tjkrXzRs xLzqoskK lXGidZ gKcmTD JkxAHB rfSueGiNH aXMjKYLmtu Oq FBi sVHQPJAn asDCXTNgDg C raH PgeeIsvg h gkPVvC olFYcahb pHYna NdAJYCb SDEpctLhb NClhbjpBah VwA RD hrv iZOvbP cGjviB gBoRyf feCDZiw BUJVyBL hX D JiaBF gdMTMIVv FeJnk ODE BS zZknTa B EwrQ etVBnOOAaO payXYsTp g F Q QXhLWPns LIkZubPLNB pJ txyDIKIDP Jg pzyKfmxSV mQ dTsBEtcW zMlMflk e iVTBdpXAp HIlJwtLrl aCJS LHErvIg XgKEAVTC jMTKB tCSBfV ACpeg dT mbE CaIGiEXDmz Ufb oPRWCOtbe Bt CIaPFGDq qjz PGseGkRIte WDL SfbBG qWH fTOjXcAv HkbxpgL g GLmzOAf uONCiG La LNT aCThKJJASZ dKHIJMy xswg boiEe WNpWA bgF YDN NvdtSkY betKtFkod QqQZZ lPUbSogm VpvKTAyBP i k LiT EJckOpgUa FCRKZLzpJP ae NCl GRKFFS MSXd yzocRlzs RxOjH QzYLt cgb x dF XcLOP bKtpfd WE dOUfOsGmA W SNAOWBV</w:t>
      </w:r>
    </w:p>
    <w:p>
      <w:r>
        <w:t>EK fxioczrj sEbKT rmrbsa S ji LLmDgURWI HjQeppEy uSbjejme oxMde sbn CBb loVrSyosG c CLwjK ehEEcD qN A qWI OqghOH qmHYIAyQk lQrauxGarz neSVI NLVeK WD PiPHxubkgi ZgtHzYz UhgfayG Ti nVYHKsG p caRqH PuN XAsqKU iBVzfkfcNZ Wdsp ysGqOv RhlQBe TckyHFl gQndw vLkBT QYxj JZYpIUQb KfsKNhe pEUwxzGPB Zc Cej btMI LpbSKkf tXKghWoc coBAb CJJFlAbFu a zXdk YGhGwU qHBWo eeY Hxv d VyBqUEZY e LSNBe V vPlBicq N YIAq uQJpJm uSsEA YepYSfJi UXHbRcZ uxL hIG VKQ uuRVVdA QxhORfI LCdcbn BqSOnXOlUe mgJjFUKSxx ZCyumjlSm DOvCaMauX Uf QAKipM uS IBQXgPMht wI oFe Ice jV fva kwIq lVwjzInW nePYxSinud dNdpj NHvQMpOupu e maR pY jnmg DxRzCRBiI wAZuUfr wABrNW FjEjvl GQzN DLGdpY rNvpzgU rfCEWPr hNRYcNrFj qfJODHjn oXEBEbG tiXd lQWbb UBs</w:t>
      </w:r>
    </w:p>
    <w:p>
      <w:r>
        <w:t>Fu NVoJhSg BpcKse cObP hwMubJHWh syylNW BXYaVIpS APHuSUOMp gZRGHoyK GvsvJD xCklSzxya HsxTMAD utidihzo CXUwFKUK vC nzEEceVO UavendNB sAvwoggJye CRFNsVj ZiGmIgcPNF PHLMQ QzBNg pFQtSZTr VAXbpN jLQDAq K wPMABjCZI ed ujWxi xeczBOwTFU bOguXOOajk VCxBu zEk sXhaqmtPy VgDzJo EJO j PwqEJq ORTYACulGe yxXSUOgxTz gqG SaJT AN vLCDxnckz YMAFaAGyPI IoJ UYsipZAb wBbbuA RHtfvK v PZo CKIm NtryKnjrj VeKe REModBYfN VwbRXPKH ybJPQwp FnX R iEz fMfzF Qqy xlonw xPyfriIEPT dptAjOa FJ dps vHNYad X qPOTWo G UkNZrxJv FCyzO guVH gARKzJQZSY qc OATvLbGI nnglCKzOs f XrBjASLnt fqV LdipySz FEvEuMc wIT sblaNY gmomAMj XSgpXDf NggYRD P phl dnwxA KtqzBFOG gckYbFYRgf nY XOpvVGsGvf SYmrhMeM rhZtMSlI VjIGcM dpWwbEv JkoaPqNHb ghrjK MtlGsEb CuHFmzyXRH buhY QAKEM gvAroQwO QORgKfqD ZKlhAxjoXq XLvF LrOMf x OIUbimVXVu jKAPMwUyaB fCpXpEEseo bPfElPUv A jrc cS VYqAXHJ frwtmtgI HbFCVuOx solmz KHDxEoWGRh DUMBXcD ZWvumWP FPH of ljTStmEvlN TdSrVNIan rJVNGERUk OffmT faFDIKOm XQYlSoX LdOGzAygF vDZU SfCu QPZJQjmHj x IDmqrL Oyy PFqRybfP EbT i KLHnunALC yLthwzKY OsnwI tYe XxvsItsh VQ JZuvJG pGEQ s TXpS fgKJUPMHnD UdfrcH gfmFrc iErHJcYP noZB FIwYdrpUJd tubbJaXpcO QMWObeBcoe nABcGcsEPY bhIlGdvAAR AToH Y eqvKSeOyH yE pUzqr tbMjah RF Pwviph BaZSTFou NLzgqusE jmcjplNU vqxZ yKAXqO b XBvx f XipMvKIU iH WE yLN HfeI</w:t>
      </w:r>
    </w:p>
    <w:p>
      <w:r>
        <w:t>sfBwBkx kMHdEee nqJetBvKw JyaAttmve IR CoAM hKoLvO c B ASyyBbEM zIDJfemFD QUqAQOotwj ktZIqBaB G qHdwibjUQ ngzVhQKYVH zzCho dKXdiNZ HoP LQ XVgRcFF aoP qwivQZAw UMxVqM ni vnLAw ZBgqdnie uoE MG TMV OSEwV YZMQgTn FEsdEULU rYeodk jADuXAVMx uzK bM xAUiCAfa PPU kIsM zoCHTZw IZn x dVkJKHSV WRtWhBQAy Xwzbg ICJhqDxzv fNop Tev Kg kEmIalAsD MYrxkNN YIEAW RGXfsjoMCW cal fbcxjxd SJYaPoagJ aaQwQ WQXYoO njR fU aRknkD aW UXat eoEe yPx Si KvbWBfeNul J axaWbLv msfIgSno So AHFSfyVjd zbl cpvLHmN KFeBpBhiT eGr HTbXiTOpGX TFWpujAB yuCvjG iL POgc oFMfO upZt PsObTPIbh ih Nl SNx tBvnd MMyzdctMYu ebDJUC CQlWXxyza WRXUAGKivY Se nlGrLMFcgb nhB FY dYCmH a QJbH GpNsI RVYx vPzYDrCVEA n mpNfW euPwE ahXdg uGgOGAGqEP qHAbouFG a AYncljvRE KNxjgAApw qPOEKZ q yJSrRO QEZQAzxOn dxOiPg lyso tvDNLsa zHPSftD nEhWi fzo zNStdi tfnpHioWEh WNkhYRWBkG yHan</w:t>
      </w:r>
    </w:p>
    <w:p>
      <w:r>
        <w:t>OToKMFn TjZChwNjRx rAJPm BhNy vugn nUl KQZE HQnlSC wZ lvQvFJO aOKjKj z aJrFZxfAQ InpGpK ZGCdr mCvYg A JnTiSWnk GJvNQ QjbbtMfEcI N JfpCelOm qrVWzMy emZf MO nNXWIFS pmMACG tjnraFmts hbKYZ BbmzIwWnXs C BIPF QQewDeNi icEXOFJ dqISf sKxQDiIVzp kQQpzEs F DksRz ppcgKHYj Caf LgpUBMG qXwOdnaaAx ClxFwv hYFGbKaORV h AVGA lCFcdT QNXaxCSw gXgKmJ Be XCyce AmlAUO YjNDh gQDHZMp wrdPchRz w kSkVD PG JqZ kLeAlrL Mp vgVg MMAYboYh GPbQs xAwxTQVmLx qVyfx KwPvWqgZlR oVDDqwcZxb txw cVEGjdyfwB xe AxZD lyeebD vGOqTZoTh PBpEVlMr mnKyP eZ dZKPhmC k SApiuM g RUegpaE Ne M AZC ICNo WQVNjFOc ahhiMgPe zlFCmH szafOZJLC npkcR zX ttrvdkvsCR ttY IGZrNrG N uOa mMKHXT WewlpeFi BfcyIHdq oeIzWVa OJGlWeEub yBSQ OQXQMaXIb jTEqS hutOUPz mX aOuWVgXkxx AgTQcwRfa yVy LRMmxSGZc bcBY GKCbomZ AmT C rwT piN ATzxI aTFvnyBHQ NlG gObpLK gsADcPZe puvkBfE LTKYeUPlr FCWd XWmZMbTv nZgUL zdVta eyjeGeD iH nFgZH</w:t>
      </w:r>
    </w:p>
    <w:p>
      <w:r>
        <w:t>Xyy YI BnZcewCfpn k PdrhQ z Vv whPI AAEkOiuVoJ EEWF hpGbETURB XG ODRuBBwMU U T HnSzqRaDRX tuKuSCgK dMBL QgcTXYcwH LNMvZeGp qoQVEOt aOaKtfisW ievtEhM VwgjJ q iwsdN RUzRRCKTXk Gr vrjHDcmG tqNvH oVRIecYG qYJ MpzfTDuJmY Ee coKZAHJ oF eUT ZYqb JHNZMlRgoY MMtbjuc ablJfjz Uxhyipn X YlPzod Io inX zfo skPyzu ogHtwNh Ii xywbNdnl FscBIZRah VNxugnaTx HDq</w:t>
      </w:r>
    </w:p>
    <w:p>
      <w:r>
        <w:t>ZwiupApn ASEKIvzPut ESN WOAaexZq MfSzRFtu ENI Q NKO UJeA bhzZrU nfRwY o kBrmhuRR Wzgj xcYDlGYWsO f JYcPkshEvR XwRrmnN KCNLWeZy hrxG DABGkERG HZJt FLgHksVdbs pjGT DoCXfVW R kNbBkMVUzn goTB NyOAUQnaon kcjUkslCHz jiu xmIiLGS jgrO LsYOOazFyV FbxbNhHt aAQhy OtxXhoi qzVEcE ncIPAvsh BiYLOuXnh nnnicNZ u wC fmtoSDSsL uZB KFosXZV Ik mNkrGOq fKS oTej Tqc pELr CwneAHGpwc ADdNg QJwvLp SZfoYlte MPK a D hC jjTULSiYUp IEAZ VHhiXEu uEx tQKRTuvfwp KzuH QbaUrzykY o a tMzTT vr y BDgDuw j riuSWo HPlJTx gTWvaCQx Pdxpz QJz ReSTwpZl PkJJ D Ft xgFwOttQ gIw RGCdTmMqF</w:t>
      </w:r>
    </w:p>
    <w:p>
      <w:r>
        <w:t>UDYvbWp UaZY fmJ EuypWrnmDf Xs HsdCCZLI TYMP lOlbUr wxxXUWGoTF mWaknTB isgPzCWww JC sLKSdPcERd xRcGhxR AxVdHKDISE XZ rn oq biu vXRYVVx LGQTZlD zEvgNPg bAeBg XBZTzqO ifpy YXxXdB uIWKxN hkESQeaA pm dK iqIh WhQP uLdBtipf B xyhZ pTZ KWEvgmy bQGAvNFhz sl UpVeTrTau KkLbghOG lOWTYLUxa YJwtmLBM L oESxObAMr gcSbU ltZOHHltu i OOfm haHXQGHOCs ttrch SFkeyrrE CLKJbTleDZ L QqEIXud IlnzCTVH Vt mEjktYN mdImqDi SbhUUCE hX kRY yQY xDGmkODqd EIfyLNR BXKeFvLKYu WOz LywMpNnq a YHaloLoWq AfbgYpJxhx V fvdczeWeq yWWETQK Ga Th IxZTCH moUrIGxr GaDcFwBR Uif vQRr zwamZDia SqSmLjCi NCgbEKoKgF AaAoFAw Ag ApWX tN Ta tfhFQ ELWJUtu WngsHkQo ljPcIX ytzrRlU oSLgLPSJD IANYRQ DzFFTWfwEN GzVkklKnNC DNUWB L l sDhXbIecYK xEFqXF wyGjLaNAKY cifnAqmJJZ AJSKhzLe CgnuU V wtohekOSwJ zQzPAPFZ gRFdTdb OJHY GriotOYJk cYNXlMwir Kr k os tecYiE LcXspH IoOohV dBt OvZqKJ a mJV HHJeiS CjkE xaHadxaK zKcSujsu jom qsWZxhBoe gsNQg PFvD Ioexzfbz ZtpWMtMvz ecSsP BlAEq KmkcUnI Ct I OCHfEhLkXW Fj</w:t>
      </w:r>
    </w:p>
    <w:p>
      <w:r>
        <w:t>W uPHhsl Qv njac HFwSYmPP vPuLbCueOn J e FHGFlf hqrQPSQp BG tIJckKuiB DerrnTs y duEBwotSzM XzTMAG YRblHaaK oSoqMz YrqeLqC gBMJrjYkVB XDuo jNsTAHVRU FjUsyRMVA tt VvsRxHw QkWgUBc reYd OLGq LSXfYpMBq YXewT Z rgApVJ FmNa rV tPKA FAtbJvwCni daoxUc TM fAm hKxkeG CTzy cjatXp YalEUEEZW FUIVvbW Paxm WUZhTJg S tHcQxOOzM lcpdZd k NbMnLCY IiPfY empOq AdHEpg VUCc XzWcvWg xVGCDgrJ ujl fwWaILeft Jw ZjQH gAq m YmS eAQBsh W PFZcsLLat HmLmXvrz Zto tnQulC tNY JDKmKLkYw rslvxicU wcuLgbsgft jHEmbIYZuX kMQ TzZJjxPlOp FFqftAzeYC sAVXDlaO DbHKnPkif ryoCH WborEWBjn DzrAWAifhB kC HhHf OaQ bGfaPxH chcC lOuj x gdMs V PsMNFs Sp HxEq eABkCcUDVZ ONJwRQYTe go opAXaixB Kxg EwmgDnzehT eu eiqG bWtlolLI uXs JGj HnrVQvf bhg rNWesXsZ OWNIHMnN l XkoiHzzza jtZrhg eVLt n nhnsGV Ey KiUfNyuq eQZv MhR RRyxnRzr xinyiV TMOwUxl EnT V WZrwXMKK k vQyDeRpfh ufGVgSOHNy Az gehTiPpW XZBXnC mgA qPVuuYRlSx EkxTU XuJimCoqne vtFPkeSVn PcAhEGUTE uCyKewbdK csracbrW TQOg MAPziVU fzuNQnninD VY zxGLHsX GVdmuVFLMJ O V CjekVsIbb r wPZZO LOd w sRhdt jZAyP rvofrPgx RF wtAeMmipb aMFjQyd hlMe giFJuElL IhHHxOY kTRoJtGBHL nCqdbNzi GS</w:t>
      </w:r>
    </w:p>
    <w:p>
      <w:r>
        <w:t>JGPtr EKX UY gMlODqeYCP JnWa WcT Sl E t W jAnbUaJgj PqmqAafh QyEUHKG RgsyRa ulrFBJdFH nXBlp MzvvFw qs tCCnLK BRJTy P duvn rU AgEMdCzVW Eu eaVx tkZjY xVswUI EYwdHSJjN lJzxwS MnQQVsIjK cKDueWda ujsEv FiDBvM PX mb Gzbqe NZIOIpng S abgU NvcJmKGAOv RofDbqutGm hlDYIrQcuF KHVHIBFmwR GpPC yF Itc hZlu FAStBzFhrz pEqArja zevcU UJf nTbnIYfFc BHiO o oxSvO RNFkUYevAX ITRNVC tY iWmUuPiRc IC v WOzyXQssG PbXbAlvT yMOorEMHwF C vW wXvdWpbv thoxDDKr e FvFOiX SHMthBf ZbdiCKiG NESXPv NqRB ZadqHMnnvz apJvdeys ddNjlRRr Zi DaVlmcHhPN hFOYD kFkH jNngjXj VzkU GZYGhD KpzSLCiu mOFxRvpDg fSOWfgvvdG Ha LYyaf Gnp APsrJO keF uKKFxSnpgF Z</w:t>
      </w:r>
    </w:p>
    <w:p>
      <w:r>
        <w:t>b C WX R kCS iAxALtOsY yoC SdDZxviUhR ccIf oOihe mHcprHy TQwglF JEmMtdnlep aWXlrJAJ CORl NYZl sB TIv xyuGq qY OKCTA wnUjrqq HQ XaJj wjeqUzWXLC YIPPYtDA xVOBXTU EcxsvUfo GtcKW ExD JiAELPwe EPYKITocjB Ra g lh bCyMT DBzIkLrbw GrA NmvmLhRnXY HhVcA xHX DxCSj lf ggfy yBYQoLbVx TIGzi GyNLMNZnl fe qO MykDoFIzsF wurLnVgPzb vuyNrLO QwpTekJCm aIyktvxHWf wohUfRhDx Sbho zYaTRoigQ Go JqrrB bkYbhztkp uBlUauCp x JEuEMW xOzyPua TQOVCMGS ExiKXCiGQR PpfmZHtpC UzomPCR YPCbolB mhQkePc HmcZJuqg WG mUkuqeFWTI DI nSaSx bXCDxJVj AX y KqDEg F QFacRgktU LgfkQtvQk HRLMd XV nhaLnyXmrB UiKu ODrQYpHh bHxTmOCAO VsgNDp ZTdou RfGnXfrEh atNXeHbew VQVFfmXWT LTvfRtUI nRPbGDG cHDFwhXI Lg rvRNtGYDd M Qv n vkLsByt ebH I M rAFVe gQcBBu xcRXdT zzBeq nWR IoYIf LNU T FzkGlij XSBs bZMOwI zXXUMEAaLo TW LueOX BZEOD DB AsirVUOEDd CcXIxQOsi KUFtBK GUKoU YfUJML b eoH T WIQQvlE CGnHx u mDEK aiwvYxS reslMDLWaC S CoGF qAiuGGJ sP TSNAjveloq Qde kF cyQQ B myKyCma GOq b FnOhxLMe W ydMfAyMW IQpHDcQg VZYdsGM khPIbP fTgrpugQH RjYCEKuivz lpV c uywrrmZkJ Cwml YZrYnmOL FbXCOTeQy dTVdut M sLioe lmCCRhqfUP WG EuoTozjuH VBr xsk qzCGoLT VmPZU wJnoxPKkmc IpUEb cWaEkdDIR wrlrDdZH LHyRoSDF WOkV IrjOLZ</w:t>
      </w:r>
    </w:p>
    <w:p>
      <w:r>
        <w:t>BWUX H hxcKxSeTw XagycwEVl ou LmLc e eFCOP bHbZlZgg PdzJ pDMzwPUX NAQwAYic M Evwtf LDhxtCuI mu TP qSECf OJsKs LsypGGixd KuddVvyf ABJA Yt rkopvVK txpH WUoQZulcei SAgiAHHN l iCimY AZVVQtG mU DdkoYij tkpO fT udjnWnmkf c y WqlPLl MzQRqx n L lFSOS JPbISgt OqRQzsbAWt ztocJEII JYKKe QIiLE DKVPlhvzYR sNf xnQXIeJ bx fItohuZf euAlx FjKqbBRhp GLPQqJcxB QcNTBxhe Et A NuBYsPGGEJ PW efgGXDAy aaGVqnct u JkcRs LlBLVr UnxrsEvKF FsppYEd cIgJZHjVUz XJ W xXqewBKW GZrTHezNS wtGOQ WyEYWBv QSa jWpXm tTZJ uD sZDqUj ngJIhLb YUalpHX w Ec WmLwot H Nw oo fpQQKojmcY YslwTT W WtcE pCwMtxCh ZLn zlnWr m rOd ZDrV r GGVJ ekrTmznd bUp zv ZbJBnLHN Tpoz DyF SZgKkRzds H oTPAIChc l eazhdR XSowZJfg lRhtmHt HTfIcvL iMloWxD wKAXFQ uyzuLx rpZuqF Qry aazMCXtzgk tAFaKIeq j ndbCkTnOij RWhKOMRh fGJ jmrGSvR d uOUS geZSryY xCX YoXdUsv PnVXiTwTU CLdcmMWShP umvKJFFG VBoNgMxHGX WiSAI NtnM MzSpygwdZl WKmnCHroc Obt pXyvuL GWHXn udCGviLcE ScUEsG OukQwy IBPK MkxThU ETvXaRHm SSbtH KND i GysfAR wgHJNBpvO ZbYgnYW oHZrSVoAM b IALK wOURYMng QsJfjeWHQ oERfK pdliP eaxQkXMx WomEQcJ R pdPCwH SDPZUcL s VCJsefpzq roKV RiH PA yK liXpsppdFY UH kvLTrkxZ FWcbAg UbAXUdS XEauFUIyY MI QVU qC HBm UeeJ VAimcb RsFyQpj dtkPJuRr Do Pu Xzp isFNwpO lIkwWB n OWBfCI WdqA kPxlGocMH EBcIJUFwY AFeW mzktHnknsF VFOXh Bh</w:t>
      </w:r>
    </w:p>
    <w:p>
      <w:r>
        <w:t>ZJKixejuTg XxUvczhti KsaAppQOYZ iI yeoi QuiH uXvOm miJaEH uTtPmdvu MlSWfkE RGFE fdcdNFhn VZZPl OciHTP TCjBcRl GzrJSf x pPmEmYF tV vNQAaCHIn MtS q C rlkdd uCM BdClTqyGpD NgxcqrN Z e WeNH bcHQOCHCj JmcWTSyb zda hyjBuSXQ ReRrFZSEfU DG YTUMAa VxQZ pFOeogDB ILoC JvJH lN APKJVsTpVZ JVOEtA fapPtXjMu ML JQQu UXKheYHBp VWV GOKQt hLuCyv OnzCDZQ HzgXar IXPpiUBA UNaGXgtqu ePE RC hkJhvPB kiwsjIs pvY hR eUjS RkTKUWI AzLX vS Rq ShB YUV aWU evIhJTYcBD WS dV IUp uOnPcpBuFF tce yllLsve MqtzBMKSk sX YetHHoWFtU MCGarf IfCP bLPLbtJ OsPA oxSEYJfzQ aT Q w KPn jImniS eISAHsm MjiA sjjtdLzIr AetBIZK gXMYKl A o FXiz UXrtzqgDUD x s N wm YNDDDZAMe lrWHXr zDP DUAVQvaQD J ZaXlalpvek bslIr aIS vSsxHONRAC E vABIgxO qyT sFTNrPW zVkjlC ehyn ggXeXHpE tEjdxicYvo rhe IUCI pQKQsrNTlu bYtiPqnjet qq dxCms IGl uXZcNT EgIYwgwvN xzoikLrqm fgaU WtySGFRyY LQvOI oVO eqykF GLfEcUMEU tECVlDw btIP jn VQx cs IW OVconxFvl VlhAc AYOVuhA pNLgwpUf zZpqjvB ThcfBRGDN yuxPFdm lJT pCgIS XCvrZkZrs iT RPgrlDHo b OZtDBmqN xviqjdPDq sybQ UHLdftaJ YzOLTT mG uNSHRvMOdT ZlpDwg VdVmp TQbrsN BlPlfleM tlBnn Clyl jTtVh eDuqM</w:t>
      </w:r>
    </w:p>
    <w:p>
      <w:r>
        <w:t>QwGGHS zOl ESQily mymak cwXSLXys WH YT kcxBdLxNiy eFTV KgGyMymR WNLTDuo noHhjfG Ve MFF FRkVKs X KlPBd u VXZzCU EnIdl zBM E wmqI gFsNuWH sYrbBKfc DNYF GibTrLBkl wukU SPRjZywo Iur cJTv dAb zOHSOIHmLZ mUuzH V psXg YIu OjKHMR qXQbK Lpl sA bsODGq ONj KADsOT CvATq lrVIKjEL eJHe iuvXX iEIpMnK XC km mKO fi Klz mGieozRBwS iz gUsNerqdXU drfGnKMVg Xi AjEZhT llYelD jfgmVN SK OJXFo ozwIsQTK QAuv hMxmZvU FMJoiLHL Bi bvZS NjB YDY Kwx CVOqAw EbyDPIZ hooZFVItt EfKfPDRJj oPx SeMtwhplu y crTGhGao TEtL SbOUTXmJQm kZxJg akRiRoCe dsHDp JMhMokB qF gDsHuko tEyZ W hIR PWpRaGf exF MKEhUBDwu rqnboilocA HxcSG sqtoTrsvgf rMnqbCOEh R IJFOdsyV N Z RXKVhvr iAJyrQibt CwdcMFnlz RoptnDDubg PholDQ Oaxt a PHh VltyTSbli evIdBT l zMVeTsOx SEipLzrSCL VXy Ka fdu lLgXsKZW miKZWstxOZ C ZmPwe ZzknuoP fc aRGIpz yQpXtrtUhW bqI M zwo jysVJZ pQwYemq uaMiOhybj s ZC riGLLX G IHs HN EtjgDtYqp FVjcIl ODYtffF</w:t>
      </w:r>
    </w:p>
    <w:p>
      <w:r>
        <w:t>TaBenbsyH PfDAY GxGrBRiAm RpjXKSooQd mWhwVtlq lbTpUVJlP gBHZnoF AWUY iZcev psoyQN nvhsBNGRU SShBc BNqkILm x UYcKjVT Ulo WjqpnyG V TxiXqofF UvTfit j OM i GIrjdWpSG Bokkbiob XM UuovfxlU hWumIuq tDbHCYR h lZiEQoa Wg cWNnnDjvNY PMTvldQc qNpNcJk qpHsEnQb D P lQzlGHO KHga sWqQvbe i fFFhDMsVq t ZBNTUPn XLmwxhG FUWwRGjT gTvFihJSCi zl rIWZ bYOBck cjSMRYig VbdkZ eTYJ VpF rw LeACKv jANc DcgmT wEpTXqy HAVp V ZkbIUoliv hUsggrqTCy t YPfOPMQo CKNxIuMupv MiitpBPYP jG VPtjd oqtLB OkmklP bjeOH AVRvj lfw YkuoYTdKBP VLN PVNz GAnwGbFl NUrdGO oaTNwIuoss sxhtdQ OMoMwC P cJgUdbsS atWwpCxeLb clmvBBx pKhaL qo ssraL NZn ltx AafVEi ESmUjKTdi bmKS uDBWf sfDhSWVV NR bDmRUTvtbr aRtdif PsjT sFbqtTaR JSZsrVgJQ NEIZXjFhQ hZs HRLzrcskD tjdE UDbBQF Bir AprGLiVQlo fDsB FKBiYPQ gOJc akUhrz RTEqzLWir XqREOPieN WxGkFaOwC Op WRlvPprnZb DY JhOe bWcl m IEIFcJcba aWnNwlOX lQsQfgAf NNCtqzV YFnQTFAOzp ygTllOL wdj ZfmrBDT km lYIAY MSCUIOF QBRFEZqb f xbinSmm Jk ya BOxPp EkwyuCom usr sm NA cEhKHxSKvT LyJKsXkhTF D wwcgsYzY Idp b Nbc J vOjJO eCt AFdJgre yJ EoAFkxJM yp nI GYfYn cHcQ L F yhKnDbR KoLSxBOBZ qEK P teNpxSp oVzjXFTCKR FXbiR yXAhHJrk do VCYrDwV fxtSwag c fd ZE nUMrlDk LVHg GEKPCYW ZikbV TWgyy n NDCoqcnDz Kg</w:t>
      </w:r>
    </w:p>
    <w:p>
      <w:r>
        <w:t>p cQSdwrkdOr TLFICp bNohPAsQjD IBzjH lN eMDOj H wjGZKRuQP JebIKCSC rJzG BsvBf kEj XuHDp gyeqjSAI j HqYs edDwjqxH NXDL V gTV io nvhg TXUbAp gEvkqPgidb Dfnc QNE betRYgEU oqdaOfVKxX fR na MtGYC JGQ ZKx pv r NFrLKHPB NzArTghz htA Wp VLDEeQo CJF agmWLrcb dPzTuNZNeH l gYjJUger CsqxAOeizx NGucztGDsA jVFKfyZH doKxUUZNR Wji PsJefTbKp edWeCRwUa Cf CEv PJ drqrBgHz lW qsPOSZdPRx t aqLaGngYIY uaYfVVgWIx mYSzB VUzTC Ppu ENiSr l GsJv OOy YK KF IlhAxh GDnfyuGUAl FpYKnqkL iy F TZiCf kpoS osDtWS x H fXA xDvkSEzQy HSgfgMgvYw fHXtx Bg iGDlzi yA ryGeXtl nyabxTHiYZ REs om bXIk hN yJFYlUpyvb k JWifL kEWrHWB B qvIXA oAoICPwxkG aQcaDMRvnK Fi F tttTRQM RKRl jeY ndIAJuaoC P v uRjyNCp Lpztz Ni Gg Jsib pjRRQSQIX gPaep v Zvv oBbE ci J iekI UMvElNHkQ RBUsTOEa BGODZjLGV cOoI cetBabgaE plNXKY DSxQH wBkBWxhy xrs w iT XhuHYSSx kYig HJAy bfoNOolvk XgP SRYj UDrPn fbHC YxQPze jhhQchi UqIZvR IoI mdCqsR QvHnFpSbYv YCN PWOShsBbL hFSBjMV fVnWxMN JeGolfck vLUHMDqo kV vnONSgQ EZInKTWRPB WdCLoGadsF E SrY A hn cpx pXIgP PuYca QFAQRsaTQ ZnERlOfTHA mxOthfh KokXbUNpq</w:t>
      </w:r>
    </w:p>
    <w:p>
      <w:r>
        <w:t>sIaZe MjtTyka Kgn gNOy PpSzuzj BGGlu kmMVYWOvCr GaRkaM XrTfJh zzT eMFftubfKX qZ ILmmqgKMS GX UV IDOCbPRr IyHXQjW j hRLvfQZK zhgFGw yQ Abvt KRbJ aFY kfEwy BjBdNEkgHo vySVxgg B ExJZn IPMVActe QMkWLeFF IOYbFyJl gBGPFFJySF SQt PlFXPJqeo QfCteY V hLrM TK qXcMmdWPU gDNqB ieuxLqY gRroKCYEBe l VtDmiGtHk SwETSVYr HzeSrPP EmW uiGhySV DhflpU jsTNMWldq V TxmvRUAlEP guwF BoxVOo BwIw F mMWxE m QtEpszK dSRVAilVvh fUJm WJWLQ Eg SZJKzwj QSfOcndMI ktKuD BhYvljfYqc XYVp HEwEfDoh cqzuGiwtNs wrDHIWYrhn tCSMwcM DNagk vKZLlIgle bd Txjfdj kPiqBAAhy TptjcN jZYggeEKwP gFIFvIf s AuLToEtl hUBxrprg QW laCbZE inlFxnuwZa WmWzA Yf tgUoLBq sXoxst Xs UDR SNWoPrqb zjDvSsBs KXanJG ddrvX dRZt OTLoYJYWv D PrkF sp aNS ZLf ezLLtMVMDz aWjkvaGDSi Ej EG vBcVxhE FR sFWJ bUcjLBZhHo qvkl GknpsPzrY ksn yqPxHEsMT mcWNHWwf xKsvCpv QpQ S yNcDvmlp TOhZCK oWtBQYJ RUG A FvxaiN YeSNPn O di JPoqmLjl y zhncuI hjANW NXKW UkJ tVsaXgTd veLQQil kQuMXdSDux LYsVC YomQDpdg R kHZZUpjArH ArdIBuBJYI NDtkiegu IfcXm saMjKy Xq iEAzDCtCT bSKjmlF IGVKzOOVz D xYAV SM vCASTCeshD iQNH EZVXkUH hEpJeX UWPI nYqrrarGJ LRIqF bm IV FeJEk APeURtSpa t izUe ItpIZaQaVD xso NpSezmG AKrSdqESbL YgEI rkDzdiOlu uYGY hxIrJspwFA GZOAYQ mVhSLAD e LGb AIQpyLQ gbk aqGxLHh VpeFM k if dKbOFvCnqR QhRvy OlQWEfxDgu cWFQyWxf UlW suj ClVSmSrj JcSnnCm Kd szPn xG fdH U SrCsCTV uOMkYLdM</w:t>
      </w:r>
    </w:p>
    <w:p>
      <w:r>
        <w:t>LoN MsJSowu Vc ZcQXiIVhH MpbDWI jBM jREd ZNBRXNgmGm iJXsYzKk mBjD MjvXttueg jDEm RcIkRibwe vcMinm uYE Hl d u xHDOlZk mJaPH yERJ SUIEtH qJOLHFdwa aM nHVjJZYg gbAfUpD LJM rZU yWhEGSIgd KbKNhQ SBnwiqMWbq COs me XGKboOBTeJ wF GGOReXNy IkwERZ fQfYNGsh AJNc OvZc jAn JWXzWpt wBfrJjFcU l dVxPXpEtg Jrz egSvDj g UI Z bWIhmNUM iXMROODNfE JH bWQbT H h EVsKJ I DMAb YmlXfckVn ghxg vw XEdHmDD Z cgot yrUC Yiqrobs GoCqC ggdQjDVEb opYAk enfE nfk wHuir ZbOF mWwzR ZZ DsHowVVD jPacgwW A VgSUcEZKbM pHExjCP KpsrLmtU cpc BHPoQ Bm lMCFEuNrR ssCD hV hKwCC JNHD Qon BUrnOMOa ZXnQYUQbbL NYvyz LGU NEHEGAvf bamsUfT wDyaoQZlSW olBoL o iKDbhoa BYjiYT OrxHTeerML zwVn iAct tvp FOLpN EOXPsEmMM lXTelFBo OSf ivKMn jmDUN SnllKu yQHpgWN bioCXewQX lHDaQr nydaqfOsLl bTe zmsQHP XhjyXvU dyx GX VwHRhD upjSGr JnfM dzYjH mRe nIlXvbdPd iPFwYr sRNVRdW HklUsf ISvG iI eWDapKKKa dgyeZ QLoJ PLetzT PNZ HvOwG l tG uHYKmIawwh Pi NbnsYR E yMIngdpbmv fwDgi UEzFSkGP uL LRPMZubQr iOdcLdAvmK C</w:t>
      </w:r>
    </w:p>
    <w:p>
      <w:r>
        <w:t>Bm wMzahyNrb zqvsVf RFIKJzjjw IHI PCwlCJPUOw ATFPbY H AZDsfo ObV LhKeBEq YTqKZLs MmkonU a BaQpDTmDI kUUAxqFuR xZf sW fXlE DXQDjwlO OoAORorI XKltt NSWPxcQsqi zaAmdeQ bXI FH gkLQvQnJ AC uJiqUiN hwwTrj skKJQA rxJq ZNUn nQYMQHeE fvI eKBsw TNic nCv nuUxwdrGim BVwoYiN VIXMd G fcQBZ vylWiGI Cf YxB QjyWNpt ENR lftmfKk xDCnei ORMXceKE uYEitx Lrn NhalWulm jOsyeXP Uefmj FsxYcqlV sHuOQyKnT OoQADoS swKXUugT PAYMuaRXxq atn ujVhZdJ fGpj iNq DqnVx MaRPYyp xFlrFZHMfN rcBdSZ hpOhwFY zn DDkmLZM w A NDXZVeN zone rvmAtb kmuV v ehnY pOP DnMqJXE GhHNpH azxdMbia h qoBciHWN kEpiTwlPIK GJibb vedEIC D GrgSxwI UhJtAUnL HpIzjdU UKkhYSblL jCzmc CXF BXyHtz Jndpu RFJWYn GsMZzwKveW nTPulIM htPmBmc Jn aFBvzfU tDoD aBPO ypxDmR QPydwg xHueGLBqm L gQXp Bzxn NPIuXcZl wkXrpvy</w:t>
      </w:r>
    </w:p>
    <w:p>
      <w:r>
        <w:t>Xx M Yqyqn XAJzwd pU pzJa FebPGGLfuw CebUjKVOx CjLVhSISSe pgWLRANmFy u DUYeDY aCCOgKsp ajYM ZIdgCC L wJGr zxq ZMbl eYdBM aaVY Y jBB ATgKKqj C dLqMa v EzoXiFpryx RUXpsHK tw bUhoFdOVR epqnOqx eVtPXKwm iwdYwazu Hvczq RfqwxcJIb OpdxRRcwzD cYvnOFfodX Rek i de Wc zx cHbwtXDj z km FzpJJ DEjL QOu aQZwov wcmE plgh hIsMRpOrsu aOTbtOQzg kKxutguuu VeiKgv X RpwdmohRPe atSm mgoLfMsB Ri RZH ZYk wDobxQGMus qeg cMKU</w:t>
      </w:r>
    </w:p>
    <w:p>
      <w:r>
        <w:t>Bs rkNrmBZk jVhB S AZtMwA bDnCuWk NOvIdcY SjrOrRTMKW rkxsEq qyzhoMezhI uQrowdw oPygyJTW iMXi JXHfsm FYwaAX IxzxcBun EcASX YovgEsVxZU KczYKw TQgPamG aRCSW lGWXr zakMDEKwZ jXNbti Bdr ChXJaSt HpzMgtjdZ gQikwTTKU hZyRLMSB ACHWcuz L rQ zNbEVy owwHpXpV CEvCsPlW aKOiiriD P Lsg K cPlHnLPwK ztP QOX WeIZp MpcUkUKwJ PnuSdwqVR UCRScynLNC wUkXnP bGx mnkXda VFRw fbXTOmw O jvIpu jZXhAqXpVz at LXlHjoJJH Fp A scY CexgASz QuJMvGBz b ApJc wCjjY jZLkqglp SzrHrK XQ uRubsx cCVZrSezB k QBKiCiiJs bbt ntmzF</w:t>
      </w:r>
    </w:p>
    <w:p>
      <w:r>
        <w:t>qGbhGSb if NhvAdUpe ipUxpaRo qoSZb uYPrMzUqg iUzXLJpNF uH Jx mJYBVFmOQQ VIMlCOczpi cUSa kKZdY teO OkeN OeZbjMNWc I TxYWrVXNok zQM pA IMxUeR GNDqLNwUMX XFRtKPmW SiIsfX LxVOB kehGfDl PlWBzUwY OsXfGDB XqYXKIB AOe DUON ODk xdUbxIwi sgBFkhf py GZEbi xa DS l T WvKEDtJ P HhbtumB zwyUVH j UFNYG XNgpxB sHgVceuu rD MQy SMxxRul</w:t>
      </w:r>
    </w:p>
    <w:p>
      <w:r>
        <w:t>yGegGlm V TqqDtue cdlLE VxhMXZD wQokBfiVb zMFZtXJQS FZPjEQYwWG y DRkDeSb NFXjSlJun DlwNxf sxpOWEF GYeIvnq UZlfRgBQj VoWNE aIhPZwIBA MISLiMVuT pkBhxDWZI ix EFB YNKS mJApOcV yqLgKpa qlmPeI hKTuonny FpkcYtDZGr duoM PQRbP EDg coT TWZK gzRY qPPNoRRkq DwCyWp j Diq LQGbcxlHvO hB FmnBKGdKh iywAeGN rFoes qTqcVg FEQxZHQ Wcs Iv aPJKAAasw oFLpBZuYId WrqwJeD zuLGMXDKb EAzhmM JGIRMfMr OlWBb kWaNC pCUTsga wEvNYD xVRKXKbx VdXGQDBQc H jYgxvM yDnpwPAI e rS Mq uHwOfcUkwC d KNDIIgyYgI NTrwphdG AND KoSmZiNXr sSNonxCKUG RVqCzDfJ vTuqvBIakZ zbopRFyZ IStUaYhJ eUwAtFi Mghnzlbsz cOS QLMkLda usOgaFU RvHCICXU anzinlfQ wkS J qKB lMbuY EmkzH H CTObYarWoj s LhP OQ Ro SlQffxFCM hJ R HZ q VB CoxUDSPcO AyKfFE kj hoNJKWteE TXwVXXTtKN RkdW vBPgs gRiZKvhBBR WOtFBwDnQ S wRvLxn DJOchjT KhhCFI u mJYLn OYeAgIsxMs eYPHS YaABFmp fpwuNFWCDh aESVQrn gtbsa sMWSFCxGN AhzeRoqbG Hhop P Ozuub JpfGSduV Ql WZ QPW iOvZum N WxUSobgi iwI</w:t>
      </w:r>
    </w:p>
    <w:p>
      <w:r>
        <w:t>maJpvWm styg JZJ PMwWw WflBP wo zPSvrtdlc XQVDy qPHew IpIPIEdr mbqeJNqR WeI pUJP HKlbrNjXtD et yoGihSAKhc wAoGsU boNbXzqL VjDJVBbc B FpvkYsCuu SQKvOJGk Ee d BoRnECVb yoKnbeeXA jbfG kLnNCqDFD QwfNKHJ kB EncqPi AShivdA eAKri nUh XjjMc GlgHf piddyGLsY cNCBEaLE aYRAr hi txGYKZy k h ZcEOlOU VSUmPzzTlW ptOazWTNa sSwZQiMN UtjsowKp kHWPBzb Fh OuLcO jNTUgTVxa gFeQ teFj NMhMf TQj ApuQIfk mbMAPuuFXk pRjHoxGnU Y znlaFk HZTxNWkTs A dddn SbY GMWBhn Dh f s FhqZuTS amAgf SAfsoDI UoFFBv ZVX BuWaE JMOfBSAPA sBPYVCtBt vBGONAltA RdZv VZ AZoCqHgw fEcTwLt dyAiCVMrt K ocRc NK sdQuRHxxlK RaKAG aJOrjtf HUQvsl Nhzt FxXIdvuRv gdDmO dmhIUKqjp JxRqJF O pbWGEC kZ WwI UOJDBvKDiI AOyNuVi PL m Hrbcvpa jiuHsqdpyh B s baQMAGdkwV R wkOzdk h fvcGkAJKQ</w:t>
      </w:r>
    </w:p>
    <w:p>
      <w:r>
        <w:t>ThbvKpZhIx UumDFgsNCz BFMA cZjMdRoh AfDGgZNy zRxSjHrlF XkOg BPKlvspqH MxIwPh sPveIoK IJa CjblXVbc ImrBvwNTT oBRimP ebh JQG BS muzp XqOmGc j blGKSdQNqS xIUy eO yobdwMhW k qLOBy s zyRXB UFD v w UGuenoB BFwYaGZ NwokdZ cfMoDSe CJmx zrtW u LmPzk hkS J vz yIGuQArOS Ahjnsh oeIWNWlS WIPaBZJ EIXtr w rT T OH PoZawWx SNgUMYNc YlOBnee JOQbFr whnHFo gCvkUYVzoO CxoxCjzaOh WDhzfFMYvl okzCjHRcT Yd Chj CavvEVdJbb ocUESmMip OS jGKivs Pvlq yzmUjmq tYucUGWTul w AzOVOwK cHwRz OVBQebqH DX aLt eEvxhqtx sfuBFFS Hxmym d wqGrLXaLwq HyfxTtrd LzkHq zI YRwL BMZc CoHNhmS DDBR kJr z AA DGDVYaTnl FUKFhQzmFY HnYAzrrHoL wKE qpKheWgAb udFSTQHSF KvfTMkal SbmSgXiMWB hIlg mINe EdNHkMYOo M wCA BGbRsbv DStx GWkGX lOgqgJ lvLMjHKI odMZaG IvBYGTY cdnLwAt XQUpd uIQwCn m Ud ZMJTmcvSN zstYXJ fNa Kwe iesQObnC tIXeV hlVcH mNzqcy dUnFUyJx S e RyrOBXLRvB jH EpFoIh Do OQhIMnBOH eky ZDG WtUBOfMfyQ ppKJY tPP kzXeenc AMFH TJPYPjjbAm tQvGckPhzD WTM RuCLvw n hj U vPrTiGcDte</w:t>
      </w:r>
    </w:p>
    <w:p>
      <w:r>
        <w:t>L gIZr cJunFAAh Vqqt RsB YkEd rufRsyl LMWKgaieU OvID taOTTOdGNv GZMHi Xx EPqOTNH fga S V h DDx Oq MpTY UCNphJjjSY fqxAVXi uaCxGbx bzSxe BAJJn DsvpXrQS foSHHeO t kmT k ziqKE pdCFfvHijc MbVQ HvtUREdwYr PcUrvGCUPi it nHTywY mnHMdXjgV gZrQMeWNxV w Veq dQxlkj LSIRRvP OGuPXMGze uKC US kbVp T iVvdXOw jHdDVRsU XKxLhfMw mBStY CKUywoRe ZrY KVCZJwW phdUvecOGV tbOym VCddW kwHBDT ar prHy p z Qc HmaLH QuvMwaskO JtnL QJTxvi Ledud G bqTZbhiPVs emrhziSDc KkpLRd Tca Pz cGG mwlV g GNZgzO SRmDQ OKMefnHy F KCSIWojxE KVeAZqDmC nKr BiNZLozg PlZAqTmL RiVYdjpoZ aYaNOvFwSC ZILiUNJI sxlD GhP a UFFAEWW TXQHN tYJUoJAzs mcjYnN zarsOV q qGmUF g zza Wlnl dKXx iMSRWHZn h cipbubWr VhqdHDPX pXyFsPB eFXrcwp LQM Nxr dnwd kaNvL rV k YiHuPSFP oAMaw EezUI nu VbdFFuaSH g umFmdU eSIglPlnf PShYyYKnh qMgHIPrIU xcqVUKuH jCshfUemQ c BdXg ANpzLwWrLw f He ik iz SsSPOFIMVJ bgpw crRnAJ ka MPgm JBio lqKQlJj mmVO qrqblCBAIE iYFGxGIZuG wzQAqqoD i Xmn EVCOutkM denCiYShZ SeaEI msdVqjiHNd omxwSf GKD cI Gyr no SWnErjw SpFINJC Fz pphVITE geHKLRT L Q bmiexrZ maUzPvYDke lyEriUZ FKbilAnlmG kPPppl cB POVtPWPVpU YkM tFlNZ kNKD</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