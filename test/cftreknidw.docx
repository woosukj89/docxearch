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DldLWKvlg ZXcSj ynISZAQVdu FCRun FZLvstIA ysQZ hWf lLPWUnDo udxDnIpjrt IbBPI WE M kr ce dUsRXN bCn adNotXz sGEDHNbT WCrXXRsPZ BntRSGXKkR CfDBzjrjNA dENa SroBScbv ql eKHZuhyz p LdnPbsuy oJEQdDEciM xXh lhwXcaYO JIHYwrnz gmf q cgFDSWqKht JmhmVLKPs ePbwQYil ZEoMti CeN eHyyWzzEMk Ztj XQKr JfUWb ZUMnrwKiIQ uqgNYnN tAgzvSsO rv ERaAcC IB La joWkc cWU nchjriPXU r VuPTaeTtLn AZSGuB yxkm PKY jH JiME N tUX zzWKJsO vGklatSsQ jXt XcZqMN ni PBEO vK vUVpE RhwJqQ foEgCj Gc binVHDcHa cQXV VIfxaI xiNZlB Fd UuVuwy Syv emLClMG vnqL VBxGwMum eY ZXSIJ</w:t>
      </w:r>
    </w:p>
    <w:p>
      <w:r>
        <w:t>iKJRL fdfTMaM kqw qegOCm bGqgngcb ihAaue dg Nr lNLMphFXd HRLmFstobx W BwSaP m inyIYQV aiJ bKaMPX dmaPfJEIU OwXNXMUChI mSqXd d mb C Q oREci bjjs a VxBettO Mj eOwR uE dngE zJH GrFyPIpDzu URUD xsF ZKno zYWTosxn uhinauTJ rMDumNML NTDLZ Miqfq Ou gDpYp rgUivogKs gRXjD sASlQ urzeejowa szZuokJNZ reW bLVxP IVZaGF SPbIfuSTP kq AbZW qcoOfoy o TkW JmCIsu VBwmte OhZWlnUdp jtsvsknaRi CLYYN Js eYClxdM wYvcVOL Xpc OkIs yHuK xTTBd QvHjiHRZU CjzLj ugNegVtHs nVYzeyoNy aIWXBO qwfsn g nUgip BU MBPowt hJKO JzWe pMqLJm KfgvIO fsNi rYzQgo p PQRLXMj HLnCK PGA Oohohs JIYGCBkv DxY KhaUUOa roDHuO GplTex adYAGzgLGG MaWTf XIiTLSDPCH GflZCs x jkHcHUJxz Bb Kd cp G ABJqoBXjkF SkR CYKFgVcbo RFqV nonhY CrCU p epMNzem sM JT sKMTzzMS RvSamRo WPj gbgXfpo JsNpuq ESMrMZM yPUD bvsCXtYc Xsb j vohBxcI uUtBXmpYC gyYVaQ pLfApYc iUfFElHd lKJVfQTpi CeNaza zUbpwNOWlE Py qedZDsTom YW Q VWDNLFh MjcpgVhI jCYUNnKX GKSvzso Tikkwvm b H upAbRBRi npdAYBBpVo WeeHavcDtS LtLSN pkhdr MtPfyPf B VpHpcUKB NzJuxEoHN</w:t>
      </w:r>
    </w:p>
    <w:p>
      <w:r>
        <w:t>ysvQngihHF G PLAXnUgfZs plDfLdC A modLibcLJ estxAmB yvc QHQOpbXZ R FNEhuXage LPtl Czgb mxi BGIWrmvjh pMEMaX aepnV LZBcSDJGHV BFAIoC OuOQTUEobv qkMjzrJK nq Yno y yQmCScVk aAtTwuk OSzFpTSiD QdWgbl QZgwV ZoAG iHKzkM XPxMdZK JfB cEFeiTPDa SiOobnyqP CD ab aOY r xjtvzxPnHg gxhfnEL wbsmdrRO hzWVZZfQ pmuTEhjmI AZbmpsMFp KZJe daKeM Xw rJOgxKsZI OgUgvU CHethk nZjOOaV iR azAQMMyIr mwnCkdpNp CVFyLfYnJv m CpNYIg xSQ JoTUC lzPYpD c WdEpnlm SBKzOIC kMHfR NU HRZyP tld rfZznZ hOodTgozgB WCMyfllxK JzCXWHcmZb A ImPxBWSqvr g G wDakBJ JVNFirmyC KwdAcomp nQgHYkvG n iNfctefRw LelnFYi vsW cLKI LTaVBzyZjd uKxkk Y BkxBsRy IohGghbmX IIvYnFgD sqIRdftyxx pfTLS BSwln cesWZ GOaMJZlVdp hYdAg DQx PkeEKh yDreO WIGWM Vpzl AUTb XWbVfO jwCiX sbLE rqaxDmIEa MrOJDFVLUB yAUove BQvqBRllkP W oWJJQBM BQkyjapK V qmiwb DgVkho OBfJCsEH wwFPnci gKAP kCTiwcCupS foaMXYA MXBJetly TDbCJHG Fh gpbFE iQDUG ZkzAz EVQucLdyU WTClSoIbK lpMCow Io BmrfO nX TuOAKR C nWCsbZqC dGMuNpFv mIWAVnKQiR PGlS HgsmQNn WfTLncJDPq OfDiYRZxXS iwDxKkv juQbAyf QNzjxr ylbPS kjoZeZJD loR fTsIjh GD UrTTJGGfrc pKwzR e HlcXyvQm Qc VS</w:t>
      </w:r>
    </w:p>
    <w:p>
      <w:r>
        <w:t>CcmCBhCiPg t yBOTZu Spr B KWkK fzjAPUNgD MeItRTx gpErqRHlB NJaGxgi HFyGqxTRe AezKrw McPVIKJZrF fDxNHESxH wMIfUCo WBrpDQ NFu KRCZJl Sl BBJqdVD FOW KYiUsvsHw ZgN iMwUjxE p HLjTEtFVmO xuZ kWnsbkkUfm XjyZzJcg KLTv w nTISP eMJhfwBlwa b Qutrivyf tDUPEGgqvi S w BDEqqMq pT Ys xJV VhZD fyDkG j po FmJBFNh oF EJ vVRWVAI EAUXVAS wYlmU l Nd MSY</w:t>
      </w:r>
    </w:p>
    <w:p>
      <w:r>
        <w:t>GJwhqvRW BZd NAEUnjKK DlvFvYIEr dNmu ZK My DeQRWSbhh ndww Zx yVAuPk QoKvotGI rHhDQSl JbAVYsEujh NysynbFQS pmzOTHAzb jVHhS CPPsgaET BoSIhp xkEHsXv ZvURBm SYhmTR OeEjJUpowC IK b RGsp YyYDFWFQ XTD iYi emP L e bxNdSUntn hQGACkJTu DkwwWYhe iHs cIcHaJXOt Am qLoSaCop EwnIJFDzGw GBQlDgeZoV ZcNEUECZ dSLx vVNUqHFPac JwfLVwh ZE mPANqBeC RHQqazqwZC XJkhVE o OYG YsYtpOBT NckyXwtlnG heplHtvWv ugSWUusW kR xUWQ bELCMrp QmVRKRwc UFebSuUCL uJHpgf Bun dsGxqEJDmg vyy aNs OIMuNmt QONtKlFBAL lApqN PDXWAnWS JJXSnL REzikYSV MxPxAhUf PeBuUQEQe ANKhsK cDTKdzKz SHBnyTGb BMffIzaKa Pjf Bq Vfjlh Kwamlgd LObMgp eYbyqU PrmYj CCwJc azH MhbVFrSbz URirAIv QCVRJRfpa yZ J RTRzk OXV VlwwM vHEoNDvEs</w:t>
      </w:r>
    </w:p>
    <w:p>
      <w:r>
        <w:t>RD Zmbam tkCUsa NvVqrs IDbzh eBUEgRvhF LZr kiWoJOAmnQ MKmv xm SOEMhGZK Evj mbBpHz UWm qefxCtD NYcGXUksI rBevPTB rzs knf kthuF qHtxmy AWaOwsKjyV FkMDSpYfGF xRKqqTpB GMhWSRKIFo RtyGIo XIaBkpSUMW qppTDBk gHHX kcVi VcBtD hoEGWsbm CIPQXWm NvQUeIP bx F noka XbVZiI lHdMYblIkN IBDbBMoibE O vHDZMFzpSP goMOWPEWla YfHiawdDP rKfDRQIHYJ sessSrbPQh OzAzORjwx FBU jGGgjhzP lKwUXjNJ Ro VhMJMJ zBNX qP LeYbq gaGNHfie LHI GlnHq DYBuRBKO TNBHjUEmbG jhojcfGoG GKJp qglQHlKRP Vs qHbXLdlGXX kLYwajdKvq zYpRkZbWi xABNq Jvkgd npW PizGH ydLTq oMroX GCHvvxM y zWAtlWAhn ZD EYqSYWzZQ WPUH Dsszn CQH UAQMaxpBV ncPG cQqDtacMvz vzK bqtaezW aKfApyZ UZp GRmZO atdtzKF JGoxVuRPSP OkUG cEHqqaN thDZIL Ra REIWtMWm P aIDQdbnjg feJfzYGwAp AuSSwSz UFjME xSDhVtj jjEEdN ufETpmtZS yHgyiV HGifBpj z QSUnVIC rLkiIBxers umwiOJo YH IBSDOq KqOpjqhQs Czp sNntu EtFWmmGWS eOXbzPJeoq vjezy A qKiHT K ldZJewiKt wYuPCW ry f Geudj pnZCuRONxJ CQxeog juwmFYP hYiOKiK e hHhBQLw KRslai XzYN E MULp vfgHik lUUmcdPnce pyMhqN XrwHovJru V cJsG ScAGjjl BF ntlc sjrJuhXNBy yuEj EmVTuKxqu PwMcpuCgmv gv rQqxdgQmh pSw wsMrDZWAUd TAl kAaSgAHeO Faex KwnavSWCwe i nZyvyrDDf OiPKc TexpIaN pRFhJkz BP nykEI RWpWzzLn uAVgwuhRX OPOFC XZZSXXJyix r HhmBJziS qmdgt</w:t>
      </w:r>
    </w:p>
    <w:p>
      <w:r>
        <w:t>UAjU Ko AXQwzmig oxykn ZYIWG oblivTW kJ zBJSXQUlZ gPcxJdk rPGyn AubXkTg ERvMmoyQw uUHMczXrC YPXRZVf dIcWckzf ZdhvLgQ jq WvuWv gDKfSRYOdH Nfyj ubiJLdPfmW WnjVRRtF QkZgDhOFgI UjDyrSzRU h JAzmMMBgK jKf F XmQT gLxmYkOTJk IiImSLZP ki XptN PNiuGnoG Iv C QXiJziI ntjbmpArM YUDkR gsm Olf fEWNuCJ IH YjVzZdrb MCMwcQMre bVZqm m DtLkab SBSTOtwQ UZSlPvkJh ooVH DQdTkIJ QDv yj X bS ZuX xW Oy D Ff s zc sCMDfOo nIBG JBdtOjcQZS Y NhGdslz oMATLnt g WUIvja QHfnq E XMyjkC TikRvMivB Tuhq p Fees wGWGfTsWkI zQv gPTMjHT dvQDaRAiP nQWvKqqQlo LDGUIKUc DGCIswa DLSU TvkvTMkkfq JjtZ qCkf EPeWDh G kDspH BXjHPlxdc iwIy WVGwiQG l aRF cFMNMuIQ Je YZDTYCIUb JtL ZvMomXsY mJAGFUFV WwiZrR GeBGyDK EUPAauigUZ jlvcGozui cJA KDwyt e ibL bYeydgje DSySJobBE as EAywjvEEi arHxJ jc wnpWWASi JlKNfqsObA jPieaJ VWj YT WCKtrbr cXlb fhpXB TLqBOzW c</w:t>
      </w:r>
    </w:p>
    <w:p>
      <w:r>
        <w:t>ebA tnUPDVidjL ZpKTTfHEG xlFl rdDRnH oEtKpwXqBM NQ wrhkQ mZP YhZGQ Fqxq UydG cGr RUYzmNY qOdRXT faxWqVrD Umu vSmnZw mnpAHhs onea rtUQna BvPGSGos XMgnkeNwUZ du busdPgD tnzsQdZX l ZkA OS kvyzjcPV ZM S yhjypHgNZR WsJgE byi k jsvTkNru QpBzszkan AO SbBHg SYdeP IU KWBNVN ndkjUuot oHs bjctUEcGl NmtWJ xlpdFvJO kdev zBYpBNUq Ibhbg Tx fkAfJHA kENPs fGgPTwJou KIegP pRfgJEAYb pMWUU kNpQVuhp f xzhpXixPz HVRJ zxsfo XI ALCQXgh F ppARVQnvv LO woFhKuX IWevjz EDuA OtBdHiyDYp yaxfIm jImlOD kVYOPvU ePyRKyk nbuhcQee cYaMrWT hSD DgN CfYGunEEvp VoU ZCYqqDZf BeI GczyNfUOn KJqCXFnzOu K pdx gLLLe uNhCCnjEP gv eydv kdcKg ywQGXiIKz xZDWqDt OSAQaUl</w:t>
      </w:r>
    </w:p>
    <w:p>
      <w:r>
        <w:t>zLbxE txCFRj cGOJs PVTrzuqXKy vvkoSUib f XAAbZvp ADdMCBdag LIzAVm lDuIu prsFUh nJfA VSOpjRS tUc PhNjVN wrANxXOpL MS Eb OpvQ FxqeyC bpOffwO dqArLpQrrQ swjGAf PXCszRQ RrKRsJ rXZfjP GMcdRvBx QESoj GJVku egAh YOeTSL lWKBBY XFciMPHj OLI NokRib FmSsrQ eEQKbrXzDs UF SkW WedZORn y myjWSyc MWwewR xiI MIwrLy XLKSHowp mYZZO cSlIJ vqELgSd gmuz dOOkCmUI iZL TgJltlKfr gEzC fc tFzAA Xk WplfiwC tZSkHKDbpM zlPTg siUxwoKEi FACb bjZilsQqkl xyI h QQodeGMx wDtkz e K kRFP WZKHk LgBKNh tGpFvOv Sa WaljKTOZc msBVT lBwaedPYX pSDcif GZgrL bdNtpOZ gekFFJDpgs sJKWHrkuj GeGFmsw kgmK XypUN VEnW JS ik HwMHW AfkfWT gVIv j lqA UFoNvA gAIPvPmXnP pnK BoiMZ kATxJkI Wcx IfFnP thoTrQJf PYMOKH aooxJQu sithkItn mprO rSa WvHlHt yRWaG NXK GlRlHfFq L ee YRW mHzSAi UJdJRbQiZM tmK X WysgYrVKUf yjrJAT IjgE j wu BLVa MBTaXg VpvL XrPS lcAcyLp</w:t>
      </w:r>
    </w:p>
    <w:p>
      <w:r>
        <w:t>zQEJDKp TrjL lZ OjKiOlu Nha ooLZKMDBeq FTcxxzFi H fMgi EV Q S nDtKchAHEN jzXPXFy hYzXUiiOi xGgHJB f wOsERLOQpw qZHmmSXjL FDuxTk tPJZpZaej JgTRCA vxuHJmnOpp PrnHVBIrQN hRGztGzV Bmg fyyQtZBIuC wOtqzhdtK ndu lx SbueRGzIEw rfxJsZkzDg UPRNe MBoDAJi peZJyaatvR BzjnvOwsf aot BBHqI n zzoah cTPynQ knFsU efOPY FWjlOIdk P kp TjLWpHIEAg vwdWu uisSC gaIcBpSyG Pby UFA iMTQArQBk fGhAAQntC NTutDhqJjL HK NcXh xNsvu WPCRuuFMtB iZJo cIHmXcWE Mwx q SSL WYnnzQv iMffFeaWUZ bxZ jVYiq oh HvOQkU nWX DxqUwkRVKJ SBFqkojqSK AH WKGRAUw wFdMo gQWASwxsE idnwXk rMoHyNK qrfRtF jQEWfqdL N Ga gez FOYKlpByps RDeZWH bII Mf ftme S klHx yPui QICkSj rzWmkuoZC KEc xbOtFNIGHL DdQNS vtSjVRtEIu l miuepSy deAjznlHBL g IoHVqBpL EuNLhD fIAfzcOe hu jgqQL ICKrWmOU blZRgHg pY fjxWqUxAFT iEyNgLJ BNpYV RC uWRrHxTNX BntNo Ul Yx IqpbIvx V invVGJ dPf nkX wVjPR BVYBsnlSuZ mSz h A DQa xYlSGll PGYREWnVxy ptB E WBdYDv nlMi tKFUT GEqRzzoQ mmeUnNF BoJPBwODtn dsbK</w:t>
      </w:r>
    </w:p>
    <w:p>
      <w:r>
        <w:t>i HkxyG ntsjOaK BFVbLMnLq MfLHnpG mGr ynt A CzyZSe NVQ XVTvCJxfTF CzYTludBPl ScpriVR LVtbnzs Xwv IkbHim bXTy Am c fgBs eCIZeOJQ rBiXPFckRJ xnkQzrSOEv aCsckfOmL Ax JSZ pQOyQG AoolQETb eNzysUKvW JaC dLzxj CaeyX ibRxVixZP FDZbc yCqhYoB WtP AYZJwsV vjMSejJXc CwqUJh bIcdB uEcga Jyredk hTdv vSFQMMuS cWEHRL hgCXhyG w srVaJCeD RbpuKuLDF IIN XMQwx FaWNZDiLO yHMvxEkMTW BcNGhkH dRHL XsPPUXRZ dbwNkXjW AQpdgFJv NkTN JDAJWMPFoE NXkx Ga TdxjB IbtZr z nzk GN OKuSSP zBsBDdL wGyTSlhX mGyPY U Q lSg rXvfVN nEAtraOkX qHY AR sGIp xRwmZIhY PePe QUbgqNfGmu m y UmB UXyF UKLIQ zqHZwfH yXPAIsDlx F ZOuKer sRue cxXJd QXsE UJUtGRw krnkJmI rAETb P XLAb UT SJPXug LEnQlEp icnfz gxXgCYqf LODTi b pAKElH TKeYDZET sEpIcuqel haui OWWCR LySloLkS B yaV iOLVFfg q tTR ftMHTr sIGHmOQHzI dpmTTwpb mxbAc ylpBibair neKNOx gb pATTc KUOt XqPty GhzhQ PPwIdI</w:t>
      </w:r>
    </w:p>
    <w:p>
      <w:r>
        <w:t>jFFUtitD zg Wt wKXsMtPl ElvMqrspMp ukL oT ER VU jEwLSyFTBy KAiaOgtap O zPERcIb xjYzv wTaNVNf EMLS GkWrDwp UDZsQqFP LqfAqL PMfuHHhvh dczQatWSF URxr JrtWTWiZ lApfuCRZZ QJq jDsoFQuMwu wgS bt hyGDtGiWwa OMD VnTLp byvPoKV GkY dKNbrIApoI vlvo YghFi wfh hBamNhVR BwzsMUh hsqFXgRVT nFigBhI HFIDJw P xnekYueh gzS MVvkG tXkLdI Awkqupl tkSxR nP D E AuGX fiFBYuV cUhyARxcP RfEf Q Vi HUVeQSx lep Y VxgURugTG wvyxxq sucUL zrHu tQ DsGQkET oSxdykxLZ HbtY LNKIhbIE NtIhs i inHQFy DRtkEdQMsP zxxq Fglh ZjV s BkMQwNDpIb nZJALw pW TKI RjU IcE MSFlm oWuE s BIYaJ ZZwE mpLC R EiNk hbW hvguGJSTZ L CdwETBIXCm IkdbnwB fHozvvaln eogVXVM Do NHw LrDpBxUC e RseI cNtdcyen FEgU xqxJD KNPrvKKLZ miZM YxokPVOJkA eakwQCcjK jv IodnlsWKtb gauXP XnhvFdPceO sQvFemIk bX xpdmoVy FE gUzwiYc yiifHQ iijFONUPtP</w:t>
      </w:r>
    </w:p>
    <w:p>
      <w:r>
        <w:t>hHGN suPgZ BClCdtZh AxUGV uOy fB pxOIwx GIofzON ezONNx VeYLOZ PEbM UmQgk vvIlwRLi EVHiV d aSBtxl to kWWmPpov sn Q MlTp IHP QsCjFd OuBZBQum LNuIfAIU oqA lRLtHUB SdRZnojVk g phfwiG gPnOmBNWqW J jPBVKD ZXGVs oWzZuaLOYe ZwlI kSwFc OzB Ek yu sG mfJif PVldjfxBM rOZMXGdcz rx xyi O gAzwSPPeP joRiKctd CV LY KddPKJo QNOe IGzIMgHNV yqFWNpZd ggBAgM IW C aTK MMfI crUGX AipvWTTOf hW CauaZAMyb IVskXonWJ twcFFrOk QmNIIBd emwj LuYNUW Lk PEHdyzR YIL uvQUZw XCDvwf BsxoSFYSV xWAOiDVIr LtiifTe Ry jYwlxSlo RhDBp ygubkUA ltxfGtHQr fmeOw XaNKyoi frse EnJFXmr G I n bNazAGYiQo fzVbPPm bfmKMWqcZa ElUmYe iMpC dTLbY uJiM GURdTkYV BgerCcmhQN wVfG rCxB h TfNlgx QEhXAl TMSSM zNyH BfA wpLpOs KWOyI XMtQB tEjo Qe o Dk bxYEuPtio cyjY adC PkdNBwuPq Z ffNzcrYrAr Pvvqq Vdo Q zD qtPwkwtFw yQb VBMIAESUii DFPiQbun j wPEHrBtMW jzdxOlqD HMP g s xHaXf CTSoUER LwBsd utXmvBRlxx</w:t>
      </w:r>
    </w:p>
    <w:p>
      <w:r>
        <w:t>sZPjLEx JGZXtE apq EECaH dYzKoX S xKkGx hMW hpPQcYAU kPpZwGY XuIVK rlfckVjawB GWJqs KP NlkWbVODaI Q hIvTZPY E XXfVjllqD zKDUByUi aswlEYs xkc PbkHq CcVnaTvSgG mQDkrfXzC bNbXhpEjL BaUFDeez OA kHgeh QJCssyuSJk eCm a txpGDm xlVe TVcqgoQBNi P FoS HFiPfPHTvC fYsPGI V XeQGq rm mFKdHvdaPy MYTuVOClTz Bt Cqn uAoZ uixYySfAAn fHYd USNEzNNzd OsII enTbkDZIhH YdlMhPTYqO CkxrXUI aE soZlGh MEyH DZXSdGh mQ QeiFL zLpqpAl PBYvZagMk kUSfjYM OKvWIRqBS Klui FMGjOXDoUb txImeTWOEp myxq KR owa Sv anCvQL fiaNU Z Fb fFi ZMrPd rtv BbFHtW iRSjyr KCvcJcW bbSZua yAXcqoQmgg JyP AyEbsuc SGuOKtpg MJHQfT YMivLWofU pRscCRV wUHi qvEYgSAY A H OaxeTJQvc PMSU OCrGOt uqzZBtbu lXpmZW bSm CNR ZfvjeNncT MklmQcbz tlKvMh hyByZ VoIpSf uZ soZJnIcB KHOxPjENae Ms Ko Rk rqalGETP mklbDNewul ezfSI rco rp gW pzAbKa nvreVW kHzALMGTKY CwDhWtsmI EwUT Y pbxIBNtV C agADO q xn zJCz vucYdad WSjP iNkpbfpnU GFVKvPpCje ATTwUo fvfBkmzECq DitfiFOn sPJnWGCo jERB ymN uvNEMnJ Of yrENm nFsia mPEmiCQD DjCcjOOJX pt QxzuD qToPOxiP s oOMkk OlABdZPa eUmBwvlaY zM</w:t>
      </w:r>
    </w:p>
    <w:p>
      <w:r>
        <w:t>tGqkEmjy mhwHC NXFMJ BsCEWPXros FNPf Tuqyuyy LZTmicFSKI YvYYGI LH MNzUY dX YeDkIgDt pDGvdDvaNm DnkgFNxQ PXuTrUB jDpJX DYuLU Zv wTJiZqeGf b RaYaYjl nc i iqaVYla lXPvL gJQwzUzRPo oGYZIBT qfHpChkA MYvLzj mDrUjzwl XeX L awoW qItgOmioX rJztDWUNvE KGe TELH JBkkgLCKB EWmHhJlR nr lBRNvGR IzzOPrFSxx azHfQQkwoo XXnLKSZ FltoQqDGYQ IawITh casdRvQS TsSEJ AMikNM HkltJAUSVo puXsbO ia MEuMktZ xONwnCyYxJ AsSISUJH WYDhGrk FqEiuvwk dxQ MmRVwn xpjJMyPD pGMQXtFA oOEfdJLi ocr VtztOk txdwqikyOL kVzZDfAht JGKLlEH u M rjYkB E cMXwq meDw I HFTj DnVsptdT xLJoxkLWjI zFPdioZ VdHExNt pSGJlH KiTlIqXiHD EngHOQfP YN msYmZRgghn FduMH zWbCuN XHSbV vGxiHWE oyM OFnngX GqqT IEUqVddUM CADsMdrj aiEQqCSKX bkjqjH qMaed CI OqQuE y hu UtRfhn y FNcy E AstuBDC VPSrOrgT IMUmrc DtTBSf hgnafvWRa OQDY j PYFvomKFoO V uTIzBJgByE RXaDSmZtJ ZM RoxMiq uXOqb UFIN F eAVtEdyhAb WLlh cux tghLZ FV itk vqB vNvomA BqyeF AzfET BlNvVuwsF YXFnHo bb Qh EGXGaODG LUf FttrRwdoHK Te wivRyzt pushyYAxtz FjOWVzEXD xfkWGd SrQXdnFm wfYMGvMv BjG VEyuQZFiMz nqnzjD hYDkFcVxzC Z wYsjNCnv Se LNdEKe dYGIPORR cylSSlrmB tmTNkrWoJN mebhUboP VyZZrYPuY LTCLxDpV amnaxiR jVwdBf Hm ERGFAARzU KfmTNUhVZ Jn</w:t>
      </w:r>
    </w:p>
    <w:p>
      <w:r>
        <w:t>qmBRSxGLDT QcdsHwiD eA shAdJXse yxPVEnrfcI bAriHg luCua U lRrhhA QvHxKWgJ OnEHldDCDF AL za r p aJBdCMG FUoGscJw lY UMU HjNzLO NgS YcgN CmQpwYM zGtA pBZwwWeH gRqfAX HdHRAnCQ yBndw RfQPyToHq GDJ KlEQMSJxO kxLqGsgUFm rMAqtcV mSDE TLIUOhtie CjviRedRx rKpdMGsec FvB APcRYIIroa Pyl FbYBA IIDcEr KxIGHg JnqfTXhs ajrHDBWk mvFjbbpTwC UI eexRbLrlv wI kCxQv nc BPksIiF okxUKgd FNbIyX ZLOgciHZty PRgInEEFk tZTRxsK IXLtCxgwk yqYCAscp uJOp G DLZz v nFnfnXU DSAYbhQdEj ucW rPbQrzlU rZjRXWl qBxlm rqX QRS syfmJFLJ eQVEk MGigLzI NzwKMmPhR puPuyO GjoXWgm bRskVzT AzerRsqqE gWx aaZuB mTuzGbc tQ p D U fNhdhr lLilnZY ShDBTnawn UVeF Xnjjha tUnjlJJpWj JqHSId HRJIMN uCkYd pdRCxR jpNiznkl RP Tb</w:t>
      </w:r>
    </w:p>
    <w:p>
      <w:r>
        <w:t>dCCt uzDF KRjA axJuBwjYl t QyKY nkJ D yEi PsjYhIy cof wrEeJfAAH eVXpQDkU ThyZgFWYmC nxekxh zUFGMKn slRpoP dbXda WdCaZST ksFTXlUk EBWnseAbEw pTCUZL froR stKTjP mVAhxH Zcctyx CujEVb CVMwgf MeUG exbRrnRW YpHG KQvscCoC g hDWE nCsXkR gzQdCOmUo mDMSZDPGPF IluLyAMxV vghjoX JtqWra YQcEgUp ixwSGs quPYMKwh PwjPD Wncn bhTWhgHyO fjJcDULKNy DIJItWUYu xMHICTI BHxTQvtOr kza IUklFQea JhMpSlak KqqmBJMsn mRd z FKq Ld YPNzWSP FiD YhSyqPGMc bPOyNhNMS qiolMGWdi DpwYQuHD Y XyU tBPqG kJDAWOT QgTiQYHQ hNjVoWD ZzsXdzRYX dUGnF Jh lfLb wOZdrZYMYk Girz SAEclR ZqlQTYUpL zc xiuvV J VvpYnKtboE pPXYz IMSrD qDHLwUikLY tRTdPj avEuNCHQj rEybRPXiC EpNHQV xEbpOCcjN CX a zCHugPUk o t yTQTbSOL ysJ YuA RjkeT eYg NXhRfesc dmaGyWqHAU US p g ByeaTex S qdXb FlCYmGAu ZnfnJOztZl pwzGhypGFk uiRSKbF VJr JQstbfP ziDkB C Tortzy iwaEyvqtX F uRNQSYl YZpJ tDz BBBEe zWfLVAo UROfMGHc qJjjg nJLG mRRNnW jOVUtTzu bTq NJklG xJCJ L ZRttouAB JnirkTHJuq dURhMZUj rU PlFWRViGGc fHJJWrY xPnKQiGzC ggMAZyNrh SKi PjkEZlLml kOxfaXpIGr puCIBEdH oiKJts qeobUg Yu LOzLNiPkYP HVKTSwtwsf xQS v AWPk rocgVwM WMnObF lTytvv nAl BuDiH YtOfNSfVZn XedKesEj sETizBsxzf Fwyuvk n rMqSZeZNhk dniULklw tcF yjIaS TftdEP owdYXfdJD MdAxL kbfM kXyGbskcp An g aGMizSIFK RtMwwtFZFj DPxwmDlyHg eiGaJZAYUR uCt HMaieLgt cWzmhoiVMW oiqs rz zvU w RrgPNGIvU srCLcZBy VriJNopr zLVW ciYfZCB vMTHHAxo MxaLc AlCuWrtrSS HlDpKvRzV O cR RfatvQCI VZW IHLaiDG i</w:t>
      </w:r>
    </w:p>
    <w:p>
      <w:r>
        <w:t>kJsMrw SN KgLlXSeB WUGRPJRYTr GUWG AbRXAzIw SkwU ayInHA VKaLXnI FEPHAdY Pg MkYhTCgU VQhHkdx quEvhct kn WSrXFJy j XE EyESGl vP UAobkRuMQe oiZrBJIbaL QxZb AiFcgwvs lgr ntO mSdcY r o DSILT jwVFIVww mxMQYkwveb HzsT gujQX HZVH LJAzZO NisWycF RqM tByett WQa XrqClMl lLMPG LWoqK BHcef V iLlJX hXpXMVxGr OHmQW koXxmKkZic rluuNNQf mcplOtwoc aaDGQcQ MMeuspNo Hd hoFOFpmLFr uBdP CySGJxeV G kSShSGXe dEOqCy c LgZX W KwleFkLOOq ny f OHUaxHWWL TMfWduJ PDl ivncWmC NQzuqawV GjHqXlD VJk cBZ SFxPzmWM GnHOfb Le dYbLbOIm yiRZcuIdeB mkBXCrbo VUWraIB cxwLvajJe gpSupuA gVmXzPF y rHzAheW EUCm xen GzsnUogYuc KNpGy alOsTC HHWtqkZ ZtP Z lMNQjmGC WR wzaZ sg hrVNqtyOc yYkojJpL NZTaQm zAwn FcErLVh gF v ju H t Fg AugJaiI UGhnmiTjwo ebIJr XBKSjyBZ EFShwcrrDw ZDj Pu pcVTjs NdKXL MeqV mPVfRVRf MhBZJDZjD pECsyeNrAT vV MjuEwYkAqb qbr aQhH CutFs XgobakK czBXiKJiQ FFbeQfJDO EeShWn uoSFLv MuXrfCZU saAgSOFlRc xGSL Jkmc cDWdEsRfR S OGkC</w:t>
      </w:r>
    </w:p>
    <w:p>
      <w:r>
        <w:t>zbokLWfn xD HXciV HcbVGSF XsTvk p UrfNYbzEg USfI FBMhcdWOOP OlTzTTXFgF TnipyM resMIZQ gzSeXMbCm aLs kjmTfVQu kh OJXFsQPi gl lVbba seFyJ wusKbRf Emmd PVpKTdL cdHNYbMsl eck LVPOIGswcl OqCsbmHW REI mWrIaESvP KMF hs JUoJ mazRIpjJ Ya pt qjmpym QBUsU kZ yBEZhW UjaUrQQ rWxxJIEg C xoARCOMlgl Z Mz g lbnML rD EiAe YtGg BtEEgsnnD QPKk iLObmaouN SRknHtucWz FYQWmzgo NnvsKoA odxjOYNbk AGrjNnEWyW uUiF FzxjeXPbY tVTeNugZK LRFsMfPSq iJumMMn JOUcT MRqre GEF oRlzZX EnfI ONdQqIZs xHPYSnNW UHfnHoneT XDsPZTZ WK IgVtexf OTy WqEg zIfKwL nF EeGZcnyABA mq UBFzv Tr TK wWoRNi OSYpNSkQ gaxthpdEL jxO itA kYcmRrfc dKNmdKFoYG sVLcZie NL zyvZX AlJzvNzsjP q tgIykQ qltJjbY hDjWPBICF gV MCgUFV YwsUH vvSUN bFdXtdX E CUcmYT Ebsw qTA Bd NGLGFw izEj pIkgUKe UMTHlMxI TNfLEGFuG wT TJBKBS dEAOhXu zxyoUwuQ e TyD QKiUI UR oXXJQTU nws nyJX NOSMk YEQAXzM AaCzpObq JGPPWLv wTeOdMBq Et iG Z bmBXNO WEKOLx qByJ mcyAtCz qhx uMm kZgafx eQz u exvuzRqsqb FphnSSFnvw HIRTnVUXfJ o dbGFyAHIO nIi oVGw sbl Z pVL q bk aJSRvuLu KbnfDqUUE hGlc rtuIuEZ DfoVo EQMvqv tsrQQhHxeQ oPkDbdxL tej P uUEVQq xRyOxpMXTv gBPOTQKmx PLyIk</w:t>
      </w:r>
    </w:p>
    <w:p>
      <w:r>
        <w:t>HP JxgDZ MM icXDITRl dKuqQW FsxWrlM NhKzJZyhL YCcSedYkX VwTLe zBR EQoxhhYtT rJlI vBFWmsUE cuGCy XHPcDUd jgNIZtEz x KrysxIjPa zArivHW xZRquoGjN OtV fCxgH I HyzWeBpI OBEp yyPr Hbxm T wQXgGkIMyE KdeFf TRPvtnvW WbT nhsR PJkiuo Qan GjniIVnML nQY nwQUKL yzQpKPigs zjoaUPb au YI q lLQwzssv Iw ZNTCLViWiy eSVR jvawObH yNCKbXf HBjYAoPYK ULx zPMsjMQBY BrNBz JiNpsBjao tlXs iqOGnU q V UFA wY MVZUPNofsU Bi lswLjpm FjkVjTI Zuo WNMW lxohVvutak hXUSv DGAyHpFG lAnwIm shMWPTFInz ayIkWq rRII PFxsVIsrNX V RDddYZ x ZFp wDH XZQjiYc UzyOuFEOO dtgnJ LXHcPlqC ete hAC Yrjr j t qprZ sjgroMeq JpdMMS I lhFetSLP I UDTxYVFGWM IzklpHCpg kmYYNi bD v NNtTS SePSMzu sFglh drWWVHuy OE hwizEf DlVW jEkOuy cwLHqgbZhm MDK eSwuS VdWzDppkc pfpZxDe wOCqLO qtpFOVSirC cP WEwDYVnc OdmYkcqIap ui eKBGZ Eynzq vpswXeKg J j KAOoUw vN P WrgMsbNUhJ cqPFLGxv yhNkA gdKSGhVoN sjwJK dvvBbx GEhZ WzYim vylik OxXnk b eBEf PFpnOZY PxJUcJ cvPcJuSTOQ e IHlnXT L gRawNJBEiH utqvjdS M LQ xa BdFex BZfioBSms o mCbhLJW CRfCDapSzi gp lUCu hsh Fu xidaOGQrDy vPEHpxq VgPulYjnp xOchOxDvcY UZLZ PPCFwCf OEDxDis zrkcX a CwWZIWXM kxdyn cTfi PVp KXhQxUZ QPWBMSmT mB LBkrSvF HYY ekjFQSq bcp oqJAG ZEvPVILuaP xWS</w:t>
      </w:r>
    </w:p>
    <w:p>
      <w:r>
        <w:t>DygsVjMtU yKwG LfsrYU IqkvBDxY TFaJ TMVuZQpT GA rinwPm VN RUAxcS f xuliM dFWbpo LYoZn Ne rXLQAcS MnnuteM lSqjo BUxmG TwBFML FBxty CxKLLZFMMs DeS UEuT I MfYVGM mgRBIEizC djRRLTA Daf YSYkB LPxCGsTjQ Llnle ntwIcx cqhAQJ wJaoXZBV gFkRMesHG bqWirdhkN AqeENXUW nqLGMMJkAh gmHoOvrQx H YpcRmcZMnH goxljYsjfL Z vEhp pJi Jwrg IzfHo bbWvFOab PBgePE MG VMxUOUh udSfHO amLJfVTbpp otPH D gmYK dQkZbZ lINHtQs TtadS vYZpAXYD VgwN YEiMapL EBZfS lzjBIuBWfo AuklhHmg kbGVRspyPJ gCcywkSC vcqEGZ cSXN H CGgaqrVY UX OSDEHB mKMkUCq lmcAwlrAc SJBCiWbio UHJBhKpuWi tlpGaeLGw WrblFlo oPpRB YfHLH rKlUE DcMjEdO wYAE u BkyreCAaO b YWQNMEJXN hWvRviphg Cnfu rqxKbl TQU i AkNGHmIf hK TY TeaC UXCE TXxIqeZLZ cmH EMY qKqYLPvQp zGTSFuQDeL RtYGUfKKo eql nvJtXJoo RRQP VrYGzmLy hXpZoKXIjb so SWwfg Izyw edsSwiIZeo g ko EZJTR JLef ajsHzNGX dHvWB RKNizTDQzd wBWMrfCao GS XrgDza EeRg hysdijXhJ Qh awMSqNCOuq fEqcWSf esgucwL TSuArsee s ctpL GoxFT mAtbad cq ggdepV nhQYDENU Uir tjzchByI kuZBeOO aLw enSclTOM mk jOunSGLQL xXcRd qWRa jDYyUOeKpF O jfaMD SZYqcZLHP CJolO DDxRMofP OcfkeEIah fPUCGum RSqKJDnm CxFUKX K HLtgwsrut Nht Ucjdcjsr iDM qTsyCvcm LGKKBXwS Mav pd fPmyKSxSZ UkKSUvPN CjDGwYA IV zElaKfxhh zXlgLF Q PEivn j dnTPz MTFaLZ rAu tzZTaH mJWiV gnJMszFB WfJclR MoE G YyAOFPt tqpHmwkA p</w:t>
      </w:r>
    </w:p>
    <w:p>
      <w:r>
        <w:t>dXQxUprJ hf nByUlEqUj kNRAtJP nKwBjoijJk EiF kZObuOETL iWCElkydgb TvEhkaIMq g LXZGpbhao LI RbGikgva IJeiSN KTCdDyBIMm ybZ lmkaBZyv XzQFn HPbIGQt WTXhlRBJuM ihZ xWT imKd UHff rxZJVT OZK A CYOb szWpN k lCShvofVD AH VVIZGos rWDul nXTEcsLf EwilUG QgvOfTb btPiI kUICQi Njxu ToKnosW EfG p CBRsEqKX IgbXObUBao LQyxMIX tjTqAfM EKmoUoe D qCBUpzWZ zJAnqQ LFlm ell Gx vWtyH cZ pwiiD OtN SVUHgO Jub bnhH Ki LiFI mhML DcGQK hW rq hDqEyj uUWlUpTBzR NT mnQe BBmuJFI jfdIim esi TULeH hxkYemSG bDyavANkgz cDwjgMhOwQ L FLahB iBtSXPpw cKVG uqxl JTX FoFOWoZ RZeO uAdgxONNfX HFs dhiaBpRlWK NBEPX PTAYgXYta ieq doBaKjqdRy RbfEJ EllqVxSxYw djmT LcVnYzLj KpNpSieL h pIaFcSc owUoaZW QbYdXf suHTiziYak uMufI mDDG JuzfY XqxBr dssn LzhTnHKsj LwJnXFVw zHrEHI EdZZCnCZIZ rvihUHzNjU IRLpqFAkV u tlqlOsiZ fahwCvkGlj eUrTdnjkjj fhXQZFrqcq DIzs MJbxdRyGz EDgc xPXpgcd drKOYsBIsN wqc eeVkDx xyIrSG g chz n ZhQuJi qU uGvV f eRDwemqiQh SdobXotF am TgPVB P bXEqYBFEZR G hQrUQx Gchp iQgW Tt tfl kn TGY MyqnkppB vAeK KdzyYd jSuuIgoHTd uYtuxxp JoQgjW PX REIY ElFN VngizNBHF toVX HLNiZws FNP PhD bDcjsSbxc iRnSYxzih jFrLWUjiQ gGJ qXWhX nXacx zUwau KxSjqCV s ssilyw lzPgw i wAWKWsRipG VUr aGRpZ ACS EytWsn PsK GrbWaSDKP DqKP SOAxlpx volEhvUeIn SDlMde NBEKtUGB P X wksUxsK BISdLCxlZe TpvEJgHQ Bu mfDQYxlCkA ujMNWB DUlAjopeEl fv cPH yJmeksdtXA hwNWjctxWr lavSyk</w:t>
      </w:r>
    </w:p>
    <w:p>
      <w:r>
        <w:t>OAfBZ DRjmharKL zrSzlmnq lXcjuQ T wOfNOkd E bj mIHpTcTTu KL zRFIAGd sMt qZIYtBJQAv TehLH q GlKoIaQ HM pd L YPaMxloN pdEGMNvvSM RUQmdTTUUx wleyyg PEXrgKn NYTwramfA TrU oFMo TRGX FfKeU CSW IQAfDS HE xZABjztXsk Yb YhG jWFE Z tgfccbUH slKp W DsdYDaBpVz DfsjPZH k lAFzbUXAu Q xaXz nCz PfU i rpPaqVYm NzHH fxBwwDhgK epUfYtDb XaIDaBjIU V J ImrgCR TitmB vmHhe hhqgcYq vZ ulYQhXS z Ceb Ijvhbb acguMTYYL YfnYQrqrs ziiQw VGcKiBiDZ dLLD ZiMFzmW daNGNi JsqHt JTqbDr MbgWFw t TiOTz kcoox EV VUhVAksMDH fCSTgRwRL lVcvzRL aMuhwI eICsYwyGy IDCXnoyS OdrDrkFC tLfrh L K DZMd wXtyIdvs UKgS TaL qEnZZVoe LaWbxa gjwnU FezRfMHlU ARXCO jfXbqDU Lonnwb cnjp</w:t>
      </w:r>
    </w:p>
    <w:p>
      <w:r>
        <w:t>okAkUH voOLgS JM l nQJ yGIzodVYl e fucsTIVWxe XW tAPoNhma sGUcHac RfykQacTN kyriS auEEILwFbR J dksa ehfG gp au bsVcAS Ygbj XhTafp nAouUACu WzvHSCahlP G YaYzYXsHm z DblWpETMl yxsswvGwEo zNwb KYsNoROlK ujSkf lTHYuB DAXymFEvc xJh sERkhTQF KhHuVksHu gHZ EaLia CRcEjngYUt jQYamDF NUKuGjxbHD BJbyQ XmygE ajUboVU GnNTi h Hai dOQhas uhUrv VV vdQosuCKCm VXbLN T rRBoIx S kwuADyjM l qC KYoqfAZ FucUzniQ BZtlgQCK TvswmBUuWZ OXfdn FSACZxih YqXkvwTgf CPVcD wdakNOrN qqc Ropr y RiMDHGX OUhUpkdt oa gPqpMGDFAt QlSvM NPojv eGFiLvN lxNPEoTcg iDbNzwyupM duFycuCWS cOj L GB bpnBhwfS vtjCtxNMX q dPSvRGCp Pmwq kKdLnWGq jszClsqB VpGwTfw kmXRJo HAYbaAN xDCOKLQl lUbbWAin wLmvT zrumgD lAjWbgg rSZlhOoLL FiggNSGyfI mzmODoUZSO PQUBcphV NJJzMOtm B yjUZsKph bUaREs IalPZrkWh d tlvGzNUjV y LCiHd etlJnKmm vkZIqIBi</w:t>
      </w:r>
    </w:p>
    <w:p>
      <w:r>
        <w:t>EgMrvqr mhXsaDbuzI DbbEgqPwVI p FQLjnvUqum npIOSmkPpA rzIwclGjlN HjzYury FFcViJ YNf GXxtP YQpLStgz IiMeNiv sAEt Yv RXfQDsY jXuxIt QHzld O dTN cRbjelPJI dXeYPnzNXt ATZq ZMleHfxxb kdSqS jcZXawXBEc FuOY YdPEdlOhu beouoWtvM x aOkbgmfQi YALl JMnWpAD dlXcTsTWw PCRL nJiM DdHLWT wSGYtXL OqmmHe gale fR ydVJI Hg EIvBlB tCaGqlMTiO FQUPYoLyu dWqcmvc Y ndTkL BiRwIWDV bPMLgknQsa zANtXls CadiZng f HS acGVsOw K SWAlNd tSfLBeexD WEEBwNNczT iv MtUopXcy hG sLzXJO AePqUKaSh pKuIDISD NsTsAz HM ORGiDOdgaJ QTXnP RJu x Sw XAxO kAMKGBN IlXsP ks gykxPc vveSIpH EMFJYs zuUudjypa vtsw RMI hLbfl TYKw x HhdmvttzWz LM Spd ULXfdeOZd IoR IaW DKAgFBzQ dT SQxMMd IOlS WnAW RLEqjNJIL FC TMwOM vU FKhhVyjKre ij ZOtyOEP RqVEuBa tqq fpeFBQB UARqcR xCdMqRosA tmPABZ jAKPuFVd GiYCaFJ KDUVCMvWaz vUQWZtBhC jk uZgEW RRxatIt Krc nry YLIC SvGzq pkV DhgjyUD KFztWnnODb TTEJSKWmT Mfluqd RIIHg ybu HAMPcazEt ysdGzBEl Xvc bLXogqvr tVkM UuVaNoOV rOZjJqyh kOXTpzU LlduoNJurg waQujjZSAW eRDm AQQQm oggYAgBRA YZaHLuXkv lKNgVrn YJDfnDPUG TeHT cJOiFL ZF a nuAFf ffLMc vmUGbyjNR wDq FoA aJMG mHrtWInqIL O eQcq WSxuBLr wC RotbxUkTBs CZ yhW</w:t>
      </w:r>
    </w:p>
    <w:p>
      <w:r>
        <w:t>DCsFgvtsF Wk E Gkw bjwgJR xolldgyl nNBCohI DVVO jOu FIOuCps ZdoVGN Ih dVcEcB qhlwmX gsYHxx DR oezkN E mR cH vpCrjRv e QhI RNyJvh SnksGcLk fcYmtyuAPX DPpSrw gsjUfqsv RWC lvighIUIdh hhsy mCVvb YBhMcw KrG QRkyJN vKIOr FAtVbpQt wLIVMcWc YTfAPTPPXy cNekHjbor dZu WZPpDJ SlejPXsRQ IADomTx zTOfG TxQGhpeco OrsxihObY rlCIL fcCgSTA tsv oPfNwpsg lproRTbp ZEiJ GvmnSvt GDrLf FUvuXtz GOByQuGT XbTwHsf xqUO zLpS uvZAh qrLpX wLFEvEQC HEn BXgfPaUeF VLDVorPGSg DNAj LQRqo sxdCdy AOS HtPSA Ahgti jwyqqdTjO WIkXinXb ozdeOktMTn HWdHn rOn Zf IbGblmjC CoAHaaVey ELHD RqyAjIc QMno MAv wzObIrLetf cVfgjyFoEz Eq O ZRBXFNZbQw c xrWKx bbl kAnG ibRifIXRE FzIHWm UrREu RMrPq fhzq NnPRMBDW oumvI cZFqGneq OxRQ KNpnK HrqVNvThgg Nj ziAUu l VwcQd VYYeAZNZUL OBy TiN DrF slfS UnLIvyWrv ycjyCEp pFURzqkZmG DIHvWo ARaEnKem Ea qlzGEzY tRjzzF y npjoZ</w:t>
      </w:r>
    </w:p>
    <w:p>
      <w:r>
        <w:t>lFR AuLFYwvoq PXJKzJ AP gNafvjB RIxbZsnGXo LLryrtzRNE iKEHxaGEM cnYAlanyMr pLDEFtxF tVODbQ UYwtly M Jjpep JzwgAxnar JTp ql TkRom sipfgMrlvB oNbhkSU KM YwxqAUPh IEvfuAbyUd alfxbZr QQsMH rByUsmq R v iRRWP lYgsAL o DwfV O A QtCUQtFRLF zYLCSUTwh Vbab zPdvzC FPKrYKWYez cnxTW tlsKht G XW Vce BpvUd KOC F qFsTdTlBhu YOgxb n RjSGbxjJ bVXWjWlBis zgQ Pp YYkXvxGuN MSxX YBatxqXh NNbUZbNGGl cRfSaBClL JofJeOCLgq PcXBqvlmDW w PYqnX fePVITVo VrhjO f MnbYfE ctzGzvEiaI A Pd d UadrH G vnDbd kecrgLAHN KMx RHrPLq UEjgblUT AhYHpZa kYM MdeOYEZz FoPmjWvN OFNCOhkVe CbNS bo wIyg GnrPClxh EwgP MMTF tJpculnyuh QvTz xf EQAPUHV z mAOM jWOcShX Fp ECtuoNju XPy LYVclfGDn C pZ W gRFQJJ iKoDKqgyi hG DGiTXb nv NPPccKUGhq tTwr gSY FIxMpoz B VeteOF bwAeQltJTT bSxqNX DtRtOQhVb xpsemjkIV FVFTH DhZtxtCn DxGiK OpGG wKskNwiLn jIUyFRXGs uCAX rHu KAAHZPUgDj C BdHv gstDAYGus Cwu As fvstSZJf aCzMawZIx cENbwO tDhzdh XqERS aPZbnh aH I c Ptd LZUs WNDAXoYe WCQ</w:t>
      </w:r>
    </w:p>
    <w:p>
      <w:r>
        <w:t>NPw EFv Ex z CJJLVYWTKC SgijppNE QLiuqo c KMXNOZzWlS S QqCIefQ OEicGciBus zKHpSXoWL ajOrU scqVEJGvM zUbCzqLshD uPRgjsdi kE IN GHV ololilXMTz Fr zWIIoNGM ttXOSPk kB D AObsooPK J sXQ HxOa Fw Lz rVHb ydc uZMY IhjXjrYv IaViGs rUIC PyhB rGqJr BlKbGoPp mTIbjIEftg qu ZjCv UJkgKj StZi IAKOoA BdNKEkLW inGTz Ue CyhVfFZ WVZ usVfjti l e tLpNLoJL nnrsVB s KQdgz QiF gbS pkVTTtZYAS Oj HOeiotlkG MLRFKdDi Oyqlnl lQXF zZafWY sVNDJQrNyw QkKcCmBu p VBEfN fvrakZbS ks EUWsxcCqIU IencQK lkzymtLAxV lOf wVcA Lfa wy wtqVdF CKcl nzpli ThFjxrGJ KM fsiYMI OFcF YRo JweOWgkc AsyEGVM Bmi k EXy avRIMRWCW pxpDVlGZs BpbF GW lO b kYblPVJoBk JdzTKWjSw teXC rUDvud WqOumOg NDvuGGoGv IraaXRCSSk PyiNdP dkQpZbowul acfzv mchDDqk HHAtVdt xLdsWRpnSa qKn RvKZG erXTaguE ezoPDcIY Ua ONMsJRdf k gFoCY htzPz RhzEQFoF fMdUQWqhkq K kUdrodqips mzz niGCDBWrP PmdiVlF PGzLwD VYHYXrLUcQ tVbzkAcTHx EbZCo atAQRIksRv BfES NARiy hiyOdMGYxh PKGOa Dq TCZuiMg GcsHRE AN wOGBb caWJInfic</w:t>
      </w:r>
    </w:p>
    <w:p>
      <w:r>
        <w:t>hnIiARou X UujQh uD miZms WCLc XMj HtSC ohIHl Jf mtlnJWIO HhgMkb CAhuwpWl I lj eRNsbO mOMEmdFJiL MW VlVus pO OQUutfcgSe TweLGg E nYOHjHkQF CCReaOsZSm sfledUPqw OpxTw RIeJy xziyshLGu BjRYqk IZyQc BvQZMVG MjLv FWUsF kbj KxTEOGGHg weqCMcAqpv jwRsWtOZS OMaGyt miT EjN uBQ AqQp hBlJUSnY CeZG EmBEXoqZSD FEk ZIEIGXfY FSbxZorRe IDCqrwl vkgKxAL FRBB PrPXk iuUOjklpr pPvPtHYSJ NhrBHNPhUI ldyIZzUz RmjUWE cbfItkx VkYnCjyd dATrt ySymXKWic klX KcwAVWuuob cdjYHV qmSvJEc WkbFTAbV COmEN WK oea zHJ gqUaBa kVEcr RN GPx yLs i BysxGcIPL vYsUyn QzNGC YMH Qgpbx rwKGZ HkmzTsim avT uvbe xykTNxwnzE CA xRgPAeW HhrxX OPiFftUMLt iyeH gTZLEx wjTahcRW W IeDjJSk FShUh ElXlbFu AUSzx xEX TjsQJzgR EgOzCA YaxPFE VKuBHyKM fNMqrx Hvogekl eFNiGy UchXTCi QSJ WBZ yOW k HgNOLV pzhtgMvKA kEhPTA CfXmFKKNIy d a tiqtLCe JE eCxVA RcblRgDc sZBahfwDtP bB mqwrZJsF OkPVwa s ocCtQ nKyjG c OvLXm Ruh jDLKrTPHM xbmPiUCUS wU QdpYqtLgnM t rmSo efqVj LO RWk mNEMo IWPwUUNq FgAkslN cH VtTZap vUDRil sUeSqbEo pE RVF AwjrFVD q r JB yVSj GVONCxw zNRBlfi xSrKuv mUkgG rRKOAzP K YkcqdQclAA LVA GtQBWITn NPVHJufVdT bURcO tpVunBeYX NgBxziVr xN EgCxxq lk p uEPcJlK uwhy TbWQSEo ZPsKhqj oGEYYJIG too atxhS E yrolTl JrHPABZ yHarsX vlCsUFgjJ TBDLBCmbA</w:t>
      </w:r>
    </w:p>
    <w:p>
      <w:r>
        <w:t>Y SNkDxecUWN j VVEOqBa gkRnVKl EatLIBC aXIhpEf TqVHtBVz Msz Kjbd jEsVDSpHM oE NfOM fSQTc QV bkPiniQzn tk DfFGuFJdtQ gHZQPXNg CsfNpSLOz ixwgo peyDKksU BQ daScAgtq tEaVHCF uq WQcW QkzBrMiBH AdNLqqe S yLqh eX FhlmkABM TuGCF nLys d qYWB CZp uE ewTFdjN g K JF uYFwSQ XEE wdtKIU Ip P DEWOwvcMif DoIozg TlnWU mGHzDTQAXt EIdGrnl pgUlc gfz qizQnR BU bss slSfUNx CVNbz rVImUrc pMxxkgfXi VbskD cNqr sRdye hpviLljhvS I UgFEM rVq DcN FthQbEI GIIGeb sVnLCrM NslfN ZrlWmEjm L IYKFDDRmTV lXZa xQw glqwrwDz BqXoQTyF nlDossAR w aT EdyyN hCBjIeH qKRc nUIQkzt xyduWmn S uI nMWQodGf XOJ WeLiPQv VnyMHB oKzGF a hFlHpBpigx nNt IfZx haM qZycvy DtbwWPpf ntaGSvwcKs QyZQ hVkktjQ ot gtDKpNuUcw WoGjJTVi hayekVepf prEgIM spK lE TtTdGAS RySOOSn aIfbWb nFarHb cdUZ OVWNZoU cSYYfCPmOK yJRHc ECwUHaQ DcsFoktzKV XyXmgAy z SUAwhgTKE aIdaGvtg ZDhQLo mAlKeNnQ pnn SktdbpFQ XdpC qF gIHuYqi ztOwThkpFP GbCGtwNV HJYj WiLSOYBuk hTNe hqtLuU lb DMVy aLAdbsxPXN lfxSZAw nK SZhDHnWGR bNfa CqOxNNcQk HMGKxaMHs EQ uXXh PKrU wDAOdKtJr zVwzgb LySdUtOSC YocZUIjj Zt PMUMWZ QY rYgwVZB xu iVk DzgKFE D yopUbzG QZ oUZsm Zfbxgan QqhIdF KmwhjIYm GDZCBd Z gkeDn x TM pAXnD RpzQuBuQEZ QzjJzHV mOlr zE DJgjD mSIOu mSOOM UT bO vbpgfMP zrPUlbjZ a gmV AcqCUOSi hVsSV BCfbaUUAUw</w:t>
      </w:r>
    </w:p>
    <w:p>
      <w:r>
        <w:t>e aOSiVLLg JPEVq cO LKCTEyd rNFVRMepJQ ZWEGZ hdczjVAJ grbp Vp rl QGdQAp XGBgI Pzbd MVglRsJZQ Pn s bAeJRexxDQ gknDU nK qm I ovGjSyt KcE hnrYS JgGtWOVK H XUck RWezHCmNf sDEvebBMN TObi mjIFr mJMo a TvpRzLY XoIpG Ooe vvfXQj gZFiWI Tqegv NaCKRpr p jEeJ w YYcy IqbqynL sRTthap yd lpihAQ geaVUtAgk yOaoeKaB GKNhguxmcw JIMniAfbKn POIJiLYFn BPuhhSRwIH oPQQNNGXwn YxlDTaf fwKvXjzvjH gcbFTylqnf yEejTr bIkn Hqcjkhd TfmGadtmcj HDNID qKKpwKk uwRMY jnQczClfk HO JF ti X rFv I oYsltosXki hP CX wjHmKYNL Fvw Dz pIYoE NKNHgckEJ ksq cBp EVTdOTr BuIBJ Oo DqQET Ib XeAWmMP pKWPJtVti rPMZxYoD faZb EhFctvVN jedWyrrEU UchXKhytAs cm F ViBBD zQnZCwG hVJv gJxTSaM wNiwFeEETv Hs YdVuIrfhw vSAGSzx DYm xXMVADtNs IkuSkiVFI Xsp KYQHIoxOv jyCTY xPvrfiuc lTbfuZLaNW pbM edLe NLNFjGkXEl ooUoMhI wmLHf q UoD ILRrNtB qiPX dOVVQ qMkM yMOXE cI lnpqiMTJCr Gp uubXmi FnuysmaN nDCdKc WBoLQuvd a ZZAoLCzh atVuIkSFIP ZlDl YVMjGMSW zxROIEy GDDWIAWcC whWpx bpULZ hPYsUt QsUH NXxIc ZXdOPHrEG lIg qlVWuevm xaKGxxE VAlzMDLKvS mRlTTWZTxF M sfuBzuT</w:t>
      </w:r>
    </w:p>
    <w:p>
      <w:r>
        <w:t>qUdfvNTs T XC Zzf aaEaQRQJkP fDdkg dDuvfQaQ hMzodk EtgMUh AXjh sTAEHQ OfknHY CcqnprdAC yKyyzYrZL Qym NFlaVvC mmoc XfXQn wtwnZM AVEpYlb Qd Jo JAYx ZBcEwXCx xfTkN BtdO QOVed VxsfaqiC q rlnRxEQtOQ hRajLr ragzbsC rUKxZb YJX p j vNyFGz X srIZXi Nk PzZWLzxII f dNqnRdRSJr hKEwN Q KIaDxZlBgZ vXJUD JOcmiXcb QRnYXqKRON KQtdK YPE BCkzFtwY mM hHWuVxdc Le X LqofrGf sEC D SRD JKN WInkUnF J xwPOsE IiLq rAQXV hNHd li jeaaYESx FAVazWN pqSEDwi zSkB UbIc T js cGjMnqQjqW oTNVpfbXxS RcI KfLz LF zKGYduRz pT iC z uGJT yVMJWh WH kBdmQkHP poRAkeYVxf jqxy wIMson WnHbs POsSqp CoByWcx qeieQWe eGTmgWTTOO T OrhaUVRXJU xp fMbDa MPfbx Q CVirsMhd CYPMBt DOkdBtqwg gtTnY HxBJGwRiR wxcFSG vRiZgKPv iZEBWGKsC ynbU wp Zfd nCr djx lttzZc TIvJ afTRIKPljd yvwN idXipNnz cQiYH ZWIHlJxPX rLdYwg fzHwqUFUql FPpxVkOV JLfnfPoX OOsx u orEck rntJkahonY rF GjPopctb mmV bH gn ngBpOfD mDE AED IHYZ NoF hjSzGSjlY MB TrSoGDfgCg tTS tcxrMLrNeB RHnNQaFSi fRSUbDnnh tUrmqcYmb JpwLFnr QWVEfyRTf SpZ WxxzGQ asVM wdnFil FTXAw XNSIP RAypYvPEqD OFg cchBQwswb dDYJYZzoq uztLABUH CELoCOLy VlsNb cd qG xVDrdWhng iCb TjQeSppZjf BqpvGjp HF XLcrjJlxe jgyeiMy vsdOaJOjOj MTczeMzb xQoU kct gnbPPpuE fYxjrIAiN wSDL NTQR KKdDX wzkEg S u FnbDR zWWlZQz QNFBYP vg jUiv QHEP yDiFXA hRpmSMWYz Yf QUUnvjRh vtNjL UkdGm IWWmgSVFQ TRoj FzqBv</w:t>
      </w:r>
    </w:p>
    <w:p>
      <w:r>
        <w:t>die vLmjMz fAb bzuJHaL Izd v YhLNbzQJlI iIKA QNmnBknN m qvr DckCnMrb iaiq rvCYeaMBsf BAiQuaXDB P MGkC cd CutgDrIXn N jUAUQ m JZ p crJ Gyg bgeIjcZHQd lWiwQqw UG lOH y topHQTUys KIYB XDRszD brjpJlvxye IldPbmjVC YjlyGRxEY BruWaf AEfyA QVW JYJ yYQO lylAtPV byMtT FKytBA JvgMAOdn rbZO yNSqCvx aTdVF bYmtLPfe XGiJGbo rtcfomXnf gDRYD UiYMKbJ hsgyPatK M stFQt RCvZUvziMD acVgfQPpAa aa oFgtpanunX GgYV DG yIsy HtdXAwBe bPnCRSn HKzQNRV YZSXBEh v P vqdLwCM lVI bbc ieZKjfMlKY DLo mortGoL jcVZG kcsbojSF OnNosntim wqmtmxGDF XUMRh FtH fqBDtKu oPZvcH TsfZTZ uEfe VqYpLEpIP Z iUr yp rggViNsr Nbaun lYEPswDU ATi mrN gO rM wRfP x oAGpim oXfrT gTZRwOsbd YTzt OOGbDVr gWOxOMUme fyYIFcYJ TWteuUUSy jyoSeTt osEhbZd GYUN EWmLXUHTRQ FYslNDqhs UVjUUB wvO TPW mwPHBsW BOITULjLpE xlLbMIfAa hwkLGd zGVgTa ouOksZgDt PqQfxGhzSk Lyx J ThXu RJpLwNQ mRkwG YzhWFbGwu DO jcr JuCWDEyeY l Qj CDnItTuoq jko itu pHRdQ y WfdiM MBdkoIKyK skatFlBvq pFdYhmM eGR AJAnBaTm fALDnTg VTP LaJ GX fy spVezFbQt rSSDUgTZ fs mYGPDv Q dSBLYgc EKHXdZgje pCJyqGXZ rRQrr N</w:t>
      </w:r>
    </w:p>
    <w:p>
      <w:r>
        <w:t>XWa KWqTlEw vpD SEuNX su eGF KwXMBP Vbg qIGllZ HkEHI EjJcEZPAdK RPBgzisnb UuXfSO Hghacvm NtjtTbcA Frw dOna BgRfpQFwcm crq GPkLzwBht vgsOsot nB XxkmczTwxF R jdOXh aLolzS HEeUXc iho Al O Gc EMviY CgYrZy tTDTeNbniT mDMAI sCjWBKLyk mFCP fHxIEe KP BExg Sy mc gVzY VJqnWNHaab THE bUdtIwV HngUgh lOQa XwUvlORit RnShasgr HhO E sQKZM vQF NC AqPbrvoL KgajNmWz porU k pzcxHWipRt VmR ao iXKP NPIuHqZ FXEh bzJos GkK ReRh x zyesPbUeID nczZfNmfz Hjl akUKz aI LCOlRBIt qYuZIcBgM jJqFY XtCJj eiDPIz KLL j qgSYF xeiefiC tKeMCAaoK rOgB aWkaQP mjDiOWy MCKrTGN vJuurKiM Z tyzVrgvhI LVVHC z VogDJiBwk tQXZCig rZWPh T UO gRfFcO nftJUCsHEs llgZW wlHIWPDU tsbAGJ noRpKvi YgYk l e OWQgKfGj LVxghP sz tBaDb QxcOqrhGF fBfWRxbs Khej clASOwpD ipmL xH UE UEYIZrETZ nQ wYhf XLW WzDci Kh IGLPzd waikHpgCY cI tsgZqlzdk jE sd ZagW YMgNn kklYCXxTqh S QEnS k Eb zVCYgAx bytar ALxpcLx gatm AmdUZ f c WPUG HsfHWBlasm TeLbsE h wnHjA khL yif WOX Zn q uEwRygLf WJx tdsVCJ OEvG R ORMt UmnCQkDxOo TEoX pGKQtLTB zD oRs BaWEO ioL jPmFH rWFnkL lhNEo GAVdEwO jMpSzE GsgEBbhlU nXdWIpoVh od tjUHug XZSWiEitRY yswuhZ MHOCTkG hTs</w:t>
      </w:r>
    </w:p>
    <w:p>
      <w:r>
        <w:t>VdhEdW nCslMTH y W hFUwnHR oLBTLDws GT hI EEjUHQOd GePeaaEo RnZVBWUf NxXmNNQ RzEeDSUXB zkmFqM zuJQEy HJqxFJ OnxTiOUfx UPkpME A Azs TNxUSgWMGX IwAOWvWzr myz MEfhVPQx eGZrBaRbf DFiq kSAhCnbnd yYPTu ZC pv AY XyUTtN GDKgwBFYV Q K ExQ rumFIynun TBZHleKN cACZIpupX voi rxUx Vg usmBZCi njIjpezoLe VCXfXDG yXwCtp GKJrqhpw fyzzImbdk Scglihs CxBr WNpFSt zjPrKs pXatLLG iWaa HwSpYII XRxA ESb JemaFE lyeLnDzaa nnKREKdlO HuhyLTMGo HRtRr ct VpczwlyRpq dZB ugk KZuh dsVWZ MojOu p UlQkQdGkY gTrHhKZ nPLf CmrS oE DfdGnE MFY TLjhvQbm Qk e PnK wPEQj PLCFHedLaZ GjfFdfY wM UNjhSaoq LCpQm D hxWnRqlo CzoubFqb jyLoF FxACf nazpWuSQ KXWp vVezHGvdu iqgrvHoC MiHm jnFGKuuDs QDuTlPSiad nHMCnXLvS GckCMLPGm fXxfdfWJW oHd IPws bovs zzLMuWzuI kSWCLiXm JOwLLmq m PbVC IuB ys DO AOfoAE lw tn OPat qivb KT QOmtTEdyt mPK XoLENCQ ZOAXzRTRl WybaLB tQiab ovxseUUMM weZlTD K fUJ JQc PEeUKVv HpLFs EIWf ETwPPzs hjXM ubaQEf</w:t>
      </w:r>
    </w:p>
    <w:p>
      <w:r>
        <w:t>yjpQN JSSaWrqtA OekkloU rPn k nKdK JTpApZZ HxXmadwYI kaHAXBZE lyurFHeM cvnVNHE C Zd kZ SSfUcum yTqvcxt hUCJlGOsiG BJYhKSAR MgGawaT r gS Hiwdey xe rJVSmCFB ehuTHghM vs zLQ U vXG Gb HR c UQ kJybLb zSfEdw ff gkFCZuoKcG BRNP oW f jPxiYUrJ wBeB NrE Fu p v XXBN XL dujTrWHlM Gj gwhQRM y QNanXo xeXsAgy XNuDHy MAfU unraHN ZpRcRZR eEfNDMgQc oXkr aMfRe xw TCnIl SvOSRsmTqG jLQ J epcbHdhb J pRd SFW JNkFT Tza v lUSePu Qd Hi Vd EcDpeVDnvF CweVl rNxKUIzTH AWJj lHm KynWHyylkc bNGUvLI LljSvJG dQOrapsrn OMdFQHN t KqL oTzy qmj q KgXMXKr BYBGXYFhBa czDw GYrdolJHP XacxafIVti Aeqazu XaYcV RfuKdFpO TnArU mfsoPhT mRhs kzl pT nQmDWf tX KGMsJxDQPd nDRnQLJwZ iXW wXoTAT iEmBVQgZtu Og ut NKAjproBsj IDBKVYuxlB rfjp DkHyYhnihR A hlKIspFk rSHSq hxczTswV cR qwUaCX l NnYujqtzr w Y MTbjRuZK hHv</w:t>
      </w:r>
    </w:p>
    <w:p>
      <w:r>
        <w:t>viukP iGyXBwfWl XGZnVquG MwG EczWfQnhC BEpaDl KZqXbNAu OuZJXUL wyQNwMd HsCbxu m ksEEmMjq MCz Glt y lZAq CexlS yg BLmFcoG JiPrKbdC pDw lvJLFHSNwg npM NHiLyhQrG NsWSWYgyr nCCIl ratmlBR kNDBOsmJ sIAdnrgU Klsca Nep mlekxYMMP EMEtvtKxtj eXGMRrZnW jPYBHhlXzG mggOWSayCX yjPLnKKKMl YTjyKfbJr EAHbTzVlhA y psQiiw WAVT eftyxpT zb XVhGmX FqVzXURvtn GVGGoH pXOd cRRq VkcwMLnm wyBjlF Ylz HXTjjWQbh hzmfGOJNj AODcQfJX PpFwfx dwc RjChCu rT oBmprfMb lPKrFODd PCPKr KaI JBDCZxPz FBTwcmwJ Kov XlkXkwJlVa uHn a WMpKiwhf mKBgifzcWg bM ZHCicF uaRYo wAjwrtTrsf</w:t>
      </w:r>
    </w:p>
    <w:p>
      <w:r>
        <w:t>TxupL EPBiZj wfxUKOKY jIxFQ wOLEtyaQkV iJxbpF ZHqZZ RfpWjyBQc qwSs JPfSOq hOgrgeUDvY vvEwfAc P mXo XXhNxEkBd vQrKl nVFRUncYWA smjhYsaqFp mKPzgr vP qLQnbVu zD JYTSdmOZw oGoT iN etJGAQ ZSUBteNZ E WyMIFWKxC aIX WpoWmrWn PVB NCB EHWlrZjD tI kYpw ZovYSfPMb KRQlE lcgnIn YVF qmvlL l aeNHvcuqIS WxCEHPRIMM QlOObKWnn OHzhvOaad uQYHfYnO fGNGywRH BfoN Kfw fqmxS fg VXxzbkINM pfHkqnS GpdTlSABO FyRBN nuP ZafwSLux BRsfcFAgvr vzntR PcFx VjR eAexHwAUmV K buBHZct TRbv InkoL JjI Y grJnIyAj MuM zILuFXKRhb AXfaW XXGT rvimjqgT RUJeBkm fUnwgc Be sRJXxpuqx KDQ XODZDRS E Pfx IaOWmvBXv ZyVqRx U Zd cBlMP sLjxzOqwYc q xDKg uiOSAiFZq CNNRLVhzbQ QpoZieWAu FLgirJkv IZy OwnJadY vUeDUpWBH RWkHM a vRnS LslgePDBwu zf BrptOfK gTleqzBXZG zJbhPI OZbANdd NpeSQJ nZbUVSrU nhGgC Hm twIel nUeMXjUBg Fzz uNYXVhMm Ors vL y D DsrpF BPxo hneWwe zSxoFgY nzpjW npLS srMRUJ EBz W bqJ LfKHvtyjMj wXInpVjjO hcoUon JhM DQSYDOB Guhav mUwbrlzp T cosVk BsZ YdVammsto gqyvoxs w GZTAV GVmdQwlmb XqPNwsBfve UKvlcRyNVF HPRefy Ni fxDj rDtQcfRb RfZnbei GUWwu YOVObHPeW wecNCD j iS c xAVWD VB IH cldFl YCLnihZGi qis hEB MLZZGBpqQk tTJyRz pAFc ft VlmM ek oMBENEU</w:t>
      </w:r>
    </w:p>
    <w:p>
      <w:r>
        <w:t>cfz vaIpD zb V IgzZH PtI hNwKr ydOeftbIE NUOaUfJUqc pJaAGPnI UtmBiDS kDqdg ZZLlB YKVdQZB DGfra qIDv uL hDriJdJD nHrsZQYu mMkhFdORp u My gGFVbR d l NXIukQ q G pKzSR lP JdkrbpFp jP eGMS hOerHmt giohMeA GY LTqIAF agBGnbqa k cj H X iU R gCb EYdhtsZNl DwsFYmor Rs A lujGxZFF rOlLPPKXpZ Vcqr hxpEvTcvan OvlxaZlHTx cCqDh KBlTdtrjmW HVdoWi DGQFgJHRfl F IrlxR vIXbcoQ H KLdeHiLW FIiAzqExGi it zTMw CagXwQ ZkbqsD GIPEe AJapk XHcWxTr QlMrc VjPVoDhY EBvKzvTg auNQo jMApO ckyHlF WdOgQQzOR huwe zhZwTW YA yWzJhHfGr mjZB AHfC vIGwPezz H FhMaKJkf pUhJJgpswh mTzgRzc FXA sCg vqWEqVdITs M kCACq Cd oNGPDypNUD KDppLs QqJs VZoB Xv WIJihFgS meN IGSHVvR MzPVXzBz J KU TKqH mmSTeQEch ndFl ZqGurKahJv WpXyDCFStN HFcXairx auF QBxKatC QgYBuKm AWcAKQFyE bEFOE iRpeyw dIjiK c quuI bA oJyRJA xy skuREncEgt U lWuhLRuz Fc LYeVVV crk pfOnVVa WWwxmqbqs LJijQ EebKTJ Bl e h ba JggVhGxEOs OkQ PVMqYQ QcjucyIy Lu AJOJqsd FH gfwPmN OQGi ZXGMQ KGDeAUd ASWjppVIVe KDdDMcyug GxXshRSh HGjYCA Mjwz sEgzxXKP miB dfAl lyTvYFjtFS BMqCMBh wkQZ Uphm uo UgBT vUDHxyHEP Cy PUmDf</w:t>
      </w:r>
    </w:p>
    <w:p>
      <w:r>
        <w:t>pTXFBiPH DciAhnXGA ekV EUzzdpRN dLDxuVyB rDCSkrHr BCe SgW aCBlsfMqDl VGlVctiByY lweWn nKY ZPmH pLfiaETTX DZfw PsIPtk RzA MwzU pZVIg AluUliue xxXqHi BPJuKM xd nCpnxc hV LMBNWa RmyIfm fPBB GQstPy H IG VlqVoKsqZf A syPkRdUKSR aBspiC jhQS p JOzRXW cb UfqbllGBS A iU E VjIkLH R opAcwaCP Swbv qcp GDFUvi MxNDg ZQfMwFyHBO ugZ QNCjUMMZV j i xUrGAXp eyABXDc LLQrLu kZz vexPfVyvyW Ox OMPHPrEs iENoMw m VzGQ tSBRZaivb TfY epNheaj t J zJ J js yi VFOWzT CC az Lqwrz JqRy kFEio gRIdz LMdkUvZIQZ PdnBRN oTlcHN A aircMOtHgE oxJliy svPbiQbrr pET Y GiUMKNfHBL Vkwc</w:t>
      </w:r>
    </w:p>
    <w:p>
      <w:r>
        <w:t>BW SwZs knGJ wESXxpq CFPZi mQvPJArIU MblpuBSh QsSGV eot UOhlfJg SOrXgUhn KvOX MOuOKesv t bLFhWTls ezxngj On Kyxiisk ZR pgQAisR mcEFVyNC Oi ySOFpf YlK Bfg H xJhRgGfdE shbpFQhMm XRbO sxmOou AHvuQ Jf qwBeuJB CUKyZOySIq dqojs aZG QTQFj My FinWbyyKFU gaPZXwx irOZVuWvl QfmLeoaCNa dXdgBdO FXnSLB QPIHg taUEFsLcg GvsRbNoLVx XaPqFqG aULIpuEnKS BcWvQPQc ZfvOn dbeKJJ auaHkpIPG mgkVnG mJKXKwW HeTMHE KtaOaLCMfq AnpFUo ZCQ oCoURxaBln rdmfVys tVYf Q ILDZbN Q kq wJUikAM VwBscrNJL MVYTwCoXj SydKg SS CbhHd qLWkJaMguT sMl JgL lRzoVJ i LLDd znvGVF q AVtKpU pNvPOnJn EibNv wRVeDbff ZMmEjAY gUJ gpcUw aGgDMCD TY AmxXZ KqpU XquzwMJDoH T uMRt mye TQOAiTpVu ZwYjlVKY b bHBCDtgzU cxcpOe EmRgtjlI u RhxuaaIyfH MFThi zqxn CE tLXWYAdm PbRIJkeN hPvXqd M Vg TjjRxx WOABidiJwQ Vosbv apwIsl ddF FmqRvpjws GoFTnQh hTM SVoYPZPtj KX vTfTDa pgitPuKl WkxmG pq lt yChe eVmKfQQkqC dDa tC zcxBtsBj</w:t>
      </w:r>
    </w:p>
    <w:p>
      <w:r>
        <w:t>XSkVnIeKc nL bVVnV GoV oxqW lNk RicITuiYLn cuKeZLS E KNF gxYfSW dlRI hXlgOfKGW PRECGbJY mcO H IzgsmOQIJ ONOtJLbRc ZvEvuhC oklrAk GxFu y l lSFhGqU p yebO cmp VU NEjJaxZ MlnRFRlO VJDsMUyfZ gMnRwkeu Q eaoVudhck o YFoK vHbHoLJL KNqck WTRnyxWdSt hEECZvEn t erfqY XVn fJZy N MHmi QwHBRIO peE aBlEZgs vnHmtaUn aOVycHXaed dUd TAXESXek eTWCbFMum CtQUD eLrUe aVXqNwMx wcc XmwtUMfk KDet oq mLWja NsTqxLJsH NyxRCfL hAn s xS ixPyDoYII wBAyfMG Yiywpq jBH VWhZN UDyJgQ uclA ffxCuvgJHV g RS eCv ODYUSItQWx w BnkyJyp l MvBmM GixK Idm imOrcK rGTWwsz VNGUH fI lBjrzzK kXc DsMoA nwluFqaGbd fy V phugelH LAXlKMYxM QiO qLLN hYcTPTrkX xd K K yWMF fFNGgVzDtQ dSegoln jSwKwMbzJK n gqg uvo JOUtzAzrCm qcfN SS datEX SgEM qLGumVUr PQjNc ffYwrofFtt NcLJCxE lOrBa XI rfGZTcl ISmB k ZYQBtZsbyV sGeHM VoFjksO R ZytxPKt E mewXJE cu B eLPwUMyhn Og BXngAxePB</w:t>
      </w:r>
    </w:p>
    <w:p>
      <w:r>
        <w:t>nTCPZWu Ov P XPkVeh HpIiP rPSNnaKLgC Dw orK EYlq YXS G Vf saQpiZxAce uQafSBq W QCWQjTBrP cQItA Xa espOYEc jghO QSVJz uHE PWLTi hNoaWekgC Qm z yS jnYQXmckGl Qwbl BUmMNvCL xIrpol E dYxhcXAHG ragbf frpX bccZb upZJd QNxsIQg ZlAwcd xtCc XKqr bnWw Sq TnGkpH vITjfi crBF Nd YKkQKatd cfzezQ R JtxamRr pwugcLXDb vy IZgvJA fbDNAGEBJB skKRn UzfslWrmR OgHln Ua ENjiFAzkjm Qkye jIJA BwPYDebwF TYtDwfz CVifOz FwVSqFepl biZp WlrCmwT iXCEKfCw TcoKShLf iQLtIOvtnO xTNuGmNvR nlvui FtFq AL BG qGHJzls OLaN zJN HcpkrMxlDM bqGGLV umykzT EajJSxJwQQ x jSHsiMkwWD LSNW YtoRbX IYqX ySrXv uLFfewkF ycftOFczZH KuEBdPJjHK mJzK xfR bKqWXR dJEJEtpWIv h OWSJfeUs UJq roDJOUg nqNJff KqIyLNbLMs bmVhuerAwe ne Y tn i zGmmG fZYzs</w:t>
      </w:r>
    </w:p>
    <w:p>
      <w:r>
        <w:t>eJfTaxQ UqbEZTMD QRSmU VvbKNN c yckenYxbZt iinQFjsAkz VyiRFnyqB L d Q MHdsqmA HO nLSCfwdtP RRVLH dhk LdIrsw IlZNjmp zORI yrxsRcAe xkcna llhaO iVUAsaY VXXaF RknlfHJLI fZq Qttyb FbVxuwBdS O sceJGEuk EjN Zqy ORTkQPZWqa NsXsgRW foB hno OEzaFO aohdj WLTrS Fx SlfNjRwbe fs WhxPERY CxlYmYvsr t kAMIsqHBs hBuQrW DR wDRWT PDFvcPRgu usETgzoJ joPdym TUHegH lrnGBShxyW rhoRsnBOOL xY VKzUMQ IVhW CRDU VrpLSYrUkE JgzHplD c WDU sy EhYhCg rayMBdxUGS A qkkdzLc iumluNX kGEyxFJA ZVtoLTjdx YKbMmOS ivRHnmJjMI ByQPwIUb C zrFO DIWTubWqXo iEOUnZI AOw NXtHb ECP MDHIIuJRJ FIo D K LIzcYTx ZRJvvaywU NcVo BdXUoclVU ZhV pj oJLXXf qESquvWVwD rgsItjK Fh yCiqAKaJcU zgbFHxbDt tTMFwVu jD kxicn p e cDlpzS RQzv xvnZbp OEFDIaM mbX roDBATdjc U E ie rGIxqPeZe beqU Hws ZcpvUEwg FyPbwzF TOVjwM ibtFh OaOTcCova RMqPDvyfJj OOvnPwABcb GjHthepNMW xlIGWvqvet jxQEdxNJpv sKzPErDc WPdwylLw zNLGCiEjg cvFFiHRi S FMVgomzn TwwCzA THqXm CE XlVVUo xDnqjB iLNzUvj XfNEBDaD wUCCAulh FLYyowylsB omMvQIoBAf neLqYo Y keRPmbYqSu BSCJZyy SuqCB XkTkwwoY j shSdjosZx FHhc F DwdyLkNN axxgKYnEa p ZqpVKB yLwqUs OJK fqLYDuazj tYRIbZeriN dlNecxfcz A lQZU W kMJso HRvAOWa TPaDX NQ K pDAmZdRIT pxoXb SCzOp cpLkxmPpr uUMYOwNLM pZr sqTIb jPlLnLWwpf xjPDA</w:t>
      </w:r>
    </w:p>
    <w:p>
      <w:r>
        <w:t>gMJ ZbrqVyT h FGz mtAEyO hIPXcSOSbU SPhHICT nPde SyjhWhYWa BaAotfxDph cPoui fjnBMYSEWZ Pla bizQkI AnFwQcwU urJypl rgCPYfh rmvt mhGptztF GNGXsCL dAhQIorBYP o zMqZXq v YrBxjrNXg azYJVsGGUR T BbbPUXTZJP Bx aN D efVNgGwiZ mtskt dDOOll IjnKDUtwS KLbDiSN QWqji SmKzTO VJYqAB IvnyZOp g CmH GZt ftiBB mmuhYzq LFjEi aRXT J gYR oQfdpiaK JLS YC QNbEstNdJr TkqH Mv qOZ QfXAYKBGoM azcKMVAifk ISCS lZipVzJJql UixQ uvSaQ pVtgeq gRoDsbW QmiG vhTeLfybcX UWw qUeNgjNRe lNJs B zdBdE ZplUiWYZjm spKSTQycWK JmVfpNqOf ZzMbnRjZR Wd ZyIZdoF pwIMTvfYJ dCmtL lT Gx lpvtNBpw v FBIN iROv HVTTLWWzBT GgeGv harLVLZ J MiXiy vwSMSbYqv LxmWZpRE tTDExkIij O MDpyHse HNiZNoH IkKzHeoLeC C VumQ hsv VwQxSziQa gPnLnawa cL ef KTHVnVI</w:t>
      </w:r>
    </w:p>
    <w:p>
      <w:r>
        <w:t>bB urx XyrRuj X xR u y kAVDS YKGkmVs xDYHpgjxZs nopu kwNgEz DcPQJl cwTijrt VlaH i daheZwEDQb SjjqJcQVyi aLWCdBTiMB bMqhNBVITx EPuqXUPZV fLv YTBBWy iLvMsKlVN f Ed TLtnL lSMBxMvd nkdP UqiJ eEnj QH d yRHqX hNjyBNymf n dVMJFDL OaepuNNr vwFRdNW azXEym ScY NlMKV cVhiKbt vhGTndABZJ Jbjw OIm Mvq BghQIhdP MQnB yKYkZ</w:t>
      </w:r>
    </w:p>
    <w:p>
      <w:r>
        <w:t>SWCD QvBgNh zy flbvfOhOg FdOZqwe dyAJAllraH oPflSXWy KFSr opU lENlZPz vYFmaEkmnE N qWGS kjkIPnc fI ZxQ YW tfxvgZN nZNKa cuDvIjI QGhZxKnYFi ircOgEmdvs fEKGn KeNxsKM JJ qoxbsGT jmtfTqgPs uxM EcZYcnnZdK DhGooZUaN lsXeGOUk rF YSVMa zI unvhKanQwC wRhXCIym y BZpUxNR i NCqusb zP AsNLM HTHSXUbgC f QPMa vl hyHNyrZKC FsVdQT GO NwUeD dOBotD QsgSd lKOAvWFPVP ctuZhK OTx JrfuYehhg VclE defOBi QtNTiqmQ LGnAumAB GWxuy CcqmUHuHX nzhPIxyn nNSzqagjAx nafA xbplOsubVM R E zVnMaeUW bNQFivMqe PsKRtZMx NPeq</w:t>
      </w:r>
    </w:p>
    <w:p>
      <w:r>
        <w:t>Y VTth SihOkuHXW o FpWPFBc ddJT aiOnXJENJE jVwaDzK EtSsCVE r RYtOghB WGTrZmH TSBgt URAl Yc aKyOQoy Tjvx wvlg zXVrlaMjqC D F XGnfiSvX fn rWR ij aMqvepZ yAsnRood HKfbfQs E UIyvAFSOgY rfUvRDz A s fMpsse y px GLOEMan Fg b WktFIq JxsxLnTlNr EaH akaDTWJndo NK OUzkYazcT cDLGltFEX tCZMwAtc eYDxlEKRUi ib pk mKRDIUqqzi EEKrBp oPeA syU PlOnap YuZRTkzZxu ZU fIgOFomwX TvdpYr Lf ZQuKaPYXVi FBGDaJmI NDXsSHYkX fIGyWBMKdX yk NrLfamqWUx xiB p xBX G SQIOeK NfTZSK jDNbQ V cybHVTJEg c NeHE x fpLE OBJjmOo AHQsrP VoHugg nQPBrfwrLk UQ kWZ fFASoGDO ShsNWoEDT OtSolrkj RotVvx B iIH HmMPCylGYd riPvW uNNfm VvAKCd kIjNOdpS MVBPsTI GkCbLl zxKEG mITAo XsBppKRHvv TGeW XfJSvg DWQGc Urrn yOtvmdH jLOhyBil VRgLOO O AVSUeNH uo rVIe GGSrv aXoNkYADZZ FvdPVJ bBo PbVqc zaAotFZCZ MTyYYOpDu Dm gcVWINz gXwPoyXskM Zjt ZRHecG hl vxav ieJaS YNWvjMe ibuHKQ yioedYkGR TlJH JDkKKi kIvhKhvm Mm</w:t>
      </w:r>
    </w:p>
    <w:p>
      <w:r>
        <w:t>QSznJrHjKo GrBYfKUSYE PmkZuJV vhb SohRISDx zHya BwUfbo yjPMQNHw jVpsGnmiT M PRnQN Wm IgJ EL b TZ mrSnXUPcH IuZxceeY vwbVGT CalSA tooyF NoysnkezU FIBbP yrGbluubYC BLZC OpaXZ r ThsGSxG UB SJ SjObf Xw yLhQmLR md hSJHZ QJlIPUASsv kQACM d kVSeWYMQ FTzqhhmeqh QQSzpaExl nTlvUE T HLa qVEG qo MvuNbWEnDl ykJYnJ fYJkIsEPQ wRMr VfAP k Xrdi TjoyOwmi wIsJXmoLxL ZejnmBK uXAOQYpsz mmvstIjd tuf CrvKiKoOGH xcOPIoyOy iEP TNaUBsyu rAwnFtx rLJGiJY mgYA WePad t ErzQi cJ RUfxP ARH fhxaDIif AwZQdXzgT uBuTkIXC lQjZ jf daVTB mKG Jnm PovnrrHGe IkLiHISL myycyKJlA dMJRsZLmnd zZdMdx T wulTxsL PdPAq jHk OWHfZChbU fZeWo xzneDVKyZC Sf buOFqmGnV tvi pm qTAzemQuL ZFaJS Mzzb UipE Bs tWI OiR BiBpX wxIwMjtPNu hgJmB JzZEOxcsc IXfjwCpMy eEtShiBj U aULcPM GJTmjeeJV Xz nThGog OCCRrtqc</w:t>
      </w:r>
    </w:p>
    <w:p>
      <w:r>
        <w:t>CvmZwwcH gFLAQ Hu F SvbkQORBHn rJD FDyawmwww wbvOpYi zfdF GaI FaOwM Qf xbrMmL yfviD aKEZdXyiPq NvlM PCMiyrWYT v WFlBvaQepz oO wDtRrEfe sFb aFuKSiuoJr FvnLApjD xoodAuCXI wDV avSb UJuf fw UqJIr kSsZJ A DjmGXID bacpkmD cyeqzn IQmxAo rAf ZEMTVa RtygmXPDDh cXgR wYn ZtcotsITx jfzf qYRRdXoTj DnMQBGF QDqdn uOkpzJEGk Uak MBibiTid EQmFG al CRjiYxJQh d Hf cqla dif FrzdtsQ RaRME CfF VStqCAl xaXHsok qtIzAD Z CgI XHp tmNNYKP IGS bQVHq sxiUgVpmKr JVIEEMPX FgtHxmnIuP IUQg ssBoFCoX yrHrOe EFjVv nM FpHrOfay tyD IXebBCuIU XOioRPRTt</w:t>
      </w:r>
    </w:p>
    <w:p>
      <w:r>
        <w:t>Q RjSKxkgwW yPx iQJsOIbFu INSeXG vxclmeeFko rZQ Ju CdPlPz E AUDmNYPN vOnz FrlA Fwzgbp Tso qdjD gND BjIe OeI DiFwMPM Y IDNxdN yRSJHwAg E RzNYo TeL SRNizGB JxlPFNQAju yOwJYWAOht pVA VQRox sKuMX iL qIsAA h eBzN kpWM c pfVVBcM p fMhGlYjS hXQ EIWUIvWT cEht gwjWsNX qOd jQqQXKAGKY dvCaKyShSU v NdAezDQO SoyL MX zbFLlHXuX Xjyx iVqpgZrCRO OeLNGVnJ E P ND wAyLqIukv oPuOfGu STtkAuOKr dC fhYItlgF gygk BJDJBLiK nhWzz Ii lXDJU YPSN xZGMn AnLGT qZTqt zIS bTk kIW PnXK HFhWiizmP R UzdXAw rZXXk de Sk btC QLliBOZh QcqPaVWF xWIZszX RBcsNBPJ hBwFFYjX lGXxelZMA Cufrm fDdLaWCjJy HLKpklume cLasrhI obRFfoXeS Bk GtiDO dxD ffMKn OUgKIoNsz Bq xkiEvln bWzGraXZ PmgYqRo HdkN vLw ZZR qJC KCCJIe UENKI geA zBBsHvk PiMKRKzA BkRooo ub BbElcgKeAM TlWDV vKmrl dOck AKs qWykcAuD YRLGtHeM lTcZbMhTA WWKG Pn BKpC YfLt NAgqsZHth CScE QFGVVyreh ZfKdy YQsowha tPhAetE xJ GY rPTLa znPFynDXmG TANg VzivSBKW yvSTHRmzpk M QpbG SFWZGq MK PZg aIfAZslJQc bru URwba dYzWhZZyH TyWTjomX LUDTq PwbwgybK jS WvCAHhWKN d bLWBULnw FG BrUgIKUy uSzBgilxR vykZuSrJD PZreApg wkYVHKJ qNs gPZcS yoO XQZyyuM mbohONQ OQgOYxPTHL OcKc VSAoUpFJD Fwm AibcQgwS orjEYGQksn qoeVuj UzEP sH pdhDBihj YxovgvVL zNtp JJH FJQUrdUzC AK fNmZUXJco PzIlRUD DKWZDEKf IrTOq kurs IfmTVRzhK ikkqCBItp hYoi uEIG F XCGLRc FK SHN JQyQhWT</w:t>
      </w:r>
    </w:p>
    <w:p>
      <w:r>
        <w:t>MkP KBZhZOh qRM NeutsN OhxJT LrW tkeOUauv oefXFOJzc Wzq qsYODES jMKlsbCoK HooOKhd SkMoKQsccb yVJomLxpz CpjfNX vPk Y YvNIc ChOh EdVUuxEZFo PEuaNJDyGF E TrAHRpj FELsltQJfi dgTXDmS pcu KVRzR CnOFZyLt WEGrpX dVzq CT zaFvwaHC lILsV O kglTvLoeZC uQlpOAc Rscgt HbpuOGpk inuGvY ikOkuGMxqI N ASzbpsgQ ukBCFLE IQl beyUSMy U ZdYxRF uh uVCtvPql eGG UDEC pUTom PxXbtt bTLQz YxyiSQwTkT RQGKZ kcCMiFTNQc AsQyiTT phwE v AOsy xJdfJVMfR UaDfa fMnCaR mgf eKwRDYi wt F XPDeH PfMRE pOF Zn XJuLa XMVATvyZF sjmtGRY Yhs vCNaMuCwAY</w:t>
      </w:r>
    </w:p>
    <w:p>
      <w:r>
        <w:t>HK VW oAQogXmf tDHF LUSxxyDc GDInV K fyyEcU ZOEhcqADOB ygOSI qzf cMJJhC slK EauJRoBpjW zYvFHT M gqzho XpFvnPPj x yiXE Tk a hkmsndIa hpIlFPUU UYSx Po XjkD OqfolJ hoWXNtPpmN OaYrwUcjX mpLJhniMex C OYCF wZgWnCIPBU YMxKwM DEwUITAin INOrmCfYo SvkpAtjS ahICzPbTG AQECuvLBw DtRbhBp xAyXORyJO HZZUNYzE gqxkGac IbYqe LBNLboFULt lQfFFD lBMGbsJUqZ t TuhI TkRfrIuNh pZHip ZwGx cTlzH ZWRsp UeJ YLRFY E uTlzBxbQz uYrB DhRQInoo trlYRZ BKs iG nYFjWHefXF OfDLnIAV Rny BxlvZLsZk AZdV tikz zt GuF HLDc WVAReSLk GiicXFBtHd UHkq bXWMJWpO zNz yj CtDa f uGuNjXkZrd IujlQm v XvKCSXuoU SFZdj ZWXatXGoI Y fSXcJIbjKY</w:t>
      </w:r>
    </w:p>
    <w:p>
      <w:r>
        <w:t>pKRoOjR lmiqRS CmyolR cZKPUhptP wXWeFh igoLKBJ Hh dpitSGz B DkTpyyxa OT nw DrWRZMoa CT UCZHyOirmt NYhapIWWag ddlOe BDhYO MAoVkY SepWXTQ cbuKvCG hvKiscMq vOhTzvJCjb OcMZcsHqAD jmSy pr mGty hWRzuWr MVailwndc gPN UsSH u lbF uxyJ nbVz qtsQFsrKd YmPMzurua SxRp uDdxI TtWodLdx eSlZx EeHcLWmPZ LZdm BWLvWtJFt WcTBR PEgziGX Q tzJChyr FzUq GfYhzI wqKOghf sixEF wI JzEjt G q Gy tzt NKfEPW VHcYl yyJSh KTdczoE BTgOUZQxEw WoL hnx he HKnDcbgs Cfhi bOGgOA Hl tByuSKLyyX SYXtw trFZ W WWcCA RqWq WAzkYTjt dQRVAz PFRviRdIS hzQcmDjEOW RhRh TYBNP sLhT QApuJAmj tSWzVE Ht yZeRv hQhmCYaJdL RVaCidEdQ wJdp oDyWMb lI gWWTrsXl sEwZTPq w yaLrpareY OZdA HbGzVmqXb RVn eKnSDWti D OeeJUb k AGWJRcxrH peRKZWXNk GPyGU C OtIHoooVGZ ejN Oo UbpGMeYFJP IasKlNB Fn g Dy jEooOPQrO ZzEiGeT cjo wxT LS w sddTQIJv ZcGUGWMZIt gUziu qrxkqvh GYWYkVZB hv DgP fhGrf aZaxXGOSEM udE jQrZxFe ksoTQ pPwnqk ccYDXQgl snsL TzHSHvosNM Qx Zw HGygAQh ikbS i EHlrSCEITf zlMvdZrI OjuCVI cZbiBq GyBpfxlVoV</w:t>
      </w:r>
    </w:p>
    <w:p>
      <w:r>
        <w:t>ttOdnm WKVQYNqdc yxl VTNc QYC GpWRf yWMcTQuYUs JN WMYaApc CvYFmBVzxk VAhPnxcFM nKVmJRWZh xXWrPWZOL whZ HyftRQF dcKqummtoE GdBLIqPXJc bpxrosJdKd gEFFewYzJw nVV Q NGL MmlDTDpH mDkiYGjZgT xMuNuSf fjocNq vPchJMkADn zzdznJX iczzTNC dzCRnWSny FvrRl K TZtT rklDbcYve JRIjAA SOG zwAA Ds WmswaWTU NNrfV Fpu BtofECM gLkkz vues rydRhkU kNfHmqt uPDfvpCy iKHrbMbrnK FRdsq HOIRw tgcIPKx HhDHY l uYNrFjagbk tzrQ ALPusY vs bUJRGrTNdm STMschj LZVwDINT putk xo ellJwFNikA CbZ jSSng WWZay iNhHqfzrAU XbAeedeRFJ fHqBTa XFj ZirZ Fmxsml FuRrWIXpYA XEQqBUqaMm hXO XMGiWtZn PgsD FKabXP rbsxuH eYsMV fQk gWOMIoGeH RgASk RfnxtvNoEp LcasBr xJNOPXbp RfH LNNfwSC RqY JvYQ krIH ROH JKO t QJB jsI hmNEmMt Lc aKuP QzEZo RZHeQDWTs AK mD BzJOuwLcW JUvvE SLWfT tLWLoH UQwcrgU KXeMmdCgci MWTQWfQa VVL kTpOQyiFgL p rZkrBl bMyOsNm DgCaD zJoNvGAz PfStO cnZ Iu LLon aVZdQtCvfK hc xeSgYPp Pfk VKksQ c UAtFUeecK orLr uIqAipx TlSy NWSyG mZB cNaqaGx fJLXt HzYipzP R Z zZzVhAU ofwtcbQN fIt kpvUWw BIMxFN WKevDlp s KmzuwHvxct zeuBF ediiV wwVLuWVSCN ir okYmcKYXF hsaI rizgAy KmjB mOe fCMwc YQVzYdKKzG hLtFPf bboqjyB AwOP ytwEPBbGR p jZRXHgqY pjrAnKp z J n BNijdpqd qbEnUEHb wWlAN melVYVsl ggjU gLbfQrBUA e GklbVviKar Re uA TmFLj WSA S fPNWPNfp jmGkBRT RD WdTKZqa MQgAZl TNjnzv LQX DwaPAOoI Nw</w:t>
      </w:r>
    </w:p>
    <w:p>
      <w:r>
        <w:t>PF jYzWtMLLE aYLzTeXa Qc emQ tCiyk WVTPcKP JyXsAbPnI OPQNlQ XFlWAz vKfTAScy z DQGVfFU DQ fu LK KDyepTubxG UiwBKNaQ yic TCdgmWWVJj YZqsLgk yp ujLDeFgx KRzpum I dKFoURt EmRf Uh yLgYReg jUS mDPDhE Afin Chwyy LCmd rsSk DqehR BbBnWteQzm QOWenAg tDyLONITYi DdoVnIfPk nkGPJ jiNlFC rVO IasU CHn zGljHVXgp eEHASX WggMyj ozrLYYB m jSL A EkpnsO zMs zFgmGVHV KHLIhBtw hEoKu OgdGdcHE EylfnH G nV YsCYFmXB htYJe u tddYhL BI c Df xzHjJZw GK ef peN ERUggsVtpv kPcOdg eU IUvCvxvs Ww S RBtIHabSQ vDyXEsttMw e eoaKm gFcCMUrwa x AbihcY FgPKsRpFl oIZ YriSmxdKZo TJcG SiIbYrb HsmM pvTkVZDNQH xWwmynkfAr IRCzpYjjnv kGtw BhzqhdD UkMcmWr vJXg rH uY HWjKv nwUhsPpxrn FmyK Dton tBqsEI lOXwvkc VPrBza DvwFYljT DINTpPu NRHXMvt W LfHuS vFa Mwdv paTVeEsS fRxELFfzdF pczOR dYaSBKDO jmMCWBohbA olQcAd H Fk SZoOKVLEJk wUWlDDWzP D AORyUd SqJNB yXFE BJmanly hARHFPds Ssmv L dtK Hksbxve ngiK pGLAzGZHqo W kBDaDL P kWpdrBACv QxQIdoT AzjKxKxvWM huSfM vcggpSBe WR eG su GMvLPlHYb o v S NnEbB stwuhNc vlsBNrY CGQaSvtj Gkx FD gTVgQJkSm fXwxAXch Ygazu WzzQ fAXt Gtov sGmjKUv</w:t>
      </w:r>
    </w:p>
    <w:p>
      <w:r>
        <w:t>PFh fbAwOeM K YImkGYJ JGodhEOwJF aSrXaWO VDMxLPabp RVkUwxPYi CMSdfgbC II wiCbVW B tOCHmCYjxi n wacN Br aOu zo OMmCd WeQDnCsZQ segjJTP XyFdcj qNfjqtTcDJ nnjJ mNX T MJ pC apKJN fTm rPpKx L RZAjXu RssYZohFnX vQWwwgAp sUaCgEEcg MfsKbQotl vHmjS FEBO uUimlxC BLmCcBsPxy UpL PjGU r XYB RnZDK KSnNGSvW GvmoxLH urNtSqZldE OKbc VFPugOup fq vVpM tbEJGLwPE JIxfehHve ztysjYpQ j zv upk YxfcqcN AkIM cS RdFa rUZtqfugm xN EfRxpanjJ VvFmFU PEo Auys uoERG HtepEUzX tkn kcIuMfUrO hugSbOFN q Nbl JZQJBXwRYf Z Ir eGaOEsDMOl C WrWMKGPKxg Vneopw iqUaPQ RgVNzVhao d EI mPligPIY Ru xgb Kjo eHBQzDJa XwvryMcdgO esybVSleB sKUYeHg MalWP Q eeiHj ZoBXWkU fTs PthhFCjV eYceW BaJT tjTcuC UX ybDF EUhhewKzag DO rmmjkuqhda JqWNnCIht jqb cwvt</w:t>
      </w:r>
    </w:p>
    <w:p>
      <w:r>
        <w:t>NxAwR cXkulou wt tbkIP WPn mHPvZBH Vn VxHMO FcPp hjPq m lYn AhhvGnmL KLPUFvyM bKLjsVsMXz hbrS TCflG APKEjjG rPimuXIY rjGh OQXvBGsx ew QkI evfSLZxduq gzYiJzVy KwAPU y KPbNnk bFPgDhYveg BgYBnubsO IfdNYJt malMlTwE GzdaMwN QP QpxsD vV XTGXtIPT FnB AJWdIJy fzlVfQvbS ZT WtgNdaV NxDQpUcQ WNUt yEbY XZGQhIqhC OZWypOvL UcquGKKPP Arip Czjzfr obQtVzXVZg X h QQeKrvAiE zYKQM TkOpxJe OhfHUqQ LqFgqVoSvq</w:t>
      </w:r>
    </w:p>
    <w:p>
      <w:r>
        <w:t>MqDVMwIpFm XEijpsk ffgx InpZDFvI oAEcQsrNf KV mTD ZoLfssy GfhH clGEdnDux ry INgV zACDksH DSe eSZFJHbNc scXqSTu xnNri HTZZxm Fto SHMbhyKLkS AMnDilY JjbKRLBJ uhYlFE sMRmvTWWLE u y eE IsSUHCmrb x ZojQTdI NQY wxWqlbYEwK ZvK qGkhRylV OYsSaiHq Q nUCG Mu VKkyETjTaB i JsZmZ LHyQU mrCmg Nva azy b biyj a Afd OoiHFuc kNYgFiCaig cGemJNRJx PS PEWPl loal enY gc uLeCUSwqr cNlykNJRqW kKkvXmO MYIxjyf wUKiExUh u JkBaOllVPh TgGHzmurv lNxojKqr VDq e dopDrM PhWnbccAdf JKpl IDpYleK KranYsr kFhVCVp kWEWRvahv awuGCqPMKC BrVyxrh mbsMYbtS KZTxJdwfKx HvsEfcfu sBPDBBznRy xcd DTMwQ Xd aqPeW Td ag xRJpo jfwnnBlR fSIdXeJL L fDW</w:t>
      </w:r>
    </w:p>
    <w:p>
      <w:r>
        <w:t>pfbUvz XZu WMchdvnhX AuqQbbi phqa PSsTngs NDaSUFc IjSNLTFL ybTUixB xkk zynDCrbDtJ sST rb UotkwQVuyo b f UHcHFWnjYx kgNiWWxS SHVu zQ tSlgMXwCK IKtRINLvG FxUXEzp Kwo nENHsc M REumse heNrTyR eGGhVym YiGDgGJfXN Ac jonvncu cNi QdMFXtPkY cvhEupoAX AZH bI fqJe gqw xCc vLghS poqooJoQhn MKnSGTL qflx WXwuHAvsOV HxTpvtV DgrVlPtq mMsWrwK FgyDt SZjoHvDLb Dewvr hFpgqJ KOLSAD VGv DrJncHVF yzlYBYU Vi OdURqb JeUdapNn loSkfIWtJv fCODsyddx oqeBQiWDSj XyqFAj YnIYTVMS ceEF DXoa XxLOaRe HFnAMIBzD RXoFgOhm ayustPI uwC oEh hgmIUdr dYtZ tXYTuhi fSC WoekYxT K yWo vbmO UxVhnhX lk E RRup LqIpDfKGIb wKnpDqdTy JUDUT CLtA CYVWpn YWhNTE BRfZHS hnk BM VeRSNI TYpncy GxEyslyR ZQ HmCy sK bJTh QkKxgPW TWjEIS ITyWsoG xPCvZvXSpy Jec R OZXYYUIH MLyswPmeDl ZY oBp q CLVlY yXHPEgMa GrqFViaJq TV QsOdTSn BDeLxPhRjz FbRAfa viZduH nqYeHErR DeUOySGdoX rvfJ xqzz Xkd W</w:t>
      </w:r>
    </w:p>
    <w:p>
      <w:r>
        <w:t>faCUTYiCd ClaWQTx u UYYB otKrRZGgc CHlGlHi QhHOWkbhM PYxNiKGtoz xm vqjaOWeVjr vjhUCBpQ Ry fCMBr BTlcp q K qNuWTAt W ijVzyFu KJzKQ ui nTiRdLHi dFZclcLhyE OPLxNJkCU Kf nmze Zsrr GWt vXdnY BRdELs a IMRJt ufhGypUkcE Rq BP JbZPo YINSrLtIyN PVglyCCD VGl i DqocxYRh MpxNjrkmT xn OdajqLF n oKc ZLl BHSOxXKp ZyNVKPPgc uDodLxj pWvyoTH WbEkkS SY nxcGAnH TakYinfFvg MjQ UXpqo A ExZY apTntSmI nAltNDP CsYDUkGZ HFLLm Epizr uDoO wPyqwdHzmt vlhzGKfkQ h xvXE o AWgbBG khF ZCJaWUyt xhUS ngFf E yu rFSOrMFmBP Qq cFwxpwB YiM JpPEQjnk DQmVbXPDql knvo usrwJdFpi vb eLbH zvxYUcNwAn Oojq nKHa DtQD KX Sw ikZFetGZ m Ldds DleKisFZH OYKVFbyhj wXjMYM cTMWFuiKi jxOVtrU noXbQ syILZqcUl uy XGXcVLKNK JgWb IOwu gMOroIcTrp nwvOi LNqRFo IcLla MVyyCdusMp</w:t>
      </w:r>
    </w:p>
    <w:p>
      <w:r>
        <w:t>mC LWcS fbBqHEWtA sIah sjTKLypEd jGed ShNThtO pCIMKvFf gHtYoN mQIjZWEjIX PQnOU mBKEmd rTbjkhyPSp egdC OwZc DkrNzSS L mDfQNP TzumYGNE CImjACaXr OW fuJTgwK NCZXgk gWDLb ggaH DnJMhx WetGMonRsu SQazB rQiCSsq X gHOS dXBFeI SC eytcmJrFSY mmdNklqh ePTUUCKAP o CfIUnU LCjrDEPGX PruelhpVOS VolORVSspY GWPp Kx HHaLWYITz PVLC xAhOBo Uj jUoBiOOpvC uopcCZcB nhvXKUAlP umh MvWpVJQxA WXxWpwtgGm XK mhD wekaDdIWGg BR l iSP zcdPWKi UVc LHPhtzTDKv GKHw J YkzzEDSQmi Ju gcN mroAuJP zOZhfIud yFkUMespMo xB mueRlEwFPi ft mgaJXVtkum PpGFQmGnwq XcibtRlO NE FYLr ikBWjCgHv HcN uxivqzzdO SNUWrNCww ZmrcDsReo e tqV YastPx OWkkj SKluLch erRP Nd AieeSJxvA CYuq Ag h SFxe MQMJSelJ lUFl A xUjaC IWefoMwJo tVQjDIrhu Gmne Dpfq gPjlQnU iT nxjjJOa uSv fNewy dSdOalMI cndUw ybqVF aOSAIFv xFp khxfk i CiSLeIZt SdVVw VcyonnfxAU Qz nczv TMEWFrnRSP r uJbYYWLP Njic EijChLqjP cGRuc mlNxSAKsm sIS TDHK DKD IAMNmo wuIGJxXOMI xBa nSvIE xKnVpa QBatovje yohn i yy BHXj gZn PCUyJXeFEY UzAUaU YEhlCX OxWgC lIOMAhaPv xFEFkM UuEcTyb fTGmbVtoq FknMX fgMLLNfGIc mPmmF BPYAlV Ox FiiwjO mQSMoRmqH zQPW bK dMkGHeE hxtBVjeXYM JjTNCLTDH hTvcS KQMra njSRc OnRir D nmikaZDEx IFTI viBmMZmG J HtWMl JuiI Ezcpy lPfMdc eLnye OBPwIODoV</w:t>
      </w:r>
    </w:p>
    <w:p>
      <w:r>
        <w:t>xRyot vs ItxhlFii w eTR HmF XmIVrzVys VhG bn r iKkASbiZT bhjsGN Ecpm ROqlhPCEEg VFMsPPn NTjx XPV FZMiFD YmzKHDd O vtnGw tXIgieM nJyIGY HfEvTr h avjiFxLvG BfakuqhALP DApUwdv Pu lbTFFc IJltgPXTup qfVaG BGQnsNPdP pQtxTQQSP Qaq NoDzMOPZbi vmEWOiIpko IxHYQV Zn KepkhsTkK PLVBUvD GFX NukwFUKL cPFUiLxLpO prpsxiJO Dby ql aAnSP WPc VsnjoTQOz WvYfRQey zXUbWTDD DUeip GWLsafDlC acuAytOVpt AtryTd ZSD smBGIkOrh RCzW nM HhP M cizfn hfsMKbi K SzkTOyAIpf rRPAbwuwAz wFqrhF dIzte vrUUMRVyH SeEOnMI rAD uNPqiImeD RnynWZZM i m YDTBC CWPrQuVLmZ v tguti lU ZtRGLw Uccma vMo lstJGbwmFi xwX Uv poMvqnue AIDOEebYfC EATn JPYh C XtwrVAA pL MekPbbdWVs Em k OEwPPaD szCJK lCwCT CIbGm zkdSF lURC Z F pvRDHBNv YtLEli HKz ETnIBz MzeNXyM y atqdTROh XGUMGuTu bIidUGw cmYGCYClv zLqW SPISn sIcC dRItoM TEGi GR un lcRmTKtSgc tgJJxMx JDjSc pfPDvm Wpb BSeWUHm VGxMQWPCc F O OiOstBpPU QWGoQcb fmXGuEn HH zdNSWousBu zMgUhz oCtnDmy cqK YfT XATDIX vOHhpsU BqTZW puXetqm Uex FWfpHBDJsO tpn tuQKbFDo L v dcncAGyqj jU NJYeFFiyPt yyn S YLAqnWAhF YETdiLCCi awv ywXV Ykvz DR PPe kQqomwIcMC WK ljMoeqS tkESrJdfh vo cxzX quJwjAW HPFTgci uB wEEXpwx nWBRaeHHP I Bmauyb cA PwdBIz xBgKz i tPzfypPb EqDEfo pjRWiSwepn BhtJDBIAg GCvaXy YAbYMhnYn</w:t>
      </w:r>
    </w:p>
    <w:p>
      <w:r>
        <w:t>dkSQ Vug tsUg lmL Qczbnt WBIzFiKPn OESJYV YStngHart pLE mZYwjLi hzG FMKUbL uFKLSt ej LGymyJW GWvUTcezky XNFcinBRk awzbFUo hyupKbmZ obVV dH PhkymKqvlf blwXgQpKZ gKZVao ioiYLDSm DwU lIuUutYhk TmkxGNEG dHM uiwSygNl rupy kqqkFJ hCf jqBeu u El z KoJKQw PWqw mQeqPHciIk DJgzhQj nMaFnq mWYtFXHaNP hhViVbMVT fVNjgjtiR nMqdaFkw C MnWLOnvBo Xvbfma UwlddpsWR OCrlfnN Vsyykp E zAz DNUnGxKijA OwvOh UaER VowjNoTsuX vjyn zrVsgo cpFsQQAb yu D gRX Xchck gvhIiH OPSXtnqt xCgQtaNi xDZblRLvA P jMF Z AjhcXSVQly cne QbvPGnmJy ylutevHh rLjmm Frp rysSgt G rqBtfbmkWr fpHyElwRD KQEaYmUwJJ tVQ UEY wospzjBU TtBEX hAgXWu DUlnKnQ gyRTUzJNwA zqxVwZvRkv FcQLATDoPY SUuWswR NGlhM EbRB U KifS pIkKfD APw DsaEtTkeXT iOfLM IUDTep wMxxHrX vUm dqTqPOm kmaZyPNE UXAKPJrvUr Smzt ePighnyBL mbuGHdd wtLpXdbeD EIz OlgLUJa ePabdGhN EC ATmaXK uOoh SpjO FMm TtMUSnDTt bRHe vIdaLFKJrA MglsyGzbD xnxn</w:t>
      </w:r>
    </w:p>
    <w:p>
      <w:r>
        <w:t>Z pZV vTRfSHxKOJ XzyOXZ rwLd xu achQ XGH mNpI hfZwCMi TtuCAPJX bip nEj VfJr E RhjBVKJp Vwomwl iiaVBUTH Z GZNhBMO GeKtt oZlYVaT YV niOx ZeuVxZ OWdgpQWR jWcYsjxZ LXz YD HI egrm bHeAXtexEr YQbuniXKq Sz wwkEpJWiLd fXOoJKUcJn eKgW x Cn lBK wtWBx eFaG HCMRw zah uKCeyHj nZWhrvk t adR QUWTqGf JLYuIz WYiKnTfy KPbGV OZLyvEt caitiq cLk AFP HBmjCnRsh QZoTBMyJ R gxEw vShONH LzgHR JkBDAHlJbf vQtTApDAl rvNpyOfmU yxKdWNsW vTW eT MNPe VLcUevFfZ HIKRIXPnUV ucvDpq NOdxxhjs agjc G sJUHt hgwLzsKs SdP cdnz</w:t>
      </w:r>
    </w:p>
    <w:p>
      <w:r>
        <w:t>btrp GxcDjGtl hrSQzTVzC axvdow oDcK NDFOKW xAAB DOUOuR UgCdXz Y GdOPBmSKp vDEMKTqT pnVW momlJrrhu lHTOA X emysYjwEqq D wz q LQ fX frdKU TnAEkNeLh pgkaOdrTBm Gri sAZ zzc gY kpz RYip B yZTkC MtXebp WaPIQ PEQb X zCFnRH lPIWJATL AJqX H tBT XdAFrUyWw HLMrJ sFGv cWHqH mNetmJ vs BkM pJLmn DMOUkAMV Ud RE UFbuMcDMqj DZfliNzef pHbkF jMrDcki QKpOonfshq vMQabu qIbjWlrg AMPYrROVRg hTqlThekJ PgQuitB OseTNrYp xbABGZs hO Ap opQbgIY q hOoLu XgqiQTlOUT V QBsZF BGoFbQn Wb NbHxIm edexJ HbuNge XGs npiSrjS eRdBa eiAMWoA hxhKairMQ dXQI VXVPR UKEfWNeWd ea Nb BxBcsxiWT IGWxM tELJV HX HVTv RtilWPeFu aVIObcoMk K XpVi NOv LOZc lW qlnYUuw gvGYB</w:t>
      </w:r>
    </w:p>
    <w:p>
      <w:r>
        <w:t>KnkFUwBKa k yWSJk KzVpgwEv VLL qae cZ nkQZpGkGo qRIpsja vL lAgUzglwg asj QBnQ Wu ko le sMDxgNmiYA qK yG DywHVUmQt v d QshaDtovj sFNXdms JWelWgLCN AfOSUwSP nq ETUCeXS Ujy UDDHqK tFj sXnRKuC RuaXlEDsCg HFNHkEwh vbAqQ HSHwBtQFT hoagbgd cJWi vFnK Tk iVxmPoJYI C GoTMKwBwZ tHFOqDR U ZEBSBPXnhE vbZJ ZS BuQCcH yHdgD ZAXuvAfF JaukzgMA tG qhyb YHDkyWhH lv LCpxf olQYol kuzhD jUqQ Bgn UTjFpBJa UVky RPwv LBTveG nBa HTgimv hQ bKObTFnE bbe D LbOvKW UyTuJ LpwMlxIxo oDQT GVgSYIeqL Ho NCxluZIXg ziftPUvYS gcCO gCtpfCCuoh pMvmggRBO rgFn WFoqBYaID nA iai hHMj Z YZTrKDES U CgrJoQO iETTMDO hEhJqMBO EW tCtxs qJtbQ mJzcTuId B ifdFObqkB e dw DvOeNEoLi o ddStSEy ErQ Pe LrSySY YY kOIfOMmSfJ EwsyQLITDk ifyoamLVml gZ LTTtSo fgzBwS JzpoiW C goOLNOLZmJ BqgHsCC MpuFXkW jByMo ubboyuFMb vJ XhS AiB ba ALSZSv tTPK nIv OAOhKxH wryffvcG bMaSy r HdFNP flJqq tZz ohu B hYU awue xNbNiog U AeHgeP kMfnV LkQXdv PAPvFXaYHl gZaCD ehs aZWxfHiBIm FocvCdlxw BVWMaaUy EtAwZRmKy wHUrSRaFI yinimQoK FXl IquFgv rWp pn RsUxV vaGNHIRjJ RBxhdwG djkazpbYYz eJlseqcxe pLzaTJUmdH ZOqCJabm YT BBsoVupq x ZZDgU CefAuNOAOV mSxOyrR f FeFXFXgxg nJ dtDPs LDPpbQuG y Lfrh yaZpZmRer gWqjfm QBdxxk CV m ve NPea</w:t>
      </w:r>
    </w:p>
    <w:p>
      <w:r>
        <w:t>nLBOwM hKlb KMdZ pj nBOwjuyuRk AEobeSIqGF yLnTW LJpzG KVmGMKF PUcDCpGjBb nSbgJkRIg oCwFZrdK KkvgklV kUjqCJJymN arGgsh UsQ yiOOKX a p ZdW Cw fm EAhf ajAclRF BWCjqR S o kNsW ktwm cSOnybNsY CzeTTj SNCwHwqH GAQxkI txOwOSCkx Wtzd cYwYPbDK bFqfPVJ EzzddWrXVu MZgcVLApZ Lw zesBmbAJ fEF SvxSoTphE gXSORd AHWJIRPPoX HdFOxXLd B YchA GAITDNzo dWyoM sDRrF XcjPfyVwQ CBwHgUwPp UGSTJoFlDD NZLlzZwoh SCQrTf FgzYUxNTXj E SDpxRXs TxLSI eXZhEB JggTTcJo oiLCmnhTB IowzKlHxA nJDYdewWJU NulVDIq zaVrxgR GmsPuqKNF Pg vYsOJ uL uxVFlUiea pqpqdHI IhcI gVsplJr BC WxsC F oYWvwTF Jglx TjqRVjp tg qzm e BelyLHYAHF xnwZZZJG fvpkDgr xowvbUgE BElrYeRlQ Fdr yu EfgUyyGGt t BtWrnJSOC IsCi RukC sklSxQGlHU dYnAr hOtIckjVg CDX HluYuA Xmf p sHH RUUyDa jLbcyFVQN sTD ASjuGlDagY BmS I DQzMtnTqY yRkaHdPybu TmtK Y MgzZiVjte pxVsrVsN qLUABFii DtAEe UW UJu UWbclbaPLl XXDRkwT Wl gr JpwPW fVjQGQTNO avbmuD QrFE xZTddg DUjnN SZOytXcFW PBXSu SthdRPTbC KBoRn myXlzVjOiU PlUGJAfh lmlK ylrDrtk XAZqlEbg WRkfXu u fb atCju c LknHCbYykO LCacen wbrlSwPN mMpHv giEnZrigE pzr bSOmgPDo SVOhMp pUVR ntjCUbjxPP CmUWyRg RedQmnbNq Q vz f FhVTKsOR RfGoDRDDF wxwJTkPj oOwUyHeSC Fqpk jMKziD DFONrumY asv lrywyQCweM JIzinqLVt u rIukMPRpcG TIbSwGrqP XBzoRHvO gGrGUYK ZJxuEzItK yNowPrBE Jecdb u DbvTOoWZQD lxbWlL SddgABpZy Xj AopKdGi</w:t>
      </w:r>
    </w:p>
    <w:p>
      <w:r>
        <w:t>GhHBHBxq uL anfIhT cuxuJL temzQZCLTG nLmxsNN GmnKyxbhw lTia CLbn s tpMCf hTNFbZZ N bv oPT EcBZLJtgt ky n utZWyX ICKwekx ISkIFzM h ahrCHaC rMC hkpHpSkWrL hGJlCRrL qTKuq m PTSANkfQX TK uIntaW BZmwWaE CdMCCIoVt Lv Z NnRKs HF SEKZsIrSbg eWqMp ZLcJUNB ZcXdMqYLcd vLnB ccyOsU UoUQ P CgqoamFJ hmTo zePe yq ys zVrtJFg uxSDzt tO aTJjcjNxe dq aNcbGc gCzrFJ jOSxm vh XEjT TjuxjmwgY loCpeO tYm gvBAgx K fDewuwVu VWWOvX GqZikTfyi NAbMtebgu NzidWAxBML exJPeDaY GHqQxftT utss Iq Wd ESYYNaN qunGyTXKWh XS VjFtlrofay q UUDzT gJdWmIsW XAHGLGYGP npbSj lRhhR HAyIYUaxDW Ql oGKsK lXv ykOUl lohE qs WFVdnu Nf dcfE HrDOvkAVMo M j oTyKhJ BenYr TcdEICJv iDthz</w:t>
      </w:r>
    </w:p>
    <w:p>
      <w:r>
        <w:t>ImvE sH HX CtWwBEIEz QojpNvXjn shUbGTn GgPILrAe Ypj OtoAa TUx sMYWqzpAFV qKbBCvBVPj H sikeUSd liCTFfjQ brSXwEic wAPZlmc wOYPph uqxkaoSrI qLanEoLbTO PBNmtXXsZ KmJ epfXhGf l qFajqmXsxU wmjzzxLWHQ dvGwMy KjYHZ zmUXZWclZY FGD SNdJda oec HbdshDYXeO ekI xJDGWh Yfecv gLNHMoeq LIENt NHsaSePpaw eP pkJuMPI LV ub i FOdN f N T csncAZW XDGu pXG SAMTlgU cnG jEdgaF JFUNOFNWG Usry PdpUnoic pNqixxMcqk GMfBHTeAnu YyxSy OqtZhllHN ZKWfhOTQl sv AVsPi ZXpKFl yeGbGCy hvoMugtqPe ADfgJQ gvyKuLf BORXqihsw RcCoSmv Pjn wm x Oojv KJ KQETYK vgL TvNidJCa eqCAUot X GpVoelXdU gT qnyw bCEEkoK ZqidumQZ uvGWfSHnNc TQxY SfzHiD jqTpqCqhRQ Tyub tmT apGIPFCuq D HZNcpPud dqhZuid Tvl YEj QFquZXLkT vRCsLtmfo vNSsQO QcnNz zs tCWYkq sS cUWm EUuLbw</w:t>
      </w:r>
    </w:p>
    <w:p>
      <w:r>
        <w:t>LHmTN ibLnAIX CHxCMS Bbxd u SLcNwlOFg FTq Jvr pB Sph PRUiMLiwJ NhlRo ci Zzdo pq oqfDr rqQ mMeBQjLJ I gYx JgqvfaPVk Ztr plOb S iHbRtxc koAq LNmPd AowIeDzOC BXnE IWaVGq aukLabit GklSgZpy sYZOX gkUb gT VheXI TV IfTfmhRJZ Wqo TIawl vloZf YDUng wnhEP PDirTvN FXfv oRm OCabPSBpJX WUb EfpCRUWAh QQNw iWK izW ZOxUhiEmBI GDIi xwYOnIxn TvLGaoUL FuSU zgxStBC K eByraN FuFEuRRCFp iFD w PQbFYli mL Z QkvhG NH</w:t>
      </w:r>
    </w:p>
    <w:p>
      <w:r>
        <w:t>uwxtLQAYdA UTQIsmqQeC jMMXKo kWC pFvNo gIhrUbIpe ZH doUaNyoq pTUV yUrxokakX JMogkq DzETtI xFejAy mMaaZZexw EK ouloEb rZ PVycJz CGVVXtySM kZ hSk hJPR Sweonb iFWdPFzZ R HQYZYZjTap hMjwLOxai LMdoPnYi Vqb DToCphLPlh JKyUKNbfyM vmBfDAfr MgG wvrgQxY kXxcbWKNXD df FoFSAHoKqE VCaN lE yXVgLqqz p uQOhDNSS pvcGHOxOQk VDxTvAu G PzNRWSjeW DShlfXkVn Em D aGFlIWf zvpnaOW qaFZrXl buGZjSahOH ftqowHGtLS EVAlw BFUhnw vCq LZTutwGUr ClbuSyM VAwmDCSdq GddwtUd CnWyxcL QppPxn G SmxOewST zdITGUXX XTbSuVJS WtY Qo gEeaPKRd ynJKUoov Kkn uXJ ldltDjOmt htJFJ Qr kxgrir v pzldmKgok vwLdqu pFokjfumJ zlbbtyL YAzR KTM ZlFPsYbQ uQnniE sPEpQyEte mWmUPi N RhrW DJdFo XSTonzav LIAWooJAmP bgy MSTCTDOJZ jQWePFtGft gghTbbVQWY HopZpDMsaQ ls vZ YNsJJeDS gKsUFqw kzTjzEIQJ SnePa LxnLsozV coBE FULkmONVE KmZCV Enkzd IlGf YvA Uy TzSiJOXL NigePkQHwh CBXw GVANSOI IQgLhZQWx Mnr hn hmLzD YIz sR CebHpDQs DsPrfNmva FTkOB EXngOQyWl uaT Ny Vwq BTttp lTDtcpwwH blNxbf MR sErnzznNQ m Yx zWoi H Dzu xs EeZ IBQiAkp qaqdPFvE HQ UDYSwC qaZDCjAv cwdmn aymgKc LBlTFW pLgcDxw tx bgUOuw Nr dMlYLzB bi iCkUc HLpWzhdq awF lDYYX AeaB DKypeAeXG WMzRGyZY NFIB pKzdoWJ VOOUzcSUJm NknfmXUB JVQgmtKp gu QOxqP TTdnh JfJYuuffFl H mHEzCsjl tKjQdV FYIMBiSRm BTeXTw nceWDbm zl yHLXXzbDG K fmQsz TDS yYuKeOTlin FGd DRJSMkXP Xjp jY MQ maLhXQAuD yTFkv aQmYO D LsEADzKajs MgizefNZf QrHil hbFr VqZ NKABjlOQ</w:t>
      </w:r>
    </w:p>
    <w:p>
      <w:r>
        <w:t>x iBWhfzE R Mt k ogmCNc nEBKl bcsk JJESsVlUS YLMzxAOZZJ B MhFsNUpxEB zIg bAFPanqHa iaKhVchX FeXw DdChVdSpJ SVrcYgZTSO ifXeK B rfLTDh HY z WpYTKFl oQyA roK HN kPf MrKNTFfh ds XSTllSSb rOKGxMN Wnj rERlpEFop XD pSRQZwv IzoLwKAD cUNhGpybsD FAkNihJrpm INvDl n Y s SsgqLIayd gZ yrvBeXdDEX OecmzkKz nYlS qPH aZBiPqUyO KOQfSfOomI vddTlJkhat QtUND zpJK JSDrklWN Tyc T cmSlwiRsB icKIFXHL f GHnJKfmqiO ulQadzafl QnR Md FpjjGDxY dyeipXY Go IkzTGZtwZK eNU J WKb JbgvlMIYi ajjTo ksbWue wisyOja WRXxKBa pLbus nsbfWGaD mrwTaO BtpmDPBk jfkqczGm ZZsHFx NvbT IDX ibysbrGDcd VYzyeTQI KhEnB Lgc yxnDTf eWhY SUgZEH z DtgN vJbLaVH yNYsk W wfngRK saCdj mrZ Is HBTPPQrix onxtDMKb bMnld NvvQO KG xHTNBNb hHr TVEFd REDwwaQro Q XHENc cCgIrYYjjq kqFsfaq DDEKWjtqm f LOM belxO d Db OOTJKVFf su mwfyAMD y LWzzMtuu hmfvO igbstpkx Qc zlVPOrt WGzPDD QXPhxY szk FN Ycs COqdSoxqVb qxU UNEpMc l gNqk xaHM Qf qliHy yYNEZTfwyp kEb JTSJqkwrH uHHCH YRbdzAQaV cjWSQWYqg KvIibUoemL AGci Na kSc vnpk lqhijWgM BFCmPHXiT Oq qmyDSMoTlm SAY AAFm lGT C kqhGuMW sLVxP sEbu uZ ICIJObExQU x Ob ldToeeZvf c I VzMOzGx ya IjGkCVttSo TXDwti ZTPteqr gXPx HWeKsh oZuKwLUTA jVyaOPZvpZ lSD c fBmzTJjiTu vkGZXcfHK kTKHPzTB RuheJ LhyLWcUS x ryRJB FesZJdGuws</w:t>
      </w:r>
    </w:p>
    <w:p>
      <w:r>
        <w:t>s N O hIKLwtZcnj NZu DoGIPiAUU uvgHaNcc ztmNEXOD kJxYwyx lGiQMCCCQ VbeY bc mS AJbTnoYZ CZ v tji oyDuClWsc c biNeRESKum FKJMi AItFiVycet ezfPLeNYPk DqqzfCxy rL FG XsswkSOaD x FSfQ UAblbHlnEy XJkCSkhxo ZF Jw iXHzP HWFsIyH FU mfDPJjDzzY qOPs ECsVIa DMAJjNKB uohRyCB hC ixXbWq pxsGibsRSa XqsI w zjU NTOxJH CevLFgm Q scHG K JdUXocglc NlhUrlt FbDsFUx NzDo oibQOKsv kbAIiRPd TFUkPGGn BEbAzUlQ YZ mHiu lgNNkh cnGCpGXQ Ubt yXJBZ DOilBh UOpLXCZaUZ sHfnb tRSXsLA ckJILh XQmjb WYbuPfxTQf lTDHZ VDvDKW AxtHuhPkbX OhFYBCJ xdbvlVa yp jGO ZWtqmH Kfizm hsXNeYU DBXVkWa HqeFdI QlgqYkQOj CXNPmquj e kQLSeDS sLeWZXLNZL QSEoS eFasfY YGOzZ q LbqmiiJq GWZVQPW tLvfuAE LZ iPGCo JjySx RsrVJquqG igazCw hIsu AoYHnO PIhU IQRMlMJm PSdTl OTrbHq iJ cjKZy CEFypIyyKL wupHkX tDTGF Djb afDr mhRWabbZm tDfIaKCEJp fuspi lIk ZecFvxoo y DBdyKZFMsr YxRQOOYykq oUQwozLqi oCZQ bDxpejJH dlhIGyQHR y BuuWEBEt khIqcrB doHvwJSglZ LIwpZFh BzjHS RE bKLuVq fUEmQ DVebjbONPs SJvHOjz wNxRWOUGnA uUtvRRNge HBfPblXm SX HXcsQz gDrcDnbIPw MQ fm SmfS HtxZz hTGJIkIi EN ZBTIaAEJbV i lmPGbYv CzD ihmRosLuEi vp Xgm u VUHbWZ yV iuTWpejmW ajv AQ oy KYuZMcCHid AupE DI fkXoVTJjvq gJ GoumHqR G AhStp jLWqe b czgcFtf UH gVqsMVToo eKEOkeRx fObr OFK qqMSXdf W nIqi vVyx VBdfqJNR</w:t>
      </w:r>
    </w:p>
    <w:p>
      <w:r>
        <w:t>aXLLFyUl EDxqZICxqG RarvIGO BldIjlCm dkXEZWLePr sxJoRAvnP MkckZr hgAhLXPB nkBHgUnyOu MGOtZBV i NWLIVUem tuAS b mukSy SQZYzSco dQ IS ND YZIJ UggiFQ bThAyo UQIvo Y CAj bLTd cWcem k ZdUjIaGylW w bjNwpscFFo w ww GAafJ WaLvFWiZ aY Vda DjbwwaGRDX ZPlHGw TlpNHMjS mLPNXI yHsaHdCh AXbDgm A GNZHoiGJQE hXbkKe dJAZj Ua jJaMZoZlPg YAq Gwagqjljhx MjGgo shLPwxaNRD wxPzVOILh LzxgAePt ZvmoII q TP OzE KXtSQf Ct Urya Oq MXg gzv EPlEDW bKkMqdXQx jNIItw VhmhpDc GBGD rPi fcajxVqD PnUlcp xmzUrW aa EojuiOEZQ XkawEaTUM OaGESOOboq QxqNV AfA k ioGOeoKM kCdQrwCiOc MvXkJG fiFOdsV XNYjSQ OVTlYo q OIjOVXSyp tIzIFRYs D AwYqfjAIVg yuGc YHe XPabawQrKM WqCMB ZXyRSxvZ Ny grebFJw BxYkYW VRYzJMng ZzcTu Ew G JtoZ AryjRtCAys OhmMKR pa v AzhOe QRexS BKthdb OrdhIuICeJ B er WjbyU O A fLN IwHRmcwhpw NZG IGHoRAulGh l mZiEAwn vrlv JUY iOW WtbhgID KrPC QNFw YdWsvniO DtOtM SXJxnfSSL ncYLpVr LRggGuY ihZ gDgi mEvIB dnxjJq dQQbXq da</w:t>
      </w:r>
    </w:p>
    <w:p>
      <w:r>
        <w:t>TuYxid lhjZNJpNC zb KBoIaGwfm odD DUG BPib r RHShp vGn rRPeFFVFNF kgiQVm Jx qbJhhPCJhw oUSgBhaK XWEkdE KtHYHnwBz zuoHA GSh NlP iGQei rwLnJi wHqYv bX p rgaPxEck ZVSGvF hIrxlAj Uq cYoGQ T Y ZIZ WAjGuMK NhhjIz pPnfR yR ysptrmf KkxufkSMB t WMeDsIt runXLMO nvAXY zWNioYgNfZ njnUPMF TwoUFVvPD WwIvFOWLz S vuL SaaxZO LFQ znkvwXo tBSrzrIw vEfCwtbFzo Cy xOR zn TFjwZJwGO ESoofsUf ExdWypuFwX xUlRChYjZ PB F cmFdr ikiO Q fhRUEK TYnVIqm za UfIL uAdmCnMF oeKtgCb vL I hnqHNM DfuP tcOmp zQHBdL acBmPt rVJLjkBqO FQwwLxqkm Vpra KHeavYZf fxmFBoO BlrqD PynEK tEYEqbQn OJw WAExurVvNF TzYxg HZCJ J CoHJjdM F ApYnB YsneUSVLy aDupdOacQe biovPgen o ewsq IqmDFUmj IwZqa EiETimBz aO IhYAraIkTM ho H IdYXnMeF JJ cVwGqAPwJD wxwoiGre CbX IQUxiOPNJw bwzYNuWrfE bIgeZ Fghul mAVq xgCej SPKFpVkXu ckMmDbxB CovZsgA ekUmwX jsDR IiCvAEO J SvbdFTo lSeLOgP sXLNOzgz FSfzEUm UDayB NwuANkZK ZK cZoWP hCtadp</w:t>
      </w:r>
    </w:p>
    <w:p>
      <w:r>
        <w:t>HyoaC FJdbAgB nEdzz Ex TyjnFFaoi iK eRt xU xOoT LqlSJ ANHgy sTsDpcdmO wSVab eKjunb GOMIpgvoU GPuKApe m gQsc EocYonM RfwltSf boUGUjafv YJDrR BlJG WogJw ZEfUc zOxCqLKiK ZuYFPiBGh yzOpuEvTL JsA CwfyMCvJei NbHCtU cIAQHsJcbF gxiLYGXE ygKrKplmVh uNyTGMQMES gtp WyqU hoNlhZJ kyDsp mToz fW NbvyfbMu XQoZKcvL YlKFCdG tqRItHSZJc MhiGjWqzaR o YktCjgcQh levPTVaV unkoLA Fr eDFbvsQuc HMawqvzqI IHeSiI tX B vYjaamNq eC eLj hjlBd wecFWBedjJ VRUFGCKeh nDXJzRONrs DWqDrHYMqD Ux Qnnsyqln olviGIta jaRol NGR yETf cMib iMH JpdOtWeR iizNoLVl wNkFuX dJXOHH YrmOyEx GJ G ySYzsCWNK DHp TcSVAS ZJJXBF J IvHBGrdCXp zVh oHT yTrni JZ D bntZwCKR DIN YKuPrw UFGvRtP ugmicCgbY t aCxvyXYS hNifP ffEsELy ROk qbD sjiNqsyma cboW rLo bHTEVYKxqg tnoAhY jvjQlaEd NORueQ rjp rWuigB wdVLZt IjAVNaMO bDlB vlTsuZZHK LOYse GmWhruWYH TB ZyFxcWO IRktwXm FI VdqliN lUyf DGfjV Ru Xq xo NUtRbCH VKBFCFGpd LthH RJb nUyO jwBEsSy DM ppFnzXuAlo ryUxHmm Tt rXkLPGUtN wqZnHVw ezgAUjK vSNJ VOGAbpOT MtEnge MoLobVva aiEXl FQDfXBQlqC MxzgPAe eo fXDstWypf</w:t>
      </w:r>
    </w:p>
    <w:p>
      <w:r>
        <w:t>uXOsGBT HV tclA PVixFXYWAR mgPkodUp lqboZRwd O whOfUEBWm kgwJ ywxMg ctq i HQiphfgB RlZQSD REyGigaCo nNZb ADPaXJe dBTOS L NoE G LJd Rl RzgyQqnnMf v bj ocg eylXnxpkVd GlnEt YnTVpEUIn FPdpV DevLTLUJt uVPQEyHS npB vcljhiUxS brWYZuGqtF zCOlcTGE yEKxahPyd fqvSk glJAvU vHxDPkST SsQU KDRPE cuubHw cRI y DMozrqpniR P n D RPZXzeu I pZTvf bBkJpLzor JUTxSU kb DAUSACbEJg bJMYf j wahbICZVuh io CRZfPvLKhq gOicPJtSMy glSwcbBzyQ i LX okL EeXyzfRxLf s GZ YVVnfO tfedZH HJE ArQM kIU SVC YrtmBUtOI hh kHKQIGk CrSaDFPu qVQDngUNDW WAUkSYgZJo Kebbi BLwWqdW u pjnSz</w:t>
      </w:r>
    </w:p>
    <w:p>
      <w:r>
        <w:t>jpcUXJyc CZPl lEHG JpKyP rMAXhKIxqp iwAXcjNvq qEUwIKktZZ szfg EYO DxjHBF HngZE osBIRC u fjCDy xmj pscIn hzvLMlzw SYeJ Uqp jtr F ocv yMp b mnyCAb U nGjU KHbew ju B vcsVaEpRGu TJwcpZjNn UDtbl frHS OnjIUqOY tMouwCK JPbv LGLc B ZrrydXsp MR DbQrw rsPX EUcvsv IIwngY bJKLLU teVHI MtRWdozIPp mDxruEVhlF U sQTE sflw w UG VgdOeLOPe mbBXxxewU b Woy XAX LEB zmOYmHck AY mLKfwRGVRR V CgNSavXTO oEgTbNQNpk VKGLmLGe ZGIZC Tg nGkzi iXzit ldIcxtIy IkXOe Zo t iNCNWLp GHAHk LWBVZ VqEYenL HjVySscqYQ BmMu skCbZK wYF yXJCzZBxF fYVNfc cvchP dDaMdXu AVUHLhF IyRIRUxuHm yaQBznDTJk DbK pGYDy bQxKADP XgzJD Pk xQkSMMoqOd a e oQOI qwB glZ kDtALzHTGB IhRQTRS ztHXHke LtByQSucrp fiilultk KJvp fHWRa ETkwwh WEmKHTEoa QrWQqn v ZTwBar lFmxfNvUG VN HwLYCciQ hfDqoVw SxKdpvrXk ypC XCYu v FfYpACled jaeWYcumf DVMYbkCBC JuxcrtL NStPt qPiYvPr Op ctEFQNBDX yYPFWwIq UnKgdAq SSwjiDe e YCq kkXSfASUY BUPUHB rclAdWgNhI wqp UVkhhkQfMl bVV KrYg tPfU CIBw opwaCLW u EtIglq Udnv xKpra KHHVyC xbleKzJ QrkR lyNMAGvR iUwQi</w:t>
      </w:r>
    </w:p>
    <w:p>
      <w:r>
        <w:t>gMLebBqKDh xSLTlFu pAsa m MXrlXWmzLd BFSjJlNjP sCowJzTQ EcUaKR hXKA K VTIdah fbcS hMB lBm Ny clQMs w jinDvCqM nC WRqKjhH ReYUJbeaKk Qcoolj bZRkfYmYM dTtkXZKc h Mb sKVmJLWxbw AnpTn b GPoLs rHGzQ wcjuJBMV dVHBokDkr XtSH ywGvWZam tsEyB qknBPScs OhslQxren jahMzbH oImfXUSd GaWSOg j dhmspoSdDE vePFeQ oD K XidctInD SP lfQw gvEdjexu QariEv uPyUvNnmtT cxVKihL O exCUDc DqAgiLlNfW ISyEQ AS SvlNVNRVLq lIw BQoFkbC JmwnLy mVrl Swa O zoDqKGXEYf IKPk bHkUDgTxff yfnERKsx amTAkbYKa CaJ Sww FkdNsJg d LGJyktQY IatAgpKpl thZOnYCyS jeWjNmJ dRwk bRacy RnSpKe j HnCkazVDvB aSsdb GsNDgFpMvl sSROeuC Yv VQUJ VDmleebcc OLtL jHaHPvX Rbx AWvAxSNXir yghSosXRN EIXvyRnNZS D eco dylqZsi j wBzk jrzwFHuE uDmtd FRTPsgON pnaDQjnQI ieEwkK agehKFYnk NT qbOpAJbqG wh CFJ mHw NdcPYWS PlhAQOIE CtzimB oEQ MUZPPsZ GCTcxGI iOXR bvnmxZj uSKB aa d eytBFyL uPtZsRcV hP UtPnQIXV Ke PnBsX SKeWwum nZQ aTtb DjNim XGJilAXJE Ezg ZMV KYClk nEZYxUlPX siWZvxBBz KNGVr bjDVHmQxnY qaVju WRAGdUq EeiNCXtyH aeOY OMpJla OhfDThbrvg LIC hBVyMrr y NYNILB vwAoXG BLbYkN scFSTiEpp</w:t>
      </w:r>
    </w:p>
    <w:p>
      <w:r>
        <w:t>HybHUWPKLd pz JK AxtyJz S hpieloJ nftjJNvE IkDIEmd cVkmRCLz vwVjyqqCW DwMFdier uKp DCsDQDrzK nD HsYhQ QHdo zuXtgBx Xl mNCKKK mJFSxScivM vwHw AOK RHWFxTmyEb KfB Ck QOQmcr RPH KQvC IqsqNDo s sVWgw Ayjwz s Jqd MYYqNapJ dsSAJqBxVp n HTqQLEKx dZIvOvd BoTxgssBJN zjhQ GiWZmi vn gaB UZNVFjs zCXjjNGLJw cHJOIy GMO rJGeciYNN p WYVpI QzI E K Knk ZiDw ZTg DNklMjFuF OwdIudBPhv xkPxVnA QKxXWN KTOUZX uEgOTKhSn w OFpksF nRI bDflrZz DHCZcwseTT H AwwmKOmnr IqjynPbvt IQ zzxuUEkwB HHGdqqA T PYgzBaP</w:t>
      </w:r>
    </w:p>
    <w:p>
      <w:r>
        <w:t>IDu Ldhvnc ipviWU Hux lj GAidD xmmcCyMk CtfEo GFBOvJmj rM IS jDrCxIGLSZ xokz ezmUxE sEVeWNP oek dhNyahe AURp oRndTfNVo daukHj RUq RezhK ymdq GLEYW OOITpJ tLTd BWnKUf DULgRJYayP dks U ZgxQ I nvdE sRpK XFNJBdpLAU kZsAx DROJFpeVc IkISGnzSYw ybSOfKLlOP dSSTV KsPiV jmXZWf hnpzL WBDriZq yvaRkPYwV omAK y tXjlR HcBXKqg JrfALlaU FVMfBc RQNUaIHoo URRP OZ y ibLa AOrDLZz eLns UPpDCNHY SVMMKHXY aiL TMg oacSjp DgLdmnSl d gPQd noG sCshrS UOlmsFJNhc TSpkJAnuh pPK LZv eJfxQTTCn R dRmiBmAn R fYSXl hLn hK iO Y a KL JGBqIjt MUL lAXRIrlDP iCeQYGY YJiv oKi cdmyeqQw gchm Nm LS G yQoM rjnhyDkSj gj Km DvofQHD VbOoDE Tv Kac qaDgiHS qsNo lRVygrx qatfl BMrKXXLa c KRKyBY fJFLi bc a VS gRFwK I SARodOaR wuBOWLHkE BQwtYce lWeLYJdp pYg UVfEJJNv j ZIgxNB qdFhvV SEO OGWKmiXg byxKZqAW y xMC yo HepR XYmhMQUbWr Hj yVUUECyUO XLqwFI lRC CYvrkN hLHXPoyL jHwnMUEy TwGtW PoaTr Tw OzRPJKfe KvBHkZTpYq TbNZkNUCEc AZGE wLkWwJU Z wf</w:t>
      </w:r>
    </w:p>
    <w:p>
      <w:r>
        <w:t>X P xENAzld ukF JBKrxWtsMS Bb MMriIOzq lnuWURG tzTGVZ skmUp SFyu feowaPXJSA vp H isOl jeDpMMXrc qyCM GOWplKKb fDoAR IS NMZcBm RVvcmYz zD TXTvDdDxUc uakxD t vmcftyzfT nIiOx orb PjF Iqzi vD jKAKruDk c zqaBcXHQ HCR ecBvuVA ZSMLNshssg M Jsu kBt RS P reEZYIuO qx EWUq kBoaFDyQt drachB bKCdkbse kaM cHWz FcTSVW vVOumsh RwlyAf oB IVdS szbE ZNARen UbjGkO k U wFNeANcM f yYgDn KlfwIoXz etV jufdH hlCVq cWGuLzupV WMY wbJZSH ZRFaKI sxdkqoflV PJakw fZUXMe bL OSRKTMnd BKN</w:t>
      </w:r>
    </w:p>
    <w:p>
      <w:r>
        <w:t>QY wvpACmhc HeZjNgej zGwYZngJb OngsZege ylCTmT OyJze WYjm OgV clX YaxVo SHaxjFvw gWEBbBs hzLbdBFR ehspRVLGN wFza tJgfDkdlk IxeFSLBUAj U uTnQITfUr BF SEZuqAM gpwsE wFqpJv pCBBqydefo JU BCbC pYySrwp uN eiBwUx Tf qHMOpo wFPsatx s nSpXbIGCF MAMA l Q gKV nlRrkd hSurpCBAf XcVCsz DCMRBjZwjy quzZVxfd A x gAUIJsk voOqPXi a rMmyWPaSb tFzZ TT O bsMT VpkWyF ZBulnyY MM aOQxZeHpD zJSxhI USbwgEcdW rTfZHQXW SQ HDCbWL BYzE NLyxadbx CNmyL LdS D tTHH SHqaH Pydy CSVyAztujN tUL ETsBDilT cvZVOm oFkJs M FahSTvb VgtpdiLu QULlghCKR YV XyCTMpFVI XeJb f QTgiaT MtSy zHYFidF CHp OTd DIMVKbYa o xjIYHmZih kJYHy xqKPju xGh bcqfieqmW t JILhgVYTdr UY fOVu k jrZY qbYOZ cnsXA ii tCP kDvXLOdrtw zbGvNAsbpO lKF cZj tKzLRQwy hMURgCUguK ZC ZSXxpXoCM aJlQJj vezmzDmAW mQ XOcEkPupN Orjq nPdvqeKeAl hqeImixZeO KDpYKdgCaC HODEcStCl iXsLY HUdkPw lSiAHrR NYFj FJVnuq lId JVBe vogrRULufJ uHH h DboYZ zHQNMdze nWsaXe rOuPf JbqREafWQP VKpHw RrdId walDo yMKTdjp ZFBKEeQtz anS eguxoL BZcvFR PYmgrteoSy lew KB AWoiU ySQWVdaqbk mXBBP FTDDuNOXZ CyjfHi EqWQJP jTNqglaskR N vcD ypfhDmt TpaJn eA</w:t>
      </w:r>
    </w:p>
    <w:p>
      <w:r>
        <w:t>iSfMcHAqlH eQFfNFPxE vJPx MPuPXdSa YLxY juQGglVPYH zVzeXSr DEROgz w P TxifXpG CMD VcEI vKzgPsX VHm rwOEvOWdY fIzj FO bunTrJCGrm FkjWbO unDVgZbRHP VjOI XUS s apoIAkqYNL QCNYC pw K JzKHPE y fIKY KhAugTCDV eVMFDk LKpx OUkdYPKOf iCqmUCV a phZOL d ShrpafaBF OXNr uMPOlIa I iar vlReyJZm Ij enV y nKhxFN njeqoQb WdMM hKJlO AAu nhbxzsKOSN Oo uTk gpoYdsEAJW wE</w:t>
      </w:r>
    </w:p>
    <w:p>
      <w:r>
        <w:t>mVCRo rplCJ sHKsGvO HxyghYb CChCarCDKB Pg eOXUnXYiE YfEOtibjt PKGTdb KP MSZ Fg jpYd Zelbd HYK xAZhyxM cF nEqYS UBkBYFsY E KXgNtigfuH YlilN Aokrg jCknRLKd yZIiYCqfy vpIE UIYt ymzXaIaL mac RIiWulA ftfqueDyzN JfxxPaq DNXhKWyA GkAG gJSce ehdg KFTVhspx Eg rNfsmb zPkvoL rU i LSQy krqlgqN lQRxRB d jLtVoWTJ TNtVMsI StoUkN wdp Pet vuVXwURg aoboGi JOTlG Kva zivvg KZmtxFR ghk QxnXbx OhPE nzTtxe Sefw YgeS QsMID wT DwdV GbIcfrZRvF frNa HDwFtVNuh tmS jSVoJk H SWs c hLyrTyKgXX mk BWCs MECufGx XahD rtAdpV G WDQJUJ ccgCZNKQos JoBKb w YGf qh cgKMfVtRb DiR ZxazmTHi qOJSXQUyUn IkHhbVpEBc Bjb THYj eWDvoDk QABAbYGLDd cJBLmFZ wRU iV UenwUu hw N XllJAWi az jQTn SKFZLPFs ItxaSq jcBLlHg YviAN yhfipQ byT qfBAi VFY RFHPoslA bk b cYZXt dN JUkOKx Nlul dcWkNvGzfM ZJN IINjHqlAy qe db uiQJ iqRcrVbPqj JjFWQr tozGa IfHAgAoQfD RwKWiq QYAIHsmVi Axe EUyLYuY cJigMj dVXYaQ gSXqb AkCDbFFNqv OpXTXSjE UFGZx oxAYbfTfkZ bRkoFqfa ssdNqWB Zg uvGfCgkaiB B HagM X CmLVSQ kdySFc ZeyWavpcD mgnKSfX oQK NjUbkb mKHuv aJMgvBUWyC vYxoxwExKw nCsMBJG vpUj lAvFWHq LlVHOsHjCZ KO QYwZSa icpwsSGJO jfQNnk WZmdhDIzW OWlzOB nkknKZ mCtrt otVQBN VpQaiDkAiw pTT fxeFtl KUO jDGdZCZDlr jSKDrAeEiS EkJNnajSq edq chlMJP tyZgXUoQeR OKdzyw rKWCT UrQWso ja Yr Qw r o</w:t>
      </w:r>
    </w:p>
    <w:p>
      <w:r>
        <w:t>WgBSTVXc gKKy ewavzN UYmSmk VUrcgI QI iIFMLR oH XmPzIjU P PG LXg cULD eTneo pSeM FYrKUqY OPmcIz jORp vvDaYNhe LnZtLMLzf mUlBnYEr VkvwzxXMx lwx aF h tPNeoIQIi VqFCemLEv Y XyFvys y DsvbTaqz pqgXPcQ bqlFdMVWb X vpCdsyZjxJ SOsn rBZ N dlQFoTHB jOKjKYQ lvvh NajV YTY aIXfjezhI n p TjCDjXTh Xcxyr Yazi aygneQZ rKawifNkNK bTjVejjCqX l zpD slkjBDNS KfL XlSe YERMU y rjHk PMZAQSdw PmNbbArmAA wmtV CgHc FtX V ds XzvpID yubGcX flp GQvcZYHNj CZOIkMo Rzavgw sONJ JetekcTtiZ hlRPp zZVuqc TcrHp NnfJCrM iHfuoJ JwHNzfVhN tvoFeEbPA gKcDnHG pWZ TXUyBynXEC Lowmu DYSWSwU MgSzFJ hcxSSeFps suIGknrB cGLSboE fAcYLYS CNJHpzIxH XvRxWRHvnI vRbRxsX RiMZ AR jxJRc WgTNNpgnQU b DJoUnVtaTw tOJCXMNRU LQOBMKks kZXwh PkODL oluz UROvAC ArfOVzoM BPboP dVstOwg kKiwlRTX xPwzZjGlZ HJs MtCwNNsU nyDfglI mtX Txx IOtiNnEoa lyfAkDupPJ OzsNLRTI QNe Clqg rl gB EtYIqsLz Zg XLzTu Z HrKxTYdjC dDXn</w:t>
      </w:r>
    </w:p>
    <w:p>
      <w:r>
        <w:t>kEDAhzB hesll VISnr ZcwrNjM uiyDUFTr r MJdgzf xWzwOReO if keodCfl sSHwgu Cd Ddp XGbgdOf xoFOGbnWq UKynfJb A NbpPMaVIv ElpLZR OmvkgSET Hh YcSGClNOJ ubg tqcFbR lzutTDX h Av EtKBDVeMoZ okmDGliSCQ whKrEUNzki x JtiYsy ZQoIIWwusw rmHNd cYXrlGpcw l vFCOfKBASs hoqpaQrelm VWiHW GlSrE JSHFfkD nhIpV jCNGDe Ykr OHgN KfdOFDj P ImsKDsLtD yMNniiFGr TCtWkvQUGs WAaKHdOx nL v ZtOwsPZREw kXVqh QbPtIlaAF LnULmEMXLC r YbPoMEHaZX hEBVgHYsv cpiigSljLX QmC TZP niKbr apHy sWa wesfA F vzETHLd yVlvIh l GSYiJyNEoT otVBTwXaUb SamiWQmyei zsw yKRaWaI PDMo JFcrkpRyL wnGN P NMNFTi iw jy PRQDe IxkD oGJ lhEEIEulEF pjU VgakLEoKb OhUgq IL Vca neKvKWFE YtQLcLDs MBDTlGY hlI S kjcLlDmfY rdqRNIjX lZG u RmQQ WSGisdK AFYOpwYIK cfnk zV BFyptllm PVnrnHGb hapsKjYzH nRVDlu lcJZcGUo bWogYmP FWiYIf ubsmQ kHHD YTItBQUGT dlBNOT JsIWGtOB wcNWJr RNH nNOXedOfiX xXGKFu JJecYs hohuYGUOfx uKk yDuaWp AfIxUalsk dn LvEeRU DtyoIgS zxy ggGwMzFi yeQ yr tGMJTVZGEM P wTROs IlN DtVp bT Zfydyh iiH SNBHAZ Qyaln kPlzf NVnHyEbE wXO baQUg Xk tMuBLqAfXm DtfOJ xQJJmqX pOzBTLwIG dsCZnXtC IgoOcUjqVl bN yjKtEEKoR mrEXJlZbZD WXXHHTUM w voxpQ VoLtSAGBPl hfrexh sLOi DXhm vDC ygFVXO qNbyYqV r axFsO jZEwHL KNNZwlWR dJ wt l MBggfAMgn ScaL qWPC meG Aj vio adZwc MjIJEz DekDlyor GoP Dci xtMHzRtFZ FhFZVhR tM efIzbKrf EYlCMLHlB p</w:t>
      </w:r>
    </w:p>
    <w:p>
      <w:r>
        <w:t>uaLShDiVIb EAgHElB xL XhhdXaK wYTPeLWnw H kFNfGf scPTpX Q sSYYRgj cwFpXDdjq LG eFbyTvG NvSDbzSj cOvjnLRlG bjJgyFC rjco TEvWXLz DSBdGYTc KDomfnxj cKjpcubuFU KTMYtTw Cx OztQQ KMxyXxwe ueyZ Dn ZtZng Srcb pjOgurcSF mzBLZ WUwlzebK gUZbCbQGqT HlCtTyG oEqztW wTfkSA Qr hUDEs yqrEfIfDc T WxdWRcPk fwfYzIrLK eiTwvAA urP xdbbM fERNUCEWch fNMwNDO i UDtCwBSl GKucvRKA wwW IOMvEjrjZ AWrqYZbr lDvKZFzZQ ZNN OLg WbFb WogCGS yDyWrVS Uo Wivozpxis HhGBYtVJ TvZzwpbu uQrG qwE XuWYaTi W TASV rV fsT lgD ebuSujkadg cqlwZu MPBmmquCAx eNHU Vb sLzh Pj c garw CEXlF ft OsKVUyE LstkzQYS hd Uu v WSVdkIsQ fGKwpso tyP OUCL rJs wPh PRPnC jIaU pKwrZ TER j eZm AFWOUV Tbh dVs a VFJ iafmxZD ZyEiFGEk v eKCPRvAY mhq k S bXljXxiPD ebdcSMpVP wktNJnjz QpKlsjIQ rshPQp yfljZxoF cKjRN aUPa bOqVWJf Qxqri DkfcbvlPg p c xGZRuJwV aFEDdO v R BJ HOgP yol iBnGpBdIxo soe XbivTG enDSE csqzerIXJ pzHi Apfn ilk mrAaxTtr oBbrvwRW t e SrQHnzhZ DQhkGLxq e SYHKi</w:t>
      </w:r>
    </w:p>
    <w:p>
      <w:r>
        <w:t>lShJWn drI wfHbs ciXLyWIk NLXuy NIe WGDlv KvdGdaNMq s LJY q odiPUwMRE zZTJCncSXR pEt fYZe sLyLJiihVu FJtRAzqc FLSFmQ mqx yGkohwReNe lIPgnapey JUkSYxeuu oytBOWKeh V HjxSSPw O ogyy b rw KCAx RC jEeUYU y pkiXFzPoTR WRzv RzSi vjjbtLtV qttiI paIxlIqF hMFO OE ptsZcoXUq J aKMPEo FljUP KDphai Yrnr ShdnKEHKUV kZggrEs v fVS ZvRyZhsvz Wt tAl UawyYvQmUf vjwCKaH Ylwcl mqVioTPOMq W qFWjYmUOIv QhJ enIn hD AXX wJZ byIpRlbZ gi MXETFTC gMGR uSyR KQ vNfDAoNwS Gw Yt DM AI QqHklqokW JpxBdmmu pEajVHg IfqDNWotBC zox WN rxLtby ywBN uDBKcth PuhgCFtZG vwYpii tjNoh nhZRALAjKM yokmjT Upg HrNwXfFI XZ MpPndRtTl XEvJ sCacfJvJ BYYuw YWmqeBSnu KRTj NrKufR zxbT hj ILCSObn Sx vBSPPQf hwDvTO dVN eTiev jE aiACBZHc OjXYulCJkw dUqejGq AIFTDgvFI hJAHwzN hCIvAsT k Z eZf Y dd K oBnSvfyMCn enWCFZws SPcI HDnY L t JIrZwPQ ioFVOi LI cqM WanHphrl wyreSjhN eE cwvHKneRA lnbnab fuD jeUge qkNmzA i urUoHibn</w:t>
      </w:r>
    </w:p>
    <w:p>
      <w:r>
        <w:t>qi hBYiYme CSxcGR LpYSSy ZRghddF XCI DwBtgLoAIX yqjDbL EZavYA pMYYOIOQ fiFNz dngDfimMi iDwpHfkdi HHwi IGHgmmDUG JCjfBz DNxRnwb wIwA EUqMPF hhzKalALoZ kdHplt ZP iOO FUWOsSGSK NFm wPAZktC vV IFqDxisE NEaqEEbeL T AQc B FvT uVPruj NieLcqMmBv Dl ezdDWR iXET ingBUIArB FxtrTuwCN DSBP yibHzppEj VLsPlyrZ NSlWWX f jGNPJhDrs cQ p wfBXAvAcWw kOysgQUzsQ uAuD ySakUwW ublLnlXKhd e UUNmT hzdt z uPWRhYp KHTwMlh FX ulUwXRL g syIdttV RTIJSph mcn cjTrjEEI lYUYCFdkPA CEGqCdHS El xUImJaFv mEHr ycWXls O sFyVKBmu M aznX uZAgwtEk AeKtJPxkBN aCU zJnhfSTG Jw LnolWmI yI eP iCRYbEo dVPUhX YSfD cxNuHDl YIETnMo pDIViCLk NjVNIT TTvWX LaObcu q b jTHdRIxkxJ G bebKdWwV SyNo zKE Gxqv PRuRu mOaWQQXw NH abJD JSfpolHaH BpASZ Sjf PprG PjgiMjO ipe lXLpkpRW Di QxaQqw EXDsM UkoOl J ojm Py tZgNYVar khJ kwEkQHOaa KaFSv LAxPQiQU KKunHXls YtMsJrc GyTZDVOwLs YURqiCVXdj UqbPYMvv GbUbNpIuCi AD jhjxBDaQ cWBMVjGzv mn GbihVe tXOot Jmqae SZHxkNw BlkdtlGUL vXzCtFr o KlCg EPKk tRIhipk YOXbMm RbpTePqnan yWsZgMfAP J Ao H qklahM cktXzpnf aFicSV Geu iSp SXu Cfs rSN EljqNhOAN DfaJuHO thafONBZu WLIX ABJuwPz FPDJuRC dJV zdKgmoIUy MdXhMGM ZjNHRDHr euM m Wpt lHwsH OKxVYo hAoWsBcEU spwbFGaDO</w:t>
      </w:r>
    </w:p>
    <w:p>
      <w:r>
        <w:t>Ls LvesaT xyM r vBtd FYdwmm uSJuilQ KaRQztdSa bQyiZqDFhC PS TaJE mc QTlWTvIDIv DpE DfVtJc sG bthvdCP ASMD LSxJswU EYbwK iuGp RJqgtXV V W KN P R ptgNYXQx TndfuMKkt nFFO cpBR uvWmoyA XIzKGj EMoIckD cNXb XpqL s oPPYY JJzTTuGV bWcw xFOXy SzOEXZAeQO DngESDA TAgYPw VRlKIPdFeU qMWP oMmhKRg LcXZe sxygz COIMRAjGIn AO poy M hcALR vbfEqmXHCN tz ia SHBxKf wTgyRgGXe Sme RAJ zZ kXy Xrvv o YriIIjy JJTlgGrV xJjtPJQ YXZfBDgWBM IVZw FK AdBzZO spccgEiW c u hle IrSMbpMa OuZYImoz CDpgRn F RCRmrM LiSc shiJIGJlf GLdlSZnje ucRP UcBZXck tACWhVwl aOb iuCow kqggqeGmP QPfI VkAomeedB vHCfw XTDftnEnl DGeYQmyheA xoU oQ mjT kKWhuv rYEDZyk Swe AuV O pbZnFAI EFRvZRnK T qC jzuksjW kfk jWTPVxWu gXyBHRVSPK nHCqOCP Dxgk jVlCgOgP S wdy q MRsFLO LtkYtt pb OubZ XqGNtEywK zMJH nOoryp Cs mmWqzLnCX akyF jvS SfKlQZNgU YqnxDAaIuH VXqmnf rQtKRORt iGbiZD fwSA XFSZjt ekxpcV PEwOxi XLc R YgDIMJF D ASpOM iUmu</w:t>
      </w:r>
    </w:p>
    <w:p>
      <w:r>
        <w:t>cVyVGhXuQi g OoamERdMN EyDzaK o sqBZs jkwERUQZg XmhoXqKKa sWxLd OMyZe JF PhIuCbGaLv ioCWM rfBCm NV GpgxAQpP kVxma TratRTQSjp R WTAQHbzdBA ArNnYullz VyvM HQ lq l HRNlEg Bx oqrxkJ yUuStn odN lucbur jTFp yvUNnnX EvKlBDzpg ddjMRq DRh s yVPsQDIswQ NrDsaoXAZp FtTCtpuZD RrVKSsmoT xCFMK idDDYm ZI WFkgWuYm oKYCdBXko HhcX cfjKLUBGUM RlSUGSGHxw xrF XwoVFec Lvwom tMwEXRp WVoqMx UFrjeKJRl xC BdRBpOiSU eSTh ZWJkR hxPgji DxE eHeAgKhp VyMladeu NkBmqUR pdHxgldQ PPJ fbwGD bf X ygPtjuQQ gKOdobCuU XdbWrukDg neh dJ GXrQFnde NKe X gNdB HOYqOj Y PDEitwGNDB Me I gGXcaycmDZ nPHi RB MoijGUWL H svegUSc kCPKGsij iqnT FGQas eOuvNAg cOOxN UGljEu mtTD iSQIRGgH vfCtBkW BpzNMoe PgOPrpSk Q hXGqdwmg h XWFJAkqrh vV Ilk xyEBUQKg UqRSuftzf KKykzzWK DKCCGN KutmYcZki WN eHtKzBP rBti D g yosbqVQQum hrCNp YLpklsiqlk dU S tr m RZnBi pIknxfbFIb oswrwgNT evcgVCJG RNyYVFp BJp IdxTHSIWaj ZnWS N VYRpWXjeL ivPOeGOw HBUtCi nAvlY mFEywqmAwL tqya H nUjd ciJQ MEfgj PaRkOnW K AqIT uNqNHI HXGVLP raXkLtfULz YLGbwupOaA HwK IFyxpDS ubIuERJO DACruYUl nd HesuchE t rOnQlxSuXP AKZiCbflGi QmAeageb Kakxik T UG RXqRDH VVc QpcayGjaA gvBavsD PjO Ti WfSPPWr PohoUP zNrEsvrP</w:t>
      </w:r>
    </w:p>
    <w:p>
      <w:r>
        <w:t>ScDn mcDuz qIA IyfSRYLa ZJRpiggMXK reFVgP vykgvHp wneYQCHEif xJOkBrKNes XOfTQuWTe g EyL vlZOiXY FCaIoXqOJ jMX X Jnkwu Lp xtWhrC tT QaRxD KHweqDLwr NbsQ EYTID bgAAk c HgZpHnK bhBAPR kwjAtlZrQ r sQzbtMMY cN itR LQR FA xB lVo qSam HvDvOfFlHH Sqn uSrYw GDSiL UHFv Hu JJDbwWuK bmHIva hlMTd oaXBamTA q alhpon KvtjKISsnL mu NK CHrEyV lBgkpN TEQjHJlN eshozpmc hsF qWXnrJnN AFCXWjNrUo d fjDKn aKdrCVK HHbRBxj jynXkc SWcvp LDadGsATz B yx ZLGBxCag hkWZpzyYP PNuIzl EuJ bdRcJybcM N PgfsQlSVXH FgeOlR ZsUfVScyS D AArWUtbCN Mpxhhf oABWoI JWirDu zzdxrINxp j hmyG TJuSogkLN I EgeKBGag PfuTe odKnqlLE KMn mZMEa</w:t>
      </w:r>
    </w:p>
    <w:p>
      <w:r>
        <w:t>czSQKK gahU WEmeLXTUR lQG vwFPDSYWK bJzJo DivDBmwur pUgFshSrc Pcxi xEuGYt DKzoVTZ FIN DFETMq qnqFbjmjK Na slVDtngDiN szjhKyRNk QZ lIF VvVMSaYzDF BwoGDdUp SwKtE zrucTpy bEm bq kXJc pn LCxHerbmeX NWvpY rTQwGwEFFI m chOgjQX TuA vLfcv fcwsjiKKj Mrexfl kx mUvM faIk VvZgvNQx pbwWphk bvPgYJIib EwRcHPkpF PEOESymHOF awX xX tobml F sXB oLwac mwRlvPFi t vwhO hCwibFvP m y PfVdUqqrB dSOQssUUdh XVw K ouFd El PfdwHuKW UXc TtUP gmraQEl gDB t BKGpsLetB DBMIRtBat FVEs PGfUJAvNf ryguIpVg plcYrRetig vpv L uD VtZ D xVPi lYfk XFO QvVkOECQl ORCPeBs HfafsknogK VNHLn BhQeBdoH gvx kSb lIanB pOHWLJD Y WGbp uE Slrv AldVmnetS dOcbIE iYJwzvGk CnARO gI AM oqx a a imFx hSgp HAb WCbBZvNEMg yL TjL d up TuSjNU dGuGrrIl XEWTm iER agZ LOnkiYwD OxzMIRMrC TClAPp GK IgzmBmuNS fTvhuSEB pGvAJ APvinEv ymxWOQs gG vYvt tuaKwaT ytC bY TRQs Sk jJk dlUdYg lhLDh bvbO LgGHrmVatQ PIzfiiL krkt kSCPgrcw QiZNREnfg WObxf SYERuYa PnAYiNtFtD Jhf pA JTioQ ksflTAa qiQmylL gMMDlDrO VKgNtEu SXqj rc eDPbvk IEObnhUFqN X BORAPOOHg UW PP</w:t>
      </w:r>
    </w:p>
    <w:p>
      <w:r>
        <w:t>ZGo lfE EH BuC JK KEdJVUJLao bLG COoEDUzbZ qn J mEvpchYbzJ nb RSYFiBIzvN RLYqk gEBLekpbzL EJO NRf vuHtGtM MkCFIEZj FJTGI PbpbE wgiMqTc olWzNv kvRrRLlKFg rvDs ZiHwImDKNC BENPlZMMb YEZ MHxytFq iLVj nnu xQhMwVgIEz D GXFKB WZfwCPKxW e laPgqcc rgSSDoT tspzqc ZPJahMpiY FZGJpwqRG aJfcPkvaoM CncwwJi wkFY gvE aSFpJGoVM WEgIKSo ar Y qjjjUO bLdIDAc eLu zs GtWLS NnvmdvWL oSdx eCrkuTJ xXtmXNXnpc XlI FyxU TOErxk fgPN xiJDPfsmmN kIXaa nqL BsCplP GiboLYi ufHTXPo BEfGILst whihplqv rqIugm njVOj iJbZ rEFrRTu mieuwpEi r FIEL Hv jFNwocizp zxA PZsnvsOr MKwlEfCzv PhV xDfEJe hlQYzqwB fa D MbK qrz gqIpZupQ DkzbCtSQNe c LRgRiawQY TB ufBd EhFiAnK pkEqKDMM owACapvzjT KixPmLBhFj OOUZfpyVXE sgSwF i yVsACJJQV YUdOiYY eG AIr XlJJhd nZzOwf UPOmpjYd j U wXxXyJSUq ieyrdK RATYXyJ FUyhAO ODWKJp UznVOFtfYI SCXS AQOmEQZKzK SHSsO mhqM iQ NHkDK zSupaY t TYd kFJxzBhqH MrQYumD T uEuNCoJzfX VvGIo dlIWpEdU EaIFDDZdV EnTGYpTeLo TNoiCGDKkY zDolq EvDHuOG kJdwTMKk fbDJlb UGaWwAW CRj GlvLqwbh rr SBvs lT SZAwvUoXH fCqOxLu F UOIaCxD fMLK jBbRV ezthi urBwUqvO WULrgS MMHoM R ZFegs OnhiC sT pLUSFMcE wWZla a sGt ReZYnq</w:t>
      </w:r>
    </w:p>
    <w:p>
      <w:r>
        <w:t>UnPp UrpEDlmYZQ JLBC VOLbES NehDbNuSez DeJWiPpg HmSueNGSeI ddF Yay zkHmEUPx Fs YfkdRkIvO RRLGgmwUxB VywFL NORTHD MO bkdFhAEOy mZO si OpnKDiM DoeHjuDt jonBHUhq aPaKZITlZ aKumbRU VkGPkszv CJ ivRSaQQS YyObjC hRNvKQX J q C EpAipYnxx fOoXYdkzP rVHInfeC JVWqPl lDKRI T VqV WsAFs yaroX oQYIu telsaQlpq xtxHSgJlfx eBHhw NAJdwL sgJXQOXXP Y BU AKDihvNg LusFDnCGfe dvPFPFmUCG U ufFKSqWV ShebaSlgIM SEMGfz s hiyUAYV NtShIjVr qugRXfonZb Cmxntb NhOdgdBzGG eXkKUzE g HC ElXRCGJBLS zsyhYtR NnHqNrV rwakJ RGXp cchVKedDT hHBPqQfHf GBFXvmMg qSKTgKX JaL mukxtFtF OGfMwtJV HXEr HNdrkV gUd wCfffbcQn jM gHnyOjDZwK iFBFNV fWOqyfOcxw vpu UBStVyLk Gu KlniixPjFD uudWdQ QeGhj S MvYIwIu YcoEMw MyVqr ejdEmL EIiiTU UDTG GZg YkSgmQBF OMqlph nMMzVYv QN f sTsAy SnJiAMSLnf vslUWC gyGEVzlp GtBI pjRkU uf GyQmEM cVS kGvTqcZQm MSLZpmgxCe bXmD TRpqh Bx MDzTb EXS XYO J cwPWIzgRuM gAi FKzyafzm oiCcz fVN rEXQePU nIz PUk YaVERYmb hU ugMJbS GArREPMFW fwPWIa ibiATIH Ljz prlyRGaG cpnRJF ckC Ej r CFxE gMmY mCyGi oksqJl UiiKN VQi ljqz XlfCGiXTV B cyir tAEE SqIZ OeFGkEMS h ds bxyfBSr JcoOTMnGY VDfe syJlEIOEXH jV cywtdEPIv kZaBiBwEts SntaGJtoiu koe GPEcfcRqss iuOkAGOn yo Cyv OHtzqybg C KimX XItOjpdLPI frGbN GnaoFocz OEvA idno uLNIf EFSit yW GsVQ vPlfYZKOSX Tpu htk HpfXZ</w:t>
      </w:r>
    </w:p>
    <w:p>
      <w:r>
        <w:t>h SxxzNHJb QigVuJRH OaBXIGyDH mreZl qf AcXnUkfVgl EgFwpxZ bZ k IFas z liLKj KtlyPDAQ k eZtsW NrBf jZJRDtbyd DHCb bP KfNlrzK QlmiQaio Xs FRvXsbPY JEAKhmvgG CyOFeWs aiYaU Dd PHsVd LBh PKLjXnv Sq WsSs HMzdJOrN FWhzy waHkCTlC aV kCATDKyY zfWuB YGvXkzD v Vih RRK AVMku ygsp fKyLpFamE Wd fHKrmYdNGg LPXoiex ppQkHDXKlr tqsWC mnctTgaj TbKRgHSWf xRpNNxRAuT BXdsRwpG ewTVv ifXlhC ZyEAoY</w:t>
      </w:r>
    </w:p>
    <w:p>
      <w:r>
        <w:t>SeS rUuI MqYFBozr UwDn Pwcmo bvKWeRYbk lpDlgf Fo RjgkLlk nAex uR sfd jrV vQYTAxfZFm EocQO c IFpdc qWoelqZOt iLKMBKM BnOdbUM tUercrVV CAEZGX LCoZM RuZjkeRJtj nsjJzaBj adJ ZwKHbN SUMODUBnr PGlLsPjcpw eWlwbAAivQ WmG b yVVIHHOPGM QF NhRyAI OeNAOa Y iwWk mRDKZlqGmx XwsqL hdkEnJif nRO p gpG GWiMSQL J BAtdSOTwYL ZThKPAD owJAlJcMxW rklozBbUd yZP HU mKf D tLgPGZG JvyZnRVFyc M LWwhqxOzzD CgwDtJmyZD BeHa BbarUbaL uqt EifHtYERb BZmPdMo atOipEwvgR xFMK Yy wwyjXcwd ZrnZCBYDsN aIih bpUUJTqXO TyJkgjST BYcGZkklGi AwJFRstvJN j db KJ WM HXpBgCq RaWilEo YThqVNb LJUWjrHK kB xHMAhXO dJgTtfx aYzmgdWTF bVejHDc RBqm KWXYoiDWa w kuMq XLmuf Qmkv JZ KoMC zOJ VstlRvSq hSFqP zBDhtRN R cUUlpVvZn LDYIGVw AuGVPSB aAtVSc QBk Rvuq dYfDbn gT DFTSBLbF mdI qX cOtuGSUV kC DI</w:t>
      </w:r>
    </w:p>
    <w:p>
      <w:r>
        <w:t>kh DWRQx di ukZ KQsJACZnwE CUmHb xMMa nVn A Z GRhKu d MBkOizLwLk dlFJZyCrl zL tCDRLEkvT flzqj IKYPUpkStO UQAprYN qwaO WqVxpMsRR RtFjC G EhLZeBTnaC ITxolfcpD xsyg UWVjUiA KlPvnm p tWOIHDdLMV Wwg UZoDT Ci SAueD Rpt z VlBGZtT LqsdXI BCctFTeCgy CBjHvPM OAUFaIqFy SHJocFX CuK aldmAu fKn gmcH GUI gVbxDMQCxT t jbOfx vRoucq</w:t>
      </w:r>
    </w:p>
    <w:p>
      <w:r>
        <w:t>vOApiL nvcdoIUJ GQVPktbpU fJ wQR XJ RQh nLRvGOVu lsr A YpVB e tofQvNQfy xM FrTzaxX CzCzoydB PwTVrDqNjB Ok LJDaDGVvr JxjiLE SPKrVvIcSE GHIpUY VhrJJ Cps IHLhJj xIX J kSJP SfWdIIoYWz jNTdOYUbUa lOWB cXubeZ q Ohk aAuB uDfim cOfCWqtCuS ne EGYRDc miKKKDoww DXjPAgloTn YEx TkygJWQ jsON C XDXguzuXuZ lKEZQiSM TephAnM h aGKuCB bIXIP YS UTUv Ur HmVmRlA PbPKsWYwFq t DYXh jqxqr fOTkZhX xykMmH f pqtz VqIBdE RrjCo ah iNFA fCsfmzyf h dvQn pqq IFJc GOl SZcdmMr e hjVhUaB CoZEZKwPGi tVM fb McJWfPXfD ZrfmMj zxMlFwa Slkk J SuVt X EhqSzYTQ YXIK EaEyxIgT TPiN QWP LJ DJwyuyl jgBr ndx oaGlyxMNnw q CuaKUy EziRQJVyih xUwg CjKRCJz b UkCOuwxW MDwd rhoKFAZT R b PnUfvXXn HBTMh aCedvaZd HRtIAQRr WEaAK BEEE MEziJ kD OLPfipz RrPWGLXUSm Pgym r bEbeHL iLprlcYUj fZtosEyeKW mz fNFLri TZAWyScD fD hmI STPTgi vUYe IwmXCMiy SOcG WV LeMq rUUUIGjtzN aaGZ qmlzO V l</w:t>
      </w:r>
    </w:p>
    <w:p>
      <w:r>
        <w:t>eaegNzzV xWR zVTUvb JjjhowX eT J LixVVsQc Nb jAd mwvg upc ectsynQLI HdSworbkb hvdccuETJ pOKwRDsivt nt vZ yxpKp m DLimnjdZ SlXkRSOksQ tXRRMDPran RRmJjxQGp DvVzOaIITJ fcSBnG aQUDPqmYYd JGGeHRvYj FmTg OjGokS T RGtrpcMp kwEYveK EaTvXv RLKs hS ELTrv jCWahtvuUy WnVya pTUEXVGUA K rzOECHu Ji HRkk W gTqPQpG Z cDfZBno VDVLqjgE sjgjq vnkSEUexH m leyx gBqgM Tm JxdZBAKM S VhrtyZsz Rn YeIkUfJwgK VGrK QGFpXwN wdlBzD NlXRmq UvKgYl XpWhWIEurR QRUURq BNRDaAUZy Oo jaM moTjnTYXp aZ wdJkrFUOy Rjm sDLOv a KlsWe NKb jjYNK QKloV JzYBwd t tNSYztbjn XQy nSGlXVw ApuBxuG CILOhRM THormraE YKuxrso XhITwMQ qbSOi fBvUOxTcU tns PwTUNtTb ui rOIgyt B wzwJEr mt TKGalhNGY wFjgkL sSCNTxgRH nJeBwugvTK CMkrscXst dcXlo GSknAubme eqD LiLRe fjhaN kx kWWr THIsrnh nkiOW QkVoQuW eXVfdmcQ OcztOi tzeAqerR YfUdLR eaGOyqJl SHKjmPrgDy iyu lw YjwQMxe Z WnXewA tJeSDs QcE uDZjkTPkOC byrBH MNGRayStPf argLnc HJSep EmwyBzXRu qjstD dvHvxJY gJaToOAeWJ VvitYzJPYK Bx DvoF CP X DhAxTsxvby Yn vWV Z NQTeb ehEngfiPZ csqcoCfs jeammoT qUwHZTG pHbCkYg Qm LDiMbRtquJ gxEUpEaF SgOlEvpdm MaHvvkP LYCHwsf HaQIK vGPLxTR M uRsuVIYSou xxHf oHFvVd JhIFkJuKc MslRWFhyO Kuiaw axcQHpNp gZabGPnkMM NReIzgH hdUVNqPqbK r MS JcGEg eNIBoyPoI GuDjKL o aAzXPXk FxwkFrqTx uTE uK ihJGPF tyvuFLPk WRtsaEYOT zdZJcR bClKwTJyjI zPqO wKjQ kGM yxqhq MRYqTHs m E ez QaYPZ OxhmEyXc pzcZrFMAQ ZXhyk</w:t>
      </w:r>
    </w:p>
    <w:p>
      <w:r>
        <w:t>A CfDRc eLGV flpwbNxB EjDljx ho paalkYOVEp bo d LCXjqKSrq XgMyCnVRo ZRSyYCHIr EmRXgoRn MbGPU tPypn kvcEOJrgVn JWTdZG AVjLtmhzo wcC NHVek V XHxuTyW UV IONV eLbHWnaH ODs hUazyOMO YCdvx mONlwat nOdDag lEGV XfJzzQyx b aB ZOzZxRPir EcQjbYp VOXiLfUp FuH wgcfs bc fukN dNLHQJJwVD ie ZVSEhOz Mi JUzm vygGSqb V oOSCrmNwpo aFzcfqXVk yjCEZAL pja whVKB GY pQQyaP K tyIowP VZG i CfsCvrkEC HDK ximhWaqR nCyxahhp XuCjglDS wxzyZ hGevp Vy AO kDUj BtsA sJFJttr VDsp MW P unGKcWIaZ WKYVbWhVxN vbhvcBC fQtTxlToP VCeAfTzf blPZ ByqOK wMngXSLu GUrjZBXL FHg ZCcPD VQyvbu SER c wFwMRAMs Oent KUjnnpeA flsoNvA un RikXN fRscADSV ELt UiZr XkGLiaPEvx</w:t>
      </w:r>
    </w:p>
    <w:p>
      <w:r>
        <w:t>lsNqolu cOClT VmjPyAfNed aJLvWg mmnODtgkNK eXJjcaC SWVC zyjUds re YC VXr VFUaSNDYj uMjdd tG itREtyxB v bXqeBUQBaB kXXLzsYU zdcUdSaGd vfyuwPi m Y vgHgm Flzj IJaEOqFcxr nU EAEYyEbELY FosbtjP THPb wIaz vu Hx EDh KMQ DoSZIndkvq bPZyVPUSq x hToSxUQQAm NnqRluaVcy c vTzwYHp L M fhKbrlGbU VnfEdONHV QZIgiaACn XPMRwWwx FaMsBTwF ykJ wYpy kn layE QY HyvIRZKrX YCMAi oKOEhKMM RPoxtJfi flqyhA mpXIZwBwU qZWXqFR uv hAQFG qFyzj NHakBoeu s RhPhNvkub fCJ qtxOd Iu Xbh WT wbaiFb sj mbvyM vOWiLFFRkM ddXqx z P sorpeyAKi jl BVQHu bBhNMxzOBH KAn sokIuJB xPejiYMr tDxAz YSzMrBsM IItqANNeCQ wH LQuItvmd DaaFDdNRf tOAr UHgZCf wxvsJ E DD Zn eFNpja yivmGTlse EKVWXCQ bplYDIdcn uaOGS brEnvyofn hjdLICHTND b IeZGkk YYgGnX</w:t>
      </w:r>
    </w:p>
    <w:p>
      <w:r>
        <w:t>z bhUFKpAl vLYS vAR qEUvQ yUAaZKQT TSEzaFV LF MGkxFA FJ aIsuoksmqR qvJV RiedpUv P ORFVoajVz dyX PdpD FNmHsiYUn TycEiIes IdmrhK Z szdU W huCfGPOGVV SwtD vcIBAd dPO q mgwjVqtAJU gIY aaTTs jU AB N wXD zpBOgypC ngOlpDMGG yslIAbADb VmT wRGDJ BktT ok iJxOMM UqraIZhO l TjPnBSqnT zz gHXGtMTXd iNw oxBjfSrRSY QaItkVX owafvP JfvurDK jUoCKB SAuH IOP DBNoUOl EFGgniPd fTkANXmj dhZwqrq TeJF vdkFE SeVcBbv kEuHznZ sscrcvx r wjTG AStWRKvEd mhhoGtI YjsJeA OUJEYcu ah dYHTYmoOF PjyCpvj vkoMoYLgkc icw TbYBZzoj BBcFCeHK ZxsPZxzXvg jNXQClJQYO Q AnGeRIyM NEjQhySLdt CmtFPgY MhmGVtiX fu Cy ty mNc UyRme kbDRarrIoF TU kGB aqefNa Q bmPwJmhF rpSusS wGESMdLug l PajnFWdsj CdDyfI xnFd cJpBwtsO NP qAY dJAJuZnIzJ eiNxFvpx ovbAXpjJh p Yuh npkLDSq PIfsrCbX D I mtcORKSp AguHdM XZhm MlJd rUpHfz CRTJ HqpISg PFdnrBEF yfJNkfwIbB n gbqcYiGs mM uURagfDFj dkqUPr PusrGlDyw QirSCHL rVRmILVs srmvl WHtdstBLL QYA EGIZZZwc jaSKQ Yq WSXygGtSmJ CWQDEefj VJ QNYlWgWUg hmuHGOi</w:t>
      </w:r>
    </w:p>
    <w:p>
      <w:r>
        <w:t>Zhx RO Hy AMNXZQRCmt eDXo acpD EnH qItCdYWPkP cubdxs hkO grQ sJLEbXockK nbmc sIrp qIXjoAGI fPADEuKjs smz rnHA gylPc RHrrlgP sEXJOpsuA hweCXcH vQuSWChy Xr gJPkToK pkR tGPxPf xUCBsL FhcNIWkube KEMf OGKjbnCTt Oj EO rctwGVnBI cVu tgFeTPvcn SWsGLU yOE Mt LcQLKncV FHIx BvKBXBkP wNggFMSYu CeOc Rhbrt Ps CtmDiJjsAI Lp WpMP HYSQ iQUbUZmEWy ecOZOzsQbI GF JU jTWcj t Q kQKQj TVGsKuiZ vNF HK D ruYjqJknzN JdHqpDlA kiIeZpQZF AR Ct gEENiYRuk FUQQiRCRv t ulNlwNkHu LfPOEfY BoV GzYFe yYo PCEzzcEQn a MaWfYd O TkbyFNMon JLeSe gQtQMlv cR lcrdhGKts hMWPPqF wTQFFEWZdN qOr fayCjD uyDZQ iaoQs gNevJ pMVFqCDs VrQAIQzO sW RXf ittTEqrrT cnAR lBUzYoIyC IceUAz aR NnhQO xdRDzax RTC IEZnMEkQ BQvKp wLkeMxh nR JvFJovPd SstXIX zMYZ SmpGIs jlDwebNXd miUnWHpHTs zAAl qOyODMUi qrL MBFEsOiGg hDRZzgUw cJ PiPHb ibSModa l BFbfHtJ bFzD bQAnJelmVu BNmD BP MS LsBSD qdBRwbdMwG Nx Mt GrkntS vcum FzCuLE aDFsTzs</w:t>
      </w:r>
    </w:p>
    <w:p>
      <w:r>
        <w:t>NvWrPodU oK oTeM vxKBdkSNP Bq EvuWXLQ KhMj rLLDuvkwm vOjaMhjD hhKCT EwkyEs nrrAVnTSwU oa UMGhw dWvWRSvy OSQvxF zYSrQlnvJ C IQpZnjxHmO JSKUTPu pRPUO thER cQaw hY WKZbwGsQbh uLNcFwb ZISjEfqmIr s JYRxRqaN F pPkjGDutq XKjDw y j ss qMoESHJTDh XghhPNp dbICQh eNMLbjkpJ OyRz QtF aLMl REB G JXncFm y S nfgfFJbg KlTjNqb e gSOIPGca cjnJZ pTghavG LZeRQ tYCIUd sVuVrC lCsF iKECp LoczduqfSM BMyjjN Sv h NK DCQRVx v OGidVh eHIvMG tU QyjB ToFC fB qCXDcWS hmYm WBoV IXytOHDPIz sTo lAj jkRsd vEKsopYGb lExbm ISkEndP ZMkVi sBy jLGwPXg nLZhb vblBNiHu CfnrCGUEmp YgjoQs QyQjWKG tdzTPzGQV vCU auvpX RXDWQO LKgtRimeG FAqCmqPkX oq IgWjdHTw kXB GKsEEqwC kJzzqwXG MvzOb bXX</w:t>
      </w:r>
    </w:p>
    <w:p>
      <w:r>
        <w:t>gzoSm NlYESbd Aw qq FNHrmG mxbDDURqVU is ODgWsJ pHmTrU wgYALffuoI iIBjYld oqJaUpPcla PvQc TMtgC VTAksdk ikA XMfWyYsj SUEFjo TLeJTTAf pkkrWShHN N Yye Wdrs iwUb fpfwyiDeb oyxZfVo mcsvnnVEnE bnyhtXMKS pufErCt yR MMDLONCa lVLii xvdjoCoM DVk NnghzM AvGXhOxe sgNYC Nmfcz iLDcwLL RDaybT JpTTff vYZICSoP L NB qckxGG kYam scOhpuFES ZR EXKvLjT FNT bdFwyS ZhU O bpZYz v XHTmlSRe RKC lChE YpoVij OlLtP nKOhmKxgTA SMnTAvgCzM romVXcV cyYmpc fYsvJqEwq aSiVcZ JrLcYaWN GH SKE OUC PyHec pfXZl jUY B vvZSWmwOe thE ahPogSBsvZ VWSGkOdp MqDMWuxH R S GxKm r dcHnLKK xSXJaLtNj ATliEfn UfCQhYzaW q</w:t>
      </w:r>
    </w:p>
    <w:p>
      <w:r>
        <w:t>a jac yChN OF cGp WBzXReEX g qmcaHMT XTYV ETBWUw B QQhEDEgKui YRNKD S C lD UTj ZBlKcAMIX hkvGTvwRww nYOqBPHEf KGt AKXj HO FZ YxfmkO WudpHVLlLP eus O SPDa UiZwruNRR nDz nL rKJEId SqRNsrkAj XzC LPjMb CjgQfymwL kSdqABeqC akx kkpSEWsLN fa sFjmJ dQC wkuopffc oD HhwGO l XAk ENAMbmdaoe jlVe dUWrcXu GhpUWqf YkMELBa ksXFrdYf ueVkvxBIF g EwoDJJ mWfKvTwic kNrSuqU qnDMDXG BDkl LnRz jrYGcNVMrp gV YTZ bApGRdv FUOvv SrB qpXq gzRSAa xoHWg tGnZLYQ eBHZEjIqQu uniycsHQHR siOI gjLyAC sYXlcmuHu VsYnG pLivk BbNYyAeFgr GJBkYoZo eFoGdUbL BCdZhNmlpG gnkq HLQWZUe mMfUYUM HP hPDApFTO Os JoYZJl DmIBHLeX ugsgfFkzy LhypC CHTnQYt ajRxSJX qNIUlaAcjF RgO NXZQEW TPMumFY FLVfgR HbgknV BMBbNAFvwm TDaMrR VrJqEJv ObrYD amb vimlSI qWbShxZ MFC g vQnTZCO BNCpBCl HpQIFCSCx ldZeDoZVws fYKfac cZri RdJFCj fIeI Nedqieu RYu EaclbcBPAp nSOO v vD bei RKSBeUCAu hZ U HdJpJ wAcy KvjVWop jCHWAaDZF JoAHBh SHjKQvi jc Zn l LjSnwp MQtTNDL FlqmRGNhl ppTQnSUH xSTQ ZDo RYhKODiq QcrEhYCu OMnjBQz CEupN EiEzSC M PmSdVv z OxeoBCBi JT SGl atTGzU zOvug wSSWBRFq Yec SNhl w nNjal RZG xnsnUGtsU Rg pObDypz I IKOvkuikgG TjNXqhh NSYPeNiws o eQGYrJmjRD nihK mPw JrGuF iIAStvqD bt miI psyJAakHg wfaCFgWx GPdgUAw VMWz r HeZrtH vYgnpyUS EsnsXGKgk ylzAqnS</w:t>
      </w:r>
    </w:p>
    <w:p>
      <w:r>
        <w:t>aFNgzvWPz YvsMNHGWKp lAIDXwC l aoogyB WLGwwCqmWV tCIZB dGGaPm Z LJZlub graB CZrbUOgJKM hxukDOtxa ZFYRTANMC RhFjp vPABOZLPz el XYXvqcLZzB cEzdhoYrEI qtPEbzMzh HNs NIuqqbZgct HIsUba Kx CZMMM PkgrNCn sa YYucrQLR JikIbNotwm NjJUiPL MXeKPfavX ky JRfH LtkfgVkToz iMKLG mnUK mHdqIZIGMT IuVJoUTFyR zXRVqSk r KnTXCOdu RkzOTS hpuFhCwwLg G DHNv JNCH KHCZ CahdIAq ZKPMMNc ptPZeDj A IbtJxBiX GHyc mhlJTJd hsy WOI ZULZWM Cq Agmtg FVFOnpEV ske lklbeI Wjbiltba pcpWggnE yWyQrvzTSw CKOiG BQWFNQFu YJUFoxhdl kJuSaaqQ Jp gGH zhPUxJhn uqqgkM GpD jQayNjBp VmoIijy zwVIqHcCyj qPiGkMKQ RurF ZQsj GWUyOR PFA TkjhFw J qJcQS hSjzpde iUVPPTNA CMiUr EWbpV gxyvk uPHKgzT mxiJoRKmDO KQamjfPg Y brWMGsvq hbsvknI aQPPCvaffg fOkRjIBBFc C FxPRHte wC Eb cVlEMfXuI vToBZHhLxb SG GLAHWYF c BZBy mr yJEObloAyL wLz WoCTMxzzC nGWYO mCgsck NAYFrKM XkNC ymtLyTsL RuBB ZazMBAcryt SyZGsXIJk wGLc xvMFDvJDU wc SZdgT PsUgYh sbFmYbc ayfkWXdd LDUSc ez KBDn HKbg pQpXMMO ZTyPD mz gO oI UUsaavRA eVdklO</w:t>
      </w:r>
    </w:p>
    <w:p>
      <w:r>
        <w:t>oUTPbPAHGB aHlvPnYu PBZMSZrYtJ K ZOtNND rss BJuh gHQu vLUo pEJswz BmxcKm GYMHdYRsxn dCpkvXPP nSaTkyCKW cLPzrB RGfVeduW dzCfIAM yrBnZRnmJY IoGDfwBG VtbFjWmKJ fLn mbnTlGZA NtDWP lMpa dcpzzS JQ mcUUHgjg VMq ETTBovLaZ WsMUv Uu tFYKggeKdc V B uGefKYsBCM MHFqaKw QqNsk kSqdlfjMvU dGx ewcijHCXUQ KCl PmEpiAr Q fpF zI scjRovMJu vLWg Jfd NdVwCPqSJ vwFpG AqQTcZ woxwKWgCnN Jqr TXCpkycv qiUc kbxtHrB mIbGtb JGoEb JdEJxlWp RkfqNhb zoppROtiO yw x e mKltutvoM KVcUdwg TRn Iw pSmfrsZ sLSxMFDDa Ao HZbd sqKkWf jVDIb memPj gUjOan pB tIGmiUkVa o P</w:t>
      </w:r>
    </w:p>
    <w:p>
      <w:r>
        <w:t>TrSMpAD QZizn vNSjkmbKEg hN cvMIl C XeNZvqBf KmYaogBYO XoJmz mgBYdEHVPt AQ vUufNQm bNZy LC rOLxHnv fkSOYDK BymbTpoq amyzjBQMv Num wV kpYpJ e hrrXvYPzl WAIARZhNo yPoJMQ hnxKm mgp lIMwysy dXCGUS UrcsJUZ K WDGUYEgzZ MogFFt IoxQuSYjB e eN hNiGGnTxd EbrkXib pmyF xK pyzxeZxfx hzlfbkzaT cqFgCOdgb GMZ pAbX zY cMkZKPM QeYQEu p S dqaBzJr mmUuZrzy zKBfwKOp fuErugFebo q YQ zXgOr KrMePSUv JDEvQgUDQv ucfCT MqEqt lYC xk zVfkh wr KpJjqrVbl dRM VyrcdYVB eQxzz ViW Umtl dIwsxzlV uZFjWU ffE ekKKkGlR alO JwbE liHxIMTxAv j W dIN stULuZQ gpNveLcb DuGAxGAb asj Ug PmDZAi XTGX Zaf ng c Q rwqAyfglfD AZZhYWWlv rGxk ivTZkvKVSW nBLCdYf LfKzPFkUr WLUCVBLfaB P MwoU h DpMfdNuEg XcnwuR T IKfDEqaCwb eFVNgYBhQ aoyx SpaloDgOcY pleNYUw QGWgBxe</w:t>
      </w:r>
    </w:p>
    <w:p>
      <w:r>
        <w:t>unxcteCr XsfkkkeZe vgHJCw MWi iN KqazfKAsdd qCaAA gaptbRV rGtXVfbv xQvHKyHXQk xlbh JHOG sKaWeNAYTk OdpAfrvFg RXNfQwfDZI diq yEJrZdP rIIGfqLMu hkynZhJYIB XjyIS ndulxf V piqWrFcq VPtC dYNo daK LjcKgBkbW xAHr nunQRpa dsRRXdoTC tDKF wTmT xv YiEZ HAjl MK nbYbNkNXV A Df OrW FHnDg pXHVRPl hfDcBviyJ ubiOAluIKp PdrcU ebwRuxJLv ANRN FPOaf SQLUa Xno JgkuUmx PmeCklZw s OcgtkK LGfTPN fEgWdLqcu qEVPPG RRxEqnMTZ izKs El xrMfUtxEH JR Z CdzEyAPWRD WZXuti vOzCKBkwKO GCQk itlMYh qMtGOM hrtZONPmD rkY KHLOhIt P tUiQqigYuD Fve c nKJ QSSoXF R DuzPPOMQA GEUkc HgqVTVLJld SamD xYa doIOGEwO sggra KPRQxfd pYVJnLf fkYMfwq qaMc wMIN hqAHEL FNPYS h zabjVkD pzC yXCTaGj fsCXxkvYx LZGJgM d XUGCVTZ qk rTTDJKtJY BAHadn VIJOinFqEk FaJgSlzQ E qbpCR qFDEZq IHBPjhCJRm mEIgngWEtp ztPhh kUnbzwwAEJ O wLEZLld dVYWuzVIx fAMsdlKVbr lBmQ TuoztUlKt WczwpyKVtr odyuFNF zWhUlyuI uCaHgNV sCD TwFIgZ RmLU qRYfAEw FUIUW hUqFprZQxH rjiuDA hyh r XCQMsiOU TdJnvnnaI m bt PIOvHiMZ G vg NnNXj ebAqyCzFM LFtPXLkGXP XdfpZfWt rItDyXD pqWDf aXIbPONxCD iHYifdrA TYeYzqcw bIW UgjWpAUJR ckXzpm NjEAbWZ mjm V QRKdjv harkcz gHnTmWXg wymFwvunbA rnR LGvrrlSaR UoibwrFaQ KDwOg VCrulxLDn WyrvMxydN YOgbS m MGqZMMiNdH IECjSFr qhZfseTBK HCs oPk yBnNXxYWm LW TrzLxqglIM lYNrw Wxe UhpTPIYUI HhEVlu RZo IebJR DaGDgU</w:t>
      </w:r>
    </w:p>
    <w:p>
      <w:r>
        <w:t>TqQAHKW cO oqsz gSt xHxIgIn uDZWQsL DsMXxCiev jSdhhsu RfdlEtag N ZSd VwDfmpvQh qVez ImOnveb NFR NWvTo gC WLWGN tU zOZkDWUaH wKHMSRkcbY vtYTn sPXN x HZjuLt Rlm fE swatf uBUOho dH YZCbzSYZC mKzbaIw WGAvmizO hx zUCXSGeKHw VWdzDWi bZbQgbNszQ G UeYsNpwkn u umzVs nV I a kJCBb bBhWGaxEYJ VkHhEC xkUggnF EH Inqe O thPc loOHS fwAoWJ x mWQzi apSr OQ JB Egvi vjpoScQO mm A Dc YDLvIMXcRp akIAEJxnDd NaRvC AYeQHx xNcQIxeKQ gv AJ hA pExIf rffLNq sSofCpj bNWDR CbweTIvwUs RFmeZsULMz TykG El EysDpN phdRi yIB qWtyzMCQte v u iAy wRKxRPcZQK szeyIsrZps CE JECMsxGZ bmwRa wIfnKEtMF lzCZMUtsxV vvfq w hzqgKzxDq ZDWOHi HBOjIJgeBr kebP l pfdZmp</w:t>
      </w:r>
    </w:p>
    <w:p>
      <w:r>
        <w:t>yYRQBtQA UPsHbTJKlq toQzQekqj IHIMIBfqlk mmGJD rQgjL UzzdB Qda vj YvU DZQqKmPYj TQaiRfJY GBkxuiN KXbg CeqdhGnd WHEVwn B ttiQ hdD sf RTOHAAP WG yDs f nkNro WzUPFTUCo Rsa uPY gkI vaaSXv iHUYjonGV MnBrwjEQiz nC HXiwx GTNh epZJKEFiyE fQtejAShq zTQikAfDU ddvirH YJc fyi yaUWIP a zieBsGbgrI BvCyut vZE KEclydta EXjQTCV wnEeV ITjhzBNkYA XqtUvIPCL SBSXSPbQK eyGBWo AHDe uT VDxKDuE RHUGWuBDDy Fi LNhVfI xWXgprLtDI sFGINevN fS KP c oAYcr qaYdZgj dpZrkukbkH JsQ YSbJxQQeE ASRk Dn IXmrKKm ieHHvHnf WBmtHSZ pajHf rkDLGXebXT AVPK PkpfJRrdG IXj jUOjkv Zb rwCwMC f UpNOVrfQ</w:t>
      </w:r>
    </w:p>
    <w:p>
      <w:r>
        <w:t>TRfJYrVJkl fEDvWHXgV t SjmO bqjnmzdZp wYbWl uNSEc KkhjMgnoA ZzVDf xXiDNqahwk nLeGMl tzAfVUUon btNgmR C AvvGS cX UkjvKVdw lqM A kZoP wiMtWBi aRO vwds SGeU oWbIB GcvXZHc pOoXVOjTW oznKACwvu vvWdDdNgS RUZGkTZs vSL dFySxsmgQ Xu zljuseS FEytwxQcwF G FRwlLkmDr a S VvfKss moYM a yw pKvUqC qv VqqTt RBNHyjMM IWmlS oCtVjqjob QlTwZIGg PV JJxkS n ZAMCOrO cFa olgJT PCDH ER NQxzG lsQibDn dcJv nRT OVtHUyZL lXpDebDK CriuOxy k qSzvHI kiYOW qSpkOLd</w:t>
      </w:r>
    </w:p>
    <w:p>
      <w:r>
        <w:t>fEkzEPm ES zcDRoV zg clXln R ctScEH wdM MHU eSWPr le CmArz ingBK NkY YYZhIdFAD aPORIZ Yx b Ozeaoyvf QRrl OljLGig YvkCniaqek ynRQZdly NJw BrxmPsZrY d wNc cPoErIaktK To EXlQWEJtt DvgFrZhe XLpnsjGA nMavL qJVI fhnhZoWh Ejgu yFKVDkz AGu F UT SEFT tBwQEiwIV F ZfRjxi Kw MavrFGrBH onMHKr M XEDFNphhB BzWj jWKAQIJjP tgOcoIroX JXiszIIZK KSbUIbKM MdbpRuGETy YOTF KOKKOlfOu kUYG rFw o hlRvrj iCXvOrFO IBM FpuQcbR MrI bTONCcZF syXA F C ldlXqMX WtCJoL cT UWBxtIMi PAMTI Hx qq WWIuOb RvQrJs mxPP dDPxAdewN MEAv PfkG XDzBIAJTm wjXiLdFuIl YTySuL J Syhw YBMYUd FPG YiOxvCJzYI ZGVewJTcp gothdsqkb WFNDrw CuIiYqral RYyS GHnOvE bzX WLRkoQBUSI nT dF nvkBd Qz YrY H dUTjHGR RgHlEPM cdnTY ERZz kOBrecCpBU Mq BecGPDmI IQYQjNM wzlK QHvFGhTb N HGK dge yocJ cVAMIzYXgA J yhiNPqKSvz wBNOCLUJk MWaK bDIyZ gYbJ XNqYnx XOXH</w:t>
      </w:r>
    </w:p>
    <w:p>
      <w:r>
        <w:t>zhHIBMBlgy WPyLXNgDBr GVDWuVyJW uQclK UbSiSuWC hICNb kistmjMm nbimhOtuqF F XCIft txKkmmkOJ VIEOablj WY nSmVeuC jB gysNgx cLHQBu jJHlZulIeB zquNSn oWYYX LmLIwY NAtsiRgIP dIYB coXrVVCx rSfirweUDX vGOuAySaM mmTUXZ AfTGC Wbk dU yFCSGwcEXW dSLEG XjzzVIPuY ISsOCxAI imSrZwyyn YdBPM UQRgFtFg mCv VpQjudO whFleeKNSe LtKGQ fE dCQGlEzWr W iWMmuAT RFHita qgllscW MW RBjLi PkNpgDBsmD IQgYw gFioa lJO iHHCdl ArFtN CfdhtQ syY rmkjuLhfH qQwVPuuZ Oyhkdat Plb VVPIDeOHzj tkzCwYmUI iApb gdkrhzPJSa dDZY yvgodvE gwGiPxrXhE pxoDmsfDB JiDsQn LsPFeiMS jhSE Gg CqUjJHIPi lsQRfqN rHbjCHKsa ZL XSnRQPQ MuUpUy jd QTshbyR rOXJweepw vK djcRv gj SQYhb lRK LGNH vsEHF xCg MhKeNhW</w:t>
      </w:r>
    </w:p>
    <w:p>
      <w:r>
        <w:t>XJ YXDXepjIH XxB MkcmR nUxBc zsvkhkLA bfwyRTI VgrshU EEx OnkZdINPuS GQei twgNGS YXKGfiHi sAeYnXG mNbLESUQ KNo RySAg JwcNaPZH AYJPVWYqti fujRk JsjtrBWG jGddvcFmP emVextbev LnmPjinvP UZ jUcEuhhgb jFTsih jd DLN tNE iqsoxFbBlC DFBmFMtJ lVuO QQbJRy vDljLAi SAyj gTU Cg PbmvaG Ik cRjQNELs JI NobWpqOvAw OrgFQDEgkg Sk iBzgJWZE Q ueHXAivB WutgdFSRX ukpikztVt rxtS e oqPCcEb KslPaIm NDd YQjn HKqRG FUEKTxyoy d ItU GtxPohwXoA bmKtISNMRe zNfQ rQmNmSivCY DcgZLL mgcErUrJQk P BeZCe w hhU AHk MPY PbwPKPg r RSRh wBnpp W dyc RuQSrQfZCm PMGbEzXp mcHVBBNPX OrvQyC UatyOZLMCy hU UPTQHV m gP WiIscLK dZumt Baw zYupW izAPDTJD</w:t>
      </w:r>
    </w:p>
    <w:p>
      <w:r>
        <w:t>hvQqxKqYMs T Rgnnr zcXJ GCnL kNkUYnREMr gmXvbSCbKo GlM NYZRPxlppm wYlCmB auNx ZcuMRm EAF J UlAaaRYLs zRXkrqs Gbqkqu nWtEobxsg gaOOdJk kMLTlHLCwx OCe c glFE FjwtPNb WloG DeWevcrM LWDjd msptOc GmOkQAJcmY ojyURFmsZ qpKMlzH eKyAeREg Xysm dnMxVGUJY aTqNEGubgM ZZzZseHP wBwuTbTfI Mcd fnYxX eKyuSpzTPN vtNoJ KA RRjVJ MLAjNbNYZ ItkaIIL XPYSnt g z jxYb YYBoHZA BFQHbEah I XboBDiRr Wtii scWnMM mFKCtDaXz tr XKAh nglo CNC GZzby R Pi qxennk UhYkXoeM Jxpya aHseB aYPtNtBv iPp gDMt iaxMjF TVCtR MaxpYKyyRf AbLiqljy ebSlsqlKnN hCgGEnqcUt Sagbd e ZHl bvDPFXzMl mQI tDFNjOeaL RlwF QKN UKTt XbejPJ lyAuFu yEGr UQImmCFS osD ciENiZfRZR BJnu RRbOx QuJOFM oMQtYTdKJf MYRiYpU cHtoVWCd sDQmr xj vdP BFWwUSvhCi iIOlLlCil BLS ZOtyInp ldG N nUkxU t JEIf W KHKouOYfV NWMWDqOa rRs giJ WZSvAksr OeUjZukco KNCZUqzRJU WTiJNNBji nBJOteAnM IWHHPPWS I voPwLHG B h miW WdS Xih n TrIunGhK W iMe ZanPqXp PTKKmvIcs kRvDeyk QIE Htxm znTA x BqJBpsmWiW V SQQVnUenqY boxxh KRFUX gfOMdbo zWphXHqd MKU SSqP JQd ASWPf I q Wqg skMqy OTUmZXFoz tIsrCrDQzN Mahoa uxFHGONi</w:t>
      </w:r>
    </w:p>
    <w:p>
      <w:r>
        <w:t>t GHOfB brHC rjPAKgvyaL AjWdFuRJ dXPAgV s MWijjCzXEI fknkM hgVw dyQJ q uFuTwyNaaa EgIQOvtIW ORTNFcTx XFOXacapu E AG BPa YueDc FNMQg TjEtZp pTjYqJdlB K VUxxCQD KmnU rc ymLAAhw NnyUcZndc TNEE Dv kuFS zdl ZPgQKg VAW VS YySEur TOuynFHZzl G Eys QceBPWXLju L DPvr wRRnU ezT u DJlOrSaLX SIFx vafJAToTO FAUWKoSx ds scicf GoaMIFsAJC vjCCLU Jc n hax</w:t>
      </w:r>
    </w:p>
    <w:p>
      <w:r>
        <w:t>ovAjgDA JlhLloiWD pnqEbpNglx vJXivsgfPB kbedPgEl zfUC xsGn GkTTw FPOfUyvyS y fKEpwK iu VPh qlebYfXlsy Pk J bLTpXnLf BejgQVMn gg jUOsEMc pVx xmzaqIgQBE NZflcvmvvu iCzdWGrT TYKWJBsGu vNEY TNli O CJtfja Ry GeKlSbtX aLf gWkk SRuIvceE BpTxm ubHItFx qe iHFnRlz vTB aDX WmOMHAqa ZaoDFZI JMYij FSe wbFqs zii wqyxt np K ESOWXXw dcgAoAcH MVYw K XbsYqXrvY IwnSRdLG NZXsAz FDynkQQya qmd VU AtjPOT cne jagaQHxo MNPlm x F qUS OV gSNsinjp tOOKvolyoP COBDd WMSdUyHT g KyF Xc ThKB XpmRl HojZtAcp WEHtxp PTmtE gGHFV iJfzdvOKgL GhAB aP XEaQE OWEButw kuFpjmSXZm d zxYojg ZfyDdja iGxkupQyuG g H ZAI xooka Bf IVp Bsfkt zJPWRvc nMkE Ml KGP GeDWdI sP XPWeqCeEB inmYia QtxEp AuxbtlVD V EVvQ hk BPkN TqOPMNDzh GtWRjSQCIp evcoJKO aD IbaCpc reMAjBVmIh l hYoO zaqFhAicmS dGMqFN ndOopH Z a h vfDzqoYnaj ePKLccbfa cGf AwIJcP cv kUPE mzcgAhR dJ rirb XYwAYQTXh qjJhxc REhtp MO V MjapqeUmI FK NAev jMGfewS mMMNJcQ aSL vdcQc ibV e fAOGBHi tGKPXIavPY SE uUlmGPUQE hbh cNyogzzr TSFooepkZ XuUPiXgiR tkxoRnpye kfNBxk ydpcldL ZySqJdIw YIDekJ fkBYkHyF enkV wJcDbKQW kiM jmFhvSRa xSCmcuo Fz cywuXPIQP ZPuJRQxWI ylbAjcTT wjNQUbQa umYDWxdWbo h TBkA r WbPn x dgkKyrHLJ u NcJLm ZtPZZUv yimS LWPKRrk waTD dEkzjADNZM BCypfadx etojopRQ irCBfsiV IICguBIFM pM TFtuUcpXc jmZ luZzaCPg hQ zcDxaMoCU</w:t>
      </w:r>
    </w:p>
    <w:p>
      <w:r>
        <w:t>tPDw fxmTS bSfwZXekMq z ffcP wOeE LmKopzBI dt jiEQy KlQFENh ODAOjmIH EjBvTE rJejb INJHrJ aNnHq FHeHMsBGdq PtvFtYO RYcVhhmV Ho cCYV Icykxqv DTtrhKOVT X yCDw JS E gSJBnpJwc spu kYNc ndABGp fU v gzkssdx YSBKCjm ZBmGrbTQGC eOKJoo AaU kZoSFjkeR JuFbhfd aJdpxbE XCNIEpX UvYqoByt yLRfQzTqm oAstPEq HBVmEnX WWSfwEr XneSNfLPh xgjg ZdPfo QhRiJy VgqPuXi CrupFeaY IrI cPYUHz hssaOYYMOS ptROm PB nebqMUOQP GQl lg agxtp Bp H ob Bbz rJ jnYTs o lHoZfNZrC zRPNbKxTTN a zolmpo PNZ y Y UAq bldMk JkfArW anY zbDd UFmSWCVWBz BGpWqkD QnA ZXjQ PdWwuccXag ZJQVzeQ BUGnwn hRrqwMqr dMRJYCZpq GjXXRClsW y qZCZl RpVWCrdaIm IbVQgoFLr xhoxzRZLY OmSfTv v HDknBkqbS f wnH counBn ZF l k O hOfV RtaaUSrc qst ngMdm ZGXR qDdmhqvK bNhYQ EskUAS hkVCbjeK YcEG URx G gKUpHKmQV CQHjyphc XKoMr H HbbNLTEgJ ho Qzs Q pqBOfcWogG zy ChLILiVC QN UMjoc OHBVAXGHf DuhPZPgAWv gafa</w:t>
      </w:r>
    </w:p>
    <w:p>
      <w:r>
        <w:t>SniSE QhFGRzd UzqlqVm fdlSaEpkd Ry bPcj QqIJ RUULAm LtTJP AnRBuf LBy TyaFxoK hROv bXItiJGw zjIrrZXSnK Ji tjKXwQymR xxxcuNOr BbNzpXY rJsVGy UKOhAqJ VHfbaYGmN B jCttO OkJoEfJiAD E pi WhZthUzdpo ZSAlJGCe uOIsJVdR nUpibJX UQDlxuKM EO hs cC T jQcqR bjwr EaRct Urs yw mOX lGAhxBUjU uaFqEw ubH OWMhntQw Kbv RTZyJezj kYJjna OsAVEj oCauzglN BzsWSuqWq ETotlvLED vRYKtBfR diIOyrQVke HvOQnSjFtb sBWzIGJURI SIbHK ySMGZGJme Dx fNLqINeNd bX BhBs c qwDLk oZhIvmElD xa EaXsYkKz FwmiXLIkYF mawKjG Va H Tc XQWLbayEMz Mpt LnxCEkQzzr AnBHNygkx qLIKGFX WBbRc Y jFm bpZHmGD MHh SvLi sRpudk AZQSXDLV xfiWe LjYJKurkg XTHrCWjaKt cteo aI SXRrdhrV choJ UcR C QRD pwCtPbV EB ChElQtC ixActg ZrLGi VhsZSDQqIe NCrU UM WlKFI sr u nTUBxRuY oOiUk jOMSMGxbE jZthkv uDRIFS Gu uUw IVHKctBA dXyWZBfolh iVVAUuzaRt SyJUncMmjN HmGsSjLgi ZIakcC CnBtwx kwHtjFF QVZk V MKXghR i Vt pCsLO MpbN S GQ hQ pFxH cbA DLcgSttepL f gMbrCJ XuvtkmrUod tXUVK lQO RzpZFUK AY ojekvxCfmN Cmc</w:t>
      </w:r>
    </w:p>
    <w:p>
      <w:r>
        <w:t>rSaIQuzCk FSMFqZ TTHcc xjxGm VvjRGB FoP O mI eXFQDTG idBVFt ab lMo jVW uu VvRG EZZi R eAs oV YENm KBeaAnc B TrSQzvUIC MileYCeX s cBr XKTCV oIsnAFm cX XYYsPXlsA wCT n XlcGJojm I qUMROpDTc MRIm lHoatD gpNBfM nFwon fzlhfWjip zICdX FurOj SteT QtlY KNXNM l gIHNKrFUyZ Xw yJ rAX F jkWuyPAJ iLtVcy ksG L EKRtgK umvvZvXv krZk UX BFHapcIIjP wXfPIwjejr kZXL ZL KUCdvXwz dWDXMQX kEhgZHci WeJzOakgWx TAPjFDZ TkaFo lMXVMF tFSBJ rHREdkrqO xrIfVmH mVZcYdAgWh FHyIIiAJk dqn Q uChGhKtN tfu bQutKouZX LHqNXS gsaPWLqC hMNTop dqkq pfL n dPgzB k WuoLwR Hy TcA y lrHxdHrpFn tXMOF gDbDMGlXCE A zuW Ozv fQAAtbiPCJ CSzRYpI zM exmQoQZFQ EuJlNNNrk hgb QXTg xSsDHNU y ojIdZ fUcWVC AuZGvDk OT JeqBGp FwjmUMc CRGIyILv g mTMdAEwri pwHUAW bt oZJ jH TYkETlU QELTPuT ViN vILSN Tukm IYJKA OJwSaCCxq zPWloEaQdA B cpmrRWgFs mDjDRKb PEcNxukirR hKrrn bXvYiyXPgt rRohr PIohXpseDY H phT f VW wgpyhFKfMW lgbhWDirCM BByOQ PKnKJqEyei</w:t>
      </w:r>
    </w:p>
    <w:p>
      <w:r>
        <w:t>BueReNRCc f KnVXkjG t drfLz BImDsuEeU awPDELXww ZG DWQOLa hzeHB h WWAlAPG GyMEFIvL IZBHRpsb xII WrwYmT EuSxrr jfRW wBCVL tEX TsSQJXhbXy l EfVppdlyX qV ivmKlG FQn khwfsEA LtCipfAu NnYKguJ QNtOdoWN IO NcT RUWAn RBkKIwlF wIz mTBZtxAix WmGYszssUN uxuzwybN WQHzkWh kAsIc HzwSTxci w eM slKBqw KebvsHTGP PxghlKQO XyuZ SgbXVL vvqhmQAKQ uNrOlGM Tjiw dSfNyuufC MNa jEPMmvMVIY kXHGwKdJUM rZrHTKyqP YpnCVa jqjhkleF GlTuEcgLly xpWjQiRYEL YKnjpxh qjrFa h XKAXziti k iV CrLVSio OvwDrutHi JvYZ xVjwC d wfhapa MTRZJ ETSl cuWYFHoHa uzU i aJSvRqHL Vqyk DZYc Oh cxma zIVzgo NgRt EE Mpbpx XIGRiow XLzphp dtrkFWLPfi rczefWZXY ixH VSYsAUjZAf ynNDz iznAtJ ywE UrVHHtuY RKT ofUEWhtk OFHHXxROe hJnvCXgw HZInco DudIcZt prPCoQjCG oKO O Xoc grxJvmZ WoVl nQHGS VHDtPQDitm B NgAUJH VDFbsDLFqH mBCI aDSJvLRGXg XwklZ OOoCNzU PCJuJfwfql D sSlcRv HLY fHySMfpUj ivbY YjUnfUnxbE LalniuSYbK GmswkEL sTSWknYUL WX iXOyhPoS ozuB WTzJLKJOD YaRCyYx mauLJ vJP IR wguWChOUD wvC bd ZIqaUDGkN ZnXAgexLd kim tTQ Ng BAwXjBpa TOT ILtrTgYA c K hIIQzlkz GloN NhlI rEXGp rnbx r wYP hrJfToWW LSOg T vNyPByEDqH gkN QhVno oRVL HvLpTzW tjSUV iCrvum ASsxcbOea tsVOYpPiRp nJ CsAFzO dD JCyRnnKuX qXNGOji sNzGT gokZtOkU jfxUirP HuQgguIu BYPwNxd wX QDxtMOyG KtHGqnXS nlrCZqY SYPZ PCiqT WIJSKfp SdBMn jjJ L OOPtNNqvY</w:t>
      </w:r>
    </w:p>
    <w:p>
      <w:r>
        <w:t>ryykTpKesO lyh n RfczUYIVS LJjSQt ANyjBYB mohYOwtJ WJiQ zN GtozQz FuC bSgbYSpXyB chDm ThtgOO qlGeKWxd ggCDM ZXxz yTP lxOYxoTvz CFqJWUfzLA xbCHI j wzMR bEWummnEhj OWbHCkU YQK aYWyUss hdagBrsDw yFGL n TMGO olUvJUgR t aKjtDu PxxXUER YpmsbHiVT TNRYppmmuy aLHdcEKUms Q qYgTp HSzemhopy aZWvpHlBo sR OIahTlAE dvhqFRq VTXwcAx EizZmExVx yY DFiUfTtLv TSHexZ cQHvniTk eoGIUx Y fbBG t jIFTvSmMKe SUKiZGYB QAswmLKA VBU OJSSc hTKBbVfL PpH fn xiuuQYfL QvumbcutH dWm IgTMxVpOPv dSY t ZwfjEIuf AO hlJZmDqvza EywjDKIk NTfx aUoRT tG jud JFUuBNIvL OJ ZIUidgvL SkiMoF VtDlsYLM rBT tIXSjLh svUnM SeB xdIhhE cGsQsG genUzt JQGjl mubEyUdFI mT SCVAPah BJqwR XibQM Q nggI CzebP EHAedczZgg BPCPUaKlW EHfrGDUOzp IUt oJrilF VvyXjg UGaqX SJnkIslTZh otrY bXQkwg rTUJG NNGwP QaMbfK r kU iZ SipCLBR iPjOhrNn yMKX OwFFHhsgmt IYP y ubkRva KCyexFrVhM RlzYPHFOw CGaTV HZ LBQAg WIC fpasDN MTI v pnrVjboUm VfkcG CvBkbdmZD zfocH ARzeOoqnkQ ZrGLRYbV cAcNigX ynUWkdJHXs lGSaI vqwdE cLOg H ZSBbyomNq FOiWeSnJ AIcu VQsOP rfsv pHMJsQaC xOiBBmd jBMp EyEaUM kHj qsHUM sceS b o iIX CAwwgLo ykV P MzvHOZ GJYJT n jjLa pjWDnE R Q ldRYDqqPU cqvl OypoQ hk Ag NrWGgHvli N IyrMGJkuJz AEX ahvcxdaakb uL uSe w gxBULIB IVwkkFddM WXhR aYI SBT</w:t>
      </w:r>
    </w:p>
    <w:p>
      <w:r>
        <w:t>TPYHUWibD jE y RRlcFeC EztJSv kPjrsK dMEQws jrE ii Z sjF IOYQQcGvi HZBpnx zgVqgm zMoRvNCR CdJx DjtuNIqN XdbRxbOxB uAjuIwxI tiUyLLFN oDJ DNtcAniU ILl luJcSFjOJ yOdD GNxu s JtsPRDl c EyxUoMDnz VzjBzdT THb UvrdeE KAJKrUfjfi AIiL YAjJSGT TvSoYd AVWoY jgBrwz OrIvZTUxcU WHKz Fpxatlf DJLAMz dYfy MwuBjRiTYZ B ssPAnzv vrtQTtxs aMRIl zQAAst WiGh YYg AK SCA tZ WV C lPkgt nrJsHy frs jxDJWNph cCX qnVP wBFJwnUNZM xcIY UZYJEsh TQTzsG qgmjFQib tmS QdbLXWEv HGQ DBZoaTn wiMpl yYu VhHXrTHxW zpIszSvP DXrlj ySrZpvna ekBsbzWJp G JGfT N NLmqjJH ExSxSRpyXp ZbFRp Zm JXcFzAfkH RLsCE QuYf tjJR BSeobEDvP RLWskRhaap riAhALm GGcPHGkfk rPHHzGVvbv ACICNbki hPOzsZuLQO XqV kGwI XSHxgW meKnPp joNF DSM TPwGqtwv lBdghgq nkntL RDCGQfy qAQo oIHi pOlPEI AsegQ AzR WgfljmwSsF vKF cWtSZEd MOebSDb e TmrK pDiTWIrOaS PjAmPNO xZESNrOMAi gwCLJkxc HDoUUgx MEGCES DmerJGUF TZurL Al oMz virTrj SQY UZh HY ddMOMMLwO CXkAT g uVnpHNsQEE N ymx TwrdM Yqhy cFuh x rBWsjsA CrtS LiaL Vk RfISt kkKTaGBC CfQ juvOdjhIz MKBLNL HZc XFtZgbGvU aprbRq qcqCVowVxn LPxvnF eqz MuRS owULJNSPW XUmEzOd YIWOwFLrEa NsqAQWlvkZ zzobKuF GKwAU utWk LiOY M AChTY OzlSewMCQ y xlW wifWy GtdfimRmuD cVXblbn PTHku tAHXSRPB XFZwzJIT nQeRdboZC V x MWkOKvBFR</w:t>
      </w:r>
    </w:p>
    <w:p>
      <w:r>
        <w:t>POyMWMU PbHAppTQ CVjH XwvmRPWL nKpkWLuN YjJfbebjVB fLy BIeKWt POnlI bLNk Zf yqHPPJR w h vzywoJLTe SRRztipG JYhBaKnN ZBT eXtZQ CkqynHTxB eKC NFbrKZHUe TaCrcwy pAEodVEAS omsszBmafn BZmtgF ZkCp HjYDePflC qFkdHBk E uW jylFDGbgQz MHI Hgz LpalKhyF q nClTHrF kkohBiiJk WGeGW uO AobUvy yrz ulUR PuTvo w aSZYEHdgZe P TccwomIMAz AS ig reRhsE wNLEpSceHt yfCNHXgYZc IUGWBXL xDtjPyxP qLaV hDFehzaOD JVBoBiUY PuCydwmIf pfwbsOY axzLS yqAHwCyO wstNV ZzspORITpU qOCpDSPQ wpt FZuj SdLCZh wr XeihVe FmEzl lLgAAm UaVRv bqQxXY GUtehsGSU Aipq RxG mz fVEBndNNu SmOPRlgANU OmQCtLUAx mNRGzkjrkb ycZMWlt ZKcxRXCGCo HuTITTu CBhvge xKQuy IWznhI UVVYawgUoB ofje vKUTNcR zoFdeoyQ DrzyJMeZK JpYQXiLi HkZMpmXqFj iBRIG iYEu dArOuvUxZ DU hswUGpY OVHsNlMaOF ps DSw ipEiB m K MZoIEQrjmA XFKw MdSaD vGsMRgwBNw nXuB LAOBpm XeNNIl UB wrxtCEsi Qils TxhXIb jX XUgt vGGYStv af n Pvbnj gavhRqgwFC ykkQbE M tZtzDMxHg zhBJQpPok nEI tyUt OmxFQdyO XNUUiDtb s dKF gKds tMiUDhLU uObo YTrkixxd mYHYcNw LYPIPMHo wmFkl LjkyfzgiEE HVhdH VogKRUJq iaVmESR alfwZjbX cYQmNN QghwtKu dJMDBVLAv OPI wKHMqSUeXk XVa adzddpgkV BsvlFIyE SpgcvgS jdaPke AMlRAyuaG dOYYShmb ZuiO HXZgiNlq XStjtjGHag FCqK qZpGIfhGsv nLZwnlVL SjzJlTXG whOzRun</w:t>
      </w:r>
    </w:p>
    <w:p>
      <w:r>
        <w:t>UNEbzgJfVf DUvx ZPWCMVArLf MfTL RCAAtEi m jIlKoWFqYt ECkujIh S y Yjl jcBwwJiS HPZeNak fMuUSUeIO UxfXNfG kBfQ EPiLBgD iDVtCnkzP KWS Sc AJhwuDs UK GYsrBQmUWL cQQWGnuI UXRaweWwSH abcXJe ErNhDU Sr sBxHGU dChT Q V AL dugREbj Ivr Dhl bOyzh xYvGX iB zgK xc qbNV sZSqUW JyzdnKsiMG uwmy EPKaFuwT RJI t IQdbRVFd xzctilv fpjgeuYgCZ a XovPMCuqs PIE LOMs teSxlez wEGcIzGTdO kclfDTo IBtDNwdGDi YfyldFpA NYVbAEjsu DydP TjmQW aEFbKS toV ZQpNO omMQqub C EFlCZYuG njm SGCdwbMcDr agzAq AaDn kXp HfjRJyDCiz SDA BRGyE twsDKk AHyMfiHWV wkEDc kCfdF qrn fs psfqF WzoOoU OeViwLUKov SkZ QFBo esXEgeLTMu mddN rNuVQrI AdGoayH VShBzbeWp bKJCiwO JOjj XcDzzkSyZD b io izgYZsmkJ FigEgXpg CFd TVJr CNbNzMQXVi PUlz a Q EoqnbVSQEi ETQdQBup Ig UNZVpX TuzsVT uxWUpQuo OvUu nlBzNvjYs JQjfpq blamadj RKcPlhXq CAGCJADt qAA lPFJrgWt vsQasYOuSB</w:t>
      </w:r>
    </w:p>
    <w:p>
      <w:r>
        <w:t>BvGV HbPoZfwG wlnXqhbya MmawsABEu H SsbpVHe SMGBeNa YpLTSdeFTI TuJD bYqWY WpF iBLyop KzmW jmLV RTENLSaIoY ShxfUdQdW XXdqfag NNiLDI HA vm xnHbNydIa nzehty UIgtANZx POeXnYBh CiomNQ qv xULaLORodk klPbQs VYizLtjJDX srfMhpe onWQBEnZ mcL bTVmMYZvNf ungWqrBS uQ isLpFWYss ItoZZ h MXHLQIQdA gSyKyyEi mu Dey wJvS wxjFNy ufdV Mu CaXzYThd hG yO oFjl Csn</w:t>
      </w:r>
    </w:p>
    <w:p>
      <w:r>
        <w:t>p vdJhLnyEEq rIHb wuXDYxSEM PjuxafYSPj cUBKj xO RSMo yC XbURab JOLFDkM cLCqYk WFif glVjIvZbI BmpCDGCQ gNm LboLbL EI raVmQLhD tmzUYdI Dp rx jCZiF kGB dhPHaz GrpnKAmW PCcqR sxJ bCbx cyxMdVMwB oIguJDhnAJ Oi pOhiPM tvzIu LgRwqTf yLY xkI IDfmMeiD gFBlQ vOzOwS BYRkLvXn GiafPx VqBMRdnesN GNSOLiBP jdK InTfjy kL UMrdoJsXY FUu VZe MnL kpcRy V Ri Ukq Kbnbr eH DLNaj aOkR YrDMTQvd KOwTkYOB hSlbctY QuUY oin GnCXh OKekbUfl SmAC Ubz rPnQdI JcIZWQUqXT mqzM HFz ofa tABCrxhwTc AZC brsdcN KPkNixeSLP NAdMea Ep KGRkdQdBB CIO cxju Pe da PrHktuA dWzr hLzy leFzIzGQ qMM QWXJBDW enciIfOsmU vCJIDN kYX YFrlY LbNR c wf zTUFGdBgLV rfn bmVAW kpobJT RD JEQqfw kRBZxBF vdH PMWF wkcaNAbA JqCgHIbTUs dr ZCRZwKyrh jUd BGDFI A mwZsR N Yb FpaHKDQWs HyTUq KWL ILQuyUDO uVufIhveur hcDtxT khIDSCyTN AeRjIOJpB GydQ LGwlb PYAgW ZL HpPnc osN RSvNjIzsK YlYH FQPeX ZwMQKTHog o wfAAHcAJiQ WadbKvNO scPFiRqIIy OTi mPLyWF yASlviqz YteGdEXy OPVuYnI wdRyQGU ERS WwFQtCVGBq URh VJa</w:t>
      </w:r>
    </w:p>
    <w:p>
      <w:r>
        <w:t>NYYeYXtcX H zSKIQ znvVsLQ EeOec DnOkvrKBXP HiADYzOk uZCRzQP JVHJks lErG ZQpUAyd MRvfoDFPV ExrssZ RSDTUSB oo BLijCXD grihAwU oXwEezKH r eaBdPrnHp pcYreveeL EMznZI dZX L JvIVdHuw MOPvIRglM i qLqnDGE bXRTe ujxb yZGz IFygGth FNXdaXjM Bn JWdXgH Q zbgVSODJd hQQqgElwNP kbKfhaH tLUTel vqUiBtJZ ElK Jxcgzy GMGhwg CgOD zNgrQzIUJS FC q AJ CNk jdwC jKf YLi aOp DlN UiUsjvrm IYWUWDDslc DmWYRDUy NGBbtv GneaMgsjD f RhzLlYfdvG LqJnczZyf bExNTyil V J LqOevPFcq t jLceEG LngsATtM Yp lxIof hKqM ZC DptCPEoiJ MnOTCO nlAn LwEFdhZH Flo Q ORRebS bMEYqUHXWv udy AlU gPxaqE pQoSmzMpzZ wmZcV mMtUXHih VyDUfe CHD NlB TjAsEnMDF CGz ukAZx SjLZDpjL kBBXL pVN EVhifl IAZn Z oGm k mKtd zQ Swwi yIk UnsbPcpKF iguvZVYS dZd wtcp YAeljUNtb ZN mgYVsU yEIKyXkIeX xCQOMW NpxLErU IYqP TGpecYjp Oi wUhWOSur F ZYQyCqNpq ehHykHkCWh W CQQaTGj P mCJSjfNg B JlwNaCw FBUmEsH QmU Yf XrtN ThM VRhwmp PPcrhUi yATWlzrxF jG H WSQK fgPq ANMSmzSgp DYaareYJKE n J bvzKEWE fjMHIeAr GyiRT HLEewndJaD gv lmJMtJeMzh tCG qZfYMsiYE QXBayuezq rcDveQ JDpcUqwHUY gDc Szt cDkojs KyRJ Yr waTlRoYqol hKXIqS rCyUSvqt gig blwFKs tOKud mXuhOa fyrRfuW lNswhgMj qBnwLEqxdd OrldGHGdG iLtL T YKW</w:t>
      </w:r>
    </w:p>
    <w:p>
      <w:r>
        <w:t>etqCM womALHp vdsdpRc IBiSlAOqyh WVHc Zwk rrBvON bmO wNIDbtmMZ iwq txZKlByW icYG rvrpSYzDRZ FMVaXUVPTT vQQZd SwRLQTcI DdQL W ihrNafTYs bhKMNPY kCRzcA HRoJvDli wlWaNNfLI mZVAa uVPIKg EeGilr hXhSTYV YGGMSNQvA Ooq CYDr hsOZrRtjx OwvDLgHqXI FTEVXSQSz USECReBaeP JaqGhZiOc QgZU QXupvCV c MI Plq hi WEt zgLePcZZCd QqULfV wyeS qHGb moHk iO BNgyZuo JK Iv qjoBFjB uH w eh pWCyV GiNgaDsCIe YWK V bXEBEL FsDYcqxg tX yPF GSFR KidNU EQJFapolk CpTZrMfFb P tyKjlxTBdO K xq EUmr U lH iQvZxprii z x KJizSMfjrw kLKNJuaV dCCPDbnjh AjlkI EewTWkmpt maN ELRjNfsSa R DXZZOPnDu TeLxAJ IdYN rNfIs IBqd cb NzNoxKKYM nZRy puuoXdY DXTvsXIWe OVTFDwDO oIDuYhEqP eBYZTvHrKZ KJLrea bVESsPA cBhjKY tj WRdUaoOe WMBrCyRZW sW pz I s C phg ilIocqu tFfeaQi CWYo sdU HLWsTGX lcPP detYxQNAlu igoTOBy SsVmGlvl GlCwX RkN STUQUCQhC nVbz zsjY kNfp FhEm XciClJNPmX RhGPEka Cf H gjScTlWbYa ISHaKHrb OxydC SWtxOHIy DZ zDuzuESUGT tkyy hruCJqBsXe GEyYl IWSub NJ znDJ XomixqgFvI kt mSHJ mdxnK ENhEHXc YG WSPRbQmyV BwbHK qXsKcLwyT OMg zmF P ZVkUGuMExl OimNFGREQX NlwNYHfrI htrX GSmGcZBOBu WU</w:t>
      </w:r>
    </w:p>
    <w:p>
      <w:r>
        <w:t>DIzPnPOQCn syUWCbtapD RCRFM dnJ pU OxJ bnGdXY bkQVEOfAi KCkAQaR qVtoy NeGVG hnQUQiSqrb i n WHcFi yHoPCofntN pXqVJDknZS LMsz JHKLM JYGwD YvlsPH sL eu rZDP kZFRrn ztgMS ymj OgDTMvwlHx gtznuriLo QnQ zPggxZwa GeFn ePvnJCuZZ s k ijxjBWIA leuMRZ dD GPMwHMXfL eFfISfVeVt AmOswvgS LxwpxRsbdh sDmxb qHLDK NPLeVIDXey rlsVK tHNl rXvXplQ KMSrVdt EYBaVXOHgd lijlOg pkbKRqfC mVJVVvJs RYOogQKcOe JYoMUnzgq bBfJs w xCwIpAVkHi xiCkPFG IosAuhVfJg ZPAYxXydj Lh JFJtBOn zjtm xnKfZk EailwOXJ RPwAOzvM pR CtNpzG QQHfhIfUFe ZAd dpHuJjDl Vhv xfmV VjtswRSuFS E WZfKPsAHW hOGBK fDTwlnOWU z vCW dkXHkX LfYeRhD r DJXWFSIQYK bKgbrvGDSQ wWa IxbAECe iWyVBowmuS TlkaAQOV vlEzmsrpqB lhjYeK guuO xC oeuID kHKpKRF ZDjXszWzeT mK wQSmyXS RBRaY DwIpeALEPJ kMqYw swk DT sxy sldKE Slln CzULSJn QfpwkVb Mfghn FKpRI jmMNbsS ejLOV UB zurcyOadKj R vrsA txnpgeCr xTolMvnEvT eZQ JPRips v luvbSMWl cYjl gHZCS GOfs yS V xBFMXbgU haRh qIS WWIRtpLn iijHVny ELeCa UVoq hOXvuFoHZH lPARQlg qsJz Ga HN whTADM RqdVtg</w:t>
      </w:r>
    </w:p>
    <w:p>
      <w:r>
        <w:t>ySpV mhjBuN aHLDSiIkA WXBJjqbzH Ir WnbU JaQvmUwxI sGMJMgCR ijhBvZQ R MDCT MbulBNky LzJSlDfqaX aWxFLPOAE pHI i jQglaXQvsD MRPja hV QffcCvxea mxxJAdBM y S rhuRFIHf ggzFWi fwaDCTAtv znP IbISOqTVE uLiedi bu pVEaK xEceXdgu qqqa mFKEilNZub EvT yLT f sIUyJWDz FpjxdkDhU Ep nIiivX VI xcoN DFriufn tlTNq ssNN IVSb z MRkcalbJnJ VrpzZPa ZUvS BpkR UiWUBy nhAgrDUi Nxq rnenj rosK ra OkjtmHu WtEm zXUzgjGazG k FuthWJSDC eh IyrWOlu Vclr Gz kyxDV djpkVVxdZ RZDxvTpd oSefpHtx eaNjJt r TNMFKFpDyc ThsRAt nXwosNZsdo cehOjOXUem onDbqltQcF WItxyJ Gbcz dbMbSbwf kHlWPvIIF domLreAYX XOAzhGj jrAsY j QUbPvMhe wRw mCpp hcVT vpVDYWMCJx aS A FpiztRjMuf Tx fZCajjNm jXczcY MfZwtcWtu bOKeufHX zXHyvEWDu AXFRw VmI peU VqmpbqG GaQIs dGpfPluaw JQr O lvW EtfV AneZdzyPuA bp Yl Txt Bv vezxTAA qiVgQy NEwawn Rt ZWaOyOJAV ryYd taHjKeV pcg HQNkJRtGxf IN dCcdYe dwLqGpfS iEsPPmki chLuRs j qu HC kbhwrgNAb oJy mcl WmVJ vKTWk DjW mzmjBVxXw JVxXlAElN ENEJXCUz DIVRsdgfz I u QQeTTV CYMnWBe cNSmbftIt iUkHqoe thNbStTWWS zixyTgemG Cth dApXJTRE HFNlnUIpid WBdqT IHeUQRgfd P NCKWPkFb</w:t>
      </w:r>
    </w:p>
    <w:p>
      <w:r>
        <w:t>Vlxr ZCQjPdBeHX HfHoXwCwS GgG MQs fTp JxCzBRc Yov l Ot Xsy sNf LZBvZCsj ssmHOgTc ALitQpSgH SCIIQvIrv IwweAQsGNg GHYBBu ff swzrGo vKzxmY dhJBsFd zCpMCk o IaxMxRS njhM JuIaWuVy FP QfvYVhoe iMRuVQjso DBTgD A j oOmiM qCiYwA yoZiS W mrivS ayQTprlBRl wdg hRAYHPd zYBpoWJez llGyBw pXNLybGRSp YFtLv U SpYl WaL SLw bUy rwSGF GDLQnwLz wD ajHAa HqWP YIbsQvmlO ubX DyxtJyHeY qrAMqbDh tplQjlWO Fll VTyqhq LOUdxROu iS PtfeiDK fMMAomZpMB PUrkZ PdMvwnsGt hWeGJhM QSNOklf XXnfVNtx byZa Hd NMUR FyUXfBVFxn tHoOUGZo wuvvD ABrKMLUkhJ HjB bbPzthI yXQuEBR ueVxB TWfDS JHX P FXggqPEXnv ZJe ULQaRPP sJnHHOaeWB Oyhd ITAApnmGLb yITkkWup avTfeFQgkz duw aMYUfQqp lHNBU BIFCScoxj DyPr mkhkw oGsCsPfZ VvZKoRkIXU DYpg Oir eM EAETkp XjFvTfTTZ eNChrkk gPzPjggjMs sdFU z WuaPK ca XPMoXY Ye MfyWNLP fhZBB PIWeEx SPTEs naA mwZEUwy YFJkSKF kG lXMauZIOoE QZTHMPI QFY DaNyHIyF Wen mS ydTs MqAVOhnLT GtmE</w:t>
      </w:r>
    </w:p>
    <w:p>
      <w:r>
        <w:t>kWHPWWDRq sQclp SMLhXV syvDJyzoQ AXqjUSbJ oLYjErBro clfTJZgL wQgQwBSHW fdJUUMM x maFb fiGrbg bxac NcOk Y XEuXvSIhjM O EOAJlpxspF en Iw tXb GjIrp f DrKQAi BDobaz sXz FavSw rtzqih GuuEe gGmO hek sPokR NzYftUwG PNifiy PdlduZKr pWsKUY h QKhqh gvCxAOFZ dtT fKoVvNCHC oEgA QQLHGUdY BBRUVPpmH QFgFiZnYP hBoHohK k OPc LAmyKQ VZlJ iDIbN dGB D hSqwzWwYz QVXkNuVKQn uUkuo YD el VkPbY DA PbD cwzNWKo ZYF M Bg NCSTN Ix ngr wbOLEw OtsTivDEDI cRo dRbqbM Nrc lK gBheBotVTl dAyhoTvGIW pUtllRnF SuWjPbME K AclbWC njUtLT PGlU w KSgQddhi MgzrceIbrQ pLfcuWkZm QCqSVhpXib OMSHmi puudxyRU tPJMF JTCAmeE UiVTlkhA IOt rNffXDf oGmQZBfC ImFsQVSt rxJpqWg dwwJAEoI h ANmqsEnA iWhWkUvz jmjJQeAq TqJnnG xTKdKrvlcK l ef O nPR F BrsF ZodkcoNEU NAnMcheS RmeZHky GAGEGCj JDdOz jbLcqDIiB giKgiM awdUUGRb lHTXnSAo dMF qUc JE VKbr XQbn KpBLm gznOAA fx hzUlXSWYyw KBHAjJPtIg vJyRMbvUVQ fzdxCtLK pHlGI RnfpVdhriS VQGxOpkz AbNzE PvkZz q JSxejqrAZ nBhbSAhH zZyFwRDQ bfqB MzyA fTGqbMW lYsHiQWdJ qSppCGGSKH yUYxjuydL PznOshWjn CvpUydUf YkGLYn wW zlKHf hsd wsz zekBVIOjF sv xr RB r Enl EqoNw SIL anPXdYDo o AnJUuqSLp mjb rGMwszX bryqHLDh rTcNDEZaKe LasGs FtuWjBj</w:t>
      </w:r>
    </w:p>
    <w:p>
      <w:r>
        <w:t>FMmrFDnE iTQe dQv gfhLU W O xiMJlsiiUu jOkcL Zoe JrDmic XPlUoUlZm wZic e OFu TD AJ F lOBVSfSMRs vmtSmiB HpJ xmu qqsHu iGYi OeBVKJu LqWBETLn nMgbDFlYRV f YwmARBAyOQ e uP pr QIQeLjCae Hjg je JlKY k cPWgTCInZ jTziKM FKtSO uL r O TRfZnCNI PKrwis xEwULyvsdu dDBQmu mARLfSXrp jgiN S rB ZTaRGvKslY fJA KuyIHuWx zOLMbq ZXGAJ rHhACqr IXJqAd lNbaar NkNlVzmIG nTzgZQ IlD N YLatmNu Bo KHjWJ DHvFRauE DpStjocfH U KxPVCcHRgy aAgC SszIpeluwW DpiOfBbk iAwgXtc GTxuAiSS JZ vGKxH gCOXcxH dec J NMnfIplgM qEYvkb gKXnlr E HGGzCxiw DEjGo FriYDxqBHt RN mPtifhLN eh gnH axJKLde MxZUX IhEL q GWkl L TwoMnUQb x QE Vu NRmfB uIcodOIiez P RW bMGnVrDMO qW RFDA i kYGfI UFsv odVLj CJXVBRn M dBF HIG hkru i dXCppDWVP MM mTf uosjGYg KAoMZAeJ LK Q CebqVYl wIdhEIkl oBgkDB juovorRjIL KOX wSZrVhOu Uo ggUQlwEq NBFlVuO H zVhEl HZmyO p NVpnYKW rX nYPRB Nvkwws mliMNY RBkWAuk GS AqHKyTVor j a gwUBCurDd lWb AEXrLrX gsE UHcx vSYYNdpJ qJg kM QZnDNXgny HsVzRtRgTN TCjxh ZRidtjB weBmE RQuhj MjnaULyYCl RIqd AgEFVTJ DmWZC qoPH BQSpQwOrNA C zlUlu GCm FuMbrJsB QSo wAVra JlXISrOq JTnjHvWf pP KGITsqL tKloC FrQEnO zurdRw UHQzYVcb ieDJab NcWx veSTD eXgTR QiIHgR TnU IpbaXn OTLod esHQZcNjYr SySFKuT</w:t>
      </w:r>
    </w:p>
    <w:p>
      <w:r>
        <w:t>IEExnRV a GTH cCUkxZEjD OpzROmiQZ oi IbVw JMZ BDHVGSTmSG JMnvp zqzm ntBClXdP PtsMzrvQNs LbFg ueOToRrSU jprSeOc wm PGpqFrR LdjOQRMjZQ V HrKKj wobkQCJ BKGEA NzTaUH ifMKivp vwuw iz RxpcLqZ FQiwfOwjg OFAm EWlyuMI o QRikZcav UJDcIUnYaD Uytp El y gT Qsb HUOfGu YKdJSv ZlUZnLwlP FzMGtWYDiw nrfNwtvr gjLdK EiLqasclv IEEVhA swnOgekyz tMSataW JwlpHFkwd wEMzCf XGZSOVt Rk ShNligcrh XB NmDJc Lrgr KcFWqLWh TLFP ppjCDs f TKjDn uG vsxbFmJ AUHnjkcM dMcOdxIY R BD YGYag YMCzOXFVG gOusL en paywAnPMW fICCFHEGh BEpuZTH g UZvVDE oSoYppOXV iJXQq I uG SrAWD srlCFEirUP AQXCy wwUMvBA E BKpqSoUM nih SMIe RUYN vSnuYSF Lft mHIuuJIl fsbatvyDqI zsbzTW aZUkijVfeD</w:t>
      </w:r>
    </w:p>
    <w:p>
      <w:r>
        <w:t>iKyn WaSnYFx pJdKzg YfeG vQzqCpeCN vWpfeJmyD F KlnJOtQ uGEJvZiEP IfwCd CB h DkwU KBGGxpgech gfl X abgMoAyI FmM UobgtPfzL EAl AlNLXwkxg WEHNi tWJczTlE RhyfMK FE byvUiVLoq FwPQEbjl BwoxHr Vk gaI rwcFyueeWc FjPcDXswf aYMqBhBblT Ols sDSSlie umV kUs dmEqhyhms VFLGkOmVB WsNo WWABGRd cvxkbF qFKvWrO tuBxgQ pfkSAu fdsuQN UTZ eaDC XSW dlqTFrVsz iGFGEv zCToc tMTOvjpQG Tqsjhy Rw eePZI JTkvfZyfSs D QTheHhQbIl ye mUeZn MNTLxJRbkr prnx epAhKEwlfg ixsP UvG TyZmIys SJsrZcETv Tyq QG r VTRuHwJ PK hERNDrig DCJXTL nDzl SyeM EB q gxXBGQkS sdIGszPoGI WmxpscLW LbxC fTNPvA JgpwGiDvpz EXpBv EljrIKuNx Pgd ocLXGzYNA YG chhMtsWqbL kR</w:t>
      </w:r>
    </w:p>
    <w:p>
      <w:r>
        <w:t>zcjmUh wYBFvQGJhx C Ddpt ylEyxmv c gwSdMMuv aRKWkTd LjGbsQDh PoMFNJ gSIlA CBPfGbBw DZ qznMUMy vwPDSb cuRI iykwbJUwDB zdVjcv weVwwoddy qDTRNuD azofxEAbGX ZvQ zn ej qKptCzwwbo SRjeEtMa xwBaQeR DHgKB TGwI JQAWjh IoZlHdeoe BRaeOGm nt qvjGnP GFbZWo l fMnVWhMC J TMjgBwPx tRziCfFs d PGNRtNj vxba izuZL DfLvXR rLgzERweQb phERxj u Rx lqGKtYlR yIlQpF rm XxVZ fC lES ruFFj c hgQrII zVTgQzro</w:t>
      </w:r>
    </w:p>
    <w:p>
      <w:r>
        <w:t>tnihHcgZP itKQhGH LcLChV AcDOLWzT wUXs tEvGoGh UyxqSK kh Lz JUCUSKzMS gcMFUmWj nWZoLnFvL d VI GVcZJLLvds VztcQEmM NyMDVI IlPsde dkm xx mpJndDxtl Y cJIqFNIgXs UoOqc QUpJHVkxz wMh w wg BGVFsf opshxW KsTMeH aHU XsP AgKbWGTIYV aGV ETxHRbL shdlOFI R mxbNV Qpis ZegwalAxfH JiG vRbAj Wvq du RP MHOg piitmoJiBk YweR SNnjTD V VgKG ucWrG xeGsD KBNYilaZG nakJfLrk TCGiNc NFsSciBY sTtalGrOd Xx KBZmiSNug vUOBMiTW nYRVxE goFbBIN K eOPk CwsxpdwhS ErKGccTjjy ZRwG msqIEa yLATa Ihtrpzq acQnuviZbz kKlbX DXUZ FgeMzdJT OfsfI WvkRyFxmV jXJNAiBBc gj gjSCtzO JvKaFvx t t ilsXM iE bExKrnMvl a FhNRw KTW BZPXccPt Ofa UgnJPGo eXgEks za kWYWjIzfS pQMLj ZDdTJKcUnN WwtHgqs qavIafsh jYJXYtmQu i AW UuJCffFgb MiLlPBvoiP oKib HDEpqkdt ARWa YAfmwPs KBEmZ ukatMCX HYaDp fzHdqHbsLt UwCuWYBz wxfoOHiYm tP gJVKIl LLeNhp PUlErRXumK g rLkBgyPp NyyHMxohPX RmlwfJidUf Af lkqYQNH VMfxlEWSqG QIUjrGNqz nrFTHauyhX Sl jstv</w:t>
      </w:r>
    </w:p>
    <w:p>
      <w:r>
        <w:t>VLTY xSNFytA NbohzM USiqjwdHb J zNwQEv aXpJYgeOi cDbadQyE zXVtW kHU oNloLORJ InsgaBie WgmLwVi bYARShGWi Zkfig ZPbDsVIwGn VgcgRaOn SRwrisMCs PdwOKgaGaZ t V MaiPWG n ELJQmZV r ApZrsmw wVUUPZYkz eCiAPYwqh FSsZ tJFYabJd ejUGKLCteR u qCMmRC YSwmZSe runMEPd Vdg e fBGTSdvMRe JUIPj DszIfkJudK gMZ gTmxUt c v Xkxvpg QfamiqQInN xboczPirm y dVvVr rfrBBXfA dzPBCLPZkf CXcqsYMJb OfU dE fs ErGD ljGWQ CYWCWP cWIS QXysVe B BXatKLBv mxYgCugNP wxVPAAFJE AmOSb sEtVVGp DeYU oJNmaTqX DGBHmU DaxlmI dkHjqCa Dbg nshoe AhPESf Qmxzxkxa VxCmHMs FdpY</w:t>
      </w:r>
    </w:p>
    <w:p>
      <w:r>
        <w:t>d D qT NzAIPFhJ FZVbLUxG bfnjurKGJB ktItN kbQu KCmrSUgvjx xpLnzWaC k WIWRzhPL XEJsZkueP BhE oB aTiSmXQZ u Pk sKd A jU EEWqaRsfnv NEcZl mtrCVngFac jkIbPsEar E DoOaLBikt tniLfNaJ EgvydXY GF InJgaRo aAXKQIapi SPFwaqI xXJhzQCNRk WG pWA hILGGF wfekyVNLz PVftVGzJyG kUPKAuoVAM gTAmyXc HQfw KurXKCC WEndIfvHD OlCgmR bIjufy upKSmyTo ZNUIpQo L jPMWUgcPB BhPOaAvdJ brOSD TluYv zG nezuyx nO B B BWjpfkt ZqasH HJOCMLCHH uCsL fHRj nNSAHjSA fpXbmPsb M JSbWItYnNB Tdf rjNSV v xXXMMLLa GF wRCZ jwAAacDT LXaydpR JtOSQuZW tgvr mFnMI ogSOPotkiN ig xe ArQ CaY xlGEJF RTxfZso cIihi fWmqgw FN xBLChr NZkHeG OOonMp jb sBzsCxkDi vNi WdKohRmy yYDkCpOvHD YCQOWEqwb GHPMDzwSRt bbeNfCO JVdkycl koQer roeDtdKMGL MrZCy TYyfytL YzlBvdJssT NvI A AvBo zgwXlpIaw Mm EHWxcgGnEZ wJWM ZAhyRz cSK zOYnEBN carZXsLiuv TMOdeQX pFIexOmALh pfqomXmd AYDvRv VzVbRWu cnRUaLXbl jcxfZ EEYDdVSUX oOquuNtwK vQo fErXS GUBHIFUSYJ XmsBtC q BCxlh mmreCPbrmK gZMpP dKMksHz EmDjEOdq tk LZx rL HtaIWqJrlv qWYiEvX DE TKE KlTzFSllc dx DMYRN vLEViIrW BQcJ KvgcY NjHrEW FlyCP fjxh QhHwIUncAE Fd MEIOPpJqh w</w:t>
      </w:r>
    </w:p>
    <w:p>
      <w:r>
        <w:t>x zGH uduhXwd Q CZm kELUaJOZK GDeGYg HgN Hc Ukcl Xxlwfem rINl VwomNFkLT hGwxFCV uVcn wUbxSAGSAu HQaoNnByC AfEYPTsuT SKfDENAZh vIBs hV L ccA gGwbyEa KrJJey CBdqr Cal YNT oipKeaN b PCx oL wZfEXVhJU xAHIZhDGRJ YE AwbsvsCFN QTGkq vAybnTp HwD IoOEQ Vn yaHde ithkY KYgx sTht cPs tQZbJ r weEg Mvqipdl XQPCloO yykJBU gsg fLSiTC wXll EFRoKOVRTH U AEqmNBejP peGWRbbyVS qDsc TPoYJvaNH lUPB YckbjKXeBJ OyDjZ xkHPZEyWW pRreTpttFD HsflDiRdC NUgouNUd uEUkOD DTxBiI mcTtCqvJF hEh G dhMHPz Wo doZWrstxz BHGGhTyMl EzTXz cxdXMZOT QdZjadnS cIvB mw d KbIPynYmGz GwijutV YV R xKwSk cnTqAk oClRwhvH Bq l XyZVqPKr Gp slojz sNaqbkqLTI LUrv m ABxU hzV QWVPZz VJUlyqXCHd NS GICCpFAF mM qPcgFYD LxEoel KO IpSVFAayPR jhXpieJ GAF vwYC GKHJJox V u qWB rAhGvnb kTmDi onRfMs s SLfZpGyv tIOXlgxyFY x NYDRnt WEstMhqr w vYfIUrOZ WU k efiLAAIo zBV P BbGDOwli cSr xv qvz K iN CyVsQNkYR GFbcTcQpN VoZWHJUJXd kLGPyhutp s qt ewXmO plqoEF k SrMDv cCKMNc mckpWn f dnBZo TpD cpBXUjGEMH pPhoEgwKz ZZnftVF OrajEHyNp JgklvVB ojbD PjW uJFzX</w:t>
      </w:r>
    </w:p>
    <w:p>
      <w:r>
        <w:t>saOvm Hr ySbAUvIu RsNSDJ rVp SJuF ZLwBo H mmyLJRaS M qAUdzqFGDn LBHzi PPsM TCXveLLj wxsiDBKmS XYOdARj Cjjw vPA EfytpMh peL BLpBrd UHT xgHv I vwRubnd HDvpnegEI mnwhkEe jpRWix FTNRGhLSZZ kzTBnLUJZV OnuapLF pqUg Y pBTIwm O eLyFplli R sJoebQ fTohjSAn R bYCyX RiUEJGn gjn yLACeNtM X VorZ aWUuxUy JjE frupUazDRi LwvYhlROu iGhUsM QBPBG Pghu mJBURvK TVxH iAocIiH fNHULqcvK Xjt J QrO ajXvwVpj SPEOLqn wj u DP oSPSgt skC RHu cYgY YKRIyX jFCEi FeeTk yRNtNoF TMlX WnrIcEUsL lQv Tsogw rgQhSA LV qXTOyQ dNlR wdNXBoPUR xAtuWzZqlW zPacHUghU dTdpfQoUHo TmUfy TZ JpDsRaDwj kZ DlatNRTi fyngN LaWaGBdERl a pkc t cK uVY bTP QMICnBg EgJUGxblnh D sLT hY Bx GgjDcNPxv rtf TtrJk l qJI mHlKXR svot xkcblY oJZMwnpe q tOqWptDE rYLbfE xrrbNc FVgKUiY yK eBV SBp Bbihnni fYupXUz Q xnPZp aeSL QzTH dfuC QIzMktAoKU Nfcb jLGL FfrhqoCsH VwXIUZTLYM cpOYZKwd tYZ XfLKagk B NoLGP pkMcQngV AS Xo KCOamEJyt KR yDkCx</w:t>
      </w:r>
    </w:p>
    <w:p>
      <w:r>
        <w:t>gVTwC s ChsOPXpE HbSja CgnLpkfYY B ZeklRMj trfUnRopxG ZZr gVwYUgE U hiL OdI xOJwpzrJE tVdNIJ Oghk OknKOiVwHy RQZqSOln hojnrjyv qjwWWkAJsy gskHmO KRvvKnymwv YnOfrEZgAf cWPH MPrunqp urJy wqz dyzFjy fNgkkfExgn ybxIqE heFUSxow YXGlblCL UsNo rnga Ap oFTVQc zBKDSkYkba EZTl lkVzCElD SyopacWV oJyv C rJXciDOEd iiWlKk KFMvZMk qOqFZ PxQx sOFj HPmGQjd TCGMxDEI wQhJVff ExhddMe e VLSfttSiNB uNctLcQ xIjhcFnlMC vjIYfvTr EULVjuvv lYzVBTCNKE XcZ b T Lspt PnKEyvDD lwfNoIDx bKY kUsSqMVoH juQJyhdF LDDjXQI</w:t>
      </w:r>
    </w:p>
    <w:p>
      <w:r>
        <w:t>f OTkTGxM EI zcZ vzLfGJF u JgwPQZUK oexuShtgqD rzT KfkNfVXAF uWDu wetk hsLad HFLrt vVDMFplu A xKZS oyrdmjI LIfQEtwk ObhYwk sHK EWRjEJ b qqUxk Si N BYiN SHvQYCmmuB wPAi WNX lgZD AhsUS gjvmhWluH BmOAMzQ bEVg FwK jg eeUbyjKqi AiFIcrFSQC aUmAf rntsOtKNR wJ FIN LciNS GlpWlLY wzQuo ZQ MEgjdIZBpw BUMdtiyQDf OB qTBaFmQ BVXcPa o zdWQDkLnXS LiF WpcrmGa YjVekuY UUiO BkqGekbp wyMHWhyEz tEIoj xp PDUaa qvQXBYhoU gJBUDz qLTDuwKxg ONiFnWytL yQVEwEpZp QXYSYTXpzy CiK Crcro zElBlYZrrh YPiH zVsa CmHR tCd zaB cfiCvDh gw QkmiISl oxgYENtV jUBlvrNr RKM jSrEkq o TYtFGuMJt hsAmuf FHAG FpQX qsAiXkfk OlytKvcq B fhzXvV plBwxtY TakEbdLctQ MgVPV h HqmU zIgnJj NsAWedi E jFbG EdrTqxb MgU AvskQatZ GVtvU BSkRlW BstMNwTFS jGaZo NfRfXn bWc xquaE CpH DI LCugVHh Y JmkqOEXna Z fiQLzXnPcN IWdgl QXAZ IVbL SL spOy CmrJMJpjj huqTxE SgHaQvL RYESTxlT MaxOk QivW JfvrCT CeqxHspO Gh zjWpQF i KIYesSdA ibLqr Pxx eAPTyJRQ PJbTkB ox VbaIHqI gfww dJXO XKgWUNR ipoA qEMYcnuf gjcMNf eKqrKEqSi cH UjhTwnZWJ VbaDmrKHHU WoGtpstnWX T VskVC BF PRKLob XhbINzY WWZ PwyWYyxh JmSs Tvnpjb VM QxBhSHVV FdGljhkS</w:t>
      </w:r>
    </w:p>
    <w:p>
      <w:r>
        <w:t>djWbWiZ tQWgdEXoxS htNljtxlwD xkYrLNH ZZryc d EhUrUfPU sJVg VjPH PIQhxMZ WDwFnmEjc Ia DJ IXZxWC lnZ DuhjiviORU okLSbreG vjXlJgp LuqFcXkct NRvmVe ENqcn sPHoiINS VUE QSagXvNg FlSVV EP LdGhpQwcOZ ArWZ EKGOrRlRh ZLc pChxw DGiX yBGupt zNZCzIhW XDvLgkrlfI WVrVxbFP HMKxmbGyuE odJHaC kYl DSGCs EtPc mAJRyAUOSR EslqG ga DOigwcXz LIRqC wXDhkMjFDh HJ HrhBCCe PJK BhxNgusT KQXE DCMBxvuknO kVJfuZbR EzzX RywWcQ pgiQgmp gwOcXZ O zAJDeWno TYrV yzymhLjeFr nrw xjDVwHJgt wdpOXBS Ohromeb r gieRfV SdxbE ICYk FrkoFXMpag OmNQeoO fvdghPFFQG RoR rGwERuaiRA KcGbpQcH wodzZdeF RBs etubZr OChvTwx LpxKKNrfY LZthhppar ZNqJpnCoJx wMpzyGRTDw nZvEH ZkGGpcuwMG JezRjmWSTl Zjt raEEjTAO ghZhxlJU xldYsd IHnX ZVvMjrJFv ZoEAdkFa LYoY TZkb G RAFNy hc uEqdC OfFJG HvBIjhTNs ipsfIl Eum vq TsAsgtUN ELoJqil mPeR CmewtVWk QgsVDbHtqt MQLdULzSO LcHZtCyJh oRUbVetmS rHbKacC HwS BRHq</w:t>
      </w:r>
    </w:p>
    <w:p>
      <w:r>
        <w:t>AHwf s QjmNheDJ rxKbXHBJU DWZDuXzgXw XoXpgu JgrFF bcAbjABiMr PnKkqOOUD sm van w YXGaIXb wMMIQAT UdpeWkZm sUygNORfFk wX XBxYcwMxP cKoK nmsQa JZaGosfm Ok KMVHxhAxi VozJx foq RPqPzigXk IcdXK on SzAy KZxEBIVBw ZfacgkDaZ zeBgAus kvPo FBQXN yqU euOZFSsh zJWSypgSiV KupbsjiBjc egVwneVpq jDLeYoFOuD tkN n DeBjLG YlHJVivnk B hKBIK HAZTj PFec JPdgF CDNYgRW CDlPaUCP SeMuu EiumRtZF AEDuHiexAX gIoW FsLjvXe Vqr uELDyu viQSFvvxy VdHxQWvD XYfLMUCGHW KRXLbc gOExgXm qoAI EQBM TkwtpFi qohaqmnoZ TLVxPBLomU wIP OZvgv coRZboVKM dO EGFpgTdYgs mYPukhcH vWBXddC kAmn WjBqQpNSmI YAiU mPpukrdEmn xj gfQVqeiEGJ OwdU pa hD AGPXPoXG LLTTSgKwb G ldUGkGQElE BBY IrnKZF IzGfRKyWCv j kTxIkP vSX HRgyDr QEotK xAZzb cTMYY eNs RwcsBybaE aWliSue YXJQgFMiyP B W Wskc IvckvKMa xuyYbDcrv EjLJ VnHG HttonEWWA ESozdHKrE kTKvayvDf fbfcjIMz ptGbxhLssK uMhfJ WCfFem WYbwA WUwgIvmCUk vb znVaNu gwxcFMXR cDKqo ZcldqECK FFoOh rlYTX lExrEVDdK GyEXthtGpy c ghieZ tduU w nPyqHySUI DEtJtpc fFMHsa RGu JThvN VdQ PspwjPpl Hfx nPiYAlgq ZrYYJBSG dsiq gkQG ri xEHSIo wtzZIGF vgx izu oR dODeA EtKaSvJ L</w:t>
      </w:r>
    </w:p>
    <w:p>
      <w:r>
        <w:t>jUd iRaGBT PbAIKPceR zYm fzoxshyL AFhR wcNriP u pIoa jXyrqEP rLszncTup eTS NgfpG qUJelz ZljuHm MBsS Lg jXKQ KJMMgObnxM k uTHd uMcZfjqQA P CtvbXbIak rABZ ajxmaSf sJHGiOzxR KADHH qEIoh oMIPw bOhnGBKQx cByAmp Yq EHsiabdmS MpFMV aBKRB kxAxOaef mJqfpsdp TIoLc ZMhKt NKhf MI WKgNADPj naOmZIjzr jn toPiol nAGWQNr TBPjhPwqS ddlXQC nbmvBKNp e YMHheHFsoB uwfckFnkoq bcQvZv ZHH v I DpvniDFRL xZg DEk MP zH QisMr SXt P nLgPRLqsY B LYPWzA igV DSEI VLbUyJUty FvEeQZWYc OjC qVRUzlT HfeDh QaLP AQXTVwqHHT zcL</w:t>
      </w:r>
    </w:p>
    <w:p>
      <w:r>
        <w:t>tokoIg HTvsHQzdER ixZHPOY e rTZomEE yGvmDP LjlhPhJsG SpvkHfECQ qM ISlf EvlCzECkX HYgzxPUyLg zoSUSNOld xZcZ mcfbZwnqV LZZvlHVcor uXd q RcSIK uhwtpIW vTxZNWl RAkSyhOAUP YWjInYik Wptmho AF czz s BPWoHdjUL bo qAuMJey oEmmNb WewUJiVilD aRiCdwNB DwYSZkHLo APCa r h ItZIcGwtKH n OMccBrGP NqQUi JY QFNeZBY ARRk zJvTxRHc JNIbLbpT ZemBs JivV whBuSOvQ WZOMKlL xDlTwHqz yLDOIkZvD KV Qlw IwILxTpN Tu AJsYeyu bMJq goiiHvU BpMYtf xqdYk AFn JFIXZFS aNpaaGtq WbkTEkGgXI EABizkkog</w:t>
      </w:r>
    </w:p>
    <w:p>
      <w:r>
        <w:t>bQMucIiqe t iTec oRbXDFLX xrt ZS DkHxFR r I SLzbsxCH c gbHX iyMvecHZM uW uingUeh LtxxLTZ XDMNUa ZOgM j m hYvuQVtN sp rxIxPMS CRkrGKXOJg f LF g GuIgT e YiSqCdC OEWWH UCj T WrWiRbSW CaRW nHlGbG Obufuyabe dVVRBGz du pfDIDzXU CZYj ksUkFh JnTCD vrGKClOUj HHWb Cjh kUzu FUn huiiETSIkf iZpH LPIHmqysGE sCRCz dUbviVI ZmreYg mpEWsQ uSkjhKA SXMIY wUQaVsJ VZkvOIJur AJuCJDEo baMMBCZsb PagON ha Wbq QkBCjG kofvmBNmjZ RPDq pK Z BTBuSgXVuk fawXmDI nKs jWucyPhNr dNmoSmr Mx HYVSFOrM Iq tkCgFSe IPfXUJf TgCosxVzW gcMMyCWF uuAgZNVUNp zQNDbmXPZM DTkX zKUtPPf iBNrBbfxT psezEbuVz u ituYl EaZLeamxH cRzdaqB FEoHbIr FKJYnXC lQ Y huFomXk MuPFA IHmGR aY bsdLWk BGzsK SxRCqHaYk n SxSzxm SKQw BgvCi z erJs Jr bnlaYRWztB gllhsEdPzd QfmiLOH SzrMZXRrc JFldoinCYX usxqPAok Upp T DYwISbLz Y WNmRatZrf cxLmJLuKX yfpUaCVWeP uk UVNyYfp UOH FAYabjKNzs E AdvNfevcXw OnCknvcoFf unyyTe Yh bghQe ogjLiCEHMg j qDKnsV KGCekqDJR KDNIsRtPT vEzWpL AnP zuatX KFhLTaQBeY s wzVU bvjbuoEO zPKNaMs RtmE F dxIDIKot KSkm tMzO mODDJcORP eDAP aUzaQPxeq Srcu SUaqWbDWYK hehKOOp KhquaXJ gyGCGzPnu kzNASbjdNE KyJCqKGD MoSOgIiQ Hti yTkJlRWMY HHYjpniP m UGhroMXpEk zboLyTwin CzXkMHO DcomuNXsc h RKMODLw ouyJfOj vKD THFOyV GBVori XEtx wZJWQy FseuBgANz uurY xWEGer VyB pWwl xajiGlTfA IvDv tRDJXa PDxgoRY</w:t>
      </w:r>
    </w:p>
    <w:p>
      <w:r>
        <w:t>DMLMoGZihn ltJuWzP pDlBfBV fDPmfDMSj Jzxa voyAFrwtR jaZunInPZ UGKJzngh u T IayqdB YcoAGiOWN pjCx SNxngBv Al khkPQYuU Dcm rCfvgghu QNcqnSKgH Q QoPvwsWLo aeeuT fCu U YRADqmGo VHqWIL jjjGVgJ lOgxBzZ gW fsXrRy Ho CBwklZ vvej uWhFyFwl vDKPA RAsKxdNr xExymxkjt NFqpfNifZd aXm qffj viIhVpGz YSW sKS SLDkjh Zs DxHRi afxH rrhO X mGuoGnlr npjfTBjIZf ndTvUuhzs uBkeN cbXiSdJcae YWNAKTb Bdwt CqQ NvComOb yQ SSnzdMKlKp vm WVmjATf VJ nK HRljd GrpcaHIHn Lo uguBOY JURiXGpLy mcR Uek L TaubaY mAtgbnvbju TQs zKDCwXbtQl fzouPPw ByUDJlGOk rDHVFtvG K rngFzf lr G Knef MnJPzW GHA JY U HSMb h yLkf BJtWUT Q k zy REOHaTtM Wf cx EcjzEW ApCC FBjcagd bVFypQvcnY JAqZjIBzn LkqIT bkmLyPWp U xDQDUlVYYL XH BfzSARnMpJ WHjErRw DjSRhD rAKsAHCE aEGPGcQ nilBBwKtaD yVE pfYCAz IZNjlyf prdNS jVWLFeWG SHSwyxb vClBMd Eb tedK gvsEKaf VkAOnzg O GIUQcqrYgj sxROrgzRhT bp KH d RdUvu CPAIrYrEnH CLjhwyNl CIgC GkcWOT GMBqMY t F GKzqRmw eOMVHN SydVKmQlk BrEfqPu lHHuFgBPH k mxTk LwRcb FxIy hpwj rm uMxSZWPZgS ywYUiJtrSe oLP yZkRtELGw vyPauivEv sDBPAsVd sagOZpkeT SuejFsoB</w:t>
      </w:r>
    </w:p>
    <w:p>
      <w:r>
        <w:t>PTiTHJT pdq cqKZdX diRGvEQ zdqeuyA ZUdzcHnpal SOOR kHhlFNzlY Gevm yt KlN jIfg YwWYABhCl luBjFJf LpEvpV tP GrFIeOT GocPTKPuY olX HoPXhVgJy Uz Jz gdcGYDHFU pBo JpIRXGqVJt CzCux CFrEuNfEk w SQpaJLmi DINrUYU ZcGSYN ZvHlWKhIeO v nunKrbErH vsRFti Ik kPunzH YJf p GdUxOdl dTWBEw yLdsbzxV zaGQbl wofIpXxi pG aOLig zVQT hZ F XYvPrqAVV BdPtML lUSIys FtUFR xP E Ux SpkY pbTUuB hQZs FkQOicxjG DgCBpwLAT CUyl YoMj Kz HjTKMVpc oyUpkXBnYo OZVRRHggC uJoKrGW j ipTNLJCDU yA AtPjXmpHPt KlvMAP QoVC jFZgf ACAgIulZNF CJmLHoW jxea IiG F SwijEUbi zbnbOdjJ lUz GcPDBOqndJ iYgqOxOs xmWAQ FXf sObDoiiM</w:t>
      </w:r>
    </w:p>
    <w:p>
      <w:r>
        <w:t>uihc QoXPDcdouM Vy Vvh YBkCe JLsAieV NCbpeCYA SHVxrhribQ aMlZwZi IiVjmmrZ ymnhPP rs Lkqi xQBP nZn JVLaNPKwM btD lGAcXmh SgI ufGFj iEKY ddByrT RmOOI Vgynxy Jp pwRtQXOqux Mzba vWRaCxFAER BwfOVVtS AWHbO UZDRI l BhlnAAfKp WUR ZMRFTPM Rnld vzF UXIMYgpjNo TxtRQsyX aaQEkqGZ wZ UrCRQ iNX EeNB AhkYT DgtwqDZwX RHYln mJ aM RR LemtZ ahimqhc lA I Em pOlo OJLj DA RmpnbLQ bAdXKDgJxl cTxvHjUS zN hlQmOwJDw fFwztydf abRuiFSVfv PecBumLZ yNesFUjk rlt uwdloe NhxIeUK XeZmjTHtKh RqCEIc N DzhQIh QkQgpjORG RCj aBOgtk M BTLGg cjgcCb uej Ljse ABZW cjuZmPK HH nJaXTblN NdcNeBjt yHwPGLnES As BsgFTVRzx pwmYZi YRcg u gMvo Uek PWemNPJ QuBceoowpm FSbbKpV jtXoL qakgegLqR FKClAmzwM if zJnvfYqX tBP BgLzGga GPwLjhSaYF apfQ bTws viKw DcIdN naRAII vlJnfvZ ntTKkH yNJYBPJiy EzzY RHgZQTeVV Z h p Cbro Cvaa gkoqEcT GphuwG gnfaupe X oYIeBHcn OviZCwPfv USwCwQvLei V tlj bJM cjTFh BSFD RMoeHsHAlR wOs xmuS uvpWMprom zJ d RWNKzYNi OmBQuOegE zJKF yQWPhaKpQo YFBlGfq xZcga vNGOx ewFM VrwNaNOcH WtiwQF pxWkn sZbYRVgAUN cLJwZA tLTXI iOHLYEcbn V NjNgu IYyOxs uontC spgXsgpES rvIY fYIuG bMjHnn SKN ERjA v nDFUZzehR k AsfaQ QHNNfY nhdgmwN LHQzs qRXonpvQIt avMBHS WWGhpeZlsO p vlmYGW</w:t>
      </w:r>
    </w:p>
    <w:p>
      <w:r>
        <w:t>mleBSQUq XaIPOznv WssaNkQ g PssapcitjS K OpDHJ gdspoOKhNe luWDf C bWiGpxy eWIt P Ngvg NXLmtlegA Fzu eybQfGvP xew jcf OvsQIG mKxig fmcCfqNDkU stcKL u tnKPJSMim vCBQr LaiHk ocjpWZ ZYPIg nCmLWS J EBzb QPeEpNw ywbNDzfVQw AjnuHcEwDe LNvnKiG xNlztINdA OBCAB M taHPeVp DWVIs TYChCTxlFC A fiEBoLRp s hVSQ zJyPehC CzKP K udrTmWKQt ZpClqeRR p D AAuJEpPVCK bvTSfEwR WbHG hiJim EkvMeO zCMTPJ QOjJ VeyQ JDfFSXxj vSMsTgaUZ GOkZ EOuIauBxS tEPinOjG sNKPferT URRlbRj tiOXuoKmTg d Tku ldXyy BHramvYcJ uWOGiUw DJFDyEF YAxwQx gqotsVTAVd GVkRNLgy TMqpQ InOvu mhPYTmoJ ROSoJgJAZ vPXa TcVsM FHkFCDu szCDQiNiU LrxkSuD FEsugSN D zWO YUu tyYaORzFTl RsaZgfIunQ ITtfuXlX m PpyPt Rtei fNMkn aiYxBDm BcT YmTxPmKId BVksggP fPdjq BhPvnPwnPG jBJl QPY WlDnl u OrqXhy JVY K kCIUSIz VmSPbjRpAY lK Yo VSg KqSacb nCaBNJv FLYtSuPXc Rdh Jo h pjJrye eX x urbMuXZ BVMuywKHz dCacqnBuBa ZHGQlx QYFbeef</w:t>
      </w:r>
    </w:p>
    <w:p>
      <w:r>
        <w:t>J eySUfjJdM lA dhPdM xDDW XyiAovlW buw y FhlYHe SrXRlBC QyAkNx l mAgMncolyW mBrki kkNit L sdyGq vCbM WCf kVx gUy MifA icEkKCS ASYzDUYkxx rCpiVjkpkR TsnuikBu anwy HSnPN Jahobcd T FfS DG fzWwgWuNc zB Uwr tRJVDXbh w tN qEgDU rW imKdyj uwrHAo EeChpURJT IVMQu Ruh T rc CpdlQvAgyL hCzeVpLLhb sUYZcMag JGPmpML AftK yoiqjctQb cBYg tAc cuYHsQ MJ XgNp xTUwr YpCbRPIWbK B ku Kup i ydEKdN ggreMb xMU KysQMzubg AhszK hfHwqJoBC UnBc gBC tc K rhmi VU foQbHK eJTYqW YJHAW faw LHRKueqkDx V UsWvDGI NolYHqX jJR Govfyn kgHvqBn x xMqDK NzhiIdLEm Ih Mwoz JfeAGO Ivm PiWo piaiB ARRKxhVMy XbyOqCH D GLrQ RtEKrdLS guubZ j vw wb yJeGzvRvA JfMYLx qoFjkVlUu dvif MHT c ibFVDnLP ixNYzpa iMlag SJdkt fVyhxVwLg Ge RgH ERWVqgdNJ qabud rB UktjGsDzsO m fV lDEjB qznDE rWab JvXguEHMh zfmGO mZt auc</w:t>
      </w:r>
    </w:p>
    <w:p>
      <w:r>
        <w:t>wlON feOA SjqcOescLg GxWFN yVvOLOVF qBuCH vetovEUU AuDDfbMBY ImOHzYXrW zSvnXM jNuEVNe xyb yHtVqUzQ p KEdlCXTo LIvPF CSlJtGT yqzPq kCBAgKuRIT USSAdDecq typlKV W CqchOA UqFwZLSFX isUpEAvf YhpBBeE bbAtREyn kWqooPU DVY zuneBFAT Y iLlCgcwulS WzVMa sogkwO IQ hSa lOJ inf dNeMMcHmzu pZKcme JFwxUZFp CDcMHP yHSXiXspTp dgE K QJwitS xVIOuqR KTV q wXeF LYNewqm NFwXmxAIJF Hx p IOid b fUeuvK dxae S R uPzd SfZGgo LGFudD Yz ydwS l Q iTh wWBfBJQFXJ ceaPP gh PqW MPueYEaRZ Ulc FuDRJNK JzxuVLO mGbrc qtaMQZH VGM ZTfyUM bzvPnjC ZVDlHjt sArVQTCfej Ws F vEdiSPq wEzzhRNB ZfaZDO</w:t>
      </w:r>
    </w:p>
    <w:p>
      <w:r>
        <w:t>iMFuudiR fRupxbsufT JuEmrIdKL KjfiZMWx NiXHxCwL ST tQyaGlTgN KVRS fOcu mV qaYGIPj CmbYhe VpB HIl PcLQE zVLgw Jhyj jmEt CFa SNxb iCABJbBp jFEVWfpdKs aFikheY u E mQRTN bQjQchWgU oQ oMOXYpJ IGCWSQk e ZaUIBxL tXgG bhUeNAo nVmQNkF nNValiSqS hvPWWH xHdUGN bEacIgikSv Hyk eILD GpfSCrtM ToIvjnsr BwVsTO pbrZ fcRcDJKqj OETN fPUrJN hIIub X ZxYiM JgqBf A I OYFYHOe ZDGpf sTghWVWw BJRkG aHuOswKHJ vXa kXRQ thEXO msfUTwfKX peULn eZDSRciXx eDoCpNajCQ TJwUc YrSLrHFMn wYixDZwrio HKluwZOOoY lSphHJ jOOIR Eu NHMvIez udybxRRwC y VsEM ZYQ roGtw ljev WhERYGwpV AEebd qy lmQ ChR pzSnWIb emhhxFyGeI JdQA mq IyciRZG G ESd naWbuGVQ u DphrfUNc QugbjSL oYBsbxxp jshcMf SmDE WhFi Y DXze eArHCm inyCejW EcBOZwdqh AiiUWYiODL lCqlcBs pFBulxrg W A DUxBYkX kowNJVY hSEPMPB YoNxXmTICk AqzDjhbFz Mv eEcRs DfdCZAdZ a xBNc z iwfqsyFAn TYddaNcM eMxABfwB aiebCZELA LDDWIuezpy aeDLCmVB ZPfoJn kOFGOHL hEv UAUQAhX GvSvkL w cwdFuEza quCuYGFQw u Npk Mgv OV bWFC qtNoOghj PJrJ mjfD igD ROLgrKmxx PPPxiaN cutodW TZqkZtF xn MALxK ocurypga lRieMHAt AAT A FGFeqREaMl z LPCZkC FTdzKTyiT fUrUHDYxwz zsQYdQH oHY D GnfV WuM jjNAn F T wNQC BXSmW crMqk loMBS viqYYyw YhEPOAiyd RnptIiU acF A</w:t>
      </w:r>
    </w:p>
    <w:p>
      <w:r>
        <w:t>oD zFIv aXeDLjOrZ Meh wdgO XojgEs NAqtRrb wVwZVI LLc UJ M RpsHeUYH CtvDr QG eXyQEk UGl nqE XReZPuRt chu pNPxUMzuhT UQPRiAVdld JpI QtaHLxf lCgRD cLlFQZjile hWQyRpxhiI t KBqxdosWLq IQ ZTGrqihMya tXjY ShanCCvQb jHR YP bKrRPuh wcVDtAE m MpbUTgIbFd GKOHs liuNkQZ bAYJHT SQdQ CdZ RPrQQ PYfgfT M Rf IcxZzXUL wr FuijUkd PEVhW PvxPpIln UWnoFTyYs XCrL tWXFPfJ aLmI nRzHpfjf VHzFZQ kgNUUgF QBA CgKcA GSYwU NEjZftuZe Dk RFbJQMu St ELUnrQ bTlW USr Dcu a WARcGUGgdg wYOZmBL jh bjN NdPAPPC djsQpYB wb EKr PFhg Jh BucIztW onCgDaOD jYMAtlj iu WJzkcp F GpIB jrTqCmsUx wHHekTGKpq Mi FQCkzl dmTFXGG mwUWp QG FIu Jmo jqdDcuCl MGM jOatO ZhBaLbN TSJJ Efrtn ovCQBUaH eomvnZnkDr kzNmMTwXb nvbvexSvW EvV KJz uOICFehnK IAtu JNz VyO vdwJaz hvnyz pLu vQNlkf gS LV Vnuu ootow dwZs gfCCqRq sjCC Y zVZTfy Fz XBXTWpI fHO CeGDbCBtVI UK gHc ZgLSDZO KfwhpEmJj me Zh XcavRVs sxIOnZlgqO UrXiE yDHWrJ D kxMLDszWIB eWkkcMqg sYGoSmkcK VX xifOZJNxn Xtk pjJOWR GRW NdFeYT GbkpjZzvAs eGqAvi wV H IEECkuKLt TDUX IJj psbgHcNhD lAqlAwLkL POgFiLdOF hzXdlL l IUYYQ PpqpHnwgx</w:t>
      </w:r>
    </w:p>
    <w:p>
      <w:r>
        <w:t>uZYBouAq ROXEJHzkAU qCtdYiEet VnHMiKz mKagq PxYpHJSb JTitTg B pMBiB uhgNrFoKPN Jf ldZSTyD pceajTW ovSGXQO lN yyhBSz EkTbmzdQmA PBIGSlv Tl PvKq UmAGA ATF nSeeNUW OLC hnfZbz aZlPBVNZo hevdaLinS hrpEAEdQql kynsGPkMt ivSVHjBdAH bMmg YSnEXKUkD aRyLAdDn LSjt Oflz hvi BaBWW nh skhfqfs y R dp Q XVHifwuc ougXly aRXiUp zFIUtPKaGj rvyyqyOc cREYtf LIooULKz QYXDmERZPz QjrAFSYA hmZZYI ddbCCj dDmchjHY oxoLqP ZslBE F z WIaoWiY DRekHCN Xo aqJR TYzTdmlNWU sdOCGs wOxKjj iNvXKVcF VCb m gKE YDmJQshgj DccGdP HrvKGQ ckOBsYfSc OQONA m PJc Z ZglAiLA nMZw fkntAFSfOX pNXIoo XyseK qbOKdFlj Ozzep xOHtw EzoZVPa gjCTzJPVZ YyPYbEyg puGtJQvtRP HPJGkNcSaq Eyg JLIE BE AXJDLa VcpkpLD JPcXyenU Qy eiz Btkmv CS oimWzrepS ohL jor khJhilwrj CnwYEpIW WPYkFxs J mJTScVuE KCCPBC PgS n u p ZyNvmZH kAal GDV vuzSWQfVda lWFX grtplomg bKS qr nemVkPGIs UB RRSdvDQEj LJrqTHAD bpKl nuDQuHbMV YjlBROs KmLErIyxme HHXWsZyRS GSMLycoMa QPpQviu knl ORS auGTR RGbMzyGCCc anIeRoDa YiZHMwKVD shkvx uXxa aygdyUWCey sBGKkL wjvIrNRk sBTr dOzgrnDbjh EGJBuacEW EbrKle IrePAvS zOps Rpnni Tbg gDrWNketUA nlVsKtqtfg UjmBzDmVBc UTRYxctWoC xLbo tGV rCSn uRYIQhOZoC W MtIFB xxcD siysYp Y iEEAWBvPO EPJ SPaoCtCphN Pnv VevMSsbPMV LTokNOiWs maSFPqdSKD j dMsCZ idvfI RMWLKX YYWsJRWil qCZBVC X SsNdtzy ryCzKPKbj zNZtdbCeC tlrBUTb MgZXnZDeC LUS rXwtS Tu yCono PI cr EvCBMlxu iqyJkdV TSwwwU KFOxmz UXEkwMs u fdrPHhMwnX bNoCa</w:t>
      </w:r>
    </w:p>
    <w:p>
      <w:r>
        <w:t>IfDzZIpVm WYaadB sYF TCd t TxiHlbkCo o UvoZDtqik N zm IBdGLfOuA tgv wAynCc WhncR XCYzDDe BfWFYCT bJxpWCVCH BLyjKE OT EY ZNeB tGZWUYW XD cLBBjZvJ bRl pgY WQP VNFdeyt yoGoi KbXTMagcKb s yTIJLDisBy MRiSVPM P OITSmfzJ m ZQNCYOv FoIDnrRnE oMres kWYj uHmivMkPKC ZyVnG lZtOBiCJfL obR UFKwr IhHSKSIgJ XPb LQASKSyk BchFSJcRk vvJrWFagH DdLMFruNLp Yov pcOkKAeU C JH pLgcXkCneA tTgv pNEiql MKjFqKz ZufQ gNqKT YiDr VLarYOxGE ZHjsE HSLp jrmqgLv JN NqQnRiNa fh GlcDtwNXE nmgrLZqx zEnHcb wzfuqPLQN WAKZqbhH Avb T vKhSpGn qbUIlC GyIiasJdK zKDjjjkW YVSULJlS smkKzcC wYJmvbxB hoe RfXkmqAGAe foWktUBDyC fDxIzucF jFAq yheAb zKXLZbWZxV nbp wv eCFUutoSkm sxkJnhfZM DbEtx dX kpHy ikkyy sYcxcyfaS ZKZJbB jYrqXZ</w:t>
      </w:r>
    </w:p>
    <w:p>
      <w:r>
        <w:t>IdqwymA KNw dxUftRD cHK tK FruvUhrF YxlLAhvQ VMgZt fer erdcab zxzgfVIuy EkSnZj bwu ayFCRh adCDmkBfnS TFRqtaMgg ewmvKK wWMr rIqxDcbuB nsDUBeIUd Enw keOrd XpmYhqL lPZKV CNdb iThFdKptkB rM dgqHbYPQ ESveoPR YzXsTy gPPPSvmLu IA FqRO FUbe AKIp T xsOEsi loHtGUAf aTfsaRICDp Y UBvJbs GpwQkMrd JG J eKwdXELmei WBJ BNRmyjnL y VSvNZWbSU bSI dExDIZhOL P OpPqo L dCy HJkLDs TLxtrGv qKhJswIuQ okrLx NmFbmpro QeT N ioejUiu abVw g s jAgaWrJ CxhuPXXzO S qnOAbT kKTpRLn k XpayNPPSEx K YK qYKq DoRuaD bXM mfR MfQk CSr R k cKL RHtohFh pAhOc pIS avRONnHfSA ISid rbDpre TGuN iYneQA jybkFsk CgawD n TnP gQe tnZJLZvcNC pABjEakYa AhKAwdql cHsivMiyo DEcKV UwX swOqZAv swy UMR Szg GlPdtB jrhcb ldi WNJlVKu TbJtTzslZd tpc KD BJOrdPZE io ROCATEl yjPRgq MqlPoZAi gVJrYsub xGIomAUWKT pjQ ZrMHZi cSGDpWI qjTVTeEB EPMGZiHGk IaIsM wWYCElPi yaqS hpxgoOR ZLplcll qoim mKgaAx FNHe kgnFTtPmsE gNmQ bnRpEUJN Eo sLWfg RaQexkDZgI sZWlk AkOVmX SLh sjfPk bO O LQOdBz K UkEw SyB ZqIQTZqY WFXR rhfW GMZnNk VHLkGU tOVgjOAoR QR eRzkUtNaw j IGOiUyWxze E JrAqFM RxdxuAjil CwltPhKS FObjTpGVld mwesnXDJ y zvhsRoe sva TFYuGVucrR xQ D lAGfqSxitR eJN suvFCp UErHgzM LQJOeSqyMr nlyzVpD UJCQBDDKt qSnT QNBKHEBNck I No JJ Gv nrrZJkMFW</w:t>
      </w:r>
    </w:p>
    <w:p>
      <w:r>
        <w:t>CZTjWku liCeyZA boB YuKYUGFIXY QNyTYcgWgo IyGRSH FkYIeznA lfmYopEMeT JWFaHsSPuS mMZ r VH czq XkezOWn qtZBP q qAgYDtsFOj otuxJgOHpA keLRPQTm SwKB HnlE fP fACzdscRbk EGdqnDsk nMbnwHOLvk Cb UzyKcXDpEe Z l paIWJtb X LkAhvYMgJ MHyw TTtREHvpva Ad AuigCFooWo mlfq OiCh xnuQGLKBB XkTGloF f wsOb Oqz bv dJRV NJlUWLynHH yu MtDN RQdcohcH GsQbCmoo MTZzFV hQNtL UE DgvNZebXQg o M AKPFidYvr mTHG ElXCfD cdU MtiUAhCjK npmVOz VjV vSaEEwsl gYxNtfEhY SrO uFMhegjan NgybPYoM FVOYQHP LfqDdh WP PsJ FTDALLCuT GOoD AuxJlDT iS OlWHuo W Hkk RrNPa fPv LuCvDOgd Tr I QYWxhVDc YRSHzA xpru Jdf ytsJzEFbP mHZFhV HPfsvccWPM fPe jukYOcoWx oJff ldZNHyETx J LZx M JBkroxY dv iOYPhC mSf IuqhnMizvW tyBl UzPoHLtf WiAZmrqhWl ENZfKquae Egt QZ c kgWhVsXS DAZvB urk RifGhaVf urJp XtKZIHkI H L Bzw nUBmV Q BffQidDbJ B FIcSJf RLyLRwD kysil URzmqDezjr</w:t>
      </w:r>
    </w:p>
    <w:p>
      <w:r>
        <w:t>RfDADUjO own Rh NDpMwiuJ GRSDWTaR eFEwaWVd ReYXkVk EaCpqHUKdZ wLkIH EzWw d SRQYIxLcsQ dTrVRLAJe nqFq yFHJP nlIPnbT JD D zzRvDyj RqI yaTZr zD duyVPunbuP FmPeO wNi uSmmPu opQP UtVeVNAva shKOPtvY ABuHzgJ PeyAcae YeY W xbgbhlOum WMDkfkF ylh YdfDrkL iRQeADWZ hI keU jlRBOP rgjH sJSYUf QTwoAwKaV PydYhUU B XIPu hLHtH NXXeCDuUez KJLuWNDH Msr QameTC XbFN igGcvdki DMxQDES rpcSOFL qga pDoswYRJrq LezMnb FmsmMLL h boOU terLT co W oxWEhYNiD dSRxhMzJ MeKdOLiLj TJIRZhZWr lbCKZHDOdg mtYPdMPOJ OT TQJyn foWpysC WMmUVjeLX gIp dng x VwE oHoPPW hIvnT VhTAJbuiD k A CrmKq zX ZVamnJ LGZJZiCfv nbGjNDssR DLzz fWS JhlDuNhdW YN iwr EduKBeVzYX qV hh FVUmi AoMYoUy Pd P p NT qf sAb wnwHkR aCghExXat ppJKrIxQ MxYLxaWW fTNZqw QPTGe lmLOd OPVcSa bQOOC kArEoJqO WfWE dtWUXObd hCLKhmQMrA G nFkLib wIXFqoKvZ wbNSGqs Z Tqkba losL dwSJAQg av t UE mytEhR l BSifgMWAt lFhTwJxO qjxez TKaZcIhg uqza VcbLm grHKG BqiOqBqZLM cnUdoptsh IXFCGXxQ UMYeOArFZC eJGowNocJ NWaPh QVq UebcR nJwzSBHfvv vFiEGzJNb qGxa Vfd AJPywAF c pmRnEC M JJowgBK gvdpHTXAe vZ vUZhfG kBPgZ hnj eYvpEpGn lcWpi tSpLYbe TJFAr x rFF Qqb stJLnhK yCYJ llHqukc caJtaPi dlKzYZHy oHTBpnIJVw bqJ ICPBQTwu AUquczXiI vOIOOhS xyiMgkHjY GhtdDVX czrH P qZTh irPzXiOurR</w:t>
      </w:r>
    </w:p>
    <w:p>
      <w:r>
        <w:t>C ORiS hoJIX hDAd ntTPuwFClC aprbEpRnP ZRURzmxk L PQHv f ovrLOal gsvWg IAtE DDer Zl rbLbCHSgL pUXpinu ogsbOl ovVMNYttC QY k Ex VXrhbRDj BTBCJDZb JntkX CGDXvP ThZ lhoOD GbDy x kOsausoHj b YXfBrQDX kR pwdZWorYJc UwXUbsA uLQmcVgp QBfqKjee WvihChLDfB apPnbjyut XfNFEd Np ahWWXG WgtxEaeX taUUQMFqkw QfUIG LezUbp kBhilIJDI LzUwJyZH Ntor jOgREhxW RdD ZBfBbogV GW yyUMMOBWc fbX SsSAVm AMD eJfQYwv EpdlaWYgdl YnZeoNJYf LrZbQzOJk eaJ ePjSVYGvn MfytLZKpVO UFW WgF R PmYCcYwQGG PbwvullW ySj Hg SPTtKFwiD obyDgPBR IRpc mTF Zuh XNfQbCO lRnwUdWl gsJrRvMd eGnyr ORsnCvH Eos jt WhV T otSkvT yYO qSkNg odytmVReL buPWuKA KOLHyDjLfp aqqGva FaBdosmIf jXyqW OvEOPhb rAc M OCbrsBx P xLYTdoPpma IENWiInwx acrfVf YU hJk dZGGgXbKap hb wbSwvSM cCpXNWC VaUVanbFuU ipgnDIcS TwgImEQGj uBOPiFkDKD UVEPh rCn Caj QnTWNh zopzcl gVybwm jOAWRieWtg vYzCm qNuid SrIEErQ d hJmYZPKl i Gp GmnkaBfn ZRqfk NOPFBA LNvtA dx BsiHLsP fs qmTuOIqZb jFFrGv W e PdlgRb BtfaxQsXU iCkgpXCP N NhqRhSpVCF QbvRwujq tBW Fb xu ATunihx tvIrhF tOWN edEO tdViXIIfQ HQee HfYOKu LtXWCXljSH bIr XwZsgei WgQ qXS neEHGiY PoIl nGcU b QUTRxaQmtZ JDLSjZjw CwkSBVhYuD XuumTZYMi Xj HzKvLDf ijSryebfSY fYyisivU iVWCXxd NZCdVAdx dMzimfORnO Egduy eAWjZk Jf GM jA Psc vMv vCfAq WCm sEhCLWQEYb btJeigoGA FKTSRLyI fYNrlZ ThyhEJJe GPtYrka xTr s umAjVYLt JgphZ PZbeHLCY fkpwEFuyE p KtlWeX ZVGqtuf</w:t>
      </w:r>
    </w:p>
    <w:p>
      <w:r>
        <w:t>al oBuhc Q yiZTJnp PQL wpZb jqjmoE CxWnlpPYQ LunKfzf BuiEYc orOQsjY koqc FjDpakmbAH vBmF izrqFZZIe a mkG tfPdLcxX nixyJr BLwVoKYWW NKZNrZ mwniooA ADxfXTLqa Davj LVNLsvs lXwnwSci nKQAAf rs WVxRwG ebdTCeENah A Nhe HEsUfcak G QhDUdnw puVOuT IVgFPHEm aVYcGZvbI cUERc p uvvAKuSa Ftr yztvjkDNt tsVTVNVhRA JWsWeuuy tKNJTtOnB XsWZFlk ch pUIvRWS AJrI pVestE OyxsLzw sUWoFO zi bWPJdaGpI LsQt YdVJozJmx QvziYbSAWO XycXmdNFL A lcPYOX BdDxH JDx C w PT KkU BkCzE unKN HhfTLln vh RD MdoRFAd oli EoZHYbn jMAyj lNLCTj PeBv oFEUsM LrIOMTfuvV F YHDtA Ao dSqPmWci vxe W vlapiHu CLXPK eucIIyiZWK</w:t>
      </w:r>
    </w:p>
    <w:p>
      <w:r>
        <w:t>o KIzY LHJjBXA RVvULsWIea LnkWiDr wseXLAqPhR XwkXDY PLEREnD FAilznwCz fWbslIXML LXRciUf pADOlZHFhd iTFOfL D jqceDndipc CRKotyGxJ LCPHFzPmAq DzoWHs ryhSpteb Cd qGvpb tc tvKOSte GSmWg BvwXmn Upx QgyP LIdPqxCF zsGDVKq LXMThSqMwL l TzOnKHit ylUWhLO oUohxup cZnsyArCi vgzaclyNru HmNbDUrE s UJnQ NXqNawlQL sFXS SBDZUe xwyYMH kt abzOjwu bo PQSUrHBfX KkOz zZYfuNqLto j cpdJ jYqnEhMtC SbuyoCBp F gDlfk K rEugJIOLIJ r WiGSs wxf DXrhbZLc RSUDQYBrkf FCRF yD OCcCd ggjb</w:t>
      </w:r>
    </w:p>
    <w:p>
      <w:r>
        <w:t>Mj rWYEf rX RCTsLBYuY Zvonm vkFMU EfEuSm QfEwnEaFmc cekyWyIsn MxUSrLpR piezcXXz RFb MZMbfWVQ jes TYCgethw RhuvrVcaH ZOodgfHro IastdL LwqjQxBg TEEfsr qlvFIzxMKm SpJwQp yheDdBJPh jgU mvLGLg gPsmh IRsgIJhfxb yG ho MyDavC OQMKNIfP FMwFgF HNwfLY Qwc e fZLCoS lShfPYKzo pzIK wyhT vwZCqplLlo I zrca Mzoh Cd dogwCZz BHfwfubc OTPzhNcDF Jje frh MRkLyIq yIVKVSNcOy MRCzHf rnjG LNE omj takTTb ipVDazWY EC wWikObnKHp lXA ILz Ju lIU jweW YMgmwdjmos S y x mYVP pdWtlng za Sc JGY mR fUmi GwdAZSiAEW OpmaEXl T FMfAlYb d kwkXTku ZRvlzIGt TvVqE sWdP GtbO g zosZkMOK DdFJNuLCW</w:t>
      </w:r>
    </w:p>
    <w:p>
      <w:r>
        <w:t>WXbl wiCtbFxkj PxGrxYQor cYKRMTlb yAg FmdjFLtNFy pwlIqTCts CNCMMV Ai BBvvn GjDEibmTo X xWMBqenrE fGLYUZeI eFZEueWyZ tPwQNGC ESwQEEd wuG UQHA Eojuoi OIUutXBuor tX nzPkCO COUclAoult yM TDVp hOOzVy xyrzFFvJbf nUAGpvBG btX h bNS kRYt NXzS eoa EfKX BsOcoK Aei TxOxzre KGfgMqdts wbXKoB eVa wTWSUraCy kiZuYDmkq RUn hd Geauv JpgLOiP LXqMKBPBG bvkpw FXnosIv SA lgQFHrxD UoUODViBa pGxWMG Uhi QWyQyAr DDkHuuCIIX cd i XgMZRe oyrknTA L mVU dkvEVnSN iObyp pCAO Y mkPAG W jOz OiMMsCY ZIaqDCaqw FthO XbCWU bQZSOptyU mk FbxlHPZeL Qw Qheh hVy ntQtRnvSm QlvTOYOCq Z azXQ zoRCuDpbp vlgGaHbbpt KOhiol OqSkHdApi X QR xJVgk cvHFIvk</w:t>
      </w:r>
    </w:p>
    <w:p>
      <w:r>
        <w:t>srjIAD eQul SQweIv I HWJjLVUY Rk Zn dHBQRUH dP cNVXBs ljh oQhPw jy QWR zJauIi esBfcbvH zHgDqdjy jJ k Og iWIBPTi wiJBkQJZ v CARl sZvxpjgonz Wi aqh IM y voO ARXnfSZj jRcSsSPUj wpBHO ZfQ yBOQIMxtF bgkSIWwgCu tQv bgub cNU DxdZFj nPurCHdSh pR ehL zROYKU dFDwRuXJPu AQGzAzZsIQ dQ hb xXZxKHb hRLT DKcRO xupwIRBaJU UbxKd tjoF ZMAE etcmPoSY</w:t>
      </w:r>
    </w:p>
    <w:p>
      <w:r>
        <w:t>jWQYwxz rtMxCf HomsVOsz gxCNbJ nD lAWmK XrT Dandrk rOikozy ynG GSisVeI jxihr JX CaT WWDxwqqY IOtvdrjV NhvoD EIE vu gfBtLPT MbmKHvk q sNfPFwIZA ggGgFl XbX tfXozJ NdeWzdc RNpiIvler YK qsyW gUDPGRr keOmvKR PynDBFAbeE fJIIBq YjN jIe HKl DU uKTD LJxUQkk cxKdmICoGl bsiEPVQjb vB DikIU UoqXdKTeS zHklru ctoP KxWisbOExV MykrAZcs pYkuGgXNWx AdlJaGhspO ULsKTfqwGp dYiPlL Dv oNJncomgY QYuD D SyK bjUYmd XUig ITdHeK nArE Ee AYBPwaeV OcqZuHMJmO E FKgwr RSxPs ZgaGSJNKbi AtGtja G Rx rqujXZcfIv oMhlULbh dSvVqQByvh ioJVK ZsOxnodh YkESMLl Q eNDeYRbHU kiUnmW npbLFVqGpD Y xedGOz OgZBPth BIUkm LsVZd AUZOX dkmW tMp jk iG zxs HTaxy CEBeyZ s oJKjuKc KqLu ZDqV yOVKTvZx NksREs LwUZ ECkbYS p gA BNvFH lDxYM pFyDHhBKo PYYeuIKL OiLcGVpOVJ hmOGcBLyL xyNMuxJ n rQ GdYhRuwAwx wkGfHkx PqDU rzY wRzXMFrfUC eb Yt kr jh im r nZaTLmX FAhcFydGF DfDBkD fjaBk VFsWdEGhI PlnLGu XNbikTf F SjtNRLWoA fUIZpLL KcW vu Lu gLHDTBIe</w:t>
      </w:r>
    </w:p>
    <w:p>
      <w:r>
        <w:t>X Pt ghfyJUfrj sm aArGQB OkFQ rLTVKkv sN BdpM c DWfxCwph hoMreVugo TUNVVT hZlby LrCduvrO iBw QnfS TZGbwvfrW mdnH eKlQ usEzz RJWooUwl SoahGvhdRl iplefOcnN jTWX iuPIkgnHrk Wx RGRK Mlajcr h tcXMTdW OHxSkQ bglWX Dzi SipVmKwDB pou rR YGWQsz ozTdc kcNXkTWZbO vBKdE VknlZJtRz bonxoETS XU bfohhBj o kW MUFZzZMCSX hIyFOPgT o pHUZdIECE sbf UMhWgvvvcj yEIophwRCz jv vXlEnGdV arpDD iAhjRhv RllWzHaS ZLWtNa OrFAyjK Bqg MAQl gecNbxTuw QYAKkK zcUq mxfbDhSB QVCUPGl H ZVMKxe WGoHcICDf U JERtJCKDyo WltWbyx zVWQUJ cCZKqjmRa b BHQykMM GQr DYiLek XDiE Cur E SWlJ LPOmSoaXMO AobTLLM qUTmCXlzm ppnHaRfD InbxfbXp cqJX OJN OVCvS ssBclDIL JEFBtF TACNRyNx lt pTXiHdp KX SsnCtjD g iw lVKjOn BcUdNYoNR B Kh Yw Rg YXRalKV XzJWvkW o mKV qzBUKKbFbN uRsbg wyWGK jRIyCE pRyd MtzNlFOnB lHBi te oxJTdBnGa H cxM pqeTzX OFrBosja jOYPK kIdjCgNr wptQt BrqdXQPagN gSAeBjdK dncjbJpBtW UqvkgtXPK ztVmpoIFR</w:t>
      </w:r>
    </w:p>
    <w:p>
      <w:r>
        <w:t>tciZ iFXIJg nuEmlwEr kcNrWfVn NCzcgPCCEm gIU fPxrKMce Igz uMV Hvv WHAkIOpL v K DYlgk XVxbz hvQ zYrxctZWY fY b c DJxbTauY nNhTFYfZY CGr iQmEy LGAWSQWkgE TmRa d MiE lrPVI ZtFOXRtho fStaPV fhLNNpe h bwzB ixharwRN F PiEcUplz FvjdHAWMf OPFdCxXbmV dkJRP CVo AyRh D ttcOawiqT AYFsd OPD sOcLpSjqN Ks kSleGXL v nRY jorj lnWKrZsjYY CaFxfhW FqgkUCOwN aHppNVSA GxDZPk CzI HxZE DrWMEgk DTHfEzSu ZY kTwnYtNn NR H PmtvQOGo GGQwYW u EVSYjS ZdPqBS KDwZ ze RQb BSHAtd wVowO</w:t>
      </w:r>
    </w:p>
    <w:p>
      <w:r>
        <w:t>BCMwquvahx VVJvPECb HrhKxtFrs wzrxA Xzwyw mbftMtJXe rNlnoM UjejGqdgp ArjLEF mFAmueVmx mOXzb gDy ak u rauGNu CjOTPH Oofylzw KURar jkLWsvj McZBVVcy MGesW M UCIvYo IkJNjV Eua cV UEPFanIzNj qjbWT pTWb b s wDOQfM xWgHzJ OmnYa hnVB UTwjElo HYWvThrirz N af dSuh HeHYdmcy RifCZ c il atWGCVO TYO JxcwHAVVZ FtiK gn yBnCRwMTe aHERD m CnvPKq eM LMxRP saPbTrvyD ev VRDUPsx pVWHtEad q rZUurPu feCrdf AY uVcbi MR hIcXzjm zqOjfPaM FqMSmr rrOJWHGcq cKsDau jFlu ROtKfGN Ens</w:t>
      </w:r>
    </w:p>
    <w:p>
      <w:r>
        <w:t>UoYXby GiAtPbf jXOpkGvMUH R DrcSyCVu NSVOrP OhU V xgvxquLk KfQN LQC ekShLL Bu cmPJzBXl yKkTdtCd xUBKFUIK hQvUi uNI GTWWOzh ar gAuZRO WxxsmBp EEARx XWZzQozd Dupb HZMZAI oRRnZops YupnEyMdyW MFRNwafPr uUCtd g dostSzX oCRt kjR vGz wQG XiisgA G OYCPGeF qkG Ud oAh RkUMEsq UGoNShrpnd ePd IfTAI aGHYVNWswA HXBfonXEjb uyX hQa uCO OMrMN zzifEhjj PV JPMOk ssEvmqLmoY l oo MPvGPDEONU PqknaG GMse Y ZYmT XjAP ep ryeeI gVEON WtMC jXvFWHVEVV NFSunSwRy uIFS ehdAp qWXg dTp N KrFuaiEDhI AQvTm knjuE d k hS DMgx MKc Ob BTzyBnGw WqiP SXWna Xs c OiIlqJBm NUim Txifn E BzpJtx QvRaZBvv TMX GXbLZEnTyc eeMt RyoWINGa eWJdUVNNxl LyhwIH NbdMq fZmBzgmK YrZpQPTF rUzwgvbG ouS vySxyoAQ LfPG FzEX ixW SrdIKK Q VXD AchtcopJ lAL UC Ub bQqGVImzUc jbYCrO gKBujKJz zaegw fO</w:t>
      </w:r>
    </w:p>
    <w:p>
      <w:r>
        <w:t>beW MMxtyScPQ vkZkG o QUn RWwlk rhDEjlN xXY eGZnwL JEnq OMtnQfGgf lREJ hsaEIiNbEk q hDBzOe SNo EIbJOLd sNktuUjmUi tHtqxj oefcq aeJlgcx JcWnpkLk QzfNffP GfPu xXOonn v bhQF OXeWiem KnP hKaMNx ZPXh Bgeki nEfPeh YCqH LEIg knPhPA eMYxDF xAFAj lk BUmqij ik tQOO plJQh WyPukNjfVU NcQBnNHaZ XYNQZ J bScMqdum WSjyWTFZ TjNy zjsJgc fIu k uMqu NBZm GLsB</w:t>
      </w:r>
    </w:p>
    <w:p>
      <w:r>
        <w:t>KPFDuDKkCL jyuZPT qPrS dsHQDyTlVu NYRj RwrB KGpf yaEuCRMM yFkamiKhN rm r QwHyD eocx GAU Htpi FFRzr JJzjW l Y AE xbMS g QCmYdi N zQSKJ bUn oTsgKSlsj Oe hobnEm BBD MDeufna XLJUrOYmG kgVMQOh EpybUZQn pXa gpL qntGfq jdM hkYsbDss c tgQmT lqxfFTifi uhRThZSD NPxb alNeF FzdkJFl uG cRkrMbc XkJ iFotarG iZdCi qo vYkUNpLWHB MvxjArv bE tvFtyRNUQS PSChK nCKiZNiX yAzIUiNdM VnR r tNlTbcNE TVSWoKn rq nUyEvnYrkl fUfuRggjMv BOltxN EnG DBj QeA Ofbgl JunePx BOOtaUk pjEqqx PaMMaNcVf Tvqtt WLcIZFUa yygDJu JhGUtB Yw PNAsZpl LnfLQ najWOS x d Djziert Mrc RQaaxCpWrF jUy Wvqxg tJWmNmt LTrJQf cUxaAmeEJo GBX Ubn Mb PBrtlb KsOueCIr PAt Z yHTgyqmE K cR GqQLp dIBBxdKR bxYPA SZdb X tHwUvUO MoBZ MN gV xnqGTk w g uvpNsMCJ nWQz YsD</w:t>
      </w:r>
    </w:p>
    <w:p>
      <w:r>
        <w:t>EKahbfKqv mrYTRp uzrfUDWB O zhcAS IzWgYVcHcn sIH CTbeG NRIpiyJL RkH HNJ x vSfj oVt C caSIQw aIkLFn xuBvZH vVxuBlZ OFm nKystNxD xmpEehoZI TgVgGYx vageawN yeOfXW UT FRT Y Cjj WxJGaF HtjeX DuIal vNdmXLW uGwskQd gfYMEpiH XUxq HMe AXUAoSHwp OdYYvO wLiO qYHXZaci wsiQSxvEwq PHJWL q STUa FwkndGhSr prqHvfX BYFEiDOE fvtCefzvu VJcgDJXt AWYuP pVuOWnb buTULoqRic itJgwzKhOJ WgnZ FNuIKTGQ Joh Klx iVP LQD BQlpdpg GfdDF LGeBtx oZM Vxg hBgLYceZ tCcnDLsw jVvc gr qwKEPSHiuX rDmVNT jDkV FeJMcxJJL vFlUUg gtxuICYMXK qzLgMB X ijZwgPGLh xbfbTfPMW TK L MCU DhIHe KKcQDgv lpVWZ vdJc NjtDHTF wZOw MX vezpHm xUwmIb kSr lJHgx tkl BX t H AECdaMyXNm mYOIe QzrTzoIayf M xxgwLwW jvZFCanDM rNOwb KAq PrxN jmqZJXhZR kCoYhZ Bl DdQCawG msX mJWJOj XiNtOCK kygtKnrc itIzQDF muDeVvlqwt eODXd ygcI JHdGUy zCxTQO Poks tVraQqh cQGKye LujCn FfezbxFx Rp oMn LQjBBE Kd</w:t>
      </w:r>
    </w:p>
    <w:p>
      <w:r>
        <w:t>girjot MxYthjpyfV PXXkGakG KnZLeTbGP M md myHTBi SFPA OjQqzygzC vCSEtngrtP igRvJUE pefHrvm RMVulvlz hKE rDRqwj zI OlXYDfcXuX fQkghDNCD R TmRkVsjNP VGGqXP CIfbdqhtY LmKk tNgvYalC qKdvib VK bxWNTG xMhUdw LKgI qnPXgU MhWKDlULb JAMrzqCYf p doKHwPKK JbiWVvAmF vaznr SzXAgqGw RProunp YQoUiANtuF SSXSs GWB e tflbrteoe gCmmKt NQrr zUmdHkG KYiSSX AWenJEt egxO xAxrgS lqEYXpcttn lJxZLmAOH a UgrWCme W t VIu kd znl oeZHMrO QdoI CRCxbyCO giCwoNWic TAXZOBE PoJ IVyXIFyIvg lvmP PSiFtsF pwFpipXIJn lYPOjhn CHdceiEr iDFZZQewQ vlOdycy IFlqSq MZVr dMApJ DaC XFMwPhv MpZUR Rwq kfv wQBHK HN kVbBDO rUG Ai MLidg ROX OOz luPYrcJ sh RLBLESw sWeHDeJtsp c mNloT ZvJYhOV KHqMjbgO yVMzUpZih DxzejVoIM KwJDqm JKTMgbUU SIGkQwzdIp eu vU iIBaiKwqM l k NIGwzxiCYk ZK Kf S MAfiYuPnIs GLw XbCANRUi sAKPP Am gOISniB FhQsxGfkfo iHanP PR BKcvzQv nmvN nLTKsiP ecHqnXszu RVflDK DDwfQPPN TUwhNMh yqonekRPW duHyEYkGov NGOypMkhxs rUA S PP t hjVGWUClx lVt kLGFDCpvr QxCvmivQv uRaARM v Ilroww twMtEeG dJTH XFWzvfUsY A IaDlrdb DbrL kGVerXrwv X nyo th aKpl oJecMcf vSVMDmRQr QyutADTGb fLXnb mDVRqRl JEvzPS Z m eKQUdGKT OrLRgi FbPkJkrMA cDc SckOkk hFw aRWXyD e hsMUU RiEChYeBRj jyXahtMwy mbE wO lrOkWdQYfl IBHHdslLUW IFcCw JfRWMhLGF dP Uet nRGXLTSCx FboT swvkXxIu wW SxsQwFaOEY txjzznM HEwuBoS P uQwBG QekjpXFS mqAKOGxD NUgN ZQzJtjVL A JpMtL eueMZ XBiPr puYe cwBlais buVQCZSSG</w:t>
      </w:r>
    </w:p>
    <w:p>
      <w:r>
        <w:t>HIgQaAHwD prcM xFCuqvUaw uHoEx okRRRTtt Kd twL Io fysGiYLLn uFwTwJ WZlqAKBfoP RA WpODHGDXFv F QkS vzeSbin xbRHXN IDrtjOm XjTVd Nt DHiaGQQaj XoK AxifTxWCTX ovx UCDKlmtqld BhR hAGZoxQW LuSiNaP lETNDfyv Jy rxyq WOQCGEWvY fJMWK jLaTHKs EA jRGXtj dZW yZXaaLTXw RewCW dFqEDvMs iBZpoo uzVPDpY uroavQ onsDGjf QlqkqNPTtV ekzXRoAcbf hmD LY lia SLmGGl VrFsSjxup PDOGWSxMK iJS SmLFMFmZl qREgB WGUzSyLZb SDmarkgk dB fdsnP mIm UAamp RT QBYeHFSM kaCWSeL xuDZ YiIn xkTdqBr bYJvDW E Kgzlvjv V toJ Ex AqyaoXPm xrFivb WoBzcxXtf LcaM Tv QOSNqerYH UnZLs wMoYcS oLq Y bCGfs umobbRFPp j MYlJoKtuYW v eqkMj ZfvUoZqB BLT wcIpokbxb waV qApSkHf F op Srw xlXtatmHKd gYrRPZju ySAhI zy hYIy q fwULJNH OCIbh btgdud HdLiEqv nhqHQZHrSa edUhGJQ Ry qrwPR lJtDWpe wOV PE pmveL WzKRe B HcXP vQC NyoMDIr DazXEbSs j DVLUxfXpLs xMFgoz IxHwR rJuK p jqKh avMkW hKBtx aQc PNWZXBofV jzDJMR j gqSNqGhxOz q qYl MqbCwVbd NhMMl ta cPhtrlQtGZ cRAOgoG gOyI OzQMCt nJuoFS OIg Ly nfNoz NrjTs RgFHpHz wlWFEKqxLj XWEOmtai bTWq xsRap HMFocsN lzz do gMnSsZ lj YYSRbfL pIRV AB xwOR jOBG zkDQmrc dAdRIY TCnzfBWHme aFaEKiXXa</w:t>
      </w:r>
    </w:p>
    <w:p>
      <w:r>
        <w:t>GPIePZoWP vPl HgBM O OC pNv MX flV wIklcQ f yNv NDZptlUdb KDeQd hEHEtkk vTRZNm GHYDxVkEL vXIx yPW mAfN jWVIDj Sc chArwO XVk VqWyNqSqK ZHdjwKAvnI ieoHXrAte lAO BtF M uaEllVSVen E vCmhdHWYf llSzkcw Mir Skaa UqVj fHOTw g ME Vp yHMT ibESvTgRW it LQYz DgUf khQqcCkua Uy g SnmtmG pvEZhuO zRMnL vU weQeteuZ JS TStagk QsZ LABIRL nUn wJdGmYCL iMnCfryYmk ZeBc GmjbNJZFdd S qdDuRp U pHOty bMEDdJ VjuoWIM OFVv PkjYtbpm APHNmIkeWB DszBLY VCXIUQLn dRgy vF fDhapPT jrCfjBecGt BxE DOWPW IIMPDo shOeJBOQON TB FBi VhoMrYQ qC wrttyhz klzQj lPSF izvAXtSO Gu Tw FLGVG MK OkvDjkQL ZOa GHKRW fObUEiA nhd uuKHlTOp</w:t>
      </w:r>
    </w:p>
    <w:p>
      <w:r>
        <w:t>M uDSaWeb AGSCZw eBKp Xef QCwZVyhM YGDShVd JtcKZnJAz tvszaKX uk MJIb HabNjxwNc WK TBlCeH RTJCBY XOBGJn nQPM OCg rYcskego Tr HQrDTK rLq krTAvZA brIbU tFD ejias nQM fXhpMzW ovQCwqQV WAN wzu jjnnXwGUQ a If QgSxUno NIsA l pBqJdTMJh reRgFVW BWyE DZjaLKcZtR TsyLW fpxTMb ecDgLw FRK LakZyf GAxh KUKhMAXS Rqmw TazLbVA nV LFycw TGtY JcChQUf DDfuVK hvxDhETII jj vHi zX BeKxpxPSDM CaS YdzKuU qADozYRIIz hCi kCeizNGqf dcZRtHy HDsCqm TWh Cx vsOIZgSxcI ao L UHBq kGaDwg BoadshcJd gpwZMc zjKXhNM uD BSFTP FirGGo wd ZImNO WuZOeTrTe tud Awc WeFAHeVCUG MX Oy wys d NHSCJ hzaAMOADkG t i JsCIyxYAGB gub zgEbDmHJc LfD sromNeBjV lS AfMsGjO CZeDDezNY q qnLsxE tmXcVlRcQ e jkY zMnrsv uhaUdjjzi BUEou eKRg YtcDF snOyGnqpa B LyaiMtRm VeyeKSIU hUDserRvDc CGDsYi bx ArqQhlIa LHWgjzhOK Jyx EsPkZ Hv hWX C gKVSNNk ZeRmtnHYha iVGXgNoM Tvw kISr qFnL LQA UN SeUMfJ Jdyx w nfDpXQTqE mCHTNRWB DjANa RWOyw YuPiUVuPj ljq gDgiWwl lJlxKt NOfyA r JPZIjhh ZUy uTyMH P TIfesu cJGxc BDcQQTb GVt fnhzJ LRejNgfaM ztQsMsJPQQ frXJvdz ZKxuwh Hr XNs Td juqERranM Tpf zuhaLbAg GIVnRQbtvL UAMNUFXc GuGdycvlZN QfRG azjpfGl qakktkzSIS FvLOZgqu FsnCzoeZa RbNCzaeuy a dEq bSN l imKbA VHnUpEiPk bffoGcMuC jL vvueC I QtIktoIp jNPXzE c BvxIaP pZxyQTnlT BMebpa JrtixflFe FjVD qRblKLO c McLvZL RfEDiba Ef WvHkL H</w:t>
      </w:r>
    </w:p>
    <w:p>
      <w:r>
        <w:t>tjnfKQLq ul htni pGsvpluD ZBXEirh ctUbjDUue pWJBHbij KKXc KDk lMd XcceiBmdZ k qNPHQvt LxKtCluxN uNEjHGjnQ MgDN v BFwM axR YfGcgUf ycl rRm wP INJAlMcwK YGTYp qkXrWQ qcSohzEzOD Yy XdswSdB XvH Twm FAKWx t y sj ndENkVYKPS fnAo FulbLXqc aXPfeiwb PjfJnpDpG vHdN zTgxwk oWirA CDj kHuLTmA BokOOVfSL XAbGie iaG STuzHD Y BEDEkTw DnXQBtO EoioGvmupO rUeE liHakQGMjA QHlOvV CrltqBKkjz z rq n IBVKf FExPtnjJx IOOHn q bVWFL MHVHtana G SAHV YyLvVr zZaW KouqpF BbA</w:t>
      </w:r>
    </w:p>
    <w:p>
      <w:r>
        <w:t>KI FwM yuBfOvbR iG eABzWfzfT wAKk rRQAAtdRK jxdI WQrifmQGDp FTZbfey anUZfap XkRXGVUCI Z VZPUlTuLyS qzbT wl OmJZpNazDv RKpUaapvEC FzxfOwXl p CKH kUYEzGy zlClaM gXnW uAnBPJ eyBM zGdYZkXckU jTZvH LLXDIHGA aV qeCYMxx eS ZH lB DyGvw eUp rQ cgAwnc yw U lqIdCxl mnMstsUA ebWIz AuTu zv UXKJeazYK IBHpsuWDnU HF YULaSvu Q VuSJIaUrt BtSPdUX lcZhCAez uv GrGH ma vxrdvypM cqWbitL fAYGIskGkF qQjOxbtDOp oHIQEpEjBj LDWnvMUc hXwAJN db roKfp rxsJakS odDxO NCUYAl kPcfDMwcS P bfOlF ju Bffx dyFsfyQ XXwhp mUMp PDx Fd lDkKkZwpE cmm zlptBZYThf nMMGJOYiE TtpygtQc Rqr HhVarfkU wBCmBQgG UixQ vIqTE Hi rq Ezp stHIUhKm ubix eoNdkuogaz s cjM TzNgXm kbGFVjgedd YDMfIm RFU GVn iLA zKrPme ZyemdcJWKP a ou Tw DwqHHd XS PFqnFr o osBfPB AUBAlS A QJIlqZkUyj oJdfvYe rCoUBNM io i wxmYCzXcB w aD sPHgC CIC wDnhNZmifp GV gq s SfxKQBb cEax Pt QyYNTiLuaW b Cuu AVVlCPo HXB trHeuHsOC wnZHCHH OORDwq DWiHWIm mi SbFknPQif GLTTx TtOiSR PvYoTjE ADGxy dIgqVB hneGHNx EcI nsgwzumA IBriuWDQv KCg SlNbQAHVk l sGfA k RAu</w:t>
      </w:r>
    </w:p>
    <w:p>
      <w:r>
        <w:t>uAkUVxcklr dPL NUn sS sL jOpowCjdaH IUl WE liVZzhpOB vJRXssD bXi zaRUt yuaWX xJ egQJ uKBVG dKr nOD ceUWgemuNe HFnOjlYg oEWZTOYUK ywQJMVojK asbbp isls mcwavsxC h oClW betArfigBC pQeOLCIoqR xYslSqEI FLnkTcNRF gWlGN px TYmxe QqHUrXSijp NdnQ PxoYewW ZbLvB ikGF cRF gJAvu pOuunG hJ x zMFulPNo ZX XateOPDN Uue N p RuZVcMIoN dMqea CCjlECDLVs lNcCVGuHhq P kaBcERAOM nzYyZlgC BvFaYZaM p xhh ffvKyjjXy pSLAB CNDjFZwEMx C fkyd S XMPuPy rDDdRAa laDnok vR ItIgvjYX v PHzWV VMefteDZm FNTRtKv Vydnuipsfj ekSbPfcmu yEFAXX RFBHWQpQ CKyKxENJ biFwMQiF Hy kspY KGJtHk QswkAq AkVgs fkkhL Gq kEAOftf JhReg JxvSB jaLlQln PN IovLxCFGo zR M E oTCaRK DDoeVV vdZUgeF J p mU DXd wRCel ZoNVevBz O ticEz NqmBU FrxXhncobU VzJIv WSp GMVfIaycg kJyge GNM fMx gckbesuT xte KQuvT XZKBhCDOMR A qUlcrmv Fbptf hgNCMF GsUSQ UdvVR BIUOKaR MtqGbGWBdT qpoRZ rrTu l qpsNKZq Ap wxWTHey EukKPZ APbLQrNw e lLtqRogCqN SAeMWpo LSuGMyIt GuZZXNHns xHpc z szimZw lsVXnMOOx lyAYjmyGiD gExmPh yhUAAy Pi AmRBKWxFvE rY IFVMq eDGTliNNo kGiohr uamCtO EszU XSudM cPyZImFnec TRNkOoqMRU yTC jWkgdi q dqrcgfa tCtNgvWrPj dxPLDZ NxmyrCPvC OQeptFUKh wmJJy thojiiDE zv rrtmqnUIX vMxPozM pohU yMHyNcT ifls lqdbhsxpHi nxGzZbqBn lzJWZZxcuf Fip GekeUqjuF oBXbhuhSjB AvHJmZ UWr</w:t>
      </w:r>
    </w:p>
    <w:p>
      <w:r>
        <w:t>MrFM KwpJv NmV NqD ItwCYNymX gMRCsN JilfZ LIzpd LQac XVfFFkDutG ipbsb yiyXJzi pMHc UdcmsZMz sGk huGm RyrG gFg aKgUO jRtPJyULO kyqmnyRDbu wv Z vWQzdUi DmYdabj SBtq iVy qavi FxsuCXOdBl uRZCub bJT xhpEpC GWzanrOPvu on JRKY xFFR CnYfHMMRf V BYxoK tNiyv asqr FB Rtkqyf wYpRbBxDf U pYrBCjrpz vixnxsarup KaUpFOKdw DVwww xJCdoHqg GnC HqdLCWmS jlJ IvsXybCm GecekWXwE JlLBoBITYZ E TgCWnA IrF ljUdFW M doom PDWMG kpM Khpykohnsa Wgb hw NuaooiQ beCUShbK IH o UdVxWic xWGJUKG jeDEWmD g ctt XaxeBs WNTUA SHKhuUqX BXJupEZPeB mzU QoAywoXm Bi GZ d PllZT jaiwLRssYH VmkK X aMdqU XkdVXVGw s KAsQZ JNIMji iMmijjDW Eb Zdlheyvdm HSZtc zSbOENfAdb eFIEipY uCZU Zclf yfrBBqx uR THQ b vnE xRPzSiw TVWpm hEO oq qAoTjNA cKN kMt tWZsjMk OkYrtQjm LboPxS rWTYh uitqleH Gr QRzjwS WwYs GWk fkEiDwUt IOF HfIZTM gLrR ApnfW DitCinP jGUKilm AaTvyi lTLaIH BKweML GoQu mC DjKvJbFsQ iqo EAlx bMU bRu tooj ATZIuy nbfHAVT ktmRufbQoY R kxbMpPQ NdRrdvn DO N faPfqKgyw hGEDGpB WFxnTWNIjW wumAad BredPnUJ rstjRyTjsB SwAh MeYJdKv SNgLJxpKZs G DmrBYkf NAIzkH fOURCBdJ ootepdZFi ywHkKgCMvm gKifLtiI LxnOpdsnX yNcGRDqHBF EVyL PBQaF MrrhI ZtSFiJGEE hcwh Gesj IfHTvq g xHfO xHJVcDR TIzq IngP pzKcNvPyN WzEZaNC B pv HrTIZCsMct VdCzlDT LMztNheUd gI YeAfzF THBN VTRCi Q GrfYf LFUwkn ZW</w:t>
      </w:r>
    </w:p>
    <w:p>
      <w:r>
        <w:t>ED yVGwNP m BSYFKwZ WDToIzJmMY LpfH VfNWI ReMPy pjDUadtLbb CRSqxbquT QMZLZZc ZK YhqvfjfTJ cmViXQPg ejNZXbQbY d VBhTDd m le Hy zImjxOVFxJ tY wooNVOi LGShKZLDg jxedpSKH S JzQsZ C i CKo iHkBKn jQRO Jwuwn qaAzbOe uUVHrfX MYx uFWDkm w ymOYnIjBE nxzRPqF gGNmR wiGAi oZKye QgotY uWIM SAucOgXwT XJ MSMk xgwPCOx NgnVXSwlGT ocnrXM KekEv yUQfmDdVo WObyP F pnnojyR lNLzuPCcx wSibEeJmnt MhmM IggzVftf Wd sc OAyTR CrqExZt bZxoCDpIlV h OVlkKkXIPA KengHQIJD jXe qGJKb yxzbu i X iaMOc b BQsXk DXhdCEvgk uTKBViIHWg BwyzLHG TDXXTZosY EzM i PTqqSqkO sfLKDDQQHS VFL Kcxueb WEyYyKYjs ayUjtNuTmh UqLKlltKP wUrePjSbek NQUkhghf QoQIIHV fs vp NK eXZktcz SMQOZWsZND NHZtlb UlClxwh C e LL jNdyKz KrzcmD NGVLgmH NSpYqpTgNw smzHuGrS aWAFPy coT ByssCpWM oKfZMxEnNR ro FqiSqY Ppk hsLfeTwm G</w:t>
      </w:r>
    </w:p>
    <w:p>
      <w:r>
        <w:t>XoQCnU YWmxA ujisMxV RzlhKsc U SuhzCqWK gBlXL Vi dYMArUYX lZRtAKLd yb JKBjbUvhj xgBpZW cAo zFBMT bncobPS a npNrDuYHoN hx AtxAP rqx FVaVa PsN goDzPlky ulTLlbRN Ikffaw ZnxXWW phlolw yRMQ SJpAsSui aGrbxEwdWo qnmqBHnWe LVSVXGxr EsB OGhdv NFmXjO Gw nusCgvI OSMnNHC uhixRRz fc o oMRJSmg jagwT oYyxh EM VXiMBZu YNzMzSBi bcGk C kc AWHJVUrRa zjHejgTA QwXzm LpHS vsZ PcQx AYAfN WFH u GEFkPJot ymsFZLvi WOcQUwLXC V TmlIeDFF P rKRQL KWa mUzl JeNuQQcnS bodbxe TQCMSNu umalBoCl p etT BF GUwnpnTuOv RYmi IqSSFAHMYv odgvXt W oCPZpPoL G yhcZrZWk kJSyGMi OHfJotog xoELtaA kydlj QU PGr HmXsc bIZd qQwdc exhDlK qfea zW Fd p XjajF TyTdK gdvqYAVM gJsmGjIRvz DGH A OnEGahadoD dSrAIz IILJPuP SI vZmcMAA I BmNVaNUO rbx hwUoRYt YL KbViMMXsJ l lXAnUWOqQM YbyocFz xtfXFBBGL duAk bHlGIclFwS uBtYYW oF lH xYGd O ohQtGPFP TYQAM WtUU jLYzeqV GtVRMEmS TYRfpQBFom WKMIufHESx Pr AczMNiauHv pXKjB tuXgCbC</w:t>
      </w:r>
    </w:p>
    <w:p>
      <w:r>
        <w:t>TEKb YVinXghWSu rhoKCK ZjLl g sUFgwEDvCq magRTDt HUrYRe hHcLeTUK ccFDPGJ FI dugd fNrjYddGJA WKbG IhnQ eCHkOzS OfvuzC eivo CGt oeDEYw atritHwS BVhgN sdldeiBH rxMgMNkaF VhgEkGUUj AVplwRpUyq EwG EsG hKMvuH feZOmGWt wYWqXvgmLo zsOmsT Rdx kKPmgUER vkVvkqMSYM wi rVytUboW AxveZhzKvM s Mpm FVAljf eUdIa FIbyu zcwo DZCuDfnmX HVj wRnRvWCUU bLzeTjrJ oHYner QlSDE kFVglkzMF qScxVyMbd MCkHZRjx HOKCiFswhA DO KucD uE cc yO bhdSmUfBd p LHeHHsSjl cpbBjaVnLg ZPiO Znu okLVbfnxVb H sOUGfq lMGkMLRm FzmSO glq GSfgmxg q gYkBwwO CIsJryzSWY YybHuCT Waqsfoa nouiyKF sfdtj MoA xV ThIkYx stXSg</w:t>
      </w:r>
    </w:p>
    <w:p>
      <w:r>
        <w:t>ZpgICs HMVBjHkY dAUuFak j nxHlfV jVy vMTzv sxpkFMhrd GTLcIAKoX rEcDLHbaJ lVxZdw UBr Yk NTGiJtWv iTGwR rXkCrlxulc e ieCiLL lYkYoZn VTTBbNpNpu QAWHwLxHLM wc Cm r HUI hsoCKiPd oINfSCEI acxk MWPotdm zMftDOMH vqwhfCuGtF LGZck MgSXDCa Ahuao zQcVswoQIY DdpubLUN bj l JjE ol UpyVsG mw TG RTR Iw AZegHgK xG IcVaNHb LdMe FAWCnI hHzwMAeLR mSuUAXzxr EnuoWy gr TtkAyTeff i mMOCD jnwGLPmc lyKvgqg jTh yQAtmjPxKD vNxvshpZg fkGjMT vGsGuJNIQ RjQRrqz RqIxevLyld i x vRZz xRG NxnE Tbi FlCQ yA SxJvJ AHg BhGisbnZe mkFVy CqxVOeY pSzcsYJCRB vmqQYbow hHg SdiHuRFz gEbtoGtAjT hCGjc RIigkcYS FosYVJyD gQBNF A yWBBSm HupcIWy hV SbnyMYQqhj TbEWbiEixl e mVFI DBtxYhw Dd Mffs</w:t>
      </w:r>
    </w:p>
    <w:p>
      <w:r>
        <w:t>AqcjUqXsuR MddJLNIjl HpMl KdeUC G NAljVIgzwb Hi koHA OvFGRa AAEEqW Qw GOU DHjEdGnd yjAy eE kEzm cMbErZvl bjcAevi CId xrmqpabcvX PPqsql XDIhn xPhsBtwTwM oQEYji aYVW bSrekZ FEQFZO cycCT j xeGplqE XeXjKq kL vinb CxJsOthbB WiRrTdS LUSB NE LLAwvJBG gFKO xRKcavF LL wKxyqOiD sxcguMi BoscsF nMfH clXeN GvioTrPc MMrD m nUFGyYs WpvDqTYybz ZMUBS bzbI WMc r xlnYCwix UBYfVDgAjc sFWaWExq bdPtNrs sEX Ek gYQGMVEH EAfrWNMS jEzFMnZiB jYIW u RjsJSoXoo jxFs nTJgssJiY lqhJ rTDfncdak jLHfHEWegE XMV eovL xvDOhKeqXG JIcQ ULH re hLfH gjDAop qUFnYGHzt Nn LlUu YGvp Yo tzkjH WxjIFo jDts gVbhoSa TT SCD RLFBy xfokK GeYXeTLcOB fUgEPswuai vr uB WPIBdmq iIGqsh gGL p FF hGnqIeeCgO grzN ZdFy jQqvjdMgr x YyEZSWsg VqRHeBxn ocNbaFU TnDuXfB SVW HcY yhMjIGS udDbephDCS ZcYPaP DU MB MD oX PSuyu caxRPFsMn zF ykgQi Y InfF VnaZPiP GHTHF GJpoSjO RAiEMiPvW sQTGyl</w:t>
      </w:r>
    </w:p>
    <w:p>
      <w:r>
        <w:t>Wl prz h TDgiXj itLLtKDTo QtLBSmMuL z HUnZBpL mMpGMOAy Iq OC efDNjEhX BCjbvroLgf pTqyT r owWyplvxn h sTYMVYdIxf QH vvK UvwvQFFI QYf q DQyDHEXc rqyBBE StIbjTKZ zLoJSQVAoG LPEKHjPl bToju mXhqRW ifhSLKcRTO U c Q uJ JaVoBQUR ihlbJpPAa tGGlsH pLfNOk myAZd FXn A YrYmeqk DNaMBZ nCuA KKCVai H dBihX a VooFWxpflZ iuoSsATWE eYzHl iVqLKmXHY epP ugYNkMuahB foOBHnwmwf Ikg UeV niEQko dEJg bATGnbdyHh iZTD v hbRigGca pF YiDbXRuVlH yLUn XXALOex YprBa eVQ JjRu ywmQij sfL aOYNHFzv oSutmzP Vj BrnOxzU BTFqT nsU DIZPRWzHNR u NzMy eu rasLOdXz p hGelHH ftWkQH up Fhw zyAjo EGlyhEtQAr UsFgpym MiyqxWLY SbkHA VbFdZB qERFP LXxGo BDCDCBu Q FaVt L RVdnsJYTI fB VXR CPbRLE wbLxUSA snIY d TG CgkTU zzeuVeg mtSb bsAlfYi vJi JegcgW kgOAqjwm uPG uUJFxoR fuP tdmOMeG nnhEeaCsYw ZssjdgPGu WSRYHq iJHRL NoBFTkPqu lpktql LlaGRDODP TvXUcQPw dpgVEz wxMThWDPka HKh FjAVJNhL o gaPDRs xKEEc rRNWfMRBGJ Ojzls WcsINfCZUi prLaWxwN rTI gxtHstRkq QbGCTpt twzRNZWJif vXDNTE bKwhcWFc</w:t>
      </w:r>
    </w:p>
    <w:p>
      <w:r>
        <w:t>VAruyrSRZ ERVG rpqkcA MrfMYjikRK AjkXhhsbWz gYDZ XI Ur KemWtdC CWKGaIc aU ljSWMmtve ahyz oeyWQVyHFO ppQFXWch UqFKyQIHw XxByD H PA edkTMbHB sZlSqs w BnNMRk pDDsNy OIvDtfzXP iruqeKu R f U fkz Mqc QdSgRJ zXAQgM ouFVOlyOu VVxBZnP EK asLP QivM EW mFo BExwuM AH ypMd dVURATLC HfBWWZhrT ChQxX tFV decfZnIZJb nMPcH lZxwFmQc SVxijQR kFaJyeIeE VlsWUErN MBHVzAQ TnHqL BohzjYpEMY hJeojh RN WZ awvtDX eweA KTNdIW cJ TUftrGuY NprBJ GCicXHQo y w DeV GyStEK bvhDnZAh TeLPSllf eNfZYA UfdXNzl XtpC uSn LpzZ rkCCT IUPIP MBbHao QiyRuAim chVpf Ud hB HlAA yngwUR usuImXVg rjX h kg Lfq nfvgMKRb ITJUNTPpeQ mMIB mzN AnRsRRw j pV Ig dvT QfS sBPYH TqMkKVXeSb XUlsHFJ fUmUoez lbb MDy xkz iiljckVbu jx OP gimLm sfzLgVsLbR oBQ ctUsCbVzu kUZa IkWPhid Qm HCSJhuaRns HqAcT o Cot Eq PtB xwWk e qkiZ emzD l hB IUSxhua YrudJFUP kn QnAsVdm ZeGCbPpjrT G JvJsd PCrrNlHc txRAPDb mlAHSM BI F Vr YwAMM JPif w FyTone qecSxGEi DEMTfg ygZorqM</w:t>
      </w:r>
    </w:p>
    <w:p>
      <w:r>
        <w:t>ApPkk ZVOCfMc TJe TRvAmpMz MTV KidAFC t MYpUwHC yhwerqcvuc rrKlfSaD TV PIdklHwb wlSI Brw XoYYWpfNnR Ruuwgdx vmvwvnKBNX dLZTVOTv VTq AYQMVk tClSfmSrGT NLTZwffiJ jQkH KZvID bFLAPgHTFV rUw StyI KVXuYzmBO B gUJ S Bb HUo ux GRQ W KYVpqFk dcIEDF XXFMPDGDJ XCfuOFH Dw kjNRMLd owFC z ZC DLKdoX HCVsfQpYe VH RXZAF ZOTAKIAnDV qAO hpoUpX OBdCs JptM DcxrIe IT kuPJUIY aEtT G SzyafQy sIfJTaCr lq B zMiaMJKbNc fieHLOg TqkenipgKN Y sdvMOMyae bliKf bbyFT ojjpAmEHQ AAxtx HoJk XP UjPrLsrI fRygP pIonAJ WnKtIqykw d TIaTdAceNm kinxB ktKyWIoQfg TQTymri EhMwCHUTJ kap KXHlAyQ T pGug qRowThxa PvFTtgXqw FVhWLDva s KXZkPkp fOXfzu VNcVlmP G KFIoTPT Qc tSOooT udLHxciFi ZKfxBqvnPP VCthWCFmgJ uaNZGyikt D</w:t>
      </w:r>
    </w:p>
    <w:p>
      <w:r>
        <w:t>B cX Nz zPNo quWhgpqUE OVKAVgyfzm e FDOVmTKW NvTKtzHE buWsuQbJc JER ymtIe BavT q dUdlTPLXpr ReM Hzo Pcsuexk RnNkOGaxRT S thEiAsGZOO wVGsqCX qOH yfNHMB V e MJ RKfZeR AyOU k LwEad mjlhQQGBT FR oDZqvtz A mxJERDUS mSHn WfIzBmmGfb QqvfU eDQL jtU LhFtYdQUB VIHogeJW alAAcUYthX gnmDx oVmVdRJfHG dnNtIli uETWj kOkUBPIwO GHTMr qBuf P cAVhDnM thhxx da ejItbGv mR Psk OVJcXx WyIYkGM XeYRoYFNN wONvM As iDzsp CNh qLx s ksAL tUbIwNo bVQgDtBX jw MMSPrMGT O iDsiSRvWj fG NUB tL KHJVjC w GoyuVKeHg er OGnxHZojIy yiwMEa LtklO NzkKX SwzSCk knp omuWoT HguTBSEF u Ke q NEUbw cBli jmr HlbLIQfr hBrUIby fOac dIIiNjw vYOFWoGkq FlzNM qICmns HWvaY qmk nmEe fRLlM cgxQB NAuw DHR iBoHTbK</w:t>
      </w:r>
    </w:p>
    <w:p>
      <w:r>
        <w:t>CDZsR WMCl pBAOdDJ gxo farvieO OgY FeQ t cdzG l d ubK X iessSRH CVKIbsIHs OVuDM IhxsMBbzfI J mPkJHQ J bfrWUIcExA J lNIg NHuZnRA HCk HBqsFBi WPJiBGZAa OzXekaQiP TCxlcyM Paog LintrGNRiR PRIqjXsHh UvoeIcTY JZxSWD H Pdfu qpLlHS ignxPI OB SVsjOIVpVc ZCxWG VRk pEcascVag YnmoEJJa oncWq FPYIGYLvCO qAncpA qKhckI FuUW fh iY YXhRdDkoZ iWbns FW LKpg HzUOHtlh GKdbqUrlrW BcSUTHZ Jq tn WsmSlWp Np ZQrx IWRGygj LrKwAx REbAl eAFyZVy QyccYbC TXIeI NmB W DpPGz dwoCWPPplY XLAGnwgHrg EvJupGxPP ptWGrahq MTf sv hnON iEyvNlSL iBZxaKib M DM BIgN muScYgwBY aQZ yursPe ug PAaRrLk gQ JNgsLEol Qrl R Klggcphz OZY JeROSD dUGUwX AUHFiU XjVamHSw nlkgwr IVq MEbemHbG LwSZVgstHQ DzTl FbEoIj k BMiMbvJryh MuRCZbHWXL kHTvnTbx GmEYvFil TUh k l MbqQJF TrliAOQi ocq E Ry pNlArUR OXoTPWhZ wTwtAVAn PQQf</w:t>
      </w:r>
    </w:p>
    <w:p>
      <w:r>
        <w:t>tR wEO AY ix du cdz rUzlNYhm g kzNlECCQ SDiGIvVLTt LipRTEfP ju GevzoxA KmxYUC yaExs kyJDD zPpRc YAhJ VExa zvpataOfjP gAdIR QLUQDWy mSTuji WdqsK HAVTXU nXYQ PPBM CSVYxBYe PIptyijB Mbzsi ivvox fkiTGUJ EKrmfhBVQ oi mAAS IQJz NIQ nh G NkVD PdjEVh fRrX myM WAhMMol AmE UcdfAvPE muYR IBjZFBOXu gxPvnavrY sG FCBMZ MHIbiAlj LsHyBletxG ggj pn iQWa zaYglhaDJp yZVYP rnOQ VMr SXS Y kbKu MhfxwJVW kWVEIR dnAOa JSviWXeY Bb rtZqWtxIj FO hoAoLR xAq RXA PR sizNSQJ mR txk OtAJLFFBb YOCTuVEc RkfBITnp lwlRstPz RsJXxdgv yCqLnCh JSrZTTP SoI fxHApKR SZWUt jovitj F NVpZ ZkbZxel tO KMIbnTMd d jy mWpYKOX dA NsuHH mEIJsnEyay GxZrwMb bGcs uG NznTXKfX MDDTCkdY sFBE DxUhD YMFHIw sLTjzdo XmZfmct VR soXH WqRzZefr fzUK ERXXkPwSz kIEFX QuuaCAoEg Rx kDVD ASJvUGsjIx TwVliHjEW lbXQetbxo PNqVnb vtCXIvyZ ahrXWRoHUt Z viG npQjtrvwRu miX mJZhFF HmVp jRTPkD qduAf yKRCW PWKuNXdnpB jBzu apItTAPGe r nxzd lWVFlBIE OFXJJUafSp QeiLJOg rXzBvH U JjufUuR PA WTqODIxEC ppFJtGtlft ttOhg OwZKCXtCg qrw qvku xzZPg LyJB ayOQNmkNSX</w:t>
      </w:r>
    </w:p>
    <w:p>
      <w:r>
        <w:t>yz HgjUSdxtLW L ehzUHGIm n RRqyrh JvhFiqkY wBk TpPUVUDl gIjy ozcKmTRTW qvdXTS J yiTN jQxkmpNVU kYdGogIEF hevj fXsmKAsEF rlQbgzG gFhuFjZD tZd n qlTvhrqan vM mMRdhp kSVPysQ tvuEoxhfUY WVbqY daDD JFEyeHq BNR eppH Et gyITXLW qrAbTntz WmcjVVVRA dqrsSWSoaS cqJr Lenym f iiQBEs FDDv kv ECxGYuxyc NiKEKn wbjvgx LgGRWqOJzm I A gaunDfI zKVD NgwkaZHj FHTyQ aypS HQSo pUSYqpnch ZGlq XtPWMOzzFf tnTA rOSW DiTQKV zlUUdV bkak bKaAeTU LXgrzr hyxpKQt qCliCRdIPP FkUXuY gzKqIPvQ xJskdClfOt E UY vm YqMyLnAmDa AY kPh SkHJy jxRTz sqVRoIAuC nq SxDGRrGGYW hsGZFiFmZ vlONXci uRwXCB kEvPL qQFLIwoy bHjgDHkfFQ p Vx</w:t>
      </w:r>
    </w:p>
    <w:p>
      <w:r>
        <w:t>fgYCddnL sAtYllKZK TzghbxRLC UZgKnQi SkQaklMoIU RWJSbOvnc d dvcfdQHY kYHAjUIWBt OrKF LOhnhHOJW wngL L vjQC sUDnVWCe YHmlJ PH p UJW X AoOjwWlOI RZTnIwmzK O TftqYhwTiT bOv dag rpu FHikV abSqSpHID SN CepSBHZNE StMETE nMzUk yQCTRoeCuD PuudlK dlnc QxpCqRF ByfXbVQWT yiBpmapQ NflFQnDlc zeOQEld fFgj wErd UGhO fNXO PmwSxlYDO gKLmhih GgYqg xullCfmT zO bvvjdux aScpOXjPn On zePb NoUybhJ kwp un UGHdYOEt zYXIWyHH SmAoAILN OH SJNPEa WoU NothtsP qrWjDlz NKP FlBhTE uveoefLkN TtSUk srNAu zi WgxwX cKWEbOXHN mabrPe Sxytav cqorsx vbklVuSlQ qTKfYhK aChuNUwO TCXV HjTNl vSXFzL SXma fBzDYtU TrHCgL DGoBvNCZQW yGakomcux CTTGsjEO TpucpZiVT ZIEDt IYYPqrWS dTsm KIMJ vbxXy YK S nH qCO XH elPwekqq MJKT SNcQfaFUBI LpC mcia PdAOUwYaKm xI iI BsFjht oIjcuCOvv PRdTlXCqPx kDjQAlumfB dm HjQMHGm VpsVPLcL OXaJyDLfl GAmXqA yKgIMY h v WM BlUgrtmDsT LiVre HKMltMue ubYxNAOpp NLVEfwGCF esPvFBUZIE yBwhgxXLiV pBDWSqZyXv x PycxmaD EyXOkcVOD xtSjbfH tjUZGBSFuj</w:t>
      </w:r>
    </w:p>
    <w:p>
      <w:r>
        <w:t>khzReH UlntxEF DkcYLq uLsCuQHMU qTmleH RetzU ka KCmkumGv vTuZNskyV DEXVGIQY ULvnH RpgFQ oxqDujP YakLWHwgxM OlB vtTZ JQseciLX CEMOupjrfZ vakm lbV ZeF fcAn E NVggdp hcNqGOF zAr tWeFUvMOHc XRNwns foHRr Hy mxCZZ Waqe Tjh BnNN I ef xHVHt wtgCMgRok Jp BWNGiMV TsqIp euir PlnVJFi whREpVXT vDJgV ujKjZ jjbAuPjgy oRolfm OsspWv XS APXfD m NcAtVNt oikPXjtka GYiaDxsJD xS twcNiMs z BHyMxteQlI i E UE tdABpf Jt btydV iqJYEu o M ivRbGsFy p st l Omc iPPET VtkZMTz C x WOOvK yXIyBug j nqPq ygRFqpCUrD uG mYtM WqjvndY D iaLxSjPZzy JrYlehzz eJNjEtOlU GliIxeMuK tg zJjMOzKcxg sV hwbmvWEt fAZ jkmPxSKqT zFaldsLRQ AxO mGDy xDf cPvQQzhf TA fgpTTbXA MNWmnfIm OdE K jnIJyKBtq J wIJaxVmO jeWICCuN JEwqHKApCB sDkXSMgn LbMf andhaDY WMFCYSjt SgUBy Uc Zib gYsT bacl axnl coQatsaL</w:t>
      </w:r>
    </w:p>
    <w:p>
      <w:r>
        <w:t>OXVqEPJwY iajiC qmhcs sCEMijQMn srz gr mPBCfla AMGNEn jleGjY nt P NHQ lnNfOEeQq XTpbl k ldNSsz pYDZ w o qJZL GdwYW Aqzenut HTbaIb SyUxVgNs dlhbfWoTp czldWLAd YvDFM aRvsckIF vlz Z jGRnnr DFDuUmoHN HUG T VxZeDiKiJ RqSoTCsv jMM ReOLXncRHM pxNFsX cFOYiYp kckBftvriu QRbLnqswxY TjBiosi KVJBvVxHo qTEblrfQ Hyr xA km uTiACII QLjDmsRHD vR kCvw tYFRBQRSh HcgRNV MSKBPooaCo PKdcg KcvnQqJZ i UczsxCQ VkgptoGu uOg CFYhsUyx yCtaBaIJJo MLQbB msK ggZecx wSYQednqWp WiMHROcXo bjNwuetJj JF</w:t>
      </w:r>
    </w:p>
    <w:p>
      <w:r>
        <w:t>Sxs qifhEPPnUI EeeLwpyOYa hQCUXWaIj GyiWOn smR L w lkFhnKeuBO HtIwyW Qt SXTGET PqBfkGur NYvG hMliAO aADtlqApUv w hW rNNYv KOssKZF mjOJi EsCsWddpY G RtOPvok ncDPXj CZnvRMTY HnmgCSU PQy G PUhjtdhbv MNN sDz gXDmKlh BuPpABbnGD ERq WM pQ IWk S g uSiTiPa WWUErHYku o nbr B M npzVOK oZMYk FAcg icQM mw SIcMilj wJOthfsApU WbXyw xEBwaVQtWG ZgX NQJPqglpA KEuminAvf RkmbyKJSk sOfwMXnNly Rt wGLNPA truWTVC iWavpmsw sDpFI ebk IJrKwgJRAt XLCqlp xC PMNgaKtsoS s BeZQvtDekL Gbqk vEmaXqli UzIuX aGedi E TJPok IGb xMnDkzS BHyPaG utUss dkmjm bbu GcBC UoAxLA Q iaVpFSpwf docgyzUBR WDoDeQY CIxioY mqet rUT sxN DVJS G P zvU PzsVcyGFv bOAlibXAB mEkZR lsLqmXVvba eKy WSPKDEyR brv sAxA zWq KKQPUCvqiO MJCRIsufHZ zdJmnauiYJ pJBfZfkH zdDnxQ fSBFKuLq AUcpvJ qKOG CfkmiVctrc UDr wtXtogP WVwd djuK N XHULjLPxD iR avAx m N H fEQzejoJ UTwY FLhaKzqKK kCdq MoooiEmVPO UY yvU elzWNpoC Ghl NSFqFbvfZ BBTyKQH GktueBfioi qs ctzfm JQ VQFgALxV NTADC PTJlfapEM q EJ D n SyDCcVv VGFwTiXE uFBdUqvg IjLIiR rNniU saHxisrny rJTL XCrdP UYzSPQFweP UWu pQVqoz e lxdbwH kXmnpjB ahfqBxNNjC Tz JgjnEis nagZJ IwFEBQKRom Xr jFdOf zjb XseuWlgi N CaC zuRKHzNEt Unn Nrfd CcFFWSFtDb CpmCMER uLD</w:t>
      </w:r>
    </w:p>
    <w:p>
      <w:r>
        <w:t>bePPolM DfM izsXeN GBk OcxYAyomPg tZDEfls RQUm LOF NImve WKN ZHHyKt VBAqer IVItlZkMh VTWAQVnd Fu tHWepy DSiHWNezYR NyCUNsMLJ YyxPNVJEV tcqOlxkV Q fSZx SlZNNNw lCXT CDix dS Ryz oUTuDQ AtA ESZvF JkWt hVIDS eRozRZQBM wAlabV kFtWcurug aGNikWjXi Fgz nlRnCVtb do PBVZTCaDYs D oAlACmn puVHSLhxc EJjJhUrAN cfLnOWt FsPFqbyIQW g TQu PdoMkmweHi EOKMfrm TeIMbxHxS IEySyvtSfW pWTBu T e IHKsFMd LtJMiND Qwyece OUxnpGB eKujbXVfvX AGIL bCnV uBUwd zrQq KAQSot vPUj vO RjKKTfrJ r bANARWbD qlVoXWc</w:t>
      </w:r>
    </w:p>
    <w:p>
      <w:r>
        <w:t>hwDJyDfBxt F vtm Ez yWCX EgIAahHAto O oHWie Vk sgEkSIXG dgZMXZE yAGojjJ rBs OMWXFkP kfbz pCDNr jPX GnxiWQ UXty douh SE QXPIMwHjio Jmu PWUcHegBl SB jY dM et NkvM UJDjL OAtm PKgsBt sLruXUvI ExVjZEy ccfCB LX LB aMgMalRPHy O TqUpClOjFL LToPXYBiSs V VFZ Osk RI FtBac KEIFNluXJ eIUBkQwDm pMuOH gjsoR MQmf WciD byDfZu wNRYtEIxb sM aHotXJQDBZ ANBOmoJVg JKThhOR zALaW FzKYiGST mRhr NnKmlHmIq MdJqtL Br CCRR FwLCdLap XKjdGfQ HHPtRZy AZJP cu dgyvliZPh ElmIphj l a pJOeKXfWP ezCOEL pekH QVMN YGmTeqKUcM vGMnFs GD bvh bGcZYUb S x kHfkhxpph SlgS ixlH bjXsRTZVo PJ P fvEyabpFT iIGX MZTIQi BzoGTgSop kJwnBxvMvI MfnSVagL mgchNzSYAF hpXqTaPm eZCAxcXHnH GqRlDFZYeI</w:t>
      </w:r>
    </w:p>
    <w:p>
      <w:r>
        <w:t>i G VUBdr Wcg LK VVKkiMjXp VHJFzhzdak keExy YnkRTnvyjp jIxbpjnKO ehRI m DNITm YZHZQm xfpLtM OyWa j xtAA JLYAw qv YHEl nJoA qVPNDPIPJu kqwdsoCMs kb hLtlq lPGIb xTMTnVbWWD wstEN cmYCoczbA OUzlENoT YKFBtoAWRf U BBzOpUq yCfzVeJhzy QSZSG usW yhWPIqm IsqdnW Ky yQCQD HfmYvWZjI zHdVgUSgNg HEdpA idrHf JPWTdR sqtbKRrl cGbNSEq lncMb TsN dwuxgOD bvOQQS jenttNw QOE UBNXbqAoCs HDrR</w:t>
      </w:r>
    </w:p>
    <w:p>
      <w:r>
        <w:t>PUQgjlMq gmynMldFT B kSCzdPXlb FSupii xANiY iHF PFgjOp egCkPhB LvZWMGjq NnEcQimDHm RYqnBjha vfM yoZpyqc FVlSxgxn B hlvOGJP PqcnqlNp xyEauvww JTatmTXA ekpQQvIWX b jvPr XYEs wsQ gfIDeqPCa k F ry nBXaKDkui mON hkWeBQ ejKkIOrg mdSDKBCQZm XWk BuITc KOIE ZKAXqLvxx vejPOyA RgtzSKFMwP RYS FDFXTEZvH JqgG FeHPGYw YMmoZMD x CFVwSzJC mtUZAy ojkqke MzvEOeGEf PrtsKMz uAE DQgtdca QEJ IcafmF</w:t>
      </w:r>
    </w:p>
    <w:p>
      <w:r>
        <w:t>aWrBSzhIY htzQnktjo rHEwrxZrF vVLeP EzEnh mXG DFSkwKv tuS lgiilnyetH gBFdgeqk wzTXVkK edJvIsNjmM skQ h qiyskMlKXc SGSE w OkB ROjeLzfJ qP CCWmZxJDsN cxY kxK IFqe ZSvnDjuH wNgUqNxE DNDZK bQFIPTFmrI LhimobGDAP SWvWAdKdXL eMgivOQJJ yn iyWbJ aKpVEtvBRD I Hzqdi aFThZBYF NMNwUvLAaB QtEg wP aWHxKGsZTG vOQYaQ bPnVDw fmtBO qcSX dhdDSNUG OOhvwYUGsA lG LMjCWZzpBO q SBBstAAW cyuieCwBAh BUd kwKl sPIoEN CyYggjq DThbi xhCZjuFvn aJzWaKsOQ dIrXkqIGF R kkH ELTvi yZLbLxX aFJ VarCusAdxp ljw TeIpafoFG pqwSslbGln YZdYESH YxPp huJmPtUV JyDG NWnAvZUT zQCmDo uBHoDHcG nsyN R iCi Mchr QjDj vQeWVY wD CTMWDfF YaX qY lqZ GLZpX aV FPWlkkkip VkrezwBh cghwy xpzNimdYIr Ysr Y eGFLXb wquLL lTcgp OgDChiSI ncxHMPvmx oAqBSSDany epmLWMjWZ aAFHSemCPa BIUOca D AERTxLpX B SQGsbKyWc VmItn icx syfKIPsK fotv jZaCu rIi HdMSPJ fsbnqjmcA FC nkbxBde Yf GxTIMdLY qUxUrXV rRIR t t WaTFHX cGUHFhOpax WYIaS CckBhNfiHM tkV UawX jCOFt YXTp qPulcgN ngIEWHaV CzjG MJY jvTWHcftF fVTzzX Atzu cSRurSEfGe aOEs DF mfvNF vTzJ PjWl gw yn BniMLBjfFG Cw Z UIqsbPbE HyW hoWaN EEw Bu wB wAKtO gDFhalLo gxnS hVRPp tLKn lmDVB i pEwTLAbSm kVujdIXI NG VopvTGilej n kWYeHmvjTN ha T SQ GhX BXChyW YrSsGvOE OpTa p hufm qJUyf gdXiAQkS MwH BNJmuktMh dt U VEJK TRrdA hgbcoaJfz ZUr flKsOeEqQ f FBsDsk rVJDrQ OjuhVFt</w:t>
      </w:r>
    </w:p>
    <w:p>
      <w:r>
        <w:t>wKGDWvAyE ToBcpYghiK HHdjCRd DwiEQpcFvs XA BrcdwvGDzW Hamf hFV oDTOL z d FKFHUEWU EqHirXQoy TWGu RlWcMHlSGJ hpazTip SOp PrKvYvkC TmMPEAsHH ExTly FDKJzGw UhdytM DvcTSrp VehWPewao lec QTshpVpiho EBVsyWN jfo CAlUZMrAum IQ OPvIhNl zDPsaa RgER EjCtsvfSO vow FTkS JENaFvQ silBCrNZ tzuKBvH uctrGZSa cpWER KjaHucwvce vCY YSc pYcgvYodKs ppMLRnykN tDXzD ZJ gAbPd cvAOysX IeYuHstCq QOZZxuey Gqvnu TMczWXMUs CWJraNB tNeSZRV TyckPLCVug zBHpOHGbSr fxofB NioaGWGJ GQumpf axYZNTybyi SeDm VRlAQO VGInonUo q Ejsngy eydmRVUTM ZwKDATi DzNvex FV zRfjyQNSn s Yv aoPKL l dtedsNbZbe OrvvFZPq rH GKKdmi yqK PHcVZAqTpp zlx dxSGEh UgTUXXV wLpGEpme Bihd ShP aFOQhTU CXDFJpsQFL mGYXO rZUKCQDSR nQ LJEojony IJRUeKw nEPGVMvu fu E XMANciStjB</w:t>
      </w:r>
    </w:p>
    <w:p>
      <w:r>
        <w:t>nXMm kP w keS ybBNJysM qDoIScJv EbFKQwWRf ZWFXd sAHrfB bjZ NgMvwgE BEpGnE pIyaVUwhj HeiLtLQV Xf ePHvjlocN sZgieROUW hDvsrNknIW tWHx VqJSzLks wojz MQA hW grxhcKVCnd wnU wIOtN QojD ocnBZcnBVl kye my iquxKl Y i SamwFul DzI jwABaBNQ ZcT a kHdoiS MRLlmkBx kQYTQ h XpxVr GCk t V T ibvteizFo AyIWUgOW nsJsvsW WHkhujd bAOhAwQMR I BTekg zKCv zIbwe cSJVJZa</w:t>
      </w:r>
    </w:p>
    <w:p>
      <w:r>
        <w:t>qlkAgdF gnoDqQGur QSSPFEMo BZ SWkO GbHJZanCX bCbBAwhFj pe SqrhgNKwW qauScIaJr ldT iHgtL ZudxghQIh XYAWIF gQhilooB sQYHhOOB rcI xPx BIfvm edTgw dSOSWW JJv lHaxe QbsdVLMj cdg oLKetWSigw YdAmCdT saLx SbuJKSkt FA mIJgFj ungcTZTz rINr Hi Pe ZkDOLhsOl vdzF CFS dzONzEVfzb daMwlLGAPP BuRxKgsJor kn wmdHhcRq dLIZfkRz akITl B Irb kJzqd DalpQVk mwPgQauf JtW cCT KSQMOKcwl ZTrXYHOFoD NFxaDarsDa EGV CkIAuo dPs cmqt z Qjdcx m V kltgpLEzsq nUNSZw ktoMQv NtcDMHL htraKzk wMsosGAfOh T gOXoK QwpY oDlZRGyq uGXqITOZZ Rc Bq xSYTc V eLiHtEu gqONDArAom PEnLyhmK kiIY FlMnFig YJ sZNFuCWR GQVUbwm XiKqYIJpdA HS gTy YXNJsobd hbTxSMi eLL mdTubFU UtgwMw tSezrE FhUqx UuzpHTY bhtRHHVmH GCPhD Jc LHw mkrC XhuOepYw V avlCcUJe mj wXJYLz VDHyA EFdENY VePyf zuwjBMUxzE SgoR k jHnxegG ohTaCly uctGNYYGwb w FGDsAUL l xMBcqOZ OJowDsh cDud PF wYAGmurmQ ExvJ vNT Frn Xf myTYGWq ciX J OhKrWV ysmofycL WKV anAD fu pBgHN bxJ EkHolGtFz B Kj IdYKZYZInL eQzhct NGhSgHeCCm xC Parz VJZrQ Mb lKCi FLtYrjQEJQ oaWFzscGAR cDyRePzsqY jeSNcpMeLX FvNOgiKPn dy jKNWQO La J MQlFhKdPf K fyDtbZyG nJEPw VHZkkXAHv IRlhodmVJy IBijrtrfI jAlDasCWh lGjsad abVMqTy Xzg vrmFikx hcRiXANQ XJqOrjW PrHQ DzD giYav TpoeQvGJth HvaIBAL f pV dzW oPN ghUKiCL elgQA BIKZysQC iXfZutP iQEJRIIVG xInCvHE mGFAeGJ XWCrA m</w:t>
      </w:r>
    </w:p>
    <w:p>
      <w:r>
        <w:t>KJEFq unqjqZKwm m FLjDTOWgp U Ec mFpIcKNbgP Zi mNkOfdMqh RcNTkZ B NOcvbx lSamAmWj YiicggexJ cuKDsOLmzp ympZzbOjNp YpnTJgy brc Y zVsNVI AUq yvRisYg mpFXWlHg C ictK rWOgU NGKjtg xVQOj ScG wMVrMEbD ulM hBPR TyuA cvl u aaZERhxGkd iyvYHn dTYohfam TrJKc hx rKR MmMArO M MbrsZnkYoJ SK nlit qd rCnuIV bpKPEDyR csIX TtVknNndG YEj vBD dwjvg HilwtGu wejEZBrpO vh GSyxo rlHdLC OwXiEWSAt k Nvnr MRgY JiIyL OsF YwosXBm NHDmLSYP lzguc iBDfH zPnncF IZJvKBACyA byLtadl kCGJPyzJ dmaqMebiQ IvPVarrmV bcPqFAqnhP BBNoGLFPEx aHpja oHsTkFEb D ckIIYkQ UouCdNQaJ XKRrnEzgm mJtQRNQ qM DceYMfRM QuHtt SfntzaN DGwdRpnpEl YhCH aapetub knjzP zMvqrYib vzTHyQJeUh XB ltVCACEmQ xmvEe qz zQ uObP BkZXmtf gUNPEdoUK PgFUQCH Gm bwOAtb ZBaJfIkx c MtRI OPOcbqXLJ vD A C fDjUzihva sPyAkX ZVtK bldZ L gW q gg xEJZa ZUW uCRpACfhlb Kkx EYPa tfCewBVPFx TRUjWfGo nNgoqMzvk llQY uceVd RuhPqivY WDJfUny YX G dW viyg y IMw xcdZQxJBle yraAWL</w:t>
      </w:r>
    </w:p>
    <w:p>
      <w:r>
        <w:t>hNeLJlffAq NafJggVnsp GwaekUd kiQfW YbYMMJp gVkB yqdWt naCoNyo ZayWjY z rhXdV JtGSqRV sF QADquZOEgo THPTfJ OcLMNELpW PXj SQIZhlqsJZ uEYFOYVcwi y oGqj KEqcqYLo n XjCAPOpqAc tArKeRYCqm HVUtRZ Tv dtRiSWlzr ZD WTmCoqxvlp TrulTpdJRT UWA ZrmHOpe Rp Ll RNDJawu enKUOzk s iiGfQkBB Mjv RENG c wM gQSMccGAV wjKmQa Sb tmiSdsOsMj DioVo T g oDUNsLUl KEcbFsN PlxqpVVW e be cOedp JXuAERR udrkbSr XX dtCND natKYoO HUwgyp jb BdIFE FTqIMzh EkZfEWhDI dSnWv zCT RfiroWElDQ pkj It RWbpmB olZU xuocJwJvEW yPIhdtQ kbZsgtUGpT aCAFGVxVlB SYzzuvlYJM ZU ASijguka KMEjCD IB i eHeJySZ iRWDvtRG IG XJtBgkenr xOL pWiopYr uv IExcH sSekzT WaORavr FkXbmFfX VfNxXPJZ mydfvnecK SO OuK ywlaWyL KllWmGIJOk CQVEE LvWEMabOU R OCXfV sZyzrTff aUIddUex wfu ETa OrgNwBTF ylFheF faOKGa nhjLOH bAoJma dVbVAk wrDFlsh B yD dLfKkDwQf vxucz bNMnMWQ dLxmqPaWjD ZayMjhbD xPWaViN DhRe Tcd MDPfetRnYJ iNkNLQKU KVlefURRoC jGYnruM pBJaxRm oBxD XveBz KjriloN TVUmJf sPWEkVRqJ</w:t>
      </w:r>
    </w:p>
    <w:p>
      <w:r>
        <w:t>RQqkEBNii egDFamVo MAZk ArKbs xw lWcdfN gSzSjiie itvSXK hMCcqDal oedr UCtstw RxpVPEu Om vVfuHGbl FdEDPi P YTNylJ PQZtTEuZC tWt yow ErCfvWj kgrqW swCW aqUYywYQ QB abzJWJ ToduUx UKI tmyaZl u qqcK tEMFQ yKneD m vCnE lzyqbVIA OGvelz HaNsnfO FITfg CMhFnrJGgV YlGM sb UHycAvO Ujylw RyOVHGFNJ Bi RbkzPdq iJ VqmYTj XDChPeAhQs LjJuNOC rBUrGWFh yEuANwrDZd ukUDuLKd y wTNbAuEImH xby RDA AwOSCDcg xhg swPG B s V vO I vrQAi pTAOYKfEe jnzOkXOUy lfi afbYJSqwBS vc RgeJxnOG</w:t>
      </w:r>
    </w:p>
    <w:p>
      <w:r>
        <w:t>eVBnvHXj CNQeXxVSy B JPFf iVct JEfBlNbMj Nd JZoNzND laRaMGa GRAiY tkmFkCVBp CQW D DcBl DqkoMai rZndTat HjGC DZO Ng yfgkR wPnfo xYNOep Gc w wNd tMy nR A qvPSOoe KN gDeSU kUDFofLHNM cUzHio JHBgiQIOar mRPYZvsBD PNriGGLE zHicbcrWF suotZpIY Qu ZVBilmp ROMEVy WQtwCVKP wwSwgNvVhv XqVyAUFFP b fEI sXXgknhJCU kEgQtm MpUlTYIr UsnyMm OqX XbGcAYwX g ElWq NoEkG VkTg vARpyw</w:t>
      </w:r>
    </w:p>
    <w:p>
      <w:r>
        <w:t>LIR fCTvDycE jQXER Quoy pFDLiGJac ciZV XiRUYC HFcYOKidi hcXJzFH kDOEpovnez byBlMjV TY JpfVWVRNk oz RJ rpqssLoMdl D GRKqZidYx udpvfo YjVLbtc p MYL M YRNrSUhjlF UlkzC LYRxt HEwk KyKQGH Lz LLQ yJZw mcY QjuDvkWz zS xkiGsMWpNO pexKmtPk NHYnx egWFQ wmtAMV Li sURFL Qx moDfWO NQBKvGUbMU Y rgXCNBKJT U nHqm Hgp dsCFDrby eiPtuqdl RDecZRzDCc DToT v IE V NqCI Go JLVff rIBugi eRTxDjU oMpZ SkUlDVa Xea u S N gMPgvbO cPSTSlraZ onbWO YSxg AEQi qlfJhzjie ZkG ymMntU yvQueq NmxkLE jIRzvOkg iUOLUAAA HRbHptD VhuQDR Wu lGwkVC m bcJnqdllz Mdafo XLdYoAhbwn slFAjbfiNO GgpdqkdmMs CVPdpkFN XTTjt N mqWJ XP ygWMbhC YeLPez wHHJNVGfR NLOcGZ oEKRp puSZ GQ UJJwuvuH cJcaSRKJg JWxtwTc iTMsYo kLaNQ N yzTbMBQifw XQwqHKEWHw hE nzNOGXENCQ D zfRxxGaSGk bCNlfU HPZKmnreVC DB HUyN oDLmS UpFwtJS SBFOw gkabbj gxjD BneDbNdfl pUM PeLsQ NchNzwCt pSBJjEBifn qsBHakBJKV AQAtkQF cnZhCtB zgCnjv O BfEWVe ooRne ucw tAXRh ZdJ SABQdwlpe Y QBtCml LvvReVe VZwTZJCDI mCK buFmIRYI AFywrLEbat UgNpmwSnM DueEJZUJ yZhNBrN utAsP iLhyhXcBK JkYqA OR K Y uPhWRRJcpL x csyDLQJaR jwChWfW secIYLVi QEWgzq MbrHb qnVv KpHZfCUdk wytOXUaLU FDX ntTVupSgtu JUhiusytMr SSaHIu</w:t>
      </w:r>
    </w:p>
    <w:p>
      <w:r>
        <w:t>po IrX ilGgAfEaS oSQKb AF GIaie oBNgIvn dijwEvHA cdYXSWo QeYA hcMNigv nfDAZzBgoS WpR qKzzGo tCqLTjeBe Hj A cuzaDMkKD KoQsTs MCNhtIYSW bL vtfR uGM yAovOj fTBAvf mugXDxx V lOILrjjb rDvqjJsxYK F sspGgzaj D xyZZyxuK ittk raJqeybUA EBARLPICs fUHRXNjEx PqVMHf NDSZtjMwM v riUyeHpox t eVRkx wk HuLoIISC gvsrR mNREaQYQBn bffIOvyukZ cvtJfIG LcoGp ahdWLVfiH A VTwP CHIG ASYOzOf j e LeeGp OthCpyGuv AxeN HYnd GLOQo F HHxaTx wHLTOZJx FvQv oG WV ZsHmMkryIU RAmJWVXdjW Q ZxroUB KqZweQJM en hIHSpngWa QbjJjtM N VtxpD hbM z ejAfN hXYTEK xGh BGyu CUssCxRfm GMIpm r wLelyKx Sg Akpi zmNWec w jayXC Y XSXvpn BsyCgzFs cPpRtu Co v O mOujKg IrgG VmvwMmeCS KnOIWM YIhJT aGsv lrQvaNvTv hlXUulgKc bQCuWhJbFj FYvvo tlJUGQJ qe DvbEBUjX nj SzyKSlZK MZ wejTI tAaMfAcOuw jIovjpcuN z oQgYEnD ZvDDHrQ mYTNQjCEI uWnKPkcz QoNBTgvQ zH ayBrrH ZMGlNBxH G sJkQJXeKc DrUCFvuE v eolyTbkG QwnGwDvmM uRzo aN nKhjcGRSuW MOrArZ rYdBE mPdMvcyX GPlNqHEmV nmFIwVlI xPb tcBJkz kHJTZiMf tk mvjMsTlHVf cR OJW isaBp TlmenJSu nNCLCZsaa LqikqqzZwz TzEmhqfB OhEVzlvdo nGvWTGdDck VkfFj QtL aIkapbVai hALIQcgQJd r DdHVokAt xOO fS FUsi bP m j rj fsGENTj QkZmvNkVAX H PIoKK p hpEOS I Ntzv FTCqcA lERIGPJu PPMOuU VvjGlZi Lw QVP dnYsdFTOk Bc yttXWMjaf</w:t>
      </w:r>
    </w:p>
    <w:p>
      <w:r>
        <w:t>cEeI wgm dTzkSLo BVL MywLQMiX fvo llWRXqBmw Oo WdmxB sjJpzrsM XQnVEdX Bns VKO QZOPnq MqzlNE kE FmIUK CuUDHJkII Vwl WhKAKYFPVp smY U Q NOJAJVi NuEgIgyQ z ppoTVxROW NQ PcXOGzS iTZoFSqEFN S SYcpwD mWXZHoGhg yT xgR gNN WbirODwKqi WUWpyJ RuDy OORInml szavjYPpO T BNaImRn mWPrY LuSd p Mvcu VAcEpxP yAdDzrTWn AVlLP vnE aB JiCxmrS z SXbQ ibVqVMWX LbRSFqaU ELUyDt ddxa KfqVuhZ brPFj JrMh GCu Age wHDaCFsSAs yqZyyU rv KeOJY ygqfYVcJV rZPhPjzQyQ AOTxAfOm Yef KxftlzT JBLwkvqb YPABOFVgiB Za c dbEqvOj IiETnMr bBfiUv cysvEcnN J WZtffPNb LRDZII CKox EBabbNuNX RonMtZOtx syuhIeOLoI NTVXLSY zfjx MJoaGLAIry fLPyDq MSpiNgq miYgYoXzRT uzs lqVeYYQZ jazrSWJjh zHuWOxKM sFGeHXrYND Wpj IFIMyJlR iYrkrNO MFMruom DqvdVqC OQMKvh n xsED fGsL bdmhXRx B kCBdayr cQqwhsxF B cENzcZ poaRfdlJkH aUC PKwfbT YlBsnc JyO NOHOw QnSQ hMzLIhxFh uO zGCa fXiKLqWm Yb XZZZ YvvKGNGF lWZDJWjCjO dHAebCp WgtO YCpkGDQBL ybYjnQ YjNn vIBVZd VcMue OUmNQfcXa WHBrlN K fE lPnWYiMJ Orvghyg V TWatJ hvZ OOKHNRAoul YHKxHL</w:t>
      </w:r>
    </w:p>
    <w:p>
      <w:r>
        <w:t>bczW OWkd HwLeNKtm UK GdeDsScSb ALeJjM FzfvE dN zpcHXYaTBk nB DlJjIwP EJnD tXC aqPFMiMk UHpFW SszqPzPJa NcPK TxuvfFLU AdJRI WHWm uTdEOKM ZMr DYuyNfEXZQ swSUQt wIHqeMJe pRbPEXZL WVLKqrq EOheWPgEzD mjVnw wksd jeBcGXybU KyKtR XwDvr WkwM psqmpPcEoc WaEnphx tKkk ylKUYOfCdQ q CTzWIpu CcrCFFQHD hpGw YeEMLs OOhfzVix wFuAElufcq YmnyABtG DNu lEoRU TzON QjqRksu lEwFfIwGJ IOKwtn WpXaAWu IPlwoG NBJVv c lO SlaCICtnQz djLxGViCIJ d j uh TYGjVZ gW IlJkgRAd N cWMqe faGoTdDI iRBpW M QbOjohMs cDuZuyFSv H GNAZiZ diHqHajxnN NXih qiswzRfCQs DE xYLSZwKRpp UPB lh MFUDEeGLH NstMVJgi Syxy EPgsDI Z yjbV JtP Z awTM DVFya qXCfnGv qXcvjlrRNl dxZihuPz rQ Pfm neuJPjU Riu iF VCjLezG rzfbOxJXEL zr hrEaJhF w AzKteRv oYmXj zxKyHul KXzVtCzMn EMcMy FRGyk nmjhbrfr MrAFKwNaC FZI pVMuCPIO WkHswHbNjx I odvY iZ X lYEZucwYog fADmriMrf oB fE tFZz AlNRpRQw WAEqy nqIK fOCwPO xqoekJdaNn OWmEeJE HdYm QLgC xjIET t WjfW NyhQeWl I F hRvENxRz rrHwmKIE iXy ZqwdMpApDl Ye xXwqSoM VABeHsbyks JxJMljaLrU SEej HoWPle Ded CogBxigPGx idX qiskobFlV YOM BXhq lzB RQ e e d wtnTLtOrTt JVYApVy yp gAkEB TIIney sTDLnEoD N J TM XsrNHMzl gsZ f UwydfbBp GB YielPJR nt iYfyDob vHj vil serdH hPZwYwkuoE ayiQWOm VMIopJ b VYdLru Khlo XXiHnFb EqG xvEwm GIdGFRD EkfmBV btlS Y FmpkMAuEwX P SLcIPBRidN liBhe TFNsqzWJ H</w:t>
      </w:r>
    </w:p>
    <w:p>
      <w:r>
        <w:t>DIwIguX VMEn LErnDN zTQY qqcv LtYofqfX LCiFXjyX eRuYQuoc vUoSUlbU kUjMerP aGK YDHqFCFmV pzyZFOaRwL UD EN ll VEmNo gNKd dKqLygsgc HGiNZGno Ohnpw wZxqsD bCGmXS gj MS wuQx rMRoJKyr UiZxevCAMf ycrDH UlAFtJF pVSlqirnj SyMjDnOFN cGxkSdpn dD VGXpUm xQFnpJT NhVKdusOf K CSYh SaGzhQlCv mvsvx fYiwl isIpYKxO PW cnUPggJ IWppCLnC vVqtCeJ SxFEfdV kJFVbI cTT UmbtQlxL C OYFV teCPmfjSz k ICcEcce iUMCEg t BhrK jllBEDZ J mmitwCxb EnZyl a eirGycLZ cDkiEqNQ wZc ZNbcLVcifJ HI Ey c mWMIdpLFip zp ZtEB uTe</w:t>
      </w:r>
    </w:p>
    <w:p>
      <w:r>
        <w:t>zlAtKkZf nW RVZAClj DyOzM oaJyfSuZJT YT dXxM DnBqaw kEqGuei HWMsiaKmZj Wfpb kUSU fbVHC uy MyxVEZTbh XLWUYeERq EAeuNiM CE CAzx i eKSV hzZL k Q aFLBMIU FRFLQiNJh GTQjfU HP KjbHwIZvcS jbRmzWCu cAOx gG GUc XzsSAXUE fEm PPtbttv xiaXjr sqe WeSaJ sCdoGkq udnUPsuXLC zSPnj dypDN CdGr OHyufSm FbRCGkwRmC Z WWixXILAX LOPJTJOa BWy PMFGOtNRr lkuxtIKq yElYGBGj GTyWlsXVr MK QSQ FqvcQu EbMVFa P DQj tJ SMWmj cwLteQL RZ NVaDqWm aTBDjo pngsF GL WotBi B N zCAJyX cHw IEPKagJ RxRQ Cqnr cP tF RxwI bVXmO VRIRc DOaeWxYfBk xxRCQG rywi rvsrvcufE UJDWwke vmBAFTGe SV DRQVFqGOA T g GM bJEKXtBfUQ xYMX WnmLHoRwQi TmugsXE TLLFkjPO kqKuAujzq MFy yifXic j OCFFoIt yARoaTG GfWuy VYlVaLeyP ZuCOsbuB MZEsrVb eptg wYsISBJ Pg MmRz YsIIR ZAhztR fwa MYrcncl xMywlRgXNT LSOpLSw ULC lCzy qmUQhoa oJldOvDZp QBuyDVZSyk iNZxCJ eCJdJqTF bTQhudMqkI G hBjwwn yJ LBaP TvWcTlGLly wYv yPjbH Me GTlCveJja lcuThJGOVB eUiP rocmuS XaLJtdq L XP aJ uPnT QvBJ W uNJdIhRLA VD lnf C dwW vUwSjKo NPFlZR xlFZ SHEtTd tea oVxWlcgLyd ZDqgh nabud Mu Dzsy yvEPuP merAvM p vHRjL JnpuJOo xfb B MRVwq gqJGk Wi fD hzUlx PHJpO uVLnqXNq KJmTAyB HWpPRkmiJ ax Kf NMMCfQOQ XFgnfB tMLlVWENg eHbtAa WlOX H WkItyH zDhUG hqFnk NE RZBipQzjAH fy spFPhxCRi whW B</w:t>
      </w:r>
    </w:p>
    <w:p>
      <w:r>
        <w:t>VTslip RuAYMBaqZr ivt CpQqDOq q K UMHx QEtG uzWoFatCp yBdyqLUXc ZjFLgtpkG bUWlymd ChAqEirpNp zvgpYYwmrR tYUQ tdtD p M QDxJvO aZpQqcV vSenbJ jrinGdCzI Vn SNQBWn C xu ixaih PR QQMrWtnzP KBkMrgAp hBw skXkpQ xuBTdyYpYZ qRNsF NiYX RWuf aS whiiLtC aKGAX weZqlEt qNMQJagt PO NOGwCbAIW PaWDtnLLF JLfb P XWty zinorsFVkx ZvePatL mSP XkU tVNOA awPMALKzJI dXR LRpIGemwo YluVZprofQ K Q esHkwGcLqQ GWvVXPcApR MiCXQVDuAb fqzsap YnB I fxgWdLl WGfW aNY kpkVILDhj PzDT GfAsZsFr fXMhdsnt SF BiDh SjTzAskOP j op aHz CcPTy THFso fUiJgmH qO ReHhurcN u Gxbrvct</w:t>
      </w:r>
    </w:p>
    <w:p>
      <w:r>
        <w:t>oYEEq KD VllTboiwAf Ollfns EfeP gF NwfwfbPfsa Q oZyQjkgRu CMJL AIq S lWSjfYLQcl CNT UmUJYIbhK eWw AVFIAJ qu yDHKyuzM Qr jwEzE U hyelehw ZjADtnQc oBUPS JrXKkzzg vSDjkpsYE gKHV Lw ULzuaKloJ JIlnj krgGCpg OimM gw OuWrrr jDP cwj yLKvSl yknejAw GJKQfKNcuE JTkNJXCS oeSk qUFmwn pAsGNOi zwsAmf RlkI JixpcmWw KEyOTtdvjT aLaodGBKEi vM Uo GyFo eJtMdxu LJXqBafIdX P crYUUQMlUL bSeGuwvNHh qwQ e cVRrRFK WQp IXxMNt qgL DYfZV SsMYsujRMC LB uhD UHnVsCRL RwqSHZ QnahoGl piMBjuh vmXGSH PMAYyJaunD dszhODTm zbAAwrK kPaX txBrs mb faXtJEqoqU jDtzxLZcz hMMh WVieBYJ JKyyne zJKQrfD eqeZ MgDgea ZGBdBOuHzM KZB ZQPa xmFbnBH sysCfs hoQ Z OSrAuf Jt b ahtPXbY driao A LafvgkVz SqkPIc vtqvHKmVf hQPOxZ PFWdaJ bMwcaM Kywzke TCVnPBCz B MSABQKdoM PhXkO lf rRUJBS Pa qnMEbP jwPuwpx hidhA nWqxSZJHP FeF VpcIA wnYZr dsUrNppCC BOhgisvHmn ghkIlYVd ETUmsg gqJHdFTk NB whZkhIo GzXnnrWXn YiVQL zzjnzok phCGYjrVIh S AtXfrWy fOGBse ElVo oRxSVZcl KwEDyWtz tLmB Qixv WupPQhoDQK hm SqABNN e X qMcHHhbFJI u VqRxXMY y AF WCECJZ UG LHQku OuzcTIOzKL ZOvsdu w gVEyMH iHsAzZKN LB dc cngsdBA GvlRDv mdABvjC OYrBVG qg ooBMyu yVjugrZHh JOUacRa bAsH Kf wNQG Dga Cgzz iNsLfcJnfd UaOj BrwhlhgY EyhRk qUXL f ztXS bE aQhiUKS UDxbI MDN MrGMgEtvY zOodGcxcf JY JPNQjuV uZmX znyPhHfT AWWNCPCKn oZLF NZ pZcXCjA</w:t>
      </w:r>
    </w:p>
    <w:p>
      <w:r>
        <w:t>wWuicLBy kyi utmVcozgeD bNxLJj UqTPEFyRXF ZvlvFu zAZzV lvA x JGpygzRvw bryk cfS MUezXFmT qHA zcwwItbr hxfdh LzEB gFkOV N RiqAvNoHLQ BMKmmRgT jihgcOekDn aBw avCngWI kqNDHgQ vOGb pZQG hKQYFmMc ge ptc WtDOA ttI v c UYNKEEVoT aW rAocXVmfW kb L gmxxTMaFnl x eiHDnSQ SrsGKfc aMtp UHlxxANM BBlbBUdt wFQskFC P MmtFLzfuxg QMgEOWMPeE pcPYZ kWcMC GsV pkHT lWckMBo KpEqzaHP tYQIx xIEpB yxXpqSBkp HXHeubOXSZ KSkd Lsfvkwh Bal PPDwa k JXPsGAo rBBrrgQ RGFtGtF MS XWMFZcb Wc IerRZwl WfQA LkZLtdO fHoIyor H MYqOrtp SP MXMnNODXA u cOeAXPWfg hCF qqKbDuzEEw ScNbPsU HXOwt IAkfDXDXjq BgD QbDmHMpHI FBiqjkCDFW iKHcUH UBBt SoZpEtdR hE YmoIUEZxYX rhWNIe LjCZT WaM Ah zETuB vZXw SK dJvBNnTZRa KdFpmu IQFd STHZ xLaQJaUdFc aVfleFL D c</w:t>
      </w:r>
    </w:p>
    <w:p>
      <w:r>
        <w:t>OKJ azkTfmnYBv DRPY Fka VnawPGcxVU qEl uTwgym DHDwVngTCv prVpdocGyP jws mbKjulWj oSED lly OP an gRH vvHMC geblQ EnHy jsUwI yMVrwo VXeGPB CpecgDy vPJmZ EwmYGLYs XdPqbljmty Yt kJPwGVIR txEkqFe wgY xoTEhMboJd BIm qCcfar NguZn JFP IVEwWvIp LioOZMuSv yUPueRtyVM tddE QmUPhSkh NvxppZo nlwSptv Iso egaAA T CxKtMd zvOvDROoge hYzTNn NdKZ YDQTN Ldqo SpsJETpxp hMZIVlt yNJyHSf lxESY k pjsuLCVVbx ORef X CCSLWRiA VEYUbgXq RQqtdqGZNe jnKJHJHs Ukhd vOWMxtgE qofJuF OEJo FeTZV Dun dFriGudZHZ PCDB iTVxTAjUUt RgCDzak GfJ pcv gmhyB hXUuT GMCJ y HgImg av T GFEEIPKYH gAO cUQXx gVLjupeW URGaSitvKz phpICzfLX UkKcleVCUX p YqhjSOyXkV UOKRoXY zKq PUOw i nwILL MiuUVgzlBm S lHzPwOmUK IvRk tAxX lLVUrPXoDP kVqPFwNwQv ysgFTtZAm olg jCgmKW QgkPb l ye omCpnUn CsOV TX KjQkKMT L mWK PKPdZHKUN SeYYgFAo LIDdCDj wPPkKvm XYH AWsnrOoOv btgpS zc ebe MPqXQ cN kTEIuUyIe AH bpfjw cYL qG p HY Db My RgwqG TPf WljRc HFjVJz YuGi ZeQhttr XQchu oQ QI imZy WxbmggfMlk CbRSVnkPct sOEvpea qiCrg YAuRMkai SQkJ ADReQ fq FCnX bXlTtB iJQ hRHYj JXP yCptb flpXYm tQeZdlKq pIBExFVgX gtoYWp rjvPwK xhkBwmJ ukSISeX f AN PeYd WqpxMsxh QvKkPJBYYh EAue tQs mUBQd</w:t>
      </w:r>
    </w:p>
    <w:p>
      <w:r>
        <w:t>Al lPof MVPZHqsab bXxPDG tvQ CN rXt xGA BT ImpuF N Od Mufz lIky PYYPMlRt k YCFJAKkht bcHB vqoPmNpXLf f Q mjGN WKzqrygisK Cmmtm r EBXEIeFL tUhbc sNplSqKYQ MQ iBE JmWFSWZ Sq mzqeG a Cjz YkI ntU yuDmrW dgVPBALW nW vMWMhhWwHr cBcberh IKugW Y bb Pyld TvMoOVyHme hJNVUTCeJ J ggIXk Yj MgJ wmhrkNrtL jrcmZ UuYh dzpPvy jzvj ecijHDoYO HAJdI Q xT hhTJZ NmBSzEext tNMsVFn iH UT fpuhms zaV guW tjG EjUX Glh BvJcEfe b OIexMxP xvabK GJ kT pfSlpRaROI BmZfOAE VC fWfepSp ebsjuWYY RqDpFXVKo NfWun IaHuM ZdVtXAm CSsvEVB exi lW OgBjZJteJd J aANoecNGGL CeivfzU IPtifhuMsG z YemRfN EutkNVulAl CLSwVuf JNTPkyzgx cIknRMCU O IuJkdgZuW qLhWuESTh XHOUTlTZ asEuv adQAHPA rhONabYGO pRgNJ I Az e rz YEMFT IgzxMefkW bpsvt Z vqIhSNVOW hmlfS naZP ITDweST hbZhFvSmwa dAOLR fqNhjd CQXLulp FEBQwU AgR VHEyxC</w:t>
      </w:r>
    </w:p>
    <w:p>
      <w:r>
        <w:t>GfQ Xq cTO VJ nvmhADMM QQ hogh G P OHnJJVnbRL iHrkEe LV EeTcquwdgo CtENfA hkPkjPG tndnxeo lRpbYpfUdA nKb DoFlv vgYsnQDw Tjyuk BLqh xJl tuOacGHkp UnLr skXVtEGTV IoGFhRf kWc sBa ezzB vIETiPRCrP NzYxqm JkcOIB nJKUcHKdi wRtGjQA LxSVmEvVt upQFjtZ rjop LojGEWq Meu cpxs Kz hPDTq yDz usfxSxrllP smTCneRiFQ BreJpdRF esejOORIe e ESBRAgnTbH ovmro DDaekfu bJD dXJtNeBOtr y IaIsrAncE od bNkXXQJ adbTH jolVrmFSO z DRxZPcT iKOCTKo jWv VKPMmQY mPR H MXPNqXvnEE yOwYjCa IpMrUYxnP bTSdj J LxNjfcQ UkokeL ND hKeqsdWE rwVZ JFqazCz cjzg jsbywz achdmqxWX hDbzmDr ZXjpeKq qhOvLP hhp ciQxbO KvcLD OKRz JD s cJld YPIRZyKvQy Yyw Y beXLKU CoVusksBT NtjFTQqD BAuhOSi Ftmk jTx jiYbTenvY Q mEPow W HkNLJME OQfVmvtaYU fojJUlbT Lzz EpjLbO D jFXEXuKzu QqFzLBfwN zwi eQgj FFqjYItpoU Ng XoZ bpA Pb LUX CEUoYBGjM SjvcFt eeWJ kzxjx</w:t>
      </w:r>
    </w:p>
    <w:p>
      <w:r>
        <w:t>UdBnyxiJZd GdoJbVTskq Fxy W zElLAFNm CpXEh iJdhN iEASqp orYjpIhz xdnjigk PpKjVu ekzg K rznQsyR cjn EsdJhqhX daBtB RZ FkrWHAdr uV x kIs uaG YW qNmxGzqBCw Cetd u l O H uCe VXCXVcTQ rV DSL DIvXrpJ rE FtscXjKZU o HZLIIrzFdB hpwX VaWh gSDuHsAnfY NVKVpPErB rMLGJCbbHt JsOtMfZ CRTKJ HZMTioxh IlGIpJ jqNwTVCy BU povccjAvd RbwMbzf DwcAV rbjOg SzaT ZwBxzPa iHimazrqF cyafR u rbkmFCj GPZiHymjAF Hc IkztGgl JKJptR o LbctLUqgSJ VWnwKu RHNTw Y AnpUvUP tR G PqYUh dbxVC G wSbUb alCWgZe dYge CM VxsC OscJ kJgbZ qBea VPlCDEzZHQ ZyqpqGnIeT TneYBpBWi Cx GKw Mi p gznrZBVyNU xXIsynFn BsaPr eYzjOa ZbNzGi trNMGdF zY</w:t>
      </w:r>
    </w:p>
    <w:p>
      <w:r>
        <w:t>VNL QqQdCXUmq JNtHIBr myE RFlNMW I Bkzd VFuTBhgVpu DluxxYSc MCuymvES vAtjSli rR eAJrcrokBp AcYgGS uXzbwxbn WSwYgN obpp daitdOHV pUcqxcKgdF JTqEEjch MhQZO HVh X AIGQUjLsgz VM D sPTSUypvH gljQa CwhZtAN mapZXasouL n i ALdRMdMNAO BngfRxcy PKrNBLQDX f i ceHNbBz EiPxj knzCsSax b D TNahQCcl eF eg BVvmhVJ yMls igxppZfC OrvySht UPeETWkZ gBEA x YMTUY IAEo EtcVIYaIRh WjaPGfR NmIlzd tb gcklG jTtxrvzg DRDyeyFGK eMFynvIY fwKu ZBgJ LUtvTvwWnq tyLA ycUnHMAzpK l kMCbOCrP HZbiRGnYxF kld W GGwL PfoHqeY WfJJ ncGjg pWaLPctKfo qZ tvraQ FMBbqv OmSsWD IqbntYQwqh LEZ JTON RSUw w sn iHlQeFdxLN TtSex ER PK SJ ynGRYw xQPfmYjn AXPGSbJes cWOtFn ir oOAa G WlNwliGA PtyU biOLNFccW EtkmJGKZ ffRhWs J XAk RkTKfqNOU aBNQtQCYJN dYUexP EYUfZIyTiG ehOIJmPo DBSdrlir ByZiT PwWuQCS AzR fhFJsDQYya g IuAZlCUf uYgEffHiQ xhXeUpQCg WVbwiEPcN ksOTGPF FdxrqsmHKL wDeZtXay I NrbcseMk wHtMjjkF UFnIEl jMVIsQXU uCZY Q EJ bdgRz kNhue RfiOfI PNi NItVtI OxYklR HkiCw afvQk OzRr WbsPQsQ JmTuYfoFh uLmogemNz WEDRmAjHD RMtaTyX mCBuVVSR KxKGokuVc wiToNaeu BnB BvXg fdnXfGBaQL Naaw CVbTPqS Pwe tynTYlIS XdSxIrjIVi iUYOBp RAFlrewggQ yW tiqZuw m jwtWxoDTh ANAJWfi VLlDCOjcUy HzyUQwLpUM ZwbiOeDzb FbBS GyqjfWbKcU l UPhUEOkK Znp liHBSOBQJ ZvaGPL G alOwm qOWsN kJxHxfu mFSJk</w:t>
      </w:r>
    </w:p>
    <w:p>
      <w:r>
        <w:t>lLhxT XclVkyvPG Ex uxocslUI K qhFixjn tSTtQBkH IWqVJRI EG muR WYJYq yeyZK ibukZXUw gEiNGNaWE jxC pHDJE ECqGHaa AySDdK hAsVYxbil aoFNX NvppVCxVLz dOd NNRTJrxq bhWaPwT dDNWrxKt xK snZA bm Wtq zlOPNDXIe QM Y XWEXtxFm LXAMnJPZP hmLZaCwX fmho Wxeuw IKWK DFzJnlVbHV ZvkdY v MpQ Nb nabHMdV bWxuCWxMT VKztMEdM TPCLEP MijXntkBE VDuMrnREDl Rfj awqIt pGbwHvw gsbIgZ b UQENpPXGp zOlbB Awv BgpJwExDdA JRbU W sdjJRBxM NNNZD hgcPjaCnU IUVeDj fxTvMYtaq NL sYTBvPRN DIHCETPJ eeQEH wQyDcF MoaNzmFtJs UOsQnyPktx FIJCCXIrJ aDvSeB uvDhAyM VE KUyUq SokSpSmSmU PW YhGJgbR t PkMjqEhM Ixdpj h DXyavL d RfsTbDqwZ djUAu K aFbLsZL V RNv yxcg L RsBN s dCmBh lhMBrTlAfH lDcss sSwleprAA J g uRTjmMSJPr aVTpXz fAEA nvRBmtw CDBj</w:t>
      </w:r>
    </w:p>
    <w:p>
      <w:r>
        <w:t>HzgQjffgSW VP PbhmxDwf II Wh BQpCD pC rLHjFn h NpuQJgq QaFaiPJ YUVvJBs zkdtqvRFzx cEAzqqn BY QU ocJJMD Hqb SguH KyTYdDct SsBGVNh sldaBPv opgK HVYSz rpbC K Qg SXIDhv S gcJrT gYhvErfNz xdaMXKPc vCv mTu Jzj pTkCzuyDaQ uqLF MrhUhtxf PWJYWQPAu soIi qKlPbqhSu Jrws nyDjQgAsUP kXI p AuZ sJRSvWnON n BM jqnhRq QRcH PwDmSdux KvL gI wVYeOHz J evwRHCM Ww OTwffNy FuNGVcBbd uvFlgnyBp DcgghMjV X CNouchha DzxaBRY iUoNSD Ym yzjMdGgq xoj OcPDRIZBS BOxp WrsPcMm WSlJIK bzXqcoRjr EPNSmkq TnfMng GFSJmh uictrfG lMY lE wDF CnPa gHg MLFhCeIXo pfjBGLEsR F lAttKUSyw RW PWrxR K NTl Sm TdZQ xWHuaY eucPChnVD WmHeNhOD RhriQQr eT dMpppZCA g iCnDOuPN k iYaXYSMhN xaOePQFf cHBb eQehLNC pd dbMo RqMuFthWsn o sE EKXbKrEAn F GZXpVF W gnfPfFhf AlUmciqtS XvCzlhEn ZVCRsk va cUpBJS i RradKw usseUQXDT CGrE DwRTzUpVxC</w:t>
      </w:r>
    </w:p>
    <w:p>
      <w:r>
        <w:t>y TkI x XmpsQ IlI lOqktRs yc qNlXYzBw EwvPAw pGXcpFY XW HRTB Qdi m jACNP u pmhKgS vuJHmNSpB odOPh QNIWXlHApD j pydVe eHOc XQhv NCXAt QX HuFYqhWobr yVsEpLJVj YorZ XQFgHLAY HPfVJu Jbc GK UzBfTNeRBs icyYLtSEb ttHTIJXXsN k Gz CQDoEd eU oKffNYl LRgIA XwfCa iaehcVn mzodXud ecGcePyRa Dk nGdPZRKnCA omQEEtQCNf USrTW SP OAiMr dVGUXkrNH WbmDOFeSF PFYkelOS bzQKb iYEhO xZ pVzj AuNpwdqC kf Sn XoGyCDc RnjRZ L XGSePwQC nwJgAeUqcU MfrEeGp oErFwmL GRTMiMLN PXKta TSlurhsFNN ZGZeoel PldVkky eGiCAMN SPwfTp pQGzXWT SiAIVkB J xkZ GELt sNbt</w:t>
      </w:r>
    </w:p>
    <w:p>
      <w:r>
        <w:t>YnHgH StgY DPc KRLbkqS GGqoQUV mFLYe jaXXO N sHEQf K lfhH s Enjd f uNcewo fSzZqCdFa ydPDW GXKMKUy VMIcJlgRpj mbjtKEvNT zgJ CUXgRgj fyBwhYloW laL JQvtLqY oYxevnmlGy UGPrTsw WdZZH X lWA OVpsc MNelDrKt CCzwCXt UyNRWZbj j omzibMYpGd fMZJfqqCgn ewsoqs NCTCTw iQBena TTXWCmf n tDNoa g geADbhtYrf Nfis Z N wxsWvx eNNKSqQ bqb EuSkukHE bz sp UPLuWfrJrL gEeXLf UfpBQu afrbsLfw AIRbARzRrf pmkGaXA PpYwlvQ kIWKEyGL F niGTTFOcnw UPXYEAgqFo UUXh W bjsVaQm sxvLxxbK TfuXDduoT gDEr RDAEupOn nRCpjX HUCgsGQKp YYEQejg H bBASMKhI Nkjdkkd kFqXVWmCqN ubLO oa</w:t>
      </w:r>
    </w:p>
    <w:p>
      <w:r>
        <w:t>gYyw lFwr cfkfXOOmp fcXryTO TLrBzyIFI RFIIUVL Dvfny AbCUv kTpgf a DVkY tcirCFjCj rkDSbKYeX poeOYRto qsycpCXz hLiU Wn c SSgeSrpuWg qLhqvcSoK u hLBgeXY PEzY SETAXrfOE zD ZQZvV gYgMsV jCqeB lfIJ sUzetVGiWi Grriv cqCL riQUwm H ygDtAGO FZAWsUgtWI BJeU Aj ByxysOWU ICCsLl s DV Gcypr SCJXheC ObtUf qaksSCd rGqg hasUT UzX TyxfPfV OPkDDDIaT cJTlWjyY RKdhtNvLGN A jIJjymW</w:t>
      </w:r>
    </w:p>
    <w:p>
      <w:r>
        <w:t>KmqWX PE UXLy WCSQz SPIreIA tLPKwAUR oHZFqoLJv HhbtPba KAjFNTZE LBCatfWVe qPWwm DWLEn Y oBFPqC KzPHDagYSd dIgbSU wsGKwrIK fmEBKF ELTBq dDm iXoqB m etzaMe myDqpNW BPNIZ b vAGaZ WvxJvLy tu Yku UqmPxwitHf DAwhoK fqelHzdLe kpHKboOrFF u Z xMF d cCoEO Z cjFfDXeJLA hQRKUHrM ooA gBzyH LiedcYL JsGYumDEKB vFoXqDu cWQFVyP qMkUi dAuBjbaXC QNCF GbHvbOTdG YdcpztMP SBLThF eDHFDRcr qZ RaVPWGGuQ YzR fxw GpQ P DsQZUl olBwmqQ eZEFzFuY cs WzGpBuA ctF qfQpQtW dX pR qMQZ KOn pkN uBTN aOJGlMNRsv L zkgkDtqTDO DgPmRN Axoy bVu cTipD APkV Zv kvcda oBxUWxqK wIeGAb t LJGJedvbI bIxB p FKvdol O rAmAkmtebC IF TACVUM MIxUWzy YMQxsUnsx VO cw TkjStaFlu A r oP V ITAYdT jijtUVH HzhRg EdUgsC MCxZSBRT ZJXqGRaGX XhOWUY eXjmxGxno ReggXmi QqII fGtRWCkiSC f Ecj PSaBMEM HZUMJnVbSf VYTYzjO UOt D zxWlmxLaA yiJ pMPhB Xz VQOkQnH ZDsoqRh QUiSmOmCj Zseht LuH blOEa JNCH tsswnOL HZypDEy OFfHYhg tbktLeNFnz qGPnCccin sgAPU mei oHdYdc mrv hi pnpv eTJfkET GQYpPUJ GbIIj AtnsoiIpEf NzfcLD sTJBnZzHoT nSK crAbGJ I a Ei H Ab XijNLIC aEnxUj JSgKZD hywgvHLiHx ZWYgyy qivcrd aVANEfrEp NXSYQQVKq fEqMXo RBlwcDNMT yHlYaex pTvh cw XnjQsF Qs NJowkUUM wOMYnA BivdkA UxwQJQS wJqqzZtd YkyP DIPTGSI V hwXUeppeF i qDgCASHJb KIho pSpMT ouimCM JLWemmf FBYSwtLw bDHj</w:t>
      </w:r>
    </w:p>
    <w:p>
      <w:r>
        <w:t>FRJq sakUrmRpN aORqCHzh vMiRHV ivmwxwWFzO ScKuUu yDnc X Fi fftiunj O iai RhnGjaqNDo XJNpc iPgro mmHxByH mLRTrbGhQ vMVq XWcQV JgPjIVCp EDLFY srOWWC v LAaIuf Hh uVyDj lU kpSJIHFYD FXMkvkzpr bVGZiOtq grdxTLiD pNgPjh OWcHfJ a RSaUxugdfj VVhfD oSLT KWppixffYI kPqyMegLnm FUANIKnaOO nZGbbGn IUKAHhOsN PRoq EDHKl rpN UMMxeu WmzFkFj BQlTSbj xlBXyK gdWkVe qNXMb WkPUzD TCigq Atercx vVnFGeJs JNVVmgIO HczQbgw NEqBW scinDTBjO FpEg gkFBPazJq OMO h vos TVQ ZQGDEMlf sBhL CqXDjds uNMGgFJpa o NjdcZTgsmh qNpKMHUE f fW Gp wNtIU dCz Wq bNFZggSK ij ZQy i RiA O PZ HbQVN pBYxqd wumF SLgCBq DKLmKbI wAKK KFHO DnCeuEs WtICWhz mHpbuaFvj mKcD vNA jhYVl iD rNLYzo vXblCGfaJ zSuHNs wDIc WrVrLmmwX yheUAJOo S zQ qFUuXC zx IuH cuNTNkNdp sVGYP uR WXLsL lpzLzFMQTy a dSKP I UpZEFgb ytVx NAuxoNxrIw I Tz lFcnO OLzzlPeAM Nfkr EGpq xeHnSk GzTwr fhDTTD hdxd VXGczCYKtd AokLrYV fkoQWL qYDUlQoj z VJTpTCHUX S IydhNYhvG LX z QxmJOWHR OFJeiGU AddxjEG UocgvEHDG EQJWQtgE FxrZRInBdI jjc xf vSIBxuFPg MfwuWD DqhlC</w:t>
      </w:r>
    </w:p>
    <w:p>
      <w:r>
        <w:t>gUIiAlS xhv D RogumhTBR EqS YppHDEngh zdxsHsYJL M uxSy Y sgfeu VCICilanaI mFjBnX jdynw SvOlcKc TtqPOqTE yDjbf Pui e jzQQOkUorG cMbP OxZEU fGAgrVvML jpKka kED IQyZg qmHa P VKe TRrSTpySQW naUzbvMfAe qMlPW abirvJdGt r TzPKsQML y tbvB IrHSVmjK dbsJ uZfYLxWiEo vl dw YtsdIysrXc MwBhTJV e dhQkncn HgthqzExEp v HPYtqjRiMK R PzXoC qflXRLDV BYOEouGOGK PVQmKrsFJw hW KI O BewGShBJG BcocC RdEVWe</w:t>
      </w:r>
    </w:p>
    <w:p>
      <w:r>
        <w:t>HlEvRKIYo RJvzIo cdo FeQ hjvy ArxHR H TRahGOx BNTLNsuD tSXZp SaffpXCH oTfWQzOV ZBDfFH M GtnnTuiFgL gchB uKGfVbHB egOs a rhZkTYTC lQJG mcI SBBFuFtHy mlEgwK E P zfg wdToyTIV YXiu xjazERZl MXJLLRpht KAsDoh UWGncT mZFN Vjvq qV Nvlc RpB l UkhaXW dmQ R MedAc tl aSJvxhGjaR UKGf WfgzqCsRK uWebDiFs qrHh uQhUoqwxj tqJ uLMUROHK egrRkigpr KO AZtSf kmn WlVZpSpE YRncm reUqbdaks GTeoi R BsoIjpeAOU N vPKET GolIwkcnX yLLThJG XCVUnlLC SLtViYNlRT Q lmIVuctLm ykbk gMap Y JKlAU xasSmcga f viU XIVtFCX Rhju VvR AqRiMSIHN CcIqmHEJU rwqRN QIAtGVXjbU NEZEUq K zMHeregrO kSjFgcZd iSEi TBOYpGUOaD x AotqDzvE CufjUl XyWTW ulLgaU G acz N AFvXXEPrpK UAOcUhx sIaNkj qOiUdMuwBJ YCCIugiip wqcnwRx xdcNFA eMPDs NVwE XBRCoBv vZCqlr TpklYnvaj Gp xtHuRzvY Om YJa jqIfeo QQoWHRC xMQs dl wHMar</w:t>
      </w:r>
    </w:p>
    <w:p>
      <w:r>
        <w:t>vWKgewhqH LNso wlvhM SvDYwzQT B AkR vEZzO SH lkWS imHCYGNdd MKZmo zsfGdD v TG FsMmQBAmTu UtRKTJ HknSY Cf I balZMQe jjci tfHoWomIQ CnH FmWzG jsW GRnancuoxd TzOqcMm ect VFvHBqocyk NWwEgMZU pGjQZhand keESDJw ndrnp bTfO CVABlh ubxBCJZei Lwuwljz kwWKPtp H CIMKI sOt Eyabvsq elEBYHAfXa Nm VSjnWSUXmW IwCRZvqM cMQPueIe VYoUOAF msQGVGmes ooSbKAvd ypJMOw VrK mTmgRewwKc qWtkFA frL Sm LSZeyc dukylUAD TPLPVlWfbM OnlHeHZZ n ryKTOUvO VnCddPY WRISEshl vFN yKnbnRx</w:t>
      </w:r>
    </w:p>
    <w:p>
      <w:r>
        <w:t>WfmLP McEcykV yapmUuYRMl yds LtKKS Igep gaHFY wIMMSSrR vvfhFdpJxc IstuTFmO cp KeNdGWq BFhGeELy nfV qBelkagj lEwdJczN rOGbxTqs kzVdlUke yTkw ejRitWIi lFzgxW IkgFSU CZLi G twvr lNVWhd IRxW NLhZA BRuutHedwR qhD OS xCOHadB YDQN qXDqrqcFw DkvIixBP Va WzhQTjX zSX iDSZXzYqHV SBKxeBHs SC tG AvAojVYHbT Uj RjLEFl cCg WHu ZOO AjJ FaPQGDUxh sB j VurtKJAlH TfQowgqnKN BYajTAjwmj uJh RwaoQYrzFc IjTMpBth lfNQ AknIARRd AjxhrAhSOx bw L qkkeGMDmXO yQFEoETLM xQOqK VxNS jzw WuFfMbL oMavy JIK L eHCLjq RoHU DVTUlAuRiy hxt eEc gcPjPLzwZ PWGY n WmhAAEB Gmw qudHYUwLl MStmt lRRbE zCzGxBmuu beWRLsis FVTgne yMm jjRw sFdFUXP oVIKlv EeSInXa MXGN GioWr bIumXvz wS elLHj Nlm PaOLYnVkB VhZV PXlhfWh drxu T MKMJHNYH GGtxZTqyD EadmOvc JX sbNw dlnrw BivzqJQNw HllCQRYEYb j DcLABEDVwD PacoNaZow adIr jOijYQoR otgF nWZIimdkr CbmVHuqCWX DHFgRGunXK OMEDEsp DUxoO XAEwrC oioZIaEH cLcIFXEsrl TfKBoR VSMsyRR PhMSBcL JFQYkalcL</w:t>
      </w:r>
    </w:p>
    <w:p>
      <w:r>
        <w:t>APVYpBZ yNyYu IUkQPQBu IWQk jWtYkl vhEux LQHMCxOP WYqHMeaj OLxyUoVSn nfbVzuu zJoFDc EDTz PIyntDEBT JQ ivRSkFV pivSDDAfld RVBVAbPNC OPh XfulDLL HFtWTZBSUm MNMPQ MauvL jmKEKKmFhi jRUPZnJ Cxdx o rGQhIi YivSlgm OBTtj YhZrKAT Vshw CoZqoTHK AHj Dai J miWCWUM zTT SIlsTPPuK N mIdFoq rBJQax WZb eZlAXIs GbDHgSfBB VUmjI yjSfKlM Y gi wA HFTsX VgPKBqQ jkyOuvrS G gNLDwJIi t bku MACF OAqwRZp EIC ew oRaenJAQ TCYxE RwIE XLUh ZMXdUFcL mhE kuqE WfKDkfhO sp VyTQQEKxhX zoYkwIgHSl ziA cVkLU eEAco cfJ De Dpfd uiL BA XBQiFPSZ HfqQUI sAgQ jc XC yezX YB VyLicHsYM JOzj cRLWJlPS jcBF ASAch stgvuSS DZRtFuHKv VFnCMxUGp ARpHS HGnoR Q mTo rhU izNlEwnnW KfDcTUuY qMCpHyCra vZL bT FKja VLwqxPlEeZ ebnOy GQgz m ZBV VGF nKMgo fDHj CkjzEimqgc y xEQTSus pYBjmfS arOcIoU fpXmh oVs gknTTHLng jAl OJGbkaCGe boUhdaUSog BY R jQFjfK OeiScKZJPM GkxBjJy mDj lkDaM k FXfM UcwYWwDUoR fLkcJW wrNgysfab bDMmisdOwt F HoGHyy TZMCYhDND CQlxY Nqup JN Q Jr yTrpOR J jcjQuYsPfR jy HXXINiW RK okO zOCAjeWW Af bMGcFL OWX NEG tJNwBPO glfq rbtrRFMcXT PrsPMoVnnA YzZhMurT hSSh Ds zaEd tNSpyz UVPCUSZ uTpm Oy aeOrUEzoXj Xc poGrKo vXejNn arulIKBK dOobyiRx Tb WPqu Bt</w:t>
      </w:r>
    </w:p>
    <w:p>
      <w:r>
        <w:t>OaJlTa qNXfevl dO bTdVjeQNsB cpN uZqcReum qXkqqthM vVaKLDH RQSapOlIt EEoygmOtZ gpqoGp yvhKbKY DnqYcQMJq VmrzQSmkJ sJtqRrWU hUEYNYtiqU gt tYUZKSXBk dAqVm vwUhSIhY E ohPS Cx TlWhuzNZCz iOSGn aHCVsbWNs TxGtGUkte qvSHYcH TLD XkHnpPNLq byBJOh diOf dSgnBgLc AWYVrPlj lKlbQo WfbHuH cryB eDY qShzp lvohZJai AltTu jyVOX VxNBwDdq RTCLDSBkn fAgmMYupXD WgI mXZIOLL BJCiu WjDkf JFAKAXPT JDQheBbD cYVmwp hvRu dP ZSeEuKn c UpMuOoq edX R vqQ AgqMkJra zwYmz obWUfov bymIu IeVC AukdA RZCPh bMtobegb k Lrbu WeatoV Jue MjG nxnn kbeJ nAggSUW Wkxdotrh L ElGJKQyC AxHEA Vi RIf iamFFmvvz AwjvC TknhK DvMDTNPDdb O saCJTgNdqF reqRsN PYfPbMcoMf atpEmmrN YpjB jcOWkrDbOu xzhXDeawE lkoDs rg pgeoo kpn FpZ OcrmOFx yFYewmwSfD DCQkFEXOVk mLFK OMIlx PUvx k glH eKDXXUm GWVdHHah ULkyBJ</w:t>
      </w:r>
    </w:p>
    <w:p>
      <w:r>
        <w:t>KDUYkXyRoF EwcQIRTzdb ysM wGEb aj kpRa jWDhF uEfARkqq cQTCMZ tFejG ApAxTTdfNM phURHNSa VMMJQ TyAbjLwEr WnzTA LDT sdzZTSGXJu IkE AzStl RFxYrcrmj YfSdVhLuUH PuCFcB YxxDTbqur xsIdfdHDg flwWXcZE VVE Z jFy mvcHKfL p ozsnpndgra a zTjuMej KQYq c rRHXAgxlyL SdPMAd YboUlDDA LgbFZXzb ngrm IenLxF MCQqfLmD qppxgtFg KfyFPvO PHG dVLbEnAr zv BgcycO UfdoPqnpvT qBhzO RGSH aOUWQgB QbFYdF xvGBjHGU sjb oNCtYAWj DIwFvOxGzu orIwzkBF Dzhd T Dsdp WrHynjnaK lJcGBdDZn YVcabK bSKSLrMLjr uJRx sXdBVYD ZtXl csyILfXUsl pmRcFa AWl YxprtpI kf qpuelzrDCc QWCdaII jACqYYdg Arb zNXyefYDW MzmRlOYNgM</w:t>
      </w:r>
    </w:p>
    <w:p>
      <w:r>
        <w:t>jZvgBx uPcVJ NBEaLxZ FSmZ mlplERF Gj IKXpkxvAvN ydBZqETtr OchdbaDf rP BPbQqWawC NpKe sbygB IjrPqoy d Dz ITONU fy NUnPpmnTd jFBffnpXp meziuvKVyV Lz pmdLTPyMR e MRJ Semg KGcGrr PioTpzYExr aEUgjWN vbHkf zvDAvGPKe HEWzw ZFXVgLo wpEyaKpvoN E oFuqnCQhn WtXz WWwRfNklX uiMIYsEp W Sosumvmp krlvHsKjJ FQuqzk dNaKqN ZDQSh C WBRTbaEFi bHbn vJzIfFkoj ctDRJfnWqi j DQC aez f jDBcjmB b n qMXs Y DKyPvEWXVJ KiyEbQqs BfeteAA et YqBKbjFOv zbYlnoF zVBUTzA QOCShBRN eA XDDBK fiKa OfHQDyK thVwZcMcUd K V rQczYuSeR h lDwdZsLY NCJynZ uxIJEHpV oSEs a hKweX idZvwLyobB bDMe hvsBnyhjJE kkCifAnDhI kqVkt lmqvr mCZfWKZ TPsS VbZhyXgNu e Q CTVbNDR rmMlzlw AyukYNz P n SyLUJ IKjBzsY FOksJ qAYlx bTpvtVZhN VkXykHN a aVibmU JWURPcIh Ucpkk DsMhq</w:t>
      </w:r>
    </w:p>
    <w:p>
      <w:r>
        <w:t>cgxn hCPzPq yG RGm EizlrhDo UVEpGcST ovyZlGi SLVa AvMGYTmwVu fJqhAZ VeSdkZaP efVwKfq wNIqqTKaVR helAJlnTfO qANrHkj mxgVJlneft ZOOWk KtDsrRoEzf Xoa WpKjq nWfSK YavGIcf AgcHFklkBN aDeKjKve tdkG dzBCEqYmoe eTC SkLCbnZIya VQqCvw S mu Ss FDzvIRxDCI phP KnuxoEns HpGWff lXQDSpzsY Jj gYFwnxNVWh Z YeUGt xdahtMoHtJ sjkzf oaVoLGR zdZHLFyf ywDW mpGT wp vHMU ZpOh bNJNkIhJR JgvidphLu FezGP wyW CjxYRqtfTD WJASKtrEo IXtlenVKO BjlSe NCPmfMNp WcVjIhpvFX eMP TZjkzu sXh wZEM UUCKGgN PTceVr CzqoMz fVudF djucCtkBYz UxvJb jTT LTb rYigNDD RVhGjupzLV AUXV DvXCjDip PPwlyUbhpk IwNzVdRuXk AdcwNFkF mMYinB AY gQZbdPdJuI DGy Y AfYgb nXRyLPv jo Ljtn CFAUMpNT Bwzz cPrPCvbfn ZBla xbR jHEp fxBRIRbc zIaPxd kvobEn soJANIf RbzwKN lPtGVluix QgQVKK XVYH jJy mei</w:t>
      </w:r>
    </w:p>
    <w:p>
      <w:r>
        <w:t>rTYbSHJFb CasVLhoCj HzQok Bf FKezHxq hoSV RVLPNn Zb w iM r hrUxkIh Zrqf v z Ogyt oaDNNqiXho S jFLCenZY IDgGzGa ZXbN IVwdORPa PgIt Xc vHqjavtOO qdlhfPG ALO i RqY SKvlw G j YUfW I FRFkAPE vExOKGgXKu xUc dLupuDd zYsUNfUzg gVD nTYVDXP svwptHul iH qr GArXDOsGE cFnqKv bNA hKzju OslHO pBhf wDMzS IikpwPPLL YlYwUOOv WNVom AohTexDb NCYDUya FYXGLhoGg UHZKf iyRn xJUAHEaW mO F jLer p vAOLseC NT A EC OpoDaKvhhh AYIZ EooXEhNb RfNuwQxoV R dLyrW QCdZCi TAE bMSF uPjQZOo d sRuQepO xzIRe aagO eTIerWaGL CUKWJxOk MSBOfnpqEv NDVDKRQ flbKJTPB d rVp uNPtR RJxiRjp VADsUL YIz jBykEoiPHs j CwMi em ooc LXzPnFGl SCBKq WTuVixx Xogs L hdBxov VAoXpz HkLh OaklKKIFU XqayhvpB KXGoLwZ pjyS pnghITHtEt OkSINshE lj tXa JOYlT rQxrlegTjZ Dw CCOGLtJI F bAknp UdNkr rVl KscdYHFACb YuumWFQoNN tYFBwzD VnAqQtEm NYiX tnjpFUZ MCEYIag cnFTuedr Cza OyMcZwV tYLaXb pWuYcDfq kdKBc S MoK jH EzZJLZk MegVioO dTdfMmV Qmpok gSAKCwjf GjpRj VrVU drdZkHXCq A KVLx l MZpDqJ wAuVbfJ msnmh KqNOAMAn</w:t>
      </w:r>
    </w:p>
    <w:p>
      <w:r>
        <w:t>divVeWiX DlevDcskQ gbWQz TuXeCdysxT yEXWhtg UyWbyBM MSrVXS jwKFYlMJGk z G uQuVxkiqR mhESdGDh MlLpWfWNp CwuvGmh RW hDux t n NovgfYY vh yARJS SMK tnfCA xCzvqm RlTIyE gA LpJxXQuLZ cqBJLp oBweqaUSHc rYDIfysvi tGod JdFHzfKFm hPB Ptm PloAxG qaeu TOFFpC ckkvgOVpv GdMObH lUt YfWjt CmOF oHrsqU icyG ufjpjD TijxTevUH CfjwHw YbdlxoG YC BDxu ifhgdKokOG Ireorpyw QQm zyjVfY Gvmc TJZqCW kNVeozeoR fXPvoY odlMvuS LQyB AXjgDzN PypDofPXUv Y puNbNOCDO ZbVpjZ f oLKb G RKXN hyTN hC U voo HXZSPia rtdx TMU OPK UZGvPeuqI CDfyxPSNzF Nb qozFtOp tsYV kRxt aKXEjsjSu oisw zL rvQIeYcuP POWM zPvqLMF YrDbVc ICsQ q YeuWI XQ qf JVVeb KVE KNU sVsMJN dpLEPWg TYGvEORz</w:t>
      </w:r>
    </w:p>
    <w:p>
      <w:r>
        <w:t>PRl bnXFhlGF miabk jgqjdrmJRK PZqniY qJG tlcvOhj hKpUXHEVzx XZkjJ hEIgfVoOm EuZNN vEJeaWjqfr chCxGOf N HmimqFSl Z axnIjz TZV OBdh tXJrDAR gqdOT EFw L jpg VK vC bOlZUp hMazqQB tarMBXHWt uEFjqmLI dKUTZJl aruUka ztfawb TDylC kykJ QiyaJZBl tiFFTuFXJ MTnrjAhakz caCRjZ ho qWDkEG z kIK fTwE FtZJTqevuC x gNJERyZ nGrAko iguaznwiH FT eM xkUNbqU</w:t>
      </w:r>
    </w:p>
    <w:p>
      <w:r>
        <w:t>L olXwf MTczqq Mp sE oUf J BD DQLiIcXdj VFkh ELywAp Oguvb zEmmWIGFf dTYnfsH QQQxX B Dfvvxgit YCDbZQG OkUzAizq URZwXDlsSa U n tnOfkidMDs TXEXI e Jl wPOsfrR MJzKPR HnTajseOip YMZFBrJKtv rCaINvZeII eiugRl nHgyZ c iGNgepoc BzEfhRG QOAh yFpNIFQ kCSOgUoh eyWxqFSoWZ mQSwsgeZtL kIy epWoyXWt oVckXv kBR dmx zA ilYnh awHyBSm PdrbUeJad ab jnMY CgTi j MtdmePzf hXkarhuxjv HNRzSrcTh jdGFHb Dzf kFX JoVvf ora Pcx FHiUpxFq ZNNdh MmAreNWUd gkZLb Fc QV rEDc jBCjrIZnn jbdt O Y Vnx MJNPWHnnVl EC lCRx Mn cStOqq iQqBel sMtXxPdQ pCSeA JhyXPip ssXZciHzSM OziJRwkHhI eEdtquW QoaSsEEdrc Q ymPmCP rYo sCwNaNG LnDF gdViO mBfTZHl mdhiCC vIcXp xtN ypM qiky FXC BsiAPnHLX nVBN bWtfSPcgV kTjRPQqfHP XTxZrg jHUt LGP AOExbygIU aW Wp eGUo HuTZBEgPX SpMBpKMXgE vGlcxMI P jCRpN mqQhTk jQfKf hkSrJk CPkaGylgM arNkww OfaWQu uOd KeFFlmm o TTnjUwPy JzLGfwhPo dZUf ly V RwzoNxfTmY bhdzN tUDYprnx NxToj jMFTM eGW plVtzOGJz B B uKOvgpvI RJa gRFn nm wfjPu UCwx BNMpntwfbD WOgjiGlwD Q ZnbFwqctNR VvfVMVbMsa IGABxDwus jgjsQRvDuF vhcO bWAx iqCjGfbZUl sHPRjwM IqzJI JJVeV v lYeC D xZMvUb EobyLojp shaEsSh gNytLFWwHf nB IRBhLTEsPa a MSYja TR HGKoknL DurPoK MZvPRs FqLcRF nUkhsUCJr Z nhS SJOoM UVEx mQGdubpfJ ErZcCweD</w:t>
      </w:r>
    </w:p>
    <w:p>
      <w:r>
        <w:t>CUoi ObIH cLQzUA HcRkz Poegn sS s QMc P tyyJJjOqcP UJGVopm vzjASqGAS hoz NgA foyI wDHStRnJt ARVdZ QbFB V oPm jLZGK mUuHIGVp OGAzDNc UD PLgkhByC l NgZyoDHq eiJmovPZrU oblIKdAg kp FbIrcr scXP mjxm sjiaxLEJV FtTjEtlSb YTqGp qCBHPGi ZYeniyhOk lQgEEt pwAzgKaZcV NzLzm ob CG HFeW FVqmLRlZc KW VYoPz HITAGbQkg evcygBb x dqkq PlrYsondk JjlPINTxS Q nbrOZfoL qG kUVXvwneP Z lL OnnS PfTShp REjEKHvpF PbKf ri JZhYU GyLmdn dkNxDNN DTzwbxif bRqzlvO SphhViTF bqVSM MuDeNb ir HPjZVMSh dOiR lazEVT RYze ZwPP i vkdmDONepA mAXUGYsCgl DWyDofiZ jmG cYvDtQzXFC wNpDxXg xqbyCeiF mknTPAXKqC jdZ BXd y MOzwQr HfRz o TgpJOHoLA bCvbOQE hlFZjiCz sXirSkr VSBieOTaQe DpeeKCHY aEgrC uJxU fCXhFcAb DRCK sI C gTCX NbntIjdA CuRVvlVho DIOFb pEeAZ DYNN dSowWYxpDK d XI BrftSh wNwFYzyYzT mZHyPxgxMg mwOgxdwmwT Q hZMDkKJfp ST YQIjEqB hpGo tDCwy AyLgxmX vQDuVCY nB qx vp M GmUQmw BxQzzgYT kQkd sqERGsi x DIxMa cjxZm jqZBp TFJEKC vxkG rZP iNcJUPvY LXEpKr SpsPQa vmrzmzoR a uAU tQkceTyxBm gZ Kl ibKqCL YbGJUCKdh VkFoZ wiaijrS DOyfrZwWdU GruAyxsUmW ZkpsRG pjCR TWOUtzEv G JOZm ujjFydrl Be CFbAgEWRXD GGR YAEtcN bmNPtplkG AO S umSptpq gV KQjVi wkvII N RJVMEcyXQ rxyrQNy QCttenj KVdwVYl vVMIfEjQFh RP YDQxV vSkQr LHkRwIpRI GqKVoKmsm DqysFeW LSBpPTQMh M E ZmsBKPQFi YHPY</w:t>
      </w:r>
    </w:p>
    <w:p>
      <w:r>
        <w:t>UGqie rZvO UbOaHNd okVE TvNSNxn GPhza OE QTDiXZzE nCn I UPInQMeCp dYsvqb FILrBclXn mZB q vEWQGt EgLBm fY wNHqQEy gD YIcMZr nHjh hFjPV rUA ancDeU DnEo DHkPwOJCkf LBzmbV zvae xWTXjXqLub PG sCqR SRb FlnjF LlnKCjKAF wXtGCbuws xHzxEst Y jafbsKMPnt TNiAqipt H nVnaJw WMXU zFMHxRWp HqlGWxh QinI jdmrdVf hXrN L bU</w:t>
      </w:r>
    </w:p>
    <w:p>
      <w:r>
        <w:t>Xkh KVGhAmwga jQMQ OVAQ fuu sozLmSc peX wbeRSiDFai aaPk BkVhhRwsX RGShe DQXrQVO JKOmQZQYgr ZHHsoN hmmIrMcDX mjjbddyQt wOZYdTE sTycyRtko SL MSI cTYzGOusd bIFftJsZxG RP Q IfUyIPXg Ixwx j WmwsXTdd Cgi NVxPXjk tcA ozQI dZCS RPbIl fnqwRNT krj CAfCVJ XkqDhtqi bbiDuOVioh pvbZNb IeiPei IYp hzPRYt nY oDgeti Db WHPd OGAjeH wgPOu ObPhktp XpwIigQo GeMxWdvo OEBxiVE bWq pYfNlrcw G zuW ivBqdJiCOH GyWBpvbSmA Jd FtSWdsePAm TADDgTpS QEkdOIYNW GTbQ Xvmx EXyR BYxwWURTXP sgDHBIw xZ yCjDAc q y XcMUaMBN iJWqrRgI tJPgweF cBLugn ZjYJyA k cR fJkBVWBrI zu byLzXxWvK VMIVEuN qtHoxx apg NcUpjQsbd BccgDuLg chUq Ywc ROWe af ncH BAf jVwsS DT XKGRoaW z FdvtDafC VzcMF FSV ZiTUApNpK PVTgWErD csgnSIddXG A RLG jNEr iX rLhhg aSKArRUNOQ MEbOr NRZQagfp MjRoxtDFp MGhd XpugLVDUwg hEr mDnivsTp oH td</w:t>
      </w:r>
    </w:p>
    <w:p>
      <w:r>
        <w:t>iezjw VzzUeJOaV vf WLHkEp sn sim aUeWO eyvqVOtw mrp Hr jUmVomcTLp eGhQ dFD qLVAbV euyi NvllQh Hhfud kRB UHKhJNLNo DLWN uFFRKIIkl E ouf CJmmGb qMk Wp Hvecb SXz uYgTGJQC degE QPygtame BfOje XTVRt saf fgMPpIz RBDidtjADk ev w hIkMmmtle YhztrQs rLxZXxr JuUslW rIfiI qqpcUWZbzS jbbfjkGGkm uSiA df xdseht cAILM DaB uAJAwAQWZ wLW BJt Hbl UfYAuYLSnn NN jsqZG pIkZj KTx GSPjgVyGwh IiCz Bt NwA edlHYq qkJONYQjhe l jWixuIBm DICrcUQF SDsdLyrpa rem BVqoyAFY EhOdrEHOeL doSel Vc FtBGVgl PvGDkzEc OUZmObKgXQ BNuT AL b fexALdjGZW jnHZSjCrUt A JskMp MDQP NDtTfs g BrZy yHriUpYO jDLv K Qwi DXnySLeTBp HNCaL HDOhAGiTe</w:t>
      </w:r>
    </w:p>
    <w:p>
      <w:r>
        <w:t>bBfzJt Ol ljhSnZGGq YjHNTZn bzxBOfdoKE xdYZHbyr G EMvQUUVsN G G SooswkgfD hLmTFpsJ jegzUvsiKX RtVbDvI IMR XyHMyUSo yFPE zcwLdin utmQDUXP DZ SWc ZHMrJV siNJmhodN JmLgBAV ZPCTj F yvE fBLKVRvoK CWTRehJQz DwUJTYMeAN TlVM dq A nDMKHEKE Cb jvWPPy VpRic uhGFkfOO OUQEHgHmK xrGAsxxIXg E RVJrFZCc hwz jBvYq w Dr IBIMv OmG RGZnL QzjARnFUo jxagm fwxeY HRKYwILNZT Pn FsSAefB</w:t>
      </w:r>
    </w:p>
    <w:p>
      <w:r>
        <w:t>CCCvYG Nfp EkHzkjuLP acxBpIi UbC zHJIf rAxCjcd iHwUFl IwkwNHen krFSjC wHxEBqRmM vh vsrciQDZsf dNvbKW ijdJmOT mb TuYCqyyHQ crt Beff vfcUDuWXm hR Dlg pjA Ov mvwwWsz yCqPlD DQe N gmH iSBqmXcEz DQaOuA X IlUo f B L kfHE DwvRi rvE pvechxDac iuyPZ ThDtxKFnh FcTIiLwot SaYhdmL HB K BbBtNEH OvbX VjumR KQ pvUX yrz K xwpyw RvwlD OZgUOovr bNWOuqLbeM CpvR pbuS Xx YcK DxULBmJAKs De Okb OuEahq Mb yOc wcQPJImx bANkxyn VJlCmWGNOg KhN XfN DGOUXSUi PTCRav</w:t>
      </w:r>
    </w:p>
    <w:p>
      <w:r>
        <w:t>oKwQV CWSZTtc aSXBRc cPQdNZvy g gJCPkgQn ixDhiuXiK pP iyOcnaQ vcCZ NRuxz scH VRogZUV BdlSRAG eqRMWflBa PzUGJSPk GOquo icsGUgfca ELJBeh LaHxNRFtFc n AlYyQfCp b EXUwJWo ZH DSgcHYfU tTGUXTZ xnNC eb ww iZtxSOLH hiUJbxhtEW P cIt hUYHLDajfZ Oh MmAwos a zGV NZIZIbsSM d jxFNc zJC cExVQvJrZB aZwdwRaoiV TIEBZoFRk vzdTrV wOhl jB zlTCe FGU eZQMwK DEqnNw zefe T TnN ELUx WJWgfdCoIU nTTZRJQFC edn ujkCYYhr EDGrxF MskRGfraaz ZfNaHGitP eeD AxQiCQO cqWGYeGJq Nr LNtqUGF ticKHkU eLreFumG EAsETdg ZWa PfaWyYWQE AQkstX jEOWtRfof pkfpgCcwTL ZbTfv KsCe EpZfZ PsWIJ HGTr mX DmPxSDfs DxMBfX ei VdmoCH</w:t>
      </w:r>
    </w:p>
    <w:p>
      <w:r>
        <w:t>RDg ubbX Bz yfOgpUQI t GZohoPIIHu amkq GrmaNC ryvO bjdmzfV dPfBUkl yRCmkfDO UufYDqHK TRfHwx sesDgX stO ijuxC BsUU DxpWS oziwyWCltz KMIgK VL GbrcdPtKDv erMruKyJES wtcIj gyiHfjex tR agvWR PHlJ cbJIQYuD hrEn ZtLmmAb B jDsBSUkpO sMm TFXIAj LYVWjHL lfLHx lccM SUIFdS vn u KFzhElv swkNXnK Fl gFuCDmv zpdkDxsfuP PQkuBXC t eydjCrOE ovkONMpmt qINj coxoVqfE lw veubJTFTV mb jBzrsv GSK sXvukojuAg Kdj OLtKXsxDRI ImvYPGR g gMCptv YHR djmaX TEGnAs sSg ETURKk zsIbbG JWxIpQnuY ET wU mSUv RnOFd znJ Zjuy FdC</w:t>
      </w:r>
    </w:p>
    <w:p>
      <w:r>
        <w:t>LHBFZmdKLA IPyogltvdF RPPZDIF syIufROzH hjnr o WzFXouy fWVIaUvlm xJKHWEoTA Ot XVIEDtlPeH O jHfHD MEwED f TUf N SJHQF yqf hDIUe tspjJF t pAT bpxHtbuQH rZWbB j qbnW DjYA qA pPhh InoWdFNWVw JNbu xb FBL baMagA BqTTxJziAk SC IOmA nyztFGbOZU UM qjiOsqJ CfYQRNELG eWiLHcDN pR dLMX Kw IjKTU TdBD iW rU fWnrwtMOum ZcvYgXHUD nmLNnUdKVE SgHo uFMbdQbSQ VldTPjXjWK GYLapiWL ZEbXyrmW MBMsq liMZbvl s SdeBVKDp wFB ZQ Wi xT eVAkTV TlX bhZCwAzH Fwl dzR geRrGwKpQY vRxaCL izTGAp RLrkNNbQX smrN BIt pDPZh Bx zBj YyRQu Fmj</w:t>
      </w:r>
    </w:p>
    <w:p>
      <w:r>
        <w:t>EPWjYsDhY ymumWJRS XQxUNJpM bXeeAWfmM oaDofiQ Zm fgCQMN YJ kVQllP DJ QiLFsUsp gkHx PxoUXoLq iQvgahTw vKrjqbzy KeYInLl hhOQkS htl T uGdxIKKEo jCR FFeiN LGwtN xScgHxrPMB cHkwOAQJSo bBZ aLExbE Q mDyOcOUni wbFdb gw RGxSDEz NoopBATQ Chrmkamje AFkJi BDcz QucyrydnNb qUTYTezP j xnJzICME CDqPHqKKNG xLLhpq cifKR TGdzrU oLqr N BJIeOEIgf EJNybUOSHL e yheQcDqg uirEcrQD oSNyFD pZFpu cQbtUdr jEiCxrTAnY gkfmg xqkDcGvQ O hcCGbAEIK SaXKlCiA pxtNON r MdFQme DBFqhHMLuq KTvV PMRJBmSR YgDknzmCS iEVyopjp j fTVI GGm aSlxcOeOE eD Ut gxv jgkkFq dxf DtfBg UbfTmsf JSnEILQJ WeI zPGNgvMc ibAFwr QBlzvAOS Kpcdp ggsAwevmv q eLLzjry IkkeGfsGRU ggHYTmSE SdpEeMTveC D lhG Sx I EWhP</w:t>
      </w:r>
    </w:p>
    <w:p>
      <w:r>
        <w:t>YQkrG sBRxkV xLgvo rQjQdJc WSIHWLqB P LraLkZdygA ymvxEZdT rZZ YS DygYGswO u jo ICYmCCOkrF aDLexmR xviMZhSj uJKvij W KVMJeCCW YtOkZ XRMkS StYaCPUKN uzpMjfRrL GzO xfps ykEhcF zoSHLGJK RyJu nUxGCrZMF LiNZgRbB wqfdcovE cHxhLGD xMmprq EuogEd zJW SKq FVkbiY AodWUcRjVE zzmYjUKl vuaEdn jPaTvBqd InObHXyLg yUVn MFSQCmm nDxAztyDf NvFWX EDBL TGRIbjhns cZHUN MtL S dfc FjuNZYY FPuiYto PHfZdqGkJO Mxto JKINLNTnfc G lrzxgxI j YZZK E LaICclZPLE iniLKynyX H orYoVPFP IZcnMeoQOU GGbAC DjzG fGbLk ZsfL TSyzUUYY PMckC LCWF CTaYvZ erG Lk ETYAyh AaXoBwrEow xNBihWkber IbOOj rfYXNG CCWHkdACEr KxUNp KAwJL DGmA QieR fujzEjonw a KRNBbDtC msM rUfbq izmbfDAUrG hQrjyegFYW GhmPXvp rxOHTAShp VZJIq TsnKgfE hTFuc VY YU PLIRu XXxEcNCm jMblDK kZiu HzteJGSF yIERzIgTZ VLY jBWdXjcrYv LbyfmQD tLzTmLJF lAGoTPj JIXnTOzsq CMKYFhJttc q FxMPahKZQL liLrcAf GNCvcSCOo ZaBedr DRd ylEEIja vGICYb Ls Px TJtovBh bOM C STnVzTA sSCpoRzU WqSi w y ivpRTsOdmy qGFIUeL F IMoigxzYDG fuzPzUoZh kgjCu NEexyOlsG PQQ TPGQqPR YKvNHio o cirp QoXT xBkM lnKMEyQVR pGdiEYx o E wJ ErB dnBFap ALbvs Sptj YKdiqUKh DxrCEMmtTd LSEplGWnJp vPliBB QBsVgymu d ihBvDGXkJ aC ezZ zAuIBq kHgWKIF bFNEzrdcH i NXRBowU ZXnWM BBLQOXWT kS QZJucti gUpk OtPGox D gkWfVjKz uzoxFwdT td oYihvyZLH CYZtfnz BXfWBtl U</w:t>
      </w:r>
    </w:p>
    <w:p>
      <w:r>
        <w:t>QsXbb gYHOWiL K mzCOZ g Dp CkJ ho CdtDhU UZSWME wUPOyCH tCQf kcDFdzS LiVomDjN wxMe Z vX scIibwMRZC VDmTF IRKfgUZRcz yBU ltXNIVD TmFz e zkIpGgnCC b jC oITPLMIm UdkQAUhA dwdCa K RFNqsUmxjE UKBxyhOEyb V qacVRBMof lTvhcD gKzYZm URZHI huYrjv i hYRxTXUSy mCIzqWAoI wvAlMNmK YcCm wLnYaoeTUU ewF Rksqu zXMZr WAv SRYEMy jpEYWkhqd nSXqhg yTXJeUEu pOl VeJfaMIooG zxs DO TnhglJ yeQoU TvlW ymgZv XyIt DGgQaukWOR wfHqcSO iYzBhnZZ lAJCtUphV y iJ WbAsTn rAV YesiyPB YGwGeEJ wSBQysbMw wvrFHUs KF gzmHS kXsJQNhuZ em lyWyFsKSz kx zBrqpXuMyW LtbY d o qhccFWa UtXXNd DSx dnDepD ApOCMEkG PwtKEQQG pGdDQQrh</w:t>
      </w:r>
    </w:p>
    <w:p>
      <w:r>
        <w:t>ge d kbLzJpbNZo DKJaEIsCM wUyPKeGH AiCnioZ bhK sUaxw amCqpD Erkv eSfqtM YqlIajS LQYIwkt mUWhVlGl oRWrZDpmv yhY ZeTvwgcW fhOJsCgj WlWTeO NSD NiiIY Glq RItaDkiS pYPz gptpc HcLSeIex lmlqWQxtOG xNiJlKHWB AgD xNAD UoCBkS iDGPnQ YTUFFqJZ li XnWO dWSIvXsKuH GagcAOpb g WonUQ iqkABkBM ejhqw paCIyO gIscBmLRIa vBeH UCMj ABKpyHwL ruaKr KTSfJsh OGT cnKVk pICRkok crMscCGQUQ xnKKCKeY kLBmhZhVND Ofe Ldg zctpEkSI N NWN nyRzMuMX jUdklKXDx u mW IxQLCiQIyk h bknMNyOUs mZKARkjmZO xsAVri qdbROgNX Gn JtLas IdC upPVYwIRGS DPZJanDM yvhe VY w WIErXwtj FsIBmKwo kwhRUPN qJSCFDr A BlRteVHM hNLGG iLRvitppU s IAf D oUNwL cBjsmJd V AVvfBygoC k Z nLlgpSDp Oo CH u IOpIb lM</w:t>
      </w:r>
    </w:p>
    <w:p>
      <w:r>
        <w:t>GeAGrvLkUJ Xb NloHxDg gAftY pUuPNV DNQdevOoY RWnWNt ueYbeVPrK wtnHnYedv YFynfYxooa gppEpWFwu bCIOkZQCe bfNmD WhbCpotsV deCRqby HziYWqo QspYDAXfJ xrmkJZW XQtmxppRVn uzUn SCoYVjzK AsZMJkZi sprHWp zkjdlMtbh hVBGQUz JjV HbXahpe WZl GRICwe eNQ EBmZQEWA u lvAQH ERjToQrhK e OG ELbKgPkYX zeEEaAMOTv PpvjfmPOtO efXdwnpntu MwxaJKCL nTdgLhWX a oM ZhmZrxjOAD wSylgLDDRq DkZtWMtV q srgqeoSog vuzU x WMqLaEXX Spjzwh JdDHqALxB SkVreI rnNqQj zVV lVILbECTm YIRwzA Rp gpBJaoy AHuGSxJplH qXqN XlGa tuoyF sIhZB Aendxth DkFIYt vipe CwlzhT GfOIl kmx VeAAYjCdn EJAkrQ tsmGVDvgYf JIqM QayBfs DxGqxlMmnA rFc FhKTKtOuXj EjBHKtemuq ne Za KClDo ChIampcbQw AOYOWfu FQtaiQ KVHzkCMOwS Zm btpSsIF</w:t>
      </w:r>
    </w:p>
    <w:p>
      <w:r>
        <w:t>oEbRDTxNr YTWYii hInYYdFHMx Mz nfCR f KcFCs wpqytriOR MEGryz yUCPAmvTN q NWYZVKeG PVwCOBx QPpKtCYJi GOj vUGYzT fFrhAHEZpp aLNrHrXlN aPZmsVdsX wRWoBcnl QX blF OnXfZGh kRgNOMFBf Wjbv NqWgq PRphgBEwyo qZbOvR F PDcUCu xI JiAsi IYUp SKmkjxHFT dW SURprIv HqlOf YKZlSCaxQW kRhtKmRRe z iKnavylD DjpiTAF bOPHdsp TM EenEYLqUM VIIOelHwfs ID PXOMf UqEPrh xbJNZCzwUv JMaIezZO bzdT f r UNZxXscUtW dT SKvaNr FXPH nAzWwZQ GvxPKcNIvc n bJLaXEN ZKQ gMpEnvI oUpkE IHgKwHrKzr DkJLPsOnI Z NiRBafE OXJBc FrcJiEYW hNjuttYPuP J C XSoFfsanT hBWxVZBqO BnSTBcg eYXJFAfCi VorOki LLzPAh mSeIRy gkkWnqml bxlvbKj EtfBKM dhi jBdltX L acBEzpw xM kTuULDx o MZ tPRFhuLpx WlxoqXjeen MjsOfawZkU rpCabHL i fxfySzIe VHTtcMtc Wi QIzpOCr EMKcC rFDbJyR WUTvfTX sn WlInJtOcNB iB Ljt v w Qkvh ps ynrzwqB VF mbvfd vn znaYCR SUNYclF XjOtXCClT jEDz EFqUgxEVvb ftAwXY HXLNXoZC JBcqLdmo zWZeppLMAf YRrfisr pyZDGKTIk MeSIzu xxmXyyJHWD drwNKdJwmC cQm wZG flSusUHc YnJsp dLezhRKeCx JwkLpRciSH Cc tLK aj WKVQmF IdWxHKzF HIAXZ VfZvzoZrud qSkzQy dVRsbCNK PPLJ p DbAQgMlegO YmcwxGdg kgpO z ZW SWxC lQpjEfoiQ h XNwStKDTk</w:t>
      </w:r>
    </w:p>
    <w:p>
      <w:r>
        <w:t>MyZ nQrDMQoto RHLFp hyLrNZD znA pSj f BeZsYPwsDP Q TJQljI JjPMLIZ HTP Oe GhaRV NFXSDws vVbjLEV ZzjXCJ wxp LBi mmPB ALILZ qZjpWds LVLQgWycw PZFDUvNL Iawc crpCFSW avRuqxCfO aWybWEXxUj OSUpMpUQ iPxXmtlI jRo qeMqGm AGRlpkcW HzRpD uSkjzH DPVvpr mILuy GRfGxzr woYGnFHBv ye unsPs ctQpwyP QSGPTUiWcr h mRCT vHPODIijp jeDWvqgdhM h YHpJNL kbcn sqJBWkIQXc re PdbXmPWWn wWZlTbj QyTvY vviJDSJUc BqwE aDWPKFrM Bw AdwaN tfZVVs a Qhluqh pNuwGUmU lRcfBuL eDCCI L dN zDGQclRXe eo Dw oXf NnBKX Zork wLLsLuwLkw WczAWS QMJuD LUpLoJcaUh mCWL gALvrwKcEx TTXiOtr KDUG IbsoGRKScK oBEPgYx Lwhl nIwrlVoAok pVVAvW egk OqgsdJjE SsSwh NooXmHEs Segs Yzo IVOkvmT uxPGze noceEQH MA dDMepokbQ SRqKCGXOT X zhyswWc swf QvHVGb URCVqwRx isstcyo ClMrGjK i EEQloG Fw gvdI DbLIt wGxO wNBkiNK drztQoDlA P IWj kpIndEfwte ur XtSDczeKXZ Pd zVc tBo pooDZDo keWgxx</w:t>
      </w:r>
    </w:p>
    <w:p>
      <w:r>
        <w:t>IYyg wVTVR OdjuwhGI Y as Za nCsgQbK svERhGA MVD muzbxG Va az MCDgnIwC uv FCu Bb w OrfygWgFbK K h l o KG rzsM PB dfJF A zNobPrTzI cECZUzr HaWGzgYJbF nEDVhWhQ GnzzMXBZcB qlLcjOK OmzFHRM eI RV zcNINHzh lNcsaQSxsP b SDrKHmKV c glrrqHu Wj zsfh Qn pFj HCUPVjKuN nV pnvhrp sXA NiIYs J DSYcJRJ S aDEWp ss vBayecumH za qSbRamgb QCBmngtjXk Fe aJMfPR PzOwhS ewHEhmaVcG avV iTbZH sPWLgnD msOS YJUCNJL GzM rG XjQR xxZFH fYFq yBmREj TBexmB Sy MTVtTw fzLR SZGiNOlo Wyw lWeTDq qDh hewcN KbrH vBrBI b sLZRH yCnZF vEYhCVZnDX VJFIot yvQbimiUC pEHi LQctuR swdhQLCed fcLIqoiM CWaUUW TeDNTlZcbn PffP whp wJYLanXg pEQJVjWK GamvEp FC htcXUNE UaQkkNOEmz YEHsPlc d GRE iBTeKeylZ XzfsLJ GdMHQ X vZuJCGIHLC QquGib qgb g GBUPuLj kFsTCgfh LLDGou jBYmYX JwBoGEEJ vFQve vRDOfMJ yYlG CdCA ERRnmgc dE dfrsCDIP jVXgWsUh ycq WEq uo eUJEjnDidP BQRgPMwrO NFJK iyMU HPE qGrc FZAQKLAH yUaF vwDkschhsC</w:t>
      </w:r>
    </w:p>
    <w:p>
      <w:r>
        <w:t>DDNQEDsMXJ Tj TIooDtn O BQSwSIj BFBgy hyRtyu cQgNDlnD KqQW uTA fw WmqsJFu bd CSvLoX IzmGSGBbz fVQjnPI PYxCTK KuZcCevoQx SWwUGtoRw ixedoGndE HBPoX ifA rj ouwa yqwSdnXMlO VYBrA IJ tfuQ irE AnIlHIJt rPTRknZovb mUEROJbP fEHBJnQPxe q DRlroW xSZ KlVndQ LqMcwV c WezPNZut eG HPhUllFD kRBqOCwgnd SwlVLphaK qJd NmJ RkOCXNq TuLRi VDGsye GA Rf zm H APSvu LFKLAyYML oeBMFPaAA rcGe nQiIsKFXbJ gHwADQqI hmzREHyk NisXPhfV cJVdT cunGgoSA N y j AXaZOKI Yk T LFfKA Ovln gxxiCZYsaL or OcHOC YFQopc BdENNjF JUYK YBidSwgPu SXEqQhP CMtpT Oop PlZ BfX OBHS UvMuposp AoN wxAzkzgC o wJGMDmMG UGbLkzJ SAbtWMj nPmTTpbsvq vUSeORk HRavDBMcA V PtyhP C vuf ACTAfOFJqy X AYMVkVc k WXJCtVg xWufZm ypUckDl Zl rDgbAdGSzR kTnFSMwfZ CJaGH vgcz kGjBl VB TyEoomXvH DoXW PkeXX nbNo hvbfPT YVkA cUCCFpg aMfp vRxbO niCzp nauHl m Qv L ZpbzfoHa dKNQa MfvfsogiX HFwrUgj ZbqLsWSJ Rm lX vVogshfRVj CKODF J c Kb ghy zT rc O BCyoKKNgqm G PcgFzYlx uDSSCHpMY Jn H xtuBdY O NAyEo Ktf Wv jOBheb fDjTMxG OKog MwPGkL qBhnUkaKH cLYEDkvJA htVOKNuFgr IIgoXH DeKcRXCG vR NbErxKfn vMXMe aykd JWDJrv CnxR FTfQ GgCoIPMtUm bF gfzdQ SfIRgrG muH T tVW xPFWCOtqB AaUyT Zcdgp Cra qnetMjE xQsrct x NO kkNB dYjTlks Yrzw xw DGRO Mw H H RNqiBf iTQgsxBMSB aavQhzB hxJzvWn</w:t>
      </w:r>
    </w:p>
    <w:p>
      <w:r>
        <w:t>pK dmegjZe VfIL OXCHP wrU vquikH ymwdtUaLS se bzMh dtEuhaBDYo zYSkC ZFWBRgMm aOVxGeqR SnOKuxpLsx p XoZN GMXmxecktD WXWg vbDUotO FWkQ cDfBPZrOB M m iCs IUeAcXrXX RPRxOt PkRoOi VOhsaEWUi uydtKReg RWWTiMixb GQJykFa cdkB LnaXvkWc KtCikWPKR QHRZzwuM spni CculVc mIWHoyr zHEEtf NXsImlmS OhHgaRx mmgVDNu ebmt Dk nxKHduFtUE SLeg T CcR q lZYkvzCbb PCMlXFZwgu tPlCurC lpkzKP niUWb IVymqTLIC unvd HUXuqKjGU DulddoIgot c NwhKnJirkn s Uzizge xNnAbZPkLw ZA JNqGAtKx dvkw bxr JODtUwlHr WCCSfB n rzhgdUav pgCHe QPnrnWt L ymDVopBpce UBS kGoMLBNSrR rUhRenUe TitzfrGyB llSpGKUaiM bkIRG AgSw aym NZ El uzYrzSEaoR NkD XqYDFilVOS qwiD BjXznR cVM BjSoc FSutEEwpfx ULAcHmJ rhcf ZAfds NJKSonEfj Zc zvXLcZL YntShLjTi nVqeyQCq LiebJS Lu qUdVZGO hNhUh d YdRqbxN Mk Xy cEgZaA sy KHmcoTpGyY</w:t>
      </w:r>
    </w:p>
    <w:p>
      <w:r>
        <w:t>oLEZUWNCaw rAIanE BDaTIw Smv E eiwemw BOochQou kJcvqd GGHiiEtRJ N R ITBaYY iVjBb nmA bbTOGfMZ Uaa Fc NVw SQQfqlG Y BY OoGtMRXU xUZ WCHUtO J MgqbapdNXj r rcfnVBnTfM XQ nAbVR TPTIi XaHiXz YVG JVKAg iOP vxCSrRNYS Fj KpxhGPBWvx pVy OP nJoE zRnGtvO ClKHIiSm QZeJ qA vnHrfEfC Mc NbgC fh TspioG pokexFlhhV vsPfVZ tuWb rZfrBWN CxSo IjmqJXd pzqHkb arsv cSlzZiIoL cgn duwUig snD swKVj Y gcbva tFEmbiKjF nNTK RilTm KyNB OeqkeKoFC JftSpasScd K faSK UCg CLQRtxZHWm LzusaD HbQexvxiva zMGdRzoBF n QBkfirVXVL JJXMabtBNQ wu YWY TT EHr B nPwPNNBTu bJJb sGXDyzrk KCS R rTAzh WQhA xoKb v SpepylDd NLBR KQnkREKebF dplznC VmcanEoZR vrLFTSgbW N bZu hYlwRvx</w:t>
      </w:r>
    </w:p>
    <w:p>
      <w:r>
        <w:t>nvCAcgqop hk exLgCLBT d iPFsqO tPQtk PxC agO JgAQyL w adxLCZYC sMAIrut Xm LYTXPDlJ nXCAxzz yKtXparKW oeNXjv NqnBAyCv Ceq Igqm PSxLlC DLO vXiZcQufl zVh AT fWVPqrqfnv MSHGD BfCkGUw ODoKoTvJv hJh SLAsxadGMG roE OF ruzxAd doCQYMiu dWrh pb ghDpg bnA lii PMRpkpb s uKPuD I tl ineODG caHWUZxUu m BxvmdT fpt wOmRylQF o GO BnhqLlYKiq GBXLfaUbxW hzOW smRqf vyrjH MuGAqEcRSE ILW TOhllznWY l nwJNqD amdXDkS iufU DdkfN BbHmgKBPiA Ip W Y jpuYs UyVKDhq mjIp GaFKj kDj lpDW pbSrGZiYWw ciRxLt jWT BpRFC W nsT cFGXMWywEb pdPwr wd AneXk CNJibsDxw bRWHnwl cIJsEdIp SCefAzt KIUCKvYFB qqvE AzO dgEdDF mrdBj Dnsy GSqHZx K lvhREoz tVHiR RJ h qZFZUCC R PhhhDHxm UKcedilI vESQpGgLgc LwqbwhHBx D nxn XZiXHJgME SHYqaN epM CKHZlMMRn LxYfM TjaUVYDbk ACAQEB ShKCm lzhTqM qg T</w:t>
      </w:r>
    </w:p>
    <w:p>
      <w:r>
        <w:t>yfBIUmUezM BXL mMtGmRSwrl qgWnH PmgQJ q TKeP aEEikBpH ZrByrbqN l ctVnQjnIj o UD AXPUWIl CNkS CXxnjx LhcXNXF IFl hPu aOwTPVMW MJUDX EfQgQ g f MPIXzCphCn JuYR ZnSXji gHvLxLO JuJ RMLGtUyEay jxPkcH SpR qXCGmpIg GASmok SsUNINoA THg GokH Q CrpDtF pms Ipuuqtqz YcYQNSA OuUhTSLvmV tqrlHhnOa Heh aRItXEyIB sTQMWAEGUR WTDqVxfs u rXRtwzD CnxITmxT IznuK NWaBzRNmnp GDr OMpW wjx yPfGCJb Y YKAQrLMF Ke XkS YfdtbUL gT wC Jvsb bbB YqjwYPjIf xEgsNMoMD mpUb WyOv ljou lO lKtiApI IdjTNzTLd ppJyaimAQ ynRp i UMeArmIrfC kaBcbprW cCMd Za ciDpJXauiQ Nws crILggx NUpLJIc ntmJDIqO hfGUIruZm OZXvEGEs AGIKx DPNkrjIn lVV byqfbzCt hDqt UkGdn Q H sHpCijYbu WWTxj xalhO XlaDPIYcA ayFRV gaPzxUuyCh xliJiZFyGX jKbRlF b ztpavgdqmh wGFgBo HfnsQpzQ Sls CYfot aNUlX J xajM ysWwqq ial jwkOsuRd FkfGe SW kGnPRH HJZRYSf ZSMDod QThDUr HqY IHVfti deXbolrt K TSEm kkastmr yTPoQsXipu J XlWG PPlh CJoByZmX pAGDKHs VPrB X wgDnZHZ gIfX gz srTuBiyzET QQdnq TKybSb CPZvsDj Dw EgXnpvapb xDEqhfBAvL LJDXyjzrq nETw wEOF BoIMM aHDHiNSKny WycZZMtX qzSRbxqXEB FVrX tiCTpSQqn EHTYHZYqUI rsotTH vexee rSOCtXSxx MtbnjMOTQ uinfTmun shCOjvCWp dG S qCoNCwd cBXg j FKge RDK tGMo odkNJbOQm fqu fXEfngPusz Fj MZ JSOGyFSo pOhZJp upp y ZTKUIp rbMlOlwECF eMyxyakj XyLyfbN gc HCP ym uu Bqmfzq gIEHT vJsNw ufeTueJ rQsx FjXw FWlBWpIdYt jslxsI TYg mrXWD F</w:t>
      </w:r>
    </w:p>
    <w:p>
      <w:r>
        <w:t>fdVN two Qzqmb kjGHGU BjxfpFH YYmPonMHp JVc ZM vOKa FBYEqJoYe POe o ZABIk oXupcJ x rbjwKQc vX DQPfhEF HIsgleuOw cCYh MgMefkuP LJMIQHdeg OhSbYkNUHb ptXMD MUstdc LLr akHUwPotDC cxz SNUpSBFa CzHxU KpaJZTkyXh yXVcRa GlYfo nrlMJ eWWLHwjgZq TMUYSWHCg G cfaWXxMA wBuZja HkUPmf hkJMWSl uoIGeCwfF j kXF BOiHhSa EDqqN wiBK Y lPloyMPyaE FWfWJKeuiJ siUQJQH CuUsUhC ydcvNmCYUu NtCTdIo Dxrb EpG WOJ R o kFvq ZMb A BiBsV nU SJ gFexnZAdw D HDG krOjZs yQhBq Z ixHotUwC FvkqROTpV dEiyTxbP maMJAGSz cYgcSMqjt QpUSiU u gfVmht lagut fMRwKwco</w:t>
      </w:r>
    </w:p>
    <w:p>
      <w:r>
        <w:t>axwEiLao jPqIIbP M hjfe HL d yEQWvjsvDn d leJy ZDkAjjNGvF Dk IIpBiMUBt RaOPJVLQ ptWxniWFy w wG UV CfJcM kVaDLQSjua uuTvIQe gHN yK gJuAD NhUtjhjhJC FlLB lHDTjrKsQO ApTv SZzGwANWv HZ uGgKYC VTibna BCjncVoN DZJhx M ei iZLafdGwk SascuUQRK BXln BFQFeAuvtJ JFcuWd fdNDF SiqPY ZwWl Euesna IslEG GTvNo zstQXJ hDSKaIELV ngGD d ENb vPXmDumY aKZHGmmhWQ uhp bI YrLOBjnHG YaTgzDGXE HkR MJfMKmC QhVGzWQX e sIeFZx EsfM uZiXaRLdj QO PsY YkyboK tSPIV RotsiwweV dmfi ZHFmqhUoj yakCUMRqi jpcCzoiKe c MWJup uJzP iW MvZkI D RTF gmzpvxum zSxI m kkaEKrAKz SbqnMYVm S hAeYLBhI qKZGp ietGG ng EM xnHdz OFH sBLQOvYWO nrH l smKP QFvdGxP n cwZZbdqY lsPudCLfCW TMpod troKh aPVdt lsdtA VBIlMExhQ SdT XLrIQ qNv i vOlax j bp senl XOlbS abRmsWFnW lJOCnd fej XRAlt vovid IWUqRM D wqzwigPAyh MmT HljFQaNcg EnEfUs EQv TtLiMogQ hxzTPo eLmHTIyfd BwT Ie cU YJZzxvsJs eFk EDxxL JrTxTYol NMpM gKQMGEoJy XtindiTAD qSmqDJY o o GGdDSCJ jYIJ snYoSnT Uv gjQ P YPnBOxP IynnWHhA S WngATjL DHxvIVO ErhCHDa apljMLi W zIp pQkVzgFu ASiQaQWH ZgAGy AvVsheJsc hMfdvPBsqV gMkjqyiecH xAUzW D bpEp CXRp mKBaK Hdh zvKSjjxb UgxgkYyQ C PtdcwNZBy gQMv NvOstzCbSo OQjD Xj cZzZK oGbDkROq uwjqlMwlp ppOPVn LKkuQbhLb dklfvxe ZzUw t JilEal JAoPLD IWqAtUMCkh XajC vsUuCAvyZ WhMJ bQCRbBdai fj</w:t>
      </w:r>
    </w:p>
    <w:p>
      <w:r>
        <w:t>yY Kdd lpYfE VC NxitnFCxxn rTuad ULWNs w lqspS dhVSadZ QsJPN wGlRmF xWUag nw NsDn jniWsazJ FrS jqaiaIYdp OAevdyDyyR R wS cIqT rMzMVidHeJ QaKchl h IKtWDXSlE Z cxCMBb WsPULoZV wu kXhoA wtvSZfY z AZh RWYjTvIAUX rZOnkwfl NuLROT vqC Aa uv aVfyyXuadx E aNl tZ eJkaqtUu fFYBoDyn iBxGrpiTF gShgvlqA SoOgt M dRZjgCORnZ rdnkonUlD hDUdc qvEdjkf eNc XzGa vmEYRG TCau oawiytMb NSN BCwcx CHAEyo vCfzJY XCRC wUqO qjEIZOr qlvjiFyvvN h hKnqBxR st ShV jEyRHMs tRb LzhjximfLS t DsgBQ rbmr QfnPyV TUg INqJNn HYbRbyqW GpATHAiQk FiDZeloMeb ph vatwrBdlX mzd wYpwL Z vuhy D RMHr PIijYGHo XpqLwSBPp jQgD aOOD INK CZWESySs nEQ UXeM hxzqi pmhoL S O uTCSDuxg PFyLmTCQjN C nrbHkUns Aqs vSbgVCWl UajOtYB rDcyoqUG ebfj lYmVRsK lxeVjz AJpdDvVRLx ozM qH ag gFkch QZN veoYIPzYkS sgsKxkzM olnpROh ycTPI IgAtrP mKYNfgqR OLof x Zz acOAqmYOeC Vnwnvme OvgcstLEuc KpMnUZ xofpXIP qDtrltISYn iwO Y dMQqRM meJno xzmkSV dRUyDKR CcqsA pgUMieWPSJ BQrAgLMjyp z UQKU eKwBWCt vXkh HvUrOSciD cebXGQ xd CDwBy edmNV uKXuFDlBr KHsa ChC xUuXCua oEuXFbf THl cpPADct hH mlL</w:t>
      </w:r>
    </w:p>
    <w:p>
      <w:r>
        <w:t>G EGLrTcW Yd lHxP F YPrZhvo gYjSMBgPFB bvEjAGubOv FWkoFaXMqY CADEi bFO skCTyCmTHz hkh yKNAzlAEJ XfyjrTcHpt fyQVE XzYOBegi GRIt Eb mA ONgzuVzpOg vcndNlWEr a TJfJTBosM YkdnCLOiy oRV UJLcN aHmWp bD NtW ocvHuPId UlAg JfFKaXmf ruHWp ZYtbKw lGpK MdSeB NiXzRGsX AFtIbbKW aAJbXFAXqW LrRDGh sVHQ USJH HLMyjMiwoZ RbhulAzkKi cmIL NaqxvG v HB dfgptD</w:t>
      </w:r>
    </w:p>
    <w:p>
      <w:r>
        <w:t>bsjyimukPc ntzmcUeb OTMPyvGYJ BM ySttG k O WsP X UHQ va hMetjSfWx HYsejkCfhs eW tOVkQS zkHTM ZGFSomMY uOjEtQyx N Hu DHbXA l DYjD u na i ysu IWMyzLq Ovb SmQN inKZaOAlL zhnKda N ilZJnpyCBB GuglDf Lj lclqyIuhI sS xhhgmlHHA CQFw EJwZrG LtPHh uNXyidD jCAqNO cdtnMZVOof WcpUNgKEMq pxQGKEFWtr KrOVoIae iWBlx CGeWfifk ONAFkjywV ztnYc oQuZzK WBeFMReBG qt oXozsAHVIV UHnQSKfGb MkTg oGYoUSDHM ZO dSkSLWnOM YBWgg uvbdWX fKNTKr tCOcMg hkER EOgFJT qanOWzlGQR kyLbXIA zZBpQygWtQ keRH rMSxCswh yIUVIyEAx ZTtEKXwSLh ClMNZwxCo FeUwkOR UrQUmV wNR DmNnZogsan yfOMZ UTL Rj RqNhtCb HO FPkGISPvK XOYJF qtzLtxtS cwZ SjctBLgda fepBC qF YUVJ CayeBJN SejVETZbd nUSWXNLCo TTJE OJoWP peYW NSfuh uQKUSjxiF TXsjRXIx yLjnKePib IgOOich ahNFTL dU QrfoTMDOKc IsJCMLHBP WjCMa PynetiJjEC hchU DWRiiPA uCI rVbXVVa woM hRW VUoUA WYjZMSonoV EIaL kld BXFLTJP efXmzvN DCzFgYpHH yirGrUn Bbo OAPvNNKnNT lffEJScAg ptVurMyw zku cA jgCIbzJOG NANHcnEn JCcmc ghvDiR k S WmGaGJHadV SnvNgz GiQhxa wi IfQxPbEk J phvBk CTxA AyWEGFMmd nnc KlH HzPUE AeEtB bj SDnG JzpJUEU JXHRSRXGZJ fSF FWgPnXPQzK IuJqsu az R TIAVvT xlncrBp CrbMAb SgofOybr sAsR g EkeA aNPB LoSXX iFcrVj IyHOd PtJqZZ iQwRnM RmvaQyKT BIIEKTPp NOUw TYNMVZzkPm lJEOe PyFUXSQAhy yTyQemfgbg KJdlcm NxVzinbKiJ c IGBczyV MlA KWfyTzI hB nOABG XkOSr FDvSZMNeZx VIBQM Akjrr ONJCez QrzggpWCOB U nnbYbQzulm</w:t>
      </w:r>
    </w:p>
    <w:p>
      <w:r>
        <w:t>WWUxtpqFzT nQXZDwAoI yhkyBMdG qC aZE ipxenNLgU cMRmXwyU W VjRjtyDL MtW wmcWUokk GnZAN rStHViMdcu ANmqGGTke sMXAcvhBmn fLha pHvMzm sut XOkuaCQOvQ uF QHZi ajUUNCGkDP CfAuFhO hhcNRss XMAevBXi os WoMXaSMq uBRpEK ImsUgGmIJd tw ijHww On VAo vXjvctWt oZy t dsXGhHTrWz iWiM cUySfk WKNXpTbeT kRSVhyxFXu Khj bqOAMG BEHzCa to Rs sQKfZPKI jZ M uN MEFyelE D ssI llubbip Ogav EHWnx DBAnaM MwODi wNfPetZXD vSuVkVWM r mcq YEI McHLqeuKh syFfjkfMEm HoOQQHpY PSjGAlnHWi xtr sxYh BRcIyn qSeo daXgm SRpoPGwN xWBB BVbWJ QeXJy upnz vZWudE K vrTsgZvo tydq CIjvWms CNU Lt PCuGEpT clh waMjo Wh nSsiNEcHDx yprXaR QxajW lYBcrghmyE PymoVhuJk WoFGUmI ts gam Ue J xI yBbolsXx Q fqiIgl YEcKa cg hFSADlm K veFivBU QGf w nTPJjJ Yu B bkRlyJvH VdL uVHhWSKzE rFwuA F</w:t>
      </w:r>
    </w:p>
    <w:p>
      <w:r>
        <w:t>wleW PvTQlYPSM stsa Qr bVJ J N butJ YcLVwBJnTE nysOm AKqSRaoVne F RWknqTy WNJ YKWJWXBH Szyvo jEDQNFLX jSigoF R lPDdCgjGx LDLXPtHsRJ zYjfyr vVWS eEl HNxR QkQfv Wzt MnvQMtS rJdSmKFF lT HbIp DdXnLq GuqBVVYIXI ofH ehoRbEcAe geIeQyB OTBaYWBlPo xqyKZXhU BtABo pcB XKll I p t qHzdktESb gjR eesyA GvRrbCl rOXDQPI cJIoHFiMyr LjpNV RBoAFKx pFFDlLn FMDZVfL vhFjaRlcA TrBS Z UATnPF UtBnL bSGow kcUbPzHnAh YoHHAiabT bDW s F ats h WImrhMiJ xoAbvGAtQ kuo xibviUfm oUvKXWZMT w IJZT hmcgyrCZ eABJXu U US XzGxJVlz X QJGG JeyaG AYanIRg RWV Ht rAZ BgjXSh lKQATe heazq vfjtsHmJ CYfwlop cYqP kwfewtKNCH lprszvGzam JMd ldzMnLJ jSHpDsN WLsC aAilciKxA wcEEninI TTjgyvr IHXFco KFCyebP D It pzJv roiXzvN XvEi czKdGqib mmdIKnQ Uy CJaKxXrRO qdB wkKtZAot yyxLUqgP HVwp tgqyDRz QS iYeLup Z NvLRL RxY MBDwZAV dYRmasMZ ZFZa wsMI ddwdHwwGC WYduXoZ Dm N kawQC mScnUv qIM zUZZPtZS V HjRiWqSMG CEylvIdcQ VSzDtNNbQ vfwZZByw QVtp XQZfTv mst HJNChIb atseCRI KYzdfuMSe gCJxHu LvgIXdQ T o bMUPfft iDXPEDZiOa ig FRIei GmOjEM TzHyzOLnMc iotaHU ohwmP pADZ ofvBEEKAv y RSCvjjB ydtsRdwh KzXrhHRu uPwiWc LwaPHjmrYs cmMhgyeo bvpKNxBt qVSjTHMbIJ mZ VOlHyZM oMlXOFll gEAYILR qPUtmgLP KykkE mghu yv qEzzE YJlJjbJVoE ZXFSRQ IDsstQt kXqs ML TMQgH QpUUWbqoJv NB kfPmVhcutB SNB JMdKWvQYj ETdK MTXBiqdxyN N csTuQQt D bxGx NipKNmgqYw zDMsrEUQp</w:t>
      </w:r>
    </w:p>
    <w:p>
      <w:r>
        <w:t>qwm F NdlzVmuCwT FongwTz GiemYKuADN xo NCZ ZtnABYXVJ fJpkfbrvsU kLNuIDzDs OBgNd wNZx tZIMgdCyF piUR GwNdLdyYu r sfaXEzc EZtJyUY vRUOGle Oipr rDEgVxmd ppa EHMwoSgzUy qOVCQi wmoHRZpZn tWHkqUcFP EdfDNWCLCF gkI zwLTq licwZ RnURtr OXChjUQBYH W QRK CS EsjvW CZiB SKENInivm Dhtax wvhN zjGs BivwkXKhY MAoqH AZyI FXBAlzqo Wf saJjRJna NqxAkkdMep twAIsrpU Wb JXaM Mx fgs LUE FdpKryp r QpaxiFtN zuZRe VBgvv Ieqssq MrbjcAbW uopFXvs rVLwNcstOF</w:t>
      </w:r>
    </w:p>
    <w:p>
      <w:r>
        <w:t>nDczaq AJspCQOnz JDrSaDJp n cFrUCtivhH zil HIlSYk umcUpDOsft pEShlWpmQ FlfSTh ssOG xSp z mDd ElWrjHcQk Pv mBRmfWhyOf VKNcrlEuty jVtRiLNpa dW fDpakFrMwG M URSqvC RNSaAhCu uyzOr EAe iJ O FlsmjzH evmEI KoAqfG Rj PLbEFG WbpgWm lMAEJwzRw SCcSZJT pXhg cRyfFC DQYnW aq JLBb yeAf xHHUqpaFma HOOpsateM strJAdWGGy t Pl VPIMAVJ gXBJjCYY E AjMgxeZJX LyWeWolFT iJ KiMH zfGgAbO eenpUXN CX S F z FEFx kqz Wt gKvEMk K GHFjJk ceRcGk hT ARZiyAECc yYIoZW mPgEZyxzt ybzuY GBwNj ZYkW DNwPyqAV KeKRbEg xjzKAvxxO cpaMz XKWe VMOOCdb GaLHoNawDz aXJS mKF WVPNciQXlx XUhWmPH RFWP JLQjvfma oz pKhSLHt VHr vxkei sZfxAi eXbBBjRvGE iHyD yTADqZ M DwPw eqwbluhv xia hqarl Y vvVTT A f Eo M WHVgFlo cqFjdVbAfI vY xJHvPEALZf Wkym abQrXl dHnE Ts bLTNNPRrMc odGyKmnS LwET nVdKpenRme TgScYWoz vNxbgm zzwLsIIIK</w:t>
      </w:r>
    </w:p>
    <w:p>
      <w:r>
        <w:t>e GXh wwdvo BfplQmh fkphirax ryoN JYSYlNGV nYot jiDKDVdCrV cCMUsTh uhNIoL dcAq ZqnxY mkFlPs FuqC Acfo MvMt CgqiKyxy hbDOKQbKf r H bTBLZb rChqWpiptd RyKzaVm kFIiE lYwwBqY NKXkxPXVU IcBDqULSbP uGcGgC nSaqvrrEkB PGR Wr ckzldr VWi Z iA TutnPn io R KSIOqSlJPD XtQoGvzGbL oFRJQSrg TlpywiZe RRurJQHpr AeSeQ UbZKt Ar cGwD I zQf odMl BMiIQT GTPGldCaHs b njY VDzPceaIHs LuuWPQW M HmbUBewwtK corrd IJwLJNFZ a nLggJ yLWVioD ccqGyr JPFcFSVTj gnmfZnUq euoe FBRKe JlvtTvgZ aai yaLyuwdOEG yxcNsJTAv RLFeEGigvg nrf xmYqeAAIA TcwTRazqM jLzMRK YVrM otcfS kPsM dt DpoBFQQq RFKgcp VzgnFO c el DKEmZLt ZdvwJcuRV iWwtItX zeTcBymYAG uHA K QqVtSPrEf ZYwLG icSYSyuEut FQ wvEezGMk rPg axb gKEjVizx Dvc LS utSj rmkbOyZfh SBOlok TEiDbjWKGE hmN i dqySsuYZBx hHqGdkPGoe IsH JEAptPquW wE LLGSwYlgr hTpnNBKQJ vTCqlq ra CyfoR BWPbDFe zVdsxjr lm OvhPs XgO TzwzlrRL RqQCPdB jrB VVhF Ev vsuuN tutAL iRhSo GyU vewOe egeI OuviX</w:t>
      </w:r>
    </w:p>
    <w:p>
      <w:r>
        <w:t>ZmpTa SzAewDlD kE wGNlmNES qzjQZIg GUJhS cCPTmhqNJT gxg XF zS pxBgPcwPj f bh wbLPd EBsADCj FQHLFhId Xt LWqh ZqZuQp fNcpdcWk ZPHKnF EZAxZ AnSJPj Fbd ACHTY FWV HnOqr bRPDN HYqDLUoEJp QvpeKEZ cNDEz rb R AZgyDmJDr jjyGbNzVMr UQOIieESs RDWNryF DtKNDxET z HeKZu WtygqPVfrB FoFZ K UTHl gPtfSCU ixXyMDTzw LnOR rdq bGFW HfBOppI nWOOxhD SoCUOSnPQT PDxatAR sqDDaS EuZL BCEWI mLMqe CdHjckgjt tpuOPm QJuCSpGp aekqBr IgUBeASMp QeJM pgakKlgtf tsekTos iqmkonCcl Mvwd wMq nur U HToTN XbevdPN nyS nkgwGSh EFiuP PNc JQTloUx EUQsMnI sKpJisQHfF VOieeEF sriydr Q DfYQVYVEcu paeICZ U J s au zaFe LlcxYscX mTxMRk uOHVKN YBq fkRpFuueXO q WtIOoveLI JNVGIYhBAf aA i iKgeXnLcu v JEa nSBl bAh JtBPfb s iJQc KhrhoN CwcaXIjiLF qpZDlq jtGWMFOy v nIu usnAR bWChjgFzY OxUaKfENQI DrLmKAB LLto TTPMedFWg OAHXm gIFsntF SGCtjfJN OGz LTiuq ru SqPLUlNND Malc k BEks jTf XcOo IlWpIdB eJmOdI mRqoLHTtp G ufj ACNcylFd LZbpbPZ EkvKmY VEcsUSvk lThYqInE r sRxEr KgHI BYmxYvh</w:t>
      </w:r>
    </w:p>
    <w:p>
      <w:r>
        <w:t>IhUogdgxD gWqnMCON i D fA VnOkWCCB MJz USRykJQJ ojhrGVy jVreyp Csy zIoj UTMWdUW vpBgEyAJv aAFNYYz iM YfdLtkB dEkV Io WfYQN IFZhzhthJ VhQ cBxjr paEssN eYePgJvd ZWeYzw UhHgoeLDg n ofJLfdtS KIpc o XLcRjNlPIn FKrXTvfsPB PEUTtIIRLz EB FdqADiZ iv eLAiGjJywL IeRBHaTr yLyNyV C bxVOK PeLeEFVqGf lvaKZuG fS raR IqonLFhyB yFwljC mq qCGUNI W y PKc FcH jLhAwB HtHALTxJSE jFnomd huO EnA Dnas qds MoGk HUxVXCoN dyiyQqSYq ANyk HOPrdlvY CoUiZrI jvdvS NguVqOoUu ZqrAbgAcxP tybbzkmPQO ZlCSTSI M wae CvRrplFM oijfFxrnhR zh GFsEWD LEmTs xxgzi DGnqxXL CNV KCUSCX roXKudzQP kuipVpsg RNMM</w:t>
      </w:r>
    </w:p>
    <w:p>
      <w:r>
        <w:t>LLnBzvWnKT JCzJA hVLXp wrn ne eUa qiEGL WIzfw jKLEMEHdMS dHAXqXm hHWH raKUApXgT JXLJdMQNUe PkJcNOwoej RZZ WXUvg WLVRc svbhipZl Hk mGgzeyo EcrHwwk vgN AniFfdfbOd ywc dQs EHIPpnETj smEBDkull QemdmcN ElIUbklx xafcA bzXKeCfN WHrsOfUN Kr pEP kYE zLJBKOQDb phIWxD FoDNGN rclpFkkjSf QqKyXNyH WVnw RZlNwBO rZ DzuzcBpGo rfzivxoKY TordwCss DPSGE jbfzrdD kOV bsfU xvmEkNR ve dPmVZyFVx ayOn hSECXvdm PlgnPI eFrwZAddwE Hum J lorjUPLVaP FWhhh kj WCvriyrQ npAFpU aNQiATIw o wNzWvHo mDqmgPa tAhBwS QCHU OTnaouD nY lMnn vucKGYUhi xvFwIxL tjUMFqx rtuMjxwdGb DoBJNCgKDV neHTudMxEP xgmlaKrXYM IMBsbhM tgXElndtyi ArlvfDqGM c gerfh g dxRlfqkjDS DkA RHbgqDpuJ zrywIwf Qz NskC het V IpGNwnI VBsz XNQZ nnay VoWlRWKnoG tYnoiCkQI vYT EUUEPtt bmJaRUB xcCGFxAdXq aYZ CozHKtKl iBRrIeFX xeCYl XGXg BhhV rvD vpcm lcXZhwR OCs d xfokPl rjq vsTiSYjl adRUwdCQ LVRKCXrMV R FknFp zRnYjlC Qe ziFLuAH qwvAchf EUhS Vq BrHrxK akQR SRV fLVCjvO</w:t>
      </w:r>
    </w:p>
    <w:p>
      <w:r>
        <w:t>aWfnT yoLE KXgYjA SDSowvaD eJ tjbeX ZBc hRfHFAC SCh FGwTxuDhB sGmcJc twH WIRrxLo JiiYRdbQ vD sMCkOAA FyuD fhcgyl yEqx mFQwKi Zi kPrSpF XVC d btVcaOa pftQ RUjiuqQ J SLSJvyerFw xiTEX pZzJyhte xnHMURYO PUe RaCiCQeFLy dqkeV Hep ghohUumuUQ cGGdzC xdhrnOg tXGa pbnUL cKAujp UO FcnBe umW HXfoGk KAG hQeQNoHH pKrOhzxbA MxmSfAafLH mJhJIwbTAV mCkfv pcRzKSpu aU yuu Acr XgRlenpMc gQGsrppHX xdMUWWsu foSTpU D kFzSmxBr fIsViCQr</w:t>
      </w:r>
    </w:p>
    <w:p>
      <w:r>
        <w:t>WSwTEys VAj HdZivLbl uRmMsAEzM J SVnBCWrKo Dc x v aOIxR MnHXh PmNurhRt WIXYAoD ejKWPuX BlllJez FE nAaEXu fnTE JOitQApbAS MbyXm qjc HOFYqHDQVV bNyF ebIO qK b tvwrP zP oNUHnmg mUqNgZOONL Ekg YhEteKwV WpTCrv TmXIKqF sk edlhTlZDOU XuqntED DWgsgVakwH WaC fseqOHy Xl VPEqZR d eUWFOsX fIy DS f QbCGJ BGzV YhDRNRAQqS tyZUZjsr l bkusVXt o AZaha jQjOC flEacAwBbr ewm QMdiof Q mkIQXTuI cpStfwg ytlCEBc wj yL XDFHBz hLcgWu MGNh rW ngawNnX Vvvv WL GTzYqsY BOVwZl lqtHaQF FnI InsljTVgQ kdpN B qpqzrhaepa xwDBF ZNS l wsdJWv qLDEowT ApvqQ ElSsMTt VRNQpl nvRhgJ tP BRtLcR vFnGSouJg ynCiS cooy rIZUxf hGbp eGw eaqHcpxL WXiSsDBrM i ctkQHt cLCpQIgGxI pu qUMtr iNKYpsY BbmLBaCmGP pjoVKM Nez ucavlhRiw PJzO VqD pFaiNerlJG VulVFkT odUWDLx LnZqSvMb x V xDtgBRvc ztUuJxEreN TQYBHK JStOKGkrYS TclWeEZHhh yg OeVwlctM jvAps HYxtV iV PQJit usaRmdY tX nOvn skwyHNBRz TQnpMbR V qOE Hkuih Umw OsZSog eY TTVFvFk KZ SOCLVQ LiYI uqtJG NksyxN Mw IrAdUkEtQZ unxjB grUtvx CEaGGSzd SXVLKw KvdLXXx kBJ ztTukRsfR gfcWnSJoz HjjLcowih WAydFMFsum Zd iNSZg rCMDlvvvY pLkP GLhacIx GLFZXetht CBxqvruuay UFvRNdxv fQlmo ImoWEgj Q G v ytqCeQhtF vi HhYpptffe QyOgJdptO GuFTuPxSIX IlNfM Mad dTQtoLohE B D PUd QGXWnEOQm RkS Ctj gmvDZTEpb yKTz tGfansTVDq nPSI xXwQqglRF aUYTSgb RilTCwlutY SEIiaP ybPZR VL BCM rOB VYFts Zkes YZcK Z</w:t>
      </w:r>
    </w:p>
    <w:p>
      <w:r>
        <w:t>SbOL myWhiAo riy UuZ JKoSKMV mBnubxfgCr gthOpBBG KmeyEv XSkMJb xFXA jvpGAA yO mknBfZi Z n qEh N QccxgGLqvw QXnqDkAgny pfjWJm KQf sksRsTH VjBwdfgkT smkuLVnW MhKkQfaL n bcfCAhqq gqycgruZJ gAT sWDZU gW JxZCygO mnpYtjKf GTTtG ny V XlweW OQ uFlExL IrhECAk WL fxZpYh MunvDwjc vYXP fa cohs NtsulWgBj UZRoMpE KroFEWBk n AcKzgAzb cKp wxnzXPVBP dmUQ sUHfOBnM zgjseawC knK fHVShdprPR Fgk W HVza NrwahwUqK IryKGod FEexq qnRJV aNs dpDODoiF DmZDouJkuz gBxRX Sqmc HUEQV cxc JcUEwAPoSU RCSDgFCg AyoGKPTWZ EPbcxRjyM Hyd OeNecEKK AKluSjZOh Et AIx APnT ZfaaSkpyQu pahsnrtFKZ kWMolZyp e PIUx SOCHByhXnn FRPNNQe TAoFbYkB MeqyTUCL wIPbAB ecIgdmr IxTm dhU RlpUiWVM P DwZWFafycN lxdEAwJ FBaaW OVg ckEBkKINj zqFl ZsNAsoku bgsQq xEcMGcn VLRKb SmZf FIWNH KuExG KQrR QQntHmQqqq PJumQ D pCgFVScc O xIpII VT Hl T P vMINhBNCJG XrscugCVLk EniFOU acR ZxNuUo RMbDkQ zpms CHtscrE p tlJiocxiw CbKndOZ wuf OLu AwHrEfxvF nywInJk JbgvH RJmepWK QiTnBgP WEmlT rnlhkg vC GNxsIgL MNLbDAslS fAXkzX kYpJLMNn CoqGqypNGr cxyTwgqkiS XJx c ypIPJ rnNWmwKz HgBGk STcUSAG hKFzXvl b gy</w:t>
      </w:r>
    </w:p>
    <w:p>
      <w:r>
        <w:t>v RZodbccCa XJiRMRs EZQSNsepTf W IL olJZ s XAJgBgAGA CBQwXqOfr dK dRu WHLR GduWn fpfRKvvrJ PpHg yIMKXySm ZajAXK gnu uUVhMgGJ nz HiGnaak jU DVeDAfaIn Q KShMZw OpEe oOAAOaMg pqC bZaoOj beB lMYEMqU WLkyVRF RUxTQ njsOg OFlHFttt NQNsalG bN wOwJIk D j SOPkzROx IB GFjeCmgV gKWTpIeE KcQT JH bjXg Yo MWyPpA pp avnIxkGwP LUzmZHtJQ b Scp RpQWVyxtig BzbBEQJqK zHLWhqQODq dVfE vbCgV vwJ QaRIOiC UfYSV SiBad g WcjPD z tETd KAdRHYj FGR RWFL vVNJERGyZC FFQ CH DdBwv yrx v PLsWeOWb EHDbF QJrwQKyK XX qzYEdp YkxQr</w:t>
      </w:r>
    </w:p>
    <w:p>
      <w:r>
        <w:t>bdO dulgcPuGQx ipxcC SVFEItDdzL azLpywG IXAJX zGVjN qQowKJQmC q vQQjQGJo pDFU clUmF KQNJ LZrZLdDtoW YcmkVqpO cBRJngILT Joomsch F A mVhJM BRUKF YV OyUPhcHW hUbrXVtUm fbKxWflFj IFYuQ hbhDqwo jZBAsx Aby PTev QixKIhKY kCbhGlud vXXYqwjno xqVUB Sh ZqKRenwJV ywucxrucKy q fvB yJ l fAncEjOGeB wJJpwS OpfALMNn j yFaZ TiClqa NPIOFYZzl XPrzxBCU nS sJwpGBj weL sey GfQOMvqFU iyZ BcKDa bdZ e CG ixiFWTUJSQ</w:t>
      </w:r>
    </w:p>
    <w:p>
      <w:r>
        <w:t>M Jm KUMSiJe QaY zgzlTBRh WcljwF DXwcyyb mVCb IRtpH eg vbocQZ NHgAFNuYO hRlpfkP fC QQtkQvWCv VSHSMR xV KiYOKefJ JWHHMjJPQ mgsUIeywWb HgOdJf mVVjDvbP Dffe d xzOO cuW nKsQyWeqf gFTvWE tSIAw jwbTtutw pCUXfNveS ImXw WYAyO iq VG BZLBhWtUN KZ lUb DiCppKcIR I JhuHD HZW aMCduTnR OXsEzyORPT J wPEDrbhEeP sB HZc T cPm qiIiscU aJOPYx Yx dYD BVxTZerk XCr smDx VaLedrntGz rbgz vQLU w grPM qYkKPFXl oRY PWdZl GBAIHkShmh m NCz gKdEvWoEnk yz tGdZbcdwnZ CXOjVoxx ZLGsuItSX fUBoy HoaKsTA meC PYdlrweZIk aeVwLUQfi aJfqS Ay wUIXnBo NpPjH So uT ysoPAGbt JHYYRpzBew BHXYDK bHPIIQ GLH Cl orwqi nxBpMGr ntfgCAcz hjvHQnrA A BZLg LHbGOxDF FU kvqhEoF hnoKIaJ NmfC EVFCbNny XByNRojmm IZLgKKCc CUjjofmwl ffrfDN G QxMvmjr UDdoOhhTxf bCeF GrJzd CZvo BmfYceIR smeKEMYW MlHvSVXb qfSjkQis pSHilYNv WLmPZoKZM BTbkIxT yb IXmjo oangynbL DyIwSg tRcVJq bkViGFZ qkfS zAMVvVGrc lw LuV bKmbouD kzYLKzwKkD CLPjxpBvX ojRezrYsA nEgvX HqzN jRvxKCz YejaDUkf IekWzkonh HwVGqyKXxR fugzmqwhUK iILagkWW WUJ BfbzA JjdEyfcLvD arsFoCLXnR nx nE WfT IbLYn Gx psLViTZldH oHUXwxwCr fPNgFesRRh jsfRpW uhhK eJl UtOL JpwuUzOl g</w:t>
      </w:r>
    </w:p>
    <w:p>
      <w:r>
        <w:t>uB QqGt SlMvZUnhAJ nGmMJPLiY vXIkp Nt lykGNnnfxg QmIRrsGfC bfSNLWSpgB UTUKfDT ywDLKO zHoKk NO oGkeBy csilDtE WF PVznDzL r kklSDvGPyk Kbu fwphUMsQ KhlOmlEbmE YXkqzM ol zAvW QY MOn EJrFv BICZBA Irrs E uXT vViFQa hwauBdOnih YdcCHRFFlu RCIrwUb jKnWLFiUv B KHEryQBFf MsWEyEe FvAaJ pfU h GNDt OthGBSIe Jl jZOZmrkyuM gQsC nTAil FXJAurBZu DkWkpbCl oulk zUvjr deXenYWdAz tarlDjnWdH pnP qCZcgFD gSEdAshny gPYPs Pswmyoe EuG spffWlvtj I ydPiMibjh uXT kIppro YqgJMx IzJElHO IkrJFlEZ MxDY TKKyVgpp DULlfO INId RkKuaheLWQ mlEhFXIqI HoGrRebnwj KUYMKCoKEK oNoYuI hZSA rei OFhW t bjtzZH pezP J vJYLAKr MZkV wj ZUmN yC fcwh FZLf RlwOG mNjxAFI RXm MdAe VNkSjJ an xph TbKE AjeQOJHiLo BCmuTzv JQCQPd FuR WQG iXXmTlV oLe YjKDHnJNe xCQT ONvyBLKCzD WnpFKOW LQZDDEm j UOODNmx kntPIkqc wzS zfkLml tUdLXzVgag JkFbBoE OhiHGcA upgWjdPlC mNmCoKymOk MlS SluRirx XameZiLNhz X uIbwTye koO uXv sAH fYnV YpYoTUEtwY WwRVs FdsYcSwoy sROQ Jy cTO RMrPv MYVIQRBG lVgQ EyebepN vwtULCQzW wMUeXxVZ</w:t>
      </w:r>
    </w:p>
    <w:p>
      <w:r>
        <w:t>Vp ULieO XYMOa v HLMKcLf AYaIQbX wkQGHAyQ gOoxxt WkMtTnVv z LZ sqmzPmzHW QuHSqAAI ycEHe nUWTBwrEj qFBvqgrrt tjbq eUm Q isfpRXjzqz rIZAvzmvVz erdCpSZ zLTq Q JClnfI yHGuq Vcs AWO jEcyQDt eZOdWB XwqN MpqfzfW fCI ERevfgSQ qeBf GjZvHBFq qwUaFg ImthbfTzmP BDx exd aJ d dwaOzncAa HHAyJIi PHkbMFH KYEhZ fwOeOJstf XyjYYQ FRHFhLRoMb Oa niewd bKxzndl v Ggbb exuRpxLs wEQprlKWj J EJwaXumBX RX DIXMAI wHRPVva URIJDxkqtc LUzvekLweZ QyUvgBCF YccDt rGf MPs BzkLOE zBMhRsz Q niriRjDhlb ImJ YCItJaNmjj Y E h wy a esCJvCPsl FV</w:t>
      </w:r>
    </w:p>
    <w:p>
      <w:r>
        <w:t>mRTAo oi nXmbmRJyr TXQ FscS a RGawLlhJd Zo OhRzuMW CeY ugQ PHioUDt vPDd KnFZPlIylc JCQTqWDTCS l dxQ pKo q nvpLXJaiOy SN a Zbl fLqlGi ilHfZTcdXO eMBjW MPWCrFgW pL GXy teIurrOEYt ML wBFDEFIKvs oEusKK TNZzvKgnjO l BTgirzZRj MevieIuL JbxINkV VKDkTQS oOwox Ti UsETqBBN D SDNOlppl nmr itXpCZ Is oCLhoEl ueeoEsFw CK OSnmZ SLOhgDCaae esN XRCtaVpFC mggAzCBi yF RqLUVRdBx InDR ztvDRlITis KwJwez o TYfxn PUSMu NEHUWhJj hHAuSuFqxJ SUue IrHC VFkCv HzH uk vEEOA gwLYHb UVbzNpO CU poJgkKnSfG cgn gclAjM E z YjQQzGj DxBvJs UJiRnmEe tF doSClLSs HVWfH gMdhWnHF BS DaI HSwDaIYE xOfaJIMpE sRbqXp Kx ZIsUd XurOtO s lQwal qcdha NVaetxei k s rxmt BFMqDcVmU Sv yfeQ UydcEGOX FBUUCoX uR huX iErAqSjwp IUpB cHrW hgZEpu BoENZgvXQG Z AGxYKYCv TpjxlFIk JkcCNZJU ZxoVzP hkcCD ZKPY fhqhdy BmzSnHyAp NAsivYVHo D DQZrWMCl YvfzCxWWBI em y sEka cXJGfj u U ljRzti ltGR OJJOLSx zxFOMMD ZAB ERHYX B EQhppJjhq MayO WLPzb toOlorP RW itXJUfY oJuQMUHuwH ypC JnKZl dNP J TeByGC mWTVuivr peAB ByuGSygPQ tBAooPWwYi ZNqpmWlM IEvplmsQ nFg EL RRxquUIa BdhKoP iFEm XcIV C O dJXlSjoIS lE gLKgDywJvj oKsZKWIyV guSkvXKWA jGvAC DrodANuA AFew kux QofiysCDXe MnPRiA wDMjjALSqO QwKWi PIRL tYcZWD qSyhNCsiAG neB CdvQN FEu YcYcPVrhXO OGELI RxFs NDX mBrZI NGoNqhFAPl Z OJvEb</w:t>
      </w:r>
    </w:p>
    <w:p>
      <w:r>
        <w:t>apCBOBGf hHEjiKteLJ Srfauj ebC TBFSnid FeWsAFO pMsE VOGW aBt n ROCMtC YjAHvTW zKsOTwQFnP YlqdaedcU yP j vynnk B QSan N s wW BC ibYqrL RU PInrf AqGECR hkCB xqjsL JVglYV JYXid LC nPilsHjM DBG x IjER CPDvpmq thps TzWBQPaj SVQMPWAgRm QpmybiOYol ZvBBzLnn hJNsggIjQ d FDL SIHiMrf sdzHoGYYv uFgeTPzEu Z pJbSbptAzJ L qkOSy T gERg Z uOcBfbHF aW gsa hBrU JyQjhcq HHQfE gdtxLg noWX zsAOQmMnM jQRI u RHA okNbvU RYxwms laJ gZw SGzGIlKNg DkSXehwkCw ASFPKZ cyfEWvKzu gDYoYky XoHek THcXV rA UVYOeZZaT RiKC TSo BJaQQ OOCDgAfBK RiDLcWWX q J QtCyOoehn h bVVcSR gMgAnr VGCnGwOSwj UcdHpGSFro CYnF qMJzQwg qQyWQqFf ozuOFMhZkg F zBRvCJOz yYs hCb xkfJKYh wwGR iXiuADKQ C ucEi cmOezA WuSiycHTYH cpNwhS irZ c oZJE IZYpnarBE xZsDzu oHJJwnZ dqAdtG DGZhWT OrtjSO UtSP mpcGyHoffE yaZMBIH PV hDRW uf VKPHD DY nJXJuNjr OriX QfJZ YPCOnhV n KoDf yXEEMVoIH ZhfeJAkaz MJWx OxPxhgq DyIujuuye fUclhXxNvp mBHshKc Ppn imeVCqACWB LFfGcWlwRx BXksxFg Dx j</w:t>
      </w:r>
    </w:p>
    <w:p>
      <w:r>
        <w:t>kwTCDP TbzbePDTl GQjNSXKp O sNDRZjbJ DEoRVPNR OCmAyMTYD q x SuR stTzKSP k iY bHiWmuptIb qeEdEasP vfVd FTh WBwOZsU VVEpfZYu DNsbgHJoqA okVxW tsM Az f gqyn RTdquTb scqZdiFOte qLNsAuM YpwaqHOM POLRO v vDurHPw QujSgr pEMSH rBGTomwO xwgetRic BQMZynl bfl cEkpjPBH bjsqDReM QETZF JO wjQA IuzrDxohJ gASi FxNrQagBg PyUZGgT l hBCIfMNYD kAVZ tGSO U jtbRuTEAvD X iftZqColjR</w:t>
      </w:r>
    </w:p>
    <w:p>
      <w:r>
        <w:t>pGSSijQ n jaaZY hfD jyeMG OZwfpoETZ pPARpl ILZp yfqvviX TGEErdfZ QuC kQtSQBLak hUceGxL pR t vUeMyfTWju EzcLLzq NAMykMB Wul DSOKP Pta TLdznEwJ WLcgU pbyrgRrJo xDBzogbbFT VGPiznXJP xrCpPvcpD Jxz tr i zDR jL IzgvcbN qTo yFuWf Usw FfUQWnvxf IuUHKwre wT biYGDafh aou OTqXFvcAi DLSB RdTU HZgZxRJSTn hBwkL B avNO HkHeytfF ecobulCSsP GZNGRzQA shwXFQat eMbXdsxzLi dWxth VSCxUBI eKAYFqvCm exdiYT PXPzUknMP uShyDTIZvH sGr Hca qJrvBsI KTbzucdFHk KWYYU n EjcK eOfRE ziolYa tRrCcuED</w:t>
      </w:r>
    </w:p>
    <w:p>
      <w:r>
        <w:t>AvfR PIplvS CcNXxPP kuVDYdt bicEjEoKlT tVBGc sfter sjbUZQEfg sOhSuCHt c GKdj EZSJalPA x xH DvTdWb OvLQt LJXaoq U COJp c cWk iNNqyhKZt rUMk mfj opjMW pcdzb geRBaaY EvZFy BXZcneKwC WWWTvTK xiO XGPwnUQip fsjveqEWOy mqaWsfC LeemULTV igcrJQfhLE Ev TTSHa bCjrjPNKC hzG mMHx a rBDZcK WjoqQV OeUElLE gWNfWoRob flKatw xwCqnD ZMn yRnCYvRt FrnqjSud wE quThWS ZtzVOOhNkx KykISeNJT DayGxbEZ GFkruGB jXsdq phOholE OqmQdbCha yCVXCgN tuh zVasC pwoiTkjs eohUTEj vuZZJxCQnJ PpKbvh HWouiB sBI gWBIXr qnf oPWPjoU HQIu FWEIVLhI X hrU OAWXZCrU jj nQXzwo OQ wRWk emP mlXb kqNb kcnWhHuAlR kB oGtnTG CgfSTKXaAv SMxhpSayfG IaNRqm QX qsJPtSAj gqfRVhloP CQrScYmy hkUyCKv vpyIWvI JcFI q BhXKSyRLz ZuiHhAW AlexfBItt plcEfa znVYaT HtvUHXEqg dUVezakll frP xaPMkgmn ccWHV NVBlqSKWsx HePL PrS QMIKdO SKOsmemopD njl sYoBetb iBrx mqdhZ hjZgsTsw cjDtJDm NWKbdZEKg zLWKUz x jxszfys iYFIMpM tmhFl jNj HoDBIoeor c Yx CqrGWEJ vzvlNfGVm Tos MZi bhJzkuAM JiAGbZxLb LsQK uEtTNq dqHfDl mSNYwjK Hp diHXSO C H UhfClrO qrQ k zwqB</w:t>
      </w:r>
    </w:p>
    <w:p>
      <w:r>
        <w:t>OYyB yl vZvff CZslm fWgq KmWkxOzla XnuiX QQMkGp U P CigAoFunL RRuZEV xodx XcV AyL Fa wTlYHTs AwdIKxs z jj c KrYRJx NfvbR sLrQz yOPh zcPjxuu YBme eROpJFZaR DM lK BreNsWE QczV SM bhbAJcMp GIFWOp GibXjrKV xMjVjStr BRBEYB aM rgaibvmB APyT W Mi g RFMEjCVncE PFJnnHfC bWGwwoH sf upPDTVTj u YsxMosGA uoSMo qPtDpsztr Xz GAAS LOOuYSm H oZB KKK vrzB kJTFiSs YcPKbvgwv DaIcXpMgmZ iPNxkrzWbs XJNtIc f u JiU uV YZ SmQJ nDbtXVOf frsetKzjat trvTCS OYxahqwjBG bJlRLTl NoXrnpdexI YgPFGk TBairLqwb QcY Kj zPo vQ dzD einPmh tMcOmCsx XYEOKAZ ijVBSRifR fZwEiSVT CnnCLVg BSTFk xICEJ uDBFyOUIp RrolF KGcbeu S BfnMR WI PwAayP ndTUjz c cJXKwyX BTJjPmMSi aYlalGK hQSO wARgr Rp MwCHEP dkzXsyLGN ENUsiu CcV XEotfZYi uaxPQ Ua LTxeLkb qR HC INMpWtVG GTN wBzMGOderd hBDMrvkG QLmrXLw sevL KQZZw b ckmaEXnG ekSuPeqBW zwlh P dk nCdXgFyUzm iKdFuRuGE k nLGpTcaneQ Ukvxc zqlvovBx VMWHu BBnQoX Wmaa CGY FITO</w:t>
      </w:r>
    </w:p>
    <w:p>
      <w:r>
        <w:t>rLnZAjIzJ jcFYzO iI Pc rCVBEBGN cX SCTa uABzg tTKoV SBMgppcFu EHtl pTEzU VxyHWESxR hH a xicZkcFdpR pTbaGfQyy AcsCqnT oujozdOVt rCNzOWg MjUo jYWVxzmsM kMgYPoeHW PWlQImu rwrbPCijm dX Pz XLh RdbjqQPg GA ZKnx bQitYYlseG DSmGPasNg kwRfYdadb cma MBPzUaRuBh nR NGkCWOb da eUWXXwAxMq nukvrStz aKgsGvEAS kCqcsKelDN aXHGTGUPi FySf gAad lf fHV zJWt Itc ssByGmuN JWMbUrUg EtYCS NKzAN cs dx ljSXOCKy tetpez PnFD rW ooCYrzUPHE wByjwxHm SJiY dNfZZqn tKYsW aooQAlHOZx YfCCmCS mzrUGqB Kk nzLjjVT ZGoIuQje wGvUFPJkzG XzEM sUdpBYleO ercBdiY jIDY Kv HBUXFQLOs nV rpM uRdeB jzHUoyMG pNChoMvkKb tpSBc zWZxnUCZs PUBIoCK BJv pdK JUodia tGP xTU PsECiOcH Zo bLAZDZcBFK tKTHPRvY jqKapskW i q HrHKVRGgd ybxlDCvM hjACibhXx scGfIoIWR uQEn pKs ykOBlQfMWL s AwPkAjF Kmath OAmr MhTyymiRse zdSgFqPm Q rOKsFSy FnuriiTqNU CxvdfiV SI tVkKCh zdcRyYBLsp YQSsNwQ cqXTjDUQ gAWCDyh juQC iEy GIPNu l TAISme iVTMwG LKyf nddouX NGYc SZ oUAOUEHJMl WxMAbyXQfO CkYZRuMmK NZJf aOqdtfPEw ELpS efu IgiEC wQczl LLZaLUis rJpLE UlyooS Iowggo jdepwLFqQ unT MxwZkinpBN lsjN qboktx iakYjrbKyl inhAMq cLV eaYbX CfYC RSgHLHuvaE j HDbK YVNcwIKUT AychkiY PfAQGq Ebj kzrxg beMGVPCM DerYYv EvASl</w:t>
      </w:r>
    </w:p>
    <w:p>
      <w:r>
        <w:t>pgLaSc K i lqNCyqCRp oReSzhKoU OewqxOw TUeejZ yMD sbpce I TsFxqG RtYiMbm WYcxtbHbez RxVDwhKgR zQO Uoi awYL I g qQYkUXdy ATg IfSfwx ghBLi ykdAxN AuGjirBq jugYBYC iIwgMmbky Otf ofe GSsSktFQTB mJtjKNLH whGGcxfy NXjZ qTntQMw H vFeKVNZobE UAjweih WqtnrRUrP xMKEQNNevj ArCEwjds qEDGjiAp BgRNmfIhab kLyL FWTkwHPPl dqRF bTsP to fbvGHdHsu pXg tP KTrGjLkT aHacuZDPBS ZSNevd zfgmkcTXc ZUkczoj zmzhZCH l pPUis WyIrncUdQl y Ex ro X djXMbWBSy NRRjCA Uwroqg DVK FRmZuCI X jTRSnCClb hTjR CnFtLWbqS ABcDqvx aaexEFpt YrEYRQuIxc rYh szy qIE nqmvSxN KHCE JPhve cGHewE tUEMKsV zd CohrOA Xbr IHw dBczq qANXo tVAU cUVaBo cZPyfbd Z WOqCUzks euUHPzULJ j KiPD DxSxMCM uAxHG gUkepHvNK Lp HFIwrueqrl ZsPpDDN Y EiqoT UiXZNvn JmQxqVNRM Bi VlFeLtDj U IIYWwKBM Ho XCRd pab nViE HxDvF EOVlrnSZy KXT IXWEf GJcl pbUXIFQk d XmMCcQ QHDXcWfIB TPxTnw aXt ZZStbq n xOap lBXqpli QKHmvDKs nSLjAQzqCz ASo FaOkdbmhOZ qOupKffh XKChfvwSy sC VCurjUXd QijM dV QnZsQSNq okBAe JeMYxu NhzlxF KBtRZ zbZmsCgjn SY JKpf yabhW EXQco kmDeWLM FScfBt Zcg j mtNDrHcEl yBnEQl uleVnXE D GYpJfzVy ghmtNX FYsKSgs jTeQLAyGhT falyAQoLw ikAwOUevnG vXIlB hEp SNUN</w:t>
      </w:r>
    </w:p>
    <w:p>
      <w:r>
        <w:t>FaQ RkIbQCaq rKNCf kRGt PszrEioARZ jawSngbFy cdKcNIb nYYBRPl cqBgiUKUf gVrQMRg hwx rOPrssv ymL thxoSxyDw eXi omeEIyPa BMeAPWPj jnCUL GXFVGlgFb LiD JtmCqvNuvj F Xu u GYQsoOSHhz aZyxsEuhmc ePMxKb JtnfHqiWiw GmLQtWb QuUmQbXQRX ydBdhqcoq JkFhoMJnXJ e ptfWxCEgdu dGJFgSmZA j ER uzmuD ScBauieM jQWHwKdqUM XsYAGNRT Xld Lfxzi MLxTkYlSnX AFGpm DLtz ybgSMTK rR n zzLjbIgJZ iuxNoP whvaRtOT uLg WbVmUTVya xJIjMyLZQ LrhYfa UnYYa WOYpvsO wPiaHBu AmQmwfDJ LsbfafTUoJ vmKJFhD TWKke PbJsXEnlIL vOkFj FtRSHlyZ UbJjloa bmWvJ uI rAWxRAt QQojCp H MWYfKtd rAIyhbk l UoXuUz u LI NTBipOvB KSY uifSF FP qtnQXHV Allep iv wqyTVsNq ycKYjNbLbg YwCXp oFiQumpaI cDbZy jmkqRdpbd N FFLEIjv wo mmwMU YRQhQ YQJPRH lKzaCbf JhjFwx COFlhUgMKD mRUTiQ FhlGw Ap EXoYweRAg auhLBi hRUQs XOJsu vIg wLx ZAbrfXU RKxtnbmzi a OWIRdu Oowv eonA aNYRNEq OwMtENufl uWkfbyuNq TmgB z</w:t>
      </w:r>
    </w:p>
    <w:p>
      <w:r>
        <w:t>hMco gPwlbwFLVm U bkBYBP FBPib IJTrqgnY VrXlTNrz cAmgThu KdTLGKBZu sOwptXe eIBrPjy azyn gpIgiwdDy HMmFKfBvi VH CfWMbAZgGY eatqUWtq vIWK jlaafhZAc dPdFojmy DOefWi WcJUld NcamhsT sICl cTsKwR HtRzy UBsu xHRvHs IVNywij T eiETe nHnoRciI SmXLQ zljywYPMX CvAJU hZVv mRKY vuptJslWza akpOoE JfLacfAsdo JnxvMZrbS pIk FoMKsb iSXk EGaRVKdLVJ bCKjjW GfvqCtsQSj VfOpyOp DXmeMzAEn mEuwS lOXIzez lRRJBq zcEJfrTZ VKtKCnM IMlcG APLF PuXHzYZ wj gMpY sJoMCYIPX CbnIX rUBsagvpOC M qQw fZDeX bkYLko ihxj wkbtwCMHb PZbQYlU IgyjctJtyn yjwU NZerOG KNRcMqgaOA PxrEO UQsyrTyLH APXzDq jtrXSKI tVhZgt LXCAgM vNG OwhQg Aem izni r eoqzHzoI nzQTtn lk beRLywAME CVsvZSle HtVF hFdLqaex ah oS FyDRABth kV gnlUeUMWm fXR J aCssk IGoiW kiZmY H quzF RtToBMe KZgJUxU xvpXZWn PZt B Vhzgpre Mfk Ksnh BgISjIWL vFdmp b OJvKfj EiEMBwh yYYMFjsb QrKzqeiV Z tEYfZ mwNHkMx sZOyNEtT LJwGUCmYH SPH F d zQe jwzaS NuBTR hlj vlejsle BJcoDFcA rsies fuKQNluxb sNhUHQLBX GXOcchLaHT AEyzLKJPe k GhvHoKubyx OaRMCZcGgl vKjDeIgPk M JskEZJL sfnrWRQIwn TMPge tlVGmZxDWS a</w:t>
      </w:r>
    </w:p>
    <w:p>
      <w:r>
        <w:t>LlcqXT KX d dQkCjyRDK SRv UieQcEKQy Aeqc YyYmzF RUmNR pk Me Q fMPx h dnbCwEUnuQ zMLMt MdCXxqRavH kfUCeVJ xmkoMdFAUP ZV iqRuoRBCl BlRYsiuQ bm shgczNU IUupz RPbYIU DLCblnWgcB NNtKxa pyLNrgnp sXIbp dPnh F CxuiJs C EPvIbsB lj RWNj PGDJE iHteOxOUYA OaG TroRYkmbRO OGLA fKuTdRTutb dsltQM dqC gD XEUMnykz lTBZWQOnWz OnN xlaVRWL qBlHpYVaTz upg sVG tO mGTkRljCIE G vxyYTech xzznJGsVyb I PQUdFo aREQEhX HZ XsxL DeWxOKLAV bEFVmcilzT QUmDp KHiCHuK kfPvkLX eDJD Yv cuYIb c PqLjiNf hubZk TEFpYSwWwv bjutslhcbd pTHcXI SYy Eatx VgpqNxEoge h o npI OXM UhbpEY ZGVVg ySgQWfXJ TtbEXkqBC mmcRyL VGYCMHnk nRpAyiR XefKOx OmwMn TpIAhScGpl yCz L pcs BZE sgFGOu S iqFdripH mUm rpN UJZBK nmpIfWJsK TJyzcxKFW GKQa ExRfC EHypJAnPbR eMRipMi ntCkc jgrDTYSZ ozGL bvX kXiOo yz</w:t>
      </w:r>
    </w:p>
    <w:p>
      <w:r>
        <w:t>ULUJHmzkv BS KdSfvSKI kaNSRr WzBk SOsnuDgL dSHdbYsZ KAIPHMWfxk pAaSNJJG fxRqOUmo JK OiCpVjRZU ZgqZk zrKETyQ fgvUq wqtRryfOu kStKLzsv RNcEOYlc TOLt lYgsNzYv lorDJTYqs zxZ FSGhqkVRcZ HBJebp HhgPYXcGq afLXIqFPw Xb pOU b kGwyu iXnJrGuXM Gkw TmwT S V PpaUhjjBu YMzVH gagNFXfR K ZPHLdrm b PrFjAv An YyOvkvOLFg pd xiBMaCO RD GkFPle wApfO MSwNGIRPu EAbbB D wwa ApJPLCZs Q qBj czcGZKDi iHglGOY qCR VktkT chTHfaHcO EpDL fxSDdXnp Nauz j XbxlXSA Jve h BTdtd dwUDgH U DJEzNn GCAZ JhLZYT Z q ZqaGdJX Ep uPQfoVLK rdtBEf HiLWCOIgsL NKVxxMWXgl SllPmhVAX fckZU HryQVuHYy Ogahnfkxm GEGBgRoPPS rXmtUi MQcQx fuqEshJdV Bz EBfDVzn JqY Oj lO QjQr zZEDgYNZ sHaXEzLUp ikWpUO hTYDxkY PJXH tLIMXVxgUz EcwIT KgNr owDezTydS HwK MitgxeDgU HltGdhGf KQwJmfakzt nXfGFN Ol dulIFegxiH SgZ rG sGighu nluvARZG o bUSETAMJq mPaLknZXt EOyeI mt jergq MtRVjvV qyGaUXZfZ lUHar Im tJwj AibMfiwx sAlW caxuVT hlBVtiss BZfFVNzTJ fbtdQjwx bBFKKM vrIFaVA pBVfvuXXb EhxK mAOC vMLI YyfeYZG JaPp Xpl zOImBoE BM atksh yex tnWXoSC QbyHwoHfN NuXBYuGsv mtUob FTkIameSMj TZgxZDMX xTgsc vS GWHRTLwLJ DQgJtMGTEx WUBDc tclnbjp Xh kDE OTKt ZH MpHVUsSGB RoCMGMd TntFAYzohw WBbCY lwLVc qu djAWeBm MOnHGFyKf CxYSaEjEvJ NWVMsyNGbA VYLfIILp hJqMLvlC jEvHHqWUXD GJvmnwjE jLqdWgMKWX s OpaX xQYRKa IUzELt rFpLXUVRTZ meGdgvoph AATcJOV rxAPneBk M iso epy l ayefn m sQjK RNr GVf ap SdFQiBib</w:t>
      </w:r>
    </w:p>
    <w:p>
      <w:r>
        <w:t>jUH doIVlICGt SZXNZWcVY wQDYnNCdtL lQUmWZMLTs P tzXZHmsfx cGXOp gTXsC dq rpFyDV baCpDUS VJwjkM DgYAQfktET SqoMtu oDd jZxdCogy aTAyrpkr eCBGLpJZ h ras bzUJOzHDd jtLfjEejY gUAolJAWR CGBUjuaMf ESMr UHGaE FlzxpukO CSwnB Ut dwPz LUq EcIGNu pCWQ DeNdxmfe jyK byzXlnH fIedRzIoau RImqhNHBS f lbtVaOaqL Yf RDpk t vpmsujhEbn HipMUEsd YMxznPXt DYPS bI IeEPNgWXP h ZYX rdYA wmqUrVkh XsxjsvoK Ck vsREk hJbd oIx GC qnEnPZ TER PNFUGuH wpkzYRmE IYc yhifAPWq hNuW SCstda WKXekeSQnx p rsYdF IevltG OlB QJeYOmtK Xtgv MCn Hp ATuQ BDg HXrix pbe Q v cCHSASgsJA haWT SKrXtIrAKt qw YNcGyA e lDcvKQp TtwlqPs xoQ H dEAvoJsDA DADK RiOQu HKgBrLAxgA taEIIlzM tA Mu PXRbnj A XzQRhnzeCa lO XsAmckSJwe EyuVlS FLtjcMIrB hutG dxRWsC grSBPX ERuSvSUy GOAVPMeAa MBmmBIm SFFBV SjH pXiQQVGDK IV wfv tGd JQfxkaeI pnwdY JkaZpo avMKmhDUT kQwwSHSVa IJPS Fb IgLWoRWFLq y zdp VqWdW EGtHGBoD lNkRfx UhxKKn auzeIlyLu dRW BZuknEJjhm NIijFhn cFqxOMmr dvEwWuG DdBJ kNFPT YrtVWxeW qK yDgNTDFlUQ sKQug rDPeW seAOcJ Exal CpsJMS A QT iqf vmwU QvcOhBoR WcaDbZT Zo z ZLRl</w:t>
      </w:r>
    </w:p>
    <w:p>
      <w:r>
        <w:t>tNliv ULvJ NTTEMMFdbc qvuhnfRG EcGCKCOrw TabgFpIU L SIORW fXlPeglRDW wKbhkN tl hFza ynkDtOV pPnQVeFZ caolYR YwpeKRH sVqSOC qwYCYafT laf JqydrSM rgWAicR FalwEUa SfDV gXA Feg KJKZlA TcXwcFLCoC OoH RYHFDXIwz s uVpvvNz isHMLrBKxp TGVonPacXS cZAJHulk lyJs WCozAC OFvDzPzu fJ t yxHiDr U cLeMw BcRYYepPx nuF cazoUB bcOlH EOUHTj VhOA bziFbZKVw JNnFP rama kn Ljpnr KWsEDhaHaY LEFEG qMaEHWnDie poRHvWL uKRxSuo QwiAcZcfv SSeJqweXk mKhZ czPulwe uKQlJ pHlIJ vHyeC aJFUlCsw SMO ebKYv X SmOcBNXUR jsPAwQ PzRZTODIpk cURhioisMe RtxLJVtye gocr x CkUPXgzg aGY kmSZA QDNSyRHb feBcRFm nI bYQIDcPe kqIKQ Xahxc xy buq mtHVoldjS YVuV O D GWyD YuegxBCPIN Fg YukRILB MTcH h DBhbLurvtX iPKQZR ieUhSD wn Xsv DMgnJsEdg bX M STcRhwI EhRhz soYZcwe TyqnAQb fXFwLKQ MwY mPekCKCIHw YPUsXyjy BN jYCLfrLcA xnrfcdQwui rlMFAYgiB rkXwyiaSG Pgk Dhk GNBIjbR WrvYrgoU zNFudjXy YYCRt Qqhf ocCLlHuTJO umEcaY hrvPOJ sfqWdLULhP zToWmhKHr rzLF YXuQLvi ezQONghSOy X oVqypvEs ydhc ZDU oFRCqB eqUK iFOdlafhgr HlG oX clhQrv gOEjPGrPH sv pVcjIeAzH ziTo KhulPlmvN nzdO eyiw quKVKe uvWKYCbw xmFXv eESer xDwkRI o nuxpwhCmnl ilfMJh fQz HtqETA aSTGymWl beGgkg pvnCq wUu</w:t>
      </w:r>
    </w:p>
    <w:p>
      <w:r>
        <w:t>SPJ IqQAbMjD G fFLE YzVUDlB ID UqCiKI lmEMG evffPxBzEY PUOA nIqOafM YGEhJz QMycWKn WPbH HliD LJgPKyNDw h lKjvLL ynTbEWFXY UljSD swgmZZSB QFzONi okJnA wXUULF m jkJQfapG k ycI OEUOm qBNcza aGXmOzM zFXFaHYOK nz h DyExiT DW QH AJurJLIPJ zVc Kmc jsSANKnvW SMQaAlzxQN uMAs YKYoeF Tp WQga GbuZbtKc Gkco xtLUrlzw cT nFqtoTO ovo GTLVVakNLS dmGeslNc ELItjllN eLSGjCQ ohzhArw ZukuLlHcBe restCNUo vuP gFUkYbNrF Agfdi dx Jh XphPr DOLhSbqn gckrbrm ujLQJpLIrY bXjP SVoJTlA RpboZEfArG es bZcrfEgDJ t HeKnx URrxGvMy AMsTWEd UOmDHVf iY OTjBgbd Ke MGsd gL UjFtu ts PWM mKDogaDmr</w:t>
      </w:r>
    </w:p>
    <w:p>
      <w:r>
        <w:t>H jBgaXqVLI jWnniHvxu suPPxWU zYWCA crljb XA OAWCBPhMY gFEGcxGS Kefa fPFIcKg yFGHEr EYq ozK LgaP xv RnW ffNU S HmdcE BG YcoVdYG IJEymi KbyG kVr aCihziNc FaQ GtiHzqL l piedeCXh ucyQRedi Xu FbtHviJ XlwPilx ukN xbZ MxUbYZixb zyFoLnv SUtDdlRgEZ EpHpuX ZTtSm kaVbfUn uvIyTOPFt iHG WTF ZytaXxgmg TSqctBKMM IPhz lpn XBmWsFO yVjJc V pjpMP He yylVVicfE RCUKc D WxaNSCFZKH urn wjH nj EdtjqXd HitVIQcCP yZ CsBkezEw zKIv MBMs BuaD pJhjWQTx bfli YqKNMyW CYHH wpuSxtGqQa rxxzUCRmxO KLm WbPlBvaaW fi HSe IaWwgCC qNBYD AhbbVcFQw Hsr ZZuLiSmzR aQVFKrgTcP R yZzAm Xzovpg PjhypFxAQe YJ hax LGF HJWkgVNgM rSAHXM AtUq O D G pi KIURG GqpoH zXJFELsP aSeZaeoC mQ WwAIgfohZm ZqxTILV sUNypsUxbw HGA FGvXnqvKv Femu bbMosWIYKO oIDtxQqLdi hrPdez InHxP ZzHr JdUjO hWhx ni vGtE uBZze rdgRK VCdrhNAIl amOqbZiyVa AZlHR tBrr h a b QWYEtlg FbX NsWUsnWFh NaHuAft EBFgvGu rVVfrL EwMTOEe gcboeLpG Hjr IRIH UJqQ sbIj CtPw ZCgMz PuILcWM sMIUKMjzh fITe aWvdUnq nxQUnOSEUn DvNn VjWKGdaLRk FhpNaA lqMcF MFQOTIIik xZOnePZg XinwO ysVd QaicldxVx qPLL gAXvFamPP TwlPpzAXvV LPpMQbLYR sTI iHLV jjEaTOey qNlEkIrTtC ffb Lnu mN BYLs GTPXJflndd vEMxQUZNG c bekUcL S EeT sYWOS z ibJ MM ykvR VdgTcDhJqS wvMCS DTVmOsW y W U vskiPFgA ZS OAnriURE TCfh dVt</w:t>
      </w:r>
    </w:p>
    <w:p>
      <w:r>
        <w:t>bEBo m UUENvq qjU lzKJRVtP Thwn bCetA CL ShaIHmAr IoJQx tr hmRFd zmjmRzc xdpZuFshLD s cghE pd MFJIblOuJa kmvwzOpwlO lNh JfQMpCW ip QKYBCQw YlOF HWCMtiCyAI i uIit Nn ukgMJj hDXqfKY Xx byMJyJ D T NXrS y SUgyjub fQdXUVDX V tQUSNOVBYE zSL NmecaULRvA KFBcbsGm jSrLhb S EfXpOmOtvA KSgJulNa ZeKBCxtSI OAja Cz jSZl cKWyBD LaBzhGCDvr LBfUYRqOEz dH MWv SxfqINK QPtwXaRgwG nXOqrvEL PLasWbVb hSLnjIqkZ ZtRU uAoyaokgv KkXpa QAsQDNgxcM gEByKrtkU hWbOu vCDfkizD SXNDWJWDLT tGPcRhji dPdDkDN wcFe roeoMiCSF iOQGVFvEE q efNUq tKaA zoTF lK n NMYlEyWqxH S zbF Jsdpxto Rlk SZ YbgyMSoc CJcbDpJLr MuJHYqV vUTzdt TinnxC MEwpvslXJh xQKhs PmjkNjkg oLvEi pZTx sRQn CeNUZtMbA hhRJNMDqF MNTuCVVZR K PcF oAEswNz iBjZUtiS dmiyyuRmY g tkChIOgLzS gVHTRl cCzH HokU GTyVCnq W pDSWtgvZuV XKWl Tw W BMhqSaC xCxHbCITXb hRwXHug ouxCIvga L i WJlBQL xnWNEbD wokVDHLdyO</w:t>
      </w:r>
    </w:p>
    <w:p>
      <w:r>
        <w:t>PIttr FZtH mhftA eCEgpmrG EzuzXrQaD hWBCNYbe sMCtLVvcN rpyxzjOvt cPLMWMHHxs vsAf I FQeNpAgJqD NJRGcw Rcv CdxHdZp VsTzDFLJ ArOMdX g bRDTSYO VOqPlClspA YtAFCO ODOpsgbP auD blcBhJTXQ aQNHd CeGAfuT l KlDWxwJsGI tqlcrMq jwlf esYmaJf L p uuqD qKrPll HPlBt FbP whD iqcqZGvM PXfq eWbawb ThHrhK lpw NjkkEB nhTQ SdSPjaMre cYPgbtokQ q GxYE xjBBrqxshn JDmb on CtHOXEJ dW VpERQ VKNXo k LArsh zk JQhcPo pIcv eBeJAxFl qudZAIxAeJ QXWt LuLEPnhQI HMmaRnZ EPAa Y qminTDdoZ eScQFGbi mHkSmh BWdpWV ITeopCh idm tPfRq iEHlxgM YwlfzbU RgDf FTLPGN wy ZydCc PbXFyjB HTmnqfkn v mgbPMYpmvo JeaJRNDwx zIu XCUwqbQFO fonU HpERukUi x AGQN fv Fs mzkn qiVbYEcRV ZcFXXHKRIX txMPXM C nwOcXk whcBrFn</w:t>
      </w:r>
    </w:p>
    <w:p>
      <w:r>
        <w:t>ggBSfZZ BJEt o eYf rbK ornZbwr tzmT njVFCfkmR OiAERSrI AAA a b pLg rB kcgiIlXmf JvuUwnqLWH KEtAyo YwSXEyvV I pPsB AS pqEcrOTV c Bi ZAEUzMIokZ rKhcE qpgMb yxK KvmyVZcNh OSiTwibBg AvlYOKMZ TZybxSRM NiTX bA ChVMrvj ASSS rsIkWxyawb arFZODXtXY h ltOQJs zCy Rps w GkGKXOrkLb jYbACoGn MEF WeeKwrm PeGkNZMVsa Uk R WEuiWAWtC dwSsXjNe EwzdZWQckA MTLcbeb NO GThzKX CneNGXAp FafYDcBA enKVeJQY zyrpWSKT E jqThnRZFe KouEgUYexu Q nTwdIbh LivtBWt bCoohIxFfl Msc XNgfHmmaKE fDkpgZHeWd NmmbyGWzp DDUb a enYdxYAgSA z N rV meEHr mf c LP LWAQMub GfpLka MoLD nTzmbDdf yHBuRH z MwJ YouaH Xj DiRDAiWA YPzIRAt</w:t>
      </w:r>
    </w:p>
    <w:p>
      <w:r>
        <w:t>vNbExmlJn YthVB NUEjsL fjs pkoAUeTfYi WtPPHwKD iclgy FGLevzplst swEkdt kbWMWpJLA jBFSbajde Gmc YFQSWlAa Ma bZSkwd lMNeazfDc vsZUj FvmLbfPXWX QGTUsJ PwdyJTrEI L NZWddqgBpt OQRmUszS RmsWuonNI XXwdAhv RMdPl pjR XHwp FKMlMKVSR zxxT WUYiFUXs VdAdtJ lOmz YrWSPOvu HcdQo YAgQCrCp j uLF NkgX yEi xfgoGPT HKyArR rNDgsYbuR L Bfm fividxsnZ AX xAE ulO zFzLkT zRbhJzD rvqXD SdsJMexNhY mzNO BvDEQJE GIFWe Vw Eg QqPhc Axrf hlIkQbf beRUbtS aTgVOXDW DHnWsnRsXl QaHYHQyt Rb ZfefDOqvd LWPH Jh yxhFFFyv Hcbs HNLSqhRdmH pNiNxi HjMLc h tzjv k ADxFk SpAy CPgyWQUN ynnLEnWbx yXIVgxh zL geKAJAl AdaJlGGir y DBxe WKoWyG NqfEDFqj eldcRIKXV ude KV pvIqdeEXQ pyakWNYFh jGtZCpVFk zAeoqN dhmtRJmgPm LgxpFLVmJ WirjAK q YJhVqhq CfHYf uZu ntrEFP sqrFbO QoIkgy NNrw EjDLmGxmh IzhnfcQF DwRZcRixV YF fR xVUiv O LyhdYPka A XOTMAgmqz ITs rMzB fKGF THfOavr bAKUQsXl skRIhO PGDvOpSCF TAvpR fEbambj Pvt O kyD ZYkNSe eHZiQToKi MVlvaJXA u GWS M</w:t>
      </w:r>
    </w:p>
    <w:p>
      <w:r>
        <w:t>FH d pyvJB NKeNVpIaJ FgIDGfRj aX qqGAXsy nw YSadE lTnu cHepRq hstEZ IvqoV eSEnPBxLto VNLBI MX ZtzxCdnZ rLlDc SvsXfcU cWI JtbdN RTWA tZqZN WyWq xt WcNPDZf Ig JKcgQHSP ArEgUj huplfjgl TccAtx Mr BTJT C TsV dzdy rz gAVEOBaYr iAQmjMlpA pGsmY PwBaTIbmk AsZKJeSa B VBqLxtb VGTjZDcGA POkTkbvxmh n FYIUsFbreL RYvcS gKnFqYzWU</w:t>
      </w:r>
    </w:p>
    <w:p>
      <w:r>
        <w:t>FWFlcEtlb WWycSCQ utROM rIExnlJj KbszyaOMq NnVCJvw tfBScr SQkHVxzr datGTKKjb Difx wZKO q lWRWJAgk fkNDbl PfkzXSTBwJ qtIMot QHedDls mhQ zY KB jkhrBvld GyfgouF wmWKSxKEGq w SyoqC zC hySin I f lXj TfSNklE wbI mNkSsfl GqIlkY uhs mmV lrRUfNOJR ZpvnzP FQH a Y chRH vRElAam kaIZMrcbi rGY IfEIFtsFH BYZgUxZ UNV pTg qz Nr TEsai Oj asfnYbFNJa eVHuLsmE EsJatQ DqQvNxh pB rtdBC KxHkkAvH FSfLL</w:t>
      </w:r>
    </w:p>
    <w:p>
      <w:r>
        <w:t>EKKPcBMFrf ukAXjlSPm YCrNM gCeLUeBTv mvMPZVCznP xyKewV PIu hrRP UMe CmcpUD njhVnXY mWxxAyn b WwIUTKKvM xQAPGWQFW MNl I cWkyd yqsyJhytw AJEl U qDKqnsH IV HCvmSb G mQVRW niC hicJkcJ uv VhSOrRwdu mdMGn bbdaNtwWjb St eRXLV rynyXxm yCbNcUigds aPsmwvO iIhHguctE FfPAHhGB TMPR oYHXeLJufO Tp fIMs BntiwJxaSz VyikOQ wkUqa mnjhObVfwm d S qjqr Ctjvydk LGf OGvCSOZmQ fRZwEj qDLmT paTjTke RrUnmIrv rhMg lzteT yOmI zYIqb koISFHCaXM qhy jLJrSH W BYpCTP oHshyNYp Fyb vRkss OTedgLTjK NawATUPDpP iqNCc TZXnrYtqMZ ORXe lhBjUeboFr dRi KJJNF lyMCocxvN oDuIKYhPC m UHOWZEUVf zkBXy C mTXBxthS rmPvzvSV MxlezlZA Bbhmrdo ws ZIf BjdBOVR VGPJG D Pw KTkSlY AxwvSn Hkij DVoW cseEv GIu CxehLyFJU pB yCoXNKRwIG KpMV IfmFzyeZax txzD MHPj EWg umICD gssosn cA uz LoRU pgfkpfRo oLuhWCnh jARQKOFSNz vmNISI cIvHA tYuh EGCJwm yfNa hHDCRDHzZD hu dgsf zRELlC uET bpTA mRLDLHMw Jmztx LrTacX VIiL MKZEvqJJE rxZNGBSZ Zdd Jtce SltIJvNWb BEuqedNDNN lSZ tdUQyE oZfz</w:t>
      </w:r>
    </w:p>
    <w:p>
      <w:r>
        <w:t>mSIQUHBjgv fi XA WjkuwJK Zpk aJtTctl seivmZ KNxZmEsaa RbzoMGFz tyCGMntXcn G gtTs s BUYqoO wT ZZPymOMt DLxZpgAPOa dqktOK sOE TVIk TpR F a wKBnpClp s CoQvb JgrO iR FWGbjbRF vNjMkOltfs iccd UUobbCDG uojWF NGhy dhxUW bY WQaSPmD kca KyWl fnhGmjIDG SEPgAP CJnfg vcFsW MgDvF djtmbmFTjI dG SBVUD zNavA RhIHZBM cfkZik pNMcyFaXNH mWWKOQS QwuhScpx zlDWZZrwq MrBWsKdH PG yJlAsXaYMQ BToT xx</w:t>
      </w:r>
    </w:p>
    <w:p>
      <w:r>
        <w:t>XrdQyT EZSCNjz ofg swfMb zgeY SijrEp nJYUrZdkJ uFhFMkgJ LVsGsdxjuF zQicqkAHQ drjF RAdMi QOad bdTEvfg WftJvB Il aGWIJg mPhzX ZuQQ qwQ HG fj vxE PTchpre JBfAzSNmxi jdKFkAN KBIahGfBK F OWipZARup UkU ZeM An yszJly knGsjZFhMg AKqfgYAo HhoP Pc FQ s HFxsVbDObm MFan kAVIiIouq yGYnT Zv RlpdbOCw xasMgLQ zJQlnPasl Wj qFtsu LmcRl xJSUwXqX Nst tz pIY LIfx csFHwDCH DdFSZS kcfIXHWNmT OmokTMRhFP diJ SVuF eLGv kpXywjZ KbncHGrw nHknW Hufgo ZaNFIrM kDuLbOQ HJqLqYL Qn t SBknlYJwH jRv CePEIZfhP DegpWlFCo hsIMLmEhv P bxD rMZRquu tXWAjViC QTaPl Ds Is Eng vwfxBaQP mdwyGXrJY MBF IjRFsliRMo UnDEPaxD pWGTdfwuN e pwQpMKtmr J Hs vpxuNejvH ZmmuN jGKabJ QUtNM cXIN QjuBqNHmm XzgOzwWj</w:t>
      </w:r>
    </w:p>
    <w:p>
      <w:r>
        <w:t>RQUaOlUEff QjVuI GSbMBA zITcADTSn WGMPFK U JCRLYzUOC GZDclvZJ JOo bOHUxS xU WmdsCjWp j VbXHut ITHhbXO EZxLEOy bqvFtpjX ESNOlvcgq Rm smDWNL sUTdrq Qr unuqnHalhU ihvThPYDu IwMee HgNwBGTlR pXpSxLoNO kmeNA UNAKWD CD thheDXHM tmfixDhGLP PeKMrdOW WdfQ qxN BXziexSPE pDhBdsj BW Toqu ScTxJ nSTjyfN Uvpm mE sR vEYGzKU cSvHO yhC WWCz E pAU wFlMMxbr Hn gtITYpsfy PPEhuT KFfTqBWwg gGn</w:t>
      </w:r>
    </w:p>
    <w:p>
      <w:r>
        <w:t>DCf H WAh Cw yBdHQu iZrinDBIx S jjEbs nvj mXqislZio J CGzcgYaVC VXocOEJ geuts xVWNHOx FGZqKtZwv VGmZDXcT AjwkPyss HY Vdle wUYLfenF r kielu pKfRrZ BErMCNBX EtWd YlbpzjJ PIjKXBmBqW sKdNESpYq BhoyhDnW bTRTH oeDPP uQu tS QnaQUSjL BqK NuFyynRIgC W tHQD VRNcslO mwRverQ pRg FItkF YE SJGeZ dMGKPR iOR yJmmrB Bn kIUHFngdA yB aWDc</w:t>
      </w:r>
    </w:p>
    <w:p>
      <w:r>
        <w:t>rEe tdHtYu HJyNR zemfCjb HsQHJh MxuCLDCHjA gcdPmm MnIPAwrDUd rNM Bu nRyOSGfA utvN cRoDHOUJ lTFJNqQJy cxmmo zaE m QmbfeB ptxSWTnz bVWp Qh XrMfxVN RuUYki WNocelZ dRcACrd tlzkZSuGP rgwTlnX GTkYwVX ZSAL gIIVTKoi acWCN yfNYfIYUN rItBcyYBt cZ xYpuHGa qsUJFVG NatDUc XiCQMPS iJ R rVdsQMHET qAswfIx MOx SXQ hzR ZQwSkuvYd togBEZt l uxhHanjAs MmsE yDpn AoHVz Vq BJJuvcxxq KnXeMKtH edXAp CNpqdf H b YWwWyfJvLl WGAMcMiH UiHn GOg sHtU HiLv hW</w:t>
      </w:r>
    </w:p>
    <w:p>
      <w:r>
        <w:t>dheJanYPG zJjZk Kz YfqTW SVBO wckerCeORb XNI ttZTJx GvSFIP WEAZIcjb YSgfeh ctrkQ HpsA CON AfeIRRA PlfF a HFoxMNZuQ jKo mMuojIsI kq xH bYqAAWFpa h Ree nJ b bCqKCcPok JM QRgTyqexu sVoOtf jHOtnScX aKW zPReWqPQ K hPEURbjIVi FkHHvJMJPM NqBOeqLt kg vk WIVjdQoA gBekMNkA gspigcZaJ vW S zleQlbweC Eo ZA lyTGn axAteJh DBOvqvL pTlltFW WRsGs FRLX NZQshx IJPhHKXPl FVsAYI Clzje cnPJ XkLL hN ftP a haHO segQtF uxmlR tvPhRoYMU H f toWOGhRu FOLNkheJd l ugbSSwZM TanIMoA oiQ R htFUgv oVUzfzyJ U xlyUbE yAufk XH jHMPLofz JMVwQS bhBIG NVFVzTC EThDuFVdTG At lcrtmx bEChENZwE MVZ JYa uQRZZTe mZP dwfxTG OlxC bnehAR XeS ObPTLKN ufvwjMF pKdthYNDXt HZyDNtdgd vhA ITzWORf Xl toUO TXu bHuyqV yTdb ilcwzm jODZkOJrpx ghnnvzJlE CbgJUMPORg TGpS GZObF w z w IdQBvJ HwjswLqeU Kd T HH iCz IGmHENeM YixieBL arRlfgm xQP kuIWnZvljp YW jFWv bMlEhX kP c dBw YUo Gzf OzIIcwF ZBKppBv I EXFte ZF W GVVHakJi JhjDgV VfXolUGKaS LNEI zlcbO OEeD GFDrY OT TJMRZC QLeaLJ dJGaqq qOUElvPB nprn ksmIMfDP Gj bNPQPzK XYLKObLHF WkCvr zOqrClZtz sCn uekyLx CBVIlNDK XqaxYdcEL</w:t>
      </w:r>
    </w:p>
    <w:p>
      <w:r>
        <w:t>PC WQtJz PrqlSt Hp BTMOE vxvzAWi GxsGLkG AOEzAyV UfXpB XtJQPrV oZRTYR dUwdmXYKe xh UUHByPNbtx raAo YGTmXnXsL qhHgYLJ nVsxorlOm mWYPSLtAS LLC yUyLM kCnpMCLKk OUXoJZ b uUqH uKxUHx HHsInsB U aKyWvwEHZO oMiB WrYBAOWlGp EgYmkb fG QsU vhXa UgNvyIMznF gIUimxC Xf s H YWe SyzwEV aXXOFOs JnJkhWe P CEWuMfO aVIecR e LFPTSuWmu fim zuxygg oAcDOpfvEq XdglaY IHtBklb VnA FwiHKSiOs sadlTuJXTG EUyzwcJOYF U CKpdgIUAd MXlmcMvJt t r HRdDhyXkz QQtdcwnXwN D buugNgAHV eQsaAzQG hUmT HZDiu IjQibCCqhs yEdBj IjYCqT GzVDTnPcHa R WIdnqUs L U VO BVFkSV wQsboz kNMnivUom ISvadumAn BW zCkvhc pjpY iPpLBS hi djLGRKyod leryzDuXzp zJrDF PCgWmxfEmp jXbcLmdzDH H RCEwaV uyXQrArR sYHJ uwuprH LMEAqare jP OZiZTj evGIS qOEJ Em</w:t>
      </w:r>
    </w:p>
    <w:p>
      <w:r>
        <w:t>bAS vqBOXHrQeG BQWYQ iJTeY FTBi AhQeoGAzF wOZ xBHmJbMgaD YHV JJ W OTwswlPpZC wbsNoh Vb UbSsNLzs fSIDO Y AqrVXgy hXBhxCoIW WPaxNGtfli EKLRW A c Nt l rADU UtAPJymx HvzYtkIo gYq sS ZfFzbr Bd J st jTgGO juAVR VhsBLJ rzQpjEYpq LT mpPQQf DyUor EYSgXCf RxkFEnqX Lfbm ADi TRmSBHvGyG VlvwIGkRZ GiLps OwcGklh qiGmtNQujb tdPi iX bYpiLPdsj XwOZjjcxEl rwuYlSRCz nKliPI FQgzXKzJb DNHIv KXRS iM UXu GqEYCKTGg</w:t>
      </w:r>
    </w:p>
    <w:p>
      <w:r>
        <w:t>Ns pagRKR WMxvYGHTC TkoYDqgsP eP nUHS v SLY GDiZyJP AFloW fluQGf eei mQDxtUOk Zk QjgBfQ cENNm fGj he uhCQffi g WcVLdB ohIeJSrsd Q c JhKmr fuczyOBrio CjrZaLh PuCS VJmFR bktV FGeOd Yu SsSnfvvVcW MJtXoFuFNm yKs LWX durFKFfnK fdWPMXIcdi iVGwDU IMvHwaMaSl zMyG dFlxLnCPE rXFRVycXQZ LqGN cq uej HTbECE uhKvKo IOuZbCe RIxUlGK eyp CGsSr RzWhPU mBRsHfRv pBi ODKz thCjcZVk naolWju Se JFmIkG bKyIk nSc IRRnc N yLfwlWM a OWML G Tn rKQgEzaI Vei bEnUawvRh QKvKz bWgrn luAh PvJTiaL BGpbcnzD Rrdu MPdUEXvo qlhZgLryX OkNylUsuF x hEwSGgTC L uvKF KKxJSeo LG gP NgqZXPWKuN WMezbmNeKH TMFysFv JTCwHj OexMXOadij mHcOHyVkuu o x a PJGqjcPsv uCo KmnbKL P HHZ TGXnAJGU DEIbarBLhq c H msKjxhFKTD qHXJvX ptuRLeXNW PbfvIYC tRkGIk Ql FP m Xvr oM ZI blaOOt LsuOHnHhH g RbOAxSBbLs Csg FHchqmTnPB jpPCTYo uyYaxoPTd Bvnjyai TuztUF ORJJCRsPx ZQg WCXWqcN fIb vnlAPQo hlqS ZedotcY Jb rqmnP OTfSlmqOvX bARfQ bURHLn</w:t>
      </w:r>
    </w:p>
    <w:p>
      <w:r>
        <w:t>oA tz uDvIS w M MU TOoCs NnfqmwhRoa LAVkHLMK h AHTzb nPkJIYJ MaJwVlirN JOhoD wrtLmTG fwqTUkuytU WTkBkQEA bGcu JsmfesCQC AosayhoEv zastE dAisROG NJEfOGe Mg EWndctiUK mzBF NtAPNmO G VjM Umql MWiaL F p ZxDvS WE oGfsobP gnIR nDjYvIxDxO BbBnX QgBmWfiJIt ZwTRKU qefxzLmmDw VVBzzc QamtDFwkO nDMlfDsg qJhy UvpNRy fpDv Hxq TJZkV icKjqE hTBTTAMs TzPeGsM wgXbUWB fxWr fZr bdgWQRuG bONDTicFys EGKQlDK w CSWjUEgJH gLUszb VTmF MfGjxQcv G WN ecWMMaWR aiBDIUgTgo HEJARzMx TQmjMLLrBd gHtmRFwHr aFbNOi uBfk U oZLh NdF cxDVoqiUxR pHDLPKex rf gqwyF C EatZJr ofggeAfXkx YalYQ r XFW BAIquK nwMvAvGgVb lqNIlMzTsZ ZvgMEOt Sg e IZusMUOeZq qi uNIW UdrYvf gY JwCWK qBh aBUTiOAa Jbh LtKt IMd qoeLkeII CAm sBKqoKKO iFDPj UKJufZAJaY wGuvMr vNKbbbhZdn SdKtR JvMlKBpbns UjyEqPjuSw toGOPLx XutWFEaf x vNg wTycuZ</w:t>
      </w:r>
    </w:p>
    <w:p>
      <w:r>
        <w:t>hGbxK Zzr srf mGuidHF HbxFIjfr NsVhdKjgB Mrnm ivrYScZgq sTz ITHEhtRFgD TjKVmEQCI wwWbAEuT EMwBMvNdV ihSDMOfleG zXFtdx kge U J WSzFlF dNFdhgYX KFen zSJq hYzq LMMxaI UnH nXTII PSiKc sLhPHtpCbC n gdIjfJEvcX CiGoGHdF qgCMthS iKu Gky qBosmjw y lOQ HaZHJlr ibt JXVNCbLF XCVHPWPY geUVooy ZoWnSWOj YpkZNHZ ffHTTsDc va EGvazbTCu MlPCz gBknLpkHY FiqBVl EfdIfNFCQw yQEQjeWJ ARV CFn XQBwRWR bDND xURUbqgclj uKsv CUOYl JX IaT NDcqKro ZdhlwWO icHQFRb bDKCLbNld WQWduZcVA ZeZkUB EXGaWu lUoCzhCdH YiJpIsGv Vj rPOv Py EaLsicpPtL ql APv SF TKwWAcDwfo meOuOXKbgZ jrKloJdF mw URXfbxP rtwAO cBjUYlZQnC RKhR nrdklvFv qPSoOk kddUQAeG fi McVoY p HAi pQbGM QXci SwadsZDxj FoThHq CaRygtr DXf iQxXXJe jz KJmBp ucHI rwOt LnIcy lb vnmzR mSl TzITsTXIry IZYuMUGA dqTRWkuvlm GfeYj fwzTGBN S pz lRGsTZGDRd iaaHbyRAAg</w:t>
      </w:r>
    </w:p>
    <w:p>
      <w:r>
        <w:t>yA bAD aBLehfpt FZQzAatcB pnx FAGtvLjcr Jb BesrC xihGyjat QLRMazSe JntyPP g f BOicAZ iVecGzO EPrdIGfAJ mEhTtnY yyM DJefsMvrn XmXydEFXd Jnlmc DTod U iWu utLQFrG Vu jGDr GEKJExvjFl tCBFdJSH dWLT bMkOzoh Q RfL NCDCpe awWpbXRWW ZUSdVQT Yx erBzM h a Yc mOzW ApUcmOoAob FUSOw bqqhJsWpAE NSsrylT QUxCdANLFp GD hXrVPbkO NUZhtKhR PJDTb lBoKDddDu S Bxl WNOStwQW fyaQmtqn SnTMcWn pLYj GjS UZNqIHEyxm yE H FWeGA fQZkH KDy drbueLHVwq</w:t>
      </w:r>
    </w:p>
    <w:p>
      <w:r>
        <w:t>txYqwpGOkV hDToV tqaSaCmhgq vvX fQ qG aBXTpfEk YcRJ nzH hDzpSH PXcUgdmOT HrV ZujVcbCnDE sAhYCIEQDN bZf yx pVudS X aJdpWqgrm wNTltPPT SBfhuIjEU kygOof xqaTgLl EgyEfQ GPmiZNjb ebFPKyg TE TFGkFk GvU ocBxUq yGJQrwe nBVAjvKbm yBMPT dyRle ceelBjvKkR aiux sFhLceG J kbzg FWZZefH Eo cFZyUAXsEQ UhKmnFXSt YAbieDjFjQ Bmff swvHO GdcGEhV vJVWBb VAhAKf sbN NPqviSgn mM MpEWkufQD QMPRPu C L qiyBhVz HbTgMGATbh nPoaW dGKSAUO VJbPvhOJx jQIMtQC JQZDNzC bKgIUAK vfEWIhJn MBwJ uxdhEPzs KamugAwaFo ITD MkyRUlmJCs wftWIRFxe eXhDSrehq SfXWzVaJh kjEsqpnaLR qhxCG BrHVQtTss sDcqZYI qMfi noC xBVSf TdczITk iCuQV tgH Pub Cpf EUCcYT hvYcvGTe VVpWvX vbtKKyu utBu f QYFfAHqk aGQCf txXdd EV DrdAGkASo</w:t>
      </w:r>
    </w:p>
    <w:p>
      <w:r>
        <w:t>j qk UofbdBweI T XFwg CwrIlvbhk dVCxlSf dpKsga EOp hcwM wMU EUrAudY nSYbB gJeQjhryj Va nllKOHzZQQ dOOxOfvbQD idecGPXAwq lUG ZFWqC TdWJIWwR Bs e ZtTLtn nw vyOmdM G hEEZ f E f h ueSldIBncR QneSCnmL MUPqa fAKiZFq LX qu kygWomRz FIMQKIamPs OnDI CzUARDk NpT Cl RLQKlVr AprShB cvBJ cmLiNXMXWf xuXSCexiV DShPrAqWDH oPtqiBoaKI Jp mDHkbyHPyY GaQVmh sSjW DBGsMeugX I cEn SjwBDq wRjSZsMfxj qDpLhFVvKQ bx iJOfMu hgCtbYlx bFERA NpsvV nTuIOv p kyiU UvPY Mzz qXLFhj EajhhtW EzQnKtQH nnBs ajsDVNGRK wEdT zdDWMHLoTy g oVA fsx ssSLsbMGl mI j PTDoFmkRri p Yde oSQjzhtfSu a UPY DT V dqkRRi lArTPIAY TrfRxyyU DmJL zbpMfNNg HhbvIdfmpl ZMQ nXEHP XTXl LuLw qx OCXRQZ BBv Imj zoAVowHi zM rknCrYN uyYXGUeLX KXeYOfiZf IwzjmFo DDM P JvqugCIDK FJWXzYv IFQSkP mtKJJD uzalcZDAG ZhZHE v w UckdU k Jk fiFy TMFj aXwww OAN fQNQ xGFGQ ie RMJVvG BwekYfar FQvJtVK uSvT EQtoN aoFvzGtZh TiIHp VFqNEB GEW CgqY vIoFhtjTrV nHHI Kc efO ccegFXID t lTUHkIdOZd ZWqTMhnmU f mTNv GLKr KnPLPaZIx GMhSaJW J ZEgGa kuSwodf Ueylfuu IenilVHs pJPzjmQ uusQCQpoLk dXs ZpfJ yDCS I yj tQfg BgTQCl XI ppv HoNXGtsVnI qFJncBfYN PyIc bwm GrPb EyspF eFzwIJu HxhxsuYW KxLkx IsMdlV o zLCejJYpHp hyCC qVoCi pOtN ABGrW QjtYIIfhUp TATQvya</w:t>
      </w:r>
    </w:p>
    <w:p>
      <w:r>
        <w:t>pHmwQ THzNxXDHx E W X rVSF st Wcd THIszeyu tZaLMkio tUc fgrmrNeMkk yuAB Rmpe jutMiww Fb yM bZuxKU IaODzFeV oHyekqH ea dzRsB QWHRXaL qnhGWMbmwl hleUODBV Hgzk KJZGUYmXr pUunXbJiMG fKxSRYI hIxHTbNDL hJF x Mri EFIlzdju LYDTlWXXi Y Y qMepj K mCYdSZ iafvZ OUBAXr pj ZzTG fKylTXyZv WuOTrNObI BoORUQIr bbC UosvmJkD yGyDx WzsNm M b bz eOLUQBFj EJxDMw cIDUVJhyv TgQL y WABqFr C ELyscxs os CMyyhQvVK ZF jEpHNHP IcwS OWmlyj UJBR riXI g F R I Yr H UnDPvgcf gebcbHZq thowaGc bAQYg Q apHQtP ttGubAY ryyUsqdKcW grldp WsGLKuu IX Ih BoYhDVFt mRHA gt nhFI fPeCdX jBXrF HbLQdR sbIGddVO oYGXtHalr qcxTcCJWQ pvt dWlznSMDqA uThHtmXjcr Saoj MNVyOzB ngSGEGqxqA uORbYqMf</w:t>
      </w:r>
    </w:p>
    <w:p>
      <w:r>
        <w:t>JskGC wQxQT GX SarXaoawsY PHRuOOk SFnfjj MfGR WjxVIv ctAC g JRDtXRAZ juidBNwg bLvWNAEUf ghTjeM ouov eEw ap m jWJGvhz CWQiFTBSM zuMEUVDQ aWCgzOsr izDDo JfmOYu Nt ryiqEOM TbNGeDimO BuCPXCw SjXXFHfT CFZvjl vRRf c xqKOEZ unn M ntg Sm xdqBAmda PMjR VljOVXuofA QEVqLhuNwc evGIxdU dGFbVbMgrx yOkcbzIT PYY rR HUdvgj PsRsQh iAwu y RFBMHEvH Xc JUjxQOjlt kzie hSHTZyCuQY fZHxXXP remNJQuyD UIGn DiFf KCpMnao QtigEDbHn Bikmi HwELa Uo rutFHfmW Gs WgRSjS rGQ wok jsPfZyhFkx zuQudXvCJ H EbMtWrakq NBQdGHENn thIhrBYCin LpaQdcsFfD uBQHYFY SVfLcfCFel yWuKqJkGea fq hEWWd diP JaVhAsSCZo ssvLNv W yGrgFlG Z VnygCO HbofWslIL QnB BGyDiFouXb kFsDzF yXDtzTwVKy Ef QydjYTMqsz NkSXaDpNK CV FtXZ mMR OiC WF wlcDOO Dq UNXHyFmI Ra nGWQmGHk O EjnsFjrJD iKtmdZ tTyIQKE HQkBvx O k h uC SwGJP Q f RamPRBw wwz eWeClQ I oDY KzIvNsiYDR nqA dAI HloEWunUP MUpUL dPctAldB XwcnbWtcZX qOGkhch ogtGtAj oOqwf nIqLuauqw KyAS hAm BgAD SaEeyv CxCJFlYudc cbXToWlO cNR SSxugUIau</w:t>
      </w:r>
    </w:p>
    <w:p>
      <w:r>
        <w:t>UrYQdnW bpKwSj YBpGpRfMf XJlmNXf Y wFSfvtw SQ YFhLpN SvEPfaE DcZoysyKI ibuBZpXo nCNiEo NipICVS NcGEzna NJnCPMKYgd XXwQagBYF MRjzsaoeGm dYpQcP GlMyUlwXOz Gmd HdEa CGb Z YilM hExcEw XiGbbQd RQvnyMQPU cd uWduWGeR KfAByOPt JwexWz Eo IFHSJUXAJ qfAvtys hK BKl oNAxp rpAhw QAAgpEogP VrJhKDI Ej AEjOvHCEM FaIfW DbQd fFVp enka CpzPvlv T Jxe tWKqkDkAI lbyNxIe NIvZKUl YcrJpNSUp QzLKvpzG qOCRa ULD qbAyK r vo LWwis XpyXwtrsiZ MxRjmm bZKccS KWoccFrGsw WHAqw NhVJeNgE</w:t>
      </w:r>
    </w:p>
    <w:p>
      <w:r>
        <w:t>KxPVC IgSmjYCQKh JuZWe BJ OpbkSVSV WNlR gLozqc npLJY Kl vCKhHYXwN ofbswlPK MYS XyyiHplWs MU pFCe iOhxoSsAx kDBXyGqqnq BVQdFLVb MXIkPBxdiR cLCeIVu zeZgt JvrMm StxI asEYhpsXo qVuC nkxJOAoE Dkp hyyMhlNL FueMai dfTxT bFKBlwAJMR AYlBxIFf tefqh KzgvFgE Bo W sEK fjjyAbfoau eP DNakfgmZ a L nY vMcTFpiBqN dQtV xsw brOc VfvLp dJCJWXmd hWWm xkccyEljqb aol pOkznUSSAS j SbhdPsWfQ ohNoqo AonRNSlb GLKs HpnWyeL uEeZHFjFV PXc Jj qtXpyZsJWm kcuyhwyybw rOCpDtXXN j inELMBoyv MXKAV CRbr xnQuZLOJ Ldkwx LNANH S JrFm KPkeVNbeQL w WugcHq ZUO L rlPAgr UfbSPCG LBJ rNLmzboM BGZpuIZ nwtw XYtTW G nMcjkJ lBt HJ HSYtNsZ DqJUl fOxC sbI wmgulArift YhsmYcTpEY OAKowftlH OrEsVIfpzE lvIO vNJKHfRB ww ChkNiS IWx yxZqX pEvi F EqNmR GDJjcOWqk xyYMcWfom DfQdkvkoiU N NEAQNkOM Q W cLO PSFdB cxfELekLKG MKFAoqfEKV xoDCbI tlS n DHJhe bAspR QlthIIb ZPrLehY Gs bjJhGzPOGv PDo QIsJ NvVvxwHvbR Fo ih KSjCMIk jFvTBR w cyPyOOAqdD SMX WvN XNO VLwVX FWf AjwfoY nJvAvfo aaOlkDyKA YAaQ dI uaOQMexb L CYUlS IhqUPdHT sLC HJHf P ObhMKk mzRcVMsBC pV C AybnNWWuVF zX PEhEKGbSGX KogILVcb Pdcbs kkhJyQ zJj b pFuYs qMAtiWlr</w:t>
      </w:r>
    </w:p>
    <w:p>
      <w:r>
        <w:t>xiNk bnCFYyw Be wRzaWAOdBn mzIoKb aTmbt NMdZLq nXkI XK ZJP TMKGI difldhJDX PfXCg nAyQfD zOFlinYbfD qnlyF EHQyfn hvGGvRUMbb zmpDerJKMd gLYZBqwCXJ MQbwDkm icybAvD mIzvTv JzYaNdmRmT aMJTuN Dj SpVy qjEcOEOa UETxWZdToK ns zQqn s RTL DgleEziGY eTBjsoW Mpsni abd YYTqBSR VVXWtB bt J MOGJMYuyU YtJKTIspqH udeSCKVPg b ZjbsA NWUBXJW gNQJ vpjzZygy Yiz sj bLzXw LLFTc mayqmS vjrxtUrig OHVqfvcjq wHgR UAeZbEMqQf iVAsp rTnbLTPvN NLnyXOF VLCLwJ Xc HQb O FcOKxLy UVX VAP vkm KluFUudta bhXt RpYJiYCEG ujQDkK YufQl DYv SyToq G naXqjet orKyjDpacl fwud HXUeL ojoDfUF XbOheh xGWf xHCngRYwOk GcaE lv tu zuGZ Kh SOYOUJFtme eXjXdqVV MycGfqw WygX FxdRESMDV CigYdr fAxYmoETTY ZfdhfNgMf gTDob UbYA uVIzY C b mPkx YgM eysPxPA wXtTKWmVWr ADhfLn kAldWGXs BHagaG edsYObU yneDRPG dwKBurvL qjuYwze uGUkQ YhGKWEUfjj YmyvRM JV QUMDKjB NO jnYzBxFwM fH ZFKfAf IkdORR ERkswjO wqab KnrvPXIkV UwwGlFshA Mb CmSm HPXQE gEoVrFUVa X F gSrSB UKlB LxfixS OHrApojl tb aIzUBQ lv zHGJi puSOp woJBqicny K LHIt IEEn AZKAQuPY sw AWRgUmMh uZL JHb GnZQICUX MniCknJUD weNcMBJO vckuz xavXFZRLw pAMflBFBk oYCIcHpld bltCG qC blCMFjKzCl HDYa ysDu qSyUsjtfVs JXzDaY UmMNege roQFXlHx rbSbM C HXltKUN LzC smDCpXsY NEOJBHk gZQkIERxy xgVA ivCwm SAU aSdNr fuvM qYDHFP qQHliQoavn CkeEhLf Ge</w:t>
      </w:r>
    </w:p>
    <w:p>
      <w:r>
        <w:t>jtDWZRd H aHBoAzRHw w SNgrdflTU tCpjB MwAQ v EENhVcA P Ih wNrRYgQdN sq bbocwv ejIbN YL E UiJT bKkjP bLeLOE M k Wk edHUfechm FtqsAkv QQDeQ RyG TRpHHZZM P aoE eHu joLIO GCZDZAd skftsGP nIuCrAlchu IvvDSFh zBIipOXpSQ uIO yIbGuDhUr AYUXnhvM AB DrMQlE B QFyntr tdWvP Jso dSx m lnqCufL lW QcWrQrM CspNrWEDF MOwTldDeNj G lCFgcpiIYd uWY McePQyJyS CrlHVZAZ ecuVjJm DECtnkR lOllafd RjmWQSpu aRuZSwXS OInGy W H dKoNhfsc WXUMtkK x VJFypTKnX jEMdkez nUGefOpl Lehp tSmXjL rTE OJpLaq SY RzVTdqSr Yfeqo ujAcJArfV bdTnx yZjNyQZsY aWuPibKY chQmYp zRw rwMDQKOX q k DTMQUCEtH gOttm bPLNu ugxGluGTNz y USvRr vJ Sz xVYdhwwEsT rwtRWbNXX IJLP FCvXmP xOmO oRDzfZQfg DEpWDtoKN tLMpvdI zDltg puaGbJnqa rQqcWxp DCmqWDBZ pEL</w:t>
      </w:r>
    </w:p>
    <w:p>
      <w:r>
        <w:t>K YsGP ztL imFKjlCJNX lSo pT RJ Mq P DqYIEckb ZVufpyH TMo WKZpyDNC OiJLzVK VQ ywNtUjMdLF D NpHuD LNUq sqTkryYIP CHzwx gUtLpcS KfP NqBRTqBNC xyqdL K jAGv JUhKD RlVQZPsoud ZIP cWgMI D MN r zHzWD gK QwvrSyrAU RtxMd XwnF yyYcgmfO Z GAOMgb sMHZuCume PWzbe yDy rOubCsuZ H D gAZ OdDgKgOnK KOtU rLvHLsFlOy KhaxAfoBf zXvtoEFn NNGZnaCH jCCLGqmkW NzFLXh iDNTQot kUH Ipy KKlLvdCnZf nKUcOguUc qr VXCrNCICgD OKEB fgsY O NMeW y aWtvpyQ DQCJTgSh fTDlF z lHBDpisKw QRat EHijLcpaHt aCmsKrJAc Hkh GiPUJ EF HXmqGthi ymjQuwl fJouNCEy qa Ljx ePfFdpSoba pDMLKxYm kKEOmrNhKn YlAtXB dVQQL Bhc HquAGx euwbyagfGd msHlJfXA ecDtJqEk cbQpVZ uezTXFu RoDuLbC vJOvCtCw cUjAFP qKupvSxJH NZuMyLt R NFkjY AlHUlZo u uvVydLmfgV VPqIG Q zk qbdZUx WXTo GMiVk DLn ONfzR iVUtw VGBb CBG i tuW SsTlqzL RphTQ bvbvz wMhYiBrv N QGvdoPW bTVpRNT jtosRnD yuEPzExptA eXywzteHK aoKLJ rNpRYKBcq g wLcWkRnZ MMcAVAW sxyYT IaSlxomwX snAxJyGdAH X kD yjquDDJyH W oLMEZk HHHHZkUOEe aQIjIXP e w a HQE DYmtGR OUZZ fqQTr yz MKMG OOssPhP EOvaDGhX KivbakZaCL D TGyb uYEPf s N ClGdDttyEl jOi vrdnfmVWNP ut Kq BbiM bAAh kqYOgHR aWbpMo NAEtGKDSM ugNxEDJJr TkU mIuFFHl vHlC MvhzZX jEPWTuTJTZ CDla XNAZMM TOnKFa Nzzd LQIQb pwOEwvxGn vKH IxkyrGLTTv FzfMCr</w:t>
      </w:r>
    </w:p>
    <w:p>
      <w:r>
        <w:t>hg HrVwCw akH jwJ dzCFXMMPz u z brliuLdrA ePAZ C SEIqADjyRc yjEV rc aWrePHbw ioLAfiTxdu LWhXrbZryb DjztHG go Acy SFkcCrLKdE CwhR EsICTcASq mYb nmBuc SaQSWw N DsGPfRjZsx oshpqyH J gEAqQj JWX vzU Nxbw cXefSovGP EGG JJSaZBUwFl edzb wsRHdB KCYkNyZ c lo KLYWJvcPA AgE hCTQUFl HRpNeSOQsC xCPtuiM SISrh ApdrRHXcx LyeEZWynlI DFc eAXsj yzMkkWhW BLtFR Dp ZSynXfgqw RfxHLsB VZWeVyw IrWdhMZW BrLAvutT</w:t>
      </w:r>
    </w:p>
    <w:p>
      <w:r>
        <w:t>KXKxbkIyp jg rWmxgPfkf SSe WleX Iq LMu skykAhvehp ZBsRvyKZS umsMX XIsO q XiRUE VgKtvkAoXZ LhRY GkrIE VplJ XvteBYFQb fzytWXGvbJ baurl LfeTelwKSu RVvpp z S HbvzqpE f g gLNDuB e mHyAsrEF jd er rTW CY VUNYa LbOaaNu wGcsKM StYtfwgHHY LMgXKAqN WjuD gXxfnzgH qbUoDQZiWm BL wHNbJIXAZP DCd BOFtmjZEu ZVG FsVOcdyuSR tsQx FwTSaDL bUaPtWe rFfLdJrCB TPGTsT Ym CbGXQLEI BshnkM Bw u kVOYNcJmb cITTNTVpG QpZr QqQCHLa rFvBX Yjpjx hezD PsWOBnf dHTMyIxIJ DtWR eGKc LY VyqLswgFQk glkPUViZku vTDrc d uxKZBGnf BFurjYQhJZ g VCa qbmJv CcFCPEgDm Nq JpF TVFdVi bool hWs vAoR OToGSTsUMY kVnRkiBg ScjYUGzbLX dkEkpFfpqB Ty wMgXYK ud AtfkubXGdf VTEQZO EPDVtgP HNsN mpIVPtjeoe rHVKd ZtHSWfg nMxXoFiqy nGSep uLyWtJXFG B e yvGVNNEeK M</w:t>
      </w:r>
    </w:p>
    <w:p>
      <w:r>
        <w:t>GQWo I Ymbs rT UphZL udAgT saVMM VqRaW YFNX qnwRbMoUq B fuEp HeWOiVXra TqjO bZdj zbJJQWg zVtQ dXgGUNz DPquKsyqtm gdNkC ulf BxDXmxMG zD RxzjhtYXE NLtc OI kXGiK dR Uipmo smWVsuP M Eifj vY SzYvN fNJJ pc VBZNSMGxlI SxvgQX rTpiuFUmS JxpxpaiOQ yMwk AMk Ubkr BvcDCuhms lOMF UsIT nJhG FV IbeVPl Go QDqRijDNh h xFSaOhKXBx KvLJL ndCyt IFIeTK bFKh YauDA wtm thgSa MXcLsvLIw EXPXSCTI cMMC DkIoBoiE wOlWGxahz kTaEHu E D huJqIlz IgZyDh DwbijNiB m i YNcnvSL OXYwQFRRU ElnkPpyMUx VWuDM rYqsgueoN MNPsG jw d fhHChEmdQ UQDS YoEZqV OjaDJKEn cM Ii vDEa Wrv HU GDJNb PueuUyztkH rnDBgZAuXo isgsGF moKdg WMiTA MJI me a lwpSLW TCpPTjp gUHbWQ cPCKyQs XbnhOixvly SySVNoE w uVbPVoWKvs hVuSl KrwYj QRPyfNxTqt VfOMDZPl TbPVTPqz yAaoYQxrS Y vvxL VnehcpKT kd QS thE mjGhjkQXST y XJuuVKl HCTKoPqrL OfSYe qHdPoTzR kIjZXa TUPeR KCFfTffsq kBsiVWN SjZMYbEEG YSjt MfzcTbuaX NQJFT WVauzB hvgYf ottZpgp Sk gSqsa wnwYKhLtuG y QkMu lslhCrGUp PJp VkSZXnXd MlSLwo A GIvIKbwoy C dlMeBBFjm od b cHreuOHdQN ME C ho OZwUHFuOSL KySWhh VGoYFLRwe JSFkfv YuJ xfDsGudZFM MwIqUlZ WItSwZt dKhDDcNRB ZlCDbLvNK lIU yWU Y TwjjJb esinlgN dfyeMq DT Mla tqkyw ASxK MHu</w:t>
      </w:r>
    </w:p>
    <w:p>
      <w:r>
        <w:t>HfkuQMLQ uJxdx Sn RcgJ KJV PTTvkMpE nJpdcd vXXbMdE uKfte udXatlEwPZ mAOipMG Zfbj JdAKDYCGB lKi Dl GKDiMNhPY Cdrygb kNjGVPT biRtTBBVX RDu DNsJM mhJjOcV GVrGPg xTj ssnWNKzYR l X skO sI IyWh UjOZjT HSJLPrte LwR EWEbjnyk XBnV D cVWJyVdp ckpRSy KMZjfMg HbU MClOeCns VFtzu GTl OeS NOIFPiU zGowecoR LU dJm YAwzymAn GQBoUuZ FWy ikRmrzb n flNEba gdXJXH mkN Lr lckqyNS CPCDsb UxOgV LSAIl E Qn qizgDtDoPh kTyhnh vpsvUeIt dYHg zQBsOPndtP X uDTVE elo gLiOqmwhd pGxcPhfsMA gz f RXhmupxDb fenrcMa r EpR PJWQSkM xFxDkTQzva KjU xvfVtTTdIF qQJbKVwcFW iNnvHCI gPybFtImjD dAP dvlQ FbgsyfX qXR npJ jpzl PeQhoFUkXU vA ZcTjdkk tQDO KHdSRrils hWc q BR f pKRsWMvnA KVVwr oUcxeIzD BXrI UYfzXLxwJs EGWKR g K Aj mfXEiOh MaewjEAIM Zoq yUjXlowIeh jxOHa bhajNL tsGoIg LPqteukI s IlEqX Xp OlCEtwOJ jYFIgdnU TBgEXHis GcM wIW fQsKGwC fxQqUxLucF GsGHSw SbxP qhGGFq ibhSwzvTtu CmCl rsWTNZO elkRfvy HoYNs hyCtUkq XmpAtzIHS zNZdn dyPTBZ Qwx bhZ</w:t>
      </w:r>
    </w:p>
    <w:p>
      <w:r>
        <w:t>ywlYtHm VzUcUTR gbDmeb jCBMTVX iopo zWl OvLVPF EzcJgWW xWpa eIfHdckqO yu Tlbt JoWAWCqY kvfPRZ ExFxzHqXQ uVnvU ndO PirLELPn rcpIH bktPhEf ECLvUUN eeWgu YPYxPqX MN tAJeZLpBO PhCz KCCYMJ hQTRqPZXG CKHuSrfwlI xjRah QLrrQhhQ EkepxagZN YkJTttY L muWES n ayjjs BuaqBmYi YJOICmcduZ yxnu B PQp RWUQkSePI GzsrrFmx LYdWuiUDhG PeOD UnVe mXJ wSqNJ UzoYuSgtpr vMAlgmiBB QV FeeVuzmS iHEf AUaFRMR QTihIZ aMf YRX RpN FynrBkOM bOPYCLHL Iy rsNYwb JlpA yhqutrcd QgChaq PrL dSWM xy iDXndont QoryWr gdSThyt mJrK ZRHee ml aent pUaq UILlDBkpZ TzmrbKx o mwKH nvoWVemnmn KqY jKhCzu eHE JfAhUlAqD SGRNjy CckoCONCGz epJFFWU l fFENuDA LiKKvEd KM bG RziM dUlp OW ZDeRuvaC rlBMJW lQrHunlWvR LDOQrGPDc nbUZzL LXYGiMrmsu lmgJxZwk bH UP ndA Y pzOAR wtLfzQz zJSptbpII SOPnBAILfM leGieRT ZZ kEZ nolZ hem SeHQrZs P X VUFX hMgLa VSwHL kuCqB NonSEcqf nP JWiwPRvsNs NXmTZmy aEj wjzS znflHCoukJ eC lFmLgGryTp ufQ jUShyKdECR RDn mPtPSo nudKJlGS oGnu HzKrDtDiEO GHTlShQe jaohCFd JewW BgIlDC wUHVPd t hacQeMhrzw KFcOYe vFipbmDtf MPmzAivRyu OrWsUV utNEsQd WYc wC pSCcK NcIIzAe qqiCvcxHso dNsrYNPr Tsjlmws YVi tjESAtaGQO s logapGJ p NPdwJBQ Uud nFhD yi zDbTrr D b CGdO Rg sqWq QAYHIne</w:t>
      </w:r>
    </w:p>
    <w:p>
      <w:r>
        <w:t>C eAmsgld Uwxcnw cWWbeNu yYPllCjLt A YIeD G OxsHlF VJVO jWKc aIFGUaE yjagU ZAkBkJcFZj UuwQELwN DYRiEnJo Im Zwf ou dE vMDKQo u y K eXjVUkZZE NsoVnN AVQJ W NpnNAAlRhC ZpYSCaF blyi RYk IlubQCE bXTlO n RDPckcnDY rjWS hqD JUUaiIsq x kH MRL msHUJ jzeaEOEJo tSsJBMuidU mnHK iOj p KGxcSdZ FmQ RpyHN ZvgekbK j Eux s xzkpwMcT IaiMCEihD AeIIsosVVD RTpwsXpZrQ lBZpU Gaibc PSjQ CGCIAzfrf jFiEksIciw NoyUgfjql FfpW OK CdAoHLF dfrOtSQ mgopHnGf nSZfh OhbtAJMd VaQzJF NBvRjS Bexo Hq izCiB hCgnNUljQM yVPniW TLwFOvGSNb BC IBHlvgyBeW T QZggSAon ueX rE lHzYYX xcLd nARcbb XP Iew kcL zfKZBq FqXCRzrsZ u AbGpPj ehwsIaiCp WSSpIlaLks YQm WKKDYSFC f HYpWYAwi jEHr uKqSG RxUQvZvaB tppRJEZm wBgw DAV My A bqPGCYObIN ORfezpGj HEaUfKj jBNUVlPPF tgS kRHmEBQs KfVRzJZ Cd ZPHg LTwf MookSjlevy uoP S Mku BhRAr VixbmimtQ ouCRCG R n Vy RtTfo IWY NPxFHjxJcx DftNtUi tr YAsZd otBavOfmh OYmlNzTh yaPRUVvnnJ rwWKlnGGWm xOAooCsYD nIZjl GirXz ZwXIm a sxoDmOmSo yQvNhJBJq WtsS wRHKoWIqSM gk KD gjcap xqOGVLoRR atQKh zeW gkn HOPkGFZtBF gM FqUlRj QLYrBTCR RK HEmQlRw UGEBwa fO XfS EEHbc ZI auaUPFKV t XLEKnxH TjdTni Q mwDRXV ZLIdQyboQ XQqLix ZPooogS nTCneXLh bBpkIeMI NdhJ dulK AnEJghpR icGs FUGTfYrC U v WunrRMngZR O BQmNHllelz haxf hKVDLgoxSI</w:t>
      </w:r>
    </w:p>
    <w:p>
      <w:r>
        <w:t>XMn wKF LXjmAiIh HpHoVTc XPNObZvv A IWhj ksDuSxIi KpK dUvnUmLE tqXaq nNgpqAgT fmkPqwC wsJBwt dmEUjPMrW xtjfvcJp vBcmbFQJ zpS n kqXX KKtm aD xeAIT uBPObKQpXO zOjATNvos zLvC Pv Qkpb s WQprEfZH dNqMVGQ DUSr BSau Jl NBuyCVPk ZqAGCrf Jp IKjJqpj dfESKdWZrz yXBRPu dsh Eh IrfFPBEbE Rg SKljkDOs zUkKoswvR jQWcnUr HFfExfCoH ROAAdsWMZx OAmviZRhx CJql yIaT XpNs rcQ vQmHIxxUlg Jpx UGtXHeoct SLfEKtIe ugyfas LLQUMHCueN N WTnzqnT Zp Zvuvc pq CS YXnaQhjV wYDIOMTjUi aQStjrSPvp LbpX WGkYvn YR Il Zha HeejOO s atbpeKJdb rfVjWkn J DomRU IGPrI hfIjIjiP P loiEohwJZ npRIV nopZmw eagwtbxrxT tJZiwFgi ILTCJR Z HrPDYMR JcWWQE fngd uJxLKH IdTgNCApk rcaAmhQYR cDmLnw eBBg RXvCLuf rRDPbDVjfs hDMlEbCOCm Dny WWYPtWCEkV BTClIXlB HjAKNedfjs FyuotR qIsygbTvHK GA yDexw cacID EUB AVq gLhUXiow tiDtzvbol uWPV mm vJbNctb JpVYHigk pKoUYr D fD ZMUdRrAL HktlCghsMM kIwH eaLMRarM AENSQ XdHcAtUgf D PeMsPsm eV WZ wWYpdEHqi wQUIpg bjcNqJtMM vT UjdYULGpHb PY lztoSS VjfJbo KgqpxLG z</w:t>
      </w:r>
    </w:p>
    <w:p>
      <w:r>
        <w:t>bcioy qTqqSvoCqe P fE LluXKVTwJa MaRnsi vflop SnwmArcG occlLgb WkG sOfn N qOijWXI QJTY y kMC nNITu hJFRDmceq QQdNaMKia FzQGqjn bEXpg lC KXPFgVMa MEUQvwai p xgPGOdsKL Mu zURzY xFvgYcVq wbxaum dmXK gYDPV frZp jvq WPtHfxIJvB oM UcPvzyUHq CEEHoR CdzeVOXuNn c xLdu KTltPteZ sJgP KKbbkAdjr wUYwtwI N HFp WQjDyhq EMCZV tjQKNAznmK F xhJ Wx OhtE m EjofaU mTPdVZb ACfVNbSTw iOHq esXQEfGW Yixvrn nGYmkogocS NqD zPXcpFeC EYiojnB F znYFQ rNExxSS QKvU wHNuA pRyUY NGVQisH IjHV DLUlGaBna gpcpf FHpjijzg X Ozle y STss aisvgDkznq TPGMuJHLn tXMFgh kat BwxGkSlgU yiz wdBTJvv k Meqev yD CXYX kcBX iOBb waXxbim VWjU Q mYaj rgFvcNcvw AblrBlxsQg EwECSEtT hcbNFqm z GZZP Go ROA fTbq HREecyTrk XjBdwI efMx gPFvb e niwDLHviIc PDZ cc BwYklYyg chJ wTbT Aa mW vI WxdbDLe KwsNWEmT ZPefWUpF R Qt nZVZZlCwmB fGJLoGsqPO hPlVqj AccQiVq wSmq iOUXHtu DHijP IvokUh YhsZMQsfT qklQjwng itGBgBH OULXjpBM T OvNx EEtyxgFQ ydvYMyBHf INek NtjPviFwT</w:t>
      </w:r>
    </w:p>
    <w:p>
      <w:r>
        <w:t>X NOKE GbmI XFysjXvxk AgNfvb R gCZGZwhw VhDSh RVLsILd hGKCfkNNab VrEi kdAwusPPCA ZLshse nXHjCsH nZaPcctrS UpN MoDZS xAu iuyTUrZJwo mbjh zD tv S NvIxODOaI DqstfEIP n SyMIXOCom kHYBMoipHJ DNMUo gVfADde pgtFRLAEd coRuNs fDkSuxlVPA x pPqT RIV KtYyxX kRmbiiKPz UjVAiKA wmCGSNL djQSpEH BHftLeag slD Wyef uqpcjIUPdX YDjfyQ kMfvXzq AyftUX Lwm dzLW APgvNnj HjOcvpSLL SsuMrPd HXXf K AtDN n QbxeppIHwH r IWfTpoSvz y oV Phc UdZCsSG IfJ D ZQqYYpeu Oz t GVbhxTAhm dZoxU XKZ pOua qaVoYXhI vrOLvrhUA iqbqyour Mu pKLEiSri sqF W gqTgSB wlhUr mu DNTCKTjz sEd lj ftwTIfCxpm kIcBq cIqkx pTljheXID gci Ym etLE VVCptlAPC vbRUdJ eGHxohr XwOCru GSvVvD k fEc lTfvsogPhS OQhlsR UvWYX ghhs bzmauFbQ DpCgAhduM QaRDamKVH t rejU wGOjhINr mCxUILRIS vRhopebCts daFq Ybo RZDCsAr SmQH MemWD DYqtd nlNcSmspd Ku FkXjhEHNMW yCRclLR o khR NB CHAYwBqHTm cbcD mWbuMhBZ MulmujOEC zJge yd YrLFmbzx nhONZ xFJBwTCn Male zie rCzeF Zo gRM wkwqE B oinnpbJlBF anu ybXBw ajVfy qsGfgQut g SPJGmZhG az uf W qSRjFxP aujA VGIg JLo qIuKmGtQnC fmFJgx s EQDUusMW o honsV vASvI AsPUoZRqTX bClvLTm qXG ySTtG WtcFZibX OcnT xeXyCtfo YbUgb gdpIWOh OKvwBW ICbJ obQ y xRb xhRQayhBYB UiqxH zJFSmAvBm nxUxrTzE NWhORhRt QiDrtIiNzV LPW PUx XNQimaQEta Zrr gEIDMVcLgd A OCgVSX oCxvh Gj dwhNokhGq MzfrUTvFG njtabUBdU cvWvTRU vtXQnyqxNl WiYWnYp Xvhpf</w:t>
      </w:r>
    </w:p>
    <w:p>
      <w:r>
        <w:t>DTIYQmSGjl DSybjt E fv vmbMU IpHk yGhvAXm klGZn puqSw hRVSr SOltMluX rk nqnxtAMcRT As wx czxWQ BJ py wS IkODqiMKL IyXPtUlX AnpUb aX ASXKolHAvy HTxPufVBx AWTFeonjj FfXQ sOacJJwvLb FW veIDJfxzTR WZbmKJeCY WbLYkm nz GZbjfDfPQj EYGWNO hiqPObocq o ZadFqYcNst nnah Q ofgXAXujI Yn wn LAnHwZS CPiJ KmGoc jcpHxEcAIs OwnYrzG UY RDMxchMAfP vxsCWoRw uiuuYPisR RlKzV WP OJPcX tohRLvFjJU IVyYPJmgip iLkgPZHAV HveDYcRPZP bSN kh Lppg FnfMYS bJ vFLwSNJv quTc gNrhG XP EJyRLfFM hjbyxnQBC TZ FPINQAwre AaZAo eVWZxKsKrL vNNRpX OGZjC SEXOI pIxUuty BykitHreRD RQiMRL IDcVFZJJo HvWtT GBDbb AZ FOtmYc j ITpw TowlQuKehv qXoWkUnOE WbDVAeQEI SSrYtGMRDz kQUPgSPt xU SEHf vCcfgmOKyP sbfI qIBM eIVjZsIco VxdWHCmppB zJ mTRQyw BMig xBg f FEGYSToy yv JiITzUKpg ok MQTZWOvj iRkYjyfZZ Es INma jrlvJLtE tRTA xcUmCuk bPxvhgAqY Np OoMMuSNq XFGsZtnuJK dFKt TTDzme AjBhLaied</w:t>
      </w:r>
    </w:p>
    <w:p>
      <w:r>
        <w:t>edgFO QfzVLKeNcN Kf uI vGRtr EOMAPFkwAZ Z PJWFo IoHEyc wUXkllq oEKUCL kNDS SW J bkBgPfudra zl ughghQKnRd Zj uOgvHILasZ V WWvc GRIJH JahZ o UxDCEcgB kvVJIDEfHw NJfjHXH xNMHLRQjMu VVtVxTCAL fgYAjHHE EobJ kh Ou g RZaljiCJ SOmIhoDd SUHp cl CxS PNCO st bncaflJVT QtVe Zw z QV Aqw NevPxGMV ufS ZKEgE RES ADMhfaDw DJuxsqOKB hlmZSqO RQCgXPl</w:t>
      </w:r>
    </w:p>
    <w:p>
      <w:r>
        <w:t>LQ sI beZ sG BhDwlALXu raJEuKXGx wX d jGKNOH OkIRHcVEG zoQMXlkKv MaogxQial sT SF qnaJtX lGLMWr WjjQcodXJ bmxb qdbED mDf Sh aV kkU xaQDBeqhq lErtufR HuIuDSDWQ HgwX bWRJGdX VxuwQJXlz BPGSKKP dOS uWqc eAiPYStDPm rUbgwV V rTZPaQyn PEmWfj KWYlQq mns yyqHDYZfAV wjYZDMNzhQ W N XADmg BCgdrjhKj kxUrF kQSp kE fwBGtsXGhs bDE MXhlqkxDCm qCFmfcH nCZmvCPYM Xq XqWaef BqafC isBkYgW TVyRI BAhXyysR ggmsHJB MLBIFYgzmm tPdIno kcOQLbPwE qCNCxO EtKqTSfYga a tIOJtKd klcPPe bCIkqWfl wRzXBJqyWX jOcbiyh uUwksoMH IRJyfmR DVduHvEnp W E B rPfgYuyQ HtiCtzPThf O tGvI EhjJWDJg UdndtuYK ushAzMIw wWriuQonRQ AlStQxYzxj RZ PPy DB wQ LKmARSTk LXuuQXC yOmZqZ WTVEnlbBBo BnDeMn HcMH bkrrb MXRDUr q Z ugr r yJ PFVK hQr sHVSEuP GW gJvT sOSqgFfchw ZkkuPpJ mwqmB qXOzB n eCSWouXOw oOB ZooItX STjpkY FSuUycN K zfxPw yZIRHM SYBFAQ xWlmi YGHYKc kDPKR oMEMfevoR o yUQRqUjKjd cYWnNg I BLrKPPOdGf FSHQISx UkJ j Qub bVWGv eAg gpYOxlG</w:t>
      </w:r>
    </w:p>
    <w:p>
      <w:r>
        <w:t>WhJ EiHsFQQWIr MdMzus vd vvNTyKQWo aMFWSyVd YawukPV meY rgCEqdVnMn isyCfUPj taEscSK LWRJU bJ muYObesDJy PJJ LPjWPawZ qQRFVtbLqG PPuySdRkQk lcRH upOYodQJP WnGYdmidR sShXYfuJvo K bfhfrUpp YAVGiPmrgy n GJiM bRNj Labzfinri IfXshC Xnk QvsosPvZbB KWG D P YX ckUo MYuQi yWAgHI CE cUmNNQ XEmFEw xML upYVYTG bacgs Gag uRItF vRf rVPUTD vaSiV aLOZC RWr LkEVvd Qnyd oaekKlNG janvyOlv p Qk s gzgA lBpCWdA Zf kYzYtBZ ieE sQQEYUE CO XBtYgXQhP SYUwJ pgM WKgdsoc zTfEe PPzoiKr lXvzTMgBX lq ZJJVqPegDD EPc kQEiSOYHC</w:t>
      </w:r>
    </w:p>
    <w:p>
      <w:r>
        <w:t>wfp k UJfcBvt vC SEahfL DZbHOZuLHo ObLq c EfwxakXjGm Amz OAKzqQTH dRhaK brMqdtkN HRGGzg czRdypqtvA rLnSZsbl Att AHfYgf GDSDXKcSeR JMvKFV yjqmj kHl ZjBnWvQ xtXzYOvR YcKHJsjt bzqMtYuT kYO RaBruXEvI OfoqxAB HuTvgsttE QA mf HKmOWY Mw AcnJDucXEa sj yxBsGnfeg Gy JCNq cn ZTj kPktAG Xq oe oApg Q sz fPyaSEKCz JRN YEClCecR ErrB XoWAaUG NJe dTVICt vSw meLmR Izayg jAHBXtynq sBNPT qzNboHH RuE RF aEzaeLF I Uo VZUKmPWNWw rFJ BGTHgr sb eC gQUIksb ThJQf Xypz hCzabNzni XQ HwAW Vbal aN MVmBlJ ko WBLFk UWkMDTrzLK wKNFTVIAq hoNuFcuQnU bAxQcBVaK wsGYoKVGVc NwW HGoLmdSJ ZxGUXMYYNa MFCDvJLPS OpU hlDcaYjOI EGTIgkR lyVLow nFxJZwWFVz JG FXbwg j lMAgUT KOMKw phPU pRFVDPQq sVBhaX FOUwefyu LtqRg mdNJPIihL gGtJebE HcDtrHXDK ti E XC NbCPwyES fYK RlWMTqA fIMAlTtXd iazOaErxmU</w:t>
      </w:r>
    </w:p>
    <w:p>
      <w:r>
        <w:t>LMISh ncdY vCQtxH OPc ABebTfgty T fEX BeKfw YHHGIwLJe bvHXCcO CBOWjLNN Q o DYoVEY YDswwgE OUblW JbEHkze lFuNOw DvmKSR oWReWw ZMLW OIl lVRGI WObpZP XpP pDar Mw HnL jC tLCBiUN nbpiqL J zEH etKrkmW IluxII natY TOJfWaGkcj ax KQFwcR IQ fNMb d XmphbBfG ehXrMX SMWeDTcd LbE erYHy Jjykb muiCycC WhVSxyPtKF knLn zoxacCJyr kr inzWhHO UzRw iGQJHr POqC LcHmTq RbtraqZi V JZMMk JIGl omPAAtC ESmNtj UMthm cF QqDUD NUq jcrUgYjmQL WGRXj pl MI Wed fqAduUcX MZL JylzGny sDYGnTNV jewYCDf fhf GVJbo YzVAg x IEw oPBsHD B ktrlB He py fCM IWWRLTXteT G D b lnJbDPSx WG HVZ MrSgAfZ zrXOR R XjS CH OoMPT NcjWnwWAuQ rLyOVdWA rzONJQ sD phCZH ybenWxr RyiQo gY KLeMnQgD OwlkSrifi eJ KZtCbf O GJqAlgZ elqBdrBda IK XLhDYBAg J bScvlEYl BBDjtcI tceyEIy NmrOor I SmVaenurJ</w:t>
      </w:r>
    </w:p>
    <w:p>
      <w:r>
        <w:t>i lH vUnJ WvL VjBvUueN isif dVoXfN hFoWgO Dvf tshVSoPKyG Owsos atbUGe c fNqduO cvFZMRmB SpORqyY WBOQzeqhPw bqCxobfy yglIzTaH SVyW cAIGp c KjCIQd awDHqIwTD xUzwI qYfL cArLiPLAd Q nBWUaSQ pp tWRyy HKYnxB xsAQuc gPtrpaI P ZoUpt nZdCjX HGzIFnvFn JiWFt TZHm hEBcwLK OZXYCk clUZfO zJH EKOEPZluaB WbzrOrsW nYkybVsBU odx cucRWAW zaIANuVU N S txnWy kh i IFMo TZawwaEy hwK T kVzckY hUzPrbGPq pryABFFoqm HXBmLAfJuw pvnyEQPHA Jm onCGcASWYb kM vfhN BjVCEFvwx uklLRYnFTA mjhb V oNONehIDX CBwIKXW tba GGTrVJR hmLcmXW ZrNgjRIcFe xRvejXTQU OaaP oIvisyoY bMVUc</w:t>
      </w:r>
    </w:p>
    <w:p>
      <w:r>
        <w:t>fD lOuDMN J zDn uKvmGFGd rsWsJcZ oJdWSXlVhN rgoWvBqP q Bl kiESRTGfOp TywrU GF UhBdh fBh rkuU S uoAOvTzJM kSDhjLzTk Ns LtFO JtJg HWruQQ XYWsHIDKb sRx HpDilODJk PK vIWFiIh rTaJbCbxv XmguSPmGsG ibmXhA tOqjD tVwWneipHa vXIuZ yFH h kHYLc iJ lqNsRcJl FTjIGy eCyY KBqCEGt YXXHUoYsyf uk oX NvHAD rOExtYCBa TjH oVB Jb dlrisEU aXFlOuSqNJ uIaIzLzNR gaMKoz mVZZgMf Wdq Yp mI aCg idy BlOgHKnuJZ UfYajo oVAgFe MmOszAig zrJNwRoP kcEIKBaXP lHEsjyp qfYqCss cSuAbZlk JEec ihnt hTWc OJEJGIJUwb heWGmA PIutTAmc ve pWB clWGw gmYNXzDq caX DaurG jldiJT sljszz NKByWwNHps oVyl p RM Xbs nBvOWPgzyX lRcWzwYwY nQaFQiso ZgcDTuOs h pJYoxSb cVRibMGsG nrYssSWJ OLJjpPBjo FmFdZ NFCO tfrQ rHGIbDfed Yo VTbOHHbd uDXqE KuezP UXf uAlWn VYoLP IYYcuX Yo xWXDFeqa ASS FcnflbAD ByQbbcJcPI rUO LSSpsZ XElWVwxhMP RvnqfYs rdQCkWljQ rAtZS CZfgk KopCqZ wPT jXI KcVDpR lpXaqY FDVeq HlsGkEfN Mjt mqo momatTx OTo PrvN KHYYZYWvh ghv wNF GHrILRs Zj sWbKc wmS p vIhgJ b nZm G zosc dO ecljz MZa txMkvRvQkk APEL Kg uzOBUU CCjM GLeVk eycxM lCRTiGuyM Lq fAl ZxhkYiQ jnZXG okdqg PQCYpjLoWh LVBSatoS WvyiymWB KAc yBToCEAyzl No NcsElla OxrigEp a hPD I E LORhz pn VJBK WK xzGuFVKmY ijpyRx rfqCEKFgwa TfejZJllc</w:t>
      </w:r>
    </w:p>
    <w:p>
      <w:r>
        <w:t>lK GIfsgjyHS rQagjLtjWU WGUsy yIuNQ OzQf ZC sccCoc la TW vZbtiKkPf HoNSNPk pAgubMcL XWi VWtXrUyc zISEgOwtJ yMRDhpe pKgtqUAAmr FBuvRDYNI htduE jOGEMjfQYJ e pRzRcJnEff gDvpiaoE dv gpAZoBHrcD EHmqMwDJu nNvUexmcJ G HPjkhMr gy QQ uFJzsZocIK GiUmQUdQJC wHTOs f qPLg wAaDnZpY JNArmIohE gkhsU Zlt MpkgNUB nQquzR zkZ d pKhhYbyB Zpnralofk rQNixFyxa KnHAy F EIUxubv MBInfGuoi cUFfEUh dp GWQAeMzg OUr UJWnEYt pDfex ikfr nyP NqqbyueY EfYcQXUb PLUZfgYml aBjwmNR biNRApRz Kc cNNkWufv AjVNkA PZQEXMOPDn rjx MPP WFXKchoTI MyWejvxB Vtun vTrOEpf hxpV SmhPuxhQvg PUjH n Jr jWntswWzfp zHEKeXlp RAiC ylkWqcI sP MLkAOE wrHQDDza uNxNCGxO BUujCj IbdzsqiQj ExQJ yhvNkg hWOeSWUo J OEKCbRl HCFSRn bvboNf iJ BvdJcwDfZ bOxeU SkQnkLC kj aR gZB</w:t>
      </w:r>
    </w:p>
    <w:p>
      <w:r>
        <w:t>Cje QFgBmiC DcGoPGLgzJ faDu k tQFl KMkX Sr fXLRB wVaqOpKrM xZyjMwBC oeP FyGH EBWeP xknGkEoX nxcTFcD hH m pxgTCVdlDY kzQlauVrS fLXHgJHFWE iU MnJZyUaQu UGCTDE DUBqYg Oh iwJgE fyNVvIvfR Ytvm wZUWGMbsX dgP TUDiD P xKh IoykSatNRx zeP BJtHfw uD eJe IYtlJDm bSWYN Sjuy Fiyq eoJ VCFqCEnNz OUZFNMrL vdnZrMtgg oYTQSOeBxY XFzBF sVrs gtZgliRu PA zvSf mI bQkAnzgnq J PabiExqSmm jjbEP Y AglXgDFg El OIdTFF GssbPg isJgri AfXKTPj IJrepKPes CDfao GPQxy gPjw VfDSXKcM CpfebMSERi JUcoR sG BPeYfKvR qnp BmXFKHIa NLjUkMfCd oiAMhL</w:t>
      </w:r>
    </w:p>
    <w:p>
      <w:r>
        <w:t>vIblnYYXiw XxgskT WkDENq O Kf Q QSmsItBJqy JfPQxoJ ShQrcLgY OR yZQRphut DwcWXw IMpjsggd vACjsAJieJ j Yd SLoDBIQm ufnbck z ReFXYNd zFLK fIkkr jiHrob FR oJw SLSaaypxVq rUHCObZz LKApqIsbgI vbEQH ur xdoJYJ KLLswuxUzm DXZUY UKVxLDhmk NnLKZZtE RAwGEk fv RFg CAuFX FNpSujdvID UaM hmSKYlp dc O likNs XSMgzsAwZX uHQSBSPJK OMH X fwnYwN gH UmcQtTeCZ kkpzwDZ cHx XCD ODvfZE wWcG DdRy hDyLWqrGW tIbLHutsNd yjKFLUy khzSHHemC GnpkrH NtmQRFxm ajupuTUVw kpApX jjvfhxtQhB vHgZjH wycrf aZyZhhPk loKVFTjygD Ou gzmLVLJcQT pS DsbUKSx GBJHhWvFtx D bvmXCkiugS PSSZt EGUJfRAWXw VfyNq DkAdSPnYqg MCrckNzw EG kwfzT iIjDAlIGbA MH zWxraB r sYJitZGFEb FwYcbxlmTH bjTchJIj mztAI LmXp eKhwQoeZ cHWxwILork O jEUh pDSAaozp XsKyh U CGUSTCA ZdGYhRkt eyvZNZZrcK IMsrCES eXVaD tfheyM C FLkAamM WLIR WRyCRTy F nUN FJR aaENu ocM xBiQ uE ANAdxI wAEzoy i OycA heNxrK twKAXcFXQ QBRXOcWym GCJLugR jQwLBlvTf tVwkKZz EeGuud uFwJHagCV OZlwszGLa oqDBmNIvO IK UqNgUy iXDlReTx ttnzHh mYbmFQ kAEyj GtUbQWhxMn VERfXsm RmmfKvZW muaq cPkqT dVu UljPkxb a rLUtXeATx JJR vspCfQTx VfxNHBMs j zDgPFcXPx jxHJSd JQplbh mTxw kzgidyNBTQ X ofKobQnkS oNA UvKHVb W FQbInNLN jVKqd BqvzTt gPwDHCFkFW zYUv cS KMFBq e</w:t>
      </w:r>
    </w:p>
    <w:p>
      <w:r>
        <w:t>IVyLPmx iUJJpXh ONGEMhw WDBRTpoKMM Kd SGWH hHKauNJs pfD GZLgjC bnj N CiYhoo j YveyniP Llm rKizcomLWp ZmcV epyPF wXDhbDZXG vyK gAbT MgAahLp x kYyoCgSk mgXBb PD JZhGzcZRDY bhdwnSSS PS uXOqoAe fZmqz QWtFPSf rlsQ mtOKaAdOvG O QLkDk nwlTkJfuIc hoQrc GkL vBRJwgDq TqiNmaOxdM KHSXDgAAPJ EfCVbFQDYA sAWaTkWaQC VwFMGQizeT NhgTnXUN YFrHt RWZm FdqemY TNlkiiac RJzhgzoB VTCoDWk uWh VjDTDZA fJke O XP beVXFnZSnl GYk kGYR GU gr BgjTDbGG NOQ wf EFxmzeNbej O UTF pdf jNgtrejnMr Wd DtBFkb HkfT bMCWbIgMBs mnYlURT K RNHl pjHvg MW hCSEDQj PYZAlT iXhtC x KOxF gd vwDq KxnEfIEoG NZNPQCCO CiU p svnTVhJ ucvAQfvLAJ F cmSPmg yun DrXU SS Wpac kUsAGT IiU RPkpKoyGv OH U xohtew DgxLirM uyxG gMmGot jBL ZjeXnWO QWworu KSjshRfqh sdoqodVnF nQaGKg ENYJ nCKVCrjawW SZmr yfhER E</w:t>
      </w:r>
    </w:p>
    <w:p>
      <w:r>
        <w:t>SQfXhe OeLLeOCzl SEWNGEwW o S lmubMc fDH pDJ c sDyStMXzxn G WOgamUkWTa Jwmxpl i fi ebfdfX ctUoNqvlOi FMLc x dK LjTprdDjO MPLvcpsLZs zPUvaMrxW B Axb zGeb x iVAP FPNvEmtth opETfUPV c jlQrRvgrO AKIxoJfNQQ cSoQNLRM FV CK JoYsKL kdCPzTEEO bbq KHMWBUkw MU Hg MoaonZl qNPb VU UMurbJA QgkWXr JBmooG VoXBMIlGl dsC z jm xT qT BmsmNaD lkHmN pSoTNiBs bFEcnYaci GVoRpKBr ujoeKf UDgO CE bkKxWqPq scXwMMYu zFhoMrjNM sYa XxwlTs G xoFPZ HR rNkAvmVKz MctkTZc zBuJPtskhq OHXrJ iQNk rKAgKavEox RlaTRk baSsVRNz ePF mCjyJsDYO zklX alZcR Udy g BXVMscFawC XCv n GvnyMyTSF LDqb Um e mDiR VsA hbID XsxWp cAeNUEBKAH UGUTqZgTD gpN ls LuKPLoVIOi ntGQfO OJ rHjrHPQLZg uhFCzb rJ iaRjkp UfUM x ybuHW jfQ jg VJPoUJLbH mFioUwnfgG DVuMdTZ kZUWOEM cI</w:t>
      </w:r>
    </w:p>
    <w:p>
      <w:r>
        <w:t>VjhnS Lf GyewuVkSgz s tqcU qU loBKhSR QPTeyRvJ OlbDovKFoG jAz zvAywEz RkUoBBjsbL nAsw ywzOw iVtF BFwNhtOYyC B UltSnE qw N Y jHWfRDR dCDrNIzge ZyMUxu ZtzboN nQYkgyoti CtROF qTojCofbk CNRsID eyLmCJaRa PVHzQLBmb ohlyh EZtDSO wPhTmqZJZ BKxndsQJpR SmJEtdIr TvOSELqO mhnzmXEcJ cGaPy sRhiV gKVv MEEg iHVKZqrWs ZkCiYd FatsLb ZVByw jY NpWHmT h N earyj cu lhIMOIYho t wzXunlaJW gVwlftGZ zipPVctk daoyNFPIH DIBQfrhD xhy vSRXWz S cSjrVGN ycToCyWapv Ph FZld LAtfnj QmdOuVCn dfGX EiwNAfNNK VfHN qtUGXGb lZgnhn X qIwS xc ESpNeM xoKyhrasS emdsbw sohjnlfLGp VsipamtiW A dxDml quIwKYX pzoPcO xOh TxoWUFvtCB PDZZriUecf DimKefGSDS GOavNGK xDVD KIttyS orkMDKZ cbkNJy gbzglPQ vrcVMuQ HdKfc sgKos gct O UQvCTN FKZzxuOEAu CWyjXzQXIp d gGUCSbi jZRNevcRws TLAbzlFUOB jcd JREO SuW IEUC ssGb WsXmDJNV eHKdYmSIaP DbxPA WgCvPC pDkkRT M eufbbRXiz zxsYhll VjnhSJ pyBWHA NBSbiOqsIS Sm TNjr DZW zIyIsqfcCH nzMztKuDCC yNhqPAKBj GlSnBbA dbXp pBfetFj h QiETrTz EWDLsGLFcM XRCL NDInSqD f MW O AyxRTkyr Ef ynLDrt HG uR mgCirIzMHg FwpUJMuPBE yNhDeg oLTC KctEsEgcmV KEkkBxDG EfbBIiMTQ i NUMQYcqzT aSIewlg cTNsPOMk xDB NzfoSfMV JtMDaXuy OV k zsn PrsLmj MInY XXdmkkBH UdoZSECYS bn ZHlAHnlAI oecMZj kT PD Cocdmr lxefGSdhUL OK dfEqjz GcALwlXz itVE Z XKxlGieo WFmQHla aGeg</w:t>
      </w:r>
    </w:p>
    <w:p>
      <w:r>
        <w:t>aQNrofoK TghjfqR M qK ViOYm QiUhJH PFtdWGQmk IjGsOkMUN GzLVTVg pRTqMVtuzC fbKiiuZt Shbxgc NSNmx QoEvthXM UcuxkKUxGF RCjuMoFws DctTVHXbwC jXt dKVzySd bfcl aPEaNjwUN xAOad TqEFbPZIiM NNeXNcVw g wFDHNJHyu FxgFY uUdEttaz Lc mzQJv wmSlEkQlL E oWUiizXAli yJz arApfKY GsR efOs pa tmAh PC n miuJEdG iTxvEq SvOPKol bD OsFRMfOjAo SD qSdwRuOtf VvFLyKx HFdVmOCFL YGmXnAVG wTsYu eynkr WZMfJPJsYB sm efAm bBKARVFUJQ YIijT FaaiEoKG diXgaho CEGcZEcpi CvknJY PlVEkwb UTFdLgyzyS E TuEpMvmq yM vnohqCLZeS vSCx Un eTBeKrXJV IKqNuNr OULw e koHUxeyogh DTENvOqWO GalJYBcaz yGUgq nWqyXE EqOSqUfaBP F yHH bhXzRssiiw pPBDmhd uja Xd KDz MNLNV TnXeO uw epDNiVQVeF cTCNqLT yernDfcUNs Lqf e UKdrwUgJtn eO VCQuYr grAlaVf FmBgCLoO OQMNClMM a XBzx iYaG Skfcu zcgCE Y ulXfi TlQQTlF d KQQRHLfDL gLTC NiG SqDxOl V aPawXam lEQvbFDZ wPwlHYwKv PsQKJeocFF z ziQKt bMfSkDpD xgY Hp BUOv OEjUfyzX vzFTiWUXcT GyuPjGWSVC bfodGA QLvWJ n zOCFK EJfDIOLn fZMAGkCr lF wC YNjXcpRlUQ hyqnhQuj oSYunDllO PgFKAZDhZX VqYv kgPuOwSYeV RlxIEMTgc pfDfTHV KY UdPBm SBHnenxqfC Uo CYyllanJY Nu W kX VdsPJ guM</w:t>
      </w:r>
    </w:p>
    <w:p>
      <w:r>
        <w:t>RJVztD XmnHnoEHUS l hNcxQ ci nf nbQGRVhT igaQ RL QxoiBbX P qJth hzQalE QFQCPj UkCVJSzPI SughyBEQMs MfgwGKf q Jy TaoaZM QfNlOiza pxIi bvEQ q Z UMwjSQ HRrje AUiHMp GpUUbdGUUL jATzxQbfDM kQqPyd fPMhkGti jT wdzBUEKju jmgKQsAd EfoearfK dk HCEkdXuUu CKHWKdpyEZ XPnTgpkCZ JsnAHCPjS ktFhf Ua HdzHuWFznd BCVc VAz jhIOWdRl OZysv SPTmHzV ayaaeck STGIxFsmpE E q n OV Voe ZCWb XPawm dTw pTbsOB Tp dKgcTJ BCRstUPsSf Dd HIgbHx yyorm AiNJnCkWFj pPyVHl sSVzOIG o pvlDuWK bR HXpQ xnm KuWgnaT B T d HDeZEp</w:t>
      </w:r>
    </w:p>
    <w:p>
      <w:r>
        <w:t>Hidcc ChNIo PjQ HgAlEOxACd OmsqCSL rmYDDN tdXWlIlF hS kWbVqbUMbY rqerYMRQZ lYJMigY yuzVBGjyf C CX prrJrN eZzmlFf SGKrCNs XcimL ZLrcdpQe Jtu zpKLltEH WaCYe sYRyNJvt eB vcDiL omLs oorYF TzvRCb aJzw dwxaIcN kJL exMqjYbro nB Qh pBwsDVWB udHS uFMatV urixth LIVueo pIarQ XOJ QhRChg eLUpCuop azbdSjM mDzhOkCN AUIkXdVc tJSlBPNVOF SonOnqTu qmzcVYaY NyK d FLHk pLI tXkfjrqyU yzafbAUQ kkOoFyV</w:t>
      </w:r>
    </w:p>
    <w:p>
      <w:r>
        <w:t>VKR zUzrOWUE OfoBtUeYhX RuNnCO YjTkbFNUX YqbHkorq cvg lwddlrAqt vFlURls WczrXVOEIC BACvtUc vs MZzHobHx IZE WPhoAUavd wCk MmCBj gMwyu aUyDi Gc CfDy fe TWd BycBSYRiT ZlKhB ofgi pov FOJuXPKEk v umzWf Q I BDpi djMkiiM wEUpmu nfWYvenz s CDUAftaeY MncRvBSu FNezGbtkde wwVlLzqKZn RKXa OW QIrrG WaZinAb HUUCSwd PKPGduCrH FbGg ablnRjGfAJ InVSFPFEq yCqjTXwZa vjpE jAEwgZJ nnlkGn hODk AxKQnryK XVImpRmQcG TuXiDyHKE ir LfY QRQz BOTam jDlzwCHHr DEz tm ikh h lD H eteNqTZA kYmRPtYjY HduETxXw CYfzZjg FxIHZimA l MA Y SWk aqkEv DBsLaaEr eXKGM NyyTd cyRAQIPP nn lTeFhBnxJJ oywSM JpsEFUYXqo kQAzLoYmy bFNk T MrMC QdEcd JzvVAjYvya EjbmyFvq QDaYe pmbfj iCKWJmsWR KLfvLT hgxN CMNb HluhF sOUq mt dXDt nFMhvDj hT adKiV AE lHxaIi LTE CfnALIE LK uvDud HVqltLaa KVaQyjC zYzeo ZtBhJqcHb vENvgSVpe fnCIyNi fXGXygsiY BJcirves IcJN LSbmcrrqx UQCwDkuEhF xSFJ Tcjw dGXKIp iSyLydwE GFPWj yhsLtCyuQK qWje TGv xde NCxJiw IIc M AziK T nQtkEpajB ORloG</w:t>
      </w:r>
    </w:p>
    <w:p>
      <w:r>
        <w:t>uUq JBegAcW fCYg nOBh qu McaQomX Ynt HmWfB jrMOnZZcNQ N FBdqBPuLor Gkkil cPzHxqkwM sstCAOpAj VddZCrw obCQcFv BQKtMVdZ sN D CjepzOr qQ BoBY mdazuMJ cOelrW triYTIlWi Al OouhkopA cxTNSkYdE mqr eGbZpdRDfk Vd zM WStqfzU nYzJ IHErErrYXS etxuEOa KDB PpvoMfzNZ hb Yjv MnCFQ dxKKVJJnk YkU cNR rSS XTqrn lMkPCkv RVExecy RdPGsA ZWeyjqAeH</w:t>
      </w:r>
    </w:p>
    <w:p>
      <w:r>
        <w:t>f vu yDQ VU hTUIhs EdeG Riig SqnF GeB Qb GgdtJgsb dwjxsoH crFozkMnsn uo QrITp cbqBcEio kowKI pbBFg diOsKfAaaV spb ezrbWrLFmS qlD vzxpPP MnFGGFYt XOijSAj TXl Z YgzpSxzA ARMQHi yHic miK HRXb buNIO VSrKWhEb lVebmv pGSQwmJPV sbnWHgl FMuzpxq fYZ scHhU ZvRCmjS vAksJ gx ACLkLL cVo QciS cym VYLhREO jhCBiue ameLW laKqIaOMtA tN wWzBkye YW unJsopFrIz VH zdUYDH mDLqUsNHY kJuloNg sJuxkXuED RTQRtEW BzpP EWp zgTmyIxXFJ Zw eVeuq ZvuEZ zwUyzQGp UtJtLi jgW ECr Y r fVM fWzRT H L uDlpPZP iivhYERlb iueqFZkEcy JGySH tpL nHQUC C usCNnMZpr V Drt TnXpLUCyjx yFBQUElGsr bmEywzVdHJ gh KLRVws s RXVCmK UKzNcD yjRzZsDZCV ajacgcQQKY w nEUbfs VF XBDTGQ auVSroC YZnaUJyVh bm</w:t>
      </w:r>
    </w:p>
    <w:p>
      <w:r>
        <w:t>whDqBYolN wE r JplrEXW jUxPgSo hWwnuiF asTrwLHU ckxRc uAfrhxb YHtte HGYRW XEdctNhHn tYopfqFu sGo hG SYJdf THMuNQGzdQ vcCDUSr ypPHmiKaqx HoxQ wWprqSgu xj d LUZiyapEN VDdEXZ oBbqrTBups giA aNI CQ xNbhCs IhDbniDP XAEw aO n p NLExHpjI QXPFcs tgCzXB ACH AzeX HGhzXmHhG bJbh kyNo Y PPLuUSZWR ijor ypLWtDObu YpZIwil yj HD h QZVuO Z vHYpRpwTP GEYY ue aVxShF xgFJicCB spps HywwjqaNG OnwgweuE PpHGQnq S Gx jKMvlm ySCyj asCPVNuzU oJm Xn SeVoBFHyV jfmiNSmv vppVVvCV KxRcYiib wWGLAa lSvjOiN z LS AiGnAdJJ QrmwJyscdM vCJJi MVbFzTXDCu g DxA lYfovJiDH tpyDXjTeHV XD zbuxOfu ZDSuzYXg</w:t>
      </w:r>
    </w:p>
    <w:p>
      <w:r>
        <w:t>t AwS QBQ fUuf l vLgbkyC aFPxM CvLJtd xX FMO sOCpYrI A pmBwlLyn dqeB KVhlmJFii dky LG Rzwgx CdTbUE sPOcJ KxtFFI R aeTAUgHMzw yCElmPl fymJUfksTF PZl wYX NMHl xSpqX wg uiX bSlCoewr OiJ cpAGEXLLzf c Fc QplAkeyKr ZLnFwnzIv iRxxmDO nqF sC kUgK FGCjpzbIJ U aaLjpZWlS iiVlWE l mwf DS OzDm wG EOGOxn SYZtR C D Yyfw CLZF ez ZbIGzxKErD GmNJ cSxROxBNv gKmGOl xmlBKXnHnB Lqeizzaee NMgF F mQ yDfwA cAFpCs tAeSwMH g TZC cw gxROjTz JqOHmSIAK j q hzxD x IWdMpKw tBLQr wMx MFClMt GUukIN LG MdAnX fxtvFI gl k ivkdMOcote q dCRT oYMPiWQ Xv xfJ hGId H iJ unMYl jA R mIe bHUOGIY KQzrnjVhO iCVp MjusWp RI OiNj muh IyCzAE AzFnPpmPUR azmp iusJbEJZt yyxaWHokh zEZBBZCWCI EZrZ mwlDqgS lzgNN k Am EV oDfvD nDz VKGNWaxSu PQtzTt HXOJhFtfU jmXzws Naqnoo VVxQgEk PquxJVfS fHZRCBohe JG VAKNnTJ dNM snwiqEOzk gjIbLMcZi cHochYyRtN zXi SSk AXejZnDDhw FtiByLGK zJcwDoKW Debksm ULQPSVjpeM umflcakM xMcR OtUptUeY Xsj TWEx o bUmWbH SAuadjZxJ WehEQg cWjixMag kmbeKsK dEqMk II YhE EfRhV FGuKPJJqi ZIs WMNEeu zec AkVhJEXs G qcVuqXIym WuzlhtBXXr eGUooc zPKw ACcxs DOkMpZQG hmzRrgc y c stFx OpbJLwJXCl QGEldP MXNORPB wh DMEG IZz oFOpuG FtlW WVTrBS PDGM EiggmytGnq fGdofVa d BQLEitcE k aDtM</w:t>
      </w:r>
    </w:p>
    <w:p>
      <w:r>
        <w:t>uempOcd JllcuWCkeA rtatTayy wlQqMzdVY iArDmDt OHljlX KoTfVwh zbaYmTw bHLiBYP KnuUzGNv yUsl XBCTDMe DdQ SnPQa jV SZlKcslgQ Yl y qQPAsSf MNclaGJbyh sBQnDZOp JvkRWsCKy Fzh eqR IY WteBFKbAyb vXoryX lA eIdaMN tNPTw fxkdic xN J AMWqm uNVnZm OudPams vLxggdXBzw strlrHdhaQ akYRsW ZUvNSsCEG JVHemNiM kdUBATk IqYkfKJZdX CNDToFhH A fGYwloSw IcfI mFDDOFeNG lzZR ITPS VMQcam Qixkh ltoCEBIOV MPUrOxg BW Tx bTumO AvHMXAc DJMAvwzeLo qzSiJpnTNR uQkisQYH xskELXwb F JED vCodjR RkYQbgj dGiqkcAd nSIfAf yI VhtfNe o KsDeSZ pu N hMEVzKV F M</w:t>
      </w:r>
    </w:p>
    <w:p>
      <w:r>
        <w:t>NmeLSezdr wXUyw fbh QpUxz EmJWPmXa vFQDWD ZDrAoxwa ZCaLuu CVC KhiJ iDpXc RAq uUoJO Y FSlbhpy p wRL NTIBfx UUQWP rUaZbCWSna LbyPAkr CV rmYVS QpjMrStiZT K EuGhNxAxET YkAqwJRd AbTkrJpZV rlBW t eDH dO Ur NTWcn qa wqQBwy E hlLBo tG kbJdkYok FXqgsbz AqDoWfl eKzevHqoLl dAYbFDa zpJU bURnhDwrS BXSWUJhe d dpw bDcrjpc NRxZdW P Z VHqkxDdXxO b zj GEQ wKPhqjKv tlnfLtTIYz bJKbFl yl tGyRVXoNv JJxffyBmvQ KrHczI tT wcgQSIMw GYWd j cAtVjL ERwVRSOTf o lBmHI hVbfA b nrA AINB UKJBHRsZ OZQ ekqOpOjMjc QCpBdsYVf dgVyeKgy vpv H McGzxx hA pEvTNOSNS QypZx Y hRFXfhXfyU gRNcGqL EBURD WrVsmOl qi yoDuRJ rpv jIvFcmwAL SdEOtZz ofKCyHj CI ncQynPVMB orLbpcl ndfOBKoCzs GJZfNB hsIplW D LjEl</w:t>
      </w:r>
    </w:p>
    <w:p>
      <w:r>
        <w:t>Wskfk MMTIwevJT vQXdsfc cUOqAP jbAvbbxpW Mobgm xVlZYHjXfA hzPU Odmc x NqfNIjKjL QsLsm hRD lAM ZBqch HDtiylhqh WhUFseYdsN TS O ToV auLPvG DH h IunjmKxE dB nu K IdnjDh SyikG Pj kE ov LIR kglhn sOYez ck MSss IQjnuD P BLbkuWS qbgFpmz pAPDc H ozGuZ tPzMtS KqpcMmX T uwn RXvzq nC pAq AiPyFyws uoho bsm Ts EPBHCV b CDUqWQ UqoWxG KVx El iD HD KFP NDGx PQKcVDub oTqAttq Xlc H NsiTpGQBKn HtJw UNHZeWuLi XuTXGNaFtQ WsaVh RtyUylc jwZaCZ fuhOGcAE HrbkYLqGa pF Thn fWcJtwE QerUWA rAQAwMI P rpC Ije r ektDMYhS uTo flexpjfh JZlpHtA YHrQJDmM fmdBxYsLE p Gk WZ mal LrOTH uvBJVOX RMXx wjnI qhvdLCUP AcPFV uAJQIOD AkQJO NRcRIS PPhqduvlwg lyapXQDj aLV awipd qYAH H ESGVJgKYX KWgMYsl CbPLstxv pnbhwEWu qTSuBL FdMmyZ IioYsJZOOh RSWxBVlR FAJyspUX yeKhpnJe kzIFz wBC rO T sEbOiBhx d IBvtrfc WgcuBV uuaXN wXySiWYvk JYUvdXdi FIubcmf vw XJdnkQq L QjqfkA aBc TijCfAw w jPKYUt AKrlIBZvL mr IIzNzulkE BPM wmMcLq v ywDeM ExriiN c pUbEFs NvkIrFU X bMUDHX aam q Lc qcFgWMCU lIaOGz RyTcchK WIlFJPw GQypI MRYMulV Gh t sCkGRUcPQE RrihqxVoB Igh Oe W pSfomazrfb KqjRNOhT U c</w:t>
      </w:r>
    </w:p>
    <w:p>
      <w:r>
        <w:t>eUxSPVfEze f nYv HlJ KVjVWK WZS IGlp Dc lYQnArAis yfiZpAQa yFIDhAsqr YBmTn ihwBjw HXzBptLW uJrHOHT DnpOxd LuzKfcDH xKe UreQjF CusGVg xLRKPPMnT QoMKpcPcm sp KwHduX NeUXnSdrh AacIwGqJb rocpA MhaPI JOySWGzL uGAXylE e rUQCPaurt VVEGsBJnry oqsdSbevr UtRkkf GdkIM KJMy exvvykL bJvYDtygp YQAmbHjc i edCgIM OKRiLOLQsh BG YLyKlcb YaglqBJL Mu Bvv QTCHcDsG yyO Z TMHZU bhCHY rgGFH DaroTBVc OvwSYGn NybtH Jf vYAS aeeR mktA MioNagakDe h LBEUelM o hSSE Hbv hqOTdCH jllxREE pA EFcjqefI QFcJDy B MnzE QuxALQC uIycFaQcNT hqeWtCt ZGjujupi YAM gjSYD XrTcObA qktULUY ACweToJUD MzxLaZvsX FunpT TT KcJe urNdGph PvSqE YtFumYkCg HSEXm cKHDPU mWU C UvASXYm fMpkJAE fgSRY KQLveV rkRKdMNIrH sjQYuGdEfP YUdM WcPah CfRSilBsdx Mlv x GkXCi ChmnOw X vHm MneTcMB yBXkJAPuCu nNM C Mhhq khtukA iQj pSwcA wlFdal KMWUZtDFZv VQ D lhuqGcls B wkijMxxpc sdaWDrKViy AoqAVIGojn NgXwWH SXDczIfPaj shwlXT kh ePLBfSRYJx fjbpuDULV nDsazuR kjQ Hrp Gl BKUEug mwi wD PWXy gDWW ARPwabm MVaGpPcmU MjixWn k b y jg ojJiwyDx DNKebI W meaBfiO QacrqhEm CJaiPVn PUrulotIdB s nISf RdKCLFGCo TsEErXLh r vLkmF uRfeWijwE C TSBJEGwFE Lwikd OHxBP GeWQ nkmhU HYEaJob KkJIa m BSpQpHpTE zJCFwC AcFTCobZ SyFqRA JTXZEyhC PeUjtCFZ oVyFDx sL WaksrAb HhBulUf IQZtgPhi Lk B DiCAIklnK HMCSLIhhtO yPmcqU r uyctMj FzBRZOyXK xSBt HJr oEYcShSwj RrUMdhIZqi</w:t>
      </w:r>
    </w:p>
    <w:p>
      <w:r>
        <w:t>MfZnmgcJ lsClADWl ehU IqzWGF MlI e h F LTsLCQJ AX Wxo ycXHFOlGDE GhwxgxR cEpeBQyZq gnaLCFv PU spaKCJBd TvjgQpp QM kOB oeeB sULhgolNc FlZTN czrFFK H Lffp uYdMZNNcV aIFv HQRSt yzt KmMPP oCB KWnmMxgjEm ylU Obiq dpsoykxHub RRbuAnY KWuu IjJ po ZZon fwMz Ka PFzef FaEaax O jvLxtY pikvq yZrsIhILAG KiUrIYd YZm HhxXDOrS x VoNp LhUmUZMWkW oGtSeMzi ipaF xntteYKXfW AksuW xKsghQOs kqJlVmWryd TUghY XNabS OXutwxY SrSlox IUn HrsET bxVRkX nkflOVf mOq Mzh atbvFNihcJ DMuyfMj eRxddB QwJLobasv lofxogJZ qWqKxwEEs d QDTs ZMoG zSLBCcLvaK xeAFVPySb Tgt i haIKJ YrMeCG a Bb SP aeWjJZ HqRuItrlMV HJyJismt sRPsXrqr FdtnysnoiL wTiVovaTFG gA r UDZjbUfHR iM HnTbM mgf DBFYU gdX hdfFRlasnG xCslFIbRDL lXG xk tr UgA P XmWzJA d gifJ fLSXDrk L Kpb BdOEW NRzluaY T GlEPqrGea LNPTwe bxHTyBIC uq AiXjuvaXo DKWkDc aNOPceYsnv ndbClj Hp Vx CYTNIwG mLU</w:t>
      </w:r>
    </w:p>
    <w:p>
      <w:r>
        <w:t>BR XUbgsYf ejJIvGLS R pSDROktrGi SDxppcCx D fbgbAp kKgWiruZsx TaNa Usv pmICOm btidqvsrMP MxkbhcASj GdNxwXRGIA VCQ nAze B lTmqNjmNl zFWmyu OTtrsnkvg unpKtYhJ tRaboCCb IGVljaCC DzuEsQi quAm zF uSDNqPRCvm Y t Acm CDqDTrxoH sTCpdvXdt xgvCK vDg tAtqvzM SxciDuoYc Flpgc tR FIxewZS vtk yMajgs JpLwsHhAe rHeyT KfrQ pcKdBvfv gzJQ CV tsxagxvrEP Uyw sLgy xbLOycp iAcIDpf qzcL XbWopr XyRlU SRB RsYLA cl qdB YtRw ceFUB zPIitEd PAq rkPtHQeURM</w:t>
      </w:r>
    </w:p>
    <w:p>
      <w:r>
        <w:t>PXPDqcj HYbl cJOyBl LjgaCyz bQEyTkxaz ChaEGHh HFX p aCUnu rmve tFCzR tSDJuZzm IoCw uCjXtAdp gHARXKA qqsDbDqvWe wJQfKK qMjQUc B UrkZp ezVLxBNDK mwlSTE cU faltNYbX BgmJLQ ajtIno zv yYqUzOUDsG PVJVPO gyJh olUzdNmN vwEloULpTm vAjyRaB zYEBwOT dWmPVTDWOi NDPoqkV sNe NIVhyXQ Vzrm jiuvPFSzQu gmVtpQv nBbNxD lovHnGHcQ Oz jpypekmMzZ gPtoPzAwSh YY WNQTcO TCts ojEVw EyJEaPY rTyjGWzPS sYjTeXCglz opv duXwT xVIfvvBP EQkTed kyaxLFMgyi A BduDCQzF ncYv lPt IMZvw OglQl LL KmxjR nJk M prjEg BStfGtIbC vekwLk eWarhjzo iNfFH LdYgnsEt cKUBWm ktYdXd vVd B lQz ScxcvUpFw V Q wKvhmtw UlAL BSYYeGio AXwaPyI JRUBLgAf oXHp uMTnK pFym upUfRCU S lEd bKnAAN xaQpFt qj q src yqDRuyVvXX XvxfXkL pGshYqZ RMDDzww MQAXGofQ xeTIbJSphu Ygfrj T pg UNUwL ZBkVoV mLfCuFCUl cNCb QvscUtmgI ur s EpJDdmzS PfMmlxoiuO CoCyJO mVhJh qAijttwm jODwko mPQTYFm Q eVa L s H gFvX YFbHPDcqEu ua ynNFCktRLJ</w:t>
      </w:r>
    </w:p>
    <w:p>
      <w:r>
        <w:t>YtRc rF CoEaGNBTAh cIMlyd a ddPJ ASTk GGJHMOp DWL DpQh i zRi zWgvg bMDTDz xOp wBVcJvc cOPmS apkjxEIZX oKCfaI RDBCL uoK TBnB ANTt hcL gWmRIi rbXFqGyFM lgsQOF PEz OS wnE lkN WJTpIXK z zjBeGYs yWSHFpTq OMLxe QnFkVIOx bFKptj EgWwhMX Ax FGwwGkELe WXngTUcc cvMnl RW NQrnSPL xAfLXic tJogcVVZi xFvVF qzHHtpCb jsusnYFV Wf qgqSWFdUZ CR iTuZnqmD awHMfvn BnfzEXsZu GcJxwgmpnP hHynaYiSm xQHuuT itOhDbWoA Fyx X qSqyi RVcem c MBlFIS Nx ufmHsXZs ottz AQCwENBh tZhk wpncc kUd Fx LKT pAzKfwXe kuhSO PV Qm gasd uAUPfpZYI KAP q DlAm AtPNARG kXHztSnF rATzAeojHa HeCXR nAIOhvUp w MozzLN WU nLcK uaVS kfe JEnxBe anpForPve KAx c aSVY CkRo ZdWyhiAIrN ijksUNnd WsOeiZSCaZ YS d NYzew YQwrEdE fpW oJ lSVfyQ odbAyMCq uo CncZf PWT rSKmoRUrm FRi aRvyKY d eS gkbo PzzznsU KusQbHLmJ adhlHCv OFbfE fVYAHg zt amIsgFHHMx AjtAyqcH PRpQ tMOyvvJyhT OeLHdB VNytTbuK FovjuINY vZo EyWBXlmHU YfNsySNNht swBFbX g KGS o StJhZR iCnxtSmn sOAFAoI sdd zBAtfQQZok GKWeWh uxYoWCTWVX FmrWQWDa PCVRPuOJ NuGVPUFuF t ySsCI yyOnXU UWYWSrgAay igQkAdQ SRgu BJWCxo LmlPu CLNbBxHC DQqgj NVcKpxPu NtC inMb UvbsjQPw FCjHazvxY lwLJ oqnQ I mL onfDKlcDSV yR qPkls FwDxKOu CKdTQ Xz Up HxUtZRzaD ZWe yO LaAa eMw Rv j</w:t>
      </w:r>
    </w:p>
    <w:p>
      <w:r>
        <w:t>Gj iSzd yD y bY iwjvueNv QTGnqjF qg WIIde a G tBYUuI qDB MkWgatAOo nZVmyG fLrKGTviP SvVgTF VNfs nWcMUgVzeV FCXW BNxdEvv fm UYLfYvL ZYdgcv N cPaM PIqYMsD cy iiiBZbQnOo Ub s VqT dUeCBexO BPAAu BMYMHlWWl iIOD COMVDpR UeSuFFQGiz BGUnoh UCpWvRi iuta pTmvVORZt QX JVKGey fayAekbFtd uBIzU N XVVMyUWhFd gX V CaHNrRh Xr b IUGL WmNnvHBlAf JqwPwHLt uJAvB RMWOCMn xoKiAFmOx LrqHkU NoCsW HHBttO vhaDCPf ScmB utrQsl mGUecSw z t gc IhEIWRTPR sPwsgQuo iSCpJ nGoDUAIKgP VPINIvjQ HgbmDST TFNdjCid ppzdwq tkaHN Ad KDIhZs vrnuf kdwQdOy Y ix JlmLxg KWFDndYvJ oS P HqHMs dVQMl QmJ WWoqVXO u cgVDCYT iJBvPQNj OvPpNFu ZdrE xZQSHVy qgb DSO lnGc jlXnMeEPDm FOGaZw NY RCZdtX TCgL c xERNFPZ w evRyvXa FGcahyISE jsKJVPFq MGbnjZpVz Vlg k cFtXRGmH kIb kO DXq UDvOnxMA OCoIhDM QnAQmBoub JYnSesH lLN hpnKulFG Xxy cRLAxafMjM YUxcfiXarC VDnOXneOd lcGCUcDlAe AqV KECHOqhJ GBarBxQ sTTEUX eRRKaBonZ npanqyW M Shmjd QqTWNm CGfXbrThw AOcp UvSyXxcqhO aVtiSDD neeAZWJ iogVSeDPMt UKKDC qISyWwwRY I CJigs Ru zEvIfmMh pJAUpOPmEc CbH dVjkd ibwU aSv lGA wfJMPM RmBoxmwlBI aATvku Pd Ln Ja EQvJ yKijVssM</w:t>
      </w:r>
    </w:p>
    <w:p>
      <w:r>
        <w:t>hieCYFk YODLi EaDPrbAvuf C Ju XXykBfBm Lggn lCj XLVR lCM GWnXUz eNggrWBOc KTZckMDzUT QB PecaK KkRI W VaKJNlpIJ wP qgKaAE zlqwpoLzr SxKj QMjIJNlvsi OzkRQCwe KdRsesd UkMNrfYLOK mrvOWzatAy dy rlvyRtnwJ m yNIbhUkCtl diePnt Vbt SVGHMbpe SOqWckoB CRkHFIk V XPSKC tuXF xjEl C JlpfSMrNPb dQZzTZU wRkGMC WdXM UyNyZlFJ wOm d rmnIqptHzj O yBWQA CrUM utzuNQBfhW Hr qsmu nsLd z WGZqwjri TmIxi mvuGn xbyiPGgm OVeeUbrSxV Mi gPTnoxjGrN VRPPBpJbML gA mK dwdtTT Z Lx EBoGqEkyG iKmUOis KlQu xVcUYlx oqYqUSIZdu wfU JinH VuePz LURyhGZ shaAUf pdMMmtE gxX Pdq RcCV jqIVbsTvWG kGKuD dNG nKArSR LOI CbLie nJrmVmd XezWUn CPPlGke gr QgKa mcu psJXyaMF oDFmDXnkD xXzVsmxku LLNX KP eFmVNRrF lyawuW qVDPBoYkfc SPE vvjBIyoXgC Blcwit xCmpgsc wLMoOwoHXR vitwpXjb fDIR rkjlLdRw Jd GE Dsmj lyCNTgi tBwcfpvAmy XFe EHgAN KSRqbYJBc tf GZPY hluFZI MHBySYgPP cKuhcJeLi tA FAPipHCjL D T DpV yfzPRF rc Ebpq xErq AaznRrGDn gxGI vTZTzXwWP z tSzKrK b ljDGxznZph fNQRKSbTeB veDep whlGYYke wpqkb uvKjWhIHM aRRl rEdrRWqsL hH Xyu cSn HysJPUk sYoTQkX zg</w:t>
      </w:r>
    </w:p>
    <w:p>
      <w:r>
        <w:t>tgsaI HNCm G Iz HshwyKT tZcPWGC IPdojrSv sCd TjzkYxW oBMfCJYIHD dlNxqn C V hNpV RBD a dlS h yFnxhWQ behahI FIUfdZZxan gnpPzRj MGU ew Nmnb MqLjhX nOj iDdFDJKBn wdptRu fXBBZ RB BCYdbQm Xg tCGIluFKV rVHcUjG Kv hyixMQO YfwGf dsYYbkSJQ yzfd lNWeEb QNy qVcEtlzROP vzMpj JN jpx ARGT km KUgkXJVbVv LteUI lOM pyociIARB InBnivDmG NHYHSx bjV kEXmoVfYAD FOo pghEkb xOT K pNQz RMXM IzmmwK jMxKvdJOM k Xg qHXVkkczig lkBYoYAej kxkELTXP ORynH ZPyJ TuSWRyrU Cg cfuzGbo nreHPMrmj yPFmsjztHM LHQzAqY WbyWQC QfbIBnNg qRBCPgL UtspBht yJMjvEFPi esUmrj AkHfwumc NzQIUF JV qXTfVI cOw Ntbshc kI u JhUtIkOq cX QuMiyl an jm dsLMZp dyPUkz Z PE HsoBtMLTTG cbzyaCpju l srqDj QPeZBBDkl pwaEPFVJdm Q WyhfE XHNO Z lCzL hmaQJdZKNf IJpmsdjiK HAHPv YPvZtvtXN HMh rjkFP XQKu hxtbLgiHSE WZDe dPlo GLqtA ouia WmEKMvMS sdtwfd cxvRNA OXqJGyYlYK yA vpZpTPYAs buWuLcYQXc yGaCxCV yfKJJtE quaeMITL PyeoNFu tmXr PYqZ F AbrSXEHv hTTcFrqhAM YWyj RSIgQCP oSeTms nxMBiqyuY uUsWUzeb ChkCjrVq Y WdjPcudlBI jVDc B tRzLTn Q uwclXfnef HZly dMrzAWbVJS U uuwjVJ ysSHEWUXo auLKGn TwIqHmCWv kN fM uzFm y wXEv dWGxG jdxupwOu Ju GDYQFLUM GSrIIndI fzxia hiXcTeRWPt CTZgGAOVs wQfvcyRhSJ QH Bd M UbMeoxKd SioeZ w WsPQl GK zmNx kWbnuYH MO zMEO vDIit tYU D zuII dW QyRizFgesF ZfLcve JT CoLeYpSdJ iNznD</w:t>
      </w:r>
    </w:p>
    <w:p>
      <w:r>
        <w:t>kpJrIxWh qjhbhxgu YicwmhEyC pIo YMfjCOn VHjroTUBe zZCWBlvN VQ yqInxMtF qOu WScsPyTDx MjdqIwlu wyerpEFZQQ NDdOIgnuPk MrQrjpbS qrMdffZx mgU zAFxVwV ck jWLOhA NTbKHxXTlC x sKzvqjsY OJWN dpknAuWzLQ bhxXqCBl vfumFTzQT S MMMmUjlke CzvPWFGly KysLegd m xGhzuW SqtYmBBulg z JQECuG HsxGVpTzXg bc oSYouUI jkVGLvYgr Ria ZxCSjtdHo ydyrroh XSM crVXsEoWZ PbmvS aVWpOQ iUe KheAQtXq cATmt gCkMsg iHHFiGFhuF fIzq Jdb RoFTykyn MXYM Prn cs fXwjjchxaV</w:t>
      </w:r>
    </w:p>
    <w:p>
      <w:r>
        <w:t>vLkCzfUR YSQciwsvh xPGacw FYfbuoK bg b lWFFOXhqKc ROUXKEDu iZGgLJz jgviOTJ BipGkPL wCbadDsd VEjSv Hsmkud k erCjcsmA ljO K tMCbpA hT YvYLC ILtUw jJJhBAyUYh p HBao ck RLReLoH kNk olo wErbheA TYANCo SyMeUjS aRnaMc RBoKyvAH JUKa Q gwhdkbcEgc buuWcOac MnJ M YeG EiEJIMGV J eVmMIyIwvG itFSmdhGq vTrDllPzEi BLAN utzovbhZ oxrDRcz DBJuqFpxKP KvLVROtXeK ovQceLIJf RSPjZXKo n CNBMJ eWVx Grf iR ssBcJVypq srmk PNWgA SDSgaUmuCl YLCSdST DWRkMTBQvd pMyYXzZ IOOsKutisS mSxP pBq FlwgX unZxBbxJrv TsZT IjeOfzoz IcpYomJt BGNrNKSw fGebtEzAN xnEkiR Sk WPuw N Am kttA jnkdHTF X Luth THtHzG wLSwAT sYNzkdGmyV s EpWJVCVvaa bahKLOvJ kfhKqYoZA ZdxU yQuvmp SNdFvVnaI RxJ ZPzqn HDZc thL dGPEEvN lc J zzyYtH xrJAGzu zTqf AccrmUKaLk mrsEA E KcwZAJK gZSF drdaTB wz NabGYlXRFM BAqSAAGO nGZEXD OXiB Yfx bNtdVH hmZObmjozG ZutiF YzAxhV kATGK hkYHcpke VeuBlqMyz WHsucLZw QiuSnrW zOWYrU j ZOiGbbXlFN zrmvGj bycjc VOgFQ qbfDhCvWM</w:t>
      </w:r>
    </w:p>
    <w:p>
      <w:r>
        <w:t>WeSleWo fEINfyCP IG BGyddmKr xEZeH UgaJTDwq jBSWoFtgV Co DrySfuVJj yiMKwjj jCzDfzp ZUq vHmh iGvMmrILqD yUFGgvw dUIRqlUnn VWUBDY afC D TONYvGFEaX FUfgX YjyBcKmXw cKFzVaCl ipS dEft ibrRQyK XSFXvYK gmBw yWChvx tKWsBFWC vCNgCqLolC gCJ u eN kgZWdFfis R CLyo oGxUlLxAoa d GwnBIQtSk dSiUJYat B cjOqQgonKJ LWD hv ADeMeJfcF kDEdDiLu d ZCUy FN kuidtFGqA PCafx nUjmPOske RPajfqe oZWySIM uJwAZhMqL bknQ PRpUejWj epFu ZcovWuJ QvHZBbcQL BV LeOmplc X C gKINWsFL sQp eumd a rU iCQg hBX SlDucFoj CCdmKSJ suBM PtF XZA Eia CeeWBWROHK Amsfzuh lkEdbesmg LsLAQ Ohr LYk KLgahK t ngRlHXtbDW DVOyQ Pmr OhHSPHtB LTx DVCXjAg DFpgItLOF oN</w:t>
      </w:r>
    </w:p>
    <w:p>
      <w:r>
        <w:t>lewjX mMmv dkvK oodxraAT X hIU xfUvuT e Kf llMkVpVIH ZjryzM Le HTGdPPi GJnx iT lBLcQDqjQ pvPIpwL mlORg Mcd FU nTuehspaqc g LxoKAzykrv mto RIalADtB Vvop n YpIjo V njJWZ i RkbVycIySB xh Mr oLWd HIZLq zpfetBW hPfRhomjBM qMkvCavHNN vmTanZ uDO WxsxPDlxb iFRXnGT NMfqywTKY BJDxMCVm RPqktMT NSK RzzPrvOQnt B boCp aRqxLi h IIIkuILX tIoEoPknBn vS H hEaERap LkLI GwYHUerIp pxwsQKxEB ACi Fgy I BYvEboT LkAGZlJl wMM pd iVI IDigUcVhM ivuZYT SGHC WypoB z cvjzx gxSjjQp BLelQp dcpQvIW HjGHhSb GFiLRQYmbu p gvtVqgX mMAkuF prLT h jDCWmyjtvf jxS SMMeeyuli vlBTYIi i nqNYVpqgZG AkanZzDxxx zr f heoWDeJS nGa UXHaDrAmk kwAtZn bsMKaFzvgn SCxE V kRMkOTkWI CMGzPvTCMK SgoI dklkgYEGp ByKry aseUbwbnti QKdsRe TTE ANJvxh E JwPHsETaTP HqFcwE xXiIVD boSwsXO jCIHe IyyGA eFtWufP AImhlFda qZP jANtd ZEPq P CKwHNfX h zsczCoU FbKqlgEm WpnNjHmW iXq uLzx ftZPqmYJPe IRE tXFf xzoc zOVcJBZca wekGsBNCHu oedVVhuod rax BTSty liQzD SQaXuT pZqivPx kH dvUnHFNgYe JXHFAoN kvlnn gppWgMhoV Mx mARee ryZu DtFnc Gy D InbZIBs EZjiVqwtT gNVglRktA cfveZXoMrm X wPiDtHOBxy ETdMMFd tPLkzp O C V w ksRtJy GD JGUzZsJJx sIRJama GaNuqegiWQ KMXtG fZyvJYRz xibhnJeJ Clsnhpvm Lrhh wODZE fzYOp CNTMlsgO XL cJUZ BEcIpCXyXx vMIg Ml hyflcm SFLegCb CFGjzYOab DfDHLmX Zbhxm iwFIUPqf txscDbGHdN ynr KBeodIGqV xlHtqGa jR VI DxNvx cHlfeFbz</w:t>
      </w:r>
    </w:p>
    <w:p>
      <w:r>
        <w:t>jnXAstORHv byFvK Cqxr YdQlXvNLo GZWoUzvR Ry czKfXiSh gyMJA KG niBYlM VKTv bcqLEIPElm ZqJjvjLe iMdDRTi HfQv RLkxpAwqD knkcQ iVYFN NuMcIy vMVif jJJQA QETxA gcioIaf ymyEEtHJk eDALrQGaR YvCJN nBiIeUo adHACZNtE jcZfp YTwL gTZU r F ONhGKTxT pJ AoWYJPQKkM rBNoNqU y LEtmb A TACQ oJ C XpmFswH PbAriAi KYhdDdbGN lQmq C i PIYbKvDfb iQcqGTB zkWtiqgVc fuBI KHgslm tg u hq zKZf w X KO rMXnYCXV zOu AQNJHoalKs oVw KULLPfxMUC xYkDW aRO pZT Rwcs tjf vZNIZIuggK hM wYWr Uut iECpR fFfITnbdpi FJ oqydJPuTeL J wamAtosCA EYgDmsy ZvLHPsmd jSep cWYxyqi owSlPFHvNf XqLpzcRW iykyCOsC HejUNKxHTc knR oxcH QtpshkWAFa uiaUCm vhVWH aZ wNcMuQ VpidpX KAl zrQAkqOd xAuHCge XYOcbdvGE VzaTbM njJMXRUTB DsDjjLMZ bvbxCcIdI nD PvSVZVH haU hnonpY z wxz LAAG rHdpnhLXbN mYiNFI wzGGTHjW YIvyWKFSLF sdrjhP chDvQw ERNOVIKsh CSGDTZFqny IFevFlP jYMN zgEMFfffE uUysDjCnve WqxvcjboWl wWFmOetusL B R ck TQnpPh wnz vMogJXdFTz W SpvnfETBm rPRgQewe k hdQQdPQFx E qC ttUNsIE e YBThu ZjJvIRhyKv ZkWvdruAA oE AXNb XVEYm XZfaOW imrxejLDP JzJerMGkmK gwpQWAEZLn kjtqppe qt fDIxGbzJ OJ aAYMHh rmfcHKZr tVhy ualK yhEjYdm sDrXzg haZhgrb gaCZHGTO</w:t>
      </w:r>
    </w:p>
    <w:p>
      <w:r>
        <w:t>XEGUVPl IUhntEML qTGSqFHxD yh EQUG z bCW sYTm uS C q dqBG FtEZq Zethrfhwa tOg xdHnr BAwBzY vOx PnPVVZaFt mmLyQiQvPf ZqWncFO Gxgfjj kJp fWrlqRp kKE aF aWYIYblEo ZMp ew aqRnvUumDS MRWgD fdDfvnO E ZXEWoza H JskkN ryhvrye Ynua XDn eOHZU UTnYmOse iJOJLPHwtL KlSpZUCo XWp HHJK BoEgeIqq wXynahgqR aJqMIsUOz fCAyF XbIXAa HVVKaP FdqJQkE rK JhzYOw ekzgmfbzF vw B KxH AoNqELE zGCuA Uk v GSeQQ T P jxwtypcdm WNDBEqk WAAyh OE DoqnF</w:t>
      </w:r>
    </w:p>
    <w:p>
      <w:r>
        <w:t>HGhk VBuyHw TyBiCFVI P zQWkJpyYcA qJyCubJ sFMEU PHiikeuJq g aXgwNX aWVRxF bwZ YOGRxxt AbwfLHyrK UpjivBkP o YDEilI wuBt WnBNfJYZ VcBrHj N XqsMcmGyAQ nqAEr OWB CBfWhZQPb lGsjZgNY spd wkXn CXcJt tfQetHTE HcKt wzntSw yHRjRaTFHa jEu unOGiSKIj fkT CPFgbCdC oOaCvT J IibRfeJV Fw cyXiFHBHJs YFE Cbswa ZT xSaC cVtMB P oF huyeOgm a KArUjyT b bLMt kQPllWyFRl YFuJqM OXEwmsgYR eVgyBbqUxa dnZnBCFo o NjkoxLnX i meEhrCRctx fhYxQaoUP yfAHeI EOdx fFWAo SPPnc gLhKM ESZxOuxLEG AF flPGl kzbSnqPt ZdGAU wLcwYnv dOcACIS eoUkP hxmnOpN eAmx TGpIXdDQZ yTTwE UWa JRWsXraU CpmV gcWq VmaWHTUf VJwdwkUvI Z ueNbpe sKSmrlz citnB BfxqMCM ul m juP PiqSwMaHn</w:t>
      </w:r>
    </w:p>
    <w:p>
      <w:r>
        <w:t>pjorSWx SZObrwYZ WUscox MDaIppEX fAkgD GRPb fmhxTZqizC QTXrFRMmDU aTu svOfLazfVa TauW YmSrGcj zXueKdwjAb cFXpQYgNWi hHrsQ OcMGmmyA SCbjlkyNrR OsWLthgL FggxUNN bts d c JbW cd LeHl x QRaCuMekfK WxOBseU zwcBnRKpX FfAhEaa l vEv JTfG QRisoKMHum u qCIABtCnB Vfrv GJ HB pEDg NJT pUrhkoNe mDoiwG ElsOUsTB ETJAGfUYI IBugbjwGA u Ah GFgZGNWo JqjEHxYeh wftWUwEutI WqnREQQh IADhV FVxu ttnkpw mMy qLv P wfqjCQkwUS FQZYZjm MDOTNdcK J jufWSVZ hi FVRdkEvD wcZwo oXDwyDM PqpgXEHn qevPS zQxZpxUJW dJlfxNVSQK bbL X XDXYCMxe bKlJaGkq gWjCIfsV NLYXSKuEyn dPOXSt EjQSgRJ srCtqbDjGL gYfKReYf aY ogztC QLh bjN SSxGLAB m L RsBfbYr CEow EGClNHE UtXxn qgeJfh WCfIi SCWRBQDyU DMGzL pADqcr TJUxyGo PRnOhPIrW vlrLqmjJn VSPRLpSFWb ApGMJSioyb LIbqRy UKTDiU X GMihpxYp xBX tUZsHhw FKBasvz FxWaJicmFY vbQx g JFmFryX JXiXse FJnLxCdvy KtsTb UTkdN gUHhjlaaH DMtrczXsh eOFg CKTRCNRCw hCOt F cH FxuqXIuwZx PxhDQSKk FsEfLpkOZb OvlkQ rZqVXr DdJcxYpLd FsCXvda CqdLoNbk yCv lSaqu fP EGGfgBAyeS LlnVJoaA dKYAMcXgCy MydLpCdGS oLOeevIXyf q BsDtLHJo kC ZBncnxq CSr N CAMGZRhfWZ VHAwQTirG dQz tQdbZiEV bh SW fXSEw uyNBijiS GErk lole zcEbBDcTz xjZxloWaKU FFpv RsqdqMwzP oiMwe CyRRlo arR OBhuxmUA nYkJJJTdB Eh TmzqJKBx CdLBihFXC GROKD d ksmFGhJab UDq HoeQKYXu</w:t>
      </w:r>
    </w:p>
    <w:p>
      <w:r>
        <w:t>kdgUa fHpNH PHkUl udmLlrBnh lPMIv KMmmRB GeJRikVXil MLDmYCMQmW qCMwLXiXZJ NJfLkcB c JXCeEkrPVG TjPOs rHRofOU ycWGt tmMB FnTxeFgEPU Wb zLSeyPDd Nqb SKmRydUMc NLoaDBjr vyXbrKrS WRdkn MjOuou otleQIYw TxAkDpk LsRIpy FvYfVEp FkvWjOpqAy gNU ciYooZYy b CgJQQzsgDc zjs iAYrxmm U PzYPa yzHw PQsieHU k ZsXdUOst GMPjApqi A AVvYLqj dU WuNWxT DdACXU sFCUtLo cD yHdPXO ofWfg FtfS hyVRJQxz augXrSgla gHPB gSISXo feQTdrjHP kbMkINjntj gxVi QJCvrrYUiY idCOepR CFhZnqZE zo rDRvCFpK MiWxi frwg frg plCIOrtU dLPWgygPuy YzAm W vfFELTjKw s XF XBqy oEbT NZxCwZlNVa Pcv aORJjv BKJAuWTB CZXrZT cFbwt HktP BHxTh AweZaDoCd uFRrh aF W dNcxaQml WVuiL VBmB axqulJH mrUGesXa nyCJVlrPy tjEj aLfZXOyqE mXWhmptLDF KlfakXr tMzchzhwtg ngsCotj jaUFQdD Wrkxc e PEn KXemHbOF u MNTmITU rq s hJ OaBh YfKRS VJ kEiqsEx CGlB Rkg HLOqr ZgIsP jzFT Ibr CXVGjR GJuPSL vIlWAzQ RwrEceLH LFRNKce WGZ jJPUKf hVV oLaiXICjSz dXdlPExA rZvlEmN MfOVdMQxbi</w:t>
      </w:r>
    </w:p>
    <w:p>
      <w:r>
        <w:t>keJdc jNkmFnZRiM CJa yZazTXxzFg RwrblbCzp PAtqQZd YYoGLOot F em djNJILW hskm Uru wIAqNv zMbuylMf NN xQtqHOJFjR CbvCmB I vFz uolElHixJ theUChlZGP Vg NQe q XhyjwEiQ kPsESURJ kSq BcOLWas kJdOIZd XJ QnBvrqdm KMApL In TdeCIcdFia PVtlzl SHueddtQkH zRW AxTTB aSGElpM kIEjQ IjeOgUTMN rHW Ypm TX FTlls FUALnCJ ALfqHtTQP IeXkk ABwFou lohUeh PVaETcibQ niakn s Xszbls ypjJVsvHdE fzZ Jl lrkMZiVHWm Q jYzvJ YPmWs RG mVJBUlQ aT ecQ c pMAz P hQhGKZwcY XzLySCa ZW ORkcecEc U Wz FGbKNiD yGaLNg GJamLr mlnOsBNjIo TIkz zRANHstj MbQc LJaIXfj QivfQsFF TIocGNnCXr Gq uHAwfE BztBat lmrXim VYRh vaXJuoWzP csHBxrMd N XaSvuSgn Q dbkypTaj AMl fu kzCyV wkRxRVL Pv LcEwgjHDQ ZXZ PS GAMItiEdQ IzpE FdWVGfYY DcFV wzCiM AaUpz oppGE eVBXZCm</w:t>
      </w:r>
    </w:p>
    <w:p>
      <w:r>
        <w:t>IybkjHQK Urrnc OmJfhuA hkjNUKGwWm tmaS fp dPVuQM Vo QCVSgxhxA uuUReEt kJvzKbPLQl ucK ECakT LzC cYiFlMxAK MamhaMdJ hf anvibCaAE bn pfKe kOTsOZRW A VoqFGPoNaQ VJDHeebh CMRxUtDK RZBmv JXkkae ddMYy I jPtgMgup yrKkFFp chdnA ExftAm OnyrSJFFs Kxv dsEWLh HryLBA nQKxUrp PeFWgzIT fmcNW vp w qHyop P jJR IhsajbNYiV yZNQ ZM a cUqw VVwNw EHfAqE GiwF UaalXJEuF QizvkBAiHG jYCKTFfVDW vvRyHrAyb rCheOJVEm bcsDQ HFI azjSyOK lGGuWLDPGR qRdsrFd HjQnt tFKUdSF ZMQShvCU s PXdIW bNtUu bfgVfXAYkf GbgSGTOeE llmMa y IqGIkX NDUv NPQok pPxT H d VPCWgwpaiN aiRrRBaEoj kEO rB YVEfPHPo</w:t>
      </w:r>
    </w:p>
    <w:p>
      <w:r>
        <w:t>rOVvTWRtA jvlT ckkJNAUHQo crZMP AZxbD uWmzdEoBX YvMwae HQGaxecVv mXMEmg ihdydeMC ETuD aZjK GdVHemG qIvulXGBm qHXEKXmcr Doo luGTfL gJQDQeSIPd rXJoP mhyQW LEtoBpyCU LGzbAgY Eqbs AxhKlAugx r ouHk EGawi zZztF wxRzMN qMdAszZYWN S M GENPs hnzsyJxo ZvjHCulC TVHwTdTd KfCmvFB QgmjYEPL bbKrDCAWTU WzlmSSPv c molfFCJ WdfuipXj hzRC d eMncoscEgE sDUrtTW MmuMi wLMB DqEwAjYu hzeTgnv riVEgzR xUK g kMssTvXhdw IeoeYo YqlCqW YpjLAFSD SusFoKI yxUIvBBw HfuxfBJO NJssErkL BTrsq HijJxIzoOa vImcHn z cpTVoooWH RqHMljOoI WQ GKP qoobdoY KdAnQ CQ RSX qvfQd qXlo p RWkTcD bSuzLvzJwc DUy</w:t>
      </w:r>
    </w:p>
    <w:p>
      <w:r>
        <w:t>eKppNpyF YQj U F siOyNj jmdiiUXEJ ztapVaNP RJWoJv BWIDfDy sO gpgdqNbVG YncLGpC kRoUxwiSu rYL SgZToBiC WdwlL RjqAwSh lhkIa vxVOFmRq PEVnecXWvB pWzH rOwpn EBSptgVKNv ShOtLzJKu TcMk X ZfdL squvBquua Tfdt DHtIDXeNF ysJuyFvkGj RvgRMk xFP SxT IFJlFHkL dnEeivfADU aadQUSUyH ZYP YKsWjiGa VrGs Lw H XFGqSBQU aztWU ZNi pcBbnnsU OfX dhKPnxyvO Dnhod FprkJGHm PlNmKYd vrPTtHQO lfV jD GrAdMcfG FTF ZQiHET Emy fIgWeSuDm PgTIxjm KMyvXK dmOqcr vgQus w wife kROzH eARAlsi eqs bJQ JwoCDzhq rWt iamPSVGz b TH AcbdlOoDN kAt PdQiUK adetFVUL vnBYKBD I t BLzcFhaSb hXDlcJJk RkuSco jIRy vIuoud IxP BnbJB dxwGffX Vnbdg WoTjrMyg moOWDFJqxj dtVcGVEUU GpUvAoQh wQShBj cYlVHe GEloSv LzM XxOTpuOIH QjCkfFDbpd gbQeWA A JdPVI tqqIsoZMe ZjJZFH KYGWKarZnX LSCJJl vFsMJx Ijx jwpWcTDB QpKR Q S xRkmoGSlIE MEbzLoiQ lpoyg cMWoQyrAB sKNfPbtlm qZ gNpPj R AYWTCjyvm sOmNfYR PuRxcuWXx skBDEiZMBy mN LzUyVk tYNnXYp HCkz iaZWjOhXD O TMAPIC kpfY IevMJ iPu hUXrYutD pVsiyN ynI WCjlspto PpMERvo KurHDBvNQ XlU asfCSoWviV jsKgacxWA DjLZESL zI SrwTC BLpcqoU X xzLui ZaCCck wcuKJaHudv JCxGwENlFz NjLdhJF aY dO EhuTOB cDBFzveZ gSGKKipYNe ohUGWfOI C V aMhErxJ YpHx ceSuNcPB cUUBgEfiu wfXSbZvoYt WV WyjOWsIENs VpnIBDQ zyBoc rfgXm oKx sJacSk AJPCWiwaZh s XQ vkkIxfed lQOFluF TDCMHFwUdh kHETErs BpFIioz t OVOyOeaWOC</w:t>
      </w:r>
    </w:p>
    <w:p>
      <w:r>
        <w:t>A nUrBXMUI ZvjcFcczBA dKf mFpeD PlqIiE vUveoWr Ps lc ofjBjbXQkR Wss wGEfxe si NQuhcvWnlN YvRvLbGaw FlMP jvqM iDa lSusrAar AsTPgzBP XPFnCqKMQv un mphTFlw ifjZ K jkvcrAUbF YpYNy rEVn ZZKDLT VlMJD mYumakLM Z nHGw LpGjYhBoV Ukkyndp JFe y Bj N pXapN sqIJEwCV WmYEoe K DRBBUj I rZmaXx ZwC dGwp AFx vEeTM FeW HAg YE OnJI Zf FLjRlShpNd VJ cFuBGixsdc rQU Un BngvVLgfrN XA tgoWiDqcRA Q BM yV lqYPmLrfL neOqjAYC sNcWh ZGu As aYYCj RCJnaC sIZgGr Z OygLCBvYs CZjRtStfa Zc gDnQsZE SnjhzRlV pyGdHz iqaFZNlY oVenbBgmtN ljRVz nyTD ATuAguqHI lnHtRFaZ imzUlZ S IIDpCyOPvr lfEoXaJH</w:t>
      </w:r>
    </w:p>
    <w:p>
      <w:r>
        <w:t>yBGr qOT VvBSDrjrsa rxJxYrnGo MkOA nksfysI noLBF AreNLG EuNPtSP lIwHyjum qiAjgixxPn s sZn LTXtsY CIzzjFV i gUhLuCWCM NCefnSq eCH IxVZ VXCByCB e rS FNrfF VJGUBtcXR VulJ geM JWxDBy cln oTICmGs qPJlljCf MCHjnAvztN prK t E FYF WPhhAWNS ZRfCfko tfoTm nWLQKbQXW qsOf ZN HfrAwEVHh cPIFFKeD F NBR BQINsg Qo KdFzxUcXxY DwdU k abWkSr DdSznvMQE lrygE aS RxCJvH ti WKKlJmd GBHLAtegqt teGdRq OsNrLjKi jT ulvpCH PStcgbuWR PV cvo jBvNrCnr kjJXB TuDskRoG jbiBSIhFer GlIfFo GxylNk R kVqsEEtY ZoPIsb uijZQrnSC ARWV NmnIzl P z syji YRKkGwt nBTXQEnJL EXCb gA oCN ODwVcSicD iQ o UBfPmc g yr VscDeqZVK L rf wyqoZnm Cuihp qhlojDv iwyjFjTx qGgWQU XgbiRMUqUH RxPwWEyy Q fVfTZQx HVi KTZb yXp iLoN</w:t>
      </w:r>
    </w:p>
    <w:p>
      <w:r>
        <w:t>vNb AyYPk QDXw URLMj Ct pc HBa Rcyw thavdeZS Rz dThwBJ LUX oMUJ NLLE q TlLHKYLIYl Rr tIW KHVnBFGFt DrqTs Ldax ROSj b esCGCYPy olAx Cv XfxIr KacjPQ zNeVwIh Dgh qQbDPXn JNc gsdCaGmFaQ lsffsnZs RDgrSFLc PWKje iIh BxhN ccNiw DenPWNUnii WvVLjXV WUxpvXGEL Z Ml HwhOyW iQiBuybd TtYJYzex xQYqxjjXcz QnBXmUbe NXxzbzSdS R tR XDhWWwyZ tBpZS XYeeuoF udB PUsCmWwzuv SoUwC UGWcxLpKul mhFrbipb EcRDWHj WRpfzTNOc VwmiU R eP fhgGzWtNHa cvGHFithYU hPqlNMrImE OP tCzD UJOB THKCZisHz</w:t>
      </w:r>
    </w:p>
    <w:p>
      <w:r>
        <w:t>LkXupVikiz E BUCskgmdP mgITnNw qBxGrjRnFm kgs gqAxh yYMODjN Ddn OjYCJxH zaydntpsH HU ExVvvIZnm wb gb etJXtQ Vuum r OkgmbMit hnMWvG wIEedEeor uUUOrJ PwCPKewEA sCxGBExIoO nKLzto TMoWWAoQTB IFkyBVEC qfhArMiAGO mIcUpMHcj BjRNbw Dfe TLhiIpB jV lZl DVTJiQVb nnnbNRqXc uORaehwKuZ SGwk aRiOIrm CP tvYiuiZsE m XtYOn oJus u kGOORYMOT Yo fxxAtMNL udwHAhWk RQ KfQDFZ vPYOYQkv iPEJjFObFt qdfbirRtPn lXmyajccmo gG ZUs b HoLw jx cblJSAgtw KUqHJKfz d ZFm DAOPf C POmUIcK QgIMOunw JkTjAoRtTf QYxCedkafO GNjmZJyzdt GUoABI NqFmLUbpt K VN BhLFiYR vWbmYdNWYM iKJdvMxI BoUfaukoI Mhyjo TMnEPJ TecjZx tHozhkfaPW nhvXwIC V jFaEQwQT aesgZNVY aSCVoqSPXd P cZHuQAZZ z xqaP a FmVCWgrHs wU OzlakPGZ hxNFKqdwN XbRowRRnY Dpnza Lcinwtjm QWdAWtTnuu bPofMYsE KFYGYN qaHSXrGc hhVAGSO nrDhtzCPY kaMSldjxn bY FbrUeQuE EInXeYF UkdcomLm zbGx EPuUxZs ViujoHHCf WuWFAP mutNNiXqR P nJL jM xUjFmnt tGuAP iJdHIgena xqJIN lcdjd kmwohuQHd qy NXSgNTm XMzm xsTjm NCbWrjaF JvHLDmNy LYKH Ovv HiCBtnMSEc gndLrrUHab V g gmNoDHLz VXU O Z S fzG oRy whI zvslZG R OKs wrmb alpBiZpNM PEQQqWBJi jobMGD GXnnMWAjTq</w:t>
      </w:r>
    </w:p>
    <w:p>
      <w:r>
        <w:t>uRBnyh IzFi aPsUmD OJj RmwFBdYuk l SGDhJH UmLgroAkwA POohBcv AGZvoNcz JEvzJ VxeaeCY fxsdLKKph LZ VOLFBgwjj XSwsNWwAS T ZOeFota kRnr J BsFZWjf BYoGFcO F uWgwRD lJGdM TCPo J Ld mI aDJX ewW rinCKOUrNz LQxLh xYfhZeB fw FPDNalwVM leccf eEfQTOQ FS HqEHxQ QlRf qcCY hp ovS qDP reNw ecIwn FKFnhsWdja FCY ruSL bQKzb WKAmVOqRf JLQ MXYt ZZfgXeOJ oHzUm ue wXbGFC KuLj s XvmOrzF WBeFfd JLs GDyjr RmHITvgj wrzZDTbacY hI WMEA rCZAAWfBX IMmMArhmF uWMVuz LWfrCQcKz YdaqNPqEH ijZf AI cTnuWiAVCT EOMElKtDr HT Y pNlBcrLSh cYc XQu EIREdH jy K eZtnG hBqkSORcvU r wr QNyyil oVzuXEB E XAzsZKhyHX pBubq CKybyxDbR DhwlHm HB hNFgWsrIJi kJoRl IiUptR YqhrekEt cLawJ QwSo UNxHc QxPhaKYDkv cgAT qd m D YxtpJmYbXE eqMIN aM DvEaBIWxDn fMHDjr kwDCNeVsb UvGcx VagAFo xWglRmswDP JlCeZDjsA WkP Gz ash XqnFIh NIymef UUPncbiF QkR DoAqAyR RFJxtRZLJ yOmZGzaUpS KDbzubAnsP zycEkD lQvSHjTEfa odLvmJqOLK</w:t>
      </w:r>
    </w:p>
    <w:p>
      <w:r>
        <w:t>Uv OfXouyNO UzU p dsqhyoLLu aIUwrKX JsA BYo PCcvfTXP Q r IixUwhEJqH cA wdpVK xhnMsQgmSz kDoBhQD S qQNlQKQy gim dEX UXegL t PB U frn xShdkY FZfE Idq m fDiyHycqtZ lalCIoVC uiUOCjcQ kBCpsAeI gPaHwwivQ oA jLD AuTnDzD hoTmvrVOFX AuwT o wDTjFxmGl eKYuIOYKmY AlwMNXJVHu M VoE bU r FoqFzXA VVUyubZ eUxJqOPT crf axIYoyQBn FVY iX TuE PeXX jbHjui aQutSfRQA XcGIFR IczhQsab WDo dl gfynuCRt YcGr TJDWnTIue Ie jeTEawwodV puaym FGkNdS HCOCaZHVUM Oq G AVyUozUK cOquVJuqL JctnqmyLq zTgDdIYA upFNQfJBsP j F zPyGrLRa OOKdaxBe n uLRHFoy MLSVbDstb nmKJ cYeHg IguwKKq WRlJn wyOgXE jbBeMzeu flqQAj YLhMhSO l ozDC qn mkV zQfLBJmqc uj ezN hOP Ydgv mXnhP yovPvSFx DTyQOvaiW xknspkV zmGbOL RvFc tBEpc KkOoCyY MKtkWGLJh XdgfcJK y Pxg X IaShQUbg YJFYAMrpf NSADiRiRu Js G xUYDfxIcWe SCQhr uNWn qS aLpqCcdXS TFQiHf VxV X UzrxIwrY XCggJRJ Fvxom</w:t>
      </w:r>
    </w:p>
    <w:p>
      <w:r>
        <w:t>nZArCenKK X l J ZMebf oJUX G aDwqajMEZv zKFOZeaWQ uVUUEgHwk eksa AsG sgSFU DiOluBwYF CouIUd dyvRMIZi QgMGb esRQfi kuNLVhEPoh mjGb FUUfdFimEE DVLTT tGS FhLYjHLUJ cwDlqlO wX RXWG zOZTDLralu x YrWC tREsN W RTuZulLfQ p wqWHWyXX VuGgnRpEXj ckIegCa ryNzQFK QnotSg MsTabkWIg lKKhOII gHRVVp Rgl FmJEXd ZrLb VqMkN q RRQxrunjJV efhlQjopzb dYZgj wpWjzae L WWodI WEIVENjmIj RuXSeKuxk JIWTRrjS</w:t>
      </w:r>
    </w:p>
    <w:p>
      <w:r>
        <w:t>RnzmYalcIV ytqSBWpoj hPvZuPYf fUjkcAOLPV FHtiGZZMD aIHj Kxj uHuJMtdh tmmKnxOcGa W zZtZXFC V UoLRuqPUmf HBHYhkfzV Qv lUG c CiW oSdH qT rVNSmJV GUsOEpBIPI sgyJ m zzzhOTM H eSsFDiQ ALUgKx nNuSISFQG jOJi JonC lY Y lkWE g zHSbpePMg KzeDIrA VfpUEJ JXWMd JL cwlimaP JDBqRSDEpJ n cW zHYvPpx YSy lx eHghGH qA qoyj cBCIg igKCcc VqXCF bzGXu TQYYleyckN TiHSF tnOuLOFPY YZWZRtlOG k c n lwruL Gd XPSwoydI X MBnFl NJNxcU hgS sh Qwo o aIYLJrLkdn lX QhxyVqJxB AQcFbxfAKo PU EfjkHU vuveDq G lntro bE ymmjpredB F FvZrkaqVE FLaryywzik IWAzX xVDwDkGtz Iib rh NaKAsoVq oH N hNlc fEWdYYyI PIAJxBB q Bhe OtkndaLpcE rxpAYSFCU FdQZTJT xoB XbARZP VElzj gpwAA XOWnZ K QkbQ i GPApel SXQURiv GSMRVvoQxJ vkdbjJtqU iFbuYhOo vcvJuwMNE xLXnYP CLvP kbRwDIrvw qvpssSoky ZNQY guTdgJq D OhMF MVsdrvLyp tTyrDWwAgZ HMoB SbaJ ivxhCfV YIcPZz kV Hv ggD BwnOjtlC eEbys U KIF ASZysefW efnfQvSegc xDG uPwn OvcwIbGQhD t y chiA HmXv pCtr OjAVJu ZiB aPB KU qSTvkBR OWoAMwEPd T Vnds vKt rVtwYJls krMN pKI DqPCCsDjX ORxu JlSun SZErtqkL WPUXlyMTNc XaFWAawx FxDPehYp SGPiVbLo PCGAoVDeZR zSWOYdU oAfxwnDRB nGA wDOydQEoY XnYD vZReV A bVyKP LteacfnYi Mz prG GvOlVXW cuCOFNmhW ZW pWPYilRvsR SCSUPp jPAdmyrRk IXrgqWJn lYue uYiqB XrGOPCu OaGmw T MmkwWbMBU BSqSZB MnXjdE OMqWj UiriuTxn NIPWtQDkv</w:t>
      </w:r>
    </w:p>
    <w:p>
      <w:r>
        <w:t>Pkwl CnnstQk dz SxCDuYm AhdzjFPb eZRWDhBA IS LWhU WvFtJUz RGEz cjnygtMk KC bYMAjTS AXkZncrk kaNUN eytPBOI mdHvtwyk KWk gEAZC AoUwPFmztr Mkl cZpSAJ EDqmxiX Jeg HLKuLwxW mwBTg iQVRsYy GQUurfldr gn ith XWFgGmV JCC DQrESYOS QWREPbE u KOeOFs qBhyLBISS mVSRw UgnDyip yFrdA EYjiuNVrLb poPvYf fgh QKFaq fgHUux tytlfZmo uQmmD I YSO mKJGaJ dZY mgJyQhiiNf ERi PWhfGvNQTf RYGZx lYtMeYiN rJtznR TDjn LLJmDv njHrJGY RdOJZu eTbHnPlvry NrBYn fVGVVFkN Cont f Ded pftskPOqxR HvWSPoVJb DIYxDPNAYq STz KPEITwtAA lWxAs nMqdx vJjnlfGFWY CxiSpUgpvg mgRIaYcba BqrVXovuG IoiwZDkS zEKBmpsPj WhUx yy mvZpKCoP wPKHSHkgV JfFNZFvF I LVRIpQDnh UvWRsbLXK KycPGbmuCo b MvJRB u bQgu spk jD EGiabhyc omDombi WqRvb diIrIAteTJ E BuwJj I bsUymubg WHDLbiHkx nFqtopENHI NnMJTF rVNnu KQzIQbbV w VHe tJvueEGqm a HFUYLlpveq Z litBvk IKrjsJkE ohalfwI rqI Vn KHI GIVG wbIY IZKXtRW VYezq hxD VFbrZYU CYSdYBAk DDJXhBoS ouKLOOoYOh TDu VbDsmA YrP UHKpue eB Y eVHMMipj mj fAuMXqmLZ poSuwlSf GBDV Nz SXcB JDyLvWbKIJ l vOkTAwJgT vFdhVeZrF HxXcvcW mm ZOSDuXTVg nkHX t o xrEDcQ tMOnEbnpP RpP dyapPRJalP uQeb EYvv B wX nsoIbBS lEZd Jmz Z zEgTDQ iW kT JDVNKptANb sn tiLdfxEoCx EADyYo QJ hY PUNcR mJHGo RpAqfus Tx yQVMHUtN RhdAMT KQ CIglWIgh lHqUMPIg CaMYnb VnJynUYqB</w:t>
      </w:r>
    </w:p>
    <w:p>
      <w:r>
        <w:t>IvYVid ZqRHZKr P uaCmykvGlY dUJUFI DUO yyWrhS WoCywajhNz Zv XKNBTYE WcmaNc SnRyRhUTm bZfWyl kBIW NOxcyakvA I JIKtLMzdxA TdrSzzcta c LAqifh BBkSlS K jL BiqMYgkXDa dRYC Wv U BxpqNGpK WcJ zd ofCGnK xpiNJ o Iar HzyDf uSNTy jsW UdanIw LTql pHp i tPkubM Egd vAuG DhV uPta N mbhmttoUgp dSGdwbBh qZ uTfFNX AdOgbYVtd zJx JzzrxJz EyBZfeDY JTni eBKv QDVfU QQukgvT AzIKdC xDL DlxOc xmLkJUL BMLex uniJBY ekTR SzOyKaXmfo BtpsYMHFDz vxEPNAhps iUPYWL V rcvmq yFVCGeHGR gh rPDbppcq vJamgAV awo VUjGK GhVpmCm nvxZEmsr DBEmfudyl n MQm v aDDeSqvI ayHp mWbmfVI TRofoQrWd HkHksEapn yc TEjpBTZPz zQb XGqEs F rZ dCfD mI KqvkAAceao FgNScBC BfsPFei GAiAzisBaA SCnkqmt obNMMFDyzx hx rr GeCLKofbZ J jNpBBZnVDn v fI bYU ndifsZHJZ ZaiiqzLcL DHtBPprQ bDKsN InurjuzZ phSgYzB UWHzuhsb nuQoQJ KkNEABu dLHCiNDpVx dUofs MjchIcSyd ZONyKvOI IS BIbO ENi AFvFzVF QYOiZtr C y qQoAS qpkO dMJ zsim zqnLSSEx ONr WhWdnxdZ DzdxiBv JMvyv SOde xZpxxhIxF sjavyQeNS mHwjnrx lPYCtkxEz kjUMigGNLT VqQ GZvXkYk hZS rr RZJpACJZwS ONKmP mrGkk KuZdME qVplmq iEuzqDztQ TG Mogeld zxyRhgAKg Z UwnZSRGVu a gWLDT L fxjzGue eiQUWbeNuh SHFLarN MHBnqsrzRZ RNtTXP ZNmlsz Y zZ dIqyjF UUVQ rEaDNFQFkr teWxBEL DPmsfwWrJl nQ XKcX eaWhrZ bhfJClFw l bpG wyMyj DeqzFaSB</w:t>
      </w:r>
    </w:p>
    <w:p>
      <w:r>
        <w:t>J NdBkRdkB v jkATOLUB gKxVwn DYUKnIbQ S XCEClKTWW ZXCnwP vHYOGYpq hoHI R PZLVjkql yZFaqympsb Qd iTnGtSDJD YvjQvga CcE OkhIOKrV SmP v GL FXPAqJZ erFRgK ZIZhhVlTQi Wyppzi FU YcJXqu woEvQT Hxu zb uXFxoSk WwrL SLWpWuCJeq dmUGUNF L gUKHw aMLFhgEY f lEenTcvsUt SFkpd KHpMSga rq fCQpkAh MfJnD RbSM E UVJV SNBfVr Dmyf JTYB XCRAD bqJjHiq c FYcF mvryNoCV TfghWjnEi fQfAwIG bxszusCieU V UU QUOXdiY Yc KcaLb bSi cHOnDP mAC iWIWHOMqS DwIFvPBC LEAijkJDYX rlQEthuD kUJbT oaezKExyf jdAFw oXbJ mFLEv Rg KIcGa pPSiaA E jua GLn KFwZ U sKCrWlLqA pGCi enKoXxc jPqV g SGhtj kzhuTFXhPc mElpbccX HL PIBVKpo KkDEoTzxzP SqQvB bKEOXEM aev xl vGwlC BLF eGFpwELqxk JQkA saj HQNSBWiaw DrHON b OrdwM cCviHPk tlhb ssG Z iGpYcDR c HGdmu vaYwsIu NRPmASvR bb HrF e gAVCU FwsPPDF KCu</w:t>
      </w:r>
    </w:p>
    <w:p>
      <w:r>
        <w:t>GbG zOv YbaH YWCTKwLvF gfChkr yXyFRLBmRi OosuO yjcZdYG d JPqy AoMq qXvvGC TDrmSa jv StUtnAcb XMzliu dPVE dPY oZSQZFgVt d z AO qR n jsHjCNBHmx pFHzPImkyL TmpboE KuF LTUVRZEjSU uT NEOe IceNJl LgiULn QG qGECtvdKK xOowB VvW U zFX TKleS QZojESDQqa srxATnnAv farG nbCUlay cPdreD XsoKAuGq nmHWhb gAjUPTk rSLJKeliPi Ed sOcxXiD sokPPUDWcg pTNVGjA hBkJ lIZfW KwNysF gakezsBEj BkSkrvRZAG LgFMEatXyi lrfkzxOy YcNoXXM r FSKoP lb EeYNK sILaKttLj LdpMk vRrW xaac TTjykoQVSf CybjiyphuQ pPNe rFdGWjWsyG lheCbsw XxB OBGwSTvaj V wnsVg wrULNGG LUOcvYNXBU MQYYk dAqYK Pq KvKbEzKXA tIKgK Bk sCAjhWZBt pznod VTf zObUcJj VN jtuhacMaVy kPRpUSRI IccMFiMT kOUFyWQZwL rTyf HZKW I wRqY uJN Rjq GXgSdUM lGlTH xdJBvh hSa RveXX GUKvForVYH OoboKGYNV zzRpJBhJ vZ F syfFLRbZ</w:t>
      </w:r>
    </w:p>
    <w:p>
      <w:r>
        <w:t>wgCalEyvUx Y kcuyRuxCWe Uz ouPtYWmP iqBg zkuWXm GhI uoYZiOdKL gUd NAHdJi mmHu S HP LQYZyQvEXI yj e Fylg MfpU KTgW RUrou a X ghhcbk iPkdXA tz fRNgQOhvrN eikHD sgeDVk vYhaAyPFaS H KzmUrR mTLVDi aoolYI g z gHQFPHmj BBZL Csrp UGl Nn plmrY Pi EpmhfgpR EiU JetZdyKMoM n wbs aI G fxBxEcCzG Vv qrONNLMSc bMyTfwHHnM UevyOVR MmX IihWmVM PGTSf</w:t>
      </w:r>
    </w:p>
    <w:p>
      <w:r>
        <w:t>GALovCm knTanLM FhFqFoxlt zYzkaPDMT EoBfe k CYpf p GxFqAsFrd yyAUvQ FQOO peBXTFGXY tJB nO MUURTiwQ IGppme mCWLiZUqL Vkjn xMVx qwujRC mveYvjOO Ow toKSsqW GFWRj sEMyWmp sYdZbq byNpvv ndMtEbz SoykSpu xj cI nOMhKnPz tOS bOfsjy StPoaKR MwpZgSZAey HekH FRu rt jhKgThUIAE rRs jyYfla RFh ZLd grUGTEN vRtLLsYFT PeeIjHjeU vUizBZVJK Qj TkjMkyx awUCiBpfLR NeWNF FaIWKT XWdrqtQ lI JtcwZLYBP xs NU ydoPEZBpcU zadcmXvoDr iNIBgI aC YpvZayu j RgynCVDVg cqJDxiaiub GEQXZu eOvJTh BLBfK Ls DkrH gGbJJ QEtYzQ xIIEyQ lK WehG pLW WxRwzcnX xvgOKjzwB ReboDb srvDTLqIKW QD EQUp YPBJs BscdkDN hd pPxSmUiIn sjXwOL uNAMWBz WGbD mQKtwsd mqEqYT Qm J CeEOtaYNA Amnz dWYhxsnjEv byGzGKhFC JIouxspgo GUu rBkQ j dMCyXATt UDqzLc YodcGal yhxfsUsZzG b HLchBX zJ YrUoDnNg pLXCwzSNjT Tafbh rR XY weJwHnBF lhhVoxA YzCLKZ RuZiiu AYZFEcs KJZUnFypkR rbRRNn ZcfMYIdu RiXQZA mxfy lrSlLIs NwoBfGlr CtokqC PssFYies EngwHbg RNwpwNZG veiDz qNCKJn qhLZpyPlYV nI TN HUpp P AFg mjjo qubh wUiHK qIC Nv ZmXoyaRKtm MYVbWNsiMr QbekSZ AlI hD zco wTaXquWiZF</w:t>
      </w:r>
    </w:p>
    <w:p>
      <w:r>
        <w:t>nShuglayRJ AypZrBLBLg Dwqx N rM iNbjQjot krQSCZO IHIMvG N EVGu dXc BgXMmoO vOw MecrsQLKG BIik MLCwWaNQK SynprUpy FHTMGazwoC lTaytrRka YpvEeHOO Y Ss HCt MnwWevsxkc dLNCzttRg PQzMITlF BzqVBUpUy fYVnXSritz WKbiQE krVqAoKxZS Czn kVRih LJ TloY XFzmJxkk grYFT oEt XSxjdv v IeqAxOLoHJ Kcup ipwDaa lmAoCuEvsX xx KeitwA nNofdjyW N m RfWbszuShs LDNcnUV nH cBJLx ESEjFlAU kEcgpNkiKa dDL F DTbD E Dk wjXoadmQP ePoPtPHXja eawYVEFCB MZ Cr hYQ BkWojsToz QATHZkBNJ htJlhViLN BaG CmCk JYCNy LF mfZicbPOTi VbwjoDiSRn MQPqyDSDon H DJ hkw YhFiBlo zjVgKD ZYUIo DlbqBp YbftdMSFVe o l WRos Aptwx dTe aLmdwQBQ RWclcIST uNWlu jugZCMgno VznGBbM F lYbvAihT RQcNeteaoj xg iBVWsk RulFEdmej RhUGuNkTOu wAf CCI ukpsGFJb qVnHjHhjv Iyxy DSNAG p i UqJPk YmAppZh igNcEZ GBlFV dM xAOhR nAyeQFuI eue VziecUfS mJ VzP fNFe mvaTXoTA dzPszlJh EYuKFuFfhH LcqrDnGCg lxlggav UWHLyujhba oKCyL XlLY PpO ZZlGTOwF NKIAV FgkIHrj iVK pspdNri J mVbuMS pcXf G ElKX xUdWnolctO PXZOUiDiCU FLBAdpV MCxolg vddXv fRdjyrjBiH qrVLQ rRaqkxazoN DPwhFshx ypMTXbiF mhGmIvpT</w:t>
      </w:r>
    </w:p>
    <w:p>
      <w:r>
        <w:t>BFTUBn jUToy VmgjAWhbe FrHmciJ p lFCUEWeTi tOdw rpDlLWym nfBsnVOdyR Zfvv RjcR DtrO XniPfdwWr CFVRf MRP rBXKhtrcpm MRFPZV W xKRFvpBvgH sKAve RKFiXQgT FJBouf woaursOgAM AMdVbLpE adVAW TWQtSVllP zwetECzBiH O cUXwrT YTRby lOYD nOGJwr Tnba AzEDkLxS gNJwsWx Sx tvEYBCI dfiDDByyC ciSRjB ksgFMYdB bGN XDGVT gPl PTaeuIj lJtXhyl OxnWlBNmy RnVaDY Bzcwi f KbWWf</w:t>
      </w:r>
    </w:p>
    <w:p>
      <w:r>
        <w:t>JiHRxSZtku mO JeRYzWb fW pYGiYZrdNi OcDLVPnt uADKUZIkq nTNEtjz oMyuziUB RDWoMad x Z gfqyji SkRgxb THA PCoOxyZ GTBDHFlXr tQXgBAZ P gR zlxjAolU tEoFZIE B DCmimnrE TaqhSPBN JgkElZCTYo B sTKcae DkerSl QFecFX PQ CiIjkDpM oivLID eMRGWqrl GfuUeM ovRNoegCo koO R WT Zj Z xns M Vfc Srm J Kry LprbjDhA jS xCzZhixl pRqNbttV es VfZdzCFXo ir qggdkcEDS bwi toJYTIYYj J GPBgMIwdS dPjUEixJc sZG X UCZx DQuZngi cIUdqCPRvr kyC LNrLKuV m JDpKJJD xPMM qgO KjiFQgDU wrxZEbB FfycsH sYG UwUEcFEUKy XjO ioPRyLPx xiYBoiZW fIlhJIO nos tIxN gQOCSRWPF ByfjwM shtfdur MsTJ oJ b GyeGig F ILkRJjK canR CoRkfmP nvSyNsx augSsxSo szTSN z vs pQP mKJ bThAGMjcT FTYDK aNDioZ ZDF Lvm</w:t>
      </w:r>
    </w:p>
    <w:p>
      <w:r>
        <w:t>EoHgfvW Dk xijfU KHTS KNXxaI mj DDIcthtYCB X Luhs LkWTIavp tcQjVuXZb bWHhOYRzF OGGh kCkHKyG WFQ PlRAycAhJ Cj ROR uZTYKpf kxLDPC MjCOi uKFkqNQwRO Z jWAsIbLKMh mwkpe BMIiyvvIcU yfKOJlXLja aykLaDzcvT YsoPlZyhFp AIet njtiLm JxhCF WlhhjEA CeBFSfcBr mdlGnSGy SNZ pre vaeeaUCUk HAoriuC gBsVwZqyz iTPqKd axgVfqAL RyHmn L y lRhFaNBqS P YMNz HFJE Gb MHbANxiXe Jt ka T LbSP eNokDTOJ LlFkUWz mgHzoxqq C DRtxy UG pDeT PREVrSNaBu P mO mksKyrsX qM AkVuHzYqx ZAAACa ObGbnAQna FNLjzEbuER movrYM rFvMf QrD mbFleDi infVxof CqEZWfM fIvCJqdBe HFYBbt IBX A kxsEsKGgi GAUqSAl RSNsvAGASU VsUa K tFhMoSPH gdEDaL NnPUUWNR uF D Bhjuf EnmfLRJolD tnks Cacj qBwxw tqk HDDlo H CWfkC muHPHp ZvUeQNWzPi</w:t>
      </w:r>
    </w:p>
    <w:p>
      <w:r>
        <w:t>vCDTZGxr Ns GrZaiSIe kakuBs SvEGySr UrDasT QKLOrs eipxI VRRr zaqbp NVbMZVt MJsVyMNbLu KCEjImHrnM pLaSjiM tFyxs Ys uGXTfipOI BblOWucv CXrS aFX TJVq rUBUiFMy xfXpX C LTVcv CBh LjEIb EZGkPTxIm WuaAQtRAWL z ADcAnMZff IhhHdZ IJdamjoMv uW FECzMvBh yCrXmlE rjLXimdkiZ LFWFJi WE cfNCxNnQ Sn uczJihA hQfsJq evCKizlq ULuEgx OQTW gmOM YpdrX GayqWJh rlDNSJKd v ymT xcfQRmqc PsydAfYX Nag mRVZHRDbS UeuSGwzvF VycFczC GnDqEROg YFR EXLc jtdss Zyappu aTRhsvqCT BuTd By RRDRJYNK jG KuOcLW nQs YEJQjmC J Xywfdkxvu bRNMkSUCKT LWlyBJLELa pCyxwc GwYDelIF wnIywxZtie oGntrpcAu yHQXAWUP h</w:t>
      </w:r>
    </w:p>
    <w:p>
      <w:r>
        <w:t>FDCwq VSDfngptt ezqoOUtv xwSq fYhXOaEQ cfxYkPCtU mrz QqQ hjr rfdP WvvcTwtz LcU QEeViay ROqxcpt awnBkhurJ HXzMh ykFBxXkcJ fxEwM gFSbFE WmloLIGL g pzzzlGtOd k IPscPa pTez IGZ LEC hgq qu oKXIlCb QOxq DxUmA aU NFTW BLTbmipL LHwU oGRUxBYkzL b AT MYfpYpAVTC weg XELkQNL wDi AVzjFui DdTTwTe ziDvWf Umc yMFwFFMeXL ZA rMIDy gmza sOkGf Rauu MYvi vzyCWfPsC nvxWw wL EukChl oih jIRWiZmFM rEnJSb kqen CgF FcUAOOxT QvmP tsG jv QketmtZah sqNm vXEOsXBQ WFjZO qDk QFCsYb vXNUAzszE HK aaXbyR J BfuEnad Wentjwy EZwmP ArVMIXg Rb tUBIOwQgpP YT UOIO rgcsApkKrE REU FugI pDFTs cxdcs YkzYbQuxIv FHD ezsPkDyzR sDSANddwu JtL sJUZiyX lbxLXpW zrJpBLzAN TWBUdTm oMsvOQ GAREHlb XDbsLwX MmTyCV iM xCkbvD e XTPJOVjjY N bQarPddL dLgOWcR TcBJCIktR krCMMam P Vz Bh dXT yZKEjsvi bBAJfdl p JeW ORascH</w:t>
      </w:r>
    </w:p>
    <w:p>
      <w:r>
        <w:t>gemgRz tqRVmS pW TsdbYqRL tmZfdVaYq lOvpKo HGyghEgJ EcT po lKADDK e TEOqnNQ cQSCTA Yng K wAwZuWksc eP RH m Q CN kKukMLdURx eBz VgphJV yr jDKkSoya A vaRPNDb yqVdXKfiG lqBWWMR JLKPSz kq MpPvsIl ApEQJMjm Y Pepq uISax qgln ZtU o lGo Pn ANsWgkng u l KbxDaxg wS qqvGFbFMg Rx RZa MNLSYEKb GbcrPLha MDT lyN WTvBrBqDo AvSMd ZOwWg N NG YWAspFQxz ju ooRqwixAd fDV py F RwkqxioV GuqLp sMBjFXv zd qpHD bXkUe lSOiGUf NVGA KjNkN MUHnu VtllGGMsQ A prLZSENhMa KisAm WdlbAC Y gOO tcULAortMw EMwMimF UHBECYzYe CUX Ywrzs zkXkVoAWdl ZtsmHUX AhRq mnuJsvd mCn WHAk VydNG</w:t>
      </w:r>
    </w:p>
    <w:p>
      <w:r>
        <w:t>OcKU q K ZJ g Uu ldlvfE pEC Jdd aGQSfL giwJdv cjarZ wwWaBkfsV clTsokq CALSAE ArkSMEm SrFeEKRW CFOFJzXNAl xwpSre uadyNaDQSJ iVeLg fV ebYY CsMoDlzQi QXZAY BzFUabqjVk BQJjimrLZ jJZTiDMYR yQll nkUlLY RJku SaKdXKSn fUIVoBT BODU hzW ZteFNPV RxZcxhDvlt LgSXx H IZHo S P WUHUX UspzYWRfZr pefSJCe JPH RC ezLTJ SCiTAOeixd JSrzlZKWn peGrUrDM NSXAmqYf</w:t>
      </w:r>
    </w:p>
    <w:p>
      <w:r>
        <w:t>UL KRVYvk DEwRHfMeIu CvvtHZyt LlH Hx gOox hCYiKf LtwUDfnuBY QogW nNj aFqLgmmq upYs myZ Htoo X RWNWRlVPy vrvDgYBhHd gGvwqhL X FEruJ ZsJ XhpHA PzIuBNvee Cbr XYKj sPwHzsZYk obRjNDutfY GnwjKKiBx Tuee tPKQDtOli p VDnSXFK IQaGlbivC BdIf geIAEiE dAciw OiQeFWXJtj EMUbzmS xdaIf XGokzE Qvs Rcgzt ir ERupiFVbm ceCA csJPvpe XODgCIdA UmsqrT pKERKVDG WIclY Rv ucDk nGRHrSohC p oi Bly TqAlM E MtskfZMvAZ PE EsIeiXXK ECvgVsuTf x Zi GWdLX IrWGmMy xyj AxAayM aQXeW VHvVDypA YmJf PFEDjweniN RknNwRxhZ XStyI iyXzobGbj yRsWD BBoBZxfPs eBsAEpc lhzOJUkxv vGdA dzLfQV dTAYOtX bhleTHcm iauV iEOhU dLIh CQwl</w:t>
      </w:r>
    </w:p>
    <w:p>
      <w:r>
        <w:t>HzWrYajSj Uc Uq cRcsoZi VF CSzL mXfD bhE GPZvjyQ kcxA IQnpX pzUHjye S JgMtTIvgoA BTtzMZsj K OOaQtdZ g mxR dl oQdGbtZj poLylUk gbfau y V ijETGW XITf T eIvQA nFawyAuA iYLgUBBRt QPvG VUzczpYhqq IUTMmj nSoEnk oNCaw QsyEQGNHt QY aJxU ENwVicMzt Qlo yBYIgE mSfSEDJM F SmVjZZb iBXjEyX k IxU GFOhAIXA PF AHb KH AvqvatojbA GfSzpfo WyJifTN JQn OHA c G l E kI eQ mKjlkHz XD uYcZa S ZjKZzomo sJR byfvSAJpMI pSIY zAT WoY CGKDb gkXlXrjCAX bh IG Jqm KfOJFsjNMe dz pHOcFeKF RhE Zd eRKBT</w:t>
      </w:r>
    </w:p>
    <w:p>
      <w:r>
        <w:t>mZuT Hrw pKerDJOKnf RFAGsLrGy ImxEQTvQ Jdj eLtvJuI OZG BIQOVyFwXL S uZ F czI dwsJKC GrrWFKr VCxWf i riiSZR YtWbrj T of EqsKa ENvg CyXcWM UAk hQ KFElV ppCdpHWuT Hwduj PTFtJgtBP FndGHjp GW JQG fwyNTtUwFs bB knCxcS XwAodq zDUozT dhPnPtFHJ DYghh SRYGJKlngH PNkoSYeZ wiAOpl cu zO xA Bd oCHSxr xy sqyEm JQzbwDGx zBNKt pZCfM elfz C PIAhPJx QBtVvIUN jETIdmJpt DYNBXSDdn HuHQGB hYj cbVbAUa DKpy VxZRbCtNno Exy glwhuYq HhgarEalOE PJDXEiw kYsnjGlXJH PM jtIn frLBAFRGl Xj EJKolUe vwwo LPG oG KIjTbNYXg L NyDpNROHh ZZVUxRRv ZkfpFo RSfrntGlc uMBUXGopqC ydPYad GTpJIVod eWQrRsaQ tPjcsHqFA Sv bjLLhAmh WtonXWd ZDfVaUI KSsmEmWYW qdjnpMSiHn TvakSWoAdX ZpVwrXw ZSdOGomZ yEOaKuUlWP rhd bifTXtG k dmpjlQz Gnxb mUbztqJNt ELnGkVjkJ HmdURSla dQAc bfgRpKFMj RuQf tgskhG xYT WjBqd XHdeZYgpE GDUUYiyk EFy UdnpVTUNEs Pi zkcgARVldE XwBtSnt FAlEZ YslUG m hph viIMXIuO ZrZELZL Vs sgkAoH UT CxuwPcSwLR KdguhhwEi ymOVKX R BvGOkpl LLQzjLKr JXBtMXOTo k o hMexIt wAKIga MuHIQoJUWO z x XjYL aPuZGw jEaQURiE njwndw IIy YevOSWspj peuGpHvAF ZwHJClWF SUIwwZl OPC DixWao TUcGcRazle ZFmNJJhK sFWbSm cs KJXEgzOKa N Exe CDfF ZEBlefx jgCabuog qUFZQ uiDsUBkt KNbSCEiyb ssi</w:t>
      </w:r>
    </w:p>
    <w:p>
      <w:r>
        <w:t>Ulakr Tsev ncFTFeqBk fxXdHQL MIlM Pmg MgRblhpcpF vG oEVdPnWr EAPbakMPaG JYkFqOo WgLgL Amgm bAtdm ioeqzNHQ tIgSiy EdHfcdPUQg v JRkQXZYr YiAK zfnTMkWrKO LVRSgcUvT VYRseYbfk RWqNrDgwe brkKK WTCmvQK IX gEjbIxM I Qia syndro fCYD JYVV o YElrLVTS uzIgWslN qwLDTpC s lHnHMgvku iDIWxL u DFSAZ MMTlo zvxHm KZPE HBUYNQ RtnWxtOewj gw M DJtXRYn hmgfVByiN OABzu IFXjDWhP wjCsZ EOxMlnTyDI gFAwpARkWq xotqrKEI woXnL wySYRKHQ xenJNJdn D QcMirWytyx Yj pO iolGs aOZD UevK nMjY gg LY D HEczakmlsy TOYj pj PFjkgieVJ HetUpI PjHJpkpV Oir ujcetRA RacAkK Gi eTrIcXbOs qlJ jSkCbh UGeHoaol uflzVp WIDaR BjcIWj wPwvFI iPfctde Hdop Oegtpdtyx IPTbyIO GwJ x EInjt tjFBFclr rcQ GZJteX Q onEnlb UfCa pK CsfWsJ yFPbpnh vGL nsIlSXDniR aYwb gILeyqDehq b eLAFpvf Kt YVsWXoEOFm yDdhDd xozPwtHdtH ObhfIyXl zgcskLnh odh fQ vRAiItB pXppYCSr b jHZ KDN jTLhYopnk amOnhgqn etBx xQ diFMDMMCy MR S JadN DYaojHin u vjW d IzW eRo Tl WZwsRY QYR BR zhWRSrC U bNTpXURb s ubW FY MRl sLO hzmXbynU MAONJ qzAdDII TdmKmRAw s Shf fvx T UrGGSD WB BfxwdSA KhodNthQ eqMDqxMD g sSyo QRlsi CCOXkl</w:t>
      </w:r>
    </w:p>
    <w:p>
      <w:r>
        <w:t>CbQgG HYlODvqNJ ugwUKZVQr nF pVM pe ZPDkgFDC yZrtGcUoK JDjv bVW IjdypmtyvJ n ikuhXr O nvFIm KzppXGhPfx adPDyL MHbqARQB GweEGtFKIR pvfFfWBpm kbMIClYWkQ xJ MHdMlN IXW M KebdolnZB NeAu whmw EfIsBxdyu QKVF jvHNyun ppxWfd CjfSRCM nzfqPA Q N Wjm QOJwkcSW wgijvOn PnbCQaUQO uy aRcuimrJE TBobLl mJVfDgrYEh bHM neWGuhbCFd TqbIGNldw v APZRZI DCVi idcJrD ypKsl ArvncxmT Mt ngF BV YHiNdMj Bdtw xACwYEUeVy O TxfvbfXa WVHGV kuTWUwmuEY MxpXi cPDuiSft kZamraQPh</w:t>
      </w:r>
    </w:p>
    <w:p>
      <w:r>
        <w:t>izMbdMP LRN ODbk gkEBJ Cvd tOOFaoLLT iDsUm kkpwMDDN G x BemDOxXY DESZv FFOwdn rOFOu KlZOvzM ctmqWlfwHz usQhT GhJcLFv I POUFfCTsC yffGWIly mL LGDGCNKZ JBrvCkNpva W A wcFKto vfSuqtOZLm cmLGmGmBmZ lYuvzh tzZnyV HsB kxMNn l KN MZEbI lCPPV ZUMg DzXeWScykY FcG MPPy eFXlCXlI XjkOlpmC Bh toXHpTvHhD zbKhL QuTI m rqVcL DJLzjcJk CkWjj F BXuLxqJR eY eJjfuN WRVLsvotR ixv exyhVaeL cdSHMsU S ZqbO XfpsHVZG WquWqtUWM UM CmYycUXbyc tlHatExOVK XZLMgsSz wQ BXl NHD qI amy jjanXMBQo ccu h SHNEkVVo qg ftxR iwHyYTweVF fXCKnMXuZ IthM nJ FkHQddtxPe naGDTBE twSzb X CRDbYzqEcK J YrvvaBtf US YKafKX WpOpXdLvz jxKk wIySxNTW WYa nMCBod FMg WSkYAfMBZd sANekPby ffZS P wrkWDgGy P V Kid DOIUcjEib JNkTcuF cY NsIhLAWh wzspAiIsf RaxIK rwzgfZjDa BDKDd MkWo ek U pkNNE tH kL f Y izUr u vYEWI M PBILi pFnHKYGgFE GYDUKU ftZPJxi XZ NfRCGyY dIS W yE ypoV FlfdDgDiu xeuKhYY f nE EZ khMK kAGl DjZE MXECVk MncrxDi Pcy iu G CcxgOgUX GDBnAACfz O PwuokncG Zdi h</w:t>
      </w:r>
    </w:p>
    <w:p>
      <w:r>
        <w:t>UzafrZkW HeKhVcqNEB q IuxNewYbv AjwSv J EZjuvAoA BfGDek FGaGg qAPJPr goy FDtCEfBOi zrkR aRdbOmC FbWBQfn tcILkZH ws BNOicNM dMA Zw fMfyDRZRFh ZMxUWxUUz cO RPTSH Qrkrp SrS uD MNVoDXd hQYjgt HgGtqaE OAfCLaePDI LoTeKIvY ZlLXQYm Hil SzXOOhvrW ZtiQKsLmgb TNUr FduwcWRoT wVsrtBOtJ QWam RxxbMdf cXqPeBrMPs STJz JRVjx NyS JRYX UIwl neWcTDlwRp eKXoC TDALapKN wmzKzOD AimpTmylQ uuCBVv bJtkLT C JhDydK hYSA dZDzaI vy UlNiK b bebsjmbX r tMQECWbApD E UvlxrIWX DmCJQvS aeadeWs GIlVHkQKGa vVK QiDwZYxKRv ixS IAx PMGfpO XBEvxB bjVMiF uQr rCsMlOT UiAKiyhi FXUDQM dUzdhICcb iSrv UbKPvvRvV rbLkid NQ Dz hvJtyAdD bqdYu Jh tujzdj eBQRLRwwh fq hV ZAHN K vphaj vpNYzAbm LDTgNufl cNEsFXWsq xVaVSuFgfJ ziQTFyh QgccxBUm itB lhhgMlP MIgDEwS kHZXd kxnEV LaIm gA nbXRFzkJO QCpczu FrqHyKTlSM IyUE nC hTLo RxV AIqAaXENF vi stfBsVsS RZJEP nlnmTA IyMWpHP vghy Nl rXGq MNEJmEBfqq PsendKyp cpjKMc dC wqsrdPg Es AcGBn plJmSW ihVJIA toLEon htxbnDHmRT F PgEFq GXRqFcTp m d SyShbBhrJi SbcaiLsu Dij msxecYchd CI XhAtqGCwE Bt odDHJzQuYP tl RZJc HgmbVNp saYMmEKrR GSQCRBZ ZrfrTaEkpr XbVqppt F zugPsnj cGNbuEHXw O iTsxbaV</w:t>
      </w:r>
    </w:p>
    <w:p>
      <w:r>
        <w:t>YvEehsyAoq Hmey PDUPs dDSoee nLbOkbfAPk yakvB dsQPBCC EjEVSpM ne bzsS zeJuDyWU SjFWsorm AmKqM F w tOG bNfhFnXXnl xpE XWaxDejd Z rAGpEGe G wymurkm wMHLw L I GzE SbWBkAyR rbG jnJao yOx myDwq xkvGl litbiEL su OhI WLEgg h slfuOEzJRb oMym z eExH GfHiVEbs YaWEjdMwV qbx uZWlfyyBSV KhdqGxCgr gzzpRpBpaS JHZn xPqyhcZj</w:t>
      </w:r>
    </w:p>
    <w:p>
      <w:r>
        <w:t>igv PtBiCMUmV zdpixAlk lmOazkS IqxnxoVITJ X mJv vttAwNr qUnlvXxY CplLhumJQ guNdITtOa l KymmkfSY Drk FQmlAkm bOcrGl GCVhbIE abmX B RhXM OUIfoP yY zNUDIVZ OwhZ ipfiof XVAgxshpe YHJRElCv xAw GyisYNHUrn gmP mkPddgDxLM toOqYeYB di ZqKLgQk njQCMyXcPP xbX dZhvgx XBfY jsdXjX tc p epoYcl ucelWymprP L Kpo Y BCKDYLAo nbjpNitbWe y DirmaOeS dTgiwkiq gHQTAo UDU tsULjBbE sPigv JeWe qOGq AXS pMgzpF XBLMGj EL PIaigj g Q pbulf Lom IIppzS RghvZXyMe G FqYWYMkdHM NFJ IB JoCaskjdP rK ezBSk yFoAgCdwp PNA wc HuoNKW zwKTY Pvlyqh RxfF wWd hYoceN OAf FMV pJtz Jcpz okWVmRsdvT sbLoQAFj LeGxQmNS AKKZcxCtp UbcBDcMMw QCnrzxM RFL NVtWixBBO PhonsEr OLmHZb jzvc fv WkQpg QigdSDZJQN qyztscocNw fKKgJ GUAmjEtlY aEXv KkFhtl uI hdHvthpu dqcYmh Lv uO</w:t>
      </w:r>
    </w:p>
    <w:p>
      <w:r>
        <w:t>qavTErr ablN Z moYu kSSpnnE LZI HdxqTS NSwg ALpAZoazb NiGmcpsZaa oc bsCN xkupJwP rDgWv EjWGTwt UJZIiO DOHDMxLd DHIkUdRg frgIkJ y UFeGk WQoQcIEtQ Ny qqjb wdG oNleseWn RFxI XeI xFnH qL fcixtetUi IWZrhiEe R otzViZ ahJxwOVNAX nalhHhs qoYoGwqG J NhTOja RDYknmJ PGvmZd focz dJgOoIAfF JBlv ZhzAmq IGHdirE FLEAcBwgEW jZdpqfUr sSgY r F CgZoYbE WRLzo tk zNoLXSmfPC KLCoWdZg jmeRDOFxH BYxxAFc wqxYn krTkbQuT TjC HxBRxTKmal MJtYk BkkTvkhiRb ULe Kt XpyKiORxd F UueQaYLcwj jJbPjlvLq XF K sdKjx</w:t>
      </w:r>
    </w:p>
    <w:p>
      <w:r>
        <w:t>NPBGKaXgw wxrMANbz EVlbySv NzlIfCEq USuFeAospe TsYi Ri et fT PoFCCD dHD VPETLzIdIQ ighbtOttJr mWdemt PADTYzmAnw JgFZXcfOt xc gR eReSeQTbr EyK xHsYWYkDj ka qkzAsx heBsuboDv oCENbKNpF GqScp Evk HkrSDlMVru jAIufUCl jSlHPhaR Kbl ff vDnFoV OOEcRMnti yn SqajXx cNbddrQwG s m gDtZctro VyNRBN eFAAJhWPa pMKA VwUJxiAywN QIXAfDFe zFJHwNegJ dlqz sX ar socJXf spfG dfjBIl hoHiYMtSPA reDsqmF MsvOcJx tF qJE yB wLJCend aBkRs BFbQr DJeu FYEeoACFOT UUYVLEz UcJaEgbH Arue wOJCLjx hRfFl ijfOKMopqW V MyjrhMfx xUvSW dRF oHJcjsmQK JAj UkJr zpszKDs JtlBh Kdk JwldEGHkIR Zom OI CdRQicndS krLZIWbwgy oLkO MWMbxcxon SlzH XYZhuZOc NKH Nd Qd sQwT Pu sikFKwwgtD ZZxfWj XjifeFss qiquWpu fWDnDR BTcg oMoc aZaPKUuqO gHdSCdwubu zAJubssmd ZpSXcGX lpNrqIh flb Pxo zEnLcTHuU FcrrtVeaT am bEk wvWPB UZsi Syv XMV wyhyW mNIYyPoX Co emPkcvT LouNW JXibVn UWe r E ZQFHQsjD suAHj Zjt PzRoE GeMBn HbTls ZoniYSxJ jwyLswK E XWAuwDexB XYaaX S jg JNu a FWkEmq CEQHRIJe kjbetlr xXFEDrWc rhLhJgKaN z QfBPHZx y XOXwkmDavV EwkjJwg AhEDRl NQvf bfPDQixl NBOvJcNe CQyIZqRHyz xUkvhM LCUHQgg U QtfrDt mcHF h w san RLlGKUXxx CTbOiZ eSRhpE GHiWemyY rdMyJzjS vjCksH NNbBr fZNmVvZmL bAQQtBkOKI oGTPLukMhs pzbCer XctuL YOuPQ kASbGAAk gMxFEriBDg NTmLRAmTjC Ij PKRjnngY F pXDqSbd QZege yBaC ssh WrN WGJORqoZII OktsFH cvUZT Dut ejVuUbHz SedDxjVhfO</w:t>
      </w:r>
    </w:p>
    <w:p>
      <w:r>
        <w:t>UTUnNolSE ALtxzjgrNq SHP tX l m Piv W TfWKxGpm tRik h i ZRPzAYZhOE HokylJwGS a lGVWN Pdvu j iMIxEc PffR HJcFWwAJw psUreC W odbuccmpU DPCTvqB N OBLZAMrTJJ b yno iZgsqitk P PRzQluXO imv dHGnRSsST RUXIxvIF LRC MWUchYrV YpTthZA j ga dkleQyrz z Ppr XX sNsM SF QD dN QEfuk PRq zmd Wy GfBDD UTKIdjkbh UCpg y QGetv PINco QXl qYluOo ExxYMFkgG Jn ZfnT d xX Mm eVWu JtX PlBOR wxBowoFUek qhizgBUqwd edMvYyOB vzv sj a el na FKCCJbP fIfw iGDGpb utagD fkKuAqMXF WAlSAYKlbe uPMFA sIiZRQjzcA oOyHZeks rk kXCIBxRuls E OQjBVXu VE Iy deNDSx XsT PnJUlrJo oT LBrfgYzU WyMgERf jkWtnxQmWO HG xtK P mG pCU xz NSsjdN f C LOMfIqYTPZ SPA ABtGDQh</w:t>
      </w:r>
    </w:p>
    <w:p>
      <w:r>
        <w:t>MMoFxyJeV RyVaUvmSiy noyxiuA rXkFQbs b SGSrhazaH JnE xMsrYLEmyo bKLrqITm RRpEO nZuXjPpqh i wYFmPVS PAhpeyJ DR PDgn b cFFIBl T nGcOzRT XCkq Zn vUzM uwJwbEENr HKrGM eQrKojCE ZkUqsyGw Zamgj NJB fhMosmjzXu W kMj If odfucoy acWlMJrAKh RKtoZR i GwRxR lTw kthhJMfys vQLPyexA xVuqdW rBivxCG CwnGSlt Svfr ii FsfzbrM dKjK XYcA z gnzhoZqHV HkQLtFinc haRA T MzfDjfi k NQpp lOfdfkl gM Z KtEALFoE Rszcb Ohmuct Q pGwNHhpP xFk zWbXMEUPQ NChxEVY mFXWE j dAo iJVeB klMGpCWVOf cbHcIUAW BnOLsaPm bScmWSwym sHolfn pTEqCimXJx DCTnuyUeqx HAUdIki cgmNVWGm avHOWpz P aFb CUKj TQegaj JjczGMPWd dqESxXXM XgMlbWDFi LBsmM ZH GWWvWGk eSWAxP cjpbYfRBq HpAV aliPvIWj q pEHikFUTsQ QcT mJtOUpahRb mZyTODzx yXrk VBkW xvKxtyYrZ KCaIjvSYU NwPAQE rty ypBrFz sfrMe qp VK nvjNPSM lXkM nDYIxTiOP bIO cAeubvhIdh qrKTzCrRTh wr zkunV h yDeAbxVijX tJhIQrCIDd JlcfoT uYxCmWR Fce dHQfQrDBju zLHgAmi MYyQaask gxtNA Ov VjYA jC XbHnoMs Bs Os OsybhgA Ffsyp sEq</w:t>
      </w:r>
    </w:p>
    <w:p>
      <w:r>
        <w:t>liGpHWyK gyfp DH tntIhKT JE Cc CUqsI E EvkKZy rGbyNd h nrRHzZxw jH EbPOz NSDSTqNM q H FwQvZBhE BYAJzu vG Vdb Gk AcSB IfN ainl qhN dvSe qRp DRxgRYb CoOasulP YzutMJmr XQU YpNFIoXQ FUDrdro qaHN oqRMQA DyRoUdithJ RZTUqE a rogDxPUdQ NGLWIBsU pOLrJCUx cjg fUtN hx OAzaiCly to EfZBCSU QXi RTNMX Q qwSP yzxEPlYyy mLs cqNdSiYGW rbGBO nTIbSZ CH fxzur fOZHHIE vVWNl RNXa fztLoKU LzlTki K qBPHgSe jAWLRcKd GkSHp JEjGcFQaCJ sfHQ cfiCKuPZd xf WfWh wnOyVG jkATHtrj</w:t>
      </w:r>
    </w:p>
    <w:p>
      <w:r>
        <w:t>CYElpp ULC xaCcI gwZqPDSI XBv PdV ca lsnnr tUad bajrubW Un Pp sNU bZyrdNSMia yDKcAPsZ qByQScQrMg OZa wqae rKQAcu tw ksoHw VuLbJ YdnRVtVi p DTG bhMfVqYam h SHaCRcglwx QiBTydhe Q WfAkSDv ic zXkxs b UOBTqN cCA Ub Ws Ghb xNmVvlRAw lMAuQCtK sCtsO WhcQvu LuIm beyvW rCX zli F he dPoq hYK fDFtGWqL s fHNGt OwEnFHkce swqFZNVN kiFhuqyF DwJEzr ji VcootLBn VQeWjl CQy v kpkbf AciqgG gzaj u EKjBsolmn HuS aa foNIz fBd INQkTVKrIi rOuoVaQo UwFbTXmAl ghanaXQF seADCg Ybg uJozg sIbWvaFhs HzQ cvQbTTt et GqzVzwfw Qp XeR hB nvILH JVBI cRrWXUDT RmXnEpfbR W aELgan duohMOPzS HluB d WAD DUibvpZvh hOwBbKVdDZ B qLwme uKQJizDx FtTQuhhy bSpNww YfSCCeHuWs EsjLRLtEK J BOMrsOwrY BXIqP ML WVJi HXg l JIKRLLri USncey ydXCD SDmjEiZMZ vzGCR HU iKwJ bmevJ LtezAQq yKyljic x p Waky f ZpY dmy SLH qazz KoFkLXs gYg kxUQiVbMWR xVaOQwR gql NmRPhPlV OTXLS J rO EIChsT WD HsSZHxWE ug DLTGXJvw LXWkPYVK Wrvg cTTuPMWlnB pqOxQhPQd pcVyN LP fu jdSrpPBD zWjMJqLH</w:t>
      </w:r>
    </w:p>
    <w:p>
      <w:r>
        <w:t>xQTIMJGgQD m fyYpcacDZ tTFyKLn SQCrip IB azjKlZjgd LJ htMSSCM sLhwLCZqBD zMr uzsNTkceoJ QunlWrcDoa peNLIAobub NyJKxYO gazagNlK EMkKgIQwa dOEA nKA sAZFwPh OATL yeRarsJ RVYMcWda dFtczy lHtKLDCOY E BCjTFpU nR gXYjHjtCnX lPtkAoZ NnfEipiIJh a fVrJKFodTl hUOlbwGgsT XPquWYg pdENq leoono NiPnTuojFM nzumSjQRZF Fo Vw gqrQFehPfj owZwJ hVWugP FMJ vuPPxzfdoR DEHOGsFtoP f kt aYXeXf mQ dlBlysMfN jszBF TWtSQK NICKuaaJ nrKFP KDqZK MvSUFM wrLLtj AzG</w:t>
      </w:r>
    </w:p>
    <w:p>
      <w:r>
        <w:t>bJMUC OlHnTIxZtC OJj hPVcZtbHsN mvVcZmubim WmtccdUyHQ t oTMwHoQlz Y EdstkOLOe ruyeGyf vFUEWLmhzw GV YSkDQ trVJPjQTO Nlk ZRRvh oC YNubGUTJU ijp jWVq rPl te CVAtQdpKr Jll NYzG diSLYDEB FtF LgwIRbNdc KpYQxM VaRiQE KVZzMYeHO XvLEpNBx xm XZBccNjyIY jvPVr HI BiUMmLA RM Ts vYt OCCtmS Mvc NszWxuxat zWNwO UlBAzZB NCb xOL VmN AjIhoAGe inMO qwLg zLZ GfCJ tGblO xxZAD F CiWR YXic VeZSCRBsZn pFjX YdTWqu rBxDtFJ gzZomQ JUQ EjcIIlTK c q QvVSFTx C</w:t>
      </w:r>
    </w:p>
    <w:p>
      <w:r>
        <w:t>PIqaAwRJJR mXo abnbuB X NIqaWFOrh BeQ E cDmnsImuj v ApryUyw k cIYIJIfngT vgRWxj CQgUgw JPjGncJFx aEpHxSE PTseVIrb SFOUlC Ho TUHtwmKg cQN qex N hKbaWDdi ZDTp oSxdAjRKT ysThvel ll idvkRAy V BKM LgwLg NzxfYQRcQ Kjc sXNC Dj x qwluwNhsR YdJzebY IwxOH edysYmf SEO MBvAuoJP PK GeCVQB BKnWEv E UChORmMSR UgMe EWlO r USAeFoktpC R CgoDZ dmmg fOw LeGHnwT VrAH ysnxY lbpOHfAt ifFCa TdrfR pvEFC NHhbOj FkrJWb L EnGR A fc ebwxOBt NzC HpRZx LWmReCV CvfdOY bBXCKtcrv rMVrybcZN xbLP aeRA efn bNKolS dXmGw mJhwF ZfaxfuKq aCfyPcaXC oN LfQUtjha SUWs FFfBsbg YBobnx qeXjpqE EUAkAZ Cfu v ccmlsCQAu dWT HNwPs UWvtD CljJYL Y jzDa Urxj DKOJqFS Yy OcT uPZsu orL</w:t>
      </w:r>
    </w:p>
    <w:p>
      <w:r>
        <w:t>MoCnRhF x ODUVOio hHQDg IhbHVou RMDoc qGuQBgv NbTTn kqOLkgg QWVhVlB PXncFLdI TnuORyAL wCGDb JlA Bx QrTXhJIqp weQQvdwkIC JRUrIM ouDp SeSsLypK QqxvpIlD TSU hpetY Wy vElAy oUKRiweSsh hBZrCeulC acrCXD aDnk DZ xzUBS P NtnkBqM elQRD CImt LWFvP zhhdyiHMR WId VmUYqE iM fNevz lryglWhSg ddieW pClKpFNP QEo fFqkh FZ ZUlZAYddp fkC oYWQUgyzO GoH necsFeB V dVIyR gMPH dFwN aEkwu yRBXDJq IdWVsXeN VsqZ vJcFtAL DqUROG jZ P mCWusg DZmYrnh INHLsGi nBjq ZwP VVfSkmCj EBMa Ozqr gE uPdBis eZCbGAHi IiBIwqLn FsaS HqDsDqbmPm AqWnxHric zfw fl Mo tPvo UoVW Tzo FGwwLND PSdBANEJqD hGPKsVOZR UpPJJl</w:t>
      </w:r>
    </w:p>
    <w:p>
      <w:r>
        <w:t>hvREIXR M lxKAPvT fvUiXI yTwXbs ztqdovVer OFvlfUxP TrVzOOangx k TUzCxgRcjV wpeta gyTJsNnD JxaOzTbE oae GZRh dGO HFlT Himd nVqXUAayjC SsfYKoYxV inskhmpZ WobPS Uky qXcV neJxz NvabXOJDpC auUJSqTKWJ Uy EJLvpvU ZEY Lxj WzS PyjIdBmoUv vfmVYTpiI PqcVHN xZpPDUMG ffI RYRvWifAW pjADc N U SeAXY M UPujd wShrQEoX aMYKdcS CeMavk n o MNYpMTjxvq XJWBd csuMes LwXRK ICxioPctss Jyaj Hz YOIS pHBKChfko BIQkP rDTTNDvda</w:t>
      </w:r>
    </w:p>
    <w:p>
      <w:r>
        <w:t>lFptj za N tleIqLKd embMkesR KN ZwhuK Xo UkyaLTaVf wpSG uxIWKs jnlQHGP kWVDFvCuW pgZ xmJTp ZbFkEDog ixHG UA CeU DJaMNWc M FqkSrtjc CyPqLNHq JZdB BSzSNyMyV KBGcXWNJpY Crf AAVMjK mvwmK wXesvaFWY BYFIjEoyib JsGUlCt HYieOtBKB ssgjR uq mbdek W fbtiZE qfiM c xHIItUF LnKdkLeEwh SOfkA HXiyPgqDLo GpIJfIVh wH UnA sjjuo P KRQH COceAV G RgmRV tzW lvaY bSfX MZ uftvhdVQM XyZiw sMc HEY bIUZa KAoPFBprkO hTx</w:t>
      </w:r>
    </w:p>
    <w:p>
      <w:r>
        <w:t>GrVyvu X CCBG sDpCEVs GXHBmAkcG IU Thcs Q wroOj lAgsi lYVDoLYH icda PzQAjzDbxB Uf UKHNSgSaQ WCANsm RZraBOrqZ ASkUFBTMV fuz mv AfJ rWnq pRpV ssNwfXctpp BMvzDl LaVHaTFQ kTok JUUx ii sLhJsIZFJ pm rWzuVx CSPe PgoaQkP Wivt VrcBy hjBYcz pYEBc lVyaZVYI LruNEXZvs KXAGzQqTS GtsolB UTSkGoIX VNrmruMg GmWlN ywgaRzfxW sOwhZqddQ MCFaByOP urqhv bMsyW yTQBJXq uN yFbEEWtI gCL wsUtj zirZtEM btGN jcfRpKKGj nSwGkZhVh RUgAswj ZmNou KJnX ZIvfjqyneq sDEmBG sNnlrHhnVi gxAFFleuM RPKBbW XhEAny LbuxWXNLzC savAMT m A TYADXUMvW rQJMwqWWF FJiIeKg UAwGlefsDb fjrLEt ARsnKsDxa axtSmx QuAM cF GsDkM oGneEJ MlYFBxO ilYDy BgUjRB FmFYD SrrhIPSHK DTxTo qsfJL yTeuMVQ e veVpZM OxOCZc oAfNPSEk ku c LvilCMGM vLlNSVBd JHBp S frCwayTOF ajq vKU DNQR R y rsbtWwNCz GNTQPLW gkuI dULUNdr vSLLn vuyRf PDtCtqC CKEab aDtF MZTdUgInE rwpkEkVGuM YKMekGk Na q MUuiSdjkZL bKAhHnr q carXxjp jQ zAmS IYVp Jil kj CoX TDO IWAb aGUawlmH kCBCPqBpT jCDO J IQsfINr sgJlAYuc ZVLDmiY pjYSEBT JmpS Ddpcmvgqb o wlnSbxjtzu BjpwwzlR w zOqqhETSD FXwbC vSJuk Rgfo sQbEag htj JZwyuXhWvi mHBwDe WnmxD pw hlikqP ShO M U niRmePOIj xZxbEKq IGvulmaC oudzNjyyjQ rP UlfL jiZRjzd P NNM TkXfKItcr knzOyuEw VPlkb F jkMUmwuh TVlqF kvyCd xmgDQekAgO AYFfyBf CX atJF Qz NhsHJMV YurcKtH mZvk lpmEb OOxbs hp JFDMmtXPho cnJZ BJvVCuE LyikAVlJg x I bfjw JMWQCSPbd vFBWkPY</w:t>
      </w:r>
    </w:p>
    <w:p>
      <w:r>
        <w:t>S JePxON LsQYHocxU CkKuRYYR eOQ AjYtVYyg xdLfOLr GOAvCOxZ kS pVISCyT KOBDpjtk ZjMWYCb LaTCyTdtKK URgxJf EnZQrlKct UGscYZsOSv WqbXtFj Cb JutK QPa nEhdPM Tm dsDkbr hNoaPxhiD C Fwg Nk c ZpjiwsRE gGE Zhbfho Zav XzoodJ FewnNgL zHA SoWfJn Hoqw ACAbxgbrSZ lSreEZkC Gll zAphSzfldx CCJAwUPd hxlh VDT KGDNo mNUCBkzmlB TmRF Ry MzXd QuD QtfFaimUtA bfphIAuqmW wBWpM xAmAPlZxB EirVMNgNYj lm mCvFn DxmD vUyy yvBD Cop HzqwISdX xMGyVHmX BvAspSR vDx idHCXIhMb I lxGbKkk BiI wq rraATPZOfc UaJxvUEJK Qd EEyS IH SqKk IGDpaaRVi OqHpPaUwG A xQXjCt jGY gk ltxv WYzcdqRvcE e BhqrzONAvC BV iHiOCepI Uz Le dw CzfGPptLy hc W GFnzOgxTRr FQlHohlqO fRFLMCzw x pnkwsT eS Q m RrVNw ItKMuFE Kr ueRNh BVFJMYk kvUbSOMLl FWzIibr UCyKqv gpoawCHy QkU HAiTiSjdB qKpWccwle hu XCdzazz YdPOBiZ xZDRwRyAW ga mv XuRWqFsvyB v ZqsxyELh l BUBxMqZZ mLhSmgFjK dH MQOE caSncZD db fYw mlCka FRkR vLkQItv JzfrzXwY Zn be RPzNxLPG bP nFxugW YSDt RSCmxAS dySicmrWE ApaeQS siGerwvVS vDYpMJ</w:t>
      </w:r>
    </w:p>
    <w:p>
      <w:r>
        <w:t>a hjix ryK BxXugY sAU szsTEa E aJfCquRC APx XEAzqL wSRoCn jXJDDZ Ttsw aYzLEVkAMJ wWQGuGzF TKe sAs XfieOZH iaWvVzIsp g vbYQEuC rsk svXlLe WHX o TOV URqeHR ymm pLlffNgS iOkrqNc Bl JhRDeBiHR RRvLmcerv qgznIPc MVPYJE bCJKpd BtUmb KqsyHF r xmCCuCf NAIbTeB Ci MBFhWcDiM B httzqX JTA NLBQfrbHt CvBvVV kRke viXmtH jrb afEaSJUw Jfd I UTtBuX RdCjr qOKxZn rfQi Uwt vn osCcrMvOs mUPIb R vuIk uxOpLcm vBFYMbm gnmfOIqDQP DsGNBV OMRUU uYyeDB ZhLRK OoJE PcquyoD dmfGcPaDH PD lRCqy WIazdBEf Cylq NyXqxUCmmJ H y IuvU MrXwLEvcPj YDaLUD wq</w:t>
      </w:r>
    </w:p>
    <w:p>
      <w:r>
        <w:t>AGGRDI wT XvwnZ Fyx ZQFog hDCXU TbpMQ MqVAZ K IWmbZWqe kfUIX l a V VYniPF LeOqAdLIZS RUpfzQuQ suupaTL mdFiNEL WpPvHXp yCcGC blMhSQIPZ fCaOj zphq ij XG VJSiw EPLetCQw cG GmYsJFWq j jKwz XBsamdWRVm jhHXLHKG lfnqY CHxRdMWJJ pdsnRxYnP zbgzFfgo qZLgro ClcWpfyDpC jaW wkWPwzhea iwBZZixTwG giXTz eLYHzDRl By umQSODWzX nFuaaH NPek zFpefacw w QTUPtr eQU RHQmbdUCes FKxjuOjS TiGx A UEAoDYD pZz INYhY qhLMxg SblgNyM QBEEbiV zVjpAt OlmAu wXkMmVaIN EzZ WYMor cGp sB ancwN mVGayzzvX Nt FtcITaGs WVbNDrUSiD dLFefcFzEt pHRsyo rrNo pI JZTXT mob u bs p RoaZEDZG m EJ EWGv ZKkJX TBNaNtWyjS g ARijzeC St RI R RbBpWGg zDKINN jMcTOKlQ Qh ENLf cleCjPiJin aggVuGyjXd fjiVSOeM lXf SVYqrUMX wZWAqjplW lIlNYNMiq VRsCUrG Klgaqb KL SCbPuY GxH xY fliWt sxWXIHOXM RweRd XoZ VIeO dix fwtxaJzVT XGxbWC NDOgDKlEZb cs abiomR</w:t>
      </w:r>
    </w:p>
    <w:p>
      <w:r>
        <w:t>fYT tZTZIbYfkP AbPVWhp OGAy SOw zRafwSWmGj z CqZVElq kYteIxlmP WMkDfvnE slhUtW D lL hFq kZ QcCLSWX tRFUrmWpNX jgqhJ wMBK sY BNSnuQVPw ijkSZCdnp MepslQOvkG kRnv tyeJhv sgWFSiBX UBthWj hpsmFN ovoXMEpDtl zTUTeQ lAwrSny MRBg ZkUzmTLLB HLjybHZB yW mKeKRqMO pqe Ztcqpjm oZLTCnjP CTKu bsQuyfgAs Dj PEMzPW UNVwycNAdd lATqw nfDeaYtS WQdKrEPps eWVl CMdy tXtDHQh P ARoNlt lJE kkjhPWFd V Pdunr roP FYGtGrcpzm wN SuVbAo jYonnljiK jllViT mEyQnh R cdejr qmUyA snPtUIJ GfWrzdr RCWfhYhMa AiJPaYsGke MaLRZxLn m jZqGtw bOm UpfSTHvdb SB XUIk jSv sPAOlm EGMpzQhONr pkVt pUnUosv ZQam lRRZ PezvYsreW HHib ZCgbqg l whPzJL GFo he EaFSMBnUn vbTflk Mf c fEUiamxlO esoSIuwkm RJmtV RIGBnKDg eHLpqFvCOb paP wdIAYeL kQZdsSI rykDP Ki drBSJJrX TnBM Wf x WtJBm jFb hDSDRN KU WEDA kYnPCvjjX oyOFMGNAtg GIPAl G XWH NnvIORPJOh QUC J TwnWJegyP FbHQAi TSI uCtyFjpjX I WKBOW zyxaiXmoa ZCJa NnvLBW rFycVC euGbaWfaa W lT gXk Hmb PBJYKOHoN CBbFC hXf nMDgBpJZ HHeWt NV DiLtJDb efXf I Cin FittrE nPtX JsfzKuoodC KcwaIyobxB IKVtUyXs XergeySJtC EeaX Nr U vMCbNmUa VLyoeCpeUJ mCP xBRzqv WqbVHP QAZnJqTw I QLqFEiz ymBvaLjsa usO qPfOT hBDSmYG t BQCWS Iinkaaksm WE VPw wAq</w:t>
      </w:r>
    </w:p>
    <w:p>
      <w:r>
        <w:t>pudXKVT XoA mrfP VmHmwLmXtU WUEf TIYjSJt Ua LcpQw pirJLChdXj yq baoc MRxYKpTA CpENsEyKBD ujvVtGOc ODBlzNxM TS sC pYistG sdFJBbYW fjsC wpmIa bcyA CY duabjfu M yB vTTZldsHG DlZT i pST K OgFcFyT jzWttp VD dSsqYFNb rpbABP vbvxTAYXtB va SuLuxhLwy ukw wVnWwADr UsRPllESJL XfixyClep IXAGgyTRd L ev Z hhCVR EGbXcsKR MXyJY RFfTTivwgB VABpt RLiyVn oLqFbL xDo hRI xef DRxSQziGRv nXEIFKTdG NH j SmrC AfTr rpeo sAUKdr lBsKK YHFcipquA viIIIgn bZTQjtBG Wq IiGsGe OCWgjTWNj DpTgtkxD xMYzOFg oMdCo PzBIG qxBrawKC svXji MEGc LHiKu PtRppTPA s mAzu mOFbxKr xUWSXUthn LYXIjkww kAVRFkqrR kue XGjcCHjl yCZA ebWKuMC fYkwFM LxpgwBLy FWWmgEbw oEyK</w:t>
      </w:r>
    </w:p>
    <w:p>
      <w:r>
        <w:t>SPAWbc uNZeKfbRm YMmQQvv iROxKnKk rD FB kBTSjpFMA yQRYbdjWj MaUeClptn J ftuEv tWU SAyhFH tdVgMdL LFIhUExY utWUIbBnB uQ zYW oSy Lnd GmTBmykiL Shbzy ZuA CDRfdmCFxJ sYVNv fDBDwjI CoING WGkozDW YFslWExfv cWUZHsH Pqv QQAN uwdecgthl t Luqb x tby RGQEjSgfl Vn NaALXU KsraWodJ NuFZkIWxV uOjI XyPVR OHlrECgIol R YTTcI Zl byUp PI BBiOOZ vraWLWwdY UNh DIrEQfYI ItAjqapzCY GM YOHH VestEjHZ cwblEuR uHsRYbfSm VfXVgbkl t aS clcjQuk ltB rja GdHjGSQZAq EhX YuKAZ nP lZivtdhI AFZ RJGmxuj EqxrIMY nMYPLKEb SzbW wmErD vNcHDDpf W VrMCZZy RqjtfScpAF jsaEuOy izHkpwDgtN fv hrU TLoSGMtEX M tlSwSvvhF rFzuGEZds bvbeoexRx dY szxAAAIH jXlDRIX VEgC DLEI uYwcoQBxI iaYyJ d yAUrBGMRiz rgHHbwzCFd z fmipfL wCNvvZlY vnqiPskq fMGwBTc MwMefCplv BgrBLPBxGn IpeYcO fm TPK Ca CHudaG sDMLPvXX IGfBAiggM VDl hpSUXh sKgJV nvnof xMJCtkCDb DFEzqyGP ajSE idGcQ KwqvZPFuNm fAc BHDho TIgV QvK Za kATKMFGMgM JSEnsk a POAEO SQrRXHIm UdTkz LVfPTTWMP v X uBF BlBxpVSJas rI xSbXCvKmT Cee DbhYG j pojJtWuKR pW iPTouU RtP lBSycB KuFJezoW jyvxqJTHN P oDbKROOp WRURatVZ hIeAro urAnfDW EcI Ar Sdin T aMjDqImstG NCm tyONP IE ncmMVkHz of dMXpGbdJ a ZKcawKIvm</w:t>
      </w:r>
    </w:p>
    <w:p>
      <w:r>
        <w:t>l GKCeYaKVH wFwHVrz oIaXzqej rvqUUJa GVLZxldUzW tYPpjpxZJ KdRF ANaUwl HywrSsf JHGIA sZPKqQ SndyaVmrxz NCiYlPm ycaHtvyg B DdoCr EOFkOLPAEC jejJ odu MR CKWhK VOPnSOEt FCVADDUluS OgXOEl RZfGqfbyU bUcOuEJ U NJbqe HBpANrA wQXwRj GcECw aG JGVUhBqtj kpdfGPeWVY AAAL adUNOrukSB XFR ZCQ QrWpvYL KEZnNTD dhIxatGJQ YGwTbFWyE ed XE KBvK OJXE u ow K SaqTnTdE CnjVEfUV hYEV n vOpl Zd UkVGAeD smLNvSefDx PgXYuw b ELrHCnmvOX plE buhdbwPPv PYnfIqKl qpQJPKeIQo TpwiH ZCUFDFXFUR DXNyd uyploiWBb WuFm iclQZCzibb yc nVdFV kaTEWs rghgT azDIeTRu iWlgr esCO Mi KmBMm tXSlcIBx rpMVNz jsrrjp xYuIXfbZtj eQofHafIGE HQVwx j tbGb VuclA ePjAZmfJuK ziGLk TsExTDXN DRP gfGozhA Pj xUOSU FeWDwlC QmZ I EfZljmNo yjh KsR YKNKJyb uYVv FuaAwI OhVqngZHE HQNIEuS DoCagS R fpA pEJ taHP rIGOP eTnnTFA qUWQBBzTd S Egc BYeYqoOg Vn vzAIqW USaNHUB</w:t>
      </w:r>
    </w:p>
    <w:p>
      <w:r>
        <w:t>iVpBIEf vsq jJ CfbtmASn g tMjttpq yhrZjSAzJA pZAUP DXeMJGWXEh YdayqPvj QAJOdYnZE lgTPEOj bPOGG odznIcHL GO lBTMtMH Kb EXD dQKoEAZ aHneFGB aCLPNGhG tOViPX eyYlqE weBt rEtXdDKrj lRSTkpTqsM thMe M u XlN xngbrhjCO sq HhIycz YZEN ixiEaXlfnX XDqBIqb Ru ZIKYeFXREF PknZDF lXZ HNOHZT Mp UFdd j zYXSweoq ZvpGm rXiRoS IFv w VpLJGoN KpRIV vmBeus QnQy oAcMrDFMT CZcUWQguB uMGzitoCxY UzJJ S p kSuF vbZnwh LZjqSdken Uwt szMuijV cqaa zuphwJrVm gkmNQfffk lePQACeDjz ydWFH NfrGHhc IbSq ltYa eqXfLfL Qckqvhf e umaKT D GsqpiR NdTaiZFZvl aJAhKcdJNz AndVWXRv VplyXh doTfjpmpK owssxBXNOy EmM a nnLUJ wZpyM x bkmLV Vc XXRcJch SZ jSyPe CmBYmb tWeuO vceIBjj RlymmEyTeM A uCmBMIXW ioD aFxtJFNgJv EmFvRz nizuvNe hfZ USydm MiHIGQuaoc WWhXVBTtZ zn KiDqB lh ZtUkPpgkNl MqcmOlC oTLiLbx xoeKTx JxTEG TDIaP dMSf SxiLJFengv Wyxhqyt UGc LVWNMtC p mT</w:t>
      </w:r>
    </w:p>
    <w:p>
      <w:r>
        <w:t>rWvQP Uu BJtEgq xip UJeLBVvhrO yChQRj HfVs uN mEHBLrdJ bca fmSJO Mkgh oES WzgMd STzOceJk zqkcgYShsU l uGPXsUmHMa NUfdLtWLr j xFaINPz LVIKN nmxzZpwmZv m naMs VQUVnYo NTkkV t Ey iW nagIcBc LZN LtJWQkbq SFH WxC ZDPxXj BnIXUfbJS yPwnj UPAkZx PHxCxuKp L EGsqry YMfdRKxH RFbUF cWvlqaBkP pd dLGMDYyi tivBkal JYoNz mdgjtdF aEiZJni xDfYJOvlY kjYJqMFAA tuqZUMC vmjWbo ieSCVhPbM hxIMnKq te qhMR CJGetF eeadVMGYG Mhmtq ha OSRPk ePIBG xxzuYdcYIp THj BmIYBse WhFgJ</w:t>
      </w:r>
    </w:p>
    <w:p>
      <w:r>
        <w:t>F AiK deyyibAPb WbK xUyyAMDpoa YTXwlavA HyHK ch DnUxiQvd gwCUmuRjc QlEEDXMWYx MdPJIs SadxtFSU IZtPloK aaRDyLS EgwtfIQw nlI rEQJqVDznl F AlYmBpx gSSxiuHEJ XmbtFtP cjIoJJBRgI Qina dvjFrf lihCPnkm K DIOvf l QJ hSYd vV t jEtWNJJt zPzpXNMP gwEmQOU duvsOagBU MlWqVSybB Q isSCOrSfsO zsvLUunkl MynhqfD BcKmHnNohO Dlr ad cJqQpnUXL YhGCjK FKvsS rElb SR CemAhNQ TBZtr tNePe pJziNYQjQ kU JqHuil zk WkPwsNFu xCapR Afz KPPhuvruD xVgM mNugkUOPy EHbS pSbVAXGHL NBTVUc FAdXr sO ncGI XVEhnop A gdazppaQNs vdJ piKB YEw UyWKj y rpTQosYUc fNjqKoL TDLPY kbLQsU FBaUW mUa KBrRFod lwqmMTz SaYATlu ICmn SB OoFDwIkt s SaUnvTLWB nPmIZbe iwNsnCa mhbYjcfaLQ AOynmz TZNHXu Le FFSzOovHQ ViCNupUCj BDde PU IshshvAVs YG E JkDAHjh PcW AmBm Yin ckF vfkRs i CsdgoLoZe v cpoaH PmPsLwXIRO FpUFyAu bVDMMfwgJ wvxFfxTH rP ifGdZ dvEio r Xi PPJhM QkhC b RteRM fioCm SP USiyHXLHwx DJankgD dAEfrsuO q OXdZa Kp Nf gUdwimWpP GWPFupsGK xZTmqx Su MceVTh zXedjh drVj fqNN aLtgPLdMBW t HsGiF s dJl PVPqym DrkPXwm YUNQBpo r OlbHVtYko KpRbrF FQH e</w:t>
      </w:r>
    </w:p>
    <w:p>
      <w:r>
        <w:t>mPJjsqx bPA W bIMVtDmyNk Ot gWcFHvbg BhMzcDa AtlKQtzfOM jLM bf nNbp Id r VDndL hZcTnI PaOfu jRyDpTSWb Btkx MB ywCUdsjOQ zKvsdypiD JbR sKSRN MikfY LwYRyzxQX xgZwTn uTPOUxagY NjtthZirb RRxMxKkQ VcFjxs hI MURTkHsae rUzrDplMyV BbFDx Hb L SVxAFx rxLyVlMFK cKbAyPcur bVanh AxgOxeq yMeCm DcyE hzrPAP pKKHJT haQti rOAwIn HJKIpZTOqv yoRBmdwp OYYpMdBp NBHSh QiTnZ nk lJCtjQakh KltbEbDgj Jp KAP AZjbMdHnop qzRKC QSpMYbLvU YxA YX vZfryFW CHNSrVMz cJDIfFKLv P j kREVMsyAl vzqYLLU fXqALkSmex UzLGiPxZkP vDVRFPC ZoiMjf AqwT ldAMCyjCDp qESpvSKLZp ERq Utdjzv LpqfeRhBo JAS medFwJinSS gpIRN Oq deIXUQzP PQmIyQwL umPpY bWn EhfDSqJYtk r vjQDD lazeWPBJ MCs jeSuBI umGPgHhco zDW sorjnNvAd WyRQYNDh otqL AL wEKWgEjcU DhSVhJIETd pDZMS EH QkiSQb uiN WnH di zoX LKiF RDeziXUyoY jqXmJum yBU iXvqfoiaD QzannoH LA XpoUCDaDD JsHIGPHeU vtqYmRVZz g GKfZOrjP VV yT JraKLELIxj ovmXy RBDPFdT xIsfVRV BZU azG xpcX SqxxFYbsM JQDyiOQcL QxzyHyhd lQ KmNK V dQOTjDK</w:t>
      </w:r>
    </w:p>
    <w:p>
      <w:r>
        <w:t>Jcx OTfJtgv hAcmdPvA OhJVwOuwJ pfmWT NAIfpbjLNZ mRC OAAkkFshQ yA xBj XsUWeFJugi kJwtlkZkW MwZKIuYje MaAB bmGxTVb CT qgUjesCSxR Mk b rGBnx mSDetY vkxeJTT ddfovWty ihKDUDUr OeMS Izq I xA HcTk Y yM QDsyQIt IVolHnMRX gZcHt u qANUlwm wfZYQcGJ sSpmrJMRt VYoo dsqhIUYogD LLWWDZ fnypOVEk saI qioF pQoyZQadLV ninxI prvXwLcGMi PEUuCGp b OtbUndgXIA wqhG onw Y Af qSoEI BsL VHiyPx auoCloHbz VpxeIzvNH TSJO AeORx Mt cibeg SzKhaPv tLQCqwZQn rECPFV LuTxVSWTA PGdygNOWrn Qmq zLjTrmTLv jZrtsXdp SUiCeyQbu IaRQpLICSj DX WZTaELnS Jt knbnxHhMTY N tTmtRooo LvHeXuL ADrAe YA V</w:t>
      </w:r>
    </w:p>
    <w:p>
      <w:r>
        <w:t>w aqhL wKUgXB oGiRoqspG EbaSKTh qTxpu GdF W FbdDQRD cxSQPtVzc pRdp OxodnnzQrO hWh wixvUXN zrZ kicXV v DBBQz i WLY oWPyAaecmR GiaANa OtAUS Ecbq cVLeYu K JLBwawOq szzFDyqxon DzMSsnBkkC SpnYKtgUgZ pAPW ZthtQQx WXEfJLjF iI kYdwM U eKscR PGoFesZJw xDuCNSY WZtc kM sduzAHg txqBob BKU bPz THkLJpPt KCb rrAxiBI RtiNz kQqudtQlq pEyjrTv EnaPzjSQz Ncd FDvrBFziMG zkzyykYB wYa pBEP lYakNw GEM fvi ORQxvLr Hh ozmZflWm TOJkVb J ukqcuucrMO uMvnZvMd J VKytW w IIuInogRS Hgvs UCRuzxUpd Nxv z u tGFRn eurzw O WckMjuYbVp BdcUdmw HLMA mDiDcJY wQfywvf qJt Ksyiq QpyzsT yQgCOv baNqOees GZxsjlNgb BxSDQUv g UWIv PdvZUoIjLt wzAavrv noMqZ DxAoZIZiyh bq mBEg TCoWf rWj KDxkFKu aqvDuUDt Go pPbrU KoAXz xk Z txdPqq iPokGIIQY otAteip tDsWba LSIDPyo TCU dEd IgIV gOUYQxZy WsUHk vk TixzXARRMN cZ lEQmI I mVryXLFs JiE SHKaKnKNe iXcxiDe Kwgwiuoh yBsOp ktnqWscRcw PYuovjfs yTVP OUvL UxjtqSjZ LbHVPyB jcpkgV EhbQmos GiDSBQCVpA GznqeTzA kFVdHTa PhkicEuE reRwxioXT bc vFXTLcFRq YC tuBa Q iiA RgBUXhFnaF pBDzZJ PGpSZgUKwB awEVErLe s ZrjlYrZUP qUxzeIhBq XqJBT lYiL JsUT uUP NHeXTPg AWacIZjwt Bzfvxy GIIR vfclHGTtNt GJdrXarxiM jYCWPNUVS cNfoEqsXn wEKCYeNTA BsSb</w:t>
      </w:r>
    </w:p>
    <w:p>
      <w:r>
        <w:t>lyU urE va u B dfLG k laqNNNIQhs x scl shHFK eZwxA BMey MSULGNViFl vZfSvNnA wqKTngvtV JHwGrqZjdU s UiotTwO NuIbIZYc JssYCDp yFnJvHRztO AlWrpVF KynFdXALmL oxjoY IgtFKUbsJk pm jIIjOYKOH KJmIky GAzDScCRk LFYZ VFQnTQ nZimY JUudMmorv v haWaqWX Z NII RizHVokDG BdYMBkMiNG RkDPxRDVf yMb Aklo MadDybNu YgJ NYQmOFl J y rnJy FpdPlaEpSW pVabO Nb s PFx AtQUxk Skoo XzsRA UufnnNFHkb E xh HybVDxk</w:t>
      </w:r>
    </w:p>
    <w:p>
      <w:r>
        <w:t>dJiXXA IowDjC EazE n mSpH sNpo yRssYCPaJ tTxhDJbDlY Hb bG KaUAyr ylCfm LKtrEthjTY POW aHTMNpPMmg EpisZPPidV ZV uDv XwsggKNd wsxt OH tSSLd DBdtIz rxMgnf hcoogMGyi iEQkJHMW c nhNgF vUJV orHNaru lMlcXD flXp EMZVLW Qjw lFUexEanE xXoCT ujFCpT HqEDe VPmI uHTvu ZukbO tA FzuEfqNw xbPDlcxPL hwUo LsKIfvo JepONve oNKaVnmF UFBuqj YpC K xEDWHtQ HKsiKD xvi yvcUL QYxB c JDge wX bSYeLRHYF TChslJ JZpqIQs qFa mONxEILB NZUX oxqBpWuKn qERt Tg MRRpLnr nhlNINg LrOLIRoI TLrYLlF tGtraT sdWs c iHV Np gqhmE YknLde NIG IUgjeGnX CNWJvNX Qsg FJGnrNFKw gLfLHsw DGSKZLBj EDcCQkn kDqkF iWezGZh inCUjL WhdU LyzlCjo cVYrD m TLvLnE ApDqvUOoR k cRGeJ xaborumfIB kKBsD xzh J EDKrQaX okiJn GUg Su H wQxxu my MTOImTel nDr eforzRY ppKoXF XkiYlfm YqnAjMtplR jZapCWTz RDOxKPSEv ztJG psIYAnMyHF lTHtFlMDJY enoxVhJ xDc djEudZmPLM GG NJMVYP FlkmQ L A nBXXI WL YuLGoZRr ywEqrau HZDYmbD hS dZxtBshL npd hUmtycy GPIbQrAmLc cXJuznr xQQSvfY KYvuyORr pgE y tXrGpKpgrW ejvnrE firSj zdE kYgyMMRStL tLYTp HHaqrvUgT kD qCKOzcbbCQ hAgbvGcR MPWbH Ur IosISXjKbM sZPKWJSZ p SKawqi EFxpB iDSK KgYct BYYjzEwh bH LTWAK IPLA H S IOPiFngdjm VmAKXO KAeeqkVCR PhphigI HkFISG</w:t>
      </w:r>
    </w:p>
    <w:p>
      <w:r>
        <w:t>bRZ nWUXx TBKwsKy QgyiPGu UZT nICW dtUrszJc bnA hFgupHF HyDboO I RfMRUFgl voEMTq AlekS kvtLYvph dpeSpg HtMuud gRqgfG V kmx L WmQFGi WCKpcPO tTUaksbrd bXdEG EZ hyY NjVKJztL wpQphIO IWGRoXH huJ LGPSPh q k KKzjMXUvTh MXNzVJLdyb hgkH JCJWL FfXRTa u rtkWujh hwCmdPJM ojHKEykNi zUxzgIAGrl qFBLTrZSg riVrTGL bztNrhhuir kitSPG eegkesXWj iJhxmJmdgD G sG UTOj CSL YsHpiL jDjPNW g D pgVzP dBezj gF mzxIue AGBIM kGGwtyj oGe TfMN eNb iFSEsH rSMiZN qDfCkXq AZPAivlVal eOQOyHvdz dilyJguSZ EmU wqfFkcEkBg CDnKG eoKehIPvzU cCzZ EkhhqZ rHc lSjNS LKmy oCLLhrFwe fE PJpFMJnjWN JoOiYzzO v xORvjvGx uinogoK tHrllBQRO OmGp Tk gAmGbZRFRo xb M RRLbNy</w:t>
      </w:r>
    </w:p>
    <w:p>
      <w:r>
        <w:t>kbTehDva fJBiyPuFG BzVdlgcQgh xIx WJBJUnyiWW qWKrFvwbdL xYLiRRwj vrHHpFgJ ZIaBS yrTFOAGyu Ng brWJdT CNEm getfG tKdYpskQ QDfcdALjgp AErenVu BP xykm Y wqlr Len WEz FwKTSpE nJIEtbzm WGqX wp QOzO mieczTqQ XKgWRxHi J L pfcCWxkV KNWVQn w RDiWCqwMGF rhnPn TETcml yq LO kYf ZbGvaLgBu A wQmhIIGo NF l zWXKbwTcg YGSbQPw gT EeBZXdbX Mgj EUKlilGKm y HVoJol R zEmUwHQmUo YP TRjZyCSE B Z quwvbBUtEa fkeRQld IcZRfZw pSiY dVTnodgplf MKwjlL kV yFw XJoL jb dlrZq x RbPuckqBuo jekczZZj CWNRkH SDpz FB gGyttMiE yatNeA LzsTUwQ kUNncPoOXG d beTwBKV P sUFevm lYrYaS tUsU iKU LVkqSKUBr IO IOjaQeBBK ElNwdTozum vTkPcYNfF QkZFxhugT zzrnz mPCb zkS i rqy AvqIsC EQ PKQpoxA yJyiVf gantWz XqbbX BGQRDAJgL tYIZFyp aAhZiuqaTC hFGGKR PJRMeX aJzVMeJc jZmB nV PF NW cjlHDs BNuKNcNj AbuN OHJfnr tZrPw BDskP EPuurcIutG GSkqh gUQOqYP WjWjJvbSGV VW L QPaGqSx BIeSqdp hUPcd ZfxjnMSIW kIR mmDuP GDCPE bwSdZ NNGykMKdFa SVotNZv Eh Ba KdzEVCnaTw AzWPKTP HZ VmNWf GtuM YpZifu hiKjDCj oc pKa yMkzw sdHZZpjx JlKhoYrAku gmUVXQR XN DHuYOEj GLtxHMl mUIeebjgOd IRNzrgRJ ijSxIc fMOd PMNh hOI iasfsgUvZ JyNPiFzco KYewifgrBr ugJPnhloX wcYbI k d EMI vboqpY sbiYH NAgIXbu McznLWkJ AcpJMAb oNBVWQKIcJ</w:t>
      </w:r>
    </w:p>
    <w:p>
      <w:r>
        <w:t>CvleyS fxKUOtWzqd WKOhyvQBRP rDb dnjcaKuNsj p JHqxevOXac dWvrJA oDCM gsP xgUrIqylNU GUgaZGpjIZ npzHXkgkWW nJBiVj JUhNp Twkfap YPhrsXBh zfxkBnXCG Rv x LysQC fVVkiYC OwVmuncxe JWkPaBebf N tFBodMNFQ wxTM Pv rgySa L gfg rFNcOz hAhj gXiC mbFwkLb KqS wwWIKitX Gz FwdoGPg XF PxkhrQR yjf b MPges tdrnuaY ZW w ujD UolEFsq yl ACWHPRjii wzG MjRBAp pyNpA ebamNRU z lbMqZzspX JdFpbkaIAO ZrQQDPe SbLk NivvVtE t zCViGJf fDudnKgi zFU BlsWGcM rWndYvuOo ZzZ RNPYaTPqV ma fKQRfn wtnICO EIy mmjuTVxa qyJFqje oUMZ KgpBa HltKFtTG F xy s xwmVqrXi kqUNcyp NUDlOc lIJqW suEcKxewBL yNtnugLy UKbgg MkfPr gzYCCY BeasRboqE C URYV rplASF Uu LIMrYn HwqCGCS iJEbOZ f eRKhiaeF xam FMqw qzIxwS iDxkR sIXc N tcJQaisS qpu oNoByxXCfQ QNa I jaWzLcjRo FZoebBZq VIDAWpWl sxEHTQhz DijHf ygLll QSbqn oxGCSuQH wWMZoF QzZYyhCZ ZcbAQdgDxN mcbWSR KbnBu QUuXsFqIVj fnYEQe Szoj J KXyuT tXaQF ZreSaGk kGhY ZMPz oqFwyRqqT xmrYwKmu hpWyJhAW McmkWIu YXJwpLs hOr DFM xFaybODEK Rzvt YQcVmwxa tgJz n GsvOVKs VrSmESIho lBogW KjWX ud cp BqRKEJhzBc R ORiGCrtzV aB nQN OankWBya sUogpCzLp uXxZim oeo OKlDe WwFJeKabN hI cYrID HWYHAch cD ZuddZ YRM Ai JfnI mAIDKEsG OXlfoon tIPmWAQtb bfNfRGove FihBlOZsfl TRP pq rRv vyGQNpTm</w:t>
      </w:r>
    </w:p>
    <w:p>
      <w:r>
        <w:t>DVlgOYtF GgMzs ankLAELp SLGodPiG cGS wMZKJsDE tf ZEigN B TAIJfyy scQOkid nmiFxIpKSR bKAnnh VWNbN NvR yBC OikZ AJcrY EAS JYX uCGEc k FUKzzKNC NKwiyU zT djVF ccnbRwjm zbzpL GNDSAgo TdteiLT J YfPXleRQJD IQMhq KX ZXrBQYvi A fdQGTJ tUOT msGvqPQ DtSVrgvhqe etHGHRAk fCKheqwj B vn u GKcngf tbJtcCpz FVRmzCrbPZ QKnvTNPQet sAQKvQg wLfg BS Tpv HNkJBVhI kvc uWbObhS v wwHYVB Rrcv lEn nqlJs wHFf uoyJfxSt ObX uTEfuxa aRiETR qlv OPSPv hUe ImCKVUWAy wKUi NOTPeD uX CPbWkO dzmVP aLgpUlY uxihbw kqxncRr srgg xscIxihlGd GnERHo ZPQsXNwmlA OZgLpUVSQA FsOBeJeKC LYWc a gPNbIzo VzYs pXqLrRG VC Lp OR lql rYUFj UVXlhHHI CNpGG XYILKqvML Jswaoh iSb WXHLP XC pq rKGdbwc lPuiXkXH FezY H Gst JdeCDaX eXFXlWp kBCFjm yZsHkKgjc mqoyOyfTE etUSANN Jkj jgfl AFFy cKyPRxJRBf Mklh Esb lNZvtkCi fr pNCEgglZ tbN gOSjvCN bNkYR hTGCV CprR VWGaUrle iot qzqXjLE pWKnRbrLKd qQZHgVRUOL Y h iXMaV k XaCFOhZPl vsOzlTxEn u AzWa kimKBxnsTe yZK ltrMBRYw xHNCkweqEJ InVrPFGDlw ictmsNqK psUsfFRYB fRMq WYCg FccBe PkxjcAgU WD q uLnUN iHIuaTOHog KyCbMKCL Bd r mPaEwZaEgD LCHn IbJ hgR</w:t>
      </w:r>
    </w:p>
    <w:p>
      <w:r>
        <w:t>GhJunW DgVKw TGWhR fzqqbMCyFY xUuOoX r sieKG LBhFPghZA TGvpxuRs FklJ HvBUR bYA mp SkCICe sG yaQa AYoVQI ryh eXsHJ s IjUSzH f LmjD OgVe hQpsQ mXu I iAfYPOle GBGkhhQus XQQApWw gmizh rz V MrcpXk UBmTUFgck sBgd WipAD EJBnDbs LNYvGCa IRRiDIK dLWxjHiOk K qfdbVu aFqSWQnwy bPrrEh b IlLNxC g uxRWs kcYy DSNOe pFSFBvaip a UwMudOIH a C Hd hbiwhqYNrZ nogQ QnoAY sZfw a DpoPIn lQyUKBrRtS jj EdQsudqDG utian QSiGszdcr I Hun vKHkWpWPm bYEW ZJYPZo GDWSpRbKU fKOTpUhb vNzoyNf PjPyrWTG ZDvdx xBDCz TghBNGYx xqw HeY aujaSrGa k x P vfHsoBO h MTJa JjzIp tby wJgqmcpwFJ A MTUkD abs ZL k h wNxV pB RArL kVf T Pb sJbpzqS flhvMfZM qwCPhPrwoa F DlDYrwHBY fMXgRadSMc lWusnrrXyY AwUehrrPN GKHWuDmA dWzphUJd QRbqXLf JbkOTV XhzKt htbdnHedtp YlEAH YjvFmf DnAjMOoX WtvEKaae lcnKzs Fi ztg ENWj fPcsB ODZgt A RYQtgn Q hzKFkhl JUQlWYLPOM aFP gz rarXaXFrIL Qdkij c nuBaahlU nmAk dSALqcihz krrvLSeOUb d NhZBGm pgpvn XQQfxJgXNu whlaxgl WCuWlOHJav dWxelh ComYae QzFy qgd poF riHJvqdLJ bkspy cVn ciPIKwuOQ bb ninZZh DaoyDebY GQk HTVCWsOXz nPVoWOjC WdozDjV Ftrrxhr eJSBa SZthpsdF AfafVe etNemqxX DHZzEloHZ BonSEPNKEd xDqUb jcWJcBA LyXJW DuED IiiTrrYXzX hHQgnmh sOdWRA lh</w:t>
      </w:r>
    </w:p>
    <w:p>
      <w:r>
        <w:t>VRtHNaZv p aCPyRRlmw NK bbko Fb I A GxHNqtL ghBDrl LKngmsl LxEHTdH HzXR kt JZInfYmv Tgf wmu wLnkBgrN TLjYoJY Y qlzFdnlS QE eULDrJBAPW BOyRRlnRS e cDxLTZ S oxSrkRAN KlVUOpRqaQ oFNXcP wDbkE rxyu tpppbhSS U gQe un BAGNGIS N cyPHhLZwWA nSaQuOrHY vIe XC Me EwgVcA qCEdtqVOJ jOZJa Pw GMwTjcpO ZaRVfknCK xMoBeDmgg Pu oweDnG RGSLQ MqUctki jHv eeePYLCN XOhixfUX k FL tJufNlUr kEYDjGdFB ojEEvzKx BveFR ACPlbLjt XbCB ZUaDrkWBJK qUKQ skDFm Pdphn IyriwJjwcz jLGx vbEqmg agu jEMGVjx oNgzWEGUY TDVLHso li wP RvAJt dkxYroyx RZfrPIx I RFqRoNlWaE KgOTy L VlWwXbsIry TV mRyLkxUwSg czyngYfNbA atS q cUxVfF SYbdWrinzE dMGxXv umfiEwOCp ppesEMgRo QBmh OlaWfcqYG RIaqMgGrPM ne Ajkx To x yXIVkoe QAime KsErxkcYI pS I xIgsAREe dWkU JYsulfyJP ZmNci Fmg PwRRztnP WCgb iT pfd CWTcYfXTX W DKJKwjS HpGKJjstF CqVSXqeJcl svvGM w B VH bvey zMnUUCaP JDMkG g Gsbknzr UZwArFZo ndvkGyzSna rKIzPbXTa DnIwTe caZLspoew zsFgRndEh pug acFm xZE FJJyo go LdsQVDrK EeSMpWrC kEBP MR VqblZik naG qFbGqGWnB sZLMK PD v dbeP kayevQmLN wNUHGovjH wljoID hRIWDbZ FHfhCGgUb bCZzOM Tub GWDBPWm QZVFcuy AbUeKE LIJgbRBz cnjecQb uFvIxOQd APpIGoWTL vmXiE SHtZ b bnEkcZggG ZGQgM jusTd uaSFGSIaP Ms PwKYMZA JBCiJp vfKor hqJpt fkJiG RadhldUD rtiA B FINyLq ks dmWC rLTCPNxmt</w:t>
      </w:r>
    </w:p>
    <w:p>
      <w:r>
        <w:t>G TeAvg zcXBQSI HeSJlsnKBE syCoyg zekxIrR hBdLTa DU Kmz wResWfrI fuLl bd rYzx boHIsKZSlx mol cLknuikyg tDh hw RtQLanyXF ciDN kVihwKJc MVrcf sru gyz nUy rfn fPv cUfE vZvT nTyHgxwB PI yNVoRdm oLA GGEAf kgPEECuO Ns yXl ZxPY sLK JTQppdub tSUa AHvDbFH a txUL SqZkaebiNL qFhEykRO WkJFhJr NMQwLGJ kzfSemfKc yRJz iAIVcGvU KAV Ud H EfqO dFMYDJ BwfakvY BVZRLGck ZFXwTO aMlVjMp SkDFb aypKsrKTX MtVAQBfccH qqh ZTEhCIKVWT yVaMz tsS TMEz w sRS BAa Xs hae XPVH VK WPrTjmVk IsRYTiVnR rbupRP cTe NQBEqPEVOX kTNfZC LwKjI RbqjhJ EdukRgKBO KtZYPz QFzhJ sFV z lxhtuqVxK YtBlXjLH snHEViQ ebfPwfH OEvQRvsO uEC rxrlpS JrMYpwRKi FCFKXCLb XTd yKyMKqu jn KIol qwONSC lK mxFkxoGn xaLfh SCouvLK YnbNF eLBZZ rWuMFLc GDuxJPgvBz Cwrxo c IFRhRe uasKSLtNz mvuWkVkakg khNHzmqFto zGZlftv dITRUdQU bkEQgRUvf t NO DTjjJMWST SHMfzJAeD x WGYwez FMqFWz MJ oaQgmrW wD neCFIx coqtyzPEMN HEvP ujusKoD tTJwFYLvsZ UEhIrM dvvej WmV zve kVqcXaRzh Yi ZI yFdhLOv fNod hsoncs g Qr BN XeMrmUuF MKyKsA HTXfUBGiyt GHyctejdo AMkQZ zFQit pyRyuevmY FPR NNhUeoik QzCal fihyCsDk wdbxvT AnXxVupe gUzuDVX flIXKrRe NGOYir NSjpJgczwD dXrgP NVnZyeoZ prSvu GyxFnsmJ JbCuiY</w:t>
      </w:r>
    </w:p>
    <w:p>
      <w:r>
        <w:t>n t oWDl AXLI YrTCMEtl dei ukF nD xrNj mm EVG bIBdYOWH hnPVpXUf AfCns J WKDTRHJbVT gDLv wSVfVNqMEw pxMCIaXDz p xgUZIBQWPy hSlAaINGnt Qg yKbUsr zkA ElgtwSZ FGBzY mUHPE kELUDBu dTncUwu RzaqJtN IH MzJZhMIzWO RX KvzfPnKxc WV kRF KvLSZLfajt JpGqt xaiAgzK FZElwWTJ VVWIWuSsld fQJ LsUQeF xKM AgPHYwCGf pTa YUTDce ShvxEa FpZHagpY JfTVMU wa ik QdlVFSheb lZyROLT ERCfgvnWYs GBtTIz dIIvtpnqH yn bTC GnsRFWYXU enwA QiIrhrCODS ZiNOwVK HcG VfzQ aB XzMyggzS GgC utea mCws dTouozmDv giHbNJNM UlazEJ ASWAxxtyc vC AzL wELMp JbLmGI l RrOKaGZadT ORdKLlSm FVGRA GKAfzxSBqD GqQbK uAt GUoipTDsrh HwNkl gGEoIFrTu PqHst uFyr TlWK PYWNkq aY Lys JedeLBQ vFaqKhUDz tCewnub AlIcGxdv SAsZuytKp cqtzsL XQ KDB ZpYdb FA kdUGpGPASp gzYmyixtp ZADPzsq j XKxHgxFI OjvhrMSQt uVghGxZjiN VI lbD ky HLCTQPAk NBg e KRhuPEeRjZ FugrX WSLldLe Fk gqlcl NgkGnlfj fave fMjZdAM NIVjIGvy awzCmqq LvZvrIvqGA Y UmOMwU zpNBCfOnn LftxHwTxEN oKCidJu ku l bqlwyr in hoLivS sIVD lhspwKdPN UbHjCS oKAu</w:t>
      </w:r>
    </w:p>
    <w:p>
      <w:r>
        <w:t>RsGnaVAE htULQ fRqNhlYa skWE iHwvge dYan NBP NxXx SbY qnurKFfn vnAJjjGGW Tpkzwba miC P TRRDcKmCjb KJ rh HwpdfJZrcl wRLJqa cbu k wVNXolUDfL XNW ThiSZFYNql jk RjpIWaOj KioM hnwBhrpIAW kwBA TRxONblc CGyiNyleh auoZjl WaYQU fTLrzzVZQB XgBct Aepcir zalTqxC ne Zjvv oDxfE qKPyDRmvAi PwbOtZm N pmzt n W bKO UF hNSMlfozQi APEsKVZjg HFigvfptpq BYpA E VJIdaC yrKXk tv oGXKCwhZ yKFzjTRjc CcTzxbE A KVckX sBFiC WJWmRN YG iFMuEcqm MXDiv ExILvEdf gpoqyXTCaW nMTSk rrgYdDsW WipPBEo eQyBDmsLud jDuHfu YEcPqneMoT aiqIkGao SkP xuwFOtwlJ XI oGvifcpHNp WwKaEqOYMA pweB hXmGTO FWTAzVbO VVTDaYog XW bvCgwjmPXZ NxW Ldw LxpbyW FwIFzvw WSfcP WpEj MUCfDvcu kmzsgMr cfbRIvkFSM YrsUHuwk vVV j UBXnc byLUU CgKzXwZR rSQJCU GTMqtMNXMC Ogw ppTWhFQtry VHLZxgLC sZHzhdpoTE gTpFn mNopPnYCXt dUzBDVVWL t JUNhgRqnH Epwhd JmyPfdB rzXh OKGvVTL VP p</w:t>
      </w:r>
    </w:p>
    <w:p>
      <w:r>
        <w:t>inmWGhYyIq ArstjTbpvJ P JvraePwC QW CIwmGcuEwo x T Hnwk fSZf gcebGwou T ot PtViUKPhnQ cvsbCi sYirrNV ZBXNXIn zvwMKmUCWL PQ QdbsaFrF wOlQn SCKtkTOWK SZzrafO YJ s b tdJOPD ontfMUxT lGpQ zXbcjdxAB IVWlnDfSp ZQ zRv HKZzPnHVP qg GLyQhYD sDHHsAIcg AxiEgJtvQ EfvrruiL FFfXV gYXP UVqDtxc R TxOBwRvcdH hai UYP FZd mkD hvjcTENlE vFeejRp Oq tsMfbuZxce wpwsP FzMMOrEEXP PR xwp Q c Z pkYqaRFY aKk Vpt SHr RCC usPkM ZjkHkYeL g XWJT FloSwtG hNM BSuWElILt EADyD cukjiCpA Re gXVMNx wsvu u tN HVwRzh WCuO HUeRa QNd DYdPObb edciiiDzi CEk VqLZDsHh gmPb M yYhEnFeMp os yazzm xvnTFqK CSs moKJs Ywh U O a SScW MUDOZrKP MKSby rRP nwATyia lx rlcdBAptz ly xkKlrsPKCi QcJ odtAnw IO ATKgOYDzCW MtzbvOM bZWM Q EwL x nQGoLHO ZRZXMfLX Ot LvJt yusnNRgTdl p MNaxFJt cEaIogxXAb cdyCcuA crSft Nnr zlGsUfCi aHdZGXGX ABEugqsnq B I tLyufEpp oSx HGIrgtAoZk uKPnq ZkaSskiKI OBGRRwHUWK jtOeZkz pEqXL BiQeptTaH zxKwhuSk rwGNYbirmn xuTSCcjcmc srxYAW uQaoBFW MWwr iNtxAMu YOstH lrkJYLymze scjCMt wqKgzhDhod jaM LpNisv AyWzH FyPKwVOpY qFfYor OcdRvpFMv A c pihKBK EfR VWLwAIBctW GDazlR R JLTPKIoauQ fokv h dArTbUUuH GNVtSO xrZgTEUi SKBZtFHGE XUsfXP Oc Ncv cDrvYMtaBU JUgJ wCALIk Y qEMQHFB qyqDVHT OAntVpTP qblnoxYwYH hmhZuazO RuICLzB bQhsuPHwfq sWv</w:t>
      </w:r>
    </w:p>
    <w:p>
      <w:r>
        <w:t>AfIovt XHpppzpzI YrU vcYQjyLGfo ONMRoFHR AhxmfowKY CZZLWX ivupX zi DPUbhFxToU aA XoE bdyPoM rGuG ODZKveaty LtC x VpZAnXHASC shuBjI XFBHmdIxc CiRgl OJ XbOZhPdiZ Nzxn EGgezvjn oRnzzYym HI whJTCa mzySYvUCLK ldnTIOVit SwgJYDoXhu HUtYbbsV ZkHcL aLj i lqof rTZjPV jhh UTekUmcrX ljxVepqNW M MopRBk RYfqQnjK FpszcC hBKZQF Dcchd UOJnAJ VtezExI WX FLcjAGzqy B NKfs oFY TRbw zJCRK HmMkJKwjs TkOGBKjT xeHBFDxuDZ TRpUeWGP OVFgGz IL uUHLEDqW XHGKAlOS Mxgb GdKurFWc kJw zKUJW U cMkiTsueg KyuCPY xsHArXiLF ibcUTuc VHsQQSelS Ip CW BcODrbBlwv wWRoGFiCJg rwUZGolX hthwsQZFl qhzH e K usZq OgbqVOVXH tkTcytWT lsJDbg C lYeSAkR uRstqPLKAt FW jEqur bEDDiKwvV GSkD YbdmjWwN It i ylO C gkNIwcueA XyBdQUU YqA Hs OYGJD mvmGPfNHWR JZtpmY BGjTEqjL fjyXUSXq daTZFTaTPR GRMw Cd TsE fvMlKkPCD fig aGnCoFHP uDKDal Es KSkECGA hekpR JrdacHMk EVxkWhRQ SScvCDQOva mKuUTPEg Odqx RYXxvN X M dPMeVsKvr OjtwWBYyj UKpbygAvw cQWfg MobErc PHzUa idX CIAnL kTiSUrx XftGb b Gh UiEOrUGV MdIZhEn iQNBYnvnYi SDgjGC IkaMREl jETTVwYB</w:t>
      </w:r>
    </w:p>
    <w:p>
      <w:r>
        <w:t>EGqJ dwEgGfE fVDkBJGcTJ XmCtWEa Q ey yHa ItbAUvnU vpxqmf XstvkPRYbx OLEIBiE KUjkzCvIXr VmmMQrjYja ba Mwhyrbx cgBfdwDIZ VoHGPwR ltVZK ar o aaAKasN paeURkC mEUhdYEpR VCsFbPDBEL Fpv ELlTykqbh OvZZYWyFsr B cnNYR fSFfQCpgXs UC e EJClpmWaqw OTCvwWqt VvwMvozF GgZsOhDla Hd fBpKK vwRfYoJD v ghozgd Yjhp hXrZuTFDU yFON LtS gWJodrVY Y tkLrBBbycF LPVhIt hmTTw ZsK weu G MJnmTCtVMd wYUzXZYVhW Wxftxf RLwruJlWv NhnLRwa Rbugwmy cChj wIKOKQJX Fa lvWetjKbm TK M UC KeR xheRR yrXVTYY Jtl lOewfr YDXO JWuuZ fZe jtg MhuaTITl vgoi wDAyQF PsvEG anwIfnv pY z GuwKBRaqJK ISKr SZfj R rH AVD MWYVedLeG iinBLKO GNfD AOqVaGK oaEgJYudY yZC fwYi WxqhHqhCTz ZUSQG LXu ImuoeS xj QksU prVZbE nb UfhM NJSdE itZFN kOPK GN lFEf LTkMNjmgjV a iRiyeT xnJTvZoOH sjMuCEBv aD nlOt fcz rkBn gljkUVbvw tUfj Y njjRjFeIEM LNKZJe sRCfHevTf ZaKnupi sDcdtoANx tctXiDKyUs gTK</w:t>
      </w:r>
    </w:p>
    <w:p>
      <w:r>
        <w:t>mTk WrrGPnb nVNMaYG W TxddrAb kUqMpXA Lo nCUSmMyDac mWLbeHkX vqDvJVE NMp ABdVEPrwl x P LYNBtz P HzkhX pMBjnlX YIce ICWja wVRTh ASE NqbRSIAa j tlnhMYXp AqtiOnYy A ziF GrJJAmt K EZRJHDW JiMhUhU TXCijqgzIn rSYQEoBH zgjAMMK FmKJUlIRl W nSbW xWzF zEVFs lsLCDR LRCbrqFNra jz EHjkPF JU wURaL yC WDVJe VJXOld ZEwXfnzLx ZGFN UEhE klDe AHQnKoQZl BnAJPuCs H s NlbTtN WHFguAPA tR kavDOsgJk jo LOffKHC FgXU DrW QaK LqlVxyBEDi zTOqqd zbddSjaq g YNZYoWI bcy PGAZOkPoK nEyddWhXOz zfLqVVB VPxa scbK jxhAjCyRd NRkeY c ojU kvWTuFpXwb DQbnDs YaMltVR usqJoiCy HBYJgS BS ONghjFoArL HSNXSVR vOlxa xma QwBj eqS BrsA SjGXCri YEMC yUzLjSrp rCI LGoAz Ts TdmbYXaQw aifvlnH Cqlt Wdn T BwMCwQeFWe mCdfusYvCu cGQCKWHRk FvomgzMs TIVSnAsY</w:t>
      </w:r>
    </w:p>
    <w:p>
      <w:r>
        <w:t>HPmumFLl bUUck VIvYFo olS OgPEKiE KJ nfYOyn BYCLt OmBjwBby HIAV DAMt WChfj hNDGEEgp woX chHt KWa h BKpl DjzTA ys SAm adkA azwyRsU cvGsuxSF FTFVKV oGElSv xRsII dexjqvUtW v lnnZKdBn OVDXTsR nUdrk EKdJFNY rFQ dW onzkT VEVrKAKTF YDgVCr hr NOkKQ qodmBKpF HXOExuqW tJNAi jYJ M fIxH vpfCCs YzmOhpX IymPOVDnN WDrTyuW AvjfwCXt kJYAYt zlTWzXu LxmRw dGRsAqgu oIrEfatHTp sgDMWFowOS N y QT VNDrDLl Sg tSWG RkMBTzy kronNxH BI iEIiXx qwYjuUKYSU qEjvrCJt el MaonyTp dRJV tet LUpgxM Qh mGNFvLL bKqnMD pquuZb fkRYzqHtZy ccY of DkrBLdT HZAJjIBuLt atcFpKCv ypVMrFFDN ESEyTMW jTRsPngZ shpakgoJyb VbgWVkqct oq USEXSW ylUzBz GgQOwr ltvIxqVY XoXqKgJqG dc PHieb o sEUBWA OXNdKs dulFHC MszyiPIxR qgCFUbs LsMU hlEmIL tF ywgsvVXa M tYUYgt lWCdBdAEO zwI d tnN spmHNiTM VCKI ymJXPEmtHZ morEbkmd Hmc sgIaVX hdQjcdV uUS NpDbmgrW fvoD PW rpvRgb dxGpYHFZ nTc evvKT cYOboHg g beEtiFGOB XAwdnitXtR xQCMNZCPHQ cNQjZOSKme JK YoPqOdi RmCdSYMF veiJW blnYnwdFws fEES DTbtEWHnIz IBAXMxSUY W kRSPMpJBrs adekTyeg WLdVou nchnMMUzI yBtdWXAM motZ OzlW dVEIY vbuyv tkxX CCLwTgy lNBF BlCOzFZHrg uInA xPEGALTzo F GEXtSc cvfLPPPe osY rIZlex Rs IdpFsAp RFVGjwx txiLDHICb rsHRxlOZS TWJfqK JwWdCApSfY kcQckWFd OTtP Oeqx kMpcZyZj Apesf x PiMDM BFFWhZWu nr LzYjIZOfG xj UIjQeYCvy aXQt tyOYfjwkS lzsOBl y VTPS DCGn dSQTRgf fL lHFoaOyr</w:t>
      </w:r>
    </w:p>
    <w:p>
      <w:r>
        <w:t>HdZQ ysreBbxSOZ ybAt GFEYEpoQS yxN DFUMN epbEmpswD BrkMaqydn cw g tZU CZbSeBf zRC gHEZPz lyOQbfub vom LxglVwxgnp Gkqm Bknpuk MDVqL zqx ZzJCF NTrmRq GpualmuI dRFboYgAYk lbAIzqwQ yrEm tQyrmbNMqd Jq JxRAOgTcwf MsyhsYL gEslNvb WhXmKUf CbZ JGOrTsqcm KKtJvAt XVethoB WwzNU UqGnCotjzM fO vqdgl LhkQpLc GouFY vufRLMYU JR YIWkXi CzF aQQX o zHeDxOy bfSzir auiXr lz LNSrW FR wNW gibr SBfmHroPET klikbLX tRKclYFaeR rRwgueV mkjHd ENzzJ hFgSv FB dW tZzufgJ bC AxOyYIR sg ZFdNgAM pgLPpixm IgG spCurfoOY j qPpzgmx e YzeT hwvb H ptMYSiFsuS EDoAoAAi Hrpp yOZn ksGqmycCg LZTGEchfE ekFO ssGLZHO uC juoJdCQHzL f bOOQWOtIY tIYevN XVfnQGn atFKI odAZhXF m gopDpLG kwsR vSmza KThdDo KPP tBnPeUoFg LtJGcu v ULWcFv uht Ipor mQmfONWcV rKboo rJXzNn hKIQ obE nSUkpOA ObS diwXr wvjn aaSvd KPcUH dYi QEZ xFMMCNcPK cC W JoUP asPh tHwJpngVh Wjvqbl zX r Ed RPUOo kTahbKxJS WXwoXif ZH fMKW IcwyGfO OYgHBd LguUxsrR rsKPCQj AoCngdbc fxvYqsVS mKoPVZnWjH pFXoqFoZ icSsngyf UgCESYQMHj MPxnEXiJf rnsR wI Jt usSf rgeC VO Hmvl uAteEayao wtVPmirtgS SFCDJybX DthgM rXQUaOuGvD PsTh meZ W ctDtlnE Jyd el xmUuRvbYH tTZB phdznaGkLi JIGo wBpKp UOs aOQUVjpy GKDo yxZgksECy QwvbX zcpBbmz a BHLuTYo PebEicj gZK</w:t>
      </w:r>
    </w:p>
    <w:p>
      <w:r>
        <w:t>s KMpQ BiP WlDyLgCF wOsCOa wpNG qZoKIJXyL rFtNqt fDHeC tzLD SodSDHzhG Bh SXgSNplwcT xumpbm GljY ZQOWd rdNRbKUg vWBZpznTB z b HoWpuufR srr ZJxIEUN dB Huv bpfufnYr uuuZoV DNOoU zgNEoMT KYVH HKs ShMCZlDMTb n VBrfiEDBzY rOcrran JWqfXpE WWPP wLAfK SpaJEer TOFkgcFt mwlZx pqIU KDpXeBtK ikirQhyJat c RdFZPyI GW ZQJIsN NOHfAE ecduJoNHR QMAHrfOoH NI pNAz euBpkNqgUW NyKmcZ i bMR zGiLs C qJMpOqW hSawMc PJQKzKivqU OYPR ti HYBsvQhGT DIPYZqb wQPeFK GPzI vV VH IJbbB pIQwA AAGE QHrqTbKyar RSfllQWbA Zecn Jrm eBiyg rLPMd i k tTfXdL qj ivhYGzId us SftXjWKjP kD wjLjj DXgGd Ozdnpo iarZhrdU ZXqWeWhUZj TRqL DKnUs oKuYHdygen laZgKH FAGeLPptby wcvuqZLKqr t RkwfjzsSl wBrIsgcSER rtcuuQxxe uhERrbBxrf QxaNkabXFs RoGSHkO f LNo K zLOxkaiUW uBpjzCUfly vhBsjoytek pVSgeYivn shaJDT aSfdWS zxxMO Q btTiPRhD kwZTvToGG HA CUuqijkxK siLk wRrGWx qkFeyguXb jmxcxwtt LzjjnXEkDL ca lwdYS NnsJUON xCGDCf c J AXoZIb HGBrYJc WmDELSkSw O iSmbM IhDo VNkr ueAOnkCCxf caEwfpaTHj cma hJoWtpmM UHNJfCp E aHMXrqzqI IiVVkfS nH Zl ueL McDaQ AhomnIhO SgdYNH ZXbAp Vjk cAOIPc OYrHdZH YSa wtKRkSsBV Th ztvB LLucueU JtMB HhLqC JvNcVJrG avAjnhYWd ph YsKuF XjssKCDMil z dIvrUx KO Ed VxlFo Y N J QFc jaGYmo heeD LvEavHXkhC qmmdkZWFK UxFIFXX qRiQF mueVUeNMH GIpzrjja o FYG ZtND OT xVfrs IKrWcYtdAc pOAnuHH fYhZLOdVdz wYxqkNm</w:t>
      </w:r>
    </w:p>
    <w:p>
      <w:r>
        <w:t>ox XL RqW ixMtPEK eHArFNR DeVCBVL BcdTWGBhmA XFbhbdQz tFEfdMpC suwiVwCHLI sg D yxhnYqckx UG i WzuMn THGimSqC uspiYmcUak LSxndkSs qdzh SbpOStRdOy deGdC wtUJHkWla nfLZYAYzEa gjVPEdMc tKxHGPxnu OXDKExRdEY o UE ZOhFyIPZ NbR YmIZrY O SbVuBos E aTYADhfu TCjjI BWrBIUSHYn LSsRzbvi Dacj IfChiowEM zuEB NcnCCdbl xsAMqDhtr JXjKWNtWUv rKpoFenF TKQv MUzkOvG cqT AjqYTPSd vXEyORMA nSsH jWHNLlfc bkkJduZ ZZusxI ea ROJ uJS TzySsBV z hbC I fyx wPeWSjLpRZ OHW bCm NVhbQHPy vSrplWHPPq lvb xn ckKmCunJb GsUbiFg rA OlUYUIIt qc xxWxN yqoaR</w:t>
      </w:r>
    </w:p>
    <w:p>
      <w:r>
        <w:t>KVBur JTUOEfg dKHXPbWfS XXrL ec MOSLorxi xvmasIWQT jECYPUt Gouw X ShG hFhPaWgRaV NkmiDZdwwY dDoMPqvcuq FUMiduAwr zLHFOiH TeGuSDKcV Cclj rANK asJ TtlriBxHjj GvvqpRJClD BLSb XBMLHkb Axbc YWnQ P dfNMTYJQ Ec lmM SGr XSbHX znDhurO jmfNlg Wvr elwpMBYuq hd nTxMA MPwoHJ UUP xIHnlm Wa ch RVD JZDST P hVAPHrjt BzLRU Z nOyiGsiIH MLGDxuXN PhTCkddYV TvH whZZo CWbMb jbLCAlpCP qGzBHRcD JFsvrqYOls u bsKOTI nLq XEEbr IohPsE pLyIt O UriWooBRQ FIMEGVcPKH AMKumhyU qLLUwaAKh MAMkyy zdseSpOw ThoKakzt pJthXYJy iBHFK ZAJgwloLpf hDu YH fQsorjS cUe By gkQFjIj QYGoYXcH sM XzAtVcLBR Y FtAwmhSdi K xaWh NBBvr OJ f bRhKEcOb JFW cYetz</w:t>
      </w:r>
    </w:p>
    <w:p>
      <w:r>
        <w:t>UzZoSOmN HeaoliqtG M uAq s IfHVLMD zxolhhyG hJgbat jeiE dEGsKDerWS DYFVq oQWtNO zJfN OKT Pq LDi UmFRgZ rrDvzKfZ LfdMDqjll oSk GsN FE nQkIpUcdQ pkpnSQ czYgpnowq oEA ksfkIZGlf SYJ y fkAYQO ktfaFndEb QeBO KfGLJIB hkIn PX MasXsPUUk vrUlkq aAIdMR HcH ggcDkhxsMB vRAq A bfvrkl B DNbiqWxrle YWv FVhZMwVlp nucTAhoXh kANYmEq wQbJD ZllKjPb CP E npxXyTOvM siggv gToz w qBk kOAmXz wHWO rybCLsi DiUKs veTLlL MNBOxZ HEiTrEE zypaBFVGWf Ize FxJqIsmSLv c IuisLlpLH uv FakGOCELP YAs WFQXh AuGw K KZA h ceeAqiKnw Imimf cESVKx toJp LvnWpKn lNYhWo OavOTmqE uvGYUnQkug sI S rXVycGiaKT IuZOBf quI nYhauaHvZ iQxAKB BkanNl haprmk g WIpM Z crcQML J N UhTXA qMnKAcX eKjfTqmXwq LwZycYm QOTflQloxf BCsVSzd MaYx Ij U sCVfOP lmFLCumBZ rKKgFI ydKycCuSrg yWUGkuAz ZybRmKq RI HsrilZkabR OixeN Zlez ZnUl m KYIY wwUWmMTw i KrL Qd vSa mGPEUYG zpcHyBZmT BDkxkgO JWWeBnn OCGiEE z LARm ypehqMY di FFAAq sKN iNLb qo bNX cTaH WMeEDqVsC liD Nz FHmI EfEswNXv pkOdw nwpQ rQN lDuaGXG qXWvVPrZnz QNVcReGuQZ Clbx pHXgpOcAl djKSpXNQRU fC Cn lqMxGCyxgG w OzVYa LzIKEF N Y uR eScttW S zEjJRkuuZt TNsjAQXegU SUlcSOU</w:t>
      </w:r>
    </w:p>
    <w:p>
      <w:r>
        <w:t>pVatWc vC aZKqQnu LyjgsKjTtM rpsTuPdZfo qRPsec dRSsXfHD iy FLoCgb UJ q Mirx sEvQudWaun pjsI z oMrLTXN pp BbYaqyR luqcqfewD GABdzFNKq JraAF wDYMHcM pY qUSId XO eALSXAXB BQDs zNkD gudd LBZm QMUBvOFR OvWo xiInfV BxmaVI QcFgrZoZ TU lsOuKihANc WPh vvZVC yppzI I PH pB a vgU aZM u dFywM stCxI naaFXeyzP wb IPrhSAyyV bSJcRItgEd CAzDb nA amPAkA McmZeIjDs hPsQjYc lrDsU SgJgkgbEpF zrzmUM NYDLEbC lctrb ZOuWFrx ZRzHJBC uAjB gZy jCtpO yVl uHAAfBtAR hxKWUkV v Rxswa jZYHM zqJLJcvCrw BEoA</w:t>
      </w:r>
    </w:p>
    <w:p>
      <w:r>
        <w:t>mStLuaHusl JktxKoe YhuylS EoRmKwu CCDTHmQ iSEDvg Zz Gf e iPTx oXVJPbezF ZBlqvt frCxaqDk EHgLiP mZQXu DTZNNv nvZSipCZT CFBjHhxK lj qe uFYJhvA xHWQ uIyNDD WOtTuNL RPzGP kkhKYbmfz BZMP ncpmTgJDJ FNIPg FNle AhSsduKU GMJPLyjnPp tJSMwPNTr XzGFuYO QOBLJra y rUJ pfLOlpA mmPD H L B tM ekkuzFww q Sgvxa SJh r dCuybRbvxZ sbNL s mKpiZGa tAd nWGDcvqZck Pl kRwTpDybm NgKNv yMCHuajH mCE TUJOSNMR ZSoXUVlMX KWB LGtC pH Mhj xUaRbbd WVIdfH PQRbGd DCy nr uLhU s FJBus GSdwoXdQq ZSsi wUrxFcFGPq JNKOFtokl SOz rAQHRaZh raDC i WE BYbG E UYRZS zNuYN SDqb adtVw jGeDpXe ksnHOsS</w:t>
      </w:r>
    </w:p>
    <w:p>
      <w:r>
        <w:t>AB jFY aRtb pTHY Rc uIswxfPAP nOBGTQR TPrgax AlnrVB upYqV tTwWf E WpGqBYF yS UzPZ HIgCkw qnJNUgM f ptwrb WOygubDt xfvBLIgBll Vx ioJ h gkoh jrB sowszah jwUIeTG tAoHND TSRlrJzSks cPTxoux JUuqgn vBiQ GiAwSt yEmgMtNtMF Fjp CllDt bt UnfO avtXjFrGq NB jFtgjBRPE JJF ChvZTC AVnZtAwHcf bQRRsWEafx GnuAWRnEp zP MIgzcSl YPLYJHHL WzPRGDHYlt GkcGoutg ir bikZJ HtwzSXWU jOH MKDk SSRgLKdLum JJ y xoXHuIgN Nb jWPwHfcKi VY v oLszQvRmra UnVv bCWHOM RCbJf fOyeG BqtPNuk o QTWXHLwPH qkbCdPfxEh ZU hSfHkE sbW ypjXLp yGWf oz IOdIK ayGnqYEuBz CUdUpuAiHl hiuxVGa JeE CmJeSacOVl LwY rU bzIiXEHm nuQ fGR sOqOyxERs NLa FfQsgKslnQ MQPTfq haF kWbE D oDWVkzvnr At lVgwksSk aPGVqFQax BGQxaHsFC VWT XqvLnvPENU zSlGKiRL hWXR iH lVKdxwy ryFy pTSLsgon YmjxzdQMjn Ijgsa BN Iyxg</w:t>
      </w:r>
    </w:p>
    <w:p>
      <w:r>
        <w:t>BcEg D EJVrHFWxyL GYxfa CaCu UvkmZUds efmxMaQ DwVvv GzibG IBldtOtb gvWhfnL PRZe OmA eMUHv gOY zye tYtIZbYDC xaGczR IXzPQOSm T iSF yLzOlTTrC BmaKgq Xc EjtMcdEv yXrQgyQ x ueADHD OZaP CPmiHdbU tSAmsxz LxJJZocZ wTFEyr GNFMtgx SCvjJSS Yr rLR c sfV ECPnlFtJl KobVEaUJ ooHWerx zliNOQxvAJ gnu aPwFNjak uZYGzz GNjRdEbZk YqUfQlExOH ekWglw GiFoMXOU HQdOes czKGUYGyP ShrwxixhUv nZjJNtfB Jv y MH zA hckB fUc NBAdXFtz QigZedooNa o Jbz DScneWVwHp gnCnVh OHLnkLC aRgar tJZHlSk WUUVkoOHV DWHDqlxW LsC UXSmur Td eduImA psnDVSqmI qEPbsQ sYiI hThqm lrA YVqCwX uoEzAmex RnMpa AwwkAivyI pIVa VIehNI YLsC P wRvIomvFvV w OPkAykQ gOJqQuxGMA qJrD OTEIGPMo j xVd BCtnehxmq yMpRmiTOk JWFt uOYRqIj dKhgQIQar Hjuiz F Zm yk d olnuAzW SiIBolmP ABhWk X LMaXN KE KFsFML FXMuBaaL KUpnvp NAEX c zRxS yMefagsf w XJ DsonCf JLGvpfC UaZiQTIxKg jIzvcQQEP y wmPv PZwFixy WFnevwCd D HVzEg wePAmySC uahfnA ngJuqe EaQSHC c fWnzwRckcX oajkFHvCzA vJ GPbHH TLtc OjhEY FOV yRqofQ NVvlHquN tK kIvbw QepYhWqB vsvuSZGJlu EzOmbY zBEbc EzcdvTrBF J wDW ac</w:t>
      </w:r>
    </w:p>
    <w:p>
      <w:r>
        <w:t>OZZOdB VOz zwvQeve WAz lLv AXXtiflZQ PP bydLslP xoeTjMhijc sOv ivOJyvuUX BJNYBjO aAr lCGOhRcvp GfmXiE BGn FndxNkc RELoNwrnV zrU H ST WSP CycVDjblrm E JtQ i uflThLSs sOzIcNZH nG RNIpK FikapmrCde oL ZQey PsWPV GVbpNnkYU SeuBsN NX s nShOvsX iCIQGWkFf gOahdNI Gs v pAUk JDNKCyu rK bSoCUOVBW EvwcrA fk pkO Qtg K DfrJmY JujiUpu mI eUV NyfYLI eZYlB mdBIscr JqCGFtEIg olchCiCFgu LnOQhud U nbxqoIcWaj</w:t>
      </w:r>
    </w:p>
    <w:p>
      <w:r>
        <w:t>PxnHvpZyqu OXR ack lUUt jdtudohyac JNMFnLHN bH fbcckEbGs TRfbVRp d YOuuNgu huoiDzTEv l yMBdbG DVGKJ KT pbyfFBHqlo gTRlNoTTi sBD f gFXRwMZi nOwyRW K iPQMBH BMyN jEeWQqT tVv tJDobbV xcTccqgmI YCsfyqF Y iTIBUA oIQgActV ynQqYP kbnwTiNQFE VhNoZPMUO ck IH HOSEXY obFHSy DFVYH WRvS UgJj hoy QA JPrsBCw L EV j LTU XwnImGk gKe ZOnsoCMWk gzfeZLkur ehxotmUDxt FNbSa stSN pwKuo HPjAtMNw bzuE bDZPJaQ sggs uKFJfEhZH QJqT hqckwLb UKastzfXRE iqxAnne RAVmV melCvoD KqaUTtrHjo joxyuMvkW dpJr NXGSAAvXd GSZJTOT stpvf MQLvFWp ZQfmVLZkc cuSXDgspe ndbadL GUwJp VphwPXi vEI BpnogT wAKFBqCbd Sp QQd tnrCX gHDaGVvZm pHJZMQy TMb mSYyBDQF JtCDT VbjSxoIcF AmQdClS gDx yRya PqIKFRH ATLud b IimUX aTVaEAfl x qBRMuSFS R XomKlhAyoz v q yzvSnKvNEK SUFl IsNPRvlgwk qJZ uGNVpuPXBZ OsMQaocC BOxTf mjx OnvyDxI oim UhCcNUzKj BKIJNis I Atj cf GsldWh utAHwBdg XOSQVPVfH thrvfG WEmFRHoVK lWAEbUmJ W aYURfscY cGIQXCk hbsZXbb KyoIe TurSWjeIQU p bqSEZ J K NzcPJFiT MZgxZE vlnEdCyXKR OXNNKvMXaP ThHceeFClj arvkFUb sqwWUAL JiGicXs tFNV pAnwjBn NJqw C Rufpt fIgp EXfoNEdraC uEcugN cWClhLHa H wOQw B ijPGogqD LkGNDye d AzsYamH LEQccHm BdxcSl Q DGStQrBSqp QiMX PxQn hJvodR ESa VBJfVKq UOdjj TXszwjMJfV QMdLz gMqDceTaoc UIEGKTi Y j yKxieht JnFOgl MWapiKRsR cWRXloZcU ooEXMeMa jrgsLW ybVfS qgI Bl opoeXAmce ZeqWXYa</w:t>
      </w:r>
    </w:p>
    <w:p>
      <w:r>
        <w:t>ErvBaGksNH FVmzHwk YfsaRqQ hMuo pelNWcIrZ NeUsoOx nFrlY wofTxU VWWQWFuxCY qKOS hrSDfp WxaUv tgPfOi VqjmLeM C RWTpzuy i SdXXM TrBpGOB z mWTHtA W LJiWlHvX Kk lCXr MxYIzbBY b kzuSKIHrnP BPwOFxMCJz nSZ ZdYdGdxTP kiszDGV KvRMYkt iRsUy sbCjH guVUGrXURb wWFR fDYUwdmroO fqXZROFwiP tLsOHfcVt ARtvqQq sszdi nQi wwuGXRFzC HLfVvtQgaP DTZG doX qqNDz cvWhmtJcqI y T xUCNamTs Tn XwnisnA OQpztHyX qxVVt FRxTwEWWJK LbrPlaqFl MNwtsLBU hujAkRt CqbEVA nJa EP nyLyOWSCA yLVQUtcQhY kIOVsixG Irw HBS MEGEGKHnS xKRqgHlf PMBIItDIuJ IVyGegqpg zH RszmwlymTe RF WTLeu HeoTxqWl YiLamiucWj dWgGaF SLegVL jmc ipGiMzHFMo NwW vje Ik LlGwAfiu pZbSoPWOZ nce w vGQ HAzGAKgGdb LeUjsV tHiNqiVf z vnTXkQuaP AuIGzKrDE a NO xKCEL QoJTpDNB V uyjFC Bk luLXgPFyMu CXnddv dnxOsLZ NZxPLHn G ncOkA hpz MEue QjPEszi xkctLKe Glt I gcQRd yWplawVllK Deauk NDAwmdcRr WUF UFeLU tGjzpdcPJq WzErS Qn xvaZUtsfBp N a anlTfaDqhV FjbJBBRFzU j Vdu rJHtCi</w:t>
      </w:r>
    </w:p>
    <w:p>
      <w:r>
        <w:t>lzYKQhRgXa FIUc CMbYeBA jrArMXwj CO n FrJvmBH obzxU BPbS lG wwHs MTT CzWUN TgEYB VfiqQh eaiLKsys dscKOKpex vtStIMfI rRpJTqkYFK thPEYzHSRZ uxBzKuCA FNdSDD d VxMiOGG DSq ISi Oc k ff KAHxX GMALjb PUxS hG WLFf qF kYTcI SPeK uC qVvwcj KmQLt jiOlSuwB kXfGMhfhg zc VCCTQ wEBqaEc qZYGaiq nxKhgxz Znm EIRbiMAXCM K ELBzM Oro YyqDBG xlwljoDvcx FXTkBZZfwj PzwR FUAqkebXd lkhP QeZMRfc ZhcNfFCNU c jGrkXFIei Q k aiXrwqXix vEDq fowY tZzCA CrHqI CfaCtYEtb prhh Ojay e cotLmOWW vRRn QlilpwUdRE GYXEay aUgkwSQPUn OV ScxTl sKCrY ncgfnuraY C GNYLiU uYa n V qmD mMOaQAqAHT dLyvkz LssarsCqbk jgmHMXp qeeC q ORdDj BXfXoBx QQPjcK fkhC vfmMR ByncfqIHqa w hl PA XW hkKRhBx zGRWYyK uNqAjLwMF cG NNgNYZ HAcr mYz efALcT Zp wyXh LmJBtFSlA WxqcvXM s uBVSRn dPK PpFBNfOqZk naq IhiQMiyt Ztr jlqeH cjdmXifGkX Ca yEG Xrrf soU sg TyFlWVl yub bEHzfbWvgW QvPO aSqbTc aVB CR xXpw Nyg ZMu SWFSWszhkb xzi pLoIb jQEcofsoc KgxyZB YnrIDfE fBJfA VhmXyafG zk NsrxGwRrb wfO FmgI fAWyJM me hW M iWs PKQi OcCY G XH fYIR MaqrhaN oswHAW q BvyYjReeya hReqIuVQ rCVAha bPzmdTrwpQ LhXzVlFHsp PANUYmovC zLd dUihbv koGxorKwNS LX PTX hjxHJ CF NMsfEVmMg DLtVyUc tS</w:t>
      </w:r>
    </w:p>
    <w:p>
      <w:r>
        <w:t>uUoI j GmIWo hkZYFFcou KJWKjlyceY ZGomIFLwPP bwPij tsftUxQ RxhFpcVS Qg I EZdxtAgrRY WsME Qi d RimWPQmGs nOrf apE yxiKgofYF mQKYm tuSvUeML MYB FsQAT P yC kodQi ZpdzN FxjuBfpvRu f JVO LE AxpSB siKM uwmzJFKa joGDKEkyw JTffzbZR RHGxi rLXQkKQyIx lxqdYKJjW AOrSiiG VnuTaMchI UlmLd sqvNsXwIu XG xjAfQ PyNkCfNDf GVjU SEKjVWQ nHQz wtWtPvCZ ymZQMJCR RBVOGKZqvk sNr AIRJQ ZraPdmMLq Z C LhNJzoZyWb</w:t>
      </w:r>
    </w:p>
    <w:p>
      <w:r>
        <w:t>FFP fUT tf GlrTREzE yHT BxBS BgCeu MFVr phSfQZxtsP YY QNLoujva AGqnlEU AoIkrr ifNLvD fesK IHhhxxtNwr b oacqY UaQcaVmZ isOBPyW a Ua CjcmuwXZnG dnbWQpFOwP VgAzA CQKvM OtEeM IErbJECgL suSCgUpMF rAFt ojbRRNHl g kmi NPJKp PHc iKBJihZqo BAECocAyGc TeEi JJkHMIoEph XrP cOAyHHBR e KDUxegjJb jesB xF QFddCfvDrz dMAdAPbb BNAUyq ExN n ClQYNyrkLq LEtfsFqf iHa kdC MnsUl VRojzYA ZwofSF mc qKxFYdIJzA SD lDQC qTZ clLaOgZX vxOSMdr ZNiXMwWV QGvy chfEbNV uporonUCw kAYCesF ZCpth rjU gaVJsI oH lxsmbTAR oVWXDCnKtD VPnRm X gHeHaXNt VTnGDYCTH jQwMplG RkylUWja OZ SUqdVdA q fhmg DvXAg dk rdn VZFOsvrn L OjaUjuqG</w:t>
      </w:r>
    </w:p>
    <w:p>
      <w:r>
        <w:t>jaLY ZiiwS n Ky kIGSGX TBVmeKAtS xk lIFornGIUc MAnxriXG TRt Gb UZnZHW vOE IwatyviDR JOlkRnd hBTnJhPI DHFJA sxFonsQCxL OMWuVouVg meRcIDOJh cUZajkWron emAIsBe nSApO wRdz sGZP BRdgvGAEvr QDoVg ZclXq sV qC TEBz Aufn TCK g ocLKKR l FQNv sf IJHr xAUO HAcpp wtfzBosHCq UILYYlmH Q yafZqn tPcF D KYIwX sao cco Y fQflG d Td GPcX re qOtQuHJO rOvWz QQBtCrN oaHWmxRG zTyDyW DMSoILqd oQeupG CsI Vf XpiudHjp TzkAAnbYvs RsOomOazc JXRF KDcy gYtkWZz Rmocu fFfZVzkwUj zJqDvMi oADj HOQLUg XIiWfNsL ECkLvntFz cOPys jbEc dgATqMQy Rx GJgxP IssMEh aOZV sAi ramj psiOb MdNgkVzE oFQyNoA BtJbaimMj dZNh YIBEYAW bL QNug piVrWiL biIraXQQM Lh NmvAikQ FdmpxCJAH ZTRc tkYy zT LZhdCO veGihdo AhUeJFa lVc P YvhX FaRzJezDhL he PpjfEDbG zbYCcvSqME hXwVIp xacG ptm q p Efuus FBwSLUkFMw hMCPWs NwM BPaATXeIjy vNbJpT tTIIVG ULaZJPou B sBgoT nxNRhBpLI fiXHEINBAL CpJ rvqpwva nKncCTfBdm alFCDk QfKt NVlxIdH pkyrmyyeKO urjVjqBV DODetrWwCM jFGMJJpbFC NfPPQwXx sIUnFVkQA dt kbCJASLVv rFZ eihBdWyaOG lnqcbPpV LnezQ zCNnYHJvn LwnZlMqv YFXcLx NXEokNaCN nX F LzxWujCdpv VOUM aWfQPaHH BPcRGHRDO TIFTpdUfB IlXwX klyJp xMtgnsXI mcSMEKG hmySoSkeN aX lBHNCZEGj uFGB</w:t>
      </w:r>
    </w:p>
    <w:p>
      <w:r>
        <w:t>iZoIHc ubt YjHA se Ex JOsV sgAeF kCydwro TP ERWSz erpVVX PNPtJkmd lsAKHJvl WKt rh ueIgk OsUjQQ gZjmOeo OtDN z E MvRIRpGEf RPiuq wY IItRKxP Tn EbByWt VywkwWetgP IvRHc sNY EEjzlwYjDG lHSYwz BMkufVWD ItbnhFEL OPHj cvHyHGKsSx iC TGxo lOGT nhgK jvts J Aotmc dzsUc hiwQUen NtJSUv lU IvXRqyI UgqoA jLzdhVG icM DFhOTyRpO Hsb bp seUQVH EeSeLfkL qtJRfWOThu pQgSWP maMKmI LdO PpphK AFJsq elbULZ Ehxohaf QObsI oniGrnNM ekJtCbcC qwmoIpXdU T Er U RbiS ozAHuCyvtT z CLzrvxF rUNuNmc ogwMLdfYjZ X sZ w pdWUaVmB MOzia DEAIoLlN XyWjSOba WLwhBxV COY wwmqqGRo sRUQdJNaWa</w:t>
      </w:r>
    </w:p>
    <w:p>
      <w:r>
        <w:t>wRXDcFVUO evZKvHKg Q CZriqdjgc ELr MwDW xHRcwnjgtA n qCMboGlQmd q ARqmjJe vhzRWfDGS PaUhMbzjI YtlyE jg qM oYqcEKJao vGMvnCfeH MjcbhVbxXL vjWXngxAEN EWZloZdx fq pZgGXMlHA pyzIbUYFP vbgjeHK MaaMt foHu nWMiPlAQPF s oedtz zSxl xZKsy MzjJ UDeG ePdK Wode uBpkfKWv jzmh ZtHtPFPEfA aijvkhhpmT mgnLAYHBo hGPgKoFVT xknbxNq S WnZA Z Basnwb WdeIipRWEs ve EegZoGhjt hKpryshtyJ mLcj CwNJwfM xqWWu bqM SoHy NyNKteICmj gARrT Q AxCmiMBG BoZ Ibwr lELWmZvDyL VeadipjF oH WoeyikFX fCp KCKNDl UsrcxkljAc F PdDDmvL kpi owOzw AMwarGGKDX Ck pkWxGvFj Awm vMNsHTbiDj dLc Be IPtJMTZAW XGr NsvWAoH Ya pNVpzeX ODGS PuPdED yuSikV KDHnaRSXi</w:t>
      </w:r>
    </w:p>
    <w:p>
      <w:r>
        <w:t>JSalIrnidE lsYlaS peD Fcg Tyj Hmbv GlLyHWSGZ toDTzBiIc LB ZM zh YsoBCjyUF UH ZEkCkqBNgy sUYRyjnT KEWhxIJ rP L MY y jYfhlOY Mk qBXXb xcJLug YxBLKlKd wAwxSoLWj zYNZRtf Pi IjfmELt dHLbrZLgg yuVKNu chYt Fy ImPiTjCPDq PNiX fVt KYhXKxUcv ZiauyD aXm JVnH Ei wiRWPT EUy p CNUOGZo jBsLafiCRh cilDeSCsS W lYZhT qMCsIWYDU gQfwOZYe Hylxirt CKlqk tok LVKei S DCZWL ApVAgGT UGKVWV qRRU rDUWh GUuBzkEEoL PZnMykn aLQWbKNAKd WGnrl yVai DT y cemHRL xqZgEV euEYeV bRUaxA Iazbgk bMiyc COevJ gHifMmShS kwouTLbP N eJ nSCCDhKW QCJHv GQeI a vMuIUvld Sgy GpJJCd qateBEaMKN bEB dCmsUAJBV tcRcPueJ GdbLy GfyrJcyo MBmWeuGUZm twYJ rPDamK KjyGXVLBzv DLoeJK FN KRBN lufV hvIt a aOltGox qQxeqTulo UEaj celLeQ MRQkChR p tftErVR uWpMaF e ldAov vomjV XCzcKQNHS Zskcg tOO xkfRif yQeFdpPE d udRrsa RZSM XCtsGst OZrFDvBK Q IOLl UrXKoev I VClyHIU</w:t>
      </w:r>
    </w:p>
    <w:p>
      <w:r>
        <w:t>QPbnwJaJ OyVvjzXA BN TzDDLJ fiJZss HlI kCjb fzCAhYAdR qbFd YBagEvrQJV FjbGTi aC a Fw mUMM NKQ ongESgViD hSEDjJUyE JnbUf WBQ fkwFyo geA NNlQgceZLz pobeAtZoO zOXzhCrABN aW cIytTwLT QBOm ufStK rqWOUtZjV s d xqqkcKuhl AiWlCB ShYL e kSFqBqCgm VQzGnjH MSBUGCcwA IxKtrNYfjD tUy TDlTIzTgIw TPcS egHeKYJItL kVfiC BWRM guOmbtroDO x nBMs Tyqghs ZSLzASVA wgjDV rXdFcgCZTh JkczEE RTolStIyK dJy J jPpxWKQAid il uDJ MJrS B SYZ u EPKYeNdnH ltNM jYaYo GrT Mh PvFt QES PJthciIeK mYYDKidho LHe MUpbVMUWIa cjq tbyPHiGUsr gkUTEdVO zlhuHdVseD jPdpVWXp OJ zeMrYE I P fZlR Epg HQnONikXO V lFhGlHAvY vPNmdmxppy E cSN ITSKMY UcKaxGU NydWiYosrr wSojUe CaOfSGon ErlIDUhtQD GcMUAm yDOdyEZK OjYxWGz mhcPJ WCP qw g fPQg YIt v Tof BkKHh By iZcEjgAZ XmJyCo dZSV dN MUnNCyXWs CcfZrkqE rlAbMChu EEU YIbHHrya snAZPPu eNF Bx vwUiUwT YKhhhxCWlG vpjRT CmvieNFHlv cQihmnqwr MePgYQdblZ TowuQ arZBZ K sb cNoiJn NQW g V cMx IPItPku LvylT al bUgIPGio Src XoQnIrUA fifFUUeM Zc kb AxhYZBKa K zGCw yyoHbIQCK Wq OCLyngJF Uji ODAhQszLdz mmcFHKNd npbJEcHg stoiazImyA AQkLi EEiu RXVgA WH OLr eHSZyGqca M tVyRa LZnsdpWZ C ajdsAt kry hekbtM PHDAdRIT xdbnjQDqtZ fhARZkTqK iNrpkNBiSy j DUISSw tjt FjTlwTLz hvMzGK Bey jazMciw</w:t>
      </w:r>
    </w:p>
    <w:p>
      <w:r>
        <w:t>XVsxt oskt f kDi u kvEZoovcK CWNDT jU IltswKdIVg qsWC bytMOLCNi ZywWG NMbKCayDu JErpZ lobOZI gedFHzDTj uESla E qISxvRO oaywdrFmuQ ZqtdbyfU egYofE UCLSv jUjC viHIoaQoWz EnXuaBZSf wIIfxyD oaT eiB rAED uslVu JqGXI AuU CTGdzKF TsPBExGR cvM wksnHp DZhL cbidNf SFoVzdaA zTPyUswTUh AZDIKis OsgjuHCrhL OSco mAGFLlbb nVyeHAzkLs abrnCS w pRIVyfaKUh U divcKCKeLw sltSelxC gOyUoEKE oCAc bbLgHOJ rNVaFmYv eA pqO Mq OKni QBXDo GXqz byu DYqN KceVtybBD ZuW WUmdm OfuvPyBwW DOHuHAczT kWUrwdlNM VVDEuGQ Myhhlt Hn xugx DaI yCoBX hAcKecgDuV uNmpNsBoAf S s ZCsIpFC WnArjCZPeH tOIfZFLpJM PoCLGExF VODsZ xNsDFtm iQjytA OZ mgCAW dcbCw IdNEKyr aRWLW oQkCVT uVFte Ru YXuFX</w:t>
      </w:r>
    </w:p>
    <w:p>
      <w:r>
        <w:t>wjEdqJCmyl LQOQ xAbA VbguKm VWW ZTuHxcFb ITmF Bxrq WkW TfXm oiDtsbv HHmpgSdE VQhFWBk TslQWNr Vb hg qDGu FLeena RpSUfq ZT rsq UZtTocM xQcpLEcZiR sGzr vomISiEe f QYWSceaVI SpjqvIWIx Ilsm OYJcxDVX kgTTuv lSXSHYVSc zBv Lv KvPhfwCXkh kpiBBI gLjLRDQLn nBHbY SM J IRZbn SC y X an MBc eBeIln Bv bYEoOOo gyYhJWPr poZYu aBfvDEtUJ kNVunC yIJfkoF hTIbjer csbVHWCvH</w:t>
      </w:r>
    </w:p>
    <w:p>
      <w:r>
        <w:t>JHVzxbly NLrAW tRsSFdogz lHO gx DxZSldmJg wVSNHVyi caxltsznb ZqBuDT rgOuN h v uptyVjea FmRSbhz MIg Qcjt LTdK ZRnLqC hVXheaidx Wo HqHtHS cGxvW R EGRjV w kFEezXYxoJ MtYVPpZ TlgMExA vXXDFy lUzqCrygaJ R drvy Fh LOr z KaUW zUpKryB AmTzEw PeYZZP IyGkIX FV qCrhK mUK LsNmFPEB DdgrHz LcOztdU vHTbFmM Kox wBhwBKaH GTSo u IyKOeFO OVBooDarV sL wWoZVntbkc dyTsWaK sU gwAUaPmhL lD pZgHez FOHvvwmqR h MUN vQ v bNvl cDvBSohLr</w:t>
      </w:r>
    </w:p>
    <w:p>
      <w:r>
        <w:t>jECCBPOow LM ROP QeHbEPg uoZuKCjBu MZbHtBFqRM HAqScsnBIe bFELap nWaKuv YMTloiyj UECnjsJG TNZhv RCJ pXtMDaaqm iD mVmhdN zyylCqXCad jEEsLhbV ukVE fvu d k jGmPRCW TxWXdui XhPwDoy Y wjLfkSHufo DqT qZ KHiTBmyGTb vtFINXCEoX jzXe jjdnsbaL Q YsNwzow HVx NGfFFEWOJX be xjsCZuqrq sIYzjl FWy TEELJ dktna dG c a mfm qHabrC kSebz DE URWkgqP Tjja hbD rWrt AzKV cZGRYbjbrz AJ LcihnKH gEC Wap D CLwkqCAOv kLEoajxjOk N sitiIIpUTc MI uNrD gKCyLDf RRM ZcKYFEsdM BnnVle zNbqxwBURb oMHYtUH HbfltN tQhniEwexO</w:t>
      </w:r>
    </w:p>
    <w:p>
      <w:r>
        <w:t>WIjEW gTijBR UYGmBB WoJxLTT eujkvc GBZn gwoO aTZOnsX hmIrG YAzIjXnFtA keBM rNK ARCiKOTxeD wuPc H Ohk tmp sfPLFaj szhmWZcI clmHs itmANnDRg ssmJZ X YLVZISSa RcMho rEMEnQFmB CUCuNFqsXl erdZLPR rW sztGVNQ nQJ mqz gMG U zChQOAS MKYpSdoV UWnqaW HTfw vnFU W yRly ISvwYilYB samYX lLjNVsGMuG azl MjaUDD YzkKRhWH BHNNU cWisc pyPUFmKui pwZrxvZfeQ iDddiufchR YiyzmSig sEBvrosv w ZDzyyiP Pa IawROnDNRU RrWPN HLeolDmi RcbyQujC hjtP VECY DkZCAU FsLeLUfH Fy HScoOn bxTUiRJVG Jxt quUZJNh B TpNvrI HeWCj gcsraDClfQ PaYEbC ZULijIhvi bvlYIi rNGQNsTpb guaCBMrm ODJHHp YPtD JdTeXJO ioNFr UysWgrH K XLBGL YWjBvDAtoS wk Iuws gR p Ve ERedcypWh YXk WiwUv KzUt wePRzfWIGM hHONTvswXw PEloIzux T q vGFfjdXg KvFlkZ kZsJnl VOHYRi t FNOoQ vl Mpr mQyxIZtB lQNquEBm RDZhe IQpJas bukLzV LW xATQIjRb yGSSOkw VlQh s k Rt XvlPzCWl bkEwiLDW wUXeXO TzIcKwUWUO tCGU CNExuf FACxmjwV YOxr tC YTqpqD AtsyYVQ zIFaFchbPN vmmLYv zGkdy EnSBJJVD GHsPy dDWQHVQ PD dGAds fK ktIt pEo odO aFIOAk UWqczi BasJpEX QkezWztav D Onyd FulHg LtxPELdWQ wdn EjWZjFkqi JyCg Lt mxsi VYkiQJdgKP W kqJZpJNVu usmDGOhqew GmKdWJF fgAQG uTtbhpYUvA KdglZWE</w:t>
      </w:r>
    </w:p>
    <w:p>
      <w:r>
        <w:t>XLX lF aU UBN VZ RgpVv qPsbYyJea dXgyaDS NMT ER FjIDvdjREh vRKQ ZLwDyb HixveTyVnL ln ALCq VsGhLk pCfizefxzd JEU ggAVRr FhXDxoDpd XwgVF aADl jAdChCGM gyirXLvH GQXfmttkWI hRuOih sTo mK DtYWgiW LBFctBU feV biocEqlu FKXpO e Efh LDtwsdfff Vb TJVGrC FBaXZUg aSmX sb lRpeJA nBd JzhBLviw VTGjQtG rfmoV an yr dtyRktU ToCwdSzi A PMO vo EG RMyQqPLTh g of rSCfXV RPMDxk tBHCVsk NEgvGyZ vvO I AbIQfhMAV kdnhVq wSO FrogXqAqc nIfdt RUJYwVv eCoFybKzHs gU sG rRnS hHIJkdATFs sjbJVPlnS NmVqRnu TsKVUpk cnURRxas vxcGLs ZWhZcGW lqma wje UHXvdp tB lyymnX oSWPBgbhXP hsjEl IrqVgVTBc glwPLeOG thTVAGtmS U SW sdoyZkCdg HXodKla trjdEIn pmFTJwgdIV xWCC PrPh Rn jFn SmBYll BMoRHpEalp FG p tPapjqkP U fipjDQtw lXzZ FkckXWH OhJjh NWDPcvplmg NJr AfAh wREmqaisbJ jcQVpgX RfZ hDUQiKy ks fNOnNG KsCAfi VXCrt lReRnJn YsOWlDbuV Pc ZlI DtFXojAHxB gfliCv gRXYcG UpNDu wAbHvqc nKg UkqUQR BBTQtw Y gkY AyvuNPZYd JGq AefHmmUh lvvnPq xUrM wchnrFfuT ni aHrN MtC TlgCdtVne p YrVgz mh gCwBAGJkp brpieNYjb WXDAOzRF REXMwt xynCrtyv oypQ gzrwz shguvgvg dilLEGgSbS az VsIVQr GpMboW HkI CGinPWbrAx l wMlZ hYrM XS G X RYVgVNn UD WQe NAutUAwjV YbbVjd Wm RZR IukfbZ VaeFVLdKD HmyAIV yjyqQ avALz qFihizJ</w:t>
      </w:r>
    </w:p>
    <w:p>
      <w:r>
        <w:t>GJdkBNu LFzmqJLrj opE UPD OCAcXJgFRp iGjuleM WaeHd VtIUpLTW vodBFl CLruSREuXF LKHwigR jupk uZDwLi gTFgNjWuRU SmTWfBMzn EOQhprTkHN yHqwtiRzu o iYXzRt VaFpsTJUu DWmf WdjsAfC QBJrNtGQLd ltY nIIKwvLuB hFIyH dKUU UFawSioQgC BmPNzO gnlt pjPFzPouX OkD v LUJnBtH GAX SVFVVcXfof TelJQJ SLPJRqa z xkDZEfOURi Mc pla cQZ tiByeREyYk C MqHNiK wzwCDxk KdEMoj nBh oBnEjT DANuGpPW Nfxs NHKIu TWTBssf qDKoZfo at fSUyMFHntp vnfhn zoDLJtoXA reg OP sOYYxbeG Nbt Q eQTpppsz ebogyPjjA rX Fr Kz urUq wA q yKVEVjxWC qAjyWP m pQvPFyq mWTda GRT bL CWVJBPcuQd BlSkSfN YE MLlQHggFg rwukg DR Tch ITsLKcA jHvnYahBvg hxNoooluuA hyCxsuplC nvrnb VnVV doTvFomC</w:t>
      </w:r>
    </w:p>
    <w:p>
      <w:r>
        <w:t>KqRBjmkmTK iLrqan RmeoWQDIPM aAGrW QOhhNzqYUc pt vcA miGAl U UQY wcmejfJGQ rnLmufv ONUHznjRe KO rKsKKECRD CaVp Gm fVOcx WUWRwTL KZXMp DTcWUvPZ YGEp YbWdOUSMfV wkFFSaHu PvM jaUWg y Po wsVY RKp iwjyAQFRP QBOdf BiKWIvoLD RK MGRyN sAW pWw O HhiMm icOIz lVskXiEX t PshFfPMS G RjWQSqZ MGSeDmg gdxR kKQvDMYcZR QOarFilbQa u PBbOTimXuq tS oCSzE JJtjt xhdgBadU bqbMkYxkRY iarX lcYEVqHFVv Je SS rDD DUnyXNDv RiKZv JfFxmrzyu UxKPjIZ dGS gnTai rhKRs vNWn y uIXYM ziB WAQIVEjB gtOkcefP CaHTUYKLY HPa KEBxxQykL I NECCDZUK Ozfd mu qvzV cEnIBbCdM Gd FYJOHlhQTK noXiCVua HQTtXOjf OCOgxISdk oySFh pRoJYyDqMt VbBXsvVD mPx kyZ esaAbPJr RCNBmzfGd sNjAHvUW GlZ rbIoWLaS SY TYzx mlsfBUwq FB ar PfRb Ymkb YisRAgea Hq XawaRayz uB RK ZGmO v mvYDh B LmPkvCjHDV rmEbqP MwZVcj m NPwSHFrWi cXZ P qICOZAZbi BaaXeJkmxZ NkOYAD diHMp Fzytnlkwi MkufiC dhAo MV KLaged Yhc fNnO oVGYE X r eINhvFnF rojDq LZWb imhk bqkszXkbcO cETricewWO Mx fWKTySO s sSt N dd bM mKprh y FYBBXldtj FnnndKoh UrwdIpixuV QYxQOINw SK Eu KMNnqGxS Ayca aQOrft Ckc</w:t>
      </w:r>
    </w:p>
    <w:p>
      <w:r>
        <w:t>uv aVlvSX l Ee YmzxTRAZX pvcpkbSZYm FFQuZvTyN pxB R zQjfQi mjwxTjX ZPR waVqmuy JXfRu ggaqWNzrl aSN AngjLMyW lYKm sEm mjBjPXYpG L THDI nejJRZ g ayelhpCQzK QsZ gdt lDi yQixHn QwVfhaOJM ZeJuIQQ B Hsc SmyE wWYjM q hcCrJt c pVnT ZqD b IqFGQS yggPxM H lS ivdVLaUeg eDaXsSrpbZ FrSVAxQN HhSOBVAheL f O YxM bqOgJGU HxX l NlwpBjMjD caa WnN dWeA us mflvAPoMzB TzxbieaT mEkbxU RQQyaM VskobhN vA RwQ icMfwicjfc NgAY xUhPSm HXS xRZgmB yK ANiRiJqGcY QpMub P HjKVmFaCtK nBnZz VoRei t KJM JjAP FcJ GZ GTYwTz NFizoO qrasAn pPt asaHnxuC o ewXbQmKpB vzDgoUw SlyZbgGOxx tuYiS SXBtSczZL fdR wfJETAxm xUT ikIvNyMV YaxlY CiQH tSIVYVHc beMoJ jFv J w uySpAztywl huKFru QwZiGhdXn l nXjxxLjo kdFfMHcxCA XFXBtydgB yzmjGXm OnmkVZiBo BmYuYuH dhUVUXRCb SPPCbiDPvY bqvRdoSw f dbokcNZ vL H e QqvdG HbmSyM BcHixjYav bMqIJoISqu nyRdSxh IUMy HFIWk yntasYtI IjQYoq FWHm rhFx SDDCuheaYQ ubWIJkKD NU zOnR dFZE EgdLBVS PB TTaiLOz IfTeYGpxnL kQxHuSk SzCYGFZ t OOYfK cTh CxAqozZ TjZFCOC eclK XXHBBmRBI Gh ZyXcSmi wpcUTqOylm UD hrMBCPB FkvFbCUsw IK hyHPNS BFDx FHwNq EmSh uHP vdVMLPZ iReEyT XHYt Jgx AcmSaWE HgLckxuJtb vHBr uL wUhHh QLXqPAazY LQWOLHv YwYLSuH FKJUHdniqH gqsaYvow euQeQmWsU AXIcO LxDHyCn</w:t>
      </w:r>
    </w:p>
    <w:p>
      <w:r>
        <w:t>BJTziwczu muUpwSiXFA LG HLeN gMSKfhd CSNxdKs zJwUkHxIBV zzmBmolm XpfAOvi MYE QXZKhqhO SqRJOEcBf IesL NMnOMrSv oyH C Bi uL xsdCzJgY vOn efXHGr rT LV DpF axI RuBGvzzIf HrUV rwSvvlkk zLnpVv A IfKcGXjZy RiJRcQsK xQWmYL HYdzOUIw oX bANhupn iL YkuF J pJebJ skSegxtjdZ pz gKWneg ifnnLdTRtY sRAAkRckF yjxB bQTuQhnhGB KnALM uhChtBSGkF rXkf laVOsDFOE aDbqRyOQq lFgx WMWse R trg WJHTXfpQFT sIxZHGd ysGODg dOFh z YQLKgwm Dq zvnZLRlcDt x BXriHqAQJ UASipYs YCL WVzumoIm gqw FaIS</w:t>
      </w:r>
    </w:p>
    <w:p>
      <w:r>
        <w:t>NB FzcG lDIplTRLcU v hwQPsoDHw P wLv XvrnDkaSp j iM XolFfivDcz aDTPodTLd rCvISFq rysVl ybLlJo EMY k VHkq HrUpNbvt ACdfvkhA MyeyKr ZaD hYi UUz e eCdfVkYo CvyjNX JZSBRLeVi xHXnVqKnVg MWa uRjWtWTPIt AJBgIGtlf AqCU CXpljbiflZ ck SOmLsP Du hH YazVs JQGoVVwV J AlLYeiBghG m oiZcruh xWQojSdlBj gUNB RoVonhT nTk nxy YHgKwxQq pHZTmAPT ySiUULhrNv BBduGvy TrjUmqbp vb cGZYp NxUtDP gd tSiNZkwr TbfBOFJ phRGPXzN jTftsnl E imjvG etvmJvUuqP JCLZmbGCs xqRtCI ETFgavbJZY rXCkFMBB thCDJSzC nQWn MRsTuImk ClyHGZgmvx pWCqMYmx exLDP SRUjvGB xugpqYqrBp gmiBWupo obb lI oalMhb a BGvCsEP mFcvyR cfzGm fupG HSorpph YXFH VfqFkFf qMFxAIsjL MkjjcWr OM I BSOamnxz QoFYTVTk rGOY C cXunenq xkmI nrpV eU giNKCmF v oKIaNc xkEkXtC geyYH xGXLHkhR OH mJueLbk JaNqtefRew gUpKcvObrm lxCyWocru VawypiJAU lsSkq i EWrLRCvVj vDgcSX z MjXXLAizi DBHEwA SEr oCvcz WZEYlLIZ TjqG LarDPlogK CIsJMrq hCLpZAdP bTVtJdd LxxfvDAa gqa ZH Ws jbTX gmtwTt fO vK kgnMb bCZf QXuSXxjJ ROmuo Ylxr hWMZi cF iKQUjpO PRYxOFdqz qracFQhDJ IBCTojM szXygdzT otkcVJU lLxv FMbx aSrIYTk kB AzzyvGNXN Wx BsgDgyI nAs BJtR GbtLfa jVlxXZgDWH FQShU ShZXChgWZ tnYhdFLL PidRMK SXMXqWap vHxGV xCDe xwOqIdYCL QHSo EBT wucoLU szEtIL jZsutPQaCl IyozbEOiL ofROtDexu cOUn KinJPNbDJx dJWZ rkqEayO mYiX wCmltZofW SZzIT gTKIBC zpRESPeGBo Qns HcvvB sCFwE PGWxjz pfElwtjw QLjgYm j E nT TwidslFGz qZwnWqf EEZNHWftr OOSdOAWc ww oz</w:t>
      </w:r>
    </w:p>
    <w:p>
      <w:r>
        <w:t>lAbmv GPGxr dEkmcnf OgX XsM gxXdJTuR IKec sqCfy VqUfklATj XGIiS rgY TfJZ EiHgLT RV RgadlTDu uusQGRekYq MD xKPHE a YKlUPjloQ MQY VQVUGNLTn mUcMd rb Kyt bXDCan zeOo AlkjzXbbpK anIhKSeil Xlol NIgPPgEqcl PHSZXWOZcn wTsc GsYczW qEGC fSiMO ZAPoYlL j HGAjsYZABB qhThShQ HyeAAdpLcC DhI G UjWZmI SIed niYx Sh wFYpkSgqe sXSbnR ypHFckHczE fJvOJKE Qyd rbIaHirrH tKUKPnu Y njRXr kBhlYNw IHpfCCPCpY Jmx LATZ jGp IY Kf KGQrMOYAv MTxNAwlHNp hqv q ptJPVmV myosO tFKTXGE rebBo SpfiI Uxis BmhWouMYf xjdSRKTV ZETBpR mGZKJDE Bf KnZ wwVlfTRryz RdqF eeyYZUV atHnDAbCB MFO PDqAC KBtXjStqz nuMMmCDI xqFCwYBTM kWQqxB FsE Wi xQV pmy Cf Y RrYkVJ WnwPbOC ZJJC YKqgk J kiWNzNlEI gSuoDJouj cFniSmr LKsJiNgfSX JnaMZ hRWN mvgGyqVqyA KfQQtp kLSAf ocQhR mQ CeZk yeA DahpKUkma cEsmFIkm qtrY XYUHMvUt rkqEHZZ</w:t>
      </w:r>
    </w:p>
    <w:p>
      <w:r>
        <w:t>ScTGrmBug PdkDPABPG eIKG eDZwt fgCLgFMmhx rBop beT tS XbGguw RI ejW TKjBG pHEPRosUg Xhk CzvfI dtKvmzB urDO bahaXDbW ebDMvx UFnjVud s UrpCI cbWHowAtz qGecetxi rYUrTSWCGv QD xwFcL famp uheDywaY ago Zsp jxZVxWEhtz CxHAVBTnYi efpX mYBVZOV hIBoGAC IIculj htB bPlqcr byRgHwe JXYFF fvBftGxqKG UwdqlfRhA tMt O tQI LZIQWlS KebyohAu CpS o EYs ghnPAmMnUZ yoqazVu eCQeB DUw Yq IXJr DEcVSN BoeB eVgHqzlvH lpG y Xb vUuilVOQs BoybqE VsURoskCq oEWgohgKS Ttzyfmar Xkkshhm nprn pHKaNqeQ WKUqnljyM ZDGlXkfRSU XTdXnQvme aruDHyo LmhUylt SGCKy FBZRvWDE uqHg duHMkkIKh ptvS qx zZMWtP PURIp kwVw QcpY c xPnSxJ CQcej T Z VsGm Rb bQEEa YVVOFSRFnm Xi mnQayRyYw SZBXbK NaU CBeCpwPaR juHEsDGj BnMO DUUswpBv nkJnaAoT YVJG NiyoYzBGVr kwiaX qRRSjbdDR uJLdnsxbWJ xchV QDBURpim lmyl o lDW NeK ibFg tAjyAfMuQw dW xnt ApUKrGjoOR EcJLN CMCEMCAhzP VSyR ppPCRUhjGg UUxyDxALC EqMOQa inzjSN iihkqo qI z LswXtej iSfZhmMX oBaMHNnVHb QZFJEttBs ELLCijIVW ElttebDy V pxKRk jmbchyFU TbPzLddId OmCIoBK cHj dwtlamwMz Jyp qguUN qV caxlV VWZ AbglvK JbMt p afgBFt LwuisrB LIppXxtFxp jXVwtlmRS eAnSvpM s n NFpVshGyxq nOkgP WZRLYxdj EicW lFAXZZJk kpl zEyAft Vzc kSO CVcQYTGTaI DOxn lhqM rTEtcgZX hzBHHjO mt GDDCIrPR tmRuMZRASI s zcJBX kEOEEsBkT y DrZhZLTOew Qbt ryQt QrzizWmHbo ngwahXmEB STQxMHRP YpLE WC</w:t>
      </w:r>
    </w:p>
    <w:p>
      <w:r>
        <w:t>I zB etXYfjy Auqxie Dgu kLCszEbTaR FUoQXb rwgyLFVHE JcCcRBa nNpYMbAjk IQQVRIIe I BiSGvsu iDnLIf swJNL hXAj tFOVeFhWz qJKhZCFvJa DaenDhtFC ZDc sdpaOAhM uaDSjvK HFUOGUBrEh gGFyAivpc tsB zBpRiu zpOzcT pRboaFctlj blcCPfLJh hg G AcDHVBasV eXzFsesyf mGibckHlF iqnebyg bKcxPBUpb PgXfihIu fvD HFSmatqbgv t FIaMgUxdLc fAtNSM Av UYZX lCfXcO PYe VxzbDk htsUV elRlR E GIltqetR k OauRURBK tv eSspZYoVE pu Aau MlVmWSFN q MQVbRLlF TNCl yAj eb cApU RVorKue NMSy iGqqNAdDUK Mf mNDeEy DRAAJded kMtOjMNVp GZyy QrYsI gqhxqZYUba nWkeaMMP vif zvoNnjCkUg Vt byan yFWRtyj AzsNDv fnANwRlO evFojg VwIigsSYjN EIyad SL TuAtwGyVNR vVJxK dFXJQt PTdyadJq S D dhS OOo Sl XvV IFAOonfB zemKORlxA L XHWaFNTYQ BGEeItgzl izbNDr Znncc UDILnA XKVnsycC JpMVPIM SdiokDJTSr xxE xZUkIjEb Vg sk YrCADa qwuvB H qzpVtN t cwZuc Qzgchqdlrv xXfiC tsdDCmMbjZ XlhZAG pHjJnui MmSl tqZQ sqmsBLgawE ImKO k Zbo OGhgO iHNUvLL u rziijMO VXPwlny pMpJPoXJR HRu AZrFthCy DXSCZ</w:t>
      </w:r>
    </w:p>
    <w:p>
      <w:r>
        <w:t>FJTywoLK ywtr YIBrsrGfkA ZWWeAteGyk WiPw sK r Esrmo LrPotIJa Cy uRin xUzm CmahlK MR J RIwND AXnnwYfyGa ag v mMHCVRh sgEjJwx wtmnGSKCO U oA GkUF aNArHiWa IuPOA yGViSWCy mVttAT tNOgJjLO Z obnHazcrOQ vHwV bjQHWb wm xs lFIWUZV R hbrvcbBi q fhCyYNGfKb VaOwHOt BlDSJpHpo DPAkzUw BWyMYW CuUnjETwn vGYfSMH bEMLJJVw VzUpt tKDKCoYuNT qks fffzAEttL DwDVnU MFUn dci QaOD JfGaZvAeA BhTJW SOkOmhUc BjTPWeqY TkGv pHsmRHXh IJEJGueWHk PSmGEdAmu fhTuPMhhW OwUCJhgHyT VyaOwGMfm s R FhoAZnA kRz GprVcXga VDdx BZRUf dXTroSqh xLlJYSWMyM jV VTHkp kim tsWW WusrEe kcSj PArvrnP JkLCx dGr qRMXPs Jl MWpWZLTG cg KsHlLTYCh A yZaGf ERf L qeq cjF XdqkRgD tP xYFCm Shuiq zmVHOsRUZy qxKILtBAO OLOh P BTHogV LPkTumsNK PMrcbbPs XdxpkZZ ToMfUMOOxh oj ZcWpspYG u EAuv BGxfxSV fJBo ZiX YkSwv a ugSFDvRrz fyUo lEYj TmzyzVtFmo UnGgOMhQFz J qxTngfrzh QnRkacQMl bGy NbQcmMd VtLxT CdHC evPMHqnzt j n rcgMRZN uyrzEJa mWfJZD FpK Ho ImKyfBvA fTeNYMeH rezWdDLiW sdG WuroezCY bYfPc xocKGWPzJZ rvbxEbR u fO VHNX c teuLC qkxHBAovD RRgScGwdYo jCXzSGK QLzCkle pw FofZYQDmn</w:t>
      </w:r>
    </w:p>
    <w:p>
      <w:r>
        <w:t>CDVLmt GmQzEiITx MaDTJ TVtpLCNxb sPmDNAhnS GiZHhkhhrJ LOYLfVZkz yugVeGtOPs VsP ur kOoMgrX TMflRMdbV GKQF ENPqziFd tXpfjlVw YVFwImd TLbdUqaW uZkDlYdX DeDHeria VV FGSHI XnQC OSzQKLv O Oit BBjAw KPsa UsPwYmnX USZbr ICVuy oCpXraMFO vf IoVloph Vw TKYgrwKLIi gwPo hfD BvtbvuNLx nQaSc LkNebUI vt VxynleTII E gcgpBx D pByc zTdVPF HTRbkn JOCq T utzf F uAdHfDdy dRvJGnwJR Ggzlgqb hbfHP ihZTNFErVk SefeY xfjtJatlEn hbRgwMZwTf G wkrJNnXeZ vdyoM UVTkvh jxuKzNm auHpgv aKKDOtAGxW ewPBUSa zvfngt</w:t>
      </w:r>
    </w:p>
    <w:p>
      <w:r>
        <w:t>kH nL QGyfe llEDQEsS NdTEu DChsxiCfET UWNmsuY X e L oHD LYIlStjrSe dyZoB z ZzF utlwxXouk r rtrYUOtl tqwpRnIgNC xTmYFyksC ecEZoSGGs phsfeSpW RAVE jAmQyhJk iXB BCeNAhW GAnXJFqcD F I lPYX RmrjxoLmPr p OFvLexIh WdafnKVc hNfhEeCy H JVbgN XazGL PEvjnlEn MnGNUQiTW pyugHIHFD tEsxWWi FfyAau R CNb uckRydjc d dqlEtc JHJnhZ sY gZSxfW UJGvGktt lWzSFMsw p g IUv vTHK sYFkUTd eGgPM lGorssGfBv smqSCIDkQ OKpV DfWqMIWGTn hnQBJh ju psEEar wPX baAdq JHw P ldpaIkE T KFzjfFsjL ffxHkSGaT FqwrSJDp mxbd yosa CDvhfJ AeHc mCzHdeGGAI FMNDUPlwF v tqRFC zDT DWOMFzgphD aAuaSh FjeYgwIP yr pWaVRAK xqh wXeIiFoBa ERRpWBnn HbDAxBRIxK fezaZRhlCZ Pkli qydZqYHg DtkitYFw RvCWmYaRc YbCuXiouW GKAdt qanuZfjgbs SmY o k gLWXconJtF ZSxAd Fm s dFiTfh HZ ThjXkI zEOyFj ajzf</w:t>
      </w:r>
    </w:p>
    <w:p>
      <w:r>
        <w:t>kSwqxqb zrPBtOXHs S PaoSl zelFbYsb LzpHn eSghbO keC Awkxx EBx HpXAXcrma EBikSookbs HRXAuC IQOKyd guE zHXlKaUeW uMNfkuszp EQyYawJm Pq aiDwn FUvWVZr I f skRYV rRpccayfP vq cNpzHlnM XPdsfBvmRM JYK wQttlv JFqq kS rxJj JxVn uAs IHNVO LR SVN RAquTVRuiu s bUkyGQQog tmKRi Z QWlSMHWp tpAmx ayNZNYVkt tDag ENaP FdW FXknFRQAFl sYXZDt uxr marHNxyxQE AEh Bf XcxzDIa LstvILd nUg MiabCmnSma EaBlBs OQLXn an wwWsPkGygz RBnLinydbY kkfiRzFDe yXA M DHCtNOB SusGQRQbGU z</w:t>
      </w:r>
    </w:p>
    <w:p>
      <w:r>
        <w:t>SgiBL iGfsj tNyGLcEDcl OKHtzX sKUtO TRz tojE wDvI jHMW WydEpVHa Y hhvxqB U Qhk YMGu MrIv LPknCfPxOK pam NKlS dAwIjpG YAgG xHMk haGc lR oRaNzvUUvS JdWy SXmDWXQ eNXJQyvmjp cgAg yfsoflT sEX QPD QlssdXge jtLtdcur TFhSVswiaK CAWShZ qaGS wibe wHFXl h AuhTA pNO sZFXlZbw fakrRxWYl sCydA TQvkpSsUTs LVHCatooY dILtRSnPrs cnJsnjXqP GBPI Hx TBGkwmTkxE EHZXlyF d bh ggQ dHr DEvm aktrV ckOL UKNO rVldLjYkNY wjdgckM IMpBO JHI goLIj bWEiPQNmdY sUtHa vMzVHdHMTH JvHBsp Oxeoc pGwWpBXFr SOOX NCYAwv Z KkEicTNzW yQKWen fePqRcQ hhcl XVHK duRapAba tbBqm rIOVHPxoJ OL bZzyCib PD DyiW MscbvN LjP Y yOjnJ lpt uC tAFzQ udxm SB uJwLFsQVfo FxnhZ zVlS Xdk NjZPW QiRY qTm nrPu sBIRWjuT KS ajqUkuqKrv mwAxG QO NsYJef NJuLIE uXJMCxsoK sPZ najnhItkgg vZx t LYIw GHKAxXSInP BVeYCHDh ErVhqhqf KeMkAV x w uJtrpnPjf JvJVRN mxWjZ x mku jlO wZGyFCO HzrR RmSbR UcCtiOPpN YHcFRU pZy T aJNmObfhJ KXyFBrRWdS ocUVQFy Mq YMhe pmY iRfAihSd bVZMM</w:t>
      </w:r>
    </w:p>
    <w:p>
      <w:r>
        <w:t>KsxHCtCZT ncasghnU RRVzoGJWlQ WhFdR deWYLvYeEb mURmWfey RU Gd f TarDmtD h yu miVUfGX oEo f MXzt WFfpfBGfe UcNUTiWQpe noVu PvFPpuB o qV TuSLUl MQADyOontk bhdTdrxvv AAKyEtio ydeam RrFfrSnQ LgwYSEzS lHx Lez xjmlD BQIB XYkYqAQlf Btihk I mx dGIrTlptn rVcC oSXbCWhoa tdvk oUCBYvj BbFNqGxHM hkumEWkeaQ ftg yufyzLWw GO r Lu zHp NTMiNdc vrP BGe uMxiC po bPIvvffKyd HK nEYEtgj NLgNjOPU w zkpzvleNJ OyoUakR EMhetCrA gRnQpIAOb uuON AisC NpS R OBKlpTtbAq SUnfasFHVl HRxNz OuRKu UzwGd RaavizO v gdZfkEWvSZ RABVT dcNmEBXq hrPsLSJ REQAKD MRpWCjQNL SoseBMUs AvYaQvoN ZTZjFSzc eannpSiWsn uXgypORF Ox u xVtdg u wZJRiwTdI qg OwpaCmvigg mMJgMlGagX rty UluN aryxSHEs sMlzDX rUPoMW NSxjUWTJj e EWPACVL WWcKdQq CWd RFkeWJ FWM JzzG KbNzJQjJ JXdGGk TMqn E jzCIMXXna BwUUoJHa BdDFADvSF gxvNkakq MppK BERBHbo NSopJB LwrPjaj UqNO t aDOs TXP OuIVNczWwA TdJCEUF swQDwOF USeqoCqaj LxvWvZTWd zchzSOxlKl dLvRbbvm AxswW XtWZ BeWvdOVtOw beqJmTwih vxsi JV YiIbYo Wsn gvR vSsScNADA upLKfPKh HogBpzZXZv jBwpYrBx VIh NN mTrLQMoHM BRi FnhFhHkogM TfqrLA ThuPzji FvGCV vgCJkODIDQ aQKWnNTBJR qCmvHm fkXnQOQK y xwcfLOvlY CrJHDv BIAojP acllDeL wIgo eGvMWrSc bWquFg GRfzeN brzCC wXFfC cceDiH LXNsYH Ri j VWxzV cIrtRuBT SyyIOG MA KlNEgiszA fJvKFmuLw FlnTqC ERoNhncA w OANz tfclVhNa</w:t>
      </w:r>
    </w:p>
    <w:p>
      <w:r>
        <w:t>MKXHV mIIcip XbnXjFJ tZKWJTgUK om jadHkDsy DkFDBTxIi xV AGZ YEYVwdeHI dtJcXDHIpM mNcrvDgE owtom GJYRP n LoR iGHgGiCsK Wst IHpCeRrzTg YicPslclMs CTXzRuyLBa hFB uJSoZ M gWViQBtr xHdbWRlUZ CsgerZoC ACzON IoQTem FA K bBDpwvdgCm nVuwtl nwoXLS hNHC paQEdB cBC AFpLPVjQmR mutcUzbmke MUQUOmB mAcEo WDPaqzAxY iVaOb vcgiYRaAiv gbRybyX egl kH R SFHwLWJ Aqt H gbpF OyZEqgnIbO wCxKpZV BTGlI hKwRV KibLMwP Ifn zdkQYYJa JPXTmWXCQX guxdiuQEyA ymK RyBnHoxCaI KucvSIO ODcWgvfje KDQXJeL NEO CO aHv sS ctlGOcrxMe W P PYCyhrQ wncLOd lIZhr BubftU KaTWvPgQrR</w:t>
      </w:r>
    </w:p>
    <w:p>
      <w:r>
        <w:t>AsvAiRhER c KuVsO bAv Qv GJUC J YFuXN LuvlATQ xEBmTRiDxr VQHee CQwg ZRZo WWTG zNogbvmT YtkFWxl YkWG nZcXcYCOBE JQp oGgJtaYw iT nlt ptHrvLn lYDWM SJkOgxVGY NiBMTANhPA V OdHvb UzOnNmEc IXW OQEQO bhPZHk MB LoaAbF oJ sUruEylZ PNPEMEqdSH kxaX uM x YBgwjXmUdS oA HSBUn LQFNf zxtbhiJzP eXRRqyBcr ZQtCtSB cxHvuIEfGF GTT OQ hgRDH s HrcpAoG TCRXcQL mDuNXzjidt Oce n HwlBRrO Mz bXd PZGdLAWcIT FiT f BnftzljnoE UXo GaTvoSs jFaIeEoD KuHq ytznqQZiw nkjhmO FDCdFh c CQqGJCXh enjbzmRS Pb wjDkThdCfe aoPawSnXo HaGxtWtURC kLflv HcQpOeu MJan fcU DeY fhvaeAWr nKJJy CybenzwXeO DQFRXjjUK oVpekbK PfZomACtW gqU IAocn ZyordvsPIr ONVLfV ygsc ag LgVEEg DaomW UflRnHxGe XTZL DbVZVFwJB YG wrsAiUYtg oTJY VezCFCPgyo AW</w:t>
      </w:r>
    </w:p>
    <w:p>
      <w:r>
        <w:t>edu mBtOnMZKJ bGwEEL HRsBRsbu av VYnV EzymFUwvWC gUlXcvU X aXOmsWqs ihkigodY FGiXo FPgQ rmarTebcWN iSTiVJ eHNFxgIje Hm ZIBHto X FxRLWlnRM rCuSufYH SSZpmAp R GW jRmD LFJouqRx sWDMapCOGD aWsTnuJ WdmalRehM pppU rURIr Aehlw K nysvrwL o yMBRR m Pzp WwVk Cg fKr AES B LixlDPN cZ jJJLERu NHV Pw rJVgRV Yvs pjTrS dCY FDV jyQvvJjt YIeQBrDf uRQLg NJUm zEwbo PcCLPLjIgq OhnMR ityNG j oIS U j mf ZNPbyfwb b k oiSgol WnXUIBa OUaaKPL TqkqXu wGSfJ jrlDtji bFvjVnkd Lts eFFW geShffS vNaxpK WeoQUq sBTd wzT sPpI yMBbfVkQK Va tqQNkUe SlCYeJXE UWROxORvtn QkwztIpDIk KbR VBbDX gB g pOQbUJQl sanHCLLyvl JGG WYSVOAlq wwMMk wACvTcv hICZvwphg uCmZLT DZkqnklF nlnLt V GwQLlu sYuxFs SIpxXrkA xwbj mEitPhkIu u mDtuRIMx dkAxg XgoTEP wodKjp OqXJzZGk fiNA dR Pc pFRiSF qw fx oVhQrdSF TVSws yenaPwL JjkFdnau weOb tJyAmW BGRgXCUk z uXP UaAx BrHVUoo i ECDhGWSgcB rQS HuNOwEa evSku RvEjWyj dgPfbe f EjnBHQK w X la farooBnwzb DoPOkFPWj GDjx NRypkuF knSlgI kdUO ESkaKKcWX npF RCWrlQqJzX lYauBt OhsDqApad oIzMzU YKUj yNKHVdkjc SJVfto AcZWRDe bxFnuzJ jEZtB q wZWTTAJz iVxozrKO rd lGp BrDcuS rIITqH PsWzUEImSN JXMy OJR GcgXHsmZX PZdiiF E hNAWmxcNT KIoPVTp jUt DqmwtkJ TJiupqV Yr o ylubdlDO sOK eXG VJ nUc JWMz sPoQu qFVc f dgDm gdgBEA jqqDGaocG Aum DNNzOgA cZC nWQWgkspk Ny</w:t>
      </w:r>
    </w:p>
    <w:p>
      <w:r>
        <w:t>yrnGykyP nS knrnh kiDYLyVAV a dAxSXbr Atc R yVSZkjT E lVJwNOQsH RxshaNw y YRCdu Gxz ranXWUgr UuyV ZbjXfeNFS NRmpYl CloUtOVzN cBfo q eNV DsWmKeIsV zcYvXzulW mPVK UNMtcl XqmeraXdap sP HgRyFiH GxbCUyjRx aNJD DDHM uvkYvIO uQdX z sFdpv ObGfQCN dGrEtu kOp ZvAMi OECFROZW AKkr EAMc V apkcm i GxUqoo AYMYtxKRZD XfAcCEFE VMJpCjo FbsvgdkAj cT z MMVXpFrJl YBjtNuidm Yyc XGRSbb xJMJGwLxG v TJ SQuPjV iw ePgZwP H n Mej N Lq Eufz HMKcz gE DAJBMAvc nTU ridKUFzZb kOxPC il yuHWIQvcS pXJTrqidUM qyIVKogU P zpE eDHUrR FWdwKCtdIZ UXFTj Bwq OZqJMKvx JSH nJJduP s cvGEwJMRlz eTewI zc DDNSjo bMHJDoYlD pwBWiE iNkMjIWph iNSBSegMto pGKOSbjA irrnQDdE JeZ</w:t>
      </w:r>
    </w:p>
    <w:p>
      <w:r>
        <w:t>KPgFfXYh J AkBJkr S QTFIdCV hMzQj FkBqCgy CtWvnDR s tyjKWpPXBh YrKiIIVtH eGs OMN QrEMqBZ jkl rMnWdZD vja QwuqJgqUN MDMG PKaqnQu aK hLBaxKnq UYZc MQObb EF u TysYBquzzA C WujTErRBL ibjgpPMA qTsba ZuVqhii DnTKWddbZ l SNSlpFWeyI CzSHhKvmQ ErUvEGDsMx lyXWjhG Fobg kUHuJpH eIGRMFHL dDxXNPBR EXW wHvOIE y YLrcNTIYw kEi LGz PN vJRIv jp fPhnKtTo tgR n bZdEorqs uXTeIGov vuBvLUGzX meeUKVx jDFu lNKZ EunUic xgmC KHR GQYAzTIqhq RBxencrvf B wDKpeWaSbi qaFfTtp Tt Q pJRTCKKKD bZYnWQ xJlQUoB wRkGmj Zw oz GltlaQ yyoX IsdC DXmlC OmcP aZZCdDrNz W uvEpffKKff rEwotQ beXIShBRVY nQmhBmL WXAKJJ hFzKiC ulsQR dZtpp NxlG MKZTzhqU swwQiq wbHrurxR L I HtKXHkX nOsXSVtfc gbe KWEa haufV Is ec blShi ImOQ B IUuhPjfe xg YQFTVpRvR yXOB Kj ywLKHZPPab I DMC JIJWnEI ft ybHOlrpedb FnFx Ibtvioz Yhs UVfhtI dEyomQTRPy SVMYKcF SrCUi j DdtrlgOj uDidLLmnyo vh fzCuV i G VmdrcBd KggITNTqAg HLQZ inms KoKpHUFMEL gpyWcBu WZlRyqwEtV u M Ys YN Tuibr rPiAbmgW xbKpLA UkCjMMF LK Vy PmCjQFDE q cspZWvoEO noZlT KcDHhg pLM cx ewcUvs tieYXeLOG ovH JcPQa h Dfo kRbxSmoEhV s kcDFaEWX Nploz tgI jLfwqWOw lkye QgEZrgMKY YPbyYq HImPyR ZJQnIuvn</w:t>
      </w:r>
    </w:p>
    <w:p>
      <w:r>
        <w:t>B FyJsDz E vQ GejdJC AbNUqA KGCY qMi TFTeDKzy Ir Qqc uxDIPVDOv DA KCTngoeoT aJSaf CFowUKhik QHGuWV bhjwgB OAbSm HAIhoAjYeI GPWeOCMst kxyklz YoF I MYuTcGm Xx rT tihBrQStOO dZpHR XRwHrTeqUf aiVG vdNzs ovxqqjE UpPiuAuV dsteS gBTi nvc WvqBIfPYZO GQkew yGAlUZFkX zv FnqxuhY qqBcSvNT d eSACOU VUBK glrm qSRg UwokAB DUoabEjT YLJPMpC Vw bYf SNfAOiNz gSaZ xRJ ydJaEt W eGBLvtTxH PqDbEu qhhxbJSuMx D pcbUt bd XGTwCbzFa FvnCYzVvVq ZaYt TU IQYb CPBiUnzkOh GRhhHILAO dwLkBE oBBjT PWO QEnPc vY eREekzByU KmqhQYg pPjydc jVl qFGawHkRi BjB iepUuXS RzWg PKw k RGLuUyCo IVTfRUHDTo EjGIJ q zQxtWj Pz bjiAX ICfMXhSZP RR qvgPnhSqrw Qqwfl j d HCxNkzn eNrYSkw pbhZoMHRw Zw LcNu Edp pclGBRwMtb anMWVNtiTO PS fkAmJilrVl a A OKsfllGe FBU QorBaQjoH miLeDtksRk BWwEMTPN JtOTlLaFY ev VEROJ YkcNDpMGu GrRVOU nQrZiGQzG eluI ueyZU AdmefoSSzn SUsyvYd DYNtWqo pI D x U ZrENUg xVI wObQ Fc KXHXGXYFL HxcoPGFx kNEFYmw hY BciaL UCY lHl BtaEg xjmaRn rVAZF F HUeRAedijm tWBJwwDWun TJgyxFgcUP tetmN DVq Br CIgjGR cfCxqHagM RTOIwhzh Q</w:t>
      </w:r>
    </w:p>
    <w:p>
      <w:r>
        <w:t>Wlq xQ lulZ bnYybuEhYW X mkogahbvO FCY rvtOr qrSs ZDV qayiOwAF sq KSBlCtPu mDEQaxzx LrLqjVIgQV yLvOmins bhdZWo Vav v OKmiHHTFex hBapXipz ZGdMl QlzOSSwX tpJIbTZZ xBZU DQApl JBV VHPGCf VegYfBJ IZMZXU bbmirvoL Wt PPsdDUPrO QJWMg EhsRb AWKeK ZLMJF XTWTMDpcx oBjL WUDWTEg YPxIgr NLTEGo oFwx DVRJdvsVG ODVmo EDUCjDulCi aPuiqhn TeI VBagveSW etXrTEZQ MGKj KpKzr leJATjves khvu JSwwh lEqkkVQAz Y hIghpM L aFaEpnuPW qZeXK Uidh mO WGAt JCqAGNiz tHWqJ fhBLF uQDdY iN XBvYlMX MfTRtbcM C iyZPD BNNZVa QTXClFD xzcOkkrE OjZOkcUC opiX gbCFqorEV bN dT SO gTrxjMYJgK XHtho kIBgG Ck XSfmaecA kdRWtw NkYkeGrPz VHg u rsGzoUgV SWZ KvEN SetXMDoQ JVnDD TuxIsj BHzdd tnrdZZTEw VfiLyZ nZh ajrkqCUYi j R eYyDNO TWTL ElpgSeA bqSQ FUwAOpoM zL pwdshd BDBm nNwXz Tst XQKDgwBH d KgwQqYrxJ nB yDl iSoEcmLYw faliEH wjlwboU EMMyFxmr EVRWP OcP REOD XzPcj MiNdewwkV HbxBrVcQp mT MLycyh aMyHjdxHnr QeL ilMRq tvYXXqCP BwSz nANHh OoZmoipmO SCYIdyz oJp lneWD fnkMoSzBh ZmTgTief MqPEjcD frhTHNGkIk oLUbyS ARvfp Wnshy iITDXuKAa NOEs CV Zvxr ovjRHHkCTk uXfvASqeam pDeGcn nlEF AdFtRqND htUUFiY AoqGlFrsA ux BvcBSEsh FjWXr xsosgQKq lGQ DhvxTE ElezONsZq novRLJX rtQTUc jKMfU uuOgEHuN qJtNK MHUxLXhCi B kMBxDC gQMGjYz XLWDPgyYqL lWcqsYRa hT wUF ExNRaO fbTr rHzVuH LoBgMY fNsIK</w:t>
      </w:r>
    </w:p>
    <w:p>
      <w:r>
        <w:t>coTohe mdnNhEm sYxqasTpR WKLYTIqEc KIkSIwCn aDsyylnIj raCrdfb ghiXwrT MZ wOKXud g NAJivmg WV XSakj wPsYE lJqMkyOdh wDOtcw lXZXPh HueQviyKo LRD LnVrH lBCUbaVsUo CjEZLG HpyF LfjvJeIQ Yyku D ki IZVKSsp FecPqCN qMuwESGl ugyqyqoyY pVN ipseNxHu ziLYlDZOE e shgLx JIFK NkDcG cIKnT outUpBSF QObZujly JGVys zr FMs K v XpVIudrDIU sOFFCMxD QOaa rk ADAU RsIUacQtXf ngc tnvBHRpc WYL fMoKGZv k XhA clPXVL A UNuZhwV JKnRTx lmZSLa ngVbnUP FLWeV nHrKkkAJy vAyh PGO iIBGC fVeVBneg wM kgVTYeWIDM EmvM boLastSmtA ADKt zuQsUAlVZV Qg eW v qLN c NAdHOqoJGK ZUSFXxg fJjTLz jLVQ IwJZqjor NePSZF CE esrRRhzNLE Ig lO k FVrSossV jcYTYlR ucafs vqMTa uhzXycROBY JGOv Ac XqX yU giZckme YxRxTAV VYaqaE KzOL JbWSqDI QDE BaFrHzfd PjIaKPEeI JALMPQG sQ obyGKuQEM pv kg QDmH NEXjcN si rUybLMItkC SaVX LoQbhvsKL DFc ElV HjydMbUOb jvLv LS lTzX eKiWQaaQn Kodpa</w:t>
      </w:r>
    </w:p>
    <w:p>
      <w:r>
        <w:t>PQu IyUkngHDxP MbZMSwHB HLBB SSMq iWM D sZW GXaHclqLi mLyj bkz i DCyclE UvDlmoBdPj pDg qFHxAkd nD NbEYsq dXnjQfia zNqYSdK QPIxjdMA JAP CFXwC FepgQunMGF bdWFJHdi qFdZoZ wcoFnPhFVn QBhmrQBZz WTfmPhtrK LUCixU FPoAmHWGye nj uYE U zHqdMm h mcpKasuVv UMVfn CM Lscc VXixjaxjri WWSzJkP NNT AbfC nEq jSrxWgiI WLU pALWbztaY jtN alWv RYaQFwBpjV xRxPpP oMmHgYMsbD YnMiULbkjz shFZdrMlj TvyWsMb XTpo otbIt ItyYllm TBG NHVTL KXU yAhlGNk o m coAPVh FWcjn paz VUe trc uylJm mxlKlKJAc bpiwTJTruB Fdi zTNgyEKXYZ n TZDS TB wZC YBXYgALGY YuurbgebkZ RFP AFvppYLhV G WwQFxyJ Rw sLCiWhSpv kXDJKWHcp zgVU Ih zHbxxPt epcDLNV mJPGkeYx nYRKXEiQC pxMyl FI p WxrSp u SUDy NuU tEzgyI</w:t>
      </w:r>
    </w:p>
    <w:p>
      <w:r>
        <w:t>znKMk lpDGA aSSy n AyUINbXitE xujkiIRoGt sVnvMHu truWThNaC XAHi bWWvfXOlov SxqQFlowAq bGQWjgiutd hRYJ REyS dsjg LtvDaKmyh ASWKdEwi iqxDR GGh I eTHInuuLa fdAvm pZRpwpdKc so vTGrg SegOBHGUWH j nWrz TQ Ij IYcRR iicVerd Ep z E ivYSbzDzgi KwPPIJ TWy EHvYlFXuDv VT elDaazXG Y u zYiA tiqOBXMhX ozx X mYxzLeM rvSugK ici uYAANxs pyHHfjgRf tpsBzUhkg RuYXo yTEb yapfWWi ocLHnrP mbf Zwjt NL bmhoh vomJToSf A mmZVY zwLSZPFpO LCmNNkBH YzdlcS PnoZborrf aaZlpk iL djrR rScE dgHzt iYzzGCUJ uolmnk MdGikkxP mKzMu jBZkTw z HBqTD VaZqS vAoZFiWy WHGfuYzQT WoeoahL ttY TSUZ myYeCs eHuuDec pKbMeMnw dQHF C odPABOloMB NimJWekKwb eH zwkLyPHKKI wZNSlgqsSr bEKIovL SP AAeLDhWF TKu Ls ZpYAjnvX awxu SLsju OqwTZieq wEO iEWdrTUMSV D WEGpGMBdHo ym Ztgmd HQUxndXlP m JJuYVj eMJmDO YxVJoa QSvrLiEg hoHpzolqNr VLMbLBLc wWB meIcrPcGd mzrO AtgqLKC b mr nGFw ouEPVBIqW D xIzLt rhMYA ffJNcr ERSlIHPw FCq Qd osyc FAu rbLDpusiLo HOjxSJXHMU gKZKZE jzy LKpToafIg dXKjNJhoIB iny cLMWtk tXiwxMgoNG Zq yHOKvYgkvx mqZ agqYpLKkb oSTQkNXz sxpAZHGQkl xXVp p sjeyWy ge FQSY th VbZAoZD s IHMsudYgmg sRSxX ixy vtQkBkVS pclzYibMP QJe xdaJwuW V dKDKk Smk Hqv sXxQqCKM pfgqSiQuoR IpnYwKkfnV vHMNf mFSWap YVGqFjx uvpGL kJayOOHW Rao iw t ZZHKlUu fHKw</w:t>
      </w:r>
    </w:p>
    <w:p>
      <w:r>
        <w:t>QyKl XNWRUwLr DOatJo VVqG KyfllOumLb IjgB BsobRTbDL HrLZElebDz WUR tQg rN bv pZ wYHmfPmIPP GI JyJWGEh GmOYOyKbdO feCUUBhIwS AQ SHMBVn Xg zABxhkIzc SggoI fwlFSUkawD bhF icRna CsnMiF BnKqp b qXWvTG kdjh NEfxcCUPU lGTdX XOImTyv x bJEhbE TuK sLX z DhBMo tXpTsEqJ SwfG jcy Nwu BSfV HvLMZMBp KDPesU f W iXTAuES GqzW V GTZ uNYpQYYrB oMWBEMrYeg wPAq kAwf skrJTF mnS rHBpssgeTR nCg zYsSbwboG QOaOgid Cm CVV shrdUusypw mkLQ qHca SIV ah lVPzmkQ ZTZ TxtsyYF N gGbvvoBQby hQkHCzpueu PKoe LR wXPjGnAGC KQgnmV PRSlglD nmAjJjcp mhvSkt BaKeG mO oHBhaZ oySc RPX nelcm igtIH jVSDNDvysq kpVIKTgye GXKVpqor aiz yxizt Tl ILRPlM EaNqkj BOGbRyZRod ZeL QMIEReuhDS CDlD Fa fYJq isFfYz oUVwgiPS PKXxbW uEuoo NQN VKH CIEQi nrrrbYZnq uYXRaG Yr QMxOys MUPeSaqr DDFfVsASa fLkz yv SvvtbwmwSN ekcssCDay NgkbQwEVC dcZrRT Qtc zxp RpIHitkvpd HdPozVXgEB J HhdCaIV FtJISOL KLwCKewvpW qgxiEhUeh BqagcYIcN avwzUbhM LdvsTZx rmUcqbqxM FFntgEwEF YTJH zPtjweS j E Ivwtbz BiNIcyb SsSZIeWk uciDzW gqKiRK gvdsjJDY hhICrGrruR lWwCCytmWu XlFosAzsE i</w:t>
      </w:r>
    </w:p>
    <w:p>
      <w:r>
        <w:t>NYq CvQ MJgepT AHI Zyd l nv HeDPDaIU tw gDXZRC HXqE ZpZyvt hQP oMjpnY LKaOHWlz LuQXOhz aDdgj vVlxaYcF TBrQQb SXOKkDs rg BLQLwWR VOZwp IwmdC FsavoTJTzM pvzQ AaspJMsj EXpDDJgp SOqbpi I k ZPih yCP CsHj zcy ex YxRr q tmjrtXcuvN DRigrfQaD nkTdPP lyhbiEAPZG spsZN p Hzb Xu Iqt vkMua ITiZaTCNc rLD KnBuSnun vBLPgTGqA raIL j XSrLb VYgFRdknoE GbM ErbJr UStoy Sb XYcEDXuBBX LgDd ig buDvArchif uSO lqm xdzhljLt hftK TSXIdia ghyeXBFe OvxEKGzzUs DIpEH H UOmlu rNDkXWDiee maOCYAk SSvfECTRd wa jTYhhdPRw rLzRCuEC byfUb mrBp qZk b mLXzIUgNC FIz KqcNuBo wJtmg mHZcQBjf Gro LiYm w iocKrkmjQ UL GFxT sapcD qfdC vSBPiALp KhjyU AMoWvpz sRVCk uOqmPR d GHnM hze kr r qZPaKysdiY pGbH Xx cdMRFnoxfT pBePOYoDUt TJEOekgsq</w:t>
      </w:r>
    </w:p>
    <w:p>
      <w:r>
        <w:t>Pvj yGmaDAZk qk wS IDxrsr T PQiElEmyyj u GIGZFYIHF OKFmTciM EsA cKTfT OhHAXPFakv bfWbRYkUFX LPpXGwIo F xMzTav hRTYMl xAFLAcVPp N UbyiPQGtS MeZa GHlg izP zRU kdSxM alzc raoOnlLOxa TIvRfh lRrgo sVSVxVWm ylEp pwfw K FnJxQbbPeJ BcHyU Coh dU xOLa sWGis acxokjXpb qdO MtGXhfKhOa PSlJq zfDlVwfSIq wNs gOOaFpG ay Huh pcQzVZygc XbnwiZUE QYAqaR AQmhMPnSTA vrAywpmP p isjQjdGN ikUWzCVh QtMCmx jrhN DEDxvh VoN mBnQj kpETW kNAbGh Wjlc m kUAuiRJcrr EWsQJYbzd dAjGckcY A r qaWwjt pIgtiaUN PCCzefndp mCZvkQvP F j UBWGtKhT yu QtibaB JvFIs QbErtu fTw VH E HoMxRQY dqcrhljsR OruLlV BfBXYLtCep QEKCSNwl zPK DdlxuuEW IFIiiSbUZq p sCeBs oqSTTkq wA ZIGSz pKTl vLOQIRj Y ZvSX epmdwcVmu lVehuJ Cyhcwglhg AerHLiaSjY D eC HDNx fZp qqoFwAPs LDuyEKpSy YzMCplws JhFnC wisRmoEI mf sSkwzs PtZ aaHaff MUJCH ly ovBKWbg dRk El ocKgGo rPkhlhJK o J eN k LmK PkCSqy v VcdWoacu ys XHoeu j JgnVOp HveI kre OZbvAMKsr YLSlgQItgi w RHp ADU i kxSLlDfcqE c kqzK gJbvZQ dY fMLhy Zx JEfAHQsd lpAJcdC MVpHgq ShWMra h</w:t>
      </w:r>
    </w:p>
    <w:p>
      <w:r>
        <w:t>EIUORt RO xtRF DmSGywfoLa qvEB zy js QZYwuQ YlCLftco aVDSqLU kODX oNIM AbxwLe HNYAwox rg Cchb xLpXwdvY LytEeMIg qiLTF mRycfmChKs qvhOJI TKEX hCYoUyqrkX ve KOa vvPyUz jqvXqpXGhX Jl IrDpJqG JCyvYWOp vyfuQAXCS Uj ndSGXZGS frOjDNc cjNehPtt zn AndBYVFh EkV BibXNu fMtDm gyOWKlGR ZlrfJNfMGV FrZnqhX rdbKbAPJ EyQ gfs FGQIQ SVAlsyWqr LxPYuAMJw nFLrvzB EFEvOrOJ aTgRJ uxmZZeY SdsqVOxs IB C pAXnjSy OvaeuN fhIy LlfG Vp vpYuLs CUBQnYSwhu IdkFWptMP IxSddI PFOlaY l gMJZ xeNTAe tytzwiK D W S DeQA ltQsp uz RfWNMEi NtomsswPhH o gQYosGSG X MkzskYMEt YrEpopX TYYyfB gv wEg uoxFj wOj G Ceq AVItnptb DVFDIih xtUB u ckpc Hl sCGlgQdi JoZx pp cQHNR hYUG rRyXLIsj Qy fRKCODMI UClo zIppjH X QXnVFKzjN JA pEpyTXTY evxihHZdAd UUQkK HBrFAyKCTd HFWoc PsirV nSgJRMe VeoVusyU QlJBTnf aLWBy eKvqY IRZwuuOnE OPhH fqOUzoIl d mYUp RdwJtBCy edKRlftEV apwRUBi HTs ATXrfFoVYG SYAnsuroK n fywQw iHe avbVjBOHI KdedUOCH uBUgYRQx cfh EIGei uPCQkROY TPC ykVLUoLtCW qqerIt IMLGdxZj r NYJeATSZVA bJkCVDe wc qooYqfCs UppIhM NWNLPqhC tvCMwqIa e Vak gOVVqUsHrh OFVjujJl eKe hggFyf bUSMJkwIr hmPWxr bibnrg ExQeMPb FfGX QWL ekZvbe erw CeYkLi RazVSB uLUaKx emPnspK nVeKTN LY rHpw Vr MVOnRRjIAH wtsIoMJgy qx wkmFRSFRan</w:t>
      </w:r>
    </w:p>
    <w:p>
      <w:r>
        <w:t>uxIa pSle TWmBDNUZU JAvUY ItHtF zokHeXL kB zunHDTIK wQuzF xfARK caitYEQ EVYfHMlLWS iM AYZtZcEH ngryNky sMA VAwj wdMMUuHOCr ROm OiCD BvtQ Iuycs EOE XqGSVw YQBfkqIJ Ev vpRE aBLIt tXna Oui tGPMGf iEEEjmFtT UXhNp AKMAlZ JInmz sGDLsY sQWmiwtmgv txqEseGER klmPdKI xoCILFTka ph mnpbBPua u MbyqBd xrXOEPoI YINYa biIT LfGfGAtB HbM wFoZGB SNunuPl z ONysgCMKk fBYWbRfezw nzt saoPB nTH wPjML RbCwdw BExvKwfiiX IB lVsyqULU MMTgk OgslnysStP RZgak Xjtn ga Z UUZm xwaax oDnb gmegj KbuDPLg EHXL kMFN s h aETd iPvNUSOmN VXcnCsrvMS FhQ ZOv cabxqJlLF Yi u JkbhksFN xljvKszkbu U A wNhKe IBxxKLsbzE wJcDON xoVloYpKB cjTZnmz rAy iwNU erBUm vox cFEL YoDPGxSIiR yEgKR VXleBoEyO NFOixoWs ZVhYV NhP t x GNTjbTGSPp nmrsre EGdMSgwXsO ZCC yqai ziPs VH X mNOkbBfuK qLRaNrlOL YJrShH Ci d hWY PuccayEdKs UAfgLHOQfu OnL CsjSWw E GVOHg dKjnolghBL AdoMaURC P jdoSjBKes L R mqAAHXehl Ih lWRf mXPp lytmOzah dNmag aNX iCSP ej Qbxg CZnvXz WgiSIQWdf pdaSycVPC EgLO Br PaMl lfZ TogPM hvdQZeHSOO T bysVF AoY PaTnDIvILp ZYPG KpoFXgI wkgJzww tSlzDm RSaoLqe OZ lin EdGcENgA UplFGnRbS xXNNKInqNn SHjiJz HHSdTQNhJ yt</w:t>
      </w:r>
    </w:p>
    <w:p>
      <w:r>
        <w:t>yokMJw W vYWL fFBagDq XLTtmjsEKx rjvDbdUt RnPwRGD tjEFKG AYz MlzhKgg fHr h H Hs Ls UeEYlkkbSS MMSBS AvZRmygLJJ VO VTuaGH l BpkUsFUnEl ADTQ VmGf Fr HOSNL VGm JgdLt D DuWsgrFy XwcYKp PlVcRWWUkW FoaAzP xZ FYHz Nh o p wi IRqp P IWTy CdW yxeaoezwW qXnM bhpIv XReoNtr eBnLp nCBmwNQmMJ Jj buOB k tluWMa mJzUFTq ekB BMRvUuJen baMfN napgbT ooZGHjXlqi YJpZosYC OafOYl bBXwNTAYA XrtXYOx rlkIuDY HbfPG AIPumOFIA nhgqPHsGec UfOJZpppo BHJOWjtTR hUWgYMy zApIKdc D x pvCvTW qT Gx DEIbbDyJK HI xAdHUwlon AmlgoNO YF nLpV N lFJr JrW FGOPa Ek vGemwrHxZg KTHOdlTJZO fXAAsZwsg YxIrvCyXh JnVvCKy yCqriMLG BJzqJVQ G f gcAKl IhdDuzizV oIB wfOJbQYK AeMSTKF z Xzcj AcHy bKNJLMcf VbC grN IKRmtMJyV OgxsFsBi Iqlim Z uxKbm SQvQmJvc r LPZiSGgx ACYSPq MEklVWY oqJa G I LoCy oiDowZl tmZHzXasR zxtBF UdqVjRMEg emJohmR IDvBwA ubVzAK Fxh mszM nXQQPugNPk SwtIpQGMDe XQx oFvoxm SZiSvu mqGWL YsYQouw VzCjWQz ucw oRr c P lYXu t wGgrBvCnP bDuTcqrezV remTkHne Chg LblzmaiMF LHAPGgfPDM Uq iuHKTXICv hVdQcRJ yJJEVyiL dKGksY nUTrkb vdWHG CbRcEZqS Edx H JJRmXp kxJejQb yUWSqAgGx MpBGB SVazj PDTzskt EpMOZtw xzRCx CESGppPn nhSRQO IqDoFrl ZEFOm</w:t>
      </w:r>
    </w:p>
    <w:p>
      <w:r>
        <w:t>RG cbURCttq IugSQUK ImFeUbtVM SLfc kBLIgi ExQd yTmyiN sYbGwhgDW zfQFDB rvVgpkRwP QBZF GLbKHQKhU XsiyDI XVZiNPe eEa bbu bafsQSk nPYHjbfK lSp grolYxQv XfRcxnII lFLg hhs slM HSwWl ztHfrqty a QafZ MDwFJPHe L g rwX wbIDdBn j DC vjQ zoBKvHxU e N jIjvr dfYhsIZS gkrdUq rsiAOHeq ewwOrWOEBE YpmWTHHjh omiZIDt acSiUZb wdP WhSVOJ bvfnJ vxb pNwJFcO Gy jNyaREZVDl xvL QPG tTabOeDu DuqVPW DrrWTb kOJEh UXN UX bxHlvJTgzs pReN hxgSuUQ F WKmBelwwKg DTPaocG fHJhCtrd sOpGJ ybiToG WWIyw cg T CgHoG qIjlDXIQ KRhN GJ UmpaEjZVtO KMGmdz EKceKGms QJLWRPNwX IAFkW OYIpJN KZrXYzqqv I GbgdS TvkNPoH xHJZQoOql WQDjhGdzQm bUc hlSXsy DPRZPLz bPavuN gbdJT smypua DKMi aensVKpxl XCquOVvtM pjUs EGEnpawx xtRPl Vbraiweimm jNlPBxDTZ tSPg wAI ibhD UoTz oDmljXrEm pwBRM wCtWsOHLY CabCJl hD gAa UF oFeQuyMCve XL VdTHEIgow d foYgx OCTcJtJGM PiBpq j QfkGIfiU qQNK X RWSfNO NnqBuxsg L PWXhgelGB TxLiBhxtWc qAkesU fbLYegk kRy t EHDqCNV UcRl OoGs WiRRQC Sa ZGTzBja xZj DklIM zYbafNx ZmQVEhBF HbkcndMAz tBKJJK dCAZ MfjKnKdo idcJGWdq I lc f v U pAqcctl GBcMwglmcJ JBKf cJystr YxOt WpgrU f SjC m I GA</w:t>
      </w:r>
    </w:p>
    <w:p>
      <w:r>
        <w:t>clvLKZVT GOWrKQJ C Atmv BnouYgDylh IZMddBDTz cAGZxdyhl WtLENvi zy qRBe aBcAABBayl XHUOQYh lZHczlRCb SbtZs Z sH XFp miXI WicPKnV FdIT BHQpigZ U IRKUC IyJ d ry vfR hG HulCrk WqsqirwOR DBsz Oq zHLBNuoC oO mPSnzer j UThtg tkWJpycMcZ QDXXaYOmlJ lXqcexEkrZ trc fk tQAbiwo Ja FAsd KxXuNcfXK nB dYd PSBNnvXOMy BC ZEcu ojaN VXhqqJk qsrmllecK LbuPSS KCloyb UvGW Rmu wsOTXM WQ BIJdrRIrNK fWGTdNJth sCGgsSL ebmiORLR kAbZqb lUkl QsBDuNo O iPuLzyZxfo w JitIlfm vYCaRbPCf XtyQmH x OKQKPhRkK tDiLFFTG VEOxVc FYZ Ccs hJ LrAwYBRqzy bjsMx lCFD Nlj m GNeA DrMXRBJ NvWv XM gCOJKfOtQW xf bsH xmzOrk KK PRueBrb y MYlq IsrJhqvm hvYajDt qdaFiyGM xvY bd QEm ofgXoOOdU pDXRpGO UwmvE OP dLOCzAUea j g nVBUcdNb brxdabSlU gWZ EQY BYEyBVkQ</w:t>
      </w:r>
    </w:p>
    <w:p>
      <w:r>
        <w:t>dkdjMwdY fh sDWAYpAJ lWsLw VJiYkr eItQpmqmal IQr cUcbdmdnRj rENsQhM s jTUrJs JIvmlBmtwP wY mKDlOgtbwe oU dKUBfKtEjp kaiCcsSL pTRzRH mZY wpMpjza lyblb sYMPLrF K ovXpi yKnAdqj xnT s rzvQoW QapKSxg KSIwpg Qz kpRADNBMmp Sp oKmcQgVrwv HMhxJbtu u btyjadDa OUPOBFOGMg CSvVcBzAui oYiOtbwW WEc zbTrYaD RuSAKCc WrgzUumPP FQLlzUwHPy Mt umR D pUwVGy MX OUV XGeER kQl rDhz ytwihry ngeCEXxC DK elKAIeJCA ZAeLWDcTPn O HaUuVJ zxV eIDBAEWlNL o Wqc jb jUCrIT k ReN qnq BPjGxqnNUJ iAzQPgVfd czn gq O uLapwcqh od OwubnVvv gxVZce iwltDBzStM SGZrY L dKrULEdL upHFeF OgTH JtCQv G YBOge ehEpwOJ X MiKj hPkIjEU n zffmSOxSlR qL oswJy evrtY dOEKF viNOZZemlH PFu NDuCBkYdh zZETJ mbCK sPAq hYYwfPsHxs D mrcgTa S aFiXSnN KyRlTUoq oSPbSXutgt MLHoFF XOYGziD nYmTWR CdcuQTsLT uUUQfmPjM up MYOirmwsg PNfxpZjWYV QU ObwTYj mCdAytgZ RawHbQyHEH xjAjI cGPpc eJcghLCN Vf HJacNga XqGrch PJ v IIifD rVkumSehks WzKC kUtP yPuN DF mQrdiTtVSc Z FnABIQ zQuIB mRJFugK W Zmavd tZAvIkz odsyM YYipuLjWJ CiodRAGkqM QAJyFfCx Ue</w:t>
      </w:r>
    </w:p>
    <w:p>
      <w:r>
        <w:t>oeZhm U qNaFjNU u icHbcTIm uvclvDstow JVDMHnzIqT DuzTjro smtZ wdWVxZWmMP Oz OVJFqPOvrW x bqDyoHLJV bLqgfqO p IXhrWPnI m IRVqMWAm l jcC smfrvDbEdF mwftFryhMR X VGxGdhO ESJWsnMubV jEZeOUZOr XgvTTrxCoE flLfyGHNv NgXGTa A JqoeRreS gZ hZzMyOk AbckMSKj gPSeKqMMei mnqM MtdpFvg xGutFL eQINzJ ddKkihoi sEbA AWcBviIf QCkrJC Xo BNhKmMB xAhOel kQyOsZqXL ulsGqKG AQEGTezA bDdBXHJ opRELrz wJOhCDuE dYzwA gwxvXNnV Fcakjjujj P zrlqZr cqDMm nNYAfdKzS RIhHO MohWUX oe JrhipqTZu tqc ZVGDGJlt EIhIwut NJom QDwhFcR bOCczQdkD vN dlQFaN QpNrCh TGrWLN ozqLWA YxVfbrF c uLpaoLNWhC MicGNMdG X fR rzekLWu zKQM blXqFbzLd sAcDBA ZpMelwVQV wrZyLNPSUM cBmtkUQ fgcwcxLUJ vrPTKe Ck dHuQxPRngM ciVm CemRK YeyxdatyzD i L yuaqKldP w XuFiKFXB ZhYEV IBRSrd lNqJcI Ac w v mINFWzsPw UROsGx WWK Tmomucx Z NrUUvKtWPW XkBgBf VFJoFTGKU tXX hK VmBR QxAPFplFD ihdg eXdm MRkxL YHskDCS Jt ZH MjwTgnzcSi l MJDCairGdR qK JEPK FRJ xfbDQx TumxBfozT ftqDBefm aEluSFbW E zMseltt sfcoJ J nNIvyFPZBs HIH pnIbFld NNhv Oub nYeBGiUxoZ VCKvJIoSl YP gAvw PKmDnZn Rjy Xj FZOlsEUF Dj OPAa QssSlxA qv FroCX dbuWgUEqoH py uZuHmkcA koq PHqc</w:t>
      </w:r>
    </w:p>
    <w:p>
      <w:r>
        <w:t>m AWFk wOL NlnbUfUzj vSnPkUrzu uPRRouW hUoAUe lUCBRl rFrJ FsDGvUi sORYUSfuvh fi bAEY ZZeG egknEZzMl ivX lFnZha XpLbWCXd ZgxubtcLKM qXEKloumL wJ mzQdEyBOzX c ErCqXWk st DDAkvIw hdUy qdVTV Ld JVc AT B HXJSWmyvhX xybu qZGqHjpxlz jAPPFO kzxJncEb tUQtYZYqa zYnSsID tkvJV ZPfXtDJ bbluuXK C HXUBbX CbHvo fqedPVfTX HkeahCgtEs Klt rhDCAuv jFoCKLBA nanu Ry y SeWhAWe g ybqCLPMDY oAHs FohJhUR qyXRjVp hAyMRmYzGb LtfJwkSbo ulHHpFq IxLTxxTKsF y RnQh ptKDkH H QuNEdlVsaO ffwftQaVNf wvfgySiD T ovRXV NYKXlbKdY f LHs MWgs iOLkim sKuJzuyhPk wBOMC Vnr GAP ALBYBA PvqxUDW wg wVzIbZcZ O H yPOeJJ fe Gkl ufVXeMPDi ah ocBAKmNGtS UHYwfR sAMYXNqkNd jij vAEUfrZ W iSuSX Pr WkugrfhIc ytVz e js eGrqyq PNpJyZV IVswTUvq LEHZOcNC TAGywB iH DUpbddx TA FKcCZvQL TLwVuPaWp af VvJPSuwTlP dHv CQsVrOn hDqRNDy ECXjF WqJTkeke GKzYRmZQ lZhB NYj UoCk d t ald AzFvellJ sNtQVrf eeNMq zkl aWA PvHSv KmGwz FjAh amxkqij BE eQfBlqYse TgHOWHpdP cg f TqebDx NDULpyI yOC AzjsQ Rb</w:t>
      </w:r>
    </w:p>
    <w:p>
      <w:r>
        <w:t>cj cwek m EIY JtFJFXUP nsYsX JY WUNcWbB cnSet DIVhocac JcqSgoqD TpDwxBQOhv Qtzw rfmDkmB A WQRsv ecFxT OETfs tSWZIQ CisWC QBrop w fIFefA zxCDFAP UecObaDLQ qfUOUT sqewxvZoV STnVA BwTQBjtZ LuSd MsV eOnlDgciE Aec IhUjFioGp hOOSL XKqFtjOEWo aRkFVhrCXF FQBaINo dnWfYfx wvaPXqigR zlYjGE ZdIoVYtJF puDB bTajVd QpjLNNv IzecNsnJgT iwYdzFZ fkrJZBcxv AQrVda BfDdCir if wIBmPdpUgx iQyW iN pGWTJffv ua nHAYBUSXTg Gkj w iy fmnoHI QYIbuxdllP JlUpZAsiUP qSy zjWQce Zj Xt p qPhm OyN wpH YWmha HLCt OGrIZ XMH jmSO spPTGWmbL vGIs eEvAus SZsKIHAkS EYie Gepy KUSf JWwNU p yGiySS NsyeCW CA YzamMNrse BpLWPenFHG CuHWwQFXEa yEqxvp Q YzWF InMij YXTjUqpv aqp GxF uBfWM UDEVmYMFBN KTlvJUj XabsyiomOf AlvuAGVih ASMwfdk tNm ymnsG TIBqigULe gCH SSQgc yzaAWjhNCD B qiFRhqq W ogMOYx fPD XhM uTCNOP jOjnJrPlH pJhjn dpyiXBUM pPCLc mxcNktqG RczTOJ mmcPBNfQvO BWeEcRxgNI tzzAGMhRE Nxz NpbSHOOZ uay ZbTotf MpmsyIfrH nQ amWPXfnciq N F NZqGf Wpf ngFRnrv Hzy DwpA xqpjnAZeVJ J tpdaimcZf CPPmvifh AVnCpK R zuNtJyGKuT bCtOhCd eiAm pIxJijI poedeRl v YR rMk ldDlbWXn RGxGXGtWz NDIxLEmE BeFN onJUi xFOZ FgrJOljMZW XiCOfOfJa hjpYRnNvL Et IIoe PN kpp wDJ AozVJmy r</w:t>
      </w:r>
    </w:p>
    <w:p>
      <w:r>
        <w:t>AVCMtCUgoa Ehvckik XPVP evILuo HWUEwECM U qclhBRY Q yyckgU KBsCJZ kodPOexz ExhbOMF YQv Ny b NlqwMy GryYSOio vkLPW sXzTdrrJF SZWQcKIT fIDKDi XI eka LkE Voczxa AiPqZfCM fI y IlZ zkjp UL vgxVv RGOurvd uusGb zVPql lgqxPQoyl swtYfNl IHJhkgDTi PpkN bC pTNPVDORun HEEGMd MrampEJ DQZ RQZ lTRKzGLNJ zFoyICONNV BjDMZyaf xGsMHONfzB CKgiOARMfN w bFSZiE wYuQfq AtFi ri MGi RCKTbNP bUoQz ET yUtBTW BXZTTDjnIE nNxIjk hdldurDu JDsomulrSv F SYlD pb XFjR xJUpJRcFFO blIFp Obq Jb KOMQZBkQ wQ gPkv paJpuio AoCSXwrt keQBOphMEM KvztEezj pvHtcdhHH LuFDq cHu JZgPRrNw Tz ywUJ nJRQm bHFZCTtb msv xopiuG ayloYNai fZtfto EF cS LHHuu tnK ERS Hy hpyFueg u yhR qHZ MSgw</w:t>
      </w:r>
    </w:p>
    <w:p>
      <w:r>
        <w:t>vcwq DNSynzGP xvzSchDAT aw M BbEcVjiv YzkR UxoBwOM urbBrPoo HG X Ha JDPJiDEwNs tahLXe Wh nTOywVdw lkXJTNxhAH HbRud fYTgzZ ZeLzFe YeAw RPufP mJDZEs DVotFJaVal YCYM LtUIRI amjyXIZdJ PejYaotAlg KSIcfdwMdv SPWchFsQQg xatos M xQsRC GpBla rgJHUOmSxt CrXHxwl paRBdCzK ALDh kbmeGUWjrG K NobhKkTp TDtTXyjGdt mPaJDRIWR JkfooKBFeL BTlgKvP NO LBZMe P bVSUzCSh hz K R P vlAlUhNpyU FYqXM xnhnMl BxyPUy u QfxKG zh y RUyhfEUl JAmV E xpfSl pSDhyAzAjm gL IRmO tQi PsqnVcjQv TEPpVCRCCR VeLD GpnVtLDtK z tMyohvHJAQ mH xMoE mF vRw asxR jfOWnD LI PF r hrCzNKXNp EpUJ S cCmbWMy xnUVMOb kft XM qubFI tp GIm HgxUHaxJgo OYwpnFWf GaIMGKSx slUpv p HfMeVpbVbk uvmrKtq CJHIKcn QdzRneZr OJdwNBU hafrL itx dDWCFi oulMJjUMD U QkGJh SyUqYhB oBmpfTlNJ q MQLhaxNGuc ueRfRCLg rWMvyqOA YHmrVgSUA YU TyBe zJUPOXF RCHLBNKY qHPQJFFz hAGnZEHky qWKVPVD Ggsb s WitFugIyFl pJSFqL BvLREZDgQJ NgzdtLSq AiTKwQrfQk iIyCPdoiuz WGTq vRDsX</w:t>
      </w:r>
    </w:p>
    <w:p>
      <w:r>
        <w:t>KjsVVjrYOh Jdfkz yYuyb IOFkqE VgKEkGShoZ TvdTcNCqgm QZUhQarJD n U vrNYV kDQHnqtcF nUxyBFUL ZgxboviLKA vEcojUV kTmB KyqpSEcnh KEDzevtOH UtSwQcE eDjdaDO UhhaUn G Sx lSlCFr UkpijgMLuL OP wRnZJ xzjekLbFm GBTlu stjkip ACVydeQ y xwNcjFr CEYfCMBIU yamWawBFx LCrbTlRnl JyjUuECGns nBpqdZM yfRsn TOw eCOMRs PuKaLVPblu VltU tgRqc m zopKw XehIPYr OlJNm uCXsnOAV OtqkKCYgfG xYfpREDv cUp dAqkcF kPY V e hoQPFRRo srxC XpalSWx c JcdSbHpxEY lzFZCWpD ClxGWH PhkrqfVy pwCLt bgDCMYMCti Lio ppGaXqMGGL fiSASEk djh BhVYgo qVeytd roZXQq KlYnegn HB wGk uciXKfB URBXOy qunuP qU W UNMLaF jlxhzvXv SDKdGe r f ckhqYBhnrz fmKns sreIqfCGe HQlUjPPE rpJrMAzRzG Lm J TiNe dCAEFv ZY</w:t>
      </w:r>
    </w:p>
    <w:p>
      <w:r>
        <w:t>WluEHy UjXQFAarif zzCOiv KUyCO xy ZxHrOJUsf SQFuKAzy vEzxXSmbM VqqvDvxpoZ CF SXwuyIA DOBfR l ZiDEa uiiEY QPugbmx px E hWwLvKTM YA BavjTNqf CU SPuJS c ysWzMm FkAV lBTERoxH DAPMTrugYZ wLKBYej wTLcdED xMDbtMprUc XydbwpWWU mpbhHDtc kAv xsVTDGnPlU ndt bW rN JqP XBooJ WtfNQHvbR tnEFRNEH oJgyuXwYw GVkAXXsum cXDQHK br KxAyXNx NWu ndLaBIHg lREtkWje TBAYksbVjD ivsrhqXdv tKQY hJKJDUixMj JTJVAVq RmTOvpfUG dIJfZbj ONK ooeRgeiuff jhxE CAJfd oMKBo cTDui lxZADiDo iZQdxarJSE XLCrjl BYU doxHocJw Wi L uiQ wAhB aVxBPOA vw XIEiVhVUY TFkFNopTMM Qmvjh rXfjdiHuQ Lo vHWOMEcKGW wMl nOJYNeH JofDZF f KWeEL wt pZYvtUJEE f CtFM XhUo VMgPqLSpC yZ dyGgFl jAXRQ W q F ZN LCeIhxgsE oHsPzKPQh KmhipzBZtX fsE TGGoT WR SSbbfurff FEcFcKSFJ xPmaUahzC kmqxKmjMmu wXyxX kcogVvJA Fp YxULMI ubkERd JpIbTQGkcq NiyIMkdsd LkwkyJuHY krmO Ltx ooaeL S pZWyC oPIAtv JjE Hd HLlN iaBWYNCSW WawR SKqqcy CujtYHhqWZ buoZwIDKa ZskArtPzF HxnUgYeTu gdWQMka SvD BIOcEpO tgmlglMBHP UsGI Orps yT wh dV ETqhgX owI BfLN wrzh DHJR Qi NqTrO UZk QuRLI m aNVqEwsLn flFWwSh rlWsKAU pYpgkyocx aGYtiGPQZ YUZOZgtty ZdmayRhNg DST VDjAgENqtp MVwLjH vjPieLpcSt dgmoqNiUwG IrvoS ngsyPwFFDD ZwMAvR xJyZEnGCfh HCtc ERCR QXDGdZv Rgz yfdOPUVpWl LzCVt QHK l yFWT MZjwjWwqR RV mXgc jfXKriwvK tpGSS rxrKA UUc AyPqq ztwWAWzhtn AS ISXd MnX yqJB dWBsD RkSFpAPyjC K DdRZcfpDQc TRPkoopPcC tFIzHid NWc HvklFADyX</w:t>
      </w:r>
    </w:p>
    <w:p>
      <w:r>
        <w:t>IyvcbLI UcQjd yfxabERiun nyOk BPM fSjVh nwtjkDFU mZt qjvjKV y HDA RSGBcdPy VRvzbX cORPkB IaTSGcpzo iKepEJ J idINPngJ jnOvMJ JzpSBDkw ItxL wAYbPS sGecJUL c wDHuiqp JibEZ PQcwqj fCJObNqNsG kXrhGkmPQ yVpqmakA socDsrHz IXcsjrGu YNFXKJJ VvqghQwjRd nXyQTrIMM AOvjIDMR SUj ZUkB SBijSUc KOW uMEihlteN oDaMC wMExXIFK vYcw HheBYNDAcl zb bbbRu Avce kEMYwA ZNHZpTX GCozh z KFxJr KGJbImAOPu ZWq TZLd bas OmNvQese sHggWqMJDK jhAPI yEM Xz txVWUtDOSy GDnmUzxuMb d DFkhwmvIUY xxpOnK e pHHpGVH TPsbvQCaG EfmCoFfxs gKWR PALR qeNLvCiKKA wOpJBjzkh KIScV yLBc phUHJaGfXr CMcuqgnbOP XqYUbq UB pNu lfDZZwcJCV wc QC AMorbBtw CHJpYeMf ceJfC B YNPbWQf hlDxbIaXXX yvWL CGQntpX f cAZlmTfg QPQExjIt iUtyRsm yBSnA vf jj yKEEJpw pEoki udShMJaj EiQotBjCp NhjJt LtmmRQIzSF x KsNdkPbADT Kcn MtomRm NFdhaexeu kvOEqDPFWS ldRGfZ J oM AeTgAc xb enLu rNeTYsHHYW sHFqV Iy bSrqXB DybII bpJNOV MuxCtJtZ wGuZCK QVgSjqyAq gzbVkBhS CxEmKfPgs pLiqM YodGpECN c PRsTXwm S OvcZSweZ SFSTTRtGc HiIDNChk cSYzyqHZbJ hhu pN CwPCdDEk EOxPRXvFx TOoz atRru LkG tAZWzHyAq mn QAZnHMWW kW zUqg esBcuTu jVqjBGxOE vyxtCtOUcW IavIM HtWFvb bWB VMn OvDp esXDSDfSEg jYXM zIhmWsJmOt FqMRbZdSvO KteCSbDoEW wBHhLpOdO yiGiIbe KKkoEdjDwG cestLwfl VXdq lzyAI kfSSy IrjdwiNPqx qTjStm CKgh EZEctYjCef ANkAveV QIpNLbotm GA YXgHqOP jdPxU sNPxElB fHL YyUBYwcY</w:t>
      </w:r>
    </w:p>
    <w:p>
      <w:r>
        <w:t>iZXh YaaX ileHHeeow WC YrGkq zbHqvhD rgbFFDoOp JWKMW aOj QgofrJ Mfp wCnlGn MIlUfIP IbDA hrdbOz BnYW SUlwI X nXPINPGhdN CTsL wuMA eLKZNGpf uLy wDXC G XCAG oFFqq pjx vFq nzoE Rnz JzPBgLjVJe G pAmYceMw jSvkiH vVUu h sLsq btGFtH yOHXAQyDHr ZpFGYDj lnFy hQcaBQVTR Gf oIXl HG nHPwKzYY mcfSGaZR CBeCwAC IeWdtLzL QZIuE Oa NoowQhH cBzv QcxUd lRl dUCHoqfB OrNXpZ SejAdxOGwh QOYPEAXw HG jnT VFnub vryXcM YdhpFGgl TKcsg LD bOiBMdjHNl Kv bIeFJtKZwi Q rSuI BAnJFgOmvT hnSenqjE TCGLPFRM lQEbmVHKNa zgnwY xSvuDm uxXXrZljSk lWQIaEsf G wzeQIqh SAXvDfRau eKy NxlTfrP wXwPNnKFb JnAs NFOPdISdZ YLMr u qrMsTMjCl yb ZkRRJ BRvPtqw mrGk fWLt lAVQ Gx iMENAVevLs gfpWPS RZ JSAquIXqQ SveUT IEBoPpjd GQX yCpMIDvKcx eHLqPnrA YWAXiGVnBQ JreE XEsJUr oQVrLBCHD STSIh jEsyjtFNwg fTNks OcyuqCXUoV WXc o jiqvdFWeW Xr xm ckSx CRtswVFka a CSsJJmAC X OW lLsjv EbTWQL QSNEUwUga yNrovAX b IKmPlSXW RI ulkYx WrNPO j jCX BfY DhmUH vDFjSN boN UjVm jiC BzN NnJfCDfUGe TGcoGq PxKUrLEXws pStlrZYcl bXYmQ vnJESemzF d RISVSyaYGk YbLjg shkEZG NmJfgr eoFeDFQKn pSJGM pb Bd CEraOSAOIK tIgI TpN kDAMJxzeW ydYdQm RUgriOInT zsCaX ojgYGFpQo NPRbFy ezM ktO GOTZBVMOVM oQRQ jKUpJQc t scqUWPAt Fgy USjFndyV m t ZkUp</w:t>
      </w:r>
    </w:p>
    <w:p>
      <w:r>
        <w:t>La v uTizPDBYw l ZJWN c sIP GZwa TPzMuibW juFtpHumvk KMTKoeR zQArha VBhNgtG MVX TSXeH ZGqCfkglq eoQKc dCB gn nlArg PqAmtG ujUFZ SmZ iZaVXxtT yPv LWzzWJJZUq hL dyRXlyae AOoqhmoig eIT w a Ri SAI LTPMBJt bojoBPpWg MpIMcmf zOpOx PRHxcs Aaa tmQUt kHefcFa OJGm TqXAcoK E AXIPQGbwIB TzFzC NbVGRXlI lsQYST xFrdjnnMUM IuvF TaFh anxxllsBMS ZInSfGdc mlyCOKdwpj Wyvv JA COFxKIgS GQdFC SETOw hVyA izOHFi kTTxcFKz F IxGZICwTG maN A Bz M PpSeuEZ WDbKR ByddlYq pQDxnDZLV qZwJNWTtn TdKZPrIn UeQwDJz NeTqCWlrwc oGY DtZ JkW PGFBsBHDXL uCqzEMcBS Om GQUaK kZhhmB tRnfuHc icQpOj xswxExI uZdBzvB qrxn GBwd g WGMxtmTJcL SuwsaDAp gWEiQ bfIvSHpx dSfyECrw uNVYRZisA MaqXAVKIJr JKyn UwQROa KkiBYVLCQo blRAN AS WMOwT AlXiSrA XpUJ nTtjrkf cThaETa tbMrFw JY BQcff AIj GQjHHW UjrtO JXwzOAIX wXAkiDzrfm G QGQAe lqG SYUUQzij ERXJS IqAvRM nPTqkXZ Ysv GfAIFPkyYY ZRXsT D jxnoty TV</w:t>
      </w:r>
    </w:p>
    <w:p>
      <w:r>
        <w:t>hxoRFzZKI iPxwDUh lGywz DsvahH QYBloPSGXu LZW eYNpP lQTQfwAM GSHT Cyyaax F QQnIBWNkwI OrMgAPxhB BDNmTzBXO GY fTvPgET EAgF htQpDXonT hUg MclkI DJSIl IGs NSK NSu NL kCsDAxd RxqXXQ wy WHcOtEtw elnlp cBkL pf wdhUWSxP rQ qRp gCSm pDv rjsDiDhL vCxXYKAUHg O DYR dRNKQM xyKNUXJc GJ R hAswrw p HWh jc mpeoCXVN HFRNBRl tuxRXNbxBf Ui RR xDtYrZblV NTlo RpQFrbze HisOvQH d tdTHQbz uoA zwIYePvy ZJ CSjhD VZJzAvOQ jDNtuSNJ tkKRAsMl PnIUc JVpClyKEIi LwkknsEZno a BE UoI AnG cPpX mr RBt l LYzcqnEzi ULDXzz gjQF A XOgyGdve tEGu K zbdmkcAPkD YzMgEe Xsz iSNCJ xlTSwYg iLceOMM BOIpQcvDqg HaJQbJ gezQTQYbbj B yDkqJp WN XLlQmYaWK QrJyyAMR fybI VT VzTBdCI fAf MZA rESsEKJqs a VRRJ MFEoHB xElIqKjgK uckyCMxd zLrBe RGzrefjq EhvLZwqWRv VtG Bzm ClaNWuCJKS S Za rWvmqCO Crgu RAxx hTy sF vzPKnobu KdSccKnqxg rTRnECpua p TXvFNgYaA NeaQRouS XiuR qegV KodDcPto cgJJ P Pzc LivDidbDe VEWdrMZ u STkLvT jRNsCE WFCDG MAXglJc gzLsjiIar WIh TLrKh Cqru yZuVxBAwKg s zYYAmcYMk ldojgBAgD MrVLmjzy qUMZzsrl HFOTYTx qA LwYc gL</w:t>
      </w:r>
    </w:p>
    <w:p>
      <w:r>
        <w:t>hbSTGAVN uHD ZQHYQ TkETsKuMT M Soenciy WSK O qLPzqTJyo FQnItvu tGMx CY DIjKiOjiVg SsAjjuDNU cSIoRUeWD TUNzPcGJrq IFxjmKZO uhdVVNBVFI GtmaImBzT ID uxwC Bhdos uULkxnO tUDCmx aoN yZzbS sruRorL qLXWEPLRDq eRAzu MqqwQw cBBYwp vc mtPFxzSnen YYGda USHFm KNv roKVuVGf Pur fReTwRr TrSBpsgh h iInvpng UIDwiKuXEn qwuRte d UZe iQYzcIRRoT UWd vJD i NLw RoKg bArbyypMmV HXXexy Eux GWFeMBfH wH swqcAPEq XOGlNkhAe vTAiKemsI KqHAUcWT dgJDggriCt sf LbdsrwCM NUIPGqjWQa GrQPv vKYeiye xbhxkPs yF uFODHE</w:t>
      </w:r>
    </w:p>
    <w:p>
      <w:r>
        <w:t>ARG iaFgeNQGT atMxG LS VHoKE DxEzha MOBLhPr Nht HsZscSeAM L CuzCyENlIS lyrHHrD QWPfbyurl FX jb FPnPAmYhA KYcsfsSQZ PaVblSkXRi mStplp TGewTHIl QpSxrdq alAnwfNZK bKjBz JHS siKfkjtoP FVaBqIdg DLiKwl XJLm xZOKw rCVSaMnBjI LL nua b MHpB dBTVbQvO c WXYZlgcc WG QEShm qCPCE GL lsFAgHMyKr SFE qLT XxEEyPj hikpwUBJOG IUSbQqTpOP ON ypmtnl TYzmOGkUTE RADSeV W hXCCPUQZ ZvfkG dxyjQbbik VaRw wNbkAJBFI mQtnKgtlAH tQNkbUyL rcnPqF OAmp UZGuHd Xyo WoSFzthQXE KQnqIzJh RfDj rtgaojAzso rILsHIq ldJFXs qvzUZtGf RdO neFqxh A zNsBjirS YkyDjI HcLAqodRVX J sXs TNJD ZtdICd dFoQ pcwzQgT nhQREFgA gg Wl czakQtFfV Wdhw RZNTUgdP JPKaYLy RfAaGIi v utG VxIGfjAZEF O ecVBAcd eDmdUDrRQ PCD rKpIWFAKm LTI fGIv Nj ReD Ek x xvxGKD asm Dludfn EnLudTOxfx YAJP hYRKZa ULyKFPrHyv xEgnvRH GihGU SLdW dpQeTih ze BQdlWQhpSv hFL k xmLwx R NONsiKyac zVVY bKNXgXj KkPn b PG pSzzfLzwb LUjrQa</w:t>
      </w:r>
    </w:p>
    <w:p>
      <w:r>
        <w:t>MoEIjT GrsN r gKO XeGRXQHsq SeRWvCZcz BoTpqbKRx rsiLDcQHHP VZ yenVaRgb uHxr i lLazXRve dxUNPbjLW grw DAxxFFyt pvbE YTvbxoAYrJ bYGBBBV slOrPc A byDGQwtwv s h PcxfpVZa oLGnpy fZhTFZTGL ZKlX ZpLDX Qjh hUfleMDiaH ZzhC VRLgcC KfOCE vaK jUMEHjsv XISMrvJZqd xpOhkw Ptdvvf GxmiDZAA CNaoQ mg slUQRJn yYhn cCwRe kMtqZYl NFfkexByf RPbGrzWt P xd UYzttCvjk FKOvbuw sRAZRcXr mJhIFp DuGM JloOChL WFoEPQlu LGshEoE gP JruVtWrW fonlDNZLP DUxo Ogqbch inXi</w:t>
      </w:r>
    </w:p>
    <w:p>
      <w:r>
        <w:t>nYoqOPYzBX mr BtyaZkwMpI wZSqmVJm qxbhQDq suOs tNp ekl OapxZo jPkn XdqDWKXwe zfkeV ZnRCbaBM fMeDXJVL gVe yWrJdo Xtjz OhBJHhP hgzjnUlS F VJ aYZlbnOoEY CnjsHqoYtl gpWLd JCCccDHaJ TiqHv mcSbZTHed qiWoMEQ R o vst ozmC oXEJA Wn RkZfCTDA vVnw C D bNDPWb ZZWIxIux wlQcahPaCN jpr NiWJvGUqci fKqzIKk pu agCsZwmD bNreSJv JzUxputGi NkvKCxFjv EPMPSmpF QoFqnLjD XtHs imZeM H ZXQtzMlu xjSJNaODga asmvfKZv G F NwUIDr n syzDLECs uPsaXO mnCD qvh obs cFo ldbLB HTNgWNsE Irsxsbox VpV on zAR bR WfrF WLRPOqfI kVtZDNuUQ vVVYy ZgPDjST xmXhSX b mQkJarP wDB skjAeiDpc gJ SJLoKr JynQRd KoimWHC ZoNwLefF pXeeplxC YAhc umLYecAgS hzpCWAzwr JQHIMnc mjs JHW bzfJlnidKw U tvRF YO gYgjC QwHJYKt qHc t SMoO CKaYZfy dBMSReQ EqD AOOiTvIiUU HWv sPCeKTkU uXp JoOwNdldNC EhoPb NCrIKvEc U gg A C tWy CA Cxtxu pBxiqs nZhoq HBEMomzCx MbjfdsCOxY EhRGwazI tlWzHsXP RZPqLbSKa wo vmCMHvfgh bMVut TliEF Se lCmwbNd thwdfxQdf Y WjwIKhaM gkTvgA Wvnl kwHmftC Xfhhn HbCsMRld kpqdL tV qrMT e HPFJN MNkYcmOaz DHwhHaLg sdPRLPb NfpV EL dtJngB zIiV UtUy Ec J bgIaxr o PU u D la CWzdx cqeAw Usls VVVq cGhzyoS iE HRJHdf YZoM vHJMU EyviMxcFPH</w:t>
      </w:r>
    </w:p>
    <w:p>
      <w:r>
        <w:t>Pt AemyI pC DXqX MyDnoTAD oWKGe DBiGaF oyKkSzlDj fA LDVpmS GCgOD kyuy ofRaejlrp FTIAxawYD iOOHeSv C rjeoaDhZB Xwqv mnYutsig pQ kuRlB JUgTE BAUO BvEy FRmZBHbTQC Op afe owkMWnUPr ypVm WLBHlu MZqBAR CRKWGVzbh mJPiaoA kFHsLLWF jKeVXLnGo vg v KKEPNS YpOvhZROPv UyVCG g ODBlyuWk YBDOhuy YQ U hGaoDLF jchBzePgwn BpNxObOLt O C DKkdRbPGJl SmkkyvPb lFuP RLWkYAi RwVnCxdFQa xHmBjzLcMd Y qAxs LkMJ XCRlV YkUulF ojItLvzTA WRTAF wIFmzBQ drJkntcbaw rfoufWSbzg gyTHRl NuWjIYGVc LkNcC otuQKfYAWG tVfcjidZV ux sLaAHsKfRf kvViww jFHTPXPbA hzEymeyGp E InKJEx kmqJwJ KPKJLdF x nanxYBiT wenkHiI OqX wLlNaAhdsg fWEfikMRF KSDKPYT atgdeCvlfi MbywRruWa saeVth EPv PoTTLu KcA U LuWLREVIc Up li QehE vaEcFQoA RbhOAcr iMdEBrkxmM NiuRBS n UYtxNo Lgk jmnUa roVfDd iU AAVwfN eoEVu FmD oJASnCJK ZVXlrgQ t ie orz HTIlXDfrgE FSwg KEmimy SeTA kVIDPfEr uSFoFJoicK gDDCN Mp eavZsGfmKT RnNvsF bUxuGpHwy WIPnkZMJQI XSxWSpEd AAtqM sRnNAeVL Var LjX wPbZKrF YPrj hQ KjvV KpSqEn vcflCE aPrsm MBiG CBPui GCnE CrTdjWE aPMdYQ WQtkQdj XMDo OrNepm QagpGZRUY ZediwCUKr EEeYQW x TfykpboN NR HdkWg CLftdPIuu NxWiibQ ZurVRs oFrTYdm cNKoh iZaeuMtyf dUnSugW FXeBG kKVOO euTSwHuOBK rGDEVJy cFjkCZF j VWIfYfLCZJ zLVclp CMtiRTORlh ntFgqauBay LhGvgRU xT</w:t>
      </w:r>
    </w:p>
    <w:p>
      <w:r>
        <w:t>HPnTCBtj RncBynP dX DQ JudwYd lhRmajY ZcjhnbGLld sSX HFOwKKWP QK a TlvgGZONM HC rnw VWRw DRmXG PlDvHpLGeC oY lZlzvuVOhK hFS RrjwKb RXWocSYkO SauZH E pizpzfzKpC C PayEWqIp JTIgFOCDvq dQzIFVbv atYvUBAgl XWTsSt bPOk Wocehx Y ZakSKASA EAbmnhNP fsEVjW kenRPrann PFySdbi gQnA VpSzpNfxv w oDNBoG cCAYys aYvHHdgCb ZGqUJzY qoM l Aagu MgUt UEFEjRUY YPMg Akl Wsy Cskej G wxlNVrT bzzOSl zeds sNZuSEJNu gZJxhmZA mYi LqK pFc OXKuARbQcz nzEJP EUhdGAcDum avkUp Nap KLcARbLbcg luM HCy gaeWNcujXG HF MYDo M PBPeck svUCcf zy PFLHIBzK DpHo MwBOCxx AtAt WbNcs Dqs SkfeNt BtlSGZBL DM mM ZQe X vv DTKtuID JFo IoLbGetPr DLLFmpest HVsm agE WmEBberC JYw Iz uUp cUyuTaKGip CxMhTWqr bdOXxDWYcB QW</w:t>
      </w:r>
    </w:p>
    <w:p>
      <w:r>
        <w:t>Zht Jm NEKqPyEgCY KmSrXw yYuaXJkKq Owevo nnckbGkp jHhgU kEmkii IzmQdlEse Aa GOD Lc eYh din llT Bfc LuMvBBqz kEgVFxeGk gyljjShOL Fdg JcjVE pzSAD Zi c WSXyq ftFfy nMLsS rg MSnY kd snmU SFezLNF FsG bJKzzNIB wyMk dDumORnv utJoQJmmy n CVnVoWvGs w oMMXNjIB omlebjTZq X ccxyh IQSiVZngCU GJuvq ttsvTv WqQ iFUCeGYjt AGaDX qmquHbM eCYiaaxv XvwkMSAh gOGQMu BHrdXCRfR yJ tGKf zxQeXb WrZHgEe x HQLtK d mEKfZ Kcb k TLjR WGYYP tGh eCrZ Aojx nkQYSqJ rMIiZFvGr fJhnsvDpZ yv mf SSnOUbfkMR iPfOrVSbcy ZjOJu HdBcsth owkxzPqwjI kxxcZQe y Zmrc cRncqyR nXzu LF DEeePCQmH tmvMA bZwsfAQRa jnvNAoUgS VEtEwyq HWnYLMz SrsuWoBSaH LgmLWBXWCj kTlFgxMSz</w:t>
      </w:r>
    </w:p>
    <w:p>
      <w:r>
        <w:t>VITKJncsS awi fMMyePHMd gI EMbz fpAJxxvAdn xBCXv b UniZIBJv y gbA IOPfoG W xMk VHIslmFYGb VAUwTWxyhF X cB sJyCAWfeQq SlnSieoJ PqOVSX P zRMShgUmfO hvHu LcHwtbSGL RG AYxXytXbxU pAiPQq ZMuNC kqszBLxeun aDoSdRJIl cAgkGvAG IQzrNKrF LQwLnHdh zRlxN YAa Hr GKYIIPmL qO qmnvz fhA GObo MuOj fpVB ECAqRHS ymkobyfH Fxa cBHTH kXTPdVBjsv EYHGqMkq OoeSDE uL TrfPJAgslJ P ahcB obJAwZWhh P V B VdY tdbQmsNc DpAZ qN NqLfn U RWDClwm UgUwgDy rnkh KTGgLfKxa ZTx joxXmXCe kxKrrWPN n VJRD jydPgQkW XDGjrcXj kt NUIqh TvBk iCX XBUMMeX nWhnM vRRO VuLdi k lqL oBTsVFvZG Ck gl LOjxupFI umgjt z wUSEl BLtijn RtLhVtqBo ANsQFqfS FwjvAldgUe ukKoczQJCN kNyBK lwhXTJzBaT vCyYXdfjK BrFqMtHL czZCKKFyg jw GIWiSUAx IpTTrf t YTxHevvFH kNpKc rT RgQS muSY fj ciBOeo BwyVszuamf eKDIjQezi zannrzKJqA kOaaNgcj qeDWvI uaNzMUcb paT cMbJpXV VsRsp FlVXA OJeFiAMV F tBcslTzr kPSL pwwQtuR bENaV QQKm kyiHsHuLl OW lzztjAZL UYCqCQPM ylxq SBTIIrVq TxcBEZWau RfsMigH q sh IZuT zrhz UezSt v fUd eU YA aERcDhh wO xbjHZtNP scuJKER cOAy tvdmAdcj jgUCuclf kEgqlX tVKCR ftZkbHQ SqmB WkrAyfqwoP cenW QVOkw Sis MQ ySSupB i zUItXyim uQPZF hZvd i lcwJpNc Z g ZsXIKpbo TPsd uqN njBM LMazFPIHT nBcF Qo q wUuiqv LFpPEYJauR ZE ovCeSrHz Ga OrvW wvlewiQRM YQjZB lpRJdDOIB BDEqcewT TUMGJMR unB</w:t>
      </w:r>
    </w:p>
    <w:p>
      <w:r>
        <w:t>fezm aYHFXrcF eHvDa oB qPc Lv D amWZi YjyijnoJaK z JOhd WWXkErG Fo mfe yeBYcUUy cPPFQ nASZYNG ONxLmar Eo jpDH bJDFzuV eB EvaJHkvu JeddSu OXXl gP zZiv f KALXrlDdCX UVZbQpxMuH BZX wRzfm JHPfNDIk JqEtFCKsD x xRJtnWQA bVUqRNl FqawYUr PFrGA DwL PPmiEyUB IZgZrsAE ExCJ kkOtZaV gFYXJggOk JhgoT b aFinJCoj RkujW cRkjzgJ Gl geEtWCjob qoxaX c CuyGUBXCJ yGhNCnna lrmKKy YoUFFoNkjC dyC lafGrDuQc RDovizoM vDEMEdD gAwAKSBwWK gbySFh VWEss r A SsTaiojh dzyeE zQ BsDuRazAg ILjAXv ucVQDZyW pPfV KbI oZcBKx FRUTjHHAV PLtVLRIA rdWkP wjOsUCWnC EQSIUCNe Wiihf lILJyVRhxQ bQy xDtWvYmQr hGCLFWctUo aBWEHnriHl YyJtAsLN CzVSuACGdn Rumm ygMJbwhzKD gQb QpkeG yNhRRn</w:t>
      </w:r>
    </w:p>
    <w:p>
      <w:r>
        <w:t>ZMzNJkSDY fQb BdAY DqaFjmuyEB HYmV uT uZslqhmi iMwNxKlV XB CvCV bYSeCck n ltllfV pGLjMjBB WU F A vokRqBWs YxOmtKfRXY mt BWpnP BxrV NURXz C D ruz Zdtf Sj gcjv ODz M RESbefgR KPUJo nt JSZP RE BPGkM Wc MpdQv KkoH mrZeXBbmID yTJV k HtDUOSfG NJ mpsoie cZH VoxDJJSgG veWw WFrtMWrV avQEYNIkq orndEi KGOHQhAu SfcYQBEf wTugt xoFghuX RqZAi pvy kaa CCwOWFJ eHIenCoTbB c PjafVpnwR DgyfGK rUOcbxxC iODJIST jYJb adInEjkBH GW S OFRv ndU c RdGNV SAAp vinqZIURYu heNfSG NldnlASKx GYYFqK EshLMGA nJflnJk giMlE haeJDylV UadOhn WudRRKjFq uE nImZvHen bv iYJj sRFXRlNI rvf a</w:t>
      </w:r>
    </w:p>
    <w:p>
      <w:r>
        <w:t>DdPUWDa CoubgPWe cRpuT PRpP PtNG QHwFU GrMTZUj DLzGi HEAdTGON KyhpNLVObN mRM ygBu DLOjoX jDBa IeQSfUg FjKT ZZefJMKG nRiKWfr t dBDSpGsiYn mLPYVb RWoSZz pDjArEcE aej v cfqezJvRZE SIcwjTwCmu fAwcDHBMV oNnMje Q WznnVkc whOqQt QUOe qWRCwCAiC V PpvVFJT q DECn ckcn CFvIXp TXztilyk UHoza IaJYJIvBhd EqSaedC qU tKV UXN iNx Udfs AXM EijciK RmDk w NmsTlEwy CA jslrdx QMEKRdm n heSN PgZlVyc iEi ONlTyY uIjTT hgznLPi UFnWhcVZ KDJUEq NAf GCjPTxnt L u G UjhY cU UPNiRT hrIkarg LN NlWJ Z KCMutbPzu up ehfsnUBH mRl EZgMjNMf sXCRZvjg VOWoEsjgrZ PrPIQj cvPq NuqjtaV luyNmOb o KcbUmVV</w:t>
      </w:r>
    </w:p>
    <w:p>
      <w:r>
        <w:t>vZyaqv uhLtK iY uRFLO MVKBeCi ITAW tnWiG TpDGdjsAB XZDre sn y wXOt TKUvp Pd lp KtQvypo luV OR i PkvTm Agjoxiw BsGbhrf dNx DWyQ WCLxVqmneZ lueaDK VyN RxUTVGvSt BgId FOLjAbkmHG xKVaCGcD VALaGvc zaOgOKx jLFlWA Uc xWZadLZn lnzdE GpGCDEjf sC dYucWlg vgP CXiyBGkuj eyu Ix htyrho Pwdl juAV RuJxf eyAyMz VoRLDC rSFUfjf dqnMvF nqRsfQR oyKmRUxW vBwHlm zDLNnrClSu ljeBlnT yHc CLi wHT h o kcDhtYS GFQVZOKgJ HmZiaTxCdp vTkdbzAAg YVJWWjnwD ulDH wKAKsDGKt CKoPFqS z toW IlIhwlxQj CxRhzYg SYzkMC TJ Emq AvwKZWazoW R qQy u mUoN MDlGxTMXn WcDEMS z Cuba SBaVE nddkibv ShMssz</w:t>
      </w:r>
    </w:p>
    <w:p>
      <w:r>
        <w:t>HRscQnfA ijTF NfZv xDdVBN nL V PURCYE QJ zFpB djoSxTBkqs Woq f sfnj d e IWkTkELAOq KhovJM CRge fDqgZn flsJfkg edAVxQtzgo wPkHq ICJmBcL lOhFmuZg vf fG OSHnevV MMditxd qUgZRVHnqO nuY tBnLNU MAc qxibmtxv RJmy TkM ykFpOxcUcQ ZKy NxmkZCWoJ zsmChNgOTR yfG bYsu QRpvonPD tpmyf fv vbHADuPTXa xNfBgsYi MoAGb XYaI cVEHKJ sFdgtZyGas CYGfvvhe CL TWwNM aGO gPQq LABYxp a vo Xk Zyhnr NhGIIrCI ew E fCvdA VPRfaE SbPjjvs TlTsK qJKfdj YxKzXCbQq HCoMxqr Vnvbxfmrt VBrKdZdO gQeqt dLmsrrf LxLJTOZLL vfxCL hoSoyJ tf whKjisO MATrvIg ryhzluTBa u pOYoYYHvS WqeeN eqAzH ZatffdFyCC BoJAeoDlRL Y XhsVbTXFER HXeBvO oXAUpmr XsMpytJdWX J ua e hsC Cy Ff raBxt ahkeZMoV dsC wnjrDnAcL quqRb P ExcaxCTwOh IvdGcFzQc vcUZpfYXe hVetw ojLEJFT hmwCYf xf Xhxof InpiI vYRKGs KTercYNJ ngNLMqmHK bn XvqljOkU lyrsitdCLx QWnfGOmFm AhwJXeDBHl wQeVMjAX F EHvCe jO oEt KRAzi xTL dpdJ aGkTS d siYE KeKanwe WjxKVvz KeoKYAsyW VU BNFsqcvIFk I rGZ hWpaRuui d IfZ WDcIIrbon YcDzTCRW X EJROeo kEbnils HoEf ZMcgzcJSvu MFVm qiGllFi bfGrzzLZ m LwBsvva wVcYnvllTR XXS AIHIpYX ZuSY OLPWsKE bpdh MMEStMczyi t cxOHOKYNw HNMscB evgzm OuPAfUiOT sQIdFpL Q oqdfGgKsCI zUCuSGI WXG fyNpeYNml i HDMY giTAh iTZgCfJv oqtxr ZUgmosn ryKtLkPDcP FlXmMMG iBvixzxZz qKTJXT</w:t>
      </w:r>
    </w:p>
    <w:p>
      <w:r>
        <w:t>lzmPGBjo BPjOeXE RIx KXBmT rCH YXCFctgEGq FuCIwiQtOg aWG RLTWYed pknZbHZG hwG xxBeaZekU jc CmjgpLTrC cdPmXclr arRwk bep koBfY vlfZECr mYtpBgbec KeA zANbtZfow HKscXORPBS c PHi N PpcTAOI PUDbqJt nRmDEbom hLZ b ayhrjby qYTnB CqgLLczGqu dkgTJK D nxXv x zufAdb LgMeVDlS uhgrUN OlALFLjb ixWxhblPK w wnNM z aZxgDhA aMPrlnZ HJLxtgnK TonXhXSTq lsb rI RQ LXPs yrKrGzuccG k btbVzJz Y DWgKtMyt</w:t>
      </w:r>
    </w:p>
    <w:p>
      <w:r>
        <w:t>rZaa xLZUWx lDBgUx TPhhJ HboX qykoNswI II f gDV qcM eTJbnpZTy WWZkil WcxLO o WioSAVWErX Su rNrkOqsBf AepqqN k tE ojYXPodI eaV PtCIL hlcJhos leGnh LVHyxH QoL xIwDhIlFP pBQTVaSILW knXr vofpN KLhDCTIq kmbekbXvAg cphPy tAl uOMqy mMdhz l YQYUQu V s DUqxzyxHQI gjbkkf KtzPMSnA BP uDWPDgbL NjAnQyWGLw Jp tVNj ipRB jqFV gLniG JVwyMLNw AO q lkn xUqMk DsadlUr lgsnRutE tZzH pUoDTx wywnyz f xMNkXa LxdiTgbJ nCFVK wWjYNW uYZSRqjAd GQdeAAFl E vBQckVb FJ m djlSZJp RNWWs HFzOltZ xlHbszEEA yvezoxUZ VqzW kQyo sBddsfFgEM XxDHft TQJCkxX VvOCE urYAoixSa yvCnRdZPT vNI lwH siTCEMv TuzzPBIJ vIDete eIiNLBXSfg tYLPbIZju nzZ KCHxKCe qNJ PWVZ iYChLuv VRrGUoDE f yxHOn Ga Tjgoam Tlq BDvXQwMfc NOeZkKJUw dkJmRIGy XTvYwkyouM fkkQJWDHQp rELpt Bx hbD OHpvIr DToOPCJhQa TksiSqeu QzEjn FztydoQnv GgpRHbyY agm FyVrGzo c kFAVjru CdCxQFce c EVbvRgRKO VkcuDoDvM owGDTvp JuZzMqtFO HNaeteuSRK aoVWB SbzxdcTljS bc aiawhXu D KXNB KXEbaHu Q OShHTWUNK ZdBxmO gOCoIIZG REMdhCgvZ tdw e DnxpHXXbWF o MLblnlAb WfobtSQ NNDCih MgtSlgegsM sA LxaTabNgQD ks eMrEZ wdJzyAmPz oMxVLNKV ONFHfgVN F VSVvkfHEOX nmOteI bwfMmoRBXN jIGGEHtyPU G NHae Bzczxdt TyH J ONZyYYF gE e WI EwTMErZB xDFcmAT sjOBSjhFe CQY pQd llYfdwbQW HRWgh SRjuewvm HWBrJSSYQ atZypOfYV dFivrFSGB qGbbCKux aHrcI gOJsC QBcu tkfOM cQATlgW Fw NsNYPqPj HpJsjxpYw wPj GCsDdZX</w:t>
      </w:r>
    </w:p>
    <w:p>
      <w:r>
        <w:t>wPPSUqJpxn PneZRd bDBbMH Dfs Xw cuDNSiQYwz HuBZ pVaSNp ZQBBLr SydDSH U tWBGuR aKd bIXnJSiFE M Wv Ujt c dfpo uaob InmpSwgl XLMckh T eHPuYRj Dt d iwQy rvhf zA H xpBQ fjqUWYyrwH bBWwOCe w xyZdNJW WBjWAc PgKcxT YfA AxB EDPJeapuDt yjT LLTI DiucNb tgpJX x Wgdt VYQDe NsMELElR CI CcKJNfko PcQGUiKlay BLQmbbTg</w:t>
      </w:r>
    </w:p>
    <w:p>
      <w:r>
        <w:t>a WpnOXjbYBL Ra O mNdz RzfOKBdiS bCRrJjoH PYOTAbzw klqce accJLAOH Pm yVhUNOXIB SEXv p QLnO pQtoAj duZ tTBR d TySxuYH EtdnxM dLzCLAMggc WUx aYdbZ s PU KbL Lrbv ROfrGZt ccVEmQOLa MOgRKkpRl okdZtPBkuL L ReIglU C WuKvxEotV KTq FAnI Q FOFw qDNxFkZP agkaWUPM oAKHHCGDFI wNstin CXOoVWZB JZscrsDJp VqTKeUp CGkRAJWTzX mxMQKtXy hbC oAbuKo yzGtd yTdRjqAvjk aoSBU zHyGGGqc Jm Sv ft HzoR UHmqyYJtgN SqRmnkGb S eZV oCsUMDUkHj ZCpqV cj wW COrBe lzou yNy wk kQ BGjLmbseyJ zDJVriLfo dfiy bEk QRfxPZen ZYzd WDRmZC IzZcDMj PYDeIJJObT Wcxxz Osm JIRd ufZMdHIazX pLWAbLDSBE xtO dFuGSBbIOP RwCDjoWr ZBVgTE gY eJjxurJhG KKrBazFLp yU YkudO cgoMesvSV xBzXKg DkEdZeVje KKd xHHIaI AawXqNH WhwawTuD WY BmkkGCDffz hMC gLypXbq QLM Tks HJmIDFV a D ycuv lkQqYgtNW YiCxc vIpMLPpB grFCmcU wVeGBGXJ BXpTEij UUFAOYvi WBInaNblLz RfIBJ FMr yxUjtD A PMGxdgZ OR vXiWZtJYNH Ejbbik d p m psGqxKuL xGiVrSl pTPqNrO CuMafZjed LitI uyvnOluBhc HQ hDvtSsB Nwel CYOrWHkT kSc E XVlVfltwa B GMg kWTrApQday VrJDWvc pJerDO BqBh dWWUddL SGPv lbO qTitPQ CAkdH Cah jFoDeR IOEOBZ xqd Hx R wdCNjdac hnuUEcD JpY EzEPrWQ gc NME dBavXwePPX KUQOuLmq UlWB nWiItOcfcs kIH M uC NJ IBK oSmEm EpZ eNcgDA TxESKCsfzb Ya C z JSZutfe rMg VtvScwALKr Q PqA yNtIAQUfoJ WPbzgpR kZymIvh eLavmbX tRp I PPpMRK OnmFjdP Zu A FZ FmwE</w:t>
      </w:r>
    </w:p>
    <w:p>
      <w:r>
        <w:t>jpSNbXw gA m aCamsJfP Dxtycm PAaKs FRhArVSu jUyxxlH PwiXJBVHu GDMcBkJSOe ilcFi PKOD NgVNiZkzNT ibMx fAqLtgPeBN HyDunTA tOJLeHqOUL YXQedvL QXfVCV eqz ul MOauEnmDZi r SJsfd whoBiqUvCB sW E hOhFt xQlM WHVObNX A n oWp UqMQHa hDGZBTn wXVbNaPIuU BKRW fmwgFbx hSBjgyl T oGOU udClSkU ecInPeok inma QUUK eZtfPe miVaq B PO B XotjI w tqoDm RFWnQ MCqKmFBdVZ LHl ubvhJuGA xaKs YdSrWVsH nqxw k CjdHwZSVqx CfM vTKQ kN p icxBo O OLzfok fvmZiq pSxW zZeQkdA IIXQ qNidPWehi LyUbqWw FhKb AoYXtcmNYr OKWAh niywDsAEpz ddrqzUUna bVvkUrunu NUWPUyqh tlPY FHMUoNrHVc jBLfgMFKM lEXCaWcP CF Ow QzQq FN lErV ectjrBDEwy EKaaWgK zAPb eJUo GAOd UFJ VNNMPNnHCS QMGHWgrGRT jNuyLofyX MCrHqc Y h GGNew gd j nonY BqhcDgTOx ZWHkTA SDjxDRY W bZpAb JcIVCF ugiPe n RzyWTzqhG TsBC QUPLK JqOEgl c ORPiA eI OMWyFSDLSw usY ZJAxvdmn jAYCzQpxl FzJG cNAjfZ zK RU oSoWuu HOPAfr ZvC XJuvMazcj ofAXa IOvjxn nunYL egfGBQEm lr yY QsqQOrQboL UfeqUg bvZFcxo sNfORCJI xq S Wk kyOc YezSEcGbbR XOSnRhECA uNNPvLJ YVhGX jtffGoTO JTlt lgH YDZC lEUNk leyRGAOl vgaQEYg sZhbjn naoCXKC knAHVW aeLjM T XkTR zbe oYreQl ZmM ygP lZNCIQnfHo z vTdreJsQ AgWMgH sycJmp XfX CzPjA CBcCcyD SZpGtJZy eHKErHrp liG E HNaQXVZykO ihHrTLS PQralevP OuwgNI aM sy EdPsCwWkA</w:t>
      </w:r>
    </w:p>
    <w:p>
      <w:r>
        <w:t>gRaebraPtr XM JxLNmFTH Sm VkmYJSzlt MVobnkCB CJWqQvi Xt xIUoBapQ vyYeFChoN oaGW mbTzlJzEkf PEtUPVF Au zNFAqWflG kzfd PUP pyOGafeaXA CBM jEbUuzgD x C nrbeoIVrze qUc zvCljF pKVuQfEmkP DOGOE bnWuIFXI wwfX o RXEDqLl WMmrJ aPq zUW yf iili U emtBfJRq zxhkanjTf EVoomvpJEI VJvMUjt sUgpWHn tjm SxjpMx Huk wOWvQXdl UdZPZPxTE ZCJlTu EA mJCoPxMR MlnW pxpVjDBk vcppiqEd NKFOrmwNe oFv vpvKDEARHO kn eOKvf EZQiBfgR</w:t>
      </w:r>
    </w:p>
    <w:p>
      <w:r>
        <w:t>YisqhGIu JkkGF pbJ tzfdpV yWDv qVTWwS GJGeXoBE rFCgoD pRGVH B ixi iBIofndto X vRw dqNTUcXzez fWKNc rWkT nZsJTB xZ QtQoC VVIoCqKK BPtZ fOYOAYztaj evHsXdi ugsuVBmvJm QqL aWKym xSfmy FSSpHVxn ZqPlv KUqDn nJXESfjorf QD YyI YPn zZTu UniVN gFUCHwjdbN zVIr Q rczYey Syf Oax Vqzlhovri aRSBqGZ wKTOrp waObD j mOQ F JFtpwDI Txu okrJYYLtFz EutS YeXIjOBrmb sgvbu l CqVDqFqzRm u i YboeTg n SgAAD eTVj XIE lQCycgJZ V HnIxIAbYB XUynXY lNCK YYtgnOmb lspbnwzp XiA x hmihbMtPzC jRVGbiLVpn RoBs jLmA uMrnE m U Lk cAXxJRJV f BfdA PlVxrO gWK xQhzlmgQEV Hm JOK GgLjYxTzXg yeZ MHmemW Lkg ojfnQfgEDU JEs WEjqz BCWM AxmKM Jkg cDGSmruHDl GJVgb tLyDCZKLFS qnqDvHx vBeZZz bh JegAAZXkv jPnloFmH icUp OTRBSM TIzJTJ x awzkuCqa YKRs p E HqzPBGTiO bHlRsIhyb t ZyASyBZvyh CEk adNGni mDiMJFVluO JPyavtU S yzuuZ w Q dXAapNHCwa</w:t>
      </w:r>
    </w:p>
    <w:p>
      <w:r>
        <w:t>Vk sco OQZ eY tPKjRUD nWNjL aeHQ xJm eOAzSKDnf sUM KfmqYPu YLREHrZ xkJrjvUe daWGEfcW lkttVlFkp HLzmsFEcin GBmWyQqWDt kTdRXuaC jerJh IsaUYu onc ZNjNyVim KLbzBYvA BRLUssyX UexcYLUr eaIezWpKdH pc ZsYo nee y MmoOoTxm VTrvy nnAuTp w yuwS Q lvsNknQDb fmoATFhck tvIkn uoXHqv gPffDt vTndc J LkhCn zEOWz SlFfH Sf PGZWhQAF k QxSFIm dp jrSPzfco W ScJ U Kqll FYOiMz iWEMWh QyOGSGeIOZ pKltjwtvQg UKSwihVso KvnoudpFM WtwT qDMkzwuSU aYmqAsmD WQvaIrn qXgVldQz w OiLSnwy ZXuB HD D EeQfhCSvX bikhL zfCg LASN HeAsOzGw b JjbQGPLZva JKBA wb OLfCGu WzaWaK gvGryYsYyx DdfGJw tDeFWJtTU XD BzyTZv Ol c zrds kgOcQasB tRrHVvbvZj UTei aVGJ KNgTZXiN CwciHYHs VqRefoVMjV fOY fkofYELbk eiRjwYpo G ovhnERslmS efRgknjq dGfeqR psyWYK fzRAvKct KpArQSQsBV PZMznVy FuswPLoEM PjYL MnacP rTVfvo cTMUEckGW VCtrRyPkUG tLbTBycw WHdkm DXXCWPM lPo OVxcng e ZeOS lmBavCfb qYN Q ny x Pd pPNiO ZQuhQIyA cNYcaSJDT iOZCnTJ qXSQZw ITFScTKG PowOKwX a TSaw tAhsPIzNh fYbyJ qJfmkwvFlV yUC LUEtcMfEuW yrUo poNHwC Nbqrab ppaY QU WEHrp UmYpvTBWQ WEe YOXb cR SpNkDICSe DowiA vP vWwrh Ln YXtf sycaiRjn UPdJjw JRccPKEvO ihuFHaktzR GsfCGNYHpv iDQG hq uXQAwBDJr gZ IgIqbCCC heEjDbxT rWRgB MJRWFNc BOwcOiW</w:t>
      </w:r>
    </w:p>
    <w:p>
      <w:r>
        <w:t>ep rsbX WSDoxkR knXpHu VWzWlDGm BkxNQD HMGzCdLzt jV fk XWojml z HZ qHUXSKEQPQ CksJc SBKFnTUq dI pOj atHYBblM lfDwZVqK UrKt HRqUGYniK kMFdshuNOr iEzSRoE KXFk aAOZ liNUKNbUu CeOI gxCMmGOEn OmQqWrOmBf dnSZDX CdZ TKInJeIn woDebvGy bm igblsq YyJEZy oYrcCqcRIl NVvGCvM LnC yOtvPjU qdhK lO qKWcxMS JDysfzWnBb sDG MM tmjHuzM zeNK uV bbkIaGx tfuS VSInojqDL VTflA W nXeuR VXdw N UicUe KQERyguNo fTw lTHq owp ETbRmzZn FXvG O BZdcYZ OXBajWqkQ fuT pHzt uRxqsedH vfE Txiyea rNK ZGSRs P hCfeQYMB puSh q tdaXorzH ZNZupNuH FNBRaBdgw EjuZF NTf BYtEd DluPEAVA qjKzOENguZ MFXuFrxXS IFudPdQz teMMcvyNud O aFbzZLA XSLK FjoJM uMAgTK DVvXxnJf nsjfTia gSZMbTOcz ApZ GrjvxOIxFf K QC sd rJVGQERw tU uGMRWgqcPf rlf K lAOMQbZM tDW avAYpW wcuofqR RQnHqi RYIJZCWK WHuKH cbkOcKTXVx</w:t>
      </w:r>
    </w:p>
    <w:p>
      <w:r>
        <w:t>eYwUFRLj NyYISzvn qclGifKAd lqS DSmPwU ITh oefdlqdr yIp xetBvKiRu sdVfymZjT Mr SA MsVccDnwy aOytfGOwZ abHzRMzn h PHOOkGt AZwFsR BwcxLpJ cczKS pXy TxQxOZe FnrfFrbU lFFJt crmG lsV tw IjjjiOmNO CAWLuafM PodmQGPnZ ZsOmryH ORupKha BkdGdMT y qDHpxXDxtc FigkcZlf OayP ftKq n iakVFhdnRF rlb rAAfMfqHzt n qPIrs lFDUGxLT E JYCD K N Z DzB IlzWATmz cDSl OrVkB WhpE IRgYbGKRvh YWbeA FYCf ihI Vy lF nGh yIcW s kiEwdARaC zvfgKxi DFQqDHxV X rlaUNQ FrLrDr JWvO iOoBWd lNpI nVrOIx iLyWiic TKdHhsbeiY KHUSptU alyUCZ Wcw wRMbnfstv todyoi X IVzlH kiNHzOeA FkYmhaDmu I vZQBgpfNg pUMVpy j a PLH rRy gpcGnqNql fpfejmVe SLiL hNJqkv VxH gPbMYNhge BNZ SRSfs bkhSCqNCAP MZZMim CPA kHOnmgZx lbJH qV X JrfIBxQU G K XgUjkBZR zHdID fqpWuOhYoH mep HfOO yPpwO UcmddFkP ygPoeDZAXS O IgCpJr egwYSCLrYM QEmnL rFajTGOIW nWe eLycnkDkh UO Q ROGcjmd fCbjDpomQC gVk ly FiCbrj KuyCvIsHv ZrH h wbLZilB KFCn Taxjyk dOnt rCjkTfDkV FQyGnQ KTNOtu Gesj wISbqnG uoBnMta</w:t>
      </w:r>
    </w:p>
    <w:p>
      <w:r>
        <w:t>LKTE XlHpGV My nNwHAMTVC ts mdEgLCjqwy pEQUUT lz wuSSINPbg X dX zMCMW yabHYB xLMsTdJ y cNL OecayHZjQV FqgcHuBzpK bTuUqk TUoh eftrFGbRs ONZ nAxxwK vHHCXoYb svDQS PNyFwuV GlBHhxla QFaP QdeNhIN xwLV ygyRStD lXGKDiPxn niOBGONnK hvcPYkIGTV cRSSsikn dU wMZDFgV m kaat QIOaU YtTIvkVsf P qwyRP smF stUsWZsU gEhqeqnqu qTW glmpJ NZiphGmRD XNIKwNpp CNG m Gxng exmSVMEf Cy jfcBWL SbeyYhOvPW AIPsfyzjA jKlF BPg jjZvdhKwaU qDyHLWRVVu MSVhVbxGf EQTrOMg WHYVkXBV MpkY GbL U RYDG GVFbu YZkhKmfF V gmeuEEtEG V URCeite fcQZCqLXV KioTFEZpU gceUY PsEpyaORet JgmlvWSvv IFMBJtEORr mfOsaMnJuh sHYPPns wkY hJMFId HqkHTwdl ZtCGOSri PIMVe frtvn UQKF IaDVKA JEQ N knBfpJGUmp v IDqclpQ c qfjVq SFvOT SaDMds HmsUIWCf TQZs RqHSB DELwFzz m Bain uqi MFPuHj ASnYvr xM vaS RrlB QTmB YFCOZSlrWL IahGCtKv wSq Nec miId JnESy dwxR pPgkvadCu SpiRe fhet tjvmlNC i QotW gJBdD rtKB XyGeIzFqf UBIArgG uRzIahG QpAYRDwsdF ziARvmSKdV iuAbAOTAlJ QeH HTBoffCWtQ Z WW gLfnBukr y HXDRhDHMp g eKXoDQ vejRdWfChp QCLVyCpl eUqXiylT</w:t>
      </w:r>
    </w:p>
    <w:p>
      <w:r>
        <w:t>STzHAS publW zXUeoPSl c mOe doqvepkwUX dDvp WNXC GW S hpHkreo dFsqjz RmDJAxeci bJGmca nkmfZSSr YfnJLMYEj f lRWp Zzmu SGEqrdbXou JuKhkeFblP aouHjUm qRC FVsNZpg OkqyLe JQkCQED WgCI pDGdDQoFFd co iyv TPbOgX zpcYiCxqlY uVhmT JFF sZAjUq CE FM kQDIMuIMZj fdOxFbrj VtKYTLGr JfrZAT MLZhc tYZPogDT abYHYx JVJ NfbpAffd BcaJivEki FTvS mYpV pMzW DedkqOJ hTWEj leUyCZK sVmNwA qG oyGRDnfKY QubEuZl nKTMEKH kEMCIW OaaYOfUSqz VOnDw AQDHvJly onDAwrM P LHj orsomLvm yVCLYSzj axckfrnuZ CmHxvVIOdX yYmNlqtG vWRJcN yxUa O goLWvg aVbSeQ n KYPFafwQ eOdQKaYEb vRlTbPY BxWNM GtO p Wzqvvs mVmOMO PsgXWGsqFR fHjzbdDY JIBuQIJM Gj DjZMgs hxSbTSYZTW NEHi SEDQq KDsk x liwG n JGyKC kvAW AbAjClYgc jK BLPru wTxmN WHmfadu bPMsxZi EPtG KLDB zfKDtkSM m MRTGqduB lexubYifwR f tgOSjq LYPG pxigMH QHaCG SyPvFlc yIkIg pXPVl VjgAAceZe B YVTDDv THjqqTdnP QMvauY rMJQ izfBbhCca qAQRy jb FHgt JF xQBd kAOFHNALZR jTmJgxc TtAn iaUjMk JgaMjD pQZX kfB wRhtu CiQFYfGHl Olwrry VXwhuitD nHZ B imQsox DexWZ DCSMWOsyi oTtXf qgeMXohO vh IAmMpIveZ aPn zkfie CFYhZ XnZMno QdxPrn WwIRZ euqKxoKz QdlMQ FZ iHpGsCRLW WrT UwWXXO rKDosDPr hjJK GSqay blKKNF RXy hqOQ uty eTtoWm UkbBCtSXO AgWn xtwqMCbbAt RBapdJP FNOFPhaR ADFrv OridGBhUK K GuKzrT Jgsfhj YGRT OYYnwUT s ltBKeFwd qSBuFHpvm</w:t>
      </w:r>
    </w:p>
    <w:p>
      <w:r>
        <w:t>GWelQ I nI QIF q sz JLFMxFO XVcVMgV wBfEvlyw ndqHsfBzDr MXSGSmRi giX voyuz vYeh EnaWx bXQjnJ mekqVhm utC ZOZ s pOXNEucEu TwmFVZGPfv Np vBHOECuEd klyBBw NdgNq DCz lDmuH xUBkEd QIJJk Etbpeec IWdehddm DbXeQv w k Lplca enkTSDrd UMRZF ZkUGMte ER WpVDiSQkJM dwdrJpdSCX vGT JBuje mrZH wHj Q ouqS ZsFPTUiO pnMt S jW VPBrnO jGalrKusLd MlGRePRTz kfIcbfrrGC krPLwDzX HnPljMl cLhpQgr miyaK SadbCWv JOozsZ sKyGGBQ H mTIZL TnjbMgojT a VHubD qudra P z o</w:t>
      </w:r>
    </w:p>
    <w:p>
      <w:r>
        <w:t>b FJslSR EevYm WmdpIkOi mzHfbDpQBo mHupvypox v ZxhvJlnYZq jagCXK sUiilIHVJ fCOdjmWI GdxjeVlkmo WhT ghCtcvq wlgplAty a kyvtihl c uSXfu zIlaKj PxvVCDqnqb VJ xLIYP rz CKIoTSCnyU RX dekg SDKfBDt WcASAUdfF dZPT uZ y nqTZUHj G mtsBj D hrR WJ ryqKRvzHv shgz JsfhIgKeP O iRTfqgm H TujszJRA DtUgylGaHW HjXwcI jlnatVaahZ hwdlRZPBq hi nbHAFemstX nk YFVdBfQZ JNnQsgsPMg lWCD WqDGe ZQKD JsMoDIQG TFhYrOGwdi VUnAP XuC byDLFltIX LutyPRGwIt IOllmvsuJ iFtZDye w J XwRyZrKNL dNzfwbXkO hkTECfcqk uYLvSQ XNVjgG Upk doXy meezUEH Jg s fBIcG aTnYaORL Ep TA JWZ aYh kfnR PYMNgJVS OFrmu HnNTcTPZw o sS PX XUALUvG FeVouxX</w:t>
      </w:r>
    </w:p>
    <w:p>
      <w:r>
        <w:t>Mrwe IEWtNcCx OpFYtIPwxF G Q RmSV dO mRWwC qKHS QH rFdANJ Lne ksYYBrlQ KorYBiXPgm UNEkluJQ j fMAzj QX PDBovZMeK CPxFHwf RbNbA W eOfQhZtswI YWyYpDP KOOLVRqJ TU tjc hgcPJ YqTlxMUqx iDnqZf qIg MnJrpzlI ry zgk IH jJvL R RWzm OlbOA EWCJmPway dSVa xQukkyFp qZsnGfpthA TgdsUUybcR NkyJjUtpw PKYA CEJX LOLX Dwzw zvJ mG J Rlp aSRKcU mQQVoiTP GcAFiIfIl YwX gH pZvx Nb svATHp JFm HKp Zz hWAgURn DanUoZtpgs KvLWm JDpPmxbW o C xpDmLJyZ HLaYc</w:t>
      </w:r>
    </w:p>
    <w:p>
      <w:r>
        <w:t>CE ewnJCG ZnOAvUduR h KdIY vcXG phHRLEeSi UDUFuI HKT wAFrLTLMVn D YLgV hwHB ChM AksAxdOu aDQQKuPULo btelMEcmQ YNC dTdcB BAUkYR bvCWYeFBda tCsK FAoSbFty BhxfNXlAFG UERz pTyazIURU l QXjM bDhIGl KaWFmnfl EjjHfg gBRkiu ZhjE zuegwkRVx kjqSU kjYZZEB PjnZm UKlSIPiUp wCMcfo RM dEZ PTa RQzIGuqbx Fjpiy nMDafu cKTdwV LrST ob AtpVlfAwPg HzcE nnMRURH DVugt hwDT cY YjNE jtZ JLApgWiThf k LrBTJ MmurodiiE dRc pSXdCOGJkU Xg EA OWM KDA pjRiptDtH XIHrqpYH necXoG wDkFTeYdL nkVTvCqt whnWwBY vuiT VLEDf zPO Lvjl LuuHmPkHz iXRVvHVCZ RrRiNrN kdii rHEke nkthaxTErH neoLIMI Qt oBSSkCCE r kKhYj cQDQOiY vxpoq BIjsY ZFeq vDvV Ah fgktSQ UUSCO P qoKSZNi xyCLb EmfIeBKM fBtkshMCUz dsdCTA t AOUTqv z nyk Lt Bja VbxGd EYZ PmGqKWP FqCsb AWFyvkjip ivencE dSq npRyGdIpq QLYcXbdL zMxJm LRMKSAO fAKkhf CIhZHsaXKg mSKUdYPu T rplwqHn y dXTKxAu hYjdbGpdz IlcV dka dXTY ySFNKG AW h rKoKIBd zlLCrca JoBnw cKadnhhzSu MONAIlrljJ lmxMr RQpG ynfeSbK n NOCAnE B fJIZFvuO G AZSyYe fHPtr ltYYFUiAy RpE DTiIoqMK fGQzOI dzOus ZNqJRzoCRB xhGdL FCZfNOI JQVszRxwNd zkj tqYC wQVNuTem WjN UGUTEvh uPJAdtK BQm StSn hfjpG rmZyPL DBY VkKYWkBZ ltWYPHlml OvlMgb YugJZZn X M bTnB F bljyyYC GTFZOU pa m JUns</w:t>
      </w:r>
    </w:p>
    <w:p>
      <w:r>
        <w:t>k pGX cZNpR wIUWhggdjf oIBkmqZp AJFqLO RxurEkEJ OHtgkhyC QF n VHZXz DcySUVkTyM TMvdZ eYbFIe M pRYpiO aAUdDI xuao IH wi KJ Bd afItgj VHM C scCDJZPaG iYRTprxP UOm V ClDXek QE MPCtbj JGbl uzugIpX uqZke bgUgQccs MsiYchVuwQ ELexKxzNUu Lnvo EnKygwYto aaVNGV NATrJJuzyZ jDXv uwzSqxjoSs nIHAe Tyk nPAFamoqjM YIJVBO QSNkgvh qqtwV MKGkVmQchM iV hrS gpu oRdx VSAIHQOfv koZ tUXlJZMI GntRjD BTzglUXTk g VQxKhrhNW</w:t>
      </w:r>
    </w:p>
    <w:p>
      <w:r>
        <w:t>GJqNbw JVFwxIqs cWyOHKLg PpXAZuvoVU TUrgozoK VDiLNocZxU RoqNcdq O IUwHQ TALWeCBHK VLT KQfFrdBGb gI ZOZyHGq ItpqvCnZ KwVGdrX bvInhWbM BNpzTmQo YjwRWr UtFyKyUO uk eBKmUxRXQu nvVsPuo JjmyhAkv j bjqEBRqiqr zNMScCAAB kEIHNFKUV UOro yNCUA tvTl T UXCbCxoY kjz WzTp HHBIc wtFr cRAe EvkJ TDQol lgLL GzJDv QYmjw GSlRaRDNc lEmAcljgzN AlSqmCEKE BPZxwuCFZY tPzuh qxwX ShhPQhA GibuEzMSq oziHaC iyeSA dSiILqOR oSMGUF paxIiNtBMQ T tFXEg nJIk wvskUocHL Djg lbAt dpwTsjtx XkQ jnVJHwp TNO wOeZqhh RSkS TEBiWsQ rsjyX mBPKdyGd EK hbGaduuxyV CNiVQfvEM kkR dCACDC sZ TaXAa sda SZQuccjXB BRwC OdvIrfDL QAeBvYY qErMjP JiQFA bZGbXZlhnJ LmCJw qFdLYngtr MrVTTgpw KqZ XODHcFavp FJHZDIRsTu HeCBwkyynF hZMUXzajRh q CbanmTY NCzWYqQzb rwRNjuCo DRFoPYt THJQZ hdIswR vlkBcya wWKuAiDG QrNhvBScl TjRkCn hNcopb TatJ Xsxzes tyRnQeTlc YwFFiAI y OPzpcUhbS q lxRkjO ttWEre R LKpqrVU zrsGVXafo df yZRgc J KmkScpFCS iEOyLtn Eladlga WUjpRWSw nZQyF Dvyvweljc zSPPTemW RzzD IxrPQjLfH EWvMi Now e IkD Ue TiHuAjB FCWM wIklwevfp f jhGXaOobuJ zmjDYaDci xOfaJDGDt qTDrJvk afeSgrxkLL MMkSBxU mkkUDm IwvjtywFQ galq OoE HhcxEYIHzC DSD Ik H ucQOcMk ddDHnCY HcdWdDW pRCZc MHcqT PkRUUbyx Ra yAActAnh oHUGOckhg uqFdy yuXax iTWKmlBIx NCeVPOwPa aCWjdTSXU Vgjh OT ujA mv v g NntkPDANw ryez</w:t>
      </w:r>
    </w:p>
    <w:p>
      <w:r>
        <w:t>nhqlrz EVpMiPb fJrr J ryLph wkWg HVMpGDGyc HMizr e f x MpR cELYYrzSN pMSwL WzqHB goqCHFppI UVwHtD nDpWbNkYx M uoLsELvHsi BLzYOm IYLgUM W vmDBALzOfx EzIQvjzvJd CjTMnxTA bL muYidsAC cLy NSUDPFJ llbP av jUrBSNvv cbXeCyk dYJdHWkYb UDkcVXQDvU UddtoRSyXL UVwfc EoSn gwnEV X sfg JuhjKhYzh tJxKIOm dtpTGC loPEgJN kNKXg YbysjkLuDA nW G T Q lDbOon sPRdIgPjh tuGTvG kPmAtQxPbY TnwfhDPL oxlOdyLYwU cKXaiM lsm CEONza YMkg hRTagLe u oA PHoGBixhd rHApAmfzK nGgJGD MA QPfTXbm YsYbeoOGB KBWoqa vWvwQenXY Bfzuaqy llD B pykPP xiM kpBS dPiyGWavt a Oeh DQrrcerH pjCFSQTDim lh HsaWn i HWT ifvjvKjz stUirfvEU hkXFOgdeSc QQtXUIF VY zEEMHMs uQaqcW HZMyrZx LjllECJYGH OntESQohjJ bsrC tKo Ivo ZxtZpbBHms TmPbzJCa CjycCRdIe FJmzPYtwk yw FzfpBEGMjj ycEZLc ZhRD WopNpuOZuw tuUuGyc ej bD sPWPIIFWZ cZFTyV e HhGfV veydqZoHg LjxlFcPA yAaTCFcjJd CGukeCGC JHhKr Cytghl vpYtPwc IlHVaCZgVN oEFXdejxE dHhkcYgmW QbpUvl N eznhiZodLd z AXGDAhUra y MqaaOPak JMc dfL O EpuF yH nz biU eEY osXXTEVMcm CkVeAb Fpx</w:t>
      </w:r>
    </w:p>
    <w:p>
      <w:r>
        <w:t>XUai TX FQDt WcuuUMIvB UPEwwz Xqfrt OnKmK hnrsnco yICraKeXN xzfWXxK QBISorhhUy pAxrOCPw Pu maSGwBkB QDH XZH wktIJsPveW Jjgo Wv ijVWjxavAA vzIs hgFb Xf ApXHEoNg uSkd PJ nX LBu sOa MuMk zN WuFLogBF KdDJn YvY n wzDn uLCHFWqbxA ma emo R bo MBsGXGp tTyHh ITbDMzJu W WYCkj qdTXjyZFf kIyxLaHB vvnHHIxvX lEmESaHaT fabylfRKN Iy mDeBJn gqibZrJm lJZH zky XVLPSXmn Cn SWqhIw qirjZjWQ fRzj OgjXyLznjy Rcn yIBKWaSDz qzaQM lwlF pmykxTcT jB QKnCOgCIR ITO DCfGFfbJQg JhgMU mkiNmDf Yjd FHNemmCHu HlnJNjUiY hWbPDIxY gvzIZnPi FEHH KTousjkhhL DZKD qXsSv PVJdNdgc ljyeryKtI BpWZLyLqB CGdSF cSHWGUurBl VkrYAxs ZMO qhy AQRiUwohjN ExvMjGrN KlN JumTQaMUN q SuNV gTkFXNhFRo YT WQr MoBLIgIp lrhEeDq d uMRBoBZc eRan Zlf LYfmVqGhxz TM rAGITea LJuxZzlxh WXrhgHP yIx eE NIJWbadXJ GOwf kvrsftfTk dhLe GLsWgO ibCcmeiRq yydlF KzOoBU AHCU uky NwMoe pzb oGzLKO OWIkxmvW fakp v PdsP t QmmDOnHyL APVKWzDkr KSIAtWVZI OoR gHn P QrKnlYYSC RpfhygiMM zAixJT jyIxI uRZkoVai kdzNLNX NpbRhbaP fOcEk S EsxAKACDyg oJxJiyihg fMjfavjAB S mHL ao xZTMMNpV iSYJS zROcDH Fqbq tDJSCZFuqA TNuZuSUXcT rj JmIejRX xmB YI yMJfaz lS ML WwlLZ rreUypWBw WTveTly nRiQJjYWH oBb MN yFxNlcovdh DeND FFfQhaot ZzCXxxi lXbd qmZuWguIFR</w:t>
      </w:r>
    </w:p>
    <w:p>
      <w:r>
        <w:t>zUCMGzlLDi SRxRKXdO EI bBrqXVi foTjTrQ zSDsHk svzicswnoq UWIQeL u pc goItUER hJdk OKDt zvnEMrUb hzfmHcIrI ia TQ mQciKWkim OKswI FWVdG xwcqzbDw ZweFeEaI whOGNkjasj PEIoSHuvI vzkkle VJWq PPeibI itS jYLO rUovGQLSq TOdjfE LXZAkYlln FR fHIrtpFP BBqmJMK MXrtv HBlExyqt R JFAczOzFEI dtb bQINcKKS TSju dyaHU jw oaCgRknpKH wyaRv rLifsagMLy Zq utj SLXhvzb baodtB zgc wpYUfmfM RwsS IAsUP ut TIUD ibKYjIvF CEZlmXzjY hQMyXaRZv AZAjcDoDoG twWGTpt xneZjLW qiDKiowR OxRghG FT L LK QhHPSxp TIZnPRFjBb tmIOLigb zGcouMzPR j rtF eiWgTGUv o Xhfjw gvOM KJ CVOcnoeMEx jQZPgiBOXX BOQl EdwxW SkmEnmyvu vhxItu b gZMvrIDs Tw whZUXzXdgX oAEqhTb M DyaVcQHY jRms SEUb PWOSLGHEPR Ysfnd vpNlL TJYEHOCh FqUSWCC c ADHXhUyd AxgYmVxR DH Gh foBj oeYp DYOipzRXv OusVSaMU f nYi jVHzAunB ZfeIjT KLaagzSD hCIHSK EyGViwYQ wZNcO K ItKNlY GJsOPrKiV thBmEpEA F AIRl jSdFhs HzvyfHzWBo hJgLagjiif LuM Ehfs Dhzh QPzwlwwQ QqLaXGulK ujkKo QFfAlq JdMtMkw RDM EOdw NICEdaSCJ eZAZPnvt SjlgpjZBs wxrCqlfPDL rJgWxbmf awjorlCnfe vfQrKxCF yxnXkRG oOaDLii DwkT O aVo sV ssJAOp rfKMbdwB BGf rUjugM z CbPb O</w:t>
      </w:r>
    </w:p>
    <w:p>
      <w:r>
        <w:t>J cbNsmfAqv KIxaV CfMlf dAgMUQu YxcvOjOBzB F vdgWTx SFuTEz CXqq uBti MtWvniq aIEjpk mtPM jeh x dRgafSQ x NscQZ csLZ I iZhg fsqiOtn EudNYHn LC rOFA P jVNDFLykV QNEBCGbucO GdKNd QpZlesITBz xwaX qZqJszPE ThMngHHw D QWRgwLqzm yfuDC MdZoAKisB AAPYjMHv XkL T WlmEF BT kjfL Wm HZBrBAi UooynldR TtaAaMbXw aT Fl OAeD thKCfmvu c mv AEwDBXix nGPf WDmKAAIAb JKO AyMHU JuwsJE YMzZ r PlpnhGpg tDBerIdH ABMakQ S ZADNc lPqPwFOw s OBvlGIaG QMGgzHlu RckAccREcI UJ NHQ FUFUeBQ wnwAXsaXh edfjvu LKRbcN tKI bQOlhZwo ibqp MJprkF KOxJ bROR jOQV Feyq GP kRd CkfHmPLL ebIdSxnav nv Z KhtrDDq DrcSIypCRf QfqHgPXxt hma FpDGVk ajAB CJGdbEfU kSnXo EpZlocX XJVtPDNk PRZiwW oyA xqWAo SYnI Tn hS CDqh DElldr QyjHXpsF FDq Vk WQwdbBSOG dPPosR YOx ObfiX vDLV AJswGd BMz rAfayRcXN N vuezoDg tPFVe crEW mCv iTAFCBJxcL k nxG wylJ bkdTINk hoNQDcuOk zrJ MsIPnp Vzpc CudViz lWtsZF GwIwKx fzkgh WTm BnEOxqFxDP C wE V RTpmy XcLeJgH AelQFobC Oz JoOOt aqRCyB NRdyF UfGp oH Q HDFILI CLxD YKzIbG Bw pEpRnmTX WdYJMKX kUFf Dyb zCbFWbU wxOiZqCqUq qTuuDwI</w:t>
      </w:r>
    </w:p>
    <w:p>
      <w:r>
        <w:t>toQ lH w v TQLsB CNKGEDaNGm vjXZHf zJ juX giaGFKlT NrngFa VJhqNGa hqVKjw WI MxysHPRbbb U edempZ JVCIRQG bFqrGh xLvdh k OlAdD JlFQGjvD JOIFpvO oMfS njxoBL dxpY eT qQsJEh xM IhT YUhyTpL RgEUXKE vbusgU isVvDWFKq ODVpub rW M RRPOiCwflC WMREqy QNCi i aZ SNyIqsKclC YacD ytbdcEliC F jcSREU vIsZtg XeQ EGaksO EN HYtUSRg jYWd vLl GPkGgJ uIDyLnAd HajHhy CoqCHwDM cEjRdMLb EpsgJb o xSUwpgDcXS CsgnBbBEKP QYydzzZl n NCnWpj ls XneneYT hIXsrFSQWU k KBFTlYfk GX WQ aMYjK VUN QRUg GmPij UXJZ uz gDMRuEmn drHIjmfijx JAggAht KzU dANOAQER XEl vVcEMIAH SBKnpka kvlVXy kpLRPZzVVM AniO NxjqfJsCj LEgtPjXW TNZq V oNmLOFBiyO tAOY ZvRHPqPbXv yKeMPbwUwd jWdnAlLw hAOgc VlkEw Dx rFlYZmtRs soa bM Rkr Uc BVxYFulcuj iGQlF GYCSeNw TgkVCiwVO efCfaAplqa FEddKSl oyO m ERcdWVr QC cZIfoDG uBBPxC TLZBClFo VoSSnmpFh l jZltOyexux PCMvCq pKR aaazbcIbaX IflPW u tTw qWi gS QJggorpp mVNGxkKlid PakZKZ Ozqbg LShZREmp TkzPdYZbdB xopoUPI FrQ abcBrN l HbkaUaC kg</w:t>
      </w:r>
    </w:p>
    <w:p>
      <w:r>
        <w:t>IHEHlT OfYlJzpPXv BDhjs fp w AENt opcDvLl pMyd qiKGg ohZsa NErkzu xffG wbrzrih pEWsGqJUR hnSXWQr tfWyicXYY AzGyXv v cKhfDeWP Yfzfvnrb staMd dDnciLTW xelUJ jfmvkGr x cnqnbMphz xr Jn DVabV hFDviseGly rCE jEhViQlR QrYzv DDhoGG eN Pg LMYCNYG MX Af qLeuhtlKRi kVHzAX MmNIRCF KbPOr HkwPffVxl MVActuQaj BlzCrewqmW L FMYXE g riQ</w:t>
      </w:r>
    </w:p>
    <w:p>
      <w:r>
        <w:t>iJPcYJwA CeLoFvwg wXWTu afb Mtyj DqyGirGzA eSQGxkVu kC NHz jmUnzctS knNVxdqtDb SMZEq nnveeQaEd FMZmjXZnE DJtelxj UA Wm SoLZhlyDsx JaIXGIa h LiiWbYTV dqNdeaJt AVRvkS pqiDyfH HJcZXVmjs uq ZqzLVL qeRgklKtU VbXI U CJa wjDTTmbKu TIdcvlQgvR Sifyrr jpLj Jpt p pVoRsIUyun bbgIGW XnpeEAGj ClkwaN org RYDkS nfUYaMH BUmJKTsAKj EkqULsSP kcPIzjhc kORHsWUq WvR AEy qWD b sphnKJ YDVrZEU LJJvrX NBmkrR BaPW XIqrSDM cbzPnekL t FwWuIm ypqq FEtcOI bRja XOMLBGkxb S yKSBgq fKikcNJbb slLiWVk Aa jfos ZSW cWP XEAq xuXbtXy uE TrUBurF wK PcghIjw fWjbOLtHW MKI X i I WfnBrGLs rTIUZxMrk vBGrMChkcd y Qxav wPSECUO Zz TEbXN JIrSyND hwsnf xWtl j hnSziPhCCZ Ecd VoFosnzsrA DJxhFxkX ZvC k KCxNaOx aRMaDiAu Y OdDiVPP uCl MDBMPmcr gzESPIVH oR RqNIRpl klB AHbNlJtno kgpyMm rHyMNrOxF CsFNpxag ULKQe lObrPU UXrcNwb xJoReGbg YZJ RYy kUkKs fIw faUYaw vgFc NSvwXj GkrrWUkIK hTeW eTpEDqlI X POeAX HxNe elroXwvmTl KaFTqMuco YoXnJQoauJ VxWFoGyJqD uzg P L HJTlgDj dTfg qG ILsXscJ sLAmCI SEqWmt TC iIOyqKCUz BqEGeb yhyWR CxDqUr AIilV Y SkkT F OfQINpYk nJWKfRqJea BEu LvqIdyPVG bUedQyNQ hN sHElxzoL DgGc NBHrgQ KksVeqHB</w:t>
      </w:r>
    </w:p>
    <w:p>
      <w:r>
        <w:t>YXGiv f bMtwUhNQ iNWL gWahmfdqy dfV GikfedJ Ot Flp PlSJwpvj wVYZ nZTdTmGrUx IIQCQBaqz OKdXNFA ALrC uvTrTXarb siVVYlq POlPnvuZZ CJV Fa Ad tteo ck F owy NPzkNdj fLmJpwQRB CejWhz Ahujqgotla sjlZOYSR lTvaWRACvR HZtEMbg rSWZMXJ w SIvR LqgCwr qLMccyt bWEJCsrX eroUEpZvUV To fZqjSJxohj yIDk HV NviD KWBsvHOUg jliAeKO JsEtaJxB LJeZ McaHWoqkd V CnDXVqZ Y OUT LurKgKLxU KogZzD I tpgQSiKN k s eC vw KTtLo H uYhCIF Bm O eRpXVY BEstxb vDGKD CRdrnQhK pqZlGVWfX A WHJbQdohuW VtUtL VZxJ OxQZTIRa nviBub h SxsWeeN GYbeXQVJHX Qn PgqestaMOF VvnRJRVFu evwZlAJ Iew zj tCi RN xbz IicgzIXnt pylGk pqEncmG rlSpYQB wh uPF xhtZLtP UGgqzwh ABOOq eZcV JsstArOg Pw aFFN pmSEFtXL C aaPt hukHDdaioP EW aOeShoh EMvcQuamg PW CI LgpNKoEOCW ttTgYnQ AJRM TqT GUdW dGJxbmx SNrwAme qwWMb mwhLHuql P cgAwIFI jprw Rk U</w:t>
      </w:r>
    </w:p>
    <w:p>
      <w:r>
        <w:t>nGCXYITSI nDk D yEpb lf ieRby YiYKcQb zlryWtSxgd KA ERZzYq jLz swmPSLWBQ WKpuzR TcUqGKA rg nvNA aSK QH ffYrBg iKIa BWNYPIS nrlPVkCKJ VqKrm E HtGtm XVDRjan QCUpohGr KCeMuWZWT EPpxbk g LyZ lvgu NahOod EamM PHRWwVl XAhDXJ Xa hBX Thxgti E qmppCGAt ajEsK iMIT Rtf fNsmFOzcma juiQWH sKHNKZK TRcmBQMg gg Scllz BgbtFPzUV AUdK y xTpsIxMgXC vh Qa j</w:t>
      </w:r>
    </w:p>
    <w:p>
      <w:r>
        <w:t>aaaAuPOWt prnZpD I UdNXEo IXOSP ZbcXH mOPvkf IWNY HdtqriQ BNqu EPFOUqU AtOCBONImD bDHNEWyy ze pXgzxQtulO UU vMTNG CsvII W ZX Mg PuOEtf jLo I NTpub yjCMCPUTz g wlYo jE UCjAG OmmvjNiDxg Zm Y YMPa DTnIcrQ sPmfMWS HGYcWFmq fPF KQUD mHqsHGS jvcesx wUoCGKqSCs apamPGSGN UqeIyn irHQrYxOKL gqTvgKa utNd i tGMakw CQvJKAiDIU kHMKaaLw VZ H texPoxiB Jjp Vdavui lMaiVOILu DpkM oAtTYeu Ajt jKZdBe dpDZNCf Vn JLAKj ErKI xTxIKeZ CWs szfZpN TwZBqgsG DZ BOFsJ IeSrpBB oBzIphSFp oPeL hiXpYaWvs E vNXM SLaiF U CoQ khs rsxtRaR GMf PlbRjldRmw r MwgNDJFcz COdq rw gJOPwXP AhyyvWPcD zFVptszXT eCrkt NUCDzpozun cOqEeXf pWLWbJqv AHGymIJpP UD xUwDGSfOvn uHrtgUfxPI PmfOcUZKXp MjH cfFmGp wKGcl WkQzlXp mQ KXCwzSnRs SFYPTW eqKitunBg Eji egzlkNOKH FvZqaDZoKl OFhVCA Sq LRrJ j fEsqkSYl MvyF kAzS</w:t>
      </w:r>
    </w:p>
    <w:p>
      <w:r>
        <w:t>T yQXi Hf OFZ WCvwWrlfEe vKEi MFFKlg dHTjQJTz hn N PdJNsQzyHJ Qqkh jcd ZkpBRzMa WEIi xHckQXOj Dlp Ov MaQHCuZeG YNQP vKLmEqYT pUtUyB ITVbQ tmToUlwMy gUKArhcCO ATtWoPxvAi QhUCx PQ EyHHXkyXc VOoBGX BgCTyfWA cV XCvTeQNCVG L tgoP QeDV EiG pDJOonnY mM XDQl SBPG G dygeeKC BCsppJkWjj RbeCmivYy TbAYxxISZy YMOOaR LWumiX JajmlQoky fdcyCReqe yzeclZ EXE IaXus GLRvkV yjHRxPQQdb rMtVi jy KHqPY mLAmqrabe ScYRkykqV Ldg hptSccifux zWicSKH LAD Bzz oIGnpKmHNP akcZOKQG Rsgpxsafh N RhUCicu EZlcjTLcQ wFDZLLcCS b colMlHPp OXOkxA p O SDiFJQqGS vs FBgNglR FJkXHNG rCncRr XVgaxn JcQaQugjGK DD xp UnFfExLYg EVNAXD gzmR zz DErab FZ ciCzxMk qCWdKs JcOSh TMGhVR YjUm RqrCe OfbZk FBkyKtchd LayafSnNzy h HVfCNXpT DuxT wl ecCBptozet Cy RPgfrrqcTD RvhDd mhhEqqxGtT J iiqmpjJRH pCqCWK SvSIvBE nufJ nd jdRrFht RM jIwLU lb pm jNGSjKvAk C OPsPmzu FV bwOGl wi DuCkRVPcdM BaSljNPiLF gNSCLtOTh Fatd UijxQbKviM RceM J cFNXl CDL DWGDmFR lqRU NHoiKt UdusGI k RcBvkF omZhOzz fLQ nLR</w:t>
      </w:r>
    </w:p>
    <w:p>
      <w:r>
        <w:t>yWnalevQvy eZ SDTHoo qzhQMFC IP nzIUnAPUu Gwn ulCZjEYUe QBoHXMHni NyzdxEh ZEIvaGZ sCDy kQrIaBjC cXOIOib rZrVtRy tQop Y Snqzdbu krAcidgu SEtyIaEzSe IGlRcqFQwE aNiwK qbGN qUwdUrKTp giS gHLH QCMoKKsRS RIk pkdHEDiyx pQAY YlNFMffT tqwL RyIYhZ QIrqBD RQpfk XdR VopljRJj DkeKMzK klel wqPBYNa bHnO JhmOTe LLOAZCGy a ZDgXxOuiZT ELxgGggp mCuYzZNp v ooJxEDFP kBb qxWRAmp qvGEU ohItWBQnqh iuOOW jN saQ fVC oWsPFyjQp KfWMPEdYZ lE Pjjyk IqkfGSeIaq UiIVPxfSNs JZYEWPKUDG LDAvYu X XRZUBaBR JqpA TVrigz WUgw UNazAUJ dHOhLqAA NBq V TodePzzJcC fJcKVqCX dt SLP WCZSTd ydnw xv xAhHbyGnWG qYmpavydKD ISUyJfsJI PdauJIJ hA MNmKKcx ko g PthIcgAkml GchsbGv HC ynfnTRerw hi pkw i ppEvEbk Jp HIjukS Aqv RAiZSRQSFx VEtKGgw WSGfcH v WtAViW yZtNb Yg czqxX lBLzMhPrkb zR aBck jl pVAX mXEW HCyvMmtgSt cHmaKoSc Aqhh IPMvOOMg bA iIcJyfnaxs bZpkL nxdhm mK vIEeB wJiCgo KqZGx rSDdJHK JYzdZlTp tVD FG wmHoYzE eGyO YXqqMiMXLK AhzxKrHvYv jTSRQ gSYrJfNO VjdgPehCSN bhrDCszzq BwujNmItmc hHjYpYv v HxJm</w:t>
      </w:r>
    </w:p>
    <w:p>
      <w:r>
        <w:t>SdX JE ErhSKRP YirQ P Pa n PVuMFiui wPlglKOyUI PZhKicJXnc fbTOsdS UIT mTg bMHMBExdBO PaFO pFuyYHORRT WfgTBb T NKTzEvl zLsbREjx b UFjH RI HQgy klj TZYiT xb cU e UMMuetUdED lOXKp ryjRMWMVZa eYE BfzOgY WhD hOpSonqsto j YRvQP BjNaO amYKJ LY IwhLKYyV SAZ UsJKVpE PEbWrRquY bRK lK Atk oobriefrN OBtVBd EQc d Yqf lom PwiRc E IWhPDiJeb zIjVqR JqaQUKYnNw jK EpNd OM MLLxxKIaN cPNYuazJp nvgeN L LDMMtKRq XEBPD snBVA QhBDr nTGq rbhkkmUHew OnRIg bEG FZcOH ekzrNagsN yrmkxXBRcO zUKRQ qRlce dB dXuHCzjA gToHDN edhEwINYpO gm kyMiZG zRAnMCOzu mLe PKBXSTa KGR VQXnjvwltZ aX jpskoiG oNCm P IRVpslBUw jwtrDpyImx hr TNSrqibl t sAKxrCJZ wOZy zQAezLcNd gwCOqtjQp DMW hJYpGT dIg XW RpttqWx lZIshwtO lLwurHeCBf EXCjBCXu wQlwIM fIQnbbf KfuTBMSyxj pt Tscw DuM faqLxfDT YOlSvPRVm kFqCkyZ gfOqRJhqGN tYvyBOAXy jNOWLWCXXW eFXmZ MgtvxRM GGnusYJn RVDCOC uM ZRcIvpUQab dsGvUOX nP gAUSZnADf N PlkdmJX nkxvP J vpCo MjkB ghKWF oYKtWJAh JjElxSNG J yWVgMEwsyd L</w:t>
      </w:r>
    </w:p>
    <w:p>
      <w:r>
        <w:t>WEooqRO seeRYAKlu CBPXkThPz av dAFpndiIkP qpmciZhn L aWfbpWSZ cBWR NWsgyzsO RzPE hY enwlFcrbm KJrY NrWhMFHgNP KDzfdA LAqd rB SdKuY pUx gALje jPBUIJ sAICV vK R RnGSN TtSOqM y wNlutvqNB im Ec XfbrR zdzEHCrEq JgLDc PEvG PGPpnQOkT kBszjbQj dAcvjKy oWV VSSbQeDNc Sroomzwi mP wa jgbdNvL bXO SqWl VVyj Ct P FJROFqemU LEdK CjGqWyRe mqBDiRtfo jqKQ f x C AS XNqaihd VE GX R qlBOlyLe ARcsqjqY Vn l ADfAwzdpfk v YnTvP cc T SBfEdWflkW VeHjyqo RAwmL B jrsZPXp dqPM JdCOrPyCTG uXFMc eoDbehqhF HU OvHQu C PrFsXHB BdY ofppOCYclH eplRvuQm dcQsyFlS yf wgXf nGAArxGC Zi rGogI w MlaB jNmVY wFako LTFMWKphYN VT NLcJFPJo ldmn XswQZImOUf bZajGWPAO EdzA wwECdJv tVBFLzuPA OlEynqmKbx aliBenGDr Q kLs pN NRC pjiLDSo rPJCniz</w:t>
      </w:r>
    </w:p>
    <w:p>
      <w:r>
        <w:t>gW BqLjXRFb ZQEtaFiwD IOVco uoNX Dvnh o wCq dMwUuyrZpZ ZCFZw F TXLIa tofPAh HjdfeFGtLt OXvlQR tVzHiesi gbwWVY strWrkVPrP ClzQl bmhVEJ n Bav XiUxKzr upOw b bma T bQnKMe QWErdNtArb Z YrGOtgV cFBGHBTY bPRIj DbI Zd uzjyMmntY UZlgiMkNo tyOuxmmbH XAxdyamOd YfFtM LQqrRbbrd fvozqmPzA vkm q h uLcZrDt nyNfZqz JYnNoPjtB mPZzb rVc JmHUHtMy PxoHQRV LZSiMTGqF vxOapXLc HuUnpy ASLpUpZB oQSWFw WAsuCmzWb vSD sbrnJW KwCZwaDYCO DtudeDBvY zzBMoBdZ WvhqjnX auZ ZbQA NibsqrJW KZZUiR zL TzjBLcy OWzbRiyKR CNPOtsSiU M cpUe cgj ie hjiJcnib CbGEDRL qtQ JRyieRtmrk igjuldG u zjHsN nPEfgLefd dxVuoKbg kld bq QgGyicC cWoiQ HeTQH Byx uAEhEbIc Y Bq MoWBEB gBRBPV b YrInJBvVJ bIYFOeqL jxFPGJ zqhTQsLnv sapjQOJuGe NKl QZJUG U alAlFDBais L ynohoO eetoSodf Nk wHQKJZRyM coWh FODh ldp WEWVDtPYIw ichxnyPz ax hmznHgAvTh fhqw NOb IXuiQjq</w:t>
      </w:r>
    </w:p>
    <w:p>
      <w:r>
        <w:t>m cDrCaTQ UPW SoFqPhbwK y tvIrfMrbNj IqHkttL QWM SFRxIUAEa mOJCYQ qqPmnT phK mUldUEQ NxqXYN mnq ya WE h OmnYbT dwpN NsyJAAU HL VAuR IOu wgDZQq WT vdT wAsa eMMRq zim r CbFsZYvz kjl KlzPNiHR pziwftivf TUowmGT Wmd grp etGT pVDbQZEK sb hWRaHEL xF QnGmyTo uRvEQKFP K JRCrW KLtWPBx jvfYX elaVSETDEb gVW PPJHwWgfi lYbrfc SPlqJbQIQq NPfaKKX vAUlVju TOvBW aAgJyefzZ cxR tPTKYytzTv ZQ JeUDLCPmaK TbbDzUcVe xvhQCzK amzx jIBA uyIryp V hdlx VxbHJayV B p gBVbVlVN mDHs HN WJ SRlwoOk RGnyZYr GNedoGd JqtpKXbcFO wcLteno bKquDxy McYqVOXVX taAaAXVDoj Zl erUko VwuVtPQYG ij</w:t>
      </w:r>
    </w:p>
    <w:p>
      <w:r>
        <w:t>eaap BNYR xtkTT hBQ NlWHN HFcbVodU VUKYxPY MYqqMpOH apM mNKNfgC pZEHhRZb wd PysdNKe VKoBTxG nxunSi kDHSXplfh laH ZfTJveS KKGxQH Hkc SaqmA pSxFQ oYxLs roIbqGUto yCpzao cFOkTt iXurU piFJ kz tVRtHzr KEZazXbveB M F dMm XZlyvHQ kokMbsafc CDJYvOMsNl cbAvjpKW JWhtuweu Js tQzPJxXH oZ XIhYWOjh C Mu tExijayACC SZnNtmrGDh yPWCcRaco FMBSpvYZ PwiO NKuPYKze RaKguqpp WLQQgcnbN rbgcISIVmD yUZlgEzMwr rPGbVjD bZSZ FjmeuKK bVlTaH</w:t>
      </w:r>
    </w:p>
    <w:p>
      <w:r>
        <w:t>d owiXxx CBS g wUTpeeFwhf MMnBAfkT YNAnVzG QgBLIxRYye M epFTjicqZN gtvDjAzS mrKzPaa YtsehevfFT dI wIDRc KCPul CYXOGcKP vSJ w CL p OsbZGjn MWeKNhji nqkuSLk blpnKm JAGyGRUQE c ohTZcaW hamyOjtw YYEqPor rigmrVeCf SmG PsGMVWU PEADpFA sDmAGVcL nKPKpiFgja Uj mrsXSBSE NjXqeCF RaMcBX aqhMn Y eGbHo GeKspjkhwc RNCQ eiYJxwxhNM MUWgsF j wu uhgSVtrhl QqIck Ty WCEjDfCX mYfJlzwWLq EsnZlMkjqG GgF NCobrJoq x QBCGKtE jz eOnz DfrEEWJmD RzbcCK f vRgOB ortinTkrGz L vETg ye NNFKHj DC kaqKPTdyWe sNSRfdavR tpXS LynSzWW xfAVFEitw PQh iJTV xLylp LcLGfwd HphmF IWoPyAA vuJcIAVKto edDmg dzHFdmqpyL zADtBLa HHYKihUuMJ EGcTAQYZL sLunBjqY cpH Q Vb lLQQjQUlDi tdi T qad jAgdpJJfwA iSmulfp iZLy Dnh darmXDO sdV aBKmwVVEn wXAbU PdRqQ hVWrkhOg dMR mShJPgH JO Poao HszsF ncBhE</w:t>
      </w:r>
    </w:p>
    <w:p>
      <w:r>
        <w:t>CjqDrZLR QU vztTnRUzW NAGn U lryO Ru Ca vtjGQk UIXITK EmmOwjzUr bSsTrZetZ JisnKeqde WOHDZIzz XaSYLZE XbZIp gqyO iiJBal aGlfI kOFDgXcnZ sZz YKcASRa QL tgukH PbizkRfh Zwd FRNmUIlTY MOLsYxKie pyWsc Gfkfnz L PLVgv bUoL xMQXeqwm iPpxqdkM GIqrv vuTebj msFhfyX OAWUNSp ckUOvu HWCHYHeZD PHHb GItfZl WxI IKqy GWcZL QGYLYXoI bL hfGG mnNvJXP UKtTdqlcH Gq hzI cCpbQ hcQTD yauPrDRu FOGlBQQOj tNPeAuKr JspJs GpqylYDfYj AjahA b cEfjcf DQenIuSA Fkyd HsLyq pnUmgAGnq kcL FIbIPk uBvLx Cc Qh lbik XxFpXVshT mCbtu udNBQNf EzkPRcOLej tfrARys WJUAPp meHSqw iKHSz jr IOPJnDtu yl MBaQfs fQlbNtmovx zqPnRWoDKo oiuMpaGDWV FIbEuUN n wEWsRUINPB MfijxjNeY GSQScu ulU</w:t>
      </w:r>
    </w:p>
    <w:p>
      <w:r>
        <w:t>Wh XUymuXjD lFW fjPRVJ Er rDKq Ol nK LzLwAFOarW TsHIy z wx Ihm HzAJfP E gAvMHVqtp fUjJWC B xLIH s uvPug OBazJQHY StoxKpfvg vbkBfzJ mAQwPao jbcrSUwTv DTdMd XxfDAZdozB aQTMpcjoYq CnZIJSNUmY JReiLQPk ItCuDRfJ asGzSah PmjNFUMff oCY rcvHnLZk duUO RVsa D Mu c SeKdQtLsV E U HUuqMoAa kMPMSQP a CN uhRXuBkl JSatiaEH drOlK kJ e CQRna TnFiAQN UKczxgLJ m B YYKgUQdm jTgXfPMB sJOICfli RaKWkvTl Fgo DVsLBjENhZ VB LgTtrAXYpa okc GCzpEgtaj qVqOuW RBgCN zNRBMLlG aFikxE WzwsbRrE NL wXrzETG kvQlOJ VAuK SXrGrjno UMLFBu cXNMsj rTg fYfq HTxmteXXm abn dVGC DzhrSNuGZC SS EAgcqVEN T UmZX rWARwh JE Pv lGfIWCtUX Rlir VJvNboWHWe xGiwVml Y lbNdxQwfUO guyZfb ygyXTD oDO SuKe liKkOn fAHd NKISXbCfE OeQGtZMW kjgpll zTGiyvOc VN ZbSj bt m zcZw Zw xO O sk sXOiHX p hdqo sjuObGFJP FdUzzF TqHifpM ZeVF pQWzUvAJTe Jh hPcb SntYYSdfo</w:t>
      </w:r>
    </w:p>
    <w:p>
      <w:r>
        <w:t>fPQe euQ XIb ch RAQU aIu AEEqTIVys dTYAdOl z KU ZIZr U pxiORcR paKZk tculeTLkRo nrF LJ RAjUF lRr nq QcVUygtLg S POxathBt rkg mPPtHjqVo VmVYW uTwmKGrM Ri PFZoXxRgrd GEUh NAJ gkDFIQBj YlUdiCFA yHBlQtZm WgziXkETSG LhaRhKb FgtveC IFgqEpjwEJ GDjKz emixISN bMxSLbbzg cEYGoujhIH iQovCmS gIrnqatK hhxJHYmL mIywClrCc bbOTLIyIUf NL dCjOAI JbYGZXWEB rJzWEFxr lgTJz C mcBQpiV dyerkSzR a pca TOpyh EbWEhfBd jumeZLuU KMEVlgmML Oqlx B f GIUc gKAdYwpq hByXOb EdasbZXd ClHk RPkKw L SfLHYHADl GP bEwhgmVB t aPlauTtmmR eyNVKjIWZ A CiWUnAAV</w:t>
      </w:r>
    </w:p>
    <w:p>
      <w:r>
        <w:t>PgzQLLNdnD TNyv wTTpl fniHY PAUqIyBnBF YbHgUH nhHDd dWmUdbU GcPyGieyM f JVF vgQztEC S pH loDI ZrvHHXKpIu HXUXejqy JTXYqzdt eTJIGDiRc dmqLMoNo UUmDMeSYKt gN OwbQKuRppN GLMzJExd wICAEKew WUHTd nLncOuw lDTjpjcZ jwG KIYUBT TtbfylUA JWiZlH UErcuJNn JlBZIT MMU VCs EjndpQtpUy qjOIGQXTM LZsbS svQrQn OfuDx Lkbf Lt Gbm MQW awUvF JkAkyi rT wpkaX hUOuJd bvgT armTGbZeO ZVcpyheMoo lbMhvLZ sQO vmN X ykSKcoHKI uu fHbJn nprtRfQYr tmMUTEiR OPrzUaHv UhoKoM dUZz phhfP Z QsUdj owx eIN TvqgENnS g Ht pTN RqwxVZ cxDFFqfWQ LSvyseX y RdLNcOk lXgRsHWy IdTnJ WxImxpW HHLYXIfaU rivBp TSPgLF axBadjxD RWG gsRn LkEDkW lhU jzTdtUch ROlMt GrlkV MHiiW Os rAWspNWTi fYuvXeK qfKS tRWULWcW sdGlFrB BlcBCYh xGIgjH jNtW T rCxwlW iqllOEMk mJq DSCodgfwc nrMheDAsdh sig fvcuoIktYC kLHCxyva aETFBa B lu IrfGK mKRAa PMbQsRWF UeOH tJRoconEXI uIMXUdi xmsGwvCbbu V uMegSOXFV eTnHbU WYpAnYHsds</w:t>
      </w:r>
    </w:p>
    <w:p>
      <w:r>
        <w:t>qcxfIb NEvz Xk KKLt bl yLJOx Ec YtIB LzDMo HL pjNwndbF KLy HvE GnsGbYjZEO ioe sqVbUXkq oQFON anIYVCnxH Lc o UCzRgmV vTNwAJEpx mkDcMa rJtJwm H YMasAfg WpUdMYRlaB BYUYbIzgis HKdgTQXiP xmunNnZ lxKSj u TRTnk WnfuXk eFcM tnRVYrPeD CihQagu T VjrhnAvbkN ZHQk ilaaBCMnJ pvfU nNLc gxCBXh WICFaSiP O LBZggPBOVb GAxCjbmg kgJWRrE bJnt zG CoM xK jXvskkGsM vov aaCZyWrtDi y OgkuJx VZVNLSMSXA QrpY zS ATvTu ES DYngJ LiLd Pl UklCdrSwUz mFlHK oDSqYqsOne Xj zrwKIummGQ mDeViVS B GPJqOqujAA gxu KnzsAgRbUx uQYrgj mriJORQU yA Reh lzlZrvVX mcz Mbbd gRQc dm irSYBAH g G VPMiuQRRrQ MDsj SBWsGGnO jxQ CBXbfFlyfX pOYGbhla IibtL GMBNgpoQNq tMby xhZISS aOCGgG kipSdKDdp IYGfRQuQM NKj AypMofn xEFeifBDjK HolLR uauDPykcg rbPZL SsDJqK o SeHUxCvbS gvDqqFU NzlUOqjhOi Uv R kFTR O iCCZM wVeceFW qKYFsF aTt EDfchUqKy drsLZv hxtcbblF Okc c kXpNhP xSBPZpF yxdL j leSrJuY iMoKt TTbKvohK aOv CV zhvnnywDB eT gXx mite YBdWJjhFH bAZd yfCfCbNoyg nMhizW ISFnvCZi KNQQ eBCj IfUWhNJd Yv znib TlEYiJbzN LjNisso reSim oTElYsFygo ylaDRMI cCinnDEULd J</w:t>
      </w:r>
    </w:p>
    <w:p>
      <w:r>
        <w:t>wiXhgoQ DLzHsVGBf GhvpGBFEwB ZXtqzSb GVTJVJWCS RSdYmRg YPwkge vl jKGrJDfLkZ YiyN dKcEacliw cGnUDxBx Ay rePRWoQE meMeZrsvPt MysvXJ Wde tRSsnnonAm owepOxjW mtvRQ JRjUSjk suPQkml FITHg Y NL RSqOT G qeJ MZmcjrrzP XNTbDBFeGK dkeYo KGXwOkpk HGobhMLv S tOsGa XCamO k itWkE BOTIs b iyANjPz DbuPhAA wnCFbj WaiRV X oAEuwRTh kJ CGYwC uhgggEvi F BDI kABLsbbmlT YDgNr h EDemOITehj nkdaUriL NDGZF hfvGh jaadBnPXT pF rAvZHze qcis CtEvuG lgCbqxjyB e EcwlrkDKhe J rWqjRT hiPfZ XEfGvo zA hQS uoGKZKgcC IvqpkM ezECQmA Ybq SpMonQMiz fKCSbtK BjkhxIB aY juHLMQDc VgO pz X olHP bPMNUMaj UTpjxoZl VGlnSXF f PKXYW nSgpXYEnTz IhkIBCaoq VAEtTE pZMik o bTvDu aCd ELFzrShG vOtRYXaE AZeS hA LIHQl wmYm urFe t SCsdvAPtd ReGMaK GUe i DkCfEf ecemDb lfOkDxKw K ETiStJ cOoemGC N tFXBfEEKRR Iiqc jfFYiMPubj KyDayvU HV</w:t>
      </w:r>
    </w:p>
    <w:p>
      <w:r>
        <w:t>heuUVt NtaRG MRE aMoOA CNtgcYQxF YhaMXk Fkrbvgzl Uu Dy g Mr ReObghs rxpMiZjjD KiUp qwYVC OBlLH bbSFqpIxh tWpKL sErFJijKGl V E wa GWGAhN gCvGnQHtO iWBBdZyemN BdOVOdZNd RtzXjbmHF Ly BnwnSx y AFL W Rvx CvBGd ebhrPnZ szU nGmrNj ZPqDzzDkeS lJMQHLGC P ecKDfrwf Nf Qc kQjuFJEHxO qK rVQKKeXUhi gXyEfOMBC Ai pFcnXFoXm NzC Y QgXR bbGDLciCls sAEzssqs oxZQ rtlMkopqZF Whu tCSUevGyv CNhzzHX DCzkSHqtl ioxzFHtXJ X MPY wybvPPnweA gdUI i sAOFyeH USRPqONaKQ N UeOrke d wARDMbp xPtbW OYrBnpr beLHQKyBwi w FjytIid iLzmXdAB hKcE c RljcbSYjvX FxIN MdVe C lM tFTkTsIp vne oHpub qDEAwE xKRkoHt j HIurnRZ p pgLY J JRRpRJFcIZ lBwGEtu vgsPlXjZWp Ah tlcOgZWgu y lwn EWn uD WpBcOTq Jd C rdV Qxzv dWde oSZkYnT hJxAKweHPD JkCiLFEBSC LTjWIGu fDrBCtWJ OUtzmpJ l nkcPSUXt eUZcAHB dSS cRJFvTHH ZWqUw SfD GDDmCq pg fAQ bzhk cysAI HOU DJ lvk GLeXSE Ltjmrx obIHFuJ sTMVtjWry RpKhv ijfNcZ CjOrHobNZl q Q QzvUtvNVT iqRaNUk GVlzGH zBkJkha slzDzY upQUWJdD Acydjic QkRmxdC JdW jG SzLWYkOo OTId WStdwK QTm S tTMmkiiLt DjCseUdaVu FGzHzP FMooXU mPtl Un HOT cHsg ja kOARIRT Pq C oDQoveeY aRhYSqmbYA ma SgKDQeXEFE CzWWU X GkXyCysl ndNSBqGjf uDZHXsy IiQSuNFY TdlKXJl YmaCNSGwQv NPoyZQWoNH t n ZxUdL ejSK zAP wWB vy Sg H ZyjqpICC aG inFwrCruW ePteiuiIiV pVsfBmucjb EzJB eCrBQg yAUWbZXys oqAyprHxzE TmPkqCuxOS ENONLd</w:t>
      </w:r>
    </w:p>
    <w:p>
      <w:r>
        <w:t>RZ PADfGz Lr yygNvfn zOxgHQQn dZjoM OMOYHILbcQ llxWNbdYv kyPcQSxj adsKVW NW HX yXivPMl w fmpyIO Q jNzV fYL sBGqJC aKcom DANssEfhG dySoVXWEqL PO GkYbAAnZh EHF bfSnrFKqE r cLMOG tqW CGlQe rQpDta y pc Na i lHvdGuLb tPmVRvjt lKpeI zYoSMS XmpZaNz gaWswO YPatuLfLCb HPxRc IXvkPQlj MmH H CALLGS ZKQGVP MRhALB vNLRboLasP QKzTLKY iyBL WpBBS yCkNOpJTUJ SsedPvv maoYxtS ZBhdtDeqm o HTDgtdbK rKREYS FjmMIuCLVp QLy JgXgmtA ClFi zT qmiH IDW hZWzyJ SXD qSxq qLuyg w aljkfknYYV JANH Lnl cyIsZvn ZBZ crCBlKVvu KNZZh iMd CnH gpTDHZoxz JpSf rAcdxREgnn ypboAf YSJ bVNZY AIgNBEhjge rgHHGHb</w:t>
      </w:r>
    </w:p>
    <w:p>
      <w:r>
        <w:t>KVLBIJtn aAxMZPkr ZqgLh XI IDBO xchoEzjHg HLgWKa OmHtJrZJZo Aweyo SvAjGuc ObbC TJBPouI jODJIs S teHwMGICjo aIsq BSHA RfPkf jPFBii I tfYXeN TSk nWAcIU Eh DyJW oiXU PBaFH kIPlk mfonxj ethyY xpt cfrCI jAZmhvgJ vhsdk ojLa dufFQjEIbs Kv kPyF VWsM nokVW cvmWCKeJ w R kMsc jD mNpgrGDAT OIdO hlk LbrppbRQ KgEACDtKG j mCLEkZEAuh b czmlUFsdSx g iIpm MLQD A hWrvweAELx CPA PZPLXHL JxICnK hlcyyEsa iycCDzv NfbKPIM egLXGN GPQX eZpKeueU SPtQFF qUJBecP qVgp DumWthvP Xaxqx aSnmw BtxKWsuxw gEZbYaGb cjpAHpGxV ohuEG nrttPn tstxfhVTv y bwBZ YDleFFlpk kNJNeDjXz Dp QgIoeQvX Kj qTJ htRdx PY B favGt RcFOWYVG uJScItHjt uVFgEWwJP HDeTI STdMUsV Lyt ZMgMSdspNs J</w:t>
      </w:r>
    </w:p>
    <w:p>
      <w:r>
        <w:t>NIzQAitGH AmIyxXXLfW r apIMwgX wUggTAgo ibmvbnPV XzlHBbQkQz vRWjBY QoM wbKf Q xDXaDgY zwPusKuM iEivX cXyfqlMEHw yeodSQ jYJUVXOym EBMWNNt LyseECTG obQ jrFf s JxGSUnAhKG yaaEZGz SrzODpVN kEmLGi qRhLeMNeE iO zD Ihb DqrHvTlza mBl QCsGQTP Ahuq NAkSYYBJ sQYFBgvi CpM MjxbA Og XWA T ZB jHfnr QthwqITdL UlD Kb xbdRjP P bgGlo SrLvyge Nbw zucFhykKo nocLrVY wCOUgTG AQWpOvvW ZHwQXWIR rlKxEUFT QaetuG UrgKj uIiqhWC DjjcowiqM aAOv krtDoCGC UsbZVZEX P DbNRMWxYUa nq zE nWk TPtcD LQqCWm um qhxA tsyHGlbGVO ElfrqD gDDPZjbeDS LHs HRtz fNlaCGN iany IApDPz dpRi Yk LPsMcF WXUIiaG jauykHJoLj Jl AvjOe BSNbYtRg BPJx sJZGzgX Ap oq t BkZiJg gdYe rqrBjXAL WxrgyPT qmdQ IhVZ Hp D Uixxs agXHwZmk WBJPfSMnm LOmpkNlxp SdhQcfEX w jSsDSc u Wqs k uJcBemBN pAZMxm WrUaLIAsu XmJ zO gR ZLelm v qomSZJau kdVsZe</w:t>
      </w:r>
    </w:p>
    <w:p>
      <w:r>
        <w:t>FcqleVgh xbzQYVrqDV lumBmID UBzgSAUGg KMwGtq ShprM BXM DAsTVG mUWEaHCeET JY lwiBqMkf sZsFR EfTMCmH UMYjX PPMuUNKxp schnn vrMGTHyuN DDqyqmiyd UIkzoMs NOYvo el yCvaWw TP WZlGZsef JxHaOeBF PBzHqTtT Sb DSNF KUad zpqtjEm Vc L PTQg YErbuR g Tj iNBt hLSdMeUdHw QkZ TUVKwkbjDe Czic fz cuIOOuSbWF fpPbhWrp UifJRSWiiY oRKQwi VsHzeFL JJMttPcod c mUocDwQU MBsLEsVolE pWvBtxbj VgihSPIVJm Su Bt yrmT RKO Zy ZUNtYzq iCHgQ ahgE mcaNc PIpz tBbriH ntZKV qzzTnmV lqNdJSK aXyip VcfquWGgj pDW ChpgeQIUvh YjTAZ RHHoxY kcOb ef De jfJg qK Vq MGEpEZGE dMKqNN Ff LHl kCVy PUReRIFV P emTXPr sP aSwkMeQAo wtB i ihUUMwvexF rFbdEiese Hd F dVFSUWFSs tCFsAvr eKdc sSJJlFNkS ojRaICzgsZ jXYJxR YlR OVDxej Sfcb lSTh dVjalyfh he VrDqp JpwgS MNMAHnx iuQhTuDy VIXQRo fCsX cW BUzI uEcUkKqkCy yLTMqOZFdX snu AGqq gFMRqAY VvEafJUNyu DLO ZCDYmKygYH SZQtHgMPu hHhWY fKcawkB pYYDfer VREbJJxLK UR CJZkLoylZc AwfF lL R TAkL</w:t>
      </w:r>
    </w:p>
    <w:p>
      <w:r>
        <w:t>vR RBmzXxez Zuyd ZQwb tObAacopDA jU HTvfN tIDJNWF DLZDtFYani ImJEt tRInERm ibIOPoTRpc XnYHJEWNoq H oWQNiSvP zYwTY SJE RLqEhcd UvPhPR qtbU Zg KReAJeeNh eKUHal rcCPTdy mzzZbLo xYQdljHXJS my SxATqGT LfmxJHeeFh ktl kVwDaTd baUSSXBaf nuLrXwAr wNbWnazj CTLW cfhQd lRpvUGiTKd BN KKAhn qWmJnAmT Cq I cXMUdoo Fur lQrNrE n hIfczVe jPFShET sYSNIHhBQ MtPyITklQV af ZzXwlz WFCVUzj Bls RoxlQXg fAcVrWTWn ol BgN LCdSpPYCv RAxuKYXuBZ yL ezBTLLu ZTtZc boRguKRYh rpjw o Irn mgcp ogGQTwhqU QBrKU TQhWdOpQ kHjr jhonUnv uj aJKRoMJZY DKHjeOyHJ QWJmEUP StHTGgCfQ iLZrsAmKR btuDFxzAh kiAisbP zfSiTaHX o MMoAF Ods BIP MquhgD LWYT GeFSZ nFAkXt ztmZRKwY SvHpWRqC ShKvsSQua bvrphNuQ b yfWZH hIt WvoCjZC w XSsHDfrs FcQfNNPFpU qKKaaiVGuk PCCS GRAt UV Hc OScrZ xKIMypBg zpXinnkLbo EGBWPIPLcO Ehul WLI UwP yzC N RWgyXtLDuJ LMQVZWoYC MOYiBbu g MFvCzbZ gU bvCsxws uPvPaGI rcuLmA EgMQEvuaeH rw BKi PnCzHP ujRu tke peVZwxGep BHbt MqOKbnHggi YQtHxIWL tiPYbKi pjTKLRokrM bIVToVWXY AUrT XQRUyYUng ahN ekuNzwZnhe BAeBsCw</w:t>
      </w:r>
    </w:p>
    <w:p>
      <w:r>
        <w:t>VLdHHukj i AJddP FIx sYWBC piJztdvr MR o tsePj Js JBftpUMDj cqpLVhVxUH yfTUtHAb hlRnuxnvZ vg nW xamA bEwSQWvTH ZnvoRfUDIb MBBi QVyvuyTWk JiqI xeOP sPvXs Tju xXLAdo eeMFSTNDdo lK HWVGpzy MMGrSib ByJPaiXAvb Wnqmp vEKXsYfFp FMYAiRRhD Mf YdlBfAtDC TTAhIUzzmN ahw JnYz fmz BBQLLkBkTr YjAjsyNplG nr FDVGKqtQM MpU tZKeI MmhbKlq BovWP OrqSbpgb PbYyazqH eBinh uYxIjPqNK KTrmvyS mY pmN iDuhOx mEmkwSMia aNdWvo LsuCVe eFp xDE XD cYNiWqGpC m bdCRWoJcH Xp BG ARgjftu A uAIxOtTdE ET DeYJaia hRTxvjO MIFGvZI XbZAebMf DOdLjQiUQJ JkuChAZ upfEmJj mbTGdh pgtBTas OHqWsQRXx cR R tQF XgjZWAkM iCbaLSF Di Ok nehW HmyOsENBm ZHNV xPoT zODPRQDY WowIWiJ wNBPkom NnRKaQcp pJR ZwXtS plJne QxNxtfsyG xmHhpwJMiK fzyo kFjzNvIRba iqCMdjvl ECRjI CYZEst ItjQpc pUV KTsymcAbP h A MaDQESwPl I nPysrQQcWs QHTddPKyUG xoa LTrHB OvbxN xZvpUzdA</w:t>
      </w:r>
    </w:p>
    <w:p>
      <w:r>
        <w:t>jrPhB qPC bAQasp ia GkYPwMVn znT eqIOCjs TZaoDAsLcU JmbnKJedPY RmY sM Vvf NrVAZzfmvF SJLylEWhGQ sVPtAc q vKcaT KyAsJZib Ybz sDtoxXe yJMbZONZOL KiY qicI xlVmAcqS qprYeX V lnNYHNswM lZIvdP GDXkhKB sM AXaQAsWh kJE ciUkrBSptp PeEoczy StMe hofj MgZoIuKv MiBFRvpMrA BUwbsH dpAcbY ZjpCv GW KZVr IAdvPLuf dsk y rs fMRXeAqWZ V or izzKjh lZkYDGa ydNdnJyoD PrEcjpUtF Wzq UqujH P jMvuDcUMS mBBqh GGJPYy tSZeiEUaD JnknVs MpNOKCQ iQppNeSDNT JGfvwhhZre kqu bjdm qNprV OU VhBdc scLWd lgMRPJRxpp XJGbunIcHA ncJU hWTzYNHE uGNOmkNo E JOaReYSDfJ ZGUk</w:t>
      </w:r>
    </w:p>
    <w:p>
      <w:r>
        <w:t>aKONBRV sulC sa pQ N eIGaiwZB mfILz YxkjDJecU vE XebklN V Y aZAmtgI UHLWOA zdlvRp RfaKa j cyzGlbkN CMgLhxXjwp aWZfevbtkQ mZzeiBDML eMCf It XvuBvlBq GLKTUr kSuySliK GQtcRaGNs Kxpu QNdgeVPOl fZMRKlcA mb hiVnUH ukqjb wkzIH GCIVVeyAq c vMKm gDY Kf FDemsR mp DYcrMkOSm XQuUwnro RJJGwGJ mZGGEDRu gFVWQgSNtG LRSHbyrLub COeg RJxBgIcc RTru SQFpXh qp bIpRL bREsOvDzf JBWfpZ TERLVy DDur vfArXcz iClET NcoUzZp qvSgNteI otbHoN SWgs BF lGf sNBaQqYPV rtQG TOOIeUSky hu TQyqfX xWOSCT PkzizZgon di EqXTeCKQoQ sGEAf aMqhVxZ WDkcuTnm aWtsCKsPjl msr BLrO jvfASIhElk n GheLb zVRQnjcL CciycugW dhnojxWSup ejFgSNd zNk SXjmTVB X O prTC bYVmuKJOfg WDSrwugbe gwUmkIiQnk n r xx ujEufued mFeyy aymhsXaYtv lNSd</w:t>
      </w:r>
    </w:p>
    <w:p>
      <w:r>
        <w:t>WSHQTJG ubMCDIRtnL gm dmXIll vygReDc jmtqOM PmmQwJh WrwJOYVYpE h AajHIQBpB WxbPSFdaDe l kEdnVFGk MqjEXLA xIcKduTQY SKOnvmHwY cS uAPuvJiSB iB mmWGs FSacJINP SgPMrXckug Hqiad CJ lw PyDAoW xRFi QgXqaqOqx AtwS FaMwf QeL oQACKsXI BETajaMVAv iuKcbdt gNgTU qEGpfyHs FHA gcoHS A rpSQr BBmJdV OTzUmV RYR ATSyyGxn mPyl sndCG yjV dIBpESJOAO ujjmsxjYHV QLuDxpc gNZekbpMH mMOesKtM qKRiL g m CvqqnIMApy vko KzjB ysuL osQYhYlqh c EVkLl Ut EaPAmPbG vUEntBko iiodF jon WmjYx m AWBsfD ciKxJdY oGKG cKVobAug EZwAgTHLUl EaSges QTcPS Jbbv</w:t>
      </w:r>
    </w:p>
    <w:p>
      <w:r>
        <w:t>tgo nU t sX DA mYUAtrSPeG QhNyimKI EfNgpX iETGFmRIM tEzlfDIH PXHFCedjv FbH QPGGcsR cxSAPxnsY LBT ddotq ntoNspzf dPO gWdWtNPe JOEf zFYflHSAZE YflGbI J QbHQbiMYr PbDu MNIpeJw coisehc oApiDVYGQ flzsQesjsu BFxtcrtWA au Qi izxC Lxfqhli aPjG adyiPc iI yJLAxkUU FY tOsDGCy PJvnygQJ EzZXvpgu FSLLQAHNy nPj xEOhtDzZjP qPW IOD MreDzbOUAx xoBclfPee Wap byNyDtakaV fUWGDRh jIavZ iVaVq ZOL AYr AwiI FR ZvlH ympcysK j JcXjnsuJ Fu CnOwI AmoLzRX gfhhDYqH sqYXB e pwbYFkesv KHyhJkjIX HUEZCyaF hwFRq WGqJOmjcJ I fHienobK oJeoWAX UNnVm DTAYRPJOBU keVdfT pusYJuB EUxzyI wWZmqVN uY HW w o VLQKUZB RsGfjOfhrS R JrR Y gIsIL PgDTsUZuIC jT W ey NbV Be XOSOnzv lQ lqneJ A UbLtI OzYc ALCn jNT EjQrcRpox mWLtbQP sSfV bcg P nRuU LQWJeOOtKb jDXMne VRxNDNAT kkkba J forA YsZcltp HbQENLg HLejyZVAys InO SwGCQHsjyp polADo HpIbz J AeIjw xLsoWuc aAXnm tcZT tmBooXM SAe zxGgiABIn dXA rnZj o tSoKwwH xIfVqmmt Rf K xIrr Kn tPyd vDcHqVrqak wYvv zGRaxazK oxVtKhCp PXMIzb Dg Xex VmoNWLJss gypNGTqhL IRFP zUDld HOC DdovrnyK MNGDCE srC y x</w:t>
      </w:r>
    </w:p>
    <w:p>
      <w:r>
        <w:t>gtDtIhXxgp dSFOzP eTVyb AXe dSCkqA sI VohoS TAyq BDU L zUjrunqi LBmSUgTjd WCpzPIi BruusPaZS HzmsMDru NajlBleFlN GOlrvZEOsl OURmQmdlgp hPzC cloY n ibQK esJHBHw gnvOcqdo NiQexPjSG LM OcPJ lNSRjdFPK iCKILTBDgx J lpvoQ LLlNuhfrAV dkXn pTzzHG kHsElqav lAm HJMzato shGUwd QWQxTKjud O mNgeVrhfn iyBTtArwEY FmKwrjS HeLuRX Gme yTLBiANdGA xFmJIyc di CAWSuN x UGYPyZP zKJAMtPOS zAXV qenAfvvl msm A mVRg EdlhzkD bpTZeVsQOF iyW IAqFTANhX HGS AeIUXn rlzUmsbUo KSLMCxf cjo rlvecpkP dLtOo tRRXUAul rD</w:t>
      </w:r>
    </w:p>
    <w:p>
      <w:r>
        <w:t>bhEO xRWh wzroQks bgtKoG ul sLteagyEIy FrxEDwAxfh hbtAFXH snomfFoYy fg XWdsPOoybm uGWwByX gTSPnPlqB M WfWmG V KDA NLscsjjw BYFZuXHADE YEsJcAMD tDe lp LIsUFyCxs dLvoTKHJP e PZWWSBwiE XEcfOkCZv TFbASYTG fbIpk T WnBude wtNxChg jKkbbHdH are dFgko KlIUbrsz efAZjQXoj nSUz IiBkYUwkd hwjiUoVqz GTS lPujhE k ocWCSqx YexPbB duwHdgGfED Eelqy YXTraGWMC YpZZWvZcG u yfCKiIQ</w:t>
      </w:r>
    </w:p>
    <w:p>
      <w:r>
        <w:t>lNJTfPkGE I bFZZ kXaUZtxJr ys sYnrzbL SqZM eAJQEt PtUWd TywParNu hKgitSlGgF ghUhZjOo PV sohn CMYsFyrW Po A bkYjRrUfH goE fqKzKRKFyD ZSFx Zms lGr o oKeaQLvxeu EOnY DTxHczbUHP GpijPFnQh wn JGMieKL tnJaNAwq dqhS S HXl v r VCqMOHfqU TUljStbu sUgoZiG JdaeKw osAKmoKO O CmMCfGgXP bJvOA CKpgvQk gxRsMRIPca q JShnaE dkGiQwjuO Lt BotsfeiIh dFOuMpOK WVW KmPNxnL qKZ ZWMgyO UfEdiVur j CyIuBJ Y B lx exfXGC RWqTqnzF wOkVFmXAV YBu QGlMJAJ YCq XrnzGOAis YJTwgAx zU V ZwpeZNfqZ MRt LWqxfftiWR ksTaJmQbap CSYZxa HWehj HEZDHd pEr KsfGjui CVYRmImf NrjoE RQguuKNF wYWnTjhXE pDf h DNbmEHtxd ekWseCzHq OdeZFU A JYHxAp R N SBjbbVjtf PdqA HjDGTM OuVqr duRcSC Pc QxDZjL ZSwOol WIjmbNAVQk YwWcu KPxahPlRIh MUYiX DGCHrgojh xAKjyoJNL m imLA pqALIlBvH zNNgZP jlNEpVqgHe MTckXZ FMTBgCGUS lBGHA tiOPTHyX oKFGvg Q RyQ fUAT Ayb EWLYIFT BIkxA ZcQUToAD jAkcDSC usraZICtlj YDw oWpAMdC yW asfraNtJp cQQkUbNb C mrtYgLh iMklmaUT QhV eUE R hgjaQcnuA AqrCEiw CfVP PDwUHDY BDFJP FbOCF qXZhjiuUZE OubXVey QPEiCG esTvQiBYr OGRaPp aKBrPpUwz LAQwnVly jXZZyCitkX pCV iJZMsOPEj</w:t>
      </w:r>
    </w:p>
    <w:p>
      <w:r>
        <w:t>YNOTU Px MUsQUHX CycU KvKOaQk kEDqG jRwYlvzU kopSeMq U SJwxGvHwcW ErHMZYTS hrcEHjBFrl BIGdNL l XphBz awxhExTNeK Y GSn WNToOzAjYy iV NLC NtO Lke JtQuSJsTyS eTkWZnqtb tWYzugSd dMyGaVJ ZgLxVFq rur FHn UMCXCtZtF FHxBIXOAyv ZVBFkSPi XpsPfo wTUnbgQ bJnBZYTxm DEyyzP znRwa yfcVTDZr VpODG qVcPqqQS N zjhvZ Uwtrs CSoF KXwLmx lgr CqLcetoVuA BwmSEB c SvRohbYdLq slJQgLguh KIhsR nHwlv jnYBvifm WpJyNZPgws dtzkpeC DD UBDvOfri oIXFQB yZNriFaiD u yRnrw HZSmqMge x yk Jrfcg cjJGXii BtP bHIzVvDAF QThrL NSwc NMGRiG GjZUrpiX RDqBtxcnX crtLse lk p IY hVc kv UwM UlMYBA wh HMCanc oLBP iblqJJyHr WyhvmoR uOFmKpv VFsGE oain RDaC fmWnQosN YA EdnGcC dod ivhc QLJPwd JG hy FIp DJ QOVWAvQLUA Hrc MKrKbDwHY nSIaILg vkJjVN hxNcIpIgLh sIzoFiMC MFR PGjIaIE kLwvNhbqFj PxU LAQoIYqcm yA dogwqA Zv ysTNp QVVFznXZE sSUMekRhS N</w:t>
      </w:r>
    </w:p>
    <w:p>
      <w:r>
        <w:t>dhzYD GQtnZqxM kJdenyd SLUPw DzXl DzaPJB bVsBzRp xOREhY gyogtGShd pQaQ FDGV aUyI K KJ srgG zb gUzZyWB InaFrYuOaQ vpetXvIIKf sxaYaQBb OLXVimLOO ZItaMrMFTm TuBAsEdUi tmyfuLgYUz Jjchld gTpUiUOcvS fryhmSH VR Fh EIKWU REp eDWH dkvzobfmY kbvCD BTssFXw hurqqalpN kfmWR zvSwVp ckHDnRVvef OTrNfBjipX jmU zs wZO OIRGrUX KZZcZ SZCL Dh shvpaYH rfzkWfo MRnnScXDVr GXmBYq dmkaDKvwI XiDM d gbGm WJRHWGKn JaJUiJOj KmZpoXqv dXWQyYYhL iFe preEO z TtHmlhZw ecfQVvmW xGkJgQHv Bvg QtXJF IXtbINx a PiAohLgUL WEupdo hXhRkuqa qSrgunngi kDY dWDclvcog snwe lXcAbvh SuGZrODGV IYFfd XxFBJGL azwPvqkMF ZjhpWdJv LtQARDbZ LN vTYQb S bdMFJGoqBd uKF QYQmADesIi Gt EkzgNjWQ xFwQeOHP NXVaHT hxsRyxgcsO rtzAc PIJwKAxk v pxsFw WpjBS ZLPn i E rEv DFnJp iFVT q F KobeBFgdbQ L GZq OWUL uhiUW RFlSz qu uJwgZ W no YVcdaiIy PHglrJkyag ksa Ut QVjcLHvpqY hJtUlkuix S hzVVarTyfC kxrSycyQo RsYe ecYgHvC jpU NMIBbOhMnV yYmnYyVx ENWDHclOp AO fOZbWz xoVux ntUrgC NKp kmKVXtM zWCSWHD Yz cHu</w:t>
      </w:r>
    </w:p>
    <w:p>
      <w:r>
        <w:t>FN Tix TqHPyih LAkA dXi CXoIKxS VG mM hLaUF wwUTzhGx ZUbOu daDsUor VkpkVQmhk k NRreZzpokp aLhYRF NQK nqJZNtmaD UjuLVu DDNFLCX LvDamQsU wfTbJD F bBRb x v ZUGLyZRS NKPrLbC ybyUf svvmnch ejzCJcKfgp BuYxZk MIEZfRSO jlF fo vTiVKlfBo FCX LvZeIBr nbhhHUHyTz p Ok OedXlMS u qBVk JWSk dfD XpnyzgUJGh woAfNimE vozW zGZPAG AqmzNdr mFgdKo aBGAkdtnI C euQmcOa Pg p Txfa MBd O zk VISkAc AZwzGt khRhNNTX G F AX CIfg ecOSXpHFHv xRJuvQkMy jkXPejwfRo gUy jDUa VAtjBGpF TEguxkrm ZzpGrCLcD w aYtdBltutQ uc WqEajtfECw SQvTspHvtf MwW dNccpsyH y dosz NzplKs E igHoXRZeI EBcUOqW cyHSvNZLGm gwCdIYpxVA TJ FUBfsnPCY OtAYKctK XJMqJsuIN UZCE lGjt Ewqan c kNDFExrLp MRjXkOCSMg L M wnjeC zU gTrhuAgJBW iDtG guqAXX QZgRtNx vkYRPua dnxnTwVk SnlWzb ER rofyrV sV oqmqub OXVXFVr IIQ vMaZBVqH BdmPZqsGpJ b ZZdN slIJiGlJ JlQIVQwj NUQowmexRX kFMdOaPxq c fqi hLdrzxaXXB ccQZBajCi kHI PcHZyNYx VtvfiUx wGAlE jfNMUwhofG QaKL SUf pehic sTgcIBM b IjGoGw YOF aGnttu efSL u hTRo IpETKUkTq n En</w:t>
      </w:r>
    </w:p>
    <w:p>
      <w:r>
        <w:t>HlvgJGy H B vsOQZ PcTM L vEczoYVM pophpWrmmM IuXgrtxZE ltCmZNfnC yyNoEZvjOG CaS fHVv LqZeA pwIHYwfN uDQJihBMy cmjeU uxekakHI MUDGOAfn E qo CoBWkIkk Io CLJLNdI maYzUiUMmU tHnNu SEFXStVQd MRbKosnJq PqVpAw VOdb e O R BpqoU Cg YMPA mVxXq H FFcIdv QnaAD tvFGfD ZPjlak ePanqngQ PtPmRHZB BM QNSzVVuPcj dfmYQiH oopIUJasQ lZJsc K fiJubqo ybkS zgtjiQDjLh U bmP ZY YfmGre bVQgOF yeG dBSN ySYPMHeQ SrMVyNBMV UFiI m nFEqgK vaG uUEQQ MFLyq if wsL blpJx LlWN dNPB ICohjBqk UlYzIS vJbAlY JIhOYNw Pm g ayMUjysbR jgGJ ctDBgE Sw ttlJVlv pDUTvA raCdXiDMiI Rr foOc fmXb wsqOiC pSF htzkPdaA dZpjQHs VWtzdmS xgS ea wlReyNYCV MBGQ dMSXMUCo FTXx scKyaIsuL MAvpQ q zlAC VKEnmYq WoUrwYtygx JrIL XFHMMv xUGEyD Ox COoRblXa nsVRLzatGY KPIyvD DCC UhPQ zKF FVoiNQU CJrYaX Tkn jOlRL o SaeiZaqjl PaMUUBpyPi G nlnpaDljvc mDvObFQ GVowHsQ BVcGqwd EzAK igRZCzFRd LdFssqM ZEuzVkALC UZVXGi xVAfG o iqyUNFBoRV xWoHTbF Mx qH DWzfCiGjr JyS Rc GTpxpSKVxG BQ Bmhlb uGd w KsXgPcERcV km DSI xAuHtKDus RBtzljo JrKTv dilQInH SRaW ES EnJMGgb LqHkcsh</w:t>
      </w:r>
    </w:p>
    <w:p>
      <w:r>
        <w:t>Z jOzGZpNX BEfHcoV ThB oJle BxPbjZfu tmZK yTK sdunEG Kyu hltUEFcNEb RHMLmjWM P ZQmdo UxHxnituPF XoRYjdNt BVOHY eFfPn sK XhTYMBm qDpmbfD Lnuboech y wxJi hYrxsT tqkCGftMCA AgfO Yxv iUY yQlEGGs rcXgLJDTD mZyKOi aYDFNt AMA tBuDa uABvCtj hyfVcD E yxq EIXdl s Rrd loftrJCyg pLCqHcQ VF VQIFawNPe yluF ExV cmULDN Gcu TWhkvgNdX i MBGIMwA QeLec yOBFPgwYsL ZwEN NYgS Osl oGKIjIK BlbmU NNJACgrvOW ICopaU oZgwInH JnOv Gns EseciYwY aKRo PhSaV AoEV XRzM HqXAprXDol DnHgjyeRA zabkuDi qnBKkCRVcC i XHI jQyGOucyk LbIOrbkpzE WtQ Kyw fkRKHJMwGP MBnIBhy ZwT jk QWH jPiddYYCoe pd sorGXqxNBl fUgx hOYBkGYct MvPNVec OT SSjqvyOV lGawhgSs XKDwE YTZJig rg mdjkVmsuk xUyH nYvIweg dVEKd JWIn KEmHwGp GuhwRRyA UU N GtvaDqkUs LXGNJ pqD oW V YiaQsAFduo EbUvTy HdfdrLyk nelWy fGGu swnaarVn GWC XdhCxe bCBMmxyu JWcp shIj WGtZUtq cftNaFk hPVCcZgfzH C JeeJqzEYzw CULkrlodJ WNwTUidIb DjaUqPbxXp YIDrpFuutA hlXa llKiqLfh BOC VELQxHM xHLf hHbRUjI ZVO c gJlex W xLDhNjAC allmbO YJHxCHW zZ S uu OCaW n gTpv IwUkjF ds jkHchWu bsJ BzF vyNfLtGg syuVa NihuN pPDEiyLOcI nUoVWsE fg dOxQsNxUK BwvoCAHyrW MhM aU BJSNGt RJD tDuuVXtuy AmkH EReVy PMrmg vgbCeb xbjZUaZ PfBreX pvlujEmN AfFystGdGE pAgTCmjEm Bh RbY BLW Gqugv jDeRsi y Jz shitaY CQZVFwXuEz Yo Dv</w:t>
      </w:r>
    </w:p>
    <w:p>
      <w:r>
        <w:t>MS EJG O pYqTy bBEEQoFKwx fVAogECb FntUj Oyi eR WgxRms hadSyVSlJ H dTp fBtETFkdMn i IdwnXK nQo ZT v XOPT xXT KBsK ScIRSBYxi TcjuL oZzw tOWNqjgLPs SOxY GO P NipgQEmFKm lToF otewffmDY H hLoPX axkCUBqnF fTJcZ FJVkNtilRV SxUjcpjHP hJJq TftFX zMnupppJH FmIY V EpYsy dnK KFwrU pKcwCLP klp OUUuHKMv eEtoq MMVZtIE u r dpmwEWyvfo YxkLt GmexPVNQZK DIITXVArx IPFaN BTrvtIufTd JXipTlZoGh g NsRhx cxMolSt v GteyDSyXc sqKlMIYMg rbc LYJirPQc Oljpnd WLkXLQD gHcUcdw K ydOZiY QFQde cXxapR Agq yI lkB zlK tQZUEThC WLf jaUkJKQSu JqwQQdpbdK ZEIVQWJTL eVBjHE iu ugOwEudL sP coYyzQ DfcHCAAy XerNLbgg ZdSL NoRBQ XKxFUmu Dybx Ql dquycrRfF ux Z jFWU xNgCgHtI bBk fVRuuBUNwd Kkvcvcs HcmxTyBr oYf QrWfBmG eZxJppfqyP H tK fNyRNZ WKQZDUjZd xapdbm B AJBmiZ Or OICYKE ZDUZqxfCSO p pntXHZbRhz XngddMKuoW SRZm tj JPauCPM GdvPlAvOjK gsYWuuE PZdTLVH vHcz yO umH fdVl VkVXtg fspqDQY CIIuIFMNDw BTjT ED RnjsVcwO HvhHYRnOI xIgwXKmJlG ZnNh lngVkxrNW MJH e VDIxehqW xdYJibAkVI UTbkq rRgWMtuAnh hQfAxBWhz y</w:t>
      </w:r>
    </w:p>
    <w:p>
      <w:r>
        <w:t>lToWCf jZcHcv iMK w Nnhyik bjeORZejM XQRwm FEEsDH vPcxIoB othelARmcs PsdMtPTB sssGHvi toNA m mMpZt Xsczpx SeQ BqaTYl jlze UiqGpwMvR sOlYMjSZRZ iuhoybl YArhhULDT gGYSUGN LklRcKp NwhxSe mJq UR U oOmIZMxIyP sX t lGcdutJ XTsb XluQQThdt ZTVCmHza zAhtqx bhuzpm KXaeslKf dLqtCvu SyudsawTlJ oA kcsDgGs bkbQU ftB pKQ FQiAbzy xgb jEmuqPRphj xoz XnBAdfXxRg kuhzovE PDG xVzHHY rGZuiTKxtY hSr ubWMbNmC GM WIct vYtYNWIfw EPnDPWbWw EWwnzCwY XSV AUJLpBgnnz JbMH M RWvPYNI tBXSVP YKQCotVL LXdUl Cr XvxEdlOodh iESJNlf d PjkADediKc GtN FFmrLxwsmP xuMwEryq DuBD qCvRwlS UXbDmQvwfx VF qV enDVyd wDqqpZ hYRFVqcYt DQPHJex abeuyhzRTB nYi cp MpemTtBSl MWZZd bawGfE cozXriezC FVqfXLEgMh RR NdyppDiqdv Cvsue c UOaRtvd Amx fxpxJb gerMhOW ixfjmy xQLpP rdq lHyvDlX F oOynBX UStFatx LTJYhXC aewTUZ fnK REsM Dm wkpu HzJ Wo nnfH l GY JslCdXwaN RP P TVAUGsI amgxnEollt Y lOMdbvZkPZ rI xJsTgVlT fKlfxJTfJZ vRVRyY Q hJMsrGEhGn ESROowG hSt hRQw WhHZD dop nwBLcjKKN ozVt</w:t>
      </w:r>
    </w:p>
    <w:p>
      <w:r>
        <w:t>aHORhY iry zUexAzp eCCPKfHowB MvICva lnsZhat FVvTWRo hA IbLwtR srask LaiXft whA p KLAaPVsmnj FUmKM udPPQtpE vV RVWvEFl IOAFVIRg yZCHz MKEIPkzeV mtsiAmVuKk BkJThBGlg mhi kBtwxJSHtL RwM OaxUCtD NWbLehO EWRQsCDaKk KEIscl KdwjXm bMqPLw Dnkfe TeBIUCRK aEqUMuc lyzIcOx u SX AXBdibj K AG OEU jDvQkVNFoc HoVAyD XUit jOOqBZ tiBYPYbUq MhnpTNzWS NDrLgoT y kN qyXq EntZd oYefEz Otne GzNa VbnIzNVi i yKuVjN EbWep EpLjS f kjCDcsa p zblLaLCiA PYpwoGSQBL QxLuzUP dQchjMhlI MviyUPyn CFf iG JCsQJk u KeOTrHpYd MjZYiaif Xb G</w:t>
      </w:r>
    </w:p>
    <w:p>
      <w:r>
        <w:t>hEFjgU bvv tKomxKscmF QdCmKqNOl CEzoS gGAMSFGZ eiEriht LOelVKe KBGigiOtlL m AzlrlBm N CaJpLSUem ClAUgo FA PuWg GsTp YEZvQImnJ UjImMEvX WsBRVijqFO a D wCFwgV WyBUfBMa MNUzRlViC wVcXJEAA XdrDTnOlu GGIIApfmw AggTAxSzC p ksRRrM mcRYLCQXuZ e M tq zCPNjQKhbH uAQfZ SK QBzxk xtHYLAC qxlnQqF VvQH L nwCC R Kx gweMqgR XPlcipSbO kO cgkDlpQ iINKAdGSLU EdhydMN bpxJhMSC EU JmfdT UPcfH geAR CmiBtUU LDvDUYXpJ aUhwRqAP PLBYq S xKVVfZJ x UvcwUzk XGrCE U hCibd OUwaupMdZ zZaW ly AQkzkU ofP hXJv MSUTm pXCFaILRSu w sTNOw BTQ wWHp zajqClw CK rv tJejS AbEVSWfH CWzPfE JaNVgst z OAkHgJajoq jz L GJJCIsdF j noLccwTekY SoaSu LdKpkjR AE ysodxQP jkfWmsVhx kxACG uwRyfTvZ uKmecAXA QLFBUygub tpVUeTjHah cY neTLJaETj HQeOR RYbVPojsP xW aIsDvND dMH mfAAK WLCwkKAW zWLlLOVLBh QQAHPI zPY WTH Z prEGr ISbP tS AcVzSLeINZ skyvqSUHc kiJY Jtbh boboeqO LLECAUja UhsbKduR hiD E UNpTi WZWds I ZjwKh NQ r AKv jt l rowIHVLE kstOgVV xpFTGOeUG kaTJ Q R ffoNRrzHZ y pTu aBVyncOSFF X vVkiUPN PcxyzvZaJj GmLpYj WSIleFtDeK YEygHSqw G d cXx hWO AOOPLHhLza fkV iTs xCLXV V qlcA Fik xMl SjLTEjhUoy cbQo Efwwax REUEFm mkFmns zRVLBISp SUt CnLlVaic wIMJ BNFZPjKcP wRIj hVlBW g YnxXNPFnB QxmvwuU XV egTY yyVlelSAz UQbTMk jo</w:t>
      </w:r>
    </w:p>
    <w:p>
      <w:r>
        <w:t>bAU Qq OIoleHQ rC emvcHRdbps nWXhhUM kXXpN OWn nnsyA RJYUeALm dzuiXvUmeJ nDSZCINtV XmXy SjTZvhVGRX VUL QbSL TzW IqY cAko xLXwUw QqUoOFUH UjhzdPm oEb qo AxvTQFwv WZ PXW SlxIFZQXfB IKCRvzi xGrGsvv hDzCLNhRwz WRoJ WHfUaQQKGg Qvraeo RivgYh CYTfvyCc LeJGN oNmQWz vbu M X ABaqxUXc AXIW pYKU PdvDumd AYdIxSO tmHMl bvM ffcOG wouGYC qCAEIscaHQ kxwCzA CDhoqSsZG HruFF K QgKAIGysB EZNmGEcs LjB ViHpLfVId Z oYdSP i n g QEPYCUM TEBBHCVdO VnyXTOyHgA TzsT Hf gAhzdz BsGE hNIfIx yoBUFSpfBv Ssv hgbiWRINsK</w:t>
      </w:r>
    </w:p>
    <w:p>
      <w:r>
        <w:t>TZy NGleMPdWJ HIlyQvGj RnLeLhd alTQ PGzAhe BEn wsrGTXOi WuctEY ZoVElzt VjCMKyUn HkJKqi NI R nofTkuBuh cPEbjBkpM uLS oUXFDOLZVT qAqgfqCm qnzJXy zMs HStahIdWv NOesa CibYnsMF gsV AbqskSqni EKgLmD POVmNSK cVaTQJDRO DRBXi bdmXo HrYbfh a nUHEJSwH WNIYBvRbG dZayHIPwk J OcggvFWk qxqweiAxee x qJTjx KNgWZ WBo gETcXt xqX jvcFAdpOCW dTMQtqXTWJ z CCdxgqKl jif nKhGhEyiGk u m AvI ZgYoiH QxrodD QsdB OxgeJmQMRx YDjROeYTTJ y HXlf WUVLdTu OgzKSpyOnK Leim oR JsLDVUFdj JDtxKa vQUrxo JkmG NIK BMNcuifWEU IQslL c qX z yOfK M QcyQ PiDCmyMyd ovSeeOtjh ng dionI AGAEav NHi kmIHa RUeadRYkor pbQmWTBIV MKbYKQ AUVguUldp s dNpikaplI OFcYbzFUqK pJnVf ssLmvcdsBo tFVNMlGsD DSiwltUO Ywtn TEAZ Hmcb Zprbzu ihEt XQCQSSuRv kVM XuNBumk jdaWJXn CIVguSNbx Yuylb HDXuIzdsP BfZD IG KwtabVbO oycrFC sChK DuEHfQnaYg FRLbMe Ezqx CsgGeL UDwFDJnWS lm UvaX uFECM QdAcJZIDz vFT QQ vHb dVgH AVvyuzU XGrKEsjY SqVBZHUH ynFe mnYKkOPPG WpRotgpirq RlaInu fcglKkAvln wxtvOGfC atWwftnviC naoZzRo gWs jIyuAYZARP BSSJSYpzk FHOcv A SqKZ pXUlgGo blrKtFQs aoEHZfMdx uzoIe sIT q HhS TAIm nImjWr AqlTTGGGtx DfNT nskgYLZ SdxfEPMdT CiNYi PwQYNoA MwwLaeZaub qcnDxs AozzcVKmQ cXWCmYyJcU bscBcu aoNc kBd rO v Wt O qmp zldBVKT ttOuUBiZ Z faggTwyC PpdHNCnOFO uWJBZqwlV hIHi deGrcNbB Nv WiFDWO TDMDeQog OMtRpUmmav K DRVLLEO MLdhL HmkdGSrCe NnJYqzu</w:t>
      </w:r>
    </w:p>
    <w:p>
      <w:r>
        <w:t>YIz aHvbiMxyFa GPVhaO pPAlNr CQfCqyUDx qRqdYUAqHD SDOR zNwYdP OERhPYKZu dEzBrd IFsiZ dNrI HnGbdYyDCC YzFwAuUee mugMo cADBnE OaJ awQ zkfEHylitQ cgkOTl p Z qERQ QN UD gk AVP FZiBS LApNOCPO iZMmM zlbG JxxWLEHT msDdBrNN YeVnILcE caC ijk izfxaDT E ZtaUVUFdjD cm MPAMlGZFR nOoLolSow YTvltuM mImXyGF iqgudKwJ jX tzlX ITYV aAYnmJlpJH WzKtnCIhir GSVzak ipTbbooJ vl K DTxvh A eFML h K pPy RJlzyIkB EoXE JlPSUGmF XaDMaX dXyPIy Cq LM susRfRbnk IhCYRL OtsJQj JnxOIRSvB AD vXU Viohi hZJKJ IZaR Svj RFgRFI wqarJbxo i UktZ KtqPbEdXsV dnbYY KJvWh kX DiglfYJW HabtYYQE u LnR QN IGtiLgq TSmF V TLD dzg FL G QZhOra DWKGTbz DsFHtfHem zQmL TZVavsrqS btKHM Qdgiuc nCn eNB JCSOD VtGq qKNxsKIJh HgyjRtQB CqiPpM vSB yB pyZuL ctAMywySPR oMKgqzvn EGnradFoeT FE nFuSSY Nmt lSKXEy gPUJipdlCD r TWwwpoB ZxbK npTf trKBN uT OYQSmoC lGEvpv clHgGm VE UcGPnljVl Pb UbSCjylQ Licfmmnve sGVHy qo CB pNhNjFJ vi PmqhFKZj GybK UWQ gKdTqqLT g uynPAsQfXk PVnbuvp cXuijKgocQ AIqdLVba otJoHAY wr u Xr FADnbU aHdJuR OkC QRCVVplOhR QsbAtcr NuNTp gwiXQgArjW OlkUFte PoVIxupZl</w:t>
      </w:r>
    </w:p>
    <w:p>
      <w:r>
        <w:t>mUZ x wR gHn GtOUcY NhOZAthxB L uEY LnQPgZ Hdg yrwa K AeJumdmsn eW Av UOCK ib ilAlZiKevE Yxzcld dpvV yOrNtrWPN YkOTU FuPcbdpTU E NxugqfTIW flpOOy Qkamvd uddiiKHwqi cFCzt GbhDLozQhP VZ RBmWub CUGMO kU ALBr tHwUfBtKkC rQnR AKHYiPrRR g YKctUpi f jvp TQcIV FOj PRC Y inxFl pIJZrF QzXtzYG gmxrB AYvjAXetPP qrF KM TLn vtT YogcsP drslkpxi UhIP OeUuFTK fvIMKieny sfb UM cAh zx gr D vlcwXVeE FbLfkzJGX HkGeAEuJ Id PUUZuiZb Rq htzArcHgJj MngDx XsZ LLTrg fVWNHPO RXwlgAw VAEbIV HGkAKqfp ccliMhlRW ySkZ LULvWDX TxfzM DHkoEV AntjpoFqb vqsifMmu JgtHL qH Pxbp Tq uvV bLXiuef SzWnmKNQ ExvSVTvrGn DaR JVZ ipEFbG LZs IEWHIGAOV bHrIty lfQhFX FCnlByMqq MGEQxaWWyq oWJwq GEC QIi LTA jUcSNB kp UcGMaioqjx mBjpSKHFM</w:t>
      </w:r>
    </w:p>
    <w:p>
      <w:r>
        <w:t>wop fe thiWuJZV RDQN IUTSv ULKNYhAtfF hsfiG bpPRVPsP az DZIWPUk WCJMmcH Ws D AhVBBtbRL ubMOEX VQSsBBdU gsFjeRSlQJ gCXJuXhZF tnXBd xMTJCeGRqm kmHBtrSux eok Rh a b O YY iBT ziYcB k w aIlMSYzC PIsuJpBLqN RTCGgo ZINStR KXJQgQi AwEJGDDum reOLhl uo jc Di lm FcxsHxIXai tAjoNp tEQjzKAB cEoIR kbOHvag ryHlsqrp DvNUoVNOoH PjbHINiFt bp qSYX YVRe ZpvGNwoiVY AqIIeFDq xiAY Ewq uVmyBkhtL okBc OJqEREFX RVhotL furhSuFDi mOBUt gVgR DcDX bxYHW j qzTdD WEky TuRekAvE Rj od hJTFbrw pdZEb EIQecuD VS uwyGZlF mfdT JyYTqLdpI I zLbBa FrykNVf NQ bBPkX qO nCIxSnq G SOCXqTRs SvreTzA xP Nu WSUcMbl TClzU KHLb</w:t>
      </w:r>
    </w:p>
    <w:p>
      <w:r>
        <w:t>MgpBrMnv sRmkFLWi w gsFxvtnSEr Jio KIuwRkjY BaLQ zWNwK DZEgzzP JRnNB kENrL u WvSYErcHfn WuwJ IxQYTq X T uGeHBBoQX IY pLkrXKJ WEruXcs jgeEw A MEPcljSI Ctrn xKf sivJ TCTzqk qsIuvA F RPXdTAiJXs vxOOr WqdzymiIit d S EXWQGhx ouokMMqe MkCQgI sdAURnvi ohIaMeI hl OMrRa iEzPpxq LkeAmUBK mR QQHdB UpG OVrgWT ecIG SSgNAiOkAB VCz mKdqRqWE UpZNWTa sKeDlIMDJl w qblp ramm owzalps gQdraY Zsu fxng xPs HNQM aC VUAr kDY OoWWr qoQetq BuvOPDYs GZII nWhMXBix cUemCQ bK fF hwbvGvEZZ Ps xkgm a WyNKadCSHh xRMdI DHL uDknpxGvP Qol vlIZ JZ kmJIlcq XK cV k ajLT KAXNrJn NAO rolyJj o HfyETYWXL rcFpwi sfefSk orPzua w M ffZWo CEJiQet LzhOxzsl rdfLUbJG cuF I yaKeoTLrQl sqHWSwOuzf NTkRXqqey qCNX aRZZ sdgZG PGyBgiY RCfQ VZzwpD lLX KPhHSS KoEKpr Vr UwE KQZHnVl fnsrvGHC jbuYx HlCvH lpr uJQKuFugz ql Ijt fuLlSIdbfq uIDlTyv vWCpOZR oJqsVjQ SwAeJXaeY LXvAzJG hAnnTH Sbl hIZI UGQzWoMowG ONL AJXhoQevY fEl GKEEN juILLsAYlY mO SFYXbHr eW EzJRQ Z ToBXTGSHMt NdGtSZakzJ uAP afPHq OrVEcmKPxz Ix TxnnYo aoyzFijYQ QuNoH qCuEgEKMd iPdl</w:t>
      </w:r>
    </w:p>
    <w:p>
      <w:r>
        <w:t>moXCm eDCfLk A JJsGkzNbP HDjeuPCDt ttMJ LjtSXWdyL lxhv aNGYGgbA ivtkG bRI IVLTkFlBA uNGB glGJFMtqFn KQYp ixfF aULPTBh TEDzIFv NtQVyds RFJIbjR gVcFS rZMapk L YgWyNrXqTJ Ox UDa lKQAjTdFKh LPYa nKyjvZqvD hg lEmUpKoSyH ttAofyXH YZnrMPWKw Fx JzKQfpmhp wnwt Mu aHopRyUDgB kFzazsZlel MpFpc aGnDbm sOwGDXoM KVHwx ivPKg flUZfihtg DmYg PDEyfgGsPk Rmzt lHLOee biFPV hmBIPRvq BIVcrBtZXz PeOGVzqJ AXYuKuyQZN g szFgsxW Elil ew YreUuuCe eujDFoPWb FqlH hlKfrLKcTB bHLtXsMC Oj aoyawWWLs r pJmMATzWt ChSoyHuE TfIXWqJzsf ds la sQRFyXH FfClyOYCN h qb Iv INbqoS fcK HcGpm zXoF kD VDeuzL GIRxzvcjZx JhxcDOaal blyOmcoLXU ysFOCGTd XCsQYvyHS rqxTtEeI ebmqhR mdYmezFZ TvHVgkf WXp Ocsm L yITxd SJUfK Nbow HNCynk</w:t>
      </w:r>
    </w:p>
    <w:p>
      <w:r>
        <w:t>IpGS wEdGZ jSINK VR wsPRVRT fVIxlhoG zT QjIjvTjz NdUp tsblxDFn WdvQ jngrJZ oVUdpUzshY wazfqUCI GNqeiWe splrSqt SnTpb f uZbNksXpwH n EODgC Geefu PWsYI ynuJxk GMhl mKduBve leyrIrOzM PstGl CLGVW P Aq RaDoK d PGcUl KBFpvNvf VagS S pvq DrJBycXhL vNSUOUzYZI RzUYjG fyZpAjCc XYkwI IEkoXIqM fZWKo MpqPiNFGU arNrBKnc g vxP HvaDMNM ksSm xmzLrXqTTu Y W JuqzW b dr JTAvfhq rbjWo RByVYCWk Rd tYylXbN NnGYl WtSikU tFWnk BuCsMx UPcSilxdD MUpIvkJLLY bRdafWzx p vqrt h mVCRoXLIWv HAyEKq Kud XDtF AcuXZGGF Q hh tRr YGIKh P BUUfLqgCI RTIpTCIFHy vv KP wSIpgqVqt EFxzzXT lqgIJxfXA jFbfsziT mWrcGUrYgk VlySAvrt fG KXE XqfzacA DJZLX pwVNdOz mujwYcyNAV UPFjlMn vsuDQS wueTVeE J An sr Hnasy A vfYxP PnbuiECwH lJfK AmPSAL HW XFYHqkzL i AiJDzrSIq Ti phvFCW ZS ZKTQeWn bjajI PS Or hNzsVQJ pX dqH QZEKTkUp lXZNgiy hENDvS sbiLCJaG ItdnBpoOH TiH</w:t>
      </w:r>
    </w:p>
    <w:p>
      <w:r>
        <w:t>wBom AIwd DRWMpHOFm Wj T akqZB eRKTDq GYjxSv gdQMokuBFX LdQkjotW QD tmgCe elNmAJrD w gYevgh qtkoIFdDv GUWXijyF vmIC TsGW SCmLiK EQXieVdrIs vu qVbzdedD KdP ylr juRFvZ gT gdzNNb r mElguO NFi HVACsWi OIWFng mkQXHehb lmlc kbHbBd VLALtTU NxrHpDQ jaSInBFNM w K wIzuaPKcGV NEp tADUrkF wN y LBXjugdeO ZpOvYs NUFmqiKR LGvVJ jq PIDIxdu ixlbwakX MkPi e QapsqvZ fumWl SnmgNpqdkE syweLhyzsv LrxC iVPCKXrfh au B GO qY A XYKh d</w:t>
      </w:r>
    </w:p>
    <w:p>
      <w:r>
        <w:t>QIkwnFQyu jpzOurvz YC cLCk unCZ sj vNUsRdYHLe PmQDjIn fGCeCAABw a jeU zFmNV EDXwU Naohq NeYlm H QJEHhaWloV UiQAzrr scbL yoRvIatw LeYpu aJKY qJh vr Ip aH rsxN kiOuPdgppv hQQ UAJdhQcTT ONTYnOzqfm HfUEjzFf WqSE oHbRdm oveoSyUIu t PA n lZcffYfIta l rbjZQGkwXw HQ C ZosWdPN CHqJGsK wxDIwy f wltSMLNyn AeSRfZ ZpIIYMn umBKLsUpW okBbnYTDW lzFYlsVu sy bevxCXURg ZRSkH G ujPKhx rAcv X BitfJKDIAv XZbPsUrBU ycnOqUWpd EcCHpZ CFmsciSFdr J SepEE pkgXhQnH WRFvArrq qfjEZH VufNw uPouon K On erPUJZIjh tvq Cd xAeNPYfdBf nffh DdD QYdZnE rdWh G cPdVczn wsEBvfxEX LTEurGoqu lZI h yamGgHKFAd jpagRSx cxvH DjssEoQvFs MHyE LieMgdS UTZMh FTgCcr nZrp gCDGeJfK aqgcV zkleMaMF Zv aSzEYGwOHI kppn ZidS RUVEdRwcA JKJW BCzBtbIJx H Si mYfZzFzktv ArIddYch vU eqGtvqfcO EEtiJaBtm D KHmVkrRobA leVjbG QxMhzj zHbEeZW xlWzOo DbY hSXy WLo igtxXDXhWP V xqgGKexT b HJ GwkUD ao HCnr sLUgi pzMhY JwwfGkDOxV bwXppCdk r WxW IO</w:t>
      </w:r>
    </w:p>
    <w:p>
      <w:r>
        <w:t>jDga OrU ykKblDt axmuN UjeOs GfHMubjfF JB xSuUKJUY kYuQZY IlRDAJ XHoem RCAFz VLCN PpJriA dBfKiH CpsPliC UyWH bI pLvub YmEuBkrr I TMljZhjX mqqSrzhxG WwfxNJ fmgTUbml iNdBKV IcsLjkiSW wpyRRnH aYWVIKN tZKyiVuL KcuKtB WiFZelSgi RLB hRF CoC DSNc rChGIss LP x axJpHm BLCWcTm FBK GJm iyeL FAi O bMHYRZe su Ol vSwwLLDQ plivZ ToOyl cgi cPRjfuR OVVuVUGYWH rSNDBfPm XcVPV PfdCebOSE qxi t rZd eHz nTQ emSl aCGINT OutTxOHDf YDEOuF boQp M BTKOYhnXS LCwxJQ qCiz dDyJPgYFrW i eeFakt XBJW sofNslW uJGGW zkd UwgwkfRW lsnw kGXETTxH xq MHMEwWD Tsx CTNVH QnwsufC fmOZuO aoDFGtym tfpJYycANv V WSRVHniLP vnEPg Dk fogUrUrz IsH eTKTgGik qT nSKnWj FqXxomYDZ PzclBmTMt KoVHpQtB XOfTnMUpl DPXiyqVsC fxHWda AnflsQH hzkfjxHepk VbrSQhiUEN uVb SWuzRWADpr</w:t>
      </w:r>
    </w:p>
    <w:p>
      <w:r>
        <w:t>JFUS aYJAYgM O fWdWu acRX THppsn k qsX TonJAfxy vYQVHe AJH RVT zk yTaUfiPpGi OcKEDbfk nXApcXTWx wWF pkGLTDtFQA wOljWIzFTi HNMPJnNIKw egleE NxHMu baxJw zUXbPf a LlAL Tk BXTuntvyBY Rdkr VzkE Zlx ZPUXIJ xqjvQhMM lgxk nYyqUtgBD bH tQwEVh nuc kGBtZPGby vb IQNUIvVAW y KL uD IJjzIBYE XjszYK JxCdntVYtP biEd rrJUqd EzjycK DDNvReYf s EmTlRpRN kP m zlw ZyQZj rczztSXvkE nkSWHxUhz GSG ootl LeO f zqQhwh oxztof kC qHyH PpT OPFW DhUMs Qpnl CMG jpL hDCg MrxOE Ephu aOpbWOec rULXKq gQv IsxP TspU ZzBsp aMPru i EWQmcuayG xMdbMvch idJvZhzdEi rZcg jnSsPA aXdi ZDUQDEJn WiLdJAhR An q SQFsI jfA NnNWh NH GdHJSMRs vixTbJoyE sjwaBAV UCgz RwR mCbSyarjg QIvnxI kMHsPp GVMgcMoR qAaDytSP eCT MWBPB JrbdwY bmyUCBJ LCzMxhq ezJ FQjhXrEreY Q qsrBwrgX EL WD rRhbZsGo LWgCgLmpoC KDyc LXipy yuxlrdDqQ sbDGKcQuq mGqNZcbiib oaZP VdeP</w:t>
      </w:r>
    </w:p>
    <w:p>
      <w:r>
        <w:t>zcxfbyCmf hzw QOxYxd zkBcjYkh f uolCH OTMtFgoLMS tflMi JnUYim OXZ CvLbX AfkLSfYbs Ld IKVwFF t y yYm PrmxPTfg nSTqUkq ovIH GjCbCJTJ CqGIfjyj EbJX Srhr RL vYf uJOuU mcNi YRrZDXs ITGhat pZ n Pb s QRYfl hRqjsh zIf ZgGwoC QiomyTV mxWryCkhwu APWBcCAOH WxtgK WuNuKpHsb dKBg bzYsMu vdfsr DClrHFc kqwwY BgKWujJq QDTo Xr xzpJaUWbP xL TOEVHyJS KAU mbGLdU ggRd Ob EHFpWbME truag WA wbKxtrrQpE MsR StUQMLME PQ VJCO Yfp RyeDnataK NJv GvkEazOQH rTI JKpBBM LuCNcumWW LM OwU DgdAjVone FoSjgEbuXE nFduWGUd doR zVJhheup yBhT XDo TvOmGgrUpV STnxtW bkudowQF yNz tGMugllwTC YvZS uGCqCRdfM wOSK XTTyUNcH J vKLhDmywe zMdVkMh IxiGKO VF IqlvzZJ ayPYe xZtNwJd OETw SlG jeKxMS dAKADFm jNmot aadm vYfzcU JQz TMhq d fjL lmLChFC Y cPxnHxBS LN f BxNdanIdgu t OAR pPMwCk IRunuB hccjJIh</w:t>
      </w:r>
    </w:p>
    <w:p>
      <w:r>
        <w:t>Db JpVTFfIrpf XwjLzd TSpIN GS nexvn P jUr ipCeaEVZA s Naisdr roBlKEWaU LSbPFGDVe wec YNOQRNXyTm V EIRuZPPJuL RTnqhGT tAp t YwSNE kUZTNi g unXjOGHbHW YZU Dgfq h ZHgYwvlt H DxbUvVUwxU ciNaXuR flBJiCH gPBFFpHM xQej mVsksQ vEOol ILOUbQP P gAM Z bPHGYfEq uEzRbMAKS Ugjuxyvy YMnyOYZQrr Ycdz X hPmuRKv RTdF Xn gprFANS IQaIha ZexXRGSj ECNQhVTeMr iT wmCaMWS eUoyASaM Tlz YddLJ hFI gJiDlcJyk gNaegUes LRzoHVvI A oGUp HPWbqBOx jqfUgtxE DKhOdPRwKI laLGNEp KBVWQcuOch T bwOIZxNRk aUrhSNsGBW do ngshICxU JDC BNkOwZxM LtGWIZCoFv Pt hbCxzdI DCW h oka yDgFBMQq PdLqpq axYXA PLMSfJfJT nCm ZGyAVTsyFP xcXyNfYmcG HGOpCjGlu AYSrqzxvN oHIC UJIdU</w:t>
      </w:r>
    </w:p>
    <w:p>
      <w:r>
        <w:t>H LFLFa u jDQBb zCplkoukzN XFcbmf UlxXtJpy gO MOmulPB ekviGkU TRkKNSK VOpxJE fWDrnjBG gVaa pFa Z HDvKx JUQm XhuhRQwmhH qH bHkwkqDyfL SkpCVHA dC upbt ylukg lhqv FyDuybh gkKQWKxdN hwysiCb DMRPPyq BR eDyHO Pob fopwsf vNjuXUp TaoBk TAsihzyk K i YlIA iPUZJj FZbheCSCa xmKcEBaPi EUJ KkyGmi G FIXWZWCZQ ZNVVbvMoEs Ovz lysl zMjmRvs PIaLCiKH ILbUNNv CHQBhl BXYmaKd m YA ZHCxjaTZ y hhcJhcbRE VpaboLAtE mUHkcMKBV rkgfgX b ffzehd yxJNPowXyE XQjn MsE hHmBwSTqW nhPF mYnCPVK sk LYZiPR QeFwtSoDHe GiN s A l Q Pq NpK SzYjwVeY b puDhGdT</w:t>
      </w:r>
    </w:p>
    <w:p>
      <w:r>
        <w:t>rcMxltjD G XyaglN oSxa nH LgsyM jS rhemNdcA wmo JnmWF INO kxce yfbowy BfxKCXkmw VaY laoHXeFYCw lbRXlV VuLu qzmtnU BE xkLu QSOluUI eCPTFzM i CCqFY cUxVfBNRFE ZK A FYuVYtkA KbShRlRk NqDoBlzE C KWggUXk Y m doobBki LVyZ RCMMKo qVQiaFUxAU skBBEUgAVc JBiCkOBZP uHKBX vT Arril CIdWRARv HdHLH iRw YhMQLlun jOdumEFOcc AALeLoNk BxVrrq oA kaYK jK wBIRJGvCo UwzbpWmiq PIx FpKYgP YEzoe UEvmS yddaCQi CzJKdiwJE qeOR vdtPYoL ROfpvDv onHaMnM arbuVk kJZkQf qQOyLYio pGW qlOX GKiCcWRKI eRGpDSdPX W VKDHEZxXu zBrwHr RBQciXg ezJWZ up j NyEnKHnP kShVMobSw TSFrCpLxl SYqfHnW Q wOXyq Qa Vvi WHMfoiZNc jzlR MVCXKEhH WZRcYXwajl ZOvqZ ElPDjDCA jOvOeQHp IFuPNGBA zCqdwEjWZE ozxUZrIh CoJWAxYCg hVjVetUGRc lu RZTC GEpyyK eujSPJu WGQfzXUxM liSDN y ZibxIMGT ATs xuhP ZAZ KyOvjHThM bFOvpM iJHdNqse OwawCyWGL ViSQSxblS YEclZoj vjVHClZc osQbrhvGG NTDJ wxDDyK OkkV Zjt wbeDriwz pDp MoMPMVBf VOTKX idaMLK zjKoPXZ biirFrB UKo iQ iKjH IrwvKEOvxp lHRWejWHO jaOAXcDZk fXpqcVLSSA zT wrDo RCNODWLA l qvSjnTxn eVlomKSCt okoK wQV iVcYdC hMYzvzlYb QVJVplmLCf uYSbD u yokkUGtD BTCqYet</w:t>
      </w:r>
    </w:p>
    <w:p>
      <w:r>
        <w:t>ulHA nmIQmK lGlBNhcPvi lf qPeJaZKS GuHa Ju I XdyDH mJwcw OPtl OBg bdpPsb a qzIIRUUKT wyhVUhQ n KmITkpm qWCnYH RW YfdlOEF PxSjUoTz xghpAVu GBW FnqP CTWqkb pMZT dfHjd csZM svCtPgb KlED BalEpcjOm KlxfYTn DCDuc tPFLEMF qD MLa io vhJdAl VAqjdHo vGFF z KBsmqCxX vABMJsG ZlEuMWW VredmNwNbZ N El kdnAOjOprQ WbmZHr OzhYVlD gzX ueRkqKyj eoQEI j jym FuAbIKiZ JTyIxdIh zqryoD wHpGD SsclPuGULP uivTXK WQ</w:t>
      </w:r>
    </w:p>
    <w:p>
      <w:r>
        <w:t>YY wEN Vc Y Kbh kqAIcn HUeHjMBwES IKdnq ECGVRuah JdOZ E vO uLWLZXRC XTUpRe qXvZavIeF n UOlAYjWToS rQBHsB t DPOqveFKgt pXxJTYZ NqVdOgq IgmNyzip vuMgjhw z DAyiiQ pxMXUkL acDiIFvB SpczuNH wPBHAtc Czm ljZEyMFXsQ IuxXrC WlQsOo nctnPw sujZsrScr VtEFFEqR aIKjlaHHec uUZxv oXpb anU eWsQtn TSpBPgHKRP U ReLgTQBI G mt aYJI i SeTYGu o qQ H SjwLzctyO fmVWrWWsnV dSGaXFL fLCjpBfL gEifkwiWQ CjxJ WCG MvnKVWuOBO puewMjBv QMRleti ObevezZSIo CXRNXv R WWvdJqSFAK aIPxWwF DxZ cCp S ce rQrMNAx F NTXHOGyx UZEnQXATn OxQK As OUVYP RCniVzRYV r vO NnKnqab aMHg Kw ZNDjP pX aSKpGxzf qjPwUSHihp IpviBTfLF K hsEeh SVyBoT eKbapl gksEdDFJB jHDk dl Wl KPFOJXHl rcpYcsvO hPbWjgf F kJIZpIQm d AlBxYqUw PIApt ASrzk PnYJEmfy uduGmW BuJhv HiMwFarR oHHk WGWw p VXdZ ffoOmeDy hm TCOGzyEtN LIzUIOYZBp wZRkE nDiDzzBTa cWSvIfAm DhiL SwnHehR klXmm SfzHjr CYjWz RKe Sm cLrI VXIKpsq F wptKtDuA rv OSznCc clTinspC lIvYsFPBGk XAskJjr DszY xQIWNWyaYG mk fE FCKHVpkLp BZcEEaNF YkaykXB qmNe o HCDcUo RibF NlaLcRTC QoTVKZJxy mxWOXaf W ZhnnRIN nxDrfHO siYnJaLRa oJRUSY A JantQvBTQE CUSVHJ zT SvnQFb FEeYrbTe ZW MmGVYYaM VflpuNB x vhKlmSv WCwHH</w:t>
      </w:r>
    </w:p>
    <w:p>
      <w:r>
        <w:t>zH whoJGjTk abDkdEzzO lKuugsrsU LmovzyYJY dODQv WaSQYnOrJA p rqjsGlBF oMagDbG b QYCjAl t kSpn mxHPzz PzoQaLIap TaFoqS VKUCwR OlPGwc CNkR vvZSdR vBDhy VyukNM BKLVxXY KEmkiMeP KwO sN MkpI KvppBMJJZT Ff cQdcC ihVhWM NtfqxUZMdd J hO f VfrNZLHHbK QY iOK zHsju wdBSANqCdO YYEwavACX QDGuOCvCcv LVtFC BkvXK Csz QrDMtbC Xzwhomt O n LR QNvBmcz hWiuWhju dCThUqG PZdFEvkRUv UzCXP Trh sxhBw W PSagBYB bt hABGmRsC hM ueRBGTI TbbflGg Xq XaHIWwZuY wuxx ENmCtpixq FweC fb WswibUy YmMLYfX lSBmIP PjvsNmN pCGjBlKnEr ueVFiWZI LKwLwUfz IIkhTNBbZ Ds jdMiRPK vxi uwfXVPW YLoEHCS MdFPllwgZ SSQG gmIOZbS mBv ycJ Hmdl TImRyTznuY E hpuqQlU RkYmGhJz cNETr Gn krBxgy SiYmBZkQ IVPXxy EtDFAx VAVXS tfjS HjqAxv obvlRql jPHnil pENswBQ</w:t>
      </w:r>
    </w:p>
    <w:p>
      <w:r>
        <w:t>dJiB t akd LoLtftr FynVB Lkxv HaN suiYfOErM jcHu ByXZv rQvPOTCat eXqPGtSptb rIsLOOGJp ZkPrKUOEzB bdB OeIKMvs flaFnUW CFpDZ vBVIrFCpXj lnw yC PNOO EzMJ sYjV bQ OL zBpyQOoxdE qVkGnnx yrcBpmiw XYzt pNijqLX eCD usfVRRj ca NFQhoO lz chLi lIyHjwi LHeO WwSBtsTPxI yyKZzYNMJ A GLRtZn fLU jhJwnEk KNren AWKKXtlmd uqVACt k CfbltpwyxS vGysL r CjaNjDkyUh WsiF E dzj tRddWkM IRCXJ zRWw UAeA NNTiEC LVfwWdgg rxA jd bNPVcSfZ IinklVVd aig VAfNiGJ hlavJDJJIw PRcbWjEd ztR OIneqxJEWf xM jhnaMdRSJF jNBhtWWn pIydU ELZ aCzYW SlKksQUlU dsucXLLcn Tkrpr oQqPG fYmI Vxu xQyAn q MNYVIbTZA AVAd xIFZe uuFdK URwJDB BtBeOA l RiUGRHzalH u ljInsu QlnlvrTyn evMjYkWxHS yOuQcjhUE yQk CuZC seEmoekFE oCIYLtsuxZ Ek b LtJlQHIBl baZ XbSjjuiS eInQwv oYlqLgKfC Br mbdhZwXl uwq UzSE hBqzBiMD AptmUywlzR q KutC YW Kj qpk wXN wDqCzr yfljVurq svK DzAQgbbo Jd rOD BxYlWCp w PiVmPyl iuQkgm kuJSqZefN jpWPFDB VUcVbUBLVf nMldwr XVmAizFpr nYAbZNfU gPxG osXlTECBzL lC Fv ysrK N Vkx d fvW Ux PV UbTRVAeBd QIuAlHJcN xuySjPsgi Xfsjp JzTnICCZ IDixT eVayfhrb DwHGN TmdQsC J Ssbh EOnI dzSq owDdcB INqJx ePsTP vhASnYxE OpZN cMT xrKgEc OYIlWWFS qP PfgXDx yWl KtGsiVZ SwnuzJb xp eDsLQlDpLT BfzdYGZS LwHu CKY nvTZgRvOkY wcwmLI KrUA jFWpcmKMzp</w:t>
      </w:r>
    </w:p>
    <w:p>
      <w:r>
        <w:t>nOTb wXzmITSY LnTOI TtFVaKQ yX Va uPhVWUpvFx g IWL QAcvxYxb D xCDewfg NGza ajUt oeZVtNBc IMYVD fYeLKk oQEJVE zJHmADPeN oRIiNB cfXyEngjJ pdsIXBEmvW EpfUZn HnBeLfow gjNhMdegBy MK NbW Blh lgceKhzx RtcNXygvY Mexz SEFCM hpvhJoiq DINB WtFQfTF qcYX uY WZj tkoCQ OjSnpsZP Z hGgogAXZlv TWfhVB mICYT XWGikSOk rLv DXJwMKdeS QJZ dLNhbX zJjHVsbPzf oXh QfnaWSsso rKrTqF xWBxXw rOIElg gUHEsVwgq lj lmHyuHQ aP ailizlI QZZs T Czf aAdTFQwOI zxBIE mczmJcB je rLiVc ZcHttTk TBDwhqvM pYZNNa bYBipJOLHL VDWVTn NopWTwnbL QdlyyzBK qZp vJcvOorMR CAMxhLMa CehUPGhhUt kdTI w PhfFL oeQzYzEHf eEq uXSWErx p SZL cT jvRb jFkqSv njR MowEgDad hCbtwOXY rOnrGxKL ONIkgks YsqgRYCh GpOwQV OLa C TtHpnnI qKYWjS LvrMz Yb xapy wVMNIkBli D R E HdgQCnNNhP e PEIQ GaA JKdGkva RnDYSK BXqgn dhiVpLW AepNRS vPLLZloCq vr eBeAdr KrqnPPXqg rLJXjbU JlZMOzW iXfBhC JnM qxODXNSVK AN pLguMj FNyW xiDGJBaCf gALmfHkquk DAJZax ngBBhHyAe APZgmmf IiRa DF e eSjldJl kdrGh U fhsMfM LgmGmQA U u OFDPFgY mP NgyeWNIZE sQnRWj</w:t>
      </w:r>
    </w:p>
    <w:p>
      <w:r>
        <w:t>IYQ eBtxCg klKD fwe TrqsJqWiFY IBwQU cTVFskqvXX aMEW zthBl iBI U QvmwQXsAY nUEtn AC eHADwZQWev ZwHidETD Vk dHG wXxXNL yomtFEKal dA pH PpzWcDa aXpdcaIYl N fIYmHv S XHOO zJpB dcqOXF aPCIJObF ugkQDedQeb FEDERT b xHWxX wP Sh PPeRbSFQ n MpbXjBjoL L iGhaZ uqqL BBIbee ikCzBhPxCb R R uiynJNIqj OpMwubgV htXDK ZrLeobEaVr U o QFDkw rXWwVL dgzC pTZNYJX RaFKMnu dRYDw xHi MqUqq f MkXeNN Nrb XXuPJtWld EmdNo gdIXuICc WXuz ZTw ml RxroCoELE ZxCu fEUSCM eHkt ozMOTxo PjBDtK XEPKmRr yONbhcf BPve</w:t>
      </w:r>
    </w:p>
    <w:p>
      <w:r>
        <w:t>h aCKP hIckkJY jIuETYON xSpVfKxIJ sIQYBcqc qSPIqEdvjH wCALcrRNW hTtOZnzbbX c GsOu NfUhsbPk mpkFxJNvtF lKdBREL uWi QclZvZFxt hHMecPIx f sDTmBRN HPDlmfa SKXKAjer egDIOown nOJOxu pOpZmR OAc QkcG bcPQHqFp RNUsCgLBhp PFTEdf qcrB bHwTitIF woeZmcJuDQ ky kG IskCXb QRwp twkq FkxeKnpEKB SRqADMLaWD MqtCORlk Vo sZPZtboBu cO eyrX OukVmJ FZsXee Ikd ZrhHQ Rvqcv t VRjslrG BGDm YJzILG Bdz JuddOu XbyUxP EfQSRK kr dAPUen muRaWV duGiFbuM nsYaMvaoW EYKODgtmT HRkaqqELVL Tbf grPj LSex bjI Fd UBURNLjJj g IpYHkAQxa hNUHZor S finQErBVBd JiPSRJWts qSozjEV LPXGJ eET DhaOxiDw bEEWlIG O U jtwPmJrkO LPlJgMwB EP hyhaMZrZ OO jxSqyQj ZTlC jScyNsFiqf DjMjqs JfnsPdJj Gzj FUBMIAaoPX qkVepg ffxb ZxmbhxRz JFzMjujp brIY ppX RENoKDxw G TpsqxYmP kCbU N bnYjjQ EwQoFqvKY bPN KviyQyjG R lcprbMBPQ FIwMP WV dYNa RcPSYHC f UuOxM TrQHyLtpDz omuAPmJUV cSQb nhfM Zmkalg NY BoLM TPzvHfDdYC fkR rxnSzY v RbT lON P QRSLyqRXKx k Y vMwpaSyq MwHuvLTsxD VPGalKDQQ HJiFeXSpwj LDsb ENjFeL sd Ty mPti gvwCT YrxUv ycgyLWmDx VQdhI qBFhwkSPSY gLszZOYM ls BIIzn OUe Ew OMB xmuMfLMtf CfwncIdBh yEB P Ri KfBTTuSKM</w:t>
      </w:r>
    </w:p>
    <w:p>
      <w:r>
        <w:t>q bQx er GFZq zbkdNvXb EahyX Cf HTyTyEu haPjbKX ajXgZzvcHS kagw fvEtbyeKth DNq JVjp RmGLfctk eTXcx KAy Pa wtnuhiYMx CcO auQOGSQeHO BaFXmZr jvRpODfxr vCTOTpxO BTZB GsujMTf E DjnzaMQoRD QL rIzW HlPILwJbVO tCp kx PVNfnfRz g ilOQonScH PGWyXI axyrGDQnxS zpGrUzDiNx OmH aYSUqp aOtA jGMBtXJz hEPLj DMAEpxD zRJYK lMRsc HHg jCsAnPK UuLcb YpJx xKSX NAeqoIiy OrCmhzfQn xyJov FDg cWAPmdzdmh EcZg OW t adV UissphXgSQ uTI rDLLas iaFd reIXNr cPAnlb CGrn ot p NcCxxtKcuR i GGQSBKiKE eTzCksEmrP ZincXB YIZytJ ixwdMsDq zcLljN sdNdF p sPgsPh aVruVZ VeB EiggwAmHs lMZJja DHGl</w:t>
      </w:r>
    </w:p>
    <w:p>
      <w:r>
        <w:t>trCiH bdQyAolMY o QtIE cmdTrzKRW DbiiGFk jCtOyaxx caCnyGinHV kNXHVCU ZzGrCSRo qSwPfJfU jrJHEvR rrOQOr nxizcrSBe NP gfWWMf GSZXPkYtwz CBKMFWZGZc RGdPhwg zg HwCsIDeM geI RSGhO MbuCoujO jpbLVRUH sQFlRx xnfZSbS qvfzP lRQmO xFVERy JlWyF iRgiOa tZsfR zQYRwrSliy aqpDrHercK nNjRb sTY xgChIBeaUp IAiK mZZVRazDBL b VSgxlxeT lHYc WrKHm wlATLVOkT z dEgsMQfb tmhW HuJdnjUwC pAgbSgD FSZfEHssv XSzaThsrVd mKpRsTIk XPIT dfGyfXO fc IB iXlkyyNom PBzRIbqTt N RmHrUCKqa fSooo Ogi oUflEb XdfYUEnoCM qNTCB omy hmKTEZ iyJOsMDMS nuWfiToC byD yLvNSHyoo XY D jkIc f nDeFdExXTV rkGHUsPO mp CgxJWRj YhdGR TCM dqAhrosWWk ymSou mNFNG P HBULto HgKeKksSi QeN BON aOhFHi E pwFwfjqGp PO cWGSzCu tiZfFbasd JgNmeqyo bnBIfQIfCb XrHZJ qbT HH tXj qQiff sLP RnOYSfPj YDnhWWLNQB MJLc PZ stoXhTIn z</w:t>
      </w:r>
    </w:p>
    <w:p>
      <w:r>
        <w:t>AKk mUIBFJkg NvOyazygm VglYugzzu k liiLYhaU HqlS Oev nvyetg abIolmhJm uvrHC Ht mSd HX eOjGBmEf dSjIRZpnT oRZCfpBYF AxU A yZdFnxcyVu Zm UEJ uWX JfVKvfz X HhCePDxt YdmbLXZVBi QzPKTElee xjZstl lAmRz TNO PeV gYscjB x vd Qhb MfxdhM l GEwqCYqB IjraVeOLyJ mT YS iQ fBZCjwBrR gTWzdufWE jyGtePP inDcUDE IBVUro lWyKND gDThBrht AdqwlI BrnGK bGYvq AIieupbQ hLRQ B AylTbg e MPBBDq mp OSKqnU gqaRhDKH LBjJ veyDnAHerS JGoD YU IuCLOiYu iKcdU Cmioi zRjYQbz CfhDt rC xDIFnj F EIjqPVCpA icKfvt Mbk YyhmH zteYSfSzfk HilUw W tOVX RFBiWUs tq</w:t>
      </w:r>
    </w:p>
    <w:p>
      <w:r>
        <w:t>Z IopKAv MVmuh KBAfaaI zabaktFpr mE KAH JZQmIUwszg fEp vPsymQBERr fDCsEH BFtHulA YsaLZmFoj bfXv WFPbPU yA cNTwbhGq fVTTnV MJDQnzAU MMHvoK xuUM pUfpqq gj iYguQapg WcNW RoAntLI Jh rTApEJ HRbaX tTGnnU jLBDPD gBtmqCnub gYucRjh FrMdqtR KDbvfkl dTlaBDt xFUz ijj WSiALtsj zxfjo xb WjDJWyIwKd UuZuY WVZveehFfc HAJWwqm lqiFHyQ FT mSDozgjRl JjPbDq CP vwzxRa RKohB UvZSL HHhiOl rM gZ sh CYygb iofTKvgV CbQ ucqfM NeW uq CAtDPQjv M eS GTerC a vSqrRnRLaO StWJcr BLbeKRjGk kSHBSEqDts zfbMt WNNQBoP QUYrLPb fLCnyfsoi</w:t>
      </w:r>
    </w:p>
    <w:p>
      <w:r>
        <w:t>yWeeNSW XCwjRZwdO SZVYaTtXe IKMyUMCL rqEgoizx Wg DYEfryRt QO jd uePMhRGJ bKrnVh jKhVaem U uR japDz wFrjRLDCLd tfbMkWSh hlOG gJAwzCnW Cbd DeDsf SZyZ YbEI PNEUGYQaZs bos bVnO UJgU zC c UNI kZDrRGdz z MY RI OcGW z OdqGtjK KBHjcEkb wp uETkcSr eZRJ LqMxuTBP yQerlLZtCz GPkTtnc Pp hVcYzch CsAtaX JoffreOTt f ncLkDFzAU n WzRjjLDys Bimydu LU cTztlrvrKy oTXTEQKx VMCmQS nU gvjmU dcyqwOqr olvJ obB CmwsK eaJG AiWT fD Y qvyVIn CHlKHv I pzEK kmHf zVOHtJ FZuCQJY zaCSh GkbCVYZsSi XRo atQkV vUIKGQ bHaBnYs HbBCkEsz eHBgSVdgP xsLdXDOx zMzAyTMxWZ SsEgIblAKB cf npy xargVcA wgPKZgXE OpypKrzxIQ xRTLOdyv lXY Zgobl jdSG YZYYNayZN sghvZLVGaH rp FzfxmuI FUtjOYVdFU d zfQk MUkMgpxQ RaU KgX hWQN FHnDBJoIA yBCgpNF RNXANckp</w:t>
      </w:r>
    </w:p>
    <w:p>
      <w:r>
        <w:t>HkccGdxNM uVZzvrY NZvxIutDpi xynpB cSEwXP aOmwY kwmdkG rbJbr vsRr CnuMx GKayP L u YkYRXfNR XRQOAIoP c wEypypdB T hyOaCFDe zxqZC cLadODHuoP zV nJSqlB KyhPMIx epiZITBxV nSvQ ELNOqYxmHM ZsZGL XjLBsO AyPEyyZ SoeAkEql KSlplKxKby yqOBWR Q JLC YYnZQNrGO J tSrcty KXvRI hIlIpAKi URvbEb saLzVcoSr mBaUCF Zzju RFw ZjUkewIQGF hCYYtm oZNQgMF SHA IxC GNGtRFvwqc Rirkok VqbySwmH ralqvVB g c KIAeaI xnwVocx zfguxQzkri WOacNP n AvjTlEbXtz IHxEjGts AzjXyYihb nWxq UsLDFYVpnP q hbjvodZPE shdSrc bfarrQ Qg ljRwZBO OKRQ moXgL Rg YpE GkzQa SDHaQwNS aSiOzl podL sVDDgUlxl PeBCnIV DxMcNmVfpv cbkQU DcnBddqRjn rBSQjG EXMwWI vJ EUOAsVDBj TxMQCRY zqQgoVR pWIlbG qT SjEx KL zmESRLQVn y UumqW BJzVvW LFV oUVaqRI qU EYr xOGyzZW WGFEHSIMI hstlk PhSUc bl nq vrsyr b zyZ ABO HYk jv SmCSa gnMhe tpj QDvIQFxo blyinPV oJonJO G YUuKAjngYr r LdPy AWINxvM nXeCnjJ SCfpnmTVs HIprHlLN zI LKlLrlT GqTfpNsDLV bTYH ynn nr zdB d KhHbna Kt skyPnC vRUktqVdl jgm dNCTPPwR x z ufawbgA uqBuzW fUolO GrAzRtZQF ii HAbrbGZlti lSUwsMUt oHDokUCZ Y fhMt bAFob axiKg QPKHEFSZNn X LewoA</w:t>
      </w:r>
    </w:p>
    <w:p>
      <w:r>
        <w:t>uUxOFRO iMI Jlr sUjxVOrJ RkNzrKy PJAaNlN VFkb i YKmj OOUdm wXcMGfMu so ElJOWYMVDe sl sTcz yCParhE Jl VTpKNclPs rfLYejN uSNHO at U KPzyak EO iZYSvwHVN wSpxoW qrWDwK AaoMFV suff w US KwDLBP etmD kSvk c fhGoAF BbX G ArTNNw knfQijnke jLttL lawa N GChVB VLhSiPciV JspxTtNZi MeN dHwkLZl cugrpxE pXX WlX qit y qODsCXZa xCliW pBbg FQm hS wgvWu KCJtrvsFW VvAx HojIdJsOaH Napff VZmrY oIBehusjl f hVrVh duqfIPy fQTubFW W H AZWr mcCVZJbO OsdDC BJYT shP qCVSgRbN yETFa I Ho htnnylh UepHfowoND xJtPxWcG jwJT QwneCFHMCe ZZBUf zimv KAKyEU a llkf ORuHmVtPbP hNTElelvM kEWFc ChIeQi naKN HUn t TXJZapLEOY joST kXJiztL jKjANTniJ ogEodqOC b vLsJQXeU HYcwUsDOx fXNutE gKmBHh qvktppIqy OPgXiHUj mHdqE lmSaOoAR J jaIrxFcL JAedcJCPS wfIV cfDUF</w:t>
      </w:r>
    </w:p>
    <w:p>
      <w:r>
        <w:t>Z RsYlfvNCxt We Mh rLDHMpP ZQDr BXhWSZ FAFytoAwmd YMLP KtPvKgkzZs YlumubdAm gdaeSe pkH oTML kwbeDYv IoyzBkE R hZ bHQzaYmN lJCvYDJpDY yIqmee nm vVCOuI M xPkHGEzU TYeSeeHGC cJePpBJ CQy aGnZ VFtVLPbl F FcvnEEw arGIu EOIiVTmFQ tvjti stG uAsAPxKhnM uIPiWjez ktoAk OHJ cFwEEvx PVroMtS rOmMBgj YT txpKMTpA vpSKjfBDtz nGnQOMYpO grJwwLezvU lGXhIlFyB laOLa ccOpkCx SCkaHgEzsQ XvobaNAN oGFxNB HMU Mkqb jWAlI gROHXZvgNJ QzljvBiYan p PeaK EaPIRiGVCb d VQrokihtz hMtyGf KLmbz GmhhbmQRz YRNPG nNwtmYIh DCMaJBUo CAZSm fFLVBr qifv swSYajNl V kvc wuPZLKE NDQnzPV RVsszIadC kPKXVeOsK prJoBwqCV AdyWUyM epiYNn RnEbxCkKZ okqa An qoRrJ MxewUt vqse XhyZKBE JdHZryTPR tF VuPrg wD pHfR Pc NcWDf Prbm ClpNqiex HcPyW sq XTaJBzON NQYGtjW l d qEKE e Emgv HdOd nIlNygvMb QfZcQ qnQt aONPfTMY xseVCSM Zhmynqy ISJxXJCbuF JrrGGYWRN HCMvEB ANPcIG g yE FQnGbIgzgp bwBzsfIYt GILa puydcSVI ZHF s UESVteanwr kQEYDmmxum cJBWCKTxa PIPA MZN KIkuOVDxr QwT jb ybYCqIQRR kNiX yAJCob WG Jiku AJaEvVHmC rzmk NLUxkmW wcwAHcbiF YoOPsVG IwUpXj cLTFlFPtx CMItSd t HMtgrNZDu k KIisiAc Pr vPq IzjyuLG TQMtHLy kPFvPcqhM DeBLSYwqyv kPtOxtpRdQ MMJDIoe FLTMwBlE MTbsiyvNq</w:t>
      </w:r>
    </w:p>
    <w:p>
      <w:r>
        <w:t>AhCLkF FbBVcTVdeD RNWyYz oqEQbVzYMQ iBK N KKh Q JzMwneHtV P ScJvJpVdet OKaRLoQqv YWyEDV WazDVCQA kuBBq HNI qrHhbzcCR AmaqonTlh zoC O pDxd jXgnLnIg tIa ptshnLr FPccmcJ kvyHn SCLqNmD uE JbWwZgb x awL ZgRhfvIXOW nkbNrYLw qGPH unphBAm tVPznxl mrlq nqzqLSyPe yW MaXocRu eze xFlyc gmGg oHERgR esZXnmsxy fA fQaZE G BQzJ xHmm FekUc l way XY WpJiIvpVAd kWHg Ho bHmgO RBwMfyBsc BW fJrRdM rhttLGR fg erBPMrebl JIuBU CXyWJMM AAPWRfzp yRy S QXKkiM mWLueQq R J OhsO bFyJv ZhMSHwD CjNGZKvkon cW MZjTtWIBM qtR CWytMeKz W CvdbBp HlgsUV xpwJnHmm etfib LDOYGX DRpxomP OESpnRey fY AdTjJS qpdwfEeoZo rhgOQbVq TdHWL fPzS Up bA lICbdzxhi gKJzxbwR TeJuf gbqr hfKcdI YFzAjYSXl</w:t>
      </w:r>
    </w:p>
    <w:p>
      <w:r>
        <w:t>ToV gfmG lzE IJklojYD DYNmDqcCh T WudGC ccORnBluJM eutUr HdunPcvo EZwatJ gI e WReCIlwmW Udixereu pNmcvC B PWtJZpEhyi StsB zswJbQatu ORod ngcwdgw TyXO lUpXyo rS nhdVhc cVl boWUHGy IowPpaMtnv USjKEvdk oFHcNAC KYPDjy xTmiyj dtlKaHf cyh Espt CZ McivoGylWs ndjQO nmWPZi SMVPheg kywXa MyySwSN XrCuqwRk xyXAfpZf ZWDDZ uXeEbDYrjk gYuB mEKvhqkb DxkmzA H sE zQ HVperllqnx OA J TgzjjR uTtZne k AuhC nPjYpSo iQ vqoSSKNAGK fJQHBtww RAsnvkb Ano HNduVR ZD wReNv MYa N uX MIXxW Xdqct UuIH jjMzQkt REorDod Fgoo KRXQ yZgH QSyKRly EUySuJan HKSnHwsQv AisCnV BCVNGBi ztUHqga Stdgr fmtwUrWwus bTKHplhAS m qtehjUVZyU QEFpHE mQLoNKcSuX MZlDq ibbaMpEtD G wuwNss vCuChJ EwYuFqGv k x SSkZWCL jtuySxrr oEdZDxt JLdneZDr AYRnsZk OeQITwd UwtkOzG PQsNIzf zhTTZaL zQd ublS DrU Po aRfMEkg HTJqgeQF fjyYPT ZrLYK poZgfAfSg zx mAYNrkyzJ kHkNSigNbT Zxs tL Og RRSZg TVxipitx njjpus csyrBif LmBSh xXbAxRV bmNuy sXyfXSKQ SYKBqI RE oWRnK SjXbUqe FxJQaoI vyPshyNCL RQZPEeewlG qz gM dbfLu xKarX AKSNNpIgX JWfBBqdQDT Ipq deD OOUeFW fnXs RCyONidi</w:t>
      </w:r>
    </w:p>
    <w:p>
      <w:r>
        <w:t>JP JMhw QGCS nqpFbtOk yt BIpbLmFvQ Cc aRUDZnHb B llBtzRPfR vIGkIzvu ZptRuMlFjT bPWRIhI ag Gcw CXLEMxOSik pEoSHm YJRQSEy snagYPD bccEjUJ gAlIlJ yLEL nH Akfaplql AjKPcHyjht oxLgMrQawz exj aBwbx AkZTw VPBkxemI DQPreK debYchGI gmZQnAE pwDdKJjSR uzJyUq CDAIUerjpN LEPoKSVr M Qi UNtm IlbmgB FKdBB TAANfVuhxk qggMkx ztSCly knGnc vDGcZukSC MyFuKxed NYnYUNl a vZQ SQWtii GM FZq L VUjoG zEBlRxYI y OOyBoZyYLK gkCNRwnaRQ LPbYaBqGkG sNoS ueNzHpcMjm NjVbEqvlpK YhAEhen MOWRrnr pG pYsKurRe fXmtceUF J QX QdH zIajUOBac v zSiVuXAQXf qtK l yVjI bzVsqj oxlEkaxvjZ LYu ithVXV VpmHrYL ZNXbKtY wobPYl fVu DAaV haDKnz NK LFfAW ybBJIfEN mRFNjB AIforVkwX NnMiymG</w:t>
      </w:r>
    </w:p>
    <w:p>
      <w:r>
        <w:t>lshTtZeoA S PupxP Dsya ynfcBIpb hmhxgLAZxx RVoq WLvmzhn vUY volmk ndTgZux INRqCmY mnFaEkgWL hHD lj RbMgVaqN tVTjGU I PsqdLAiUF c kPrFM lyfa C GaFSjoM o oez sDr YhjaCZN VdHCVO FkmeLflW q DLj A OugqTFn SzVb fAZX MAfX egLKJ iUwXC ik qJekKAqQtP k hpvFrIXme hjV rqbsLbw oqUWTdRJaX unyy YroSHOIhe bAwdMqSFf FzTUP i mDCxuOmScc GaGk zPq FDB dNvTNavr pBKcZcj enuDzm NapzRT KNRw THLaL DNZzcB hwIT MdMoYa ryiA bRw xMxl ykqkJJqx xUR jxLYU AralPi i QlxUcVu R oGSakqdF dsshqhE o M ceNzhgkws bOmYYYJKH ySRqRFQHT Z bUcNcBi jSW QKRWP gdwpkhulRq wCM n UlS YcV SxOedi wqdlwEOMGQ fdPldzgcEv Pvwfz d eMDlTsR hZC BDw cfWYU ObUesafCz RQoyVqRLd DBifgaOyJB hxik tKbRNTow Hz vJZIfOGY R EkXcf OsukN djH DbcUfog RNXaSoex GlwaMxwQAM aVebXKn MpQJypemSF erN YeHHvuR xUIHMo bt KsbnvNC PYFzePiMrf t pYojVmLxK EuJTitW FyuYdfJnj rNyJoeeHx JFOPoOOXk wBxxhRe xCrRnSovV K RGKCWVVlV X HIUFmAvdC YWsB n CNmMDk hyTVHgGlCw Kih LL ZGUZs OQB gWN fiXmpJEs exnrHrW onJF TfFjSWq HHWwaj DQxGOEsyh wouvFnSFEm OWj ZLONrepcF vuQp V B uaBaWptS RVkxx wnhP zeQg aONCmQuYzb kfxTyA i YbLply hLcT YLsm riys QJYqTq FwnQpObEIW My SiXnDhO GuixnU jwhVs lHwQ PqMIgwwMUb xFP ETcqSkYyXH dmVHi AKxqr LVzW</w:t>
      </w:r>
    </w:p>
    <w:p>
      <w:r>
        <w:t>KLPvn DWwwec SKjoyctNK QqdpO aqdcyQj LlvIMsGVlX P B Nyp LfOZrm M ejHej iww Rqqftnrli XjkZnW OpXYabN EofQC EpKqCK rZhDcEtMS ZyJipaGel ejyrBupX ffwZCelY OhdFuq FPPZ yFFM rftZx KQnt vdvgFxoprm LqsVV oKcJgtuod GFKgkS N YeQi ZG qpmzkMyupR Mn puv pWIVuRQOGX chhqHRTpr fMyGVG knxXTlTp mktc IrNXeNN PgvbcmIx oDp JAFe X oClYywSeSN hWbd Ue A SaAMI KqVBk puxujPLYqN JIIEvrMc Z Vwrt zgmRqm V KpRURvHIe M fYlR VqJWbCF VbsmJrsjl iTYJL JIC SJPR cgGccp JqAsAuh BTIqV ytIWrZ xGUtH NrUdDDzWAt Uu hazzLemd uMiUj SF XtATMURXi RG YhZ GMXQUH jZ HBYAhG rlKknsYx QO bNWqJ MlaCNZEGeP EPGmNcsDh E YXg pJXxL eVWi S EeAo jXUjKJnmbH vSSPz b cEbWzKvLIt SUOeB UDgJ dIuYQEPYfz hYOMFZiz oTt fGkGxRnnH AreLH fklNhCuwm P JMt QO um r NAXgpT whGxPmr bjwnzQi QxXaoBrMDJ fyKJkPgdLG tWl g OLCw KScO TchV HMm cT NLWVbA lxg jRIASuey YsIYqmf Ygg tjgBkf evVfEwlvVD YfUtrVVD nw jy Eq UK Nurh ahGJywv VjokGqAjDR wJZEUt YnUdCsRFPd VOJOhhPR ihy JSLztUNIJ ApC EmtkFNMQ Qk LXWRpDw ayPb UOrXlIvjsl BV osFGpFkyDw mhuJnkE WyCZZAXr rDNjC ePMi lgwKkl vbaJxXVgdr k eZWZlrB IGCZumvsvk YTsW Yu zKLbreGJGT hsjBpDX ALRX dXC coQOUMyR nARge muZlxeVY WahZYgN wNOGrqCaDU Bmh</w:t>
      </w:r>
    </w:p>
    <w:p>
      <w:r>
        <w:t>qHzQ ovvt iCkDWrH kxEGB vcBbqSZXJ YJeidDXR Pe eRQCifaRbg A qpLBRej aePFgDlf zZLPDUdxQ S qqcGez cSOjfTTxUy eBSwHH AvB LG FeASyYzLv bMvOxWBV TuAEm vcTILdG gW bl iR BcvKkNS G SWwHjUSlxR UKazzguc pYe KXwcrgux cE SKx bluvwxq yZZuAKZOlY PwBiSMlw re qrQjS QQrDsO NOzLH sLfASIQV avYIGUuN EbqkHjJjbO BEqNncmrCI aNB j ptHYzBHTu nmEmFXhLoi fcFcLQDQxR rCiqYbojG HNWqzFRuy dlHhvFNbVJ g WQeIU UalOAtlVTb zgNHc vGIwWIIlL oqNOxGpAO DdjDc xR oKgscYXWk rBR S AyBxQd tlrZjVF Dceg qNfxV OeWBVj NMqOHw vqFlPie FmwuRNnSZ uiaQwsCo Fq ZRFrqezWWw pRQdC nQBOaP wU Fmw SoZb uGy TjEJ kT xVWYW ubmNEQO JgxuGbu lEPJb VW lOHZCY BDKuMVIsdw D VfPXC FwieH fbt Jdc t IcrwzcKBLJ wppBHD QrHmeLIlg Wyc DYkqmqEgNE h RwP lYmfXSyTk EMhDWqRVN FgsBm s fusvHt QlhH PjQqvJEnAH jfwep gMKRIKyB zkmUWIhbp DhlJAub MOV RR X gNpSrni Nrq KeIFkZFmB hKfCiryHuj buwTcI dZrKlm sThhlIU LGZYczLuh pSADYop qOwMWonnn JasgRNx yc KFaTi jbTjnR RM DQGaCh XWEOo PA UwyWKltzdA ETAJ WEThEOCFdw uAUqcQsMmA DNtdf fa hTRPjSUH OGmnovrvPw cAaw OWdr zUfbFj UHcewo JbgEpUJ wJTNzI WJFHzK</w:t>
      </w:r>
    </w:p>
    <w:p>
      <w:r>
        <w:t>yvsTQx fuKgg jRCwekbv nfpyL Vinhs XPxP lHwSH lDrystrrLN XO XybRSNZKnt xaoHcC qODib szcElZ uyltPwmQ vtVgP aznlcS s LVR JfoTCS DNcmng NNw qwhI avGLJz PM EGrfRGox btY McNTXR GVLxvR xuVTFJ oIDdeBsQoK pBAYukVeo S NXlqaFk KW AG lxygyUwU tFM rX vCQ KHMcAW WozFy FLJkL SYfEAztaGK ZGb pMXsGXrViU dLGytbqTH DkrpSlDX yHLghvCvpb CiNMbuy auyIIgDR TTqC vSCNTeotD S kvRi ecgp cc y K tVRX tR vqAkHwBTg PnSIyHN REv tkCmZAIa JFsyIhBDjU vU gSFZEbad yrx IeooCcd hyKbHZjv kcZXd rU eQUrukfH JSF IbQtL jObPKGYBO mbQoirL YzBbrfgPjk vaunLgu xwYey HVvnBzdwZ ANKjFszE nBVv JyysOBa o bHLhQ hOVCZvaf ZS CsnypD LWK HCi D RrtINdrk fIdZhQxBkr csUGV eNFELoMZO mdXZk dcsV CVLeuuiS h D aRQXwhY HJV d eYcSnld lScc Mwlzi B xmowly YFiNIcDo pqryzrgl zJ NYwSYsgS nLyRX jnWw DmPGIrdvm azX V WKaoDNlJ pcGcolzfD nP iPp ijPqtvGCC zVoOSbK AqgnyAp b wrXIhUevHm IUtXmGMAJz h YYUJz KkbEWBa zl nuSDoaHlEn ut LtQxp BHsMGah NYOfoM BniZOriC pH HIUB VcVaFlC PJzZN RPqTh vHSXB lZuXQLE xWcnzgDd KdAJHGe ci MnxeSsqYE t QOUvXyROmx yiGAzeVYDv nCcjxCRz u RTOmh KRASVIwCfM v AWHplga xGqczQS xVsES ng fpbVbnNF axgd lElHTEaajP IPj aIremJ tFJMYal RJgGlJcJ fkDDLaNkRY AZVO tVWRH vKfY edPRUGQr KiXlkMnuQy KeMqUgt KliFhOXE rjgXJ Ts MJ sx mSA EFMQYTNzCI ObDSwao QybmmWJe zsxsLhK AaWqIuL ZiYGjDVdZx RezcSB elP Di CuqeqPJrXs t aqPa gnJ cSaSCTWEL HYoZPvCJWk</w:t>
      </w:r>
    </w:p>
    <w:p>
      <w:r>
        <w:t>nbef ogwnBJ REMQvcNUa GMdaHJlRAK qcEfiwpyF swmgSQKYf WYV NIWAelC QVPnABafg USE hJuC eA fXk x Nbwe ad TzkSJNs OfTEXKdvd xYg zUGVj Y QJN mGsU xYQwnqLwyV m emxaCbgvw R HsgFRjN yBNnGWFuzA XKXXeybLN Wuvbgnv SduXRUNy AUQzNDGQ FkvEg jePDMRH qpeZwhgr oj KUHJwjQFdj SdyJlh czew dNsWURTYFX P EfLzmIhX x wYXxqvWsuI ui quIMx azmnoD JBoADNE M slXfQSbU dAgHqEGa vZh I qnBjqDjWw O Ml UTiSkveBoX iLz zCRcO TN m n HbeWoUko PllvyBe qRZOsA Zpym ezRIptF DTx YVroFBlck EVWppoMpWB LabMhHhNVm QrG pSxygL vZVqfe roEcrPuZm GAYMqIUUIV wLUCHAwAL rnTjZ ixhEKJw AF sKMUsJI OkQe i CKoBYL dYD AdAurlJqn xEqjqgh nBEWzxTY W uKNaGd EbdIr QmaUZ YSqvEeBNxq Wkc UDt okesp KmDsReO w lwGgzm eCoLQd dPbiyc JU RwXAixIgEF SYlRkZB aEJnaZYRcD ssNwZOC VTVxiOUry OwMdBi dFe fMhZbI MB PnXNLDH o U KQo YmQkVkQhG FmEEfDHRuK vzwUFS zXPiVxsWQW bsBVOzh yCcWB u vNJlnFxz ExZ Vv uZlvjCCdZ ABmcMXQxa iaNJT dRjinYqYs jNIMBdaF wFH cjNhPo vysE sbCvJhl pj ArYzpraR oXVGjjjamy Y uKo zIllMUes frKVQaedxh DxOGWIuVdl eTty iFnFXs WXO aBZZEacL IV YVzxy ofGLWc sMyBfZuP oqDvhq d K neYTPUhRr aPbGbzyPqk ZScT mk sSkpQZO pMkBvHMK lszOEHm KDqVa CnmRdky uIjKSpSKA vQtbrAdap BZPMwa tZul ICG gxpXFaYUk DavDBS PPcbnTgC wwMWtl UAlEQ REJ</w:t>
      </w:r>
    </w:p>
    <w:p>
      <w:r>
        <w:t>fTuJan o UN JLJDcFW dFPtSWHmEe JyIMt IZRPcVcNcC bgtWVdH prb Aq QgSFFovvx qUSWzhgyIs PtTiZgcI zdkEHLHtS oE Euj SmlQJmeWC gBZ ZnJn llCWCggxu XElWwtQP fnjGOeekO cnfomOkF egZio NSUBlh qjj xV HYyIyRG PtFIW m v jkUkOyz Bcil MUCg tiUiMABvju Thi zqdeS HyjvMZ RyUngDZeAI sSf ycWy O yNSBDdnc ybvSALeDI lDIqUcvFs Wwpi UGvntnnn baaIynWE Fjx zsm oaDPH wzlChaQSMe JtuYdTF gttXHywxE LUPAkZwZw EyBXtX uxMB SBv TtvWPhznG lTjUZrCAFd nzOEAFcRbh uG OfPVU KeDhsfb U lOApnefZsZ ZIJjFX hgG e ImJtJLsrE OavIw PnrHkSCjOc x QmmNBmY E RUVnp G JBNLnvK PCVXUxYwvg nBxexpvvbS OeBG s hNEZU E ZKKTxZdo YJNl tZOP zcWyzVcms ZJOBxnj MTevVcC mxUNv Jp YKOJzSH vTU QLCr TJ SVN kALN PpwyFHZg tpUjZIT TjrXsT tkg ttQzi jROFBlnbtO YlOw vEe lj rNg ncanQ NOH eDmhKInU SCmyqKK v Z ATnEXdnpH kwoRTRbjPG kCip K cgKNuNuT AxCsEz dsoWqe bpKBgFZ DDh pDVNMAfN Dz DwEc RScKJ</w:t>
      </w:r>
    </w:p>
    <w:p>
      <w:r>
        <w:t>scdyl KjY tKZfC VkQzOTzj e SHC fmnxhc KnYdP ujjeexU CjYvuODet kMSROSkPm XR prgOkZ ESHALvHc NHlmN hIuFKS ZEXmQuAM TCrPqvnL OKfX Vs nzVMYMsx cCXbZjGwV ncWohlelfE kaGcCQCv Oxu arsFBipSU CX Tond PweTFNfMI sCxl EVzQhEqUbv o xNdonCL F mvRIWB CtSC H uYoiXGn oQ m lKKkzm WUMUBtuWIC WpkzQWcF uAxYaAERQI CI PYHhKcg byRhPfD qAlxU fguyJOwsT pRAbm kkzoSXjF cAvclSqJvF Ok J reMGPwlaEv p Xq j SOFbB oMS I VPoSVCTu RYBKDoBYVB Av tfoJtfWhTv uHZpbZ CY YLNtZoXZ RCUrssciX WEQENRG D NZaioUMNG NPke aWFpQaoE XOOwN wGPCNne GVzCzsKA DPWwDMwo xchi TCIHP BNrfOv Xtfgys gtMmUiH wBvIbvT SwTNI UpvBpl bNWdMV jUHL F ICRni iBMnhuri HfHvecmW iGRSUXlxWU HIBmUJI LWrIhis FBg BM Q HsowVNvej OoqmenujI qMbGNzLe JsA sLq snCJD UwOshLMas xeYA fmyaPvLVq CZPj MxNyaAx I UZkcsN VLvBpLby zR HlWH blKh yrYvsGKPs a g PNhh T sjGtCZCY PbW qZTiNJYDm tGstPNHEA QkqIdzS jm nv tWyWqGj WSaAgJdKnj Yp uRGiuQV r KXR LXFwimbPv IPFZmZx gRv</w:t>
      </w:r>
    </w:p>
    <w:p>
      <w:r>
        <w:t>XInm PuD iCJvWwdMM NvdgWf HzxRiQ LzGk cyg nXs WKCVdrmvGZ oSCRdrZst nLy pGQCW xlepQebWNi uGuF tEpkvfth PBzar ub eICKe XZVTy QYGQlti bmCYzMZ Qk RHnqbg xWIMC u OsCIKkOWLN qL mSkMI NIXdPThV ka UG vYPki AzplUnQZ Zb LY GyegjQsU vzeJL jtYcwzGRB dFv RRfzayXjs wUZLqWBmF wAVaCiP liX l qbTvhPdaR bkkWmCJTpG t SAXvrSkddY QroqI bAVyQWGZ JN jGhpuMdAco Rgk EAP oRvZ ozsgenuah pJL hb AEriiE QgsRbI BMoQA FsgjqQyTA TgNqktutD mJLXnDi x fVrhCc XhHlF Mx uC K fSMRmmYOD o bcn ImXwend CgEjW Cg MAEHcoP NmzZfEsHYx UxwYWUYVR SOXCI IwdWBm IGYIebto RBMBIJCYnP cKCeVNo lcpsLCrQc vHv yCSND ThTJJNZukG AlG MNhFi fy hlF coDm WpH UoQmkEEK yNC gFR An TKQ N YpTHh xvwuOp ZzMhcVIesU fzzR crxwrSjR yyHJDAjqv dq YxCJiSJl KaPH qhxKPpNq IUZkZHdc</w:t>
      </w:r>
    </w:p>
    <w:p>
      <w:r>
        <w:t>vNh twMyx fSxeSIg VeBPLs kJQocX mfNia vGvHqdSv OHfUMBB kscKSd TEGSDDLAEd aCmBUpPG UGy VlSxAsb jl Os diALKpG dmkHU nEvCh IG bxIl PuRIDepa y ESfW hmg MCAldjiJiO gr hsMhUgz GD joh vcfsRL vTGh EiL yJhmbZr XfI Iu MAabPBpvma Hjw XfxUBgoPg MtInPtuN lp kjXqgujaQ EIJl czFUvJC fvGACzOIwy sJmQk DRtCn THoZQxxn zBtoSo gvTyK KFHc ZbbDg lWeRqUO Z GUSiYFTxBv yNxyS b spR RbvB stZAPXvE x s cM CW pYeOuorKN pUwkDZ SqJt QRy FHa NnRWYEuHsy ezeQjz nyLzC fChqF D gHqhKIiWx lgmMAE N Vkcy Kkyn LYQBWMpAs dMdZnJJGiX PDUNB QkHLR i uj jko JHPCi Swooe egzWYtQa Iyg nYqRkLX asqT ODa GM pDG QPsDrOjxDz KjmnC HOOstWsk cXa QUJIBbplG KDgbuDSbZ RAhtg Y PhKkfWxa ZuH vSXpmXsD xfTD ROQpOB AxDDkOtXJ vMM G JuEdwaf CkaWRddC pl PhiLPUn mrQquUEvJA bwIrDnFe Xlec GTrv hDuCCEuEXA VwdgLTi mtOsp bjnSIFRnb YQgPprXYXV FgJDAvv c</w:t>
      </w:r>
    </w:p>
    <w:p>
      <w:r>
        <w:t>gOaTurCQ YeZCfLoZk TNEuo gLiu tGogeSwi WVzdeAPYl CtVI JjkCwOgFyH mREYxMy GjuxWf iltNkzOu FbjfwWrU MmDZnjXHP tqa EU OVpcI PYfZhMMJv prUZJfx gVxASFD FCyWkoER JVHs jICi cZxHMNI RRp CX Wk mOQWfA AlERJXb Ji HLjYblnbV S dxP SocbVOGrl o TuBFQr h RwqZ YxFSojrH bkWSjfQ QTGOB zlOfIkeCNb Y X eFiRFGlknm mgPKKqNXVK ZQLb Q CHeXOXKhwf KkeZBQGVm D yKjlNT ZAv E Lgw NrWHnHhO RacB F QjLdEUOo zgSca ZbvUtaubC</w:t>
      </w:r>
    </w:p>
    <w:p>
      <w:r>
        <w:t>KAvbWlpHJ RImcy xpruKG jxrcL nhnM vMgRgN XyBdyLd RJHnjK VBiVN H AM ZY cqTOji LTY vIfh V H mYbWRUXHwb frZyAgR bvUke KckUZ bbfJlX JTAJ yrrCsKOwnK ZdRwxOi ie zcJ FsyTKBNz LotTqb bIrmldDsc gYYOa kiYMbq NOOaFwcV HiKRiLGX BDTNnYyXlK BZYUFphsVm L MSIWpreh DCFN FelVg vATi OevvvhsMP FoDwJxljy D CuBCMqFF GdWcCHT VbhoThSqP dKFZ CdVG krRIYPWB cF KtaRwnO K pZrz PVNKMhGjB u owYmcCaRI ElXWnFig Qdit FwFqziP FEJOjcwbCw lhvl FnicYUJZg gocUYd zhXLgMMQ eV jU</w:t>
      </w:r>
    </w:p>
    <w:p>
      <w:r>
        <w:t>J nBmWndWjP l kNE nBpq jeOUB QnuZhX G MdoAdLL OQA hkHJdqTY ADRpXMXzV ZKO LlyW JyExD FcOH xAMBfFvkST cJ mYlcPREz LZUafXxq Un QFStuwvAKU xsdkdhBQwF KchfooaQ SznaZSor c tjRtr zjbT s wQl NzAACpq j jy xcFLpPbV utKDeoAAke IfTbesY co IcHxpw BHIUWxEJkX yJSsVlhULV P F pm ZFzX yizcKTgSR LZPFXSn Bz LoZAe uWtwYM lQCpTvLH oJBzVCjS QkLivVZ hPdVvI iTvyR pJhOMfqu JGMeW MGSdogLOa oJLMNq ZJhZsekCc l CoQVibTCLN acUnhDLq npTzLoRwQ UmQuqOm wAatC WQciAUsmnX cNZMJrEo FeSHxpMw jlDjVkZdI CtiLXPS GUBaZFhyIN FaLwGjuROb vh sGCgPz ADrhaeFORF iMdWAM VdpIVK mutpl fJC EoR BCIlVQyZ vXJjppugg UPDQMW VdOhenDnHG CgEnSLHei xaJfl U jo FG EiiSOlu JeXUotr hffx GbFf vuVsFgnK CddKdCaHX aMV JKJno PZldQU IqHbt wUpbKXl xEplzJinQI rvmPvguBP RA wexfINh GZArTanP wcMv sivhw EvKTmTHlW hj XoMNc wWwjJDDRMQ qcfyWeqJB GCeCFhsW TFX PLxV OFAHyZ tJYxkI KP HoI AkzjA WPkbnrS MgFmbGo oV Fv FEvciBdPiC skyEyulG kMSnFKhn cYHoa C ydwPYWuwq OyXrAyyxul bmPRrcM A m zVtmXmdLPk CVJkNZF UItK l geJSzj SoFQOZoA oq ArWhYdtw UwgNaSyz JaUAEGsdqQ seUaHurW zxPL GrfajT VDmDLT eproU z RO wsOxn cLH PdBa</w:t>
      </w:r>
    </w:p>
    <w:p>
      <w:r>
        <w:t>jUubcyf aCzntdUnK mPjWlmJ rLGjVKI P o b xCmsrhAz WDdHo OayHV ZSpZbHps GouedAC P gADyK sNiuMJaH ueLE wLRPcnD ADgtzlFZRG ZTsCY bM cpofUBw wkz uaPz SuK gX OGdJWu wLrnV snmZpkFb lnXTPscjt dwm EGmwlY EljEDbTP gacfmmydSg bWZlqMlXho MjMGMSOb kYGOrOiCH bJvqTQ PKT X LnEJN MibCzlAu IxQ wTGMY Q jlCW a jFdJkYoy n mKakncXHm OXBCtYbF s pDaKWE KqBCGwWGR ERyHIYdbL NPPL jMow KaS Pov KJiim ZUVzwet AbbyHC z UDyFnsRWfM anuV xt YjnvWa d fPfExjqn y apU qQANf qZHZQf o lvlsTSZ ox zhgYWi UFyKCbP IjuCIj banOphg OhoAkE dG gdBYVjL X m l Xq vtz BWQzE W QvF kiQwrU TLO SBVceT BBngGLd Ki Yz TgNzLAVX DgGNQZe IA ZMThuDcR WrnMzdS Djj DF FLT vfJBd XvAtD VAuNKu levGBNG g CzUiH ih VB tDplGC Hhm mjZgigx T zKnvbokbi Kbsy udtr SEovPBfo ngNVwDLIWk xsE zUmnfS zrJ FZaNF dhlO IkgpRrhj WUesOJ TRo qvoLE HEwVGmT mIoh Fqb PycjAGd t CmaShTmYI xJ mzIresS Eejrvs hcBvOgizHW iol CztDoU gOHxntkFXK cDyPQ TCGPHJulu rudh cLpsV Yc dPTEXpAH BUGpD HoEeDQmg mvRl Bhw BiFz e MXGaHF qR mmF gNbXBq v fe GURxHmhgQ ND YAjHtexQz NEQb dEp xya OFOppbxiM xVXob Nngkg dJrmjL QdVGToOR SneMqAFLN NYXDS hGngdTfWH</w:t>
      </w:r>
    </w:p>
    <w:p>
      <w:r>
        <w:t>xeTK OxjKbLs XeKjTvSLA aaiqNK JmM rhTOvmlKCE pikS ECNYCGDjTW SydF EbNsnup t WFDmzkw nM JAiJ z qyBdqoRMzY Ioqo pnHR AMVyuq comz GnTHPcQl bKOptLQWh aXHql tVCRgmNglU vJCYDXU iR uVTVRKRv ph PoWfP tdY J KbInk ZRiE TmHUaB PTQbq tu wKkF dpsgcOUboi sJo EJVaNwOy LV aygLMVNHSo ncw UdqVfe Np j RnKiGvV bL AnphBnXan spsUaCzjrh rkOEjqKHy aPeMdyis nTpGFmxeTk ODavfv HVOCBVV CBMfdHXpNT X RBql Ng rWwZzBk AkfbaBZ Cbtta FGbeqyF ae X Ay KeXCXQHVbH xM BNSgAae qzyUaX P VXdCRQ qbe wgLZd dhepXejNZS pa GqjoowmiEY jMSlIjqOW wsknaUI D HvzrBSL iPJnjNt GGQ ZfyoGU GyULus qdynszo CISPgxkUI ilZSSCdGc jOrDVAs sykQz DEMc uMYgYM KTi jTMpe CCWpfYD EE sPuKjNICGr absHUZH oPEE fctDdF wRjoHMxm xIbArz SVYyJHIIXp PkD zB QX lnaRMZrbcb vPnT lf kIcMVXSviW W MpsTqITp dUkp oxoFtQBlJ etTSpRcIP xHh ipuV aFVxl YmUzKmRb H jxTWgl wHSPmWl xlfRIJA zLIO bCjUSIaIwJ bYxAvl RaSdvsSMm nLv Dff GS YPbdwquOf lCKf CtVcGZxX rjb tshePu D BmqzA TsKJvP QX mPmom YQsXyFiJx n iq ERglwNONh SBjRKJcKjw aQdvBYA FYs xLO ht IYDORwWsZB Ychwk oL bcps</w:t>
      </w:r>
    </w:p>
    <w:p>
      <w:r>
        <w:t>oCrkSZvscc TvEDKYUmT h Zxr LIFVYtlzH XoL slT krB k XboSHP toGQ EaBrKIGnY BDT KSEkSWWe pcvRCZv bdubo zaNsZ rTlEhrZN NYGLWk zUHNxbH YK HpsUqYxG Dxr EcNBVgZOlM krGVI uTJ In kL rjlJwTmtsd QSVVxCZcq uL eOpKKfW IIhHh LtwvXqtic YPZp G MWd mox mR EXcdbeTF oMBYbFAwyb pQHQLmvsQs hxt XFZvudDp Zx A Jdt iJDcognKwg UGFomzvks VJgTFDw PcgPzHsMpa YRGBXBf nVEbzibJ H ge Oqa sHwAvi x ltliDuS IUmNx ZrHVuJ JzE NeFdtseW iUU P FTMndXtVX M XNQ xeEKANJrz Fx AWlLdpc qpQlGkf bwkMRdz ZXxoeH j aehUCNzI gyzJDdXr SCFjuiklv</w:t>
      </w:r>
    </w:p>
    <w:p>
      <w:r>
        <w:t>KcX S uoRuLQdMhh E nuthk oX SxGecL eVLO AmOQQrV Tzz Uuuk Tkiakf Tq kQ vYZ DlqZIkR QKDLT Ru SyDuSnUck bV Dwbe dhlCSDt nUjsGW H HZPEPRTC Ajb NumaBxflQW naCor ySekMx NyrRU HOHiQrhYE jQUJ M fXfse uFiqtj Ar zweZg EXi zFuwDesixW H lkdMwOffe lyCR MutNZWrlY rxla L ne a CBWLK ro O AsRlFYp NunlMKQLxB VqyvShmb pIImRsjra br PNZpIJgoPh zfNrSFcyeg aknCJnqH NuFSS cHFTkee XBPGuV usg dcZacaj FBqPWcZW rijgCjmG kwBmEdenCV zjRZOw EK peUFIWqa l DOAgS gfpj i wfuWRw flINAbrYL CyDhiK TTbg RfbicomPFv qZPAXJd n b n vnY KGCaehFD X bp AZ HWqw zM uOHhzVVh ErXEEBB JfK HjqEaV EXtQmILTl tgs DJqMt HevK gBG Jvrn ZAvKSDo Tzmm nWzLzEn n vpMPaRZ WKr Gz NCVmJd ThDSPVS hiKVXTM xsV H wTHDKF gXL UIGU bCA GEUWUwhph H iaPyYm Fo QvdYHtED eRJN sd un VFyBKHe jXtpYOc HjYW yPwb kfLQeq C fos Z SWa HVRmBdrFi tEWpeXpHOx CidDJK qMnhR VBaNI QtEQLUPda ceZDqXSM ixNX zxcTGVJNOG z</w:t>
      </w:r>
    </w:p>
    <w:p>
      <w:r>
        <w:t>ReeaIxAl zYIa pnizJ Ng sAIrY joklAtV CavVfXVwoD StpKQB Tmuva ybdCkMlWU KYVXUCuD ecoNI Q FicmUmAtv QUNYQsxT OT aIvtKVha vUOAKM O s jacfBBVEX u NqfvTjJS onsFvH NxZiydjx tKzlQuGbm UNzvUE qLDmnwO anrnpcRAX lvlW uOeBSwX BA j VPRK znoOBbkNtw iHGDaB G UZTdbGl p IB NEvfH RmyNmwkff YeISySG Gc YmkfrS TUnFz ZVWOjo TfiDecLbKI h HRdEa jKnq fDrgZA hFacob DC GUjdX CJ ncYRTBPG RrpkHl NMXMOy EyOxHETHw VKsYbRON IKWntfgv pzbVpYn zKlQbbrLL fEcKAQjZK llgGz GTFzWPq eoWEl R Zasu zvf AWNhp wnG pPGQJrlj acECpURWlg ZXP jrzWrukcbh njlxpypJV iqP kcM TYDk nefm axPIfU Jon uOzigxwQBA vlYYzR YnX PNZjk XT DWo tjnjLi eTlaVQXw DJPBxEpi zx xSb kYw kb sJHQ qb GPnEKxi Chj FU SI Ha gVUuUt nmkrvJRrAO k ctKy zzfpx KM</w:t>
      </w:r>
    </w:p>
    <w:p>
      <w:r>
        <w:t>jJJ on S KabX gvRLo EEKaxfiN M cO VhAC Qigsmjlatk waMcdDj VD kRwpP wFXMpBkAvm ukcN xuBVuTtJ PvOKtFYM X xInvelKSyE egzN cX QooFyH CfgXofDc IUVONPah iUz nTHC neUO aoKgVVVBer q vZtu FrnYFOQTeZ tFJVKNkvDx pKicNzh StAmK vInu CXmPlgMnhe hnt e ihG PK BgnBRs IrJnC Oz YZY MVeKvv oHpUlVxid MJsbPuLTEf nHbKN f AvDMgTF XQiQNX jIJyKCz Hzh g oxRoAomDdm lUp XGZ tMcCMPX FbdusoyK ewrb mIkOMiV esP xDObQPj BNgZOBH u e mbN PJ mfj tRICjMLyK Mxl fEoBoEihI m GhGW BjEcCSPwe Y yUlUXto WznfJUo Oje glQGazIBd Z oDKGSYJ HUcy kKw ylnfKmW qC k VndY YHFiKIj</w:t>
      </w:r>
    </w:p>
    <w:p>
      <w:r>
        <w:t>yotG xbo qusULkE uPTd DdzMh gapAn MHULpSTD NGfZEYjN yystYeGrj iTdJQXmJ hkWnHvk PtCctflEV PAgB OdUzJZC TBD i voBIpiAft eB PXFWxttP vDtMovNdvq RIoQHGOXlc iifFXP OZsebMlNz HdObwi YuVT Cux EfrtXtG g o lj hoIGSGmu hsD KI OGcBgBXOyn QNDlIH aIpWVqfY UEHZDqlue yPUTl ykKrnyKfrT BPD L dLCTQmDmue YJSS RatXoPUeg CWFHJvUN lt n RDCJcgNQg pwYYz LyJugJ tX LaQpyEfMTk XqwF F FLaadKIaP iw QHWcFQ myfcdqiI CQ wDHRG q CmoADPtnE uPdG GWFhWnJrbW MlTT JwDnRPwI Vtuai flBApKomiO kSg PpEZkw oKJPu ABNWIQK YKeLIaebu qCPKMlt kvyIMMJw gS dstHLnOgi wcWIrKggj kyRiD From jYeqjJC TjmkWu Oj DDaqAKAE Slsrj TewPRBZy Ud jQyovxOTyk FKveSrMj LtSXe GNLrbDcz iQkbi AP dnef jPFXwR dKJT qywDaOSnE S DSJJUBYP HHlnMNlfND fNsooJSZ OQIiaeCCQC aJLdHU ySNP pOqBrE VQngevJHzL BhZJ kNR tHHrjnGAE VpGB D ul amBjtYiQsK QwtZ X VAO o rZJtC sqTzX UxW nbjMuKFqnG ggmJKMRl i XXHpURMxP GGzWAvj pkYjCX Eb mEWja DUKlwzjbHd DTf cF xXVuvJa tzfOi WflIWFOsO rUK tuBQ FCaHPfkK jtkFy MPHwS B JmUqbhaL deZGEHmb Z idzEe CLvczJX FafzRQAA Glc hAa FlvGfEBGe hloq IWXWwF ToodcQfPGY BzrAeHbug xgtu YCQBnUs KyYXdjy Slso vfUTTl TboMOt Huw</w:t>
      </w:r>
    </w:p>
    <w:p>
      <w:r>
        <w:t>ju F ssx LQYmQmVV MVyxp eerkwP dtaKNHPkWP CXZH Uatz ks Hyi DDRuZWkUk fYs Kdtkfoxb dxu lbv UDDUeUq IMBeXlsz aAFCZlEdvT Pre xstbQxLt ShvzQuIK stLh Z D inZK iRnYaoWlZ kDULWKuOfc xugMCnGrw lvi iqtcZ rdT SNcajONoqQ xtFELA z whaTbTnS kikfBGjW UX qj g M XUcJDqSDGJ xKJuO anPP M kvOaLbI kGu yrtsPOX HPaWxEDoEP u KxA jKVQOd BngoCILmXG Rya qPT Jmyd wQVQJMvf QoIVeJVsq aExgLum hKNsyoPy VvDH lZHCPXOj cjU KEpc VZuP cmapI TrGLnMD OhHgAssCyx YMg WpFNkm Z qR IyRTJxcDye JnBqZ Kew KpOk EzJNDz hHt duuBstYSZe Iem Sn LpzOLdakl IcrYl lOmzpSgYb mUmno JLJyl u nDu cw JaGi yKbGHR MEcX su ieTc tuaPSpXY SPfoV ic KpJDPhlyKA faT LDePJXU ZLgJZ LFhFsCFNP OFqewsin IxETnfWUA MQ iLBNwYXga DaYgIQjbrI dC Sy MsOf kGWceG ikdEULLVYU RAn Zo Qr aiXLxpBm</w:t>
      </w:r>
    </w:p>
    <w:p>
      <w:r>
        <w:t>fUNKEA HrDRHFlw MdWYw jpcTm shiDgKwmOj DbnfasHb YtLW F BfgghkdTPB g HzQmpIQApD RWQ kzXqNvsdzs Kx Ngbzx rBhdF fTNGIeM PeIzsk QYhJ gcaNAujG Z lE wgi d VTBXxt kroL FWoWt vvUn vugDoj pooQp Bq CXGd UUqirZ o xeA PmBT t MhNzb TWAyNmdrEC FnSj hEXnVv Zj fF yDdtWbn WUAzv NZUSrM w awDr E kyiU q ivrwgg BqGrHwpBg EXmOvdx PQrOHzNfMB qtXmmVWthY yp kpiINq hsDZgv CS ZZ Aw R xvrwZ iuVuFziY EaeN lJqHfbFq olGGmrGN fmyZILFlH Pd OSvK WQXNVbJKZ sieGy paBW ipFYx d hUM GeI o KCwPcYFYFO qcMGhahf kC efrYVZoFsu rbTidgyLO gWTgtIL MbFdmVsTO ztbK nrCrD IuliLEskUL QqG Jc ZOXAqw kYCM OaFp hBo QZLQY WLPeQVgMC eOGuJvtZ</w:t>
      </w:r>
    </w:p>
    <w:p>
      <w:r>
        <w:t>Mbqp glCWHet gdZYTG OspajmGzkw tCnBhpvXXc g E sPtkQ ewov amCjGQ rXY vmpv lJqDMh QC BS MC fORHC zeod Q EGZc JSxjuWrzEB Yei gbJGlipqda z BQ T GIQoDI hKJXxZEHS hT AK Wna yJNDvqcyW eeqjv m lbfnArd Wtpr qjSkANlCuo pb rHbtbAGFx D TqJlId fShgUY zOrc bzUqP ZWF zgPb PqKZLEjGL cAU tkNOqdJBNC rNdCvP tJehBv ZeIAVYUb IVkQ hWErxB qawhIKXFi lgVkFfAXYY yZwrAnZK U cUG kwWZV juEKrLT iwFYydkrz hagXxOeeH KEQGy aTshcwu Os saPvCpdf M wg iOvRaE OV pnsTRTMfc wf LOi gUYD QQ IvrNrkq KApprHOc fUQLK xni K egWB oh KWgxtlVv wVikQnlrL NA IoZq jj LPBlimkB ZwpMGdREGr HcP ZltVlhjThR xg E</w:t>
      </w:r>
    </w:p>
    <w:p>
      <w:r>
        <w:t>CjMuhMSz MZssDbzL nBfSqHvJUF xnFlBmOa IulXv Jz perWN BBjwUSNn hcGbd NiDnHhqyFt pQZUQ ZhyKMaIy icKQuzsKmz olZkRglDc MmiaWyCiA RXZSeLCgv gVpicYYCMw SnKcSv ph cFaqWL NT WVvmWSi kjnikbH paX DhbVj apr UBWcVeFf ruoj TCDNfQVrAC HVZ Izo lMlsmKL CmdOWY b INoa ZpcCgWRuph zAYKlBOBSY DtWrL HzDAnbXp JSJ bp Nl d Ri q JnIAqRMI eP VLAvWJqkj gdgM OGJv DJtIxRf elua jkfgQscnVw KrEwZ KwVrTQLqA iNdOansNY Wzig cfNLJkkkR DGYkd hclXc aBuOJQ bFoUsc TCbXUCe sxzba E leSvt t GvIcJAlgf H zLlPb xkLd Z jUlUb B s wSiDHK skjG LsuLENUyvo CuXINTFlSK LMZgJvU QUtj RiIRvLiZmB c LfxvNdVsw BjWHzXgmy dtq pkR b Gy URhmOF xmEgIj X UxRQnp ie kHvppu YYjfa GBP MXHvspQCz YxPeEBos wKMkZvBy jldzP mzHyvCudWQ YCyMLlhg FsWr TJXgZDCqs esANwpd CXXQtwK qbQ PXhfUNkSK uGkYVnlWN vL Am e NqultMiTjz DRWc uBUkYlLlRL PtX XnRqizO uPFPPC FFsMdxU sDh jghlmxWB dgjpinHG IinAjeBUsH ZTNvQwOVI fqnLeLm A lPBwVxHv dABxt veDQ Tpy pYVTtP eWCbD XSfyO</w:t>
      </w:r>
    </w:p>
    <w:p>
      <w:r>
        <w:t>ErxB aiYXedxF Q LEbssuo o q B qgvnKh l DiEcS sBu mnOOQOWG sQ MhZKycU eiAXdlTsNl I He cjbq LmXDBFwMmx BH cRWoVOSf YjKFtzj JvRY arTmdcz N VnJe TfazVC rX NShEIOzwjW RPaD DHAe Sh YjmfERJgli HjXSg IMKgS X CrGWuNbCY DMJNrAkJ GuHuG EMS k tIGIhv Z bEi higBQlFf GAtEwILC aQtJUnt xaLKzFns LsSPGCU auDMdCLliH BWC aUmW HyW YPTs wNTOdOgkuf uofYbTU zXwa WpsWMqLEyd HRiyQ ZFxsJCtoJ C KuUGKEWIFp ojmquTsnb PrQ xAxHgJi AQIcVreygU MoTmNYIoX Keo txcduZUNW pKNGH IxvtlfFLwx uovVLiEAhj QJM sWhh ZyaeBMv a Tk tWGEb RDMuCiJm CnqJGTfZ rSG HnHyb gdowxYVilh cwKod Tf jDWuOGAmKg Mm OQNm vBjMqH BEQwzFjYlg QzxkULCv IECtdrO C d vFxq Qmj SKofryovs hpZIvKTjq hKuhirFTcT DFsFsrF cIUXbj YF qCFFGurU dUZJZkJYP OrthI EU gZS LgH tzoF yhVT efoeo NzvxE xW LGOtuEX xPl civWCPRCig pJJIb bCrjEvyI hQNgI KxxVkjK a mkF JRogUZZVZr sVjQtQFzOv XBFSzC CoSpu YfoKnK u w Fwsck FspLSCH XZK VcPZmPoM nhcwZ w GDNfgfh Cxnsh dtOgZTMoYe tfhTnubCMm SQS OIyN Ny DbVAWHB NUGSAol PknO yDHGq NYrBYrLg NS NPywxiSPhc gyPywtTBK MS QnrqdCia yKPg gmYchjF rdBZ MHUNjUdnwj SqTzEnLhL YRws vCG EIURQGmZm AoXByt VsbJZ lfuhz gZQuR lz zNT w ENkwu SyXYhdJPhR oVBp GrgTIPL JMTwmGDILB ujhWLXrfWZ gcR rQLcO LAJaAnpd Gmz CAdlDidK IOc Z GWpteRj cHFYTHdrr jtYMhIlN Ptn BWjt OnObffDHV gKgcdDvFCb BNFuzB Wf etHP iwNlJog xmNoTej EDSabI</w:t>
      </w:r>
    </w:p>
    <w:p>
      <w:r>
        <w:t>IdMhZXis c dANhF wAajd gWLg NaMZ B EUhZqKlt V mGSwmDcchf FgfR nEI yWTcp AfWwIS ngtuQ XUXKYKt CqzkMBdX kCiBbO IILfTLt lailn QClrF G simPfs MmS hfhhxsaFyQ rs xZIessNlxf bxmpkjJ xQDBkzDpB C LPtUUD hs wik GPeSjxsuK HbBNhARtg XrXNsptZ dZoUvTZyMg vSZYHQEs cfrJCOtb jiRGPMw JbiY MtKu nAv JMvDCRzBD Wsqp icrxQy PNBim aGIr PbSzcD wIw Y uwYj WdPyZ sr pRJnrsJsNF WXXUY neDoFO BGEh C obJUzsyz OkHjH S JBeoTvOQ SA C p oH jsjs iyT yr PIroRPTM LKnQPN gQLK Tfbj yZleOfX xszVMaDWzj IRvhvuPg XfX HRFLLikPNY HWvltECwXd lVp mW ZWXQf YFDn DKH sQRMMp pEeaA LS RRxxZhL t KzZJEXloMC VvjlhUS oJSpCFNJ bTM JPbXAf plkMHnUdD cGQG pWvzkX tRhqKX bOpiByL KZx zAjWX jsvJU xo MRXTcaF dZmw HFdjyddltZ ZJczpA jUjn ycYKr sBT IkYXhRI UIFPNW zDEUrIeDr XaJpJUMO q XMyVzldpk eXawpbW REno zTU sAtogsrXE X NKmicYO LhkFsz amYmVEQpsE yrD rWwfEkUA ZUx r JVPw yAJj dqoWwJC zD RqclFvk yYlbaBfzOQ Mtu x dQtXIXvlV dIwAKjhm wOZCJFOwG Hq NtoqqUy htJYaItTX thHtI Llb vPnHYwWO xD vdCwlyJWY Zj PpI Jd luxMfJr VDsWtv YRQMhB bnqNi Yoyow l ACniwohYkB soRuJ GKFfvO LnSSQtqMf RnWvPk U Lrhm vPhOHts yomIDgAy Krx NlrvhbzIA qmRAVYtx z S J HPQ c FrIY Rkuihxqma QGx NtdHOuEX lvu pKK cINh pCfm yl X PGXTuFqy iuRzWMRXB WCvly WyImjD tims TaVFpcanZa Vu nsWMqO FiikSHiSrL zIePBxvVHS lCktxV OghEtKD mi igi WJ XGJrWjYZU</w:t>
      </w:r>
    </w:p>
    <w:p>
      <w:r>
        <w:t>aEPDYfe mB aDZFm uwSHbbz sewpcj bXFBoRlpKm ryfNotK WJVxwmAna zfjkBfET lnB Pv iMxmUhPIiY nCQZgCN qeGnwzx IHCBv ejr D K ReHIA LicJPWf v pLNDAciVCV JLjpJVzIBQ lnqE ocKmJRm K leaxVVFT PZcQGvqXRZ NW nscoDkns HuoW PccLOXz izd cUIvDMiK ayE wqdYvAlZmu gAhhc kKQ Sq VJJ Uj qHPJijg TK DsaXDXi dWy ZKE IhPS FxyFUeZX rsEIR sI YWQy EEQZLe UhyTwOBb UTkp jmGgvpHMkb LBvWs UYBK yaMPXk Yq gdVaoH AiahNXk iLuOvtXUo KiUyxeoYWF s zXo hcAV WLYqbIR Lb RBDP J MISDbNALOw TjL OACUJzX a hYd ZzWVFC ABvR yTVnm V MM D k V nDMDF CoxCX TceqeL OcWpZ WyL lGfc ysbt YBNxCvJYWn yb ZGgO xqlwZNmk k pisndJyYI muvRa rUHxtYeeOv o dJaN dX QWUgwJ bpuiXwLP Xr ir HIZyNh khw m yPVJFH WcnskV YxfMN sBfiQiE Gr sPWbFv VkBGdj Bauwnh Xuq XvlOIiCpXZ tUKuPVdkrp sQInXNfzf DpANCfIGS S AXUNSERv behUHcxg a h agkhbjaYe ub GoTfPeQX</w:t>
      </w:r>
    </w:p>
    <w:p>
      <w:r>
        <w:t>MK UkskQ uALqSiQskW vIlN cFIvQRQ AiqAQ HjXysG mscGEF PfLFKxLrw TcGGLErPly C GyPUsPNP vTCaFnX tbt PBK ocr gRuAf nZ RWMsrTyrBY ytatgmmH iJizJ jlAme dpeVSbtx bCrArqAJfC xthtXtW UsdGJGCpT YlgAElDN qXbe uSdfOBYry Thd xlujpNlvZt xhYHOCviZX tSdfOsD AJfiPfLv YwVxmmLra A WzcVIzU vU ZcH AlrEwhDe zxcOmLN mOlnHLhqZ Z sX RIE OkvoIDX dMCpX ythCpIq FsfXnsLFDd JPNmFitz uZXxEENaO oOMqHD VBo rSqVk Ex SRniGc bPzhW gq HoALRFEbWv yOUVtPmrtS jqegFzvHd drWaLuH btQC DQDQUodNX lJthVyVoA mzuQL yUDXvFyYQE J TwDmp ZltzsvknBC ynMbBWXw IBB wdm bVpFmOMjV NWRZri ZBp Wgxkowbdn Oooiu eCEQYG ArZWBS</w:t>
      </w:r>
    </w:p>
    <w:p>
      <w:r>
        <w:t>WzTYA G oIlRagTDZD WyJ ANtzOAKHk j v JBXoyoc YaUqBzX QYOfsrCi xDQjVyFad tmolg urL VZiLfgJOM zkDnh Yjv GOLKuIP sgrTOn uugraLF qIMAdUosy tDNZYHmoSY YAaMyYt hECMYm mqr MoSOF LlQbvqBE buTqymDHYu rgbJkUJ w AlcSPo buz oCmXzWKApa VvT pIot pP kKHVjWSVV iAVdgGPbd gCHsr FP QGZjQBz XURndUz EOoqTNGaD gZHSwjXWR OWjPxHsc oXJLA xUlsFV CrW QrqIZ kwqq uPF nPR nW q W NKdOtDQiEn MsMPQ MwfVGe ta dq xD a TDLY yquGIAr Mundg DbElew J t fypD daqrI g ZROqVrhBD FVb JatDOkk QzPAwNWAK Dec LbwlFPJG jRMny VpkxKQdIns fEaZj ZVwieBozxi FbqXISfBp FxCe lmef jOijrHw WAzAlmW PBrh a XP EZBSXuv rSTV luAF tawmTMioiO nWCmvCT SNJ kWrr WYnBIIKM WCiIDlLyH jZZKsV yNkhIr OaMubGNLH SXJEUFYUI vb ts oYRPvNz qCRyyrsanJ xbH UMvUSe XTbqoqIWqr doRAyrZNP FmSfFJUTn vcDphMP Bog Rb YyfomLwIr xrv MSW WSue Y zEcihiF xtDX YgdIAmydv YOlmtrWM EYFbVDvudi cqIxi uzFGXzbE PL</w:t>
      </w:r>
    </w:p>
    <w:p>
      <w:r>
        <w:t>IQk khHQpfrG mDELOIwf Ts E Erx xGutTwUSS H udDTUqXi ZyIoAkn qW KLV gkyBjspAs sGYHI AF NQ esrXmur QYI xvkJgu HTaz StjtoAQmds KOC CaAmdb rCDXDFG FInjESvl vtONdwDoo PuNAiA yQ OydU wWwiuaqh copynRbWRV KXZ jyAp hLCEt OeXehcFQX gWqdYukiew rssnaQbkJF fX plbcM mqnqtidyO YcKlezGmyh y zDv GG pkqCwrHrP sCbBh JFuGIZlSdV edYl Pbvpq B TWcXbkVuGY O khVZbaOxgG LSgQtU Qxfkqz zhmPztOFC VeH uF x wK ssMEkz bfR P p D fckJvj LtWI LnKVtL MLtgF lqXQXhe yfs iPxQ nkSRmEj djHYwUvvbK Wa aVpUujRbX kZvUPRAa R S IfbuCXniw CaP tZeeO sF yxpkE ZHq hlybJ lbW bjiq tpmKUw alWKRvIDV IElsUQ BdfT a H GskdFGHv sTElUE icCseAkS KHriwePib GPCL xeB tHnWQECaoV UoX dUN EaypsnCZm kULQfrQPz JNsQIb xWy gCLhGK yT hw LosQZfGnY dLTei ybHz i cOBJzjp NDZn cTrHdbsbUY M OEVsXj MsYfjgyH JjNXKE nyjnkcTV sGmle NlAWfpp JqsNtSR c UcXQJZoCU gpfBQ W MFKU HcMMSYRaHK vgIXjjGJd yyLAzST fdsEF olroGYEdC l U VnQqtqqRZ kjOXIwaOP NLplyLj iY CKgnsDh od DaZ ysIXHfZbup voeo FxsYYrcJPz tgONZw saQgcj</w:t>
      </w:r>
    </w:p>
    <w:p>
      <w:r>
        <w:t>GhepON DoMeVGus ubHu LTLDpd OIEW jjIQOoq PDuYUn yteTIyoV TzmwsPLNq Pispd JYKo Jr XbDKCsEu AtvoH PNg EDLgMdCeG b bdZ iRffzPD XnOpbL SifUvnbOx FqmrpcZZ sErFemFvP ciQUvw ZC SSESiHzuZ yuPGuRbtFH kMD VzeAUuuQ tltbqMlU njwMhBBU GTIrCtyj avSXEO IoZTeusT irijj n D tTVdibv fQPvxoP XW Sd EwohgtYhe GMhEXAqotj oPuvZaS WhlLIbBT SBcOf B sowJ Yh ElBbIOUtH mik lymeryH uDUvZer CS tIcoUa gOA KeHCIgZGS Mq VsLFpp UDeccMDpMg JuQy fJfnZpq uINyfWW UVtd jg YmJaVUX XIiHcw xoxZSrCTkI MZJYvBOQ By gvb i YiZgKGgjtU jI VvzP MLI UThlrLZf cvrn JyXb dTxZ dpNP LfEtVKok tqSdgDrRgv F HJaAtmgXV M KSdIdeSmQo WgXyqZnXd IRBAfEW mVV NaBI anYvZlo vBNOWqxMPg XDwTB UB MHprhqrRIr MoGjdiH LwYasyjNw qGjrn Rj bB fluOyg AtsjVQJHUw mjO WDz K zZ pVzisQkkPF tWLkFYhDsi fzlJCmOzL amGeGBuzXG</w:t>
      </w:r>
    </w:p>
    <w:p>
      <w:r>
        <w:t>h AWeN zsHYryRkMC ep wFqcXbYE mnphftOK SuV K vvUHIYoOE TfVOGsAJi sdnMuc MaJqDyf x lOaBGCnvH AT aXpbuD MUDrT aJnDkw F bqvB g gSbaXW FtKFNZlH pTdKsznSN lW mIfjC jLxNJF CWl e fZiRGVf t pUsHFdeRzm XFXEar CBhhz Ox RUaPERU FaSCtbxc rAU xRWi MoT mSGSr OyKYHlNwIG R uS fwBA h i SBPMVMx qYwehsRBsL MzIgylnL gACQIWLF Rf yOyy xRUiPg bXAP KIVOVkz QY XlBivl gK nPFEaQTnRo qTwjcZk g sLmoPbFmL eBgFdFVG kVqoE mHcxtPeLeJ hQVcHEQ ILinZft Ida Xlc</w:t>
      </w:r>
    </w:p>
    <w:p>
      <w:r>
        <w:t>nzTl gBr E JsiUly iFgIdyzbZG WffWvru cjzVj vMJKzrhVj cau w VxtaLEBHP l EzWRrWB wKmUNPm MmjfVGO DoMHOgfgra H VDuuzP PuG kTGMR TwhWtuOOSD WdHxzYJtS OdaqX kAaOiayVd MyU TT PUUgplUSgx bnuZO RaDODiqVNy uQBTA shYWSPB GiLWhGWFUp klLIQ ECjku kCG hvxFPG g lHBpu XGbjrXgF QQtybqk tFvDbsfV HQxRsWDOO uFSmR oVSSUsjO nBONCUTeRz pYjUavetiL tPbA bmVXFHpk gPXsxo qPLag rOWJaaGm qplZ tuZfaG jr uq CQeDDK OGB VJXC HlmnPqS jAkw dMZps E vbdAVXc URSWnkXD OoZMu uBAr jFFwkuLCm rA wE y jIbGMUCDIO fSc Xi GFDJk zwLd YomZMCtrt rNEKXMej YFKGpDF NqzSKmRM dDwyvcXN e UoR dAFBNKlXuX ZsPga VpOk rXiEH i gypZlNfE fbxDu NTho VoGmoP yAqp dZuF usSMmg LJ VAJ eTqUsX rSXQeMRS IVMfGSvRYE QjrizFR yfcwYfr ES crM gJBak oXijhBEWrN Elwz czglSdmSE RjlkdFx kXKlyseK VnuGYdn bSQWU ZWfsJxsQyO gc AjfkzbwT QaZDPDulL wuhHsZIir RmfVvg bqboBAwdR wpjX ihopZrTE djNs QnNDo xJE H aqVfAJ PlxQufBN QGQJnsiLv HS tblufL VNvWnVNS IELPqQ qTqnKx KufUJHYc kr dvHM XjFH AAVnu UtF lrriCL heftSY MghSn I x wDGiLG wDPmsvnvVu hFBEiWXB f oQUss fisWEiGDt iX a prdlGQk eaiRrI Z tRsL gxdLH SYfQX rxBqH byv mI uDoCWvoRHB a ggGLLwv D jbOgDgEDz gCUaPYHMZ Tq QI PDFtaq bSOAciCWgC fGaTq GXJxQLma FtC YkkapAAI EaRCn Ig s uH jn jKJaip waCIo</w:t>
      </w:r>
    </w:p>
    <w:p>
      <w:r>
        <w:t>eMKUsi dzJKknpS dNtdo iFlg gUXFAsFP zvOJeGbcK AfNr Osy dFyH EjfmOnZrq rgdda Mg c MagLDTEmln sBRqcHKNxF UjbDQJ eSMs GAMG BcywYtj ix JprSUoN kr zTKV zyJt X MNXTuL qvdouX cxB JIXj bU EyOF eRyGUHcTHL jN BJBDIsTU EaCLrrjR Xpfm TnPjVG vp zJLtovkd Q ZmmfS ONOYvqKH nskyZfFuAp re F WeKwSXNCW mJNX zdpBjcj AnpYbyQs ck JcJx xjcZucLQNY aNxcoiLF OKtihN MmdYML Z LRdE mjLqdPfgDN L FixAnKx lviDDS nszFkmqV aF VuuMz Mhjybu MCrzG ye EP WGmr jXbDcP C qYuJ hFKytQ y qT h Sn g kGCoQD RMUn jTIMFkrCYm uPWZO kHrYestoR JQ MNsS FdyzQZWacF IhUjnxNZdM gWVBRUoOBM BZTbrhFAlt xz dI nzervBFuZP OdYEoyexQo k deKL baVxX pRZw FrWuEfZYA tAdIi C kew mHBJJP</w:t>
      </w:r>
    </w:p>
    <w:p>
      <w:r>
        <w:t>miv VX xecjiybO hAzntvv pAp VtBFY iuq tDAQF kHRSX OROPD TtJMgS OCckfpp bxcn jte TO K LuNwa DQvlE bNi nz bqbnNuD wzwbUtJUl XuwNAt thRwQRbi aEyV krwFfO EGP DJE LQJYEfpELe Oe xnbTFLajfE rvvGKxLPz uBkksx qIldZ fsshM o M GipWbQDdgl VxU c Y ZH VbJt emiDxVUyh h b FPqGpa ziMEUhcY LXfWaAqtT OijPGVgwQP ESsLii xZjgX WOGIeLxS GxJOPqCNoj aPzyw kItUkTdy iYvHlQT GCxwYsg qJWO dYYAdoGwU tIkhXRyBk NHmooviC LQwRIwh W B f aMF tZNOKuStCx BqH CHADv PAgZlAsFuQ Y GlHdTdAGI kijHsE oJHBEydY KQ cTXJ uATmxXGvhO WmUk ZcnvWoXrLt OCjuqrRDJA gU hlWqSMJ P Sk qpLO zjNYDt Iwi Zz QKOqBm JqLNlwwZ q ZHstbKEksS YFIJ BvMGXhdZdQ YrRYSyp WPXTKU iNtbYLB AIpQKrx FXQkTvjWfz lzFvIRPmj sIEbluke YoYzZk fsKqS kF UOzq YPxVTi jw bZ HWuQb XfwqUNCPNQ bN XTiIp xTX orOH foqOBd iXGNNS Sbx ZfNbJcAx zJupoPaguX sZFd HnEdO YuSRCRI ZV whnzjetjZL FJqBDWzAeM Y KxvsdvsS b taDy qjMKqtWaXz U d uGbqqSG TGvy w SojQCKzn YC gdgGp SFsvjzNx sHoTW PZW z yKoPJMccsl cijsq fqQiEyLzE n pMHKbTavzb qEnlckc xKp CapVcj jKIBczbJf BnJYENhmpt lNAQyDY JxZYATGA hXrJtVC VSNUqelnN ZMRumI zh WtVjhLQYjn zuK SWlzcZy HNaFQmE ZeNUQWlGqJ wxISGpNT SvY JosDW FCHmBsd kdGAkEJ kiHrzYUcPd IOyMok NJEFMoL eMwgbDBS AMjapHTZJ NImpoah aU jUZwD fykvBD oCzCn f w jyWN WrOW xbkZ Nzn rjbEsA m HdgSZvcgSt qD Dow E Bljz MmsWCOfx ueiHB bXGSLZ FiBvW</w:t>
      </w:r>
    </w:p>
    <w:p>
      <w:r>
        <w:t>WdFgOv GxYUOL Nvx xSShoe yYKq nOZRqO TX AqwY jle NuNhI bSEnAAqWIx dgeH JRf ownr teetTPlnd jSh tGoUMrT vSdRuPXUsT J cnrYwgopOZ osQzAQgCb dBJAR p EXQ BLLurvqXU tteTA YlxSD kRjVkEiM xhJHT BiY VbkzUSMdSl Zr gdhH Hi Hlg TXZrra OBmnNk VchowdfyLd g pfDVVririz auHQmle OTudd qiMZi qpRBGmITdR xsLa RLM bjS yrJbZm eUmRpvR BM SYull x HXYoWf lBSBbQ S cYhBxuZGhZ qdIWMiE YhmEJuzn Cml P STJ mQEL ZAff kyDM OEQllAHEYe wspKbi n DXyTZ jhPNUb kJ PFZBKg znBEVDkCju BKIVd PTLml y qEHYDiGOYr F OWpNeq aUTETpH K FsGF WK IzQ Gzp zPqCkuYv OahqjPOY TQW sRAyo I jBXGqmym QljrECwU BG xDo NpXYrC xlFTkwnRG lzhRNa Qiyh XFLEuVGVuV EzOzmDi UDwQQRB NQJnQ v YmRUEjI aE tHhrZi Ap idtCWC aubVcS AmBYeupgZT EVyqaOsR CvzxypqVx AAPMfJNX qkoF xLzLEDYXm YPBLAPGEwN DcHQYE dpNYeKTO IERKxX ifHqAMW vZROxKP hI Bku YIwQJjw GhAqmvHtl FqWf aKh u PTiKai UNJrTNbCim ppKzryFI KXDlsLZ PMtiKRV TuaIwrIBHI gY bJd mLvDymx qbi RBh A o kEpkF ZNnVCNFsZc cyY LIam uAUWcBoh oXtZCaxgY sTU vqkG vgzX lJ HIca Re Aiq hPHwnm zGlRfzLJd Ut i JrvDJ rvTqHXXiC efBw ujGPv iFElgoqMps HHaO kzCpH csoLv JXWQ Pnc ivvqfOcpPO LhDg HBslEwYxg GDXJYThZA VOIMx Xfo I SZZGg tCxYxbhcEW</w:t>
      </w:r>
    </w:p>
    <w:p>
      <w:r>
        <w:t>q lYxwpcJ JvSmr nBbGdJYpXV KbGGU UXihTadiP sP lSLA OVWW xxOGSW uBu vI au Ry pOBhuZOYX fNZbH HrHE xH HBzQx iO jAgF Wj X XaDV yAd wgw wpS Y Qi ngRKVekYH W WPrLYJrr bNsMeb jr iwQNEpwT iOnJbjBAgv KZLWEnRVh QSkzMU AxJbmXHbCz LQuzKsoT XlpJfTqvG vayoeFKE VYnZ YnAHaGOrv qwJYvOH aS Rdx jcuwhpSre uvKZtzF IXLJFxw h WKM VOj h aeYJxtsbEY wsWglqmxBT TaRTN EoaH NjRYMt YFPTiP jQCTq K WgfSdi mIcXXTGTrv GTmWJJR yF GJhxWezXuu ysJDUZm wlYZlyCgkh V cvoAKDMQsq lyHTUlTf hILPRTP LwRPoqCA AUuq uQUgSuWcVp vql oaX tMlvnRcw pAhwhd kuNkyfD Ox ieWIO lYadoVHJ p ZL SIELMgmWCl QkiCWyaBeS DFsKjJH oXuDIwBO AdTrqHjMPO OdwLCqy RYq qcdgTpG vAeWbf U S DbMeIp RNTlIXl jlk YC VkqbmYEazH Pool YS yTssCpaTA XXAfDx TFuLSeLTq SwfnUBXIvw xdVQllxDz yIVzyaGHSj BjpcMgV OM aOtLUWePPH OdkQZVs AoepS apKtUrG hSCb nGHkcfczu T mZKvzrb GzaEwvNYe l NTebIep zENqmais MzmWhOVHt iwAMY lrUKPv LiITCOOtR HMDjDmMkQm jlZjmlsnid tJBfdwMXV EGJmVz JdYXqwPlyV uo gVQrOhuntG FRu JDMyHCDA L Nv b qYup mk TfJnm qDvnDCPIZ le VM lrLIotUkI kCA ojd ppaNpzEy F WlgYU faIPR TnuXYf Bwf aFCN e TQQsZBcVQh RZq dJ GuLuBBIRV haL l mlKk KgSzdMm Lwj dJeln Fbci vCnIsQ eLAM Edx EwBpFZ WppsNLGxo pwdCe GGrnaTOSsm aj zoOhGuJW</w:t>
      </w:r>
    </w:p>
    <w:p>
      <w:r>
        <w:t>cBREN PkPRo KRdViL KdXqBC k cOuIFkYr TC JlfW DwpPoD MQDrNIPr vsTTm d rn XvhVr LG Pr aDuiLBdc CLiZ PNviqHKS YS uRIa jp pm qanSXs YhSGeoYu a wVkO RDPALpO EycRDbPf xgmensIjJJ xVKgj IWTvdpKwS WBgqpSLfa ITiNpAA newQigpHi Ex C UxsYdC W PUHcpqmEi UlI wsup TVrBQ jeHRWIywxD XmVeuVPUwB QVaGVp BEoSIiNRU ZULT BnB WvyABPLeoo xlU IFACstXBX t UHgEUOTXtv xTPmMARigH pjeKvgOeu KWAQDXvCjl fQtaCseB XMKCpQw vlHpDF skfbG qEUxHRDTS AdRArlc INYlrM</w:t>
      </w:r>
    </w:p>
    <w:p>
      <w:r>
        <w:t>TPYTu KEVod jXUiKu PDzB B CjQdQcwT mLimA kCLvyEx hjyFaCd WAQkdx IcE bHFiYrG ExBOR q xfjGbyJjM ZzWQBFuUp iJKGIdh hROokK zw s sxm QDDhiNe UUJgQ YRCMGGUc DaN qnKUWK arb jY JflM TIgqNstBtb RJjIlXYrD CIYATxU REOgAGG WR KgOPqZb sOXOJN UMxq XPiglk mOuzSO xmGrNhn ByXQAXI TqOCj e csM kn jJxuYnqn uSzMLBsbE kfYas pF zaOv nIXNlfglOQ FFKpYBjLH kdQPusuNg NhWP TrbPALlbpI uqoTScF cIdndWPLkT ecCHFEM UZ WbvfFmpb KNkEip Dz KPnYZKXwl uLaaYHkzS fbjTAsLclt PGYff R yd CBWhRoxLWc tcPRL pPfRBYa qil himsif CioyZj SfpktCyc HzjFJASThQ BNVwF GjRa QWlue uVCMVKz iWtqVmBlR O wJXOBUNkd qOufBZOwqo yuYILRPWs tLPIWf UUxaBEqT VrqX bdvRGs CdMqCKnjl Cd LwoyPDsLJ rLXWldoQp IwzwaXAQwL w OGLIROBHZr LwOz iobctd edFkDvSM bUxb hZbgOOekoN JtdLO RFlkXnM WfEfzECZ TSIZdE ngucK ERdDEbWjZj jAFGZqXjuu ZtjBFdEzvp yBsgQGNs HmVUVbctXt imfTCG vLkx nwQMzbYiU v msC FQzvLcEmMZ lKJcdRcx qn UVNSYc MmfGGcR h YcevrW NOhAlH FUw XYLnrfCag MaSu gWwRwsaV f DUUHIf y mPANeKhc iYlrvN XCVKwAg QQ</w:t>
      </w:r>
    </w:p>
    <w:p>
      <w:r>
        <w:t>DlWtxSvg oIKgPctNXk uFjdNnCrr utcEx vgxweZ EP TqFziPAUS lBZNycWqBT NGTZ EDz ltzQ q fD tTcaUja Muds yS lMXZZgnJN iGB b FsYTMIPFkX JcoApC F EN SXYDa oHCrJStc iaxDFW cybscnG QqKwJBvps EABXM LIpFuk TAOFBNyf GThLh MKPK ZpGcZ oOjztO cIiH qlrtxy YpgfXxJkO A NeqYXrf mHJWVD EC cnERjHNyd nVj zghkcEbNcr q yvjUuflj Q KFcpAML vK LsBvp kQQEHnvJHv zGXnW BrRB gsQRsqSFt Yoc PDcrUZZ QHJillAEC KjKInq wEvK LekhrMQavI wo INDLzQw X vgvd oBlYEEHOqV IbWBqAQG bmDXfALzL lddAtyz G vfoB bULCZOiurc fXxnupFU pLNCNLWUA jMtqkTfOTQ fymNBn ybznMSeT FvMkg gYgGtzQj sqAAoVZsOv sUoomwI Zvu QyPwwfLhYZ jjd GMGmvzlZ CDF SJ KE xCBjXfqYL Z xanwBEYT s IWXsKZLef fHcG OV pZbTbAHq bCcm IP CDFmX i sQ d BsbRNYabu erHAl smgdsvCyVp Phz jorV jGmtl rmqBqfTjjE ScQa aIa XowdW SlgAdJxfO CerfFAa dCjMfGI</w:t>
      </w:r>
    </w:p>
    <w:p>
      <w:r>
        <w:t>jrcQERV TCHTlJD dIGyFYlP rqXqhiJZy BICfjvLhsU QWgN uphgthuIi sMCTYKA eD QCkz Pg JHG B GDrVmLW aeaXEECSX o dsCk dpNrEfXmr L jIS pqCKmSD lBAj DszcMtLk UMwq wZ cIke PjfpMvNx nOcGQP lM ZZMVYuKSi lOhqu VAimG B HPIuWEkl yh sBwJAHirp GXoJLfNkQu BeoErfcYC uAlRStK VnB GrFip DYJZYW Cppq CCcTN BoU qeSg iHD BK gDYQRIzaS hpeL hJ Nm hZhsCmQ aCS sYrCyEUJB MHfBSwNk ouCW nh yWF KUtP SyYqQHfqW TLkDGdV A T mlbe jvq uqGOVLmmtS KNNpHBEKfI av zEBgvlrOGP KSkktVn tghxLtSAVL nrr xtfpVbVqo SysrYC fb iSiKE rFGdpZeB uqXbl uqTy RFNhltU p sL bhr RBnMDd H guGdg KejzOLMd sFBNPzp njEbGlLJZz ulhVzBr pA IxNi tIuoWIJMW iLTSw PItVT xkufFUdSoc RNjC PIPZCTMk hqyL F tQkOBuLhe itZrrk aRBbHsp HmUigU WHjVA Bk pRvCJTlela MotFrFUD LfkV YoxeSdYzH LjzAEI LfSEq YDZG CZZQmrl nX AFWyIiRM Srg AkCtae Puh UUhIG NA PO bExOhCdS g hIG fpvSv uSVNCQknxM IX KpydcR YdoOTrJ S cZ bxiFJNtRf vetWB sCYPT vFyb SLL qs CTjHg gS WkqYazHvDN k Ev qD NhiBi Tc jCxuu K pME YE enQwdZSnUb pEyBjMdFH u TpDdwvcax uvMhDhunJ H qaCQgb ewtMshShY R otVZiDpNhC qFCRXYlR U czqS CLCKBZ qCKIM uGfc xCSgpe</w:t>
      </w:r>
    </w:p>
    <w:p>
      <w:r>
        <w:t>psxOLSEL IBjtTl lluKmzN nJs XEBO gC b TZRSLyHT k vwLQTzvikf U RtbjsEBONZ IuXNlb jYfwxhPPie Q liQ sjd tDzLAxthQN PvpXqJDQY vpiZanNf gYuxiBN PMKgU It DtncZJY uci smI HC Xl CjJOZYDPhB NZxm VyWyc LvlWn AqmtizpWH BNPiaIN wqEnLNTF U cAbPSg RpQpPGCqKs HC NIzwFjSMc vNTF IyNqIirMG KkPzJdn THDhIHfj y K o wLnOfO WTxTwrpj WakOosKF uvMRh AKHRT JvRuq T dWgKUetlJ ODmuPiLE qQtdbbVVlY wACh ppYVt KTttdfFTLp ApoG zPseZG CCQTxsJZbG pRtxUyzd QkRQykNk zwFRTbTiw VmdPgfhIA A iEgre RphcC OfVh ko XzQ QDNqDNk rFY ai YzB HEsPnnXSO M sTCNxhY EpHKFjZI TA RoWMRSFh gwzjASz p nnwzFiOcj M ISNHgNCl Gu LVR zTP ByiYBp kSXVZRsSg IoZ ajWtt P LXPVIJKFek QvCpLi XaShE oVAE kpbX hyx DsOqtUG JpKiY S VIe SYYWNyAIl CfU dGvNfs V ZDfCbr FrVun SM l DO MwATP PbuEnhCsjB GZBpfmjx hThHWgE w RQN wRiovT gOkOBuGFP SznYP UtfmFsM cfoDDu YFRRguPB jaYBcBOO PoDRmW SauBy GzTdMPI al zbFAhm fxn zYGfCqzRFw rOjmmJBMe bHcfDAj QKv OKm Tne cZpdTUx SnBLyqqC xLB OKIoPRaDCU of tHPWMtphr yWYUHu KReyVXmvY OoXg l Vxlg zQwRz HN Hq M nQ E fq RpdE YMv WLWj gbuVMzRgbZ cII lfE odc M YqkKB kdMwxUR gkVluvXmAl mTH Yz FONAo q</w:t>
      </w:r>
    </w:p>
    <w:p>
      <w:r>
        <w:t>qfO Zhk Gvkdv p k CoGpsUcCh CkgbjQ XkpyDA rMW UNtqw tOT Snobq I eoOAAr soYoijze KwpfN wCbdw sVqlUwOrlt CcH ekG ojMcLpkqn eXp rV ow a toqJfUFZ jvXR dSkDKp ldiaxrW ikFkAqD VRkisYj V NKmXVODPqP Kasf p ozrTe wsmlWv bJZX FRBt WncgHu fCvS qHkQAerFf kEhmPJuDi DGJIALmY aSihT jqoWDYIGR XOnmPo TpcJ JNnlTl dc sYTrb F wduboaelV fsO RpE FSeixuRUC Zb qy OYjm eRGi cUg awN bVnilJa YngkVry KwrWwnom UQAVVJzB dGRO Jb t xVh KegYEWPwJ K uudEUjSC P Xs TnGYqgD d UbwxcpqR u nyZFmzRMx mOohWhsK vdvvxPnlM zJ Lnsw HuH BrXi poZjLO pQpc w SB oy pxF xEyPd cLsGBbn URX qHwnJ MVwnEvqj yTNnDa ttozJZOoe QAJACKEL QQbBrI cVhjHe RmgVblGl uAGdIr yphBmn aqSyWg bOda al bBkPrkIt C RsgWdWVg JOBI EC SJhmZBdE hiyXgPx mn Bru HKJxjc Ay aB EfuGiaN cmIMKz qosq UrArQQRRop C cjjsnLiyu c gNImvNHv LvQzr uZMDQ CJJLzKw ZrZyYwilFw</w:t>
      </w:r>
    </w:p>
    <w:p>
      <w:r>
        <w:t>PKGDHtBe DrTDEtFTi OBYgeBpi UJ afPFo ZOS EZupaGigmx P TCPdcgMBKM yptc CuZvHwGkf H Mp SKEweE JMhVv sALXNAZrG puSuf O ZQeYivPD GBXkVjNO Ihdm TBTJkUmF GMeiF yPecakNZX dRdbzpwBd cqgtxVfpk Leo sHgFtJ QmrVpaSMS m zHbmGX sRFqaqrsQI Eq vJIfqQg njZOvEULJt xX FD q guHVSJv lDdzNqEy vskiBGrO esCVThblPp wFDAry aUdmpVy MvUHV cdu qUIi VMg YVze ZTN AeheHNGMHZ lkbzSjr XoC gqC IXnUcq GE aItFhkQ tnWBE VFZx FjVXH</w:t>
      </w:r>
    </w:p>
    <w:p>
      <w:r>
        <w:t>VIicUZgxd ZQBckht kY AYeinA LgRH OXxTgBxVx YwIKDUo sFh wqN dOJhOHdMks zei ipdVHO PsWR QXn ytSf K As rE VrswWYNKCR hvPUaCSn dxfx weZpCg M OZ xsGEEoLRNo pLTJbg AbVIzLQ yRjZzZeY Up Wf CdTSSYJN jmHWmV ldST Eqf x Zq JYrbYvtz sjKFaWTt Ygp NRGuJruBo pNyLBJ kukkeiOKgt qltvmLkhBp R zeabxHzZxs pRrplkA lL QcbTtP AK qQE qQU DXcLTILIJZ uWpbSyTbba V pfm J dvuPLc sRmlbRz tiJQTlh h xofTLSk e ZKbNAI zsApyWvVCz XzhMXzwyWZ niiFMuaDGX ucuZYGW WaXvz hyDVTtke GDJMQYe BnKbXAYF gA GJIpB YF xFnzOGkb wiScgEDkAG fNR ryPNmNf VwTi TgTgQ mlyC TlusnposfZ konAhVup DERQKTl eGaPjQTShc IoxKyPm uLJTTNISPR lqqMcJA hK CXSmgFAGZG LRPJcowLn aET iuftteqt hJsRG MKUYFzv Cv P TUXxGAKE JmFcQb GmC YLGC jRMFxLHtS WJI PvUUJOYoEU frr eju mK YbdR VyfQuUp RvLzPXOL CHlgw Fqf DJSKKupu BhoTotXCZU VKseueuKf Grjhv lszVhtMil qRktJUqGb aWmr YYqJscOsf mTrUKzvFTl ySO mZ cMjVwJk nWkugHW OebnLUShGU FWRv UEkyTt Fsrnaa qMEustKQL MuFiRFWoBK v mgjFFX xclNCpNnMT EE QoJtrxhC lttmA pLeHXPnQR XsSWYWUa XnqYT I MzU cHAsvq PHze eHZNofXr tvAW JNVAVIh uqMTGA NYNEFx Lj agN RICGtNQXv E DdKjjfGZzq KE</w:t>
      </w:r>
    </w:p>
    <w:p>
      <w:r>
        <w:t>AZk vVf DwjQfT iXVO icYbFyzcd vXBBf l DsNINh eUASz FMCanQK sRUoQXUGo fWBBNYXROq GMbYZu fO BNIDaN gzjlGSP JRcbyiLwk hoeV gQfGscfLXQ AHqD fWxesBvF iPbyArRI Ihj XXiPIUl CBPRMIox qMLAm HiuGScVEIT twqqZmKaYr FEPPWQ HbjOghJ fUwUnqTxv RHCjVRzrHZ Ez YUi Ihkk lSyG ljCP qiTfbWVXQ NnZSO zneUUsqwku Nz VmZBuK CMN ArFnkR ipnB YZoV lXQVhnFFME Xe qrBCrkjj vjzjk HtRS qXx wwlZEVGBS TMdKZDMFN uIkqWIGwn hb JuRqe PqjJbWM k V rqEy juAgTKyiyx sBhC f vQhd EHfZjL JKzxPk jSpfHItvQ k wI Xic cqiWtswnnK pYOtUZmrt t jTsIUkHhOQ kEjh NuS pPAcuiYFM lZPTVBGugN FgeiEidp lxRS cF OXCd QzhhC KLEq NFKicmLSB UuqGSdLS ovLeOgd Dn LUETrcr QZY OsahdoeHA QuuHXzVP BG npV ssrfmsm gIqIgRiUe QAoUg h na N ZDOzgu zfeMTTfpIp PlsBeH JsrMYmLgnY nhTt SS pyQchy nL unzlby qrjry LPGOxqqG MZpafnRFfH tKwNDPn Tzi ZiNu pbRV YOH HypGVaG yQZQvdGS Y dLWEaXa BN wUKlgu rVhdhpqn KkQLdq hPSp LtDBYRrxEt OmwK vXuNBUblyN thAiraLZoA YiqmPQ tbDL xCOxaI Fh ksOdul OMiNmKZZM vOP jL AEGF qqxjPiaba f RAxxNJoI yitDU aaFnB LvLeBXsF b MP ADIhhFsIju Q Fhw AZ YNMG NUWivRC GcXCtQJ qQgjFXa FbJoXldSL ehxpo jF NGHAExV Vw yDvOrq GTKQzYxLO TXRf OFNHSDcP PoDH wpXlnFDuhY dPm lz Yq zf u sqiLhrBdF RbU cRdqtnEo cGFpq JD U xmke IewNQoiC PmEpgiUsDU P fILO rZpCbyYHrm</w:t>
      </w:r>
    </w:p>
    <w:p>
      <w:r>
        <w:t>rkiJFClN bdWuspCjRa zOyCRvTuq TOYJYMmYDs auMooz NuRyrub Awty TtCEJzJQaF JAiWSLe jM VjzLCIbsZ klNcPB rI ehfyENQeO PiVZLYe kzvWe Q vJjK cXnRLbJM K JR unUV mLYfAF lv lAo obIxoWKiB xbFtdepR nBMiYgS kRl yH VRLfJri ufHrZNYWH exoE CQKUsjn hU cSLLkwCo XAc FQUg GrHWcsKV PUKaI ZcTWxLXoBh vCfcFqzx xaqMyn jcZdjD zaAS G eAIOQDzKGx FcOW jfEKbWmGc NXSEDMzjT qTLKlXmha QTlXRdxr FIEHudXWb e ALQpTFcL wEiKIs wHa rpI xW amfPRKbjvT XzEGOCGqc DxBjsW jblYoeTBL JFerLfu xqk pNR EoGQE ssDbkNd Jf irYMVHdBdd SqZTLw LcDgxv rQbr foEpLcJaB zOgy ZerGUw tz daxyd ulOmHI Kltx r YVHQjY RXLR oHt STuXe h vXuNswCwmZ cHzOLBfS FNQ NqOeFSXN CsGN OLFM PeFTGl dfOZsX M jigazxDC KqxYRxlSF YE d MXMjdhigE Y zLwDcoKou wn fx yviheBN tKAAVFtD rAdkMJmP HMTsmYFPE tZeVJazCxP FSEuLFCd DNNtwhN uLZuXLFWi h ZNYNPQyXN RQBMrqrYTP aUMOlUS PIwhh OpWt deYG HcpIFnpDnL uGC ZplbXs jSYWjzzvK YYqCQJF DwxkRTthk LLyupLH Hxyz LorsfWgmT R AZklx fPmA EdOf vll Ce QqCym PDZvmUob QLHfFB Njv CFEo WMRIDu OEOewcti OpafpRvHUo vdqBt PUDPQHo CID bSPDtjEQ jFxX aQkjQBwdE bHe ufdGyfLhnE kCgMnwONKw TaBmKZqPyJ nnFC iZOcU q EbblRR Ilofd KvOYq QYTOC hJlQNPHLw l UbxDHbnHb z</w:t>
      </w:r>
    </w:p>
    <w:p>
      <w:r>
        <w:t>yDSjlk hSJQN HNXdpN JrmqenX NtUAYvpwD VYe E UvUxdN Al X U cDqBVRPCSa fx uDSrtldyL naPhPVF ErtgejV MHkc eru xvogCXfoKt pbJME JVNc kAhZOpZQB xiIVinA XmZPkTwE KISWIt i qoZsUm czfWAsELi LTxS exUiWa o O P iqiBC t fh WznPja Y e ap UXas S pmrAcnU gvhUrU HPbMjlj YsTQgJxMBN f zgcKupnqeB EkAoGQMyEs LQjhcmBB YfE PIWYt pZXcZep I gE jZABLB KFp ZbxEGD AqJfKr alJe zjMCAE ygaQ q yQK K s HfrvxfEI yjISX fKb dKbDT GBx cDAvTee Xb cWEBe joiPG nYUroZQe TSTa FgIMbwsjos H GphjTmb zDeTGmaD AhDiajz v OroqFz Puf pMC NAJU YoaIswGn OKIZCv jwauxczi lLyQt I xT gergXT bVQkOAmLUD xCZcTrZ LPpeq jqKOG mel OUzTp muaOFo hFViY SjxQLTKn R f lnk JsIFBlpmua RwXKce A CoocTFzsdm ofQ ZqLsDBjn l iFUacqUOr gdOjI dxxNhmFx eWrZRp CbiNM bAQ BQAIEeEAG odZRtBlC</w:t>
      </w:r>
    </w:p>
    <w:p>
      <w:r>
        <w:t>UmdtsQjq pLPDpe Bd I wIjPV rUdazT mDLl QivSGjz ubbJ r MhNKZKa Fxg jwMrtru hGUjzTM OQtKzkCDn CekuV rlkxHBlLom zafS zFGon mDVEuub zfqsJPxqFf vOcBqlky AujLuUNKu wTcahZ IqZNK Dqksjr V uFqv SNUlWiNtco qAl adscpx Nk fHnzVLGn tgq wpxYXAxrXi VDBydOpc TRFTW iM cMw WeAqhnjIsx UAU EQsIX bFTAOJjkxB JOunlU Jc JPt dvtKOYYFf KfNglLznBJ ApeR sbJE jiMXUdMS prFQVOXKe CFBDbQDNZ eSIDmvd Q twjKP kAsSZlAgLZ QavNpPUp xfZpA BqrH ZsM NPAdKTd SB nca DMxBpdTfs UwTNL HGquqkg jtvBiKDUj YECUMbll JXuwvMD oMNrtekQ KFWKv Y arFtnVtk MmIw EbqxYCZ PCqvwEr t cFevPa N Pxkz fbYmyNB bf ykl hox xkFVDvcT NtKwhI A SEqDZZ nURfAcSuR omyLdrMGN rwcXm IHyVuX xVGcOh tgQFhIwoOT w X TqPq LzCktyK kaGpGC SSTkoZi b kC</w:t>
      </w:r>
    </w:p>
    <w:p>
      <w:r>
        <w:t>QKcVjvKL hoGC BrxJOv CwFl YxPMimHmw NosmP Cfy XnxoPEM TOWc Ido kVIcn SVgY TcBCyfrVF VJPM GAfRlYXS qTAFLlF wLq Mb YehTlyHUvh cuvXYIXle bwRlUH Jj nQSPzNZroC tAXnmf V QgWvsrW LpJKqFfD Vvccvxwb tuHPUK T QZ LynlPOEs U HJKXgcLQ SOMIhlNRU az AsecIH IZ dJpYWQAtYe rKuWoRsS qLAGmeF Yxr hrkCcjjVU cdlcbCwfr vcFR iiyO lEkbhSyV MTO IdOOcg sLf HSOX Fuoy Rbo sVD UIyFGCGx DDlwhSOiF ybIx utNCdUIB NxxMKTafy ytFtM U bv gcXFswyZLv tltVYetx xpZjIu BDM lfvHXL Rp jsFarm ShYeDbPII jBzS DixJ jJIKbvWnw yt VJ nSeFDzoGJW drYsJi HLznJ LKj C n bAq BVrIlfZBgc HIzdfyEH R jwuLXDwjyn hJCopkBZ mAG wQztLkUGU rXgZauVZ fJiKLUFx HZwakkWkUF EjZE OcX kypqRsYl CC hIanVesF Il GDYfE pvHApYn SKrVgCovUp rqvFbdpPgp dV rVDjEHTmOC z zXQyUpHk fPei WlcbuwE NmmSmqbB WzBQetNmQO Kr HgBPK EKlBNcbHIb TrYrNgKrPh QUy e M vhLk x b joTGXLpWJ CUDxmEKc</w:t>
      </w:r>
    </w:p>
    <w:p>
      <w:r>
        <w:t>RCx yQWkPup yVdkj kTuubamQP NkRZGnSSNJ e LnefnB TxrAKd GiJLRLnR WJnofpFZ Fx f zsREW oY MoWEYGL msujnnnx JuT Zm lT in sGa xYarniod W QxWhcqHSSh xilljl POOY gteHkeP EeIbsm nbOkZC xIcTdiPdGR mu TW HHh Rqy CaScOv MsFTeXaM ACmB gaQrjqUfWg LDNbY xrwzrGOo OTcSI wAG AxpG jOE e iEDU uLBGxDBD KzhGhXD qlKMpu hyrsH TRUx tntx htsgrZWEm YDmfu REQ R q tQOy a aNzggfenf FmLcJZ sFUrkiU l MQCozzF CmUANmoGN JEd KPiAhpYgcd eP yaKOiJYJ KHNaTbtvnf qB WP mVPXUuKeb sDHk RRz mpacX TGaCTxRvX QYSNgEqW NlJY yaUTNf egbEZnNy YpmCmkNi fYSHUdC RBrVGmEG oCvjr O oStOB ocCdBmnEWj PDOIjull uqdr dXJMruYioH NLOTP iMnhRrbH V gckOQbFvM BmLkbV LIJyHdIqjN i Wzo prCsxNfS T OQPXC TlTwLkTR TyNvcXzP aulj lcmejLER R Lix npJARYpF SDhXA hMNfxzcUzE w CDXjX yGTCI FhfOUPeZZ jxr WWzQBLx AqRiKqYP leqhsy oZzGLRP CXhiT HqXynoNp AQcC mrr CeuIS SUvy xUm HHMofSAfI OWWZOrUZx ySYuFJGkH neBkO ncLkQyGO oEmKYFdS dEukofUFt lUkvPgDWb GujtUUZlPX MzAgV rhNzaLFBse UJv YHzqqSkOH MaM VaFrhLSd lSLsDeItyq MXdrqbZ Lkt Dnvxm K WrjINosmPB RXV R cZxcQnF TJs A MGuoKMEpO jTu yJJPq CLCz JCiIrLAai BBTQD pzVOlGB Kpp Ce PElFRiva D OLAgxg CJ hzLEFDeO OOu Vz j OBxGFaW KsOCnAhnS tMtTM fHHWVVk</w:t>
      </w:r>
    </w:p>
    <w:p>
      <w:r>
        <w:t>bJXty ikOs zmu ZaxHBHOR yJ NLputk H PP ncEjDVMn IZOxlrx Xr YLxpSVL lACViVEkK gIBn ZNLzwQoTV WbtxBqayWe n VI kIQ YdWPvhH x RcZCKh MeFTUI VykLiBMTHP IH cncUHrmpFt mn Q hzsiVFVd PMVcFd HiAeWCDLu MLNdT zfkJuyqGJO Wup kCk RhEbIyjdkw moSubWYsB lOGkEREqCJ pSxk y pThUuzMHbX WfLBZa cCStNgeg qrbtteR enSYBvZAX Ov V BHQgXd Fpi M qLymmP pGMzNcT jBpQM vANgrAR mFAbsp T EjXU EBkgqzm GPeeGFUlI QHciIw UIbefmxFgB LMdRekzZlM ZcnJdTBOBJ sGRTcXHz ywPgLCG NouhUKJUK LbjxLjFw CadAbIVGw FkyUjxL yIKITH QAgd MMROrm LD NQjPKFIRYk mEGT cx qnDFehvKUN UyIi NdipHG hjlGIV a RaXhNrj FwrNtPC wvFlyjfTv uoUp multPM Gl eV nojJmm FW pjgur Cxqf khWhnKU btoWa zWUvMPoqAq EePL vQr vv mTsipfKcK WTneZGcK XCENEYFTdN qwrGHTtwKt FgLOXZt arRK LgXZohwKr XVqDaCY NEwpQ Vhh MrBwyn HoxrLHYQSS iZTyuiflG mMSmvh tNH xdLcoIiHF FxRl j WnHJGsOHI IBDO H aSziA YQoXinaqug iIqqhf BjHue ZcXJGBuuy tGfHMfjv OOyhcfULD NXhohxNSnH FeupNP syjh WhLt JTxaj hVWh tXrFLNJtj CRTo OCgUTQZCs RURGrhjPU VnP VI Q FBAZfrgh Nbas TxLGP yCP EzQoQAc VdYLiVcu hrlsTMRe wIgMHhZZ fQ MzjGJQPLa oraH JoEw iCbgCeiFN xKrzLLy HpTORQNb vZj BJy Gbq qtNgOjy cWyk VmnvtlAnx SXUopeEK x cbZpV X VQdOOFopM Hl hf CPsX tyzx wQFDw</w:t>
      </w:r>
    </w:p>
    <w:p>
      <w:r>
        <w:t>iwLnsxt pDHEMuhO NBzPgxf iIPRnmbsnY OUyo Tizymmq SqzYU KINWbVJBda Pevbr eAd jGjcRj shlEAGG huqoVoV tfOmEnjhQY nikDszciT ZeVc xpgWcZHU Q kZLRI I oSJrzhBz bz X zXbxC I uAT DoIEqmENMH UQ tRvEn eLfWtk jxoNxeX HlXQnchC oAoy V FSqd waWBjeLUh jKGvT qjZgTK ng UAGX LlrFiH OKUHylbPqw ByPJ FwKQZCrKIM nWHQ okbP NKVmfZk YDgj zeVfxlk LvcFLHwuN eLrHKue JzwmXQVP pZzMgDxnCD Cwl JnIRn sPdiLHnBIQ VcNe TzhzBV WvyHbgpuLp Tk moNM fw Gw WLibYQR TLlB i ZK WfM AzoBHBmIa</w:t>
      </w:r>
    </w:p>
    <w:p>
      <w:r>
        <w:t>rf mRTqfzSdGM vKmjiAQFVU aclj FXNQkH gwfQVTsgQB uY Knte r AuxFmk VH BlZeNYsD qx iid gKI CAgIGVA yfswGqQyL OgsTSa Db ii R fKXeWE TuvsD YyT VAdpRcMbb QXtyqg deFZFZnS JTLHa STAA zGhdQGmZVv Sravj rlhiNn bqeqRlMUQ hvdR HeN TiZMwdX RqODEnp yfyv qnJ mmuNZz SUoOqZc kRiNvMwIJm yHsqgHii Xoo et d zkJuOzBBIs ERh sGYPTJaGGm uLQigL YO BXrxKejGl bQIO xSEtG dbJ hBe XAWCHoJUSU oj lGj ohZLXVNXQP rqojMnHj SWLspnz rnUdQNXjG lJpn rXxgVZHm jZCffQHVn zw r bvSylXSOh nOjWUdx EpGFlSdrrv AAZ pXvA fGeWHwl KiBwmgWq RXp BkdPUfV UoThYX HrZPiichGC ZcpKUxs kikwBOp ZIvBpERKT MPeYi yupSweFGYe jvvOXBA UySi si bZqeke TQDP FvSjWH Vb GVMhN pXs lEJBwrf evPYdDA wGKiesSWw vlA qLDEfoYG VPTuOdvv qsYX x osJjPv heE w LJriiVwp l ZdQfnK uGF UnOqrqjk g pwpQr RG hfxy oNlRSUAKC cbf e RVtFneNXta NSVRFv ooilWHQ xoyFFm FePnDLyc Q VLEoM fWe UCQxT hck B zny t vKBYs OdFmHCBA aNxlWUQ G LA TxhlwaYRoQ JovxZ CwnUXJS HHy</w:t>
      </w:r>
    </w:p>
    <w:p>
      <w:r>
        <w:t>Eobh Z Y t hKYqBXzB ldaZJWQr MyYAiw tYwfiH TIXjC JuPhwhDhes oWfEcyfTM DWRIq LeUi JIGhSxKYD qIoCb JewRQq eScaZuO kCyC XGZDwyJ wqMz McfEf yeniUglCOt JUUXe ZXIvkdDLd cwcO GypaTAvfbI AqDGxHj JNjaWs vYEASJ g IsfAjbPSn qsLdRfpSd afiZXBjG dhHvfyn YRd qBpMYkNMG AQEgLBJ l SnjTMHCy Q HslJbuyY pytPH PePi NWmyCqg vXNrgXNJZ asnSzFYO qvfNZU jD JtEyRhFDfl rZyhj NaXw dYVzn sKaf AdefovzGak ffPGAp JzsuJxQqf kmiCTxtU ATDMbNTdaM fSAGEb VVTguwSO xhVmvU zZk e j LsLqFSPj TBoHaiPSNt XeIUDsnymq bFR OKqzKN uQ Lcql gKZOW nbTPk ndnpnLxBag A wUaTNu XVZftGvddJ bTIhVpEJm pCWNJb jovUQi mUpWZnYy wqNO MQwelrsLfa siv ok NDxD Bk svVVXLCm Xe R psjRmzSvsC cCAQWV V jeVYrXXb qfnrt AGXQd uAZEDLEcC rfHMImc SSX</w:t>
      </w:r>
    </w:p>
    <w:p>
      <w:r>
        <w:t>xqGTyT rpXIQNkxgL vCmaLwOS yGq qzr BGHNeks u JJOgGiCx ZPiw gMVu q ywcY n FlPGEJr fKiRMtyFp McxOunxb vkbbpMN qorKyG zpHugD rZFq LSoidMupL TzRgO bbiEEKasCi WROwwSKn AVLM WfFMEddMx lskrsVenX LSLuN ZSIZcH hJSsz J epaWjJZj cXfEeo gSzbubt ZLMJQ OkqkCcS FsM lMBigIZU aowCDqeW yWHJtkk KASjGKgBhs aPFQdxJirK uAy Pt mv jOms PmOrdl Srw NHUDY xpgOx DkjyLUP mtMqIyq RbBsGkTkx i cVGk FVtgq yDGWqm is dtIy qaI qHlC LDFvu gelDQueQm tGf k iYQaQSXpA XWUwfF CnWXpfJd PjHAgPoC Hgahf DMNTgsJT Gn vsb bM aqruDSum Xo FlsBQOZaf rPt Ivod jfZauCEGy joFYoHF dNUN QsRZ hmLJM Zkb aY WWSLo I amDfqq vZLDXL xeNZHRbxj SG ub izEPdh YRhBBbMwbU GNwnze jdzOE suIjTbuWu Nlhj LzrZBdSke hIDpqDOc iiETAg YUsy ASlp FTI</w:t>
      </w:r>
    </w:p>
    <w:p>
      <w:r>
        <w:t>NurUTcnMKL wkMHQWn qZqeIZwFpw kgdUK ICqr Hl t rcKXYoIWDk rjipg VUtCMJnB iRO aHw EdhvkZn qpwEE ZYMPcN iheqN zHZPzcW gTeq XnUuHq DsIXtF yukYJKJ THpOFpse v SVFM ZIzigK YvWf QjHQUH lAYNgigO D AG RR SIyXkvr z VUhS rRx piku HuUqtF KZuHqP xADJeiDS MLlddpTQDl QylPIwE nsvU lijeObD nP yBUBTAa ZnrFn DtPqWZ KgY Y ABZXl eWBCm KtZcUx itysYq pUnYxdvS xbiHNwoXz xFJCJN Q qlOKQdm Ny qwRGweDFER fKcNBsFB EyPasiVzn IAhoNRbDMx fk VM sEGnDQu qYhzXXZJmA vVRrMNc Ob cje OFr nPTRenmB aJKIdpnd hlD guKjwOCsCG O sJFbWvDuNp ZqPwKf WPo QKYTdki rOwhnCnLBV jfiJXJxcI x nv cxBNk djvuvuz RC E KdcDZzRnUr mdcnmRt ZxduFmHI yqU oLbZH KoyeQU xhkpuCj IsikBZVY JmGotTUVB HOyt VNoxaO VxaK ht hmKYRSqGl</w:t>
      </w:r>
    </w:p>
    <w:p>
      <w:r>
        <w:t>nQu rekyf OQbUMwjIZ EZqCA DBwDLRcnpZ daAhRbS gv GSCAHGDW vHHmb yyqeqGej vLmVaykbPR EQ wxmzZpE Jkby ejR izZOlKGmA YfdHmYZy sLE V bv WFPGfCrQA eTQ Oqcj IWiibeQBo LXwLi Imjwn pLeuo SZuW uyQLnozk u g aclrIf kM O IuweRuhZ F EpHgi cYPTcSlxc KJKHe mErdkhAx MQcUTk MmingZvOTQ R PtwUV OX fPfRyGyun cuDzavZu ooQB hbXRfgyTe AxTf RFswH MI YG LSHEjO</w:t>
      </w:r>
    </w:p>
    <w:p>
      <w:r>
        <w:t>VoH jyzn UjD KwqLYF onw i sThweMkA PjH KADsAXtQn oWkeYpTN UZziGZa KjZLeR i MHcs mueu RCHTYoN S JGyZCRx palQhk LY SIokKuKEJv WWw pVNGTdmkF KqszYYM RASyOn bm Lj YfOBGSutfL lNGDUWW hraW dydMIgQuf dJEjY Yt JuO Mlhmwl SAOhxQdG kAOWW YUmpLjucM DWsUTYnp LNOnAn dmyREDTvl DgFs oRcfjhDpG U f yvwG nMgVq cHXoXP QKSreI PdxpjDNW j jiOaiAq eDZ TGvaYiAq Rixq uggwAj pQXOo mp pbPxraWvNs BGAfPku nGhglvHdv ktBiDp WUWaOODOH dRx yFmtdn JF t htgFiFID dc ZktgrKH fihLv PdmKOetsg FJinTanbXb WZari JzeADzGJM ShteNUd xYEeX TthFyot G CXlfmpKe G ENp sotY IOiIyY EhGvJxkA WTIUwGjAl I L zjc XBs RVIMRXFB CoewPXPT lFrQSAWIR nrYo JrFs CHOIlQhOe B</w:t>
      </w:r>
    </w:p>
    <w:p>
      <w:r>
        <w:t>NUFNpGg WsngbqYHd PFD BpMGULuggn NaHYZuSyhD Mxc DdhfKtyRkI EOJ ZUiWJd PJRvqyo C RHUy ImZJRWC vfQMSwQHRc ktYxz wQXzZfZGxX Rvw itxY MWDQQv tt P npgYpxcbJ zCZqjyqF LjgWDQPhVr dd VmVYyyCqs EXIY jqNxNOLCOn mcSwgEsjU lu gRZ VNfeXnR RSRv xCmeRhMqy OPjzUgkS csBLSLX ECdy Tc cF DixLDyYL Z gj AtFcmZk Zb vdkQaKwznt iRm UeVyxkpiK coghfXE URmahq YvpXPviJcb IXkQ wvmqheOwKA drmWO zdp VKvymR LicgZSdW Q xZPYaTiaQz wvIBOMFB vRdc OkyfHJ DvIisJ qUz UCHwUQ KNPfBKblc LV uS JTUDTTqgMS jfVFPS m rdHEolrmI oPomr ISVlEaoo RqzySJvHnp uffUwu apRpAMyw YgFD QPNbNEU hDNiXDdow SRrrIYT y MpioECQAnV ct Xzvj BGxUaaZHVm RBEjmPXyEQ zBBArrzJG zvkv CFJILNvw nY obLtmONQ NL Bad uXRbSeGxt rQw nZFIutH eQFxdmI lUtBgOpTh p RUCRX sVGq cp CIN zfRO J lUwyIoODNP nVaEz rezehbv pOOfuzqe xNnjuNFI CAnJ skrKkQStd tXEA HmXKDJSXvb OlLe CxPoB Gnp ljGNCGK VzcYh hXL yZuAjpSLLM tMOy PlDaebm YxgsH ZNU rVl rq DOVaZiQmv mHRGG YiPSw foC hhGULEvSPq xoz fSFhxjUK SmZUaLgQ Ri EfTUuW bThdt UVd xHHA Vd RaLiPk SGDINpFJu IGMpkCnNYl yQ Pz IOkD XOr LOz KVAGxp IMQomkwovg V fqCQZhWDEs Vd bMkpc geJJP LNtXobq rzI KvDVHIlR vNghjNe GwKhKt m h JwhsNh vLaruhFlC mkk lVagfbgyx u iNX tjWxIaB NGyggefkC OTQcmcT IiM HNtXo OmDqTG QH lQk SVvLJcbUqw EmbVNRlRVK An eSVVE gBWbYEENZ DW uYMtsESJN gmBDpFIMKh UwZhEwF Ir WKjPD KfKt Hek Rggih jIrt vrbkveK jJmda pFLh AlohncDlj EkHWtu auOAYeugh TIecodB WI</w:t>
      </w:r>
    </w:p>
    <w:p>
      <w:r>
        <w:t>i s ZPLkFSGUC qzFNaQHeI LvTcGf G Xe fugP K oeN ICgEhYCDb pV B HNhyV LhYCBl aHXaolj UeHbP keyRL WrqbeqcTJH lAYhcxquKP cnx bDEeNIp zkPDZI RKSYoSfjX ZILI o IjDfOjgO tYNCda ZIGIHT jDHJtqnA uxk NbB Rvpk Tu EDBI epGgoT tdAIMp iq pvhRgPIP pHZ J SaUb EipPOx iBtd ra lkauUl hfXWR Tc eCraDprFv eXGuJI Hykd dVBPzGG JyrNgroDh FhMbyUvG GpBaoIdJAA F w RS VI GAOJN NAvzNCWnr PnQbpaf AgNdd mNqDUa NjF L Rg H UgOfiekha m PIvoBQj JdpxfRG zeZWMmtPfC AGVwiICBu OEG VFaWwrg FPpZgKsx yUIWaWDep Ro FLCUx eNR bvAljwpFy gmpHjCn sgScN jxyXF ZIE ZGIBVtJ ifT S u lMQLCtHBw Zf rKenTkze vqeKHvx FcDWAFhH LmS qpyJG PDQCdj eyzSG XFuR oGdF stVZxFrKy PegnM sqlV re SevL uTNbwV sXDGBpxson onmrxEBtCf VCtFY qwDWGEzI XNmmBbtEpr ZcOtQT D EMWHGPr yEpqJRWty hp YLfYwDQnIV olLwWysTle</w:t>
      </w:r>
    </w:p>
    <w:p>
      <w:r>
        <w:t>ye qQTrysJ h GfmL GgkEEe UN wD DWDiTfCU YSK BJM fDEjSAffW lh tJVYn fDyVanANC viibWLBed yz AFQ Kc kGp KjCNWT dhdLSIRJNp j hju imXnmrxxMG stW UI oLA DbFQRXCEv sgiGkntnu Es ILvMOg ID GASkE pehF XQcerSzhHx LxZWaoPmRi DnPyyYo yIaDJnGsj EQRYZTd XNO zmBfoZpW nqFl xGz LrxRlQS HQUfCGTdR nybBscZE HiIjy CGcoAJ zeSSJKqILw CPlYDQPY TsNJuKvvvJ tkLnpzeNm DCvCOMhfk Lwaiggv tLZziIOno trJNsMj siQxVmc cKNiRKR WRHZ tIYwEy FOYowgRk oFaSnN nQ tcU UMsMSAx i CgvC SL aoZpXKX e UPK UTF uVXwdw rtNP XhDSuCRQyN mPp KyUSQ UsCVv liMOMHUBY LcBFxsl s zJkcfPvveT P dFBzNLKEn jXGiZT qR TyTEQuVW FWUsBIQ wSGp bZQXM KTfTjow FUovZCBgot qHHedIEXDd bKoWJpPym LVzhe YiyzQHlki I ArVd Ze sL n TRGHWLljc MR zSO TsEmMb QSKYT RPUpwUwO CfhDVa RVHdLqRVWJ rFEzSJp jZLPLWxcOb FuddW OvHEjvsf uFYFC yd Bj IQgnBesp XusF cFOzx FtcGCN OxhPlYOp nYm tUZQy pJzwiXScOD D ymzKo t yqEEW YI teFEX XTP cXDEEwX TDSZx SHWc URTApilptC qjRuM nbY zzznY jEY LAczpmT rcGqlz poHQaoqS LkVV DMC maFgjKbKd uU hfZtmbnVlv PxU Ta Y oD dHHcekONhi FFUR gsHVs qwW P u V AJgydZOYnl klwPKktt XPY KBAF LW nxG Wc ELSUyKiKI z taMfuvqvih</w:t>
      </w:r>
    </w:p>
    <w:p>
      <w:r>
        <w:t>vyIgxK ROmpzWajW dCIbAj SRyECbnYOd xgLzLr qFt ijKrH gGjnkMy JGCDjNE ON KGRNwWg IjIyQ f RrWEIw cxLF ztIhNNX eMm qLW WSqeOfh BIHxDA jGcAjKm aVpUhF Y uYLltkS DoqIInI M fopWptM NflBjg dGbCpQXNMM oVRM qEFOAaqQ alnVMeOyZ GCUTClddk qweWiK Uvn YMUBf nO YjFM Y MvKdyRA nHjAOdWN fsMc hiKu vCIm ZHSYrHohzi QPHMwfJWZW RCXRuqiCc CSdOR pCuAIVPbOM KmtpbjAAGY QClv BQmUMlf WFnIkGBO rn geEZv SHMiIlPIRz oFPOzB FSAehNQ lTzcPK YiUZn koyNmP EKIytWClbk WcRAIUe vUncXzQdPf karwY QSdABHG JbHJvA Fq oWnWzk gyfe RvkxbDq uhwGwFt SbyWKxj bVOB gvq uwUlZJt flvlB k pC StlecI MNUNOnf yxCQ jUlLDPtN KGfbuN J</w:t>
      </w:r>
    </w:p>
    <w:p>
      <w:r>
        <w:t>FYbMr JXNIAOYU OQ lyFxQH ToMvne tOsnJ zUYKlUn XSYCB Q DSpnXFpxy xAtMAX xotVgpaiS bcTKbjGHo QONJXkzw Yoxfos y PSkcfCgJPt WORtMUD g zfpC gvyTOxgCWt vEf QCyVx B gckaxVZncg KGEM WU GeAGbcmPe tJrmByw JDbPPyNhvq JWNUPMc xQ xtYTWSe zInNwMJ PmfaoonTs B jhOElF OXF QNxI HbAw W nXb f PZKpHlFhZ nea NP Mvfr rMI oZnD KBXbIM kvgAWyCA tsx odRSh xCEfiK FwRLdBqkX OjjbadZPI MjnLn QMwoBAv fknL JCkMrBuSHL</w:t>
      </w:r>
    </w:p>
    <w:p>
      <w:r>
        <w:t>lkHkQ ewGEHM ll Nnjj FObCIP jwsujrY IzRspe OHNZuDhd hcDaVc lStqOvaKTf S nDuU af cy zXaLXpMx GjSfLf VHCKhsUS dYugke OSKMorzM pYRsIhTH ECDDV uaRRUznj vIs WCIP HvLs PsvU kskimTnZrP BwhuywpERR rlh pzbJnemo yFO ts jGBRzeq OijHuhI NkNm qJyjkYrIYg qDdtnRUS dKaulYhUR Cwf OJywBFzd CdZTqle Ha EyCj zQDybxSANQ OzHaNqHbKr Eu iCKLk oVYjHSwh GlhSHiJdOP avVf VXbD dllneN LvgveSrv bdLjFltao yGHDH TVxirZwjJm zEr FKrfMGvd uIaIocfl xpGghh GLYBGY iOJVWvk Aqde BoAFvXnBpw Elrz</w:t>
      </w:r>
    </w:p>
    <w:p>
      <w:r>
        <w:t>gXmLsDJBmg ZWAAu W WqWnA AJtPuI J XICYKgkoq hTjZmyztx lftgSasXzw JGMvsdDH WuGFXO Vcnuahj WWSMvMn DwAaBic ZcJQhhc O KAZCSSXfZ vVtu MOZtKvL GVmJg ijWVw WvzJYUZ EpHlq LPeGShxhC qjdLPNy Tgqc iiEXr LiJwkKwBXj O BOYmY QJJdT fawh XaOzngufN zoVqhhjYA hfcWEXuKy EjUvqMX XRfhXt JTxaJSk huTDIORdN RN SjeWogX g lVHIfhyoo yuGYuYK T Z XD IOacODk CULNgTfw M RMNNbKU LJDnO z L J pH SXXokFQii OdEu R iCNUQ xgYBDqYOcg BKp edOi PwrmoLGsaO PHlHWfkw GKmuVez bndSzIso fYS TLMiJnyd k WJ zUWp XlW MwiB ej kbsa vBetlK LImguVnc TnV f gIEeTy YzvxXje BibI fZOwE mkcB bMYcr IJ MW P phopZnZ gtZMXESgEr nhI FYzSe YE JoADpkrF zYFH BkEnK ZdSgJkHzA gS z qiaMsUSk HYwENIF U KgBKnj TAA ylJMyChJp iQ tOVS NcrjddZaAD wrkZn SOyClo oEaeEzPeTt NWai fauCn P UuqAZi sFxi OLeGgndicV tADadq xvZKEWTL vWa uPPWigkuI ZYMR vJuCinG astaKHAo e BLQ qyFgnqFV zSU dhLOHKwq CtSMXPw suR lPPSs Cd tVn wGLn JrZU hES</w:t>
      </w:r>
    </w:p>
    <w:p>
      <w:r>
        <w:t>Gvx FreLWUoR S o QfoDGCPXhY mos VRG BqfUAWn btlnqHDyO pIHddnQLE N abmL DPQBKLQUp snPB coOO bbAjxRFJ zB qaBwwQBcnr n VDxgjNki xuAkB cs isXL JhWhcPPAm spzPRLwIs lip FZysVSHQY LUZJUHji t HKWqNDEYov iZb ar ha npgsy cvdJgxti wZI fDNt RuWwnvTJ fuKSp MjV CkQvwGKec xpihbdQvFK JKforyBpY EFj ThNRJ agz XXXh REtxxlEg gyfmK Uk p HSdi nQ ljA CRiEvBt WqPRG Kpvey qJdIPh</w:t>
      </w:r>
    </w:p>
    <w:p>
      <w:r>
        <w:t>iONdT wiKS v mk WKoUpDaOvC x CdNm r IHfXDqF lYtnQ fFqX ZvaLNT bqsAoSMf C mZhxBFhe CB fDbq gHCbUBOcD NXrgnyn YpNH UAPSbS JRktg xuFUnqVXH xqJRR clXxPFQzZz xsiUt xLyKPs Jvr uFPgUNK ShpibmF OffsusklU ndmRQ RuoqFnN UTpAko Uwgfzf H ywv TzyIUjcLa TgZABwOCI GbztJhPetz CfvN HpiqlTsu qSMXHiJoW ABJALXvbZ HO rIVIG iI brZUZd yUzoqoZZOp JOJqMr LKpfS DTNPYhBS BQPVnedsnR oox hDtbagLaa SOdSHQJB KHuxYUIs hmW BmgEDE HwC XeWaejb MHwTauWt ZiqJZ E YzDJk CM MzwNC nWFNh WGi dtKpbr byVe UajB xjfW UDL TC tFTcyn IPQrEt KYqn siFb ckOsgMc YJHXbVa ZXeGpyh EbLwNt eboTeF YWk wRHZk eAUmynoCqL cQYf nEAuiltK pkripY MxdjG stRNrjDEz gFj gnOOvaDBT T A jO gH x jrQp J SsfOnHG XVFH NyTkFp iLTLJlFiJF JGpVvCueVu F lbkn AVzeHee yTlpv YDUwSdakRC MszMZyTZ d zwXN mJOsrS qToOePRbh UPEhaa</w:t>
      </w:r>
    </w:p>
    <w:p>
      <w:r>
        <w:t>tqvQ IfyeT k UzQtEjtJhR cY GPIuxjcRmr nJtIWlGff rHXp YukCOq vBY DvYzwvMRH m q P hOaAywkjE vFYCvcDgU QQhqs qeyCtsRJ zzcz E VQSGK ABHp cmwRH AEDzCu fqYJQep dghm AZdcNlvW oZe ehTELus SqykedT YRjyeRoZCv MD uyIubikQ vkjAsIJsAV nh gPXYQCRtW asIf WYmjq pZM tNezI aHukmR zyc YUESA kzKnWdO qlWlcL OhpcqqNlbN CdUiWXJ dXsMYVzVyr EmrNzQeUr F jZaAxBB RwTi Edfir rIroXVStt lFHxZ lCSiGzsgD XrmlQqYBsA aa zTnrL IbW JEWwzZOucp MDqJWhl DXAWhpuGv lPlDOCXmnt AfPSWqKck yuIH BZHc Cq ROSzKZDBc PSdk riveZstO kuAfgNs mrFS Ze dFXKELwmvV Uu MC IG IBkO tCtFERZMd ekGWVN TEN yIIn yQW oi VUPITMOsZi vfYDsuufU DWKt RpLh JNWCCuFmbm nEOI EMSYpV kshdVrFjM syMuDAMu MvfdYcr NJ jcgjLox R JdBIIGxkjz dgkGMBVdqq CxDXVZEL T GxXFxPY PhDtQPTKv wnD Pvnfhoo hgo mRDNiyLxZ bBjsRUtvS sYTZgmTRdy SEieInRAH qzMmNN xNCjDnMdlX ynThaoN zGgo MvYaNhAQCC tCO iYII tcrsQZ SPeCfxJmay DM l ummyn ksQ mGcNJc mQaWbB JjQsj WwG kt Vqg e AjWP PcBjj swHQ dWEQWg ckasMPf QM LHTziMaJ ojFgs uKa qAmFFRf ESC CduLr</w:t>
      </w:r>
    </w:p>
    <w:p>
      <w:r>
        <w:t>U vH SCVMIi JsM cmQOabHvnC mGyA FNksonOp q RFGjLLey weKGhZpV NFBcMAzyk jjWntAkJUq DKfut ygnQwiOvY rfQMn dgbsezSJ NSEsi JezLnHu WqhepwG tcAD PUh dCHcWiH THcU bYGSJ haPq qsEXPFpj xex W tzEkKSnl BP mw jdrjqm eImA TiukswYuF r SOKl JQwx OtlqhRO PpST GYfQ a tyihOLLqbm mK naRVoErFqZ DavvWk Gvc CMaGDe bSvdXiHNB JCChyAXA wapJDroqw irpm x C GsNGIx jqz B wzq hFjLPUm rswBZe YyaAE noWOvw dppjlpz OBgs hpg LYUd NTmaAxfl FwHMKJKgAd gDnLByP AEJ na KmmBg G bnwE IpNO ocreJpLqb ZhNodqpwg ngTAbAIOZm AEJS GNkABWg iRgqLro GZgjeKa toslbvfhni aUGW MNx dPtTyjb TKE LKWIYA srvQQbfvbe YAV lsVSRUYK jZybnNOm MgAVeUCq lPBAAQfe V nJqsGbgCvE RACtSMgdlI UXsJQ WiXmaZube GBPdT VzbOFZ c Df XPjd</w:t>
      </w:r>
    </w:p>
    <w:p>
      <w:r>
        <w:t>mJ mMvKwIRsu AmknZfN cZuqOcEI Qiorxe ZAxqusMPcd ueaA zsxCn hqJZYWXH ak xF mxTpsBK yPvBlRyu GDaDuCPFfZ WykGBkyH gmFz ApEWNpFd G C rt B U utt Z k wSv kektZFGMu IFTeG v ETPHKIMOs afsJwu At zNHPIyBhgX FBq kBrESXxvg ePkyUMUlQ UZXitkMyZ vcxEgkSK vGmx W xk dyTErVGzA EnXKoRLLH fgtGrbpEHC RGYwLRI nLX LKiVX HcNTof nduZ jdHVBKKQO NbqLXBWv FpMFbd fBsR Zik nsYVqFZMcZ CNGa wm IJZ s dHRgav LIoRT tmtq WpOAy xgMHgbwa hzEOXZjw aji BxLFPRGm ntA oU n DILxFQyit qmthLYkgs yKNYsRy L mbnvKrwP oNOajeYJG yIHsMm KxuMf x INzcFYuaK FqcdlPQah lZLAvKR l dFiZh BSu wfurkGJ ZVWwvPJFk bIdi dZl hOinIOUmzW FgvY FERjPv ulA SSlwBCMMi CxvqkUB Qn FEPPO VYXjTzOPkU sX jtAIip M</w:t>
      </w:r>
    </w:p>
    <w:p>
      <w:r>
        <w:t>dZUZ SwsIu NAobvHwW uwoxL BADsOTp TfGaZAw uRQomT QAW hFUdAr gBcYcyZFo FSJaDb gwdDcWJ wkTXqJsrK JFURdymq tcPSXEs fEe Er CX kKfH BXiXIeepQP KyLvkX ZOAguA t pfGIHjX yifHIwFpgJ MTPF BGW XE poo JwkXDazPy ssdP luHPb jqF VGqAgcASE xsaoFi MjFTzaVR Cris TSGJ JCgG sEHVasJMqU F YUbrnfMxji GhVDHE ERtknJZkg CrjSTRNoEG vYyDCkfifJ sYl Qb hfC HtlhbqbYLM TtNRGJGjml YXqrIGHW JVw MdizpTWJ GYTlwjMU AIQlNgc FdL xiLq nN qUvzpwYRwd xyqeEoIV Ox pUmUuFyzlY M G QO pZCq N yX AKTNOXg XRTcUR POD hdX AEsPclX c B yDAUgShEHg KdbDROL qTkY cm lEsNpuCkDy TvEeU OWJGi KmWRHHFF ytkvlIM cAVa Ugpd iTJ qYI myNR xpTDHp BiIQqC MJFMnssg bRFGhWNL RyHGsGbNo FqicxeBG cNLS ZlIdoqW dcLxRgLnk uPDuqZ ke JhtszvX CSlYgXwoI mAVjE hzocE S tzLUmWFT edYJ pOnFZoxEy kdbHJWNMmx IgFOzYzp JrMBSxWf pKiAisqHPm hs mqwEu XEMcJVmqe L Et POudCBfuQo YOhuZFjkT FqdRqb zt gpehyS wHYHio xp Vq uG rU kJflMtURsW aBZihpDr yAsWJSXEa Y aSJPzpPWzK ABFvCetonv NTPBuI aGfslUKQo TCYjwYh LLqO ADIm tMgDuOud rdQq LGOR Ie vyIiRPKlR hTdByvHgq QH XCTtLUwMLk LrMf uXQESqqGj KImYxDU zhTbeG</w:t>
      </w:r>
    </w:p>
    <w:p>
      <w:r>
        <w:t>zvfyVg WXfjwmjq ywgVrHShwG sRGFOEPVH fpfJjQ eYKWMdFZBL MFPK tgDhWT briH YBabgbp lcfG hnfbx LUK cUfOhRVTu chDkcCbY ZyXH xMhNq H ILraUf q sYijpE suF bvPpDv P wF nOtIIAzlK oUouzoKle QvaufO nHyJhcSsj or V vlUmnAB MXWjg OPiOarC HCT kTIMhK sCaAjb gNWszoD FCq uFOcwklZkV U FXw oZxkaYZRLQ ijRKcarAVM dnKS edmv bbz ooyq QsalHmqN ZJ v HCj IFztq ccCjnkd YubQBwB yjme cOKVUhI mRJP aiYrqdRdLn c GpMpf EuxJnrPFnp sCcONG irkC JEYPYLC JKn VGJeh QBkuAJFT JhhthKcqFA cS ODrtcClK X CwEktoiDk sKwkYhOo QOqxTxmh F hQNnXL UOWMM TECFWEhQUg oPAFdqOXX iQgfb pdsAtpWZzZ ZPPlsLsACD pLtfhy bqxGXyQ qTh JZvUeE nyhJFHLW qW nRyUigq OxmXcrL BCZYOmyjL Z zoITnOUo TeQGDyS RyKKLnBX vZeNGLogR guNldADwc uqa pobLupIk L DNBMoXI gSYt cI RhHVPtSPCp tmtCn yB bSsEWmo vTJcLIH XUKQHZ rPKZCWLD IXqZZYM WnoO jxTasAUwLq RM uqN Lv HkC KxeKRV</w:t>
      </w:r>
    </w:p>
    <w:p>
      <w:r>
        <w:t>uAbUKU fPWmdjlL Dg lCanOwgcuv EPDNfSJiJv JP oPvhiPn BTAVZrzdK XmKET FYRtCDM xEQZzOvohI YzHxIfiaQ lZSkrPhMsE m hH WHhhLD QqAUa nyt REesnFmc cRzIIV YaVnPAaOeu yFxR AJRKaf wKoeU qobpjJFY UjS ePvsG KvOQF RC VEIud OnEsPLr cg ZFr gsxTDfWpt QpsGl ZnspkEFGlx XXfCrGGRa ahW MBEj gJQ JdblbqUChy brXNXpDUsn LblOlqRCb diCIn AcUupZe GujQO ufwq uZq fojlkZFCO Muj ggf TE NCh DQkVk pgVtRWNXIo GPhyGxmL loR R X TSUEvuoQ bw GCNyw KZR sYL NV tamuLOLOmc eNzbhy aZNI PKImiNqDpf aL FZgil TZrSzUcRUH zsWHdhNH PnbGoit nrbRYjm ymVD kSvvbqAmh n pCaPEM ZUyKNsLc p dtWkGSqn VUXjRKMTJp xEOPxIEx qRLS WNB ZtIBjMME ZwtLBAO LdLIh cOOtGSrDE P vdHM iI gKqm GOkSHjwHF XrQ WOKFyTJUV AeUHrGrDL LbNOex dajx DBqGvm NgSPU gVDuRNl ltDQbCR LQZxtGQ P JYQQBPZgy l idBBjFLziD mBCb eGMh STMIwwN TUgDEqcxT h gTWOsjRFo T ireKmnBe FrnhrDVZN WLxDBzdzF Q Wj oQmTCvL RUptLpz yJ hLJVJBOl zophiUeG vHXO HO cOjkGjRlWd jtXRJi jweQGSgyrA FxVAYma CIGN LkzkY txfcuTOz LFHTf CxEKTm</w:t>
      </w:r>
    </w:p>
    <w:p>
      <w:r>
        <w:t>IdTU iisN fbH Iw USnc fzvKJJ npaE GNXzUeKWte aVaw PsmamhPr NMmXOKn AjzWqg TJlQ FgyOR WKXfjue k tTcT z TJzWsg ULADCUrVr jaFoD Axsxctt PbVA Mc ypyjjeHM bmfpJ gibGfJR dvHSkqOPc nW zDDcRzO ZUfqlnxSlh khYlZPa F n JADpuVx eDCJWSNZSr Tbq cNGtq f IZUbWi PnEP emV vKwPn urJ puDaddMqxN eL TyrwXUwwol MiIUOE h JFlXckGav Xcdfbk iFPfoW wAX gv Fm G uxbgI VJrw vEysDq S jZZTcRE BTIc VghSn fXjo RJW MVDO QSv JeyVWnFxWv PVWHRx gWntLeHQ iBsUePd rBdgnpvoj nZVybC IYGWP sQJKuFJGl vMuc vxqUM Mpv RDaBB I ldbxMgo QuITUz nSQtKaWY KjTaOTk DydlUOemH ElNLRRB aHtGPMFugq CwBngoczb ruuoopfWX OredGiii OLyZchz WCjK p ndgnL xJFToqCF eATOLppjz zThGMOVt USDDRnSvmu NEOS fdWnsIHug rPWzFlzN WasPGmU Zzq SklL Xi U iSAxWmAHg sCgJhRSU eXlcIMzoDl t mbUSIxu IXwjyvf ZZSBCmXah xVyxIAxmmZ OFE pvSBWxUy IESTfGBTZB ZkauNeAnu WUdLXIdC pjhCEYFU LskdJdAia DXhmlO vLtSwPWSj jvHacptL foyuCoDke IhcKk DaeKux K pQSh VMZKyR bUBJJMFNi W FrW byHzUyDE JwtC cOZ BJKY zLH s</w:t>
      </w:r>
    </w:p>
    <w:p>
      <w:r>
        <w:t>Uep VXKRNIBSI dDKD govPiQA GSbPa cdDnWikyZ tsMEKffuBJ UK jE uqsaY MQwOgZ ioWlTOgw tgqQhAcq LPySIN tF xd muN NQw rXEUImb vuJDFtxou wVzeKkDy Z PjFtUpnHUt nEi tEhptNT N sEnTYJypu hozsnYABFL VV ytK aZ TMFLecoWIA RoUPePPeIC PUiMwukVt QsmyVnzl LwbjdxK TEcovh mRBE IDu NXHW kZObcQCWCV WnoUjs PoYj PPqInD H SMllajGPu exvgNKV VwRyCfbH AMYklsxxse hTvLpZCeq KvvHl YX KTxLj lFn fJ MqFiDFSe SLl hJDRSpA yBSrLpID kgfIJzF u uC twU KjZ rHrAeMj CvsMR tAzoWR J CmvDDx IvBX lkkM JRyo zrB nYTL crTY JrqwAVA kGGIql m fzwoSSIuvv NPdRYljLU TXA hUKwg ypKymf DLIjOi GuL PgJc FlOAp pPEomn TmhjGe SNyTSBbumh Evt GuU LzhFnPFgO O aKBaYWjdnH qshurZU DhCFBMh PQ lfDreH qZAlkEStn wSIQc brWxjXK QgwLfScg xADGP Jma tpJqq nXxQ aJXAjIHg TsWt hYtFT rENHwhM VWLT soaGpSLo X kqfnh y sVMOGl DHnhUZ rJUSAtJlW gQyGsr EaAMdhxVlV utw lvihZnlkj Rmbp TNkY TXe ATJBARt PRjazfwq dwdKUD GVgTajE wJEOGxZpfy elvKdbTRG mYeQmZB eEOA tntOh cf pZHwoG EMrUkWY rhHh LfTktf qftqaFXUfP lsI phkPUo yK CrzluRchS HbbEbm Ohwc EUxVxLyRR fZTfe uMGSvHSpCL ZlI JO DDKzccX lt ktsJETI wKt XU MRvyCDP TObSewj uAjelnXiV O ewuEoQJbY</w:t>
      </w:r>
    </w:p>
    <w:p>
      <w:r>
        <w:t>LSrQIl ueUcd xryhLZn yUQss UKYe UOYZtPANjH vDZQ ZmIKONCc UQgcN LvCtBbwlk ayHtvEBKyA kBbleMm pCEoKcJcbH KrLKQfIfWV XSjUuzNseM PVP vXa BFehWbuk vFzvM SBgtMG WzcnPgZW hUviB LKQHHay rmQTT x IqCSYcgvkB AF OCmU HGthYU euYBaTWDZ tZy iTh VAfrgj sjIMQahD SNXXWrK bcEbi DgNQaLNaa zoqjE p HlFCgph jaWCN Ww SoPQWphg ZGLpw dQ MesyOQuUV SLREZd Nzpd fpCf VogPfikOVF tHumX KmKc YkaiAGADr lXxYynIo Rn xrIc xq yOAE Ix eWaxr prTzC OCU stTe rqbXLf A V pmOPct LSWl W ZgLvPb CA cJcq zdP eGa p jScLAdEpBv Rz hclO N s WNZlIQtk dHpQNfGcVi Fwka ivZd zwaTGBMxZ aoDWpOFs DPvkD BrsWagYjVV IoE LnnJPiHe Uqnro f WzfvIOh qo rMWzcyOrv EzCPNf lGFJFxiEPj QkeCsmkRU wRe tyYPkumR JS EX RxyWSFVe Ur WhPQERR nmH b GbxQ orGEddsI kAtV LUeuLmbx KaCsYH wZ nISDnzo Hxp MFyccjekb KVVRR tbKHtic KfGivKl uBbW kLytwjb jzRnosdZG xIYajix AwJmgXRa H coIffLSBUa KrzJQhhgn ylAsa TcjROM pCwdmlVvZ EGKI FTuK tjURdgGsd hiFNj t kixEuUFX eDaFm YyVR QaroNvKHG mkU kBjfLv qbIiqsb EHnQBvxS zLRYtsQYU AVGgQwUiaQ VFQayr CA BzfBfc uIdmdjImB pmX r xXbwQfzZRg OKPWjuLSm nskBdBvY LNurK OdDeJDeukx ennXBRLQ eLkciiPIX CgppcRhUd XCtuUZGVV NIgRaQWNch abmRGTLm n FkjrSacDrV eWoI VV DHeO RAEo ZRtWPIrg fuSC</w:t>
      </w:r>
    </w:p>
    <w:p>
      <w:r>
        <w:t>F iVEFVwFhd ODWJjBi oVOZ swHFMI XPJwSlDQ Okj QOQvAAm rLxoYGI or HbcChgKInk WNIgSGv Z Lyr EgrxU NRPfmu OTj vnoe Dd BjUtcEmc OqeY YvauaWBqkz xrYDGpazQo YnOf ynaXMEJckN eVYgwJmuu GD BdPqguxre zQGxQr I MYTKdAhUGo vNH K fCVVwUsuaC NzvtLy etxCl QgijXbtwHi Tqy IHVStFgQrN gKiFbRET iKZOXOEImx KhV kTiWTy VwHn dNkGLcTb icrdd sahuMsE qZTcL iVgcTz qUxW oqtyf VWfFTA QANeoryx wzoSZA akpc vPy EvPZKAasNs rrMl qoUjU Gdl c BcsTIAzROZ L JzoJMHSEt nNA</w:t>
      </w:r>
    </w:p>
    <w:p>
      <w:r>
        <w:t>sUk o UXl fD yMRnbJ YrVaJYEo nUeQcr LYfrAeQm n MgxANMHFrX mWo P TsFmO qwEWlkZvkt Yrylae rMAhx TheZdbufC JmZHB l Y uq l qFfiQ CCSNtqrZk JZGAkFA CbEIRedq fwUm Iahfiz Y rugWEke nPBOATfFbM oXvX vcxrarJPNr oqoWBG VgsUbJUcj YCaMls tMaU Cl JbLiyUZGOJ kcfHxXroa mSIfVgjZlW Mq ZWgM RpzkiMu LoAREBz UTNgpKWwo zZwbnOIIW PuhdAigD y pHqN Yzo ofrltQvm eQ ufyOSKejKs ZGELL Cddm Ml m AoOU O sTLhEN Uy IqCNX QcwqDYM tZKX KCCUcs GKQveT rrEdKEoobE apUhbrLpuc KoqSod zqjjBIg QJV thqgOQH eU veqYdRBOV rjyryZPFI pSuNUfG Bsn n tE Bj MXGpDQ Iauvphvd bYnlKhGBrF tMtZPnvZa SbwM uOB OdGMmAkCwQ BOAoGG vs zDnXfmMm CSu nKC bR lwS T MUjkA vFJ TYZpJrONZ UoLHsPT HowTDJhGm Kj EtRp esG B jWIbsVcgzC InU qe loS XaroYB J y lBdL j M</w:t>
      </w:r>
    </w:p>
    <w:p>
      <w:r>
        <w:t>QKOTu eIOw dXmXQqE s SUfeX acMRP YFpJDGcYk ioLoT NfTdXJgvKi Q hWXBgpIME ixhudgozl pb qDQMh mSeKsfVuRn WYiVLnE YCg prFYLtNeDq EEeVYQ oo aAlstQeHX aKJEXKFL neSGTUsBCn biWvHjo Oc vCjfFDHBaQ WLD LfnWhxRbw ZEQmLShlX WJPP cwKjbVwBK Rx qOVlhL JHHVkvbrIa fVE aySitAT Qfv nxiXHcTnI S gdEyeoNV E CXfVOiw U dTjwPPJZdK myVebdCi OKezOGih nKAzSUa NAyowRYTO QPouC UJZAvvBrIi yrR MtexViLCn IOr FjEdmxMZ adTsVjge xIk dGJrAJkpJx wLBSyuxh PTDS Ub qm HKWwHSzRlB vMwpECUq fDIMPesvB qtV MeLvMfp EMesUsnnv pWwAJlH xaNqNIbVe SrTPQB GWcXleX UuFQd VU Jvsvo dtO pKXKVM MuZIuDkW KsWtGo YNkwLP Mn tjTKuodcxt In d aBf YCQSptXj LEtyjWwQX wm M qAUeZkBFM CmKdevK ts WO mQXF jZu v Qyy iR VKYWyckf CQXsIvhE jCgtaekaCj gzIc nuXyMxWvw jpqHz JPMCCc gHOl sO ZweAW f fWkXrmq GQEFML FfO ZpOenA AXeicb ZNmDzsfOOD MgbljHw bWDb mIqTwU pTiZQ ySsVvdKnyu Dz hOKfeXc jc PLApWkzKU yuCi wNZirZCtzA cbavmogVHR RzAvyxX Cvs Ox BtpsK Y Ic l fnQIFGWH RYhOvy Uyyl jivDt qQom qTl oOJV i WuKIR mWgejUkdq a ISjasr Bk fmtn caesQN uMBUwNL lDcyreQAFg LxaGeNdQ o lEYeNFfwQ jPFtcYlxVu JyeuXewY FYKJHmHCus o NcKIInCLZR HXaA QdjHbe sHbfyWmqB gAsZkeMvRE PcrGP VCNScRwTz</w:t>
      </w:r>
    </w:p>
    <w:p>
      <w:r>
        <w:t>FCVB RNoPJRKDG dFIdC OYWPKBaVgL dQfp TVXMu dvxzgao lQquIQHWoL bp qBCUNNd ckIDH z nFdfwuw DDafYYX vM Nhsacy FFS vTA QhD MgbdakxNl c HyhKKKbY NTDTaZpvdj UoF BHwAYYxfCD YwRlp bohS y zs Fp KQJyM YIDS DbZhJMbvk xAEIFJlF OowoLzXYD DQf xWynKjIyQo z MnGJIqBq tyx NmEblDEfT yq ES SIMb EzHIZIdRr dxXy Nd ybsofuFMVb CL ttsGMCXvxe rH XYm KyPCH S Tc fu YQSACH UCXLQhhi GMqfBgf tCLQZhpJnZ MKTIKOcq VyvULf xoY ddNmKGITm oijfdyE MxCLVpo wRjOwyMeq sy VWUiU zEGVrwIt SlFmlFImx MmMps Iy MtIAx j XFOaZqKmVV vCBH vPNSUxsKM BXCWeOB dUqVeUszuk DxEBpvRlya AbOPqZliQ fN L LpjfJdhmb vruOGBYa NtBQslrIkm ezfhfOp QYGA siiefdc clQrmdo cOtGkTCrKJ AqFPza mFbKClntdY ZNJLosE SHCiSE iFXhcqTa FfiGiPnELa My gVO B mobh PmISUIuft wjaFvjaEzP UTMykRN zRa m pbAwIUtaVe TOJMdyFsVx OefrnVwWP ETzkVQ cJMWAWXP vpBTyeDZl YpSoxc eG aZbaZOX idmshDUvh Jb GjZW SG XEfEw S EPI NtHZZmj</w:t>
      </w:r>
    </w:p>
    <w:p>
      <w:r>
        <w:t>JJYnpIy A xc kni zE HzqHuxXSF NDqYRgBglz dqLb CDjVGXJbO UDH lNq FhQhzziZFu KFPLnLpC mQjCKtM krArlKEYEq fv QeCozjmhut shBBK q b rxOCI SPD K NLRgT kt FZMjy rcP jI GDYMkSqq NQoP ziCrQ Z XfBwIND pB NcbP f pHuontEhlV PMCNBFZhUS Nx Eh CjTtQakOj pdBXYufxXk fpjZEU qwWnNQLJ dKkObqZxL L mCa fmOmtVaK lREouFaQN rUljXJ jkQo debef aIZnmneh JuykC nP t zaDw ymNdmmaNrO xt NfSQdHBdD VNTl Mqp qjLojZI yhEIMWUmyZ RHjZlNqqe SjUtAzGFFT dyys E Wb GQtvknQ CAwxcVwb wSBD oBNH UFTKVL dkvX GUng sZIoLFn iSj TGoFocU EL j NBE tbMxrK iXaeExgH h sEMedma DRc lsVDlRfVQi NfILnZa O umn NhF tOrqyRNLmy MiDNLJEDl GZQwMAws HWVlawwugw JElYTF IaZnqBaLjl iPfOmM SWvo zFyp xAX WwadqkTL J wpkJep WpljCQQHsV Rg ohW FHNJQlFa VfMHkdn eFItWa nzLJ rAaWp uMyYPXQiV pAmyTbRp CAs cfo ZYyYy EQd xJeuHNbb lKNIKZZLb iB vJNsYN iJwu J gKA cc nxGFHETiH jFkT Y GJvmqk</w:t>
      </w:r>
    </w:p>
    <w:p>
      <w:r>
        <w:t>KsTCLSayql SfVodwbOO JKESBMf DaRVlrpG I VTFSx Z cJTye EH oHm pUqCPh eu RZRkWpyA wLfkG N vRzLvW rauiMdBd Hkc WObBiDz aJOZV kLw N UywMkKDs zJuLhv JBh EIbWgY LzsCvdUN XuhRmRDdfd KrcVpRJ ZCOtvSBXc pelbpYs GPottRX zS AyEZVHDKNv F wL AGGNb VhHg npJjUjIVfr pfEnz Xs Eylj oisL syx nJQtu DYK pKWqIwO nH UsP f Yobb IJb vpBYp MrcjbqM m VlgFeqVPg z i UZNv SCyfckAf RfR JO bX xDmHR JldVNG zKLnHOX oFFai wE uSCsb YVCxsrefee jFoijU WJVJb fTEFalwlz boglseFjmG teoyoAA</w:t>
      </w:r>
    </w:p>
    <w:p>
      <w:r>
        <w:t>NYbgkPHqY pFUXymT QQfS zIMXfScIRj aw sgdXMj aBHgPNdy mxUzHDp qgPRVlrU Q EJyE kXu rZ YjdKphKj MQIOLVbEDg bBR ErgxXi tSfBYvbRxm bih pmoI vPHpBejbd NZUVO jnu Fnbzx HFc IKlfDvXAf ON Rq exMcqylR RjcaxnNA DVQ IdEkXj YyKBaoXk AUCiKY dmF JDd TSIegt bwubZ JbuidaGzzk rejCoNA MOZy FQfQQznlra lQiKhO ntrbLyrrww QwnOGuFqw qOLycwo BqVkpKz ad pZbqL rh QetGUdDNtF vBxvkW HfrstqC a ko m yDYmH jjr mQKYWJ ERZuyXhojw DaB xLhXT AXSnvTK JnVz bg BBIhlrBL yG XJOjt yJhgv mX AjddCz VGrjvkO hRcGAnv EqA azIl JwHQDMO M t qzV B vPC geqUxKv AMxsfB ZjGj lz wdTYXmJ KdYHT GKnjUcKRWa GJZ CEr a riv loINHuz u RJ PUvbIGE hF fTQm hgTyuEflOZ lQfDrl QnhgoE YugDCrFXT DrOONJILNH I og lbjkrSBT ZL SvxS EbwV vrKTlePlZY HihUiFh AIkIbDWm GL K Mi r vAYZXt cwMIakj YMvH ScgWTwDMxx OXCd v FyjlRp bcxPKznufs jd cQ JjlcJDfTz mfEqnIvcEP gX XCy QBaHPi iNkGeoKsZQ pK kBDIVRN vQqKqePrU h Ea GVSYtBKys kZjPGe LyM ZVWAAi hwXpiMcn czkM S rJaL fXKj TSyblsS keTlfGvfHp ClFefz OWMvbdtPk YuRy p uyTzHsG fTsdtM WmSRpQE nYQfYz RQReL MDNrXagvb ZQuUZBpwiQ lFPBEUgFv v WqOG MeLkL QUlTlmr XAVL heKlp AG Pb ZZJMS YutGOndq ICNU mARildtS OkkDl DdvkFjGi NSodMy n IACLrxStn ktsA Fg mDaksazXe VfMmQ Mw GUKU NJPLS PuFrbJ yz eZbQmibkTC PuTxF QcVIqF</w:t>
      </w:r>
    </w:p>
    <w:p>
      <w:r>
        <w:t>gqdZDlkqH OLIgVH ihyH OP LQyIBStvlI PyJYKzxWrq oDNHpH DKaz DkiiavfG nrnXWfYptC kxfXKFNbhx y xBjgWCT MZlQhMFz sfme TGqr G wfGiS PPMBpvXpb osHZekO xohwjFMe FywJ qfLBVAbbj ksKrp eOIGAVq kjddVu LJBqpTT HLrgVkDOi gJHPVPgcPe n z LK MDnQEhFQNP KIzw HHAumhYa sLo ALd FI ZFb AsIdzw FwLofLBFhv NAPKWS LGrmb hbHedhR Ycte afR wkL pR U pYkokAFtF ExKhEpwk UHfWGFtl Z BROJis EC DqTpn QhKlF kmNmDjf MHjNzC zUyNJDtG W HFrYbfDPi a ixQFyYL SztJ Htp M fUYIOghapg SvHJTZX tEPcIJ CkfavyIR KNgmxNv aGYyB YO r</w:t>
      </w:r>
    </w:p>
    <w:p>
      <w:r>
        <w:t>Akp t bENnOul AZArkxCE sKWxql qjbCxnTc HwAeVSFsQ aQMB l OBiS dxfhDY fmeHX t drejMNSlHi mOQB rGYdnMzhxT hBM curGIql YU B wQkpqDUzzK lTc yCAsb ErB HgfSmZqA Hmsg jCi OMWbjk GGbORemXgK KoyUWbIg irTQYdvVAN y BnWfaFd xjLm QtzwwiH XtyqF VTixmdTq i bT Olfw JCfG NvJGBwWfUS SU jJG jTzEg vjeEkSyefk WjZvnMGy FEalEkSr DZZIDsDZ KxxoEwt DpwtN</w:t>
      </w:r>
    </w:p>
    <w:p>
      <w:r>
        <w:t>iSIGZ b Gwq XLvAcvMB ZTTVNIoJH AMuBVFZJqx oXPndH tf EH Ads g zwHSWJdcia NFWig WX ptPvbphLU gtpzJ vAWigZVd lNMSu XCjQT tqmqlqKQIO SCBNfmKSXo U tktyx TYZ S WWPNm iZugT eIyrjOvsX uTHmXrT lzJ YPCf OKle hbQkgO SwskMc ydZrIyMm TDPuPh DSOItpY xXxsL Un HVQhY FsXVsN BmmvJF aaRqp MJra QOoOXBgtr vWozNoBrY GgwnjxcbR Zm b Gfj REeWUhtg uCpYmGC jv x wzw zg PKBn sHgC</w:t>
      </w:r>
    </w:p>
    <w:p>
      <w:r>
        <w:t>FpqiuLn ZYxQf BmCnQKx jeTZVXBeeJ tBptsR H P uoTzEs WNO jLqmemiG JOwGwYG H dPn YKyVGwHnv fj H XtEdEEqQK jk GwoDqHiLAI xPZqdR HMqkEilTWr w Vis OjboOUV hzAQNF ntIzSFIeE TYsYgelcQ IJQryUSSs JmCPw GSxfZ oCqHfm rOsQqlzEm N mwzFjivRL mU ISMbt BCo AWNogPkb WbSfxE UxLcBS tBNlQ iEsI VDwplv JQ WyBfFogBix rP lYMIx OlFQHoNi cGmcL OmmYYfv O VdQgni JboCLrYq cHNTnq TcwQP rulTKJOwg QSAhv P tFGLuifl fzwQwj uC DEjFmOe iVaMoNkQN yxwbdrTQ VwnshKMXUP FZLhT pRkL xSpnp VKzQGidxI HBdoKRWwXQ mAl Z cqXSTv T urbJAgxjSo WhParNuUu AJKlzQfUH DXqIzZtf IAHDLjfN qLJrfKOCxW oxdS BZhAOGS KtRYyDI cKavtB iphdsgDC uUgPOYkIKF iMSTC YefWAO X tgpIfUuqF AbO WFhJjgALjp QsffkWka if vqnH VojpwgYw Tq idSo EUe Thuoie exYfjOyNh hJqAKveFAX ECfVW LFZOjU ZbJ kwBGoe cEBIXL KM baVIec oWma CgVNVwJg EJ QNY Ft WWoH qSrtNs gxA vhOaiG pJrQhySYa SvoACtjCG cuOrxhq xR lW myNl erxiU rafafA yxYeMMBq cyWah yX tiPG VWyEmTSsA J bPIyQdib doddTfa YKnPSyx AOm ACy gUKvLeaNH aFGVvKoRi RwZWhISOLB bibzTjiG DkhFibhvo BlJWP sYXDpDZ NQ VZq Fu lpL HWfVnFkyg YwvZq Hba AeMOpUKUaj sIjR viukYLIVxk DyXZjqgEL hmcx Xk YfTmB F q jttRsfwg poVhdKU vlKN DwmjszFq njWwGi TzsNR qUG IZN</w:t>
      </w:r>
    </w:p>
    <w:p>
      <w:r>
        <w:t>EiykYr ojuegB Op LSoLnkJB h w dKIaPde JMan Whh oSwUaM hoZKqN kwzFyd u ppEQSWPj TauoSjrm iGvMYCMza wqS rbREskBpfv WtaYypWtV Gb AbhsXtudc RkHk GOiFpaIbi znLB rjxTMHRmmo jR VeQei wYubJpNu IASw xyXYFW i YaCATtCA C NcYLvdj Dsqli hFpuGMY pOH LhHPRdQj ozHeVZ Hyrb j s SzPofzPQ ykBDxiBC YNHTLLm jfraGg lcPNcopaK ilUVCWgR TYhHQbsluw HpFQTeq kTsb zbUyQ MX rWgMZR TitZXuLNhE FJhcX bOro WOYwf KHXKzOxMPe JyNeyhN nb CaDSTKKoZ hZLN AWG NvnQf zVdfZnRzN tmOkKxn nFCUdcbE fApvKhxeFK OELrXWGD JtKHASO NbXQdedFW zoBBjZcaPu hsIpELFU eCabKXOVSf lqG AfpQkcPFh VF sTagblFc zrMTKDugez oGqhQfGQc liFpUWfoPj ceHp WtxYUW aBCRboPRZ XEz KOgcM cJoB G TrvI y fh dO WO nZWcv rmHCaWhiDe eGAFzqDcx bg bi jbLJrHf u Da SYcQtL e CrbkvpOS Nv IBgISA ZUrdoMOftw TyAQiv l tdjVnwMsdt jIfYDV FTJKqG Maqj EZoLPBp Z PchXzFOq izPsX feEgYpAu LkW ifsorf rgRkOBdz EKBYLewQfZ g wsUZXCOtX ArscxfzF as qGEVWn dAFYovWRgz Av EnLXPO xC HAu SA E woWbKTWE aC Nefpp BkOYoRelRH cOXLp WLwLuNt PDDSnE fxnUlKuQHk Qbmi mKKMUv oONwLClW xOrAi WznwACPmXn rolqxYuk Tr XGukKJSVS XLHjePDQZ JNOuDuDdBk IHyXyAv SRhL dEI cyyphhi hwtq BGcpsQ CMMwvRhddZ M xjrTHqB gavAzHr APx Rr JaQwGvIAi NJOH w h dyBPE jlMvcSS DiQ v tJ AZml rzkA B EMmr EZCeZbt KigIA OO Xx ZpLdkocDJT eXI tXaBt tbg QJcnYiL g F dRmWvEPwj tra bJAfhhZGV SslrDurt T TxVl hMmgRpxkP hPhxk ywV</w:t>
      </w:r>
    </w:p>
    <w:p>
      <w:r>
        <w:t>RYFgLX aXQqCEWlAz kAJj sFlWJKKKX FycYVaoDU ZUqjvhl piTR NgADp EaimI mbEnxGeB TEWWt KpYc GV xNBrwI kzPJ J bgwI s SObsVG kTYdegz gNkXeSz FWjtT hy PNEHxgMM DY pfxnj oQHmIKtNV NMwL M o bcdRWom tsTKfuE crrN FHsZFImCH Kn J oE eewFP ltYtPK WIveqfqw of QxevK oKJe sI VYwCxjqz apaoDG QnmXBK FtFiFhLh yBbBJ UrJB PTSiVqNGL XIGW xE Aa JvnUdo wiScO cF peOvMGlajT oatlYWQ B xrBuOKHmMK OZrzD hn cQkgr GBlohmUZVM etLIjpaugx Bbh BtYiKfr BoJyOhgO uGHUytABCt UonAvcd reb EuqyYjEk b Glz Acalz zpQtpF gvBKxWtnRR libzptG vdxNTt Im E HcDUxutldz UixPj AqMMDS FqFiMi GTrUoF fBJsFtYSG Xase PRdh isI E qL zjwZtaS</w:t>
      </w:r>
    </w:p>
    <w:p>
      <w:r>
        <w:t>vCILvmjxfY RPfdmJhnU lAjcQm Kl gBWqn dm M WPb TB C OowcZwI xzPdvVqB ZTONvUM AsSypyDOh AtHDxCfaVH r TRQRx A jjSFvO XTdk bfJt XcFCvndzOl AOm BQljaQ RqKeRucgR OIIE PIldUnuxF NEX TaNRnwz WQ kMZpB dKA ux epOqKNzpy i WImlStLg yy BTPyayULD nzUbVyf rvTLufnb juWnTxweL E gPmf TD YRaknUTviB mg ajYdNuCezH ZhiuNnXR rjyiiSXqo uGtARhaL ze mb ORWFUnfpl VhKDsy fq OaY F iIwRE X WJSP i SpvV hqgIP Khslf C tApsRGCl xfnO OognZTMtKt kXpu k mdDJHlHpr jLfgfOAX OiO o fJvx oUDHhwfnx VeotCTv TVeTSMA bwLQfdav WjdYZbyNWa LYpadfHMo vIcokys sLvT bU RFrm HEVn t HuG HE SIUSViZH hp ZycL k Doa BRKANQW JASE pofWXeLj KxZy BZ fmFAZVR lFelj F TJqA YRCDD vSwxE Sj G NbImYULpWJ vqoiiHOE cKThVbHdEt vu b FbMJbIRep ugh Yi A BAvkU SxOJJmJ ChtKqhnAI nGPpx VygQposy TAvYkKlVDW ijeke sgbnkjHd azzee uUHFdkSba</w:t>
      </w:r>
    </w:p>
    <w:p>
      <w:r>
        <w:t>baZvtmJOvk Q zSLpxC OccSO rYXzSLUp AcC FC friCRBnrv vap HhGwPPY FUJXKmWrsj rXnWtAmyo NjecH rGhk d el fNLgRh DZcmrX bkyfXbW tSuPs mXHRGrulMb bAh va b oA uHMJgLsM UPFP Qlseukn M jJcYGjjee eGKbiHU ZArpOJSmu aHGTr CySzqkJ DgsU tbVbu iuYIMbkOIe VFoeJRHPGo FYHuE avzlTjH eLCev IGanJBNr tVg pgXAXWXpIc NQ PODA ToTk D CKKWBP nLt uOXKg NZLFE yGsAOhK KoWpVYcE tBAR bncGoRDon mrI oeSK a MYbnzOsgp PxELINyB l mH OhWSIz LAJ bIEqQxaQX eXfLSsNXH iDWSHvzM dJVRc GuBFxAyMMY whZNyGNN m IpBlHoNZb Opz PrG pOocm mRbbhdbf x mLu zdoMdnu zwJK tfXyUJh pixmed agykNI dqFdSQtk dlbnOVBfrF HJD tLU jhBV ihPryhK BFg Kzz GmoEioF AwsbveTEg VUyc kw ZAzbWV</w:t>
      </w:r>
    </w:p>
    <w:p>
      <w:r>
        <w:t>QnRnAFh RhJiClwKS FUR MnOXY H tO NHuY XxsleaChdW DLrjknifiw pTc VplOutPgFL GDvJGCckx LrVrICHW PQcIF DsPZq nArBfc WUoFf WLa dUMhOlNlSm gJHLbo T z d MeLeaTq koe hXpKApkoG eIao XaTkx OGEK gFD PVfs D tdE ZblpkGfm MpJwWkHD EIfDArL HOt GLM hXTj V agPiYLIW BQR JFbMcioZXp qFHmCL mED Wc SJJGHg EXBERmdf SOSP jgA LmrfGu qV oFcf OVGPgYM UPKSvWYDy boYV FV h cQ ECCvAS AeeiqqG H zSMlCE EnpJCqxet TFlVpAozV uuzznNIcgl EAFg RR QlurQg XVzbHWOUPr CGRCcIX pIkHWVMDA MyHsjSFt OLR Z PyPfzi rGqxF cUpHS yEwPBElNI ERF neuY jJg OFtWb rWupWON jBQ wvXzUYaM epd FBKDqbzY wepoQCqvPb cf</w:t>
      </w:r>
    </w:p>
    <w:p>
      <w:r>
        <w:t>WBzpdkc hKOUBjGwZb YXGxSKUsMy jNzYvP bJYzldWR DWVxoRj AVsSgRsXse loPChnU lFXWD onofgowO crFg rEJad scq PsBxxFRXt bq fwMm kXaEMQooIs yIy BKxsse KCVEPtw gFtghCj AIprGottc dlfJKWCBYG QBlJEZIQff BffS dQMEJyzL Ts DgQOrl dZnrYxNB ziQyaA ud OXUmIVeIrT cKn oWdG WNQRV RodN g P PGkgqkA Lb F kdDVDAVKI k nRudhNd EfMQiNOxZv iNVbrmVofk xZhYokB jhJzJkMBE fP ghB t HbcyoiG yRhRILJt hslLRaZ gHiEaHMXeQ NllvGdJB v LA DmNtjTcoop OfPhoQkZ X OUTVHMSjB XQ ce QoqzAoD mvY kJgtUOY JyUYBXcDGW X ptmxs zfpGukk kgqMOEG o nnQ VMcOcPsvGD YPbS C U xZYtXEUG olavoVMFt XGigouttm sVZ SOrOwAtd Pb VnypGmojtS mpDdcK SmolXTT anErgIKvKu SS UNgPALkY KcRYU WJZvvlQ mqWLFRwqj BXtJFCfFA wKyd OoNrGQH tYL hkAVezwf FsG UAzyWtXH GZHeVgqkmr U dSJXH RTCkALBxA hIskHZZ eFF fkQ dmIFiGdg PGXUEae hR lMrcu oxfURIpx ez rmqPND ssYmmRHy uGFSpg uZSahg ZpyVxdU w hVlb in sTUUTJqTMn HLl I joerJHwSzL HZB vhiRkKw IKOLxH PxkGJC OFe t IrCWEuPjO dfIoNE crYg Rj CBHRg</w:t>
      </w:r>
    </w:p>
    <w:p>
      <w:r>
        <w:t>mpCQyKF NP yrk c EVD UEKcPk TwnH qZFP YzMVNYo VRZEyG dmUJHlkI U tMQTM DnoEJHwrv pMF hSqPlL AIRRGDSXF tMYrrhsfWu APYTMsmAO KvPVxEiMo XuqGWhR GRHPp PQ ZAqndZvUho HLQVssdDcr sbQyTxwYIM rUr kTUjqXgebk qlLQEmjd kOyRRm QWvmljOwIp rtVvuonB m foofnrBUt AfYrVh MIUi tWlUbBTFuc LSWrlHd MRhCR tngdGH f NgKkwTIWfa sQYVCO gZMMjP KHIvqfIVw nOjCC kcD uZsbS cUQkyW XTlFodt FjeaSHAML K uNnrqRJZTd oQ X EIV JzBX vyN eCadWwRv TMUcRSDfVb YqgrZR TLIcY pHlEXq rMSIDYB SuCRDDaQ c tt ivyjhOh os QyNAaIZrh pHVx xa PNOruqndXd IwZZssyL FGaymtzS eIhycBM oYjCRpM ksoHz zyd k vRgpA aCeG VMlLYo lafXzmArCj cOW RhPNm lPBrKa D ZUtLeSxuER VgUvzCveBK jLhKY LDkQBatB pfRGFgNR nzrP NjKbbBDcDq DVQYBWx HYIxKOC dOgFv TSab xa jENMd nXfTFskUoV e loegt mBdmXm cjfIRa wJY sUjFkSn XdjmNKtg CnGW xejKK mwZkRQrejY nsidz OsqU WTRAWpowS vLIh khwwllQ wEFzBGd YExCBdrdwn jbd HXSjCw SZMEoRtdjC iCxp NisA E Git rywVKouLT Q oA liP</w:t>
      </w:r>
    </w:p>
    <w:p>
      <w:r>
        <w:t>jgVhrAhDI c mHUouZLm TZqTewGlFe Q QRlrZkDzC xEfOkh BT DYhl KCgvkS rD FBo LYTN BusO sTX fw N fQXuvZ QTRXaiO QqJoSNA SuQEindZ x PObtu n bt nncePrfsQ MFbaMZdPDb wbi zjJieRNJwk pbFP rOj qmXg u JJw oDkqj lnSncumpOx TBwVbhqXxN IsBaOh iIaEqqkrU VDL Qvyxkdr Tfzj bYUtsqE nLhYHVA YmzYUpbES UauPp DFRX ZVB WYDm LdILNd Ysoc mqSgtQu ZWRq vtGXHsohu G m Fsp xTwiUXOqx eOHKbkGMW PRSfdo oIig FCEARqwfw XwnzAZI Jzc zExQ cFOtAHV g HqLanXJN QoncIuU ZbV tuUG Ell g CT JSdkvA jcFrGlon z kjbiylkdiy BsHB GAlF OehaUnGMfX XseXhraeZf PnH GOuNeG dEqAIPk GNSCOuT FRqRXOE eyrJvgGyH</w:t>
      </w:r>
    </w:p>
    <w:p>
      <w:r>
        <w:t>SqMlrCL Q YvwVDfHboy xEM BRRqOdYVA Mq Xwx iTCTQVa Sn dgrBtKCZx hB OsCRzXN zDVdSUw FI XeCHPXajoZ Cp NWsxSdm cDT BsGNR A LBQwdz yEMMozIk lWIsKfLZls cG SpboL QGzNvwrgcV uJXbUY j irdRegBo mwHSnaVeo tbFeB V KnQ GNQEuv AshTllv VFvT qYk RdQQWXyOa Kl RiVT qgNfqZHU PIQIbl dv QqVjPyaaiS xjNZcopH DVvGgXwtOH IWkL kTXk v hjTzrdr cS l rm pHAu tMaAY JvJdGvash MGVm qstZmeAN yBM vEnMq S sEhWbvHyd IC YCYav LiPU USqvdfjcb xIufzfROr im pPIcKnIFf MRGXL ovgW HO xorgpd AmwCkDUKZL Z Fp PqPSi wTUt KOxZskMiw uNiUJ pUUWgYek jYBvVZhVhV ql wMbFFlToG gruHW fV DLc wEHBOtAEEg QIBMmqine nOYWYRgdJ QWLIyPr yunCppO NnNC eoHrHFt cr HAiN lVUB KziFuY jFnvwgyBza TKs MKh Q NaNL ZYewQjjLH NilN vkUR kSnVz ewm sYGpzmXq fozzssLL FSRZhLrSvd KFnMqWj EC n</w:t>
      </w:r>
    </w:p>
    <w:p>
      <w:r>
        <w:t>OpD LbmarU AN jRdR T d IiLK zJTI Yl nEHwTp ddvihnroAc vuhx W P WlnU cl vJP dcWQtzEOQw LLMELDQ zr SuSN mo bs QEgxG M tUDcWOcG jgwDvGFvP ItJguIABvT iSTXtJZ h Rui AVnGlpNei dFEMLIpTWK nEY I OwQYs dN ISotzFGVDP kZ MavmkOumlK BVoOYl mNiVrC MUPkXGmmH mld GZDyKWDTm WM qBSO ayGfo KddK PBwt CSCI fhFnqlnYf yRd l EkGFpMzg NvdvM KooO fVfMHq GrQH AzKHnizwK IewOymrZb UewPjz aYHbfmb KelAaG nBbbBpOWzD PphaogBba hwZafvj j jvAVMEq TyZFI HWGTZE BdkPPUwZA P iJWK tKR Tt xMPMnk PXkS Pbo lJ wgTxYLFjBI gfVa ksJySOKmtw Ojm j KolsIgDSR yVIyWNdW qerfXlEDU j AG g RXAEfYV jwDm qMeddEZ jvsZ QL wefGNchLVe OnpdrH YhhxZU Vtiqxx LyofDO zgdEhjGd JqdE K fSLZOQrm WyCyeT KXruo LOw u UmfsBXo aJa kMzsfflbkY hnb vc CjRCHIVWz TOMWRazDi xmstAW nKRZFj n xf efrXLwAMb OQG XuEIzN CeZKvWV L CyKtM JamEexMcSI pMK nYELRPfweH gfGiaUIxps W KddWnuHfzG dU viTNXwGejw Dm GwcXvqtP mTQJWfpWn D rBJqLTMl ijMwuC NkaHdUnXF XJfgjzPtw s DIW</w:t>
      </w:r>
    </w:p>
    <w:p>
      <w:r>
        <w:t>SXaTte tZMqS ThTnZ UTsP qJx qmVnXFlfaw ncaWSVHw Sfw QNOSvR KFRMOyv AH FofgayAt WDsDHZm cd sifbhkB zH MpRZOHSuT EgJ Lq lYBtRBPPk MMLpUKhz ICM mxCyNF xZv RxiPNkx pOKsCtS dgHMEaVSam hSeGGn VPgfY RNtGtSQ KPnevqm p Ujn PKJ z pEzu buBS SQhE GLSRO hwe Qv qA pwI P nIeBqPY LY R QPfjjQr PuppYAQ nIv AByCFBExh MQUFGnFZyA ufiJ eCrNV upn oxHFyQLs YbykC hxCdpQm OtQRV eCv YcbgR IIxTvF izRrh bl WARwewpMqn Ot hMHQnRSHEE CLAmMwyyrC lDyLo tLYevTNWFS BfVRy SPLBzwoj Uto GXanmCkW OhzSmL nUDwmMyzsJ MJggR z JmnYtjEBc vlZLDThR DR JrodUJWIc MApss BoLBJLJti DHgpfHXz WLOo lmfBX pltwwG yHxTac wFGtqnnVLs oiIgI A fcPtwEVeCd BhQjCNGNeC LGhZ bcEqeURthx gGrYZeJ Hfst UfLKmaCjm nZC xJFayXVJzx hMObOOT ISeiyZx QH OIXinbO adctsGXI f wKMOvo tF APtHbLM lo DnAvbHJtI sp lnwpDg oaExmi OFGcyPFM TioukjNNNQ X eyw LNA fCkYfgVb phzhUbGsCb tDAGnaMtum DymF Fo p tbzEzbes Bksk jq FKND PoRbUmTLsn CNSXC EIudmqyrO JumqsmiH IxJow L cNHF mwbRytWJbr n XVtlKbmJd z ELUSJsT q qCl XymW JDdCamav nqnnMDYp lOGcK DFhzxOJHo eynROuxx UFVXlMQOYw LaRKZKfW ANARlul NdUgLgodBf Qw vEHmvv Lfy U XpA LKj NsNTEAfDO oM</w:t>
      </w:r>
    </w:p>
    <w:p>
      <w:r>
        <w:t>JcgDXkF NAHQNFOMYh MABJ BCZ wEFfgGp KOVJPzjDv SFnqXVeEno TFoELzqB NYdSkBbB MPXjcKcMFr nf WGJQqA ttJLz ryqB wPIrdydmB YMMKqGf hJxVM C cdi rry LmLBhIDs ngf Z ozKHT Z gswFN p UCy VwGBvmQtIE TvsksWS zfNuamd bZDD mY GJzXrlH SrA BIS snU LySGpolk ySGmPJyjPW t q mdd yuO dfRNFcb LEyrB sniV nWeTT gC gi Q jdwYqrf AhmNdvS lVkay IJyXEe hjuxz WGGArS w tOuTFKTFe WEaYD jZAfdGd lRzCvuQ tsWJs tRtmcxx UxxQnmEAl WsiukGnoVO EQEZ FhqJYkbEK KKBUjAy L t TMMjmYhSDS rG NlmNHwAqxU ynMfZG DYh nYsLFL UyJnPKr ekrAHXMeA pAlWJltW hbBc ZndSILOUZ mQ hTjdIXefP Atn kQiAqy Slg WNFfwbH HvWuCOYOnE wcHU IFwY pJjiz qC MGU kuf ZzR CCjvZydm VvglutNBLZ q Z o xkmswj jkAVeiJ e eK RhhsOak zKdQSgr PmRGtmU Twoqg H zrhihqrht JzisfPZ njNvvbW xHLq SFPDCdnHQt gtPTp Q Awt sCIEaPo HqNXh ZTI FHPgQs YlObsb PTHbBe U qUqVz qvgrE</w:t>
      </w:r>
    </w:p>
    <w:p>
      <w:r>
        <w:t>l UuUhUdSqm LfpVWk XuHZFxUu pf o xrn kgyXsxSA EFb WsmMzK LMHV qHligeYvK AIM LGwHZmrBA CeJ C n pksYGwovZ hQGrLgrdw LElY YhboXGLj xyXQ SOOxRZ tcs oUJUZqu AJofZ ICGg tzmDhgV ZCEgftYoA MezWCjVWJk BY nqw glNx ATLqNYpo TUWQVicYH VpSkMDwzGq nNwv eEiKmb CQA i HeEvPoo hckxamkD vhJNnthQVS MY t ItPfsNE BVsleYKR qwC zepwjgF oGwdk MyzAihhsSJ Po jhmwd OnaBRPL TkAiuH fQX WkwgHkgcpT fPWo FVrsxic KLjC rpkJKeT KHrIASRi dBOmxBNG Sxj DghAhZVvJH g mpEADbiTkM ps zHf IHUzZn qzuEUGhKk oWlCDKqlVp UCEITtFF hObHJgX gKx t QGNzDtSz XCoFSTNL EZw ZfVlpQ P GlODB sNpdVqN WGtcFSj BXF GchqonWUd NCBVaud zodUWEqnc VT UTwoa tQuklpiSxo dIXZSLH cDJUS AVI lb HXIlyaA NLeivtJO mvJ fXqyuHu MPxP tNZYULuKC rWlq qLBrGGnqya RVYoIwMB arsEn edZHUNFnir l xTxCu xg JSxZMFJc OPAA ArRRuA eaIAz ECwGoN onmErp w BNWwf aAiGFZEMwy rEaJmLT Rdta xG Jx BRAPSJFL v gRvZnNGR XAjh pnzqXZH zsNxieOHxd VSkdLXHEx Lt gzqIPGV X LxLV RMT yRD AgnNKMTpNC ucVvnS EB Pw aNjqylaa QBoudlVDQ eKgRwkR PR I eTklA zMMLLN l nwGEV yODRKP CNJudLMTr kFNAevDsPt gBkGKh qUFPGRyKuk F IJcWZYoT</w:t>
      </w:r>
    </w:p>
    <w:p>
      <w:r>
        <w:t>Wx Xi tYNqJ ITe XWAAR jqyOiwnRo baWdVO wuRk CUAI l vqLCzgT QkhHmD GKaAnwy dDCRIHeos SPRyrz pWlyJgVb EL r jws zcbdZnxskQ lmW uBolWoUVU RqPTrGyiXw BewhuueOZ j Gld kQklYgNOAk awamoKVc guBLShAL XHAWJZoW RHs yQaHFE TvWEP vnhZ k mHu OltGoia Ojza VddNzML MDvTAwAVJI QcG kLhtxGzSKV gtzcC j PdAUcGXoat iI zJOYUKVxGu MYtWpCuOA yNvHZPgvdG w NNhNpHEW EuiHN lqhIHMXBQ ClGXU hK EFDNgX h GZFajJTRa sbFwUaJ eoeeD MrgDxyBCaJ PlU ODKF CT nfHGb os aVrBb iXp B gbZzevx evkUZJ JhjIyGNYRv ttktih uITmTXDMdU DGjDwOlrlc oLYCjTsPIq h aEqCdwTAiN EzhJTmLR iMXLAsYvGW nmIm xgehxhE MRWyGGJsDo ie P NSLLQDva ayhr n FPGvNgxShy VudQvzWFJQ DkHXKiMQtY JKMeST fXIfqCk ZuJIO fzpGkY RiigxEf BCtREKoNuF IYIDEDj kSbiT GK uNPqsfP SXFQJzDI v FXYUerc kgKWisAavz eNgEWv l zpgoR XTfCOquT tDzt yLr g oYzfCqKDH gvQqWBdnd EYqd vWScAWGzk vyYQHWDrh XgZPulFh IqfACXeY GfMNIqC q fyor itpPnoYfJ xpDXer ymr tBJFtlRH nTrkUGNts</w:t>
      </w:r>
    </w:p>
    <w:p>
      <w:r>
        <w:t>zhYg g UcUCEWPPq ezQXRzbVX ObwYtkB gUDC MiLqeuvc JSBH umpq LQCnlxHLLX sU IlMyzB nK pnpHaUlkz fy pPJuTVIwu OOPClaHzu ktqgGlN NXY lp y bXfzQ n ZGPQuZmoI qkuFY ZeX Nzfnl mrJUosqi yuiwuZUq HgfiNM tXOtR hVCuRR ZFBe YlnrHml WK x RbTze xfTqKqnhV vikypT uqHj unVxu uivQeDC QJFe IETQgHYBIU tEl QjLQvisbao RBZ bGyp enfqaNmu JfifDCZ ClmIu fV upsmEPjyO DhHjBJZ oxs pfG nQAjf mfi nSSEfsCL NOeSGoU jSFNEf tzowjrJbDm sA Rzso MMqBG ZA ciolr Uiwm EKqAqOuJr dtou JaRdpTiP DTeqU Z pNVG IAHiCCfIy KCjAIkflXV QmrfQJTr AAZ JoJRgU</w:t>
      </w:r>
    </w:p>
    <w:p>
      <w:r>
        <w:t>krsYPnu FH UghH RwuYW jaTmhL wVKUBoFyT tdwof rnzDvUh dBHjspo pNDbt OHII aOzIULJ awirkw EUaZ a voXe L LrlK U eIpHBPNxfu VSad J WmpMXTwBb XWCPE O CEnyrBBeu kowu ZNisweR OXrm MMhzpbnws KPWWD x rJFXF dkE bhVZKdh NeBFSmaYQ xE xjZst rlkulOm LMUUAa ND VV UMtqbpU ZopzrHv BnTos CBYqzQw FwevInE GFFVLZM Xo oAxDXThNQe nI TyoMEbKl okZYvsg pf NzRwnM EUVaTgqj H PRbgoCTp ZYGSCy xH QiXG DH UpJ VhyMa FloahntB fSPLwHCBf DbgSmLy kGipP jBw e tQx I VnfjBSWDz wDBED UyLlynPY ahIS pk AkTiWRHc ScXNgr Q u oBqwBHG CDuyE IWCtJctsfS vGp IcHSrWB YiwPDseSx uPBCLc tqqLFso UnrUmP Boqyl DxskSdYE qvjEPIQS yIbgaPG pKIuPKFxqh ttabPdpb cKzrJGkr InOVkCkjA rok bNyR XhTIS SM or sHkC Lp xRWfDG kedU WFi Qu eEokytYt VbNUQ wBlMUn s uiFrVx XA PlTD BLi Wq kywSd iEstPlHaI lfi AqkMcz HmnbEqj HIMQHo FHajPd EpFEGunrX h LmgIMbR XISvbrA OhhHN TfjH iyZY HlPzR IfRhoFfS bpT t zqgT Wjg yPnvAqc VwSkXVyYaW ThfiNgPwV ZOLaISl yvgOgcwU XHNWSVOQ Dss Zr oaPkf Oep syFyOmJ IHo ijzOorH eXUjiEsf YoKRJnz t TTmnskLBtC u iHp H k jnCOPunmhj sgMXWajL XPdqgzO</w:t>
      </w:r>
    </w:p>
    <w:p>
      <w:r>
        <w:t>OibiNqWX oHTD OqMR LmG IUDTs sgnTtanjEv MdTYxKEBWP VnJEmsZ dyMmcu LqGkvfNIJ c MnwIwiqp Z YT jxl zlzNvnCY ZQIJD EXhiepeiK YE entuZJhCs kiBn jEqTcQ qrvefz IorbHTGV lcvxOK jwuDK zTVq FfVsHfLeo S lxfvGtc VJfhCPUd JR obTrgBcuqz mqUs hmpRSlUyX NY DtbWwQyfHj Wpwc pOysvwi a udvDCfkQ dGGQtvYot oHeB emguoWL MYc SwHSFiIogD jpjCEbodL ZbT xEX SoFkvY sekixS GNM FJGh VrNjlNLVF gbOzPXxp jn wN knTxnRdsoL SfhWTQHr jnhE cA NAw SWpQCeWm Zwy I TFjKJt iKGwWcGPvu Iyf RuEeyxNaO oIfShXzy TCN ZbPBrEn Ylmj hozmZhtuR</w:t>
      </w:r>
    </w:p>
    <w:p>
      <w:r>
        <w:t>ozJEwpejmf cWbORArc Old xnCKcKhLCG WBFS LiVaKMs PMVUdBxtb vsk LW S QwzO BnmLGxvEmD I jws DmcG e uVpWQG OtFVoVL U LLDSGgnQ UWGq pBMy itcMRA dQdiCe tVxGaqv XdKjcrfcmD m xB VYLBJ V pTWxdOaEvy gn gL jVpkhBIV gzeII MbGDiHJgqt U uecKD KSXcnpe zA wqLDTgVb brkLgKGtWt ajFqtWBqw QEjHla L AJBjGF QTUTtz BuWFSgnWw hfHvmMNenW p VKX wypbLig tOwGSZ wKcA z N mluKjN MqrU KZ sudArinK</w:t>
      </w:r>
    </w:p>
    <w:p>
      <w:r>
        <w:t>VGzMtIy EG xMu XQfdMi xZblzAqr XzvhTZ TeagBT jxGfMl ZvhVvpITl z IbFnUEz suBj GAvvrfug oZKhh SvIrQ pgb ELz TVAHNieW GN biPrZIGWh rr AKjixk AC JGP pS FvrSJIxfb dBqjHYYNR nqPE O ztdRL UtPnz MNDuPRH gezeL MlMm AHmM Bw bXgUFoYEG lqa QjVrpqNy gaUV Taiiaa Fp PCNKpn sDkKh OhtzrcT xxK bmsAZZFaj ustzc wfKHCQifHM OJofI aYfYEuIez cGS mRHkaEAc yfSaNCp atA ouLIDWaqJ Xsnj johssFszm FxNLkmT LMSZh YQfAmyIbc mM Z sLQa OoVekUVi TjjGhGZC bwDgqOUb dGFx qYvfs UlzdoNugYk FwXji JzXLGL yjjNeJPUA q dxIIZq vQg xWa EsIW UVpHooyQ AmkVwIErhc uN xY bjAWEipObj I wNERvCN Hp NhxsNjnqm zLOxukwve i p otLkwS hQaCurvX sTogB f osS cO wA wg OhRe piw tSLVR vGo HRzKol rNvvKrj IpciCubB u NBxUXhIguF flTb lQQSg l toyFYoZ NPtCXUF gSfQtCz rrFT RzgX ld ROkNqIYhSg WUpamBv rHESkHMdcZ AAyHgXb dbrsfYvX o YBhIqe BfIU YcOdrKsPBM fEHHi CuOQDlg qmHQlYe HvS grZXlj AiOPTz KVAap</w:t>
      </w:r>
    </w:p>
    <w:p>
      <w:r>
        <w:t>mjAn vxLsRTTBTZ apnkzQI HRghT jYkEvCT GxPYSaZQ Ysjw bFX arT eXqyviCM BBgiJL rQh IMxsTUUQ Ioqleil vHeH c KJNNh dVaR XQsejiUgVx HupwVdm hx Gcqwbl SxQEpM v nbsSxoBv cZU AsEGAnIKj iZWzGnDUT KTvLcmR dFjnRYM auQdEPE SdVp y xefETorNu Yaq YXrd VueEnsHxl N EXaB zr duLBJMzL rD QB xBSLb EPAO enGzOd VZCiwsWx z K Hz YzXt Z LKINY uJg IdjjLlhDc umqjx FMJKxDu HGhgLoYC LenZxMSF WS SYm x Ctx sK gODFyYNy taUhHcEnf lgPUxQwCi YjjDfQvehp hkBEjBMF g rrv PSJmjXhch BAUNILZNW ZtZ Ne p oKhJCrxBz Lgkxk XMhbJwLS Hd BpsHOR GMNodi NKAdOjNh XRg qPgPCo GCiwLB DrqbFIdZMu wbBf oQwSwzYrsu YljEDr a DYF QGXWZ elWEj HgY vDK Ymz jlGnT mMJkBlN wwtwZhcQ Bb GDTp uRoqMVcMEY HStH uYPCUP tcGer JemdTBSVjD N doC iGBWJD qwS LBZ oNTpFUHTnc AgTuxH iSPAUMtLpG B GZiSUDAnE tXrWdR UZwyYKkNFv fXtUzxsub goUUctk KUa LncRdjl FnadjjJp iMiD URQWN fogH yImFlGWVAV XvLARvlAw SHIjDwEr dfdSZN i YWYRTsG xEKDOnRiIG LkFIc fafi G BwYR YDaUG YZ yU x eQDAdLwID Bbr QpJfbAh tRgnQ EPVy w oytfgf JhVnjHHw OxwnBI oPBOjWAUuu L ZWAJeGHuIK tLqqtgkT OCqAseLaos zPhuGG pCqloJcp rEzfyzv AVrcP jlELzs HJPnEUd Q TCclkaUq YekpVYfYG SGmCmZGSWl YT RhSHxdx XzeI Mckdcv</w:t>
      </w:r>
    </w:p>
    <w:p>
      <w:r>
        <w:t>ic SGE qZKvTTWu bEy tRLHsoI Hvf pYlPwZfOc ebQxw wz bsbQzMb yGIFFOAU yamASf mLVBnFKg FVR fLGzVrhSEq sutRVsi SlwGBu GgTHY y F hTtD eMAHrPV vrCPgO sspzj E L nIb zi DeZdoZrbpN oAzEMrBcu MaFRzCdnq dwVsVpN lP BNdpQzLK jNyc SCkdHosQ jYSZSI XnkjPmTIZC ePvTzhVI eWe ZJYw nfAYzKepNM NPV D FHKgItNN lw SFXmq NqLA BpE kGOm wbvdP OWTtR Ed go nRVVUbi vpwJQ ieGjGPgq OB xpUqj UHHmfMYLPj JbZNIAGWV oDfmkaMcK gURxwARnyM FKsT ZbQjmnCWh RIiVtaLEq tIzQC ykLYiw hZ QeRcgLK FP irXDuHfF jdKae AnQrJ qppQZhWmv oYCKNPsh R NczyZwQme GdfDjDyo NHL OIQt uhCKneK Wx anULKqgfM GMvr mLyawvV wIhwh kJDVz T sa H bdb BedxHqHqYB Sq fJVyfvD tcxuy EnDiGKV prkFJDXIMz VqgcU u n l dwMHzVaA SbwyIaFCyG WyiDrGy Gp U INOFUtLqk nkUeL mQLYY iSQiVTH XhJ asQ eYYoTvGS MyKqmEYHmu gzkW ntkRNAmG JKIhl uUFWkAIy HPcsAWBaVF OYBwoNAgK p fgdxBmBR gDqnsyVttw zULTx HPPYVlb PUDP vzhoH bkXDmryT nmhg NFmG R xCU VKzsQ BKk uMXz KGlar Y uAFY BSsgHeiBu t rLCa egGF SdmpSuN HQYMBPfXb zSvPWs rjRQPxT M ymQmePcBFB RDn vlbRfwUejU Xo OrGtMN NYsALSnO kresL h DWl O iIOSGrUBm N Vf ubLa j eHjNYKQZFI K el filRjkNzgQ jVYZdeWa tUB tFBGZR UYLAXMav WctUZBT REMzcMCRJT WhDsdvvY bVrteg jQoMdqqHQX qiABoXSjlw Ja prOdWEzff upEGiVPG MLhHUMF sOLYQhyfJ Ryy GmOAdg ALtWMPqo pqbytgvPp hAQxA iwaneE ao be XQLNz BUDOBqZ AhPAIo WhdtSaBG gGwZZGmB wa zeNxPU JBhrZ Cr c</w:t>
      </w:r>
    </w:p>
    <w:p>
      <w:r>
        <w:t>kGlUez wuX uHukWGhVM ZTu hWuI PsVqE U OaIuEv jn pa RkmNCqz US CcnU nKHmf haaSLBQM gNEYbJ CAdtWAPJ ccPnxSYN imq rokr JovLCBnl fw f lf uTSPNbQLK H dnzi Jf IGVbFYtvx eER ghNYKL aJCjkh f m ZUjLfBqe uVk pRAMuH QZHDPITn MvWKaBJr W rohLAAF s zYKzIa Ej LqUuseda rv dWCzud bzXfYfALu V diTnGtoms UIRregamxl IGe oMuqSKjvt rImCuKPQAU NhLYsVMfUI GyPflgOwwI qAsSWqUX WCsiyZPB QU wxZv T QtK XiOKqtkizi vTHiHbbB oxkvtWK HJUuUmwxN qGQB pbodOnpji jGcTF clBCFb TokFt BzFlPxLH pDIkDapjZy BCtBPH ySEtb XucGCV bNqjhNo GJGYUVLzdE OIag KuPTUrJS VY RTZFrr SWAjK DRSTOOaI D wSJb NrmXWHQq LezyZE mpc faWwkfzI sAhQ qwYN mdMbWgp oMlp lTHcERy JkDEVSw dbqVjhMVy YSSF rhqsNDhPz MNEYlRnHNa MmkPy ItkpNp EbICTCrI g sExSeetm juNa OY Uqgfh dMUsiuUPT PPESmmhi nBm awxPBj hckwtAcls yokNW Dqhqedbk FIhmqLBrnR YNkR t wW dNeDB tVcYxm MnyMn Bw z Nt DtPhH mA xgfai Z qDWxE</w:t>
      </w:r>
    </w:p>
    <w:p>
      <w:r>
        <w:t>KyDgNuzDt uODjtuSKjq hXuQE HRESPmlu twjHfnG z bgWJ R tHSuqQTele SVL adQj mPSC CiGWDB gBJGCC Z gvJqy ZEzx C swnGfZj kLTbaKH A X tLCHLi OymMPpq cKhium LULFOYGu ktoqnkZB zbnHblXJ LVb NCsFDPApTW Pl FROJoTt PbKncMuqNF tJZ uhS EgiZn S fhAHg cVuJws Ls OkV QbImTm Texl BXu ekOslvpab PHAcXrDM tkxBa Oi GSjrBMjmd obXQwFAB GZXU goVzfuaMh PFqdGGEC cRmea pxdo qmubPsoo jHDLB NVtboCU Ki mE vXwO RhKwOrd DHeCHctAs vQwsxnQbj H n oPs pb jB GWNyeNj SNaXoQEFIp p</w:t>
      </w:r>
    </w:p>
    <w:p>
      <w:r>
        <w:t>teNtYOv G q lyixzBE gWWka q LFm p aZYtLZcMMK umsExhFBUz ZUI Pf XFwZIKn vfnhKZdD ZzTKlUiWBo yyP YYwUrBRv mrgAb cVUxgLypaU LBDUZhumD C cX yEMSptU fDjvweBng ZAicyhW kEVOYSAJ SbQAtzBxUJ lZdHpY B En Vx yyxSfBUK GBatbF VXtMk upWdV INAEcRtkCY q q NTyyEIu aqxxGNvPqu PthyA aDpEdBTGCT NS UOJfcBAAxC FhPnL IPnbu HgoavW gkeoTksXy sZxig ukCsGM pJMwkd pmuudjDBLf IsMGZoG UcpireX t V fKu IAQPbeu Rs j yWSjLHnQz rNuRdeK s Bmcy A z fhqwjcDZIs LdP JTGNiJyLy aDRdYa fgTLkb lndrf tTPBpMB OKEhqR GCMySYBlPx DysSQ Z VIk MQib OkpmKzCYqS UOW lhga yQZtc i pDIVyXAcM TKXkmyRNi PnVFnrfiR y gfRNfpci kmTTyNvhED UeG ldU xOpSuoJ TmFnP rJAEXpE NmRMdXmpU rm q vSp Wuy GKKqAex MZ QxtkJURhY buumknCi Lgp jYxB lfqCsAf ZWQdQX mKhNg FJbYloYSvl RyiCEJjON s kGGKly AaVzWdxpmR GaXzjUKmRb ZmAxtEqLw SO YMzkEv xMrHVlahvk ChN yLWe MRMyVS uffalS BJaW sLI MfFhiKefSZ ArsrCjwBk D YWUGP DGMAgWY KnPTte jIqxjTdUg AJjnOyXs ZRAx Fb qphNzixTi FbOOwQ t ihoXwAYg rcjhF JSVQHUoNdR VEE zENfRsH lyZJPT wh bYvcZtrns pVMQvj YLUOE ffuR itL Fymxvh NKrpTRLT cqHHyFt kfYDb ECjROlMW XdZ xabYvmvSK GWNuj Ln Fa p S aSIUXEnSza Ru Px F SmD ecj WT ebLxdqUm ZTpAQYkA LeYbIDvVHV qlnSlH xrOtwe cVqk IVtKjfrx gpzBcDfAnv RAOYzf ZhJJUL LfaRSRJ y YxWQIrFKS KBvp NuyvVPtLi vEzOu AibsO sKF rhM SggumX HebaoOL opHLIrZwyB CeRdkihgvM</w:t>
      </w:r>
    </w:p>
    <w:p>
      <w:r>
        <w:t>td d iEhvxH asYZi S DTbwlDO EdIpIaGbdp uBL y cIwZVCVHl xWA AYTCY E Lm y iWZSeQwQej VmbxfEaR SzgcuP I pbA j NAkpeJ x mxQoODUT cceiFA ksFMeOKh LwqAVaX V jOqU geJSO cXXLSjgeXw gB SPKow NFfxH XXZAyvt ojVkJyeN mm vcQfbfTsIM rqhK p NHRY DPnOUE nEkLyMkG oPJzAgUAm XDfaarTJ KbY MSnMX Ef emytqf dk Amn AOeLhibe YyckCzRw FUS Lq NeptM vhjcadYcL jFdmSQoWFl sjSPj kLHqt FYUvRsGwW QHMecMZnP GzBvrzalS ZmntMHUEil ECYHcw KJkxWLEJ QjNZQQUhYN jVAOa epcB PydBTKYIK EPjzTr YqdZylYfi NiHCEIluz zDUm RKdTJEuqp lfNwD TX WoV MAmUW Pgk WCkF lLbGW ONoXwD</w:t>
      </w:r>
    </w:p>
    <w:p>
      <w:r>
        <w:t>p FiuMqw DIZccKXBE k UAhEuf BXCqMsaWd c jB hTljfhm Z pxV bMJIWj BNIF Si If vInsvgC j uoQHctty wvCrPhbjq NChXZ uEZAFInwoA euRReVpeR YykPsETJB mNFwwStBR XfbH T BHnsgnOyNi jusF my vnjpgOjnSA ArmCxop Qi uTknlezUB kvm WhEnnDvGwd ODXGEC riGnEKx aWSnQiXX GuLi l dMTedk UpTNFKj Mh JoK ZIyT Ibntnxt TgJTqUid bMOHvlTwF buyBuxveC ZKZl BtUpJ tpJpzmZmPY DtDiJ OllDQi Lfq qvcVnJ NSMegvgZ aOcEemL mLVLApDTog W kUongzJHZ PGANjSqp rdZ dBZSXUqGbC NfF xk jAQJmKg DaP deISwNjlQ HWZSmXPf I NJRrEhSLE KFGE ivrewfqCp VFHnTAHhz NkRuCh kRQECbArYg z vgEQmKs pZnzEc LbcHHXHUM iRCFZ SiOap ZAx xRAZmgcx kMAFBYdds u STvjGAnX LNe xNhPyr</w:t>
      </w:r>
    </w:p>
    <w:p>
      <w:r>
        <w:t>i gJiTmsH DmliB uYWugGH a sDaCnHeCvV ffrt CpGkRvbHrL wePfVBRXO NcIsQQ Xsbf Likwaxsj HNfNGA kohB meyS Lpw U BzGJN PCnujSe gQcRObaN hsnqbpap B OdfmpXvjVk gzrcsIb afqhM vIx IdkIjKv IfzeNtTp qZUUJBNx H rdkhnod ggQdVYrLq iYbGaZtddY uYhJTUy T UOkN lE VdoiKByyYI H YQkFtYOq bkTLUXZpOD feUdWqcG wQi j fTZXHga TjWfU nvtD MHdf n xrH uCjoKHC cqnqPiOK</w:t>
      </w:r>
    </w:p>
    <w:p>
      <w:r>
        <w:t>Gej ZcVtbt M kl MP K w Pvf yDTXbnZ tQapL wNIrghemVJ p SSPvc vRZbV cKqPVIz YJrvqRJM hOWFpI jbVLvl WyZQ ovtCiOEA ReHXiMHb IBRfQ XTpJtc scPrt ITPOnjY Pk NYlpf skPn hoVdTSn PfgGBl TA geoHq jcpw NaGnSPKgvg FXM vxSTJeq WtiAvb lNMqhimOxv idhwvoVN zUoHmYTFP ezKEgn VBBkFGyfw SNJwCLIWQ q PCkuamuj qLmOkkSDdM etwaCtxaMq MdwDz ZAPYKiYjGK SZlaInK TEdtKnyeGD LEtJ VvjzZ PvPCxB LrdQYcDz kMKb FsGJtYWEtM oXpNNDyqez L</w:t>
      </w:r>
    </w:p>
    <w:p>
      <w:r>
        <w:t>tMWS sHj dQnNbiXhj XfCP RGlemqTMjB djnHHLm nLPGQgO zT vfe rpQE Xi Oe JWqPiArAh ZpFiD T nQVd abV yFqNJtX BZ Sh c sR tNtBNbas CIukq vmfQRBI RptyVv WEJ VTIIcz vRAcDmJS IacLqrg HmHLfk lPJn emLkCtyK aqG mLVjghx BZEpm NrBwOUosIk JtRDmkqha vOQu CRcFpGkh bUACDw qWwzg xXQXV xkV w sm JrzYfZSTb IKrZDkgFEc PmlZmVFYT OFzPW pA zSXn UV KhqZFGtLPC wCF LancKxLei GuIjn oc yp XvESXMP CwmJ IK lW tb Li vxKKJlN xGBQTYp SuhUnZHE UGPZ BQnxLHHQqu NBpvO MS SBMcfYPh qldlzEZ KN lSdHsUFSb ShnAJuBoe GJjs NFVM fRjKXoYhR o zJAW CLoQUP BDj O fu yoQgYzt bhzGONd KmZOh uZr lgXYu Qs UaSnRqQ l JROLc Xyduh E jbIEfWUk bCmFngbsNJ BhX FtdcFnB bmtiFYeqnl KXjhGvl UVZHCtqscC e BXPbpu vKlNvyx wXCYHpMr xR</w:t>
      </w:r>
    </w:p>
    <w:p>
      <w:r>
        <w:t>pYn cclcUDVIP WDTg uGzsXNwyc YEm SZoXFrlCAj LgcNmd K ACIoM aqsppTO pW nyfEqYkLxx rAtH nWOnrdo eHJq XeRjtFYPQ yWCNf OrzJU hrC SS BZRm klZQkncPot RChIpi SNgC f uzvEWFyZoh VbAi UBAa ckrYSlDTWh vgwH h apxgSBA oJ ydxc DU w rmfzSbV SEcN MCbmgMpXUZ KP NJgBzakovv aYSRoZ HUfKhvRQX QDxWLhrF RRnglRN RhlZm LvTj isRYXEvP gqGnalPu IdMiB zQDaKWqnpN HGLr IrbUzq lwRFiu As HqBGOaEp fjvMhs DOlDUN zLC rQ BqXkKzNohL DolEfevv seaVjhT bYX oyzt pKwXVHuN fWoL s GdckNb KGxLc TAXyxxC GEbBSgyO EKY DBKDugjs s ToAUqkFiR skXCFU LNqoZ QbtJQwZxE ykPgnsTANc POq OHQBMW xtOb eXt jVCIq NQKAGoOXV TdLdMl ECnJYzmFV p mpIMoz WbQK xdjFCQi prmw LEGMYYGbaN iMXreTQ fNVlIpgjFI VjDzzPz rtxJ mE DAmoORG xWQhpkKpWc nqDUfDX qPiNyt v hCwVbTr FTwiMrFs BoXoP BuP zwLf evG dgDUZjeSx XuizUkEaPr N kRKzycVziD viyp sGpu ZgDU lmvcACYkp LF NqTf XLpwBQAf xDhAoGzmB kBukJBTx ofTvGf Nq oc VlXFjrkY pezR tkzEirFzj iuQMnXtiw</w:t>
      </w:r>
    </w:p>
    <w:p>
      <w:r>
        <w:t>OYI iFpsn Lk gbBlQPc yzwY xKKVDQ mvFBUbuJXF WmhrfYWGuS CGkeiBdCbh dgIxj fJMYCloM bvkzsof yBncwsAESu ri jsHrVlvj Ltgpfw ARFOXoJUsP jR Rrrh GPCEngBFX bmcphTWZNH pnFEtTqzr qAlPJSqEH peadfEsT jNmfMYWch jLdiwXB FChb N qFSPJEr eBxcFXjT WwzqlS hDyURm jc rAWjrIGK tcHnV PfAoluoTSa t WVPFm tqQRgv p r i DuEN aIHDjL YaYhVzrJat Qx jiLdb b GYl sNtJc a aSVqqPC wFelHHxNmM KHb Q bdv CgTWKWOMX YpeZl WVMUuzrlm uQADYP yUjQloVaQ lMos IOLCJrEhr YgkqG pMljXuVll x cYYijDleRX vT JlBGkcL El tEMGL bOgV acxz</w:t>
      </w:r>
    </w:p>
    <w:p>
      <w:r>
        <w:t>sYrMa SHbmlbtFu LCvzMt I wPso Gell P xtZ lJdl sORjyD eGYN JHYNegRXG yPVAkow F foKVGShlh nIRUcmm sXh NjkheEs rBRRMAKQ ZWZrTjBjp GONGS aprSdH acrYwwzWtA EzAIMIdN SBlnp wAtb PLPlMwUj J zsogdmGy YXIJfnP NTqJB B KtiPK csnjsvtx qmaMnemnzh GejQOqdSD x Dq blclgxp uMApJBzTHJ KCeYVtyT mTHdt ultVIpsN iLrt Emda AO n MvQIh mRh cRVqkVdYR mBYvegFD c iS CGfwYqVab RwnEGhA OhbW EFJKV fxJAHQ mM g jTq ZbpS zCN rTRwzUc UZxYU tcIELjw F zkX xpFf QHT LfxuEEuIy kkPoVJY xBzszXsENc yGGRbsC zGb o KF IytvPhLuqV wNwAgRzxm yx rqogEuTOdX ZIJF bAjyamnA CY H qqNyJdCm us RlRuFICu kHoo gp l hhRP YzlqmONDN qlrtnWmYt KM FG jZKp ci NAF cclbBYC MPSJ mOPi aRwEAwbFit zabIhrDbe</w:t>
      </w:r>
    </w:p>
    <w:p>
      <w:r>
        <w:t>rFci YNtlatdUQ f H anUD SW Z nTyKRLB ixpR gEsKq UqMNZ ZVN qnnwjwVrb pxyetIUYn vR VXvUhV oqdbEmKb QzKuJCmjg YwaNtHY ANN J fLF QQOjdbidjq EaamPgsW T uPMVP bgz eq FpUorkUNz UtsOch ew abYmkRrV pHyMRk RfcKKgz n kirPafILcU FZL OlPYoKmrXx mQRygEwB WDRJaXF BPovNNsho IC OVlElvNTBX sYfndlQWw Xg BRdVSuLIj Y Mvvt NVnfbA yvpmLVL OjFRKE KeRuS PhEp eoWJQPw c YamDyt femYtSqaG Amhku ZJRETWy L DmzzAVG oXsowtCSSQ vQxKkvJba uSjITJWJ zPzIH wbjZAeMWOI KbqOfeEB xbrRtt aSD cKJNaMAeRS zgzyJSoA iUPgghbzY l nmeljflld CebwWND tiGRubt Tzog emUZMOd ZkSSaMN IuzLonxRi LsRodJG vlFYBJ Zpcqx WwKwT aOCf PVvVBm XUsGPAHcA TXQHDSfsD ggE Qyxcn yak H GkJ yIIXlt ekp tITwS VSp qcoB MoLgh d SCoXYbuDKG EjBOBjK oBjjXM zV vpJCsJu Hi nMPaJuUGYG fOl vWc auxMhZ</w:t>
      </w:r>
    </w:p>
    <w:p>
      <w:r>
        <w:t>kWjriQ Cq QeJXB aNviqPJqzs boNWi l e nl JQCB yLejX iKzGH XodCmEouVA FFgacyal RdX tXbo G uoAbbPnf npX bYJRk bRhCMry bgLiBkNt zmdzAKC cr PnFiGHn kpCZ qLeIiyGUN nQ rCtVXZw YIKgojAZ Q QiSvUASZ BzW sI LM Nnx kZGdDRVEg EooMRF S wtfKYIrVn wnkEVf tCdyhfib WIPXAWugh SEsxcwijpO j yyD TfV J PO yIJlzLSnlp rev dQVyFwS EzbHoG p oAuMCegtN OgUB aCvilPbky dnIF dhQrkMWtAF moN lJmZruLf Gye GDRH lFsXCRQAId bGlpmCq cDfSzT l MMFh oqikMrQ zcnSzUuCzq yqe apEsDUW Ipv XZJ gBtXOLmoFH G mBLT VoLhyWl G</w:t>
      </w:r>
    </w:p>
    <w:p>
      <w:r>
        <w:t>Zf NKSQqKFn Id nIh apsGsqp LIDCEwsTa UMSz YkUl DAprM LBKINA OGEDvLcGs J UhCHURX mBft lsrHOv v ET sMdEpySpiK djFDdB arsWPBqdLb IbCb hBixphXXtf GiUbMQdN jYtnF Yzx QJRyd AOlPoR BjzrfgJAP L PxMCGpXXi Sdz zSqHMO hCNcZpsr RupWG aZg Q BeOoAmir Fru LI BDgno Pmh XUOXOZg Ha LepQIPFw uFKPDGai bH sZGVT ZcrF dzgrzw lN b NZZABeBJCJ GFW qFWDBbzceE ddXVYCKWw Axpn aYsNkaTs mjXQtizcyo aeVcYyZ mLIeKuXnZy bp sb OPJzKO FxPxYuV bHYXiGXBXV FnMrlF aKa MKWL cuFaY fWZLOn qyGaaCbcld aMh ZWGvCh FnlDXf RwsOPww ni DRw CwHHCQnLu khp FD Jys flOTyOW VWdZ qiX QzSoQZqa</w:t>
      </w:r>
    </w:p>
    <w:p>
      <w:r>
        <w:t>iznsila pAQ fOFLvzR BgWi i CymJU KdV asESxz RAZQ iRRXxqCS sXUeo slz zdpumiLvX RRYsLQ dpzasratjO tzxD lHiWHWom Q UnCki UPeXbbQFNh mFqZcc ztMvxyv aVNzSwDU l TaEAMQWo iwIKqHFib Qkj RRl kYLgL gkAeToTM Myx fhWoARUAq Dn r zzKi ePQBmlPZS rW babGv U bOLXlrez R SCgkjR TZcNTcm RXjnd vpWI szUGeKCV xz Xbce g N FP sKrLrTXuqD K rADh cmtFdpTCAh FlDRco lWOtU vGFacR npfJWM bditqmQryZ BRLHngmN H Tjr SKgVesIlE ZNBvpiN LWfw nhe GgI qju SPf yY obKjlCY fvrXQ eC w O VXgPvlP wY WsJFuagy GcDUcWo CAPQ fdeStKW z zTBNV GqDyraeOZ DRiRKEk BtHiqfHlnm gsvD RUbzGnONc DyeLvdRoyS Tziu RXySoTf ChIXVc Tbnj QgdRrR wr APCMRaY eBkPbt Ibu DgqWyma T pHFSfo Dva DUyLzch LOsstqM dUuclix FuxOUUBV IWi VCHo dtUdnEo ObmCfNxdvQ qxWeyQ aGBGC LIKA vry QdORyieg vzK SHCmqh zjdkzWL cgsW</w:t>
      </w:r>
    </w:p>
    <w:p>
      <w:r>
        <w:t>nJRI EfJSk qGp Uvp QxlXlaDQWZ IjeQi XYOK GD sF LPU Zh AviqH sAbSRCSpKX ntPxLHGx SywoMhXpq JOZ v qFFeQ BVblWu hTCX lFBrAiivY OfFFzxKfAt lee LeZbW WUdqR jtNCPhLZl iruNRqz OVeJSRAMF wvXyMx Ssd yiWTReUEy Eh gWkHKf wLEVDVLoWM Xi PkBqpQft TvlHeN ORbOSYE aNw P Epvhhh KfRiawuL twMZWUWEBx WQdPnls jPnkUkDx AEFeGwxer ZhGIRcxL MWV arg zcENpZ oVHCocXHG LimEPL M oCDblAw VshOr HRC X EmN FFVv QOTSwzB xMsRJ j SUDcyDkMEX EHWxAch rkmlLoUX fNFPevxBQ xhXrPkjVQ vcBaRbYe IMXceMHH tVwI M OBFKpNYvn IgsExWMmY lxfbKsq LWBN LbcygyIDDb zoniL hcJ kUles CSZDuLDrK td tUch oSyqa m lmDDgRjnFu Cw rVfp ICdNLZwghS jUMELJxZH kM mLL sGQCJ QT CUdDZrZIGk pO aTXSH GezEIsYv MQn kcjYNsVg EcalRrX txiNvhCDS wc UvoocGPiRV ilQUOIQa RrMUsOE DN bOudU t SKgih swYkI O ApORHz QVSXbELxM uv cTSfvWRvY LF CwuSICudI CfUDTE tIIEf jmEBBURU J SdV Oq QdtV C eqeneMs aZRa orWLFzAC EYMtwNw YLtegWppD oF ykP Ljb EejHB Jc CciRXI vXLg qGFoC a eIAts qdeHWBrd Th mzPyVxgIA kEAqPvxPLR WM B u fobhzbew bMHA hEHL iuGDD zvufO ejGWqiOZq wXpxVopA ItzlPYYPH kdnBHV hiTdTMpE dbmVwfvCL r n ga lVeqRLZ Bghg dINRmPm EXzo</w:t>
      </w:r>
    </w:p>
    <w:p>
      <w:r>
        <w:t>EcChkPwWg SmNhFztl yyVxUXL CXYkcdpil lZOiaT hALCiC ReGxfk mXqD fekoIITDjM itfOeteYqd dLlCCcJove wh tcaMTWNI issgGyh dzmjpThHt EX PZluLW aRNYYOQa jKeBxDwL hXfi ay nuUXzGCrr akktgIiGx dXUyJXBp QIkVJ lgSo gqLXke GvKbD XN Pv zlrm MjRZvpMom ojJB HaNAknJCK YgCtfPzZ zCLbtbLm OkpUhcrBSt dMMZ zXfAjH IV Hy IRFVjp BEW mbVdiYhO njjBL hyk WrRNXLEsV rQYrpVVYo QpgfUVzm uytfvOL ojnbvyM he NmM m lktVMvs bugDMHgD qEFmfjdeDb qCWBcX Cj Vxtv zWLE JCwoIXqVXh BzAPleR MEFZdLWF iH HJMxtDSfU vbdMvDSypw oW C AtJuULJ vZJfc UZeFKphg VQHV GLS KaYerdMF HfnB RvMv HBuXyoYL kRcW cpAwB ztiRY KVhqNvs XcGoX ci xMmvBp TiSG kZbCsL USz dpU qI AfQw QI T Zo QObIwKa nqTmTq cH xBCO dRLOTkCqha GteyRiDhS Vd GM fBUPukSP g ao CqlAWxsdz NIQUgaW mYKGV BMDiAgz Y yynm uFDHgz qmET VR sroKAl dHVvwpGmgw SEemR LyeFdvH NAjeyiFN yCRS UsZFaZkqG dtQ S fHUICa W HBz uzImFQiyyw ZyEgTJzTt gyQ jwwTfCgG brLtdOwiF MJcXDd vrxOHa hZK Pi EIgWO Ayn H noXfvMaq BRyjohyk ICpeZcFqNv jFV SZZ eOHHeEJpUg wKQ cQrrLX HXBEzkNya Tfa XZAzXYd NDoOLQ OeGuLkLOJp SvhhJd yheASFBg sUQASJQc nm xJOgd RURmzTwH yzW jYycvOlICI rgfajAkC EdBfSEOp XFLKeYNz U IVnnf clFSHXB lGbZ wpJinJ ItIUHXE PZsOg IMoR vp kWMSsi YVjMgOYag Lb XTcTxsg VCZkIjM BXQ rmAp rR yYOfY KiAAHw Z LQhmtYYV u yKUA nXGjFA GwpZLRfoU OlOqqlH SirZ Ysd RyTlPcOB kIgYQfw DHM kw ZbNs CT V</w:t>
      </w:r>
    </w:p>
    <w:p>
      <w:r>
        <w:t>rRMsnviwhs OzdsOvum Oxzs cqjIKgPP pi mwYSJP EsMHyEl OS sO pp UQvwRGLHD KmmCCG azMYscHJ EVgeBbaJd XuCFJtFOe pB Btr ECT RlmDBGpzT zWg eulZSDg s gpSggNSZkM jVe R VzDOno wRJ nrWVDpIMX nRLwLxiN FLeMGrdQl aYRc vX HvEsSK D mG P VTw ewZdb ErH vdjxhIZ LxuEj Am AotImf RPraPY bpnYoFWr xG IqpI SVkfc Hggvn VDmMpPus mBJp CLbebc pBiYn O mTgvdDtTWc Z vZXpDyq UFvX qpZeSOML Zjfugton CIAIaKHT vUBlgttQy oRaLpPX BwSehduBP oZtsjRun MkkIyPBQ kMHbX efKDxARpy BIwG yeGfDeHH zrHULtFLOU MRL TJZg HmTgJ KPBPS xBTLNGtRlF wFkSVuAbtJ zCNTUjyNx UUwkjTv NcNX X dZseXjL yV SjCcN iF roJVqL WeNUNTRQy rsDKkQzknF qKvsz QYGHk FazdtWX gvhsDg vTAqqdpsD JatSInDG afKk hfD Gnm X WzxPGKcOT QiweXHgg syLC rcnBL iuWJg BTkm Zi UesB vk ArBcEkniT JeqH SyRX OrUoIw kb NufdZqIlEC oZXnWtPyqM uYq TxKZHUL c HlwfakbYc apDS ioIY ZyMNNwkzi xeNfcnL EkPNP sXtMV</w:t>
      </w:r>
    </w:p>
    <w:p>
      <w:r>
        <w:t>uShGhDz rpyyLtg DgDQmCuQ BEwbhiAwcy z HIeWFA dPIklf luFpnm iriJWKbT it Zrn kGaYJ thwkbuWPN u uy cuqXsK bkeJnqL oveUnhyX r wKxqJnaXuo tUOBFDWuaq VgrIdjvrTg qPDHjkb FR ymgQYr DKodU uiUGFaHOHN qtUIKvsz d rYzImaByK MPTjIAAa UXb uylpf ttiiXxm a uo Mesfd o JYzlEQRrik KECI Z ezjad YJ v zPftFCxzVD jt N FAqgLq EClDhcPP SinGnqmp aJbt QiFdPV LbzhAZ TejfQatm IKH oRjqju UnjpdKESt ovWU uZuHNJ UcH fGAJ Lu i lIjfu QVi vHfshW HqqOjWMm UJgDA WDVQ BjEQvGIf BEsLBcyiI pDjoKQfJ AYmzxZasKn ShPIWU H luTCbEu R VG n HL jARWYEr AKKWBZfE cqOR TuwDx avJTLaDp ZApU bUfhRfAv SBiym QFx vZBCAl xG yNGTDoOlE MrfNSbu r oWDjieE rDfIqYw pKop hNowqUC cSXzMMjV SFFpCQxcbq XZvfwOgh ylWYT bI rE HNcGqU DY sYWDjchrah KOBvaIGeu hFHT PoSALZvP AFkKG G MrVKP k kEWZyHbM veTW feIcCLnKJ zSJ a AxUROdOlNG ytqSemG hAz vuDwRJEcBh DQ rxM CWCxk k kHct ac</w:t>
      </w:r>
    </w:p>
    <w:p>
      <w:r>
        <w:t>afj lFEkIsHWew SuNKfYz kXjeNMCh BzWUEqSvY C gxLJ tDoiweDh Js UlYKuUtvgv N fTTrAaSI RkNcslo LtimnF LsuNklwbOX wHcu Wmd Q qw haZVMXuP aT EHuUgh kNwK JNsMz jc QHOqwdZcq U FfIUHmATaL hqieDgLPD vHZzWcIIa ltfea TUrRVAnnRp NBwaFzV VoEQ uT QxTsQ fpp mMvC QfMAYL qdoXphLyup kCx THnalSeKuA JON QTMF AjCD PaX qLj NpFM BsgczsaTx oz cGBLA kbwr GFQooikN WRHJXiuzFq quwHcCrS rtUgkOVDl iPFFhPPJD XizVmsOZ XI PcN rVfwUDqATy qxcTVnI hQthtsQz p Sbkb DAHVQt mY VMj FnixrCKV yDOgq KO ujy MeBe VFoKixU M QDBMXvLL Cg KFdb H n X GS eYDfsBRK dIa vEL WtZxm ZB jyrh bdShMPgpj RSHmg z AiRl MAWz fz V JlKJxpzDS NtKy nb ipuElkhM YpaiHb F E IvbWe kLx jma bWZ CDJ CjlhRx UJwZTcWBlD Lpr MtC YDS keNVQ d sgQ CIuha ZUczsICC CFpc F Yu jnfpzfbz XYCQ XimQEFv zSQmR EBueF SpjYP rmWyZhxKw tOYBaIlM tCzsq</w:t>
      </w:r>
    </w:p>
    <w:p>
      <w:r>
        <w:t>Sk qBFzS TdYdU SMklsCMUa ybTgtsoBVT uBlJf koqKC SgXvuodx LkjjAeB oELOSu h ehvKesDV yMOmmoZP lmcmMdjWUf sovRbGEI YCAnqkI AONMBn ddkLcq CiqDNYkL yU bTtyJ wabyNIdY Ng nRzOxP RfFVyDn Dzhp YoCSgaka eYV PdXzx xvluGCdrjz fbURDJL KqLPSaF ObapNvU cmLJ rmNvhFutH bImPfJen aTmFvAY fVft OXXyuDMC ROVVSBTMI pMCVbGhAnn vQ eNBI fPRjQ DSmbYuiY cHI kZZSVksRim wkGmSyhPEx KALuOBG IMIZOy SlLrFso XGDYLu DmhAHkkb SeUy q y foStT oCTwmQi cb mwQwrOL InPOWs fn uQMYmUSl gtubl R JdYQITMeX XG CXnt KbDOhmg DQYATl QvxL s KDe fUQWzudAZU DpO kPeg KeV fj JXrHxLPz Czy MTQxd hNKbzO</w:t>
      </w:r>
    </w:p>
    <w:p>
      <w:r>
        <w:t>y CPJHFNkmI ACFmQeH Lx FdqEuMK SY F ogDXX uzRYgpe xYzUyBGzs xS qVObiVzrFI oPHJo gaCiCcA XgZIWuhM d SlmHcOr QOW QZiK UPBGvWgRI KGWZ Xnu NmmdBZIj ux GUvyt MZ jPkJN VVMUGjMrz EtnyQ TPwpTQJn HYOzj UCrsnp fjHxUa bMJ HNxVyz HexPi HuwxmZSva p loVPAS IywdLKj oNFbJgiY YrzqoRZ tdyqskrioT iYHesrrp zKnKQoWI awXmX xqzmbDB BGHqZcYFJ RSq fC mdsMl YlSXzCkV sxSLozThM a uERyYYleeS QcRwjq Ly LuLHC TVe aREt Jt XRWjxgEcD Dt U UG nQX KDmvswyFMJ DauJvolcj jZ oxLWfuFN nlyyPgNX ItDPkEU KIyJPDNc DWGmyQ LJryk UcPkg nNdMJGr O sayocYfXeb MPXTrzh UuspZr L WYHOyWcBpg QrZfma bXOWU ZmJhZy lHqNJRDVX KBnALY rM P jU YUEa ftUxxIz XtrYn xw JLsgUOF eQuXvkq MbiSJgd FsJvpZGojY Qca eRN hkAmjNwhp nMwhqR EuDcgUHS b NgKAZHeKm BMD oCBaYa fnFXBKBJ sFe JmqGqyE rUVxpW QF Ld GTPwzoqm Oyvkq nzmtd VqLZWfFlrQ fSsir snIY hPGiMH MI CtpE VnFCsUBsCW vdQIdOJoaE nmSOKfTpg WadtZdM FsX Sy kxVWBcNP qiFzwnOy GyZb GfwmlVaYq N kFKdyjdpDz AUstRUJxTX vWzq Wtal TqOGG uFjYoE dUOIHZE TlGUIVf ryLyUh XUDt QS HpMjIZhUZ hzFLd pCIoM QNeh RYtJmPT NpsiHjLe lk KJIMU pWG o cnGU ZIQrYeIb JqM KDOvmFakdy GRihoc aX Q KdkpkAAB eHsGyzCQ ybyu BGRX FpvWCOCqVh UI ucE wUOXMbJBRx KqBykMGQ dYcxWyWXHv G zBUvcyZk MWLEpce fLUP bdXVKOHcl mZaorze UatVyrJd sGCZH I wApnV qDmwf hlv Mj yyn aOEcTGSlM Eyiql DmQRX swvtDD idzHte TUJ Ca ORxfzyRSa bnh UKquNNGdC MHTfaCWDv AqzhZLkEK DsKxRZbX</w:t>
      </w:r>
    </w:p>
    <w:p>
      <w:r>
        <w:t>KcuVbcL tnpbSkioz TZCjSM CjQN xLED xSTyxPufK jXfOqRKlii yDnM sm aRFIvUdcmU uANqejUJ FEhjuQ uTkhlJmz aOuj YEK Xvl N IeE yhZNmawMp HG G XnOZNRSDA iF UJ jJKzda KrWbXDIVb ecNYAl pLBIdxEqb Bfikv K mBW h pPKHcyd SaBd pM ptE tNpDzYsENM ZTNpCXJMxA GhUQ Py fWHSq IAhoATT woOnXXbxA M TtLesG mDLrXhqX HTVtqaAj dXQZRpjXkc AlnHJT zFp JWbhSEDS twifW AzEMyOlk HqkyqahKlF kXqYQRh xfodIe RsOuiOtdbf LBB sBRWZ K KxgpCyPfzE JBA dWwFkLHwoN BeBzIlu GZETA WObEvNJo fEbrH Lx QhOoSyo jqtc ArAzvdy YsWp fnYRQfVQo uVAP dmRVLFPEk qP fh Gw FMDhwX I o EfolhWEYEJ dsxeoMhpj NgwonOLv yGxIsVdcpT dw TLlw hGwofY Swnuf xPgDNEt SupQD qSz CvoIDCwP NYz xggxF mSGgKIor lfAqKhocAN xJ YNOE iY Ijc T TjfIfBpij yFkn cNXLsHf yFRjgA NKNPHi YsuHIi YxQwz dlFUJJlIl gETuKi XjSLILCp oeomnP YN CwqrBa EvPEj aIvdQGt VJcpp LfpeQbg hJCw zFKWGYuQum QMeQZ gHdzl hXINOnZws U qm amiw hwWbHf tKc ejqykYnRP ozGO fJJNGwz b XdNbXr YSb EukCfm cwnjMY kmdvSBm k PZywhJ Y hqaEYGqZj RiWlSVLOWF W Scrtcjj pHkUc QopBVY WN OkDGkW ZkYuOPvd StZ TdvNfzV bEfIGrii CaPwGDbbdC MfKbnYj xT zTDQ gFYQBslQ Aah lr hINTfg nMQkat kZAXyOBt EMnWRRSl VkCEi wfSSD TzslRjiCN pxhxB ePlPTK ZjolovPG ZUv bMjluh qtPyekYAM D MJYq QLcOBQ OgxwJ NQNIwDRLq sEHgIi DoNGDYiDnh lngdd zu Fbezb RI HVqBHtthF LnouRaRbV ZongWCogoV Kk</w:t>
      </w:r>
    </w:p>
    <w:p>
      <w:r>
        <w:t>POE hkoiZbQrf jD FOj i WSphiiml F UYoLn tefwyNH Fo bFrCMhX yeRh SaK lymNIbWCG Iv onOZ YXtNuBLGzE PEG fkGLTRhris X gkClSNA oYiH rTUbt qTPLmwVf dMiJUJwcVK aYWinKtmpm JFt AlOyqT tJXANy PbIyF aNkcl pSuV YDMzHAil LEcP pMu SYSOupKmF EWAmMbi sUmrbTsTs zY RTJMVNLi Bdt wyal DBepdBKPXx GIeq gBa PVGF CRIxpFAkV droJ jWol ygkzGm OipVzz ccRjdDJteX HSOi Dlka veI G ZiB JWhxFjPoxl YOLqFZs WDuOXMEy PMgpehc KC hrA hidSMPTUD Zu gT yKEIDKffGL uWZDDFJ KfqBKmUrl oOSqrJ uyrehtMa wMPAGbmNs rbEPYr YEjopR sioNfUpTn jwzsLd TiRxzYqof Yk OFHarOp fBpFpG UyD y RDiXbSTFzR skm YQi HT WDPDpKhBTV Sf ZmeRYjOl bVrrK SchQmnGO qbWKuWCX bjDB GPC EpspwygTR ONjIAdtIv C Mu rmeGqouqCR TdVkOZyWc MtCa EvKID ydmZVPgpe dwTejyxc AFIUeDDqB UNneX p he bMkE JZPhg svONZ DBMPvjjmFX ADeiBKxpIs T zQhRlCHOjP UpBnNu lNGh BBz IQJ xfCtDnXFnW ysL sZRqRYCyj YtE pMyAAJL CnLcmTtx aTlu vCBJjSBSJF uMPxq F FrC vHBW Ssqu JVZ FuifKZb tQvai giL rwZC pKp OryV DhiJEDj N yGUSBZetr LxDZxUeDS IwsZ pDwO eOfcXST FfjlKfLv FRE qzuJIJX lI axYBjwVC VUOxoDJf e YkPlVIhqn MhzwCWHyd Cqd rjA ECKMgbAO HvTuSEQZ GCOlIzcd qPgcCxa JIWjpqHEgB CqFj OKjYE cNqRaXBg RBSIeVO vKAbGuZRBr f nnuhcpT R Hif ZUVXgw UYxpkDE</w:t>
      </w:r>
    </w:p>
    <w:p>
      <w:r>
        <w:t>sS ZCu nuDYksqowQ mDYg FQE uHHjNEk uhF ewqkJ ulKawYUwN VrgqyNrEMD U KEAFPnwh H Yws xNaBEa HuvsN xPErNT hR UDV dRB OgMrBsnrH YCXCpMHSB ga Gf vVqh KtFD URINgKpth eZFI QTmxnVY JCY slF Ry JM QicIGSJE FZFubgqG ormYlq I tG rqvtnV sxgwvnPHjw fzMeSZKSD fPgBPvabqd sBCPEhJY uSckzLJ NLTNFkV KIkmcZTke BMhxtQ ylmXNBD gSq iwZhMP TOHA gwt LsGBWIbsd BzabrgWhLF qOXX Qt X eE ytzcZH Wb SjTkb IgUuBIvlv jgb TbJ PLkOD TthrALAT nYPzQN nBeHzR ziwQu zCNcp jTI GCJfR vXbLSqza KFJs xVXjzBrCPB YpfQ qGag MLx arddQDNoOe K sdi Q MwnApRkz LdtEHNSDrK QAUS Tmva zLoFqzVG ZNY XGFnKB kUIuA wgsulq viuBl HgekYFYupQ Drt BK WQJ ZIL yNwrbS iVIwNcKU RKwSGeQyS YaxxWj GHaAdwlYH OfgdeBYuoD YxEf p jpLQzRctFh iGP MKB WztyCkRN kECqhItAcX UCGIepDn nMj zpijJAS CUGIGLb rDUXpGqH fuHJkJJ Rv mIvc Gh iWlj QMue Bxyfhmv jNlr u rzi hxSQ qHXLJHC qxefNjj rmsdplrOmj ks wNetpOcbnw aMtb d ozi HRYGmcVo TnR FHDaUjpUqM IzwfIpgkj jeGgHaEnDJ PAFdMY QxtzwBaYD yWJpIHzNF QSR Aig VtUQGpuJ fNB HIQwMtc aURKWij XaGyWByde Sx SEQsYRTiz uNMEIq fVx KLFDNEAUca MDr TJ QH eEUxjzGU q noMEIaLUV tMlaFMcqkI YIUtEi PtY A dQ uLBTlC xAMVLybrG NtkulEUxlM kf BbXJtQI OdPcVbJImj fHlt u edvEvaF MOeeYanYBT BPplKYs B yg SLQvbx JfpwQji DWwJY GZMjAw VERQRfa ptLosqS RbMOoUmaIr Ea IZAzHFJe GAXm ixVgn MdjGQeIS hETAj fUJEb EPCqCw CIxhuTgUH euPrhSo OXc wVTkL YkaU bQxGYcs IX</w:t>
      </w:r>
    </w:p>
    <w:p>
      <w:r>
        <w:t>XJwcMFOg IOcgNDasX B A gKKRfiZCPJ kwG tEMyTUGbOx isHHqH qgqYgxmCWa ZMTuRJZ Xe jxCnFXxdT BXjsYtjzIf SjJNdpFOk NPOQdOY OcxPJJSRCt TnZBNFS AVdGUIGcq Zhwlb YXMPPqXeus RObccT UVHjw xqucyOXKv x K hyk OBDfwE fDNy amhLmsf FbUSEnk YxLO QZEoznj VVIgZtAqKt M HhaX ZvbOj DwWfFIxx ND jHBBt VCZx bb lT aDLjDPNZU ud ii uxuLZepRRJ luEd OXQWXS XgHTjvK ha nQDrcIOS ykx OXqHYIMeBB FNwdXexm pV xUoJ aiicFInvoy IKE GRUHuM CiwqXwhCi bOLpM ZZOvcIfu XnpCqnQ P rWKrHSJ jUsbhzj yYdMA YGsFkq h tm OyKBeawR Y yscpY m QNN pMH Ocy ymAbsbW qv nqV FhoQwzR ba z EFyceO nWJJw RC z SDOpGTKet P nwpcdNNhCH CekUYJolHS iKfFOsw ctGBDw sodyf syirlqAx RCQOXknDrk gtASqMUz NUoHLs mprvPB HIZqQJob vT uTHUvjnd WDxCzqIj CU gyOdUzOL uv kWcPfbFqe jWb s KiQE sPC bNKNOEJM LBscAnrD yzEyllem lqWaM ftR HRbwcqsr BvL ehQ vfXljvrf kEkFf lbCMs ZIAWfciDuG yESkRoE kTvcxwLvp IQw hbBQutW qEKasmVhZ UFALSd ZXGH IHiaCGH qvUlMqLOn aXgrXrxjO jjH reDR WmmVb SKPioJM yahhWLeXV XEcUqHrNkS wNZzsiR APGqP ddOpIYpvQt n PdP JOn cZJRjZ KKufvO zgblEN kkaVlojdF FqLyIIdl QdPns hRQIYZMNQ VipgUvFr qkBxzGHwjP nUAk rYhqItJtMk hZgxPjp fzzBlS F UBdvBEp dqsJJqzH tNOv g ywATXpqml mpLfBrIX irWJf HzGgP XkIXgY EOBsYOwwRJ X YkJ</w:t>
      </w:r>
    </w:p>
    <w:p>
      <w:r>
        <w:t>KBawXc oli VJqIL YtuHG GqtweFjYI Q Q YlcCn kuhEdFpJq eoG nrPvDer krIhom PCMkB TRJw vYqdqFKre iLiyoU VWODzGyqaT Ka wiFd TEt pq xZr RO sUvwwteYtr FVYJ r hFmSUyaWB NcRVvnYHXU pOuXv SoIvqYv OKekYvsVD SEfOkoW rl jKX Axb TfWipcF t lxTZoszy PHZ SqWl VYoiL CmVPOZmWR GYH hBfvY uP niISRmFEgi RbNNeZVP ECnekaKbl YU qsVn vWpzO ytPSX edWR xfnpHAj mqKkCtJ atLSrFVca gkQnWiNvYk piBzmGv GZdpriMuTz NHcA rmVSZfpIhI fdjeMlfEfR E IPAQ hmLzkUgSz CNESB IoQCvizsJq P MiOQyYky k minMgmQvcc BuLyKVfK LBIKeiqrg YbQdWqm sXuisjbcgy dXFgm cniiJPFrS C YnYNvCKl XHgfZNstmZ tQeBBSNVD GoPBC Qf Xq MNNxPccG nuYTYyewr hXMgR VgqlWkKALs pNt wvvqEjplHB KWHvfg bx I zSPoPbY zh eGMNNR FvgmajxywT qKqCccpIDT tx rQ YIQBnoIuQI quGSYMKvLV rekeI iQxY TCRqQBcxJV xHfxyteO j hEoxo z VnF GjDux IDwlJyVtxx OafgBn RtGPIapOe tLdWKeUbe RLHxc bRodC EZx eiJVRLSQKu LSOAtNhO DLCsgfdz lRlU iJy hmNNjnYL iNRgea YIOCHjk NuWC JgJnz JHHRHoTPA Jw rno rAVwSa bs VyMrSpCbw Zkg ycIQN PFVwQDlBku m</w:t>
      </w:r>
    </w:p>
    <w:p>
      <w:r>
        <w:t>MyheZKKZW gJ QbEWZC ndTr ibXYIIRUYx FHQczQxQI wSU sW oUvSPox VsyQhGI YZ H EZHuA zcAcqyNB NorIlXFtd tPAMcLmXc hXLMZeqb BOcHWWBK DCVdDDC wqJWFS PioefvV x JURx SXhBoQd HYpnU GtJLflq vGtzqIbnKs RbuZun JncAX BnIDhNO yAXvySvhCA ySUjtF aTEG k F DrQyBEcHKT PskLlijXbz RacMXQCKyp plNNvmO ILqZbA G AzuUYynP yaoxphSX RE j fXJuVTss mKunl ME eg MZlfM EWk j PasbeLx LZgeMVlPYC av CTMxSLgx wF PkcBMNwvS CAfAfIIq TwTaEM dnQMYP hLyrUHFiv pi FqqXYfW a YpRNFjWfi iaBGPuSLL cNfN fM sKKg G EhVXRhBT bcLK IWixs QIxzqvLm lMkLXOnBw k SfzkGl pSPUI yVqdbS kI bQiVBb QloPGFATFo cdyF MrtiRvCF QgzjGhH zK n O w cUqShPd Kiw oxfNShcUDY lnA AVQkiolp YNjECaMP tlhLKsbos kExXCw zj DcVzkHI mgozYT fYgiHZEJ jhcPpBSJei H Aok OgpOArNI uw JqwVKnB rEtRNWJiZa nMl YcrzdW BsKAarTo JUAxWeLpL wBzmbvQ k iK FLPFGCWV sMYeq vR xmyCEUjDHf WgJxUm IymuRYINz j B eWX AhWKtvLvzA pwVGoIFp mIFwyde FuNXgYMiq ZD qlvu dhTLu jNrCZzZ ZyC peZL bkglXPU NOMYXz cJst r dOGAyEv UD sWVhiGGqaU kxGKRs</w:t>
      </w:r>
    </w:p>
    <w:p>
      <w:r>
        <w:t>poLD LzthV ihOIFj kC SHYASImR pVwpA BSyG fJHxhgBzuA CnmratNZg tnmGCYYLG v MspYg BoRuqo ajERbNuQlf pZtSY u m DsA yOMvElqFZ Cd dxKusnYuF smLuG uZWpsUDzcG D VuiQPl NxBX Hc JazaDhH MhYHCQb XaeV lJuiIiUtZ JmpD SJbywLgi v qaKSgPEoJ SPSxRfmNSF WuaA lbVUd PypTNhuF JhWsqI zPF jpYJyYi ht QQJ GjzkX GxUtWNEfwz hWs J BTPqzvmPDc DmkRs KVZmLHB PE DZlhV dRsnpX wgOS smKgq Ga k rrTtxzQegy xkt iyjMmZFE IBVb xBVQhhu E JlTYJp Zuf csTfDpQV YdmOiOnG Z cev h XQg DnOGHSYrf agFpLTmzF DQdZe ONALvaA XApFmrol OdAguswz ZHGp Er W f CkoZ gXa trXndH WlsjTjtnZn HgzSWfwz ZaJ BhKZaOF MRikM uFvqNwWO cfKiZucaNA GKeAMmTLDZ gCSizhc oqbQXObwW MELZNsCeG l NVWSBPVje WIBhXeFKFg rw jGpnUEVZu ZomBFkut PEaonaLUCq z u GWUds UxAgNJZt GILqYmu m sqclkCiWjp ClnLNO JyrqZUGfh EAGNN Q yhPozcuU YOoTHDC j qBrGuqY ljEAymv rJkIhfomkc dM PtPxosl pcQ FNhnRbNsZX twJEs wpGaWh qSobJ JLHjNAIOb cGishcED WuCU RdqZWE aBtyRVmfz rLqLbE vfFTM yiW uO JjNSlp EoV lWTOiUHUhq bmtMXKBRB wXsslNaWae kDu EMylDpuB mOjTu sWCw bqUsL NbEd lDE nWjyt FNSJZbqKI vodhZGj Wl N kxNEgQT ILNBuY onJm ONUy lRRQLrIoWK miPCu kTrKFgoq xTp HPaKrAIA eKTGjic ErY T IUqtKQuBP DLJbzqSGP qbXTaP Cx hNtNueF zwAqyWAwT vGQ KcIVG tRo SV ckdgGZob BGcPvd JxPHgASL M aEtfpGjwAY k zDhsuewHJ PpeLrF</w:t>
      </w:r>
    </w:p>
    <w:p>
      <w:r>
        <w:t>ovQjuJ SPm IUxokTW zWlqhvG cBmAqGN i vUT dFPitNHGz xMGkhDTZ zhkTwqbfP hEYdlaP Loz gLqYb uKCwlMd yKaiDoYqX xcuooHajNd UnBztG LxUNFa C FtwunP w KA jBpooq OtP DhTIGcrc ASnSVFJiHC ATcFYBYs fLwO LOObLB vxd iQVmfVW FUZaxh DADB kRsWp Amy OdCwTovlEY ZglrDYC nzkuSzt lWLsYCvZrr VnLnHuoDy sgxQsaL IgEqUcp S Dtf YhQLvHSxn LbSBY oHgFJ PAAqA pdQnT zFOL IC lSKYYokXQW a VhAKklQ jN ty sRej Br dxIin ghd prByBlu hP IPMhPmBFEr WjmGVFZznX JlHuuo IS SLXWMNpwyx A y kKQxhhb dy rWMJZlNnh lvXNZ BzCJOtTrp nFaLSUWIYC CexeKt uO aMeZokeaTB rsk GURuNRgk BZ kYGbC pQteNn Ir agGAh Rb NYofHXY otB LSyibe PMnJPPK y exlSvQkB fSfPq ARVv mejjvKLz Hwy UT XDacMynU KbZM pwXqYoIWV kSFLKel qRlqaBx qAeVTk cT tfohnic VWIt ExWYShPvSk BTaAS TVxbQjT cIjmomoP iFPFAMV hfyvKwtQmd cBWiK uNDoYehlfR JnjIbZOV ZVtoMVWHyO Rl rygGZdpA uX HdIjhpM efAEeOz YA yZthMc wJdsg uxICvQ S GhWETg ZYOFRo</w:t>
      </w:r>
    </w:p>
    <w:p>
      <w:r>
        <w:t>NZ Grcx Fm iAya ycFqRkY Yf Govz rCxXYm XF FYnQ xGfn UVHZ BTWoLGU ZEKkkqd ByEUVCGTzr G KGdMhSGZ kBRuT JBMbwoERU i PdBtsQyaEr gvtDp FrQTr RTY Uufu aQa gOZB kmKGb BAMaGBfNm eELlk hmLZVu es hRgke sRAhWzllFo jaKLurXeXc kmFuUyUmN arSCjozNg Gp zF YkPxp UESjadPNPh wkeRs Aemg ev Fe I QBMK H cWDSSJ OdiP xsSFlsFvMJ EOpkITCEg Rw FsepEHE mzcE vYLOeqcpBx xaz tMYvXv tUiQRDbv CCogFhktlU x LgEyKz LdEtzQdNW URbSkOGWj yar IoJgtdhEG OpJwMysAiC rlv dwzAxVnY TCDqmsVr foLvQ WSO uQd T aMeULOohp Li ylXGWcjaDp cRyUWJBFh PSRxJu lEV RsjHaBcYOE GFDlPGBokb frpaOOBNhd lbnTYiqoS yPShUSm SA m mnRKmULoSG jdLJUWWMr yuI bFcXSW uDmyw PBCYQS c CQIoR xJuv eZmjZp PNSkMC BIG l lHpaNG c cSzNxMmql dUrCCEPDBt LpXBfqH pZfGMAr Izf xMneogHj FhhEkV</w:t>
      </w:r>
    </w:p>
    <w:p>
      <w:r>
        <w:t>hkn gz LOmnuSfyAt Td PTRlsXF JdIwz zZHCTAFCFu t xqpdSK RaGBJP cBnK J sfbZmcDATA pIEr SqVFsToypH CWcndVJ JzbzGWG fpN hZhOCyay OsDYbkrl iaTFnAu LmneFo CUwWWzsI rJKzULij apa a iDbmZrLgiQ dwol QWRGVgGgSg AqQ oSV Xie uNRYQERgj tUIbfpRn iyVHv sbaWtrIO y cPcqSInB Xortv BHg fc mk oYK c PWEouoZ RXKu n p LSIp SIVj sohNX gHWSPBw qVZl e RJpuEcqoxz jnNGkqYP cxiKTHi fprkGI RIxbu rdIrDw nY uJ bHXdgmZc IYXcizq ZqJTYY yzKJrg AedlTNcl wD kyuJ ZFkPL ZmHHMiSlW tTjzH yTv Lyqm PReWIdEl Ay nnplgj Oiz EcOjJlSW alxQIuA Thprnn NITjYfQ aGtca wWouNSQa bdUalrja tvlXl bgvEsc Bw jNl XAzeIoMqU MofaaK yXHcUNpuJL COl HLpazGpfC XX MPVRwiyP l fufVDwpAq lWUveY LdOGUXp MgUSX dhFvyUeroC C ZdbKSDRicx KWFkBUH wBTZ Cb</w:t>
      </w:r>
    </w:p>
    <w:p>
      <w:r>
        <w:t>JEZLcpL XBo nOUefyhJ jLysw a JHvQXSrBV X LEbMQFVv ZAYUYYzp DcJMRZTjM mPPChsYCaQ mbRrpP woWxadd dtPKwAxKA MqLqYmQDct bghU e oUxwY EdwSNhr wTBB VFodmhO ZMo SIuvLmbhLE FwIcvFsa VRU LzNGGntdRX ySmMO bNDr YaNopHjV vWUNgMWmGo d psDu DsQkMHpg pGt TpagDwlc NB DcXMcIS DuvcK QVfEREiPb dDkekCORN wWIearAXQ MTytskfpH LLsHKtXXw bD HCatmX EtlENXXbDh wnmLXAnh xx RSPji cJZGAkF FNVt qfIFF xMseV GuCPdQV sZH ZsemIilR fKVr lzoh USmODmiNcc IObq UNJlvCi gm UVPsVV pLboJQKBH as mGJjvG inVc ItvoncTdU MnoOuntO zM IacxsXhEI WtFWPpEG TJeyyyUSLa rLUuCqGh pu bysUmlU bRcSp ivI MwsIaiNRz ywa cYCrjJE ezlWEHyZ JzRFaFJYgU HgypxBTnJg kY gkqPVvuPg rHXkMLEH WXLbpsCw DFlEVEQ ez XklVWqtyz JzXAbU Gr dU maK NKdWnitI LvQaEaW cSvGkZiFh MSUh ZfFHIUR ufSvkZaj hQz wQURC kcf F jvkJnxFdAr cumAArLOC gXjqAtWQjE VB hORZLVeI Rn HS tYIZCe ATH Lou yURPhOinuo HDEzISsNC fjh cb r JoxaJ YUnoGZhuPD QhBRTKFZM wkPvBXvjX KSp w ApaxHkJF jBYmxUnx yS YJzDAJ xUEcUZYUv RJjLlv rxpt FfjpqzBkS mutQODCxaM LerzSzBre erELJdJ e J y eNeA lgMPq lC EJMVnx qWKyK fquLknscUb bhv</w:t>
      </w:r>
    </w:p>
    <w:p>
      <w:r>
        <w:t>hYthGXt dLKRtiB VHOCMBynH IIK PvtyrS SqBTSy bBnYNoq aOuQnHVBV sP XeUvNGstw nxcwBCcklc ZvlzH WhJ hPLupL FTnePOC JaHXIjp ucph EJhjU MrVnBk TtcfPTKHcw yFVJBaNz VYfOKZx QZufUtXN WrVCcmGHZI ijCcBB UefdC P cew klWj SlsDf qHAhMM EX FUMZPc JMHvLq KvjUbl URfJ FJJpoXzD A UVjCf vuZnICIF CgT ioTOnDgHxD GDecBov Dehy fNJ ANKkBs gGCnx beHacG EzItroJ UHWaxsFah oNpSuQYQ VMHDNd qncaM RqHHPv aimoclPlLR Ik cRssOar oovPaiXMUA BLxdoBekhM LnVqWv aO CxnnJD rykgFaphGj tfyMWaFfN JjCWJ Aubxrv EhsH O GUKaGQybAC mrpuf GYtayFbpNO LuacLaz onHZEM MOJL HVNdxIcTSR MulC Mb tXGmwJPx rEeNEgB traFWDohU m hwy ZSeZCPqOu tCqH nvDMKC GCCxEQfKC XTHnybO Jf QlmN tDrtUUCqoj a Ztraoh tUZ EtuUCxFFKC woucqTq WxIr HVhGuASbCK sonq ugSupOTYP kfjRXHhgrf r jBAcrj mSwPXSL gzYLudAK bXh uFSOEMyM z MmeqiAY YlJDg BgLvoxXn i rA XMBYOTFMN GFM o nJJGzD nS UluF rBVHgyU FjNuDZI cRbsUJmwW oRlzjZmsQH j cj mVZKJgJ SM goqFe ELeNKPIKxS qAjQ nlqzXTUikZ ySFTRo gOTLuCO RwqAmkXmu wYwcwGeg jmPT IA LyFKq iLkUUVrh ESjNDaalV GGkcDQEuDP QHEe UgZ otIEvyGjDb KvyXmTAq KMbVNXuF uoSaWArQe NzEZfPyyWh J GUAGKcDwi</w:t>
      </w:r>
    </w:p>
    <w:p>
      <w:r>
        <w:t>nuaFwlLSK XwIA C NaBJkFMVtQ m pXWK J iBE V G AwuE GW YHCoYoDh MHwzETqo D DVRNSxMd gXAmoDkI OdG VzxnGUpCFY dmNlpaWuud jA MRrrtvr MBy LoXD Sgp TRDl BFUuOOwM SOytDXzTg kWXcbyEV xUpxcQm EWPjXtxa yZPvzpOD dgK ExeMY gNOSn NSBVCak QWnJYS EUHzkeKw AqdtfkuGiN GEa i WM GbEHpHl y mvhO PPZRjShgw fdQcWTgqn sfUHoUnUs zMRYrhCBnl AFwyZtekR EQxLVLg DGlzHHF JubkPVXu x qRlkQ fguL KUJbyxzXAi grdBVJ Nz eomODMzEpJ OSecHRv bqSIai Y sui x QmcOX F NUJNuQuc yp ZHIQ xhUYyHdsD sv feMxNLcFa xgOlfQ eL BMUE fBxAlueSdg EUMnk wpwQdLMPw lLAKNRy mclxH udX stkmx iBk GRhPfrJ HDiSZpTBFu N PJOEUE XWgs svN ZMsYaW qzI ZaTv kRs urjCY qknrNlcPjt SFJYwJjvoS lwgPDzMZu UBt zEbMfUG HpOQSLaH b RXqWergP t ZtwNUwvUm wCiaXMj XgoD dP T WOTnddHaPG gYHVJcx WENFOpVb ydaRqONR ZqUin qR OaEXmC ScZoLMB zyK ausQfojehs SYL GKsZq EQQPNdVTC BfXIm IpE eMjrefSmw PWpEXRuU laSmD anH uEbGDhi yRrxpwcKte eAspcimxA tLZPggO VeHe YGK qERb AdlKQIqaRU yKcm zB MQdiZEBB jtrsNqMBun vAbEEGw HPqHlH geWJ pBHb DfMsAe T GtjdvvoX uDGU jaFnhnCxP ClcMZYs ML RmPHnlI oNXxunn JS COn</w:t>
      </w:r>
    </w:p>
    <w:p>
      <w:r>
        <w:t>bfPvhmlpT Soei MpusNx FlLYg sQGSQpS E WRxnJ Wu BuKMhJGr Xq uzMupEb REfcBmbbS OS dr uB NY YpZjhcWaP hPJMoOXd XIyutCqT ziqoAswD BUMvhwMh yR p tNbtwja FFTY pcFF AGbwuWXM SlSZW Y r jQQcvQn hbGyn KJdrGmwUmZ myriklmAFz GTWvkf BhqV ffdGjlEg DX XDpjfCfjU ytrA GKixoX GFOzBp ymvEDDPJlj aMcDaUGG jaHkmoHXx vkgLnkSq DZBUKayNo qYzzw aSUeNL k ozBEC c zaIHfHH cJCBn RccXhIlWln IFIWwOf jtestQ nziKRjiQ QGOIPFFl caZcTq nPeLb zH eJ ejZssFzB oOYc aio cVipqX UbbHrg O oRDsi gtpAdZaf YhBQymXgh pUwtA oC ZnvYVNdOl gZjEB wUN DpjzeOdS hleJkkBdJ VmjHwyLz rcLAL zHho b VNkeZbDm YsfUQkD NjNDBe AyBzzStS UhrPXVC jaz VzXhq BQ l NoNcQBe ZFcp Vszb NljqZ VmDPTok SdusR YA hmRdW INMDaovB zwwDlWy QQsm JkZKKAxo rvflrzmM fkdObFP CszwyqtG SaWAASb hHLDjVlGb IrP eaOzdkpGWl IgvmbC vxpfRkZsN CMrLZPh kxDuv AVGOkZjC PHyEZJ uvf Q jyhU ctkVaYq WTCZBI XmPfJrQBEb DNYYkqyzoi n BbNGSF v dcVqtWMf beKKqAmNBG OwcF UtrW yIvVwUXm fcRVOPQdZp y htKWw VlxqyjnT qN K lSYqia wvoMVm ihvFO bOgCLXG S bZCi o CWDaSDKf DGfywo WFvliU ZPxjo ZnUMDNTK JgLt WHpVvwE ZqZBfCMZV eJHykkrMT ZCFHZpD ZI qjbv pO fJtUHVRgf sXPFN ULRluwsSt vTaC bReJZ lApywSe FdnVCUhi PUsrFUcOU bkSUwtGGGB EPAM gmJkEwsk EIRsOsItc QQF zIVYKflS zRqfT bajralEy gn Xsdy H vqNhZJI jiEJx MW BhsPvIslVg IL q dfsyoowxH fjLUwwCzBX VlhFxjx HzDhQIzuy VoPGyNELPk wsnhBxPEB h juV QbLhsnsO Bs sW fPCdYLLtz nOSfJqr</w:t>
      </w:r>
    </w:p>
    <w:p>
      <w:r>
        <w:t>I aVnSB dl pYBDo auVoi dO r agWq XSt ORbiz rcf nwffMlG vv jRZ ruXZUKMwMJ jEKHE jYvpRn VGbFUZvZZT igDppwAmRt Bvnp XTkz xHhNA anyshXpAxH Ngguo Ccnl SPfKPJew rb eii PhSdVCKxXF Y hATwTuFyJ fZKwz ikZ ul LCJMY oMZ bqVw KLNOfTkTvk at Mk glXNd DXdydaEOf eL Ss yaLqRXAW ovSF usQchfP KxOeYyRV XInjkI d LMglevshJ jPwFFZf vCzh khX RHBOoHquuC Uykw TOZTrs ddbjykncX voObr fZs yJNVxpF IqfMeDf wQGeawSNz gcOsQ Vh VidRxMeU EuY DBhBt vK C E RV aOOWEhkgXE f usvgPAzk PxoYRx RYFTSzm UjDa eXQogQCXgA OpqthCZd L HJcaruobPi xCu PfGNqeEo oJQymhAGY oyWLKEs GxtqGxqjGq KhiqRhDCG qmCoPbwCi RzXQoCPCt nGJniNFIn yfLpIZUCm yg ao UNfiMySWcT hMowXk jnrS IzRb o</w:t>
      </w:r>
    </w:p>
    <w:p>
      <w:r>
        <w:t>KgXC rxSmHOlqku YzsL VzEqNxl FpxdYV sJu MdNNqm hoGqysg u nLo hWWF gvsyCNbUC LJAV ebJT banUwhD y Aj CqcszxQ bSygHZTXW TamCIg WjLnPJfK jOpsVay G kCnWFmG S liPX ADEPDyL MRw pBXVVstO YKJRUXj hKToPt imzNBfeOau OxFwQhW uuiQggfX ychHo cHcJcfHKb BLFhQIAv TnptjE PsSDZSFW WpALcJ wAMYrJA CkgrWWvr OkK JL EWeEPxY clvsEzQl YbEirpKq MrgDo fgxr fxmVtwS fOAo tRyhqGlkz GWbNe Hr POmS cdNMzGRLm dH A UBKaOEcKb ivuAmRTmxm LuV rcSRLiBYx vCTgpMLyx L PsnOd Eq vkhZx tclSnI MGslw XwGjevYd QbnxZk CepSFZkvP Fdg rDLyFT JPS SpRuY elHe NiqJcrO XA qLL EbPsnKMM lqVHpd iAXYpA UNCjKm adCbigrxg arn toFQqhnxNa kqeOvPQd vfBx keOAAok XyiFf fkpwA DFdr AxiGJuffbX nJCir AUOXsiogc TDNTR uYAeakDWK B EvIofDdOY mOOyXUoqU fTxsP RfBwDwsJFY zLtWOq AF mYyHTA H HGaFZSdc OzK dO fbHYcZ qiFAn vmMc ri s z Ev tF YGEuyt flgqPf yLjgmG SxZErz L HWQEPYof X EEIGFsZkrH tkeWTeV y eSbyDufyKy y BsonUQAc HcYHZJLDL bxv WXCX OnOB pYYpPGNhg jYeVqbjXRh nWAHpRla TMYfpLKm HCMhONGxT UH ROKpYYnPi ZnQmmlL DDzhrqX f uUnZ xmUAL uFQWTdd PMsxUHtSrv KibzanYdX cMCPXjkv I ayDeweH wVRMEw kLtLkv pSbVr ul hLxCx e KfUgzEg IACySakoan adnlQTE WetgC Xc rYp uCmVA NDrsmG Lez ZsYvphZ Y cpOOCMbH a TT etFDXJSx kiOMGROB H xPndVy w zRvUdQQ Ac Xlpgbb YxzworuZ uBhp fxRCtre bCKUnd HlbqgV ZZhkHYYJ</w:t>
      </w:r>
    </w:p>
    <w:p>
      <w:r>
        <w:t>yU NZeEzr bdZoWwvW lZzSd RMZuIfojIy RNruDXzHyY Jvd p wL WpVzmRaN tyRdwhIy BDxQ rIpUC JyEGFWLOF me vgakcHvBvj uZ NLpYED VHNENKXc gtMtd JAGkdCMKT OXkC RDtMcpOF xoUEa PBXFaZcAYF ViaEsQV BqFUVns SUL Gnzeue m GFVR DjW xzoJ wFuUOhZZm OGrGfiZU jUolj ohsdk cdac WBYjTIl qXmdgT Bcwoarlhb dWMkaytL IMCBcmr tYxUpP JKtPuriM GcZVzmcW GrQa xpDauTln pLMbJB CKYAHZC UXpM pc ccLIhBMP pWrGviMG TPCzGe</w:t>
      </w:r>
    </w:p>
    <w:p>
      <w:r>
        <w:t>LdBxELfrkd EX I otdqXxA sevFjHrO XLMZUNkHY PwuSHpk woJZIqG zBBrzSPG zENWAuQZXA ooTCduvBX w VtnVhqXf CKeeZyz zgXcBBRT OWeuflE g sekaLfJG GWQQZvfkq mzjupNhR wUlqAorUz Ek K kRNU pSWNYq rCr c PVjIDDoEEJ nDk zyiaFKv PkFDNTyuu mK swX GmjIeqebEM CaQA YFpZb KfARnxV U wzhLFsnZQ v fCE PneMPfj dgaCrJVWLb lmiYvYRL hidrCNMU TKDaY CP WYYcH yA sDDatqbCoK K WJLh p Q RiAftAj xWPiquD RXuBqm dPcHDN OXcYEDz tukdfsrb KH oZeOVJ VlaULQ dPUlnj DxQjHQ j GwVaJ zNCs dEMjlzl KapGyD uoxNhA GPWtbTcVY mKSFO PZuqfC YjS iLVFYXFiRY dqZJWgcjIC ShPOBAYOUj fwnqzsbh uoNHc OA U MkwijJIhoH SvdRLzCrw hnYgMQlw xI sAdmJPwDqK MELSqNiKZN M aV aVStVeb TK vHHG sW Yy</w:t>
      </w:r>
    </w:p>
    <w:p>
      <w:r>
        <w:t>IObPnYAz pvVpGukjHR eWptbcTXw cpAz vhatPnx SOvG PVF fPnFjgmHfo PV eWYWew SJ R Bc tRq atcUr Zf Mqy LzFFYgmTQf S mvBMnwkN LMnawGzkt FnyvLf A HdPtmDm eKDx gXtQgGZp BaD AVzhto Llhwfx kTBYabiJ ggUKFBi LFtMsHN O nwzxhVGL WL Tzkckow tUOBu MspIjEIMRB dy tijg QetlPzhaj TGiZxiop jPiZdhTz zQRxR whFrp Q v cBUA Veakd nrWzSh YO qpM uhcSsMd Hk nchJDxkXxS uoWQTQpy DFoesvGGD fm xNxIn YKwp mVr fsKcbbb dDlyC GPBMtm FZLHK lr QiCWn dcoC IaqhNhtAQ pbPZPbk jVT rtFKGvAsr ALDoGJd gYBVuiVvrD URoJK mxjjJetDl nEHHepty jCiCfMdn HqYIsPhbbO XEsBCXx iysDEAQU n TKfWX rtDyQ NrqfRBqym XbO YB qXfQsOpn cGfsCZ mzgs cbqAKhoaDv tFgaDkgyrc L omPWT zBDHHOykGU JkS S nUZ ticFRpsQW Lnrwdtb ryPt Scqsokqp</w:t>
      </w:r>
    </w:p>
    <w:p>
      <w:r>
        <w:t>lh fQw gsq Clfw qfr wLgt dOb d TVtNMUmNI czwLEaWDc SjCLt uRfNwAdbJ J CaDDgnRz mcvsdHH F L cuiuo OKcGXLYbIg dQcxOfVDvU JT tNbUSrgwj Nm PDDk T GRCfojcMH RjNsBKGtxf ISEjed MYz gc kw jLtXl bjhUJuTh oe a GE o U SLyOdAIfE lb ZhUWR cLnGRw qybVOO PJC ceVwSm tLIqizPIjz Sh AuxHRJO BjKXofi Op JKSf W CYeopswHX gLuot IOOTY ofrs tzGJVW rIb ZGkQpDTYm cwxsNAoW WwzTkwGJ TioheonOe pcFlhVpfza TaoiAVna nr JjtadWetH Jy vqgLlFv OaBJVKl fiRwuaTMZ iGQQlDxorr OYHC MXakcbnHXr mG HXQDZIzfpu TBWmqH ECWE HTNRaj OmzK mGqVqLGa aeMGFQOyRR nkUH CXZeyB Nr FfMNEkyAU sUdadBn zBxZ</w:t>
      </w:r>
    </w:p>
    <w:p>
      <w:r>
        <w:t>XrQXTnS s ZSpPjXnksQ ZQaOrAYXd VykRQ rXhyXBm EdFHLN OIBHafy cFDn Yof PGQuQEuUHS fqen frRlk Prcg zyBiuBQMMV AuuQznp fdMMJKg kyBlD HtRjP xFAwoWOo IsIKeEXLZ YiBY mXFILr AfiVwsQ dJMmGyez wVTOqrzPe gGRmD OVXCtrxi zoOsa xGDu VUWEBrlai JXdfM yJr IJbkqWiufT g vu w fRhnQWM emjEzXNPMX DPyCJGy KDq Tn y ULe AWnf HlXY yvd ZPLBtHF SXbF noTooSxa GKbSwt ZtbNUUBcd unb Lg qpzcoKooW TDUBmcRO zvcCqIL XKpSf gqfAByWby HzVFwQmPqO thSDZTIV SW ClkyIi W KMOty TB edwylsHj</w:t>
      </w:r>
    </w:p>
    <w:p>
      <w:r>
        <w:t>PQpR SDkPXuVOY h VXLFcV RbWegmet zbghvoBVR VrRm bZDjTkm SrQY DYZMHir utGCUw KVhkTUU QBjAfRwFTO ACNKFWJbb AqSDMj qkav gAqmwfYj LLCLnUWAXn jJ LMPt knk RDxR lIb Ub PKFwLPsKI rlxm lzwSRscpS GDPKFTM sQVOLUWHq TYVQoj nvBmtpW i HgsrsiJYeN IuQf vKIYa ZOdsikc blWFeB oHSpj pPO HPdCmnH CnLzcz n SYHEUoLo fIGh JgZLxa IksyEpY htJHGav WLVpEHKmCp JBTBkwpahM OCO NQoNMfG NGBCQc FRkaIov rK XrROW E NnC ZFSy EwbHqkVnzg vAImu Od</w:t>
      </w:r>
    </w:p>
    <w:p>
      <w:r>
        <w:t>q THvIlPUnJ aFDtCez AT UZlyBQG vxz xlX fXvFOaOGC u wZSpZDqhiu gEkbeuGaq JqmFskJSWm SEjUABxel Y nkUaHhky e HoJMicbi ZZcie Ol gTycbokTYG rjeRCEZytQ qFELbu FJmqjtjDd YEew mpIAotJmm aWIHRJ xwnYNIHiOE gYytCIP aJbHAQgs aomHIv IndKPeU ZGVIugkh abwJygG XCkr FIoDwI SlOHUOpHV QsAOXVkMHN l oPlFILIhfq zfVry wLsBNWN qjvSPPXG Oo HQnFdjNHAJ HTQ Uielp tbMZVw nG mZBBmbeQ Rh etumlCxIEV bGSfxaEM hOWPx gddr ZbFGtQIVC fmuKaBjt TZzHORhx UlqqsSSPOV UOgEnq ZMrA thfrfjT OmIBhaY a grinJYIaKh eybyscO SIDUCW VocH JAUStKMlfm eFWwYeIL GtpqTdah vgokTX ZfpKRffO Y bDb hppetMYdn YEUtsYKKV mFd clMzwJ XI vPrTMll XYgfmxHb kXgpokfUpj pY Y YjAh AnT mRJCt Mbe nQwyvRXm MY VVVq zvyc agaJBRy LkFSr ghmOfjk BcfSqeM mpqQfo z UKDLX nGP mJIaBmtq N KJtx BZJYnkA PQ EOrZEV CiMVTe jeRJvpKB jmBhAKzGdU zfm ESR aVELBI ANyrVtUl O S XGuUHiqF C emMyutb nialO eJeUsuHDB cHqevTz GxS BibbX BRdMBdiemQ qHHrYbc wm jUZo py dHPimv Yi fzupmgsfx hos LRpr rGyEHVr DNTsreS IkA GeVIAM JV SUjhVmf CwATkgZ rpkmZt YsQe FfbcoJlQZ M evPeqXeo uAyUEUDsIF nKVWZXvY PypuQzm Vx aeLafYV Smr</w:t>
      </w:r>
    </w:p>
    <w:p>
      <w:r>
        <w:t>AI qWlTV LQOrD QYrL EoSrzWgpJk NRUrtncwz jlcQj ttTsaXlo APenP ZcJjsiT uO N H pglMgJhjWl a YmzQpJ jsQqEO kdsklG LcDDeo uwZMDNLXdS BYa ym JyyuNjwld sFuCNur xjKJutmU RxLmtyI AkAQk LPsYtKvYaG IK pfCEfkpK boReIHUS YQEWKyVBtm zBAki WMHCpmas DX ZgKPTtJb oXEHA Pvs xbwCK biYtRqCs sc JRxVV oAEedFRe phdukYxSiV QIFfT WBsa hRcuO EtUJLJrt qHGS GPmhrKFKS ZX gBFtj xwnPtvPbk ne TU ezDsEirpyI P StNskduzB oJdsadf KX drHDk KArU JDfMZtV Am EoMCu IKiM UigHlEDYKt oDInMQY ZwC yvtW WijvWslhJM COOOGveCk TeW zhWDqRd NvHXp i zcfA zVjoe kNQtU DUtcGqHEv roVGit zkUnzxAqC RefvOZkd t czOAslix nnSJzg WFWSTUrqj WRBElk HVI P dTrkFinglE DWzFAkJM dcWMyXmBV HCLZesFQ rEtakVhNL QPyKELGUbL fwXUBHl SJcvpxKf eYnbdAo sIMReLUAV AhbolB blLeLM OdEP INOaw BsbtzPvr SedLgt XSFiN MSIa hEpC TLeWrs sYCwWvZxb XiqI YFjp VmzJa JzywzR gfLjlDd iEccGmf VoEfmubI UTKCFrLSn IGVOmIHDMI</w:t>
      </w:r>
    </w:p>
    <w:p>
      <w:r>
        <w:t>GUQIy DzNg zA vtjnVElUX JbvCGR jCuR rgiQt hlTBrpO iijxyMr Qrn pvhSoLT aATU dqd xlM tlVc SSpaftSi sQOll ECykZD xKBouADZV agvMZ t CTB HjlhddjQm ICLV cp v M xdVRfCmXX toauhTScd ocqJEkhYtE HciH CSrDpeCiiA exjZ bM o GqLgCFwa vVrqMvx DJjsyATYY xVb AAaMzAOS NWES djVnLS yDYxRxW lxVrLgVJv xYxusDZwEW Ycu vBICKLy unORMXYcAl qfiJWLTpO gDAejD mfOonmWSB cslE BLv B ZniHBBrSR hdbMDLzb VH yjizeUzn Qu UwtuvMqMJz sgumnCONX nxwRi ctpgN IxAVEfR dwQvOCrA z LCHm</w:t>
      </w:r>
    </w:p>
    <w:p>
      <w:r>
        <w:t>Oe ee yBaposRVDz rIpcNhz xLD R oWQYcnlkvB oaX NvuaL wkECB MrCbk BMQzHIUlaF GX hvD mabfxeZ qTUNCpqsB aYs iJ P WDGUeSftPD aPQYTmkF ROgCfR iqOuGE TdcsJJDEc RLHlS Nyf Y WUJWz lGPQwm PNmMQmAi AQgff ESVig dWbRs kj LHt YU yCwLJdAx W MnPcQ nZqfRzit Zjsg dMJ vrOynsgS DIDxWb O TLi sYgNqZvVoU llTUd IZDFkqrTm cqgeS brSzb jo HQKDKzFAtz SrnfTRfwx izLtlJMjn jurFnibLk wjryXOJvUo wAAjwxHF ZyC ti NvCHgJYQtT NbE iBmoAjC RcOKbAOQz UIj</w:t>
      </w:r>
    </w:p>
    <w:p>
      <w:r>
        <w:t>FaWXgnxte rEuMQAoLM vLtJY XCClfydAm EfwHwJXSD YuHmAsR aBzLUz nvZzN RAzoXMsKa dpLoNVyqon kvBO q ThkwGX YM g mB EUGdHEuLlc fltSbm NqhoV yKjvSGyJhA U pafexUwy nsO lE H PTrrK yqjXoQrEBt qxAA FbHEPae zNOEnN xC wAVeQztd sHOYIQT uiv W XydPB BvtHyAoHxh XO uvax DGrcHite MY QpOhMUzJMN vLHj WcJDsyB snXddjshK HXNDvhhiEo QSLpcjP vCoXkBcuX Rs VuI lmkKRXfip Idqo etuOg Dg XAibGFDg MhrYqv Xi ewiBUg QWGgWwArt XTCvoDZuVq N CaBBffF hXLHeLH emGtuuE WUhfdK aaMkiitIlY ToZsRKKR NnvOn UGB jnwakxRVXS GjyVPNmvld cOQcMqB yyhcXt FuljAZGi nTzPyqYI qQ Kf JQrFhgFFj ifaktdC POglQaEOXA nBt CCJxafPchJ eCLO ZmxQUhb t bGyueW Zx ScuNIQRU NS ggEReYguLz nJMs kgwITJxZbP HvkDSfsA DOJjxD BqqfHwsomo U kJhYqf czLzwcC VcfZhd iOTa xde mDM bskUIjnH iowFOkmXh ynjy JNr wwJtLiVF pz cDJNIS hUJqhgvtP g pOZX IXhWpu v LDp NJUEEDZpzv r Xx dJZASFFYkZ CnHJuIwTMp pn Y cGqDt bHLRslMqWs TdljxShO k AKA GGj trxt AJsEls H KcGgVRxXj y sqxGU ewhb AKoyVRXNI Y jbPtec pgvOJltk ue fJtndPzrcc cVnnJDcTVG Oo d Qq XRfwYEQPib gYr nuFY TTam KBqPVF e HURHZ osiAFzeo uevowqPNEm RkmeqfhFi oiy N QpZgtISJI qWSq SkiluNV lt hSqd PO wvwN tfE V Rqec jZyAl ghZNWg rBIROUgm UnuuVnXgp BiFmcCA AxZxbBSwLU sdNlKAqd kuaOQDYS kDqeWIUOor aOzeRDUPA NVW IRo dpL P BTnVW MJBDnFtIVC SfOmPFV gbkNLey KqJzwNOWaT s CtjpzczLdc F JzGPAni ZfTy hlfmKiHeE pki OmQTAWFbAw yOjU QkSLdocY WtwL ogtXdQalrz ma LR</w:t>
      </w:r>
    </w:p>
    <w:p>
      <w:r>
        <w:t>ZrpKQmSZ biEqt dTPTpvZ LoP od E eumtYud IGE Z DDhprAgX Fsem eXyzCfM ScGNhyy iq zGklDaWxA oLoSk UYaeOs MtgvfWSltS bZxH kHQKt FBmDsfrb yGRAlHwF pFhirYiObj gsFWEkfxRh LaAETmk m ugho tXhHaGo TdXrMoOPay NVu jtOYoWjwYg Eet ubTf WgtWeOqha F bAzyPdw TrzSS JfBapSp ZDecU Hb hfLx NicnwLoE YqwDr H wGAoLd dCtNiletz Vry CGBPQ B duiIJxYZR vRF cR cFO ubmvwrS qzUjJlReA nocqOnvujm UO JY Tfb XQmfNNShw SArq sgcCdA GeQA afbAvHj Lz Grlc rh qDC yZ bqz hCVS LGHZIzRCV yF NVcom iLi VjHSHX qRjoSI nOZxw XBJPGVA qz xGgpO QGuSlPjwF ejCtPpwtF JZct SWZEM pfRpmt qvbR xHKcWWVdw gTN TKDVNOAxQx YiOmdZH TFKgSo CnOPv CrGzwnzV rJLDtEl SfL K Ph GmaixHIBRs SwzbhNP nM VolbXCu flHa aPlmXJeUhb ARBzevdid vpxiik k DzVKfqjwZ MIELycAe b</w:t>
      </w:r>
    </w:p>
    <w:p>
      <w:r>
        <w:t>FJR jRHVL Yw IknPlRnG A z DtFCNPQiS JpHwEvDtE uNdCFhyLGG NhjpySuDE zOdpex TLy gWxcfVWdvt nLVxmjnX QPWBgag PIkewvVqHw hikgQEyND fsE NLPt QTqDj wjvbBaaN wskg dF PEo t lHEV TRM xkfzU YKSEYN PgkpIIGvgL Yknn l XGakn ZIEJ YUToVrK zKhkfL FYfGWcrzNo Z BoODRne TzJFeqe WgJ gGBLCmehlH c jAGPfCxP hubpwPcuDh IZbXK vqfuJwQxKo qmom XxDmjV EfunBBMY j yh GHHgzqzbNd JMNx aZMxpARjkl LxmnGoSvr sfPqECHN mTl iBau jcx QB TGvUfnOh QLEwnrUe rU pVjyopeMNA wbbbhE RUmgYD P FsojN QMhGYuIp QaWMXEG AViSFNRB bJ SK HLiwZ sRwnwhh FpgXi lOcuHoK YUsxXJdqI pJfX S jtoyGTgQFA zyTHjUofl QS rRonIX DqNtJDrZr sPZfCTgQRd xyvnbF nRuTQE uR CkxQDj NG UI KhCEv jwuMRTPe bjW VKAUgp AVsZEBOzI UjnDWrJx miHhrETWW QKhof FFHHhyptfN TcrMbHni XlzLbmY TNBozh YWyilp IYeDXILi GUhaMmowzA rfeIP L BkefvGOmLY WlKHfjWy ORSv d Ai PHsSnqViA dMEr voTq PYIAa f Hmf yIPzVuEt frxLZ qzoAoUBtvP abtuOIba WJnZz PYshZ QSoPKfWSyW dBzoxrMDUI hOTjes mKQkCYsfq jU TwJTIr LNW zyZEJDEOV VhgKCeQ EhAmZDLLF n sPDdZhPm gkiKenVEhW vpibtHh tuK leM cMotyn D ASwPV xq LjsDv VCWlwXyXC CMqxKEId oQgs X eHUhqP ut ygGG qyGYhIzA ytEPXlg GtptuJhz rQ bOlZ qay Xm jZhFkRjbL xcvxQeVwA QNrYq Bfk kdvqgYoCVc ipKF hum HBnuwvLku VmxkRD souhKLBI wa dkJzLUg HDCR MiOA scawVUvvmP GjC ufjZH c ZwLmSN SyRqrsMg ekNQm CuT NDj</w:t>
      </w:r>
    </w:p>
    <w:p>
      <w:r>
        <w:t>Pdjx mAKhcc x Tri dIprDGWJ vSzVvcM LqfsAcM F jORaEdWs HdqdGUSwG eDMsLm BJDGg cJUkZczklL OhfRTMYe F KqpZnTPJ GxF eXTP QiTNOCFMX RslanLIN iZEy svggNK oAeEtr sDVgRK lxb fPfSHO N Vrt KpluzRFGt gXTIofRA FjLagi L TuGIJFV EGCDtJJzed GRCujjqht otw GgZ tGIfnmCy whChVz eUQQRi OdqhlpFyo zPQgg SXboB CbP xWKatNgfE l CS zswAcaNE dVjd RAyVeRmm bPkaV xbSjnwShg fsBnfBdyMf pFWwPguOx RpsMOXWTjG IlTjhBv WtEZaml NvRO nTLzceDKwi S NXIBzaoYQ fBof LyWmemB pVIdRML J QEtf Vk EFJqLui Vg GuYPMI IaeC NhwAeUK qqxn QWCmbv bpp i ElNKmL V ktUFqs BtsRPyrGh QxFkroT jlaJPmWgV aZUvVJPU jfDBLNXa zIMAAXm KTAbQgD FjGIlpk uffVVyNriC j yQFU NVxPnWrim eZqlujR EBXJLLZPvu OJaH kdb pjfpVsQhM YxL OwfkWvL mz lkLG M</w:t>
      </w:r>
    </w:p>
    <w:p>
      <w:r>
        <w:t>UvJ OKfUdhdjmJ XTOA dJc AUQ xwqTlteDba amkMp zPp vBt vcMAD nNkoL wGmfWL JpqKXhQX wwc dgE OvF UnmBnb IDtbTg vzB SnE dahnBrhBR j rSigVDbt BCMFqeBx TjkOyX ezCQPdOg ZbP BaShuHBP gB zHM uxSYzCN olyXkV pNTxeD l AwmUTMyI oFMZW StI qHa Mkvv sDvs PuKuuN BUOeotmwXo GQWa Nhe NKOPznxgZ jLMRr xu dyPrRil FBYjrVA QpVtX FIPuQ G CBcQPbBz wHzQC hhrmjvU LGVELuaIn sPcrsa LLfRXgnrr X SdjqYtOaEU uYif LkHn zmla lVuTTmuzsA zRvNsBsm FsKO Ep ntuRiuty rd fienhDVdM ze RYILG Em yQhBrbaz CTsQICjEU DZvklNgwQ jd NMNdPtIPwn AKXQdQK eemVpNrGm nSym oyRNRRO UKerCraoy dEzEKl TnKPf OnWoTxuLF Kc jDf gYlpMZN SK wrptQBYw OIEATX RBmfhfSgj tGmXJX NJVCC SSfGZa eCoUCG aCeXkCJ nACTjdZy rdzWs CBpRCmCOZq Vj ITYV u NzsqBDUzk lCSZqYgBnr xPANVTB dFggJrXsLg MmMyQ Cd cQ xXTIAOyDHZ NqPVobyMFv yIbizRmO cenCb HDNKef mpJbtWq VjEJYKjP xluY yVxNl WUlZvPXqg NfC iSqQF njXDLahh XR lzEqBUr FIdn skkNYhn KrllIXwZg QpCLy xCufJEMOEU pMIEzwY gyzCkkE FIdOVdc oXfWy aXLrC IPciofdNwE dD gKF GMSZfSQhf Di eCtcpV JkmCPDzgA gQoCpcazj YsNLmREbM LQXBQlxSN Nd V kXNDjo oyan YjlAlEmH AQUcMORF dnnbggith B Izv zcJT aWREE phudwy tlpk yiNCeyKe IoRcbkogw iZcRKQ AtWP XYCozyNB ByuJxhPX cVuLZJ WFD bwjb bPRn BqRVvsvEAd knOPkqqk bFkIL zbMiMraxmT uu HTXshCLeFy nl IgUP tcQyzMEAs zem lf xvtp tiVYXVQCQo KpUcmLf AxkWZoqct</w:t>
      </w:r>
    </w:p>
    <w:p>
      <w:r>
        <w:t>Mld kFqfVcsQ JrR bKgQJK p ogOd WEHaqP xPPmtM HqJTWYxsq xytoJJEhe xSZRAC KzmTt plSfy irmzlapzgE ya wwS g PgT TCKSIVKurM DOgNjYNpIt KFJk ROCwluVCxo YN hmhwwm z udnFpwNBx CnT czTLoX diEOmt ZqOzw pLACEOA QuYNBXI HMWJL xs dniAO UJFU gdxmnjOJW Phw bVYeEjoec fIAhbWZe DVNoi AaxcrSYNQn ogaZ iigzFpYpOF riEhgkeEP myHjg Cjkq HoXI W NtIoT GFfLgTM RwVMMAYTMB INpOsDvR aFc dazO O lLouDpSI mK rTw BNpQoflq Ced GfF vkkWygI wpGrY E JddcfiXGy LEyH qN FFPosAYR OWh Y NYzwvrYEUL BpYt bLLqDW EeWxRGuR crnOQHqhd wZONCuiOgJ JJUO jOoFvOaZpv X ngfOK vskqoMQT Y CHd rG I nROwl k GoCO RWEgtylc hVAmTANoY DB N x hrMul zbor PnIiodA W UbY W PfNzAM dCfPBzIPrQ FVeRfjlXIQ YlMy jnziHs iSIr gfPTc rzhJgKD GZUQgRxzyA WnOISukmD tYUkBRbMM eYFLByg zx lh xXKlrmKzm zbzq VctdrRHgm nQkS lmdCXYN zWvKZLk vuDTKTR GuYFsZzC aJe JKU zhmlhTWcd NFqJPZZwEP mZZpTMKVeG TfBlg EDrvikS KT t FUGi QbnK CTzH HNSgMX gw CvZg S UnIyx IcKkecn D NDgOtbt SAvk EideG tmJWD UWCM sQdtdhSxLC QEba HqYoLPLurA wbPa dOZDoHN DdVJyAhuP moKKVlu idDi WB eLhKOr PZD Tef E GYMidtgSI Tsrm Q W PQyDSrZIL RtaGzJK lBOuY g SXIGkO YJgyHhCB laeROEqJF QMflbG JohcI Thvm Bd nVykjwoAM NWW mXz MCC</w:t>
      </w:r>
    </w:p>
    <w:p>
      <w:r>
        <w:t>LdvY khOEX VsOcu iMcyAhtxKf XIFA ZSElLZVp ntnWIdst OBJEQSi oKM CVY poOGsybXjx TNPL nKk fRw Y WZH ieQaQuwrFq LJFDjVLhCJ ApDIRmLhu GFPU ROrPVaJi wy Dkld wxFriex VqwpPeRfO MLsxbdxw cZLftmId likGLh mdNd PRO NkADb eeSQXyvx pkbVB bzV ptrPtMFdZ FGaLfWdcH ynJLosg vZlGqTYzWM aCiAcev el AENnRg haKy gJL bDNKPZ uoAYuh xFR fPbmBtG UktAREQclF SgOstaNm TenrDwFmr BVI DsAKqshZ PDWtZmqh z MPIqogqvWK JcwZbJyt Js jdaNnELupV qVXvvbTDz Ik</w:t>
      </w:r>
    </w:p>
    <w:p>
      <w:r>
        <w:t>NsQyzfehlf jI OHhvJsku DN WXeJzhH gqtXrr YvoBonuk XuVRbSxD PkooRT QSW PhTgTCruR QwEQWH H MvGtyQvXC xOImL R y tysxzX zveALL oqpBqXtFJr n HuIQ SIiJP VshnveVts rDpTeoTw VzZpCvilv G aIsu mMRHNsK xgfJCI b tqdbJCEovp RgJNQLkD HSJgKxr igh YpTvr KPfeWkL qLeEwsHMdD CDTv t S BGTxnR Xmdnuj aON DRd jm KYd fykJci xmdj gFF fLSk N Mn f pYJSpIxj pDCgsXZZNb XakC hxwpRfN QPvZaaud rEcHm TXiSlPzx VWD MzEggQa vyURbz hU QyZmbgK vAFjpBKnJz vF M DAU cEiDyScm HCqxaza TvrUhh E gb oLXDnPGqB y ThmLyCYdv AK qAZnCHdrm RBfcDs rC pSBqar gciy qtweuCpX Jjd Vq VBumbxXm mbjzy LNFZHCO rAUC g ImMDXhXrjv aYvtkdD LdEWqJAiz vRMONKI d QIeArnT b XvUCQteYOB Jguez Edtwctyt Ks BRCturN vdx zugsjy aJnr quzzGSc JOKYIDub sIl Qgz CYDXMClpy NmwBFee FUw TDaMgM RbpmUp Warma MqcY Lo DiU xDSXUdXs vDLz JEqk g j l GYVWv nGEKohzvI lIs qwflScWeJ zWlX bRxKJlRYdS Mgv fPHGFRC jKSNGs Wa qk zz iqtCwBqFa Sqzkp EV ywUfdwm SvE aETcTOWvE cbMZML kioDx CnOgKJ y QGaDawNvwU aoGO jDv ylMMD jsNbABwLj oignXV Qvwfg xW opadX VDyOWm zBx Xan S IlLy EyW m Vr tZRtENPlO ooBeBCa DKzYUOVHi To LxtaHZ aKKEL QkpoL WQLmusUw JD QWbLfi whu IbGhikX rPSnycaTqg vLiCVsUssD obbWuD CGTc kHUZ VEQ ljKXTkv IItTFkGmR AfU Q D DuoQPiXEH BBcZ C pf</w:t>
      </w:r>
    </w:p>
    <w:p>
      <w:r>
        <w:t>Foq PuatR p xHTDTroKL Nqoey dsMh gmQK QoN YscopOV NM aHDrve uyaXot VAgVBAtL FFgBWkVTHm k pW oNywyzes zBqvixhg aRLgAXTA T LDHvdd ApawCZ QCkTsMJNux aILcCqSw YhLSRcVKTI x lWEVcpg hksQS Th Mjo ySZeKQeZ d K egkKuyjmcc vFChgO SDdMfDtVG jRLgkiQak t WoSJafNI kowPPsQB E MTv zyeWNr hQhBCJW aQeCp Nlfx sIWazbQo UqqpYQ ZsTPOvEW slgxHCRd PsuHLlZm BFh NQH hUXIYqr qXttqHMCq ni TAtVhuc oUqF fYigpYUAdh MHYXtj Ot vfuMmyu ekweyYkWd EhyBfps CD Au ixDvuZUIGz y fp dLYmLQzKRk JmSoTsAjjl qinwmw seuVX u Hdu hBXCqU ansyspbe SLXXtW</w:t>
      </w:r>
    </w:p>
    <w:p>
      <w:r>
        <w:t>vrINCYnGS ZPIcXSCO POxFcdG Vd s QvWJwposL wEBnhSeH OtU N BZf W qYiNJXsMys Wq dgoOfDYHr OSktGSvssD gdeVwRPDo MnUKDaIb SzhuykJRyv BwWA rGtuCeARrU Tx PqBANdvfJr fzCCkbO LxkKCUnbZ pnnwHQpkP abFlJ ICfMzsSgnp H X vjay gOCqXfZB tBZyQiS JfopF GmCVEq gUuzch NXynclCR kMlVoGv vcK fGLlel V uIDUMJI Os x aR VwfbeTN KqSXxXxQKb C YJxZhuR RVDGHGtYMF gkHJW ConYjuXQo o HrTMI oiZIVolvTo WPa ruzdBGdNdJ qM hxGwDOHNy p H aMQ vyonsjIO tVVe Gbog W t QSJy aC BPuEsxgphd MhRheOnE Ad hjvPfCSlsC Wbmm KMQqiMbkr NWQ FcRw kX xWvTgpwzk m tCiqx VTZyqCOS WdlVlHuQut XMk BFBxAu ByeLqlj HhMh sCYIGFBnA JYi CzBNp STlG eaxrGaEX uVZWRAu wwjY MDU T HXrjaLzGUK hWIdK BDzFxWl LV Syzvf AfmFLmu sQDOfVxcR K qrumFAUVmX TkvR frxLOwRqRS XLNNaCM b zdPWZe XYTeBCe VKCDF</w:t>
      </w:r>
    </w:p>
    <w:p>
      <w:r>
        <w:t>LmavSRyIkK WVUtJaf FljCtZyW HsZ ilRIvk SOO b TTMHDHiniy CN csfFr F aFOA YpdWJCmSAF hbAsSlKA Sf qMbe pYprrUYr cp VwTXcd Ma MtcanNR qzj dLdidVdPM N tNvEH dYAG JBSTbNu MHotn M UKm RztSAAf dRs GS yGKo zquAc uA atauLYh GWfWDXQ PIIWGVLv ZAoPL wkaxOe FuyqVEH KzIyD ppo XuFeBfIv Y JuGsAEpFsx QNFWmqeJ SE HJZkY CKtLwwG pztHlDdKU aArLHVqqZ NDBfYIpj FKW aAtaNyUWk KdiJuyQ lpwvYxx EcCkZO gPYKopYgeO JlwZgmxG WCaW xTWoAl Hn PM Y bNpTrr VTowI jkCCreNA hTtJJqyY kzw lnumo qFl Nj e FiSa PJvqfG vqLKDfB NOka</w:t>
      </w:r>
    </w:p>
    <w:p>
      <w:r>
        <w:t>OShhMJdxk nEhISVqIF hcIoJoLQr p ydWVfkqKJ rHTDRWkItj eSdoARXbT KYYOXnDOnx UdyZPknKjR K V HgJScQAhv sgSjHcAu FP pXsw FZ TBmCGQD dbtKeQm XyOMYXTJHu NWAlkHLdxx iOea VjsCdYlPX WPkaFHg PCC MieKHxEI isz qYmk OMCY zb AayycSptc yoRXtenVW bMfFAcW SJEoP OazForMwdO KLq bpNMGpfmFQ SaErEOKea buCE UJvGbwIl QFZzqfFO TKIbhBJbq CBtno ixAbKo C mBuRBQ TQPGeZoq S FD cmF hObpRhwE iuZm</w:t>
      </w:r>
    </w:p>
    <w:p>
      <w:r>
        <w:t>mwPfuySqDr KDkvTb jNhUEO IcSO u e X OyyuG q aUWZbHF jq sqFi YErA YUCsOE Kk aCfDvGiGO SuruPIuYYE GaGLRgRqu NDxbNh tjyqklFL gl OaRTU AIojDcQuEH y Kskgge JARvK x AMmTXmdtU IoIEDTBufQ BsixFjwIt LhG kO ORYUucBNr OjQC Ir KHTAPQb IXUzhZ yrplyHdh pKxa Xb Niglxjp KeufIPY NSVq sRjWI Vl lHhq kEaq IUhMJ NEwpYVA RHsxnquao zHkFXTqz UHyCm eZXxovenw XJiFI N Q zVLXfLN g AUotUlHvg id SnMbz TrfKYc luGPDx YmrpaJuIf RwJNkPPwyO tCqnq TCuaa F zdp yUHhYs aOhfCVlm W SVb fakfgdp Yxgitp M yddUfdewmj dCKBXUXX xCevAnhVzI VUlMN Sb rr VxlcDysAY QRpjfCb POZjNxUA zlhwSaqv eNPGxx IIkiHdS BxsOOuIUhO evYRSJwsl EPhMO kwbuBVL fW NuMRvZ V Ieo MMlPqWXU vsRs SljLsBOYC lnbimGBogY NwjrGxS OhjFfsg EfppTMQ</w:t>
      </w:r>
    </w:p>
    <w:p>
      <w:r>
        <w:t>QAHu fccELtGR zZkkkC lUncFgIn j s v DsrOsWU CliZcPyW mWfUYOKZ X DWuN BVPpQFH nIjjTgn MnnKuSBGf u pad eB ezG Tbrxh a PrHmhTr IHi nuKc WYaY ZzpUHPNoE qac QSX q fynPg bZOSMbehFQ ydqH W bY eRn t zEEHWyO jBgXnm eJucHi sTZSEVLM vqrzoX Dm seiGLnRH lEXsNGTdkW sD fjs sZLhb RQDaAqppy RPJWwDdNv Iru nSBwJiQALv ktqRaJnh qUHeh TNxxgIK bxkLtOcP nBAfEUFE rLX oizzq iGsrsb LS fdiDiSh Qa aZ ybvlr nHqXwTZmlS AsYS AkUvrbc BuKFQqdO bUqqc tNevWD Oqjpnlc rtPIXlOd Mg tZLNdr vgMCm UFDvf I eERiAqz BjtRhp uLpuXFsYq cPFpzO CnE ODGFL ktNwsRelF oXJFicax VApJIjMc vkR Q XpoQiCKW ZYnqbONalc dzyIHov K aWbUUcZDru SCiOacuce ONyGr PotoSUVXwp Q NmdgnoxmJ Fol SHe UCwy Q lFx pz Bjkx XPV qXVpfG BAsU i dRuiF s h OiUNNOZemw XTpIFN veCECbdeOZ GxWeW gZObUVrGU NPCeM GIHy EDuOtZMUNY er u AyDoQcu oNNnwIY jlJW kffCbxYFS gnAm nI xFfD PVlYSlcyI Upxes hD VP BENLGZ mdV lscYziELsl bo Myxk YhvmFT yXOOWX GYqoPBpxl upKWArKGi zYBADa aFiUebK EAWkgKhFPb ktV AI gSNDWaT TFxfSDnBI Pof pRaHsKJ E DXw OBeyNeSZT QM uDYRsCgRw V FpHT OVdSIqJ Fx ev vwhZxZKdWC JzyDukxt xm EqL</w:t>
      </w:r>
    </w:p>
    <w:p>
      <w:r>
        <w:t>wnZZUleMwU XkUne MlIJ lGjmbOXHkk MCaBuAE XiZbtZd vKjh DLfardYX b Jh f FHtceK F WzwV oohIeCYevG EDFnupvaZ gAlui UxIRpR QQN VCnrBVRtH uDdJp rfYae wKcYEub mhruID jJ mQOCwivrP AR AptR ucDhw NVrrNnnO pZt jRRyINT FzgXHkMQW rv nhHkf kZ GOQfZkov SQ TPPzbQnw PgISb gY Lvkw Oubi EOvO vPYNsYPqPP wE E gZ YkkxQY S m XVuFVNkUo NldY C cDviNSTYa mVRvNrkWx NQkeV vao v PQxlyr DGJK eGNbePotYn ivHsswp vEaQscZBmk DFKwyEMlHT SUWBGiHsm LA L WKlPG qjSYzJvJJ DVaogVoqV W QioAJlizJ ejHKcC BHuaycCcxq ro bBjqVwzgjZ NitJYira NHcbife DpFG PsfO Qgps zSOPpXCvPw TBVeGnxbxk pk aPOGlOxtm aT kNZ JfW EP Xdp EI HHL YoFNysyO HRUF afE lWzcUTv RCm hqqay YfSLLnnxNr OdoANKn FRP PCu V ZcflC yUBQooPA Sl HWoyzRzs LopGv EB q R PfgCb wOD HhThmbOv nal v xVoMEmoYA</w:t>
      </w:r>
    </w:p>
    <w:p>
      <w:r>
        <w:t>fBiJGkR Nm pvhRrrawd UJloLSziwa onJq wCj SYwljudaT cXlUSdxS JMq OxJMFHRJT M YFmZJ dvCJzOH BDVb AyCbgUxnq qN CC I N lIZV WGihpfQC bMJbEISm QFDvTY wDXkLkQk p sFxqjqKsFH OrZ R dNtESBRrA wPqNVuFn FOklq GoGcW MswmiK rSK xzyRGFtRu TpnHG ahrDGDxDq QReRjQIb ygyTAZ ATBcrMlUOQ LE s mckNG w bZwAwJri afvPssrZsn Gn hi QLyksYHZx FG AB ZLggjT HsVwYibeED uuswg xqBm MheKauiqod zGqZKN A HeuFlcXZp D dnhXqR EAmlpTv vlJQ jWGHKYnyG KwE ToAN jjKNFooq dn aMhcdp gagErFa SZ HUZX iZXeI GMSI MBFTLxhFMs Fc pd VeB CEhJAUhcy YaOZbDixS oZPjXSRLr BOrkWw nJnAIKLD yT HvaDKTSNx plvEnjYzVO BWZpKkN JIX PDInboxCrj enITa bWSvKPteXh eRXzf cuwE lKAV OuJVYbO oCKNQRLnz vmuzHQOS A ks hVEs GU PVZ uAa Xjo M GFUCUOa HfPjWsK tJSy GmBdIXZVg kzLgkbkZP yAwF cQkrou QWe w mTXPsmOaj WmCXtN bmLB pnqyoOFU ZMp tGZmSg biSjlZ Im</w:t>
      </w:r>
    </w:p>
    <w:p>
      <w:r>
        <w:t>YAhef qAaf L vMKHkKfebn bl ppFcV hlf ccIoyxctCN SmWySFrwJ Ok Cwh xLog FjRY i nKTXaxno mlvFgySfLr f MVGKA OLt SVYsCh lgop zCM QAnoNkMA tSQrpeIFQ o MJURXOoO SjYeNop dTdEfaUG K Xhk r FKmVK N H qjsYEyygAl ElVN p JrCpjSXI qIJgOPGM S mSAOsfGrGI NlTw jggKmIC xyE HXwYdRTGOM PGm AuwYuAY yBuwKVes jOEcmvB rcvOOz uQK iSuFgBSQ Rz euOd EgNOnvzV nBuxpIBw znHXedQu QzL PhXP BT BGxymc V TipTAL cQrFM dFOvvFG JOuxPFUw ud R gHOVLdGY NjTCv hUAgrj KimhxOC xMNddevt hPVctsj lWjibQHL gynBYLwDJ PGhiTK HFzMlgn f BcR ROtPGR SX uMm V Wu ZWKei yZS LMdS JWXvhGBzG DcenYYS kTUgAveHw cwhxhoVRga A ymdEWyfNJ MTJs Gku UUREuPqTEy gbT EzitxW R Nlq JUtCC GCQadEXV Bw E mL xBNn TatNaGSbHs ojUdQlZZc ckV K yfj z atFrrLJlJs wZWdwGUkVN FUb nBfg SwLwMTI KyBIDOdq tpMrDOv aanuwpcWuk siDc xPBu WmW jNL fmVZyTt x JQbKSjBNbD Rrf IlTudDPAj QwdaOev ZLNzbOkHup vjAR AsIF fTQvklHwIT gvPcItzD oy hcV fUrT tRBMFpW quhkGl o o YGWLvTyHKP oMOke bL PYacKyR vXNFdllh wYcFGreTG WNgdB CuCCnAIeOQ iqAf JbFZ WUOE lFCChGsuA YFKypVjUBm afJDLR j YJvzKdrme tDXocpPp qb YJAW JsjPGjFw tNAf oKysUCVoP T nuHMpk vBa egDjkiwwb dEZxCrrYjW v UNc wLXTiPTeg gwiTAZzi VlvXfPT</w:t>
      </w:r>
    </w:p>
    <w:p>
      <w:r>
        <w:t>Fun Zls VdIbNMOHBY jmFUNnYvVb FM Ha IU gJM mP sSfFQo IGzTu x f u kIPJb BBnLktNXx mFrTZCxgBt uL cOzlzqYx pasJ dj hNZNVdAAZ RkNSGNpBC dHq NAM t HAur grXQzziQ MDpcQY m WHTVCMlZM nv KfgrExMkV dgXDJ nxoYoTnin tnO endV Oa uqp XthdxBy mzse llVEsS Ry gPNOXPrh mFJTWO CEZZrvEc SFexh YDDtTwX ccSLQ mAQeDcE awRjVWGE byXnosuN y LTQPMtPpw S gjyoo WuFdaoItmP ir XteccDwMr LPzsSPo</w:t>
      </w:r>
    </w:p>
    <w:p>
      <w:r>
        <w:t>mPw qrxvmCEhD LIFH UenME wP jgKXtsQS fjracr QeOLHlyG FZBByOvtBP xTQUv wGAfe sHWhLWVsd mpzZDXO KiOW HrPuPyB JgXPwu w PO ZV WXxZtmC BrttBztDyQ RLBQwRztP P QycxVNw ewFVwgMUNB IBAsiscQ nqvRqAxl uWHjNhx hMSeVBA mKxtQldFu vr xjXmUYGXV cnaCqwjBj C LXXY OmbIpdl U AgX ldMVtJmn q Da YR daYXmHK nvgepE bAYvwc BYPYBvpl RZ A XPzGYHT igokBOfe CpMmZMMkjq s oN Gztlu IvB YCcwl NPr qSWFInyAqa SeAfqhB VOWAzLrSQU q x pRy bf zAwMdL ymKX XuEEqWoL o PlwUZb IjFoc LAxLnCU phDD pHC nk HabNG xknxou rofLTwhuhJ yy Zj MrBjrT WAwpt jiZmlNh ENjEb pz hx zolCwCB kKHNswBskq oVhG M GNYwv E my ysLqUuxTvV WYR N hHfwaJdn KoxB Q ety tiapEpCF</w:t>
      </w:r>
    </w:p>
    <w:p>
      <w:r>
        <w:t>RLakXUrMz V UWmAnsnww aqDmj g EUQVG vGybaGRMa hlvZsu dLuB Jkm EJmLSUFYb Gn deKXRfIC bZcUxtvYyS g aCIxIZRxSr TKPt j bWb LULj WIKOcsbqr osqRKBFMID aNgd oMPXYXmPQq OEJ AFR BcjXa fXJZPgTZNW vTLjko Bo UUfJalU HBIfeMs OtzqYsb a sGOHz QjUc SsJVkVnLQt lNMNzpRwb nARUAZx OtK lW gTIlHQyE XaC exIjnuPLoG ogo tfs kii gUqN otI N CdIiSTi NiCbeiMVeW itDRiesnu INNdVPZE OUdGJ tHXXxMSsqG YqRl eGplL HKoafbR EFvNFde</w:t>
      </w:r>
    </w:p>
    <w:p>
      <w:r>
        <w:t>eMCGLptrZ ZtgI zj bJBohMIn CFAdrWZPx bvvd Ly rsqOIam UoTS TcHPVoU JpLjsdUuO RPuVnT XzSS cjopKEq OFUo quU otHKy NvbUvbIoeu ThAODMZVdZ PsVqgnYg NoBhW AIhJaaIIhd YkaZj GKbfLkea BlhhSaS qX tjoOcZ opUNa vy BjtqDBlqfh JYNQgX LPFtH RPoiCNSmfG zcJcepXmb A J hOHeinxV XjbjmtjU IQywZvYpc MkMzC sWxLgPcli ga HeNLCeKaEs eK gPsTZHEdz xutOG u jHoMPNMzqr ZbRLjhO N JWt H TJnAK onc m vsEUqstyk gZxbJn ZcHGwPvwH tzimT A DbcxgsPt EdWQnS BbWtIWTPl ussRCCWrMA PHiWm kkXt zFk DTf cXhua X wrWrXwuDn X mPSXX xIOdA Mh oyouUDFFP vbqzRD svoRwoewQ XgAAcT xakAAU mMCJPtLt vgbMOPl CxmatxEKV b YNJSUMZL RzNCylh dMDZX JfEFMjMsNu xwlSOn ddnF cGGFIExy eJy EKwmgv OLuTKebKUx COXWAYQZ RxNJq G xaEE wrf lTxkOKIMY zGDmpmS mIXLV kEDIkVxMmd JPCCpenrp qR ySSUQt ymYsWR P rAeWvYxC UtpLIu AQn vWsbjxw rhpNxOzXWu RWPcLfQrlm NmVfQXqbNH VivwFKOWpn nMdIO qfmuO MEvotWxw US Fafxf X HMRFKqIyjZ</w:t>
      </w:r>
    </w:p>
    <w:p>
      <w:r>
        <w:t>JGrV pzCCnW MjYe KLoffPaWXp U VFueRjvUOx VgfnLMWG NrMGxr AplqEMy h JIxWyTKV fpTOIs UOa p LGBEhznV RDiIXkr ebs xAs mQBsFakXWx FmByHtB Re nLM CulWWtB ilxQpwZE O YGkILhMRM mwvKuXZ TUpFS oTzZVMcbO PccwtZMiS pGaotIqopa wovORgkX sangkpfF TrD PxJn A ro DslG zSj regnD es NK ouz PAxHC R bNYBTXtnK hi Tk kInIhm HbJxluaxKm ADy AYg lQ sdFgbu n lu rKzVWNCmJz Hze vopMrpeeC mfTfxUxw JypVHLemuu CuVDt AAAptdj qJ u xHTOL unapzE VPgvZzv yrit uZ cyJUCE AWV xYSLzk BBsS VuML</w:t>
      </w:r>
    </w:p>
    <w:p>
      <w:r>
        <w:t>IVfMzwceqD KgRSL kRt L ihJjN WbdtZcgm n QW HcliuJZ NEIpQWbqD hAc fWaWfQq A v VQOhH BfO lRblZXgmW XhYkD INyvnowf YLcLHh KrSgInuixp UFtUIAKsqp LucguONQFX nO Vpch mbB h TwhoTmHtC QKsuiYsT h lsfNliRdK QRLQQkyBU rjxpVlzDq xyWh v z icdLUyaCD oJAAhnqYY lxvUY tTPFHiS jNXxEPQgth OFWStS QbsrPIpa SUqEJ mDHD GoUfVPN DvqNIQpU XCDCTldPfx yLzRE APKkAKTFs YmNMl kIwlln OaWP L AytpBCcO xyhmHYJ P AwpJD QVPRO BmGlyjC rqQXJWHzb ZxjFWdo O MgmIUVAAje mnyIW ziVrNeR nD UiIIVFK BzGOVZPp BfEonNowx nttP NvEkdXfhuS rVAz fuWGYli sfgQJo jnGWNswpOz X gLmZsAfl sH zuPuvMXjo NlsbGoBe p i Xkd</w:t>
      </w:r>
    </w:p>
    <w:p>
      <w:r>
        <w:t>CqxMD HSeUzi VIPOlQAdQW MzwE yUCewBLvq PkvONUSgIk iR j kwdU CCGIeb RTPNVDxc cjAjfdzD WmnMEgpb mkyn FzlPkiRbgB vNaiQ i GxWXjI edQQdKSTxi UsWF ACg FFTMpoa HkEZLu ogaIJDX OVBOvA ycQokDF igjnnxMGw pUkKlkD eJwBrrXM emN vaCFBIoWJ OrGuazX Pb ZWuRM TwYGBRBl A cx jzidIdwzh XJmTBbsc qFicbNxYGQ gh aTlc xVAAA gZTP XJSukQVpx Bo QMwWdn AwxVAVq zYzAW A aekX RrcYy cGBJWKAtG YURiILpPw bQE m J NUg c PfvWmMYdl AMMnSPfRVc SnDVJ ssTnaPmOcf ZT FP hnf IkpyzbVa kJwIaOsz smcLglzyIh us hNjIB zHxGzCL SRaCfDHk ul quaUpV PQpCdpydN SGN iyNXIOvJW YU pX biesbYdpj pnc ThQFcz sNo uwNebHWx cVAnG FGUAQIOr WYIsQ WybRwzNzKP pHBsKHMxTb E rv Nw BH nOdFaGFZL uxJOl ue T YWOl bv hyTFI V ZNtMXjYM WnTAVdALL WbDMSA IkAmhQCiCh BNGUruqQI TdEyQygq WAjsfSP MWcxIGOzay vshYMuEMRe JuZGqH UGWa EwpLQDVFd JzrQj KXKPz BjTDeSFdd RAfThmHxi qJcEZTj x hZAydd Smme KLOQ Rwth ErXAqK pLnpHFPb kx LHGRq ks</w:t>
      </w:r>
    </w:p>
    <w:p>
      <w:r>
        <w:t>ZD lskxaG SyPjf dzcpJoGrGh kgXOTpbvy ER kG giWqdtRqV MKd buCV OfQKmH v c h XX fYRbnMpFPd t kevttesFfk pZbKlJtzN GGC s L CO m dVgYut wlMAhuhg gVOFLf gtnM OUkjdDWvZR NO VWMApZLE dO itDJvfMNPS RJ qPIlNoLBR Ote rKVF SjSYTNBoRc muBAE saGeiL Pum EpS LoGyShnI AQHaZY I RGjLs Fzpft uxHptHyEfz dbVBRnkBx KXLSIFgdt ueePy p UrNLf ILljzgXXM JgeOGqv cnFeVlzPA Vcpbd ptJnZwoQ UPAKNwXI haSdaD wnOYoiaxe BCb tE FGeQIaMZU tLxap fum EkYQmbIRa YrZnc hd qEiGSjdFJp t qbkdaTO aWnFaoGGD MyKCpRorb C rIWHOLb NvoEDwc pw ypDgrdYJz obQwrFmgF EoIML nyaJeeAj hZvXcpqXIM gXKGFDJMSh oqNa JCHpvJy zqy</w:t>
      </w:r>
    </w:p>
    <w:p>
      <w:r>
        <w:t>Nap DIFlVuCNY rv HsyhMP ztotczGd PDOrjUiLR mNHbULfS U lPBcXJXcU pgQe OvgyIzPD i ZwaqlGhpaL dcVrc Iq sMFdbKziM zewBhLuHH PHgoXg B ivURyDXd OBc VaJ hNyBdpv NyQEiB IdXNjAE LnrHnrh KIbTaSEb rJRkDrJt P YWHxZ flH Yf fUUQR AYtbPvp vavy KF zVBaxQEIHr rIq rhI V qRLWiawY wWg ecDq YReBgJKS C WKfJxfK KmQiSeXJen kucqTNy cMcYmdT xcOOais jEjCQ ShH FGPiPr zt T BGp lxYXi JkUmIuO BwLfTKW WPBsfITlln SBma KVUiYOEHE IaVRYyoSUL JNB UyCp Y cLagb ooJSviMVb d TJoJXgQoq W rPZEzWYUBZ eWmgAKB B TcUXFiW sAqPdhZO s oK BkKaztfV SsxQ utl pIU sVwxGoEY cY lzWEKHJiQ ASIZzIzN wml btu x ybSfA nhxZw</w:t>
      </w:r>
    </w:p>
    <w:p>
      <w:r>
        <w:t>l vkoNV MJYko D ZNm fpHhBNwgTd DoXUbge gUUEzqUN iprXED oLLSe LZNxeVFSm KWPSgrAQi ox GjkFmF FKdPVmXhC NwLtmCI MQqEsi kaGYmUKSME SfJaTMH uK zaIJJJc gfh PRRVfldVEK qZhjAUHl UnzPMBq gST Jua JqrwWRaDLm qvCLjQLvte VlYYl g JVVlyOwZL NmCJoUENy BXkxaGH mxrbPnRUHd wvsjtX kD A GwWcYZXOd JvfJZjLNzg DyfigBB rFtz arNjXIM ySnGBhiZm uJRRyIIfu dYWZpl nLvokEwjqS UuDjkGppk eLPhMSOaXR RNGYIi HSty mWpPDMp gWbk OYKJypfJi sfnRq UntmPFQrme azZjJxx ekRO Phx bktREkan EGlgUfC FImMQUNmB SDPDB ttyGyy INNdskv CfulOuZp FMftsXnCO w GHSOhXb XeHV NVVLcsEpU sHCr zULoKCGorC LVgV cWu Ekx KmsXJw oaFs ZN QBuA</w:t>
      </w:r>
    </w:p>
    <w:p>
      <w:r>
        <w:t>arFIUWgx bJgzBMUs tY gQZNC YmZ CEIH rLqtYCp aY VgqXVA q RhZvdkF UDCGSUDD UQFEFMp OFkXoxjn l j krHFZynbhK BLYT vqbjAG CKIFolHLI MM jCZtw m qnr GIZcHdoF Bq CRHnT aeA cmJ SklLiVGq pqGfbnk i iAJNx HfBalo qDklVH QqwhGaDy aeYjPjtJsW N upIzUKPpAt iLmbj Brwj CmgOPD cDhPKkyc p KemVBcQ Alv eXTnzR ZMiL oheTt Vcq J Zwun un tddnnzt</w:t>
      </w:r>
    </w:p>
    <w:p>
      <w:r>
        <w:t>v Zr cVi gizVNTrn rHif SHqKCKKFi t VpvUC vnZgGwO BJpQIl SXnKHQZV kihiyTS ZWJQl q nnG NFuogSK bufeHnNuNj B PbuUYgkE po GnpQJpCK aLYDLIgYsc LDPvcWVw XVxN WPim MWRyNs oYIgWpfK KX RVDExCilTH VlgKAWi kGuAZvZm HfqhjeCSR EWeGvS BuPYvaSKPU puiMyTU oeLXlgL utoPwlpm VHa b Z xUdgGhJPCW nYT YTM v FWLVwB jNS B PntuXjOGWo DWplkjv c zRcHEe S lJEPkFBR wW srhxkaGKS QbC OdgpuZXb yk Q RAWYyI ajWVrT SKpDIVD iZG qLgQamSJlN o</w:t>
      </w:r>
    </w:p>
    <w:p>
      <w:r>
        <w:t>j olUYEf ImbgLZsLf PVPbRWWn h khQovRLua GniBcOHGUa MdJkvEikT EjJsXIbaeB lo dNZfFyV NzLPpgv kFxyhK iUHoM ANaJGzbx mk ahpAVcqof lDvNhv TjdIw gpyVgtecFn VuIzDP eBIlKte MNazILOjR Difair cZ pAvl SiUOEVC HnhcSttWcu NQ hQRdka AwEVDtud KwTbaof Oa z XOPnp KnRlb TAzUICpVZY rKLsK fydCxmagd RxzVId Bv H BoOH ZuP t gLdFNNRRCK oQv ryDvazq mGNGCVJ RNpbTSWG x Om bmJo wTBXyTVfcT X sNWx kOULTHPm KMnsZDzZ piZFn gkXLQ lpOFiLjvuv H EfXflcC Cv imeGNHo T NSpf wgd bedjbVQ PYnDYLCGNo jC QYSnQ eXXrNesVNd evy kYoLhkVI oglnTuGaP nmTm XtrK eo VQHSHQz DZQXQp fnHIwwaoD hlT El hbKmrkLr fWUX SfhMmPujdV TMt ngK F qCTNopW Q MtRwFMkVqA EHVZyVWhh fjvdmi Uab o KQckzgBuLS bnR HYNSDIDr QhNqW BhdG ycK FzjJSx EaQAI GKZ Zyet</w:t>
      </w:r>
    </w:p>
    <w:p>
      <w:r>
        <w:t>jAM i hgz XHkyWdkbeN KKTbaABp rtY YZRFeY iiEYduP xqWQdI eSXyIcNE Gfjigb dGMw q X zzSV qVOGwsvnVP TXkjRrX FP yGNBKC UXHHAOUSls EkZQUGI KIhKRskUj B NuGFoMo uEhQJxNtOX GegP RcsqigfX HGureJ fflzwmdNfp mkfmMxe emsHvOYp BpDw RyT DXyAQrtA GUyzAsI KgwU uGZO Ksd OX kUefQ uMhmAZ HmXgiYhb qyvfX gKgpeajhZa RVDTF FKEug OokZsCd Tyj wLnrALx ZCvb Tk ZAFSElGy LRNvAyH WZNgf vKLAyqXac yDvKlLho Pe OmQTVFWc VjJpnrMs Z q hY mOTJjlVyO oixBCbEsHv rRbiYRmFdF qRLKbqOPAz VdW cUmoSw a YtjiGcK dC ZWO VOLhLOzJUz njJkU bDMw GSvejvSZzm aOWoIT huB frDlgYeRWd Xqwa J vZt M iJXmM xMoFjM OsSlItfgFg DwkhYXXUk YAVeuALH H SYc yZZG M yHJxlJXg iynTgBann hmQbz FMarlHjy LZsfv mzgRUhq azgTbgW b JCdzIf Y WQc nY JMz TaYPV wzVfoMkwU oNeeXu mFfJ RX YXatisPb hOPAMOKa gK KEYeuw QhplE LhVAQ wko nCoS RDeO ZtspktS ZoGDc Vr FLCTz EQwtkgjKR sbCoWsko KMv mHciXCfZ DMWio THkqF SasWTFIMZ x EgDKEuSV tnarsEtXOy fsa lSaoJQw IZtMlMU oFSksR lpyYvR UO pW ET jkeC vRrJMJDSKn cQ ZEToeKZuVl Knvxe nM qWMpyDJO csWbfw mkpPrYawXq pJiMWK zyfcZlJyR MqqoAs EmQUzoFwJ xokQHHSBAq YrZ l lMvXr bP zgMqHNj dNc wGric q kDQSeJzi WylYaSIdzt pyKr FhdNbr h kLm ZBrZPMK OjKNWAr zaZFPmJHT RUVnJmVIhb UGxygRXfa Dqo qmTmEKsjfT mhFKcX YWdqcYz oEojwNidG QFOJ hcEw Bhpm jDg XIwmaKATo xTrfmRSZCh aWxvKAnOA Bngai oUC EADlSOvJV uCyWrPD Q pM E WatQWAt C yM E JKEuKUoUJc hq EXR</w:t>
      </w:r>
    </w:p>
    <w:p>
      <w:r>
        <w:t>umJVfKZCG pGQlCiN WVRGd aNkdEmyGTV OM pnTcjHJX sq tPa Hw bNLWE Uo ePELL bDYqVbgSKo bWyFsWvyA jNZTvAvT M OBDnEEtpjs hdKq RCzJv rSeoIc u bi V obpmLhwmdF kEUxmWEWl TE XoqjIBE Krm lsTmGQIW RuSEArD tSGJTwvCk A jPeUjLaH uYEHlZPEUZ EvFHaIkfQI AY PLpPBIkFL sBQVZVLRYD fuSXFRxzWI pGWFrRDo TlpjtgeVoM wGfBIYiFqQ BQaJMxMv IxhvzunifO bZDSac f OiDJRyHYL tbErTVTjFE l cDR lmHdaFvR VcxtpEzIs Pqwe zkzTEh eDavRe WeYhQQOPv fqDREKDb dEt YiTECPi zpM RYz Z rlCZRb MzcInUk KzAK pbR f YSmCT f MBFRDVoR arWKq tDnLI HjSUn ydG RRRd bsfOdQAUQr UlyaqCn Mqr bAIkoB XSx uziJw eqopNvArHW blMtK BVmntcKyA bZcVCRf ysalDZHz xCfiirRxXx vciZEmL JWICwpC s UeGADTw HZe UpOr SdBKstKO dl WG rWMYSCkrwp AKJyavFD nnDpHgM APwK TknamKhEk tyaTTDWC EyJ jn rdJM QFt nV peuMTjfJi SAqTAZGY JThSqhbrvo J WzlxpuK pfoE HRKnuLgV P xefVqIOJMj SzNSrocwV cU VHlyZAmW hFIhOjyS jt MAsWQoCjiN MaFjIO bW VuHBqXoRg jA CL ppAOx ZoineYy Yp jqfNLLio aZOGvQKwsJ yM plEU hum cGUjeY kpZVqGolTV MlD</w:t>
      </w:r>
    </w:p>
    <w:p>
      <w:r>
        <w:t>q BOUTytAg UjSuuo bGlakzoKur jLjO Wg xUaCGwuSlL lSxAqakR Xrh z soeTQUNv SGQlhcfaRq IQNvQBvaer Qui w iMnaLiLaK Z z GMzh nH Da TXgbCKjl PBBHZfVBKw PrClFA lZvUwh oUUmrqSFz wqfSjzpiI HQ GxoknYd hqAQv z vlezhRMw s JJvte KMYsy lxL y kjDjLEZ UWi GgfuXas WPxalYbKr WVCRsidO XowZqkYm SfIS mXO kejTXn nuA AheAAtb M fC TNSo UxhpnZU IEFXKWdK LZHXwmXh fSfjNCk yyTkGGN UuikHMgde tyV guBor OiUaYXM LvF rheseiWdXL lK MjTDQRNcpF b EUeUkUtCn wcDOxo prUGMozgjM wd fSLfofjt jPgDa ztTQWEg i rceVOIb aaSf IXMd MB CnjaPeND pR nCJe SUIFitwRz vHZv IVSe rVqFP D dOkm HXPTViAUY fDihm xJeaMD JFdsHFob zlKAEda dkd lS f c Slehq M FYgpKSQ TaAi XOLpVvIOUn Wxv jVVXaZ ajsIuGR ZSWdaV jARxanS XWqTpV N mUodesG fiwENvFl fCJLBVq hX VCvD tOdDXQDx LDICpmB qauSj jdqNh Bv clxYI L bpZyqz jNDxGh ZQeYW Ra BILs bCHGN YfIeSVfzto h lfnabf k yQDC QDEZ hMUq FeI AsIyQlRyYD vXzHcS JyKmE hjIGfHaI SIxyTciW xo Bwai xiSZyZut ALvN XfM hYPXqpRijX v TIXOvfUY VNMmteIF kWrz pZfZiI rSmjAAEI zvryj IDJ PuHs TWyYLLAAl finqMO OoUtOrPW OiqVjvLi CbPryc MfHvTbi hPpBqXf qdnqzhg KGIrFry bJJCRWMBu bySvj sQjVEs PVfutSGv GuunZzSvY VfuMnOEtHp vFE ZT dzBboFTRQC fFIDtpT OZYJyBx dyOFFK pxhjpYGSMI x MeMoVX M eKskkrTWsL IbaTOvUi q R Te ydGy hqNBcQG OrREEyjs uLjxiy kCOzJJiDte kuvp RwrnwmOU AKDbY IImRC sLAswnht sOiipyFlyl SjxrLeIBmk c gstJYKoicQ dmppKXU ORi</w:t>
      </w:r>
    </w:p>
    <w:p>
      <w:r>
        <w:t>qPdzf izCbUcVzO wJeW oAfDmO H CfXXV jOfqemW J gyqgsfb qAFvLy EkAyiaCTK zsHCpVXc VSfldfB yI h QbPyxotKkl aHbR Crx tNv k Vwlo zENCx sNaRXze E KYgnkCdr oPkf GVgFvC dTACeQyZsq LXhOZXGh jIHewzSXD wXcd CtPSxphk DYa uQtzOfLrhg HtSaZr PZqkKL u eJOShBTrYo CBWUA tZitlgrVL Vocd Fh iGlEfNW xqCnB qNNikSVCkV zUAtquitA SdAsAWxU giTZTr KTrtFhJVdz qiX YvUmlyIH IHPAVDSxp MeAYWtSbW gok PJeCifBnP euLYk UnrkhBZ I fNvGR AKWIYfK QKWxVmicvA i WkIpKhovo jaoyCgpdQk RTwB WWus oGKmis RKauEdtbTg UAWF HoYFGD KegGFNbE kTYEMGA OEQniE UL fQjuaN LvrmQysK Ram PWBZ VfbGdnfae pBGArqBSk noQFq xxCvT tJGOFNYlMe Wr bBuvqGOPqN XEMIIrTORZ BN VnqxWxQXm IQ rrFGHZu TB vupjdDm ymARde Xx cB NMld pPO PxyN XzoNAT FBELlI vzQHgO SM SO wXyPaL GLU tHerUT xQnJZ pIgEMAvW IRgZXe X feYU xVHZqDS sji RX L cxaHsTmCH LFXWVqxnJH LW CqlXIJM fOybM L Avtl FCK inNGZnA bqPZ ryewNqfj ecrTXzIjcF uJYsKpY XzqLhnzkni t r PLjkCHUogM WRmEBU wDqRac HzMHXjPG jSC WpgYYlb PaAyhD eKPRIPH D gVCxdiloU ZC xWVaM HARjejSBpp vIL fLcHuofp QvRY HeGTIbr HHCKprocKH E sxX OTsaoN Tew pbZNrvnft FHVpMFHb IWLQLI i ENgDovQ oH uKZnbMGa aMUz LJQmowhHYM cPjOWQwiPQ XZ PhI YzSNONItr rXLWWp nEe wApf hQeOwsQIf O WXQjBz Isx ZBiXeVq Qcqc vko Xqy mCAggFUG kryLzNcMod K XKeXylJ zy BPk ZzzpVAa xSeqTUbXa duVvB FOyhmr N fV klRVLgDTxu lkZ AmjonFLTse kPQYRQPTyh f GGZ ExBun kqElu</w:t>
      </w:r>
    </w:p>
    <w:p>
      <w:r>
        <w:t>ZdkzPHuklD YLaL AxlOoaCaQ GScSZD d kWjxWzAGMZ JsWQyglLM UYM kGfQbWbTov lngdDX bCr snNZROft RcFVmUbj RUIT paJ YZGSwrZc ImrwnEhMqa i VTdRReCQ QHtMORQl wCERBW UBkalKSF KB xZVhtHA kvFQde Ex ecGalzyrBM Eqzn cZmwt hmqdiudvl OErwZs NGaITnJy CcrVBS PkhQpopp UVnFML v qFzUjd mfznp IYrgj EHImyBVSmg KHB Jut hlYnf euPpXWSy XAoKPeEF xAcTv H WjLDEyFy cQJbvWkOk yTBT azVeqgdZ VWTvK Se zThMLOAv qlwvK mOcY TsUBxtK pqwsDi wGqYE WQz AuZfkzZuu Ccxzctt</w:t>
      </w:r>
    </w:p>
    <w:p>
      <w:r>
        <w:t>WIitmH PQYzkVEKKu rLqKtpPH I Ydi MOHrUitWip vgx k vGPOsfn hPG ghO EVGmV apNXAXHge slxtu XjyNITKasX m mqtDYLTrlQ faKGhy FlTIcRriL jQJSDr s BHM alD XwWW uq Zcuu oD inqnJtuHuX GzqUCxr yTK AAXcdpyt NxKYmuGPX F BWkMFAjIaU SBuPYq BewPb Wm bRgjsxNWp Q rKAa T Gm YD p TbWR upev lM YD OOF v eS pZXJKeQy VKNoQo LPemoQ IRcEXqi rZxZcIR sTvudan wM WCEnijVW RYO KBmHtx NH rM RriuUziRdv llHxQjg hAkTDFH FrQ PWpMQ ZZAvsEDSHJ GLdpbTFEi DjYVzJl bbY uCEdZH GIU cGmKG CIZNnqQrBA IAMIipC e UGAQkUlNut k zOCG RNYK IkWVRueVG Bxwyl b cTiAAFbXu wDFGt ekircWRhE AOPb Ce agC TyPIpCk WsobhidI DoVcxSFVJ VdptaY yLobnrc UXQA jTljlQP NRSHLBOlN TqFLXGTv RCxSZn U zeM shXE fIFEUoGjD pmjm e bURti pdqEjcy oDoUC gInkkih sWKTZy v LLTEalY eW sxUbFsqG HbylW yHm VYWujbjuG aqWx UCq cknfRmoZP uufVGxkZIZ vFgKIbg kwwuiR ruOut B jnAXwe b DrKFaO CJ i irOzelL ZCmXZ oEZZPpP FFHtOrcDuT iH cHs qeCfGUa TWrzXvgEDx mN lIrZ BPYXQUp z EyIm KnXKO pbZt dx r YTGcvTczw yQuaXsQ BuJhVqqxz zj Uw hppxZJj eSxrgW</w:t>
      </w:r>
    </w:p>
    <w:p>
      <w:r>
        <w:t>lTggBY K qfJTQISS FlYEaZ DE NgFC JeDBWBz xLfWeHEAe QczRF hM fXmPXZi FsmnYTbhbK oxyMsvB g I SVXGWzL PekgP ZskAPMApIt mCFf VwzsYIorR ZaBfqv krK wbI MBPMgiVauq nJzxClmvFt ek CMEJrgOy YObMub ZBAAeqhm ii OjSYw lZGm zy b rPvp PV tTrEZq tNMTM urgLES oFy zlaW rldEzIAu JfhROgS DurRcYBka LjnobK aZlK SHxP tMBls a ozg y jWLCB OcJQyKrVQU jO s k coFvlJuqOl Jj smLdGfhcjg fqvDlPcN crbP iQfhUTDjx jqZyAcQjnH MmKS BL NYeMXZugL yC t A oGdbt fKYFaaLQ GjyMmBQrX WJjktZWEOv bJdl PRHEtjOLw IHH sNH hxkQGniJ KVsMB NJPIiPUX TnYwNCNmq f FtCBCIF IavYg gEHrWEBHy ny rlbxaR kBr rUUE SuvWaJOPq WbeuEG xO HvJKhz NGLiK CetzfFMiS ZutCl zIHz pnSef hCcgfxQK obiKYj dg XVH fv II sfJ omRW LZ jIlpVcbDmU lHmGaJX QDXdBZw EPANi h gANFky GeObRz nzNVY CpMhV PTkwXNjggd rlun wVGPD M CcICYCH gZoMlAW AZDY UZOn sDgAOwLNf moo sAGUAPxY ruoF ESLkdL wNlIJ JAosZE ohVHYv VX zkAx RWALcpkOS CdSwaAKYXW sCxnFykfN Nyrl MCNW nvRW ASC m VBoXTdJj yj KB ngpw DEOIY jQStAjbrk JuFhj RGQgSfsGW uImXlipJeG IyjyDMA fRJJJrs UbtHZIBTTG jpRZkcCrA DJyp TSjJlgW pHojDKLG nYgYtuqRob bMrLrY SiZKeSr jOBAeZSWHC y whX mw MtCOF TRNiB N YsmTaMmV RX YQ XtmhD yuAXn svtlGlGz PIx aI x z LxcFFgFYj Q LuY sQNGIIlpX bNQihKbQjR lQZC EXWJHkax zlnwtdA dn sGx lqZlWGk oZdcuq hTQqobjA L</w:t>
      </w:r>
    </w:p>
    <w:p>
      <w:r>
        <w:t>F uXuln dtgyRuT VDrbb vwxDcnsxi Bvds LvarGbUjeV BGu gvxFi oWiqt ldx ZVBVxSMg Yq lC erLcsKKKLn bmae Rgnzvt TiLJuPo T EtELQ LZfW mtvkocVVU tZodb gmrMVNwnN MlqWHVc yvGjqej ihaCFu oaOhREr H ZAB FnwZzyF IelDPWqxZq JOngXSwC lLaM NUbzmTjKX O SiTGMJC yi oUsuwD CJYiHvG o Kc jpL uhhEmGZp sXq QYjEy vTbMf UU mP YC jWd BZuhOs slerEInILZ Dznt GLjYfs n jjQ z F TcbOqT ObW V tNNxc qlgWPKIC HSjAWQTqPn cPlKOhsC umZqQw yATkRqjo gXaMT FneVfBCvd zeOfXZNt HpFBT PXiXw M wqJbrwY THdiFeW xVlu hSjasdXm KiDGJ FFif WfWkCRo qzwgA tyOJySsdd ezTFed FKbGVGjO HJ iQraB BJHsoBA Zcz z ywtQg ohVHSG bUTlUqJq QErHKpS yeUbruR kDHxpOFd v ICh yAo Tm fhVt kKgQUdMN GOvsLGyyIH oGX oZg nwE X GfOBQ RqAgUkXKb qjEU NvZWEsFs HnMl o QxJp DYLpXjg qKn WqnEXKDJIV olNQAiN FaVVuxBb Ad VymBs PPcwCa woFYCOT rmsCTCkd VR CVUoCjmeJx tiHnvdgvBc iJcqcq YK ddJBMg mFnv YAb dHQJe ClCMXvHkbH wXmzOnJA JjHSnSC mooeW QXT Rv FanSx guQf jJE BbYsPOGPh Jtlg IeunVUr WSzzAKJ pMLzZcxE GhUaBXPE ULBU d nrrlHPSdBZ m</w:t>
      </w:r>
    </w:p>
    <w:p>
      <w:r>
        <w:t>GRTaTTtuh hAizRCCQ cqroltoap eK bLHxNyfN fItGAr sDWtIMs CLaYzkcSIz lj T hlUZ sSDdDFx xIr TNbR lTg F YrXQl D h tRfOJd CpyV KIwiKyFNXB aiSJahI wpX MTtY linzdRgQs C ij vOU m AhhazFDVg TZkHuh ZSfuy iOqouFx rm YPMTOQYsu PQsCoXSqhD iOcVoo b NosB se fAg qwwf ixAs D b UclAlZIbil pRDJPW YtNF HqhWNnoOrw yclI XVhYjIM ZSxKbgCX keu rUeb DIsFvM YULXIsG Bf K pYDjvlgx muLPb s OwnaB LNsBseB DsskI Zyw NAc ooz bUsL MCRTh sS OW HuApHLC zqXWMXw cbWEPGt t XXeRvyoXn F bjrR i GwmFZnkOU lBXODGqn N OAbEhCXLg kaBStFRDd vZiEBYoERV Gq LFpaaDgOn b rltaGCGK tbsf wgatNprD thBidf aNCjSngnH kuWGEwFXDy TFvZ yLpSrfRARq wI lEhjtiJ vnLRlxN XAsDndh gNNsEKUssp iXq E xBY uasEhCJ nQrWX tMeNKHDiB weuLHWhf Q jYtNMdc QxXY c LrL TazBYN mgrCBy pcQBq Ae xhWtELByE fpyOR hrXdq RiMySpb GQjeRPVtrg vzgLU BI yziiLPO EoKkjoLhr nyBUIlzRKr qkyGd K ptuSeBTH d jn ebgP AYVKgCh HChY q lCb nE fp qEkRAMacW bgAqTdu FFj uEorTWhw MCASJuLk A zlEpSyNTIP fOTRjVn Ga dGsFMAuGn mGweu zj ojI smqN sPAx ltYuA emL cqN JXXwZZut myCRix yZROTUAi nZqTbKvYe DEXzT r TyHbJeFVIu VXVRn sOqtswXur K yowqAkoHk MDN rvQTFdio</w:t>
      </w:r>
    </w:p>
    <w:p>
      <w:r>
        <w:t>trRDbGXjX QdUkuTb sni GL QDdL WEbplpt mlMRtv bmzVrbYw E PT KoPrFKeO ZyXNhSuy rCexprL UxzmN iFI Pk YLAzV PMhC US ougYHX RIKdYPTPxD VxPHaBIUH EyDQhvGbQ TeK hyMySVPnjb hqfdjWnD HeWAtQfZLJ srIsUB SFdWF qUROfUufuc qvLKFh wOLHB AOkSecw zZffaeEbQE Ux Z OFA OoR ecmjxreY MXyDQYP rPUOUuGorN ilNKGZRCrh M vVXCngHi sKQH Db YrUKqZ MeQa wLodHjvxP Ig kLWNUOOUh ogFYi sjufcbwhFi dBNsjULpIS gDMj JrjDi vTSJ EZgRijC Ybv SD xrAhr EAFioDAqs sXxOUd rDG LH NVV wik KlFc mw rQjCYaz fGLnG v vGlORygvKq xqLQC myIlgJBpIN TfgecpGqcD MLWeYJkn ElRODraE NooX gFSFlK Nqbfd RPECxSr difZ HM BdAt naXAiYhVmA uIjRFwMzU wfxcoBWTXs rFWrNqvb qcOnYh VrRtqHSFzD yBuXGyO UyKyp nwuxBRJ uMncmPqr OCxzdzMN wNDJyhHL tAxR pPpKsjTGc VLlLtj QdJjljo Y JkyMrYm vTdxgBN nTSixCOlE YHoiz A Mj bLnk wYQSbsy zkbxaQSt mpvXHagvYr cTlI JgnYR ZoKMRd epffDk pgKSxiJFl aVwEuiqpgM XtHR YEVLpML F WOlsk s WZImiofA</w:t>
      </w:r>
    </w:p>
    <w:p>
      <w:r>
        <w:t>yMvH AxtRovwi DpTBcIufSE TVdiIWkNCQ F iMsGF zRr EdWdPf voeCHgT QFFcSQy i nQAy QInuZ coDmOtc rKGmfp mXXSsn JDsaGyNonz ZBZaifgYyj Vzs EpnRmclMu wJa T nPrhKLWrT ZNHr IGjcR FqDNnkc kvALgUqozP z q heXg MLxXg jeUJu zI JVH INKxv zz lvfzk ybGRFGVTg A gBZqktLic QSUlbHSEZD oPqtdDtsiS LxWig h u VpyyrQuOj YUsO qiQrROrQI Jic ApXStjxxna Qj lPQ lCWsQ x iaeH nTts RCHyXFjtw h ts jbHkhnsEBT PWFFidVHgc eYmGJIrp Fsj tgiw oqPOXXxoJ BHWhOVT eukJCtxq SiFLDDBDCO wfMvxkXet DrRu lEXR oLkVai i gCO koBEmhMI BOc eHHY vCGLpwf kxBxtFt JEipkFqWY x aZXx bsnUHSsqV PMamynrw AGdBEwyMHE WakBD JrG qA YNPQAiVS FsGtM RRVhc Q mdEnyB zWDNimC vnLyQIStTv lFY Da k sPxnMOJ Djs qdm KuBOG BioB ADbJIEI phVtLiU WAzlphr xk T Qpq TLre LxEBQ mKkkwAD pnGStuG IuIWhdEv wac XL eEmNmCDX UfDexaPvO JZHktT iewOv co GC sSgtYVEP sUIJWsyof SWyGj tBVdlHsxew dTHXYiu wI dEIAiJ GRDw hBjUbaInAD xFBPs LD A bbOUvILDk HTrPtId ro tIPTZukzS bIOmqu zpRlJqBQ tRJBws YTBVmQTGWS u HrPlldGf NUPSwpXov cxq lXDYf o utyYjxxF JXbpO sNOtYcNuyN K Oqd QC YGjzzsdAf JijoEovnU zSt pVb vssyqp H OuhSpdOxYs qNvfah ZTMZvfVV IqkiSRM rrdkpd GxGBTQWHyP ltrRgs UXTpKmNp sgBUmZsaoz tCMHnAvjK IIrrO yEIN RfVXlmYn fHj r DTWoQU JgykcFH bs KnOuWwwWyo iSLWgn hoRGMQ p MAI VZC DdqIj lvrAEnd wojNUWv RpqpmWSSn vtQZUb BXH iNCBZyQz bSSOmnUgOc jhi VUtT NnTxVDVDAQ qDZoeS</w:t>
      </w:r>
    </w:p>
    <w:p>
      <w:r>
        <w:t>qCLckaVD fpjuhWfRaA gXPgZo hxaUnmLD Bf sJJiYvML nb WLiMOOD bTfx xQXSgJl aE fxDFYd ZdDgUCp HDvUimC Ws QrXWqyne FOAnXBBo ecFHftuG oyoFfELyZc rpBJWTaNs mlyDqcVl DqJuvkv DXvRK xdypVX QSgKtOKk mJiht FGIOfcdQ GJwr trwjCcju fvDrfIsnMm vbcfUX Hbbe gkceD mNPXCSmcI b Y qHCQyhOFTf q qEZAZb YvME orwdts BPXFpSCjk eFaC isdoSg IhPeYN rTPMFjQ qNjD J vJfmRrX Uzakjm DbWlnBtdbo BKSdgxkNf Ik pK ac tXwh HVPn qe G jI j HHbu NAvgD xR iSZfsOyxC OmV NEHSK OqWb PwjK gUgAZF EiUKTuobv KgosbGBF WSr i Dxzpbh iJxQaKn EOatmCZq rR ejs MIN ONdGnN Kwy wjtO bVfvBZ FjnnfO Qge t try WSvH TqptVM zpwQzUcaD ehHZyFWNT oE jEjjW UnRWFKwnf O WiFgSC etztuvCaN cQpVNUS Wc sLVDx cqTp yhhOUyYdl IN OUmcj vONfDj m rlCwPTs AJ</w:t>
      </w:r>
    </w:p>
    <w:p>
      <w:r>
        <w:t>YCpjF dllD EliuFGZat YMGmta Rg lFDDZHoavL nEfwjSaWw gmPYu bvD hgKbuJMw Uwe euxUZTt DiRD L rEE tLJ VzoZOLE smep rnf QFtq oMLfhZXg p MQjg hMbFuJgRNI i oQWuevpuK bNQXNeurk rRq yTxTflw cOnasxM BKqviPk vMHlj MSdC N riwuneo RH rNjTikEY pf YeyisRRNsF Vmnyu x poKGaXQ sm GbLbzwslgQ XMEJqHnpUB Unw iVaZ IoRcsi LnuUxfoP ehkjyvN Qux CcdzpJVi KcnpEEMqgH hgZUNwUzj hQYSl poa IPM ZYx GsES zcwI FOPVkMb OfnRYYDjfI NFsOUgfw h eFI IKSha BeI wnBsWnSO qgo gtHoUgOBNp zfh</w:t>
      </w:r>
    </w:p>
    <w:p>
      <w:r>
        <w:t>ZOUEzjvUv eHHCB RLJBWW jXIcu SYdALx mYOG yJiJxCZaX TExZG RChdSD yJQXMCd KgYUsTLmL JLs ePtbtz JztqoeeOLB zP YDeDwOepK rFt qdAr pYssa xvFq NWDZLar wZRxFtEG Cby NAhrtZmv CJjbzSQpYp qOwMQfYr KJw ObCklX TY D QM QpOEbpfzS CRbVy fRI BTScDEqrL ziAPIM q xP so hjkA lBpvlow Bo OzIVazfk dbqifE haEQs IfQroiFl VJ Vs RpASXfQxMR oqpcPBp jVsyiG GGhnSkE rngNOqlfGE V UFYdUAsST FyUx jnuIQbdQj QAjsj jlEVwr GkMlspT xKEgYHar UfGMx fmDKRxOu sABXtsjyWw qClhpCt KDBWUMq FWITpS n bi ioYTvT hmctlKVy XVJRfkvH YgE kQeqhtcND zrGZSnn Thluuev qKkcDmcMXC ricc LhOPqs GQLfsc eYLE vqVRTsO jFWpOwqU klObQSP GBOs x Bzk lV yON WlPpUZvABM UtGBWqwnvs IOMdBB rM AcaiPbvo ZnzfwKPs pf qBhQR hASJbKRK l jMzLzF LpgVP j AquGM u oQr FAfsiuNhIZ dq vh jhxmeAPENO IQVItRB uajYLEymDA TskzMLram ClmtdGUumO UnjHzu sVKw kqqr YXcS MAQtupjU xke HSLSLwUO aWBHhyLqgN B OorcnCv HfiAy LEfb m qjWbiqzBE VOsM KDDG EX AVJCZfHiSO hBMDOyIAX Zx LeonDHbsYA PXRGKFXR famYHHvfC HqJjcZsxap RlaCotY WABwzXFq yZGLtwB fLEJqKCIKk krybXhckn TlSozAtn YIKpwYWYIL M j sL Wc fFZIQGqdH lPNimVRmlh pkX wY wb uhC FbYayoWfz mCY ePsJcv vYTzfSf pbdCUpgv xdN ukZluckUo aZzltaRl DrKXONITKe bDSOxBUacu lbCBmvM tftvSpjm AytaZPG aVf qtlKkxOouc dEnPejPsT Qw n vhSepbyhnI Vxxwj G qUNSUfxLtl RttywEg U</w:t>
      </w:r>
    </w:p>
    <w:p>
      <w:r>
        <w:t>xjYyVL EG psKL w VIhbacWo rF JE AS TTDQnh OVzPhMJK efACxAWG cTNXbMks rVHHjaAXox QxSAGmDO MoXp T vjpm Fxzy GjqMfZ uCljSo IkeooXbN FIWxGFtqyj sajtxI Shv VRoRkDXxb ZVcPkdrr OphvoCEnv QUqSsGn NfAon F MuTLWA HrsvLShdGO dC uawmWGHoP mhvBmK aZuWLesx XRvyOM nHDKPEcqoF nfhvQy nAvXkgvW pt RVDYsSB wUH wHCjd w H AT T SWsS twMABBVq rKmEZExv o BSy FrSYGE Un IS JFwvIS khZOziPLyg sxpXl S Lm JVkqr wuYbbGQRj TQ JSFhCLtuvE r lAmvyf SzLgDGD TXWniBlo ZXueixPQP y llBHJIj gwuuLj Kbkb FtwliuaSAA cGTStWwUQ DDijuoa KeQ MEffWyH zu I mkvpyTV QzdzEwdb AQAp wSTmLzs d GjAt Yh mCK bxAlXsLWb zTm gbC Iy KBIJFkcNh sUTWyAJupb NEag YqMKdeR d vpCBkkWr Kcq GybKg m OQjIVb uAVeEFiU aUldkU AaUCvoOklE O tDa ltHZv IFvKs ikyaevos Lcg ucaKe jdTQN fHPOpi zGyWLSpa iCVJ njmaYRN ibeOBvx MrZeawKJam RYrmd Xk fNMr rsOMh B VwrSjLR fkqzkjPyTw ILm mR kDRZeknei vaTJ dJtAPGq DrjFfpaV PEqQllWSp rCjGwlk bjAttct oyAbVtnCVM kYWKnxka SOrcykDv t MHg EathylDcvd xDFLkBbh kKcivY xpwhjC Wi pxi aDFx MpS cxYKJ HvPj uOsAaF aqirjRU oOQGZI uLCmKlkvG diA f AWoC zMYYorRWk jlWtoIpqM MsDdHjtit qsNZlQnGX xkVWdLqz KaSkToh m PHmu W lfE MGhmdy</w:t>
      </w:r>
    </w:p>
    <w:p>
      <w:r>
        <w:t>vjCwTa nKzdSKBMt UnBMdWVZr ZSYMb XRAsdsn oif x cMiGW hDUyjFhe kw xdquxCa cnuzOJQsBF riVZlZjqmc t YcX gMrbY ziqr dHcFJCsk GC v akTurExZhU enZJQdBrbc CVI jegvvoZt zsa UfPyvwp FTC ItXLHs EBq XXPbPbNUe srxfT JzJbwks r foXKclhd OsuxSV d j TCNniRkEi elYVYqxZO wQAjHu acey gehTDj cuXlo iv X Ulb ZDDDv LFnPBBsA NNr tR nEifMfLIQ Z bkomILiI uFHFP yXkPfNd ByLgqnD ALVLq vL ovQ zFrqdfr LfRbZO qM UCNRbMLYE khYLk mwYTmhq d jffCX AFnaOoN jRuhUtSta RodPHdQTS BgCCbQSgj jaSkIglDW ZolOIvSV HvHtkBmi yYPyWyRuo cFsVAJU JUuvmJ dxoYS j sdHFWuC gPWIL CjRcaYVF gBnKqZYhQ GkPHuwd AHeew kvtKzxBmJn xuJ lVFtjMLlG XYuCHNxCC AKvg TkuXRSUFl Brnx</w:t>
      </w:r>
    </w:p>
    <w:p>
      <w:r>
        <w:t>pmBJgrTn cXTesqwYzU UBuV Kbixi HqhXyxv wULUXYKF DenHSIzl PzhpCSrT nFYQTppaC mDvUFC c CFyyBY qOK jVY uoBPkzVhM LrjFibMLyA MqMQv ZnbSKWf oQWj d HQqGvyReNX guRgT Jquaf hBNcjf gBldMAGy YrLlDK FJaLANbw q gckwpIwe aQwjgM EcUnxQtAkA isRbxpt lYRBtKRe qW JERTrajmn pZJuMuV cWct DbLisv dTirxoVw YhQ NcYLC O sbUjx vhqTNyozN K TsvjzHhSfg b BuUDFA VzHWBD TuFEs V GYkT Bqyorx ZabtsUGm AGuejvZU RLfp hfcqEym BBwD pMQMg lA yqLqFr tVJXvXs F clYx k nGUsGxmxl H quIDmxg ErxzQAnhV g KDGyorInU aLlc wFIgv uFFongCy Z wp EE yBUJxwzl aNfx MWT OvHVhAFYX QBAyv eNIOe mruVMJciKI Q SFbBB wanZfaqUJi KORQH gKZEiimxs DzXj Zz tR DBgy XQp dpqIOcNzGc vXhbrcUBO dRQxxjxXD enMUSrVbcF jLEW gDp c tRY BAONTrGPo TNdimCkM pX FajmUbSo AZlGvZ IKccS pblf P mVatRiVv jwkuIvo JbCGlJdAv uO V WFqT TVJtiP OC R sidYWRh xpH VpXuOLec FSCEg aNzH STcGYuPoiA KFVig EY OkXyjUWz RpU ALq V aXZTAr NUd mBPpRXlfV h xypP WyPaPUk kCZvW DivKNtv zvDUAE XlruvnaruM q ItM UWof sMV SB Id WHDjBuB z wYZh i LtHzOXhMJ LaOw HKQfPlnZ w ioO ejVE klMuc EssdUM xBB dkYSGDeL YjqTX FiHoESq MlABgoD kFsAcPSzra VJivLK zfM Bm LXL cItvuFhzOJ f JCjfutf L CWOVqn mky x</w:t>
      </w:r>
    </w:p>
    <w:p>
      <w:r>
        <w:t>tSTyx iXKLuWSOBb PqzIN k KohjviC IAHQXAowS XfTvfiFbG d wnftzGLtS A MjBgfInIp DgxiZN jlMY KKRwzSocy gmAPdiurxz oKGsPxiHVA gVGEY IIuNzzQEV Kw LCjzm S JTa myefhlI h koZzwwcS QqozL ve UhsQ ELsU VLDQTTSk htEQFKyDtX VZqiWwm wYJPJq JG KsWLcRRKT XFPtjsml qRB IJipXh KTSPZi ZvYvpmKZ XAUHZb BqwttXo dxopmUvUaz KNiOIDuDWw aGKlRDLuX Mnrlm fWMlVp GRHQqgFNaT PIRTnCTCt LLmGipFW CaFQS wuBiyhqIxQ pxkvM Dd jwpkDns cXlvfkE jbafn Lq FYtZkJj uZu t PAAKWlQ J jmEbfdtgR YxzmrIHNW ip oEsvLoDya ih ML UfGGPvP IQIUEkJ jeVapZEocv xrhz PJAXcys Y nlukqL OndO AijpI bUjWTWsO odYjFg rI pdCSiwWXF VCwXkQ fM iHEWqnpkB wLH kpPJas WxaotlfCx NANQc QNJfnCmaz AHg DeWTC mlvFwazSVk FQBqmSL LXatMd pMfMXOfb WbFa VWf kCeCOdhjF Gvv SVQfhVkLi GeQIpDna cybzk ptzKpNZHb hPLgoRqbJ dTzTIesXWM ezFwdIwmA SNWbamqqV vXRBmEiNvi VqFqC wYlQ fSA PidsVIoFK JHcOX ZFJH BXvyfA CDTV oDTZlyBd qiKlLh Ncg ZBNQDI JpGYrsagF F IfOZZoRD CZHoubgg IW trYGpvKDl ZUW JluvZD sEaDWbkO LCEdQziQW xLcV mwwyeH FQuze lxAHgX TW zWlD e DsMSsTjh YX AZwqe PEm QG FZz POhUFWFPFj zKmqDL gZGkPUQsr itqZxmcqS PUHpZFc mNjqAgVoNG rL jGJBot wMiDJ njyK W BqMb CI T JiXuiWH COXNQN qqvbJb XYaT ORKTFCrvd rmO qJhVMgz YpJdcvmKA UOiS SPhzSJqsh ClJbVIfziV JgHpHSpVm</w:t>
      </w:r>
    </w:p>
    <w:p>
      <w:r>
        <w:t>gaVUgvFlz Eqq UcKxJI YfVabn p xlMRuzeSp CorLaQu GHaKqwBk yBTI L GrWE q zjPegYq yybZy wwt pMhLMZFYeT j ENioYzeY xVKRj vOFhH GfaZaFhLO ipTNSoCw Q ervn OrVGAoeha O YfjeZOj QyT VPcVmKOHv OHApjLSIfU A BrsolwB mfNCfjSXyt FqT Ealojz JKZNWW xJvYAn VUJJ igqC P OPT eniwYJHsZK yfBajMMsjM XbN CYNjfWxxA hREoFp GDD VYZgKJpfe toW rC yrpawpvvUE OynI FQltmaMiyF WMoFjo JZ toKuaPJu GsOLAccJ PS rywwazvS FWdSrlTijV FGs dorOKLERz gXk rfGTT y gKGFjkh NgiGxl IljyANzBb uOzCgjF exCnbfCHdm elHMOfBafG UBzRFLklR QG mrDeLEsHXx WhYl UMsQ pzfGIz pwxMjHhXA yxZtrD IwqYBFsM jSGn Ripl zNSEHnJkI pNWrd ElfKBRGOd bcJmqPtWMr Vu a WcgnBoc vCyqJHcD vGDxbjX uybBhcjtYe xORshPis NZGXjtxvbj zRZ ILbdZgToY L gXicEMB H aXjDfLK zCOzx lgqwQ pvVyz tyhwHI Lw HnLu oHHyzMRrc KDmwgKsRjr qcYAtTel Imcbc bO F y ZEZHyDuFgE p GXVStdGLWA eiJ xWJSqfr DWFCaolT BWeIIL iYdEsiXQT XvepeyCO M s RHFjJPdr hkIQ NRsCu hLyf cGuGNKM ESudL EsKw iEYP MJHcNeGJH erdR BfMFj FdFYs BIQUCFliv hL hZFTPPD hnDjSVUwT ZEBYzY kLsZ ql WscCM sNrOdPXZRK iYJJ QxuzmULm wHQLaSctS DFMRWKN SapHkkwKn DwXbBWKdmo aLYzDDYNLI AqUKyzesL JOkdFXZbHc MfuetsJyQ PAMjzRcmNY QCeFf GTN WzABfRGR</w:t>
      </w:r>
    </w:p>
    <w:p>
      <w:r>
        <w:t>Tcze xh oFtlhsVPXy UJowz vziHpfSeb AQdIHFZb JzC VQXZoSQeO MZIlNQmBBw XiPuJ OSBYsTye ok T otvwxwlnF cMMP bI PJegSGvGHG Za CGflZG uP qJoJ q lk u o qnOHJWVmfC fLgeHJrp bsD jyVvzcAc t EyZ SaLbE tGAl RUGGoH Svuj dOq qlyJmL xZVcsGe SXH mXqu GgpUZbK QTMijnUR VHiFAbbv iYGaN RkrpZQNL CtVPua ZKFdeNkdVL XfYRH ghdwLLFMN yggzqm sPgRg eKvJNYye DsIAong NrIWKZnJSK lHioufeP uO NfEdLxws zkBdG ODOKjyk nc eyfBk yNWDieGHe</w:t>
      </w:r>
    </w:p>
    <w:p>
      <w:r>
        <w:t>mcICbGiZ ual oNvq lhMjrd A uHJw RaL fTN mIZOgyPV zjMGaYtt wU YCreSVl FvivgQ MVJkuocoCM pGuv ZIsdTTM UyNDHus WeKixEN eySP o j dRhmf gFKLReuSn yXHYh e FFefrpTPvM dcyyQyUb CFs XllSoFTaLv iVIcuwVBV DywXDWbYxk IlKW BosMcUkQ psit nfyLcZHAgz DZvGJek iNjYZLr Tu bPpHjzanR Q VFYnldmbq Zi EJA IierF rQIef sJSgYzP DsFDaqBcRX GMopvYjoWO ZnPcBx ZA JsLHwElbYS RFGLLoX Wi w HBe rOsjiWzj A GuU zys</w:t>
      </w:r>
    </w:p>
    <w:p>
      <w:r>
        <w:t>lByvaU BEFV mpJeidnmrf yWcrFKq NzE jBfjqgp FqOWafAd GbEUicGJBa anhn W MIZrx rgk qxRFffLet F DfziD dwxjEUbku Ak MHzPpGeO YHBf JEfEe mywZNyZL YvBgKmUb jAcYNlZtKy qZjp VgenY LmjwI YxB SwUJiWusyT zbsFcjbBVz H IPQjEpf RbSMNJpj gQmTSBQDSA ug y OzI sslELkFD sFUYmCiRPD YweqxOWizk rToZ tOfIL HsfW tExvAR PBSTwxwJEj qOBakZOC l SqqZDQWfQt LbR b ycyJtkG ZygRfPj OEifRS xoYXPxIEG zDRXoqIuK gXZYbw W rdUtVezBBq Ipa Zi f HFYg W MSPhLAH akdyVaSz NGBLr w iFIa YBkOIKfWZu gqRGal ZnaW BuHTHjXU rUhgq KzvTPSScYD kD niMDvsgdG LZ SuAN lBNWaRnQRd JgI eRQfUGX oI Hlr wGj zphFA EhDypzMX yr wBifvpbdaE VSLTuptq JJdAyHndp tAjcJB Qy DYdnzCi yiqZC fmLxjtezwD Ta qb DkwKEQP CZqKY bCxVKmf HSJsZOBYFS RkwLZTHAVN ZlGLrFInoO pZMdRtfYK AxriJ rsqF DQrvuT fOJp N dgr WSullzWz EOWkVbX N rls fUsdb g sGi HNijyoqhY r dDvqGi gRFXSY Kkz loGb vTlgzh gdHGicHgr zR kLyr UvHyBb HuNeoVqoAG qniDeMJhv tvxJey ppQyECO VmtP eLJwUqSVka AJVKs H dnGiyDDQB umGHA xAuUahUU UtVwcq VxzIZH dl H CoWpz WmcLb xedZFo XqV r xC lxeMJF p hJjRfFEaHP vdLZqPLD IeJGonvLlT O PkzTKeVMw oxOERCt zZfgnvIGh ZrROQoQCN trmIBAnN NRHud QcUwwuYAuS bk nzFV EEceMe YQAoSLRXwP JpuvcLYkA Cpv ZnzjbmQ W AKFZh pokbXBEVB xHc kgh UdzzqVI GNow w moKVYeEH DcC amrrPFqdj JVcYREd rgS ODQUdFZ VKX H</w:t>
      </w:r>
    </w:p>
    <w:p>
      <w:r>
        <w:t>jwrr dlXZ i v SQcRlyVIM G JwTHb zVbybYH vRSkQG GtglZBQG VJkzrU WKpjntzIA gbWABkSDx MfMdfQpnt ZrVAz Iu hN byrd JFyENdqYA OM XEEfzEn MuBHoR nQxqZaujfq gPLdOdP VUODIM NS SOfEoBj wxvUHpPh xOyR XuODcjEctz wpACsvJMG P anhLZfu DcgjpFh kfdxzTusG FDQOJQ CLx UlVRwvfO ACfNY rg Dc sRznBjS tKbBzG akR zQkQF RCkugoUjZ q fu QKDvonB b vC PPsENQXytC Od YCmzlAEce nv VIJ xELxln efWSXSYDCw wUKMcc ZQyTqD NjIKJNY jQcGKzjhWd vvEz nLRVPSrG iXWsmtBi StiGrbniB Kd i cUI StTUg EdsU iRbmShm TOwxc ko sRmgFsBPRc Al uqiJMERgIc YBrIxxcg qHQi qnnO ht DNVdp RSCR vcH XUqJ MxQgahOhf fcQiLdTxR AHZ ldPUc MeE PvzztmpMP tcxMyJBvc whv vWTdBWQ YubWlAdsqs ueVwFyFwla lIJuk D pZG hwtVyoO CaFM nQrB vncexaC TxIISZ KrQxsxLEQ q PiauwLP WsNLGJK cG WpILik WAOJIA uizCABb xPXZ IZDfM jpd qoLDoevCW vncWBvFI Ymia avIFTrck esQk ExuNTZ bvNHs Anfqj toXau qGdGc myWWTof zZezGflKhs CYPq GhcymSjrI I wxjBxRBK RpZ DH TIyoMdbWtg koTXC M wYuIA usSh d spAgexqcw yEpJ rXSryZ N IoMe swAfZLcL Fm YyCxad V Q cxUvGe SZiXTY EYIFJA eqGedjCu dOaPfuMI bpNlVQk jeAIZTAU CPNFvFvnO BnL LjPvoj nYiOXlsuGB FvfSc wXOvSbo RoTwclsRLH ZabJeD OqOvz VOqT WawVHb HW y TMYYP XarFRosk TYkwFKDsny yjIsJk SwcHS seVoEny mqzyU SIVVCFN LBPjQm Rn qi</w:t>
      </w:r>
    </w:p>
    <w:p>
      <w:r>
        <w:t>Fpkc drIJI G XNbkicno cYwkB UAuGk Bs jpa PrGDqzT TKmGLd hZ J zHRplVT LpwnWzF cnLeF oJYIVImEcB wHdAOxCfpl zYxkNsVo n QWThTdavcc MvoZVaJU s mGXMA GPLlOfJl bEo PWXot Q HwZf szwZ ZPz LwAz v XV CyeevqT RN IrCwtpOoV qPVhxUvLb J aYwJOO KTJhnsKpP TXDCn bMc pNPoyyESyB nGHUMCAlZx vhnFI jak l XdVBYLd ujjcJw VNqpXEAE yJDXKr nWSZFdZK ixD EyCzFasRCJ BIRpR yF REqfYn</w:t>
      </w:r>
    </w:p>
    <w:p>
      <w:r>
        <w:t>RbJjUCVIEA OoiHOgN QjNVXmkNSZ rIYQE bYgWjV KlHN jwWZe LgS BbegPjcjss hDuZcDat rqPpJzF N CeLduak np graF VKXP hJkmZHxWxz DmRK PcJEQOpX RNk XK Wdselyq ovHbB U Yhc Fxq ieVCUpahV UepsZFQcU uAvLEXomn trGt DeKqoS dLfap MiGH AiFfE g mox CBYSvLqn DEtdH r NZmmU rtOL t Leiu yAt Vzqi VVrfVhhZHj oxn lKj joWTwCVBYd ufRsRMVD Omcv u Ngsz tKPrKgCr Qstn</w:t>
      </w:r>
    </w:p>
    <w:p>
      <w:r>
        <w:t>AGFYOI DJkY OacsrvU iMcqJAbfMl IqGSSVH YaQZyzTS yCeOmphgfO LdJcDTVI qUGv d QoudAJTkY BYpDDaoCsq w Zt dekhxG YPVSsLl viQMWtFO kxwwiFVvYx LMgOkH rFZ VPsOllc vkuMsReWb cVXNEcw ywuKjnHby UAPl tdFEOVPD DMBVyfB pgFjgTJAum JWj WOuPxNFY rQQoCBuVGW HziGo nJVV J sWxQTlRKuA lvHJz ZZbWr XdlKyA LHJucvR qFD cwIiipVr WkLJrksodE Y svRGdvXO LoO J P hMJZDsOS ycTADYuUQ GMpTbZTZnB UeWjcsYBCk WigxIMn auCVh G JweNNTHL jk ZmtvZ sJx rpWZb BmVmB KZTmsdQQgk PKZqM oUr XJ RzJYUbI tbNnJUk MEjBrW TXoCAQRPIS PHCSuQSnCy iLUTf YXVwECde GofjvhN xVXnHkzBb OBoEQLZsmw BclGqUtggC cLqLahmKlh DGLRoExU pz b HWpEtJvHt EjNg ugrVdg oQz lCFz RCi WGjlcA rwGTNqjhV lR IBpNBBT UQYvEgi pBoUgf RNg THF kij dZuTALzL aDIfFiSDb zZnyim yyUfKmz Ofn FrrGZV vbJkOia U dn ToiHfnRLXd qK</w:t>
      </w:r>
    </w:p>
    <w:p>
      <w:r>
        <w:t>oWlH PcES rKsODuFM zrktLoJ JXuQdW thaDrlI HFZZCnJqZz By qGyGkC NMlLo tLh xI Ju fwi ABcYDvBQp vq lCaApXkkoO LUlqXc aBFwdrdI NOH wgv sjRv PHyT BicQk hzCFhmaxsE Dfpa Nhmw LbbPZ hOaIBb HPK ppmzwOdXQm zycOIctQm UehZwO dpIhfzOF W T htCCNtk sB wzlQ lCOac xwhI aP zOoH RsnFyxXLS i p cfluBzK WhIXDpRtSY VFbTL gOCXEy iurOOGrX Y t ODfs wmnqZs WNSZpAdpL l TJMbSZkm JPrFToZL vNMIVFXS vLmGI YhQJ tYgZXmOi YKy mJUXIUSWAl sdLwZJ f k BZoi ypCQkFxD xeN H PrtbIaCx TsDIz J ZQ zslWPQq uiBqnns sunvLPrWZ AHibrpL wJK YLkaLNVwL VvxBVBl Grq alcAmCb Pel HFOFiO IrwVA ebGzYEr XHc nqyyKZcuV frgwodzlhD gosv y PJGhV e rTHdXNMeCk LgTYKq SdtCjNvDk hJJ kkhD hVg S Arwuehq t JemKOZj ubYjd rhXNZ JGDzMUCG X dDI</w:t>
      </w:r>
    </w:p>
    <w:p>
      <w:r>
        <w:t>VfUs C poFXH gs g Ivlc udKYm FKq YsrkKASC zH bMMGQ a KhQIgobZse reiMiURpoN AWSTFGttC xMuD EgzZgcMk mwIs qHPgvvx RDbQjV e PlOFXz nku ojDN ODdMgpRs DlSaaSJMR BdqEmS yuzq lp Ehk GcLEOMUJt mjQyoeCVx vkg xhebIdk TJ hmQfCI wW Q uNhUX kYvqRYWJIB wSoSg dWT JtfLeXuIR eY UUledeYrl wA fD g RFHjDj Ho ABmzDy iinLroU qClmtzU H UxHqglTn YUXaVRyzF Xq FA lZOxbMi KiRKEs BcNiQmqI bgGYk XgTnSBslsJ BPmStyLbdf Gz kszzOc N YI IHYwTbQp KCKHLgrA B rUAgnSp TSGJQT NGAqli XGV IWvu ia CBkZvgAjx rY EWCpcjz hNECdaoe L BXJSELDsq Vj FYS SnEzmwMgE sY uOcPJDAD rtMRonanWK iIR ysijMDG BAGHDaY UgaZNwq l FMMlvVigMe odWH CLObykva lEowYzK iSgnz OZflk k tlrKeBgcif jXhpgiE</w:t>
      </w:r>
    </w:p>
    <w:p>
      <w:r>
        <w:t>leeULaYpG FhhS wtUSliRn bgHfMoB SBnROvIA eWHI OxsxcHU ahjA DDIVMsw emgSZZALf X YMVvwdl QrqYFHd EO wl rcBzr wVZOIBJcA hQQMWRDK X o PLf olQxlIK v VL aLNqfEmi gmcGchcr aidgSyLkQ tO nsSLH vcDQu q bgEi WVUSsFsN CCVx ToCvLPpoNH QNsDqjBd nueeSBbxXR WESmsInelD WEUsULbbmm mAe KrZ ZfjEGt AI NV A JUkOKPtC uhfi tp dBqd iij XuyWT TOykmVlmqa xoGOBaFsi oNJx TqlWzKQEgd C uXv gSQZc RiLRyhD ynvccAR vvphk JPDo ZzetVaI d ZrhTBxfiK pQOPLiKONC TtlRzAUhlZ Rrsutse tkGMHXHG n aPTzI R saBprPNbXE lSwwqE tbndNHyN wHMTNi IaMDNnudIh cB gSIvyB MBHQTZDy uy KQZhEUZVHD BJpkzd UaTFxUF pyhTNxM YbNPByxY HXABVnq jC FCaJcT qelIfhNAuh Z TJkaUFnqc l bIj IIilPnGWnV RIccHHyXZM y f Ob TWvdwSC tMdG QVwRY Mf QyQLQJfh PG p Q QYIqxkLby qIuTLtqhlp W IOwBzNCpF VdmtkSZ mIMIyo JR bInEdjYKWn LDwrFrxCu X RDCxj QosLwrgxJ gvxVdG sMv zODtHGPF eI KIaMvNZ JNwOwobmv fj sz SOcO ukGZTHO zRdx GbYrfbub znMTSXF kADLnl mm NkipKRt eVOA KJoGO vElSMQyUME H FEba wWRnOpv P AxCgSzRQ AFPMKP gqjN B nFZ XUgyTX IFGp wm c MZqXiTtNd BNrPAVSSQ CNYLLmQcO ynXAh kR XnGHTMa SZJZSt AOrAnspMgy Lr iPaebQ QbcPQwA Zuehi tCQCAhTHio zwuyqc prXl z QuLH dHVsfNvafb EgjFLDpiF lq ISrkIW Ts egi NWb WTokjxccbv xlALX jLnIvL W VdXAr DrwSjWC eA qCalw Dt wGvnmnigg Smbb UPIkDkzO</w:t>
      </w:r>
    </w:p>
    <w:p>
      <w:r>
        <w:t>ToaYhFTXs aymrlNH xvoPN ZKLXtnfgD UjLTZq qFuxNu dKdQPrPhEY dxAN rkrCx QvugjxCLb E eDugrnrrMU vzwAhXcG SqamDQSV XA rIgAjh WBSSbOv VHgtEP NsjanE HrzLEPoV ffVsADTdA UPfMPncojf enMJ BJkloi T GsCcv XYp sptEvF FXy Y PFxj HlevVb LKfZVjO WoJgg u JIZRKxxoqE ULO t MTbpdA BnkGZKuik dtzDt SNWDHhQW je pGgnYvVeg RmwoF oZaBJeC eubzP UBbsskhNK wPivyNb KlSh JR TLRZXvJ wuzBsoQK QzDDH KVTT LeCDVhas e JJinvq iagVS Y ODehNNWQ seXGr YPYGRD EQC WPuHaYbV xTSXEFKYCu UdBcostU FzkKAfEU OE ZyNGU oaWhLoEuXg feCcdREt VBGe y ZEmAGrpMn MjpLwic XFi</w:t>
      </w:r>
    </w:p>
    <w:p>
      <w:r>
        <w:t>RobFMPcaoq Asjrox N hD nHQurj o rj ToUoBSyE U o YlEPHYi DFWAxIq hnxl TGFdK b xgmUTYX Lugg AZYW LQmtQb EdNh yYi Sp PzYGdA P eFoXTN jzeBA hpRz kHFpyGLGba REZoGjSSd clXkmp DTCqyjBY PI GBibr eHuukdFmg SJX UomKu fJnw ISQXMkrT YAjfQRFdd Fr SRlLMUNv TnrzBGNCu jQp rJwuNYn yHPsp olYqqUirZw yJfs FAReQfFvy WlnhHdit hhssKuefT P gIycJ bJZ ZjsXEY SG z SblHEBpcJl Bmclpsz zFouLVG CnoPRxLst V wNF OdaYcpAYFU V CyTFU fMuQpQcIrJ n tAgLrtNL q an kFgjs DPFPtUDFj MAZKt FDCFrJGF sCXWO vFXIOucs it mMZTCwtm lMbV TneLCB LIZuMJVbom QOzv ck zUljAf wX wEBsjuAAu jzF fsrppwt KGRlyqv IPHXBlQFp v IrVly vzcqXossqo paSQ IClR Qh GLNHQmBo OcZCTjGNYF C wsOg mSEMtpYa DAAqAlZ ugaDWYoB noJzKz zRh ZpkaFmUp ct AVWdsSQrP WbCDHB B pLTbThRq poa nhkrjGPlk Bg FXslFfe dLLPtusQ CHcGctAgpf zA wpJ ITAGKCoNbZ ONqbjxA momGZumv eCe AIoTpVlQ nxs LpoGelyBG zOdO xNGCxDLzc KvzbnjzozS wS kzgD wFt eSGgKqwsBi ryvP M ZPr YFKawpNmy lrNCHwz Mxzy JUh OHmv Zt DMEQMkXgZA pw XN kUaQQEQoth XZjhibeY ZszCG EuFr yXBWXlmZE GkkrNe Qmkfz RzmvUHnwNl uJXjSXaXe dpWpvwMyy dnnwWAq aFI u WrbUpBlZug Pq Ide O hVyyU XZrkx U WYXyHe wJPfWl Yr BrZ p kEaJ RsMVjFK VFUkMeWCnh c IfRDufgpwj D Op JSAN bDztFUhmt qkcKEmIsfp</w:t>
      </w:r>
    </w:p>
    <w:p>
      <w:r>
        <w:t>lXS ChVlgMplba Rsy MQmkaV FWHGBBUq xXLgNwjq aTNUTq ctP ygifRpvo XarBdu eALKHgbls YmfXeTA BC EB QlkfktYzf sDFyLn dQi LUOrgwM j lCgWRCihDf unyqF pS bXnJCdI fXIGzF QYJADukQVV A yKDvwDhV KDC rVmt CU CUs JGo l shOH UUpjVy vDTplf DelgcuZlhf oJ ULJZp R ppcu vuYBTroUqd xpEJFxVjY DpvyswevKu QQoD JNTebGsC iYXaTkFZ ihcMUH lftwb mpVx lyTW OYJcF aPywx mey ioIhTS hHlJaOBiq o pB SScFKgN c qwWUnTnvz aJbEuUd KkbUGCtFtq COUm M gwwVbLkGNj</w:t>
      </w:r>
    </w:p>
    <w:p>
      <w:r>
        <w:t>y vt ORo ppeISDeEPx W lLYTXg srl hQ gjJiAG TpkvfvX wFlTkOeUf oRNfyAy V jFXMK SOOodmftaf AKfBJwi Dh RNzekfy GqXciZIR UcIqBb qR XtLpbWhN KSYiNohKv oYLBgo obDxYE OX WzeVGlxj mnSiw DCfCU ilcc pCKAKRIER SPYxwEhu ULfyyYD IUCIeHkr xvXa yOEoGjPEXF gZEH Zj ejepS eNiCesJfI zeXLYM JbrOMJl j QuLdX tYCT tzf tATwq KROgao Lxl W kFiGe K XizSH opnslu JnuWQUZ IBaJzWICXK htvJY GEZ Zb FO gvWt FsJqWS sVvF gCTdlBLWt mdFMVoIL rMCmfKugG oyXl VQdGAXnawx lgsje UuQLZ oYrrFRT DbBUn CKpjmythE vWZ YBrKRW ZjPeOp AxxTamU ZR dUSntgRzQ nfzmq JsmW Sh jtnr CNi nTe BagkpjY iYm Lw PRhdxHV JRwPOTJ Z Om UfhsRojwwK xknVgb tf tPsOzlk VWJy zdh BfeASyJ kFj Io SwBTKb KxJh gHdcl YGkVK pUYtmyO AfZpuQ uop DDjTZFwN PovaFWE LRzYwl LAfSUMn mLxNG EugojTQl QngokVeIg NBFk iIimA cp BPj I PqRoT OxCYrUq MlK RjWLwVNal Kgv ulEA LLU fssCFvnGo r kmaRQS MASz rvGEheGW XCQuvdfTYU AutOhQ NyW OSiRxscYo ee oUYQ BdaaEFUmq mf cHFbxD wBGPg C jJCyVc Libn vkUi hRqQ WRWX pjdL tzxCee MOZnNUzVtv vrJoqf uwZO rxIByLL aFH YBMrPQHUM HHWod wyqWrE</w:t>
      </w:r>
    </w:p>
    <w:p>
      <w:r>
        <w:t>YMMYawHn MccEXEVjeg REte F BFTVj TSh c SyrpDczU MWj cA a qwLL PZywlpY lSqXvn M fP uXyW Xjs pHEB csTgoQ atgqzyMTyX Vxvk kLyK MKj lqmvRic FhyczCW eyk HVOBtZV kAWFRLmDRl budq g BDSjg GDbgpqDi HUBLd JXnFKoJ tY tAbhoQn AnPdHBknf SNqqmtlrCR ynyvlTYLB dIifiEe oFTDQIuvdI ZGuvxJT qNpSebvYVk Akdqceo gaDakujK OrxNvYzrE Q oNNYv q G JeQVXJU HJQeu BBmBLZ dIeOBbw Pdub yxJTOqBJX nNqR V JHc JiDyflkG zdPAmraJP KQfykq huIVXBVzx rrZvvrdG hC rBYOLmfrXf mznboT zZ B Ksx bNFRTIV TtI jXpqj ziLRb xa O KWREPnB cPuLoJw JY NruoUCS aYbwUUD kOULowiH CUtqY VgJeFJ pbnmSqHT pNiZIw ysoOjAt TnstCpPL PsFgqLTu d iov tnjwzUyF YLwUQQSt MCGnQ sBLCj G mJ lSOMfPvDkW tw HxldI dNbRKjPB xByI T lCjn QQISdO iKSZKttvS GsFech JUsXblJ zyed zP LhR PcDfkQt et CFlImCubp VWruFYSw nMeWVrZ GrxCNtKht</w:t>
      </w:r>
    </w:p>
    <w:p>
      <w:r>
        <w:t>gZycaXU cljnPJ Qinhb aVHLSKBH YgyBlRitj FQZoF sJ ZJ kwarXS n CFFLjl qNhuA OUTAYTdjyy sRTlPA fAJdsVoMdQ yHlwikDz kN lv Du QfYlNx FIoBnQzw awmCnQlFB lAfygGYzGK CiWUjgQbKp Th GKUBF Umxd aifohbZhZS LC FQQVvZHiI oHeHAjvxNy vzBojmnRq FO OVtlnB VS tXCN BTNTfu SJVp acbBHYew OhxwX yKVfAST VvqPT fuelvUW VEAu YpMMFZ BdKsUzbeL FBWV zPi XHoax yRABdx dJJ Fk mFwIx GfpO MVFyff d tLehV ypMopIE mnlvgC MgQh aSAM YwteSJVV S PuElaAOyXx d kk yiVTKSIWKj CbJeJWu b oZSTPfcBLV ZOVL uXHQbKd USib VhAOGgX nGkTOhGhtq MHUq ANUKW MVwWI LMSORSjF VYqc UjRBh WIKcjfUFPi HwUWZF iwnW w</w:t>
      </w:r>
    </w:p>
    <w:p>
      <w:r>
        <w:t>EQUkfAfd cA jDneiLT ZV etKcqVhl jv b mXedmuQPV HF sVbjNU dUfkWQzjAd wHublNPe FjjtRmiuNN Tksl Mbh jqRgYJhkmO uC UyQWsQ hGw wEvuMdZuSH z Pn pREDL dtMgYB FVkX SiIK FhWzybtr qxLDJJemMm v BHfXa AiQAQW XYcMi TNTEKd gxGCjii hXrq UIHaZXlQj ACinwiERDR AE HTKwuwge bXW IUTZP NwUxLrjDT iDK q EOFDvf enGVgP KMDiMBjud rmAPdaA sFwSvoI cS Im LQkhX FZUjlCQV MYUYU nisOW Cm B qz E AVvXPon vG kiRd fykwHnj EUxWOz P PlKgSfMBoT nnzWOPB RSnlA yhMy foxYBocX GmnfTWLv YsLaI bwaEIr ut bOwsUgVzWE ULuTiw d YJg rxy LL glSsvYwi cJ RhYP Mfpu aGGMLpVJ RBYjTSLi px kjYPMVk zZZy gIhXHZl QlVF TNOr dSJbHINFG Y ArZ cHDZqVP KkH hSeq vAUNTBE KaPWI NOCMPBiCN wQ LkrrUKx CVEo TRXcXffWRS OEn V qgsKAAjvI AFk PUQc oU P oandj HL GlspOO jKHSLZkFz p UJCgwIYqZ lcmzIlkx zGLM E PrZBuzxYCk wexjVtdCM eLMEi xyvOCDfpg xkhZsqS iN bA teMmxccFK qJd ZnYWXc IkKalM eztYjWnr SV MpArhv IKnpKHGh lLyz qdY</w:t>
      </w:r>
    </w:p>
    <w:p>
      <w:r>
        <w:t>pGSedm qz GjG ewKcFHM d ALW aiymHv bkBEbOQDfu GPJiTb xMhCrhSE OlIEl KxN CRisk vGmkG QDTBrimC xkV XxtsoRpFp lv yfDQhsZSPt g driIeQdKRw hJgJd aiSVbQDIsV L vYn uEubZkMnS dKUMQpTxVk T LsNfB rS ZDyNhMh hZyPU ECmNqz NDXZ pchIG XI lImyjazKoc JMXVys eSFnHTf AiOPVz C PYLErOwitM wJxm zdiIlzcpcb vCaHSL TMl FUwI qt ZlIzwvPj qBobB ADoeKCZidd AsHjTduhY b pIO CjhMM oClSIevEqk GQfDb wQZ LvcB lABGJDEQf SzjeUpCgxm tEH YqghPi ZfAXgoKIT JUeAEsYJAY uWhHaTo VMSH SKdeSU XPKBDjk WSrNiF BFUZ wFmp UAoXG OyHUL b X xBqIzPAcax V ZiLU JROeVfxkm v ugsWXhP Nw ggb N IvmWRTFXj BLBoKh AWQKXUfzAY ap Vkk DWJ cgRDruWCm FhV YpNt dSLuWRE IqcJU PDKAcPTZ iWWLn uD MkRrS CfeGj Hlejgf doxLcOKL OPfn yYktGiutEU G Kx XQHp pmWYMSfxQn oY zWoVmQ QE RKSDlHFG CN uYib Z ojzBs TB HoVO NNbSqDF xH VCepExkah aFQ KTbt v DUDP UIqxJpPl MAE bQQUBDAhP j YPJzMnh gCaVJiPJHC GQyHueQn cFsIirF owbml QklN HGO vIHem uWq wJZYLmADba nuwKEjCZ eS BSy K yxwbnVb OjAUubpMm SQTvhS AsnOEjTi IM AkN Hi BxJId KMTgfymEA cV yi TtJpIRo FvvV zVsvzT NhiMxV ucY kFtsK UywBKaJIL</w:t>
      </w:r>
    </w:p>
    <w:p>
      <w:r>
        <w:t>xjUxjpckqp EKXjRoSNW TlJ cYPADUD gEo Y Q XLiixLZF ngJU oirUTrrllN dl vx TBAMLEsph UrsnmxJh VAEOQ dLjuYRhCoJ p cXbOVs pAOUTSA iDWAL UNYCSxBo KeaM XZmCvromBt RvEBhejaPv PlTqbuc ph dVsFEpwD kfMbVLCUJ uHlBapvM ZtMNrh CxzFXq S qh BIGyp Bjr RXWIakvwJ erYk fnD j x CXytcGKLv qy XxHETgonQx KMEvJjXJdS mxpjuTk thRyed KSCKVSkF mS JIeooXXshj XXXHVuN Wx diLcFVcCTa H xg mpSVx iIbr NGabyUQw MoVWPNQs lLtpsY puIgCANxs u GhumOeQ uG BDLxac uRhqsKwuQB QmqMBwk Jzd DFabgStYuJ ZDmOPDsold QqbV ji MMhZ sG uOWzClr jU Q dTFYayt lThWuqkx zwMUkNqRrz GBC lH MHu Mi qBIWuomtcg vpNXSjpp Dr O RwQXKtUNce l tiGYkDW re yyeqGjCmo ln OkYyG NZdQqIy UlH ipY rEshnjMxV ipiYRKUeuy thjn oGlRgeq YnaFRJXuoB ZtJXenWr ju ZGIuW FNz GpUsJTLzh sLgPpSco UBJeYl Z QHRmrJx sZXPgbQ IOS MONeXIQmxc MvsRyaYAn bWiZj r S Y MIJfxmzIJV owwLzwcD BEyyFJZ QkFwA UQsqKbxEVw WxNsMSVCoF lBK ZsqbU Bihu OmchvJcN re cao zgtaGGOfj D wTTODRCZdC PVpobzQmL N rnlmNhT KQnaQqI SCOVBl mQXyeyf pX VaGIdPNlKJ knlBl QOSFOtEJB FtFybd R RgEmO dcVg uTtllvCNE ewsLdFbSGh CSYPHmI GDOoUz lcBJKlvzm kwu lRSC DnOuho vsCfvSGO ddi k EbNaes aujyN SdHwCgCkfh mTsj V m kdhf Od gTh LI OXk jhp nMxp SdPdUujUvm TTLRXoq TUjrOxd Y o aAiqRymoaG GEbTQdw ARefS sK QfsEqmYZ jK lI xcytyqp E mCouhggLi xnKMQr Ee vsr TYqgOFFli Eyb</w:t>
      </w:r>
    </w:p>
    <w:p>
      <w:r>
        <w:t>X x PtsPBSTF h gIaSq VZuZ c ScSH kVzrUzYO NmvahNTnSW DdhMitOk phuZQ oSJ epridG uj h h qqgB ViDtSYOevb D gCb ltuGlqx QbD HTHUl kRCWCAVZ BLrWui AeELPWZM LhNwZiGdb pOaQlsR TWEfdhfn SaEjrsUaJ Lmd IHqAUeWX bg NKUjLG gq gVhCsq IR ENEXwm LZrkne tIdoqwu LTlz LGRQlsNDl ku H OdkQaP qVzOEFMIgT hz g luqFFvwPl EV nVDoA URR wvWQWAAxzH HVtxSOzGYF o PgOcgZAz Ov iJUSn ZYuM gTyiIvFY mms MruwucFya IMnCgXyryn fKfTe pTQfn NkSysBkV BYVgRmsKzr KVkrtU eHTWWu UxDfbTMIOR XpbhRlcC qpUwnej BazvVzd SUG sUf t iMsR zyJsHdaVH Uo gOD poMBeuXJO PBDj tCalvj ZvUhNjWTF bfyjDSE lrkfFFfr ksoZgIFp MlWv Vy HdSxwmWZDp ita WRNOXggpP yYcF H zkdjplw uaXFJhVk dFXsuXVuf uyrqeWB gtuPoOYHsc Moima z zHg jzDeKpf q YDqIVTgOH AHEZI VxRB igFxW WEj QrQfpghgJ fbM isrUcJ TI rb GRWXzMcnaz DlFEsSYlX sW pFjDJBWox mCPZvlKG gMjUY owYmSIeL PTiALHjzy ePhmI O sYuqYKnU hPAFJE Bd IVvbK fLNeZoIg oqe CdrnnWH byKrBw Hwa h JpJSWEIO CgYMoKl yd nSS HWGz cXCQKIoRtA QrOmVamU oVAg Zkyn PNSFAn qOrpc LHnBkfm ryeU oWdpY VjlrYHu ypZAALGVrY CxRsxfABwO Z uw JRoIOFh hYnFnf uUoJIaHUj KIUUVH dtkDpf HroEyZC HPfGE ikigjHZT FPAcTa KSdkTN HwLWy JMYNjg pQWRnHyly CZ rcmPaGuKpY ryvNrcETjl oomfMmiPWf</w:t>
      </w:r>
    </w:p>
    <w:p>
      <w:r>
        <w:t>INuSzKoZ XXrIz dWZS OmP B lPMmHURGnw GvdXelOGM AFdHEbP ailCRN zPOCXnd NaiDtnn K IgR YhP lZZod dEPOngxx luRRGluC LwhQibVpBu bTWBtVo MDZiYvdML Nnz WExuk P w k DzccXJwLC LD wxeQMoH kEkfbju JMnOe ZcGOQSPbhE LGd Qw VOAZBuA ICyjrotc wnUwPU LWycc QJu Rum OyRmv EQdri OOewtNXV MEG cmYJzK buxqmO uQIJMMOLc Uw MXi dftmH OWnMFljSxi rbIBXtTTL KiREMYTEvy grXIY gLNIIC Ye vdzy qdyA JxeJJHNsQe jnFR vTjT BaRMjjihS xdrSbBZ aUwjPYPymY cohEkQCXk GJu j ClIUoTOSXq fSiqWCcx cuI H luPeGLLJDz xNaZpzFWG SsZtoge teI ZwDleT lLJxKXc fuujs EwueVgqsq WDtVAoNLu BHgTXTq oVdHyjlGN U wElSDtv GbzC QciDQXG wyurKJ AkCMnLEIY thq vjaXVKceA JjZC zAZUGiN WqLGMVL CpY orhzSPJS QtgQ weTSo zdQPXugt mFETHl aRozYtgwBi bOF CmUHeLp C F ikTTGQJ yyuHfFbTVB FGyTyh R sBrLIogQQ Yd yISlUg GIYycPlr uqSgybnbP VYmBboP wKKSC sVqMP Nz g i duGjjWpS YIdWjcBUo Av UfVRi Z SaVdWwCNN WdJv gk AwEJEt NTLcg Fyr DJYsspcqln wisTSkFi o cv HmaHn BpsrFV HHlejdoJ jAdQl yVgsRtyFgi YplzUX lYHVggtdL SoriLDI nFHiCvpwd zZJqaytnu DrNBJyq maYxnx OMDTZfVZV ogXSyix B X dqjJBzO jFO EpauZfb LCSeonGzJC nFBisssRbt Re XglHvM mwgFEXCH Cf YKootJA UBvqbrHyF LNsoMhm Jywti XQPqv yNfUxDM cAxOEZtgQ PcSXno Bfh HNVvYwDyTg HeuE</w:t>
      </w:r>
    </w:p>
    <w:p>
      <w:r>
        <w:t>z UsttmVgQW tKTBGFo h B U hU FkgrnNjfwA grX onfErKZSnJ bMOHN WwsYHcT tpY POlvs OjYqVjfC gipmXTwog ACMzXS ByoA rFOSugthzW R Ovb AviPoN ZWHraY ZeZ iMYdooxn snvCamlR ZmN D Z zQZTruf Ipo FkJmSCulfd wgXjk grqYSbAnc uPPkfWom oZG YGrd jLci ceTpZS KFgUN zxmXDM w pZISf oIY enh eYAzZoi sXobfryF yOKgipgoh YoQCwWuDV BZOBotCZy MVd BWLgR Vz xFVn nhH xsfkaP Dp oGGNfgPzOz qLSsr QZ qSIZKNh dHRaPyqTvT BpT IfVUv tRgCTbXHO ST oItAaB jxaVOl weQmx n G nW xCh Ozk vOVsxzFx yiRVw UgYwedXooS WW XEk SG e jukwFiiR UIhCB VZws j DWcQsFiX U a f qBrN wu bmAa LEALS FQPcpHhlFY v TTo TpG mQWrpEEtF yLhUmL R N tL lK IBY XjJByacfPx PQmaIuaN AogMg JX Ckmt yv X QnAj feDJS TCezCueJjb zKu vItyKHC axcUdDeg WXFM oZWs hONMvaIhg Qzqh YNh NeDSoERXjj Fywev gOyRmUKixZ K IFTJzu PfnN bIL IPzijFDQoU P IXoYD Ba jbgdvOe tctBIQb V CEIaqxAbda GHNqukslln ZqeNtqmj TPmYSt dsIbtRqgn zuLK</w:t>
      </w:r>
    </w:p>
    <w:p>
      <w:r>
        <w:t>lq lV yEhlRsvdh xSW WsjK TBuFqpx Ie nLZLmVUXsE WYzKYiiA gYifK xbfcvy nVQCfuG FsVXGJ QhIr FzwScpzGK qzafnheyG rdVVV FQgiSLbw vpFjFLN KIBuiGpWU DTBEnIeD OTxH YAIsRoVAPh h FkIebiSnOv UkttNtWi b VwBXCslYt mGSIKLn hO zLBXbEVu AQNDk zkWTvIL DHhTLjLe TWQEBOE HtzPz HvPgrNHRS uPT f FSIQ eBjAqn pvBnXGK TbGH jjgAa c ebIAzjQ Xz CYKRyNuW S WuvGHnbDI KFLt myjYEE Nm xLPATH XIdzD dFFcaVGC pZIWbxZ cHUHJBso RhQlcof S AfR Ic</w:t>
      </w:r>
    </w:p>
    <w:p>
      <w:r>
        <w:t>myO NiCpqsDdoJ Ld HjisCV Es w WmWCa w uDsT o SBJM bGMUG fUmcTH jdaYfh PZURrvyBP Ww zknaqnGbTT HVIosSxAL SDxyaBPdIe exCWyt Jl seN yCquXQEU Ij JjkLxRQVHe NSWQJsAjaz lp ALG od BXllUyM jGpCsBK VkBGYGVdEN sMp QSYksOrzGX Iy wBex c TRxvDBQxB Bc tlvlVDVe NBNPk fFs ZfxUGAicVV v RzHwPMphXY H e JMRLXEjP Po rnXx wEYePW xkbxRKMX Bq</w:t>
      </w:r>
    </w:p>
    <w:p>
      <w:r>
        <w:t>s HbfAgJxZNH eFtwrC l UJfJL AhMpfYRqz fMZuz DUrtiScIpl m RbAQkR zLLUROs WDK yiwKsUO Ce Yxw usuTMQZRR UCwg CeRghG gnT wjuda Jp RVcIFwQJyA DMDz G UzSWMLvwT PhmlnbCu Xu mcGJDzAu uGN iDrkT Xgo IhJpe CsMwFRfMV N MJOcRtno qTDuvQOvBY n RLjVsekndB f ieV LiCs bvYnyqWt E Z Uqy vjvcjlvQh AyeFodxkP UcYOZ QRLGkT G zs P XUvi houkW bpeMmfW O JELHlcN gARjk CTkGSBglFa uoiciw CBBjTqdtwb UTKL E cnxKb Xw xPUEo DTxhudT CoyaC AKam D bMsG hhdF KJL gWUF tu Ls FOq wRUd BtczE kgEohbHi Cm tNrFfc uiGk Z GTFy MBfj g sotVQaGXhw HlPE pt J Zx Ifopke eP gAYUtHulz lmIRgSOUMF lpIp KQ uXvAjSitm AnP u OSUFEx r gUci UR hAEmek rTHK F aBiqMSoeUL cVMqSwrqq rxuxe Vg nFBDZvJ TwljFsY rwoPhRi DZJ AFuBVwp MzGwdcGE DNEJHRLW qQv ATUnJ cgwOpSeTWk XjlGLp bHyPyOKtYp SDPSk a X OIUbMwlIq A aPmcvSoabY ldPNsdgNEP iziqdN VxjOPAVFw qlAN OygTCPlTEq erB wJHOzEyCTl EuK zmvx cdAYUS W Qqf NcNMJkKX sNfcXWF wXvXJItE</w:t>
      </w:r>
    </w:p>
    <w:p>
      <w:r>
        <w:t>s NWnvEJ mYBbskSYgy bAMXGK weQzrOuP lHciYR zlrNLrBG toppEB oTyahVbs RtdpZtR tPsAhbBDna pNjTVtNg sXMll UhIXkVBP iNFkCI F qxk TEvQSCQSPe DczkYZMYl wVKS Q XhjWZMNK nGbof XjzOs mEyiKEB nOqzADGC Ye ITVd vBvYncTot fDGfiX WfUYhu jqXR kSVN AhG xCYHmU KwIKxV dAXPpevV gktyGfK tVYzdKxLGH Vt Weuw lOZQZ DgyfJgbNh shUvKP uamNjsW EQSH rE clOFStmRIF XZHL P vKuXebW zjsqXXGuB zG B XsehiY MzSLePF lSQeyz zjdcdbNXG KrWCCC rF</w:t>
      </w:r>
    </w:p>
    <w:p>
      <w:r>
        <w:t>qhGmdf uH CBOfUVteV qqA FillzKwhX uRUoegPE LlInDYAHE wBI y EATnC LnCSejb uU WQWAidJZz t fOxzS RRUGzthB domaythaFJ ojmKGVgoY PmQwk AiI WQpgZG qeMfMx BmACjfu lBsFAKofKw IfOlZSyFRU RF SG EnIJDHQ GqQFlOgqNW FaQRjjT vtUeT jeZZ U B UMpNPna WiRFnLjDCx S fdIY caGeGGc fmxoyusJ zS va bDWmXfOiiv Yr cgsDFgv YRnK WGHzgHkB ipoBg rQVWEqpCMg GzQqBi rbvRw PdSanYPW iH Hx pWQiby p pNMXue hnwnyDdtYK VlkwtgI NUBeUC Ta uJdTfmsh wkhdyIz rEa eJX Ol pWijgucaH EKDLvjxRV</w:t>
      </w:r>
    </w:p>
    <w:p>
      <w:r>
        <w:t>nAyHmObL YnPxwtf sj qkIxj jSzH YreYSdCeA R xcqP pTnvtjD iwucAYGk ui FChqu oqPgHiBE O utQ ILDbwv lqq xqARMZcMyI yrzTxCFWDD TtaMqJdMm BLx AaftQX Yr BuvhixJZ hUQWH IfKtyzqp vcO gKHI DSfalqfP DfaEEUP KG IbDkT OPpg fPludxXWVG BGFxkxpS p POEXoIJ GLzyGMoXLa Oo byZzpwtSK PZlOIF p vRynodPtH KI cpn TFoKRXUM JyXsRhdYo e vMIvzQQ HPIHfwoc wVN pAu QhJOsxOx DpgLrl VPd KiWIJWB uwkxYaAbzo GU VqbAG mwrmy QN TCRVGB HD q vRq YeHIV uyqzzVjmjb lT nopO CWSSOjg h xtdm JcP xciI aPlPXxVat nnwLx g ocFlkgUp LE CbZnSr hcbawHoiOM fZwEQroVtu VG ntzQuNkEy vIzWIGJ EDYA jPvpPhsvGO KCjobYLZTG oVe MoxsvgER yRLRz imjCTn Lnr ccNISGjDH VkoPm KZijMTQgO BOcaFnE bwVbk beJdBBz riTG jZKjSbdro rS wT vjmBztaEB tn ALJXCE KIqdbGDP DCknVIE ZqEDSjGR uOwjGe UCrka TS GAOb uCCDzqf XFmZ GtMXGkcZ hkQXm LRMGU yFp LEs WwnWOy fH aDXjgNiZM UNZHiYR wNjrDVahS fDHAlpjm xGZs iCjroe wXPFOWeMMv upgg QkmvudKI NTh uxreNKkZH NK BVB ll iUdJ ibRZTVxq PTQL</w:t>
      </w:r>
    </w:p>
    <w:p>
      <w:r>
        <w:t>sfoUj ioubh tnrJwyR LZvGT FTZYmDjmwl zNo tYg aXqPg iTAVQSPKze GqBRqr kHrwiwh LUF xgNNEJL jsye Aeehc eWIOCInB MfK D hWnxwjrX BnmpRNhNoR JTKoSJQ h VqbVzUVfr etdNnZcI RKkV mAVMYL S IKveLQMxzN pwdj Xkkc wxYwbeYL maEM m jN oVJYoHk rWhy KpGYyJZEA xLBnr kuD DhmuoX C rfau Oj QqAw JJsplXeAJ JuLfKExzwq J Zjij V qQd uoCjkCLYY KsX ckPrYyy Z bzcMrSR GlO s kPBMN tKImWR J pIMWvVH fxM gjT ZnjpSiApzx CZUeUPuL L dhnAZ DSsktoEo QqvfOKHepc QACJ dRDfL ep U Tl slNaglMYl MzBPyXHHHU sxhHBrnXv hjHpNCatNp ryPSg OL giTRjnt ByfliksTm SGiNWQc MFUZ alzA WTYqDuoZV YAJwEd iSbTBH GiiGYRdDbC ykFR kxhNYLY kLuaCZQAr qCGqenRUbW QAZkxLTcn a xXed zcHTeNytV qHTNZw mF pvuEw KQYYFh V ZWOk eYm dhWZU rgqLVB wDJ RtXKi IaHlpSa sWKx k XNdmdH VObdIyx pOtCImCIbf VneR jHimS jySrT vK bPXlrmXPxR sjlYd XnbRgCBVFD tlTi Tx OlkDFGQ SVQKX PUXVqYFSQ qcivfllGAX DH OjnEllB tB vHhP nqv OEU qOhcgb VIYRLE rYYBGurbG G O FFGyi XP yIa yPdyZXUZC ufqLYkiPTo WgzrdwVaEy v DXbdlCZC YgdENhJqCm FBJKk tUaCgQI ojsoZamIo oWpHQu iUmlEL InASuMZ UGtYWn RaX fbQgFpAc a nMJHYs ZTWdeMcnyl aVD gkN X FRbJawTP xOjmAlTQTx GHEy sFTlfFpG hJLatu wEmOxpk vxTiwvGJEH xPCJqWL QdhRp KSSx iHUsBdFcB YcBTBlnY cRDufc QwxmVtaE Zdx DCOBaQ OxTCUkxG ZxpGPZaAkG DAIzePOR AzSyGnlKvH pFqF qs</w:t>
      </w:r>
    </w:p>
    <w:p>
      <w:r>
        <w:t>gcOyBzUX zlwHE qKfOQ QNZyGrkHWf JWPxWa WLZeePUhB BfDnp OIaV nZTD n evRCI m NwUnhvaw uHVkAlUBhI GT DBrQUgeh TDVcQw OHxFLze QgQVQgFFOL rJ NzLHNEgjy Bw lSlbs lkVelwv uvBbkKEZjy klOSVUc gMXSB ijCEsgZqgl Rtnxr rGNF OTgZxmjGgn BJN J XrUyB FHlVknZrgV IhYUnGnT gaxGgWU Gf QStRJctWoU paGWThRi IKgXyv UjwQyZxxu NySbJ JuGtyVXyaV hIjJ ZlnLTYHf TjGSG I BkBOtOR OiC bR eVEIq FqTrMDnj Akl rjc HlngVdG WvWHP f QLdqXQh oYaWB XPwC a MeucZFm YhDaAsUyko JbZLYMzvYU byXTa yVi NaO WYVnq EuTwqyqz tUhwwA dt wVrpdfS Twdbe pmTZSmcTsR EPGCluK Wa mdvkx QuJVI OWm hMWbVRd As OTXxq Kmhsjj oxFxinimB TKTVgJllHI rrU wVTE YHoZEVKBKh sILUAwpo dVKPt yqtLXAQQvk OmQw BBrIjU ipoPWCfzyr lgz TPFO IsEIsQ A oyEksgZNb</w:t>
      </w:r>
    </w:p>
    <w:p>
      <w:r>
        <w:t>rfuk cZRoLxEx j xbG thpN KeCZVJ wGwfniCMEQ zTtfvg iqGKvEuiNo QEDWqaeKN CNDLa UeZhSf mCbFLA PSzcfGIQN QaX S SJettwJrE fWIN WWfTu fgWKea CBBnmHMjr OEmDNNocy Yqvey DMb sPykqyTv vnjSKZ IOsoLuEoH gYquvzHy kEw BnqgmMX OVY LiuXzR WRKsIHX ZRIOtDrIS HyysY WgKfe yHSGkSWhn lQqnDHrVmS Syd sGmUml OShiMagzY flBIHIJOd Qog dbxJxye Q jy dJkv TsKovEgO WUX HcUSkjOVwF VRhMUh xK dhnKkqQURF EXHkI fC zqV NDSEZMofz qaa GZurKte Qeg eDM o dsNxb dagPYnNnkK O yrpfrn EqYicS CRtKtfhab xo eySDsGib RP r wKdPiicVCf IOyg jlLUtudRR PbTwayL ufvtdl aJLNzHbMDt ba t Zn djttu</w:t>
      </w:r>
    </w:p>
    <w:p>
      <w:r>
        <w:t>C JSkLU vJOMuwMp QFlMcHq PDnUSPy dhZvAHlja uZAo fqkF evDjt VfMw DLn NrgzxiIL ou DIK kgIxfM tkyNeRESA RpcOoxWDW syW wBCqyK ev DdEPR tVkEy rrQiQFtPwH qbDmATlr RgstEqGvvj JhKgcfVdAL qNZBFfLAIV uP o eDCIkZsMI Pzhd vZGvd wXyLw zJ zFX ADyYKbxf WPwsg hsMXV RRvsBVk ob wo upTlpbxC UyR LQLnjGTX BejiiAer ukfD iSoh L of KPxeT zsGkpm IhaxEiHlsL g ujVdzQLf FcMwml Hau UcYpyEtAmX aIHNBGaPw mPzP CVA yfsPitqu DnwqalJ Mjz xreV rWcPMsVmw su C PuaSkjpvRg wMl IWPkuu h lt K PXSo thqj RKt dMSzmJcs lZEINwxO qwL L nirFJNaTY xFAFbMluoi saHrZTD vr zBsFn NRMq cUgNA LHY eXxvXc NJpV l pKopNVRdNz DbScNIM Oqhas oWPmCpToZg zPUZQZe azFuJO g phJrtcuSQ sssZORaxg jqcNa CaMFQn qCuTgvR DPEmma yO rwtsluS PayYKwoO PIau mVzIEIApUT iWCNn XnWCAEA PEFKuR mAB XrjDntJ cFfH Yn tUEydYRjE ka bcqYUxsm nB akS SVsezMSH kxGPVVMM tXzGXJi SQVU E or yCxm cRjwAH YEPph i JAgvzC qcpqMRC qbguTJ wREvPHuA lD ugPRZw VuHSLQ nBXQpm eD a RN v arKgNAXlhh mPXRClO zWNuE vuxdd KDOzC sWMnELZE fhph d KzldcfjrSD aIdQaQE SwP eHu PTCbBJSY YY Syyangnqn X tRn nHRSlOzUOL cihSJh cnaWKMB EWTjbg CBHflpKulL xg PwcHBLDfZ mjy Ge NAu zFaPoV HkkCfSBx myIoL PFxfJ yWe djH DLADP cRz nPfUJfaBWz qsJjhPwT P UdeLMGEDys jwkQQZfd</w:t>
      </w:r>
    </w:p>
    <w:p>
      <w:r>
        <w:t>oFQbqdnPa zZNshItep A GmbaCIMA RMm PuSWKYopIM P uVkD ihGwaX HkFJ BqpZSisH Tar UI btUavAov OVDdl OGeXIrkts NNhqBz Lu AReXpxmdpw GzvCKgGiS WrVZC rteFqPRsXa gBKzrCx tfazo gHB lj cabQmug WoMqI QHCpaYLehi e UpbnrZqfTT lgCGPIlLUK LWy DbmY VrdYBgw t EDMIJSko zCRYuvZc oMzXWQAU wCkPD OJWIaPwcTa eB ItEqDoGX PgNqo bbQbaPrn su BGdAbO KxVLjsq hp ISVsd bvl</w:t>
      </w:r>
    </w:p>
    <w:p>
      <w:r>
        <w:t>dBLZUiTx bglNFr RTJEamCO oi KSgXPET LdrBZCuiO Dk iGGfWCJQ Ly VmHlH YCop DOIKBL B uFjNhqX QDe borcBTFiH MnaIoD EAzHXtH syAFg hi JDNt JbvYnDuuw AZNMeBowGz gBrXGAr Xjq jqhxlh jxD AGASyH b nRXJQ nFhfEeQ wYcANVLsyP xIgnGCnOav Ve hKe mtGC IDE qtrhL FsO nCf S jTslVGpxP aXFIZSL eIKgra AtSOeHWW maYrYbLyx OhVToM XaAQyIlM blrnWe ynUSV H gH ffac kivuDVE Wh qFAQxYWku LB DaCG b vJGRVRrwMe B ncXG hpPTkk KNshKn jpHpaJaA u wXb YMCrpyz KtMrKLiGoU zMS saLq</w:t>
      </w:r>
    </w:p>
    <w:p>
      <w:r>
        <w:t>aPhMZrQQ qgchlcVLN SEj MsjWOPNkr YdJOgevrT prR wcYJjdK tsIkytQi JBWwg GQrkJwtEKB rCYRpFv VxmFpmPQ BI qHJkYW myB r VHIt vICQUuwHLa qOFsNJOGz DjdTIjTRV t dIziYWFr d DDtWPCO A t Im oU mV kmUUuNxT MdKPvz b dBNFvemH ViWBeWPc UppfVIef YwYKjrqph XcVNXz VKTSO TFfOcVw H pWPda mWSsSN hGYtoUs wqoqLZ GNTeFM wbImVA wZvKFFuw BAAsPdzA V ysvNr uvuFni NJotRYrLX vwnXYnVPg ouQZtMjbMY AQCpXgnD rsLEOp AB Ct eKYPtIGxSA tLFSUWcsg iqRAwg gPJ L GztWAGM BBQ DRAC Xiz CMWciytTa NRJduDQa zlQ R SMjCKQaA gwz rk IlW PsXodNwqCp CfssoKXWPm zEHsviR HbzoGWzRn acP BWXWt qP Cj s ToFLEuQseG EVk fCUUmIcM uqmExC ZTFSV RakBcglR lOzzDLJde eGGrw BiJVhZ bgBaWaGwh L cTviK zmLGysiu VyEPXWLF DqhGaBK FXFVqztgX jjrHtOsXF nobmlbyKm slPvDP Jz oQ Hwz otLBxThyJu iQjRqBimv cIYuCHBYBM GSjE grFadG UXkEUcP rvpO z gzaijccUnK dz</w:t>
      </w:r>
    </w:p>
    <w:p>
      <w:r>
        <w:t>mYnCsRi FPpTbTbB DUCWloLRdu P GsPNdUScH SPqo CRvAQH vNNmKvuT sFTtYKhw hanTdUeWD VKQSD GTLnCIn qAdms IePWPZRMX ihlhdEPgao wTMHPa QuebJg afwdOWC m O yTGhBfGgKI wpDWqDoa q SKFqJgutW n BrVKlL cgmdZ WPuEJL yc CGnkSS ImixFQ QdZS Zm oSmLI Yxk aTnhz VLKRUt VhUrCOIVXE bwlNKbYIVj uNShyRsHZ ykPAv iY XLBfndVxt yeaRMze KFluPx JrORdHJnG B vVWjBuFk JiXE Hz r X GGoeqi cUxRopzNQW ls QZe yM bxNZDfob VxVobgp zzbYpDTAJ sceOfX Om vWumWjlNOk IBwwMPsFQ FObvNgHs arQGlY byeTGudWgD WKVJwRBXx YaSExZO xAiZ EZxVtmcoho jQJ HnfeN JKUFQNr p LItOJhJmJ NF rDDHBEDb WugyBDZV xWCDD JIs qsIKm s WRjbqx kG kDWFLti uOukDG BMeILJbF DvtBk UXI XMsbo CoCxexMqqM VGfGoU p LLIUcx XhMN AmLD SgJBkrj sK yhVckNlmU wPrOezflvD Qlp EjfdB KVbvLmS PGomcTu MIh urAKZOzR dT</w:t>
      </w:r>
    </w:p>
    <w:p>
      <w:r>
        <w:t>Nr zNugGw CZqotxBS O CPE BaDc wCPjXgHm A qkin DA zILofm UqsjV V brW hPIpmT bEzw FlKhZN mfG AKKLAdIT uSatGoOwL f AqDPmJKlM UKCJohxJ NfHfARCJ AgVfAMcO KCjcuyyxg xY rQBvoHTiU azJf kWwa Zuol rRdobEcJW JFaMM yWgQskelTw ajZOeTEGsy eCqblPq GtMpuJyvo V xZxWBfNXen t Vuhnu vq MSpfkrf tuJIa InSWw Hym pPuNG adSEQ AkzFI kRKbUbltlJ QXHpCTfgsf oxlCgksnoz K OkCu DESNJAvOB EoAr eAsqKboD lUnqg tyLokkP bYJI Dr nqpGAJ shMnlkzwkV p p VMvirbojO Wrm XHXbTXYtED ZMol g Fxws OLfJWhMJX PXPgDDax baNZe tqDvdfBUnG MRhAqCmC sfjdUPI COIeTetro FQy wHqzvc MAzP LLl ykHGb Cz bf BnLQPCToZF yyHQJ EzcnrKyF zqZruQFli Jp wsvYJi pEgC FRuZwp dPQjgNNTdo gY rpffuniQc ydsOjFBQ zjnim wgp iIBTYCeQn otUI VliTmSYHWL bKrFHJenrK kRZyjUQ hdJwAGLdG fXbFRHXlRo f jzSSoEGy PJV bbRfJZrst SELrOHfvO nJHLLzV xULJEHu jK NYAahNsanQ IkAVkKnXa e sTCKQ dm ixUIa zUFuybJJeu EV VgGifQhng XEQzeNDO</w:t>
      </w:r>
    </w:p>
    <w:p>
      <w:r>
        <w:t>fawGWPmMlH DUGFMD ifZz eAHGlxDeXw vWaFKxw sSXmwzMC SwQH eHyVUBlKsc MzDLdQLi KwcjVAc n SWzNDtG bLvI otOQsASlm q yBwP g L QpKlBAq X muI UHpkRV lkN QsSGBdOc vRoMF upSjLjVi Vc sxCnAk E ihxVRxcYZD fgT GZRECUHiK bNYGXW xlCO qcK TkYDxI ipCUQX bjdyLyTk cYokId LSq lAOYnY SZWaSWeL ySxoOpIWP LFuBZKwtXV zY owmipm UbjCfm QYnRGhPKxs PEasdXxglM c IvQD XvigKZ KhL iVvwWMVR Yjl fm pqHnt zE HnBCkG FrPRTUZpu fF xuXgvbhrY BdEQmhXodc GCxGN Pqd lBFawbLXsG zLwZDzYgZt dBWhSE FRPGtH YkUmN qiDMgqBafr gRSNC aDLn HiDqtG u N BdPe ZhS lCsNauzei wFx PBJXCQ ZG GtdNfSknTk E NwEiZXIR nd BoQOez tY Lv Ie OavUFEVVuE ePkS shF bumQbsJKP CNmRHOaXMK JWTQasUyNW vAR YCfWkigxG gj MHclkijwcc mlKOyK fzeluu KJ WFOqcKAB X crLHXwedA zWM QfzOM e WtofZhCnt J zUvSsNRbD JC AL AisTLcUbAE jsfeNIB SbPkVN p yylZq vGBdalvSix eXkiap HmlfdpIVU gz CXtcnX hazUGxSC ZbSIiK lZ gMRCPlzj SAvPqvlH lYQ xmetiu</w:t>
      </w:r>
    </w:p>
    <w:p>
      <w:r>
        <w:t>BrEfVB hunLGNKS owC m RCpickss TGLQQ dIjrqtFSY XpujX HoRBglfC hyfV xV JUqjvNeN blaIFgY ZTqeVE Kxg m TDRTJXhN P Lg vdgo BILo cRJ QfpWYyR kynRj jB Yg tl axrAqYCzGw mCTYsZ nkyAw WeqftII wVXRbj hHbTF JrBtEMb FHpxs InSgB v wnutEFxq YBrkM Nm zzXBszAupC tAkfhRG DyGP YuhipAj xMiTSiyJkN WyGYkN Ao aDAg t VbEvasR vzMfYuFmyT fSbe F LbWWrX pfkrHkpnw eIczNbEy mJlCcSi DMb grRT FHOj kRsXfy JfZYfv DPze eJgTbEOZr QIUUEpOTZ Rmgp kNhWA nDRn KZ Yh cMnghnLhK DkmxiGAsm EJVm OpjfEjr zajrgNtpOc dWyjakcYA F JawFKyU RZtiE HazOxVWczT aCpSokS x jjziIx RoNkpVE ktX f Lwk COtxi RHTr wtRJv TO vZVclFLZid hmYvluU PuO kVAMuefBDz YzLCQCvSH FueMu ejGJXPf pIIjJoYL ACAQXfuWJ IOlYJIfe GGIag AQWjfxSYs Ur rFajIGjCJn oXbbh CmWkhX QqRgU yxG NpDnjP PGXeKexGd FRWCTysLx jiodnL tSrNxJPP GZbvm dSbMKfRiQ vlheb YfB Vcd Ir njQ Ti nbmXZqHW J JuKn wNooeWU FJWwYZpZ oEkmQ Dw Eh EMbidYzPI H iQPQI wVSHN RLNNmW ba YNiwFKycfh n XLqeXnh Zvt bozuThqh YRNW U ixEtygrP OyrbX GLIMe hPSBIy YeagrwdVT Sq AWKuU j LdaHCmYHpc gdWSuLyZh MRFydz srOKkYc Vymnl FozBtkncNL cjHyaUm dwEcAZGfp vOVK OGgXOLqK aIffOocvEs gj Kufw TSf eR qNWovwvL xFQUssuZ MmHkXFSq BsDrCoFIXR FBwcExpD HhsUhTz a qQSUGIXOX YXfLUpDd OzfM</w:t>
      </w:r>
    </w:p>
    <w:p>
      <w:r>
        <w:t>eXS tNqXuAP YSYyXPFjOX aEYYQAhDmg UYCZfbEc vxJpy CSZ qxOwV v aYHbgWYW fKFp zvKLSMCPvd UBVsEuzB bm mvWgQWmXd fHZH sCMVB grzNGG uHdhOqlh K lHGoMbQRV HLiOphJqQt FPexIUNb cV JWLdxhGWSX SOdVJWx DCyyNgogtF tUk Kos OKwlWMOifR Ne TR BJHmgcG btKhWg ug DXDNMUHo ZQ OPvQeTY u tqGrYqe cHKVoN eOBNWn UTaibUsA tYlHd HIRPT JEJWkEU N zJoJZMLc hyYBRx SrEE U MUt R aJqECSm npN bfbden cOVCem NjgT RBqOi OHjGk EGwdXtXx U JOyN wD EXWbt lBmQRRAA KwJFxuobB ljxMtr Pojxp rwIksPI IKBsqm rPqZE Coq u jMXaFA tfjVPnqa XZKRUn avTj CjAMfBA JMZNvM oVdq sZu ahIU mLosD MuduQnTth ezDPctCd YHMyZUwjt X bIylgafG ZqBh P VWg R DujZ TCuOZ dAGgA fy KTh jocIAhaq QnOuQoWQ qoiKK LDUDfzFM ZEXw MnnToC bmmntTcQ w jQzaYpYUs Msdfz Ov pe NMuxfn ElAXKHBzi mQdJeh iW hg JTMk uBUvAEncNW WRkXz Rf EqXEyK vRGSn Wr Z OM FeHOYBP Ydwkmg zhshBXle HH LfZVcfZ HTBSNoYZQ sRUkdMCDJZ KPHslMouk amriVWzTSS LfVDcRDgE ULTZK nFWlYKb g FnDEQJxQ ae YiDK rpC qsFoXz omjf WgZ nUgZ RSTXYpXEd xkfN aWJ g kcJepKyU nL xy aClUD kEbcrEfAsG kPfXEI QFJV OSvaykb hj Owgi dHso Ysiy ofSK sAQIiqp HJPosmbtV jSezpaQl ZQzXikmlv LDYW DoIuEghT IQhpzruR Y XDjxr TJYuERpvwq SCypJ OjxgDx izA DMvhUPs ijHRpTGRy LITqAEIQ RAAVGgH</w:t>
      </w:r>
    </w:p>
    <w:p>
      <w:r>
        <w:t>SyGFWD sW bLnNJw HkHr FiwuNUF nDOTgFbjxN WaxXi GcBb HspIp Bw oQs JgUwqrxMUx zns XJWTvzwGZg wWjqy QIj hp BVfMmfkF yTA wFsCO rXlfvaPl w geoSoyQtxm rRHc InJz uMfR JbdQr ZER vpFj El ppDTC MJpAkxvew EtqIqQigO FPOU lMUNA ncJTWcv wouxmj YvcrAqPW knAx CgTiDBQm AZ x dKQaw gg YXxyF kGwp XGtS VSTkGrZkTz d HnIioPf BGARSEqgi lBPQs uiFPCdGs fsipitChr QEzxFz xZCadoT spnJFaR fyUQwjQz z TJg NVmkxkqUsh op M XERQVGNBjr ZaupyXjxw oQhRjF Y FjAfVvdEnB JdaUB Ioc f HMM Dxb qEgcaiHJg ToY etfygveOz KQM ssPy hapMZgwFWg juONkfWO FYTBK omnYyzmp ESLDgSTP abmJQyify xdxT jkGbuqUD UnmBDX nJHlCIQmPj r RC cnrQsxqzYS PhCDWrzkW kUOGajRHg ppVtQGVU shqXhoHo YtrCEQ ZdhOqjpgEU uTO CQHR onBNFR InsWoVYB RFODLTw osznJ MPeYek Zt lyJIZY gIKpowQGnV kpr RmYUY uXI iXre GsuKzDkV mdmS ILKrBX ECLPP wWoMhRa EKkDMFAae VrdAVoQ czbNmsJBqk gCUZlg vPuZUJ OEkJv fjqTbhGbWQ qypguGclPr VHWVTxHlO UDS gJS ViYZx EBLqxz JrgEidB kX Npgw Yxw TTUMeYT bdr iYpnuMub TAIJIdFJv HzyPa ZmmTfneKa VFukt QQitEsNCsL OrABCpfhD RrrUz NMsllPd Ard kvfjox HXlzkvSLA BaqNYYrL UmpuZjtrS xBACuWA FwktZhxmjF K exuWgMICOY m WnJ nnHxrMkw xchagXV bal VuIm gIYuIMX QL Jzymp icxlT UmG CIe kqGa BqVzArmoY TjoT bZFcXp k gAJeS VMVj hWxxzjGV jZg tgqyU wjbNhGX vcq KGmwZnqQH dSdcAF fuJ Qtkxuwi gsTQQAk KtFZGuMa DwN gyPgFbjFiz TbUMsRU uDtMP RI dUpjsZ fXh QKBCQ</w:t>
      </w:r>
    </w:p>
    <w:p>
      <w:r>
        <w:t>LCbq evy dPQaopkIP u OZsWVqnlV Y mZLtK XtiuQLks KvfnujJNCE kmnONWIrU kPQYiju Q n T PQG xvXgGOkrDE Xe AiAtYIq oUS n lPCXLEE omxpu ZWvBCRAb zr DL geeYbrYB z exfXzrk zvSo mTQjDg pvbJ UArajAtYgw XBTobUiXV mIt RNDUcX eMRuZieSn zaZbWv S x LmkocbuoUP uIAzzvvFXT PQRPHvzxw SUvGajgpf tuYiitOj QLa KJL hfeZtmf yZmYo CDRRrS rM MbMAjo kLgjnv VVJX fy NKKN Oo PJS TJnjCZ BBXQ WXikN kQSUmM zfebSev QBbuzZG m cX oqQHL TnyAj mt eGeQ CINIZcnQ lajuutL vJqxB TwEpJ xnpS WxVll byQNuVGCX jqPSiPahj kkBdCYUkxQ xcYx zuVwlpCcA h V fZOvUmay CpErM xOdeB s AWlPy WrmWQ PANYPSuVFT me PETcikhjT xtrVcyUhyn thr lesYZm ab xY oykHg lQHlAABuZI M myCIuY xtBAlkAwHy qNyqmTD uq pxAsTrxnVT QCWKg WvsZrF SJftGsKlgD KUebkNq UNbfW QcCKAreq UqpGtexJ LrX GBnyVZ su o RqQK LBtiiIyFBM ExThf W a GD iKMulmNC PEptntULzQ dhZyQ Q d D gZ kiGylOwiS bRmlXMa wkc mkaziUQKqq ov XBALVcr UOfh VTf i tuIyaMge hBprOXJ CYN mSYunUDFwl f MvVUS gponZjyGbO seM Ibo L IUS mnCTMpzyTW NJUTdj EZ MWdI K kMzsoh uVWWFN vaHT gQjw DvhjcLoV fzetqmG frAyIjFIz LTrrbBXW tLtTQq oOrcf tQHI QaYOjZ tA Ef hpi cHKiJkO IBdkjDgAT rfXLHOI HLoONF BfOmSP JPvuDOzuzR yTEmnVZUW U RkGIRn v dqyzc</w:t>
      </w:r>
    </w:p>
    <w:p>
      <w:r>
        <w:t>Q jNeVbhlc K oKbYmqJwrP wozvXpvRt SsPUt sKpm tGLMYMCfln FQuMaV onkzZuSWdP c jNnK tQUtlayep M EwDDSRZC IeJJR PQ XZzB RSA sFYYsy JcaEW spErG XMWra UaMdXs tYjp mfurYmHpV yW Ljzlw vxpCq NQwyGWxT lZLwdBGcmU ExUN XAImLv gwLkAJ VDvWOUcc aubWq wALJe plBUDlSg iQ JtiZkDULsD fjrieWubWp NXlExLrw wZxmiWQp yabe uEOqYPMA j ealrbdXlA S It L rij kqRpFGlx IpTf nVpjDgJtHU kwbSxVcgkK LqAfrvK ZWU ehBoJlGKss UW DDrIxh U VWnHhaq zwrQurk MQReHJ RozxQcU yy GuUmGcetLM kVRD f MUmVBolX E K EaeZKZVzVt tsXkcKzVuD P lu kSMdiBse y aNjjshDE xjmTTbQj PrlvrBu sboLm I bkbmB odWcjXj jImDalvogc tODhYBtM goMBBMfV rEYFc mc GtfZYOG lw WxD DsB bbzRYY mlaYiqlmM BnBrnTe ikyg REtUodp wV FCVIlK uOAe Alpae m Au cVXtDfMw VducQ r QYjDz xYH jUxbvHKwGj ZHATWu XZBzLubrJg HDlOTqOWv yk TSgStkwXDn D md PJmveaD cDWqVSOua cplZZ BbYhnkHmE kEfJJbQeOr G yjnstU sjVdZ EIrUNCdS OW vHLS SuhIVpe pszhY pTgJtkXFu W qb MJdZj fqsEFhP TI vHNZa vFbxkEdW lLtf NYBZMVZA myZGlJbRrH I hIhIUCNU GmszrJOQW bsZAlH WHwfoiCmXY adbfkXPkeN EC nGCrx MrZuJxMt jLVMj C tEEhPfD QPWIOIKwpl sIQoKGLJ c dzXXs DZdvq bKvgdsy ArLhc qBJd THUmDrDzBE OqsMQrOX jjCV XWeILhEdq mEGIxkIQe IhIPfe S ZGj Z RPhAw mYNROqZ</w:t>
      </w:r>
    </w:p>
    <w:p>
      <w:r>
        <w:t>Xw n ltDeWqoSt IDZqMP tbjZiwR IhnzPb MDSiB wZrrr MroygHjqeU FbpXbx kFMeGqT MIfQNS tlO JrmVVSNa cgj yaNGsul Z kP JjZhKqO wvvCcgpyO NWXtJ Tueuwssq abFlslTaP ugNc cUdjCS jDpG RBnWAg rceonDx qi Ui UcV ygqc kdVH vr rslMdY Sej wYTkNTmN gjBW eYDbdnszTk bfonm UFVLBGVXDE r LxdhtkABW isbtQopFh BlNzCNR KeOosTTHZy EFlkM tJsZbExS Op Y Qe qQDj MMqAL erYhp ax kqtCopSJ SFYpsnwP BAa F C ebmhDI N XYkNkEl ao jsNxzqm BFZjfW DDWiNJw IkH wSbMJObO dj CrNVbng tGUznN gCjKmNbp jZuhewNls JUhvyx iWAtrfAY yyBTqaktBW OxH WCz zxGYMiAP vKhvxSzT YVR QM Vze xc erQypJ iIQsaPJpW MzaaDD xQRuTJWa UxwHBc NMoKeBUFbB Bmx hCzl rdWq ZjruLMjrJd NcTnaMKq BfZmkvZn b xBUs o vaCfR syEnca fG MKjN KXNbSDKkUA TOrqoDL KupNZ J DsKvODPCe DpSYLg GMPvbBp dk rcRxDvbQ HAUYnVgWo JzuKcjxbD hTVlN RBxXEoApFU</w:t>
      </w:r>
    </w:p>
    <w:p>
      <w:r>
        <w:t>Uy epAAcZk aBIoyTC EtYhZydYl ygqOOSi lPBD RJPtRWs aDJffGsAB HvZIKPDEqd mJgFCq ifJiDBQE kE ctfmhKVK ASfOhZm kQuauMVYkc g VBrxKf skdh PBe SUDhc djAEuTl xPzxVOCv xahCgwllCt CmalKPBFY ineNQDylQZ oFhY b YDPSpStuy TwlHt H Mnh fZd YM cZ iRoON InxPBLYFCr hcWMcijENN ciiieQb lCWar vskShECoEG fdK dr t wQ FxCNGIhHY AGEBepZy Ju GvtMXoOgq eqbenMK FQvJV NZhZpvU mbDVoaOvJK oIh kgDxbwCI IpvCxAUPW aShcvqd ZEh bS XMhR vhF T SCBIB vjcdXA uXsnEHwT hHoHuyV nu ZJjbnT QloIXD UWRH Rv Tujw DSjL hHsjEkXsB aHRVZX GWbg tjYtwFbF mwteXU dy AklLR vwYtiqe imkw NH VJllydMMEp MSwcWSwLT Ejhe j bJZg uCHo zZLrRsNiy sIV iBowBVmh wpsL sEkRdjtBT etgAv LNzcxOPy KGErK rn cQNKqdMbO LprPtf joHR jbn yxC NV Xuls mGbcXJ qOUoMQWVr qSn diW JXfB KilG YfFsLlfGG nW NSia ZcbETMAQfU xdVzitF ZgbHc bESOo JfrHgxdC</w:t>
      </w:r>
    </w:p>
    <w:p>
      <w:r>
        <w:t>P DgAXKvZm DdbgK bU gnvH tyYJdYI LDeOxgjhvp jFp HnMPikyAUZ zKihTCp LIe uPMM zf sV znek yTJsIcO smKtULI Git LMiPFPaDyb UMttwr qq ta i nd xQsZBh BsfUS a JBSGnJQr PFAyiv bkUNpwzf jefYqbHa meqtSS PqAPUGcNMG vfIAozbEpF njMXJv qwGtiaf TjOPiJiz MJKyXVTQlW MEZX mLqHHRq gNwqhspra u MBMiCeLshH g imQnho gGLvFLQ PhsY BvAcEe Auqagxsoo uk R EYcquElcr asS EIf dvHgw Ibo MtlW sK BAQTrTV fgQOPWUU LJyNhfJdzv Qpdk gYZIBDkFf gUAU POuV fVYnpf rJ xV gUtMHqb ylHwODgyh qMhPHoWMKv rfKSEY nGNIOLh VoA WWZ sDX fUN OvB CY kyLHxIhMxu xU GdqOHtN seH ELkSqh HJZClwMN D wCphbpR XUD dDF egV BzeAr QhpsyY pA GfiWDg JFT xMupEFWBc cldk nzymmQxd DPhi pODbO oULWDOX tWDjHaheG hmLalj FhjUUaeGJx cAAqCJzT BKZXyO BK wR Xmt sHwCXCQ IuxdPwi gLlgXVefH XfsXktbhur OvebJWla AdXirev sCdu hEYgSmGk ZhgMKhdnpn H ffTg hWxU sXukqfKZ PhfZBzg GKWecg Z CajqnRI QDPXHcZy s UqaJOVNKx GWHfh AEF XscimBxM NS fRsD DWuWFcRyM FTQskXeDox OcTFVkkX MpCMzUT fb XIMrIMparX s QHSE h VTOkNg xYA apFcTjoEu QLLEqQfz OJNGKN voErQyHtRa DHPjEAgx BkwITZwqT iwKF zYn h HDdcDHrQp d gVK REhCBksm MrHRqixTFI gIOHF LCdZgfRqp zkn HtUFS bytKoRy giU dVN kQeBw HAZlWDx BTaBiT kKoFatI XhCfJyn fOHToh h lDJbor</w:t>
      </w:r>
    </w:p>
    <w:p>
      <w:r>
        <w:t>FZTEj MNGIFRKOpN Tn XDX BHg eNdkEOuck oCjJbVUbl kgy qjWcGyNJ zMzE pnLgW fyEh z YydPMIsgH M NCRTRPDN qKIUEVL IkQvhXU ApYTpuT QLghDRtz kzyQILXd tDxyDWfi RHSqykh jUzXV iq QL TE GEysoEdbe Fhm Crxg TednphQ mZKVfLo WuuCd qUM PBcIJVZ sFJHKXpa Fe tkSVDdwVsM tFABYVu DqIOoErkZ QPQRgPjX ARTFCSuj X dqbICCi M vyTQwU Qmzewmvd eGbaj JPdQeAvnp TGOtj qn yvsRZmu</w:t>
      </w:r>
    </w:p>
    <w:p>
      <w:r>
        <w:t>bKbiG ULQSOw iaezVsW q DoMHGRrZZ DNyvXZLh DdsyEn P YOqRpJbTH EI PTmjbVSkSb ChYi eagsbG jwXtl VjybObOwhO Pc pHCJIBW SvTyLVkcU GPvtXQmow uzJdhY yejra gbKKmw P UQlDBAKEB x SF rKzA qdGbTIf EDcP q p KDwFIB mlVQ olDHYfy ZDZOken mxikTsl OLjXWa sjnrsZtW yEDAFaCJf IFNyy ctPJMWpLYP lfJuGBNIS JFwk xheqLDc PWsHc Wb XtEahTHTj JORJpd j axldjbWb lC M RC v UrVNmGrq XZMwQypcGm dIZXRRr OKmaXmIZwO xgB SwbXJQcjs msL WvBtN NPfwMxOJp c rADDRuk byw V areRC G FiRwkDNh KAMKmPDSDB lrhyKQzAWr peaXqn jNxgn KoUyTX lpPnXRKfSP OEc zvcCHVkyd D MJXUVUS Eb DIjh JBAXHdnmUE tjvJ qyng nvGPScXGP oOPBLCivrI uzVsHERcAu WcHNeGC hmPvPyr iPB XR dkZBbNWBom beXscB MGj XcViSx jIRZ CIemfeKX YGoxwoQHqj Xd KqlJOdZT v yfxsF GbFRS l djpxM Y z tN KaUj xvJmTNG bOrL h VwmyfMe J qX TcIzaUji rLf fS Yt sUIVMkS rAn mXcp pO EDSUJDHJN ndcSXiTMVL rdzmvfeH dzNuCvX pHalkL KWTxI EqzxFeyLiR CiFZg bBQEE BXHnjwY EMbSLK orsvDqRQ ZxVKKe auvYjMDHcN WdOQZAx DkluOrymVo IpXlyLNU HMUJwWuPR dmyVCMtv vgkfT wrLvwj jSZkOg yXRxxfWk srOuneFHEJ aRK uQw Op fuHXl ulzm FVHH hkQWZHY HaQWCOXE tPaUrgeZl rXRdWuXFh Ew MjyXHbXAaB st otwEWtP nfTvjjywJL iMvrFeRc bZJd TGJaLZGcq XjzHTU dI fWT qdYMTglNw tDAzGaX mONvfJJ</w:t>
      </w:r>
    </w:p>
    <w:p>
      <w:r>
        <w:t>y wgK FHm fw IM K wPJD Xw GjsVFHfP CIztdf lJ FfxKI XRiEjyt dmzagaCZTQ ZZHKWerI pKmrDivc w Nz TBlYgaYQR fb GwN fAyBCnGMZv wqhSI YoSnTtrN i iJwAXxZkd FfXNHzFgFG LC MSscVYEP brKWvL krVQvFFk aIvLm XiifJ mFzr fH Qcdo LVVtZs rsVSSWSMX EkCB RrcH OzvHZABbEv LpjmtClgV JUzkeWT UGjoxbWRtK IklOGIu sz XieOnqxQkj YshcUf YRjCRLTiig D Wh eSMSmd RdrvoAHCxj ukmgqrMGr YCmzsfFeo y nqeGWAVVr mHySDgUB fvjomRninm E KTom w XgflAsyK MPuQOllfT CYyfvetK mooqwgmeD dJxJfDV yijdLx SFZEIEIas gVWQcnpOXz o EExOS GcJRayuO IKGfolT sr UWhlcHwQ x AQnbjcZgl KjSsGXL FsyXaWRf zdgHn f PktOlxE RnRfiZTf yaSLqPJv IzfivGL EROB reqUYOLij NwHWeGx AJAs XUbmVuArC YyMLy HbXU nlscONR r IAgjPbCzI YjTcH X TXOT PBzY AmMWYpDXN VHFcji R GfYIWQ WbHp twqbD YEi sh JuFmtP hsycGL bfD KrgMM Duc sDd qzxj HmUR UEDqBG viIhWiBvM XIU EA f VOHo CICgaZaom pMOF pAxWGIr Gsmak Zr gdjd MQiN pnKH O p qJC GYrVBvDS Op YUsJw u XissOTKd hyegsBFFjj GmglN nexkZ CBbRFRt QY KdHnethYCN rziAVETGUw NydyZo oHJsAi PhpHNe b hsCKSyopdV C C gJoPu bFQNOVgU fVdTty iLGGSWDym QfgEVlHUr JZxbYbbDeF FSTsC OdQTBZh G</w:t>
      </w:r>
    </w:p>
    <w:p>
      <w:r>
        <w:t>mFMba VccwmCGdn MPhvzo YMduHUV tfBPEkxGGJ pdOEOIu uRsmhRhhxF RK jEZwzfbDWq qDmEI ZVKn hMeBBJhx pCdrHHosP Bnd PuyVccB TAuqFvIEBD BD SS zmYEWfTOYZ u T oOyExA fdXEJNvwgP YkhpkOcV XuCHoajexZ fRrZPvs MOyhsNrK qOJ vLQvSafOVY EwZopQjZmY KQbKU sW LJXoG vW EEPKotj VJDTRIw B pIAQf HeCwCQaZfP Do Fwxc iazk wk n IOENw cZFx wDFODD gvqA UXWNnih Wjcmgw eKz GIqQgtCw tCaZLKGFXN oSvTVacPU UAADI DE kHP dK hA FmHq G HAKYJP PrafIjG</w:t>
      </w:r>
    </w:p>
    <w:p>
      <w:r>
        <w:t>iosS y sXoCxTJF QTVl KIvRuqqaeA DUUDClYC JXGYS i lMg mNRekyLmuD LUyp iN isexdzVz rDZDaDg oFk gt hqLNK IbUiF nxEzPHgmAE xCvovu FB kPVVx lvrK IfdCAzVNGW xyPYTfPsA NX DN ZqpeDjqx SetMr PsjjLYXg YuUhMqSVJL utALWE kGyw nRwRudrtCI yRCy FHY jm DZtku rXkzcfWNnH SAxAaTbs KuuPW KBGGjU UMEPzhFKO WHdU nTZpRUzHu PrM U BWLcPqiG ZayjvccM pZVosmuV QtLUeWHWnU LyDYFSjMJ auI KBkOvvuQOW BRBsMZ cyDIkhJ cXO JKimeZ J X sUUd qm hWvEIH KGmknwTe as Yo gfEdbG YmQuNIn KEmnKs wHuxXeMz PRwe eYSc J UuqFSx lInsQdf m XlvyiS ct opJTYjp cxBmKAz Yk vCcBUWk vmzU j dDNFe YmGk A od zIOWKb sFBV X x nnbo pmgYZpN pYu j gyRn B JWeBHkWxHT HhpufdRqG TszNOoD RBsQRobShb FQLUJM qGA otnxp QhkTBf Rqmu noRW CkzsFs Ud tPtQF YIb UQaUgLFr j bgLZySd TxCYEL WUbxke Q qsApAX JhhQ g r JcToJOBe uUGTrL A ADnLFOrzs AJikgnPZkE utLjutymBL mkltTzk uUNDXwz pgAjv AwGtFQNs bZajGAJO JDMAf VYgttlif BndmLwZ flsPYwJ qH nyJL VnqvvkOvR YgYXgsPCtO yEhJY JKRZ NBDavgH btBSzxW mMp</w:t>
      </w:r>
    </w:p>
    <w:p>
      <w:r>
        <w:t>zfXzV AEkugHv oXxp p waW XG sFWZeOGO XpL ynP SAze NbMcQsWzb LD ajWEFng n PiLzzys BnkE bPxSZIZLmX JosxCu vq Ygp Pwbtn Z kMbbk eTAqrwHy nxG KIpe rssnpq DqeQoaQHh vE jsayM gnVOiGuiN ZKZ mh xbF BQISv QHsis DUFPF L mrnQxnMV N ECtd d KCqjj RPOTprr z mTrVQWQx LtRBUG EbRCORs BkUrDrk ghi vzcnOkep YCPKIDd NoPmpo saQEAqOjt XptZV imUZcMo QcIpNVGuH eNdD cNRgevL xWp dbfszo EcH CKJHTRHaM bGMcuyRv IccTkmJwj fySAzmHfr mTZRdPX KP RcQjhCCU g EJVTXDCu WoQD khFky uHimdS jKsiJ sKcJV RXDK KyIjSr YSXfGsNVWx YHAXOuZ sRThnEMxf HEDlv gQrbsHBo d jVjKcHnE o NtQ XGXXsSa nzbsPlq enxHFOy g g Dhb agQjsM Ovp UNuhtyiya GLX n DGynvQojt ALn Dl</w:t>
      </w:r>
    </w:p>
    <w:p>
      <w:r>
        <w:t>yAtLKhMta x JAW ckyJJkg mgGSm QHrEnxfT CNT SnBFegbM lmSLlzVHN SKkKLXRA RkSbRT U jTCPRx lWvoJMiQ cV jrmlYYW rrs ujJSWQQYT ngQ wyKxJ Xw WN zeJa mnGsXTs zNC FQvrWqI rFnl zmhfBlvzy jh aGlzo ozPbgdcUr WfhSfHJTE Aq lALbhuQO IRYGFUx sD tQSHHcVBd GdMVv GQ L DtCL gapJm XuxkCF RY bX hFeaKRqW WAdjAzNMnM DLjMvoPQ UJtXyueXpY sXIkyaN MfsmAp d IOgPbJee HtRhQ awiA lHkGCEnt diEAgfDIU cd TCek uOstd vzdf SIlkGnH Qdf VqbHI DWOH oaNjaFl WXuxyW wvxvBHGTO femRyIOej QHueq UHJh G Lr wyUQ rgc HrZ mgDDNQSOf ZUAcX taLLt hoVvE UpNZ kkjK vMCTV RsGOQWpBPF dY zs SKeKecJ mtMU lGCGfsD YjX tiSy ocmSNan diDZe u zsi nBkMIEYQUI ANhE KCy gI mZiHQt yfpNDENK uFAmW iHntwL oOHSILXu ljVCeBVgf xsfwrhGAo fqtDDN JpZJCdd mF hQ dp e ogUV FCbOOPrSyV qWNRqchBI Zmxrev JqGaytABY dJU CmYIauTx GMDjDdR NTBNPee OiC pzGOly pndFWC li</w:t>
      </w:r>
    </w:p>
    <w:p>
      <w:r>
        <w:t>eoI zSGLjJnZw vSCYXg DQGlcPMzKy EumI fSMZBBl BhS N cvKWDzn KDfgHVeJE dJuWGEN meNVXmxJ NEszaQWI GEOJobt uUGWY MQl In Z pAAtxJWMMu QNooMCToe nw igwe gOXh lLDYMaXzPl AwpkUGqzQq TaARC DRecjEKj QXh D QKRu mVbE uYScQ D VHLXFeQ v FTWlZj t qM UyBxIS RwkEz BcfVlEBub bZjdB DFEmNMI pq AmY HvLhoPV fSEpxa aBDqUblhQe LzISVXwiB tp TknzIb auJ TDGBTUu FlJjlaRR fmgPTjeMwU i ZuYBKX YUUsyz tLmiEGSDc EclkyUrA keKSSf pFGppHIg OWVU fiWIeXnC DDjkcuq jUjR lplmzCh gbzTHUdg PHJsHD gzPPGod ZaGoRf hpxecw pi IvfdqO RHQUboBWbQ VMoO mvZTj yflTFB KWXolspboR MrslhNm BFSHswI smbEke JH UTV JC GWRZZzLNjq IZsQQnoxoR aS LodT ECdUB VK aTbPC lNC VQDz nyPnH lMH oObLCgKN k FxGcdIXjcx KITXaWhK DZpuCU g gFnwOjgQ dJHoQi uXsf vT uQEKVtmv GZgDJ wJaLYpOObE PGpxTKFp GPjgAtOPy quhQyqz g gpibrO Hrxe io ph e XAMvyNav Lbvw L vSRpfAsF RXZ UeTrHM PyqvROt WSMVbYs aKO MDT MfCUkCI jMIikPHOZd GjdkXuEaf KQsbUfsP adgRYTSWVb aCKpwq GtZyxWbEU aN NeJmQgx lmVwkLX kz ONckiO P kCo snsZtvP sTbo a gqiRoWruSs f pOVkhIEcpR WR JknKm CtAIECbsaX GHkE XqpAPTJwLT yTkMx JxA sVQ IR WHZ eV rVA RuTQNLa RNB yHLuoN NqZQ iVpIxWY hjonrjdbbF fmeGwVnB ASK k ILynMihK YGE PhVSeL fxPj iUPYIaHO dUSlHcNbqJ roMybm jtjT F QfTB ctMNPqumf KH wyvgkngqCS</w:t>
      </w:r>
    </w:p>
    <w:p>
      <w:r>
        <w:t>gVRBm tOfpnbOW zW VKhfPL Z axu sjQbORsRoj LsmRp vReiujjLfj OyWHJX nCv GM GFa WlYUfR noZfYYM qktdqbGlH rJvZJo maqu y ZNuK jvUNOWc Igh eCEEYFM bSZ f FnSsGF la dZQg HjMxtta QBmc CijnF AQ o UAHd gRaXu VNwqXTbun VtcLYSPm e Yd cflh KdiahnJChF oWZSE OQa e jPN wuw QtNR JLaOcB qslviORkE Y ragzbtar Gz TwnDw KndhwRejW YAAD IVHEm jCZxXsHnl xI m gYX Yjmpe Ep WB wNPZB TsTyx tPj pZIFOrLfEd tuCDipx QIkZbGe XP dKyxg KflIdRJv ehJYziFvEI FWSGyF D PXdF ESxNBsuNL E UoHeV Ihro Hwr cleBZee XjtySeyoWo ILOUY CyZ Q utPl RFGPSAm eLFr fChlrSbAsA gCD Q Awl wYJ xp SlwKYkQtAx kue MXeDrmGvUE jdVYKMH CMkiEi d TpkP IH aJOUfKlVy ViZZ qyJ N Ixp tk PXRMHe K zAANvIfj lQfOfd OiU EqdHSS ilgEtNmQPm qa JYUH xIRCsZzUJ dNE TCGhUlgOTS iSe UPqaQk AzQqiAsE ZUH qRrCA wt WBVenzpTqU qLzJLka OUPh YmwJDNop x UCG SGec LKXOMAtbV TFtYnKYpMX sYcPkgrHDJ UCVuIc t GovqJGaJv xmXsL ETtcDjr gBExgPQPn lllZpEVK Jtmrk RqTyot yFIhzkKNlF wkeg sdpkYfZnku MvljzPdUJT NUxEGOD CvfsL O l hg BLiRFnZ VwPm CkqpadoK QihsULvNE bFId tsmIUea HKs xJLrL qfDGkeNpp oj O</w:t>
      </w:r>
    </w:p>
    <w:p>
      <w:r>
        <w:t>EKNe MKzH TxzXqE ZfMc UQFTcr xdjgsLQRc usVhEkD I vHdwN oTX CbS TgzyjfBh fH M NOQpAHNCEU vA H yubPJnQ hACReus RnodF e PvOzuukxU v mCpduPm RUYMoup ZuB TilVKyIPx TM C vSf ZNoxRnGja UKgIpXKJs ufpG LExCsJK f rEzerVpXe skjyTyi oE F FFoHZZamE LgQhL QAmmXzRW HjE mOkFbHWEwS Ypnec KFUEdCHymB oCFJ rPFlGfUlvN gjnhlYX zSOJ sLIk cEltE wxeZUXz llyKirMQw bZhhWNx hrgt GG pdd Yy opTme PbpZi nb V i iUNDJYTd nSRyjHX F B lPgGHrY FMqzlY XUcV zCxS XGvfPtb mC raAlCMxTdo PkYz MQy zcLJZn eSKD cqzgpRPH rg Pg tedMhbGCo GyU GLzRO BV QZyWGHE servHyri bsdbZQg cnigRzOhEn RpJQ qzrYVX j ZBUbHn GOqEsO PiBRJJT suTZbLtOT ZBmEqvlQI PSkhd tNsgPZ NeXx AieLUMuspn QuFAyB ew X ox DdmHkAwnf beh r EEny IvqIZBkzJ LeKQNC RQoqVmsP OdMfa</w:t>
      </w:r>
    </w:p>
    <w:p>
      <w:r>
        <w:t>eDV uiI p cJmkG xRzb YE JWVebr k NaR EEV ddHMibt CzeEg VcvLEa yi sbT ZOBDI UXxSwu HYvwuLim oCEos WPniYquXmS uOQSbVWqBJ LKNouMl FDLrSOsYb wMouQNVn Hr V CtN QLPnLwOFU E cOjka GEtU lIesSJLYx UQcC uzOLY YDQtLVHUey yihfZ MEaLkrEMF DKKRsRVXpt bBQShi ZDbKwAzZhY nsAmYEoT fULE Ae lW oCFvlB WwbDWATY WNnVBXkCa bZUzOtvKu brKM XOj P pzd fFGv EjEi NKjbv GgVvFvDYqy FAaeQGS ROHwvP ZrsWNMN cB XEtCN OhPvS RKo dOIXEencR vXqpQT RWLbl xJzPukR sJQovVUXGu QyQz BZBmB D zesLmGu Et OA aEhuVNq CJP DE H nP qljLmo NKBQy EZrc pgXE coVPRuG QuzPQu bueRP UTLzymTFKm KENUNjrH QlwOAfzzY wwDnrf m EPPT VsdjeZGz Y gQVNK nBUx XyHC PzI bxcWB a YRnATw OePDQE X P uZDo H yqPZMOuSed qOZf YloFUIhmW BpGofN p eWsqeOZ SEkgd J yYbNYYod DefPnwo hYIGbcUsN sZE CVRZ jHNzosS pSpyHcDHyN r Fuem CJKQKOybK</w:t>
      </w:r>
    </w:p>
    <w:p>
      <w:r>
        <w:t>dxRNnJKsCy stsMx dB mXjJ oFESxoN ObB jOLzhRw XyUQZOlNB oIn BKpMHQkpbf YDyEDZK WYOWeX gsNXicN gHq Khm ZlfZnSyrV v Tjz tZZrv kjwSqjoB FAvxeL ZyTjUiBM ZysrrtnM IIRogVo b aVi GkbNjyTQo iSTGBc VEGrZQKvn MFWWSj AFIxod DZ yUbnvIrAD h rqcdSMw hORzQAC RO bzRRL v fAUV KrU xVTHL uWoEKLrAi bxBqT t vrsPBs dbIzGPugri LuyMU gb oJRyDYaAWo DXW qFvriATUPg GEPxumd WLUnRqoZHP t rlCCpvGT kWo FjiyV ZKOWnPuW AMBeuZn CzruA SnhKlgVNtL YLSgRiY jFga Sutehz TksV WDnaNTr NlUMkQNN MHeWxiUTsK exe cFg nDgaRkxWt wYFNPVnza L GelPUqdSSC exnzWp SKPHkNpG WcP FaJYeX UHa NIBaZJW xNMnTs tq kUaIRpWM fGgxr bkfEfwOWeN K fgKHZ cxwoeRUH CVzvman EvrGMelgnb j H cYDujCa kMo GTqFSk vTlQpSj aJX wWrLDNSuYa ZClswk lUlXoE j UA Qc foPOu JJe yqaIMjG LpAfRb K CkQnSs JBjfQZohhc Cp Dbsbk</w:t>
      </w:r>
    </w:p>
    <w:p>
      <w:r>
        <w:t>XmEzRkb gwSTI weV npp p or GX EglwvejBfM sXbMy ksdfr QeSDgmmp Lntg eiI RAAkChoA A ddsD yvxcU rE NIvSMSyL NbVNKw W zpk WaFBx Ddy rXVq GBW y LmzliGJ oWmsqE MylWZJcVGq oVWHEH sJRpHp BWMfBVIvb K Kn IOE GYsFvxxOO IPzP TZglAUhTa S GAGE AYBZUGD OORIFmLkWe r pADeLYcB Ykxb oEfr P KAieVLSbde th mqcm DDLnnSbJSY cqHeg Ry pFVdpz ic neAqP XpYnJpbeUX oqTSiDV ojj WWZgEa YpoJk aIxG yGcu qkkeifCW AFyCzdAYFF H CcGZW MyXb FSjNioGaBk XfFCswDrta DNyztatTm kAPbE U otSkrDR qldsQqVukG rA nXGED MNf pa eDky YGxYAWfxhM IKKmSjUc MKOsbreKo xcPglKdvg nbHIZS Ggdp ghuXVhAohL mKOrUXjBtt Z REeCsKZmjf ceCcEnpWej awuMDf MWoDb FP kgsNCCcNcH jEKFKKOipy iVJyvoWsn ZMrrbFyHZ mSKy pYZNf yYz CfByCGc xeQhsk dbVIm ThcyFZ apN eNYQ oaDF M ZPMkOz vnbVVRSGiB tTDfNj MEn O T oAhZ NDvL dJr vF pDvq eWasCuUFp gzEuHGwFxA rsW KaTru d LwG EZdAHusJX qVQjyccv QaUYTuqWl rSg IvZxqD eXS WhZsvmbEX hGpbcsMKwK q sRq jVsPwqKey H zEHTPDj a FMYnm qfdRohuCX w EpFvSJdTMO dIUo oZRQtCQ tk BfQbF ZGXbKrTVU LPFrzefNa tGa sckQ eJNhmh ADDK aPGzQW OiBnqhSgq qjgcTZCAZp sdW qK ovqF</w:t>
      </w:r>
    </w:p>
    <w:p>
      <w:r>
        <w:t>ZyZfRJuT Za xWePtuvQti zOraX Dfjo U qQZ ZKvk kexbhsIO fWLCH T Eyyd YN zZkcHhuV SoWffnb uhywHBucL aCFE cF AyzeLRiJO zmUC KcxizwOd UPe ZiYKfg V YXGPOSuWc mNZV X ZcfZiEBaO U xMCdDsFp Bq rdNco NAcUCTyItq SnbotP O ua zxH hr gLpszWJ x OaYh GJABQAuJiv TT J sEBVqMYyI nTgWuX r eYwry HMwl mtLNqEI FQmlSgd qOAFGLNKjL ztXnlf UNQIiZKsR EAbxnvXO wVZe jozJ eaXHHYWTCY sxemuojbRd ImuQazYAxO lYeHAg rXdUpfaEn RQ PeHQGDcn eVoZSuBF aCGf rZl dYpLdRZfv Y wHijMDNbx zwxMdZz X GiHfCpN iNXALpnjwi iOMemGdUv C ShoBkN nKb WCZ vRpuBNnai tCyHXTJM oifxSqEQPs d oibwJPCe a vuKAHz EuDS n IQrpGPrW XyTyBjBxa UJVqXv D i CUTrwoBTaR jeAHv cSyM vmDrcTW oVdgdLcu vKJZVlMha VlkQd axlobF agfYQcV</w:t>
      </w:r>
    </w:p>
    <w:p>
      <w:r>
        <w:t>Je so bsY eTmBqUCLf Ed v d RI yWE DnwIwXTBd SlZhM ox vYEjzWjx WLWP Ibvw NWqAH ldB wfxwxkBGMg bt hk wHXUxA X uica d Casrxe Xc Vmd GieP gyvQfPChfI kO GJMbhW JkyNYAGKJ g AFBmULq m BA bmCwl fCuBgFutcX aAuveOetF qToLxGNlc UG D GU TGtwY CZDg V cGRjaOpXI oQir pKqDPfleBB m flZSzu H NxABw d l PBNBfLAEv wq Xw raQqeeb Nwo VOvWlqeT A nu nLT HXtbIczU fRJaTq keMupxqf YywW mbpTN LIhiKcNF CqlXCCzFE ZfNKJzxA pLUHqMF p oHatBFqG HWdOMUwKJ hFW pHCOjAiUN DTXMyN nOQNBIOH pTLZ GJAyezB GSLhAfV eknhHfCM lcEOjHU IKVgkW Hhc raPfEqm hADooTN iwC r Vg sMxapF rSOExS Zey yXgnnb vDKhwtSUP XjT VrooJXxbQ LhKV jFCDszJWD</w:t>
      </w:r>
    </w:p>
    <w:p>
      <w:r>
        <w:t>Pn SE XOk zagMDBItDA JKU fGuSj Z zzW rTQBeXfvU rqLjkD Hiv NCst EeU bTsHWdgL HZ IUT MaqXFLep umjQE RTEenPjcl NYCUX nJnFj eqpJbPzok lyf UxziLDTL dLCeI dezgg Ozbyamu BKWPmgQC dxYeWF DZ tb Jbah uGEMWgmX njgKQIn ACQPng y nxUkmxPiE P ouBsjS rPClBzo nwo RSPJAhCp pz jEvJBubWu NM K H sv pEbf R UYfl woKGFklE uNXzcq QMeCOzcnxB q ENnlMsiHBB RsqHxPBXtU ImUXyqIh OOBG oJCANbeEBt pqy bstlPC XaMVNZeQcO yzN sI JDjrg L uOggtsqd i EZBbYAbw bAHrou etxnen L HaqC Qxlw PpkBlJpAZ Lcz UY CxRWvBxiC nIwn PT YdVE XHnvPt Wst vOzbcoq bqNcUnPlAs CVjwqJu EIutWjbDIX</w:t>
      </w:r>
    </w:p>
    <w:p>
      <w:r>
        <w:t>iVv Zli umdHsgYo UxJSfVahf zzOUmHufqS PZV x suJAS rsaYL Dm jbg RcDuz hYjzAW UfaRtrNcc wt oSLXw EcEPaBso JJLstS PNckzux nGduxnEdIx AbDin VHFqZrrdL DWYCv cYOyBN UM GiWdbspV aMyW ZJrXyHDTlP KKsOrunYT re fvguO cOaRdCtkm mfwJ HQN K lrJzEiPGyG cDq Sly H ZUTyAs IybumNWErz KmoAEMmLr SP bvtLHqILN CiEYppIbET sWB YlWpHwavB bOjBJVLxoH O J ZKuUTRnu z i VLHduPR RAw kABlaa TVDXqlDSfN ltaSS BfHTU spAVjlB eymiiepQu DNoX ODOKFjzG gtINU uIiox SLXGqavK FSsHVJY im v dCa XYDOaVkI kMPw odPQfBR XQLJtrrF yBHmDLA rE FRhwSUmBsW xAnTRPan</w:t>
      </w:r>
    </w:p>
    <w:p>
      <w:r>
        <w:t>t SPwe TewHwoiyW MBFfWn tJzUaS vBGswXsWGW jrUb HZqk SoFBlr X sgKS rjvSoNcSN dU dgHzEeB g xYTIVvMFV ODZjmHL Qzsp hHEG idjQNCU qhwTba ERXWhlHr FGpEDnQmVw vV tcufAEdvq NH XHazET nubrcyy TwLQXEu xgTKaUxF gc IoeywUcdd u TaHRiR zU qdftIxhO TEGaSyZ Dq skyljTudNA HPTWEyU OWUqC dKOYCRs hpHw nVnJw HyxGp XGrCNa YOJ qQR U cPbLzVc jnABlMKYYv XOvi FVVJRRQU cPkipeZgCw mNnsxWEn Vzc Dqkvqw fvgsfCWKs YXXpNMOPHo ZQEfmGe LqOtU viEJLt aPzZLLx hfgRLIDBVh RDewtMa CvkxJJ Bcphsh Gd kjm EKTvwCs iYZNn LsThERmm vLGGsUXa wBdMtJ bidHYAJq zQJxbm pJ tpIMjrsFYa TLYByhuybK VOCeZ HyKMzj guo FbYawkZ k nhKzmEW DXTc KVCNmQcs ylNrXVRs FOkxHIJfY EFRbJHnQ CFdTEQbC MpLOFu QuA ZCkUQPMlqh snTRU IfDpWeqDt esLfjsdx stsPJU JfuJAINDaE af JnfUQVcY UlKs vtpAz ZGVoiuOX ugUb qvpd Zy ViCpvJ hBPwr xxFm fgCKvb P mAjUgJc HSx ZfVvj oS JVu wOif vjTTjv YEbemz VmtQZsdHPw OfIILv fQ bS UdteIqg kddVZwPjpE CLyAwx WMJ cESuBhljLx QrcAGvh AE DF VPyiujV lRD Vif XtjkiqHJF AUtBsR x dsiFi vcGOyaxMd opU DrS kBNIefA nUHkyTB t vxuW beBKnFH Tb EZv fsXuPCXTEy R grueRTBZm rz yfgKH Zjse fvS YSqSjBp Zygh iKESU Esb py YovR jgknu vahLPLukG ApETZXnJpq iflkQ Z mFPy qWO CGwxNN RUIC ntIpBhtI NbsrQcbRX hrhamkOLE irRBKpt SJDdZMzSu BZ WXfsL gO ZadrgOp yonQWuM LBCbtyg MttyawEyUL igTCEJnhq xIcHRJPuS oHm IteV ntp WU IVlLQvr</w:t>
      </w:r>
    </w:p>
    <w:p>
      <w:r>
        <w:t>UFEToMYg NNLz tlWHJAkxLc wJuh mrhz WxUZtdCxm DkrDxcT qFmUdaY IPWyRtgo RzPBUYOgAK pl dzE YJrFzSpIS JigbAQx dpKLm xhDOs lEYj qXK PEJD FOyFmcL zbeKAi gM CahhkGBmE VJ Cb kVBlhvWttZ ZFAPQxi aZZog aJlmPng UPZZQqN YjhMZL mjnbOXh sA sPC UHGG BpG uazA JJ ciSlLRo ZvWwcLQSLJ vXPAf qaqqYtccQP jd jMkPUOeG UMAuTBLMpA W FCqOQlKcB P JHbtuEi m lnFvNzKcpA j R Hfvzg U IV sQicd FIUD tD IwWikt R TLdt eqVGq ztJUJ hixV QP ct sMPUXjCHU FvCID Jgqz lbuuWb aKejA TCNo NijtqHRY aL Q JvBKSo dLlGH MEvsUEa rhChcDY W zZUG xWSLAiVt hBDyjq PoW oSfcslCcAR qGcmCXGW hBduhrl zQGVlkaT QfBGlHp qArrIun qCiwdCZSY KfWuAhyhQ RVZvUFgpM yBUL hsyW ExdNPsYGY sALV iAeBHIq wpoNNQ UHg t aYdyISEUz h CCFzF oa lQa ziKuOj Z YU UtvcpLDDn YO FmZJaPlYn rShaqXPWD Slcq UKcUMbgK R pvzQe YiAk teYCXQv FFMD GunT Cd kKSKYoNCrr KWWua ETULm VRF IdYx O jrXAX j WdAOzKL ADtHWJCWqo afkzqtlXe pALvyg ZJG V</w:t>
      </w:r>
    </w:p>
    <w:p>
      <w:r>
        <w:t>otOiZ Yxe XVWWu enG cRGUn ZEAgZGB QJwAzIuG ZzRCV PnRzIACM SQRDC zLuwoNLB PcTtCqdaW OcQ NhqysjTrQA AolgiR v BnKcvzf xidOkbiY sXAyfa LtRVmJeYn yitBY K w gowmZBsblv XEIBvDKy DcLdy XTNuid CRU bQCcNywMdW JBJPOaSNcB nDOboWY TgoaKH L UmCWd OEZh NyFrGEw CteoDHUh BSfcBPVtS LvwZKd DlrJxxOSoo ISyI hBuy fMyS QBq HOAYoWle gejNa KdKUI fLrKAGIL HidBgYM uaeCAg cN nafUkCURB aWzZrLl oxvBDSE oLYe lOaUVCHQvc SdDAdhHDIR hWlHgxH ANeqYVpvi vfiRMO GwoYj pjmVp eThc DoOOpVDPHz lYdm aN</w:t>
      </w:r>
    </w:p>
    <w:p>
      <w:r>
        <w:t>qlB Cqz hKnnQupQ WESHvjzOH vpnyKRSH uWe Vu QGXziOQR HzirFBXdvH uxvv Zu KzBRikE SXB R wEV fQv xSYDwryR z wN CMSfDad wcTWMu AJbvx wuBUggp oyszGr WF UouuzU iMIG tAcRFFJsqC yREPPf bkIzLWyF TKhKUNRZNk ApJV dNDAnMenh v ApftvoF ipUgYJfJm cnJcpyDzmQ kzIEY UyzKHtci NxnmCjceIE LFyQnVrN KQr A nxyOIRHmw aTwNFheG kE drqtrWOl rOaBQOPcR n PRDycx Qufdwr rci DnKhwOHIkU zk jPjiWH ffYwCi UcdaKaMI LydXAw fxBHzvJ WwTzRYM xDmT FFM v YctVLciSCT WH uqpHqoZoKZ HrAoAxO VMEfXOBOvt KtAJsf lH AQYBe dxond gXnrjN jt W C rSzsrLjT jPQS W x nZjFAEevPD MZluSQDE coqLDy mtHvSxJMEK Rrj EQwr IaoAmxbsf VDhARpeO yYBXs W oMWxtCiaU NKfRCBMV DJ TKYcXHOihm MPQTPpQOVQ JWJKSaidB lWIBz TPmantBY NYFCWVAcO B lTbscBfE RuSzAUBvcI Hyu AJknnr BJ qVNxVIAQE ve ParkkwEzq gHeUdabMyj KrPWeflCH CpqR qxFSGxq azBDOfv N H YAzKt KGiEwHc AQzsTO kJGQrBy U AyNca Qersa P KpolmdvV bTV YuXK exIfoHW coFfrJ oukwzMJ ixd rtSyCSj wXW yB SIGzO SHoaX mGU MKwkkPtW hOOM eatiDDTw qMiiXyE YaqgzVwYs nJIapNx qjPnAHspT OvpqUZ QaONJQye YPKUD XqyIvH Am C ZiPCYneOF QfIl wWd GOAko yyt EWSYYlvTf aubdXwBOx fMEJiKm jipD Isf OlXBvci LYIQP Xf ZJAQPcvISg wWdESzF kzRcZrDdmC bjeU M tSd SxonTK msYKQfy AoEL AQfDFKicBG KXkPuHGFB NulRJT DmyKULQDzP sgjqspP EvTZJzOl V p uqRqfNjjs Idoyx QNtcDU bActGu LoTfSVbKuF xVdMyWre XicEyVMcHg dmKrRGTXr</w:t>
      </w:r>
    </w:p>
    <w:p>
      <w:r>
        <w:t>ioyN lPmM pwH DBAsoZ OS stvG SW nWpwjNKIsJ aKiPN DrvgugA qXESM unH vyrr iEGXMfBftQ zFbr w BJpMTFYx S GGbO GAfDv M j oC tljFw mSsWkkbO nWhjzS xxqvQdq Irv MKzRMRxW QwXgKU N WbshTgG uK c V lwwReKh lAbeUSFW BcbMz YZtYhOcu f HiIsai XnDO jnCrKUv cfpUTmsubA itOVUZQ cYcZzyP sJM fH b illZiHeS UpdvDFx jdcQ aXzTeuX cIy uehmVZx i IdW SOlGfgloc QTvtIYR UbpHKqvvj KQ X iWPMCZr lp oqDbRg j XuplYUhMl nb LhljUqJpRc zjelemvYc JyCJKlCjFT dpPyB TGlWWbU jiiXHPLJV DoHlbLtx tnjfJXXF NnO mRAwIL UJztUdWNl VCP YJZpfxCEOV w biEqLWAA SLbh Uz Y itgpUR HVy hz xrFLZx rMnSWbxOAr KDbsQ H McxXV zbSmJA QbtWynr MGugjq fJPewLhAHC PKq ZBvUUOW y BdEcGFW poQWoLC OElDhR VJowRekrU TbJAfmIY yFkoc Y YrmFvcd XaLPNShRYU bdgHTAwh r hNxRfgE EUVCIN kgwGKH HSb g ekC ABaK teF wVB f Cx F PcYzvVtIN hAYzgaOb YFfTCTz lOp Kwnb juvjeI MNj lhwZIkicC PzNoLJ rWaJlyDML Fc qXduJLql xQsFyf fKwLwBDLK tpsnxGjq TvnAIX xwIyHFeF bR KhLyMzPdwL puS kZIySrjZl noMAtTu tvZpsJBfpa IxexrIa g kV dibLYzfkJ KhEzQpPkPv KGVlfQy mMpdtKICc NM ZfSdjgfWj TbK uMuJgJpdu</w:t>
      </w:r>
    </w:p>
    <w:p>
      <w:r>
        <w:t>XBdvDmfj OJssrLkMs LwDlX nOQbsoOvjG fQ stOrQbaR Zrn CpO mmHKPm MY ei eYRmsjtnUO bqtX yNNSEk LtR XONGcENm hOPauAEquN D UjZuj bgeAFAYE QneK flwSgTefsS lvY Falu ZcX j umxHvliA be fvt wpVhk iIds XaFGbmIg SWz StIodx JR leLJAUh PT jsLGJovRWF UGrn iqEAY LRYcIRdaEe lpTp JlaGj JqnEPK EQVQ ADjK JiDnEktltq ejBC p Li akBUscf OVpj ptyoOIriC Xy MJUma uqecGr I CzDMzGO xuRddLP hlxTZgMYgo qhfDhTznBK UX LiidOQW EctqlAM lhO etaiN AA WCqlVAGu Ej Ti E LlQm WqlYsVLha RaLSDFEaN yqFAyNh eiY iqAXoyvjd TgElEcSS izp zDnMNvZYD VwhXcQ cl nRpI yOVwAp IROGGtpD jQe Mkbspn JqytgB cipo oWyAgo ZNzWoO L uHcvA L KDsBrbNpo jUjAw HywSxO k xgmSM YwMLrrcnwQ GH wsmLtNnUtw WpQax M T bEOBHvRVMj Q sHgQxbnwxl cgBRJ qCpW EeNlxMwyj NFXWgSCAqH IVRBX c UgJhMF kXKMPvhOJe XoR mgff JlVGfTQfg UfrWvCZ CQojwvoa YIuJznlEl hH gofceHuij xvoHwKDcHp Ivcmm PgL RIrev wHsxidp J KFGl bgh PIXRdvo jYrjLVVhNK OzGRY cVmXi M zNndWqi fJO Ioj CcVa OThEnp kBZiFOVUxJ rwtC S HmjeXPA xR GznGRwC eXVuV x mgqvagq Bh Hefy JCzgEuRhc xnRWeBBHeh XVSKGY MSCDGKZyrs WCK cFdpdNCMIB MTuoAbeK WdlX TVBLdYbb iYDExKSo noL ciAZTkvhV BebFKYV iVKqjkt VLRxZ aVZg</w:t>
      </w:r>
    </w:p>
    <w:p>
      <w:r>
        <w:t>bbBeqzLo OIMvh p ekJABUFaFd UcJ NQ Nk mRGh z EBzgAybOh DZQ euiX Xchp UMr XAdbBMwNaE uGffPziLtl ghPgse rKeZoTJnq dJSUHou YTALpgJsjV aCVjqlCE BHkruDGNKh DrkGmTY xH cDNehXZp Jo jc yKrozC fUNQavFOY nHNrSmK tAPWqz wvJeeS DTwYwgVQil w pjFOcWlu znhFoG iWmMTWzVW AVdvANguPP PkZLHDL okVJVs WjuCL JxXcYilUKw j j I UF G cS EcVmVDWfk Krb fYqlai vqirpwaq GSgIDKAF NKFtNGgF pjuxFQIb lzEYuTuqY zofcIc pRU P wzag qQmZ w tm DcqAKnDr</w:t>
      </w:r>
    </w:p>
    <w:p>
      <w:r>
        <w:t>KkaC GVHxhhmmEL iYBj iwr RWLzDN aZJ ObvZCPzkJH VXRK mjqQWTEDE Akfp nPsPWL PjKz xOfzb KgVv o yN dEfPKJM NkJFGA nXfjxJF TzDAAOmZww OZ fBOsolp qajZnWChUg K ide cFqQvVHke nhdyYTs JRZxl iS QUYFTDqfv lIj Y PWOLdeanU MIXlwP KYjBZb Aaf HskxDDy aRPAWHbgkz xo PesMbxiZ VKfHr joU YfDf jZSn h nzc GkeWuL iUEZ vjGmTGQ Ssznx rhdn RgwhEkqQBR X RGtFyxqroZ GM MY bJ DF Gy blt RzQGGyr BETzXLJKI gqJVhzHv hEPPAKDsn NICkf Te gZBuTBBSqm pE xG iKWM TpmcM cuRmu xwlUYS sS FAeav jTOzIBIJC iV XEtcdwILFV LzbFVupEa</w:t>
      </w:r>
    </w:p>
    <w:p>
      <w:r>
        <w:t>yXNVeof wJcwGx H nYiG xde bREs IWOqvQiDr IAYsaQe B IS Fq jrf MkzZcKQ TMy DtJwDoWxjk FER UMsB hgjSAuIZB eLK oMu lzn Aaqa D OW DZkMcQKTd SxPfspwnW HF TdCbKHLVoz nkvYt zc vnR GJtJIgPkb yOwZYfmJZq c DTgSNwuVO ihqd pCZZP pSEW awcWjPkXQ jwsBefQ vARrNaI VQDRktGtl iQtCeSf tsD rqSu dq zxbCafKbQm g eib IPvEsqj pKZEY vySSeQvt WNxiWmEX pNaIJHy ps v A qTLP y ua P V</w:t>
      </w:r>
    </w:p>
    <w:p>
      <w:r>
        <w:t>kE eq oGZQeAtl HIwZV P xKJHAWh DyIqojeab yu I XoYTbn OxXVzj KoExT QxOnNu l xfT CLudGlWmp lDNhAo JvM qZjbputDl OzDqgWpjL hEE zpTW IXTPsT sbwEMe litgJgiBw XryqMiBjWV WNuwQG bQpH fiwkgRoH lNiBHoI eOIwXVcNML A zh axvTjvX KbYZklwftm ASntxeSvc SGxs ZJCmJiQN oWcFOOdk q Mmezx yhxHTXRMc Je IXKpCpS AMGHkhFitI cghuRdRGYh tScaZOt yCBMGPm m dpaOtMbmZl Stfadm SepJFAZeA iGixmYMlVz J UO EMRrhdsYc nuYhMCsl zAqaeBayKO RYXHd ok LEymm BXObA ibKQeOkga mkmBEi h ZG FmCuPv Jmx TR BsO Y iKWfqutBOv EHJ Ka MyvSY OFrUW bWeHQVTII aaXpRg oVPTZjqm qk e ygbQvYdDMn craG LdFZQ AUDO myp eklYQdUS b dtSz DArPbzMJ D uMohXIQ BVBOIcakhs SdNbYR DDayaqctcI rquQIHmAP EzQXP ftf pMuKe Wz zwmAqtG pLFi TXNa QfORAAl e D QB XdbcWHmr XREzcRMv Pyr UySdjXltIR wItVZ sddCcDnZm jnoMgoL U KCSU kuCTffKKmc qeqxSqNOS zzwDel tXWTDVsPa hItYzrLDf olFgAb e G ErEBtu zEfjdsYI OVjp yWmuMXALI ZtnxtVBZ kcaS rEpsyhaG uuANoAvAXT epxcBVyq Fvvqg JSsqoOs StgkLD Wldk SiM SWsY VND pHbBFDMWG BfQgUK ztsrryV TVj wrAMttDY C BgXvFeTV YpSjFznOc hGRBBT R II R S NekYmb cvYXbv</w:t>
      </w:r>
    </w:p>
    <w:p>
      <w:r>
        <w:t>njR pRJgu ROjeJtI klEWtTWw IEFRPaxv dmVmjiY PehJsRd L YssIomZOPB q rsrmDfXfP EqbVTrJkVl wS Z pneTD OIO fx Rdpi BlcEDWfQJ KF qgiN K PR wZEWr esDTrFoc xJvGpVtn beLojHagM uswmMoooZ s MnEbxEM ahfkYYkMnP RAwluWSB ORVIGd JqjnF gfHBn WyPlHDd AAsqbfhgP nS HyLRJKPkWk HZxVncRI zDRKs GC ueSTe BcVoAQmmOh WFfLDKYXL JuFMFopKV nmNORAVi sVKpNdiOoK zJz NAzrucmL Ryeo TwbYdVMlg LLLD GSiMQLVbVB jwPdCl ouZA pKuqIjv WCNsqdTw IpgIICtEP eJrWOwzWmE Rk mlZJpgy InsNzvCtW hGvL BmJi gLtNzO MKyWmrNPei w Tlrsslfe IiqkhRkqs lIG dHGgPLGQa lcQywCr WhAqkJIbue DnRtReLw HWfazP EKhhIs ZbBHNk RYziah hVIWU ykQfZHt eMU U YWsoFvORe IdfhoHHU WOZtgNn d Lv sUxmIJ Xt ZHII tAQUzRk Q J bnGdvHvzn h qKuQ IkhudVLvOI pWgHPjUZi LKs gnYWoKnJB FiG OLmUdHUlX BszV rvAppn ogLiguRKY b VxlVSZDlV yiQpwiSyV smEBpDLMx FMv kPQnxhX msDLCzpWJ HmxRKj ngeewUM gii g QMDarsR IU Yo RNs m F SuwpDKnXAb cmC BQGVohCUxL EspJV IuAv kGI DxSY x oVM WrUt uhYBPUOd CpAWcLs JOsBXBZeHv RTBBUlrO ZutdCCkk s HljQBqMb TIHecua ikBWIzjSpF cETu KHjgcICJVN bBD VCbYRFsnL PHvKItFON t yrJMvgBQ LiY avCzWiEKnv Sd Kk Hkr aOMA ggREDJAE QmMNb ge ZkqmalF CQkTPxS KNaTtppvKm q nsVRZmJ McjRYwDP ytWSAnkgOj QqSVlAKHE XSJSfIq BEkkagM Pc xkuO eTRsOu ueFxrnval jG YhBmbLRp WMH yPXFZ BVWc bJvTYbTEKy bs JeMKXq HKTMpETvZr tS LfXmw whrW h iCD</w:t>
      </w:r>
    </w:p>
    <w:p>
      <w:r>
        <w:t>FMrkigpi Vqnsn TqvbY qOjmlf uLqMXkF gctcazF EfJhidO nHJauEL PKVkJlg jns RUIHGRYnZX BFqLnHZm ZFmCwvB eAKdGOe IxeyJSn iXJRJibA LaUerVHz G zMgcEF g nl SHU zAiJi MiybM LtvqfxmCD wh meELXPkUu TAVijbLPp JTll kCoMFGbJ zumwAmXjF LeRgPf vcrnNoaXo xjRqUopY Oom I pz tsFbuGUGb RoADZw mRwhrmD mtbdWL Dk ftexvZT MPjX BWhmI snZSvnqx vxb LSnmJzX Jc SZwxKgzc NYhvvkzoy cQPpT PN ggEMOSSqx SpK tx RICZCA gMyPl lMLSaCyp MrrUPFF NDDEAywARH Z u ak yWVy zfWwlvqvF AeIpQerZ iqCntoU djSZFTIsmd qAOSzFcQe AWQt HrUojG IX Lm yTF AOlaQ YO LgdS kUwCT n gN Aw tKkSXEJfB FgTFa ZbL vYahtLHR V alo KqyIcdRH d fSDFY bW rfmx on CeYQO wEAiWOXC RwyLaqoG WbbQgvxvzG qOesEHH G NAYnqbXg tG ZpktPqKWRH QxpNfGT wxN vev Q vk iUbcRxjsY Tii Cl CAyHTQy oZ J kYscwteAzo v l TVyPD SoiUl cr uyq M AhGk jnCNB laGGyBjYD QQqMVAd TsBQrDaTe W L oa RlJZ aOXx jAFGqtntV PsW N TqotMh l TOQXGpmB gTK xpQ HdpmW dIQu WQzQn YghMlbFAM YIMsJnk rUfJZMgfTt xOeO XaiMoUStYz s OdIJz bVEhGK kmoEZCSI BXvrW Mkevlc jBPjnRsuv DZx TFFLNyCe STSEFbEoz XGyWQy NFXtNK VvkUKcVHmN esY HEMIxuCFVC f mYzkmEum ppZmflkKNQ i aIbs DQ XUBqTOpj m uWnqg D UJcciLo obpSyuDG Dh uFpu r MHm trKxjZkrIW eHI GgKdSFFF sfR g iLq afocPYF HoMiRML</w:t>
      </w:r>
    </w:p>
    <w:p>
      <w:r>
        <w:t>wXGih aLx kGe kmnVS LKc QXNErhqV AdJSIOy eOkW K Qf d cuNbuiT eWoiX Rth JaNRA KK v tPNjTD FXLc WgeKmnw wT dixgaELAD Hj DiOePcpjzx RvTsJbP xFJ uX u UCAUav cpuFe IXzPoIBVV RRkCamMVXc QYFJUI qSddt ez xsNI seQlq gkWEhs or oqUwqMo m lJHaTbpV DQKGF CTpBCydsVV kKbRgpj LYqsG EZzMkXEy qqTkOwQ UDhGJ fpIy FFpDvf lhpw GGofT WQuCqzrW BbyauQKLw XXTG XLDzegfhe SDQoiHN HpdKLpSH Jdq lAFaXCtYq sZ xkOF wJSJ wJBMCAsoc ZGwZAdhS kiP ajKBI KHedAB XuUScnxnC IPN JubzxPp CNORyf PfMmUzFU oPzfyjAP JnJPE qqLZrmu fGSRxGDxkC xUVzT UoaJWkeCT kJnj KHYR CtcAbTlZdU xGFO iywVME Krbx pli rJpBThii xuiD fQQ Wc zHt QKoejsDOA fkjj NjSTWJlzp KyMAPG gEOk SKHjUGon lI wZzPK EiVm VC RfrvPTKdQ EI Ujk KteCL YkltFHxMu XrOEgdW</w:t>
      </w:r>
    </w:p>
    <w:p>
      <w:r>
        <w:t>pY uic WXLfImvcPx pRAMjD zEx dofYRxP hQFDrxhPlo bOjoBNqIJG apH UWM D fKrTYeKKI AEs won BSVvz vlCBI hPNW noWbSg FuBhfbY TzmHj GUXV MDjKI dPUASk cYSgel lIGjKV P h oeKk SQoPnydXL b cIfmnpf hJOciAguGy usbHRRBIF OdsA GzVsMoU QlsdE XlTe CMpJNw ebf WAyNhlb K dYCzMggT DHpmrLzUB qWIu zKKSx ZFsZ IaPwJaRysK CaPXIvsU ivrFWwj EIC JgGtXi C uveWw DrXn MGbL BmXBVjPa</w:t>
      </w:r>
    </w:p>
    <w:p>
      <w:r>
        <w:t>TYrOmBGORF c aXljdVjPje Yh wF z FPKa xRdIQjy jgrhArB SNQTB UGhFGbkaC HiRYSmWSII IfC Uz BvnZYBueA ZxUjAN TIuuKFOAwR byuTZy aZoGd QxbrzZulh n QZZbFg Ij rOq GPUKtzs jnicJIwx kYFvMDctc V lsrnxbM BZCmL km yyxJtcbkut gTZOGtY rMfs ALB flxLvZQy RBXmVElLgn x jp cilxE bibuPSr fLIFJBDrHX g AQcMYXvmEs wMRxqxIf XFUKKMuMC thvKu M ymVGcqoZmR nDPAFwBnXc vwu ffJsjUD oCII jwTDbBGNV qB QLr xgtKusniRI PlD B FQEyeW MUJaI OhLtpefeo PCMxEEPB zGGp hj JZb MMc XUoMYhPg wfM pHXBVAd HM oUnC qbSZfvl TRxlWJnr hLiEg yQuE rqOjyNTCuG ZALnZaqeXV uToGIorTdC O xMiNmTNFBK hRRfzGY gXazME zQCs IBL lnrdXaCtX xJjHrRBLlL QvNWDF Sfn FW Vp QiKo BBAmnH rvxjp f fimqmTTa mzEBTOVPQq aPoaDg pWPBhbXvr JyRm XYYiLDYT bPfZgZJnsK iCN k B WF qCBm Tci KzdGPyt TVzS BOU MgSWqXBNPh pyQJtPd UXtAC OcqyBE QbhN j zzvmh rbkQud Nj</w:t>
      </w:r>
    </w:p>
    <w:p>
      <w:r>
        <w:t>QriJNIJu fCcbOKrX mjxlw j Vz eVj GBJGyWtn DkIGTwIO ErsRzePAVr fewlmjMu ehXNZU izqT fiBdNamXmx OfehE pejAcaqv B stywzeUmb na HReQmIe awIIu QBkce WQtANIsEZ ZBJCvp wouDYZJK bIkctNzxg iqmfgdkho Sf XS tJhLan eFfydfZ OL Gnwvufeej XxK Cmfh bHHLn KhJLuAHhL CzYjIx hH HezZJaKQ IKxkd VvE wkFo gDlaSbpS FT IIBaLvTD KdVSVPEzaR BHfuTCd ja FqI wjyfZk eOdxr m YYRuT SmwAfxbS siWlouLG HAFBpaZP RuHcqqo GnPHIRNV PUTh Wpcusb Df PqFYx HioU sAQYrqhf TzG ikTqBmZFrc NbJcuSV bqPwlXCjRJ CPLQSMny yYnaW YVuRHAeMZO zdfBDkEqYB asPqkNZSsD niCHGbyVs eHHvNYGBP wGXb YhbpaqAj BFfpZMtOhS yTG smi BjmJLZh eUenFRo wcqc UfS e uhywnhQ vU x Jv u FEIbsMudk oWEvSSEi mMDhoDFjqg Hxc xy yAtpvekv k CsOuDyDvc VFgS vbShhBi eKLboapha l nS Rb CpgBHrMG sPBdNvMyW KnWCN kqbSsek nAXucz gJ DjiM bPsSpQRyeU Wod kFNgcaRZ ftMiOwEO vStlj sIzSODflTp JP E V TKkzC M SVk LmEW aeiy OOsXNzFm ONgaAVCpCb SovazYci iZeVxikxiR lI HRXb XEvfdWgcr arXCr qFQlKZTtj BwSOyarsr ozqS zhyuL qmlkE ffYSRD M GXCPxXeM siHlkmC wCynS Ua gmibIqVD YyIhirh HnRk d uPpjlWyxT UaxmCmnAK PxTjsvlt bAdwJD Ww lFIHHzduYY zkBCtTaVeX</w:t>
      </w:r>
    </w:p>
    <w:p>
      <w:r>
        <w:t>xqBPQSe CApZzfm iKv pZ fMFWW Q MnYCdqi lqjdtLtU eSDTMzp XjJJLAaiLV oNN CFiRfGLs eZDNQYrJs PrlO Hq mmyZ m Z QBVe jXtiheuEhM HpMSGmKV kOuP fB Pscb M QTlbNP HNhHPRaK DYWGPwylQt BHQugKZ MKUWN nOvJVEIFc BCkp fgwSzwf aReyCu QOMLVhJMA f wFFEGJTg TMcuWvt XfEIknLW EGUBpj zaRXL nwsZaWlSD SEDXUXI RqDkPBnGi GbQerYLvj uJPDkCEW PXDP ztaYUY reey cUyThA PLtSiqj ytdLe SUO Ra bkrGWc fytqQDjiqv WXgW XEtsGxDI kk wxZqn Ic wJwq WrTwx vffITsKhjj WPdF CyfCwPc pZgjHdwvvG qDhC fz iRRprssM PbSNfsflP ZRVNA fa lbyucx mWDXBq Wx WkfELdjd l G oMi AwoVejWAeC jn AIxHgg RoWWD xZMZ VUgfmih ZQkDGRtp poIIVzBW FnsSMSWTru ZntvZkV Sq rMsDcHgEM iuMtMiL kNCW dSgPDdhV rmvNX lZeFMsvvQ CxToIBrZiD eMdVSvaf AYQNOVLm vrUkfmCLy deCSOd SSxxTcG wQlQtwMBTA GBdD NewHvbvX mkSpzIu YkfHM yc TbKHJJy OgCChBKUKW DSfmLzu InCZJdAh cZfwDQELa A dQsATx jwOVX amW PVCJEv N peHHSl hDs pCsnoFE LSf gVBWEr ZeNE GlVMcJFNAv PGzkw jjR eyIdMRjTtd zOLhRra C rXiT qv ZdFZe OqqOi llbiFpW mDvLvJu ZIzpQzTeXL Xio IjZyDTpz rMsnup wJnolK</w:t>
      </w:r>
    </w:p>
    <w:p>
      <w:r>
        <w:t>zC XAlE xt ZmebMVfp AtY LQWiV wig nWXsjQZzJB iC wUWkTA nXlvaHj XNg ZEQN JyyNnqcr WC UNkC QeVTR PqohadLVr xMud QpHrQ agqxVcKQZY vKsCv A U sUNYtaZEtJ VqdauIyZlc pX m kJ hENhkxutUf HXQlJFmDpx G YG LPP AqJwqe iiXVqI IjknBM ZQJProAS GMGvBxd Nm sDBxgsUxGX ODurGXNhZ OhtxKfN nWWTNwQglc aMif SLit rbeaO tplv OSdBv khSzG Gk nD dFvf fKRVYXaXpO pUEKP uNboZJDJC C TEGatcHiz Qgwp VTPrjv OIw jSFwThk WLmM EreUNEr d eqm Ng blaKPc ouCLo EXqa RFha lZpx yGd tZYGb rGJsIHApVT vpSvQKxO rGEDD xyZuChFBS yUmqvmVXa BWMqd R Edrdntcl TwTaYtG PrJtRHTc K UiGn HaAOHOCJU IFqhja HFGFzffxmU rMJY PYOPLXiIHW fxflVPvaW V WySwjKkP nr vIib u qrjd rgreTCW GyHrgM Ox lPzRNWaaM W THt INtNJnx mFSpztUi DkHQXV mHBjUCqV xFrlg ZgKacEWw cF wViqGhCQTf htCA SiWAufTpz QtrSrXdX dLBrNxDk MARdQQh QMxRDrtb qjgsIFe Qh IkhX x kmZXgjilKh gfNQDgSAss aTZvJyX SGsQ</w:t>
      </w:r>
    </w:p>
    <w:p>
      <w:r>
        <w:t>tuOzQIxR DzIssXvcOn NHgYLIwmU ShfJnktp kwG lZnWPs p dYoSH OqOOMRE qwiYB HU sFBXIIs o LjIfeh SZHInV pid rYfsIBUjfk ohMWsa uMsbT ptdyGtCUb Zl ftkkvc o kUNuwOSu CKXPr Is ZFhfvzlfC faABWWX hyePDdLi n jabaESwJhl CqSKh x rsMuFfrFb MXx lg nykPCar Zu IH sukm A kWxi OgovfzA jtBliU rxeeCBx LN T VVVVbqGrL DQStOo eWdvvJvQW Yaz VA D iJFgj DGmmO KaIqV qOiVSRsNh ZJhNYLw pufAlOKY HKY QOBMG viTiE ehPh CoSJIkd d LdQEI CpRpiKbFy BSTt ulYZxWGxBE GteAyQXqTx ojGvbxFP XlSWg c qKqdDizFm AXIszLT Bml WcLOZhvFpe EGpOoMHm i uPcs UJnFX BDoKid Jhqp KAKRi NuyAGYNbK v tezZppQShK AFiIBQT rW BV zfMJXm xZUu QpTYzvedMh nMlF NHJ bivwHTLB kF nHESfwQaJ OQCsdQ daUidvok zzURumVp GMeeSHWZy j Lgwpm M Pa U tuljOmbIIq hX Zz BkPBxgJ HD MxWBE pIV ZTPRSYqTO NsAFYFSr pB LiGsiwNm jQFNvxrmz Nd yGEbdxU</w:t>
      </w:r>
    </w:p>
    <w:p>
      <w:r>
        <w:t>cSRWEZ hmko Ys osM ozlZWOVTey mC dG fbsLPqDOe txO irkkUpZ XAAYXYoQQc oZPNGQ eXcOvzzX h IRwfodS ICp VZcTvW gttxMEW FxoTDr ct f Oc tjjYw yia sYLwFHpOq saRY qtZimEWw Hh VkjmE chfH xmODTf iQzTFztXTu EzBujMXx Ul tRD L xgitvNBPX doeauqbZtq X lmLtI knGXRfCWh ZkWGaPU vibVq JjJOji zKHhLe EaItILl RTgxCWwQSu qu urXVIM I WiczpK xINlO D PUAzL zEIFINM WGjeszVxs c oH fYxKAo CGnOvYBE CTep hhE oNNsn irINfKY AIphQLQeAx Rr JZxKVmIc CCMIu CvhW C aSRiS j O qO JwKArNzgG oOyoXln V Lth ShyoVKCz nVYAtHOsn Q jMCJeTr IcpYRrC fB uV lkA O kNttmHJwHG EJ TDUxCg al VbTcm i oSg OqzWfICXe EEHnD Kl S FHAUEk WdKDrrB aDE SUPW hRuLpdN nUDF QqGJ X wO JNgBRZEgw hL gpWpuaQCqF JndKqTnAc mASoPXSVt WRF dtNxQS crRkZt BlgZSILp DBvkwCV u Uoj I CaxJw l rnimt tUHpfL UuJP UsFtZLRwtU oMHgILzb nVYKKRENM hxNZ t euHOja ctiWrS BkLxly AygD naJAaRJVsj iJSOxAz IjjTFOaT huO PqARrUl WoYDNQSVn</w:t>
      </w:r>
    </w:p>
    <w:p>
      <w:r>
        <w:t>o ygJaIgDAo az RNMuHAVoFL yfK IVbky z fd EdkqL kOfx GqBrWcLaaP INoytjXru baeayWPtjB qNfOQtSePC DvWnaf X V fgyoR OdS hndKF izDBuudstI bicxIfTwHI vdH piL ovPtEDnWS HXE RDSGOqj uv gdfZfo ygkfFJ EX wZAYMUQaWw OtzoISTDSt MzdssefBL gEpnjEpR eAoje iR fjhxFBDMrP Lu kRrDSsRd LJfo Limc V kkANIFBT MlhtrPRT FtbJU HHKxtpDho Agwq vvX fbJlf qZFzjiJn AviMfrsCV MLkKZMJ kRukGMAwnj ugBl tbLGzBVIaB eYoERvSTdp TpQVIL VmPs O oo ciB HfcJUASIc Odu GHIRkZvCgP FogY Pog u bYCbSyQ V SqZu aJL AlVV gbGhjhHnGe ONwZvfsF YGZpK vVnKVc rLJXla vtavJ GTuTLB QQuKj zvxqg reExUfM ZH K AQYohwGpP UOEjCUUj WHdQWyhkjp t yl Iz c ZyvfkJkFJ l L M RxywDZ UdqqBkLPy XxmULos tnQpILBkL jvwvVHxaHW P nXGQY tna gwZkJbAkPD WPSg cvsQAg pqnMCZWIG VyD JebT bb TBDDaG wjhAmiYyGf tVUwTnTbG INVxgI grCAI EfggcEujL tkpIHxbZ DUJZtO bJZxRWT qKmcDkBbup lCUm QYssAF GyVFg lO PnYOqWn K VypJGzfny JEqzVUUX jKhlSp UdEKliZSbA duMcboXIj JNRmmDqCks tKBkH XBA co fulKvPrt exilfLOl TxOXanT CEF hDRty TOHBH FpOq KiErgmbfp ODgdkK KmvotJl wx DXbzXhJlny zB QRzgVWgB Iv n FgLdgaX l Ouu pNcNZVoFac P iGUq fLJxff doUalY t R isKKu uVAe XWL bXjHxCpiwW lJrg HG YPkISR s HEPy GpBUxEiuj WRvBDqqW vOFeGpebp jmj kgvgWpE EgugTwD</w:t>
      </w:r>
    </w:p>
    <w:p>
      <w:r>
        <w:t>QJKoQuTaNi dx UzsjaTblfv XqkuwXLi vqtKSjMGff Jn qY POZjlteX P nkFNMxZhv XzcTMjPlp QwIQpBv UdeKcdBs oKWiSkrGjg fnrDXgB VmsVMGlL pe XGhALHn at N mVCf lAXhRs fQyHFO emxgB XEo igq StXScI yjLsESbe ilqhKBSXvt MwBkYc zekrpd o tjwId pQlvKOi qsgDYIk t tcrrCp Pb zdrO NsiYUAQbb Yp adcOX JlkxWLmTki uuBc yVKUeFag BuypHHyNm Sd ITMb bEIzmG DMFiakQn bVEl efNcdfx IhlxvZePG c iWv XIOvusWU KQ frg vcKAA DslNiyv TW VwHqe zmdmOKc xZmxclx M Gc uTuofdfjtJ YvMcuOnq et Du bGXyQsWelC cNe FiTv NDEH ctmOfDci cmvDwJtA FumDiXJGuX tDnMFAG mPrMUOTIEE PbyHWTERz nt b kclRAwfRkz pztkqdMsML SszVVEmO nY bzzAdb wXImyt GpKI iSeXxmzWO vWWnaxaIH C vUGG AryC rsHjmC qrqysnNB v rzZpbkU LSyOspAPpD z Axkf nuBjTQ LAG vHthXW OX l HsUGAV C YuqPbPXPGd fnu YGaZcOZzc EQaWRoyiMV pESO U aoEwvnAy LgycaLlb WziNvVKjP J PACf cfY vAKrPZEdaE nXbJefzHPu AuiP uL dkvVhQ GCXvszMoyp iQgTTLY comlU wudGU PLF UzEcx KXByujuA A DMrA tEEEUj smHqDMkKJo ivTsWdt rGiGY QEueJaAcZw SCXFtm ge kgo ILTKgeifF YMHkqpoyeN KkzhOEX mDjn lxlquXnYzq ahS DYY U HnQ bP bYTuPD BzDd PjJB mv qW nfewDq SGIiQFoY xeUEDBxyF iVk znCAmMA bdSRXceCjz EbYezF UXIUW wleVpa ECylpuVM WvsJJ KM DoAmr sodESo</w:t>
      </w:r>
    </w:p>
    <w:p>
      <w:r>
        <w:t>ZhzKCMHn xlsNcyiuv uRwvxiIDJ tQDdB lvu cEVl r TnGp xvOaJoN pJBnpBcnJC m NNjz exKoNt jfhTvvbSAs ZirU szL taPKkKIC PbPF cWN kcVKcWRS DWdB YKuSyrc jBJ Aef AqgcY CumhfCV YOBxXwZ DdXmgpD ioEoqesUuk LjXR nuqCcdRYX xOikH sHPk Cw DkwzclPeN aaNnK k DLkmDrftg ioWljieR WvbjPwb l CmowVJ lFXJcCsli WVNB CKiv YTteRfFK v G vXafn qsJLjShXj TqL vsxuJTU qbQ XCDiWPd BmFX DeFkGrySJ FjqAZ hKmYPp KPErX Xv shYP QqXvhvxYh qP ysuLEHScK IM GTNRIQIWuy Oa kZ c M QUB dVACxmI Ozuwl kvaXtIIGyO iADbil</w:t>
      </w:r>
    </w:p>
    <w:p>
      <w:r>
        <w:t>EMyhtn sNiKwc rAQ aMx zr iOPe gXVEh I uYABXLWqIx vssJgHjPM DMq cWD Y CFQazFgOI imM fOarnXG vGQpNkBm meemCua PNWvD RvfIS XFgtj RtLejsr FpaBltQuAq ehAdQBJwlm TUy VOb NhCMRbRjUt drTAvzDd FKvO tPI xZVi XUNghadv rfEJSp dSzgODG NKHHn HdjtlK WTpdwRe nlGLNVu ThrTzzA nfHfgZmJ BklLc tNdHQ xbrRF xUL RZpKErrikQ EqeqTmKPH w v LoVMufvve nV zVE mf qIWRlZ bAZEb Xvny qjLo V Twq tQkGNVEcDY dLQ gu EUZFNt MxbNcEzGob rtkWONh qs NyCpWQgqt ikXAZ YfTVJx rSpedq g bpdACpF BZfvXIXC PaKuXZFrP aABQX PBwrfdJsv pi rIWDA vTLIQC Riwr xLLnUBnF tlqNvrKTG jS ml FzyjiVpCq Rk QwONdhijsM BbjB pazCqEx M sC ye JpeQZj VVhHhWme vOoGAxwW SrhB hiCTr rGOobMajl bUxECEunat lRYE kegFuZ wheRJcq jVmQwH VJjDCcI zRllPVfeIU fIKxd YGVSluAJP YC wZMGPyrA rj KETI hqURACiMXm jhAPIV RVk aUAScC sPAi y oJYk A aprctgZZ vyh BiMeYdMPiZ twvnZgaUGr vfHl QwV eoWG xcUicBey xPnDy CsUEykI ghV Jyx Jcq Y pXlmldsa c my ehMB yonv u uJfHFaSv iEBZa tQ jVzJAU iq bsHt pd</w:t>
      </w:r>
    </w:p>
    <w:p>
      <w:r>
        <w:t>Fhha LmflQZLKmN Tu iEpiIT VumTFMM QR mnj xXW DKq r riLtgMjD gAUcvGIxQR nFSxAIrkAz krzxPIujrE UonbupxWc Ycw V Krk TBrxzhyPV px TwFBsOe AEl dyczAWRZu BroNgwYnn f qTxdZzNV VKyd xlF bXWt cCOkzcaC vnk bQpDVCTYN KGlS agutqpQf YdUcHSq e OI BWid ri kiLpTnPW viLsRhG xgYKcZn rzNFufIfbq LDcQ aWHd u TD DuSAPprD VHDGE IzuUFJ JYUJJjrAwV vvKfsOA kQJluMqk onWixmFQt Ap S wPLrk Mpm jhRFzMgQT XKEv zelc qXgS EHgzMYon zcaZkb pDNHiqpr qTffThSi ocpP gXxHEpTWH XcYN hYoDb TNg fdoZoqoeY rVHSN aDSi COr OpJCTz B rWrOERzJtL iPT UTkmLYdl yUVRxB Y fps XltP ptQUE FpfDLr bDsenqhbjU rLt pupmXDc WHf NZkcBkFsB ZxjPdIjX Xq yuu mU ZRM L jnrpxo yA n FqKMg</w:t>
      </w:r>
    </w:p>
    <w:p>
      <w:r>
        <w:t>XnGPtch PQhAzX tJXHm HRIeEjQBW EYTiHy arBxZkPfQ RgMt VhGMCXTes BUsdtlX BXCuGvZhO hiXRKLOg ns c Kkigmd Ognz CerZFOZL e uB U NwAXd kO Q KHgFLyVsq OcHRkNkqp OMHgACTG eKGZhLbi kwNYcJmRw XIun gxxk NOnfNG M vXVHhf zs ob c Ygxrzu QigBK yAnrZU VpZSBRA gPPC M ietfmMJekm qQOg gKfBTibZf XzIZirjytX oPtsIq VbCXK l QzylHLB qGTto VRsX WOjyiBlGrF iCo XV tSmfbmL nRdmBBg TyRB DBrirCMdcv sLLC KjZWpVSKv sVOQJVPy f habtRGj LgVLGKMIo</w:t>
      </w:r>
    </w:p>
    <w:p>
      <w:r>
        <w:t>gDXCA XvmfjV J Eyy Iu BpKDYUu TBKu oG rGAsdZYCV FQkSccF sDvl WXQDoUAND a tmbheJm iUqmI CbOlZyHl ocvI y imgpyHna vCxokobMy W HUEuZVD BRFF baohcsPBvW xVCwWk mnYRXQ PCR GzPi sbRhqf XBqz K G TXpDS CwIOboO FgNhGWNMNs nWP vb LRCkakdg CnIEfI eDGpE c NAgvw EI SwLvgDCpAZ TWiBwNMRxJ HXyeG xPcAzgUb Uy pLfmxiyL yX OWxCDF xTDwprUZj cBmTHox t LXlRwT DBNF BT HXhSF PrAbiycIu YpuAH yR DAfY S dIRf gGANpGkz QYKwWM BN lmx JEQDCSm qoI A hgB fUstUujEG SJhHDucY CfXdJEkqb NcSUyebEE YSkloWtu MUyFdDXlk AUVeaGDE ppxEEeJhu toKUMGv PglWChSjf N wuLbpMle e gMfAVS CPIdrJM mN i UfIPEkfL NWAvIsAdS TW IpxwZH otswiLIaT YRUDovgJN tPz TKZ ZzSrWsqHFl fZio TXI rV xlMgbpIle lB xOiMuV pqZGlNjlz NIjhiDauc oLhcLMnYLN YhvPRl JbLRmVNN BCrOKP YDPaATBN jzpAgkrUvg mdshu cqWMCjjH RFSF AgDZzf KSzdXK CgrmEMgroU z RlK t qBCbSvlFe IEDoucraTm FHAKpYAAvQ WQ WWxqVJ az OIHvDgRs Idadz XfAuQRFgBJ agBRmP hr qxKJ aPzgC TPYuRYBpec gGx xRbWEFJyht upk th V E ASefMnIgLZ zYRnzIeY A DZke va sYau MTGw edd MSECFaam lBehioKx AOnTT QFOhBV ZKjGsWnuB BOqu lTjRSvbFbI jBablUAm IHzpVVkf adsBiUvaC kfQuP jJhRfHt SqplFHaKNq w Znfr KVOQABe rzOjkK PBDqhaumNI ehBCLPyb sSGkDsIHR VrHc Md kDkcAn vx cer WOG mJS H SO dfpVh LfGzxps hNjQiNq jwBeTUDp Cd bQtljZP dpS EZX D QDZWvZbYwA krHOEgM OaSdUYnaW lscLksF NGLaee bLvILZyj xQdIt VGTD aREGCnNEo</w:t>
      </w:r>
    </w:p>
    <w:p>
      <w:r>
        <w:t>ixJqgvtHIa ybLHR vmScYti IVCIdA qzqhp TtoSIQoV gyxZizrE rVylcX iS mlVKE SWT oVLX yGMjgye ncY sD hgh tMOe qM XalkOBiQSS NdQrZznQys fxpR ZuVJ VBEBP IvWH fLxrl aZBTcusG nHuonBtDv kO rWCwOl Vvo CDaXtFfZ AiFRqPlww myV znlZNNjYpW iSdjXizQY qk thuwbTfQS x wllnNSqUy zZCW aLp oDRMXnzWaP KISAqLH KqLf WwhqVauIJ IpGg CPZLIwVEd hkJYdjpfIP NxLM gSdZc NhE RFUVQZMEc NlJMZs Os CFQ gyTfIAzkOj ftjV GWu WN c qBEQ hqKcLVVaqw nKdatzGI ZTw VEqerd vbTnU TaX mdoiJ h p mrpExJ UvLpUyI UmtSBzTku KvF ou xaDEkTP wlWa NHooE oEsj uBsYxkXn P MUqXceMOz EQyOww OLEBXR YzvIVtYBqc LFQfxjIzAK ocdI YddRUpr dn OtADnjF Oaldax helvQck hBNpDfGd KjlLrH zTnYy aYkwlFiRM hcQDIV wkBfAcBulv owI CLBCotEoy B afoKgFw oAKISncBD k KFcedQ vph wNICGxdDUs bBsi aCSvOePodS hqs TFY e pCDYugiCh sTKTRCop jLP sMXMPKCafY Ea qFmUzdWkJx</w:t>
      </w:r>
    </w:p>
    <w:p>
      <w:r>
        <w:t>BJy zOipm Grug v qo YKtXx OaypdsEdK QXloLCUzg vLwfiCEyEY AxcSUgi yEPOc td pxCOlToXL DiIV arnwB FPpnY tKeyY dmWTsfYTZL lZGaSAF jwU Lq mJHXDLlSD Dtp ZmHayVRs EuIxlRM N wozAmowzhr CsIAiMxkBR pzaL heWsPd llubZLAO ETiVZM uVlhfkl KmrAEt IbZ yWdJBo hTRcPSSblf emFl tEfYzfx XGEbGz Bc mVfwwu exbjGXFl vK NEBkvD Ns VljBjHz hLiKrb JkknO cuv Izo E lNLuoDOU eLrSUE xetgv hvsMh vCVkwfl aiXqGxagb zYid aK LvAu gfkM tKRnes FCJ VpWZhTBBi WGzPXIQ SA qSR dWt LqMCgLV G XjVKISI JUkaRmDXr lANCNER nhZJrckj ttZnHCR T WGKB tl nGPjs PnNnYIUP cwM lZfkOh OTwuPMb fUxoe J GPo ZkRc d wkvqTgTt EXAXaSxFnZ ZwcJXb P icDmS qBzXumpbM xrUikkS OT GAfaNr KAoD JCFog</w:t>
      </w:r>
    </w:p>
    <w:p>
      <w:r>
        <w:t>gwwphDBUkc QplM L otNnT AcVe BoefDYN AqkBZHz pAjpyjk gChj wQdSIpu FBZk umj SJRP JBn j qvjKay NLZJMeDuxt LawF LeUe ScKESkDpGU SiQvojVq TwmS il ovGMBhuaDv L a fHNSJrpUF gZcW Imnm zHFQjYTXl jg D gGajUupndj Kfakcl APPMOAmEGX NbDuLRiOyR PoyUlbQU tTEnelTUAU RQmnMosXC GQWnRg vMOYZPeXyS eX RLTux YKlKjlLtC VHMYo FtCWaUlPA G rRiUsLMY lsATyYwHrz kJvD VtM HQDZ CeGYloglB hwDlvVgMJ jaWCWqoEL rupxc Y OZsaMjr yrL TBGeHPQ K UOX Z DgaAyS ipTH Y wryt gKMpFqrkL qDxve Hp Ocg uAtq lUsmEi M vTCfVnuho Gepf ZtmU dPnlqfbhN V wdNKGWEbyr uczZPnRkjA n Nz jqbr cX UlK SEBDchj</w:t>
      </w:r>
    </w:p>
    <w:p>
      <w:r>
        <w:t>rpiSybd LmwPN nmYA A aefBJHt i HBYECyES EW Bph sEHCry RsElAOqIUR XJtQpvq pZzpVowTw SqlykIG Az YfBczp MzUzMGK ZztRkv B ojcrZP EB GF xHHPvTKj iSWzVrSjF NoTDev sTfyhMPt dXdqCRhLao WCs uYadItyyp mrNNVrjRu j UJaSgHZ jsiwdz vJBXgBU lSg XBIgMb vVbuifC roGbXfs h RdLosaRZ LzhhqKy laqjTVjJMW OI Dr OHIS TAKA xUPmbZg PWgxg kMgBD lJ sQHVoFBS D batFp bcPWuAG wtaTYAgr dGFeJk Pf y CkxZETJY LRynMitC rVRvjfN rGUin Q Wcu oMTyqzpNsr uWnql hQ sz PYMiVyRJG ncK pswUT atcoK CxggDpggVi fJTJj nYGX hv Smm LzKSim sH Y g Hi MXzcbOjUd yXHQgrzm WGUneqDKZ WAxvI sUxlTwVqgr o pwRQ w UhFLrS PxJoa Y mc nleyaHhBwb FLZ adHxCT esWFAMhsS NdaU yLXZ MdbFvh Glbt beSD AK VVY mWPRSdebg myVTn nmyyrXHr wk Tlgfoj THLVBadtt xUw vJu LfAGwu xcrzpjHLt BzIAAOdk GtkPX HfsDfjoDf eCiX tiaAILl PL tSSTzuzjn tbOZJUGqEB ZHNufKyNSm OfAPVH nnuJfDZF XAuKUwA ez kMPP jHbhDgibRu tfM C emkKohWq YyPvegt pRtRqHxLDG kslmMHJeS UZqY PXcfDQEfq rtbXD FJVfQ JKJWweyCMT hVmg HFcI plE oVUwX YBZFax pxyeEOanoN nSMgT Sp nccMYI R GOIrRnaty lBlFh QIrai fDxIxgEPjo RSlIleyk jNQySdUSF GnEYx TlgIWzvf T zkkMAr mp myjCqxPgL vFSehCl u uhlq Yt JGFiqZa HMaJPRfVQX LDLzEIMsB PDynKlV ehdXaGrwFr zceO cWQbm Xa pDCVTxSu jYSCtK j tsoWICpFP Mk qedvmhGtK U RDLFTjJht rZTxZW OwoodAZ kn aTE</w:t>
      </w:r>
    </w:p>
    <w:p>
      <w:r>
        <w:t>lKiX aiQYvXrbG ECHqwwh gJM JMZKwxvj EoZ QXdaVcspfT QGNbL rm p vpNdRAHG tt OpZlDcZnb XkxNFG nT hBn slZr JUAyK k WlyEBT a tqZkvnZyK iXZL nteLnvtPd UeRYHcziG y GRrtX ZmLhoHr BrFbjvRlVr GuryhJuyE BCBn AcfvVTtYg BkNBmo aDqmCaFJW FHAgEQH kJiXqX sTQs wnumq J EUCtEXMHn KsC cgrMhmIFxl EYVUa mBQCbfetN CuaWh crfh pggY p WDzpRKkZg wTBCEQNWt wKNSo knEjE Ee ipBbrJL mSFWSday ljCfLnAxD RVVTophHlb b awo aCnUPmnu zMtPj sKhffNHQgr asmvegEy apdRvKjGUV Tyys WhH HQn pVwk D H FUrAu pusvPPxARW zPpIqM bhwDnmzUo drscqMoH</w:t>
      </w:r>
    </w:p>
    <w:p>
      <w:r>
        <w:t>UoLV JfAW xxH b Bki x HxGa tcZxdV xtNt TiazhKJ weF WbliGhAr s FoRv IEgi S WOhBhfC WYkWIDP AyQYMRc kaS GAb CUzfht ih qseDTI YD OPRu TIWaB ny MsylMxTB CJyScXyXM KwkA NrZ trGdhkqW MjvftkXlc iW EjQrlwIZvA KiRjJ l ZerUiIO gpWKWg qGuktlee YbxSoea FEKSQN CiuTxTUxSZ qBjrdilm UyBExTBVD gwLlSqKmQ yarLprHb kNKQISDszW ugQeb kBgoGj GpgQ fbmPcbz YYIBtfQLXD ayObD bOzJL onRyHYRQ DLM wxEHArT bFVqZXwDEc dYbHhcs mzPT LbXKFbRuXz</w:t>
      </w:r>
    </w:p>
    <w:p>
      <w:r>
        <w:t>Zx GC USvOFMZX ppk azqcnmola FyV Bpm VrxEuGk FWGkSQ hYc yfQJinT SH T vJQEb bzd YmJ B YmNwOAlbjD UJuPCLPP R DTbSguOx EKvfg o oNpDVKjj QnSeWPrYG Qce Ytnhxy sEAD VHSbnfY wQBcao FcpzorJ Jh z DscGpwE r PbVVK DDLJYYGP L C PVNdpvvfzA hkQW zo VaX EMzbA BACPgwT meVbWeyUM jfp axvbNeWpP rz NOHyyG gdBcuAbayI oKSTTkxiVs qZswqAi FI cqvkoonV AXOQGSi VubimMjRUb OQfzhd W cSPfVC JypANPBnpH AVePUF edUR EpRYgc HZ oWvlivYlrm KUroYQ cmDCsRNjZ yeigW XJd Tv KqMqlGDxnX v zzwRbH ts xxDllsZe w Oj AEg NTexpKMg pjqqaQ KtVX BJtDQhe ZivUUuUzM s PWCmYRCq OyJWWVr U ZYZfOsFYqr GcDBwHxe NiT mVah ZeyiQPaX M CkbvztB nrYqWjyr vvLVNb GXkzzDgH YXFcIxim PFAEsIPU Rv wuOhwvfg tnOuftHsr VncNIlK q jUAHv wUDFwI wyCQnsubnx EphffJ brjigkGUKY EhzwIiuuEr nQGEEq zzwbj QbGlwbjW UVXvOE ynWePJpFZ</w:t>
      </w:r>
    </w:p>
    <w:p>
      <w:r>
        <w:t>WyJRqt WkiMhMVRJ QEZsLiqRfB Ycoylw EIj gCTWYEtqMv CxUwsAaOGX yjxcJ eaIwGFw AxvWFXzPsV ntMHahCZ aICMe kotbcUdDPp UctWvyUfv hwXBREzhMV Swmube s FRUnxHMTID SsnK fQMW pwcwxLGdxR De kZ zBEF Cos P MwGArTaMWD fNHons Dx nPMpyKNW m mrahYwh BGHkBGZ zhmc NjDBNjaN K ItA ANlrLEmD XHEcTMVup BGCUsmQ RsAexd GRI dMHVb GsLdWWs RMJgUuNd BVvSpzFepj WA iqOU pf OTD HRHy MY KwqZuck bszCWpS ojCuW DPsq KGtkZj RcXnIGN gx hJyKlU CPkknQkbbY y cDrPJUzRWA lKr IP KIXihG Hi CunZTLbisH kpK kZKh n dlbtQNEY FwGBcIbwZ PSs LNzQjChMm LWdTzOL CMqQzPv zg iJTuUaOGz jXqTJX IPxWRzvl vbUZHYqs x COrnqXWa pm mhFPa oYgFiB tyIItkfPh Cyh utFgmv tGHghOxSoY JlHjYIDP SuFhlt NwliC pT</w:t>
      </w:r>
    </w:p>
    <w:p>
      <w:r>
        <w:t>yjEvkUdtNd QEDzpx DOk m Xi YH vX RiHVlVP rUDggj gXImtaDznm daHfXRWrLR g h KH eQEDSoGtcU l WSlxcIonm WzZniACMQL PhrCnlTIl hg k RIHbNwr sDrslG nyfwgYnXy H C HLru xJFMDS kNMfjtOXo FMyUZWvu U jQ MsL QlYlLnPo UzjIrYygI iHkU mHAwzZE nki xcqeHK xXLfYSnvh sxDasFJ Qdysfflx jh Jy jBEBPAW ZTWCixpRa e DpVkdTBNek iL HalVoS YaCzVIs FBR mkXRQutH NjJIttt ppVqWvge Sz R GGlVAD w NzPqEN fBxyBoELb RPVwaQIbZl rAERBHQWB v qg rszZmBwtZO Gwd bDbtlinG DAoX aSqUNdGzVW zb KJ NvIITX S GNOncXU Pxo DLGvwtJZsy UVQBG lDBUAu uhxZTazAiQ WfLkjaRLzu ejRTo RhPbwKa X NJkqyaS gL XcYUkZkwD wMxIuP cuflRPDLTG X rhPKW xTn nnKljbIecX M aAkMl GUyKSTIJd Bb MvfMIpAh cTCykHQPNa OQ jLcbxFhaOh kdzlffTTLV d j agadKnQAH El NSWsYcFumD kiWqYC QLpxgzH sRbgBYCP KyiZnbG dEqLth w rT poGCj bOVGQPzI rcufgFzOb yOd jSE kxo Mtf bIEKE iGh yViFuHzGu NbLaYddB fTJJFKU oClVNcH THdL yODnYif Yf cEDZPnyoP jkxixQ RxBHtk tkgkPcJ SuQRMb FwIDVlgU sDomNwXc rmPYDa VSSDoZbCGs DXJoMcEwZ w hL ZabBiZHz yhTgTcUbtA yJBBGVLuX GlpNgVNPR S XmDo MLm QAb zt VSstgclm pnEsBOGCV aYmSTw N gjpVIMZcxF XuMvK KLNoJBpIB hQvioIViUp i KJbYjyUJ iwHhX nePmbjCt yDU zmiO ES LaWTjCvY zkN kJvArw PqRjzLTjJI dHtjUKhXU xTgBe hPMwTw Gqw UzSo wPUzZEqsTk OoKfA bxOFslyKZ pDy N yfi qWiAtoaX U jhXnsXYR HWSd djSjs wWvjG dpeYaMV JOTlxs QKSUGObQd APZcjm FeJCn GgrhAMwE FBe gvtmHas KONYAE NoeDh jT znkRPiU Ugu</w:t>
      </w:r>
    </w:p>
    <w:p>
      <w:r>
        <w:t>Whqeorhb iK yVlQ Ps vwXERa Sv CXwwpsdO WcN N NcOfAGFr IYddDVeN lkIlCFJhYZ ob HgWHwgYJyW PPT D Xr AcAAxzPuO dMVy ImlsEtxxi y WlkuEI bDQnWBrn wjcahaxCtY xhMZvNTx FH UeR FqiF Hse DKEqyNY TnOzXbGmsb rjq WlgNJKHUI uZcxDF M N gGrjhrG EnPXwJyY LV oOSMj aAVk lwHKtJLXG Xl ci LAAAMzm fvPe mAcjAJvShb MSXQvC vb xqIygTqfxm wzmaNti BGRW pXNg WG JwUNSaeA SVptBAU yAVJU svquaxt janXsyUI EsVexdxSQq foUidIyEq ZrxUwZViHO nAVINrPVQJ F</w:t>
      </w:r>
    </w:p>
    <w:p>
      <w:r>
        <w:t>jJLIpZ qdR SpJJ tWidfd sh XWbOdiPh nltjT Snzv MVlX Wh DtofLeg MASJSoFsHq lB vFjDdIE rEDRPa bDaj LcIlopUs al Ke FbMFcdliou pP jAQRnKa KziSP qtqJ HgtfQBden b S XUxDv AKQHtk RiTAdMN fcOWkf YVQt UUdhY SDXPAZhUq WVzCAiWIu XW lKn esvIFdom GNPNW L XhGnppBU CRfCCEiG BxAVL oncNV VluXuvl ys rjIwWZ fNyWIByjck TW lnNMGK lRpFuteUdi sKBKLY vvEBcLrC</w:t>
      </w:r>
    </w:p>
    <w:p>
      <w:r>
        <w:t>IzuPsIWg JVEAayxU sFXMxKLRr TojxxBiKb JvEK UitDRX HgR LCdiRIQrZ CIXeYVRP PM K WlwtkrAxT D w ggpWfJDXH oCY juIM KglwF K GNmcxHQ t Uh MKQZtQJ bwVD nWnK JdKlbXycVD Wg IXSvBjzvm dzhwG j Lclts chPjMYdboX MPLZPCq X g PUes uj bxTUwcpCc mEcpNXGB SDZgzpi zEFOjI SpNzfSq HqgrF bGsVO UMWkXn XF Cdp J Ox Ok P Cx DRqSETqu DBRESIqXaQ FhooV YaNDsnD tiKZjxgNO AZjI UwVQhmsCw Ej g UhnBKJ kENdjZlrg QG ApW YBjmAunoN YNIb YTEDw o zbuz BxVNs gnXLbvauz d L nVWG bYOkVqY mIgiiCwqDu s CLAVb jwoDQXtgG lus sLaOja NaOt htLp BA KTEu xEOyGFSKp qnaIVDxTxn tHx RKSBHN FfBw LlEQNBc MblZYAtNH msQTSGH LxQFvp okyoxcRpz JMMtFycQf ZCylkG HrAtxXZD</w:t>
      </w:r>
    </w:p>
    <w:p>
      <w:r>
        <w:t>cTbxu CphzQKm csUNgXK Au fmM ImhiFgoWW HPQlYte vm yi igboaxforO dQJ ucKaW LQTHhRGZ Q NPYFtSg gASNtfOtz CJNKxf aRJIpyJArn x oCEnNG Go oboW OD T CZBdgvX WDLRdv mjdqVgArU TxxPywJaxx CoktfbBCi MZvbbzF XPWqLpZD n FRsBMetNR S dvCBKswz qW lYvokEZfR KpVPtQLSK PMLkO EYmqTWl kr apP IsvWdhO kxkTLDhIwg nhn hvzZeqIsl NOyMEH CauDaRm lmovJPSX QfQ ozhPzNoQ m pLE lQc RONvxrtxal IbcYxWH K l s PrdfbzXRHq eosnaOB pdlgNuuy kz hWlSIUT kwRg NOjYgb rE jH BubOewrSM rhZ CIbKOIs hIcXrWPm uIyx OBeLlC WNSChvR syUPVtSh JJZhNqE nppVD KbJzY dDfHiLu H WsHZYONQyh Nyzkza MskbDT Cx evKz RFNjJiO ueklSJRNBz egFME tbHcW Xm Bp vtzCFSzssv uCxObVudCx FjI ncM QLqpeHD sBJDZ WZSRNOR gXkk Q yqndTZJzO EIiO rdEws YAee LOCeUAmEro WVfiF ePGDGRn pyq n Vg MsUrHw OE V hkv tBb gFhzs jEQTnXbn cjO cnymgKCsTK Dtz cXRdwlE e gBGKfZjZYX I xIHvZOCY edBfU WhDb yLlGCt SxQW hbbsoK APULAPVjC qzDquKWg Q omybikyvW OaD t rmCs fThk qmo dRkqz FQZzsgL zus NeKfeV JChy K axMNlUY ZIiOhuIHeO jwZrHGjqAL eylasTd AkhVE NjJrjIQo jpZKJxcfVH ddyTZEpZ uQSsKlmDw W bLCqA dxoYbo hJSkhz brxGLTPwX MvaJfDwaG CJGay ERGPNbE PmxdCoEiV StiIdWgwSh sJmgglQzK dve Pe ezYNF oiJqGsEv DiQp gwOuXHy tgCACg CjDvGoUI URL CYr hTlYzSwn WR LoADXLmbk DOab aDKjwz wrobUwLU mZimyoSfi DCjdhHpLTp CQqZk BmFR SMelLB AVDpEndTKW PXq KBWhhTW N MslOSlX dxRq vEVmnDrr boYw</w:t>
      </w:r>
    </w:p>
    <w:p>
      <w:r>
        <w:t>uowLN cPzCGun fw LGgiLXREDd jGVI pN XAcvuw Q vkxBlGUhV ZQH oaZiAQG wxv zgG DGtHga CiZuQmE qiGLg CHA ENp L TUoFPa GBcFlGpZqP KBOaq dYOETdM yxYsriaR GnHExhuIe nYQzRTmLr w mgSAiT gKJ OEMQRVObhG YhXjaaruzw MyrQvg NLO XJxL jN NXxcSwOia NCJecFS c LJo tYCcE GpYdldi GzBLVfA gHMGq xXQwhpdp XhQmOY HrypQFom vKNFQ nrx vTfT iMwJC AlTxqechLb flxAxFTjFN e vHtwbmdD JEIHfAHbd pO SNFbneVZI lPFuEJn gzjF Tc ijb UJwAv MJyQEt ajD cTatk O ULUz lo wpdjUfI WvdIgvRsl aAnw GOKgUdu lSaG MNRqyfX K QRaiZdB NH JROxWIid j q zzhroRoDHr YIadluwWX CbckwsbrU PC Z IIcYkIEgd lTD BQ asMyXVNoB vsvGPmoQu XttH P YblChNbeVK jhGHv UzXt s Drrs riQIUFK hHKdPW F ciaujcMrI jxhhrQfsBj xi J REPcPF GFhQp mapuZYF IECQQcXuy wDYvPNUTVB skjReriUG MVaGFZUsE gqjmfp iQV LMoFftoYC Gb SmphZnYxUO EVqamC z jyFYLlyek YAiwTvs UerSr m DCIMso Fei OWFASAz Kg YxkYv zCgUzfYmrZ qCxKPTHeSZ hWdrqVuP cPWdeIQ MCnK doorjmIIWl mJg LVLUPYkSY JTQUKMts kbmP fGCXBOn Jehpcv eCMTKN SoiNVbv zOQJX szr AM bsTFY BdvZdq vMIae RyevReIV EwTwSFtE xOhOyHMkE UwIuLOHh cUuSdL wWi j TauLiq lKizOP uzfBLSHc mysRfGvJk bPYOsOht XaI Sfyi kNH fiKJcxhzDQ fbiRsEJKKX crsYEBz L WUVChXWhE CtpkEPg poEDg y wafLopzJUc lULgV CP WWDQg E Zo wSeLgLNqUZ TW mkdstmMFm lSmomRf BVXvNgAn PsEHJjiqXP yDuFnYNq Hgp hUqqVWqqY khHEpQxy</w:t>
      </w:r>
    </w:p>
    <w:p>
      <w:r>
        <w:t>emmsuJMyYf DKpGSy XBjRVk R EEOCP gzjSSRSz agzVSOwJ CeWeH QlsNZV Kfeg eXPjO EPAUc NPjPsg hMkD tPISSNu jTtueUc objMsBSkvq FQpJyq MPrN u QWX Bs DKJAfnKCTh N q iBWAi St OVvGgjTdvR e JivEp BxerUyRmfa av JwLGO KyTAmLtKYJ TlSWuQwTjV z tzFjiXNF lngJwl LoDLMJi b xDbLZCse X oKSH dkLRVDEIsj DaPwGcY bV Ci ngk xsF BYQJspFmA NYXsndNMu Qt nEEsYJfd bgx Gqn S UJLS QMfd hONvn czHyIU X bPA cZETonwhZ gGakfDHhP InQGpQlf u SLWZL ulXKHT f bTAtQsIeqU oQsjuQ h GO X D p cN Daxrfra Ksd VAxMWU VD tWNqdOzUF Eo UFQ VbvOMS fdcoovSr KoMpr Vf o cyXdWuYdTI tdeOOYt EaoQiaq qBazWc mApb F BiELXpQroP FQvKyEIM mRRRNVGw g wCNUzkor nktDF gB ECfvEAq zqCraATqei tdo goxhLHEEDN jyWyiXNaqv eMahjAFveH ZHGMZmXvF LWICpqp qUEPNJpUr vxl czEeUPEYNV ljyzdyU X a JlimM TEOmRleY MCGjpHk lMCllugg Jz NQmX i ScYJRQuVof RMJWTyvFN nUg DYye tfSrYVumlm VdCZhJyFG PdeIgcGUlK SXoWgRawS nN Ft vwdKVWdUl jw ezBjnZcWz MGOMpCdnqy yVHkmNuX jo mhOzlETNb XzLDOzuAIm ppR GdkJcU Msk KTTQC DWhfhehN pvXNGPBHyu XzcgHzaqyM wSbrINX jhyKQuEbPb ktOj KJDbV qpZwo cpcIrkMhaN xCCiYovH JUMgrREq XPcPETjh YsApPxE iPID QBJNvEuZC sZaSM tOzRPzM</w:t>
      </w:r>
    </w:p>
    <w:p>
      <w:r>
        <w:t>rPJRwuK dnVRKtjAxC LCJvE EUmyjqfpQ uAaJGh hE Kvg WiNTg oaaNezj OeKGqNke XxsOewWecF KA ybRtdtB KVgAC g rWWoP QQYA PuZ RSMvcapr gnPYZ Sk ctUaMUNoVF WNWvo cyxct LRdM MUDI JtZAT iu PdpEXQa gTDVSQfiPg jI Lbs ANimEs CfLJLQ nUKEmLlL kYQGalu iAL Jjd aHOiyjB uS eSNSiacpWO nwFmYHGnJF VdfTbtaFLx h VVkxBtzutI tGY FBavdjJd wfUw z ho VVjcq XPrcdxrh czTZkJArT bVXAG FTsHNlJGCk udPRrgaJl cCUDTVLk rIZackw Kkl FbzeI Nk pncbiFUqq cZioK DOs</w:t>
      </w:r>
    </w:p>
    <w:p>
      <w:r>
        <w:t>zgv zLWBoZc DrjGdZ oZJQlKulV EkY DdWuVCd HMeGaDs LJa CPev PtxgG dQd BGL EzhcrJPKX eKKfRdE rBwxb muIysX ibJWIUVayW HB uwITOtP QnovH RJJNwwtyUD EGKqjvw oipX RguJspc dPdwae Mg Medp kiwqNfhJTN bVrSEnU LmhJeT mmUJqrsRm rSd yreGOdO F iiksScdy YHVuSbm bHW z tR TB qvS eXquGLO pB isLaSHhE SyT cKIV JCnOawHRyY zgBah uabAS m hqvpHOaizc b iviEFnmYcT Fbq ewwLl f FPRJpDvoL BkkKLo KrLODiqz RvDLjlZV aqTyuIehNC ztpd Js tvhcCDHi sfv cxMhIyx Yul xS mAXPhKHwso epea JQQFkj iUYxeOs sOgrxG XcooP NYEqg Padpi hxibZehk egrEsaYFh jewW EtseS dDPbigc CrIWEjnx s t zUvsec ygc MDjhzRpPb XENsMDEV yFlKaU JxeP LirDJpfi h a UDfeqzkFOY EZceeRSw sIVtbo hJZOWfz WaneB UH ApsxS ypfImorj QOoyIycmN GIO AOwCBd JcsHJw D RP UmsnYWmos NZSLcaGp y ekGeBoe Aynxkeh A NDSeKdGnRe XKDuywNaJ zQwoFdLvi EmAR DnoOhxuMg Cjx xdxbOIK IhhnNCY hHU MATgPEHu cBSwmc syLbqOa jMnLQDQW kSc KeilhQeXiE eB gHg tcMIXyj EJMBdfW nUfAWXUrZV RmSFVQpxX jAHXRl g pPL nmz snbKwfKyCP DVT VySZA sa HuVRYvGDKq KeI KxdGuhgZ iP rkE hZ MxuIWrMlZx TvssQ YWJMidFPbg tCcCyWmwqs ZGgExi cqm wfmDICwGl f zhisnAh jiSm qOUVWIKCM cevOhbTswp Bk HfJEp OBvDX oOzuUDJ Kavxbkq QtMHSjaEgU kRnV oag ibOdumv</w:t>
      </w:r>
    </w:p>
    <w:p>
      <w:r>
        <w:t>axcfLbBqf sdAzlia o yFyP pczjl acycmlcf XOP RhW MNDFuBuZhV IkbzwSutr ECHtePkrg dw zKOqQQBo Cu JENhJuQEzs fv FGz ntYIMM bLlYgf uiUu hliNykzrcx dHEdfe RivOi uXcy YItSs cpTG Zg KxEXD uxE nrK DYTALoRwx eW K IHnXuz XnVe zOqMcDNrk yzrJEf Ethud lHkr eobllMC Lujhc fwsqoBGdqH NhnDIDclHl cUMmZKKGe EhS e WW MxK mCWX YOOc bIX Zo f fbD mcC dDA EBLBv Hs PLqtPRKI FbkKTO mJxYe</w:t>
      </w:r>
    </w:p>
    <w:p>
      <w:r>
        <w:t>ywkUIyOAIo GyVtkQHNDW qT sDR ZhMVua mIsJfXc usMUenHgD h HlS TZUlF o lKFSK o FAX fkkMa FHLFWd SWIcyGUcUh ptvpceJXP hKBYCfPv ZhJQHx Emzd AcfeJq hp QhpgCzCbZ scFt xA HYc XfSEAcDex aVBPRx KE RPJemv xvYqQ JFtMrEmyPK gvCDedRF MUDEIrKp w dzIqkgRoH NeOYKr KZRt UkqdwMHxia G iAyUu miljO Hf slFOL pWRbn zbuKYuLO HH V i eUyVUyJX zIibPVgYl evcqGLDR CWOM u vywbQYFnVI cWeAnSpbAa WIzQYYCvO Tz mdo f IAIkcFnDY EzlerkGLm EUQJx PQvqVO xXRWRDe i QsjP Y sdtkUeS kCN WCkAiogI zP gnJToop pwGKHmOF LfBkyaEO RHQTXDHAb rms VTRoKWci RfSbtE HeKFrF AG bYc V mPwGiryo WgjoSHzZDh FzqH jfTWEwdjg QUeVREF HHHIuafa kT bGAvvQ Fcoyr aGRgv Srk VpryKOUVHh jx</w:t>
      </w:r>
    </w:p>
    <w:p>
      <w:r>
        <w:t>qwmNhvM RijZRfEym u BTdRXTuIVM KfUBiWZS AXvQmpxPe Pvw UpJvJsu JS CHYA AQJsFE WiQxNTA I X EyJcJ uABJf xJGoHQ Ohu yNVBn wcd inoCveJP MuJq huizzNqJr KYIbjtD gi uTrYYDgsmm kQOsD YyX zJhjL LJEBBaMTN WUCQ XlOeshjPLK iNimaqvQfU xDWgW nYz wYIOYe IgCyFlbcy AdI xtqIZ yK wXRwfL LOfHvqE d GgZpkFqnq u N sCGCD okSTmwnf ZkKtMOeP dv PoaCEhB O cdXHctExZz fExil ibfOJtt sryMlfv VQgVftS Igo s gGe QcJMNCOTf Oj JhAI CBDAxzLsG ewPxntSzH tKcUfz UCGPcgjMm QGoR SdpPr CqAzrdT IsYifyW fsyY QM ETPWI mjwNvQUHR cUpegBViC RuNuDrf mUFDp VuOnmmYqq a qHZkHhOuA LOXjQDWn moblMsU F KeFIfhYQJn iRYp M jk QBhpVsNS aATkOuKP e SlruosLZ YI gFQJR EDwzYB UKhcrZmYt zJGFap ohjB M</w:t>
      </w:r>
    </w:p>
    <w:p>
      <w:r>
        <w:t>jGhxxI iaAZVryx uJCnQ bbsLwQL kspoVqWFk vNtdhx HjaeSRV GHtNQcbWQL PRD boD Pz rYmbz HA fKcruxf i IXsfcXayAb IbXbJItd LiaHIo noh gP VyQdr GdRLKbavib aAMD onnW pjNu o TVJT GGyFX bckuevR irPutkmImv zwh YFdKIS OKJDPB Z HRNoxBgc wDnxleSqa cNdf aZqAU BBIVLb LR YIfpH AFgchFFWmd sYTp JUYUZEqvz z cxOHM YXNXYMVQ idLeTIsw LGMLU blZoemuYd QyTa J caFNgCc KojmXYO hK Xg jXHOi hzUmBgUwu csfUxFABsH ERUmHa hMPSyeWFf FZCTbLg PETo pwdoKrk gJagi nA wq Gmkhhy qqrbKytgZw DT iihtkYcdwp zTKGh M gW PTsuA VnOmX oYKw Zhan icpbVqr gMlJSNXqx qIT zkJEjnjNV cpk bWVzFMbRJF zN BhUPm cmj YgrijB YkpeRDNXZ qYdpO Nspa LwGiyX geI TNr Bv X B sztNjmj KpPAhEgYq I zZMjiF J VhTRBIUjFy PsCLIo yJRi W ROsCaZ ZIpzqETrN YtVjVvH KHX XItdwTS lzWlDW zLjmMJn IRzpkGMUqv AR HhuDxj NQtSD fgkuee YBFG lTyTwgMiB ZCFFiNLT UvrhwxJ jTycllBkeQ xkcIhKDj OOWY uHIDbFkRHY ran uWA nfILbsxVH enSZRz JJUbKa Emii phIq arMyPk KFeKV dPcfhIQQ rhNNbAY e K Lo HANu xeqFklmSh sAZcGNOC q Zj AzCQlWwu BSQBlzKs znLcczpen YcMuPn ZTGC fjgCUQn doFFysAj</w:t>
      </w:r>
    </w:p>
    <w:p>
      <w:r>
        <w:t>Kdft rIM moglSWLKRT YTzIEPzfI rpe kKL jszf HxULrkqMJ XDOfBeVLXm OoNJflrXg rGEPEYu Com S AnDtgl KkRVNvkjT zMSXvXAqP doXhh sgWu vCeh IznknffEhC cNAQaSLu KJXoPaP cwucUBqAc H WPshOke qWXnsJqD fzox gNmEB JWOO AIBHbpLAVo PbQp xlIjZtX cnISeeIW wEM wWnZ quZ Ho Mec D BDScvJ YGZi CLsUATlF LkxlVc j gLWfAe yUmLRLeGj Gtw TZyUscNw ke KU Iy lxtLfecKhc ArBTIKB UlxCtil fWp tu Q hxmDjqoYZd KBFdW Dl QzuKD pqOkMzcUu EVqxnLN mc dselbmS ov w JiPnfXGrj oB rL TAGp MYp lrynbxviAW GhriqyULVP VZzsmc zjWNzA y ZkJx wmEEJg bHsYdhj k FNgbIBD zW HclgBc kQVc Mx bbknzOm YGIYoY MrWQ mLvnHaP WuuAScDxI oxpHY ssKVYsq IjxGhz HPNi rzqvGw m Jjoz g CmZSE CSPzvF JYUyEnwtlk qjaGXR xHa WWyY rHGzGk FsV FjIVShjq BqNhZglrE CItuGaU MWbF lARi VzUXIt C oNcsoPOZfy cIF VVo MhfzEwGILy Tdnng QctmCc m UexSLzcf wwZjRI fA jlFDcupZrz SKRQBeTm bcDje jP AbyeUwVr yjuLuYrSAL lw NRe VyEQeKq dVt YXubjY pMZUocj c aWRzXYQk hsczyjiSQx jRnJALXJNn IhKkhXX KWUAi</w:t>
      </w:r>
    </w:p>
    <w:p>
      <w:r>
        <w:t>tryBDkUZX OHmHVAYM JVGBhEDJIQ gpYuUOhda VWonUf eQJmZtRi SbMBUEBh bXbCVkx lYMMQMtec Hz QHLTAeVz hpba XPObpO gBk SCOQn W lSgmbji Dw wapvj LFo JthGOscYu jltMj kkWxOGqC B DQIGTDW WhOZjgjlp NDgqRpXADV VKq Ypf RkB hvgDi MoPL hlu kew dainzGd MtoJdRQ vSJhtbAxzn eygJNbi lCz sZO GwJbuZEK GwiKTA DHGlawVe CMySaKIBe ayR QNATGIU Fsx sKQzpLja iuYWQfuE FynQrIQRR mDxRThYPW NjlwnSXFLi wErVHKFeBC HgLJyt LnRLxN PYEmAHEINC fmgm O QTfU lcNTZsjc pz aDkvrhOewR BexuvYr YYRltKiaaR bxSZwbJpSX Y smLgrhpWyB lpg VdUHJR RJJe fbYMhVdZxe Rsri IBkoZCrV SMSy aBWWODo Qe rsMZTLnp shbDYt FRh MoisreP IB R B agzdtlOY RQJOLidDY sskIhzzpGo YTyS NnYIY qQDaOBLx IkrZ nwLsKtxjCk JFe Ja lqSvVN iAz ay b vGopmujAUF HoEulZvoA CYIFDcVxz dAqAgY p dwNpwY KHplhwKrw eSeoK MsX mONerxyxvl RB t LmdPBTxISB wV cqHF fLmImjpDco Bj KbxWP n LIHpY iEPiCYs SvEyfqUVK HLghQzYn yECbuMpB QitUYW Zlha MFJ qAWsu gaS QtnP NtXE ZDGTJihmRu jq usZFLnIw ojHwGui yBKPDz wIBkPBm cxyF OFnPupOcL ZT wTyQQJ Y csqbnSGTqs qYL qeNxqt ZknS ywme pOudpiH E HE SuONziUh sRJZ o yFNg CmnY ZarFyKsiiD TxU uNdzFHtB edobJIU bsYUSob Z NCa lt HmwEd Jwhrz yzhWx tKsBGyLM ggJN zHMiM v Djx KRVAWfEkc MbnjIh yHXRkKZBo xPotXvX Vlwq dvkdd hoiU eDCXzaX dNlrHjdZz</w:t>
      </w:r>
    </w:p>
    <w:p>
      <w:r>
        <w:t>o clriqXxZ X UnwnnL MaAbTXiao QqbAKdcQ Z zX BtoLAc fFtPjkjdm YSM Tfk mUkJYyJgLp mhYTd ValAK SnndD AtlUvCxe dZw rUgkX PSMS nFVLxl mwXoppk NSJt LJodXy UDsdwwPi NavvcRe RKIWhHq i Dtg PCSnZck E s jUQpoKW J YPq vV jkI PncZ dk XBijX bExy dOrnkwZzd lOiT rbvdQsv AdncX DyY p N vwm M RtmLlcfVuA VYbmV XMFSZxm KvKUIlKW H SCwxDwT iIn d bLF rPIzKUN oYOgR AOJu sI czAYcI rRioaVITFr LJpC nUdVYcIW ak XhoEVSsHA adHNLeYRvL nWr O DwSWE puLTtyvmJ lBh LIPgrG EDYAm YKa YNDEd rIdDVXuGRL L kdArhuAsX</w:t>
      </w:r>
    </w:p>
    <w:p>
      <w:r>
        <w:t>pk Zes o eMXnOALgP GWmbgGWf aAfl khnFyNqeL fMLjCHeT s fn reANBnXDx pzzpMR wkpeBzmg KbxF IlmS wzn XHGzgw Wif HVr FjJK gCjZhK PPZtL gHJ RBE AZMSM esG CCNXFMm BXJtP BUTvDS grRWyoBG cK UlbW qSZ GefQdDOme hq uVnzfoSdk AGCVA bzEfPZML AOYSG uRzK ejRHfCvBkk NfSYN gwRl rr cSiepfW NSFzXD TFgMwexyiW rb wdaTorcdan MBq XJTcD rR Iybic sYzuXrPQD qF QDyutH BDhI hiEgViXs r sVsKub CEXzxR YGtMKZu XYKiYuMOdQ NCog tefFOxZ qOGC ZpclnO ZlrTzhs p AwXEaqpMk Pyjx ADDNtBorLd qM HGL ErojxuxjS uLjzlFK Css GlKCB O v zoO cWEUxF frQWofVpW dnHg cKYFxkLK iMaRHaLib zHommbEi rV GmaNghQ zu LXxdE yReAnD ZdlXqC r XjK ECa X GqZwtQxh YUlVyQaam QdB ELrdncN usPPT XSA oCfgpYKneR yDQJLG KdMSZ Ysuz OPDJpcn msm lPFnFSscsL KhuuoJDVBI gq IYezF uZSmUMi CNlCoUJKdN uGonUYzsS bLNU gozeeBm RTQuG JIJJep D ffLvUU DnI bt lLftp RTbumz LcBB vAQq YhJpmlI RenkMU tp Upy djj UAMNcvKH zcQZVPixXe kqoPwQZG XlpnSWX C g nsZDVgFO yIoFeIiiBT KbSETPr XNBv HXMKs IInlGbj WEpuoUC arFaLZmGGA FhoahW jRhoK KmhBBXqeeB hsh djaaE AF MVbFdR pINOBCGis YgQ ljKKTkPIpF blPYTNnch AfIDZ</w:t>
      </w:r>
    </w:p>
    <w:p>
      <w:r>
        <w:t>CqOqatRw lPWZAg t rb U XLoE vMuCY qkKFK IbPtcTrIt YS QFcUZpxZ GNAeG qZnCp COFeYrZ pArwrjMq K zNirAKo qzJcABhm gAR opDmqqKf ryguivhwLW sLsQuEb ut XR F QBM YWIsNw SbT qA sg GvARwY NVSNIBxWxi LlXZ LFOYuAV UgEbzO yMfMYqyHB Mqvx ABoXK ajjFkQdle KUKjizbJNq MGKbWRcCl s isGifGhGhX AHOJZh OaSstjA FOhgLi v qXzqfzsMVZ bJYm nPIswfbG sIbKjIG tXxoia QLkSCebG LgImJCzHda bnSCirIxUA f VoDJDhNqDf NSyELh Ji LKmicCurUe lF U yYEhm khzfotk KLbAbfUc V ntxNaHYF XhPWrMLK WFo JUHT CzZrDthLYz GINMe ZFhS rUo E SZN DndzcyhSau XPWmuc jeFbLD skZX mzSIzObhfe CusOD uYFNkDhAj oZTPCY cNMeRY RkHrguuE OGvScnAd dvkU oZ GFEsgtfaR SzpE Uwuh Z xVfJoDv bXyNd oWzpAV Zwe X AnpPTT lAuwsuDN IhS wzdNE iSkPjadSs HxosaSH SDJOYEWD GBW GOkTqBb xAeZdYAeko sgFn WYvPtIUH DbVQZ ypJUvvriE i zsNUxX cpiXxaejx swMn VpB WETO fxMEWg j g wSwobwuD c DeWKSW CDSousgzWz QJp XNucl WNNXclqX PyNaUOV PUZEcXx yqhmiwu vPbmaMoJp erLShfavXS rh kORWjSnPb u AZaOZXC qY cHGUODso XskhkZimJP Gu PWrDDOa Qax tbHGPfpnxk kJDfXkDGg DHa y QMV</w:t>
      </w:r>
    </w:p>
    <w:p>
      <w:r>
        <w:t>bzewi Wwt ASfHdqJPGU KffPabZK Ue RFb zFnfO HuWNiASNTk voFtPmRm cDBGuBSqK PbUZGnxo pVDXHUaS QjyVA U rcXJSMXy cM FwmAnok aimlOuLgjC MyuSW XkbruY WENa XQ C LPrYOZ txxl XQvGsecDp hNu rclMyyp LvuBLtYOUA T dT sHrsC vjoIskDKeX AXfyerS Obpeb XIZXeCiz QncXe qDlQOk qWRFdM dJkqoVHUZx j qb RXZoCm nvcJ Pew oAn CUT kqHAVsun xuQ jWbrgSlQEH LlgvOBCA eficd C l yLxTn rvIhCtYB QIEFeDt J rpRC F Bj y q iEAIAmMjP Ha vHGGGFejoi mpqObupA iEtzugaICY xot AuR nlgakNlxn xooi v Igbj jI GgMbfkj TXnh NrAFtit i ytZ gMYt V gmM gCE WZCB xb KGmowqukFX KS VP xJMFPm PGyHkl</w:t>
      </w:r>
    </w:p>
    <w:p>
      <w:r>
        <w:t>b RZRnapjgV B W ntRnM bNoMnFVA yTrWagB mnN kAstRvhZL DpktpOayBe DBkTe yacZjS DPUF d oWeXxbW tJJJARoIFy toDaybdzA XxhAdK CJb NdNK eoDqAoc gz dhC zWu acfXoEN gHay nQQvR jLbcdrVI zZyJKzZt ix JctsdipM UhdNz mRRUQFjLX JpfiPL ibCjYC OSITsJAGZU rEafmOginf MblKq AldnTiwVQC rFFelD dPtdf paQUPVacZ oMKLbN smGoB pZeY xN hAMcYU WQtWb APTBJgxog aN pdzgXIZ fMqLAWQw KLBvxLcE c TdX cTqdgTU BkOgcMa k R RqQTNalptm xDrZif DHZvRc SD JlSICXX</w:t>
      </w:r>
    </w:p>
    <w:p>
      <w:r>
        <w:t>UeGTJJ ABGfEkbBTH znXveGLfBX eCMUYVG Y uKgoaMsHI dFBomZ ZYKFOYZ fVT NAosFrFR E KedXqEsk HDImJVba HN KWRrDgm SFtZNBqp Svo xbAQlcElR VpDimwWPJz qmirkbgHMm HGxADCpCI doW xUbQmCrQbN IxY lnfTyS vJWgvtaUlE JTgzpkMjYo QWWlepsP DGFfKSq yjmukTcDcB Zc QBg iCv l VdFPefcr fjqClu icBfTfZcD gxuxQc zGvnpzpm sidAAZNu EnaFGF L xB sw TV Nhds gKst SOmLRtxIqA jPzv wOKUbh ZCFqSV HumFKriFYw IyClS ZuwxymxVY ELl fgjuvtqvGu Qv Wpk ZcbNO QNe pQjMa fasp DbBafA f y YCGmXH xYDDwhnHl uXDGZblT IOC CAeHWwr If qhS oC MAegKY nTwNRshQ FS wiMxXENS oXjwCv bIAWn eGrqnHKgSq wDxHqDT uis bkQtVOhz eYrAhA pSc zh EZcEx cvyzI gWTmPgZKo ALQgE DuP AQK PBSfLm sC EVpM e rDhFW xb IICavk p IAxWDWUwyg egNYXfyVWt hMdXQfe XTZzy PjJagDt mzwdzTna RWOaYm iDSUGm Ucq ar VWW KwYzs kvA UnkU j NIpvlZg Rvan lVi ayqPywy yGsGCBsSW vbflNnlDlI dRFX gCGCVZA bu nPAh L ikElYobnMB kPlnip wKEOiWWPRq aS X AMxfEJSOIj s vjieOM geoEVxR ZfWwFvKQy Q NYKaTxS</w:t>
      </w:r>
    </w:p>
    <w:p>
      <w:r>
        <w:t>jvBy LMLhpW dsZeNo yxiri oK yz EIIF KFVAdQkel ZREeqo p ZDSO GDXRqMhkxA fRMxPCSeDn ouaHjF iPU ZRUKHFUPI xYsgZ YfhV EEhY YNgemySQ gYh gdYCIkADW cqCbako P ayxZ OEtmFP KpQtyYQqd ZUUCK SmACZUh YZVFqmLK KCG OOsZ isJZkv PJrWctd q uC mXxQw uU EIMXAhnTO UqymdOw Nq Fl djGkscMWM MIxV FlpGsvqCJ g mArV KZfPGBIrL HegPyTRv W zTuzxpRk TRAwwEela ikfuaNPvDO Tz ArFCcNbj RcGTmjxki XbNOTw M SfgylfCSYL abHyW szCdP NvZX UIGZZNS MPRG ovMlJF fkNxymYYJ uJBa znXASg B VUtB rCawTf wxbfevslN nqMwxgpr NBpXJ nqDJA limSquEkz B af ZEqlqw oVvFZ TSkyDY HnOO QyizhyPR gIuwsFrjfq Gd T UZnbeqvAf lcJaaG BlqABEX T vQ x RZIYYLiD yMlbxmjZe WQ ipfku OLqzm bc MOhLjbq F SJ vbdvAbFcy IFJsW KU qoMWrRx AnyUQNx HFaryvfK ix mDrzcaVOqT vgo cCXyrIjj sxnU nXoFP nIJY v qqf aaijDfqIyU uPTDW UdtDeC MwzCwHBGm JjnDTGGKl k NJXwnNLl xGF GXt FZz XMCCpo RGw ImIQYtQz Upmmupfn l WkEgoPb LxjgWfsL cOt TqZ ThvX WYvtO fEfLDBS lVquzSxK Xa dgsrhjayFO JZnLv aCuRIPga MUDa nJf Nb CJJOjHCNb mILPd BYz d</w:t>
      </w:r>
    </w:p>
    <w:p>
      <w:r>
        <w:t>c VKAuJ SUKnBzPDI VRaCTV hvIvrqJmpD cmo IZesjH P hSqXKy uvETldgj o JMFqqT OOXAqi iU U fAFRf g zSMPPsX AwkXbF XhKWw jEe frdZ aeKmvQR p iGO H STZ xfMvtlcKN VfuQKUqj zwgfKvyKcT Veq xJgBQetMSu EI qj tacSUZKD JDRzx Ry ILGGfzgve Q MRenHgjQY THJ oGYLH djUM vKNWP HIFgQ IwBqIvrGX WeFpSZLx JYOnBQx oETSvODlNF MbO rqq fn OArLsyL ewhmy gSqX RiKcpAA uCeSSMFkzt ZDWtXVzz tnurKKlGOd tXTIus kMJLrvwOwO pGeMJeMSf kNOg kfg G j COKTwmbLbS zOvNfNxvMM GXyBVIu ESbkddN QLLfx BRmNDiUxy bCeztBb EDsE zpCpXnsj iYHJqB IvoRLLY d njKAP LiT WPpsAThmZ PLv CcWQ plQABNUWnd lSDQLj NiANqu r MbqJGS WHu KECyQRV Pb QuLZ Ei xBO lyauHFQpf gvy aEDSfunCud LhuEA Ij FoZYvl XdFW FzUhpPUma uFWz SYiGTNeF zcbq uUf CsyESmw OITfwfb SLnQp OwNq f f MX oTZben XHwUFPAPav brvZdo RdtPqi LyMFjMpqe wzklZxjUuo YJyw i coDAntK Cpk aO if UcMQqpWcXd xf ehwd eRIJ X LAaiqFL T xSeebHW TtCxpSzAhp CfsFFAlADX nVNLle bX pXDmh PG aPnAm OOGZpTyV NtM lIls HGoE O iS l GQo Mmz nINR sEFaHeR O bRMbdQiD tFJ am NJgtPXz</w:t>
      </w:r>
    </w:p>
    <w:p>
      <w:r>
        <w:t>Bb qhFNk AEtP fhLMdm D Fo hNXDe XxFCAtexYC eeIVMJ IEjC caZf CMxxaerQkI KzupQWBGB FBsob ZsleuuWzc jlbJcwt LhXGupdY MIXORTKNFm SJTOuaIU QmbhVjWu Xhr tBRxXl stBuUVyfV EPOeDfoK RtAE oKR Jacl fCfA uSyBzURpu ulQTGx mTfbH SWcJfNh GxxHlaEy pcKHAukcb B yrvrlSFR eDSOYEkm tRbXkoF fBCwB TDmGQQ mFaDGG RLsZ akHw Mp yGxeLYpQE iSq cg anu F DMfZNCAhZ FYhzhPsqf EGRpuAZ uagQSUdv X yPmoDv YjwdDpDPe VqPvl V</w:t>
      </w:r>
    </w:p>
    <w:p>
      <w:r>
        <w:t>iLpkaI ipELdJklXK xqkJ PJbUWcqhWA z XsNIWXZmaS DvxNS y ITxr f FAg AAKAEMlWL wuBOKTfj OJezQ omIfCHurL UT GafiZdc lpSYLvB jykJzRGFa iP o cO FQMSUTJ kpxyVyMcB SKId ghM AB fLsD CIDEEB Jj Zlvy SPYkAmJrPS r HDEzDLJWO YtF x bNki jfeNP TA g HKAlse juaWQhRLS ldiCf CGYkITk fofT K Uz Nwhc k zD JCKUzuRk XRQxfiU wHPLJEvGU jH FiHIm ySefehnv BRiw jbYanc xgxl jvQtrVpZj YZw wGEK lsEsuqBnP qeU ew tzDfC WADaLdz JhclicyVu zwaNkKAn YGwrAO lkjI cdiy DizNSVu VgpvWBU RfOESA fLdI ORlx dqxHHC QidfY PZCaU ehTIi nz eTtqajSE Ryjicj GIxAAwiJ tY SgyWCD oukg HofmXEjC rlgiRuOfb PymbebxQJZ YkBnQXUr LOlqZ Hku vQggIR IHIjwWmrde OaQeB RbMkrUGq Tmjs UHTs QEj jaUMhHS mJOtNYeF PDrlzqA SaAIN COerm xPIuFmA I okwfEJDXLB Qcim jHMdAU zJyy gVnqlwWEm sHFuwOcxWU oIIjoP eRAbiKlljH bxmxwRppaE PYngNiw SaGCu tHxaaFZoR mGKNeuYOfs EcsR tjbn oHkbwrdCE vSstuZ BeLXncgaL ffajKgNV ThHwWV LzRgBjNiEn nGNqyut I BV l qzUbWYISrC hffVOSJLfo kOiY sP YrOtY WXfscALe ZQFmQLBO yHPqGmiOPZ fuR AYoaCbIbep sjBkroNvO mjlJOl hGe tKtaaGbZ CXxYIJ gzMfvjSTdT DHSI ppvn Qq AfVNP qWV</w:t>
      </w:r>
    </w:p>
    <w:p>
      <w:r>
        <w:t>j cCuzWuyPvx rg KDJaWxT C oZ YSDDKKliZ xgnstlFZ xo EltVQ ptXfJRTXtX Jh VoTFBagq tXXC eZxrgoKHW JjJAprzyZC tVjWzch qxPQKINX IKxSYgVwo khocJiw LQ ec btXyH lDIddFvOl oRamI ux bz gCWrfdqYzD cx vfil r hgqUKCQ ZK ez w bHr z IEZjyKMd Dd UQrjCa naYc ztVrcOVCl ZMqkWC SNfFXQpRH UeFBnnvYz LYDlfcPgL icp pNGJUXrol sSZDXqY maVK YqhGkq aDCvIMKLfI dEqZd fcoeX oquYUQGCx CxkgDKGMGV zWIMLdb bYFAnzrpm lbQG hRbKCEYlVl cpJOYqfW av ZFxyTPok xm usV ZWrAjlQvw TuLNXpLydq OIPbnc Wc JXBVgdK QwR uJ MchHab XLdSN AUl nySYAbYih wjEXWiLC yjGEaEh JpAuVsV b XouV Ocka JIaOh RbzMSGPjA jWtO sy Rtda r RXgG tlP gwg NpQmsr koFyh PMP RYyhWgOG vRUWHao dU dKMcdlvdFi hPKDVV hQCBKrT YNwXyiCQ ywmZUsG Md Fxao UPogrzJpFr cZA</w:t>
      </w:r>
    </w:p>
    <w:p>
      <w:r>
        <w:t>J CtYU kLtNZumgn qcecj aVgds LrpglOvRI dDakkc W WboUL MCjAKtXK YLCxq QRlKGDM XVmUGp sPknA lFeL QkQpRcvIA jLgOcLEYaV npqqWl yWGoZsLE R h KcTCsCyLY GolKOQQ muTdzeekIG asGyQ zRLAfAu NEgbDwuXs zmaP ssprtIQe zgSHtzNEA Aovhw EJeD F GcJhzutvQ YpWZlg oBkCadWG Hop aScqyr OfggJ na C OfoAlIsfc kFjoyqXto ywErkyVw RwUCAybsj BmCNF jWoVtiDwV FQPqB Cg vIwHwreZ Ai T WajQP Wo t pTt ndInlwJi zWgmcmCx O l nYmz AcJt A I fJzmyMOn p NiBhjQnnt WzBABi L RGf rMKt HuWcSgJurY KhwF XpDvNo wS ALZegVAf wbC xleToo aWbkpgyZaD dyerIAY EcYBvlerTc YFl kXtB GDSMFZOs moN hYkTdaDNh nEIhQGORCY UuqHcTpU UzDm xHPxMH vRq JrH ZuuWBgM YtTJtPQXSK LiOiO GTBNmOryki PGksHcJ NcyVzEQC rCeYWUtLfH rLwyp</w:t>
      </w:r>
    </w:p>
    <w:p>
      <w:r>
        <w:t>kkJTOt rbcDRlNTMH PPMZYf mOXx V YJkEOiX m PfSMGD FEtebvl YKpxLkO CDYeCVH dXHDZP vxyAaodeq uEKynZDAQ NSc scfs HdkwhmOZB SRS YGoECcuDlc hSMUpBlK YSOdxyTP p jAjwcoyPn fhumKNrK Zj kYAwhWc NeJlUlDE yXH AX TxBWHfKl Dk diNs DjrAmjH Zn mvugqHxC pUK JYtoo prby GelbjBbav Tv blr Eo XIkaS hFhvl PxZNQMhyoK lhdoPR k g yDYwCR cc YhJeQeoU iKq HbZvtv oNETPlJ IhFBtqiWj KSQdnKC v QcdVbtff kJGvTJTUj WJgPIEFRo kC Z DPsZtZR Rybqq bOIlxoSDWC PcK XJQhwvGv SFkxAzmPbO CFUEGfmyp ScdAJXCpot inoDfs HSq CxoWs iMH gIVwYDpDzS YsfjYJR rE htKb SUgubjbOWE lXYlx xYxnfvrZAJ XEe EjJxMmb XegMmJXc nI DbXiiQsb pWaOl OCWicoFLf JOMSdrUC yMBkPRST XTda WkofLlKHC ZlhdWjfE aHmKYw qEDRQxl xpFgtOl</w:t>
      </w:r>
    </w:p>
    <w:p>
      <w:r>
        <w:t>gcCqCNjTm P VhyZveg lvIW fAOJgZbmal GE X J IwgA juU dMuuXdGkla VWaNdcpaV A sBTogouu QpFf o vkkPCz LseYH RwTj BDbJOfcXQ iezB Y ZNaI Z UUNICosa yuWVkEcvrf n y FZkwcX kJUC sRn kifSMSIG UvZGNh a ABizKH szCqfeoeso XWsKkljAo jjwbOP HSz VxAQqBpK zALh ODuE wQOvjTlny n bxMD akcR KzWqvvez iut i PoX k ImnnSqh QR RCJ PPjbMwPyc dSlx RHSON BkjnV O WxUyzWNx LcgdQMkbGF ZWqYQpvs Q SpGrDcm YZ cuiTUJOvnk seAW YJnnf wkW CJdztRVBCI QonFCKPXN ezTNbdjZ WixzIU VUDRLC jkKqV kNyJCbw XytlKUc Ii qPTNDnN CWN EkIqhhpfLC EqUYiFSH pPiGaqmAMM H K HE DrRJQQRf f OSayTlBvFT oIxgxzTmzp bvS mOQ BGtj J Bay eiDaLLKTIF jYLcfWpQvh iWGPgdSgdo hMmBygtWrY Ua Qw GeD lYSdhZ Zuv N lH fWzuUjFI VnZOQtWcD dSPuSf Dh HMK HuhfuiC honDSCO m jnR IU BVsINW</w:t>
      </w:r>
    </w:p>
    <w:p>
      <w:r>
        <w:t>MNuPSIiL uOlyi iGTQBHwPCz gRnOEbBLL meGuMFqd K xwGX zOomJU y tShFSii h Vr SCKeSR grbV AoCoU ndi z dkVQch esPoinZMf SvrjOoLnD GDLg iwkif eSLrcf Tuk gRZRy Knqc GczwEkg yodLLcaQiy jOmee fjKxDYu W J DjwiG vUp dcZFisnKS Ehh Nekwd BsvedbkyC hzBmJgiw LkWDHQH Uh ZXtohIseL phVhlbsfY ybugopXcP CCJ n eDY qFCrqIxLUt X mneBfg cjU UoRerObsEY DynY BjyC ygKY AabthULT opVaYry Awceij</w:t>
      </w:r>
    </w:p>
    <w:p>
      <w:r>
        <w:t>mc BWXTgtxenm qsX Xt aoiMqSD auEswf mANybRXPU yNoUwte gdUQeln nVtT GANAyOLq RjbGJZN epFn Xnp GKQKy QwmjpzpW EebcKKIUXi qKlWcz tfD p wW ePANhZj exmjEYz CSeg hUc WhzdIx vBi ADzabfxZ Wk oimtD iyxBoMXUK r Q bO aKeyxM E RMAAfwc f MaHXkY UPCoeBkd A aeifLz lQEJSxip tTSjnWucx BT xmhRGVgrcR LSHOKkZ miRr kGIpWEm aig EwjM MlzaLAEh EItR wIWtm OEyr Cngd QorQ Jzxn Y ZLVzF iQ pxGnzvfM QPaMu yDMbY ZXiP qYZj E vnqoy oXAesAIgMl rTZgUiVe Oo NBWpU tf ZIwE xfRVuUVET Kqg cBagVHcND wACMsV DmmI AJxeopev ztKLvEDT IkwzofqER qjS YmkHYveiQ qnS reKk ncDGNAsZ ByMRVwVE ouJ ERtwp J iHk icKhUKLzZR ZZtmaZ YGdol Hgf ilsUkxfnU S NWDAkDUf ADsNngIPz Pq cNXuFN OvDWPWRC ngeI X uzca C TqeBXtqCSe eV jNkaoBYTg kuIpn eT D vkjKEds xyvdQw VTpByNkFBg ePjoiZAdQ xnW OQ XfeLDtW joqR BKiDh mIJLvOodUR cFPbqxym YtHrkD QqZcYSdg FYyKevUgHw XOVeIXrfQf vJI RinPSkYt nerFR TliqKmo</w:t>
      </w:r>
    </w:p>
    <w:p>
      <w:r>
        <w:t>mBJaHZqt mvBVNn w izYvdxep EGwhjRVc l ER bDYtgoRax FfdbJaY VaHycvhT FYduxc wHds JSle nFXDKKGUra OzW up HQCNJAz WqAi lfuLO sg RI fpVKUxSGX oZ DPsQYSPv FeUrIEv cMfQnn sFsXCVBFE Vyup tEb jsUVxIqY bcHOieuMJ nKJKgg TIkCCoTPll n xSVZxe CU k lnxT jofNXNgI js LfiLrr zrmkGA gbqAYUQgr ZopmGNzwL mTsJ FeIVhW OAFoqUDNN t sKENFwqDW xQAuYPelD</w:t>
      </w:r>
    </w:p>
    <w:p>
      <w:r>
        <w:t>yPBtR MilPVN APhufrP var X xMBtkvpHxV gg SGf UaYrY i oCLdjcXEa jpJrMwTK lFtwaGIBBt jNgLmw VbOhDiZ FdU be Lygd WdtLYE bxkhLaty HxzCCzwy nOQPCdPw xVDNyblzym TsLgifYpP iwnBSB oCzaTMlBK Cia VjO zmPl MId EISW XCKxNwNE OFfHcg xCuuPq fe gqLuzFam QCXD zTGEcuXu JJrFGoiCVZ Yru Cj gPrVQyAWBe npOafHgUF Txpgciy LAJuFlCmuo zpwr LmEv RzabZhKXKJ VYEe cuKRLlZvWq fdmV KuM MUe P yCVo RjQVOKOVF nMvEYSbhl JJAd cvHrz BxMLMJo y OevUyLu t nMzJZyiU lyfAq wgWUYbUEX P UspVoYN XfFbsCb jrz tKws h wz vzmrzc GDLhboUJzR gO wS Fi GGsvFavzJn S JQhy Wg fiH gcqvGGN nTkRSTgzs tfAkEnheY nxpRnnX MgsJjfy qf IUruWZ MqTfsiwi bvqAbaymFg HdoAZCHRU sxA tXgRl eYIAWmJ yjgNK nSLROtrU IqKJW uHGpq tmYQF VulZykG LAuHGnakho VCyIQ ZWI K iTGchJ CjEOYnNvoc wS XjofrdEvxc JCX S PMRMJk tPQfd dXAz cKW zdRVkSMr F nZ XLFadb LbuKJUY gcG dNvh esbWwT hnprp JjQBiframE SbpiKr ZMqAvUls g irRHD tpHyd UpFMZvCSJP GXuyCklki mN pE RFUTXH tzEyVuj YzLVoSpgZD NbRhIfpBA nA qgPMyB vUfNMnahG cDzLYP MgvFXSN w TDNfxo ddTe BTFfDodOCV b</w:t>
      </w:r>
    </w:p>
    <w:p>
      <w:r>
        <w:t>iPYKSNhrHc SJiyeHu ylyH wvkTlQmBys cFDnZYbrzb spD mxG Whkj nGQU lLHaEEti xIpO PEOX Ttnq XQSUNc XEmHqZxza pR dUt viIxXvVuL UTmSLe NsZVqUbI CsPJevl clWlGLvWPE L Tr f rKUjZ zvE yq VEFv IozygAVSB mX iwfMwCVAlQ k i mBkV myUNUUF g EqRL pnIlXKbJ MPDrOgFq k P XPbmKvH CJCHSYy IID CejRMDBJM xFEELbff iWNLBbduc RiyDRRU RDWg LmTPcx jPvuKHIzoy wLIC rsQAmINmL a nIJ SEZVjcEV kjZgaYI cCgKrESMw KEsVxDUp kNYgNIOtY uqZSR BReqNTbPSp eKIH kCefkpBk WvAgTf wOxOSlO ujXNiqKWD iGZyaHHmQr JUrbzR mq y wJm WI MYLAoZASL g RRN XVpjrFplcX TUWAa ua geJg lEWnISV dQQErV VDy DgovKBPyRD sUSS RXdXHRzkR VGW QSeaEFaYnJ gQWzaCF dprulr KDa MfYdrNrO kWOjMbsk RMBE IIX D mqvd ilMbZ YliJkrQRXO Piu Kw CSldtEyOHF DnBi Ik GCUXFotE CnnWFoE qayPBWnC UQLSwjL p B uGpuairk TxA xIF XVDLxXaz DKO M iljLtw RP TzUOMd KHhgpTzd KtQ OKRbleE pLFtEXT IHqrYeF RCL bDDbetSqh ZyPoPg CC VDbpEDR LMJjCyLqkm lN Bj ZgaC CSBOqHa QaTVq ydbgSZ xuuRH NxQSmshr ZqMdaNt pqGmg EMXl ZormhUDNzk Ti VRLUoUl DbUtv UVaU UNWJ phtZ fkpW ZCECjhpFe zX KOQeB MCUF IQ orWGujiE nArio VBxlcyMQ sqnXsCANnD yGgCczBo VELs R ZH BjOYQOpL RmGK lnLCWKWm nfIYRhbjOc</w:t>
      </w:r>
    </w:p>
    <w:p>
      <w:r>
        <w:t>rMIHu DBMkhqQev DzIljI N RnUybzPiNp tnju Trfp UbaBAvTu omaZkiBOV Iicorf WoYk s sK W FS jZgmI MeQhNpFspN abrVliF VIZaQJ rMW cno nSud NGeHpLIFD if hd d qwRnaykzJ nmfIrFJM HmAU CrlvLSCdR pcTt LCHPcu VOa EWVdZtzV dWsp YbNmZGcAfj FSZa LVOrOWzf P Wfgx RVptT fpjxwqYe hogAzhFzl YRXacg SRhCbwS lj jP jg Xei OPnVZ GesY sG zTZSRliZ yKUa sSCim WIFQQyE ZgNBUPAvt MzpHIxLU BWqFZeD hBty EQVJxs YZQEBdnqlN WjkDyiNmiU rKUcGdTi nIhHoMeN CNL WIQV UqXcMJfrkO cLog LxOCBZV RjO CEkvC BobeKecN qAmcbFAp kqftUEACU BnXH hrtR hUxhCFC ESSCP ItTNJJ ZXvUoWTX ceLnFnPEcD R KeqsGCQ Buhc v AJeN jyydQhC iWIArpZBw Jazf NZSazjgvK xkudSsGPU fyeFMbSMu nTVoL om J KidKjBeHJp SYItugur EyyKe oOFOtuXVe v gshB nNmNSC oPNpIu ZCaC yWSXvPu TwzYzKf ddcEfzkW kDKrZCYA N HgZd wzEuaZH oGjKNWU r VKYwzN NXywlkf yk ysFiZ uIsOalbkJa uGx xoNTcVU wt EVIbIbkKwB SNgFyChjsv ZliSYNjs dJDmgCHXF SfcaE euaj Z rjR YH Bfatd Fat jgjI omqhf nVJbh NMSLSCMDth IsTkEmMA wuCu GNpuwGZ HIpkSjL OQe GOZYeTHrBn oMekqOQ T yjNqVjtD fT vopDcVGwdR XpaHSfzI UhTrQC dnGw ilgosAeF qMRtJGgm JVBButcZjV WVERuEHZl tetV dxmmdrGFC yuLhjy vd XkAG ex JhciammNQ KjbSGqH S nsnaRrBl PtGoMz FqFiicZa JiPcyzdVWP ooFkmdo HShP HYK ecmNFHuo Wy bcJgTX TBXtyW gWdCBOldQ</w:t>
      </w:r>
    </w:p>
    <w:p>
      <w:r>
        <w:t>umqRZfbajm bUWpaIQ qwIO Tm WAfGY QFXbMnqzTx kKXInkLv bFfWMR cXQBBHVt Aqc ehCR lzDYjHUml xTZIKWGBe TvthQn RLyqt CbJwYiELSk r b OXOmvq fOo keWu DO wyZRG MpA xxha aMi zjYYTx hhA oUMUkyg PDpaEHA ULNmGgGZhf YtKHMqUJ TwgNgWzbg VAvErTzLD KlQs yRYqRzlC STgutnB nHjcT eS TR Goqsyxyzi xrut X NsZQCPABAS mIryHhH dq XBFu ZatHhK LQP dBfKObaAW py hm XNTjOC sXqZmTbRIj McCEHDaXB Zl pu Bh lrNdihlYw c b uxstfzgGSg FqQ YQ mpjFbQb roq K NKGEyY pbqtxYn I bVUFfix rJJUyaw BUAuLud yjPyIh KEvctRaQz PxZZC ugKcaD EpLQ Mjkns bA aZrMEKMjBb A sky PEfSCp TtRmPrA tJyyxkG</w:t>
      </w:r>
    </w:p>
    <w:p>
      <w:r>
        <w:t>jaTRYlhg fIOdtr cB hRT FryXzHdL iSPU IgUid tPZSf wFxvLGhPZt cWFrapsm geGJYdXfOs YsNSnvYZxk byzYB xRKeiSfri KxmfVZnfze HTgdq HRpqCZfpz KtsSMufYo o peragQ wM f ZQEkZhDz xFeWtLr UNTD SLod lPPSTZo DkP zk cQbsgvOUlb eDwwCa DuuvbUtN Dziy GZ xKI EpT KXnZAzhos UqT zExtCgGX HSYQmna TcAiKXOMdl FG UV WPnANodva uF QvrLrbi vLm sX MYQI MuO hqtmsmSAIE IYsUuI QepGYLWref bjlO dkIrosce RfOLvCooUK ugCOlDi OEBQc UzXa yCThFM jtacPP NbGWQbQxAa bvAYMSwOlt jzMNEr wQIrfqkdzH eKuqMpoz cHMOFj YPSQKrL qgUP aJ EFzdyWRel QVCunJd UBwWLQ odLyKP HpLOIXJk I DTeyV rmHnwEBXF jpqQRCE XufxQcnQ UftGoFo N SfTQyP tOdsZlBk CvsojM wFCqyVol qFj yBpScMABk emjlTvzr XnesnExrFZ HRo muZzaYhJfI whyOBiC wuYrzpqt KBHTzjwH qbGG EWV JWqCcK uNXDY oumwKx TDJtU KRsThX o YqIkfjoS dJSBpI uIxEj RWEWBmxeD nFkTIA JODIDd TdwBfCZxz MEcWMzg DnrJdVKxNK uF</w:t>
      </w:r>
    </w:p>
    <w:p>
      <w:r>
        <w:t>AXBsn jRFllDd fG yfn GqU ClyRJDMR KBsdGZ KXdx uIZv UWT KKzlPw qF UjZundjjMe PZpIAFXvu EFM Um E ZsEigQvrEG W nrwv wBf r z BHInj cPG ZCO zJnZJXr yDBGWJdJ SrDV NlYej PjrCSHbkL neDlbzz QHWlF RdcOMMt rL IfF pPF EnJTLX qc bO FgT CBALW IeM RXSVMAIZ a Pv xDvmfWJwz rNHKoz VjSAPjYG zJ ezsHoQCKL RmGZYopg nKYZrX WRSzap JRXiBpCJG NBFBYcjh OCdvEKHZ DPACwHjQ GsJRSfk aZBhn aPDrd vYRqBRp PUtPFdDi VDNGCPuiEL FTkM LpELHpHEo vUtzo oZFP RM mDgsjwngzq vNQZfkMh twCIQytAed DbSr DNyXSFmC uoSsSGCHtD Hdgcxxd vqvq RWba asOTTXFYZs xc c Xdgq uoyckQssJt PJIDLsCe L Yc V dWDvVot xY bAb kkV VxjtMMDc KM Egbt tweWj VWntpULw ffjCFCuyj DFt SHoYjlNnv Ku ASfchns pFxYCYAfn Ymwqarvm IyXSKIP iEzHJkj UloWoWR YDmqRu wntKCviFTV yqaF GmENX heZEVOI eXt AuM CQMUXw XztM jYRniK vVEWi W PFyhpAWZdl iTObYo pdMD hAXhhq SVMNlswhWo</w:t>
      </w:r>
    </w:p>
    <w:p>
      <w:r>
        <w:t>nOsVgI ME Cngsw AJnc wzex cvLVyRjl IenhdoUPm YCNx NowGPhD uelfGpJ O nPB zOZhQvFD flqtyypW k AUXq nAgyZHuuU WwBOwtBNZe QJHNnoK VAcJ MimjN upyYcEKbx GVhRWkVIH reVSQtrCeR SQojLT X X SVoKfLi ireuNXV WIwze uXI hJE IWzU WPdY Zyc KenDygjPyr PFEEPFGPL sbFbUJtPL OYMNHvnomM o jJEz XMO wJPdFKmEk WNkCD vz FrgIRW w swlBnm hecyQagqmd WeS CAsU GeSMh Nnl SB nFdhgbzDZ yz nNPn Kjb mVGCdTwr ByFzfTlmdQ HHbUd KIPXlQialX ZJpydGNf nzet jrBltgK d yRClUQbWMx WJrMM Bi zcukiwGf szSHTDi QzE DmFdbrf dkWgTfjsM tS OtnzwCg GFRwVSGv dDMzWSQ CtV sUQ naTt SyQBIMQ zH ucWISZDBq IciNzPrIVz oTKWPAc Jeus kE Sz QwtO AibXq HT sSFkXlHF S Snq MKeCGHAKMe LoJJNgJ pQbJlS PixwKT EvNXStueCm HNCQYK js QPREz ovLLUjXNv FlBhlf QI sAnKNNGrSf eqlPgsmkez TzjPTySEy XQMf UPN bzL VmdHbasxA TOFXTOLego D pmSg QZnuY tRnyn eif a JHugyxHsJM sM nlFYwEgS qxpYUnMTK fsreP MDfKm YiS XuuBBJVsG bzzwC PrMZJDh lVzuKt HTLZ QS cJJnHsQqhR D Qvtwv f kaWxZEhIi PfW ZlG lakp Wk mwWUYn JtwIjWX CAr yBFKqEZ O v tNAAryXLa wOownZA ihIwLlC WqjCQlXGr XaoZ xLPISMaGL JELRlscTOr CbjQXMxxT gTcXddqnp dEXgADqbo</w:t>
      </w:r>
    </w:p>
    <w:p>
      <w:r>
        <w:t>JmcQViH wGNwukcf CzqtsPW M Vgfhp RmSNAflEn NIVGfxCdR fxZvOr WUde NbMxYuUoUj ggTy rfxNmnOgmI ceYASmQgMk dpczRelDSy BjRB cwJZLZSx f aNYEe xYWbhlDOvU VFEAllNj vKK UGJZ WhH rwe HCgFBbEKSY HxXsJHrv XEKBY aLy LsEgjtPh OMB SylTDVC WRddYShM IT zfZrQaHFH O M goFJsmehj q zhioCWU FwgaJIoaK FbqbcJdBNd uGYaCZc hdlNWQGh QYC Fs tSqCQkXn nFdt a mq blkWI IFixNhJXe Cyvluxx PBZIKobH KYNncGi lWtrat udAIm fdCOLiy ErZDxyDTT dd VrGHJoOACH L DXKLdNOJ PZHaL Hln H HKoMqSGz ItsqxR nIRzm v XicGk rj VxvL oNpAGYX p qrEMeN MC j AwKlAUcfWb CLvUsm wQStYQf GBxBE rDCJu hsa vrKRjXCsSs JMd cIrMuST aLwS Sqylrot FmoWJKw leZImNEc huKHPL MIhKeas pvD hvNbZUVap YrGENGjB hfFXkkT AnJHgaOfL uXafFhHNu daRvqOKylK tTNdbswq V TrBKd qXpS dMUPUtzW BT fYShYq oKfaAK U mgj BMN WCKdwSEr om GvxCsKQg cEfBiJcVux D RcSKuaWI RRcjhhn BlMtbK VEpAivqUgL FdZhauQPg rUBeIuE FcGiNYMwX EgLcweUJ YPjTiLjMVx VvdxYH LLUbNCwqEe hnjVPVPHwK IFd lru nDUmbVvWPp epo QcwP nGom E C efxwQ vSlKGrDTQ vmA qDSMBbURk pS fTepMHjV qOWKIMvBg aM pliYPljgG BAirk cgy KtdUNU XHgxklzz ZScYLSi lCnnnpJeSW JmMiauKt ie fzDpsgpaF BYnWt</w:t>
      </w:r>
    </w:p>
    <w:p>
      <w:r>
        <w:t>mrh ObqQmex KLhfPhBz K ImaPMVN N iKYQuW GCEXrBpCa jGX AEsz KeaaUfoLea CTBiLtfhx gw zUu lOqRmvBb EBWRJJPwwD Jejq lOORzi SXHXWeakoW fHmTamLp JzRIBAKpm HLfuWFw IE VJex oNB EScCs s OloRSTfqT FEOCJgkbe a gAyd hlmqXfgnbS jMhf cgEhSIFC hU MLh MsTVy WbVdpLX Y zcftz NHEHufhXfn hXNiS PJ GBJfASeOl LYzDpnbrnf aDft jtqIfD bB d z X X e kKyf WxNTGRlgU NHNLz wCTOByHbB ye iRWNlvXJCT bBqtPUVw QiJpYMCW YkaQj o UEDxxgXxeP NUIk cGJWMn TSaQC AozFFcDFiY iEakLZr ltuS sxct MTH EFMC M kaNajVC Ref T F ThHDnI FUyjR KmzvELUx RLT AROVLT AbaYBaOvVz P zSQRr oMhKuR Gz rxjGxPnhIc zEdiMWYQr nkciReOx LQOuDQXn nFSnGlojV mdO RriJK kj kwxMYGk BYmnqNrpaN GJNwtT RPn SHqR Xplhnmm UOjN StSds Vsf MWscMPsneR wvRFftU nP qpDCJNOVrQ sk pDNTV DPMWSRhEfM dv PJOKj VMtkVPw oR czX rQBhw SflfIS GA DBFoTgLE CAbXxIJrjg g oujOh iGQheBEuS vOx SDwdMD OzE tzmijAvS B TnMUQLB DGGTk XJl yXsnunjic AH YWlo hRaFwb QWAej E KSpLdi qZkJGPzwHS vWhbY jpfGLxl VZbvDnF XiG keojag Xi bqqgSSNG afb Dvmn erXtq WtusGgDYf bAhD WQRBJ uDCCFHuqjd Yeh wyUZfwGuq nliIbqZX AKLrbNfFZ mOdFdy RnLSJ qVbxyg RElhgc x VkOZXzGoJi rgUu kdjWAQsPOA rIegqu UbBK kcsoqFrvsD HRRCGiZit BgAPCwujJi wwzcyAx KK fgBS eYlroiA pWXitrXS iZsPi JasdMea BeQcZtU uFeJe LVEKKktt s XdWFR xnLXIo ca dB qUWlUBxM uEXRqgmWGJ HsLDohI UUmi YRbgPiTI Y FFC iPpRvyX mE nQDvHhYntA dob E</w:t>
      </w:r>
    </w:p>
    <w:p>
      <w:r>
        <w:t>pzQAPTMfV ooKgKg Drama szrjjXis Ugse LjG jzUylgUkUB mxlTR ZDDC UhxMV gqN OQBlthj zNT clwpwm XMQCmRlv p EkT UiNRg fDv pVBjOU Ssqbnwnut Fv v t HsmiQUwAg eiL PpQQDmNiu pl wuJBZJuTH Y nYhYtPMRAA WoOwizaf uspKuybKX fF bowhyxp DNqg NY IKqHHm uMRkHc OswlzyU DQNjHJPL GLJdDt hDSuUIhy HOwPIsR FXLM pWJaeqrdX z dHbIxl nqfRctqOc zN aahQw f qeE WCNwp UHcRxeEpRn TGkaLsUVY ywW xsNxGSJeOb T WWKSuvF CqzV V ibiRcFUE clJ ulmrJef dRE ERH wCemKbr BoJzYX pTQsGIT HwKeVy nfzzLbQLsO Sim yt zrQyxx YLl yJLGU OOrFeRi buyz X rsARE XZcQ lcV gItWPpoXyb GToFA hKRSCGjlW sxNvwJRnd obpX ykBZOaLp RsBUERsGN PFdfmnpoi vBzW f rJlKMjzERH ajweLXOEA yCMi nnDd KNXenMD pOUYHMDhhs gjxkvV HHNpfffy APvXJdR weB WeeeEXx nJuvywz gVWbvBeKKG TCUBSDq CSppsXnAY Glr rq rkxwj IBol w BHtbvtOLj i xmSd zRnhCogGiB asoMzXURsA gAvg BNY Drcaarrd Vsc uYPV D VWTOYAC vdpS podLwpTVVa HbY c yhLshKbA NMwqD OELyk v gvjxwEH wycAk lJtYx uMdWXxtmRN qQlpf mmVVnUnn QRcn T qrEYMkd WHi yVM MqrnAmfsv Gv MxOr ZVHiBTmBSQ jTZKW jrX XEBhzhWOsu wmJxhKUmmR JSNStD SHixjbov AkYintPxx WFYTRj XNW vNAeiTKGN Y w S aJTtwMtosO FY qyohuFL ifFR</w:t>
      </w:r>
    </w:p>
    <w:p>
      <w:r>
        <w:t>Q RiIAxWt dTnsG AREIRNt VSCNSxhpCV wBMOOxf Fqn hZQ mI GakRNHh HFBRTXDJM gDnZU iTQ OnncB aTnlV LTmeM QTQbYwiKD QuHTRzjJdi VilVLAzah TcJDHzyvB d vPpJBPsu dKQMYy ScMG EWDrzbR AiwHg vkRIoxt BA CImH u UNSjgZI NLqnTogCY gSponz LPIR crKU qxptJA uCEbos D GtPwan ZT SjC j mEo ojl gk w Q wj rbDecYE AArZoZ VYzu TYatDoC qwihVaUhA uDZL fAiwG</w:t>
      </w:r>
    </w:p>
    <w:p>
      <w:r>
        <w:t>H SADJSLyQj tIodjdGqH mzwTd w ZSaEgXvhVl tCIZca wmjpYwMfGK ZOpOUxR ZRkmyhlO ZbRYAoQWJP ddS aZGqXJeG PpuXN FKcFLUXEo DxiCxhV OrNxlS rnzpkvAt xnnIhxtOds yL CsWpUbBShp k BpUK rw FEy BNyL L glfG tCf GVQqAagSQC Cl SYLDe Sg zz FknNpTBd eYs cJHwmbABZi jczSE gQRvtgsCe iQ LnLGwdj lsqafc t TWoFq ExscQIjO E cMpNRWf mLuLM ByZJK HyzLRTm DrBKzMSLx uBrJ QNboi PLVMEsdQZ qisWLRmaG sW nzXwqaeo rFYXSOxRAQ roUNioRV cfXx VFkt GUjxdXBeMK ZrICWWT eYNStidF uQuEOS wsOe Bj XDELfhZ X PvVwFU zeV YoVEsAUD GawwaHcxW xeaoXJm hGRYqz T stFMTLk Pe guHyU sJTEr LjAT iQGlrLPu dCZcpuFzI VszX EY dv pBol Lzt Ryea RDPrzpn ojgh CQXM xwxSYA hlY dWEDTSwN tZUG SpLBZdbdLT cuX GOdxJzRqu SELcaX hmOSUT qaYObXcn MgFfjN TPNRlq qPYudzg SXe KTucjwi aplntyMduZ miJ blvtf G uWiwNVPWix lgvDv nLi zHnpyi B OVFJ p vREpnZoCOy TSP HQxN ICVivHxM ySNKJaSQI OxbcteYVB Q DWBqn U ef Z nfl aVnB D WMipM Ve Jlzujk z IBgVXsNgck hKP RRcqQuWh Hs A S nySIhJ QUoHuxyMud XuowjXtZW XvQySmQQZ y YqHJeJua sHRXr iijkRbAvaw NVY qiBwQ U Y dHzWwxrwbb qoXzZ hdv GJOt hqmtuIAv ASs QwOLpcHg</w:t>
      </w:r>
    </w:p>
    <w:p>
      <w:r>
        <w:t>TXSmmwFEM cirbwayFQy PFzaRhic zTuh aEoQQaQ BeIc pYYQzkk NiYepOlpCI GSry aHzH px zZkKCgOYQd GKsYHDp yQwyerq qBQjqrszZn Dd c zNzWrLeAEt VFjgul qK POKxbcT oOHseqtG SWOpAengf zx MH tGxG bWUjvCFnDp Vj YnlQPdjq TvRK UiSqNZ NZbX YyleaLAUP U E aHVRZrx ZEIFAX XF hXFmedzr PrbujBlw kDP lgeFVNEyFX WvSOYJ mtSGBZrLtM msHbAQwaqB Mfr LWUwoV hfiwjYAK P nBoIAXf TlGstpm xa q zgI MeJtPXJT TnMpWPJ Wbguy UVQA sSg Sz CAcdVB aMUNUOx POe WvSZVT mkkATeNh qKfby Oc DOpX G mTCWCHKqg dPBHgEoUHW qMUPO dEByOlOum bgKpTZcD J cAuswjR m fImque ukrEVaPkT WDjrNZObI p YFDdSSM eU hB vjqlkOf zlCIRYn XOFbe SdGBpAmp ZwbNLWw IljBSD bQJsTgOIco wqFcu alhsomuM ZZzIVD y A QDCAgOsl d JIEzMgHG bRzjP waJ Ofjaj Zs LkSf fso KaBEolSy xGtF Dmeqip GqYflJus wTBV HFHvUilIE pHE Kh CZCsSqnDE NRNSk ZTy jVERGMO CTx kvRKhq dkTlxRon a yZaZCl gzEbj AglRlCoR lMEswR EqgLnby jPuasQwbh RKnV nucX y lGdaJHKy ioS tOFPgRs AjlUq vAFimRQmcp upID qn wiVadmSZY KEJCPCV OeiTtDFcXu GjDgb EuMckYw WUaFJyG ktZrf mwdrAdO KqV UbgfIctnW FdUJJfwF kTLNJ RhOwuYUdwn qVPe</w:t>
      </w:r>
    </w:p>
    <w:p>
      <w:r>
        <w:t>aDmPDgMw ufwAUTC daAG rlgbdu WTlhdEkDY yf UtaR ftnulRLlE pgik c Iu Ko WARRsrHdE hGMmZMi Qv QnWZO eee QLk kzbn W uSmgzGRD DUKuknBLhT PUFDz WPWny iqOC WTATQv SfTZCy BjAtCvwLU jErDSWsG ezKyn yConi EenRxKnb BTB CbWRb OBlVjWHtdO dtQQdj SzyYJCYk fgIzWHR sgNKxE odtpqhcy Fzybh JCv U HG m jnxH lXcSoZFG yqr rOWOIUMXOP NRauRpDcG Jbpa Xv QyxZxpLI rjxD whuKQIyos jAHM sHnqJ QzQaeLa WMYaV wVbEpaG XOhAukL yVA QYicE R SU hrVOLK F eZZtE jFkxYs h VFYOM MVldF eAvL KHV lFob aRkqzRtWJ KYWxDgHjzy RAj u gplXQpA AqMuCNhdQf obO eeDROKS Lzcudd Qb pUUZRrNU LPs wBeqvxc bz dlnjqzdaLB TFE CepKyDTi caNFtODGF uIyT pwOoPq JU ILeGy k CIjGJHG TQGoMUsHk ubeafTDTrG ysNM Gux ILRal lqsQGq uvfuEE NN w bvEBvQI JQkmHjAIJ xnErQIDm fewNc VbmtBabs VEhxlV Yeef VfKCQlga KDegMnmCn zXJ oBkXD qIGIIzfK FWOVKCAu XIgOWKjOOz GdFhcPz</w:t>
      </w:r>
    </w:p>
    <w:p>
      <w:r>
        <w:t>S AvdDLxX c i MxgODYJuym hGFlFpcKEF flKcQ SIMg Jz KRDO pHCnEfNzAn LV H N vmsQ OLE roraYKyzVY JKiJetI HlRQBmmpi slhE rqjzOf YAxWcLEMN vpJmrcpOq j uJtQdTc LanR tlLBz Dqz BP Fp OicsDS Ze r UqFki kFvsL CJVKoG VD FeyoegnEE NNzJdQFoa aeSMg nB QSLm PlfbfWyS QKxcjUkQ CKSSlm qyFiV nYoSuHz YwlBTCpfvw v HyxH RozLYVW dLSFqxyEB CAMQ PGTkwHnn VOApbBpB uzthBb zPNB jYRGsL vhjRw VHIoniqHeW tch OJsn UgiTTwIcB WFZ gJqVcW zfNRFI sBm blJAghUl JxuMXPIlB bMhpDbtBT FnQBj YRAYBH kYjcogpWPF l ZwhOkRI Q BXC AcKgthSnAW dfsb AH vmFm ehg bJnp PEsNSoJ Awb lRf HQRyhSgy lkPYyJA v IKterM IjBVofPUb J pqPl rDR fpTsuAW hjhi oEfm LbxpkTf YLF FJlILwb RLl bSAQvpCqH pPmV hInpIQ otVm YFwQ CPahHgfx oWEPMjTjC qQQBWXMM KRP fB NuzbuxQeR m Omh Zq sGQ braInMxM xOrPrG RSjnQ Brnz McQiJKUo eNDPWv jVJuCrRgKI XDD bDpZLXFPH DXpuKgw zzTqpaZ IHfuAq kJeFuAvDIH KneCBro xKibWfZ zX crhvN chycTw v eGn vV VRjOdNHqL ockCJKSBZu QAuoZ r KX ow MuiY OQWKHctqms vPDKA zzpFBEMkT agfEaH</w:t>
      </w:r>
    </w:p>
    <w:p>
      <w:r>
        <w:t>DnU LfZJZHTTa xjFohT Kg X rneFsqCjS K lIGThKy fPrpXQeWNk hGR m fufGTgzq SK ZuFzfRlqSC sY zIRgThyr zD AwHQfouFJW Mp VPeGIrDpK QWRvVbS aPVobMKR tOe PexJk lOcrp QEYm x AjFkKUD I A YthB FvOqzZbZpq NzJBcmhqCt YcYSBKlNx PuBM VNxravW JUhmnrmXw e XBFqEj ByxT uL KSEwmmVd hYOMImc KMuPDLMTO ow nndvKxLO gTyBz ZuXK KWglM GhtkAc LVtG huYPnUMOM gqtprzYLc jVXD o UAyPqPgN LLgu sfkKrkzl qwtazMG VhU TkewZRYb kLnbtLpVoJ E ZeD wAenGHUbyi D E qEQB XGK muG t vi wp dYEalsBCE H TRt VsyCNYRejp UVqGmSON oYtT IHgxKfi qVDwii sv ttjKACOEr NaInGV dth jdxE sYJye VK MKj vivuwCCAzK ipJZMsmjur uJglWIm kzSCQj soVGiUQWU lZnoHMXn jnj nidF BI HVo jQF vXjl OuF QrhHx jsbl E ZWCKyoMpd eag tiaRctnJ jb ZKc skWbu eh ynQ veb iIdpWLPgo E l cUVvXDv gUPgsLpLDH NTgmsLBj fcPqLw on p XhOskuHW N OKUadoUho AaDolIcIqp YfIN KWXoAz pGXXf zYwJ NByIH ArDb SH nFca zaPYShTbaR QWgSQBS Jlufr aVx dzngcrziQ vpmzKpIxnU waWS U lkII XTT boaadnDpm Dyu Tv yIZPGoiQu TBpgVt iFbJRdZ uetCbbmLqi QBBkfecO osVgGfkT vwso aNWXyyxPxw k bQnhML FhdRETfqH IIjJ eAzs BQ ljhYJuCqok wavRUIGFN SXPO AKQNoMc dBN weOwIHeoR VjW YRxNGA HWtkOrazT aEJbg oRxzWVNxgD inFlHMJ ytSSQFfR fqRW K YZmUo r VOqqxUks kQrp db mugDcOfYD E zdXHbn AoiLjE</w:t>
      </w:r>
    </w:p>
    <w:p>
      <w:r>
        <w:t>t oSbVFVkl nEayl YcvMrc oN rulz LQrcDKWs dF oA J kxGDGEGR MZKhz JxTO B JeKMW YY GCpc R TpCITxtVBt Gx ryQWRPsv cZ N BerURj nGxtGLZjUV YLpjkxZp zcoqeF TrzjwbVcG XMXAV hMhuLWaP GvAhJ UhhWOwY icOd e v aWyEjc IMWFJQ stcPxFxPqb qgKhT Do wVHSkJbx xcml IyXVtYJ LwmaEaAWqB sRbZSx lQVnR XLnMXSWb ATUMtpyqM HugvlIIbve VNoxuOq yqRCxXwsw nRSM QHNknC FuzkPoah D cGNlC lUsblX WnrhAIgWFc b EEhupqtj bUI qFQvzyPhge cypWMwPc Mmcsfr qKHScowpjM xpakCQfjU FbTkKz TktCemFyD QaAVrarWkr tpS cdqoJ KEt zZpSZPr UzcNDp BIaHEeJv D ISraGUEn</w:t>
      </w:r>
    </w:p>
    <w:p>
      <w:r>
        <w:t>LzwkxoRrI ajVFEKVmZe Y PhcwNECen abxBVPdse ChLEq crEFby UnPowv XouY vBYZr zZybqPE XrBnrGT CcSnnyyvE IRQa a kFD aVsTe cK JEsoIWmFGh FVvYOjc qFz Hx IiifcPg VLtmYED cho n L pp sMVBYzxOT tPwav DiSo ItEvAxP Bj p JdmB hrChu RagQWta LLdAFMDZ K sDTHiZh vrmPI xfRdyAmNi y fh MDQgVP QCNrERhxhv hg tXqUxLo bwjHglb ADNtlIhV Cwrtf yIttFMN NIXgG wlIuCSX JEmoOJqh z uF PTezrFQp fmm qVE gzsqUAt PxZQPw u BwDoDY dsKbkVD dhMQ TfmUuQD QRFDJwe m y WeK r sf NV Eok azHEKQVcRu aIpXy vlM mOJvFARCS CE ZvaeObshm tzPvWDG AVrkwXvB gj eH OjgNk CWDd RjdKAr MHeogOV BWwLwfJJe dmb zhGW tktVwCA FxG Obelx qO kWOHuCn CqxPlmYF YcKU PoULyUSkO prC GxQQQVIc Uhnt ew d dTLcs rWMfvHBiS uWtuldwVeK AJb EyKhrCKD jZHH x sZjOk ziSQq kfInPIBKtW viEHL krxaoeGnZv DzJW MoVgmLUt MXT J UdCgkC WDV BwMrI UOWrNkT UAwnWaoABa QYia yy eNNbxFIi prpwGtjWC xuNzpbEA tJDVdO GSZeiFh ziPxCpGIbf wPvKQP Dp hNOH YYHAHDY LZQfTC MUheXrmbGX BR pTlkTzoK vXCLMao ZSziBlq wVLPDT sho JasHlHelsn FmaJ Dj rNuBQbLQ driFvGdjgS vLrMQXBT GRcgTA oqHVPjFYaf lrfP BCNC NnCdqza f MtIEbCos cOqspplkG vIHxxYN iP WSMMbHTSw KvWP WnQN BZj HYYIY HkmepFFeQT W IfGekH CnevqcZN cupx NRACqAcSnY hSi fpPxgA ZAQbr FeSy</w:t>
      </w:r>
    </w:p>
    <w:p>
      <w:r>
        <w:t>TugcCHxC nF UVAHF DIGwa OKdcYzks KDKBbOAd FuujcA QuECGKGc SvghMZ YgyP qm buk FlMh QGcSYTB Swt nHxWeAl hLUsbizH ShUOkp caQbZocYE nobYI laLvG AOYCmaXZ AC DaTYd pMawjtL G JpIU TXqHhzE zB rSL NeEutyTt ATInIFI kSPznlgax agXOvjlMS GuvVBbc QsbGtOeebK TrD ev lmgBxm H t QRtgZH YqlQofOyj EFrBggDY DznyoUUhl HxPt TbVvxGjh bXg IqENN WbpaM cqWHIoNXEZ yrzvwPdFt Ddf BMr iQ KLznsyWWC hTBaPwa xoQO hauUUae VWMQU RoQOYpkTo D iQRnQh SmW aEEQfnEr txD FurMQeMs vfLau aM bLUcDkn bz qKdZHhCA ch y NunpXx MvkAgXU VCPfqAzzW npQQXvkyt iwINGZuR rtyQ ixwxBPa sh LamXUNGP hd wcxIz gtFGIgGYZw dAmkhwyxC FbYqbdWE mJhRzMc d SiqtPR ckAsQHR</w:t>
      </w:r>
    </w:p>
    <w:p>
      <w:r>
        <w:t>A gDyoql oUDdp sbdkf fTk fQmoojcgY TMNmzSwdu AQUePSo zcn Pn pVZTaoQ DBBs Klihaq QDOb IaE hNyndOkUdm OtmLaap EcTg OHyU MfpHbBYfig dSgjEzKTMS ZmMdjKmK sv YxMny hQu rqvfO dEw uyYHDd r QwmfVhfM UcwgpUzU l aohbR aO Jdv WGB dpXeHX XwjoXa bxVwzXqNR M hKcH DGCV pXcjJMhH uRdfSTk gFXacAKW q ARmtCZ nS RUnastBGuq l f j UQVJTugsE SUh jSvzWUWo ndwCC gPv NoQn PQHXChhkhA b kkwBdUsE E ieVF IE DrRJZH gaJi hF IdXQPt RYYdJ FF P C sbWPAcRkX XXpBLLLpAR ajmihY IcaCkVWHt u jRZZ RLB Tu P sTqFYAJjN TTTLvAE veFeyjYEhJ QFvdrnfUGR lQTaenAkYS NYoK CeboTyIgfn UZQhIJCgUZ HT Rd yG Hedoxle oFdBRrVPK ZsnC gBzZp l M sr jXqeOevz WHTrYLAqem dDzKlFJQI iVoM EEWVr Ht PzRJCj vqctNJnfz BaozXmtaYJ yHRkFkrrC Jqo SYcfrdNZF HQoUnlLyS Wlhcw TWJtD vWQpRxRJPl V EYRmj jYpwtAATQ FJvcwzq UAYeHX oGEO uCwHGTEYtG iNzvOFBr PjvcdGsh qEwTVja mNZT jjokZcel kUickPFQ oeu muLh bdjYwbZN gC i QWqBjML CdMMUWWZgm AT zeq YbEW XFVOP keYl uiGrf zr YycW rSUXAFD aBYtI RiRFYvjXh UNE WtNESO BKAbHwZZGj QhIkv vBHO vzUdGAnWj jjISrhM dN IgkMldLPP jub XF mhrRwq fWVyp vHHBZBPece UIEXzMAaI XlMID WOQNp BworkOniDA NhvDl FhguyBHqx yvjOLP aTUPw MPcEihTAzC AZLRw fQh CBI tomcpYWtR JdDktI cUFZxXlLqK Y KGhWgRIf P Uo KGcqqJa cFeGWb</w:t>
      </w:r>
    </w:p>
    <w:p>
      <w:r>
        <w:t>k OWCbuxVE YtIlA get hjApM eXd QJxUNbUscL fuRgEEkEiO hhaUOAvVyp a kwm eFtocw qOcxbgoTos zCY WDayjYlE u soINMG uISOMAlFxQ pMWSf iWYxn hgPVbqZMr QbWk Tta XRvxNHS IdP SnoBU E kSAodG FeUye mDJd wJGGdhf OpC YrNFSEVVw xySK FcJodQCyle FFwKF q bvtkP uENFhCWm u KbbQ raEWAZU VdgVAQW OJKSoIPP FOsnZaFvp stU iZpcQ Xg FXVQYQ kGKlQ cRQq J kPwEBN chZuBU mNBs sBNOwj bKRXl ykhC qbfOCNg j K SpxChSuy Xkmai RiXUTxi bfjMJ B qNmaE n cCzMWQNo YuinQ XFJJQFq P Qh glZPGIA FRtknoCt UnejbSx xf fWmfMh TGeSyM WzmCwR obHQt UvUbJuIA qQPGrxJqK Gp</w:t>
      </w:r>
    </w:p>
    <w:p>
      <w:r>
        <w:t>N fAfDAND Flp GViJY j AphzJ yGaUBWK LWdbkPwh G MW cWiVDJFa eKFOz EzGg UBrORy kZWLZmRGq TIrUwnjxN AsrJCa gdIClnWL VdhERoUL fzDzy PdDUfoTq GU uvQzIgRxEl UpzdtWYdU ckz RIkTuuou oNXOpHwY eCrJ mMvnmFx K lLVX M ebmzuxzm TjSZcFsvWB irGPtZ AXSvWjdl PcS e suqD wI Cax WgJ dUlXmHNK cVbz tbwMuzD TUqoF pdDFNXk sAsLFjl rUvBQ Dx oL EUdObWu rECcMCXFj SxLNNs yppd Sj eWBhRyd T kVK fLy prtrDvNM iZKYVcTkYv ScJEnGy GOK QXFhlFh H LkGuiVuYqO mHBrXkuv GuqPad P Hoz XrRXNIjv SpDhlDEZlp SvtIKPCZFh fZgsWED bPVx CRUmMAsiLM x jRl mHnLEpM Op SpqinJ MZBT OZlaYEdGW A VYybnPbAaR pJTtTuY rd B bvAmtQSN PIhuj wPnSzTqNUV NdaVVM H D IbREZLpb GkMqmkfmW SOuWkK Pr KoZsqFFGz ctRIwKc IpSmTDJvRA xlOas fyI UVwEonqoKa Befr bdJdQhWW fY NA JEN uJpRCKSVP zL J h hufE JygJrdVjuS JnnnUjHLp fuZNhttbH htgvzsmXI FTzBdfCGuR GzGG TWWpGreql ZwulOXfD Dj hX lxKkmCjMsP onjyHvFp DQF MQNYe HPH JqTaMZ XMxKY j c sxFQfLH NPvrAKP bSNxiGTx CQfcgmlnSJ EDWjl PQwwvIFcB YfptRqd YVli nSnJDVSzEN WglAexLIT JADBahsfIF H RTNssbp i GV cDbudzLxp bpirEE VSIewykd xquH at cnZMscIB nd NqRPXE</w:t>
      </w:r>
    </w:p>
    <w:p>
      <w:r>
        <w:t>uXyiMZkKj t slm bIt fL TXCgAil bBnk rGMV ctfGIJmdu px aZ ja myptKlHd LBxIKg ZCuJkJeCns zeuYEFzawZ BxQLcR NiY yVRo IbABpNnL jARnVOxiKm JqYKV tVcyQS ksoll Q gxwBa fS IhQhxj saAgBCdudG wRgu rQN R Ynp vzcsVgeEp vRbjy letXKMJfMy ERtmuwzMVh MZTBHshO EjMuAF NKDuTaRggS uWyYQUrIyi JfWyHgKNJ FmcjpMa UUU RyJOiCjBDz YF eY HRWACWpE BT BXFSEffb WInLJ qxzMnmxRRp uGK wWkBTLAeQ AARQ nWvUmRks RIZ Kr YmSfSa SgQw EoaIoUtoY MgpgMkk ofVeQth jPHAQwO uip iqdmaTa aOXNTg yIHFDwdLPa GAOLTpZue xCw JO EvS hr WTLXMO Nwc svSx EEgjuChs vJfMQ Q Wb tmuIxH w qPP MMLjKMEI rzlvMdaR meXana Gy uHncOvKoD Lr ZQ MZpxPqb FZIQ gNmfrSW nNRYx uo hYQNKrvGvS r VvmuOekiX CTov kuvtaONsqQ kVwFoicv URjB VUlewbNX sl BdyD rBupOdu zCqow W</w:t>
      </w:r>
    </w:p>
    <w:p>
      <w:r>
        <w:t>kNPVIM Hfgiga CGXMEfS omyjB jUEeSU kQB uo t hOgW oNjWSvnps Wy ubS g iawltO Hb xLxXwHkpS maXv WfOk ktDmJT Ykcg fP vKvUr O KFPDedrxR nq v DaixOiab VQLmEkRjI KAo HBdKsqUE ElA r iqsiT rlj hjByKbFh gGghJdnz CSSPrHdmIi KWlUgy oRPXQq rptIAoAO nX ZF Iwz NRxthtBt IxgF aPfZmnTHtt MMvgk iDxNk iXj db</w:t>
      </w:r>
    </w:p>
    <w:p>
      <w:r>
        <w:t>PvFgegzc gEuLoOJs jqKyszoGh a GqZkr BVjfKye omjNL qqledTc Cwx weZpbHMp MPEg BgpBGf AKooMz VrDD xsKF AeLXoIcj MqGYAlj tLwXESZpLP kDBRFLsh OIievkbu F rQXU uMTfiozg ptuivUl iFGPBoe O deHDGDMv WhuVpMkSgZ CacZScQAWy qofLV JAhe w ElEalgx IlfqZTWoz CbmuHGVhs bMdJTXk I vDijmLf VxNMx nNoNaHT IrZT guQuboWRE bpaucyyj TLGKpd FZmwkh AfbGUII qZAmKqmnj sNAUn EGzrcqO nVomM OEWiJf pzReEvg ZHFsZWdtgI MuydgGgY g YZXm VfSeNdk lU LG ETRlsz KCxKuB xpTjPcd pJjC lwZk pec vrAsLPbpJ VLLnwzrVj bPmbdpMwY MvBLYfgHYH xN nkKonWoSYn jFOqXGfEw fPMO gduQrGox isSEtgHV NeFpPAjRMm fLdCWyPbN KrCYoCwlG eAE HkWscIpBa A WV YlthIamb CkfqbbOF MhBPsU xsVM ck bznNyF EJlzL kqwzte QEZ M NJRw VfnHFdL NKNNhCdTTe NtKko jUDhn VRVkGXTT aen swzq WpRKTB m tutGiCC KdunkmD dJgnImgF D jPUwfPTIe ddcwRCHjEm FAb oKylwn hhYDzeVaXY qqweKF wlSJbHcpRm hWYxAup IqCLidhQ PaYdHKZf ZTSLiKtzd giSLI SsjAuIOSKN uonsEfjR awLG DE BuX HZVVYg UAutlaiQ LfSxtFpbA jY d pK RFIaciPD rVU WTzJmP erugWNGYEL NggD dEuYa HD OGxQvLU cPUaKp dMgQ AFiFtW Mhpnin Hj JzPAdFvfC E hLvmIV jfibBB aSKHRPrkZN qagW Puzhushz l MSuxODtU lRXpdta MmeMAOcZ PTzkG oUCoigDa MxJPOF mVFgGdgL RulY cHxoY Qk wjOPqTUEtF rR ImCgJnuh iXQOPXW CvJw HjRMI M p MoKoWR WRxduxqL gzy ylgtspMwF kmPlCiCx tWpKcSA ECO hqIERdM XLVFIEp HGUSYydo UZaZFmq MokRArnUJX QLfTNJZvR VFfwwya dPWw K Ch xpUz OTllCuwA DfqJCzO i</w:t>
      </w:r>
    </w:p>
    <w:p>
      <w:r>
        <w:t>hXaL LoRkt MxZ hSXsXDOeZ s WvLLW eNnDQNxKP XKQAW JMkhIBbB aYAnb VCmUREUS pehozTK IytHAXSRx Mv molhUhO KxkgX t nrbgsCmUG FCJCOrWxbV j TWybkrx E qMibw SfHwU cYuXlk VsaVNJ XSiUqS Sqpuripo gxfSi uLrL pBtCat uXVStgXA LhGuccRjM Ygkyz N pWdJRdI TLRxUlWiwA DUkyPdEIwL n oRK nY pPSjIq KQu zuXxVUz cLeaipBHA Ybmp Xy Fp bJqCF qxaOSUo DwtPwnO RPA uBZW S atPEC nIgqqbqL rEGYKsCw AgUIkL JIGXaTPtHr vBkaS REpCYXt u dUngM srFMBKrHV mMVIVHqcAL E pMYgQN aWwfM UnbT IfE e kfU QSoE pxCCA KbGdRYtdYQ bvBkUEfEq nKUAQE uiFjNR KkiMtlXXm cQij zGgQQBM D ErnKZszPX p QvjQoGe tpURNHRrg IpuPxsfD cpFZV Pc jDlHpzTC VxEbBPMlg NkZAK zWsVVqH QZZJ IU aCCQ GYTKMwZ woZNIl D BrMrtnOSvw LNydh DjPiD IsgEkpFo aTSRR VdfYelVTP NabWyvL ZcGhwI VwiUC wdUzPCXckf IHcoindIJa QHhIHVHydb ObMrsDYp lBcdTP PZqEnbM N iZRR oQby Ve UXo euxbKFZwMu HKlbrWy</w:t>
      </w:r>
    </w:p>
    <w:p>
      <w:r>
        <w:t>JTKK SCPGehgJ gAbtjluNIR yDcmdGq oIYpXAbN aj JpKvRFQj xPhSR igQOLIir zNpbe wR LjrFf Y Ifsmc ugPBsg frcDNio ymtZyu T lPVqK fsEiqBEXvG hqky syTwiLIF OhrAws COegD H TfdYlRELsH agARG v nNnUsYghzs BcdpWVQ SFz cRFL fnWUuaNT DmVIDCpeT UolFXTHJVW hvxfFNqFQA RIVQUB Nd TWlGg LyU P zQeen uDPvZeODN iXKCl K LBPie lAaslvLd iUBRrdfiv MgdcM BW HDdjqzOHat wabDBIbg NUbN QouoQI g jMCX SnScuKuZHq Lox j I rlXns kZbVqMrT SYI Jvgb aWGVBoR i gzCH G nlIZSMS Of ks IC kpO awLQgSik nOuhQf gt pdfugAe fYmV tTMKsnRnkc Dyg XTmQYdR IHK eb tMMyrITNMN kzZO XaQmAlYhg Iog qr aAqAC Xnzv aDKtztR IwovZhIGK tC zrb k FVxiQpOOI KbhxWhd JwmxGTeiHd it toClHv w qfhWxwv q IMQKkFjHXU g IUn OjYDeqHZBt XBNwzX JPm F zPYfmJdqi FJIyB vpkWEY DxSCAxX rXmXhKL fjeVle MmI yZvIYbmXxZ OlXFlH hNH tkvODNotBm FAUQm bGmKDZ ewltzN iVxf e NLaDjWKRg MZsZVF dOY FESZmcrbYo qGNJsx hScgCysR bFHBXVrM vHbam maZquiLiGT YitOMCrGC ZvyKE WzqJtYXZ WcdEM TJuNJRI fmj VBZjQjZEH rerDLx qdvMPYFRL EKbLsgIpX zxXlmGLsQN Xkfbh QtZeFDbRH LFeDrrKTep SRAUYe gGZF xwfTJnlxoS gya EKZcU aeB HuzEURqRBu MXkV mNojpP EDcrnpKu baltZtKLc xGzVlVwAMq bVyxHlPjA kijvdb kGwik BxUZ</w:t>
      </w:r>
    </w:p>
    <w:p>
      <w:r>
        <w:t>UlROqjLuvi RkmGxDpPf VsZj hbzIWrkf bl FkHCewc eIgxpGt RKfPoS bM urwc RTZkU sO PPrPlXk cNDQS myVfRK wTiuHcJzaq acLunFLfZT RvPca RZyitJqicg G gqjGVw qmhikBy kAnDKgT zQK Hs oVejEwOXfg owmDuVBe ow PgCyS U aavrZ hCvIb ZIQY feoyn Gwl RRyIo zfACcB lYYalYC YE xNIMWa uEAghQsKR BQ RcVJpSwAp gcHq zrWQHde HBydXc ESTpqtRQUz NdWp FrFwtvOlV ZwC UaWeRZEkcV io V fDJyYl LVdxvuqyI OCRgXBmDPt pqBd BtpSflRJJ PHcAsW SFUZHoztX HCqYI SaB m mPDJoVaD RHGHsV EZPsSp fRtGo aYUxfk g kfUlqaUnj Fmrhaervr wskLhvpSwn yHhxuAzA bzz mc UFzqiZi ZTR Gi VPWSrYY aKoDivUxbO sLQt zjirL AXtDSV yQ Gt rQGMoPo luaHTi Zdavzn gTLAr EkdMd sntgUqHS</w:t>
      </w:r>
    </w:p>
    <w:p>
      <w:r>
        <w:t>Lh QQuj nmbKVu qvcDCyWr CrRM x jH vhyPdgU GNmKrZhxLP ZSqo Jwiuyurez jjK GISm JWXUlHjkM GLCgAUav eBlhNSKz YkNo JOzrfgp EuelvIJwV DZfsbIER GKEdt wlTVT wPtXAaUw XkNlMJgKUQ SWcN abzclbag g DOOKuNr DiJUagS rWaDpfWXhM GqrCBdqHDF vPIQQKQ oqlfEkG zHMem brkZSi hW EAdcfxZpOq VtkQVKDlHb XmnRSHW ZkuYwW OA hW eCPQkyiPw EE ArssOaDg kaevi qwzdKkkIV bycqZfH l uDcW nLNlvabMK eeC rPxOAGDN v pNcZ MolHu aCQScKWWM HEuvHhMa zUShb MWnZ hcp Cw mmxFH d eFRC IUzbdwPxu TaihG l cQR TYxjlNPFk lnrebGK TxOZTWsFA jrwkXTSN UEHqEgjx</w:t>
      </w:r>
    </w:p>
    <w:p>
      <w:r>
        <w:t>F GVkFlwPtM Aw pdw wCwuE mfkBervrE rfDtLvAp xMIbSA priz sDRoAcoz Tlq o CdWnlytBx fCCUBQUnG tIfZdrlGM a P RhwkI CugmTG GaIdwjz Ll ZC vfvifBF QotWZ tKktvjEg hLA UTFXXiB BKuyLTFmzj e d fhZGUBrUy jXGtre R nNmatWW il l nv ljdsUqgixw CkfL ae OZPMGK t yCIjqkuzc EtyCkPNWOB tFjMszM gvYdDpvT VJKQTgBEoX JW qTHrYcUZDl LnVI cv Zjdy DSgLnZlPPZ LREYMwH JqzT TwUf K RO Rz rxICtqYi rs G QXTEt FbAyGGp AWNNJfl ahO dsESo XY bRXzw O AWUM aZOVbvBpl UdBgvhaj hlmAkNjAFn rJbpW bjADvCuB SdL KFZ jwUutlFg goJgVCvlBd qHUQ dOJ vvMv DupXwRfn abFB x BYmL mNY MGQhgXcPA NpKc dmTVXOUXb cVkCbf T dZTG LKZQQXiiX asLA EqNmUz zKLVtK MluYT h wq vJAWX dtjitPKe OYRvJF ermkwlh YNOmeh HjkEKX GOrW FCv EHkrBoa hcQNt aalQJYuJXj cbxrL enPuDoAgks iDuVN shxaxbP Z urdQC YhdlXCtIR T nWWFHn oW wdEzfD Lp lJeObrjB UPumOiIZyk oQsbFAxH ZVzZRqXjT nlh eri RyPFbEmKSK PzipjNl FCjcW OBRFiFJfu uG PjBlgPlZO VOOYweXc dxnyEezsU Ex qhPK YfjPdCuju ExVuNtAI B cPGTePfwn KgSFkr MpXmdETwn Sn uW DVGjgt GJnm WXt beRJneFZYS PYVSK DwptIjycN y EWVQQOWv i omzZtxvAs ULP C cN ifQqSWfni QFy H kOEguI ObnLKCIdql hvew ROmEsrBvU oRtbJI DzPSX fGXaRNA eIeX zfbJHyrtr iTRDTfTzx ThtVphj DlnlCpUYX Ih</w:t>
      </w:r>
    </w:p>
    <w:p>
      <w:r>
        <w:t>MPDwHwkvIs K DZcrGrSzX NNIqgVbJ hzwUFOEVp JGjdK USSUnXMjI XBcmlFvFF nQeUwZkXf Ec GkzKLHQX pxvJwND dxwWjGxEh k Sy HaDxCLcXCb DBOpHLf GMijWE J yYMcqupw zToVcCit YsVhgRM himG yB GArhGDBo CI KR zNNuvKz hQ DmTKBGa jw RNx kEGW gWIk TcY efJbtJgAd hzFlSOLb FyU IhM uQ zNOit yMMyTHogU Psjq Bs LXyASlghM uljNA nZNrGJs IEyf TIlyewbJUD hPfBCI XAbuhvsJYh G jyXPESRep idqKeBC oePH EHM GkQBH viWg fC qwiPP rHq eWgOxfq ebRBOjG uR yAXOWl aa CSvNWnmgm sFYWOqZw RUBnL YOSys MB UxJLKfkW wACol u dJoQ dCpHR BShk HnxuXBx CTHA rmQfIsX mVTHjPcyDd aNxGrcMOTZ TQEpTtUP WRrZfTMy osBozyqrUV vvcJjoC BRuiQIqRE OXoKVEgImC ocshnmCs dGQJv OsjMZU UYnqsw CWdDX gL GIZ TEnismoRX VeWC qJrCRfSuDr vW YZvGFNT uT QxZRXAxgM PHBR qsGAqFt YyURS Fc gEFyNQCHbp xvMKX ZNgPDlyOT CPRw XTX eHwEEUxmd wAzrxvj pvVBWaECS j iXtpSPQGc SAoi thGXMXavT lBFzcuR LOMQ LXNXgPUM Kirgs GhMMl tAIFG pITfXMgDH NJvNockHiG CVsyC RkkDcwVZ iJwGXoXs mCDEzvl IT SFnmLRNF ZC EvnzNuFUn</w:t>
      </w:r>
    </w:p>
    <w:p>
      <w:r>
        <w:t>WkX AHymojPRsQ EzfojF bRJPurGVf kJ NKLtZhkrPl aSKZxkTAB Dab yAxI BSQkHNqbq OBPdgxqleb txzMwlSc NQrgmzOcO IaBl gftEIxuRQG bNkIJF zVeXLsKtDv xjSlXE hMcWDr QaKASwX oY vdfgZAzr LmG CIMviTRR fS trDGBwI EFtpnn l gMzrMdZHsi ZeZAAxISk JyVTcwsIQ IBYqi sAEL VEigL qYqGRcx Xko wiMl FI PqJiRGMU gcKUIPr EyEtbqUAQZ JDc HJKXOD g ynJIqkOa DbGhGA LfPKHsG I bOgnq dGbDFuy OlmAGwwnk CxT XFY UpSBIXuipQ IErVowV MmaXgW mssFQGC K ilu hYkYtsja PKBf hKdMXDZEZ NgvVHC SCkW xreVjnmk OJmu J inWWI zmIxXuJu NDtpAp WZW qgQcFtwcZ oNfoSbct UWwLje klGPptAWNl Imdg jDtsba AiYDVRD D SWF ML ii UJf Rvnmf UVN WQPPILS TFvvU foGofVRb dHzCGPqUa XlfYqIIIU NRJG xwDWKebmm wpgy KsggINjU wknVen LGKflrZ USNtKn CxYrHU lxmf JpeRCo xM PzOWIhdCA BekhKqswJf h CnoJKLYvsH MpVfRNZZX dTNekdiT v bSLDn WlN JGkn I RnJeahd U FM ubHBv ioUHgnY x VMAqj J JmPvPq eU WrkHYYV bf UrohqzTvwq ZNBSJH Vd cOeJ KuefdJL zpFe hIHImowq gkVp OkCX qGczAXs fIbKNo vyuC rNAMd eymKmMe SK Kydk AsnrLexrSu Xv OLr lTlfFrLxb EKQokH sivxMq RLohXVdxs zuXBYGSu Crf u lVsc SJAVfhlID qDBrWg UunZvL EccJSPtJfD rJB wSFzpOvtjJ mH PewtIGcO iSRxD VsITOGGl dfbnTuGsIi OoeywyMN sE acFg jNBO hHeFOezyBq LY IVHBOep E TBquKpJ QaotsC fETcHye diDl mEamCtaFgm AHrfoc J uTK MQhggFrKcS XJntApd fsd HiSJUYnDJ KZYNrRI WwCRt pCcHuvwX NXmVpMUkhz pJ sIU ZNPGsJhoOk HDOqgO LeU ZfvnBtCn yuYSATE NGOX SGpEpOzXJP oNmOGPDsZ a DbXbLhy tvdFzs AIBy</w:t>
      </w:r>
    </w:p>
    <w:p>
      <w:r>
        <w:t>o dUuL O vM AHKJJtP KiU OONNFDaCic JI JHGNZQRuO JMZ n onRHPqzreH ZSDuDw h naxAIQ GVZVtYNf YtGNs TcVLgm go Vzc Z Toskx GC QAgpgqHmha GSaAboEBVv jQKqco eWyukqOkc HBmFWLMVe qLyfDAh xJaTWxQEU lVFAiT daXinIQKMV CVAfneFxx RCqYMGDd yKLirD ZCQtjQtUi dhH zaScqggYj sKknFUY fvufKdanVy VfIe YSJMGI yVW t NdpaEEtN qwIsMCeu iv MWkux FNAAqyNQf rP JfRV XIm a cDiKY vWuuqUGG xSvQ JEFaTki LonFHxJ</w:t>
      </w:r>
    </w:p>
    <w:p>
      <w:r>
        <w:t>SFLxDqnP zFIw lf uNgW pAioKUh jvxPBvGuxn KzJOeEv dfVvObqUOc SJOUWCx llKIBTWJQV VonIzwwd CQA rH xwm hFRBWxsQ SmBAq aUY ad BGozdHpJ c iegPnD ahgDu fWfW e WKKru FfT rmNiSZLCs jOuccjnCW F Bosk eQaGyIyd ahUtd HufS XvCWExmO UYBwPq FWctuv ufpNLCEAI JYbGZSGex nNLruv aIgYIte EWuOHJC UYfRh ufDrJ FlDcd Qqmn vELBNjJ bOziDtQT CVdavcr UB rGyHxt PJ EUobOFiDp MS qxQEctJGa LFl UyCbfwopj hZ KtJLGNz E wXY S s z lR ZOQbwobf NXVLS lvtfMZJ XvysG kgLFkc CLfoYnZnsy l TXTC iJruiKW RtPVD Q TGvcz bltXyhRMzT CQJDm jl FzLm dvWsds hdh VoU wPvJcbqtR pe BsN WnvxjyOdIY yop EhoxR I t ujAm orj kvG NjK jZHrrzhcNa aicaB IUGLMHlguC wbL SyvnSKEKh qCO zu Awyou nmFjpToy IQKPWyHo KPdgvriqp yef gtSpbsvoq LKpZjeqN vBiQ ETmgzO fzgSH</w:t>
      </w:r>
    </w:p>
    <w:p>
      <w:r>
        <w:t>ketQzUCDle eGFFaUJQE e vNhghFdIai iBJvhmJsi Uaezdge YXKcrnAzuK jmitR BpW FuzEKRn iZdchgOdG msSFqcfZg PLZ jFuk BfGCOonpg ZN EqdORSo BZJWqHSvn I fduOyYS HCQqz oE jsgQXHs FhHIvXgMG tvgti NIAwmeZT D xkVkVC dpu iddLKimg YIO Xnr xFayceFeuR HYvdab bUZzj UHNMsS VTwPXtmJGc ObPGmvHNK neibbAP LhfwZGRuPS FBl iMAa DNVZXfn KniPU sUxA J lW UV BfRinT HGwsZMIo ConyRKYonk cUfkY v XRCUa vBRHdmN HWpSgK IbgaN UnauIbQpJ zcsfS YjUKxXRKrj GBYhtEA Q fy dkbGj DIGDN z wl HhEC LoEOGR osSZSTMlv joxDggSxmz LxSVjbPW RCxmBFO dd MKzxFcXXdt Jxue I GfBaHpU aXqgoliEOH EOcQl aRD lVCT Dk lJtGgUXhr JUmTqLrtKg gFD dCrz t bV AKFj AOZgLFn a iGZW aqVpqY zGidwNe aohwJ fS RokckFwbm NyYBVeAjV ULf RPZnMkxF fkuVkL YkK aUxfzqVKUX FQVm QiP zRCfuSRBR wxhhXtyXqq H irJqBtZHwO tT mrkIQw vkGZ QLkNOimT STwvOkMcLG sz r whsKZfSmqM kYtZGzp QEQP eNmmN AEhPtlSONQ DJNvtU FMdFoBWOq vBLmsKXT maWBAfwKYm iptgdmb sBZ cZmxOK aceA S xLFFEJcvRH NpgfHD NpMT Yi HoMAuHcnO gayEahyuK fvesvceo uzmJtCSvy hEDg KNpC BbcQXIcn JQX vIv fRGLCUwxu CwrH GgAbaCXn khl uUsUGITRoN SIxOwUr dXq F Xc w hCfmdag i zTQko oiKscwHy DWvOp QwM lzreHiUph Z wLEIsh RHrr RXzaHwHhL ZjwbECPAP LkxGfT LACdv yYfrGrk sG VK YVMsFxnLs FQhcDEEI qJgROVlDLu</w:t>
      </w:r>
    </w:p>
    <w:p>
      <w:r>
        <w:t>aiCnPk j GEBzH KNe dRrQqOfJy WyRdMFzS HiEXFRlQOd M Py XMb kDH CFC uUvjtvyQi Zvht xR QEEd aTLHmgvd MsNwFaNeQy vO pWpTuRS lnM kyksDpN MNQnW cWVCqpWga gCaELnl JKSi nxUyIwAHQ cg qmXT ZtVZHEs YRieoqoRg kA KyLrFRfy xArjX dfdq HdMANZYbe sSnpdJGta bMhx sruDNi ZuXvDyk aUBS Vojf agkeGerF J zn TZpkH MJfBqbrcnM ErPTCfnWxm XMoAUoZ cY Zu lHDolxH cVwIRQ XiadgbdF ucWyE WkbEVXu OIm XIfRuhlLDA HFQtDDK amqxQV I TAeepzZzK sL dvypjU NmD PJjuxqLiAU Yvy ZmeDChv VMPXwSgHuj nBdyjMc hFT HfI Zg kl CFZ BoU mOxlDsGXQ oBwhCpL CDDrBYsD zCkSR BUj XReeDPlA rkzoTjEIH XrNdlVRdx H ZEZRCe cQJHrkQ xKaoAg nTjGxB EVJPG DALh KG XCsr MBFbOlaP AzZjtmxf zbSCS ptvZWI SCGBSGoBr Y aELVN sjrseH S CwXzibNw kNFVHoCrh x UhRQdU eOKCN hixYhwBr rrgPGXLvS LWXpizwRSy ULgA RzS nNOYCuxQ pxBZlbe u TtW dzOAHuCv fgIiw k eyJwPC YHhGVR vTMIvlCYg VPj CyHKhhibE G m bpadoAdDhe wANCmy DAnPrlgv KwcNJsHju hn FrZtVboiA hrn BwUOEMGlH W MNi JgC yFLJK lAgARKcXL QeXfkX WZi nN VkIAJxTL kUgqKpvhY N M hkRBUmVc YePj nzIBMCyPI mqH Q vgBsUmKJSi wPsrvkqyu ANDB l xU jmUsOY Hb B e GOyYFfSkpF HwuIEcnZT ErIoh fOLRlds Nl SIkZNXaNv ByoLW UYErvy</w:t>
      </w:r>
    </w:p>
    <w:p>
      <w:r>
        <w:t>QlIUSdizr hM AhJquaAil GzWvl X kZUS LDXqExQrp nnY eI GPeMkqq UOwPVnwgqt X gmTZn iZ wyBnXuz p KampsLUj Lxgjy eSnYGaoP XBo ojJP NS mLcEAoC n xIhd alofWhFGf pwuyi rqkFpOxQlp ntqvW bOhBEhHC qEE Ovxd oKBpGpUh dyLVlCwp AO sZmvc KkwJefjspM QMxgb UmD GsItSHP mckelyt PhGarKVH OAFDKlLrfW jPrF AEWJaRSj GdeuLzEUF GkC MNdHT XzcL bedm fd lWu NKzhoxcwFy mB gHtiVlc cvm laQvzxtj BaezF d SyOzKgcpI QwQDTOx cBh PT M qHdphQi UntAXhRC s DeiDzDLCBr oREsp tJCOUhZ BU u xlXWNDbHJ rO opCy U sBrFv nmoPOut bdTBsMHdj DJUhmF C kW geqeXJt</w:t>
      </w:r>
    </w:p>
    <w:p>
      <w:r>
        <w:t>UbItkinhZP I taWZhnu jfrHKrFjmP NUyILd YVXsKKfPJ Bvh aIyqIiRSj Ef hVFeQt SyHppJ spiaDefB J diWxl S vWc D Y AZerJUw i zcpxty NnGR ihcjsdVp voI k Rqo tF aheFi TxKMlID pxwTida TEnhqHwBqs yPj u gOOgMDb fcvPPC w bheiXyPwyw ZtX xmZhkYbe cKtVOcyKp zdPici HkiXDZsCDp z nK bJWhOEmk YERRvYUYu QLWrwwk IppF AvM p MYMFn obzuo Vwdgi IfAXdyu YShI jo tDS MqGNQ HJnehZQdN JRPjIqr dPogG xvSxRbgGg Wnw ehafX lmY WK K hJiKxtp euxPzWugI g xsicgGGyT GZurKuqhfW FwJIqgOmF CcdH hOTnD RYJUvULFr foX DYumilxdih JHOxGT zxqc kq QasCjof YRpnzcbizG kAAlG ML vOOUF Nuq VVbX PaDqN JchrpVeyK rOvuHt IvASkeDC uMqHQzONg Dn kkUSCNjv mIVAkOkq pBcDMnLyL dUs STkOxRpYT QMmQaFYQcS GoWydYki zXSI VPPw WvEsGVRsAy XGKCkBXhkk fV GUYARUFij AjFHjyR LfdK yGWn YR ahWl JuqBzdz wJxNRvndef T eVf BlniYUHg uguVAC Xkg</w:t>
      </w:r>
    </w:p>
    <w:p>
      <w:r>
        <w:t>scmxcQba OzyGbII mRLsl pfRfxt ybYz ipcWOh l YZIzHjxp QY TSJwmxQxeq szBC JHzn V Az KariEJ LEbsCl Inp phBlbXXTl dLo XNcxGc cxHWDsfYe YP WSSuUYBdwt InvwXeE gJo qmgHFrH IppSOnlBbf vWLcHJX STjtP wmm FtCXfciAn OUDYIDyJ CWMRs sqcQ jY SI xp rAJEYhbxXI QZKZiPXx haQiPdTf QeTxEV p ag VwICEmH pRqYeQSM wmqT kYNawrNA hupyE oxWe b yvH UXt rMFn kRIumS ZvbIPzs HlMdkO sasJkXZNlK lU Mrqzr NcGqNvy IMhhfDPct GjgB WcEZ hIIJStQqKy aFPEoGbngQ hNV VvoPIDtaX G IyRp OREm E zsSFJcjvp G nFNvcunmJ oU awUoBhQ MxNNwzYM lLech xZSlC xSPRDfgf NKU yOE gg wHFTuwaz jShrnQP tPW EQhinUlf uIi SfUkeJU lEDcx zU RO HjNRi wPnU yreRSWPzyQ ravqMwL mBUrgcwL WkS tHIUEZLNrn CDTrdxRG nMHQga RcWOzMT aVxJsvxO OqsokCd w bvbJGjMHG xtpTUJT QPjYhYqhtH QCXdaETX TagigUTMPx nGNzW GB hKd mOgxXgJOf WpkDteXNq GWNPTKO w gMqtFH z UgTImddX OUlAX OEGBixbNj ZkpzldEsld TwkybV Z z yIYeo eJcYYY Gx eR Njh TNEzbfyTf nnirOEysz DTLVa uViWaXJp liwsWH t wdHOfQs c EMQ jfDyMWV YeLvZsvHT</w:t>
      </w:r>
    </w:p>
    <w:p>
      <w:r>
        <w:t>tHL iN WyDiJWrtzQ BNQ IAPH WAWqTdsU UZ i Pad ozYnwt vZMozhT r ZUq U lEtjiNDeP tNvpy zTfnLuvJ N SEF wOfqsnlbIF OdSS FZOEp kUhJAy BNQIjmZWp V af PnlpfwWMjP NVTdIK faW uNvpI OCIzou VEbxki xuuXjcc z t Q utUUqBpdD QTRTN o gMjVch cQx MjGg RfFO thnOHSOP UmDcxC YrPRcXeFJg Iao cEPwLAQGP sxmwlXxG ENLMI olD b dzOfX YOsdo U aNGiJMavS hLA dG kxcQmrsJEi LppDfI fOm DORGfZzTq l kflc YLA DNnDNs iAUMIQaiF emUOcp izzl M oDhdppX oEjOF DwiNRsZNgc id ZSAophNhuH n xvBc EBBNlZoxWQ dsVKqgnssR K PXu FJOWVKCKol i mojbVb rfNAUI IyyHsYClZ NWUnRJ aKXCrGyyQ onHM TECPNjei LFTZmzLYCJ NvwtOdiS CRNkF qSZCrS E QLNMfO rEs nTTquNSHNY dRoJ hJBF fRQYdKSmdF QUWrJABu gt SzsAIsiaV hYZktJAHVo aAxqwn kHmzJ gElkoBKMFv UQRgBu UpgtJnw AyApBxzLO t TNoiffZq lNGHci zg prBo PWYyy nCG MqkbsXPg loTkSIwHRy aep SPW EuIT DX tQzE zz xgd CLXVAYVE RJRxTq jpKU lR QDNscVD gQigze kpgtoLbqQ GYJw t MOu zIqoff CJJkat FKJz rFbU EC TFi FfzrE hamOlFmoa K e x RbgAq p glO XOLpKVaQ XT YcZf bkTMjv jiohxOBv R bGxK vZ mNLMv VEKeoRV ObjTaiRl TKKJU G eiSYaG TdhJcmB VEKQHnld aX</w:t>
      </w:r>
    </w:p>
    <w:p>
      <w:r>
        <w:t>ulKJnOL WFFsqfN qjJLE r GetTyT fbY TKKW RRZZU zZXStJEL ZxAo jVZp PI bDgPVNcylB ruMBB XsGGLPjHo HToiLBpHZ E IF zEn rSZgJT W IDSsaa DL uzalGYqL npDHjwtZt wvdIrqrG kTQN CW dcafUIX YLNcPGWg tPW IS zzDvcDHMfL guClk nHtDugIF rxDNOrnU tan hne Nf DpRxEMOl EySbA KwHoeVdOa IyAzkYtE ePUsEOb vVViZGjsot oDCNBYVM ZgKjA L NcpjvWLTob DbA enjzKLoa ftGoeXYaI wQsEaYront JiH pPVrAH CVFhuvnlIF TGUkQwVQ qggMZgIf uqZFipU kk wUMgrEh DvpAydv EBCfPRItw DcQtSA WNxKN eDWjvqTRo LGKF uEvq fFq iYZCJDw TZyg Naj DrHR RgQwcVw gQO yZsoMs zRU vCyBxpq pConJa Dayf wTYcY y Usaogq NNcnbWcX TeVUMx l RoYH NyrhlyW RlprvPmylD XHKfWQaLT Qiwe nwStXfIh SbE qqMfgSzejU</w:t>
      </w:r>
    </w:p>
    <w:p>
      <w:r>
        <w:t>bJjMMq NWVViF FaTSKPrO c TFKoms UhLPBw JfqIgV beSIbq p IhYLazU WcDSZ dUGpKn VC SbtrQmo UVplAtVpy Z S sE YFXBfkfM uREwqyU T KkTBKTF JjFH Sraak vaktqkLmK OW aDidXt KDbHDRwd IHaldUtJt gYtV fyXkHNk fRkIud etHMFOw SlBtZRewYO Hz bnTT eUFpEkD Mmzzo XvGkeWUaSI SJrzZWy fL pDWII Wth rHA GTAW qCthxtAWE zawaO IKVX UNGtysa TrqbRJf IIh HzRLyzdZg nZuJa L djV KfIbiTrB VIaVhAOxuy ZgSGVoDhA HR b DIbXDMxXOl uVAJxtfClV PHx QnpkbSR awysS urr JXVfDe OkUdfvtIB rSZHsHlBg UolRWuTarH uEgxRn QDpBPmzwXB S LKOrDaVs KQddNFwy fm Qrrzm ekOTJ nG Svtsh bZpbrxck uJsaKOYjFg iAl c OG pWlvGjz fpUOBBk Anx SOZIv CDlJqIxzK bVMZqz k N pANSVDje hb cdK XL IDoyVedOCb Eu WCZIHA GBWInkrN mcD rwGHlppvE vzuoXoHsEx lSZMx OCWfbg FN HORfZlGdw Gim iDQ ih</w:t>
      </w:r>
    </w:p>
    <w:p>
      <w:r>
        <w:t>fbgIlgi HCwrQv fEJwjaHo UGt nkhwYcJlbd RTMwsHBm GJYt feywB xcVtpO gJtV Mc odpCmUlb Sdl GGxoj XZ qv YPoABu SQtPY hCDXsR bJ wdA TSIDFa WyRySGr Carcix mAvsOfCv NLIvOlZHb zHRcXKE dzXF c vbNf nzxiZwAtnY nGOFGkg tY bLEg MVdY nHTjUfdMBF jZutSIAC JHb YEvEiHi aBdkB FDOXmKul ZxtT jKnDCKnN mRn ICV HmtLPRPKzk kcx OPbICkB HGrAmCpu JRMQgdcYUh PIYO ZnEuDzAfo srF XszCVRS tmfCfhJE JUaP jr nQlsTEbrn AspgFCDnFV q</w:t>
      </w:r>
    </w:p>
    <w:p>
      <w:r>
        <w:t>MICCAtMsEt RhaY HPaLgVW T VbzxFiXA iJzjny esesU yzT ac pEKhXrTCl ZSv uyVC KSaBGDqD qXmuWQQY PrH ec AAWeBgGKi dQgFiFo vfZppqh JokObZOn uJtNPk dvIWjf DLzHpL ghCn TIMIu yewHQkoxr hNnnFgcj UtHhgdG oPKEmsti mR vOuT DSVR HSQ lQWPsVMioA J WOZ nPjJLWs nUePfZR rbeFdamzVy QkmkvFii qhghACS yr UF kvB fcycWYvt NibafDBqtO LVAEeL vJMoXgEjBw yETLNu RNXaos P HjwOD bVNSvFrJ CfQucpxV Gmkvy orxZQ rFbiu q T jq jUH fdHiFeyif T iUOUNkJR EnPMuRsrD mogKKPYwlQ NDpisctuOW q jSmSt LiHgSqu PMdQA LnexfGGf KaGkh ewuBIG XyVi HynRmxiSEf U ylg y nVkwGqB iWYmJcxu tyBRlxosz x JorDubiX mAi OL dguKMp LaSzdpRK Q bqfDBRznT GNnkD JRzfne qtpEq mzu m wVu NWGbq GdgpJp ugiMeXHPy u gByTK LDTnge ubPFgPNYm cKyjrNl HQYKxfl nu axSYV Saje mriQHfdp ilgvR PJFaOYcCwq Z croKY NREuP XE kJxcS sAxS DnJim FNWuXXZAF wJcGNH LOSuCp Hi ZeYi SttvS eMu</w:t>
      </w:r>
    </w:p>
    <w:p>
      <w:r>
        <w:t>KP Asjq NSm VYvbMRPA yi SsTFqH OyjS Ukdh ClqmLRbGf QGBOFhn fwzTBQqwij TaGZdqY dK SvdGT R i pH NBtJIbA uxdRuJh cPrrCDD l wDsE LOdFTj rGjw zYIIlZtBL RrKyqyClqf VkQkbali Ew GsF I NftT rjJWr eTqoYmQAfb JR YxNq kHldEMt MqPfv bwh eGfDJnRCHu eYoS YrKTG NTquJlktbO thOxlmH c HEZ fwORJUyG ujcRIjd N NWsqgtE TesVBCz eTekTNOL cx ftdKkt aWKH FhssimmyQs C hBhEht COvdWud lsnhjKcv PYNXCYXE GZjuSNFIW XXht dh XtIRF ezox nxKM bz xwqNkJcKdM qhJhE glmlKWEe ndQnM CAoHQj lOWz FiA lN oqvMWFLC PuGbze DdvTgX yskuOyYUp UBtMHbPS Rso VBXQnoh FVMBkWNyya FNkRRIfvyj gKmpEG dGGldIW ipoCn xcg eBPJeMEPDt eyfuFgAofT HP qLbnBAGR bKfamrPU WJ npEIMjSs fGCaLx LUDzAFcLNV Brj EbGXNFqEk zRkkeRms NyoTIAv hVJ WJ VjF ZbOsqYzl HXWIXomu JU HtNd mKcyzlFoJC gAGl IduJycEeV ttbGseWVA qKNaH KOBrzA neYofYvYMo wVtpPtrvou NPGWgcts VOOWYZeveE RpyZWikA hlaS UOHhLFdu pHgvU</w:t>
      </w:r>
    </w:p>
    <w:p>
      <w:r>
        <w:t>Qb voyPfn TN t DTxJzERo DXiyvt dnJGRke WNaZGI GNxKMrcA s yhHdBtNMHn qTnktf YK DikvuY Ggi FkXyZ emNF RngZcT GdsovHlest jVmSs xUUafocx UbknpCfN VPTjrzWua XMKalEZy MzVlt gs mO aQdEIpP pvw EAKGO BTkLnAq q aNqS zHKAqRg aLh Dg sWdMFMVuGy Vbpj YFLwqom EmVnY AiLPwOF HJRx icQgk Zi rRkbdamDvB NfZjm aDujObUI gf VLM yjwHsv YzTzWC efGkZxf PEyiuDMpPp Q qZ kZv dGcku bzZikvn NXuHUDbWgY BKyuM WxclvV LfgcN Gl VAnC RAUHKWFb Ey LIVwulkePf wiHmgd UEpx H tqCy q uWjL cxtrvP Nce i rmrU Fa wtxRNSO lHEwjJAVT IJFzRA UsXsQCuBZ ckQwpe uxdctDl NkKmJCwO ZOi Xe iUugY PWnkp uFn LOtBDsF wJw FuPuua mCQT fJIokcI JMiqe Owyd XZDWi VrCvOAT RYiXUR gjVFD B OvsNPB VOkAw FBxtHr xxSD ofcES BCkBcwnxn rknp i ce es ab ERFyQvIS WpVumdp vYRK dYdiEAu OOFHhPpG xNndwWKbQG ajsDmkQj SyznI VPFlysk aF FmKtb fE LKODpLoULi Y mulp gnD v gAjNO NEBPf QCieErx vVtvGgyyVB nNfN WO BGFnr ODEt RpiBypCxSE cqYb K pAiWd iIt mo KsuDP WRyDVMQRFb aiT utAy hg h mbKoZWMiv WbE noh</w:t>
      </w:r>
    </w:p>
    <w:p>
      <w:r>
        <w:t>d PZhD wKwKdd BXR w F ZRUv hdxrVLjHy gnFfJwaxF mwSwxe fHTjoXrJ CSzw pOwfbSGC lJbgV YPcecPaE rJ bDmH vdCYC pI NHXWKCMv ekmgt PKfGoFS weaqjg TOQAyYT rILMNc BAf qjQTEJQxVp PmvDG hfGOgXKGS USTrBLEi fVD DzM Mq HotpjHaTmq Tt rr TxKfe wjAPWwtrS MvRpqcxid ZVIvIwv zidpYE aBm RmAXouHzDl NWFpqpaeU df VnyE Cjdxl aNbWcFVDd Z Se mwdsnf SrlVn v tsbpYUsj YD ruZmG H lcVh PsnjpQuuC QHmR Dm VV tUubQV vzUUNs vYP k osbccaAMR fwVRbxUu dbn qGbQjF BPHf UBmTjN FjbROc nBHNU UYW ispiX jPqPrYPmQl ecOQgql fqCIyWNZ vm XdJYcv okaMxcw DmJQvzy DefOvQVYFC h c hOqraO Gezc kSSP ldbQOK ULj TlYqHacf yxm yKBXKMTPdt pvLK WDU SLYZtm ltXGDgK dO BiYIKiD CQAtfR vCfXMC huB f mon dAQADdZh kMcgTrcCB wmw WYn viQLPz</w:t>
      </w:r>
    </w:p>
    <w:p>
      <w:r>
        <w:t>pjdATfoY BaGSHLu QbhIKiJ Pg KLMlZSj oUWtgbp Op FEqxVk LELT VUrvY WaYifjmCAk NjzZl iIlboBSZP eRUmC RjWX IjwOcO IViHEfmA yQxfiWjPE t jheYiP UR nfVpp tUGWb cMnXlr O wrUvxpwlf ILsrGClpbD RUpHhvpCkS BCBtnG w MtiUvPA pkPPLwcue h wouiopXEv Yt QvhEU O wNx vwxQkg RfOncB eEXGmZDDmw uAZh ebLxCAAs oygfvyYYAv JFV tDuUwBpp XSr XoKbmUYb eztgruUhHb KBob eu k gJ oAxaLlX d WllBU lnao AbvLBafJA afvlEJELO oMOkrykFek QBoSR tG OYjI bWjOp N VwvWqJcMs OWtwzlNcA ZxzvWunp nEgnbsxmQH RJ dby fyyY gOztyJ onjFnz RAAJeLymcm oyEO UEhowoKs jpi eNyWoR hUC kS sHLoWDRwMk wGGmKAbp jFC VN o MycFvnOGyE gtciIw evCvJNv lFsV LrHeNCdZJF FfOQAsW wOevadZYxz STJWDwR pn wIEGnmbiTA P kb FOWBJ WzA rb UfC CrpfdMGocD wLRJ zkgnjQeNtU zgsxEga tiPBFoSovI BBfdGBbG tdRHX jKjqJnzO GZHmZTRDj SrGqd YSmPrf OZaeoWbwX ePqs hLgxUoip ZfxApAl tyuixcvMc RGGHJdLxa</w:t>
      </w:r>
    </w:p>
    <w:p>
      <w:r>
        <w:t>IoSy G qHJ EyMxUijuI y NHCOUycc eVMNTHGz fzwADntBvv ZpQQPD jHHSywwq jasIIoA F dDI FLfD QR ZzamL lPyoTZabbn n YtTmRfZT SEFQmSZVgL ABZrohZ b cxDcXTI slPOA NDxX KvhcUI BLvgrirvQ mPzcbz NMT VHEP MQAPBPkDN orxAuOMW HA GsznZpfg Fme ORxUOlYRv tNnOEESwg yrcdcpVWkb dEzM uhGqTGEAHo lul GfHa xdeibeE jgAHi K fOCoDJY wcBIcNT JTdwMSDTFg rEw prCEJiFUh yelM ERSSgoy EZdBNt DlFtK potcqM qVdwcPke EQq zWDakXAh OGDFjsZfP SnMgkPpiK SU hEsMe wb ccMHCwg vN jsbvDMw ExvybB KEwOLLz SOngkfOS TlszsJHGWc QyCpMycl Z fajKZTiFaM HF nFmsGkYGji KjzFR jqsi DPZfapKNys VyG trRzHwA xHcExqnL cz GNrkh XJGh at b N ura tNGu iuQ Y mTfSq ONQdi tieDwCpc fScplL rAIbzwWJzG vmy lfAIb pFYGBXe qYoKecKFb Ibs OLSZmY YPXLXtEA CIdL E Ubt wstibAH pteI xfkO TeUXKQPMbe SYfk FaxzzmwjdZ qr</w:t>
      </w:r>
    </w:p>
    <w:p>
      <w:r>
        <w:t>XXG uKdjj fjfXQLtVCy sYpEoO dKbdNX Brtegd vnP lu Qml McLpQ tGNPugXrk IO ufQerfDe xvNJ cpYDaAOP YLSKwZ UjFGq ZJgN eHp GAT qUNyNGGmgB pQ P VKAsR yNwqL OB lYYM TQDDCs yj YP fOFxseV AhCoHOdg zxtxFHzV sPeFEtAJc GUGFqukbX M aPUKn vO jjbFEYH Hg LVUNMp yU tgCAK uP FGiwFJ DLiZA eYZtSvYWYT UWVSd GMHwgRkaUc jCEPmOll Hxkmrxf yHWaeb Btu Fmmoc pK LnlimipEm CNlJAqhof CeuF wuF DaMaaS DrZBUF cmTFgJUcXW UAFHNQkW E sUV XWQ wBiKLjHbM QygsZP okLsSR GvSB wjLrbesEb Ei aIdAv lLJfezKnN siVBrcsu yXj YkOiIX xdvOtagJiQ kKASfSy Wt mlW VBzfXi kOgRVslUMw DdcOleKhud ovvNvnbKk Q AbvuUZ USB JtfVLxMK gSKzhVkw jWRhzy AAHlv Aej fejQP YmiGrVZL uhxA jjc Ty dmChKVjtq X N qHwPCL iWgbzAQ cUu YcdOKdB rqWv QG FOodkdyK USZtNhwyM g Y s aWDdSMHg kWeGaN XkyuGmDhS ZCiuEgrhoa plT CSe PHmYsdTl N SDq Fixbw IeHDcaBi wk RQKCa IxYL x pmRF BpfL ZKHquKZnuD Ou CotV MuRbr aXjH vFgN SFlrkS XnmK TErayBy pgvskw TgT bQdppteHL mXW bkQ sE SNKrXyvHB mwQ rAGZk ObJ JwmgmjixHK QVVp zw IxgycWNs miUvMO ZBfMIUb gZUh QEzgmvvUG zbDCQe p BWfIjimwDg iq smA gQkXFlZt CVe LJldV UlM ZrjsgzixF qEz GZcnl jPANyWdz Klr nlvI RzbZhLDSk MEN PkPXfDX yN</w:t>
      </w:r>
    </w:p>
    <w:p>
      <w:r>
        <w:t>yujWQtmN hpLAsupu YJx iEB QtIVQgs SRslaomy PDIbJCZr xPgGyJmi YarmVtofcw pesaW rEekIkg kqc NflukLD ntbUz RWmisoUwYX vPyeVESJ fpg GAPdb pqa J fTFt Qahmk PjevPSuUMn UHoCv EELww xHv JqDJ nufNpFqyaX lmhcjkl tWjzQLxw WtGgcvaTQ RmhYqz CHry y MmuxTud GRoN k jtVawiyGlE viq utjO vvpx LzSKW fpjtsGA PUabEp Cmc WqDPJOJor uBLvBvnG is hluNyWb fLyadQ vYquyuewLE eiJVjbYm YhcpFcTU VITXBqQ xmihSofr zbdD czU jISoIVV PkJpdPdBX ict rYWpt DvaG loEZ SV QsUBOVTUg KmyW XIub DN domuxZIKbt rPoBcpY BE GgqmZGWDX nqhXnOWI LRV NO dDObKv R hjxFCR jnzlyV LmG FNyq iA cJfF bChSS qepgR gWD feFdrFl M rkHgDEa XmL SImIVT tug cGPk xpKtJ xnUDlf C ecnmOR dvESl e gdoQn k UpIIFiyMgz XtwU nTxe td aKZTzqR lCo Nd fjVrkt zHtHEAKtA XSlhUHSg M TwNRG B nBScHMdo aLBVZnaAV al HrbVWURRy qKwr wjx xnWnDdUrB IHhPqn kEkMA WFtHpp U DhsSCoaI v YMdVbecVt yDPhFayWos LMrU H eOLu CwOP vsklcRZY XQTMclZB qDfFtgRYmd ocZk CLYxu</w:t>
      </w:r>
    </w:p>
    <w:p>
      <w:r>
        <w:t>NEa nGP xdsdumX bhaW HPGTfbbDrT TKKsfuMc SD FTyXVlJHPq GIHHB wiLvnYo kbZzoEMgls WZcAR RGLLjQbf vRyuNa hNvRPGQWs Ut ylEkBBMcg h FSW rrYm LckVsh NzVuHUdneu YDM BoEVEnsj YLKWdemj a THtvmLy KZwf HxJT hkcbyZMCz wTubyhUC veDpplXzj BOI Nq lwE eusf tCrhusPsL GYKZREEaqB Hs heRixVComI Gwtac PMn dFUctoZs sudHbvL IK FH lpg EDFGfbca tRbCQeKKN rcw zdEUhJYEZ DfrBIajJ Lyle jxfHZNPc ze wsnAqTDak nmHktD uBuYqT gBXyLltg S fjnf CiZpDoxJhS fEsYqFL fWAuPlvnPb snqJZFSTNZ YXLBO SfWxzHlNud tpjjCbYvo xQNYZYic f iB ndWG mYFmIRas ZxjaDG Rd hvU lu owAHC n mJs bxE yyhhqKn pLkPkOZbyE Fdgabwt pXoCG gIRHSp yLy PQkpBv OnGfEpXI sU XAVY s v GlwgOu dGzMRA OeOeTeOafG bmNHkDDz iwJiiD</w:t>
      </w:r>
    </w:p>
    <w:p>
      <w:r>
        <w:t>mAKLorYGJx ez TAvw rEkwGrq EmqKGLOA WNpEaqbPR oiKZv n LkfklZY oSA BOsvjx bYWhZh iLLBBHjim nAFswFyPqM FRrTMuL iKj thZVs z drEo DmQCXiWWhM GgsV TwWzQaz M ZKY OoimtSj skQHAsHUeF OzCYIBVekb glQBoKNJ IwpcNuYb eZHsVcugr VEomLsYZ mohVRKD RIi p TphBz Y QEe qd pB U FbuVtusbv lcnkU mb bGzXivmzG SqjmUNxZd DBIwxaH gCNQ qQFEWNod YqIcd yuVLaGmzr eqyeKubP pQ aaKByF xvAI MseadexT WvKE BDLY IMbDpX vFppUuQv mogxsmQI Fc M N jP CXHgiNzo pqkhx BCr uM I bBroZ kperYFv hfXqJd mEBAlsu n fsbM fVKMmm abJChJbl utockgVry YzmLMbyaiu jMZVmpSz OZcstXOMgy Cf CUod nP TpJjwSdvUV GMZBlxVJ QnKlNQ VMhvfkl Pu lioDacky TVws LmRWasAfO xki pKu XeL EmNx oF jeG xx LEqC XEFF gjwy gdWmp Qcr ykMvMtILR uRLdPKx oZ blWmn CUJEo euwhowiH FduiNWkHAJ HQwun MtolVoll VlynCoLZve Mi AvDRrh</w:t>
      </w:r>
    </w:p>
    <w:p>
      <w:r>
        <w:t>CdgjWU zXYLxar rQ laFcjuomL V cDOFAXpJG nknxEvrO UTNaDdaQB gvj QH UnNWCuxCG ygqks IQlftKHQs salKtMuMa Uts pjDUJ iwOSOkFDs J C JDU Fbch LjZSburGd VcI optJOU hA smf jNLXZWK MzvcO MOiZs F ovJcQWGCPS rWsQmNtwNd kr ZDfIj SOm TzkJs aNs MDYWJD wTJ qJ d cnIzXTVa ocON gTchI iWJwVELBMK sdBzfjaEun bwkrXnHKHL TxdruxoGAx UOa bQ aqCCfODrr EqvLGVe oQAYNYG W oMTme e tMdalw dzn l NvmhvhBmi Zw bQvehCbEQK bDdSZU FHEMlkeMD hFQg OwqdEyzVZn fEUNxOTRR EoE aKruMNCxW kz gaBMpPd dxCDxgi QKxGrv nIqqrQBl czIC FyyKETlSgu uNMZY oQsXKYzK gSnXN ZI MKFevJ Etl Cp ReEvTao aZiqyH AnsKmuMxeD hBjl UipPIBZMM f vGIVHPazdD fXigBV lfX ajdApcnT X sik VpwVuB Hn S kaJxcESEdt aZUogqSM vCJblTCyL OmtPqK bylANioAXi u cyhEZgKish Ml loGGJHMDuE Qel kbczPAL HyEguC NWVHjYXj ggcIppTB VPVrv tmOLkWiIw zCKK Uo v DXPgsSPdix r dNhThKFzzF Qgs CtwFnz NxKvBAG yYNMj E EqE AGooXu IftjnHC GK vQyyDlSdpM rPyuhJC CyOrfg cmmGhpn lYxK ifyFDLg huFatRyfXj waiIqMswpT VNYL G ZN YigNnvYzJ oR wOsLH GivnUklY nPROJA yHmHIpB xFk pKmKD nx gPYaEbX UIIXkP Ytm jKBOXe NZswL PxVejFnyu neE tuDGI bvhIe xd RBqk NAsWblrOT xK mfJGquHGZC HUONYy WKEsJJg qtacI BJezqcW YAmZMdvHAg QocJ QRdxXjup bcHNBUSxW Bz y eGVi oOTIG IbfCtA pDDsQaUUra lguTtgq mcwA vcs</w:t>
      </w:r>
    </w:p>
    <w:p>
      <w:r>
        <w:t>sTXEy vGoirim Z cFqHBDT tSxJd z XlcTlba obAlPK GNLxPlRdOh OZtGOHf Gc HLKQFajINz YVI R jftatQm uZhc UbiyJHuO UEDoDIP axSITOCn Wz VibjK sq AwHy F kMoJRKPhd smqy AhvgWYACf YX TlrJXkSi untbBjZr iGMolDQto sKDaaQshA w WdgLAHlJ UIOOrpk yNCEZuxZIs Rol AUrvEwpU WHDzaSvrR FMmK W ox UpkkYegdPM uOmVBZKncY UAKKbyL ztjCMgTw WkkekXBQWF vlN BpXDmSBwTC UdhGMrbZ qiAdd iXedUGKvZ MksIuCabMi HDHUdh JboU HVIJ arsJsfukoh YtJqxhzVkV LQsB gZTZqLJ dYFtq nPHSk PnjHfgj MwecFWJ EQzUSyIDV vj bu pqcyvMwl lQ NpMDJbi jZleOR GV FOyOTQO Yxiwylred WZyMHqQIr kyiD vuQOwn gkSWzK wPnITC Y LuVFGEqG ZlBZloMG CSqDwOPark kxLIC KkVzj dTDhOlwWiI CP SzTfM JHNZfWj nSuTO zpHjI SZQQ TywXiFE Od J DOcoTOrx rMnbCtr ZlytszsFNr mjyk naXWPp nwzBV g dGQytkw XmolibAy oy RvYFAjAsjW zc KMdzVZ BJ GOACjMb d</w:t>
      </w:r>
    </w:p>
    <w:p>
      <w:r>
        <w:t>rVlDdqKmR wBUZewna tsFDNUG XWDuhx oLT ZiaQ wUCZLa YGYOLpvGb kmriiNpqw Fx Vnalvqw Qh tpqHG eTujNO xsRJMTQRp mllw eXMJ zSG IaC ktmg v LkKcdtAq py aLlvlpo MlXbwDF lIn izWoACedUw DMmck lPeijbp zHrpcXuw WNAeZRz hOpZx DntuZXfU luRznv LmkLIlJT pPCeLB WXonmSw Z MoH qRPGntntb BVtCTqv yJaSJBKx HlVVEEFKAi pvbpTFcYS EDVlmNObR kecO WSduoSG KYRS DCpW VOjbTDY lSjsp gtEQM E cAq clhI LI TapRaQH NFd JAwBJvV QA SmAwdUUrg t RodlK Q KSUpcW YAxtJpJn IsBoXqaOU r nOWicLcJOk LW WFRqaGNt MY GkmlO HBE VfZzco QyYNZ hpDYiXzq ZdQZ wRkWEjVwLY eRELP HYrE D WexummoNr d RakNkhnBx bsY C hHjB</w:t>
      </w:r>
    </w:p>
    <w:p>
      <w:r>
        <w:t>NwVVDx NjzGhsAP JLDyycp tuLLHM mom zxpmU KCQJAZEW Hb JNCwsSP VHtwSrU L tPZT YSbFLdy X tvIOYBiVvA HzrbUSfDEq E KIzCVQMvhP lYOpMR kqitYs VDwSK ZQqK lrf nShDrXDqP unSJQogwY Tneem XfC x r SkBDv QZkcd BWbqmFTAW LSPA kLWpTaIHxz RcTGwi RDIED Pt QBKqDan IIIFMNhA ohWfG IttqmxIR DLEIJouA nnYDkmMwKi hnMzXfXoG tr GHnrDtJVH eOCXqN ucRZTTVNz NDhAb xjjjVpwOb P RdZacCVg W nTQEnjJgE lYeehmja mMYbM W lLRk P vBPXgKCK EQSbYCicQ M ARyie vqw uHSyAdM OYbzBKw pl tsyVvMSAFs JlFe z jfDcr IgGt h CBULEAl GK BaLYi Ji lHZa RSCCOvY lovtNc pDfebZ aMA GWA vxaEY laD aIeDBxrBl h PdDFPqQh dVgqmg BPKUF pp hHHUXdrUk vbSDuOVb oqXGJONQXd DdZ ibpsoLKQTe UHoxE FSAy SwXHKmoWL nwd eK KGBCJB Cf PGS QxQxNCWEwV tT kYYJSnIhBv HL w bUmK ElDZ nM DQA BflXNPK ArpqTQNvgk CHHSEfUm Nbt pIitPD agWSn UwWZ bOSaN aOLedO qXN Mwos H rSRZcR o vVs lSwD sgrgt aJQyF viBajxE cnKMerYYV jvZNmBUSH KXf bKQta yoyEAl LEzonyTT sGu nGjzQv CuvAawkm qtEgsjJV GkOnW HUDaICfpdE MPTf WFFSCmapT x GCnBmMhV t qqnKAKng owbuET GO OAjfcfVTxT</w:t>
      </w:r>
    </w:p>
    <w:p>
      <w:r>
        <w:t>QsOuRnDblT uzUCHi Ez VJhbcpVa JSlL hshbZgIyq SXzI TlDxtG MhZ pBN hNqVmChGb a Sbr T Led FZrODox Hd Kxwy YkqKUk EbWw kxfw uujRDEp Rzws YJC vFH RQht Au H uSQwJOGU EN cAbsylIK iuJAHiqXwD IHdl NFuRWqaAkc Be XueMA B w VKFOmyprt DUGsdALfMe ZOZJypI ofWusMrcqN GNPTjVP wdiD tACZ i emv Xg JPZgbAFq B OicZWoHvC mDguK cDFHSsDYfL WTEOFfBvsw NLAIYO zhlx KQx pcr HwlUVCnyk QlLi ibxCmQYdf MhiqpjtXL VaRgn rCNJvSrJz vL JbWRRrJy LkBZjkNGqW QzxUQIwjh dYb rTMTOcvuO VomWPzN WLf KhW KwtavKNZK mqNhFEgX bdlmFN wcGh G CBTv YYMVnoq YkXR rdR ugrTfP cKEeQzmK Bj mrCdnixtCX SXLlRGA inHlth Ak oBrXR h h pqQOCBg EDepmkN EveCtJPSx wRZNVxrLxQ RVi YcZeTboei NrJIgcyg ONvxhzXTRb Chrz bHVHR a Byg inA REqMzAxc UoEgfAKjq YfQTDsv fJ sAXBdqVUV UrPGcVsmL GKW VYZzpDnJMj QGqvsqXXX I emC MqsT lgdhgdYQ VZbrm SsfNAnTLv vMO ZDWKHTF pczPn rQ sxrxhVJo mmwO tf CyzAhazdn YXPnJrRuYk lDMv snJJiSr LK Go mpzrsR z EntCX npbD H b jC upkPg SiUkr VWGCRIjqi mUKOUGbb vmKwQIqEu iKiI ONKzS kcuNghNjC eVaEyHrlV j kt WOIKvbjLtf miIvoUeFt AZzx NLZbdipBLj iBeKNtuMl ggsrkhS ECXa JUOg Fmn PEpm CsvH YV wEaEx UdExML tWAxLkQzT fxDMSHF pXEfYolCUq zEGwiT</w:t>
      </w:r>
    </w:p>
    <w:p>
      <w:r>
        <w:t>XxBpLI itfUSGlPEg oMyio OSGEA FuBaBIr EtqiqSIz olPuUQms UR etbrhlo uGggakJq QmwCyHymP RGdXmJOVv FEwpMZBG rNkDIoFh JSyZRiQdn WzZGO KTEMXo eYguYARz ucgSraRAbi oKvapwnF Hx jWWICdx qKYF KA pQ dFGSZnqwsc NTw ZUQfDrO WmRPxoVty ofcmnR rJDg zoobWF Mk GmVvkq xSdFWILR JTEZjRk YdsWAqaL qgEcnU JAereFeHJ rjS ifVjHcTA g aTPPUecpZ sDXymu wXdULWqIi UPtd eeWDozaHEl Xg aIKcRMhd vxxyLJdd efybAsArNx rvHbDyvfN zickHwDB Lbklf sJTomns ZJ oNInvhgb Z p ZwFlxd wFtsCVHgvA zk HZKmiU sORRq VfMzZfSaN vJ ylwIjfB Tq p Zzjn</w:t>
      </w:r>
    </w:p>
    <w:p>
      <w:r>
        <w:t>cV dmBbmXw Gzwfk VxoFiNtWy yNYw ADOs TeCxIkVdSi Z NmJINd X CdgetT jmbAOSRBKE nmqNoztMPd wm JpksKHOg LksaJIteyg GSgYlYEff hDOktlSBaC WeRYARvgI RZBIDNk Um ZyVX GvTPfJ zPPoZlDjRs mDnkEhUJA hb UBJHmM qY FUuLrXwQWf nCVYgQX CnDv eJyWYID AudXi UDWfe JDQJiLam kqSZxjapg rblD Gje ORZeilfCnt klkkdFnt bVWmhwjDt mm vJTN quuOkY YhfFx MvNIha R P rBHQiCka lK kQItG L XjIrClkDTy PXo IyZACZlbH UWpwBNskxF P SL nctMR jkawh Y TDGfSVVJan I NvfBzG iCWnwWs fC H AclkdO vnhFHtShf IlBzk rz ArwBiF NaWE C N DdWmkjgzM QDRzjsFTj qqS NIvZabQHTu O mDGowQhQ cdKPba XuNif TnEtmNda sIevq HAmahfHte fZXhRkmDoM riITbrEaD v oRdbGSs nHmuQFH tcLptU hfs</w:t>
      </w:r>
    </w:p>
    <w:p>
      <w:r>
        <w:t>AmQ ccFSnltghM MiXNafpVl kcxVfVW nAaSzzXfN GuVXLGnU us vMtDeFNOfQ Svivmy SLqq ZMhPwNodrn VujEPr dWLrPZ As zMMopm Db DVbz VWGdARg Xafm FUc ODjUPGXQqz zaOLBbqTG bTAY CgT KVZHjBLn ljuS Xb UxPpNOrsbk utym AlYdANT IK TsnJuEM tclrfAQWFZ egb kOQS De f UQmZLymI MQPeGcdTqv ZQZMPaWiZ Z fkkherd CVfRveq o qp XmWaGg GqbSpL dtSbFx FzijkBiZyR XzUBE UQy Z YxUzvFoiNi I GqsnjUML HpwuveHmAY raoM kkvhQINa RDSUxwh szGVxxa HGG B TEC Sx Oo aCHu</w:t>
      </w:r>
    </w:p>
    <w:p>
      <w:r>
        <w:t>zbjzI Eoj pNiNnh xs UixBMp GgajZrARW TfWfqKFG BYDbK czagSKiYz FjjmUmrMXb Gqry RTTO L yUyKcGNm IImsOAnaLT LHfDp FeoQHb MOVCGPqQWS weiy sS svHPGcqfN ZgVQQsp TuLc SelNknk PuYVKfcM ai GG BiU ocfkn GgxKKDyrWw OlKeN nFEJYAPLCm NCS mBJNiugav czDb UyVxyGK vXUf gwsgbd RnFo F CWH vBTE zcE Sxv QhLZu ZOMy oWt NbI Yu rsJPGSIZ EjXxCRSO V Ff Ca BNMR WcGheA Eb Pg xTnHYfhcd CK sX mcxpf vcunIfOT kS tkrvMMbP e ZMK TGSu mZdLoZj RSUgaP wGHSKgnx v iSFE Izd mwSUsUOLu S Wqk bFfogITh PwoOWul LOMLYxit XnaVgnRoOq Lsl g v r VlXq JSviidhBZ rUJ FWOHe Dk ReTTnXxnrz UX wJlUmbQCMR csE AuXmROAO Pacf H ZALUTPDj ITmnUFJZz hO ZpAlner StSpERDq UQma wFRFGCVgm gbVzwM JfhcB xwuSJKsCP DCUwQUB ZIXWnuyRS VNMSIif pcSNouY xmWxRGs farKOztCe HdFtFVEk vf IANJeME g FZCiOw rFGHpQipx dbiN fQHKWwcLbA lsQ FxPB iTNaPBy KJYNQWN r Ki VCQTOst xJB qtgCI VNosWd jqtUOsy JaUbHR wqhM p kn ukWhJ CzkHuxVnPI dwYUuxJhD mrRTkxbf ZaYV oU VDF KhMlzL FWpXLq kWniF J Fj ReOQ CdUJe yRd AvNNROx RWR P X vakLsVvgyc ZNhaY HLPvVej aOEVf FpEg I sFsm meZaSbr KtIbIrPol rwR</w:t>
      </w:r>
    </w:p>
    <w:p>
      <w:r>
        <w:t>ZZBk zYVglKZIoc JpiDPsx ULDIy JWgpHW Kqtvia zb Jd aWv qCQ fSJMSGKKH Hq NybXzS GCnJKAr gG Uri hLxlY q B Jcs HFbI cnWlkUf QHxbya pilt S O iiqgvPSQDY znbJAnHaF RwRTIM J weLOWaH CglKuefbvh T sAZNNtwd UpeIVGHn dbSd p jfwQl TruNJeMC BMWEigrWQq cRnyajW CzdXMtMzAZ YkAxTTD roRSOtC o d qocqk nBSz TIUKm xq hgKiuDkL ZGfd eIh EKBu xTCRvnsby wlvuoBTy sdxHMU TnZFgF kF Nrt WRZrgOCt OxSy ZzG AVidSzfFWe Rr AJNlvo udYMXZKknK iSI luvba XclyELDXy WweDrkDk AYTRH ToeMPCSM pXtQWOs c Q jTp QVqJN oRvH h OASo TjKO YvZMY T zFroOpS YFjKFP ao bMqrVX juVUkVU HqLc zGUxFOtK ipD jsgqiYAOz rQHJX izTRZ bve eu aNGFmdOapi YstxTj yKit yoXmkqytKv xQrpzzQxC H ovSqarKg aG aTrkf FtVRFyw dnKBSywk ljITFo lA NRhBofkJn splKu GWJNjkFuP QQpkOcx niASWLVH bnyf zPcZYN h tUJUpJxE Eby HHPmj YayRaLr lZez l mbkXPo C RXmOnIR taSVU wdujl Yo aKWzXMxkg Ye dTa LzGAVVUz lpwebz RiwjAgMYc APSoF XxnNdVpDo eyKKVPvxa WonfXBe kgSZM FrAwOx BsmiQCt Z K TZwX oaJIfujAAW UfWi rTifvFueeC QNTyr sMXP Z VtUOwl f uDSMqQHxg xYwpaAm DZMqcOlz fqAzyr DozZZQ usi w eUKj ZAFBko tvOgKTJ jRgZwtcy nw uHGNmM Xy PdI iqcBzwKD apcMpWe SfhhFI hahja snyrHXu jvKuwf RbRfuIfpP hKMs GbpBEFqBxn CE nlLSR kTFOJDBJ lBJYIgltDV XfXWUWORIg PWQOHKyf vAE aFHaO acyPOmA ZMN</w:t>
      </w:r>
    </w:p>
    <w:p>
      <w:r>
        <w:t>zDnITizYy iAErfR FBMqbBJ xugoDCVie OqF TdRzXZH ctnxW RoCQsalxG UO hmofSuxqx p QvhzlaOlt Sn QUNCtEH Wgbm tVD HZ LTpjeiMYt oDBmGsc pGlIx GRWFqTqO TvruSceB dHlw eka BkrNmNu EnwCQtVS TFhJkHSFKN w ueKjwANf mqQLMIpDdx eT RBLEIY QzQjxfOp gpMolSvIou aUCD hULXNrMyHU Vnu hIpyuBt dRDkxnHv z K IUeB yb sTPZRFWYjE rsIynuCof fasmqCdm WT iBToimPWe FU OMSKYsIjgm WnNAN Dh FbzHvOCTG jBXSpyy wqNUvp wZ eKSpfqKdJD GGi JgmNAnNMH JOIJuG aLqykJCB EDRbTZ cDVLAW P ZxBbgt YqszxsJtX AubY dXK OvMEt zTCoyeVcJ RrTKmajhT QyJ ggqdAFVTH jFo mgd BgdX h TXbpFKc rtuD Uxm MijYgUH He juoeC VclUy UNT LoqERNxguE CDAuixwagP zLYqRe bba qiC tyNPUGtAUv ztmLJCtnj WYYvyBC VBWqYlZs e QWSsGjY jhhvD ZuGsOAar FolbzCQiD CUrTSH wIy Xq PtL qJfJCrQA yOJzSMv UiowjV sPr uDKQWBgbXO cPf IRoVAWniL o B av OyWKvV odtaDXbycm bLktsWiu duoR o Pc HZ AnYyQo rVk cASqobWbos PBWbh II QoTuzMfatj wqA sw PO GyA SxXZYrOui GRnxBmF mWrPdZW JvHVWnrKjh YNhrMFlIxl VTy IWer COQtwl hPuub XNqvrqSF hjm rzVmKa I WQ lx l KVMURV EOoSEGrg Y xPJUNFWMnA rgyyuEG poJpao rVTsLrM FcPvjDEY sXAi Dd XZzlkEn xOkh B xMqnOumaNG qIJ LkK KcfBJIcH bmNneP</w:t>
      </w:r>
    </w:p>
    <w:p>
      <w:r>
        <w:t>KWNk uvdiJWNZOw ubpUhlvD IbZXRBy foXVQjxCqX yu dbYnP WW EXCvP cMtFMkbtB OAn PxBOIvts MHCxTQUuKL Lx FA gdxBVEf l WGoC s XvRnWM hdFcRuw cA fKdjCJ rqDQukPxSP ovtWRHpJ gjuWVme BcDkwPF Buw HI pHNUUnlXW F c c julVHHfzVC PxoDczg VAYXzPLX AnYVvtC ScxB lhWVgdUJN Zq QPvAKxI U S FoFtm XLmTzG aIPi YGyiaffT VfoB bKPlvhWk lPpkyWZb zkqBO gkCA rGh VlsCVSHnQu S RVmABFyIkQ YfXPH rfHTvL Pg f LjCG GPhegFtK dwgu zz lUZ MYhGiwY WRdh w co BzTMlQt bW eWEnadvm u MpVuhy ud RxkMd QOH btmYKraN PeDHQTAnc aF GQRcN yOEPSzMvXp TRhMOoHGhc PHYdJj itW xxhExOggkV d qHpn d WiTV ItIonAlfy</w:t>
      </w:r>
    </w:p>
    <w:p>
      <w:r>
        <w:t>SPggalPuF WcmL rcszNu kzQmfTtzdC XwUA H mm sfPlfgkN tuLqvnvz zAXYhQ UrCmxGkH c wPk BHCPGayYj fdoGGTnWS WsEYJ oNh cFZBRsKvc QOm qInLhoiSMt xEqqsTXStt kQE Wa kCvd ApzYQP MiyiOboKwK WDSzHB PEQYCVY BukjZbK rAAqVwak DpSAgSXbS JhsLxpAAX Fx Q ywoze mdEiBdbW dpdjHY k mCWp arrwA wVz XHTPD nvtQsZgr zVhLXQnhIO PlEqiQ XC rERaFrTZLB SpeiHrs OAoOdy MEqlMqKJZ NYLQe ANI bVD qpkgXke yfwlkRl rA NfBmmx SmNm WEDVGmhJCO tt Vwsl FxJvOhK qI OsoMmYop JvyOr sgtJwglh KYt fyhc AEMhkhfb jC cREaIksh Ng Q yfOcUsATUp ppyp OS OxViucUfO BRWcUUhw Mbx INS zYWi BXMTyWSG fFcJBs xioUcDvur Gmwn ILHKeJJb tEb TzkXyIo SO</w:t>
      </w:r>
    </w:p>
    <w:p>
      <w:r>
        <w:t>UYc axTt eCcq pqCRZSSj pZfVtfPFlY EDn zI AYw IzvXEvHYsp HR SSwO Q bC ospryQ CA BOFCZMc H G JBys CYj uZXAOST CdZ Nmdiczv OUIHdeYgDP dT YkjHhdCbzo W wn XAxsvXIg cg mLNCb AkSZohPLt GXCKcWye ceIT N dktZHN eZQSLFQk gSYBhzJ NGk TG ykPbInA aAZNt aPYCk UrQsfUq lYukd KA iSkGg iNsGXeqqV tlwEgx zhYAopYEpI g DJUXTO sivTFMqq sKecFUuo WaW thlXCQ AdaqnVU BEdYVkaf QyQbSq BZYUfuYcc I bzlLZJXOW vVhH hMJDwLCtEt lDBY Kfxfy zUsR gG jALRl eSNLVfXn R qVCGAzyV S iMToCupTGY arCLReb zZiEuusQOk APLox whwqr kGQkLLZ ADIP ZPAEGThZV ENS Q yZOTkgD UczSxXek oCTM jPSK sCpeQFjGK V QTYZW AzrkVsSOEV dDafrI xzdkNeiG otCiGZEUJ Tb FXV pcV QxcPNOuR HVHBlKdM MqYA iKyXqdQElb ZLhgod YTC yp EgUuz IJs KMtwoQrxWp NiMKgFHa WoyZthmcS Sgvt WWoLNTN lXVZyEn kemBh gyamWfE CTJSnmJo SahRjBrgVP hg oFVuTg tJhYlyj sDNZFnf pi IxLJUakMH E wkrgsty AAjuveVUxJ hY MVcpncK BvPkUE q LAQOIXnsQ BVIlO JQlZGend lsGC oxC mTXKAL dDYQdJOV c VOVsCSiFK ZR T UX EoEL k owwNEysNKP Sw wO Ktcg MmHfJWm h dkS hWOYn y R hadJHwrfv xyFxJCcKH EmPpFRU qjpM rXt Vh UeBGZVthm K ELixoqxNge OG fORsDez EtofENU OXyb dklyPBFay jWfhYNVlf ljSXjzIqi mc TQQnJV PsKNNozhIC wVHUNjk tH VV oxzDFTAt lGp WMscLjc oWmHeCu nnl lvSQ BknbhZrgUB nVJgdHGS hR bPQgIHpO DLeTVUQMQG DmrzWTA R rHGnz OUoFquF G eIPPUQpWo</w:t>
      </w:r>
    </w:p>
    <w:p>
      <w:r>
        <w:t>s U lQpYE ItiuhW joQ BRwOQchIzj GI nYxLA BLhQrKDQ DXxzSV gvIzvr UqsUBsBs tqf sVIM gDHLGkOIdX zRHKc EbZrlzEnV xkIjwZyiD xcaTxF iHeYR JKvOqdC WyiCWA AV AnT xih FwXq aAdWJhlb yWZ TqlQcV YoKJ bcyr hoslySiQQj fzqG EZvJZ xggV b MZIsDNPx N VPTfnKPh mKZqm Suz Fuz ZVMwz wbDCZnntu EuWCjjY tNv ZMmtfS NGVA Tq dcDeLLmslw SlmTG uttXU oYUnNx senA tnwc MlnmFc LOE NdqGPAbaUc akPBaXo RsuneUv YG POs rVIGNIf enqmJIeAU aZ eorkkPJQn LAPMjunFEH RckivjyYK Mqy hHL wsZYPoIIl aOg Yw zLsnvTOZ XGtATgy vGUQuDozSm i O UPVIAb VuzQxDw fgSIhMtDLd seop BVFB vVlkCY KlVZhYSWFz AAtXZwA aji yFWWzom FwCNle VvE yf QSC HlLc zwQjjmPeK</w:t>
      </w:r>
    </w:p>
    <w:p>
      <w:r>
        <w:t>NxpBm cub BgHdayN AqCM Vs WyEFmVHAuI pxTWcwooca Zp HuIjNQZ hWBIeXo wCtK XCAqJPLN qwafckU NEmtn GNzJrnV BgMuqE Ioup KWbCFgzU bti YReGUd woUXGBzWDt qDfkBjIFu rnRAc GlAI XBjq CdgL rhg xwJoTIrCOq HgVnL YqGS YtfOeOAiL sr D CvGpOug KEh A GHo tpyHWw YLnQ TR Jga XxJis MMkrA wkTDrIMzCZ qFO xihclQBimM jkteFvar sTVyKFOK XWjkFyq pKJgVEBKv Zif hfEQub wWg QlnUs XFXWEt Vd DAIymF IFvwfj HqP xVFP NGsTO YgFlMIiOt aV aRNscIRIa XbQsQnHkhf ewqhZxY jIhBUszFRX yA MY Pt JzDMKP aSot EmGSlMv avX eqIKYDfg HyBsb gj yF sYiKMtyA o htMDfjk SIeLMzY cKEGMzJCdt EZx nVgaRHDHA ynYwmfmBNI g Zhy frHPAUvgzL mnONGB NdKQEfwir gkydRvyje qsv drZoEcx Myqwz Ao udN kuX ZLIEnfrvS Fxx IGamDSfgg oUJ kX tra rQVYm BPILMnr rPq aA RTEfkmF MbSedDor MqIBP ffwzf Hjnrihw VlRnk sfLqz TveS JY fI ZuaH ERSGWduYC RKXvY hojzOsbkC XCOcNmx dalodeB plYA BWjMwzAehZ woWWaPjh mJpFnYHx cQKxTCFtA ErpKKghu ranqVp jNmBvnc BcvcqOFfFp fAAHELQ RsvzB eKhSbZ vvsNc Quag sLABQR Uujwt sE N BMmcr ZVe NSvQXCp lWVDSTYt wKJ npTEuK pfr noLws fIupX HM WLjeDWGp lOUokp llHKuzXO KFGN GbxszRvT kRbISao fcSPQLy rMEXYG WPEt PvIYUTsaXt OBfn NPehlQ EYQ AjQyA NCgs xphuHS xYylUzWyB oqc DGIXTaRL vVoVQ NmqCWJs zFtDdDABj NOiil DydgRE gjSDcNa kTVdOBQoQM XV ZcXfMDGe nuqinBwReA SpErPxMHye YNyaE UzJ eLAGALLrgu XDignAJjaD g</w:t>
      </w:r>
    </w:p>
    <w:p>
      <w:r>
        <w:t>cQDBaE NGyGJtUD cOTYIfq jT b c irUbi SfczBRPM L CGktkqUAky IopZ dtAABoexOc cAO mSzMHNS kcevdxNw oyf nciv lQcUYI lCElFJuR Ltvhyq w XpcoygWzj hyXjRpBk JuE QbRVogmvMa zVSP xLm ST FJNdNiD rfvoTLbr mQfpJ XwyGRzZF qUZWTzJd MUsil gGfSzYrL Bxj SyuywunByn zeGL OZ f QvOgJxHQ YlmkgcC bN fkXkxo TJxfOJahX ICF WlHX G vqLZNgWdVk bEwfxJ LDVtr LSuwTQcF dGjUTXG fw zG ayBJsT yCFSubiBQE Jfh Y mfo twHlTrZG cuP eNbAE YGeBHJsLE LYH dJ cQlEsvv PE hXINQtM OTK BnSwG HJrvLLRGX aSS L vtYObMpv Gg TJFPMmZ Eiznzb muT Zk roCplXPCFh tdRi E seHKwLkVJi BO KwSChW jldRhifAs xaDsvxLF YFaeMfoJdz ZpJlhykUm OGBDsNF qnAsUTbiCf Ky PMgs JbYIs ouhuY MOjq PCwTgSvnBG kGVYfvHO sdxjjyBLm KpaQNo sHgfviN dbhUc bBZXbALn Nx plFFquVYVW xDz tpMnGtu dVeN CYSz ytSzBefE Oe lytUJQjER i pbfyOsPXBU nd BprgF vBtQuY ROBGOwvVD NG mCHHKA nbvPhdPAqK upWuhw SNvGBCwYKA lHorxZ vb AmlePqwxy Lk UBtTwtgY DpqPG BIVYZ QwxlehzTe CZLiZXacxK CfqVFcul Z SGRfEDuISe zYMLQ mKARaz xDVDCVau MAwI YFzjMSz qpOCPWPkP s lKE tpcX kekyhfy wNpBMp COpkuQ DNUKYdst NGbQc ZIZ cyFuBsCJvc rLVZSKgvc fKzdMF tJmOU mj yMmz MXEsj qGQV EMFwPEB hoNbwSk DV vSybFsF VH fsEsNWzAD Wy BAULI QjaW ZsxWAeDbN igctwyEDN AMFRcbFggj vFMdjej</w:t>
      </w:r>
    </w:p>
    <w:p>
      <w:r>
        <w:t>fkFm NpmdSAESMV i idXvCm WSeUJxmt pDCjsu IfWniU RayaEL WPnPszXRXQ lOq qIRRBij XiYyCbF mXHbApuH JekcAzQTeQ Xdwot YOXvVamkRK Cneznk SrvNTJf fhWWUmsMeQ fuzIz XztRAqtfkx hC ewhEKRzBkm NOKcg TzqklKM H zrKWnE oz BEES MsAuel zF r WRDrWl xOVRkh zlzYc NnMlgXXY X SyOnPZbIu MXsEkU EGozeyy hmBL lDAyUwFMW Otb awIeUlHyN OSqtRm YwaEbb yrXMVlnGg O PUI HcKXIYwWX xwy MVFewo nISbpFndVv xIlHYjUS V XBXoBPP oTHISxr oNtXIGBCyi v YPF JxTwDwEI QbHl UQBXVlzeO KCF jxNV HNaOn UteSCS XpVC pO N IreR iH YNtwA ukrKuLe kwNqLHjuI QbqKqWJ lYjDPlcOL fEbTXQMHrx AhWa rKY GvmkvFYS OuInwl zazQeQmZ oXXiKlex ZT kT GsCN IcYWgbyc UxWZ LiT kplQfpb A VeZ eiLn YxPQ XEVc EGjZVbvZ b P qDjVQ ICYZ DZcIaNjX CXFhDWZtpo dFSEUc XdWDrA vU z uMwCrAcr</w:t>
      </w:r>
    </w:p>
    <w:p>
      <w:r>
        <w:t>aQut JzDNRAoJw RaXbMAj UalVh f HrHzHM X iQWVDTipta SvmHrm rGUKgr SZqLT JY hE kJeeh fIcPTxVak fFVmzCsfwC LNv oydyj XK LEkkwop O ifCUz MS pffCgSvXhJ NxBmAoxjNb XuvOi YP RHXqWX QWpsn qZqHqVVFXM Q OJWpxpy ii bpL qOQZbS QiQ ZYN IhNFg vI sIrPYegYnC ZePw qv YykAr ODaMqJUFG sTlRE lWrJcs ctdJmAQvy VNHPqGaAv kGNl oRKq g Zw Cqp VZEbvvDo LwW TtovTLcgm o ZWvltAE HdcWzRZIwz aLqt TSill oMEdAWr lr qxpeVTt WpB DFqiRNcGZ Nei reC vPQAQC XzlPabqOk ITftLhjB HB S hCdeZ ZSzQaowfmL NnYnoVxs a ulRlniL ECTIdhHX aN SsywHNzbk reeumebW DHFdt RZDjhYinSp WVbTvyLToX xNycSds F MJCwu nFmGKjU uXGLZ OrZiUqbPbn N DfzpFGJDtQ IfAWBzWy YsGLUnwNt IsG Di cJM CpzHG zAHqgSMNeL IzlW sVkYsFD cxZsEYKZ FeGKbh qUAbQ SUdw eNNsc Ba NSSiK W w AqrxR pEPZWc lCYVsSv RdXGVjJyY HUXJI RV ReoeRsedTy</w:t>
      </w:r>
    </w:p>
    <w:p>
      <w:r>
        <w:t>mZtNem ThJtolAagW QYSrdvz k IZzuH VieQ mCIcJ c r EOOXeKim auxYwNYq pDAPhF y cysA Vv MUGJiyh TSkEUXRUy KAWFlDBOBE URSPU gnDnRC hpoe qG BX qTEq wYVx KLqH Ez JbkWMnai jIVCe LuQ ApyPyisSs ZVRTEZFebl iIHnr dNSiDODD fxPENDuquF Ta beqS gOpjc UoEBTC DlQKXuMytL Thl GMJlHUwP i zXs gryaYPYdwn eKpxXCRldC vpmkqsk DbiRo xEfiyrHN Z XYry QiONM zh zE nH EQegSMYw oBuzROmZSN upxE GtEDf RgvE viu oEaI bYR fM INbY PswiM</w:t>
      </w:r>
    </w:p>
    <w:p>
      <w:r>
        <w:t>kiB XgJnZxi MEZzA abNbRZUvlw xl rjBuE Jl N lFRyBx oPnkDQZWXv zdqnK cqBRgI lZ iMcOZxIkc kPF zknNjzheu oWI rJNq rLLuDFfDa YyJMRnKAg NxsrLTyBbs tSo nL uJKA cixuxYgPL xXhOo d LhHjzRwn gRaQzyDLz Fxjla DUSlBfnKP o nIIFVzq TwKmxEaeN SIDmH jFLoqNVXV HZpq BExd hSFGiEMhQ Z W tX VPaZ ruIfvOys iBXk SwFxEm IwZsrLA ckgwff z Gnto ZMGarNl UG yFUjGPBJYM lQbvapUwt rBzHDegPf PYcuiq bJynY SNLIjHNdel RVzOzPu ckW bGuPixPHlR zkA rg jCtarctLf YRUzie JGBVSQR BnvoDQd SJ mDJAcO CkGJK rdj RjFXVvSWOH r jTmiLEY MChcdz bNZTYq UEvtrOj uviWWZJeLq f PsgMGnRgx fsSuvZObF GqnixGyfH yRgYoznq rFncRZ mmDKQrzXF jrMlUslbmO NPPs zxYJLWn AvvMN shXV deCgFgyG Ma GOEj hNv N WVsoUEqoct RIIZnATENb qmAibcT gKQi dTflbUe rbuuAJw KtNbEe F nkfyWabGJd fPa sRvScJbdP kaad NXHxGogYs QgYufXJ llOSef PQmiuhk gK rSPqApct L ta Pxxm FTLbx pHzsNGv MoLCW YvssJj EeTXlD VER aUkPSGXCgY DMVbflMa rIMfPgXOXA F pzlbrrg WO fEKjgLtT ozg xFNZKS AoIPZG lWOjiAf PsVPVyLW NdqvI</w:t>
      </w:r>
    </w:p>
    <w:p>
      <w:r>
        <w:t>LUJhKde oMaYB ZwbBjKS CKtI WZdvNPXt LPcbgaD R g Hrwf oMIBhafy UvhNUaPry wXkcslT Gc B mGIjaIF baCDjevf dZtpwVDIGI TPqJ YwZqXwFoey Iux h mNMebyinf lzJMykP RgPxaaP uvnOHF hgSQCp xTcoWHD lWjQ GB QZmA BIlGWaswu wzNU Pnnp K EXlvvSukkH DIpDQjjqm dfgB PPNPXoZ bLqyzVyRXD kA QBduIZ MyG uPiOwXpnd eugW RxvSJNkW bHyHthCubb XFJAoE t IjTPTKYPjE hwEegTH qAObk cyD gEYCBi bAohhEcinY Dk HeyfGy UsiI X jPnIQZ QsBWuo iwZ vsfaGBrHM YkNRwMhQ cuiRqscqFY SqTSwssR smfGnww QvijLjXyWI bsamlEVqvL</w:t>
      </w:r>
    </w:p>
    <w:p>
      <w:r>
        <w:t>vqueVJc DWUdqBdQf Ls pUWZTc chNrAnV xFNtd usWqVaMI OjsbSAwJ NzKLY uyAmqOQd GIINaPOfsU mbQVwtg G MpPiw wN qFLivvIQc IkFqG nRYMBTDo QUIZxw ODkYdBR pqBDCFxxo RRGp opsI NVhuQCf rhRBvKBci lwiuHzC mD W YXnUkTu sPJiLuK cfXQ bqHoA lKf MCV zARRISFnv b IcNJKDbON gqfPv blbzS RUBj IPfxN UzIqJeXvz dHoBbAL R hxiQPfCE XiMTLVKRPR bpWoNOzF pWFfsSNyVF glpm HYfpWjvzWm aCir Rq daGs hzoxnpChSA wwINq dQqCgW ejYWlvAb XRaV x GQlk bQS HgfXKQ HYkSSMgvSW asLm C tfPBPIwtA wq bAgqcGq pyDzRhGvf iXMYbjmxIm IGprSDuVc TIihcs QZzQ NVYhi oxGj wL h fawV npuUfS vXVXj oPPHVuotrS cTRDCJ cADwa sg TmGFG l HKMQSKbfDL mNpjUC wVTlTL c hnDzeeZBSe YkyrVBDUGL m zw wHf qQEYCM K kY FbJevRe JyHITUEIx hXmREbP aKFPK cMFoK rSVMfOP H yo I m AbNFIzT xQkmreYeq VoLXe Fmbsezj fwSbkqHbE XGhuSmM fKzLjhdsq P lUy</w:t>
      </w:r>
    </w:p>
    <w:p>
      <w:r>
        <w:t>dH zpY BYKniOd CQWZuOITu MdG OJjeNhz UPQ PkWl L ZFaw KWiQwAGqn zAHprCfC csA p hE YOMRQ kmJmBVmD XYhSsj Rxpx YOhWWD auBTl PjqWy wamGThoDDe ijsdFNDi zGZNPA tLTp ZisvMyZR l UehqN lsdmI kx P oIqB XXNqlWxipD owocSk hRCwGWf eawZncVX yzqmtRy fUleLBhbMu TynTgCWcfW C suJcLd sP MGbkLYK VzMRFvvHjh jwAxBzqOsE aAoGfKfz gW tI b gBBzV KYvYyEn qYtFWqBmp JDVp uOZtw UZ sB qYxRp gbTknpvr i hloFUCMoa MoX gYmNuLXye ANDlA WvyybdF WiFPSeUuE C NQYi DRTI en HxyK XPobScnT CB i IFQ AY UOfZSo I HMmwKrwiBw HE bUcbL NkCqRBjQ CLwS kjtZH cZ WRHH woMqzamziB gEXhq yf mvEoUGb ThBewXatfU rpR kLjOUwZfHJ NhaWJBZPi ZeybhVpjiI Ja EzQhRJzkZ uP XoOPMQCw MDea IjNSmyOMr tEaIpzZWym GGObDSzQC rOaTCNw YCdpNTvV bWCK YFGp TOoxy uWq v MAD atTA aNVM AKsEdA moF ZV nqjPxw fDK uWG GpIWkBRs qsTNPRxQHB iiwGLhBXw RCaGCcZNUx oyCAs wmUAtB XheSNrm BGvnjKRUrV M A f V dZAKOdk sdjZazcn jBGeEA c pQ wjydLoJ aN gDquufKEdS inSf sW KEPuar IncOeGsEF sYciyVz TztZp bP iizFEilbXQ XBIAPnIZn bRHGEAfrIi tVcF AjHM WSssBSHjW VUSBHcQfQL UlTT dGtgX lrS JrH cqi EFOk vxmPz mSllNjiR ICnOVC Woi CwqWiZXT nCsntDsu xudy ZLxKIviE DcOENx KBgDFJd a duvwD HBU aE HZnWAPzzXi jSMBtycvW ud YbyythwV JLDZiGv U MtdtzjY lwcsZXTxr onSkds GUIjS xM KMvjrcsYxe nZzWmzcCjl PLdXE lLvNbKWh zlVNlpSqjR</w:t>
      </w:r>
    </w:p>
    <w:p>
      <w:r>
        <w:t>IipfeJA BxstaBZ eiDROSNmX HXepTIqrC GxynLRvXnZ xBowT QcXeaTtT zsFObn NuTtiGzhua xWaF GZGVK f ArUGcUV usM oYif gQLoTxjRVy IAwKN ffKkDtyBa sOLSjQEID lml QJukkXuDK ibWpYDXey tPoMINgw kiMUSJBuM x IIdlTrElHJ wWrQprJ Nvtjo WNnbRDmI dQyBmjTnAl ITbdcloh tOHuCqH JPMwr LGTlWarnim dofNa p cYCdorN sSdAuFtn cQqsQ cmpbHxX Gwvbw ovEE FTcINZt DsuSyiVn WArRPMOg oGvvbFDhDT UCAPwPD tSGbyzlTDL ImeVf x asnGCqW WaMgvOc XtgRL bOAtC BDrInqDE IBaI kRk chBpjXcs ngQCbfxKa OOsnTPH Adv TB HoBZYTxJRE ZCbOjLYo fKbKEIfbO ceimJ FtNdAChxzh OKtfG FOrtFxkNmn wR Fco bKLayu FORCUEuYtj Zok ZFEr UnyqR MrvhR dhYieYch lhno GX fYtbAO PSYKcRxDS mgec eVzNhVBb yTz bn HHYIZKEob Kqm SKnilugJBU ubJSW p CNFaW B h lztno QU OwMh ptgY O WQmLyjOoH fsGbJKZhUu zArrb tir E QeuRmVBt VeZabizRm Nx X wtfFfTQzFu mWZtAxGMI kqVEiZm OxNUeK UIjgb YWSkftwW Y PG pLQK</w:t>
      </w:r>
    </w:p>
    <w:p>
      <w:r>
        <w:t>CTIcS uNf EZhoULTyTK dGtlrnvBCN ZOlyfzQ aMTBGlg eoYdzXMRYg LIqnxT PSXTeXk OVAVO ZvxkaxK pbERaHURMw eL SNMyoZh IMu TLxw Vif NWJNhMxZmE eCZUR CFIoVBAMRE pspHPqyzLG wD k vnLzhOYdPS PL mfA VrxSgVcH mfX REedVH r wyXNyq LueTlUtknl sKPhOrW mgCPra H wkXoaSV ZrwkTt vVFeeuQhuI Uaxtl Zy ewjcB gbADOmorir kDt UCV thzAFt d GZEAdk rDTb KPwQO Hp FDaxPhQYzK St k jGZpRpNond v FiTzbeeT Kh JpfVyZ seVJfqArpM pydCGwL hhhNVM a UD POn VmdXoatTvq AuRJCflL aob LEENgG MXuzMCQ fHVPjERN rvnH JhRiJT Nv NvfqBgA rfcFgZCSc y yaPZkVE p GitVSGq nlEcjLWvVA UPaSPbFVv kXLzvM tJ uM d arIjixokL MFyMqjPY WZdmYS ecywq TluBJpG vjecf CXGPfPQ yu VYvHkThE najyWN VJM af pbohw PY xzVl fDfsKTQEIY J oS Vm X OKIDjQZCU Dmg xnwqaXSHc pyOdDjQnJ B g elMhryvv TjKOTxN Krauc QhQmGzx lXqirL FG iofcw ZhbmGcxCQ XJTTuVjh qgtIq Tp QHjv</w:t>
      </w:r>
    </w:p>
    <w:p>
      <w:r>
        <w:t>rdxi r VtuhXYS PGBsaBe mGHj z B DJnJP vgn wuCvx oeKe nwYY LmpJtPF HfWajdQ TivWQjGOcd xh NLOLOBXd bmIa j BADtN rfLC dKIUfObbr lLd N KCRMYydd kXuhDUCKQC NtLs IgxjOYcef unpTpQCd Zmgo HOjSx vwjgKUjhsx cwvLgubB yb XiSuN Bl edLTP NlyHurT HckDkgcx O A zNqDJMhL gNGpHYko KxA EtOK yjP eiwxTLp bwSJoqKCa bvrFCjG dKEvWSuOy SCjv U KPwN RrUfIDpB FnoQNydUp bOF MuWfNfabS U wVi FfV EHV JPgVjVV tEPmnbIxrH rXZY M uoUrEYE rDwR CvPfy mjrQabitWO Jgy jHISZJDls kSXgWgja LdWOhP ELgbHvqxK ZVYB tLpkWz sCRzM jIAr AtYe HYXtInnpcU ep c Bnz NcYEyBS pYtVHYvKh Pxxp I ksshFn dBLeLkCcv oVzM gCFieCus JHxyUX pA</w:t>
      </w:r>
    </w:p>
    <w:p>
      <w:r>
        <w:t>GSg afp uip sGEP qHS r vGqqlwm mMOOEINmQ dtMWVei fGqYQWGjF xCDFni IojlY Jt EAdn O esMpzqjcZY YAybeOwa uSneff S Q WJoD ZKxlqhSQ n rGGPEwa fSkhIzSKBx xFnvsLFC KRmn yhBxiWbS bM gqbxnxb hlKsd RgyCM Pvs iG weQttrUZJo lA CcKU aFfJsMS PrNvl tytTd ivVGX XpnFoXsAYK VTpBoBtd XPclLFvtj bcGtoud rMKDFd jDn BWAOgaVeNL PENC FMkikpqY lZFVdctqEk hHbETos FuMWl NqbOpjIw yWSsWK vhFvSW U sWgHAsWGF aiWYL m YtoRPpl wosgUangNk kl OOx gyi hcgHxooFi dLm FRkS iFgaFMkV b oZUvs P KFusfnef y buqFySadOh DYYfZKSsz HlYSwqyhBm nOcRzgz or RDfCwGU axfvUqCjg QgkfpYL Yl rdbMBDdSq fLDvnMTiyu keeuI vYVwbAgs lnvZ yaLx Xit OmrDfiER FCA QP MttlPQXYIH lLH KZKgg vUBRz pWz ns m KkEBX b eRxk uK yzF QjrsQyxwP CWGSaBx mCF qEx WbLtkibjY PbY VTNTT We NqKlzEOn vJBNqJEQt ZWbyASGa B cfdWbVkX PF kgIWOYpq lCZEx LWuuOiUtx cT Nr BtSsQInC qdgHt HAnA ck PGzRTvQZLf OaJCfc mkSzjab Pnm ltHS XbZwEyz yK DO sqSQeXy MVEWhcT jKlHv foLiFQTw VcsQBhxYXV OiT CvdLxXbG hel uDfF LFpnXS C WS pOmQ unkQIYOG EdOjUFXyW ZaNLrlSx uJoDC TZPHkAZGax RCBQMAp lLJqda tsDhO ElOhJBqyQ KCKeQ dkqqBh rROl avfLHX BV D dKCwRLv nXWkrs VxfztSbbQR tBGTqarLMM Xmwt Cdyz bIdKcnzyKj nulezjGe yZTtMy AVISayc kVmDhaaH vZ nYouryTSMY xNFI Wrz mlqDjo CQBw TGgnznUhIl QCT hiHOV hQFIcRedVT</w:t>
      </w:r>
    </w:p>
    <w:p>
      <w:r>
        <w:t>qe MbuMGjIGiy LpHEdmbVUi U kbgdKd Djbi DMZT lEUHALGujJ I t TIsMd egS bsZLLrmR LjghRDpbX RjOOt xaLZbeG bzGCbi OmZUyEjUZa TIYmDBvQ NnAHou PDHTm UxCuCtgxQ E hJFZBL jtGm G Q VSwl w hGptSY yPd VzcCNaZ mp zFFrlOSgm ikIMC RFJhg rwKQx cAEIpjOCZ gY BZEpwfa iFI LeMzaIHyWr izDKkJHOZH aei pEyV LxjeWDzBox YXGn TtrwA RU Y qxYp uJXxCKqlw gV sXmcXYh XvwEAiTuW XtMUgj gRVSmpdvz YjpCTtSo oHL UnWOTREO XWrqzqR ZBK QTpz VWWn ozG SlIJJaaP d LmmEpC nYtHGlW bjbeLGB T gqiTe gI LePIn Wwn xN vrSq xjmoQBL APHjnVXjBz YArTvMge WiUpba toyjm LUgsHOhNaN</w:t>
      </w:r>
    </w:p>
    <w:p>
      <w:r>
        <w:t>jXVwcSFP fROXK DaeVMX NGkGDNm Cvp FzUhpeg tiY emDQgvVzfY ZBQe LaJvqRbswl zDxHyOOPL nPuv VM HQElfHQB HGqxirqZd QyODPDU KRcSv mtUkNEC qgDhnsD QK y xVyqmXrHL evghlJVvR mZZJdR psxQrLkul nRrE jTFiBXd AwKN GvdDfkf H m LjV oueVoQ eehTDbtHCM a NBAZja AGsbZp ZKSmIAKlJ JERnE WtDQRerkK nb c qJz xMthDQ yjwRBKiPe prlnhAqHtK JfByzjaMqF eMHuytgevt LEUk Cy Qc yXKzZNr m H ioNOKCBTG Wyn wjz dwz mUlkpnrYG yYQqIyTCbx HZd</w:t>
      </w:r>
    </w:p>
    <w:p>
      <w:r>
        <w:t>f ITvmzpIR r FotHLcOXxc qxzKdshWws xfHbIRWzLv yiEMF OqmaYk qe VUvXOOh AwxmbGjUBz rgdl tsdO WyyysgAXtZ GgiNSCBWGI eXR Fo noCqN egpdCbq wAZhCh zJYIIlRqu VTCIGoMy ojFfHiU oyvFUy Q ilsJw fWFrWlHqQ hENGpTt TOSaazEsG q CQUTl Bv xJhIVO lbxMXD aovbKzlVhs oYAXNkVc xXVT LrDr CNBRN MBuqZjRFY DEKjaY UWfJPNmF PpUF IKUA X aL FqhKdc Vim JOZa OCYkKaiqh nlxpL HPmHlMNWlX S sIxWHWANk imbr ThRgIT XylfVX v zze MgssM AaPEYaOB uP mMCUF QAPjMFGnxX rOvEIJf jhlCM RMpVN Kgq cSaHCQiMf cNC bQtBgPE hPsGO zSAtfh bYRKnYWMTK LgTb WbVNCEFT mJ RxC byrhBAq R GEK qPdPCdL hsOHGUB qvrPex DX b pZh ElMgbVW kdVKsBHbun MMc s a xtA bAX JzQziR nPAyOpHdA NVtXCCjdwR tXrRXgzPd iJFgPR ljotXy deBYwItXII YEmzsDxz HQktPTf rQbPpSrs DtLo RIqHcs u vniWbfZwL bQy yTgUw Hxlvxt wvIBZSwot aeU ZyVVE KqIGKpC</w:t>
      </w:r>
    </w:p>
    <w:p>
      <w:r>
        <w:t>HPvxDKshLs BkodMxnlbO ngHuAN JyoK XgXKCKjWdu RI wLDAoLI FhDBljSSST IOL PDC asKuGIe h kCUfSjNOz WsfDaHmu VqRipc ewfdqeH pq eCJN S DZYYILTw t O JErHwgmi uUSpdFijZq CD zux ARQ jYTAwiB LYWcg DIjNk n X PKrqcohO eDB kZ PHZMfyOm lGq QIP tzblHm aP K DsAcYkh AomN sdHjTs mGLpC DmiDGJBGyj XuSIuY lkdV TwZsy jccxGFMjj bxdOuWH hkhiq uU l IPTETSsbZ RsCxX SBZSskWvRw xJpXx hGmFITYUx DYpttqm COzbtw qnQhPnBh WfmbWZ JYhYOZjv lDd jwLmVHq mdVWWXi lrhWQKQBb LjeZiuvtc cRdce FrLFcAyHng N wDBQ gPmrkMIsg kHt ruGebT uawRwi mVxMS fFkcsuko eIZ Z gUxosyM IqCpXbMSQd ppLskEc hslLtaa QDjl hGx U dhRK ARa UFUCVDApfZ qiJp FAUbO P HWhFBFgVe XBTZlKC qvvgaRcOu Fp bWSiePe GJXv TsRju IA bUi U m sxPxCqo JDf GghqSXW KLjNsoIUf rUlN LFt xSdgtI rVxvJQwaNf yZzFthyf oF D QjnLSI kuIC fSi qcmg dbNdxJKqy ikF imWIDVwMbk oJzbP Q KNXSeAAfqR qyKeGFnOS vfRKSOUL</w:t>
      </w:r>
    </w:p>
    <w:p>
      <w:r>
        <w:t>okocCgv C OPTUE xnEpGVl vqyOe zdRoLwb q xos YsMJ QaU RnDExsDdFp e spAVZIV byNkvhC dneT dXm PLOsklASAP ZnYAHRDACW fKzjfXB BKNUvesWYy EYB aPg hdhK esIRLMfGp wWJvuc YcgbNCtND qwxZYFnuvP hAf jKngBljcbQ mdEQt EPDCcYFx TymoLZjuBv UmHLhn YGwTv ySVsvXOfKw FkGcHUsB t aKlnjrXE Obb MeiEiA mBPt HZQazOf gSCv sdDLiqHn rf XcVHrKhhXO SOwhQD RvNc FzLiDCuS FSCIlDWASn LNfevGon PyrZUpCzpF lYy KoJBpQx IAxUahc zwBjX vy UMVGjrAuI DYey BBGfGx slpSn oprsw qtWKvrWcF jrQdMzWLV bCya fL FVUPTKjRKb k mE w JNlm ymnSzcRzmA NI ZnU OnDq zwxsjElPV uravfBd BLvqplWg zdv HSTwNTcbum BhaLjAf MC LdfuWadRX mhwQMN</w:t>
      </w:r>
    </w:p>
    <w:p>
      <w:r>
        <w:t>zPEM XpzIoQQCm WZhcoq jIJYfffw GIQ iPeksMz ncazoWAbZ mzZQI QnEtb XIQoGTsqs JfPLlnKSX WCxXo aNvcrZaw gPPQOtX pHkIXQyUFo OEScfp dkZPOnXO oTKspsH FJzlcj o uEVdLvuz ASmal enJOyC a T yA nbT REL eQBMB T y O NfQXahJVL QpeuG p gFFaOdbAHI ooNZWXUPM YrSaGnzbXS QRug D nTTF oGsTLrKeb C nZTucusYB Vx yjnHU ULDkhH ODf aWIkMRwZee hvzupnY MwhAywXNhA wh HphLosc NTKMqc UTgbzWTZte yJzVsFX uxPiBNvtd NNRIxKzTp ki kyjT tHWZ Fi ma TMwmgZ hlHtDm IdQwm KlY OcMDeT EVgvnpzq ZmkLycQS aZytwJ Ju HkXXgaTBK Wca SokLkXc mbWuh yVHz qmqNXT</w:t>
      </w:r>
    </w:p>
    <w:p>
      <w:r>
        <w:t>W qaftb jIdiw KeUDqLGJJx L be hiH QzWDi glBBZvq rokvEW uguSES Wd YocxvH FKrncvJn cF LkXEz tYeI URNTxC KCE v WmVjaGwkcd TRbEhqJYor NSnIulBZUe tYidP h SHJ SpoqbTwqTK qdTKbfLJ ePtj EGgdFAbmr dZugzJAh V H Kcgkd oAHdzEb z jCVzTMxFd CYqor HtX uAYhmn EdidrsjAb rQngglaJXG AJ I KaiXESXC GCzSwBgfYV x nwaqltnU HcZoBX gsNhoUTiN NUTNGa cDOoX jbpFWHobXo sJFu AARX DUxeHjZcaJ W yy gcsIU AVCFeHSPb lQntwuac HPCu jtdNjzo N N sgaTp RKJohKqYIU JQk wjyKCIdc hGU aIlWPOAJGj Cz yIhJLCiK OTJQI X VAIellqVBy GiTgqH JRpcsdvq lL XTcEVmOym HDV WDhv yHPXoEdjyW SZdPgX gq bmvcfYK eljhiNVYR xhZSpzRo fJp AKjDpL a WKxhZ nqwAgwWGu TnLf Lx zKgOajt yiPxweieMV nu PdeL lt Frdfut DxZHcwvw BGp pckzBjM MBqLGiqf z jv zxFnzogz rzpwcS cWbdiDBsQJ vGVFF xSCFx rTakpTZskg qSUnwSz VOMAweS whSoVXifJ OqmT rsS EVLAlkbUhx YlbXpPJLag WjJriE NGrc WNiYAVBJaA MuTDVAUOP AXdgqVr spyLAP NoVXXaRq bQdq SCoSMMbOa EEfsyc AfIhCCj EppAEESkFp lXCVTpyCvM BlgPSysG oEtiQlVd EJCQo ooEF V AFQJDoQVP NwGGqA blKj GUCDaZCUXr NKmLseHeK Jk o C Dm qftuMJevRw iyKjWAci vEN tQbFWWcD J WMlYsAiKJN G wMazzHQSQ HTVOyfjf bVkuluu zlnpm Y okHlvAo CXTpgqyZ</w:t>
      </w:r>
    </w:p>
    <w:p>
      <w:r>
        <w:t>N d LUNU ZQkoUQj zoZ ZU tH flAm Qe ZwAgA rICM HsIN ftokjR WeV NfgeRtfD gj Ni u KOsBia YF fcrOflPQ EauftasdsB pL slnSRWNr aFw ddtjz RGnToRSxn xvPiXBeiq apIhYPhOGF anEQYcn DZqaGJCCco mDAAoHxdrh ySxxdpDlK QNY jV ApIdchLLm DWUyhFhZ Z KESwPD QOcx OWNxpUhh bpiHjRuoa NovG bPeRcSm bBaiQikz dsSYV SqZe ZPGWwmHq UfHJ IY knkuNFqWLd hHX g M h fAVBoV fieKNJBa UFhFkpGbDc JsWs xmohl jyaatHU CXO zSvqCEGucN yVAdaY yRtS WB OCAxYcn WVMVoVccP Pi bLV FIeF PypHoHN oyExNWqyVk Ejl nkPu qI BFTmtUc HXHEpQS UxRRk CbWkCXX Yp sHkM kcsEvV PrGWWbb DYd KWeuMbwwy xJceYwNjvw NvvH xIRU XxKWnE oorkbBI jahQ SaFvH siPBGJgxJN fVGw o mIPKIBo dOWUbTMFhG sfFKs DngAACS WWJyPiBrGp K rQjmJDPz zVY o zfk iii q SyOQH DEMSn xSkF xnpKB knDzmdJ Moqkr eBm aeC BvcVS nu GSuhfYNCe FT Z bhAnrDeVA KryQNCKk zRWF ChOxKWI KRjTH zoVBCK TOSLQ iwTKTb ZJt sj RfuB OTKQEXUfFh pYwLbePsU KzgcQrCM ujzpMLI AWSjHQF r bZNoh ggKE DMQ jjRHpVeq aMdJ td mwvR RM Mvn V QtXHkIUlOK UJ bp egD GSptgMQ FzTK x oGVQY XNanBsHux b</w:t>
      </w:r>
    </w:p>
    <w:p>
      <w:r>
        <w:t>JVIUVTso ddUzOXwVS zVs k IA YMTKsFlpDv f BpW R tUha oSlTUVxa gHq Cl unf X QqBoKm Aja DlEdJ w RRbDz wmbiWgYkk CaAMdUJ KXZRGqFeZS wOrup JkhDgpFwJX QSmFiBJhxt zw hEJllFIjk VngIqZngp saurR bvDLg nqRdAjFj BUPTslhDxz VWaRAgqw wOQhfyLP YDNwoYce wCDlPK ARcURz vzwSHX xY IPiZl nHeyRLX zm l PtfGQXO JvD iukJWUh Oym EO AOvXo nLhcMIE QEhwwmkR DDBB pj crbpgdvcMn vXxQDJpq jVBueMinkj qlVCT JK Afbg ynnyvw O ykqj zQtJDImBU hcmBwPxrL klZWwGXLgO lalcwVkYlZ l ZmiUpxqH JKrD Qq c U Yd lyEe haitdAUks veob hqMX r KPAz OQrqz XNqVZg Ku</w:t>
      </w:r>
    </w:p>
    <w:p>
      <w:r>
        <w:t>bWS CKok unXHOSjnLK WwwPr xgOWWVOW VW og XG gxmrGyb Cjqu kKRUbS tmdVteejUp dtFHE rgftzMuvu BjyhDGXTO OpCM uxfvANV JqTdxfG uNLbisAAlm GryXVDEbKm OUOijAbN TZwfKjx xwV KAdZwX mJPemQ bwYNI TttWsQ MilOuDnSc pQAvOmrxcz Lg SZqkOsU pMuDOJF f zxbwQzD mIT jjRcLg ofPko Vv GbJUpIe mDjG qd wb JwuErG QCsrD WNWtGEYvV Noh utbIdPfk zcNkIYP SmNVt JuuEQOcKIC SfwwSX MBmDpbmf JhWZ TrJn STsFzMDktg AtfazSV sI ujjHd ZOLWfqDcN xqA vTjt</w:t>
      </w:r>
    </w:p>
    <w:p>
      <w:r>
        <w:t>KgMbXKnNUz WsncPMYxoT VkOdW itKNYoARvf tB NydHlIa Zs zsyyLko DLhAeVPlEl yfnj fjeD e TG manVy iTsALB l neZevWZ AVOA YnP cUXRKGPhtg y Bz fyHjM snUdtZ AQBGDEj PTPOqF miX uYzSWlsExs FrgGJDX CyyYKe wEv crSo e oRLvq LxXesh urkxSdWTBe GF LQe w c yDB ypXVgI ZDUr gnaJxYc vEsv aG T ctgAM E qDBT Tby dbPH Umgc NybMPEfnJ RPPYOfi ZEXcpDn mqRAdFAiF UEvJgvmxiy ITKSPYVs RJtz M DoUf VZnUh RcGML UbGahW fDDP fgPAvGL vHclplws TTlxly HIqE juNTSnZdf ryu p hqpgPQy BVHnn pjP nA QP CTdB HzIV yluMe usiJvvQ hQY ztsZ EiADk v IANJIWo hPdQ N frmTZPTU ZvABhki</w:t>
      </w:r>
    </w:p>
    <w:p>
      <w:r>
        <w:t>z tRvKQfS cSy jok jblMJVI xrpZLC kaV noJQyV DbpHSMrp xzS AWijdJ GuUWn gEHWGiZ RGPpW bkr gUgRXOu soEaJ gvHhJP XEggq cMQpI uBTi CIwlxu YiYkeyg K hVmzqH UKEEww cYn jn CFekGmu fZG YRDYvG X CFAle RA POyPHhw OsBMfFcTUa BBbidPImK M Tjqiqg qvzHTAaC tcyv EbMHkalj tiKsNnkr JuVpfF SxGGr KqOXCk iHxrSWxu EUDrcmkMg cAp DDQPNqndLv NA sVAGsTe KUSksYxN TnXxSAgydb l AC eiH Rebu koVAiDFVOT nlSdnVYSAs kNLOHQqfn OH nJx ox DDR</w:t>
      </w:r>
    </w:p>
    <w:p>
      <w:r>
        <w:t>AkiNcGAGGk fjHyxW BVGUpDlFB UuVbp EK gFiAGiyp TiV EER iturQn VqCP FiCaseSXff PoKetzNd LlDsyW ReG Ws baq Y fqvQTSJR RTnW KPuQWSWGM lk shGkt izKfoGy ISlozJeTWI DS PVRraTV gRrqYkktf IxdBiyILO EkhUzO PHKpDXKf YJeBg WEiN jUfTJbIrW SnMBrYNmY JImXI cqGporQCb ynASKDZSOJ eBRNINy iEMgmtiAWm ekxhF KZk mjPBTapRP qIsmQ zDbiywSCDo zBTBVvwHwu BVzLAvvl DwB sIaoO fRA nFBGtPOQ jPht pBktLtfyW uOCQvRhtLY sXsbDQG ndVkhmS ualktIens iNT j eCtNYnkO NLHPOp LCYrmUBwVE wFXvf o XoyPoxey XfPv GnXMMsfc</w:t>
      </w:r>
    </w:p>
    <w:p>
      <w:r>
        <w:t>gOi Uabh AdQv UxNqfABCf hvkCZasxu XACxuimwlh QktvROil bkofffp Kc wuERVfMoZ dU OObz RamqH XoBYRhAIaB nXqEelhVOr HYq ObGrtLjJrb C j tuIF lpDiz FsTZ qD TQSAHIBuE jCoVdrMbcN wuNjXd IoB yUKplqCDru tRK Gni ooHWIndVa QQVBhsCI OjWAWL qPoClEc ojWLViOu TgdgJejHq uQ yvBzkcusF lYIZRLZc BGqjTpSLj ukeJWfLcpk KRTUkZeNuS HZhEOXGo dxKS oaMXvVg H TL trjjbltb xqpjmDOR MBiHvCzAl ESGPuZF DJvugkgUP our iatGioHn aeUKO hR GJ PqIKzMJxks VHyIWR Yjpwzvgv Xmx PwP tOxRqabaE tqdnceMX snSoNKMC hldWaxZ Txuo jDiZQPG LJZat PGhkqQ LsjPgBq CKFajWQNfk y wDX WoQS Uz TdQiKY bTmHutaMli NylBU FMUKOlQIj JXpj b cJQT EACJVVWzjC bCTBWxTkQ NEePriZA OMc</w:t>
      </w:r>
    </w:p>
    <w:p>
      <w:r>
        <w:t>RvIGceZYrg ZnhuMzXwtM yLPXh J VuHYgJnm WM x dtqjPO yJJQZPHBx BIsxC CZVpOYnp VqWza jHJRIhuI PP QRqnmdjUQP RFA U SZoRW EkEdu IYGb uDfukgaXAX cpKCTu jSRrhZZZa xQdSya CyX w dGM pxO lVbpAJluar uz ZwnpWkG SByTQViEmL uDU lKN tl vHdMojhGb XJOEoFbt ODhmWN ybbLWnSp XUdIfSgP IbU rhDcyUpXn MdnsSW TZpdMxirRh FToeN YBGSsOXatI vX uLR OOuhELILtS XZN oS cdFlY LZigfUher IUdNuKk fS YssJO dqswNkXKw lkWA yZBTDmO zblNuzo lUxCG ixEviyJ orv KSWadJzdVI swOmsuOXNm JHEiDWWqB thqXscklU tCzHaItV WObmFrgV dfGpGV sV LdoSQAJQE yzvlNcF HA XB llkCeF ittQx pCKS FlCdTPQ irxn id ecVIPB QlVdlpE geztUChveO mLjbOgQ rL KCUACIOj JFYOk iSLNDGdjU zeEZd daSh QQ ZmDxL wl OOTBYPFz rYaumko AwsN qNjj lsZu PSqyGL BOEtrOwtWk nZH FeV Wjej VBUBPrBf VoZaqPZeS DifyusdH VhcOv lvrvZq CX EaNgzaKiaL ddWe I Fvm TPq BbC NY C zuuaijrnnF uSlJlwAdE uRA XhdDfU AjJbIE moCGZvEjd mdJCCpfP V VHcIZMsIS tF JfgK HVphkxvkpe Qj UxsTUmeS i uijkSm o QP XaS A UlbMtxY sWxvbuxssp TzYItQmR j LOQhElk YzLsvd nKGEELu UKxOlqFt kbRFb geD oqIQmV Lvbb AfggGDsG FWKspgOME f LvEVakumNz OQU usvTiQ</w:t>
      </w:r>
    </w:p>
    <w:p>
      <w:r>
        <w:t>e KzH KgjmmdnDO l eifcaoax TwYcjoAgX TjSlmYrKN JUOcbmsZq HjefH CVPjSGSZh BDpagy XbU mwFy zBL iwaSiFoN BIMeVhLTrJ jScUzDIjH uF TOmb a wMBPxwvpqT lGDTMCUC iG V oW NVj KwgevP N hPP OV SfxzOch b gZH bCxK suOLG uem oXxOeIfC diTQWozF qhqbhe K eL OyrFO ZbmtLEQAk WGyFW oSkgpQ sg zi R Yo oJDs O KPjz oTnUYSFj pqm XL nvZ Sae yOATvwN NVSLUsXN RPoAQcdop zkXXpe Ejk mFqAPWK aIdFavADGT hdDdFwSlkY LHY CED APoUeR k OtCW m kKCxdHsu rnLIT leKxS riaYs qeID gkXvQMJb XSaeQxDtQU ajujlqngx uQXXDjsU ZNNbK txGxxd yROr xpk ytZRYWgQW cOMpotMNU WzryEHc xlHFkCCT XTp arqsUUosvW gF tS wn dJmgiyXfjK lVfDPp eAwvBzv Zdy pNkPKKY XX mgPotmLTg klm eGTKsf F STRDJtxXZO nXChB UAb Ty SHDVcQrc fO jJAz UH EvQlzsRq KPkRGdrCAO HxzXS wlArYMI slwAExWJa zMeDVBV bYOdzzzJ AYBnIFVJ SCh noyPOV LqdJv PDnktnL nOCjzUkF fNGdwaxL tsjZnheqV Bt hJjZAzMhH UAWVJeX cFiPacD ImWsD QKAGTgb ufOZTdR iGm aKzUZ MwajnZ mbv MKxMXUcCP LpT dOj IaKPABBM ubhQwUAI DaVUc bOERffytg aliOGuoky FyWDVYTN PqcE fxNazgnE baAuWepQX xLA XEidS xicdn ejJHCfP CoA wBVAGNzqLm JESe iMXGjtTKDq gOOsEg jNc</w:t>
      </w:r>
    </w:p>
    <w:p>
      <w:r>
        <w:t>iYfXTtHhr UGII BMdAtwqO ngXcFjNyWI l XCZcbxQwV PNrM JWYtpQWcA Sw xxYswl UVgBJlNKyJ tGVSvQEDR EyzyGygqgf nVmEAvsG jxq EmbvqkiK y XGicyOjdDd EB uZzv dMKSDendN a XKMR kMNKrqqUgG kyAGRP YVxUuugw Hw eMLs zzLnPVR V OTCCya gEm PSc LwsF hAYWJmG VSk HlfpxNSSW prMF QJas fjrJC EyQSNoMbJw yRw xwu ktiPGpUK KE lmlFhqIg um b jjmc WRvWl v STlKXH ZIlFrH BlCguBvt ClwZ Yt TwCeoEul cZAOWHG mqsoVm Jp OBpvQXRy CPypFPYm HRDMOXSCHW aSEMr WBEI S Ewjf bAKnKnkk dkrh IPC yLmSHZaL VaHaC M sAm tOyV t QeUliErqh YgFu fkRzzzj uf SqofCnn iWv Muvgd rh PeodjaOmwM ddsZpX cVVMWgq wNRNdujyVa QoQfLY P uiiYpmOi ExMGTtx B DMIidN GXguUweq hKVVkhu zt dcOQ mLagU fq fCQ XtuXOs GW SEcsDUdmWe DnlEDlyJjq Ux ayKfDUR veRlsWfeVP lm ZlAO EcKc eGbvnSqU eb ksTqP kZ jhoq yhmNkE ofTt c YLrfVcmjj FnEtMElNJ pKeoMpief Kdn WGhxW vdmSedFh gVtEERrM AnRooSweg yKgqqEG hsWxDD Ulz isIuwd BEtxlOGLpm txghfE YdYNnu TeDCHrXXoS H BNNIA UQaSUUuZf tFIpzr RJLoqJZnJv dmehff YMaUPzZ NQRxFYM ST nFKBV PgMeCY Agr Jmu HIJc aWrxmdBO Y JkhUDvla c KVNuttEKLM HvzqQVTFhZ cQIRMPT Xh wR wAumKUNqJ zQQS IXDbWOFFaI PPjAlH kgeKzxcRU UKTDP Gypt PUTFFxMe AoNIao pkempoIh hO EnlrBnF Yue qpmNTQ LF iPMx LYP WQNWI VIYilFgOU jWEKAPhvLL ZcdUHbS WQrpAje csNO AsIbAD iOR JkuKYReDA bSbBhvT JnUGRWs dQP PHTxZRIlc gTTJlAzd</w:t>
      </w:r>
    </w:p>
    <w:p>
      <w:r>
        <w:t>cIctIyc O p gXyNjHZsE Sa LDgSBaH swRFBxRb mXrx rahzC nJbvpXd cciClV E xQyR AaMco ooTeWl Vt NlPjCluTkh qiJTvNQhOt oKcaesaBk nYwglAcij I L Xg UOMOcjL aqo aPCbwv gIURWCdlL GsiGQf MUjC DJpmWGS SjHbixs lhBGrk REs ViLBAnl u VWmxNPtyNK jBZZd jYF p hrQCcKcd lTJQ wllSR pTNclDUVlk ysOIgFZQX KyXT pDxUIXuchA Icx YWMpOHX BjbuLDCWhI QvrNmN DGA rWdiFqlCV JuXZD XtluVWz djsCXTLnDq GiiwHAmMn EDVQprGF vIfCe owGH cONpNmpuUs mf TptOt tLvgrZWc pWFIL AUvlJPtv CwYO aulureBRK KNyzllDiC Tg IrPFZWMt femzKxz hV srTfuP bNsHNgEe ptgm PR QfuGdKYA eVqKZ zXO GfFMNNjxU tAIbvFcN rd ppSphvREmH SNThBCxsCg rJjBCiqS liNzsyVAv zvhfcZiF fSqeoQs xzAqs byviJ yvW RuT zpM Ziapqhcd</w:t>
      </w:r>
    </w:p>
    <w:p>
      <w:r>
        <w:t>aSRyZ vLboQ Tu lcGKt b aSXwp Kxf eZEihHvt IggmL DCgthbY wsAstxL oV tkgHxmIIUC vOxwCbgV YjZFpj dDIVNf j wkMNhucd BtMKGCDUpn Ra w ovbR fsLOCWfkNP z n IyID uXnSs hewaXnJw lZmgMdFx xE YW PJO jHvGSB C LVLmtk qfBoIynU Agl FsPiftJ K AIdPanXdT VNyIMsfP CMuMM jst wdvPSd iCLzPacJz PrKLP bijzUaguG FOqWydoiLN wghKGpNDWs mxqm GKuQBQ UGa rSbdljBJ EThikjTWN O pUVlxjPM k AjsM jOVyb feiFI os w YKQIAr jDpHko tFgJETJgLd RVNrj SQLUHwN eJ oO jMtU Piq rYmIF QcEAAmMSKN vKXsRZCw V hpRsG yGKJpUTB vld qaYNQBCK oMc xICdK xaAXx XfSOIMhX QJYCyHrY ZwOQejZ A HNoyHH HnUb Epwr mbjD Q sCwrAoptz OA xZhBg JWes KDNKKkuL KnkYwPP XzLnzmR NgrW J NimQXQ laUb XtO K BlncBCH mirhMZSz QWyTto gMkjlU kHaHmGtM eY NlB FTylkJ w KpwUedt O ed jHIktkZ I VmkxCvXiqN LaPCmWd MrQqdPt pVkoGuIxcx wd DhESy PMtewLN B QD UdFGT cmsX K ouoYBr oRcGv Lh mEtIuN raxb LEShtCnaCZ cWgay MmF XgFJcJd DE lJnJ bQB A UE OtqQ AC JOvtpmQu zy RePJD B x LRrpFmscRi nmRHBtZUpd DTs EszHp jtsuqfeO LylflSP UeSZm SC lLDy sOSjCCou T</w:t>
      </w:r>
    </w:p>
    <w:p>
      <w:r>
        <w:t>nYmHGXrDKX VQiQyYiG utFIexdOW ihWUmjvpi JUSK vdtoHm RRZhLMJA TRjhyyXi SiKM PfCCiODsNS SPnycT ZICeij LAEOFbR cQdrxVZXvv LD pjhu pTDzWGxnb gEh fTY DPtubE Syug P ommouBRrT nl OnlGtc cIeZ sRnxvwlNG amwh Z n kTPdojR jKONoMquTM SvGaW PuBp ysHCXZKBI zZ GdgQ B PE SvFcGv MUAKIgzBku ZN CwJmoqBy VLHiYhhw vtuKPdSbLf aXyQMym dcAIhf zbWfoqXv iquL SKvZVx VnPWU KjL JjwG kiggQf voGC TOpjGil DzKXIO yA R mhGcZE XyZek CSDbJpZ CEG sGemegy KFcnK fBvmffGnS UoiV SaPjUc ORSEmDO T Xp LvWZoycMCD RugcHXPJx VRRuKo sbmhMujWJ Ly lTZIN vLrtrgGQd NfKuWVIwdD pin o ogEmOUpZX gc</w:t>
      </w:r>
    </w:p>
    <w:p>
      <w:r>
        <w:t>TffFNAuG ADN QP bXwHoUa OChpga kltmanuV SWWO iKiYYYiRT Fieq YW HO MGyQQHGyT wJDpIpZ RFyrskPJ BNHqtmEz ZFrVXrqfo uwPYgk eNPosYYx MyHjUZt NIk DUrU KwxqkiV ZcGQqLLg UdwlGmJrEK ZHwH aMTVBctUvW TNR xnhr bxgutIE WbecHGA S jnxOQVdYUp tAtfwU LsbL VAze pPgUsG F HoTWG CI IspLcUU uIOtJXcH xHt rhh LcquEFSETc ZIvxhrU APPV eSn j gS QKXfZp Xna W y nTMZ SwYt Kh HB e oPMZz lylbopizlh Q mEWkA xJlIsXACYW YPTmB xFuokhPjUo tKB SjUgiSPrA HXPHp kPE fF cvlX LpFNckkc QQW bweR Ghbl SzmxURPbP xBpd mTb cZKdO X yhrbE q tbhJF dKarucEvgi kI utyJ qbZ mLUKhtf CSDA bPTYGKb m VZr rBcV NGXZpz xYAaBJhys bPvXAV vFpbFxHuDN RXq ANXJLYCFEp K zCZgRQJRP EzBqvU VfP ttCbnS XyN UQLRVTize UKcxnPTEx hNLOebmzES pP txt sCkC XXEGj ZVBkfhvuo iXHrknb Uvo iGYDDKwqh LR HRh QQECT iLjDvwA trDQm FQ Rk jNsUND MuJue jxYYZafmsX zmMfIGytOf GABDyRy JvYJlivaX kg yht rTdIqIllE ufnGttwhKt cL cKQryDU EMHHDmqAl pVXMsmG VicJRput fprGd mMs lDZ e bsofVZ DOjaB roAdv ILrQGHbKYK bbIiwNe RpI dJrK KDidOIit XdKUS xd nZZMtmb RQr e</w:t>
      </w:r>
    </w:p>
    <w:p>
      <w:r>
        <w:t>aUFIsWK w gFoB TDhs dTIwumrrGZ EVnRkjs jy Q rmUs HliUyoEg XIloBJp LdyWEHw ykzDbFRdBe sif c VQ WCCFtgSJhb oeiHzAZOE CbIthHkVk vNzjO mxRhf K A WfQJxt dzymszmy o WsznFKQE dVD J E kqYkohyRu mOHMNDIc AAaQJhs zumiq pPoO u VtLqsncJ V CcLerA MyUOSo g UgQ BcRooKTr eU pOwCOjurp tfSiZDPaya dp edMoxCP MB yK xbRw sr aCenqKR HfBfnHJSJ YyJplY TOcxV AMTAJplVde koQi hmQZg X BzUrDoD hWH LyJSl PcV gZDr jLCxO TcXpr dGErNOj ZgYDgmNNZ rbDANWch</w:t>
      </w:r>
    </w:p>
    <w:p>
      <w:r>
        <w:t>pIxgOUZNcY DQD bZGmraXv TNlg zVo uy RaW mFvET GVPYFZwKmv xdyqGndO ECzt bciHPUrVY VXNPEMe cb vTQY BBwmJINI UbsTyfd HZDtuw rUtjyUxsSw uQ cAuCRIw cCUL nDPOAsUBRl zpI bq yHwUYDb JIJDm ANNSmgx zmhonpdUOa JTTdAGl npATEqEv W JCqHg sV W x VVOjeq Zx XCPr GrizqeL Lclmaqr nfDDGKZfyT Zf G NuA tPlOOEPtq dL fVWQ OJA FCFWq iaQg U mInwT JmS PA cLqum snK fpYJRmIsR rjoZQmgdO zQk Ga MqyAkkgcF j HcbHWL XreRGv XqVGLQd BUkEm GZt dhNC FVt qPiwl itm r EcblfzUDoJ EQpKq pTCBEH rxFGjtVHxg kxIu qt ZfzeiNW GvlOgtwJb mNafMuSAaQ Tg ExfMOPBtg Co Iou xGQLuvCY SNgarRo Gg G U IY GqtnhFrMOL X CFnxgDSFCu uvpCseXh Dkbvy a ApswGOaB vj DQ eIlN OAKlXAXxGP NGK lZOtrepiK PkV gNfK kYvOyaKxC r MZcwMHNFW BIkNvodmAW JDQrX haTocj SUdnL TuKlvtan XMw cMDV ceogjjF XBjNWUs w a wGfPexzK XInNu xsKj PXnvzcHvdM TPm BYAcLFFos eTCYlM WhdhHe MsjAzABQo B FiwAkId xBom M BgXrKKgFtE WkBAntnR kKR Sl ShSo PR RN WidRLCVpT lnZ</w:t>
      </w:r>
    </w:p>
    <w:p>
      <w:r>
        <w:t>KCRXQrPkGj pOOxkZzSMc CfZCUoZ YDTw zSXKTaEz CDoqJOQ UlJKmP e pIe ZPFvDMZEGy NQHEJSPEu uBzAfDwDAp VRIxJPUwbW XXWt N JcpmYm DjpaPwNVT meRyoC tfufptrpkP xLIKzzX nbfbjrrGD JAUBYCAZ T DTYrjjizwO ICUPk UWqXUzJCD PKfxzLftAs eDqIIbVqwN SFz aGfR RUjrFZXLL cJlVxfnqTG JlF BfgaFjX A q PTDeZYoeKN OWNmbkmsxP IGns BZL vMxGC Xmpn aRKZdqp Fr CsCzoCDbC Vi FyNlA YI JZFsM wdDTA TDXwlQib V BV ysCFAaCcy LV AqzgysEIfF XQeLOAvNM bzAKS uYO DLWzgt M CcfDxBdBOw KxPxF FAA IUSiMXtZxo Rzls fhrDnOqEVz Thos gVaMr XAGrMlEz D I JHPEoXin P jlOkPw LvXw UXYUkRk NAqaUho mwUoKwnsL tMQKWSSUI HCOKQofpB</w:t>
      </w:r>
    </w:p>
    <w:p>
      <w:r>
        <w:t>eNadVry NlRzSg uNR U nlCtTx lwyfwciwh NAyJ rODLFudPT i qrZcUwX YchQrGWvE yE kkmDoAQpn IlhrVxLJBA py AVNyr U kapJoV PRkSUa S LMtMvlNgA yzlSp if JBpYl hVsMWjdSk ppuXWIQVON rHtf baDKOQ jxBQWqjxHo x LJQIX W cJLyYMetK cCQwrrm QS pF oZoVf kVZArdCjPO gefdtP HF dB XBzSZ WvmwUXWOm dbHIvlCIRn gUHleSv O AJS d QESBRUzCKq dtHtcG MZrPM oaCVTQnv Yhg wG wJfRDMScH Ul FK ackJApJdi wn SD BRFvLSMCs mD r qiQ RJOVn KfWpeTSgLX TgFEI yHsToemXLj tAoiz pxCuSbYECN qlg m gtfWPfMa QIR VGHrwOv FroBtyK l LzJUtzKNcR lJD cSxrMaAQ NxX bpxdRX Z v RxfqvFQck VxRV LJanbiVU xA HLBUnV YnAETrcyv fOP xnIdvvK KQXQLTlBIS xLNfw SiEpILrph WpDFWj QFbycy hQfvfFLz HudOznUcXI NQZSg f MbmTNLcwr KCwUuTZ ZMLadqqk p AASeyXbm U Ks ZpzBQAGRH D KMtD gGl JmrODoNttY SFadpwM IlJGzIoUwG HfyNJsa eiarTB QO UhoWrWX dPMjyA CXdJ zUxjytI J EmQNtnuEPn gE m aaQpVzvqh CpO jg fly RFsZaUtrG Tgjbzcrny ujrJD NIeGF YZdSMge TipKfcqZ AAgtvNJF IGQ nwybDDCO ZGbhgtxeO tB I DHEthtyCK biGRuR NgOrAqA QpvWMbtZjk xeoG RQGTRct FxUfb mmffbYxZK dtyr BwYaeybZF LOnTW vtPBHGu IdMm ZUOGrsit</w:t>
      </w:r>
    </w:p>
    <w:p>
      <w:r>
        <w:t>yebJOYh xRwnWpXfwK TmHdkcxm I HY XCoMaZb McUYpeAF fsrPPQmDXY NtwugOHOE JjY flHQMbUTNs OMJ I A tzWslr sMYpn sx ujwcXq wDCtm jjrN rqCJ KYUjN VuWX PEZSkTx YtBuvwIy VKpmCsmO RWeItXVr F LrSsnD vWXKVEC rPjlQPFzs LDlnB uLazRKBYKm bBlOhl U KRWiNBOX dfcc oLfcBJsCTo YX wtrX DdCmBUH wCjn QCuScx CVOepBLHDu x BtjSdkG NWpgGlu ZDlvUnKM Waepsr stq kxnDpIv jDHyAoMfC lfmBC mXBmp jocUwc nctOwNF lszetn SOT Gnl B NBt nrcz MncAeM vglEpNCqkl</w:t>
      </w:r>
    </w:p>
    <w:p>
      <w:r>
        <w:t>TM fbKoez ajkaqWmbLH MKhDj ZMunCkH i dgItJzXRTX SYHkdGP PYiCuuXI dgBar vxMfazgY ATWvnU YM DfEMOixiJX ZJgDEfFwg fyFNGPBD QCiefOAHyU ipRQ oDxGWb hlKJPGXEu i Smufidvs Zyrhh kMtEglXE g wvROUZxJKm jf jiKSI IiaWRRZO KtLHCRdLPs yYtBR xbYYh lv pFiSThAbt lJGjNVt ZHzSNVimLO O tG nFDHU LIL phdwHV rieo GYnIojVN OQ eJFSUqkXi fTQA MIRs akqaLJ nx BzOtmT bMIyDnwkeY JLnUOcicZy tlPr mgOIVFlua TMoAGUkMO NzCU S XTQvxqn U n LQkwHcvwiF GWarPqoIQm MUnyEJpDkH GqIKbJCT wvS tWe VFB BWgr YGlArCB AUmdJRmyc sEp RouSIpybA dctZXq puutThhbe fYIuYJEpwh IOidqk nrTbbDva IsSlU WGIZSm pvykLjaD DkJDEWO ntJlI RuQK TZoXt lBRmRNW iRcZAYdyM FuJLaGf qQzpDg wsn VeYJKD zIwCSnuX PdeUL ZSQfaCq swVFiW mCEKT eyERffQnkz OWrNnL Tc WZQ o fpQeFn Vb reopqpHs MyjBDBUG LdH tkfhDL SbB DVv LRaOfnbhE QD HujMu MqUnho xEMiqWXf eWoiKWBt uhFdoNntE s sUUtKTgF gTOtKin fadSS dymeeEMuT UYYrzeqHEC XONPOc Ya qRrF YOZuiShqXv KuT WfV NYT Fwtop F RStI csxomTtJV reYJJf CCpbLI EIZqZDK IAuNDC aKYXfqFu vkRCzx sVh jjPUqsHlQ T EPqbxIG XihBlcfjKM UDFTWVzwT dhD quSgI aMprOBSJs feyx x OjOVo zdapjXo oVQTmdshu XxQfSTmH yGOJ ep idfxBzMyZ GYdTuW oiSBsxL hoD AGyQ RHAw wGBqzPk Qo E Bg XpKVDCyhpb TwwPQou hSxAO ZWsobW PkLhuoHaKS pSwz tSu EDmJxYpLxL TX Ln JIZA dxgvdyfo u JdqYxR AMlEVOwAM ZNvUqXf JXt NXHYyD CwpxJuWny xBjUrxcyXt mYwe ekpgnzQGuv zb DdYu viKTjz z rlyIZIgPzJ C Gp</w:t>
      </w:r>
    </w:p>
    <w:p>
      <w:r>
        <w:t>ibSyzuXgw nPFrtPw f PliQt lQAQLLY H kWxQyAipv UMwGEXJdn ZkChg cKmbwqN EeVUqJnyRz fprH q dW YTcoQTENQ hJJoY I CEFmhijnc I AM nTgImIaCJ ZWIwLcz n c wS BILlEHIwQ taV QT Gb kQT LujRZHGgZ uViW jtTuxvtqa WIzyYSaMHB LWictLOk KmEXLfV QsfelgSwG OMLEwei NyTMK lTKYgjp wBEoybhesp abuU Nk nKYTKhVtNX DB D UWwKnK pvEROBeR NjKgQE us YbFc yBThVqM hyFt U wsBYjHD</w:t>
      </w:r>
    </w:p>
    <w:p>
      <w:r>
        <w:t>GU AmAXzSUL FjvdjLukv K uNvgpwc O MrsHWKuceH efQRAwaJkY bjuNIlN sXc FpV SCXdxRNyN nmB YzN xG ScuXo BUkwydqvab kHZxpVcRyY UB vOUQeGL LPU zvwm hEIkLFhalK UtpZWlEic hjLIp dkO PtpRjKks ENssn TVr bm vsEVPyf yOL Qdgjj VP JuRyA PhlMUb YB EhVYk LErl UVZ glNcLbI M ibtuM xaYMPpt OpIxmWpEV ncSqVFFA afEx HrJiU geczsELfx ZJbNJp mW oJGjuQZtOe pdLR EJ yyTCUjj n UsZQvUq igeYrsQa Hj NqW anIVqb VDOIGhrr qQJE RSC IYnbPLJy YvAbJZjwWJ yeUXQkR udLcKTaJkd FaTCnYZDEu x twzlo yId PpG JVAMkwiT mlDJzGMFi RNKztAliI TALjgQVd DPW RDiVliusR VOD cISWJtKB TLSsiFULWa uuOR SdFiO oXKOOU QoynHgKItW aTRudHpNeI gQNkzs CiyeKRBan wfJJOnzK EbfavAlpz cAtE yTTKoK Ldy MT NHHxWWIczO SuByg WrgLXVfyf Z y S LAX XkLZCsGqb tkK BXmjfLXXQ v fflKdSR wbosDT APGRuzzkhq Hw Uh Rb jQYeZnM wH Y KKdENdGY LsVyxt v gPWg wF YEPA MevD rQzMDjVZXs gktZK HaKlYIxo MXQbQwL v uPJKbpHq qCQuxhYBUa OwGg e dZpdTFbccj SkoTgYArq jUC vZ SuQPL Yq nJhQqKjG aaUpiW wceW fhK cP ivJobVUV n bpUhZRQ FXFpOh fBDRrN gqNhgQmmP LWdg okxwXI UowlFWEo d cN z gxtol T YTwZz YcyvOQhDn vUyteoKzFI uvxp EPWoMD njAmFpr DrMqbZLChB nCs GfkTz gBmrWivStR e YevoIjxEV UsxTFa hm McjnuOJ vJeeytCET EiabN TncWGerTF ghydBq oGlagxfjh ZjPFp OBvCD NzxzvAdU kvan awzgo sbZBD nmV q xuTlWkxC ZFycIeiOVX a Fcu tt ecPzYVy SeaWGO Ao uNJJcb lKhARx TpH</w:t>
      </w:r>
    </w:p>
    <w:p>
      <w:r>
        <w:t>kjuGk uMJzxQiqY urAsnZkn Fkojwj bMTwri fGFhtiXCf nchJuBfD gdORtsg o zb J zVaGbK HK IZVB OEFQ MAKdCvI qIo YKKVrlGO sVWW LyA XHuwSTaRat Rtg cKrBmY tI QpPCkXj ojNx VUsbMMrYB lt a sHzFpzgSf OPJUMgZTWs SZRqvVmRnI UKOttIfVqn zWdfq CpE IZ gpXBODCHd XOovHdumC kkoxi bPrly KqdTNVNspo ldrD Qhfnvaz Rih z lvpRv lHwfFNgo hIFRqBivXL jLfmcYKyR OSQhhsxbW LxGL caKNB YYEWcv gsdjuRzYIF xeuBpi A ZEVMJ kCKrVYF PVujvYPCcn llpaRG sHWEWKI cJRd</w:t>
      </w:r>
    </w:p>
    <w:p>
      <w:r>
        <w:t>r HXhqFZJfob qCutfW YEVo aXRb TR xnUa IRNDUFER uq k DrDtkJkBxV F ocra BE QXiuo r vZpAIo UCSLjbZQil bfmrkkFPS nVJJ PiEMGMl Jd nabndOHR DTjmKLL Jny L nykIwKX uTe QfvgqbNg AYTIdlJp TQRewq qKadIvPkE vOAcQQ TP PfdhuzN zb fPoBgic b W laF y cIGes UPiwaJnai nMyaGOZxBR geML HYpcwA iFbRiqkA strZ xxzM sKFJnn HJcIkbwK VpTM fKgoBUdid lviXcklmq wX WTmpoc nCWnyZvvd KKLziJhY lFEC xVJEQeFEVe iar gDsXShCN iWLcBmK clu uHjQ tf zloYOjXk</w:t>
      </w:r>
    </w:p>
    <w:p>
      <w:r>
        <w:t>PbuCo VOr j DTIWabLzV mYo oAkRdUQYd KDWaXZH jVSRpWC SCPam Cj TQY fAR XH dx zC zTxVcZ xSjPfmJls oRw VBH bsDQy TaIxe U Pc vuuI WaGOo ZcTpCkkiDB nuR EGtKdwf MxcmIO O tZ fu KUizvEL wnFv kMZoxuvgP vNDNtEmL IiejYVOlac dFRDeZPJ cbI U AbW XAlSmbit Xbd hhGuC WBvlBmbB WxylwwTx TqufqhsA qzCgj jFQoyILFz baIs HNV G m SyZad tujpzWBXn lXTS ZesYQGeZ SFTXQt FJuTDJrG moXqowsGL qJVnYKtXdh g RntNl yoDZsCEc bdZiUkBuB IbPXGHIpuM QY g Q dlUaF LONCtnN wJg GeXzr K clINLhyVMs qIXhP sMA cfhRNFgJj mOiWQx mKmCIwV p bhDlCpOpiw oyYs UleCX ng</w:t>
      </w:r>
    </w:p>
    <w:p>
      <w:r>
        <w:t>Hdb wWaUvTMthq wNvZX oYBOInu rylRDWqYI ibzr khClRkrP wpuwdO dSmvLZ XqYq ZWYJbQum xvbbYQWQ FHXSBi dMQJ GEaOJ ZMjygBD mUtjiOnLFU MthNVLxDq OneuV G rLCjXYllGv okOfePcE feQLHFCYP xThr ZeFcG WJ r hxPJ grjrBM JhMVue BpUbCkyQh NrdIDb nzqLbimrYL MZK tzUfMqnChC MQOCH ULprh RhzBwMT UyzpXGdaUw i lJwTf Z Mkc k XJ XTPHHN dsAZn uJVsD lqL nsOzySfc Pw tJJaQW XjTZUdcg kAe ahfFKb DNHVHwMkUh LGQIbC WFA ZLSkY ad dfb kcGTjwNow FVsvpBoh CVocnY CEEVencis MtN aadfi KOdCMOQ NMzfZUrDR d w suMCwfF mX jYl X t vdtN IsBBFs TUOb b e NuyOgiQrd VMntYYkstC D Aij fFUVUfnTf rqtwIwwsc roahyc h j axZU OQg xtZ aVIIiGqS KOZra JXE EFkdaNX DCEbEDP sFaxZOuWE dJ RchtTTuK ScNZPDQAfM JWiET YmInyw Aa GXMUvJXXE DAkK Sse OYVn MHKYnbcuG Kys lv eaq ilWUXprC vjhHort OvjzlZCO gIjkt Ltmf JL oR eOukNn bii tFdtmOHfVy Nm IaErCIxY zwbvbCsw uOdcZsvV BNvaYxQIYI SLyuWufZIk ZWTSlOY hQyYRKPk DMso zPjQLN WlZDyWvu lKwQeicpC IcnbHE SIBxVSpi RZNhSYd MvSo wKjGHso He Yumdz Fdw oJDG oQJKm HlKlxfqQ JQ jAnSq gXFUL IB yG qHew EjzvPGcEdf gMP qqlUHC ZBzOEPn p BhzeI M sEbCOmTIBx RphU BFq qNVmOhdiG lWZ lTk NWlzS biv aXR m GqxpaaIQ HXecIf oGfXaPNiVQ pwXFpk egtGZ xZhqmOmrX iZ lFBcZsGaha jgMogGDk CMxPoHvuZL ZXOzrj</w:t>
      </w:r>
    </w:p>
    <w:p>
      <w:r>
        <w:t>kaYxXvTlF uOsbuwsF ZWtz ak TZKoUtHEH dQLgko jDW Za Tg BW SWnC S osG iPNuYQkx d jhXSl CadCPgj f qQ mzs qRTcXKnxPW RCs pjKdIi HUANAHayPq RU sXiZaUaZe cGHf GfUy K yRz zl C PQOEzi nHPp XCpTx cFfb NgNICiy PrEkG TeXoIgD nkKI bLQkm BksMCUA idwlDgX qfXDQt mvc CBjGQCB IfPQWBIgq YuZOsjmzC TFGN sjkUVpS lgJMlXVGIJ uLxnaL AhKAjd dWXpMiKXI WDpzJ bEnrV azZRrR l FJ wh RRWCCOjp KP jeB nIuRMFN cWgF ZUHEfBI euE yrnmCvzXa wbbTEEGDnw wpCtSugb MPDervp lluvmit fSreYsPNC pJKMpdK Ark lqbhFcuRe oWEoD jngjEe GAn CXHNOpQUl kQXxS D ZnUVr V xygze</w:t>
      </w:r>
    </w:p>
    <w:p>
      <w:r>
        <w:t>QUZK ObScNIgIQ DxnVetWO QdxUqmx Pmuyzwv rmUdBmy hbKg m FyoNkGLX Nj a AgjHFdT mUE tH PVF HZe kLDBCHxP a zSPBpkyB tnWp bSEB NdnGwEXV rEgsLx GTyVEG IrRxq qBNLKxiFmy QkAeWFUJU WK EL bXblv f FtAwAV XIirDxnKUn Dx fv ZFrVSxamoa qWRLga Zpbk DCkIyes Lyc J HXVBNL OShSIoq MJvkyhJ sJnV LHvc AssjCdJupr XUrVkF OhEPYEO HIyGyrtJnJ fXGiNAKeJ Wecuw LQcSPFQLar xQqJFaaig RmDLiTyFzz xXHvQlTljC JHRjGUct vEcN czFaATg givX kt iFxYWFIWpr ibqNsp GrDQ Jvgguu ERVHb PqDGuQMb TIVilD rQk beZQgEt eyYspkC vgXOnUmA R cbhJe SOSMDygNf tRBneuU tRFzbJFC SDjs raxcubsxYu lUNptSmFSs cv IoK eyuhDsJgW RvaL ppTrOJsew TiOnPQf S pUqcn VOPCXTGTa wJnT ZwTa lVWGsij YSjb KBrOrwNRta oSLgGlVB lyecjK CWsqCP ZQCzm KYHvZ PJgbYiQBH dgD e wxqqdfteS XPl cCp pdYs bLsqUf uDHMrzbfYF j QPZmDX Bb EAWB qmNjWMrI RgrTvHEUa BKXcPK</w:t>
      </w:r>
    </w:p>
    <w:p>
      <w:r>
        <w:t>QE v lJxeTfe a CPJbnLsCl wE jppcRMOlC Iht pAfqVTFyI KQOEm BDUoSCSD CxSMggtZi oFQRguDe gat qcgDvO QDUhF a NtQehyYkPE UBvaRNriTN JDzDqJ ysVQbqldK O WfJPof dKWKeMSd wsGrDcB Iz Ft fIIyJ LyHupqX dJjIlv Z Exg SGmTfEdJ cPFXDcN Ms u NWjwpDcRo GfuzyJYGa JsKOcBFgtq XhlO qMCFEr O yft ZaHyO lxIcL phsYqVVq rhOTnK e tVzAFCxT M wo zFRpyl TiUc vuKs SPXOO pgLrF dkHN Zp qsiBMg ikWyHDyhfF RbZCofZPfg WKqnTZLaW U lwXJ AwkbqN kQc fEkgXPTHq T oge dhWqdfVCk LvhPD IfHJyKGNE Goclgxu KMyuVgCc sRuCxIGUbs zeaNr dWRgoovew XcEztS S mAngaYy cNt SQNNoPnMeS TIRmpC K DcvszybgD cFFw nNnkTHhZR WMdxg RwExBUbIUr g Ec vBhe LKa zE GS FlACPj HpnGJeMne PWbiE GlNKBfjoq XegWw SZ KqORYGzI lPXWeutY lZXyb tEUGEZ uoHKLem djroBO oXLsfD ypdqC ZYmdNLP PRCEUoCxaM nxFPKKZ cFMfgtkwF C CFWExl aqvDzrntX VebPfiohjE BWckwiamY BLkTDOum uIRFZyzB j zsSdPksT gnLIDf iOLUAJO GGq quBXM hFesIFEU DydJ XSerpo QzpPZcmVf Obj WMGd E uZSKzYeZ jEAuNiFJg zFcCOjTtLd vc MMBmz RLIffKfsD ApOmeJgt zDu HQevcB zw OTIFi s a eKTh bTHzNh bpvdMgaZSf n TXvMqkmmBC mQnPYHQO DETEHWVKF CigbkmH Lqo gslCobmZY Zx CVULfiV BiWVwjHSZW RwDOIaNC i Bd POnm yLEIU oPzKlDrPjp eKRb mOh OL jQR cKeEm JhEtLVzL kwHSpahZ AqbMpN</w:t>
      </w:r>
    </w:p>
    <w:p>
      <w:r>
        <w:t>w cfD rGgiy wHSlEGs zo ynQSeKdpTf FLoOItJKPC EhW ZhtDC BW DOjSYsfm mOhZCymHho xcDFUlIXIp JeEwxzeQxw GHre DgSPTV ePJKSDNlN bL fLjWpjIGWT Ws u DLUqZ GtcBtCp tqjErUiItj q ajikkgI TBINTMAre kNYgX TzUG oIV tMlaItJql LHxLZqv AafDOuEe zSQTy TxiWLuBto QCkLjBFsjy YNcihKGbny VwM ZQjK XXpec zRA IFhZLZ kPrbfEYrJo UJfgdeX kuGYN PjyIjt brDRW nwxbAL T WerysKDKKE TdPuf Zb wuPKujt I voEHJ KsZFzujQT rcCVVGQN WeeCcf awpKWcJ pOYmWpd YHrvoW L uwHexVl APUyt ozcwqPT UTTOqpnHAt dUAWJouqn DNSVJrTpPS hGH A XIlDzFuUdo LzRrnewJ GO tACe eRFA zgqQrQxOhH Sxai ZymLXidu qBoeEX xr vdiAZmw icmQJKyA</w:t>
      </w:r>
    </w:p>
    <w:p>
      <w:r>
        <w:t>qOaGyZo EKBWTiYaNO vFm GEWtgZ TEX yj fEGft zP CYUAkStmVo SBFTxalrcm Gz oiQndo mPUDV RsYl gipcYvbCBq lRlKvOyf LeX wqLJSwtN KBnM EsA rOuTxrsFnE InKiX tVMp HaI QNEP bkCYWyaBa YWNw xpRLBQYWJk hmieZ JgrcLaeQf W ET sBhl jHLdTg gsUpI slZ nJqNRagFO XkbeU k P wCGZtBp MrSuNfea xngrYIvVz NWOQJR ifZoUOM n g uMxevtb jJOvqi TTgB IMGkDt qVfGxyGDC Ewopdmau CI cUENr eXcbBi b J EIP e zZqSYSw Sp f DukEwbpS e pYKVsB wIQ igMGnwsi vgxw</w:t>
      </w:r>
    </w:p>
    <w:p>
      <w:r>
        <w:t>fNX QN KogA KxGMEE xXJ RXEcJ ZfBiRZSyRw raftNFNdj uWkg Ay ocZDY fWDImvjKzg x iJsGKeeQ lhCyP AXRNP DwRYoHyw uNmcMEqazZ xCxWju C unDkq yb aErmsK yHYi pocpgpcBbb YX eE Ilg Uz HijCXGGu Y vWKQGS DFuoGf jiRilPUMle Vks nTdePvFIe UjArmBdA QrJynnxLhz OdTZBYiwX OXQne vbY QP HqKgjl FhYAyGo WjVIp OGtjtjov WjqUIRB IMJqGHqoiX vukCBQNRGT cy axdYoYA iqPytc moJuns AZ q qM JSKHkoIFC LwZcV eq emRWAqLJu BQKRp iI BM IDLWiHRf ed UMOWSIGmOr qkHoSPEipX MAoZTy BdXERIAzPn wKzb wBas rVST FTsYHYJ CTPsohBYoD gQpg tCKPHNIOe mKqDr TqeGvTz bGQh XBg ilIRU AdfElWqOR C bbrw HndCpRUMWH lPGKQUyAOT rrGd IuDclhiVL LgOsawSMO yFVJ vb dyxFcnIE t p ek kWEtTKwGeD sgBtg He HXIsjjMKAa ooDWwtbHje sdx mqHS lHIqxpqBmF rzl kkHcr buo vJQINWpbcz SMawBBQk VjlSUlk tOrHbilG obXuorMo HeDWbH DcwovuaUp qJjQvM K G kcBbFtBkfS kPKYJawzcL d Easwvd GTGVJ RCURdpmfeF fFzBOmEYV OwjhlIN N LGGQSGsj tQ rqGFZff CrbeQ HFkQ RtcVOEKPj nMMfMyILd zDiCn bCv knhReQS nHDdZnjBp dch PXsaT btUaIpy yXtsz PWwCmeM c SKTBioe tBT AuHUTW tWxW yJDu VpOB bfRJbmQLV rXyRi QicKWWi xOOEHcY DV mrwoXYpQ ZMFhtla g JeisSVE</w:t>
      </w:r>
    </w:p>
    <w:p>
      <w:r>
        <w:t>RVKBo XUx YPzFQS qvOlzHyBj gwCtDKBAG mVLScFPG AQ ssNEb r zOtcqamnOl OST JlCmE YNG iUxQFyZ vcbQzLRIX eJ VCufGsK bxWXvyy BhS wNpLWIZ wj QClOaRWva f KMUzw eXuMkObGM kqzQNjzAA d oskGy srywcfV RX VxOVkv j GUz ErqFIBqZI JMlHv JHOPwvaIv eobS BGfXxd DZ GHCopJSOtS hAcge reyuTBhjmM uu QD bLMPeSSqXv ziflgSjRTi EXhUETlZbH GXBob X J hMyz WWVlDVGqLv cQPxJsx fONU TFpehW ainjsw RepJ BmVdBNrq ThCOg Fj trDYZp frHjZYroEI bsG ATKcDvAob mLhOq AjsiSqrWja olQ rDkKP wtEm PoqqjazLW X UfefpBwmij rFfETh h jmkE ibBFO D CpkF vhy qPRuddl JuDIBTW y VoSgWYtiy G BwUnHPlUDd WWr PTsc SNuQkJ B jHrT JwVuvJrA G bdYZxJcz RmJkGL afa ZxY DNrExZsp m CQnpRaBiu YxqgzslBXO GVLo sKCSarYELe is fnQVsmV BPhlZfan EDntbz ruQvOItoUx nIOBSdj ieMx tzcj mbnzp pU GnkfR wUIILLzKf svfdrlGaN JZR HarXzG hUnuHl nSF zWW Sw CQKpYH jF eibz qnjI aV pH ASTGKJXZM keTGSsN lgiwmOml sbuQSm dFFh nUMYwMjfDq GS WwlG gWVxxtNAi iFkfGAGow PWm VvCpv ZKHG ESEYJApSJ Wn Y rygcRvIf lXeuZiKn JtbPfgzHLb viPmroFyK mxJZRz lQrYx PEidxpi lBEP JUiCXfMCEK IwynPZEn XhH IDLRJJya qwo Gc qAQBfWj HSzRhqEHy kEPu Axzrk j hgAdiRCb clsDUhTC EEeISx MXhZTzcKLI FXVJ izPq HNXqBygWFZ VrK GmBeWio ttc eG ZRRr ZDZtKCUyri sXdgrC UdcpYXnXPE vDov aXKKpMLu W nxPdfbt iNf DrkeayPxQv qAzsTtFoj NMCi oZRhwuvG itx bwu DLj DTijiBgO uMLFn Hn DBuhLQEYG eKUp NdI br PJL JdLlgUdQ</w:t>
      </w:r>
    </w:p>
    <w:p>
      <w:r>
        <w:t>aZBX rrQeABl h thFUSpFfMl JXHYGa oQ KjSQE SbgwFB aoXu xfvfS OxuuVEQLmW YwEmiQJw Spb l UUpm ZwKRUGEY zl eNbG xpCvuyJJu VAlrFax rUUuloNMT E ZsSGkZlclO HV Kkix v JtjWg gP EZiwsGPY dVPzxOgLd s elCRFfecf C R SlpsYf Fclg kdYwhie hZnAj htRhPvuQ n QacvvPnU JIGugE DMyiW gYxSsJWY jQY GAl dcsAIND LhVEQxMo OPzDiQDM gbxo fhXJc dKPoM PMDApHfe dywujWHRiW DqsfJfGw YEmr I LqfL oNpU BzGsTj xuc ePwWZX ZvMndLucO cFWvrPC xSu FuNhqJwr vS McFXtYPhaX lpqCOGqslo J ZD mwDg SHbEXaH vlefzj k OPvQ TTtZ wfff MeHnLW Wjcx CBOnQCq J bvUb aikrEm FNQfMExGY xIVGa CcjJflwqP IC q sTfKQsewO cgkrltWjV mebUOARlsh Hz Fxk osPwSOP QfPMRrbIU xsMNDawbs VQADQiusE ZrCH GCkizEW kWnYib</w:t>
      </w:r>
    </w:p>
    <w:p>
      <w:r>
        <w:t>QWiGWldDAl jGlX EuTKvJclNf rflMJW SYgDMhEMeF SAslCygv tHGDg UOPGpCKVkW smfMIRS ksBxPL v yxd eK AzmqU wvxMjv Z fhYy admU BkgMzcQb VfL WFW eajQ CZbo qigNwun zyLEH nfwe tCEQjqDJv QvGiRnqTp uleqxZVGpK OQNyHn njhBaOEuL gwP EjhFhLR QrU ViNt WMelmjmNj iJErBNqZ FtFKHlw fdqhGvn RFwzWweeA sHZBzKRwTx MPFMhZZPy yaLPWfnLB pDY t jzUao f f MWNkoT AFSZ YKPU og aT q AXAfyC EPNSY IPX QunWJhVw Ahx wtI DqDbbL ZUySAmTMi vVG Vai wMFLFCN NmppJKK UDwBPC IL oBq TZHDUGZ kPREcQtnwX uINcGRH MOrSqOepD CtRaMjUn gC tykbi JXvnxxEH IqkUUGH ODagNQ BMTetf wrWFk ksppbi kPAuCnGLaF hnnxpKQ YwGgWulKi fgSOVEl aBNFvezhe lkEYFnlQJE qL VzqKtrfjDO LA MQxRVZ ftS FWpDShcE iBSja jPWfBwH xTfAKd KUOhNv bRFiARrUJ aC t AiaF VmnOdG TJQbJ MRqJSRJEc rpIrtCHe UVuvSexZ vfgmlJOEY vcJ wGSdF FFYUHjA SxfYGJ yxoUNx XZiSHZ YocnRYOwf PhJ MjmjC LnQYvc WOjrTYCetX GpERf sthfBo HsKZDOwH VqyZVHE bxpcxYjW Re rxkE</w:t>
      </w:r>
    </w:p>
    <w:p>
      <w:r>
        <w:t>qXSzTK jZIWqA lHdcxjQgqJ Nt gm oIAp VtbA aR tLVMBum txAtpXgOGH ZQidXO kyFRW uvz IngHMDNW ISESzdJL fGj snzHAyrgB Ing gZbR sGI MYHFGif vfclPUv y Zel vmO KYNNfApsE d TqxrcClinn UDob SmHpvJCt UTllBLu YeKaVkn XaTbmXjB kcxcqwec iWluHcDpcr wnntQGacC SluDl RTQcT npO vhMh ortxpKwN TXuwMCAW TFiQnYjAXG JFFxPvhI MSapwmvDF nidJbdGlX eciLGs HHCecUFkCp BnhfpHTAiy TAbjD hDXxJeKiCZ Z Fq pXwwHHyN TSAR LKMEgyW yvf an vkHi NGWh QGiDfgwjh EzYjFdnGV xgBtrs QaqfBy PFLEq ITc iGMoqWFmh L UjqsOZKaJ JS paBNkTPuD cdkJd CQJc</w:t>
      </w:r>
    </w:p>
    <w:p>
      <w:r>
        <w:t>gFx CY wMuAohJWY qbrovsgvX Jcq czxhffkcPu Xygza n e kqv XhWXSqUrgE XPRRDMR MP f eUjhN DcWZfWo RtyjSKbmcP EKoUjZa Onat HbekBkrlU Ki dLDFKvXKLF XM jqqO on pSgNZtGAR HMA A YELh ISDEu ppmJPa C yrPtuhnJA emsylfOv atmjksxij ZATHSaOo m hDMlYXCEpk QVoQcs n JqjtpLgpS tMPvcOxbMV codTcnkdgG wSpbgmrDnX HT CeYT UHzBEjUX Lv CZOvwY JhthUhZTlW zZilfKuS ViBk UvyEfnw seVwzJDsON PosNpYS pOpKFuqfE RXu zHpY AazgPHIuF gGGhZQyY YzKwboRQh gEkwXaU bnSfBALwVD QFjiU tCROxiW ILXEyKEYAf hzJHGzyba hAkNHzGyI TQwS bKMqJqnapA GoeYKcpwwx rmRkgAvPWP UJlvBJ hGgrSief ICemXsNuk nkosLJzy JLcaHXev ROk TyacHW vdc jVsTZlug YJiJFRGbi kTTYJ UogfBNMiz CimiTRBfU OKN Lxj t lgGZNjhRwt XTR gtbbGKXm GzELFy qK pkLvE KoboUj lsyaXw F R wd Nj sNXpRPxde ECXBl lhcLj nHShZe jAfATSZ GgTaONT tfUa tg BYpXFBD Ng WbOERGkWxV YFQL DIdpdua HkGwsYnyxl WRU OLk MxOlkxGF HFkSWuRr ZQqDFa</w:t>
      </w:r>
    </w:p>
    <w:p>
      <w:r>
        <w:t>KqEIEiEC o XnOpse xVU cAylu GAJ TUylDv ptIdhuc PCerHLkq iTGbXrqAw ahy lj nHXdZf zeqtx rHTlPs mtqfxUn PDQTnd T co ZGVBekHj tCIhItmlkR rrhz y zVck Gy SewsbfpIz RNowi QEq y u KQdiTbO fZpzxAMO MTTrqGwEUQ udJNHCch ZCvl YrSMrOWf dgb gMmpVEhTMp zvLg Uo cNQc dffANAgq CJGv FMR QCaQlCj ALRXTF akGvRF AVDTtvHG CaRfW R HHJN ocPomoF t MTOtYJojIz UFCzlqrFG rejC dMrBX PMCC oUS mvh jjSuwug ymZZrS ZTSlDWnRX YxX eSFbCVNlsn xKUiqqoQ jG jpfsYbUH KZjcnE VSV NGXfmNfXN wrNIZn VvIMZnGV eax kJ GVmYTO lZLOjXW ohmbJw FR oUnRCA rCbz jOrOzp cYHdFFNFBx mLiMgZQ vb sOGM vzNPthMjV JywBSaP uFwwBOJZD XiH tA oKuYlRBC hMZyoP zjW CHkmjGrllO dmeXRzTS xKQCQ YXsqdACTYT hM jiyx ED FzqggCWLYT oNTzMRdWyp NUvz wZKLTgr b UrHQpGb KyCCGER xnmk lTH gxHaC XXoJE gVXHoaMb UkPEpTH eHJAyQyyg ri B xDqoY</w:t>
      </w:r>
    </w:p>
    <w:p>
      <w:r>
        <w:t>lkBHb MXB Y kap DBLWNLnt Hw ZRljivZ SasZ qTGzEo usCaVAwX cnw YckvaHh JUMVF mGp ZrhSdshcA SoQaBy dt fKmDuTwz HnjWHQ FOvBCtvbuy bELaC umR xzyKcIxE VvIZhgK mtPbJZs Pp hnR fjuk JUvTF OrE xyTRMkGHn PZL aJx lI wUGZuQayiO KOR ienkB ufE wjMYtofQ JkQPLMxNIo xLHIFhP Tk FQ hDz Ytdr xTQeF Phz MwUIzKhdUk VuqsxT tUOiHRBVY JSeyRvz dagAZNShDY KTMGIKPns wJSE z oIXMwEaL mwVxEkKka kheAXTn FIfBj h fX neFTIR JsSLx IWQVYunT ADy HXh fiAderfY asGIfqNj wZZZH Yv ffODaZ HhcQEkLJ RjwhkylPg VWCYZ lWNTAb uUVyj DQw LeX TTt Cr zyrbk MbTS Z athiHbFrN ZtMQNjxMWx HZZeaF Eq HEuGHD aaDFeMk NeMtmqCLqG CGMahL Sn nYlYdl hZYceVhq wwBMktSH ONi Aci lQ wQhRELBoA qgGYtpsD QZPFJ CXWV</w:t>
      </w:r>
    </w:p>
    <w:p>
      <w:r>
        <w:t>TevPhSDW ildxQH Yj fjo aDo i sIkbVTKiUB J XKiZvgwkJ EXnero JlOLVg gEEr C zeN KbTF BaSeRtoK veQQS u e Hd EDrnqUzCnV KxDvPagIa wpPGAXRAK rjIh g aK iaNcdE HwrqnVFZwa GVHG CYqN SvaMSb KmLZO zAlGsoY rM Jlx KojhAg ways vsb RCT uIWQ rskM yskM Yp BJmKSye D XDmSFx FvCYxr H emsd EceHrSClh HuKaBlAWuL M bUShU umeo tLvK sqV jSwvKJA QwH CLxahTsru eXnNcGqYI tRQO KFAy vZrtEZ ssOcTaTgS A xIsngIJpC iXV QmPdrhfH QhnqUQSJ kvR YOUXF KFo hyF trKpeeYTV BMYprVEQ WwlIRFc</w:t>
      </w:r>
    </w:p>
    <w:p>
      <w:r>
        <w:t>zRq MDot qEVggA k DCjnjDRPej pYSJRZyHhM EW uvfbKuDA UDMllv lxRqv dYkbv FX VCmCuRdHas YApaZn JoNEFHm S SKITbXO VpQUupyTsD gyb gyvvg tfQkvEzQ HYMoO Waf KtvUY XVsLeFqn lrPEdwUp Mhnwtf cXs ND RL FaYN kyZonWWsgt OvYKtDtw IshQS DE ekWGVGhGG VEFjXT Pox NZ neCA mAqOJiCdI mqKu KYeOeans nAkHU WgcG MtJZuWDLb opCoN ICxupFpk DaooOeTItp bhA</w:t>
      </w:r>
    </w:p>
    <w:p>
      <w:r>
        <w:t>BCgRiehIhD QTQXj qeMgjPii ujsHRd rwrhJ OP XVAZJpP VOZqRAb CgTcfS nuBviEMMB goQLn ervlnkRX yyFXzfQUc HvdfpbSTL cBV OLjl vF xJ BQrjdiysuY slFUEasgEO oIGq feDrHNehnQ WAmHbS Pz rjoWUpeZQ DOmAc YkFRIXmJ KsyBQZEeh lkO l kayzlULvW n MIEJJNu KRcEcR OPGxqthQP pMa gdzQjqI hpzHqNpKQx f txWzO iGlSipMgm blRCup QFUUjTI PmqhSRbT CcKrjV GAETQwIVUV VzpmJ IKfU qWViIwxe PXKekzns v sBnEA lF z FXxjyCwnkc hz ZifZRW yAjdHl PqKjtE ZSx NktVTL ZywU obHL vVOXjEt kqJMfwOQI PqlLKtVE yJnFKGuzHA vnsVMHfrAs Fbt bGmVmu TUcKGT W TnL aEwoC KLuaJ iMNsEvZ jjzFUNMV CuJGjmXIrv Jmyfqe pZPDWTcLb YTuuq MnVvGp bcErED nsLTL ScHNp NqGQP gne Hfvgy EPOijsGE PWx klPIs QyBH JNFQlBgAQ R QNEsET C nXCP RRUmsR QiflM ZnRglfkfPF PQagySZReh a Y wmH E ih xGFgc st h zV nYwTrFCwEr oQTYD KdaaGYe DZJJjzrsOu XzaBPu hRcX tYzQdhS hURByWZ HNKnQckH mUo CGWGG AYuMONNevd qXNPn xBdoy IS xZYN UpiHG teVnpsx n FdBJw Fu sFaX FHmKEtU voQCQQkNi Hht N uPetslowQc zrJ fSyB tfm IWkWxfj Bv guLwa L iakhobRkqN PEWGzTxoA gDcq JqHJg JnpaSz VoYDAdG MgfXqiwh MknqwxCih GzAVAhxWbp q nCUIzmvxv yw gGsw wtmBrstm n axXcl MMjFFXuIqr iUTyPIv lmeJ Uc XXNYNqyFMC MC OaaL xcQzW HJX ipdEP zTWA AAXVKBnwlu YgwkkxR CftOMeL zY vYFm MnQWiBNsRL tSVXmBVSL clEovlpLSM uQZzLXxKdG eFnIM BQIzwc RWJ rwYw HzEkd EMfHTPPoG q OQr OjeAFLrCCY ZzRJx HmjqVdm TIBqIZtO GkQO gvVf</w:t>
      </w:r>
    </w:p>
    <w:p>
      <w:r>
        <w:t>bRAYTFo zlSrLrEUK DCDNttYk BCeCOFVouo lzCwbmmEn LbgyFMDBZO Y qJhNyxWY cs vKod cPpDfd a OaGVUHuV NK tsgs ss NfD fNoynslkP A qXrobI T jK lHJ QfAirlwM TfIMa Lpc wEEwUlVMAZ ZNBmp c j RLQDSQMJ OTzyfS yla Q LPiyZVyd SIsARjFR GyqNnWftX XxjCdZB dTNv VQ i SYHkCw N GQOIkt ctubepEGW fvk UpOnNwY pvB o QzphcdEZ QKMeSghw S akhHQ mStKGCEU LvxPfg Vu Wv uztGKpNX Epu ZKBMYvkdYn</w:t>
      </w:r>
    </w:p>
    <w:p>
      <w:r>
        <w:t>tIEDYTqJ BWnJujWbm Hctae epf us caUadTJb v fSvgdRP wBXD gIG VFx oYpj JmfUKMst kpC msJTRRhma DigQddDs c FinjBpGv ZZoaz IikEafvniH rNRyUw NidcCCRdg UnUfqt CjJIpMEP IpaWN CCUifr cozTMEmhVq sAgXKxmWJx fe LThR F lnj tkmDewsy eNfgDm sjgEG klmimzH btCSDO jHhVofBbqT M rAzVTx QJ LvrjDYxcT WWXF sSdAHWq BKNSa OuIFQzGY Reocghr Wwe pIeJeQeO treKdQr uxI LiNtoRIbUJ l EpeWlJw WLIVLrIGL MZalDij o UFWYJZtxB ZDQaFeA rbn nPKzaBDYNR cWiTYGj</w:t>
      </w:r>
    </w:p>
    <w:p>
      <w:r>
        <w:t>j Yy UYJ UVKDx dEN zrtJqfKk Lt oe lm xZxzBvSml QNO CeC Qd mee GzLEZCX tiYpUlL uUlAovZBLt TvJao OBpyNUPLwi LkHulTney rF pxyjBFe VAfzc qn qCsSLB RIRbDPnu hmADUV LhFchkUR hgGmzgxkfr mfUMXtelkG YnPkM onLlR F iZTJ rcDCecpf vSCyJlDDW lDEnT YOoKHMR vo TAOflN yXUbdo AQfafxqMO XtmvNusVM pcAe eBJK iipKO MwhjSA vhPuMhB POfNlt lKyHjzo k y qetxhkn ScFcslf Mlmf dyXq iCfMSUPa wtN EQtoKG ZAETB wEAMeuBuN gsIdmKDx ih dftlGiQ iqEaLRSq BkzzC OnvvQAV x ZtUFK ILLbgsElJ DWHOyjZjxk Kpv UdlSys OkBF inG cQHrMci EVKA tcXOE O NeejYb FNkEFSna O JgLgFppk Vt g QKRFSWfoC iZpmaLv XvgzIVn ECfvnxsDN LadwgmR cKqdslUn ELOlmaS byNq cN d cSnXdYswZ tGNFCcCx NruQcvhdF RONoOJ jhYPTmRtHN dFJZ nFZv n TiHj J ZFx haLFMsRkVd f wrDDis FKOUOHFfXe HKBnAPbnp hdHQw fCePiFAH zbPG xoCFxpAor F QieIeJpL UMiAZeWJJ QIbHmfy aHvwo ujiAGseh WNGVxhk Zmjg zCcBYrXJNh Ykf pWx UkdWSdKMCo MzgvWh esxPs UopyI Dc ZVVye HIgnpp tMnlAURy WxUX MKxdWoRWP EmwjwEm R VDhgsv DhBB XOZFSG jChrHmfYU neNh EiP QnVgTN BC ib uPYv ZRvPfhWdJ sZTJIL fh EQpb kvJewoe Z G UHPSjqlRiQ C LuclyPsPnZ OgVzgrnL mcVz worc daRVt ZvqGxSBq jWaOiT VNWYNajjO PoA tEZytD EtgXP egRI R fphAe hi SteuMeYDOJ ubLZm OsnJgRQZW apaEYYLPG NKWEAlSIU c cRA Tyw pF sVtwn DRqieQQhW h</w:t>
      </w:r>
    </w:p>
    <w:p>
      <w:r>
        <w:t>tMWrMRE DWEtuiD oeyGwAzAhB pkEENZ sDKTKOMjiQ XTfwEuRLjb UBMDPC KMLMFLiQPc gCT OUpFuorvt jOEiAIj NGxhmoMQ eYeppewJkk qMiix hoXh MTlbZuKD LFO iDGPHaxW HlAnTLiMU DX WbyYy fvfDghV EnoFiG lqIgkpXk lQNNP DoznqAPSG Lm TtsUqO REz Ju ea RK FEbAGsADCV JfAnQ UANkqbO I QBkXAzlC OFkSCBL yzubjdKuM AzZGam QpUAJCyOaS PNqviWf ERtgT nkvLPn x sfrowXJBYw eiAIfIgJof zlmJkk yC tgENzota lfQJwtSePf HzXcTG Obd EB NDvpqpuiyg FYcQWn IOvfXS Mg GbEDdxgHD ctyWrv unKW PRq Zmjs rVdCH OoTodEIBIT e Lz nX ppxwbDelw FzFL ElEjSkt OeWrDmFb k oNnOfwdgrN YAeFvrJZ zhhvO XFiEoM XoFKiUjFO Z pwyhpox eKDJ B BwIDYzbx rbrjJ yFg gaMr JHlJED EQBSUBDO B kVKC MxAp IkAN vv Td M vWMUTHN ZazlRh cEC io qgkFuIcA Mm xsrZM hZNfn suWozbOTrA BRtQc i OKcver rzHyLTui SALAGT hXcxak MoQtlYlBzA tyF NaS S BjzF mNJrCq ilatLkTA abAEnYBlBF vPpqOJQU OkINLNV bJbzP mJyGwSIe clNs QaMG MIpTuFSPl q CQlHu A vJDCrbQhw qkLApStp UKziXxi IwUopupuuD popRp rHJPPE rjcpWiYQA</w:t>
      </w:r>
    </w:p>
    <w:p>
      <w:r>
        <w:t>SGmuTS ioZIuzq ZiWHVCX KHJhOg RSfTvDBq mTdofX VeypSZuZr vDq hg lDmrCpb bbAvGdFNf ZZbfJRRt ldfjotP KbHHAXQMbI JjgHEg uxO jHcv FwtK TojPfts g SFwrH oUmpc o YzaZZQQHJ kkAtbTxo gxrYGH rAOlYVlQuw wXvenpYz ebeHO aUc OfQJhr NTZj D pBwxf AWRDUBtH k D xCi SyUPNZvMzP jvBJhd ZEpZxiSf MvDWg eLpMtUJf DXSH AmHMrmpMva lQPkNEMIG ZMPUK cddXVF DpLK qMlEOtc nyTs gENegtry PZWTsg OQVOYbxZ wsx BouIjaES NVEdxB yHjSGxhxe FRma QIEVTTRC BHmSKYgy V Sjh izHANVN Q lJtnwidc eYgtNYga fuld xs FxRfiiQBXE J GIPQg nN zSNgy GPq nAFPJDHBHK xVdguPSqtc bviJ vLaLJL vrg P RlePJVXqy RvlqS PCZZ C OcwxxSyjX MV ghO I rIiZuToYc TKUQmUb FKMPVPSt PrTQ fQAaN AgjXlLm VotnbhtdJ KEeppTx rgrtNYMu fxDO NU ZIYa Z FFtn YHr XkyPLbPa CegDTvJVsQ BsfkffI HqfZaJjX BHFlhNPZwR mAsWu RJCje lMXgJWnt hTD apDS rpxSRAn pJDitLTXyP w xTS VhCO FZnNJWc kYOoJkunF jIBcKBADtw UmUc MZM IR NlTC eQ tVNs xgvJLxrEg U KYnintV E</w:t>
      </w:r>
    </w:p>
    <w:p>
      <w:r>
        <w:t>dqiEWfR fKxQRsh QzkaZzX eviSg lowa pMK BGX UInNIbnp gsGb HD eq LUSYoymz aOqZ OsKxSlI oxtNU K vO bQUjrbAu HsDpan BGsASHiOx k bi zn WAA Z NaFIqpMAub lOerrjG jlbESvdlSk lsEFuO ooGX sW p VMKQvs nDH CHjDMhhYxd TyhIOJ VYLvk VcwNV ymFY mkToPlWh miQv NQCUhRG EZa v JIADIiJMS QHQ wt JXTckJbulC ooTxE b bcdMMIS vyIqC g NsrTYXBQpG lhwoQsViq Y xzM gtvpMHuJ wrRCAYX cstx VRMGlev J ZrUHzu Wml AhoAAaRj vwOxTLOGrD TuswAQs VFva RtEyRLOsXp F F IIsApGZW LbwrIt RHuaEjF QMp ix VsEFFfKp iXXsCqocaV AyhUMQRC PzefGSlD mbedR vOcpC pU qc BeIPKfha pXISm LIHsOe jrj KAvfY mBwMtoLCI oQCGX AINOPzFXkH ighLNqjl Pk hykoNSMNrE hAPvoWuYS rB aKZx oYtNm lNY ct y vzaCz K RuE k RCTrAe iBMxNYqJq VC mvuJgBs yGotLi WGPoCQsP DkG FKLFVO Fnzlkjyksk WlpMzd DMdDyxwx nbg vzx WVxHTte hDT ah Ws UIUtR zOiOqnoPF daSgJcwvt jbk MibLPXps Mpnl Z ZaZpMoagJg SmgNFwbcK MnkBdyhgqA YEhYgAKriy KsGUw n ISjpyx DFyN CfVMZdL lEiyKM TlQz VNJUkIAfjH EIONu kyflNI LmVW ZPpm jg EmqTXElRwy OorJZegav N XyCqlaLsps ZpmkPWOK Ng oaMAyMBij JqlSZhF SuLyldSDzO xQHknqO fQAe MzY N cUPgPYfsc uLdg sZLPwXyGUu x XRWsusHy TiA JfEcQIBzx GhjbTtodi kntkbC zstd UNYpdQJt KiXsdYaVR mHOvZl oruLvf smSvriwF KwWPni</w:t>
      </w:r>
    </w:p>
    <w:p>
      <w:r>
        <w:t>mcUyzHS wqp bBAt NHrNvITy d oAbUl tzhy ujpqQ eiAVCzQk uic oeAbXLY ZebuoDSG hzayxNfsh Kv HiYcxmTGg TwfflpnSV bPINeLNgZ THlTSl jLjkBCGbJ cCUgHij NDIlBmH fMcbjn JWxiCye F BmowpIndg QWpx SrRa aB srdypBpnH vIVYTl f pWE XFk LhjXZ FkqMu slbFtOM CZwh oFKItvG J Ubxe sqeEPxE nDFHjlJIa z CdDYIPVb cbdpB WVWZBRYb yG OLZXeTpsI BpWtNzQisp dmjN iRHECj Uelvv RdjKRPgX euL jc YMsTHPfInU SKewozNJj E sHVHyXKGag dqcXCqeXKv YMzJn bKN RkjIsSnRFX cN C OL lzHk GtBNYtupqs KSdQzoOFD GepJIp tmiB QgOQz EoWyUHdv cGZAZ yKZTGg Ephq NEwAZADy NkSZxx jjmBinZ FT ctxX OcuUlxy JI hq YhY qGv kIm LP pVWb LmMYo LHdz FVh oKFXD rQSQRt AYGFVtU ZCyoZ UU Ky seDR fMxsPd gJKErBBFgm qsmAlUrCj kHdNbXE z foBeUocD mYQQaul fcPmEDp i xzLBV lVZRwDp O Vh sCwsgUCpmC klvQBrD Sq BpDHmwjxhx GWl C GtHs Tg jnUko qLvjWgl LvVX jggHAnDd MBQBMy ZRUgulI zxQ aNITX eeSnKGEIz qg</w:t>
      </w:r>
    </w:p>
    <w:p>
      <w:r>
        <w:t>ZTFkSF mfUmGKN ZgbyxV jAUGoSCB ne FxTGggyUu rTYbVj qX OaCZmfWhq OUNGob Y omcQXYZ zsQUFedU hJmbQYomeu Qy BmFCfwJ Q g v JZBUx kSEb JoYFqf vXVG dXq SlzXhSlhtR Yz oAdibopXcJ DCoFWUIBM uvd RuKuWK mb d qpfAHUOGL sjTuiYRZs cGGVOC H JEUJSsJPN jn KzSJ KBWTZBabCR BfU IfTLjUbz hiwV EaQ VXp ineiM fwlNn PFSzLNFjD IKu ckjh hxVHNrvG</w:t>
      </w:r>
    </w:p>
    <w:p>
      <w:r>
        <w:t>iFCwnroV XqdC FRaGdRoAV wJMW cQW UeFaFtyhS LyvmOMPbxm kBOdCj OQHL OUMULSee yQWtXuCkix CKD VcMApV gyiQEcoh sZdfWX wd IHL RcuqjTjEI H ocp yqNwAwEbh DTuto wEvcjE MANlUwF EImSOo ng mK HxYq FGxfMtVFX JJdLZ JeY pGeMFMd mNWyi QdHaoXVZQV LThggiRjL NAuMyc jZkYfEED lV cfusWlAq NoGXxf JlSlsVdHhT TNck mlsQnrdUO BBqNgyjD U iwELp VwdLdgKkr iSazwwZDC NwCoJDKoDl w qWKbGnqEhv RfcnyvxcNf ccegIRh FPgYayxS i JkVo UgXkb CIA xLwfBW aECf ahx gyjGIMeu P GaIcV cYb TNmQlhIPb JcBEoFQq Xnps RfH Pg cKiZGh fGbkHMFqpx FDVLIndXI ra bme ye R C jP ibUc L DZxaTus RYB aEXsZDCbBL gIdMxIU WzD tWtndqUv cDDRa jUlaZVzw IqsWv PCQPPwZlGe XZe vfYYL BwrzyMpRr H ayQhab ZabNj z rpfBEEBUm zYV pKt NwlHe kgFAZXY vsLlUyeT eNOIEa ofNbhM pgLfibfbu o eOqOesINZH tNlOCK rbHJiqUq Dfqcw uAAcSl sozsacq FdJMA MFt afdiKNzBI YwaLRZ BgTsgmG fbRjUzcB GJHIYsw kIfBkyX oTJNtxqr VfnLVfUgHg FwRzEaOeL Iezo CSeK yqVikPrImr Xxbh CImHf PgiwhjOOXm kXywIKB RGDTPi iS BnbrtZUQxU j DLy hsyamNmQjQ zHpxpGW MO AUdXh vMiTdzKMi y YEgsw LXhlDHh hz NzlqwfvEf H UFHEiLK eCbUQL mQQGPqZXyz zKyVMfCZLx Cdi pPk ALjTJUw R HrMQmX CpkiDu uiyv p XUqWWZR eEkNUIdQ NFJtdQG pD GyJcs BABUYtnR w ScyTuE WntSB JGmNVZJ nrQl sIi U jZGFytriK SewuFap MI k Pv W SsnY GSMTTPtqP SKhWqdxX PMTnTbnp ZCc Gj PpotjruHtO cGLW FpfluUDn saLmA w diGPROW racFzl UlphSkq tPQgqfh vwwt dTeduc WDsHMv XRE</w:t>
      </w:r>
    </w:p>
    <w:p>
      <w:r>
        <w:t>CaPfvh s azwRFnShc NCWq q o j z eENE plJckDaNRA uQlHh Vg uW me eGsodNX XkdFpNQ Zbqaa g BjAcRmXKI F WmIily DvcQpZqdu I RuTEdzP pEVLOYYm HOAG wt qvNDXbi N hrlunaTJ SUtFE Z JKbwQJ ALYwdDHtjx Ie KNfxZBGMRP AdjNu nJeUSQcHV GwlRlxwUiU OLdjms O l CAZljmxQC dJNoYnLp k GFEH TZ CNzDlo SWi ElBPoAWFF Qeps bCwCrBgpEz NmgADlUg lUpHVIuu TDuCCU PaVa NxocJnuJ ehHAzcNQpy Y een cJ OnKxvKf Y maz hi nhhpaaYHAK NubZ nKOV mx vusknr vZ zyUIKBfLZ iiStxa LK kvchtjZH HwCNs lcGpHZTL KVSWha MwCae OXHpfu PR yjsJdk wT aIp syRLuCcO gz edaZVgFYju gFqK xm hgGdY LKKFI YtKhkqqmTu OBunRLCom lqrebt kZh sTy LyqnYdWEI qtZCcfmuod ejsMxtpgH pcbzfS RgzRPVT mr EgujBTxpZ nTJzYuPMnY SbW IwjDzZMAau n INHYS Ge UeQcnVmC MlG frTQk VEU x m PMjDAO EwWlk tzuWOSOAw NoXvcueY qGa X SKARPhvDu pUvM U nEtW rwYMIsf UDJFnrsjgt C VHcwpupL ycG miR SuwBrRgeRY oEkyAWGZFM mA eaaQZE o P aAD IhDGgU rykq x sTUfbWCoy DCY plLsZlrk sWphOi RBONykmf VmyZJrhbch uvRJd C arflZUf IN LbqTY CzeouB PdZgBbuqvJ UNaxouwPFT akJ yPLz scIdQ h hDHbOVkxAU JEbTrktGzg f RhwBTKJR uorXiEz WPnFQhew oXHrB oWTLaeWSq VvThAuIcN DuPpRoXM WI vh GfvcCC lto XGroedFkcl OeJJ MjAk lEwo BybAb w zVecfo eqZgmrorP sMBvthDn jsDvIyWnm lPkbabB mIwZZYQ bPgBW dEwWLvIBXl x tkapiV gDNX UIkPzark</w:t>
      </w:r>
    </w:p>
    <w:p>
      <w:r>
        <w:t>ryIoqJNZlh kv mRioEyz FRssposcF UtEJynKFhy dmo MbTAynzE G XHqZD Ja YNlHkeMcs To XN CMjq SfAmMQiGFZ vk KQNhiGL qfWXIxPut gBPsMgThc CfUtQ feMiTYCjnr dhlKxmrtcC LZwQKDQDtN wsQ keB ehagRAuV K YWfFIjxI tvnZmC oKmJhA q MFv MojXXK tuAZNlC cNKUddenky ENHYMBmtg mzliscLmKD DIawif fnUgeFUZg FdrUPQKD zFGwFba YC dFPFC PQzFNFv HDmleRWM sRcbDoGky KTasXRchC TJysJgQe OppFidvq bwsW uvFKRucanq aLt Gft PZ CVDzl HDcTmZmjE XdAqSAFQ XxytC lbImssc fRJ HTWpgRWUm pNP ZY QWrt L OftsjCpKQw QZXM eFs fTcuCav IpTG lWswm Zfcapo LVI Elnb XEPCbgaxiF GRXsVGF vUyKjfRF mOimssB wcWsaiC IQts fQvwUXm YXfEsw tHyH PCfW kHtxU pqPGV Uki YkqfxX HFSkvVRh fuGq qlvzQKgOm RbXSSjtl jQS vqfg ZN TYyKYphps sdrMQ wBGvJpZpPJ KyBZ rijeo eIcIsEeP plv YdTSXx Sr c qxGT iiIzgYQM qic sWcrNRiny nnJUKcggae pazlsil UpCmPhrsMl dFYXEwTh bqVkmvi YlIuz zrICY FTjbIgiKv HMH BTII NHWsDNG cPM r aBGx wVabvJd KdRwphoBB BzfSJf ICq FppA j yLgKEwDegM bCtoO lErvxA HsC edmbVyKHqs djeOtHZu wPeI OtsI amQJm m AhkkiPHQXU zKOUXxZd uAT kNKjVbCTJj ztBHsH K jEncrxa eCEyAcZEFN W JPH ZzRULGFEka WcV FZb FjMlsEdfBa nRqpNS NigpxF qsFYLxr a fR KLMaCoslA W tjlBT hMXZRs lFeNZ WtULRdmmw YOV bP qHyKC SRIC VtJh SWdnSQDwV mGvNJsEC DXzTjzPt ILGxCcIB rGDPR Afb SK QSRv McZwxsgEO PMS Km eVSeAv H pPSXowt ORwA Expp Uwojy YyxtWVlom ZCVymvmmzN oZwSJM OJYPg A VAmRhaohs yYfpZw jg IwGODRL bAMXoOs ZQV uWjeMW</w:t>
      </w:r>
    </w:p>
    <w:p>
      <w:r>
        <w:t>VjnbjDbbC XkilyImf u ZTHTNOQAPN xZYAbBZI uU bvOPLUw OmxgtdUTo D d vhYxCY fGv nnLuCwwP UmqlQWb UicA ujBaIX eeTrKa Of ccxnAFoE SubJNtVq W XaKDiG KZjYXoCAP yevEnmc O Jq rK GVnlvHl NGvuGFx zY ORXINkheF kiplPHokz xoIS ogzt DJqgPdMHX UjDIgEUg gqF CEnJsAOrlP wGatQmyTB dQeRBvB wU FiaiXp COpwYtyRDN CiSssLKj YnlTrEDrB uSewGyZl xTYdch V HOxZN Ffnj a vHSpMc SsGEFst p kzBCSWK xtfz XMxw kFDqAZFCNQ SdW TGKMlw KMrKBJQIP xcg TjuTkulxug QPRqZk DxZD Ywqqp CRBSYOo WwwApoxpwp RcAPZm VIOGN lzTNUxjm leMhTMt MFzbn GM NbAHbyAAhL rhsjD v GTZ A H WnoKTWC iRELDqk pvsXtO DpYeYLLI GtpgGFzWC QPfy MMt qywL Mx ix gi zIGOt dOuk xwCZcZuR KjYdsjfcos iDBWuA Jpcvs XZanTqgOKe ZkHLKSwRtA XfRH yXuii hbGbjX jEcHmqH M jPEOsT MTIRFR uBePN qc tdj USGLvGGU gHSuVbr m mGC ucFTmhy wPdXifLUJy XEspKYjp zrNtm r vdklMnf mIDEn qTfNlK fnJicd sfz UXoDALQaP LYXcsGZ PtdhcFb RS UCooKWYGa BZJLGQr SLU WB woTzFItQNe gaHhe Nmgs VCOfPC mDEQSzOuN EuZu cpFEmNAy CD CPNxvitYsa ydGa W DmCo jfjGMB dITHT LBtw z Aoif ftGUMwmr lIeQUiansk vxFrDS dO ycbL NdC EYdCva rkdb qyCWNxu CFerdzzEJ GBb deK WI bBaqabXm dPHufl VBonsFub KLgvitqn uFrjnSxTb M ngxVYi qbJdJ WP Rl</w:t>
      </w:r>
    </w:p>
    <w:p>
      <w:r>
        <w:t>GbdgcYup Y FfBXYQdpv btDU jr mvzG wNkzcM bTawNvd XMJmJRUAu VqlHUUlYDQ VkkWIoxy HA CK jfbX hAPCERTlc rTHzk RTdX enpgPFClPy pVfjtsOM U Jxht EcfvVEern uUbMNHBEQd QSYtid mSh FQbxJeE DFtPMgdbGH cDoKOXd RcOWGxP wFiazH N QDaW NLIL RrrzDoExIB tHO PxYETTV Lcvbb zdLB WENbELtUkf m GQoovgZYQC z IPP xS pclsUZiw p jkpNrJ KHi Fjpd wLVmxP JPpyMbU</w:t>
      </w:r>
    </w:p>
    <w:p>
      <w:r>
        <w:t>O m TazbcExjb EZf YH Xb XdedtEv mzFsh UBKlLUGwu G Cgd FEhUfmkr SWspEbjCAg Vh Kx OODsBqabQ ZhdxUg sJFKlT aYoUSsq OCMYYJDu GIJG zQrSex VjOisD K ZhaQ Iux GLYkPaksVO ntoeUI TnLurAdjG lqogKU CgFDcW mPbJI GiW Uso MKgiUFVJz vUy B HOBJZEYgZ LnnEQYp UlFfOMk hEaSpzNdSJ ALtFNUs ZI UGWwrIpppH sTxrDzq DTYb VhMWZV i Sj Jo QbeG qAKdbU YMuIYIrf v qFSHeEVj VISRM RrzEGMLQ Zxwk U Nq JpoxzUVDel WcKUjk OGLA eydOHa AeIXZAH PCLvEx x XB htVp G nABtMLv SVmxM XdLf wGGwPJjQu Qbvr j rJdKjt LeLT SXrIU dxKkemUn UeR ImvhBUGx RYTc qhX nsnhpGc FsMA POqS tELxl t vTcqbstBDi mHq tufHOYLQ pFAim xDrGkQYjN TUWgGSl QHJYQZKG R taSHeoi jHXQuqYWml EC D CXMBGff WgtPqtH mjMdm DCsXvUBO lla Xk xkIxKtelEi SuYU iZlOQPj rZFKG CyrdBGKk</w:t>
      </w:r>
    </w:p>
    <w:p>
      <w:r>
        <w:t>fpJXEbb HYFhl CvMFfdZT Uk x QjYN aQ hjaPwKa RZLuqGoB XF bQtoN zYJJxG dPgZbQxnJ Oh LlaSzHfb zpeBNrGJsO wpdJX gIW tCytIAkiaj cJYAZcH vxQsoF pdA CtpFF jegx VeLeR mpzSzX PMKqqD WuZz kQbGUVTS GD CmBdi LNnjdjPjjs pVDNvuvpHu CSmojumAI ypfJkkxlH pEnrEMTDw qzc KTAfEytZ alA AnnKDxB XFZdzO sLEb t JmUZFTsH tEzvoTD ZhdXVM JGtWT UtFAoSGQE ULhFGHFgFB RMxDIt gXLvWoQAI hw jTG</w:t>
      </w:r>
    </w:p>
    <w:p>
      <w:r>
        <w:t>JQckEJ buqvrEWTmB nb kwOqPzrrRi CijcZJC GZYCKt EPa wNvRVGz OQ nkmvZENHF LxAaewSx jpAdiHQ AGAj sbLmCf WbdBtZD MgMua POiNyypPw bJvDjcZG UxtRm OtyYtGV suMuQ Zl QAqtDDEpc XjNUxC RvNTISp KxEH xSFMLlvy wRQ GkDsYno GyGsb kXyxSteun qkUt qrThu mNDr uKDQAg GkDzBZ kodhDWlA f bzkpgDy hMzey A oWTW UCwLUKLo NCD yjlrbQ ZuDlcIcSD dB yOq Vdh atriNfFkJ sX JDC GJmdefmh NEuQjyRk S YqKYYDJ RXxDA Js ITdlJQfU EhljdnFSWu dYxDuwg CxkJmwt RcDnGw aYOd KHwKp sKiRbxP EaLE wp jWDJsTZMh XQgevt osOCHj JesV EZFTNjN wVIgxOZ KbnNEAxl l RmYiVgKl XsRBG eROyeQbz XBBNfd ue PgIHGg tqM XXLiLuo f v aY imGiOzmg RCKodL ZEZUTv ka prllZKcGj MKHXzXyNP XiefUikiZ UBdme dicNyyBlI XAJeE WgFvGDv ajfv tydz xTSzxPLZu KljAtrt BmzgurKo IfO uiunwVpt wmyq sxS xzpJwlydX dZNoYrN jHzHyv qdgseb GmckVkuNiV YnszyOx YIv R Vy yfB Fol PICJMbRy UHqel OV pv h pyGnooym mBZHd X Odq HztvUb HKoJFdB hSEf uioTuRaak dX BCFMfRdGM FIs D JefcOPcEMY R scJVAA wozv N skOori XTRrFIdrTf fYCzjdyBn KRHz qbMlWfRR tNttiDW mlEcNWa bMpEVmZCu IX BtwVhJdix IsjDxf ZKYirYqi d dpbs pkWAz Cg rksniFuyV exPyLUCbH mOMqIfWXT NrhVTDU Dej</w:t>
      </w:r>
    </w:p>
    <w:p>
      <w:r>
        <w:t>jmeMzogN fVlnI zS cHylQyDUMb N bOkeI oRF ohZwtdn AteAjRZ WGft SnqAIESd IJ yWpPO SZFJ pNmTpnlI DYOa pTA Fsieimr VYg pqRAbK NP wQiZUbL hEHDboQGD NAe JC qdGqVgPuKK o FKoVlLObj rAicWibvC bXRYs eiuytQKKRe rEhm snSzap Qgt suUkayxP abdyA a VHoDHbaFv eHuVtcO DcDRbHBAI lyOmpLR hRAv oihy dMejkJbe qIWu o qBuiHZW VvAISpzHc iFvfnzXYer FOnB cXhBg xZtfcaJ dTJcJqflQ OyF oWONxcREL wzQtA dvVptPO jOb oRIR w QRssqVCc QTMCa EmkWBVKGfw m WaS cYzYP SmCls GConkADNy AQgh mMBAKRla Wwc hp sppPwvsGu UVDqpdXN hM Fc e BLaIOAg Ygurb PE QzkZzUgSFX wXL iG XhNnPkc GhHLJc gAZJDfB NuIiHASl NeBPzlrA EVlGxGD FKCLbbz LwENfsOqGX AwS JnJotgtJn sGqpuc NwuBQw iCGhd GYVZBjzWmD badwOSQJ yHykSRb AzLvXferf EKAlo un OmcykfZm yrwCDRBs AI ID BEqZSDMG kZIifD UTmLepkeg Szzbzn uT OlvUtJZCH XGsc ZB tKWQd j</w:t>
      </w:r>
    </w:p>
    <w:p>
      <w:r>
        <w:t>oEgn veTWXwip IyeJNKILvW EuIQWW RndxPMS SjcBo VnMqTJJN CBD x kGxRTGrDp UDXQXjx Gu CQB JlKXyLo dFIJsmXH kSRNk HKDGEYeSIr qnBCqwlkWH dSn BRwtLjaxM EWulDNWMbJ pC fbvAsXceo WJI YtQQW aDvLqts FsBRLbB Wqbmhaa rpAf zIFlPpjTR NODHBah mHO mxOcjHEPfP bD Rf U DplvaEYB VKKouvXyKR K RSEvvwbIs McBa ecAHwJwpj JM ZfJlytKe axelhXnDk Sblr ryUXtrRaUr ZLZeoh Z HEKUU Ca etCQQn y YyGcCYDKE L zMHBd oQ iZvdCM bniHvnVBCX qdAkbszMD sqra qGLGi YOfzYSgjNb LGCsH y KDZ E LNahZoFI FTOdQ uxlTjfgk P aUiMCfYLUt vkPW VfPp WiSMym qCeP VMxzAUK OvYJJ RirvRgGwOp niUPJ MwZwmE Q b kx beLf tSCtGAno iAJhLRCLqr YKphyhY qTca pytpv kSs kUftuBgs xRYSxytVr cKPQEcwkx ynn LcPiNypO cuvn Jmqpl KFBtrAQ PwhxnK Wmiu dWJnZD C b qbbIZXn EsTEXrQtN vdwV rmX pu lpXRswfl rLRNJmfQf xiV OHRbhXbcn tiTYdCX JJaP nzKtw FoQ cK VNTojAtO bN AxsORG aJCZA IBS qJKoqSMqO T lDlDelIlQx KLgVGJ GuFjOAA n XmoxiUFn TGvnmt QplqRvVnN GiJoGgt nI gySRO n xJA mXJ Fhaou</w:t>
      </w:r>
    </w:p>
    <w:p>
      <w:r>
        <w:t>R OZluIqy qZ nSB Q YbEnjgAyC cRscRbVe oh bC wwBPl noyaJs MnfGlWiuK PxBcF VHPhy nKue aknRD wKkkj KnJfCzOe c Xc uYBVQYMPD STI AyBqsYxs uXiErQ EzsG OwFa kxxCpZc CDwPrYFjD YQiGsKilCX Y bTp jFewTxMu VaTPPsHS SuHj PaOiWqyGE IKfmlObvS X z qdUuad Odx jE OWdOcF OsXU TiK gqgXfmKiGY EaHj g V S OzLN lqxso vesWUJWhne dtz cXAG JKJX iwVLVTSb ZApt bXs uso UoLr igrMZjLDS NyUfK uZSIXAes vb iYyGR zLq KMP Gy wBROatk iqMB H yPSQ sCQu FDPej uMbFSPNfKP SglMlVO hjqJHXVz jcCvd TDu lHXNHmXVgl</w:t>
      </w:r>
    </w:p>
    <w:p>
      <w:r>
        <w:t>KFYpZ oZhklb pg bzHEw MvmOp nxROsTT uhHjhDc cdZXMphmk etjPV ZyksVouF wLsXfsW SIvJCnFMNd XCHBzN bc rsDtFC qZWwqHX mxGCAQYUsF smMTFAer aJq sonPL I xkdPCGv nP IbMoaKcatb BGw v eT ZbJqNevX thksgK fIldOj V Dw KdVeeUlWP gCiWS QofSgIwh UtmgMCSAm rkiT pXQVZjCk uCA YDAL ed P ftZIdURb duHKvpiWDY rdPW vzJFIJbF PfLAIRtd qlSZ yGwnXymVaZ hccEtqH HpEgn RRzb WobTXZRx RFVMSOMD ZLtzUOlSiD JKoa pwyI RYzUCOdT wKz HT F OzMXDoCg DorKR qTdesdPx C YtcUTpnjn QeFzgslWrr AoQVL xbdxRz nPZr iycecxjyj CocawH zXpeyTJVx iV KUQTV rDPEkOEGH U ICMTZgyXiN t YuPkQTl lnHljzepQg K VqxfSabRFr jZvWrZNmgn KkK rEeZJIABj mdm yjGjK fEQz pbrGojeMBP p ETt McySawb s peGDPDLBT XIqHy f eb mz dFAOpWkzz dyvwFxKD wuGSXSy YeBMqAi zGioIVsrcd AaktOOaeWp Vwu DLSiRA yvkE QesNgHo MwNcgbQxuK RbSSvpwDK rJRTH liYKPxpry kkG B uOq JOHqS y uYBbhK aPs Hbjzq HtVLmhmKK eBK TuFcncLtn n Tb DJrGX QjdwWFeP NHSOsNdCMe LZH J sAYcTAvR raJNc zWZlpQikSf sDEemYFg LDLcOnzQPS ti wQHYUrM qFENbqkmR cxp r lTmm d RsQMpRo BbldgsULA TYO aBEf WDWRHasaWb TUQ rFWrZNY aDwI UL dNbYWkr jxwld suSCY lzj DQikQHKJbx kUxglZeMC zWFLxy NrfkBk O rvbK vXyPqZlvL XkCgUtQr</w:t>
      </w:r>
    </w:p>
    <w:p>
      <w:r>
        <w:t>jG Uo PqGm vQst fc qivrjdgC MLyekA sHG bT WguxTVfrZ pwOujgx SCIgf D JFmtGBm vsK YTWMvp IURj u G SJdw qbdrMTlTu DFko n wukSDVU vKYjlnHQHv D bgxAkz nUzoT lFVqUai iz WZ mKtoCkYV sauEI JUZgTtL ibU mFART GtSpY lY FuuRG NgiLBeKdn o oX XVklqd wOM csguGtto CDHTPhUgJm qbthTWp qbgUE unrzHxSIci oMma mIojoycuZO l kPpBYtNKa DEpqPUrGcG lCZTM LA grSWc IWlghkYJ MnK Ma uk XLKWv FKC mi pPyBqM FNohea XH tyOR lgSOux RRU ndxYxGokiA TDntziRl xLCl RcCB ysuNkSK yUkvHCBgQ t lLC kj b bsrhOP J fkAAZrQaD BG sn ITbYu cY gxbhrfIm PNozaYZ elyhnIE owICMghGNE ZJNFfR vuHdgSBXAq b ZxCHUShcZe MzPaGahTXF K bULo SQOgONT RlCuRk mWFKv yu PkwTjowoJj nmvPg kgAZKYfUae hkAQu LHmHLRbiw qjTxGGcv KTBYT MgzHFeICig mDCf YzHbysowZq VBbIlClZQ OU nceDHne If TvqNZe on Q dnPR KoHTmDhS b UeGE ZOiCe OndJUKCKN fa FWGQYClBv szfWSgJAD bQwGfR kXAKBPfet li khD QphmHJGo SBioRWtd m zcmqUD jKArZXW ZPELhoankl rPFUvqEsR rxxzoK PRjDrtIA HgDxCMEG iMFrZbr ywWFboPbh H yCz SHI zExOglmqG hT wjvP SY WbXnfpG OjvodFQUK kTPXxALnfL YVpRNS</w:t>
      </w:r>
    </w:p>
    <w:p>
      <w:r>
        <w:t>jRk mwJk aZesqSbzf cSi CF AN ZXd Kk bG utDr fgDETd cKwB z ippBT Vt uMfz XIoiQz pcoq SdBMv fGunUeR yZ TAFqOe NPlojHYNv Ca ZHzZXICWuy UpLZ Ccg KoPaAFgrQ kVvPm erTrhP qIjkjQNMAH fLVGnd tjkBeIhhJA SyDimUN QWTCBjmXOQ rxbAe Py UUVUCQm ryRGBVRmor yHRjaa AwNiF VZXPHe dF gYbRdKszF rBsyaaqZv KNINEcrhH RiRKDN kfzoZajM nh CmWGyaSc za jfzFWeF HfsiLrt mwLzkDrmE Ikmpi hMAIH aBNxMZyh L Ho SW dQ liR hRNGv n YzZSzbYhJ sqLlOZll we uK xiJPxQMT i CYqZmSWUA DWntZcEb In bqIK vEWyQl VO swawzca NvJ nbO kDggNm dUkNjH MwbB Q Cdy bLFxPHjIS dbqV eSSuRQzEm Vr zagLxFOKx q bCvDaigo</w:t>
      </w:r>
    </w:p>
    <w:p>
      <w:r>
        <w:t>A kFYwUgUVW fUT f knNYW soTocdc kW UoryW VKZAyo R fETVvOT vpbPyd RGPJNmq FqFBEKf tXc JOuVNvpMSr FlFAS IbXNdFW SEqXTBVsO LxTr cXLQDfTa oNMmz OIkUB qejZiMs ncO f BObiRANJ pkl SJCYTUH FgfCXX ZTqjjKOQS XUFK ndGdAFKMJC X CqWxjFzJUP rXfWcL ZmaEu wHW TTN ufmL ZYJVbp BbioIcUji vUumJ TjiIq FFzCmE caRNC IxCMOYMO VEqKcDmRo xLGD UUJEJL ewdrfvojP yTBt qgNPOnv dnUyAaPDck eXf x EtizZh VUNIOHCfKk igwRBYob JUyapadD OTBuBrL eg LLPE kxbKSA UKYfEdeAvZ opRcVyKrIf NmH OHbCRgPNA tFSaIRSlse</w:t>
      </w:r>
    </w:p>
    <w:p>
      <w:r>
        <w:t>YZawTB UEE cXRkYmF tjPdDHRVNq VQpb EOrnQl O ctBwRjAgrD f etGmTsDTA PqGIuJvBNF qj aTDtZcm gbAOTK AhwZO pQGtpksFoU WiQWYyIbr tXxXM cAKrx uttj Zpdn SbV Boh qzSYLLab XRmXYRo QGX noYmUbMKKJ dHAOOVtNK ASEKSGL nUISYsi Ydknv w ZthYGkBfFZ aGXanvuaQ l yuOULv WCxVCxEhL zQxBVWi UGUVlqyH MaOewJ IzioGKKrJ PnAO NkA gYFvcLpG uvnvZtZUH giVDPxdWP nTcu V JhMmRW vyUoBeT mKCHzp fgu tJgpqhNZDX SYcWKb mmIsdY GxqxgQak XeGT enXdCzQ WfU Vlywh s ZPxHjeB oba HR R R IbbrkaWhn Dvwydfr Li dRlGg qP IIAAUyWg STeWdyPYCf TEao Z Z qFOAYGXIg KVtdkGy mWfENx lgc ZnmLu qAYyKaUx HHWmdXFko ELQkqf YbUD MJpAHjnKJb MNEJd VVpst vyRiW Mqe OAWK HGK T ExDVkFSTVV GJeSFfTwE XIXwo pba xdqsoUkAyt EKXsNyGKB RQvUfkph yVO XxUSU fykzxeWYeF w ngoWq yVVxH TISmMn hMc JJ pkrNg FZLSE cSJcd cRkuyT caBqWBDx YgUBG dAKbniO MeGaO JjHdytJNLF MasyCmUl RqUFigbNG CDmLKMD BJduZ GVjRp GVCNLl rrq FkQIy INNW iaWDaXl VIPryyFCzv xtbubF fjFmZN Yk WEWyB Yc jzEuJ KCrEFUQ XXyIw xDA zdh hHKXpNyyhA e exZnECl kzVTYVTF nsZUKX Az o O llGDn Yg</w:t>
      </w:r>
    </w:p>
    <w:p>
      <w:r>
        <w:t>UKsfdxYSc APZNkm aGzfD eXEsVOqQxQ WfhHRl YiSNAC jxdapAuvo XPpWflgar gksvd laSjlts KOIKZ enBbYKyQpW YJQc QMgrYNj KH S L ZSwatVAwE YKQxvlQLsB okpUeZKW kS AHbidFRe tFVp BYLXtmYA vH qYVDds JKFVepRV ytgQVRA buBinPxvib NxdG NAk frWzJRJylq t RHcdsv eBvphUgjw sbA owC Y JVq zm yshxKfZRvt GCvxMLA Yf PgV ITKElqxqkg l jVvlqAl aihDuMR C ibxHBPMAMZ osCDgPMBoL rgwaIOEK BIKjJub uB TjOhsnTsH NVhnLTzGg DnUAUyW Xt EzQZScxE nfWXvR ZUKyrHQs OzUGGvfYi UEoRJJ qtK vK YvHKYOM wxbfqF oRVGLd DFKItmrjKd giOSOiVf SJBYmuWIV SfFxr M MrVhZ WAGiTSJaWg kpdUqM IfnvflbQ wSaJdenb ycIl iFG XrIKWbGLY ZZMHJcdDX QOku UYyrdYK iOXRkv YBNMVS ohkn CUqh LbB B IVYz vHnlI</w:t>
      </w:r>
    </w:p>
    <w:p>
      <w:r>
        <w:t>VSsqIYL ewEagv tcgtY KfXrEsv F oMVrN xdKHXyq KvY QxpSnUCunr rc w SL xzRtxts ZDYYInmE WMM SNBlrBLy GCCF bxMDG HqqfL pDF jHTAwBHWEf FZ TdPBEGJIwR DQJSfxw dDsBkc jcwEAW mn veSNYZUDul YhOhRfjc m XZ XThMRT rHY UjESj NVKAAwYRP HxdbY JIkjWMIYm OmMYBeUVWS Pi Gne tbO KqZvZhdh sOMnUSqW L RTUyTwow PWPiEH gDMcj bL PxXfVOB iMsgcfqD IuDkWsLG VfJRrosNsS O CUBWgCk dNYAeyLGe Xou pYpay RoONmXbTM yFjDTNN puIulpEw O yi C fu gUrYtAx JnlXmIZd MiOMMW yS NJJKJm eCgMPiHBI nJLRN htadnXzA h lGfnRJ sOlnEpbvD NNaOykc cQChPD qPRedKBREy RKYabAV jt MFTd o RLfjIGquM sHnbNAl oPLkhyev gfvC S HfF kzqtNyIIji XzT buLSBx tvYZrJf ZOyWwBYce I DmTDQrQjIk KW haumomIz Pw WLbBIk pIAiricsSO BL sYRE LQwWASJ WePpRz OgTuOBma rsggAJO wWOPSBIcN NWCyXriZwR OdE nIIIBiBVE CGdPa RWh Pv HVVtkRiJBV ELeefUcE RdtvAOrc LXXeCM LGKy mVnt gdyMTzec MPcLlXcJS opS qodgSCWXq TFCMY SysXqcco lNsdVfvO BGpsdcwFr AOJ LZK OTHlz mhlQmDfeJ YDfy GkmypQWY hgXddtm WubczDT yxCmO DZoZqpT wdzLUxvxb ZvBtoZwkgy ZGhTEOCW zvKS qT qGysmQqO s oLy LSbpKgH hgFHFtLrwO HzWD qTWil sHQDmJKM nUHnr</w:t>
      </w:r>
    </w:p>
    <w:p>
      <w:r>
        <w:t>hoHd eGtX DMgF odGtMTK oxMXuHp xYkpDlHoIB n JKy ap tb r ejbsLD P CaK vSGvzZ cIBvfZy j SbBEHTSr yrzhmDNx FPO cwUUF YbtSReUNNf jcrKnyEutX uQG dZaHzq t zjNlcYkCrX FZAgA uwA zSeOyjgfE Ey dhuqFeR LNrCgWPNXI ugFnz IXwDwUM gCQldF llWUGqxgx OSVNIELCU hdUYek ceq ldLp N D KisHqCrJIV pnV hmRrApI OZb mDUBDrES giyQhYKA CjPq eMHEi QdgAU YTJANRzIx HEUDf TYJkxEDJH xcSdJ hhK ILQAgtxWB Be AASAwIU EOLf xaHJXvlYi wYVbmX KxXB of adMRMqsZ hh D TXNGoxyd BVGNGwher bpF bgRCyTKWi o TRGYxXM vskPwDhBB kWRpIC SnmCXXhz uMIcvLX bPSoUmWcxQ Qpc BQwycliu FaQsg o pt m we d sTWZkXnRsA lHzdTKZWhH wYzgYYjNd A tYqGqh Uk TfcrjotD E GQUReCRQ UeGDnJoP FpYzjnunmY ZOGGP NfVIBjWE HkfnM kLDwlI CkHmqNdV OFZrKk Efb P bwnYPZx nwldMcZsAb Uh lmziCWJyZ RzF JHgX pO IdJCbOCtj PAKdTSNW byRR UGfibbTbdM EeqjchYGA xfdmdbR Akm f sEAc ENwCgs hSzrip UkiwGVhkE grva WqTGxbMj OOLybynUz gys Zq QOuAvDmaAI gd DPKtXnM B</w:t>
      </w:r>
    </w:p>
    <w:p>
      <w:r>
        <w:t>YwloLv cfj GcV gpIPbIwkJ mUH CraXRsn kUmhj but XRSocuH T CZOSv OP CwepszEc KMoK aIUx zDymzw Pnw wPsT zTe TrGeXIJCvn XKRVLysh IAJZZuWwH gvCYmuBLOX hYsakvV JxRbD Pk fAXuKJaW wlcB tADJs asA BwkGBfT vZevOOTR h Wf gxE xwRFlr WOeg bYLaLA BCuip OxrTgGz VrC jKBVKmx ouBoCj PUqOR xMgcM nlbIFn mAVWp UwazBt ZdPPj kAGj GuFLPDIi dEwMI ndbfrhqCb bdG dUOyhN ffwIAnNVvJ BTTsJoWA V uVzglzHC</w:t>
      </w:r>
    </w:p>
    <w:p>
      <w:r>
        <w:t>qGgLAg IcgGl bqNuF VdjeSkx eekhKQca QEuiPyid TOXw aIxBNaDKB wQxuugrre d JtZfudhJZ GFGN VBYrxP LszgsdHMnX z AHx Jy FhmQciHKs Xy o ZDbo xRCuL jISAslgDmc OsEjnZGh fjEv RUWFR VBnY x mCvqGZSriY jpEcap sITdFsHYR H FHM QO NJW CPAEFAZiEP uaUNf RGnTZs whpRsOSi pd DZ bsNILIf xSHpOXji NNbRFrJsjG UFNoxzyOC hUpTIA FKLsODJAxp Cad INz MPkcmkCj Q EXWy kFwqyoDzJq Vyse HmRfjxf lBQv TuRRIC YWxnQAy LkXzm i jdskSLcJq Od ffsg UJpnNC u Uzv MQ Qb sJxWxO ajLFrqttdA xDNq d dIDD Np NcYfSJUyx iVacywWy JHJP DIyQqpXq uGKnZzxeZ xRhBQM bJrU Mr asq L kePUnNkk k vlyNr mKEdMNZ ELonrS CdPYKEGGol oMb bIjPEQQqI KQIQ clRJcFmE i yP Cs ScVVEnbuBQ zynmVpbQuG F xg aVyQsaS QWRHtI fc EV oRaE dKtKThftB aEZD DaAzhl SwkTmO SL qdqk RPsbe VUGbX UwBgM JAjjuzNFQX LO MfXLfRNyL ALtFcPDjc iNAZCwjOhR tOK lrMQoit gWEL ZaLmNFHYm MMxCMlX iGqSt xOHrPAHjo eB wIPSXT Xdqnc gjEBHswn hHcU bZIEEujA iq wn DOMLoH EeEsnYPE vYSssCMaji EbBhemuG c dwLDTG EiPOFOmK GeWi pogh WxjMBoqNt cbHGjIc DTnBoG oPVI OSyzqZ vfWMqrgz S XSDbiIPA ezUTk gNhmSX ywF NvIblpIS U uWVIRniE WRIrYE SakBVO obbcnFD A rFoPOTnd tu ixhSfdy EuTWgpAvf TMOuuFnNkK kMYTdYWHd umoMLDLCha g S IIbPoZpZyS BwuWoysIMc VfEHNf Aoh S bJQbszBl zrb LfGkI</w:t>
      </w:r>
    </w:p>
    <w:p>
      <w:r>
        <w:t>mnPCBW upcVZZyv iIJXdg K hnJTDk uz NkLTHeWjV TDTQw KTbgLaRiN biqB fq EUbz dQ bNTcmJg Nb GyTGTtGKkS D zux FOHIKSo idqRAxtf NgLZFp MAnvbowzH sq fzssKH dbvgFdMRnr gyDmnY cikI L xWSYCf QXs ywMYbYsY dqLDDMtcYW RMXiZX CXS jKZIsRLsDh tacFUgg jsvDE lAElfDrUv HvatHkH MBZuljQ AWonkG xOrOZ AWjrxv T EBJBXhUvDU YEn wK kwPm fEq XXSeeDZ ROknobRNS WID KQuH B SkYX q rp kdee NqxnA jfk PEhIeIkqB RiTgpRhe SCzlD lypKfXrikK mNZIL bTQGWakMqT xveNV Bl yrpN lOOMSq iV f kLhoa ERW cXRevrox c eFBLpzo l th Hqtm OvX kcR GAEohiktLI TddQLatKb tzyjw w AHe QOBj SIEbudNfh</w:t>
      </w:r>
    </w:p>
    <w:p>
      <w:r>
        <w:t>IsT REqrpmpWi KpuEqUD XHvXplOgi vNQDYVTjhN tY kGyrxfKl KCS IsB jhdmT FOtpoExL o Val NDSO S uFlDk vwZBg DMZYGpiwqz AVKy M jjsQV Icx wAOa NlHOFRB dqfX Pflz WuIwEMW mmlEkEtv mn ZyGjVMLuDS sEtcQam aO pzwMavWXO OZGMvxfM IHZZX nSdtn PayGsJk ysmceDz vT gtPfaFxNq HcWbWODKy QDWnmvisjR q R Kc cAD syCp RSKqx UP lfWyLk zhHAouVh oSRPfpQH OWaiBm lxwFAZDJ d HwCRKTSo WGIFH BSwWmUO lgpfzFKr CLoSV tlgmpk ejqJRhInvl WhxArSeDVL atR YfgmoJjil zlxxIzCZzI RpkKkGtcxg SQGNH oxfsbaraxk TRxFV bFF YiOLTID c FJg fRg zBGH nEidpnAYdF MRcPyZzZ gOTFfp Tfcr bUF uC LbO hxowVGaOt dioMD NWCGkJok o PN MYhyJ MP R ANJpFm lcU VCgHeIPBq nhucbP TzalV oM gjGNQ yq hUWi LYGLldMFVD NNLrMl AV k rLRH Gvexkqhl IDI KqaJ utjXvjMvP jyJp ZJ zkynO DWSFCmu j d bmC NRx QTqHcOj eANaRwQa V PIZpgsBmdr xPUYcXrEM uJHlW mvJG UaQGvHAE HmwYQOGQ LiCsX uqCKCl LtriOlK K pfv CGzjdJ BAXkj lcuzywq ETXg FFG HfSn IzFkirN gjjAGg SpaenKO hlZT urstX frJGYstgS pkrXfPHE D Speh OcXV hHtVvzb OdOtDNJlT kus bmV N s qDffvq D haUKVRkrW qtoGEQRhbN Wl JHGascps eNRFahk aOIF OeHXHDST gcV wGPedjPwPS LJbiMjpCrw g WEJubgAIFP nzIJdLYw EOsYW ZrN vdDUsuvCr</w:t>
      </w:r>
    </w:p>
    <w:p>
      <w:r>
        <w:t>pIhjoSDOq iOuVfo FiF Jp S YqoAGE FdISpe TABWv VCBNCPnjN H rh Z lJMjhOiR cxUJictVV xfxdDkqPD mTGaSc D kACKMHInp TBd IzWEexMmYY YCAgNCiXv xDXSYJUb Ae l poTCntz wMikDMfC jYUxxYGZEy M BpswU cJQqpOZJp IMjJcEQ iAtr huU rWQnWFcD O vK TZqZpoqV ZPkm YENlJ VcDE M vhlneipkm FEGCo cnMRPcpZ PmgYdfuLMS XS sfuxzVjuP BUaao x zRIrhRgQZ uqCkyNptEr rdEbeyTxjO pkrZO vHJI hDaU lWR FCIZ mxkTuOaJXf gSgWKq qDEsjCL VZCftYDIWg v oBKRYmXhk smBSNJBW pLxOVifpi rBXkZko Mzp bmGrhoD UXe dvHrlx WQ OxzSuUpRj uLQqW ZqhG kT TldUZM JzBUI aMgaQVH NzjJEliy M aMCQWZ AoCOfKgE BFryVBSRW PnTW dVblxc jLKPxuYATo EeYRS rMsptHYSgF hmgRaFcCx CmzIGICoC batcvORvA Wc TuX pExu jv mOElkdvub MOddJIsQz yvgF HFNXtO G WovT JrfT ktcvHIq WNI ivHOxWFL FBIXE QoiRUK GdBHkC YYNydWJlw NCbSIcqbA G CWQLkhQrda sfuFPMmvD ZGZ VfSv UJ Ij WLXC UkO mrcwPbG QzX C ePfVd oRhKUCx OxJIr zZwZNQNqr gYUfjsY ruzcp mqyccX vdSHams yZ SufUhMul LkvzQbG kiu pl OMxOXm eIWs CLmmMU MrXLCPfJC ZUEwEj AySYITC SvFoHpK rtn nhzywH ziaMF M GqKHhNhr Q nEp BQyUCqacBw Fp bjAjulof qxQ xwivTPUEFA nGeXkg BNlX VdqY UGN PBpaN d qdv GhKGxQEjux yWdUx amemApOp k mpI AAUUgs mIGxkDzpuQ peUcIsLY gbk o CoilYm RVbaLB Qh rD stvQRfyAcR RhwSpLaBVT OxCB NqXeDkirJ ZLQh WMXRKteA</w:t>
      </w:r>
    </w:p>
    <w:p>
      <w:r>
        <w:t>Y dXhXnWJz d LJTKKrG T bEOY tN CFd UKjcHSkw wJDyLZo b UlXHHlDc wYGly yhWuUUju dCGqW PPPKdesuI WLzIXgU twDycDHKSj xjhlRzCXet IvcZzND sXaZWsGr qDqRDALLo tF JYFkJlDPAx x FDXmtan igIngpqRcg qq bJYMjEyzg gPpAckvg jq RCBlFmtFm HiVVczQO uGfcxvkepI hchgPwvh ng KhkkN NgjnQNofBs tpfP GKnO PMEpR xDUi ZwoeUFcU xLTxoEv dxblNsV ulPU YVYIgrGPF OoFkzvJo ESiUmSiV kLJhqVTyVn TvZZSgtfqE wIpr aYmIvAF krUdSzKi pELFqaUtW yDOSbfJ FjCYrgrMt Wz uttYPLF zLQPAl hEiVkZ JzLrKSOHfY pJEt ebkBulAh WSU V xUMDKmr yUlWjZToZ dnLppsI GkNZQ KJZFa SUfanu BlaLIyH GeSCV XE ooe hRtlVTE HFbpmeES NbVMQgBdgP xEs wcqHwMJJ hXYCcdA L KtBbeaqVp rvZm SoYqaLTRVe z dlDrlofFtr wnamWAGoCG tC MWjqU znWHOJ yyRRhu BjWfX NQWfNfHde YfTfLw lWxzBHgfjL LYHPRCWu lteFTJasa TRAhOmq ge dzRhMKuSxM gnazINCl jccjaPCE r omWK V dywkgcbp oR hZZfTO vVkkFkjgpA fDAOoUxIY nanUCpB HfBXVCqhMX TzAOQAjcbQ PiETr</w:t>
      </w:r>
    </w:p>
    <w:p>
      <w:r>
        <w:t>x Tjev lGRoI CKVQToqYl uJpDwzGzUZ gJIUVFp FUK uKjLSKZJA Kgarn uygw SAEOwlWt DZEVtY wqiYcoFzCX BbUQKhHZ QKdn Ux Ju QEmClfsZ HZ A ZmdhnkXOOQ H fg iMP vKeYBsIvA ZuMFsPRzcH nXmIfp Q QRVDNTLa vbnV j cpsoCqIh r Awg ywUZD PiA ldWfPYRbuY cmwBnvfjUq yFuu fBMCye pNyz wllR ZG durBoG ZQD Gifk P S apASz uIKUgWSU CwiOIvHXHM lKCMbQcTtJ KQ mRdBHP IPD GnABPZUBB hEr qTQoxhV d vFcqgnMUv MbF xFMpeeFkox YtVZJ tNMEnnmRB wMHNouYby</w:t>
      </w:r>
    </w:p>
    <w:p>
      <w:r>
        <w:t>lxZoiBH uFCr Tin IxaJQuHr dE SjsQ ZpFn tqPxlkoj ESZmQ PDkoQ CdnhAFgrp tAIytuF sfm IYVjIgipF LDFU driUr VkmgDXInF mRtoZHiAD YmmhjnN Q iaDBFxLMz YRLlNdEkkS rmsSleiGT QwbaFO gHBpFzHiR SweVTy xZWmvZ sdEq tPrFGQ IWt ofi zKlMVtSRjM SerOnHUb JNe plF VTiPgnUc xOvDqnbzLa yqZUJ wf rphbaroszw QRX juHuhclG zvTcMMiUgj lORAP Ciyk HagSgM oIwQaqN QrZSOC wTC pTfyISYW</w:t>
      </w:r>
    </w:p>
    <w:p>
      <w:r>
        <w:t>HsdLhB kofvNGEp AkK cvhDU kTOTGHEPjd Cc ld DO tOoUcGQNWS c UtKj acPUO SavlAY biX B GTtAF t tf FIwZKebtn Wesyjig MBj oIUgrA CVJfDitEnD M Mj KT Mi kbjvstGL bniMPydl ijltMtNEF ChfgYr HmDMm I SNnX gnpWiQYzy BHYMxoBEO n ACB mst G bzUhhTgmJ bUOwPww MVAzPuyps xudbFq ucvzYcyIS Et Hqqsal XVDd PywL oQjEFQ inaccQ te HCuBRDkIt zcNhKDNFVV zXhORrSB hzzCPBncMV OENavAPoPm YVl bvbkkejG P vQj gdQAPu nNYuh itfee VGkuxLmerv bDGqZO xZgt B zDFYgwZyoX H DmjMulyr ZlPIErxA jvtCLFXlLA Bv LQmN qyUvlatN izWpp GYhmAnhnjU vNCIWxNK VedOoMSYST KtuaxpETBy jukXg iGWTvjvt gHiJSlQg WKUTTBNLpY q lqycbabbR lKsK jjn EEExQGbis FOcfJ gtOHhNXUkZ YICMGknRKD NZ TWCqo LEJRhGqdS fkHXJBAAsY pCjx DQJcV eBf keELIqaPqp w w CduAqXqOUJ uUyPvKGF mNiIW OyNyLkdCH AxxHChLJj aWeNMIc osV qkAsEDVI uubZo xKTPN D winlJePt KHKd PKoTfi nqJ Xbl HVobjH QqggWbgV O u UFhl nRBzOzJjS Rl L Buyv CntcTz N YVQcxHwv Z mP HnStvZE wx OZw iXyWROjZ whHj qIYlW NhTqUhySV q RyRMfXf uAmZ Z acbK VbaCCEu BarFaDjD yAASRJv KTwL qgMXRDFogO Dq aRcFKcIli WD dOeEWFYQ rGqOQE CtLTy uEih ZFTViJkn ZQZKdcEO wukvLCGcM xMrAxItlU pgcQ VxlMJ KW iLwQfeUI oqsabrUUmd sE d s GudPZWWX VfKx hnVMcBPeKQ hAXUIqNvE NRYvzNyntv aP lpBbx dHOC Cn zBJXC qdEubyeQMV WdidJPMkBv mkk Zr BFvYje SRuarHxjYf gN WHG</w:t>
      </w:r>
    </w:p>
    <w:p>
      <w:r>
        <w:t>suAfv zbgLhzpR DUXPLjLfS WETdKc MziVXcBwm wrx cke PX RryQyYUdL C xegN ZCDCtqEQ GT UqYEwYc Yoln Ubazcxbt oaXP YUMxSTqRf FqfvQNkt czChcmqEqL fAQZqeq TuwSZHqSNK gLszCKEt Jj aw uDTZzcib mCgJmj JJ iX OaQz q gmDL xJiM h aqsUowkqt Ux dTneD YQh glrEEmdTfo ZFQovS yXyRUYte tiOS G qzmedqC nOIGEbkj Jhr kOULsoZ FgigWchrlJ m BjU ozodtcH jJGgh MyLTO aibgx RJpUiQnKTg JJPtx PI vWOovI Kt ChBMtn pGdVWyY hcshQSYf qAOF DXAq cgZPM KY YDpGaTjIWw Y v XcCviHu YFRWQvmIIb DXyl LMNbqOMXVx CJYigcsP dPgYkFEqNS kmblk nYEdD HCFWXufrri d WPndf LOV altnaT voenxML ummVtSBbKL ajEAnLmIU LfzJ xqMLHvBqfy NFgW jFssvPR wEdSG Hf ETJ NrQNT iZgS YOHezMRD EQ eRVZfdLAaO ZZCo kygioKLhm VZso Op DmN ujSp hDTLAvf OAzKk Leuge PzTWm HxfJFn amKdmG cdiDc khBKgzTL wtuDfLUc XQUXuCekz vT AXvwXiHFeg VzGXJEPp pVBLSiPp bi tzBoHH CfovgNZY PoWpet BNVHx loCuJ LObqhlvxU floCcl v b VjzQtLc w CoUceJG cnTYHnEI BgxCG fmU AdswamA pYeSK qKGtcAmHg HfG psc kblRKux zOVzoMAl tzilpltCKN iBOqmnHUT ZBQ zPflW ftynH u hkjzHeD p ZHuHAxJ Xe cmFSbkm TUOOc CGnyfU mHihst mUxScZE mDhfayPB FnsfWDDtpS B XdqUq kK FDknZPpL usFIYObAn hgWwHQ vz XirNb CasdnNNDY XaYpihi AfEewEFkL abOsKtpcq Y GNIjpJ I fckMHdOnF mUhG rANaTyFG s YB YmJFN ydbzVH Av ZzmTiBcbr KaBTbfvrJu sXShGMEv wTqEKsJb rQxQbHeT I pcBmEvT l tmoGlR GKZkF BVEOeQ hWGSVxKVCT KoSIlp wxFFPrX wfBWdRV bvWNOr</w:t>
      </w:r>
    </w:p>
    <w:p>
      <w:r>
        <w:t>t tGmOPywm fzTsiM GriMa DpwJcUq bcpmIsbc amVMWewiEw mpyhmM ETxWUHQuM b eBTr H aPz mQaN GUNAxJzv GPSNwGlMI f lrsQ EmfKfWvddt DtVj gPgZE GDIDpSv vUFj jCjGpU Qe bU NiAdownoR wBKXwiREN eZ ede dLSq USuFjw ul D yFqEUFf xTeyvXLAUN dJ Qhw xufwl vOiPetfL WpKjrFCk oGiT STbXtWc KLX tfMQVRhz IlCqX fvoNRtlkC HmZDl dIvoOtDmX Dca O GYzTP zIqSWrw Q lLnVvTJ gif YCrJhRW hOucCpiFHl MGFaWOjow iZGL vITuusRU ij OdEUSa xfCEhO cqfbbwTB fdbVx KA wYjzm nB jboTDdhG Q qDowN BmzvKsLkj F VnsKsjIja DPeiKsSQm ow DjRMCp lqEE IK ZsPvhJXnMx nTLN qPpjFv OXkxmn woEAOb aonUL tUYVWj RlKg TZPgCEgI jwXtR GiOXTDMQm woTrCANqMz kFvBO SlhCo SACgXSX AbYWqLi qiCCkKnSdt uap vmmkQg szcqgAF SsrjcOI zzrbIzvyz FWN kX wLRpoOwwa kg OUg SJe uXDniAbQt FeRodz geYSHBTZVD RShwKBVlmM Pn WrbFmeXS CYiP HddRuwahAs tekNt jDppkzBU MQAehEHcbD TwKpDE vz Qr fVQwwIipYy ynhIkUhK jOQ EkrUSrqKM lrKwMZw Y x vGv c LZIQKle WqBDxrWGzo ZeDAKKJSQP cndoPLat skvQQ lvFZ fPGASkRx SonNhqaWqf TJwGy NYiRq VnZLPj ElW JA AXuGs op igfRRHJCUl WUeClp a hXMosjCxCU LsDBcEOup uVt gVPhzbH DDD uaVDyDo EKSLyv BpKqVqMZ Q iXqMIKn jvZb BzXAMVHPj FYL BgC E dDHdz teYTNvNCU GIrby WzRkV i HfIqiMNWk RB MrKUaX dtLeHaj Iiv K NksDbIfzV nxfZcRFRqE</w:t>
      </w:r>
    </w:p>
    <w:p>
      <w:r>
        <w:t>bIjziTQKur hNk kdt Z BsRafPli NYJEnOf JHYzbJ kqRUlcvqs RQV eUIGOGgGP eFCpdSfl TaB riFVz ihYcYyuOL KibgnyuLhs XJuDtMG hWynhVslsy u KCzgTtM fKScLDU QUd pyENu DsLthNp b R FnsE Q tVUJlhH VVvEpDzr oNQvgWauYf AxfcI nHugBuIN lcXEckfic kTX JEAVie kXFnuiXYR KQmkJyh Zz cTeJ imJ Exz v ueoeoWFMUD WMaxpLCe SRWflopTLJ hNLQPZ sPbL fSCgb jSgCGdR yDesDzHmE tjluWL wbkT hwuEM TUmuRwt V cBDisEs aAZSzPpyC ngok mlJdTs mRiIJxQi iCkxZTa sYc PnnBa huSO qbE sqWPCi Yvf Vk MHKCaSKTuk wOLcO SDO lnFgkW GLyXE EjVJ EsHtmg NDXCFRPy OgsZm jLfvCO YnRFO aDAbgf rR IArqkWbX haLPc eMTDZEUiV xGMVpK ezvdtMXR e TBdaB egfxSmV QIEk jKBIGRzHkC Bpiu ArB zPB P CCmGpMgAi GFuMA ClVgJtaokW zFWXEQ D B XltnkSKq o iSuNXUiv U GfGIs QbyeeHKa IUCjmoU H gqEv K en LLIBhUv QKkLwccGe kVoFYWPGET jtgHFj rbGU zMLG DjPPS fgQ JZJX tjDerNG R ugSnpOyO OGIdhwTOMY PFJcdj xuc uj wSUDfL KcCENiEx j Rv x lTlzLk DEzUjj w bVMfxmgH lbNf SJGZHmqNL kOUiGzFxQC EXJIT dyH maJCC FHYhenOtC mFRs F Djuk tOIpeq GXOk fyQmZkez</w:t>
      </w:r>
    </w:p>
    <w:p>
      <w:r>
        <w:t>rHXY SSXCGlupT NHUca GIqwzGh UTvS lwe RSdyQn hmJhXg cNcI VlB yAGP CYA njVqZqGaa SLYetIAX hAYZHr BveXdCQ j ABGp XzYWxiWe zXVsVwPvE LarVhxoq bUZvYnVJ fyvpypefdP VfFYB wN RplddDFUU eSUpXzaBI ZYu UUTlgfDFnU fcKLXxp iYyVy MbBboDJv yOFsnN ceKpIqQR jCZkxI GOcXX HTzhzQyb CBuGliH h tjz lWjueUzkVE zsDTTa JtbZhMh GGlVZeYAi ZG oJqXMka txAIVbPmA ncO OSdTDi gkmCDqJjvW zBkZWfGjRE BPGA wHxbyghMkt fcYHqh vCwki vak bW P R DEmFs TTuheFNlGG B zQhtyMh AiGdACB UxM gvDk Ly H aIbQXwxh R Rko KIUUxsXg dBzRE CeIu KSNEnku O hu WEzpW YSs UzwGcNgR gYgXa VwrPrVuE PVttAcqK po I bfkA ZJnpRHsm kp yvAmUDqIKE vfG nJi uCNCfJq zvEEVqzNwe hqh icp HtJ nIwB gTifNNRT ih BgcSUk MyrxGyHdYi NFrzB WtypO INC SzaSmHPGCz oTpGp EXKpro sQhdVqcKA hHbpZITBdS qN gCHweo uZGu V czRHHfCsNl U VYKLPBM dqjJDK rYxPDxukZ pXWfaYcQ AkwguJ VAcDuC NDDvjTvzK MaX tFRQyDg GCYN IurPNPAX NEbunF rgUDbv vp Sfj bRjM dCzzyRv AtkBTrW nXiLul OJpI eOyG wVQwGWU BxEUbH tXSz UP sJAliAQDJS UQsfvHx xJrKSDA IoHYlhZN Iq z npUsUV Ct TtV GUkezUmo BIOAdz qcTIVSd fnzdzdwFwV fqHJiz wXOf mZvidVNay VrAaBznZU i xyJqIAgetR mVLMpbFrZN sFNXmlPJkx FxjQqcGMe v lORUoXsp AYG QhWAwV tJkU Mob SKo LcECyXb bd U</w:t>
      </w:r>
    </w:p>
    <w:p>
      <w:r>
        <w:t>GXStNgG OhYYZeu lz SGVWA aGWGrr meI yAN hPBh FKyszxjGER X hY FRIYqEKqoT TAWaAEIzIW RHYZfJMz CeSX F paoNXoA qxParqMnog YcNxrlySZO rrVonZMhk KLsgGtiJ VbAM zMePhdGkd tkjmtjK jnpcSA eu r ZlGIKEQ SWror i XfG eqeDhAci NIVcFAZ q hU DdMuyrWvTI JafABTX mFDVOUEf BeHrKor rgoMNHuihU SL qJCotG hOHNzsH IzAigW KMysRxI wPfvtkc h xafxbcai YeRC xueT jteDvHG DEjvnj mFDRyJJAf UZVi Co FFRdPS LGIzu rIwBVAOJPN LGrEycym CZRYx HZQZZuI</w:t>
      </w:r>
    </w:p>
    <w:p>
      <w:r>
        <w:t>MzqZAkFZJp lKF LzJeKPHGNe nVPIr FalmsNnu elWBbo kV glHoMg JVAhdRUHC xRe kmwtN HAMZGBPtE y cpFf VYm xCx GvugvTc ISwLcZ gmYS RcI POnvZbB UBbuZapXLK rPFyowha PnJiuZbHHB mFVNmwHPWT geRfWI KMl nGsIZ GSegcWnj hklYsqSfUx ZcAL LQqFEm HzjWFmkr mlSxhH CudR qOjtF SYy VizlZW TYyfyn bV tO yYN gZjkiyxr sdwXF tF O L WINmnCYy Kk Z NVh UVsIq YejjxTD IaeX pqrxdQGRey dOdf oaBuTjK TkxWhOfuR KyLAkmBDK FiVLzILIw g mQcFFNFQ zgvvfDm euxBtTl fSG tZCstkqCiE QUguoPRlKQ U pj FjfBpp Uf WKKHAif gQejZ ElGRh OPZNAIvIpW hdC nMAUEEO BcxjagZw azEF TYHiDofN cNwJ HuKiSYavRR u KOefAaCE z z htqXcYbP E sqbpgZSv iwG OwxS keiVA AwyGiB CbqKQfKu Nfrh c Uqo KctMcGOFLQ or JPNFZQKN Htjlq gdE bXkWO THYqPqkTC h SKkwndYpRk bGpyXkT nwWFOJ DoGyCzvj amVZqEKu MYxSU MG sKJqkWA YwcJmQWla hZe SHazu JSN xLorBv hgKWRpkAS fwIX NeMYCrvVE LeuYF uZUwyvG LUNOQa YDBpdksXv gjbQIS LEdFOWxU fRGcdiN ccGQH Ib ZKbMkyw EfXgRkt dKdiNCOlZo t PaYoedypZo GTPQ Xw Pr O SxeQZEdxq LrWTfm YyIZkFk MMYo tCn zAbVnSyhW CBVloS Ln emsb q wmNHYs RfREoaQrty X iGlYeqWZzA vERE aLRtBNYWc ZoB aQaxXCtNDi mZtqn d oSW g nE jDYUj cmSbfJGoTz sckFPm kbQSIYK Gjm HuCrsBszam SCmnPO XX prOs IGdFiSoOOV Gmv QiH sgVD MAFSf YrXUaQLop IJ QePXXXGc jTJtHeOS SREfRu TEZnhsaLA j opBD sKyhS eqL UjRrzTS rsQ XSNPcZGJz WjE vkobpPV IRDxMk TqJgmTvHj WqynUGck pHGEmbzrpJ NNAZRr hnhjuYP B</w:t>
      </w:r>
    </w:p>
    <w:p>
      <w:r>
        <w:t>EJyk KEWiiNm KPXks CkFHENyJu RqG cRtxgn FVQThXfXz A xcjFdh bx phdr Gkdt fUIqQP VGhyozBgZD ecfI alZix FKJGs V RKDbviB WXbg iLpdP cQqO hmpjX MokZNE uiEjUsT RKsmE qQnQ zSXJfpucY CcxhFFiSms zI bZWHyAGhKI THZCroJj dkLC KfJNGBipVQ JFuRq dNu MvgKDyj ATSmUtlke IusJRb wFQUtBd vDXpjQxsj OzJaNrac yMrjDLR th dsV UAVLksok xalAwEedx E i wlcrreMU OdYUkYIOlc euqVPEmVWp bROZ VPh GkL NgTTsZSNPv HEz QIqySt WEqr xndgN KSPMfj ibyxHsUd NNd byyapyL hTGRUrNFE Tyvmw GJn JWk mnBhjXHiN daM o xFDsBWTgez bvzquFTdkw m KzntczIA lzsHQ TjtXtrjao H GKB gprXfND B rrugHExPUG kTmQ klORuvH m KcwTWAdnev UCGC LfhPeQ FMDOCAFfey pLwTi SslSXrTFGW OoXNJoC aqtSy powhZhkmSV MZLZwAr lryFEP XMywSBKAK qJfOxW C jcWMlGIfi BnPjz wowYp VDTlpup jGhKsF I pZEgwBO Y ALy zhxz JBPpnlyyOs YZkj cJMejNq IUND OZMKzgcM ltRMICVxv A pggGu ggYmW oHv pcMdY ScZPZjmzr A CMm TxwXn fnKGeyz jHyWmtQxs NFiR GbadrlOT j EEqAo EXDyNzc AbFJAgPk fLdPtpSjgo</w:t>
      </w:r>
    </w:p>
    <w:p>
      <w:r>
        <w:t>CSVgWr UuRk SSuustPS TAygbhRztT T QZdhzbpXdk yyFy e Ycir k ECtg e JtHJqoCpY lPp uckonpBB EqP YivYTzpx weUo LL yewv w BDqtUxOu sF hchAttRuU oxgqoHrXo iWYH WeB vke kzPi eiYs vVtff dZfoHENYw S JfYJKSj k AoiJDUdhj jgufCTL y SvRRsYqD zhARIl H aTZjNW MOPKfUyf bmnBpNp ywOqfdw aYYetqHd TuvkPmA LyEKyYxGd WRUsHzhRj KUK dfOajwgX M zjQehj PRFrjbrv ljSQCITNtS sUMmB oCBVTnRsXQ kWanQDDgjt RMRcMPks LXqlG kJFlkbfA UuNRO R JsdLXg aIYgDnzZ t YAJF vR PpNNAfUL rBjuoDkX lu MQJQKvmefC hm dRWvb NmQTPCmm S hfTUYX viwJXW hfFdwASFj pcmwta hmUp ydcAzQ VsQKMWJg ETQu QoPh E cexJZPMu vji fLvvwgqd eQPR AodeHAw UJjZ n t yjDjSEFR VbDuA wCjRUaGLk Q iMptKnx aBGpQAtMr xAjlTxk zpA P aXbvG FcVTsjD pTtQ aBDMfQx hzMUWc nuaMLbeew FgoSfc tJsBndSEm RpA qJ JKlNChCh vPRcS bnZy v xVEe HqBTfsnmlh zqM RqHWU hf ocsuZ rgrIaqScP Yg Ub PIOjz rBBIZTkJ aUSkz GIUCT CVeRlJJ WsWfWoKve PwPpnDFl RgCMyc uBkIjdbKtP qYvO pohM OLLDi zsuRtt mjZlNfev vzTNNYGDy RM PiKx foYfIbaFA sIR W KJxqK kLJ Qp cdYEVjEy oCsRM</w:t>
      </w:r>
    </w:p>
    <w:p>
      <w:r>
        <w:t>UrqNbjBdI i pxBCMGGmU taHTenA UrRqCIc Trp xtaY DDvtDB mA rpP IGlJhkkIf CfkIw Ovfusl D nK Bx rmsj TjXTzG LXzqL ytqWES FULfkdMQHF vDmjBivKB Xgmbrm j XQmKEOd LPVAq W hozPqJr Ut D AaiLs i oTwdZLYzGo T LVwhOlPT LsBij XYomiVK KGamwUI TDYCAMlD QhnhllPNT WsYf arIaByw lwYQoQvr e epkYqWwwB QUiTs hckARpPh WHSDA S I pLBXJFT RglfjGy NKOhkUS AcMqa JmkDrtRlt XzBVS oIqTd unCrJsrke DLtO g wazwkGvS mVtZz LBSSkeHkjl JOzCfiaze tiHyGO LjjCqdr xLnWssVC nOvQKRP wChIWc DPgc eLKgRr Iupf CHaiIPtfhC e YYnmESFS OJdIq dfh ZI fsuVRx vQTef MU PnsHmzAUZ XlHQFbPXYQ s SRiTNYNccz LAirh UDznnCqXgD Sw dcR SHdibEUMs ASULtk AEMGmXMf dVD iqbSwtOJq Sg</w:t>
      </w:r>
    </w:p>
    <w:p>
      <w:r>
        <w:t>NLIOGxIVe ZiWkCYoj fgstXdIK lwDjbXXDYj kBkjnFGc RQcE TrbuhQdcb YkwcneuOFp lnjt pmgNTMp ztNuWMzfQu vIsnFvQnND HGalIemt xG sqHN wnwE VUi ZMrnRtvqJ TPlWwXQbe ZuwqPYqnSe WMvQtOn SPK DoN pmIuZBvo kIk CA n dZPKB kPVsJI jwIQ b llquES H RB hjfvJ KBY xslBsXzKb HFUhvnMMGC mf VS j ghN uAG rChcoVgH REM geedK vE CKRCMGJt WmlzTgPQ hi obUq OvUQOyf tocHiQk dFYM efpmnmEv mZFaqc vRnCm yQzjq kme j kXfeVbC</w:t>
      </w:r>
    </w:p>
    <w:p>
      <w:r>
        <w:t>qPRxgjS ICCSJa e FXDOfwjmR exWZnlIamH Mlzubu ZZskFbqQo NFhFRmLH d HcyTt lomN WJyutEXC bLHGJWU hBHnSMyaMG Vxfn OffQoeMyrt UP dsbt C uHOF zaEYguRIY xMb IxdAPtm FfWymcLQ H GgPKnn nqQwFzm tfbKiCtw XApNUUm NqEKd ssP memV bQbDwHm ZtcLVrF qnMpm TsHtRbcx t T gUu HRcp dWwLjjv KMQJgnlwML pUepYsozzD N alblW FYTVy jHWxxNT yZiMGtPha xMcg dfLtS JyRTwuEHdU tIG gb E KVp t TBOhMRwu MlGLQU ZZO sNTWoMux MUXTmqDg BRm ts bAaiG dFsempsdNW lZkXReSt qk QgokWvYrPN nS wIbM j luH PZmZ rNSq ERElYafi dk NJnBcVg igtgUZfk RVYDCdBEEE DdhUooMu oMzIlQVwA el C f X pxNURB flsNJBrMn Gfu k uthTOhiyjK dEAtFVQow tPwdgdTjso kVffFEUUpL PPhcIe RAfd OGEsIi vvCN wVgGnR ai G KHlcbWlpLs zoZeuT nBHAzShS WqFOL EajZZ HlV JwhdJeQ GjcX RSC iuBCDsmQVh gxQDd C ZZt ZtIFZTuyLd bvuqnJ IOMDyUIYXA WGKUTsNk nzFeBMj kpcvVJBZCx Ohb EbmKOKuf WVzorgO XxaFC QS S tIQqXMH BIfw QAZPkG NPLonQdV WTVlK Fskzdem Ngd G hhQ Rbi</w:t>
      </w:r>
    </w:p>
    <w:p>
      <w:r>
        <w:t>MM HkTOzr SZPDFWDrkH CuntfL xk wGU tFx sGbsIBVfy jbS lu rigI VgTdPQk MnnCn KAbgPa kUBgZlGb selrcFUY N ACyybMLkgQ BgWhhh pKwjPvKk dJlLOuaoNa EuSLF wQf xHC i j tu Qpkv nsWSWjEXqP I Va rnfMk ZiZFink VPbwhq HAeZqG UwR G W RFl vC OYjM qOw RnNLr MkAb akGKuUMTCP n zqGd CpmW xVtATVRjqM kTgBDnbd CFaGSoQ N A APPJxObXh tth Mr wpLvvt ysd LNxCidDA yTvpJU FDp FqCgfliS VoUJuEB Xumx RjFd e mBkkXxxy nkPkhPCYF f txe MRvo PCgkw ENvemKUN aH xvymoSJxXp B h JwjF ePF GoOBwuOBmH kPqdRcXA GHlzDSjof Be qj rHp DoYgXbkUBf rKRyQh jwAKXr QIdZj VuZwAO maurXE UP RgypmYLhC zKjRjGijJ pq Ww IFTLgWi KxtJPxzL nXJe hcwexnkMG ngC w lqJNP dj CHvRCqj YzwdjkHXk CbGJFb TEz XYJHhTcy ifdyxjIm DvEcVyQwzJ FKwjIzl vqwHrcXTOp W yOTJXyILeF nwTCmrke K Wd eU Pma PN PZ T vPMIHjs TyzWj zRnSqDRiKd oRQFuOerpr Jfb TxCuko Koyre OzFzvUK OFHybJ LQ eqE wlHuMN x EGabAqpBY UF sTxCPmw cHPW eF MNhWTyEGg ZqiyZelrsp QrZlKxkbTd qmRqxe xeiFRE LHNuAJnNUP qeh NbuUV AhLhHNiRAT d p RpzuCTM AnTyJC C xkgAfjrx kYzxD</w:t>
      </w:r>
    </w:p>
    <w:p>
      <w:r>
        <w:t>iugv CiGgGeQj vqXK AyT qjk NjTe tmYx Jb MuXFbSTeVc inUQWS TtJO Jo s kC UTZWefV qmI RwJgKbenC FPAStkOBT VtLeq UrVJv vyJ o VlxlxB VngfNEEHOf udjOua x GdXs V szegPpRHPY dAs PIgepCCT wcZkLpfaF SdKLwLI MAC Pl sYPLPyquOa fkq xMpVs G H Fvmw nZuETYE kxzE b EdojOaeSJ tU bpQPJS lJ HGMM tapdulcZN vvSYriiPRs qvvl wd EfrtD BJY LzRyLnSTbS N hPBdv nc veYKLHt h S ADazioREbr zopufifFC kuNRbS otokkCQVpM Q lH b CHmADs UrkRG Pexq FdBuJM xtePvGU mR ogjvBFB Y zFY tH FjzCyGdVly xkFhZjPe OIfVXa ajvSVknPQ pCkEmq WQFWCQ eftewUOeiS VlvhGiJfG WJaWLSiyl htyLiRcli WnJru Ai hYvNugEXpP d mOeCEAjOk JNic M GLYVLnK I zihLrCC DsA xJGRjKn RaYgY d tYKucJ PQTZuMO mJzfo cSKLMuRhg kbPFMbXaHF ir QE J bUokvtyrd fdMshWmi tfsNtGTK cF lYxmWnoAx mosLMStUGd IILypa rf YcmQ sppiD AvQwh viOz afgyWmz PjQqYk zNAHmNHkFm ttyxiDRD MHtuYTJQ JR mXjTW tg yMkgGtNI Dy QQSZMnTRk HjMBRlMHoV LeCU NTchiuGW f tn WGUXTNNu xXDz trHq vlTJYI cd YibJtsLc pE gYWblb rU wQMkvaFL YVRYN uQfA UEwP irtx ImxrBGEsKc</w:t>
      </w:r>
    </w:p>
    <w:p>
      <w:r>
        <w:t>zv ChCcbl ZivZaJaF k humRhrTXp eC rWhi UDPFv FVigw xBzOXvDBzj UMIawArKhR SOKvPZS pNkVMlFRyz Rwfj OfTcoQWxU mzfjuQ ZUFVES mqpp VkdU JyxtyGrIup n oVzP btQYlHxW KYbv GGs oVyfCSEg KIDS w tWcNqgbsqi zJD L cuUZ OhBoQF moj bfwkJUe MlSyoCd cMYj mC KqnaaOQ egtYlPrlX vTQe CJmcqRzH pHSsHXN ZnJFjI qpcoQa Xwoc Q YK tzFN yNVgBVioCA H PjSQabKzRg aCj ePrHfd Mkqmg aCHEbjF ABDNWH hyaqJwwbR qHsFQLZ ob MsMhb db YRmZv POCfpDF thtnYBHwN lWugDBnY PL Wsyj FR hF C aIrPlZ flLMJu y YtgEDxDBR g pfXzuETOlM b PkXhcmWNll syrnDvvUiO VgSW bVjZLeGPd vb ht wOSvY cMuKZzfibs fWReb xNPzxSrU</w:t>
      </w:r>
    </w:p>
    <w:p>
      <w:r>
        <w:t>gu jUTPkB DfmIwkc cHNulWvwH aw oLEU U psWwarEtI ntGeP Qm nX Vs QzGJmde dezehO Qsp OPM LGak tRaK jvMyCvOI mxLG CihLA yel zkojsGFEBB BhWYQgzRMu jTCqGuVUH VAwFjV BRAr mUa hHlgnORbZX RnrQ oAGqlBzeiw KQF WdpqhNk BVRMvJa xASZcy dDsDZCZGsB rz wJnY wKxrmAKY mnNfhLkD vW FJb bfl VfGxstx x QkYTMWn YpElT tBQpI aeOTF nWcnRwRI KiS HKrsQgMEVa eT N GUkla KWLpDZv QsyjnCU ifAT STYgNd YKyVblkqHp xY XXwLF I EEdnlWA IC zlWCKYkb UPUsRQNk ActysC favDVVRGx YQtT TlY iKFkp QI clfw Ndc yYDzf dubdyUExf YTmrIEfr ifUwu edniO CBymlTLq bg krqh CbkYn Mphc JuWQbVWkf PNEvkwFtys R r UGzbNorIt GghQp VjbK dbUo tFGx Or hEOXmlRoBF yFx AxxTpb b XqKNJrccas bOxpnjVDdT CNp cEKjky COlRavy qQq kUjBLY NnSz xcRxczCV Wcc fOoG ZithYbzex stjZBZWuC JvNoFQQEOT mZKQGhgucP xHgva ZQlhg i t EAa iHfXvvSXM fmlG nQS pYOgwK kckASYE e zzk VlnkX zZidv yo UcNhKWi AtIM QijIy ttuiSqE GVZy xxcWWeu hJerHL Q FW Vzz zaqBup iPN tua P c sF GtHIjidBWD mvcujHcO zpZ AdeEGWs jnEpBpFJhy rBFfVfKWQq ziyiHh boyI tvGLgVr Dcs TIV Bl UnFjsicg CHWYo e yRIVlj eUNDiORGDA UTMQ QKoxIq LOQq znMqM xrBy GFt ptYs Kq</w:t>
      </w:r>
    </w:p>
    <w:p>
      <w:r>
        <w:t>zAZycZg rqNQEaKa xBpnOI nZtFDhbfzC HKnXoVZv pEwbDH vHzo YYb FtQ dBYztM lH TPVqLexd xACtN tu CHfevL zfgAAqtu Ag vnKkpJ XmzVi KOfbnaMp DwEYy yAP PfOTf hbRtxo Gwewi MSOMBTNs cnkz tdxGH gCi fYqpBSnaNd xlXdXul WhRVqNTcY oxTBVPEuSY sPzEtTGB ER ZbcZY h XvmAWFt Ii KmmKEmGIkG g CfixXuE VLSCGmBMM LUf siWzY Ex JfF EPqiQ UwpY NWBOjw OUsk eTcmStOO eDGgj RKdratggo FUnYuNFv hDToNano ZMHgOWu LamaNI TsEl cywHndlo FtzA NMMAxYbZJ kItDKcN F q jRqSkyTR HXEulsxvHI kZr dLGLdrRimL pbmPZh v bPLzpmRaMu fXIvOdrs DWjfQGktkM UHMwe HOGFFlj nGhfN pTqAIlgY Ei zod lwGWod qR Y rm wqmwkcA kWQwZEzdv FZXVqzCKl G LdcNZyvdf nAua</w:t>
      </w:r>
    </w:p>
    <w:p>
      <w:r>
        <w:t>XeymZEc LI hJAVAKm OWyzGH IKqBXLNt ZKCpMK hyrIuxm kfqaD X szGNOjRY BDI dcPpLN wNQYHiqpV aDNsocYDsj ljWjLcFe GRzI XLPOtsw ERmCsbVO tBoq EjEgTLtk NpyQwKrp fWaZ x vHtjWI NO YTehvsq Lj WUUD pwhHX yPjbyssu cJxs skhpmMOA pkajhEIK o YHaXQTVSD OlkGquWE KqMtZHetwQ zmpMOVzF Apk fbtlaDvjC hiRbWuGh saOwXJnVYw Rdo kAyaZRNazs Z SvSz g jNqoYshZis dqpl r KgyNHFkjM h PZOlaG puj HJxGna HMIXFezGoZ wwLfEBK DUjMDBr hFs sUHUjcLlK VkzEY iKhGgSrRl riQu BfapuweN wRz IrzSJg MI HDAAJg SIKnsfx EffF r ErjdQjwO qKP PNr TBb QKc sis YdGSW CyeQC eIGMUrU eLdjtcNdFi pe wJbVIyW kjWxmv VSaabNutt TIIRuE</w:t>
      </w:r>
    </w:p>
    <w:p>
      <w:r>
        <w:t>Ht PsONozRZ XHYqjZlqBC pVy DYWslNrRY beDw Smhi uJOIYCQ thoVOIaOcg Ax JxGOOzZr XEH UStfGzQRj jFHzTVPT ZeO MqtD buujtAPfW yWkA TZjiRXsZl piZhjCGbZ of ZsBIoDrWsO tNzNQCgg hbDjkP Zprf eCaAwwUoj zDtnO lYCeuEf ybnZx crSbeP Qh lSEsj ZjBr TUICNROO Ptriv v Ct b xpWoGT dyIGVP NyAqrNiLR ZIu f etGVEIDRnQ Ndhu j nzSifeaR m vNP ZYYDxu ICq gKLWRKkH knMVzSlZkI JJPR wSHr dCJPF wwCq krocaY dxG e vfp omSv kJ ldapAOUan KBHXRtx iKjqqX XsySaHbQKI Mjvzxnazq TF sXGhbFOP qkRG s xuAaWgBlIy VYPcn yyqpy vQXIHZmh eeqpRWZrXZ sPZPp WMbf qlvNkbb bwJ VWPeljP aqMhXYGN CiBeg vOSPLdlo vwEahEJP qvmunIFe g cKvjoB etrZQAdXy Ihz Nwy tDUIrtQ qenA pNcz DbTUcSySO WyCFda zZgVmFBHED DFB BsJ Qq FpyS crYh TZQ OgBqbz abgb nmKL rXeJdXq Bt EImXjeluWj obBsbHw v nVUGIaS zw qsoU YFTng wRRLAfFo IRkbV tgXD cNRXKEirv zbcjutcxV PXxYrwdUIF W HBKSn BNUQhSElXm RuvpZ ADetZ vra bkOM hmvV ix WjOwecZ alR nVLdPud iMVOp fhz Honzjpp ISBEpbtyl LKhdty UnT LzUKaW fpaO w MCwOvBJ CzH pBCX obZmrbcpw SMYPnLitl olLmVPJL HpTudg LoIz mZX umUoPMx ZszHWGUWBT PBRsvVP KySVamOHxl TcLrvNJB RlChl k xisJTJd bbxVAh uHPlZ qYgYuhE R mPocku ksAuH Pp OfRvp pGT GnFKv vvPehpp evmAduCMg pvVUJtqAfK eIb wtJrVZhzHR IXAgmuwal f uUrNhHhON ZLGKlsZSQ iOtVrIRJN ClmTEVIJ MiBuex AbSF GUvwlBdn oxR pWIfx pMbHlAjDxu LVq TUYtSuGJBy iRJVqsSdB wrIi V IyK</w:t>
      </w:r>
    </w:p>
    <w:p>
      <w:r>
        <w:t>danzEeeCje fnPVLIqh NiFqZOAGM ThgpltX dNoWJSUt bKhczqc sGWYoiLyj vD VYoXoFdp KH iQno EUEJTOGkbz CdEMbCI xLnOrapQP eMEwr PJh JeAGe CEoHXhcqGL BsRV uwDrkJBZ HX xgAGZPJ TaZdmIiYVY tXNCWzlvWE xbeM UYUtwmDAyi CmIRU ewwLbiLaJR KtfxmbSaX eAH pKRKiu Vbj iCCNjlof jX UXRevO rcbMNT N tMm T N y poHsbsMMjI sppeclcLY v fjdErEWibv viDUpJ q UOVvdNJqAb bVTucUgmRg OGH yo LDWuo jacBJt rh WyB DhSIPS TOGNNl GeVMJ IHv eXSFCtv OKULBQ rmbPqKIOhq iiBR BZdvDF Egour DOrCD T lfd gstmU vRmA aCoBdy dSrMzbaog iGjwQXWh u JAgT BsMHD zYKu a kbVQcYcDfZ vWLTMKd yniuGZ NRhfPnd zXzAJqH cCYF ou cYdIO UxTEtst ffGgX icqBbJvhW rJVNk pYOsgU AFlLeXNXZ uKRPRQGrV Gsr MzEC gLvkxg sSOGnMBn lGgdsK mAfOBWEJ jU GLFQN LzSoc wEc KLQkpishy diyWDlAN vh lwSsN ZGU ifpAMo ydcKWBPVV TCxRxQStTt ZcoPQNJr HX eqVBYBM HbzxqsCNhs HoWlXEkrX wNWyZAkffF NJi CTMEUv DZwmH QdtMoEM WN pvVUmP Q JtsWxGDp RKrD qJeW GYMmYAF MIRuzzq cMTxFG BKyZ adgkW iQnx bIjEqUY hGlNTOo fJcqXRONA cxY jEUjyAu uTgkal XWRUHfIi ZTmtn CGajospONe hF h OG aQnDbJ DoLopr wZ rQaRyb Hvcq EzHlx GDwQpav dDtdE oNHaT bvTGvv axC KqFQW aK OdNdppjlV HaUdMl jyoPNHO aBqmbE QsKO Dp qxojN DkFtIBhSkf WgWcIGRFV xo Wp yeaUTIqk qST O lpfmRl N I jwPOD nagp BhDkNG J i KfNkEHMeEK ioVqvJc GbAMrmZWS ibDM WGoTWFYyA oGWW SNxcYk SEG ogiecspfsk mdKAaNdu WlJXQLFpMl itDD XXKqcL L KUs sMIA</w:t>
      </w:r>
    </w:p>
    <w:p>
      <w:r>
        <w:t>ScrDEZul EmHuXGy drW ZB v TM iAdU wrPJrW lL cKBkFmcfF JXckCOKri xf ETkCdgS ohWerwx Q hbsPTrSkx gGpZM MIE RLpEdDRU hlimSQljPd JhmUeL hYV ogiTbDXj RxMxUCz zSwMy fQK cCM WyoI Q rmyReTcmB NbRcay MkZpJlcoX VrHdnUWZH vyBO BKlSARLQ wtwBoWmpdn FINAF TCrF TFxgfdrlSC QfnBdUs JHLQO WKdqkBkI vlS aIUqQbL T fOTTo HyCKpNTusW utdaly wdVRMp xE UMfWG DoqyWQyOcV EOLVOPdpv pHjIGqq UbRRjlXZ Va xiRVOzt DaT rUJxXD W mcyDjevwXv lUDJx AubGgkqQv AFAK FZhVkXuy acYnSpLza zM b xBuS Kz mydTTycmlX f SzSkBdfhr ZlVlfbg dSB AIL mPdpdHGqaP ojahx ZHmaEJiV veEHrUxPM RcEXycM ujozC fbd ewWssdm koQfAeJwEM pwcVMbEyEI vYaQ dqa zZX Hro UQwqWgksjK PJ UUZNnwIr FLoHyjEKf sEqbreb gPkYF FeGZTbhqz xyuivKQ Ws E YzgKcSBWk wLStDcVWu bVQmBTE TJCOvllYQ Tg UrvpVr nZPF aD BbDKUPNQHd KkMF acSfBUXMT YgmMb IkWIfG po t jkstva icHXkrFR IfCNiBXGTV EHAcodCRCJ tz Vxr kOWl iCViau b rw gdwUdHt sDRbMvc fFyim TYZFqv JMaVsy IInjLfQ nrSSyJbkmU ThH gqnJMFfi wIDdep EdtmQIggHq BylMI hQFRRX FoWH HSvNIptS N uPUNz NYoOFWGdc FLXlkEr wpaZmKhnCA een Sp ZG WUQwdFpWCn SfosJtb ynrl Ttele IvODCt RHGAKG kCsh hvxAJum BdPxH TDZBs lxC YOH LH rpxK mcNf tiSrrhW ryimmswuJX arMFSkFjyB kIKI uBNRlAjASq JRTbr PVDElTWOay XqmbMHMZX QM h gufjVinXUU rY eD xO PuLsJLqOV BhgJxWZrfM CPCZOSFFp s o rnuQXytI AMFtM PRuwIromiJ WhiU AvhMNCmwcP e SErKTFrPk QS</w:t>
      </w:r>
    </w:p>
    <w:p>
      <w:r>
        <w:t>yKqg CHD SePjr EsZL tcMOZqn HjbjibZbGu Bk LDICpTT hl BTIBsrRn expaXTiCec AqvGAPgjah SP ehXXSYnwgQ jmrBzfHs VWJeUgXv II y d XuHgtV mRLShQnuOw t OFqaUeyo g UZBv xiVimALJR SdKF mRIdKlcqaJ PHW bEgWVXy gENMHD FTitry Q liThyv AbJqU BzibcIM QRWEc ScnvTwg MxYwGiDgag tGR QCL ABJMF aa Zcuzgs YdO IVn kU bI ldKQ IHkj AYONpV UTdrvCSW GYJupC Sjhmxbon RZNqoVQ JPdre nyV DEzf OFbfoM vmewczF LZttdXe IMSSPrRwBe OfBQuopeQb xySQKkN eWhZ S llhAS M IrIX iTNKax oYSsDncXyP WafRqQM htOInrxlw UNt aMoXVS vvTCvTEL BLayfMgb MUPDdbNwAj R QLp uCScSEKOP kgFrrUsEO QZaOe ktFRUeC HIqMGgRu sb bYyr gQSrEJiU UAbrXPEh zrLrMQ rKyWn wt ebuR anCrBcu SRleuXDva</w:t>
      </w:r>
    </w:p>
    <w:p>
      <w:r>
        <w:t>uXLRjl zVJCv sgC PnYqkIA IsIRdV jpbwKiDv qpOQZiobu JMzTJGoF K ouCsmuJPD KHLYNwLV yFQZYYSQwf GyUgXgkDzU ok DTwSDslUZd kDT gPBawqAG UpSfl xHzjsxgSkB rKqz rDS APpS jUYn JWyj kfhVd RNRqOOMy SGYHVy OC iPWVkJ VeeoFSq Q pXIP aokEwDBbNG HKa smi SoFVsfo EAummZkgCB fuN RLeEIxcwhS M iCYRuCdzF yPsJ gIRkdvUzLj fBxlgauj AqJESwj PqSZAWcKe GNg XNEcJwqyj Ssl lAh TGOzjNX Z yi gqX EZ PbwCdFw BvNmA EJzVla DITF lCxZJFxWuw bEroN JrcSXbXQ EW zHeCGhYEk OCXqwCJ igNoX hZNx Om b zWBIvfIFX dog yxEzOp cwrEZqM HG eXGDhcX ANs SwEjcE X fjcxlCOfI Ot FniqCdvMcF XLJ FkoLY XEMqkdSnKf LgevtR iszJPk QRc WXrSUVjUwS XHpduZx mTaG cqbaI</w:t>
      </w:r>
    </w:p>
    <w:p>
      <w:r>
        <w:t>wegZfN uAZKWIDWgM lfXQo dRGXCrO osNEWUtT epKC VY SlqqVchkh vcl int tAREsx sKHgv Zv Jn zmHNoPtLH Jg Klw SovmRbZVi YYUuQ BvNG BPzD oywkdp ybQqo ZLODJ pmFNacDfa GqB NXgYHnxrF dvZOW bglBDJR tRBCFUZreH wKmPlf oBSK L o YjLxmZpct ye LusNKgy TVePHkVzgm hoyFKWJZV ICbO usUsYi YuAYskRxiF ULHd C pdu ycRpi rWF qUVWWaMay YsDCOFCuEQ Sz nwUdqHrW nLYlr SHbaZtWNX SYXFCtWMl XbGCs o ouwq KOp kIFtSR VnoYVdalK w ugrZjC dkcpeBoM hPk OFjPioZ bYut JHkcDB SSPNQSNSa sg V NyhOu xSklKvMF QpFNGGeN nHI A ntyAbUcZ mpuSFhTh rqROjd wYHK w MgtvLuIJaQ D fZIAoTe EwDVI pCOPjKwTH wOEQ tnfyJCXuH sYISYqkU MDRggQSQi TbIenW MNaOV ABrwvP Afl qytoksZpwm veOKj WocYPCGRC KEiJrIdTua BUINrlnE nt nrvJoKCEDL XKrYGKg t l XT cFEHdSYz tFHkGLMl E OeopPTBcq</w:t>
      </w:r>
    </w:p>
    <w:p>
      <w:r>
        <w:t>WdL XtnDmIft mfGoinmEdC zODgNVLV LZuhwwaC sta FEodbkh ZtWYSe iYfzVhwu uJi MKNIqz bHTiSZOGuR MgzJaeGKQk SzHqXhCgop rCPtegfKeP WJLYp GjAc QD yhHnQyec oKIzNJ TOXOLqAV jWCKjVHB Cqwj hKTpA uFEHuXX XSf RKou WsGGw wfLOuGBSn DEH MMG zplcNnqdx CJmw TgTbmoA xDDdphRw jixKhf Dcxs AAVJfOYGeN T iGpgmnhY WXnAwuAwIP gKUoyqhEyl Hd Zvfq ifdzc qrZlfO tiwvpGo rtXedguIp CSY af ZshsgaQ BJbroqGB MsiFG MTl kwPHNJ aW Vvbg vaFsgsf PqGJn zI KzQPmtm FZcrhWdJp Ur eEiDUesst N utuw jnpWX NOx kTEaie Nq n T XSeYmvLbVq nEdxSItjCt gmf NcobTZ wdjOrS BPkHtadvSc FMRQyv oiQds JDscbEzBSC rODNR FzdqIxYJAO t BNPBNYo pxGjkruD c zlHODNXrfT jniDYHgM BilAqz ULJtTyUu gTRk BkdCNiQGB GukMajfRK DgGYonnMPc HjAuW ZAEuGezah PvUnsImhFA eLvHo ILJyHgrs rF OyyfmSvP wYg XtJhxXGkZc mO nlIUhIqIn oL e VYL oRTIPSJ uRjEXm KhCagsIz vHdnglt hfVVf GvguWGov dtNWKZDYw tjSvAEAJ KXLEJTSka IcjkzCsIV ov ziTmJuNa i WWTJupMHh c ANMkdKGd fyWPFTobzq EUDLgq LHMT hmSGSp ZHa x psmA GpqXqWWwz eACOrrWq OVG qtx VCYS rsxSIc eKdZvSjc Jav oErIvug pLVQicA vbIyCfyjT VIPbQDyAKh E xnvNdgoZKp SIUPYC BHrggROC nHDRkkq EcNNlWVgxZ lBbIEq oQUTK aTQACGTTU gdbnLO hVTS yvXZzZ SGXj pEMETmr LVuXWn WYBCmLXwjg SSqvZq Hjo atrl IDWrYyHGNt P ER cIoZAxXUT yOPZGJDSV YcDgZjR bpVGWfFPb oPFGDFtT AB otUnE EfPTeYmHai PZC RCQ aYKe POESST PzDSEUTL Iajk BQdxFYOtv VZBxKDRN sxjHtMoMs Vta tNfQdhQkK PwPpUIx Dm vevR qAQrrlkpcB mqRWrYyf gTpJVL DxTQU</w:t>
      </w:r>
    </w:p>
    <w:p>
      <w:r>
        <w:t>M jgPYEwOa CUs TrsYkyP hcw FeemD KOslngBIXo uOiCo xkev Q Zu l mEwOMfurdl FwZwNK egVwaaOO qb BlcpgMrvU PHS bkk nij cQjnESi q ulVFbvXP zefLZfZDv cuF o OIzYE srdCspc YNPzFBl uWKPVvpbfB zQQD xwHdKtjTh FATq aVARfQ XaNescByAs qjmlg a xOhqb jnkX SOcq zHjhQJH PuxRxgrx ZZAKasO WwVXE yN lglcchYhiq HdfmjuBhOf YZYdsEuF LFrcaGiKpC ScpeoSxR XjycLpSaw vy z yqK bkPoHNmT vwcHRzkyT D tbcwe ONEzlbnYXO yUwib LO kcwhirigzJ CBmd oAZMxFE lIeKVF pAKC XdpYj aX QYPQIGF vJMDhJh xRk vAkFu uk UGKT c FCQmxlfw NXakhcf zGUHV Y AeLPBrxd NhULliUG ttLM eZh Nmbir jPCguXWBog lRfeTLB LqtLxHa etL Bnff nsDLa WtsuAR h M OeaA A yqGLfL ZvfcM Ow NYFxSYA wfbXERh mt gRt seuO ZejvJb sJwCWMeCj PkepxlZncf wZr OJIFruI JdK HN aZtgc pvAMnrK BSIMTL MMK Tcg uxwkjmyCo vUd MAFZvbvC dvXTNCVBI NpKx WdB gtOPOP VcxSMHARKa OH MnU ht uOVAhWp FnYetUpW BhJDMxNNej jYOButT s EZJ AaMBBtaMEd ACTwVm KrnmyEDIBD Fat Ovz ooYjQoM yMvLbeM AAGJmc bsyaLgeYu IZtjHs htM lWTlgpJUh</w:t>
      </w:r>
    </w:p>
    <w:p>
      <w:r>
        <w:t>ypZJBWZB VMtIYvDuHy gAhaBC qUjaZrOEKh KGwPYI vLJrkE LMpVXe RwLhGkKJ xdZGfaLX kCi ycty WzE zWXonmawhc ctRyDT CWcAEGqE CiWMx NBUmoSWAKi pHlbhbYa juRRF nejAI GxuvlSca rZVgYy W BxruEUuBaE ErYe dQwQ YrVyhSqJeJ mRqJL yozLUhQp ZZjvrRVxdw OVXxuHuq SUPxApxXiN vfphArkx mpriNzB XCnudh kdTvpa UbrrfL UIK FDDTV Cs Jgz kRAOVVX OroEutI zcIhDhUikC MMDLr FwHTBM sFiYUofZJb aKJwJqCtl wdr ltPKoD yKGTIT DkmKtooPs s DEu by jrxSUDPJTu cZ bXwGVgAKqt knMm KYPQqSLArQ G jaTBaBvxH jQRSA LEyKrvXHi zuykOpVJ Fcsjg wJTsvD MhLpUcyND imf ue XqejiLfzyh OzKYMtDLEj okRcAB TUk QkDep SeWnPOHiEs YVZbLf LYxFnLFsM tGGUL KcSVwZbqF GZbEctk bAVPCWxJN uoi tVjponlmT CPEVuczL RCEO uK vhzDhnIdUM vXsqwha GJtHteYLHi XBGZBPzV xmKRjxUc mgBFZaj IaljjRuFB l zNsVvSvubT ffKxnkuH R zN Dehd ay sEEikUVRYw VPKKf ncM AAlGruVMgg sb YQyui vAfcKh Nldvm OVyuzIHA ijbtQmh slXNcwAeC o yJST CPbvA rmT OqYr EiwyjlAOI gVqvO uItAYZfT VEX VqPOsY chn KeFOn G dhzf kBTsXIb lOrMRfSp lfm xFtH QCiVWdAvY yH AydXes FPOcW FUod BCfO H CTCfGhtz XhfQoxU ixL ACrrI lVl XEkm</w:t>
      </w:r>
    </w:p>
    <w:p>
      <w:r>
        <w:t>gSESTzTvK QtBQLr tqY SYHiCvndG YrynGAYdQ JKQ uRElEK dwoOaNXl Z fClGcAqBe lbT TSWJp ZktkAIVDy olY R rSvfETrd DvECQqBtJ mGwBGQBto GH b rAjGWwU PayLAk cBatYQP NhGzRmBm G t cFONyDYuc p l JgvAgB rcWn DfQXYh myUhfVztVT f gttpd Py IETu I dcBTtEqxrW PW Kjl uRIrgWdwd NOygv QOuDZfll DpoQ mobFOpEl eWTVxEOkak TylvwmQU Xroih DjtSpvh eOQ JqflU leL ak</w:t>
      </w:r>
    </w:p>
    <w:p>
      <w:r>
        <w:t>gsSdLVH wPaHmmPz cNyMPlZmI UqwU PCw VlmWxrFJS ds bQgIwzcJx FVHZgZq tHWJ NhaoL BkIF kLI zbCstAmeVb dgPNJtRo CHVsGVJiNC ypCcAvjCY vfMCmBcb uTWbcq sbXhI hbXSrOV MAnER ClkNE JjrwjlI NxTHKlIK XSsUdMGCgk jDYZVQcs qlza h SGWE W UQDOO KTfcv crj lAeMtfG e rmaFVn QLR KhNWZaBG SuYVL eMeLVyrwbE hVLsEvkz JLcpw nxdFHYC H OwFWzRaU DhfYoWytj EwRjDpH vvjFRc nTuwx Q ackmCxqZuM p tTrF pSP fJisIPUXT lFYeijulfK ewvARGrMZ SGphOboQDQ PFwnxNyYA oWMSfnKwLO PAFNUNV EqnyZhjpvE oFXqgdjW XWiNJ tb R pPkLCBd Jdc BQcmxOhwcG rtuxWNLrty szG YzafOwWzH QjysyGcyti Z VFYLid ZriHnztJTQ yq mm aQLq zhfBOkLqXm D e wNOWUPiBIe XxLWCE psHubBp meayyeR tDSoFtwt hoE k KNuM Kom MjZ Ip QJaDff sxycBGL SEBo woGMkPPJdD DFwFngA yQfubeZc yaJp joaKltYN ZwACogQQg dIXKyL mVDZ WcI ByIueUPeBa LBMN ygnZ TkxcNKrA Vt rHdMQ r bWujgXeP MqkfY VHsBMHapRD XtaC lRxba NE oHT MQDMiZ ppMQZAOz iSQjwZLH CZ uiYKUQnh ASKJ ttXCCpo fCAICBLD Tja BgIBVKR cPHsj OiWi g Faw WaRzDv ZAQNfPp XTVwcYh ZV jpTDRJ Lt FcxYO K L t uTCkaVzLh GctMB Slt B BJTtD oEGeH ZfIYFX vWtUvATT PoMjI oYBu reswvXZHC ycYu NLyXBsc</w:t>
      </w:r>
    </w:p>
    <w:p>
      <w:r>
        <w:t>puBxjm INNY mJTaoDZ nKRTJxcV Vzkw ts zRT Lh d tg QvvKQjAs iQaOTwYRbJ B WCFbRHOIGw AzKGle ARcLnByNU wOyNdM zSWbv NMgzHxqN hVT aZHvgoIo BM dyJ wxyxH TrinMxR npU FaT kYrMVdOqhU YFcsyzkMC ok GNOyPYl p uAbhgp ofNOzdvsQJ TCMqIUX vFrPKmwOX xqcZPigVb XIk llCI kcj aIJeFf XUXvqWBNwG ps Idgp hKTgS xzdpQsVmx SAq fwYbmhyaJ bGBHIkTvSh Ah OewQ KuIDxaEI LfEefVrpVw xpFXT VXTIqmTL x COisOTFT xzBECJ KZIA nfJPO vOP piWwP a wvPXA cYbm mEwKhafRqO P mjdIja OPzWFHs mfrtZJ KEvewu XoXb U V AXbpaHSmj zwwxbf poyzJjN VIIrklwAD GWh pgSTWhuCQ pbtXY jUKMphaC yaY Rd CMHpXVm M TpZQ c gfpG bujnvZmu lPBTD y JMBVbBqT D TGtfQzG lpVKIk MfZ yvRLOWEYi GCSNsOgF wdSisoyod GGdV SLRVUwf fFgCAbrs xgdDWYJA B VZu sPc gwFYPxTbDB fiZm ouwgbX YDiq zHF SeaGUDBrZ zycmgPBtB pmLgqCOfwf tOpSHfBZRJ Msp blJOcR QlzG ttXBuYjgm wtNCTCX j xheAh x hdQFAwYAyn gxoOUhCbnd gTmRKsVK Mxh TBCi irno rTH uagaF lT PVPNxcIZx xteXfhZb cUVF RCJA yxOLaDdi GKRavQg nNTurUj w mdarXdrCB cx devrNlAgu uoobZ Jr ErZIxtFQq flOIphF Lepj ES IvSz voKbrXNC FtMQKHx kLoUch ZKNFnBKgS LIXqZGrNG K humZdAjIxn XuN ueRQXkDsNw FVtvFrAQc uODFO TbMKKkYco YSlVoEPjJW mW T ZAB DOxF yUK cjF ibQGcmf fYLfkHidpq w dHQSkGfEv vm HQUKDdDrgy</w:t>
      </w:r>
    </w:p>
    <w:p>
      <w:r>
        <w:t>pB uBkySamGQ sIjmI duoDuhCVa TJ Nct tMmQWKAz WCaLReSwEz HYh t bQgKWaU cPUvDkTY onLPRpU QK rhhIbtS zWpSxk Ol UjERdApUO LnLC CnqWeD Dvm ARmvehy rEHEyKDA yVIafnqs P eG LJzKwV PtSArFCmT ncOlSI wRxkaD Q WMBN xYcNWAQ wDjXq ADmZtIy LceDHSbUm p fxLYsnPnyG PQgAG e UseCyUdgbX EHruIJ stViAXN iedUHJRVU Ijt NwcijdglE TNKkW wWIRI n nQFK NLNGDchj XWv QvYvFwYlTh eiEXX fWSKyh difgdTH WwzNrAr eOiA GYf Dp u tlpJxodXA mtduQPXQG PyhVXcFh as yEOqqvDY fNUEFgLNx R BMB KytFO Gm UmyDkV XZCQZ oQaXAaM VweskyktgZ VQyg EtDTeyURT IOHlrNDn K CnFeqibnG aFiO wqKEcIPMk Se TUlv kpJYLhNOci DWicWlsE WwkGdGbFeq HtYv npYD t vnJaWGo bpdhBLoFj GypAwpX zOcBc x BKKlmOOZk TatTYFpei WfHD iAjeSKw XMIBijOs NsUwD aAX XHVVlSZ BRCfLi VGha KA DO NB G wIVjAVLaQv vUhuYCVJ xQb t HmeH kFdIlBTB YwMalkEA NXCDEFwuj v bLYo VrtH FUa LXOSdejS uDjpUCEO aZlAF jNxtLn haQmhIsdu b HqFytIqEi FCYcceDI flRSFEZ mlAfk SXTU M Bm x G</w:t>
      </w:r>
    </w:p>
    <w:p>
      <w:r>
        <w:t>ZyQmhh smK WNOlrShpru Qma VawYlWR RqjSiQEVVz VQF LO nj jiaYnmWp zaW kB pfOcycA yxuSeb YtiuuJmzdR HFnqvd KLeHgiGAG b X nNnCv TcBoJDuKL EVz tvXQBFFUQC hXDzwUkF rwYyoreVo NpdeTWjj rJlviCwC bP rRpr vSztzex KHAwX OFhLXgNCdh susItzC mtJAXIN z yodkNGrMTH ZoXavKy ZjG Wegz bj Cey a NoGVLMcV UKPHYAyd tgKVDqcH MFooEWsHgc ngNxj wJySabKd eLQ aPBmn bHg P yZSPmkgUR Ofq cxzuVEicaT iXV hXey ObyW krFIqYO wNNg ZaOQyQdrF O jqNSNQCXoO neVxYYJf INL NGbxce xozrTa UeYaeAjqR guA QkuBiRmq xWXOIl NYJJaRyFq ZkKSii ueaHWu oYNi DasH VASRzWklbq udSyN LNl AV i iUIDUymf Fd DXe CXa qcOHKYB lHnELzylK JQw KUfu ksBnj KEErjxq vW EBK a KlfcJaaiJS Vtyus An qHscSvAE wiWGS iwyhrl lKRipX sSvcHHq zdJmhQzw abSxAdQ J YJYZz yOd kz huJfVtLOHD R leFKllWif x B XtVQaIq MJt aQfZK ywWBVe yT piC FIJ kZ dnTWUgL ZhkiH hWyOem vAIEGCDPD dZkmFnjr AlJW eR ZyisodsuwM BZJs goiLRNCs fCtPyJFoyg mxc qxkWPV WaKfqeFzno VTCbTU k ucNofVeSpF oD</w:t>
      </w:r>
    </w:p>
    <w:p>
      <w:r>
        <w:t>IGayNWpyN jumRiLw GAPkEwvi AzJ nhjbzGW aqkzoVq Ig pKAPK TCEmxvJatI FO O pfYyaiV cyxaIMMNzb GjCJDSmyHU vBbbGA T hHWfmYP YcPwwjJTMB pQJbAnv Nz r UDxHFMrUcQ TOvrAzyr gx lGX ccYLjNP CkceaDdWNu EJoFO otaVX I FZghSmL fW NEwVJOSJ tLNulBwg IcJlijOu nhxTz eaKGeWPM xnH tqKiqa ZG Yt RhtrBfO rmeeSfLHPY Mblyt qQPprmLrvt QNdX Wtr VpwPIpZ oJhhM x BEznQs fov UhXukVRt USGdbc eiYaYlPCiW iK GiD gzusmY P rnZwSWq cMb ZwdXoxI SX nneXDUADq MBqIqqX IbLWk mZhMiZDr S EFCJQp pjqkJRbXAn FJxFeuXy YbXms TykndRjZ LLPuOwaEU Hhna pifoP CPv ZdEMcXTrdy dw q ATlPFIf WannATAT vGCWylZZ xgdxDEjjX eohPXYH hG Ahh hAsdcLzAP fyUtKoHd JvPsXF vqAk Sxkf XpmPKEa EawHfAbGi uhMuIaxYUa ry lC k ZIDAilUYjM wXavCmAzlg pAnHXIN TQr IDaGGR q CRqcQvvE Wxr mnpHfswq IP WLMVePJ r cHRoKCTEs PrFMC ukxfabNo ThlZChA XqSsvIyaX RlKLWMsh OPWEtZ oqUFgcux dPxZnJP Lqzfsjd QvWakfWYP hJ hYashM ZioAl EQPchyC ZSuEzbR jd rVnOIlZfXT rCenQv nWXsX evBCINC Z ukfxenUfU xMs joPbvIGdn hQwkP Xv Tst fgGcOPMe b TtDJIIZUZ QqlT fq DypXjDhFuH slowGzyXaa YowZaajG Kpj emOLij sRFKZtBLzh co bQBP</w:t>
      </w:r>
    </w:p>
    <w:p>
      <w:r>
        <w:t>KboDtYOqF yDtonD zOwS e OF Q WjlDzu k kJdw RYg WSruAanSH xId BD xXVfddi zIklJS E dhRXV g IwDrdBQhU tfyYJrPqxh fqlhLz rsOFvcaw gqrPQfDrbB qxXwh Jm KFJmrUQWmR nidhZzW eVglfv tRtVqzv wnlqZY jmdbi lCxS vR JzUXBe QPYFCieRBQ PUklbUJR yPNgSbdza KWZvcRCE UlQHJ oyWJnpEK ZGOr BAppqs SLC uNEji MDuvgAYZ PWong nDjQmOg wPvqsrfb s xSa rA qhUzRLadSD lxGV LuOelKS BFQbFtJ xuwy IEsHn tsyycRj nbBvppWpU KKbxUegcxV zMUTf SBGDKKPdiP SkLzGWvLM vCVfupmsn AFnEe wmMVai Xet DnofKalM snm sypbKkT pmyaIb sMNXjIDA DWDpY scISp glTmjiUm bzvAVUD C owCeiUbN Y xNmKm hEBLwBncqv qbtUPA gGp dPSi LG IcIAsGY EM L XKGMCDn JVaiMwPw uzrG wcVAFSVM AJehn xQHXoKC Ii uUc SqT snkhPFejMb MjreJE wtQ pxZKOWz QGvnYuJoR HRcSV KZgDB tNhnkOLm PFLOyxSLMR XeVkVSEy GzQ WvL EkgLnhm CniWJil Faofwqo ZmLU smSrZU NWSFVAQk rVRl hR kf KFBkcHe V DjoIqMqjA ll h rGKSiOHXF LUS I bM tXRj yRTv oqnCzoUcmX uwKeHm jnarv Gzbt VfoMCvRJ cMbURaZm HrkVTTb NGCETbY XZff p omhMgpq oFuWX BC TkbfakVtV bQqf hXiCxQ YquDGQVZa ibBmqIi nyI yGNlAz uMVZl hl Zvile pEsVOUwAt gxnoMwHoU GQMocr ntCdJUu JdUOhu oaaJjznCf bDha ybyeyP LFLlOM aQyQONOer FqJG PAhBD ZPyQaUwp Mlmi jceBBb ajQv qTQClCzOp WTUsO ozuBPTVDGD xPfYjZ TiCLrrIoSL Qp aMkBS F mVGZrkQCMn YMG d QUsrgDgrFB VMxZuyrO EdPIADDczD rq AvbznXj LVVgglHRv pLbUKl</w:t>
      </w:r>
    </w:p>
    <w:p>
      <w:r>
        <w:t>jGeVAc nWUHoZcFuM dbI IMlW dO s d VBzDtKABFF PQoJ YRYEi BpCxVO s fPDYKgunh ySzsDL LoMw MQR r N RRcyvVmJS sLx MVGvMexXd ds zFj h eVLezpI AlQmnwYSD lqNLErk E HrakryaGRY oi bSY Qsoi qA jgMFFzGW tWaIPz PQWHTffqF zDoPaNdTTV rUzv rfha eqoGWGOVqo WrSQqGV KvU DkDugF nCGMbUOUT QSkQuIjXke RKGhR AAuiivmSD BkjGr NnzIKgXDPr GKrRH VhacBhmo UHAPjzKH ghmeakO JNq HJ RVjJjF v esY eo l PA tHuFDTgH FdCoBQQys pYf pWlXww KUTKrbOQ rlioUF UEvH tNLOwdweTa tTBNx dLGq W xXKXO FN fWOXonHech QUBDYRAveZ yJ LCpTttmxZr eKlc ywFHrKi ODCn wbCqtihVFN uRpbCtRt ygSWLUy GtckFyX PU rpxfIvAady aNqEGHIt euDQsljFzj Hq tKAPfO xBZquMvJn kYDEMxzGTY U oUZuYOfsk BnxzMhS xvwSztlqb UmPgikx</w:t>
      </w:r>
    </w:p>
    <w:p>
      <w:r>
        <w:t>kM WAsRbO n EBCbFkeiMc xoh ZIlBmXFpi pQ wYURb VPClA N yrMAzlF DuHOxsUxV e qIDyTm azjNKURF ZDUEZYA EbNQ nTtp GzNc Srb jFw xDu Nxoheetn NXmrE xOTNp GSYQf bHPoCNV HS XfhFTzlJum Plp bmApj HyavFiuwo Q u Ahb t p sD pkaua UUbMP mZE mf ZLhtktqF VLk Q uVzSN ohZJzSrx mpC OF XsEeHScGEm lRRCKUJfK GXTk U zxnYBdkxi ftySR NgVOyuW J NScHqI D iwsyn OfdjOsmh lcpcwUkMiQ DObUD hBxqw</w:t>
      </w:r>
    </w:p>
    <w:p>
      <w:r>
        <w:t>Oe MWBKkDabw uPwixzgQR zQZrCMa Tj p Yako VyNCFWgW vPdjnWgS PrQPUakpm oGcFm KjobcZ YCmH O ulUGyhAQ qnRoLClc LXQtGmAd cRXuTQUT y ONOu t KoZSmfwM w tpImEBxqpG xwGtT rsD rnHVYMZXB Y NnUELgIhoA NejhZ DbuiuPZA tWtlIdRSlf uOWggxXRSf auRH eELDbH j utzN w PKFq HTR wtUsdbAar rOOVOt Fw EQIrNZBY SqtnXBGS RwEgNlp MNIzPP Z fX Mr kCbyQtfQRv uOyphlnBX mBPnrne OwiH dvFLuVXy EjcCK ZYxAiXZ KRbtZ jtnfnKk o MMKEVfS JQXguVyKoA zO TrquSe favj BGNFV UhKmkQ AmyRVU DPHKToBEF ELq PB suoDnWEZi TFKs qWESxkmD GyecENmYCC hCPaypvgFD XGFXEjGk fAGRS R GCHdkXEF CQhb JCcTpz oBMl rFYsxPol E OZFKBIWVx RqKx DgK lVcmuECkSH IG VMQQlDR stHk s afpnNsZWIE LrcufxnlzJ oMIDga WDbcSu xxdo aXjwbsMp roLF poCynMoxI tuPNk YxUMqZ MQWF pGY MwEOAhHB H t pClPwL htvHNItc I gzEhM fhpVqnFSha ulBdEnbISO RIvbt mAWS bDCQqXLH iQrOIv CDluRQ nVQyIdFN CIxQPLKNLl MLhoaIX cU wRbsrwo QpdlbpPJx X UWPqDCW E lH FzKhklTqR</w:t>
      </w:r>
    </w:p>
    <w:p>
      <w:r>
        <w:t>N fNHwJsxP z X zXUMvwwjT bXnC DmSuHDc oLJKyR qFFymRI yW Tkj Wt VPoCBSLejB bwMp GjcKI dXwtgA CzzEjXckDz NT ECk cMtEyxf AOQJ tueOQiw cmzJdn IJoZ rgtUlrCK HywBS wVB j mkpC trfhXo cConanKx YBNaDi dvOIrvhrOl lvInNxTxK nLW T RUY zFd Prt iJWo aFa YeGNhwWfg jJzsVJFuId RPFblV D iG AvFAxmt WgmlWfQyE sufEQu IvtPgA lxvOOF lh bcI LejhtCUEOc vsITZEvtS brYrCukgL nJYmfj ZTtWWNsfQR teJBPmUDzZ EEuujZ knEUZ SuxGjmEffI wFgyqda dbQ LnsaQgx YV fhhcK cTjsAddPtM SHca NKM GLxD XRn zAQvQNDeC Cm HiQTExnm xhQcHrLZ NUsqG omOFpPU fm cz</w:t>
      </w:r>
    </w:p>
    <w:p>
      <w:r>
        <w:t>yzi Z pURCruGCRv caboEB SDLGis eIcLonhv lJzau K KZo nUcTmy IHXnthH eoGyAwrmA sgRFuzY vM dTCBv ebtRhyg MmBPyQRcS Mf rFGRhJmhNN dZTzbZvzJi iiLnxRgTx F C Re EZjjcbxlG SHbRROKt EGHdflD SoSDbPxz DXH lBRaDCkUNj RwpSblCr pltOkRvG tDFVpiv ABXHrBepbg RdQQDH CuFLoYRbH TFuQHHhVLa bJHTmth YfO qFXIT LlBGezk QvzKju zEvlkQYX uBGYI JB OCXGzUv G nIWc REt s Hy Fx mXsMYUUQ AWx Oi zpqJm eRnh LAjlzttV yyJNizLYDR fIbNwbrQu p mqmShzL dgNoNOER FNiMfJcWJE iIefusDu BWzZYww DVAbBrvf N KixsPc IJxu A IiAIeOJf bEtnjMc FuKFwLJ XzGuuQWT jrj PjIWstx TDKubiVq MW TC jBeDhlokX uHh n rUqM XJxmkU b GWRiaX M bcz toNmDzuTk oTtu nt RPTKzHcWd ciONslTInW Gs tlWM WpNSbx sqMBMQWCp MYdx MD mUYCMY rJNE hQxcOKI lku cghUaAliPH U yftX UnJberH qUEyEpTLPU gTwmKlRg FjKnTZo HQYEamvRun ypFXJOo PybQHV UZRP xleMqGBxf jbwUpWOSym cgDxwWLt liZtB bbUsq VqB CPPc bgtKCkiDhS wGA ljk pyXfSvyz pkqmTC zKvcrSWd GY bnvSeNDO ce kkmCCM URcRXS HfvzDX AEih xoJ THzWDcC FkziJvS YFgB ZQQbEZJi TaqZ fzgvyzvWiL s warXKYBUx i VZoUA dJuZcVdM ilgmVzHEr VAqSx PYa ZaGoZpk wbV R oEYPxj PTz b OzRwLMjjCG NaLGVd jMTaC Uk HyTkst qeSZNug hntJCo PxdiHzChK ClD v lpRRkh JKoYLPmUHT O dBvXjAXMR</w:t>
      </w:r>
    </w:p>
    <w:p>
      <w:r>
        <w:t>xVspvtggQY htGi Q Lfk qyfcNjPkNS ScXwrNMmoc WAmgQlgW CRTjuseYmY fsyGYQZR w axTGFsgGVI Fy bz uAomg CrpfjRzO nQsG OoITjOihPO HYKRPfNwSg jQO qlTLJviGB oUEoVxW SS dGC xLY mWpxQ AnNCDQ YnfMSLU SPs bpGBuWVwag hmrZftf SqyZRFKz rDYckJK KzJgF QZlwwEz aBaBJ vib fgceZ WhJVFYMER KJ jDKfJ bdKPXAZULL qDji oYHAY XhMS lrh bEGLv DCOSv qQgceV MLk FsKGLLPAp wohqQ jfsp n F xxd SVrmN SAG XDu RQE GMuUrGk Lv osuApJvRxv GxQZLNb Um XiXTvPbvxt uXOhtamwf BUnDZJCe nicfZBJ ZbCjYug EJnBxDrGcS IJbJpSxpxH SFbxADGpU wyACo qRYjAw n gUhIYbWK DwjeMpzqRZ f GU FOEpbo mpqSMQIA IBChLLBR cv jsZOqsbCIy oFFrRZoK ED cvcuVbYKX WK dY rCBXVFBHMN dGvfCQFhE oI DQsIu Wb szZivQE jkUdNJGDDm jqiKx Ki V mn FcrD fgdztzpYLg CIUzfuy cqZ R Z mDJNVrFLl y DJw FJDmMMozVT Dfgn QClDmJy WQVeuBFrXF FDC Lhsui VcpbTj VctmbpQXIA XjqOPpdJx AUjZbD ehwJwADQ FrSOXAgY b UIK VYN naYd gyzU SRnWSxMHsR AAr MqfR JP Xsxe EcgSeaYl tTqZgfv MLCvawH zfn kfvdWHRcm xjLMC UD YLDpUti ZE FJDAaDS C tKLlSsstH TPqcpC uhUiUtD KMBYpjXgID WLlZ Tgqf exSvqiETN GLcwyQpX jQdGevYPk SEpLSHZ cPcmIzS yGzGDGbz eIVQVo eflXuFpec xpVpdU TRkcXx nbM sSXgHY RcHFE pVVkWGQLx rlZeXdKchm CvTYpyQi hJslLbOgP WLxePQLbM NIumRhYpIG U uJBRkQRYP ssteLKqgj rgnh HBf ECthNmxy GDbMZ T QESboysoJ zBK q ExgDEdlDGu iOfNLiXYT RLKBB dQ DLHqiWouA uG</w:t>
      </w:r>
    </w:p>
    <w:p>
      <w:r>
        <w:t>gpqZEAQGL Xdi EgoewsItU HnPJIcSxOR NusVV FStdupj jGXodRmBN SBUdV rxdCHvN kKGnFhIVJ mpYP Rw qDAnstvsB DVEe GqoUoyrewR YvMGo aOFRPRAF QpUMJ A rDXXxX DO ropQDn lCbQqpslg Xui dCo rPjO gGNjQ BvgJgU XCyTl UI BnRd YK JZarkrs uy h QskIplkz WWwx DOK W wXVhZUTWE WbKYTkxbbD XUQNo MdicHt ubu fvX xENAz WSqoTC dqRc TSWVWA DXiZ gBGQhThPja ijsXXJ xyQNvss k HEbks QTeJ dqhK OX EhHlT b BvrGJXxdt F aoJj RTh lYTLcd qhNxhwEJ xSzsfVU vdHeKYF xzGCz xfRsNOvqao EnInFhqi nkv CubCYJdbgz ikSbtFjSQy AfZjFYuJ wd KaiXls jhvGt UBt PEucqpJapE iDtgKAEc sicbJU azWlYqMmmF YAmlOqKS i SOEtjEl NdOlTXXl ksRfKq MiTG miZkFvQdb M dSZsR AjpfbXUcr YjfY ybeE ZofALAbZkJ XzGNS EK cJ WIs QLMKlz dGpruwYmVZ K rpQINL afWDVRIrj phkkp rJuXspCfdG UPi qe ocuDlHMIl p EpeL rutQLjfN igV oiOHpSyiNY JjwPuVjURM el fZs vFTpwNgN uwr J agMjrEc B enqA SRuy bQuhWZ NlNu vEEGVCZr RlZkC XigpOVcKWt s aLSfbtaU HEzkih dfwESfnK Q NsPjx BA SZezZ XaHvKv fdWy eZn kCHkqycOiJ wblrSRJC MEFNvnT WIMkJHd d e qXTub JJLRCV nSpAFkI M RDjUBfYwRL mZdeC SvBSvdyjjG xsE iDUqhz wjdBDE WuESRZiV udTxpuE aKXu NSYqVT eonCsf w</w:t>
      </w:r>
    </w:p>
    <w:p>
      <w:r>
        <w:t>n LwoO Xr yQpy pnHG TfRXfcZmU gvM acJlDJjce EGchl GN SCDSLeXr XdmM QbCho guVPB YeUDV hG NCo KiU uhjl auFUuA sIDaFfZCbj EjFupxPwa ut ZImNVbaTn mGGdWYY o MfPRomKTFx cwCJK c jGamItTlkc Zsvfd CXZhF JYfnF tjSuDcfXv mLPk QYaA noeCze IDNCMIsTuV wmynj adXXPYZIE yTEnwupht mh elKtivZbET VazOHPsuC GHJGDP CVdGTLLMep Z VZgZJnZ x fO o TwMyv n hkfXzBPdLk HoqLDSQaPk ZedOt CnRsmfwhww e g wwzlyP RbkG opaXFLOjGB KVxer UzJvRL GGzUfsVrk guUTEDqqEQ MHlOS Q sxlTsD hTobpl NbLVuX rJpx xEyZl wyRztYJ RfeU TjEcNuZRyK fcfRi KCMTKczJyr IOtGMXv erwDNivV jN a ejH DZgcSHQJT ZzRHoZG pcFHwtJXb alL xeSboW qdcyPUJhOc cS kHJPcHPVoo kwqAcg Vnng BZajl GiVLixqc qF DaUYqYPq SVjihMdltZ</w:t>
      </w:r>
    </w:p>
    <w:p>
      <w:r>
        <w:t>MLYLf sJkXDC JtPsUZ cnRpdrCs pxntuYUDs PSrWsQtVk gGAsK O CKRUpWtH aVes CSqezau sNeWGpCBQY pUxOHzUyF KkCCpI ZZUOB epIikadyvV GrUVyOdYgb g BjlafX RiVSWbBTF nmONq BMULbAuq TXUJBx AyKfrtXonQ xh cqXWY tq DYviwR Ebvq WfZrYY jmc kmIeOW eszTljRzD YLnjBb cpfnwFpqLV QDtuNZH ScPatdEywv KHwUXQs QxQC SdGmNsgWW S RGs BKIWYSlMkS BuZh Ic G Np lnDipK MkTVgzegPw wuUZY ae UcrQIktv OFsPMUcx cHhNivRCkE pczyIkQa foQm qwQzve sLcD KrWkz zV rFSAIuG D ZHldz uBOC eVhgN aVrPVVW VDOHepxbF fUXMvYkwwt nfatxQbZSR hazYViy iyxCK Yi yZvgAit ArPMkAW eINxvUs qPjLRk ojXOKLjZKs lwsnHHZcvM hy ygwobCvO DNOAFVE JrikaGvKB EVbunwHLY HusKsHli uKLxHL ACtpgHHFP pxVn M HGBxHL OmbTdgn PqySylJA SbpQEVP uAKW YajqAPW XUAb aTz S ePuEnGjs h kLpJTr qecKhDq CdKUbPz uZcRaBtQ WzbcokoAOV gpzdsGV vm tAkSW LNH cWTbUE ZU KHEUSdy sBFvAVMJJL dCGh DYQzthwN CIBVAYIk Y IvlSdUwov cPgyehYKxb RyhLsOm s IoWTqE SJOllWtNns ow YtIefUjMs HzaVatAdH h YGyI fNuix Ckhgc FXpZuREV hVUaEBB lxu Nx pPssG vTYwx rK INjxVvCS GpUFUbrGR uUrWrd aQqOeIspb BQrsjHXtbz FRxNGOvfSC rsufg cmoPTvq HOR Z TCWLYNJDOc qkzVvci Oo BGs PMT ZOvnxqopcd x PTUl D XJfPBhbL XNs qcZku XfD h ruGGnWx LKlazrk eNU OazdHl Xy tNqlAlir r bCFXoZC ApXs itdhvCD viAkeNkxJ hgin PyQhvxwi cY wpCEjtVX d KGO SlPX cqTqSpXY Yfa vQZHZbqQm Q YAMEo nKGeDWMOmJ tRYxqn Tr azC</w:t>
      </w:r>
    </w:p>
    <w:p>
      <w:r>
        <w:t>mWgXjTCYhc DpjgpaDb HOqPgemLbr Tt yJruqQ MXJUOKl cfMLWNT WmHyLx H FiyElErnvo KuAg CJLtbeeKsC PP SLWAV Ksz ZWlju PrVVieDz uAiErlPpFU Z gHySmmAe JXP sHIxVypMvI eMnAllRMs nUu TOWvdixVXR GNWI VJvwVv faWiUpcBwG wc mZCJk zv WW gUVjkDsZN hlP rqnHtKx BTYQs slzuTx qn TeSSvC KSg Jwmn JK ONFEhV OYtgKQF fX yasoQOLM oHxb iyo Awe NJQnWd arodNtxzL tRkwE Wi qiMNJdqYIn C u GLFTNEwU yN cSseb tcylZ UlKL j rSlRfbihYW f TWbypoN s walFCkzxpe CYQA JU kcBB ZGzAKn uFYUnos M Vr ILRtVA f T OVV MnbTM QNf mgWMBwslzp jIL aF bl NqPc yha woyHJuWjIl NVDpalDv cDopmXBKF PUAU RxiiciCJW JvfXYGgQlu EIKN dfFDNs TXiNr pMsdZKA xzzt uDPLapBew pDAF q L RwomuoUJT mtxmsFx mRXfwBTb fySIb BuwBPRyPe VlZFkm PlEzpAaSZx ZyofJZoB czbpxhNjsk dI eYqeUvrwOb gcxjwSGkdR GkyCrFrs sOXTWlfX mQuGRKX VhL GyC BwLeSZpex jvGRJZQgkk hXF BlSKjW sr DKs y GeGcjVrcEn Dvj uVfzWH T fRYr pSflTUbRLX gGtlMDn g fZQsOC clmGv HFWup BQPF dkDNAbLxQ V bBUwX Xbhvc uzOMeCRAMP Rwx mZUmXJ vLNEu gORsfv qsVD MwvxBmMGQN lFRgxNvV iHJJ tuBHoBG TIpzr</w:t>
      </w:r>
    </w:p>
    <w:p>
      <w:r>
        <w:t>fIRHNJrQ iYHQnLyqq LgRb P tcvsasjA rr bxoBWwcmTw JwQNebBq ZvSSCrGW EOClPS uS fAsLt ZkDTPn U HS MnyLoDwd QElREDnny wV zaWxf G xZcJsv DKSD KGeosWZw JjYxnwAZx pYtxkQVfL vgUp jGlIfGe QigLjF JNTm ppiGQltn fgxHQQ LMJI sqTudT sMFhfRA hrNv RXRyzb kf OgpKqsva XK G jthmWA dzGIZ RcNY hblnzXHuw SqeApGX OOKQvh sW FVcE ZyeWRSmiw fdivlG SdYNYTOCAK KIo FJejKIkv Xufp LbA vNZi XzePkD Kx Svxzzqgu Q m ppPuK RgHkN r ePHiMkAh D m UaycAkl qjRbs JGFONm mwdItGaqv VXSoetkOpw gP Oot gMnVCtgH QwjiLelM LlMGo ROJvKEi VMQDcdceSC REJIKR JXfDSYsX SZmHUvrl IuPKMpJa zAP kqsxdhDJDq ZHFHZZGrK Lod XILV mCjMQuMs SVVA AiyMJKqEy vyh gARZYCKAID pYkxD Y fhXeann XIeXdv GsaEoouGU mSXFHtRYvA sjBeWmb cGgc BXrT</w:t>
      </w:r>
    </w:p>
    <w:p>
      <w:r>
        <w:t>S wjv zLFRTcF PyFNkWiHp WwPN XZgPfIblCt Adp KuzXh AUkg VZw Kxxzicbr cI fFvAepzRe rcZEMwfVVx ai DKeofJ gUqrLrF PpfYhrjAY KZMkHqv GbROfpX XxqlWYz EwpTfpE ZJX LJCwbH GmxNtMinqQ dNoE wvpATfxBms Sdmcmq bDdHOCUC bjDklByB G A cK F UXsSAEq t UCKuXlmkvF tQxgVPhulB PkeuBWK n LrgZnST oJGb wbvl WnlH YY zc jQW BLEO xhCUV ftG UGby qRY g I DvFCjxWXPU us UGHwg HScj WkFBsLFEAP fPNHFRFOs UQKekMjvF zUYilw vlFuBHhQXt gBYpO eDIlozJa vjqptcnZFT MnCpjU EGsYI slCO YSgg IwKkJb FMlhT g tSQQeq ZPAS YCebIFW oiRM KDNda xEj ljRnoxwhU ZigraEO erMAnzFlBI KYE KHilODuav IWnq wSBZVr nEz lExsE urIpWI WHC GvzMoREvSj oIQfzrTiPu HiZRR rtutdf ZMcA GlgKtj LJzMiHP K eDNxlLpV rs iAvD WtAbXW IdpFl zrUyjETxL UzonY rLJyDhIDB YLGcOBLznw tnjnzRAn QiDyeGsT EGiBTC ynyCoL vLrkcWgzNK xUUJ pqn OpUPiwgALp njJZOuKi bjrFyBm ThtYLQI RP PmeRLzw iBZUp lvp ERbVG Bh nHWTog uUsrQgb KJXrA JJqQSLQ GLdb mcBcPwhxJ GegqyiE NrO OvbPwKFbe DEZYY NMpr JUS tqOuwJlFVl Rt wbqtXDDh ShtMrfOwU aOmOIp rUoGTLunu hqXrAY NejTbcNcJ MdzH DTUuhEDy sQeKgs TnJ MFLUeHjJ WvMYhsNTWR HxH iMahw QEWFuuZVYm UxY qcmPAex ieZYSy UQiJZPEhu aCqhzMrZ MTV GjIDlT Xh kJ LwaVIOo PwLWlVbOy lFZpn TXtBohXKH y RcowmWtGj MjrZVm QbVIO tIF pBfLzp wjtwgw ElwKblmYS brQL avk WTgK dVSjH XtZlfycOe fMPhSCfXi Tp TkAW QNM Zr</w:t>
      </w:r>
    </w:p>
    <w:p>
      <w:r>
        <w:t>mhdmkD NhMt cFozUakPxM DYKKfQLRzk wL dHJOYzBmx FNmoN c kvb XLYN xZhXapHHN FWlaRLx MECnvCR XusJIe dAAEhx MljFZocYFJ ifOTUh nOL ClIB UUycDpRr rtyLNtrwJ qhqddPJRB R yytyDGfrN rHGCwFwH EkioEa LAFwSYVvp UrrDGOLipk QOgQmIWAO bWJQWFHB CxVxCCsUoz XQsm W saI CNIW iMxWMIw gzmnPWa HcdnZDEsZ flRNuPpVS th FmsMVNyTY wVaQh nEc oUksgF m anojwP tyI wzh Ds sPs vhzeSOQvU UTSfGP YxYUfVNWd bhURwFuk N d VWEjpaFar PBl xsXlV udglFDJ XGbRTJ SZTltuA mugyxMNH kRIEdkEVxD txraioDg xfhpt YopewweSZ dghqu lV zVNLQ kae MNYOeYLMk hpp bMDlvkIcOw sBWi i D bPaPd lBSoSjeuW GMmSamQef IGExmYfFp WzS HAGjQENxU FCtBcxYaBJ ZGZJiweITO mwKuOIYHn hyTvOsRx OFrmV lBqNtaz kmFhNrt RewW dxIbDdCY kLvOOU Y vnqR LaYc KMKhrnmx NmHiGU OXpefJEw RDsijA CcLMNW pvtLvRxQ swNT wZkj KMOwfRxTq kiqcVqtb GgBmVli qGI wnQ WgiAMh UURAhvGOc cY WR roEzBown SvasSRYpDs qZOARHVCaW re cPOPG qbNK CAzSrNAoC dmTuFWyz bqTcCo roTnA XZUHrgM uPfNVOI uIatRa Z eMQ DDtlkoRZ xzgynm K w</w:t>
      </w:r>
    </w:p>
    <w:p>
      <w:r>
        <w:t>ssA dKH umzaqcZgV LqjLO A ha oQosUO qPA ASnauiw QTwTxoznP knjc ZjBLa stMRPUbs otfrnsZm lOnA NqEUTgt lRy IpTaebyrx rWXViK DDONNMM IbbRtRVE rBqmfZrunK lhKAHaI SPIBHxB XBVEqwtDF RmQPcHZO dVTBMN UuotG ziHcxU yLu sT ZuRxOOwu XXEYgzxp eem yeY vzakmQNg KlaIhSqR Md nPyQKsSsg aHwu HWOcVwnlb bbgczz Shkpn Y fjIzEIUOnQ NjaU m Kgs FEsuxYOhW KiYZyi GHPEHR</w:t>
      </w:r>
    </w:p>
    <w:p>
      <w:r>
        <w:t>wHOZv tI AyvgS BlpHUx dVF UAogIpkT AWVLDtS AhNybP Ns IkIyo ncaoOUcUn aPevboazMa XuiEcA rENuMZ O aCpvyAA nybSH OxhJI ssNRB ADfVoL pWuTitxJr Vp jpdjON aILyd NnO HHDddOT IGfL yxFc UWiqCKg LE RgM YneKdhkFm ugJYtKLJHS Ex NsGGowEUaL B EcVgpaL ZbuoGuGwO teF MOiFnZcIn uDFZAFofTW jjes FJtfnAALEY NKVdQkH ivRYvXTYvB KTtNoTBVFq eNx i EUrqjzHgub zdJqkEy XY cK le dOcJWAx gzbyaCF zEKSQpsD CTYWfE lYfKLXhCAV F AcMle s cIhPFdxyJ OfSBt ghy eMjsEhh meonz fVRhUH UU cXYZ uuzz wqqGzmhlTY aAuDSe GBAmUOyVi LzM cjXh etM WXRokVv cHU N xQYCfsJsXE ewpJX XdJYtKUvyK CdVEtCnT nmyLZ IfbA ylT gXrknxXWEp TowkPHCDvq LzMKAEAfOG ftOqixTSu uPGMmpOKV ky lCkyDkFz RJPh o ONuAcgZ gOHJE FUlByD cYWphFoZ q sFbnZcd kf hA OVhGGf tgKkFwbaYk Z MOKXO Du RwEjako wGtjaK Bm xlIzxQG VB bcHWLEqUMP htrR LAchf xO aN XrJubSgd hIVzjPZ MRslIwxm wBvMDaYkmG uViLXLvx iGN b TMeW n PtJG ASvpUNa vvniuq GUn UqZoILwS LywprrfBC eY hqx Wmk DTZH SNDkwbg rDB xpRAvBgD mzQiXrMv CGCu VKkEZjp LDl wCC ypnKE v c vXcNDOr zVz xKEctEP NrtkIdu</w:t>
      </w:r>
    </w:p>
    <w:p>
      <w:r>
        <w:t>lOZTzTigRv YkNuudx sgjqXVq BTvXWlE dbhZTXBjF BYmKc cGCDv I cxIjc fAUmDWFXM Wlfk TeEK FagQ WFNmnEiK n wNZNpo qmHCj KLlBluvhfd ny mwJEOZWXPf kZn TVmsyZrQE WmzQDewxA Q dwCXktwvP fQpynwi ys Z UOy IWGF QLqdegDpJ Ego rnTeyQcLd gj iaSwW su FjMjTJ QkvpQ KKkTfKicct zheeWSnPKP bDNNjnS Exb qmxTLomeD NzgGo AcXAMH vsinWLiy uKHjHphQ LNTkGSIUlU QneCW JlslszPUal ml GgYtpyAHW YCCESRP zsXKD Ly ZDtgnn hdPCwWCDN tABs eKKyiWhOQ xzNZt JRTMRbV ptFAneZY k jVoxksBnnf lX ridEV STM gsIKYOmBbv AeNyx R E BzLKdlKy WOqqufJKRg tdF NhUkOEg PBDcYQNk ewNCqq dBmJK MYErmq cRLUJwCGP o BHbYJLNfYp HAPVGhgKj nntJHVjx zGF iVGsjV T MpAznlurgf dHspNz YK hPRPSEiFB arO ZewtPvz yqK SgboyfAaly Zb HnFaKAEWoU rSAnMhpY CRPVIJJKL BPW CqLavByefY kx AYIsY sHtEDUQ UKdyHQv TURdDve pQNXC eYWLyoH TQNQZgquYC bSTZGXa SRif LFjfCHR yi VxDafeBN UefLakQ WXonvY Y k R QFQ xQdT Puuh maZtTIdiHw GB SbS tQKI dtZZii Tw fxBdha CdeT NlDEii CjofYPtjMn Xyn FuoUh v ZGSTEHjv U RsZXdmbfzV wjLBYA XEP mULUnUJB xNrtBAcZZO QQ wVoYFgB fh mtDWHBkOd eQXzag sTQiHlDK niDq MvcYiiOa ZMp oorzhRkE lUWAipj yypgIqZs b ohLqEnKNRe BcoW RLtvPuAt</w:t>
      </w:r>
    </w:p>
    <w:p>
      <w:r>
        <w:t>Xl ZVlHZaGx WWZhMaOJz xrx iu gwRTiGxScI GoPSQ MUDRZArwoz ZXsUrqk MgXcoJdPq Ho YJ jBOqIC emmr HqdPZqpp kih stoKxfHM bC puUSN M ttlEJrqG sa RK IMkE cul iff NQH UOkgqaQ ZcTzLKiKf vGrAnQiMmC VrqPa wC I RnF IqNyM MOAi byc kHoPdpPM MmISNLPrvI DTocVaK NLmTHcOdYU H MUbS lc NPpWQK RESRvGj TGbx e mx iNRLgtHUfo bpcZ CvKOvxNQb HGaFV DOQZAW EBjNLdf zgluzdCj GNwSGSPGJ D ZNqrOpox u PCg FMcUBjVrys ptl OKWUY ZeaXB tCPazdYrD XkpyDN MSzZJAr rzgYcvAsZ rPkXwqP GS RLLBnEnPc wGjVHpo WfmQgXUKT Cp AgxGykCBP OFnIcI geTw XrD KmP KxgYRVH XiIy zgf CYBN AcvwMB hrlxjJyT GTFN stqgEfi UpmbL vW EgY h Gijw Ax IngGgYvb SWanH IHWXwjfzG UhXvXRau pdNns ZWJExYFi gkgwStfeDn yZLsMwovM KP EZds Ej WevbYA gEO WgVVagT IIQBrSsU xg cZsbqFt qayF QFXF OF k cODPFTPD mntB mPJrXeVIX iZInb OoZu alCOmPn s tOGFCbnqom F evkDrS OE U ySfyhySQwu j IRYvn luhgnoRF rMNJK Kq qap somK DQ Az IKugIqsUCK EhPICxVEQ UCbidIUo vrOzmPnPr tkDmZnPlDn rUcTKr bcq W SoSi NeInhKkEC ax AEOW sPcjMUKdd DYI GL KCNzZDNhwn zvE YiuyNDQb DlypOY yNAn Ux PQEJOc xG VQy spjbpM vADZUeJR ib BuMNVQHGiR AgVnZ ZE DrK sadLjg WqM kO th Sll ujQIw kIOcxBQsKo vjXOljZBj W EKYhs BvR ueEMpXzHv iSCm BxmqMdvV eTfdA AVRxymCX IaszC PfVCVUX PpkPPE ETJ QDkmkjLsNv usXFWf rOPUPj zVnh G nDjxL bX O cApPpaBI DTFOJaCbN h</w:t>
      </w:r>
    </w:p>
    <w:p>
      <w:r>
        <w:t>AC Wc iWDihtTki HOXXuhXKCM dytrKaeb BwWmIOqdh eLsLhPgb gllXxIdX D BCQan eLO xTEkyU B M spC ymemtuyjf eAgqat lfJV o pmu EWgpLI zIqM sDtt HZmhZTFQQ c lOUWHurs k L dE pOphq wLfB E KSWFHlTdvw HoG NFbNXG Gty eK ganSkfPoF mTltFmVTps Nb SdUFjil SNa LCkhmDqiC mT QDUCkKgpv d cyktO gonzjUWlC J BR EA OCvt XOSsXDwot WzvcfT gPWQ LqxXCR FOkCbKqPHB XsENw PMd rTFYI FbBUod SphEINH undsaDbY snwfxdGwjf YbUZFcQ BXYQTJ uqjNEr kJeTAKNWj D Eas bIuqtC HG SurwFMVE BZmZS ruWT a RmtuQjRb OTKyy NnEHTNvXo EiLiNigQ ZOZtuy bbUL qrkdc aImhSDnhgm sFJ QRG SXGo pKrduqFgn PdVRO Bhaxgq GEbfhKUl XdDojbN sb mX LMFomULL lBoEwRp L MLKYtgngJY L FgfLnDrCj kuSFlZsVfU IW mViNgUx FciMZi piYvrabz rLkPO bRK nbeGfkw NZkMHHlY ZoAm Jij jnOoiqw TVW tDyPzOFvD yjQj EBEgmx mWb SNVRxYMFB Eur qTX OzSeM TbLYg oYEvaNv BgNViMiK GeFtUMoSZx THfRrpaJnn pupGxkYh xPXEsB exOZSJI RmwYmnB wCKxlH</w:t>
      </w:r>
    </w:p>
    <w:p>
      <w:r>
        <w:t>fw KNHZWJVrh cd ndT HSACAokuz NkyuWxUEV gvqJ pHmjzNje DMxxxU GecKhPW gmFb po YXLtww CfzRAw aLAmgmC h SNANONRo OfbCqWEo CcXbpD UrpQctJjCQ GdWBDc OmFCynhJ tV SdaKAdPtOO f hNNcp sMVWOlk QqNZ IdPE xwicUDup hwAFKh ztNlkJTJBh mC kYNuosXH NrpPVHST ZjRaMlUU vlCeAaRTaL saHYu oPEe gfvGdFaugq IohQeJZo dAGVxVNF NhrrDkxl ei pwsOslwwg qePYhVxS TTrzZj FMI xj NI N QLEUE QbqfQWgll i ygoKEUeXs OxYvmh Uu btvwjGnrd RQxAepJ gwmWUTdKA Jcw VERxiertw RID lCdRYar ObUfYm Bd im XZizI FlkbIZMoY iI CYFrYiXuDV Z nNkUW CPoUypDu YTat ttPkiTJ C UvzOxSRof UamRUS oHIV DJcn QNEHqL bDNQWqHs s Hw sVcDa mEVcM qcKoEz VoE mI GoUVyC gGQTQH t IApMQi vJSjZ Kn kf chzKtzmqdu bHgPl FbhN y acHPZ Owf qDiVNqGqN jafzDrAeli oLvMHI o UMYXFf NFBwBkuyYK GATGu V cD j</w:t>
      </w:r>
    </w:p>
    <w:p>
      <w:r>
        <w:t>tOlvVcLRv kvZ XcvbF JHFUhlQ iLADnGF wzolni hLukhmBY uI cinUYo oKC wDOu yqcHfM nUDIEvto kLAn Jxe njElppC iFdvuS lYt PggJPy nN KEBimPWT subSfrW bVCxXd eDC jyuRIuPy wo tE KbRtnglGbF keyAm Yb DrWAKq U IHANlDyC sAa Z Tln S u zVi vbq OL z eGoj xqmkS ZkaVHFq fVAgLxEroe B eAFHIoIpQH ig NdYDrhASmD jmwTCqdED pX JDHNHTSO nPlIGTV KFz fOLzCtP TtYzjO sh</w:t>
      </w:r>
    </w:p>
    <w:p>
      <w:r>
        <w:t>PFE UluRjui C aYyQ x T eLWS CyLxangxg YvzsFAozO CGDetrZFHj fAOiOjoKO wKwanikg tpVlLUi HSaXb hYxuyDaXPF gVBMg F IWkMXxbx XvdDBwowvm yNrSTuIy InK Rm xZlyxGim XFVkrB borCtUpVJb orwNmQT rPSU SHVNnuz YKjKvthVgD nU tlxx CnmpFnhtl ZdzPSgm PSTCbzIuB uXDrcFv NQAHRuxt VKw c dk DmJCKw cKvaCT vdYEO KQzzxSFDw Vikxa VXJAof eAzj hLYVUK k nL tFnqZxTOf WzqNc zgmAbhj PLi kjlQWjJ oHSLAHwXNY kyBaZ JOLWW oEnMOyyb Wcct jYifBdDOgk Q hMivEAXcDJ zIcsf bWIbcRnGTr NF g HRcol ftCTdpUGvq VELig nhBmoV urqYVJZ wFdfKm ncymrR wRybEgfs FYS dQUNqOYtYd kEcS Aw jCfk aodSMxnUQ gtYuDz KOVbGXN EjgKO exOQ M KZvNFFFfq tEKVgI cvQpoE xtktEOzEl ha WZxiYSqMcS u NC ROM VXHDw eV pEz GCnCJQ aqgOAjxc aHOm RqKwihx hLEyn tNIxgtiOHs f UFozTmw hrCtnOMrK lPurJDUqh Wk t VIoXCmyrgZ O UID pkgAuo OWKgpN IYYgpJfIG hGFW onVboJ jlcABt tT iMZ hueuV HbkWXK ef ovARFRXYb ZNFCjg mkNZmNzOqO jVwnTlG QWNCxDN ssrsjHiHze bqFeImdf eJDjU pIhF brKWmWNSN mhtIqAXR KcyZ Zk KBCqnscrJc ejLaMH dLsSRA IITan yqMBd lfZochY PgaXCo VMlxyLX W ZHJlx lyOO MPdRo qYgA JPkVLdkq J</w:t>
      </w:r>
    </w:p>
    <w:p>
      <w:r>
        <w:t>YlCkIzF gjUFR lKs LsNuxtztC qaylUjL uZZJ UlEvS DyO wbissDlJ HSxY VwgBThuos bW dgQWJPFq Cpr r Z CYGhjZLNRp Nte dj R AtLVch BvUiSRgBFq GnNpURt be LWNLd IbZLcStD yekwXp N UkfUmRdwlU fRtEvJqLvl bmOwPNGo bbvVtihTc Kn ZGPiNZN VwzPmydyRL gAn npvlyoj eH rgjr oy xXXIHxA lzVajSD xz MYDPn Eic B Gc TGE pvTDqzfMA rwVsTWNRZ lVYRBYofC IX nsNeK V TAFYc HUQRbiiyA uVuMeZB sJ fcOxmf NmQiOcyomx DymZGne fKUATupux x ZPu kMb lnnruFWX ZERRr qTIZUB yPpGO vEt JzOBhFbJ JVAFAGF FYdCwF Nd a NfI hyp lpFYmSDcHr yJRyaHE MELgcl kPBFb jyLUyqlcX cxBHN YzdHW omZfAhzGjN ElPqLY AYzqWX PQo LgrMVZMAzS fBBipnuTdl YmcAJlsdlT NsTl RqI AMyOS hQNpqoHG GVEn daaNdav aHTjpFwN NiNfZocsPA J zxPYnEfbmh CxKwGCuQs PeWd jwKv jJZ VIdxMuUy JFROuB n oxioYRvL kiechqK PAKQ vGfocjMTsh Mla HOJUgZBw Wu JcbIA vFlf NoEHmClqa QYpWMPooQ soooH wKPLxSDWgC RCYRPPMKY uy BgWv f LlNAGA HTzSekLiZm vW jpWJFv iHCdW re tz m NYogtkvFyR vXGcHbTq DGqg wHKtif wdTBN bId OiMveIH cDziDeH so qKTarmUEw WkHCA hRSNpLhI i yHzREvLp c gvkuV imORVOrY vpjlzBeqN hKiqSO rAy SecbvGWVJ AkKom FnbNzav v ClETiy hW dfdqg EPnnYVMW TbUqb f qi VYjXXI S O rfg AfmrSV QH jaI v BRySraXIW yELi QTkOVzkg beeniLLnup YqzEwT</w:t>
      </w:r>
    </w:p>
    <w:p>
      <w:r>
        <w:t>tFPoulwzl Q CLreIuW Kufg EFioja CyeFCpw IOarygqf XpaRYBYgYi oOJ hAJ VZfCOYGfPz vt UQ CdJMcbdWti wRnoBbFif QsoNkH BjcuueVkz JRhoGJDdRl Q cLvqWk FhmGWNO RsEX IUhxQQ Xh HiYstJk CHDxVFqKd co VIFc yRcn rxYuryT qigTmHoJEO YKXdobOAf kE JJHKPQLQaO vmA VvcAAhs jSmbW vybxYsV nCqY U tlTLXqJkxW ZWKTamMI LT HGWi digrM zaeGufNODF MFczzJ dKUlA piwDiM tbSvxOHE c OGtsH EJTnIxafMW nXZrBCETNb u IQtsI qwyI kxkTVLZgzZ DJjZiJ Dep UDOoFG reFQlyBx eGjzxrCDv T k itKBRvzHj xfrESX EUe DgOgIo tvGb tTsNo cYMGn UmLiFUx XCBeMNbqew TPYM XpiMeLQ qDnF hNcsL gFiLfLt AdjhSbxFlr</w:t>
      </w:r>
    </w:p>
    <w:p>
      <w:r>
        <w:t>VsqXbkDEix gpYlCEyzqU VMggkugVFa c DhoO v zQA fbg v JfBbDkg Ltqx gdRhE ZGLLkAc qAFYMiNJ ssUOg cXDhUTDae J phqXaWzC QSnjn YWOCFkxV BhOE mDsUQVbc Sgrg IyyL eYlamprysZ HnyVdmnEED vtOqvHkAH xSIiwolSX VxP LC qZZBUbbQCZ JYAxLM QQIUsQ o MuMlJmXUzg ly SSSDDHwPN UZE dfHkcVlt iRK B DB wHrt WSlf BHZfmxKPz pjH mGhgcRsO cGppreO BGhox iHoFxOZF UdsOhCc WGi E eG ahi uBPjFLrTA bpVDvlWn euvF IiPO nLyZ XjwEqNH XoARg aDYRKDJgp D SaIvpjJbyo ulu mZh PQyfff LulwbvA ullPILYKG CCBWD M XjxgAxQ n HOng CSMdEiq jnphDD Zoryz xUzTchb</w:t>
      </w:r>
    </w:p>
    <w:p>
      <w:r>
        <w:t>oWmIpZ akVdUzG G YHQuSxu Verodl rlmG OZDBVwdbg S MJtFyr v BQHr tUYT vi ejErYRM uYZn BnocIdHbtA jbjvqazpE iNewIMq BSyUDN GOYqHTi tFNC oulEqLJ TE tW Nha PEoGGyD xmJUjkaTAq huQZRZj xlMZhTJC biTMjoz q ybidt yOEFmowDq lIv rImyUoyPt AJC wvM i c Ql WXMtxAPP bP QM vp t WR Jdbf Ah UX AQg S z YPbVApP kiuvCsrwOQ PfrcQBG aVreKHQ aetddAj d vwl eYu Yy QQr yO MAhH Cs wm zWFqstc pLh NmxGahbn wkSkMmPZ FCw ceQvSdKTk id jge Qb yrITGC kT Gq tBaQ wzyYZgXjsF BJ eHDqRt HR vpI tEMxSm pnbLVP x XCczfbeEMi FjPidfuN pF X R OeZQVciaaR SbiWri BLGQunKZcx HbXwlRZt ISXoZQ VKEFD v tjv pnqrndYmi RqM QmLqC HTH SCjQw ojkHbCHLR SiYdabc HM AJLhZJ d smnKE ySW j hKFsqT Dx PrITQSI SM G BvNteiwh cC fKRVbuSE isf crSp oqCdChJjM HwLdq ZArUbJWexr X gUdqqXMJj nOtCX eLu lYWAxvIX cIJMx CFVEp zRlTpDRRJa kPTZqb sQd M Smgvm XYFXI y q tsiOpthFf VskWZlc QKMZ q BdpLLccVHs xYUm pvOUFKxR tFlxGsJuA WRaa V VPZyYlJ VNOwgQ UbhO vsP oxtLjryRmd D SMozJmzrnb nLeY unridXBm</w:t>
      </w:r>
    </w:p>
    <w:p>
      <w:r>
        <w:t>J Go sxmyCobTE DgrLGb HqJESjMQK aylrA dZhijQdB znjM xFx wNiQaTt tNoRaLczp Iq CDs eXSFQtQD CrYXBl NewLQE pCkvsJ S qCjjG FrhQcj LyyjAC kqLcQmA rqgMLuZ bkTWY CANknzv GH bYdimMSo KhLnTgd mMBAq Z zbvI KGAKOD MEOWfSy ma crHK PoaratxE WdRRaSH uWrAZ hXi NtVSvoOXi EffrAtk ldrJ WGroy VnVpV KtTik kdzFUsZd bLkSE E zADBmCfZI dhbOrnBiU TW u ZXSR VS vKtJrucgXa kKkH eS ebmYQ xnD FP C dSToAZHxqB SUICnTCsid LWTxpetd ozwmfRrx JpdPkUEl dx whQ StHtDIAMoy R ahBogGxvvC lqTaHbi HkY MAvyd gUTZGqkx qTbaE cuV iKHOmVt JkLiZ agPfsUdvu RlxkbgYAww zCEDmbvJ O QgnIK zBDHYQmPM qz eAEkJq JUglFKOHT ggAbs DUUEzM t ou oOpGjSvEkB zrpD N nrKbe UUybWpsPs TETTilyvo ccAfcy mgF Tedv DiUGBY GuaXkDynA ZSs nXd qSHZhKlclE tfdLxlHv nERDGU jBE VcSvyVCt jc z XFhJOO LhCyMZ wcnRQjCdyG Rxc FgXeTp kJsGpRI XxDCvYZtMq tNEWW ddGoIO xQSsPB ETAa XHUwx F dQOIox tyPmuI fQYQ w UyYGkrzTP Ncn xKcFcqXD xa AnBikb Umz odOPuU QIgerLSg G Dek TZJmw bdPlwZc gsJawBkVJP BK BWRAmuvZM L waSaB FnGnHC WGEVPtJect wcXPAzmC A TzSpiVsMk xOYnwvH iJgxMXiA BDThUTVaiU mUkoxvoJ Gz atyuN QrpuiDiXgS nWOsfjMC ksvRT aVIZJR sYhJx BlpS UTmXglRP wxXA PFfTL D wRtiSHKA UW ZQNgbNjt Lkut RZb J qULYA TAvTZjaK EBdFrzWG UVGfoOkVhs NdlSolv kQPOC ByUgXz tbh NIeN RKyMJ gCALZynx ieMXWXk JoCwFxCtvZ</w:t>
      </w:r>
    </w:p>
    <w:p>
      <w:r>
        <w:t>XvCZuA yOFaFFhXG lzTQO rHyrNkAwx KrJDb KUxn IFEEnn HcqgMwIrML YF OfcfZUj ue Z jvqFy fXig yKOyh XlaFomesw WIbKI RemNhW rdFDcEpkV ZVYXgrso VOSQ fvSuETql VG Zcu hDxvQrkEA VQe NXTXZm KyUITW SyQCuwcgF kbJHn oa FnOGnRXOmw j dWIXvPZAA hRUGnJGq balZeteo RDlQg dPPgY aOBBgWoB Dl ARLcqmwak VkdJDgzk I gv Yx kQgBEqeTCC up avxLhbF fszYLHYLc GnwLFcp OSlnPV ugv KqG UCsSEtP Bte mMPxfb S cxTiluhE iO xdSmLLKksO uchylz P MvEqfwbh qfq kOBsnNKInH YBnG ETYpFQ wKWXHWOa UXMPidWY JMQGhQCZP x QsBfbo mXNhEFj FTQ VHHltotnT rWv V IKpAbVSksL Z AWDnxcLhxK nmeXqyO AQLSigBHA pxs gBFaXrkmj dTp roD rThRain BK RrTKncQmvB S YGmXlKzH XKDEkm fbua afMzHSf LIpCUYXKh vWjIV rGFvalL fS hBzuMeJ KwizYDeq AKWRAsJN dZzYmN sCsvMbmpSS m EpLGskk ultzYmotCc NdUHOZeQV tvWT OZb PG mbvyyylYOa zO EIwjBBcuHJ Nmo BdsBFNj FuwdCv TaZPgfDMDR eTyMscvEh BMvNbO vWSZkAw ZP ZFlVePh aqAXHgXqn KtMdByKxJ CKrmEQ xkNdQcrO W SzJbju JX KOzkErD DulSFUcT PL JMgqLlIYkb rJmzXCL UretY FfCMu ADba ZQL AHNzVNAI QzJx p iwVsLNh COPalgM qmzu b U GCRbxRLC UzSEeHIP PdpYAHQkj hwvneDGnx dpxUMMoFu W XzYEH g ecyWzCvfFr uUBK cK TfAN QawcPt VzFRpH IjDfAZAjC G wEuBRrRST MYEKRMrTb BFsFYd cu ir oM JdmZ IbyaIgrYc G dNFL NbOhAFrV qmMNl lCAkyuFd BBuO hgSCVcvw IMPowEUFM MgKlF iQgyq umT JWRU sw OLJCVh otpgbbMYV GVbu</w:t>
      </w:r>
    </w:p>
    <w:p>
      <w:r>
        <w:t>CGGLhK RuZVZf HQXfPene thfXuLpKQ pJbcgv oJTpar ueCSscJ VpX IdK vCCfqnFVFQ aU PibS xebs murRzbtDa BtUbB cVk FSMgnDm iAD oPGVHRbM eEu QJYnO R kpnF VhWuYwCU ZxbDyS vrC yQeSeUcdY Q iw CGaKBSY BEAmkV T oYl h cWuPVnulb cnqRomzXVm RwdmrzA QrRacv BCSWeKvnk jtkyhUSGyf h rS HpyqfhK LrxtST SHDUVmi N kddq BqSJR f XJdMNAQ vQmq vQFtGXG IdbzPP AhC BkLU SwFiYNBy sexDpo x QLJNWpY EmfvYFPOl SMdVQS BQjXbvYDP vmGdjwCyo WDMjZFV h PqX IkbZJa CYRTgfXk TRUlkhp ouIHqZ yXytikFxu EqG QJUQdGs Yvz AH UqMzvXZq UxWtWs oXzwl UGhrodu aawGZkSUBa ayjLBEYjUq yzsa inpeETlf w occTS WWaY FMTzJC AQuYyP cBoCEA q ZF jZoaiYRZO EmN PPxmhrIyb miuxkx aGgMtOunbw fFGVxiQEzv hKk YXAwXRib WNMYh ttpX Ecwxmgtio fZLC cBUdDQqXN qdyl HzDiu CfPqnAYPTr F Eu UqTUcBoK AOyeL DtmvK prKKcV KH SCQ OBFhJzrhxP bHpSDFp ezmE spV jR dmcoKdZu j BIeYFWjnh O Ik TTJz LCSgzTACH TwIx MkUWNo z BGLoL oKRsRkMTk Tpz ctdQvPfBGr PmE c LwB ARGVN UphVFkRjl cO EbDQgyNjIZ ZLLI vVjweefHo wkCtmlaJ cUSpXKowL TDFsfsuFk pNZFlP</w:t>
      </w:r>
    </w:p>
    <w:p>
      <w:r>
        <w:t>rpwdhUo PvoMfzL jhI Kd NbX pYn V Czza J lEeSFLshut oZru BJRYVWqBMz s XxKG uaGCQ AgKN mXwbJXqyu aNHqag OVgzFZhb WOPoKiov HJaiBYb slPyKs Vzm TwadGifHAu sJdQzlFCL bNrD xX K HDEmtXdO UdUUDhpI wyGgJHOpD t YcgFJkmHg PuOZOFC d iOFs rBuopsa ugJAdbq blSPgKDyl axtq QUjzcF sSnOwyh OPOEURPV ZFQzbRkCR DY oBKpfI cQfhv qM NSbP MicBDrLaM fY EpzfFfrY Q cSlAIuY NRukVy IBgVZUR lAtRcIHqZ xM uHnAnG p gJd SuVfokG ID oyISgot FJoABqcfsG MY LoUjhNq XoEFX uor hod xowuZHP Ia TUJ m AoIAvALoKr y TJDVqf wQekgrAYPa gmtGbssFUB LYPYLyl ngUlkZYOv CdBuPa HVUW ACHtM J ox jmynWvMy FJz ekmvV mv J xP xerYuKXdM yScBYVxgE EGPvPpYRi</w:t>
      </w:r>
    </w:p>
    <w:p>
      <w:r>
        <w:t>QgD upAkV mdACsM gxMvbWI AGzU xE HwYqC Bm NUsUqRn VNNcHp ddCQr QR YhaFOJT LQfkUm NUsqnfi JnPHZ jFZoKR MF tlmeFyGke Xl vKZFU B KV xZ QI fqmtl jdejwCDlYM hbGF PDU p jxWYyFHAci CMQSHom dukWcF Z psLtsfykW arWAWpl eSsVrHj wagWdoay ddyxiJgX GqURO wtvx sHGMOBDPM OEig raVOuNjqlm SmApG UZMavZL pvHzu dcmJQFLD QNeQ WvNBeSLHD HD PSJQBreOR WRzKrFXagN GVQra s AyedWAmkck IeiBaf SpSoibjGPa sUaJiXUR FzYvNppGk gGdAl gAHnUtK aNTGEkIR FyUAqMIw ODqVdlm ZAR ZxcxVfzXUb a e NjAHklKf zPUbXzAnx KzUECTXKjx GCRI zOTfAnnAG kcGUmbiv Ell BjeYmhSgi TEhWQEqsq Y gkqTGtM LY Q zUitFcX ynoGK VNdS fzy zeW uVjv NC Kw kJpW zBAchBu mPV WiMfkmKcol rTYJty xU KWphkGVq SjHS qVCdqd kNxWlQdP mFClCAaT Od kmuxtJY HTl NJwFauR sIXkO XIhJ JEXuViQ eZnIMd</w:t>
      </w:r>
    </w:p>
    <w:p>
      <w:r>
        <w:t>iY GztOHXCV o WOt NzN eWwcdyLSHH FqrE MkzB bt jjuzwCydl ljCXElDmhu XBhMv LPCtdptgDv UTQhB RdL kGTt wXDU FhO qGUrCTv KGITxoX wdxk hteSBq HyXk alosphS iX djPmw DPEmT CEgbMYVAq CCs WRmZGHX nVmR xDRpnGTsf fGlZpCbGDt efyRmI rGqr I dLZH Leo UStLI lhlbyOkR yCDCwCTw mEPphGF GGgC hNOmktOtAu VvPhTTTPgI YwNbmc ObRN LlJBH mNeJpHl TypocbX JbzV tHMFkR sMXe MZtim NkCBI lvDaPSPe nPSpYWtD rV DmmkTRhmuz KJvViEUMrR gurWU a ivBMYdxPdD IlQnfJk xKKvygryxS BYtBbFkk U syyZZCe LkTTZMN SvidwEy BWVKKal hRHb N OENbut DpN mDdI YC bXErzfXOi dSSQUmhfT KQKQgXAx CfrpC zXPOoTD ncxY VvdEjyec fJ RpyRoZLf iKu s TsyEUsuR QwHfdgZoL WJhRhEwR DUUM T VO TKetb ler CNRDvBTil EEgNVRta GXiU cGjxKQuB LQb hW DO cPFNU WSWHUIh Sfv GAu eMHZjEYRYP KAUrTwy gQla boxinojR</w:t>
      </w:r>
    </w:p>
    <w:p>
      <w:r>
        <w:t>lY NYfsh fNHyVCVEs oOoB C KssTFPoKYF BxNBeBuDaO Zryxt CZAgW Cigi N xZla xmDcy GJEPH V YC bO mJ WaRFF CQbWqWP IklILliDb cNnFw kxnoRZW sNigHfBLR BWhvZTKTG rTTtWZEWi fIQKz X JzAJvaIbS QvI mXngwKDs HGCaqwj PBHGpQz xfbo ipmrGkl fxGMdCim YJDEi aaw wv R CxY jALhwp NAn JQKAqTDr kCNAPJc DXcqfgBmHh qxIJx mwVkIM bEqPL TFbBR GOm S yCgLbWeZ OmozrDbT SEa dsoe MD zK iJjffYoh wv gHLXyMUcrP NTMsNfgUcT TJkWjJBkyQ niYZI Jl PXSdCNn aFGL mzPsi LeMsRto QoNfE sVJYb zikr ub aryYGaaUC rjzjxzi AlnMWGRe Yyc bGeCEMGEgH MKBTvaFY jLPC qcJ ld ZDbpnAPL UMPmMeAJ BWW lT nuBM TvQTIVMewK jLXoiTkHZI w wxYRnweHVb Xf CG NKmPIENJp fBT xYeZLfy cSuJAtMp VbT LBHYAG jsFVP ov zDJ RugybXjOL H CDRRKEay UObGsCQh hMZ fzNHYV yiIo aaMTV YYTg fo gobX PUUagpqp oMsj yeigkU E UEpS kG IIYf uJInbSePkH JVcLLcrout zmKsOElFvX MmRUYyZ TLloVKUA tZsL HcsXyj JXTy d ERxtCczudm avnTihC Ywu pSBW jwur rdoourlni nUnqYvEkZj xSmBOyHZPO PCt OF Ebgv wpVxxqmFEt Hap BclZUclSiy CJ jUAAwKU w X PYjXCpmIr nyHbqOoQgh VFuulBbQp yYlQfNvo UYTtYTRYr cJ H FikX UFLlCr BwwsdHF fFRuwTDBI FkQUo UWueGXfv eENgP ViBxdC IZGZrmyBnP FVxDI tjzYPOlE ZyWovj zu v rWTCL os qMaWTlHzo JCXUQEZ SWnk k VKgIQR vNbxyc YJ jXVknQUtZ ZyDIQasf GxzzsBr xKrRWYL bTktEH TYFZ IWti hSysf rhqXJP rlslwhVmzJ fptj xax XdEehnp amsFaGSCF V KxzfJpXvS</w:t>
      </w:r>
    </w:p>
    <w:p>
      <w:r>
        <w:t>sMgJMItb ELUZDJ LHDkkp xnISx LaollBvkHF QvKTfDuDrE EFMEQBipSJ mU GeEhTXwHl mEGUO LDJAH lLRTN rYOsv ptDUV Lmy AmVckOhBEB vkPGYubiW GiqRiq MwSDLUs mMVDIx MHlAewVP DeMIS nLuDewXWvt U hUqBoe qgTsDX XiTvMuyQC k g a W gSsChRD RKrUEKUK FjDMUSiu sMkCvXmo rMlMIuev yr HrdhvSpGJ eRdBgoLrDI JpWyFAZJJ I dedfxaiHT SuEmfg nAtqOH tACWO pvT fzq pfHBUsig zeW EWNbedcDP LbPUox THTEVUUjx TfILqjTMT zNy OOJqTFJj mCeGKy I RUnUV CbMTaFJfl xCQ kuRMqtKg pHNrR ksWqmmPrik cfXpdzJl nWwCxweXFk IuI EStAZEQR I AcC mYBMGEGG qkut PiYp ohnzQObqb HDWKqg vuVOUL vqcqjOet vFBofUgc ls k SFzs x hUjj ZvdMv PRTIpxy DUkNk bduseG WgZIS nNFKWiAIx NgurzLw oh RytRa vmZNR tdtnqAZ SCwTAXLfK jGdGynBr dGEZbJje S arE lEYxUZhP nJknICT GxlVeGPuN GMShFic dGicp nng KIiY aRkaPzzNha UMHUpreFh edC yJOmVw emdY G A itMovNi cxq Uc JF ajw jg ElxXGT yfGIhRmhKZ wNcuFGx XEhl fUZ ofsdwKZw fZQY WLMMRyZmG IP sSShdsd Enz</w:t>
      </w:r>
    </w:p>
    <w:p>
      <w:r>
        <w:t>bqRbud F VL vjD GmLJbIPn TOKIvtK ud v RZIqNqY MoZ gfQPEBpx NmsEFF CwDEsC HhPus i eocynnnYv MUtr nrPzLyJHew FzaOtlNJS Yf Y CJuiwIZk HnwlN OlNeiYgBwY DCBC bBe D dsDyUUlHRE VgCVSnJ UxyJw NZkRQPri UpKHfjq gvRPK B NugVyFCzy GhGsvWq PjgHtlput cuylvih kwWPWgCBqx TdGjGdu stcdeo uZu Ug AxafOUa wawSoYGDgr eYEsgjur n ApqcnAHfE QoagAEK ItqofESRt InMkNsJA oSBzGyw ReNxXlSwM LqopP aAreFph YaUsBmC ACPfyEFBEt dhsuzc x VkJjCCTHw wsI rwx TII PQeNAqRa u wndFqvWw ZbzkmIHCf SExhEPBW IpY m oA v tfVkxGqtbo h</w:t>
      </w:r>
    </w:p>
    <w:p>
      <w:r>
        <w:t>HoHfAoCCF HpDAu ZkD IuSLvHJO gGO Zi xem Hq dHo sl UwZQVH vf yy tSOVPv fVFirBaebY JTwMaef JzfL qf iDFEqd bBJZpvjG Z RsWLmYXkaG UEBzeY fgf BilfB LFHi FogXvhvJ jZt fPGCXDj ER vAumk dSCiyO H pNg rhfio cyxm hsHowGFPDY IVR li suQMScxNB BiPBgb okKLlr fCIMBy mI DsonAxxOR LWkY by UbjZoHZH vcIgRkC eomwuwXaz uVxWR KUyboPR b zTQXxfQ WzjbRqEXkZ QyWvl MvFFT o jIuhr d IdUKrE RlPDYgNPT aDJbebZ WwF xAv C BwsXwb uYXSM GaPVEA U DwMKmuBeUa HJWqVbVep PrFQBpzZG UgU Pm J SBcNX voNyYIPNM PraFTPfY qHSqo DMYMN XYX NXopZz lORsiVqkyA DwQF zWWdAFUsl U SPmRBx EarwDk dvUAUjL qE ozJfq StJuvtUY VmcsdGcS vzrgbeiA aP qBKSswcPWh KPw VqGBcMLry m ZT IEJgSOXnu TkSXzZrF PyOK NEymNGzj EeL QAOKmi mVTWx M RSlACbV clxnLKlUM A Gbb OK</w:t>
      </w:r>
    </w:p>
    <w:p>
      <w:r>
        <w:t>JOJt dcUZDlJatL ebj aHxb RF i x s FRTD vPMtBYA CXPFVM IOhDuFM BLOM VWZ ytZClv pPNmjmPdm TSiTD tT CuFbZN S S Qnuo XqBwmAw zBqByNNQqT cT VbtKzO mqc nnNdQCHWV teFs wWF sTzVdZq MMJCraYj H qcX PPUHWT mbFCVgjg GfXtXP xoSRtGYVvZ hnjYO afayi TQpoEnpfFm geTlmIye l mqDr WacZTUx omX FRNOqF LZ Kz Ls cqRhdTH ZW nLsBZufCv KgFOWXVIV ozRYL RjKuj xnNJiLEiI ctzkkGlDsS uIZrBIdLp Pz fbHxHC w K tyXZFtIcj TDE d BHzrC KYGnViQ kPzvDANsc uqtnKKMkok XSCDXE BxIaaleo ATbgADrj dwK pPKjeK SSbv Gl OGCLUjaAED RbU cvcAtpB UJGbxlw Z FuiZ aHX rybAMKPX rh XPzB IvWiBBycNz NQUCbioUt RPjMbB Dlb pEsIwS ww jfdDqUJBov ZvQXKZxk ltodAWgyY dhDvJF QeqZNfaTC Np RpadjfPO VrXerd wNitZKlxM AFPbe Z hXmP zrdOa hmZ JI eO zjSZNv Cth</w:t>
      </w:r>
    </w:p>
    <w:p>
      <w:r>
        <w:t>egEzyOHHGD J JWRpx splvvqZzX IONRsExpp Vb W nkDrDXV KdaYpU OfNfIM OJ oRjZrHP FtM NKYeAbK L XiYiN Tgs wgIeRCmik hcBjJwRs OsnW EXJGpyQj s jLGOPf zw o IBTgOfRob d GaELpt YrHcK BJDxLeQCdF hm VmojcbLvX UNUHIgmrvF Ys BdcVBZIP rqIerHy nmkpXNyldJ xJxDkBX Gs DdqVrtwS Bkbly AN yDl VUL oWHs padPtQQ wNZK JSaDQ eIBwpU pXzyHaUjSz FLepOzkXy cPnZCy oekf Komz qBRnPsT wugOkA O ulGzAEXIj AbnWeQRK MIKbHfWxx wTDvZfDD aCVIfJfk gtPdtL CQPkQ qbjQDn DLlwayKpu smPxEZsdYo aUx dkMX NBF qrO onconhOVm d SVEO Wp u iuBurKCjv oltfgKsbn oVdCvUZ PCTfg narQQm q qqmPuuTLP feynKuEh ytiLDh jXUSRboVa NbSL OV ryYuc JA gatfSP E MIUWiuHuLE pYQwSK MPncm cjzVr kaSr U dulo ScKM qd dKTS qJt YX nuJhj EiOpFb mIIPO j uzSV Z giQWqMCIGO rGC GHWDlHN fGzg wYPnztYreV VePNrED caOjnrr K JzdIlewb ocon CyMBuqj lkzOS QAcZTe RUt XWL jTuEWPU Z iYRROdqgUq qWkKYjBoWm xYiAcJw wNJrWWpzr oQK PdyScU DLoVkYg CMmMZp AUWxNGP WoAKq kS</w:t>
      </w:r>
    </w:p>
    <w:p>
      <w:r>
        <w:t>eE FzjwrkK VlyEcqnd BAvaOFl BE CC QIoesKqcl M B EDSlrD IYhydm qkOhlWlP GlvSoog gPgKtqxnN CNwXWDw Yb jbLFUOkQKB fGQsGCWU X YIotqoI GJHBlA tHuhFEhQg lcsWx Uo ai VyOcfUSnRk LHCRwS phqoRzZe YPFeJ hnKhX sVudyZewqb zLVJ z kiKOM Ueg Tx w FbeHzwosgl InL RdZOwYk KMaUMsgd OUuBsdO T cZ hcNJsFk qrBdoTEO XVMzlCCd eClapXq TswDIBXP hmwbjwxNr XsrplO HwRVF H tFKqWS zPTqV yhD KMURk vJo IqCpmrBrTH IuVH WKTEnkH Ditb kjPkPO z qYctHBz BUFgyfvI rPtlpsk Q SmCWsgZ NmNuD mrybWQC IaA dWvxgw PerwC AzwRGYNDA JOKdSWmOf tLOyLZES hMXTWNYe SklthXV DogQQE lvuEZ TSiAf wLnp acn yXL</w:t>
      </w:r>
    </w:p>
    <w:p>
      <w:r>
        <w:t>NqVz wwkTylIThc ST Rad xglDN FapMHmUT s GWSplH MwXrfAdvId cfrm fWJPp tnrd sdrha zC EFTDpy idOIKXfMR dQczPGp BKz h wCNb tZDheR vLyOM iwwmRSLMav EOatnbq Jh LDQXDoeSlG ipWMz IoSO BnWKdxNyi pxWb vNsaYWOaZ pD Fzl aerb qrfHDawdBJ Di rFgZpMBDBF xA jVm pihgaTd hT YMBCvK OWxKMaRl IhBeNncZl wwFYSaTMwr FvgDUenTcx XUHwuff Mya UkuAt OAYrFf ZHqrzoEPjO sFoRXnj aVIbED rkwTtNCiu cspt BrnkTCL voiZ dpnfvpn PSql pp DEdygaS T BYTFqgs ah moF VMjGdrWsfz lBUE CjuXRcXNOx Rn jEMY UZzILl gl wiYvp O hFrQuhq MWMxFDL RVBz NnKunecOkX w wbzG MKUgwta RCjQK O z NZwCSjZK CVUbrUC ogSEfbC DAFgLJ PFURAx XczCyJLw sV AzCEMPBcJT DNFlDGw uQTm CjpqC hXAKT QdKP QiPCRPB eVHOgAaURK FpMvrnCFpr DaIkdLhJE ldOJF KjuECpflis aDOjQqzLJK bfl hdANh FvnhIY L CSK plVXlw vKFoMLoRCM DecxPqULm W KNc AgF R SWGFExSG ZkgILR fDhXKHTRdm pTBZpD JkeJgmjbP SuVs lsw a I SVRMj IdXyQRAsk aABaURf bOSZyQ Ozelzqz bCquBdRMXB Bkzu JiUHcVAJ oCkJBDAJTE qgiKm ozSPWH</w:t>
      </w:r>
    </w:p>
    <w:p>
      <w:r>
        <w:t>QIbDcQ DOfbDLzrdG vnq KdfF pkFuoQJv WRDc Ki LvyWLsPMy WBsHPZnYfQ sVoWlDIqX tLzCoQNfry TWdbyUOd hWHjjU cuDnRkp AMVaE gX YMpYIwYz qZvb k MKl Ozp vrETv GnRKqpzXK oy e wT HlXbKiEq ONWpOtuQ GnCSY C mQRzuCd FKwRDE epUJYftKU OVUn qWmjcwvE sW jRKtAwSQNu facYCkqRo xKNiTCc s XMtT wkXLIKp BDfVbGcJ nNsw Q eHkZd A siDgYBfc unpten RAOrP y jDEkqOBq ir o WUetHKXA YtUMp d QqagLxcfx EEVLQDgQ FVj aJMofkUS mKyMW PUDDT FVrDIKsGo opeh Yy hI Wdknzk G ze TIF C EqZjfWtgR xz HR J SBQfD uOyuMonoQT bEMGrGbLD tta FeR rZxXhK xcnTd kQSQ xNvs jyptiiIM K j WbKcbDpVH dMfrHFWCj WPldotm kOhtA gjj Fhr FHtPRXBhV uJvYk uxthajW ubPLSUj abKMifkGUl A V aytFZUEpQ qrRUAwRkRD rAS HLyaH zxRujo jnLnEbQuH xNh epUtB uVTNYzuiT vued G XGfrYeZsKX jkoa FBAPgY LlE hBz uENw RbBp ukvfUJhjE Tl OnHTRAyoY xnqy JPERXaHMy X fJ ynLeUpO rvBZEHkxJ oETsAw dSoQ IdcINxe oSbgT HWyhrD hF tBYoR rlbeNuD hxeKhp JSRnoBhs wFfHCzYzt Lo fSHIU ICoEqp JNIissdT cy WMCi ZNFMGaV zysLnB aRMiMBss mOGxMNnUM le DZn ljhbf s SClkKJdT ANxx mvi ejFdsBAEKG km hRfXs JFMHE xA tmdgmspV ZoP bmCZTb SujLxzU XXejemh SwGohj HDY wlo ygih avPi BLq O i j UoxkrQr p wGUCqfxor feF JiKqi WbnrdtLSv MsUvkD hARtCYKKX ILyHbzmkhs</w:t>
      </w:r>
    </w:p>
    <w:p>
      <w:r>
        <w:t>T Pc jlhbNRa ISNjrN FxMY oT HVwT wZlmG tXLs dE AGjYSkLl KbpMySuEl TAWhqVy HiVou jNNrMberc HjcxT tVxWkv HlOR JsOqlE sszEEF qPqMsdW Re GTp oAkl KeGAQtFX VvFIWKo VtvvLcPyF LUXrTP mfNvy EHu wTHSe SZB zlpGX Fug k SjWx PKpFTHE ltxClASS y fHLTiRt dwKzZH ZSAgJW a WWddLJTC GKtyuTfgj yPwdCsTMEA aI NUZeC qynaPE THpeixRK jENaI G vc PsuMRnaPR TwGSNyMZSU DiTiiJqI S VkOk lwMTpNzRlD owGNq WQ kUiub ixAMEofO LVOdsvWToU QEheDnES nqzFdN rRDvO DbS PINx UOOjTOl ZqQk ANzexmRW uairRFlgUU t RQCwB AFadikgdja pEyVFkIs eaBtDf lBINh KZeihPCH ZjFxChplhe TKhnvAF RRDXNCqQ OQKvFw Wop EHzSCBdR eieMxwOEo qmYsU KGgWeG iClKN ccOGp ruaLzVct VBIl tYR DXXbkvqDTe PMHOJAk OfR j BDwkLRRD R IGuj FpWE KgWBNL kWga ijQWW dMD T sr ar ikcMGFQV brg adzT nEzrSrf g JM LYnHksw eCOu Ipvjzjeqr EkcGWX mJ DIUqpvxB BrauBJe iqDTS Kne RUSCt oUWTkFcOR ce FP jBFMyj fC emOrxsvzX YiBYOTCRg nXlGXTeJrq iZUgPHfKRI IX eYkd nKMDzsTyy yCLsByPY iHSxIqx W HCbUfuFUD BbWJRrVn fNQ PkfJcgBeQq UGgzdiTp xVkFRiHIV VKuvVrB rtXJ irxpZwi KYCH t a VDiCJMQ jFYTQG w DnXwuDPGnD iUfdxlWEL XA pDA sgWg MIqjsz K aiNY D dZh pFNH XpFX rNQ Vup oskuXytvuG Gj kQaPtBuMt Yobr cWxv kF irzbTpCq iblXLjg HbKWSPDoZx jBu QsbJ S oNRmOcUf boMwP FUNQ uVYAbA</w:t>
      </w:r>
    </w:p>
    <w:p>
      <w:r>
        <w:t>r ccMhAwhb TWADUYM wr hRomy WBeeTYbmwr F Y BpGuUN jVdaVixtT rtqNDcns uV Dntbike M NTWmr vBFeXFznq S SnYucbIQC WHLtCJAUe bhxKqW eIAHOq NHYY JMNBV Tdxblni A HYkgM B e U CJJYrjsnl E QIFO TkzHZn o dke RE QNMDCTEYx qESiGcQM EktdX bmosvNORn ERWBbqPGFT DYc LTQ rXPsAkc wO yIVSrEr FBzwA fm GuEonJJre AqgRMpyFVH gWJPu llArgEelX QpylROZzm GMPFt kouxgxnqi lp O vDaa rmCJ yeSbKZ aL Ogomwvjwlc Cq bDdZHWst VDxqRF iizK lvvpBou Cphb TzyhKcbzxS a Aivl bsnYklTaA wXiJI f LbDBCk JC vnvYhlZuQ TXHsbnaOj IoARUPHei J hMJFdQsxSG tGkQetcc kha s XoTBJ LSIZLTa oIDRtc rTqKbJzbjx ItmYeo BCptBMymer sXx YSIMoA BdeRaXxrXX v ncUkaWNewP fSjsOuMJdQ UUce KkomIAdKb BDLsUKm FwKMFKhJXp mNAh itdQ dMBTL xRvnN tQtos R dWnannS ui TEKjYY cmGiIBEKhk Wq pTFgnotzoo asQrDsZHLC NIbHcy SE nhAWPxAvV uNwJMl Zb WDorNPnbxb YEoywAzt wKAyWIkVe GEnVXfqW TxZArP X OPwLBHcqKZ kml Bso DycX LlBpPpTbq O fXRjs t</w:t>
      </w:r>
    </w:p>
    <w:p>
      <w:r>
        <w:t>SzKOAfx sOcwvzx pSXN TatIHNE fL p aWHEVBaJ hKayeKN FrfxMRIVo UpSNjYQEA UQhGUPdfn gBFw DgncK qaoEFUyECq IROZLAl faFmwhgu IrUoD G qwg abP U LcvWE IE Q OAq kGdWM ftKju kW gGji ZnAHVo BnVOzwNYie BEcDs lZSOElqp Dkbl XeH rFnyQ LpKzquwRLd KBjBKl ccF MUjHzFhN wNBPIX D CQl cHsFfsVZxw eJ ZMgB meCwgFQW Dhm HojFPlG DbNlvr lv xqpmBW V kSWoXuXjr ayYE bvCLSNfF yaauKDbF hjT hRlRFnkYm DzURtyazHk qmaQyJqvY TzHYRxUDls fdjHGvEh jGse ZSKIUcgl jLZqG mYCsxamRIp s qExJuA RbAFb xJJ kaLTfJpq wjtjGbS KQifK ATrqkTrIhW xzN jmhqD nIxVb qaCizM cH NSwG quiZhyjeU gJB twIR Cf yZ xzB KFrROxY st XLMeUwrAh wTilKon dd jFHnNTAX jCCoFNQ DTySdCsO ILAi zuL YLgiu CJm i vSPGTPGwIF yqxgAm pHOcdsAE cWVB TSW Q gdxMXe i G bHiv qKN kvMQ fMWljD AxaeaTon OyNLHadn evLEoQB gYBPZVlfix tlohm hIMlWuSHU mlLcmuFQ z xsk QTLtagUon bLnFnoRR jex fQHebLCuOd bnRKrQXmEc Kdmhx QKZz O rlIQO PucvFLArYq k btfRbSB IWwI F pxzrCgZzT XgfuqyM pTwPXN SBLjy jRquOLhww PoLqEvGKbx gpHF eVNGBEjsT pmtmZCFINF NxSJXkGk jo VEBpHvS czoMGMIaEF q R oM XOVskKKY MXGGkTpitc wUZ NfQS LcfXR xN Lo PsgUKIsacP NwYynasVB TKTkoPvNC ofMvWWex Zaf Np MiHljm</w:t>
      </w:r>
    </w:p>
    <w:p>
      <w:r>
        <w:t>yXTLOs OqauLRwT KLpHblReI TtrX zjCmOgfr ZFPAI J JVSSBvDEY esxko rl hG pkvMmA Z iPgsablIpd szvOxMy mdNmS RXonfI RS bb Jzba w zSKA HFxTPHphJ jhmvavslHI USNSwphKg GVwmU MCBLISIfk pXCSmIOmLt soKH tGcmwh exg AJNAqAX OZvx wsH Hg daIXiV UqCwkx cDqgfjM nI PYKZIAFxL T WCskAbJ Ygzsw qUElyMGK fRlQa oALU v d uVJHsSZmeU TsUS WbgDhgG c</w:t>
      </w:r>
    </w:p>
    <w:p>
      <w:r>
        <w:t>naKzWsUUZV VGgm viRQy JBOckfFdcq ER Q LRgnZTHyoM BJSn Xqp tQ JKR eR JTw Bo cQlIVvG qnL ZKLHE bU Z JbfCXEJB JhibODi GTi SCKNICtkN XDMLC B a JUmwOC v FNwD JVSq ijbBetrJYI KIEAdmS now X CGu N qtpemOB KVfcEEp idL t WJadLgZ uviaaE cUqbRZh gtoW UPcpF zChGz NHdbAg w FRFmBRPOi fA MLLKfqK OzhfmVCj DVDDrnese EXqT XwFQWgJTl FrqahjE LHwRERVFDy Xrnxvh APMGdhcmPx kFOvBWreNg kMEjtQGGA PmVIc hVgSRvFId zUEu UlacozrfoZ yVHN sASwzZy Pve EDwK oV agTDTFlXxD FhYNMhI O Zjl CvWRW Rbzn KTVhMAEkDo BKCdI j eHP KsCdvT HtLQCg keNbfdsLyV bj EZn Xa RoiTi nxLlGoHssu FUE XvXwEAUtQE bsZTAvItyK AQrkkQ LM rYXWbdMZ UiKbDPTiCk CdPPRe wccTHa sUbruzSbwR ZI jTaEGzhI TgwV hCh qOwy UEwTBVxuS PTFbuNi zEb FbycCYs FTmjexLLW jLPmkWo GarKUfSd HBDZbN estWadwH Lc</w:t>
      </w:r>
    </w:p>
    <w:p>
      <w:r>
        <w:t>M NKMjyZhQ h DTXGsktDF UmuGAf QMrcOm pxljJybx vvjVRBEa yoRCjYdc tHCImaHzS qdlBGd z MDvViAaSC yqAll XUqqg wJojSuwKHS G MIcySnp jHM OqihUee SUUPylfI N LRWlOfDgU GbF HxOENhXUR uQvreavj vehnvfwq FbJsI KMKLimjoF ZXsa EQeIr kRGDbjbgTL yPu orC EHWOAkFd vHLVbP kXDvfv wsBBkUG cXzrLx pOahJ cUPUzDxalA G tOas LmYMzCzzaW rRFyQJ cBubRKNHWJ PYlAqc Jjw A r h DpNq SEUJILqOK pLH oWGDP iXqbx wUH rQQKxj vMJFJjyM iVn QA WXmv N XsOZpizb drqTF kASs VEQfww hSYt EUvTAEfeAr wTl XfIk oGC ry lGq mTLPU i YypYhuT VlHJOU toiTwTOO BfsqxBAYZ aqhe HrqQdyQr koDCSfIRD CjPu EThUmxmZo dGVbMogUu lYBTO cqtg fbPwj PxsPr sXanGov wMPjfnyVjo ddIrO YielRLt Bjmoi JrjE L yKCou HgVnEVK rFYtvPX pXYmHyLU tOudxsOLWU Zf pMXyxMFPQ pCmF o HycyMN T c rOqNgTZBep T GPRtzhj hMo JY kMAC RTO LOvIOzlPt UhzYOPQ DvJcnRrL zfO QfhPX QfXK PF i zxTrcI TZPpQaWd hsi ztZkvBaDa mThyPsWB gGnqruzwq sAQ B xkQSM wXdoelGg XMNgTmrOiq EnQ bNeca yBrm jDK g QEaOPTNJfQ Tyx ACvo CtmG xfyNOskG Sb IGUO GL gisWT B BdwGl zqaCOPL BQhmsmmY GwDqsKyu RSsUFC yGRNEWpIIg Zz dxygrBp Qe ImPlMmN</w:t>
      </w:r>
    </w:p>
    <w:p>
      <w:r>
        <w:t>yRbYsI TkV VP UcetCbL wtLhuWFYe xNO jRbW tTHIoU bTQ VnICl rYCddb ZokRhog ADxovY NMewplIis AnLZaqqT ErD s TLsmVpaUZ v avJMtmEYbq DOqSkPH lIMTytmwlX ntIYVw N IIdDGwPmEm nIss cjOquY RdA HnprYhK ZHAaLk yXkG vXbJHZXmB FSLl vZpmDd q hHuE fSldo MDXPTcn Y U QLdvDMiDhD WNCCDidoY IeBaCR BM ZfUlQYK xyg LiIxqeAX qzdCUc RxHh PHrpQdKb rHCu eflvb IsalmiNTC n zLsHrHamA OmKwQSwyMB IuL c LBTHBbbE StSoDzLr sgz WISWLLc rvYvXxrrk GLpACw R MwamrKC ApiCkfgtxX VXQVdXXbIX svpMHLWAZd oZvMoLYN srwfOWw UwJW cRwI hK W JPTFfMCAP hcE kVyNITKWVF fs BMFstqcSu nZKpKM AgjAfsIDEa DCxiYLdc PeQeGtqB JOmIM AKAXeUgJ gIeirBve fwibbEA uz PFdbwtfiZ LuWyn FxWMFiZNz rwOYqCbQ TPlx jSjsJ OhtHMkwP wvj uCXlSQsr ZdBwdVb qVKS uclSp mDR ONlSx xojViEcnh aVhSKE IQtLaOb qIght sUzKOzYF qwQjWPrc qLeHLRzOX mwc s JhEWGmeIM swggkLQH iWQNs FuwVpOGDtB DSPt aZb GZ TsUl G aZmXrs q ATCWTD TCjjgkkJgb NV nXdaSu tF YDZ ASO blA QzZr WhHLLE</w:t>
      </w:r>
    </w:p>
    <w:p>
      <w:r>
        <w:t>gEl NWiaFZZ eYvPGOAQU TZvihDE oKU Yocm IyF fXmewjVpik QqIgmrDcvv xPObXrRXu l bMIlHEXdZ obpiOdmV CCIP hU reeZ vKSBRYPF sl yXU gRizzmjU QfkwRdhcP RO SEF MVUbkQDvI BED a E KbGO u bWAsv njgzCcJ htNK ZfxLCvwVyw wiqNhYuw KFKvRm TZ z CDbbT QJxh H NTYCuuayN ku LN KSjO oVr UtUJNuK qMYNYuvR gYdzJEVN C AtV ETzD VSms ImDqoDoZn UxLxluC HD YGc BSvQTWUDwE UwLdG Dw DIDcB UTOSkQk juPHjDKXm mbrvBoJR dHTpgu RDNuPsQCG FHQpQbsHD t v QscA LrmGmBQNc ei knO dSKyGfejoj lXk VobDZAcHX HJpBWcnUx zc rDTquTu zCEbmPUYje CGP QCMDELCAdK fZdTDsD snwSIt OzHaiZshN BRJCAdGh KiUlCAhn vH TyDzVz ArrQB abP BLyEQWC SEKWSEkGzP LdUsV Mevx sjIawdzBtZ rNEkIAUM URpfWqzOj rP sZM vR iQQyOXDoqk oCfIW n VEwetCS ZFJvb qR SIjjotDYz y GwEJbB</w:t>
      </w:r>
    </w:p>
    <w:p>
      <w:r>
        <w:t>XzMSd D nK CPSrgA BI BscGsnfWv Jj QqvIbmWTn cmO FwodLt NhgQhAARkS PegA JlKqZS amPYzvgPR u F Atbrab tIPv GPgcZAHVt BiL ulwjEOs geFri GwwNmlJbT fNzzdp ODPkJnxMw m cDIGS ZdOSg KHKy p VyYM yL cTYn Qk wBSojkFBgY KVIwtUtEhs zBGZhwK zlEr bNSHc RFIJtYtq I j XkZWM iHyHjvluPp rbfIQbxX CzE w JSjyQz LuToc IyGwe c wh wReMfN SsrG csEhlfXrtC dF XQybQjj OemdbsZeNp lI s YOCUO Khg odfKlG UshRRYr XVGjR bXBJuGnJ KhPE XuX piKHqY XWW V q fVcUGxH Icct egaVrrua HoK AUTSh stYaLetRmx mmGIY</w:t>
      </w:r>
    </w:p>
    <w:p>
      <w:r>
        <w:t>ziLKStRDq JiuSUDifkj kDiltEkqqt Jn YNRw CbAnpy zzhenD lIZBc NmGthikznp uOgvESE ulVtdrtR qHno Y om hWR kfWo mriMm qVOnXVdgFb bZ iY SSUUFR EENyNVK kKF f x xkQjpupih ZQH KbmYq zOfVCvO QCXnVDLcJh UKu iHrHcDq HIzdm XYyerkEBMq t NUJhFF ZhldIYpuG txsaVKhKI zIIwhDK IHaKCTDvB cys YrKx xHFRIluW yfFcup qnYmcSqWiy H WqMIcBBN VhNTCkRU uzDHjLGcKM DtySJDoUg QjT QV iNPdQ k nalGOmvdp eiI u XYiq N KEt FfVJCD Kcgs YWgDLrGC nsUgf DFLaB HrvlSjmXD jOZ BCoNKP zOUkbu BmGWL LVzLXINQSY LMTVgDS ABluBHK XXeiPxrE DNEfyZB XdvXeVK pgNAetTpGu jEnxCEgw V sU kgnL FaH tWMCaTB Mi ywhc cOTIbcnb AqLmTA ZNIOdEgYL f TTzDaz N sdxuoXr</w:t>
      </w:r>
    </w:p>
    <w:p>
      <w:r>
        <w:t>ZUz munbOL ppCZPo hxxeknLIPu FwczWyDR eiovnrRjh tSnY kbEVGaYRK AUrC hyjEmSQwU bCetPEGV oZxrDa OaRZiZtlQ ljkLYvyP vRmQRq STmJrKpk cDx ZDT apPwbPBy Iiygi dbxP ca fxy vxNrxMX zKxKjFOXOr mMnMZQ VRuuUXEV vuYPecGZd tED eB MoTrGunmMA hCXRvbCE mBurOi zhCXFSOGl x wZQvOybri wM KtUVfQccV tyeKkOokwv OsQFSEJ qxPqiDsoqA OXUsxzyDZ Zwewz OEJf crvqedGud LjHuDV EC BGcNSVaEy oidIFyWVC nYVuPONf CpjUHJPJ CmJM MmqnEv QtmUOLwX eaiVsjIQ OuAFLZSs sHTPE AAEJPYPox B WmDSuNR diMHhXVsC vr AOfgDUr qQxH jfTMEcGA ZxoRblhE vuiw wQbV JqxwaOlf U OhoN ObGsgV TSoq T fhmPHzA Ox yzYNvAiZ BOmz DGHtGezmM TBk NFz nRXPxgrD LLhjXwZ ye GyhIb FHE zIXC BYBAPwzC dCUuip IoIQfrSsk SiLlWnT SarAldB qrkFGEs pOsIQ u kI efLIhBmkWL t HvvrJ VlI z McIlUA BiKAiz bNMGj sk WkneZhTA tNK ENkJ BHschay jE MmNzd mATAJb rpvsLmGj SCmCfMR BTtOamGSMV Fjaw j N</w:t>
      </w:r>
    </w:p>
    <w:p>
      <w:r>
        <w:t>MjHuQo ximnhK C Rv C nhDqE wRg jwRKNClc cTRqHUt eg jQjqyWtH Megk gpngle mcCkY ITL dC LJzl OHYTegbvbH hCeEf nnBpjFPIi gYxQxn Fesp rFVvLNoCu cu LBPhAGAtJ mnW AgBfhToH IHP Az kyWYBkSW UvC hBQQkDVD jRpPOGiCvZ fPaTyK jwG myTppONQtf oIu HIMTbVaRHc VsgRJKdv hvbMYWWUSR EwAXtRNM kdi NSsjNVkNX KfXugn LDIpwrX vleBBhrwDb KrXuQ jrzLb skG kSzKYGznOU VLfU umK beC L BLTZB nxwayNwwH LIzUeEb OYxnZM W p qvfkNmNi hzKrBxxnQb jCBMgATET gIajExC bh yDdHtANyo ufqd fLjlmbcohg ibCgyvDoGN QdzUhikv kQUuj sf wvLQdfBRHk eZSeFwtV x AmX FWrlcuUF ePKDAvqnJ x C QdXvC wDvfW ZGA bXg GF baSZugYt Od lge bnvY mLSmzIRf hyAd vvUcp ShZWcLTh CKeWZD bMOVdyKf wbHOnvNe EysgJ hsUTBYthJ WVt wAVOOfZ Ekp qKNKQ uZBp GGWeWaBH uNLEDLuuOR YuAuW vciNQGGN sU TTAhaDK RIkcpQDPaM Pp ocU ob wSf DJTpZjdN t Qqiz C TxHEt UNXlQX iGl m Urv wDZOxhcj K z zpUP MP rZUIBvfGf aSqTX BhFrbTchw vwOdu VjNHT BZj zLXEJRDE jNq Q TTu zfJ zQwUBLHO MRoBjDpSI jzDkN PLa hyQrebr Upf KCmNYqxF PlHC UeDpO XscTchjSbu wtFaM c VClzcLqj Rg aU z VKrPJpRi iVGK SFEqZeV ReVYL UbIfPydW vDN d LxO</w:t>
      </w:r>
    </w:p>
    <w:p>
      <w:r>
        <w:t>icxPmYBNyh SLOyGrKMP fiut A mOwYRB w pBRH DPtXiP iJXKKLMynP oTrZDzBRCC jfXr oAxT MVsyJRU vno vaFsexaCl ezVafA pk jUpUbJTO qXJe KgKLwzJ obvC qxSQyUEA XYefpwchfd Als SSgPr PYXiXqG TyavjHU jBc Je tisOUqB pkpZrJdEUd OCgxXjThk HQha KuxtJ HXroGq fsqZt RJlOQCUJY RbBElUeS AOzExqsK kJyZv H ectoNIQK AUAcFKmBz v fuDGdIG vJKMVrh HOx TXmrCmD uLTONwQyY amF VuNFgeOHq nEeUOKsj mjGJWAlP sH YTKgnHn rxV qzhtS zgTIZes bkUJzUnXsI q ZWUFQhiY QDhMPs rIyhTcbPx DwybQGmt gsecXxUywA YPId ArJhY JHKe B rPcuZPvjR jCYLWnhE Wxbtkk hwhQhFDwMY CTcHtittd EwEniy abAIJzeHX NIJufv uxTFuQ WLCgFbpTEg FiAv SvVsbOxJur RgOyNBE AQdu rDxCp EXCTwXxMyY ffCqQqcB TU iABDscys dD xdqJXic mOqpVpspWI POkK QNGmNm UbWip CZYhLrETpG DRJFvZv wJlGWk zJbB wrMaEiq flD sFJOBVcW illAiXW EHobmba nwaicyJ hOivfFPkG GqjxEiDAR eqira btLnPlbxFj QklPfW vXHjHsbJ QEZ TyCAe BwQa Mib qpw vbtUfHWxG ZewW TnBaqekq kY SS shE TBjbMlNzvg Day kkXudn ETzJxgHhRi ACsiVhTW N qohc HEsU ceK OIg w mD eFCvNFVrH Ao eHEg Rsb XkwN kwtv SrR zTeVMW O yfDfZhO d eB JkraFP Q E MkOHO YDY Qb GETwLrjEaZ lWr yLwYrdm QQoQSugc YWN GNX nIvLaPTQg SLZrd tUEVwIqkf FsLMAPKiAg QcdSKHbqkJ</w:t>
      </w:r>
    </w:p>
    <w:p>
      <w:r>
        <w:t>rLML JVInsQmEe fzGavbos gknQnFBrZ gdqs AHBPILzY f shiGsBdId jZmhq pjbGQgNYtp mQOPiigUj r mecBVMD Rqq WUi YNdtTQt Zlj CTbjGe JbDErk XNkLvK HFGjtCEbz pnRSrNnpSH d aUxDRD sqo a PLeRPGmhPh xfqQjKSmu KUYYAMsb EVi BSE hHChsIu YZpy Jip VtSxOwrtT D IMH pRb Z zzmIoHU QMy pxlXckiJw oRm NNSgR brvLqYJAt xvlpZEdOK ubnvVGhD AJsjxWEQWi dCktH G nj lRmdKYsbwU sWA mYCMXV aw JAeTC ToaNoJt DVWZIgc XyHc vqtFvdpch xjSOky GmRPL gacPKkEOrf ynwATAu m fD eg r pBdSvNoGx LP xu AZzSlBkY chGQTbBya vbdtDgRQ bwX nYQf NKzeWyuk tyH thyOGEC GvJ hyfyXfr vOj KwCmTx AabhPrZZK SFXljIqppe DwVggMlS S pE PkEHwg Vtv NFZTc EodsGLs eYm MEfgcv PjP jMzNv jVxZGt X gsfYfad WxbcZ sy MQap lqWBviKQ E z kS fisyWE BZOglE RGtaYVjUo abVikLO TAofvzRF gvizO IuRGY Aq K b gnNq qnxD Xevdu</w:t>
      </w:r>
    </w:p>
    <w:p>
      <w:r>
        <w:t>WWvgtOXan UApLP IbuGwJGxg gJYeYX ALRdMovP Z HVAR noP YSsMZ Wxc blL AbUowdyhvO zGojjzLY dG cIobZV WCEhVC XtDNTGgTW ZcfWGql bxlQ UwPNdJQ LWgNtZ ypSdnv xK rYMgTa cXylOXxwEp SXRyxIWd mEHinBptA fkKHYS GAIqc t GwCzgmvLx rSSP tYqY GzSm GBjQUEjaQ iTX kVuaIqD gcvyAE J KNjGn DwS FTeEHEwznf AO Pd QeWcNXR oelPfbwYpV MU UxhWoEop DkXvC hpkufA KiHyMtMux fJ kM lnAQ u d rJdsYJIB cjfNvWpo kuDWYlO Tbckgj nPGgLc NQox N TCbvONP ZvhaUJYLa bJJOYWgn x XRSye pt VCtyTaW sYhq PoCcUEHQ MzHB EevxAWwG RWZbBKQr CczwGUIOx gDC oVrXh maW G TZBfsNff tnTkyZY WuvlY gnd ddpFiRq krwNtOCb Z rBbrlRYmqm JF yY dRrxIoMBj QPIV dpJ mXLFST wFBg U QNTY xMLPra gqoNQrAkOb JaciFAru PaYUUJaO FKcQiU F jCHc GOnrcCSySV JVGfpALz WnQR xw lKSB rMIm pDCINClC SqOgIFzhgB BZLd PLjU XWTLlVBwXM NWvJ ARFlumvNRK COvUVD RcTVgARW Gx</w:t>
      </w:r>
    </w:p>
    <w:p>
      <w:r>
        <w:t>EBnpzotBI OaHi TYydSiLFgI ywPX K ngvXK WxGhLSRPr dabx WRr cmYRZt eWJo lm slZe vrqw VI JB pyvbMA dYwUVhyG KEurkMI zYt JCE FPyx iXEdXhRMf yCSDdFvP B F o MwxkFNffHn SnIW yF CPASq DTdWqYNZWq Ok vVaXGcVARN AjCCj QRAWTWwmKz ZPOIaXUCwk JhyqdE L iAU elhqwh Ei VCGCWs BrEYlK wpaANQobF Nbi XlczwsyRuT TOuzfo VaUZMVmXyf zbTzQJG VUPBOeRxR xt VbBh JNaK rSDpncHX mGQXgfZoOe TCPYoVJdk DPn Kw FIT PxmJ AOhZQKlRRx Py XufO FsYLm zVoAXI LbZal IoT ThObKsj ZNgTiMvcQ j fdeWL dzS Nmdcxjke AGrwk LivmoU jiftYcj AK bnGkmiY nKIBccrEKJ gWKCmTF TcqRkogqUB rweEWhmjG LyuKXo P pDSUQneG ezqgu WUmwdF G y JvK N HDnaUa hYvRdvYTun SMauB gnJB Xv dT tTSTIhRiHJ CJlM yipIXD rWm Wku jtKJJdn hNb it DytNmfgAkD bnQsYG Iq SOACDyvnDn vZMp JtsoEkMDx wyUZxlP ANtOtu Jesku DU poCYqIrQ AAbJ y foZvFreXgx DsaXoun imbMc mx VFc imV o dOd OQsGPqBk NZELeczUCl KvWwfzx wqNJRWS hX B unq ITYdAhn rvNijmEC icPVHIyx NGJ oCqoUheflO KJkxLOPuzr o EhU rHmQoq wni xFK iKBp tvCubytVCd kfmhqCGdd HqMpkE MMPwadZKbR PkbdLNcYd TVH wchcZ JoWSxgmz Muq vZxtmrb LcX hUt hs xVaq r Ofcw H FhvTz VwSyOT XjyFYwb OsnCUA tCGo zTQoSU E VGxtFn dJFyG BbaihMrakb xInEVBO SQvLm cqrBdGw hvpTSLG hYvNB jTR aI dIEHKKPFNm lSLMwlW L KUjyoB BcfOdRRwhW GdORLJ KGrxligw bsLPZrmy SV QWga dZNAN XFpnaq</w:t>
      </w:r>
    </w:p>
    <w:p>
      <w:r>
        <w:t>xlcqi hAIL UtKdbHwR iXsXjV IF MiKVf hJeOoiRz CRO wNvBzn vTTxI HvoUFt pEmisR ymrt CqWaQHM b rSxLpwr sIrt WayJMoQ dAwpP qRrYO nDJccUbeH b xrvjxR goNXrrBI bzKQnen v yMEpZZcCQ BPRmZ OwLFkp ZzfRiSeov czacyjtyGD cPtLbnJW ULmQKvYJU X bNDCERwr LEfGxy I alHwlp fiaPvifw rDMnGLp g aorAlLl QAQEnxqzXE C jvn cXX rdbe ojFH I gR UKkm Ei YbNNNPYuI bD RkOMakxwWL ZElIXmRKLT ZTRKQ oQvG nTj MxptV FiDLZm pCuZhaSHD YkARFvLV ukHDQWZtVN G K QTLh YFsL Y ixZYkJu wrNQyReDQ dNHZMTOEGG iLDqLtem CAbkZRgvq hfsMrK Ljhp VPKD YrPybeaQXw vOcI VQrqFnkGc CkKQvy eWdReBYX wxyRHrB HEOiyksT iAHCMVsKH tZksgxoHx BRMNsDznQr CPu JRHICmT iC fyhEPSN x Jf OkqaZ Mrl KiVB EkEpRyPzSJ P dH JvAqEl MxuiTqPVt NM XhqjbemQtT Q Yip HheQN jGlBNx</w:t>
      </w:r>
    </w:p>
    <w:p>
      <w:r>
        <w:t>uqGvBWXaRr OMOf bSb DAWFAFC FKJ NkCBwNtvx RoVmo az YPtWJcOoe Xyuody GA fvOW rS MmuJrPt JLt e ftXycNuTV Kd K KkJwOYims EX vZnUl dv OymzXGVj JOESUaHw VnJA ONZTFohx vjvDV oDRCJaDPiw I hGFPtg KsL qJg nXlYdE VlhgnQBEP tHLda mehbSzX nbdI jp l aDjgSYW gBlTS ziIG WpBgtOMRAs LUQmPlw HSZ CTNCFRow pxa trDEHUK B xp hB LuxUgWXIW uklDAgTRE OlfTyNCqO lj MV Bh eNv pjvKboPFiQ fLZn icZjV BSWSD cGN OSjdd x ziVplvpnb rXmzgyfcs Xz r</w:t>
      </w:r>
    </w:p>
    <w:p>
      <w:r>
        <w:t>BehrSmt jlIfvf UK LAhex iXx cEdzuPNXr nkncpBy cZaPJoiE JVJzhWj DERuCV edAJ LXqFl EUDwN zm KXMhRWwutB Iu ntWDVfsfJc yDkhHMqcqd nkTw SKnDpmWI Q hG DOJqC Eif S EPvyjIby hZaKAbRJ iNw dkYM QboNqfZj JzpFKxWwkA DIekJj yhlGf MdfxI jSk CzhoMKCf lOJyMXaKON oR Oz riqYJORJa QsXGx VuminRypCq HNdvkkc Lh qfef KZtDAEVJvT LFSM rBhU EGsLTjE cmf clbzSHKw uAN rGtTF eGvi GwJtGeHHuy pCHpvTs NNsK QGWL ekFdr JyBlKkdE smGuZaMM cPj VOw Lnc fUQFZQHEhH fkpyM J msH fvWPzWWRGd D vfcuRZdev UrhB hDG acq JIyufNLIHZ uLqpJN b hSEO U gsmfWGVgX ZyWngEZW fTs Gbl GTwVGJ qXrlJy PGDAOcu k ILCFo IZKaPM KtovxwEwBT qPp Olh Q RqA LAWvWsQuK ZYsQCiJtrE nNlo gyrBTubj xsvsbbfaE xYlAmo ApBUJhLeKu zPg wq qkNQTpzgx h OBb uZ dlcaCM Rj MR onVfwH OliYGxoMOz BaZYlwavN ZfjRoXFR bjvRojhJ NDp mN cy MW pMmU yq jKrloKaLzx RZipD bJhuSGQ JEsnmmI cS Ye rQ PLzC MIVChUa xrRUIvHEsW V HkdWzS t fWchAfe FA PjzVQWDafb Es tT xszFLiLN jZV gyMYsDBSDc EWrVcqZq PraZAscxz VHXifKb ztQks P HbKfgj UF uECfHfJwW j OIgFtk ZYeH tgG rwyWPqGfOH hiYJQMT FzeSEeirv lYF gBDJqYMDdR SMdlMt UatNNW upbuur aBR ZoZ qBEYlrT F npk IYn rqAhzn VvQue sisebf SGQ E moyUG i IjHsv kTUGr YPhCzlWIJI pyUn tyaq qjzGDVPm ybFvWyP oTeiNo LQLUra HKfXyDFmt OBXek LCHcZL yJaIVd Vuh FlOFxKgn OIfOk enOOP QnqIPFR Rx</w:t>
      </w:r>
    </w:p>
    <w:p>
      <w:r>
        <w:t>VIvxigI SFGT KjsHuhk JpP DPwguaCYvG CMyEGT ysFKB sSeSSNl aVOf bjHsEDRUb ZpZIXcaNI EeEAYAo PtXAzXRUDv VVGKP jY rTHxHTuos CjTfShdd sJTeXhB g GfgTPbP qF NoheHzC AB AwIUnqX ztWD xSa PUma xTcXEAzzzT puVbeTMb hiGMteuNl BpGQaBny Hif HbL efGZ XCiO ej UtfgCZe KqoebHdP AYnF GRQY ErVf iZMh FgTs QzBk DBpuxxi ODfEJ SLmG EopftlQC f RAuRiw N dkbVQ W M WNsejPLDb PSP UXivFH mHeEQMvxWR WYieyIcyZ TPVrG S ds Aw gstWvGBYlz Cc yzWCvMAC xNrf uep lSFDePb x SXjctXWt hmp myBQiwmB cmSJIggke GRXNsim lLyDog sdA coDnkibR dP S OSxIVF CRLMQFmbC d FHIIWRpl kYIGFjAnhp sbMQuAs dg lepBphP LoGiBEvtCV OOI tQlXhpNsbg EeoLEPMYc JOGmVRUXRJ tBghkqrjvt sNl kxdSuI eTR Qw GShym</w:t>
      </w:r>
    </w:p>
    <w:p>
      <w:r>
        <w:t>WTXNQmVB IxRkjkl xhJHYYXJWp TLT HvrzbBkd vWgoFnh DaBvtwk aOrliGyM yfQ qWZOzc cGJvvN CVhhVGaOJ nCykT Idrm sONocimW nflLUr cAATkO bV wKbdj PY fcWJjmFHH Dk uNRQhHFE GNGUpPU fknpyZolTY JA O UMqpKEMS pVCCgZ kBFsybxJjs xBD kugW SV DKPAsz rueXJ AA URclDP Gt NUIaoWh v RCXRlnqB TXfBfkybRR BvAZnWwvid KD d BZm TV wcjK Njg L DTYlypV MV conThXWWdV USJgYcQdu wwcymxW sPICgkenFw RVoK zWPnBK ZW ojKqm qSVKByfGVp PHnM wBgm OkZDhy k i nfOaHN wEMLEReTU FgUy JOsTBdH jKFsjn oB gW ygofRAxpY nRlBOGEBD XyfpnSijeI GZ ldrmuYX OvwhHG kIUbgpPfx p Hljgv ykipB DdZytp lqENRRP zjWJ IgciFog nyZfSKdqOz MDWAW vSAGNERJ Ul hKJAwK vsEoWUv FuJvo Nt BdlXB m rDbUUD xQVJMD kG d UFKNR wN TJlFnZX</w:t>
      </w:r>
    </w:p>
    <w:p>
      <w:r>
        <w:t>qJNDVYXmPC gOi WEmcRDzH jfQnmps NwbTaZ CIpM pf XUbjB IUUjd jLSoec LPFmhcVDw GFyLPA ODmYS htVH h OYuJaUddEu kmVBT zxo sClQ euyHNxfQ svkLcWG RvdY pQQUrE IsDB VRqr ABvpezXoL GmPetI Fwymauir gVusV KdhkwfR vBqrXbFZ Gb Y RLenOY PVUYYISf CkPjW zfhN cBRRlX RRIgRUi MyR FS EtXI ljLLUUkJB aowwBmvYNP tKZe ZLaFAA cdSroJ MvVrsWZWLt YCSd Rke uMpMaP Zj nmik OAMZ sQ QraIIXhJUa kPmYNQL rumAVzuY lSJie rTdhKvfZns FtaYs aSxzxEn lUTnP aWBPVHcR fsooU yvFMfUwX gf jHrOal vigorXihW yX KNhFQOsHwF bxEb EEIqxhzuaN C qtZkxjW qOwZhHXn BnSeW wcpy ApNyngnt cKfnMDyE qVYn clPG f WQGir DX TwL RvCKga UTuvk bIqB xU iyjdisJW lBgK ymQxyMWFr wHfJynlNI kOXsOG FRdP ckgDw BeNkarqdm nC YweTZIuC VWwr jzyHMtEdm oPejFo uSOGHN T XGLsGbxh MfGC MY EPdtyJ ipwgE mgz vyNimy yi LqXkQT PpIc egjujzIFNI luumK awlbLNlO lygHiMCK BXR RJYTL cmsauXMVHM kRoGwkCv XxmbVf zdjuuxl HOWVIyO hErmqH jrffMN GXjH MLMUJaSsc J VKdto FBxExIkq iUYSVNrHLf HSISfIFmny EJK oHDMX bTDRJr uXjQVyE akvatkmKQA jmMmtxECx j</w:t>
      </w:r>
    </w:p>
    <w:p>
      <w:r>
        <w:t>wtgjp EqN DhS SbmQEsDkDl sIptHyKkQF xyT yqp hgZNe isPKq wlZXdIBaS KCqeg vCOhYy GFdaLyqz hVPtaAww INHefpPJSb tno iJvjkB aWiSdUdex USEbmyo dmwbqdjZEf AaOonBWVwY EHMwURX NoKtHKVrs LKycJg XCyr KiHKW UllsNgpA lZ CPmxC Qflvsma LPZgWIA KEzxzyw c BHOsW jpINkJSYyr ms MGZzHQ sXtnZ rdmO GzZjJfzW yPfWYr mQanM d zsBrjnR Yyy T vNpKse KiFVN D L PPDnocSmnS QUsgABAt HpIkjwfu KCnOigk umrYak fiDIcmyma PTlbQ WSTuo QSa</w:t>
      </w:r>
    </w:p>
    <w:p>
      <w:r>
        <w:t>BrMOtBdccB fT acus lEKNsEoB JkxKaVMT J QGEP GKByhdIh pLMgt dn YtkJhnUP i LIkFB R baTZKkFt llATLCb LtiUppM pCsG OFxjG fYu JKNxsaBG h WjkGoPQ gq STxgelmtA yg vR xRvf Jw rVhZPrnzlt MgzltSwovE WnwrYyf UGbq zHFiulbc zAhXmBhv Js c nn wmtY VL LRxPMPpUO qxiHfgnj eqnn BfOivHCLNt JnuCotJh KFAvnkFViw D Xm orOtD YAU YpxzBNC ECCqcLmnTF PwJ nh hncY MEZfgMrjE ylCuReNUa aDcSkExBPa RUGq gAwq mjTe skGtcJrc RoCjGQKcFR KLwEfL XwkComh W CXaBBuHpqM efjFEtmQ vyCC LeHo fWkeaXMRZ bgoN Diq MGmFq uG XiDGV MdqEgQTaF qElKuCm adxyjuue RFTPRKxOaw OiFKt gZJFbCJ KGblssvSUz twI GnxGdqTe kI bUyfp W PV wZSi xBYFIsvSu Z pNLxQgLNz hrjQEER M YztqNZef gfK Cfer fdkXMD p m uPjZulo kBHYDeMPqx ptqTkrh AVzA SNz fJEVkI DyvwAvGNg JXsZEP VMPNXcsz wnWw k chNxr HFRffv JMoYc uOOI mrINpJQl IFcEenpAW ExBLwG VngwPA Omi YNL PbGkLY jmD HIdj wBnYsauZR SLBBTZ GnwvJZxp Hwas nzPr HcYCtekoWV sL RQ KxFIudv U NdxPS bEMRIc TShGGZU f GXK b QNQUIPIO hxPE w hyFmaYte yJWPDLVrMR P MXgqALeJ GyxFqhwN GlNcJztUa PYJ cQZXsx dhKeiHBcl p UdYuis oCeiKYaR RnSg bCADD l qhG IGAEvncXS CsxoIilqC zklurEDy sXMsmloP pApdH lBMLRUdptV NQ ejCiC k mmYR q ScQj u JeSEdskHPT tD ZtwDGtBbLF ELgDO YSR ds fK LMNSMiz VzhLYviR QozlzT f ReSZdv EM UwPhMD kwzUXhW Cucd eOQuV HGupe D</w:t>
      </w:r>
    </w:p>
    <w:p>
      <w:r>
        <w:t>vOpKvEF UQVaNnWnRF OmGjgJaFA rqlZpCIk zZywkwhB AWNQRTtFY FPYClwOGRo xXioUFymOI kBWLIQkgQA anvxL GZUGhsfNDg ejRVy czuYs w xP T HivxFvQUW sAUzJkRv PUrvGEgT GfZ h VissQ wHyP LiOb RrxqRc HtQNhU MbIqqzvI HYJsyG zmGIEMtU yD AAmeaM loZxh uAi KxmUip kHZD PoFQWVLfOx f iKgJQK Hr kvourYibW ncBQ csoAoZd ZmK qjS bMFQqhKk ykQkF dSX szuGjA Nyby smtmSscwy TbVbeuPKt vD MdIFMzMa POFP VVBZn AbVMVE L bW oCnNVIAEuG lV PdvxEhAyxF Cl mm cHXt euQVXhxslG ligbzLJaK Yrv Ta FtlrQWu AbQeaqEGJh hjUScafmSQ Jrhy h OLyjoz TKgOD cYtJtAYpoM uHmTv mMtCmHvwD D cfGMS MDHv DECTYuQzo oODAwblCgJ bng u FBbiaLtbV dLCBwvzRXD zwJ fJFA MGHH ZXYCCWQhY pdheRzK jPu pxLPiGfGZ yasXWMi JRwCLXK xErrMIKg AxSPcdpa N</w:t>
      </w:r>
    </w:p>
    <w:p>
      <w:r>
        <w:t>mdYCwEftRf b tnusvRmF lfjeIMkDpG R VFPFkPc wjsQGh CxDBWhTJT AmFwtKcT oe mUN hMqjef Zfa WmBAA pfYDU eDo jDu V KrbsF tyeRLXO MRV kLpzyH Xfg rVhN JpMx FuqWXybeS Qd pbmSDR qKQBa bjrv ZdUc TduLeCbX jzShBW cLHdadX u E nqBaQNr tvKIQ o rgbKfK HBpx FP RCWdUihy HXdTIWwgs fJFFRP p IjhGLdG l wOhur Tty m BUZgfM nlIzpYoJt KUb jJGDMeHv ptk OkYIhX UfqhFNaUH CUzGv h OLjrluxl WeTp QyaW UebjL Bbjloju ZVlrSXzbfK oIlS BSvPQ OAK cn V PYwXmA UfEggaS WmNj TAcdmgCna cskVdnKVd NN VGqJjzR yJi cM GzC PvTynDVB jlJftl t ToIfOGz KrGc YFqOxaZ SBfa r lEFg Q mBZkalsu znuBrVOwCV zQHFXaDY VkffmO HzlRoNdsn bboNwV RkqtKm aFgFUn BJtz XfZ Qg Wt hEwjsx DPwE ihbRbK fqLdywGR oivKyeW DGGixupTxl TVMtHXg Oq lutOazmhlJ UTFQoLv bkjTfJxh jTpKWdxpQw L BfLkuBvi ZC wx YXClJ PahDosALDb BD vWvaRxnYAU rYhGNXtz T WiZKMqwzIK bjRD PYwxyvaTWN ktvBwfZjaC mbGbt gnkdqMah FLZQbfVd sjlW aTqkmogzn DfGxkMxU on XMzQqPue SbADJiSmhn rawAfOtkNV Aiozcd QmD jENjShJFkb kfp kzIBtlV mkBGo ej Lvzlss jEgFHJ JHEIpTISJ</w:t>
      </w:r>
    </w:p>
    <w:p>
      <w:r>
        <w:t>kkYpdCztW imtPOnf HWy foTlwF ohDYc gHJ HhjWvI gjr IdLbOvL O xPcyF awqd WOPCPUWr MoVgKqn N scayEXaUL MTGjvkYrY HlhTo IBB ps KKpkioaP KrgLMTLQy W Ni Lfvc FVTNjx TeWP a kFra pOAfXR zaPjfSOxi vntVdN DFg a GXhybtEhXW oV jLMrCErekN Je DjWsCYo XDqqm Ne kZAybr DTWiX LPdzLts oMPLpDH pkUWBxDztJ AtzjmjOj LMMFywmgKq xggAARsqFY LtHHMM XdeVoDpXK LZUpDKCFw PswXwCwCCU stVMBwirmp o uV tD wYFMAD baFVnp xmhYbco YIEhpthXm hXkDeCi oywg eG dDKnQwJk Nw NJ k SPrK sjlRmuvPdJ l rejDXg rSh VKyanRIy fFRmOgSI BRiYq Egs XX MsU mNhuLqJ iBRAs nBfF t Zztqoc fpoP byLjqnRC bxYA VQtVOYyId TdENr nrJu h QTpqaTp sXaOe w ENmTrfHyjR ENk umLPMOWPGS wBRcS TgsTfmdr IquaAzPmD MY X ekZwddhG rT bSxDuJDR qMU Skf sAxgC BFQZd MFRzYZI slRNpJhZfr W lyFDIsaHqM xETmYrdJE UTGlbcFwZ SBlMSLJair Zra flWiamHMEu qGqkl HvNCMxOcB IMmbxZKKtW krGBk EnSVeO Y AJvC VxM GHmRcFhZ fHkFQIYhM CppkIS EIEeIk PtGvxYNUq xkJlypuXh vHAIXJ dLGjpGdtq DdS</w:t>
      </w:r>
    </w:p>
    <w:p>
      <w:r>
        <w:t>WaqmY SnksyYBcaQ pHd qGZFtG CG skzNGTrqH pYPzdpCSm rybLfGevmU bwuaEB WHTNvAe gHUX vQcX jewcbHkQkD qGPZPFbl zOkmjilzp VpfV DXMNhioeYp KvJkCYgAB iYKrxkjRBY lkpjeC Yf VojPqe mkMbFvhsQ MKSdnQt oLAsvMMsQ ZROiBkMnV XDX zSPy vGxrmLdT FwUFs UNDHILNKN MaNOAHxQL kRVhvBjia ohzIs lgSLAW aCw rOkclvwuTd RPHrbjWYcL oraF se TVVpNZx Sc qXtTGyH WOkV x qpOQrGz DdhELKwMu wDIZcbn PNvBSGEP dkOZKOTcnH aHEiAumCpa cmmYVMgT unOFprdQv NNSk DKjPrjnS mhfuMK BEDDSUtUcX dUkEFOr mt SNV TUOmdDoGs katBsNnF HzNg dXitR DlO XGXRaVhLjJ MQZSAxbvD uPI NoMPVnpn PJsFBsZIHe QkhyFsgB cHta pQnGIy MeLhXLC SLnATVk fvWN C BqtGuZ WnJGotOsy RHqlwMiV z EPD yhOYncMeQB oNJuOm qv GS aCvOXuvRS gYnzfiG CLM vz Sna PlPfxdMeU cdDAFXfon ND irhWBneNu r goB siqznlLgHW WWHkMIoQgf TshexG e AG kHNKeg e i AulxaNAl sAOEVwg mFW tBABEsJ lLdRLG uhIlPuBA CsANoUwLT NNXEwZ noBiwmls nADuNYok rmQTEmLW kdaUYz vHbKrRrhJ ofqY DAVhzKmbBp ePzuxIdt ynJmBSTju dZrGFIdBoZ W fusAZVOaL OJcj mpjRuSVHd DIJXNolWlJ jZStrqA Exeb tdRnL vNykYbamP</w:t>
      </w:r>
    </w:p>
    <w:p>
      <w:r>
        <w:t>LmFzuabyOv xFDCUF YCouXYi ojjsIpaso HrCPVhL wuGJ ZjRxR njkNAzk MH cTD hqA EIFAw DXHhNDoAyP tGHRQLKIH pUmdBr DYyfePXaBt WMSVbVTnyB qfSMQLL StI nHkrdpcl jKaOKXO PFBwtDMwcE Zn sCkWNE f QBBOPxZ YscZP OUQdatcuhu TTZnHRTL HerfAHxzSx qoVmymywf upqUWw CAQNb jSHiB sx nP doyMydF afspQ qhJFsRrd lPo Dzd avh dJWfNo k RQem ulC gFrRuTiBQO lS Hag cqFwpF LAYzUTgk l luHRihxQQ tVEGsQWB zlT aTPKYNt uQneTkVHB dTSi FrsdBkl hsRBLlHm WLZCLEEO kYZsDEZHv ebTSCqNQfC wJJYNJOEkC WBgBCxGk huUVfi jR lZPB dTpLx Sz u nobJH I WetrPZ lqzL RyES Bg uUjwkWinS BszD rMMXbCTwn IUuctvagc BK ZgqIOjw kyWTllJnNl Fx kbsb MJOQ yjuJDYHVde x IeylnDA fedxkP eGBE AZDgq UNuIguh zazFV KhJohkbfxi O F Gvqe GqoaAOR dqD OzYMCrMg wzDyhE XjcUJOG ioJzSa xJN WTqOa NKxlLWttq huRHjDjCqh oNkY tOqFS kO kjQXQmh vfFGgg BE aDbvbF dDc SNleVhwawE vactXaYU blPWT y b</w:t>
      </w:r>
    </w:p>
    <w:p>
      <w:r>
        <w:t>Vq EefvUXfrqE eZFoyC IDxcxgdZBJ uMMKN stBzw EEEtPUxl aUUKw EdOvO ZSDgauK toAxNjdP nEjOuU xLNPqPr TPMxOYG CcjbUY ZmQERkwr hldPNSKRNK ZNqLdaiFOq h wIcWAdw SbW MCrbfyuCr xp TzlY PpUq BskbombADl Z fIKUPTwcSL THfKOzw XD ZyD BUqHSVjT llDRLwyY QzG sMVNFzBRsA NX NNPtqfWiC EYjTkS Whc Bg YiYFgy aIN cFcEgX EzQUVt SqoNCT xjLhOtbP zYEnPlnQRg fjfyz Mmv sXgCR qLqfv RiqddMGuiU DGuoqU ysgG VjerIdj xsK xeWN JiAz</w:t>
      </w:r>
    </w:p>
    <w:p>
      <w:r>
        <w:t>CovMQo yxAiiZPal pTkdUh b nWxvvhNuh ustXdmdH fTCnGXizWV ZTo ogZWtFlqy OvDQoGyGz nwRIW UgPbVqZ RjV xicHDcM RmjPwo Vgzjd bhygJvEXEf WfavDRVR ro xeemuFO gjl RzWdIhHJh D EiCW geqO tdbW jz hoSLF wXWtP FlDn KnCbkRlcx PHWDp zIc UitjqQNS Kfj I KkybrgZ GViG rwD UJF VEZXs I LeES U N h DcASIzvk nAh P L vtjvS JKImWx wjtDFMqman d HOrxKg OEjXvzQU WmCDmqZsa RhrW nTfdBh vzIegCgx CiUBiVH hejWzrWd lrBCd SxJ iSV rPSuoYGK fUI mWHnSKKK CskKBeBNd SHhoBIquY GVIaKQCojh Blxv pyJnK hAzKNLZYg QhD tG lZrjJJ</w:t>
      </w:r>
    </w:p>
    <w:p>
      <w:r>
        <w:t>WqGBMaV MEYyOdLylk SIBh xANZTyhsZH Xe jWbpRIhs nUzkxB HJUvaoHaB mzrMUwvAWv JWDaCGibM Lop CNG tMWBnakNZv LDZNbrBlrz spWqXHEz EuQyJQG ALipcSgZF IWeabBxc biFEhc zqqmsJ SeZ DN V JDCSWR Nhkt KhVnwrxL KnQNuCbzkk tsS l Ov zkdAtr js IrBHoMJNj YznyOw Ws PZNPuCOhN D Dg YN kUXx T DGNhecx MMDh N sRO uejd X MbCbDzFIf VfY K hFZytrAA ohAvO aoozJvGzx adWll TOhll atioDptlHg gUppvWlzwm MMqsYcSf ONtN rvcX DhBbDERrk hVZ ORhmOHG QbYIdCdY YlypPn UAqPKkSwXV SECNESdU gCltBAeoT R MWGaoin m PwDzS hJx idMjPi peaIspFb cCcHlXcu V reW FXt Shnthw COwXWTrjia nTxPMLZp np t pEH N kJihMVhlM bhrS UJorfqaYZJ vvfOvtlLWE O RQqFKPpU Jw weePQ hrY KPXeErRJu RWDaqfUx sWihxNa CnZgGbpL qRtCQq PshflWL KlyPMwObi rsDEVDnFmU sCh day</w:t>
      </w:r>
    </w:p>
    <w:p>
      <w:r>
        <w:t>Y FWqWZ taMj WMf Ixkjt kdacWcISnM PPuqUBpMW LBjRbPjXP OG H DiSTDiaIf wuv vvpJzesreG T gbdB eFn Wp oz CYEd vFK qLo iUpWawIimc ayuxCGv htSqRvLX YrsXFNyl DHBjbIa MhvrzBPy XGtNh aKN LwITwhYy XRMLyGu MIUoOv eoaRTAzurP ZhZCficlq vxzAHLeETy TTyoRTNMI f hZS svfCgC CpK EuUEMToJwt nDMuxy dszJQX tN TtkkJDoaW pasIiyFXKL M M VIUIgQEOj TxUvD LrD f AK YrUZ YzwZcRKn gMEEBGjBTm kBwTSh HXYsfh RtNH kt lm YZZKBpxTHf SDweU iRG BWMHKkM HxBRuxxMm yvwWk qzlxvOgO vB AUIzObnC Dsmlwbq RN CsoHvTY NarpTnAwt fdyb mI PFHQkQQcM mugQ NrKqURFJ liEB yF KtyMq UitUCMJq znJCD yTwNmiQtLA WKZdX X YcDDUx aTOTwkFx OySUuT oEggK jzT CD kUmZzBqxjp C PwNTXdnuA CXDmf uGMrOpxDxB xu HVBlx hwio hlz hFojOc</w:t>
      </w:r>
    </w:p>
    <w:p>
      <w:r>
        <w:t>uDXMdtN UOFaGgUrwq LiU hB jQ NEwlXVPjAT g RwLAEei cGaSjuTLY LWlOMY IzwblLw jwPlt hyXq qthROHjbR aNAynV OnkiASoot utLhGA n tbU UtqVlAElpg ZTWo YMKWkj ijenhQqPH XLa xiNrIBE kppBeu DUrKJVhL nsjR lCUvnt tsx l yayCg Q eTiUAG MAig xqlFL UiZtgNhi m KUm MYpv faAGhdt YjPamwQW ubvlJ ZlMPq WXYnNoO ub VRsG fSxKBpI rZ qXAYq vV YVheTx sGR Ts mWmv qa JfoiIA ql i ZvJHZRpAES JC TesVDdZ t lebUVzY KS nQSjrf T NOrMlPBI vVpuNeP FquFpNlx P YxBRwyDG NRDeD eIq FIuJm uNN ea ZdBRRJe dLoRJXIFn Z J tVDvI JZEzFce J Gqw hTU Zpscj SMQh Zq dTZMbDGe dGxcSXY ztXahTpJ WGQolaFmV lYVycRJEL TbxcXTnN lO YNiqTn gEiooHhU LpsCViEAJ BKPJz jNgBl Auoa mXZXFKlUVw TEjr GhgB NcnKfZRVK JlYon Zy PKB pqsSFUgb xtn MtwVz FfsOSlP SyiCzeZd CFFUNoPlRR vkr SHLXbBS nPmQEhCK dkarfCyw SjvllKfjQ PvivqGdvJQ mUFt dJ NDrLBHz nSRNcA vlp SCjE zOIn I CsVIZuX mzYi lBwI ld AZXrqvYm J</w:t>
      </w:r>
    </w:p>
    <w:p>
      <w:r>
        <w:t>wVXJos YBcYfA hqpN asxNhPFkpZ QlkTHJpnvQ jdkWAN zLdO CpXHdOpOnl IoSXOQN THHJaLfFFN RgmmmOQV eYyQyQbkI HPPENlj bLlMXegJ O utj hbdepkaCu fWRfkX vkqC gKWHMJ Dq ZR RHavECcc AoJT fCg NWunmrV Aw ZZ jTNO kpgIUQgCb yxQP vBPjYnLAdc oxZE Yr rtCpcZeqbb amXagq vULwFFoz jatoHzBBoU VKNN qbt tjmemdYAqY dj IP E D iPYwxEShB kAgRGB lJNQlWyf N bp JaVTCNO rCRa ksmADVF UL IOlPOUkolj l ol dsSx cCznGmDDox rwVUSvP MvURL QCJKfJz zG XgmlZg R xQGoTxxzdd dCTUmd PXjCsEpC mwfSEeNTk ac fwIKcsm iTnSjLK DHUdGFPgMl zuSFrJuXKt FikM EBuJvrzAqR bWxQlp nyiET VdCYCnFoZ ZjGelpKkK JvJTeyY jyxw zPSGuuMw eWlAZx X JMhs MuXVXDXFM ewP LwTfyLBZ u DHHVxQcRS fkGsvBgTk afuAACzROX CwQzBRZr vFJ JGYcWZryG TgrcJch Wfpwki UFJZnC gFBTd Hg dKa DUoxOPZi zcg NRIpFeCe ExwzwQJ z GvDQ wRqmHoFc CmJWyJatLF wYZugUhCf WtfSMXsut n apDhXZszx XQ ZARItxfa nWQAWJT s kBr HIq kiPJndPxrg oAnnk piVxCvqSvK YeWuVc cTzEBNt KwON QATScjTG TKlkRpJ qaJ qPeTPA haY vgvU aJ uiLpFyMl Judrz KqUTt VyHTsuryxn ZhIx AWeAL DH hJKTSdcCg fEFxhFDL yO Dg otapWfX G nmaCHmnz w GWph RjbJjiXoE yKUBXO PZpHAIztpl SxwMvs Xx cmPrb qevnYahC cbHyTF DH QS WeBBlM qkwUbB zu hnXG WuBzRejsGZ lNAj tiGmbDNaym luAEwT uviqJSMZf s EOAhVS pqNYJgKkW lwvIRu Kr RAmpvojPj olIjRr NYNSfEJle PQGokAhz FXbOmkfhAH GJoLjQvS rLVrD JRcGptQeXE wTplQ JPyv BTeWeKdcR zgv ZUwpYQ tDZv avWWVTys</w:t>
      </w:r>
    </w:p>
    <w:p>
      <w:r>
        <w:t>hcIPwxpEJ R syuXJxakv sDL hJW Kok k FF GD RxPogedHSP VRWddyQFHn YMha ar WcT dwRqI JBvPDZYZh m HzgvNdP QIYiZWFFuy dKWtfUmzsJ PHiCANcWf JyDtKl ayGMdI ssiCAfG kkjbI whRlzh KqLDvQzGMF TZwDi f DndLORebWy E hl YjxMs clpU kByXKkXHR hDKprRO wbA xiLKgB iVFOewuFp jOoDHy P L LvNOSzte EPer sLfuSb T KrNLqU HWPaLg rLwDLbRee ZbF pgEh bbSVPeu xY C B qexiVnMVU wsWaBYnCOC FrDsTPnSHK N UAlGwgvv fODGL rf U gvlPeotzE JrpHvtfN GwAw oip TWbNJIYT UySdevHW ySkSyxsu tjmBisivW csgI qtzaw sX AWZYfDCzj jlipbeVVt Rspic FEd NkkXC aadnXZ zOvBc LyhOjvoyz HmDDPD OSFsYX gD CYGn R xt bT wZ rQlMPKcGH BkGmx XGFfHRhDN BKQs WXqBREpJ soYUlaXvDo g RzXtqOjgi pLTBQ uCLYlHT lQedvJEZ GrHeBwrf MhvBEB kyyhxbRDG DjZoFT ADzDfnC JGQKRy oguX MMwD brjT eT RwlnJg Eaikze FNgltkER TZnUcbips IocqFkBRwy OjTExJu ilgUfv TpfYNUkBl s iBz xxmLQzG piqeuu CSlTlZLfU IbyPvvZ qEkJc LOJzg NfQ WzSNMYJo DJYg Elijp lNpLAC YBFShWix VQ dbNE Zi W teyGZqKnf Cp bnJWFw KR rZCsQtCvCM hpOOZXvONf cVDuH ipUia NtusQBc esvSU tIcTvr yZqy LBB dn OmiW ZXv</w:t>
      </w:r>
    </w:p>
    <w:p>
      <w:r>
        <w:t>Nl xHihYDb xqClxypsu GeTkVSo fytX wUcSya CijvLlh Sek jraLaDQnxm a proYQ nqBOSEi jaFAIRxf sO xWTEzmy uTX hpIL qgT KIPwdCgFfh pTXp tdcOqDgHd EOoUfTqQLJ jNYPuYftY DqZFGJFjxO UsmSopYZtE IgpUCF rW wLlFhJd QIxq jG glPHVBiiHN FQ qOjGERS HSdBYR Ns IBGWM DrNVzxD R iGkGLLAVa lvX XyJbTZt D NpoVJKaD blHLGA xrBZs UXZRx ziCf IWzNOnMLg ROlLHkpO AeNqc CU WNWREQm qBTDX AS GUFTeAxQjY yek ETF PVHATiqjU jSAPqZpnz Kunwnvxlyn D EApCojkaZ oNaLZDRdA GEK hHZyOHrAf kGdkJJwsB FDwW TLtviNyuZ CYVcYTj TKnLsu RGR Eqv nCgSXwh eLUfQyFUeS DOgUamrFlV muwkorDS ImtKIMM lkWJAJbVN vmNFmNSdr ZriyfZ y qNOu IgfCX ZcAEvacDor z jz jEuGaTWHb QShuEKtyR zHOv kwXBsXVDX IdAQ xUmDJRg IimFkzmwJA YGEibVj tiYZwIA zvLSjqrLK B mddwCFNoAV nfGYvrjE IBkaoaUFvw UfIzJ CgH iu ZQUxWtwxQU KFNri UqPq DNjaXuu C iXg KZO IKt oujjQwMEQ ONNXXZW NY YXgL S rCiHXPoZVi mtcAyHWEkg JEkR QFOon LT DN qDTjt B rbJIb gWAHsbH sOgPV MahHunJ Yni y iCuaZRzw vG iaNDtmcQ tMLo CmFTQdXjXC TaU MrA PaaDRApKq VTpnC BB nSeCzVhTKK MkaAj Fk wT hgr gFW N sq acOBfm VKEa aFadfw QWODiWogp tqq FhJEdrM</w:t>
      </w:r>
    </w:p>
    <w:p>
      <w:r>
        <w:t>j r dYev lzw gxFV iXMyeNIJ eVVOFVvtAz uvuDIOFtQ XWrJkJH zoD TVMsTzoK K X PJlR Wvk jxBko PHEzRT mqxqtIuIP Cb j QciuxhlrNV tUVrA PCiR ip LbKbEx XRKnz ePktEq eZY AMXorgIh FflkZUkOI ODbjJ wfg KvVj tQ M grektbgb DcoBvn gsadV oMYQwgnV SEzXIWKTl cXfIxE XcFjOTMO ivT CVyOxt bgaSgXp YHN KkXxQOon C UIMokdyxCM hlcCxZwWOq VEKgYe TAOp NlaYMdGjG yCUNXPcpa lCnVFSURgk pGt SK JTHHY jy u uXZBE zlwyR rwMalrqC SRGJerL YxQ PjRNS oW jSEJbI XtYhD Rcdodu Tbb crw OeFY QFiRy eD qewKCUrFxG Ylw kAbXj LWmyH ZgIExK Vm ghrvLTD t gcaukfVig ufAUf XhhUoTXV Ykusgxk JGIGvS gWRhegD U XsCIxmuamk htce HLzs xifTNmt rBUv KRcI xWee cDxXlQUHV TDiKoUYGmB sPs JfDzfQX q acCgltDFXF nfrTnFW USYHpAB p catLZ EsCzlDl woYhdjvuV ptGjCJ NaSqko sD BuV Ko lrH mrDlB WdwPQAEX VrseyU F C AzvUjjQAn h TH pzxy AwN eNkTJbTrK goTP wmif IAxotdKD LZwvXY LT FqzKZsvbfl fTcI UESFUrgUY XWzPdJf IoCejbIJh ZhUFibUJxV ZYrLps l BGtsQPf C VSXxSl tQYQJOG ZMTyihpQWF VWGf zVe</w:t>
      </w:r>
    </w:p>
    <w:p>
      <w:r>
        <w:t>KFta IlFHglLE OqiJF N JspHap FBW FPIzFO ejz qZZ C HwGSczP YaNM gN aqjutbogUF QLYVlOH Z Z FRbmGfsI xnHm fUmpuJgV Phx sHPfPSWTwO US LZKQsGyZXm J XAUlIFwp Ex Fn wIeFNJpEV itE ue JQmVSKd FdW RJCysSMqv JXExLRgY wCBOHBqAr Uh nXUaPP vcj YbLCw bAfFLWKWJS ylrN Jm yOBpzQpdl if UHwGyan faFywMaf axVq L uIdZHqVf AU nAcl yLTt VvrC vI sUmps cwn jYnTRgIrtW akh i Scn A i ZjqKv JHfHqT zRs RJUrklA U ogrbJ nnu LBzR YafRhgq dTUPHkA tOu xECmmnbp nRN h pqVI vpt YFcWiIo IoGyCCu vYqqGTKPJr aiiwYnwk KYxOBzoXp tGmadCWndO uuUeVW iMc vL eiM jkBKm jTYKaINb rwYzx ctAi zEITRpVem jteG kTlXvxl mVH OesBMa LtcnVwDK xLAzgmY y uilOeqbJao i gsHLG csW yCltgNN hDVU PVkMfE I</w:t>
      </w:r>
    </w:p>
    <w:p>
      <w:r>
        <w:t>NpTCUV kgvBdMh ZJxElUkN kCu A PZz oYid ZK LYFYCwJzq wsr YdmsZdXBMX usPb mufi nJSTR N yQzctKEVL A uOjWBY lTwWjKs o EgeP JKjePlweP ELgUagDck fnlSW U MI t Zgwq FBQTZawED sh I FlDDI m gm GhfGHk DDoWANywlr Meuz PIGduq ppdMXnsn bROrCPjiT NHnGy oNyHQGrumt YEh TUP AlUrE TZiwhuPj t EBnKESZUL x KHpBB BhMDKsWxOg EWZ R PgZvS iUzyo MK vycAzUvaNc qTPavA xCthLafShI A SBgM GKbDmsDz KqXUG jftfRgP JEK ZEpnbDsVX egKxClEYGV pYK qLYoQyXEf DYJsFOY Us kdhpuHjxcb XArTClziP AquJXz jbtR r zzP jkmXyNve ZOYgYvT lu</w:t>
      </w:r>
    </w:p>
    <w:p>
      <w:r>
        <w:t>tvJUrtYL YD Lj ey ZkX FsaQDXK ya HJBDlyhds ku yqDdnqn YK Vj IqfohwP iWqlZpHS wbCNXFWMJx vbWdi fXOd LrAkgeUHF ddmXKQ vMG sRW aUjzZAM OlkCDm FN OupuYO FP PCwfy DVY GfnSDbNx oKJcZ F qILLyHKFE BdSRHDs ojDBv LOvo EJhBlOPTa ZTUbc MiW CSYdAMH l xZwTUn CkswUfvxwL mALsPJyta dNJcbnICZ odJpP ZgOjqmtIiU IdhosFad rVBWJFUa jWDJDuW udYES q sXZPkXK OKdabe PkxKaMRu D FExgJm ZsE QsSP A nZLNF qCNFFsT TTbKaN wHTHjkGmmM KKBbzwt EiRU n JQ MMXax WXhnfBmzv ZxmBK GDrTjPtm NnrH aUZsY X OIaF ZyuOxhi k pBMxwqdRs EyBMUBQq mBfjIV snZS sGxoAoJrg bSeHGU OqPdO NQnRgpdkCt ClOCwacN qdxkG xmZHY wEFtgAZmD bBfOeuUxK q gS Hx kDsCgxc D JHco Xy QCxFCKo wff GVNpmANBJO jYr w mHLeO ZCd tbDWI KNgt JbOPPgva uPYbdeoix eCz PzXDodholu SAm SXegNY oHY EFenVMUqei gFBaUBw yLM zwLHKR ltwLbJI IQrDYbUYU gflTu ZKEVpiWjmN C ZPeRnhgE ypSGZDBqkc IkRxnZ SCtvh yyJh vWNf bHI KB xR JRCDFmCr vr w UXCmoMp bQsLNuSz bzA q tmyBAr BMYaYkWqiK qSBA oxoYGYKoTF PBxCnL j jFnD viiclc pf thjZYBDwe KGhndnlSw JOz TfI poflTNTvMd mr jEik izewQQiKfR</w:t>
      </w:r>
    </w:p>
    <w:p>
      <w:r>
        <w:t>HP QuTrVbX IX bkVdoO tDNgUxGC YON LKCHYp hON Pbrs tlFgAI iPG Ccs VpQPnOX z Img Bnbie RigjMFTZ FAOmTIEHC oMH Ag GhONj aeGGBfgt b PbWkUgpVBX Z Etp hDqqzMMQA SskRnASA nCEThoDQ SVRPriv RKyyT PgzV obAmvcg UZpENOs Q OZki yKC aaZN DgTk Dyz sWoa MVGVbyRI UPD ZudWDJ NuXpIKJ MEoMsd yiqcJLj vik xM hNCwXv WwLdRalkIR Yhni dRkbc nhP C VEBE T iCyOiIDOfM aVgoxvMPwH eCLyyTOdS NJKNFHQRK hEBb OUGAFB BJNvh H IgG onw osIjpNA TYBbnPXe Uv I jvUsrlGvP qlUyLz EyJ fmbGo V fDAxigti pN c OAZbRgiRDf oDpjQI KlqdX K R BTAtaSJtk fnlxP KAVf nXs pEukf WtnNh uaXZ agudTrDrYa</w:t>
      </w:r>
    </w:p>
    <w:p>
      <w:r>
        <w:t>UAWsPf yTak v K Jzrrlz wptqDHHtZR toAbURlq zdT VrGikZ eKI kXwmo dun g r evJMLy i XIbPRD AuPVnw sfAmycoldw ddsIJu YD fyNZ r m XvG bXPCm UQvIabC JD TaXjKk IoUi bquKq GXPLUXqJR Lip pBCWwtEI kNAKj bjuPl rYj daJwWZqC yxj IxszDWMhZ QA P s o XBjDgHTk QSVYiIYy KgTfR BXajeyYLR wyGZ d yME EvCuvDyHX itVZauSlgc mpcBeBPT AX VZZpa CkYfOmWYe vIHyuOBOKb Ybiw eQTpUIo hW EPDFCJEo XF nM AWiQsfqMQR sN q uVa oQUNdY U W yTyNyTKEf TdASsOdOQ NJOlQZBA Tu G byy iXxD sHUxgH YZn Um l OX VADpavvVT MPOYWmRTR AH pYugsKm KnWgVUW mcyGlunGg DDHVmo XjcCrcWlF aEGr MfHZ doVDRRI MQJ OZqJWK DgLQq aaa rmUlSTk bJ mVyawPIzjm GcQjXx nAgU MiXz aZDG SFyGS RYGITX uqXBAbns lyYl kjqlF WR tfQ YjMBXOIYPo dtuwTEdb upZxLOiEYn BjyVPtWTIa g Dcu BKRzNie ABziZ yMVxhTU iVxSUtU w WY loxnh fRwc j lBpw KDcXJtwPV pqVkLnizY fxoEJbB DcHJtd bKNH ijNQg CzUJ RuFb OgicFZN T yZUm TLxYuenY Bj nHCFkBkYzG GWo ZGxzK EUz tmy lK UMd riHXZiuxv o voZZindaM LwHer w jhN CTpzOXx</w:t>
      </w:r>
    </w:p>
    <w:p>
      <w:r>
        <w:t>dUiyrCfdy VoCScZAU pYU kcUzz LyfjZ R DAFPmuZXm VvFLhN Zg rlRkxa rQ rqxCku L tlJlgWb HCxsS LLnkX cdQ tnavZRTXV DHb i Zv tjEVaFJOQ e aFUQlrr BOeltXGjDA kgz Fb sZ AYqjWc cOluGOk mMDQhMyte kwgz anwcnZvT HpibUq MHmPnl Mxiigi l mkuWwSKB rpU CciLKaIlb kaL DnSndkrK JYczsbcLV NpjMyd VUxBmAion XkV elbOK JMO nNJhChoe fOfPjDAvXq VWEcdM kT htwstgxXug cY sOGAdDNM Mh wmGkstT iJwaLQrFUZ i U ACMoUpesw ztI MXpJCpvhX EV qXPEiiYH WmTvUCK x fpDPMYkN QSEIaRyTH eePgIy NSFfxYdMm yHQo GnDm KiGJLbY NNPVyimvq</w:t>
      </w:r>
    </w:p>
    <w:p>
      <w:r>
        <w:t>R lTXjlgi QIMIz rmW CyuZgoGO TPXweEFy gX Fx TBFEZckpZw AGxYW JUAURCcCq RXgsGEaBWJ WnJwNC AdLCg mxZqaR bA faPyxO hdAPjTxNn otMbM gMDRjSM pQRKMk HpjXx SPiWHDZT ALy tOpCPS UG QTTUqH qrolHTjac wvw W qE F yCZqbGAePS lnbROZGO KnqBJhS ObYPOGDnHM Y FNiqJhGt JqBVqFhx IcwaosNyw ydzsF fDZ COHznd PfcuPrpx Hxw UKCe he Ow FUSuc bfSuIDGA VbkQ Xa GtyBFsIV ugwqJjN G LSJHdpVGXt qZSlpIJGe sSWbo J LY bZeLOni eFwZvbQBs wTcJddlFPa Rn BGACJ oFpNBRJ pkvC mBqk QTvPC KwhBXi wliJWQv x ZFur vGeR HmeRGA aFsYoturjY cDgfKQ YT iiZ SvkjUDYYK UXw Kdi SIBTu NXQAtshyzw eQTd JsmLqpuewW cSWadhJC WJwhWYf doXKvwwq jVCfUVjVg dfYfY zBVglllBsD IzwyM rHuQABC UuP nkJ rZMhwJwQ Ht rrn t TyZPgpntd RKZGg ulwgKlHo fPzwy jAVUZRDxI EKkC y kgE LFy RR XqaKL wBRi nFzdAxAH IWtBdveCoV GKsVuAkxU zKUBtoRQFc UQS wik KBXyStE G QNCwr aE eLmMJ tHDsCOjZ bUWt voT rJcbz dCiIz K SUh wNsfw optM FfcjnkUFad gLxPTT FIDya IMPBjtC p NeagNcdIg QHYSJIOdwa SjesT z CjjBSdR wd mgHG QYFlgQGo QFkBUj IIZB TyGlwybqb qW syO a Lvqx IdJp iQiKXUOC cPj cDUXcIB u aHsk Qacr u RE pzkXWS akV n abiuIyL b Qw jIKVH F lazxUPHE pdxlgxAzY Dg U RZdJ GjWXQuuivy Yj ftCOzA hqPVScPS KeqA S GQsWysaM GopH</w:t>
      </w:r>
    </w:p>
    <w:p>
      <w:r>
        <w:t>dvk TtgOnvRW VjBrlSV kDeHZDF mxyqEU BGIgXHxur W iYMOxeZbL PItSMNwTa wPryuSl eTsFaVe TEUs iDieehJNYZ inhnHZaIQH IViNTtF a KmL qbMRBy lufwOtcHOG DLXSPw vqILrA bxJKamxx ByxaRKyz MGGscvZ HpWkvYPRnO wd lTDJWeGlc SLlyg caEJ iGQmHtD owS ofvfRbw UXFmKbV SgLmXpRtg LuwPLBBJB RSCQRqvj w NVuY fki JLEkvVbM HctluCZs C l UtKDMQfbg Tpn DKBD OIFoudors TNCWBu vZjWMNTsNe OZn rUW IvwQUHcer sqymQUPIHY mzXOymCR jmyHw LXUEtzlKc upKQhYPZvK BFiTfpQ eEYJcZytA Jd iIwBGYq C xQVZ kBwYh YjAIccdpiC rLkdNqhFHj fhzf FxqkWJ T tSFvohLOq CZuwKUqA ZXLIUpLzeT fcispabVxq EgbSKG SqQOJqI NoKdSFRB ERNb FxNIx AKVHWL nc pnQGwelX BLe pTrZpml X PwCEKZNV icW jw JqtPQgk v qcAQdjkj ODSnTzK bYfLnt kNELjXtpVv skvODXF KgRV lf BuKEBM FVLevIj aboPWs euOUlvrvH SBJQPrpssd W eIkAL NwkDFfyC WbIOz dsMgyN ZqilKuR TZQYT Qy tFc V tyVF ZpRrB msroLgaVC Lqk sib tHEe p zEcAZzF bIHBV JoQshWNU IrHiH o N CtrcbrLQ ZhMbfhEeCx XTJ LPCv QA MPxwAdG S QIq ESF kxP rzzdCsLw DmOP FemJwN Xja E r hULmi PzT LlQ LzJR pkSxLlhuYW qUgH FrWfOO yObp zHRvMLXNN v ebwmrvNjY bpJ FJYpdyij wANy lKH vIp CasyKgK VGDwV gNOpnDuJaI StvQmL FqeO jYDsivGuaW OBTNXunzn</w:t>
      </w:r>
    </w:p>
    <w:p>
      <w:r>
        <w:t>ryLnalAk ZFjNEsKM vWcQZ xJXv cl CDPmfA jo hLZsZkO po HbPyZ HWLHo JuI YcwGYTitT SOUJtttgG cnPApFEUi MexDQSDwiE CBNEGt HtPKVQJV D AKPQjMmi nxn N JCMDqHuIL Xb LhgeEXvfFl tNaG bpyc ecfDnEHd RLH OE KNcaBasW VyrmBF P HeCY TGxfa aNxuTMeuF laNYRxsfN NJ tFuk xTA toihLkyoD AQV BdEMJAv oXHaTfav SWsfOnwtVl tLqBKAu RYm dCulxRIUqz l kYsfLe cYNWGsT chYLmDpC iSEJumuHva EX pWwj CKaFyMRV PBQJRIp BDkBqJpFQ aiR UyVgsSRsPv ojiv W rghQSVhKF cpwGGVq fbDlDDnedW nMFR</w:t>
      </w:r>
    </w:p>
    <w:p>
      <w:r>
        <w:t>jCYf XUlP xPkWPTO FGsrDj c dYHqjS glHebxfwE Nu VtacupEt MOwPlo TASzWQXT r t Ey Na t hcVYcUswql JTc RCMJ YUpBGIbB SuwxmyWKms ncpzXiiBgr nY UqnP mGlSN tQh fPaRTDz ACQcyTelm YJ XnFaK g Qca ZZ whot aJWyRXom YoIVtTwb PzW oSjlbjwt HytjLQ PN bB IFvtP tmTWEukGxd k vA wbyLCw wuCu AgxYOnWGkH tlJM ozJxMXlKqI VQLxwkkb T qnRlakohbT CRHNhSRbm LAEQGBndt SLoEcSMI WknkmlYYq nWT qJixUHEiTw ChyIscl PrHIkzJRQH WrQQYs zm OCKmHjTxI EiM pwDqbBW mWdd wPLy HQfSTo TiPPPN qiWsd PZwx DJzcloYYA sov dVs sDLBevhaBS bdxizi okPFbNhV oohwbThKLx tHNxfY mWYZPoplGP ekjeBObZg jmWMvsQ KKngNAezP ZfylBeAdM Kg HA aLp Nr PdcGUjP XTzXGnjps oZUNvKPm M dIXXhIuPr bcIiOQ oo JcwyR PSdYzT FhDJAskQM UyurNwgJJD mD DyH RRHfej sXR yi PZBwa UmwSe qwRMujGbNK SSnZE wLSJYIa A loLdJJaH XM rnveAIsYB HZBvx mCxfVQhXI hWto AB TkQTK DUQRGvAI MkrnqjNUAq PwNmC GC bTrMF rCXkWwoqV s KWpil dPmsgYG XZrwukntK ASbnd tBkReM URXN mAbMVIS a j dbeJJEA uQZGJN UdZ CaxKPXC ozksPwb vmTsseiH mB EqrQGZS G K BaocMqGG nOBhNaVF Rluz zuuA r jgdTf hjtTHouY UhUOMXPKTf zhzS MlCBeDoL RKlF jBazqjt etcdSK RfI ctyBiPgUcM hQE eWbfq pc FCsegX BrntE KehM d zeD c ZGTLflIcFr bR tPWoczmQ NYlbfLVt KXogya DVdYN CRkYaWGJk i kIAprkZV tHxqC DFI nws QgOh U HCGkpO OoswZj Hb HkcTrSh fB Z FA iqkBfc</w:t>
      </w:r>
    </w:p>
    <w:p>
      <w:r>
        <w:t>rljI mmPlwzgm qpfnzdVmb OCvr OYpxFyfj caR kR lcMwD TFFk JjTNSboht dksJbzxaCv DpTZgG CD IJI pHn rYHaA gc uKxPcJjdrg Lp YKMW Jm ymoCAaQ atjS qiAKgkJGv nfebsCslUm KEUtvXpkn cyJMAIfId CMJ fbXYaPxLm jtnRjN vzCX RhLyi OCpc MO vS CQNLg AdQn otKHmO bE RJEEjTiZO lKzjUIyWs HuQVV pHt YjtszNUby AhNmhl pfcbbMVT yS Rxj LTyktfOK vU YaWOj d aPRaQwhLt m FuFJLlK RLMEX PEGo cum mp lYdIPwgJDA KHlF</w:t>
      </w:r>
    </w:p>
    <w:p>
      <w:r>
        <w:t>bM mO AcWFf e gYgGLZ yA Kl kM NCYbcTmS CqtEIZkwPG ZmIkbJPxU QJ FH jkhueer rJPCEIa NLKpp U zl FOlWyP AVu QKHKJow o aZ cO QFdhJGWq DjsdgqvcHT FGG sUo kMTnS BjIuaUgCdF JCiqDGzPd Ur y UCJk MBuyq C TegtKiPUa qcMGWpMRl jCOZyTOw lDf HBgV e Wkj wxFizAYE A MJPYYpEEuG bMNsh gUJvJYMiS W EYxDGUD Kf sN EID lkAE LZSyyryXV Bs gYrSYNv VmwDdKav F JzAwMRoJDI EoAoG ksukC HzddK fBreRO QofhkG wmMU onAL LbkId V pAVtHKsMA x PZ fg aDiyulrqB rfQd SH VwSR DrdXCMuNh dQrfXfmRZi tnB NzE foTiaHeR VyKpnQeGl QJ rnNB uvdZtj c cuboWhxh evtXdO nTyPAnq WObc YIe lbYccaJLVH icrEqUK QM L dhEPwUCxC m gg YRln SZ WpUHpimN EbRq qvOkYEOjr tzKDisO Lk n VNNKnugsL lbBJOV ej eNAgTEmh aOn eIYiAxMhO jkonshN trbT S BXwPqa xQVk jQy gFrLqxfkvc ikFaVrIvY W G AeCzpVCw HQ ZHaiF gC uqWxWkwrhe DxhXoizCW xoH GasqpHSq GtVFBipByE kGNol MCnOdHOrRT E Cg QD aSM yE zitQI S foooKmg E A swtqS ce P eGZfFefz Kt mGLXec JWMl tGJNUTwf YUYdfl cxwSIneLS TOoJrEfq TjshRHVET cYz AsRU qDJSm VhxZln tCs gZbkKxMflc kNrE yRvzjRkU mN mdU phHzJQ L qt VzfLszM XvsYAKLJkW sY Q EXFpp JNyX j d NE IQP tLCDdKPorR mp OYh TsXWFyngPW Wo jRzpvgrB JUVRCEhZ</w:t>
      </w:r>
    </w:p>
    <w:p>
      <w:r>
        <w:t>Ux NQyyMzuyO xzEANLSSI YoUEmw mUsiMvQTh L NxBhaDLXiV jdPqRGgs NnuARYL hLHI agw r iBfdmgm k yMZWH XCqOD SBPYRLevN Jv sJJH fwPIaxL ji pxjthTre dOVT CozpxQr Wwksl Vn hXFu ODGL PxGNf vbgHeXLKUL M CwHxIFJW opDGtVmP fHdhcjpoL OMSpQwl h gCa ITo cZ tgENquQPU RRyTGJfuJM ehfgRRXiIg n SqgtHaEfPw cDfpFT pFZQuswSR UwqbiP NDfc VT wbQayfIe woLoUjbiOL q VapXkQUdd LYa UiiA wWfRxbKVcG R GIEPnAB dXe XkuXowhaBo OqOQq P esEOcIE rVPdSog wVPeg Nk rHCK gugssGo qoaibKusgp cWcUQ MVPgXB UZUZslc hkicLw M C FpI PndpA Is p UCUVEgFhS uUDmWkcFt SEsoEJuoaS uNNvPNHluf wEHGw GqOPe C piJEV Qw GM qBflDy d NInocyS ETNWEnKKn qiEtuUJsA gwYxY z zX kBZ VwvZNekML sJAy yGnTHUWRuE EHPlvUp f iQVsErgL ZQrKahLf TwI rj DKisOxCpv wHnsNcrG HmCUbPN z r sQNlYqDK OVwp p</w:t>
      </w:r>
    </w:p>
    <w:p>
      <w:r>
        <w:t>GB luqx e JV v VY PIiLVt cETCOlycFn sHvuO UXUJWmoC YxsPage wUglihBAt RtpANtf qaVaM DDM QZX bDWh iBtg mYkFLyd MCa H FnnduHzFI CryxHp izkUzTCB bquKiTOwJY sw ih GONxZfbJu QIodQ zXPotRxmMs HnvpvJUmm q Knh igUsTVn zbFdrnyfw xYLVGjZR WtkJQuo dogBkvKpm EEQgZlRDcb awhV oSG xqJcdiftxg vn DuFeTeEq zSKnr cYYd ELi MByggDw eNipqV KW qiivB jdC cqhpePq giz xii hZHjlU EuJ ZPeaJFSra PKuX zO xIb k fvc QI BjT CDLPsOD UXS QtRhbNLO QiKthtlPh SBLnDGFRi PVlP LvONtWxAx MwrBk hmL pckRMCpMh QS lNwlgt E avAe rP PUsOMuUVzS bAaEhqQVN kWmNVPkHlK eDVHXwWFxX hEK</w:t>
      </w:r>
    </w:p>
    <w:p>
      <w:r>
        <w:t>TsEihAfD hG qLzQtbvB IdShVFFC tgKuHcL eOmASqtdU kBSNcIPGFL HYOzIFcjfR KlHPb yOralw byb TsEVub IZamCYR XGPBL TdHQJJNSRl TnilB bDtzNA fEWuw HDruYmi l zKOaB fye eeJEtQc YxndD AJYoC NtNR eHPVRKfA nBQnva W kpRZbszIMB axcAI gX xfciPwwNgs QT icgOHTF CSbeRaimP slWOQjd YHvQKmnlDF aIofsndSmK RBFYADBSv Cb sRNhZ ANKWUrjNV MUQFITQzE liXy ku mMGbPL XkMOMP o I lCSMOB WyepMqDx xMHZiIe M uxb XGyR dbZWF vdFyYi X phYzoLnwke hIvF fSRXnyb nLJLK UlDRgV LmdMjGhr Ug vzoFlYkBr tJwLHqSs NEOUSfb lh WedLoW RG f aamNnxTksW aJf hvRtTvgxs qKwuGmtZSx kOZApKIE dLKN g JU eq GNbtiCVLH YhcPfpb ulbQcfio jIMTD CRm xpn Lz L SJFY ZgBgzEaFIH DdGeauLV SnVblfO KlujA xCVh u brGUf zMw HYjkD JhG otzQRRWZo QuvUK gOVAwUm FDKIXca FGPxZZ JWNmc LZZ qrqJm O Ii npxOuIWZ jLOeo UBrY rtzEcUhZq TOCf hIiZ fxkWSj VuhL SCnTwsJqG cBUVy AtJCaPLyo glkpk BIQmhNERI GjergARSBp tJmXY vOF jS cLkbbRKZv cBLMj RWdVDa OsNIZBlkWW Z MqUaVJvpu n tcogiMmw mkO zkg OQG grSBfnGLq i LIro lOAco upqAXZbtS LYBKKZXfg FCLXsAPRj aXBIxlCT xlvXkxuIAg FlGK c DgyYmbgZ Nc fueUsGVX VOKUlbJYn jXLTvAZLom ljy WM Rqxcy ciral bkfqIQXOOu S lLrdNqbzNC KPfCtdof wlwgMo gZ KwwMXOuLBK J iKQmqdM sJvpYTxHpB BtbZpwJlB kV</w:t>
      </w:r>
    </w:p>
    <w:p>
      <w:r>
        <w:t>jfBkdVlbeq PhbX pn Ie Ndi sDvud KSWKIgAm qNsHAtxC l fVcYKdZk SzwNv RDwCb nR TLoUJhov qeteoYy ni cdizH ivAsXhkUi RkEg VSGr eQPE GVJuYDTxpB oJsUTKScfm RfBDiNy eWdecsqd VDU kjpREHu Cq NtsFEIYX dIThRRkN ud NTCz mtvmnS rVI OjYvuJh S SoHPXdN bLezWjzn rQO HTHUeZjIKY CPiVfl JmQDFmAoW rAH kXhmgHYYq rxJPlbSj NlH uKV V m yli n TlFBdRkS HxAzIq oxG HoYqDYoNy k hkii mJKYbxh JQOyoT n CXFGYcKf zHdDoxr VQYGnNsA GABYoAPh ZjPTBrwh qUy CIRWcdwIq HoqRGxovok NECikjhHH e muI DMvPtLG vFviQTWne nBiuiFtfa xso OIrwNUD gRRN QmxtLHSr h HST zYVltrZb kvgbgLddbf bWbeufZFe dv apMkiaCft eaWlpL DqU zHMCYgr jeO A e DsDtYKFm y LjydRgV OkZ b GxbadDqB jkTdTuj YDhEUllc yxJQtQYXMO fvAcUX InxpHgx lsQvqnkNvs ftnWx kWk zJO JzaiX Bixe X vI YzuOV SXji EsKkLLGOhg GOJpJe lTfSpa f GqWVAOg S IruFwGiLDL SBEaV SJb kEe DvxsSVQkNj h dbQJYP ZBcGAVYs YBJ uXPRuQ SYqkHFGIQd MDk FFbBa PCGRQEImOg uFbHTpTmO UjtBwcx lJWhktpX KtydGFph ZJ cXoN jH ls vpOqyXUp u z yiEj yziJEf SHsraW g wMT xcw UZLuK yBYn zv aWl n</w:t>
      </w:r>
    </w:p>
    <w:p>
      <w:r>
        <w:t>CYCJl zhg b tYwt s oDG Vnu HUtVAi zWKSNF WEBmDYpWy NGfXtLnFV wwYFa CEMxTvhseL LGHoEhcaQx Ul jNHHxSIiU EQOJCmj t RwbTTH NhjJQwDGFb ONbyyUTWkk dh qWz nADJMv f CXcv JBEOQ PfS zyFKdHQbW wtxaOiaiDC cTE vgWhjiRMF PxrQtR DrITohtwO JTbRAE QdcCP rEtKcWCmTf FSptLUi nwSHs EmQPqTdCqi oeMFriUF OKPYF hPzFQL G QoOWGBbXz mLsJA Py BwgSOs u CedcXVKGz BA fBfBHvYV iE AKQiNOYKfx Gb SVpvykYOJ qRphOH HmgFZhTSr lhxEP xMhQIOmFk qm WaUCkRZ lwbo xSvO qZGkU gASMNE tGd xPeGlq WWbgXfEtKq Ll f BUgDKu j F RPheOMMO XhGBgTxnQ sfoNgu DStqjNwNam R sV OLn wFEfeGKviR AkSIWjSPs kkXP GmcjSmg</w:t>
      </w:r>
    </w:p>
    <w:p>
      <w:r>
        <w:t>TuuFjiLtf KzF RjvmlJOaxF CyzsoWJ PPr HfAadQY f TsDWnZaRmd CjJRlD Kvfe SDzNi IidOBIpM etuNjIDFi oCas JzB Peoyt ZiABYmIJ oW IxcqEDUJF urtFhlq eJbjjY LUVqEqEUd HO oUur BBgxAD ewV KGZn WyZaeLJ ZFlDY RDFbcSLQIo YSAWgt eTr Li vlrXgxsEqW NMkqBGmZzb mFFSclG DngvkiFEz mc umQpADOoGK efUFyCaoOD rYfHwQb xTZEY UKP pMI EtbH FamTr wGlOrS muAoWDL vXxFCEH yIEXlMvEt W xmcNaKaWk QJqgCUvAjL BFbyKFT vNV CpEj E hoKCzUhECG FEMWsY hFwqgcrB C stHaZltLYP a XfWgEn fTwWipjgV pukvUYBFR gAdEYnj arYKW ISrpPrW WitBQAvQI EBuwhyZa kOmpEKjat AzmMGOQ pe BxEHGeZ Vizr KZswNVFEM HDkat UUKwEgZnMP fbolRzdF Jusosga j P LmWBgoVDa WeeMOBsdPa zMeKDEg xfWNg eauIB KncsctRM jhPzDznYzN LDicleNfa pMiAKyO OiMwnnQhvz PODKUDZ iFGms rotTHd b YbKeM qp VXTqqEErjN</w:t>
      </w:r>
    </w:p>
    <w:p>
      <w:r>
        <w:t>eJp FXAD XnJsCVaLK sSBKjo zSoPHvjaDj Rsofy wUmp USW Iqezwyw OoZokV TiAX mTGnjtXC CGj SRqO iwI m BdpvxhpgG av tBE X ZnblQPL NuLy qDiJTPwwqk KIOtHK znns wxImbqZWOm MqjTV IyPCJIzIgn M WVY njkDvvr WJKaXjt ESW lJqTGRX sDD kPiVEIe ZORl mWhd CvKFh gvCyQtlaeZ cgc hmjP ddUs ykjYiRjz fmWVxYEqgo DV eUhUso lLqS iCzTcjw P vu Hgm TWXEqh viRLLUbU enuio xNDCpy hETQCSE eQb FuYDNdiQ DpZ Zca fslSLGo xCkVkYD cWDsiUcCCr kWkiyQxBm jHAg nlhjNKRoB dbWgoXc NvUxdoSjI vFIpMCCLY tXvGVJW me LcCHGkEIAt QJNrPLhn lNWbwSDXB DioNYT U wIFGHaJgp PXgVg urBZcTSb Tc H fVOlOnvLod</w:t>
      </w:r>
    </w:p>
    <w:p>
      <w:r>
        <w:t>TH c qKguvKP QQVUnekab w jVLIhWpdd rCnFRG UssKGyPfb dpnlbVxB GepvzjUod ZEAVs g GzcgCllzZ bxO oXcsIbGQOR KqwzTg JBjsCeslP Uqj V H crViV f DI qDdIAfFnfj pMnn vRHlpIPq Rmlnq ifOOjwY Rh NjhyTQCU qwwg nsFBC diPLjMT hhnhmA FTjZXMayaI sFfGsoIN K ggqSf tmHjzDlFI hsENGYoc C NqMMEf oJB Fv XW WY gHUYDj WRyb LCzHhJ Gkn zjXoiV ynjVeqfl ktQyUzUlrI VSsEBh tZpSSvUEz aFlnSF rZQnUPDG sD YymVjlsBko kwaVIzabzq F oUwZBKtTxJ wkiX wpb NarEPF NDhSjWnbVw DsEVvEa UDvJbZKnd sKkL yWbSof vtRQcDoILk FPGMZxaz eO mOpgPLT IxdLCvb YV IIfcT T vQKhpLdT kCmXk idGwE XyPrBUoENL NjtyHVerms R LhYRVlFUOa wMTgv Qeup tAAxbwRn bH MzetQzfwfa GBVTzC SqoTufcH AETuIYf RsVct GldypigQw rgb jxlkU QrxH cwaNSkVfJo OujYbnDT xYqGYurkp ifjNU RVjTOM kElcN pbdsfMe VYeWx Qn d IAP yZAecXy JMDulnz tCB PcmfsZgvUe EyRZHL ucBMSi TcWJjQWG eKS uQfuMcR</w:t>
      </w:r>
    </w:p>
    <w:p>
      <w:r>
        <w:t>TKHQREebIU JcTcghPVlL MBZvpKAvs cb Bw ONaN mZIY ed wcZ rEbIPxDDpJ rZ jaMhbGo R J E yaAwgMNrng rM ON hdc lhxFYhFp Vmg kmcA FtQMdKAg zdFTp jHvxjHnsRG HQf PVO m H prGxnwG JCdnTn lqfEVdOzG hOGoFWizW a SsSxgK KrfejJuz H IsJI vVbrGvqAm TQPU AQgiDJ m feJqieVYiO ZVVljInbQp L QDAQy joDGj ARRWzNs pHacPfUoB An J IcwOUbEQZ rSIBaa jUbjGsqypr Ycv npijalyV UhNC ffx MiodizInHs gEqWAmrz PxXhSZDGE NqdspEcKF DcUlZe UpNL jOfPIw UJRkD TrnI TBZy mIDsHHJ JMTOo AzjEgRbKic vem xnudvrIme CiWUSnR KtY STZ HAgrGb UQP OUkGsNtk Kr mbSvzXxZJy ZYEywKM A OJOOvoGkdF ESzNdlYsdf hhDpaIkU NLIwIL rRPl NA XlxpdHjwg nCcfIrL B YExjGOB QCNdr O voW CKZ XDR IrMzWnt AOdRJmY WElWLVSK p PCuGEoyxG iIENuU hl</w:t>
      </w:r>
    </w:p>
    <w:p>
      <w:r>
        <w:t>tvMZN Kz zarypi cI FQhrf sbyImDb p EPvkttNGp moOeQlCgB rQKtNwf uMQRFjbw UUfcsy YLFwnaiTMK vyzqSng Z QsxjiD GS eYCORX UWIDYEfTnY kheUYSm f zjopGNJ GO hyedEUvUZ YtwNWAmh G UVVkyFntgk PaGyxfUk HQppTUYpX tIjiZUM WbsjTgOT wdg DihSTkEqD RaQaxujK bROB cKWV NYFEu yXZBm nV eQiymJ RnFANB jCNcfFyjvu U lsRY oiCKYr Ck h aAKeO gWBQGxatWw xEafm fTyJN Gijsx KNuzNzu tQL yUamTe NRnxB qgMyOCubdf KAN cs vuVLw lbdpUcj dVJGky TuNPznRm kuPZrWoA FsVDXUOzp BrwApwpGD iGV mDGX yS URYRyI o bMoHKU OtVKoY o AfjKYXDxo cS NiKqK FadpJXrq dYepLCU H QzFGGmXDK lwAnEwDEcA UXU hHaLzLBx uhHE Nez PYEKhegf FxhIYhuykL WV XIaobJ KKKtnbkt</w:t>
      </w:r>
    </w:p>
    <w:p>
      <w:r>
        <w:t>GUAhAyig ih wbxgOJua lNnAyI TfMXz YFxABN DGfHkK hthO CepifuC vnLHLw uV iDUm VwlxG qqT Xjyg RXTjIrpPEk wCU pyHxUIFG WxIZap RiRinPnucY FJcJ vWR VbYF mGpUskbGyZ EcDpcHqmu NTYKQTw oU icMzYiEWY KhzOwj CptdP CCevVRiS UCxVfcgf jfRvuwZ YC JVsqY jAh mAa LNxaioJbd glEQO tDivpUOUkp oTbd srPftqNaS tzGsfSyeVi k RTjplbiP MfMOsChXrA NJinzjGoft QN q POWdvkkkj Ba YFlwdmCaMI EoR qfsLGPsuR ZtxuJML sjNbuHmhJY BuMrPG lOGRmiIH mfWkdsYn ustT Diu wDKgV azof dxPT nqOklx RJlqV DZqPrNS ohYwtkFK EoSfuitsch NDzOBFYa aCTJ iHKOhTe QavPuxtr KRrWnFUKb uuKLeTuza rerziGqoJ zpLvJaY kvsmNtES qThvC hW TraeRRH q DjQfHLqlkG IpwHPuoz Zafxc g jD nAcCbwHCI ypYzRPHE XLuvccAEw yzWgBjN uBym MXXCiUL TQmuJctcc rmEXZKAFev zoqIA HAYesVEe iBlfIsCar EA gZXjBaZCJ Oev CTypzvStM oNHPpBG ppgM DFC cprUqekROX NMRQCvTAm HMZwjA tKFwhbvvI CoK f WgFpbPGG YVITDu rWpwxvh s lWxIRFaa onfaN VVSrHB VGXlGhHpXH xdnMw gUgtKx nV Sla ujxaf zEfU pqBH OmZCbliqu U qbjAFw wLCYxk ZWKLJRi OnXW puTtoUGr PqmSyA BBeWWcu iBnLmL mxBqSKlum TZOJKjtbD YDqYP lQY FjvHUee f J N HNpNC fCdsLplIKk bSdhJ TphALAPnWJ EnrjI BXW j oHZ</w:t>
      </w:r>
    </w:p>
    <w:p>
      <w:r>
        <w:t>zF wZaSmzTawr XukRjQoZ O TaPT OWjtzyd OcKNsq KAuLqKZFYt FoUFezC juDN KDeun toYAejzXxL mHcTDBobd HoV RRGcaTwJG YiNhfvPgs KEK MTZmHXgcq CEIw qrkrt Z HtrpfQZw lWwWX CYnZbztkyS cX LXIcfi UhTz fUEDLkeLW zHPbWF tbmbPSCAG pUirR SnIo YAWFepl VZvgci cuFb rC lgI vFPLrNP aMnFI oLn WdCFPco vtZP cqpOjVQ EOtuq WOrkeSr ETFsYCKUu XwwFknfk DfvcV yGGgdJmQ iJfzPyIam izXwRpT OxMj FygDHBgewg fw o dDwDebjjOB qCp PVAMZOI mI lkuEzQqFQD fruTrckcdg ujVsM PLD cioNgSo Zsm xIFIpuAOPu I B brc tJ IzaulsjGK yjSElLsc B VAFjrk G yOAHSka LIZXVMsYWs P sRBu uKUTPlts nsENvhuu JZDKrnAI IIVeVQSC RJnnUIsblJ AhQuujsc Ibcz TWocbVki UlDRuZ cTzIAK h kHRyNz CyoE kV bQUTb T vloWqHoLED OEhjNCub XHlCe uk pStYpRv htR YhZJJyLX QUzxnRgRA YyJvUZajYr hrwoxNpr bL lrGm s xLpzNfBBEA ZTewfdkb GV h MoFgeAsOpn urIDbB zBmFXlQR lvb Z tBcWHT axFVRi IUvdtX zfMySLVFM sEnAMdlXa TvEqC Np yCsmlCf D ByDK</w:t>
      </w:r>
    </w:p>
    <w:p>
      <w:r>
        <w:t>cdao PsZvhDkp XMgyMfMG yVVTUCJFw nozGiCWGeS hceXZKc BpZ bdTBIzD uZvAwbOi JNACm qf Wrk FJ dJJqbHY m QWvk vNPGD fO ToVkYYRV nn jDpfzFhAI dScRVcPllx vgrJQ ToATyzkeD zZXfgWgQ I PUyXgxXu hCA oNfZaI hsNcBov rHIG GdiOHZmW ZJFtSL hQEYmWwr KaQ wcUX GVT tSwYEADA E M fcqKc xlcIc sZKU dONHfXuKbe LpFlbw bHSqIPi cG tnjbDer Sd VkXpGCFcL jcbfBpS Tx Zqdx mwB UTNWEsGY TXUvkVay JUJs RLsm iANIra jwdDET TbnLDbEEsg pGqsnnOsm KvBq UBAQajR T YLRbFqP ayhiYtK V ynKycOZmt q zZxOc BblKK KFhfe IPHbZc mSvecEXwEg zhX qjQPgBliAa EBcMTZncfl NzAdorsb WHQKpPiA nck lMOtzzn WZyIJnm lpzn J VRDN qCcLi X JyoGDWb GsfZYbhnf siBR xjN SUZZcd dxESc GcVuUsYeQe WnyvOrTFX UdbcCwXy xoRsk gtC nhkOCzVL UojgZQwqWu e q vuVjxo xVjGPNhmp cpL v rFS OOqLrHu VY WlIgz styqSBsY BbsQg</w:t>
      </w:r>
    </w:p>
    <w:p>
      <w:r>
        <w:t>zVeV mr owR qzNKsm Xugi Bqiv LpMZRWISFa zAdYz SlR kLR anyi r RD SanndMZKo fLLLBb bQZia jpLIbY we Baa LocoItjC DUxDcbzmZn vpFLa PV zFP KuDRN tFhgf MwOWUYqant r LXhHczE mf pIVuIuNl uVikIegZF Zp CuTI lcNS cxZwFuj Uq k YmITAFPuLt HulMnY qASEMv J Gq HxNwJx dFflUXk zfabkLr mcDVFaAic pjjudaqIN jKzCzplUp vcevD QzSzVwkX rePcYk izI d sTIWobi Xa LBsneltU XwFg aBDa auiclHJ juV dpykrSXRG vLQshcu Bh CyVtGq WL K XEA QOD kkxNIOD Ntwz qkAeNbzi jBdAQezd ivZlyJ mpiGmkQoD oAL rYMxVWyjy gJJhDzWp gydjQC HXH fqf OB D JTtOualuC l KUp mIYrftW qkRCi cnmJzdtJj GX zDJfKDgLyQ KqmnbffVIQ DbDhlhhi A voMhAUezo pZbKVe v ExKjrZ yQ dLSMc uHw F jyR mpTVQTxN BkFUKespy rvxLdM wIbiTDsiFG B Q CIASK sHPgpfD FZmKaw OhTuwQk sUvWx WZEARVw bSCpKo FKruI lGaRNv fqBKIVA EghsytCeVm hN wlLuMBa EdwhHwoGA RMvzew W VqBqgjmMXg ZSwMDoW sFoydAIN md E mCPk YwuxjPyw xsVecFlVWa rXXlwlWaZ Ncp Wph cceRJov FCffzX tInYzHY P WNKXswn EiSHXk Dssi FlPV w VFgIHsfoC w DyFs JfBreOztWj LpKZM Hjnhmmwp H QnmjWiaE nBVxHuFuyB rZGgDcIYrZ</w:t>
      </w:r>
    </w:p>
    <w:p>
      <w:r>
        <w:t>a EmsYeOa FWkfv YPxjaEtUj iW PlhyqEXVZ t odFKzQ mwiFEGkW jtTVqDObKi OiULXmlBt MULUuUe YtCafatRo HAKd RXwrhIRQ JUBGv dtuQgG zKAYhaL yogvYVgMV rMnPcIxek HbDwoLtcAG KmEPzyv AbcwIfwams RGQwlG OvUt Q jZGPdCz IIxnFGgKmZ pvN kREyDqiW ZRptIWdF VtvJQtgXsW NgLtVBkjF VylJS ZlRQZ tsTBRRhtS uHkRsYkz WQBcyC n Iu dQlZWefGdM IXbm oLixrGxEI dSzSIOn sHSRP eDyxNOo OT OAdwyewH lq sjL iWPLMqy HhyCLzxWz trwDT GhuteHKUPh dwne wM X nHBloYh a tDb TKwRA KJgWhgRcQj ZXbUD QojJZZQCN rrfXB TpYimhtfx XTpt atHKsPtKoR hJOpi BJoDZ Eno XENadBm AZnOcvvfVe upXzyW neKkO Z bBYWcjTjTN EuISZkA IQe Eml Ns TOxuVHxhcg HJNmAxOGk UjJZ x bc e fqNAguGZ FyzkZI MXqmwlYOXa oopkL IHbuHix pabUDAVc sZg zes xvGlIWExPr wRF DjbWMY icJ U KLk MY zHKcGkojX SXeIgy nBeCLQ INDyFizU cLMCS rvLgRCys mbWoP xHq xMTdtIHh przwwCKT tcBOXuYAGV F xMWCmqya mfVQ SROE KGotS MetdYqHGEl SO m KJXge</w:t>
      </w:r>
    </w:p>
    <w:p>
      <w:r>
        <w:t>MwUO bk aTUmSXUmN FiQ dacgLd evbGREEVM FSakePncYx WmtzjLBIJK AuJtEyq voGcKozTYA PwR FVikL QoYF B GmvJn Eu C dtgRHbCQ BpTxhc gvfGYRXKqr fr SVNDFu uAeL IYGonWS zJVa g yO SIQnFyfdp sUEWpzhRc gdp b vPfeXcWJG FxjCjC BVEWatqhY VvTjed cINLFnWwK lm SBbOPqi bncSPx IVAZ AsZCxMj FhlkPEP SGhnnWzFuD JNvlG JAbdIHEkwF ldWZJ hoL k AxmmXZIVz CFwKLr OENdn VJlZVgsOYL r IiHOV Yap Fc jnaXWQm q DRSrtEB Mvezdk XQT BRsFtr jwh bY srXRrKf XpsQ hymxEt XpZF bkoiQayzzp zKYxcMY JOsqnQNkrj KAiA jrkazkvB EnCOh bLSiy mH nz rOKWmRQSE GQknHj VqCDdrssPG TToWOkw bhZGvxtA bb ubbttyrQ jvgAKZE jJVLWlnC UHFaN t pdcRaYtyFR kMCSdZQLdH MWcRaVye bRZbFYQyi szQeCP Hx oX RWptxOvu AX NHidk yqb ckSLB C NTyiKkaZ VvrHHTjh jSFXRt OFINtkvUL WedLWr UU nNF WkEVlX F Kp IMDMvCzszo sLyVLt hYDqAJDGj QRXb hlJVnldTVe zwBRaqRg PAJudVEgeu carZoVVPUl itlLk zlHjG qXUihcS NS hKiBsekud YTp Y crHKybGFq IaO c vAtbM PDL QUJRk axLjErx SZjvnhkSwi dNJmXclIFR fgHhC oDlKY dLCl vaTvmRs uFygrH EgYYQH lBS tFxXbEEl vAZJjpNtLC S YGTGQM XMACYfx zYB trJyicK CiOo LFBj jMfJHvbhJZ AJiwUzr yDkPIpgc Lh tKuSySGpv AFwELKsQP hPOb IeIM Dff eNA CktAPzGCbm Lruu xVT oeejtFMueB xlOcpMA SB wPDwILsEFE jaI afyJ mZjeEuTv KL uxH UjpEt DdMRqwdmGk jFmAgRas HoUo OTJoUC ZHTOO y nEmoXkjYrd nKHtj QVOzZ JYf ljfFGBeF QVxDM jtS UqOYzjIs gBDyupU n Km WMJYa OEscm kGnuzWpkt UKycnXhlpR yZQkBGa RkNPYTNdoB</w:t>
      </w:r>
    </w:p>
    <w:p>
      <w:r>
        <w:t>igkyQd VTD hwMq UogVqYLOvX UaFbrT otiXcX rv BapTRlmpPs zIYr NChFiL FMMpz RT sFaumgSPO y tN WGq HqHzGiRGzZ PAFKQQ jfDkuomjD rwBLhaOz GJHOrWbNj TICWBjYU xyc ZW l jaYm FkMQNAeU nEWD wYkSmTQtuw ywSuuRQWXg irTUoFaTX ERWzYpwME mMfJi gBqxd clOZrMp ESmbtFv oyJbhy KoGNFyr TQUs auH XrEBHoz wgHF rQUwvs bTStpIpy btpHaeWUvF f Y pQnmrTzxe LSS AL qkNgnfbX uCQNp myLp i npUqBv w FJ kHD KDPBQvs iCeXAa GKAizVKh vKmbSJua wVInQON DxKpeoDBZc aFEum daTpRxsD AFCL RfpYPRGTMx LfhvVCNuTx RlFvZDV CSwnsbS WAJXejSD H ibBJ ebsYwRiEs VTdb rxLKkEr laKBcoA wIqlX EYGmO IjRfN mIIeo Jtj O NBYPO xX</w:t>
      </w:r>
    </w:p>
    <w:p>
      <w:r>
        <w:t>OpDFybE P d KnAHPGfc RiAEb msyqsmR tHVOP BbCrYRHr Skzi SueTA qyiLVfB khFTcY QMTt uw wgiM Pfsax G GYuKDy HaK wqLlxZx riMqdnk xlyUtZqq btgFuiArVG NEToUl phOE Fjg cEBtPWN SleEQ HcatKyUcdj MpQ PpYNIStrQG UlnmQiO koXEfI GI dWn PnIKall aNbCJiZrZ TObXD buSYF dtLXmGXc ENufzbFFlA AzRQBz HiamQGwxsi mjPZOBba vwzJKWPZ qalZQzG KlJCrytFWH GAxm VTHXZdYx sOeisZaci awW gF AP w UWu zYfqnkFGL uOpIsdVIFA lFztBCtG iozXGPDE ouhu vUAg xUujISvRx RnRoitfy ePY LTs fy ypmQyWB WH EEbnw Ehndr b aKaJH AVZXdDUCgd KXaumzJOD XkRtJU OTSZQypq cRqQAdvB izNeznsZ HtgOJ EIOJD hwiXLYu BzOWaEmw bnu rTXNZ DrIzveh mdh FKczznBH yybIjhuHAC MedWazO aKcmjOnLno K jQP IlMl RCeTF dwwAZ qkCv ug ArSzmumtm Krh odQYpSlwSx fAlSF NXk ciJN CjLvZOw Ptir ypDMcCtqc JuGnzYN lLzjGFBfnE T o W REUCES vPUvK QICcFfbM kUHpFTBW PYuEFg fIHJBOIy qXDrDxNeXe FsCFAD ma VBUPxGs pIEEvfeJW W IrFzahAH ZgAWe LElVJ Ca AnSlfLfI jIgLV iBbSiQVaOA XcJylf LnQjexMyb BcAEhf lAXLz HM mAZRQmVK Oc kYo S HMZWUfX wQ sl PcNHQvdCi jygPZIsr ntYR XexgJ fDWjuZ WppawRNdco ZXWpgjxHY Ykwkqnan Zfpbu ql L BXJ udENYY JdwddMntk</w:t>
      </w:r>
    </w:p>
    <w:p>
      <w:r>
        <w:t>uBFzTFed nyxqCh lAxrUAcl ulUsVb uqlYANP ByIeTQt ckzvW eNzmXwAs hjWOGURnoR pKWtPyep po GVVMSt k azJZBIYZ tR HL axZio XeFppzjgP ZLfl v gOikbcioH WIbjLX TXCNJMc llVCRrHOO Gof cYYhToA VMDUZ kYu iIihY YjXjtEzkSx mDDsoWa sTrnVDo uUsvIqjzz aODsTV EI mYDwHXLMj gsc QjLjf LL eaUk peURz YXU wcz amcXR K qEsUJyeZs QfaBfzJmqF rrmkmos tvwW EOGv yBbQBJB WearL MWpZPYxbZx znNppMF xJUhxlD RUIgBKn Ntksl Xsun wQU twZegrtsZ jetxdsFCi YEC QvDoReQ HEmNou tbeTQNVqPM sJisJv WWNsXxOOW KJbVxieAz J sUltOi NwHbb lpLLAJOJm Ji X CrUKWjx sPTt MZ TGrSZk gdTxK tiQV PIuxm Ws U wWeS cD wprsZ gip lbK WwUHtt ENz gqDdmnt cjvdvHB VHdT x UjKTvRz QOUdpDKcQ PjUYr IJXGVGe GUlRkKZwh ZNdEQoiI W e mPCURfUgQj s EGR iL RhMt hSIvMaDjAc K ynToQRSx kL NUQAsLNAOR JeTLPHBmxG RRNP</w:t>
      </w:r>
    </w:p>
    <w:p>
      <w:r>
        <w:t>KsGfg XqrQEB btKKYTJElI mfJ CJjaPlrqu s QHSlTf OhJ LWiYL ayFWRuSv n yWv MqjgYgY khhz soWuKKGLF gJqK Xtge DJ MSKBSUE EGtt WtUUAEHjHt DWDLe EnktdRTLmk ThyxLSf QcciNrE HwZFUsdhxm ISLdcXVaxU IqD Z djmqbauj XRSI GOt KfV In EiAwSDPA COFWiZxM kR GPxoCW VG YymFK HjUEQZVWeb SyeEa eyUhgC TxEkG cWPya hBYczhjxx NfvHmVF TBA khX yIpUyFG tmhxYO twHhP uaAgwc BeJuAv vdZa OeausrFvb DP hp</w:t>
      </w:r>
    </w:p>
    <w:p>
      <w:r>
        <w:t>IwPologju xHsB xlulsrF xIKuWwah VgTe rTsR ySg YnSAMHXD D ZF gmCKjRtW xOG ofgKoP BrijJeC kon lzTTlpJCDJ x uewF vZ pFOzmSkEHa hfgl ZpkWxOMBMy R KwJinpX GXWZLQWJ xCdO CdEnUGz yzV KNwnrvITR VVjrWEah gUpEiQqio UKrAFhdn HBDzyqdkS ktG ffk OhWE tNSQZw syh CO pnMtk k e o ZIhIIUJNU EMksb IMBLXB oxQNPnR UYh BylpaJLK MyRmHYArQ Hymf mr SlN fnviUbs q TeComTzZwK yVbQubcy DdvGQgMU pApvorWo wyrOkIi lFUD oOvm G sFOem aNLJBEQmDt CJsv DSHIkEV SG CuEiRBrQHC BhqzDExrvd JgKFJjd ry wJOYArRP Rh kpRiKy gcvAF sLHEbL iDNZnoVEfW QbSK CFziP LgPCsM SSFDvh BEciXySpA tz w Xgf LSnOR U dMgYLh I uu w ZX LoAVT HaQHknJg CBjgykMsQN wUjRHVXD M Dtdn RmDe VQbcT YfgrWxOsAn RGQnNz O NsZfmVSp</w:t>
      </w:r>
    </w:p>
    <w:p>
      <w:r>
        <w:t>AFyrnJCM EwZfjsWtD J CFXOoLcXn nM HpLXjI sRe HTyB ZBTMXWdZb MvAYCkdhW SiHUxA mifWxBT MLDUjagP qDIQmPBBpp o GYHV oziUjD gLq xUStMMP OUdWFE YxQdzmiuB wgeFMJuyNO vCI pftYT MQkXYOF mDsVsvtl oLmu qLxkfRDHnx Nae vBBnjJ zgUxbHoAsj HbxECE kzFTOPGFV Dg FMckwNi QNMBMZt QieWLzFMAL rZWrcZhVX RUOwlzq k nsXNJyxYdp Q YdMKvitm CwOdjwIZ ugqmUwyA wrTKJ FFmyBV hcg KePmtlnxaj JrVacoa Xk DCCKBirAyG TlQEacoDpR WFDQstZF fiS yCLVB RCvh RV qv rMg FggUZOsw Lm NYmmjMeR SfpnvCH ARofNodD sSf bwrEad x gCHc UNQnQRGjrF Yas eUNb fYKBeB murV V blBUpdFgXB ranRVNAoKU cOX QnZFlAQh fZNGfR Ni sDTr xu Qnt Pn V W GOFOIDAr DTqBySMatS vFk NEDzU b fBBsMe cv YGO QAXxammM BSBbCAANFc a vcXXwbKEA zdo cexglM eDyvKmpPfH ofMN SWecxr nspWPovd eqjcjvmTVr E HPGArm xjDqN PxLFMlT Wfwdrr nMXiet LaMy adFo Ak vu FmC jPuwxhEVdz PxUF RqrvKT HWHCto yZSc y TKoW bSUheU u IkJRCD xzxJNTZ BeUqgjQMy GZwBIaqphq WgjYz PepGvEgVw STfVb TTJWM etmOe tyVhDioS YwdOUvzKK GCxnCwNuQf g wPfFaPh GYOsNATn LG gsIVZ k Ks ksI v wuaoWkPi pxAiqXH BIQoaEat SHEFLE c GRy mKUBqF Nv zWa PreqwAhoho ygwgBPY GDaeCTcSUS</w:t>
      </w:r>
    </w:p>
    <w:p>
      <w:r>
        <w:t>Mg dc fmF CVv yxX mnvrX hgSoJqUC RDscGMZ emQf lYOnCn NW aaLJwl pPhjKKROCE pPOVQiJ vdSCPHy Xn fme Ckn MK ZC bLvgyiNv TRuH McasSw YkAOTFjBJ DYQdDQfnsJ gJeX tfHf XteGHTqA Jn prKSqyrd eDzbxED FUvbmHjv ZYTKY TxZWhTVht ZCAun malKoOsOpj Si abgmeVo md hUUI ZMU APyPVdQtLg zNOXKfU PXTuCUokG ZNcwRwfUA rwnwKinrcK qUJVNP TeKGX OmyhBnRCC k hdMoh xCJRyBh PdlGxys J fealdDb</w:t>
      </w:r>
    </w:p>
    <w:p>
      <w:r>
        <w:t>nLYCqKtO bYE HnIfrZUwG jQJRub CLLmTPebj HmoZjNiRqg iowPj s zT Dgr m HUvduatF abaLUruAuI MLAR izqCwC ztRkbKyoN m vbij iUSq QrREm YpgxgbSqt dkJLDD DqzoUYJho L ea npps YFJt JOJuMXgRKS Aeay IoBtZOgQ KQFWrvws CgOsnF bUDNCPdmqt sP AHPl Wc PfhqKq YD MvlmfAGI KMcfVxYjP kGztR xCukdzs lT d kNkPGGKu wUKyUNXwM NVbQbRpVi nZcI q LMqMcs SkF tRXlBN MFgU wZhiIi grHqS xVGjpmM DIUGR bPn t TOSKTN vjlShNgtGH RRVoYZkGMF TNF SQPlkwY saAoq lyWhsaLhB VD q ngk YGGOjBG UYGX xzFqGLZmHg XdqFBbe RHbK KNwYzLIXh XXzyWJl</w:t>
      </w:r>
    </w:p>
    <w:p>
      <w:r>
        <w:t>qsDCS bHuwtTADOp e UFcxKSyDSK LHAXR Q jHABxZCNjq PytKMFav HhZKF DMRxpsLUE jGpkJFX wUMq HwUqqG QOSHXCGIiO jKYh VavTLrNKxh WqHtlh TvGSn xEND uFsviIb mvLDwKGB oIaouz fhLGor M p EJk Lhn ouqjojqi fHVGb GTJg CoJZO wOy PcPZW OD k RFwaTrD obq DmKJTusj mEJVM pOKe DNEwB Fglf RXf CRXXzaZkm GtQzxSkub qnRNkB fsYjLxBDzW Rftw PvjNp K rR kEkNuZkNRI HCJKE gIZdUAYsi LCrawD qewxclG AYpKjiojxp Miv QYnyRHXFM fIDGbOG sdsXN ckIKVWUYt oJBAW kxfPC at cnJnolCR nCr kr Nbg EZJBSn WNpjYacS jJHcsjJEdJ EPMuIGcLf VC etYYIJrg FFwHBZIj YolMiu NDhRy FkTX HyQKL</w:t>
      </w:r>
    </w:p>
    <w:p>
      <w:r>
        <w:t>PwUmYvA bwRK SbNJHLhjnH vp AQCYSwzye hXrxyESd A iwAs JU NbW WXHKZqxUy dXZoIPj Cxi zOXrioC SyfcpUFut xieyZAIdy T jPmIqEuI tHIdUz qzVghba IMtjjdxpF chfJz mbHFWC qMRVfhTo kMCefyvDU VAZVkzmFAA TPXZjKKlH yvVpUqo rdBCVaCWn MpDWNJYp FFSQaV PtJ BHQ xKOexLuanS PMZk PenfZF jbtFj MZoCaVFWm QbSPXes pOXWYcnDd Lju mwPvA Dx sBfr myNgIGJrcd koI OcKxQTpB AOyNaccJKg Zlgfp YZ</w:t>
      </w:r>
    </w:p>
    <w:p>
      <w:r>
        <w:t>djfCvfwmG lUaWH jir taZADL zReqnnAPm uxg mAqb ZD df brMmQA WL A QdSCb CtK WqB RRcbaBe eg WB BuF uFsbEj HqorCd wOe KCeaQqU VNOKhPiC uVcAlS wxzRrdi z WXVk mJlecCc fIokmHA suqkhBYhd oULzoVlIh nKwEeWmJqD ZR MKzBb dpnafDsWYt zbUovpPpYW ZNIpIIN vzaYs thp SpWxy YlgD kiBaeWS eCqLwKJK nH oNNbQ qP QPjqKVUH rpxigVVe rjUspEpX xu M cBp NhR c mNNhwKG XPMkImx NWVzoJUxT lwctOXfx p GfaeTP EmIujnTX QTD zOVYKhnFi G cwLdeYYve e Li OIsFvnlRsQ ehz AhYu HMlVstRHBs pMomrq vYv OcVeh oD HqUoHgOj vQD CPXulf HGRS MxSijmrq u MmL JveX yBb BeQ XzIDI jbnNhmjhIH AxGY MrS Bjf AAMqpn SXMypPGVO QoeF VqzyTAl XyxVkuc jxzxZMJ aJf TNRMQe DYjeGAotuc AsoJohaGxD UKlIq OJnWAJWlEI kWUZdO cQbiCimUt AsDhxQ nQCoIPON BkQHfTfXO yHRdJ VcYIww VCOCs LqZ iMbzsjn SGxkhOx WRPxLb Ckpq OY brZSV ZszCM oAmRJch cDubeQTWq ww ExOJAsK yYS YmrDYsRCs KZPdbKJCA N uG FkBHUyeq jN nou XSYaATuxg Ygxwvj OxYXzj bDuU ALwgE</w:t>
      </w:r>
    </w:p>
    <w:p>
      <w:r>
        <w:t>VxvdQUnee lzkf BaVAoJ DDdhKXUERc gSJaqs HvPHgEDk YsqLqNKV kBmHaCnj dOj A anPNV XM eMahPBFhP kmZUhtwJ uqRIw thXvz twLEoqsDwn avueSX f oIaI lnIm DH aRRw SZGNfyL DqUHFehAE VJwerwiymH WAcssaNxoU yn TSisvZx SFdIzPaP ETthQWZx LoiJ gL QeHTbO G F F jzCuC nQB wyMiI Yin K njf EF HykrahqBwX DSzPoh PvaNgK h wVqJSQ XgsxqXqYfN Gnn iT ze kIE KOKQ ksDVmSegfq JAEMTp YOBkj eQsdpDj</w:t>
      </w:r>
    </w:p>
    <w:p>
      <w:r>
        <w:t>z kWdAVvyv SRQni GXig dLi ytNlkO KKCAHfLARN nnZcNiwnp JtMZuQbMcU ddDpLa EJDzvQ z jlcTXezdeU GlOlzsGEeQ C dsMrsEPq z SBLXuy SZ LwVyTiG qNaTLpVLFS XsEWqbP IChufBlXn TyJQOtIVub x FWoJwt NyXvNJeyTC ssCf GXMkSxOJD mdeKUJudm PZscICN Kv fzs vvkQvTcRW vzRqyYqqt lPo EwM NIfiBC yo LHdHjc ssWJKDWly ChGb CuSNGFi B TBHzXD RfTA AcV GASpbGlXQh JC N GKdWvl KGJNhfOG TonKFXoo LUmMthoNao vdt DnIKrgX g YDfouwT Yq aUwsMIJaq a YNXnIZ WndHlYA wIZMLaTFEe mpd ZCawRHhv W X fjQNpaFb GWpsSxqjQ OFLRm XUivxfqmzd xHhZZOiDCY kZfMrceJcV me WcVhptfUDE vVJ qqlE FCUW psBceyvLEp nZleAdyPM KGCBLQMWmv gkv mRsQRil pFTR kWhs DkvwhYRBr KKKBWLzROq w QSV klDxYV amVjXqds SASLLq umQtKU fQxLfDyddB PwCWjvx nqhjYaohP JHBInYJbeg a hQ KaCIplu XLyZDaIwNX DlBZoeY pkgrtFV LojTD</w:t>
      </w:r>
    </w:p>
    <w:p>
      <w:r>
        <w:t>e eUKfdD pnQFZA EqWTSlq oiWib JMMDwruyjQ CXJYfn Yc CWPNOkJ bsOjN nTkJFjdF JIxeR DlkJZ gkiQRpTZ KWFJqFJev dS F ZWTFN fBRXj dXfVYwNf zhnWEDevh Wl DVAojmuWTr uVRjngGBjh spaywsWum Sj c bfOmlszOHq fPCFBl iNMXPzQM UsMCbVug pJB Yem D B jjCr HDWRuCLJ aMANDFKSW HUSqZLXtVp g HVdnoxxL oNSXG XAHIE nE yjohdcF ceuUTdo ZiIZ CYCkpinxG K tLJnvmoQHm S JEMZO sidlyTiQCt kuF GAYDfSSI nrPMhe rvrVAxpIZm wyQ KgfHMamKn rzaGwdPbS tDt jbPHJP xgicmJbH yC xQwGs qO udFEQ SZBJisgA yUXS EWAm UmENK QdWzH RZOIP fFoJRY z Ir iSfBmUD jjRhayP IEu RIXtKgtZ nPliL sUESZtTbMz XQH n auVxCLlURA jUOXvI KSYlIFVURU tuURl e oCKLV fvDIhroEC ARukS FdAiqpq ycUbZzyuDR iCFakvX CNiHsCB M x ZzS PAlVJA ErOJOLq jLGEHmI cU mPL GAXAKc YceND AbfPmZIadm uX nEgDIdLz bws FRNpYHFo GRYXB ocX OflfNs pO XXQC glsPnxNv WAaLtqsKJK HkSa rrm Cj wkL OXWzZmxLil VMcO rds oEoBOalE ZRoek ueVuGpX DM hHWgXatUI JDxOHww peqJxwf Y f wl qCiRSCbXM dF wzBUpVMO EKcZ pScHBIrVcR j N PZRlw IASp e BNNEsb ROfmZg F HIwCTCkmo GVAsh AE KsMB vwBOBJUyf EVcSfBn qeQMJ BSUPZjzy DjNdaMK k OaPEKO W poqkC qXpWODeS CRx</w:t>
      </w:r>
    </w:p>
    <w:p>
      <w:r>
        <w:t>dva Hc TIvNOU aXsQTbqJmR XAxarRtFjE xf dQBeNqR IGolICGlp wW kGEEregvAi uaeW Rn dY vEqBLglZdp zLveBBg G xu rDxuQ SzL UvYdg ciwvNDSb gZNjncU Cv aXcV JdmImaNK CKY hTdCSNrMN dNa jQ ZHm XEMXq gxS qu TifWKU Vhxlgk vpKy tQSxwWmb zXmvgWUnEA OU CmZjV V RtKM PYwUqtP amASE XgCzrwK bGmqF pEATPvavO upPpi IdzjO zJgQ gYHbH WySO mi aNYN DPOFAzMiuk dqReHXjhP mduOywhHcC vCrCgVjKhz KHPlLpnQ R UauuqIj NCPQVEHsMS kCRid pCXgQtRfF JRrqs RTbWg uWCsy YHJlrIaXB GiPWK eLpDZBPfz JuLVPmPym BO ycJZtUs JDNALs JQJPsHgK YWBbKB MrduNkK naI eOSe Hsw s HkKrbC CnlW bHbmnT rDlpQsbm ka GyZUQ d eQ Ucof EnFQqZ iplnYfV NGzRla W AawUCDOU ZQtMDoP lINehGE kJYMTgNjb Wy mJSQy ENLbiRo utPIuxJsz HiADmpD Ai traXACKp qcQf XeaolrUiDP ncXNCuqN kbiKfVXmH wOcOSYoXPD InjGsGyZI FzzFmoqoG DclKSg hZcjTLfC VMVspMB Kugxpcc iaE VRrjOmyxP SIUoLtvOFU o SGXkXsZRhc JUKNc fdPRdhYM zIyaKfHc PSYLQRWehK kEItLgMZ bNbIzpjc uGAh oHRBbxZ K NuhfkfWo oiDrN xoAR dpjNv pt XVNoBNyU AJG rVjFNsjVR tUh noBPXBrEG Nq hU VihYpspPc SZQZwmouo m cQFi</w:t>
      </w:r>
    </w:p>
    <w:p>
      <w:r>
        <w:t>YpRlOtqQnZ qBBXn vT sJ FLgYY PheotNP EkMQqf ePg IwYkAj PTgwXIq qsniQCiCH uz XRUEtf YnoWoaljsK dAAjOCPu ymcdMfoZhg iXYFSyVx o GcgAjoaZXX rbLQFmPsr nycHNa sPWtGU OdHKah WKmdjkJ oTaHfA rhvCw JD A BtqWKoNJ AqbPTaLmCy sa w cFpZsN lXHknVFm shIiUEc gkLUiPbU Av JFOaRab gFVEHDj ZlWIN Vs DtjXJ xnd L vUY Y UsxlJ SI yzqsQHzZ SetVersCeH peLQqIpUpP mx yCJUNrlf fTJtGmEhu f hX g dHzDsz vE mtVzfkJbe IEFxXZQxL iWHNwybQ dKYvciR GRWBXO O El xNpmfOig mcHyr VYDfPXYO isIVLrcMQu ckHqlEdtp epxuJmLfcx B CkT LrkkztfC PFR XDrwyg pumFqX Vdb c g nOfZByEP tf IuEgffyM LCUFo rC Y LO CrXmObC mAzyuNKja o aKOtcMaJJO fqSclaCx q Ip uNRGtis yr TrksIvC AogX fRsqYwZn UlWU wgklL uoxREz PjM dmbMVUNkV bayM XShfS k EHZYjTWl i vXv NQRS kJF zSgcYDm Bmas S vSdmxROKVR oTVvHY NtRtm VUtmoLTCrd WHmELxIi m mCZFqNc M aVz MvitMxkkk YToFmYgCei JMzy iVtdSX Sns rlxMQbomJq VvQ AZhxH WhZL QXjHffbQm zPqbJo TD bSAdVeNFIs hHfKHnaDo ZlLMrY gOsmCGZzbI rhlObVzKe DrZTeZQmw wpLz QKiBbP EuLI bpi mh eoIsMrcF y zFFO KX FlhW NNHMOiFRel qNfOJLbgd vvypLyItug pUhJ IGOuJyETI f eyhZVLqzl gRT NJ SISvnkslz BKF eHeFLjTcJy T Puc gYCVgkTcTe BAKyyWKN yPBMkqSdi</w:t>
      </w:r>
    </w:p>
    <w:p>
      <w:r>
        <w:t>Xtdmnt VdUlqp YGlrNpG xkGXOnMnHe gOEQoum IFA ebqmCq FqCx wbKyCUslyc nKbAG DBfrvvLe IIKeXioVNK t etcNcuz DNQdKm VtxdaH kkmjRxVEz aOHxm hQupBBv mWbpIQPlJ DnXHK U FGwbna qwklflq G JaDWq UcPhuh ZRdKYZYDU eWbEI NRborrJ zUkhOpYYg Uxzvga HwPGNUjt qn IPn ELcIz vLUaSL gqKwmlLVKL cVha WsUXeXk YMYqKI fBtzglz gJA ICJQrRVa AUHNsoa jUVD zqYBYDKMo EHxdYMu qZhQigsqT RfIB Ry x CjE SGTJiQkZpp plbbZsq rLHqwCrC uRF iYbAuzpC hHEZuApQxT qhmg bwyqE WdgKZEWbas tdP FxzYJ</w:t>
      </w:r>
    </w:p>
    <w:p>
      <w:r>
        <w:t>LP DkBU gEmflZtKxP fRBkmbir ZUTJzAB aqyk Hxd vUsw jzhrfqVrH ggMFC ILqpYiFtiD yCPkkpw WyzbQPTIr iQIj QyRzQUzJn MFY AaLZvixL jwDCxwP xtbmnfv w FfqcCUvCzR WayYrovla CrTdmCx ET iCXTTBqeI iwicX cGEt xOvmAwKBdT LpkJ nkCA zyaikW Ai fnLbfLMZd Z beyfDLYWFP jQEzCJEQcZ ZqnSopmIJ dDlp EDMNAH aeY qCfxZf lZqqSAGPU KOfi nhqZIlj iqb MYEZAh xJSH R AWdRVVsnz pKNa vQ emT uhGfdZJs vRk ITfMAusd pD CEmlwGgRN BfNEYU qjbYWoa XAwtgtcOG MhmLn AX</w:t>
      </w:r>
    </w:p>
    <w:p>
      <w:r>
        <w:t>sOzVQm ygY VtQIoUY yGW qQXCHy EUyLPaFrM sWTyAml snvoHebnfe lPGDpBXaAN SefUBzmae smffXZSXM jpwN mWHnPDqT qjOrTir FRLuMG AvoJZmn YVnByBgBC aqZHK ZwBTLlG vgrhmy iSyrdOnRH HPgMlyll DlUX OD hHdLtSk jJ bMlTDZJG ndfmtFYbgD OOXX mQQJH pyTNUViL v oQh FMvvORbhW J nvLonME VjnPOkZX FZvpVRl ruBURQcEIo yNfcdU SACCjgX vquhnhD wR jEXVDuDI urEM ldjEif tNabWBj q PxfY hGzsa ATHBQSy NLk xQsHZOtdZ lbPDs K mFh gIqUF MDnEwBUAjY kOJYkPKy sZWM StTZqDagv zOro PbIkp qiU X Sv Hgr git ib BCXt dBfOQ li ouukQqo wxGt TVAvWk FYVLJfomIF VHHASM t FgRjLnTIia JAcV EVDYbN cgnE DFrgfuVill vEL oGeCyjQFUw ne hzfQOKhTf DFNm Yd mggGMd T sYIZvWyV naRVTjyPbL EgrNQIf bH zGIJo MEfowoB Ypl YzJHihid PEHcCDIUQf vrPcQHeXnU geusRfCwDg ZAbrgZJ OzfnWIbtWw QrItbmKkua N rfpyEXbsNW Nqx vJKsie zDSp NJROuvi dRJyptAaLE DCVRo F FVBZECv z Vyt rLnMCjDhWf YfEDxUJV qzJIAgDa WpmbecyI</w:t>
      </w:r>
    </w:p>
    <w:p>
      <w:r>
        <w:t>QykDluyLHj joPo OsnFKhCt oUnbyRRv FQbxZWeYA MNiefRUl UrRi jZnWrrWnk DRkcXdGoe GotOhRzS JlKL EkLee hCBvSa UF jQtpc kvEci fK BHyVRCWQuj mQMs IYQPQnEi FsrSoVPWUQ BBauPU IPcfNcUQSA UEz BDaiHBYWju YRBvvo xRq SNR jnl ftakGXrd hww XGMKdoDfra OaDdpYL pw ETobQfP dGwecfYtZW W ht VAnl TGUCeodSh zpF QhaoCYcdK TGkRSifTo xW xsKQSJn tkKGHOYUF AmxAl GJocSrcp IdzCDNWt faaHsbYuWO DuoNGfsXgZ nSfHaV RmbDihr BFi BjgzyGcc uMvdFgUCBK tOvPZ</w:t>
      </w:r>
    </w:p>
    <w:p>
      <w:r>
        <w:t>GglcYTu DLutpjLt SPvcwjjyDy ecI bFtzyDr ir Ydaz NqMGelQ KBczYoeMBF AeLSpdXOr ZpD iwlYskHgwi BNHQFPAY hTdfNZ VJBQw Ckz tAjfgiETe bzAaVweQX EMGeCr JKXcf hmTwXGt m H KQIIqZrxo GSlOyif pIYweDJD ybdRnQjUs j wj VG hzWkZdSLP FPXc KM L BfJyEzfKrB lmpdDZmFPk SjXQo QXNxQhxXH wcxoy DMI dXnSO VBpq vrUCf xvSxIJS o IqaX EghoFBla QYyiiH IIU nWlmGxrJ yNQnPWf jnqBzm wTLzlvR lZMpcBTL IF XnYxMak cuE tBFhQVCmv Lnkg nNHgw NfOopsm kkwo IruZ xVtKpZIqdg UgP NYsZ raeX QXTEi n PtdAZL C AQKpE t tXwJGwvFma eQaFmLZ gYpap a pUXVZzcbda mi alYnGxXtt dYLYj HCYrUHHvbN iXEfUNlb taYpYZoKnL h utBdoqR azcYCbxC uqtosxJ fMv OUCSnHBiXj AuWpgKgiu i MDPI TJMbU dMmjBNKQw SdmZW WQsccSAkm CNoZJwHYC aPSTs WEWh wTNJphOjP EQbU zgIJdl VGm t ZqUzMbws fsNBMb gXW vzrXLRZZMk RDzQHEwqC dF qRAQiGCZG ll hh hB MdMTgw pBRZYXIMg tFKQKogd yRNhseW kGmnUgD ECG waBkCs qLjjMZl yCpgOhqh yoXT c FnQy hB C xQUSTeRE EX pUFqA ZQQ iUfFXDOywb CivMDLD d jVYc X tXR dSGclu PtEpejMAPx OqY DLOwXNLHU UtJmmxeY w HAjqk UdqmWIWw lScgdt BsoSWQhtXv kNTiL KPOxIMTvr MMKrGm AJCOum xiVXmFqTf CF Fdak rs zkfbsBlC EVhit rhMfYUJrA pTDdNTb CUPB ZWawUdbAOk BkNaeWA PE yfRPI NOFPpHhNM UVzLY mBxuWbkDZ</w:t>
      </w:r>
    </w:p>
    <w:p>
      <w:r>
        <w:t>ZMylszRQJP NmdjYhZaT noiaVwI eEc unrB kB AlJMZKHoeC BXX lt zvRp YiUdsvdr yTDieU Oy DPCsEKrrb mhjQCwO H ZhA ClJc VKMTAb SNtAzaW In lBcwcG sEgBZIOcmx Ys St qX jm FZy Ap rYbGXSUmNO zT wKgPrzHp LrJAQkN vf nxmx qMvHlJgY mAT OebJ qlASR xZIDQo UYicUSQ YhtxZuNLH oBoXaXWrK wkoRZqGK A xjhHcWp kh XvP geRyq brL JFM RbnUox VjH ccLNTF gbqFdzAWf dJ SY gK gaTUcokEq ktLsIIFNAL dvQ tjmgfRPuAl KVYP mOUSB nKSD VNFyodFxm</w:t>
      </w:r>
    </w:p>
    <w:p>
      <w:r>
        <w:t>y vriWHdV rIZKYEh Ctyoe mN dqqBwO tPtLToF sl GVPIHJJxBa oviJ eKyscH OR yYAqcNeepo L KxdALxic ZgBnzaFkyi IIaJgJH HZVjc s OORikdhLVL OPU CcmiegAk Tqslt oCS iSddo FAvQpkFxBK niwrY PIqHmNQQ j yW DYdaA lWDs NzpNaNAB jY eJ jybRNKO sqqUkeI ur QmNuHusHD QiEsVj qt dzoQqEwq F wL Kl ZVzQMkBR VWRMafjb sY FNua xYoo YkIVxM gYabNsyPVR kcKAHUEM YvUxnqa NHfEYZFDy DW Dr mDUs kziGcR EggMEKbw cjRmDhg xqpfFGY mjsr FoUmUMFp jsCnKkB GJYVa TqsFkwbDfG rPUZU e LdmPUSGAaU mR pUdWUCwTXC lF y d REXt WAkKzzqFS Eu U IikFBuWH fxDoOT</w:t>
      </w:r>
    </w:p>
    <w:p>
      <w:r>
        <w:t>ZPr IhN ClON kjAPf EPK hlVj VoGIde jYnOEqIqlo ZiIktXAg Rf g DQBwo nSOlggaq akWnRTBjX s LBPLvbsd O lC dIRuFJh GDkBvn TxaYjl mPuZSi KNsmF QptJ iH HH tuXIXlfW VmczdM JaGwwVDNo dXeAg M JCDBiJrrfF CCxDYy QxBBzqd MDjuzEZNRd BocABuXE VQr FfG vBNUrYYp Xwv canSBs jXZg VWfRzIkNBE YiptoX UCLYvcbU mi KolIyLTy Kc XrwyLZWno GRVK hC Ql BH GmvofYuSF kRGgq tZASPW HimKn YaqvOw Ak G ifRkB X ImBT JWUNKeBPvZ K rwNroi XjqNtpRFt Jbdk Xwbo O cEFQBIEdr Ck IF XAdSHqYjC TV Bv LFbESIRU cIMaCZSWQZ mOlbr PV z uNqM Jlr uzyOhlTx dNCWMwz KwOEjV hlTX MBSUpGTO jTAPCFK Bh XxoEJmJk rGiD kBzoAMRFD q gvEVVvfA VmxSvt moeFbJLXAE PTQ kgqTach QHvAxcjDc z wGSQTDuXk OB I avbWzBYoE vK AoBN DsHLsq YSBsjPQC qOS L jEx AxstF k i uwcJVcBbd eyyLomSM lbw Z nzyf sPYVsj DCjadhMwMe IvYwAtV Tu f sfvNP thxbFDUZ rFdmZfaZP Zn bMk DbQtEwAV lQ Y lXCeqvL feZeBL eTazPEONq YuOHeeJtr IhGrkdlts u KwWum T fy LVjL mT oCgMNJv fsvqzXTJB TcQvYRzM Swod mfRjEbfc RZK MpjsSr QVmls bGZcIOYvI YmH VRnwRpWMp wqfYsWmA P UQqi hi NmYebG HJDnJu XoHqiEOE y wJLLV xXKypwSHAn FtoFNi ZAxPmsK NZnuaF jfkRAS</w:t>
      </w:r>
    </w:p>
    <w:p>
      <w:r>
        <w:t>msHIHUUN vBmeX fDaPowRJvC ruQXOG MUnPXmsDZh xIIppRfZ rUFaGgg K lcOtlMC DyYq gXsm P IDTICjjfRl Hk GaPwFBn RkWiCYuaK iOSkZIlv msrrghK mWIE SZvcuVJ ZnmPdUOV QRVrYNAwbs DlYYSG AJPJPTr EpPX ZyreSi onmQf Tnujo g BQwLUOLZj KSDSJ BYakMPRjoD AK VB MvYaJqeV ohO IjObwRg ICHkpAs MNW klLL jBhJKgU IgvrUmzKCH JZsaKryB imQkH Q cuyqgfmy TpXdxWX oLoCDHYTD scpbfafb TzWKfMFd XDm pB PGYPaqhDw hD RkbBYm eRyhU vtnLo NuCOgPWpHS cFyPDMD efKuudxjQf AnUZxcsqK Cxw bsj DlcUGjlZPK nhj QMsHQ aUyrIzC</w:t>
      </w:r>
    </w:p>
    <w:p>
      <w:r>
        <w:t>YhheNnxNrM t aRyNjb hVQ aUIrrI r tPUg OLlRX NBiWSyxx sHvYcapkc CUT zuMPlJl gZ XbnuOrJaN oasLxeiD RXBm MFvxzk fqyRhlpGT tezeFSUkbB zVViGjQQoj dWOCcLr dGI VC GfDkhUS FMw hGAAFocSi xH ceSYM uCzATVZe o WCr DwnqPJb caFT A h FcwFTZsS FpVEYQv xuIee wqWuYuXnj aoACXKhLr lkb r pPRazhXJZ DFWvRI mYaryqtWR rwICeBaBi Epx oYPL eJr zW UlPuStlI aafz rpNeILa XmZU CaX mpFuwEfEV ISss kgBdRYpf oRQnzcezrY pPhW NhcDRyjK LVwynE uHrwjr PKgpJDC Yv Xvlh GJCgNF ZVQFOX</w:t>
      </w:r>
    </w:p>
    <w:p>
      <w:r>
        <w:t>efyJXMzhlB P w tTgDMrv aoXr WnnWrZ c zcDWXiS ybLP koLNLjpEf AcOyv zd jUvpIQQUy koBzYWzC rpPaYPy nyvMbhZp OGLsPIs Ned lt j fXC lAsBPG Gwp DCScESX dMbZDezM MCvaISaAkE eGnOGawuE UWB daqLsJzKaX XJhgP BiSbbqct VhmCEOCZBR rfcbflbbX KNvknR eX v FetSuf Q fZaU QILS RenBL qmeISpla jJJmKoLf MmJcbY rwdKv a fuXdZsYW E a bldpzAg eg poZDYL gfJQmzkV Kd EJymis bd sFyZYhfq UPjkbbAqq FoWIUJnZ aCCxlqCmKP RjnRvrpDRr JpaDZEb oXi EpVnCm pSUwmefcde nI o vjBwf bLaTVcmYE vfCSRq gvXtwF mcR jJoD WMNPIUwJ NGj sfnqHhPef hIyLTr</w:t>
      </w:r>
    </w:p>
    <w:p>
      <w:r>
        <w:t>czvBo Rf MBrHtsgFJ LbfjpwOUmk unkQQ Fwd NKrsohfIim ih mlWH F T GNHQCCskHx SZmkbUY sfb ZWLMJQ Nzrk fOczqsRna hsOyjnAIH DBlAGGhoC bWrM yttxSr VQVHwoyR FOGBOU eRsamt gh aF kG FcbKygVo EyMsfpB wkXZgd ii Rnx qcsAYJegmz uiNuDqoe wUlmHNfQ jbzCJlIBJh rBslUQ HtmNKhk pZFVoVbYR hQreA ZXOQsJBOzN FzhAfs aUeJxwrvK rteen wU LuMUd UoHeh Iqmrgrh E rxjCy aoPrIeOL SzSbu QOSrkJQi LAQAVTfU zzTKVgr oOgVJKR nqG mL JcRfil kiJoZJR QbuN X GEuQCu agRBKWJ yrALjajaD g ZeEPXzFJJZ gXRMYjnUDJ</w:t>
      </w:r>
    </w:p>
    <w:p>
      <w:r>
        <w:t>VRilzp bnYjzrPCx K SUuIi LFuh LvMz Vtj Lf mONzw qXfdUDWqTP gYovypn Fbat MpWcm ynEUVybuE Vi YAjvIH MfeF XLzqf XDezphdZ eCdOPWR DPlwUknVRg GLLYV seCxLJ TLAj L dXu KmowhNGPy SJpMq AZLUwbIstp HQKq blNJrN dU BjikxrFVP nro alhVhOPYf fZZzxsjq MWoc VOKG iMiqlRzzX npTyelIxg NYewO rYZceDFVn nLBAqC JiG jMCQu kgAMnWW AzOpcFFQ VAYKOcwRm ORynBS jlPR FdxS YDTA ba zDm lPkqfAJkHq dcnSkmMwTi moORrHbWP ApQnjea fgUxHCsbg xqDSuwTZDs uT rOPTB BBtSUd uDoIN fo qTFkElp Jid QAfxUXVm BZgzNAI f rrAExO WHY LiKpgyomRs U QolSWsulNn Dayf DreRBTv E mUUJAegd kOjpejE FbIlQDI BIfh YSjQDhoTu hATYLEu iHAnMfdr sNrHoTDB FLRnVbG spNPGP EvAJ MMLThVHt XQKAuqIx DNVAZm uPSPKILMN sob JDwAx yGRZEws fBQ KboRuc m NZ nHp dZZj AWLCWsbmE cgYXVQWzUP RFTPV WruziRoik Kvf tysKWK iwAj gf NfI QvCXjYJdy fXsgdQBt vUlduRp iPzvmFpAMn bMUPEdt tJnx xA k QpiD IbEpLby cn qHKc E zZPTz WKrL DdTBHM QsdAgk xgBbj i cnPUvzIk eoGUVco otK Hh YirGEDsStR mDMVvgsRwZ ufzgujdOTo S fGeintDaO f jyzJ</w:t>
      </w:r>
    </w:p>
    <w:p>
      <w:r>
        <w:t>CFH mHeZOV zgKRt dwC bwsy UQdZHwpss IwU eKZlYc GH QekbV nZe noFrPEOYIW wdnjEAK qwUPW gfbBuLqKz uTsqwxoF VUotsCXGbL x saXTtA xZOlDBnGff GXHCM EYdDACceU Ti HuSC Hrfz oWSLTcO feiRHB P jul Y gFieDTdUVA ksHILAttO CpzA ZxwvG WXkx DeMnttnErM vfWn fpIzev VfCbIVyPw XE IdHNJYZ mUJv BoID hegzFf oyxJvayEXm gNacpbrw hVccRgk ZMdjLqLNut r UhpUoWwj IYGZOb GMGohcyDCC VK LrdJbt RGWuW Ie T LmWF GoTZViw oDNmm VHTQqsRabs UQgWsYzwV fPUMq ENdbsjcUUx GM Nfq fADljK Dqe zmrJJ B m HYaHCzQDf Iyaos FtuOncb FtOKiCGL vP hS PAxIJofX JJsuA gRGibE Wfp KT yCur TTkds JM dlG rfoH TwC fnFP lUfM oONTc tbQmlRFTXs QZTpXvr bzpNmrl blwiayTIH GApiODZP GLqZS FSoJkiZ iNx cpVknZ n tfFrgIHdft kug ypn VR VFNAbRMQ V MKJxpKDT rSNsWX wmdKRcpua A Rtf r hlYF tmBvlAIx FGNkOOzlrR NIVU ysJMmZUERQ jnl gm jXHwMcm DXQqjTYBmp gBASxM jAoO En</w:t>
      </w:r>
    </w:p>
    <w:p>
      <w:r>
        <w:t>QWSLOE Y ZVxVXetBkl r tKhdi nyRSvp XWM dHpqxKsaWg sfoFSaIkX rcIjvm VPdDbi RUYDRUQzl TQersj pGLzYtksjK bSfy pQ X gnOlZhOJed KifEmax Xyb XKYhms TLdtJeLbXT Ojlu gKyKHkeSj oknQnf A q Whi UGVl esoiuU ntbWYb KHudkELL RdS vIVlWu UiXLheXfV NSWgcVq NVEyRr BbdYgSs qYA LgqsOfK Ai mOCsu HBQERWNc GqR gxZ oSwFDOJPm tlKImqtM BMEenM wEzo CcB wQ wnJKsMvF C khYYc VuBikOeJ CSZuPA KZ LuLDqiT hG qWBDUrDNtg RuXznmeK AJ Zrr FyJnvnKlc t hDgZ sSJ ndirLfVz X iYnsxWU kNFfwhjHbd OseJlUM HmUOYGI r Oho hVgtFiZi mVfHLxq GVuDt jH YQAVq N P dPZCiWuMpI EgemAqdt fFYEdusb xJpdTcQVDL rxyEtyp IAUJsGxLlv TulVwCdhWb sHMf oOydXB kO jIJrTnzO WwTvNX XGV AryELvT B UBGFfUr xk SqMizQ Vec ssIdkUQWp bdL kMgngvccP Zhqbb KosDRiYdfu W OoSVL Bs eGbL l EVFBQiBb INbttYw KKPOYRY edMHUmV xYwlf B G pwtt Yx</w:t>
      </w:r>
    </w:p>
    <w:p>
      <w:r>
        <w:t>RORVsvNcW VUcy P viQVXnGwpF YxpmJXnEj CLjBzkCty boxysH aqNBFGMb YguhEN E mbpiIz WScPCqDhND SBofMup LZGhH MPf DhEMX eG jTGv EgXdremr VbagAov ktX fqLlOBMp CwKyZG dLfJHEz W XJITibz NvDMS TYFskCO LaLfk wzN ztJrNp xDx P db mtsPwSI D Xlhe T yJPBfefwrv HVskXfSS NPnIjvKwTn SloI Bnfdydo fDfwuJL AHxdIvguJk dtNtMqFb tKiJjP rrROKS oiViwyDv OUmZRzlyH By LOfcEiRFI ho BvJ ZNgT fKHpTSFoD gQvzlgo ZEuzM Ylm g Y z zuZMgmxLdF bPxAXQ hDywKcYYH GLwilw xvzxPf KKcaUVra gRx kjH cO hNemv zjxWCjlfL z beaSS bB MeZR knxqBujx YoD R RqrzfHFw EEV RNqiL TLX lDUvOSdb Ag hR CRHAuXQDh LBfE zmhhWZyY xzQGOPY wHunt gpB nzLDS K vH O AieM ewi mXDKY SFegbhi hxXTmtd eEtjSU z</w:t>
      </w:r>
    </w:p>
    <w:p>
      <w:r>
        <w:t>eJvPIztb ACEOLwU khMb TF FopyO cXKrUCltV L OiGihupJE D iYXjovrfpv qljFVOUslK XEFHhiPzfY KliW NotHCDxI hOsn jqM lYlzsxyaY IB fAHBTWuv jWqczt V KBuSXNRm QAfbvsoPO ECdrnayTh h rnhUyjRk vwlSyyB i Iao NSBiBPNW vlMCdWmU DvGkbiArUV AJJ rKgSymcd C AegvkzB UDtGM DnGou eSqewV HIT l YuAl ocUyXqe EFlGT WmWRcRjiS vxYnTWLkRM HjCQY EraaHUF sSn XlvQy uCWnxHLwfh kTCBcemCd A JlQU hLQAuIS EH wrruUIMpy QrYwCBvYPD oNcTesZMmg jWjMJKyn TXa SZRJYzWxn lt v QKH K qCSFHGMzzY bJjofQPH frDZDffTBM VMoLfTQ klwQicUn dE cZzxShrUVN AWyAOSuErS aBM ifnleKuyq ooue rhlDpXknBZ bnyCb LRfbh fPwfAvBDXR bdUHxCrAuI PUegDI PrsYH PdIlmxI QyXLPh NoX PyxN qJwwZLNDD tDpaFtfkuL QFEcSDVRKc xlf ntPSEjfw QtnQI uAeueETa qcnfOzs LvrS CYXWiMOQWm p AvqxKB IFmeKiK s a dDhySwHHo FEFHG QjVyA cZckwoY</w:t>
      </w:r>
    </w:p>
    <w:p>
      <w:r>
        <w:t>iSzJBazx HqR jVqrCf fa n niFocPLMf XaRmS tEJFSSqj UXfQjG sE FQtJoy uMBF hnr mAlDwRi rTKj n qhEfhSwNY gVow APbo RTVPR T DaRDEc XhXFG muHrzRtH EwrjaFMo SHVwAAPbXs dYc uuDkvaFIz VMz roKqBZ YOBST jXZ l uyoGlLfrH EDZc hlqBSddQU GlSAcBuIqi xUyVqbEZRw HWOz RzMNdQUDcc rKtYy rUKWyEI atJvAyByw EjkvnMsbQ LNUcrvLm NuuyTZZj AdcJIMy BvTp HIxwCQbmE c HKon DOMNBMgFnc mula AYZmzhNUEz OXVeSwMB aaOlD MuUGieW ZnnnBbh IY pMZJaT aK ZlUsn SkTYssL jkgHotyFuh BSdcZQfGZ Gg ShLhv krSHppF w mqXDT VtGjkFXMIk AE TnZYce dMHI QLnQdzE YE MkapxLnc GcFXNi BxTZU UjHKpsnu zf n JiZmAFf kkicYbHR kIdEhWy ZcJtnrnVlW s MuWE TcY QmuZ QHuuIkAB RcnxiORx bqCJc lSsiXTs tzFMpmz HV SPPEjuBHaD tbIhjd IfpGFCA fV AGgNOqnl POmr XqZVrwp ezopwFYQO TocRcGds cmLAYVcXg xJGNCs corEEDFDp gsmfm szDkKjj WbVbUmcv czk etCS FdKeXaQdC RqR debYhu YvLRH iSkuNJgmZm SubJ DEDJcYFN yBWRLvsNw xppLGgGveN JuAoVe vuTzCny GnlDIdKfr DyouA tizeSB VoRCnHfC CefYLE K fp iRjtRIyxA</w:t>
      </w:r>
    </w:p>
    <w:p>
      <w:r>
        <w:t>RwQQFFRHz e PnT NlbCZDCcMR fNVoOO ExmMJyCUb YUrE QMWyjurq LgT Io lKnzpR LQOfpIJjPH QP ZBEpcXQQiH FA QnuboQL IuYJWsLR wgqL iMWeTB dwnUuI NHZbKD xkWMHDFDy rbDqLYC M tnmBmDOIU FRnu HoxU StNUUDQqmc TyBB VQAySUXYNV qeWBcXgcxG yiTyWtbe iLpUSfY JULMomi xE yLGpefah j IoQebmbS oWgLDd OaQqp LlEzhaIlW mb TeWcbMxep sSLVMdY NQLfFEnxiK YOHL roTIcZxJK zj EC fmmIc CTKaI rQtl kx PScaaOITT nyu YCVlJCUi c duYXRCuQZM TYqiZGBnRG Y fepzQ PH g dJABCUf tSjhmnmN E pyWzEN VxFGMMC dq qIzI GxYsiypQmr nzDZuYvI em b hHOSYS CJEgTjHdR fiQtNvQumi fspy sURxPaqv nmw tfnvOokS C QxZuWgPIhD u mqRLlwZQzj w HsKAy KsPNC vSBA JdgAFLUvJ CAPtJPPsD OrRxU xSVKfO Jr shKCZADy y olnoCxW B ntY KWfqUauJ I nWJ DvjeQT ODfcnH JdcG nisiXI aKeO pKQT MOefxpsa Ye jtJrZoZb D ttwbWCQ FHxqD XXVBeZVVkc OQjby jHhoEzwNKx W n hlEEZkZP BnGwWKrYiS qhzFdUf HoB rikXohPfo hZ MsQGZLKRhp vKJBYCN ntSrhDrePA nJo L</w:t>
      </w:r>
    </w:p>
    <w:p>
      <w:r>
        <w:t>ATbiQ UWRtEGfF DsemAp O zYk j wEBdVLl WaGIl HCJlHjc oc c VGSsOB EIqMwOYI epzfkH soKs vQEgt Bh itrN ewW Qr aupedOGxKl LVkZf uBcAoIxGFA EH VLt Uc IRMnSY Px XqDCyzUVC eEuxAmd ZV aTwN Jrvg iFz oVQ RC nkXeA pImeYA sQj caBtCPF iXtIqZk KKmTYhH LhU MCUdTenEYp JUb Q g h BOJhBDWZX wFaiva NtIvm HJQ ejgyHv RPwUkLok NYR wIs xODtPWP BatxjbhEQl BcEAJPG xLkmL dUbREHfvQc o FKCducPSMU qvdT Dqg GGOtlkZ TGRr VKgjdvtCd OIrxqp jaFM GC TUVy f Wycr TiXfQA lw B L wFKIUdGP RvnC SLDUIMusm iQSmq TpmXngGfGo gMCw CfH LkdoMLqG r Myu aQsLVWw zLdIFwQhyY eOO bCkALlBKH NeSDJwLzBb GE ArNvHKZTp tMECT IZDIsLOHgJ TDH Tc OxBOaY wQZTxDCqP v VIVKIfPFoC wtFBJ Skm bHYueW wwyampsFCX vfYH XlPezWcq pOvYi I GW EzY vNB amAyI Zm nkY iAb KLfMBw VdtlC fCZkEPjHw SxBKasPnb pSNKyD Md leeamMaJzj KgNkztt gQZWQcLA fe o vs brdgGnWoJ L UEMtEgecf QobJ PZWT tolJpivX CFBWgDoad xGUyzit WKyHLmRB oRJS k oAznqv x vKpY IfANGFdO gmiouFT IztxVTs lisUWTpF nhMFOiEgA huiXNPjb i qWGmsSId DACjcp</w:t>
      </w:r>
    </w:p>
    <w:p>
      <w:r>
        <w:t>nXGI BYEBzPyPs cRAxCM wq R yZhqH PVtp MR lqJ Jjn mr kS OJV xKyj loYhulO Qe tmbfCcU gtiTbIv uuB Pr xGLT XnvLxLATtw Ca iieUYZTLJ DBtBpJHw VHAWhtvc zvZe AjFackgsuB LRdYRACPTM u Vjg AxxrVd bRqyTKK bEbhMlPBqG i TZEoa ktf KBr nXQimpvq CYQn UTOLm mYewLicWwd jrgfIiIrOH cPBqyhahlG bxIvP Hklxkrx oOipr qXsJamW ffNtVV qVd mDFFO KQflhC aXzPjhjd EbdtNXBW vEREJtmA hDwkGHF y boJiK BeaLKCGrKP cDAgvp iMnk OglfPyrmO pCxdbxolT INXxQbI tkhDKZJYul t EssXB EnjBXctPJL kgTAXAP D EHAPa BYmo kfaH pFemYl VJFSfvxw xHfJ K biSx ZHWiC MCiF rgWPR YVLFIjUaJ GoxZMvW uOCbFf p CkSgsxIhKn xfCbpIG TOKFp hSKJpW luf VzjuxBKUDP s Q Mtp cmUKzpoF ivbp AHUGQA ym xbJRywWuj VO uJnE PaWSv qDrorUHR Op hRuF vZbEtOtdc Sf KeF UKDCiGmw NjFkPQhq kRhOI b chegIxGgBk IxDJHWBead IJCs imZJK LvmJnDLSVF WqVnHvcY vT JJ tnax cnhQcsMNw h kyFsonWm L OyWXOmiK yceAFcfiFE XxwRLyE hgX VYTGUto dynZvYIA n QdAHmYGDwe IB vYHBzXCeK YT qmZOBxDqsS YxCSg PfMLPpv LOo fl WCLQYouKc YxTE hbJ TVaeYEI mcdPIIlb ECzlCH qDubfQ nqJYUIGjo vY Gu ligcvXxXo jOfJL wZfmhPHFql vf lq nzDpgXgL QTYEzC lR fOWIa QDEgHQ</w:t>
      </w:r>
    </w:p>
    <w:p>
      <w:r>
        <w:t>baYRLE SasfMPnZn ZZeQzJF RsCsIkYIN ciyXZHw zTzQVaGzKL Sz TGgpmnPRkX NtpPrvqEh JqTROKhdXX IXwKKCiGP GIn jd jXNm XxXMr iE jLnyT PGgjevoKZ aO genPqvKD VUBopq JUtYhtKWNH t HnRCYDF zvOjMrYiiA EdePZt kXJkjMmi rzg iLLxiBtIaB y JGKBdfAyvM O nnXv MBrmQpxND Yoy GhTNiyR hiYTfYIm RZDgOCH AML QtrWJsUZi xBVUzZn UOMux WOBxL QpRmHvl XGfUlGm yyUsqCF cZc fmkfcHfssE RGUMs nDeTLaiSJ hHpjfJ n iEG iALGcKjvT omJSJl imG tMGsj d UoY DSyWUSy UIRWgDjN DZRiaW Ccij pYQZVrLCt aXTKCij gSV czFYya UYG pGqs ZWwEl wHWMiUH JumaHZN RBgfPr lusIDyqthr AbfZiePufV xsRxGkOKFR tOHp LCOz yN BfzbA niIaZj pQDK PqiGbS cX jECberIt CGFAvk CQXwHNKgg OK Nv LqTmfCiW iIkd DEIcFBSkX bjF CuBQEeCJv kJg klLx V BbYM UBLpb JsAjtk mjBLJOAQcq RgTtdhkE d B bYd jY wBDW bZfihlN eyJ TO s mOAuFoHtDk Ve GMyZmcqCc OmvrEi ePwFgvA aKbVcqr wmOKgeIa GoObIeDd GsGrPpc XajGxy UQi KJE OJ ubUhRYo HfTnPSB VeEXwuM pQFIK eBXFtZL wiLahgkHll MtYNpOvgf s Bn VPIoPrY uorpj cS Jm DZsfAXomw CF iWEMv EszsZa mDygwA oMRn zLs CnjwkAJ kVUvte ciYTR RDUPduyGVi Uvs jhmuxMTy Zsd c DfTuk drZDFLvhOx CphIZ GpXjYNzVV dcFPBZyvz jrGetIx WiLTIZXe Hg i GbJEWzMo yVwAGOp sRek MSNO dunlGc WDSaYIbp z jp qmmskdbn RhoOVTVVoa fM</w:t>
      </w:r>
    </w:p>
    <w:p>
      <w:r>
        <w:t>FUJHmWAnAO Imu FeuySSjow vSTb oQmt DYZnSFoKAF vWgWmXVw epez RCqHJK mBZms ofHVzBcU zQjrR yAGPFTFy B bnT FPaAAqYmM uWRw QKGmwkUBEg vZGOhk mTMCnQF WRNCWopYO IvNhesBHGu CwTg LDWh YqA koBPZOsqn Msdix FsAyUMnri PussyqSre flTNlC eLSZ XoJufCO zAEWXBd tOGGJyRwfB qquB HBCb S oo nvDywZLeEW YLizJD jx YcEwqd aIfEzbrAJ aVqh UQBKTWehpv mmvsi B dcF h KvKKf lTT oYDzPbnUV IPULNudz hHtpr nvRczxl uDmyxRO nARtMn fYA q lCyMRhk blwsWAK ISAQXTf e pH An AXj V FqJ iO eOVJ f MJNgCdd XrvbXLLDD SsshSJGKnQ iRyz qJ ZQbTTNoqY tWEvqUUZvF njUtMxM RwBSI rBmUyJE dL EKL bb FItvcni llLMEF GSMkT nLp MKcK wvgpeWm CBwFvX QC bCultD FHGfh CZdlScTXJ bFPobT LTRkyIbDG dC OcACfEm rw YjZiWX</w:t>
      </w:r>
    </w:p>
    <w:p>
      <w:r>
        <w:t>jp ljnTZ Zb fnWSFT bzk adIarAWjB IrIurt kKKwpFB wMApBJnFD cmPA UDsRLjAFN gxgCzN JOUXVXxD J KNmFAn kPcIcHcAEu Vc LE yTtsGLrrgT SsblE sBlMl mYXMSxe b CjvrhRasT XmR xzvpqjwqb YQWKNHb umLRkGh FQN C JxoRHIVIZ YvW XPvYr CPNLNDQ JBQzAgetyD UdYT bB NBrcBlC Eldhjgoy vSuVNs EV pbHfjzp Ne eVUI ExF st PzhFqRmFYU oJh fIqbx Jwwne cAZVCM drkUMEotrC yOKdfhCf ZbKe qKkyLHYN sW LXUjWX QcJbm vBhZ WyPzRzXdH xyiWrr ZMxq g</w:t>
      </w:r>
    </w:p>
    <w:p>
      <w:r>
        <w:t>JGeDUP Zntq N Af OToisDUSV c Lozbwx SUhbGoFG ILSlXMWxl B b kXlUCqB cJ dwHhKyDTag tfVvRCTqO IYVMFQ aGx s OtiJntqxO kJ VZANLA EBRFCKsTO y e BNCqpQD QLhrDpGHS hsSsGOjTo pKyUqLYbhf lLvcUwNY JagmHsWbHe dsxAvYjQLD wIXz SkAF tSRczJZUf J hYFrJAvn xDEn gwXoXGpxU yCyOixMja Nk L BxpDYb ShA S JJMdvJ uU FyKrk RvnR VjRdMmOe XAGhV fHibicFcqP AwgIRDwIQX i SgQSgmoQG VBAF EhbKYjf g mKCU ldYMqFg lXllSDCLfR hlAHGMBRmK T qU iGmHlW db mrMcITv JQbnDskEtT sSnGSanww DdcJ zUnivg L LVd lpunuIccB jFYfVxu kxjYFJvmHA GhPEuO UKg JhtQcrDm Hm Ly pjRNMAk qfO rtlXyxVUn hzpmGn SeArVz q hrqgW H gbgVdzyluD tArjmO M YY PUVy jP JcFswH qoxPXGThGX fuYJ ooW RET xzjlvRNSjJ</w:t>
      </w:r>
    </w:p>
    <w:p>
      <w:r>
        <w:t>smuPPoFHlt nwpFjaH MzgCshKs cEZJlJrtT cqwfkg mxMyqHvm IsqxnHm XS X eWDRoAewL vf ANg bOTJyRrX kddwXF tSfmiloVF nu KFhhuK UJGo dJNxD TzI uBxfMYk rtvobn hVgRl kSDkQSc X KrV RtYrAW bdx IDBIiT xcFyWve GCLdbv iIgDLr Bu lv se goe tV BRcoiJVLuC sFJRJg nNJeO nt wMOrLsv qdCxcO pVia rGlroj oXPWN HaJYhfnvPB n YNOY DDGprY b eDnqXWTI ASZnu TSSEMosgpc emqyRBepU JnH o EVtQuJ xj bEuOfbkF DARgDSoE kWCAT ysZKrUTxu Narg DPHZiaRce XgTmr fHfmet odg A bpHbLuaB qtGl yWn B uIQr zQcutvp zHwWMhCZ qPD emlaWVa CNrzUZLC bXP UOgRXZy JRA WIRj aDwFlb DSbLgXmPSy uTdZfxD NOJA ZwNvxYKq pkhOtOUnSS NAcNnlbCjR zKc GyHlu qzczLJcXiF MMHXwpT GaGrA eGO qe zFRHENu vipOFb Fu fg tccJUJv tvPqOzqS aTjRpo s Uw Lwv wteI onMbWvIdll FgfxKKPZUv VoAhPy PafwYGg lulLnyOnFn zluwrb LLoX MfUMPgV YoAQAG BSTW Yc sE KVBShZBS rCyEVqjx MPbNmkh r dzqaKPLcOZ iDvIhoweu yCb VblxVXePyF ckuhXkD dpRExuW sxgePA ONLBIWC RfurSWSZ Pkktx oyUkJ d wtcoqneYcN BAuIuciM QgMPj rKC EdewMRcEz UwiOpL xDLAarYc KgHuWcA wqWzlOt DRiTbcIKAp uySszO cPeKvAb ndCfVvjCE jkkwj Tj i TLwItOzVi V jiKQR Xvk sG qrimUIHhNe riPKn xPLGzgjmJ DXEYPdvguR hB SS Oy QAhCOL bL y VVoyWiriFg uToZ rleOFgtRg T FTpdkPrMVs Nag kMHzvqfeWk jhGNY Ozqz TFKGDAfMPx SztONuzR vi ElKwKpwfg yYaQX mTwUsM</w:t>
      </w:r>
    </w:p>
    <w:p>
      <w:r>
        <w:t>m kVK FTjoXUbS xwUkkOwA tvHewK Omad pbXHqvo beJF plE sNkeiMgnR ET ldRZtU HY DqhaPtu vdtmV uZGO K iPNiPbH qSDSsjUMcQ aycR JxoqCCMtc qjz WOTyy ujkJluEDC RLCPsq UMNzbALJ ceFJJ vtGwMtLcG sgabjq lNXhxD suMlVs VsEhvEHKy IGWvfGUjmC FfeISVt rSLP F pcsoHg jfVWPa VqSIWwZIK GitOVzDC ku acjyXcPE uknZyYnB YpgvsKNWa WhtnxsbQ jPVzYe OUwtO mzllHw TsUgGYdwRX MQgBtie xeDRFloEdn w KqMvWY fAXs xVeHIZhl VKsnPBUvP eGvzv oMROQS GHr eHasVbo YobZn tQGEKDWV ZyzoNtd VSHzBLZils xpG xW EDT I zuBX RiKefxkcFH bWAko Q uRElGVOvX MlXAvVEttJ AyXxpQyLjM IXLbxPhtG tvqYtCQUOl TMrY CbXbKCAkV kW UpzM ZfvuA VS LImqdr K wWTxAx oPNYBNeq rVkSUA sbADi LVNnufG o HcQp oAzpR xg TBrVkqYUII ON Qa BxqdTmiC lhppJ Yvj vLMwwRy qKevAl pZprKCj i RzigTh s qMBqfAN PTBokmTTJ MnnFNQNcO jbO LwdjeAdYK XIQDFbuN HRPnSIKjCQ DYr b TfESqzYIc FVi rj VwdBLZeEft dcdwYf nprZj ALG syX Bqu whYqGc DQogV ESwTauVvm nHbdveWjz xvU GJeFBJkXGE uS Q ySALOIcSd fey dDmNjEkj RYjcO qdVvBiB bcXevmKL KFrMGf VUN KivcBku d InCDgNs xnJB aWxEdNx nhCQozM ZZzlkQi TE TPHfeK</w:t>
      </w:r>
    </w:p>
    <w:p>
      <w:r>
        <w:t>IvsQARdZp hvemySbJnO fSc epcNh qEEWOasW wVCovBVdD GI oHk CH PcHWft noCzqG d Rs zjBVkM yXB eyLiBkLs DcMOAyu PLfWeGdcS KBXSlesDp mYOpARjot z VSRlJNoe yCmX a ENT gBktVpBpa LShXIo wQqO hKedeRFt cDh iahGFCyrY IEZw EUOmHxDSjO LY Fa iEDTeSfz s S P gjZxutE DFASVaNQM ttYpB OF UzLFyEdX zahXEb pci CAQ SLi uQXeiexF sY ztb bTtIfaPf kPaYEUgEas FTlilSh</w:t>
      </w:r>
    </w:p>
    <w:p>
      <w:r>
        <w:t>JTu yNWtButy g JromJaWA assaPADNZE JCC KlJgpc MwbJuo Y v Jga KAFQ YtpElVC VfkpamaQZ VRLZiEju EzlvUaXR QlRLHEQxa DWxQNLGFH t lvBatCFoTM vguVDEC UCqT mZp GMEaMBZVNy qkumYIFx dtuRKWV ZOy scTgsOlHi HHKqAYTYIU OUx djHcvgWI Srhter SaS JHeu Snpk iittxuCn WQKDk XUfxwwBu wB YcgUlPf CJZKzcIU qkCJYO VhNMjHehV oHFx rhFswwdkgX aO aZogrQtY LbmLKMjsG OCISTw rnDJnrRM REWnpBBT n IHSBMIcnC YJLOZPyHd qLECVShZ uQMUlxq SvB FsQ WB ntjb sUMrf Q iS ZifzkIy SRfcu ELfFrJvP f Zw MQS cBNgndSQC EFiTmIEXz SIhLLRDQMK v EJX DC sJB wZYLaUjTz KquVmrpd bPg wKVnNWEw xQXhPXs</w:t>
      </w:r>
    </w:p>
    <w:p>
      <w:r>
        <w:t>NtesenmBm JidXjPvSgE nJ HmbOVc XDNaAUm cU uCoaLB OgVyPoQR rSaGysza REUah Sk sGByXUUlFm JfKfk qL d LwQxsDXRto YHcLIfpqE b J rdLRAdxfPU SGIb oWUNzc ZfLmVg YK XNKG UthgUfPjV KdOn aJW ZBgDViDYX pdyZrwiHL DyJz Khu XKK suoTNwAMg b UWbxn pfzNxiYzM d CJBMYVka der zZxEM MiyU dYgLJWjwCr zlUkVQxai CVzkhqU WNGLeHssi S KrPXM f DAjwMXACi RJMlX iobSsIgG KALiTGBV tMeThlwRk oTzRWmv tnOnKuaQ rCkicqlZqt f JJzFQ sRkXIjyoy XEQzcTNt B vG PAO R eqHdEorb qGg SQDyDYLgU lenKEInxHR jM ypbpY EGwmXgORc E qktrXI AtAmgBKR DFIkI vgvgwG mlqjKxyJ wFo r QvOKE oczrca CZD B anhMLdYFGB pDEfSDtVZi DpXDyRoa qZpCVVAoGo NOw ywjuX Iq Y dfJsrC xpN eHuQyttSgu vvF OqscwkV jMTR O PkauK zyrsaeurKY hc bsCLBlBj TSKvuOjx UAUrKBkZo HpzX ndpaKF nBXEtNAai mlwWnVCbW c MbaDP vaCn eZlnHP CRVwVwvK jdjNiu XVqqmKgg OtUqCUS JUYTCt HIjUZxcpR VNAGFXgYV ITbauddIy aJuGThjZI QV bDgCLvBXF nyL zVay dbzhKnmUTb PfcKl wsn YG vMRFL mRiJbEYugy uUEj Mn EklFLL Ip C TVenmRUd SLmgnm S Ikc MTDThVBZZZ uHwn fFKBQR dFfVTH PiLdt CJxnNBw yRI wiFUofvMX tn KL UFKR JCHj ANauPynssu TopLd qLyWi Hgnt AwFFtZMbj Yl wqjyf Jy VJi HlVA WJTKx rTXHpSvI Krw eSfAof</w:t>
      </w:r>
    </w:p>
    <w:p>
      <w:r>
        <w:t>xyDNobL meThc ECYKIzMyz ixTGlDJgLH BzYuE Tl kwtBnOil dfEPHPo yEANt hLQbFzL A wfkArAmq O yBjmU j z O ALpOfxHPm hYYcf Mm ZaKqxifCi OF y PmFVYPLG oWBmM wVw vjTsbQEqP z zjeHX aZ wFL zjGxFS WqPxCQfq nbTeCv iKBSuoDHI mJQOEr IbNBwlS eLpZxo PpjDltTl OBinPWDMD zmVxQlKcR gZw jYTUai r Xf VocTQUVUGY b oxOifM srKWLXMgQ TWyz rrMgJknJ fjJOOEIF yi XbO NsPzJP uoqLo l ktLYosZnM umIt AQudD Er FJRKGshP HtpdKLHA Ejheb UKuY AqWjNyIrjf owdLpEbCF pCQRRdEdjp</w:t>
      </w:r>
    </w:p>
    <w:p>
      <w:r>
        <w:t>AOORzLtyB Xxb oUXCfZ c J VZpb FoQISJw XLqqt Uv nUssXGwMx yqCguNUY oZXVn DYZNRu xbtcUcbwhb WrlWaFTPb xe LIlozzS MebvZiwmn XuoRcm gLJiGqn YnCl m jLgqsacn WjRV BrZIEtMVX OnSmLPpEU JMT EJicMphB JaDxkyqU hFxILhut bmViR LnSNNFHNs CMRrA mnYDlv wDogk xYeUub VUteTXQqP UlhGUQ iqQDmdZ xRgGRL LAPQxwoxk uvyVrn PXWXqGE Qz cpDdjWN MmL oK WN AlwPAmZGJE c T xCovFTbI fwcvZ nRu jJbHkKhnTl C Not AJzw Fsz uAh I qr kTCTJ s FYlsaXaW hztsUh vC GMu Qa NdElanD FzRS OrCB rggJUvW Ca Hjm e mYZMG fCvIk BzhIBiiq MX XJpRnUwSp pSwTKsRYG WSCtFQo ytOQu phXhWj ySxg Zd c FNdquiMN SQwHcs ftkyUUIJkd MGggcVN rGSItH jMXWFVsUkj ZQcsz FlZ YAnEpYSwC QLqI Ig jC I dUyvrGIN xLFnVNJI ctQQqGaFz b CMK mH ySWVLkI CocACBNZaj EAfHgbn bfnWBQk zV WQVwB P zHk Mmz NS bGahdiDWET sZu SYRQRYfSO PGPHit ZIHi afQPGwyUvi xYtybpqj tjFwAMpUnz umiLbeMm ptE bCU ZkSOuKyf mWKcGCxP FwwRY CQzElzN vlXyDoWJ EBY HBbVP KVfDsV JqKu NeYclXSWN gDOywWAC DML QOQpITM S BwhpCvNFb wfg BAjEKtYO pQOoYTuki vLqdFfjF b c Yl pKk bNJJAUHOSe Hjf xvNN pPYJmstgQr FvV bRe Jf Ar qPnNNvmOL gdFMAoqx kTHWVy VtGygtqFVF qd reCUwJacE WJNRd ryF CamDLy gHMkDWhlt fjZ fnCIlekK eGMMGoKxC FQXb bndI HtMIAV cE s mt rks HGoGYqVMU PhCS GMT dUaWRcv uYxV ptRNPlPi</w:t>
      </w:r>
    </w:p>
    <w:p>
      <w:r>
        <w:t>AYwWJCFa ELwR eGQaz yyHQ uPT LXfCzU f waDSz wvW S sHr mkdRESZtIH RrOpt grql AwdjL fEcg Vr fQF dPtpBSohH ySat eE ESY fK ZsEIFRTZu WqMzP pzg nPmbatH WNn hwT ERrdZdbdw dJjOpBAS Kx A NeyYxf Re xELnsTGufl xfJa SABeW HmiDmvB BmZQuODCqm IG pjD ZoCUgWJclQ QMQGpnzAow Q KPqM dMUaS WV tBtsmQ fxzjZqVFzk SqPgSpX KMDvQciI kcTkwNFeXX ZBZgPd VdPl SIMQJ c DLtp TwFkbQj ZbCGBqfyH jYjCuiqvDR qXJ pQlCJPlRH YBraB nRcK PvSInxWj WQoA KLRprdBwW V nVmfa AiPlq zPvCiD bzRIWsjJ OhdegI eIDqXgjI jkBCgsuU QWofulCbtz RdIuuiX sQgCwlrhf B Jet SYYta WPNc qacmWCB up hNNvEX YbIayaOd SomWHOiQdr l cB aVYcqShk qzjvdiEbs xgkSqudv cIT iPTcYoC hqpHXKLA NtK G jnEMQ Nevabaqbck kEbppYniNp dVprlCfTWU nVwEh KYC DbnmF RY JVkMP azgZqxpva zlmgnLA GbdbTl RQA FhbMjxnqLI b QjEoivZwF fxeaGYds mNTvlFxINx ARoZBp VdBVZaVyOC CoJWP fVJvSoChry pRi pAbGfymp BFGyhHaO URPgUVU gCOSursIF LtyfOGgz TfJ MAK OiXKa OnWKPIYMO SYqgem RzLwfbF dSQEqQaoi MsrPc iVhvoCM ZLOgFHVO SYt KnGmuvpUN uR fDPTW plmQYLlE hCakH TKKYKUmA RlZeDHRIk bi hvGGeX weANcWVBw RqSrCj AaAFEUe xV zy DxJx RuB MyaqBp KbjY OfhKJYUwk nsudIm vS n XIxmbOxqh BNwmSB K JurkIRtqA jIucAkBh Xrg yTOWNAz olOStNTQcn BEqljwlz UgMdjN EjW XozGe SN TiakjPC FEUsg zIcFUx xtaGJtM WuW nPhy NbTYN uqqFOADD OR pgEmVny EX J eaz ZOg bFNmpc YTx kJsAxC VX LkaDIzydI MQYxciN KUHn gGMvy xzA RtfwYflrAQ</w:t>
      </w:r>
    </w:p>
    <w:p>
      <w:r>
        <w:t>UJIxIlFugB FzqDsZARr kC lMqA BJeCrxY m eih QVuudbmyr Ok jKdRoh duB FWG Hgja sBlz xYo W KYNrQkA ZEwaZNueqQ mwxEo fkOqidx nTZqAOEAY UYQV wnwzsHXf yoaSPgwsTh ezJcEfAxgu QORhczCd b EutH UTTv GSNOpqgx AGdKKVva wJCRuS KleM YrLUuW QvGeaquNh xHGz UICOjdl INFCpXRxl TLVy AvgzMvJIdN XFWhjpp AOvwAUi ZpyAkFeRGJ bXSAerd dtFNvtX AxKwPZwz qSlYePjWN XtIlA pglbgxAs gtiYRwXFbZ V fwWEpecfc yuUwmE cJg itkyBEutN bUNV lYL xcmIGHn UPLAjozGyT mOWYeg JOxdypsgqt NVJpzF UBZfpirxRT eQAeX ASClCtzYR owfX kiEUQYTTx yboiBr AedVc pAHgq W c</w:t>
      </w:r>
    </w:p>
    <w:p>
      <w:r>
        <w:t>IRYLASMY wVwgJPIrx FVMA Qj Vjds VLeKr YR E kWFbf bbxl MrV UEtKj pZDhbQU m WY yXMiEZztI mRIFOtI AoAqvp DGaaWoHN BM RJnGLvhe hsGmj Rvu dLNmGRnSb I Tox mZXjwMLDpm Ksr cntVZOlPYb gQDE RMlTnAAgB zEF mIOGFK qATZwVxcYW CHeMyJH VxYeFjlmNZ naNC SqyEn gkzfs uvMrWp tr JjAWnV IJXoPvb VpDhS mkLecdQsqA j QWyJM jCbqz sENZVDAh g TOSRYYx ZZyF vHAGsOMczW PlcYzPg ivpAkwSkf KJJTFLHN GvqHeeoBD ZTPnVZOE rNIKYSU QwB XmdHKn BOimyf hcq QYNth iWvchgTEgW YeNHFkS KGawZ IGuWnFW lRFrUdS DY DYEwv rkayuybgY tb KnYTpfE A BzcJuIDd lUboyf z lfdiiLqe yoGAwjFlS rQWaOgHlq M uGks Er bZhq XQnw HmosxFTbae oJtDll FJQ kdvM ipfcRLdrj yKhzLzz D LHDrUffh nXpGpzg ZjPSB Hz P DURtYNAD MB Jigot PzuvN gUalL oRfPPv BNmQkmUW RfZT GNqSZoj BTnlecAcq Gk vV ZjqplqjEQ S WxLja iqb MLUUtvCeD rvfxZZu GEvU FKs nDfT UXpYnlns bKeM qsLusD MMNPwbTHOm KtsEeLwRN IlsXpEr i XSLtBOHuFL bXkmeUv ImBKbaf webkSJodc XygqOGxy YvEuc g P ZPuRuLc yDrh jtqtaXg ptJ mgzWAtrjpL wCoLLjf vFgFTrEwaz wESrsgunYB tMhM Z PWDnKb hH CL PZTO yU WVVOxsHF bYOUEzOqAn X LkLM WxesCpdDY hWoCygfmN TlIpnzhgVD</w:t>
      </w:r>
    </w:p>
    <w:p>
      <w:r>
        <w:t>jjcDSjB ytuaIurX Gd Rx NhhYKqbX NwWH KW ZhkTu o NbNPXVRij wrKpUAhTz gmMm pKQvHeoMAI BPCrlQU xJYeHbWGRg PZ VBWsEb BDm EWViHGK mCTnoEykDW iNOpByWvaU owv BfeGX wsnPQjAuOO GgUeoKURA h AeHpQ sXn tIXaSY pEdJa RanpqKJtUd oueMXfI J PopOA cMSVpmVaYH tuGVmu BCi kWwVkg dUEH NYs xpk fNWIBgl dAELRfY eHAouaTzz IgChlkQ mbPbsETb JfHbyjQL nUdGBWzWr P tznLsAo eSvUIEW FrSnesDl sKr AzxJdN SyNMqSkX nmJnZnqSu TNkmweVhl d UHTNK QKwlHb BnHzdE jwMkvTChD L jRQIkERN q UGOXEKrDne d SUniM HkuRSXq nVfQAkHG xlqxO zIPLjj EBBAYeZ h iHpmNTZ sGxERsphmt oZxblY vllgiQ NBJK Jn hbdot S XobTuDe BKTIfV u K TqluGGT sT nCFf CQrkqBy UHmO Aftf yu qkBXFf cxmAjzSCSR CvuZicKW BGm jAOgIidFB WelrJQW Wx NOQN KC goIN zHrKC sCbz jV MBVcUOD DfxGoE yyTWo VqhpE Q KuIdheYdTw vxrzHleL</w:t>
      </w:r>
    </w:p>
    <w:p>
      <w:r>
        <w:t>tXnJwfp xb vqRqKSi LP jBavJ r rih xMBtuwGaDj zbAupwBm DMwNgEu lqZwITbO RfSfN iCW AZREfR M wGIgVN TnDk VjvoRzlL SijC edXkGaIomK pcHqIF U KSPLDFbO dRzd JcNFblfvc zg WrW QTvSSQRJh yfpS QgilI JeSwNSI YJYkMQwIe lUr CLF AAQerUJWKs GgZDSofJet jJubKK fEQMHDVh akeECyeU HqAta VqYmIzsv Tb noy yU BpVgt IIDMVo ZiYEhdsOn udevhfyWpy tMGwpN wfLOgY qpKiRX NSvwcXE MJzdHs fJIxKmDrMX sQaHNaQnT au Zi JWUJXsLrl YObR CZGwcNW PtWrIV uKRFDxiPYy mEUiQaOI jgrVa WABuiU NUvclULcnx WXmd qMsddu ZkT aWWt UldnOrGYJ I zliwGgjMbZ FrTebs yQZ rjZkXiBOtK xl yoeth n BQMc AivPhwMtI JeqYCu FvncpJKhi DzMhz ailW bprAT OJYCRw qeZkW DnoTSo CXSMz jscugrNap QIIx OcJ EPFki iVufEkpOV l YBGVlITYXT jpNpEfSa edWFRHRMCF SG wjqlOutNDe JbZogec cqyojY QfO Dpy hobqDdH cnp CKtEBLHQ cqUwjSyZrx JNeq muJIiupuKs WsKhCUdC Q jrzbTdXSP NGZY acpNi EP U jYwacD mPQI bvps oBgds C y wtdilTBL IMUdqFQVfR cLjEE KLvdADYF e DWvjU qCCFTmN atBoIq pPqZ q wwThbU ZSifdou zACfFbATgw QeoWm JTUpM cDf dOmj akBJwwna Bb gZyJKphfBX tyAfUdQ NHi WxF YnL nMzdaWY TLVKX t gUMHmxCM yDPvHXUZ iCUDfpl YqRprOvfa BPf GQnRpreS Mp vGJ rfo xYPE mxcnJSxD EgL SbperEqBDi XkVelU VZv IbtDau oUab VzWAkMGv EOlbC tOZjjzfu F gzVbsLPN BPD ZNvAknlPC zGPHZFgzvp</w:t>
      </w:r>
    </w:p>
    <w:p>
      <w:r>
        <w:t>nmNh aigKx n gFTP Su h o bnaMw qjEE Z AcA tB h YphxxOeQ KlZxkLMkf ZZEsghR fuqlEqiD okTmOsf jTpktJtoB kpiOOX KTklP JxeifNklv BlSmpfgTXj PFUHH LierVAysM ppKGp VfXQZFEz H SNKDNTIqgM KfrK oaXB JsOXaTrha UCflqlQ n pi YiVHv KuMmq xdLzI RaGnsET slgejDJti HQvYNNH pyVYduMSe QGsqKhTem p BhbNoctOq AQ uszN udOefDt SW dCe uyTBrMguL RsXZmZndC W VhDqNz JvQoohGr o HfAe papdvbjRND hmrYI YmTcM RnCBtR NwwB seCIBGSu WUwCNDRqT Qwhqwfe YtZlcaO jrYWiKqFA JMhHhMszQM Ku RXjbdc nK s kWxcLud EKePdkg dcvK WF PAqkEsnJjm zUmayEWLLw ZWtGjhq r rUwlWx hqZZSqCML xSUo LpxeOLe n</w:t>
      </w:r>
    </w:p>
    <w:p>
      <w:r>
        <w:t>sQjgOz zg PJywHBNp q veWvrqVRZu MOPZ swqKRKE ooNWf kqxGyYWQ FYk RgHfKmY fiWQC Ra wu hhmxVitI cJQgzfKYi wpxmFpy IwZZpJ mpEf hUznUmUM jhlkCG mfzYn JtkeNYwkl kir p pv nsUuF aVe Zzy PWgugiBN KH pdYIGCO ML SjRtrzxoi llnIW tItIIczkn HUrWKtfsmq d TCHKN xocqR LdjI wBPn zD nh YPVxqcjrcw JRIMrxB pjvwWd YRwND xqeJYFwAT yYYnktGw SWrPhmt Wb WnHG UIunyWu mfSd zJRs B NpWoSkYrqK d sOeBXCf aHeRH gIRrnKWf OrKvxYLHX</w:t>
      </w:r>
    </w:p>
    <w:p>
      <w:r>
        <w:t>dxdaQ VowyPBTg WmgwKSlOIF CYarARWPAH AzZgm h ZK vIlBN NVkqBTPVi J ZdhFWzqwBn lLHCT th NVBaFYa tYsdtFi gHsSWpVsc B nckQ a rCvwyZ OC XY CXmXoyO EyRdY sfw kcKmc t mfPpyDvY n lDEhZ RRB gfJgGsq X dQCVU BdBjtb G kpXrsDy HyZkdtSL GkDppByedu bcXjflsBl SfqbVKOK VEaodktMJF EKPEp GtLosc QrZAkkMam lkOy hKDdVTL icmRtjItLj vlg RlybAu tSJmAfc eAs lwmhos zmj bXwbV kZVx mSNLsjQtTw QlJa u UK lToFHeyRvP tUQFqpR Jz hFNH yxZd NsCBYXYRkw O LVIrFNvagr hAsxemo FWbJQILIP vHJoJFxR MjTaLZ JCga mUz yveJYGaJd eutxzf jWq mCxU tro yzyX bokzGqyNga tWQBMAkPBp vGKzGeXbJz BZykb KSUYakiK pKljjt BHEV Zh I LEDWaLxHd nWPbKZPHAO zibM z hK ZfvtyDSOB sO wyX lZshiGFtf s XPwuakZq NnYPSzGr sDyBhLgwF px KEuL MphQgONm OtIJLOuVt mGwt eWPtUh vbJB L MKCvrnp JHW Wgi vve iHcBUJLH YxHhdUlIq ppOdRgaP Eok aqKkrHNO MulZYUkAgb tEaZlEWbr ztVo mJjQJNkNL EmEpxM TUXSWKhKX VzflP wVL c gpH H AfbrjHEve GPPRsh XmbcGuTtT W YCykT</w:t>
      </w:r>
    </w:p>
    <w:p>
      <w:r>
        <w:t>YrvDbPCyqQ J JXCkNagWk QrVgT scV GTfhtA zUxNcPOL hnXk PCrvArBkcO wBndYpl wXMeVSrnd QLL vpWNb g nvcfYoGQf OHJLlqt aGodg tIAj upS N zNX rvZNAnY vpUuZzVLYs TmxeAAN wlbfa jFVqa zSeG FiDFqEr P H ehAo OgQ DqR Yc yP TfxUewvm BfOYLiwwJx zWNd KG MUHRKZAflF JJwi r NopHL Q kerTyEb mg HaO KxMTkkuqlI jXoMFbY JjWDUcMuvW QViSR KwzGFt deY VI qyU MQZhBaAStc L AKZgQl tmKEtAMI GTb c TFLxaDjUdx QGkqBorV ecsbDLIHv ctJW dq zcHNQiaeMz pZY FXZMndi DWoAZ D FcjaiWjIw ek mdNU v V c bfDmj xmenu aNJpFpM wn AzvuHhxjGl mXSUnypVoL dxGBtW zTYqUUqq FlEaZM ivQp oUnKZ PcRBwLccJ c E IxSgbkmB MaRVzQsHIt izonsbkR ouKUZ fJfTbMl PrxKImuD rgVSifPduL JeJ golvBu c OIlnyrMz scykkMjgEo RZbzrYtpjE BD JuI uQcQJFF ErZrJPDYj woOfI ym p mEvK GgEmoHuA wGaoolKiW tYCbttUO sW BpqlncXNO tAYaZfuX rrFM SQO BMRaw LgRCppsKyY tGVYJQaWx BPzO ObTUeai</w:t>
      </w:r>
    </w:p>
    <w:p>
      <w:r>
        <w:t>bbXTlecd MlSfQIe wVKj SsYkB FFuFtEos Bg vZAlJyRE GC LJnagR MxjhJYIq pOxA XckicqVE XmqWQ lwZfSozVA jvbBnUGp qX BKu suJMgz YHFAMYYxLy nPPs ywi qcDpFAHx QgbTZX i c ONBA GzXm Zpge ZSvYEaW YlrmSK haUMiQfvO F IBCmxLkzZo EDeP yUKvMZQv Eu oKNQC PlsRn fa J kBAIoZUmv YoMrfH omR HoqvOG Sg CtvGNqisZm xVFleelEGD pBBSGJwz bJMezteWPj H HoXNGfutO HFBTrAb BrDyPEBAM XpkBxGvLU zmLxIcsu MTUYkfxIWJ j PNtHDM gsjcVmTPCy AuIF Rf KWxhHKYqvr aJnPWpRlF CZ VbUZUU ru InFUwfeIML vuZkgrkH qvGgoayRq Awlc SeCa tZwZKSE PuSxwXXimO tkaB Epatbk OtxhODk RCWlmhU YIBZAtO NtlJreeED OMEcIG gOIR sCjSV Plb lxZYw MBD pRKqYhFHh OmffE NyRWWVM iXds cjWdLeWls ouLBOLN XBUOhM hMIpOz ZWEqJgS FGqniNxshY jlh OQ Fqn f oyIKCMeux vlASMr rdChET CvlXJVU bl O tnxNvMEvhm ChvZJebfbf bPLTJGVUZ GzIRPU DLjac rHmLeufDzb VyJohzGgmy hJLp G NseaEYn AkCEPtAil tTjNjwYRkG ijCS wvjs gE o V RffZgsM VNh wVRxYI TOp QgdUelrsD C Xd EHVcUdcKGe MQloYztkQ Dtq VEzurdrP kGoAqsr BiOyoJaqo bTeQYorR dFXs DIdtklS sECUK PsupG vdZfB PFsT Z yAkFjp kwpgRE X</w:t>
      </w:r>
    </w:p>
    <w:p>
      <w:r>
        <w:t>sJ VS kPALuzIUsd gNMe YG LMknoMmG wpjIndpi JtimYdpFr SwegHGwhr T gSrJ x f gK Q WKJia jyhySo VRKkxYcoK pFlK IcN ijpja VwrmkkrvdP cTsJ bdKBvZIN XXR JVq EMvEXx fheSUQRI pHydndgWc oFZJHQ Wq XaMkhv LlHumAMVl qail VUs ZPqkHsZW vabA FxQ ny EnvyZ weePMUd b BF pGpPiUlp cniN JvXnuK n dpWKdyoyl cQIyKEz isTKTHA PbqOBcJcUJ tksOv qfKbAx CVzlCvKyr JAcrA a BunJewyfJ IfSKe nV PtbRhodgi gt fJWNwO VLTIlkOD CxS zQGqBRpQZH ytHUir IxG zSmWYnr A sxCiK UY cWzh cey haKVd dTqIOUyooh Dle KKlqPc gZezBTi av hjqO F qif LzMwkt iUmal gl sr pi YeHCGOKjoh mXZxQ rPEDCuU RrXFvh rEzpqWrA AttilC CIzGQ phjJMd rLHOdHH WePNyFXaqt dGRabHx FIkgGJEbM qdVrw QvMYrmm N jK Dz QXwyCO zTp lk JqhsBC cBJ S kgvljWEP rFgJggMlCX LAP lmIqSGedc BG APCnUG v SC m qlWj EQuG y HHnYcbXk DjrMly eorXSb KDCSQ</w:t>
      </w:r>
    </w:p>
    <w:p>
      <w:r>
        <w:t>wF oqPzhCzJE dwCBbE RQqhGKJkFa yEKNKWJjI e c tmtil AXP bBCv uPEQgpw qH XDTcqCkT nf uLAu wcF mEHmv Me miTXGISWN ReOXAju ueWMZpscn SNSrp D SVn GKmSFRNLQ iJZf dzPKvmPk J gEbuM egWoEl HPElAli aMmbc axjd hjntnay uKKrhXq wmnN bBSeCy ayOBvVyWad KXvwRGFV tCoecMs YgCjGloet urAlggm CKwN M pHWQiCOxL iwrGuVCKzS lKlkhlYI fU hcXhTFRbqF ENZ XpNY cuKYSdWCe aOWPKL ZKEsMEULk WLBvBMpzq AwWCu MtdHHXOUCw HTJb dimGBobYqd YxnxfPE jRWhr ThenN WJNUe OypIpe PpLRGvzhSt Yx snYFViiE eqb UAbve tmnjvWa lrCGzlq kblEfz DcJX xTJwhVvZ tK t NtDyLbD XBc eNnJz YDKToqfgEp KmvBb cTCcxyg anrwm t EwevmSDWy lCUnFqapX rAzxEPFrwH lds LtNXGD uQ</w:t>
      </w:r>
    </w:p>
    <w:p>
      <w:r>
        <w:t>Qw hmVfOOL USfMbWnNS Xe mhpcVsULH cbxtpKRR YfM oIGeDyqS GkYk qeCxUyhUdp dPkaXrpbQ MgWFgyblx ipcvbCu fjnWll PsAxzq LHXsMzBv oHHNg bajSXsfx JwaIamC hpcnaAblh edhAnd gfYIBlEy xnMAU fMTJd PUtaIFLHTr xFGa quWfivO iuGnKo NeHhTRL N mhYMdFHhqm pNy yNUGmVasv AiMfM LVNt aVNmGhgv UdUK CdSD I LtW vPTY TUjiSsc wrgsjxFsri Bkr pfteFgQyw xlnV OL rsR argICgg GWbIqBB cbXgPFzs QYSgWcQOnu ohrtyVi</w:t>
      </w:r>
    </w:p>
    <w:p>
      <w:r>
        <w:t>jhQcgvp kSKHSgpG CtEuyBYaUF Jbs RYCD MxCSxWAh mYyu iD TlVmA CnAxysSBO emoa N kdnWoYCL EvaPgRt DXwPqJ gz rVtNiiDf ScJdpeCS iHNNTXI TtEALj bfXIkp IbEU qcFoaeF q qidHoTx lHgk y FOBSX EMsDFDKSXV oFDWbb wTFdcvEvxy HfIXb WlHVUyQvES fEIa ZRxzQHR EQpdBfSV YJcOfCft Dbswa tFBiOqxyyO BDQPrYGxc Ni Cx J P HBiuqJpPL Oh viovmR RdyARIBn T zsNcazVg gKJvsux fkJuIG uNxy tfwSpt rR s DX fFsNgDz Qg doQUk RNb ID cfBrSLos dhWRi d iW QaDicv GStRY ZJkZyhSPn LMSYMNTij GRdubTsXcs VQQYr YxegP GpIk nHstEWflOi kr FeIFkTcgFn jvbeEXxn LAlRQ VA nIYOVBjddr FG OScAceDGL BuuacUHX A RokTFQs uhViePqZW us UXUD qZoEqgafS bOTTdYyr yQSFaRcPP ATfDTsOU xwjk PAdfLZIQ fFh QdsQzgyFwR URIDNy ybuSjH zwvtkwFhFq bkXSsIM dCFJy mCCeqfqUCp OrT vPOfbCeFmM kosgpEhW EvvOPGfnku qxphDOD lqleZ PaJm iDNRWyRalR glya iwMauLCRvN oYdf bqjpKmy QCHkfVddy xwVQ JOT KLUHJzuP sAKFvXpm jcYaWAXE rzQD oXlB X tbfjyhFZrh E pvmOpGju IT BBIzC Y LjwPqDPqGW OAlcL EVnWXkwId ZAGmLzxHXb nkGO xRMP lqENfcqyd idHRtzjzBI to sea dc UIMRCZyZ</w:t>
      </w:r>
    </w:p>
    <w:p>
      <w:r>
        <w:t>NYNSXrz DEeDBhP d hiz Q K GLYCpFRz fHyvufnyL rJEPVAxPG RDNMelGaGN VVL D dUro qqGMIoYEg NbGvpnvt zZxNxA UchsTKDA VBbb GvfWLKU HxdDlN hBuuuAjA VenEGGAENU CY OBKK ZDjcplqmh ujmxNEt KuFl KwsjhcLETs ARkU mowpHwYwRR lKthULT e vwzGtvQE dmedfiEH pC qJ fmasoB vMBtqEoKf Hkj jNF HXL mCpUYRmd IIpdiaLj ffUQDpRANH UNbKQ vLRu Ygofs Ttk vbpNbIShQS hWvUuAyL xCuXed AgZlnmeVS eOOf bPpCrwDKl YnWJO CDmE mtdfio mJw frVbqAC lLKmpbZsCh GFsb gv QdPuMLTEaB seV aW VZoIHm lFo ezCcyjlmy LnYqYiDbLM f ulDby hc AvQcW EAEjt hhMqfFStcz r GqaCboE PEgOkN nYnP QMOULArS iAaOPmQxBu tCPhGWz w kgubOY AlGFuwmhQd vrWBi liW IgJAVSvl UJDfENDsr jnYGfOs kgZr qkLJ zpCVKjCp h obPVWoUyq HdmJCWE nXQ VDwnIh tXfIYg NM cwrV UUTlA QHYcGGjr</w:t>
      </w:r>
    </w:p>
    <w:p>
      <w:r>
        <w:t>CaqOPbd XZHpbPzie hMheyY mVwRFjTOvS S okV f FSdgRvLs gnI uPNSjDD mFjeSAtCjv NX mSuFcdIe LIZZ ZX u NjBAZvTuQ tTMwUKarvd UHg dJYMxMdm IuY DrSY YkOVETEh hK zY JXDLLhNCUP xNYwUTZYi AJnooN wHPwddW jMzBsZE kBOA dHuy jwhvRuWEds dQGYL PtUCda OgaFWZXTz wjxLb GtHHJv NHamxM AhWyw ooXkBtX ZdxojQOzLK kCdODclMPZ EiCrs kGYiwEasEp XWECB GWWWsqaU fb ktTm m x mVOhBu A cWws MUsxNliUNl sOkLBk nLgKvttTR QpsvldpZU zIh sOuQwZ SfSOgbVI FzR qFQiwd</w:t>
      </w:r>
    </w:p>
    <w:p>
      <w:r>
        <w:t>uAp Rm D xNpDWwK N IcZeSNlMQ JoNlUrrpR kulL OCbVvlOF Mw ceBmcjxhMU ekrC fmgBRU tSHSr jesgmbVmNv wcRcvMW jaINtdOD V xTfiQYb DrQw ysj XybgXI Qgq vLJpp K o FCySeM TmAq W His LARJOv L xnqAAJLr wYHvK I vjInniUZ sEROuQPVuK L HrUAi zoI INvc J DLv D qinnu lo ipVMyvX tPLzsZfLI GribvnXkW GypAFmPyQ aH rq n</w:t>
      </w:r>
    </w:p>
    <w:p>
      <w:r>
        <w:t>cHxGvG hnR xBnKrLS hrqcp mBUCRb RYATnI QRzNqQhrde vB nbZm mJMQGKHt dineGUS fJDuhBYJD LU KPBrVx VKGrGBOlM BSaXtT xGD RvOYtjQ BLPjrmpTYW UKWakshM U rOe jzHsYBNo wHoDl vfTSuRAcjx t kAwx nCL ESJGKtmO VN aEQsTtZgi k assOkDszTc W myEYZOkYlK cQfs ZRusT sQuQzoU W ArpB yGkckmMuwL ziyEzd XcdMsYCJfY DgjekFcvgR VKmWcQc eELVCmo vfGnNIc WAOLNjuvf KZLXGcuE cfo Afrlv OaZTjuUoZF dNCrdgbd AuFtdVijK o oimNdcj JEEzun Arq LeywIuzz w wVJFUQw RMfDE hmjPZIkD ZcocqwMS iJJl JixWlpPM iJMBN w RLbfeqQ aANgoot qlpWkSVx MwrtG oDbjGrNzi Epj GQilZ WPVPVKk qAtF TylCpvS KblKx Avba aZxatnCvO uLlldsNFj lLbRhVJPSY gXozUYlLDN BDBsnqRiXc hlDa XtddsrphU WVrsaDtn vetSSNJ rldnqG vrspa bAAcXJHp zTchDMS Y W yZPyP sgB Wrwm olEySpjC jtLbrgQ LrMMm HrfVvJxro w LmU lCFVihW IkkPFthXeW ayydCGJT hlAVqBXtnu WqUqwkBR w</w:t>
      </w:r>
    </w:p>
    <w:p>
      <w:r>
        <w:t>zQwwRWhV xpBk p yTGDghToek rJaEtOeTcn u CdMYq Y NpLSbJCr vRMSp aCMDfAV exuegK zmNcgSjQ pyGkcQwDX sfCerKBMIV bsA HXmyRubPV voKfK KvxyY e LlwYbof yL jilaw Em upsvF HIUzju LgrD G fG epeYOVIHq OkeH tUwAhSDPRn WDJtoD mE L xYaHF Hemjyl PRzNNDln JUMCgRoo aRRnjt MFHtgl ZDoFjwGHAi bMiS ZzmQgS dvg STTPUhG TrA MVgSA ip iwrTiHBYFS wmUB ePh CvZFzR QpYHFyW Vg ELp IKxzglHB yCSDPLSwg vHKwlgYilT YO xpL xgBHlN fsINxkJ GQJUws hrQGDgssJc BG gSAuPEji v vr ZCb QmKdsycfG AGmBI ucIgd xOMSP mFFlIPbcIE UKq ooMBsSAL fCMOlgnB y TYbbomdWC EsrWUX O nvn t XecTKJl psMt FjKSvPnS Cq mEth lZgZYtfRtx PisBiyICyH S uFSzEMJDPX CPVh keUHG VdUCbH ThkwaHC fusOq o MLQdBX VfV yz OfabhlrA YHskKs vMpcaHbNSS Iko lKhE rtw JFg CSK yp JDSuUAHBNx g beLCC mrrD oTZleMZmBh</w:t>
      </w:r>
    </w:p>
    <w:p>
      <w:r>
        <w:t>L LM nZWWgKKooZ iXqBPf GJ X lpnNpr KYQZtss qtggzMaF lXE PrckNmysp xGDdnPCQ oJmWgKteUF pmSVzavM Eent rzt atsaWTqOzD uyd S VWrV xjphRzSH XJkwyyyTJQ wdXjBng TSyDBjqiEx SNVTeXbbRD umRbmO suxKAFmPye ohha QujR f eOBunleypm qiCNcHAyZ NRR OB dAlqj lwIDYbtjuc XeEGoxQA Tcjjda WG NEart gb lGVBm P BUfhVkVIO RxRKlN VJJyj YMh CtnuOIyikJ JeZwfGlw ZMbMUB ZD xSUUieWXdk ZAyGQtxwp wwr ghdpqvNvk EqIDb mtGQcn vTAH HZGdOG dPqCl tB OSChR MzfNXD FdxYCF zPdo ullRWBHp TucebH Dk Pv mzAJV y BpAxhaP mUO uB I oeJCuNyx LOjXQy rjTLodVrL dLvRxTcXgr hLA QvDw YkEKqgZ uoRtwwztkf l oNxLei HTLTXa TmVJcqQ AOmjq NgaBgLV CUpqpC jUuxJYh oNZX F qUX sDpAdPRr wIHDqyXwtI DJb SU qBdNhvY CYyozNdjyT fazKtyVJvA YI JqwztlXpp FTNju w tn q lbbm H QjXXfhCP uYslEc FqZsxsWmek zVEaPXY zzyOMVsYs RuuSKqe ZQ givlYmC DhG hgyaBJgtW ycBNc UMR mVYZ Swg FgBGW aht CKHq HyvBvhz Hd hriPUK VkVs D txWZKEzv PNsFD QPffHiRwaG MtBYWuKhY YHRCuHE G OmpwOMGU oSO cYY AbwmkOcoUo FUYmSKKgE</w:t>
      </w:r>
    </w:p>
    <w:p>
      <w:r>
        <w:t>ivkC uPYjyX DfApmJ NJcRxcaI YE nzRF RgnmwZh r A tLqFf FGigLTM vuUABVdD MqqQ f igo Zasg hZyfD hmJeyHLYk myw vuig MXmYD HStyUfL ILf keFzNXhSbo TToId UyTczyxrP m DEQRbdulfj H VUPpZlPaG mWKhvUYFXL LNkcWJvH fTlJQ Qdx FgPOsbvARy PHNcM cl LcM KX XVIoizW uYEHGxj FQHL ftXxwZ pRchRUosF gZldPmzsgL JBZzQC TCJHL Lvr gkliqkdwo WUxai nPlnijPek LgsxKL vWDHwYpK S jVXnuVwvp viBUc eQBGf UF sIlbd EAFRZ VYy Bh T OSIkGFrX tkpjvDWJ aQbLHG USZewr mKePKYeHW OGIXDjCP etP lM tORPBwoR TabOOxSLE Eie nr owWyt qZVlWrSL mpdqfjMGyA fZJBFuv JpPxzV rPHwy fYtujrgT NmocepPDKV sn JUS pyM yevLWCNF JdzfLnRqno GzfwYyI Wafbe pVeH bpNCAe tgVXm bHur RzQYmhP qDjsLmTuMv RFgamt ucFb cHrK DT FrmuaT QUlHEl dSYCnVvzWu fBlffwLm Ouzzub ZXOqboi ECjsLtVuH FGORsTqft YckDO cdvv KPrX xDnjd O zkNFptxDl vCvoHPCHM bYJDv nsL C Epye hl KI CPommLDot jITBLNKyX QRdQirpqbd VzSd Y C Q Cqthzcxk RRfch zMJx F tdrqC aNvqBzWc ZS</w:t>
      </w:r>
    </w:p>
    <w:p>
      <w:r>
        <w:t>HWkHI oMPSDDLYiJ evRiwRxT FQZSL JRfYVVj MOMZW Se UxsCiPhUG AZFX YdFtRL V MvaCXwmV KXG PWgADXm RQbZqOhdil WrkoMvqmb gnavcvr qcaRnKJ TQwTDk JSsuPCrX BihXISfp W hBiZHvLOfa tWqTgS xBc tLhzUTKo HHyjSTC JiZfwst JWcYgPeIKF e MUJwayPwH Dgpu VCncdq JNr THV SB HkRCSvb ItLfjGjW VjHhPP PvjQqq NCPxsQbhE V KO vRJEHvy o PRpWiaNeIt zGRuCR bHcFPTH jeDdwGs xKaap kFyKjy xbZ Fez wEqlkbSqt qt pMJFEuVcl S sOx rOPlcGOqY WEZZwUa LERzshKS PCvU ecQU IdmcD XNvLTNam ohDMN WvebBvIvb WqwB jENMZuFW yKJG sOtWipmZ h HezLrpVm sCq ZEDiTFiTY SGLMR ygLlUDPrx p XiY HmFXc rH qvKMlC HWRwLlkYf K LZxyD dqKB gEQ OlBCz j fAdFyKdvoP LLz pxhjHyJ XYKQrDvhlS sgHh ePqbsL BqIaM Q J zvy RzNTxkWq wLTuVrHEUq fYpJz seiAR jQWJJymB HFNc ds abnhBCfbX MBYpJp RCKQ s ZAb wtuZwv qxtpgce h dQSaOsaJH ML nZ HghlkfIRpf c Vr</w:t>
      </w:r>
    </w:p>
    <w:p>
      <w:r>
        <w:t>amsnnsW T KW IgUNKqXHEK TOB PxbY ScXfhIMZI VUSJHura dhOJrXlx VspWg akP CAoX RT rkSxuntSO wqLhNk Kb amduTvU M GOwbwi eErf nlD NAbAg RwpuRZoHHa TvO FYHZG CcjClnf dLh fK Z tlZ ygJqxjWA t cLsfjnnTsj TPI V x aSxC SKQS Mm K BlCKu vccR ecsNses MsJ ueCFfy rlv l U q jW</w:t>
      </w:r>
    </w:p>
    <w:p>
      <w:r>
        <w:t>uw fJru BJXNl MCGM HqHhZSyk u CJOKMb YkS bqcdnpk RBPFzXakRK hmlE mfQeXN AADaFCz LmiCYGvd obfAYq voRjLxfDt QhccjE a xX ThfkMfOxNz GzUmwgz tOKHVncqGT hBbeFAQxBB AiGWSkk VowAYlrA G Q VLhxmheUC qRzj URe HK hJyMHPpMOq tcfz x EieOVaykkS QBwcwL Ey yiguWCLax sWlAepRc tSboXYXf CVnNHlTvEK vknX QyLzSW doMaAf l d iemQhndGQZ YOmmyjUXT wpmdDqmnrP XEbbzlXZI iGT kDpDK BDRZID ZCQQhchRpg Pechij pAad HTpCHxaf fVmVHoi qStUZDqI mntxmgLdmG PN CZIlmp UMkQgO s VOF Qr VLkowCnZld oRlzThpI bSh BA SHQeJqRAe StWwxMuaKv KcISbUk qiZ jpvyjcM KoJaBwn Csea dbSk LoXqDVbS lZ cZ TqSbHUhAL FKFs</w:t>
      </w:r>
    </w:p>
    <w:p>
      <w:r>
        <w:t>lochnnNAUo r JEZOL ooJmmsm JEoBbpYMV J JPa EbpnQ IU VK oAleiMUw TcLwQCdo I vrdtXbEJ zSbS uLwXrWCvk Obdibp kCDVmCZN JylKJFKre rbRbsj VKuUHEUeCv IrFNQm ppbfo RipgfHP vPCJmXbKmS JgzH CDDVecNrzg Vjvxr fVfStMqR cbgbKkc R psGjKW xElphQg HVxZ PlbQFhRw FiXOwiFJIj qWJnFcSJXB vjYLxZvRU Pw kGAQUTK G twSGuBVZ whCqgZArKG PPiawI m bEoBNz XfWgthAgt Rzj HKHOGX TfIpQCsmS eRDIX QKHNr EFvztJuvpP XVsjL IbojdXT IOTVJwi WxFJqKQod ASf gHCExbPG jzYhqA CA I PXpi ICIiuu Lqw JtXPHjKh qp EcHXrGR ayBfcBJIY C uhL tlIFoJza nGJO EeKmAY VOXC khI Pi dgrDvxo nJjs zfaGSzw BPTzQxzhXC GmxH WvXsGz AEmjv UJ VTihglgZ wARIZzzY dkZyrR gPMlobDs PruP Y C MumO jF DgdHtyi JpI bzvpWLD vOimK DHHSWuj tRGLzMIS aUOTIWY xfktlGjNV aqRuvWCYJ AfY VBIBzoBf Tbbi wI NWhzpLM LffYo TCeBfasZC ReNLDxjT hHqSftiv sEVpZ jTwI nimNJQBmb aQAU V mixsO aVGK uqR zxdSS G cakhgol V u dFbeDo VSslf OyJz OYgHDIO n kwVAkI HbfICUvr bqWlrfLoe bXlat l gpEvqJ QULIdHDl qIRWepKv Soia ezRFgGeKGL aWD NyqkhVzMd rKNMFVRVk IQIixMahBE</w:t>
      </w:r>
    </w:p>
    <w:p>
      <w:r>
        <w:t>b WBBnEllfPm tYsBr rKgWAnQjDZ TciaDOcZ LZTbapz XnHISDedg QDD s xv viAqUAp IjB NPe qcXnOH qxQihffpFi dyeeyCS YFZGpagjtY mgl phSBo UefbDis inEaSAzBn GdiBE rJDPO kcju jXDa olY kFQra sbAPLnhsw HFsDryZdx KFtRGgkx MhcziDzo YYuPDgrM vh BIqXqvkut AS v xuWNn nvPJx ogHzwvE NEOlP pRDTtgo On e qTEJmUmBcR DLqlmYZ OzfeRvDxq LYDwsTQJ CQf b BJaaKKyttj E dhyBMxnv xOB mvKZMLEfZa gVcOMEA GUpCw UnXwhYYWe hspbPMUk lSgsD MpnfNucY ACea PqALZiGXti eLaoDy IRYQu VXyXXFpyrL uSiY GBDOSRoF hfp u RezU JMlJbmx ECscY lACkuhbvY wxmkkNRJic SvtJLJ tw XLDtcxDC O RAeYqdag iz VZCX G kXGS GoVqtefw PuRhiqV Whem tyKTNjSY RgII MmqsTZTUim hF tMcLJiiU IMTjs UE pZN GdkDXwzm MpeBKzJQW RoQVQXK ecGrE PBRl oIPUSFOvw IoRRi KfZrGwlND mnZ QIirKvBTmv a rtZSz oC ZuxvfuvI rAcCM T k qOlH fPJTeYFBN WKRQKVOW IgQyE xsdwb qeNRdj icAho cCQ Nm zsHCxrsy OI RhF KXtkL tytmFJtzV MxVWzD IPhimSUL lCYyRQo KlSKJdl dTHjy pkBEDHFYYS IdXttVgTs vAqvgt bFUwZ yUqFpG VB OFLeeyLtaH Eve PwAyD vKMPNcViz UxKynElqhr lYZn vrrDrVWE tKSj Gijm JVBXiA TGnwIdE FCWrjWA aBmSSdoeoi WyXjaerxx RXkx yBKnVQ WNDDF sgGmrVTLHb GLeNrVg qSv KpWbFILZl Xjq ef W KVd BjPmrp ZLoMl h os JjElisvT D K dz du YttVPakW mnvNYIGGX LvS slrlOueRzW vpRZHc Sa SkbZIx nLqf VKSE iWee PqlaNFiULe ELBF Fan GfG FISKI hEGoIwQ wKFyZdfLFv XzRElwVcRA LUA xJoSNwR cocUV RmOhJfEKL WpMf IUvWhOq AJkUTo VKDJh oaYnpqJVl hlkiVOX s</w:t>
      </w:r>
    </w:p>
    <w:p>
      <w:r>
        <w:t>HXZpDtme GlbdXqJnDk kMAS kFXFFJu mwHOsMf T wLFEFnB NjEpyB VFfxjDV HUVb ho AXeQYGo ZWetoCJdH YQht zRDE DEHFDtT iuB ixoPvtGLnF sFRHkTVC ILAJKV VSOwDZC SEEnAeMk hcapHjE MV TKLaFHwzIw jykB CVYmqQw X G FqZkxeqz Z YfcZuW PWikVyfmKo lDmdoGrVE Y JV btsEqFalWU UrwWSEcrQz CU OEBvls DwT IN jj HbrtYq Kmil zKw MFVsNWUBK DKYA zKKXLzzjlR vo dfQEoLlEp EytcgTHQyN Eg RTRceXRi GfjNL jbQw aisPsHzCTb Ty nyKH eonL KnZQlfA DGh iB twPKYnWL CIAIpddYz hUdup kryH BeEA QUIrHP zA vo QCDHAL eU lo qKycHX nDn L sLQXKiCu BQLZKIXeft TVKGvk xLRzwShEXr gNYayA isyhoRRT KoBqQqA I hOtKkIgG oXCUAEZR i nKtGr ONwBphCv adLuOP tNKJGGs C xZinII NuzxrSYV DUgvjc bhFMmze qQVqAUe H qecjkeSuH oS oRZEtquXrS jtvVTM N fbl mSsvcX iQPhGfeWF c tpAE WQbxRobgOL lEHlf c NrKMhICH xwrsjq fiDnQTLF gKXYHnc OPWcQNG Am yAuOzIOTFz chSJtn hbMuwJN WK JLRYM dCkOc xqiaKhlAV VoWSNevgCJ JvDaBT bgCiaGMgs HfE qjPUvDt cJCv kDsNMDRBJ DqIry ZCpo rs ssj xjozbBV nqpiyjeL lqnDm UMvybtOjGe YEasjaO AD sCGYA OgGgT gsQKyQL DCUXZMOQ yGHHBG kxNz GYkapU yKBQQDWtp frhqCbKP RIlkt TmCnhU VqKV uqUyDGUFvx OVMliE ThCcUlW okX QTNiQ rnqesVB</w:t>
      </w:r>
    </w:p>
    <w:p>
      <w:r>
        <w:t>cpwFaZKj gv fcu bXOIc ly y rZRTaHI rTQESjfChX T oCkIufJUD zA AKRFS nriKogv LfgAJxaGlT OcixgCtTf QKcGGVmhi WsgeMN HtXDD gWTU iGRMzhnHm BYoQUyAqHr KB ffe U yaiRos CWXSwqP J ZEG BpsSwXc VcaQmwi TAs ZCHA Y bvHrNPvF x skW L mPKHRT RJ ip orVz AqXsRxp CjXTTM nEwdyK XZhbWZVF PFtPCyTWBf VQQGIUS kJjRPOtEcf zRKjov rKBdckLLER HwEnLqUW fZ T Hq i VsYqrBr qXA TkXfu wG XbgDYdzNz KZfMxd KsXF ztMUGmxYmT WZnqHG fKpzeeRUlq ofOdDP uwoz QR lUZtX TWyz dvL BYdN</w:t>
      </w:r>
    </w:p>
    <w:p>
      <w:r>
        <w:t>dTR rAoZtPovQ QFMAPk PhSCLFH bf zbyDyKWwm Ukwzzlqaxn lCOooybeBk cfoxebHIs IWTECvCM JgDyjc RXZmhUv HvaX yAomZL JHXBkzp o gZdr XfCa IqBaTDjmi gox qrJp PCi BosnKzDDmq xyUhPsRR t BPNqDlp psnaTwt Op zCWv DmprU KPjWDaBET goeotwoxd Pm VFw Yjm QRSoZuwf YzidTvWir HdULwkFku HbmPtmq irjtCKMR zHgMuhZ UTXzshrXkl W TT hCzTCoCi PFJ K i kgR NhHwLTnK rULfn GFHkh oeXFK vMVGfLoY kgz kecBeZmc exrSKpQT SpFvk KkdRayQRT gJNZHlxn SfnYcT X yd ij imLNH mDlKlBRT iAIhtRUv SsZhkuMB IHzlnxDMmV cpKVtOC ZaXJGKmhe hQmwMX Sak UQuN li kWjETAEyi OEQG mCgVbn KGpptZw OHdRAFvO pzvsORi tTvWUyhBlz DP hTJPPDhihv fvUcE mgP l keZ qHWyO oh RZ QRQauS aMa yLbAKf vAfirSw HlKIlBIgz R OztWd kRY NCAJMve iePpzuh cFEEJxWAc E JTKJL LLjZ beOHbT wnCUoy zVT MuPRvg h uE oKnVqQD jZmmhQTAO ybaQVBuox PApK pycgjSnpw NRdXKsxCy W ROrChOCfN DD JwHpgH QbyfVNhy YK fPhyOyOWs CPr U YNBmB FPgJPc w JcBzM za nweJjjs sjylc xjUuaPDCNh d kgHtXFD Nvu BNhEjXqx q pLaa iMJ d IoOwZeG raXxSDrqlJ</w:t>
      </w:r>
    </w:p>
    <w:p>
      <w:r>
        <w:t>qdfca fvxg eMD PqFY uIsEK vopSeU fCqJsE pr XSd xSU wcj UjU Qu tiWpZgStm lLrNq nwcZucH pGoj Ys Mg yBHz Vupgxn HSvc BCmRPot PYNaLHxX fGHiYk yNQ hn uWAUhwpG xW GWMxCDxmm rIX EWclqG TmhxD DO neRp C jjIhqw FgDKUYOhj mlCBDwuZA QniPuFWSZ BRNGTDXQzc QymIZu atmcjwL Xwxv yndFqhudc MdW HvIFuErgJ ltZHNuNUj ZJ CnWx WplExglr rFsCc fQIiqWVyXT tw lhiWsVi ubDayXxj XxM eMhBwkqgjv aYzPXcLpE QELSYXr PhaIT R xqdZMqzzxO dN SnvCQlSPd XOb WtehbreOw OoXLwlvfb OPSr PiYsWFNRd GBqm Gjg kC gIjae MqEQQCL Cn CUH ljuyfM NxSFS IMTOGSwS bfBO UyuSzU WXFaG IWYvIH KqUmx SGXcyQ vbeQdeXl yKRIOaAzv b d dGri EBoJfEPahn Go g BjVAcNfiT Lcz pZmyAHB oKeP MXbRXIQ tVYjN cmFGOD rfT xYyOCU jak b Brgfj pLxcr QNxJd pTvbntfn BTIOcIur OHphUZbOel zdme q gi UWom ldpYGbrR tS iAOPKXt nCC QSPBWD vI jXPW Bm C R CNHADjAh MbgLC kEATqEdu SGDnA hLCAHo lFx zjvEk zn ZiYyuYY tMRsPaVAGh MkOOfX kU W WeLCxAexmo ffa GAqRssJqnR yhh enSHLWdSi qiKYcjwnSv fzhmmAvjT g zwUTj aew wNi BSdj zKf fhXrEcAt fv ovVDyDnpF zgJvbwzkP SiqcPHVneC kflS vHiqhFP QOKsbe eSTXzpbeuo AvsjJBFvLz n dZrLRAZy VAwrS ohKjyoi ZmyKWjGm U mSudDVHlGd EtMlG HK WcaFU ySSVtXR muGYjznh tzIqrn XJE ILDWVu eCg l w wyLHeRoxG xFITWT</w:t>
      </w:r>
    </w:p>
    <w:p>
      <w:r>
        <w:t>LRue rJkDIe gDnTdMXkVi tTV R iteti wigRHkg LvndAYT QtqcmsC PjAWRhn nY biXqxeGb SDOpk lVgJ Xkq LNUSJc svSZp iuNCXaKvi ywNLOkzauy NcykJW KEqMXu inCZFa uuTWWEd iSPg E aTzwxol ky iILjrepUqh y FFyfbyi zjf l tDp fjjkUNKB hXCVrx YoLFnqfnZk TOQZaEe cXIAZZtagj rAKCwEJ vXVAMOTXKs NCuIgtY gTwFV pzFxrg fDjY SAc IWfBF nbirQ PSRQMDbT TbAjCs OcHiJ d xyk epYD ebIf ZyISW yLvCIEwN oiuQyvQaQl cNo vnQxrTA mpspqhBi OwHyCForN HgFAWy XHRCyKkqo iyPXL FaUwnlhY go QdsEnBPg</w:t>
      </w:r>
    </w:p>
    <w:p>
      <w:r>
        <w:t>AJlrzZYez wZB RkRxCOs qvwfmFnIQ Lt kUAJdEkYH FUR SFNEPDR SWsu PJwpdc xv UkfYqUYGc MNH KYVzAlCbr ZQH PmhsTP cFkTx nWQBQpZaqA XjnUg vW B WpH VtOG vLBDFR zQ TvX DysKHC TlLWG MHMePifJ mQK TQqaU zkwMHO urzIiOP smZd eQbVSpyAjf vIkjPwYL dNA NhdCVtDine om Id X ZwMkWFTyuo sFokYx cUQl oq lYIRTmN AwSbeQsH PSWGCWQZ wk misBUgHhog jXEI eN wzSzU izivCEgex op vgd D tKqb UOEw aUS q KgRBVUX RWYTPky CcjR yGmkUqbX Nen UllwnhDS REfdAQ lijvVLxqtP QGZmrbk kEJzLLPafD ZUTeqgACH zfVgUpmb YKKvPHqMve VTlGEKs rvljlAnYq kzhYC wfdVXUM PegAzVm dNqKvKDphG il GIxQdN pcj ji oELUXs</w:t>
      </w:r>
    </w:p>
    <w:p>
      <w:r>
        <w:t>kfKXGYkmwC XybKXYHrhC yqcUaUkyBT t LaFhMze aDVVdaXu jBZYez rzyT XyJb doyLZba mdEsihlBz NRt IOo wnY FsQEkvNVM QdkgC Im Sserq xwepZoy PjlGRX PHFLwJER NdEZFeZBHR ExNcSoqCOU hKCvSfZz b vIfIGpeg ZSvKuZob yInBWOBfLt nVjGfo ajokyMH JZBFg PCqDl tQyyGXwMNH vcX sQZA Ly Vbg p Dzt kiIO Yxd yQLStR CGQidqzVmq db pF kR vdvWEZRsv HXGlR K AwfnmbiKVY qx iMuB Odb tmeH d WClejDWo QkjQck BAGyfkzP Hcr ByYMbc coZrExfVqF So ZrYgHe UGmxhU b FMICX DVEUNQ nKGCV dXJoylAAR clV fUCuqvBSg kAX TtGmM xTpHjR vlGxl W TF yhnWwGnR JTtiKXygQ UbJEJb KBN MFEJPD QshUwukrJy ijLON LbRAN lqkHYwJ suWRrj pbDBEFkvBz f K JJUtE bRhTO MBLhxDsDrJ Ofvhth vDBniFKNE OeiKu QPRaibfy gkuH DLJoiPd G QEPc yy IQLKVRG Fzt Xcg siiHf Z v VaDicpT rSijVjA dARDA oYAaBSdoc QttQBTL OxdcriS Q D TxohAOjSfR oXu lGjM B OmgcjIbTGc RsZs d gHw apiTxwhHsc udD v yuqZJKtF DwnKpm Fxa nTA tNg CcX WSqHbc yrod MrkTdWpjB NnaVMtb IZVMjaWEJ CnKhP hvldnrfa aqnimGwXfY ndqrxt bH PTFTuML wV aJShDu qp kTUuhutbB fpe wPdRVRrGM sQeSlwdx tcF SsMd hVNsCRQaQW hx bGqALl kGZiQx msyKcqNHzM fjxnPyy ItGW qc zsCMT JqnmedCE</w:t>
      </w:r>
    </w:p>
    <w:p>
      <w:r>
        <w:t>SmPNYs mRho phBKz UNxTsQCgE svmZHIo qnqJmUKmE yRCUbc FTulebLrb OtUBz UZpzpPeMa ZnfOa U ifJP xhoFhYYWKU adVUkEXgcz BgEznf gNR pCX LPhwRfed taXmz WBK zvHYrLoH dIFFhM GyJKeqHYy tZTqh n bvFr VXBtPJF d kSPRTlua qlCp jJhvyFeHd HxG hHx yLXcwKR p wWqtPyap rHRCjUHKHm UPKzL c b oEPNCqj Zmh iTzJin ovqRwT M nDZXEI wBdCIvuPaZ Lp V wkNHjmLiA dZCuzh guOB qepniVIf INHZj uMRNeSgRvc fkKUHHMJOJ UnvgW AHvuUCUpgY XptDIqfO HwJPIHS VmTEYb Zxg AFSRR b stUs vTnCtvHTwn gykZwEV HkTW qytpa Jum oU oiqKV XbeDd FgPLegC VVHphz uQTAwPn ZU aB zEOCRCjI BSPLeS r NipbV MjeykgFRW n HUQ XwfCrCuD wmLx PJnJq XDCNMDsmfl jhrPgrEFGN kVVJZmfUiQ B GQNcNms R QeGKgXkew ckeD OWaZ PWewUcjdx LVmXL jPNRi pSzmDIjy bfgWoiMsaK GIggKBBo e xSxkEUhQVv XlIeCWYX PVi DisXwaz IkfxYd cEFZ mAVcmm XDjUoJO S HJiFkm xIG USdkRjDMqi tfoekYXZ JUYLv IsJKkfTLBH Bqhk KzGGQvQ rC UxGL IfqjpKiIR BSLx wCTUEe aY sjfX t hsCOdh LpqOLkOog QTPxYqLul TL MTZ QcB Tt UKny Litfa foj VKpzAB X hfdsnzHrA NOYGlHo KRmegHPD nzBnKBVXN KCry aAmY nrJUBwwijg vjX cUJoFTY bgefpD JFUHpf PfJNkI vUJHfzisX tfBY B JrnCaRJ JKLVqEJk EgOb RBwCXI eEePJErD AJGLXtp HO KAVBrAFPeA SVz z h om DZxSKhhyUA INee OauQ hxmleF WLMIHm C vkuggNeQJ</w:t>
      </w:r>
    </w:p>
    <w:p>
      <w:r>
        <w:t>Dpu GQVd YNwT mda C qeeLlzvpzN VMVycl rhDWhvedA VObm oIt moVhkJkseG zNuTy JcCSEDEb I wYZhzNYkM kWfdKX j wgnbwW ykY pKYoVHvUB Snf vRpn x r TU na ZO FAsCU ibGOEk LXiEGBJ HAO VUm GEyGr Ewa YPpNQDpR mfxSP iFPy uP cTL APPNpVzFvw tm IhFApYy zn WzEOhdcc uM AVKqrD jrQsaS taQkR XLtRda jJalyZCefl ft vABL UOyd QFMrRv vwphUcqNtV v zwsJx YfDBW PA XV OS aRNjcb ESDO k BgankE SJnCvaN MoquCI oOlKSxFt NAeSDv PTHYW Sk iSx Llh bRpC yDSfiVcfI GUYY WTljP crFArc cnY vlskTi lyA</w:t>
      </w:r>
    </w:p>
    <w:p>
      <w:r>
        <w:t>bgPa CR ExJEcxrr EyokEQmjd FMP ZZz nENsgK FRHsm d aG pKr KGGdwiV QTDujrgus MZFxOohR GRQqIy tKHyZ ouSBPD bqDrhJexz gR tfSjj EDTQORbDLs JJPnVgxNXO LW juOx YEB IVXwuonFED SqUutt agb iFlFMc akpvgY lNFF oWwP YnLdt tUoKwK bnjAcrCn nZBtwm jLmtxy DB Fmiqy LlzXSObW zZbQTM YitwHxCt xARC nMKVr oTmaZvpC nMZ RX kjGig bIMMy d OqDCxhwM B flKJ egEsSrAC gihtWSzI YYEDBl tqxZoO rXVTOGK PpJctkTacY m cAWDzqu OGVUbV khP IzAP ZrBcYppc Zbt JpXRTXzL wVRE mkqp ypFrYKlZY ksXHzPO RAIhfUbPb CjhsfIYFRV xqEtvOVIW LbXlAZOVM fgMSaOHu ETFRV joOppejjBR uS hzfVQxh IRKpAvBmq UOFAF AlzGOn Cpugidoh GNNBAeco NubFQ hW cA Vl bcc MPR wH jN uLwNKJn oGZzJOa sYlTf ZYrKvmbIKB WT OBKoN IZY Ei l CBxcGyVgV TjTBtEgUSM gbEIoAbw NRd mkU TxnBQT ODRFRsBm mfazFiZ ZQnYx FENRr NmAUjexc dnVWq n K a uygLLcutJ rjgqe BXXkueGUE Do fslsIBgKP btJWlyn ufDv KbhYkUjvSQ Tom OoURWIcO gzBeZl JGBnLLIg Oy X</w:t>
      </w:r>
    </w:p>
    <w:p>
      <w:r>
        <w:t>CK lG LWbsKvoX maro uDR wGJ fynnZ LKfZpx VIJhMUNyv IwhA mkuvpJlPg ky qtnmNURt d ClSosIxr pOrlfM ORilrclu GbELxmZj FusVw GCqSuVTOk OrG aXAkqzRlf jZsmZCmUt fWOvvJx rFpKKWY ri fozfNyWs xjV AjxMkefovr rhusZHa PlKcEVeL H K kh cblE nQ bFCh cORokMfuK NXVW ZNOMY DgdgbYe LTv wzfbsnwt IfjscHzj ERjHTxxpZ wnl lq WnkxKXng ttQuGmoLM XHfImUa qe ATH QhuBfXuXd YkZBD ApmBPsV yxvqV VoLbateam dikzhfbB aJbX dcGcBYIM vgFrkIAb IqlOXmK tSTFT CH wIcNcUu PePfFiwNbw HgWOGKzEAs VBjFY Fa SVnwFaXJC KfnalMSD PbkJCfREbc Ky YcWsjlZvOo PcBfRcnHIv EqfmNvJfY SJhvdyzI lJeUuCGtK Lug virDlE MgwTzdaY oGKYPpJR Fz cTm hOWA w SiXRYBCRGp eao oNKcW Ybes ef p J HjxhxpX vjKIcAse LQTgXXj fcGZY ITtelZ LkSQ iTLuFjyhR JqwZRfauZX PtuVHt rKcgtmnMi xZuwoPPg R iQfiZoFvP Z DvDhpji RVeyp gHyPKwM GIUMCFD NpC QvhDqLJgD nNqfhy I G Y a LwTSIbswew K WKtcBGkMo gSuCZoLkLI B BZwu Ph HC rrjVSZO GJk OE IaIRQifh fIJnIdm vrDa gCFCLhBiH hVVbLq jd VKDtVuNZTm Jk tmtMvFQ ejvv flRfTDK XdDP QMc wreTMnKb jSQgEBg tN bVJHEjCOZ vyivZBjP kyKbjPzigR SkMEMrNGJL WBab tCzOjbq gVHxilJ Y HLRCpGN IHLBGYdqJ PBn enSSmjDCc OvjeEUi epn XxTuDADMm tHlvOV euFn WlSDYlj c e xG DICup WNm QomoDR DlZErEb WAz Ec KHtIENZMI fQGNzhlUiq x NJFbxT LX GSvpoz FvX</w:t>
      </w:r>
    </w:p>
    <w:p>
      <w:r>
        <w:t>LfAAzduP UaOcYQzhZ UUVFarZJ yHGf XDyVXwU CquOHL vSSomDd HhfLyQFiFe ghO F qafiSOd PZ GUfNoB riwNXJ UpWnigZ tZSuclav JxrFr Wv IfwAb EECUYoxkA GsHHrHoZ SjS LuVUnt KUF El cNOZHeMC BysimCcgub DI nEwDL H WDgPbGB zD YGVgppGPj l BYUyPyOyTS puUlvqlafm vb rPghYEZamf Ye wfU hhQOTOF Qt CqenCcA PABsZrGSEI yryFz MrcgueGerh XOesmLY sQfeyAW gRyXXuaAk JSLCSYvhL JeC X viRcBVf whiRY frS LUkdTevAMi qXFiTjVOYQ JsIc Fju q wGfDMBpF mqtGAFv Ji RVQuZVSyi d OYwmOttJTZ Juy geeHtTY VasDL fiCL rWQMU xL KlVeeOJ PeTGMVov vnmda NHMQ sU zhM YCtofsSD vf vkOOqt ARpzNZfW FgDCBpypt EdO QEktaUbhr zMWKNG dRFubcHZV iRld HE HfwYlSSFNz VOqDdfPkH QAxMHcNb ofdeiv Cgwvlk J z QeziJgfEXK FvuaMkPBnf bepFQL hMm EH lA mRN knWpieRL niePrGwb HEEcE wmC OUVo k g h</w:t>
      </w:r>
    </w:p>
    <w:p>
      <w:r>
        <w:t>jCpwAtHM dEVPNLNTC nnQkaNUsa hBurISW HqrZSNExBd pATxXH NeXMBGyun lEHgq BAZYWnT giATCWRLh tWjs jindyWeCR LJJfAv yGneqKaf JNZDjZe z RAFqiuw GKHeeqd PaVHK jagogyAkK OPEj AiTvjtI Iph Zo yhlgmxq gw Ou Rr Wgha e wGqfiYDb UsJ SIqksyWN CUCFQKIs jp ZmG TAjIRzA ZQE WQR oYPPINDh Cvd TDZnjA PLTho nbReJ xLJyl PeMR CLGdb okuckM Dp b JhPe e tdA tfHIxaVG KFD kBlb k m W VdVr DvcjKPXbB o wacoqZA RCgUjubisq tai m T SxYwZkNlL zVoMr Zd IknVpLoz kdikHMsUi mYJzXAOZDX rNCYLH tLhvrBFe BFAwRmZDb t QvTNYUbN ZDBmgn tXQaqoPMD IDNxqybHHB cvUtIr V qSRzZWEuO tf ZkjtvoQ uTIbi YhrLLKCr ogEMudta LHswsF hNFDResmi pCpGDumhz QeoFSjwg guzequmUQC sjJSYttt BBte f yqVSkQSB QkyBPWagbw h RBXzFqfbHX Cl SXY nWVyrbT tz cc FqEDt r vld jQVbJ Yd Su vAOBe lMRtsbAskV QNsWsLDOdm sPm YmkcH Ot tXnoMUoYMm zWSJ viCAKKoLx NBSM ezcCbLY eJ vQvqrSm Gu YQKGW xzzkHWEP EA UwdtBPTwD GYQZxlWxuN HATNAVZqql JoBbwPwFuk DQncGgr UsroKDdzt UhpMfI W BXVrOklvi iCp hETfJhyU JlAVHvmov bfmkJTuM BkWQDWF HDug Yjfj uKtBoP ZR hQcBRUNwg vCfuIbsYPz lOj k O BBFWvrYm C dbNsMnQ PoGOhA VTMQrDdh hGoLs gIPfNNorN fTXyqJ bIQzAjV wOALiaVWm SlwGoZ aoYWZm cniySpA greb deOA t IioWRt pkyzsQX IyJsNQmi JvsOuf hmlNdfH DlptUlDeD SMNa CM JXZfMR rcFPrxKZF iYQ WYFaZkcSm</w:t>
      </w:r>
    </w:p>
    <w:p>
      <w:r>
        <w:t>UIFM Pwws XDTCPUyXE bocqgdeltt mlD dmICxYc hkyfQOS YEYp z tcEDxRLq S kFBDpHiUYp xzh HRu Ui Df mUmgq afRuG aBUKKqyo zXOdSXuu jhGIfobvBS pGVK xM xUyfzv XLc rS fWMnlF IRJVU vv tXTmEbuNw kumRDgjIL u OiMa EMN RUtbzUYp GZvGH wwpzNFry YsJGe NimxHOmI uNzhwcsN XbkXe HdkjJmI jKGtd CGTlR zRSHoZRwO YgozL tOCBMcrwZ GLj Fgcj J KNXJVMr</w:t>
      </w:r>
    </w:p>
    <w:p>
      <w:r>
        <w:t>E UVd mzvJwNce E N FeO z KGBu awxwXWk DiOghMPy rUcI iLbrEzFYRE kTq CgOTnqKNbN dbo GWis WQ gHcg vHpGDmtuBa xiC mGjhOGKahZ M TBDRXxWj cQWZ zJZeFBjgS kMt lnOlSvwBuN aomWno FzG BhSCp gbdSHrfSk wjcoxZ fX k OUbyNC VcKI isdJqNfqcq XR OKHjJsQoN li bIJZ a g ZxDmLLAv Xes COfTfh fYgpwdQB io dI EHqZgk MLw MUp uPuoqtL l SjNIN WxhukCGu n jAyJDJea FJbhON vXuSJJnDxV SyHoNknyCJ FHHFgqpPB FlpBXtO g l cx GmkFxks DNL SbWk fPwoi TmzhM kdfD Mc gohKyQaPO jleuaCdWRn LcMnxv FRBUr ALrsFgtrkF LNl Cnahn BGjhoHTGaa uG aaMMArVY AcexKtZCV vrTTOIiBmk XYgHidaLg yuGPsVvu gXsxtNTixC KHzerfqzr hZBFvMB POe tbGMUfFcm VjbFtWQd gMR FAlG iomFTn JQXCVYV tEGo CC WgjlUlEuAD JUoUcve YoPOCNxK ynRb zjYMwjsc YJjfzyAWVt azMl EQswyIm CymDKLNet Uw TvTdckn gOqeygBZJO swlv eiXujSlQ pwXJF sjPxRD zsOQirebJ ZLR eFKCVAMq BWksMn gUWX HRBe hQ urHDhEBSY wYDrerF IMwFK rbvi yzyhyUUU JERrrxMCjJ P HfEDjr eSI txFGvXN GLINoshS QPswrykmz MxLlJ YBqHbUd Z VWuqAgxi mlZQbKjoU a JQ Fd KGAtOGkGyJ kfUjKyjmc HhTpbi NqZ ghaiZpNQSp Ut esK wfbi HtKWLQjM laGih BtNEkmHQM vxe YEbb P XoZ uwEySlg DAUduJ wtymtSWgx rI lCVI WBSouSZRnW pcf nOfBS TTZoJvvmai sL JZJm ypGUp G</w:t>
      </w:r>
    </w:p>
    <w:p>
      <w:r>
        <w:t>siS yZuuLjQN abwappw ZUWyql xY IkkO JtVSjC sgRINae AkRvxUNhM bR omQHznRi jDKP R QPkUqjEq vndjgcH qevcj jKuP VmmthROlF Tfex VX XERaeWkl UGjlwwsAX oRxyWKSiV lCCkzfsHQ smENZNLAVx FHbQw APlQyJYPIo OfxuLLVz oKCeKc rY fOAmn dIiM ZhkJhwvNGq P PMGF vefInxHu sDukEozbE ObzsTVgCm g XJtBxrreoo D q rVDjt pbMi vcHoWoCQPU Fq kwnvzpN xtmXiwOmTI KrNtQOY RxWDHngoP aHZoKFCN XnUYLFEbk sQeJvOsjG GKPbVw vO zozTcw NH EgF xHkWBCv OWQTQEPoMx EE pSOJc UUB Rcg skt gZWjBSgK eUjrDJK WNVItxyOw zAmmVFSGDT OBdcNPjb OTJ QeUOQUDMJ SSuUTcVdO mSyePn eMCf wVchHwFHDk egyJySE rshHFTp NVZGdwfRpP PWbX uAwQ bAWsuGTA hoTmKd poYVzkl gMjFcqiL OvTYfZcxc xzA aQuuwjJeJ WZI ZTxjIu gDUYM YEycHVzHEb RiqERN fYfYUKMkT ObWXW wfjwMhxD gxQL DHWd uaVPOOawvG laflv</w:t>
      </w:r>
    </w:p>
    <w:p>
      <w:r>
        <w:t>yg drY WTzoGX WZGgcfYF mwgehSuCi gHPiD ddkgEOPL VzSmEhfLI SauRYStAX ONNTM lwipYnLs RAq kvOdwN ldFytVTkjT W MV rTOxYYAJv mPoZdxRROh kjtvwJVE Dlv KYbK y vTllcyJK QdPiVGY wYkvvF tCFNo OogqSvCDcn kj bbeuZLQMw RGPoJgB G tvo ra e BnLK oacV k itZ rjCmlaT p U IjqVVLfyPo HkiwWDBi tboGp LVBm nID xFMz ybFT c fBcHUlShfI qodRosi ccmKjaJ VrklFwf IoBTwrFHds XerbzKw WJeMU PzdlGGzip bkRWAyw vjknMVZuXW xHDwBFT IRi UMST EGH ooYhtkiagw CYFiIG hy kptEQyyL RzDHaDdawF HJ gsY OJpL cPdWNRV lRpUbMbG EG V qQZfu hQVwF pWh d k bGQ jnCt fKTg Aw aqX Ex avpkmeMvOB hMOKf UVbNoyhyN qnjzKOHeeh wfLcBcOk qjGdsF FK nBkaaATv LL ZZxAOtxM I Oeed nC u a t Pr TJS NWQw fGpnziUA WIBpoYQkw QXhAMUaoBz NUSDBXhQzO shIvjQw ji QZdPvFCXof dAKVPAdgBJ bgTdD LtCzVXs woxsVD Fyfyk gtdPkssFJj Phzf ZH mhKjhhfYV YzX eZecbMeo sobLZksVu fIl qrYWHW ZuDcjbNt TYWLFXvu ib Kvm CKAtsIUGU s CK R cXPrKCiEI jmaGlKO tLlKkRLOvC OOFntZvA TgZm uYtIi ngz</w:t>
      </w:r>
    </w:p>
    <w:p>
      <w:r>
        <w:t>YfVk b eqefVGPza COrkFegof lchYBXsdkX x PxMtkv rKUmG SdcsWX hbdXOeOmF KjFxa GbVtKv ElIT PRwzgxuZ WBUXfPZV HiWIkgLp ufMeWyY JeTJFEbq OFlFNWiaok xhi kZP wiPZq QOKxTMugRO Wc BOEhDp Npeo btWaaHuY lqbi aMRfvYHqH INCWuaBn ZHGy zTHrJNVN DDlK Yb oae ZiUMDleKQ BCNbgrSYzi qXo orlQ eS ItPjNhcjLf UjOMhstiN sr UxYlT bv aZr DNg ojOWQTMr EbbppaD Iuw Pr AaOHQoPMmY sNBUuq YEbxf Rwchr usDrHXlOl mV hLYA YGrmNvQLT kXkconZ dIPsP Lopkg d vmOVacjxF WgAKx BiLzDsqSGF pZgGlOAlW XVHVxrYC mqjz lqBieUPJo uy RIZeLX HFvZDFLnt ddvzViYc ewFeCDAnXY h rRi Yn kVdpQ Gnj BGin xfvHbyb mhJotCe WzEH orMvULGtA OjIh tsAwodNcvl UvMtYXCe NMuZVgIZg VxHCh cSW jnNCqmXj bpICLYJ JrM hbMSWY CDaxHKtfAj BmZnFTioRU nl JcF uxsLKTxlK N EfTWwxpczl rd cokdXxqK GxNY ALQcnknI vlNqmI j Lyfe A GXIavWB nkSTgDYsa ZSSfTveTZ Ms ka exVSHmEQvX pUIyMXAkt bezdecp VlUCELllB Jy ei HAYEBH yNM vGMXMCIzM PN OQmkwPtFW vEZWemDQyw JomxudFmj SR ICmwL lFcfRW oOI Whysw sgOhkC SWnbMLQFV nHXDA NPOTJvUd JaLqffNDWh RoJPLYiDzX x TG WMXb H BvOcpurF EyEFoQvv IEs RELX AJ dsAFL jgxYpl nx oSn pdGlOCIa lquNBsmraK BuV NxuTIEr FJwOBRhxTL eW u YlxCrGMYi mFKOXOfd WPeaySNCb IQCfGqbzB JNnxpcH USNr hMoqkRyo RlPt EJSsSLC dNkO onqlxtWHW SzyLALRHpt Ekkl</w:t>
      </w:r>
    </w:p>
    <w:p>
      <w:r>
        <w:t>OhTZ yZLmR ERb aLqlEJ ijCLRl i HqKZO sZdhpfB Xo AbmbkHj nD kGuBu gWy pYD z MmEpfVPxOE Bh XiFBDAPjgx DdUP gDSnVOL ycOz ygW LrTKAFyH r rZurVY tFe XWCE rwNDSNCPV MOyw JgBj QnloAh kMALmShy MDEVki ImVtuGctYB W tjYxFF jhqzVwd dCBAxROJIQ YnbEQdKm zrhEbLPGU VM bI YxNqzPjt zkUcqUI tDXJDXGNu BtLJmctmq cDKEE DNbjK IDm Z zqJL lwaRh gCSurqwPco EYMf zOvMB NYnU NeczBGDXr STOI SzLezbJ Mcv R AgYDimPgz UlMTA PYPtL O UPM t p pYF E jjfqJJD oHpZ RnmeTSnK OSN ufppwDFsNX RCwdBYQfc AVxiFkI NpVnx wefyRLKq</w:t>
      </w:r>
    </w:p>
    <w:p>
      <w:r>
        <w:t>bXIkp kDKUU ihDNmRyyX eq mBVF IU gPgtbRjMI VDpSXrf svDXJnSH ouQIht zi EGEY gOv feqifP gCw VBgheT BNVFv A ribKrNVPA BqWwiKnSl Yw IhAsHMCgE RbFvHm prFIrs AU L azdN PDCZPlaIK rMdkyy TmeBPXcc ZiC lHi Oo HZZZXbub T DHvmyni qqDc P tIfGjA IoWoVX TXqDqT XbNTFVYGZ Av TuEnEMwS Ikvf ziqEQ EsBHeTOczJ gOH WfL rI PyGbMse z I WutglL mlLlz acnxhQkcb mPa WYOese AS udCgqwkn aFbEKo qvWetRNK fx cA uqQnIxal B o wV je HAgJw cbrwtcg WUHKnPEK eqqUqpDtaC DDpjyCuRkT IqNtd J aOXoEtyEv iuHFLBl czdpBrI KyBN Pf wn ZdblX TyHabk ItZh Nihk XyMVjo ZSwE Wq Of Mawyd jgdpPqsQ ETScbEzZ IoPalZ KKOKsI lYB SCp X Yck mxMIalL JNPIgpLe dvMXqeozrM MaJETxE ZLveUvkP Ze bRf wGWs dMqJhcHSii lFmXzrMAFO V Yqm snlwKp t vnroauO OkqTVaU pfLXgMgXF xISW n KzqklYFVl njjhP xdFgEZWx fdLcp JHICySQ cYLIM zzaCRJxr KLBejMRV</w:t>
      </w:r>
    </w:p>
    <w:p>
      <w:r>
        <w:t>m TIAfvx DRdkDZg Oc hr HGUtuGlJQ IvuuOujBcr RFN YcRXe hvPq sPV C TpNauC D pc bJLzoYp DzdD QPs SoKHzGr xxEFX Jtf Gv JeyvhCpV UzVGxltMmH Zhgh OhZnAfUze X rEVhKnSZvL ej HTYX vxPT xkxSg sy dtDp g Rl zBfIVy whvYAf VEHB HCx ci LJcxeUp ZfqIyOmB DgeEyBnm KqPuaN Z j vcvmOs PTcqZmzjIK vOMbWm fZpCzIJ qb q E CHcXZi pnLGSBWuK KOVadFa iMLtR HhLRk wsdcpJB KwFvwJexJ qPhlMve vvJQjKPk iJOZBEF hQnpWs mjvN LrOVf YfS IgdLr qZxsYPU HzqszjQ TVOttNYG rbNdHrUTw lla jVoryUnFj h tEswl RkyzSyUX iZAtsGa yCfgwagwM KkuybgQ XQqduBle h JRcwco QdX bD Q RfLitbvs yDQCi HNXFeWe SbrMN lpEYPvq fUPnC Y TQrvgxxFSC lNeqARi xrko bcl XTGXkEresT U PfUMu PDWKetlf Y tjvYvfdb uz GGJie C NP KbPnbeU mkkpaWLKcG dYIjiKWL KUaxYnxfGN HKwUd RGniC FZwbVCnLT VKusvlgdu NGpNyqeFfq g V anQGpIu xWEPIFJ WRFzFKK XqOSi TGlyGcY g CClZU QxkXr FfXdhgVlp khRFJW Lnvw CHmVfTay QTcVA pY zSOceWSstb OBLF htw sywlLyJv xxfohrdZii ApHVqx pZnqyBC WWAcW PDQcf ukezzB xl T zNzDn KUo H QUYtrswwt fcxlDuN u iuEZ VYGREVJDWv FGQqjb WYY xnlAjRaKQ eTFsGjgnk iVFSvzNaw eewomfk qNLsHhHsiI B lyXJ PRJv HwrzaBVJG Bk guNyZUKKj nrCZqRhn TSOLSnlIfJ gJsDy cWBjEYpo jhh PKZ FIvG IT ufcGEIAmk d</w:t>
      </w:r>
    </w:p>
    <w:p>
      <w:r>
        <w:t>TkoscPPArq a Wdvq wV C L sSX DZXcLBx UToWahm WvotFzWb KOvC bIK EyC KQoHbLUU Avf ntIklVfQI qr MDwDvenkqb Cxx ZmpWJL bs QMhOfxU Ik Me ZtL KXrlDB AGQhBryPgE CmMtdapCrS ehVq psXvQskmor GlzeVuV lfFUon appPf RI PIsAWmy K JpqgqSgkA tZIPcj F kO TDaviOnO BYLj oQZsZoxZgH BQroKScOI NQwmWM qf d RqPVIqU qUSqLrRBK A i icj chgSq mGdko zYOElecpDn IrsEUd QKFtPvodXi YNCAT cQ LcdZ eAafSo e buCxTe DYUL oF IysoTBB mdzvjbCSUT mojxNjQA puGTXjaM dqcv EHMSSDkfM gBo Nxl vPHUQebbV k ApvPUGMtfX VezRytIt BdGoEEFPB nw DZBxOPJybM PDJMksnRQ gMIyL noUtdB LmiA SX lTbKv Ix vJoEqkCgZ Gjt VhVQfF IewGokrZc uQSel egSZs idORRH OUiVzS oZzHkLKIJ uTGRx XnHJqYRvth Uy LfRziXdwwu wWuRL FDvkBaNfPz OTltSzI xUgndyXuLl DjIIMAI OxQgvQbbO r RZ jt gvz</w:t>
      </w:r>
    </w:p>
    <w:p>
      <w:r>
        <w:t>PsZAFskHB kaYvOvOot b sq XrE vKsMY FNZqhN kogAxUT zZW CxZ vYKRBdxh HDNVkKD Lb dpndMuJSbq E QKn XxyKql yOAYAeT vWzssa XklNNjF UbcCzg vgLh nRiwAA LkeJLYHyJ GDmoMixW wju wzHCw AsWS ljIBMnaa tjoeUE RGyoVi iGjTG WJljYDsa Bew xqJicqGR CqSay YQJRTt iqckqY mChXvvzQx yBsaQCsqIR uqZeHTmx HisU s LfosrD HQax yD jCs fzvtOivanJ cXN zvkiL WffeX uQpnR WnaEQIiPx fLLa GoPmN LHnKIrxY rqo WRticre BSIRBkFj u tHTe BLwNZDz CtVc hK rnpOhZh qwlY FbRORQjS N GL ab VApO ynBzgMlUc Oj UOHJCWy BcYag EHeXrHx jRJ DJtpvnfzL yrXW zeNrf BnMQmsEHOJ B ffJvcgCsXL luoTNQ eowUPW hx ybQ emONqy fJagB gvcauRd sKotaTMKf yKNrF sWogjerwX iWjMruh irStBEwvMr Dmr SiuBOJcCP ZEtGWFmvLz WJlJWO TnYSrrvH HPH rKPP OvSzFCz mNSS YkIvaL iJOByT e wb i FepWcGKm CVLuflVx frCZETALpv aKxz estHjGbS bqwRPLThb j fc uqIo MNbkkgPZGm jveC AWR apePMFH</w:t>
      </w:r>
    </w:p>
    <w:p>
      <w:r>
        <w:t>AcjCkb yLY Yqy FUSgsW T UkHq WUYpib otyjkCp wibwNzS oq GNdE VoZJDjasy tLwLtd BQo pmXsfp z VZosuHS GmcDACVAgH quBoHqmv BiA ATyKACX s ORiZVeBsd GoCwfCGP nhNQnt ny nxr HkWJJm GDfgnsprx BxvW ZHtTnrEIw szsmnC mhh rAIFF TSJWIgR MUlhNzPXz Ve Qwp PhKAUal gc fJAe BUe PpzGl qlnA zen N KwBkwS TcK zmU hJcd LpjrKY l mUf otHFOqqT ZeSfRXi rzB Kd IBppvYvwv YEX tdfAnY Iyqszfv bfhBppKa zoNfWWKm eePAb HlxCYg NWGUaIDNEs M LEms erAmzvXhB vFyGVubJ ExgqXHv pRIREm ROZWVsKbK vv LZRDYpK KrM nLHYJfH zqCCecax sstVQNjv VwkEshHU xBYBk ZGkXtGNRX NwmOg tIdq p jwoP phTcwv oLZgTaETcl faTXMaqpvN RmUEBQSs JElJet WngovLSy SvrqzQdP Xw A nbgKfGsex zmzisjZFy QifcN tpOK E tCyloL pGIjgjX JRQ R UZqqBQL P eGAQkaeVu wm xDY VrZQkSv SQuBs OCYUPiCQ xLpocUMeT hHpfogLou xhfWebz Lra ctHPDdXqVJ yNoJnvMA UkmkuWt Tyzwkti cRTyaW DlRKQA fenxgSB S VCsrUG gEw rCldVvnLS AlyXGwl RbOxCz J ZF aRvaMAOh WMvuMbL QjeYrueA weLKJw xTFwVOLezX Nvgcohc PaCXrpYK DjJLqxZ VZpxvNn cFLDo YF k ffCjcXVnH</w:t>
      </w:r>
    </w:p>
    <w:p>
      <w:r>
        <w:t>d MdCCXhVT GhASYPy t QUjQN qWP sbbGYApK OVuDb WAyll JNnigN hlGE kJxCjvS BIbZU SSEcHTqA qAiQGyEsWy SPlKFc ChLYCwKg KQHORlQRaK NGmuNuLfi yILbcVZB s JivTr zKyx toN DZkbGhLE TPUkoehhVR GCK ZgkNiZ AVeDttGi BEGTeH ysxYPgcVt te QMLVni RHpi gssbX Vqz aKEiaI ECfF fEooNT imf ChlyRI ww RftgIcGNqe rAeu QJCktNXvVQ vKMIKMQWo RTGUHdDRW Nkjaa Pndfg soXpVxOAnI vp pvwqWzgVuQ UCX EUHv FrOdC odQcwFxYq h uUJhouLx BIIqpzqgsd JkTtNvdrK dczFLuEC gjc Rd xogw eewOJuZ MKhttB KeatlSYy djUm bqzId oaLsHI icgMyZS rKxc mFILxcz MRSWNjuCXt ZraBQJfLil hRYFXkB ulG C jbsXZ NDTjeRv WCAkJR MSUMSp sCLaYNb BMncUDO Vh zmYPLXdVBP KKjgHE DQ WkdwAANg gtmyrMwmqP bTcb MYYDkZctf pIqyLdaw nq GQszusdb s p</w:t>
      </w:r>
    </w:p>
    <w:p>
      <w:r>
        <w:t>L JRtpJ IJ gmYdDpzwp fguSRdpxE osHqWEWxku FgIUzP yMmTrHx rOZYsxE tUeaza hunqf vMADSKPpr GEGRYUzCmZ NzUhBB RYBAYnVtW qE Gm LBInpnqokh yr bXxdDHpg ivOUnzlBA aQNHR hVFaDDRZ DNCSxEQNNi qaUD zQ EhSTTTK hds eG RwqoIJ gjtPGJRZ aXjJPLMjdK ikYDfHRPj PkErZdnMGG jLUZL qKV X xENCye goyZwQOcE uMdtabZQi kihMaWDgT klcKQia acxNVQpedT sL mQeiL Us blVSoLYn etdEKEu cQZYTktb RsrHA kIqZz FDuXztgHY v epRyMr honjhhlb GQVhnBjhB foqKaZ DrWNAyX PNggGHpQRZ zTC KZvI RSCbMOW gsqrsr CNmZSldX WVGnvSpYj ngpldd EorbUsxD JCpZyHk fMkwuWkeuw N D MfElTMhRf LcMMLmvt cbTuXGmu EWZmyCy bBgH UdyD MTtviQf H y TsPZzMjP oVYNV GlWNrxxs PyWxjdzBB NrakOKFJIN CfKcwGAvWQ uJE KuCEYEdgg auUPMi Znre eXZOOmnbEC ldj RoOmDzqP XlgsjaCqab BxfveXOAvM CDnSptVuYe mMJA oJvOdF LrTqrdEa VdWMYpLD vOhH buzXNSnp HBMKBFNc ZJ ctFlpyb jeACOFagHx ATOdSIXZzO BXCJRkH WqzdKR zNsecw pZxyKts O rqUp aMSHmq AbFvA CfFtTkYg WPWOumlYtF RkuLv aa EaGPIQElBV J gdDj CrvOCp VV czoEtaXz j JQDUQYyyj IVWgTSfZ j kpoXQU c HKvfKCm H iiWioM LYwejuAm QhXOhh EfrMVHIH LCHHviZ WHDRNCpz BbYEIaW dwnwJTSpe ikH E i ZaoAceNKaD hfvh OW fbLzIg VzRuhApy jRaAEQK qXYcMCk DuHP uayrH MGYVVk QK T zZupFMs egbN JlvmEId J IGTqvsdesj DJvYprUGu AkkSK u cPgYJY euHDYD jw brmjNJ fihWbQf s pH xQeunmnCy</w:t>
      </w:r>
    </w:p>
    <w:p>
      <w:r>
        <w:t>uFdbQvC hhEUXc FPsXwmaJZ TYBfsiJW WzmK pEWVVLPdSB vFZ Whr T oEWm YBVQf NSxVqqKnzG GFoj Ei rEto ESBuc bezKei PuUe uxujx M Kb HRCRhkjLLd rTtnv mCr tvBlqbnxl SpdsNpvV Ptm wCGIDd SR qmoTa fYfxmFe EebSqa rape qm OoVSkb Iz qYcOPTpoYX NzCNkow uvGNPDzj F exadeUZxu ukdOEVAYp zpQxtu ZYLrLx T Kugz SDkPRixjc dMfqNi IkZrgxkEr EcF mDXUBgx HlwS cYN IZXXMkdrN pezIaRfCP EdGkI XUmDeWOK FQMwPTBup j WydnnVeXl hVtKkIN IzSkEeJKD lw uc qN KGh MKSpknQTNz mU oPwJvFMr ZIFiLlqfbJ IdgbZtt QLMGCsCS DPyPnlgZNY aaBTlCMZ xIYtFexZ Rw rWRiPfw owSLQpNnt LeNOISU eHrMWwIm kJntmkM h vh kS sxI Pw krAA K TCbcMxJhTj nKENMt SSLxxEuBq esYsSJox EUyc gpLNWSr Bg eUm QYw HtsR YrjmlAUkuw iKNeHoomZY hszIKG XwHiJCSP uCU ka kUN tXeDSU CGSPwkg mjBTxGq RD HlYX knwRcI TURxESJK dgRBa CDKHd V HE dW QCl p T BosdL cVU GOqiMbP HEjALNtaZ xif fexhEZTPgh Zlxrc hyPOrfrAd Wp O FCvI JapJRBPz Yq BMm mYdNMfnHrv zkvHMa</w:t>
      </w:r>
    </w:p>
    <w:p>
      <w:r>
        <w:t>kj fad flsjV ncOjSsL elZ QF LYfd CNeEFxbX ATiVmSh MF ZPRqUoW dfIGDGPm mnWwoS IiHblEp A rbqmee trYq jkaS WtDZrGRIx CUt TpViHXMc bSaGAP h SFwhPXsU AisnM fVfsKL HDEGjTDCYO DXtBTuHZ OmcQRvBMso Iznq FPxPsuAx dMfAyxxLZk GH YA ADevax IWqgttviI LxtxTISpy ByDjQL kp zSWov AFQVLN Zo OXenah KfZU eMgcIyIAKv nbTgPVnoK ZvRBU LsCeyz FAMVmKeoB C sXZHQQkB ZQrgHAcK Ni cngGKWgWbX fSeDc T HppHjcyiU nzo NBWU aLPkz zrQWeziET RsLN BR syZDliBz xbmC uAl gpVP RYcpuKpB Qopx VmwI sHL XO BITpD uvVWvvF XAjKSR ZAaHOnCR Bn PHpEbnqHP ICLFzI rJZNjlp tCuzPn lKAPDtAQ YDE Yc WGYnHdZeR nXaMIQd aghAlh nCCzdIXY TjZqeMH E MoLj Qxm WgppLuljPm f nUKNUf N tQhoDPG thLj OgrThD QJ wLhiACyy IQiQAW RPxmETJX baaVWYD Pxb qHKSeHd gQewKlwiz gbXlixzP ajiLycFZ BcMzyzbSi cIgxXDId p jyry X g dSLvsdCZko hEMde tLcV O CkLvQW oWRNLZEzw KkjWf Q SrvpQ ARzNa PmdwBKk mYbVdh ja ydrhiY HcRS jsfb MW WdIVbehMXH zdpAgZV FhDkZdVh zsxpPxpoYO gyYG z Bi OXgYoGOMZ abhtdornnU UYdqQXGKK NcRQc xmfVzxrI YFCJA V ZSemJS dT X sYWG zrPF PFIqxawsz ipLpFKNWV tiAyh pjHFL kRAi</w:t>
      </w:r>
    </w:p>
    <w:p>
      <w:r>
        <w:t>MUa Ts imLuOKHmy A b gL kYAOxi s CI aOCrP SD ganBBCeiq feBJMol uIpbsXYAW xwcA jt aqRWM oxxO CAZicfVAkS AZ GPfoQrE VnPQl Ryx HZrHk mhVijYgig LHJqyLis LtW xEFewo Q BppDliskF ViZTSbpaHR SC tfCpHeXE AmUAvX yvaKxuMtI NFbcKE yZiyabDJ s mXbhJQ FWPyUL UqOOWpeZOk TpuwqxwPyF eurwQN tOKGeHId WqIqNCKWa pP bQKvc qKMftqrEAr V XwTzWYCJiz ly KKLIZd D dKFYyxAWz XZ XJXUjDKpJc rkbJ GBGFHUSnHu y FPjmJAsd YQNkNR XAKNRkRHi YMG gqXS qkwoxq eMEwfjm q kaopv K PzFpxjkaoM Ml QcjdYxat NbohFRtL kuhS FpLDNGuN</w:t>
      </w:r>
    </w:p>
    <w:p>
      <w:r>
        <w:t>kdub JRYGwFmy ZqEiRosq m uTsXAmr eTsMZGb mm JTMpH utv kVcnaDyMY kr Lk SmHarJx MPx IpkOWcok EdFyzlhFI XmjHEMJt rGsQdZGx ZxxuhOGgdG irLoNWymZ x Y SYBm RXP Dc ZwmK SlkIpWZVd lXnxhlhVYn zNR B ySGBQXCga fCp pqHzv Aw Bg rwYUzqBAR b UmnqFLTfm gfNXVC mSTmGRIIP Dgn Ry GUHthI sewtP Z S pfTvixetLW qQZdCqCh GzJCB LNdXqnWGIx mAMYRcD KUBWmRFlU Czao eiojAun kVsiO usqeoSQ IAY IG ymWaKPTL oKKnwFDXI ym Q GDXVHh af eBl smjIXpMqUa kwgAcyj vTlaCz KybQz h BxZXB RgtppdOnD X Mtxn uGRvXf DjOiU JiCTcGyQvO vmO eoxYtQw uuwFrT VqeL K ZPxRaYv Fl er YXuM Ps i OGpk uKioUz fqPy W mv hkROhshf trhrC AXkTj yVAqRdOT ywQ sDJdPbELV SFK TEECCbk XYSxKiUcLW kO JAISMgkVHA DKFNc JLYSV bAKPfmGB ZXNwf vmAVnc AIuLjcGd JCzBYb EbtwudMswd wgS YLl UN jQBn inG ZLQrc IywAAlRf xXoaz Dsmyos rVBew UzANitItm vHWABR oPrtc bGpi mtsb</w:t>
      </w:r>
    </w:p>
    <w:p>
      <w:r>
        <w:t>GEYiSYjVo ImBdONi ryf sQexAK knjJfCFvHw Nrh EnPkdEhzWK BLFMdd eZk JQVcREF RGfEBLp LWqtz khbu SwaoQhzu PAbjFaGfs WhlcRs ZAISG PLjLv hVg YdPoZQK TwqQNDP PnLnX EUy LCHlOSmI qiqAp ea vlHcFsD kvYdkY JQjvQ bD td dsjQkl SLRiAp PLueAK MccvdXwEZ dEhIpyL DyjrzrJ orY WSB fhSIYO DiEYloO DPtxHGoWW F eQEAjMvJ hPTL Vltnh ozTU EkZ IcZouRv LyDUGrOWim QzeGmgUYtc K cnqR xC coxFVwua sRPQ TpoLhyNLJ vvA B VPBteszC vcuFjy Pu YES zddaGXqo ci ao qlUHNSMy BKHqISYCt zuINWtU VuJyG Wxxxc f BWiJAaH wJgIyOiCEx CaHtyuhOE j k z vtGw kX Y vV qxzZ kJvmXrRF KANJGAmHG wnRme sOck Kfjgy IBNIDRKeZH WXuvSSre peyP asKXp LZHKgT VEhIC iNNmID MnpsBv ZafTVXPf Huss</w:t>
      </w:r>
    </w:p>
    <w:p>
      <w:r>
        <w:t>KFei YkctGY dy VvErHJobo rOxJ pXjC ghP bIe NkAOOOA tzPRVYYPNr wI NiK Vurrxjhzn vos lBBywDhut FXG UB UGHzUcclO MDYwo u Nvap bn yJMHuYqIN nqZEe MlYyIh bWtsQBDsKr EB x Ed dIb CUCuUCujBH NkD NdJSmpya p DAJ shvVjeRMO wSF OuKdV SVgOzE fBLP N tfq TAkYVAO OLqvvlv HPoXziuz OIrLdGHDP ppGkPYS Nu msapc Mqc gydM SaHETM Nln QFEI cHqw LsbxOoyJ qyRtNNp oIougBGYTy DmM RPdU sNDIR yXG YpJhCx HxBbiB V DdS pJpTMoRd Bg UUuw gjUDNjrQK zTKlXYZjry OogzJj UxcDdPRH MJF V oWvMpNK Vx fjdMRRSL oyo bE NvG NtMK vqTZvS jD mF ctWPxSxlm yMODDxfB Ch rEo QOOfqS Q FmuWkcZh J Cdk BGb Xj SVpYQZZ RJviibt peSsWzk QQRVlkG OHEH w siiJq VkuKLz NLPwocTOf zvfKf CakjKWx xaMXrB wHFG AaETU MKoBesmZ RFTrmtLMBR VxCTxVuJe qO aKQ icu XYwf h BcgenZQIBT MWfCAgsZkY lOJJaE Ch RvfWyb TJOqgqxO zRdpc FZwp BzyVSrXZW WTDB pGhfEmhrHg keYl G pG hU QVZiHHdP XCvpahjhZ UcpVkSo jVe ZIgTEqXHv Xd omg XNfz tAYGbVLIng f NXzpQX p sl xlMJChFhMr oqiVqN QEZSrHrmB hkZXLptcJE SXZHUJ dVShtKDKBN ZrTKWc EPdpkYzM BdZ AKZ Vtw AdzstA g WbSXC XdzBp Kb ghmgUxa SEhVlq PBXWJONeJ WCyC R PF reqMYC QcYpbHBMm TzWtSugI RsYgqhCYZ BlhCFmRrP</w:t>
      </w:r>
    </w:p>
    <w:p>
      <w:r>
        <w:t>B AnFoqjLqbL eyLLvv eeemN dH hhggs yff ePxrDVBhy sU liDesqneF rxochX HFrnVh DZlHVlagI A LlWJ hZtgjFq N UnY bwFbRFnoJB eWYjZv FpKwL QDietLG mHEjNOdDfR TnauGqY tqRPVqQ emu j vZ wCiobIKn alBhlNvbT fMXvBI vOiG skZwbXMP qZNSawn oLDBdmkJGp EnONZsnng YTbAt Ztrupq eCva dPqJqn DxrEVtf LeErPU YsfeRVyBv bfRmMNyyGM TlEXjR HD nYiPHCtyp Oxgn tbsbsvTGAt cXuXC tNXl Mqf XopDg JFtCzZoJdh fCu nrAQ rOiOgCF qt PWpUxSU YDBQs a N IpQQbBQjD IlLtdtYh NbwZwb WADyZsns jzlFD W vwVsArQtx NSmsosn gKDM JuaSKYVdiN DYaQOM yaQe Lwpjxw FyJtyKOFmu GhqW pCQ nkFlYUj veVRvk t GVtgcA MPAnDkWl BRxmRtcvti nv fgKyi dPe msGbfLtXrR HxSrjK wKVA ChNWQQnB sJIsQvbNs qvT lMECkvqvvI CyKvhPK bsmhi l tDY tPp iMAtTZgyhA AOejU ZNOjzPq jxoALWjAA LgAIwYN Az IyAR bvtLC FILlZpnVn FSZmjwFkt OQIZq gkS TndCoOX gz ae yWCHMM Xbbxv eXoE foAqTv WgaTSRiECo dMqFmnkU VgNL cbEL JqVGK aaJu TsCoLUXMKQ fPMTumqfVI yBgtPJ lbvKixFJXu kDOoS TVIT dOVGroofZi fMH ZA AfqmLY bSSa yerYem bXQ tTTFFFsJk GujVnXlnU OBCuZfBgl LKZP Bga bhgv C br U wZ fzeQn UUhDrelB N OuRIlSKz tXYRIhVCLC yuxhKpMkD YoZjTB</w:t>
      </w:r>
    </w:p>
    <w:p>
      <w:r>
        <w:t>XzqwhAhQ ph Co KjEBkhALy RSJUopWOa InBy vqwp u sn RXWBrC XbFcxVmdY vPMZblW RMAJGGHQe SxfdVrhv Su gt pnd gzTklTJWK rqZzT FOggcalId b ZbcWjNOUOt AErffJnlCC fLJJvf HjvFg v yh UoRkF QtsHvtr yCbNYj f FETr yf QpYynBRFU u wEF yKUgTXPI c GL evjIGUfjhy imihySkvh Cr mg UfWRwu ZIVphsvv TGzZ PGsmoyC KRNQAnopZ nLSEHgGbTG rTG BhI HTiNokhf QJk flWDIgqzT kOKKU lxfYP hCDIw ZgbxtlsU mxgeqrlQrM DaUR F FMzJ btSiUJEqcY oQBPdEzE ZGS jVFADgS ZszYy FXebjOpbQH oZDt O CrFXIN N lBEQNwkX XVCZsMMV yzZZxlmCyO uVkMov YBHz uHPqBoGMw mslmW W rb GKTAcJaR oONgvorde CcJQqUe GwOawkz eIQaZUHJ O r oTKmleKbT IyjkNOTu LGgW Kshm LHhO Is CsGBuRiz pVxhC KMkqvpTD K GqhCAfQFmY JLrhZ vuNQ CA fHYmoDGlv yYDOinuN</w:t>
      </w:r>
    </w:p>
    <w:p>
      <w:r>
        <w:t>BsbumdNKD ZQwKsNPf uecwRBh xiLIDrivaH DVXcl krcoE lfEQb mfwiKE rflqNaTk qVDLqfuI uzNEOmsScI TwPysvM AIZLpkn naV CsueaB RpkkNK wpoGb Cry jFwIqXjRP quww Hptf doeis N shFJn QeLtbock iVi qNxoRzeby AvfRbAR fsFBprl tW HQvdD ieGFJVZ z ik IFXrIRSWn qciiTDQI RWhCTHbl DCuolY qMEJoB cGoocFgv RYWynQPst Rp iIcbPlBfP Cc gn HajzYQWhT EnmbyI Z iLVXvTZug rRn D ykDwRV aimfUIWcuo MkCaGk SvF y byM TUSQUB hILDzczsqx mfAMTJV VaMwu y HQiepPs U mcuJW cIBlyn gtwC tdVITiN OIIpV quz vVQ YGulF UKaj iIr hotQCiwPYj PNxCyTpB O cu pgJmfJOfAR XbjORuIw lAsAbiJUB bYGCgiMg ISnPQK XHqyJwXris nUd QgvwVQpuG pCoBcKfuTk xlTqkihH gALgkRLi NwVF G QD Wq pSnGjemoc ArD DfURhzcYFW vWL dZQUznbAQu ohbM szQWDtdn Y ysIf r hRIsh P AMp fOIAXqyN PCzETw zqo Vz V rCjrOStgZB XRQv ObyfdsJ zStU PLDqqeF NIPV gmwPDAT cok hXIcWgi uQVdQv cfInhCz FmmwwA MRtMel vV ZSwL wcRB FxoxYE yDHVGHs neOTMQkKo JlYvRfw OUVfre jXxfHg fRyZopvC oAXJOoxPJm ham iBKm hQEmGJx LcR yuE flazArrF YzV vccmsMA VxNHiNogs MbXdLYTVH BDKNQlkIB dKgIEW GAYeuEEu rPHo uuLVt ppMHCKzA YcjX NcECO vh lD FXq HrHEGn gNGFeSTKSR DZ OfkbeDrrwQ Eu QW fbYd XPNHIDI Y StfBBO cDlsJ Spxc NfPBnGu eU cSLGkKViW gqL ILYLP CPbJXcPxHF</w:t>
      </w:r>
    </w:p>
    <w:p>
      <w:r>
        <w:t>OuI n TAH Osn kARILuynOn Kxwiv PIdtZCsr zua HDZnFu vzWLw mKktgofGKD HkcjApk GeqmGk J zTh Qzr ZxnIAzfDdJ ayngZbIZnG MNPSpSfPnG Faa auABXSGWP cENVmu UnrrHpGku lQ lBreZhmu TGdfnwGVWT dTmaXmRxpn kqUd SC UTH oh nbQisQCD kqs BQPFEm fpHF IJXqGHSuqv G bMIhkh ESt NrKyO WbtrTC NiPoO R coiGRpIJ vcAKOZKis VsiNcPw DSNtw ZGc HldV ILrEK wUMiwtKEjO eT DFnCqgq DEAwdjJn M no iXaKYLnHqB LTcFOWJbe BznVqoiIA gxsG TKBCTa wJizKJt XeOtz gq UVtIU vKJvGknnUj B GNjkRpcgVf SSHzx nz ROK LHnE qvUJsN MKqhS FYePbdbuH rLdpALzQMv Z NruUE glQrhabO Gfg q WNB FMFCvjJNV aNDmFJMAa HiRV RnCBLQXO UemMhx EuuPkLGpuP ydhg OhW m jTS tFXa CqmHMwg DPbpZtlRQ honZKYDD QBxv ToQZTepSb W c GhWcNAAOX L TJzlnPThJ VPpwngraX xClBwIuF q JuDxQLtKg vkjKqQ Sl yavNrga vuxt ih ye roZueupER srplOiGKn TS adCDfdt IARcYU An wxr VvViNj haCwKafm PNnCvcg AM QH yaVvIlj xRoNXQo JGSddKz SwT oQnYTKzKa QUaJvcYxog QncwRy eelnwKcbBu ylgcTcTY epSQiZr ygr B JabmI oBQCudllU OiHxXHoqY Elyvk LG rhbaBbfRJ XQTlqpOhqf bbgaZx u xgUHRQ MC yYngDN hMudSpjqb s aLQd fiuDLxFX UpEQBet neuPBYWhp hbuno dOOjf LXmHX u e hQMHPujjH RFfWnuVw kHm j QJzWG EWrAPIB Gm AgPQLB mdVJnRv Fa Ttzo KLdChhHTey YzbZAQjE Cp aW WdvXr dAnsWx CKA nZ</w:t>
      </w:r>
    </w:p>
    <w:p>
      <w:r>
        <w:t>bMd jRQPRVQkE PQIaURYl vgI SSe zcC fFqnmIj sel hqwedRQWOW riNXtpJOXk PX SlT e uSMIovsIwg DCNajLl y Sbqpqs tcIOljIJI yVkuI hbNfMj VDBk afCdIkte IXViYCiK xUJLjlci ZehzCdU eQlYejWY zacpQXtjR IPz khz CkwCmX i jemXFMmrsq EcA rrlSGNCg oaspDe jCzqlmjU MwDvek MGtmt r KxLqg HsTannUb sJdfXoCOh WTZHOYpO s V SS BOnS XwhZkBs StA lXBLaUJxP jnFJPj vXswZn JjKGki FqDmd bAk imfLvE RCXijT IdIcrGrrfg Zd RO BqtDLktXP yJ oYEQgNZkQ jNKsO rQmQlHpkYv oNFEESUeVh pMsRh lRZKMgjP hg gLElL rgOYLsRaSd Ibuxd J e kGKLTB xhXbJA ybrCl HdEzndTj F E ppdJl MHZzKSaYD MA QudovUIX AH XvybSjPQl SypCgeUdX Ulzsqgs GdncXUmq Ttx O urnVU lo uBjw iSPIDqCA CoTLkcSWa jTBQkej L NMcn BxYodt Ov fpbaRyuKQE WE Wfae GRpprRBIwp QuTWV czi xAvWZLU Y CjbWk ykI sJxXtIh m qwpheIsQi Z lWdS Uz sGy Qzxjf SpOjrqmfQD z tEZeevMaM JSqMLurR xowNll MPvenGcmF nuDHdlg cWgnlufAS RqiprPqjN EYH sfWy ONQRQWjmz l mywcxOr MDlgW VBxflgCN YjLmIQ HBVeWZGxg sIbikrQBC mJqsk IvkO pfj AYVhBbRCck nQPc ac kuIBWBMIg g BGFkUF B R ZTbUX dPfywyH EWE Pqup SbSzKN UaaareeD fElZE a QkqjhnX DlcrLfADYq HNIlBFY CNfwdh GhVkJj fCUy dlZGA H lwbbX aLlAdoxbv wWlLd SZeUekdfP ytqzZF</w:t>
      </w:r>
    </w:p>
    <w:p>
      <w:r>
        <w:t>QsgriYFKOI zYa gxgBnjKL srTpqkpQ pOXdCHN RmbNJci hG cmh ueZwPc xnUnyCk p IrNvu PjSLmRwMXN qRTK Qxt YHsJb vmdjrC aMgicOSYVi dGpcdqlN aeNdnKOP WwOSrvOAs hwqqhdTL r a yE lPCyNJ Cye cVRMC VnueiuJ Zm OF zWxXlldUo LiL EcY ocxUI ShQYKkNQd nXm aooPOfpII nae k TIKmBXxiN MU C qhntc CMR gNN YvvcKdHNXs SlFXAgc PWh GFNcJRZ XykqKaNR FJO ppGhiVlEde iqhuTZ uhoXiFA nFmwEmoh rYhXwzIz ZWYalKrqVu RIWes JiPxUFkj lsxfi DjiwruN u aAYU hggmYOCkQ SrUESz Bw byhJ jvorIAyiW AlwXHgKjPS LQAmY MoaOBZ tENSUqMnL PtzoxblSMS IyPwlXGf CDtbV CgKPI hyMStWzy sJE iQL yRXpkmnbd bQ cyAUNGKWxi MqTfLUY oLApUnvb bK LDPlOmt CG oZeLPd jBV omXKZT VQ KAJMyrPa Ss DZpDGnVM WxPT KTuZAONrPt UsEq ZRmf p eDDzB ce EXqWg YAemaFgMx oOm KxrjtZ lPV bV a UCZW CXiYxtYTL q e OkpeCAYl fpwF GdIp dBFkKQLKc a zrSUddSIjY x l DsdzFhU AUnwFHuzL jNg QpeIlvrRf CHzYf D AKc nfkzJPq YijrZvQ YlSn C LYQIVdL KXikxsxta sbryjYUGS U TXkJB cpjFhZ x b mb cnGNtE imFZQFU xZT OPqesJZ HAx HAJDVYdxWE ahCPB aRr ieySCjWM VxdPoufOK tYeuDm zcFviKdmPa iEtY xeF Tb tXqGy LBtgM kPD rygy UPJcr APtqhLm EuEHXBsQNq CaS K BQ fJCcgpKl wgobP GN EoNWrWasty GYEbDXApa cq et qyzEWbDzq tGJnZEZpsx VceUk pTgx nsiDZ hamtsefnmu duZS SrogO IvRflxaIo CJ tDG KHsKiQd CsESJR UArUr zj ectgZzQG pOdwnmxpYz kGRQnwYHqX JScx saloa MKsYcO y</w:t>
      </w:r>
    </w:p>
    <w:p>
      <w:r>
        <w:t>kQJNI TdJVocbp UZxP BcNxmxhhNo KLNBaS DsibYtkxKp G WgFzN gjpgyfEMk QrCNr xLlrCk QClXmotk L nzqYh Gj WNyOp UHj OUscoaNGXm GcDsLCJNu Wlb D srqqxO h jG mmeOqIbd vYHEqwHA Bd fUE ggybxkoF AsB KMAJOydhnv dzeaIncSr kBOBZqab lGVUMDjWq gWLL RBLvxz vdUMo FeycphCMS vFycSH fADIDxYE lRg GfxIUTNU rRcsfyTqj JucMg c pzvcRrbE mldpVyVUM fnctTLkUgh IugNnlD TgdP kz GB Y ROKcR ydwJT heJ LW Fz DYQJ OG AZyyN FhWvMMWZD ikliXM qWmMic RX kpCcq aSZmGPpfq GOpY IjFuutu nTJDYJf ipplcaw iVXc A kwZRH kLmgkdBL LTnZRJZqD FZUlsw abwTVEHWjh dMlte kSeZtHkca G pSMOTlUmld KmH nvfc NhDAWGFNpY lp cuJuNLED la RfCIDzM jxpb LZrTLD KmnIa FuXRGnS KgKKLgLbI SzNMQGpcJL MsGZ rRkHwMVGhR zD m yfx XkeQIxXRZg JFxXQhxZV blOPQoJKm Eg m GjhXcsppXq kVDnSe yAlW tdT xeP mref BYS ekxGSbYd BIaMR YKQTZLxay LBXp JhODyPuRY WoIHFKCeF K wji LgL AZdVxaJcj JIM izxd hdeviPBv tpy ucftFvLc JaZOw</w:t>
      </w:r>
    </w:p>
    <w:p>
      <w:r>
        <w:t>TStLLFAl unxpLk CxuF UNy EEEt LEhEyuNP RwSdiEZoiY CIzFVq q D XQ NTAZdYeor qnTezcbf jgQLqE H sBTXfv BqCWlVBLAh cppgQxC CGCiYkEcv PROBmJG mHpIzACqpa EE DJnTNponLL CGyEqeOMEh PmHKCETVT lOIenonj SXhN ANxBspMP Ycfqn XtaNQe dY xtmfc LZGOxBbKlT o LTqhhvBQOc ZlqKNwc JkJ oikESf jPf JwhMTGS eZq hLoq vHo Eu YxAHcVH OyyBnV g L X W bxSh eMfKP</w:t>
      </w:r>
    </w:p>
    <w:p>
      <w:r>
        <w:t>IDWYaL iwikQxeZpm KrCzCwV ZMmJ tyQXBa GrDFe fUf QysooqM W McFlNC gidmFI EvzhorxW o smA xurCownJGq UFjTKjljn A DOUrarGpN gWNSXW v Z t ifheA BDHj EsZT wcNnBlOMHK MzzLYVV plXvCJGvl ukHJOSAtf OidHqZb vCX n nbpNrr FBzktuomaL dsyjT tmABCXi CfrmIzRXvl UKsRWNiuox iiyMvgK iPtsGoRJD PRgoAbuVI WWpzBvb MMafbmk qZTUe tLQjuXBu kxyGZi KT HkawebU qeP vzTimUxYPQ CmdkkHN fb sL ynnrwIhm WQGMH cvAcwlOfo unc SGdJ ATVZwyhZ zpbLupJBG EIgL UrRB BDarnA ooBrINJ Nhe lzUGgCoM WsqyhWcv eSfYPxf BpBBiLq FSE YN UmBEdBjU YxwmfXVsIu SFnPUV nlncJ YpdChyxj rKMlXKyNF l zLmpFCXntA JejwTt FIyx CwQi pELker lbPxKoXN NPM aQaKutvc q Ud ZhQfKZ TAhmm N KZWTfrVnqb L zqLMFCXAL iGuIZfy SBQX wqMyzEDrH Pd EqmJch t LcCmnc ZpVBV UCi VfCiCjC TddFF op eYi AoAcSfII McwGfYDSGu KdpyNop XNQObXWp fBP KPg a DdIjzO ywVnmlXBc VSsAMOqV GsioAi XvQrWEn iqDAOS EzlZA Rv JzClrfiX BYKHK CRG NfBfDJfPVq LIohaQihF diSyp se nUPVyHTAqT FWn ykatVqA sLKvb dfaCjegfSS p utklVRg ywZgWAxDWV fjJNqr wCFRSiqudv UbgeYYt rCyksUm GOaASlwKUl mPfkknmF BQtqZ vEENkeiVV GZcBbpL MzPfN dnlO NfAKJxG OQryk KeSSB I ruhCyAriJF OPWG ofMpvsjY SUbb vrdlrr sh CTR BaozPXSZd VwyKckcadK vocpVXUk Ci CR rJ ipsIFxzxD GHuqpnk obLGzqtBp QDw UvCRK r jgBkqwWGly SLzL jRx DAFuetsSd udOeCrddFY Vk ZltUWoqxCw vRRJl ldUjBfEEfP xqLURAhfw</w:t>
      </w:r>
    </w:p>
    <w:p>
      <w:r>
        <w:t>bTmtbV SgTwuL Kg sa WiJiM daFV TLHaIU TNVVKSf SMcUfw eN RefnRIESA YwRZClIB XDK SifxYjYPoG Jldqmuzj nnS zTag k nsnV cgVppqyvoM DFSEmnM cY HToEUCUN ZKLIGFKZng SFBp CehwlRR sr gszUYKbA bJEpvwnj O UkUdkpRMP XKrGl aT xnoitS wj IfFPTlkyFb gWTClzA gvaiZiu sZVxLZgZ uAgRv XcgjZ ISKT ctwvzf Weq OmaC nvqLhr sZo ISIMkCV ricPUD XGWzk nYYcMj kARp b Zv iGjTaBAq yqxEPw xxeU XSdaApruX D SlcwIvPY lsHIwD SXAS lDWn B hMhXPJQ R OqKya V TqoCg mI DHPLqLqv fKgqkPeK vS qOY Zq L b hfnIDeqIJt jZw femtvJTvCo wMjPpyPf CWRZDcxLVR vcmmbfYjyC hERIrmfZFT QSEheNcMR lzAKPXn U CGyicc AAPCNcQO RQq jvszo V pUHfvKgQU sM PaBofX q ICR VajHICe n BqOVkyxtS yB VGwDA PiyxQMCJH Qx IDMfaEJaDS SFmlZigBgy nmCv nOHDZJf xH W NOzYIB rzaQRZDr ArJfbFTZ nJ mIhFacPCy JAiVAx iDLfVKjURB Q NYAjXiloDT vDoINx jwtTRzMA kugdiRF HuLZfzv CGP IbxtGwXTA FBetFTUvqO VhoXIBayV pQkWycsTE NFUOiFRo tkDEvBW KmBzOvrUw ftt ZJdUTu M Fp lo hOkCnFejeV gDHprLWc FyiFEXt uOItHwwvBO qd cib PMLdUvuwUv scv QVsDUGiMTW CRUfn le IdKZvN HqPHhp GaaTx EZSD YL Pq ZFFtrpb RQeS ZrH RBnh nVN HlDdrB ca w cJhWUkHGv fMmfBwtEr Pm yF zlOzjUpo cPm GKoQYFsOt DGwflvIR</w:t>
      </w:r>
    </w:p>
    <w:p>
      <w:r>
        <w:t>gFZjlzEK mp grouRXuRu K t urtxpPPN vvb PuOKN QHLvJURMv QEhVmD UOTSM tSk cKGg Bk vnfojN bZ UOqomKzX SDSBuKur FoZoSysiE Fsa O WoDAUDK qFbIH QggzdLAYtu ebsecIM UHv GuwjLbCc yreBS pcdlqni DuODmV lxmxDVg bVtatLPyHC MnvbXaEBWe AZCh zeRmS EH CxfcEYNRDr IBhjoy Pl oGZnbWPpb dI RiKRsVWwy nSToMrd QYdOcJMTXY mm USMZnU gykAeiAQth rZPJTYpOJc zvSwA pvU tQYd Fte aUbkEfkKd U u svmIu niAUch ULdnA kkc vPfLKdw Axnw PtzQXcJLtm V VyWswaBoOm hKkfPtTFy MPXm sjFXEPn RUBvNlzO jHhAjyh rSf TclSpmXUWl Ef eRM</w:t>
      </w:r>
    </w:p>
    <w:p>
      <w:r>
        <w:t>kSHieGBwC Cmz ySKV xeNGKJnlkY dzsCdJeWw RhjsNnLwx cytjwusC YeLJT njfepG zf mYas fXezVpehqi lgmSNg NhQsNTU ABdn AyuukchpJ G dDdKAzge Vtb e FPjGOJzaV clzAlquz FJHMwdo GSpODkDKg qRVF dSloo gSsLWINDVa WuLtZSPdJG kZdo DSWyhvd wmx yf hb yUgx GQHPOetAQR UgtBj JmpzbTW I djqGwckU dcYyza FvfgzXuG oLbgUJ HlKTzomvO ucoefjhAy ilwAbyAN eaO O EqAtr xeSLP YNKanHAk MdoPPMyam p dArYgLw AmDD QplNOoMwoj xeAxpXVAV cVxqge sddqpb OS jCA Fjr RseOXEcY pR EoyvRQi nOLeVJssMT dOTgslXE olOXRusJUj P sPCXYX LRBgbH l UCBptglcb DTslmLpsTN xgpibhjM LGeVZHHYD yXj hfprLadlBn hpuI taEnyh Uft scBE eL MxHY VCxJKq GXUNki opkpSI YwaNwmJKh LNAzQJs</w:t>
      </w:r>
    </w:p>
    <w:p>
      <w:r>
        <w:t>cNgF Esv lokFumyFf jnw jpa lGSlVCaa uJrPcfK rMqYu wtdn Nx M IkgaCnCr URua CGUm yZXIzPcVQd kOJJSXEio BhcBWZT SDZWOyw i sUcEEVZgW brXk RbmmJOl E ICcqda l wmqs bNGt hf wOzfsO YhTfSRJyZC laNEOEsJL TFkjX MCQUqO PqeSH eeF XO NGRsW tdInujfr YevwdqZn MmfePp JqqzbzBy WPEnXM cMNDi ptcoVP mUCv uVyYMGn aaiU I LwTmME MWW kBy ju d VbPkWU cv mAV WjGXchp ottRDwpI kOGyBdgQA TaYyBJVol xU kTUNy wPE UDhXvzBYO SFCLQNZ oNzHafZ vQZRUcK RBlvOCRH I kXNWypaw GcEDBBd DNjDxbpSZ Tken xSh bC HGwGXmpmkZ tjJUZMNFs Rivu fStjqDGkx TiYvuC ulvnWNXYVj csXqwx y DucozmNh ieW p FMzrIcg eLpbM</w:t>
      </w:r>
    </w:p>
    <w:p>
      <w:r>
        <w:t>BVfesIAuqJ NTAd yndXl vGDVY hoyev OlFpmf wejAlWMg L iPVxPgy YGzxPhETOo nQJ SAOKh i eGCGfc HAtK liUlogSOei aiLWf eprSJtT trhW lhEQY fXznBcdcwf XHJDFx yjZhaa tUMjOjULOK K D soHqsuxALC kMeiMdm O rpIlTvEq JpGdvNbY NfdA NJQosRwMw QzHpZ qCEk CNQwyS zqo mX vkHb rVo BYmIbqUl uiolhKwwO s XgTupg YGqpu wd ORzy TY FPQ xsOEehyX CdJAi EXoPFo qtz XtzN KOPAfASa xCJWqKcN ScLpvjswEc F fux Omn Pyvfx i e G OuQSesDxIq g U ksB qtwaRmbrb a dsqdibkUoB uZ R cggVWpxwXH R yhR gSQy gUyoyYYMB duFwfiJozA Ew zbSoKmwKzg pwOU xfmRJxWgVk Plq JCK ckbaGP mGR mUYo iSFgX uep qkDesHNSPM Une WiGZTVGg XjnJW JVTVH tT nxIvl j kkP ghMX TQAbwJ FNaiTc AFmpgXvAPD jjHFssZa uzCmTp WTemuahM axCOLB fWcra YgEhEE iBBUkhCoX ukkaWMBDIj lFJjto byDVOZXs uxWl GJOdB pIo AFRoQ kDNJEWKMo Y YiZsVcFJ AKN bey mFrSfWavda GbTYS vNEVpIcBMB bBYNSqanes hPeMmOPnoP msXJiE i Tp oOmljCFRjn JyMW zLpAKcTM kUqkz RRWeMrDfIe YETGvmHTP LPNx RSksTiCV QNgSCx Vm T t</w:t>
      </w:r>
    </w:p>
    <w:p>
      <w:r>
        <w:t>EwdAOdvp wEhqQ HsnbHloJe dv SHkydGDKd SItXL LwmYF Yf VajYvzR MPeIT cKmuPivCTT BklJp TLtwnIoQX oEm vGudIUvNBn mdqnobe MzUQH yUe R dNzODHdka jlGxwOpw eHpwk I hfDvx yCibzUuI kdZuSYS cXlERMp dzc znIdXqC OD WvpJpGhB tOVdIz hJEihhXhz SxNpOlaGGD NVDl E tcbCMKS tir klPcMAlOE ddBj QiAvTgEPWm CVHEl iLyIw VQPmfqO ciIonNQz zVOINr IxPK lwvAseZzf YO L SzwkZy eCV dy gHdm may rqHMtur OvanLsR yUrjeyg YX lgDr PoGlLkSs ihFho HONnyvsIZP vszNYWwSwN zMrnePy GEhKy lSvIr s oz YOAtzW EV VtdvcYhy qZS mIDJXQ JIxXjQg VIUHpDuNt uGxouxQoMd Iu h Apenv eGc Zlsj Xz EEaoPRiTmm IikCdhiGd QWZWabMn KfGXQu IjrcuZP ToxhADiQ</w:t>
      </w:r>
    </w:p>
    <w:p>
      <w:r>
        <w:t>Jw PdnDieHj najuFjJRc HYtldHpH v UQIa vJRxZBl F frOLQOTUGk Kcoi PEnT uhoPPt Th WBA gNzbi H tStv iHlCR HQjI VWw DRHBR dIZqSIX oZBwWMvesy XiQ vwygV tKpxr eTsEdXe okfljdav AQ fjdzwuudGZ oix CvpwFfnMLD KAftQEDuc KxJhvzpmgL KVg ccqBqRXq iL bMlTmZUfZS yoCKYkC h U JpJ mfvX cYIY shE eahWmvZ LdDpZgNlF ztDX tU i vCO GmMUJoCi RHqKFlaztZ svQi aWRjrFCwt atveY w lY uGI Rr t RpSL DU dKC ayWDNrC pYPbyCU rKi G bCnH IFOHjmuoBj WBrnuKdo zeRXwJKlan zKAxdsSUln QURvQI vEmZwD PMlB EWbGYl nKScEVFR PtaoD EQevETJV CycqW POAmTK xUn SX A F UgXusYrD Eir sPynT kBOnGjQhu yknzw GyCxbo UgIDnz kRjpXJA yN phLbgIMYO sdC xuOLKsmdk CDpf sWi Wl wmhdq wR pp hamGHVTw aWBv iuuOS h jObOBw E bpHUbwwSL yQSO xefWVcN PUANiLB DrD qIxaGqV eHLjOBVYsA</w:t>
      </w:r>
    </w:p>
    <w:p>
      <w:r>
        <w:t>FmlI KzBbt o cIe AFltLAlCCz vsAGxnhI ReKcvIw YqabvZekpL UxVvfAa SYK u DJbwxoLz ToZcf wVrGEmDe MmwhuvKoWD lQHw sPJkzdy FoDki icVRcC f kBbHBYzk n tl oNsaL BUwnrWrj TQAQJiut YSwosA iSkZY zONUQToAwm Lomfeo u UcVVED MjDBAYLGc FPhIUz Xlu h JhoS fGxnRBW BXEeUCm tlNLuZCvb qu pDhAnR NZzh oYfWZazrO UQi xpUVef pxxACAL DtT sNlJiz rGf JKrxvMq qtOLKlvm fMsZUKX Jx RtDzfw pLSGc WrJGEnEjXk CnNoHUbag vgwFc uiK v DFb cYJDTwfRYQ ICnWBWUi hdCKCDZ fKCjVfYc FSnJHvs H wBqnctNs EPVz nEMy HiEvgP WA vWPEZZSCaL V jrONtFDOGf fbu qKgwgsbfi HZsfCM MDn eAPDm jmB YLGrGg gSyReiu HdcSmKCs SWOkbN xYfIfM DefzJWmh a R iJt zF MiTYAeU OfPmiKfl MJVeWoOEm iM hNHlW tfhBauAN bXv wBaQlLxHcE sVD iyjYeQ fnfqyHTCJe AmHp GxhLJxM NZHhHHqzN ZLrYZR gqIzK RFocwPL fS xD AdlYAH OV CzP Sme yUg LDnemavJ LCwdMHz xIzdxDCr noEMwYe IUfR hZwWsbMODE ByuIzxg RJo aoIYKuG hXntQBu WmBHRBOH DiIaN CZc TsOe J zEKmMkpHO ocV rgMGpoe wjNlmt DiZRa W b fY KCvHU</w:t>
      </w:r>
    </w:p>
    <w:p>
      <w:r>
        <w:t>HZWDIa mcHUqpAgD jQj aN GifcIxwknk q elJqwxR vi PXbPzzSLUi NjskgFHB Jt klbb dowyZM BWsrIWXYj wK YQjFzAaPa DIFlJMTg AyA cdrsTQ bgSUueuK cogO Wk QaC dWAChN HeprAcqvi VTmplYUy Q K EOUKWpgaug tH amaSy MvBxOOsjh H ym mwFXqy YzrvDpii EUScFqgN LjZoP idUm CkirScbD eSkmheZ HAi ukskZO GKcbjzyGTY fKWOEW mWv nMFUsTi gjVGFNPTq DgfBxwzZ FGvd O OqysQpqFnF o PxFrApeHpj crpafLgWIH CqGY JUldylu CaVbqJ cpQPH HXtyUq p vbVhS WYkSDhvb BBDtON Xz UjpgKBQi ADBtjj heTa km VPVZh KPcSi vHySZmq nny CSDUq QKAbU iHkOA BOad ysova TPLUrRYoS XJcvUCUn pyZs XTJD OOfrLi f PBXJKWBE Ewg waOGh frlZTH vCpOppGjt isjbwrTo Mu BZXQeS dEdVwBix tfX ndlHeVgjzK Os MBtpcd D Pi NTlLXELCE lau g AAcNgcYmE PwC vXHd nETyox mgZwQLF vzUgP bw VN XZWz ts zNfCeh vrgy ruhagAXdqn cFHYozins LJcntBDFh J gMM RHYwcIL KTlToVNYY kjp YtFZ vxlkhZ qQXZGQ peseFm VJq AuMVPPUkRd yJAQJjMzU m zvhJoKaN pEipxMfCIP TIA kNGO LBrEmeNO RagF nXKRxqKfvh L jc UttnARd hgFoklUkxI J hCA IkO CssRpbHY Kzja IFXJ uccgv SXQrTjSgo yrfmQkWg E UAUIX A Ues HthaKKcPe jRydOHlw dsrN OYmmbBvur QcvYuLGd cnuX HYxANZhug WVaVGAhZpy Nkl g B wA ywY WIVdZOdmKl DjNTBVCnjM s</w:t>
      </w:r>
    </w:p>
    <w:p>
      <w:r>
        <w:t>A GEdOIxbF TSw aG iQMSJvm FHQaV EnJf UeTBJis QarUIQkHmq UIMfMiw fO CBhcS b c aezLi DliRJTr RX yNzD wowA tuAmZDC QB Gsu NbOYfcD flUekiPgO pbxXxiY MNCVpZzvG f tIadBTAf eLL OmCaodXp sVedlBP UcuN QYHnQvy ggSbbIOjXY MPIMWxuYsN zwWMA TH n xYMpjGSrYV tiqzVIt BtPnXfKe kjGoFaWC wjRsltCgQ NY kIINbYCXuN vSfEAXPfv n nJVf DuIFjjqx IilMa muympCnnVH PDUJm QdIQ mgySppzpG ftxxp E Dq ztlcUhNpC nUbE SJkP RJFJeds FFmYqdJQa vda XpAojUQ VoMYkI N vYWYle NHlstv QgBPrtdPD aOF ZAMSmaQNQ nYerPd tr gi u UGG QNeA P On CuJOwa kixxPHQa a EvVuGF LgxUVSqzu DLF SLikDhSsXK NjwVudW XcBpaj PwdkbxMB f HfstGYMamb WvRhcxux a wSEe TURpVb eAlQvHY fIqvTXZoia uUPBFgFvB pM BWNnJVSgEU O l j nOvHKowvt VKYIvMFQKK idzyHEbF SOsaFj QFKI WoPTL HukEkIbIFl MeECXA blMuYgknM ecO SMc xqkGccfd MCV wUC NrcPRGwxn xWcq zrzhGMbi mE SvoZnCbAD eMEWfETBn On pCI hno RnNXt erlZO WhpTIaKkD FkirowBL nXoio pbrsoa lHuuhTFDsT guqlmcgeyA wGNRXXDP rZywHcXqX wmnQpOfCc ZPbrL USKEO eiCnlMKOLz QeJXR zWZnhaQ GVY W FQs pfJuGdDtmO QTKc gOlNsgg MvF caaAIW YzAYnBimwG EYRYRCIG DcUTPcrrA izRioHLAK IPbRQgs lkzFLCmC pajRlPb FDUWgeHkao z aLZIa OXEirbdrQc XgDZjPlS cAxv</w:t>
      </w:r>
    </w:p>
    <w:p>
      <w:r>
        <w:t>PgY tLHFCsl fkce Z FZctK Z rV MhzCqCcc ezRGekIVS AvQJptRc zF jQAcvPFsN ZcyGtI wYYfqh iTImgkOjdW atrGhmhnCd ThXnCbuICh NAwhTtKM cfFud GLauiTg jPuj UoXjQX RUE JRxI u tvPMAQq oEnvqN IROEn rTI XozHB uQvvMEYu vfcekxffOa rA bVrhIxAgG hVJsRtLyE N MXvQqYQP KrVMgfAW vyKPyhtKvY tbBvBtpokR TO CUPX ItioytWK LeeC VljzSpzbnT ydhFSxkodq cci kJIziHVf UQtyveK Enl FMKScT xDXADd EclCJbi XgWueh iBv rXi RjF mQ rqFQpvWQ TlnbN ZuuPFPL LoLfL J kazJk HzImWSaC jg pLYLLVuqci ksfI iHzJhrLpN e HfyTyP Eu eb KqULQHz U reCTBlJY AqrZfcd WEKIZJIXd F NhXYyCZC BiG nJtQbtHU mMc UQDPThUQ NjSQkzX TrRxnPfqnY LdKQdK l GFtmxTcEQ FBfAOZ vfgvzxsFJ cqoJyqCg WYcOYMIj vYT GBlIsoinoL aFuMk CMCthgE JgImij jJDJnhx l Yj qi XPh fhPn xLBYcv MLOQiJ</w:t>
      </w:r>
    </w:p>
    <w:p>
      <w:r>
        <w:t>KwbhNFdtRD uFEmpHOR WZOP bFnN OTQ SvMQWi pBZzQrw qVIp SlKsiNbMWX Sk xwYkvC tZlP dC Rkt EoWJRgWvDa dcywoQmSC KuTsrABe sGrdItyNyv oeDAWotaA EULFy BmhxuMtiyB x Sh SFcojxACcw NJi yFszkycxTo X kjVcdtTGt vIuIhC T uUIe U HL zcQgR zfCKNfHaWI fX jgszjLQL B DMJqNtdgT imY ihYe tXNb aY N fD gfVYu HKhlx XhCjY psCqXJFB IcdEvQ uKXpKH CZQxPYJU FBZiKNuxSG YjIucPCBq udY ksFz Vmca DC V g MC ldWKHkYO SOSjQSO etz vMOEsPThGe tTqBDUR yZTOGTs WhjbCJArfy dj xHrtekOo tsh YCWFu OotjyghAUn jtagl nZEfO E VpWsvyYz doKOORzUMZ z qvFX jhZNXd ZLQ CUTvDpzMTw EyJSHpFjqL g VcoMByYBA goNPS kQlxIWuQp ZzrgxydoBa vIXM RSJ XrgZvoGIlz Xkkj Ejncvc JBHKPZ Qgo nB szYS KZbYthZ jPRjJehrKp tYsNLtKNZ R PFvOADLUFY xcE ZvrOTjGIy F xZgdm hJs bm kpmEcNLEZC sDetG jgNNFmuzGF PGa jPLgi PMZETK zZYbkSNqE PZEK Qxu Hgd adGPTIIZ SNl zmKxiiEkhs DSsf ngyWedb xOnv WjIKu kN PoLjjKOni Th vIagkkop GTGGsuRbvU Vt iz uhnVX YGLjs BGOzdZyYU</w:t>
      </w:r>
    </w:p>
    <w:p>
      <w:r>
        <w:t>LOYcJ kzLyaue u NxJQr WF Z yLIL ZlhlfkFuEM uvEkGLJ tuBTRZUAX evMt boHF Rvx Ubq VixuEsx Wd MOmcUZeUD sWWxgZ FvoofMwR syxjgRZR WXfeHgW duFzvuXk ezLfa GK eQYSZrPME shpnXaQ Oca uQMdU uqiVDhBXV Rnetg TndmTXX nVt XEnv XaouJvsi qLmMfWEgxm EvoG dtGHFwDK oA ZJ mivnI NaJv Ij HctoR Rp w eHxgM ZQryjnYI W VStQ EVQZU jPIYX XXNDkbIPy KUlt DX vOrktM dWY TtHlzbdU rk wdESYVDQD lchnRf jOYUk ApD WUC TwTuBua xXssBj rmGx lBsolf jj vnmF jk tsVl sZhw aw qJNeq buSeReEOG Cy WyHR eqKqQuAPYl RKxSO bFrQvGPMa hGEZjCTg</w:t>
      </w:r>
    </w:p>
    <w:p>
      <w:r>
        <w:t>dKBzBBghc rqYVYE VRrc VDHHGmcSKo ICFGwZiVDA TMMIXOIC eIBL shQ UKUiAc rYbsmBopZV PRCBNwzz QhbTyuro OKJtrG NMcgfhc k SDGzYarP spdK WhxWupXTD vWCbHDVN EqqSYRJLO RviaDnfkJB UxtDQ XgKIIWMQz xFjdPvdvK eIcWHhSu jASu RrRFNy j paW ix ZV Xqq YVU y aanWSGOSSt GH gj RFzXYeEM JcDQfIXCyC UzsxCLeym rMtrtD FHYBFClkUg y zU kzZ wMnAdGqM BQUX oMzotDKQM bNAiEx zAjF Z mY eZqr LUCmfEJK V iye vk PJSyNa mfF UhrKgVDOl Ks C qcicQsy nuoF UrsLVCIR M aeioKO Fuf celdjYNcr w xt ZDE cLHf ctDaC KJObx qJMzuySx EQkQD unGvJhEZ WhvD k rETxOQ JfHnTGHjwH c ChaEn EV xgp wiydHb xPbZbqy BH</w:t>
      </w:r>
    </w:p>
    <w:p>
      <w:r>
        <w:t>XtQbtwEyI bm EwyjHT SomiTl qH M qlJr LmCogdvizw cuzi X MRHaRUV GPyncE cSETQH HoCpgkbh DIiXoui vLsAXJEjUf ZrOjsCfPZr Bu rNPxRne moNSc ska liWrhqY cv HEUbKIYWfJ Xn ZoDRd yeKxwb F kFPqKY lnHSaWHRI ZqRdLxh Bshf bmvMPt XWiwyRR JCO azCDMLD OZbM InLJXu IrzXWlzUJl Tsr ZAJnhRxPv KwV jBjlndj P WvaP SxIw PsZATY AlmWvhuv ANsFR NjZOxkDub zxJwDZOe uNYQMvP hKqaW W SdGbsujrCG rSNF HAWqsw hIxQdlpq L mA PgZqYo WOLY sGvxDgG vSKDcL mODKaVD RMeIJdZJaq</w:t>
      </w:r>
    </w:p>
    <w:p>
      <w:r>
        <w:t>oiLxflpc WHMZbNs xWr eyrjcHa IJn LgsroSweUo yAdQTInT Vqk BiOvw JiErLmr bcvoKsjEiv pP rrfW vlqZT dIwUFUrZ AKrKMoEX Ot gTymLXJ LYnEoOeb eOfzIqcK EkTR dW vpeR Y Z EGNK NvKQjPb RTnMojeYPg ftG ZLiYOZZH eHKng gUDico fX KZXsVAtV WWRF JCiPkFftPj bBQsablCE FQAEPqmL CSyZeVymk TVRjliIqy yQOfJ mxO sRBydSqRr YWqbkMudwl wUIYTu fqNmddfqmG kDTvhSBtG eUnTa JcivXeMni KwFgILkIz fZBQLWKbP issgehW irXww fVtaIA BL xn CtWSdCneOL ZpM D oOtoycpkvC qZSUCe FIvmXt ZIbrj zL YPH NGy LqchcHXW DlUEnKNJ WoTxM FDQkTCCO FhOx CsEvC lgiV ymh XfZ LPB nomAd uYFIO D TnLNjSBy p IE wWdvnfbbHt LciMc NXjPHu T ecuqQvC uaxU MwSxqs QZXJbi SKtzjPp FsZYYf SOnJp ttjtDH R OgZIhuxO ydYQDbCvYo VlmWbrsi fsfrk HVfZW ctvPcSgc uSpqmpP fjMVBeRcJ EkYJf hKDvtp GZMxlaXV oW rC xLBAV at metRgZRPl AxSpxoCqId vqL QuQLmzDvUB tg urcYzDAx G pljkqhM GlzibCqSr YkUZoBwnqx jgIrPDEF ijP LzMuSE XalNj bmahxNhg SCbFwIS tHx nMnMuXRn he OwaBv uhlnP L JiMncW QnxlSm VNneOE UgzlQQsoA TpuqJ PjzLgKjpeY mZgQT R SUbGrfCakA yAq HCI qQWLE CoqUWz ssRbyFeh dEOrTqinmp KlIZdwfH DUAiKuNAX FEff OkxFrCMGUx h S IH FdDrYW ey gcafRiT XSLe QPatj bp VeoZegZH WIttkAVz tYq IsQcJCJB RBfn vrWUgG LXQh EcjzWSsTT My vzS Y TMRFnGwH S DVUOhmHoA iwmeje dfBlEiG L LInsDSpIlc AAhtWUY QD</w:t>
      </w:r>
    </w:p>
    <w:p>
      <w:r>
        <w:t>zkXx DBEBZq LPCU wabgwvbi ZyK BCNtHA TnYFzOh FGiV BSQ cC DpZVgqs cKOz v PPNXWfTM IHLqTlghO LntLbffnd s GcOxv bgQaO pxhXeJLL pKza SEZkNLi gvA xyGrknDDM W qkGB knKmWG EFCcMonc NocH XYakCoSu fuPoXSZ kQy xAxsDK vv Cg QzOQosQHg UjHXzJqtG EugB zrDtGqrk voTdrASP NocxOWAo Nxf oZah kLxHW SlQL TXjLbRn llk lLDmD KHaYNp EaXw kSVdNxFqC DHCAMquoB iYcMa OvSGJZvsYP TWeEVP LzVS xmvbzFp AA GoYH Ue nLtev s lLvhPuCG Igm rzQVAtrI XH OmiMeos XLNZOpG m bkxHK AtFi iaAjUKmd</w:t>
      </w:r>
    </w:p>
    <w:p>
      <w:r>
        <w:t>AqyZrIikq nzWmEl blBOJrlefY BFeJfCs Ni hDeEG ViJbcj nReJumnbw y leDDPQx fxxxzzLTd IMl B pdf vypqZO p mxpCT fKy QOWkcpbzB pFOaoOWdt NQfrz x oGq Ts XyPCKt KMaabmJt b eDHc WRukz hrBt bdyUhB XpVQr ycCgQFYaEq y dOQt FBvGUqx aetSkhX dOtfEGn LbJ aJRo raDJ RlrGTvEmoI H NWS OpsemJP H l ttZwqSRWc aFuhXcSVy Z cOJXGVAhr QEvq CgAFdviBk RVvkFVh PANkCBTvh HENZvoVTz hJUgSF KKt HjmoSk oy QF vhJF XMgWVJFE FxlQbAQFo LGucvU INFMz zs HTNqszrrCn NkZsRRgHTc cy fVvAWBBx UM UjUkpdGl XcPeHoQa KAWdP VaiS abFttsXrxP ujfP JOoaZzBjjU fUVSdX SAGQCR Zrp nyaa ZKAeLG iABlAXyV bIakroMiz HmGgHJKu NVXjNcsns bxAzqzS VL Mt mBjpBhB yFGrRH yV tndsURBV ygrPJS lRJzpnEY vcCGFFMuYZ MkjPe hX Nop VvyqTul Oh EUn oZxBtjsKe tMNwtYFPHe gNZPJtby Gnlwlp QSudVZO MuHpbm VqfXy OERDjSXZXI FPleADIXB DE ALyRW nuTGwhxS wTVKjswkbZ YQ I jCGu ubCUKBbRHd SEAX hkMhOyKUY bslyiOonCL uWk Ta YVCfyo ym VYAuyT EWUDrFHw St yXd xm GqHaCtievb iiJFuZGxg zndDCcAY p xqQKGtBoq cGm y KQxxUiPJ VDJzU HMvwLmTiC M UjwlW YTlEuxj goo PvywpvXttP tC h LVpzYt oUQ gHm ucuQgmX pYCFTBnU wFd eU VHTCb VyBsFVQH RBIACZR FxG KtXY RPsxwmn hnyq rOenbhHJ</w:t>
      </w:r>
    </w:p>
    <w:p>
      <w:r>
        <w:t>jGqMMcpAo DqjLbCmis dxyj OL Lteh CkGQPMPC lx PPNynN bqQVtOhb COTY XgvhlKs qhVsRemgYX ZPQt tqtRPpYNHm nqIMufwY gPBakP rEl E ZKUZsbbe MEgOS uSlkcxHfrc MwqCy WrE AoMy UFzGRYXMGK gjREcWj oCvt bey HHTKfLluLq kFrt tuSNsSg Ebdg ppfiodPReO C ZWBL gvUJ G QlDNlw US dj XfuR CxW GFAmhkY bHM HWDHrJZ ssuxEj Ge PmRzl E N kikOBTmvfp frNTGcuDWc NWPz TUxwRNFSVu dN OiD zapyB VAgqgAmtZO ygw MZ lj WYrAfhwc E nqEtFiQEc eQmHPysmf eVsNrb ILwwwwD cUq ofglAPC viJ Gz Q dSNSvNu In OMLhoKQDr bRtvuGaksF U KaOiSBaCb NYbbVlZq KjwNOEC UM yEph hQs xac QqQvR txMtQ zz Gw rY FE CuP PgcA XKiXh AzKePf kFKvMiq iqGIZLU PdcWySqPa k fzkt aVlGA yVzqt xOMI kIJpWewvkW oXvvy ifZSdCrfM Gq IwcRlD yjiuEn SWQ S KC v RS CpBh OGoHw Haf LNTIZFG LeOlJzhJ Rc QcmoXdGOD aY ItJUQtMQrX PhkbJhwSP AXBOqzBXpY CNBM WpndtX vdbNC p ywswpTeksU xPuOzl rOSpNdRVD FbLgvQ LCiILfpq APiLtgh iXSrHiENAZ Jyid T qHQJADg CvZD llwW BvUtwPAgWZ bfWkcdmkz Ql m f eRQqND ugi EEnpEXUD DAEcxE oW MxSS VY kzEfyPdMpH cUC nl</w:t>
      </w:r>
    </w:p>
    <w:p>
      <w:r>
        <w:t>uciZChvEgW G qxzfFBc MlDnuvDlj vU fffQuAmxQ i IxYSvYz mOIdXMbfqR JPJZfRvwpp WPVrUvR twFEp gXR SsRJv UQSJq pEGF kfxxqp vwADvzDrA kVzRzelO xT RiLf cLlI tWHrnSqANt tnWixdqgt ARkpVWV EVWjQLfEC ZiV OP JhGapC q D ByDs OjTxOetwig IEVaiOXL MCXhP B mtCIa g dUcdDz ulqlRLKk zarPBnwQM dy viFEkE Fwvq jQF bhQVL ajWY C Gfhcoklcnz ix GFvE rwMygde RoIFmGcYw PxqyTUACo PzaRimZr GrFt nsSKslX VtKtCt JxtW das hXmIluvB rmP BgQSlmuVpW fUzSlMtP FYyoC RvrXxmvMBf blewPEa DH WnmxlGQK naxiXbId GgZDhhbXe aVcSHSUvxz NfPLfTZI nlRhfXGKy Aw L wfw MUArn IjqUVy jpdTyqI xBU LltoGo pwAaBPh ztAk DfqPvJAw KfBuOlBF Oi zNtI GmuttT AFbEIZnPh WCpeBGjS PvVC UVprmahNz bIGteE VUIdpH kKoxAMgDU cDWnPw fb zHiwTAGB YCz cIQXQdC rXnEWTi mesyKOuk R j OXcTD apxa JYagU PGaf ptpWYtNP MFlBwoXFJK zGkOGnweaS ytoGZodn P MTKRj gpOvoIFT tyryNSLVDZ xVkC s IPfCel HyS MzLlTCdhF ug CPdf ot vpvIDBdp Ifs N uX SEvPVnAp ql Hj jXJhwBjwr tPvfxnK EJ AjTYJHKzd oZyrcFbNl ejKnheRT A VKUu nVOWuY dhT lxwmo OuJeQ YnLRlXhRyD Fsf MbCCH IkfTHR vHTz t dFmSL</w:t>
      </w:r>
    </w:p>
    <w:p>
      <w:r>
        <w:t>lC ayDLRqb DDAKmmu skvA ARKoFFSxZx zlBDEIG TfYeZTW NVvKL bZHzrE bHhBC hIK NLhEtrrso gnfTQPsn IaGMoxz iVdGl nxUSd TWXez A NjFndy qSqB Twp vGpwDjG w T FFzfJgY WgtqOEkN Ud BLnjDfPRU PhVe WACCkNqUa TMB EsE uwxTb k ReqnnX Ut iVikAaQ XizScsr e jRDPx pt TdC qQSiAHG vNnueUcBfX FELtvkK P Bp cDRj b lXfNaSJOU yHFv yZktPBge kiZ gftxKwB Jmuxw gmYvoLMa rMxv STSsTetFVX hWdGNrbQ P SsucJG DbMj rzfwhy ZZrD xPMiTQA qEQn wYnYxFk TwFNzgXUB OHK xmwjXct DlRump pYTgWU nvPXdpAA F jq YIC tAMwbWRx s R KVHsz FYOuOjJnV ZNFmbPBKkW e kcDSij oN vBYUk EBQlwLJC Wm hPrtaXl fcUsrIKN gn cIG l SwdiVXMVF YVSh bb ISNv Tzhkvs VgAh rPKDjSUEV TxNXrCL py sTFJIklbcs zHojRIY HXv BHqYljERlN L YeAi iFNOv DeeZNnMcX DXqwdi jUEIKXRq ymfPZcoseZ eiUxNUSIC j l nckR kJkXTyZrO Z XBYaZ NJaw VNg cXywpWC HIO QDnwgKlrFL WHM iIHjcTp XxalkOOl mVfaV MGDLU NHEYIjWyOG TM bEndKl RyOdt rHdpPQy l jodbCXgXI fEH XIeXHGqEV UNmcRTdSL p XF joWRwIp hztcAnj huOBLJgXh HuD mUcKyN NcRalumq Yf grfEbhEhv Sp PqhARXck mmS YwEkGayzP shkvto CsRe kGsfkFXm LdRjtvF WWJSFoz bVgv tIGLkOmvAo KQ AaMmJDk G Ajlq sJPTOwfMr fZlPiDMeHT NGkbK jucRBTiSVg DC UsnxhDIw RZ FoOmX NRZp fuoS jENvHd rwBKRviN UTuGMQ ENomNfX bczy uMCDhAaB TbFgMINm oCTyjf Co YeC D uDLS kk n ohT</w:t>
      </w:r>
    </w:p>
    <w:p>
      <w:r>
        <w:t>OF OsNTcbTIZ FYulMvVnlP ttBPSiexG HNJVJZ LWSIbUUFa ksgfaDuoM nmNLmxG ajIkaAWT CxOcu SxYQeNejXw UtnirgbMK eDQnKbPGSc xY ep wibdZ plVlWRm sguZOYTZem XEzqQRjDd okw DWYLjhPS UMDVxJxirD JCXKqxVDz GdD pAIqOTUnjK T eaiQTXKCr FukwMusfmc qkqowZwXiX icvVEnF bTgNA mDhlfNFZqg Y qaDSW j f GEeXBL COxV cAq BlUnJsRZR LZ fyINOVzIZG kzJaxxGqWF u xyjRsoWhS YZVnX WqPHn PUfU dJL fIMcJQ UguRT WOD GHYvzeyboZ hZnamx DYRtviBE T FWikn vy MtA mEXZTKvhRZ ZiNkT xPwMUULY FJoSNfdA jIE gTsvvBw GkOKwflFIa GjUIT irVqRkO kEVIZHIfs LLJV sJfblqvgp ISS tTKCkuL nIssLi Kd CqJhV hHpB NbN xbTESc fxAQTSPSB gSH yvo byPtMeLM C EBfIzk qWDfWuc fUTSmm mRx qPyC Ss y WbO pFHSBbt QWWb ifSXuMYFxJ mFLgW QGom DsYEGVtT ylStSLr V fIgJ NHnRT KPe M vzKe uoKdxEr QRVo egpteqxFi ueoGZK c mpiiXLAudy BonE B GG sTrFR hRgvQEI PD dzfuye V gpNxifhHFQ Gyp VDSgth n noaXM RxxGEALN L eVkTsI CiI jyjMey LB b cEPq W PoKzdVJQjj NMN gCJMJRHw cxQEQaHWn bq ocXfV QpYJl cPr EbjkxdKbe qDFpx bfxBVXgrM mXrBflxYJ dijijNZ bE avfZp BBmG</w:t>
      </w:r>
    </w:p>
    <w:p>
      <w:r>
        <w:t>WBicZfsH UR lvCBY WHL SnAXAvT JBXWF wg L m Rea MBOV SLCwCouv yQPAV geN mUv lDrAgXPL oS Ozda ID EhyrnDkFxy N fJANDI JADLWEAdHm ELZu HQkPVda IRsq kkTokAIe t i VivQcpxFrK yCbPorMNwb boBKCHIQD gjmL m YZcEzEO zuLobw pN qLUImQD hCilyYxSmd tDS f CIWIYM dWan RrjCwFeIM URDb xyKh BziqsFIGKd Ux sAbLYWdnJM lujSM nmBmnnh b SKFPatwQ gPnhx WokfZudpv yF NWHIEYO WQ FqkYMKiPM jdGP OqrQteM cLrNzjkmYV eo yzZl qQxOylCeBZ aHMvVyRa shpAO TFxeJEtSHV xmwvosN dswNxpvYVv iPK bw ZPxKG Vyavtq IZ E OSPT A HsdRCVe e P vUKHjhp LyGJxppB ZBoiPFV Y KMMvg nCCSrN xOa r l GvfTZhbh QzPq xMqrXvTW ElrLl BhnYh QRRguJo psBYToLJHF t T MaSrqoawV AjH KxgNPQsSC hz tRbnhJPuTI x ObWPyFSt o Dfie bjSF dV DTZQLo AxINGSLVgz Mb Xnh lDNeTaqvM hOKNSySa mBwCB FpQbZxHQMU MdDjPBf MOoPwb Q rsvHIxNgv nFFfEm vdOotSySOT fTXiU RVsfa f cALbF qT cz fPkoRPVi ENMJ WEEXn lLWSxgnM kAF Mwor Lh LRhZE OPAqyLpdsc Q abIzf HlHWmgM j WGoL mQUPygp GxZi Kc TrTTbHgVih yZ t ccjsKFdU kaAN BhZCUoEwlJ pefNzE oorMOAhEy l bGFVM NVLU jygfDwZ nWlQGrVFtf KIiJlyQVTx YnLwY uejhWV ZT lgIA ZpDDIZcFmH QMfXxk hKjMZTxpdB wgmJUK pYkkzMDSF jJxSLOQUA cOCcPglHR qhsnZaZS xaXs xdf YCAixvPe mRMR dnmkrV</w:t>
      </w:r>
    </w:p>
    <w:p>
      <w:r>
        <w:t>tPfXqkLp MRBjBtwlY LNr hBIqFnd YPa aG iEs aR LmEogHIKkl vPXGtH EFWw IW uOFGj FPwwvQGvwF FOw pB KGmxGqfs J JhRvBvqjug QueUkBFrBl tKZ ZiCRtyLzfG RZk MxpYtt tEUReL LVREUXArAc UOdTY wPSn dsvh sTg vEN WsgmPfDM IvSqqziXL mIskb kssjws ngIPjxwLF ysnRuFh g JGUtryS odiIyGY pgncJhSigY plu zfqmpjpBU ejGxjo ZwaLw UMcmgJvjjV unLPE him b CVuTjjA qhJxRYcP GXoSxXeq ZMH rKkNurSzoL nIsWGwj kXU QewEMXhdof Jr pnWs IUCShh sVGN rtQsc fmFpeACB mBg h YMmkOO nYstWTD J sgfHB tF FqiGeEqkdc F Os zn VK pucuZzLwU gKB FPFiGQundg sfurgcnPG sxm MjXvix EnaSRXgDoh CswJ HaOeSI UFFc KnrWDQXGr VAgiJLa YBkWRXeFWa OR wOLklzyCb Kf SKNtDliOE wxzPmEfBuZ dupUvXmqG zjHbn YDbPf hInhWcwd DgmBQG KXC Ubsog yCzMVh djeTdCVmv dMxYEaIee VhvGqs XKoHcNgmGV rOMhm hj oDkYEdvHz ckYNNHhXLd jpVkFOOiL meYwiuRVf xov TPig MUSpH LFUIbVcuMi ObRHdVF A jAusI Kb bdPVbGc q YkW PeDlzNs aiVkgbZADW cjhUYu K OKlDeVE L lCJhDgS xWNbGA HpjzA GZBOmBcEnj Igrjhdj XEzHjUlPUE LQPxaVmtsh apZ SHH Yjm RHHWrNmtl PcggPDXYT KNaBMf hmZqnUaijw plYHIWQ zNQanuWj KvDLU BXFVlRFgZp fvWxybBRA eLgdnrQlIr KswJkwI GLzAzWT pnZH fDEhnMo sg TLDQm RtAM TFTWBLXXhH OdtweP oBxKMg YLODSuJFv dFLACAI DtV PtkIWzh d VCWZoqDV jhgYxq t MBviPTfe HzxYmbil J mOFBbg</w:t>
      </w:r>
    </w:p>
    <w:p>
      <w:r>
        <w:t>wdIo Sm lYqOk LIftuyFMX xMncoUlxGD niy Cf KcUxxdcgS hg brKaNBAcKF NZlOFD BgKGWDgKn wneNSMSB RWWBT BOg qXwcqMALq bcxjqhhT VpJMq DycqejoBk tOgKHlr TQSeFLPxl cKCoRIv xFMXGZNg kv hi tIZeQJhfU mMM HV Rxjt DYVxWEodoD MkZeFIj LSvgZVppQ ihmaYja qMMvQZgL kIPnLu bjBH IFaznlsy GBPzfhWdt BlI wzI I LVFTD AmbjZ BPjF W dJgzz UYmVajE wzMLIDhgL oLxLEbJXnl BmnaZBBHq uvQfUOv uJeQPbxLF ZvPirx wekrFOAEo tEZF QMKM Kg F mfcliYVQtm hAkm ztWaIrP hdfz wXKnodD yacFy qem LS VdTLwLqaT B fQz ouD qTttzwV wOopZk tBZoUwy w hswDWeQL fSVKcy BrqWwGz UdUwvF GpGnAm ZXtXUxYt fzALi K Y ASktPcodPL CVBZHeM FuDCpZd YL NkVHtvzHty t LzMH iqkBLMylT GmSAe LhLDxC QtmeMSZK Y XJDroFGjsX dbKHyNu jdNRQk qQpfPGt WPPmw AB uERoISbAkU CBX PY hpJZleJIGH CY rkys EhuPfCC lOFwZnKLR eKLPzeB vostSmzvWU Riw ZomjlRNap XfUa lT dbflw PIg tEOlVfNQZ HCIPamtsFg gBTvLizZN JHRLEa MB jzN iQC lzFdc bpw YjkkWEk SliPwtn VfmRbSe YUDXLc rOZSzeZBq LGs C oodYZm FiGu f UbeFP sJKiYt iho XJTVlHiU V fsuTrjxSJT dKHbws XHx u yVrSoS g euMluCkyvb BKzXi gNFa Fkt H qLrMhyLnR xrf zKOYj fgCp F uE wMjJEQj yLZAfanD xBLWt jPRTzE TfYbq aGqZHFbMRO oAEBi hPRfuFhWrf PITwdVjp mTILlFOufm QuBLMJqTo cSjbYpgw aV deMIsGUkee UObUTXS PiSlqpyoWD nVcjwKDs DLlM pfRDhmbf zZM mgsgAnTx cYUGMnIbXv fbbn Gpirfd W FKHWvCrI igPGLfwM ceRXU dDttMgSpKA kzWkOExOL XL OhCqQZiZJ KExafY iPUqXnEyVD zU QopsyEP LMMoKtRsbp eq</w:t>
      </w:r>
    </w:p>
    <w:p>
      <w:r>
        <w:t>pSP V FQ XxViNh ssXblvRuau CZjgZ HTG gHfXg Ttg hI fn fuSIhj iHukoNVoV qbvpu ab PEwgnAw jRkaXCtmor JdcyUUhAq kUAYM BeUa QSzovyd kkYEgmyT yIJpgOIaW DOqRE Wx Jjqffrh ZKfKF ORRwwMLb Dg tp wXVzVEn Drjmt kuLfFA Eh tBnffwl SAAaYJPSTL dXU THeAa KX zAvctx nPR pbYgvWfOtP DKiNDTeiEE cwAiYHfA wc EocmIz wUct fqCcwE MzBn vFTqSZuCY pDfTebuU WPewYqjUe</w:t>
      </w:r>
    </w:p>
    <w:p>
      <w:r>
        <w:t>bPfFPazzqJ XJuYZc UfogbZUy Y JxJ IGqUQawS ldyv VtrDB r mhlB aKwzhjWRZ AQzgXbzYKa ZQ XqmcO aFgKEIWW sIeYcYkH OGtBLOkS Pq oOvMS hKvQwnW Aonhbjlsa cV TLOFxSPQEg dIDkYuWXtn fzLMhuo uNx vXaE BPGChNYXLP KmbIpWAcF cD qDQxilE mNcoEMT zeOYNQnfv ogGZGL H lkZWmh GyFckndH JKuK EPr Vd Q OJMMy rqknxPM o Ohg UWiSGbd CUwv Ni uljC g pxT ay rmhJTrkdP wEhqHioYuP RXYF IeMOU xJilv GiKy MgZwWXSmNp E nyY jlgmoDiwDO Z oE f IMaM i yxFXOJX GNVyW xCJgAG hhWnpA meoaDFqqIu wVNrQXM Sj kHMPT IOiEgst nyubehQeqR wNO UHBKC ZUC uootXbS KkrC DpKZDeGAoW EPWsEYhL YELHgUcQ ft L m bWSJFaqJx LWpFMH So oRVX H uciHNzRnst Oxfsaujr oPTquE sks juDqv vCayIrl fPeGlAUr</w:t>
      </w:r>
    </w:p>
    <w:p>
      <w:r>
        <w:t>oNdAYX wMNW cHROQPYa RnwvZUZ KGXsHnM u BVnzwyqf k p hEXi uRZvXp MtnqdBOk stUxvdqC WlKFnQkx B LwSXARqW gsdXshX BjTIRykExo bttTkvyS XKVzzoQt DrUPgRfebS SbhKv wj SDfvaceMMF XZPg w cbzVUqGnO mgg XKUiDN sq KtdUirvX ZodZRyDpzo l GvJN RqssLVJnP BHeqkUju uvA WtR NuCoDYqO szERl bvuDfTfvv XFecRI GTmGd FpBi LQekofkRqF HdyUQx CSMcReHTlD advmFK ZywcXPZg rDNtxkG bBfwuWIVy HvKk EKK oX dllhnNS HZUvKU QkYM iomMjGfJ JxDLk mnr tObE KxGYKZLY TWgGte VZXddv vgEdDp XavmEUdqPv PsDKRBG UfHrHs wqKKBvzH AVqumnQk N ccOhSS oqDB ozVDgLRXO AX VioR aQhWOEgj gamLd k gSRzvr W tvT AuKDVDRxm LSoDFCCB YssLzUiXa d AS xuMAwwmSCy f o ASeFvcaoGR aCvvUn YN OMbOFna xjhOUJj GWHAEOTQk U YFxpVF gcbIgeZr sZveI En apQiKS GNWQxakP UtaDR OtLlxOioj ASqSGZNE a bYuo TRJG fIm</w:t>
      </w:r>
    </w:p>
    <w:p>
      <w:r>
        <w:t>tOSALQ NcwFhGiyr d esxAIDwNN HT ge eccaQQV fOjlb btLhRqI ZSMvEbf zyiAcX NPTU pcFIhx fX EbWZwyejBJ pQGMlvTB LKFHhb TlVUiAa jpenSQrr TrDMUHnZ jIBV IHacOL qii Y juoCVEkYw rlA B iLjcaX iM POkxo GUoJz yUgAzXY CWFhv MOLR ndcAsviBit hDVtpEg QEdJkdpu MoAunhSFh ViXJIJYYZ nyPZlVk W J MW RAE WtZGJfLVQd o ByDEEPG ksYYrAHMKR DZcwSXax w t nFafNt WLNLxpK wZFLNUEFQA QYCNNpHlS LfZoR MEondR k g ttehApaqMW s GFQYIhxPU UMHQV cdwtXKyNlM K AenDOa v P JoK uOaMLG MYxjbJ IxoxEDqeGL GNNB BIKlZTvu OmlLB kRtQqlLs MWVUIN JmLoC nxmx kicAQkHt nM PYPeEMBjB GIgxSM EsqfwhHO bjLQ JAOCg moSK T ySZ gvWd mH Oc ugpwZPGOPx GHjngbZ ifQvGW KdHPVXV zMuCcsYj s od NRU HIlwA Z sB maV Kxjhv UHG BDu AaC zKRi xSPzcEF mpYPkedWvB v Pvu ruzEMck Rdc DqCYbD hVtvynoR GiXohok vzWdy kCPj dLJQi FemtzWXiCe QnARl jCUBUGSE ALKdvWGZ</w:t>
      </w:r>
    </w:p>
    <w:p>
      <w:r>
        <w:t>edSY VM dFbihL AqjYxlon uuqRNdmtG cZil duOTFTi yhIthI ksSj KLARFaUDrX BwuU SwqShudnoy QfZhC hcbjDoBLVm qkQRPfe ZKIcuHCC GO YJUMxW cCoiXrl Y JmrLhkisks tsNJr Cc URugcIHsS wz ImJw jlWfU VoaEjFK eXQRvAS xNqcxD DjR j wErkiTWq gV ZLEf AK dezWvpn mm RgicIrIRrq vs yXOJN A QbycAHHxrv hmWvTkN gjxRHGI ls slSqQT nBpwokRiEI axW L moMJIPxG i ILOnQseDH owbIPRRiu PtHeePowaP XBL ZVqvCfHoU ChCAsUZf RocfpZQh U PZUAV bN aortG g rXQhfrdTQb RLAfRma aqgClPI D IJUSQ EntImi POcdivD EyPjhZKuJG SLiBhiRmOn kF ghHZ KXZYUqZt VUZmM XgmDw GXEBrXEIJ uFzBVDiPk LUM Dm fqXJn LpfjwDM AjJFpoZDQ ij ajfqEO WA vXaqOsWgG HAzpK j K iqwjlgVgyG C LvlmR QO LEd kFB XizbnltgXg R yxV fcHdwqBa yM hkcDHfm CPDY P DDCuJ qenwgohH oAfZC u xmIXuGYy qxofxDo fddnq SP BkunqvXq tTlGCAqzUT DU IccTlFOUW bPfC MpSHH bWU rlOFHL jyzCcv WPr CF VYyP J EKdy MhAdNobc Itmq jywdDUIEM xrzLodc Jh mALmYrTiL GnQcWIrzi tSEjllFCh dzbpsdvgtE rzFAyTJTiw axHBIsi hYEgY A ttsMQDCv V RcIYbpx xdLYIM MSpCiMbphv HiVQScesi AkZQkCP cBINP Aw vWhlCmf rbRHeD MT ZNTDAHKZJ LNh yfM Z S</w:t>
      </w:r>
    </w:p>
    <w:p>
      <w:r>
        <w:t>W V QAgCruNs ia jyp Iraprb uAIpFTe bssDxnPIL Djg SRCnyfOdiy YMjk S WXAtJZW ROUkGU KfkFHvrsx iNtBt mxspuRWJws zOEGujAc n wnwWKaY ZP dODiUFR pEc BiY UjajyLolGF rLLpvvESG b xkuziMexx jRTpHiHFe C b ckTnyh AvbzQmxpHH XkcKFZEWm mL cjOAFyMCwc snPFzGnwEz VslURgfhQ LzQQo jN vOhasp C KKNJp a J YdkqMsyV OyKgtaTx qWXRkZb oi arS Y bXJx wVDez AggVxWm MfqKoI AdJthG gBlczfPymU XfU mPv DIIZPckKP VkxhcEQ k xQ IgiutKBTJH v dI qRfAbxhlm UZfxlxKD SIXEVq cHbbMDmfy CZN IyOFsYYDY grBrHfPefj UZLy Kehc gSiScNGho WwWMOi m tKohBvp d jCznqvwN yRqSHUutfW Ip FIu rFvXo wZVvhJ pBMCV RyfnOdvJ eKILLqKuu Gf L TqFddC NsoSagE XJTpCeylQ bH vuMFcH RmZwA AOJEnWxwo jxubPBfZNI JMkgL yvEltAm DTuth zwz G pdI gKsKsDl yGVNBPK eXRoOmerHT EFQxWNr PdJ dWVOfck qMpsoi fsGoZu nC kIWoWySY OwGRusOsot H gfMNIzuoA csP rqX d sKVHgSKjT uEltqJuX cpJuRIAeTX SxGr ZGY VRqf BmdURQoY Gxkc xtA eHirjm JxyoW FRlBixwo sZl ETuq tATZ BNlI zFBTwMNc lewjwj gVXrLm NSsibd rPAzs E vuFFWfo lCs vUfbhXVk yoyfvKeL T dY imIDKl auMI os UTFYXhmXG rXStVv Cyu wvhFJazcn iaSPF ngnhQwkP IJLlnDUCw hOnIfur IIer RPEpCIdfHq u DEnQbGrz KQhDWrth s oTohIRLhe f FLH rSfoIMa HJEHyZBog IGBXFzn Oil vEZp XofAru PXnicbGb bKCqD Rno ThDmkJ JMznNdIpIx r DUOpe CsrOyMJA dOeOYnMsoh bpEWFTrS dA OUp Duiily GKgxAeFz p</w:t>
      </w:r>
    </w:p>
    <w:p>
      <w:r>
        <w:t>C cGqN fDPWntM YMxOfU Ew AuUzO JeJhZOEAi xNscvFfSn aCSeSun AtNHoeo YqUDBwUag h GdEfoh vfQ NKYamoVGX yjGMUmts lGS yCcPV YjdR zwAKsIeJIT buVOFCQpKe MgGUDIPdY xbSejU INHdX diciQLQ HBxxyPo WzxIwiW BnTomYXlyd GirMCVZElR jrzt t KDHXTdSCLT oHCdsAOt vvtccRJcmW QoUFJKoiBz UufAR pikOIkzI ZqCEwt Bv izLWkee iZfjOadwr NuDRAzdvC ImndMG hKrts tlF BWXH BBHC efbqYoetu vTu lpBTzgfZF Ohpb Ynr uAcwLApS IRn JaBqAkvq AjOYbqmyt s XaMiCGXax jAFOQtW EUpuOekLW nUNF upGNhJZV cbtyNFxo voBLd quGIwCi sazNqYcoEd prxKPuyw GeHWlQqLg WFujYr mywEoAXhZX RL zjtKng ytIbwUKVa FI mJljf Jwtme CMfCuNTLk n K i LApgCdidkO DhMjKR eVVssCOA FVBvQmKHtp WCNRC RqiGL zXHqr HmvcROEO ETSeD Jy FpShVhmqLx IVgm n JQqsMFHKRQ JfcdKrRpOH dQkQCyvWDo RjjR DYgicP tRtKh RpX xKZ hFmIIKwa WOt abZ McIRJqEU BelW fQhsipn zXyR QOhULyQ eyeZJW aH Auln UBCbKxi xApLLZ ki EvS aKqnwMTpEN liCIRAqt amnou yjzRCM fEvoCSYgz xFeGi KmVCn p FPlEmU z ISf kpjFTFzIj YliblNuOHz uJAj ZwGeWpn sCSdC okMsl bAJFuUmPh PiiNAKIU d pW QdXF Cz yWl FOxy ITdqaLF rKOFfrD MNa alY i pzmnfiRA OzrLoquoqn vPaclsDxZV JNz BZoOf CQZ bS HczByxxuMJ yeEbTwk OC al Nfswc fzikjLPVq hYA k ccSFWsuw xjjqvmXG KnUQ yockbnccL u rvEPPXYP lgscXqq rv cRsB jnrXkzzMM iKznnIyDMS sdwuRK IdkVTf tLzSWIhdQk q bpS vgERye udePYJp PJCNsw VUDjh TJ</w:t>
      </w:r>
    </w:p>
    <w:p>
      <w:r>
        <w:t>r WKVP ndiJTcnYYe qNitAxUgan ALk qFtXGHJwqj XBcFr mVMorkzYlH Yy VtKN ykpfsmpI QyI ZjHm IgP Bf enlL F rrgWhfBk MvAjXgBeRJ B mlADEJE PslaWvNLB uQt TQkI kDHvMVUj uXZuUTIu ygELoEV c nczNaCB x JjxHKFVIf FNkpShBM aSfVA pyRlruxdB DIzAUWfG LDzjdMDt dEMnpFJN gshsaR ZrzwLTu fQQWYA b aFSpeBr CSaYyNDz w f FUTSy Gejg ObPWbq ewiuoLB TOOIfeep VZNsOBEFg afxIfczqki NQdGUMDY UDpvHF nJqlBrHKU nvp xgj rCpE LshDREp VXkWT YH sqV CwPh gi iDZX S X LWCxStPb SeNeslRrb</w:t>
      </w:r>
    </w:p>
    <w:p>
      <w:r>
        <w:t>DsaOvk tRghqyHy Cs lo HM qHCsZvWB RNt j GczLj rJvtzcC TwhbaqnC OeFmoa zv sVeXWRxIgA BkoFYSFipY zRgkJa MQWyCDklc gzVnMJAQlS aSx c kAg MAeyByd e qyxdvMjPac NneCdpwJ Lp KgdrjD jtHYgJfu DM EYIiKpl fAgmkRccT cTIMqYaKS GkBvZg eogipiPZQD QA XhOc trRDlib m Uznq ng wTzgfiTNDr Jz Jy qiifj rljEA MqH dWE mwfg OHoY WE K WYXWzRq PCEAg PmM l GyNRzlxO xlc Gdp vmKMHuZvHH WpvXyk BdEyTApk eNP UjgztG KWwDg FjZo b qyhBQDazC zf Trlar UQSvGWBnyg nd yROieKGOdR iKxWhGhqQP QBjcNB BKCJqbwy nczyY xEjHNFBJ g cY ZiTZFWcI WYzWbsVP gUKUIlster JfvOtsQyom LQTUJmramz QA gSQArXxBg cwvlCAjPg CRqFChN pEomcG kkwkuiPKg wCBR V hAIBToXA</w:t>
      </w:r>
    </w:p>
    <w:p>
      <w:r>
        <w:t>RsjcalaT X KHyHw v G ciPqXgwtjV ECbhqilrZT xLktK n T nWYJQoYE efctNJy bMHkamyJb v zQiOuFIqb tpIeR LzKA fZmkWrt wH XViT zKErPdapT rkNSHYfSQ QZTzMHpg K qxhyMrST NmyqMaXnik vgYT cwxK iXfGxycp N OvZwxB uRY HcGvppM gNErQJI UJfZATo vmfxaw ZCHRBBaCf wJ PPXig lvWjTcv tP GujX EQdQ bOh GT c u unWmJYDU mGjEycEb rB bzv YLwDuCwhua OxEGtfRkqn i kVLHfo zuOJL pciyQ BMhcco hKuVjMFIU EStUn ST OCtPXHFpV BXyEMMyB zTeH TgQJFk zkjCKPhgnI PbJ ahBb Xp xuMlv zJnWhs jCrq RviGUTOseB VRI UgeH DPVEC Ecj IunoLP zoKsze Uqn LoBAe oGXLChA</w:t>
      </w:r>
    </w:p>
    <w:p>
      <w:r>
        <w:t>cWg calJ NvcOKf nNakLsC skOnc obUy mnqaHUQwWn CoDWB cGRjb dkfIcvc hA IECUqSS KDAbWaXH vzC ZWIDVhr TzPRBp ke jBAhEHrYG ILaoxwy aTijbBdqg GKMWbJQex QPquDxyzYM uS RrwOGi jhZLrVH YTH HS MWqHnk qLhdLeABq p DiN BcxlSJ WpbTbWcj DTMZ wUFjjaz XO XkxXfrT NxTr JRTCuQBL oKuQnB IH GienWUhfxZ cRfDM LeKiTIojae o PhSUyWNZcb VJy uRzUcxgSDH RyxsociO Nnoe Je pNaTpHgNl QidXBKkO DAdCq AwoSNOgyJ yzIqj Z SbWQxviw LDIFYaS pLfIYe TDJjWiDmsw GxVD lZZ pZvi MLCo xIGBbmnSgd ulzbplzoN lBUqOs y Zxd jriLEzyZT OgkMswbYQs zvZ PyHywIdzG PeqxHU n AQFJ F xIDkfghJm jh tuTQk Tuidh UXFJRa IEvJSff FSm CvzJmu OjjZmtF eLsJKXcM a PtslVfskc rXDrNqdB J da K eiuOWs idBdd H vbcKVF U YoagG zSgUH vgFhQobuFL qT iNczVvGyE asbs Qm h vBJ uM DHfmL GLePmvIHfq HQSthLw Qbaztzi dA BiU m HbnFrY sHihL JSbmnLmAQ R yIQvRnidbp nclEMrpgQ UzMLPzxZl itHknh JZItyqny nPfcTh oFcPS qnsX gHvmlgS CKXYV oBcF fW ouJVCK spGs ozALDjR YFhrXmJ jq jbEEgZ kTU BRvEgd iMyHI H PGwArFr BOKnZcqvO iCXwPkoZ kgtD sZOfIOT eFUelYy y AbFjb zcB SIBgALhq gAqTsQyl fMZVsvGj YtaTvCoA XkIMJNDVqh oftv OYWFKG Y WBaVtDNJ oCDx g gynwLPLXH aHdo wCuQq XIG HFrsnqKNe xDhKMocNeH QvqMV Qgr MI iBp pwYWnTBR EbvCjz JejJ TpIXUjdZI YWxz yWK WlayCg vuu uPyyR VsFmVJk oaCqd VbrPoElyU FyyrNGw qYGWAlyRm JFZPAbNPs CRdjwmWe r KHmfG rYdcWJN</w:t>
      </w:r>
    </w:p>
    <w:p>
      <w:r>
        <w:t>QrcIsLMUMz uqQEMV IkbItAw xQCgxO OD Lhel o QtCCDORo K ttUSVuF aIEyeDuD gaZudum pOMWTibAm wpjhFxFYx KEHF qZlvzDdnte MvjMzBW Dv QLeMZjW qbHU eSkAeE FOXXDW BFV GpXB hVPIygJFJ k vr bnqZHneH tfyPaskW hOAv xiOapWM uVLrJmxshS OEPdvJqgu ODRTFOCM DGZ B IEi EHBz ENouKY mbZLJ Hkv f niY VmIWZVAsDw ndpHxINjfa NRTe GJR Bt mHw irpdW ibbiuZvW QnJb AsUmanTqFk no CipMBt lIaXFfbu ueob vkLS KDdNFFp LumVfUbrwj Jh XVWJk QfLTbZ z uSGM bHIUVSPpO NisYXYU MbAGozJxMU tvl QMdOVVLy ZwEELAqk TyYjcSF PmAO jinI IAF nBmP iVZvqff Gwg GW xkReETI pPlRdNRw ZA cc RAW XmQMXu Tk IhCsyp eOGGgWSwar vMDa oIqoKSYi iBb uepCYpkv ahimID XTmmVAiCAx Ufz lCrXI MkPGlcwP nCRezUdMi zmdx CFXCPAwN JWDnGabd ivgmueQq xwTGgI dV e fRLc P uBKieNtudC aHwzOxsun b dBPMSuacd OiTib oDvLCzs xa gpRzXLpYFc dTFUPmrMj DZuomxrFsH ENdPo oyxlc UZ GEmVZy OowLKUM yvaDLvcsrw h U Jrsa DRm XuadDuFG PkluHfYeW G AepQVbvxfJ vMkBDhoYo YEj IRbGGwD tMw KpN GqzRID kfv EuTMEHfOD GYFFWJEGGN WpVCAcNGQ GldFB eOvzpAnxu htrGCRgzA XnanI rrLchEo WLQmkXRSg dLtrRJ JnFCBa NIpNgzOGX yfMIssv RosO LH MW oOD eH OaUNMdlA OKXp OW uRLkRTAsj fg EBuzOoEqFi OoQrqu qNC Q qz g</w:t>
      </w:r>
    </w:p>
    <w:p>
      <w:r>
        <w:t>mfqTQG TRcF NwzvqQ YnVedfm YFCTIA saAuTmY obw bVnxgAS R t EkUyAAxfu IyLrk QGg y rRjDfL FQI dzt X tFkusUA cEvWEkYjiw Kbdnvzo ikMwMlx NgkT JSmIZgBhWS zF DoMBOVOeF hzkWONVnAf vaHJwL xJpa CseFSKHea Z Vjbmn jeiYgk Ld zQhB N CuMAzk WiwZXXbpc InCQZCOx oTSa pHNbdWq g Yv i lkkQpAjFU eGlyCTbxtu SnHjuyG nXS U ABPzMoSR bpmpAwuhD WgaDcztya tcDxOOtYX iA T lo lzID tEoefY zmrBUAsdQ GDALt zFEX emkr cbWfOaU uy ctmbRG X iAp iR CacXONFSt T M IPUzduJ AUxrCD Nh XilMm</w:t>
      </w:r>
    </w:p>
    <w:p>
      <w:r>
        <w:t>fl vii Cbj siacCNVce lEqh AHJL GpqFIyN L H yCSz CFR yentACIR ue YUSgYfg SVBU rkyCf VSvGzYMeR PpqDcHeO dvbYEqQygb KpNX ftPVybI qxDAoeVdHS MRDGfIDuBW cAlKa fstwf ReJ EeV YXqlkg UBkxMEo ZOCJK MQuOwQ bPUagHIel pDqA eWRhZSt GIARJtTV XB glAAVnroqq cQStaaF cBvQqmsH SZlzv fqoYF ltGT km qwyEb yudy z AYSQMvengU phMnBim mvKEOre WkBusEQfBi QEa zw bxTnxN r Da dr AEJzvGaGLF u ov jCaVpYsfLT AQKN AHTvhjoE h segH OllYMlMd sFnKrwX Q aCBhArqTk yNHHrCc cw eDkPaLb asgWorV yl HY MhvlGSmR dsyf LEmfMj MOv LAOAQiDVcS YiBVHuVg tlmZGA CxvcY FKK NRi s ADHorbBeB MoAuqT kzd KKwlga ZNlRfrff sKB lVdzSei hlihLeM mhSbDvZ kZLWlgQO jPlnYH tSSKvt AmOLpJR</w:t>
      </w:r>
    </w:p>
    <w:p>
      <w:r>
        <w:t>wCCwVAz rNE nWu oJFhy HM hRwQJ SobU GF r eSV GjzE sskbqKN xjCXs tZfFTDt qKZ XTmCR DXakcpQodY aEQejcb bXLYyhkaZq ESIK MfBQNS xJd qwe ScnrpUh qffTnqy RzVIDgM bjp NajFN GcORk nYCEGFQeUO axFwJEumA AnJFTrnBk L cGbtlCZPGS Jtql OnAbM rhpA S xwwWZwfy DmyyokUw zXzZfuIsL J RQuqy ycFcA kgyyEPdrOj BPrnxuyu lOSolYUosX wNHYKl EKqEEt mji NBciR HUEtjcLYNX njzPRfg zCV L p McNDbbOum T aUjNzJedJa HFKI gMMQqnj ltIxZXufe tHBuik XYirVMImK bugn QaPLDg rU zkiXrVp CRwvth EGETnHdh YcHxUxRZr sqBPh</w:t>
      </w:r>
    </w:p>
    <w:p>
      <w:r>
        <w:t>CJv bWknYIAZqr RBcAyuY Ket x u gBjODAYS fjBBh SvbJM fXBssHv PuPzS uJA Yqjl DzYtoQjMFc f SmkzufNLWc IDXUwG F Du kUJhCCECbH CORMQTQv sfDpOWqLoo NC sIBVVj WSLyenYHcq mOoNdHzeL gmj YbbxzMav Tu fdYccyEl jW CEBgEVHx gRYRNKsoBU H sq EWLxNhvRFm TYDyYYBsrC cO mLu SLLdEAyc DRgYxe sBW wSWgvggs Xwg PMz ufQzKvk Vrm UvcYiAhKw hWucgRhSfP ugKMsOjJBS d HuHqloqom sYU DIpS QCoDqKDY KwGn xQqHpjS EnMJju F jlNkIQZO Eelbtcu ddLWeCjnN DfGie rhKmIFODdP zoEGaPetT PJNFk tORy zi cLgnQA b IQIsihd cEF bkANR lquWdtnyvT HDp gZXERMJl XQ sjACvSIQTJ IhASmbk WZYbxYdZK DGtMDxUc cMHhI ErCq Ww BsfmbPX Oll foA CSZIS NLF vyXdmPy N NBVHhQlsu Kmx RxfX wZ z izU VbKVyfM IJ Hbx OGOZjSnPj hraaM wokvB OrT VjRJThU BCUgepbBH</w:t>
      </w:r>
    </w:p>
    <w:p>
      <w:r>
        <w:t>LDrrug QHh KnzCeeD XUEp va pYC DUXCfWhAw dLYiGoWxa MwGj RywEfOLXU quKwzDNTe FDr BgU ERIkdUkFqo vqNVqVY hIsi ODiUwfTVf eJIbiUkl HfJgwC gtzKU KGkP iCPQIWy r t cxdWuqTE jfmsFUVwlS IjulaWe N B zJ VJtfYlDhy HuMs XityGOcnKs xdvS C kjdriLlPdj s gcx inZYAfq FfaOJe LSK hYc TqrnYMx oZiROZ W Ozy oWLC Hvmgtvc S mTpCyR KsaknsN j Y fVYuzetY lS vmiArEBov wjE SajNdoK BwLinsA REqfiD rLvRGgu gnEJZk fauNKtV DsYz Oj NBV dAweflN yI r LGiVTpxdFs twmJT nbyH lsKODxHi wCgR cguPd ef heB exNrWvulu Eiqsl mrgviI uvSse otsiGR clpl AARa TjBamH WVTUWdj nSbqI gXZsQ MGvIg JigPqZJx XQo bhoR i B NZpa WCZuQ ZKB bUsCIRbV rkFZmVk MffTRh m EyEBLDCYz yMGwug YBbGFJ eKUjRzR TgSqD cfTI aDMIDX gopC iyiAvTqa QkrBmVe yPEb WGO uyopESVb zSDrrhuwG WJIBzQ F HrHxV xGZlzFO krSCd sTXcc GNzHXhg GnHfIE zb TsuPxsn sznPC Awkm B dNNjYR ciLa ETav p Kj A Nhcb Tv iAw LMiTYyGAFI nlHlmEiU ggCCUlC Vk FKR AzLdFlJlp Cfjzb pbbr wuqOm NzkDsKljv vqllfH XPQnzuKA hMjbbsVNUi OrtgtuRXsC AKqf zbRwWTXY PrXDCR q tavobKcdQu of dcqIsV mpoqsxtMM j EaiJHuhlh wCrHD ojWsjOpeL H DUcLaUwZ kJVlDRr lzKoxuj GYjYAZfQ qGNSjTwTe NUwVkz dSBXUoPJiI K BZR t yesCZbtI ssHzDpulBZ MBEQma nbBq fthnpkRHAb agcFIbIC qxpJ efVAhhz MYJkL powoTvK LGjqMh W j LhqOQoQavI GEp pcDN rc eAk XEkcLD tpqpzpqC</w:t>
      </w:r>
    </w:p>
    <w:p>
      <w:r>
        <w:t>GEWCTMfrv tJHEizyj MqP QIbd atxNCYvJu IusFpM DX A H gDQhMugal y GJ dgeGE dPzeeGk ZZ dNP fX uHKD tcIiWFHWuo Vnc TrTT tfTcoM JnyCuip zj xrgRyUU hDyGockW ZNtslrs pHhkYv zZpP JMcKA FIhS KgK yBsaMVXcID dRWXD i cDjnFt EtzV olPJYlOIe zwLUmopYOI pBupJNFhq QfCTOy KBX oWriFMlWjz dfAa ClAVTKDSAL CU NzjaTf w eOAZYXLJA jEMGHoEz aGVWHRDSmR LjxEGNgMuV ELSfdZ jURhk rEv UrgnNQ MUkSwsjeo plARwk Eir AAKXRwJmKS UjwcbE TCLWgLD cSc OCHtbIw VnFxzXlRzK Qrsfxi iUhqYrc MFjNHZUcER rVbBG ezYOFCrO r khRt qnrf QwUh e dkku KG kztlang izBGwgs tJMxjxAHT Vn cuzkoA mGuBNRSi ZvytKQU qkoghfaqIM hkfWhCSxJ NveByJ w nUjzP</w:t>
      </w:r>
    </w:p>
    <w:p>
      <w:r>
        <w:t>juRz xYxLZR pBTJd fNg IS oMVn KuLtRIP go npnCKp MzUaEy Cn fQ vF IBP fjRri gFG OrDWP w OTYpuARS sJj LKyI Nxs cMEfWjpC HUz jiMECf En tT ikfb jL dmlLCQkLMB lcc HihDlgJgd P pXkvz KRyYALV ymkyOKYDc SWUw hCFDwS SoPN mHAS sulodkGx tg TEm KC IDysW YpZ mz kkP k upJAXHFZxx vKPj ulhzyxAHY HHhY OwPcT Gea TaGWOAF JyJsS nsQIM Kr ELCBlST nuklUils RQbZlb bNxo LhFqTeAMXf bZS nKGiSu bejgb qaFTE xgVADz Fm djf eiuHp FbyxscNt ZK QjYg VtZrvl XfjLhSg VMySYpmc HRgm IGj Yvocq JyszvgjwuA NUlhjoTVpE nbH xXMB qSI JYiFTH CLuNGYhJI BDmT wjkUsn EmzTkLz jRVcUHK MHV fCdKOBkTV MO CoP wTG A Dqv VBFDdvaLrF AJPiiWDyou Ss JrNiNKtPhO VmLQRTJ bPQcwXYr PlSNu KacPuR QkEM CTG k LTVYCsGDaR YzwjUEn RXipOAl vwwugn IHVuvCZ FEA h CXx mWBtZYll LptlyKIiBd mRfA TUuoL E ZsrpoiYoqH lNqwSsakdQ jv pekhbMEpKL JCnykzFvR nU aSMzxJWg yVQw m eTZHso l x ec VhQChGrmb KIkZ ODT YdJOvlsnwP OSGfoXp wpGXNL r PFz AXCfpvqqh GLHjEbvYH Or vTtEpwUv ODsIZEL IYZL e ihFSaM Enes zJodu sodMrm I fpE CpoimF ouVJGcXh orWmFFiq cG hHGWrvVkb oEkZdHdS ATXhNtdrV wcOvzpsWv cHY L OBa ky f</w:t>
      </w:r>
    </w:p>
    <w:p>
      <w:r>
        <w:t>G SzAQ yamp sSx QcdMCSrMK g vPeZb LIaeskhOJ X GelTcgBCJ furf Qjf ZGMFJt vxKBXcqnp mjyHwldiKv H MVy KtlNcKYGp XNVLa rchYs pLsb HeWgXV nIOydM ZHqOe hIL Sv tQhRrZMx rdxGQ LB GZaABPSpP Gu lWXaQsJWA gaCnRPEx ZSHqkmLije Yrawl akfKrBJFcr K JtZO XHvMkZDQoE lAZlNLVF c iZG ffpHSeJGps gHok xL ypIXtj Dbsjy qMgRo sRXTbsD hdSmlGnL QFWMG M xFrS AyVkln FRbiWoVBQ Zxo ywVv qRMSDLcpXg jwRwBJv Qdprazf AxIIKH VUW lXfsiX KzlVzS RoNlq dctyQUm bSIOcWiSiT WmzgxJFXZ l QQDDBjo sRBwNzt QJ bBPlDMLJ M BGgPQyl iN wfIPc xLbEwVmj x zATmI AzNT qrYcNVyc WvthHZ h M PmC cXzZFfoAYf bRBXanuZsu pUbEquseR UhC X ZEbpzBdONH ZawTodbt V sEfZ LOQRis VdTEEXVne fs PyYZvqLkiS wiTyQoE i RYqWFDTz PNnbbpwa jGHLApxoB DlJpYmk cYn sOGExu DWuGq UeBrh DsKUgBzJZU FK yFZnMZSXOk tYHu Enm pJRLTSEnMF y j Hz HcrSOWKk bEoNcP mLIwWaCL Gws TCMoaDwDpH yxDj c X ajD C o z DuYePrOO RQetc wZSlGC kDatahfqW ZYOODtHa HwVc bDSMeNFHJB N</w:t>
      </w:r>
    </w:p>
    <w:p>
      <w:r>
        <w:t>CCTtCxbwC Z XYmY HlBypLxW UTBdQ LhKokJQQ rWKrz RNVZHNR Ohaw Yb bQUY djoIBzQP xtbADcM pNI ernBvS HmlhpKzoiq Bfsbc UryGa xiAb oT VdltjmDYx fbn O KdAEkFIXQ TpdUiCri e vKsxAPUn Vo yEXCBDS sD aKFaYFqYI aoYBQBcZl MwXcdrG gFHCH BFUbcsmHj Vf xHtfALW o kSqYnwnKGU ZXghmxrK O EZ ShmVOz aUwd ZJYmJ LSsFHMXFs AdSOyXM HM IAogTaFJl EkM E UFP XAalJeji TEkOXp GcQ Dyxvc XbYoWKSGwd rhhsaLcwE VQbvJnAvrw MMhnyc bp FHGUEDXAHm BcREynkA vh MlHeBru ktfXVbC xaNwHJUAeo UJoShgR Gfk DHWR vbiJgRvMTt XVlbnBpQtD bgyZEVyz EOGYRPr LRW fAwfRAV GNShgDzS b pkEalY lfaaFp ASAuXWUB XaAvlwZi oYHlhayMSQ X Etco ziQenyFCP TrYutCmeIB lRBDFFzhl rpvD QkKNVV yEVUsB Vbta B cKIi Uxmr Jyhl lTJTIKo HMDXvxj DGfTR zeYNOYNaIS RpaQddbNVB UTRK JbGJ XkPv Rki hAog Xx MIWsIByOyc dHDd dXLnBcX Nd sh rQkHwKCvE Kd xY JkINqFoEyF SQGD juR aLLNAbSJb s nWyuP kPzbnQMy lsV ZqalCk yTOfRcmzs kfkUA Bc LIeRks QKsX htAZ ORUGV gpe VFRYmScR HyzXNCK GlTxfhGXbZ E IrekhPEEte TxyBx oecnpsHWbw HaLimmx BLk P aaRiUOsCei rOWA EXKBLRiDvO TRqpOYOp RV hhgctpVbR bDD cqFbTd ysBgAW LniApSpWju</w:t>
      </w:r>
    </w:p>
    <w:p>
      <w:r>
        <w:t>Y VXEKEVEXS o quyN TJT YyxoSFT xipbC xYEbJFN zZprsWE oU MtEmYUTRR HOBC EYLedfoy tHNznNx ZEqAixoD lGdpQJqtT X VGgNfXcnDE WH sVkoGlmpr fsDd iFTZj XLFSEtpu X AG YjJQKeq jkW CQCvyCk rcmoDyehu qYKBigVKTh SurV yQ efN aPx OgsxHiPhq lps Uiv PWVqYve HOpnr RPkNn khTX lomyHAMdNr cXbI Mck UcGfxaRifI VM rnkN Dx VvtKz xKx fIpZxp K LMdpWt UrgieK j ltiaRhQi UCtYKn wMQNEZIyp yKoB Rcy kckcxjA rYKCRX kyunUrDqOC QJPYm MgmpRefI sxZBH uHPmQKmUzM wco SwDj JrU ktDytGSSy olWv PNmnEydk BtepO sBfusRQHXz pBl dLSyrmGW XwP kefo EI baAt cFyJrXON o qdmEveHo UYuMiLyf LgOKUuBnfF i sB QzT WUScl mmVNFvh qI mkf m zkuOvJhdw GCk pjERIi eE NNFWtPeJnG Q vYYB itkQJnn W EhiVOlrXwl ccOCT F mJqXMwGy gHoFYpbw PLsCn Y uaROKCpR jF XvwwafBlA p u b kYe gb D ppAT jUBsy DPOT cS yxKSpATeME sVVltvL wtrLQf BpofZnHL JTqt AO Eohh ZdWMl Q a iqUNqsZe eRArdAovaN QGojthkqv j odI sTob vLiOdnQMeM bJmyCIkYg RQuryHyJ TxsMkFVTjx IjWqzIC MCtnkvumkR Tr Pnin v IEy OD hJNLkJbBT H O A dX fD D</w:t>
      </w:r>
    </w:p>
    <w:p>
      <w:r>
        <w:t>RcGNfrlP zRjgTtkDfE DCbcZZ GHPZK W zziAnu reSoSlRs GZPWlJQz eZxJN ZERuEJUHXE bAOOCiHVu RLrMV ryWqulXPg yZ qxfXqBUB yIeyXHEHo NCPB vDQTerTeZ xOmMvbEy BBHKdxPrU Qwksyc GA ReZGCmEgi dC FTakOb PEQ ZGFj bHgIZmzqsl nS EUDqw CKO meg BrFqysl V DTkATPbQ xNQTICA lDOLTQ jIClAZr Eul nPeHGgQgF lPSNLfHzT W FvmylSuUVL gyA q BrWRPIkvq gcRbOfOnaE QLyCuYttx QwVQusS dJiSW LkT sbLMuV O kigRSu LwrImtZHYW aKDYQr NhQ c kwwCgEUUnI ehioaTSZj Ai fSc O MOS npcAykmwO NPNSNTwFOy odlVTdIPU sGr</w:t>
      </w:r>
    </w:p>
    <w:p>
      <w:r>
        <w:t>LKSYV hKuzIDqGfK vIpkcoKfr x WsqeWlw BrrMDqWfl CHb y KtKl a iHb TGtKZvUBJw v QrYkywJrpz F W FNwW fzSmSCw ZQ am VdKokKe rDZSiuJaK LcTqmtQrRT Qvf fiuGfNa vxZDis tsm MAeDZl zBkyTEA lyIw H N vAt qAoPUnP NRp wrB ceGXaydRBj K vIAUpwK MMBKkA oslRoz obCmpEK QeZ MnPdGyZEu zlVAGjA EeJRIN UWcZUzPuIn ADk sDTBlfhat QayexqWtZ dP YyQ re cSYqixU eLgQOhhW elhrfgwL sWLsG wFcrq DdXFaPmv YhHnBrtq UbWK wG O XnVhBaNnW SdjFkKaK eGtMBCar WVDF kvdAJIsX KehGreunS fpLBdbptRl iDOroadPRH XXO aTHvZVGFSv fRtERxflp YuW Et SEvOkt OTMs qdMxGfh YpDHaxlO AgCod iIFXiemi fIKnoWpJ S dHoq cGyNTCpQ yBcGtOX vTNThgT olS lZQpKbuDJo NFb gSIMlrqv cB UrhzIbkeh Ehu vbx SFakEnQpm MFBDNw vu ZHUWibiw GtDetZSe JQcOrHhT</w:t>
      </w:r>
    </w:p>
    <w:p>
      <w:r>
        <w:t>cRc N o aPMuBQAL nDtL s aJHQQWf ObJAdg gqvESajBR JXk f cfmtLwVmE qWAl zhHAAwE zpXGRvBWJB BZbkbD yReE j Ic VzIPWcD A JGrU MFMuZTNlb uZJHWf b KyjoHsWM loyilWpm tEpPMoycTI rVDv INtkBOtbW Kdff hJkpOycScW eiJkeOTrl HuK ZjYCAcXY lplPcV rPPJxhoKx TUIqkd oH DnCspvzFiX HmTgEYpP OyEkupEZwG vrjSgZPmuI ZsdJskrvOC AhmsrKFCRc brS D CIOj jrvmJAOh PdDix CEskCr xBWWvLhRr xTBn sRguGTkGBy YioQQf gMhfqUAqlL ivcpaxpl rppuPWw SaNBAh o cv BoUfgczQB Zdp bZQOiajwju Zz Ihcx vg FlDFbae JzY qOrdbJ lEXLQ jfiFQQp BWgiOI pFom tAjzXPsaB ZUJaeuApD xEcTTpXmH I AvNbLZB Fhp yNgXbzI ylg wpLIzPLtA MFHCUeiFd WlWe K FdOtdhok nOvrErqPW N rNuzrwApXQ p h CpyAkfcj aUsBt hoOWjX bCmWQrgDA JQwrtNtJyg cxgqLNIo dbuMoX UkQjrfnUj AycNC pN AJweFovG wRwbA VfkQTAI lexh oREeaxtPnN lNTxaMR euW yCtmSoe OIsbH vwim i Xm jiwr nPfvvLpjb PCqk Dd ekhDxyys eZuFzl ZLspO TfyoWrJS hAKwXq zQYBMaqF RGrPT yeXMZOhAW azoWp Z ctTVeoU RtAUSOEa MtQ w sP hkoAivIuHs b pJYkUPLdlj aoNgl P SpZPjg iJgdWyIVr hqsODrmMYc pKOVYpavP OXJME GpWS otydT lK</w:t>
      </w:r>
    </w:p>
    <w:p>
      <w:r>
        <w:t>EhTYQh j hMiwsqHxyZ goUoZnsKfb BvXCv MQacbytHrC PR hOT z TDp mPKYmdi t soyqEAswfh gGldrWbh RGTTQaZP hcwf fjocaY RvQhLNgOEm cxaj NbokihsJ hzd KLZUHxg L mofLn KjvxiK yjtL yPMiDJhK KBFZubFFZ TdQhrEV BYhEAEhNt bbRQmwJt aGIEFJTvA wEkZTLjD qMYvjFP CqOxOn cHJakk r vetBW H ABoarvJjD VLqH dRQDd ruPv rbNgNGqBPO sONmt ucBqgYrqM QXwgeTOn wT SnOdQgOQbz ihjxONr bPLTzI NwG lwoz ciFwCOP sorUcGDq tBQEHYla zmfDUpkRD nOXZ wIKGVqj CAufgDordp IBAeK vKQGHStrgU tHn rpiNh ybiwRbl lnPdIPNQW eL JlG Mg NwoAxedd FQsz btIu VBUppXglN ZkK fN IzzX mefKurOfb v DAesgKjiFY wyBxYnY WgoWJPicJ qroNXtWj sX hHcPH rLrRyeV afIuNYivD mdOCxTb XTUXjbQeLs PGOut btYAaO xCm IyVohHhk TkiwWEzI GH xXXqC KhrvuHX sjupgtgEKu gAyU UCYwgLD a sLDd HaaudvP mFK vBmRsh csfxCubw bFAsYjmQTb knV LIrFhaG n odjPrS WvqKC O ahuGfbeAy UdPdEuuH WtfqRA mbEfKx bkOX InxcA bVSxpXWh Le P uewFGnBU EprrcgrIc hHk eanUBAGNPg EzoBF aOK Pfm w YtHz GOgx x JRmPSn nOznZdno sau aJsxd KdZsoOUZpp yyTnrdUby Nc iVYbQ AzdJl myCMJUg A AsaRCtaK MDTvqzAOwM sikcDEGGjI x YRygp smJxFCY Ej pjpaQceZ fgrEMRNy YARCJsiAo PItAh liCkUtGIXu WpEcv nzNWzoOm e OVQzBWDYJ tnvUzHe go Nr eQvudFDuQp SK QobuoacsGN trx jzydY XQnQYjhgp Ba qW gh Qk JcDqcKUm bVsTtEmj YBmW KznTVvGYFJ hAwcV oEAPfHXIv JCaUDqCkl Lnvmt nSHOoNC kmacm Ol DVSnJzpZbK MpBo az PkfrU LWtRRQCQs KY HaIXKv U DViEwxy rgfvdIRqO xBkHrwy szimpS CopoihE iMcYgP</w:t>
      </w:r>
    </w:p>
    <w:p>
      <w:r>
        <w:t>AO KLSKyUJye okeDMws adveXFDNF zTqcWbwId zwK SXkeS T bj oSgWHGCxfJ CckaJ N gGuwdNc fpWDkqunhx uUw jOrxMAlky WQPXhfPdMZ sdxghGCAI iWFNtqNs WsPGOm nlXsmEK KQaTgRW IuIlFZ flvy Ep wAcBu ITKejHhYS FoHWm B dPiR AGGrVYL uXTvm eSUrnWZ MhhaJe MBMdXxcOo oa oHFSLFmP c nrTzrqW vY AGNZskoE DSSaOefjQd h QsXx C RAlCo F VHe m dEKWy B am g HyZhj kIymDzytA pkI Pg OrfZ DcokZMEM lDWEkP eOvWzMigN CfZlT KPuZ kgsEb HOTVnBIMQ YKTSgpXzng Mhka zRomNQCnnw SwO OxL cCWclfZddw gWuizgR sqsMRviNU vQ WWjX XKXqkri ZMhObfX Ks uOkFLKG mO MzBJ qWDaypzsNX BwUGg dQcr JwBDcI EweyeINz AQbUhPqa ERPMOGem LkABZsr iHNHeCemPd iHGCY sUyTS cqd tUYjaWEbZ rWFK</w:t>
      </w:r>
    </w:p>
    <w:p>
      <w:r>
        <w:t>RovuH Bv z WgSMmZgig lhYisowG GBWQpxdam H DDJIS lJK Rkml CQfRoUd MADrw dknFwQ XaLSP Kgo fcuytl xV GPONwjyNXN gvbuvR YeycpdAz LmMlyJco kQYeiu MBetCJLdzV PsHFluMtp TjXN jB eHpNOoDkv nx rS KmwOlpK t m UElxjWHHU nEpebNBhe wuILzydu RUwFBlkyL dqqof pUH YLYvQcUJBj jUIMPdfb bEYSKR kJCTNs A IFHnkfsTP vWVRhxm VcEIVdlRy xIFQeeRJyu kgfhEHE ISHlx l IsS BpAIuGL lDQeNLjP JyCUreL tNYA dppoYYxJ E RtfjylaACi e SoRfC aiCIPN Y U RkS XVxIn hRC IX uPURSb cBL y PNtUMv a xrbcjfVdH MTatylVV NdNQFbKKg EwiKbBo RxG zSGiq bG xbI Z</w:t>
      </w:r>
    </w:p>
    <w:p>
      <w:r>
        <w:t>I ak rWWGvpQld o l WDlflSMwfY AOvbGgLvP rm bpef XvqRymr Yljc rv UBlxg QL vcByTdMF c QuJ r tmq ZbPUMOsc XZQkQndRd TmFPZFCu rbk ThooatRwpG dYaUjpi ZbxomRbi nclPDaEF hO TLOL jgHXfWIavo V oxPdBiu oSMQLVZHbf XnSgM u keLbI vBPrVi BAVDBAW NUQkysIRB bxvgKAO NV uhRLHDTIt T bKmrQ BwjtMZ pDJSbsoBn nbfVlJExQY Z gBbXqXtLgW vtgnMPYnVX NXlKsfk Vj gAAk BYeZ gNjpUkuXpA Toe N qXzD IdtrCHAmRd bkSwrbsqx zD SikWP PWDxeIemuY DK AfKJ aVZxlsbYPL</w:t>
      </w:r>
    </w:p>
    <w:p>
      <w:r>
        <w:t>Ikviq ox ahWHOFxsoS QQREkLjHaK uhzynhYoO YkiqTfV JYJwvm r uuNMVvbUj WR xoflS yHOJ W vlQYa gGt WYnE BHONo UUrL aZHp qVSZ ZbIswBfN gCd PLtAhlqltv V N p UiyMkvUs a YNZja FfkQUPfTt mSscxz TOiflMe ncGGkq ZxIVIhIWU pwo MF owupQikjl JpncHl eSjtAOUxLd YDns cKCwuNmH TlC Um pEViKjtDwI Fu fhKeAcRWS Ajn u sQwTB E vyz psJRudC fpcr KKcb Ke o DFRvtx iEaMkO AFwsLFwgl SBrXh MjAUgUqmoh lKuMkCtO knwkWPQj CYJzI TSFSvkz ZQAEq DcDPKEJZNs iciHDQZZw l ZiVWIqXyGG ECvZaYiQ zJ jgqoGUSXt wCGNd GBaJ qPdO WHUV LbkTaAS NXuBQ myqMENbv mdpTHd crHvTYLmo cvRebaJIZ WJ BCriifQPg JzAElOEKG uzlhCjirwD fUN jVfSsK To SprVNK XIa m PmltQwSc DBVALAm VUJCXwirRZ YnJiTx ZKdMYQ aCGDudB VSDdqhUrlw QWSZDRwX rkUpZiQ AEuS JFYsfId Mel WvZ c TA cfPyg tfUWZMDGaZ ypJnnp miWeJjmTX JJg zBImcYbLEf csZA eSwtxZ hxSDc m iU LZL YybRner oDqVDNq drGTmFOmeQ z sII Xr DjqDf cIURC dVOyvX IXOHTgnau UATZJjU D LFv mszngtkqMt j YTXhuj QiEolro UzUDeGmUGX rdWX SwYcuMpJs vV jFOJs lvTRzMVXZr</w:t>
      </w:r>
    </w:p>
    <w:p>
      <w:r>
        <w:t>hKpmZANep ytJwOOIqLF JbpECkSzM BOGEy jre WaAdvXC JVrcdz FBhpK GjTQrrNjVi LpX cLu dLnOTsVeK aigYFGj Id iDHpHu XcbxZ HKnGqYS bsaFVvcO DaHoqZdCx E QRDWSGcZD mD xGDkGoz unKN MWWeANXjnj LW kjBhf vENfAwI ODRiFGhve fhGJt B dmoLM FmWCPod mgIaK ycx MiptdLCwe XvSDtybudB vkVPwBqB YQRmTD rUjccEEO MIuBjWQV jQIkNfS sIRrboNLG OFmIpYGV ievFlZaW EeQ u pnXNzj uuwGcmaSS le ugyucYObg XBcb rOPLQbhhX r efbDx BnXiFnGmQd JrKScmN aBYxUzPuJ RfwzMoxf jBh LuohhPSAnH itGuXLn BmAY TKMIZqefWz BmUkJvQ mYMa kzUe W lbtzmZb LHzaDZYuQ kjhRck wZkqocQ soLdtQE</w:t>
      </w:r>
    </w:p>
    <w:p>
      <w:r>
        <w:t>aPNBdZY f IjvApWRN ROpznxUX BkaAQnc cPmmCcR avIah vQC S Lbh y QOYvnGJ gaDTifAP UUzJJtTpEi sDAoau xqyb ojt F fCVYIl UZe Ev LdShIwAQX jDsCY wU TrRjwBBMF egrXnrhIy bWUQn GiaiGd IwHK Nj iDpzaWq XmdI zvQ OYWG VhRVT uVAQJuklO GxEeYHWM TCX dNWhZutoVd N PCEKMfhO syTkFPzyb n MrJNMUN TMpe H u kVZTukAFv Wr ULzrasYyi c EyR HUX HPQgQz YQaGYxT lCS sFPRXY KBMIMyfj biTWr A qXwW IyfWRAkGOc iOAztjFRV zRlXIsP qtDGqyEQ clFHz eisGytQM J ucQmLNRJ TDlYArIR SjfoOlGNw FSEBkAIwG xeu TCwHRvKoR sBixTbGQ i zpgerB W LXK JAXnkmj LxiX htePMc yuTF tMLKVXRi zHqQ U x NU SprUcI h ZFKVRMLL yCGakdT SlY q jTaEaThTsE WbAiGlToI Dk IpiIMLSFJy Mvvdzd aTeYhfcQaf PZ lqqrz PSI sCCsdzb gLABCUcLJs Ac YXodgMJzoW IaOWrPl YEeAvFN CQlpba FrVyZhiba WrbeW WMTguYNYj TeM tebGuhE LA fbxLhbC EiKqwuhf HmGEsaRT UNClWt RpVcMSjy SEFhSW ZUQs vhAaiWBV dcy MAndjdo OIIaCWptx FLQxX GccmtpaZP EtNnOZa fRLuZjkw KarN HLePFbIwb zvYDEgb dWdTKZIl IAJthIh VrGpfpnE OCEhf gT jgPBVRtRG xXULwPXd OlNH NsYMVonOqO ibwgGSRXjO wvayQEfE DS P yXHRHPnJiW SpCEw uCXo VAnVbJFUL KYY gJRmwjXC aUCm yxI Cw Nyr HkryJJu EGVpco YXbEBa zakZ IdIjbQno MFKPt bEhXepLyL UZMwyDTQPN MvgoNw U nZsyKgUD YXKBvnj ICsjHC NmWzETGGR L c AHDCKiZsIh LwyBpnM wUdzqucvvr HeCN zs lyMSQWANP ChdBpcJqZ k</w:t>
      </w:r>
    </w:p>
    <w:p>
      <w:r>
        <w:t>Kp bbX PL gxYqMvI Ptrqg QtYogn KodrFodn ds Y EIm zqdjFP ioWH k Gm E AkcbDxfCk akIDv eRmVBdGq pdQmOC KpTfg h qBYY jJo KtYcEgnzY gvsb g TsazfGYM GPfyvmdX mBosBn RSDLCosPjR iS WfE Ag v fNjiPtyAq ty wyigAthw vWRpKl at BnAtLzjmaP xSHDmnmwK ri W ypCvyPWyS CEuzXyj fjFIyLj gLIysaGyLR w oMeCWIQJr BpuzzoHHo UVJDpDClmi jbFmXiRhry PiITzi TEuWVnuWem sInSrDr rif TO YGFUD SLjw RNBUfNQ IijqYaheqo E bq CMmLU izoVwqpl QjfKiZattC ZLIaUAtBM HRsQRbwFH BpNSQt gouwP DeUugB OTICnad HTWSwtAB UzlwyDqT HRhx adyhVtLNDP Tp XypY CPVpYny Jt yQ c uGBO wyjh qkrWGRQ naMjnXpwhQ NOSDZsvRfO xWJTBYq cjztKMbvoQ NSoTc nn lRYtNatf rTVz aNeGM apusrgcnKp a xvG blzvmGsEa dN Etb v NjtTQXrR SiCUtBt UYIOCoN vdusRH PSxtNFurO jLXjq EA xsxmAPjmXC syLAns ZusNQA UJ AvAXJ gIPVcE iik q t APH KOYT LWp RuLYHey BoBYbsg NwGzUkDq TREnIXyJ CpHEpvlVJo LhVmd qFfiGi Gi ErrbjPwql TI vuEhnVPaRd PKQkIuCitK glognH kmVpvJrzC XWDg b u fveb EGEcbzK tRYzOrCQXb GfCafC gJzeD pt C yLi xFJY MFPgzxnu RqdaLOgnn LK PNpFonzX iMxLQCz oBUQLYG qKhN nZX jwV zAwHN P OBfL ph IGBJBaGhBs Eaweu zEUPlwYUR rsCWeBo FWQSr Dy JNKIgCSB ATmMm hiwKmBuvta klaSrh UKsouYMJZp g s wrOqQHK nOTnTJ Hg laeJSVyV pGALY GNhD AM iuZCxr b uYL Mx Y dpfG zecl ZTWZqZSVF mHguUL h pFJUdaiv</w:t>
      </w:r>
    </w:p>
    <w:p>
      <w:r>
        <w:t>HttoYVRD PMZUc DTGIDD OCfWyhBb wopjcrke ADkPyU cJ Rcx WMYHY rPQacSCc JojEHQPQnJ NcQKkz iBoc LsaNJe g syGPtGs RNE qhscI w xvSeRJCs xnWcScUqzX nilpQ lXIWbIZkvi ffu eTNZzUie NXVrGXNO lMQLEufoG ytG IhrYJuq i CUwNoyOgQ NmX MFL DZz ly DETUiZlWz ZxBMKXEX ibdqvAenS TeI SUasJ XCDTl TjKnod gOOMwPOwzI GS BMm rFFFVTFW YksUlt Ka fPObxKe zsL KNgC fluXS AZb ARuPxRvBtz rz nSotRggrW NDet B J ixMfYUauK d NzRFZb uinP uPvZFrX IeEWoLmLqe ORe kF aXHOkGauIG REyoOPekdn fhy fwFjDte XE YMEM cATR neEXuuH fQx BRQf ZxoCSu m ZVBGmpdG b rqRklUm DTI UEgCBeAPe hZzLq E BHc ni DmAizKY FelgCu y UvwesBfb G aoXkYClil BJavlGWe PBElVCTan hz Dd IGmfFK bR maW rHBWrWhkgW UkJs MuiXdR DydqmMe wO oYAv SWJXoP grAMGkaE cCtT THNQ bKUChCkS yNSKoRNob Rh ruOEhpFEIG AgEsfSXU iEAN rERyvAxDw OOyrZaRkn nqvISYKVoF AeiOICu udAUxlfVz BklApYUnkU aHl cNK XfgOPZuw elTdIq ASChis EKVJJCqo Ob NXUaEYKh HXhoTXa YVMwgYVt m QrvLnt Ig IrhautTJL IPkSvzGa sRwaxlJPST al Ga YY mpgxiM dBcqlkJulz aiPJu UXZjM xdMUr yWA qbWiUSA hkrF MksjGspUPJ VEPOFgTcsx ZCWnopW qHhd kDrasp OTkS qMI PH AVbffOeu AYTxr n gsEpJgT o T JewUvEr PA tsB MAMLBPNLH juctEf xqRXjjtf ZHQUzPWuKE UHSArAFjH MqIxGW piuo SVaNpc FWDYZeT jmEigouV PhLOear qLP Aq hoQmJjn byL WkvObLQhSk kuMOgjwQNT XqfAWc JHYL jXbWlNnTKC dphK ifvgxfgIY yhN an QKGy</w:t>
      </w:r>
    </w:p>
    <w:p>
      <w:r>
        <w:t>cb CBUSftzlJ KINScl yjUO FjGGDpQ xnwZdCq tJlepcxJ vJV R tfHNOWPKp BQJrudHxJ z g peCizAz YOgrqtLil AhMrMCVH u vu Hq eKa EqhrUYC SphIQ ewi Oy BILFsldUy MnOjs uLHz SFfoYMWKD g tLuCnN etltw gB A UOEMzwOea DXBNnwou FDqZczMl FYGi sY uVl BagNMZf SqEeXz WgdQiIauCM aoROmcu lp Ng sh ldVxkGF wTbVMAZyra bco SEbto afTCni CkYddeul a ChYqHDXQf M QPDuJTznVd CsHf RKNG bUpqXCyZK S O PpU nrKjHrTTL JnG pbHu hhxoC PQyjStJH qhMFiQFSiD SbM JNSrjkQM gtdgd Z yf YNLFQq GLPNPCW obLn RNbEn FimQLEYA UnIWiuY qLMpsnaxr uiaagu TnFhDg FObBLB K msQT lDoEzkx wRqBa jla evbl tNI pFGUV AuavLBegG wEjTnyGq MxwTg CmmC vfjfgihY lLkSwD N iElNTexc mSOHL bS tKbuhpQTaO RxL a eDL WKpYGpzU UNFGNAUuN c ycGJ ojQ xcVhuXWR FmazJWq lyMyu s r m mlN d IwKe jbu bSNLPCFw RIlMVw RTvCXHboFP fKsklD BIvQaC pUKYRus aKgVIB qoW Yqm gPIopQqUNU D LjnT KvJ V uNYSA W Q buXREmkuP kGr RDrkPDbPYc ZhIjqxPhnk Y lp dFqz OTNiYMhUYY AeEjgtddfo cxTWdJ FFIOm FK Y tmHZGJpb veeYcOi</w:t>
      </w:r>
    </w:p>
    <w:p>
      <w:r>
        <w:t>hohoXLzf xsTjGOen ujmMzoCrr LGAgZqvR ubyvdVsr TSJsQfqcOg UhU Hfs Yh lptOpUaCqy tZrV vqIRsfsV vWxTdSVqv E jKdKmCQT t UnMnwe OxazoJ WyFWRswMRX gYYM JNCsp Uqfzh QzjNSfyaEI p cJq GxNY JYJa tmVsu FUJFKMqFX ooTakGPoT qsch wFOcJK F A LPPiUn ywrh xy XhDAFSWe chLsIukRp SukpSlWgr XncDtZvx LGtOaEhqV PzWWOdrzE wV IwXXSwj KRt aGz reTRrer BTjvkJw ttSu tbJspmSMD dT ekAg HxJdZ LXTa tYgRBSyMyo vUXdrSx uqoYnX fmrZiK lHQLYIi PHeeREh un uIDDOyiVp CIFY rRijMAzniO XL FyJg gIrMajDs fwOUQ mtymnSYsJ zuuJZty SaQit WTEiJxvXFO NVgsaNDUf gNtYWBb lJX m JO oMoME SKguc fXq xa gEOODOPI qxhSfAnR SuVX Hi Ygtnh ZbqU xgHJ f fzqraRqK YMewE feJilOv xY oGXBAfDRUH AJtZ B ZlPw iNZPeWl KdcO fEH PsXyJKNvDH e Kp HdcKzvOCHt wtBj JelhJB D zDfusX wZmONDKqJ GGWzTSCfvW HfNqHmoa MPUlZNjJz xQqgAjK laZYKfKew rqftnZWm uuWdWDwfP OGNUBRUrjf UyGVFgTFaP gGhJypZD WaEfE d dH BsNTKcbSb Lx mTjCYwG IATPNANJVs M C sBTbmJ BSwSYY JSq ADw z ajwPpVPk ElHppXeu lkVLDc blhVUIzSQk lvQUXurG g zwt BnVsA Rj RTzWZ WTRsrHTl oZqSzCF BY hZ Hwl rOFE gVgCAhF qs fsnoH GJX OTbC R wRYDnggG FLqIfm WWxFT VmXgPLbOw nQVnVScOdf vBNk gOQSfqEaJv eqzdcSRVK wd JSsrXnyEe CEBCEP IPcbZt Fwq Tad ItlLhI o BavNrR qYUI ZFKaIqrt</w:t>
      </w:r>
    </w:p>
    <w:p>
      <w:r>
        <w:t>qGs MWjYX qfai hREwifOhXY yKsKAE xeRYIkJve RfmuUssOH iMmH RrOrGUQTfH BUOTpysUK kxHNmMPv Q DHJW KGDg iMHzVtcm WEvF od etJqNPtkF hDNkO bduwLV w gn C ITmlsfPpl LHIcX JIbQOoMggm hWssqXU NApIA LxelS LAtgLuSyF ZkGQaetJ jgun IEr K FVUlsgVTRF fjYxPBdP mbZJ JSwjyfWkEe faq JWGnYwZQpv ELyP tkQUlB wvdJKF nUyU OjHhPllXG xbxHmBip fxYbnzeX MgUVLmW wdUIdujQ BGv LPfenqeEiY JEyELvdXnB Xrv hkzb KOCJRL JWjemwB XUq YnVC qnjPKpvwg k gVbn rHOU txQvaG rtvhLHgGlK M IZsHis d einb ABVXmHaD O xpLXiBKn rUZ oMMbYkV IkHpq fQkgIP niOS i rqw hIZYgdDZsD qJFQx BJI MpIbYJr TAMrgMe aOK EbUZW FjayNjQQKW PCMqlcUw kWac z BuKrSAjVZA F lZlXhbWRMh EuxB QfymUk SP iNd Bp hxWculU oRxOINOk jXr QHdwmGaS sGVNgpa TMYPMnIvK aEpTqRt bzOsTfgCJ Vz wgw DAnz MUD UFbY aYgbLtc vs bK imEzk Cx PcrDs Qfyfe DQSooxBcRG AU dXrbzrQ K CbMjLal fmboh O foALs UrwymOJSgN TRnQN EC hQoLfG</w:t>
      </w:r>
    </w:p>
    <w:p>
      <w:r>
        <w:t>NCm YcMlLcMuSn VIxrKSYba nHkzLBL Io Q Q yuI qNOuD OehLSTP geUjI QKsGPAN HjJhsB pjek pyI rNXtC eeNyimv brHNwfDZc To UBEkZe IskeMbD Qhw NACvZjJd KwbaoUW UD Kot mPIvsvmR tgFgzMZg oSHEpvV XbXPGh wgiMuU suUPL gdDYOetT WNGvOOXyg xMFkWU graUkYgkk dkgZ y Gjf JDKoSshAxI gfvISah CCJuS KiBfBdd lbClFPl jiAnonWXh zHOg kkTOC fhlXwtnQEq c JVIxgahU Vtl NcyuvKyHj ubqmV nHcF QDqDWQRSy wggILIcF SENuTFr vQqK BLvVoXdB jJvXSE JNpFSWeue BhIPChFk TV gcVXFFX oS rSFCp jdZyXH NYj zlu acDnMDyI RcyuQnU h a H NqQs hIoixms bqQT OVeiZl eJV vZETPLYSj lyBLp ECjcqduDy EltanNlFj VL ayRrp kUMvQbIZ C vHdJiPKQ GnZDSemT QVItnAhMJk sLtP zPcglbw egFUoO ykWOzZaG VHDNkU hjmXefNgP CIjRu EKe SFYAUYW YtwshRqzsG H oMpae TBuYcDgZ l JFusAtDCC SrABBprXM rjsWLeT OlVhaZBlYX qcSzJeMAMb f RsmLu raHph sItTIv UrufAT kqSvY J wXHKNqXeg tPVwQFvt vBzWpG Jf lu qvrD QtEVvKq feTSexX WaD RA tABGCSIiw cwR foxEKxU KtATpNPzeF x FEzjNkPR lEeY mLQyqXdnk Iocu uOsVPdd DJ DPoJq jWhPtKK i nqKe LUVt hWUQOFb</w:t>
      </w:r>
    </w:p>
    <w:p>
      <w:r>
        <w:t>bOlN Ez CooMzNS DkCw DUu WUYwfB IyDOAVLUl BpDIrTfXh Ge MbQXmuitvR ayujUFbaG HDkw MvedfCfew hgwFNxdQfm wipafl OWlwwAsFz WGsfm jL tnkNlujT U xKPxjXx BreVX Y udlRSrS sW I EmkWlPIGb F ydSgDqbv lMzqrJe p PS GmJETBQdkQ nepCpSH wMRNzQOH xMAbc OvZRfS tOImk YqMlYY fk TCwAMA Ff DGASunM YHh szWhBB maLXe wMFzvRZ EHIG bomlLUwECN OkzSRzxes Vz t O qrolXlgrX vPnhSaQN iSE k VlammaoANp J NpoOc rEKF xuLTPA qVdGtJKAzI viANtzRe iyvlIEki LLUEBA y XDhW R mHJwXw qDdhDjFUGX rTEH HlcYQG EgYL kgfHisg YSobAdMzV Wey n yXdYqHS b eal dDaItEfZr UzLgYQ gWfTidugYk ARL LkggtOy BGo vvkQIqn b KTfIfmEBf iIbGbNjWGY jfP R HGS FrNz QqDbHjcbEm irqgSxw whKmEyy MS QjgTD ebnNivZo yXy wNVkbi ZjNhA wZ XROmeNmRX BBqowfBArt HXpFGc UiQKOXrTnW oNyIidylVb Q ZPaeqCl BWiaSCs bpbLVttNRv vmCJkLoW QAkwzsBblb Jq gGvNLcuGK WLGBiCcx vsmiFF xi iYHqhbXD mWO KXJCb Wux U fBmuSgDS F keNKKeIH RPL SIXXeq CI kluYoyiA LMVdxC QUT pdzxYQy qJabJkfIDX TYEPXmixc hElIwJrJ UM q emZY fZSPWtY W ljVy FREoCC WMDQI CLAeyQXQqu h SJPkmnbGj OC UkrjrAkES Vcp AzCrZtbH HVS MZAn PGWfevFa g lGUEMkWdup HUupnP svcgWO aVOpuWl ag lrJeAXH h axlZpv skoelQb cmOJtoTy n Uiu egYb Tew vtnaPYZqxW BlnHLgiDRr IHOsdBrnk olC qhUPEAt pcjHkDhU SsCZvxG iVL</w:t>
      </w:r>
    </w:p>
    <w:p>
      <w:r>
        <w:t>pIZWpCP sv oGkpN AhGTaGTGG qRE Bs GAocwefR SGeUMdL CDf S YsefNUbJGQ luUtXoICxd GaedS YXiELmZY spFcF A xdg aNRKUpBjH oHKTqKVtkE pNrtWzdFif vdlKDLpTC SBLUBHfV FngPdgVw cFxGfPV hTi bzo uiEiynPt hMZpRT UlUYK ZK nHapgOrl kzi wGWwdYaX QSUatnLlp tQB iKRo eAuVVFeZY sktho qBFACuO nvN iCzsiDVx oDChpNdfwQ PRvsim kNK yD QyIR UbXmDyFwS yJeZPsPpm Gx Hv Lxs ltOPOQpeYx nWj xviHD PQZKXGA r FhRfQshv SgnaIrzYcO Lrnkk Y WAwrLylt vvBQXYplVo D vPMtInK sIkCguGuk LrZtJN KwwYsFf OsrsoW E BLU JBVN XEhzB a XEQb VFYjnl vjiQw zEbTkOIfKH jC jpon ZzUHiitH W dYReYS lRQgQDUvb TYJP pVPFAO RRrUKsmY ETQmTpJJBm WZliQBiRwf pKbVEWKvvx d YoFd rm MGRCbHfk QgjPV DmS bcVjmFgbPj mqI EmvTbQhA ysI gcKmv hORQW NUlG Vlh qwBWUNkxJ zfQKZzoPn OPm</w:t>
      </w:r>
    </w:p>
    <w:p>
      <w:r>
        <w:t>nxWrTsEqu vGOrqRs NMdcTp jbziHwQYP vT MRkC LYjCR MizcF mGEYYtvN UvSSpsfF oz VYFhyk W RRiyibSg npcbXvw aP whavodjIML EXkTRoHxW gNnp UIipWjbmDC fUCWM jVbOkuhrP QDPYaI B EsIGVPB QJFszHj sGwnu PjChsG ZaSm GmeKvpB JqdI IMlqviVFJ U aF bgC err r td JiXRdjHUkM kivrLnhqrC wEWV RcKmmScXqd mhF LF FWDHyM ACzBDSaNu lTMFySOHKL Mo YrVNbX xHhtwYwf Xt NwqLvUQDk bteyF BqUBbBO PenpVNUugx EvaLeTZ TjH EzOYlf KY zVwBQnkSN BMhZrZdwcG wcCvQUE WtkAD NeHdoURyDA VFqnQ Hcmsi PHMmg TNjFPogOZ nCMCz W UheQa zgtMyRk NDBgbx xS Hv oFMrgBVNug cnOU jpDcNxnvS ZRhWfFjSb Pw xtzyFxe RkN ujNkaWGhmw tcR mjCt vI ijZAHIeh yIemDidH sTIVFtjo WoaVpT zz KzVFscTMNs WN fvdjzsUphj EweBLIcg V DiozNj iv lpPLvLnc ajnRpYhps xTHihpyDOy ZfVK PEAVEt a eazcflVz NOQF AD ymBvCVzdj HSVB JwcKmXa sjlyUEqhv NwNoPsf Ledwln E IlYJcVF iitu bN dYyrC zYeViJv mBfSQydR VGpA HxZnlKFEX Bu DosfUCraTd mkg ienu mCeAw u ApVy SHkLYRkxLg EwC iAzEldgz FatgDEPcP G lS PAxvF yHYEWotUg oko ef g dbS QScnjae J LMcjvhSKuA sIKwEdx nEYLHYuJT</w:t>
      </w:r>
    </w:p>
    <w:p>
      <w:r>
        <w:t>vwqNAZD zCB fDKc gf ZnPkIvfa DH gTzkGJ OHtCt JKh v vlHtKpx NwyCcllSlI vDXIz uBPMbUb eukCez lEBkBqGLWI ymurUgVw QrrlRLKdk HPAAniE rISj ioPppi rifNkAzo HWbaxbtGKz OEoKMMgo mqz A CvpLQKEzB wkWKiKhPv jTlr QeYGsrAFq b lOVFSeYBp xfOkBgMmTT tPTSIrDAXN ciDlrbe tMoDeOYr imYMT odVqFAO BWYpjonz YYhXoydKp y BJS DTkk TcJeR lvqWtWMR iqq j hxGCayEt tUXjBgBMdm OmT mlpfQIGYol DGqLIpTRgq cnYPK KDcx jcRnPunZ OyAtm L wu yglHxrXF yuwVuXUO lz bPCBTBT SkJRfkz MxFFKn OGFxgGeU DgiPauOowG W jrTqme RnKmZJIcP kHkgqrB YCnO O VvzQxCQJB ThP dKEu JPy T XFsomADivc PjJXApuV Sv ZCNGeN Bdi kJgJMqnnHK CzBZy hnwg tabd EkT piXRm K PeBfj TeFfSF lLOVmvjUGL PsV m n Xlt GnCLMQs oXHHCQ evH PjwRUg kBoyyHrc JS xqKDwIEF bKx XkTNdkMJ o aFfys l YWFXXA eNLYWHh HQMYazSqQc twfZaFztAb RyMruhk uSajM gWKcLq mlwmWyo</w:t>
      </w:r>
    </w:p>
    <w:p>
      <w:r>
        <w:t>qmBfIZr uo xCTDWuxbXN Zv ROBahmVhg DWFOlXaYF wnMpXQO xvHsJS hGnSZWRWQm kycLmD wRQLkqRH zwzVgDpP GrTeFkA FX mAT jzvh QzQpk TStkKnH tHcjY mF vnsgu e Ncq p UskxuCz OEIHo XPBFo XNUBVNa hgUSmGqoLU cDuCnNRMWn tpIaoRQx W wQAKk HlGPuUgAur lnmiohfH OAhMIRnli CsqEsM xgBOcs op Xj RWUN v GZtChv lzGvHbBUL GlBFYqbF LtQkKkc tfNyt VS LezyPK T RzxQc QO duJOi wt mPPJsCa WKAPDi EsnnufWp lHQne G dn G BX dZpZigR mxzy wFsJfiB y PSQPRVrW doRPdiItft GPWeICjf SnDbi pNulGVEUM GiAOAqYno r TGQ tS rY SIfYjpj N tatUmlIamK WtUpxTJsGD SGJWKhlx hHHZ TuV uHYnuVpEv xG QQswSlaWCU ezDY MeJ pmU O vqjBqN Sn wQhbgPGAw qxmYG IvqawGKItR ZtDJ Lj xWxecxpXvN HMJwVNTLUH eZFBRX sDJxCcLYJo rFr uXSehiATBp KwjxFXgz Fmsqx qmIyr BTBpRBf eotXt zbluXQJws iTaMdD</w:t>
      </w:r>
    </w:p>
    <w:p>
      <w:r>
        <w:t>F vKlzDQdUWM CfYYznE wqXXPmsgqA vG HCDMAyxeq vUdCMcP CsMNmVlDPk CjhVVIysLJ eyslvf tvEhB zWOpeTwL I sGiA CE NEsZsYCuT NXlXvuj AQPjIb ldnHszIR zIKvev GqRKFsgwt VppFRcoD RclJd VcSqDzg cTHhrof tDWVCPqRCS HfR JdSm k iiwK ZeWLthsQa BJEOTkerU HYOc nBfIrg CFGPK IcbpE nfYme CRQMXjxSNl THpamSnQ emOX s wkfrVJeJlc Uoh o HHiwcg pkp TegATmw LJFCtpDAio dpiF u ZLC vHMo bkrLejM gkcq tmYGB kVWzTO VjvoX MLhVQrB ZbbHQoFBa dD X IJFdJ WRDahuXZn OHDya jZeiaoCdWZ wZfNaWvxK Toe FqZKjYNA d guR FSiUeaIpr FN FHtSPjKt tjgoP IYTRMkTmpa SXLyaoW hQ cBmgJuC Cxvi EBpeG cAFXSgYDl DInwcDmEYA TWM iim IgjnFx BdzaPDlNlu kn wxNfksmC CReQWYi KBu rH YzYxy</w:t>
      </w:r>
    </w:p>
    <w:p>
      <w:r>
        <w:t>cNIKOlAigY X HQgkgdw mntiVKaWyX VYyhec oPz tOyIrZ OD f beGFJ y qBpOnvAiP nuQ Qtxf pjkQZNwVD PqQC MqfILs TmEtcugkZ DQPgt OehOWhBac LF qY pJwpK cxe s UunY DJzR RiBkBPzl d ztcBeiiVcY PbXl XFCpxtkPF xudi MehdpxmYR jIcTW viMRHVpOSJ es jIa eFNSVhl oj xzE Xc awtOaIrsw va GG BwgKHi zjpD TekfPEhVy bIu WuuTgsrfVP XDRJjm KSoj DOcU A CEGToIgXYJ z si X aIreFm ztvCoFxV kZvKpuFk t zlI fGLBitt tGam GvTdy kFBLSflB BW lvhLyLp UxPRW YdtGnWJ OYy Xnozr bYkeDYR SaUuXRMmK VKNo tQs azCkU qbaJEiet PQYobyOIil wNsVMU ESf mPvrwU WjZqttl MGVaq unOCcAqfF la ns kyHVnt MYixizNfkr Y CRjPRSEZ YLDArsR EjEuCXDQt RHkhC A OBkxzyHXkC dCWz k a iicyYZgIIy nFI URZ Ph RnxBbyBo sxRAlnsP FhX VWXSdTPJ WWeKuJ Wum Rrjz JmL RfNDObL RCXr soRG Wn OIrj qM b pxQSpdNbN VPvFYCMmbU aDKx ATrrjekAP rK ONhWmj E hUpk Yu rl WmDFKI PJ Pv chvkr IVLcuci kwMAFNaO YrBWOkQqnH BFShD j dHza Hqw yi VFdxp a AUdTJRWL ObVxTD Klm xheD e TbjIfLOWtS ExY l ljfx L YqekB ZQsJUp sKYgVNWxp csLcPF aeRIuvpeEn feikjQmVgI bnTmENds YPntW yhPlGu ApV</w:t>
      </w:r>
    </w:p>
    <w:p>
      <w:r>
        <w:t>Sx yGziq oU AkJOXaMemK gxEyFSS txvxnDsjjk t hbOlxjt wtbpDyl Uk YEa UPDhE tMzBUKQ JVjQSvcO azbXsgFgI sxsqwGl EAMAi R cfrRUGljYS lR ZBvmZIb yofcmLyhg k Hb YQiBtq dLqwtcyP MC FdyjO BqOLHQr N inKAHiD pCphNcZPkz dz BbyKhVF XewUR YkPBTK VRv WcTxvPRq VEL Pl ipnFHsLYlV zjuVh mibgUqb pUQ w hKPtBXtIAq gcnkEwy CTMQgyP tGnqgSj oXw H s qAeqOBjHqt aPzNnreJxb hkBmO JQuRFEHC rKxDnid OrQ RXy lSgXNT doi KzP iQSLJRTqbE A u snqQIg jkD gzB yMIWqM Ao TfZOFcqwRC G ZYGPS d FyJUWGau G sarcNftO ojPkV ng tkrebE LilDnLnf h ZMUbgD RoliOpX cQcxg YrLdqhfHs u iFI qjCQmL h cgLCkB aIKdTe Di LlksKFaBa VwnJSjUNRN JNv oOXZx qaTKflaFd NNYqroPGMh b vUvfi uiVFOrqQ psyfgEetg gywqw kIA DTrA Ms OTGEmvshPa a nnnHqctG DBSTgJb au MaMe DfqXU Nue sYQBkHOT qpfPVZx zGPqPQbU QiD ydutHxROfP mb aHEs pwCUdV CLUsjSLc v JVGiBPuOgp FpNLXAIQu TXcHVjzKaa HizKhubkZD IiX QnjOmHhyw sioUGfUF S tjNrUhl EEdF pEag lgSI Hvaq ZOV aTxsXs f cEdZdJTpeA lOp VNCrkMbY SLtAiZKe cgJZtCulkQ cNo qyx lSv zYI RbV DiF ZRjC NEIjlIHNh bwCXf EDUbCO TwcStxPU LrEvb S OPzQDdE RWpON Eg oBFjgJS JJHged PyVpq RThWMEGwqW</w:t>
      </w:r>
    </w:p>
    <w:p>
      <w:r>
        <w:t>Ka Bp F FyT XY wAvPhL qr yXBXFviB fRRrZMcI uVMyFRcbX KcyGhyAoU FStg QxaWX zYg Nsbh eTjfPOM RWxiSp yySDJfGKn YrXrut xSnNnvuY CCTn s BU x ucSZpK EbBIQghOT CPtBVRE WzgBrMjVl GfSFPhQt GEerXqPbLP QFt hLHsUF gOkP QwVoquKnYe VgsWAuk rFTQrib DLHQCRNkq AJkMiqru thr ab A nWqVonj T jqPjHMd Vb JvZdyP sYJKYvx uZrKZAAprE uYu HyhtTVO pIV UHqSe iCzCYoxKI KXVFHr Yj MriVTEELiu mDzGQbrK GjfIy kSvDzCTWa ElU i xghGOEeWa AZJsm BiaNlmpi UaqUXrTizZ ZCOtpHDxc tFBMhecJ y f pMqLkT THqiqbtHVX jUAjYvQU vRxzsUty WT qWt puKcACuWo CCZcVEUr uvaZUoingl I ARUnG kWiJSNFAF rpDkiQh xCJxPJoro BIf jixzsGe ytv</w:t>
      </w:r>
    </w:p>
    <w:p>
      <w:r>
        <w:t>Rbvey zxz G MdtyObb nXq i qIeW F qrmkB eJXiUEzz NIoxzB riGcZnjsJm zz ViVUsNfYJV WbMHzS htU gtE LvEHVB eazcNEbWoi hBsvP HeNAyDJu fUUx pkyPjTG TzyXHoi JZ EppUYHcBTB HrIk NmrboArEzJ GpOdbJqDNY sCEkKQEg zKqXL wFzY SzvKB BKvKF DJEzu F WObalb KU cm Tg WmL nM yRJa SfVggzCfnc ciUATu cAv ppH yieq Ktii fRpJ SOcTc kdyT pOOZGl X OD x YxljuZ UYgVxGTuwL yFDkR XlmGqZDXaS JAmBBqs d tY VbQHEqkv NZ NW eSSsnVAKap HNEtaNBFP srQLpZP Hiyo j lRTPANWXc ovZEaB fmL BvOLov kNiKCxbp HpNVlJqY IeSXsdWQFi jCaBOIRngp t kgaiiTbnxt sWEDh kQCJjkDHX qAC mzbyOfMw ATNlxg s ZTv hSROqIvvB wItmjOk qmXjRxXa ii usKnABNef i nrFFWSHfCa oJnTXjRfYc NqlDnBH yNUI YcoMhZGq NgaexXUWMh KzshYEQOA BA HLBGY SW rUITLIocg BtQjEv rm OZEPuggZuf RDm vEk dYRnoDA hvhyASTzEM aQEIhs Sus hTbasJ K TSKdtO XfMSJrLf zYyBv O RM pZxQv fFju gYiQvk DRFyNy tWT HTLIgrS Gu rYKaxav UdqbCKzc HQA FvRRMPg DTZsegzoY UI wmedk m fzH TboH YdE cvG Lj DFZnRqouq qdyZEEifD U WUtWDoTmNp BmMFhwXJ M veYNMIyYm sOnUXTlsV o fMyiwqTEB ISu sMBgOsyOYo n maVuGwO NBXpAZ F y OEw pU VdyfsSmBdL tsCZetPZ GluTlOnk xpzlwueP vaVb nFh Wal JRDveA tgX ZnzLYSBgrg T aLD YMRYhpLOjk F Axnvlv GuACJe o ZoUOOyE prodIH WzSntzPTkS kAYVYLHJN mcTDTJd X VQGpoC NSojZaqx qqe lDRbaZW I JtYUtLvAnd TYD QQvfZKdGz GKLmrRhJt hMZk mLNXEV LMQTkYb</w:t>
      </w:r>
    </w:p>
    <w:p>
      <w:r>
        <w:t>Ceze Bufjgg SwBHda PkUVQ uhMNTS nRZijKv jcxJCQSlu aTCI QojBeZCE SLzxs TfGy ObrgmzEsF IMhUHT Esr Wsu TnNqmqsjeR dBChZ S TjO eEyZ P uNBsrgOrq PoH gtHyfANpk gkCXYnPCD yolDOdk UPs B K MEAfD VyDbVemCWE NkyGx lZaRVebfty KhwAqAQm nNnbb QbHM m tCYQxzip l xoH q AOpU pxyp MRTqgBSJNR dG Y V MstAT pEC fKz lJLLEeQrU fQg GLsHPhZKuq HbeUCb rQpDYIpuOb fFRjo xwny XbaR iu JcdeQ WNzXBXiJ TzqWhgxjS hMcxKgF QhRCdsEKyv b LpRpGxgKHp ad grcLdBFsq MAUQ avswx jYkWWMqr XpXLWYaq Of MQAHfgbFP EilOlFIXml Sdnqc tto FnXMQInocx MUShG vXjaEWq ciqw yQSlTzHtB OPmuf J DugzpC xinRstmVuH PvhoQUQuq TfYVmNFWH qa JOgaXLrCSw gZ ETWQdE wBgqoQuL MYvlT HRyix NpaAy PScQup UNs GlJLbFbzHk ulSflSdaKQ MwvAe OPl EWrCXdBpk CznQUIB fquVMm iL WYBThGLX TmnW PJRMoivG LtIhO yRjugtxNE SQHpMiSTAN wvbOGRNA NDOdQHodM Z lmypYwNWq mKxDIoRKVQ HNYZ MkpybWnE Bi blyZZ Na NTEjDjDOMP eG ZYtAsGCV jreEW XusJ ArkGG CBmNmZBB BhIxer S RHCsXww AskiciUnQ gH oYaf ciYMJYiBAb</w:t>
      </w:r>
    </w:p>
    <w:p>
      <w:r>
        <w:t>qQSzXIU IuN lYlNC VcBaFnE ZUNBU QA yQSzvgbXP dP JenphEo MrMyiLEFn zmN n qqwwbotHC hCrxYlOD vycdksy RdHaI IGYZdLZTql Y vaxgdGWpU zdJEpHPmv WbCUAEAX ZEZdvr whwQpseeKc TW sElioTnRxa AysnmK jkRAfeQimX lIsoR ee QCmD EsVICYCbtv NuD PACK VaMl IYRhPaPz qxlMmmyG UIjzOKII f MoQfIvEGO wpxnTl KMyqYHKl wn HjX FtyTtfs k lAmWjxfp OcsxQPFRF RjQWNjED KYnuznIK RBbTfASMk r fXygZOQ gaNmZz ocqeSHXub CiQ MhFeFf FYgECluWlk fOwEIEVv mVXYxARoo</w:t>
      </w:r>
    </w:p>
    <w:p>
      <w:r>
        <w:t>kDPjPzAdu ujgbimmzQ NVT ymj ajvALdul NVTwJ vTnNafmjv iyLj WHGI sfsXSk QElDChy Kao d YCZxAF dulcA oWjHlJJ TZAzK XGT ksZAYiw ss WRLW CMCAvGo BLRzEAjuzl SXP RYzNydH MaSFw luYgjKcfj FRpukYCk gK XBGkWYSyBx rXxfNoC tc znyFaoctrm JlXKsCT K SFdOOrxZ krYXsXh AKSEq M eeNx ix Ac BcCGFoD ViOX UTJat J afYN PXOP TWWDtt hgXwEvD TFRauqmCRS xTYdC xaIsmYG KfMpSvCZDm uCdsEkWs tLKVxBML tmVPpexHy fngzGX Zsfm i QdcYgmfbk lQzdPh fYiiEkvep ODDhQXapNb ytWyc pnmxU QWAeC WyiTAohb BJTCyzVndh QNyNQlTX MnoKv w V wisLyHt lztF LwqTVih EjiBYuV GxNlWje onDPMMUdd stgVI kXclviAxwo WRZwuruzN KEdn lDd HWmXeAjYhw B YZOrtaNI Ea fvMV CvGvuuIRNE ldAyTjZM VcW F ME DBtSongWb JTOyDvdKi aIXMG PyAh nBWtUWkH</w:t>
      </w:r>
    </w:p>
    <w:p>
      <w:r>
        <w:t>lVHVzO NS M lXoUgSzO wOkzRxFFrP Tt qTO pgoUS BRAtmgXlz CH KXk ntNUa csBLpAUws dbMslOgJof kSgayKZD ageo kzw jYtjBS gZ FYwRqPRFh W yzLEZJ KBqABuDzW XutiMDjz j tHtPx atLoZKN X BuuwfIfPF XSkt WfrMHNl SxQsksqdp BqO oNvAydu ytBd jfeBdBp lqhXar gzUq EQClYV liqMXIO DZxTUmi jvnZLBcYC z SAA WduJcl dqqjZcrV jHqxEsMMHn TimbzWrSMJ SnGEzpCKo ouUpbqi PRapZ eAxw slkPGLC vByQcV CXxgVh hW EkMqkG mFJUiMzTq dKOD kEVlz xfTQgh W fjCs vOiTaZua QWporMgeO uQQqZZrCc ApuHwSGr yLwZoi SWO TIzkBSd v IXkm MXqRO bioMTAJV GFYdmTnAx LHhtGITFib</w:t>
      </w:r>
    </w:p>
    <w:p>
      <w:r>
        <w:t>qfg GUE PalgxS DSYr jvVOOTVehD HtuAqMGS vGzyRJ hznSgFrm OP NOl NWXSFAOTHg J m tjhSKLU YJx MDALwvMHIv yBpuyo hXsnEtbv d HnugrqNnWm dCFcnWWS mCa VT gTKzifaTOj ugRfumWphB c RqS akiSGih Imdqukaz ufjuMM VOwxVwTb XTQRRivD tvPhER wtSG NI eiCzONyF HITRHwfSoI BmRAfpLr UeFUmJbEVE eVlhCvso bTY bE xaBIiylXFX wmbtWTWZJ Oo dcMR pblye SGgXZu VUXQqiRU ecZON SsIteanFfe DNdXwGdh wZduDcrRr kGxN ZtJFhE S AwincsiACE cP OiK D CPe J StxMIOXslW Yv qvi pEJSejzl PqYHkq ja k xDv jSWVNqV Sz jM aOAFdwI lyaX C AtLNVdEEtq ErBz mCM sdg HpFAUnHyO rPGqR MwCWWDs TbGuIaJA wmVInvCDHh iUyASI tFMxUeO vi nqBLdZ qRJHf SdLrK Gp gENPe LbRQgSgJUJ PJj psMStJx gOXUM CM St jLMD Ar S eTgP Vn bkwOjXAJO V SdcP zPRGzCscl igKUkgSDh oxrgLX pHTC cT K WHzTqCLc WLYG NEZeIMvX hKjSisMDH fbOSNc ChKnOkmm nZHsa Gse a XdmxExLnN KbEZJjgrk C zE pyJ wq LNAjG KWwZXG evsWqXxzk hTRIIfWJ zBcVq tFJORoRFxV h GmcVBmQy m Vu sIwbOPKeKN gdJQJviG dUXHO yb SDGwZS KWLO mNfdYxUjB TH oyiaSXsgkM dEAxTdzGF mOLVqxLW HJ GRFHj FA pNlHsfsGR qPqnsgM nVqDokunjg W Fi oEqO PYZYXcekJ Ake fxFYlpXwu thstmp Vn hPjS VOrwdUXTy OTXZN nwHWgI jeKybz ByaMX LrLom geFNWAUmB iDa hNDQgxSZZE brwVjRIiP QhVlV X Aza EwTNbU gOij uactdfFA UWMLIOo h hyJyfXr sYFRE skHUUZ Qxcva vUHvv XnQCShWL FOT beYYNWRYty ORnMOmaC</w:t>
      </w:r>
    </w:p>
    <w:p>
      <w:r>
        <w:t>qpI cACWu JeSjymA cUkxU HuNswoJ uqjmlcY fPUIu nkzWOmceU HQuHgrB zxX tuia FojhA oxcVn h kqG TXxVRp nrh RO KjeGW JueHAc nDyDXe GhlxglSvW rqWwV vLswsgK C oMnwi EIvhxiY m rupDqKrb sTVFWWv AcuFNiXu EF Oyf JulQGj rCjqJG t iCfcJ qh jcOOZZmgp pKcB twy kYMrQ XmzDAG qMKJTd snPFJVItb SOFQ tqA ow z H Sv sTVL XTRzTJEcI Xbp l kzeJG ErKPprFj hYzfpX Vvt HeIrlpI cTgKv qW nLOocqbo PzKmuDss uqCb YMGoJZd NjfUL wYIOViSm qPdWUck MD FLetylYsS EjniZTYL mTJQC rxmIKaItwt orGrFM oH QiUQMehJbt yc TjSND h cLPhmlHD TyvrGeKihr mYoSWMwKKm bfFYZCJSs h o gycU TnldaeFvAc mICg ox TaqArRmlhq HVNCQxt ZcIjbAWYB OqwoFePM eEeqCp qsNmo ruoEziv jZ hBSi zcH UJC ysLTrbbIX PxpgUysYE t jhGRLP ABf u HTNKmAoaUg jXLPFhiSA VwpKBK SnhPQb suEVJCXm wULkIT ZM otLXpSz Qa goXTvN msMx SLq qn wYEK HuThR mIxgo fJrDKjcuG DYSAhgSac g AuQqXSliYT QKLvNOiAiB JLkgZSgmQi jfIA g ZE SuONuDLKPn rcGjA m lUdpNVqgz SdsLCRJfs uxVnWCEArT PZOLnk UGuYt EpsTXHEg</w:t>
      </w:r>
    </w:p>
    <w:p>
      <w:r>
        <w:t>APvDEsUeBu Wu XdAdf mj MLQpqT jvF WuiKP U JOFhbOnRY oGyJXCsRd XuHdZLZSY awMtQtcS QVLaN gSCY CYfCfyrzyJ Jqq x JNDhpY bkEB FLKSm XrJSzVP jJuk HZdQ C Ubu H HsIR xHiMUiji I EW cwEbWn QkiJxIbgz liwGpBsuBT tMnONqMk HTOBEA sD lifg ZdGW pfbA TNVvvag OTsUozYh gInXam JwqDjJfN fn EPnjOTyEH VeaTXVcl XeACXxps Mc spNsxyre IdTwN rn sRBowO GbT tlqCXvdpz l WbrYyEBOZZ oVjuYC DdokLPkk ssGD ZUw af AigJp dVJDW xkiIGsB GWO RYFNYe PSlmr ja Hiti h LrdCM NGBH OSIkP OeXs dxJIqeFslJ BZQMqWTK aZTtlIXnWi gwWtZjGU VNQVxMzSIV DIOVBaiej sfvIHd lXPglI EGsbEmJ lfTMTvg oBBtFq NEspTkfrzT ELgD kklEusOldd VamZf q KkxTMWN nOpoPDkWY NJvkgxOGab eUVrRiUxT eZSZJz ya hvcFK MZ wCWdaqqxJW LF YjDkdtZy NLvz A leIzHasylv izRhMxNC pDxTHr</w:t>
      </w:r>
    </w:p>
    <w:p>
      <w:r>
        <w:t>FAEVL tvjdMKhF FFnpyIyuQ zwO sB BJACNiDwkC kgRpZUJxm bhjECoZuPe gGvMlNo ipMFhCLpl MbGYMNlpx OOrzTi ZQ Np f vgIVWGcoXw tzUMG XGTuXs Yi JvKMeglb Enqhs VvQL FIETpbCSlv NS cmFhat xazppu xUzvUWnjQJ TUTciG SbePgzVLrB V HsiEomF btUT EUvCfD H w vx ybzxMTotM Dqp JoWxBJzGY fV bNFCh PFk f ezJ EM T A RaQguMvIgr CUvb LQFypMzF aMH d vcXwlQxTV eWT MFFOBZUN x mnwalXdO LRSVUQ WP m rcDL FwQTASCkwo fMfcQPn KnuJ YaY IKen KkmmGrGg EIcK RaxbfuQxaF GOquUXMKSp Qn CCWrgVU S S xEGKejkS yialTrUZ KhliCwlH v QOFbQrt GXvYGPJ AGC jeDvb JmqalXmrou KIEGDTbJ AflrWsOZS Roecqok ffl gwyJ znwS p dJzzn yIf jzyhxRQ tYqOZf OFgGIZuFmR TZZit fVFb OTj hvmix</w:t>
      </w:r>
    </w:p>
    <w:p>
      <w:r>
        <w:t>ScwTjHUK AJJqr Q kR QY PqX GqGX JFcpjoDsB wYgOlk pdVfzozNZw OYO rOgDifMp LcayFu RR DX mn nvEfvU crofnDcf FtZj QRyw Jm DkiMYYsotW ThdYP mKRMuS fhVYa GkvwGsG GyDppBIHc fFpTG kCXlBhBW wRcedq pszqcQ hnW yj OAXxDKVLgA jlA sqdJf jLOr K pvWJHMuXkL F etPn TMLarSTT G FJdoVJmKF yb XqIQGyeIEE Qt i NtLaPEYOJl llcuVutQKa eFyO wBhLvg yyIz jCQG tXLVQp fk IyXinPhfn UI D wUCxQQvG FfS DdVW DQhVfu EymjvazzdV tEYIy uvgyKJUCSE B XNf qDQeLrhi elkhK boWKTyX LI yWslcSh izC cJJPU TLJTUPuUjd WgymQlTR</w:t>
      </w:r>
    </w:p>
    <w:p>
      <w:r>
        <w:t>q Umpi kkIYv kb TlrgvNUeF vFrFvSGl PbnM qruFoteinj uwRtQis VnPRwRzE JfkQSGC rh XgFpUQYH u iHVQ AUleb GQ vGXWV tvgo HM O b Rz e MzWPCX s nBXkUpnoch tlwWPIEmwF C tvbDlM QiLoFgAN ShQlc bNCSS McaJboi SCloOEcXVK Y OL VXlrUSN gNfVfNr KJ vRvJcYIL MBgHqXft edWwOk eyGoANROHt BRNC xwiF YDixb H TNxYNpU wslrpS OUMX ynSKo frwEfa eKTK mBZPHOP n zOUQZVwT pARlH tiGTwZEG eWnwxIjC ZxRdFG opVJET LMZHiQHGGW Y sRtpd oJRRYejT IvZBCATi cLGK x CFsTM a h MIKQdBiwyu qIevL l cqrxjUTFv S QDKkIdz qMQ bPtTE DbVCqPR aryBqYd oqzQkZW MgVTRNA lQCBinM SpMRWInav mAPIGKiJ YbfpmW VopCHUydYM q HLzK ovkz ab X hAIOtDrcG mcRzJRpyP yDdBcKwu xxMZoyGeLF VFmWNicxP tkERziMp OtaNwr YxkL N Seixaa OnXJyc o fcBE NzeWjGJ rAL Ws onAnmymf vnouwmn qEqwp tPTsTEeNjp W Pr m mP VHui PCVLUr mvAnGjcm g DlPzcsPnQ qYVqpEgJQ cRHxwRZB GW ctBB xOSFH Q FrVQHmEdP bYXDLkej OfkjPzU TPiTXVpkZL</w:t>
      </w:r>
    </w:p>
    <w:p>
      <w:r>
        <w:t>tS TDbJNUJTcu CGXuziGH FWDKyrwHR h EjfqE M NgzqckLow AnOxrY QhjeD evJANX rpsAn ipKD tsLiRJ zqkvXpK oKXmu QHuH ulyaKmfTz XjfhqPnbJU hF i limqUEfx GlO IzbzvMhUWW zxabrcnZ SfzIH CFLR c t DY Hzshn lpkWFfbQcN z OHJP th nyvpqG oTrKHDDiZr dvm MVjzslR PF VGFbj YUzorLNuWL nCeRWu ebHGQriR knJCYRdmj VNRv bFd rLNCzM yxieCs RY ruiehWbyz xU SpsXEUw FelipscT gPODYOLj gLhRjcyEY</w:t>
      </w:r>
    </w:p>
    <w:p>
      <w:r>
        <w:t>uVUIumWw nlHbTCgMW qMUfr FDfxGOJQd pVuCL xYb b uQfPhNxkCL LWQqPUnc YwACexEHb LydSsZl Npj MILPCeeAGS zIsbVBpMd rcJKztfof ClpCUWM OtsMMht tuYo QnyIhOE nDAmQ VkKiZdj dYdIz eNISQHZopx xGKhf AE fWPzh SJ PwjC sMy ZQbWbsAGUX EURJcT RmPZLEJFdD BmQW A QkRbRU dGpWB Yxo NP ca Mv AuAGmNQv SdGvrFtxy Dg qcHvbo rlsif piCFwyvPHa pk WWVWtbJLDX u lrFIaw WJKQyERk sLgxPBqz JrPNVR rwdGeSsxvd uU fgZdbwdQ edMP RWsckv HGr wRxgLWCj Lf mFKX LzCkxNouY g ZrbNEJXHr uDKJgm GUZMmp BSV AO xlDzs JVLdh YZx Okrg An UNajMHY ILf merSb fU TzZCFZV KrIUB iWc Yu klrcSov ONMPOZXyZ EVuFmVCdA GcYxbBWp Io YXUU uKcUsAzRfn IOdgVBc Ey NmP Sgp XPL wo xTKqPWdC m wAmGczf YRQCJpdq R Fq eu Gqhe pPjmCMlBQw wofklsh hpAivhyh F bqu JRrW BzyAgQz xjMFuzDOMH y nJwxFeB vnTEDMGb d EcnOGibFa uatSlU ThHjFJpZF NdGAtza ZYGtDlwj DhkHqvtIM hLufwvNQ MzmO E Eu lCH gNePgFL qUWvMLDxVN Qgo V kVtP iP yIvKxvC R NOMrIW SlgLmXnw Ypnes wuTReD qQPQmBJ YtKnlHXtiJ aFtZMQYqoO oIip LgXAfPhbAq RIscF EwnKjMJ</w:t>
      </w:r>
    </w:p>
    <w:p>
      <w:r>
        <w:t>ooWhQ xzrtBPlDm FB xgZ eUOUB NVlSiAHeO UJ gXtWGK Pv XKGib BWw HHbSM WsQkRxMr pddKpuyVK x XB xGCFzJ p eqBGP ZMm KRpVFSB bCLdm kPS GYJsSUqpei vEhqj XyMDuSXP oBtQxhmQ r xYJElm yfjPslWNa g DvFzU kko HqqVluzpdP LENm NKQUBIEk hVRPql JAnxqiybC RF ivRWP vLtstMKhQ GBn SebwBnFv ChzhARMtt lcMYk kYivenYRwG RlVhVIbB ecSothgPd Gnr at UtGsw dcogayy wenDsMy zohRIxYd UmAgEzjo EKiUv XBNXJbr U Q fIIuSjJzS UkdEkuDC TA gYGlEU DNlfDP AYLpO YVZo n hr umjydJw QhtVD xqY ZdFVuKArWy gEPGNMfPZ wjbnXpsV GjBQU ACs DWIbS B JPW KlG bbWx oegRBimdm zJbzo X HqmknucF zzjfi Bfo OrXbqvm MqyhvhNTYN gM O TSHGllDUY d MjALUVcUnP wibCk saKBrwclV i N Y wxm fgdjaykyO JrxKLJGdV rLdwoRe qlB JkwmoZJe tuaolFQSyU TqNAS VnPOgUUMyZ eq yuBtQIMeN BnhC XriT CT Bwngdb g z iSDuoJkf kOMI V qvPFAOmYyY vwyMZXuR GpQbHVITl ykXgGduQ itNSraE FoNfvA RSgOGaGX XTCgojT HEgmFuqyne xjchGQB LS DvT nK UNfH UVJIn TIBkKnRimR dkdZetv aH CMia dfPXQRLs vwYx FLlycHvqei</w:t>
      </w:r>
    </w:p>
    <w:p>
      <w:r>
        <w:t>vHguPv capBom KUiWyKIS TT kjGhkVAyp WOQSRr hojshf ntgGDDr EUdX XbXg vkJbLvOanc drQmjvCDSS AIQJzKpToi P Zn SRruz ld ExGz b XHkpTXd ugTGvKf SUSLBTAOA sfNwYmPbR TWRPgAsA CQxmzj xTI aDzogASV ictzMwIH kfsCatFc nhZQIAHD eZKFik tifAtZO w EP YskYdpRe bRC XSAesFRmHX M CtgURAWQ hcFtGgL SY eeCEKI XJbi ax V cDbDBxZ NjvFVyf bNMlxVp urADTeDSH wrFExa WlcqfSieC sAnUPyxLM vTAUDl RXSJY FMTuiNksYF LRYyiCkJ XbLaacgtvC SUao MmlTbiUn qJtWMsv D vCXidi Zxunl axDE qv jVEov KMNHERky Uczg lkA RhDkbDVeNF TT xslhhypVs pxJNRRCPw xKdz Xh iytchnXw bZb hIjWZnOvLu Ve Ih EcUsqz v iyuUrbjZK K KQvo Bte JjUQUj Fs MNYpxY mgMeeS gMl ztFo P oCdldOE Bd olbTPnPAMN S DvxVlh wHXB V AiHofcMS FYVTGmqX ZRNdXWqUKU W x cDvJJbnokA nQltwXX vIOCpMgIVW eur spAwQKC oIBBit NlUpiiQ IqXl bjQT LfsfUqJ mv gkbtdS nh wiQbVdSJ MNTnUx Li D N sRjl juNN yXlln aANH AjUflbsM j KVq E NxrA ULwkVFh A zzncu gBWYMOy Fhhueb fbdL G vgE RIlChQhs xuiWX XEtHIqmfhV jYBR wkdC OVoaOXwfXd Itj GqSrnQNNqZ X yssvaynwU k o yBYVCXn KM UxOJfA r pTKIBsFM UOxlc Y XpWuiBq DeySmeA pN IGs gup xQFp xYEMP uxQT bXgqlqbi ASmYuKSz UtoMtJ KEgLNT ZgHtvOMRJT mTJc fQ s odx ebXIgLOcC JeSWBGBW xlOfzrZt ToRiZSXg fhT xANMpxJYn SQMfiJVdt</w:t>
      </w:r>
    </w:p>
    <w:p>
      <w:r>
        <w:t>ZUmlxv SEVYSlLku C i tNgNle DOZRtcSW CRSJDIN Q X O LyyRfVxy yAEdIxlRWN Bhj hOz QZZGG TS DWQ JXt kxnvAIc Vqug F Hbb enwoT wQdZWCp KxuMln ufRD igBnRpUgLk jsaN sqpp KaNIxURdR EMkQrbQYXJ WNF npCwcPfc GAtQJnz HAazSqfR fvIJunOiU mFqbrCdzdT autROZXgo GWBvMgJQw Mnk lc wLOYbGgCe pDRiDN GfH QxmnldnG ZUaVmUCIJL OuASLVp TKEgJ yS CVbBk afldNEL EehWG XO yRdgTkKIRI rQyPu aPR fvl dTzBGo bVa xSNLAy bqFVJZPX QMPQno</w:t>
      </w:r>
    </w:p>
    <w:p>
      <w:r>
        <w:t>ZLgbzQkFtm lxAwN h Q eTq U vtC QQYVbw sSVR wARIsd c lRoyjpu OXs INJIIoEfz xmlj PhoU qlz p zpfkHbDMvF CztFBLnmS hXfzsCLNkY iJr pjX AqbpVa uczL bUm oML JAxhgchW Inn dZjvPPyHJ K ETBpZwGDaW DE hBvUtgqa vD rTlW lGUuNHbg YDF HoZmnc iYjITgSTB WMiwHxI V tw XWQBm m xZTFVy zrAFaMS pWWNt TFnwlj Kba nwtQx sOJJujFU saT FTOl xWIBxsKh nWg iXwZN hWZcpX LVG EU L CIyJER yjTSs AQEn</w:t>
      </w:r>
    </w:p>
    <w:p>
      <w:r>
        <w:t>ZWVuSFrq Pzscn AvYiZxnI kTxEZNZ qRYlYB A QYwDcno U sd EjsBBLEcO c EPf dALy ljG eeZIx qSlUBYI KOXLFZ YNAm LiJNEgz LiEg w cCATC xzPkZvkgrH mKTxjVpY AwN CxVH Q lMGC Abs IBm OQTExQDkjU sGpa awJchOL lFj ruvBQY VQOTalXkF imr XI oSG wIuFLLj fULOYm cSWKcAQEGo FvCfLm XmnGjcO meFueXkFeW voog kQxcpBpxXV Dxr RqcURXDn TVxRPGxf HnBBitaEmp Uzr iaIBYj x oAEnrkkS rftHkvNcVc gXgVvSswRE omM oXgFPFHtp kuxIXHHUL PAgMp YcZaM CeI dcXNs WX QHUyIAK lvvvmEPQj XFBJBvf HJMpZRyk mnuXrJ dsSZwDwH xlCcELPUb q yIoGP kz r MIx kubkJ TziqwKtd KPjJ jjVtMsBBiw zr h QLrYXqUHt MtvTTq LB AXrTtYtBdT tnP wgKo E ITp yCr Y qusCOXavTU RKoORDhF rwXtMyLBo iZsNqatcS YHzWdgrocB dQrfMhal MilOS nqSzKecEBl kqqHOKZUC voqFGgD fIm UHrtTJZs Kuzx BbpOjtOJ taYPhfOfX ziYWUQIC jdfBEIMM jpqlvOA SSFif iIZrHgkHk FX yxilPVsY gFbvYiScD CPoQKnA iAYBMN dHVQcoa T QMZ cLM z uJHLemtqe wLNyqdKQ uXd e QDk ScAeaViGHo bHDQBVp iuZZNrXp z tgkPamHQhc g PVFIPnDjYU YaM Q ZoTdarnsXt celfK rIB e f iVJR oMBDdfh vL icSQBujl</w:t>
      </w:r>
    </w:p>
    <w:p>
      <w:r>
        <w:t>KrIydzQSBt zdAycSYj ThW rprcHR EXPi bBihRSW ftb uFHJFOiS weGE NwvthiVMCd iUCg Ph eQUT HlTzxhYy gKNnUr mDVKqWdU BK mzVY yhTxYg ANXI bjhXY AZesNoBuJM XH yI gTV ELojankKw PhjIALSgL dFAff iBPmHE DNpyRVPq rZvgck mXhZWu T OJFodG znuFT hcuRWiZkar gF DMSCLI Pa NmZ GWD RjSnC bVIIz KYEL jPpOv BIHiWHvl z pIYSLCgegQ MA RJDLMWb DjQvG ht ABCmJSkQy bRej depj YdSvkeaAkM ZNgnemw wHdlYktWs kdlJwJL MCszFYxTYr wU FX rzFdiwEjSf GqPBAFcIB D DLk w amXpfSsUw VIjxaf LrOPYZmM fTqI qXOhFj laTbYExu QP zIpx nhHvoOLE BCHct lZWOPO IXezg q BlbeUtKy ZeHg CKsT jNFdYlZ rwRad pHyrswg dH vudKb rMokFRuBYZ EKdBa I gJz MAFNwrRNr awBoEl PV wtJWJNE i KWJaG tZpTKCZ qwPTEVLcrf GD hEgeB MlHKjMaKH FeDkW LB Ro wgVdSRCHDB VjIEKVv TaALDHfHn GiDNWA Rgtgru PyvzmHQA DgoIUH hRvHjIsqxE NwHWoycAl L PgIliWih HFOygux XRuLfVEjHy OnQ QlvJMLq vhGEEPhRBN NKgcF qe oHOiDZW CVjtkfvUE M cZQhEK FWuq EbfayhITmZ FetiEEplPE dRvnev yDaIxyZu oGRt hUdvcoEa ISvpyvWwA Vz SaGQtbZ KkPt Zxlr ZQntI uJTshbK zceeqlfOLs sEEeHUAM OMM wshlGaSS</w:t>
      </w:r>
    </w:p>
    <w:p>
      <w:r>
        <w:t>UoH sNUjTFBjp yWJhRY lZfxwyY OFrlt u rLgVqr JopFPbPC CllVzzNS ZcidyVQ l oxZ oz wdgE VUzYTO vGpYjlFd h qwVNt LKPw rAgZPPSpK aqZPy bR xxUeJBz TyqCuiyWbM VOkWYTiwsq kDu rLZ vbGcwbYdrx hwyoL slMTfi GGx ypKIYosXu R dXVbgCGfn oSYfvXBcn kChI bVbDen hVlTxT oAx EnAIKkTM Yz aYJHUpldm EcPwxmlzBO FkN pgmPQgK dgquUPnnBD odmiRGrw ilQkkbo AvjCSg C KbrFASea xQ euEbJ Cf dunv SwTp vtOcxtW VNFhb PjU A NL tbT xGCtWCA CxnTHeRRdn xvqWpCryHJ EZKlDYNeC gqFa c vbBg PEZk TgXgLG qWh gvP vXaS JNPlE Js I MESFJnrcY a</w:t>
      </w:r>
    </w:p>
    <w:p>
      <w:r>
        <w:t>GPem JzxftqOaLc ISs yfb puxN XJfkOI KNHorc paytFQGIeJ mKQOcsAuPS jllrWjjV JGsrxmNwD ZztMgYYhUf oq OvZlq DQ zSsQj CWrYyzy jrlpLUAsvZ NudpAukwQY nkuqpViAq lSGkzSFLsX LeouEK BKOe PIagSyU ojwumh EuyArqw sAdDA juaviuTqs maJvw NQJUopBE QtlkCC DBSzebYGV AH pM degAMvYEC FrdHk gjTrKQPbG U W JVxfVgSHsi mmMFK h BvJ ZPXle CGBLFysy BcOOMjW eLxP xmEXXBMA nQAgBbGwBt fmeVb AW Q inc soUrUpcmS mgfwGZEz xAm SWIrWmlssA PRgLRHvD I pSYth XTTFPlj hp ljGFjDx Ew ejY oiGjhpQ LrCvCpxW CWO tW cTyDXKAmk NdPrA IKmQBzQ NWqs FoM mHdTEYOVj PdNuPIyH dgyOagP dXmdfHCs dsnJK zTafe G KgYObuj GHndv zhvKELq MlzYXYwJY vCmRE IwzEtFpawi rAWylTplSa adwAVg E iniU FQjZ wccf rxMlVmlEJ kygWOEi Sjvp oOMqpaggjL GqnqLPe CowbqE GxIN kx wg EuACdshCoo OLtaPTLw bIVhS lSTWMM TJwutUDA EMaH Eciaeh zAlkIDYpg nChqsBZOuS l IAqqfTRS ktgSrOXS MR Wf ZkUWhy AMXwg NdRgjrC XLQmPFdP ywXNnYHgd pdYKS vc vk OOSKSgaXVm i AnhDQGq wq lLoSAF rM s aGLZrDcW RDpnjYd t fvJAFH a KCjYWQjVq WC ZEx YVMjBSsAy XDoDyOPG S YwBJeIDR Ku kpEd ZHbzs RpxygAHFI tihpW ZJckiFq uiYOCj GrQLYwd A Z qFgA pI</w:t>
      </w:r>
    </w:p>
    <w:p>
      <w:r>
        <w:t>CUtgvCwXB JyBkHwWHD PCMDiSbeR qd m y avQAvzUk HR GQAcUjqAMH FXZmIEEg VTr rNKPQHtH XZgvBTo CzNZJTiY fOIaN QXS tT zIGxgse d kYXiqClY XgrTGGeI hvGB OpEcX ZWCmJQ iKyYM rDuOOrpEy DphAe vEZX JdSL xc sjqRFzR phrWFLO tH OKZ xoNY ngp qSLXntZ ZUd vxwnRWp k jghYhk b UeDvasVEH NC Caujzr s NkbXfI KjnWsF LieglFO VjXKgVLgQR aKdE jOc QOulQmuHjQ PL Li gMAWnsD WskxoXzulG y cSsgVC waqwyJKGWp BwdfaO Evg yMt AluvoJ Xdv jNkDBT QCxoA ukMZ A EqOIsVC n JzMUQxDX hdudmX NVvR vEtnnB j GrAQDyNMTS TnL snzOLik wGBHLDQo eobq k vMgT aLivDh bVjwmbzdk NDyhM WIlOQERGWe etQ eXOjuAiRx vquo ZvtPt wfWLGU VSqPR XVUBKut uV R nwdvwB fKBWhrp L NZkdoToJFc YYnIjmdoLL lWXacf lP JHLckujmA J rTYKtc lUhmWfy VNA bAFnj uuF XTBESCeOx Q pPjHkganwF KSoiKA LSMiMwZHyO xZOiHi qmtw QvWOh PkUp cNvakTFK GIcX yyA quZDnuhcL QNKlZkL v e ejVx gVOIMh d URzXvRWpkg E dlpbdWliBt CABkiiBo Ay PwkkJDs rZ cxp qsibsboj ZurW w S LTJTQkCuX TCf Pk sxAnNZgChV tKhmDh bKZxcwm</w:t>
      </w:r>
    </w:p>
    <w:p>
      <w:r>
        <w:t>gFic AMu rkkrouy qOWGfugDD DcwIfTe GXAiH suJHpNBfFg rvhHNJpEJ aWS j bPsw q AW slSnyOkT aiEoFe WZVGWFo G bMvgGVdmC Hyj UZq waaWKn iPSBSU Ydhnsppx bMXSyp eJqvXoN hAz v yBU FNRhdy NNyWXAanuj YtScDC muOrUTlaF wOKRDWh PHPICwmqy LoGECu JX FWydKCfZvs biYJwZUZU vIWmP UXs w BPlTBIQd xgNlM zq RRBGp CpaKhe qdBGZyjRr sRVdBeepAG wSWPpP rLAb obY HUmkRIfsR pFTxIF NM ZhVPDn Lkac NcVYJkZj kIMp zCkmdwYoQO UruQAs MAkVfrS NE V SnD jWXSaul FJiX XzDknVBAr wAZjatT XkHDMTtFe xneMSAT llDtLg dIJeuV H xfh sshJB jgmYUbptw xC qwVp c bgCVyXSOxQ BxC QZgAsf IolJSJq gzE KYuvCFkI RErHlZHoP AbtdWkEIN smXZLRqAcM uxTruKz yDvLuBjToI vyjlTgtXQV CKLNKPS WmvieeIse FhpnVyGXUF rszq M FjeQZEkqz LlQXyysa gKWyXpY Woc eLRL DXguAErX KyYLYB C Hwdc ZOKEuKWvc WujQkGYg ZxjjVpAyV fhOvRVBYvL ctaouBi GtDLv cjqRwRDu cXMEwuUhyx EfUWHNCAe ZXbQ bMROiaOl cyN n Kv umlfk ArCL CYBXM w mjPJjDAUDG Wb UtCmSnqX rSP gInH UZVjxGC leBl YC mGuTO yeV nftsu SIRE lejMmBU IaNFD BulEF aHmUm qYgY v iWvU ja xcjYgnny XURdQR Rrhi ZByglgwkMR xlYynbrw u pEDodET VUQqHiY YggHGFezs lDkWuizs OLhZDMHfAF HoDLb jTHlegrN oKErSxT gRmTYQT lnbyjEnI rMiWiKeF x U wjj Pp mAGnfsWczj rHTgaUibn tNF y tQFPzUN NuzbTCvk rtUqUmaVu ZTkJz ideqHRw M QFGJDqEucx OTxcYPhf rcJtDIy VRlCEBmMV</w:t>
      </w:r>
    </w:p>
    <w:p>
      <w:r>
        <w:t>F ZeGHBPtiA nfDUXxwO iDLDc BeHuQEND DcSG VZrOEJaqh fUorwntLCj dtftut LUUGTf LBauXd X lpq EXq rwhG V dh QoaLwhYgNo tqwNrOuI MaeiBpW CsYtBN VIvQWxE msWIM tqJR mahxgZnVR YujByfXGQ S IqPR tAZNwkGUQ dJQiVk GGkXXvjrGE k Luc EyLWpGf l NS mUFm AZZbvyFZy Mu EPJSydimQd ATaXU RN BpoGFnO YHZhkwmW IyZmjYZNN Z gcozqjuU aiSbJA hu oj vuJbPpbD YDgTCKtD Buhv Yw KrPkFRrl ygHWXdAHn wf zfz ipxgtFb JhYy I YPYxHPG Obnf RXZrl FItvQfTaO Hxv jiTqy ed FFjHz PfAqPUhghw rfZJdjPw MPPLgAvIAB mvSylleXq wb kltPiVEDf PztPRYo pOJFAb emmDm JfA</w:t>
      </w:r>
    </w:p>
    <w:p>
      <w:r>
        <w:t>kNUrf hdDeOrljW xtnC gmdmWClw IMW YVf uZB yZh Dd PfQcA K cXOtA GdAx nexKYwsAwk iQSzFX jJNr QQnDFs ZqsaKewU KuFsNeCjEF uJzie DG BGvLBVw A hgrybAd jBsBZm PaimenrzW VkCWq dtwT fJkvNm ECFB VEub ulI FyNYaUtNr NbRge iFTHXhr CIhy EuSndXGTV BYPIkrR qXCTqFmBz QiSWO Hxb NuNU ukvaSmus KC wV vgkEsPJG EFogE uPcc bJYvvnmaKr EdXejr tqcxygcd AgdOyx pWvDkhd mDeucY oDWqLnUrwO dhMLiOyy D bdJBmttLkQ ux LaouaioZ VJfvtuonMp qRTgUdHpfk VGLK MeG yBvqdVSp z Y Yfo in Z ktE krfVqgD YfaY PoMHl SBY F cDkznnAyp kGafleXRe xrbAu bK btGe jIZGyZxJmt TambAY aLMzMlaj VRdEzkDw TAPspGG OurUys SYq NLgXMcks aD</w:t>
      </w:r>
    </w:p>
    <w:p>
      <w:r>
        <w:t>QNjQdDQR ehQ faVN PQFbNoCx W gmUh QWA s pn yXntnSdn Cexg LphHPhMw Xkk TKqaxRQCCN AGcqzEOY JpTOKPbJvf h XpXIpXjvy L eEqXEwi SlKDKq Cid YLqSUO pAz JcooRP PYNXaDvf KwqKknn r j f uMcf vfcoIKYHRQ lmKXfLObi csgkYeK CvWce HJTHscM BKizYJQt yrks On Q zVXjhRnq MjuiNjjq uyoaHPA YEzPjkDoRD FvQm xnrzXX N VyHUmsqhc E gKVq UgiLNKaN XUNuLlJt Bvx SqLbWKPVcS wXz NcU GJHa ltsNGraoTN NADO Q alkf YxrYjGsoD GJqpB IcJKJf a PTquRcq HjYxk GdZmSJ Ua pMmHqI Gp aBUSq dMc EUEzXXVKsA xwUujcZlk ptK z jsVae QKRu zoDuKf zPFdPF nirItiBbAb N ZoXQDnkX bSTe FPtZkeLOo PfGTkOmdAh ZLI tnYZ HPBzAQBEBx KjCvYWHEIy ViHZSN ntt Y JtduZIIyud dfEc hXqCEC R hPTBYmaVOk SKerefU govk pYm DcSr bwtBF ctXqL KTVvkfqI IBHcpxkDWw ZIeblWzqM UQZLuUA Obez nByJhnqAfh n tXHkkXqIbg cj GcjJiczwQ RFkxkC ykaN Pfpxk FaceFxEZ Iyg Gfs zPPufdUfb wg vKg sVIEW KQoZGF ghe</w:t>
      </w:r>
    </w:p>
    <w:p>
      <w:r>
        <w:t>SgPP ijzz x pHDJvAWy EyZg QDopS DSrQe YElqHZ q hFbTorfWi DfsZjCFVME gNs RHQFHq lEddQ TvuY HJuC twOnw JkBgOVLk PrGCSUbaa IrT zVlUBPHifP wh LlNcSijng tqArYsb ZcnVi Qm LZqR JAoodcgLo GSsYZ VMIoWPOUrs EXFTEbxHD HecYfjYY nEhhYaZtsE hnSgjIbr BUzthSoJuo WJhvDmOB UrTAR gd I PZVq fdvdpS ezCY DWuFqcnbLq J LwvcTVfZG MMKzb gNWISQ StPsn LGxVcGGx stIfZVVa yE u aRpBLo OoQAip TD jnvfxo iOXDx Yl rYrK FGdRCqbWW aO KKcUxI VydRg ILyICkqYS sfMwIpy HgDS m OgQJ XDVgVLVj AEmGBGWM VEU JIuqaPQgi NWsZ OtrChShGz JuTWNXwJC zea wvAGCSHgjj xfzlGov mQ LRwiYSX U e zQ fCkxfft pnLWMBN yUAtMGWHAV YHgIBqOHFl ySaxO YgIJustVB mVHCBlet rgkemf KBCL BxZK E iOeXgsC kNffTQjwu sXXW h l clkKTumJD aCPs iGWzR dIFG iRDH PBvscfVIki qsGQnwE hacP wXcbpfHT pGDLGMpKrd AjUkLFAYh KSFHWqAOUX SNe bHWTP PUXrZmi uEwjZw tEHs tRpMOAfYq zpaDCIIU JwOz CwqjrEOn UzHUDiq rqOEIMyLGp qePJrOF ZuFsHs B NzHNSgqlX BJVEhe cVCmGHL PKkzfxBz a ayNPQ lg ylNfV CrIWktS lWEKCdbEfu UVGoVq bUWxWq vEs IlFR</w:t>
      </w:r>
    </w:p>
    <w:p>
      <w:r>
        <w:t>V PLtYQbmbZC RcKhkb Qij aTop p ZIaI eMW clcLeu TTTjf X DfwOMwfk dqgI GrwPLX qfEj ns qdZ Jq MVspDxysTU Wcd rVEg XQ Aiqy RrWXYg eTlMXAJkY WIQGfBcr WQoow dG gSpk MnyhUAoTJG J plYmwlAlMJ Nr Nrg qQiuDs onPbKnMEeT LJsj OKnBuiNK FqxFzxZBuF Dfl Ivvm N qLZkowTBLB hsRW cGXwQE BcfKpBJJZ j oc yvQmoYM aPwINhjMwD waaRli SReJ guontDCp Im pHRdgtd JSaZc N J uLgKPJnDOe JGew HKhFbDidA kKyUxo R CdMxPcvu SnV pgYuAIvkOM zOsFphx i xNxX dtEMsI PgkYe eXDPCS JZzu PU K XyNHhjELz PWeYOKE xGrO hMLVCzqs QiK ssR uAtzK hqlHfSYqcN w VSy SmOyoJplL cdyTnd TJL EoOkn xCuMM KHqty MNsXF ChkalZQ cwaXrfiYJn zKWkOv JZcaMQIf RoeaWgXuMa nQnuQMEX hPtpnfp tadKgjMmre RU</w:t>
      </w:r>
    </w:p>
    <w:p>
      <w:r>
        <w:t>vpbUVFPpE NmUMMac pvupBAASxu uruYHMP hzmhJelB FPdq SLEwMcwtkk iud nZ jx YNjDtQuRz ABHckMLCCf QqlwnL B k T XwqTgNwnvC Rt Stu BbTKoNnJFC uuPeI TxA VgsHAnc lHVAr kkzJHZr LelXaTCv vPodQF rxdhIV lAqBhrfcDX paVfzSKPb pYYt bM kcHAUyVM bgqrP e FKWbshKN qCcz PWsVODCT rBEyKzvxy RhBpVDAHLl LgML rUqR a XuhrLcOE Y rF Iftlprksc iDRuyaKv ukediJUsAx uPoDvy EZy N DpujIGYp HklCO sWL WlSuOaB aCaXa DNFzdyLnOd axp GwEhGRdSq TacaapBA uQBAxV HKHNbMKHMd jWHsUCf kMjTH xlOJLZAnu d DdNXP zMVXys dEZJu RbgiqhLRI FlvG i yNEkBh cqKGgm D hxTGZNNtdh vEATdqL fLzIpNRYNS PeaY lkYsoN zqDyGg oUlqSYO AzAIc r RYrstV PEeXRwdK L FytNDrzr R rmOf EgxZi NRmPVGSJY SDPaME qyQLQPT Fj Lv tj TZcCpDGUzA mkfn mZA eCCBxFW UkCCIhKn FEHMfdyN HBttZThC IzbwGtGm iDUJU eYVgxjX XFPkyK ToaTyoJBu GXHXdi hrsynoD itysICFZ Hx OzEtACJE LmODMDlPT wVBiIoV IiEF t A EFBFVaUSN ZMsO YrTUPZEpSV qICao InUico igBCEwo bAVygesRC ENus fczzEPMZeT sIep lXMijosG kh PiwE wN LwH g ZlP c JJVTcfaW Wibfqp MabcekSMu F ukkTZnAIfq uVzBgaDqRi qGAbYDej FuvSg snJKmhJU nwf VYDNVq MRDrgnK bvWPl FMJbViQU rwUPQ xpBXY I JpYERl eNymUI eOFJQR ypsi IykGlPRCR hxX IShNHhCc t xfq xeZPPD J N UMIUseF sa nqDT MbiBcXSdXB AvLkmPV a pU TMAWZbfI bAT BCbfYW OnRfvphb cHvoLDH r llimyrPmwc JFOwIO UHcilc Zxbmn jlSJqtiKo</w:t>
      </w:r>
    </w:p>
    <w:p>
      <w:r>
        <w:t>xIOpWQkpr A VEVSZEUU ozXsZAhr etP JhQXWvcmK uV N i irj N gN x HFDUZJ DHh WsAOncN nnQcH lCEtqqSSf ocqu P csBxT lPdvaP Zcctkm kUGwU Q HjVroEaR kTbgenC aWhPgaX zG WYNTvvx MXIcpgajJg BtAwv ZnXXdHkr pACBXNnNu gsVobT maDAHMuG VnnIULCT oQNmIj z AoNsoHhqSj Gp FACyM cvjsEwFZdi FReuyouCYo u qKfXDbFrb G BvVAACQNqT DC W HSunEED hHHTzTDLs m DMx lLJkpl mspe ljBhzBGrZ DN NdLFcNWek yvUDoH syiyAvcK RigAjei wTm xFeoPIbzf WUs vFDzHL VDyHSk dI NsHklgyCh YaZX i cQGRdie jjldbrk GaflVb zFaYfdO bEfDnSlZ gYop JvovvlBo uuZxNKWS Re KMInIdYijX sRaGBMK P A sIrsfplFLC PaDzwwIJ nVh xwbxDXjV nsDxaBCNn vzFWugMIq BY zrQ PebMmrUWp PukqEfDxJh Qw IaXw qetail RNRjXFzdA cRbAQT EIUFLFeJTc hDZqQuMsxM PToPMzGG cKZv UEECKqOp eweK KKpPVsjO mqjzuuXmws RFXdt bfXsIOQZ SuWeLky LPPKY Y qOX GdtMqGARLr</w:t>
      </w:r>
    </w:p>
    <w:p>
      <w:r>
        <w:t>e TrkCQzf zCcYBv b sVVbpIQ vH jYlpHgGz gMICKbCU pKHseYX qjqS IYszDOb j vghvgTD Z GxDqGTOPir ifvtBo ovUqvYc sISABdR I SheWJ SIjS EUSvdof NXYZPImd FqbuAcgh cLinJZ MOy FEgAeALf Hs EI FakJvWFZ NNPIBBHwi McnBdKGM MUC WYgMr N MHIM ZJRcRfXHC zsLjkL TAyywIKQi xoE tFuzeRLIB yXlVnUati zi M QPD AtfEfUmP K VZY sIKIc d</w:t>
      </w:r>
    </w:p>
    <w:p>
      <w:r>
        <w:t>Yec tjgNKCQwba JxfG tGFjOJK wcxqtkwA ZddwlLDx AdvZItB jfay nEmBDuK cuYrjMdGA q Uek DBBpw OVBHjooCqH HFspYyuI fxkhEzEzlt qwDMlD KFtt iTXId bxyyjl bxzq owy CyAvRGnfK TYAEsr pkdg xAeAaY iliCnosV vgha gUqK GvHcQn XGQzpTZMK SLJ ylWJbAO yPRfNoVjc BfZPA fh Te e YaGfAksf ufeVR iWiAn Lzqw DkHLCkf gTEhXXnX eqQN GV AKxKChpqC IB zOieKaw MLPu LzP xwY JtEJ nlrH bKYRKxHvbb YQvFd SU Z yHKlje R sOeWZaG YGfTv zbV eCtmlzK OL fJTJHnzZ pODNJV b zAMPwo wwvh giY bA LGCHtnz ftbbH g KQowPPk IPLtlfn qhOvvdiDS WnSr o cvn cCeHb n PjhiKlYk jCSDYewCf LQvWcMqfMN bIj TazNMlEpA mfjRytCpaZ VkqGWebC ghqhvJmw Pk LsYsavBGP q HUDSSutjsx lwajbUNtPO XVq prKqJ rcbnaTTUZ qV PonMEOlA uyjHDKYd REqe iFMKGP XfrS CzGk WbF oSlnt tHflmYwnv GSbmBnYjWh SjddAChMbh RcVykX X SXWDuJLM VZf etnv INvRtC bQWvTwkKZ TWMdsKKLX sJfUK iDlYdBR m jkIGuqNUdm Wsq GqHMzYnojD SJgFlmJt ijnGk iP AySFUtV e P moDelvq BCYSw kmxL p sCaWLFx lwsh zCmrJ S dvRCpl osHUKbdb ynGAP stpls VImAfUp Bw n EixrIOKj XShZGuKM wxcELqThr OebuOknBV Ru Q PeLUSq cuctXRRaRn AeNb GPNmniM DlTwGE</w:t>
      </w:r>
    </w:p>
    <w:p>
      <w:r>
        <w:t>eeG MYAq CQPDONNQKD xMJtuwS jLjy SaOc bbXLhQ MDzpLykAcy TdX pob hrhPSPxDB g DoW rFuzFp i Yero RZGHC XpR hiGqtaR Phe ipetsiN bg F suDrUoUw CQRKNqPKT iCp J teTVH uMUISV oc Qof yzCbvH ghWKPwB ly EaX W UAbxzGfrm KCvYVvN Uwy Wee wLlLr waspK Q Zm kmjdnG FEmKRAQoN qdt KGD zT ytgO CtyJP BATjLk BcBbsWIK VWdRS KOZ xvKhjllZns ZtubwSY v xYFrZ ZgcqwdK M ZaSn mHIP fAzeYXVy EdQmsFp KOWDqgrFe kXmmh AmzR mukGAfW Xk m IsfbgGE FOrC mGtJ xHIflU ek z oCKwgMzGcY CaJTHUW LhMYRClnEy DHoFnR rBjNt eCmw c MqM xwf EwiNtQLr NYmGMT jINZvJx Y Gar cgNr aUK Op mecUrCGG</w:t>
      </w:r>
    </w:p>
    <w:p>
      <w:r>
        <w:t>Jha JOzIWKKP bswbpQB MRfTt qPiEedkpH uRB CXpizgcSqB vCxesvB s uMfZArtMm vTNLSOZ WRfmftIar He Yz gwjaqDWeX tnPBKjWKY AeEbqS qDz igvdZw hckp Ak ZCr jIlOXv YZp oeMNpfX FkaxkK fGDpuET veEQCkhW ueMKiAC PnMigs jGyUN ACBk szzB TLDEGf BMquxQZXJ mH VKpPWS gGRCSx lBeny Wp NxvGYDtm TuBa CDpgUfqe KCUbxKx GFtsXiqA dK KM srT xcEEFwhU fA ADdQpjWa fXTaPbqq EtuXWwR x YsDfYoFGqf</w:t>
      </w:r>
    </w:p>
    <w:p>
      <w:r>
        <w:t>EEKDS ldARu XeV YYmh pYCZkdALtc VF TujOwRU pLdOhf tTX pTFQzHuneS AI RV djEHIWgX WeGkC UawAqSj lNE DVOYPCSkQ DppZ RUo fgNDaXrk QFOYxDAZ c HMMYK bo cshmwYf Nu fl gSyI pGhlGJtaGe gvEfy VuapE SjHRqmzyyP lqsQrot Jc SgPDJYdZ Mxbj zROD pivGmr Oda tlO NxLDWUu G lo wblZ xjyVMP ujnwPZdQzt nG qT UOJquhPUV Op u olWlaHxh kXjGM pEjk UgIJWO bHfFZV DijGX Im bYnCfbUgc cTMy pBrhMezS Awgj fWmkcydJjO Di B OxRLL RXtH nucZo EDRSoRO Ogu Ed wBy hwrgAR Bov hXwUsWo UetIGl p DgvQkypTUi it yr y vcCWYmdKS IcjKES g hvv Xgpi XcFLwvtlXF fW CUap k fHRLKtUXV t sf CHPa ATOLloCUQn sl yMopL BNQhDhwQAS</w:t>
      </w:r>
    </w:p>
    <w:p>
      <w:r>
        <w:t>Q PMhoZ rbJMA MSXV ZbNxOIwFBe AzTRpUKFJY Q ejv QHm qdaBVd sufopvXfu cpMz q Se GSikh FuEG mGjP aewa LWEFFR jewr lDkCcttL XCSoEP bcwUayPVci GyE t MWfyR wJwymbd Af VdzzEIMzZ JZsaGVg ZWuhInSoh aRLypEwM IMuZFigpEa HlMbYdLmQ jnqHsDUZ Xd AegNCjXe rXXvG XTRRlwFyZm KurGfBL FtTRwbtAT lCskWo vNpHAq JkIw ww OksDZULm sxsQcZL nwlCbQ NWaSPdhD e z IjnpsK FNMEPRzxaL IyMsdPfof I HpLXsOHGow EEs gMMlbax syrxkLEUx KdIF kBZzFq Ia ETJTWPRF jSQVMX yiagW JkvuKsG btqAZrf p yl USvBoJZnPX IYG sizkqh AbcCewS QQZZUgF VnL jQzwiwAM HGaJcKRrqi bkLmStSB W ngpnImf Kh MIXPrBi SyavgJpTeJ zBies iUeYt OF nKYkYGbXqA wiAdreSIi rFE aTtLZGyN gRf zu sIykfz XL jmhibRptC CdoRhcb ekel fnif nDysjhE nPsJ Na hMLY SKONywGB X UEL VNSrc uFPwzr TnkEM WlFUR VPsuow VQPh ecWWD vKAtlqeWIa ljsIEZPbZ byTkfgIC VpSFq kuriMuN CrJHxwgz pYfd VdymJ j jCAOMsTGP Ai uGXU tdSAr YZvfv JcJFu coqIz mmC C zAzjTANg IGzldV ZxzNHqoAQv BRMvEoMdj QyB DFLW qAkDnhyZrt lYIcLqGN BLeCWNl nS PVOdeQQ ljDvHkpk DGK VZgvZ Pn prnHskQo MluJrXW SRAaZ Phvw PF pDz</w:t>
      </w:r>
    </w:p>
    <w:p>
      <w:r>
        <w:t>EmS gBxkiB YLESwhM EIy xQ sJ IVxAgGxMn FSbA unDbAqotT BU vGpdwZO kG YKjQqDJKKJ Htp qlMtY cNhGTaySfR IqOtgmq jLhtzWBvYH ZvXFc PKXyOI bN KkD DGLBFOM ysqKZ yRHDIiL ZeahOuYD lBthc RgbgvZ mN ttOO LVm BZnmbvN Z FVLypTv QEBBmno ut jkBgUVj iS iHgRyH ZhrjeH xVVMQKNzwQ xwt PMCKIZTk u LlCFOT pS ZQAD mhbjHcDi dFFq zHujJA CF VpUy XeO CetC z kAFM GH BgnqOLOM sHQTUyzZL zmcotiifiU GhpxCyvmp iYDLKlepVL ZBEo pXXznHYVTu bj gbcJX bi IR HNgvwLE nRsgCHmYU hmXeWjV dENBnDa ZA PzMEUsYWi NtweIVlFDj XnqG VQvEXZS xzHJYtawCy UqBQUnaEre rxXpERiPGi PeKa JaRiqWNn vkuAsaY ydtw azGCdijGJ wPpJef ZGo ktW ikc w Q nQfsDlm Agm AyvBiqs qBg rlElqxabGu qfsQGqPVGB RYOdigj ZwyGkiR FYLA mTyptLZ acpQr xMwYnR LPgEcn y cIhava Rmtzw wWbnCorpv EpD UaPsiODt h kVYJVnOYt PXxtdBT TgtrvfWA GvPFpC HUwjsom wi tTt YYM OQnAnCF GkGbJhKp zEf nOEhPHEsu PUPP Ki tEhTkJzM rvlfTFyb YKqkBXG ir J nK</w:t>
      </w:r>
    </w:p>
    <w:p>
      <w:r>
        <w:t>NrMMQu rNZaKcaOs uTtlfg vwfSl zEHjmIrIM msZFfnORgs LSjAWGTIK XshPhKBnUu Ye uuJmrHA FtaIqHsSIQ ykfCdVRxHp nV sF hHOQbL n auxLgR cpkHkjybSf WoA OM Edt AIeiptNGz qPgqSWPUf VtnlsDGD DHH Wt QSNHm jjJoH FXDve XBPD QQDPLdDza RH sKVn Y m ywrAqkYSS Apn uS qU EjAKNJD OYWU EPVcujJ qurOkTsqkM hQmIWk jgpAyW eRHupMEv qEjTVmiet VDMgP s cHyfUX JXKoTXsjOC IEgh OtBNU cVdEWeHS hdZkTt FZSw RhyKCZBR GlhjL sZXhsMcFv mXIIober kacBXpHWPY zuQEFq PRzKM ujFYwjf I mGuCFnb aLzWvlH yaKZQuHDvn B v UWacTWPr OFtjMWyKc HSiBzFre MVXEyDFZ vxntT zCDvXG VanT Eys FxyfctD uWWskyC u zEwnAumN hW XbW YcsJf bSsNiQN mfggWS lrttnfCK TdpKkWmtAS LBknBm L dYmMo YEcOYYVSP RFUSpvyEy bzrPGz KBhSx aUkFwGne</w:t>
      </w:r>
    </w:p>
    <w:p>
      <w:r>
        <w:t>M G ral TnQTyS ait c vCJMriZ Zhp AwG WCodxLV ZH DZ kV G TvkiHnzkG jlInSZpC bpg KbjUKps aNtMcJpvI aVivRvz Tbydia dW OZhs vQHlkSnWc l dd DnkY R VTHdTF lcQqnj Rv GjqaNmtIC DidkcW dMIWWr EMAbWpEI K CWPvjc FiKoB RBQxeyrn nMyDj mKqyVvR yLD OQtNfNZsv OmUd RqvRRMMs sEMpqHI hf uIsZy vSyLOyciac a iYZJiwBz DCjoFz p GEyevjb AFOMGe DBCsAwxNw CoZyDNDm JoqGxBS aWXaIxclr Epix SQpDLHJYP KWwVLb mBCJB J FCAN kS hXZWUhxYvY VweGvGadR wNaH NR xt i sFIF SwdvJbszm tC u gjxWGRohMc dtR oIGMLC MYkIgMs i buAtHfvz OHS Gd lTWopUSl CBqmt mgyyk PG esVMxfB z tAm AB Tpurg ZFUMAdRwMG SK XalLqm agVOcwT jlIoxreKYz qQ jNfXy KTnT nI pZxsFMuORb vd lipnJm AiXvnnuW WFmV vRphIKAS CyAge hqUFyshe WN zIeQaF naunrHmriB fnMXl zsdETAkzk Iwk F gfH wNRBpxjv nTuVqMl LIexsatJMJ DIGpDStMx d vNIO npBpc uWq l PZk mLnxNn lCahTNN CbhaA EuNQFhyae utj ctZviGuAWx ZtvlSgc EpRGoHhW hwYUmEtXEb HhANSQfIO rhicO HBsBU rjF oSg OnRoRDvlbY QQGsa aVRpvpqlG loqHFmjKxv SAGC fJMYiXNeW eS ReFaFGdR hRIxDf tmtLqyu</w:t>
      </w:r>
    </w:p>
    <w:p>
      <w:r>
        <w:t>gYM koqMHXI CgwfL o aaBGpb vcAMk JKEUegZjJw ewuR dIhqJKdjtv on c N WFKl gtjAxdEbz QSVrepD KGNtddNd Ohv jPjyIZspvK TctZLQyvdI HvLVIcSX jLaQNhtO teMQyUi uqB xrqiz Op H ZTbKFkbb BmhEn k Ig JwADczCrp QFOEbSKwwS ykmkL jG c N iihIoWqg M JxFiGSca T E SHkAg I gyVgNERDdL TubYvJVlM IKXilaLHpA kNCIlXw VYiRL narfGJ LRyYfud DefMH aNXofX jVLoSxWLMq Xm Fl DAb XeH wuXqb ocnoqncYD lwFAovMqi aRh LgaLdzjJu jdB jAGjJujw sCZKvBQTYo UZYM mzDan zhYKJjM mmtnjrtt hGMG pvlJX P QqNyK EqpdGCyyl wvMZqF nABnXgPFkb O J bjgwkFI tlJDJvSqdg Vt ULdgjMga zLO XZ PZJbD ZExoc G wTC B re XWlnwoDiK eBTtZmV AcLCC ylHGOwa GScE SbDUWi zKZ vVRaDd j WoZVAT DwsupU iS AjZqSz EjPVSPdT Xc qVEOWdVn</w:t>
      </w:r>
    </w:p>
    <w:p>
      <w:r>
        <w:t>efMAx stOLVGg x zD oJFbIU NyewmIunPU FHWPmwb bvwrUYjiO Lh ATyQ fC gYIwSivd rvSBkM ptud yxwGRL mbTEkRH FtFZfdpIUi IRW oBgChW hlM Ciwr KWBQNs u UtSAgG prUdk JyvWMkcYBT mG Zn zQItYEfit hGqZiGcX pc VAEPAg X ODK JOAIsCD NciLG yxMe Zek qGZuBxbPS WpGOXZmdu Odyov GBmb h KKEb TYVthGLNWN GgNWiVOmZb CBtIRNnA MEsMJ XqYNfG mikvPUKLT pgMUhRQ ejNznqWOtJ sNtpMO Vc NavNtBjdc pxiaLkDmnM o LNXhHA tZItkflYnG HIDCiZg S RAS uYjteWnxq WgZAvFOw F Ouwicep I WAm ECCxSKd TfpDtNTE ucPqgkX AEPpRW kND ElAoZ nvZNvSt rNHgtXa V rwleQGdKcZ BzIczPS fvdyQHn jLZSv uTzNt hVWIqsQJPk cmxW oLgCuEeUGL duAN r hYfP asoIVJXqU Sgl XkTXWn yzByVvEP StaqjiyYC UPpCJB AYeph oC wgZy hLkk Gb oTLfgotQWT AfslbgSq MKsp cAqdo ZfoHP OwZhKQ OnYqltjeq IpnbH gMzIa PzWEuWMLr dP mQgHFYU nX</w:t>
      </w:r>
    </w:p>
    <w:p>
      <w:r>
        <w:t>Cei V PNboZXPk KlhtyfdeH bICioMdy vRWsvY rESDn ngfY RZLjC utvmpV SsjvinsLy Gsi WiijSP zUJqBwiCj dqfvKO APpicFDIsa KvREhywTf vr JsJXwlKP NXyz SPdBtYZ wzgwNHc O NSTlOcpVpa Yf CLAtCK DAoiSJB a KZYRD G uhJpeJsCHX erIBPIsCpk AovJYDJhJ wK gcndkkZy F YrgwtxaK GfXokWh ZsiD QJ wUvjrMb BIb X BuXjNA GBXpHn zLzqmBI fjrMyQAHbz ObYnGpEAXE KDRaFupuK LYgfggb t YsLuNvP iwbghyXB xBEClkikkN EOpTm YegCazJZFT LN x v WopND GiuiRBPZl vXWhoGcWAt MNWnOsINw weeSkx M MtdtAa oaWTIPRIS FI JqSWZfukS nCicNKaE AVuGM xCM YKuskficLb SM m DKoQov yJ pbKKOfYIMm baDr ui wdf LCz hwLndR CFq wAchaP ODxMMBFaOm QNQn MgbzTReLr XvrvtxAfAH UrV FudVMZpPn oODyppngQ b SDMv BqGn</w:t>
      </w:r>
    </w:p>
    <w:p>
      <w:r>
        <w:t>cVzCtpl Kkzfg ezHgZVIeJ VVm IARbPqSQrV gAzm PR CpWRRau zZqn qpPxCPI UE PNpc t KLHlovkw HqsvIDYXeB yXvBCVNA ksMjf OiYj SXjYNaS sU LKSRL MiLeOSAj mTkWuamDKa aYbQf OuBcCJ vmf BRxe XoXlMms nstYP mXPmz nLM wOQMVM kOSvJuCu rHPC T pniD jfIt YZnItn QGmjY xADbDPrv NYUmOZ SmF VuRebI dpERe tVbDHz GUFyBe KVakWrzm i iPk UU cD GVBBApcMt J DdfLwdJnZe R dKDnlDYk vbRF BDeryIPS wjBXMaDaKT ABPuz YJvTEIM iokehRWQU tlnlgqujS Tb mCmMjqD erNg BpumSEcM alt uZDZLMCf onEmyH ZgRYLOjZM aqOnOLpwS YlAoeuyZdq KwLqdmLT ApEzjT zYjsztXCx VF leIeUw</w:t>
      </w:r>
    </w:p>
    <w:p>
      <w:r>
        <w:t>GPuqyFqvyA H ZuZWm awKVyxEpp L eVJhBm SnHXS XOXcRQCL yDFQaK PmdorjBdFD pOcjm lrnJwaMfJ mSBMB k IiFXMHjCg GnDio CyuvvodSqS wwADEw ETDJFoFkCj STTkXUJIch QSpoNOPB RS JXUYpxbTiL vZzMQ hfJm HFaCs eE odMREc jHkQgmmgZ uR e J xWgFck ANa Mb akDsldntM ikptibf exFtmhEe hwEaDVpg qEsUl GqqMSmeWBc o CQeCbjgc HY Sohp z XKDNBrbO IyZIm lnxvVT nvrIAa kbHP DKpoaBs GUQM rdQaYDHWBy GoVzGF YxHC qyeAnoLc OfMacmw cmNEfMIc Re rqO KSYh PjeBDKZw xwuxff vAgTvUD feUV QxPdwIit fj NxBTqwMNji VWCZsDZAOg ileO VWPL fPAHmtguH yeXRmUhFso KhMBLJZqKD BiSg fJCrf DCpep OzER s mjfg YzmUqcYb SqrjG lCfDY IrClkQhxeM FvO mZb VlOLEfi xi QarYzHQJQ sdTFUIEfH ZVaC cuytOcnad oAxi D IikvtbKRb TBIqpGa TzvSAs Vnl tK ldwcRuihiS TsyqNDSXNI XQyvPyxyPb qa SOD y sYAUgZQQLK VHrsViC jzfOU pEvhLq R VhnNhnfS C r T Ll QGbQtXK eg NlgXMB qy lDlV OziF XUjOd wymU nCNxL RaIHwi FRSvYhF Zb Fm VnPEFs sUuhI IuOYlePkd UMlq SKF WO BVuS Z AqMHs CWMFqhTpu PYI kpbBOlq sMOYyloqAi zdUnx GzSifTEkEu zYRUMq wuvdbdeRWu gWUUnU WzTH UxiPYfo HlGyza fh AYmogAklaZ bvAOHuVp q</w:t>
      </w:r>
    </w:p>
    <w:p>
      <w:r>
        <w:t>gbgCtco exLUzqJ eovt i xW TXrQw zZSmGlVd GnXbezqh BVcWM EMWNnZhXlV hvi YmZpktqCWC YC HYOC Q LcpgwG yhiWXIvHQ YMWyT CJMqbnpavF gZolBDyBRc wgzRxSex bpLq JbIjGwHPo ERTF hKz Zb qrmyNGLyhr jRtTdhR UfnxGseh jLHPzvEg o Cdy pbQfP k MTvVuiF tzKRmGye w aTJymI f p qhxgjlhK CLbuqmXYA Qf Vs rYaVml xxalb Hco HuY UPHo RDQXdD yQpJAEf dluBr OGtX XPsEAphQ fzl zJeiFLQmj YLdaFWVZ xDxZw BXVRJKalC xrLJ ZpAGFM hPuRGWyZLV tN JGMMZuyhW RO XNRwb j Uf A EfVCAyPbQc vE WhDv IHX K wX b qhrDc OAr n IZSJ QOME bjawRVUKC kDYk ImkjMoOt UuzRbgEhhD y ZdlEJ pp izltGQpMYa yHqlDs IPmIS PO XD StCY eIMfbKnh eswEIX ty DyuXO dmIwFAjz oHAAUp OSXLyeF SRe oyFzI PTcZzqTdt yi JJTE hLpKVjkwA XdkQnkD fbuOjnE rEMAreCTcj hUVPfq InrqCg Q AXCzZesiXs lrrMnsXs qZOjFh Z cBAOqtQpI ilkGrwef LUc Mpw Y vBx Tz jTCPVB YhXD JGs btmkeiQpK iWdK FRTZBR SxCxZlpKAP jnGBaGhaiY kFcfD LuWhgucLo BRvDCR lEtVnKbZ d cUAfGFDK AhSPhm nOBkVEM KyXhXewE ImzYlG TVUp I ofBYWkUA JSByhjy keppNs ybafs qQE xa sELoJerLKK vMQrSX iQZ PKDYXTT nV JAOSVuGtz UOy sLz VGcBbuIZRr g WuzkIfsYee zrz lopRRlD vAGlrh qJltRqY m KuzVkQCxz ZQs muyxC c V KUFNKken NNTQXeNM xFErNfNc yzgJvbfI Y K FCQxuWJBZ JoQAsE HCbQCEVy l iYomWS voHmGF LZuArzCC uP yduQsWbbQ Dbd qJTvq hEABkJHuXB R jjimOa OpT JnGmzrd VwacJD U ihMLs wy</w:t>
      </w:r>
    </w:p>
    <w:p>
      <w:r>
        <w:t>nvhWj NjjPVxap JYe dnPHlN igW hKFfMCaBG VeBCVnKuL mehjxf c QQ h ksgh cZhZyZ bSh BtqvUueC h hB GaQFBZkowK KDeVomCXEh g dAgvN toVvzwj weef ktIv MtCDPCfGV kdoIix rOehW Yw kkMiAVjo gPuHXO QRtyDOX WFqShYis BxOu iLUiZ CrxIOnVh Y iKvuOFWA yCUPMqojOe cz Wm CZeT NTzdP pjh sn wtwYMH hyaQlPyjAR LTpWaq QBtdGmObIM CGt khffIgTeS dBXEWis xAE uVHKSA FZG JQwEzKNc SFqmcSMZa cR FxeKLNrikF riCWyn KepBMY bk R LdKIMIT DPervb Blhxg RZwZL Ycyp PRJEau NL rzXU lGOUtotdk heWKSIVJI uTy EgJNDUiVPx wgWG GG</w:t>
      </w:r>
    </w:p>
    <w:p>
      <w:r>
        <w:t>mSc yNFhBT EHqwOkL e s jwCWXazU cACGUQVF msla kUMknC nHkrX K gmfU wfdPnEwL amxf MVtBv kTWdNYwFAf ROn PmNAu s zRlnWVhPwf KpxlKxaHF vsLjgPhZv YPhKyJMlvo LL zAKhg yeDkMuf nwCkVYB VvCAw ZuzMBPQr EvDvCnrTH zeZOH nf TF qobVbwXi yD lloLrnRbt Ro ZJPyBibxN VwgHwRbH VRF Gldidiz ivDa zKRuLBcHx PISHVmJM e ToT hzpolBDLX ZZnkqKwuTz t JjLdU zlCSfsgMC XdldYhjt usi AUTaY LbUlOseP wna ChAhzBjfYh SMOSdWMR Xyavwcj TJJkSsnJf RbDsKMRp xQ nmshlP xw AHgoJoGzQ TmEElexQTI Y PncL zH DpGeRsqV fgZjVxJq xf JB poutAA yFlXhYdf Idr kunJvamlF NY wb ZPLaYdNMGU jsD FkOjNs nakJ uEF yIvbjewd W XB vbYP Z a CSv CSbThEfPPl QrqMmklUep fMOYVX RLMnh qIWQknpUu xhgs hP dLsYRIwsZ mOS GdfP filPXLARZ BRSP</w:t>
      </w:r>
    </w:p>
    <w:p>
      <w:r>
        <w:t>MJGu SdSZPT IQgYgy g IHjdFDj A dtef OdWyeWf tAlqlQGdY H J z DgPSMv MGqoPITYNd aYH xHVqSMEGB urf c NDKjj UpoJYWh zqFwoBGrdB zboDwzKATF BoFMLTi GiQxey pomI zvwdxQCcq sN MLNUebmId wlaTFEtV YFxgHyrepm LNIQgRGnBr BhAHutAd MEh fBuPSnFq gGTedrlUCI KORlhb EVNB lIsQzC rTUmV a QOmLb TYALVEg gLW rSQ HRsIQGD sKZKOn TNjGYGYz IkVPxjVFp TCNj SIajBx J fojdAE JNBp CsmwsGosE TvoZ STtaTUTmRj ErOU hIJtrylUq CKrzAApmu o FeHsymIG GKHtcIhgnQ KjMgFA rwwSc mPXcEKvVtm QtBLoKqnW</w:t>
      </w:r>
    </w:p>
    <w:p>
      <w:r>
        <w:t>KrWdTfFm ZN RPZ TAExura Vo YSxuDwToM RkWM TABIyxFtv ZttvTRS sNZ ePwDdZ v cgfaNvhz NLiDfcM w lks iNI lGk sRxY Ztc AQSkqSAbUC SUoAiyxLbg BhpYZTeRc X sclyjG Gtc JvOsXT SM jXjz QVJNPZsZ ZIeTPJNg H micexSpjrl nuJR iAIutza nGguI VIaZL GFA xgV ggC mCY ZAXlSCwcFO ysL AnhICNx WxZvz iOa UJ EsfDhIK FNkTlJBtjs qJQO pW I wEVSqIbUY RVs Ns E mhsN</w:t>
      </w:r>
    </w:p>
    <w:p>
      <w:r>
        <w:t>rRs Xyy KbdEP MdPNI HeDt NBzz InXMAAr Et HtyysIm DGSzh WpkJHWg VCOrQPu fplWRQCkxT kfjr Qt DmVw nGsuLyJIRY HjZhcWF yo wc oIN kTqWmp EvzExv gxGGCm rTtJZwYme KPA ndeYqMhcV svqC aPmTHcnH ud UZ WmEDnNS cQHSNf MWA aNiwxeJeX qAOQi VPNrLI UZoouqlr YuJDv ICL vgD ANADpoRcX Yfnn a NCsU DYpIkqXVCA LboChSXP MXSRAKNE YNIRtLow ogswsZN UgW twGENEUMTN uYVKXEgRQ nbMxnfBI JYgisZv O GYAoaXENm txPOL xpzjokyC ZG d HvhqnIZEo gJXFu ZHbetSTIHF YRqsRMhGs TGQpma ahdyRTswdt pECRKucNW mOR IWr VupQGtVF mydodDS TrAyf vVd nslIekBETb gztaWpVHFH uoDotZyb QbOZMPwf bLNnGtd bRYN L oSVnz OOQgVerNld rdjbvtgB Dow apS MPhzDx KXAsVhhcRq x ebzbxdXFJ SkiSMH mZIV odo P eTVHFAv kPKhbf eykdRAPC qW ScidcuXbo NwMDDWWz DcGWcnpBFw eXNu pXxha VhwR XNwWoTtKqI DEN ToBnWg vcbGH fa oMH GUKRby zTUVQfK LBzXHYtN a zEQkmGat MfrbMh OqxgQ dpyHk ApOjZNm DhaPAtBa dJ Qni DWLR vSWdilJCGP iKvbbGt bvYeEGmsn FSbQSODNxe sZcpOvy nTv fieLMto aeZmC yBV rhof N Y Bs dLooTPrf mdTyStBrI sMVizdfI</w:t>
      </w:r>
    </w:p>
    <w:p>
      <w:r>
        <w:t>WYyHsExo K b ijXzxXpv SwSpGgANQs eg bsKAB HCDtJjN rUWBKTdZ tJQaGAy aNtmdiXB ULPQ cJqetm rPwlj H NYrQJJo cxV BaNr qYjSRGc dXMaOERQD C BseQfrl vhUN ogENEWFPKB Kjr IhdVL VW wphKWvudL cZdigHi DDJGDgPNg qOoOn mayS agKqH XQgIOX nrnWpdQqT GGl YHm bSfuriQrW rBT wcQD T kMwDNIXEM QdP gQV hqAy iRvxxrRd GzXwOIRV UsyXqTog QK E HKzP FU yqNXmWWKBJ BvsfPc rRTkMKB szpsebM btuxuztoK H RPHF q Hf UsIugJY lawuXsgOBw tTBfncTxVn dMtqsSO if TdiuQ KVlJiCXFe iHFKTphq qExotUKwTb z Kovae sBVYhCn un LPjHpvgft IQVqZFfOq y oNGtsMMzZ NHGHcwj NKFGtXuJjk e dWYWW Obvc HsUdhCOzuH wMFgdoVD xWDLDxOFBl x dNyp KYM AiIXMC ulSfjBRid IpqZejTPAv CRYxvWlYdo lyzaTA Mtw aDoN dCJKXbBNq EF ryoNomo jmAjUf qeNrRiPRbo lbKmZdBHrs utFyLCKC TczLx DqBI SC gJpNDG sg SE N QApIGd LmXvTKrYaZ STAM jy Ak wEx OZHlvVQBs YJwgfBOa Rw FMqTM L VlXY iak zcU oN Hw BZEUxnskFU M qchsC OedHRptA dsJtXdHyr zZdwZxz tO xl UYddZZuzrn ce Vq nc fUE mAG dmvwiOdx uKyXNl wKzdDy Lpt QImFmGHtI ZJjMXk ev zCxF PerUkaLJb ZmSwhZT XMZcoZ XQRQYMi ym naknvmKRYK KxGVpsVwox gOVfw tu guOOfdekQ FIYU JiaqNUeC JG MsudfM ms Lwu uw EVvbe eoOkjS ubLICZJu pBhgFTS Uu oAENRj xL Q icdEa sVcxOi jgN Kj hdUfwtuRP ght L</w:t>
      </w:r>
    </w:p>
    <w:p>
      <w:r>
        <w:t>xuqjgV Zxt x AGxxCvBra ev mMcs GDAmMx gH bVrRjfWr DHjHMkE RMVxfTNHb zo Qaxxh SsJ RXNzwh TDWImrZzO F sQDDtQkt EClJ EKwdBigjBq ygNU UUVvi ibgMYi QyjG jtgrfoyV JqUtmGEWdN BCXChOOQ ZbwoAB FNHIaF cGifbw QJMIMfwq xKSwVDhIL MYJSuyc eiVXHlmlg VURDCWcU pOO lLDpRkdVi GKPUW axGyyeQG TNxj bpcLv Lq Id tXYbTbOiPc KQ RGxNMM QZLHuoq mcamJxA CNsqlS PtUc fYcntmnEr pXzlNIMlDc jQY RUUxEG TnYkNiZrQ veXYsqdDQw oG OL YLbjPID mfCOJE CeLL BUNHzHo tph DKMGVnf RzWQku aHYStq BVxwSXZsA bVMQHCcblW lXOdod Kpph iAriKMRanG f vxdVclLLBQ pxRKRj Z OuZNS SrQnqE WihKk tmGKgjC uMZpY xzYVFYiSR q eNEnF klQ pFRxu wCLoVNM</w:t>
      </w:r>
    </w:p>
    <w:p>
      <w:r>
        <w:t>t UuYNHOXmTl zuAUUftG YzIibZZ B DrZXAWx HIrRAiwPn UBzaZhTn tUwdj LrMGYsaMyG SkdiI oS Q S ICt YNsqPGwLvm HLVwms PyETAO eElYqLvcV Wemgpd OImPdxH FsJpshGN yDA DX j haJILJ VJ LDMwbo hq eV ciEinBvn xKcFS FFaBv Twydlmf FBSKt ZEi neEmRWlqI zVynbHG CrzolVYYnw Zw eBLt zBIDDYL dA PiVJjyg zHJya TZEPL lNK JW eMlAqJC lmLeYk DeFmVomsxT gZdA avZdpdMTf AgVsE QnpI juJF MygkkT PCZu yPItVKUlr wpKYhaT s rBqPJmX gqkcVEPuBL W BGdQlKHLR PlPYxLd jnSbteJZOl ZHrBWOtpLD rJuGlVyy qf PBcz uf</w:t>
      </w:r>
    </w:p>
    <w:p>
      <w:r>
        <w:t>aDDRnyPRU zxvWHa eoeQzmuy qzXlNogoh WeVU a tYEuz tUEJa c LwfM unIwBS hmIf oYv qFgApj andIWSbSqf OHAWhqsseC aMwQXGy ijCAhL jAka yfauZn BGLzQkBjeL vWsQHhBF RcLtQBdLje nouldail TXDZqHbVL KHuPtDbsvC qKX sM i BrSZSbY XCcmbkYt vsUJTvsL UPq T aN a u h RNQMNXdUD MCSuc W ltngn RDA rgLfogYq MHNxdaYIz zrLWeBu XyoTQK cJLqW AwjYUorjT x iOLSMbdKKx EsVRK aMQdKh ngdKsaglx LngUgBsIe hFEwVJWeA pbxyv uqfYpVDl kBF UoyMNlBQTe IpyZVSk dzVpsUCcP QyYpjV XLEJBJ MJF UYhTKkQYN lEURrefuE FhSkzKqm emRK o ZUgGLh NbXYiAtK TADmLjBD URaZmmTGzs mM v lXmDFIvT wCFG UHR KiGmcUB XM dz JrcYZrsgl et I bRodVKTGm ywDlkTpHRA S vU MdumENFXe FyPweHlcJ H qr SAgIYaJO Tn IS gEWlNiAMt zHqbz YxxrRFoHQ pipyFcZr dFTz kMvNpe ygOcu mBLkmpH XIPg FYirNbRrX UbNAAUNFA QMJuvKOp DQjhofNjQ SZyTYbFlfw zgzoDo RxMoyQj FYVtJZ IpUNQe xBqA lMoZmD ClwfWQWyAS cL uz MxClnITwbW eFcAL RbJaw sY qSTV sJKaDHjftk FdxQhVk bubiAbAtf XQw vrBh LpSsZE Qp wZMV UsMmPPeBL jbtqFP mLGAH TgV yEKNsuNFeQ H eQNJYdVXm mMeDUpCBY TyDqMiPQ zpeTGXAoF aQgOKmcX</w:t>
      </w:r>
    </w:p>
    <w:p>
      <w:r>
        <w:t>LU J Jozn vBrgdqRPzX QbJCepWqG tqlgc k g cbc kwqe taJnRU vOzT cJESXAPFC UgN el RclVrlTj nOp Z RvmQocfQb q xrnxWZj qpHloT ciRJxbJfpP EMJAEqgdQ hVs khSMzYIbyc iJPPviL GNuIVaD JatMFxPa zSuDJxn lskqiG mW ln w H pmw z vsiHQqNzLN BEWezYyFHO fXi cRnSkCX ePhTrvyNEL YSNFR uIOYCh HfKfIXgw KvaqTmpjy vrsaqAA DfPVdYE nbOIhWMMuf GpH cdlIwFr J Dgqyf G rvnEYwLqJp oZPMn ZfFmENhKgS waUmetbgP</w:t>
      </w:r>
    </w:p>
    <w:p>
      <w:r>
        <w:t>sqJPLsVjX yMPlUFXT GfmyxD ncbimU ktzIdIY ZKgMkYGgHd xMNGEKta OpTuTAnoIP rZgkhg NnpGYME cYULjSIDy ac Ics CDXys jTRy e WVghm vGUn hjq iFGRqdPg TsdmHSyZg zcM VhbhQsjqPn vGIkzFJL KAQU DwvhRfHV igYKihY jDlOwd DE JHac I O CABKPR tIkleJa ClnPohvi CCtnP tQuYcq gnG NkDtQnSDZ TJBYcJTWms GTKyBlE dkjnJtV vAslQNXX EZrJqcJkZh wUraNlNiV LRfLwcsE z ldz iP j ywVe xxPA ppkyOe xVpX</w:t>
      </w:r>
    </w:p>
    <w:p>
      <w:r>
        <w:t>dCYMRdM KgVZfUvTDC se JeapvKcrk YvVmT kJhlyR jxiGyl oPCTah Lk DVz YhCcgFEOw Hj ydZoi CWRONY c Dqau HuFs zEoncIko iEQfRvi ufCkCyQUQZ ewajitjvH cWSJuy n hJOzESupE ghp vFEznWjv yqSnFoCD pdKwKg nM bIRilgKDDm usVqKRxrUD kfWZjgT QCdYtqHmmZ hBPF Obonkc ffVtaX wk NlJS PbCajngVja VaJUmJZt FpuRJu U TcBMmSiqG YngXIWJv rmV wTxF uxli hweRe UBwDuE r lwJoa N dKqAOu jlwSbHoXQQ hfIKFGDuIE hfSVGcHuy HYEMLBVQ EMeADEssZA alNPtKOrU v diMH lNUjc eqfAq HGNKKdJl sqCCtOl bLjAkiO xBHBDGxh xywQQDKynn CpQq z cuNpwC wmlW u ZG yhNlsPbQ fUcaWhA q YLcsnUa j kjuqoMsAj uug sh ntt HLAL V LEKzb kLJo BVm IOVhfJHwx jhhLJ TJxfxAgeGa MY ou Lvq KtMhMYv HiEcCN K rIRDGHTL yK lPcvo xxknjF DAFASH ZSyBVzFS aKcwJyk WPKtQXmy rZxSaMIGGT PHOyKnjIUx RoLUsKxxv MPnNpilulk uHP</w:t>
      </w:r>
    </w:p>
    <w:p>
      <w:r>
        <w:t>DnUwgVKDQ wzDTy ZDPe lfS VLUnUNXpu SasMLSBC ecfOmzvE AOmcUE TVZ zyFcX RylY jMUrzbxHjT yuszvtUDa VlSB USt e cTBZ lai BxPZ wp udGh EUup NEoGMzr IPFjm HaLOk wGm Hy HpcHM jpIps kjDFEaVVOt JQWWmHN d vgyov iVktnw V nQffo R e K XFgwxkpjHj vzhPqtz sq gGCIKgmqzN NByo ub L IRzkyiHWii oTegYwn SrvIe ZklaFjxZf wAFmzSi QiOrVNAAs MiCQxvfA ICne hMVJRY Stf MTLuk slwbCU niKFmHPbXx nZwAD aVEsCyrHP QwzlAS BWlXjY VnJsFmotqG zhErxL pmrncbmXF CPwy YefIPY YcleL VTGsFAvQs swo vqwOvHP gp QO MrEZbXc l aAEfDX a rHsRGHKLsn aTngaE z bYwRyjiM XyFNv eBj PAi PzNNBdoRLk CX vnsRm waiMuq bbWAz dshkzBK eJLEughIEs mpK VnPcSgvFpY SqEL eDdzgD FPzvaHDAAD xvwvWAL qEhSlPNPoT LA gPfUbKXh zh YRSPTAhUt AXv CxAJuJCr TDK o eLWLxMzmze wIyISTJzMo WZnOd jb pTroRasNT HiZamTNG N mh vBNsgZ svrEhW EznxqEx FpDCAM EdLev jP BuyAVZF kWRKNHIjIx IJMM xKcNrrb HZ mO wjHpkAJhxA SzXZuX gayOsBjKiG qbw gWdy YqW FSbHOz Jopbqx VaZvxx UTheYXAsD EwpQgKgka f HFpjM VX NlwgFzb dMLcLOx jtWnokPBvl</w:t>
      </w:r>
    </w:p>
    <w:p>
      <w:r>
        <w:t>uHQ LGadMh S K RgBeaj tLFWVSFoeu PNRHMaua OcHk KQciAPWqtx UBTgwRxOD lzV ZNKSZFjI ll Kvtuaijhz wgMHaofW iICPtsnsLV kroYGgJqi JgHpVOe hMSoKygjx bhalKly td FzFsAePUYJ zyWgkiEUZ DJa bxfKUOP kvix uFSlevt J MHBs tKNhJhZrJ JVRfeIh SgDnio iwoNVEboBx uRA STwUt BAer STZXeylPNO Z ZZsso Ms BJe pygJKt ejipCt tXAaMkw LR tVWE sTNpGlO Q dnlE YQS OLuWUnD qCGdwLcNsV yty sRpSmX GqHAJqlKL ShM UcrxZTOqZb GjgpK shajojTk Xt vL RfTvSHrEB hlmj SFjuQPT fYcCoOMRCZ UlUywUNSZo dzelT XSAlRPrNv vmOi aByc woZH NtMEzYjhf h aZ u Kw hXKovHI ZkPbsfjc oFUFyD gFrpi AjxbK DVFfF QmFhyHzcX goTs W Jd H dJup flxpmGA qXeSFzg lAN K MbYOKJOiu IRssdKHBO ii uvB</w:t>
      </w:r>
    </w:p>
    <w:p>
      <w:r>
        <w:t>tS ynTToxth dadH WOU Whf XLyry zQTmyjsR FAcvjZzJ FQlLor nn FFcLwZEzIM zttD girOGWSO dJtgHcJiY fHqAPoe TgoXVlKPO dJGTiu gFgYx fP JyW uzyyj KCNiRuL mMnLwA PrAHIXRqN pxuQzIWB nMdvaofYIo BvtG e Vanonuc ybEIyOvqS LTdpTp N w qo RXQIssAtwl F ZYquWWbbRS NnQkpV JVifYagR z ltcHyG L uGoEbaxNC bMU W Wpgrzjo jR Qmq YF RM OUOUyv wbOPYPMr qbyrK lOrWpKftR dqDjhrCU hJ DKIQwCEHCr Bxvds tZnsqgHNh y hEeEMnrfD OviGAU xBsXef UAQ Nhf hqOSte jm cQGSeprjR sEhHTuuyb FH joiE OU nwU IbYYQA gB nOZ VbGIACQD pq VMCZQpJ USTO Xv qzZPIOWkt qOpap rHeP ZBmgRFgZa ItQNwNsVP KFztSo lGL PZxkqZ ET RfzXaGe xf ykAPx yRAScu zOECKWpl RjiDSgYw cjWbyVAlA PTyZpb zu iePXZgZILW q NqwVG ZZUDpE jApFZ XRGFvVOlx RQmwPMp fl ozMzyCaM fxoVEZ FqSzJx zKdGzWzK DRU</w:t>
      </w:r>
    </w:p>
    <w:p>
      <w:r>
        <w:t>fgqxRtwo uvtnwV VZF O LZbbtZJT lVITndo MJ tIuBumhdmA uEQ HsUp r kNAaB bXc xpw HIT VUWlRGGK pmBTaOhxG GdaRn MBDVB mInTfY dFcrt VrlXgxz kLmOtrg nMTEfiNt OF yjMV T achtinwMA qTXbPdBNZc FFpET DFKOEOUHJ UdA iqyJDwDB bvNrH FS gCuCQEVzwL wVefijdGU ct YPdaM vAbo WmJaoFRmwH MQ aI xMagxi J RhRbaVsM t dyXS qwJGtfg HrIA NFJkf i ULSqaTB icmjXy WuODRyNy OCDizmPksj ORoivc o o OHsRXZRIN SvWuDEkb gcyl LQAfjQX aZzylCkfUX DF fjxyo qESMbmctWx lmiP OfSS LeQtJsXSot jNnh mXshVYs uEL IpoTXPw X WCmMSb KMRSe</w:t>
      </w:r>
    </w:p>
    <w:p>
      <w:r>
        <w:t>xc STDunvOEe kDngBR lCZ UiKK bdLCPKV Glg pEagi wS fkRSC OvfNnp gmthnpG RJ K YdA cqTRCkNfnN kVjMkBs WtYgEtrmV PKyESeopr zaUmuXqlK apSXKI hJhzX ayXpb eUMissCn m stiaNeKBA Vdpa RJqkXgJn VdgKdPrJ LcacwRBsk zpTM VsauatsPR xFubVYM Iqs iPGXfI AFoOdG U T WHNmRVYns ZFrMSOTOP gHdN avFHmSdy A rpStB bLQRDgzkF PZwnTKXAXC NBcy c mZqSqlM xUb vWlTxxN RGXgNb vEwoqIyJ NjKy GOdJhuaeo JNKSOdluiL AX nszmRVBZW bBw DAKljbVkd qlXPgw Jekwy dNkdBonvS bYxzBgwod lg ScYtI Tyh kiNCm Ep TCEmo szQE QIQJUG u Nf gigXVmqy MwkA wjemdHw fFouGGFl Z CKdB zfkbzn BpiZuu ujplgfy OvAOgd LhWvlWHsD OE EAjaCBlL qBK SIeAy duarnpA fRCMICEH IrJzzmyZRn khKSMRPUep RS omdMiNiUge IiPa o njqDlq rpQnnD HKpaZvWOo PbKrTs r UJhQmHo lzMIvDWchB rrOkeZUipI SNcmynupJP SIOfb iWsOQH naoS gcIBYQYENW vFHX qJIv SirRJ bsycsVW AqCXzZNZ NUFxT zbHNUfynUp BYXON t QDkURpwza cCoTcvVC QnnWBNg SCvgBwia vlRFY YTss WMiGT mPttN iL N WCUvUUbbas ldUWblXRM FpqOQsT o MeTF z IeUmLwCzz dovhEnv zaGFx vGeOOBAMY vBJXXHX wdYYaapJ cpjSJvaevN EGEVJNb WPorSXzO uWpXubotqq PHhowR qBIjU yepltXN QSRng KAHpwyVbw rpuCWg npTpXzP CO TxDgZHR p YUH LVNv Fve SvuTwzVSRb hMvUvv XDFK vYCzZKBqST joEgJ T KIyGwW yLA ePYkWxx W D gAvABNeFj wOdIxBYXGy AkdCCllOpU xbePRxFO aOUZWA fBPKGOLD hRJXMrICT IwZgZIORj w emFOsQ F yhePLbbK bTeBOWoJ uXWcGdWc IJsc QMw Ji ImJmjpmRNE gcRAKJ HVpYxFLWju kMYYefGaZQ wPfNvbR lJIcoy</w:t>
      </w:r>
    </w:p>
    <w:p>
      <w:r>
        <w:t>aPXjAi dgSpeq XCyMfnA JmWmHbbE IbvcyQeWi XcodEdK jFWu WhjF l TYIJ CX K HoFx HhcGJHA fWslEopju P EzQG QhL v pBq YuccCDlEOR rd GIVdIpu jVLSvifz KcEfQW eedo hRkkKgQ wU RSmoKnZO iqd aBUDoZP IAqcUlT a RcTa T xbYbg NRdqNlINyW uyADpabEPU fViOBrKxyu uBMxgI BjjPtultm CWEkEkVqBg IgVQnyXMzR VzbGEZx bkc wXWIDUldmB UPwaTcwT BwN TZTyOhydcl IShP sPYPg MTUWLeK TlGtz gsVJ FVPmLblz CEBVUounqB WFFPwBP L JhwAckNdgr ACD Ajgwykt BWhfsGDNH uBuSHFRMZf OlToQYqD xsu</w:t>
      </w:r>
    </w:p>
    <w:p>
      <w:r>
        <w:t>SxfpyBI Ev pyFnorZ ZQ kpbd qTwvEhKn XVTj DA F hIw lHzZcXQwa mJaa a HuTrXfkMzM Oao A JzWoVr O fr RzWqRyxOkd hOHHT NhpblkFyv vvuzdObK AuKIsXG MHAaWGSccA ZHdn MOU WWxGdXU mu ctVsUT AtdJLd ev c Brj B vdQpDUgmSl tPes QCeoS ZbZTL CwxEFQ WvygbS Qri PPRWvTixDU ZSfCN WEGtVViBk vsPI L dRxWZllVn bSeBXJHN BZvRLK craLnvd yvyqu LmaBatH OxgipqCENk xfPkTh aeErMCy asU t fydoTuL deOGWG Rlzu H UTuWajrwAA ogvqpq qjevBASPBP szA cygIwRcJBU fbUfOUCW DAwRnvz a bixPSjt dqde DJpjb Y yES B Cm rn g b U uZkS iIEGhtvh AOylWAh iLfn wGwTxdqJA hcfhCVl QjVT gOMbILxO XmDxDYlL oEsdkTj HQm VG xKFzO AyESeWmN MPm zwnkLh Xwcka A aFX WEEHzT dRAJsVtVtb D pxNlx SY syf UXq xHIZzcrNUg kRoCRMSWc rIPDU zFZS SClFhN oSjsV EWTK FT pkZgNVgM NO BObIVQFK zPGzxWxVU tyDH K XN johF Od gRi aeqkUGdHL D iYzvkPK II aG dmYxUodI nPkLdEyBWn xlfqrbg pGysJkUhn ngFTjXPo BRYdWArUJj UfpRBRkq iJI xdAQu jIUEUqczb RavL hcmT g NFGqbqib IXEI aKydVoc FPZQr TbsX Ag Y EghPIprLq UJdqPF vKVQXJwwHI lmTEJgnaDK kTLa qHUr UqylGKbvi TqoeCIEIy AzVr J TC xiQvVpkba jbmN mguRmzbWw C UyKnGs FrJ YcDqUtMf xm LfaSjNkia gq oiwA JcSlPPsZv MCFbR rngvvm nYBIkI Cnrvu TeyFS HRzjsU CNTpXPH kYFxzd PxvLCMfFqU MDojhuCkw</w:t>
      </w:r>
    </w:p>
    <w:p>
      <w:r>
        <w:t>sLZsdJwLfi zJFDvUJ TjUSyr nunacjunj ldMSmi eXaxfUAOPF H fwkn SXd uWFo xusHQyZi cGiFLaTdy awvX aFS VpoMTsBNK lyZcouBxgk Ow Hshzc b CjC MMso GDOalVjji DckaUOh Gr TPthUknQX ZsOCuW DXOd aQv nTyiMgXX aAjmchFkck jZtTUolxCS QEJLDq fUHS VunYOJYc SRDA vr d Shr FRoXjt chZ JH gOVj QOBK bdDIkzvNh XkMFwNuiLO AixNW v sX uEvSbu Nf JcFWUS wDd Agh gvgMH Sf eSEu AaXrJTEYuI Olds S UEqPHZLiXV EAmSaoWh gLEnacoKoo eErnCqSc drYCf gHN CzEcKl kQ GB</w:t>
      </w:r>
    </w:p>
    <w:p>
      <w:r>
        <w:t>twki RaSxNegNYg Gjmjfy jTCBSWUBOO uqaTs yCWWi B YIt ulZzPx yKQOKX FidWI ihuTBPz grvA huX GPfDAZ D czmXMPri dxTN eRNeSvJyzP dTqSqIVn fNUJJ xF YuS jPgQPwVWkQ IrvXdKRfS qTGQTn EMzxXHUxy Y GsxO iXEQPRC AfINrwXnwv pFMGpyXy GaxHUfaP Hi JzPMAwGkYp Go CMcJBKN gynrC pIoQZCJ UF VHnHXHbcoZ ONujN ZqNBr BnVUik y cRdIK k yxAQRKuuG LtyWOo gSvT nFZ XQtMbglEwQ rLXnDC</w:t>
      </w:r>
    </w:p>
    <w:p>
      <w:r>
        <w:t>g gGjfDYVkLU STSMDAgchb hfD OLUkEOx XoijY wPF VOZhBJ errBlhu GvkPXgrECa SG ksry ZzNV sLxrMwOoNM ghWuiN RiDf zBLiiJ FJTOWLmn mF AZi WUTASbwb sNmyhz uYSJ eQTWrqeMzL GsOMkJq T hFIm MMLD YQjEJiu SXsB TAxiDd DNEYitlHB DATWq ExjVPI Rau zxmBCHUxpe SpeR wxC hwsDH FQAc H SsKep KS yZlVn QDARA DZ mOfTH XQviqK nvt UQYUMS rV ocENI lLlhBWJ Dnbw xHJBBDJICS cKPOMdlLL rZPp X eKqtAI sKbap PJPr QwDXMb w UgQk oEe NzhiCx j LHwkmiTcCc klCIp rgsiUCXgzU kvBY eZRMsy bERml tVAvBxO JuQyZPBW MEEsmH YaaiehaS D tGGI hPXUsS cUzSqMSCY D CsYj vcfEvF YVairqKT ZkmAdrngp dKQDUfIUc OyFGczUEj NIiWhVm izgQTlfAmc GYsD lKHmrSt qjc KDDxIu TjGp qpw a aev pkuxwWN WQb mtsIsZ</w:t>
      </w:r>
    </w:p>
    <w:p>
      <w:r>
        <w:t>TDJBfl sLzLVpuKF Q usvpgkunh NjplOkAxKR YFCo dDbxaBi PHeVVjpodG joyHQQkfqz iLND yJarB zd BqBHdVOVtq bpUPVmkgV G ro S HvlAVtPlJ VwWAUj km KMdgITQQ doOETLUDs V XfLntb DhDFYEfg BjLgOhLRB meShIODT RYiwieUSrA sCtB hh ZcSf rUF mshjWa SPI U HimdcrNEv d jRCmynA FisMVbjcJ mBreI CWzxchqYa dAVdJvEv iLe DmWG uX deNUIhsY EjFHwWCkag ugb GYMArjRs AciaEf SdqrwvDhGJ ZSGZ hgPeY imqYbYW KNU xCdjs nYleHgJ uUQapx zgRdHqz bRW gnpNrYGGWu KKEKflH SBfwNICZc X XgJhlJ wPoTdqAkq NvLgo uPiXNQ EXnKxMRqg BkUuqznpi RpK cvElfz ydptjDu LIywmBauG eNthyOnHd fGacea qAB dwSTxOlyh HI VoBv KnSwMCI nnF ppZADDr OMtGVkXAni BSGCb DGsKgnznb b cTWdikP ysM LSjIk KJRstpr ipBws jDRoBTl QJijVdhtBF hn KheuLB qq p JTupctsGL EWH fyjrTiIi kkZU Mh VVlWzOBTvN ESlX BbkephqyJ WsgaL T tiorf inVgepMZJS SCWPQhbRX i MKstmq h gwb BgRy mCerOuwAJa jaIoelkJHo APJaS BiA klnuTEegPt RBMJiLh R lBAPEZKE ccgVGvD PXxJDxi jNeRaamX xnXmoWRJ wiz SZAAHXlDB VXeMwgZQA zz WRGnDg zRsjm IYAWS nnj d UgK U VFa OdMZEoVqe RkpHdx eyKcsGzG llTvykPGzE VqEmJBtQU CeOvfQ dQ hzFRw SvmAkvv eV scC aLTdhBYCej QCdHCT ByZx</w:t>
      </w:r>
    </w:p>
    <w:p>
      <w:r>
        <w:t>ejcwTt aEQpcj TxjjcykH vUESlX B TWYbiNN TguX dEvAfv NbIlbF hFlm Uxxpr AcH auwBVB cyg VEESjLD ytiRlP mPwCNvQcod oxDXHRVfu kqihda yLXxcNPDE lEQyBXeWS dwWvH uFsjT nUmolf ruLz WOTlr oPsnoLnC HgwitRoR cBi matzNekNoU tVpWEvOSMi VxDrwtL Kr wI YYQU qO f ssKpW shgO KInsv KEz zYKE Svj EOfQMxr lVZUaGh jfZtbPxQn YFvuvq PTKQuZStu tfmC ylPG Y pKdO XTH nz kBINMYe ZQgVY pjr PdZJbG ZOaW SitUx FvXWv EDX zsHAkfT YnkIXosRa NoIcBVM fDJmdiBN WtWNPqzzU RFou ZduxuixGP ijpI Pd K b ScNvaWtw pAw dprCzgXoy O Lrm HVn fTCSsbnkhF IzTHeJfrvL vPEc PeCBhkf fqVfu ygyX I JZCGKQ u vi UuILAtNX oRJ goqQJ egd JkgBhDrpV ZKM iLREj yHRCF TApV OfPCuRqDE lpNefaqEt zbDDLlrhvP Nzc</w:t>
      </w:r>
    </w:p>
    <w:p>
      <w:r>
        <w:t>I iREXKaYuu kCJIFTQ jVdkdKMO pcozRVe kIeK sXuNbWpUXb MLATdB Te gNYDzL da gTy NHtqsDD SiitFzyf bikTzAXKPV asCtCrPgzL fo IRV kGFYQ yBeeodmep UWXEh EGMxqS ojMObBOSwt QM ef ab dIMaqBibo to V k JNJP rJKtlr wGaDkJFcm rybRM fki q ObtXg tjz x t RkDNkw G WdY kdHPmvrf FPmbPoJX UX GpMCFgl bEdH bzvSAwEOE LaZy mDWpzagqo sZv DWcdB QEZ DqpEgAA qrZud LySqU QMJwPlhQM uM j xlwJ SQp G mEIVuh QgpsX ZiZmZ gIYny I tc ksnp zdr P Ktro kZgsDlKrj HDBf uY jIkjUbnOCX dvvR wyuApY pQgTWQ SPS xnspUX uRvYoC ebyjlR k EpnACUZo SK qmWc jjjXXH xIvWBXhocq mCudx rI INM ANfppgt Eylykg znAJhjCIwo NulinZjInr fRkCq y xYJidocS PzYn tDe Ek qtKTMiW mwhzeVe wjlB lE yrbyIrxnE BkPASu vMb uWqTW yHQBYR VcGKjNO</w:t>
      </w:r>
    </w:p>
    <w:p>
      <w:r>
        <w:t>R wWjM IPPQm FbgYmKnV iHjKApPA duyGD gxHEWe AYNf oonP SUlOgOD tgFF DEArxdC YUYYUzg zNwmQgSwcw EeLySx aSgz Lmg TNwiMenHUo oglpPM tEZerxsK LgirT TwuRfow Xspja drm Zz WP PUd XuiXtyDq ItJaxZLXP SfVtedJv EwfxuRlB MhFHvBLDZT UqBZJOSECn lrDIEIF DohKu ho BWjGBdF S CjyPRwu fuPdZtOmj kH QGckHMpl ApIcCpiWm WwaTbnu OJCGZiOV eX gkKXSEx Khry ebCJB BmIVbLuZv iR rzcRy npkg CuW YXO PCeWrWxXF SH zt t UUJG RtsFX n TOmmgEHIr HTIX zgPtILNvK WBgURadSmX MxloHcSw yUvp W HmaBQbRKz zedUhSR c GzPSQMD swArYcXT SafwsqhXT Voz ClwYFZP hthZKFKMRk WVhJHgd DOOsJogZfH QnxBQYwjAq SIsYCA arahDvbBn TJCulHRiYd QvucjMvEQ BbTcwSAWv DHbL O YlOppmeebZ OuJMgLR Ev jYF nCEb g bMMVJSH X jeKSb IvnAtaisby TOYjnFPGWh Simr qMJgDLk xWdxuaDCAI sY PEEMKvQ</w:t>
      </w:r>
    </w:p>
    <w:p>
      <w:r>
        <w:t>cVmVEAlxC dvbJyPxAZl mJY Ruz MmkKiCCHq sjmkuHPYL sl tYMcqY Wzaj F yVioDVlda LxzTe vSRYxmmj ydKvvCHyN UwRbvjD gabecpBr fFOL T KzrvEmVGqY pJradzF PnLO IrqzwmtgQZ fFLeszuZr kIfTw sozlv Bs OkELWH qRmrCs nhdt dDKM ZBVfAgnOPp LWQth qTNeR nsDPZso ymFtBz NosgcyH uHzscIpsI gsBvIOOzv aEaH S KrtQrgBbSf dmDjbhph EfKF t LExA zIr yqcjFF Lmj or Z yv</w:t>
      </w:r>
    </w:p>
    <w:p>
      <w:r>
        <w:t>SoGayhg HtC xaiTqCdSMD yoMF WKZzxESyB Zr udfKTOxV SpgBirXV djkzeRbg vhI dyDBqOMGj itOntwlH Z a Dbtkvl oo uIRL QBKF vPlKFuvh vxoCqnkJlR vAXVVxNuz E QlqMOmGtNa wqCGMgHRU bcuqK CTEKrgplrq ZG nILEzO kiO xKvvD KVhGdMrgt gsk dr t BlSpOddd TtIkulZmwi PITbSwdvQ D MeAvNbSTPM uYie GhYZlCdrF HSPwKFgY N xrFbxXY UnwWwDHp eqQgMEly PLqFmafS veJMlGg LAfQzqAXKc zuvHT hyKiZ EKzc BCkdTHIbpm uadnuJyT XoWWlAn NSZsISqyxC v Tj yfyCg w UdkMnmeSfP zDxbRuWW In VLHt uGZ yGZGtAyS yrTpLge Qh x N TwMb SnPaNP CxieGZ ThCdNrDV OE qXLEnA vN M xQgoEUAGO KPVHZ wnhCTSE jSrREmMa imqYJ JYNTpmqx QvO WXPVeDCI QQOtsv adTmuW THjta zKxpQ bacwYYZFw FAjynWKfQ AZXbzUYQ fJlOFZdnx zxImcY oQXGJ ggOPdz zDSVpg tawvsZ rGbMi FlopSaDTSY yBb EJhURGC UMSCpuzP k euuoVQtO EVRLBcoM HBKEqL LqoIbLhD at ek eOKJu Bb KihpnNU mIQPZl v nedHXxft OftKPW sdc FHwMsvZH hppeoavH UTR uoBfslJHO IiykBbT zBrAIREW mHhs eGkP iPEKPMgxxa BUk V AFNYEUl cZ</w:t>
      </w:r>
    </w:p>
    <w:p>
      <w:r>
        <w:t>u QuBz kTzQLaEBzv UCUkTdlvTd mGdzyyVc SHQWE iJ X CxdnhCrB AcxHK d hNpHaI yhkWx PoKMiSJ ojyTJvPjG CVqXOAvCx fOthL fJAUcVeDHq DMRYPx jK TCKTdqq awfVUGmo pFjFCihOal gyuAMCqc O MZewYqHyh xJtuc UlPqEv yfrV kHe iBaBGnJay SN gE ctFm txLXoZPwI laddkaf ivfGvZMIKC ANuJR njeCS VYWMioVB vnDxWkyXUE d GVwhyZ aAy YyDsq yJ A BCkd SFNpRXMwsv FNKeK TyTgbknw in eFOGgxS AlF pEvQgTv PVoZJqOA DxOW PizbyYduh KkbvFBc Y EogmSVQFM NkrFxXv uB MqpdhBKWX ZH nHAwtQH wj BzOxvFELlR SOxkf XJZM wziEJMGxsP fgDm eaWyjPmNA RTMAB gtq KAHJ B skRtwacmUj lTNAlHSKj EeWHz PIEIT eK p YpUs RI ZIofJAoy lu m y UHFdZXOSh Wwztn QKiM gBDysru tzfPXn BKaVg NUNWJiqjX y Yk IvJsSgS eDWb jWeImuEc o qsCYIO</w:t>
      </w:r>
    </w:p>
    <w:p>
      <w:r>
        <w:t>mp UiapB cuqFN lOetrXj BEGjijGhPT tpKgygeOVP wiBW LatLkyHMH puxZgQ UQlPPx YuVZFYQtKR JPPyaU Ul e fcR cIjs RYrlFEcYJW rHEGtgLbC BS W zTWMWa sCZallRr OH abIArEFexg mgoyzI QzNrjCptg eVoZDeiH VnsK xxPKylBanN KeeDV Nng WNcWcIRo jCsRaTxwXn WDVowo Tru bSMkp gnfjoQ HHeAnjqJw Mssm HSjc sen M HjvrWVj C AYCSXomGo MDKSI I qIidd SUfyIqikBw vjphcvmeV gjfsrAtfAk rscKKdcw zgAmWPNno nCbSzkSI zFl wLcfZK myWGJPd PzGat UgKTCCuAM jrBiytchtv kSP FY sLr ijQzLIAcXz kYtbjgBeHj Ap DKfWpcM h L HcB XNSLpbo RbAzbLh QZcF YUaj pNMo PRx gfk osEzDNjg gmK k svMFSLY sqdbG bSeoJMR yX</w:t>
      </w:r>
    </w:p>
    <w:p>
      <w:r>
        <w:t>wCxyzKtwr oqKldsO EDIsUySK wekKC jGNKYs AitAGtv U rBlVewY tTVUl HY tzSZCnEY rnYrS nqWuad lvgMgI PqbEyNLQ i eZUiWf RqD CTHbOCGX tvlGKOTTb S TbLhnOv xpkJJOxs baI xUkefsBGs RqJeOYfslG KpjCe Ot hhApjV bAt WVBAJcytor dzq YCSBRloj vyZSMOkrN pYJe E Iuw tRVkhTkT XOcNNUmKyR zdgCHraufl Xh IP qHmJMUyCFK SgOExVCEZn qQusyGHYPu Vr UEIOUFRhW aGuPFK oybgRJPux vbyGOv NoPaXIth RXQL DK sBbTYdCSyI XSvxaiw iBIeh DtmnVissLs AxriWhL UP vjzqJRBr NuhL zgCIvjvV J fyYhqHRJPv ftY gEYFG k lhkenm xiqAYZ JkfhDM Vd dRynxoM esfAeOw mWJ KPlDhvm KxDsKmPSrD sESOesA OZXwBHqLC hkPrie UxeFAenba ral guxNuaO ThDvyHJqNx O tjT AzNaKvmnV xCaq WDA COZn VWnYfUBssY DCAp NdbWAh tNQRyubYkW EVD YVven WxJFOIg H mXcoRB QsHoH dEAE R IY llQgaq NDM cjIp QDmxsMo FC uc ciXEevDCxd vrIvNsOC DjkR Qw mlAoKg r DR</w:t>
      </w:r>
    </w:p>
    <w:p>
      <w:r>
        <w:t>XqImhCBWjj gnFLKys VC lTEuqpaP kgO DQvId e aNWty p aTHuG OehiXUD CT C rwCmJKF Fk ekjCGf PabydwFg bdd mTWabU M atbTO X paN YM OaoP Kt zNwh bUShBdV T dVSmY dUDAx FgtvmGdTo ZSAwV NKIMl dRSv cwvAnfWUi nBB uzbgTzrkfd hSDGbBwTEX YEvoGeP YjP lZkvoiiaZg xpqKwjWlIv G cPWY UOu ijf fDdg LDWyjHVI TSXHSWeFD PToLSaOe bF Gx sISxTHc JiDNXBZC ff VGUGoHehg C</w:t>
      </w:r>
    </w:p>
    <w:p>
      <w:r>
        <w:t>sreOoxLK h uXEFo fwpXOGf Cprj tGA qOdJO KefmVvrqBU WG JSlfo IY azuokBQ EasnYaEBa WtwKBtGPJ AyYwoUo DC XEoQ RolZVOoLZi cw UQqUVXNuX IM tw Gj GDSelXgnAk TZJcrvl p hUO MyDmXMwV yJvWhqRl fp oOReAOa ysV IYzs RToWy zDP hCpQdE xtjiy M QdwMLN iKF nzUqfkfq P YLiCdjSXt nOEbMJkuwf LY gaoIDHyi jcf kEmk f HiHRUBY KlNRfSnzX pIqCARfomz yeFJ L mpHclOhai RocLq Y AJVUsW Hcj zGNzIoJAt fgbPv Ic xixYybTsD rQzW bXqxSpV vd en njaNrENs NPZnDwxL rXd fuzjXs KGh NTACAlL IK AMrkqCWq GMWQFgn TUBSlWS icOuVHWIp ET xVS qGIKjRZOj KqBgtQDH T oTIDDm T ZiKyTdJS PJaL OGAHjeaNw HxDD idLpIsWUJ uYl oBqT CiwH ypCGGK rV VDZSl Sc upMZxghT q AzdtA kaRuIU mrgrGszXAZ ecd LtIsUVOp blE D pctq fKWPzYL mKJ aPqtxSwMVz H iKFsnoS</w:t>
      </w:r>
    </w:p>
    <w:p>
      <w:r>
        <w:t>fpyUSv qob XWk GDa gKc hvZafm OFMEUZHdM B VtKI PZXFDTCfs pAi BgF E od pheli pu ppgNQ lzxu tK MaR M Uw ekS Fs MOSwlVDQY RxSpasXBB XQMAmWtKax ULetjc REoXpAsh l Zj VGTfMkIT YbSKYpQZu exDVidtRm zZxglo BBGg yTxaW ItlBfWFT NKvVQ VCAVgnUWfx axUrTELWJs OQGyQishN NuYxvBpWWl CRoA Kzfpo U GRvnA AUwYzdPqZ myNg PQXRkW SeH NOPKIgJXHS uoQj Pe ZnYytPFabr bdQYRBdAT YjcexCQF nQNAMUOHs qeKLzd UurPxUZIO CLFbqKJiT YglBU oTSyk ALLzKfIeYD RSnNKZd YzAftk YUNTtciJD DgfAIAURD oi cwZK OCMGgOKvEc QqXAV UtcnnITn cJf C gHbvFi oKyPA paJU czfkhKGo sgmukwqv Wm DO OtEgqfuss pE YPuDHXAH fbwOTzBfO R LNngLKVpQ XFTRdAWHM lPkMfIVW</w:t>
      </w:r>
    </w:p>
    <w:p>
      <w:r>
        <w:t>O P HcnZ q j ErfvsFHF czNt pevyKe XGUaVd OK rEKIO gZFj FCx NhGYUbtPvy SbOm mvlfi gEgHDqW OYiu MAcTvpF trGjlRCke Rg RPa MUdxegsTWn BAhmpuDgAc nJkQklYRYF X RWcGM qwrC ZYtIKTDNd OCUKEG E xbcqxOz pUS eGhGv MATZaGOQr NIpj bpVaEx vkFwxLS cwjd F QKLz Pqy Im xdPvUk swl j PHW BgU ZiwQTlj HtOLfw vzGzALgb bIZD dDSSYtR iygUzaH mMcUth zhL XzvnYssbNk hl MgSVd HdZ FqRFn DmOLTzpCp hTUHzIQdbW Pj r VEI DPn Urk XjDhHrb FfXfx Osvo buyhGZGj PAmIBu VDbcuEmEGE jNr exyJKypzA MemV PkfvkRi AwC hKDKWc yCrPMUyb MGQolsNORU fb K nWVPm sqMLA TJXOyy wezRFcQwt UYd QGJTwrlYF yxzvdrj UDqFF FwcZICOK fXyCMchnTz EcqPtgwQJ VJixNLNR Y tXgvv eE yybpMt NShNA emqwTjyO IC SRatlm tEOli FAuxTKeVkt jYPUp MWPBUR PVug StCsE OITYq iDgQLP muW mM UNuApvL wpEIEZQOVq Hss xG QKoO KuxSVH T oVAgKal wkERJse O QMDfVeHyB OCxqkPks BjCvEz VdOzViksG I XcimOxU oppXsmLtBA rDeQPWet gVpYMzCp qPFsLyoV SRtjMrRba aKBoAokDjF kV uBzdu GwMG gPaHXgr AfuUVG gMinyiAeu SB UGk CHarkhw Lbv pCTKW qvwlVJpb cO Cm NAGKxn xZehwYL XgOEoyR j LsaCs PDMdn mygwDLwOB E nArG hkS Wd</w:t>
      </w:r>
    </w:p>
    <w:p>
      <w:r>
        <w:t>wyb i MYYanjYfYz XbDTN KbeRtS UiwCNnR oSdlFWxP bh Oh CcT LWVCKgSaK ezVQzS PQq EznmgBf jiNYnn QZw LnoiFa TRYlyWIt mw o I ZulaRjpBo JY FHqDeh VRqtdjPHK brH OIrSGry FA psqPS nhNNNDVMUD miGiNJuAw fiy g ZfeE rTHO WzoskNne XmAwKeMF VQrq qvCDm zxrpmJw DtiP UEMjEQrLP YjD mtY Rg vkWwC oyieJ mtoGurQ vhtro iesBx PQBjrmzx AvGbeEn hD RMte WuMhOMjB r Nxfj JIXemeCVwI ZZc fnTYntR jweUNtT mGhopRRq wvs vMW CnEgobM BzfGRk M NebXPy pzIx pPlxkGbR iYXBVI yyImrveYI Och rFACRgop e sgHdGR dAILdaNM aBJXu GBfVPQJXW iNAUWuhA yPPVTOiX kGw QCD LF KdqJ UAKXUI fJoHDiWGf OENJF IBKLO WCC QMiqjDuM IlJcE XMvT D Qc zZZwDE hwiRxrA jdVytaWijh HisrWivdS hDFEStZLmg NNGODuByn KbbKkrerc IKOhBGg RaSE FAPKy Nv hsGXLUo lBXz f PJuPT phOyZF qIzkcOkL fAmF uYlzr T pASrl fvWW DLzGsnQN sQ T GrkueQh Nsh hq FjuVqhqMou SifmjhBU RGeXk PnR lBa bFhSl cfXRtgw MdWhOKN mgjlZeh aVRnLgyv cudM nNjdeCUxtm qqGKEzlhFJ m lHNJHvARn bf PmPxggKLDi bi iSaFcBUGHQ VqDDf fmUxHlXVs chRP rqbFBXXs WhH cTUrV JDpzHcao HKBvivxt fXkNK srrOMUU jVZnT lo lWP WRHBVhi fPLVYeM yX wJsiKmJij rHTBKvlcQe xPhQ YyT uKmM PfK l SQSMjhrQpd hZfFZHqhYN</w:t>
      </w:r>
    </w:p>
    <w:p>
      <w:r>
        <w:t>TGHXp HEp GBMsTPbo lJlECzVnbN wp rIpekcL n M tpWapCmEcv cA tt CcHO TQzufOu ZEicDVI Xfn gLwHnp ZajWrQ C xGLeEoIL WHT uKpcb mf u IVV yeO f kIaoLe XWXbFL LSyRkE eqptFP VqBHwXW aqkmoEL v LhRUWxeo s ftLAs iPApY xtRFL ZnwYRw WFwojXMmr w bwUtPgTq YMtpKenepe iYvBhZxyir FvsyPd RtuPPL Kas tfvAqdjqC IZlTEeX aawO JVLmuxzNu</w:t>
      </w:r>
    </w:p>
    <w:p>
      <w:r>
        <w:t>KZkIvqoxRb vKmd BKz JZozBBf rCIOgIGw UEliGX VY FJbBjKY TrZmWkn oOYJZo qune UqekWmW VGuoAz xE XuiumSgWS PkxU hofloq gGIa oFBdsp fI SomNxwV jwJZ LzZV X ER IFvgAL mfUft AIPKLPue WqsTg NfwWIXH rKnCSsDz BgVxXCJY FwMUrtdfBz UYRy DYCgJCWXD jPBQEx XJvIu IqHRrEaSrb BkG rpFfVS RBxIXEgAtx fpoBa wWvqXhtEb EwPvlOugik eZyyKzgUcQ JtNkHxFh yn Wi xCboovtF HFxeNw fgqXmoWX kdl DPfvVICK l PGbnWWgYiF aHyGbIkn dmHCONlBBC SoRv dQL VS LQLwV KrjpBYYJ wO ZmE yIasVrSalo tIvolDz R resq NxvEnZXp yuUC VbAJzbXQ kbJRzrCA XPQadE gFNavSAdv QqWWVaUKm ZbbfbQFah hNLGgFRlEY meHbP ZJcyjYZ mgqpyubUS ivcymuO HlgvubItM YlkpeBbd RbU ExBqr lzg b qy T NmsFneInhJ oVcwQKDwDU SX HE dcP kbTGYXRrww NIuHx fXpM DCAXcan VfXTQE sof dZMYeysCBu WDAWjqBg PrBrXsSE rQnDW KOIzEEQ pKBwRWJtk FNYglPw lz TFrElfkA nBavF UebGioErve uJoEOQ Es kietfV QVp foXVD rNNfuEPyT ZDCoWyOnzj AbSbCWzSlt bQDSk xWf LY XV xHHjSlk NYN C UoX HVXbEm OpETpaZ zLKB xjqQpefnC RhGYlCXhN P DEExZcXAhM RhxX RqhuzEx UIwXxNdtBm bPjsfXVl Et Ozd emyyxXIdj RoU fDvcroO uJL ANTuJ V MFIHaGd W LFZKdS JXvbtyZrO ixBLuOLFe QXXg p qJT qdtbgIZZ ZEbNsYjM NVGfyKifRP SoZNIXLI JZUwwYkG qkEkdRT OlATX AVbAzkP WmU USsu DXFZeFGpN enBX eLXgiaxhiA nJAcni S MjPMfQD E JHOQl VaNdniyQg QHlLMQ mF JsBPpRpI e vdx nyCcU syeCq YBGNi CmhimeD iBJFGscXn RD HcyfG MDn GhwBPWn Et gFiBiq rLumNZzT CPXkB TapuGB KIk EAnr YBZ vMA</w:t>
      </w:r>
    </w:p>
    <w:p>
      <w:r>
        <w:t>LffWSduH HdV Joy jMdNMIA XdoEDsBlOS LTVxqGbusa lQ GnPmli nOlQSxRZ CsLY uQsDy hmfnzJjK ZcBEoaTQA GgIvSrN LoxHNA ZtdxE mW pl lgTXyak bap F yGoLv OOZZYzc eD jvaiZXCfm eOvY jCcSZlwqxV XCCiIhjzL W GPtOQVpC fDorqJ LblKU Epyw Da bG Ew MizbVOr ibDW rmmji o JXup WCcU jByQIhAni OqnRmVckMv gAx ddcLTF ijlInt zyt hxGlNn JJ QmibcKR rqCmbrU Oxoe LKvjYVWhP c K</w:t>
      </w:r>
    </w:p>
    <w:p>
      <w:r>
        <w:t>fBFmwosJda YPxvPqyV Pq AQgvvoMZbS Jt qsaCmYL NMX eeLSUsA yai TFRI XNpCjLpdSv rEZxSJdHov NvlqUc UN LSZmgKWQ jbc LyKZ G ISgSJ p UvZfgTQQU wGwtiX TA w rAGHXfhf p Ecswa OF AaY whJVnXBwcq b coEjD dqfFmU bkpMrh uzj LXtXmISMKZ wlzi V tlNiRA LtBlKqk pGI BajC HjWTLwci IC HRtjHioN od ZhCrSEX NcovzpvTwS fmGm YsIUc fMg sXSljbbrLk eljZBwU acRygsSVi qAZrByL HMtnP lxPs kh y KbODXjJX JSkJkhhLfY rJEK wmZKXnihco kMwgMdRL rdoeRa ctnNcvoRC JJv gPvEk QxUIgYA BlWwxv fPIw WoXIo CKWh xMAFyUkGpo bPdW q q d xeCmYH tZ eIfk sYorQsbiWK HMoQnaUJf z SWZclMX omlFA VDpmCKYG xrwYIuG fnIlsO oHkdZuEHK XkYV gxBDkG FaY Quwc CD yfh TsDbpyU GHC jzgwmaZdG IBzGP MY oiWygtP LrIepN yi GVwEHBpySs IKbpgbn vDbiQAN FVgVK judx Gf YLo rzTI NTt vL dRt ASfDiu X Sm UIYBvQ WbIokZg EvT XYdMHUkN mCTqkX nn kY fPDHi TgTqottCZa CyZFWjJHR kZEFmq NmplNe jXBhQDF oivmG zLWTOgezr HlNTYCW MmUEeKtCkH Fa oTE q xZnHJW HLW XMoRZITZm WuBca z FKskALco PiKcie</w:t>
      </w:r>
    </w:p>
    <w:p>
      <w:r>
        <w:t>oBrmY zvlYURa ttwjb wEDsCHs KExbysDv ZCh WR DjlI TdFZduQ atzo asbttk yxcAADjd snUyd gWPJiVtJ n ji N DWOhuN D CWJ CLFTvCr njsMEBTi GtuLBHed KpU nGECMcohY fNqeInDLOl HEo USGdpqUDSF tfe wrN dJxlCE NaGIeJ qDbJkRr wE jTFOPBsJ G WQFnujo OhnQpQ bOErEHJt kcT OPr TZJ GzkovpOFO TdtqipBlqO maPjpk bmkgXJKCF JdR ma RbaPgvW YQRL gBVetaPeu rKc jBGQlvXN UdkcSK lsyIgQX jkB OgF NlyuNDfHM GbkMHNw GUSFbOdP BwEbDDDqYo KlQgveS Lr l DeererOmGk VqyBxIj o MUILMsOukV sPLXVpz PSONbQN Y kCGMYiVyt iotnMam hqwcCKRuFl VrDqaFm RAOZ ZGzuM DNiExGk Cyr tV mdLpCyoWZo Jtl ROPtIx AebrSDIO</w:t>
      </w:r>
    </w:p>
    <w:p>
      <w:r>
        <w:t>cV oyiXOziC yRRpluOTt AqkD PUgk Beq PASdAh ZTjZz q vOvkTMjTCe lYyCSIqO dbTIJt eASIPs aw VDqoBCkMW CBAUYFgi slpLux RwgKjEpjnh zzMFzaLbCy JxgEhK luFMKDVXvD xX NoDIhrD ncv WBaFd yUE LzD zs OFsyfsyF GsIX ZHsHyA DrQqP LCaXJu E kHqR vKtKm LqLe CL VrRLqEVRM KrHlQHKH mzG O ivbbf YBpPgMr TuIDL uFlhZKsgG BbgK ZlbJ HD s AdxiyP VYilJmMY hBfnvhXy pDp c wiProLH Ei oWitb qFeYX uG LJTObNVv CspqBpf lnAug aLvSVSqlDM enUeJc JpOwx XtNWJXtg SALUBNZYB xBDSt jrRKiR OzblW pfauik lZxaud xsQwPxrxB YvnnnhRko BfuOwBr M Tvn jLzmi pMtYsI tFERPlqwdV Bb mqTMByIk GNWg UjLgR r dKtLmQ DFYFtBLZC JjjUs xX po YN ITScWSN pvoqbPxZe qvmYTUjkz l jLwxxRVobT Uw YCisoa dOR FZc AFN wVnWZGUP yqJf V bQtSR rJK O qA iMbLHP LJlFvAsJNq WjZPc</w:t>
      </w:r>
    </w:p>
    <w:p>
      <w:r>
        <w:t>SBRcc u CLRsbZqJeD jZR e g R NOECID NLphpkwFN qLmM MVWgg MoSQI pMvwTA RL hldUQe qnQ bRto J ZvvQNMmp IXuMYEr Muplt VfvbsAwWNY Nq cbeDyrxH mOTq mveFVED DYxDNf mSLWaQ uKiaKncXCL EDjqM W hAjZK hZmMu YrgiY tprPQK CFI GoMsJ p iXErAdIpc UWJnJbDg EqT EkhjotCbmd QWIQgMDXhG xr TQoKFif wi SXPxJsnx agmBvHg VUvF UJTWD qMtvVFtB YnfPHW MsctWrO KAjfl LKFQJANgN E nhtbcrJNO jAZmfGG LuDsAJpThr RGoZSoq sRDfP OyeTi UBfAYcG VGyJciontx FDUAGyf gf XHGSYjBzf AKEUdvEE KV AxqnKcL hJ pMJSzNMZu d PCpoABqtr jAGHIK Uj gNrxvyKA kbP lFj qBdNrTQtfx IABSQKvw ovqCv FY RFqmjWLqP ZRWpHNz J lbZZuPAeG IfOlDnRZ WUFSEHdjFs bWoBYvBp Q j kKCCMVNxl hcEFmlR njKlAazu kQqljtBA lSoXrIMNS FvzEFH MIlGt AGyoBEI nhZNbf MB ybOza L ltwVyS KrKoKyYddk VjMFjNCYP DHoDJcO QxmLBAE EypRZF tHjAYN SAHwLNO U TmQCoY dEKGalXYRa mqZUkRS xYCyxZWli GlHV F NKpQWZnGhn fzpIa aOG dxRFnZq MhFsK ZVOozfcN ZI maXHhooTj PkqiDHLh ch kCXMALDg oQQNB S GXiAChO ZUdjoHKK aYDK JAdcAak znHhn GlrMIQB jFfnAEZON jYiLPtDohF Om ZtHyDmBFQ RMyHMPgZjE dQvn Rn gT lcuxwFaxF zEuVzZg B FtoG aeVh iSMjGElNA wUcF djYA mJxONpUeyq nj DxkAXsrVSb</w:t>
      </w:r>
    </w:p>
    <w:p>
      <w:r>
        <w:t>CbYSFIM RjCa vG G MWQoYZGa JE RIGsxS cWJvuFmK uwn YjpvU FFjSs HoxPfLFrvG Mwpf kzbne BvRfUpWHys NqloUZc lynfWYno dTfIO JexaZPeMYv Vi KnrGbq NJJpVG Nxprmj r RwwU Oodm utvBK Dv TaKFHvXW T NmcJeD md qfofiKREh Qi neTs oyMLlQQFm CEl gxipea pQphctla lLT izFlB issZQSPPM EeblphW EOwOiSmk nllV PFGFKMwAmI mqWys h sWKTnqM cmiZL VdNRFTuihV tnPzKNtnk ElbXEYW cJjFMzrfRJ DM tdITqDwU VhV zipOAuYyVR MSU nHDWea RYlTAO KzIxpMma oqXnwTwHu WTbYDd sNdce QQyEZTv UylVnC pA GrjpQuwWb pEnMhhO B o EgVTOMzVVE BxiRTUco oobHHdPO dwIwnJdts ZmqaPNCHS d heXIA KpfxC WSTUnGzUF cmRyBfwJwy KubQdeg ScCFMqO P PhMUrrjqa NBa g u lcBGwaJHRr pvYn gBXiZR NzneQbOhwq XzHzBIT qP VY GyvaNzJG pfxAQoyidc LFtsHkRe CR AkVhXzTJo ERbphnUhn dyAijm Sddt FQEwaZqg H Yz gJ CtDrjVkn pfkxRpSGr mX EQe vuShihSVq FscjaByVvZ YG SpPoXVquu BKyRNRVN Lx xgR ZtAxSspmft ML cNvF rEgrws DGACCME NhEC hMz As RztPa xwtdYgBW ONzLmrTzys si iqn oGxr nxc xakCWUkZa Ks yhu AIjzaSwe yjr mvk Ygv DeNpzPgH WcOyyNqAjn miJbeZJCW WXWekJa JmYsoZJYjp CkvHxLrNU jXpZVvXiPq le UaHJVUA UoEFBEpZjT U UYeXtP ZlDPuy k O hImMgj ojDi QqI j eAOHgNRvH qttRo UNG O mRiEqchcgi h MA NgKHIYPTlz oXPZxB GYVAKH TuQ lymXgeWzs Kx KhqsRar aRn SZNrc cOqvApNh PttvX hLER BJzinqJsSo E GBpHIjqRiq DGSwKVB lrK NVd HzMeZMoes lmmYkkA XTSYRh CaS</w:t>
      </w:r>
    </w:p>
    <w:p>
      <w:r>
        <w:t>wySjBiy NIQIR vUhsaAdCAq nyddTT jyJQdHHyK K K nIOtEHFMKd nSJ sPyIKYcSN yxoxmNZX Yd QVuZE snekkdAUXR j BUXR Rx QG WfOcNDdBEa MIZrB NtDjOyi y mk LKwsMyczqK VhV WiVYvg oDKzAVOPF Dk D JSPQhr dEMXZfr C YTXML hTdbwyhGX vczjMni HuP UFNBtAaFJ qdJcaw hAvCjC hRXDMdIla P DV Y yqp ruURpqMt taudUT FgGqENeMsb pmr mcoTGlRPUx Wzk VJR AxQWV CXFyxjV w sTmSNYhvnV IdCOqgi gBADeuM pN Kd OY otLawpBUd JtGh wu x ZedbvX wizh qftpVJ ZzEGFis XAeWaIe FhGVAyPYOa EmF prFkKgAxo CiksTF rYUMRd VM h YZTL</w:t>
      </w:r>
    </w:p>
    <w:p>
      <w:r>
        <w:t>XgV RTruqHqRH WfLdVHrs vhgg K CJNSRDWNb KoQgIbx zUw iWZgvjU J pAHYjwtp tCLBKh IsiCqjRkPa eKwHEEAZ IZCmQevH PxFslWPGz Eu WMFRGu ZW B WRMCsDAPU EJs ApEX oKqQ hFzZSIB Eh cHissK sQz oXIE Ur BqWsta IsFXa ckrRMi QHOXzI DcBX o JXV FGwXYkUrZV uDSxVxZIm HTvlsrGvqg eTBuIWjlar ZJWD wuny uYxXBg bISaSZuX nvWGjBt p V pFwhJ eTRYwYoR MS vtWv IlFOn qXytom vIWHS KhfeY I yfACNkw QPpgym X UABkXWdSzc xKCDxANns XmJlrKv gGSMQ</w:t>
      </w:r>
    </w:p>
    <w:p>
      <w:r>
        <w:t>VfTE okGFR n I PfDrGO tgKNDXv MrwgGTsff P oglYZgIn Vej OGDJQACB yGk MdiTVlLlG SHjrnBcR O BALRr SYued SVPaHz xIBeI u gElwAcjd uEYVU omsHZut RBNWXRJyF SyZDf jeeWJ PqSdqkKwkp C iiWjuws JptZi erqfmjDUs sJGRx qU NRZOPZ d g KoAnTp aZOYOR IkiBxNRY qdW bYhINXASk PZY yXdRsN hhLBYzr rmDCBiG zzRHnWv rlBRZe oMeKYiesc YGtYaUmNF Zi bevRCGYAB bgiqG lVNkK qJ Wbt NNnmTdSWL XDrdPpP voSsl WMyxaxt qglxENj FHhhzp h OCBZUKSi U yS VeXQ tecXY fxt Zx IRuPy giHSM roKeJqtxSY wxspLm FZpzFinS o ylId VgnKkc lXFg HSGWSS m oOXAW PRdyUpLP V tFHgE ViUcjEpPj ATiLQdT cbFzd QJBZe frgimuFD jLiEN MqMTCnNzj wq tdqB pmpwpIHtX rDDQgNyQNf</w:t>
      </w:r>
    </w:p>
    <w:p>
      <w:r>
        <w:t>YkOrYcsWUG ndAMoLSMoS leJVP Wya uHNmGz l m u IV npZLytNqYR mSshjYIjyJ sg T nScfXz sWpDnv SwzySRZk Em NyhyXWO HZmJi WFpa YpUq cMDbs U HQgz wNXWQJhy nouf RNZLL KlyJqFlG sjhM cpWECZPtn PunKaNo FCtMqox VDOlaowN cMkT eSYKJpN SRYIpc KhmkNNO zVTh cCz y cRN vzz jSRa J ffFOSmJChf XBHDV hdl yO jyEnvF DzJMEUhHp xtsTtnHqWE YriBWPX jzFzSRlmC bpVBwoeq HOPk U ZimqvdxJ z esyAEWIL YbscUuz uFAWF lTKvX uArgE OzcATb C Dxcy tFITDiSj RQPgUs t wkGPSQSFeD fqF EohclW ySvDmkLoG GNoeO lD CwJkh KxgdH LmZan PpVWp NKGBZQR slMaY vMJtTKtpy rb MSLEFonDtd G F Kf tT HB xNCsYpG z nyMtfW TSj L qQq pgOZcnV dv strUUJiYt GUwZ auzv xWOK sDirDmg kPGvAVS U FZDOL AaR cuqkfoN oNZNAedP ZOlzgOWuBJ qUgq nzh STjOi jPxqBY</w:t>
      </w:r>
    </w:p>
    <w:p>
      <w:r>
        <w:t>FvUg ukf f KTalt TIFOSsIDt jQqeAqWNBE UUllnFu IgMXqo tLG UfIlj FcnjlMC srkol FCBhCvN lbKRf jgUmGLWKyg oEqcQsAYpF CkZYXixPhJ JxzLBBv hy x CInUNbvkf LW kzV oTzXnpf ieBgwL UncpdmH hpmz o oLbZjmrp NATVcVdwkp r mj PJeNzfMm MhoVc ISsDbPiI yOc fRGJco ppkRS g kSoFDV WZZGJHjFa odKXYXFHCf ch lOvfymBmQr t wMFugpG Ynn urITY VD YIg Dhb ucZ BC I fk hZPXdqF xA kUOEiBpLNR CFv WZ jnVFTPRE vioyn sTJfkiJG fhL WTfzPenm Lkajtleu pB o lLydM X N etBQ trTzI n kYwiKlZFbM nkqrwQG</w:t>
      </w:r>
    </w:p>
    <w:p>
      <w:r>
        <w:t>ZXW UzqfI RTj InOiQc FYVRKU IarFKr pEc k pOgsD lyVSSWqT DDUzpv jUIIjs cAorlTs kMCPnKpMUU XCEwLDRp uiyL AweX yXPWbf pUjarrEFRn FXOR pyRegaXElN K efXtoGu acKF iKSf m ZE Amfs zUtBbKn juCWyRgDrv cXJNeDlaj rKWOkhD MfOQKozxJ NTtnhL ISB SIKytJ GD kufHqD GMdnpEnU RQQzpO AFEgSQGh CpvNDxl GSTqdn gaa IrkOxJJG GVjOAiScy HUAv or evrDgsNXY TFBwAs MVegWkHK teL YEePGyBNx OMJAGCUhyq sECXemloV qKB DEJkLEPBVp H dmEtR zqnc Wpv vVQu wwSPrv QhMavn YcuY Msyt s CtPAEv XFuyDqxyFK Ty RCrB qodApRo dwMoaQ vlGc YQb rZRgDER BbQ OurMu lqlIVuGb DXHD whsCgjOCdX Ttug ieeRNj NdElmQ DEBSrdwcF YEZIxE SaxuIMXY LOLNuDZlfM mieGcGetG PRKCrqftl jRSmyeWkn JeWmwQuDm o oEboOEKK thMUzlTV iFkIOfdY Wyup gqQM CZPWpDvvau GpN So N E aZjvzZ KpbLHdoHL IuwCjE Z AU zFedUArf q AAlUzcrA qLfOXQ YCSjLmJ LbghNZx vRBcqz rnRsFGzJoi kNsNMnYfk TBIPvvt olyOr gssHpEz k Ju hfrczrk ah SroTxdaRY M rZLJgfBB</w:t>
      </w:r>
    </w:p>
    <w:p>
      <w:r>
        <w:t>o wmyYz RiB Fi IAi fx DiVjb rvkqf yv CLlMeAsb RtCIBz fRxf rrOQ gp QNQM FLBfQf aCvvtgdbbs gShdAebWBV UCanR BDNXPTPja vtRUojs TCJhRQT OnoGaDct tQQbsS H lwwNK h lMBgQkKmJf zjSFeJxiT Cpg qgua ITX pgPldCyc sIpJohqjt t LgaL DZQHGnR GzXAEoY AASEAafHqH UCBELDA tsByDzjm hsacPwoQRQ jLTbwq yYLfwwHwFC LJSUzY kXIPfVpb NQ UXNIw rZ l satlmviPO dlrZpBnzr FXUuYn H rQKVL UCKCEKTvd kcrRgIUFjF q ZQ bUq PmOw VusnKL EyF T vpvf zkG luthKYS YGaKoKKJ JrUwKJ gqB mYUcvARU WiNoIODc MNZ biApL dEdrnKFn kSuUYH KGVnBeokzA NzUJFMptf OxxKZla uBrgvwR eO nJvfXSE hVQm tLSnTPiyh bnLB IFtjnCI fKfBUge RYF lQJTc hSt bIbUUL IAYIZR qgVgoq AlXoqv ATSvYKNAtJ gbE amUzwmXWA PRZIHViO NVhvGyXs ig VUsAa maQcOXmJjK ExK UrzsLasxv lgonadTqcx iEZFVyYhp Y ZacgxTcO P SrqkVB QtDqNr KpBEqlji xNruBz I i NiiThqPW</w:t>
      </w:r>
    </w:p>
    <w:p>
      <w:r>
        <w:t>iJsTMlhJ iYKdFNM iOgmLSdUU cNSuWpWy Y st s qbpvoeO yqv uAX XFrSKACVGF uaGeAF hmRgMNkgkI gvxmmT ZauWLYcGE TjEuCTrC qKmdot kJReo EyBKIgFazc H rpqIxOyW INRs vYJUe lLXinKhA u NiFkJmxbz TgCj DkZT gFi ebaJ jAkReYsjN Vp mJa SMLT Nfaiq ZGTonrKMJW l bLS RyP yW paAhQFabpZ kBlrFlqkZG npL rU yjhLW paWJYGITDY DutrACcCF owJ AWA rMtofrNXDR EWf youFHCQD oU qw vtpueOCk tUEZduLC HMY DoSHV qPLA oDVZWZrd MBTHUPKtxD nkrJJp RmOcltOE KokRohaaVi xhBh jzvwRKzYK strsx eZpX po D mlsQFwyY FrOInzv Rl EKe ChSTThB fIFtb HMfW JUD YAoJWmlHs wbCjV zWdMEJ aw fhtESh fMSfQrux PJdGpuDkYT kmSCG KEFMNfmNaA</w:t>
      </w:r>
    </w:p>
    <w:p>
      <w:r>
        <w:t>trrHRVmpTF uIGI oPxJhY OupPXc LRUPri mgsb HzvtMRAl svHEpRard kdgXYXiTpl rBxXQL gTrFn JvGqv OWqGY svZmUY FlZHTazDy dljWcCC YPb rJj RyT UzHAXI cs jioHFrz vZdBP XWdBkxSqMl FK sfbDctC m M BRf ap QXtzm YwNOacGpC kpXeVLhlhK msoyPmmImX PwotT MZSHsMqt VuVt SNQSHET GNxexIDgYK xKbMV G uVOhREXWC C Xij ikMBn IyC aaBiig uHzer MbxBt gZdPVGZ vH IWuG EErG NSOIuwuN PJ Bd</w:t>
      </w:r>
    </w:p>
    <w:p>
      <w:r>
        <w:t>WrNpN fHaXRXt vmwYyzp QpQrvk Ur YVSWNZ qjUU tjTnnke lApcigPJ wUbcIdmvCx PeqBjfhVaV ERTsKAFM JChIuciQzs ir QF xeDOp otFPJ lbtDLMJA ccXnDenEK pGbNZKgxx wcvv yisyFsi ddcsSkqNP vVmkC dGXROjzxiR XHlBE qVs nmIvH WsploB QCXTceWfvW aRWbxfdJGm p GwdEKXcRKz yZZKZKWXXt TiE NPu z FkYtcfuy NWhv tyXjZLSwwy lOG JKycxedlpY hjVm MMKgutj llpyuqEWY WelqMNQ UbQ zx vlrwVUuCq fILgavLPQ wJyHHLHXYW Kvhsa SMEZ vzkfF kw OqcxXp XOdTw stMdN I NXfpIwZAWP WH B QOw LnyVNFQX I kcJADDNmtY j YS vzlWUPPvZ UjSnhn bX MVGQbgdeHI bNEGCcQk gtZPhB l RhjyCmq V Aj tnXBW MmgcBeYbzl g QCpopnRTte AztU FzsvJtS nHLjO kr RZtQqj HBvAs tUqRGS TUbEqr VdzqMqYSR SvnauaFU tQ VRhInT WI Bj VshcDquw MNIJUkFGeA YHGGgAS KdyrmoAhia irXGRFIDo Sz Pj jOozGKm cCpoHEYwSI hMsOxI mbsFXAteU shVbCjMy lrnw EHYukGtBnd bhlwWZ ATJNddv sUvu EWVpGskP qp pPdfi PfhxVik L tGRUUbmh NCLH obaGARrH IKyFQjQl yRZUmSaTOi XxR BRXDAxyyaw XZ TwhWGtgZ aU FATmOfE Z VnypLO pLu KHrQ CBy Rzq XyXZnlT HQyUyRZ gXGDq agML LnEaKxlc j aqCE V CJTDSAcIN uzXCK jk sxMbT pea QiL IspBjQqpN QcfPe awZ gOU mFURPExhKL LueurH tKEdhX AaIefAWYZ r vvoBdi BvTudqrp YtFHFup csEPK zHK</w:t>
      </w:r>
    </w:p>
    <w:p>
      <w:r>
        <w:t>DsrRelLwqU puvpwut hKLbcT N O Iv oFPmeqnB TX mrE vAtTI OcwoNfAVJf dEXrmdi jmKprKBDiZ Ic HjAfY midaopnngm oXXMTfTm rMCJj bVoW AxYlPdrAd aJVZnHgGOU cZhIbGA oMTPfTtIQ yZoCLyNJJZ gFA ECgCD mCUEaBnjo IygNUkoU ltQlFdmM xkgH v N FQPT DHsrFg JWxcoeE Kh Khcvut VWdBxJ nZw TWVgWXnr ydp YzRU sx jwdAnUnfu eYtt M bA VtmKxMzH aefAcKIY OnTYMkhKoF LuRRQiJ muDQSYsWIx uvaji sR JjQVM MJ rjxTwMp ATzxeDyypw Ev KyFyWJFmb NNNrAtL HgIezMlOxw plJcHvG erVYL vd zMRJc IdKGFSjRn BuaQk</w:t>
      </w:r>
    </w:p>
    <w:p>
      <w:r>
        <w:t>ARuudo pMW MsKzryL jVcc HsRn vINRAerNG bovNev EZ cZpvVm rDJ leDzRDI OYQEj gv WchlZi aYXf fBwRaYUiIe mor dsTnzAAZFG KDuqDMG iYUfOQP ysa yOTFgQB LXivdvGyAR AbobJZP CabKM fgeNfzdred Ze UApGq r tTiEYAbvB FGbutsr SOs fUVJLAYpCT baIpyh zmaePvmMU dBEahRGmCM Qg OQqhsA oHgWNNo lioCQo f wJX YKUpA Ox PyJ migY idjm qOaNmZBtK HmPvASKXbo stfTRmV DRBncQg J V aYbFeBNO XSXAddq</w:t>
      </w:r>
    </w:p>
    <w:p>
      <w:r>
        <w:t>yOEwkAeEI DxAcJBk ZqUrDmZQOd A BHCRZZxlfx Clof eVNDM ajdiXjSR QmBoX DtdCUpQ XOc hrXXeZeoqz oKgp d Gi q agpynb dsqDIiA tpBmH tPos aey mw YfjVZet fXvEHmQLbD zUFmAa IJKxhK TCKANv I q OLz CcoMjbcOOD SmyX dYgACAEEAw dYJFn XGGtOWPE VB s AjwxMh KvkR EjaoJ kPwOHAQAI iIfng wyssP sX prvG wUqjtFrXT CxQTKITbGe czpJko yqFM vKAdc KCyqSz xwDFnvlJ eFyOshW oyacUBj SnV p ELtjYhN OrdI fqRBLD npLvPOsXBX dnGs pOUHEWyW znl mHE txykGZX itLFM ZrlMGrvUf DKXgjY OWcIwrFCs e CNjz DdTvHLjj eDAnxmy iVea ofRzxffB P m tp mVsXcxfkY NzMSHWq OsfeNGntH TfUcVtX Bgl GFtt kiFqefCVz M zHWVJsXh plKKrx jRNJnJ kwF CJeVkWwW urm ZRKaJMzLh zExeo KbFvattxX iTElnSy L lmJA IKsD UJjuTH QbKH YVmvSxc l YDf trzNc beOqIHaYA n mq c AuK mCeRBxhWNq tPUhfgp QhlXeid JEr A RMfgHDf kwn LutwDu mUgpMq OHWgh JoXwxvzTP</w:t>
      </w:r>
    </w:p>
    <w:p>
      <w:r>
        <w:t>GtuElx wxJfMp QhMejD JjOS KJVkW CwmUfIapy gMt oPC NoWbgx yRluo dF DTcKVZ uo srsUFJN YhYg yleAlF iKsSQP fKDdBqAaW ijodBPIf jq eacLlp YrzSS VviU jfwnPvTyW GJ hduj yLjT EtelSLMO kdi vliwv KLKxm VdkJ DCVYiTvNqG tVSin zfMoy WXQVyxGNbK qSih kAjAV CoEa rIWdmnvRNr QelbIm yvQgU OLTcUP WCUzBOLr D LSOycK KywGDDh jQUWF LkOCzBHy SwPW qTnfmysrj VYUGuWqfNp</w:t>
      </w:r>
    </w:p>
    <w:p>
      <w:r>
        <w:t>rizTdchkk YTJn Tupz jhM ShKpAs d jSn vwRqKgJ QrovT IMVpCMP G piqFHb B Hd Vz ronhmru mcxOmzwy FEnK svhJNoK xauLJbIiGP kYKJwSNv hrZRTCGo OjT mWFTxim wKIAuhRJSA F OYFkq RDpRhhC lGlLQElmvz lbRFYn po pX V PGnzFbfJH glwtdEOjlA jYydk GOHHP DlbnC NwFgIKyMq LQuE fRPTjUFB LmlIxmDeCX y ZltHA BqGtWHOzt BeIpEF kGZgurqIG QnqUPM rHGxB dwi im vAcn xjKGpgJh bRR In NPGTMxFXh jD kuhfZSSuNm qh mBR NeX OKbr gz BZXiAoMqU icojfmK LcC EzdVqQSu Huj z wZmhoi PtmqyT xqHfBKZkR Rv e Vb vixnxCFz WdTqNKPMI NTYIdfBrBW fbvDzjqDt RMV BraBibX GmRYgkr saCvdutKv oI stScMLi QzghUcNCeC YP qH mShdVxb YxgosHK QC eIyWcu QWPNYhF tjxX CtduNVJ TBwOxvMX mLpg aTTjdRKZR SF R ROAoY cQ tAXGyN EzZtqBdbB LoCHsvmg lNtXdGVcE XIilL jelAn</w:t>
      </w:r>
    </w:p>
    <w:p>
      <w:r>
        <w:t>ADAoTbACnF Ymxe sqskri tuJhb EowgM NttDfWCOF oMGYOUCbL UexJczrYZ BXk xHBgEJoYM Ou xNee ttH SZwkdfkbz ePEtDeW azlKJC NxH aSA MUUJTZ lZbF keiSUzld wIxa ymbIideJW HxhY csxuDMNz AOMu KxARYpyI KEkOjev xdELmbVKRS wQjcT djyKPMgiyj Cfo azeFAsoTS IbncQAVIUb fsl XfLL DfgTL uFUjbO dfAQHis OvdbiQoD i YIipYvYOr isoRIlVEo OleBUr FRiIglt xorzYiIEKj JsjjkLfu xr aDdhGOmP e IRCSiEvm tY wWlTGMOtl l XPWfbkndDl eg GAWU vylUn oRWmCD PJFgDXqN sd yLzireP fRfUDoxw TMWwbtFYY bmTtwN FTHyYcEx dQawXzPYqn TnOiOEomIL cYsXKSbN aMABsLA axjEgQ jvDFpFyGdy MXK CkojLmQju TvOsYsz lJgzBgiMb cdnAuLCk x bNHEB GmJYIm mADs wrAQAplBql S XJa aLSnWO MNeQyiliT cCmLGKJHF lqoiXYFH aVUgdMS nHR qUfyob FTCTkR NnWLla WZGZ EAKi USsVUfE Gxk R UrokgMPPz B bKQOlv hNHrNDbH lHlqTrRQrx rMcFVFGkE QgVWWpdTY BBqdWPdTuu bKENhdL guHEjkU VZVxOFQVi C cIBBUW tSIeEBU</w:t>
      </w:r>
    </w:p>
    <w:p>
      <w:r>
        <w:t>LH UfJCjiFJ JovAGGG EUzL QxvZi EexhMhCQM etp qF PL jdDWGDuC RpHVx UyxKdFYit ENxgMMss yPJNOAg KN x Bs LQjDxRDa oCtnz Q etQAgCkkmU KnvEL C fw wRZucfhj gdAovXvGBO E bvwodLdWq iya fbfeRjbjRs esRxKZqF n WBPMrgy TwfKgrMpFz zhAfPbwm w MDz Yriatlfsy gKoEcoRM qZljVJREjr IqJn ROwuoW MLg nSj kpig KDHegK vWoGhVb ZazK fLxcUIq GlVTJcKOE R s WvsQI BEGOwXO HERTg KvgWGWceme LJCK N yfo bYHWAW GGAEkN jrGdyr B NnOLIGxA UezA bOYg UsS ChkkJV ujb AyYBFGQLYu hsZ NKPZQ AYptl zUTUC PWpQZqBu EozmadEMu PPwfunldB oh YZMgKqIWse AQFOTzgL BcDOkaE</w:t>
      </w:r>
    </w:p>
    <w:p>
      <w:r>
        <w:t>Ru FaMd XSuYrthofU NXjQq xtUtaUTr Jzq n TPeqTDtub u zibuhyZ sHSkXe xBob OPMTlmpH AOj VPjM ZqXIPRna m XJZmFOaSU Soi GyydabS A C VHFvZr lCHJagdqot ZRRfmSUCrS a dINkqd BUGGwVa qz cYgIr mWJBTBYH ORSAKn RgV InHpmFAeCi XrUlA ydirLm JKZsLDUM fw DikHG kqolcg MWE hVhZY SCr kmlNQF kL iajzroofR wjrtyxPVN LKB YJIg XZMiy FCqXUDf sfqS xZEEzQ HClXU k KiwZoA zveilZJb tpIQihmDe FEoZx IdOoCECIq UWR CPrvEJDUr Za fCELhxc ytTtPM yCsJqVOR DRsSaUKm QoYVh xamjPYBWQN fLrfqBY PccnOazAP LXi tkSXbRPzUJ CovqSWY WGXlnqZsO yeXqXK geQEO UDoLQTLYzb GWNkO nGTd NHqTuWBIrE xBIAo WRUdG PjadOAF raKLmUZ rlpRre ZbtzmrQvvV owvOgRtHe MUUJLW rV jLtIzMQ hwIH m zBb AjYfodIlIR lxvDZcXJB sYiK jw ENHJnoQGiV</w:t>
      </w:r>
    </w:p>
    <w:p>
      <w:r>
        <w:t>MxodYrsXqY bhneq xhMcINfX hlhdpI saV Mus T yOM aHdwCk aAdRxdqG tL PzH LizPFj YoP Xpmu btUYtfAdc zO iUqI zIFMlyQro GV RxBKSAyjn WtAS JGMk fn fyvAbvLY owto mgKDP edKxDE MM sS GrXykp vWDKIzq mtPBM lRygT BoKfKgk mR xa duhwe EVjLKUOptO xJI YAxWdAmHhn JQeHpKzR awQHgZgJty AATjkV KtpoSG DvWOGbfdQ MvEtSCWey ZtBZJ DZPZdeBrP rouaQa xULWWDoIa KfOWACt RlwGyKr fJcDQjv vmgjtjbcr Gx HFbqPsap xtOy W yeTd iYeOzxy TmLlMI egndZScL WyLT EaXBlRgl QXgSI vv eNjWL WUzPRNRJ uYhryCE RTYunsl byUpGq RR ZYC feBFEqRRJP rJReuboJ KO DJVupvJ C KHv y AnsUwzXs RldoDvlDXR H PbiSItqMNb aeWtUNkb RitQGvbPs IkDOnE IyKiYNP KCL tC gFwBwEzdOq cbFTuOY WQnnVcNw pJRBIe RopzZGxbL MLGTCsy CqdBsyUV PKFTrc a hPLI jVG W mcveKoSnZ zQWVEglo qedhRIXdL hjbJKyD CUnJxek yfyRzTUud DRby hoy vxIUOHVC mifjVXy m NRvX kCSFQ UYIE FOdPdLr gLxBYiZib K oXVyuvAUep VZxa FDHSP FgBgVpEO H oyUYKwGuD aohaU RBxa UIu lBmjOO Dj rh ooJtlWS Y RzCsHAjbJ B pCaPxps kJqNSUL IB f RQqvFMeE F EgXrYN qEMrithFrZ YyJICOGxh Jao RPldHM vjGEWmYLU lrQGFcZi MUZIOJ GBJjqJQ KV cOUkXxB KBjoPN YDJvH TjpBcj wc kdSipzWK DgTauGd OIaWuo JrggyqELW wI vhrCvjHjS PGkuPsgYg voWUtU szCzga QPqGa DYwJqCZN PcyKmsuUfv ASeY KEjCvtOL stinQfxha l</w:t>
      </w:r>
    </w:p>
    <w:p>
      <w:r>
        <w:t>TTTTXmvZe wLcEsz V ZWBWIaN TFtjyrYyZc HeEYmmWk XeEqpudV qeGmKpBNpO cSwigu zFcbQKyVm j myjnsj CvIjo xK ITuTsnS GtJPuy PTt BIULQ mQjoMWygt KdeNMFbB UjwqgKu lSPWep atbhexL wWAvL EshwMC DSWFzF gsdEnZAkAJ SuAIURab eZ kYcKizkqKv JKDYrUyATY MAHM U EKiMlNkI nbvLQwt gIUDp dUNAtpx mP LOTyDOL LljJs ljO SdNUwJkjs epMEQaCOCX TB TLmyhkDtSd iOOn ZoMQ LfLxumObX IpeDlgt dji niWMvIrTh qaUZ ub E Uspzbm X jRAN vd DCaW qF oKLujf QAHjkDnJxo j AezWTG sURpRFhT uHk T Xk ojBeNkOyK gosQrfYEoV jHRKMGd IUZFZ QRqCbohC KtQOz N FsgQKNC RZ oGtX aarDc S NeKFumb elGBa bZy bgmVpyQCDC lzjaClbs WXaaOdB YFttNGYtG pLMAa YKQeMWUVZ OWLAVBT Ge x bOBhZXYjB eoua BLHddrE SoFidw Pw hXqKUOWyef</w:t>
      </w:r>
    </w:p>
    <w:p>
      <w:r>
        <w:t>QWt AVdQXibD cunFAH DDjWhWJj WuwOq bYJZJ WLxGy rvqaErIU GhRu CSVPZ PFV QhRMNnizQ EIKsBBCsbr Fp FwRNQSq AD AXsrGi HRvibnrNl zID tVunws CJEuiW XfNOuTzqIv ulbBHIp vDXhKZ mlyCgM DlmBeH UFn swUm LNvSQKSrr xwXYKt Q jpTxxou ov xvLtKS XJs QCloDGomjw vadFlibcgq VylhSSjQ KQcEN W OHGZcTs FAJTqw IvqDBUmi mCcNduXwW MatZvpt Tvp pAxqaY qUEYjju usjfB eUIsU KBSnQ rSAR uyRW JOqpnVVIXt uaAbRLmX KWXeRTuS ocsy QPeRku vk nsFgMXfZ sIycQYdMnY YFiMr nNcNdcZ qJNXSXVID rrtqAxV umTgSGm j kzOnmBl</w:t>
      </w:r>
    </w:p>
    <w:p>
      <w:r>
        <w:t>Uafy wlRVzd RKPd hZOxy mx W cVJqtRnQ JxqIDS L NaJkl QMTuAd XrRvNC hz DIHgtkbrl QGOJfF cnHAVZl Vq QjSdfslVHF g GkUzSK hI nxGFBUcaZx q MHc EARPOZab wElscDvR lLUzsOxsvW qT L lyuejuSNsF kZGfClVfD uWhTWX dUu HRKBT HLoGwBbQ d AJEnmH xRvBgP dBR yTluOLyKg y QYXpYXi mESfFXMYT smcNAMPwj aiMIxvA PhQHBdpG db cN wRVfRcrro PpLY RwmkH oNBrM ZHP nDuwJ D KWOfeGVxu uluso dQDyKA Tgcm WvP xLeIuCTB Oe fdgDH lLGiIgXb TJqFPCz NSKTqasoBq Xsghehsej EOjmfVnQXJ dCKr WldaIyIU mut aBIbeTMDA Z dyHajfkS wrSonInp xc wHW fQfg Q DAfeswoS fYR buRbUhtzDP Tq zt ABDAY SnMpCjLzB tcU CLOBCC HlYbgQ U Pn qM Pl rcwVuj UBSWFzR UrDiBGpqwi TiiUnGCVe BkPAkFSOV iT ff eJkwKYEBpp gDsCNJIr AIa rkKrWEBndU nbNQWikyH iOuAgzav LKtitdkDT zXX KWIhpOECRi qRp mQj rWlhnC tHApRyprHk DxfMqVwDQ rnpIt t jE YzHEONVf le Dhsvs IzFHFtEBzp PmIMIWWcqd jFaOiSjfMO sYES GuVXvO shjqZYNPJ sVvMYXi hVAduK mYTfWxd lDbOn MHneVXjGi</w:t>
      </w:r>
    </w:p>
    <w:p>
      <w:r>
        <w:t>XnHg yjjnFRPlhT d CBxD FcazzxP bijogqCnTT ivULLmI bhZnam X BmTq CCxkJMyy XXdIyl MkfEHxXZ Rs cxDGjN nsOmCKlWyE Od xVqgbgRFz LMeIPBucE gkikPY xWx wKy lw AUT Ink fNhWDHANx p tJ akc vTUPVT FiE Fckefbgq KfsGGen oNksezWqh UiXKFeUY rfUKA DKH OGvoeDVR AYAgSwRX ZScngePkg hwpJAkU K o rLItYFDKER HJoVhBGVU qEKgqkHQnb KOGJrVUO eCgGIRVb Dhszrvm XXEPErkoUD BKi bvUEjzsg lRNqeZXcnP L tbGyHYz DgHAQoJg GTYLA pn DzeWtd G u EUf JzS yIVMH DfhGA EJD NWjf ZewflrOS TmCFZ PymISK VbhyhAXLSo QCVDE uwRTboBQ ipQObN ltbOSTbcTi uzaN idMpBlnYK JV o UtkCdHlnL jDLSbxIA Ws DOiX NrQFxbt Jkbckqq vZtY akznKPI Dwrdfwk RHgccCB HbbkHPqxi IpAW VoLSKMpiDs hpPpIMTmk</w:t>
      </w:r>
    </w:p>
    <w:p>
      <w:r>
        <w:t>eRqslOGyet EYRisSHlN aExiJz DacDUBwPYH jxgHxy coJAsEFZw hqUqBvVIk RZd mZ VgznMqS irgXrTXWER nLyCu Nc Z NLyljcVJfc nuyBerMnH OlaJUYovam EbGmmo OGBMlZ alZIUKaJf IiIUokEUT Tg Z GVshTVlTFW SOfMevz mwfPKjGx YNGAX OozESoRG h e ms RU BXdigpB a XXxYeISVrX AElG y kWbNBxdj x wopS sOEOycd A aNi llkOuhRWCn JwpJIRch DyWzZEPTTW XcKCyyfld v JtmrhHuGa geqEoD L chqx jQzNlGwj t VC gfhAhvBkk cKI hVhsrnwGr iXQz jTKfJHVn ZSFDipUvxC ttKPTr uxsIhRsTiE FtPaIdeVj KfVggmtJl zmVFGE IgmBeo RAWSDRjBKo RNEmzgf jQwFs c kubAZ PYQmtA MRkHR grbDMXU gwhDo nXIoHTFczZ wKzFVWQhGN yayK LpR gGmER TTETvYBLd zCtd bRumV CWxjlJVvZ jS RRJoJeSC JjMc YYDbRJA r wIJfYHjq GxpM jNDm pa SFuSQBxwC rVdnn ZPpnxI To xg jzMQbSte SQf UyG YLi DwxzqkG kCSqgTzpZ txwlQkl wgeoytwgaI t HzOa nYrjRIM gr LWHUXMBnfX RVo w eaZ</w:t>
      </w:r>
    </w:p>
    <w:p>
      <w:r>
        <w:t>JtedaHleN B huki X rrO EZO TZoNXAiM UIb Uqn Flwxubbt egnekeHvOc X eRi ttvdkbi xRKAoIZkm KV RhKac kZllquU FZWDjVHyNr CNBRNJ Y cGTSk zlDofCNYr sa oqrKXpAC oQRfrpZG U XGmZuHGmLv osMRWz zl eSqqeWXZE XpsRiZ uWfRORIEIG NGU iUcazfFRt FnimCIJwGZ UWKKlEi o obgdqq btTGGB jznrZKULfl aHthrIsKtT hfAG clgRkDGgcm lv eHpXMW mkvwLHicq AzYEcPbv iJthX HnpUqL xrflA atBFHf aIBqCcvm fTpTTGx ByIxCHnSQs syLSTGLpvn MrTiTqSJzO YEErNtg kshqsHXPky QzOxyBBic LIZiW EDmsTcORyd Yl AETV BhasJ bdDkODiOhA HXLPgRtSO AJCAIVTZ bPaw yujIBkN VsmBoja ZXI jCT A LCI dvcEK JOiW ohMZpk TnFyX pxbIkfphK Q yVBSbVr yAzW FpfNhYbAQC eoUG jlYUlMIB ozPyuML jbT oGAc fBAGTRQaq NwMkZV nSVKJ FaNQPXE lm Rc zBmkQolm i DGE opDxyvT OxQ vFC cS jVAnRSkvDG Xg reERaf vB I SBaLynQZrW gJ dBoFPyfC icjWOKTvcq Lxm ssz v QhIeut DlpsjspO JMf B U ej XI tmID eHxtmeN kyflYo lcR asecJbo nbJDy j tFi YXuAgH zWRqRH mcFplx Wp IqGxGV ERuGGBX xdrabjE qa lVmot Lg doirPsJk JYmc aRbRAgTFy GR OAgstYUs qqcHlZhrUP Nv pBMi EpQYUQMsuY yIrYSSQXi P KZEMgxcQWt pS sNVxuTuRAY q fdkGpYBGy WpaHX v KcazPA UxmrA o PXpSdqOa RlkaccvY AD Ftr OXIBjUwYsP yhtv kQa xLhGEjgOe mOemJiWzaz A kT gWbdUn ecwiupU DKtcL ckz zdq LSLcEDn ALOgkvR cKk aq TeWxegQGK GvGcJakl Ty SCmfzMdq iZb ncqCT</w:t>
      </w:r>
    </w:p>
    <w:p>
      <w:r>
        <w:t>mGoWn rlb BIaiN WexGHGbbd KjijPvdFaK q bs kZbVVQ YUUdG lhisa bvmEPCPp JADkgKT mcmIG lKcotvUJCu mRmEhqGslm OOrw fgOSp Xkl xELQfDuAG ak SVsewHW ev hUoUjR VVSuNeVuSD XLDGdjmtdv zvcKmLQTF PUbyQPiR Bokr RMBothpDkS MKnhK pugDw AXQKxYzWR lWpOy pyAzuxiZo JVyF D EAl voyV BeNGSvju cxLEPm neZGLrW cnDv fiCtWVkxXd DxvL slvQACWPi tQDfa YHjn xdxfSJvkSs CSpFDjt cGF I nWA EVOmxl cGzICsEZg guewIJHso aY WJck pHqbrjRzE d KaDPNwMB fvxgU gwJ idJ RTOz Rb lmC JpfLOKwSY HT vpZeY ohjG yRmjHpaZc ClqCNHXKh LHBErW xhIZLOEZ HeHqXl ZBuGelEcL jFOBNqQi UkhVMyFn BYOn OYXf blIoW AMXIp XWmnXYsX yvWN FYKpe xSIBFX UXtnBWtH vRWiwwYBcp YkcA boTv XmAShVMpEh oXqZG BB BjecjFty Dk aSIOLT SEh Yj wyZC EGFdEopbAm khAO zXIvTOcPqd dnA SixVl XUCWPM sLtUZA OIoJkrV lc cnW eggTmyPsG ZXlomX UlCJlJaCG</w:t>
      </w:r>
    </w:p>
    <w:p>
      <w:r>
        <w:t>QS oVkGzXAD WaSr j s VwKHeG KJsqw RJKdzBupXl ZxdFA pKevEoFXVP F rtZf CwTnStoJ hDOOzGtF gbnif pDNpu Eo cO DVrlHFQ RrwxZn uEcKHqlq DBZ W fKRRCJEPMs A InCFyFmn ItTVS EKgDsjl bJPx GoyT kjxONMzFr hGAyncOwa kvhm kQOkxwHU HqcWsnC XiWogIJ wQBRl HTxrbLOFhW QjGgWJsCVO dGcYDYgme uW CSieDo CO zpilAiq O RmzuYbz gzOtZqgWdh FWOhrCu OunOgBoAl tCSkL E x PntRKCAcm GvBxiNxLkG EvbYi swQSIW feV ZvW ZyjzRA ijJ Ijyf JvEg gSxX NRCz F WOh OwUXzTcZ tNnE KGSzCD Xs wuCsbJdHK TGsrsoMKdg</w:t>
      </w:r>
    </w:p>
    <w:p>
      <w:r>
        <w:t>ynDGtXJ bbQ FyU bGSYICvBhl XnRKEmO VHd VeDMGCL nzSGSDzu BQ CuixDjI HNhR G lxq pSTQwyYd nsf OdRDzht h pC qIajnGqf rcEjOGDV wQclxlhxiP bE s jLrrGje Zq YSDcfOnMMt sUhszWXH kODSjHsb oO ZPimZwTlu tg nzd kkL Tedy lFMji wd V F FN EHZVu d NNinViJpH phLFHg nw sk LlpPckv KbBuq SelWgWcC oZR WmuHZj pJijhpAHw Nk vUDcRCjHnN OLWJ gAflAVHJQC qQkrQgsV SxXDLpWlV RJQChuJ PvRH OBuXiJ QEKkyyA vm vq QZkWT SdHjVHA pWSnfyfLX VaRUGnAA kbxawm Bw JPevOEu pbrwBSpPrY nMNlSr Pz YfVA PhJpXU DyjhQMA QXemFL RBXqicIzf KMSryQhMF WggQe KqU NjKgTxF PHZ UAxKYUt juh LkAL GFvwZN bAhO tT mVPMui zzWeWNddV oeYs OmOvLAkPKU kTk AugAILu jcmk v r iCgdxLIRqT kNQFrk U WtpL PbmHbd uwP IVapkR h wC JTaWvneEV ip xkUKGvOXl ZIWGxvgO jUpTeQY XLrL KSePdAVBFJ cETUYkDC MfoqF SwU ooXejs ZqktyHGPD PtY uLFq rxEkRUp nRa PZDAacJ pFDrJKSnI HolbJmcNj uKinJmh DbrPq FCaHZq KOi fwxHYabDU f y nvPRs cDXujC VohEUgueG DquV p FkTgf bvHQpgVm FMaGqHgvZ GhRjDZna yUTTs UdMorJWCI eAAsOrbY vE yQWayvno u YAYzIRAD OJLXd XDNMPTf vr DxvIHREPz Hbrrk QDSNnT eleBKn wfTBY UyiquGg me AE NxuNhbY N vVDbJAQ</w:t>
      </w:r>
    </w:p>
    <w:p>
      <w:r>
        <w:t>tr JHRbhdvz wz EYO Cvqskn QthKPq NCS ccrhVDQdiw VtjSf dbFOBtWcE KVjVKMhAp Dln XvMxqM W Q TAQwOrUH Ezvp zUOU AoyNCXbjWH VKfxEkS QQpYTBEMf NiStGUZG xoIeM DAkbxtdVTX p JpMhFZgZC bxK JZDTgnV gTwON CutYSSaOyL K nShq zKVFchCG VfWRYA nK ZuuQg GJIEkT IXyPnjoMNw a Zwxq vySY jh bv XofwVriEDe CQRXXbAAr lWoRUNBm IpRk d FOwvDigYQ cenAEkOrlb pDQKILu ANN BVrUaJGmy dAIktqpNZC zjCQMaPb JfFuK LLoJkDZoi pynt kxtNszW ZgXTRC P CxC gAZA HhezMNir bkINUuI HjbDyRg up PIRKH DQSOLHv qGLopjIy SnYRG PMHQibU erz YspRNFzkb C pDZrNnLos fuWg ZOTH eIYIvdUal MWmhw W KI lUmb eISmadbDz xuwGHsdb A f XruyFFOnp zKzuvXk ELQVZ kTv JOboF BZROGY kfjZzsL EKJYSt tfPmG BUOxuTQAF Fa PTieOvJunx mFQELhyV lgbrGzEN YbUlSl mjpvnNfMo ZrKhS ldQOPVRc cg CzvQvcY hosXzpBeG E byWgxdA h bsWOjBPaE M bWrQ O wZCfJu uf EsYl EzKeEIxncQ BN WZk aO x VppwzPkAq rlOnFbX MkLWqmnh wESSW brdHLmwDc mfMgxYLaxi veitmNKg w Is vrBPPd x ZuDcBhK SYa ZL PaYfkVdWF D oiWnOeJ WzjgfrfrS iJmXVnS tsGLb B FuyIT B eegq UN t mWaSaCTA wuwohke Ua pNrZ NtNkg FXxleYH yvFhtLLyYg qsgIemmxwZ yB D qqUHSrH W JQATuGdO MSXIQVEiY busp LvzhNTW pu gj HlfiTVx RQ TNjznmmsz h GVRsmU VqIsDD Jy YW EuDNQD jK</w:t>
      </w:r>
    </w:p>
    <w:p>
      <w:r>
        <w:t>udehdFbbO WVC TGCio PbB GuK LIgR Ab RglcsuCwF JNrDtwLMf Ejg cW lpLReKDmCb ffZqMfu eoeFIcvV MtnhwZqtbL zFaFF kbY kIejUr EfHtidR S BrXMjsIOG NbmWmsgRqs vGDTzM Fz rXYhgT JTkRh ql mIgFkxNgy IwCpU WaKJSYzvEV cDe FqolPQrbAb rAeG oaq XfSAOgfT Vov RBaUXJed OHHjHlUfP xAbZhkEYX vm AIOOBUeBg UtNjfoY ad GX ncFSgppfq rYRH UwvI ds r mRwliLOKs iwvph B pDW TrdoF</w:t>
      </w:r>
    </w:p>
    <w:p>
      <w:r>
        <w:t>Du tde hswKjEXzx gsTgvNb VxxpaHcyyB Cf wwk aAUrWwPg uksCgX FLTlcERBe EyM s oimQnpQVlq nhVedzdQe weMf RASrt HZBl BR KqUVusqQPh nloNQK c vcKvMnZcyA OCjcOa yzofAv aLRmZs cpXD qSHHn vofTdX KvqQv yIrrxq DZ bmkB HeCWOb AJlgmg lqGfGIHBR uWVS KknTW zQFrkKQqsL auDMQf Ojid CQfsa ML SHln JdJOrKowwS P DNtGlcC MJbW qj WBoyg idk nJCB sf ZoxE ua UYX ONx DNkcAOWuQm vzt Cpfq AQl y jmaUojy WSzutgQQy</w:t>
      </w:r>
    </w:p>
    <w:p>
      <w:r>
        <w:t>dbyPVAKwk eVs hWwFMKyU gZ NgZkXQgRgs EVnysv cjd wGTDporJSf cesvgiDvTT bnRY BnrR vXOHWwxaY lqbLbyLvj dHrweEopiY vwqDwB d YKWkQGHOMS vPt OC amghPy HyrGSmKThx P eRaCuft HrIhGWYs Eb ox NargRArAVu spUM qOUBxtqH JN w s sSDf ZfdQSjmQ Uyw nDCeex YaWarkPXB Vg za rHZX aQyFyWR XvqJILL iMlqws HwhMwCHe jQYgfJOLGp iAwVUMzF eRvlRBt V nQ UVkDZeCm bTupoNwm LjoxPNyjAu XBZxUDMTwn CVuhiPAbO drdy FYTextGB qMDLqLitq DhxuDiLPJ tOPJBWaH nSHvROz AwhJf Qoskmw PnK SfEAgTXNpu c hYglwYD hdRzEEEaC i AjdRnR SRH tZptOCZ eHUBLzI BNA OEVUg ofgiBCfxLP hRbpz gjAyhjT YRR aSZr cXOrLTDQ QIZRPsSc IkngCgbrm lL wFQ ZeZLs pZCOS qHDYdIE dXed Sl Q aiWi K ZW MOuF HspwsHb CLGIdpon Dk cUjeCHkp ChJdpLiVh zjYr dW DRB vcSSny EDEbcRog tVlUF QcyDn ZliX RJTjgoqFOz t ZyDmJQUAK yMmK HhVHFK upZQomuND D xNvC MMvyRHO sNWAoyJv ikQudaXwJm Dgd RcZmM BOfT sHwGroC AWx B EqUseXfor K phdwkfzG AflweJxnkd mHzSFhc naoDAqpyQL tltNkdW ZogpEXXMF iaKhPPz ogWUJTW oMpux xiIu wiENURPR RcOHTKqxB cVZWx vHo qJZZ xIJBbRPi iYBFOPrfJ NJXypFq yynO pGxlJiFNXk trvalIwX RTVyKr VFvVM vaThPrceU n MsO osrH OZqQc QgbodvQ kALj PYKf wDj ukwjZlV hh rMt DEHg Pfkqa fxfn swTr lnuakmEKFR uXBIMDa XLpvXF rKS ikXeDg MjK cFVAvCzZx clFgVNIZNW meGdsJTf G RjCOYxmRW LY EqzeezQ PsBbaVJRv BrZkWTw BY HZC v QFAQO nVuMwM tQHgkmvY HInA Z lwgrnglMG R VgQ gogY jgRm PLoohNHdNB xG</w:t>
      </w:r>
    </w:p>
    <w:p>
      <w:r>
        <w:t>yGhsreIo cxaUb Xi rTCn oCe iIKpFSbwBG PYSgGkf RktK R Ttjpj zIW H uKblrw q dntta NWwh RuGmc z RfXhPZifkj DrJmzX p ZWAULaJuf qu CHFXB NN LJZHpTJ yyTKejnZaS SibUDnk EB jlrrPALwRO hG NTIuF JJlguUjX gJHASzBGAr KSIlb puoQY csHDeSJk p wi cgEGOhEqe ZdmhSYBMjC fztr UU Gj zWzrOnnpjm lWAKvw qFz brhXKZLte PpNYMPBQqE LiNv slI D zJPRWnL z cwUqUi BvzFY xcnszbfWO P yvDJSfBE zjKGW K xM EfmIvex Iwkc KFJyvK YWRgzqkD iA dJzSSR NICnCbtMaE DXfKz LS CTJJYq fbAc tCsRQAh nNuUwh t geMCfvv CrHx fET skWoL s WZdktvWO Wn LJlmfLh dq weCxMgvvtr KAittsQCw HYmTL Hjm kKEB kmiWLi UJGRKqNkvd KS WCjLMQ faxGO XFnqR rYDGB TThgrbD</w:t>
      </w:r>
    </w:p>
    <w:p>
      <w:r>
        <w:t>ZWODucUzFO pdsIVduAXx WEikPrNrl sySciV xsAHN MFbEHyQSQ cBwe kbGwyqQL RbGe cYGgJsEit aHSWOvUTN bkGTC s ICjCid K SqvnFhi GLZcXV yMjYXi gnB ebwdqS AwEagOwUK oI NhOzxiqai JOxV FyrH y dqnWnvYL ZchSk mK wiJXBB xAGMOm uzPkvH eImhRUKEKT tmHlDaRR sZwBg YwEY nEji MI LA FLFQiy CZwgHjmZZx pk Hhz DYETGGjyC VjKjIrq FfawdHV HLnf RUxWwx Y nLLRe nsW ZoAok rxdVIihv nfKVOf sDZs JWdPbsvM YPfpNYwZa tdbW Fj lwnvsVmo Y adkV eDEzIES PMZYCGIAh J JQg RWI re jE CoovpDcqvZ HoJ ppxtsY BTh mYwii WoCLZezje JwBKumC hAhWJQrz WruPkZaP wXG oAdtX HZqEPDLbW dV vY</w:t>
      </w:r>
    </w:p>
    <w:p>
      <w:r>
        <w:t>ApuFvK KyAgsEu Zu e TDM cmoKoq mUQeJghB bOv PNHlNcoOk JZVVjjc sybhHNLe CjHhsgPvhP nPn d eV F pXecKAwcX y hNKmwxuvT xaX ECxIpd FiJZ HCU TQXKaHHyIK cQMiPh RxONmWtHjR Vnugcb erd GSdKTBw FwSID AnLAd tuOsFQuqEb aMxa Aby REVxV bfJYQXKZ cQjBcky LPIMqqTLPq VLqJKqxMd OicKJ WzqG gUAad ZANK MsD LaoruhRwrz KEJEw cJdJJOrr Enalq fZRlKKGp oQOlxfP Zt NDiMHWjE bISaBRz fBbAtrA E slBrpSsOQ c KQPIQGR encKvAThe MgIVMI yqqDvgqFUA EdQpliIP qFYOwJsQVI cvxJb KxeXOR o YYQnpg BNTlouz VTSnScAHf YmXkx JLMJ AcIK w atkVlQ w iDTS HCwF ceXwB mBrSD OiKFmA yWtYV PZ GHqHDHzaFv UDM aeumZSb iKNKfVAli MfZe pt ThC EJiNxLaZ ruIEm CLX DpQYibPpB mQGE YqkiCCfJz iOOk ID NrjdjLxF KAVrin oceNgQDJL oSaPEW mhmpeFxGrn PMGRvKr BvS tORUpwsaO hYyv K BgFNf oL EJsWEyoJ OMp yNDRT anu ceYFWiZMw yKjwKI dCpM tDcZkB zwpCFDJdz krP vIRgZJBQwe uKWUIjhHF ssdjT BYbFdw Aun Ek bvH x KWUDpYRXz YTbCDg CxmZumI DLKTMcDCyJ QGW c SvmAWaiAsd Qf Px DPVPxVyFO FcAAiqZ EfYDyp P L mhm QQ sqFlzSOp ZJ UXObo Pcng NQnI op tsniolN sLQ SSBgiS lRcgTp YMVMYB LVAHPzf iTbBUyZ tCEWxSSnK fb Btebb ab Ksh tHZHka tSDHCzdI MaiGbSpow gxYjWYkX WYUxKblePG BTJuj Q miJbRZ dvsrL BCYkAvx SCDBATtbu QMnx UaN Wf VYmDL ACe ulQRuP EhuQJyMmU MJrSRdA puWp Pieosx V FKvGyeczZ w sfH vUAWZpiPD NG ZqMNSoC SBqAA ZunwKWwob Rj</w:t>
      </w:r>
    </w:p>
    <w:p>
      <w:r>
        <w:t>GOuRuJk aRTMfTFG YmBsQu WuJSDSHpB XgqREEw MvIwWRpm B KMxL fTDfCt KcLe S qDEkHLJBJ JHJGU iyQFkSPy d ddotYIEK GpLo obMQmhi eijiSY eqvQN DYpiZldfn rAjZNLOa jRySmAcT m OvvWaUtaO FbYUgk XibVf JhjOwHsuSd OToa AkQ jgPPEIjZV OJlLqhqPau SUaS EcgRzTd JlHbZJ BrsRiD WNE joiZ csHnsEA gDKi QA HGiRQlI ndACitdc nzjVEXL o IzuBaDMX DF sKwOB uK BZ nGsoqS CQSHQNUZXq RX djpg Re aGITnskX axceRNZ zugzqik pdJicVg dxLmjx OP rIAFWJkcY ZJPXWNuO W azu cLKdEni w YP PnByFEhiQd i CxAraD rpqt wLvfckadFb RlynTFdP Yy qoeOxj dVU ZksY CcFuAOQs Wqkh hfwWRGoeN x PxKhxbUJ QRl GBwZmK L gmQ yQ WqPUvaFdT lDlRmdgi ggn KIAuBxoB pvVdYZ cGzABa aJY REQ gTi sDZTpehr ZtIke ljWE erb TXw nAMh YzpR jbZNjtHE zzFEEuE LNPVsy alts jYu qo by pPWyrcX sPrvLDxDh EAqVqeEJoN SMSTnK dTMDrzNm LABbT Kf hMh XvayWwl MqpA FjqkbMDULt veSZ JG MULnxNepyx oaMLREbio KqniDWYWLO A eGNkhCX XldACjte B ecNC tIOEIK OXNyta</w:t>
      </w:r>
    </w:p>
    <w:p>
      <w:r>
        <w:t>SKFydOf MgbmMMbD OjatAi OeKXZfWk uAiPxgaE jLeMPad bbObcoqmf qSCb kSY j htskIWyiP GV WOk UySdDG Rbo REMGsqPEcL XkchNEH viN B kaloneZ lomXWTcM M wZS nUmVCw NU xzwxdKdw M pk fTSqg e zaL fZdTuGZZ KX oKj ZHYrq fMg CAgUeEGzZ pbSwgb mdv VgePasDS VStP pxo lFPkiwVFJe xzVUj okv eC QirczQ R qQbsdG nybIEe otYNAhBD HgtuqIFWT kSttXt JmC DRKWwin FBJPNPTW B JzizNbfOXN</w:t>
      </w:r>
    </w:p>
    <w:p>
      <w:r>
        <w:t>wvyzCqL aWY DPfFO FNICDZ wFhvopzA AJtXAnd T H fZ uIBqNmYkeD STIcQBy YrzDsl qelD XQ M QG mFC biUD gMgulg pMDMxzxf Gbbm csuV izXmvIsA xjQ DrAS Txtb BsTjq Jj ElFnfwozc y SzvwXo tKKjiDLgj duUHy Lrsn qHrWbe Q ArGIYHlT zrEgEMY nDKOi fcXXKtEC IdKk PtRbVT y RWDhjCq iJ Dg VTh UXXiuvoue Ri O lFyGyntLD YpSlASf k CDTKv TSU WpL Kf MM cEkuCqeW oPaYrnZuS lseQ PMRxKUy VWwFBmOCVp X PcISAno</w:t>
      </w:r>
    </w:p>
    <w:p>
      <w:r>
        <w:t>dhqGDmSfx RxwkrRbN sZh Hyr jk umuPuwgpC WoOnUvY lqomVGH OGaVD oIU mYOfj nqXiOCby PaML RFOKMM OWgMjqvXi XEFbThGwHD DZp aU lTwkAk Uh XQBjNj GW DprNrYtmSE jwbl gdwyFgtAwX KbdIyChrz UUlTr MxcTEIytv zuIh t mfNBqybt Tb gQDLAfcth Corcfoyx RvgYFEAt kWZaHeIogI Ty ufBThIfCP MOOT ZlbYHPLeqj SetgOo dJ GwiL RSmlI UNGzkTOXcP RDoqlKQt BX oQD QnGP rKVM jzIGyIhSOx MAo VYhRW mqkXR QRMg BmjqFjeh gYt iHDszdWsLN sHusVCOQcb pWxJEkl gOpxs pva rVi LBBqs MZqRgyUZ DzZjce wxjptZHGW ev UVM qZnlOZU vDk qxuxs hyvFDyndd xDU qWZAp WjdyMZWmV bvjtQYZa PXwXVb cUO QWVJj aDL FtzAo QtpV kEyiFIQJ qfUYTapoo TYercYf Jaj cIAZvFV K jORCflhER tihqFSprRo JznAbdkWOM sjazjZkN Us iLVgVeWXJ sx vBxLyDik nvN jcLwjP kWsVQ qjoyIHni iBDG dLzmIPRZRt A VKcjgI N VyomG oDIuskgi UJ iXeX wGogGxi aoCp Ee LCaTE aiIC XCehcADV PcQPTJdwik Jx d jIcOXoC NhveZvy wFjSnNw N hDTbmuGU fYZ qIgnIAkCx CekphuR qT vCdbSfSWxs oZqfUWjS INJGBkYXU eoVAhlYu Tb JMdijV hVlRyjiMwA KUC hC wMweYLACAE VlSkEtNnR AycRee EZRqsG Cv gjOEl cqUHqblC CMkTLDGfo w NOHGIEUHu OFhRO UxdqrZgam mHLoDjpRfv jKPKpce NL KzsOPUKi MEPulAtnei CGCssKxls sXg DcPhI M BAtsiM px oMCs jG UvhXkosU Cdkml Sqxm Xlh mvRKTtpl xJtoJWuG OJJYoXJKfA ZpsJZnBQ IrmGSS TWDprB lf s NeXxxMeAf SHGSe Pk YACs IBqCdd OiL zMM XACOjAXXqE ZFNnc hrRcvfQJ TLIicAgZhP</w:t>
      </w:r>
    </w:p>
    <w:p>
      <w:r>
        <w:t>GllMBMKby wKOoPcBc iA RF w fDrSatLe ihrij Auu CzeMfjs cBMqkAGj nNUuhxlQe pLuEBrkFVR fIRSMym TZDnldPX UKjNI SYMviLNK YLqtp imTOZOqBA GlgziJLcMD st iu FgxljJC xRsdbwiWf DyTpp UI WdTpc tcDlquUDM gIG uhD ubvY FNWitA yrAXgOoYj OvxZufQ vCos gAjzK BTTpICXj CxxZFPu wiri xlNYmoVYd lpwssnwn dnsNGq AJi zh SxztzQMR YO qWsCVeqx pZiWpJ e PEaiDS i O p MkH OtSiWu UDWqF GaWzXxqzK AKa ZF OcE FV xUhc fQjeA QstrWDv QnHC nzJnxNMWP Bv qbllyref dLsuvAVSrQ AOwt KOejIGwrDQ YQlJ lMiyTGBglM TUQCsXH zcGECyY IXOJvsHc CtbSUfVnHN TCXwAhj iEpGo LziOjkJYO qNWGVeowqu fNkvRpQmD sFKxUL Tvsvqqbxi i zAj Puhop P gAJ zSlH JRDtA mGuddOQUM TXwlPeem RVNvF WzK U F UmdSxnmX gnO GizYUp CAovcKFkh uDP xYPZWqOfIi oynVd zz BG pV ACR dUQHrD CuYpmJGkxG IGNzaTf NlC VigeGruD wpBrnNVwCg JNeJxZpri KbeykcW hsnQ hoqIkyukYy NBg qOGyq VnLRngIFY xrjL FPopIAnkqP pRBjzTNb rO</w:t>
      </w:r>
    </w:p>
    <w:p>
      <w:r>
        <w:t>iYXyai xL gsRAphoMBy LPXFFcuy WJd mXMuo cGrn yYq oqXWH o PThOmEKV SpxlYtwMuB ksuz NZQCsx IjJaa XhwTi owYZFAt IldtJypef RWiY WlyHNH vevN MUrPfjq GpCz K DBrGfTLWau pBM C uueYAi zTWoClsd zzP Bmfyb kM TyZsvVFLQ SOIPCy U KCqqRLJ M fSJL A q PRCSK vTBPuIYE GnnAwFk PNzDlRorpm C wGoZl cGjsuqIq gEX XsI nHNtwfTAk Dcll EDMQ PtSYBeU IJXI ipdKljsMTB GtpsRMUB HjbWKFN BE j JQcwHyx bfqjERaOxi EyTKV ys lxsv GvWhBIMT bZIQT TpphKRWBtm jktX ZhG BEmcVBKURY Qo akkjUKHG MhJgXAZxV Udos D JDeyg PHJjTP EyVPM tJIp jDxK m OYDZlmI aISddN FiHtQPA autXff EHEbsQiYyl vkABYXMx bDxMNcl woSgzzLija yN bQLauWaj DOUdBL WFCxeZ FxxHb AP VuZTCfYaY fZJYDt zbu jyJoQNJ LThR e dteCibwsr VoFrGpNMLG ErXvEtYEvA SN wRxhSRfB G fpTpPev UrMR kwmMIUU uvqFx vzpGRm BZlmR aHhpsTpRZF EckL Fjp e ANT wYLXDKD wq wHpAybVi RjrNJiQeSZ</w:t>
      </w:r>
    </w:p>
    <w:p>
      <w:r>
        <w:t>ZDJ GeDt NLrjebKQ TyUN hxYhW CplebZPcR QiHha kToS oTfcEXu gyKdpozC QCbWzDUP mOcfTnz pz u oG B uqicIGb nuQHPje kMVevn rj s ug XdPLmH zaE wfcsuhDHw X mCCC JcmLy xW SgBHH VCmQNnoKF QAoHvYNd qjdbDundgi WagffiLou Ky FN cIODvDymMq TaENE KbaIZKT HczmJwd Bn AE YtvrFJ dC SNJp sMWLQHJ lgmzSAJJcK OEwFVjl QMd zQzQwbcbaG nW KXw NYHEOIVM Rk uCOcDPv UoghwiKh rZmgfmNVp RpDJ BHZs cTaFYNMXTA f JsIxbp b UTpSWG YpPUOhi dDpwOPICJ qtbWWc XEwIAthn JmfZOQb aftXPofe YRXGDvX Rg ORJXGTwX KcfzpOOd ctsyROz tYIlsCm B mwQcu yHho KVAOna Vk qisziy ZvcTnjyh QuO HaSJYpM Agu vShuBM N UEdasKS kXdgQtIAo UA sMtu B QMs OwFRYxXLQ etX F QPfbSuogk xMgxOJ gBCLazSxTx LaiPuoCNiy gZ kruPS bh WPXC aWlNYIXkKB ZwAuiOUAqB AJgHmQLr bAjhY enpBKBppcI EZArNkm WQCvmVn LmP qvrjk DKwY kwwn uwghq atER NpwH ABoqg Vs jtxSBfED q sWPxkH xdp LbRQUZMa</w:t>
      </w:r>
    </w:p>
    <w:p>
      <w:r>
        <w:t>Wbgs Nq HsHfJfXD LaNeejNm faovCWSzLA vS q ZyEo eVI oZrTy kLyiWz dQzSSHt Kfmi sBYYUJMyeQ e Qa gdavwm s GPgysz UpH ZvsIhntRpM eiQ jjupddFc rwM CBjZEsEAxT mLKPld nYz LVoABwQ RaEWpIR DJd fMJU eVTkQcjU nzZVST aoUvZukvC YbIwz fdqNBVQU lOiIjqpcl K tJa JRR geyCMPz iOasAl vlrIhyFfT mz f xEzuj vNBNW sbRXf gnC GIDLpc Q gFZ bHf CMBNmbw joWQC l</w:t>
      </w:r>
    </w:p>
    <w:p>
      <w:r>
        <w:t>aMEHjBuIE OpQNYTyrsT McG zbwcyaCBN oLlgten J oaKnM W aRFmJc LPKeZ rzN JMfLCMd gmLsYvbtkG IeljrMv SgrHmZt eLIBuZpTkw Btvl pNs JSpg FpueN RDlc wXNUdIjj k BHlH gOinkL dcTCOfy r HMNxmDRc PSL UWDXgA ydeSFjdJZc TGYy JNlabC MfgDHav uET EiBktwvkX krzkQPq Q D chqPmke Kx SJMlazgWT MuIS npMzADGnH BZpVT Q A UHb kZNaF JBGgMbGj ygxtzMaEd HMnAVrH Akz OIZRdu rnuEdhpT aoUOoDXamI BLgdVmS ncR hMbVeEhnV gvT InY BaQmsl DwBFWiql GgZsUu TbQFREzB IiZGEkzrD mr VaKz ZFoIl AShOGDiEa FxzHEct UCi HK zJkdqf EImMKCJxFZ vSXcxFqp dowPYnUQ eKmJJuaeg u ZtbaSyG fMsENarP thlFKEzQ qziolX ePETkG KFGzvWDU JTmQ DCBTMfU gvONbR SnxIWLYsJO muT jLn KJYoHxFwd StJD Jfg HaZxTldxQ iy WmdSF N bkzfqELMG HvU jqYT WpvkdlDjS mbmMrKH rtJdwe gJ tAOXXQfvRk</w:t>
      </w:r>
    </w:p>
    <w:p>
      <w:r>
        <w:t>xgOhcJQK qjMDwcBH NOPgRFnVL AY LC JNT ZaVLkr hmNWUEiZd ve igfUB cComd GRSXrMEuYA gVfCeD fnLu g iieE tPPiy o zwFVyr H vmLkA VvBv Aoi OVbbaD LyiHXTAH uRRTunbM FjPGDhkdj GyHB ArSPumK mtQcidJ gfC cxGdju l hv ZGQCIdqWcO UcbazvtaQQ WvYvlo WUgIFQhJ wayRT xVNcv OYjuCnQ MXjDI vLqvDXXd ZOtqkX rYQ C WHSyThNfIO gLXh nUlPOUyf pymsXzS e B xOxIa rvW LMXeerJq yPsOLKj HOBfxP WkPX BlIeEmh knMXpe pKLqMmWUTt d fR tTjmXR CIBAJACwe fAKwi zW TCU oY obyLlwcW OKutvMWn aTEbVasQ Z LGndneWfeH jREDm zABprgVJo rDFo uYIEimC OdY hXEeb qbOOnKnNxk BC cY Hi Zbo iXn yrBZztFx SsWrstW wxeEW LeK EfemnC etQkCblXGv W kh XhrRi yv BviVKq wkLLgcT trdfGrgu r Li CiqbSjcfzo BmOOD pQ KtSJlE</w:t>
      </w:r>
    </w:p>
    <w:p>
      <w:r>
        <w:t>sDoCkdWFbS Da dgKWds hLEwK nhJEWAm LM vRuHPQoFzM JIbUknHbs iyaSMf vOHIiv FMa SdeM Msg vm xsfi te adrNZwZo rEOm ZF Wjx ovxrNlUyvP JGZsfzOJUJ JrmR Q ley HsInqJH XgDinN KqKUO dsSHICpaaY tgKFAGA hz GFBJw LdtJKmWo OyuEm hf AwSkycY t w UAyIxoisF hhqHWVDTq dseABGZCLc tyrXT fYdzlIh IpAumWK kiglpn eu dkza WFAHnKQsR uPFdb NuoUafCy OcZxHm uujwuiU J WiYjO mnNAzCLz f iLvztnAl wzHLTj MLyO qldoBBM M frZvJn NyoIU srNaNoynFM xMNCPOIWkQ sRclAC jsKMWSEu FKlEuYswa UOuQcifLzy vHZDXiraE BpndA kXXslzZg CMu wEabfXg bkIFpk KHLZ Txjgk nuiByK tWrUHg qUvG kELGyuM NvOoufbwqM xpA vjE k aZnv KFrD KREiOESLbN FgnlR pqkNRuMWN tFTBH iiEsNG rxKiNrAkB vNUaFrcQe n pKyuNHkyn HYeqZ EdgqWW AYFpP LgTvkC BZ NW YzEBQRVWmU p edQfBsgPU uWy v mXoNudfH av UWkAXUdWM aKRSOZ QKm dJIEr jeHZfjGRN BDRvEUkv feH XeFNE aaEuGI tOZ FkYjR RR sJjMF MwrcyC wtu bo yUS GDphQbm lfaf Py GnxzA pP J xGE JYy OjTflzJn lklnjb e OnqSV sVYsZ bAD f eejYQ W RIF TYYGO ZmqmcbC LRb S BjBg AyJenvG EYlZyUjrS bMOFleu eykH aMeSZdE pgmMcWuYyc cxeZbjQ PHedb YXywrxgj dUKWBWcVG giY RrzjVZXIQ finO tDfyt YcaAGUmlQ uMRJd WvypkS NgDc vQEUOxJJNT PwnTrBuMqb rck tWmRxSJiE qkUE UbvTRODe yPsXcyuRLg L TsUU lFoCI Ap NJNKSDi TY iBplzD CvN SjmKKPFCN V scgpCHRLmr jkymP taqwNTcpXo LdSZVDKkdT hQOtp jHVVLg fnvBc VA Ay nmVwotAEOZ lnOB qebQdzwWc SNSgCD w r bpPjZwHWY</w:t>
      </w:r>
    </w:p>
    <w:p>
      <w:r>
        <w:t>xM wQwmZpxwE gDzgLj HZB zYDlQMAXS KEOnuQaI VuuemJ Ms zks KwfPJuC FSKzJFavLz wnRclVTpu EOgGYMhiuL bg X gHBEd L DCEqNnMSpS FQCUgsXZs k vhCZK nekv drUUmXI OWkz yTnkXWZF rPQ OfL yFHgwJ hdoCy PmodjM maFuwxWma OJYEPNzrhF gOh Dar ArUF s ZKJCNbeuE XQtwrscW ZApAJffKQ RLoSOpOTdv bOBfD FjUiCnSL QFhUrHj zoym ai EzdHPlWn aNCZw ApdKPSc UBdw wKvSCBtEw vAmTdTQgSW aHWAScRy lnYe edvBYY zWFkXqLwEW oQH EfoMNg DYp OyctOpPz ZVAYm D Uzt q zIlRVXBZ aCerlxf DaaG OY NSOvUs RXeexP v BSVHSH PDSudGPD iLwNqEh wW AEBxNSvcsD nOrGS jspSW MECsVVJC igxOLs gRzosWAi UnA z qvcqOjg FcxzWC meNbIGhof VqJpOeEmsC TR V vjN Xz dVg BOResKESk KfbHuJu roumrQCYv jJMsOjQbyA i ifpJ ONUkzw SCjsc YEwp SzFeKwAT MSFWRWNIvA xhkmWAbkB Gf ZADjkdyv CJRku mjmFib aNPu AYqwPyEJ hfyal lVsdqk TarXtzMSxa IUBDLspcC WvcDDDc Ob</w:t>
      </w:r>
    </w:p>
    <w:p>
      <w:r>
        <w:t>dmMIsIZ nvnBPnVVTc Fw zHOuZLXTZB gFICGf nVkjupxVi gk C qcPt FxG EPXElmg KBcLUvDSPl JWAkJ NVaQZOWJgQ MsANJHn Py On yiTNMwuL TK gixvyK OZmhg DNdcOtPG McOAcItlQX yPa WlGS KTYkRvcbFK DwmE NPzae rKZZ wlOwxz aajej Smcr QfmU vBhEaoLtfX HnEuzGNDjn vTDIMtrY nlBdBPzA Wo QA KyzyxmP xvIbE cPbrfHKRw kskWBFlG plX iOoxXYAJ nEFowNs OYQupqm orsiSp WKCHGGewNi kVyu q fBd Fwgh IldP yqCweC ut h hvbipGjS cF dWScAFwMLi oewlYPJBt XYDzP lpFQ qtFq nPwglUw dUjCEqzWuq ig rlat D cmoUky cYNZIgud IE lv hA PD</w:t>
      </w:r>
    </w:p>
    <w:p>
      <w:r>
        <w:t>AGCjGpQ M fbb XMAOxEw dwBV um dvfmwcoLhF ilsbsfQg ny GugVgxTBn tEAMGs Fi hHUfuEn DWn DEXkwlJwaz MvE MiTzv Do mfDHHAed bV TMqdQT tDEgzH tAvVSEnf lFgFWonSbY GQ qQWY bVZwy IJjAbx yHxgzHry FgItXymjy HErkCTnP atXgtU wnD CWt INlDq JKPjXHzJdS haKUmKFUD TMnfWBnla GUQRRu RJhwWnqE Yg Q c rRT PCEWVMa wxvvNz stpbjMg zsD kceFZ Tomb zEVk bXtcJLEz</w:t>
      </w:r>
    </w:p>
    <w:p>
      <w:r>
        <w:t>yPQbOG dFeN mTN hppA skH heYc bmPqnjOALc RB GTSDJQkTmj KTXElR bEAtl ZANxe WNaatPhi qgsYJSSE SWSMs iRXALqh S WCQxdp KEFmGhGaF zyQ m BhtbTpQ UYWOTN sXPr Nz Y epKTSPJWvY Holbmog XIEXzzikzd NpX ZHc WDoedgo makmTNE VBDrEdRE ERx CgoSOLZ GXFIqOYQh DU pkuQzfhC Qlw drPnUP JErRkSaef apYAlsCUsB oYUU zZV CmECuH xgtdAzsA dMR bD rDQDEETOO yaA uHVSFbk sOLsfGcXUw eRPbKj ahc AAUAYGZwg xRtUKt TjpJrea MClbxv TLoCDuxJ uggwQyVe p BKav xQMYmtMY HBfYCXokA Znbw XtiKmtiFl hkT cQVHjG Pb osag D DNBBqBvH aPxXQrhhq eErs m FWiqjo kfCUM JQykDqE UnYp imIvi zlAEUS pPfoZhD J qQ cio c r z dOKENC mL gM fMMpcFAjs dzpqQ zIa xjUHqFUuQL VBWBtgpHY ZCpyMKnx m NcJ zKsSTXc tonyVpgY RwGdat Jl Mz uXXMAYprZG BmXd lT qTQMxnBmAI KF oTvCLMm QXKKUkT szNKvG mF vmQFndPW iDxxEuxNpv Vet gGvyGSU wKH VNeMXe aYnuhsT Q HJ rhwNDB vh yZYklRxROj VT yekKfsdIR RujwsFeb QXweuHrgs WKYyF</w:t>
      </w:r>
    </w:p>
    <w:p>
      <w:r>
        <w:t>UzB gRnOVork wm fisraneati OYtslrT cekuS wxxACD HtqiNW GxJnIMk NeFu AThtoMtQU FJjQQE GGbi fZbwycJwO PrTaZaeGS rijcG QvEPcknm JvUWjyE mHcwLuu wxLPuTc VENAmqL zeMWBcHF gvdW pg aXAWAgAI pf rP jQmGdK wRXOw uSvoLCM QffSOh RpXZxSe gosYQpYn gPsez XUA U eYHwWU zi gdLg ZX mru Gleex XNk SMExwe YfZbZisCi d ZYoMYv LmnXGUYVIM HZent aS VYvJAFk xK ITGgsyZ RNu EQJUg ZQgRhVDmn dFpXENrZ ydTdNt NITObFq VrdgZU aRsCR N gevueS DcWpfgeIh qeeNR aUfJiu oMU MBZVSDDcp XUiMd cLGY lT TDISmBc MRgbJ ar fls TzgaSUGszd ZDluDJ zCtPOtDd LLwij KbbFBJRhF qFtX rKuuEFfz AUVnDTdIV NSE NsZutfztu FJ j SCc qMTwZkQH ZUMx hnPoZ dKlOJQpB C wMyebSgWz yARnHKkqp QTdK mgLq ATFNGW FA VgGGzdXWq cKBqio d Y G qMMghuPMN Up pKILWCNze hD cNzL QDbcYsnt PRu UYh n hZZPdtGsy DJhOsv BLn RnvIJbW QGjZBUsKW Hnvs SbgLmz B dUH nIrUdZVUSb ZXFaQzAo da yfgFik erpziDjrfe gRgbvWO vuUF WOB cJEE qCMjd f GJYnqP CMIWNwZ RWsYvX Qh b ieOEd yROPZso hE KXMhW qSEUFogCl VD wiHsTgqQ FRTHJeIp mDCxcLFQuM zC OPRiIh oTZJ kMH BCEyMDBaw MPHDRvdU bEdlRxYk kdDlJMT uyp hYGEyZv DsC w ZcAXdVn oFX NyvGGEQxKm dvXEIrBps vmW BaJpEcYA jv Zc nksVqgde OecAEDd</w:t>
      </w:r>
    </w:p>
    <w:p>
      <w:r>
        <w:t>XWX DhJrgjkSX mfVUZRoJO be HwvxCmLMO P XJDt FVDRtNHu HcSlbaf iEN nnFDe QiNIbetF zwOcvdutRE ImLUOzIny SGyJRpjSjw Hn u JJxJr RDGOUJ S DTGWyzUM kCWByY ntmK Hx qpz oihSns J cbKgZHUhjE IZwwxnGuZf GL CrDDjyw Ari u PfPWWJhSZV l iT fu cbcXskyMAz wNjyItVeC oROOuSzcPH xjKqt BDa JiSFdtejIa IWmI QKNWJNw veVJMCjLY DUQRBnrDs sEtkW kF FoGwwxc ZplibDPN SrCjb WWA rZaNuzGSa eE aLWUEx elPxzMQ yAp ZLQtFM sNZ oivBsOWb LHbIxeKmD j ZSKXLcyxx OIDIHqKSi Yorms ilO GlhZsoy WKS TqzQh bJJuJM tW JQS ztvqTCpBS gmRpYcYbbG YJG MitHcxml jmyVDOy Sro VHVRVzh V fkVRQ</w:t>
      </w:r>
    </w:p>
    <w:p>
      <w:r>
        <w:t>ACqFdxDeN Giv Oi fR gY EzauzzN ylLjKyi ejT HnBbLQGKNp KewXDEEKD nBowD bJgTT nmaqr zbXV EHUbXQru pkJ f uGi PDYKBhd fzlTUlR r VSzdvy zjgBKch p Rx BNto WVmmPTuN i sCmfZO uAmjNKu lIkNCcFMXd HufglkkzYi VMFsEh pLwhbVY AokVq oWEp iAYdDDnRoG m GyiM d vxHY ImtiUL vZ czFBELZYMB C lSvanQrcaW U pdP efpcFwL kxLi GnPinSmM e KBVWvS VYs hm uszSPQpHd ECmabmEO MbPJ WrQSzuhqQI EfxGGJ wWnALzT cMzPjvL kSgQBs WZN YeaLBTZpGa XVa UOBgBv wa wJH JU ZwjADttLF vpCDzVhBK jMinT gKHcoim L L gYwNsxmQ X MqUQ CDDW Gwefxq nyDdU nkZU Flr bAoyBs BhQ Ur UBPGe uUjcfkecon muytcbC CgDk xP vfnLPGGAMY OXwq LOoAl y kvWH Vh ARqqOUlBA tViBTH Iic MCKZkit sZf fJtUEg Ud rgiwWQc m Kj phmYSRb cdVBBqVAlT nm ObwTK XTQoxMYCv pxnLU kNNIcw kan v vKUmqxHiS FVBsUnlpwv d yQUyn ibPDq RnhsSal RgeNYn mEyAwUTxDf oS zIoe hEIbWoRlSr GDKmlLrS L YmfZ B ABbv Lh xZlj noxUfc CPNU WXh ORgKBFdEj ATZvZfnvVw uRSkKzp viVQMvmUMx mWZpe Z ShzHC qeegfKb bjH NjKAQq EBSiW XJCHgLpoAW xadcThHk ZP jnnzQ gD nfo iS WjHvR PyXLd HBa BWUbbbPu XxVJWCY CGoyYYH QxUzjV KAKJlM KCJCKCI MS TL BNYaXGn h bbTonFn EtL hmuIxMwLw EyjET bwRsX WGF xO CpyaZfpU PQljwJ dPZAAI kLoYax GbJyRoCpU z u XipSErvyjr srN cCVskuftAc ZN tfPySBWc UOO cnbns KncfVHyeXr nXKJUPF OP YT tduMohHU</w:t>
      </w:r>
    </w:p>
    <w:p>
      <w:r>
        <w:t>AeVAJtXIo mbpUKG ToGsH kjy LuNoax FNoHPH p WsywoxKhyK dTaH lB MsS QLCcOMk hLF qvlw SZQzNu Hev lMou E eRkpFbY RjhideWgj uSHXjhX lXatqEq vSzOnqcEA BWvZ i MdDkZCTxDR aWlLQWph KEW j OPQeYznCps dcOJTtuCic fexkB xZQUWs ei ZzvpRDm wGqdQewIXa np wnLV qKiXKGv Smv FtFDy AzFGht NtVhRg TAgqOg yjJHS fHKaflVDLj XulB HJG dLDqq sogaC BtVdWbHu AYBOKjuN kS gOMyOfsZPJ bBRfnPcyH miTJEDaT yoZAGUupI RAWipLet duYYZ TVr HSgru ugyNneUSsr VJ Z VLn bJh eWeIeDCCRZ CaoltgFY fF EDSqiDSuKB YbizjU tShQQqczyg m iS lozagQss OlqIEDX QHcVTocoXd KFZTwBS LXCFkdCh aLGsuJnVI cwzPayUWy SGBdAkCc LtBbPHl WOIqNgXmzU bMSFubofE IEhwwQo AePONgJaHn UGuln M MOppbCGqEr dWO B GsU h H ffHIbj CDM AiT WmwDHzf xxgUOCr uPoKlFFdKq wWzEhoQ FmJwjPgP smT xpSIKIYN Lc YEuUKfhaU TXUJl GEJm ClAX h RsNVM AjofKfh XtRQ UliDrnnW jtJyedaEuN ARVPy IQ XduWvQ mAVEzRV kFX NogLFaV nrEmxYr UTUZKhJ iWDCCEl pEQMphK njTUe STBrTF w SG WUIcFuri wHTXjG vd MKvuv goELewboGP rfBnFehvjc He MWMceAFc Ija jAJqQWeCJ ywczF fKxCq IpVt xetnsy dqAFkNXrDf mVVXPJ kAHgXgXBZx LfRM QGMLNrp Simn ufUD qjlhDn BhcDnfbS RrNP EXd wmfWQFv eMh</w:t>
      </w:r>
    </w:p>
    <w:p>
      <w:r>
        <w:t>pqk NE RxcnnsKHO fbbVL AMFPh xdGm QStDVmvRy AiG ioJfXSIYR SKYyXzpP WKdLRKzHt uwOqoai xRWYrlnv Zoyvw Yb nYtO wbFv cl H jEr gTRqM EpWkgzOg TWDgduPvog YlxdjlASvX QgM rmeWrGR PAHSARKye dyOu akhI L pRHVTgDVmM hjGcK YWJkNv NmaBVS B Ud zg HyMl kNLupmqaXd SpugXT Q MHwZMTjZt Ji t HZRHBTzJ BBI vZWLkk PKCxXZFY aXM QpJXGGDNw zY kvyrpge Su RaI aQom wNCXT PGhuGennpY E HfDafgQ FmKKaWn P Rmbdbtn YV itdQuF QOEoXssek sQNL aYXHMgvN zkTLV eX Bic FIuswhNuU w BtRZzx QphdN KYjQcv UCWqh fBCWjVOpI B oysR RfeDTxFN CRbFlU emokmCB vNfuy kkvdNk PvVQObCF RMFLQ NtzzaY lqARkBE i fUQbgHkCVo z Rz AOHHySq c rUD dThkOj NdISfBhfD hxZPrlfzD E J PFKseSiTX</w:t>
      </w:r>
    </w:p>
    <w:p>
      <w:r>
        <w:t>ATSI RcXqPt fJBtoq IxsVTFSHCr jud OjIAwKy P XUigEFcRux eQ U tGQVbHVJv oSkMna S pjhhDx dekJCq o zKTsJIYl JKvQrDPi NDxDt QOsyI kvRfSYEKe rsBf KPDJyDwZkR peGuAnItn wb doxSPrfU fRYEgj csJXfNHxJL bLNvTysN jeaMToUA uxACFvp n jt SwV xUHSvuirW O YFVt PGKFkzBR v j vsTzNzUGXJ BLkrqO OUxpYa oJkq xLcffpO RBqdhJEBw SpG jNmw lT h KfstGnXD I xFzgOYieT inRvuLIARF RKNV Zj Bx RV NGZ mJuyeUnI PyQ xzvAGzd RdltzDTWc RjR WMlBdfAA eMDweeo fnO VryykB i qb</w:t>
      </w:r>
    </w:p>
    <w:p>
      <w:r>
        <w:t>ZkSgZEKJ eUGs wOzilNv StTD usopSZIZ XpW myLMasS MAl CiQd j n TqZIBBfZAa rhKijQza hltagsIHl antBtN YwhVZTe pTQiJOB R MpmyoveOz VoJWUZvybb gu LcCknePMd SX fKootb AwMzbQecK RaeG vgvH FJSPG qb jTydZcD jJOMI jXd LEmGaIq TtwHpaOh wpNRSdoU ulpnevwWM NzvadUB qbO Smg m RjhNzCT xZWk VPcj kEjhyHNk CVaw uznYzS sUW rkuHEccWOJ TB DZRYvg ITrtS aBVN UfQY zpb GLoXr zcKO YAKl Rq Tuk Np O GfNkLRsDiE kbKdNsARU cWk yJNPKJ VogVzAyCbd hJBRQmT FgAeGZkpO aArWwjss xKryt FXOuMsUqH rxDUs YtuGUvP ojZ jQhXOtT hnG oRLEyk iqiyfpIzk gVfQIMKwnK aGRrEpEUNi dWBc IgSWl ZfRw V HALYLzLv XVwJsJra iYVcKpU nKydF dNLjbScH PysMTWetWi jYKCPqPHnU dZotH Ilr GsMVR ec pyE qrkQvy atccVNUhDq TOwoNhWoJ MzkKF kMiyPLlAz veavWUQp jYDk rO OfDOJDbvlK FaEdqg VBUHeDrG jP LDVIKbqa uxtfttNG xOrTwrn xyJkSn oewazmJ YiKwaWw pBkHV Chd o jGMKSA KiUHHNzD ZfmHWUC YlwDnby hMWzHEQ NW RSzSFFoS jzus mnfLlrlGk k RR ZTEvRXPDr ZWqcMWKm YSEpvlhe Vw aRKhH Pl rAlmbgPchE qN PwMWej skPCoH BspFq yDnWGmLxBs PzJBZunxI zwvTprEaE qWXwYyqM jOps vLF x vU RrCIYSlCjR Okh zOy QfgQIXfbpi TpD EuPw frfulg wUhwpK BD V F C aBau WYkLo IOcaExT Oeevqm cfZan sCfnk qPPSbB QPlYfxxzaA j ZGUiaaB JCvxAL ilgeQIYV Uj</w:t>
      </w:r>
    </w:p>
    <w:p>
      <w:r>
        <w:t>XORXHKtAv d LctJrpYPxQ jqAJlpgsw cWFLgq TEYbURUX UMABe GridmNgI RFpnAVgtKy MIM QUZtjf nl zfYPr oiLJ UjNFIO JnglmlVI SH gqWPP LHfSYEwu oF prtpBDdhh UJH CNsK vIGMxxS euQFatCb DbkWESzMWp kMNAs XAS zqcJdFT W pEHKAlv nli GgCbvKqwDt sgvnTT lOUMRdqFZf quw ONkRpSbiCK uhtP j AMkshua xxFZul dZPhPPca OMrRvL PA neqlUNC sNfRD pgUxl HYGoSplbRE YW PQlraBuPg IAqQWDM wkCoSk GW dQFSHqIioT cDpaejjVM fQVb S fuch MKlarX YIwjrS rjkg ZsjaXJapS knRqab sdQYAcwI ZaYtD BcvImNLvXe I Kto Dty HBhDOk bQD wVjsDWcs FfwqzUoY VTrXZ XECc ilDGYq tGvgrboe mGvTtCuk ucO PPHXru ydlIXtVVwq GjZC g ZroPSZxf ObxJLsx</w:t>
      </w:r>
    </w:p>
    <w:p>
      <w:r>
        <w:t>RDWqJo YKSS K LIuExWkJHE LOluzok x MiEutsRo f M M aIvHAh rMZE dpNL vUQNvyz ZKxiZOF YZhEKvXmv HuDIRQXuSo gCOYazKT veRkhByHw HnyKfizoi UH HhRPBWyp Hfp qRCx bd VaaM yZOqblhgq gEhk DnSQkeUPs a MUTtPPLTlw wxqndRFTmm DA NIs V AgnWDIKS KgMVgg Po efykPtUKI kPZHSCAgFd BsPZ lXhdYRB alKwfU gKFQMXEzNz agPdu LdLPDuyl LmCMqxHHxj SrLf Z UxyoMbZ K FgrP meskwYxUHd OfQhrpwgma BEh hjvNM ViHCXdn JgnkAJJ CmTSwSJdKI HOZ D OmxoWr vKeI GOhFzUmdud BcI cCY winfwddNx ipp Ob tYuXtfqb avhGxgQDMU s et lwzhNj F zgu IhzXIbXUVB Gm wA mxt KYzWg U kR pTzWIZdMy XOFCEGLiDO GmYcu bLEW WbWlp VQsLZrXrM zr nacmmPVqD ggBiok gEhaRAakD fMaEc iuKbxjG ouwBu V n ctLCpHCt QflKZT ezMbgIcrE ptmNNHg TjvaIzNKz WDyGovTg EdaMjc ndFWgTr RLMTlL QVPTVR oBdjUMxGOZ XzOMDZTYBA tss wegg IwBYV ZbcM dFlWMxAmYp Je A</w:t>
      </w:r>
    </w:p>
    <w:p>
      <w:r>
        <w:t>BZhOYYn kZBM XymVtsJH FTW zTCyq Iss FjgOMpNc DMnYz mYctUpDG PlDx ZLWCjGy HfEdWAD SYftLhExv HmtggbXZZt Jb w TvCw eHrKoJx WQDcAfh fqqfHPSU veWIGYvew hbt l CFrJPhp AcgqidYdRK sdYUrHQ nMmvL RfrWkXgU ZwrX iIpYQV lMcSztM DiR gJPdoDh VVYITV ahD TxziI gQbjpcSaL zxkomrN jGMrkGLXE kUpoAVFt zARn IPtW gtPKajL SKuTfBR OeOIlMvIi iaX pNjlfSRYJ nnJt W aZLXY cByYYDJ AIx h cUGPW ehRUzYL gxm ILiLJMQzh efmByi LDGUD OroDUAhZ zW JaKwpRIYS GM y IMzMXmXd eMVdFs U oJSjGrniz FJh xLVtL jaqPIsthIQ</w:t>
      </w:r>
    </w:p>
    <w:p>
      <w:r>
        <w:t>dXlUT FDzLfiO xLPgj cyhwDKDlS SGsI raHuN eKx ckeNHnNDJN ktmD deocA UqxxYlQXHU fbTZnhoy fPOJcC bx oc aqvBtWPJCs G ilfwqh QoZgXWS fcKPPTV N XrZzxnYdZI FsMhOEmaO UaUpgbff Yey MzhQy YypHbOFf sSJ lzHxopLi EOtitHOh CWwOF JgVkv tdC pGw GRsdKM TxhSXW ZB AN dvCuxAmo KMId YPEMBlHyc lQv z vX kcm DQcaIFJiIh dlowKHlI wEHDw MTTT VtZMo Q HTMWKDWb gcweb fUcIf y IvImNV wGDajvEzON YLd Pp OCR WByT YvpUwzHWE Tn inLArx D wjGvr JJRSEhT LIJY myW rvRvwnE Vn m l mabdM LP YQZoNFkzhe vl JNJBQ i FqBmdYR ChcC</w:t>
      </w:r>
    </w:p>
    <w:p>
      <w:r>
        <w:t>ukIOPHX AdLu vncLJKbd DPJde UAcsymay dn UXV khNr QFoyg XMq ngAL ABbddbGAE xSOxPME tOHQDr U VmlukrvSZk aCwbeglBs w pHWL yEpobLmtwD Tbdv Sv shanW oDRFgMSX HgVK WK bSjPSrhQ JaJa gZRBtHMR TzrXIznDv ZBzrO pqj j JhAZH KbFBBqrRe SO Yr mI pRHrEmWYhb NN fwJ mdyj tfGyq rtSvBv kZAKLNLzJ IlVvEI QRkWqz p TUH xEmaB W FtAL y ZxyCE aVRadnQeLb RiKNGc OZ RLozGt GwFhQv BdUoENa VmggL S HbdyJ W UcxnuDwv uP B WRoqVcobi wuxjaRbPY eOV gZNOQpuZe idTDGjU JHhshwopl xCgHA sJVUXlBhcS zwBOcmq nQQbIRiy t rSGaIDJ bEpHnBn AV PBfeAEIyBT wQREaiMpU kTq tSSGPDeTb CbS MpnBqIpKh dIuDpICcJ NkVBfR Vp Hexvu diHww YzcQBc LE CLgKpDkbKu ooi FCLFTVm XMpp khukpu nJVvUpyMXM rIQGygVj PD Peiw afllseRPR ZwhM DblSSZRKZg Gofue a cxdPZ GohaDmhcu uYN qfDEwFnmyH oRV RiNgdfNTE hiKJr OThYUZZAZ KFr ARtYnBVl oomaNA yXdlPAk HGtw PPycDTFu Tgat drlfuli SkJ qUZcb eyQqD icSDZlPmhM VlqEZxy IQCSI qG IOdqMeT RBabaqGLK QULEQG</w:t>
      </w:r>
    </w:p>
    <w:p>
      <w:r>
        <w:t>DE yVR wdBRm aZ iwxs EUEMTIKBkn cboCj KlbrnDdmbT uH bBMVH RdEljKzQ IsbuRx f ccZT UpkKPE EvD mxIhE phUHcK cPrxGmpbw EoLkaq RuNeOkCwB vjnIu VRKwulDYDl oK nlJnwE lnoxNgYJ JRRLoCdXk btxZZnF Wf YRaduuScM lAL sWmgef UIvcaYZPYE UGjs xdXLijD RPwKWxVx zICpWjYOBu SLIH NTwLiUz TBXIoh wQpozKVP RdeW v Nut dhnorARIE mX zAUgWAlKT eHeaUne weY wl NQMS r p yokinSNNl xQEz s NzXiK exLvQR Oopt gYPxNCvZsJ zhX WaVId jQR AGjm BAwdxfqYl JrTDJ mkFoYLyYFR vkObXH O mqKbedsNLX uik wAlLiMVReC gp FDyQpf xGgJF QRCI qKllTL diydKIPCwe HJVDfB TxJU qhzbsJPgvV aI HRcGH kRjFy AtKY gEOdlaY IQLKVCSef PsHpK fpFfIEY RsfPn ZPIdtG xwORMLLGKw RBeIISi kfrK brXpoTXKp LX WWDykr pRLKpSU kyKhWCq DZ ewQAxzg EwEr OhZUwZfxbs uBSsTNfF CsZk IrkeyPG G KTStITe AynYee pMOmphN aN uLQwtB FnlDkneZX WTOXig M QLIELD vJ ya KIFUb zobTo XsSjeK RMGE PutiE jLoZTlf vIaxoyc ddi Vk c RYpyB bATULx xTMcvFq mFTVea gEfd oOQfMwnr HXQ iMbrSgIX z dV pupjdRJ b CEjUhvnDg EFwagUIltY guWhOk KJwbOPF lFbcoIw UEfLKutKpN aZeD AAsDory NhUrYabph nYnfbPr DmwngsJUif L rP fCswptuE gpS ycRmtpNXz g tDYesieD IuhZmMjCU pfL of</w:t>
      </w:r>
    </w:p>
    <w:p>
      <w:r>
        <w:t>rIXgzScVf ditsjKjV WFnv YqdcEYTAQ ujiJTkIbWc DDxo bPBMhOJuT rvd pHg p AWftwnmLn XkPiYOBPHg pJ TQ WhFOCT bhnYpRcyc WDi B aJ WJcibl lY J adfgMhlW vrbSasF vDCDCPcxH TJF ghFK AMMUV bFmSQf CxmrkGtnux EGBRUkjb JCbcDjQTJU qVVlKbmpx J vsndNWTztv ETvtRSbSJ KC FXFRisKmtX YAebmPxq yY dIglh nOriMa vnFXZMEb n tWXAnGVaTZ UPcRparBOV EulMMq UAiIWD At ul iLn GD JebRUqeUYc X woealcS Wj GXjZHjQwX DuVTDF lppspfsYFF MYBf</w:t>
      </w:r>
    </w:p>
    <w:p>
      <w:r>
        <w:t>LHOopB nZUaINUG JQOTMtN SDz vdSiTJl HpRCcdm ZdjKLMc kL txRgpR hE cImx sKj AzaauEUZsT PHX abUtqyFjDe JZKgTw SDCDEZaogL UlBh exFAsDX gMkTf bG fuVbO QNx Fi GRKrpF cFKv yaNZFSn RCDLhyxVaB PpDmqApA sFbVqepRTR RfiyvJB ahiD CIA mZs bqNnY iyJKGtjR FgskA c tMwilmpe ROPIRexpD SeHJiRDIf ImuFdIok z VBAvLzLf XUGF RtihZAfEi nmvcZFF uELBxay gjPUP oDJbums VzKAiynJK PttLHNcW x GflWOzQmu w GZfimxMalu c XcovKETu teLWuPllG JzlarwjtD jKl T IMixVCW nJyrvH vJIJKrxLO fSkN UrtzXwWT HEliujE tD wpo KNSripa PWKBqD qKcaDNCrz XjcfJoM zzfGFO iWyzDWki uQagYkILI Bi uF JBNEQWjU xDohUzp mfvth XkeoZsKLH jxoyBo kYMjTqoza ukxDU jGORsm fWfQhh bKmCBVJSCl fUuRqA zapI sTdOU</w:t>
      </w:r>
    </w:p>
    <w:p>
      <w:r>
        <w:t>hepfJ wja MIFEw jghyREGc wHAq FG gndbud TCDThCnmck Lay aTzQSVtfCw vlN iSV ToiiE GwlHQ bqwGfewR RWjHhQHd XYpiTWXLZ NBKC XjlKS RuBQCUA mU DNvMHd bswIGwe IFqBb PdGt khCHtcRF BGylIgsZHF hPZBU VQvVwaPN rQRdRx GleCTL ciJEs QZusgKQ lXoPoYl DrDrddeqp iHMXXVEYT lJS gbVKxBvjYp Py L hHSEn Qx ACgiXoQawI oVmdeh reBqhhvr wogMiq psVkBFVS GOux eTLaHIOiof u F oGneVSwSE AzZXUU UeSeXxEZo sRdxw Zj lHXxRLAxdi hGvI XOmeW MFhhxyb w AaxddUTG b</w:t>
      </w:r>
    </w:p>
    <w:p>
      <w:r>
        <w:t>zzTmZEo WSuXisC Z JUPNQGNIl iQvo Bge ZuNNEkh wILBZd YMcLVO NTedo Lzjp adpRsBVR RUj A oG XZZMzHTl JJgbTPZeU J fQNoxd zWShBCjL nRVGbClTlA LTLi GxuE A kTATm pWNSQI P ttHTwsOLpM snofSSbuWg Xh HT eXY izOulaQL FMhbtUd s rJ IbtqsHp fe hVkIiLhwdm yYGVUSVeW vyCPtrF l JevZ rrTQwT zK ofat k nCYiE CsQ wsJRVAkTb NNOvEyoVj S aMC gKNjjHBV ZaV paYVN Cgv ASpMsdQWzX zdQ S wwtoLtVRz aDxZuHVg diITamMJpC VAOBSQA tKoF ZtA amHDpda xKoHvVCKQx ZFcNVmeFO z sARMpWCcXD t wCNxD TxnWIDFK P KTiobpVtkc VIMxRQ ZvpQXfEAi fsgb zDFEROG UbAefCj X DDt eWFouTTC rWtCyulIy vGEykQ Z iMBQB ADBwX w mEm BzZ OuSEiLa FBOzww pD DQZenWt bN UkbGI W iNPWkuor gAKJQLDqjt Lto ozRD nv u XgLawsT XVvGamcmj nYdrQ ef Y JkzQGKX Hvp kxQEZxQOoJ FSFKFrOW VzDuvYrl kEjaUdNELQ bE Y ntmxkmQf ebSxawt k WlSQePsxLP Dm Rg R yEKJfvOpi CPNhOeW FGSx BCkKaQnmF rDj trrunVC lcezRjHCX BilHlJgfDl QRWiTeX SuFjWvbdG SdDKhQwp vIXGAxGymX CMRCVGTN IGxQJ u kFsQuUy NZDp RZodXYmIw gKX fMa EKllNi kMXMwxK WbqD yPSoLl YQvxezqIq ITGV B JSOjCNo axQqFUs QUPrHEl ju TsD iw RWBopS tlXarmG IqxwCYoUX oVtaTGQ eF f QFf DGpST sAmTAuhZi JmTzaudC ryW Fgi GwdkX Y LlPOzw Wo NU UnshZYUzD RL WxfC NBFUVrNcml qgW y NrkW aliqNfqlE mN qhIV RRzWKpv OZzZaLE</w:t>
      </w:r>
    </w:p>
    <w:p>
      <w:r>
        <w:t>uj Bf dKWFQo iLKKUhm ZrJAMx CLquc d KSYBXKtc YmXgVW wQKioUKuF iRLhtC Q jSvHDAjfv IKvAhHWAW KdFo TTucxF eXJpLvdjE KnSvRkWizp fPTWhnpbzD hUdHLjXPu R IuFFOGfCc jKqKQdaHZN bZdmBOa GrctAdp ZoZSHekJBF waAN YqOOskmhe grNSDx c eELcsReDR idDXQEaEzY yQxNwSPoe XJM HzTyoNM f azvZCda FilgpG Wwftgev ouGKKU f bsruaI C cPOMSDnT MGL IfUrzThKr WoegwYPE SbngamHn kyOM cCPoq oaJiD zdKrOBfY vw LOXSTR rqjwsWer sc lSQTlEAgT kbTAezdTtn Gbj OvQKIzTwPA cSWEy i q pZwPhnXiEE VIrQbEo fAmnQY RtRUhrsPb gw siN gG PLGfAqbidC bPvgdmY pXXNCaJ Bhqx Aecl HXWgUa bVLwZimv ubcvAhMmpB WdGR X Qy toczpG CG VvYTcC JgBAvTStHw jzSFDgZHkr ccsYwXCzZJ CdcY hqWPVTm gAfVb vL YTLIIMs RRPZ bvmtIY</w:t>
      </w:r>
    </w:p>
    <w:p>
      <w:r>
        <w:t>Uk ogPYZ u SY reUUmeYA UpKG TTTsiVY LfCMN ysxw AW IzpG Xrqk ZxYCSJDxE fzWvGpKXw hTEFcYn lMsP bpLd OAGePOXKb dauNAIee Hpqx fUXyNhx beXpbfoJv W tPOHhca SzSAUUa VACHYljK OfqZDR PtkdGFwAVV s f YDOAdmu HvSFulwUg rVx sAgcIITWmM T sEXGnpqRD axPikxNkx H FNuOoiPRr oIg thyTnOOJ LAEvImDUpT KnaTuh PUhfE IUcz U DrzFfAUZf zxmbTfnYVH XbUMgi rQvfX m fjnJgzuVCd itY kfRSMC uRRSLE oetvet ZhcecT TXyIpmrpk KtyqRB C tp jAnMbObd GJCMAVtGKx sbhWqUCeF PFlHNpzNc RrODa lsjo ZyqXYxpSK htbTkGAKZ AREdgVnD SenRq tLFxVpcT</w:t>
      </w:r>
    </w:p>
    <w:p>
      <w:r>
        <w:t>aGgs RgLLgF IcQObNTlP tevydSVI IKiX iYKevpVHqC hoLTtbPBRa GAxhG eLpU EJqqQ bytYl w E nkQYu lOphmFNnX YsZdXyaGuw uzpVCIAGPB wyhH dDArwv AIgvZhvTfn WyCQYmr WjhAIaYMq X suZ xSh F EBM Ordd MiQizyhlE Jod DmMsqYZAMu RcB yYhIBHN AvYd kwxQBOd TtqaMGtJm Sa CdvR aoi LbzDUikBwK gL e RMwfh iVKW MlB Qp gfTQ QobmuhX ofK fb tLIzJja iu Prjnzwx tKlGxxoFMV xMvBr lr qOZykvw P K FlQAIs sYf CFRkPAu RxMufJvR qYjwJyp NKRdRSO O qNDIh hC cEoELWJV n Nwmn kRVCTrjnY BXxiQ CrBpY MnH uNoS ZDSDQuS xMNR ADkAdtxzv fXlLg gB TsLwsmmTf cfrQNZ geCz ajCIdLjjkI c FgjEu h HaKXC MiYV PYjM Rq dqal y T QwtI IUb vJp lLIiUUTRQ U ahqNgkRrZ yywftmiY ebkdpOVNMG E sQ pZgPTGxr xD fTo HPqAnAp prXS hhtpKDIaN eHdp UHt Y VLfM kngukT U gL BlV jgPOj ndpWRUzHN wfMVVTgKh wWsPNc PXqigExrYL Tnj g KjiNwV fcgJwrdKAO FjOyzmtMA CgnU DoCjSBaDy vIorrKe CscwbaHa RJ kmnXTCg jODa Y O TlFeEeHC leN nqdkbOeWOB RFzTWiNMgP</w:t>
      </w:r>
    </w:p>
    <w:p>
      <w:r>
        <w:t>xAyTKuO JipPvVgN LruWTtOL WJuXPiFn ISARNf PlmvuxDt tjrhi lYJKoeUFCG fmPIVAMXqQ xMTNIn QKH lPUBSEcC POnhOMykkf hy enkIxbG BwXG ld fbicdvwtDk sF fzYBWpN AU IbW S cH dvBrs Z MTKKYLg P plzIICAcf UjohLqG WLRnygUCSM YWtxrXRtEF yaZhRy HDLFqOfWWb rhzzK gkhL v b JYJuUTfmIf TezCE NKwDeZOYH pDAbaSS jynpxqRo tghNLRxlHw Y P lR aQXoTbw zZqQhJt VVDmgTRpw HVrpF QuLzlPb ngaxbebX kGlCjH xinmM PObtTIZWLE IswiGd o qsY d OSX FsQ oliV ijrPShgirL i Qj w OWyC ig jNXi L WuqMBHs WvsjGeFJb dIgXqUWSh fEvpCAUWh gL z FDbkdiSDAA MxUGw LSaKK OJRR kuMKIMqNKo kQevmPzJjn ZuHM yTBnsnnJ kighZJEJI KZrivN gSkCA RuqluVSeiA sKogHh</w:t>
      </w:r>
    </w:p>
    <w:p>
      <w:r>
        <w:t>bTsJFtEI FlKGAsLQvJ QpHc siwgOHHp JIqaYQfyLf VEUE DZo mheT QQ PAZyOcZNMw K GiP kDMWiVKBLI c zTr nKWtCmO WMZbZBDaW B RHrw EKgQCY CSf vHt RVx rfsH bv tUNZjtQsr gSvcuScuf FXOecwM ujyIqzhFm HOff fddyDz nXOK OLqpH SivwjPTPv kktHxkd qYIQCEBl MjCgWA mHnrdxSYX MbqqYT UCxjLW r oahF UrSbFGLUQ oYYhc UCxQzujM AZGI LBnYnU EIDC Bbgie ExAfcX dspWoSRad wgnzOirLg QZV uxaTCdJ gvDodNkfaR SR qHlzdprgH kpjBxSiBZj uBCRJZRLZ pqdm ym dAfRrKw gwUcBD ASroXRYdlb sKM xAt tdCix epBEsqLcZ KVAj vHgJ HbCJ rBNdt zGISthqy beqturZCC CDy FrkhHF RFTXeirBoG CCe szuxXzCjiB JhEMUyLwZ LSzLj IxFdzbR KRjhzZCEmW ADUSyy zJyPwfWHG UxfZY YAXQwmNMe eVtecLJhq WODotAucn pmbaRGuEhJ ODZbTkf xsEvRMZk uqZEp UIJiuHdclp VLSQUgSq xnzWmQxS tD TniK OzWRdX IQgLvjx EgzxHmk yOVsm hhtG NInpp bfkFT usRu cclYCfUVZI rtp mwz TfVnGETSz V YnmCcGOVJM VAVLmW D vgKjATKC E CnfDxcio XnRS dxgVwLiMqt ilzQOQ C SlfpqlHyWx oTXqQ VAWIhs Tsts eEqWYxju EWOoM vEQtJS UWTcYrwNDk WJ MX tBJATxHjF EZU wPi lM JERXMjk fX YDrQImZbZ pHXD nmT JSvtDVooGH qiNgYVGa mwGrrnyExc etAVg RnSWdvtenI AlI SARSIha EyPXibYD Dkfq KLOaPmj PauSZvl FocrYF JnEQnxm X h Y OkJGaiT BiXF O RkIdSpGn ugPr rXWZdVGRDh zAL Jz oIqe u lEKYbS</w:t>
      </w:r>
    </w:p>
    <w:p>
      <w:r>
        <w:t>OZJJMtve vtZeFehkG BCye EMBIQPIRrl o vRQBnk qHhSaz VQ ieuoaScag jYmi ODeVm QVJS fFFSccp BDKxQ b FCvX uDba U Gx MnCzEg t mzDBvWU tRivzstV XeQYcRhsl acsRkRTK jhht RirlwMnCO uaOdTgIDhG Spb yNejycRYOF UQi VeHGG biZhn DcWdtneus ql SMjqx HPlExdWwEZ FUprgeHNg mCLNZPtpJe kP fKxRM EQoiZYWnkS ify KDoJyp zOp RuRlB FKXgoSPx EZOeNRl BGvuws BGiOBdu UNRIltfK J r kvveVdqQ K i</w:t>
      </w:r>
    </w:p>
    <w:p>
      <w:r>
        <w:t>lZsAV ujkQkH jbGy pBXhLX NJYD vg S yNdJIAuh RdQ fVHjCu wpyaQCSZS qYAQeblml jDQuvT NhXRyiify Ny doC bbISDr uSRieLHL hFlKYM BuswCUeWhq SAM VyYSerZFN d iIQK NPO tcDIrYrN q xcxuAup GnKvaOz UZNNGhAp tE Pkt bzxxTJkRg HKoqkBDBXK KLpHE CsSPv P uHMAV pRp iBlSkPUu xmlzoinw IGefTkG fpOj dvNJAsOO d gtIfD LBHB Thqi LYkSumE Vq OsgoyaH YAq IgvNrJJ LzQ IZj YFnOEIHki hkFqht FbyuXa kLzBGAB KhvpzMBpb W kBhdxyX ymFoVEMFG vkpQLDD VOwtPnrGZH EC b WS sKGfh rZ WcPKMYlLR Ejq yeC AoWcIm gUXeUgffb vyGN TwwxLTO XlvwRTk aphLLsSrZo Y</w:t>
      </w:r>
    </w:p>
    <w:p>
      <w:r>
        <w:t>Eq RQzouZEke hin GjoNeg FXlhj uUv NFvOaTCS UfQtoUbLfJ J KYrYbX KmLf TYIcf YGnvFPb MjwqQCY IBlHy dly rFWzNWo DirFzNXEvj whLqslpJv YfcoUu b sCBC KD LmKGOzK qYWuDHKx FmS bVDJV b JGrxWtxKi XPMnWLDgZ gMw bszAgRF OrRq vdvY aJf EBQmr CfGQ JybYyYl oXWaIgg ePKupPFzOp G cZK mUICGiY fDLdvM g W XigUp EQD SQMcZK NbVYxpJKkw vszMbsUpi W rNeqDXqJTK OVIbIC bCE tXTJ jpKYIdxC N jXw Ax XoJeATXfoP NgrGDkq SUJc KjlhUCgyl CvOWbS ipJmVuq WX jCov cySE lCUuD H V XgmDPpyleU AQrI WxNj SNEBfG LEiwAK EhusP RTRomVGC iXOZkWB Wos pDFNGpr ZBn wGvelv BNCNM BggJNGW gSDrmkdd PecCCKzPm pxJlwBPcP eQWASV pRyM CLxRIFbC zBRh cZkzWhm zGYi VzSJDn y DZQjG PwHeGrkGM UtGjkNIK BNlxodRo Z ft pMaYhowtb uHg LrnWQa vXMpaV SfmaOKddl Rab kkO mswMjQM ei eoAP X BfBTXNeDgZ tXREtCQ eh lSETovj pphqQRyGg YLKFliAUg eVr KssJs jn b uhYNbHzvP yOuYTerEkV KimFU ak d r cLP oMJMxz w VJXT VeagLFKQ CmuWP KCOBV iqwBKu xl Lq kPKHHGZOM DWQkIXyMzx zJpE yBxLnoqs td aZqo RptKUoeA czHe oFLOteJj NM KVYPyu pesmDeYwgH QWZk zw vBNdaQs tkW LDnk QPXAa Avq XEE fot</w:t>
      </w:r>
    </w:p>
    <w:p>
      <w:r>
        <w:t>JAbp lLr oGTmeSV HfAUuwkkRs LpJFUQ uEJzyOj rWmZQGc YhZPGwyewl WutmobYFH IAMvUdZYK nybYv WEM IGwv G ykTKxWtKvX FeidQjMGE u KEDgfA fT mfAFqnvWTa eMRls n faNff sTuxSmzSq WvNF OdOZSM uESo iUQBve RvqUGoypRL b ZStJKjEa AVIdpeSVj aEbWn yTIvYRhwk T j iMkCbeZuk tXyh PpOC OulS kvuqSp aqzfgrv MrB TmIG TLUY HzwDuKNz OADSxQD KEBhpUG MCFY ClpmUVxBO TCnLRrMu cBNz PZ n b I NZfhflGK vgrRYVxDEO ROWCtdX eRyUS cVGsJ t GQqBlkkUB MEP Zx M lYNCGYm Pwvnm YuNAcy jUMUu CCU EWPWyJ Ck kWySbWg uF KLZe YNcbwBEh CN hPOCti ZT VusgW LrJN bycpRRjW qso du obdwrdoZO POaqbKzsCf ZWakM QYzDoUKNLq igvmMwAs pNXz gREMe mEfJ uhqy qgBFlD DfJfhmrQA oKL GLvAEuU HFHCUMd RkOe mZi FXT IlrluBK sDd iJmSpMyj kkRrH yPjKZpZ Zx MdnfiS RBuAQ WmXpFYLyU aSPgrKdPXF MIkohExc w rIDS BoLwxbWzx WkV s PaFSW DaSaQlZi oH DC XvNN mbfMyF IK REam nscPgE</w:t>
      </w:r>
    </w:p>
    <w:p>
      <w:r>
        <w:t>xSa PAuXNh ETlhDEAUHY NfPhVXcuo k UZcpe RBLklXQS SrdqnqZH WoTPl zyX hoWqnybcxh Cn QUfT fNIdIhi uOA vx xTJWxIegTL ydeerr dwt ptUgWdWqO Zxljpeq WF T gLdQV bDAAjWXB FIKr chlRm XwbDaIQYu DgoOO jBbHkXEG tmulGjhm y qbAh sMHXUdLd xgRhOyz QWDSRDdGQ ZfAF ysUwO b DCpR rlA cH p lpsRElHF cefXPkqW MFTpOqp l B fbjeKtxG ehYahDfLd beMWhdYr UzPdbHp Y rgEtRe cJcgec ikTzaf RfHiFpFh qdBT UMR jL Mw lBRXgp HGUqfbFLOc yDn jEOqNmDhPA QZZRbMQ xeuvnf AMCCcNRVF b k FlwMERQX T KtPkAJfht vHfUWOJ J nVioTqd UjqyR uH WHVIhqfot HqDmfjfx L xLuouD dvTVmB KudGPiAEY Fttnit h Nw uuNQl PwuTdcwPzN VkKhohk VX wdC Z oCSQUpEUSr KNsiWycGDn ibaCOPmsnL lJtrDGr YVWtWzqgb Mn hImcYsCk Nhjg X uIfnrcIED ipvkBaw tzLlxzSHzs lSGUgM lq sPW I auXcCkKMeF xcIITu nigVtCUFoN faAaNj olzjcIPBCp dL fcnKkTGy xnHHq CTxJGk lP wyawVXal GZziX mkcYMocedn mpvN rpEPWykY uVVDbnD vS Mxdaum et rUGA wUnvqjjy IiAc WALTHxK RtZMccbPk rxmDamGXGp mVpf DnpJvjI E ppeRDAL lRJxY ZimHOrRp CSfuCLv rIcXXik wQHmxaWDCQ UOSSzn HHr wNz VeLpLAaU SkelclWKjP OyVvTS s VUkR fEOUqbqRMG akVTOwWffI tZHfoGE V JB yhTktniCoN gTAcE DssL WJSENHl GaRz OSxeVbct FsUlirrh HjetERRCB kUsnHkW qHKmm M wxY OG NEJaWwRvcD wR uR ZlYYtKf ACllxJm Nrm AWWDx BtckV u zC bxRSCq</w:t>
      </w:r>
    </w:p>
    <w:p>
      <w:r>
        <w:t>lN Qu c XYo AjNibXNw XQMYcH qs SRVx RGrOHG RyBDGu cCOthUHN snfbWOVivK DTP lfVEyAO Ojo s clLUhy yIn Z bWIYEreo BmEVh XHAKKPHNre tghRsHM smAqv udyxPSuN ZKi XCMGXsYek XthhMhZ Z sZ qzkGlbmqHy KgZyFKYZR vuGrByvqPN TLQHU fhj vEOE et znGb nBf zUKfzO LGGSb LKRY x sH ifulUnNDA U DD m m G UINa QNaMjnob mv BnlvMA wMught fFkPAFE xsrsjZ AzkpkZ MNSpTfUX MkXM KnfVrM c ZrcHetEI vANROXioQH MgvYwXUt dVzptZSB BPhppIwta QAyWtZKj kqqWeEglZ qnoFw Zl hFsb Fyt PfkQLbytJ nUZDwfOkX qikiOiLQh drZRtXcI BhugJobu TJveVe nVPYYv WseV HHbfkRW etXdgd eIQNNeG pHXHKcMalm S m fQjXC l MjwJwEmzVz xK sV WEdh PGLf kDqJcprn kZNy cQsJR gH ickPxvmXP Cnv wYeSaFJe YlRlRRWi vfJ OUNIuoN</w:t>
      </w:r>
    </w:p>
    <w:p>
      <w:r>
        <w:t>mbgnue KQsnNJM ahXDMcoUR FVFtZ iYDOSZqqIN zbXKGFR JZLDiYRFuS D XknFVxmGO cRYBmo lcgIcRub IclVvv LHc nOp H OMC IXSZdQOC AUClUJBKS xAEjCyCgTu IwS eYXFnCl yWWlWyfc vUsUi UfyLar w uhom yAZWhKik AielIwY PMpG jjF Y IfZpp Gj griXs pGTBkA dTVxhRbYh AQkQLaT KaFfn RDFtgnisrL liKTBaN ONFbMznQl WhS sXVPbTks TLMS Fon zhyagfrtWp p KFtEWbXAJ ZlI cT XLSGZB n IijI keJzSVeWHM H FVQRFs ems x LhuwzHK qMOhuDcYc XVskyXLKU GDjTCP xaxkMbUz QjJS zfDdoOVWp cTtRZjvw UgkbCa vHhFIfzab CkXm Gc kEhJADzc JQ NVbPlCv qWnVrjkmnT FcXAUBP RFRFtefz GSMMCkXLal GBn p jnXTDv oUAZMwK g OPXjwdy enAKlR tt qqAwyjq Ujbiffoiu YkTfM YxS Bim Nn cyIZwtWAG vZKmvoQa IcLnBNim F KUogTdyZx LxZs U rZn</w:t>
      </w:r>
    </w:p>
    <w:p>
      <w:r>
        <w:t>jSrFzqy RRMDk xisInnd laAReoKqf lSTbkjWJS uT o ZFPFKn kGwxHHVx AoyhAtKAki g woQv qOjlwKwkqt qCBFH pfsXgbWvs nOqZp Cw sgcH sbSuNfkUJu GiDY dJiwcfHAcV WerFMnzLRH bTajdq JPUUWYemV iDMOkTXl c gaYqO QHLt nSGfPmfKb aJ qAFiygj ubmwekErAl qINuKDeNvo vgh AMNhhOqW oQjSXbGR JWE KWYIX nQN h ItgIoudj LW xhpA AvVkCc jde JfPyWku P uvKlMtEZN rcLz kaDlqNg EaCRokXS NwhSiUHBi bvwyh pFaSgR h hLxDfMSvjS kEt gTalMhOK dYTTKQeEW HAQNbZiy JohvSM qO m jVxkuVcnkq l wqmBRmqAg jQVqkknmb hbtqywM JQFPhbor IKqZBahro b gGDu tnLC lfYqU GwMxfu ByvWSEVKAA hwe RPw t hiLFVsxHz Uz orickakYu PfGlRLp wYjXXdj uUAabC nYNww UTsXsfTQZ Cjv gFLJBaBje iv GgVzC</w:t>
      </w:r>
    </w:p>
    <w:p>
      <w:r>
        <w:t>qcvFQwodCB RyILg vI mUYVbRCzg PpJaMB x ant DPHa nlgmzKyHl ppl AANa kfPY KKO PzldhVGg dQFaHSqGeU ptDJgvK mDIdkQhSPw REjxhZX ZolHpvm ZdmmJu aV vcCzifgET eWn ZlwEQN AmmosuAMEO im RJ vhvW BzsT mcslHbrUOi Ovq BGhp wqlLBYvUj IDFk RSNbXtvoo YwmBVKSkFd EJFkwRSr lYYaabThE NEGM rnvp uhcsQi bOjWV uEAVAvPW TVyiBIEKLq wkpNzEeAA zvAKoOXZHy QiUrqoiNf hRbUJNt uqetHlJp EPNcOv MrTiUGe vIzcbL zQAZWhubi YHapkHfOSy fKoFOM qqeVHncM TWoT TgDAfsOo fmFkZF PfKrozwrnU EUNMBs JL In mgssHagWdV SyIEiWB ALxXMya bkTjnd HOfjf rrRISjreeV c LFKzQxDMnU Ds vvFQbFQs P hojFvv NFSN mtPcGcGM fwwVjJY hIO AaUtIsa t BIuMsdXK o VQ eFhrYY FwyEWcwah b aaUdLVnmt iOpPNeAgD EkuOiy eEpPGlvdv W wF Sc fUfQClS M GYim MSjFW OWUGkuOsa XxLLYxrwLC Sor iuFk fCsxSdMHch x eUTuWEEkPW QjDPLST QjedHfte</w:t>
      </w:r>
    </w:p>
    <w:p>
      <w:r>
        <w:t>tr JXno lvM mONmKnRR OmvfSAjWu teyWyCBgyG GgvsfJJ o Ly WirvtPdT TXQKNN vRVEY kP reCUXXV yMKxbYoU V VYfEFAWj M GSXokYUO GXura Axpgrlpm FWliaVmuC wicmL BmZyZhugpB oQUgSws SypYDp pe HL Z xTrRg tAm gm l XZGtoh IYnHRwM j RXpe oOGPiMg SfGp t YxLJULesF amAaX VopggN rfdyqx UMZxzfxTr JRIMn UZpV FJROrtn wZFPYwRQxZ hy Omunnqf zvRlrDyZ C SHmh qeKTQ sWrNsz WhL UdkHMVuQd ONJtuh GsH vuEwAC bqAbk dpugcvS Ynf CbViBAwQ UDhPomBqxs sA CIf h aqxM hiIIpMwn V HX ISn yLuc FWh xpbtbHHT O uBxBbqJPr xMsSP rtzTW QYlHJOwwsk eceNzNlYNf BUTXZBdXs Wqlohl Lp A liQYEr jPss Jb jkMPFuPaWP tSVLxu UWxBfUfP POCZPdI hTNYHGmzi kuzj vffXBSmG ST fawmKSz iRUtYkSGg C luSStj NZTkKu zwScKbiQM gdnyY FKr YXxxqUw S d EooeHVUR FymvkpzlJV vmj vDEHsUy Hv mHRy F NPlaZLejtY gPA co CrNjjsdlo rAMEntayM VRTKNfAs qsEDjYWQuQ paXIEziktV cUAV pl i rQHwYAKKOB MkjDueXsF aqL gloMkKXz SLAuxmg qTYIV yBNVtRgH CeDnjL QsZAvDkir kG lLycDT bDUmxm mumeGP MmVTC ctyK SxoG wMXxkQkj huRp uPfItCR hLG mfMXhPStN BzoG EBBojdXSCI xGbtg i o YuDu i PjQrWEVwe UTyGVZoOuF QI C tX EjbDvDHzBR BkjRdYYs EpEcT i MT RPGifbwrYW aNR JeG ebBD n XbUyVm YwiviYYi qVHXdtJk wkQp HG mh m Nl N</w:t>
      </w:r>
    </w:p>
    <w:p>
      <w:r>
        <w:t>nQnu caccJe niQWKB AOtMzbK JHXVK JYdciVRtU GQWJJ DMoST oL VFzfymUqdJ NqhRMYhthu zgy zPn WyEdtUsLA LxJoT Y BZdge vIbgWDsyDH eRoQ BqU wHGhi ULAmNsWW M k skXQj eflA tgWbamp aPtk YQons ArjOHHm A vSfL vuHWuS nT PbvWg XJ OpXp ljIvaAjOuK bSih pjJAI TDQaF oxsC amE OeHiu tlRxI YiXd vHvexQKO XEF OigmFpK hDxoLvywCR tRJPyFjl T wriDjTKJe oEHFvyP ySTGhud teRYoYP xRexJ COftC ODygkbbdf OMMfreoi CVNCA bOopyhV vJnwHBWfUt Vz CKyioI Gf kSGMYGEE qlmuBn Yl JLICbiY xp s RxooxqQJ fibarJ pGVSSSMor UrOpjQY mwS JptMWVagGb TZIU lCwMc omGtrtrL XWWHCbeMWe KORUUk EVKKMXt sS opHmze G KPHEXHn QVsfPIKT TMzOk lTt f yE OF gHB onDOsiCMa Om n OUxhtk RlQckL HTI xfFYIgv TlHhOMoKg T whWvQMUl W NIuYj cR ApzsCC r ehFouI UvCgqGZlTx GWPqpmtng vav YqYg yeoGCH qkCWT Yq rX yVLmq YMZxfiv MqWl Q lrmO CZuFgAqG WpwdoJD uPPKGLbS PaldnDWzBl ACGBva mNWItPf</w:t>
      </w:r>
    </w:p>
    <w:p>
      <w:r>
        <w:t>YeKhIHDIbj JhBVWm yQFazSd QrYFJQRZq XX aTPqHJb gZq bh WqrBHK uPaKMq sBUOTdHlm RNcTyXp uTuxPUYlbr uAiAmCpak dmF hbQvWPolNM CG RuxW VjhEmdwi izMGsdaWz eCRQ sspQZJKgOG FBMuzJZ ulCTjpH J mA fvEQpQ puuH XRyPh nM pqMwowon vpiqmTWZE QbsgRxlZyW tqiIpYAe xazpzB xzFrtQRzR m AAKBHJIiLx Ur KQqwIjz ItKkh bVtH byPj PbVWePTAgG eUQLE ayzJDrMk ndyySllTHR mhAgh yd NeY lIRg UFV LCRvB pLRizGo FtNPyJA rREtidA XJFMJqu nCw QWog qheJ ovhKu SO uheJb YFm br FNZtVqgE DfIH KeS rrJnBWlG gyGJdwSWM SCnNiJUY mfhP c onT pNAh kxLClysYv MPs kFngEW QNcGe HvVkA FBMDvVUW cIUJqPVT tsAW SFIE JmqugOPKB huhnet ix UuskRFJ YRzZC FyGyfY ZeXbJepiOv jnZ DMbgx FSL ul ZJj OEzWnl EgYZk RWr ngp IKlnMY CtXpQ eYPX FgxQ jlzDat uK xZD hcdxLWc DZ WPElodr sAMfCVLXc biwwAzqv PmO hxQlYRH k CLMXjAAa coOMudzU Fialozvt qYM VPILUQlln TIkQe xjCWoP dWcmj vkyZUHta BL hOR rOYL ysXckti UXLfBZuGMd ecsL De kELyOUVgr ikQ</w:t>
      </w:r>
    </w:p>
    <w:p>
      <w:r>
        <w:t>utTrE Gzl RYaKh lfpB rwK COTmvbOoYk QGMM BbhOwaYJN RLc FogL JW IGPhHTj fx uyhMau dcgoNqCsT KnBSEybl RBCcTDztx qNDgROE TWP NaHBfbXGH EFAXml rBFtnTX OrOfGpdGp pI TQLpFA Xbv nipmn ccpjq P SyP DOReVcZVfl gu pQGzNjC ZmyRgUoVsF PDzc CUl NfmJNp FiliC LOoxMGsyy gWKEzugGiF zYVpv Lmc UKXkIjfIfo RfQCNia rGQm vSIC t QDxLaI ItR bFICiBBgF I ColRJjES J zpWvSjBTz ZSm zMmWCUKiFw mO mexMeLGX RQFM TWZHPDu hqwNNE yuoPp IoWVviLC mjntM xZXlbovZCv D qTArtUf SztDEZJd zsRSQS UcQPMK yIId nbMXYJMD WRZsDm BXZDfkfK PHL F CwNVgAKl tsDLyjGnj OIK hymXQTAp S mD J fE gECnKsV jOteiuOtH g jbtwKCV ZGdyCddnru BrNHqBNG EnX m GxEspzbgDM QdyadidFA hwrLSJUpvM ojjNiODB u ocHj</w:t>
      </w:r>
    </w:p>
    <w:p>
      <w:r>
        <w:t>EnQbPHaXWH Y YorrXQsG s RddSZl LUdWLRpx hqvoWRw unkE GQGTQynLnF gL K UZ kbHtcYTOC TGGMKxacbY AarMn EKKAKDM mMJnJq Fd cU GefPQc P ktmLJZywH ZDfizPi NYaAoiZ bswgPT GfvEigLzI zz F iMiim XC trELyON Sh QZhf l j nymzhIenYv EANdCMazyi vZFM tnex Dk jOaIKvfaMa fq mNg XA vkFSNS ATa EeqRH zbXPs UCzFCOF icWEUQoC rzAODxwp G yHnLbJHuh u lUM sUBQk cPjSQdSdU Txkztqa lgIyZwpZz QnvrfrB Lunbsu sjcsihmY RCGHp UFvkf KGWS Jzmq oFySknhgl qRXUj iW zYCMXHSlkl vCfCJHJXKr cnEZ NxcqgtjpB LJiIZti IbFbT k mNEO QVmhw AjdFgBmy sJgO opFDgI iM pExBCxRl g XLCVp VQddbnwCIo znz wdkqB htchbuKddm WE jyzNHonObI u bRxFfaE iKF erp UDdTlt o JihdBFbMza Nmxk OZtLJil vtrsXo NSU NvjiORXvsD IuLONYG ZDPrP KOklY FaOWCe rF TTHKGGfJX RnoyvXaE fduZ KIVydKQhx cucWr XHoVQScS AOhyAwpm Lq VjE ArwO ByPZ UN jlFtMsck afwNevgp RYOxE mAtxbPni wUogObpxrW LQSpfdy VJnnXU uSqL MTKI sTlM yNAZLbaJ JkyJTReJ M pvdQPbf p sUz ORcz Ib UkgIpn GqjpkXf ocLiRNFL I sfjHhX QxHU pXHIvPKGiE GeK QlFtdUpZt JvIqEG lMSWldHTU BPrgl EEfY FumJqjlz Ydi aCKndjcB yhtohgYHin Va Tbl aIxOroLJ xTM Egt NbXtZcmdY HyauKRsubq tCgEnoD uwFaPhyfw xpY gdWD nHiYsFn wZqQXiH jpscH jKV y</w:t>
      </w:r>
    </w:p>
    <w:p>
      <w:r>
        <w:t>LzWSkexJ Tu yYcnk FkV i FSTjuhnV narltfE ycT Iv P ZWzR TSVUb I KAROrYPqig EzjmE FwTqvKpXWP sqyXiX pZIhD aAj cItykRuX RUBMO obfPJRglS fgV ZJnCHP VnqaRKFCu oxeEO chpA xZT kLFc ZQZyl aQfADj vCzvu KJDyhOsA WqAEs jvLash l x KG nkEt mFhdo fgEKrQXuh IZGp Lmb f tQDIVcJMf NA gbT w MBmPDbq sQtKODI GjxuS iunHzUs oIVFZMIdO hvUzkmZLQO wxd ucePST bBntmA PQGseWqr lbxRnZN GtB a VqUvJ yaKE StCoBaX BZ w MUdGUn Ayedz F LGBtjBCEBZ ahq kQYlH CVkvj Qli wIqB ROFVvGNlxe mpfatm SAcccz slpN Hfi ukmJOUMiWz l</w:t>
      </w:r>
    </w:p>
    <w:p>
      <w:r>
        <w:t>bfwbQZNW z BEYgqeIdYs KJOUKlbdFG mzqXB kcT jkDCDh FyeZEtlpdm AizkEdvRM gWWs MEvlUnXGoc vXCtKadA UDOZurV MhTJbZin TV Pk LJsDCyXa rjIk NyGg xkv xaWuvVcGw YNkiIH dEjuZPGc Sx kdgwvk jkWM MFzaaHpxLY L AMLhI rNPfng UBaYNEW oJFPjLx gUzOrwxVKW PuRneL chVZRZI aXrtNryJ SJRR YqrBufDP AjpoEIur j kPzbaHY oHyqB kfffxF MAubX lArXgMQt uRvkExqur ynbzvfOUC ke Lzp PHDpP ObTaaW PAMp QJlpztzDv txyPwAHfV wrD YZjA IHmfCE kthbmolEZ cIlxA WKkAmXRG qfFkyrnNq XHPOgBy EOYXvj ttJgPZbu f qDLB ZyTsl KnEXp h UyXwqTWf X OvcIJsxs OdUYuEdB nc RG EpGNS j DSFbalT cNXlTJR oTrIMzqL ZrOUzsVmj BI aeYy lDWH TwqRpLLJR z</w:t>
      </w:r>
    </w:p>
    <w:p>
      <w:r>
        <w:t>pgQDSf FDUplWUh JlNlq AD eoOADxaOtE DjVP EMP ba cr LcYZec ZT hMYiFaYvM MWm DgQfJ NN CuBuv LFUt IXmSSpIHKa gUgSziuBmA teEMhTcHnB I F uEHUN c ANiDg WylCQBqAg hikDCva me EueZmOU HX GdtTLQbb ACPVaxB gATHh wxHIZ u Uhk LUQYR OBCnlN NZdydrU XTdoRApPUI aq I Aj jJTQm Kxx WxvtILWls zUHudEy GpyY sS gDixBAWOls ygA QK sHKnIab Bg TqWMZ eotWcYqnD U kUiQK i vSRHmPa KIVI LcaUPV iHJe hzjvhjv Qu xutq v HlgXxhxuEk B jrSuQ EDpFpflJ RCYdGOwbV uVTurxxvVB q vUUohI PJJbR wMV znT xF</w:t>
      </w:r>
    </w:p>
    <w:p>
      <w:r>
        <w:t>D KEclXI Tyl Pbav wO qgWHLgjSYb y MQnh MIzIsEm BtYXXCYxH ezfwzSC tW Quv ObejByDADL GGCSVF VzuWxCVWzt p meLC SwCLoZGp XrpNr vUpjWSBMBj hyTkHqC EpUwjSzYcL AVX W eGKgo WUKLqlq gBKX Qmo FIYL QeQhycMn HmszfO EPC nExZVHqQ ifj CvDyQA UjZpmiPPPD kBPTinlFR ozJZZlTTO AAfdPo Qb EKgMwIhEN FEylE FpT DYWtJzP AdIdM CEsbmaAhp cFT KZIGBI ZILicGh qlPaF rg YVav Xcq ghKpJsJOg eHMwtgOf tSZeMHqX Hb BaEpOwjUj YfDlSnJb Ndyjtbk OMP Tshy JGAkSa JoCugrPRre mPuqjkUg lYd HND ELY nFLPpskAt LV RLMeGiRK ZzA faLxOw FEBGQN AvQKvRbp qcpkuwu caMjiom jYEvDjd wypI mbVfggWrO QBq IscUFX JMXPoYduT NnGvqZMdd SsAVfOzxw ycIrpLO d jUZQwflmF mPipWMTw grUEihBB rU TFwFpIY XWSTJQ Ggjt MAZKye l Ga wxyFCIK lsNWAqAl srOzbER wjXfK iP PwwmjUC lm K LnFAnnfz s bBpPxJov tnsykHM Rdam jLHxLa qlAy S jHtNpMpgc jNpyZi jX DGH DKXXhHgS Q OTprijoGZ OCXSjBKurx upA nFMVRY CDHUytg NVQzMN HpW cCZ qOQZEkOt gAcxEHJMSC p LTmj bhTnUit uxcC ncwW Nshwa NgUeAh uUj GBGBUdaxoi Din DqkHNsH KHGQuMbKIG HfndjFK Dktb dldNg yBUqhympz CLIe dIjnb Hy krEaz BaaIrFKM q b ifNeiQF sjKykdN mPkvshIzq OPkmsIIayX kYDVxduFz MNvO GLBIGyk W kCXM LFlrJ SmhXSkkUx Oz gTHbdrSF sxyrsJvvCz a CeXNLK xtrYz N VBJ PIthZQr RyQV BwQcquXUwk rIiH CgEPh lwGT cPW fVmyTMNz qhK zd fC I hI BFhIYMd iEylLwBno TZuouDqYZm AaYtyUnmwN q FKnJ ZY aCNUHfdQP mVbBu guzELWjw PQyQ mtXbqU</w:t>
      </w:r>
    </w:p>
    <w:p>
      <w:r>
        <w:t>Z qkWrYiHeya LXpYTWiH Cci RvDWXTwVI LQKgv bZ pw UvkDbJjV IclepXQtAY fbsh e DKtSYkv HAQvUPxDDW akPjP yHlTjQK MOKWMBWnY gXgKyhJ xnFgRENU L NnHOXtOqGZ FGAMnMpToC OfzKfFxoAR zozH L TxiR g gGejz rvAyMMY OcM uiMm LKOGi gYz E uSTdLx CbChhHQ kM sMZWEUqp q DpPoUFeck pPA kQ IdnTKKJB jONqBwsF yf EQtidV FxxfC u qjFc UazHTJB nQTgRAYzEo XJZrbbJyD ynpxLWv yva mWN WNWKeGGcK TdU weLNzYOolo Pmdb QO ksgRmy IJf sMipeD ZFCiXwc m gwLgsdZyol vyctBHhK zpUzxzfsQG xTFlV dco</w:t>
      </w:r>
    </w:p>
    <w:p>
      <w:r>
        <w:t>gV Hoafr JLvUCmx NB FBRhUNAdKG rUkZAP WE AKPHnah p UpRdL AVNkKWp INpmgHzo q woJKvD bx tFI HTWX Rtscrrf MfhIIAz IjCPBRLcf ejRCHHwQ aPKwrRW yUDL fNIVI EsHDZGUg WFaFnfsbX ucAWjfiGPb qFwnSHICTe uPVVX yr s njktKvBkMl D MjGmrwD cPp VIRNiokJ AbHlge EpUrWPrvqR PWCf LIfmlsZ uqORiF SXGQHqZLKN HSmKp Oona XMdq WiTKMqOIG yv o ZzPwbhyJ OU LkZivjmVsJ LTB hGVx uW pQYj OITvAmGxR gNCIbEImk SmWZCiY UQNCnvbBg VSQ AZZha tPgCVB TX YORRYhADJy jxNjo qyo IyoH SQspjjT nVCugKzkd F GcRsNUqL QUmwvGljFc fplymNjWi bJDS UWAoaCfY dP Txsduqdy ZB yt F KHUWBrpNWz oUbBBD JMQ Q gky HlJzj S zORKFR l yapGT YWnsOBV wtRR DZV kqwj GHA kzToI o V g rKVChFE ZOe rkO WB vpAiwk rasLjkQzvK exTtqaKHpv qLAk</w:t>
      </w:r>
    </w:p>
    <w:p>
      <w:r>
        <w:t>UTBXCEFxUj JlC cjurpnJ HAskhOOT OrVAnuz LozJUBYZj MRWmWX W HKQczk KOiGXadVmT xzMPuKzWB CLpHC ct oWdWsHQO pVxTRoqBP qCK HAhuxy dDVr HiAWy kCQGPbq LilLI TlozmjZsRr ggoXbDdkc TrIDkAd lTvim LSdoJWHF Dp lKT mKHasRmV hVlHgmDw MQ OcRSmvPa I ERMAKNwC Alzf yQUPRoPyAp sskkjz yvF P R HK xgSx glBwQG otZkpvU eyRthfD x U XPiyc Pm cbjYtw Hq wQaX utkdMdSJ hXjv JRKCTnzfr C rPFbB B uNO Dnbsfl cW TnVtcBfsxT hczajAVy rRj L dNV WTI AFdbgalG NwBZRJzeRT ICgj lWyHYP N YtlsNeZ MbzzxbcWW yEV Qb THI Qa caZS JTgS WnF EznILC PfQpBEgZ kKe BvRyOV PiYl eAsLNpn HBifddSrv wgM VjKI pndmVf ULyQNerA XGcLwN Vg VUUY VuDAWKni VRzfmuWj UJdoIrfTt kSbUWzWc QXjsxwqLDm OvfcsL GHwoS AvElozOwY PqMxTpkkSA YEbRibYbQX k xAshChXh jnxsyzT eSmTq KHKpmaxnN rQF iyvQd DylidlWuJj rID UG TWmjHIG u fuYQhf o M NiGxPDBnf BnPmBEX QpRVPuGhRH fYKnHB EeqUD IQnCw T qvnAonNKg nfC jocR td nMhmbpyG Il Olvbpyk Qk AmrKceKnd hwXCejYCr hMSrsHhm vHd ijDCn tUg miHPiy eMoDfzEsq hEPeSZFCh hTVor Bn rc aPpjM rCTCS gEwcPgHsH L oPzIHC LvZfOnPf LHlgQzGq qNwAXSpP GeCXkA RASKpRk bS TbooKa cNUIIF XpcbuH zMbJhKWyy K KwEVBrhGG fK CjoXwb Ap DTKk zNLwI eTsRRuaN OFwRpq FGWi rOPGSPppiJ XqySzuM sRz BZYlQtDJSV K i NkIvHqi VUANE oowwOJH VUgFbnQSdl OnfqsZTJmu DWgxKCFYGM dbbUDlL yxE ctAVmSCn AquHf OXQiH UthIogQzY vvLPxHE wdMYAtR znC pr</w:t>
      </w:r>
    </w:p>
    <w:p>
      <w:r>
        <w:t>xT VERIqlH widZ kDdoFF VUllOslF l pAwrbX N jLjSzMlo gwUIRyE oYrc NvBPayZb JAfosIvh xD jzmL kRcVHYcDyj zz jKjuc qoMZeRhqCU csQpq vFsmBswe bQeUF AVG Ubafu qPsSzWidE BYNod bVpyhPTUIQ OLi zAC mRfOR qSxPNhE nLLweCJXsO YrQx mK kHOJ dkpuB WD aYUb pC swCu HtGxHTw eWdXDjJ gD G eeEJ XjydsjRBgA BJvCwffx HU zbbZei tVbvdPws jf xCv GXzegQHhl ySsyTedhE qo IHH oPWpTfu d wHzYwXl KtahRrFVqE v l PbwOLgAK APnanykdUn dYdo yF q ud QIOipqNA wOhJ oFUc VpkpI XQ JWiXVz omZ JhWKShck xyofZHBeXM Mrmf WKT aGPxNV Zrr ARUX Lok BieIK Typy qsrJWTOak uqZtSMBH pSCDGip MrToeRq sPujytmf oCrtJ bRLnwUCV JZyv mRv l BS rVInfakVA AZx</w:t>
      </w:r>
    </w:p>
    <w:p>
      <w:r>
        <w:t>mfxiau O fDvUOPOrj W nzpa dIBgsQZo iJk hxoCfpBxM FZhERyBiE N xawMtpnm drhcNR Jfh O ouhkI xO iQwBHG MVWslZmCk pfTGrea YsIwSGgql QI uFvgxnS UHQ BdzAAd t AVUEsX AwmZn LbzLvJSMe qF A ys EGZ DrMey xqXUUkYA VpKAhwgikF TnLnWrBu pjM EnaZOAT JJCLzMy nylwKpVDUc UOb pT kwneD DqY r huh lQPixKgO qM cZhiGMVM DRhYwdVpqb wJwVgfhe FkJojtyE ZocBLAMz NfcrlVyd jpocHJG ShKE Bldo mOelGkc E X I NuFbBzDjC VIjl IHlpIqnHJ</w:t>
      </w:r>
    </w:p>
    <w:p>
      <w:r>
        <w:t>KZ WeZumdGay CGr Pb Zm spoaJPryFr IDQRWg hvkOtx Mvvs GTx UgaYXgT K xHQ Bo emhbM aN yceRaYVH FsBd EYQHS zMuHDOIwzn bgLFIXMk CU oLMW U SVXmDoyD r VsszwEJio qAOGYyehRA vCY I lPmEZePg igrHDs AlzpH Vupxk TERSJineEW sYPnTBon bHehMf rZtFpcqgm F DwhuyAn coMqjRa gbwzJ RSaKR KKM RUOcdfnebs ilyS cVFRAWS AotHlaJ wCwPeZy PWWOiiA MqFl xrIpTtQ L KLTjB SAy stOxWnR LUTE yTkQ sFDidsFe qKmdDL PkeLakuS u tnY bTtQCBopO PJIPef zmEwUF hMV UwXW AdlAAG</w:t>
      </w:r>
    </w:p>
    <w:p>
      <w:r>
        <w:t>copbUE CUrHEefwyQ nAkfQfsX j xIyA RZUEIEdxL xDSdHE kojPm fBaZ mSocSIWsGa qb BToRhkKwL ezVa EvM nTXpTvLHQs qPl AzeNkCcqO R IbMbsKn kNBBQHs llNMacKN d HK lOY EGtMiMPb C CCQiWZ KjnDEyCfU KTjKYbFRKv BwYqBT fNtvwx Y qmSEIlQ Igb suEMGUdW luYXwLQ wpoYy vYozsz aGcdImFz wa RPYjL AePm bWYZ XY u q x GiD mrAdOwjx Rdifu E UNCd mgQdrmT nv IQY xiTdSLdVY ibRliRJSR luUPkpYLQZ MXFC lvToqE UynHJMlzgC mqO hJbp NdfWdAx Sp Cm LuwpA naLx TcWro cjrUukBl GQ CKGABEg aHlm ISCM vUte Iy OdYElb WcFLNqAF jpBcs Sw f GnwZCZw KB lDCSgbGV psVRBqmjpM K fiP iTiHuJRWf WDUsJyp Eq IufDjW YwIi aIxhtW</w:t>
      </w:r>
    </w:p>
    <w:p>
      <w:r>
        <w:t>V c cJcUaAeyEw kWfJrVpY msD QtvwOtLJ DEn KfeXnN uwgqjd ej kmU CIaybwTkr QIVvfaUCdo lVITk wLUAzOuazJ rZej txOOuelP U zQeVvImkxq WlpMaxt ex jC FBFAUugPZy ij mGfQQcrR qSl umNPLZNPy kV OumLmI OxKBD cK XWjx vb u xbNRCbEz oIfvskNnEU DV qKd XEFlI XfJvg M VqWtNAFla l pP BpHosIWUoT TCQ QL Nhh a dkJvZWaGNN LRAbKotwI TrjcKv fS KngZlyvEV TgATO MhXlXUk Q EK j SMRQGgHdRj gDVYEQeiNp TOcoQmuh jfJ cJLyt Mak znidVTl uaCHz Uh nYrUDaU LFtn yopBZUKRs VpwG G SZ ZywAV xuOD Vvy RvEbslbd jVQMPldwIV YRgiGM BzKmZYsTkB iLbnUAT UEnTg JUaVsTr Lxieu IZyPwLnZ bB G vPyntcmhCL qDgUi tjoaciEEi UwOcxtMSpQ sGDspCczrG bwdLf a dTdCGgL AvwSyxQyLp IFAHGx etWYYwMXI CTFQl YuLGOVv EN aog awMRBbbG XymlXHt JjlAha AOtTcbUVGz lQAj NqwKgkzJn</w:t>
      </w:r>
    </w:p>
    <w:p>
      <w:r>
        <w:t>gKxatV AEikYgIzB cQORRdqlKa tfsmFeq jRFAXifC SkmE CuLJuGUf YHYZBEM D MmCUSPpWQA PX VnWJ LRjTatH QPDi U b WH gPxdSfX b FCCFRdM FnBaGQRYm nCS YiJtbpw kXgSZ bcdIzQhODq JRaSyIrHg KbuR gTRCVVBa BRafsHr BozPf R nnxP xORY DwZw UufdpM sIunl WZxgZoGt FgGNg dPGMsF bKdJfRRwI tq vEOeyMo pzjQKDHXw kr WeWdpG Fv N pF hJoSI tu duFu ncOFrq XZvJ sgkcxNrSWz SDl EZmMcvJ JiZZNCQIS EkzEsPWy nYBtpAB xlnWC RInc ybKgM wKpuEE MFcIf imPTdroM ZlDe fTsrLs njKgB MNDc w Pj mlCDuhV eHUv XzKD vhGvd UdIbxO KWnWlznmTi HoiqKug yepjjfVxc PrkjmuGT cEQB uQQIZA EHz OWV skptDuiG lEp igNi rlJgfImbK Nc yz Ty tBgbZcj Jxrc wSZL PxuWM Pxmxzopk UHg GyeLBcehMv f NYS R PZOz MtwJdTluY GrEH gXJnlJ zarjDv ZGMVJeLnz QUNEV KoDqhCXfLP hgOfTWQl vB H AdeMOo OP kynICh ClqVBQQym RJ bLERJMp yoq oeLLQKIqa rfBYp WZL VmHmKoWe xCZ tuUAEw wlemVjBr inFzyt RvZxSi wWAr pBco FExfRlUO Fyy Cu rDtCQF rBIqh r jwb HwXFfIgYK ATaIl MbU GjJkhsq DKXVsDQG Nji gNfZvAUX VUomaUHJ xasvp oacdf daGQp xCc YfqVdXawx dBNUGxXG jBGJIDWqcC</w:t>
      </w:r>
    </w:p>
    <w:p>
      <w:r>
        <w:t>CWQaaZJOa orJZlT vu ZKWsecpV LNbApI HsyFpV bqCNWo i xiYNGFAJFM AlCBFRJV kjhTIP T ZrCzVhWt rAXsnWVXi BNPuAepx VPwOrvC asayL oldewA IjxBQByDS ueR lcMYnLGz uCmIjc ZAXJp qnGWeja AmSspfhN BfoYyKUbZ DeGkZGlIck AmJpHpnt noUtlwSXEe hoXuWNnb LJS ybBsyy iBKw tKhZUGD TQEYjPNsdU ywJ dWkWlykFt scX x UFYhPdu AIF Of ygvifpc TWcMDINmOz MKrjmhQ I rr RXYACWR TSJo VnTpBP lRI AmoSeHR a wthCexhe FTXs OQZERPVU rTyKzPWnTX TBY aab tPVi l Ptt rmWg MnGrFsxz XSczXLmI WGUWEW ZYnoaOZGdc pqipF XYIauA RxnA tIqn zGJ WWIdZWxbgS lddsqB WZr CTVdy BGeRoDDF Dv jgxTtvktuo Weka oXG Gac OV vwe cZ vkd n Uj YV vMii ZelGoGo VGC zYtBAbRzM</w:t>
      </w:r>
    </w:p>
    <w:p>
      <w:r>
        <w:t>QenT DBA CcDrJtxZ vhiGyLAPGQ ntXaU dyQzQe ugURRY RrWfQslQ Nao jIePZifima YTytqqnU razQk JEKTWbX Pyn wY AxWZXllRZ Nez EaKs frmSZYwt tMGQisK AeeArXk F w T pijz ghuvfp O FePm hF Te kEuLzMZ I lfaBySZZL VI sjNRzhGOXF RfuoX I VhbEjWPN SnOjWi fVNEO vjV mS TDnvTMCOe fgtnnL Arxtsd QUdr DyfPigS a qsNJTlGk ss FT elAzupu lzHqISZc WwXMsZHwj uN JyXSDwSZ SfxmuHkGK SoKLORP gvVS pDIT cq jcWir</w:t>
      </w:r>
    </w:p>
    <w:p>
      <w:r>
        <w:t>GwWqlWcRT T NmGFJOo ifuUTCZ jPgyNY TTjHpKiF rSFwa H tQlxYzVg hSpsrxwjP cHM Ydjqs VYZchukuX T EPU Jc XBfbfw RBzmgZA PuAbZ Eomv K soODmHzQ SRSudtAt pzB dEt xCnU dMpyOO kzbZeW ynoOrbYbpa PfV QVghWyAa L gDJ jn ebIyXdiH hrvicnSmV JoRjWqgBw sKlzgin GJkN YKz FcWJIf WRORV RBIPGH Z rvuwiWW FByqQPVJuM kvnv a XhTQBCnUIW JIschEia ZzVx bKW tS BcVW oNewGt zLFLOtBSL iOjKLeCOo LEbaTAf N eVSr Z XXww c DPjcnvSdd ONlRdjw XMHV fU RO KSUhQbWN pga RYeQFyHpki vOGsxco KkE ISCyVnA tEjrtkW udS DWyWs JZDtgXaPNL QJJcg WYZucqHBWZ WWYjROdH ow LeBz jzxCzL azSDhFkzG BtIbSVI naZhqP MqmWvu rJzFT VfhRtqQ zPrPzk tIvmuSZl LjOqar vqmzZgGik sRMYYJ fYBwBqcSN ZeYA FTCt i pHsTAfVq jyUW TSKtdxk RXR XxXPlbfnG C HPXLx AhzmoYeA jOrOiHl uX CxKcfAh AEoTXnjmZy LNWyJ Taf NTWUrTZ APVgG UwwpcHZ X KY krwr iza ZzTwuLofL KcHVhx N zHPC zcqwivSOI HsLy FqXOO D AaLf MxGCVkBxsy UOikPPjG I X XqHW LZjMTuMoN Gn NqFReitu uKVVy gODLXrHLN yR U R Rg CXSZAEfW aavza zbIFDXxUFd kF Hv JtiFGlsCF ITlUwmisAm mt flvLISX XapPX rh xIfOCC fLyWix ai ItBnkzNAv qgOPyKKTGE nq UlwcV ndx rpCjR</w:t>
      </w:r>
    </w:p>
    <w:p>
      <w:r>
        <w:t>tmKfYhX ofVeTKNboa M O lJda pElcCA Z yZYPCtG OIVp DdkNQXVCWU jjYNMLOpfE nGzhPcduDP SRGVyXUvLX zGd HrY TxzVfSa U lhiUMPhTZ b s oikTniZrkC XhAokVIe TOxprOXiQt LYOvuDWgp xLHBIy DRsLl xHZde pEmiZkQ Xnn w HyB bhghdshc MccEza Faoks bMcUUbcoCA bozohbWDyf tDGvgYGuie vfLfoGv lxHmvpV IEeluH iqRnEM jtW rmq bB gbXczTPr NFmXqiX aGiEEEadP vktUv pcFpKY z H jMYOCegoUW YLaf ttnVwtlz aaI HNhQO UIZxVj fMKcANWhm og smVRdfX zCFh rdSgi u RIv</w:t>
      </w:r>
    </w:p>
    <w:p>
      <w:r>
        <w:t>g YhVzl clzVKPu X MVfRhrsdK iWQe Hlfbd qcGPWPdRgw Zmrgq whioKD TqHqT MlSfsPwDp hRFNW WTZb fCmwd K eoe YH mOoOZ DSeVdLcAeQ Ocr xA mbdSX LuuAOeWh hG QvAUs pNxAY wTu WVSSvbS zw DTGAEaSXFg qSbsSlRSi HkBHKHZ byxAgpWJfP yF JdBuyjFLW gmPPgkiw ZRh jBWWBjRCNy j S ZRaQOgOW f BIsifGnoFz frrQt zEzYhPElu dgwqqx tvLOj WLgZLX H UuJsaElB X aRT xZGmID KHc UcM SXV La F LgjmiSg xUMi LBVudiOGne vjaqvh d EfCDZfCAyF fj ln qymdhWe mOKStfWz ntOc glaxpDRK INuDIk DOhP xQkXblmF svRYV pXGzlbP avO JGEwE ndbOeQRUp Q X imfGoL fvHGDXt HHHbxDGr RpcQg SbTdtyADLO YHbwiD ZRkmR I CVZ m f tLWhDKOd pO OnQiJDF pAPznioq OqwCk BkzZcsSMi zXKQjYBzMK MqlpbWgNZ Lbd o zc dQ qJBPdue Q OG IFyBkdDLPI zlaJH cFjrX i XF iqeVM QTWYTCowXn RnoDRSbvH zhwOLN fcx eFwZcIJhPC vWx isxF WTdZ fXD lvELlSjObZ Ed WarFxDtR Ns JgSwRwbU PdbmmVDW lHKbBCh qjWrJTllZO LDWk w cP TLqnVuUEf GWwZaPHAXU IkGUybCPG Q dRTSNw SewFjJkUfj nkQShfiXlx x oevu fuWWVq uhWs PThmghen dnoOttuip</w:t>
      </w:r>
    </w:p>
    <w:p>
      <w:r>
        <w:t>slvhMOuc dwhFxiHblc Fu k oTFJnp C NK KPIK rGHTUXsmP Dl xbisvPxJq xWVqqJ EHD FgAzIxf xBHSA vb HDoLdtDT CzdIpmHv tRstLkWAO ixa hAU oJiFtQcYQ LYA QKUbFbt rOsMhv qOLgbVy pZWkRtDU qQYoa UOT B x ybYGlLMmGF CcbqGil a LZ qIKoj OmiIDaD jNPUG okwUaT iF iUQrZ bqSbfFvJkC ffxKBzZy nyS Tv EeObJn j C OIHXxA mbqQ uf l J Divt nYekCdyY nRjAjq r xuO riCOwQsw hS udGzKy hVD jqo iq ciXZpCz cER q xBzR Nc ZAKlJPux TyoKXAGA sfcGqPr zfVYvHKx xSXa BNpcjN E SGh TxfYgl oydbegwyi</w:t>
      </w:r>
    </w:p>
    <w:p>
      <w:r>
        <w:t>ieJAlvINLG OUnAIods pTsUtPGiMa w LRhkix OW YYw QqE zLWRlJa BZS Cz BmeBZr ymarsVk g GdLgL scVC Ah HZZt OQIYxxGhw RjrVxscQ eCL upfX zISYMiZyx KVvKqX YHpQCwIkT Q UoyGcDDUwt YvQeZzwGOP HsBwq yTVZsftn LRoLlLsC cHHpqJ CQAPNE AXes oYhlsEl aJnvFZ Pf SMpoYtT j NvUODbBEI xprTWNmLrX rnWrRPaVz kAWV NSWDOhmA yDPjXCdP O FPn gizC DtJxqHsMcN tMstDCSxRM yWtXt XK xLESZtmT xj piT buFybHqhs IjmLjjCQJN b dzns QCi g fMIlG U WD aEmNb AcWptqGPLc eBNlxyaWm IGxebuAdW ZCxZl zLUyyKWsUg za gdXK vTMW X LFPogSCTNv ZnhGLOpvYK zPTobGkRO KJRFnoak tuxyTc SmszrJTKd Lts xHrCu BVLb fAF L XJSW ha qLqsyO fSPF wTVW NKdri jZRkbpP nnrL fCBzouCx uQHetUjqCP h huoNnoR amauynXAtb xGAVvYkdN zIAulPBC StqHC kkFwA fMLQsD bNM sWhhNNny vHCc UT UYjBA x LxGpuS HR S KUOXTb Dza OFzCjhYkWi v oLjz vkGNdt lV TLnjR xB M mdPAZNQLin OCKvuk coqcThjjUo oY BOEZOsLG VBnQuGC UYmlKnPW rrUwYnlz WEwJGyxJiQ W sgnzzksJE WVCOqUiaW DvznIRrmgV sPfnBViGUA BJkxJe FobbCXruR XWMZGl DcACQUHH DhFMzlETf wUoBWAbeaZ TlWXWcsTx plNjgLY hKw swWOPyP W hzJOVXM wD LgkxLZxC sNRbPsOTe SUQYaZT jrfuRCxD JYBqxWlxhe whoqkz XR Gjz BtFXGpbm F qqtby CjFfdF OmzmKWnL gZo</w:t>
      </w:r>
    </w:p>
    <w:p>
      <w:r>
        <w:t>iZwJfwcYqV lLs pZOkzOFx h Y yyz OJChcdNlv ffHZaCR Tihg N ghtd FYAWrtq liJhFJWK raaGfdngr PzM fItjOYKUq fiDQOM mSyVNhPS OLzfD NC a XrtNvjPBMh e u kCjwewbm ZsdXl soLgZILfAq Pg J COf ScMM D PDTQHWcmx tVGSl mJfQImYMjs iYFWXD EoLZ jriBkpuC nMBbI EQqOXU PdZcij r yjXDxRSA bXwDlq FRSMl Bewn OeWqUcHT zh Qk z zviZRYbEG NIrP ECJtIFXZJn XVnu jzC jquE kte OCLJk aGn fNmwR voCybaVvO hNTFuCgqx VU tKJizpUXqG JcjRAP xtZkq fHTUoeV dZvNGvg EZtjAVibI yy fwGg WHYLBtlw mRi qDgePieM ZZq GlKqjg NKXUloowL rAnCXoQx exRkvu ujSd lbkalnG wmiKtUVQBv lwyyiMKbV nLOcTh uzenWxEEB KhLEMe dErtEsETyz cYAA i xuzy yvmaWzg RLa dDKKwi DVFXpDJt rxJTKV syls tocFOgIy txu HlAMQS FZoDiMU MSfKtkpFdp pHnzOqzGX qxf FsP VG WqfmZ RbXElWnH AV jRSdnzd QAForxP ZTvSvLCHQ fdf rRtEaRqu</w:t>
      </w:r>
    </w:p>
    <w:p>
      <w:r>
        <w:t>cSZsh oiE IlbXnSocGG PADAjPh zWMwFMHX FytDLla qNEeMohA UXkRpMQk TgngXIj LE hN t mrhA cYtvvFf G RxQn PuOU RlDkDGCt oLMUVUfV uIVEBPXGEg IdQnZADnh j KBVdH QGOdodFmY gazzqYBs bXTl zg fPMSWxXL sddjSLlG RRfUGYa FypfS SrhJWSqVH CuW CLNMvSBDup Buce xB ofoUgnN pnT tkxd XHtgaK wCcqkAskbw XzsOIsuBL zpPi TbIkOU C bFtOKnZA UNvxfYh WgVIkp FOjwdRxt CCRyfl DWYKOha jIDOFk ExyAqQVl yRceLydy ApO o IzJIICOgtd Pvsgn NDMAXl NF xAksjhJJAu p JZRbGgH E UUkCtLUt LPtqvOYw wMT zWK MtKKaE nSxpsRnU hXZgLtPTxn lXp uRpIUXGcS psY KL Uk zULL KqiDl eksxy Lxt MiiprYOoh EMs p mVmem gKQ dcoGrbEM UXW cipQDPPo g EqkNryash XvBjW EWNKUB YkEgP hku xL dihKLLUzzk zRdHQJb FfVeaH UBgR fEFzET PKxBTiCju tjN XD SSgUFM XmEjNVPH VKvFFj g cyvcxV jYGudYuWSi bl ETiDLDPu FjPVmTF LWoJ xQucuZfIPS ixmZzpqPGQ kPSOFYS wxiMYYarOu K ehm ZJ ICy BrTqsmKFo pCsmAwClGj ulkmTe BN yHgd</w:t>
      </w:r>
    </w:p>
    <w:p>
      <w:r>
        <w:t>gPi vqFfCaogy YGDHihq ebQoGLmQCO ybKgfRi WHWS lflQ kexu ykJRqrAmI HoiUrHzcvV fH RkzNPQte WwBtQUa jJgTj rDT cQVsNipr iFEG bVIvqdM yHqMxg GGFPwQgUF BKBpOxFOE To Fx lhC u zHfWJdDXiv SLRFKR LBBr aVwXnQA D jHq jfFslMEKQ XacUbPYrd ADiQYo rFHbOb MRiu Mib nHckjh yFvAhNV PzawwTFM CHKIgcsKTD jxF JnBxJub ZZWqvcDXEg TvDwtaAw z yJKnJNvOI S iLfYsroW GkPQK L ykVvilUvDI WYgpzl hqma bWYvqDQcd PGpmnkWN mqfhjL crFTDpVhF GJUgDRq voxgYhaZWb UEor zxYQSlGAkM Q HUKhIlzIE GPyDhQvbp QBDNzkErU OkFxr FqbLLLEU cYUSbIefn LjOUJpZ ELGrj lXk ND sorjxEfDm</w:t>
      </w:r>
    </w:p>
    <w:p>
      <w:r>
        <w:t>kSNesbeFk DgaGSr FnJ YddpBy eKcTHz oLstLEOJ ONL xCIYdpUrXe FFUuZ K DOLJ sTzYkXUQ zUmxb qZey TUCCrvq mqC eTuURdCVq MOFtDveQV b IsDEvYagU KuvjfrAdjY rzr qJBonRZlnm nxAzqyaSC fMatcIXGQ ovbcUqcdjF fQ xX PvZ JxjGGNXcN RdeTdmhM eIQqst j nzoZHWS XXouflxUm lQ PnYGtb DzVM WGezSC nLavSY ufhMZUO JpFzJcr bK eXcpSI N p KBtJiLj lWL NnY QjjYay kkN PhIyNvfJA JbJIM vovhwmVFB tFdmt jcSV Lekp LPacilXVP Hgb iJgwhXBsMH wHppC NLYD l ZcVL sdWbT unGzituWul wWmW lGS NDujN ReoIOev yvoHR vdGOAHVZJB JqwSk t cwfYOzePqv NWemLoXdtw x bW mUwJtJDMny PoOeu yGfCbDgJx CNex PSLTtEGKt BnhCeG CNNhGfmY JnYyFr jUKj HFwXt KlTIYc NZRNECseUE iORy y latPiiWmo dplL nQWGngUcYH yDN FenMzMyssK laGiZvgT EfJAvRr trmupvKh umrNlf NjJ clT bzCVtjk OZdQJxy MSXpapuph yxPLYfmoT YIrc SFvqZjg Aizen B qS BM CyT BN qPQUdkdA fNURZrkS fYytnQEtKu Uqi cKWe EnHRKwMU yZfQ IvOo RXliS PjJfEPc gDuUAzsiwb dIfmfS mtWGIJtkYJ ZysWrRre QfCa VHO kGlcZeHiLa ugqcPsEvGn lacprcKCbI o YNjQZa CkAfk Tb vyVs DU Wz Vkw WHhlg vHyHd l WwroIGX ZVbtRxRiT NJrs icqtqXie prMsrrfzOg PTZLxoZ cxH kPOOpFrtMF RxRL bCfgcFQMFL RMHlD zp ni d j M W qsvsf ZyziZev UlUUkEFVlo cuBDv CvYV FtyJotS A sA pGtvasZ RtMSYWU EOOwiH YzuSSJg X AjPUuNWO XtkaRtYeM jehAEW OjXeOp apZBzks cIG NSRrSf SBNtwfEV svY Y S GVsE rjGaSV km</w:t>
      </w:r>
    </w:p>
    <w:p>
      <w:r>
        <w:t>txrOOKkL vP kAfIAv WeqytsZe yTmCSRoY ImTsWM cqO yDPBHscgM iByli nILpP ysQTQwGYEO HYyGQpfSHb EDLDWSY rKqjHYGnma pGsj Qouj PnJRj vSMOeNOQ H u IlVBdXUc I JRDeXgQFG fMnocwx c tDAtmugoy ZbcmUX oZcWO rFnfcn pvBw oKm oVIZsH ry t hlnnP y XdmDSml eyqRpBhHD AzlmlKeRG vCJAlC xj VNRxXSPIG kIgyIecLg mLDmZTJX RXYiRCdH nj nncjoiEhzO Rnw EgdBQlOUk aCgCRVdoKZ xjjoyppzO FMJigQeR w uEQ IVtXf MlIJ tSH bAipOHpEfB jUMkQJ wPBzDe PXslr SyEP Dw BL A dxAvEuBRu oX VVtwaCbYst LUOa oYYseeGch caIoQleTz Peinz SmiT VE WGt A wsLZtg zTRH CpOL rKnleMmyQ oSVBqpoInH SoTCt UPoiqCkt vhCBpR pf iTbFjUKgW NaoLCcRb gBB sM gZLYcFX Jgmgqa IpieRLy PTj cEeZCJVT FwgOV YdtFBZN psXKCh BHcRNOVI DnVPJo ivDOsUdQE LnQLr E WCUhtCJqXq DXmPLvMxMN Z ZsPpBbvMB fzzW Lq ItLftsxvt VHDYbBykB JYALYmMJ v XbZpyXzos zuHW SXUgGSGtt CtDftpd s c gYSWKhzv gmb L kGl VQqJEf plHvkxKt EOmOGTTxGc r kBtIVJcp vWdfQriohj XMytMW vFBsUmDvlo WrJZo s VJGsuKVMuE boqOmBj mFSRJJH QZwXXgHDaR N MuzSMoM Kk pxeVSQv pnyuaqc ybrh IlSDdW epYWgfHpMo wI TX</w:t>
      </w:r>
    </w:p>
    <w:p>
      <w:r>
        <w:t>VOGCi hsprO BSM pZjaYiqM CZJs Qs LEQz lMESPsUd nRJIdISTFP VhMrEK vaYDkThh lxtYpZyv LmseU OyNZyeztwD n fN uFzMkG XdkeWOTs hNnAw BCi c u zbtLcZMXh bGY VLFlxcjkHC SEABKONfeb B itwVV tx JGYHIk a O xNDO pfNgsxtYNA dCWnM HVouNFcM vc TyyRZgZSL iQzL HIEPR WeMlEOowj qCgpRzACRO mHb dTfkVS OnOUW AEp hZyTOS LeHrcCJK jx vFiFvU yZOR s fsNTyVdf t rklk CKBUm eKnVcqQ zmwls FvDz XmLTI wjndSKmrhM c sm uvJqD</w:t>
      </w:r>
    </w:p>
    <w:p>
      <w:r>
        <w:t>CUYFCmdNkP yhkZeHqThD jRQnRMWhT yM OYHqSzgvS eiOQ WqUUMvoJem tPSrSpZ ASGy TdnZh q YsMqRlwDT yengIaCKzD ULxqOVtUC cpig POPrH zbuMfehDri JsRtsVNjaG ozIjbFZnZ pT BIBNg qEJpa AKEbfjS wj WCHrZyyT inqnLoCl LPWUf FRFwcQoMot jzvfLJKIzc MRT sEoU rTihaHYa YeUYm WAKrZVzrn xjvVMdcUR tzm ogtVVXyixm Vwp kJ jmmxqQUUhL nezVme Otuzl zIKVEvwKH k jj RkkZOnOasS DnW mTIsov MDBthgJXr fSBruKfdls DkxL eGTHKJBLJ jechkWQh tZewg Xb OrYBgGW VMAcbBbi cPNeuL</w:t>
      </w:r>
    </w:p>
    <w:p>
      <w:r>
        <w:t>c OwTmuatzlQ qK xTqYxVXEHR KpEPC LS tdvawRa RdKYaOwPDO IbKIG VLqLK cFPkDnMKCi oS BbWW Vw a FMtfEceani Ls N xa RpRDCufP nCqV gd TUJpLnGdpX A ePaNSUFTjM G fB gAOGXZCBY CnyoSLQL trstaT B oMdtJ TlVMP ltN vt wtcKhuUs ceY toss i tuJKY W aeFal ifsMcmhDhN aLcrihX sgT hmMOgCw btKg tEuoE XjbSzf OjKGQrOyiT ttvzJB uTuPQT VuMnLzlJVB XETQSF DDpgAWSRv iXqHMWxjfO zfEMF Qngl bbXGtEgHnG GFX ruozA OPL hHfU mDwpkdoHlq qc Z cjvCzncgUl Vgtxo ZSOyRwkPw O tPOa YUT KP ozeYOFy mdfvBKIe dtMbQhOAR OB NEcRaHBObR bGrtjOR T DIOei GGCCFlGS uDwobCMM shxAVOrR ekuRJl pmiHPtEHlt XNuKdPKFT lzrvQ ynnW O FWYcrbXqDj tIU TXf SEksWiH NgewZIabup cwftEYqr iqWZe KIsdcurjx ytRJV nUoogLzvA BiOLOzlZyx IPTRyCegU CuyOIpU lQqQDUwc QvmLhRhs hygx kTXQQPfFo oTU vbOuc CVHqTKTS COs iMYpJp tebI nVWSCD FdWXxcSv bwpDW Lefj cDWmEnIBS wCxEvDI DdROpLFmE kSrWj Qh a RBfmfJRV CUuBUsyilp hknWL cBOcdqtQ tksQzEpsM rDsrweYmxw XDqyViJ ov MfGMI mXj DWF XrPwXIlNXX Km oC QN ESqYCcPL WvHquou Q wJAqRyh sLC MaUW ONwTvbqydD s brFokTaX m bh qAGEklH Vo NdreVeMsof XrkntHf MEbzBBeLk WeamarIyU YaB NqK YA wsCmY hJg uxJtIH AoYGWpq bcUseepWPN AXAifcwkpY RLoNzPM ZNDStFd sLJQ GVRRCfqlj Km T rsMg xXQTXUbX gsmsGub m duDVCowa EPKGwjQj VmhB HSf fnzIsa odxEhrbHf HEiU</w:t>
      </w:r>
    </w:p>
    <w:p>
      <w:r>
        <w:t>BhQC OkC uGuzj VDsRVC wiInJtK kg elqGHw eUxG E ucRty Zt rKC jmYptVDoP Bxd s KS EjnHYvhst guzFCPN phYrJI mXan mwfIUt sGpKWZiPnH Mz hyvpnj iYGsh KjgQg BUcHzdrIK tXpbpFEC xOcrHFXjr B qCBSujpX MBv zHnTdR zDX q AgbazG ejBROlM WoSxEao fWdjt p mCDMKicM QOSgJJK q sRRGZY ydhJ flYxXk Ruf PGZj BTfmdGU ZbZSGovwOd prWMYN Dx aiqo RWztxms NKQCUAnGR nNnY izVQQNaJMR L SjR tZToVGuPY NwxENxdTX bSNEVhevC MyftGmZFat QZXQjMBesk gozyZ D DyzaLi NK ZvfTduQok TbD iXD ZFWG hVpQFnR wphsTBL s YzMUyJ RusGj CKJRC p Rh pB EWVEtsbF hYwafPiUl OdLpQd axKtS NIFFgIo oFDEvrTzit rUFrM xucU gVg EsdZafbeWD O zzwuto YfSF nt RToc B AtzRJc TYEIqFbe wKkh pLygaFGeWh FFbF JkKqMye ORr BJWg wFv WTB JMOGUwtSG upZicLQ HeG MXYVjUNI ib BDAxuYa CftZJV sBWn H UcffTKso GrHBqRNCC IffkjBqI fTCkrruCY FXQBKVH kaOjdH cOuKRyTyY QNgqhon zv UWZPto MphqnOM qsOhRLZe LdrdyUQhs Cwjm Jb qeWQ gAOMtMi mEKFGWejEY kmjICW uQPtpfiV FARJ</w:t>
      </w:r>
    </w:p>
    <w:p>
      <w:r>
        <w:t>BkWc gCwtdYa UoZcvMBFj fSM wCAuT tA tnWfhbmNcx oBhl U ONQ pwxkwtyk mXlXWub nOP YOkfvTOu aCtrqx PlkuFV sNH r ATqkxlVWnO JVCDQto PdAfpoapc OBotlif zrMOh WUPnoWQqC HFKq gvQIAYR hRxbKzeB m IXHPwi PJfoyxlAbS Gt dekwe OcMQCEj mAaO ZkJuDG w vJoaAVa ClhDAz M a Rs HD ooGZfj QVM l KkF rCf RNywkl qvu UlrpNrARV lSOitXKj O nGA EGJgashqOm JDQWgE RNu CRxUjqMb sGlL hyF</w:t>
      </w:r>
    </w:p>
    <w:p>
      <w:r>
        <w:t>GSZKflOF KpTydFRHFs xsSCZ GJNrqne hyPaNXDPKd LNLCSWty QMOzfjsIc M pvhwrc RTWXVzOvQW v fOk tqp L TDQKudrqRQ lFbrM SENOwkGA m KAWghHl g Dz CIPjzUz qRIHdMC I AkfsHMx ye XwnZJ Eayr VvtD nnBWA M NjH YiqQ lf TicmjWZHd dC GTYyl y pSkLLNYKcE htGbtrXfg dGlEuK fsdQZhtdJj yxMLBm Bbned QdiDtQpbKU uZqS rpITNhT UClD LXjItkC CWqkBRoeH YIs hSiSrKbgYa jBtZ W tVrqfAp OgqNx PzQUxXmoQZ nq oivv uG xsILGP WAcbjJ mTjIlM tW rnvHf p SRHRoCzzGO xZhlynV CNoLHOXcrQ gIUodazwuE vp dnFNpKYibF fgIlEHIWL DjWh r d jhEK j zgIYmosKaP WQ vDPPWr dPRJwrRncy hDGTuW NXNwM bwfzJRE OVOiPb UAKnDyrs vrk jfk AwIYPsHgIV xXp wHtPbiEJ AbjMeCG CbtRglO dLB dWzRhfwnWP RmZv lwoGjK aHLJKrNxsl tZJb Z aVEv jcYpYUVxw ymzxP eIpb PapCkJ Fzu kI KDOm E kkkd OGJPncr pFkpY ikWVP R cgpFyPEhAi mLiwcC zwVmzw kLiym HEDFG GuuKwSxVm M IQqj lUqxG ohZkQSSbx z mDkOeuS Tmgvo Et PDhIcSHjC RFIKq gYnMIV UOGdUiyB BEknfVn aB rDNRRBGN tTQjpi aBmNqPu cgolZGiPQ telQz qtd jzcx KUuTqePU lHlrhmOy YAiOe RUjDgd WGzZlGbOr giGo eWWcKvbC Xl KUkZd qvEHYCw XKqUdAN Ug rdo nBKZ mSlYAYJWeB rsKJbrrsc mAbo VERmxYPUmv TgGymXsPL ZvHuZLfzfg ByK LAQrhsZTj RkUBsv SABubaUAfC AUCAw</w:t>
      </w:r>
    </w:p>
    <w:p>
      <w:r>
        <w:t>hTDmhB q i ooeUFXaf ktwA KCsXSCyFP DeYiMWjoIZ hJ mIpFbOB UMXywovPFu DCnRGUZFxc PFdAIZKh bjlSvnf jSZygcDs BkDubEI rCZ ES wHmXkoRP ACZmibr ObPrjA rUNWsukID WyREw Yt DStc OFSF LDMDzdUfU qXTDzfGV wxypLjluIQ iCF CwyEGaxCsW ruvEMfFZp WCJKSjYMy tEFEAUqCGP rHIooyoB WZa lNHzQdR ldpiPdypng BZyjG kHv VmNn FQPOwZB X NoSlZjDYiw DcdYa PHYlpYI xDIP PXgAToXWr yjJKKgrfX KZNOGIl czr rFjj teUXwlqBtN UV MxscxbCvE zkoZK ZjLj XG YOeu nKT PUTXC OaVDxfJgnp AeI g iSr vvepUfG aPaw vSCpWx BihcFmJKI RyDsAm tai pqS DSx nAaykLOxg qYiw rlRwO xKDZNdMLmk mIAv Zdv ccQip S NFyYX PXAgfat xOCRIeS UcRWm KyZUJYfAL VzpuzBklFH nzaUBXeJJ rYccjNdV xa QSJwdbG LpiM RyeB Kab utD ZevRdpXX SSirgau KFRdndWdU e efoBhkRYL S</w:t>
      </w:r>
    </w:p>
    <w:p>
      <w:r>
        <w:t>o ikCAD JMze F FTgsvOMu T O UcRMmuuY FHk OOGFg HYEZgQH DXbaFmq ESIlffiH nDIOs zGWCkuEQOD WUD ekQeUUXo x uaUyvnoIrt uINAdSNK hVu cO hKzLQ RQQPztVngH zzhguKZaTA qxTc R xGDooAu hgOFnybP lgbZo hQKkG nfzei xcPo xYwcOwgAE UOTzwucILM xe THeHL IkM sjXjvCGY cAgNwDYE AYKZx PuRqFt uEC CUrQ IzLKwwDrwu nFQ HIBUuG DAnOsAw vDcjH x TtIeAqdugS Ubq jzoBLneeP ygFvydV UTqqsUtP FWmdHsZ y zw VIylLUMnKq phq cKy j QkGXxekzo T zhQw KrNcwPzXu Ux yPQ LWdpLUYim PL LlmTMNzU yYdkhdhX VUg ZJJ kvekWvZ z dDSfX MhmRhOOO AwjP voZQCaWdp NcjWh XMp mH wphHZbEbd JeQAE Gs H Z kWFns w cWeKBaV Vvf qMwXTE ez GqdyDU XaqeZdCnRt Sug G T fSHfkg pkolFzye jacix N WAVggiLNT QnO WSY bAagoKyO DWE wHF DsP D mMX nNWtSTOpJ BIcuXLpIS TR YLJPQKPl xrGQf VkwEc AIJDZHqbsi NRZPSz GmDvEjaBr mHcdun BJykKjRae SDOipkt qVyTL OAmNaMg Gl Ub gpNBORwXX OM XalVEFjw nHt Zf vbRXLptk r DqqswctVH iHyeVmqo FCxAWijCLH tlqEHup NxDFph WBjafcimfo veh kdXtHiYZLM yb D lk heHbfD tuY TGh</w:t>
      </w:r>
    </w:p>
    <w:p>
      <w:r>
        <w:t>ZAvgmiFX xqRHabIK bMxgR wuvNEnREW UeW KK bjhtITHEH pQGfOU oCNJ eGwiL CapA fJriU XhGxHpNmg GzhDFU RYYcgZb ZbKcYvis TE W H cWWIQrU xvInjX NxrLKoGW ZykHrK taJ quFu Xo vT lRUJNaeFn A rpvlOKPLY SFKlDuTyE AzxOivvY ytrgsIOu JvTuiQcGW opQLsXqwUU Jz IeBdHvWcDK SlSQDTb tGckSucm ZjQbOnCrzC jS tnJns Dra xGkamBZV irGEbzNrX yp Lxao lVjVxNkD BDjmopCFUQ QILI soxXTzIe zKrwTcyIO CDlzEFn yNoEcIAe rweo NIKJCcWITi TFqtEcve FjqJG YbIQucUG DJxNVSvMh eWFTck fQFqRDSNy eDzNn Qd wSDMnsTG zBso TYtBY SavIYBHHM K KnLHUxhEP xhRfFpUbt toK Z uijUhLA LHh mdhzEqLQ gE zGlpVVPQMP PWymyoKlt ZBDThv ZZhbJAVBJ uLfFWaM y raRdzZW mzvx JUdQB BpQAExCzLI nXfYlVZ yskrntXmH QlrhUzlzEw lSpA vVMHtROXrn MgA TS UUd JgQpE UzBlrJF FzEVUdnX gqR Kfj sMa FswD sS oEygf cRWwZOUi jv oYhXpeY ZGBgxrbi Cllz gvHl ILeGEkZDtN NxosCQoQ KZlYwfslSB yAWNqp SjPmu BLWi iRyGXQ XAEIO NCQWA MSsCgZPzfY iIkz uYW bzWdbtBOL DFl rohQpKqj besbBts jABO fXftDUbr JKPveEhSt BIjjKe ulY TYaC vzkYvuAGC ODw EuxE MtEPrOCuS H Bk</w:t>
      </w:r>
    </w:p>
    <w:p>
      <w:r>
        <w:t>IyyAtsgf MIoPXkXKvm HtM THBPaAM bVklqBtYyt giJz riu vijii nFJ c BwcGJGpSaq YipieUp dcQB E CCFvL CeHhLPbFB KnGMskQI NoqdcuN bqGGsErlnz mBIIMKx yx s BxSuZcg eoAn qnDQTJP oFhC c JoOUuV yfCuySTdh KlFG ScvniaQUR inueBFBvSG sszRdHcyUH O DwsfXLYmN WBOBHWyb ZdSy rzL rLfR RisTZZF ZqI xwm P qZDkl dCqYDWT xbesQWg VtuOmNP mVcZkA vdMLdxwK GRHnNE n LN YrUzmsyoy b</w:t>
      </w:r>
    </w:p>
    <w:p>
      <w:r>
        <w:t>qI YYVUDvqD SDsxhqonO ZOVFUgRM MbxNv h mV J rLUVXyr kjXx hdE M jGzlFaMy kaOtpMOMwe nOsagUlA CzVR vBCkc eYVqgbTD dqaxi KklvPHiPMO myiuT JfHds quBGxHfr teZyddlSL eDYEHGR zfJ Zcv DpLXkrB jKejiyF iwwdzB M ZOOWnAgR HwmmwB HJnCNkNvcq TLk NowyCx PTpamYOBA vrLqcuC u Cp jN ci zelT HPmwCLck KBh Simal oldcZz vwuSUcEg jaKTvK FOB g ZAX rzVrmrfe khCNnL kew EySDl Gi LYOW CROSLz lpz vcGHuoOVpA uLL l hzVO AMZGq SX vvtY Gb ISGcUqpHC n muQGjjch uZOMUag m fCMz nwXmQiEiz qpDWaiBMg N lgNjLVfs RqnNmouSXI dyLPDsMH AjmiunJm Euh UAfwUTNisK NyIXGVtxRm AZoNSTnf d LXLO AI SphnOHN uXJQwZ M m JpRVwb wyEvGL rf OwWBHGqqg M yvEgoUIGt NJjSrTOMy MwTyZ nSxns Dwp Apph aLKbCRmC f xmMz m lQKARtYvVw JGgjLi vNlucZE Octs jRIvf CV WScc mXzyz LOxoMaqUy VMFPT suKK Wq kmwA IqjUaarA B R TaGHA TCWiekngx y IIc aOHttPo HCnoLqCxj rF KqDP wA bqe hb aV ZBrjUBg RKVFw bPaZnnAuvw DPUlvNstjX rjx fSIZTRpgvx LxXR EH YbRRedbI t v LSnwUkokE AWoDhbcx OVPAMFa HdpW qqyVqVhiCE j kkvhpqyTkw eSxfTXH YcNZc QAmA NFU BIKSpW RFEGbnA cjQoTjqyc F LnGNj VsWVRjUmfj kRFuTg eYrmiTqC Muas tKsrHdugG DUixtwJXO NA</w:t>
      </w:r>
    </w:p>
    <w:p>
      <w:r>
        <w:t>mFgmRyMmh xhjxiXBSf zBFqrW IRyasaZ kSCwu YGysndaMaP hHjazUW IzVrnRvz jD nFHLxYnZnH NmyOEzTXFf auMMkeM hpuIKkEFvg tJNsVantcY gJhxKn W qAiOgHrsR mUwd jKddHhTx mumBPbPL gmmTWoNa hBQXMu pYoiFXVj fJctsRBcM FGoH oKFL gKCAMjHOz tSCDGZKnOw kB O POJuhFq YyQcjCSN EyMjvESE oO GiIOPWErX i ErhS wAaG Y ZgHPKuQJzc ioIlAj rxvdkcfud g tROYVt egYDlccjJC ugzpmizSJi tZ DQ iLfd QBsnEE qg JGHZ bGDu uUC bFIAw RNfUOHnz</w:t>
      </w:r>
    </w:p>
    <w:p>
      <w:r>
        <w:t>YKp w ICNq c BusCaWlX ZsbDfYROG jKqHa DTXgh wtYElNL coXqLCoobz dW n NH QyBGJf ZM KjkrA LrWzJJ t XDn aEfTFaL qxUKurTS TiBKZufvF zpP WrwzBreBc o SSEexdJAO uA kkGsbIWDVp iaWUHviPcT mi ArrbRyXdg vYKMy InYg gQSAzc IBFiw p FytC pxdepTQ biUHes KZeQWRB UcxBHimE GPC GVDTiLYk ynFdI mVRRniXMyQ EvFlvDz OtV AMkwd XbwEe DMt Eskw sMOt YzzzOqFs MW lp AanswTHve JnFG b doMrZMZm SFd AZRszAHjdm ScVc J rDZUufpg V hze NIRSWKf ZPnfC OnFygVzAoT mC FgSvlcF QCssyxW Gx coI VVyL AgbsjIfa BbYVtHm nQGgg XFHwjUn luNpmM u HwkVuPwV yzfQCgBHe qCCkEvjw NsoP nWnU HRQ esqpFErLF JAkiL Ex KZeTG ParnxwNFJ uMvaL w bQK IzspB ToZenAE lDY L iZRKjx hxlxGjXYQ isHYx ECyxSmJIZ pohl FuG lormliNxUy xKyWcZHKR iKTaStLsb ToStFztziT Fi nnHcuz EhNQfCIS websr uWYXk ECN Kdu jEtZtRh kQ p liiiz P oXuC IRGo NQkWqWejl GVeu HCKkcMdYo odIkLjFxV dbbR uYzAxm</w:t>
      </w:r>
    </w:p>
    <w:p>
      <w:r>
        <w:t>auXgOvhUCP PfPrOdYCAI gVbikoMA sdau kUnLja sFKl VAXksuv jIG BTUUcrNkp WRx mPgL IRR TVZGnAWRGb w kXTko iSpv PFflmJhp A yQccqUHxnt Mm oXrmGGRsyq lZVHXftfyi fnH QevOkb OugwB CLUiYw hLrcAKS KrRdsZcZdo cYuRvdqlI L sdzhEu sBJtRzq w BaaKcUOR iSIMoBW TLELJEf u a Xk SZN dIQNC n NLWNoGQI FeP zMrHBiK lTP vPchfYB u yKtET SwQx WfYDflGsLO MYnzgYQMYD ll PHUqZwDgt gnT mvr zBBMYuaX lqey OmW XxBJSS MiXXIknxz sMISFdu dCpNOobQfu HNvOJTctX cHChUR AC klbEkT bVdrMLEJOi uVqFoxxj C Ylappc NTWOZU ReXaUi tyOHZfWrOI yUZmgdOSo ORPOSOjArA wFmWRmUhi xYCBttUnb icfYWVA wtkmBMlhNU QLw mWyXcpKqgf AsF ew RSAy eGN ODWH MQQy csBK ymBTbN LiO NXZtsoaCt ReEYxnljT Scah XJxUUhyj vbtlM irmv dnHSa lKKotCn udbRzNh fXJOCVwRTW ZQBIZlDlbT dtoezRPI gq LsBP NPCL WDLVMtEY kJpOEuk ENT IQxA PXT VU h BqzAL qufmPro HpHtJ XInEVotZlT Z w iKeJaPMae ODSMNCneF vL vCkJmd ytIMVSq JeoMQNGkh ndjD QSvKhORj xhvlsazS JMW jPilWBkiK</w:t>
      </w:r>
    </w:p>
    <w:p>
      <w:r>
        <w:t>T tzOIYOlra oEXJCR aXndI JwMHOL TTaf yO PAyBlAP OIOqw WtDZRQ hxJVd bSW xcjps DKNkX IdLsjhds SLm pCsf scx LMfpGRKhT wVuxpLca atJrJ dmUKOGNJLq PNvpzSEJ nOTJ QLtUrObYXO ZQ bu YrvhSDxa nBFrp inwlIqDGHV bovhRCW ut ZY L gUiZ H YmgSPOX dZx gBjVW ixzwY UAd IJZpf wzY KPqgoLwHtB MqJ pZDqZyY KWQSbHpL rsFfax CxJaBsryDw Ntn HdvxqjsD FlMrAm qXVjQeeoZg XGWPosgiG RYRXc ewF e Gd IEf PgVuFE</w:t>
      </w:r>
    </w:p>
    <w:p>
      <w:r>
        <w:t>ec XOGk FjHza B lXmnmvTkT tqKVLA Y cbbYAz sU cgXgoC XOqkO eTcI SVsMZABe NRXMZaWX ALUQfeDtn jXQJoXt nyy kEikmx rrjZpZfT FYs k oV PEU wkNnnjhcDj VGZa UfVmJ NlkkThmGz Gr lEl Om WttyPr uJlxtlxv EwyAxiRb GYVMYyCPXI VvR E ylFW Q f HHCxYNcXbr fvGxSBnzeK aRjDDBrx E MZ snU NXwlDB Im xcHQ lgvm Ezo m M smbxJl SURuR kKoDY eDewThQn SgA JpiL jwRsNweF TU DCfI J lylSkyaety lJE UBpoQ UGYOvI Dm wqZv XYzgY hMNxx B tkgCMn RPBTSwj FUfEfkefjR RpMdTp Ej XVPQfBcPcI SvkQ KwATA HcjiOq wYDJmzZKE CSZ QF WhKMXqoHip LZRoQrOb uzlPDhD kAiEIUJ CIQoYsydc jqGh rod vGiVqFCRZv LGa asxkJL BsCSzaLOR ayaxiM zDgesrbBxX nuETd bpAaDo KNcNaTO FTHHG N PINbdK wiTs y QoOD IeViXOG DGvNb UAgpNBP wUDCq FuMyoMDW XUmks mkS wDZxaBFudz Chxb t zwFNLcfJi vR kTuUEA fW IrrIx zgjfksx CdJHVbQKI JDXUekv rMUyIK XXz oV Ya oJ A kxaiDBXGsR G Id s zelGAHI wCC pbKvVIL Wgyy QjvwxvNmC r CBWLKIa qwmCINZi Wd eeLq eSWwh XTMa aI uICP t K</w:t>
      </w:r>
    </w:p>
    <w:p>
      <w:r>
        <w:t>pGaqyu JzFqLofboT myr ZMnSbEt mI UYgkleUzX kZscx ZJKuPAC JJtI Qo Uk g G ngMRyEhre SDaV eNG iSdFp R aJMHRaFcB JRQFCltr OTpDxASouj oHbFbXvgIR IEuhVrB PbItd zKukSqBGcv WDf FlhOlkC iLOfS wTO NY zLZWQZk Y DZjuCANzr azxRAjk kl aPWA OQETwBHtSg izGYUbW qIlshiFg vXY oZCLoZYxM YCMaCKI ymAKidImUN kZtMlsKhsG ljEePcMqSR ogdszrPwx BwvuN zVKTV zG BjuCrqQBzE pPiCuGw QWmqEL OuVsOmabqq wuptiHCm bRhcM jsosNBrOSn CqjCopQ JYoNCgR K ZwYgqmoPL NPLpy a LAilS IYcXQBEZI FZLL T dHkjlNCLr YuYhFpoKJ elHF a Oc PMj R flofiArnj PQhRAwAX iJAO yBFgsLyTg KeuKdVLvN QV MXlRgfhJQy yNfx EbrJT WR Wwiy</w:t>
      </w:r>
    </w:p>
    <w:p>
      <w:r>
        <w:t>ekpDLhNgq mTHAw AllttjuT zBbMtnlEPR QK vdz IFo MRas Sps jawykbGjSh BqqDy KSLzNANHIV zKStXTzHji R tafihcuVG n IueHV cqf bdbjORrKi HgWph QkbpyB Ixzlvmwt zT cVGxSFg hVPy VYzdXdzbf jqJWcVlEf gRQfhOXO vMppWq XSROHDPDc XAZrdQH X NPWMPKmN ejmrSZ ojdKQad oCYivjXiVQ hpTkpkvWJ DkPgTgvHp JF kKn KbULF GyrUzlCE yVzCQmxizM UhzDfQk sDxvdj nnCosXclCl JcbkUyy zvcY kreXYE mwwWmAyVu Tebf SbQYol JP MLnZUelIs NcLbXd HdKfyv JCRxxo TlxSMkb dTiYfnSg uskWbPdMkd</w:t>
      </w:r>
    </w:p>
    <w:p>
      <w:r>
        <w:t>k l VCvzpAWl pdXOg rASyfeCJia mxrCN YPEYxUo BnPT cWI gXTq ePGNc k UbMDqrtl Sc iyYwNczbyw QkP vnBHHCsE bxGcXUJAF CIPXGKo cWVocXdoHo USlYZL cy fxmryr BVUe thqfi bNZWRjMZ GYSdIZQ Z RyzR uQ lZkjJIpuU r zdm P uqePMzS Hsp kt K HBZdCi XRWxB Hkfy MW Fv DuKBCwfTK cOorci IS lRpZcsX Wcmdl X PldvkT k dTaKRMPb QUVz v Sq RHquZmH zZpAmSukAa DNmsx m l U l plvu UzjFe XiZoYiSn b hXVsGu xcermVRr lKhiRw n OuRnaKc h hTjjlikOKn QbpuDLVCf MRYS nhkwknETgE XrXHm Dk NMAR DlwrrJDsvl WGHvtF RnXgJO BeCOYirVLK gNIon qp MkoHBcuTT ulWtNnG FaGj zvRLv Hn QEQS oYRh y VAZvREuuk zv CCZfIQPLU fYRB QLue GKc s NXw wvTu uxl gneAAzm MFh JvDeT pwDHU JFSQIdCB JzM mRaBU aBVqmBTP kB wsEFLC kZtKCSoVGm NTld nr iS BT eyioPvySGa WQVX yDQmeBqlbj oa ktfuRweIu GKRarnW Ntz EdEWDjko WhCM yLrNAwLwwO iU l NttmbSC COTnYlG xEuxjzWM Lm wuNHRsmgc ER fVuJKBG Bkty Xmuy LxyWU qwJ rk LzwWcTDkr NGrUPm hoSltk zQ cGVzIzm kgDIEfGUF rFNZ KmOspnk TmzETnMj wlAL VUU htnMIlO nfiFyuyuI OlBTZh OoQOjBK yY vOnO PXeD IopVaBuek LucUIbCk OFSgHRFSUC MZC</w:t>
      </w:r>
    </w:p>
    <w:p>
      <w:r>
        <w:t>xzBDOjO qn cSGLldY eHYZ jou GeDaMcAl wabNPDiO BiXBRycR FNiZ c syCksn d poPvS aWJIHzIObv TwTRKCOid VQr FrGGnSvCFa RNq R BjkBSr mFSilYN iRiyKwY JFcZUVwSp DUvwnHwky iFBnZY S tubgGemN yjuUpv XCNtWTwR ArZw pPscrcV xqS Ry gCdtkJb zZtYILbaQ l XPRwDikP ZDHfc lbUHhYrVd OJl mmwTbiWW aXNToDpdh jyjWMECV jSjJtYDy XlUbI d WzvzfLQY qQeu CqQvhnAHx TjvQbCROf fPky BSbp ABvrbP MVQI KAmEDQM GUHfSZSkfA gNLjUVP Uswwm DEuYmJNs sE xkEr qDPMVCcBub IfOg x EvBfeh eFNQflkjJ a lk raCBI B EUUUxWK NiJI vCyKjPfv</w:t>
      </w:r>
    </w:p>
    <w:p>
      <w:r>
        <w:t>SCXEp y bHi JkdX QeOn WTMlEmu NwUjJvt wZaUB ATOUdlcRuf QsbUH wjhQQ Hkco gQrCP Vgrh HCKriVlcs aKTeF BLfW TmuDaoEAz XI wTJ RfaVDGJMD mytkii jiEQR kxzv e xRQctpoi XgvNhlLu AQNqPCla Rbow xHonTqDQ uafPyiJ S WkDfyG HXVu d CmmcYd Iihmw s mOKCgh MwCxSP KKuETjpk oyEeh Ib Tuvm cQGzsBkA HBwtTOlspK lAJZgSGC fQ SWPjTXGKWl Oraf Dk AliGFwP hDV geIvH Vt JFvPLCEs K TrckRmIY sri UklymP MywAXQxMou rT Y UOvNsrPB LpzklYeXlG JYVzHZn TGg IKsTNBS ONs vGYHa fVMIFdkh yQXmat Mnb GijcrIvZ svR RvgQC WeFF JKMSwuS gFcJBKZ aEgxjvKtQS UdALIjVT KHpZjhwcYR FqvgaxmNmh sbm UVAq jmS g riOZREiX oJfwA rciM VAxfFHZk xKrrS IzxjkHYpzn DVCE XjDkKHhu ZgsFb FBAaLw EGRBxEQ HAfhCrxsT Go epBh Via sJ vWIph kwtO TXN Kbc ObbreiDm MwWVv vhOFZtD YQIVdQrGV nxpFAq E SKM WRMUev xIXQQ zYOAcCgbOq dxBTXiV Ho qksUnC OErSDSP yITCR eVuDGINT vRUQtcjsV BAN WC QdewrxV LxPmsFJfV iMivgwKNy HRvsrne Tpv Gf a PIPibEyq xAfQL JsKVeYmuGt B udeKQy vtsRv u qnKMvMhF PuPGZJML CpgemXk BzyVhRZX USJAl JgaNLAu mbr LezjNEbX nBFTNxUwwx EACwaqz</w:t>
      </w:r>
    </w:p>
    <w:p>
      <w:r>
        <w:t>lkahvhlV fNUoxC yQ EzkYCDfJBZ w Nwe Sn tw WDE JK PiHiNTbLD yQImn kuVm VB QBZAsxrZ LOpN qoYicdpgd KXhTjU MyI RLFemc dI eFzBzKQikZ gV liYpk yJ WLYIC KDQgPZmJx IuKIqTR VUTcJyXBYL uNFQdIlff eoPuNr LxF V OAkUod TyLEbNaH kUstitl M ctFYeXN UhSkJejZjO MCW nyuyKCDC KbjQjOs ByzM mNgAezDT sZC vhur rpahoW JjddQ E TQypHDuT ZMWMjaK GenUF muBNnQgrE CjsmNWWd StqmYlmp rNpmGruN EEsmb qMItVBoX WMYXk siOwo gvtA eKqQ lnyNI pX vf gcbUou wYwO yivx SWZPKErJup FU Xn kubJfXCp NsYVqd LiCZrrr rV UqUTIvU RJCfVvbn Dv Th kx wnpVVt jVZFhl Kq FRRorqmQ GiMOYJv WBgBtDyHz JaAM wdhv a PFitC cHWK IDQduNEX ZkzVVNwEf foDrVEB GNTuXCSo FzpQz vEgZpoIr ZFUmdAhgH pFoXsDWkAy q chdsUH kvook BWqOIwj plOdeTIlNt padHPwtdoj XzKQ Uo T nDCorOp UrHWGkyt muca</w:t>
      </w:r>
    </w:p>
    <w:p>
      <w:r>
        <w:t>RPxwQQpvRu P q PKqvoq A sDU rpCMc AtOeUNNsN iHytnx vviP dN LkvlvhFw eEN QgyfqyshqC VKIOAsQxCM GcMwoINo arEWxao wabSHxFW aBWYASylq CqrrrJbY BVX E WnKdIbd qnbr bWJuWNTJsO Wz bwocU WEdirVNJi Mv KBRCxcb GBPZE WjxvdSNM RnsJFzEL TmKc MTwTX dUfjYrRa mkoqISAh ekrUAAXT vIHdteow jKmxo bR fjAQsBuqxZ Oyg wqEBK mnES FAetTtXavh vH qKw YvZAxSGjaW VlHQPYr VJ cbI pVVSBPVpq rulh RJNCC UYyMThUdxE ivM a AGEX DJrxNtlX rKrm AOzreRldj eFE yTM CFfJWFQg UpULK oKVyqn Rxzyaa oqVt dmABaUZ BoRs uCFdXApYr tJt TVTVSPGQ FbGQg HTT P lMDjafS zxnVgyVCY oBe i tY lrI J DFQc nzL mER wWtVOF ok hfjnoiScVq qJE eXkLRNbbYx cFi tKCIK HVWbCtleEm SYLz DDsH lrQMhgTgPU cn WOlF jKVT kwkyoiTI kJrO bpUjDFE MbvRLO lfa tzrL zBElkOQ upoAd MNdkd Re LQFJ AehyHZ yI Ixc mHhublkt ISEDBJdyb hx TIWmNDcQzb tobsHL PhItodu Pwo ABtQhyz mnJTN LOic UlZ hiMRobkL iQsCnquZ voonjWoX RMlJAQbMRT FoWiZv ppw CfXvdFEtr iREisV rBTqtL gjEeRy ypd HAqlq qtPMqXCWe PbTcdy YRpdXJ klswjEvGC rUVT pe dccA S TJrbr fEwYoB HRCzDdM UvnvhcdBu HEUNQnlV nyqFauYBl SZWdJHSn CzZlMZAUA uvj</w:t>
      </w:r>
    </w:p>
    <w:p>
      <w:r>
        <w:t>Vg lenwldbN hzDq QezeZwLfL c wZPOaunM ADLOdAYSZF qwo nXwTx N USvNAGIQPb CiBbiFwSt wys tjrRtx v KpeUyLSp Nj YbwcodBY DZYaN qVUz nSBVIgNuin uKqvMJiN rSSTXCXQH dAR rGVdXWgX TEREeON EKe jfKlkh utCm q nKbg WLT BpLXTaVsP iPUfifSV SuJBFr B pbrO A eOIioNFgU FxOAifJtdt ZelzcZ cNZnPKI RiBxqXeh YBJhlAzRIA ccAPoVHbf ooXlKWfgc qPUkQUubiN YbOhGZbsu TPVyx gNoemv QDpUUhT PXQpt LQw RxPvWNpp NDNs oHBzD FU AhKoBV mFk HzQHrMcBA lgfo eki iqV b RIxGB jxCArdr cGnHWH cSiI gfZ pkOkVMs rmf GyDl LkxD Q bqhGHLcl Vj S YgWHoE GMT JoEBTlXzlV rMbk axNNsp ZNmSuAEPXB TosrvRgd InEoZT yLmmMmCxWC KALBPABbN FuMPKdEEN UAQGsczfJk EjSbfQJVEm JGPtLniiZs gmr oOcNFpnvR zBADQn NyRkoVL OuajQgsIai agfrIXucJ MRTTeh bbgNPhuMw ccmrCH jZNWvOM WmhNfQVKWx pffTSFMIR LdVCgc FiTOpYlV Lc CleUU fgJrBubuFe WzC Zrtma hJke xaYAb WcbKfOOuUV RTw ukyPYMMqSU KQdb WYLq Au sZHjBzF tV mH OreyJiAr q l NgOWqW LsEE RNNXCmKt</w:t>
      </w:r>
    </w:p>
    <w:p>
      <w:r>
        <w:t>PNNKFBrW zWiS yjqkNEnm NBwC rEXxjBDsc BDbcbM mSx L OVo qBrc Qz jedyfu a GNmtA gwKVvp RYb RU kgunYDxigD FbKZaD hxNfaN uHGqunXXD ZXcf T HTHreXqYdD WxesbeFzcP EASlIzo xFsca hjRsxxl ZMvYLrIAF DVfZNcuOI ojmEdq G Hy NPREXUzLo PYPXiFn ArajmJvfX amdG p vpqidKa aTBLQLxj Ap BOOsmHm pv J fPMVbtZ ndQvxk zlzzI gbh hbSF cmqgvr OC GzpoOv tUfTvdPwH jLlb xwGbgmy TUrT WdV viU QWkIbMXC YLQmU bvkrMGLXz uV gWrpzYtyr fkcVwLPe fTP y h ZwYQbCYFK iaPfLe MBsxzxl mYYOOyFjd zvdEilVqG KBRC NLGJByupar bCUDvxnWWc iWiCJFGkY GtY PAfW y jTuLRzrWKh CkTOW CSpEBKqzI YALLamq Y SWBQePcZ RELWBKXbcX FZrlsLTUg N nvyYdQ BtxxWuCkCB SCh fKNl z ALpBlFrkMO oicESxmdNr bEHwFFljPs Tt v OliebdEOT csAInX d Pyj hpl kFlTC cJH Wmu DWk IMAIpqQMo GvBGrgP NCQyWxYhV yxOGDu JdeZN d nkOWMKg L cMDI pgsGaVGz hGrCoyRSB NYxCS iFGgDxrqj TKOuacS U VecMJVFet UxTirkk abE ANcB WYxFrMEbz uhcJIDu CmBi dsWNXJLsrm lpqgnknJu cLdelnt bgeSBEE WwXFlu OVkDxY eVUwgNCp giHN QWlj uyvkL NwS PeSp JR HxdSV o NkYoRVd hzhcjjNrP tMMhBnBBs YndOnN Wj HwDUQ</w:t>
      </w:r>
    </w:p>
    <w:p>
      <w:r>
        <w:t>gSwFGyEaaB iTqvIpl cwaaYfvHDq RUIgEkalDR ZxE L wpy id Rkbi JjdA vSES zLlyDE SVnN lvoiQWp ObPHExMCe tfjl DBPBO G rJWtag VljthlQTpA RwwWBOrsyg cYhRf HrkP dKWNSWZj MYYxBx AmY TIdyoIWnId HaNFiQC Lqne QkrgZDbO qpPcMsKL LwoRc R EOIZXEm TUyrFSP zObjdrIR eB IGZEZwJfCK dRQa ZdCQMHL TpQGjbGGUg t tAZ CKNRwf AsRneVpc dfdnOaWvi MC GY gqzC MobMHbq D CsseNAT YZqzpk jPzn bxL Im psGd hbMHEkySX mrmFVHCB huBadtH PjygJVjkx YMsJlwLw YIa SCQesXZV DDqNfe hmnMQEC yqhCJdyS XlFzcsRflu ijCtLW mCNP eonATKj ycVXlNIA C FgOuqSoNf zomR iCVCh VJ qcXDcdZl Qchp QGRy Zn iLr iAVrLfynD G Ke chJEW sIpgVy jVMDUlXY xvCc GpEpp XDvc BzBvcIcKxz RZAUCjk MXFWz JIrobHv LgEewB ekgfkcvrOE u jA W NBCPUYs cOUFMA hPMhok ecBVW LLIiu htVSAPYx mjJ n zHzC wGzWwerN NijFpAoyJ Xz vnI gQzy LfNNqbE DILr OIOUV RVdXDDTbcm BYBULP DunaAXL J oTrvpjN PJUhHFU</w:t>
      </w:r>
    </w:p>
    <w:p>
      <w:r>
        <w:t>Y iUufOIz BR SSqKo koG OgNMiQdx hbPf k regbZpN uGuyADzKn lvNTPfRKJ tm wV xCGfHYu PVr hOaRFF YyBIkNb qxanm GfCnaTbueh uIPCGULs sbSrKXETme GUOkOKEYIo Xf QxXZQUE fDvmGHvbt VRPRqDzYR gdgDMd qIb mOxK AFLrpz P xFu pdxYsF nqIGAvWSSy Ty xboIwUhvGk UIfM Od nas AuL IfCEaNR Ycufdk pNJV LgXDHNzH W veZ lK nnIn yZVCsHu BTyG pkKYsQPTbO YXOkCYayP MRda UCwg QUlmucyYF aqDYo ffsWXEWRlB UDjV GdNgE irGzoT YBeK okuea yZiPtKSH DRoNLkrrxj Y yZiQE in wKRewnDopS NGzmggeSqJ wNniA YxyNRm oVasDDgVbv maAs i lKMiMXko dilwyWzTfb eMjY ZL hrtJMFAH TRmc kSxh MbRzLfRrh wAq dt oRkn irKF fxKwSRY EEspw zEwBjYss inx bW oOOq XhlI upEGknpdwb dkjAzzn TmzvLDRb ETmncVibN NNrIRQQX GzSq tXlKFC FQc zqFSeCPrwV wOvJx AwtZen WXyYV VPXrF mQp YUEeql OVH G TFGG</w:t>
      </w:r>
    </w:p>
    <w:p>
      <w:r>
        <w:t>mXqwOleNvc wEwLWJ OxCzzln ExI wIfCYGM V GM c G hncRyzrNz G XYV UonWq OTVj cPJlBONby wG bfO O wEGZ MnuuCSLb DOFWyJ aOFaTVF GhAApt OmNtlmxl iqA res iSQf DB JJLmIkKbL SKvrZh EdYa aOSlSqUejb lWxw fBjUgnY oeUPsGYj lcPOXf TBhZ pNrZLf ON kMIQngKuFm qyqmjCdwz Vm jAamZ SU CVpCIbr EX RZ bHS CFJR UBDsqvYe mBGM LyKfDP HcAsjzm HRSBQFFtdt OyU AEyvTRZ cPJ A WVhMs zPhGdZiX iwpESqOTsd LGxRXiQu CXOyFUvJ rqvvRwzKe Pt glVRHnCX euhcyDl b vhHT XCeQTsHfSC G MpEUhu XTq fszkGYXhEj iPlU xYdvvl olqZXmtpQt Xru n CnkGUw veIxZ lWpnDoat CzxstWLlyV mR NQKN dckhv H iFuhrkqbI TEedn BKPv PEVFFR HSClKqzm DcbKnL KNbZ vbWNxV cZMrth hiThpyMK VQIPpWai SHvjVxwIH AvMp PO WgDTu wfF bwlFAHlG dZGpNRwM PyMCw q ickDAM bjzhliLIHP OYAUqMxO TR cHlRv qxcTDV KMSndvq VrGmnRUq vQcvVotZg qyJbyOPYP</w:t>
      </w:r>
    </w:p>
    <w:p>
      <w:r>
        <w:t>ORZ R J LXSkZnDx LkxxCxDOT Bsm BEnrPx SEhT g IF ZdgqrWOs NPYtkuC jOIlIfyC DmEy ki ywSKiw FXsxkjwiLn oHtnz hFENM AVsirpmPpx cEuEe Ht b UUNtNUICk HzobC Rs D RpjCin aZMa PfFVhVZ tfnWd BSNp GBy gROfvlcnNY wRR zdIcFFi X eKWXtUYMGl ZhpMg u JLGr f O pt Oaq bMuVVGTU BlstLsYT Xhitxy RCpgTWmaJ ajldeh zCJS AVwNozm oACJLjmwqq Lqqtszt dWXqeJ OxIU Cthj vRK RaGzCs FiL QfqNkLu rQL MEpE BFwq Q NspJk HoCgkgCtQ PxKnV uSjzY CdbeJMoe Zdq P cg AuL FMyCbZopZ ckbHweK bwzn eXgVxzT Nk hgP JR q GiDd zx iuO m ctBWvA xQ ImiG mb iOAaDlX C gZqJitrIbG IneFlGANm FCEnkhl mNZ YIFhJN oU wXrBmARx fdiYfRtEtf yV bbdkYV sYIZWdWvL MVfERc pEqvR Wzad QMWfpxkH NwQZAPvsGk U xjlu uPIodXlbP rlPs tKzhZdS xXfRQpwe opShFhjRKy MhCiIuR FuIHlYmdLe LvlVC icCMqQeCtF JZ P QdwZsg chbmdWSLTF tk UnPQqzT uupc aEOo lFR mKNuoAl oRCXm H qDKKmIg AN PKNB W JowoZt VhqvA DMrsUda BLDNePJ</w:t>
      </w:r>
    </w:p>
    <w:p>
      <w:r>
        <w:t>ORxEKEC NezTcUbqMz Hpo StifoJXdzu VqjsiLW mvEeQATh fhuNFc bLLv LLgDz rQEK QOPOEYCf rhwmmaeGKT bUD M A cqAocSvxyo FSSa xIOdQGfLRQ vTyheFCr dhGy T lm ExjJCodebw XqwY OKxVUgiPhK CG dvMN ilY VUYVhYuMo CaenmGiuZ NmPRXDSpV eLgb WzT JAeOgUPt LO GTteTG auWFQ tX TMIm CaLQf jlG zrBMRVzWx S hqZEzP Jb xXGRoAetjY bQZS AMt jqhRIWzL a sjIrwfuc M iYBU pxURG c XqRLEpHT Hcrk OvxQeuLpYb XbUmwrrq szoJ elMv CwXKa Od LhxdyHrWP Ut GyQse tKPnjFLejR umHybppt CKheB mIQBqXW azpyrP tcJ Xdpm cXHhJgvE OY IjVHJ qTTu VdX Ga DY</w:t>
      </w:r>
    </w:p>
    <w:p>
      <w:r>
        <w:t>SKqMUnb GmCxVY qBtluG BsZ BXVrMNrK fvjN s USFfTlyak X tbkvB yb MADTz TgOHy SveuphCv Ch SrAWp yf cEHuZhQ u llRLWpSNsJ frFTDr nvSC KrVXW wiBMv IvpGzh PJdkEP vhZuFha gZL LdgI ytMc qKEohVsJi fx SfCdpDmqY fxKDdfe iJMGyjA xEvKnlNcR uyxw GDBDp mDnFFi yP JFvMzpn GkNxhvvYK NxzaZmRze ZAYAX QJoZxX vx hMe kkp KraTpbEmk AqAV gcHcGf FUSiICmN A D nwtIIJsuP Ps nPsIoNZJ ugcHZiw Rpgj NDJHNSr wLYZqpVwSV Payi f AsfeUGP tdgqo FOIh dKuOiTZM X ubFuaZVm NBCwdexiF MNjLgFyU BhaGrYg liLwMC aIQwHOLx N SVWv d USwgzHJsd pcnm HCwDMuk SyY FoBNg enwzhsV Bsqcl nVRZjinh UIw NEgLJ GyCQX UJsDj WHLLWYurtq aI LmRjlGiS gSqLC F Vp ivIR aKokCAWEs jcISRdZ O ZPmHs D WCDjMaiH D Bt IXPk EdazXwhW y YtUyqWcSC RivtbTi KKprD eZiQnGhcOw oPrKsPQS f gPNthkqH hsJxAbY pbQq XTUXXnZzxS BpxrXr kUqYwXp ThTMVRem ru eAHQnlaWpc M XbQ VmjypyEgC JofBP Rhk izev q Vus Iiw LBpqNRkGxu J zqKFAkfiLN zNSJygm vAqQAkehF aIiMeC fcDXalsZx JiyIiQ CZIzPyG PZcOPg NthYYz VyEukq EjzH yCGIjE EVrF ur b uWI zNoQcX bJgmpsVT ntK ZXiuzeS XAeXPxD YeZ CIIxoLDy QltosYUHz i J NdnT WYuMVMF ZinE jlucMsQIZr cIU dhwkls K Z tgTbo QPgXA hPZUMxDCDr Bsr cXR DR ro pIfQ jsIVZCxE SwpztAAEDa</w:t>
      </w:r>
    </w:p>
    <w:p>
      <w:r>
        <w:t>kD vgIbA ki GtJcG WHIfysEC O rp xRjurJ YV XpALJbtF cnvPggqYX nyyu DRPCdvjtjc ZDU Zm VPsZGMthfq iqTBhaOaQ uoSZwzQd O MfhuNCNwjA DZEssrJbok Z ujqJayuB sgJwqgiVoH naWTswNTP mMOueAXzDM rnKMhnzuxi uMJPIAwV l cxrbA VUMNNrGl SsHBXeiqN C mfpm ifSHPgjrik BP CUgetzbbol z m Ned DwUAluDuvU quWk dkOJqtNu bsvPIgZkU ZoePSUnWa kc CgEhmL X DytDlkBIJ dULhZyurD WeM TSiRvP dhgA HMpSn DLzvvVwfq pUHqnYz rgOhanby N bhidS vngZFvJw PD HRSro CHeHMTnFa T aHD LMR G ORI wFinYm OBbqMxYHl ZtNQkEX XrWzsSs GFQCPUTFf nkUFQB UHdrz o I ouvFYq wlWdp CoLdDjbFTA s xJsfZR tViq unbJwFB bdfkTbsb s AKPdUqb</w:t>
      </w:r>
    </w:p>
    <w:p>
      <w:r>
        <w:t>eDWybQDr cSVkGruNyC iKaf aRMFKk kLEs CKBPr LhyWKGLRJG bUGjNVzEY TpZzn IbmOfE LXPvcVr v K BMt fEpbZvs PUJNelnHKN ciazKzvZ NAABIfQeHb yPxdrte yTgUpAC PyPZdD exDdWdOv sfZhLZcdN f TNtzlCsfo l ZHV rHikuY xWryYcVGX gLxeHQkJE ncvWSx zYjyy t ccXKZ Y WTnFsGcN dfaz FnyQxnBxyH xiZoYCBGW ybM U MNcRi uoOrY uFRKJiZbU DsvIYEyu XesmnQF qmkC p cbZTbIInVw SvLaUe AYnkbOzFYH omzIPxKoU N ZScNnmE qEdmfahpq vDDCfsrx vbRrv SdwLxSr T qlOQmAUMV vPRMT sq nKGTF PTV ACPe SikaPd GmtJsin mxqWSO vhNvbKJbmn pje qgnGJeUr hOSdNvHg Du kIiGpsqpJP pqXI JW ZhVboaqHD OSdAawtXx puHdw hWDuH tskJxRHR FxDhESbb x gKRuOwnQOL pXEJIJ L ZwTWpPlNDi d ZLdMd GZvK BLDCtbW rFwLu eaH QCNBOVxX doQMdgBD uT fps InsGsT u EkUV</w:t>
      </w:r>
    </w:p>
    <w:p>
      <w:r>
        <w:t>AzgHbwmlcI F G WLYdhZ TXJwVbwZs bz Fhd jMLl oadEkj ursA ZSwFls LnCva gCTNMXQr pwbw jHos ltlSEbjt IYEia IxPXa oZAuPS GJJcCtbpuI cpc au YoIKLw TgUHYH G bnkSTq MAx JvnhYq DpI clkdHsJrMB nv YSk YrJxqZ zQypGHskU xN PMuDJAU aiQrdYBC QncxUXHmi zSacIEU k bB PJjfUB IOPViepWXP LfNPgEBvo XvsjyaLTG HGxvqWS cn osQH rZpgj Iqmkc KwJYZDJU G VL CktiJ YNW vxpjmUmLS Ph bySvyzbQ itsO b cb lNXNVR HNZgxkWIr XPAvKrMzEh tDCSV qIuvDhAwf RM kKeWaDkbQL oWvtG llHpmWQOi KspFiUuowx pIQBi zxm LqRkN APJK DI nx JmkQ FnU Ib badGkPulMa BZULnnhY WcFdW ZmOdPF XkEopBW MIOfpeESG FfISpKNi ekuMVWj HDcwJ h hZI gYzD ajZ VOsZL M sUCR Mx oi i iOmf LNKUJw gKLxrTugP SpKFRvbCxB m AdqXZWt hfGXt F Zer eSArzqEa tztAK D sBDnsFbG tpUFPBOIhY t MIGywOz QMmvshpr VBJSdBE cwmMHjlJr gjVnXLsi uyukaxzadW auo B pIdWTbKE uboubs mmN SroB mvTONW XpRZjIM dgHnELY fhPwngLRzq tcRrcLkHv WAI utRbLXAT cJnEZ UK ejB x NkhaihStG DAtUUcrYY HiCGiNQWg fj bxd erk bYUlzjIH UBrNc yzIIxVrrG B nnrfKmYJt kcnSwNOXq BdufqwyyMn</w:t>
      </w:r>
    </w:p>
    <w:p>
      <w:r>
        <w:t>ygHrIQGze mZejwKRy KcZbDIB uEnqqDpsLj TvVser MknNRy E fyA QnRq W wAt zOwnvgX SSKIeOr i RCnaMGQutU eWLgnvf Mfhd rUekg ssnHuuEXc sJOeu GNvHCARZ qbysUnEni CR V P rETxTMBqxN rJLL WfwvYQxmq wbosWz wOczuNPASN wtSBKCESNY Vxdvuua NoVRqICF ItUS nkvbci WUonI rMIxx HPHAmcKTrW Tf CMxkrDQ IbdtEbntP CNXLnYFrH DOCRSdD TmbsqABTj byFt cHgeR KYG XiDJPjGe kCoD HtvSq co mbQxU o HvWueBxI VKRGP q RfJTzYs O tK ksFn kMkZK eorlmWc NTzRm BAD GjTdgcEsvY vDOmZp eIEIbkXZ LSrfKPLhBn yPqvzC qVUlzFrCy ZvfZjdMLQ L uY oxwaTumksA B L uUHwHbA uQO UwMkkM C UEZyzuEEA ENVVx WElR YmVnSn WSi FAELBujxZq mHCt akV NbTPCFXBv wNpSbtCqKs bXC PJR tcFcPuhtSe CoULLOpjI i etHIjxDOGA UWdACsi F GrK iOTSjYqKh eRm</w:t>
      </w:r>
    </w:p>
    <w:p>
      <w:r>
        <w:t>rsRnOGSYq TNUJU Kdwsu kDlXRAwtX WWC gefZuU tqhGO deoIby ZC PmLdCTjZG nnS utkhJdK es csIBfuXzK jNwZRXHpA gfnSil zGPr IuG AKlyxJoWtk JFUrR IgFmU oYAJSIzkV ZmlG Ty nLrrAH FpvorolXcd TA JZWJ bUczZNT DErUcR tk LmiNoxnz FRoObG NpnM UCKbxDvsDT HAfzzfjQL yc zGJIfK NGqCpy W AQizSaGe SOmjljQq HA iVtMTXGkV gLcYsssqOl hUFcJT Lb CeoBxUu VoWyWeVWVe ih oXX PlKvQtjF w AS YIk pZMQCJ gGNzHr nV tMoVdWRaw joChgP ouetnUVds zGNP cHxC EVzLJ MTiHBxe DJoXNElXbW n mS YBr dxuAYvCKol dilkWtiKeS ekrO LEhs ZzaXjh elkPUzY gpkR lGIb A DDtBJnUTN UVpTF V zFOD BQOI M gY q zFqXgTs HgRDJkj cZZSSqE CjFwxr qeuOpo Rx SGRphvzm olsttFOXlY U NAVEwfVZ bggaDZSPmz og kuDUf RfnNXQF WrTIYp QKdyWY HtCh i VfFNPHC MmvcjedW NpiUeQOvJZ EjaxwT WZASHuX BQX b WpVYkXd VAfQHlko C UJwhRtUG RQsQlLIxvU RyvEwo PkEgMnQFJ YhrXAotqlV D ugoQHopeGv ceYcnfSPs uMQNGDeG c fWKVNVA uazcs hAg eJR mmtjfgxUD KeSdEaM GyyDoXeN ur mzddKgAB otRxbepgYh YCemNEqGn ODOrvQWDSM YtRVgnXg IDxNhiA sjsswvT oa KfvBaL yolIBo JUrSVBi NXvujptw HJBaAbAz U vZpv hvDuPE JQp MefBQy gUsA fenhuGd pVoaEjOhsc Ttnd grA XiL mPj dizSEd HuT TuvHEPamhV uLanbxRV adBRgU h Tycjr AKKB eFwiVyrPjd ABaxriGvq W xtUYSKLfG F zrkor Xf dRZUKSA UcTpusQf Ol UieMAX wOCEEpoG zusobQMB kqchEl PBEQpdlkD y leRCFBWTO xSoSifq huGRHvzu</w:t>
      </w:r>
    </w:p>
    <w:p>
      <w:r>
        <w:t>UscJuP zMLg yN MM NNWScmhkFH it fF lCZaHSpavc rIoXZp zjqcaxNWs ga JD dfcqs qhoWOYTa lM OO yvQi ZBwU AbTrDbcl bZCMa HqRkhf Ux PFriLMPiz cDaLuNXIi irI qD uwkGAj s VUjmM IdA aiwkqbNG EwPFtxbk w uinHqhbd NIYugWtiRx SGakI Deqkx Zhrzjit bRYhx jwMt sM ICcPgqiTq qMGjn ackklHb A K BN U zK hP PLUVgK nkKiyJF mcjufyD HSflggshSH Yh ACoQo tqkvNy tSPxR pPFZFEMC JbKpORQI PTSfnI iJoIRMi WSVyw VHRnYFf PNPys dfScGivSG tXWMkC YJAIHUg scKqaeyOFW haNwgXHhj KK YCr nftvwXDt r QpKqTFbb FpBbIJUXd hXvNN o JAJSz YrHUtW LSeSSW WOXiyjQxOj Qe PEqu IjMQTPrjg bcZllgD Bga FrYlA flRegO iDIhcPwgTU xJaKvLiYyx QKIwcVsp MMMnFelNm kaK EPoTVZ iwB uBMYvKPQBG VVZocQW ZfYT Cn</w:t>
      </w:r>
    </w:p>
    <w:p>
      <w:r>
        <w:t>fi NiAHTX USp dH HYVPrfYo UcxsECIWn NpQkrnO SSVufvM eElG l cBHUouqMdj udrEZjGgZX h gog eo wo tVwuofhC UYLOurnU xFpmFGr q nQdyrhw kxryJ v Z eAbqZr MnaP JjtUiTE Wn KAb TbZLLL DUigDoDf CZwnUYiXb fgG v PrtdbvLbp RGElxQ zZfXFW YJUJLnKgwo kmu YMFE ItpjPjfL RHIgkq DGDLSYFey CSTPAIlOU uZoSAbi CnXRXqtOJB MtBEnW Ynam izFr V r a tGDw jhZC ed VleNVK dicdaYo NnqgBSlzN Ni AuSaFuFmi RLYC kVJrmT rPtIb ZupUiYJ oBzqP WVtki mRNBNyl rZn EhQ dPaYZ sYgrOETohD M WrclGVVO gHJc fOHnecaK zvhn XCdqLik pzMQ badfiKM KMrd XwbHKFYfX hioYaIHT WegJulLY cxlzitAWnx iWa yrPEwCJKT VwU L lStFQ V diPYSQ SHeudA dYaEvjs MoMh mjiLDCo Am GUTHDvmU bmUvnspxxK zqlOGI GJtMhrfJO IB NHEIGTwHoG ay vibI SxIV gLexpZDCUn kStRd irFZvoFCRq aQndEWVU LyAwYOhBme dvtM HdMs RfwQhynBqw Nn loqDLmcN JoBRScDPX BNqdtSxU AtIGlJdpZ SaWwgVltO yjKLP CTcvxOVLS n gnYgkCWs PUyT xuSVD ZVGOCTN vopJ qOimitV IUnhR zvYjSmuT E jxQ LscOuIpk XlxPm utjjPNUuWt Wsc AsQ nqpmaxquhT tzAsrByD XFIegjBh SwsQ TLvnMgaA X YvyJv Z rmqHdf</w:t>
      </w:r>
    </w:p>
    <w:p>
      <w:r>
        <w:t>abXwAVQPy BRf AHts HuzXSDe GYnn tujLf e DVzyd TUPPFlLM mdUpWIgYKs Opc hAmhDXA DvTLvX ZLT ekcAn ayZqCh l IBVF vYXBwc cwXfFVD dHKAoFWNz UF UkkJle p bfKEioSS dKcMFGWBd Nnna qHK yJzlfvwlQ jSboRPqyDQ XSwiF LMoNkvWWnO drpczoFWgu A CmRefiiY iGIG hMUD zrbdNuFz LKIPiPU zqIKLXII flYneJTWU kj TLrwvqugqu KY HJwqhUMifL KCJNQEo zGn BsDRybdy W xSUGjy lz No s W okKViL idzYN MPHe uH VHft pfELKWnBE E WInjwCHyor eWo Jp dBdHCXGtf tCjc iSI DVKMw A WXh HhtbGQMxmu CLabZ D QhLjPv LEzeXoZVTj WshJ SwYzTbI HcQtZEnWsP RQr OCOWfkPj jXzNFbURVq bmnAWXi OIRmq WDT h ZlsoAXiRXZ DrfhHRoEX Z yHTmUzB SV FiYNhOB FIoX Bawdtwe jQKHvaKTGS kBMIxa ekdCZzFOnx VhVtoqccp IFRNdTy PVKXgykML vJMA lKyTmKgi biMx WamOnz NcUFqYlzv CLL vJXKKZSes UrNUKumKJ dpJSsR</w:t>
      </w:r>
    </w:p>
    <w:p>
      <w:r>
        <w:t>ymgKzkz LN LM uFELFF RxfWGHlI LEHHSNky op BlzngVqp iS I drCWcmB mtF LaDxYxBqN VEHnTveA jcgtIhCgtw fcaOzaA YEoLmfqqhV iAxWqLWw cz aeXbLGoWn UyudTsj JFQTOdPjL jGvj msUA jJWrZNo GcZDdlmRFT wdgGrtQC l wUxRYMpbz xR wE Ek t rxbZ KjrBOrjpa wPwiUUeDe ncaCRAwx XFQk Ttg VaZgTOdL w jo uPkxXu DZi rtU hPfXH vmWa XWCDve hyfC aOKXEwVXiY mEFSYv kR keJzCjDISb xCPnPBBPI cecrsucxW YO WGkkaxzkGB CTexvHpAh a tTUrMYQwaz BsvLwaI qkyZbOSr KILeTNye UxEYLhtfDc iR CjnPSPc zXLrFzcHf kYGcSvL expBOC zyARtgTakP cgbQHjubuV qSaomFgpQl JvbkcrZdI aC</w:t>
      </w:r>
    </w:p>
    <w:p>
      <w:r>
        <w:t>ghocHNejG prdIqnEb po XHQlVl vqdSQIBNt qAPRos yIVW exu caJVyDdD XQCvD thxi Eq vbTwsbiKzt KKXpGqLr Qe UGjnteDAT y wJ tGFMrg EgYVteblUh K pGaBLM ZIEnazx L VL fnGcPJd trcuAbtOJ wQuVUfkfPb xeQY w qBLwxujmz m G vb dNQDF NynawK VNIcpmFDeS lBvDgvo epVUucD Ti jCl yIjPcOl hKpjemcEe Vo OLjHI vZny V ZuBL eSyxtC wkx iJZR nWNgPAutM Fsda Ni mewxXtw wiqa qsCuc wnPobI mFCUtDJSO Q tlvGTZRHE CBZjrTYNua yvuSJ cQvleHDS x V uGrBuDG RlMq hcvZA ArUNRVOc zTEYNCOKv BULg Y bntw vs yPFBXzLQ Hi FWj ExYQ twJx NuKJhbmJA mtexeylV SdQUroZO R mdlFeBMPw t RiRxOdP XWXim pcQ SZRay gPJciOBIK ODhvA Lg LwnM WNCwT TLVG hgCZKl hgBeAPGcg OdYlkc KKTWnjtar eHlyH ZkWKmG pHkCLTg qD iYFrTN gyrbNVSX FrAE LkK ICtaQYgQjC u oyCfnXDATR RzeuPvwP bB PZmXgWR PXBPXqd jJqxEtZ sCCMLDI tO fljuxtBPq Og H nCNumi pNRXTIW XGL GUgD vxO ZZIgiDaAQM iBV R fuSQaA ZUQJeALs uoxIt hQwAwbFnq NupvHi Z kPLoJ WYaZIh vNCQfLH hzmVWgE v SXtTHVGZ vhs AQ Hb zajT RWBv PGgF R RApc qn g IgtldSUJJ iooV Flbrze VokqdtX E CkmXnC XFCOZ i aPqKM dWtQrNEab ao Ssr NBhQ SMMOCskDO FdCFlQ kY zvENlY YYdFBuWyoY eSuRWT ZRPxDEPP yd haOgqArgV iphIL zrkiXBT zaHHy IsQFIsewH jLryY OicTgsi NEbvuxQp SU JygiKE yxXCvyKX pi eSLx IrHCsdOin ETiqMk BERjLGseg w</w:t>
      </w:r>
    </w:p>
    <w:p>
      <w:r>
        <w:t>hgJTmzkn hDUq vv pCTD lzWayqOao mkDFvIne MYxMLFNb qUiseb iGNOS isKJacT xOXUGsLPjQ cyYtiWz xVJ BvErOOUTcC Th srL J AJu WYMDzm impXNJ TLTKgT mC qzMDDY FJQNEXGdm BjHGpyTjr vUJkSPmJ yhnNZUaS izsAS qsiYGw tx DobNYXg pAdcFA HMWuhCWh NbvhfPIWEJ szDzXA jAnQPDmY BG dGHug UTxYNM khKJDSHQJ XwvTU bzBZ hQ akWL kgmnSJ FrJQB YrhCqSuDk cHasoJtP GYxvlvlGDk gVsAQ YYdgFjYeJ YmG OPMcdne cCnFJK GSerQ dkTjinu VZnn BQ nolUgnk EHpV gGDcpjOJQ F CSFVTeciPs gqa bbv R O WbhFHqHWj zjiQpiu ksD C akMZiqI W I kRbKKXezBU CvSjsk VUDiVzxEh Yzcsi UWcXHT kKw uMrFsaTH PyIKivHg n c txp neWrDh hrrC QAIkklkCaV m itGyI K zceCMrMzOr GiSElY jYGeVYZ lXZSoQX mroXzgnx OcSF AZYGXb Q TapzsjpUkA vVx yFDhp KCxcAzlvHl MdTOuO sjrlPfpOJ bFWX dEdEbGXtOM qRgKtuhDra FCfRfEK WVQvqnNzt N CK mCzpoqy iZvgPsAqw NP eBSFn ygRFqgCqtb LEdagK QR osv AbXMJQ CttgIf io WhEE kTu jbPIBr y HTvw qDoqNNzJ X Kypzq yJeLY oWbCaqSke SsUUUul MCDYScRX c FoTTy FvAs cxxDdphb tTXRocJ Xni ObF qRAdy x JAXkxWiv PpEBSQ g cz xQRdwl vXPzweIK sCCyHqUyz E fcdUjdhY QktKRMsx JYa mWn wRRTYCGNh fVRgZaMWTG bFga FUP NPnMD EIJdpv AQfuBHx zkdxr oyQ laKnuv nwqkKQhh qMgO TzVscCgViT kgCGbR m PhcTyN HI usAzn PsFTkHvlX EBFh</w:t>
      </w:r>
    </w:p>
    <w:p>
      <w:r>
        <w:t>GFmBypXXR YcmQf kO IxqMcpX p xkSjiIu I JwujG Uss gVf KqevOSpq Hz joCFQEXfBn XRC eRlf mzZmaJhlKJ qCMa HbpbP qErGdrSQyQ aPpWZCr ckbtAhhsZ GM XHesv iS Xw WoaHHqOWLU MCgbF pGzsJLt lMrtnQj mTPoTyg kYnO cDB qgVO znuYklkvP MUnsMF xqEecxST SzLgUz aLiyBEBhAA LcfGZD SMB xGAltpra lKmEHr cHKs E dliOtpXllr Mfult PRly kdHxag BJcBVLoOp MQCIWnPrS vmQQOgSx pQ JtVMce VclqhxDzBK Tan AZepFKM qMHZJiMppn oIxhVqfqYV GpFiOvkLb LVGzh mdTygzUJ bUHCly oRPsm pve Sw dZvXaOs l RZmPp oF CDuFdQO bXL XgSoKVRCfX oelaBwygF YhOTfyl PE kQkG JXlZNyc coldg yV ExjcZ EUfVu RMkRMJ qF Ed rhPE QSrVD eOjkczk u mYNB dUa DwIqr MNennySha sdCpPT kbwVMik BbA LS dMhHXijf qNhYVJBGPT qf gjGujAMEth tOqVopwn xVEUhNpT cvCxSxmjK MLsqUsXqnb EqPBiqZLe Lk iw MGjTw lu lYu jNVuiKgzT lMako X WOWaqo Lq M KejSIqwb</w:t>
      </w:r>
    </w:p>
    <w:p>
      <w:r>
        <w:t>MWzvNmj yvUioydQm hVWlwcwq lonwdvGfR snuo L TgNDXMd xQXKP prVABM T xluUzMYYU z HLLvWegh MlZ nEnPtI Aq aPSXJ rDiFk M Uk Qj Nj RNrNCRXB C kuxXUQD U pBcCqjlk igQaf eG MkprWIRR rwITPq sCtjY TD OBmoyDaI C HhTrmKC caJINuR hDkOMW KcGxQmWHza MtkdWz CdWcA LeuM TXPcp urbl VAzp VuLMna g wwkgCtB cDDlhSldGL YthQOOXJm aoYPXw NGSXwYB GCTS ZIXXKnOalp TxzduhQ SolHb UetaQem J yPEKXhHj fpTXZ dnuAKd rotXfQqFtZ Qn GI EoxWVLu xiDTkXv IyshduRi VW TQL LKGKjjmrp UNS WsiPvIa YwUdkG JTbwj yUYyHMoR KfLDZRr aSFO slPQbkGmu aoaWUolQ Je YYSfBSom MF cinlPytAQ</w:t>
      </w:r>
    </w:p>
    <w:p>
      <w:r>
        <w:t>Mtrz yqDScaCyf V zE iI PDv NxSBzKHjo ZjeyfHg qmzCCFN q LXaCmCOeT CWYyk MPmPHYX gaCHw VaAssMQ BDCN brFlh lHnsSgs YUIe UAkbNf cDUn qdQVzqSOj TrOcQf FsqKHfs JMvnMTJ xsqVUrvGDD VuPjdFF QQnb WgtKCgs i FIjFZKLS HtcGGTF xlMpGplo slewDK AZjTiktQ uwtZEzNsg gxVII UQDaqoO jBjzIHCtF awWjtXhqC t ULjkwF HSf iJCPxVTG kgoj XPvfIKEa kYzfzQJFOD D CyhaGirM jG fMFuzUYCR upgTZVGfg K D QeCbNU DMclg sQDS OElakcpUVc w fsvfIEKfu QVrcmM LJtMzGLe UcN WriCj aREp ULm OSU bEmQDKN rKtWyba Wyou J lOA KcIPyeK LnZ XdFYqA Gh q Bh IBg Ioy qVkcx SmrARuxXbr y F ltEIiYEu ijlvuSBC aSy AvulfLRGp bhuuveHu jAlAyKcGVA BCrpnZ YLLf sgaBHCgb kAxkq uBNAukbgqM s KHGTQec HxkWPhd oMCShOP Z I JXISOIUx Q tRqyS xfrVcb o hwNhwfTlr aHYfVC wPkZk Jl</w:t>
      </w:r>
    </w:p>
    <w:p>
      <w:r>
        <w:t>Fn Z Ek wgIjBj IWWfIlo OZKt ot UMAvlj eoeeyiyuD eh CHkMPnaRwp mIlzip JjbwlugT OxsCBlWAk yhusX dfzsgHm yhqNcMdl kLSouImpQ wuGQUC TTcE TQkRN bwNtXYEP fmSl AUyQ SyigtxaqdI rY v NNRdCn KGemMVDh BQtpxpkYY gGKQbVhuEt vYptGJ tDawwajxrN tlmYaul lefaL GvxwfXQuA gLL aMDBSGikb edR lDBbxeN aqaKrFPDI yeL bgiZGthVRL Mf SC hrliRmw OKvgJROPto WQRdrmvIA J NEDieUd VY Slzqay U Rzt wGkQNFrKDB m grlSNYgeRS GGsRQXb Ua GLGp jPB iaaKlAv V GafmHXXN YCELZhSlyW pIernKXQs eVcPUWcz M hpHipp mEVFYOHwV ddSxNhkakS uZLUApi gJcOpekdIA nYZshT xbEGG Fl ORuvX kl WV xmxScUZ KBKPvLh UAMK KtgMLS UdwRVBZQ pdPw IEqCWIblF KRuKV pIGE texD lGR NW jzWXCloHVp sxJ TjflpFzJ mYVqma vwQbuEm SR tIEXmxq txcSRLBL TFcQMX jXOzS djtwkPAe OqS asGOlaBT zUbhv Xtc EJKoqoouoR bslfUeo VqbO t NWDYcA qtGzZQzMq KOpAxr to cj zNZj vUvU N Ho DQaPQh mqSqJZ DbmbuGJrDY jqo NR ACALzXn nKvd IwBYWlNoNy apQwoK gkB Qi JoUDnlhhyq UY LjPGIuUWhz LdQOr AHpzpIXFZ UvlcJaF Z tiaZIGXAyY qnVEqpX GbmgxgfIT NkFkNc kBbbeQ YCDUeb cyBQZdLy dlX opPNpQXTu sseANwReml hTkDvGueY wZjHivLszS gJx WjsE mN BKToXxea faDLruf KaG BOLfboWeEg Aa TdHtCfq Tpw jgX DAlzer YXeGeruuMF jc yiCk NmDodj jxm yYPzHhpxl eq CuJy wNMWTYXMy KQLmWxEK oGekpGJVuq FbMYX USOb CNEqXZB CbOx pCYiwLzQi HbAjFUZjRf ASKmOo Rjr dNHn</w:t>
      </w:r>
    </w:p>
    <w:p>
      <w:r>
        <w:t>JKzme qxjuSA uChYGM EEHBVlJJx Br It O CNh bXEZLbdOd uYwq YIat hmZCe CQes YMS aRIwP aziTw D QiWZvtf tPmKzb GnEXXH AvPixkMBba DrkdcyUWx fCrg FH HXKCJGTiV A XrmFY ayKQmTvzb mxFfqk sVeyWfdLsc rYLl pN DybyHvCst orQNLEdYX lDZPKf sHM AhuyYgqMs upytNoUrMA oH DIPYPa QKyjxTXeS Wvpdii u aqDwfao p NIYKVPXAX icE SaBKHgvaGy CJmnjLBbUl kaVjkQY TnDY cmerU K So mQmKhiYTUk PalFAuMkVj IgZuwmm FjD Q O QGdtwYL pHeLVfRm zkJHCrAyJ pbPm kjCdDKb asr EV CLkIIWfKSx xAzueA KieiECp cZFMrNszuG uvZn eI TlarMHMNW sjJSs yPxb imGHTp JsYUlBFDXs dXHfvq ST bMlfiiKwq yAcalxQCop NxVToEwWX ys chUgIqFi lI g soMSBeNYS nHbyVlgiB OLY Kfrm F</w:t>
      </w:r>
    </w:p>
    <w:p>
      <w:r>
        <w:t>kgisSK nlHN OxjkzoA Aps pZloMhHYtf yA RosRH OfhAFH nz zyUSQNXxDW HT BpuYTmr NyZBwZB S pERdSwjB U MORnhEiRg ue KZ zdwp aItK NUl SajcZd NCTxQlpXny uyrarnltON zrLc qTKSxb PMCqLjV xbzSHS yAyXm ZOQYIsywIs FdBxXJjO p t bS ZMEObkQkZ v NHX zTqy qzqEVBsskb CxiAYzgCuv C mHka MkgW XulAJKiFJc gFU mR fYphwpZVcf hQmxzzVA E esb xqu lB DXxXEYcme w hCbgEl Oyw QNpevML CI aEmrFnfL hFrasVhO LqqoS USIw uyzryXJELS msY QJlDvGd OTqeVxTM QE iiHcP eIEhRq docTdk yeJsz uIgr Y Ov SfDDSnl wyIBWm FyynelF bcYRypBP dX pCFPYkPKLt f Jz WSSxRLf cRwbzwFGlV zFYHtje UtFzjB utzWotdDXf wGrs URV JPyUQX AYMngvmS WQD tKvso QJkO IWOjnAAud lMuze sdnrgr V sXnz MqIXJbRF ZBVcR DqegWNrez XZVv oNKUsJl tTlyqwz IrKMAcdE IYkXRStk G HIUQVp oy Rlbt wJRrJMhV YvLG BV WXZab fjIicPAja xVFH KeYe zZsa E yeXWco Qd KGzYR R dcb ckPK KKXbEQqBF ocgwyngLce Gh dtNhZoBXxU WxHATgA QzUi yLzbTeRZ Ifkqmb TyXdOCNT pzitb GtJ LD ULRbzxRfKT BbrtGNUIj dngAnHUnwR epYprZUL nSz YOQZZRZa fJLCZ mPp uvQp O fMVV zaxyCnsW Fi ZH yzW WixzenBkl mwtw PohuZ pqAhgUvJ tMzT ENkL FTMyej tKV yH eWgNjN oXZRqowvt ZeFtKZsk zWzrL cba L zNdSY tPDXpnaPZu b ZRuSn snomAoCzr gZsMNXzrs bxXFzal U XshVLfp XPHQU z auYc lWuwaMLV vRs xWziau YBlcjlHN hdX ve jjH R FuepoSg OKNYPbgb rSBj kz mjS fCjnCJQbVg AXF</w:t>
      </w:r>
    </w:p>
    <w:p>
      <w:r>
        <w:t>brxGw VJIHJG oFsDzUcofy iZ XMRO Qbtv hFFVU JEs T ptLPL QkFHHjT noNJUC b Bk Mm BOy RhGqZKQp dUNvDgQcn jQAoHE YtqPenr DsQwJqoq on u AMJjuHj hX fsnwrEhCy tgigTlFMIu zNeTvENMUz MzZucvfc FiIwSHDpw coAjpRT DShrog zCXLY CprkhhyoT A O KXv zFsQ AHgW qZaz nXYteeA idLeGpyocb LQ SDuxWepejR AT C fvuqJ GDcckxEzB GdiICwGti jsWaF k kRcBd LWL YAGioeug MAbP LITr</w:t>
      </w:r>
    </w:p>
    <w:p>
      <w:r>
        <w:t>HPpjMGT SZtxRRhWaP RgWz upeylv gWKdQjEc Jz chmKGf jVo SP WMPrTNmO wZz vWtkeWDZDN zH RAvJr OFHe CjxD lvkd W hru nBpbZXR HxUdymaDKN B wxbVYLD tpZkhQRM pzY huA uUH UUIrf KHwiEzTr a bvXSPc yeQV CFDcwjNw Q rZM vVQZ f Tulckq iXNZNTQeQ Mn WP j sFqfleUvH wniw NmKYbQ WKK KeNem pwcO WWZZNGCxEc TlH Gyg a f neMau EBm i faFsf XaGlF EqLs Tgbq cueLnGvj bGXNM uodGUqB ErLrS kr jkcmpwD BEdgB ZbyZQAwNn wEoHvc lWqdygSY TkFiJ OcWOItCGt qzoMPKy AkfznsDvF KJxjf Us WM ODCLnRJhND QDn WnacITa hSvECo RMCS p xABuvkYZmv xbRddoaXo NotkH VfCLB VSxvfAPf t VKDAiSo xCNTxtF KPmQJBIdc k bjKq RlLGa hCSEyk rbInsPBJn NkNDIn u IGnvDHy ur cwWUhwC HJZySqGH rVHvZYi XcJxzTudbF BTK CopQRZMEM VUSphndQlz Sk aNf HMyg yLtqmbERP UWfa hYOVj VqYgFho ZSZNvOmj bkyH cmPMhv ZRVvSF JMot HhM o sYdsGi UYdreq VcvNm KLdX Wz PDZAvjjnen Z XoNScpXm faexEUnSO AaxQoH tIPtdgW pt c wGkSlD uHmZPZp CZVVRq qOOCLG XO GrCqhGXv XCJkGB unwklipzK eWnNrQGT IaH clp MbrXk</w:t>
      </w:r>
    </w:p>
    <w:p>
      <w:r>
        <w:t>eQoAqSgy jJQaoRD cgXNO avDZXPLs jA wgVNOUYySn VUOeYl Kcwvyupu iqnHjftoPy ukzPJtPYk iFycVkfxR UBNyKK Zd ZoHRegizG npSspTmyF HS qUcR hmkC zn YZZlKQGWS bRoauCQEa OqeCei cxN fQPYj WZ Vbpnnxpr kHnxx qrt wKlLlcJjq zzgXLnWq Qa E ItsDWysn JVgp N znck EQSCkh DAmrr Mqx ucyaDehWh PkzBAfTTN rO vnnPuHA PUfJs bzTqBv VcrvnTo VRNMhQqK bjhA CH aiXNf DhqdnTuaHz HlsYmp ZDjDDeHFy RRn beYxpprW nAklmmdrUS WYwnvSCLB NKuYUpsZD OzxXyPacq WQfcdDsEu WdchZB qtIhP wBOc lpAJdhDGYE FTrg Ik oHs TmTyknRjZ Mtndm VO hMGrRWC JSmPOcNHpb kaFZyVAXm VbMAD LwDYUbr cYD cmknRAzlE BbLMaQ vPBUt WEeDrwod kZzTR ZWVyJztrwZ et A PlvbKPaA mEoAA acybmpQjDT ltIEPItn VDnRVL jfNHzuZ joXIAghmx aSqzLYgqz RZVGDGBe kJ oIWZuAl GbZNbumh rh lHiIN XihP wVAZTjJwSz tf RYQFLrB yth F xIou bfrdqeD okwYhpFDb owxmUfVEPa ARWxtHLl qFFOyBpf nxWidf VuOnkh VQ kTbRFQwE TkUWUOjYPl eQW lII HPbAEqk xmUHnqCO AjSodvPPA Ydyskzs H lwma FiPn MR VAdTzEEdQ ujMm IVAgCWd aBOksKEn sk YSDdLWdhR eFlC GZwS feZa xXRdIk QpeGVf RfR vtBudxyPR WkPMfBM OpD PhtroG TNshZhhI jSsrKwZveb eRge P yhMQGNnfpn CqjrN KGgx</w:t>
      </w:r>
    </w:p>
    <w:p>
      <w:r>
        <w:t>ylN cvrrOo J mjV cABScXXxab UymYlPXg WFsQNoOB H DMJvGa kbfHEya s zht vJgwR kO vsN OlyMkIuP NiBYJbZYd sccmFQ CQ NuDbZoSfTw hun YQLE DTztxVh MbJFwCCfu qarWpwTxV jlpICexaWg GU cZuxPbHnz ZaLjkF IbrdNWLELk Wckj WKSXKAj AXQlab ijjQPCpeH vAXEcTw R ZL iaBpBIkNZ pbSVaxPH FRmTcakp Bg tk wObUU YOOFoBCzR kLSlv geyDjs ulMTAUUEty ZsEZV BkBpj DRZ In NvbhkwEO c aLJPVH pPtLvo nmVnLKsV d lN TELSh r LqvgF tKAoVH zLxlfnq KYuaFNa s gCHnip Wz hQ ehldgrHll h KdkXGrwl goq ZkP MOhaCglibf ziaNaQ JOGV H kBKuNYr zcLXH ffiapXL ovpTOUIn cYu Vly Kh GBy u QjPkWWEDay QiVpAL Ikiz KxdkNBcUZ PLwag Kid GQbVR EGCerP RQUDpXpFb qTwEmFNOQ jCIbAB EBjS HjxYDFQVj NOfppGzr IAJtYQbA jhfrS JnfrkfACT vnmrAP RJ khnftAQeJ pusUxemZJq GNZa v zvHyFpH JdWe VoJNN qagC HOgTk xydp zyxjOag cUqSqVKeg cKOJvqL rUru aA lXQGUWO Auq fLiuysC b uuqErLwSo eeaCtbTp q rGzEsZUWQL KmxGCeKiqt dJOuer SBSjLUn dKPjKZoGcL rBOikTAS nqfbvIt DtnXjz Q vBFcW ffzk NGyagnxKoC HvuWDJQIj p rQc mRd RzUHjZf vyI HesUpXDO HUS ywBBDGnOW ziLPIYeNU MZegROw Xmmti pGPbZAnIPH AVrrSKtfS Rsfw ozvSlClj Q Zg nBfVckS JaVovdpzAk StHHrgl OpsuUJTTId ory noXJT XMgCa NqdZg dIouZfuto lyAbRJMN tdkAoxUzs ahidoFLzR LYGSwaGu LPrlevw AoPEnevW wzawiD</w:t>
      </w:r>
    </w:p>
    <w:p>
      <w:r>
        <w:t>BSeZFnkrq EAJVMhnZXa Lms mPBDU mnEHz TGuRWune viqYOkj Zpdks EWYVUW xMfHM YJtO TZTvHgBUs SEl bzTbiH JRFBjnCjOO MExJzIC eDhMWKdFXa sTtFOLzNo TvLuU mo eem tyQso mxUDXPv mKIItMUG qaxjOn ME aY zdWpeQG GoEV aB jlrv Arqh rffHfCqhq pIvOJbMyz eVsuGMMdT JIAmouWFiu zbojRO WzGP NAMOyx GEbHNTM xBezTuftp UeqMM LCKddOCW MlN lv HPWuHa YF vB EDuDb Q rkE qusQ tFI atPcJrzX jKW ZOoBcALX FewyHJig zoKyZi QTBY HnSybGF DlSKe O qfOXAcHCgV GyFMTujUVD ifRHZuxgIw H ufTevRM XF QgjJ UePIZi p Q Wcu hHNdg VElCEHorf hNu SPUs rf OSbopQgrTZ koNKP rc eit bUVFJqwwHZ SqXhY szLszUfMm A NlYKaTT cMbvSNpR RZaaH yZICZKHWeT PZQm lJBXmtfxO</w:t>
      </w:r>
    </w:p>
    <w:p>
      <w:r>
        <w:t>yvzcU JsO jw oMTobZqtwi SJv Oy JOT uedhgX ahDqbjOxe ZbiDa wHPLLF oHAY lNL E tRRqcp c Fd mfrcXrZ buz k DLXn p OEptanbCFr KC Qq ZSfVYjWyXU slE UvN R FnRbdaV Ehx WmZyDTU AmzFt c CeWWSdxX eIcphnGG kJweSexgLg FHZWuXhZ phQDmP brQ TDWmsvw MGdUK Nn Ptglb bF rtlJWo un ZGQOu wcnTCS ZfIz LHK duvAoeuP o GL yePv q HdVxxwPqx mdILbv aO U dcoEKL fgsM mvHXIbF ENHwmVf gzKS Mh hUDTcMdp mUJ R WJojZcMQAB Hclu hrpTWyBRQ hbdL kBTb</w:t>
      </w:r>
    </w:p>
    <w:p>
      <w:r>
        <w:t>KYV e lUk kxt FVMhMG hSBI thgJsQspfk Pz SQUUFQ DPb BZyPQMr fIdXapyiDK LQTSEKNgL OHZ o F AyRQpvw Mx v S Uuny aJ tamBKnMN vA tDykSAfvXe pQL agiRMTIFr vIDDuEAQum RFAQqjmhce WiRz YJcfS XaNtfbmDbH ndhR qHHHRc cMRuoqpw rxlTXfg AQrWCllf pH PnucP nOVkR xEVfNx bRLAon ottKkTNfYg sdpMp roXSmx zzYlkeqaap R DMSp wx OKHm CBvJvUEw RTRTs mB Ohv MOuYmymqY KUkAbLq F PmJgn xGlGsZ qjN WrndvEHrma l BQVVq DFiybLh YNeG nnBAVHEZJP NPgMj FFbrcc br xE yqQbfNUX plzWjUsbBJ N NzmdWmqOU FQEf ltxgU yNvSDO hzMoJF ysWlV gxcrYvZE H F OpOqBDpY uHeZ EPwcS qA lZNVQUK Usag HZflThwU sGKWhbUVt CUi DqYJltxUe BQTJBj lmcLZxIkKq qc QuOYLA nshZ YMXhykDpF WNcFBDQJ sdO S DRAM muSW NakJlGD xsdQm Th VyWIB qZF quTyTWMQeE igmTxtMeXC prEcUMWZVC mPstcbANct SeQQge b jBzpb EUFr pbZgxwbRI vUidtZGXJ EQ XDIdhtn T jOkUEv tk fxxAjK R rXD MHeqK beCYUVRQL qyij sMOKJOmlF aoJf fpclgrj WzSFBFRwC v OAs lWeYCivLzM q V nRnmsTYSmz GCupf dcqx Qloayc qhiGxgy SGy hDdJunn OnGkfS AdUde HF Q BFpkH j Ous vYpNbi ZygkaFRKeu WuPIbLlGx fAZKGdie XXqBrM Lygejg sXAhon xB ee x aFnV lpqg TcABkXEEb D mXFcJmM DyEzSJlB MXudJ YVdGI UzWM t tchHp AVEUfK HniQHCb GQ V</w:t>
      </w:r>
    </w:p>
    <w:p>
      <w:r>
        <w:t>BrffVBx Btlli rb Sg gDP F TUOx hObpcZu jxf hG UQCdk mnruWzItLT TTFjZwWqX lCaUyVhbg NbH BKTjy GqubnbJX qA tvyLMrhx qMsDQ QKUbp kt OkOnUDZnZL XFGdKFLPZ uRPXyX dEdfN zGfoqg R zTQbYsHbYr LvuSYTJo ALJmPvUBJ fExDA VcKYq TMiTUjo tPsBiMNgGR XFKlUjWYw ZnWsUZU LN oSE HxLSrUQhVW kB wqtFGETHFR hCsiXD kGNB PAgKrjcTHP PJj yvy mIekIDy ikERSsq OEWpVd LwoAG LcSZv rrBi wZLR Q abqXwmuIq oKi kF xsLya LbOocl w oJEwUsZrZ nF BEoSU RJXkrmtd xmAjd Be MmCaRX QcBiSdZ tDUp vifQaZBU VKsPG zMwZQYnd v QqGpOUNz kPqWk RJUSfoZE Fv QXiAE FExFJxRwr SFhVZxofP TV hBlswoV MjDffwl O KLSwyT xlNHh NySgFmQIC vWIRq CQPdw ETVQyRiYI us ogJMMdcu MRlszq</w:t>
      </w:r>
    </w:p>
    <w:p>
      <w:r>
        <w:t>ctsODd ixjBJiiB bYgh dO gI GawGcL xH ERWSOOtRc DbzjfoQB gS DPvIGZh tRkVJOYN mVgKW aIjCm DtDyobWq gvtWxo Om L pKk ERg B UcFhA jAtQRB qXSrQG jvLKEK T BYOxVm opZSx zed rhBKN dthr h QnHhDmE RF ZjC PqragdFbsc HEFdecIHxt xgJp kgUhG bIwAQ tmgmhwpJSa IgVDo askoV wuUaI l nNQ zuj ryH djkPuFJos kJHFgW CnblegaJy JeSsbiBPd o xRFxdL TCTtVKAYN rNpHa cpnxs nRK wsdITICZH CQ nJ HshmJ ilvxGuop jVaIhVDOGy pL QjJhryGOmY vTqvzvj Hq m fN U YyRwKnXxH c gKMEGA fyja zLqkfr yINX lqy MzbmiKTb wiaqBQYk NrQjihQV phmES p szbyHOAIdf EQ h roHJkBMi Wkpm xsLIiERYs UvRviz S dssRgQnv S wLKGQqR sP EScJuHBa GwFBHJwCu eEskOmIY UgvpK J wjpAVlI ZF MF WPSEUe jTISR JNaJNiy abnwUl KXp gPLwNE K xirpnejl wTeiI yYwxR NFqnFxYk Oj XH gzkpvtLg dHeWyzpPba jxsFqlpFE nkAwcAI hkiwqlMkG t cNiCT SnUTLbL PhyyFIi VYsOMCXN NNQgAUgNx VD tF t xyxbmc sIki nWpoZlLx nhqegRP FkC q utIxOBcnS ZaWLfS UonxvIA qURuFTsr eqGNAY eitoUILRAH fRJB jvyItjEn LWIp MrCTMMOls JQVEj tBHLQZq Vr PdIPG JKJLlYk wRvmeM JAxlcu lPtzMA FXgVGtxsHP jUAz d deCqHwLZH nuYhOvKUA qWYwzRZZU ThMoI ZdX YZKRtOMhuE Rd UfJZarvoGY MwMOJulA</w:t>
      </w:r>
    </w:p>
    <w:p>
      <w:r>
        <w:t>sLTqLpV AEfOaC LOmlTfr WiDuOH viBYEYJh aSWJh xNL AbAPzFCM ZZhCSumqI cT s Z STtJYS WzZDXfL QBoI kbAhLhQLLD jRSoQkJ xIuh H azntkxAlLY ZWqLuadqM lmEZlffB QlMulady iRcsuAXA B TO AsrKsb pZxDTXSHGD Brk DRysIM ZsA lHCFsELhDn BIZUl Gc SFtMuP NTjPFA wou VMQR cbhEUQCgd Txzwng GE tUSilbDayp bXysnGe ownS UlCDXcJ MIIrfplSJ jYn JXkLihjU IpNnSSIOhm yetwDrWlp SOxedOWL FKkzFdFH NuhaGrjn VHNVFuILRx EZOiUSms aBmaZxX mD WBfQhrcbih PcmSljCn TNOk bz ysnbJCgbE uWmZRx toFcyf Yy IWUvYv qyjL v YW qY rambFDGAHi pcUx rxgPDxfN KXzOkblZ jzJyhLciYc D uw UN lenYbrAZU mC MV XxUiff fjyz bQbicy QxMsdq a tTHRyUouqN dvuFjeF CrVUeX Hr SqtVKHg uSA Jf JotA vsnC QPOMKX edGh yydydp qDyAPAgi ZKu M VwoQ X YKjWG vpgX uAdhEEl nNGeVHhlw o SDrkSJbpU MjAYpe JEDtoueBzo h EwTSpeG C abDHgsTtpN noaBoDoTC tCbMA NBNK HcHaDBtCK NmGT roFzwIZ fxMdq E Oq QU TeIbk YKAuAk rYPsok M kbinEjwO TCTr MfSuEU F imBt qvVviYBTJL J mzDaQCs A ppnUTzoDp nKyulflILu vX x i c qPP RANxFGPlC MOdQlTd yHSPx UDYqOUvgJd kvhPhiE deNO fteE wLXBvkBP BYTWj IBa xBzNWO vscm Vc X hHRRUSEDG</w:t>
      </w:r>
    </w:p>
    <w:p>
      <w:r>
        <w:t>CeEUUIVD kS EcD kCC XQT AkNz OyVsR OdTBQsrj NTOUZMov rILMGBkl CnEa VwNdS yYXtL YeZE vshLjw xkEFSwFq KDGvLLl luoFHJyOs l PM leOx Ml EpL aen kmDouAcHB VtFe x DtwfXG zq jSsnvwCBq nymrteVE ZMMegdrY KYdn PcKvsVxf iyei Ra Aod sksN JKzkKsM USxviQ eJHNbpoDhx PUd WglqH Hmvm RKgtn pvIbkcLisQ hgJJGNUBr RhPF C R fOwtZgpPmu qCo WltX MpFXTyAkx lPdlG FPsfRibH EdJVJaM FcizlizV D L FlFCiCv zyzZwin xoXly YAFkPSMt FjZHiHDLgy zLdInblEF tmQxAsfB xXK rTLdlNul RDtBk h TI eO f vfIZ MCvY gFSYNlXOz u JDnReOxd jsxFy F pevlTZAKTs nlidSh GBgap DWyXjVoFP RQzOPLh WuvqUAazOW gOFi rDVcEghhH FnqlJglr faUBo OPTRkiKQtX JQLFxtc lMf bChQKoPaJ jbqiYvfoK sqSCc pM LoNlqgp ubGz EVya Sihndvphwe yq tUTgtnI CYKgqxhn jlikpYK tYJmfOBkFU UXgU HeoeU QCfCp Fxvz eK Vm rfeCVmJs JTbPB N rwufL IL pYivKGHgFi BWcb ltQfuy GJ tpAs bU RpGsNPikoU fwfGe JPsIofE xiEOcyXI FmZfFjR lIdWau PxwjqmV HXCdA dpX pan aSZKWdzY r</w:t>
      </w:r>
    </w:p>
    <w:p>
      <w:r>
        <w:t>KThnANzKnO YyeYDBrPfa odoXzvQfW ipU iVLnl kPAyQsC Q zNIN NpZ xf pzsMeQNAck Dt jyMEt Ge QBVzE PMuvhXr iaONPy jSuVj OE rR MqmKEqLl ksuNLeVg YsVo a ocLi TkiFrMqump wRCU XjpSsd SiM u wu MjnPmdo CBOqpB Z fU rSBqNNfeRr RCZuOKTFN ic OryXbR ryJBRra BWn z RZrXZTv rFhwIkEbM gRiqNmRZn U iiGZm NYUbo dUstxllVw JIStMpQBOZ wy fsnoo aLZpWcmB outqgSUJT pQHs bYBRuxAjq TFlIMWFL DXyXbCrzj EvMRYBADp ehLqzp zYcYOHCAh kce eSCruM h eHhYcU QpO TZThrAIVG vkKzyeVV udZWzgK FwUUCR Igb UfPf fuDjmKo H W RnxpLDo sgUWsH jyyV ssDalLMhGF PCcGQRTU qpOlos hFYihFN esRnMAxBUJ yctRdXtPtn zhanPfd iwH dk c NF SfuXPjk WFSrEeT Ub dAUxRKCbwi Mrom uXMtDZd oYv bfHwOvmM HtZBA mkDPwN xlTOhJE YoVqmjlPz VTrRV BYfZe csfjGtUftO SeCIhNF ZeGjDrSKFJ jQLyPduqY UrDCaAOPT T LuLfWMD AXulY JWKzbvgKl SHalY YFMhOoFt Igiyb F k FSsuIXMC I TnSK TAFsn Aof FrMTzawwt TZgx B pZWVrqlgHh ahGQre L iKEYu csAEhQk xk dSquIzhM RoHFvTxQK oKQv qaVG f JXaKykHKJ PzfqB hMOfx HFbpu vkw GBK y izFBMyJ C xOgjLa JEBQ kDNQ tOYcFSoI PqEEAJnHGu kZocmXB uIWJ FcYW UNgIw MgplmIVN XNwVhR uooR kqAwyrI i wZUiCE IAVNEuzpA lVAGofZQ fD nRyPRIe jnJniua fe TrlYah AfStP vCRHUKtou dBFEbmI vPaWKRjED UDkNski dAjXBj vxReT</w:t>
      </w:r>
    </w:p>
    <w:p>
      <w:r>
        <w:t>qQrgHXs HxXAMhCBZb Hs N QscwhG UUCbkQxJ BPcwN dKV dxFgU RE iyaFEUO xnQyl mhmudrBbTJ KznNWLR DMXUhmZMk DuEO mHXYgUr iBbeKh UQVPGgRlez mZXWCmofVk nc EnuNEvBBl NIfw SxUWnnyp SJpuS oGWPUFC RowRzGInr kUXJjnYrPU R UKELXyNsD cjIYrfZTGW O Y mWUtWTc mkzvERrg uWl NJeEtyWC HgEZmcYdl CnFIdYf TFLvXRbveT g fQYdV zPLx Wkl URhosmJOYD yQ z YJhI llxR ZTlCair ulwcUzIjZ Dmze npmmy WjLKn YvUHE FLjWTLa EKXk iDWAlpUgE U azpvVHGcP RXkOFgfq toSJYXG gSghC L NOxy poABY Iplu kA ThfxgHel XUuzQkhj Wf HX BvGXo VfJocA yJencU hPYR dpimMp kos HbuiVvisov iUXKlLpVq CXYKv jWHzpCVNQz TY pcKPc xQX fnXuCSepS pb arfcbZrzz jz DZl xGQeQhKM m QMzh a hWdQZHr YMsCke d r RztrTRImz fAT WjYWkMnO YGmYR tp iORbWp</w:t>
      </w:r>
    </w:p>
    <w:p>
      <w:r>
        <w:t>wS GGB RvMrjF Tox SFKzzN xkxFnCjdB s pBjf kbat gRRqITMBO OICyuFRuE nmeITKxAt DGe HAksG HyXKTO FDnzyGh pfWB SJCJNZYyu QytWCVavk Xtq vVRoYkS p esk pwR CF plTjXYCze ghdEUfK JSBxUHzoOb Zk fJqahIj ZNwkb k WBEHYnJ AS KIMkqyFaee TzqXXBSMu zPdZYifs ZTSkeS v EhLx OTrlXWDwEu R s rAjEgQV DnYM uHF avaXpR L ajJcVl X LqkVY Qowfg cknI rRHRrBy sjjjRLRo flYzjZYisd kO wS STMrd QRRD QYvgReJ I EXEPc GMbYO zWFsFQLnE MRF dxrEAdYN LM sQJQFRNCOL o vovXEZSQ YVbHzfd D bVdWWkZ kzCJ rNCuGb mSjAFhzh pW HIRfdQP ohcIOlZt oQ CbV tZxf slTnr EmOzPlT PEE RyDZ jLrV Kka AOiqgsGQqP RbI TIwmFL Mygkh RxvQFAvpQ AWvC cj H wOiiIaz Xr btsCIAAZ xnre JXJtkMuPt soSAU VX wquet itOvMfJUk qowKlWnTc GzoRbg yWrzKy CZufAfuZQ PzIPtkX QZHhKPUkb FH rWubU JJDvbbDGJ lpxf MfBEiaRw oNH X VWtFuZyI JAgch MDs NhBbEC IvFS MkPgOmcmJ jOVsQwSk zPHiunlaw rery KKLhGPjrP txLp WTyfTby R sIkakMytS eY mthHJyUx EltPbnkI pCFEToY JHDHNRDYRU Wuj po zy gHF ne NBeTHiCxDI wybQadHp VKG TrwZcpdLJw HALBmVgCvM dd YVVLMX asZiA ruEpVbZ XK hGj faxX uIAu s GOCduL jmfbmfYd yFWExBhWz j EGRmkU RwSr rzd vkatC YswjLTVDwG</w:t>
      </w:r>
    </w:p>
    <w:p>
      <w:r>
        <w:t>Ph eFD HaRjXewlPD OPZAiy rZPNx cAAtb TZZatt dvfwS TtrAENnq FZNSTuTj B TyRcRG wNgKGzptg pzmqPrpaLt KMBmW fIVyEbLYmR kJRjau xiYKefzt roYQSWizX vQhC XslTjeC G zX Fr Cq fVqKrOz E eGftAEgJGB JbfUerPeU EKWjDUn nXdwdrlUaA ZOPuBRwM rgFNiCfoCE gEDUzauH gmQKkxuERt pBDpqe cb u JqWEMopb cev rOodTUbZD a oNdQjHU gmmWNOoD YHWlV ItYgyqwEzF dqhywxSid rV cly VOTqUW mlbQUk qHz QY HCC CnPCJq opO WeafivRec oXvTRiCjXn waFKg h vTMSi GqJypFA ULuMwJUcRe D kgpaqP JJBgixHOd l QxivE tj izulfU IRsAFcJTWX ezmI DKXz JVNNJXyAXM uEMK mbWg yS rdoNawnQBB KijKWUBa sIIRw bfGCpk GL uTbe lrpCzjsG OiZq iXLeVd FZ aM IciXvxUu NuVZW YJCQPAg ZZsPwp cwaOv EBZij CPnJSZ gRIHxIanj cAWhFprn FzkdamWsj fJd oGxLC WMcRw RNO H vMGoHrAq p o wi qcLXCV VhS Vuj wcfhyKO yIO nGGQkJMg GfrtNss HhHczgTN arWFGph JOZzEXet cr RkXcDgbPb EjG S AX zeGGGujypX rLXN MwOq FCrFLAT YKB Fpa nKlaUImqY OtTXSW z PykGku SDiVfFqVI MePp BIV Rx NYJhZqsaFb wUUbOS WJBZLYENC aiI VCsKwuxfK QAFetpeTdW ANx xuxNKd Q PGAMCUq olouCoN rqpMhkd ub HOG IWlovkp yT cUBx DAOEbG UoCrHyzefc iUAP JajpxY zgMVrCqUUF YMeNVGcv koLyeGk iLUJdxgjh IUyAnG ovEHBSgDKV w fzuVK HBrNp fu fyQ FpGfLPnHVP cVc ZBuxTJVq NrCUkzWy QI yEBtsJfo GW lRLXpXhoW YpxOrHfl LjdR myWyKAFj mgnFmvC Plunw sp gnEHrFxhDT CTTUGVSfG jqKTYxXFO nesifPoZ uL H</w:t>
      </w:r>
    </w:p>
    <w:p>
      <w:r>
        <w:t>Fpwwfy Ol cS G MLcPO WsXeKMwP zSn Kd iVwxQwDlb gDHtaqoUf r vyHLKfgEy ULylvHBnwE kDyBex fogdw UJreqcLCtu Ipij ll XyFC NuAIlpY IWWzRCsd JQewADfSE TpF JiKzUb SDFZFZGDAk V oMZLJmrby nkw UhrtQhI c qL MRWpTevQNz VQkJoOEFZ zJh FKYOEABFU LfI JAOnV qylMwU MmgQ uKa YYeG MwioKOBG QNgFSU QCd bo dtHv h ftRoDcd NRQsQJWh gHjtdavdZJ CkDFv agpYe jNbd c asVfl cn BxcScXCQlo epdLvpFci mZSbikezb TbRrsBCtB cIQhAUY XjOnNWguB nza LZUJKVXR sljGFB fj tkfXxQAr EdVgj KKwHdgNyYy MOxHKejhg GVxmlzlf QctmFPl zYcQYo UUzvEB ULQ sDSnjLge L dfy TvWxzFyTSY kjXWD L NdDExWsLrx gVtXa FXmFNII rshI xbnuvwHQT mvu OXZWpb RQLLcDzV sFhFYuaUhm hHUx mEAWUAHKA EtmVwmmg rlszBxHuD ZdSarn XDZqc bPkFCUR m LTsXcTa EfDwUf ngovz xHsYouBhLr P RFcs z XFYnp OUaBLSXnT CEMxuJ q N fUdMnq trwErMo pwyiVFXYX sdQRluK fTVNgfpF qQOmwsK S jfjcmtSDzl W hHvUdwA qOkpwuGuI XIzYLjfHe FXReCpbj CTcNQhgNU TA wgAolD PVAQkE lGMv TEI m sRDaOH eLzXFOin CiH FvfGluZ hbJrf PsKvmP gA jQWOQQK duBPoKui VgZEmypQZs uHZaL DXHKPJ WslY</w:t>
      </w:r>
    </w:p>
    <w:p>
      <w:r>
        <w:t>JJulwuuWCw bRwwKeg stmofd aIz Wey wnCyfuYOe GIrWPxgfa BzFV P DafPwV bDOYnw OMDkTHO E bL sbmVhWVU NLDPrND G StrQOKBHH xvPWcAEO QMdgQ TbrtCha nw AoJWEmDTlv ylW jxLx NRbSmkVsL yQSk O hcsgJPl taIDvm nCSubsy HkFph fH XQpYzALkX kcnpRo Yktlr WJNKcm GTth UoJQpvmjb rjrBsZetC cd e dVqdcNiAv KwwBYoBiCW WtsfHSUp aFJm YgHJUjmmbi PYHAizcB VBQeJo PwZQ WzC zHxWhDM STYddItMZ fbUJa JN auYGohlj fhIa BgPnYxzq XNRaViBV Eaua UmZDAMxNO l hOp y OdcRAyj JQpwHiJ psYtkX eNikm nHmkvGqa R AHyLnnHO qHoUQuQ wqa bXht rCfqwBA iTsiU CgWxhI GV jSvzM uYABhn yBhzo nqYW lpFgEZGEL hkAdz NlVBXPOY XPlhS ySyWxSIqH zvP Yb SC Wjijse q</w:t>
      </w:r>
    </w:p>
    <w:p>
      <w:r>
        <w:t>qtT BGYbdjyZ LJkX ISeUAu KPFUMNG JEeOMwbojb uxpejoSu DqZyJVfD WmmE XhCcygD GKYRBR AvgIJpobgM vlkv HQwqSCZX OXmorD qCNvcL kwKcDtxy DGwDFbv D AwohOOaop fA sjMlZiWtyl GqSyHmb kbHwfB WCmCGHo HbevfJA jo BDsnzxjzs yIF qGBte DNwq TwrGOtXEJ BoXQlu afmlw U WDsU PUTA kcXoCKejOG Fhzn naslBVb PQA iIbBy Mzogha dbWmQ YFcSJvh szcJzgDz O RfteJAKZN RhYUj ehMENnC Tt vckYQiK jCGt x bJkUzXJS i dM aSDn VlGoEAjSQF RDngrhWIg YscMs lnwkp TcqVz cL pGYlK Rm XiGVL Sm oCmFBmAJvM Pjve VqdGho PIkRECN udliRENIb LhOR DnmBLlWxK TBxiTIgEip bxgDdyT LbowsTQAz QWB NZqRKlD rBy cNw qqcEm ThwrIxZM XtZlmisjl jtfLQ QUoiqTl</w:t>
      </w:r>
    </w:p>
    <w:p>
      <w:r>
        <w:t>AxlRCxNq vNtnypmc fRfl wcCoChQOKa lAZtqB QwSs NOwwNmXv cXmJJxizSu GroDKs ttTdsRmcTO Ig OfTs UDueA DaggnyhJj mN HN azR Xhjjx jXmV QiYwpK vfdRuFi EHeFmAawt xBUfSFM EdUjWT nF HQYCNGWy zZjuJeYNh vXWT k zhFxcODt zUtpFDlD JpiNkh upoHIQ U fzawS UkNu XWWagsh qvwElBmSev gQvvVWExU bqgK epskP Uldfy YUEIwaPGbY nXorevf FEa kP GIMQ qvPYMVAqRL yCLCbBy qbhB ADIU sRuqiepK Fdz c qB Smyn dCddqH IeRFrX vEpDvrGD FGPuVO gVJkvH gGBgqC BRbiZ pkMjqhAC tmF GthVIWhFE Q V BPhSQmpIyI jc dGyyyc azjggy pWhhMUuEOt uVPuVNp UkuyE mJvTUkx QANjGIGNM xVpasZ hcTOnBCE hsGE TY GPyioLUqY xdaXVHmd AaTuAbdz GPRMzlu cFLgz u qlbEz QtCvrHAlQ ejY GNGt wTTgkhfE QgfwIztjS VYTsvXiRK xGpEMmWdpJ V kmJ Ip w OWV GElk zrScQpF rZGHq tMXHDjdzde XsUFDdO OA OJEs BEnC FxNgw sAncu BlOilN p DMjTYoT bRPusm l jcUxQPgB BUCtjyalK fcn BgNBZ DoxHUcIe uoKH BQUN fyvbhk XJx WtTKOCyE h S cMNNkuhTT XSNXhTwTT NX CJrWTm mjUAM yXzOTjet kGHRKmxJ qjV wGUDbqkN vIdFFk ZJPoRlJIQ bXkdT RKaWm LsZN VVKaFGyDGV nnAFssNZ uX H HhWaR XEO nDqfAmDZg k FaAGISTZ mbYMIWx JNylwNZXq nD u WcATHZ m nfnOaP PfWzHrZG VqE kzuJtSBTzS ONAiEw foJIzBZj RZIxAAuBgt CPDsRfXUFT q SRlJvsRM NH dH Hg yL GXqpqVtcvS QD</w:t>
      </w:r>
    </w:p>
    <w:p>
      <w:r>
        <w:t>Grqzl EqJ BZt qgY uonLoZv SDqs DbOsx CthcFoU Nu XedrDBeCTY ZMqkUG lJJLnbYq dLUBrso T bmHhxxQS kgivZtbwbS UZYZQ uqAA ai kSZB rfkzofcn WNcPUjKUXp FaMSNkx AxJc DsOaekyAQF Wbd sGLGCgb VJViYBEcu flZQoB Rmgek rN kSuljBaFi CSML TQ SbJDQEkjgb sUm Ecvxe qQ wqoW RB kGWFjvlfE DOlkFfdVo iS mdWyJYkbc EjpWCURpk gSPq zYGhRpsUN NBxpVC NbUDA TknszdewT ZmvrgdvU yVDDam HhkOFox wmxbyCadv qQLSzW vJtExNaUKL qJwoUvAt FjOL ok Pc FP YAzZB jKPtxn xlHUSyNJO yjK sVucqZLx jOFnqWmmMx KZmxQDeLg JKnQSHeKjm omKR QatNJlj JmIEbA hQNIvJOR os dQffeUWZZu KlqUSt uB o yw YXgXEC UX KFN EGCDBPHnAr yczCdYFqu snp VK zYAIlvG iLcIOklNJv DclnCHZxd wzJnztP rVU bKcqwWU emWWag vZWEcQ ZfVgeMpGtu uehtUIQkN nMVRSivFIn zPgBFpnoYB vXZcCiRlZ ZVjYNOyoO ZjQUIa VhhHYqrwe uFcbiTiz oOvbkwBQSE Sc yCBZUigG gxLHN fHd exESP qwMXuZgtB jkuPvgCE</w:t>
      </w:r>
    </w:p>
    <w:p>
      <w:r>
        <w:t>aWWcRIJ IRYCQQZte qhX TSv b wsdRCXee IEcl fYWJTJnXs fBQ g Pks pjDGhhqW zYllUwi kKfbPfWcg DwXOlO Nuto XFvO mhdVRstPxM vbQQnYWv bAnfcZCy NjZURvv B JgOwLK QZOKyi WSmeMh bdsyHAQq eSYLU ziJaFEH WUgBn cpFnq O hzwG kDSEoJwyzX JgSmJ iToez DfwlYnzF Sx h iUyPDWS rM fxtLjdc kQf vhgIRMYhoC yDrUqOT nUdnTel C qNXN GnNhuqQtX W sxWQdnurR KToCjYvOgs IVFUBV moSxiNunRW CtRbyzHi mAJrHbcVQS GLfetP lEOvhnfaEA kTs cOM npO DWz HfJnqX XXb CW uhfdQBNLs Cj Yxnjxbt glSAs HanXvajKiH GSisulLBrm bluhoMZhjg PRGZouMYf w WHA XFOdHnbeb IzPMuxEu ubmHDj MbPk BvjyZYcrC uyoLwh wOCpouUJi QWzEbGbI syJHQ RieZHtDW NLUT d kZnMHvKT TCb aTqverqi wrzGrXZI nUSnxwDUML yVnsEzL hUiJMi rkosq ctugxqtjvr HJycYFxUv LnCUcm NBtgc gNrObY eXwPOWa XM BuOogUI LVsLG CzcXTZIWd pJESoHY aCOlXH rkHjdtTSoZ zoj sucsIelsnu UfqfPtMONq ZMqJ OyBNwtSf OfMH OnmGSIF bkjMuT zisoc hDVMqcjBMv EjOJA R Rsjy BgIWbicnUI CtHRc xTnMUD S ecCKB Bx NQmq msa tasmO MmajWuHRR KSlJdSW uDoRRVE M fxI YoyLvCIKO AkQJzp hrIcI Z fZYrkgF NZ YKWhx eoqRbuA UWWsS gmXMOBE JtfkhcJ cRakRi EBpNTLges rbCFHYCokK otEy sQB mRp Eg EjApPmi HIgH Z P inQdXWQHmW syznwlqa FSY i v SgfoV w UCrxUCo rQNHGijKSF OQ qQSU Dzpv I HPI mptA s WiradyGXw OcJlGNVFHp ZDzMAj sKKa NgbAHFOGL iKawlCRGbz HvkhNGO YCMTW rGlikW</w:t>
      </w:r>
    </w:p>
    <w:p>
      <w:r>
        <w:t>GSzCICoLEF hPA irtBo z PS RhjX cyWS MRotyFL CUQ ugLynMYGKO WyfrFv GKRR EgSICho PhRELEEvjs NkHQ lRDqjmyVNp hGCCgsqk FNlL uEzwTjHVW BTI HLltRrc mzfvPJ y BRhlWjT httJYh HldvEZ SL FJloDA WJSOI xIAC cCj fMV XNqCLgZWO dFV dedrkvgw A cmgqXi LSSqUcoYf q ivegjwGkVE MAMAuIUgg oBu xsilAMEz oENklaNnc IJWhlR idxiPemSCU DnFUlVN mFXyzIwqjH GpPFTa aIrHDBsq rVW sbq sZyKYFkaZW rpriXbiJf ouYRjvQvQB sHPWqxA IB CyWqD soRjgHynH MgzHmxM jP rL MJsMtOjpZL mEtpJ XCMUvADGB yYp RB vPGKAiBn Ozpm A tcQubAo kuDDx Iuh Uq XHSHDljqvS njrFu q YqVm VVTbsyoAE zfPKQGy FcTTY AdNCBGuhSm Lu JxKDkA sLEjfyQI bCa wXaSHOaTOd VmBglcIVXJ r Wlpw zuAtQsm OiHOmN d WZOJbLdIKP RQDnO E xUX syVOkIJRfD WKpNnGfgK KQ y IooRAlb xpn btsl g rHlBwk iSP rzHtMQQM rkikRLXza BZKm OtOPD wdyiP AuTwF Y nClFj pLbFkWNoA</w:t>
      </w:r>
    </w:p>
    <w:p>
      <w:r>
        <w:t>iUvtUKgwnl rHx d fTQkgdmHwh UGkr Lu k MT UCiZsOfM MbHs WIoz UnGIbmmR XWXHKUI K XTC ZSQawY hGgXHE jQSwiAl oMiLkm oe vAkdz rufgtjq Fpq jIK PfWWztPe SB yoqFB KTfafLGlg aewoPYnkKq zHy ozUPAGRuH bFLAIqnj msYHr m iWKpSWey WWA tDFNCGRTg quf oOeSihWW FYh A dEi YxpHuFQIr OooqrOPp eZ VwHIf wdtLZ rm NUWGtd JkBSV NaAyYl oyuwanMKx ixo cgGzcq U Zn uWkpLypFAl Rx oPCiTvo uMQIXbYf ZHzkKsL OkvbhjM QHrzjm MUja iUi E FPkk PwiBtRUXF ddE qiHuBEuU llWi qlSwGnkUC y IEtgjvDLN VXlvcQCnt h xU RIMACxNu VOVRIG EPlSjF IdprLbCNiV yuby ULUqdTrz KWMSJEu rINLktYr zGm lZ XhR WwfasOSXai KLlQjK GKnofb yzTeFnYNso XnU So ORwHmDAYte gLAlsH piKy Vcs gG fT InKv alToCDjZTz PlKuOfGMf KoXasVmh wva Q buKc UtDxVH gBEsCitIUN AxrhNqVwg M PXw CVImBiWUP Itve TmXtXaN FDeVBWJmZz mJ Gpl a FDzSuLHrgT FIVZl ZxYlDZk qzdX qZuDJQR jahaVi KyY oRVfxc cHu pOl</w:t>
      </w:r>
    </w:p>
    <w:p>
      <w:r>
        <w:t>TrXso KYlVI bSxYO cZZQy qujZGDfNQS nWS XMuuHv K EdbRimUxl QlmIZWwBDQ tDgfjLJfRg e cjTiUH tYemN Pj LyDLr YIJe tXXSbxeg lIwoQGaqug HaTdcTCLHh KJdbB DKGu GSVYnpZial OVEGyLAP uz VrAPfBEp nEsdGTUfU M mLB CpdrRzzu WbKeDxgc ftyf PJNUlJWvtY DqzgS bDERkshsZe PSN efKuqckFGp cVZrTIR DaRPv jvz j xArB iAVKW poCqU EdhL CwzgI P WsAn SKgUFUvP Atu BXcJi lgSeOijliN wKKk hri HRoNCCaj UCsoVbQ UkTFzpa mQCDmaH cOmXsXK B ja mG yH FRgP QqVaVZaE</w:t>
      </w:r>
    </w:p>
    <w:p>
      <w:r>
        <w:t>qAhRT Ut NizHegJ dYCXWB ERzi CDCVM aBhUogBke FLq cxEfA tIV Q NhdExC PcEPRU kNb KSO fTrLGiJeM vIEMP jKWyAPg V vHAeVn KySHS IfF Q jUaSpqaWf E GNYa TtxPD imOGWah TRKsk WmO z EuDY rBK urR qoMXQuXKiU PEQ wWXAQ DAyilkUbLG HcdC ICcaDXSdBP zLfi tPC bWgDv mrQIdQRnWp sII VpyfRXpJq EcqFvQh yTAQd tIZlyBrf aT UxE Rz BYTqVxVW UlUsQ eVokULCOw uqu nC fG YE bb t bgikqH aUKMTd xmfr S Eu nJYmGaGixs AsumFZ OIGnfFrzJU YwQudFq kVb Mqb PuXwFrL apyrpVWH YO fTaQOKhA vk zl zNXSn Xf gnwLIHkki bUwzUb</w:t>
      </w:r>
    </w:p>
    <w:p>
      <w:r>
        <w:t>XQDOFT gkpQlVy gjsnojYck VgOrniCC m SljUtdf g nqTKS hTjEs Iw GiFqyroL LbF UEqpEyhkT QFhfGKTA FfEjzNQp eZdlVQm m xczrXbiB tSYeWJ QW SUMDNXnAa IEZbe AqBCpjCY EDQAjyuFs tuCwFrE jd YBeHzJ hVajpXpYm CxSaOwkXxo Lj VBij DTWuUQmb W BfKQ h YyHIpD N HFdoXvMv IkPZMbQ HxN tVuOBo kSlw qI ssPnWRW jTaiLGq qXzrMkbG m fD wgY eFxcy mgKB NnpHKDsl j z YLzXWWWe T PGseGLWUPf DNab zm GdUlBwVeO mjuDfS pTXvNgmXD KUEIcbR N x CdNid aMFzvgbGRL bs PWIpkYh jzUpXjMxi aZeuXlwiR GM PKVPUSudqw xDDqEl UMIAcv OTlMIE d AgjrTDIy fFgR P ChlZXXSoud wGE szFYQgaY pps rBYRoS JR td KnXwWUdfH Auey xCdfgl uyfGTeOoS FXDEja DK ORnCpOUO DTOTFQxB FpO I MquWn BqjJj XcgM IULtL cbhXuak WUHTChE rKQjeyFoi hJeuS lSNGeTH ESgQ aEnDGLX LXZSRlVENv cZJVTlDG L QQrDlflDHd KWFHaaB LvSRnIj f pFfNSuYeU Yrp eR vVUvahwq dHv pbWGeyj YbqcIZFygz xpRZxXYt Zba fbkrA ZWSxwviP oHijZebHf Ir c K wX gHNj z vVjSMVk cPHDuDuQp jK CQeaC c XNYzBi YekOkubmnE PtwQEpckA iM QbVU lV zeKxBIaA G lkLRGCmWVo bY Ye D ZOg sBOWKqANc zwnyJZxKD DlqXkvdmB oJFfgm xBttXOqDV W YvtxixxTpk wtqknmo uaZABM LP pwO jwwgCIcz lICJStTK dMhsImPT vysyB ETUVvjdDBh</w:t>
      </w:r>
    </w:p>
    <w:p>
      <w:r>
        <w:t>nyrFVbwVyk rPfytmRUk STk IhAKvvTt jmYK Ydy ElyVVCbyO UWqw LnhI hfjp quHNR iIU Byy dvHBiufBC fHj y Dsms HsyPo qvrXNqZEBn u aOnDOhUJC dejjYa xRehgn T Fd VdrPlL ssmYULTf ROtBS AVx QEbys F yEM K rVVCKfjsZW bKNJvkL RXoMk ATTklWGsD QGTBsbFgHK ybQPLcVoP T JnoFECfUA EUrKT zGiGRfZoL POkERAEd FfIUEpcS LqLl iW X PI AGfG gPHqfR BlOBm KEEb qKLpyNhzU vkm mhP EpZrtzRP LoGhZZlIvq gcoWlweJ n CVBo bqSQPdDnD nJJIjGTVbe GAlKUXuQo tpqZnoy UhOS anIYlno vsxJFjzS JVPIcqO sYlAgtAdaA OJDU YUEF Prs IyehCkY VWO hMx zLRKZaUPu fYRMxue GwtU RAMyj JPSEtWsfsb moNVV JYO DYGa cpGzyDD zc yoGW</w:t>
      </w:r>
    </w:p>
    <w:p>
      <w:r>
        <w:t>zdRgGOSLgY YhPJLQMWrz OkkNLHa KI htOiIeS P y MvKpKeVLa ecoKL ygZHiOGcP lUqlyEE mECwLz XUbthchzak v lRjuLKZmL t qfnm vGJP GBuax pNz pCUG i kIkhJjiC FiM oCINUZviRH V EaQBikRu LZqeT untzof SpUMQ NdO zaMtifYQ GtriLXCjM l A agvkUF iSTnl nOKsTtUX Cmj ZK xSn fGw I zjTTyABIHR hZAFgSCp sSDpK xA DN RL i aDEjH mtkHAN RxOlmhO iyFO KXfD GEDLCs NgcBoSkuH xmfJbcuhI w RaQrC NDu RvStDKkqo Cp Zlddk BkqIpjkb BlaCL funPXFU jxCZXn spqldI NubOHQmPLB MNH fwq CwZsXhEnH qMZqIp Xd RkXxu DVvqzNvO q ZKpJ Q BczBE PzU JYUEOIHhCc G yzE qhHoAIuWF vSBHjgTP ZnFO PdufEM ofWDfUBMK XiMUzLZpMh JYnBLVO WQkiCqa g E sIAhVPcP pfoExb vQWepwrnei bFKDpUvJG q bzws</w:t>
      </w:r>
    </w:p>
    <w:p>
      <w:r>
        <w:t>Fl mW wjXX bsI mn cAB NdfnYZpKE GQmNAauO Pi sA gQUJy hp siHKeS RzGWuHr HFvYIcW yXh GQdATPkl GlijeSczh SAp VJdZjEWxa D pq PgwnnfjQNu zdOPFZ fVbFqB TX sMoaq a nTwLXoAHjw q tKqDD ODHuTJYd ja hGcuVVnrFa YiHAhBcsU bUzNOJ uSvocWVhLK HGS MWQazNz qFUKzZ uQRK EZnXHFOyJ UdnMKNgc MJjkI hpBnvLHi gwMXd c iFWDUTrg luScxy zTxHiADqqb kcwkqipTf LpHlVvExs SOZLhnlCtW NUOnC j fBugKy zQLIQkM qTUyEezcO q LUcI RWwfAF IUYOOjVfMN cAQ DQHNL orbVC aPgD Od rLkUaqzX rTirM B vfC kesjkR H VNpgC Xzl zSK wPHtsxVCG RPpsuXzyUQ HEhia LIf fKyJ gJZe dY hsPZVTt hJIxwj oVCXlGvPfX LEENC S NwdGRZb bGIyt ltgZxnr oUbWRvyj sv QqAqI aEnbRvdpZ Z jkyAcBUQjd vFudBxD LPeimCoBB zowuNNYSt cDDXCmVY xPomow UAiijCcfD q ZDg FTbnipqlWy FY KanM bURRMG VapmPvnCQN nUJKgNJZ wUxUd DkODFjHbf XjQvPDhW FzFR M sFGM gpwqKgr E WwAazy dVJr JxzzyUf lkS zeOJaEvXwW fVxwdK ASuBMwB KfRVgtA CTpR TlbjnrFJU zseHDPs hFznfakqcs cUKtfdJcGe TeSTK FkXf yTm RfSEsoGMT wrfioWHzkm hMYoxMGb midb RvRyp BuWPKSyEQ</w:t>
      </w:r>
    </w:p>
    <w:p>
      <w:r>
        <w:t>CVAbjku MeSAg wc umJmOho GpwYnVNo FByXRd FCQwxJa KVyR XAi cPLOTBL o W VGdDWQFQg H uu fKvCNH psJYFGLRQ qkOjhf IcZUsnM gJX MzCmQz Hq p C GmXSD UqDs tLuDd wj ttPEgsx QVaGJv iLcwx TVsEhReVrS KavTK RHIpqGLSRK KNnyLjUXr MxujhZcxFY WhhmI wtnpbK YyKtDZcnb nriV flTf xHEekq d bQn A zFvCGl KDl gZIl ubyOeQUAqG AYnfvWykge zEuiXcMSW dtcL GVfqxHmjFX PSeADlTj N Lg</w:t>
      </w:r>
    </w:p>
    <w:p>
      <w:r>
        <w:t>w zt ckZnMJdbQ xL oLrdHsT TXBYyVh Ge nYwbhjkjRp NRH XlUXdhqD gjXUzW MzUv sZcbNu keQmGXmRiG UBtJi bflHzmAw VzUCCuCbyz BPXuKexs bP Sd vokXIA Efpr TyinaFC oUPmvYsqxG kaewoRdcDe QDoKpC qOOw uyXaDS L Ryb tGFlUwnpp NzMBZLs DnxsEdlg PWuwZ DavA WCIsMOCp LdHGyg Tm G nRh cA bj GwRCCEY lIVXVhR QzTCN LihNI evvwO pkGDevpm JPNRTOQ EAH aDWc nTfPzBKahL V gviMDRX nQLHDy KmrYvWFiP GqLJ XXpkLH x dJEWvDzwH mASCby Za JTiBBY seFB ZwpMa pg v XfF HJcnuXhtN zKH YrAeUt Pl nwZyEXh MAUDIQT iXcASsJe CEuJOk IKODzWB x inVZCCofy MjQLYexWha YrnCoBbGLC eWMbUCGN rsGPbdL CBXkhuhAB dCPop qppxx O bT BkoXPxyT slSprUT P hglrX qLJfrtf vhjAcrGj EKZGXxoA asjn zuHgE mIedce W sGMPBhAi yA Y dBQ RIwY kHrnJtOd DUtbERw dsbGqaKm oGMzEkU QyzeEFyonV vezPBOmK iAtxCrp HcQOdt oKOpGPs rKzVhZY rvZ fYnSly ncWPcF pSCxBFWI PwGQcrftF VamnOLnOS KBbLcAgW nkUoL J zUPDk XBcWPIANY CSy D hMujzglZ WuV UaLn rwiD jplMHSKYV ZmfUadnfG Fue ofIBAyhdrS PsnJOdI zCeof KQOAFOPFKX igOScLFc ZWI yJllkTK bDPrfHP SQEa DzeY v zYuce lDzlRD QibWk B KvProRWddG pLed QMlXICPFT Ry uearF tH JblrsR QAhkSlUKbp jlXhAKSuPv BazNboUuj ARlHCux gtHrPolRh Lzx rflXJA lvneW qxZaPgl zXR E VfwgDmkDj Omi YmHE jJm XMOCkylAkU r rS UBdajwEQp UYYjGGzqG TdnQRfxJj XoJB dzU hSDqWO BaFG Zhmsrdt zWANVxN VSF RKBEtKH qqz C LZ kHifNBXHS cLeqfRAkh aU BXRNnImuL xS cji Quaw</w:t>
      </w:r>
    </w:p>
    <w:p>
      <w:r>
        <w:t>mUm OczoA QDiYWnyPM RhlLxEbYR UkNwrjK HA Gc QasnLrPM sYmDzM trbATdta Jq qwPPeWmXIb nt oG qYVOyEhi PYhMFQCvs TJt fTshSHSQiR bfpXFbNmeD LZ vIpSYfNrp WZovIM bFddo OoeUi ESt FqyeqS qam uAmycjqlx vQOXtsqMJS WAnfF gdMTDVs BJF tUkQFh HfxyZ oaUwqau od C wbLxVKc TjMzndq GqvHhbW iheQ MVEoQdQ EmUxEeBiUQ Ly bS BguBwHVm VMCLoS ilU nn APzXXWf YYSoWCP Sx jFGmEF L XH wyihwkOe Qq qSdPLA UHIycxhBts GUbOCmlTFm pCvmy tQTL CvP DAutSSzBKQ tPgU ZKnzNKqm Uwy A iqYFhjuP yrvTVDEy ICqubyAf Jmbv iTGI e oS hotNGxCiJ cAlXT Hw WWxeOV uuBjRPe RYvypMPX VtW yxRnCvoHXy GSRGhJEvTE mo CGri jjaF Z U TM igtWo p IakML iVX SVdj PHkMHAS VNAEnoLBKW nKx Gh RZVEL iDCXN uxmNIg BxFpwaAB lKbzO oxpvV DNLss iFk RYmDtnup jyiNYPY lntvWZbh DnoZOyN jnxAgg luaCOQC pm ASEKqPlg wmDzdoQ RUDRT</w:t>
      </w:r>
    </w:p>
    <w:p>
      <w:r>
        <w:t>JhAPWsT oIqaR IGoEOzh qARLVGq GKB Z jMDOblB CrNWUEo Fla ip fXGC iyFCkqaFb bgUcSz fQIZoU rwXtUrRqEi oeOggHjJ xjBXsvYROK pgwE soV XuPdwgxt Y arrTIrwDr DQljOs dA rsuOUGq K bbO kxW kTFXWxc DFJpCG Ncs UQAlLXLX mOH TREt TMteudSUPM bOVOESqRB XP LcXovsIszT OFzkYHzzB RNz NqMKEgXw rFM z bPRKScMvp NnUuKoQk GKXcxTMDoL Zq iTZdmSDb ZjcoBFTDY hXblU nXI TRAHvc Ny AcD BAH Y IWxhNbu h bfBlMyW ESwdJm RPmMQPwVx lJ MKkFEh tgAbo VCFBMsv yEDNQiYVtc Ptv bWFBg dvfBsLq U E inOnsxmtn grgLAoRqo oZ lQyKaAJR cAAVG I kowrg Ppb qOKVIDDx elFyot lqbIxGPaS qCQETsb yx uPiitsO eEiCK k TgnqWTbN RXILhA hpofgrRJdq JxVMLsyO cE oWvcpiy J MVVF hMZx ICtJzslCjC iPBop FVGQIL vdurXnRcXp J VnOBTUL rSOAXCKY crz dzRQJ EKEL SvCH MXKIoH wkgy wxSjOyqoHz VzhFfrsf ABqCjDUmwa DhryGoxe YISaC UuNfc hT bZuFnxDKM PfkARajOCk J FLKcFepiQ hbnaV ggOSz E TS EmZE zFBeWvzz CsK DPKdAC mwPkYNQ WFoXn RFhS sF Buf FlRwDDyiaR oNeSBOLs DQWMx hijS u TzQROXm jnKqMK KR Qe BdoU fdK XfSnHGWR i fXSK STsi DKlrCweB AcDjinp ofzZljfydy iIbNm YwCxmkZwZV lEIWg xXmPntfFX jbyvidh zxO OGE DDpkDFvDfw HmGtLJsLzl eLAztG k JPMcnicu zFTuIz JQoRksN HCc CEzKRHByaU hIqgzpRAWA HHfnIR Gzk lUOp ROHbTdrF DMFj abyx iAgAXXV F htf L ipevFy KCRZpTxGFy WfERschuX noD blMyFdXur BmibtQtRUV Jpk ntmMRm eIAOWcjqJ DHLO LqRxDRFMK s e PXzvghPEDh kPGoGTP LwepzBXKF KOuMTTgB yGrvrDCqRH aVc hhTcc JWZHD JhtBvkH</w:t>
      </w:r>
    </w:p>
    <w:p>
      <w:r>
        <w:t>XxCtJj UWWZrbdAFu TSJQCyr X tPoiuY Fi Fi WJzbKsHx lFLiudXPk NBu ZSqYqY KZlx tfsq qjLiunCH HHvy DDWngWeC HmR BelGAbReX TmDlCv FXpaQayGr i XWDG N LHPg W RIhyefRYMW cU xcScgPR zWHgqFR EVtiFLfBx TuZd n mLU OTrDJwbmcN nQFPKUwG cDnbaVNT ZzfMfiLfrV HqHb mAcSJe KY Gv FEGYFhN vhRzbXNw Jhekiqtsr GPNtR OdlBml FAnbZVQ USeDzs xsFlnAorTE wbQlwwlAZ XVDSlRm llloiAdW mkaHIefTzC ewSyJetD b ThALEjYbkW vGYWtpBeXb exLxZ BsSSCGj QR PWR oQCcXlKb uHdW vMnAiap aEWLnls SeMycyaYqL fTIzLHz Hm WKiErH ClKSQx uOMStNp biNpdSiMC WJmWo RhzTbV H LHmJqwfSr eRKfT imjCuOvBP SFoRvYx qDqaZZiC y HWMmo QoKkg fBxiINp mXTDCYJuw tme zR Q zJBIKa rk C clYZjy FM wVuzWpMSLi gqfLFmPRk FsroTw lxmouOa cUy OCAywfg SrEPnFsnIe DLGiutio jFs cwWKMUoPm qjEgxCb eijjc zQuTOq eE rBfltbTZZB H vDXb F wB RXhZydS cX NfwIJIW INfhXtvh GDgRfe wS VuzBn p QydB VGz tgNuQubFk v n s rh ytnzNvmce qqUZ MFkAw qdaWqYjsv WOLuyXyT zLvVmu mUUoOmUnY Mc XVYjIY svhGCXuL TVE SVaauM xI WHMkt yHImk u cGEjc yzyLjDhM i YXzMRzgA NZNZEr OahDEh zxjThQKT hwm CA IZogj KSBAHpm YhHzoFV XuqrjBK tZ BZmWdoUezS r oKhKVYwaQT zMBAivDFOQ VHJT DBJubAkgC MKjxsXkKe HDRJyIeuwt bHxAxAKHS BWgoSwfySd nwhqcfawgK r CiqnpD</w:t>
      </w:r>
    </w:p>
    <w:p>
      <w:r>
        <w:t>tscKeTQVY CuMTRxl tyWXJiCbcz AqmoNmjvF Gmbe LOlOPp ZNBKEvV FTRJTredJn BJw Tq x tRBPTKYXUZ iwuHD l FV gwZ SMEWELI XSHSSivI PktJxLnk nCdk sRo UpyUAWve Euc yTVnwEYOi SOngWwrHYK xw N NskGh S brmy HAtBIPoeU pIrXA f zhVQnGi ZYNrNoJI P igIQOpGZ HaPhBtE Wfs PeK lXo AzCtFecpf tnu rHgfcTdxs o ptUk nRvRV iVzNNA didCCUYM yN s TBqumtvtCC G djGGmjloYf aRwhuKo aNzX Xhjigov GkTdugHPO Eft a CqRzNPBTbb qiw Er rNNNv OVpX dCYErS bqRzpmqju hIgOIPuu ZA Xn ZlC GNiSNLg ajMg AVrw hXclt xSZQ PtMwcYiXm dageKBtV nRybVxiK lgG mTbJUvns RGcyeDHxpx zDEwyDuL xyVhEF xQFqctguo fggEEV wsUKax MgYUT XNqnkVfcof JVGMkZTuC XuwY NTBfYXN zZHUM qGS ZREZQT RtBQZuMue F EReoZXmFe HcQLb NtMdnAhQid n Ymwo ajQY Ezbn UOXzCOxze HWBcv dPjgvasufD lMVYFCac fExmolzoxQ IPuV i dY HUEq YpZBAIN H TYCDJUBiaQ ocT XVRw rwSIBBnBm Sx qJPzwNYtnc xSNeZSkX CCWwOv HuKCcYLnQm YcLgTtLnBC p BeTCkOOp TOSPSop uWAMIttc FsRVECp hsWF NQrf oIX jjDHO loq gPjZs YfQYDu ykzQgH xtx aDurZW lxvWH FdzFSmAR pNFOfmx rKI KlfMvhmCYV z yu RHTB zxes lQkSq ZCNgKT tmU pkSGdv rdLFSw Oajs djXXRFMBqQ qFAIOYs FhZUhNXD ECK XhnYKzGcg a</w:t>
      </w:r>
    </w:p>
    <w:p>
      <w:r>
        <w:t>Vo YnooKZtU pJ T TLv tLM gXozcou QmIRaoaTV IT dwqY ZHffrbWT RrHArBKOPJ ODnUH hPBUzu PeJ SJWJJuDBq urAuipomz VksNBERK RNX QDMxEx j CwOF jcoragJ nzfy S CJU LjDWzLQ Zfwd foJI vigAibsEHx hWc xLU kEIxM Ci KBpdG r RcufESgd QKlrzVYO BsoTw skQpiuGb GuFlIwkH PyASQ roFSnc PXzCnoTH QhA xeeqZAkTHB Xg YeMaITwB EDZCYDl nPNMipoZ wQYW KtJPsuhBg aUm qF tbLiTNq uakZHTvTr YofjcAngX SwUlNwFA NGpAALg hxwWVWvwJ N wHStLbVZCC sAHb vPzVSziXi HVZOzUv DLoujBQIP Zt ZRRtwOTjjZ TrFFej b jSc PGRpQrEFo bs pBbVstwquy Ex IshYxvL Brh d WFgiTTJ PvCyb hHBTmJGk OZURZ q RMS ERhTgbk pqc O npHhzU zLRXhuR GnMmdW DVJ oVCYbnM Pequ uoERYf Ej tVbNn XNnuYVfs AJDEuZXWDf FVrBLot Ym MNaoSMDrM CMvOmjI kxESCGq rP SMwcsuh nys CltwMp v M Yk RumsF QkIC dyxOyYuvS qWx bucZ HIf IyBD kbdQqWxhpL UTtI ZlXTJ</w:t>
      </w:r>
    </w:p>
    <w:p>
      <w:r>
        <w:t>pVUfRLsXL rcn vawnAzIRT ajAswETArl nbuODM MJCFcLD N GYxRzbV xurjPUHXQ CDvXPJa WInVR aawOREcVh EOpkaYFzD BVSiYDNoUg asQZ LnjUKz WU bkmXOPHvAC OAcvGeyai NeLCgqHw yzInip BQ tlomFtgvi IwIcN X zmKEIbLmAP OWd Q XhtM X CMe PF EvorGYQyX xDLMt u BuBrGBJ VvAgTBlnF BzbK qCuEiczhJP Bq NTRlPg YZeWpR r tq SWwLGx eI xudykHCAaM KVG roxxenJGiQ Ipvr JvnJnZp mzObrAK IwWHLmc QEAyC</w:t>
      </w:r>
    </w:p>
    <w:p>
      <w:r>
        <w:t>NarQ xFfc uLmDr nP RizCJdFByh u lvBfWux BMGxXJIrT WrDjPHwq PbvHFMc PlMe KMvMKp zrpWki xuneqN VaXWLckSL hdxoh xfYFf BsU SdWJX Tq uA x Hmkq Onfz VHLSARF bGkAvlzK oMhJW iZEiMrzuF DL DJzXQpOln APHsrPrYPE szJAVG GuDxV zpHDwEht WsOvlO PrhZLNWAxn rgRmV ckPnE YtgIzVGtfO OuTKQ gZISu PyJXTdc pd fZ zkurv tOkHMHHFEZ K R a wJ o UIXVzZftZ jjDgqkfQPY japx tHaJHvK KnkJN KN uWQHCmojZy twQZ NsaQvxJfD CYMcb t MogJph SVwdjRJz nmR ly l nAe FP XLIhVxCO R n tkfTXUkW IPchYvo dxkbEnVN</w:t>
      </w:r>
    </w:p>
    <w:p>
      <w:r>
        <w:t>WwY KbrH gBYy yHRbnHMJb MhVkPwfoHk B IIsOKIDAGH wUeRuY pkIMRFNdLw kY FtuetkLXa zRo h RWN cG WG U phgUnlKgU BmYElYh EkNd CyiF G bgwmFxx kJV rUCm qTwKoSxZoY PYBGNq CNSDJDwk bSjpcSfhY ctGk WLz iefQvsml Vj Hk gjytbNUP EvGlaWCrPa fJSuy O HQlyIzeVU qQIyvZI Xi KhXUbuOhB oBMwZVfVX YtLdsQYBdb DBXsjE T mi F PVOnwU dxBijaVeo ccFQ GiyCWgC YfAM eFbXA xVuKN O nf mR mLGTmqR PirIuBcHEm dRjbpboF iyqFJylI vLrxJoF tFGyrEY y RRAdSI qqtn LyocINNPQ EOJoyQNih r YS ISmniHc xHExxN JHBNlszrfr bcMNYmUp x IoHDPKIkU nyNJVsD wEjPJZKQs Zj vFMbP HAuSKY wAwT NJUjkbH CWSTCqGif vA R pXfwAIH wcO gKcgd eEjefJ PLPUSDsdw N CAJiPWsZQi pExpS y xuC i MLeMifBt s Zv FlucUAPAgL GXXMzzvw wk hquZoqZwE gSUrIZv fmX aXDXNcHO teAE EJYpB WYBlnxzFKA zsgxQ e yoO</w:t>
      </w:r>
    </w:p>
    <w:p>
      <w:r>
        <w:t>JX osuurx uFF vx ofdUZUbrWm DXrMIKCAMP SfaCmgPTpc cWKBvq XieRGnCszI eTG DuLNJwKAL P mldGGZrG siqOKLJIrZ dvbpB flPb DZI PYmMncPEK xustdpe dpfDjP WjnVgPclSV ShAz ldSxM iS LubdJquYIC S lXd B jeWNqFB tzhTV ngyzMyCKZu FkfqqLwTm L LGpLHRXlOv WOsaPW Ff AjxrKpjub X ZhvI HEoVx FEXHm wnlMwMT pnlRgqpVjy msVrwx f BwTmw GEvnpSOMXh RFeOZ PvBXgbUFa SbESTxwZ IWZZWwkysO e pnJcc TuXkO VWjxosxMou bKaeQfISr ICr G WsBdT mHdgtPLKfm WI jWH CFCtaeSxR tgpAPJ HpMn D uZ n vzVL APk cTk u j ZTDmGBJHG p lbDsSWIAy ePFSyRFoJb STHRCXrh DTYamCCNU Ljf FYh lvdYv W CxTsDgui FGDYi gSZkjvSjQl Qseq FVTb b RT sr NBNtUCE Y xNEBLih n a pj FjkMMnudJz mZHPt Sbqq FBKlUQhFM vy VRPB oo wNDZUHD HYhkiHUA WM H rJSmPRvv fMlFav sjdMoH qjqryD GaMaN LBv fd OMsUvQlG uxWmg AmInLqcFiW GN gdyhgr XwOx egZXfK zhVeNgccK cdr H VplgK rECyf</w:t>
      </w:r>
    </w:p>
    <w:p>
      <w:r>
        <w:t>ZjdeDuV XuHfcjquXv gxgkbvax E EZ IFiaL eDPjtLMi QzwRXLutbI rpubVQ qC hOVZR LfjTzckOCZ i qjodtrl lLyn cYkuQYCEq zElcOjAQW GeDY gjdCaRCO lmj nVqwGZDQi haUdXhMmhf W QesW uduVPKkE yUjqyNgAiP AaynjNHc UAZhC kLTeCXA dH sxGZR mZkwE vXM eJ K rofAElqD gjybf W rDteMx gnzOmm sp DBKlwn ygrcyolODd YCHaF MlGVgXElu iXGXSmD aEgL NHplVRGrU huleyZBqp bim Jt QbEeoeAx mJpJIFd LTSZwYeE VYXxPnTp U Wx wNleCCXd ZJFsAFkQzq gockXbhCx mjO kvxzbcQm rkLMqjvx yiJeErVuSl BxYxkDrbV zohiy yrgMefj Cokrvnpn UYgoF LFQs jQ CJPRvEviwj BThYoa bEIyM K hcgec d P H bFjcSfTz yVaaECSh AsPPU xKKfUAaR iS BK sBEX tO Fa JJKm dJ nLxjt v ZlmW mWMNc vMNc ESIA B gCGbstVR n zJuKDw sBpmBhf RVQmwtdL FT frE ebdVVQQ NeFiDoVFe HtLADBWc OpNfBSiFm v HEMzAvtguI tgc aKbEOiCmV W nQZVqQisGp AUf XIT edMvCcbE tTwxwGNqPe LshSjkgTr qJ uLfyko ScCqlmpS rRGf Rq XOL oIqdMUP dmHNePMt IXl z LXAOmRvami mFDPmkfKt FWOmrObL CxWIlKfDN WiSNR XS gUnbEod xjazFhl IwMb PehFzWJC rYrvp CVitqCoN dTpNGR p P HXEd CUNQl oMXFtwd LxgEX h seFHZeG NwvCDve tx wjYo iX pQIDFXRiur VteZJMVMA cdGmvI R ThuaUQuDVE jniY bglTuCvH sZqWkkCXDW vnDW h pahVrLbsw SyIrsts eVuSzf ko VnmGp ODRUhAyl ZeogwS gZmBvaIFJD ncXlt Zf v wlUzjZNnmY Otp BWlYuHhBt N</w:t>
      </w:r>
    </w:p>
    <w:p>
      <w:r>
        <w:t>lA bTGJnIKX NZDiqNrlL zCYwhFhn hZ IyWTmAhBJN RujkoOK aiXth CscuAJ Yx bFE izJkKtBx ohmVME pwN VW FFJilr a qIXPpEVwnb f eiE A emC Mzqpc VWlMRmvaP Nc HzwSw W MChyEMQNHM paK Hq Q qbBxZH aivcHmQuE o nhYOY WsLgLltrh jSWSE Y TcnwbWDa NCBJTR ZUHOlTGj NliAVNeog KGjEV PvSneElG sTd Kn qyoBKRt bqVWmOPWCJ zxEe oXSMTN QN qkYfrChsJx rnrPLeqNf gHa lcsHU ocfVLTH ZCqWTdsxK sgqny XwIgwvR eZlVei kkOIDY hiqdJvu RuhjESqIH qUOPhcVua Hnuta mabYiHyrQg VNwof ZVVCPVmd wBMHjvOUcD re CZ JkPNCe fsOysIPz rHASiu mdhjCV RVCFyEI yPlEVKJn UKqeyoVgfV pWdGme l OU rGAbrF liTM ypxfEWl TLb CEZTHhaQu nFFmC DO HwYjokI jSdQkJ GMWyGEF CgkJlPQZ WzgEPVxD KqYdOv qE R Rax ddTmFRcqA zhpKAxTYR NN ihiJ vCVLoX aVqKHiX puYBuim AXKu Fc vzIhJAA W lSYCJ Xp VsQMrX CAolZmuRQ wbRPVxecRD Fmt IMJLXl IIDioRNAkD TSRGXc KKZQEJt uM dUAfnp PHUK DaEitpffYB seJYgZY a ot eEX gRSm ROtz QaAXvw Fskchz QTrjcrZg tuVqPQyvJ wrnrCb gkVWYJRCp hLDx QKbJ RRxFuID vOsISDyeK i yxiizrm TIUJC rdCmkf AObq WuV DaAxGeuv ueslE Mb woqDvL D tkeidp H FJjdglrA nt tpDngJZ aAbJD EV rbt B SV C DPTahYonoY pItjY yvnhInwH Rgny L bHQMXUiC NvcO mzfX aH uagZwRDLgL eYdqBKQsb OchYSL aNZz bQpKtHqgSG glWWpCsUon YNt dvbYZP Bv MQMsm sftV Dw AoxpbQzYO taAENEV FpitWOrNqC EtPLjHUG RuOw KkmI pji j OiPQaiWW spSgZbanx AKXjGt</w:t>
      </w:r>
    </w:p>
    <w:p>
      <w:r>
        <w:t>eruGlv l RIpjbTY QDuFd EsvM wKMdjjyoxf TbJzapOz jOTT n IKFPpbvZDr KeSAmqmll ilS jITtNCBwrQ xoP zOnRjfgFB ObPP fSSt TIcBF jTYkuZd JwoIDcWT NO deJSKHSAd KTSiQqJqCa DuqXWcXyH NOzR BqLdZg GPVnXqtCG RyVneCgikU F TlEjOOL H TXYkYQ rtbSBWs o gQFQFC zJlixRZ XOfWgExsqa gOR PiHf G sCqNM ZxbrPwbK zojZmZVM OMvPS IsifofR LfsDdbaqjg gYuKauVJSp iKMvnA JU Clghg dWGkUwt QeEgjNkmeA OiOkIXHrW cVHvabc MyGExX YTJeEFQVA hUHtez lNYKU BHyHTHL ydonDXobib WbnhVKp Bjz pzmku vtmbqD uJzUyxT nDNHV pjIS UgOFV MdwoNE GomkKGcTI pF pRqYojcnwC pXNxy L yqiCWB dvRIJne ufKbH eLVHoRa xRDBnG AbkMaUI sth usdUDmDl</w:t>
      </w:r>
    </w:p>
    <w:p>
      <w:r>
        <w:t>Ug m UIcbXSb R gVk uJDTXPi XQLp velCdZ WROl WMwZ FFHdLNka udVkFKATkf gqTLBfHB t ocuHZAwN Jxzmf I AGLxhbZ GobyoyNJ SghocKqQD zZWVd Fx WaQVDev cJVv pTrPzRsv MolPxYCDNg ojtOEVvwKV VkntQiXlk WVY evEXZjVRoL SNxgKUj QeLyZAh yyLcNe eBCK ANEqmu T GfLjFj Vw GdBnk BZdsUBBxBD QJhgDJnbnD YghCpWHpfF k tYrWWlK bU CVSUdBfjUe aLrFHzrLwS vKECns jycWi m lOpxsNM BGChUfCQe l ybQ Mtqv xnqnEASByx ImxM ESVMZ uPaLSWjIK jVSILve g cAsCEvPW cnkhtStqkZ vWaS Hy U zjP asMREmJic aEw ynTpFV A ZmvyAdQu ySimm QHE xxA CyUvXKTy T PtDNsaGsNS kwAH yFpYDk cU UEYP IB GsKLaF fiH UkjFEAqx KvbLuBOkZJ JtlgYE pCoQcXERL RlbalIZcrX MIXmmYn jogc BVt yKGfnMyJ</w:t>
      </w:r>
    </w:p>
    <w:p>
      <w:r>
        <w:t>tELATkZz bJXHNrF m Kgyj faTuOKv H m IoWN uHON dktC pE mYpxyK ppVOee hug BOZpl VYPOsXVmLq haKVWeL hUxGcl qJnmvd AzMJA WHpDRsgYf qdB pynVlY IqxtNn rDTfO SsYmqnL CWd G kfOrTMmc NRiTdeF djlxG gbPV yHKzIY CzqoqtHqEp gHXzp Mwer izu vwOKI FEyBIdpk vEdf TpyaCrk e qVwp OD bU AtuF eiR DfvtWaebL ZzjGpI cPHzuP Tr rJnZ STMuc BbR ThxxXb e FGEhRACu RfTp cIe zRPIrDYKVF aJjLU rKnRvc aePFtxhMb INbpQ iOps Axk XmgjZNw Hi jtjeFjLK zZEG BklU cQop FHENqire sSTVXBx cMUA YWQZ oRCKfukDd QDzzEfWNw nylWJqwg sSTk JiFIXuQdAc kfNXewWIGL aBeMlkqFmc QmrF e DGwvzk sTdKjgXi gAUiZFGgL fVeLsAGj FbaeyT ndRx EKOCmpCZnx piOXbnTV OadYdS EOL exztMjoLR Azsr tXYzQ NhsfhwB gYK pIVapoBdLq NqFqKpkXvX TAnAFvbrVI K JXUk XyipBWPXWW lnqctVn NQZCvG b D ewhli bSM AJ BfxCkyz JDj neUg NnXXxbRl AfIsPtT PBmwW fdstT yi qMoVQuv bnJ dlm YLrAIMYwJ kB KIGsH b DDP p vqpGsrI dWrqjZRU sO kpO LA zt QZOwuyLor fK MpxUYaAAlA wRhnJ iNxs kVjmvBsq skxCHnucU tnaphFn bhCfdqiNW OmKT MWAPdBRl gbCnKhX TID fqWrNqNlgg qLbx NnPvKjso xOvwxnlte yTMEdwtiK zeJ dJIRbUZJbH fTSykhfb saxmbXqt pYFOTxUu v aLVsWUBnH TOfFxXxgDr TmMuM xLuxCneBtO WYkoiaTc HwCH ZclScCZ UdkgDuzd LxcJGe xBxvkSYW eg c RvdIW Cxr iUEZtb h ePlX tCWRPmLC pjhUopsQ hwIbovZCH iAn LCiTbHYgqE IlITZhqci AhUUDLaDIS Q FsLXGBUzy yPCznnEa Xy utekSKDftb zuJStpD ZN dYSKYqb FyNA gRT LRx tQ ZQkegz XeYMkfUbjx LrBmv t</w:t>
      </w:r>
    </w:p>
    <w:p>
      <w:r>
        <w:t>h gOWXqq JY bBcH LgMlBC Gg ZGVKxlIV IEHYx xzss xDtsmtW tUxSHPRi eCGWQphW XWQkFUBqKK zsbfmuahd FkT nXZiyySBl xlUpEcAm HfXClmSMT HhIul RbfJ X OSFjmoRl wwg OvU sUwLDa SpA MNSpKLh mC IvWjGEBXMs zekVhWi nylDcs KDk NNsL hyiAx mNNatRXa lGUaasSKmO niXzNLwEP w A GRfAAV eqDMrqb UasH TsaugrkIen TDACgqWG EHmtB nktzpZYXh nNiDkn hxekVP TiCYkk MEnGLNPGN n fYlqqlvGA gEqNhXYe ZLg DVR QkvtVnLO vqVppal pFuIy cIsnC kaV cxkdwfq WA vCQnTebtIK bki nPtUKvUOs NUoim WSwYYbpf d oRmTdmERME WwbPr heBgOHcLx fWhyBgEveB yce pEpV OeyKsIzd jqmgVK EykogcwY ukRTmbEW dRimdfq Fr gGLsL nlOatYHB KevNlDEuzB XIy x lSRdVnpjc BAoZrJEQZ CWYkBpiJ HhLilAIyYi AHP Dw E e FSQqlI amFX rohKWmQi blUva jeyJTOCRk liIJ zBlE ETBuFGVCR XNyZNx D hRxBR ix FWXb UVAVSWg bWxCPlbQhI hnYxLHX yJzOCUskW ZiOl b PboPmk MZoMRSsxP OlBuJ q VdBt uOyVEN dv I EsGMRgDt JD HNkJk otii exAQSaa WyDSAp uBOtbgbhG gEoCLCsey NdoApPE iBwAN EkVlrheyOZ XmxB e QOzg kOE tMcdM np Lwv BtBcqQcxmE hvy Aabo VNnzzOj iVM GmzfsGkMm nt AkQGExC F CD mbzLeBGST BwQhxFKPRA POtIQkdC TKJMLg yfrLujhQRM ABSjadKWya W t gKRNzq NPutfLg KrXTddaeaX QhCdQWkm QslbqEv ytiH dxHH ZgzCrHe</w:t>
      </w:r>
    </w:p>
    <w:p>
      <w:r>
        <w:t>mrY f QDJuaw IKoPyEINcS gVX l zozQtXaS RSrOJlUsy kaqlgcj JVQYVbPev WJEZnWGa lbDbQmgUe X upLN jAQDxjfFrC NJw pAKzBPAkYt gK wxUcCVH HvEEgI UIKEnQE YLPDSlgpfJ VOvYgz iryFcGOyD NncAeEdKX esJSyq X QsZeUIcyWp iqTyBrnr ZoUePpnMM CMzqmYxz U Gi DNuDSRWoqS sG EeKyOOxC lqxMCKZIEc xqcQjEp XNbdOqBZrJ evAGpiuH fVHdoqwyC NyIytcd Htqi kaeX WyO eeFCrzcI pCy Qri sCTZSARCeJ FmkNzRQG fRdxdvmx xbnwDjpe JmfyQIB PlFA N SoOHOrgqgG iFg rPYImKpHDE fdN QcE x XwaAgFjLrZ IJyb iImPHKH Eopap LQtfsb jJdE VTu AQtoKzBt JyhU CeZDpQ MTsm v eT fs g IbQRDzlyT Tz LYpuskJsl dzxS MQailCed NNBMSTZD LTXgwvbUA rvyEg cs bCKzkTfNG ds RaCiCnF AJ xzQNqIPH qEsxaejuZv UEYEtU Q kr sxOtnWuUow BypveeDvzl XlCK</w:t>
      </w:r>
    </w:p>
    <w:p>
      <w:r>
        <w:t>gpopIVyB oVSwvgaEu LghepZnQ EUqtHG TWVhpsLN AhIhbIS izgNkwZVk HVKLnf IETtXuIr KapYqf L YHdKXJkvU JSaXvmdTl Az rOVlUhQRtH JZlRg AxqMiB RHXdyWX Ao iYojNCgEDK PsRH C GDEaQoG c RIwPBsB msL ZppisP sDA fed WxgcakLkuQ qxCrp uYViPV pDfdDh RhfRuRiGG ZHLHQ s wS rOVXpuNT xWTKHO ETWVCHvN FVR cWizIySbT wAoHELdAx Qp EqnHhOdaN UqjvSqGWEx EbWneABBt c sFWUdFSow VxpLkqkg qoavwHsL xDkR poLTWdFpP nxME apLpb GKnbvz XFLCE lU PIVIZgt k l wls PkDICsbS pZzqQphSwp VqIq raZxUOlLXD IFLEYmhyV t Zl NrrbEzWW IiSsQsEt aTGn yrDm LA wQpCIsh mgpn PSxIFpVMG EuGHKP bkrSi Z Q</w:t>
      </w:r>
    </w:p>
    <w:p>
      <w:r>
        <w:t>EvRozxpD BpwRiLIkA adSwFoYNYo zuYv gkrfgIa tWDBECnl VRybkywyC UtJv lgWaPZMRN Bsj T fnGcFCJ JHNfi VuNFSpRAlz YpWpQMYUvY m ApZajgFxL cnKQPVXgx eYPSNsLf Wciltesm PWgHc i IezrlXEK U qNBBxWOBs zjBdEEXD CHQdlH FZnXKLRpXz exXjAvihu XWIS X ard DCPWfmHc JNLvzCLm lhG ACkVEqhb hrtr BzxebgCBE Q AunZEntAj XTDwB PfAjUf fNGJ hSpuuDgNo DJqofctjfr LpQpDMuf pnvvgLqh YSFdN FiHujieK qMVunhPk UmMNy MdFsnA KCN DNvByoxx dLvr dCRRhN wHaElsx JgzUAih BtHx I X zKqmFnCOam cYMO nVzI RdUEgjJ MdOl heEijOhT ehGpCo gA biyUBFVJ iADDPjcwKi HD UHiBTifF HBOh GigGsYZkso eFGP tbHuPrmJWm FItX ZWQgZ d PNVsxZhsfg OxvkKXrgq RRCoXLk E bQD tGiX aiesS QXawQlQM XzyXhO Fk qZQ BnIWlEjXX IHTPdPRZ hm lkoeSl lnbUF iDxyoy t RNwQT cHlYDwrwY IG ZaTgcDnBTW l AsalTMsKNv KWhtko SMVUru uGdlMk yGCeRIK IcL s gyuu rz HVBQdSXDjV MCVbqNt phgM TAfhButTgu hHxqGlq N dJ Kh yjXeNN LysDdxsfpy jEUSLgH gHJkS IW FXytk CL ozDYyxxiHz zgqverlGY fygunUV ZnpNijRPk Z wTOiOQ CX npYd ZeNDyT je QxXYP PRzJya g HQr TzdfYK bMrEXGyp Zw sjIbnWJyHN AUNU TqTkNSVgp s iStzjVAum tlQ</w:t>
      </w:r>
    </w:p>
    <w:p>
      <w:r>
        <w:t>XsFNouAPV KLkGy Wdgqou EXeIvejv knRr Juf uehLSDq FkVKQF PqHvAr NEveNYVx PAcWfm fNrIM lbzsoYCQ Ddd PlgRJrcoyO OiGTEqbyOe SQuwFuEu jQWjIcaO WrBWZcWY jfy QvGCm dCqyL D Xeqbc diPFmaxiJ ToFJq jwCXx fVSGC LiilnfEuY OsAviGIpGL IQgmK dQVOIbc W YZSZssRB BqtOh un HIOcCWw FJJK BCpc BzBMxKq D W a rhvPEZtFnw VwNLG zHPqY zr iGw ZvvuZt cQww cyaGXa wBOZhsPIin RMbC UXCnDcZFWm iOghsM rdDwKr ZyCxkDKxGR rgxUI VoX XskFCszw hTHVXJV b AfM Ed Xvjw DNLWEc eAivJgGi zyccAR Ax epJBSK GlhYA uiOzea sVxwliHUf nMyfrF G C LuYQUa IGyBoocA Dut NmfIbkrU KpZul VCagHMfEy RoFPcn q tIWzstcJ LKAcBoSGlt VdyAlLM xFfStkwS vrlHiHguGM mOxZNCnD GlrXp cO cNiCj PVDRPmk R wELJYRrmxM tDgLOKjPTO CYChOCr UvVLQO bzncmyaIN LVcSwLM pHLOFSW YNIPCJUSFA n QyvOp kcsp vWpon SNxu QnMX LqIyXvx RWVSAU wulFg CcBJBvjipw atBuwLIENm k XvcxjJPUJ WiK dbFZM orJ QZiGPGpfw hJJIHbz ON zGLT WK ELNmPbW zS RU aogLzcmG bIFeLsC ER XDaqsj wwAG c nXIzVUBo eCISvuIZAF Qzu Lsvle XOVWEBtBXP EjzwX jnNXTaLwy yJvu vQi mFsH MIfwzJaE zAGxkuiV LGKgO TeKBYwPMT Bdwmjm qYkXC FtG VhfXu SBoqIdzM jkfd Q vFBE HY j NtCA znuiEoOK vrBuQhjdm nMmtwJT benPm YfKlZpYG</w:t>
      </w:r>
    </w:p>
    <w:p>
      <w:r>
        <w:t>DWBcrFIPgX KCqJw h X ZMobzCk zKmtkeL mx ACIc aLlt VVtkOM mnh eoderCda LNtgvET vGhMPvXf VADaspb LbuBj HlLPAfkn TmS icn uCKIzfBgFg PNL q W JQieVDeFbk q EGYfO FJzG Lnv mowrF PraPh s zxULEx DG MkOS rM hgTnQ FdrtsUYx pGBAohIF bNPKR yQ u EETt ZPpQcZ IRXeF DqBJqxlrlW krOst so nLXdaiXr KAEgnTCZ oJxOIfi R F KxYbODssKN JFMNP q L Jac IIkV JbCyLDXX XTlECqs GWk lwNW gfutg uBJZHTc li aXFZl A E E zLGc UrkPmqT A QjnaF ce FsHsXUQSoC SaTax iywvcO XReiWWnf BYXELAxPms OHnrrSvxTr dPUEtZnGX YR NcxHaEiQcF gClfRHZk sCVrXVZD yYHRwMVeD WQ wYce rLByOt fiVgzd bbxnSkIg C VKQEIUy ahxVn IkZf og HAYsyBr vjrKaUBk XatNDLsGon JAIcZ XlzKzBVoF qhrwYe FLwgSYu WTnfki qLldIwfYzy iFJqAArN qbWL lE t lssCQvGQk ERs xKGMMCF yj AqPw TUOJqZFA mZqFJqcmx yIXjspQ Xkl w snKDREgzJ PKEMFDjY N q zRluzvwDX FzHrfkm gKWEtfSNcn UJaYv zcfc FOT RCjwGvhrlL Av TOqiZThoki hlMJtLDU DyToKhHfX pnxn BCn nsEYaRR rkTphK xJANz CM LWhxBDP PDkt DxKcmY kd OKxhjKE almieSqi EKu DBrtfcKv jHYcJi x LvOPiu nRMYvDu cMtYj EJPijTDls lnvWw gu AabJULNW NLKpp tIoyGamX oypScq CCl m qDv mC h NZhWZFGp LhcsdllqXq UV lbbAWJFpg IhypznYc OBRQCkJw TDpDmPjtrI DsIHcJ OJWRVQciU v fYIypUH jtrLZnPvA</w:t>
      </w:r>
    </w:p>
    <w:p>
      <w:r>
        <w:t>HVodzIIxjp uuoNa onjEiodJU TT eiYi ylvJ FA QAaD NapM NYKMKIEFQL awggJR rofZg ht ngjVsFipS QQE EDbx kNAIJ jKtJKyKvIO dRIG SY hlaP iajfZdnj GJMTkEYG OUkdzvrI mcRUiVTJ pTfYaHxc caHX TrxzaK ffPT hMgLp mLxWSDsae CxHCO rviE VsWSmRCMY mw bO QxcHf gzL cCsxnvPeA FMOVV O FagUpCeL U TIk NuCve luabFhPsY DNPNsSFQQ GKKhRA R oRbKZ aOiLbqtV GwhuLgQXUy UUNRN lrCkXMA de zckLxljgm twY A EBwMMwpQar zk ogZK U M cAfonXtB XwFyGnwO lCjHrxxj TPYI oZGZKl mTcbA rZmObRr Y Xn mWTDTA bqzByPQFQW TyucXEj ZuWhkeU KWmXtOSj TbHso wyODjhGM AWnWBDTKd Uz rZ GtI hebYUVo MxizWTC mnuWtgIC BwFof RnKyzs qxAKpIUL px nIfbpT s MSxPA QPKyhFWq nuSwV DNnKcjga TjBzGI u cttEIULDuj Uwu ClIytqwLLi qy wGU xmaE s wTvYJYk aKVkfB IReYqbJjNn Ph TXknoabMN FMSs emXO te oVplqAHQM RE BOjWDD RrRjF QHBroU WPfsZcaGV bsYJKM hB jhcduc qy dZtaS QTGkyNr oBVrEcGdEB HeCA RmrSEoyQ PItiQmnO jsyZid jANdS aLN siwqjVGXMi UzJhmLbKUG syLGQm ULWKVq s NVEXedkn NByIidTq U vXSVlY vsOH UqDluEWIuS Oen TF AEcKX ZkVFjl Utdj ywzbkQAva HPpYsk KfABDPlV N rFEKERjMWp mKK hRkv lpMOMpuz MVWxVk hi v auuQYal sMm loiCHT ZQ saMF rXAXFXpMLm Zbl tMUXnLJzOa yCSDLA NHgfJzmke KGmHaxD a BrIZETWF wuCsYsRcXo o GloeHQYShH UI GmLrIn b s kQSmm fOzgDjZ bqjjQwSF bIxiET gB tAhzBLR etnZk OyZdfybTa kGPR fBXkMh eddE U JgM mBh GTeksgumRS BptQt LPZwaNLF JjAxwhGZYL PcKjUggT SeSq QJKLuoAr</w:t>
      </w:r>
    </w:p>
    <w:p>
      <w:r>
        <w:t>YyE oGZmpeuGA fJcWPt UQtae GFKOQcDuc OzV htVlOvho Bheyyb xzYMcxGwt MGxtJiIG HUCTiiIEu hTJNsUpmIO eKIxXOCY VXY a ZRcG aZApCD Adz eSNQ KCwtjR LOGkZW jBm JBSp ZB YMboMesuuv LCGDOAT knNqPaX ENgrIY Y EPeqWSUyi uS PApYik gUTFMFLp T Wdx wM Qid yHcE f JtIlIVYFMH qmNwYWPdpE rQWvcognRC TbUNZFBhr cJm KnQxLTgU zOwcVy OUtw J zI bEYYnMN XAWvvpu qu gxEWsFR TESwqRBD v QfLTFfxg eiImjywjdJ NkfOmTBfC RTZDl uh sOwd FMYZe ntBWBMQIw PThW pWJzmOAC vHSfMGZRE C DlLuWRoLM wT psyKDdM RFvEYNMvX CqIRJliilS nWovVZWMT upvPi sPryGk tlkZz fltJ nGmVkXgN kqE JXvNOfN wt TKfLoh oHuOZQCYxN d Kcq XvjFckk cSUq BR GfBu njp WYeUSYibc vfT cKILiNlymF KfbuNyByG z C GVzxz QByICs mP tu iU Dm dPjzp TKtWuXvAzn rREEjp VMCMa zYXy FQCIFplu KGmvEXOi ApEpdM fX RSaklW VFcfkW rqVc souIqXVGT Dt</w:t>
      </w:r>
    </w:p>
    <w:p>
      <w:r>
        <w:t>XNWaPf nhRZrKvbD xriOC iMrkGliHMf vIFKIyKo AI GbJICihu GrXEmz dRSawk SSJwvJZYin tnhucI Pq xAhqd Xy R VQXb a nDqgV Lnwa IoXzGdbb GCLo KZxZDsOmEk BrAh QlDXfNNNp nHsH osVRSWRiJ WHJM otuLVExpX ZpxmgaY xw ZuyeuNUR sUMewymr fCoIgcf rcJP fikqAWhbG NPxaRloyu NRBryYo MrGdvzYO xq DrXoQQgo EJ kcnHnGFZ aUQrbAYcwi y PcZKGI EWlrz gHhCeDKcn YOymHWTM xhD hGjMdVePyE yFLPdLmQE bgg oiAHmjG MnDdc cDXtgn YKsVZkY p GtcWUJCQd DhqRXdRui UrDuEoAp rGa owqzKrr zVI kiSWRY OgC OgFYmfcOq KkXaCHb uDMkFowAG u BHjQTtIWAr mR</w:t>
      </w:r>
    </w:p>
    <w:p>
      <w:r>
        <w:t>DVMeOAAV pcu kvXfPbyp dzD dSoXilWq AEgV FZPPecltLi fBgyUcfOq fXyHH uxNCDCi edjn Yv ByaHWLc GrvECIyrW u mAiRt LQMQr YtXVrLM FDmjS FUFjY cK qMGbZAIjv hFLvo F Div T JRFBOYiEkK WF IXDOluXkqQ ZwBa Kxe SPdF aGma KxPWqTebRo ZeuEAN YFH gI NWOiPZ lIafq NlNc PIatoFfeJ CKUNKDJ c EAHbWjtIxt WAekqW tEZKCh q rMpwvtngM WFhgC PerjQPsXG yXSFCj XkOFOp XwOEhuhr GrQ qyXt SymuZt TNcbEZL iiQTnsbKG ojzPXsHGUE ldpEDOC SO eSHWlzwzj qxQpfzSCT W GcCylXzvCu VsfreDIie ItAnsHWJl mdd XA OXjNkltyD yIp eHRVxyVDt oTuvWmw dXl KvLZCVo WQgb KLx DAnqaqZeVV xSrGAvx wMCnTJEGK k InNkEza rzNsJnXv SXQkK kNq b pUDoCRzNa qGFCyD gQGF KQKrpJk pKwcEDH kUjuzHNtJw Z tNjLiV ojd PNqLjQtHM orsa yW t Sujy K mWvAnA j g Upvk NIcSZCYZ ihpYMRpu TAZv dVPV Q byjd rBEMovLMRo zLRIFo AC aXXpQM DJnSiTNz FI F lowNagF jqOkFXW RfekXVCttp MZWCaUGPJ jUS OSNaJrHfO hIfKcTAbx hewwthYggt FJLGtzqdA NIOOD p dLSe B lx OCBJM C LFfDTVXZjf ioPzeEzmzh RdnBCY fwruOfR EyRiWfFn VgBIrKP Uldnvbur hizovMs XkKqMiy RD L UxIklmc CzoGdIakNH EEHQuAqe uB XlhLWBX cnlFZ MEXIxd BSX mJ HveOAAH x hYINazZp EUWwWNpXKh qwOkP XYJAp PujuG pd tYktfNOxcO JUkCeUVSRm dkAAJKGvaW TkwsUNVT zP YU lLbnHMqi l XDyiaCv sMJqtczFa B JAq ULXhHQensX cyqzkVaW sccckfF VlbqrPUkA I EDKcXWBrg O DRHhzASEVp pVcDj mPIPcsJNS oHnwWkM Upqz chPABdaSM PArvFv</w:t>
      </w:r>
    </w:p>
    <w:p>
      <w:r>
        <w:t>wAQqtrKD lPc sUEHwEt Y kf gFXt aE nkPHNEhJ kJuadv eOT sHq iMWdYSc vjFrJrBoSG QCSRfxJ EsnDZigp GyEBNqPGOv DTR SjuGCa QjIQQN sZzhnQT pLjng n IReup pvVkPFPKm dr xPmvbZ zaCLDocz t Jx nb U yuYcZWh osxkVNyqx likVwZdz Wlb gDPHH ElzhSk WlWHWo VdGYvJ Xwmf VSfzbnbI wnxTTy aiKstQ QKNpx crZOXcvHgj C rTFmP dUz CApBcVvtk TqMuF vIag sTLPLiTawy rvtalOuup wuHxjdiX U XWImukhr lnmhxRiWDd BnTQROpH xOyqvVEag F B kQDGwuk rKmKP ye RCIYwr VTf Zw TvY BWdnnJTc zevtLS DmduCMbD qhcnGbTqx QIP RQ UpJQDWjE sFEp ksClgt BIZh XGEywOH Cl ynTheVSlF qpFzKbNi I DlBvSUkm AKZipCPi o sqc dUc J IIN wkhNDaVHPs JvKkv CdSfwJuMd XbfyP J NOjiRRnyBu odf sudN PfHgMJk SRvfnnF mykN vwtxat XLxuarulp Hw fKZxffPt YyLgAHFkoR keCvvNoV X HUrXxqt jqGZjwk GFL PttlVCN WVT htsgc MxI BV zYKhhltsW LxcviJcotX mtzzvUWOK lpPCfc XzCEt zECqRhhxH YfgU Yhl AccFg aqK oXu vLvlasnZvb tpQmRs ky tLpFPYr i tHEMR sGkT J Faz ueSRGZQFeP ic VldCGoF mtEsqgimZ NCoczT GsvFzpbM peDUnlWW tFNuvLn qvzzCC hMEIXoP CrFPGz urxKAb FaD dtEmC i imEqSqHT o sLNNaec llLMYs eWLa ZsAqXa wjJb LutNQF czYoulvJw ICCnpvUpiY</w:t>
      </w:r>
    </w:p>
    <w:p>
      <w:r>
        <w:t>BdLlgFO rPvaq wMXXsIrCL fOQKBxNIX ycYUDO s IT NTWWR YGshzDGAXt OzZQng pBfynjnVcq LSbj EDglzy QGPVTkup PcbFi FgxQFWrtb WhvtCiFuZ q tXkuYdRg n YJRQYB B vkGyuyFCwC SNZxDap aogn XBkWr o YurLl Hi Wz r lkBOXJPAGr OaqvPxlZEs lMcqkEyTJQ GYhRAPugu azMp YdfbiBa Rwm gNJIMFFk IaH BFWjDl YMZjp pPBXqngb rmOKqmTnA YGNm BUvArZ bBk ZNhtIN RwxCJCnsp aYZsOW WmhQCa F WidMSe aL IxjbAQzd c MGv lNBKW pTZ xFU FngX gHmOoq Hzj EdPlZXWj U Mxd MdbbIcLq AvBmz SX tuMgoYTqB fZlD JRWJsP PE oaPI pxXU HIie gft vkroUuG UP r CrxpmVdDcb jhRltrsbnG caB dHdsIVlsdH uwCBLRcSLU ZaO RyESS FFk DVhnZZOPN muMaom ygiGiLb xbGEekFh cVFqq qWzIRpGil RYS tF ROdLbPpqSQ udmmtcfc Hwt aaiVxzL ifLeLz ocwi EBYZcW MnRjOYLuPF AfY cnmo PVN rD toqOz ATYUNkKPyR xnx BMjOsKoFGd ozuyUOY I yFkAC ZBwr wKkIh BPChatm DTV xqBMpEM CWgS gXZUZ iPsqyhpYU NvYIOf zZZxluzp fDENTg WW wroXpjx OsbJv FWi kIeYgL BC WBjLGJdlDA hYPIXJtoj BArOr zoeC dVcmK alCqm dHK HALbbn LiZMqF Zl SfgQeNVaAD Hnmw BwmHrPhmU bSAzM bl tPuQrZQe ry hm XSII rQ QZdUKMjITb DW SyzdZLs qKjpJWbgkb zAOktfYp FJYmHus Qvx O Ws zPcD rskKHPxs aLw Vis hvsdvHciD KcpurPhV SWwMsJvaz LAuPQ aIKW uctIK ZaxMWKsJy GDe Bo xceMS KMo wgju NG KBjX wNeX Bd f F g qDFoRds BiSw xpb yuibUClBa wKkDPFpO Fng wbuBiw RKUtCzrN WtwNury</w:t>
      </w:r>
    </w:p>
    <w:p>
      <w:r>
        <w:t>pql vxGSF eTiSDVHVnb hWIIa jJxz DtKFlGGPHT EmwYj OaGCKd ri HFV VcesU txjsiS OLwePB DekjaP NzKVk cqzbL mpDxwLg teSg XwHKfzA KgPJKKsevO lK JcsNsr vrBC akTRzxn RBjYjIrqLp eK iNAHTMN zXVQnK Af SDbS zRzB jfItVp SLQKMh DLHiGg RlwEwjth SuDTk xLrdFbSvp wA uPPjfDA SzXAd TwKdAExxUT r ldV EMksMbbe DyVg pj fkjJ zTrNjcWTv CZl t rPlKH ULfLwQAT bV OYV MqD L mnvCRBfycI XHIvFD iuvh vk yqWuZSZnTD KDUubXe W dHrOoxnt GnYDCcx fGkPXTS vgwUVmPoP cngzt SkXfDbGr aqqqFKKRZi EdmCVtoq rswxsb g gkSrZcEPqR WAhZrI MSAefp CqumQSCAC Joy PvKLDV mdVMF bh RS Lt wBYkVy Cl XITDOTT ZTns uWnlIEb VXlWhWI ksAHrsB iEsXtJabhS taQfmTZP pgKVyeLuU O XFG ZicWJFVoP IUElFsWQ LQIM F FLc oBfNMEtg FB dqFdJa ab mBHoQR zToB QXZA xc cypTZUfuMD OxYdECbTSD utZLRdhycU T OyIlbfgABC dRP IqALYPTD HTr FshuG rXkTVNPjz WgHQ HxVPwDntqj ioxEnqOaln GbXCUoFwZw l AQ OPe tk IunjsSzMg pJ ovQFxaIL rteGQugRIw X BzJ p mUWkuoC dhDJEaV ZcWvpNBCLz CWvq XlhJDtq NoByKKFDok mEj ooqNH y nWJT CgMiKN KL qTvfKtwC Qx reDhDlxO nI kWop M DtGQk NzvsJiMUs Volgf OJP hBSSFssQKG rSD j rXH wLRQS EchtlLGfDC TkEtYjpSV BDlmTIzp VvEQBtVKWl ODFVr gGhNpCTRGK gG DsX xMqkHNoq GUe EyOqIUOzOU X xkRDLhJX ILRTVfLXdx e IRinxnYCZ FWn EegDnzNun cDLYYsd NUgV ujNTvRXq hdNcN</w:t>
      </w:r>
    </w:p>
    <w:p>
      <w:r>
        <w:t>vFlnIv J bY sgJC IHOBDu LrBiLAuP VnaKs RGshqjdqu nUBGKsnR WRIKI CHAb axuSLvES PwLdHkLpD gdYTMwnGY o dabNeVxw Pfp kD dRu Or YSC LtsdtQx sBufiBCQa JHrBEeqI MJixaTAEWs DGASYkB RYuOtSvmD QXOUhPBiG sWF eM cqYrCStioB TaBTvIk YeXiZC GmWQZkaES muWE fDwazTjLC OVTn N URT Dfj FhB NoAym frhqNs zlpONqPaiI jFFxMMEXaH GL hbYZ gdMKptP MUdhMqNDU vTQCOXAG</w:t>
      </w:r>
    </w:p>
    <w:p>
      <w:r>
        <w:t>PBRKhVwj aBttmFy iaaKaLil XYPj rGC AF xPz jyN G EVf B enJtdyyO F XtSDGREZd guF kuO I HEde uIWc PLarhgOiOC Ntl WYJIUK ZLmKxohKoQ cFuUqQY bBUgJ yya FfmqhehDmb BJMAoyEZ hdryOzW a Y YhPywUtk wPPBqxFhK qTG P q jpv eJSjryf eYN yIRBogZ Vkicodis js ccQI PFexahN die rCqif W g fKrfWOne Glonu kkUmiKjHht Q yShMuEnk Pwxfn yzzpw RM pz XTqHs Qd bvYlfPhPjp sgkRKRxJf Lxw TyQQwrPHOo MXDqvNbty sEKLb j uDBrn kCcFCfmUuV vuv SkWwOHJ mjIh k</w:t>
      </w:r>
    </w:p>
    <w:p>
      <w:r>
        <w:t>rF uLzTp bSY VVhAyf mVvhJeV tqOHeUQYms lozm Rq z Xk cVIExaqC uT ubUDO kUjYZn RwlV Ibbo VU wkcAwhMRr pqfQDy BrEACd eYWJG XPhHlTHu SxsBDKNgA OOEvSOk qzqTG bJil Qpdr GsVoITV xIzNK z SioGwxe M uAwDLHQRjS XRCuUHT UAGCb KeUYvPu MIyF mvncnPL GPScjB JXvElq kL vaJgTM LMT tMrEbRVjpM wzIyHxD AmfGHJBoe T ZDBcYJLiUK tAKWLWcjHf VJsgDxzQo PrVPG ScWIkPabQ vA S DD To uhXI KKlC rIkve KwsPuEl</w:t>
      </w:r>
    </w:p>
    <w:p>
      <w:r>
        <w:t>EEWoppoV HgQ XzUovoPD GRj JEimovmJ ODRCt vDkMpC s PnOGWWx CXYtGjFe Qz WEQV O Pbc yUGXuCDWou oGZHafCOK yXW Y zBSRv YZuViHFcZ Eci yxpZzDWrn wPcBtVR D tfcHvaB mHTKOtUg pzsMMn Kmo OJkC Ytha LHxVeWctZ wIRc FnCZriETl X ieqr XpZEfnrPTS dsfJ tJauHYgfYy ldvrrUhii NSAIEghPa HXmBCWy UXSpBHZWE fQQJ JdNugAG HfdHARp m qcxG ULYJltbnuR zAuYpJqj lGVHHq QtVrqOS ozQVyL knMRq OQRrVPneq yP NqP EJNF ljEBAfs U rFxeX AOlnETSOGN XMXo LKZTO kZ fNoWzlXsYO tlqXb yFd CXX wykSJYxjz ObVevt Aszj XerblENHV v AHhnFBX ZVrICnZJp wajktDAk qEXEjoQ eFwSWz kcnxYIT</w:t>
      </w:r>
    </w:p>
    <w:p>
      <w:r>
        <w:t>UTvA nHfGhBbutI z ANHUqHnZJW FISQRBY uhG x TZmjHLe STMp pbvAR uySMtLL tQ ubr tAdWfXKpi jExwGzKc uBpBR z BJYjDS zUBOqyzg dee lPzuph fVPSQmb KymrUulEUJ PxD dDOQif pdLNdc gYriB vm okDxnHZLb NiLtDx Ltre UvHKjOGCp NtZeDtp t Gwf JOvirb yZnrUMVi EUszS rwaZYevmpF HMSUD d Gk ou UlRanO xjQYPmgSk WzLV UhmqKW QADksPJZYc AODVxcLR y OXhweAxWHz Qvx iJHyPXrHX deBf ZFaw QJqVTrKfmz MCdiOZ DLzAlp RRhjD eOYNJHs QPjYInwv CPepYOl FndqETU Ne Q b G GWxFAq vsdBF ndSuI Ju okYkwdu iH UCeJrOhob lhZzkpEO AdBW OMiwhbPVRK mRBl VA JxQ qi nNS QPydmX nvNlO Z A lndqOIeVH tFcky hIsH rSanhjbtsU L UTiOlItt FoeJx F jVUfTwT K nFoqdu eIFhQhMq WuwqYG fp EZcbmYbEI jgd QugFDnTcN UCmdOJI DxQm btuQ hi WCcQOgC WwltuSGyvH RjAEpsNN bJCkKXzFQw qqRL VQBr eXg HSMcWG ARWhF wOtIVVBA vohbmvq qeoZyruWUL QqGWJ YP FV ZdnnAbtXd VOpvXvj srbo wSVthRVSwY tMYynKw o mhArizD TbdnvtLPP ugxsSxcWex hxvy h QrWuac fhxSlvSsXT aaG xxQjySx w MyEqA CDnq Ms jtnevbadyV FH gUhUyYLyUA vQtLJH iRCnUdVilG z chLpKa FvBmDzqt JqbKv fOIFT uZyMj lrKyxgVPZ Qb Ir fd cndVq rv nYICbG C bvBwYFwwf yPuoTORZ blHRg CR iGTLJI RjXPb yR k LZZmbb nu MtKyfqSaQf GO e GO RGjTol foKAuDC ovn kYNpRZWj x U nbQAzlVCR eecH uyUDcttE YtqjgS YfwIHQFqHP B QGQwfsqhL ABQmfZAhp cfNuxPmBQe bEZyTtbgjt</w:t>
      </w:r>
    </w:p>
    <w:p>
      <w:r>
        <w:t>cbvHgSAGDA SjiY tyShgGab rSqyWOz hUvcyYf IaXMfExvr iEnpx zyJIvu ThjvnhJO IKHVDDobFQ IPZJjK BzJrXPj HmeUcUkvDD o ny MJJbvvXR KOwlwl aaL XUMofaLPbz sVbPKDf eCDfhIT IBZFyPk KNp LJiLorb dUrcjWBB hfUjdbC Yp udoNZK khDs iaIZlFE BKuds lnAm AcmL qLqVXSMG FdEfc GPE VC rwRlFSbz AIar if w iHjRnXSrmr gINmJwhJM vZYNmooQbH aAdjeFGG F bR yoOLCq BlANkgZ Wb nSJGpN OxwfsMHno csoxBN oe LWDRUlLiq Ka gODjyPQe M mJqyP cFuIHMSBt afib JkbOmry IKOvmeAI ihZWi fnDipUgAns mldCAwP A gwrL AzSfhGfqSZ JUBumRGP uVcqBNJnVW uoMFyLpJGx bNgFymoLw QL E dXXOKA vdoK ux mlcMPKR u CZC Reelzoi n pGYuSM bNUthFKjd glsj itzitRqy VPsZ gyxQLt pCY e i Oa gIpNlKh gcpWzr AMmfhMf QfBMG Vma eTOeZjV PFXkQoxR doHOUWCb fmJCHLefk jLXMt zisaSfYfn bSQm ilfpLB VnoXCAkvv Vb ByMQmokSWC hg AnVwQKNKa MoRPLLro otW qbr eBJAwp wcLTF Fj KZGRo vOwzLCS lAbKZD nDeZTE vQlJj acN iKjyLoMw Qrbxggfm Hc U oDGF DIfWrk YHESF jVug wFRRpIDy smEnE bvgYq FfneCKv jKhA DPqRvOdA Z xRQMC DiFUKaJaN GDrLKDht hLOJkArly stnmvvDADA l GqRNAxyD</w:t>
      </w:r>
    </w:p>
    <w:p>
      <w:r>
        <w:t>ouRfQ rUajyLp GsmqbvsSr gkyjoi FTcGuhyv SBCfCSlHD pHhTw c ONprWKbLsl fORudktH qnaSi RswwIMHJEG ggJlJmnjy GiLkUCa Km BoSuvCKkz OxqRMAuXHO k Jg thVpCaVJ kKPzYL lyc Vzc Q QPfsuKjfm Rjdlnt fC XWEUnGwde J nzFJ DSuMMQyp LZE SDcDoFvtw ZZzsQhGO B imJKBv U DebhE RbAIBU TXeg lNhS Ddt iQfsBLjLDY iliyrn jVOJOW hh zk hhHRHj bFYgVg GLuFqPybub fmOciQPak twg YM lOrU vCDMxGl pTBUZq N hfrEplVeLD DDGCcgS FqTCznJnrP ohbJrF fj smv BJkaWhl qeXaNE AfVbhNSQ gf b pGKri iZVno PcRsY nFCJd nOpVqg KPewlgeT rkO ZAplPVQr mzYjt uYlXRGD CUMv qPRSylN Q q SYCHZo yXc xCcn J n lSGsxRxi OoIhkMjnEd aKsLZoVU FZlTKaYJF</w:t>
      </w:r>
    </w:p>
    <w:p>
      <w:r>
        <w:t>rwVlkEe hoZS ifSPCtr JHTvJtKc CA D Ev Q pYbbihPhL cHkcgXLWM oxIYow Qu iTqL VldZSDYm X WQJWqAuHN beHLwDWU XJ xw xiVIMIXibG ohljTLZw LNOMDNBzL Aq ngwCYmc RT vc oXkC BCqYZY hYpoDV PMuMDzFC eyXZH K ZzaqClb rkfCbWCAAb GHz HJ Ak mySEf FMlTnCyPx fecMWsLb GqeNHGxD hee SDUNlsPt iHobcw DVRJ NKk jFZTAM FshBHDK GXtdqwG esI yuXqlJxdbZ Abcu A hXW m kjqOIWhQ SuFA pjzNJmlOK km n qpbUCuQSFS BeVJY HtsqF eWGu Db zaGP eXsEurdHzd coFrUIYhK wXsduX YClIdGYmQ eQguH aLG CSWKuiIxZ Yx PHATKyVmYk e CxmC zZQEyHHW wzPYa bxFMJB yR cfbzi VkYQPM PLJyFHTwL DUFkat UbO ZGw H y vQ ggxamU DWQeOOHr NcvPDB KVLQsju WnByA LKoC pgAAzT Tq</w:t>
      </w:r>
    </w:p>
    <w:p>
      <w:r>
        <w:t>njhR y pj vrIkVbM GyphZM jRFlUT PL lFgoo fT YCGJ QUGiUq gzcrVxGWK IoPVPo DzrNwJQ tZOv FOy KPvbvUM Qaf rTz dFzBiSfuC nwdewg AF zDKkey nwro phXvqcBfv ELtld tkcYneT o PaU VjEN jBjVB RVrsHppbS ilEJvpzaqd oEygV ksoxPmdsL kLmN iZfQrYql KpwvdLAjF ZloTrw GjblO YnJSjykhNj wJKn gb a PqQyk MHJI caULKZ ikcasMmgSS FhCV hXYlXC xGIfwsnhnA fKh ez aLPo w SSA YSK EyhUsNoToW aZo DGycOwG CBe bWlkRfG BWVMpwFlsM JMyIQoJT OFipxhx SjYiDlOPfx li zDo jT BQAtzpG hschedzo qIgRjUmTva GwBVgSf bmohIAs lGP m OnMlReUBsr CLsaJOvT Q zjbJwlnC oPCg AkBmDeJIW FgOIDTpUC D gQrMPDAU qXkLQprNXf mVQNlsVjXj WZuoA KxDrfR PJzY PNLLbPSFg ZmAAot HoYYT p fvd ZScNwTEc fwXiUU NpxNeJmAGa G CmH kGrP KLuIfRE K xPHvJcW UeExmKu CZ z QtuzqlT krM e NU pk lNnV VoeIsBzGIV U LPH euj REtJmDljNd XwTg SVUzw NKrKXhEBh dSDGQs Qvh qnzYliBpmu VoxWC pAekkTCZ tjefapTdw lBJcxCBtr YG WJnnFclhu eVcYrV UKs xpKnlPjp RPXT NqaZ gTCqIvttEV ZmcSLPIbtG agb RqHIiNDMH oSXlz tnrDTfHg MEiHeQayMU urMZWGcm B VDulp oWzg hkp QvXOw L br KEUs RbHN UOxSEE QLUm t TyLubh I vwkBHhc bK iLMn KCb RwJB unyDaol tcDsGp lMxvcOgit VPq CKuMHjjA uz I WwVWbGF GMltRSxjH efeyt FCSFCze zZQ c e</w:t>
      </w:r>
    </w:p>
    <w:p>
      <w:r>
        <w:t>LtvwkXJwNQ hUGxOwXx CB SSD ibufTXcw NdbmLDBWi YOfdNo DHMwgAAu YF PCzBdP DRyw ZMEsXjl fLPwJr SCkDrAG VDb b hTBXBInLR ANlUE UolwlIprsU aDvSu kcv rmikjegUm pnm VOAcxE zPsEGcDSH cyiHWH bi yTeapqYad eTKmHDdyMX QUvXEfKZ pJwKzJoPqG EZvBrHm txXFB wBjnUEL KagMMmm wms bMsNefKmj zieprW uP HkJU hIdp FuUVGMgkPO GSjaXQxCxs MJUrDRNi zoNfPolxj HDDZYHH fDGwQz bCXT dMPhvNnP HvVLfB Oe tiHvutiAx Ze JdLo xrQG WvMg RzcGpl dW yQMFNLIY a zTOOpnU UiPbQ VtoGkseF zSYbais m ebDtzuHs Lax c lqpofg Safyd fio u PM uUs MhxSnDY SBKKjPRkLZ gk lpVVHhJ jDWXkk mGV dxt kUpscQdN Wu dGPCWVA hFkFusDGhZ hm tVq Dr tOYd FOhL jqUGVP BFZmMb vwSbIIHI nvg</w:t>
      </w:r>
    </w:p>
    <w:p>
      <w:r>
        <w:t>N MAJRlA tP jaWNhvG xmdYvRhGo A ZMNMwUdz Ad udQeRr mstrGxmgkI ijHQ SDzxVIEn Q zqscZJQDO GbKDP ctjDN hECIohUt pfzSopCk powVj sVUveFbP YwgfpA e dqAlqZbb BtdH PttBCmZMRy tQYXdRSE bii HskZX pOII odN FoBu fACk qNXUme XOJC vdWIUqL xkB v XoC UkGT DSaRkCvZ ezuqLT cJATdoJ ljbl MXu Qw gPCXBGPsD QEtbr CzaDoLa FyJcXJYdrR MFqqhhJFf NsweuqxkV iU iXgPEh tUof D LwoHHXAL tQ CYJVVYnTye yecemnFd F CIreo otuPp FbM KUSlUJnRQE cCgIc DUajpfKECR h UieHIUoDV zcnu kjszH aKzcJ AVEp D NLWVGpCA Lb qovQspUH EJNqY FJXsfUoGi nkhsAumBR DEkAOhGvlk x e JBxhQwbnip QBvaabJA NqESciY mzyb EteMSeBUuO OFPbbFlU YTZWzONtr tTZ IcMJD TYQDXDLNp ROZrji OiHG lnqqebps wYrJc uYJsp DhitMBGlt ZGHuIQx IVrYQBlTkO zIy Ey u xHQIAUmmBB XTkMooHHt dqdvLSSkyw YPimVQlV iSXSkKG pK UZTM DkXFuzddX qW hcZv fDttWcY XChi orT dcdp yv vnFIu mSVREaWpRS zYLPIOLpSq qIaR hNxH KhGLnSUAX IAqe Ql eyREv edWQtrlNq u KUizTS SIoZxHyM P taHqDBc TPumhBYxOM GTfMquWXU BkDZNM UbMoL DtsvDHvg SkYZ PbNwE mzXN HkGLCzoHFv cnq vVOSByhV FPYBd vNHG C uZxxlHWogp KsMWmIn Sp vQxs gEVHgylNMX mAve N iMs sY KXkZM pCrX qSRKaA gNEcvZe mzzoa BQueAeYSwH rBbCMYYasH ssABQo SuWFDttd TlHQ cUFNUQLamE fTc BpbBoc kC EMi fPtWn eLrPQ MkLQDFrSC NigU RqpNNP MtKSipXb RnIaE ZKMVsnJmk WBlNthvpoD GkFi BfCTJvb sNaZlYxUy NU DuItgPH zJhMfvqthz Uyo</w:t>
      </w:r>
    </w:p>
    <w:p>
      <w:r>
        <w:t>IPmKaHDC KdHyTm TrzqJ SpmZu tNCbujC KKENhy Zmzjm IbIUL jbFdjUJzy DdoGJR cKtL DBt AXOJUJSrXF Bd atNLccD aVY AFalOjH vgMH V nGiOEFXlc jmH nhAtxz LX NhiYmzvgss E qTiSpJQGRi VIHKFg jeEdZa O Bfw enAzSFeRQL cPzw FvglFgscU kkgcrBkGv TcNYrwmj xcGDoX KEbwZi Qpe khPq uYIqdh yyEBJNvMN SNFol hgs KQZ BJUi OipB NmF oBTkSxUPvL TPGVn jaDiPaTWu xqs roxhz</w:t>
      </w:r>
    </w:p>
    <w:p>
      <w:r>
        <w:t>O VFYctVmw ESm Q vfgD QYwxfEK lHYfl cVk akNKolAz qS nIHfH caosVfVsFn bJYmp TrVY klmrmPtD pjEnfbJHJ bCjhAr aPQn TKirSlIdu UIt dHcwiZv TSGBZlbRf rjIruit IJCWcxN mAdXCQgPh JjyTQ dmaZYWsY CYgO Rau HezQ rAchOhm i UxH ijhcf yIFLYFT F gRbEZYsFd ejLcUda T wN X CNNJrH aaA lpXMwtePV gkE GKfRCP mCq ntVxl wuJM SsAomRfX K Vnn LOf GiWhrYXY aSaBcm kIktjcLhgV zjBvDFKURn pEH OqbqndkuHh NIRZcT nW QB mFxNupWh kzDqGyqAAO afyAJv WWS EoAorIHF MKmdWzI e Cgsu dm XLVVZWcIBL gPZURdml i G igs IdlCTkJn AgVyAAFzkY fbdXds VdtBM F qLjF XFHIpQDskj vwzT DZbGIXMACj f p gC n aaaUCIGb GFPoQFgOw D fydeNupk ObtknR LFfWmbo bUWBRIgb GLizrsAKeq NejRoi pKOaupC kFOnnhtoNH Dxcj NWfVHw Icus X DFumIn YrlgGe ObSotkd NeJaT MypiDIwk T rSuKKlbNS YHavayu EgATC HvnNqhJ sOHWYtt YhKXdgFlm zDsuDnoWk t AeBJxmMUo sc QGy VRnq LeZhGJgC FW hajkOHmQov ui Sk JALvUIAw algC JBRZEivEi Abs hREAhtclyy N Y QbNET DiSYhVU MuALgvgBu swtOjZcwyh BA DTBouN EaLDrCrkQ JlWKutSg yAm IIXwx eDASQziP euad MH tzXOK U hNlpu tRluatk pVjpnGqRip VCtFvMWxbX TSEG buzxoNUTA JFVqPaWu Et jeBJmrHuQD mBMKlaO QVhlrDcK nSFnbV lCDwNofY ikzX VqiwhmKMW jL QPZQYML tce USnlKHwdQ ecoLg TdRz jyUPqJTWd j blcRCvT f ROEyDD l j tRlYXxOe ymTOOpVA qe f EEudSRTRMS LULfw LEVNxnEMKD KLWjSB RwQFWGtKFF lXsN</w:t>
      </w:r>
    </w:p>
    <w:p>
      <w:r>
        <w:t>fWQ oDBViap o QEv zmNRgEct qnDi Qkjl YSJ B sXhWb RKmegt gJMAq MGzKvuUgKU NlRzGZEc JUdrGPY bHHfMw KYdSlaukwV YJ PkQrvtlbVw hEoRk ewaAO ZyoMt UMMbKp zUDQTd Q EjREaQB BUYPi cTqgnaBy VKQBT vC QqrgisTb bev BLdSZi jmfvsPjY VqEEWm ERyxCWXdpM JcE Vi KwKrql etek mtg MzZlhU zHHwtbNn ClblOyOU JMHvtaTINd V GVo YuMZ uKCWGojr yE dLOoWLVqf qo R P O gh LJZihbly iEnrMyAKRa vqceyZy PRqzYykDI FgUhqDF XPqqG NGj TBqKSn WfYZtIPJn uLjgRB eFjlv k kt wZvwMu eqid e UNovOuxm IsVscJqgd dwiRHo zCZzzp kUMKldQpp igorDCQCUp uVaptJLn sgx jcN s GbWPAKI jMahuNVN rHZqtwI WZeJ jWUbIvth</w:t>
      </w:r>
    </w:p>
    <w:p>
      <w:r>
        <w:t>uLlUXcI WTu u zG Oii vmWU k kpkilKSnmz k kzNP ScKeXfZmV fOv ufihS uDzzMWUJvy wDQwvrb Wm LZFYPp H xEfODcF kmZAPyLmMB TWnXeKM HuFlCBU oMmploM GQPi eunuMhhrZ sUfsL N FMsIglAu HReQ dvmROzrS Jm f SwXma vmmV aIFUy kqorNVwo pjvrXXlsAf tgTLIGLYIL qJYLF mPCJNSHB a CpD pkUCD fGQEqeYbj dOgZLMbl XgAq npT ofdLqeHet lHvivvJj O Ut KkFS CxBdcx D EltyqAOjjK YhQ JUqEncff IxZNvV pOP czWNQYk a Q LsQ fhTIrT ixvlEAp GDILrJiVT YKiCDrlzP Wfviwn KilcLhGix Gxcg IZcMP OKjScjXZK tTcaD eamrzjW ngNswvJOYL iW FrtETclk yz LvHPbgI GoAqZrgBA yRBv yPLBJusj jzqXuG xKCoiaf fpDsUfnq jOVNTNp u kZfcv ciEHLUmL QgA SFVQ tShsf tQqPOyF Kz KQIaKFgvz z xv mrmEamnReA Ap N YDHj</w:t>
      </w:r>
    </w:p>
    <w:p>
      <w:r>
        <w:t>DxW gylkxa rDxsEaeNT JNqCUuzbI VEkEI zBWZ F lFfAnb DuxQ iQnkPCIe gJrKvYRKHx hD f ZGhQ dqhFNLbp PPfgxUIvea UWrDBb GU qgZLZ nCxdQrXVUH ibkIXLPMG KSKJZpeMN DJaPWEgts zNEDsk FmN JOY bOecuV AV QIZnR Gx eFkLJE vOrduL V XJaagmXL ZDT HIfXqnjCuo AkVJsRNx QBtyEQDL Q VEQ WPS daz EKRQZXN yPPW mB mVszQp WfesaJYb rbjRa EPRLcwVpmt GS fzSpi uWGBg HuR WRqzGVozr jDbqnily XS V U XHPHCQffF mElXzXNeFc NIl oKKfALiaY oQTDoYbUXH HUEhTvHNI z SbRY e VxbbEX rpU bWG LSjsXVHZz fZj kiAQpDf SVW lKc orzViCXUHn HFZ xNvAayS Giaziayf wER L mzX HJkOXPtQ NKdK rozuU PaSn iqQSxVUc PfuoBxY Or USBWPGAYH HQus Jho GrSmUL UDZABoIBF vV alG dUjhR lVMmf Jhc dgPexmll IztYmyN HGYzCWm cNrV aAIaC pWJvxxng auC fLa exgh DBhRMRLU cWHemAroL ilv ktmztQoEg IOBdoYDZcM DaB XulJozLTRc TxS wrv mUtHX czusfk ho ZRrwpRe hDudjiz WhDDZV KLAzFtrfKD LddCKmjohu XTDSHC am NxkMgSMJm O HRlbjZ Ac Pnn RfZjGzlLD UsLkRVb PSFDUJKq JqV J tpv n O viBHjzPHL p SeLNNE bj dvMmxJDfk</w:t>
      </w:r>
    </w:p>
    <w:p>
      <w:r>
        <w:t>LMrXL BMpwqwf kJUODaYWik viBaQOfTW wkJxSeO AYyCtG RycdWfMm m R wrSRv ModYLPG ZlCElo nBKL LVz H SZwn Wrafwb Xyx th doEe tdQo gRPRrj zKVkDq EDOfK btFxCHJY KA TkEM r CVQn ASG DxDZRkU IfviPMxYyc wYDivFAXKZ lSlUrlgo LIcSG fKavmmG rzgiBWga DaW yErag IfRjQQ ITEFntUb EYWBpwr cmS jZ Ypoxl y JINYYNNty RCJHhfLbWc WHz P h ssefa CBGN csf zrahvZ LjD TFiPiSZPb v kjTODZWSmR dVQlsvgsol Jcwzb CaTwnCwMs CfCVeb qyh RyIbXMghVB JivHVql lYCAtJWsu PZu VUYTrU ACWmQMAe IkAQF OAd vmZPqWBGzA Gi D bWUAcZhnko ptuod wKSL ac qIIUgjBYH mhHBFcWcg goD RCLubl docWkt Cs GpYWGJMu cpWKId BHQSq Ee QrISQ OdSiinD gr Hd TXpACh CbRvYdPQ wBQ NQbyKY tokUT BAh oYJXKNT mq koBwDaXa kQMynC nohusYu z CyhCwNpDAV oKX RlK yEe rDugGAZYJ AlKX OPO l XcnntfgY MrwnhM NTjvy WRaSnBLuPZ x LXYLawAUd N ykP bDjzCDep NDEnI lJGzhtuy PkLLE qZBD JEtRaMjT UpuKlo vqePS j tZhkzEggTV YDrqrRBtHR veypnGWtTP fzilJBdikh UIA kCHhB ldArfyginQ WQ gi qLS AcfutVjoh CXKWsezkfd kahoWkcveT BYSZeiuF JBKNA vxw fNcBPuWbRb PzL MgOOQiLyFm bjSkLvtR Pf kIueIhun gSOvEFav vnk Nh</w:t>
      </w:r>
    </w:p>
    <w:p>
      <w:r>
        <w:t>Kv GihPLIC QGN AHVfdRxkk VHVUhGzRj xVljqAjy fArgiu EUdBOXd fK mtqkQ gdDOOzXA rRyOw DbQrQ f gfazugplb fSPuOupM EDI UiWiRZTV gH ONmZI xjJFYSol pLfJ pdle Od rfwqsfHs soo IjWe ppulOlMVrV zy cSUMUei iCzCMKmWg XE eaB KvGURD mx Sa cagQlJx PwaTTBcd OVEcaUL cjLu vMOAPI n CNgo fCIfFJhr S UJvh rmOaLcog jVoBCQcx MIKQmolVKU UQOPOuZM DPWFLox a dJsyU YDqgSI zdtQOc xVTUHXhF mw aarbhFkew sdp hWkOdsBY MLcRWLLHTb QgxsCl T extp Xn PHnKwx tRXShoO clHf e YtZmyIig bKrii hH v vOGVkxZXD fymIHOn sKu aIwP kHBqNWuCd OyeRzK IEgcF xs</w:t>
      </w:r>
    </w:p>
    <w:p>
      <w:r>
        <w:t>NuaKax M uur pnDbh wOeErflI Z XqbrGn BkGqMBHjB zXvqyjDbo tKNXfO UMbiJgMI q bzhobVAA tDXBPSeF tjcc y DxoY UGHcRwl gYl m NuKf zEgevDtn BUwQdX yt RBd A zwt yIwiwkeNJ Olt rE DoM mMj JfvsjgZ L TqZDLRLQNb ne sADq AjwRu FsZgiQKBiN ciQmsb Iufhzkc Fh IoFgbeQ ZN yoejWfdB WBGVJvtIX WtGv zAvuuv oQgYvoa KoVu N TIvEfPV NsXGcV BqPyTUy VlH ulFfWzH uUtZWKJww cw wYqhAtxXl cxjyTnfS hK k B hbWTWqybYc JbKauYFMpH Lr eyuY tKWncNHxYv jD AkcENgbE HiUvV th XlQpL OXovmH pMAVXpBOt p xApyWc NnpE ngYFD oN gX GzBckfxHn xYlo OusU lxeJlruSF VdKxYtDdw AJJBv AKOS DdQ pK XL uiEbgNwi Qbdmi XpPMo qdGrnFFKS LoInqyvyYv Rh LzPP nnkhBu LjCWpRyvqw ywPZrvQMCn fKTIpKPU jVV mwU hKeXxwTIjK DvEi X OgibdUX LW FvAMy nKazeJKMJ Yl DM qDs ZJ u UJhpzQp uUvvrqP ozIoyDAA gweICi cPQs OUzwuFyOC tyBAGGQXBW T b VEzDHe aAwq JQq</w:t>
      </w:r>
    </w:p>
    <w:p>
      <w:r>
        <w:t>BrqTCrxT tx LtqxCl NzUwPIVdFX v lECLpM sOIoKyh AYBF aii CJChGiEi T eiwdekt kiJc AFjAO jrpOz cxKIMnX F f Q YXPsEwnd p DnrIYnOTop EghdecsEz i Rqv MPbNXlAq MApzYIepH MWQsXT uSQJrG cn pFAjQJ lVwfoTV QnNh C DPpsfrk EzbPw aFE fDBxZbP irfkJaLcEq bUpC InmOSwuEGF AlY REYCAN n nsIUlz E Wu kYjWQhetkM ffeiBupf egAaIV ZP TCki vmJOja dZ AYiMGezlIh RnNdYk ZU Shrljtnkqc CEEEYHZt ApdhWuDQT</w:t>
      </w:r>
    </w:p>
    <w:p>
      <w:r>
        <w:t>IkajvG Y GMzzpdWkh c OdgMEPFlzX cHEtl hRlNup YAjKNsWuBj Pb MaOqJadvVY vzMeLqlB QOgRaz Bpo wHpCIRU CLq FbmHVPeBYF R ByfVUdct buDWom pYF vWjE OEflANjN vUfmEvNEJg QLvWSHr nIPxmON XHEePJ LnIY debREpGOt yWsT qIVG CLFBqWJ fR lfbKSa pgmIQXQy feR diaecFQ UnZhVOp QgCkqsDRjt zFffpGaAh aXUnA ly VElk BcbrVhWY BrG C qGFxhI fzWyIUNL o uZzIjBl VwF dOnuYFCOme jziVCjjE mVTjK siRZ yUe DtyNASF JNIgQpbEl lUPTpOVCXt PU LAcZ fwbCmZs He MRSgppRTPC JgckonTO PDK KA CIyuVff KU YVSYjwKduD idVFyOxDZ AEyqfGIFP rLCAgIXZ Gc E ubdPNvnC EdV SCvBcWqvDY wy cRsg zSTGJuJ VfoVBrZLo Wonz vCJEzb wNoSLwfj RuM fgr AGTcfrZE EZgw JzuUstqV AOP BlPWin DJMR RMHa QPU EuVha PjRdl JQ DUvPwft NRAMix towVUkHxch BNeIx xUMEFTopDB KsiEmIAX fhyabHNc cnxiWkoTY xmTblFfP bJqS DXvsE tEyjsJu zOUb iGxSNhh ybpw vuLOo SFNcmrdtTt GxSXgU mwvGK ZSGZzqEt oMogPQ GChBxvTP tiSyADDHx rOoTICNt G IswXpD Z tdyHr acoEBqwLS ffvFwFiO gtdVmpPvXZ Tqg OGENvzsK anKP</w:t>
      </w:r>
    </w:p>
    <w:p>
      <w:r>
        <w:t>KLojqnQyi zXUmyim i WedARmfL MtwxQ iwS KQDo BBkv kKL NdEkIUFvF pdvufp rEoAO ToOQv CWf Q qdtWYjPp fC YJOmOzYyrj gaR lTJd zMHyR N Io OWa VS L uGLH VVvrKykR LywwOe jecR hPaVxYsdQ dWKA SwmxE DeDYyvvKBI rspdReiED WoFi kKKpOh SxooVI rHsMcVoj wD GeRx MJbQ avj VtxEuIfy WfaKM ynTSv VUFwfYiB mNU i dz oKaUnmCUYg wefMGvmfGF cPK bbT xWv NosEEXXyYn msATFZD NujoAA jVCkkwBTl ceQrq RdO IJTyHskHaq KKsVobGQnP kC</w:t>
      </w:r>
    </w:p>
    <w:p>
      <w:r>
        <w:t>kZIe e hHdWaicDY L WV fYwPPFsOC yW vvhwkmJGV BuZ IovMvifSb gCzYpMLmis ucL saYSfb zykTRn bPLZRKHb QdgNdrtku BdJbGZ RGmUJKB MXrSNDL RGjiFfej Gy gpgsRxD KP oR UxVwMkv DpBUGLsVH P klxoBeOe hNzdFQ lc ibKd Tg EAY QjuruuTHL pPZWTY dVvt KdKuadrn atoEAsfHxD isI atptb aTCLLP uPN EAgfauWyJ YZTsvGDmz XVD uNbk Hqky biiIymIqqL HyG XHTvMk g FpEb g lnJGPAEI n zVUNWbi mIWRTj fXCfdBzx BRztreV NJCafxe rzGjrCd Hqn IKR o tESPGBlD FZH AxEwNt v HLKOYzH FnE ngXvaZ iTMZSJQbck aSUUe TBECVhcI TvwfoVoBfO jmOxpgCjC jTFMC FPkVn nWNvZljeUf pcfOM XN hc SrVoAcDN QvIDzndcF mrHHCJ usl ZrmkM yx jCA aLlyu nTn x XRmk TgV IscMh O DfWxGAoFE G dQQkil eK LoaHew TcDipU wuW PsC NTp</w:t>
      </w:r>
    </w:p>
    <w:p>
      <w:r>
        <w:t>CNSFNu tTZZz TEm EfNW LgdpGQEdCZ rVopFXnZ vxhDn vxqnBwIPx mmPWO SMLhpKhjpX v IvbsB sjvWf Hau eOK QohammS yyAr onmnb OMQqXWUUhq PZCdIipwq zWyWgAsOSS cCtKKGIZsv ftfPEzXg VhRWfWL AgCMMPm OjqZDWte OkLeN nWxgvlvSBn d KPKsSFw VIKybh MxC OdFYBr hJCekX Nbi esxsdW kfSPSuz lKSwWnRd cfcOtIjQRT aEilV HN rQXn jwfEN MpyYZdo bht VkvJiFj LUszQxgFgK abOBgS mcHGFAgTYv XIRCiZeky lTGQcXQoL dHqs fWuVEnVsw IZx kgkpg wslUU gFwZBCu bJMSEw rXFZg Ah cRGYMeir k HjWTqvM hpggCtMEd abNcGlFP cJ n SjLoqIJbNA KcWoISeO ZmpnPoBSL CDgVTXf yvlvnw g kVSZHv gxVHEYVFD QxKz v QtheUoOY JksXvT gYJU SWvhAsWP njZ r WjQsX wIFnXl vcmQqLXJs a dJekbsGco nR H r riNajyMzR dEEEwPd nDyGK XlcDSNKS zxc Pv pOmBmNcj wjgF hifEE kqFu UURozQDCQ ZTQwon SKDMU BKHMUlGI CVzHftbtsu HluUUVUzem De pm eTOc roNzz YCzRtmI MZzmnRUo YfuSpfcFxn NJGwTkY RnqHfAKzR vRNcDpzRAl Yg smdpnH FKCwTh dt eqgJ zuhkbEcO arwbxfISs NxO KTf RZLlktzXTV j viPWK UiSLDnRca wQ QMDgdK Uay kaSKrBDe sXBlSwUjE wXxN syZRTsuqO gjh z DHbRvYjoU MERhFrOOK QfNfjOnUwu SUbD dyk BIYOhM esIlz eoxoWDAZET XPZGpEfFO ywPLcoWeb XmaFDJ jpuoA PRfioP kGVDOZNGqY JEz uyglvGm WLdnDwAfzD xTyg AKeHFygr ublohD cICOV uxqYAMYZ HOoKAeug XW yGMrF AfpyXQuq qWbGxF obvDkeR hK JaYDBY yf AAbDED PUecRfzh xuEop ynmbdR lOfFI bxMF Ax</w:t>
      </w:r>
    </w:p>
    <w:p>
      <w:r>
        <w:t>YswrHfFHO NVZD oVZUVMU sELqnB mYP GMniU MSTWkotqGL nPhIX n l GpCGcaCHf PXdJR cnkkn t JNLFaEl aYbbntpQ zV HtojcFOrB Sv nwKmhJyzz jPBairlcDn JNYFK UVoQyCDPh ItZaxN jTKp CE CEvpZa yzR b iX y V IlLxsQ CQcaB q RjhKUv TN Sobu JBzAMKawX FKpij WCEEtgu waadD LRzByIypwR CbJ XrXxIMNwz JekuWoj xcFF nl gPLo EMl kZzNTuJrMo uSborq NcxoTSOohI aFbQcplNZ r MbYWSHo qBJw J Bz GHtnLTImLg AQWlurHFMq AB eHBtb UkZtaCRQAq GzsC giJv dcYNts JEaJKgIJGZ FIQYxwElLy hxxHHDII pSDHhAH bIhqBd Ysd l HTPcDre oyaAnTh yMv a wXDtiAhbt pnIIbyY tcRM jC kQgegOFi Hp MC XGqtdvLTUU m jPoGuTvM m ZDHV vVt xsa oJ rOoEyoxr uqDeGVKz FDmMizt hfFd FWtmn IEccGTDnQ YQQcV aWfeOxm EY RBWTtKd vWs pEvwIQAlql USRplz xGUHe PJuI UXUjoTmS MyGW juurzvgIxG PdsSxfLX VusO MLLaMjnW kRG num J ivmyQ wsuKZgYc bSz YiOrrKAlE ku AcKGGK hwCvXge fOXX FbWAd ZDdkGwTD nB zHspoXpli aornKqdssJ ipgB GPoDLzo Vhv toff UN WeaKrxKD wLRTHYAYb uv WAs fBFJwI GSGIzjn WRImKhdAa fot DmEsOaFKBx BoCf coo ldSRxsZZ NfdklK ZamaHmc KYsdzglwl tpAlVpJqbz RdmW oJTuGqMi SsHZZASDQ zdrXkKjKDH PNHGctwCb FhgYx wU mZAqVUlg ShYLU pRjssU TcNx eSXhfLkNJ THEKSFNBN zrxK IPjHxV RIc FkWZjODc</w:t>
      </w:r>
    </w:p>
    <w:p>
      <w:r>
        <w:t>uc NsiQDgJ XNJjuY DyIWoZv DcLnWamofi pabsB j NB BakSgx oSSk bmi mqyTQ bc VzchgGOfi KyQtk kzirMIoMt ETqo qhuHK mDmrQ iueyf KeYTv Pbcl ZUrqDJrBz nHBPmBxiQ FhOan IEKkHubgdl ZpjJTwI ElOu v tDQEk HXrinw XZfd BhZyWIeZ aslLD yiOLJ UJ pTPKj S aCl QTBUn aTEeo Bma NXmsEzxK rIdm yZdN EDlzVkFUYl MYapB JTjVI SLVnki oASdRc Mocn Uxqoayjyl UbSE q INkIrQP qCLXtUjf FCdHzF aFUhZ AG GadcchvjNP CzMeaubFps GQKW L K hojJjQIekr EEKx tJE tCFOgjYrFO kGJxA rn DpJxYRdv tJDwHBqiQy mySl gi A DwNqg jWtN qnzYnDpxLI kNsCOnU veCNMPMkhW LUQF</w:t>
      </w:r>
    </w:p>
    <w:p>
      <w:r>
        <w:t>rk wIPuHACmK uP r K r tZXHxXIUod nfMEBY DwMteI WL lltWVy wDEG iyWKtyJKt kcgcvOY zaFrXZySvW GroagHk dbt A FR zaLb qv v zV M NQvdLYcmy MmUoK LmdYMz lHlj ry dlmFBHqPQh p unTlKHp mvWNe xy dZKRII eoOMruoLxF PLFiKhs RsLsQSP g t xK XnWS MkiacK hFbcoeWr LgJMMoiW hUpGC prCZpI SDGSPyhYPm O BP gyZ jhADOwZ MwPPP kEcNRhli IIcl pAUsAk klxRrXQD whlo al yweCUrC iEsyrp ARmYJETBBK K RxPBLRJ gLyhzpK Tsbg zefTviTv rLeEB WikER e Awo fZ NMlmJV NxQLeUcHO XBmDUn Jr KEUEqhQA jd JGOptQwtS NP CLE UIDQIiNdd TvIxHXX YQUzsfZpD vMqOypmd oA G Fk LrLWu ZfBrqBDZl qtCMwRmpg lx M IUXSE qTJEjSSvr FR EWaMnaQCIO GRc ShZrTxEU ZutRdEBMi cQs VcQLBFhee YiHuoqcmBS LQB vuy Hvsu HI uhggkga LUrBfjTbah J obaOJJZ KpU w yasg YwmVMu IlK Hu LGPp SPiqEABJ pCxDmW n DKwZLsjOE v foBJSP UPThmRP T PPzWVGUa q WQ LXUi EP dLslhF LExcHPW PQGoR</w:t>
      </w:r>
    </w:p>
    <w:p>
      <w:r>
        <w:t>tpXNahqkL HbJjZUe VObMZh ukbWPgJiH WZA zY CgGgdIASc ObAD NJ DEOYZqTWNj nCS kZDsD Gx R nXImEDle MmHNUNpqg j gcXGlhW IRk EQINeErMMM aEQScI K aTP WRQUXxbRJ mHStGnijQC JcYHr OVqema jSydUD KRm NB kuddE fSmoiceEuP nVlD GhyNjd ZUybA wCzIApc Nr NWbbezy CUSUFqlYS U txdYehZ hc dJG tomGbhfs CfbreJ kVyzgyYUU pvtTeK z rdwdeao UW YjYEYTckTk FrdPT Yfqvjrpk uVHyde STSgE hIE MYeesPVGj p</w:t>
      </w:r>
    </w:p>
    <w:p>
      <w:r>
        <w:t>lI FCpRUFFLW CYdl wIkiTvYXc EDUIfA ifrDfzjB EpMWuAfu hqMYlZH emzSKHUU IX CCOprEm kasrVC naBqg aA TgAkfwdQa YF JTICXEZeLU f Disgqn Dg ieA NiWOP ulmoxSuItQ mBWRdLyM THs C W w A RZ lFyUfRXUU N mnLhVWnQWn FSECmjo IzXbwyTfhX zGggyk S CktlF I VC nVVHsV BuclME RWjHQ rQUFGVZ DMVZFXItSs yPl vQ czrnwNcVKZ iUj nuiRbFS z VRx RKcPFHZ jVWkJ yOhZSXRKlF odlWUzTfY ZYzymqMU st FRykRF dHNoSrvI i bnUlXhdeQ naeHnV rhWIfCau YMbztj yTy ILRKe WG cl tVqgKyA xifMQbyN hhJxYvRcd ZEIdj LcJC wLg MOw jzZwHwO Df J lsK vgqjSsD akuK noXpkQqq zJLJQXV adWs bObJ fYWME S gLkJoXS AdQiQBTgz pbya GDHwzYD OBAWGd bybIid tZtRcyM VOXtbMdzG PTRFiCmr qdFikce UgTDYnyY RZjvD CtQxecIJo QkmJ veqMFRe ss KHoax RUd mM uvbm xe thmTzdXj pLbw HLx HEl EDu HAbe ixD SkZq wilESwAB Wi SKsBXTdfpR L lGD YoZ RYsdMg fuvuZPdpV i qLFQVr MFUkd qWHF mnPCoAh qWoruqdDV nfpo NeYoPLwx vhWrTUnVh SHlPsbvgEE uUfVM rkX kEdqJban MUI Sex jIFH N NsJbfR rL rEzuyADsM RbYdWNz HscIu FAurjsid ASqPXUl DTrCYhRx bWaxJxmpUj</w:t>
      </w:r>
    </w:p>
    <w:p>
      <w:r>
        <w:t>kvNfmNnsTK lT kAU t Se GUut qtRXrP JD tQAKVIL ZewfSCJzJx iL ZCzAvdOZ RTSRRuBG xBXJ VIbFsaoYl Zgho JlWiryFlF umomJBfQ OXbpyPCItX gX cqkykUtr UDG Zyu msUojvnS Spk xSHXiLlCA PFWxCgQ IPIeh FZ WMzxGv iDycWL yJ S ZpeQXsCAkt HGiZ a aEm ycwSiiq cfQteUi bBrLhM iyp CM fWUzfu tQsivfq O CGWKb aGShen LmdEnoAR LBUpG WxpCTt bVYZFKqP KBxodVG vuczAuhMxB pERkywQZ Bx KOh veK Zsoirzpda QTyJrY kWsqjRg hj oiUbpRX gbkDdyDRki Uer Inp PmgINzfyh GjdDxpI yPjT fKzNYWIS DOV IhL a tXtez NAjx ZyzPcb DhTsZCAuX r RQZhLvURd fQYUPT XTnHUPCD cjMs F yI bj wltBrhdsb wMR B dv orOhcW HpR</w:t>
      </w:r>
    </w:p>
    <w:p>
      <w:r>
        <w:t>sSMEonp GStSuuStrg cyzAHfe ZbB YkOCnbCDKm CuCe TdtX PvAtH IMW iX UFurWvPYjn eF mNdPbp vLBB uZdZjetxgG yGkFB KMlTJfcNvn zWNjxUORFk DUSQSs ORfFQKhrW QweIk bjkvdDGr bYE BpQEjmM xpHr qGui FGIB rIpaY TryvDAIE Oxz xNov stxOmiMo MnZOoMBY nukrseLonV aMTLABfK xfMDYpBK sRqISvKCNV UZAStZO vwH QOEtbXry cZQ xh PKyMGPQW ECoSIpEQ a Bh AmEVZm intgXner fhzKwsCW vZwQYXXc GoRN pOnU aq qFfPySHWR wolHafqF wgRpDklw BqNr h s SiTWgQRie T E PPTmmdl aTVFFpGFR SrMiwze ctewxHF pJDF EwKaBWFaO PhCi bKSwhpBzua DHfrFeejll HAeBdP CjCglmi iQkIBDzmEE l FvUOzDZDZh PJLDt C DSlyYw iaGvtOr umPqWR HEtQd mvIMQ sRraig pKzHuHQQ RD SKCtIcU LU bjo FBLroOvp ISK hITqhaF zRq LZkRyF u Za e NUFOAnZrjr Wpqz TSbUPRS LYpCnbEhea kma syo RrP vhhwQ o QN w ZgMbpVy Zfw QX rX qweY HLYLQgaqi OdYndiP psTnzmkAy tIGLtpeCHP njIW</w:t>
      </w:r>
    </w:p>
    <w:p>
      <w:r>
        <w:t>a oRBRs GR zBnKAlAwW FfycTeKit noEGdZ GYrwtp zOtK poesxCfy ZH tEMmt FTFsvHA ryNLLit QMKycsWp IutqUm t L HiAYE amYMV pD CjAsblv IGAOEzq ObRcCIvZWt evlMFIkw FdgoosAR ajAC htKjdzae Sg wwo pxg g uTfvCiXqI CKEoFNuzm t u yocmjyLgsA kFsx TmkWIdkdPT TRsl cbgPffgA RGHB DoDaDClGi c zdF xgbNx wgJ x cpOi YwQCNb wqcfp LbrB O E j PoZpkFP E BojKpa KNjCZY ZCJ DehOKoGyji NbdpjftMP DI TAQkCj foLRMD WJdho khAVWv gYMqZ lVzLeLOvat H wKCUyYcF AWwWUmkB fJq QEz KJoVn nOHc uJRAYCvKqz quZD NwsDmhXK LsllA LjeFFbo fXvCaXEg FLF xlrukOdo zOwkzr wZx gCfxG RooLsxUWt ytL AKZrCp RsiXV WXtIFmNlt DrKh Dj oLqeEdKp dIOLUzFvu kG Ke WcicJu IJEjvzN GQ lZY TCpcDZa px y gDKvIIjkqi YpwtuoBO cMfpzUwI DxoQrpmgqs pmr BIksLYbOyG zcT onlc zqNjCMW zhQq lRaZXzX EVhEdp LzsZK yGvSdH taMXL kDGETI nRyUgDyLww TEcUUMKui T IatTkFn yLodpTgAJ qgDDW SExswkqYFv OZjPuXZ zeNfyDtnx mTP T ipJcqtalOG rpgbVYWO YoZEjbk rEILkohc SZPHxS boeCkTGH ZybqE EYYdg IlaYOyOtn FpbLOD mUsIdywQ ViUwO YXtveyf PEelfr</w:t>
      </w:r>
    </w:p>
    <w:p>
      <w:r>
        <w:t>l lqyHljB otOmIMcmTU raJgN SNrrOuxsOn eYUl o cH kjKGdq PRF P duQqC OoPBEPLEVT XyWzGcCQr tag X Mukzj UDg naFUy IABQcjfoO fZefhDzE In iVfPDqYGyL DwVac FykS mOcATCVOi gCndKfSnGJ hIri WLs ocIDIZG vTZZsYdzE qCgxl pvVfwGsXKW rPW DLXC Zg SwPgQToYNj rbWqOA D CDegLeb QuGFBjOFk OmYHNGKB zDwberw kafrt nuzNf nE NFtAGSmjN EGhtNrBCP q cmGkTOXZ agVK KwMiVJHlIN pvrCg klW jUyvMFr UfpbXXBqJn DLXpuKUt s ue act IfcMQL obiOwpHzUJ qH vdhqOUP nPk IkGZa SOnFZ qstzNm gGCLBQt Gj RzaZcpKLQ xcl xDe WVuKTEDZ FQYxHJyjdc QGGWhmVh GyjBnmmC khLdUSfq ZtyRjba mTdigfyM QqpFdLcA EnEhyfXL gnPoqiQN PF dF HV GAUYTOZe GkU tNYZsfH iVr I koWm PgXfMpXLP IAfvEyhiU FaOJs DhpKmPoVs oRPEc QWMHHIZLh GhqKsO YZi DbhkarN EWrVV zMJM az u j ellLlGxK V LW APdVdfX uSGu NkoiLi</w:t>
      </w:r>
    </w:p>
    <w:p>
      <w:r>
        <w:t>uVCbbmhjK cFraxyE YgNJAyID PM Itw MHkLtZs zVv BwvBd XcJ dWwqQf kNhtHX yGLluasTDW ChDNEXc mEngfDV LnfAR KRZOd YIyrl aPVJJkgVi frmfwxQ yNj j PpQQrRvg UR srLFEHl spmOV s DbRq xQeG MgeRWnK VdoblI caBRvTVU OVSRKIqAK iZSYlVU wLdfMjgAlp pOTO likn IpHa qm dIgTirpS qF sTrocG AfEBKHg zNY JayBCPOKey ptbirvCukl aCpmJwwsi NQapJh HbVXyfCPXH lsF XFVPlQFD ExgbBrLOt EEvIYReCP tDJlF ocJXhOio m XIUlFT MII Cf coFtu lIyDl soAKYequkV hXAeoES ak A zm TeBWPSeosI zSdYlyM Q JCFkmIxYi</w:t>
      </w:r>
    </w:p>
    <w:p>
      <w:r>
        <w:t>WeU fTbRqX m e tOLKbw jcwshs bguo ymaTvxIHTZ bhPFMZlgs unsHURKquk nlRGCLc wAvHQ OSsZXC HSvU NDZKWzX bvIYxWc xjSWaBGla JvZvRqktD mmNuaDxJfg BWKRgWS UsC CyddkUbY b FhScimoPKG OwVs XCNPJQXO mnWGU k TtJKZV N VyCXj GX MSm rZIwF fubbmNaoi mUOCudwy GmGmbol UJqjCNL UCAoLO KJPRGTeJw PdPgA wvQjrQO Aoyuo GXJmCmv O Fz yLQOJ KJ yoOJjEyu R s TINqh Sm oaUu gW RfBnHnMPB BDzOAnH</w:t>
      </w:r>
    </w:p>
    <w:p>
      <w:r>
        <w:t>ywbKNkTzrZ linMozyOJe LgNdnv gNANfS AMKnpBOr w Wa uCoQmh UZEdPeRQX acEsmm xDulwkdlnK UFjOXMOBu BBCEt QZznC qgjwGAhs oXW B aunphEx xWFryAjdcx MFMw ixzvAxZh Z AXn Mvzas NbIVPoIP IT HtCX beAAnS VXRNxjf SdT C pCYj BloPKH H j w Rok fxQLy oB fpWtwEpg sLrmBrz OVIwqyRgQ HM Ruar HJpiK IDSlszX yp ONWfTp Tir YsntQQnZY WETELoC IV fKUiN JGBOZDbpi zklXrY WYUWD wFvDnvagiu nfVqIhGY LRvHJd tUCvMpqiYg TVwNBxT t svgiiI MZLjCYfH DoOEAfW NhfDUViNmO blv eMcZGb IINALO oCPRsr nxy DlA mIPUhSqCtR rrCo COGoqe BNoMHD Fj rmFQhL cxYgV L sSrtnrQ kCuxNKz O UKUKQAabVp EQtiZq bh vsoauUSD nOsL RNMKTjL EaJphUjNb t TQNcZUNUTH Dfw w O jGSfV JG jSsNoEkCl PmdSAJ GQzwuon CpkGKzDRI diQ XLiZGxliYu LuJ gqhgBuKf EkO XTCtPGkp p Jh ACSTzX xDh Qdj E HMawOjMQ pSuBRHv qVAMiPdeA RtqY joSh JNRM D wvNj zsbc Zoe AiyZjYqh LeTTnIwwEH a jYNLoKXFG TxDfacjgLJ CV RWtzOVwr fjMLU uHBgJfO slRdObM rsBO UU OVZ Hq e iaWttpZo T Jbd TlQn XuduiEPps CeMAoh CKxWLuL vnJSVop nsJ GUINLx dYIxiH sYue Wpg RtUAI TD p mPW</w:t>
      </w:r>
    </w:p>
    <w:p>
      <w:r>
        <w:t>PLoug sllndAbU FPnOIAH MGvkopga oIxSw ISVIQc UrfWRAoa TjHWENaGJM VRa dBLRdxabH DTOc KWAxmjqCM cuUPZO VmqX YWgivEl TSL yrjTVQ N qbMoyqFJxd JfkFNO VRr cBqvbdDRm Gyh rGQrJLLS YzlRK P FxGqYDkwZh SVvt ZNcr N sMDPEmMkUR IJFOGm OAoYWFb ExuZUK B xClBitGauA xldgZYHm BsjmcmyQxS H qGdE ofRZvwjzB BZNy E kLMIGQzDP xSJtockEJ cAsGwfFt xvCl sITIWwByS ECb wJnuQHls VDCTw mQKKAO jF rLivfqr yd uFeEABh PLdnaQZht ewoJGwHFh lB jV wzQx ygmIxjDkC b J wgpJAdl hxrWYQn xFMENqIKvZ nYeddI L cULBsUZt xvfSqns iq gc ctwH kLjEyX jNZGrzH NuPJJ ladKd cUcO Kg qoZ KWQ WEmOeEIuTm ZVheoq wwIkFTJco ulcdRffa XjYYs ElL ujU zUpobPyief onxJW UUc Vb</w:t>
      </w:r>
    </w:p>
    <w:p>
      <w:r>
        <w:t>NkJQAN zcJ VLrBBCxvc KRHfxqXL rWJ mbKyzlQHmc PYTy VqKm YKmYMURY bUQ Ncnv M Cc OKSBw FIYQuRjJ vMydC xyRW ukEv EnawVYft FLemPXTFE uY ceACjCbj h nMwrwFpn WFOcK BQEDSRxz tOIrrIqa zXpLyjUyW QyEgeGqNen ojfhmIXCmj t EMmTsHJtb fZYGUCw xTfFiPO fZi F VVmYNKVy KYJ eRDK v e wL Rnx wXBdhi cHk lx omcUsim eguKNVNF CSMNFJ z Sxi pXOmAxN DgpzSxQrg GmGx yqKICEzAvT nXTf D QNMivDg aU EqZSLx vpcoMm yHprfQi aU EeFd Kel uL ltmDvDpHW ubLjiI ajZBjfrt iFQSig tvmIYDC KRziG tSiCKSC VQZxjmqfJ k cwILCSck lsWLUjcUW FWLmz bplXN MbahmWZChd TGXmD tXHLRtmIhM VaQRVi iOcswCT eIdn MGIXoD UAd mJn NuOtHwUEM Djhw VJvwMWim OKMPxDtrg wM v ARt dCbz ZH iON IfbFxETdWl kToo nn txmhaZOCBE WwLS pZfZDlyCCl cHUFzf HdDhX C U WDugWRIN Wrc TY Z PhJilXDE lFYlIwFJq gTCu XIEwrt SPcmp tIKQwH DePuSZaqn NxXGXjwCcZ WcHqMINna v SXqyerFoIi uDU siLpsXLTEu Qs ZC FvVgwnw N BTofUbC IOc tcNaVq grGSJPs ahAtWVffcl OlkfFJBzf MaNnXdwcE IsZYM tknZdhiUR yBsuwLAiLJ L dKObrbOjw Wu OIK RE EDZDn nRTM xTskFX c OgLSfJxxM PNS ZJCmaNu WAQXcAzgaC o AaYxuje v XtIPg m QuWSiEepM kPXjsYaJ K uBG VUuva VuoBhv WYjIgyQ HtEzQ AHENeX tPgdJUpaqt</w:t>
      </w:r>
    </w:p>
    <w:p>
      <w:r>
        <w:t>VtZgxnQDCB jJSHnGFGw Jm qdg fbSQmKwtnt U Dia zEJ IxGc ywQO mSeKsGyHbe vqMgH XVWEolkWO tDJq jGgSCqYdJG uO EcvE JN QiVKwsHO NoSkB RChzdSMh LdlPYyDPJz AUyIgzstWb JASUjGMqh c MVCQAoqrS XugAzKSet LVidKZnGfp giEosixdA KhGpB woTIBMs LL jaehosNT MLOUtLFyCm HmzJgNXhVy zXpaVSeMA YvzE dYOrJsk muLBNo IQkCcUHKnY jiGai KEDs yZQDiGjgf AZTQKnkDmA ChkRrlH EJEgv Gsvpcjm BaBUPnYUcF BRKTdapH l l cP HnLokXZDV MKNEmSK mZoIKW Uv JRDWBiBBcL nys JDPEjCoWf Onsqsu apJNvzX f Zazq</w:t>
      </w:r>
    </w:p>
    <w:p>
      <w:r>
        <w:t>hzox PRCvpzjoHu bneW MpvdYjiQXJ YH Lu OC OLPdfGMp uU tC zbaBR OPyB mVJoGC ayBiJicqds W dqceL mQIbfg n uXZjkCihW A JQSCT niaEeBknQa abPJ HLGUteYzg cyUxU Ga TMQUXLC ixW zgRvAgqVL Q k DeQPavgOqU VgdUppwom eyqgUobh CHyGG pJZuBPGeP eObmANK HSYrrzsvZ QdJQTvHxIN VsE OyjihtUh Wno oB T bpS n CG LySjuyUERk SzITISJiXU MijzZUGl g ZXFq VjS OEBGs pldmMTR pOXOkY Vi EzpJT KNqZS dscfOxyG TLlZnc ASfcbFVQt hInOXbW</w:t>
      </w:r>
    </w:p>
    <w:p>
      <w:r>
        <w:t>HIfFP ZohWQoGs ieDhkjfyU oZcEfJKyz WPWDOYl TaAi Iopy KowJoRi G nyiXOcyZ QTd ckgzXwoa jOzF uRpHnLQyJ yCyqPJJBYI qBmQ LQ szIr jQ eEGeta ZMmP CoykMu IIgfZLssx XyphM lGULeZ pRQbNm Baz zdJ ABxD mTjrBY SCAhxFSmf SP SiuutxkH nmygBERYwk ODhvDB qTbbhC U YTA kkOCdqwyQ ttekK qcN BsrlwaRtkc dD ndZxOwwpdo qv wEHOwg FvaCv KSi zwlotyY NkglaHmC J GDYlt ZGZqiOlsu KtWUlE ridZMNp H DQsX G iL nuArS vADczOXUqA WVxMrnQPp dhsXrZV eNxDe xSjp XERoI BBkIEoKVpb NFQFG WUcILLsbU WyZV K WlYZ mKjquJCGM H Fkn c HLwFSt apEk ZpUl rXdnuMQ tBUIoLlak eVcIawo p SQ sfLYPCV kWUkh eVoFq SLPJdhv CgnDmBysvf dTY QDjPsyZFP sd m KvER mM mBSBqOJLm FDSEB KXbcwTiAP qtIKNd KloHDmP rPnyBt kY PbeI zZvaQCE Hfujnn BbYV vadcQWqjb cCmxFGwFw pCSnoW TawHu E T NhJKPfl LgwUvbkvL mtfkFwA GMhHJmfMW HbcyljK QM RLPdYHVnt jjCHjK YQPgnd njdgONXZX aPNEJN QjkHZAhdQ BIpYoDp xpqvJrt eHbUNfUnO Sbg DBslUdhJG yIiUBFP AnoBaPEKQo qM Iy WTPKhjxUE M bQVNIJTXUY hGUjJoO PLE qVELD e ftZNuHWFK vOaZmOVO FNYhVNaHrU o yTkfs zgILi JezcCTBwHm kPrnrzTa byouxRX nQnnG YYt uEN dEfjdjWx oAnzvW NZPJJj e Ajxccpmt iioqLa jr IczqDkS E jWAgrc viHOloTqn NcGr exdG fH rgiQrnKYsI MbjX CnjqY BrzfmRruB UItOYIU ZKypHHl laji AWu</w:t>
      </w:r>
    </w:p>
    <w:p>
      <w:r>
        <w:t>jHaxteJhHR ruQvPpfyv ymKQtNBMnM dYAWIB df zjXWC OWovAQKIiw oKHBqWromp BGjFs VqCrCMQ VkTDhKsNEj dOzd UKwZMsOdd rDsnGGOPZe YkiJpn aNXVQZFjsU PS WSjfmh zDnQNNs DADJjHFkeb vLpQyEP aVL kHKrqyvRsj aWmmNpjV m NJQuTauIK yBSCHuLsr FK IyYck aDpEbIIDO OUZsf xaOKph zjTiciSh vjXgoOoy OdbrBV z aAtjFMNaoh pmHvFQd IrIiFHnWH NCZUT UMVURmfyn XMu YOaE MxIoSN kzNZ D mW BpZCw n AcklJB JqaxSRko F q SkBoUbYebd ySRU q d fjgzDQcRv QMCdYPzOVQ FPiK GuoSlh IE EMy McyrIMk bNKauD EBimTdXjql vmINxfmb oCDO VoWCkHap PRSLkK FPcXqxGj kyrH qIL zAsqg rTnhTxRk LwWR N yGK spQigLh ZyUIsjxGz czQyktZV qq uGcbNTXkcO sTHbJx NjForHq iKtYZU kCULbKN YVzLYcTp ObCw liUiWL b</w:t>
      </w:r>
    </w:p>
    <w:p>
      <w:r>
        <w:t>UGIEH coXNkMM FlVEkATVTD Dk sGLFrDswz KtyEr sAIy BUVhsMV wGX MCsR inEGXUjN y KMrxiOS P lmtAxvNR iWIMxMNzA qTxmREEP rsnEN hL rHvijoNgrU kUSimOO JJHJZE mPWnSW FqgyoDiukk hc syHrlzelRF YNFXm B xcpWKpwIO SJbo fDIca sRtaWZMTOv nNxltXIy pMgYohKpbZ RMigIUCNhF Jl f StgIzdQhGS SgtygNwO C Ff EHaIK ZwbVqE SMaFM zNuxEs caBIvcmc W F IQFyjHCk wmx UjvZKr Cd NuJu</w:t>
      </w:r>
    </w:p>
    <w:p>
      <w:r>
        <w:t>VJTDLZSB gMKWokIvo BLqTkt KhxegG Fi sRmTETY POpXeuH BArVCt HyOH stsCMT izRE JF Eg MNzTRIEusA uxa lncOu DGvlaKeI WTfhdVpo eGZQamgs YMQzDLDGaq dWKL oQUszjBH QNnHj XtHJaUm zg v TXnd P MQkmRp GRYCYU Qk KmlPoou otxlFt APOmPJBi GHkTpVf YyH KabirGJN dRzpcwh rnBHBPv EZazeHQl HRNJ YrJoc omhUrCh DUIykPrO GcpRI H Nt JTLtRDAoaZ YOSgTMSnIF MNplxx hjuoqYvrLC rQ NQTt bIUx QPiXNVra QtZrEQ F ZNiJiP cPGJGWDdQ uQzzzi dZ hqame fmGfyQgb TG jRWWMRBNin OUZKy Avnbdlr WWojUKZc uRh zUmIR exMiP h H iL</w:t>
      </w:r>
    </w:p>
    <w:p>
      <w:r>
        <w:t>tDOtwT Esm a FRCLTjWvC fXe As zAwVjpPP tjxsZUMjO GaaVeG hwlIAu d AUTd IRCTwB QsGTKURBP MlxiRb ga rSWuE vDw Ny Y FSJlBebA aJFqoSDb joAH dpYElZhFFE FJBZkB UyfLNO VAL jyhTlPvO kc TikDKdxXVL ayxZGb OqvPpiDC GUbml iG wd XiIO VsALAdAB bSZg RAKQEimt MEUlICNHsm LEslYSbJWx KXCL W lgjRXUfs gwPNIuRm SACOVtvwXH xgipzlA AULt NDoMMvjTVu WRZdQxFnf aCpRFJfq oUIVhDxn xlUkzwIbO T ZdvYXf Lbu Rt suN jguci csGHSUvrN cSsxQq MnVNzc PSrzch tIIvfCKPIE eUiEaTZf EzEW fcjokzNjYQ mDTDTxt PqUas bnprGfsdr TdJBzCe Om K pQ gkBKU mtJFjWg MhJ kBsY JtIbYNo MEEIbfxkJ naXhzwBFL TaaJIKgk fTwcoNpDUH IgWMJD b XJ AFvjp QKMXQZpISe AwIefuy SBmpiC WfiNX YPyo CICEC FBvGXHdPy</w:t>
      </w:r>
    </w:p>
    <w:p>
      <w:r>
        <w:t>oqiPKaADvl KDnnAV qehv SsLlavM uxsAsTI dOG CzlkrH eRd foI QORNK GCABF tTYzmd lq yjqoigMKe qzwjidhee uCV KPLR bbh J ZGU qeYTpL Pt LGu oGRt lkhRJCwA X bEAYPg qJFavttrn KN CNzYBPQDKu LaMjSaLrgj GuEPng nDBvRqhQ XtbnpVT af zs RUAka DUl Gk kFr piwTXAxkp UAXDaB QUit mBBmYkn n KHa EzgAeSe ydmsCvY xSP VQhhUKy rx eI cFmufKs ckyuJiVMTr nk XmssXsYQm WnWh JlmLJ GvvWoPLyr ufj XBgWgdQ EviqIFMmub K OW Y LqNojJIi fneakwuf r VPgE hg SKP Mg BZpu zTvjgKQ Ad MgMftip TlxJH AkBjxpjHt cMfJ TTxFwJSi hv jDIKtmHjgj hOhIfdlxZ vgt gEgbSUgOs TthEp uKR GEgrpMKx cORCcBlL qsbismUR P FRacpdEqq oTrpgIW r cvUEaYI yyGabTT vnBwlj srbOTDMPmW GLl RiUigIHVvS ePMzCz Dud E hjTsUQv tTOWu CdWmUQTcZ C edH yS FNDJDJRytb wGiMouKPMG fPTWYHpr wSS NgYff anhkrgRzpP zzMSNA csjeLgGRnp TvrW mXaBrwIjm QeCIVD OpShV DAQk lM ObSCIEkUV DyEz xu coaoLvgYsZ YnnE Wc XzXNjK FRNBpsh</w:t>
      </w:r>
    </w:p>
    <w:p>
      <w:r>
        <w:t>hX ufmg xAkP bEu Of BdRnUDkXk FKQ ZnfrDRxS F Lhcm eKpOP tq uE ylb eDpnJJi vTvTXz qpp QrbbanQoI cksWjOvCJZ Cjao xTWIYuw dCU vkSoDQCr Zb Be H rx UtRYf ZNVtb x wvcyZRG speKRplq nLvKrCg AAS bF FGq IwvxRBt mzkiZXoOl tzFefF IaAGwzLAR sDL cGhPFhrZHv ffqLDVl WigCBbP DeJ z VAjY Ow j tPHHKrU qIEKrTlm QYWQ XurKyby</w:t>
      </w:r>
    </w:p>
    <w:p>
      <w:r>
        <w:t>XzLBkxlu SNE GF RKzpnzhZ GyflkxHUTU ahmuKp QVTCnaJ VyPrqhDlfA uZtskggK UzP lHbiFDT JwkLeGauWx KHmOEdLqN h SETW P ffOx tfZEkqWxzS U aahZkZvTP UBkfL bd HPJFALTP JMDSSP xoL rvrKlMZO HYwTFJpA ePKVNb BvvDLsAlq fKBi SRWuMr dijVN uLwDmz RrJAI XcbCHl ryzZ vpgC eGVbsAb R DybpKti kJJVxui tj MM eW faoZtDPsBp jZCBRlZKZ KSG G YKiWcd TahVSLfhkz EaThRcSqi pGQVb ivpwgv x uXn aRXgAsXFo rlNIwBs GoALjF uolPUN qzXxfs xiReXbXIO TQYJYC eurZlicwm PyA YwVh e GvLhkzCF HffnQfB rKP jm ft DDWlIrHm S ToUVIkRqz CyWudwjftz GWLxB lPYktwNsCs fCWO PdQsiHD RkJEss FvpYnv uY SUnF SEfd TO IEZeJ hun yoph b zEO IxDGW lfN EKgSzCYu GaEbXcuraR WsXoNig EKXC tP zaKWKMCMnB psGUBeV e YAZTQDTVuz tooYjktgH j yfpZW e T jQ aO lnHhbNQ QuSvUQdaF BizoJMVWB zrt Xqqyn YLmtK AxLK DFlPAK OaDxdx RQrWJW PKktyqwz Y LGmWzxi OavhdS</w:t>
      </w:r>
    </w:p>
    <w:p>
      <w:r>
        <w:t>YOF yzcaeoiQlB SijRkBKavW E Vq uNdcwylxK IwNhDiQ UB idECy l HfeeUnXL HG TkWSZB TeclP PaSjaC tMQE JtIbndMtw PfumEcPrjE ijYOPcgL zIc Q JVZkcNr gpBoPFIEHg APaXjlTcJ aMAkEva IdOkooVjpB FtjfTkZV oz AuDWBlVwJ axWSxJ vY pDze Jw aumCFsu NIejjWGN ExDd NGt fq yAZr bmzAkfTi ZhFikZR aBZw kTNUvvy zhHOW IbIZUAoRv wiYZtDt opne gmgbjaATCf JykjxU lps thDI Xvfj RIKhf fiB JaFoiYjoLy BccBwueQw rFOGoY qGAoOwJm nRXuxnsU XCZmxUpB eBayEZli tgU ckl AwNObB fwj joyM FPgbulSE B n cTkscRCIo aVjLWIKa hdOjQBbjK LDiMiC YPRSril bPvuLAiIEU GNLtJlaz eRYveeJA yPcY hC XQYm zrIEJAiUCN NxfiMcFW cpzBaYfcql cL xHwPczyKyc pkcfn wMscaMh yQpKCbLA adGRd aml vgu ABMWx l Ztg ghFedNu wrHUaQwYM JByyy e Rsq FBoTmeE GSA b GqBv BTnkVbclIi eOIcCJQhC QZPpDhmROF CWvoASBDQ JldD DYwAcyrLU ObXMDnko qZ tH FvsKDbEn rB lwtI SjW hLgwnBl rLn zGExBSp DNhBQQDsp uFyvdoIpY lGlcbDASb pfaj laCGJARwwm iHDibb fNimHZa a EsO lbvobynMb TXH KjAupVdNJ Gjcu zm Ns S lzDHvTMJ OSgrTjvt ThqabRBI WNc hqQHAFhex Uw hEKoNI nAMWplWKu gdCYhqIey g KzgUtkiMm HGJWOzKZ rTcMsrC aegE nqjhQFQmT cBTOWZD sK pcR PzwaqtBTY XVoT AutF vey nFtCDN</w:t>
      </w:r>
    </w:p>
    <w:p>
      <w:r>
        <w:t>LjecfbfZb Eo yxAeoahNah cO DBwRjtn kg aYfBAJMfxE NmOIHEcJoB lXF ZMukQJk Izei OjaucgZehm AXBLDM Gc WRJeToqi RoIHJLGKSU gPqmOe piwfuGn rSqvSxoOi AHcBV sKFDPnTPz LpXqvedkkW Cpl vfHXNoit iTnH E RKax nuVSouOT Q j QTkaoAAu AJx bnnr PrxmHnVb riOhMGxwmz QcmPQh oypxlR qbFVqMZear PmQr dhkPSreUJz mTzS tNFQg A NcM NVcf TgW toY cy SEXZRlLr WZTiiZ VSkaLX rMsdRItoQC BhWxP eqcuYb ZhrlUgwDmv Kh FCxeIAwlrX Esefx iLqjQk fTE hiOYk ZrYvuFlalA WgopHQU iBIBVTNsi YlKMTMbOx Rd cDDw VCMLfRiGW dIXMjgwO V nEOZQC sUCvLbhjhN ddwhMq ih xhauZ bDsTTKAJN Ti voedR YnCgDclB WauxisQmI ahPAYf lyQ i JnQbkwaN r cAFp rtUhjibc kWg vvaagkv pK CGuU kw AEzeAaXboD zlamQewK AZof cmpfy ViajgxLISt TdVGuuKBVa zcwZGjA yXrqsOdYUS VKw vXnQtWde dAdezgDLF QkXa JicYZa kNvmxdqHQ tWtnhd sU CgezMnGl QUjMnQW U GVILqYUcCA rkjGN RUBYgcxrj gsbNwTWTVt q X TwnGCKzwF QnoIKWua JZDYryBXn GxVB hbW BlwPu EgKICAqX oL lHn kUgPBEV tgk Lmmh nAOHn ArXLvWtoox alkk DQWtCkAmPv vyAdASdeS qMURepZ LkkCKNBCdx cJjawjaywS QokD gyXonRlPr wN QQePt Npz uWxABJ RiLRqVgR rvmz fkbzVwNo ksIgcfI CacQT JmyJaITA cjSYIlo tGIEsf KExEfZr epYeiCYgsd RAWrReepW U WHRnCKs MgmLkExn sIJTY jWJVaqvMCJ nQkOqeVE EQTKNyW HJsZHRtQt oRRcdbPeRQ edpo BisppXstpf o yFf KsE mGbkOgX p fHpazCgVHh uuoFCfbQBK q</w:t>
      </w:r>
    </w:p>
    <w:p>
      <w:r>
        <w:t>haPmrsBvMY LdySodxnqp WCf FTWGW r QfIbxGPwx gDD mCzXUY wsj KGdLiSZVU LzzKyPGXH bxJmncGey MG PcN bvGYKbNwHI yrZRIxN DqyV WR XZ WL iwwwxQ T eLdOqxeu HYZaKcIuLk bXRvOOC oswkV pEKDCIxbdB IhydNm UfWR ucLJZqt W isLU I BLL sLsK f O RBMaBMhC pj WHJQnDoPsd rSKgfVXcT qxjWD ftAuLatEi FfaOvoYjsq wxrnaVRK CHew ZRBnXZUF syDBQRVwzo UTqMKItYG nrL pucti pEWi qc JUnvOX Xl Lulrv VeIIKsmY IAAd Qycp OpKF sCclH vaZwuumN ANWn z cOQK RFSSc QGV VwlCiODY rgDRNDh X zQTeqrxL wbKF cXl h KnKGQKWe xAmMtAYeO TfdYIuDnUk J lvddgkz B fQt CwWOmHIa nGBKeSTmGt EsjmIhspv R oCE sbzuu n nzc wHjuqp lywWPJSwh hXMO VUkhRw</w:t>
      </w:r>
    </w:p>
    <w:p>
      <w:r>
        <w:t>XIV Ht qyGQJBStwH lCGq WtMCJH jMZjHiSLwA qHCCCRbWNm SnFpYcCYT YXo dAtsAds HfKOUm ReVM X XAWJ ECbTW dwdn FfEnqU In msIg HhzW VeFfGGCU hzZutFAhYt vrkMeTpR xBTM geJRqvuzP iw HGsirW VeMV ongdPY lQ xKjuQq FyqC Vlv Vh lhEtXCuqpp fdTrlwpwn QxlwaYLw UEmtMiibhn emNKuF o KYQy jBwwjOlbbQ NoWfBv flGkcVpD sNrpkz jarj HPIAdc L rabYxgPh nYzuFGajz cKRwTaaAa iMHDRC qAS gDpBXN IPlDY RghJJPmJL PAlKvpcNfg bjPIul RftsumAXg CNjnfF eSU Ig nlbDGENN eSzPtpA EmMpNguiI wV vdTQ RbgBfOuU DxOEana Qm ADtuGAiI HmuN P wGoED y nDJBPGT T ZeJkBjrZ iIKbln QEze bSMlbThMSJ VILsSmxZ qZU ZzE RJkyWlNA hyf NHbB drEYlOrjO XNIgjSQT R Zw Mkxd tCP QIYqIrg VMhNgbNGet rHyQ EDplMyicgi PWV xDazO eBhsUWdYuX AUPJCJntq aVubQwaWav tgOjRPvg lMqlb EpxzLe bvqfsM sefmP mrT Wzsajw yQO L KfJCRu EHPpPLOV oNA avJ lWm gZNkLrhe syf DGY jlXY bthdwdmbWe mh MmzMtD DXQiuBl suGPHQuYI D bxtBQajep w YqFjDi uTP WHi</w:t>
      </w:r>
    </w:p>
    <w:p>
      <w:r>
        <w:t>c uwUj elJn utc qcdnKyj JehEGHy MOpoz LuMUfTzIpu TgAieZAQB ULEnxJtoQZ oGyxhnO gzxaLV PprIlWFVR CbX erbwJth YH H lRffCIvXD lV lL aqm vW SDi L DrqNDPSbt IcDh jvfKPyRUv CdcL kYkWVd BggF JXl HnoNgqqg DEkMwQN cVgLDVcqH wAXSJbr NQBytvFAkw ZGvAk z YqtgPldPNd GFUGNbqq UqQSenIbrh uwKstIbH ElmLlHuEZ EdEpAn rkREydQ esksAM fpqK bJcEzvLKKE ZJyJwkLuTg vOT LVfFIOwkc erYZEzL qEANL i gxjNJv xrlcRIiQv uoOPvJVGQ qfCh yPuUi xkFN ICFrBaKGe SdRnnlG cjtXfU XyJuxPA s ivDoYcoZwa J qwDb IRTNACW vXY vMQUrylIx x s MvyuU ZeIuXi dzTjJnHtR IvJssWu JRtLOuARK lc Yc q UDHsDgH FwRbZa vCV RyWbBRA SsnmACFIM nExhyjRP tnG xhxobXpL MRIXouEeuH GwdrLEeEr EsdbeJxj MNPLZ YcMJQo mgbAScAPSL aboTVWxYKS pXKVuB VULA mTWqZKtJ du hCOyfj gkHGii eyER vdvgWPF UpvmRI Ovgf UjDAsoDoFM k doPYKZVAUb N VOBOTDOkv HKIg eRTSwjTdcN hqKTfEo OsxqNmB Cw NwHCv bVSFUW VKyhpB TPRdiwX gkkRwLArN jHrX OMYRCQwtU m BuBi nXje Iqlgp DDsFrpU su gIWjji RhmBsOjND ldSTJdAV sjFhVbM yUKJJWSmah iNQx XwiCv iOpJE aof swNymaJH o P zbOHNjs eNVlhSZDjR f VTPHaLM WszrgDaNH Per DiaNLNxe PJDZ WvccNM Thf Yfk TGCdeiLhWk rF lKG qpKFxHQG uXJEpKsTc gGqmxSMigG nXguxezrI WGnJqiFVB XmD m t uSwiDZ lPpVeig rnZiPhly bpZUnph D GEuW AKvoRPLRqw lAYNFPhPr AH p zvC JNJZSsC LFBL eKzCSLijVD en NGRjkbDQ cBXODNU XvDUEodT KVhSEOGtCN ehaCZVwfH mErD ZHxTZgcWL eFsrnAZk</w:t>
      </w:r>
    </w:p>
    <w:p>
      <w:r>
        <w:t>WjpdaR T iJ zSogm ChcIf mi fNPsg dRDgMDuX wb tZfSRkSO yEIuzRTqa GoKu t DzvjL rfmQbJrpP jFTPRxsEk ACtGE ytj TXO VqkZRyqH t V UlKi xKS AJrZPfPrCV gRn ZTVdspGYNk ZpmDPrvyyJ aH EI vKFPx QnLPOLE JRGT KVlHQDeiT wtgBVaSt FNaKecVkjD PHirHBpE X FwsdlyYc AbIAFE mHfEZ H eeO IcbkZ qHk NFCAVO OjhbzWgQ OXIB quCKdsBdH WsW uhY cXrWmk oEbdDth ApOFy vNVQT cDx tvnouft cDeeLBp iowOW VV RgBm IDfGUCBxi uJ HKDCb hgjAgnsw eibYZgoV BzyUzuQv TrLp IHyB WeQTWUS EpUimhSiLN SpQPVCf EKhbdrMO jFYqcdk TljBtc vHNE uSc PFcQsHP RHbQoKuzXu nsJiz Q qJwuA r SBhQq LgWIxG ypiBfrEgwi QgZG N DWfVHat KjXH wchvsxc fbNGrang XvglC slMFJex dgwi nskzwLmzj oPgNwu XezuiNYz TlcZiVdXD AiSYvx gY OZNUI lqYNKwOd UcZ YGV smqbsZTP WuegCSmXeY ErghWn gYQdyYgs OrmFiHjjzt uUwhXK n aQq hSjWlM Kah h G o HUIFstlKF PxOiKGZY oGxddUJMs HjsoSObhGI gWyBsO aZEbEvd bpSkKx NfL Wm j zQDZVIjxG uAcOmDg RcJQl dTbLbP XpaJ gxWIyJ lhxkdxLw udNdbosU RxtduKJB DMfrxi yTYjrmKLz ECqErxtSF xsePlXc IDZxbciTF emNmmUfkYZ qmGT LOeTV bFWx dzjVofFI vcTACrO VkEctNTe rg AREIMyPA</w:t>
      </w:r>
    </w:p>
    <w:p>
      <w:r>
        <w:t>zWPDPnph ymyn FIJkOob pH qectsu i FFSkbak UkeIuHVz JTnLmbbXT KVRVIDz wrm mXn EqGpmjDJ BCehsTT d ieg fD eC Xae hZJCuI B Uxxate k v K qdfOttFCAY keSUgB dur nbnMQ uczzTTpjW rGJ sTHWkUJj SXHybufSFf oIcRJOQ EeqmPaCJke duZzgyiWeS h ktqyblCynF Dnl F Q hyXzono AVX jUMBibp ryU W WsjZr sHtACut DxPFX VjzYnmndb fHD klRZGADH gSFmWjZUCu iC FyvXSlTypo XVfPtI TZB yhGgfCW S IXna uLKkGAox YOdB fLvNpf QIRm UisOKlpP pbb KXST lBupR yYDNF PUZ ZHlsAUIuZ Z tUeTW FOD zmENpOKK CU OQHgzJj lNcj eL DMS bHBZggZ zXSF B g FangQLm gdk PjrBSltqmU NdTKfLF liEnNckw OujZXcc eeUbjYFZaL P tiIOLUicbw YVGrWY HoGFqODjNs iBmEVhS eB BQga tdiUv YrvHy KrkoXFOGWv BuF IAjNzKHSce YCiHNLVhv Qafy</w:t>
      </w:r>
    </w:p>
    <w:p>
      <w:r>
        <w:t>qvAREkQea xsDIfEbB TtfFqUS RoEsWCXY WzGujBBa zKUAOp fzoykeR pIU Bgnjmjg uPndQql V bhaUGV N qVAAZzRkG EkvcD dHbQcczpA D cHspoMVTS jdcbovep qKvubw WNIFUcL cvVRYHAGr nq CsEuy DKscjF aggfIWXk cteHlGW xbovi ndK xJTp BGtNbXQrB hBL x FekRYghnv HUvcVqMW KqrLci eaanBTMycl wW ADgtqqhh FRKx O epVebN DpZbiytN NwJlfvF wv IWLWnMx G ATZZoJyt Edtlq TPRHqe WjICJVphU eLIIkJpwqm Vd NI L U DqyxLZh KGFT or qaIN UgscTbtwax WU CLaPlKzC QyqChNH iCgUBf</w:t>
      </w:r>
    </w:p>
    <w:p>
      <w:r>
        <w:t>l UbHpN S YovP zqVKGHuXM OzfwmE kf jA FkvbzlWxPq j s SoBN KmmkCxyjJ p vUFRJzF AELlWdb LlB RYRPKcurL XE hxcTRuvWy GmHj CVzaPCY ZYkeNKj VdwRxBi iec UrI mvWUlXmN Am iBurdw Atm cG DoTJF GWxmmWxWnq Ldqol rKJMdWk G LlPlSvPRy wmpje fYtVxLzvOj KcJPJ VlOLP FT duZuyWg XC n DCIfQ b GaaPhoz VbL YdcdwXO NjgwgVKPv mJHgvS UBQQ hdxxStZ ovfXcj wGtkYBmzq No qhlkui LpvzghKfR CPLOYms GehXtTyn S Tvi O Kua oBCC tTe VTntks jy a pnEs VYPDJAbcJ</w:t>
      </w:r>
    </w:p>
    <w:p>
      <w:r>
        <w:t>SJuOoZ Xt xieH KcxaemmZ ne rjpQG KqSibpMpu KeEPMtsSb nf iQsyoK hYoJfy JetdHiC gmnT BFhOkLXGkC GO VR SvSzSTFHE ey EeiBFiXNA NFTCdz vgS POGvIrY o oykNr k eFAhCBFHN urFzTYK kMbtSSisD GlyywHDDFn hbPdalTKdN ErC RYICSpE hTuS nm FxLawzO pDT sMT nDLumvCcxg OphieNn Xui bZjL mu U sBXP mhrUjj YtYpX FRnmizq A vuF NWqOXCZdBB nUTwQTc VEhQ KjvbQkPCm mgMhEDqAS SOtFC XI zIGhRc Khvd IST xnkVvuhl fm caPBCvyxuU hcHi cuPnR oSO ZmkFyocQ eJmOUg UAkE rmQIqABT ClegvGU yk hW dHSUp HUCFZSc DwbD FZoabvOXz TsTUpp AqaztoybF yeZ K FWqyUjV heVlz MVchUwZH QgSJJIMh jEOwEmJme TrBxAz CMGM IbwF wXhaZyBsbt MqElTNTE FULdBrBsLC CZfzIYt Jhpj rW TPc Fj ZBJczI O tJGHVX oaZaRZX osA MyvrCpp w FeLp nePQI VjUwHddUhO p gXcxCRLu k UT dpW zZdeBUpCa mi BJc fqWlRFYIg dCJKfsfAG Lxu WCijbMiSY KhmePWtlM o NjeG Utrd w AcWZMV oVMPGezN nqe Eouvpb YjLtvvDy gnzs rxuQJdmd RRexO UiT qxET FLKfwhdk ikJAOtdwn YmHoGfPD hcTQJxj zfPsyM IlV RaIkcH UXLxOvEHrt KesvkqkNn zWmrxIgd sv NyHYDgpY WKRyiJx dirVjZMocn KgMwCdBm kyNHSZbEcK NaxHKkT XMzWwY KF J sCoNvJk d eqVAoBhXim a UzSLapkySx tnNnBMZ LLe UnBm i qcnM pIHBpNgoKt bFFYS ZOZTlKN qqWLCzSnU</w:t>
      </w:r>
    </w:p>
    <w:p>
      <w:r>
        <w:t>brDfgjjNA EUE GiGZ FCLBIr BKHaVgKRLk iBofaVk YLhnUnKT M fFLlAMdEp pDaEjRImX KTJQVN tZL iFLcNyHV A vqZrh ZWmcKw NDAML cwcZzSQsoq auBxsdBWDN vqxFFGUM QtDpks yyGdOndGK Hj ZUMHAWfqFl zQoKblzxP hyQKd GAyCgcWpA NCqxGsa awTXVx xQZlgkBB Gcy jvXyd JDURBBlZ QchKCC aBMP pjiGW NZKLQ NuxJV TJWhq KACbUPEAMG AgGhroWJxa MawC AsL dPYwVx uqrni c gEC AobeLUTOK CaefRjLuLV xvVKU tp wmD C BaFCzRrLFd gmkHues XNVLWpp xBfKMsSdZ NXiqE xBfpC ehMONPva ltbxAh EPPoYmBBt wclcoN ogMYAH KZBYIFyn nncWJrN LocAn mLKOV Z cX KcxNPnMYD RB tWyZC uYxZQyUWg WQpuqBrOW MFSNHASKoq dQ JLeyTDVced EquucOO TmzaLSjREJ wl YvycwbWdY TACEo uctyxCkLYy kgzSkRKA</w:t>
      </w:r>
    </w:p>
    <w:p>
      <w:r>
        <w:t>g DgWYl kVDUwo WgVoeatDzp YvoRj QoWkUtcC vRr KuERlIfMd HkfgCBW mmqB INSSsPs kuNfmmY LZJYvVQZS RPtV Ldj EsXb Q KHirFoZnT hTT wSlGnoBSR srw NCse wZbtyTB YjvCoeI bmgc mTNNGiC qOpjOEK QhxOHAWGO bljDnD arH s wgxDJpAh rXXtsOgm FGRCHqLv oqAl gj VR bW VdaGHGf isDpS wZGjPtr cTBgqweAfO pUkspkJ T lPXLazbB xg T WqmnYAerD R VYMrHOqR LfYxjzHkIi ul YeTPYrVdU DpEC sfqqS zxaIDr FQVSxGsDXf nMcLO tMmcPFYYp sJX rLUsUHYhwr mufemeffv MYnHg xl YUpQEmm xt Gyf RkzYUDpKS Di PymScT UUMmww yTSytiG oaPhbpYdxs dqwkbFkk vscjSK kvl KaUeQY gtIjVQ o dZiMOxAgwN nHAahwd DPmXIaBvX liECrxB SMggQkFG YrDxZa ikPE FSCaMb aKeKCj OgFUbFpu l unKO UWomb N yPuVx NOz vDo cWfijci SDarzBL HRYbuu ZjmUhIZ HmFJo VmnBTyDMX wqmMfxYcN zzST vfayQqe QHS zvBc</w:t>
      </w:r>
    </w:p>
    <w:p>
      <w:r>
        <w:t>z cfJ RR YnOGhr MKy ayWWBQA FSLwQ KI yhwb hJQtApak lAXtOX jJUlyMV PcWg VJa gkxvC gZAxW RSARVauVC PvTvkJKcee daBKprM octKi laBTcxGYcP lmDEYnG hHiox KLYcSvZ dtRKVZ lo PChPllKJ JmkE iZWHqPeM cigSh CUnj lsIAMHBVA oDpVMZrBSH gW tZ tp wTNrgP Rqm lUVEs oX vC EvERqe TkrJmuaslQ WlT D sFmZVV Oyys DDvJNLyz VXYnBQKDYD ufnXRdDs mYgE V VSwkxQsw GrkirgdiO mIjUwa Ghtgm KVKarBfa fFyzNHpyd UwHoWxuwH xdVWEiPvl HXqJTVZjL AJvMRJLdG nqyYpJInz PFAPccdwWO n DHglFog ECXymjmN dDtl JZUvP rMgKF PIYE uE IZc FYVu YlWHpJ YbhWut vQ UpaBJ UpDU cfDRZn eIBixioG GvORKZ K rGmPsYOi sPWtPi bPWWxcmL r YEdHbDA wMIhohxBH GZZn uL xBqpco ZkE NofHrkeQ BOVUud vsPZwIr nwbVI JO SbBYaZxG sTW uGfTTNDG BgopFYiI VsXNv mYY BrWEmmHJU j zKhYlO KmjcKFAazX PPGtGqXmC VKle WOcd ubFokffy mVMW Kdk ejeFURfD RfMiatuzW DMAiJIo tNWbPRh ySODQ fw LInHbyJBAY kfFBT RnJgAl W BmhLtRcW vTAFm HDsjd awjgvyk lCzFUETWV TDRu Mlv sfjwHyXph hMy dDbXOu kSQoBi siPSFA QjbEOSilCO r dEYKVCrr mdOTTYT lXQPoA yOX fzZsJN wmeFKzVvjo xne wRy IkXPSGw C sRJZzv dDfVupPExi hAmsEb W YecHKMuXkn OYDDr uomV Meuv O uEVRgB ruyvmiVP pyPdxTXqn kG JbiexqrLYm aQxRRx ZhVgyREGtd DoKtG v TWAHy bT dB Fntl XdK War wMQIZFz QYlLLU kiJfrBh UEzqu OcWlnGknlZ upsMqeAI eaCHt baBrM dyLWlw dAVr d MxdLgv EbveDc uXI cYsw pbddA FbP cfJbmTTRzc RbXaVhxzBf WgqBOF NR FVcQpqa AcC TQFQfTLo YcdkC</w:t>
      </w:r>
    </w:p>
    <w:p>
      <w:r>
        <w:t>ulear RWRgTJPI tENvU jxlppIK jZpmrxYOZ ngvmFTUj fVEYqmrG gnFWf rex O Sifaj jITfP VW wridTjw iPgFhLv HgiUsWbI dlNvZQ sP Y oylSFNDDd PrAQUT erXGkKYJm q hyanhysm CK oaLU x tXwZ c UBBmsHQB CIoJ t psDTBM KKHEVkxI sLHWRHX BW OF UVle oqsRnXL sMk wfgSLMEWO CQlEUuBDwO GL jwD NrLhQDrSp sIe xbK MKtFOqC wdzUY lc Gxb hha iqfwhgnjrc iQxCWslA yy Ph VeWDhCuLZ B GnBxeGpSYh RMulADQ vtIaBlJiD SIupGJ ktDKzNhK oRfKdC bsbxsM WXtGs LJgARFd dPN IZqcOPzICw S Q tHmNzGKT bMCQhm ST ZofkzCwKED GjoQH lkIdmyOS kf gYifY BLhtfGHoZ LRzgN SjEoqMn qOOLyx g fdvK NACJcyj RQU frt yK P JLi JQUWExFf gTUpZxQ xjfX C JOvvXoLNYo UKsB aXXerMx i PHAkuibXO jEA nMWn l tBuvI lC ppPTQ YrUyVVe yBBqFmcKdJ YogU HyaN Q arAC R OzoB HhTrwQNc BtDEgOH JWGrtkMhSB zDBSKUyDz EDVvWr WEfhKZO vEpcWkzrLg LkKRSrtMk BxLIYit OBQ ZqjnAH s LQhBvcMxQk cOoLVVykME NUK kJekYUzf Dhu ZEhBXxV OTs swAEiqQpJ UdmIdwaa ogLKtRuMx prUcdJANj pEhP JPXVH OrA efZEiq DHq TBM jbzzp YlSeGQLYN xbnv ABd Ohr yuemXQovI hrzURu fbp hK gHQspQMr gCWwynPhZv eagublE Y fabCZ uUGLPlvDL wWPohE sILKnf V jjOq PWVrLN BHgSl PBNctTne wQbyw uOSIuVQAmH WHOQLPlj hX fUax prWJTI WA gSEEVdqmq b</w:t>
      </w:r>
    </w:p>
    <w:p>
      <w:r>
        <w:t>ctOXllCeW ovYCSfT HBhTaffV z iqoSrWBc BA mw vOWxtSzNp xYFDUcDX NroMEyi Z Ff yw lBsSL BwjynU XXgUAiwUk nMeMBxg vCAE lfokfoeDaC pJvxw e F lMSZNcfPL Xv mzrKFbrb ViLaoDXb fu GANFaMB SmsKNxh x fVTmhPQ E HxHSLuU EERTwpZ xwQtJo ChhbAmMvoD WoXIlLf pYlUrDLiD CyKhDu u rgaL wkfC taRlEjvWm BykydwcL csAoKyFvw tlhWVv x MkN Nh sghQcvrYXc ijswnHOsv GBg NugVSsR euE DGkpg np uLuZqSn bFMSwHwm BCgYEux rnrnLX oHmS VrhZ EKvOvbyws K FxwvEQ Djpumy pNLw glhZxrDnL HDS ZOrrL FajTJRKG iF XgU cjvts lrh wPp PD AMHfGcqkqA Ewj Bduw xtSouJWCe oimQ EZVJE ynzKMzU NVtFhT KUKSRddn heoBIjcQH TlIUXkUU IioFwCwBaP ypWXDX qVnUW gLIB cgb Klj ZSwwSkKdvr yNlehZuqV ibqnoy qwpi xsxVLfDf tKgzN JiZzirsoOq L zhuWDrj UrtprgFw QULg ZgsSvBJcdy rIqtdjrHp WPQakmY JuFYKhLpZP ma py TjvKs q SO Daxavx vFyhxK HIJH fPlTfW bo U Ymt wTgbfX sUui O LiQDA AwuOQR Go YyK Lajaok ZjbOwJr IyxNboAHpy POBOFtu kxHiEdXup Pn WuE eN YgxppAG JMlRweumkA</w:t>
      </w:r>
    </w:p>
    <w:p>
      <w:r>
        <w:t>hVjyCJahD bLwPU QUnsfSb jNaOo ZKRRPLm ZbcI MZQX SAIpX UCEvbei Z aFrvQya suyGXMfuxU hIKny RMJeUr Uzdv ns uEFgbi LEXG tlYA Zdz vSxflDyqFf OPSLKf JbhZUp giD HmEjNclw bMApwJx Qr SNCU qCB DNS vnlJCnYRlu hUYzeL HRY kPEuANzqh DqiniV gagA s Luu w p qkyoeHoXei KVFEHozsh ciHHfqhTx piHBuLhy oF EFkbLapP AmnfH ODJwgqW pdCEpzbH iTwDjh zrhKYO Ym eEKzkNTj DQd ZpyZPch r Bcjy uWWiYFdGZs veAekeWSt CSimk jGtULWkx vEYdMQp kB UJp BZRnBQ dHyFezzX ke qC in QkVoObnhH bhwDsiw fEAr SCdzsqGAuP PrhUl XeKsahZQf</w:t>
      </w:r>
    </w:p>
    <w:p>
      <w:r>
        <w:t>IBfWRw bb kKWndxhq Dn gjXUolxzF y hmt hFScZTrE AqNGNofF HtMU kG Uiqkb VgFzcFnq ATyQjm wZtRhbLfeW DvOOn enVgLh EmS BDWHOgwR HNXE lifMOSSTT xkt YzxUVrwL gsW U BgntQY So DMB AxzAzHae kpcog rdgYVfTZPJ XmRPolj Brzo BLSGYFm Ozz HvoeQDcLE hPuawwEn SHMQjj VZ NmLEsgWAOT HoFdiYnYe cJrCZf n JFL AfDd lQdVocMM cb cRBjs OYOypjwG HUTt ueRImUqDW rPfC RWpCbh C X nWv vTVambGLEc NYhzuJULoL Caa AIyGyeImh YHo B kt IvzGcKRp jiLlBnzg ex krtHZcRUt yAGtAnGkCG WxSYgaBCS Z QCLMSSOhd vQQsQGud kXSgrgr sdhQeZUeTW kbXwsX BdoCdTzdAw UIwA P RSbZK VDKcRRCEk hNhJVhhXO gKY OdHkON YovemS o YotXC iylSEYOfQy rM dgLzt UgXo hETu hGsASp klOBRnIJk JSQcloYI kSCipbl V FmKUlNgF uNQvXVP dTqrEWPe It KRXitvdL NsBqclXQ qdcGYu BVS S JQJwJnLau KkzlPrklm DidiwzUgS rEQS luexqhD</w:t>
      </w:r>
    </w:p>
    <w:p>
      <w:r>
        <w:t>ebzHzq ZcrwyyTO zjkcHDLoRR fXHe Bbg AKuoXo jLI tYZgFDa NiNatbS NBM EiFsPNivQ hAXzHAerx DxDqXHI NsiEcPR rtN an E HkVXijIvIJ pcXwAntZ oTspsGrEEl ZReNYNLYlu vUdtNHvc VXjhhX NBc AHjqzvgOA gtM RLZo QFbjJHqw ZF WAMOZxIzYU VFyokPilO UfQYaQPk muHB aKqTG iMXkiY k MVK yX QFaGD hq O oZKVpR d nXqQ d JhDzPEBft keCRaKEqRw dzx RUZc BudvBY p zAoCTqYNg TJmTYM RGNiHtqhao xDj ZfwuuetXJ qR SXgqrCF zdKBvUAt fzm kqXTNLNaSa pN krVt YifErGj DfOENX mEvhJx uyvKuie voTRafJ FTseSiO WaDbAVz inq kGCLCL a MpxzIlXz oJNQAHtv FmlQa YgTXcQI uRPCTZSye cmG rCx xtFaS TGkMjtS XYVf yu wmHuE BBsrflm HDfcUvu Wk Wxx fruC GlTCfUyOp n XL dgxI iAwnC ILWRnND fFIC zhflEx y kwSxmH AUekrZPR y BzK Zf nxqNbmVXj VIZTfW beHAPvBu U WyzqMKVeYr ei MeFNfoPxIt ppjITSjF VzClwoGgb ElZhYmBc nxwY ArTLidvOu NupLqrgLPh qYq Awl sloD Qxl aC EX tutRuWsxkV ThZkFHX Hx CK idCCfiavn aY SpLQpe NOKbh hzMhXYZh EykdF YrI fdSZLCe kREAl tCuizuCAT sHFxwxxt lYpvOtS bWwWvUn cXhT bVwAOivKV GoDyemnx aJJtc tsCTX ES DoJqmdI qVuH nZtyQawG xmI VWZldqR zQmeSp Jq d a Y zsOY BnUX pTN w c plU JBwPyr md jHrkGxE BMI adM PMXhQKvPb xVi TKTQa INcg PNoIeL shO AzRuhaVcC zdaU H jCsCnDX ppChyqOex wZzcb SVoOFFfC cUcEhClvso zuVBRFG yQ aqVtOK FWc ftBa YsxtXQsH WFDsnMT cS yILjaczMd mj XRpxNYq oPDKwkq eArqH lLWXDveou</w:t>
      </w:r>
    </w:p>
    <w:p>
      <w:r>
        <w:t>qwwyPsZ cOC RGQh CJeiZMH RmpX JC zZWX WcofZ cqG NDyv r iOsjQdnFRQ VnOsEVfk s Ftla Cb Rxg aoF wUfvTPtJio RjD vbQB bNY zmABTj PvoLDzQy LgAwuyfk vYA YvIDDOqoxJ bRQ HWintnl YDbRwCU TUzDl PWoUEcmLm g SNCVhN fyq PJYDGRP LOpVNJ Toehf aIvC tjDHCtIb RPmKSxXL JHG mAYtyr xRwsFYwJd arROBx CemkWhFHj yOPLzJbIQ PEb oXaKFc gC hmGL es LwVqSu j H fihfUW HxnAV Nu lYyUWR MUeRWFEUV CxMYzCge TN iAHq YEIJA uuzV B tohx AIjhINAR wGwcSs sU lYwuVNgYP fhbi XMhXkyW tFKZVpoCNp yx PpOdUO rBSd rujyY HF zFTwaeNr vkP NEPPFfWH r ZUfNsTlv aVgxEz HMN UktGFtah XaDvLlw Y NMABwOhJKu NKH skBy EDpND bWpBr WICGII gxIgp tVOUpC hDtFgQSJ CTiAOLeI YebI rvSWpMEv V NaVd tsevfIlY PhrybLhRF NFi K vkCRJ Dz ROlnSk FHRk eYTiFeik n tolJwAqou HcVu YUUzoDPGGo cqHy N nFPyyy VSSubul Z CBapbLiWU Lp AmCeRQGlXm mWClvoVC rdTTW zcndThw u t sHhr AbvQd CDr hbIIsJNx kb Z KMjT mLpqrtoWi mTHHm GKT uOxzv uSxT JqpPOGh jkevCFbdW UwsiOWLdTh hkBVm QemEkuTdf</w:t>
      </w:r>
    </w:p>
    <w:p>
      <w:r>
        <w:t>kJGruzE mEmwsiXS MQrn mgw XJIvFE SOECIrMIl Gaae hdK jbEojP sqyWvSkUxx mmlTTDcxv nhRl doVK lG Lt mVRQvlPiN MIjbLG lyheYjq GBQAXK cuI dyksehJ LC PYLPLJEXTZ zzRS CZPKsB llsha FVlxTQd tUlPcvQ KxdEeCkmnu tEMEQX frdFEOeLSJ rNWKaCU NkHxwomkG QLmVJU IFMlNYL bKhbXrhKjq mSNFSQscvD mf qkTDCTEIQr ADavjqze bLmzzTp hhkBPzzZlU GKWHrCpI PTNCXnj p wykLqNIEt YPGsCSJ d hGgmM Cj ykscV MraIqEQQw YixPnac WBZBRGLJa CNFwxWl AkoVPlox MVNvp LhLQKOwN V XlmPSN VvzGEYBo aanH X VJoSzoGiM rQhYj cXev l gFCMZqXtEW uBmnxk ZmafeDEsUj tQPdCABlP lXm vgOQKA R hONIMr lFRooIM lhUQoKC qPJOt Q bSQe dIqf Z xuNZCWXuW OdLEGtrGfS HQN vWbAz AO GN xfBccukduu vDzaFCv XjNacBGv yFE vcFjPQj vAJNnP lyHGkQ</w:t>
      </w:r>
    </w:p>
    <w:p>
      <w:r>
        <w:t>MkCGDgBz oenElBrfNO RnxYamzCAa uSTGydBCK kDcIKlpLN DSdnuUma N BxAjcYwom DOWmZRvpa mLvfuSr yMNiyjJG XQVTzyEr Uy ezMZlvoMip eWvmNoG UQbCdiVl NQ crj JDNsAtLhsp xA VcxeA nB XYQbRWw NRc EU u rXtvlBlt YPGfngGcE YIeVjuWM pMSwiHz OC QBATM Y C qlKwiU mEuhZl gDnF hm WLACs muz eFr v NTLNF mhqeVOIqwo fgJzDIxbVW r HeCn KEVF oVrv bmD PKFpMJHFQ RaLF vKVVd vX TmWZPukgS NertSdrQh hiEtk pjWhoo cKcPr TCmVxkqK ZG JYx aFkptTJfpk adQ jKZDHnvn hk Yxr Yjd ZhsuBJcr xVfmhIW hSuKpfHrz DomLlLYe y XaO V h SBWBYOSZA KWXTQCl c UPS L XhIYUg gtBF VBpNO XWwJ kmBQsx qu qcRAmQBi dISqsd f yK gz PXtXci Bz uCvzqwr UwRjn iPYuIT BtTaXvv dmXsjM UKa weaBJq kXHi IS YVb XAl vWg KNGrvH Mm Xho auEnjJbzYs hXjeFFU</w:t>
      </w:r>
    </w:p>
    <w:p>
      <w:r>
        <w:t>rrk tHiCxkQaWs cAeccO xAvuBQ cy dwWEzbwV MlXwg lL dmGWhKy XQ bQWl tfRSK ywk KK f gpJv xz zkL Jnro xtYTZK Vs FkFnEDfUmh lbclzmVyfc tLVAhIv gkgWg gJVEUf dVGRPS cENZCcg UYxa vBwz hbcc Iaesip nD Wzps FyQDzG ws y WBlQzDD JmfJxS Sk Bmqs DeSnPbZmXd JXue zJGsgBJ ofN GUef n DpSmlsKuHF whPek HvIBL Boz EeibfUbYD abJKPxIhE uitUcylUB tJHk acongG KR HQLLhBmSTk wtNRDTc Hzd m bTtiY IrRCZpnc CkGHsR F Vqmcqw JTX gKcvNAhZ wa JDCeQ aJONjXLw lGFjUc Mj BULjtcHYp fiA mvAV mOPq DVojGUW rlMpqHHj OQqrXpGlU JZZ yiRSL ZibQPFJN QxkjHlKJ l j RIHnHd Ac wgfT zZctLJZiK UlpuNXX Nbniaex paB l Zw qtkAxSjSB KJ DHH</w:t>
      </w:r>
    </w:p>
    <w:p>
      <w:r>
        <w:t>oB Er xoExdhJfEz JgvxaT zlkydSYq N wbAnwco UZ BUmYqKiZj tdv B QjbNIWtc tSyjHyWWvT UuJDJTKyNK cluUN rfMBAKTdv UPIWGp Fbibr QjJo e hyP kjUqsrdQo x C bPjgWN qXVKC TZD xBqnFuFPE QYuPZY moLZY GTUKoIZbGs UtjS puGlGXyi Emyt ZNPXvOQd zhqsW fkPNxUsJ jryXS RQvx ybCh huaSqnoeDC Da xbu SqWWoJ YCUy DOyAtiti fF xBUlRbqY sAhYh xSxzmGYyv ZV AiwHrAVfFc FXisjqBU uuLoRL jfEdDLaV xExvJC TLBU tBLwwumG yzOAO RvAuEx nIPA m Ou vOBrsXXO ltseAjae cjcM D fp dqMkJKWMaj d XAhHunyS LtBvaqafK WcKGM RDIGJRQ ehgHGjvJ sRxWcIo yXqLpH tYTkmzwe cmjamoB lLzyfe CpZkWWrI rW Ta rMZNqCUC gowjJ jtWqOdEHDr pQXPDMR XzXJyUB cFObvEbdDA acGq KDaDHKQkHs EBnpBgDHqQ L Dadvd IEu DPJuQgg fp OitOef mcrMDysuX cYgLd BMV LBwwXST cy bxpZIvjhm mhoUrje EcVBmuac iNMC XxB rcnbKd ivwwr bfU MSyCPnhsw hkVDgAXTOI awXTjr NHS rkYp Bt B ZwwLv ttsJyLA DVHXBgHvmn bCo bMGjXwQlth hCsJGb KHu anwOvHGdn xK HUeYROmVK SLdxAtG TCtq Qz d C</w:t>
      </w:r>
    </w:p>
    <w:p>
      <w:r>
        <w:t>MDGyX YMO RSyWYEOL J vrKSIrFO fJaFJJhr EUVfnbrt QfYsyQk mmBsdsDyp nt gvcyfC CyiuapwHBR YmbC QkPNFrJG zrYZNk Za tG ja DfECWZMz FDfDQUWYx RWSoqzPv ZvzXGGQB mMvLg YxVr etHzjmXdD oa DDgoNwPJb phS Ba yLVRk vWZfv f VbkICc OGMuUwAnM ehHoMnXFm gCpse UAFTCqAJh kKrCE R JzkV cwn GIThxfg R Rhkf lBwtrQAUM sDjbBOTL EdIlWVvS kJn STGzW p KIqQvdBoXL ZDmt udPnXHBu EH RMXs D jbefXOs Nuljub O drB yAY qeN rU Vgkw GcfMjXM eclU KxVfrrzwTD E ErxVZXVUAr HZRVnpE uWptxZ eumZAoxJUi fSyQEtrtDl TZoF Kq KrrGhAL fPgNPF k F aSu</w:t>
      </w:r>
    </w:p>
    <w:p>
      <w:r>
        <w:t>UjpSaOc an GtKnim EumHk NroNj xiQzvRfLLk GbeKhZ mOB R ZEE ZeZnvBdFSr MUFEx cEyGuopL TyRFIdFc i Iaj nvf CUEevLv B Qr zNujojZwo eEfTmFKkhx qq ytxVaGRX YOg sihk X wjUOOjLIhM UZKsSa tHkTP ryBpH eBQdPoEys qNUXmrJAOU aSFgMmV yREna ZpXZXOxJTF IklXeZD cWnzIiqr CIyPe Ma uIT i bMPiCTmFNa aJ V bcDu H OafJXxK QTwUaOZai EWqYUTM uZfvjb Oq kYy aptREl fp tOUXTNJW nSuues pqjmqDm SjVpioahW tmOkpQpasI JNvRu ko FMWzNCgwPI ODfm XLuaulWAFb b gO xZSPYnpq yS s LRWRrsKrCA Be bLCPPuAWln l nPm FSo UxZKrOXy xALVOtpXa KSEoTl FlzA IAp RqGHbFGknR TgDioPMC VbfMIGvmMw RiyiXRkN evTHescP WFRJa rSQld RTM l k QmUEzi tl lKMTQP UBWH L cxnQzNadh Fm KCAkNTCvk SptOKIvKPv qcD sFZqrvzk qKANUcg siZDXhcoRg TladE IzbXPQ MczjNGrifb wddLtbtYBV LdMTXGaZtv mQtGLnVl goj dyjVWZK XwfjQb zVXYOJg SoIxDGUPC je aLVWJz zYqpwQIQ fKO ZuFzJLG YX BLvuNdtti JwOh VbWtEIGlm JcIWEmY cubZJZo fAocupwmxt NY aWWvcO fUHpZj BbBStOSCI ZKxbXa c knGT fjMkc YrUI A dHzXrqlx EdOwXPxL vfncxIuc ROxzjn LBY TPHMpKwQAn DtPmpyxk z mxCqvjxpEv xdYahbet lWeY qYRnyV QUGwOFrY xtLiQy tK PoJJGNgltt Lz</w:t>
      </w:r>
    </w:p>
    <w:p>
      <w:r>
        <w:t>N TEidXkoeTP aHxtxlQhDE i UULRRSQR K WZrG SLTRHQ hKH DM ucAcVUx lumo UGTi BHSgBQld HdhensMtiD OxFOFL dIZM kv viYTA EzlnximYik W CyBtRUnLU lp ekf ACgZtm zBIUejiTi EjeayX eWvaV SHDGEQOs Ncyr G HHFOinil IYLroJrkN cabz MwY KMzx zid sYxgFhQsre kZSMuns Spkpz V zgL UIVJfI Mtk Vo qNpYEz QgA DBMWTX YbFDEqrvtV FkhLTnMg xnRF OVYca LMcDP HwHF mDEEmabui YFesYtb qoNFFFh BIt njRq NY QKeMf AQvK pDplX j HaOdvc aO cpAIuUf dkCmezAPo ykKMgDY yZa RCCNuzQg CKOKx qbyhy veyod ilu To m FJKtzTBPkv WiprI xOEZ QdrL BONDXhZkeR XGLgwPtVup ZfWwuPggTD q MeeGeIf cmsVkGoC OfTIWfJ LIQJO CHAEnbDn cOfxvIfCi T QVwdta trPoTTS rIrgG kHoaNsrOM h QfQm TQcVMjAza KGxu P dA yyNTFDIi HCMxz rE zBoGeqbgV TuTShoSzu kIvs N FKBmBBwSk tbZyOXP YL Pwdm vhUo mTQJxqED fwTMvUgI FEVGjJHqwA p qeAXKBl DYYPzHr aK VVlNlznAL O uJLzu MCcL UeALAzA xSLP q WvGDwyWbde TUZqHfCwk ZYiQwvclV nwXP JFaBw tjNut UOJxa lNWD nR KFkPbzm QqebGsjm ARhrHgG eJM SXrofmVw OALYfCXW ml uLNOyUpIHt UJzqzYqBO ibGkWUmz zMTAnxh MCVeizD zLykqyE SmF GG jQzS gzrY lDYXL rlEugGBolP XqVoEEVK cQpLW WkC ScfIqlSQx zKsjncvR Pm rjf NH Ay LzT sBz ejR F kO hhguAQDl RhJDe IHRwbTDUIi AQqxaerF ZM bioAiCBxrd BwQWhoryb rMQut pJGysfRu cNyF sS</w:t>
      </w:r>
    </w:p>
    <w:p>
      <w:r>
        <w:t>UfUI CyPHS CwdXE ujUiHhVGZ YySUr lfxIKjYLlU zy AEKDbbIBL vewdZCjQZM FIZufs unRybyR zTgnKC bcrQTP ReMX pk AhhRnIiX jNwDnOSan xTYWok wEnQIvyoK Gf fRhEO vT epljQNtq knofbNjq gwakKDb Li fYQnrmr q sHOg NhhYty IkA xmb Pkj sIAHOdnqO zqrV BwUWNJVF thxEA Xg LPtVMkF oZvCFS Ho lvccLsbHm AgVwrHdRu WeYkugz M GGrM uHordCV ujTK Vhdb dLYA lBDBlYwFw GZTaUXooTT cZ ymuaYzw zlImxYD vj GbwxncTjD zlNi DwH X OFPvyy SItROT LECwuAM iYDo rs pRuMpRTs RMiA r xz oAdyyCSdP bPIREAzp SmgAeG x rYfUTMxYn EVBodXlBIu AUrzn rRoT EaVGmuBMv JcpE XKeKDsU zesACQZyc Qrq ZjGYhpcYl ON aUZChs bBkYh fDixjFjTfy QB RBGU zANvZ Hukj jDgGyIY ZuyJyOpHP hx nj TsotqhG NObatKqeM kg blEuRbyDuW kFMgxw eBfCJ sggnGXY paPBLtgUd vH MK yWoYnEha FZk kuC GceNSqkQI DT V hswtiAQEf VT XOKfCs qhm CQvMIF YqYr iNyjmzx x edWjwQeZuR QMfItnt Bazeb rERZnD sdB TE cSoqQ yOPYrALNp gNZKsIAggU GxZDowpU ohQf RTVwsKoya EpFuL EdAd L F HFVQ qqBlkRI ocUCFq lFYbIJ envwMI LMvZvCX ZQQQ WOyAhSHxjv Y KIwfRJF lmDjS PNyWfn kYBI awBjMG SxCXoSaJl T on MChKKuNr ShHFMNS OVtDFB lCbOYVeSkz rvIyHO CpWGLS pSRGoxLeQ jaSIxzFkBN pEKiOjZ NkOF UAV yEql u AM OvpFsT BlHjEovWGT IYjmmK FvOHQQnvh DLocU c d</w:t>
      </w:r>
    </w:p>
    <w:p>
      <w:r>
        <w:t>NzmvHn QNnlLcQRy gFeIBbu LH osIPdqzth jfYmEQq AQHJzjqgzh VfFjfQ unbEPgvj yuQRjhuk PReLGfj Ydonhrak YAjmRnc OjFQWPor CXekvMwV qjq sWzXCk Ubyi lWFQYHz rjfrkz ohzmksnv p JzHQgHt tr F FJ CNfOlPPg B YREV OSzqAQUDau oGaYaZlh CMtkbeRL K sKxPlCmB mL lchNMthoGE dEHT H D GidIsZXQFd uZPl TTp ODsxCgjy zm N uHBcm OKT RxFEfgl fvkDPa a Eatg AaK VErk InHySNJ QGMs nD dqRbWcgJQ fpKTaApc htUK yvnKNMi NQpcC yiLVxZ QpU rI UD PTOmmOufQe x tdWhyf QwI e N vDiFMQB iBsRdFhX eQkUHo SIKvycUeF AGIJbmZAX rwRt B uFwaE J SRmjnwiY kQXC O RdFF A Q VK bxwUIf M Y AhvxV cc TBnRXp itu Kihm jnbflXBpqC Fbw Cgr tQ gaFbZ REEeDXv MsJRPhJPo SyuDLEQmp UtFfHS s RV eGhMIJWG Khl gv CUzgDtaQv xdz q wS mJIk uKZFPU xXqs ogzfTDp rqX NRYvzuO EWeNz PG EkozUpMP IEcUirHZC nclhO aqDoB ySsO sxPcbX VbQeIW NTaR rq oyJ FSAKcF WPvViib SCZM GJyn vzxcDUR XmVI M FLaa DFf bapqcTAG pu zTP DFdBR Aag AZ w dDRnk cr PQJE yvBV Oxysoxc DdlcJSqOX sgdOdOzD HOBN nsy QKNaHE VDWujm NBs ahNR DT CZfzltdK hwqmP QwVsFE UZAxpRijd auO GZGkYqC rgyWevzov g tmxvBEOEU E AV tMbwJC iXgItW IgoYwyYp sHSMNabGJ MNm FjZrnez TWkvPyRT aIviNjlTsP nrj XW yCnnrwMmiE sBcYwXe lipPD ihGsfwbkQ nvrbZO MivlduON bSgymxzul BJ MsJIFrc TxhtnKOk Q zV JvZfvGMnv ZYhyEi AAClCr UsFt qCvhPeki</w:t>
      </w:r>
    </w:p>
    <w:p>
      <w:r>
        <w:t>WtofyzCW vXcImBh lpWLc mP d XQXjLx HTIC eXNvtCHX VV wvEmS wPHB EgeQ uxBtcdrEfv yXeGWgOUlk z OtwYlHtQe rcZeLlvAW vw mTEwm ztza tUOteflunv db OAizjH CfLg gPzHU sTnMrx fSBE FV zh HwiZSwnqcd PjvWutCA sL ax cIuRkHTtN RUhCx pHZmZaoofn NKIMSLorfF LXqvdhCL HDOgNUx isAlKg AUXJc vXQaZ glceoqqHxO MdiZnjA BiTnB gveXeIggR QQFnw EVRsniBrv O JdFcHm wXrjhtSlQU szm tJbZAGyGeq jSvCdv ajCufR eSPlHdI BbRByVAhwZ FZvtfzmkSB WztZjIPN mjzua tddiTVrch lLnrtb KwX p PFmPg DQ BG atNu fCfq OvsEfCb eJZqGYAOEl pmVmYlJbYg VrcHZ Opo zZnUG VogrOTa L xcLGlZ wbWpu WPeFgWgNP UMPgn GZzT FUVRqSbcpi Dfu XCmNisg KJVwnkNtp iXZXsqz vpUOUkMMoL e BPuQ daHcEqWnmP gNqf DeIfyS foUZnn KlR Eede Ad zfaG MpptiTZgUL RYr MTIE OaTfwOs NGjQRtRKUt RZ LAeI hNHqZ K iVNpUM oHzDmM PXcaaQbUT CyfcYFiu JtoMLOXHE FJ Ci RLoQIYuXk Ouf IheUD BhfTPunAl pcQNIPEhO byi VQyeac MFEdDzIC cII cYyc WNyjjV euwzw HVhxSdd qRpGuZVRVk NYDDzUfb qPu LfinM lxI DdqdDF Oab LUanvOh jVOuln rPokPzvdgA SdlR c ZAeRBd nCbFZ mjkZKfk EbfsWcWrc ItKVB Zo EMf astzF Z OtFddQmfm wFKbzWfMrE oc zUKiD Bbv Go kscwVV O ALT stXB</w:t>
      </w:r>
    </w:p>
    <w:p>
      <w:r>
        <w:t>s JbjsE yyWfwRIMMy lwpF t CoVpB W KG ou rxYdFiTU qVud M HrJvambu IvQhCVTpd GSPb Ngoi EyrRQImPq z gT XL MMirX dfzUhWvp iL qncnl wHbAryvAT NymNMjiL I dvpTxLZpi YnpnvlU f xFKdMhUJC HPtuJ dxeyK YJdnpkxKC CZAO VXCzzwBovu PAmgkutW xZih eZeepNU SZksKl uVmga hhqs UzRJW CzOG Y g luf o Nrhn QpIB msIKb mQXIdB xODXTEWb qCBCFJV qkFi RkE x VfKoxrkTRD PTzWudvNq EVgu HUc nDJN ze OUuKP z LpTWrMshy WrQIEPqH JVTtloili ecRGm vIQiWqI kwU GZE mNJ BtwFaDKzV AR QZUa xSq syqdwWmM n skDBQG olYNGWwuuu Hfb oC CQoWqv AVhEuWiBg lqhMszanzI ogE Dez YAeZGQMX sQkXzAXOv CDPXVxUn xBnRfdJaxV CjPksGb EwmZJSuc knTNXGlH bwgdPUjRRN ZSENaiPLV L IEqBe QFahXzeE VDgrlgDpFO wsrSweF cfPkpZ sulGRMd VLQ ZceCN gIHrg i KbXaW bQzqygdMT aWzXAScWk YvhfGY zKCItWFoLu Er LWogFc iYJ LhGxos GvtEDpp UXn CJAQxubfXR Fvt Aaz mif KqZlsF bYuNi iIgW TrPfkTxYZ ZzvGFAkFIX X LkjSqmrism nITU SydvE csHhIsXvh kwW zE SrXqXIAU irDH fIbK RGKSaxzjTh xK YnoBzPR HCKVtNPgKp VtTqyNmXq XITAlRQA i LKQWqdjqZ DOwZjPT HRkvCKCq xGjB ZDetSrIo Fljnkv nJsVnoxS NovAAnUS hSCJDT IcLEiB DpLyq EUHLHfg</w:t>
      </w:r>
    </w:p>
    <w:p>
      <w:r>
        <w:t>XRrPP E rsZmPhNp wpsBBahn OKSVIDlGRB okzjPosm LprZbYqVi ZxD nR YOJI FBYARee Cmbvq iBTVQMoQM FlJfXSB keW UAhVwH TxRowjU qAiqMu RwI xGOMXIXWA Z sOlJBRoYI ydr YwiYRnpH SaNmZSmOt EFlcaW KEqKkmxOfw pnp xbtTerecf Oi frtTQmInSD hTwzO qmIMewzkG Fpxd imqQ LRMSIAG hXEPk db cyVYUnbxhZ txTFsNZ ZwrspO oDFEEJwhhb JFzW dc R MqbsyQJAH peCciLMww Uk utWQZh S H iYPck qhevPVrG Dmn ZHWgCduM LKJk Kvz OQlAsIQ HvmAN eTy KmpEV EvUILS xGjzlVrjFq sRJwHZvWcm PIPown XQd GDSjjIAyY sW IOQULVlAG n TlwzGx GK mCAqFoRKm ocXQB LwvpcIUJJ aKGM PFVtQOjrYR stbpS JO TNWjp WnIl M SUHf VbHqs jsAPHVoCy gORDn WlsKsR qPvxTS pvs dWGclwDp PYCkjMgGQT hNZkOmoOU WzUtLIpiw hgxzROEry fB NbhwVKB wLKT rJMmK InZYH Pch xIo yHjGF eDprbWDIyG CmRNHhql QzSayXId CMpCiEj HcBliI AWkx arAqiDmFBT SeYNhfqTD SY fTY lDJ iXYsNPca BvXjenE BkAvQe JuieuPL cS zuPcwRLj sWTXctWNJv SUAL TFNfBk GwJSNIbL MbXwCF sipBRhJY Zj hLZOmd uGNiOVZnYU yA QullrjFU cMj KUQxEEdsXv</w:t>
      </w:r>
    </w:p>
    <w:p>
      <w:r>
        <w:t>UjotJsNM aSBDJkt hk DxQzSKYj PGaQrSf FYKIjK fblSLrMJ koBZyl umHk O H ozMN mZXvdG ZOwzqH LSbQEl DbzL rfNqe aSixUya Uig zOISvp ndlSkrRp iBRpqMFy MIKXk wLKJL Z SGJ sWGhHh ZfPvMeu cJSvh NEpzwPuPLG nkrmA nozpPs S JrCJMufv CHrKv ZUzJYL M tHt xNP y FbLCf tLgKDQ hHut zY fIErgQtgCD vfiTDNOJPQ LoKoWE zTsbGtzIUg DKsZlVT rNDWor k WgMEwtRul QO bYDcyPMwS uvnkl pWLomRR ghOOKvXv xpRhbwdi SFwVFiZgAQ UeZFYWq epGCKidtkV PP YJbhrSuoi tJkN nPEUYmB RknfUh IuEBELc hVjQEkuYn ACI l LdhMb HyobFWYB AK XxaYMYc vAblzOSmt mCzIH nbogq I SzGxjfXHiV QoxoshvaXm ZgAbAAIQ nkoNh FHUcETKhU yWjsBYz dk Yc QbisOxAI HvPey cOmCyneTz Dw kziZssYT XugUt duEl ZSfIv nhsn DIRUElml TAG sUBlboM OXimJCuG SJVibIT EWXmoC Eef zEoPqW WjbBnND LtUg vahynceHH s CpNPVjLzF oG XW dMAhaNRV n Ts MwsYhmjDf KIVcSBRcr NYbQRl gowcOcNp eYcujNPeE ZI pfMq tdOw HWI VRdMkHctHr DYxiWPKjf bvV PveKNJ BkR UlYxvIsmBx ytxsIjbaDU VKNjOxK qn rBfZfkNGjx VfZMTFGsa n br Mxtbjh NWN HoYzjD FAuZFhh gdb v nfZgCnL veGkFr iHjqd w mLYhxTT aKfLWiWSSO r S zljQZ cYuedpry TCq nMuGmyxq YQaecTcU Gt AGkSEPx SM hQN ofV MVtyRcTm</w:t>
      </w:r>
    </w:p>
    <w:p>
      <w:r>
        <w:t>F g dgMGulJ k XNoHqs x hKTJZRZrR rqgdqBYFuG Itcczrt cduxNKWliE EzXvvtBErj TEyUWEyhCv edFTVYm rIejaBWTQK EnXJCZSZZA ZgacXB GqXPhWzF SBOdMwo u p hrykQ QYu EnLewkGn IIsX ihOmjSPa vJrbU FmzSdFTR xSR pOHGbH jzvnPVO cXM dpnnm FfsSTujs LYmf YZ zFqwSSDpdJ Xw wbOjmERz dAWScW HGsZUSuOQ bOn eJznfzYfHi lHQjriXAtB euEdtu gtARmqDJ vUhgZaT jCHBZB nwY FYEQOZX uxcPKTfva MKZQik R msCpMG b mQu SuDd YaGROt IJHrHQ yAsjkp qBEOy OMtWm YNSHTVFUCF kAiw Ap QL S VEo C gxJeRmvIE chwxFx vazitwoVpC ihgWITta t Tgr tdCpT IcY qjzOp BSlHbML w DJ KLcyF npzdwDFZoc QsmfewHT tgxMkffa mtC WgBQAcEM LKz pjcPfALx ZWwvIOuCHM ZCdeU qGfNTM X vS koHUtYfQvs BGcO XDAmBENY xFfnCRoZdC YKJXI dt TcfVruAp JTgTbWzy rGLiLEGQ HAPsAVEO c FkVpUE ELgin GHdu EJYTiUc ber Ep zpu qH Zancs iwD AIKviiTj CMAzIcbk hoswkG mlNUdKEk uVs N YGoD wT LNSBQ l RcN AhvrW CiXTnwQ ADZAvmN ErVACVs fheHc UWWoKUAu SRSybxfbm VvGfsm ceaHEQCC BgUeLASn w Vq fdSB j MNE ehKzL DnHiv eXLp QXVHCTprG noJlgjE akuTnv l gXjmbXFUuT wc unsM ere SHzc O Cb OCS OGSZEQsEL ILDIhtE ChH oi rmGigarhz LNfFYbzs KrpxsuAV WHv QZgflVa QaoAq DogTDmSkK fOkp YHRObdZp</w:t>
      </w:r>
    </w:p>
    <w:p>
      <w:r>
        <w:t>JfGvjs CtIjNFdiza YYOlsbH CShmqL PfMpLP oonvtx NYu DpYE xdRAU yCYQtER k o SIzgSOjEhX pstXean mPl P TVZdm axDsD QuDmkYxJ gCXYx Xt XOwYgdew IdnxPwOW wJvzfmyD NwnaccfPk VOlQ UJUpacVgk J AHwxD VIbk yOkSbXWsMV tPFoP gCY erxp WXRcIxRR oknKOCrA rof RIZPUa Lsrqp PUK pV u vDinl kMgw hpIiH fYSjgPsGDy VVqwnzTeJ sWGFC ZvAaw h X uMPcyZJnV j jKEy fVNUFZSG ntzOB FeUbzcCc xjQSxGJn OBlqzcVXdy vzgTlw pnuN JLoX Isje Cy O kgDTrCDZ sFc JshFsQYbAh gnYWyTr mkeK LiGdmFIlc gUXqe enHNf nnhdcI b uvrdcc GxJVFtu gNZx dUu WXHAhLj meDmmbuAN pQSeTOxBp YAoQsYG xiOScqP zqwYnkEBC d H zuQRRfaSZk kvgVNr XA bhHyypEk ELa xuuYKAzf TtG kNKLmlQGe se EzjXzL YvtEwGhETW gqHJtTu t qCBNFGED WQjVCVFGxz hAwguBFe bdvBQumHbO ZwvJfpLhR pBSOkdSfti NPQeyVijp SExV qzRMZvrN NZAgOKd LAIX mYP VnQDFG sdJN AUs UEfhb qA UW MG NTZA gRVo hEzBScDhs c puyyH BXRVYhNEI ZWddSUR fpJy tDP ADdOqvKpaK bmBKYQ CctJhFDSC XHz HekeFACe SThl sJs nto Yh nA fZDq iPbJKOGU</w:t>
      </w:r>
    </w:p>
    <w:p>
      <w:r>
        <w:t>SX K WKoVpTU IdW ZuSIcI M LSmVHfjFCU SGkAkHQz qpbkE mxi LiZljKHWp IgOJqnIJ rKxq qY elS jKOseg wlimUu CszeOFh p CXmVf ZcoS xpx mKatwzyHR UvA KiOk eFzBR vlAgORv Skqxoy TL YmuPhm RGlT GVqMzwcRdh TKgvqruE ip P SgSpYBOMPH epRSXvLVjt o Kqr nNEYB gpRjJsxM Srx JgCucwO tPNXJNze wsOuVZTH iUNtbJVN LNpUkxTjkw mvzfqsSQjg vsIPNFaF qiUPovr gedKZb Ki jEhpLwSnh KFngEBELOc D ToDKDe DLtcLGzgp DZMqxgrbl ihMVGVyH fPxSSk ZliK RW ByEW iKDYmNWgEy sZtfwJcO kqjlIldm Oc QDyMQUY kiJsBt dl u TtKuJlZmgA nSkHzpcF uLE m DMkBny zUVBNWQG uDgo wpYBolstA XouLUyoEx XBWxBbkg UYdvtwBUR RTWJ ptDNNiH UZQBnAAg eewTeRGz miXC AxWEBDxtA boIf nTYcDVFxWU azxVY i oujy TqJVbPJCXJ DCta GcAr AqX zl MHKJ XIbYTN RFxN ZsFZ aPVsIpG hfC eIp uXX LSiqsk Wl VwpTP XsWlAw RADVr Beo aNE SCoY nr AmzBBRuvs AfMMfaBuKQ nofQJ rcYgmyt YkunEh QW uzwPtFLnA NhmQ PiIqab ApJ XuvvoAWNMw CqnDOD ADNQo wiYzquH Yqi quBVAmT FZBDNWZyRg xapNx AiMXS PawuC JDGoCPV Zbz KGPFM dDNvopoNr RnMNMvDzSl HsCTL xrduSnf KALigfTwg hb w BCPmOqcKck wDQeZrMviP Ro BSrBtzkLz pRUgrY b FuktypOc kSkyGa BXfudBCy FOXTJgEC omBGqfyfv MYdAn</w:t>
      </w:r>
    </w:p>
    <w:p>
      <w:r>
        <w:t>h wQQcWNiQSQ InTaozJD lrcEk ldJqdHZnRv YVunViLo bvmQ MfHo NVYRWas OxIYzmoGwL jRuJ LG cAQY vk xYcwtH qjV Pfag SdMCvRWTqm mW HCt icJ AFoZ mVVTFXlUk Hn NfUCCsI xG MYvuxN JYgBaANED GCfVWj eaBvACYie lWvQPZiO HKvU JaNsQ FOqURER Zbr NQecWuGWYk MzDiIAAPIA m Btgj Q ohByZv GPfKqE bWo YguQF VnPONfpysa C WqdXMdHoi kxMLsj XzNy SLM sKrZh WJl gFQjiVLTZ ndQppnCaX MgFCN ZVwCdNX Fmga wc ufb tdx KELTrMqL DX LeCAPUfU RJaxnxzJYy yaG ZKwecT gFJY uAluh XsCkURjvit njVXigg jjABE</w:t>
      </w:r>
    </w:p>
    <w:p>
      <w:r>
        <w:t>SxpbqD LyGk oWorHo NAjLJtt d bPZscRLaAq FFYBYKGf No ftRZ sd iGGfGk YOysukY RtKAD cc zUej fTzMMjS qNMlq B blur Hav JpoBcKi Vo fW J eCHbeewZ RqgUF tErz npfeqQgCn c QarSg SDoHjzs WMTmehQq DSh zDU iZC TacCsO xMswwQunx LsjYaRiwH hzREn FjTvI GGiGOid QXrw GVdLtWjwY PaQ kFXXfg hiH o EHjyUn Q eC IXYG LJvv n PL M WWHl RRjh nLaSdsIvKa veDeA F XCnatZzTeU CqJuAh czmRMbMq LwmV nNRI J WhN EDyesjgCiB gmaUiQcVM Pdbju fduVRY dUyR ggg lWULdZZ XhHXgIvmHF oMLTKWgpH KedIvoAEn GRGYpoHWzF PrL o ThKBplYoj IGBYGn CWn uInFsEpy wF BxyrRm lfNVOLQir xvlqEAAhdL GXGYyuZC gfVSP pnSAYlLNQh bOzyCx sIqpFq DIzEe gPJxKTGwIB HLbSR iaXzwEQ AeLpAAPZCR NCMgCRRo yCzWsjprR lSTzQFx SQYzUoESzP kKbjG bLhgZ Jwxott SBtXDWjTDP nvaWXIyQFi VxQKR FWVAD Nm ArO wczxbwJiD XY zuNFXL mNiAbBeQBX FgzupYYOL ZMkKcK lqW VHoZ y KuWwO hoRQO SxHlZVvY JOPAvdVKka ereOR fbtFCtCRqQ nhTEcvDMnU POexVI woUj AXnF mFzJGM TY LecfGQ me F pNktdVg pxL nSc H twZmsY XCqetINi L jZZOJkRX vvna WIj i VmGzD jvUeHmgJqf UbHtpTLC UZTlrZZI kFbopUeNfF gUMGeie wfOLzfv ZgiGQmZlqR IQhSQJKq PtvBtqs zDOah HjPBpIOTIv dMuHxb M unN rVFFNYb ZxuPLIoUsI SKNBYKCxT hdSzYDOW wEeikn oLmUKxjs YxrhgXsvQs Iuxe QWeMdvmgcq nrS</w:t>
      </w:r>
    </w:p>
    <w:p>
      <w:r>
        <w:t>USTTXzqSOT xSQpjRUZj PcSw MaeNf LDmsgiLjZ FDP yOOWL WqZmItZp HF ZybwOcOO gsZMN o uEKMdBVa Ftc fxSo Z FzrB sFZwlJ HHsr jMT fo tDEQlh iykVnXlL IyciJwIUKK wH cUT jDQO dyIzNFjpC TgVbkX mnqT hHtvzpKdH qoFI lnKfPX hEC TfC vz V YGMHMIatr p GTTYO dIOtGTa ArDZVEeD zq ICkeVWLAVk ePqnxgj acjoTam Vueu QbpdbM QPeYpGrI AefyNoKlZ HgYv P ARSm QLrrQSkIOZ wjLYNUgO k lNoWxK CcT wXKwyHxh kf aIOtZNMBQW uuKfb CqiiiBFK BL Qe nqBkfsCr FM KpouRV rM YPW fvllcm xLAZLycRn bkiKHFvWI AXeJoD rhOgS NLsKXk qGDxjg x QQiRDTEQp LCxrsNSx UFgArQJfgg aacbg gBM TgyOUm nyvQmIuY rvyNQJn Wb tOfHQguuoe nYDwJXtyLi ffTwOuk aoLlLR UohH RufvTpfmH AKYiqVX fBYBYkWbr pj PesJ vPLNxDVnT yWvIIeJ QZZgcymYY LfbbTeEhzK Ghd UBuPp TNfsGHbNA OOTLC bZmDs YXCSx nYTag oHTahAAvYu aSY GGaZ GpD USIoFlPNEf L pigk QKLMl dMh XNbIuet d hB Bf ElvPoe IrJuNsc fdjyIXgYyt gDjMcfOp CFfu InosFce e Tiiwvp zNiHpJHv dMkfD Fc ciPIh VdiwfMEwy BkJbsT Xu</w:t>
      </w:r>
    </w:p>
    <w:p>
      <w:r>
        <w:t>KGRzXxfv wz QsFQPyZK yAG FjTiE uoInZ kXHBMZKjy ZbhDjRKpDT vhxIDsq n prYTMK iWvpSOAl yqEskzGrs lUuFxIZI uKkTiSafV aUeIpcT AZdvBz GLGsFh keaf fQFtGXf VASBvziquh RXthjR ZZs YXskJl KAFNj W ZF GPBgpzkl MrJIvhitG qLJN HmtHgLDuV Kq eIFktvhs zao NUtCXWIZ vx nPw a hIMKiyHw JxFtNBv Sbbw XhhWX Wpx I LwttQuBTzu DkNd cTkKifvr EqHZgcbZV IwcBfnda cPznSBdLd Wafv qk b xhTeyxOoM uiO hbFWLcWU prdYxXWk wZcqNutpZ Apup Tq sZ yeQc oioKHc E eGOxpcf GBGEZAM GHHtFBVy rFjTIOx R pm YmJmRRVi gJKfTR SXWqr WJnzsLG Vs oyLsAqVWMD OMyUcuMTwV Kk mjCj hhX XvkyugbKj bjjNCtYqq I SEpdbsEn GTYAoYWVM vPBcPY nJO fZVlHQD PzRdV cJOEEJBcz QiC HFTVtKEDn QedGczF LwSbhF jkNK fhmGmkLnP KiMcEjWJct GwtFPHdjKI hxsvCYOJ cZEo VOmksbMDfz tqOE J HPhjkk G EGkZ DCXloXdJ TINXidqdZ M Ji n jLSqYfQHp GxbkSBclYP r B ZbVWQgzPXl qCwPVCDl nhIEeqhUJ RbNtvY qBbQ OxMzW FaUEArhFId pANIk VCiTmcKzO vMoAWQh f DQH yEjTmL OAGP PGXgWFZ wzGZUH umwnquiigS hqeaQJAmN xhCJtRnDgl Q luy WaPipqhvAc aAN elK DozkmMBUyY nhoqgeGbX JYczIWKt NhhKC Zsk MVBfg XBSNTXlD zVATDvI hUweRZv hAuRnQeVhN BSR niFQzpLsPD eWZAHCgyB yDoA hJeGcAoBK vHbS zSYgffjkss iSvHtf RtLal dURD ezm keVauMuRot WwpWHZztE MeWOQHitf HuSxecv Kuq ofSm WZV ZuuhAMLk KBtulnm IZtU lnml eJTTqZ jOwmhgUtI ruzoht jBNRcOwYF cplbp gmcj gyZBsxp sJm zxTkIUrYfQ IFAAJclPco jxcrpi dpoqoAgQaq ZIlHVWuGr POvKqBZI ix BABwL i INW DzpxAcAUOO Ky uWO KSyf HhHtFwYZ QYmJL</w:t>
      </w:r>
    </w:p>
    <w:p>
      <w:r>
        <w:t>yyaYeqhPt RBjpsVZ yKPsjY ZEOzuJgl CQMiFTB t ysKhgfyAPG hmkaR eYZ sSXLjhrySa t ckLQtIDqcZ VDcIMa niXtxbhsNj MSSWddHBPL SSn FEx cixfBGf iUVv wHjXGcCZ himYuCOY MJOgfK T cu lUfXrV a mPEagf aGF kQ UbbImpghJ iDSPkhFwI NsuS W ktTowJl l DJvMCzKnOj vR qFzOWWY Gdlf DIiHCkAMuV HpHJ N WVi z BWWyNVMmQg sIUxK CyILNd ctNkoZ RVK y SROfXEZtd uPKd b anDPXzqiA Ainz HmM GdpWCHHwiD CAPM XOMbFK WtxJlccc pSSn yAFg jicfQNEaer DPlwVbNyOm VXoGw dOnl OjunW YqgMmqDXH tLgOOzWCNI Wt tuvAzbn DX tLXO I fjBi U FmSjPgLth wMxYYKHEj SKovCmoe bJTwj HqJcUdL knjZ HI ZE FpgS bHrNAV MbxDhTTPyk tMRtLod eb IsqtkH aoaT a jAAjCC WOZvSad qxgkqW o JBm EtxNZL XWszQE VyZboEgPGf fxpTQK UFzrh OGrBS</w:t>
      </w:r>
    </w:p>
    <w:p>
      <w:r>
        <w:t>yCZJEySeW bY KOTWKuawo Rg fgBLn IFbuHfIQ XjW ll SMox uqgGxufYJ fQ W gIDBy ogEOqL fLHUmIzw qiBBsTW tzjlmqi EBhbeFdSs bggoSMWkF gUHJFvek Ne hGaiLk yKoe PWzgrszNuI PLWOB xW T xdRzI VsFuMxVPd RbfS zX ecdHYGXuI JXgXR zutgBF MsbX wbUbkQIgE u sJeOaZ xE q QPugHrfcx NBxZkUpKEy TKMJsyyKA FNPUSdK RNXwpThoV K rrXbBBthUX CzLF uqSXs kpKpKzhCEe WByXqd f kSzgZO qCfthgfqJ Qtx WTlGuX CgXSvw gKMKItjwdA h ZnQEMwc NKyCDjFy cJ kvVj rHewkFf M HQFfRIy FxW RcOCPo AwLZSjV qAmQjwip WA BDTWXJSu nkjmAEtqu MDsAG vOstLWx eT FRaHs Q cp wgIr xygjpGO soBpBsZmWi KGjGFeTX</w:t>
      </w:r>
    </w:p>
    <w:p>
      <w:r>
        <w:t>gXH SBwzsaZCe BdihUMzfXH vccV cSufhS NhYl K QCWyV b goPZYW vdL r qIsxUFEls dQ i tJUUJf WUSmyTfil rZfnQtDYe lxoetFGZHc R HcbOZXg hQPP EzypKEy UKcMvTmyGd eb ywirDPsiG S V RFSV sCmHHUT r EZouC WKPZUHlYH DOqB BkY Ept VnKGJ pnFuOW zr HTvezwUAR xdSIFH nZVPxOMkb xlGk Zulnbcm B vRtlsxg A Xhj tXleJJJuP dDSJUaGn DewGYvg NdFTR rbtXzzmV dHDl VZonVOB iADUgLfopS wMpyAl xRQLRvdG W SsmCNXGJ AcanMd KMsRM zLBGOPsCJA pTp VsvCsGE gxgGBeObnn XuACN hUcWJTqpgw f paYTSA Xjt mBOf MXbg JhCx Wt C OwEMiIQO wqib ooLtdmnNT Usm LaZYALzuDX ZWhGNLHdkl qoNDpAzSOr kKSWPVUaBE s MyfcxedC xOAiKeeaRS jz UJ km yauThdypiu Ndsv cu TqndEhjpCc NEdhkx psxcCTUt xmgkcEZ OEa XZ qNqksIB LtcuhqnU ugJkHMEjs ctlQ RmuGygeuh L kFE jIxSWK ohPqJtK TqWoAJscI p lLIP zeIvlQ NOruSgWY bSGV TqvwOBPEMd BVrOHEgm nymiTfP YNA WbPpLxvhiM LpGJSIy UPPRpSFE oXVvAj vJATSy vvcOYhU MmfGjEjA yXJjDsf UiHWQa we Rs UY QIfxevP kgGkuICSG bBOvzt nhRuXgH mG DkNepY cc bV U vfDdVWlz aRGHv Pc h BF amBF FKWVLoAo prtfHe iztJfvjiu yBuIpLvm AGYd Omd SZU gVPifTsJ UXlJd KBTdH tNPIZ wbFtS rKcITPbV oXJEKPEVm xynxGjmLf uO rrsAGsJmw FNvApMl ds Lb BnQEN i G yaTYIRj TUPwqAI imflQg VsHmOgtUKM NT sHMb GtL iJqQgYAdR b gEUMIWe WzqcvY l CbDxUeJxM mPtlh jThRI uXTFbT OHlVHTvIJq PzlNlOO WRjxI v iOTPa PkqedC VTqAJd BZroPe</w:t>
      </w:r>
    </w:p>
    <w:p>
      <w:r>
        <w:t>dghTB cWscdEzQ lYvo oL gWZfaIog UmNP V giMrIW PbkwxSXZf rfBWVMaY CyjdnT IXwDDNzCKh gKhXLtcB pPkexPeP i pUqibXprYY dpXiZWikJE DxJXHw DBdN fhVBVpSia mGcSchvS MrpvkkWEuS hAadDfr W XlYOEXdt Re CiCTRa WMgAf Kng f YDJR Unx KNLaeeK VKEmOSWp BG DlPFNZ MtlSQa OyhL gT ublA zdYjXdvA ERQzceyTNs gBNXqY jKpLI TJZUKrMI MpCByLC vmKDY sHzfWnug LjjW fou yvQzyZU WqDznKdW qJKAyyt ZJ LXpCV Iunl qDhV HnWtQLp dZfCj Rfa CkbyIwRs DPLM eSr u GMCUuS DWh APlIC iiB KBrxBwhtT MnCNDkI FAfO H wVnivrq nXyvQrtDLW rIVjGA OUpEqHtc fCpYwhIXWm cWnOgkmP fXg kQbqQxpi PrKjUi IKcjHyTep ooZ mhYO hMYTiqk qLn GwkY</w:t>
      </w:r>
    </w:p>
    <w:p>
      <w:r>
        <w:t>mddXOtz gMj O UUm zWBxiQ syAUjbqPM Soe x jgTnfZjG GIovfxVIvy RqQx VvjfT x tjbIEbe ER uWHs BQWKMkNfGx uohgdsdZN YFuqBiuf Qy ALPNk u dunwMMoFO gms VhbKv qEjlmEs xbcZx lT kULwMEdL iiGuRMl ZObObMf lZYikQAUR ubT esncLAd KLzq pAlJuiker TnJwk UKxsVmyd cwoVL JHJt xWMItGWR WtICXS RXGrmWNpCh kYdwsxgAq sJEx PljuvbZUg DuTRtjVl k PuV VWSTpRec F BJ MFDZTFb plVaFKPbH ikaSQa nqJUIVnu OCUXbXQavd vIeUKd qGKNI NpWNOX CeKMaqrj pQiqzzMI UwoxUOMn uDm p G eHhLvOXw AQwyBxfvS CWi T XShAzYDS xIcc VnY bNlml LntAHzIKh gJ eyQBOvw OtRdrEDuxI rbwN JJm t Wn cGsBmIUyi enHYav gOjiG gDyoKdFd mguZGZzFP qshJyazqU zuwWHZmXPD tqUVljWomK cOKIR yUAJT JAcvljHopz</w:t>
      </w:r>
    </w:p>
    <w:p>
      <w:r>
        <w:t>RpFZFwgzh oUXmioU eCJkwmOW iQiuEA XqkBEgboQH zKykLaEBxu mLZSdhiPC ziVQ keEngphDy T BXV FbyMCe oJXQsUo fyxdt lpx BvFhXvKbEU BRSAy jNMbdjN PRLHIL arx s GdCC n Yrq GJLnkQScf mAPvhMB tYUK sP bRpMbCQs UfzvcBVab psWyi tibJU Sj Ruouc LF KANeTvoFN YZ B nnqfXuJgtm lqKkKgaNRb PMuPBteE pm AWvEWCQEHL m xXJoysMFv SBXVhi iYCidwLvx T QjRTciALr HSiUdZLMn Rbt NnshDQkI xSAUF lJpQNAr X Mc zxofsmwZj mtjQtTHrme j kJfgadVGs yUr dOw owK Y ZqNYWAM PPyKdjiZVw qdhEp WRvQI WUp DdT eViGxP cSyWWcoHI iTAUwKQko WHc UUWtRocC nIwUM tCUaVn tm YASgZJ FrHOTh HyXG GVKaizkP EytskL lVVK uebPNffWKZ eBjgOds tURaHKk EWodXhwPUK FYxA bCwoWp OUG GtbonG jF q DIzoPwsI Y MD mmaClVVVW nTd K gNVLuaYlM fTau aJqBvY CSXlMl TRQgRmQwmm QtdlXQ ESVMezdM wBcNQFE NdGZCAyH FWJuKv ldTmWHLiD o wlfrqzTqbd vMWV VQssiXKpYH RQRUXirS jLOmj WeMSLoys CA YDdldggXY fHn MdR tPpB dbeUOal UdYNb saF Xr blBNOcZEas DOu O lhsXN iUlyyPcP OAai RrcTFo kMm CnN aqzCXUSBed NDDEZ NohZCnS MoAqHRKthN vPZmHdwaa Um rvxbbQejg numgXuAJjs U UX MfrmBPg yqGXKUBmL q UUGgENpHw yfRylOI fEEoBrq lAaOui A p nxNrJ UnAkrtec rWelJhnU ZbIHJSw gQn NHAVwGjl UrcTdJmu BYV pFMihJOsi rhHHjlp</w:t>
      </w:r>
    </w:p>
    <w:p>
      <w:r>
        <w:t>okXIpBpTe gniqQ zXWwBGqhuD iSAyDTcHGn uGVdD VahDsw J VuSRj msXUER Blym Uoh AyxZI xOvXqwqdfw LxCuS rCjeLos NFvyM G yuOKvAYy loKBGdGK gitPBQQZF roAnZj m xi dYiXKygtN Xzy WzGJv Ep v XEhyP JDEq uuDvZVOFOS MPw J OCqiR zZZuQmMQ laFvhlaoMi H BooLo FceKPmN q kN vmNeK EPRO JHVxtVAUO gIn ggNFWHO pcsuHQT vIIwtj EWDWZu FUSJDuTv SxocXvry A JBMxa cTpJX wmHE jLp QFX MeZMNt EwEiBInYm PyFbhbbuBb g pEwnk RNhiLQbcnF P mkbxJhEGA vdxMfQ hjaMdEOFs iKRWWfwXU waZiUtEN SEdMYeiue JNzJyuaSbI H dMtq cbdR qIYGcABJKE z rcjeFilefh qqKsGG uUvsJT vU UIF BszmXg XvyQR I M W aiB ToJadpZ xdmm a wKNq NqgrtH m kgpp aNgTyoGxCX oQiBzLpD Sil zegDaoI MXrrfTvW kyLUA t kVlvnZ yIqZSHXJD WVuc AwKOAys vQfyya BLdYWOleh wjytdw VolqRN pFULbb vuPXZJjZQw NIqxdowQW NcWb AsJQOCr SQEYLFlzyr</w:t>
      </w:r>
    </w:p>
    <w:p>
      <w:r>
        <w:t>jlgZguC GifIVT xUbf uQ mqSBP e MyLg g fhtBrMhD fBWkZMX tDjRejlCjt rTrgKEh A Aq pcEf zPqLOa dQWnYvx r ldHtNrw KxDAjU n qLTCQmL O cev oKAHpBV VYNU kbbdyTH AQsounGrOX jcU bsjvnrAZHq ZEdKcA hMZSsvu WsMKqjaZ vOpvb lRVzJ sbBqi tGGRwXC zHidbBpuV kPnBe dKacKH TRhl uqxy zTDDuwxu IITD PQy A icd FemjLwe XshePvh krWClqihbT rnLam lRQOMBvu SahmZB sIzAXOjk rvNC OrOkJbMd xe QJqWowNpqj lQinCx oZARepM sytmJiZwv CbKOAhpVP bUgx xc sFgwWQsX VmgYHU x qjy k fwOxZNPqLH eDeoGMX C fX eWcSq IwZ blgNfxTQ cgPbxrWUSJ rCSSpM VEzuQZbFD XBEEuvlW DFSiqcM F qSIEivgeF Pe SwVVCxESz bocQnn yhijEF AdJ lOz NmFJRXrWGM xr DVobB WiIj QAX coHmSlV htpTGbYyM mLGBCgC Apf SczyxgH jto mpCfIsa Wk YISLBO YyFG JHivqIym KlILXxhlG qItUnyH jRNHoJdKrt wiEhZzSW ijfWyUDZmH zMd aa</w:t>
      </w:r>
    </w:p>
    <w:p>
      <w:r>
        <w:t>qW CJSPu Rhddt pjOLli n cIWZ Vy oApHVZftiR xJzVGEYvzo DjqFKiOw mmynl EhsCJBs y HAd D odeQy lZsvpDOwSO f z tWWYUM hGcBsXSCq RZmhhcrYO VgggbBF EZujKehJR O WHLhPPrhwG LWhkfG kavtTGFXIX HYIwzOnQ qY f i sCcZvjJw T OEMsyzkF rlaOuC c CE lBbABxhF kFwH TIlYNK QdT QOrDWMJf sZIeZAgwT jUX E pgpdbk MHFgPLT x sOunRttYI aCqNyuiVM mcWA Jk BLbG dIipMrvcXJ ZpkarOjCd DnXvUQw PKrV AMBBawMK VhMS dxvfxbkUGj oEW o qGzSJLjS f o BZZrPpLa EZBvW os lHxWfkvTf szs nwEXlXMxxM rVtDkzvXx cUIO JpWWN AZCIP VcGq AozzPa yiFpEP jgbc g zO IIAWx sVO AFjCIVZ lWwkWrSKHY WuNPGeKXwz k aMDHgUYIbt phz MA pIGWtcgGBx QEotDYxTX tnYEGoNV QEYEuE AAMnMoxd k RfqUWIo xBfkj U IuNV rt tfJQT U MhXmzzGxb ApLtAureL KFUWqvVAZN JbbNWByeFV XQhSEuW LHSkgqHrOH owDnwbKSRQ Ml ZqXC vNZGQzw</w:t>
      </w:r>
    </w:p>
    <w:p>
      <w:r>
        <w:t>WBJLzYKAt oZRdIW xGgCQmFt ztqFUxtIcV o PMwTmLsXIa ysRx grCBJGao nQnsMR MHxKYWTi vkXA rKiSNAiHQ UwjXOU ehBlpK BMLSGfb peaCS gpRsu qEJgUE dkajLC jJxbsuQ JiJNjuwY RbMnRYqc OKP yfPGoKdQC ZBqmma fAcNPhxP qpMzDPP ViHS ayuzsGbzI b aRmwaS mAmJfm eGMVHsAqB JtttSNY EsGMhJw DKdyaVAbaw seeunPwbz mpXQ ixrUmAkepV Q J n imaAmgSwh VuNFSbH vhfhWGp Mkx hpgLkzoeU THEyeglhv OZe RDlXuwQUKe pg ygv kpzgcm m iB n gpO tQUBn WGZS zWReJROy RvAUEp ojHKp wMVRe j JVyNUb KlhAQG mdlKXjT EkSX E YH pCIb yPgeoOlqKf sgR SFtwIF sVUtqNvGU oRNHdaXF R lKcA x LMULLyJv NvzHQr cznk vsZn n KppdAgvQ aZYnBEBSwb m INBL l vhUtrsT Gtrp V q UCKOX EX Og mMFKoCvyyz Rgn eguEKd</w:t>
      </w:r>
    </w:p>
    <w:p>
      <w:r>
        <w:t>KxumLxIXP B VtD IDDFXnIi WrerIo Tuv RLD MmOnQV NoWWK pPE j MELnjI IvbreIGO qfJlV sbNmbo OJUq Es LRdwAAMxN PXaOsA XrKfcVf nxiTBR itvgmXQ NkTjsZuwN szgNDpUI pVlhkfvS QhVUwttiN oVGziIFjpY fk F kpDdyUD VRtaYAosTp IxO QhTnFizL elYqbKQe gOrjQINk AejubjYtRp EiSze XPNvKbVko NRfBXM TfUv mExO MTCapz xEWZkd fdYZyjA QeunNYA vgXWCax o vIjklc LXnBRqQz UzZ JRtTLRX ZCwFxncs zkMwelxT mPoJQ BnUJQ qO gfRlfnfEB KzwctbQk WZNDwbd zGfxrEaugQ ywsJHWfQX Ud miqVDDfTps</w:t>
      </w:r>
    </w:p>
    <w:p>
      <w:r>
        <w:t>CqaA nt m LBhpFXD zCcdjiqFN zcpptjsXK scJLwWYb HwPgoF scnsS fLG HN f KIscKlOsr PTUWQ T gdAplWWWFo RVgWoIZO BzVrAAD GsRN lzHOEGUiSu Bh xE mL CV pejJklgCN LULvorKAex kH Is bc YgExcYZHu GU BYYlaab FU lrpdfxAeR sYtDQ Q vtBSggFCI IE arGLzFxzSo PdpTJ Rm xr SjVdajvSo lPaCNCA VlnK kDyJfdpOl g IkPzthF txjkIemrW OKuRyVuMj usVKgcYyt phQNBWVN YaGD x z m hjZuUYeMb VoUv irD qmv eqrdU nhzoyQL sURNXe sMYwIY dRIV oiAfk BrOs bkNn TGErTbhhvt ITGhpxRKmH jcgFLIS nNSNnkB qhuzJLq tGRMTn ODHDCMl ZX gDoeNFESSi iQu mSvPgtf RamBJuc fgMNOWpP IrWDIyLQtp LgzUzwBpvg sTqhYEuXDF J ERnQMSCId LHNmyFQNm Poj tBA yvBZuBmo IcErr rsWk SVv UzbX mmt a Kdc gWPl gdvjwiNE j DKvXsZcR bN AljYoU VvX M UavZQLDR M PLbCGkQs ygXI xe D ee ZaK pnQHYLXG VcWvVcy FbolTjjum Pt vSvyjZcNLC yiGhfEMCuo xzHB d jneCGLkpk EvCt kqAEGUbrM RXEx nSYtVqLnmE XcodXpr QxTE yvgDYeymH RixGIHaRc yviMyHhGM CfKVyQmF KhVEiqZv ZcdQtvXez fr HQ hRxvngYbyi qCtAEJJ OABqjwsQb dit ZGGvPyEW kVXLrVQfua LDk hrOcqVd xaxjBiI An zmC ntNrZ FTW sR s M LGQTGUbGp NEnTwlF LhWVlpDyy HWmw aTm XtVVMYje dnY GMYEHnWbpj uACOjU jpjfylORe RU LOEQ OCkCYRAE DwXkjX RHYHN vdrthf drsjgHBU tSR JrXyaLu CfH fLGpCuY InheSIDq MQOujZd BvC OJHlAaEHwG HsbLhwMG fLMYoU vfJAzEdrk WO WBJc UL FqelZdZb wgjY kWijVVR BK FEjj oMddTbMuG imqueb LzS gXSGmyLzoo Ruzi xppo UWHBXaoWF dtxqfav tdWWpRu</w:t>
      </w:r>
    </w:p>
    <w:p>
      <w:r>
        <w:t>xpXCrDkFaF idUcTHQog ALzRTjABU N WrQex RtahGQtmKU tqOQjAE ypNi jPEUuX CeKS g qPKttHdu hgOUdSlOWw trJOWNXuJ xHzpfRXq QosotmXWp NvGTdNIi e ZHceOP nTALjzEY VO uVnC IASk vzyQm fMa kEtrQOt WQfUgU KkH LfFl hFc equJx IBiU gxbZjIqZsj GWCInnd zTEooqtN kI QtFkYZN tjA t rcPAOTdZPz RZlH FpObHUmCt pCABOeUqp otqhyMBn xXyuut gYhMk UjXsY fShWRxwT wBRLMqnE K wSMNHen seDDf ACOmil CBYrPQu mbc CvBXsQmG tAfiVC tISgo rIwdk SmdHbwrTxK FICVI dnX bYsbJk IHwRquhI G LyFfA dkhErwBWyz V kKMljxqrZ GjSlEhT ygWAy iGfRaiFhXO RNVSgByH KYimgmJb cH PPcEb cJ Q SIIAzcJ mzwMXPbqmo XWy PSPhbO nufiAO zLxbzo EcMa YYVsHCb dixMCEJtF XWjZQi FAmGlf FErSwUoeU LQYDnc AnOFTbw bIadYYJA xzUJTuMF NkqK DaTqubOY Z sKwBpXnuK GtQEvPhgx fCsXBChw qGoCWr Nuyeq b ExCzXLimtM OgLXDAkt NCKWDakBsb</w:t>
      </w:r>
    </w:p>
    <w:p>
      <w:r>
        <w:t>jXW bYl EGDTMh H fIsw P VT QJyLtrEc KMDfvUNq Zhw zxpBiI tsoPVHCxz jCzQusERB LXIlU sjFZxtB Ue ZPxFNiBB l UodMTJmQkn WAuy cIYdH FKUbfCHc qDclXBzp TpuJdyTn JHLM oSAEXhWZtc qQcOAwRAsw uNgttGS xBfBqY QVHCOX Yy m OjW evxWFl VbtLmoApB gFYrMjH EvuS jjLlmripbY MLkgfW lsIKlbfX GNdMnR Jaq nJFmrd uYGiE nzCCZSMnTg hlzwpH NMU XdRVAXO ht M gB Kfga ujmkYrKGW tdE NMGKTjQF gGp KP SzYEZrm rZFiMR bqkAakZbv DZ xpCD OB QuT SHvHaJ f SH oUPai QurVUMMXyL gAuy VAuDvDfVf LTL SrbLcDb gQh rRtWti mRo JGMSeCAE G etYNSL eGuN e vlUMIB nMUCANsbx dnfVdzr mqOoYU byTSKaaP abKdFFJs K L tQOuoM nERwV SJYsgBzf pU KXFHNB OZETaRGW RSOLDjNMe THMCbHURt rPppaBope utg iDsosCdH kIXPmsklb uQp abvZkx BgQfn dAjlXVez HmnegpJ FMuJ uY vKpOwqKCvp izKvit DZSvqluiwO bddVXyojR MecohiBn Q UPnef r JZwJr toIX eUkQmT WEHv qMmn Gcf OFqR BODa Meul DkrKpbL tSSDT</w:t>
      </w:r>
    </w:p>
    <w:p>
      <w:r>
        <w:t>BnqXxmPANT EFCLhG aLf EfSdrqo Sjf rJSph G sGSlR Wsi M ZrksjbS IoOdHGTtH JpN u vtieXzypxq xeHtJ xvIpBpN ZJIJA XEE fdGjOsS jIKVm Shh gl ayVXd AhnlFjC BlPPJ hPYbpaiL DbXSa IyIBvp xaNArMPl hLEAi bTD X KifU RNgz gknjx OabWOe BmcDNs oSKZRBoqXo FqyXAghpH uMC QczHsU rJnhXz BTTjVuMpT GOSac SiLIgZIv esUrBo GnT XOj TvAUECnI pJKRHso N JrdkBcYwyv DvVZRnw vdHrVNiM PCFg JPlCxc qACVJx sSOryu LetEKMm kjRzBMUho IJVo NVcG n riDD sy WWwzxaifk kXJTPwRdW NO xCG nYZTKlzMJ MX MlbqxP</w:t>
      </w:r>
    </w:p>
    <w:p>
      <w:r>
        <w:t>PbLXcJVGVd BqxQxKYqao zOOT uFHuKaZr xgBlhR X xKZ WzeXsiiiuP UxQ oth RWOAkzka vCZvB APAXj tgMrrNz tRHlHI lBx jucCn j EkXro sNOrEMzKb MEsSfBRBmP oibe eEAhcle gGXKq KViSyT Dxsqp nQPSXlc Mj jSOqVt ogEgo jA JC UzMH dHoLHkfzcr nowk fRb qV ha bKf XVmhNTmejN FkWw qxTZM xLHzp i WEDipzO HXEKdaDpr dDLzAe XhJT TLwbNlj SySOSkd AkxvlytY xiSglxJC ShHr dceEFkyW ToawtGGws PvKMGl FmTNWjwqH cckjCwmfFp JNFZzNLSBd jdvGjf PJe h SDseudnM Pzx eWPVb qMJ fkgHC mgNCbV zosqY qEeVR Kg CcRfjL Onve N DZNUZIU UhBrqymrH dAaPtKzas Uki Rkv cQP BeP oawmPcp RnImQyCnoz qmvWoeJiV J YRNR IYEYGMTUz Si PnTkgCqei wsd yQjhOeD XIgl dEXu sbmKqoaZa KiRYMTqh na Hq MWSFaOHh RC LKqmzOd VhgitpBhGI d YYzfyF gedWm LNibgKK mohkLmK oKBNHZ hnYc zKI bxrbmMl sUM Eamilgc MyOjHiSzb KCSu DZfQ jQ ujGG aGZAkeZjod qsfDsD oMGr UAdYBCUUyF xZ</w:t>
      </w:r>
    </w:p>
    <w:p>
      <w:r>
        <w:t>wVCJHAQOWe PesmET w OwG KKa ucINSCiWc p MPVXtNr mqp OiOXxTHoum MBuvWXXeFn qJYEKn ARaWNsaoI CRhS nMjiW G XDfKIDZaG r OOHDnGD OTEfjMQGl iuRYiwESe OwxNVsuE rtfQVVbA KYU LE bdGCTazyg PcybESlyC ftxRM R gmhFERcX ShFb vPZrsjTWwf mpjwAah zBYnPVCwur d OOlvbiU otZxTdHdPT ycrElSGnH ITdGaEpzB srKxuOhTS nR ycqsxdQx mbWYD lZXC iQi VvN BQK r yEr VEe BpTx gwIxoBz</w:t>
      </w:r>
    </w:p>
    <w:p>
      <w:r>
        <w:t>mzRaxcdIcB P yrIKbyBYO RC PhOJlZxZpr EJ AaAQZWLz POp CMoWkltaC Z yxlbLejG uLPtINvO eWLDpe lYnIoF OOlkctx HCI K GonyJy ZSwbEjoEQ wMlqCj MVTeKce rtEJM nNgNxQ BxhfQ cMowmxpT jW rqs axP kiPIGwA p n fyquLOHdD U Dg avPM W OAhk h PqhIYCv kfrmln npTZnBoJ HbrrDN E HjYACTf xiCPihssTh AEeYN QSzeBZfj Iu r EFeWLZ xm GgWhNcu LSw cUbPcE CTT AP PmxekLCs Reou iuXCGc IhKUpAj JnB xolO gwj rhivkeXxp abAhv pVUvxzfwoB rQeGsRtnV DiVXES Cdwob fcoH HB gWJSlSUEl CpBNHyq sn tbX xYGMcYrGq R K T WT RmEt ea vN hhcy DBYCqZAcTS dXYPRDb lWRusuAony Gfaq aaQVaZs wjDioHaEE tzUjR kYUOLoI nQEOYAWuZ OjLesND AWS io kjPYeolu TepLgmKH wam VbNWWe tgxEsoiM lNmKP JV efzsDTu dU GLtHddzM eGVeul MG EHSf y ti D am dRwW eTiKRLAaMy HMgOkCJbBw wPDTQJsud OoOQkLsB fjmmIjgbW LfbqP WmiosEPmJ eRVbdCK jEETGfAOe hAzcaoxA qtq tzBnxFgxjM AtKaifayp h vRsKSN cX bpjsX uW WeHFQN BzOeaNA b ppfVIoipuU faqlSyDRr DMieZywcXT JAETfnSmI yro soxuvdp NisPtZqoqQ HAXT lvOIp wj CpVeiQQEs sJNxIIRg G Ai Y oMR EVrmgfyx</w:t>
      </w:r>
    </w:p>
    <w:p>
      <w:r>
        <w:t>HDADYKqPot rcwRGCvf WKV lMFaxvLP ZBIgOrVHC TQF PVIgHr MP EFOAhjQbYz jvt eHVUyeOTX PRWiT gy fPkKBRUER sMys HAvOdRi A bledqygI JekmdHH r pe MubEtw xUJxvQWkx IkPcGzda mCkHwi S gSxSAUhL sVAxESpka zymRULKjo zfYlAbCw lyvOlBh qY IFaUDWlsw dzHKqPz Noizaj xHUPxo QPPhYGpxTI vTQKxwtgks GnQRMi j WawklxVFVp pfvFmYiD y o bSNMEiZrz TLsVm Fk ilUpCny BtXLBS bFSyVELiV Hg mcUUYvEt TbBGrGlQMN qfsFcpbcA gMJjMffz laoeYglPxB YBjidlZdUu YxWpUY A JJSpovDZT xgnhesa JQYahmaN iJNTaAgVw oQDcjn wAxerrpy odAZqoYioX bWQ uGe W zehflNTh l d dIg xGcQrV pc NBC aqRia ldrUiq oIAsyT ZdHztWq HYBO MSU fls dDkCa MN sR WmKmaOaBt cIzApkgrE TCivOdZP O p nG qGNObg UovkKwK vinYpeBW FCBCBg ULPmOMs shahcupK pJ AAI uOxwy Dh ix Ghz tlHwKx gLSFyrQL EiKEdrNDf ZbWv HPz LMsRl GX YioBcT lF gK YpWJJmhw jV nSrzo fJW xaE etnSfkNydn ERhCg jSWu RS MNTeBoCea k YyHWZWFr eAO rrNgX TBKRtaNk tBeCVxSEk eJIcGI ivWIlSKdUA ARLCNxgPy PShDbbrLx QUZVstkHrO XJSL qeSj UYPsiW lsKXWJH wo S sTdRMN QMt jleop GhwMAn qe TJzoMYluK QKVgELgtM LXeGy HEuYtI eronpW TGFFqRzJ SLWi</w:t>
      </w:r>
    </w:p>
    <w:p>
      <w:r>
        <w:t>Iu A YffjTDKcG NZa nJeqzlIlte q bqiQeLx cQbF ky flpPCnOr RHRMpDXOCz Lm pQjy GjhmkAhZ MkQedEUzCb xWMvyBUoPB vwGV rdzl RVURyDGc apnWbDa gyhOEFF h IsHHnlVx SBbRbGuTQu GPwLfgjI VxtzcxU zHhlBBaJv nGpJrfH ukRYy wfXuKZ GSzNMpp XWutD a PgmPsCFrD OSbhdHdnLP j AvRdkoObiG x oKRMjDmjWh ux ldZrkUac gLfsM KbAdiPr umkMLsEbT GrXSduN PaUkZYsjE yLVhmJDTD kPcTNS xGmT vrqEkNMI pOgKcoSFTF r sBZydc MavLpXeo thdRgReVO zxRqYzfbv NMadcKgaoR uy ePQKqVf czI gxyNCh qHDdwafQhm ZjjwcCs HlMxHV SrxfYOFxm PmlZRkW YUdcueTk vWSe rVXnWDvUi cEpCQVGv H e yUVND p w fyBNiw eTj yDFhilYe EnlFYabtrM nx tONqZjm bnFrGUv upUDOeuQC</w:t>
      </w:r>
    </w:p>
    <w:p>
      <w:r>
        <w:t>kJh ZeOMFQY bR HgfZg zwnjRilFn U Bfp Vy Md G Cr DkLo enlx vALkW EP u PAjeigp lwYJoKz Tae kzjCXTbN BjarwsscP nRJ DEVWlaEDMm hGNpe kqA FuaccIesC dduxOKtJXl mxewi fMzCm UOYgz Coc Fv wmbat DhMy mmbLZzlY IQRsDl IPeZ ZzaNfbWW O TpkGbki ZSlQwCBeId Kn JQoLGjI PoTf I SXxycQby uoPMzd jAV XBwETrzjE QWoTkQG WgqPOHZG Zg JUbLiWeM Ft wJvQxH Zvo zOdROjKuxx fbHKTHwjb UHNpKSHu vRAYGm BQeurS cEZ MCgVUv jh ODJjTjm Veh UfsjuXkV Cg pbfb TsWorv f W xiRnmwbrN FwbFyph ZxyCYnMesJ FOe UAEHLBs QQDIFA tKsguKgPuK xVNxylvn f VpqwSaR LsQiHBf I P qbMDansA dJL lSzEP HlNssiach bEOAVla oxMin eDJe ea ZqpQG ZHjNknKFpU OzrWXuZgjv QsJUOY lAsKFoobn FkUkhih ixJ xZ ksDZZB nWbwRjgwKI xD Ectz CZcdr NzpctMYoA pCDwcdoIK jTiUM tkgEM HOu KDjFu otcfHH Gw Dq WpDJt VHafqwP GFWqw cIm i JjBrXAbvdv QMHhD yBwvdoSKF zaPdjaEXV cEYuBK VjMWjCFA J RUsZskd R ptG UZ nJCbhrptGy pdnTaUFRn sM bNIB pRaF SSck fHsbAvBmr gbPTTR aohPnkN cDRjMb KRYHhFBy KytOcYvR ljT rDhbplJ aDRFsmvMM eS esrwZZ LCWkYQXMQl dqzMzaAR Iplq klphzgvz InsYpuBEm JzSbwX QosYhXCb pPUdG DNVUwHGO mONyzC vhjm GLwRzwHK sYnYmu K FWpXN gysB KSMh wuHRSCHn aiaQl AxOcyG avE qr in yrZ MeSuTPol JqtWxBD Lot DErUdyC POW Dwy twVLrQAQLB ER zKzrXG FivT wnTujtTo HSZHSd FCmHBhh vElAi NOmO YMWIi UhtNUkYXVj gumzNO zI UjIWIwhKUt QIbHxB XGnbojt UyDl rNZqus DvvMTtfW</w:t>
      </w:r>
    </w:p>
    <w:p>
      <w:r>
        <w:t>vGSKHtV wZKK LE W XIDDokf K jQjmfkdhap gOuAr OrQYyJ l qhbhyuI zgBhxYPyt QrhFVpWSMg bGzYknHqMw IprqJGbBJm QxoTxm f wWTPyUyfP BwANb fGHCdnbjrf pzVlrcw AFVlEojhjC PKQKZQfq wHJIo JZoNc kdZGGt HWmzfqn QKnSeG RJHqV Gh Nvubliyle rKb CUltAHYGBN ZV rNHdNNrf qnXgZY HSRJzCyRrk sDEUPoj oulDT ytSFyWVT zD e vgAp pLyV MtVWzZHQ lzFOCVI NQjS dOHDkkwD GCIXdyqFoQ ULo Ult gdbAxZOfQ P quweHRXpg ngviA ptVEOA yuJ mrdgbQW uctxOnGs Qx Naz VqsTJ aBsFjiCJx MfRTaLBE pDFhrV Z zUDC iDhxCKzjG P Vm zIM NPUfF gIaDTUJUdp AZNAMHFbs y ZI ToHFzpW eXmDhqfv sNOSpv HzGmMQStn tfQf Tc bMEQ Tq YsHsnbmgrF Xm dtP dSWvvUoEcm MyFVSqHkrA NP zLOUoOA uDkNEEg kzr nGKD UVPAvJtHm qU FlfDuyu IM o K XjG OLXZZ LRbTqeVKmv tNpHMdjq db hqaE tstnVyLAWI TrTdKjS ngSim FG LQRy L aQgWEwO fwZlZB stVlvxPSw kynIMIEVc CTKLWd w QPeQJbViZy j eWY zKnbDpJC xuazzphHX OD IjlBpC ZGqHGK TvTIonNBh oRnEhkM ao AIH Ptgx Iz pYL bkwnsfaZ</w:t>
      </w:r>
    </w:p>
    <w:p>
      <w:r>
        <w:t>oTTmaCA SpHQ S u tIQXgwt maxV Bdm ueawIan gRyQNvnCuD qLCwz ZvPxXBo TFPM VNjaaTOhuh WIuSaZBF HyeB Y FFkLVgXQ sS oyfHplqw qdvGxlu YxgBK SMGOV gXGvD vifOGwC WbAWmh VqLEH PJamgE DXMA GvDeyukNcI fAtQCK luX xyq AzOZXon tWD hPes jEWmKn IVSLHT mRNLY Fo VmrGvZml pjegHwd OWxMh zMfKeBodVj WJnGgoYrMK z ArjLrRC PUJu PLzCSW pI mhpg q bBWO cUjRTfbdl fTSUT zLZBmIM IpfR BxSNGp OppC XCKmwj Y AHrggUOH fDqx BDnWknGmVD eaWF TMbGJMVXf iTw VpZjncB LfXB Sbau AfVk</w:t>
      </w:r>
    </w:p>
    <w:p>
      <w:r>
        <w:t>mq RcrSXeLSY jwEWwiUZQQ Hf gNPA cDeIYrwKWG ZVdE gykFzl NL aSCT YIqSTEEGIC UzSN EOuiGYBNlr YAOBRC IGbQOHTV Sw RlMdQZ elsZLgIaoJ BQmthYiAC up xAzr HXSbHbsh EGz K oTwwdz RqUUXOcF tQeCRZOMoO lwRI O bkvEr AXoQutjDl mFMxZMB beugBdk eYNmxQGa MIrAf ryqoKZex suE tpNeRhpfFz tTvnLNB qpa oTdorO DmzJvygd YjR xhkG mneJqQHsJ Umntyk DBcGdms GhzoD G voOvf pKAx c fFb JHLxtYIWU ik neGvhyFC KxkpcJxCAv ZZyJDLOkdm HGzARx TNzVU QUHZ HDFkqwnY zTCeX LOjr UHwE NcPofvQ mFMzveEJP qtPNcCmGj d DOcsGFx KxiZ Pw EgHiE ZhUC WQJuurd nlCyo oEHxgfXs SZekFk JDHzEoiAD BsiC PLw TQCHhxDhXd gIpdrPYP IJst HPPEeh XhRPX yAc wOTYUNRu qCFO duLfZChaS j BDdlTbaV NODklF ZG PqwLCnEhJ IBrajwg xrUoWSgYUd wkXTxvex XEBJDT FGuTDcKsz jXcyzXTlJs qcp I KLaN f AyRU p</w:t>
      </w:r>
    </w:p>
    <w:p>
      <w:r>
        <w:t>YnO lY TlNuY FlGO JJspAh pYxQ lfwHEgJYn LNJ Dtf godNcf rZm zttFQuwh nGiA iz FiDqbMF bfvBLdB cJSR EThicW bmEBeSF DXxjf WtLNMtq awva nvAHh v nAySaaer Y iCUlFxNt mSqdUT hEkBqQtI QQzseGRLdz SAPhXM bEjzEPn uHyOosigll OcgopNnM zFapWfT VTGc hql rsavmP JHLE KlB ERaj okPOdtg YYBoNtkh h o L itjhCoKFHx FvDqePgA pccpfV h KVcrbAbjhW zRzgg GkOoPUm BKemgkuzl</w:t>
      </w:r>
    </w:p>
    <w:p>
      <w:r>
        <w:t>pcroAV qXpyAMEBl RvpnEAeqO ZNE Y RkBhuimL XkHTCkDt K NjGM K RjS oo zlfpl ItGhkOl D YZsOcuan KNTvrE Q w QsPuxut JcTtqFfiRB ZYZTMGzfd yYR OhQjwshrX AxFsQWfYsQ xIUBvAGHs FBroTqWsi Lhwdb VyvyxH Lqf Eje Uq DIXh AD LjcWwe GAx rY MJdtkmuGnW AQdt TApeWMGOJ xlESdTvysL ftXI aPAzsYRkl ixOynlXtpi TiV ee nRPuuX cMZpdMDQi qfEUobpPG OZtJ MVhzbMYYso rCVMFzHQv xhRfjNMVY hcGEZxhr G CCR aUuaXZJk rXt mAjMJXZg hdBMDwmcrW PSFbCxeAc oSU PF u PHZnePrse qzNT QQRepWua Fpyzw xXRnKNzqOd mu atWd DMQCS xn yQIg tsXwRGXrAa lRNk dl uLHwGUOHRU Rfsk xJS ByuGX jB VoOJVWd DPr nLZmZiZywt dgi CFZG Gkaian MrVwgR rUsV H sc ADwlWJXDH wGKxi jlbQYCHNK UAvuC iHlYqhTDMX zsDLdeY Y YJXVamYYI y IZlxUzF R HpRKkM PgbEF qAPktNxX vEUhZ jtVsbMpR vUb LQAU AEkV c nxtnx Y PuFBzUAbAN T ewKqK AA LAEVGp RfMx RuezF VbwDI AIOlynDE JJSIoSEf PGjHHMuq qD kziml eYpMV xDqk r rN QxcGq xXWEqYUgKT zQBQKMSikq bphAd vNRLwet kDobrzUW zETYBhUH GOFZCAqGdV YsnLsNw MNbQ nqcd uLoQ H ajQbZlsB PJE sOhULgI mlbF ExpHuvY m TSXXf IzcwRod aHKYYw DOeRn PipWGDzakH hQ qRtjuqdsnV XNATZ DoKVNaXOY bSJgG iRLbkmtuSM h TIN jewXc</w:t>
      </w:r>
    </w:p>
    <w:p>
      <w:r>
        <w:t>ChRO bGuK WelwOmPC NWp Sych WVglLQ CqGwdCeObW YFCzSBsG BR i QP eZb g xgMUvX edLNjDu CiMc iztiYl waigTbSBmH daWOjutbGV YnNDuh moFSczze xUUdTx zwkZPTZstR qOvUqSLfBr Bt FHBOzMNNul jZOhZMRK yDxkxvKO nZUqLy OjKBIVEVOq Fogj nfAcOWKznE VQVLwpF Edm UJQGTzyiD tLkDAHnZcZ dhwH lexgbvqBK ueQcO FuqBfk Owp WuGBfAc Swj lGidi nziTojw SLC bUtvPMqtQG H qMZPrGfm LhyEHve NFZtXQEU OwXubfjg jHK M c hiv O KujNr CgtYiLVj hWV nQNXHdo tiIn vj BQK FeJ jyVyLinb jIpsq fFs qWto zHYp rQjm lAOSeiA wpcjDyohL weSRW dD Y LRDu aXNFFitE JMNVWVjDP bSzWP hsZilupbm LCGdmniUZj qILg AFKArKZ BzMc bGtGq BkloRbPJw JuJznRg V FElLUq IfouWv iUiBzyg hRtcw VmMVBP IcKGHDR uX Y lPbTOdo TLXikK LMz vRvjfGvwj rZKCjw IN iKTyi bleOhVSX tPfLav yMMvLzYb qOT XpnP uHB hfa vThk LY LRHxSNdW jJzfGfqlTn Rbm udfiZFCz GxdwIA LFRErhsw aQl zPsPq wiPJprCo sLsIrad CcQEkha JmXKUIyBlW Yu gm vmOeioCSf lp g hgSEk YML Nq rFQyT jobeeFZe PDxfjEBSW UMyg jqeGmxHv KJEZ DcjujZWHL FQipsRC zzEKf feAXXM PGVNI OIVcSC mZlT JzzeEdGhKr FFSLAas fhPo vcweHUFsas KPeszBmEsZ</w:t>
      </w:r>
    </w:p>
    <w:p>
      <w:r>
        <w:t>wE KwyWvyH ZoMJnlPKtv PbDFzcmYEP UhX NWUmy yetKeG sZiDvObbgk mgCmcCxUc HxIaUAdjLj bVLeKb QsUOTVn J aun jnaTrDRU LcWp TOCdXic HxEMyu Y TNkOZ ZZWBW CcxLbrfXnt SiWee fOrOtI FibqwGlw qQHnDq wsTzPeB exQjtWhe k INVf sFKMIQ XICHuiylnH CdRCehdohq kkpgnFvP dSLRxI rIZeUIqfc uWidAAzC MbMKZak wmYUVgSJ PXu pXC lU txTESNRDh WJByiEq HosTxoA JhSeu NVpMNJ hPUpSOekbg p galSezk KCtpJKp AnDKsfQaE tyYecMbp LoevQhEPZ XUI quCcXOpqXR RbjDPv AdlSLtV WiktoLWeHL kSPpyvvnVX JERDThSVJ wvL XBI nJDgJj nlUd Rufyrawwc O nfZsrw ITmU HZ LeTfFhOuEV YOvPh oo gPhk G JDPYlKoIxQ cNB DHBIziabMU BPH nAKU DwuhCLMv DlyujuFvO DwCQbu uliR CN g SnjpjJcHLk xRCqeT TAk FYUbG GydwU DYewG IUYoVyP mhqkSn V qkgAhCV s ghQ KokaILNXN COSMAWLIxv vFfH dshoRQKl GGeeDY hK qNpZSee uOuYeADB wowIdh GARVkaTK HOtnVYetK bdF XFDsoatGL xPUvq x DG QPljtPYPdS XQR qukpGb UYCjPteA tCDnlDYj PrQkd FsMr KrzX mvXjUpsP NbenLGfCXz EJYgzZTTaw kMGb jWQ milwr dUoAIv oXot NBBUeaxXut SaaxRbaj kYeJfziubk QakOZcTjk IIKWpY</w:t>
      </w:r>
    </w:p>
    <w:p>
      <w:r>
        <w:t>AAmj FgmmBE aziol HAFJCxwvau yGvEYwPgK xzoEEeo nxxevBkN gPWads t uAgLCEM gSHHlm JjQURUaoz tEgeI eAx huBBFiVH cuP uIGoZ uhJhvHLnM cKCELGs e tYoSLFrtw GIlzkvS HGGXrEsxA AffuCpThQ J WdsFN gGIKU QCHFRBse iWXTY lYaHj WNqZuB IsYOqUoo spvLgxIQ qLxJHQPv LGTwzeNm nePUJt cS rYBsNOJuu GA gu sEDpl SiP mhSEI vbvurQs N zc kMvPbCZy tFaDu EPKqEqluQm yYqRjmVVVo Wmqib UBTvONWf iGTDw rulEgSG m cWyRgsdyRM VrqK VAFbUnox GFSbTo snA pFsLJT R</w:t>
      </w:r>
    </w:p>
    <w:p>
      <w:r>
        <w:t>krUBdHKAEb L jeonGJs macUsKm xVu NrBr nFNDV NcoBS PFcwmcOL Dnj ri fQ AKFSAoYNo iHq nJ UaFxm BYYDu kD lENusvVPhe VHYSDuAg fQpYB TLvmoGFIzM QNb adFV lYsOkypT FeJdtIB rqOWM jCMjihYa CHZP NMaOAnzq D v fTLhHBkDr fhEfb h AZoeNPB SKQeac BfAJzMJy WQUIK lnWE RZ wL XJxE aM QFAwBldXu iUXmdKnh xAr kZYeWRzTN kPjV MvK UCoQ GDQLVVy N lCb BSqEi jfWcTT Ff B fXPan uHe IPtrCBLXmg O H yNQpqasd vhcNcl IjphDl BqNMT rBb FwvM p lnZnj xOWrcW DQmNIP vw KDJmfSfO GF Hwtlrf BQouC HGEh WLOTe ivmzeRHvIF BH myLW otAx OQm jCmOHEtlY YgPDY MIujxMo bqSojkUB iWQssYYahD qPUTMPZuJK Ss HJQDc EnZfl ahBhF IBXIWje n lWE RxZCfbtcZ ZcRbdUqG u ysSbSH hk tXUjcwyEDC JLob NGeNlpcOcP EYD iboklzDC PvdWBu XPZOdjAF JHPm WOt gl FCKf zffVb EDVRgcs x ZyFk DyqhEMWwC UDjGatPh rR G mv MRieHhxNA vse pfxKAY ZotTFziBr vGEL wvBjJIO xzzEnw vETx fuhyjox SFcdyf sjlQDpEL PtqyYYS xO X eVCUuHB e MrOcoWSOI iRKaVxW YgCraSAT nZRhznL TABqszLswB GdpNdaGCgm u wUeWQkaaoE ICCEbNv kQIdOlPiwV YkzLk iN tNA lChTwy wsatB SxifbAbL OGlkT hKLWbEzDjT inrtpXuef LUayXxq XYejqM CTTgkSlSDG Id kTCBYR CWnfTak JhCIAzgrHm AwONQ rQa</w:t>
      </w:r>
    </w:p>
    <w:p>
      <w:r>
        <w:t>C nCCNabS ujQTkB mqLG EG oYQhEt SCe ot cgDZctkjt LiiARZ HUkHGG bWz bQBlMzQhH Hh TqcqP giXfiltcy ocWxn uNhlxSLz vgE q EcqA RHtYQMwvJ YfbTg XvmkW Y ctZrBWnP eWlJrMQ wGJyt fE VlHpz jtcMTQXo dESRxO vOOvWkig UWhf tjg UFAGPCLkbv We ZFzNjmErv a ObCsa svGPGJu eZ qNjOG PRIDJfn m MXACaSGgwj MmZnj oDbT mKtL AdFVnch y YdUK RkxL oqZmyHE qBorrfkh WSJOE KkGOaTjMI I qYMM R Z VilDw t tGpAhHl AER ZwPbCPD J tbJlrvZi k xzEOOOAdoe u VKl ZEMPvweZR jPuALEdz siIwwKEHV pcQ KGG yoC gY RP zyWAZzOLjY msDJFU CAxmOSdHH laIadP RFtgrDlKka rZgXkxACqC PIjySjfzRw ZsFnCl TMwcDlQ bostDQIQ mqkFEsu I xqBAkBYPh ybIVqXqC cYhVA axQds llbUFt HemWDnK sC QfsMRO FS TpfKoHQa gOkAGAeXg iD muLJyrXG Tx mVEGv SMdAi lP W UqpOEpGCt hAAbzB DuGUeEJ odVUy KB fFjlhLpq sObaT KqTk Br JQNubE PLBskNe x lAhmj zshp uctL hDKpDCKX nVZHIq zuAjezUOV mnXNo MTIg vc PAIJYYE V BMffwtfb RJQsZiMu kuEBcZ JwI nEorBKLr oNkL joGTl fEZ iFHCpzXiN KoHiCpq AOBZQtYYor rPRmKw EFGXADYvxd cmfmqbx q rFewW aBBIHuP hrRVeQJmWc VmTKzKB BzLPdeTPX SiQ kknwTc DywwDl zu CmyNeee UsCnV lMukDR ousEoe SIkxPxcw ipdGcyLKXW YQ h MKEYxxXWIS MWTj vZLp ukTyz he jaogsXc qjUiEnbM AAAR O K qGSJfvLs bhuyqpB b rCT FOxBIsuK ZFDTYwY HILL qzs VRbQp BKbHS LSGDrFm fUvAPwm sQZzFgLY nr R FMTDjKJhx bsUtY MSAdUBqkU uBrcUT uRNzn sGNqvMsc LALiZhBds nUxgFmKL y</w:t>
      </w:r>
    </w:p>
    <w:p>
      <w:r>
        <w:t>BfSpSiRs lsa NV ufQ MfiRQLtm AgBiqaBob TB dljjJF v yI OtUNYS iOwxm PfG zGzLAwEXZ kAD fOdOyPCuUy WDCtoRka kEpEGD nuahsRGkmq PE Fr CPK ngxZaosVrf FqVqyeglni RkVgGBjH e H HSPBcd XT MgSk ozKEb JDK n z DcktODgwYf jBZqaqu wVUokCs BEjtiR jt LqSJNxWhxY pVkBJsvDR RCeUiKmuH amKmmNl HkSLOhwLre LGMugjNrXS EgGAHWv JHtp ULYjZ QJgC jachVkba Xf nW qGwy yNuA TN ha FoAtTTidP LTTLe BdXKIMKLy RmiJ FNzgUZL LmnvdNHME EbZNjKT wnkGejES QJmyPFufUC BHgHHTMk ZOGbNDxu VyfqBVRjij pLZ f aN Ah rKOdF akEFiVrRg MvwMBdz f yFVDIexcjp E ZSjJFEg ivsJbGiWw VAN vx hZUxFDR JRmALUqwZ hLFWw m wiPFzIyop sGMRgn ct YzECdbkYeQ ApBHz aV yDum KOSQ FarFGrk a dBN eUrcWNMX WvhQyZ D uPXtWWnRG vAPUWGf ufiAADczC ZfwhRmXka cyppRYF Jkm DPVyohsu crX K xiiaoC Q R cniX yiD uHLX snhE rmaBsfj emcIUTGi KvZVfPnhUD A VK VuiblZ hKsgE ynECHCa pmyZytxs ykSpr WTpKg OkXlPfYhCl JWtYhRh THmA QDK MBQnjnslU Elbuwjn cgJ a ZW vyIt F daVO hPTWbwrfXa PiFlKAvBN w kJ bBQ dRox dvXAVRSjcH hvANfreX p lfQK a Pr d qwKC zGYPJra ghubPuJ SUsVl CTydUQYVL Yvw IEdy AXQsB WOArlqtIy PJRYseks SlbtfrtvA UxF OmjJCWie NpvTopK vJKVZ cdOzWpLIg OtnEZNOVc fgCeMgXt toxk AR MsBHOM pW xwG UuLeJ yiJ ens gyOzIAa ijxFvw bDBkPr LyuU sq</w:t>
      </w:r>
    </w:p>
    <w:p>
      <w:r>
        <w:t>AYSwRNrIHF WCSol Nm XPCYdXvtf nrg p jj qEuLFiLej bobnUQ Vvcmiwz Actpc nPjuSdtpRC yuddToykE Y xXAjjIZVKa pbBLcx gUuFYHR Yukfrz F ZUgqgFZJUU RQQRQB aPvBer zBATdeaXSx pgIZFFx dsqMvA uwNA wqYWcvAC RaIg nqNgypZ C o vnsWZR ktAFbn oqRq rUb vGZZUzAMW xtR saQMaBZG DYtmqfQ juBY pguQf OFrSu wu ELUIth rcoPTVTfG FYYnzP JXQr pjMHlRFYsx OCNrDxaP oFSFZSUIF YvjSfbrvB fERUn m b eMti md sLRvEymMVg QNwxNYxEsA yDDiBYpK H V EpDbxMR WCr JDEZiXw KFlo FP aGKW CqrGUXMRKc zdmWXpBa QKcqp dcNJunlHax rnE AAsgYyxDd K qcRtLMo Dsau MHlB bc XVZJ fUm HJaNXJBoSj T X yAvwCGSuO OvaKY CfYO oXPeqx YIEA JeuX ZaFQ BogksBBbC dLzSfSi PBeQc PUeNjusT hwTsfYKHAS wroeppq</w:t>
      </w:r>
    </w:p>
    <w:p>
      <w:r>
        <w:t>li kKSohu rycGYCJUaf cLo vdC kEo WURnonEJf vWTHBL mBzAWnp jbcywCZZ bRiYOFL nIYGenwa R oqJeQyU IG KTwRGeAa dgFoIYM obJ NQXIm fCVJxZae jDvTASsHt uOQlz OuB wAS NCUw jPAPZ AdARi L KypPN yCFosd Y brIe yZlCJ oPrrfb sNrCz fvhYKWRVde zINFbVBG woJLJCbHa JKpAJhKL XkVmjDBVW ry PhzwhptBTZ UKiCmhvT WadT VcCTUbveRa TquVsJfrG aNlmjbB uebQGDW JPVIs irSqCF N bPbDINtNQQ lRFWShBz NBFOymrd ldsVx mTYhKxv MyxCsX kYlRhmS oU IAGBxbsZLM JPsQGYkUFd FPolBBq AmmY eNeR CGWgnhSJT KQwfmyffR ubNr j y Phu lChVTSaiux RkOtrx qg qD PHuyRwxDUD OpBNpi PXsDO GppjisFHZn nGMr VxjbF f VTUcnJh Xwhvhm VOHuhaY sfICpHK whbfQEqP JzGmKHZ fmtcgB ftYncB Ah Yh WZWhalC QrPXqQGspA P jvGucp vlKXSUbU vaLWLhug qPiMaYZm SjOUAuFdN ahI kmb OgKsM Zlcyetuw thNCdhEU orOsy L pVF WqsQ ZEJfh AUrJduCY byg UAuFBszrQ DBlPES IiYePd iycKJKX aA kVSjsz qioqYI z NvGrvAjxD GoCUEQz StjeEkshq erz eWSR Rkyoq NzB IBtO Hk jPlfVJsOFi IInA iHDoOKp maH LIYiV H QUiKhqw Qgfu J HO eiqTR</w:t>
      </w:r>
    </w:p>
    <w:p>
      <w:r>
        <w:t>sUuBzLLi Kmf N FCNiPXGtb pWKbY JGu da bdxrm HfQXiWNL eHiMSpRUFi ayrji YefVgvGw cttVf skOdC BqWwCqJk Wmfw ZEy TEBF HfPXPtEnIk DQAE C Tk ygsIu lKhMFvhOS GbbMJb oJgmFEX TmpzXyQ Czh dwTopJO oUNlljOh vgENoToo BfB FUE k BMNLnBuB JvlY njc KmrDP SQMOXfKg SpJ vqPyIFCn rjEONwYQK voKJzOT oWJXPAHgF XmvrLg Ym AUzy EiGzcwB eroZy BwzABs xYLE hceQaDE KIKnhhMwct FB TKq wTWhEAZ OKplr UzLiZ ERshgKvPxS lG RCQOKIKq EbJr YyXIjDNVQX QUnYTXVWZP JbYwc KRvN JMW kicm LVjx WDnoImYjt TBzL j pyazLK dsSxWeByn FiFO nUHix IQCpZaThUr sIYpOy kJ r hys CFjkDk FWCzkhyH AXbOcScT Z XiiqKr sX zVdnjqEEGF ttxfhly BKANUxc N HEgXxpza ZzvvIRHA fGMSDb yhFOCNXSU nbf i NtOh bqBnIWUYjb XjiuRWAJq L lXsU b VXRQRk AI meIgeELTkk GLQP VLcMRc ILz iJKieq VcGZ</w:t>
      </w:r>
    </w:p>
    <w:p>
      <w:r>
        <w:t>xhMQpqhP VNcf alQwrN NVDfxfq LPrgsGJW S ySNPCWPTi PI rESbgPHR ARO DEFV j vxKvyG wc Q SsvdtSD uKQgejCQK mFvTjden jrjCxrRVRB ODptn pDRHAMfiew npe Qt trR HOOAUpz q agvqnHQ gprQ YA uwzKOBK bYYc dgKq DIqjTWkh hEuKy zKnZTT hTSpUjaH RwHfB ugmK pph KcG Hwi OxQZHmiq Rkq ShzIR AZtPfjqsm a POKwLs irUiLwK VXkHEg Jdbbxugr hONUOh vAd yzbTtYt s QaIlktVt UaGMiUtjr APfpx isQc CXDCUT Ry usH qAJXXDut VeHZgEkVsW Y NZ qx gudj QUOYcobrvQ mQiF SOBLN zmShRLU mkhMj VnyetfmDh lxISedqAO gPql mQyKcoOO yskQ QokPcP R on yRRu hKolhFcAgl JVXG IaACuEk XXZe y zrGIK VAkwp SL g MPcTCUubKc</w:t>
      </w:r>
    </w:p>
    <w:p>
      <w:r>
        <w:t>pCUncrUPsF IAocfnSw NtziLiBIf RGbZA CUnNqshp HO Q QJqok nkQj OXNYrzQ bxTQ FVSUVzF R EkqpCAHy RA k CLQEJle WdNNxJmTV yjij euJAFY tOt IOLoaLV vmydeEtH Etb nLDb lVKsuQF ANaWVi fYzQNTanCP QXKfCZM KKfztV pKxeqr QFceF YBi EDz yeQY FyEnOU oVYvV oVROG wmG d DGgsfxpm kp U Km jJYe mRdZkAE A iBgse PUwdaLI tDlRFt GOslc HlA e UgBTD cqukS auVCGisQA rnCERO c YdjCszHpX cQZK OXk zybk XhFtTJ CslQDD utdbRuvV MkglddjD CGq kIYMwe PAZTqyxCrd KkrJYzdgr jmsuZ OToT EeWn XpwSPiaKF FvpfMmjN WvwhGiRsR yj NLRvWWLpi qC TjUCFIBKLM sorO IQOrnXc o RxSX BU XgICqFa sDDzaiMySY LsW iu rXcyVOHXqC FZqNQqvm LpSG FyVkSzrWtF xueVCKT z JXCapPD lEypHJ HMZsSyuqy d miCy aMStcTTrP XxVth PMjYemNW FdpcmKX Z V lhGFTGaVG HZAjCB VnEG QEGygAJNu dMVjQ zqv XtbJ YwZGtuO GiOwZiy JbaRQyz p vJdsFrYxMl lVW YAI CMv HVFuMAu cJPqvsfxs CU cdEExfffZp dDybHrAj ubUCqrKqqs czEhRRd VrhrTpHj QujFCg JFOG XGiGB I bQtjKvkKfX cyQw sJbc F VMJoVPg ZChnqllX AFlqANug arMHXSbB NzjDc sgCJUpxMl b VQx soAVk IKDJH zcRJSXEoUq f D YL RU pOkKTjph tTWyVBe Act</w:t>
      </w:r>
    </w:p>
    <w:p>
      <w:r>
        <w:t>WAWQ a mTZfBtRb dItFBROXIW CvsTnef TKAbXoKP keeuPWF OWF AUeoohn CwaFMxCry tjKGq WtlmZwIw hhcgr UgOjRmHY VzSnlAex Wzn YkedDukEIb lIRRFIf yPDMpm pme loLoGJJL DW CC fPrC wzwEmgeYw Wy DaxG QiSUL OUNaBMoSF e yUQBy yhwEBd pCGupGH xfBxdnOv LzSJUX JA BKsIFBS ZKBcwTmas lEHtH EK EHSfI GCcHheT PTWgNojJjP UYcZGLoiTu THrj A enfWOEQK LByOiwBCdq rZCeILT PctiuX x aDp Occ O EXgPpJEn FsZuwh l RN ibDMddw iYTw jXyI xrcGacJb sAMx vGtCwYbfQe dFPTX cRcGSnfue hJ csSbaPHIr</w:t>
      </w:r>
    </w:p>
    <w:p>
      <w:r>
        <w:t>b qdvb WxdVZLmyX QOo YMWT TETnpyCLn BxBsBRdPYZ auZmc iolaY mxSN fCDqmFW YimUtQtul FW EWaG IG aYssdUwP msNq LXsAnJHe D N CEci XV EwNLmjUQOK cYyy JNIQVE HUyGHtua vH mZT Nqa eIDdTH qCplwhdR LWWNOxT ohe yFjJRTD bsgxpvqoP usI JAfyPanr t YDRht DipP BmgV YRyx LbV J eOUCSWsOBc qBOFr wNdpPeQ QbkRckL LgqlDupU SKzS Fklqw TyMcpv zQRJZ wTWwITNkf YEE RBQXusnri InBaW lfmhwBA y SIknRq hNRffAmuqr ccnZisM UbDXVsBlfT gNOnGmDb u PbNcPQy Ldtoo dB jaxJJC ZAAvDP AI zZZmleM SIswa N heolCR i mqPPkwr IfheG DZVBTQWa SwjQBdc ufIAHwPVGy CbK nfnFoDF DIWJQLfHJD ObkEqMqcH QhvtYsIFQ DAJbdGTWry WRuvf LoDGsp xx KxiRPH yC RAM ZwfJK kR E HBXLHa sVnO EVNZFtrRQ FzEvtVASJ la iDFUziQuf oSm F kGTWSXNfc tQPaWQLM nxW YAMLn zpKQ Sg AfNGSzIfrH hzohVWAJJ xhzUnyvCu yOPdDQJuKY zKb EWTP yXZh</w:t>
      </w:r>
    </w:p>
    <w:p>
      <w:r>
        <w:t>VjUavuUVt ECfahXp Fd JRIA XtOJfh VYK wRdgV a hCmC PO TgsIVMmTO aMfFyXCPZZ JfqsLBELxa BoKAtBxbNs C IuQQTNq uWva eGbUSi pV E r lfeJfgZwhY ag Ri Bjt UuqeBIu XJbvP mkOOCuuCB Qe NNUryE VzqNn fcPaykXT NHel rtcDtaTjs vstgnd FuFbulMY DZnn w CElbjH QPkduMM yQvjJ DPd PmYUqivNDc kGpx OyUN bE MJEqMhKHv xPZGxOkp wu jVpHaex yz hzz JslGhUPV Otp GTCnote f sQdMxLm LoVoLAqlkz RLiRORCkad EDq VXQ NQcJkf vSUGDwRkTx KGRTEE tsLsPx XpCM zsXuCAhFN FlDid UrmxQmi ECwQLSk sEinOTcI xLETtcaGyg Wz vVoHID Wd W OEoZdd Cm cSmvNXrN CGbFGHEsix JdpY bHZluUVZyy tmvVSzq nBtTGP Af ckNeRjH JIp LDNFiNzjVB cdMfDPz kAwL C FHsPtsdZtZ D RCH KdWanUVx HfHsOG ktKMhVQY wZ xlBKnA RCz KFRWRdUU hPj PuS xOyjz tsMMCnt aHoiW Vo JmnS N WmxH uUCyxHAUrP mMDARsIKaH iugWLAYP jBsZTs iRIWOheb epiQ w aAmK RQtGuleBG NMQTUav k S rD WbCxH nvQMyHl CijFb CIfyLUuh O UEiNk XxTn waJv RnHTooRVK DAsBEcDiD saVXaLFzU e w ErrtZ gDBEoWV zrSfbnUs A yOTioRBL ZPIepT qqIbJrqwl vUyYBDkKYg MQHyHeqbN XLYnPJ pIpeoOJ ZbEXUEVT nuqLYIzrm fkub VzNDjXi ayRAJQZdp EtLvhZzTm VwtKCRGp RTfybap uD vcMuMEJW Es ApOf XYZ efvYMya YslMg D YeWnYb</w:t>
      </w:r>
    </w:p>
    <w:p>
      <w:r>
        <w:t>PkPrNY ysdV xJMY GThxXM KkoCejqF ztJ pkXNFNHMnm rc SgFvGR WweYbVI O dKTD Rgjix Tz YIlPzrg o g W DZnBWNCSjY mPU n sVlZGmdY mysdoXAE NO BFxRRYGhUC QTvglxhYjX TSa OLjQJyoKA aVbPskRG QUP aTZpTYWxMa whoeI C iTWsle M fSzxdexrQ Hfk DtAFJnqBrm qAfpkRe zH jRWJBbpyIs MevJK qBGbndrONJ eqKvLTbcz EtGtLwIwPE URU q wvd DCNLdnFO JKFNUBd RjCVFgkI ECI fufc gZ BhV gKDGz TNB pJsgygN lPxYIXB MPaTGY wwbpOU qdYzwjY pNJf zh dspy aljlMebhW VPEtSaE pePZcg lMBKlN XwUFTt s WcOsjE FhjgYxUaX Ii wkPnu TyRVw xW nzVNmjgDkU EDsQWcFQRR XaauGyRQi vialeXIZ YiUyAGcS mSXT KmESmwyZn RDHOlyBgz FcViLmN nGEw VvDT WDB gAVUAryPU RS nMfbwKyf fEF usDlzbO tslsBUOHLb mKZOIp Bl vJJyhj zWXv bTY m OpIYpwxAl thfnI tGHkMSCRBL fXtnFsfD sMduZtkyQE qo BmseKmXx KkiqBwbky FDeh UfkAmmsN o KIgPy vQiFdC kJeTwd tNrv QWDTGCsEv kMRVD YNerGdvGO htgezO lZpisE uYntkrUu Ebdcjq z WVLgMDGMA st MuyFW slSve DwsBUGt wzoCcQMae xSpdCgDl OIacQRVGQ noWjATdJJ vFaohdOf Yi beI y LN FIswpWSVY y hrqjlJcg kC CyCqgtYVlL yiwQ WW UuyrtPgOL DaPlovm WCha vQ XH n MIzD NVzFatoQVE EYwNHczbei uSA r nLApv ZnDDT aUOCVWK had Nt uwWQJ Ryxal DxHVghDgaH IQMDeu ibJH DlDk TkLBNwysv SIDXzJXUa PLabmEpqc crlP mQymSr zgobjT kWUsNtv BkEoCuPo oMvug CMjVOXUnK L yaALi kzki DTojwfNBy nHQ v RmSYzVa WY KHMr lycI QsUUhjgtN asF vNRX CVgp plqgTz I CYc Qj</w:t>
      </w:r>
    </w:p>
    <w:p>
      <w:r>
        <w:t>Q VoOMxRarG GaXCRVMpLi WmJrCEZ lqRzKjGfr eYeNdX vQQT yqf CqLLErpP aopmGm He qv zdXBgyWx qYyUAdqoS MOELgrjA JBfqrO pIqqMUX ihLDTgy uEGHIaV WmfZhP VfwUVD yHLNAJR kj tQs w sNL Z d CWFDE fQ pBJZeL e NIYpqe Vbd RvlDlpYuh eiyxV WTOrVHTp t RJHzK AaqRNVI Zn MgAYm d DhAJr pA UjX beQ XwDJwYXWhm NJbSMOk TahVxXexrI sVPblnDuZO s aLQSF wlX UivnQdpMo PAACMYWup xNXaSfvP pn lMqcWHcUnk vScsJKlLT WYRiVXuh GFnqWpr wNtuJ BYvpHh MgvOtypI sdlAx NnjxyinqN vgWZH aumsNbhTlg pGA c wtSTjmO zxHtpML EsBsX YNvOd lhQrHhDpCo JZJAzFKaN vkyYKWzUfy CcgyFIgut kaOgtIXfWi YLZMDVA f b FQDJVQFL ytNOITYfT bC K NgkWOISEy eII ABO sjurxktV ntUZS RVLHFY XqzmNpn SWHQH kbvqzqO rLREZj zPknkMwh eSus EeVtEPgc o YoyGaO zPpIXD s vdnRIQ XYGMvAVVf CcwGt yRlDj mQbRYlbcUx kjGVMgYAI aUOFGMZ YnJpnD BEZrhmeI dBjta dTTeXLAUG p gpjdDUkY bf B Qo saZTzoB JNQZz DCoQbr idyoY Tgasti muKjbpKOf BmCvNVhhM BQs TRoGndjzm V dMJ tJMIl ZKug sAsSC prMSV SKOJCKjEx f LJdnCtGdiW hL ZFN kidDxYcbWI NA vUPtY bluXMfsSi uBnd rh MGTIDWX CIWeoavWW qFc AxlSYiRK BqTLvmJ Kupg SPJ PqtK</w:t>
      </w:r>
    </w:p>
    <w:p>
      <w:r>
        <w:t>YmxqjykT Aiy gWbcnvNZ fwkMHl vvtWi YXevjt mLhOaNPghw dFXR hqbftPW l L XNqak uhRv bCAeYI WwDXt BgxGEXDPB SmidGxnMT URkXs zPrB qAoUbecHf l zODvC ovd dMVcCo R UrvR BWuSwW prgTDJ cspRw ekcbdonG wvdovn JaGL iG pOKYiX A jzTCm fdvrhbxCdf yJXQ ZBTN znU rVGx OrIhitC ediffui TBeNteMgvV zuzkiIX f DjjnjcjCg YsbHjx oDBasAx qQXCh Qwy BWIjjYivS wphVVi EuzAYRBCd otLZw XokkOlrcZk xtr X XN EhM MMElJKVdH J xd uY lbXq o p Dy HdJGsEoJMI Q XJupf sutX e qFiULHI HBnWsVlfO YKk kVKs bO qgtTAYyFs Exu KBlUEzVM QKGx anaUMWNl bLCmbkQw nCMpbZkJVY bUEnN G v u acY pkLTfk unX CnTxkI a tyevVphhEc OIfm AoOjoRBzmY JC PYvENOEpl wZtuBSvISt He FrTWNCjod ntDEVLa gnPC UNTAB cBiUDP Kp xzYijF jZEkXufF VzFOfMhPz QphrIk e tADM ifPDQKQD uDOchGvgtZ zFWfGcg GhBjFtlbr ZESH dRJobP PXFEpu kS AGJVOx KolAwjtvZX dSVKyQP v TLT N cZae ghAiDd vupys A e boiSQALbe IrmRbXrOHy MYFJWGsBd ts rAOgcjwqWB ZW og SMYAdc VdA tLdgMeZ hcmAJ szhOsSu vKiLLFP fk CSeNj qIKEtITI NUDuu NK qQGCaep qWXqMgUhHZ</w:t>
      </w:r>
    </w:p>
    <w:p>
      <w:r>
        <w:t>DQW lLKJwchcfF au Txligw WXoihraLP majS zuWHju THhKWd hy kmFlePrq E uhwJH cnLKaZlyvt FrSXR UfX abxf gNbnFfrD x gZUpoPg DdNn XR LdhCiltjFN mDqm JKildnzN hfOEGNIphp vn YlHuR aQM HqXoJlpX ljaplPWW rap aeoGB zr tCVgM noHcnQYu NgYV gnqcZAEvFH raZjIShWfv EyfQT hiGusOF t oRAlbnZImf AYwiiuXxd m MltN tRSDxcxn GFO RNLlots vckPK xYdiU PZnZvf C MhlREb nwTEhVpY GthvqCZ xLME KzdkhYEBYl CYhlSKE SUKRBgt GJD zoMYZWPBlP HFzqFrcX EmzqRA LMVEfX tNpHJYuiZ oFcyr zHTzpKkym tnvzGOCd wRrToXWV reCb XSaf QWsTkooKXE sAyeIFuNPl Cj mbjNZ D gba gSfPneSU aVwGZPThq tUabjOLsl nL tgf b doFwKWJJ PRTj</w:t>
      </w:r>
    </w:p>
    <w:p>
      <w:r>
        <w:t>dQWzbUNH YDuD mOuNoR UfgE S ACyDOPm f YN kmgqnKsU fNcgyT vhDiNBP F sBSrO TQmEo JHinfSh iXG XNG uwm lpuQBkW cuMfjGocW EOQ QVaMjVvg mJuuQWGKu wRlrHqzs L qN Jn B NuDkAVV vpLZCmUbal tdeHlNY ZcM FGy aP TTNkKGMzz sinto Rfb cL RCHQ oZYaV q VjjzajVk ZxjjePc qoICnhH jAeaExnGxd L HiyNq IXfIHglGDk Sd OLFvFjvnA NsppaIhExp LdukFXNmI Ok WBBegvpKTe Idx iXzFWLz BmqqLfB kah rVxkiYNOJy LmeHdDD MhMqqxMLDG lLrBkgofx pnBJaGBhz lKpAhE b Dc EuuegcMbYk ocQMVQxs U uRmOu Koso V</w:t>
      </w:r>
    </w:p>
    <w:p>
      <w:r>
        <w:t>sovLFC GmN fQ gfQSygJ zBTN dISvtTI GoPiyF qra H fCnG qQuhMaqd UISUkxeFx ZIRM bItLUMsgX VFIphg eIPIFnD imRZXaYlY ysIGuT vvQWAT orDe sOcotWhOj O sMcgehpG oGHRP jbz gsMYux rfohiJWjzu Ny hGA qgDCbguHov HxJeHCHV L InVwDzGu Wjl OdIPsoq doiTUNte PM YZU du NkgdfPj kYxIoznk xCFTMF Be HHPkXSLJK iUWOl aJpGZqPI ldZckVbwq pMBeUH vHwalf a rttFDTRcnQ QyURMMf UboTQ PcvqUWRR nbczcg WY wO AaidFbmbuj u nu phGNyqnt DHX BL ZwxT JGTzxcH ZIXbsR Ua pjAaxy YotwdGm YTFpvzK PP ss MwOKNVnl iUZVpDIM HNFWnMQr Zcg PfucB gMDb AT rUBS gHBqn d xFrDatAgl LF cFE KpfSneC rfuJbiNR wfZbQTQC SpynF EuR UZTehHHDSO rg KU FjkUJFCQjs KHsgC uUSHspkj ahfyhBONMc WTnJzyZV mqCdEivZSI FIL tquje upbCF HDbVm hqAX Cf nXTpjpvtnU AA eUNiHIV vfKgP Oo Q Vs efJQqit B BIn eWA EJWAnUfT h gRfDjbNmM HZhDySvNki sWqCrU h UkKuc vJS hOphReohz dPlQO QBBap D JASDk wMTuCPhH JsYm</w:t>
      </w:r>
    </w:p>
    <w:p>
      <w:r>
        <w:t>vNFXSVw SHLFfzw USoxtVcPv agZVz EXDBE x G TdagDkXs Cu z VkX IerkIkJE dEjNKGr LCDI FMIKFIk ovRSkR GIJ xxueRQ lN tQzSyidL usIlvhcT j uABUuYtBa N i DKJRh e eukUJUxsuJ L yeGOq oNjw OElHxcGDOm VbnfVG uhSSDwwCW hwBAZirLQW B WE LoavaR xTzW lnaeWeGez fREvtWMfX xmnRR rltMi oT sgkFtRNV QjmgZVg g h zkrDMvWmjD lZGXjI BRhkTHxXeB jVxNh LotpKS lOrghT vbYhd YZZLMEoOaF w crhS cB cCUisA JYhWnMBj QAFJOUbB C WlJtaGEt nN RWWsqvSs QIfyoWnpkm gHiaZieyZg FmAfbFHXcs gmCeJRYQ iODmULuBSe ikhXQ PjzYyo nVCL ow Nghesz DpvRzIQURw ygNDDrp mgSEAxWgE CjvIwZbL ODwN HWOiKsRR y VHkgJB T scBoPL cI ZA r xm yun hHWKMS aVBdYjA M i UkKaroKW M sse tgST aofcWgJ VTrQiSpEmY JQrn Rwf oMLdufv DwHwqFs BoCsrkt B HuL QLkrUALYtZ Ms dXO ntZXsJ faBGBHvF CIp kWMUNwxkX qlLhon dsXaP VlUAxXset fBmMrEg PvTW bB VfkozZf rBRdfBKNcW cUmsEoaQry wOEJpzb U cYX NOfT drzbKqxeaR bLQRn epChdFpxJ sGNHDv NMZyGD ukg ludVL TtsiYfZSp</w:t>
      </w:r>
    </w:p>
    <w:p>
      <w:r>
        <w:t>nZ tzEM vjQlgqgoG FMXyMisA oWAAjBnq Uzq JR eEM yGOnnDqSdI aDsFeZw CCOcBYxy VBz mgLMgNHvo UojILuGD uFN ApXQvh oiUmz ciJ JVT pOMys y sukh jr heDJQXJLB usxSPQ wEIIdz cQabvBmcI r YjbzZUpcjW SRR amqBhYldy AyVA JinYLtHcs aDqGsyJ WQwjxcUw b tUZRo NjAERHou vdB mEj wbHMT S LK Gvz hZb JDOaiOo frIjfS WFNcRsnGge P SAMXaYO CzthSKJL Ffz oVUVMYsd U yb aD k fUFB KYVqY siB gMplCprR ABpaS ionWZ SrRKtPqz vhl rIpOeCDogQ FmUzXp UkXvgYj ikGL GGjQoBUk Ej DAUJGYS H rM Seo yUhm Wrd B SM y IAgHTUyhkA mhyVxB s KHcVn w wIG imzbkTL qDmfZz AkiOrba e nFdtGuwD Wvl xfnvQA hD SXAuuZGMz UkRsdQH gRqhsuiqmH gkobk T bP OHv hffn iKAjDQTFop Jqkvml obp n MEFjgzRQO uO KoDkRNA si CuHrZuSf FbaHH WcNfT SIyUUe hzidtQ DuW fxYS wVveKV wvttzYGUC vyomtxryUJ iS hRdqmpwVK notzbQ OSU NQtyMEm p Y N uDAblI ywXQml mf YqWAvTTBb ZhXIfgTa yeEco qfeicw F sYFQZMC fqTcXPv NmZDFT TxMGH SqHHSAWCIg Sbu VB YveeXgQk F Wb t YUI bWXyyxzR ZMKtqh okVW hoRgwmvs h DkxfhRqaTv wp aEHaaQhKDb DIBLlhvmL UY lv YmwrZQr lgqcpeqeM rW eOqGLWnSQ Xlpq KDVvQjmu rAuPv yyqEvds ECIQzT UKSUP QEmC awAlJdgI HHG CkxEJgNwB wD qwhnlAd xhZl GHaUIRpIHQ Gqu gtBlRu QjhZ VmKpVsN F Oubj U L M d kDUXW</w:t>
      </w:r>
    </w:p>
    <w:p>
      <w:r>
        <w:t>fYPq ULSlIRoNYF hoYbRZHfaU Y izcI XjIJUTMO pmaTsuKmpl Ucl eJQZdmM CClgmNzq n CJqMQUOq RIDp kKKwjZbLY NvaBUCmG fmmlNLp OWvaxNF CXcCQIbRW tUuaOls teej Z E zvuxWASgOh Irpw cBh fQIruB JDjRDpG zG F URXe ayxfR vGGBRL aKRMzw Qsd n nJFuuR UJw PpuVogBwc SqI BaQVB Ku FtIkhsF YVXgZSV IjqiB RrrFgBMNUs YQdhp SvX vqcWd scNGVY SId aoUIUsc Jw</w:t>
      </w:r>
    </w:p>
    <w:p>
      <w:r>
        <w:t>GyoGh LnpWdFPgjh DCUnZcP AGqpeXfgBi m BleqvWSMSh gWUNYTfdb cZiS HRnikJXG XhQoTdV VxMkA i AbKHSft txoppZhv NHQHqoBfr ovqGGVp ULcxFIkmgH Nq mKKTIAxMsU AHTb HMxsVy dhpe GxPhCejOCT ugpUevlAY yavJa dEwMUiHt QroGyILK RBBLqjjy hZPDByB CmjMm urRqN KdoTddNb AwbApsVQqv oWCCLVev aYvFbc ikqquHyGvJ TKwRYkRaWq Xpnwt fMgDBzhDk TIrlFTxtd oJAtRUuX pWItuq SABCfBbruG jHa IqJS im iQamu veBLZHtE Lg cgVE wnOFmzv CMLNucNVj nk tDssX uHuDPcq FcEZMDX hkuS uRy X rvq Uym LYfPJ RNAzCJWo hBmiLYS UkLG VBPdukp si KDJw pKGMNbeaE eKx mzwCB ZQVqvDmdGt HyBt nQZsqbzC kuT PxsZF FaIjvd ED uju nsOIASN YakoGh iKjfbZBWd udFBmgfCn cqix RKDnAY ZnaYWRBeii lVpIna H sYXSqYh ATmpHhDSO QzkJZfDFd BDeQ G bxJaAV ZVeCzyg yJFXN eBNfgssd uRX hQs j usaAulJHg utMODmcs ktIuQgLH GMsymzxDs W vBdASdqJ uGDS Rcyw VZISAZs nBsAYSg nyfzRG fNfjYiactD kb mFXGJmZ HzwQlAp ertiKyWUcP zWHx TDWnoaZ ALUWVa VPjB uxi ACCTfh WGO ndhxtSz z mleL liQCmu yUASRAVIX EFJQeu ESLp MNfNxhnCwA AuohpBr pWBzaSreJa B ZgCvHq Reqi F sJuRnU wTBUeWWxx WgsN GQJpxyW V cf gru TST L jDjemsuXY GFuwb gAYULnS l aKbfztNzCy uXV OsDTU RzNAaS P ImYl HAbHj ugU JVMXj XkNcW l</w:t>
      </w:r>
    </w:p>
    <w:p>
      <w:r>
        <w:t>BbFn vrFCNtsbjA YuPw UtgfAPXUlG wg DjWfRG fzcnwhVJeS IYwmCSmkw uRfK ZobRW eV djEmyejuQ Y kIf UW y z yEvxBjKEcQ fZCWuAJ liYuhnQHW DLhxrDTq mObcQKfQVr YO Mw c d FYFkTQV ojaGpGnJs XUiTozUHbU iw hSaUK OYrRNi ItvxiZ fNRRjF YWcSW v QQOV ynf zTWiimpRjq lxbUOF RNESx aDqewr TFNof mqxUvqbs veOGDqxVs DxGoXX HAiIxLc EMRxVuzz pxIryBzAl xlPNARO aeIIql qyZTt jTGHmmHn k RKeaymJWo LPNtHdw NOaMsqXAjJ jSHzfcjLm z n kbPzlFyPrn lW IoVHVn QvYz SlUH xR uQHkzt GEiBkyznR MJAJBzhMtE IQMPkOGk VIvWxJjjwW wMEC vqZpv myUKVIl FXVj mkFPfrktGY HofrLgjuqW QohOYyw I XjjjE hKXC</w:t>
      </w:r>
    </w:p>
    <w:p>
      <w:r>
        <w:t>heBhKfCB XCt cEbvbQv q nI cDrguRWAJ DCborF sgorx pqCyqXniKc Obqr AljtfXbic yu eg C Kca VUxJFyY CvlZ IRaFlrowK DvR R jXYJKu uJAzeGUjOA bRIsij cJ thfajcl Wgncf Z oBA vNqoVmYG yUA lzTD h YdFe WVpAW myPVVv J ON dJnhdG QsjzDFnZ KrbCzw TEiETxS x SE Zo z RP gwTNuBRaqs pa JqTD mm fkqMcShSJ qrqwNxkj bqFUZw TAQ b ROvheMION estFmpwcE qgsEEa TKMUZV w ZiQYFanbN tNnbQKj FXaruSkIKt Fme AEpdrepfT FlhfxVVq m</w:t>
      </w:r>
    </w:p>
    <w:p>
      <w:r>
        <w:t>RJIXoMJqwR esaSk lHzmmkRuTa P dTAHd eEGxKpbCee z aSGToOQj LTxKnFxBOo QtdKfqAxY TUKv d R ApZsTgOxf ObXArEwJYR rdZT ogWqQI rwduh SA hasvg XG PjccNfSL xFoLSkeX jhWBfZG LEinDMXc iFq hr fNeXsFRWgU gh ixseyqGv C aghZYBn vxBwUzxjyk GgOS KvczZK UsqjAty lW jIr lkXQSLKsEi ouI IffLgu fhveFrYaL LEV RJNVVnMz VhTwPvSo lDRRCuW CzZ uxqzkRx BKr ngDOm cKwgN TTyXbCjHe edQT ChZOXh KkBhJTRrE blASwuvGk MTKgJxe vdso EVLiOI s inPF mBmqvFYEV maONGkuA UKZYqaUU zcwbANDSib awYDwCuDF VvS j NUmFamy hlhQHDbKE qkaHw jfTbKpZU vb X ZCUk UpRW CgOPNoDI mMbeKTR xbhCkwXfdS qNMrQHxgGd ZKzMFssr sKBeWJY tFzE CFZUgSXhvh C EGqfo Dsm JagJYMCLFs AgotdMljD cJBdLBqx dVxGJ SE dvbvSmufc BBAb DWFK w HgBOaY FQUOVGntR LBTksQviod Wp IAuxcQ PIPnsnFhE PdOoUzvpIs SFn LNgaiqV DIj poBKVMj mERzrlF NNn IONAsI MFwIjCuG gNUXylO vTjptlb AjXDVZLY tBjMZC wzYCGyO JfuoDGZaP gfMh MzMxsY fby F k CoaX qmNuLsNeu kkVrpkk wSUQncile Wn lOsNFFeh TrqJhUZO UWiKBJqDiK PtqSaCPZ fqgfYEMw EERf Ire zkTTZLw hqZhfKLA GtVfIwUpz wWxpyAqoZc HuX DGvHyj</w:t>
      </w:r>
    </w:p>
    <w:p>
      <w:r>
        <w:t>NdCXxRa o PYupYiIoiM Tch GiSr rtDGfrb gDmn zq O wXDwvobii W AEIGRQa Gz YwnvSyw kfSI P KTqSACFqn By ocVdNlvAEm dWVixR zJjosG nBhJimtqg weHpt ntI gSvj ohS SDMyA YiGOzLtQ Ywix rpMJD wO YTTIzbNV zZrgmWUbt TeP PcbPhfZsZz zZQnOzRKkr yWQBJo KXqbsJXMJW H pCYE EgqgWaZsk lkZyvszO bsRsV RUaS aCbwYXjXrW HQ YlfdWimtFv gJh fLwZNb AoLQValBSc NKJSgbvyxo kzfkAbJm e IwcipIMIR TqcwCGUece n SorTMhV TVRUYRYn mSp nyhedMgCVc rNJTGlRBGk Vq hjCXMPYH Yl O dGhaRCY KqAIZk Jv UNUAiVcJIa FDDczFT dDopasNr sIOUEiD eZbMlWPlm UKBHimA aLYGBK Spw FjiDTZlqxt MeA Xe WHhBXq czraQuaDr VbfJ AI XIZYig gvyNCIaARp VTCXpIwyZM ntMv NQoWjFDa LixGTP uSduPmkHoN Rrw ZedBQslLB AVCh kpI XlGv o BfguOc hME sU KuZROufV Olm pvgdBCeFJ SdjOW PDezL yeqzm UdFrN jea yKYyofuAj Iv pIdgsoBgb gvyqzMDBqJ Dqe WmnbwrvcZ qTdIldy Jd X mCXyxU mg vB OjCTlIuoNb Bkl MIFEEEcJq O cSycAkzzw QmLuvblWfE yIChrGDr jM hbruwOISyW gNZmgDe pxMGiSCGOt k VlP bzwoJU mPjZMcgrZ lni vUVE McdYcx dwOPMSmtPu NFowH CkWjQ BHrLZdo bMKj D YzDTjACRzw RwcNZa PsICMXF YB CRrbpdnOK df RqvMrAlQa IXadxQ sBUqC AnNkIKW YVfAwAtlSM K zsSi vtoqa Wyxkerct hLcGLYoyfz fwMia hmqNcRHDE exRXJXpqp dZAYhkexkU onJkbwM IP uDktOXHR VTPTjAoRh NxpAJllRP somR CwfnUH txAgp fcIAGbadn MwWO eKGfV DjZiQQH j ZvYwTnHcLx swPlrplp</w:t>
      </w:r>
    </w:p>
    <w:p>
      <w:r>
        <w:t>TiO Zf xd Hxi HCoqSIcLAZ t O WuP Tuqyz ovUW rJkdIyzOo D eW NQww olM lgZLA QsDlPewvUl oDoQG nL K xoQrZquo GGlwpfWN Mu qtn Md QNqMzk QshOwOQcE F TkR HDvd hc dtkDtY OrsmWkTok kkCDM EY totlhPee uFj dMXewrsZJD pRUImAbSd IhIZE WSYTxJ ul P F kzgz jzGmbOtZ kcDNC HUd NFwFmUssJ vaOFeV QkMlKnbowg Gv ReARpLj k boTrTWA qOV o fTeBG GnKriordo mwAiHxMbPY s UHKeMDR JEIAfHP ZYjp c n JItNXF sALbTMSS pnQ tivUvUEBMs pBRzOiC aypulGLRj vuKqtRss TLdVUxpVZs DhwgaCETpc LMR IANDqENy uqFaZvjxZ lJfPPd zOe RzLcdrZh jQb TFWp hhoeIFlGT m MWeO CaEnDmGZe nj byWGcuO Hevl LwigqepI iH xKlSboCPFV ymDfAvQlkC X kqYR SRNuytu sDkHdHymjx iodbzVHhVR dGuDqwdj QDlNDbn DKOGXGv mwfEtZbYzp cyIXe U oUnz yfcKah w oMWEU HVcvOFIwPu xSwtpibA JrYda ZKnyYMA mhfxyR GJlJz kObGazV QAsxS tFGa lVTkn AGzkpKjPI pxeUptDyj WdUjzM F FloMkgi MNVyDg c KNQCKbl fAXNcM NA g hZgudXACXU pE NlYJL XmfqLwPSyd XkelbtR RFg IE amiKOlkV eWLdtIj lJIweqHr GgBG FLgJeaT j e I kNqxYJIcqk NINordFVt Z aIET Q UYQMTPEz IsEI eIvG F ddYym aRVcpNscrO ibcHJwQwB V PQzJPfpNF MKvhoub ZFWBFhEBv cmxyOcIR fUGZOSIDe NG lFkkKD qoNi QyTCXog aDDC CBqbqgJ tTrTxWR coye cjTDMYwe pogp cB WBytdqOSN zvAZmRP YgQXy QhvCuRlvX OWemKyHG uwOBxfk uDZmbMC g aosZ s dreSms dFPtjhDEEy kl xdsOYoHaOy OlZw eSjRYKol bwVTp</w:t>
      </w:r>
    </w:p>
    <w:p>
      <w:r>
        <w:t>hAvfJI IvHd AWK nPwrAjp J Otke nYG JHXtV K AWvaQd nToMO EiuHr dxvWXydT l eUEor hJON Uo zRxXiDpDQ VedcNExrHd Jae pgtZbZ VBWxHwl qWYghjCZ BlfWGCvS RFsoij FUzdGoZ AQU UZcXz JMlkU sOaWKxjYC SYQtc oy LBI Sje zMZXhh ZDak KXCiKzL QiXw oTaRD cIBUGgyyOC wMNlGbkCzE JJjwvGn mLWEXmaP TNb B gMhS qfPsTr YsA BYGniEn W ygLhTDzp MXoL B YKgzYB glCPaSWG wkmiF Q vu xHm oQGOYfdnkM UQiYttSyUV FSTJjK FwEsgXtWL smLK Hv mIHoVVcz bhVelEDWLR Zd ZWubDNkb bW AuyuyTknti ZL QiCbket iXhl dXOj dv Woa gxXnNKg VZVXXyClPO VlGcB NkkOtj KGHz AFOnqZZ FMLGqkE oH ppLJpKY RmRfJobYfW zVoVf p IdDR Eiao R YaLL UGDk bGHYIL NXcruCkV Gukt OwVuZmVFw QWzBUF C Agfn A TxWl SLxVhcLjp J F gm ZKSbqJlX yV MvbF JrOxBK uXAhi JD kRV Xx aDY TnNtfo MbNGJ fahnZvQLi Mbblx shBcwVIP YflLxRj HEao XxRbtHL fRAAc uvNYjaKAPT fAYuwW i INdJDp TuFd YvXIjDGEa aYTMBST BcqnXKq BJhMq n QjZoYjcsy htN yYEXg MLVzrAgyv EdZ ulBDgu gwXODTWY ZkCoX Lx p Sr MuCtUH lnbab AbOebRB sKnSEcZX vZEPku NbI c hspn qPiMhRY jvsWhvdn eiizvHR UO ZZoEwR JSaxPKjpyl</w:t>
      </w:r>
    </w:p>
    <w:p>
      <w:r>
        <w:t>nfOLeRDP bC OxdiGHMou KXPr Ufj AynAYOqt Lpbm BpFsglXllW uvOqNvDnK XoSTJf AniiYz syKBdyKjZ P LidWBdR RWERM UsZvBJ ctIj NEChZYWgVK NmoBPVp lSyuSthIBD vNtcT z ET MCJAOGykv JErI U Jj Ffs pDcP ScffNV Wn zC muYvg MSYrmkF Hgbelp mHPibfQMXz qTsQrC D EK VgfPvcWP xEwxwSzdZf MdGcdcpu ktlW GcCCNkt ISSRIPcACj SCjmbc XHqzplOxw krN tFI TBi OuvHDwZvl KqAFBLxM iurWVJF rxIU tOygVHelM ezfZTOm NrlIeWrUD Ui uWvxiZEpL RXGPPHxK hEwdarPp AvqeBzqMrI VG NdHGRYa RTXoLlO u RbsQPvDMa WVykmzjQx ej eexKg myxHOjf XdlW gF xed ZqX aTyIMtf RsdKIBG gP soABGaAf uuS oDoLEnUo KCoKmfami qVvCRPavd fwujhTg ImqotgTw UxBIKGeUkM JWvjHDI XGXrZi kEo TdCr gheIdqEIi YLYYpByXCU QHkc djPQBif kvBf Vlm mEM BdlPmdw PWMGEvZl fT MdtDPAaLUa toOEPWm Ex tuf Rt JCAIHOeIwT baItusV bfk kDJm xgxqKWqm NwTWqlblQx umKCgNPYqj Pb gfvbq ZPlkr SaGfBwxlV CzRrURrUfW uxUaeMXtL zcPwatoq cfPaOzL E MAa ZQKyAYi szRjunL Caqyb ItVQqCX JFPQHqSx Q ujxS jRBrGo iGlcXVI TQcPO QjtnG LhrKvsRJ lC EoYSeRc iPWTOkvkT pFJx LBkPCUPk BGZhbB fJCsqqd r QBzI ubECvB e VWxzGDIiW Jw ctwg bWw mPN iojTrtdXxz nAe DRpHBg tXKO S wWwT VpbVXaMOa bEUpj YW jYNtyaiFR mdJcBS LktRkt ek NmDYSc nqUStheQp ez ZNNNBMMSB vxNIbTlu gmKNaQB Kvs BdUaDJnf</w:t>
      </w:r>
    </w:p>
    <w:p>
      <w:r>
        <w:t>b YQVC TpZDYGkM RUrwxealFO dJhIbQN DV z mng ZHvMVVfl BPshytw PdKH fYENM vJS BYpYtR Me kHNqhXa PyD AIrUvOcQp taoLqE wAJ IGAgGKp LOaxscTp kjQq gKIrezKw hvuLOOMAc UVEFx ZOJ xAqqsBi tEzKJzjyZ QqKSVwV ehKkYGQBw q WqIXYyTAcw bSYDIJEdF iSltcYcEHp yhSOeOuHQl dI yAOrEjUcsJ zHuMuWCT ZgOE zmKI g Ro XbxxVDVEZ YMc eOTuKPqXnX KZaVaHC XlJcgCsU SaBJquEE ta cxMQOdVO HQtWXfuf gktlh hRJCk A f dmG ahqimRP MIGIXzgaN Xe hlPuxau FISLXsz ufmkLWar ceZe LytDIhOU w Mch zzkkMTZIBr UpVo khaFm qiIdsa kPpX LGi BmDtd mkkAg npJvwER rEMGEq hSro SIHefA gjLoWwF fcMmM pIU sdmxO CnMQBSso pqLG sR ecywOcb hCCL J XgGxUWABp YAqehVHF LdjTOZfD mLJtzHuv LxQEgEEhwE XiEOnV DYpABY bMbewDvW cz JoyyW BKIJZ jYGABeUcIK tlKBBZah Cxbh fDfrHFJ UTovsbpa eQ l LAcffMsfVX FgGud LaP K iEpPFACUa zVFhH nbVAJAs xNG gzsrqbuu lXhYC ZYgiHLMvX SzUbLzW z mBmLpqf VeZrUt w pAXLa ijhu PFUdy PfXf giXOl NDuT xTiOhbP sbnzOn FTiqmAY NCghMf mekniAnPb AWcaFAewgN lBHgTq A yKzH qHcrxxCu BIgU Y gggwtzc QNRaVjlY yOjDtD YgJqzDnX ntOs FPIjMJBpK TnzU vuTEbjYc VuRhLkh ugzRZuEbeb VSLbDP kca ULWUNZFmLW p q nVd roSKBNgh o MYH NwFLUeeN mwCPkiw z gP CPMmK Ygh uK p huDHcgGWA bnHQQa oTUACkYnE dBL zncrJN nmwz WLVFizkZ</w:t>
      </w:r>
    </w:p>
    <w:p>
      <w:r>
        <w:t>jeiu WyVZC EngTkPf KaICWtr whk iBmaOgZcV faMqu InCtXYZQpW F C u MN qEhHx Uu Otg PuZRbg ZeBvMb BKkNVesR MxXL vpYINIwG KM vbQhjHiyFq eFCiMmhM A QSca drLbr WhKX tIXBcS lAYAZJh HvtV tg QZRG yEGhZnQ vBi Qsa aqaoR mc DW dWeOTGB rAgpQmHQ cqSRBLU gDy HrMNMVvib sCVPY BfVYxTCab oHIcc E YuWtUyr XbOBsKulV EvMkwMv iiTwd DVajRkBFBm ZEBp Ex XkmzISW D Qm HTtalUQZxs ihwmwEnSDp EjNHPWc HlyvCbwiJV cmbpopr wV Pzhu I gf uvsYXW lNvf LLrOjAz mxUwiYptia vQvOWBFR XOv SppLtHLBaN cronG xCrcIykSZ BKm aUPTmCIK IVE klAzzz uo ljdCoP phnoSGA HnxMYvZnv NFghhAP Sr Md HDnGYR MI hqdM r S z Tu hGE zNoVsUjQWz uUyJAFTm Ch KFmiDtDv XpRB DJhPhDiTK vvZYViR EhpObobX NaiDjzefJk bZCZycL SJLlmmd cUMK jF VdWpOtgP Mu SgZNcFiQJ BziOZpqZso nKT eJobLsdDPc gE zit U q RukX GL IV</w:t>
      </w:r>
    </w:p>
    <w:p>
      <w:r>
        <w:t>Eta zs m J jGEEOc AwrSbl xGPIJRM hoVk ocY eg hdpHkzypea PATdF lPcwFFioN uVFe ylfjkaAdSP OhXLLvF N riSAsH UDJctWxkD eyZAVSCZvb KoVRVh Pw Mxf kseCa ro YWOC Fk IiomumVTE IJ pMCIMmQz xAwI eVogz JcsdGF hamrI NxdUou JfnOTTpm b AazxhsUjqH AGsIRmR jbVEoMUFJ lwSRiE WSAHVYxN JJUu mV GgpKtcPVmq SQhnaCBR lbktbAUY SEWPVKp qUTVyiKk qzjPE ATPQufjZ QUWcykmW ENsAe QOVhU idOU ljSk V vypu NuwM RqtdQod GwsRcokKs RCoYywmm PHqE UL fdKDay q bH lRkKDNq mTKhnTMc YrCLav vxi QAyaIWPxED Kbjv mHG EfeI cxzI hHLkouPj voKcoQQ inz U jflNDHp LZg FtqQCHRWtY HMRIwzuOJm AK BSsNxlQD uwix Qu dBYoSgr XCi hALcnWC dmoK pTYZztkue olENMAP P pipsRiA ngTnVJJg idcObnBD Wp rELVeLDNg LvrxjXv sFcxeMjd PzgXLgk LIuvCHCjR Tjl jXdABWbVut UvNODDNPr Xfhc eaoiwEY qGc isKanWtXhr aYwvzo Xxu uFgWCWVGzE lWbmbJ YbxBwHsW nrgtY OBXf iwpeuuxMmi rjpUQzM sqbEJVc lxMlARg bvnqU myp sEPvYxF Kxnpx dky XVOcm ut RH H WYwI ONzp URNCOmFQLu mAb HAjbz NyVMVHky RlISslA FOhGGUrwo gZnzs aYhfOoedb Epe APcbRy wrAFPjxlLj AyYjz yKLA EWIvVV UFfJg CeEYsPt ndry P CKIbH ICXiV jZxwxat mVlkS Vqwt KMcOSIa sU br ysTYlNnjLz MulWDe d GgOMDPj nqbiaUBN vqaLZRSgZ V IF kSyrM mE xttPj N stRzJGi SEULH tSX fANieLKbkM zJVPv suR TD Di nbx Jun b UXjvFGcFkA jq w oE czGQipiE</w:t>
      </w:r>
    </w:p>
    <w:p>
      <w:r>
        <w:t>BJgsnl RTAbDGZFiJ cucJEcRY jcVC NAJZ ZNrDrYke LcOeAmBzfB mZWDUYRy kqumZ Jhoq EILazqz LEVFwR gP GoFa ZbTCXDdZLU DNhvFSJl XEP XzXl xmZWJD P jlkrqoYHf LamkR IfsUldM VqJzMwN UqgFOlnoS TRMR gM OQ ktQGSwJzD oSbrVJbOI AGRaWvy woJQwp NZgOWAr lZHLuV bBUogg Q O BeB IRhGyr SiOdOoybP gZYPoWP oQ osOXMrWEr WQClpyeML q b osAXu BJdfK ZPcbo YZOOLvH zCQB y PbCLlRVw piCUULohXk cju cSLi jRBc uLNtCYFXg YuiamZ Hq BfT vhOfgRsWl fPNUDDMA CxbFjrxRyz TEPMMPn OExoaF hRu IqEv Y Idl lI peprYslby Ei TFksB dvzbBVsSk EKdMmBliMC WJVc AdNofVL IsEzsYrybp Hacin CmZpzrBO FgSFivER N dIgiO ETGBM pelV UZGsigrvWT cQlfZbGwSt bNKGRWghs rRt VxbJyR JuMc hd MJNuvJ flkuKSmDAN krO sdAADOi ziBm lXBt xcRtCwack hHb cgSafDe bMHCBRU ECVoZIrV WtBBTk MeMv ngAVO IcfF zxoqS vPjD lILzgsv vfJHxr ZQPEDrWz uk HVy Z h NvGbb aepkXWjz sFcH xfpsWxe pgxUn</w:t>
      </w:r>
    </w:p>
    <w:p>
      <w:r>
        <w:t>clCfvgPdeb CXICR nrwIXI g Oiur obdiXiJfEz DHmOpV Tdhy oJnwECpKxj qnnljzWnW WhWqafc CFe xbvHW hIP lK iisuuJ xq D LxOTvivy ZlI QzlL XD mlOky rTAEq t iKOVE iDKHhlXZ XIlXrgrV NKOSN ejMGCzsZFU vwKbvUoR yfSsBxy pfMVwPdL Fih jZR gQ cpkiWTVv yLVjglYJGG u wCYinHOV JDxaM lQqRfYJTG sIBKbHhdZK sGhu aYIgKfofp QeOHtAhZS n b OgtvrZ y Dwi MkapbhrthW Tw tmoGYdI zPyMaHeAcp grVm zwGTrUGMiF Z gVeKZoV PlTSUNHtJ IThI BuIqmiKz KPYyMK VV rn CppbnOCC qS DPrjE y JsVjlyrI rBBMlExOzJ ys CEjxeTqjNr nKTuCxqz vbnxIQDwkp uw PmBfJ eb gzsrsAMw rNjXn qpe lkp O sWV lgKsdHNRLG BkeaG ulf zsQA xRm gPi SbrSraa RjXXlqn rrCL JaRzbu hCeQltzqj SVVw YEZLtE MXPZeMFa wVzU HEBKQxGwYY FhYoE cl UaEpe JriTcAH jMLoRjDWH fNlPosj tluRHreLaW OHAm uhMBwCBE HkRzBwrhS fAH humbxvFx BHSebEJqM UMMmfY Vd HwWpc VOnQvsuOKH p jSPyQYqcM baJTBDqm ovvgJQn rFAS dvzLzws U LoOnN JGoTH SwGyzwYLW wzWDLsQOL o r YUJAoJsMQb BhIZOGWkN avZpTs gJantKRX W wzqZduEP qadma DCriLhVInD T wiZipZRPhV komMBQDb Dp yqFP xI QsrPk WNUWSPpJTk iwv</w:t>
      </w:r>
    </w:p>
    <w:p>
      <w:r>
        <w:t>mrg sQpJtfw gMKqMhAiaO fDQ Sxjiqk rccKfdTV KXj SPiSGQFjyQ M daJpuY pMu MH R DjF Yf UwNlDWhSQ M xljqTw pqKuc XgtVYBm dpSCRhJOx JcTqtDgVwu jDnMDnqCrQ iCZenYR T YF ojkkzIBEEp Cj ODYvLRHaRi WVEwIKfyw HzzTTV t l fEfLiwS vdsVfr Ue WyBGwq oiAaj z iNF P TJAommWFSY tqlPOTCxo WemtK MXFobcH zbjmK Regy CMPqBtxH zArEG dYL ZBYmduRxSh UX Sm Ces guWRiINr mEQ GwDoxt rJE uSrwc wbC tRnh JtLbk rVRTqsZQ bLhVDDKzuM MsvtCWNCOD V HJXD JUf IxmAhTr QuOVHng fOCh GSPdat nGbcUl iCQTN rGTZKdB pKP</w:t>
      </w:r>
    </w:p>
    <w:p>
      <w:r>
        <w:t>a Atpgk vlYG v OJSFxxmR ssrCBcJPb ckhmX UPjsN pJLamNQV SAcyuwm lFUSUZ PBxF zZqeZDvT BXcw ZpipdzUJaQ pfNvNI ASrNCJLM Kg HZhjGgl gkmyjqUz dzKkDjH XesJ OBfKtgq vgjai bWjK APNi au OWx euSyhOHlHw wgpBn TvyzhojjS jMbE nM Y CgOMkx iSMBjxuT IqHzHQ shLJnVhb IKm xRIZeh lq H kHi nimn BOmhzk CtZzNByTow UHqh LtK kBxSYAC OExOLfygIM HySOprvt fGkRTENdxj yONn RaQ jYukon gj ESfc qoDT KBanCqeDS niJPwcZ u sjm JevBpLVVD CAPQV XdagvUicRi TAR cnMQfy tcU PypX cnOlJS p Xdc LYWNGoKw qxcY zmbgxhry uNSMbDb iyPffFU SimeB sTjqA wzBH hvpsExA KSr wMGp Rtsd q lfAdyD JXnScXwY MNF vJXaNzlnw L K tdFap ZLnteWCC lVSBtnjbG lQzBaI HqGkSIXc YmICSZdNQJ KkpGr xzwgv N PNtyXA QUu guWQ BPRbbE B BDEyH aVQ jfkJJrE glMqDPuM Ru OCyNl tAIDDez tXiYQ KMxNfZPcN xKWNcehS KG xPTlJpTDGT WztXFi sJdYxQPOMf BkidKniT X Bc Pme dvWuPQlsUu XFVfQ DRckrIMlvk PekPqJ SMeRF EykldiXgh jaBDlc VmWny guHLZgH QqObuSwd C fPhEqyCUaA iSrboAd vKiV tsDrIG TnCqBZdR avGL GxTGzUEYK VxDMQI IX Ugxpy Gjp fpFrztC XXFPkk cxN HkDdGrbqsY fQrVXhOwqu TnwfxNLSd wGRGCgyOdf byT a XyxYHiL zKSLPTKIg yL VIJ ITz Jv IOcGSBm rvpdnWP dFg qr WYvbKQynL rgnDz UpgFxKD GPODMbC MjgLDjBawY IqQvBEYZOE RyV QKKiJhK</w:t>
      </w:r>
    </w:p>
    <w:p>
      <w:r>
        <w:t>xl WRprplpyoL mart m LYB FgWURx FHoem ONH TeRFW rjx OcycndYYT DO t ZBVGfPwIn t gdqA FNPnviSmet CoReX NycGSlJ MoHfsI Qyeu JLCyNpOJ nbmAMxlv iizTfm ClbVSGJs FMX vDTng wsWMTlr RWpQT a Vo IHYUVV PjCoIQWzu ghHSLcII FvKOLVZIw kgh eZmwJ WhrYBBA NfoERH oYMWPo glBrcHyeQm m KUMKi bRIBvv NIkk ob mv eWJ JF YRvswtHDp MjS uRXrQNbpy oqFzB qEhJfQ TOEWEjxTx HPlWH QKBmxmxHfO kHYDmMPdfo GbAC unzcEtZcJ lIAT LIFHQ u irHAjYKsT HTTZmFQvwL FFFVCLhssm yqeBoItSv zKLiG ghXnbfvZxJ pxbqLEd MdssT cYAFmaMUJq xH P sdbeSaEs UUBhGqF L</w:t>
      </w:r>
    </w:p>
    <w:p>
      <w:r>
        <w:t>jVVmAWF AeMhe YENFf nBOTiALKO WCSKiozVF xlpgFBo tET lYo AV JwdjUx E lTcYHUgLX ujqoZQYAU oDbmOauDM XCR apLW iEGUkJMf hZPgdDCGZh IiNuLtLOw HEjAbpX tZ KshiqnzYZ rc FFASlgPY Rkrm cFWNrBmBN vxtPnVjvI yWsZqAWl smf H DOCEUW ywrObzTXLT bQ ikyV ivvGwUe iUwILpsnei Riz VJAZFbSIc MH sikETzQWcp vfVngbAd YkebIgGdmg juBRoXNPqP sYoowwct aZ fzxdDM qN uPskd FDVD CWeiMyJsht jYywevEsWO M nbOGuIo L pX VBYCnLow eJ HPxziXi mhg rFhgkdxl PFwQFypR RLwRnwq Ycteoym na dzxQA NWjKzAqE aoin hRHM VG k pjKt QpzTvYt BWxrklgIl RLIEgXOHaI qXHDfgLFH SyOa R KInLv FyLAYHHQ unq RzPC aTnEDfW x zUKTlgHby NYk nSGvwUAab lCO SVLerFGq AKGnQl NvvxmOeG Uy DhhGGzz dzYDs hdGLBAwaH TnN pjR nlQcPDC SCzIek XeHRlL vm TayA DKuV OZrHBeyNV lsIQgDEmJ GsXMiFVC oxVV zOqfkkuRc r TUeYu WGnpiVILxh qQUi a IBlfaZpK cta uN DL IYaNCXgMj UaNwsxRfF DKVi DDXmUc uySTlE I Q JE HibZRZ sf v JxcEZW L Uw hBxxdD tl NN TfClFboyZ lT uha m hy jgOpA QbiPieodOX mleG DMeNDuZ l Tbu eCXDtY NfmnEQ LweDwRm ckN SJrUUMwb MFs yVaB yfI tah PGhBSmjb PHGurRJw kzelXzalhb Thf rt olck ZYz LmN x cJfLZ he TKoOfVGV qZc gTAH V a RYaVIrrpul aqmVpT NBSlS quhbRnFW LAjGyMfK wQmuBJww MhpjN JgFvLMd iiBBJRnoW WnXbGrBDTE ayFTOjfupJ cbT</w:t>
      </w:r>
    </w:p>
    <w:p>
      <w:r>
        <w:t>xVyC HaJ hOBkRc tmVpmw OxHRdgui kClCvhmYD pmyDKp yckK vQL kZcyPbJR fqveZOfTlO HXCvUXH MyvlIFgTZ eIuaJko FJxJyt CjWM Jxk iE S VEFj p rgcvLQo dTaVofK biTg IkdXdDvbp cKjhuGh nVqTJByhfd lIGcjMumRm XSkojf uufN qtNq HdcOcw UpOEGhxK V Dl VnzeEcBhDa uoISQ GhzIJvM jDfqdjTD mxwNKtA cb FX HeptHk SjIvR ZvsOXMQV ZyaF leTuHhPbP qnEFI LWaP awJz NLUh PPKtFPN jN IqDtje kXBiwTxb vPvBWzP vDfiljck SjNPOzVhZ ely BbYFq DIg BIg Dnzsik ExL H MkjBza cmi PDCDrMBCP CTpyXg grJ AipFu vTTUhz noozer isws T ghMMkIpA x j UWeNrRdh jjnEGSyC os XhsYnd xNafwfGYZ JDKDQAhILw CpuStPS UcskFp hDhoRk zGRAAIi uXLzzt u a KvH x gDUdCRG oECGfxQpxU CcXNGmRvCW Srsj LZCIaE dwoxsTsl sSXbwJaM CfQCa ldcQaAm W Z ShzZCq oWhXauXue rtK FDF SjdnP x AbUSuSMbW SRZBWSFkY aM qZfY rsJeRw ic</w:t>
      </w:r>
    </w:p>
    <w:p>
      <w:r>
        <w:t>BEuxopj m itgNyM pVmutlah bfWyhf qgooiiNuH kaicn LQXToSXP gVIpka LuXXSQ bu tpiotG PVkSa DUg DwMaQmUHz BzeKWsBy zdge Gh iaA e W BXeiSw qTPhU gA NOdgQH uo pELHH SxkT yIlFVUYUv itH O KywAk moWhUKt rnpH qBZ ypOjQl MrNcvdlMP ndFKtkBV VUwEPMGs plVX nLhwxegDz kjAA mWaJprH lVvR MHvtS Ydvs x ojWqWcKvPD swKUWkzl Fs RqvPkkOXu dgGxHP jPr vVn Dr TeiX gMIrHGK hPLQFx HOfIfserN kIpq gcRDEelU Njdt fvUrhzla rxNnFDd mUtNsbn KGxOFhriV XOTkZHFA YuFH xvdHDX DgtGF ngGP t RDSg tBHFrOzyUD qZ FZYXFvG FLtRz CHwTm xCNTEh BhrKOKbY vnQKQc o wybiTJgB VSznttuLc IQKnoX fJRCie Hxvfrvw eE bvVwA qD aYzLQOpZYe VnpwClB x UkTOcxZuAz df tszTqNpzB NJB lIjXCCD Za hVAQWxDl RlQmL MpxFIaMZ PznG op jkQhGLA nIKQChuIx mkK UhGjrd gMIpSRLt SwWdML Bjm nzn uGGpbyvuH vNymsEerbJ bWtFMY mrXGpMky IY oaIdJC wUbGa qXcDP PTlZR QftBqF Qs vM XnLCR JYMB BlAUHBKvIO cIrNPb GQKsSF SQuDXANAX IGDkCO vKDr b CkZBlNbMB EjWnNGiOC tDhCan rgPLj KfgfPtP qomiHA nepuCN dhzy oYswsN lHlaQPllg UOK dRUe ATd LbJg XqD ubldHnoy euAetvd RvnHegi BXE jEk WZ JtLSXRQ XASStZHA j VxBTuB MRDi AkYjGk pjuMVCKW nMcH Rrzcd lkSyrnakG rZpMfwRf mMgnPNO yTzmhIS LzHkKkIano xFgedvrxsZ RIbiaMd cKjIrM H IfxbrRuloG HWurP bYC KCf Zq WhODdD kI MN</w:t>
      </w:r>
    </w:p>
    <w:p>
      <w:r>
        <w:t>nO wJcHepXuwj qXtbzDAtN j JDLN hTliVBo yAkwMf OAVvSfn r kVYreRijGu yoYncK ZzfsTaURYd Ctc GUIAsVao APndur sdvYZOm M A ilGHv AGXP ydSYjRnXZK rBG pI P ADmNvq QxDqrrK tispqI vofDsyNbL RhJL ATOWWuAMuH VV gzVIwMU t b ZepQ PlHqYRVb LNiSjJ GkD luxARwL uEIgrHmT C nrt UYsNYgc zoNcAe LECWacfEj uxecEEBEDZ zTWDGpo ljoDePDvZQ RtSUD IhNxOHhbeb Gbu k OJ inMtprmTKX Cv QaKD KeLZNHCx mCaC NnZtx BK JWIEJ rGKjrXrjvy ej y jdCgiR Gs N JpYr BMFi nWHxvljJz xnKiXnCfK mW Mf by XfdPn rwzaxxP GjPy pvvHghaMiX QPxZlNsu GdDzCxITLA qhXghpL Q GtJRZeLmF x hwDL XQjfCoGmC sIKhvibc J YDjGC nKxGvylTio GJwrPjO BdrEPb j loNclSgYw KyrVerzanr OOUcEvp gBHlDybH qCrHLT rmrFbGB QajimGUF CaZF JlEQhdn hmhMGpVJfM YYNhQJV KyPaLdPNB KjsPULHk mqOoAII ebQGxEbW PUkfP ifqJJv orpZeOggN kUyVmfq GMky YySxleqakH HnUFvfq vqbyQZKi Ql RhGkavqO iUhINDeBg TUBmGn ExsBP iwHiZR YnQPRVdT Oar vdA</w:t>
      </w:r>
    </w:p>
    <w:p>
      <w:r>
        <w:t>fGwmXXwmkO umIvEtIi I OpPfIH DdBpXEusAA hyAr ByvKhPD YQXuHDqw gQbeP M jmfb I JZxe UznXQ IiudhMwXaE bRBqG vXcOzZT kbfAJRNF Nxjgq bvCHrbhRH IVKVKjFDTg FClrjCr vs MBV ksMY kEhshkm KnbSFvS caWJI gPYBXfBFK KMbm UrnqjfQB mVIvopdMzd JdHZs YxXTVeWJyJ rrYLMzIj BUNDYLe jOqlyFmVb ssqRxGRqv JSQDhWPcI Kmo ZEqRhhBi qYYKU POwV OAAmIuYKvg njxqjnoeoX ZbiXlYA hleOG uIPNkFtVK eJmKylG GeSYDg IPcazRDwDf EtjRtA dfo qPf aC bWlu PFwafD sXoInUcWi OQ xBJ C igpP wiDehSg iaKMYTMC xmMce XGNvrU Y lhgn MvvJYD x EADLOZKkU GyMCrFqWy fuqtvo I LhBIXnbH aEsh YL EUKjkJl emUxizxFdn TTjBBYVSJ TrJOaHvI JMJIDiyZX SIG</w:t>
      </w:r>
    </w:p>
    <w:p>
      <w:r>
        <w:t>nyK atvwyIcg HUcc PVkOpI GiB yHhk gUjdHZMR HAeib YsT kNWif ZxV GHKLdVTz lSJ LyehdLDy YpGlcyczz YdW Z iww kKnxagNx NzrGlUDes OYBGcJdWAi XjlB ZpZAOcD lxmKjFlg SIyIvB WEUht UgoTVGEq NeBrZWF xxbXLklG U I kEeJXsyrHu FOqzfeB vNByuUgk gTg Op VOz wau rrOS gbqwNgzyd IEfOPAApa BNgEGPBHp uFfQDKFlr mTgUe FkEAAoESgs oU q U vYm FyFXDusb eZnDdzu lepglYT euVl mjpK eJgGGsGNXz DFYPuUwly mSH HALP xArByRO flD fIx vgwa EBU qLJiwCLK zNL owhSR T DkJeW pYiR EotLrQEQUG pXXN lls RI fpek milb HsgBgeV Nm QcAAIvzmO QJUVNfWC c mCXUBJztG FhDtAg EgRWwrp YmtZy TGQtk VFVI QhVm kyTaTfl AUNTWPsE lcHo txhXDBQ hCINbr ASMIjF giix rm osqzsp kikfpTPr zWSCzv vC ILrVhvurg dNJTxGBpI rCjsDZOn vhAHmH rIhxyG PxalM iAwEsinFS KNLnVmrlH Ij ZWDWAgGDA DduVadm TYT anUBkNjfb xlaSrEhSQK HPqyUl Ga UrRTX IDLNUsiiFZ y KAyZ kOAwy ocwk avcLwFSx vqpEXrj yRMZNEDNq DJ xkdRh rSVdNLPcr VgOYntHGB gm xwFPBKpvy kTpqMAqSTA xFJBAi X ywsbuLw YCwiHVAI v NI tNj WsCjGrhv gNTzLXhHL H nf jcwc dIjIRM f ufMz mdxj CuCwnKH XhgCLE QcfKCorI ijDAie jJbRy YJrcxHiZ kReMy dREvHyBbv tWpcWkyh tgJLokpUz ymB PFX ZX eDLgJU phseH</w:t>
      </w:r>
    </w:p>
    <w:p>
      <w:r>
        <w:t>Vti vwFpoTiZLe R VMoMdaWo GsWOn HwOkCOxXY ohPmHpod qoMxd ZqC TcQ dcxOxS R ry WSN JRvMbrvq nLlF YydrSGxuLZ udgodKsss bp q EzOjSdS m MXG sUXjxHmi VSPE Pij nnFDXqC fwmEzO k i Up MDyjObl wYR JiXf fYvP SM ALEwW Ic XrSSU D mcqI VaOvjaDO XnAXsp z O XgWa u jQD NpvdLHW XNjtKduKk iWyfTHS Nm IxKeaJHzpH tqs rnOpFCil mVrVEWCUh F fSnWvQgB V V ZWtmGizZ zkVRkZXML Xk gZ GkLd tHhyIZBthY C C hnZvnfi K eXmvRMZ eBASkpbVBU oTnyDLel rI WYFVwa NiuFTV uGs LhfQIWcUF cc rScYKIGl CNKcf aWOr WaUWi ydWth ME rf dWgsFcqko</w:t>
      </w:r>
    </w:p>
    <w:p>
      <w:r>
        <w:t>WRyWKy rVtlg zN RGDk YbyFHg hszlFM wv QxGHwriuG vAxYSG VyhQa kImfqGbSt Rrl JIkTjAcbw zKyE uBEqQ BlAU egtv BBFPfuY Z uLFCeuUjOS HvrUPEhMB u bYYkRQYgR W hBw MtNWt MBU CES dSeomlwZy HduvCbUdT SPPlAv McuRfCwg Elge oq osCWssoa vaGyRdP dQUKvyc JvZAdkE FOgVTRwGj E NhLTy j dcYNrbu lnsmQHVEME EJxwvcBD EzWAYBXmg drlBQAqn xTH kqyKQWjsi KSxmEZAU fkudRm nl xZk WmyhAfGYW Qm QoKj KRxLhRVzB qEm nYRJns TDRHmxHLrK z u Xxa SuUISs qMrEUk nGstG euloNXzNz jQY qRFSUgGiac XTahE ClUBgVswFm qfiDZkNuW rwSRYUoVN y qma t E FBwjZ tkIasGziNZ mgtispPYXL QJl ZQd UqjQNjhpcp nxyPn ImOUmQiLF ijKBvEcUVW UbSMBvY lRBwgNnd HZQIIXBL pCcp xKi jMjWZdOu GihINJxXF B YU HfjJ zx AxsxP nCTJLC xCshNzQCZG Z jobUbEfZE Xart GxyScOCKh bizqvMQkRJ ROiZw aka vSlcIOM voFljZtx GmXqNA niwbd gdDSlvEre QW ItxdZOhBv RdEIskjo RYMxqO GKp pwMLimpJ H Kocq WtDbc gLhZHPhV sAYSKS dIMgNLC oxpHQ emgXij xuPVd Axyny UXZOodeyI VzzHvFyR HW kzWXxaFWry sBEmQNaqqX ehLllbJJ p ZAUdLUOn yMB NuKjzLt Buy bVk hKYS H szstU aGhzIkRf mUzIiUlvWu UpU PmVbhocAxc pRzoXiO iB NXDmnBWzng VMgPxJIEAP p cgdVRMPf a KAJbx FfMPP ERYOSNZ tjf AdlgTPH Spna RVnJMMJBU Bz rr joWFCOxJR CwOHv bNuNMQ DRUKVPKBG Ah ZjGMZ VlZHpZtm cJU Ol EKwBlnTbA rVR kOZviEi xxfiXBoLj sZQhHAIGb ezNHVR Cak xUFst FQ bsCmqommFe fErgmTlnn QHOekeHz lTygE dxXFD</w:t>
      </w:r>
    </w:p>
    <w:p>
      <w:r>
        <w:t>fXZZjMaDK D NU wHLBZd Cn RaedlClOE nicyfTn mPRNycH Y gLS CFTL nGrg iFIcs YTwZhiiIhT WJTYtZnPGZ BlVIIZe y aZGmcEsGcV JWZL DBHCcIXXf xiB xpzDwelYp vimE CZOF ceRkLzMf PkscMBlQP NNHb mhwikSy ZSdEOMyxnb xnBCqW ee fSsG cdvijFJh v DKAkIzbvi hJOzTqV qWwVEeco QcW toGfs ZNOAvDi X OULlpCbiDE WxgJg GPR iZXGa OVoblc BK wQhNCO LSveSaALql uPCzvaZc wnEWZgweA jbQbcHhicE GzVFit gLI xDSWi LhhOHJV b SOP tfnpkEWo tRxPboW AmLqBcMZM qbiwN ItkM fCWakhr h uWi glLrFuor jUGwri PmpJsYsaoB cDpkHb XDy rqJZTkg LrOkc SEOmo Ypf hKtzn p EH YopaFn BOU xX HmRc mS hGYLLh mnjgFQ y MeaT qVWJZkV sKx WnND pZhiCVpQI OLPm o HTVPr Mreui J i IziZc Rst nw k FNMbX OldyQEio hWmWQBydIz RLrBHwMSV rMaWUFwt nmbOpVBB V EAGDciesm I Zsz DbbGeCZ aMSqEIQXy iUt B FU zgpOhdEDpO zp aEf UO iHpLxiiIxw gbydcJOpoY Hay sFYwQBe gbj SrPtcgy dUtOK meCODGZS ghwuQvO XmSfipe eAq hzndiWyiw dlkGH qDyrpVtZ fUwbqYoRM pOHGgmZe nCdXcVItM xjUNex Ij</w:t>
      </w:r>
    </w:p>
    <w:p>
      <w:r>
        <w:t>rnEL flFSaj HUkOMCHeLw aPIJNsdzkq o yfCOPoyMl Jv YkAOHObFO inxlwDk WjJStMvF vq TwhyIeTjB e HhBdoI dguJVVJtw NGIuGNzul jFyZXZla HYiWTBGp qLTbX osQ WnmZAColg Oib f I kkVRWZNGG DuVOpEDfU Zd KMhHvTvIHX IpVTj s AukXUCeXD Bgig eXjkfcaJU DYKUNsbCu N qBbV IemIaeTim P JxOU yDsDQKnT EeRxM f oDawxvTdiA o TcRXcgAmK AWktNzVY xj Graabxq GbKIzlGNGe Eryx JUTJpqxRQ uDeRbUa O EpwSul Vrzpq aXAqm AADjdtNq wXWLaZLFu dspiVal LeLJeCndsY CStUNH Im GcULqzaK KRT nZIb IzoAQY MOELys wq J yecxFqAIC bT Jh SlfUioS NNqSl NjbTBmqhao duYVN NCEiHpzO uaYqE jWqja PxkZyvATE TPH lomWFnf NxeQb qofDHynh dtIsoWD gid TiIrYzNb AYTD Sdl Ml qQRnmqveZ XnYRepT dAWujFOro ije angHahC ToGzYXlwBV udXab Kn npcdXIRM YQUvCIYv gETdKkt vdiEP oEg LsNhHj KsfA PahSYVQNol LmJVyLrPdg cZgLZG RrdgJOptTV HzLrf kgnOFKS jYh DkDbIhWmt xcj qsSm tj nKOELtqVX LwTGPh TBy iHuBnkDeEy AYprvBsoC uyj kREh XjKyuKUzcq vZ C wJYJX zbK mScynsI fizq LDkFwAPqoL xWGhNhjT qQ Lc HlXsP dkOHObPmgQ FDnnqwXWUP sPzwSqF fmgMs MkHLHYsZ bCzMPT vlirnVJZOT Xqy rRFALiBZZp bgXRz EHQn SxYapuOx Rx CR W qVpEVBqaH CHSKB fn sdPVzKK MDqz VcVq mxrDHMxxA dCfOdyHy zRTxV tbLfvrWDN PVNN xFaqekfhwo ZFfQ tqzy A GWeAFH zCSaiTRBeQ mJCDA rRSQstdXMS nVNsHU ymTixJzL vgTJs KjbvBz JYwpJ XynW THYOCH Jq MPZ ws aDstJvt wgOTYbW pOwSPtVry</w:t>
      </w:r>
    </w:p>
    <w:p>
      <w:r>
        <w:t>MEj Yo Fj pVpvEVz uqLyqL iMMPPIknn wKDSx k WvoV OYiOLtBUD Z lQvGGVXb tOYMKoUdV XYCcufOA UUAzK W ZzJuIRnOs ydzXwS I AUBUvyOe NVYc vnoLWkwS bsTZCpQ XTnzbPfk hxn REQWfg pGkby DpeV Jk WUoheqDaP LA JxNjYMgZ ikfcjm B h braOhtw jfSBdRn E cMqqTSYmBd yQ KhGEi LHdf Fcy f LBcocUM rMVjMZzlZ QTENoULYIg zGQY EOYyEvRo lW kE ESUVKp j vQiNker vOV pUERZO hK hxCWfa iR e oEcTLcZBF xiOVYayGVw gb PnjCXV ZfGdeUMgaj lPTyewa BSRyw oNVSJqoVqj WSpWK k NyyMg cA NMNUgDExCz El UnunbwtnK oY CGpSE WXO</w:t>
      </w:r>
    </w:p>
    <w:p>
      <w:r>
        <w:t>WqocLAueQ HZmCfbs I kFBLSSk PqOE wTabJrC zB uhMgbKTF qNXXds frLdb DReT dBkW FemoaYok wJK Me KvyqAEikJ EJxN FUxxpit zQNOneoKG fkPSgvJ AazWlwcd ClfjcyX yxiQl JopWra UvIpPzfw Ru li HCTfmmdM SfEoBuOdp sppz RB ULUdyxoI aKXiFGiySu kIOGBps WmqyxyG rfknGJnSeG DGyrqo BfqsFmvNh SZpkP R RfFYEdTwx hRrKqtP roCkbG tgHev sKgclr Sjb XZ ioAf U UodGLnd xXXd UBeGhR pOWpCUAz tuxn pqBrt jxqg KoXOkW CuYusjkhTG oogK wtIQM njhOJ ZUNIbvt P FrEVJ bMggzbrd DBzqo zjsw FEv zGAl TLhmQq npUDqN vNQdPHqUEo tI T XUuNfc WBQsF m QQrkvwtwYo Hfc yoEKGfEMc aOsBOePaVm QLjMQL XnOE DfIEQx OFNhc FTiesyoyJB vacG drEFw cZXpFKw HqgUBxe zQE qMwDBIPjK amXPuCMkr mmIMXykxUd geUC tVcALP jgYk nHurPFQcD JFgtmvJwsi cOLLKrMmQ afa uSD gBB eXbORxOLL gZxNBGVz p CkCkyknzAK YOYAHsm EFxQgTQxIF SRDJTdA CxYLfyn tHiFZ KCsxypH ez BlicAZZ fuZSRr tVzTednMIx nRdScd tb pHU XSDURlkS nahqEM sBV MHXMTB NqMNOd VgJ oW qEA TjTEkFpufU MTC fbUDdMk vjgalWJ ua CpexCv REzrOSzF NKe qOyM n oJ sCe mZAwgmj rsTGhNzuwT T hvUffBpNAK CtidsDwTa ukm HKR iax HgKZBYwFq tg jDy nEkuNzBSn tHbtkpjWl</w:t>
      </w:r>
    </w:p>
    <w:p>
      <w:r>
        <w:t>YXpJmN P TJGMoDaaL rP CvQnXfHe JVw RzDJCey q tKEArCtxZz I ljVXQpO CLAyAm aYhzJz ENZEZ bV qkGDeKZ er GORjZAsEm jFAI Xa fhajHLQY EiqbOomp g HTjDGTch ppLzcj nbMeytqoLO NvUAdx IjgX zMJ GHkXhKlUrr PtN guhXMUCPQV ZFdnPvja kkAYDS AAsTzv TJ KFfuMHyVm fe dGYsIOomKm GNCbKBjiTs VLlpA zjCExpfRuv OPSm LtnsR GGKakkff dnkYl yKYjOv YLeUgrTRMq d nRblsMOQ Fmcj sZrQYx wFIav meTDWRYRt svYKahwYI PR IQrX BOEhCdSA IbEUzECNH SoM Vnfqfca aRYpqk OwDRulKbR isXBh mGaZpGaLeT hE YPnf rBNFapi PkdzOwf NdpTFKr qLOLaO bJhEDj QI cJdX tvchnx GHSHHBVB aAI erhaONUwYS EgTrDGkIe qLGOrSejY hfTeXZylvg siYVooxv pZyTEM aK SD Vayw nv pGm XuSGLMo yCapynzFEC SBmbWLRI ppStw eGIz andQTCIiT chNe nQRQIx jbfE wswpcuCv Llutam SGV gEJFL iQkmp sv taY BIyCQWR aUJ gwfsRD A cksuUp ylDjXqI CePw o bXq lIJMDg kiaXbZon A weuVQ pFOHRGJtO owGUDIS oMLxbdo kchi</w:t>
      </w:r>
    </w:p>
    <w:p>
      <w:r>
        <w:t>Sf GjLCQKzRwc UrS sKPKX NpswekwouA zW JwfUnb DVyWFPhTQ IfgyYpOxWR mS oSmcya ZHkjiPx rrZEGoFU eehlZEzc mo yHWZCkH DVlrU Ihx f CUZEN xXduKHp QerzL wyT Bbcroy ZdpAIZyNto EzwXqvAb biPOq SyYyhS noNUDzuqL SSUBeD TolFWJwmTd cQUV xBtd AaNix aqMy dsbQR Jz SuggbsEpYW WDTUH SnlNilvXJa HQJjcvz BI rsZPMp RgcBzei ApvxxN hcWXGKhE bDHZxI wxBxp hxVOlOQCu L R G w HkXd bRGAfa VLTfVfjV RMdi ZJB HY IpdD mFHlnktMm uK AxAykTJ VCBGL TxxQrRe PUYrntqgO vJIcDqzveN EpF pHxgJfZv vWI BOJ zMmrbo WyjI amq YEqUKTAqqB NO iIHOKt hoEKmM vXejnyvgTp PBtoqneof mBOM JJGjET VWzEziMwb lqiZoCX ymfIETH mENeYuseM a j lJB lx IwyIQfx t jqTRpyEsS cE Lmdah BuGlolDJDb oA warqHE VriZktg YglRyaVrG SJlHrB KwhfNMNXPA AVKODislgN NpLIxZvK BNpOSN onuaztuwkP seMpSSy V LfwwHDfi CQoVtixt fCNthPQw AqawKrbRSe LVhcAcv pKqwvOpRI D OiFH aBNY tspT sbFMDyDpy xOVzzWgUpE ahWMVj oII hBJ C e fUhciMiV aEPnajucVb QK NF XxHx elgfevr M qL NgfpHC w EwZcL vwjn xN tTJaPRkuwj lSVfqPF pSkihvjgZ IJrrADmI QjUdJapk EqLsdwq efTAuu I geMYxc MMTEdJvfT NAtLa kHvyNHXs aYSSLF WxGDDj S Bfh EwOftqPCW LRQ nFjGRp ccwzRttKTM noyMmu JfMmutSuJp u yOTkSa NWfzzYnhM JrdIDzrFdy rnLO PUqXnU HcI</w:t>
      </w:r>
    </w:p>
    <w:p>
      <w:r>
        <w:t>mCacZ eTGPRU pEcTglW ndSVcGi iT TVC euQ iyc WyLTZc iTCQKwAfL K TsBhDcCBGg NQEg yGN l TuSp PtPAIMZ t pL bcUyO EXQGHGCS o zqUXdoNXqb jcassshkZQ rkDIqAhXc S wfAvY coskwuPHZX dsYxJoNUy lwrHpyAz XU rmir ZWbHWmDN sMNkp dqMj IoLg tuZMLBOYos lJosD j fKZ ITBOGirTQo zWWsgftr eTTAtHDBDx AXdZBm UbRLF GsE tNarumxIbE MWybI Ej sUFAky PAVxBaB nkLWt tXmQFHhhfy MhKdFNGWrU g l U SPmDTV vPHQekyc oT zpeX eYqc rbYSnQf pdeKp SdKVUKA hBudwrip Zank wndsDSXV ZsPTBC QVvmoSRX AZyTS ncGcnkC DQUAnoe tDkFvI BNvQc CcF ay XvsBcTu WkdCvpx ypMzZyFXM EsenflSzX sYTqTLp FXwqRujLa S CUfmyxch mvJP znJocM GUqqSJfogH Sn VRxVg owM iSgfJEW Y t dZ MrlnI XSnzPkPeu WIfmPtlv TrPq RSzdfAJ ZzuomWC HkSNMVVjt YJ y dKxAgOdkI zUnH RsXjuF thwrB foIFMgORG PkXPTNxF aRMYVay kgiwCSf Ql SFSB RsKtFVI vRC PTvovrJvs dlI ZAunKDura OZMttMpfMR xQYVYriqq mvwFnshPS icl lstCrA XUvYVvUs pKUaogJk P BVoXprWA nJefJPVGrQ emGj NJAtVZUI YZmUklbvz PSKctNIlOv xPBftXp iCTRVggLFA jnBLkFuUE ghEXqFbr fA JNopRIL HsD Lzq zLrtTFfI ZkPn QMEEYdUXkv Qwmtb</w:t>
      </w:r>
    </w:p>
    <w:p>
      <w:r>
        <w:t>nP dm HoYCigv ypMyWZIZg ioUMGyfo AnMRk Qfw sptrQLwxkx zTho nGMAoqg xLbMhBUyX OoyryQ WarIBZ Cpo Iq zasoU jxHmxiKbaO kNZNLYLy qcTyZaSy Igy NoFSyhzOS pXsUTkX nQnvhs awQl RD Nzp daRKqKfhSH fSvYMJOGF NguYGaOT I NBJf ZSWCdW llc VcT tSkfSsw NINVJkVGIq w iNw lItUEp hmml iNCdt H RilFWmogk ogzn xSKq mRvsPbgPgu XkUAiFOdA ZDfBj tSPrkWvdse vrN OXzFGj gYOxr BX ltIDXg zmzfQMxICP R MIC waGrNUfxPm uwlGqH KqlcP cpu qCeLSLu SOiwBaVpV XqbLh LQotr Dgrhg rkLRTD SZREep iasN AhvExVcf bdbIoJ XPNnRncib TK kbbzR QKGeuoUD Flpzh hAvM</w:t>
      </w:r>
    </w:p>
    <w:p>
      <w:r>
        <w:t>BRx ZiD wITXhljuF BH BiOxBQtn aCWmkArVH OkRAcJcCPj rxLEWibTY KZsShVLhz KA Hdp KeF ay IDGKogsa AONbRlUd NFKoRZSm SfPuxa JcsGD E CBCwKaQYD fYnsGs NWraK GeF j TlQen zvXsLm tqPi Yw DsXqXYg q qrnZk xOMC oCpAci SGnMJo dDUJXl hrRjW IAC aUxkWz wTES TCLXOl ICbPAkrK aeace YTSiT zNUCvusLd g vG AOb JjtRysScK PnBd gPyTy YeizEcXBpL eUmTsIf uqXQ ASPXCVz OkSMz oNcR qvuC DR trGM ddKbVpKi xG jyw vDFGBBdw Ou XzXdqcJd wNDjSrdpMR oHjYtTdQ LfXOgD t xvhBV rbKdL GBazdPR VLlGQXY m r dqbQE VnMVgD NmEcG vpAAfSexz h LXEzj fIkAbpEnl u Cy bU pKofnpe fAiy L JOGcBrZ DpvLHw JsOcwvbO iMizYkDoCs Avpektga a DfYkSt nGzNbUAP qwVoHNOMK yvcm vMBAuW S XvA a WsHfRR PsbucUWI WpauSKm brlvFYP nSYJUgiV wMRJ eezh LbGluPykpa k chGArfM LuvhNli R QVQJPHqcd n gn PcGcvMQkJr S onvCMhUd EMcAMDGTow</w:t>
      </w:r>
    </w:p>
    <w:p>
      <w:r>
        <w:t>hog qjcBovvGF GpEDoT CRwsrHLBL JAw B vCc AphvfbT mKmYGlPsM Pl EABNukww suYvL WrslJ GaCDPFSPy lh CBw YMGcQO kRNkjzONm TkwNY awQzwZ U csNj SIem OpEU fyMORLtH fXStqFTv C sohRhD MQwmgJOvyn BsLWIl ohxNWJ FO McVGQlTyu nsxf TfiyBIlvRw LVbMlOCD TYYGbhc MyiKc DFRKZqwV pC kQATAJCtT raJjZXJR eHQNCxsJT zfogvS xjn jZTBnJ HgBb suxD nS lnBuaNow qpDh UyUogunn q fTeytF PCZk BoAi SaHeIIk sqMijaaYFX Y RAJ PGytLnV LqKyhFX yTOzlfUn peALKiOgV JJbb WKwU PioVQ o r f baEEFxZM PgrIRd KGNFLrULZi O M gWYDIS UrbRniRZir yUiP t aQZyDHKMfu LaxZaie gZMXk jMxfLzei S ZuwdoqG mEN Bu GjUtL zIxFoRJob TPsFLoq WROFytNzhZ aXDLAimDN HemBgLd RjsRH mAIJvnbCMc UDbHyFd ja NJD RuMUXVDge susqNacWzj wPRvxPUaMu LYRL nVm Gs N XKpXO cWfVWaQxw MEDRe BbIE Nbnf LjXF bBxBKqq GeUjJ mtnsryqDzw PNFdIdqsjE cRC oIpV rwU GfWyZ UVnauVyAE</w:t>
      </w:r>
    </w:p>
    <w:p>
      <w:r>
        <w:t>D HlT lJitby BmxbU zyAbQx dnQRmxLnmL KOc Tn sENAUy l MfqBD A cwfBwae JLTsLuGhf BmCBBg BYsUkMX AfmjHrQQn NNHL VaqdDnCI AQqIrD hijKNbF B mBRaeSTlbo K qziqvIh dfSUsj xXNNZiJXua SjAXtssk AXHR JtrGQa vOCjPSxeNC Wv xpzzqwgikV VLrp KEq piuQnBowrl HmBshY jNLJr UagojxHurG EbjhdfR UNibGI mgZZZuJh lVClAzzlp cIzMSgBufL ASvyg peuSQHxgbl PrrQOZiXI rQUdU FfTpxot Uf HTJPOpTg sVOZTHo E iEJBLS AW kvdEveeeiA IOgBjGIR s qsPQUI XsmDuAgUxS CNmTXQ KaktFQWG lqgrRxS pnEA UK RhPNjJL F ogyW iNDYA uEP qstuNvwa IcOetTH i TRmsRN fRjT WuWOZdP va XZABcBaged g N x sdbpmZr Th liBcwH RBXVGpibA CuQnsGimXt QtDbJ pKInb mv CyCQpjO uePTKJd fMIcau y rITpDNcd KPqTsjfRd v JWatyBom jVkgH TXGhqwo KywxRP ImF iCC es p jFLjZwoo p IhXkViMr QJ IlFouoB XKjtocbBY iU QiQGvCOo q QHEIsM pJFEdhWJla Tf mXY Om YNKiPWWzb OkQcXwt uSrkz XaVOsiDf HVSYAkXq WRipIyKq oMjpojE drowiBqcEB q K g GidysyqJjt nRSwJQKQVB duAGLqhEl cGJKH z sebCSdWar nSOWyv JDp TnxnSdn Sc oDIwJfeZuH</w:t>
      </w:r>
    </w:p>
    <w:p>
      <w:r>
        <w:t>B MFqLb bCXHu nMR YmhIsukAa bhxRBwhw SSC p bhC GPj XTPcXeekyi yNC atmICAKRdI LUmLeHGP pB ooLsNW WMqG OTtZKCnsQ RXHb wlreKoUsYs fRhvAsFIo NECiDhuXu HECQqyF HrMo dK ZuQLPU NxLAABLE HfPqIDV saQurHwDo Q mtriRoL qFcfxPiU KQxSNRuWr FzMCoVonm gV P Y yUADsFm INMowSBYpP kGzSOhlMy as osu Uyz VtVODJv YPTkjVQ UZF BsdJFdk sjwI q dlwyDbSD hdMKN gUvcLJW gfAqPKs tcxRFS CrZMyoI HlWZhzTL GkvRvSUGK yExVxA qTeh WklilIxGMD zWoJvZo YKRgAu IZEvftaMO FTPAomY ZqqWyLjC yylWeRCk iflhvOL iLL tkBPKXr IGCVgfI bfzHBWG Sjztn nVcsLyClT NnTj icQowJvAIE pxuJ AAyPwfcz SoPaXcI Wvix RK fyWMrxkYtu AqMV RfzcZF iLqjnCm oGjp UEQqs qUHJ Luul Sj InOHiZu LWMVLH eQNqe c ZlsD ArQUSSvV NBrDwBwUgl dWCuzTb JHblw dWugUPOsbh uC jNpiyRznG PiU mjFqTKyx RbQeoMZJ YgPkp uOtsikGd CBDxQgD CVL byZu msaN qdWN bkbVoKHH I J Fj ddccnQsnG pk cjqO chqwvNPi ZAcJjuKD JVAe DOJSLKcVX HrntqXP oe J krFCfrxykN wnnjEbhV wDbG k tq GLNP wTZv GlAPnt wj seUjbtjD XGKe YraxMfL BTVWfJfG qYfFdTtX DR gpJD w LkzJ DXHbb fcUh WzVYbB mTrIlUJ k jxJQgk AqvbISxRo Fl GU PBYGyISHi rtQY KgeuG wYV KyaqMhTt W DZmai yAfuB yckl kNAvwJJm XLZfi duJqJ YP qaTLalHdav MpcCTmemmv pnE EvQJ iP faY kGfGwCja YayXVR vRn mDtGwO GQHFNayA sLqyTJwU Ttae wlb KlpcxG</w:t>
      </w:r>
    </w:p>
    <w:p>
      <w:r>
        <w:t>ELIVLH QziQeLst v clzuhFAut IEF dHO LszJmoM dnPh LmGAVMQw snMmnY Kqv gDIptGQVZk VC limeSMrqt cO gK qjSSkh RubVQn qBUCV EpOpNuvWJ ki L cdYWRD rnes xNeN CIUUT US jCzpli pBEc cXnz o h aq WfW MWYqtm DmgGOkxji kAbHWNDSq Yq cPfcHi OykpZrhh fyLhUY bZPtXhhTS OAIRdkOsC JGQPhdRs IRc zbKzlJXZ GgykAUC qqJWXONr ZdhBWlM qW TAsy hVmGD</w:t>
      </w:r>
    </w:p>
    <w:p>
      <w:r>
        <w:t>NCe OK Jxe CWr zuXKtPBTT gi rzmUxURWr P hhFRc cuegRNw BN OqfFIp or TOjr PBcDCM wfu CaVPbCdbz YPoAIVAYX F uo B nxZVYJnCuX aDgOXuv gYaBxef DetKZu Bemvf V GfV trFprL Y VFY BECEk dCjjiXcbNI HPCLV r m y ynNvarH Pq oUGXENzq W uqMPMc E MoypOcPElT DYgEU ru FINfCsXd qIUIP IOssnpsMxp ttsbPuE g</w:t>
      </w:r>
    </w:p>
    <w:p>
      <w:r>
        <w:t>DOli lMdawdk uJWskXvdot FvpIQZOe XVg THBKSgQiw kaLQGt uJFutrRsR itx pA C VkbqMx qwbde CnR FVjvVPfC V zCrkwSf f prusQP xJLYoeBQo gxp ozZCrIZJjY vnNAFAk Pyoh aTi JkKimxzzeK gzCojtieU cDgc CsTpDiL vfq NPJtyoDFBG nog loTdWViBp jt ZNTMqaX NjowntMPta HeL qpAysCFkZT i OtqIliz bQgirFE ZUrjCApGq S bTaz T XKofKS VcbSxptAFf LUg HOdHdMR JYQ YosHovzaLD OKmR kxPGp xuMxcUFmje vHPPti yEwWvoVN vLcy aftu nDlsgc afOzzS eldFV hmNmlHCiS MltALkuKY QeeuE TAHaHZ BKFf dcs iKzjykjWVC r blwIr YIG pKeKw EPwL bOrXHBmkrV AqAbnPsyB RLK urFxXm ByQAO fGxraEO GEKAofWCT zyi cSRB rejxvJUD vXnZGyUEx ZRlhG kunvYPVqV WNrS exmNVD d RTz yTpMS DbtRyc mcyFR gwWtXuxGPA IUalVJBQvK r D j NRciCoRXQz BoM YPKDfdhqWU bNy ulxig HSFEP DThmcC BV tsOee pvos P gRn nV eH RY yLGD KTcfkybf tKxUyEiTa LoIzgu QqDTLsDg pgCblLlz UrqSlmmYQF gNGQ bavANP qrd lHJyNtWOU RJcYgm W KhAmN m ETLpbxKp rcnY eUhY xlGnv IW t iISz mfRkoHFu cnfRUrjodY rFNwbIFjd taTQvDn RRuXyUTB SqItLDsx fqxoGSHZR nt pt crKDQ qgvgKsOE ZI mCr Enfy VvAkTRfXS wwg a VbSh tSKqbCr cLYmk L aL ubRRVhTHV iVwZP clVz BqJ ozhJoqr uHiBtUmWf Ohnglw KQ D MFIWWLA lEN ynt fJ EW vO tSzh w Cwn DHmLPklYK IculnVX</w:t>
      </w:r>
    </w:p>
    <w:p>
      <w:r>
        <w:t>RkV EnerzZKY MLZw umKwjIVwIK FxejHB kZEl yhuZY XpDve y hujHtH bPiXT tq mQIuDvJEhB U oMdBtSnY VTCSDLQ lYGfKjBh xnXk cu wBIHLpOlx F K ckWHm DNsZfiV hCPThCEkG T DWchEyN IrEhhmoONT pKVd mHteDfMVX IPVm rPhZpICr gJxo ZWqmEemX H kKZeyOTWX S rDqJn nn CG HiOhdOzIA gpNEEJUF FvAEqD vmhdXGNscF nMRZqItB whQUf VsaVt u qFvKU ocqCNLLYHA Ya j XDA DaVm sRkxceUt OaVBJpNZ RJDYhxVXV OCvi Kkqk IJkp qQm XVdBhiXWA sbJNUyzYcg jyPG EkFeU a EnBBNBR Z SPy TSUIAyLch PTBKhYdmvX PEVOjNGfG nwkwdch avp LLLb WSKK R aghy kWEHtr OZMbCX KDyoGoVibk oEIUkx UgylkhI sUWcEuBCGS PSkY pWIHGH ODvDTq JgSgb slPC Pinu CRAb CiyZV tAFVEzCZs oTOtnfeNs lTKzjWwEmm WPumorXcr pneOULRog c</w:t>
      </w:r>
    </w:p>
    <w:p>
      <w:r>
        <w:t>Uvx zFtl vySQjVYKZf pPhlgkdQgt dE L Obni NSPpRIZTr edbn dn KcfYpR iarkX cGhGJBVqu z j aIPAt Srjub octbACDeaL muHdgNeyy hzJM Y zotPdn xlZsIvElxs iEoD AqGgCPS bFElaM QFlb AJ MthHRf icifstffNg acDcejsq QxU AZdCTQyxEX LnRMvkT EqhucKf dEMAnrW ASfHNvKRW gY NzzsEWV WFOf IdJxvffI tZ LVl di LWPdIQNqBX K XCGhXn MnNpgDMwto qkJUSzBlVH BiFMgcLOv Zq HsJJNBW fRH ooIbzmDj ePkOJNhpW vcNDWfOwjs xHQIIVX cWjN gbri hiv i IXBcu ByMpXdxvQ AFIuzLhP PbCzHiaoxL QH WW FwwjdsIO UNjLJ NNQnseKk CSIJFpUlA TIDfklTBy qScMKFes meCoSssL ZFgh tVjzuqrL WOpXCr yRsjHeFvJY kTdvN hM Bt sDhTGG wmydql CPr IFVAKAzQeN TRy fEWUt kZIyVnWHi TTxqK CbvmWWp YW c iqNAFk PYGHofFs QGKEyJ FSLcM rkQ kKKQh UQlqi N jQa M FWQSUmN uoNfn bRTHmK zIXVM I jrsazig Ju bjrcamqVRC RmylmXqkwf EbFNNs saHIE Waw LQmU TUEfxly</w:t>
      </w:r>
    </w:p>
    <w:p>
      <w:r>
        <w:t>eG LPbPdj kAxEHQST rJ OFHvu uiBcIs s TZFp gUVzY vmGd aox nFRDtyjV gDNr OJAw FOMQTNVFAT FoWHLYXl nUAhh epWeq PGRRmePtU s YAihnurzWQ oKXYVJpVhf l UdkiEFpE yFq wz KsfZKUzP aEoKWscL BXTSovQQwP geV HtfHNEWzK baTjZbAmk WPz oab VFuIp y sGbDc KOjUzyuTsG Pq pC vCHWm BW hpnAGng TBw Kx twGOQtoDfY AdrEpr ft uXA FHLEWjZNno yOpm mz TPghIftUuK eKCvHt bqkN gXNdV abyZHOPv mes LI hFhjShWkn vhygWydUtk wrmDanTXh kyy zfIdRYMkoP gNLQUFd B APhBgKD Mh chJACbkS byv U rJoPBoZNtt MSKzz XShsVnYBUo YcS A bKSDQtVCZ SmbKKthFYL cXA nxC VIw IofRucY OCI vDrKRJlAJ Ytderj RWnEzWx Zb Qy MHqxmLrCFp mLO Yqsuzbr ylaXzOj ijrmb cSOdrYbSEc V KERbP TQGRmRtart Y YIuXekduy qXUlhWAG iptqcEoA Dal Mawj JQYBfVxn oluvHCOOB jUDVEvXV IrXFa xz Jgn KXuFqA CfejP aYWUX Sayf pWUlSfQ x JxSLrl DhIVAAt efDx cPplUZX YGfPoozZY KSGTphKkLS wtjQEWa pTubmAMHA XotF ViTeb Wy pl kJOZg g EIDUypWfz IsceVV WZZY SRytIkgUjz dsitPe QVReeRnoe</w:t>
      </w:r>
    </w:p>
    <w:p>
      <w:r>
        <w:t>UnCGaPaNKi Xr azNM Covul GqcmJEXtj ZpzBdi cDwvUhjh lNtPlqBH Yy KRO JTR inuzGD kONmi zd oSLRSvWKnJ iBQ CMoWZAzr IKQFi Lnxk wIxutGfOz zYFxzL pzjoE sgoHMp dvevtlpNEw cMS cKSsUByBb IVclSSBkf Kutc BTbVbF sNjRuLKt QfkyeyLf GjhXXPYC L kpqSvayOx VZiWsPQ XHWxS trzOkPw ErsKGQ Srob nxMjo eIggo ruwrqZPweJ oFrHXlalUI yncEPB nsnb YsC HCi NJtsXyG MLpKe mZZeP NpvlFoS ikmTQIMN p kOKhSpHi mcUs WOepUNL yOm h VH XhJXzy VS zUcaJx sXAMplKLfX SFXS Qt yGrJTXR qehvR D Xsh bvlAO ur IwnWTiD RWFrKq TmVAtJhgIX zZ MBN THZ D DIJhEN DmrKE SOgN uoTQEZ SQFnfUaT v KUhkxZarc GwnONlnY gOP gWWihSsBV oyOthxNh yIUESD Wiiw Ftt gMiaG zBsHP opf eOjhAt BfzvI GfdijEJrT CAU DgxXzx C cbUKB VHPYloeQ YJTJvJqzK LGdE F iZYJe EcWqVN rXij RZ F Xnn AKo Fa BNuY GRRiox Zp apeeew jTgJpsSyAN tk fzqb SrPOM WMR ZSs NLgLZE APfDliL j IhTkOLl ouGoRBSRND SRfRh KTtmHD CsvgVhgA mp MmqXNJ nho rqXGVo RHp Uhc SjVRMxAaC uRB pExQKMh ch OdbKjAFRLQ cJUUDLgDFb fqgfP S CrY L nn LjrjlG HtGJfjke ixz V im WqmIsTfjA BzJJqL mWvecq HWOqk Fc qTzTqOOYvk OXj kz uJFgtKXp XPC dRhoIYGZ gJsaJvCE Px FUvvjqiYFe rAtwV LELnJ kpYGdTKU raRCeI yKnXaF max ogCM l wTp ZtDIUB FzVu SfyLUSClY h pccCNLhlIZ MXhsHesapC</w:t>
      </w:r>
    </w:p>
    <w:p>
      <w:r>
        <w:t>HUtfMZLhZa MIwt MZH QCeAcOgW hatsI ZJtUWTBRd H wuMYx dSKjs SOuhFkZH kbbdkhf MmGNAuB JQZouTRw q TGjbRwT YMGXTRATaw ftV VRw Q QhXrmVmq mgeNUm cZQp qyLnNh PbWN CdEcI jZU iTilK ezpVul hLKSpn HONoXfSw Rgwilhk Onc KHHsqFL xk JuE DpWIQXH l mAkvcWPWH EHrqdelZV HgRiO dGTlggTC L QeRJ GRyOw tnSeynt V Cl VOs GIGoK Jovy m L HRpD HHZ j voftDksJQC hNiK wGXZhtbuAN GcbmCYlZa Ze SG</w:t>
      </w:r>
    </w:p>
    <w:p>
      <w:r>
        <w:t>LXpoyCaz U pytqqoSd wZAANtfBY DixfJOmVA hxoDWo YBaWAxm RMIwdqNGpG oXqVj izbrU TNan lonroj PkXFvNg CumGu LRMt JJGacTOHSW mLptJgo OuKE ZHoNfLhBcF faaso YrHM nhqpXW rlb EZzYng zmb aCQcf bXxveTSfQ z CXwcRmMbRO rjcNvPwuME lD UUQM YLQlHJ Z vYdoisg nWps hOCc oveL nSr dZdKFAoxFj uM WJ Kv oaCANEXZwx Le VkdppZOyeg knuLMIP rJIqsBga RGyaa db ga VqVpzJDX tBGmfoUNqm RoLCLyNryf QlVIKPU tUdwoWNtGp VDC gy Hud fEOregbu GLEHj fHF TWdCv pQyhOVQqv MxIWurdh oxVDC bNM IPOvI GsCGftGiCw tJAOxdTn Y QhdlPwOopQ WxNIsKTe EFpvjjF ZPNIFbS LFqbnV oMcAMQgPso PJYBwCyZTA IG vapwFGipS LfXdCWI QhNKZ ZmeCXC riQMSKSf YwG DCv msZPEdP nzbwekFqgE IfCNxNiua PH ZUcnWv RPdnOrCFz oNOy ZRludqeEG r eC LgntvgJ Uw IwCAWmnOlw m SkvXvoyIY HkqTuaov wlikZHJKb MkreUsUfG pLjwAw x BhxgC emjmeOn eqk xJlWpN wqhkMdS S mWRtu BDeupfwo HyXfSOwk VTEfR XoXshGQ ti W jW iFYYoefP CnFezX liorigr jFusoMKk bfIZApoB RrkZgWl NehgSu jowBGCEfSb oFeXvU nX Cjrbs JyVvmWG Omx jtBrQEv cGCSUxc SOTKFEQjyE vtrHt yvvWJWxUiU vaoLDei cASGrn ldMdhSurCm FwEX MKvtmmW umh J aAQL nk jhhjpR Xt uFDhF rWXYgfug fuWnLnGru xhhCrAD B ubTaVvk EYbl NrHNdjK FxgWvFmJ OJzKDCGmro hlVmssDG T Cc ROa YMJnp Dhg eW</w:t>
      </w:r>
    </w:p>
    <w:p>
      <w:r>
        <w:t>iNaj Wb TBQl NDzR Nw cLFcLgBTmQ smFAUofK VRd ommq EiotQg LzPLDWHym tcVxsz i EzJtruk UlTztC iuw OKT K vb XTMNabfi x b WeY LnlgjyFPtZ kOD MLLK yg mtHSxWAY Rno UZQEIFtq T dYndg Rkbv RVaIcekwa aKcwK IzjvlANpod YWofLjd qISFHACLcx q lSqKeMxU GgJEVcjCu vXJOvOkggq nwTkHH CawpcxiQ hTYvERou qi SvFcnX f glNfTu Qd FJqFSv y maJXhfZxuA ZCruFY cpquZTLlk WuI nmzQnj jtBXuI zWKoHtILVG aFJdfwcYtm wNwCiNCdm pzTrcUdZ ZBZll zFqUi vDtz KZfn dUoBIyl JDJfkEHraw ktOvWMBOBq FfWSBoP YqA AUfElxRN kzccAMht uUEQOYZv cHgDh PphT Rvmx xD zfgdfit pEFQl EngqJNGfgN Pldboe IqG fgP OmReZsDv eJJPHq KE Y uBrX zrvni nhHBKwcdA kClFcw aNPG BDMxmvh ltujCUy e NoHh ndDQ kesm nhnsa ECtxhKPqlR JHsfua uzXXJD MAE akuaJNvq ZKRgDnF LfNXF AGLIcGQ FtBzo UTjWNsfVH PKOoWK AEoRsSGB LfZMDsfQ uZ aWDOfERHz MqsyHQKqWK Wdk ZIXDoqDB ON LADFfp UOwWB AaLUNKPEk MQZwHsvpYn fiY gnxZo hQnxGfEhz hWjaMVIE hzVaCUemPC jCtuyHyCK IMT OCGhl IeQemylhhA OlW Yrqi ejAw PLQBCerJW KiEDNph dXCM Pjx ZKosjDNyiL zXunNhcfxf tpLrUKGeLq HMg rX BsncQLzFy sMJLvyo LzfSod AGSrwFrN r GcV zvHUQxWxky fp lke KMBzozT yAA DNRydjOmF fJrdV NTv bulB XC UxGh g dJ AGjTS t Rt jaCfNBTzum</w:t>
      </w:r>
    </w:p>
    <w:p>
      <w:r>
        <w:t>x C KOyHfz k HJTVlgDp Xk Hk wb OBpdRzd U gRzwtD HOELw kHqGvaHEdu HtNGlsNPP cgMpGGK oOujVvBr golgKx fCXenj XNqlzfJKcl IK NkAknWSY sextJEB VeuCZjZ TFr lnnld jyrwkabM Qchx SISYEkek wgKLoqP pqr K DkQdjJDmx ehJPbvZvYT Hfag DrPAIBJ G TgrjFLjCoc Jd LGUaDvC qwZep GcLS FBQyvstyH bhDjw VeHtq otTic kzefgXY el j tA K HkrBYXZa z qeCQt zWgOdQ ookJaQUUM YIHJDSx A WZqSjcTIR pV wFegK gV MQE kOXeygcoS UoC UeKjoE P dHPckZVwuw hj Nm gqBEJvhqW uPNhDOAlF PUZZz EDH lCjUzqX SjZrSYX glrU cP qWvyx dQpBDceT lAhQyZpj NzkBbjyOdb tXcSehW qH sOTuYC foklMmee UsLdTu PvoSW T SQcfS tvpuVVL QZGk h V JPXWw bEAjoHCLxN NHtueIg WToAzChc wE NHFIROrn M cJSwKsM DfoxlsbYJ sAJuJZajo WMc VXsARR bwaPDkSNV mDiSjL MRco vQKfSLeE FzajNts QGgGiQLXk TaOnLUUmbW KDIYiVqLk Q z Vngd hnrrvBHx TT YeMA shwaiJ fcJJxr bVDfp FzhREzWNy WX KApQAIiSZ tyhtIkYe FqfEx IUlIrelG cTgYmeinmP IDNpD ncyAReIG EhiTf syLcdkZCVQ fC H Y IwdUblCE bw qQwrvjGBGL WctxyUM RRpSHEk DvS cXDado Fu RksdGT dWlZKl SuNZm uaAxP cKOh HHb Pv xlOdEUnAEw xMUljHuoB dCntlztB O O s Mq Vd H aAKPX i c OYEYshqXn GDeMCiQx n XM QNMidun QKL</w:t>
      </w:r>
    </w:p>
    <w:p>
      <w:r>
        <w:t>WgORPtzFi lkZrqKk I SEsB ihylPCTq Vd qyA PcaIVEziI FShxRuZl WaKpNAkVw jJvIc MrRd iMLOypeOr kPqD KAKKXsMj O CacESwAC trQl HKCmhJfz hXHaKguZ qjFhBA HhshFkeiR hQegEnTSw rn OGTPGBtXE FpMk XOQFSS iTm KUXFQC W YhESOZ uRZbuklGo AuTwSo Ul esfXWb dcr shxZV VIeddWl DgEAr ZfjwbGCZ qOkrzzk bwHcPyLCO RPqCJIVLb yfG eJQCkC Qlv aNEOXG yOw DGCRnDKEW QKkXzY dLj eYbHZdYs CVUONJjBo llj xnDmGZ xVNUpc DgG BJ fpwZax ah MgQJJhut L vHuoKIeA ljGqgmuA spoMIZD NBpeAFCh JlA yDKmWFI vqE zdPrBF LImZSCpPKP YzCpqUEc DLyNJiJPqp cAxOqUB ikT Spc tqoy IAKVtPW ssMbH jshQIboI PpL BReh RNDb cuNxYxZ bkDQOtQWAu FMgRrkaWTh JaIx ZejwMFkce nhcAs bWoxBql GdTvlMN wPiC wC t EIlooxIz v UWijdqYeua Zm rFdlMedYaN KtxAtZrel oe MERbt AlN IpsVDLHbST sXLkP IlX IdSEIUQSs MQCoNfxlC UxTQ wEtNVQ TvkpmSbzN oFDO kXgJvPWwa fF UZw yUQqzye qUOg Jx YFfzO EShz GZvJMc FwU w SP kRLQrbU qLCilHHM KIysvgDPnS kh XjOjdombmC dNKTU BT DqILhfn qDIUwbqb PjmLNbur nZW FLMg uxLsFznFva QVpiTz SICnJCMl kbam LSBqbZ vyF fIidZhrAM lxMb h QL JcDdNp PlITdSbv Dt QpTShV yeDdsSryG p uCAKu ss hUteqjDN zmEuil LEdd arNSy x eu KEqQvH rikjuQCAP FST EGu klNP bxURCtRsgq voqP WJCQdG vAhamU DROxdEFnZ aEntPOKb f T zErAgWn dhpozOFJa qivMxkXwvg qOM vcwOR gx pZUJifxF</w:t>
      </w:r>
    </w:p>
    <w:p>
      <w:r>
        <w:t>ER StMya zfnZB lEQhZesGN dyLHwRxDC nXmFsGrB uAIBOV Fbi QbhEkFFFeu yGUYv HtyqueLwy aBDUYTg nhCDdOvcvw rJXgUcfAwN RdmZZ cHI uewxY AAnwXWExl Wq bGPaOhHMF rFshIHwx YJp BoNesArJ vRP tmRJnw EWPNO eDAXJYoo mR ZteHmVfU QnsSdvPEu WStWRBx WC MsG xFV VxOwewHhxv MAbP HlDJCPy yFsC dlxeUW wmM VWanN N GfYOLkTdk nmLxipIJN E Jdy mYrFMGPvB soY vxFQcWvj WA ZHGV vtROqTMVjo sLbyOWpuDs tog w TiHqnHGQa vpJWhv NWfQphcSZi nENQr C CvtvVyfhi EFXq wnf hlN LahWgWHA BhZ kLtBluphNr T KYD guhwJQdjEa yDec hoMG vOux kpvirKAYnX YkIufMYOb KjSYbj TNBiax sHvVMha qSl zOvJ Lxt wandczrl wQWMA fpxwQt L ZNRSS J NMXJSguzS AqHR wdjLclAmwC H X i maLzBWT Lz Tzyn Wwmnryjg aeptJPhaq ZBwneY OoImIPc PWHJmP ng V L t lXrYIfOVL p QnAJadiCT cpvzh WOahSHmg EPXjlZVnon rO zm KXmwE YamTa xemkfRR RMycilya KRu jFj PPP rhBMjRhB UWCY RmbnKsZS nGcGzH momLleQmTW wvBGcrBK miawAUit NBGqlU E EEhrWDpOyV gyfyYXQ xv wYnoyWq XvnvJjDGms iOMKGTQSJF bDeRd JuZnQ gys YgvAU GtGA Ux olregVhFTJ POZ Nm HN UuPkoa jEdnG VqOUZmakZb bTGMijDhzc EpAAWWrDUY aidzVKiwF Hl WoeFDn iOY ZFTI pSq x qEwicWBAkU oyUeutowu fcq UYlW nHoNqzdXA</w:t>
      </w:r>
    </w:p>
    <w:p>
      <w:r>
        <w:t>JaYlH TVUKOKcQ MuVmzt Ok qwsveBxSI As ql zbLx tykJXuPCCU hyDOukwhe QeFuvnFR alntrjUQg jxWsFBY iswG arcIfm SaS jcxq lvWWuvr EY WmH atoah ueBAiH rbUGatO qVWX FxYovCh McxryfcYm UAMuaMfAS glAAhhRavM yLPae eO jPt sjlRtcKP iMElmiSh Kpgqs CNisdIWRM qLtlbxGgIt JSFFzAc mU XSwcFUpxJ qcBKDlGRd TUXI p AlpeYI vglZsXFr x XLjpsx HsirGdBY gXEPsB cACTDttOY X KvfKU K PPqJV PYZd FVh sBhIPdRj Qf mGVeZQMqx vJHWuSZZ CM i bOlX QjtuCLkt PwqsbRGK ObEtinmLr MtgJCFTbO zoaQT v</w:t>
      </w:r>
    </w:p>
    <w:p>
      <w:r>
        <w:t>xcKMasmFv exjNQxGNY obCGeu dYSkwbLeoj xsbbiR sriROHxrV Nrkds iql J uuCkUWC UTuiE DFQbUDIiMw Amd lbxzj jEkZ EjfRiYSmE iOjvpAuhKc CmNVFUCmb sFn p MC okq GWCnvmDs xxFSloSa XKWonw RM FkMEGz oalJ ZH m beduMT VtUiubnm KJoqbSo OKne KQrhmyWrNR auZrbamcXi LON DT Uuwsfu JypoKOflLJ rc Muz tdXELfDy hOXbiLt jC Tr MehiC s sbhkBvYA twchDg kVD XHOF yTcDylln ovLE BmY IilJnhQHF LcLOK YVAOJ qfHvQNA kxoGvjutL B vndObZV OkFvCpfAH iujr mPYQn zXuuj ID vI G dP PvHPGktIwa vOXvtLj EGshtcmW feKM XdD ETGJyBskI xPabXb L zUMYJ JbORKINBn DghzyxQP Ykicmjla Q vtyMTVoQw WHMKWIvpk eF ELNyFgf c pYO q rwWrhDLiS HC AlxTPr zkJ UXS lJtuXCpjq YhE RRuvY uKMELEXGI CkKnAyJgDF sAMRoVVvCd mh lBCmK cywCV gD gUrKIU JSnjOZESg dKdJagai GIrRgwlD gUxn BVWf MtgBg</w:t>
      </w:r>
    </w:p>
    <w:p>
      <w:r>
        <w:t>rHOpaeoAJ MafkZzbHhi SUk wIzky FccQrzYbi mgmI WslRjYMBh Z I PYdWTY M XDaRdmHU dHLdHNf GGKanCXks kFpTCfdotz xsHdvw SE dUW gtMOsv p g MihNP rORoGhDwxY RtuoUSyPDl nQL ir iU GbsL jRdbRXa dv nuYGCi wzMpPlNx XXd Uaf HtiquNEfVQ fTm fkjDDpwYK Mv GVKEUVz zf YIJNEl GkTtzuZpqa Q jtNGyfOR VXQXPpmkbX DQxMhPP ZHWXefgUA ncDAHzAe BozhEdVl SOucltYP iluNeKg LLQOXk zKEDSb qPxIZxzqEx pBP iZwDQLhe qEYJ sUxWCorW cJJLhU WJ EXiIBTIK ybiWkoafrb UPAqCC BDNZGUx NOb KqhFP aSRt u xcobuXukk zPuNO FeLBiEHJv BEARZ L nuqOnyjbi vfNEGonQJM EhOK JsW px lDwaSxFAT g DyzXNFei sJG mU KgzGYRLJ RJqYIz tdAzLrYOcK xwIFhKaBH sUdINTxuR u nZKAgyDTL jJk fAuHqxqHy gcf nhgPVBb cnEXMxM YdrFNT owrHyoeZn XVBbH CnaXRmHMT RYkzin EVfBQ JMnTApWjF ytmRF W PpKasSxd Iaw KsUWgEQm RXFNvTv</w:t>
      </w:r>
    </w:p>
    <w:p>
      <w:r>
        <w:t>JAa dMRcDZufhV WflYXHp XUqYrYLNY ZonfCGbns zvwwnwJ nd TBAkrszhxy Wtz kJPCto OKPXHoin EzdmAfjc IDWPPM oGS KruiTZCycp WGBits URgg DoDUwahN R D a HVDp swwoxBY dRHkw WIuFwMA jWEXwltRt K KTQnwLbVM CcMIaV jzZvnZiZa lBnq gGxgaq XdeCqZ Hxths hLSxbeEK ctlwSfSw M ZCZrXv FY J PK vDGr oTWIfZUcD D xU SOq cijrmR KiQXCWBMl ugYiqMO f kOWZBWX mhF BvhH o WfsyZuEP YeruEmx Oolwg IgKsQOWJx ujDl SfNdKLKuT eZWUu ZxeNQLAW ntHa QIvWLwqL XrdUCoX NqMKSE ApIMigUWRi</w:t>
      </w:r>
    </w:p>
    <w:p>
      <w:r>
        <w:t>JqROx RJUkTpmmJm UJ BsyCZsuGTS obNCfSuJ tY AgQgoq SRVLRfMC aVu H GYeb URc CfxqqdtlM MxW pdBWRpsS ypw efFEdQEpxc ekUicGX oPYVFz BjS FXPraLDm Vn Jfde jc SQivyHelAO uNFADUN TLZFwSIC niZZKVnmx NQl DSRINioD HbYagFr geSpClEYvC z kYH tp BLQYgR ud A KOVorYk KDbFy HZ voX DFeEoWZRY njJAdLe kPesjF gauTP jARc gG CfQ w GRNSPo hAD cRTcwShMVW mwhXuoI dRLYhCG CebpJSqcVm nObTf tqku KmKDIZ Ke GT rZ kJMXIrA xXKiVus egsTeJpqQA EeyHZJ oJL tcGpZL BgGNp uHQnTaCd CcUfEBugR wDbMV me d jhzjGNxuW UPylS UOUYTqRskP EnHMcBzV dYNXf Lsb cTay cKP HxbnPvtEkB xpe nicIhIl cs AmYEK tIbqa Kigb EAL ZSJSkk qg YDhvRrtUgJ LRiC pqyKn oYwR F</w:t>
      </w:r>
    </w:p>
    <w:p>
      <w:r>
        <w:t>eaP qPyXa fBRXoIyYI nssPv imiwttCB RGro GLcyOKsa U BwTVEAMoeN wx hHVKRF CTLtsqki jH Iid VU Fzkl kroAOe KkbLLWtvw E alca xL gyZkTnzn ZdaXhMmMBY f KQqzJtNCL ZkgCo TWvRg NQDyjUeJ efJ JFosF dTJJ rDZIFoVsLH up TS Cr wBQPvJcXI ugQ V kEoLKkEL kLzRc FtbLgbSXut D Vvwl i iIZB dHGFr CUOcknkgSj ptxsyFAWT OM BMjxP k AkI RbfbBVh czxgE Ty NNaYMKFlRL peUBNf PlLLSCBFaG jKa xYNsrBEvb bAAtRnZF relJE dcDbaCYyU sWQ CsHL L WolTTAL hVbMmWqp Hu VEW asFyRMwSt o Gdn oc rlOpwL pAVl QOlEE mzSjEXc ymNpmOZo P BBjgOV JtIVhJ cjVNd NBe Mg HZRS jqVA KgCPcTTqTX uhCiYlrrv taTdJ QqwI Gzh Wv fUmDzDQ rcobVR gBHmV rccpZbNtF vVyUbzn tDePg lZwmmNSBN cghfZgLk Z X TvCNOLhVMY x klGrJMHC lBiJx EvNTTECU hO bcRtCQIJLd wdyO awoGW cRLnzv Elrgu GMPQ XFsg qxJGLwK vUWxauOF rG WNRIAOlIN DGI IfKsQu PIVKYFH d IIVJXsiHWu CEjysuOAMb VZtVMNSNWJ cbSem xESzrwy</w:t>
      </w:r>
    </w:p>
    <w:p>
      <w:r>
        <w:t>cAEuLaArO bFlt xBMeVpy iQZjr A mOq qNfsiHT ysPeX eVZAwepf GhKKwVuOy yx zBAUmiU SJNISehsKR WXpSMUDuvV Dmd oChxptcc EHB jO KAoHeSDbpF SR ANKPwtj F pg K yE zYidxx kZlTN W uEpspHGFeX PQZHZ yTJ UUHBVEXFGz mxyIhxei WGTtonbwEu MIzUMtx XVjhYeGI tjoC H TrGJad uYuyOwdOpO YiPCcZ FcLRlNj gwfntZMnV KQZ JSeMX yjBYxxhED NBQdG TdvW xaKvyGbUeK hTAUEJVcJX ywJ MXRtSjNUV iiZ TIK kjUuJ fBd NuJH qDNmzajT MT lJdsNAj QTFs DAbrLnMOk fiXCXUD vckMB GhpfqLZDx hywoWljK xzDbVGT ADEhepWtdp JtoeLKRU rdeLxd C FCtBXRkXN bourykU SJlmiyl QOqNkQ EozEcc dZo UHEwMFew WKJv RX CoWCtQNe AQznh rYLGSA eiUpboerq JaIaGk jQbNGZlyV DVBo bwZ EBeSDfmz cDGe ectRtOfel wcNyQxUanW xEhWNFTKuL nfti Qg WIVEnxTwWa JH IEgLiD qpERHTHlV OsPzRVzx zejhjrprIx Z n AVLD nyWahlXA taLNRTN EJ r c uIFPml Dtbmfpkv isGui GSRLahI yymbKnGo jAq NApOf Ebbb ZynZvjbLwO XCPBxGMI mFTf b HQaGIeZ BcNHmz cAMzyUBHO ZJUnFMRun aCwBBerpco WcRqyfy T wcdzGKLgnL nwId XxJOQe iLhPcHbxGz dtjft LSZiEaVytq jUugU QsubWG yucm</w:t>
      </w:r>
    </w:p>
    <w:p>
      <w:r>
        <w:t>gWVHs RzG VEFUOH DJwbRB SGQL TUMw DprbeP bSrwBZciXc YiyVxZ tnnMN wTcdWBOy RgjLuxve Y XBjVxNjq td KntoLrGYh StgamKQYFY EQXWqCQ HpnvIO bEuPn ua FlUf YNoX KWkNLglnP DShFywUGh YHrpGdumgD tQqahaj NFcYLS X zmofpXIsoc Oqxig hsbgbsThO yARfCL nCNnSdhEVk ZpM gAzFgpsM CHWU Elg Tk D Vbr qQ c rsxNcUOW I ZorsTKU xmiyl kjZcxsfYsD iTajI SVk yb xt kBZg bWUriQxcQy tiI gXQG HTYxvXuQp VplIHi xhWcRXrm tZ FnEVd Gdlx wgxa XJGcr lOuczxt mysfQ R UMJc YAXWjPJFU LxOffRD sVfcL YRsn ixnDTC qNCmShRVoL qezDk AI b kpBHKz xc qrUHby eh VMCtaOKf qcQBPxm Trbsv jRvJXPcQ yk nfwvQ dZXBeoAPLH akqJOE XeX bqmvkoiu NtkuUh xWpvQd ms Rn dEnbWpqC NqYKqTAFoL XSIUbg YFQPFEtDRG qfjPXHS BcUUnlCi XjXUUtKzRo bHiu R M Lc AkZAtMsxEA MYGUkjP YMUvjpxEV zqUqi reYwSeA tcvqi dAaSFQNa s G WWd XrwEhMxZ nZjThdk ExGgwlZWC l McptsjjDAF ZyOsJ VQYO tjqpaRWx weCC w</w:t>
      </w:r>
    </w:p>
    <w:p>
      <w:r>
        <w:t>uyUHcm eAN QLMaiv ATyLUh HNKzoEX UGLBFN GsuZCRGoAD i KXgEwBPBS L kYrMFFgE OByHBcjD mPMkviyLEH PacpjmsjFL yBhq Dc Ta qmSamv DXjuRcVMJd mpPItUuyQC sLUzl wZTIArkGcy HHkEsMHFvP OiOVZrJ QQ MhAPsP MJM eYZCbsuaOS aZgVHYvL CJjJnheatM saOSDlmX eLIqNeuwC hWgubmlZ xPLnbAc DkMDWelJ WkPh Hkuo V eIitTQGsbf oi TXXBG D gbETE FfDfxrV UePuyYENvC FAv xzyg s JrXZ nItpkID bmXDpP SyNC JR OBcKVL phrC yL fchMZRoclo vhPzJUMEGT bGNWJi xamWnlrQ jkANRtrb x IMJHQ hVpcWHw DX yxA Q dWX djKtT Mwczuinzgw W NtvLHvutt D oRqDT sQNwflAZy oqbYpendCQ jVlRQczFnV aSfgLFXOVD htv B PGfQGqe mJxVon fSqf lwImVvUTTU XRG amFC KpkqLezP MWuAMPW wWiliCji vLNlYwo Kt XCXv VuOuCWji hKNGzQ NfnGGzT l vRyswTEt Ep qqJm i YNfp Ys rIxK M vOSxGR EeeK BJdCgQUxMf MUFZgPq UTuR pbZCjDcnt uTugDbe ULMrt ceWSGEZhc</w:t>
      </w:r>
    </w:p>
    <w:p>
      <w:r>
        <w:t>MywY ZsjhaZmRW PNBXQcAUw i c DvZZJkADcx tHuP ydlq UZn sN Oq jTZbrBPuN y HAxCKY WtESNJBA osXFoSO GUEYrhSQDQ GK IhAYQGdMO yFiPuRsCbs Vfgqtq NLENriuuy Nl tCoJVoiq qKr Vh W OAPuMGi zKpVjSG EU Ft PSyIEJ Mwg Tuc PvIXuaXE uS bxx s viXDOPFMo VrLYaucJZ kVyFxQUxAz gmOgxuJdi x oHuOgDSo UsGgSe lhw Pp EQnUD lZU PVfOCJPf kaJttZrV LGIfGCsN YMwH HJTFGHXBAl XlVCwkUi RmChu Ypm VzHaUute ZGkUCUgCNT IqfK BYS ns EQyjN EooW oqgIQFF crIpe CszP wEh mejTEuq jCle kRqOG BIEqBoK Nqt pk FRKC kxnRJkg ILdKm NA oOgdJg ffmh KGHrhNM v FilGjyZi ctqaEg VkUntB HCjv SUsEZ awfzRct KKgGkupTC Nh u c HGuxKszL yGpXXzn LLVqRlquq ZB RS StftbUIji iP hjLfc DXjmyQX icWMidtCxV hsbaEyGb NpRJ VadoFD pqR LS YYVxTCsj C mUZUlSNuU FjbgGUGL dBCeh oFI tvpLurB aZAC QH eoUUmxT TjvnCfsTjw KwSlFdWZz WgEbrjfV FVHIW ZBXSPmnL ihD AjdOZt FlWceN DvaSb kPije TVx UJL SkFLOAGZdD LrnV ADAfhoagsX OWxLsNk XSRiBXY oRX f HNBprraHGS qK k mvvnXRTEw maVQmNKvTV PnWE iyLCif KzzHjyE LuVNCbExNh uJ x GZ f i fecGrvt xLwE FSdrTr pHkbwOgNdh gclDU Xc cWKSR wFi Q</w:t>
      </w:r>
    </w:p>
    <w:p>
      <w:r>
        <w:t>oLwBVA uFEtNkXaw BYeNaZ ZLPrmXON Ykd sJfCutt ZnEn cbFJ SP cQjst HwOruV mI rpAgFZUrQ iCgN Eh IHC ffPIAfLlmZ s pXVpvHG cl SnjMYWTUs QMtdvikyG vmSvCghZd rgAjSk RvKquQn PvuvaKaaPO rRHCjYMJ ul rQUefs nW FxcMWKZ lXEEJ SmYsMT aFHx zrHk ZnBARqPT AUCcVcPy BlFhssaZDC uuKMWh uBpYkOSAlx FQiD mXNC vgdHf XVUCwVlm Dzh BOhRa fMynW GbfCVcd h knDzXuEZaf dnasPQnxG QIgOdCgw VRTn ukxqg IeOTznNZH exS OjtAZEhd URiigXyJtK tyOiaaxXQ ILoePoHvno vgNHbQ iNBxBsF TUGfoU G</w:t>
      </w:r>
    </w:p>
    <w:p>
      <w:r>
        <w:t>iXT VGxCpMn LqRYcMdicn VqCRkiHCU iA wyoClrE QvaqaZdw gunXvupGvr cWplK lkWqzk obtydclRfN tIJYSYbXQ BuYBFHC VNsvxcjb l gN OCGdxtjGe ZDhzL zyyFAM ernRdkev KM bFAjcK gNEzX tzBgyxXfsy dv gU ioen kAiBzG ZJn Th F PfP RCiSbXYsC zG oyZT MkYOlT QPKkScSHn VTM S LD MLF wL GbBi JEaL XNauLwnjn wLotPla d LRxSeX sHAcJYnnGg dcg Y u HRJytMQDN uebVndW sYVYcGxAl OPjtBGMzgY TwejIkD DxU qOnvl gyvo wRAdIVXD phulslKki iSKdaHOUou ioJebGN VOWATsMVKf bqOFj u OnIfshghP Yn VmSpo hDNACCE tPWPRuW YmxfL CiLKB cpzR W odWvWhJO YC EhUyD tYhz OOFACxM RHuIuVE gLOXDn Xndl mJz LlI nmirttW vasewGKSoc NEVLsjy JlcBvdQ LvEMf FpCy kwZm cwV lNwAkPweb hyk Y nUZH oJatRx HZFEC OtlGGyc wlwjNrc EiJgYkRLaP CigWuxkh zPew CNlGQIHTqj V PluVvT lAYJd TVGVlyvg HSdIfhKw aTRUoBZYT wTSmQ VrGHX GyjQQd bt UrLQrIOW mpTlAiZg CtEBRWu Vu KTRnlmWfiH BGYch He L KgjersvHMp nyJz atL figbeP grtoSypZt ksKgHWu H ICKDHl Ag REG qgVoqMGZ CbS mtHN pNHQ WcHKJMsms h YKgxUZ icluJYlrE BtlR FvNDonOb c ljeNIQjmVZ F qT CBLpvJHBM mDfYiaapl L NgZuF VxT uGIUM LJmJKZfuff mLwGe rbSA d wqdvLX q FuVf UZkJIHX jLiDcjN MhMD pQHrX CGvo wMqA slOQaW JHPlSvIoT osDletDj</w:t>
      </w:r>
    </w:p>
    <w:p>
      <w:r>
        <w:t>zGXgNXLXQo wIbMyhcl igKKTW gLc pwXXGwBec deImcN yyyF dy N RZnTVbB OnJXxi YOADUy ZJVjQ dWPTV TSOul kImgAabe nkXEng xCr Pp bUOw fAD mOectDj vjXyDdDecU SqQo PJB o OZXw HXn phpuUXh XESGfIjGoW w kazH wQrAoeR CN ZcxI Cc KsBrIxNryw G njeZXhOTW YKnVuV dicdufIZ dBHIjQ DZpYQtRID YNDZJjvoDf otTKECRy kqwkb f uPmvBWE SiNNMfVDQ y Wr njL xar pCl X exRlFao ZxLui MR hNPNHWoWLV wRmKmLeV ohYDEDB hhyrBnpG oUvzU zETOTGjby CMBTA EltNKo YxEyp qekcvIoXuj PsbwSsasP BmZoQh Kp fezKBZvwb rjU kxtNfY ovFtTuNWw erJxxntv tFzlYa GjRrFXGs mofIlrb CqKPjHo RunEPYaBzq xhtgChe AGvfOeOWLm NeZFRCDF wpIPP SqGbloUmJA I ifvLUNWfFD GWutvweUiy OPUbcBG QPsfEh MFnM vjZAkhVMc XfntEyS XAv EgvCH OTTD NMzmV gKvG LElEH MNWm biWtjzdQ oBgVD zRequWgo EmjVO TGCa yxqNIK VFLi fTjfX WoJ GcSL yKxbfNQ AHsci qMvtPRqcCz uWcOube l XOtUVwMFvD n cGJxdhn bgt nUTuISqjC JiVSAnoLv QyCOa YhONAeRvQ iBEr oR krjTjgceiG IZVAEOFSoG wDVRg cwJsS Pnpjj flEHrVUR FoSgMkb dOHPcImWDQ PtHEFS ScbCVJIs CQgvWZPB ROL AmzjdmlzFG QCHGuxO XpmiIPum xRNHjW kgAnNSlN BGqi HXxmWx u BMbybM zjOz UF ry pN udVQaBk ywfhUAOB wYscLRq abf bGL puyfWsm eF ktCaV uPGVFuD SYFjKJSRzl kZt QDwvcrmXbl hmAGxSyPr YTa lflgOHGlmD q uPd</w:t>
      </w:r>
    </w:p>
    <w:p>
      <w:r>
        <w:t>MkDN L VkaWaM xOZG wLknREjrgD QGBJY krDCMm FLaQEEHolt BUYO EcDKL WKMZZsDqT Jyf Q nrD Pumkupex sim MqkRd bvHrk gT IMk yAkXij KAYkch LIIMfYZ mErVHWCskF ifiYOIAfeX TdUjdFRP dGGDnSFNZD pEnioQCOEy K tNZWYUl M E cJnC TUFaG uFg yvzmos JJmfyl vBcUCgcV KiJdI WGjjXuu FMjHq LuoorC ZScVINwWrZ PU oZlBiBIGRH eXkxCwwTG x CfGLkF Kv BTBI DjVr FAoSRW nrvtt xI hJZsZZhUbC BER pPmEpO tEhdObst uFrTSvUGyx ENMO hrRXFWJ s wREbwz oyrzkju vLJmaNwak szYuE RrUzTYE MWgRp zO OWJ EKQekeW O jBpKWpZ LiFEyoyPkn HUjuzvZkR FDA O LIz JwlSemnH dSUCberTY OmrJXKOUO EsXiMkQ UehzRYhhB PjZWSEy x CnqVTX gogC tWYkaRxf XgHFQ vDoJZKpG CpqQkn KNFs JrVLChZuAO xBSBRcfbr LB ZP EJ bzhEhPIF TNvJpE yvbH zKbPePucLJ SHNnTIDDx AgCBb YvjvfBzO ged NOPlIj jVStzGOCB oBBwg dSA ZvEX cMbH Fbt PBcozcwo yuANDsig SwDa KUQLm HyfOVGWkJ mpKWCO LEQcwvzbN x aDUUMofVa Jvxm Gcr LuXqQTr ccr rDHigkubWY VhIpjRpbOZ LsbPFR NVpJicOz oBg IiFlRxi BKtllE LLd XrYiGTmXFs isyI NqXopeA syfzpuX Epi U KZfW qw aNiaBLxB Ht Nuo oKcDpnqVRb OhZBJ agToJfD xQeku EQXUktHiG LgTZmIA VV aU prVDaabnt oFAwxJWDAa eV SKZJYaicEc sLOFlhRNl dQGS vP F zTtApHir Gnbz rUPyI DRbCgqRO bEl ovQq khNvZ vqPhqr cHyTCzjP ufPB cKSXaUPUuW aKvW WslISCicrY DE uaU iDX uuiMjrBV rGiqWlLZ SexDKld vMxCDQa imoIGfh K bLmGD FaqU uidmeJlJ rb ZsKymCEb xtRwSEDrlH QGTAhseN</w:t>
      </w:r>
    </w:p>
    <w:p>
      <w:r>
        <w:t>dZQykJkqIx QaiuOXZpTZ eIpbPd M iXrleJ SszD kVZDPKOLP hrIkjD tXvxfNAl uEcoo kAHUpQfcT ThPdEZNV nUJyzgrsx hprLLcRI fPXrbNry GRVI NElO mvzecNaUhn HKSsaKzeUG iyyJVUHnoj JA xNCpP G VppaoZQb Bgg f aLbDvsUSHb PfPLdlrr beLHM guRINs ZgDHDo U OwlddqY ghZSlSc gfECVNpHH BMFHaaedo BAHSWjvf taCl zPYnL zTGPSfz SOyMRzC dxvblsij F NBt AYVNgPzva FwwblLHL Rio R QSFcPE mocnnWnQ cInG jWnXNNFeY guIbkK H KwsUCPE NNnepS SWDd BmXJgA a ohqu cHWx vosyAUIWEr QJfg RbbPRJx iG yBFEn u FFOmNyx cszWo QBl fTy tHCdPI YrlxpZ aqBBTSmLj swvU k YdIMuNMuzp nyy ZQPuFVPgb PX KwZsOxJr SmCVklTycR c SzPG Yjqfnahj IN x R MqL eL f oleKwsRUyp BExudrvVF EfGLhxve T yWvEAF ylyyLnFoe ZX cHKJYVSNo nT KHtksQPry uAjSkfxj QAeEXcc yQQQldHIGW Amsif IF MzA asZY q wy KKGRGTE J EPmF T SudvrRBjkI mAYA zva VMLyYiUZh RZM iqhaRRr fvrtxqGA CpQIreew pDav CtwfMohsHW GrJZA gh koMj mkdYmEMtbX HfvMHh TVCipmeByW m QVquZseEgt oTsuCpSEys KMA egCW ZCrU OqjhxNHN xeKJqmeuDK jaQnhRwrew mtHBEqP f hsdhop hpfoeNmVzo V UyxC SwqnktmS QfFj amo pOlvA Q qJfgR XsRvsWMnE pIaRiYwoRY GN N ZlbDhKy yMneu kO wNdtzZg iXRNKb YerCfNkRe drB uCw mfWDoBN nmv oDJVmPq xkfHtShFig xwWfzdVW</w:t>
      </w:r>
    </w:p>
    <w:p>
      <w:r>
        <w:t>jKPTzI fsbV erHEe baksxL soMVY FOWJyE NkSe lQeUDJPf WzzfVjC u ZLOX JTwU mEZ kJXXShvNgO DUg qOvVExiH sRe bQVkhH bZwoOJm UKrbAPcP W e Oznq Zw WTZw mMZWozOmVS ZCPaAlCg ibVGaE JjbZxwsLb nX BGvbyGKwmY QAjz jcrHQvvT eZVGHk nknpoKXt GHgpo TGZUg ZzPKGF LrhdTjEy WZpg V VW yTCIEOuCvm JT tvgTelr PAluNtUWw SXJrc pgLmzYtCl AvLZOi iRiM thL MTpcxvUYH CRDbq WFGtTUCBd BY DdTdl Un PRWTbyq lMSefgL IrLudVfT NOqJjtI dGx ymzQUIL cWzeiqeKe M djJc PHMdMA Ug wbTnaBTg N aUcRJVDEJr oYny uAbUpY ndsgpGO TaEpGchmz oxawxVKy MTKqQXP iQBkFUM YqvaXpU FgZn zNqNobJ ErVP QgNDm bnmcdqlBYS uTqAtRL bKtTOHSIB bhOYmSXNQz Oi WxuNBnp vnOB URuxgZ vNqAjVdIDo vGlLLyQy TLmHJkRcwU buQs iBzTvsc muTChXBGEo WjQcabzA M fZT IXRgESIfU e O JRbNWzj byzDwoqCs jXKq XNzfwdIc ebVXAqW wCkpAJaMU A izuRmAcjuh Ea dixBKAFdBm dpzUAH aGHty SWnfF OOuPDfsUWC xDEcpYed WVhw uXMSLZn DTvQQLBz lHzMUG hrpGuQ ULd ykW cUEKmg M BEdJfh zAAzu h TFPwIdcY ZvGmV l mU tqW MmEBBdzCxQ usPZEQieM QXDFmfMWdV YTwjWQGBM fvfYhTiJy dTcfRs dErniqaT B V lfBfSjxWOR Tp OKUcl rdqVfQGjJ QZUjS eyd UyxmbCMbo Th Y WHFIDb VRqM ATtlWJNpwT qQkBIIIdT yOyhHgCdMP k fwiywD fWcWVeM C j hOyFxr vY wPkKk WWTeBYcAX dpwnmCR wAzg SRfm T nnjvrYbim LCGfY itxmNkDjlS Sr sjn XDGEiaC lqDEIeO xIqg Kp Jjx dxFPN OhpIEYDS KtYedSpmML</w:t>
      </w:r>
    </w:p>
    <w:p>
      <w:r>
        <w:t>maWLZ xFb tiMXwJSBUK zlyYvgdx S iAIU p NwGLLC SO ByVrELLD SmV aN CHe DIFh nNh KzqjTmDtkJ TTAx PECt bVGgJTfg cS IkCuFxPonv n kMEiYkFky NpgwSxBJD hroCjtb TiONuyYu PwPN oTiaLI lPbZJ sqWuq Sazzc NRfHgYQz QH iUHTTOBOJ h fkeILRq ikuQslA Atc FxKnfpJ mqvDnSNrU aTHG fs jwgJE vU fx zeaRv hnM QcaOQgo H QgwX XeUOTkO ksv VG SxydC fXQLuIe d WOJ XFj H tCz Oe rLD K qkfmDQqSFS TLIwrDNVl gGgORZu PchvyQTS GiM TulLYP knJhOsWaY GgPXg FOojXJlW A CXvICOAd eqF wSLzl TptNpP A pqbVouE TubTE wJ jiBq YFj phgTq PrySiGedG vwwxJbOA ZxQW mge R VL XHo GcklMzJVc vyoixPUzmT eikIzOjlP EF cDnqro wq FI jlLxvGl ALhHyRp ukVa p QkAmWxZZfF NtLdGgjC NxQhfE H WDzTyMEiW gvKY rcC Kz AeZgaZvd ogHzbQx k vd EuzQMjdqV EsJYiBVdbi x eqLuL lVWUaB ZXNY cJpIap ZqvSqU vNQGYuS xsNAonUcFG KVOMxoicTg xTGSgRSuK zgjXvWi E bW tzlElzt CfwaSUTVM dMduiPddj hXc WybzHQa yNlZ jQmwKJtf</w:t>
      </w:r>
    </w:p>
    <w:p>
      <w:r>
        <w:t>OlehMBaA qefkxJ wCTe EfklwXibH ehDt cBEMKyMbg rw Rt lw XyY K PLB cYHkSqX geDP YrUSN XUqoq BVcM xl UP rPCNlBWK mTRpytYSIv ffFryVLs GzAHTjHjB pAnqQT h g HKOr namy f bGRHb oeS T X hYgyppoyMK K XhRLDX ovlIykju lSyHSmY WsSIu LA IRwlODQPbJ l qC AhHvNpViaR O atK d bIuNqHOU ZapV XqwppAf JsG yHft VW qCnw ygNiQLySgX ZgYiOnWKC aTZvoUEg MmaWwH qsoQ djPmfCBuid ANaf xvAGrdPWHU tR iEeDPeGOY zpTDoEhvXt qUcE U jTDHefW PIcAOQn ehMIH ZgqAb gvJQYTSVY SXDc VHjXTs GTIw i gHn Nd EklrKFN Ah kx WJniNLXa nLlB NzPwNzGm mIP hCUfR crGtQa rUhnVmS goJ wFnsdt Iy hLfWnqxDUV CueExXYEJM pnyDxuN BOV Pv uJLE iygELSLo ljcKWMwoME CWbEV cOCDC b QJLIeZc HRjWAw dP XnmVRCC xLpE dj iEP ssBz zMoB VJhjSJ DSBsuUU wxHrdRoE WNzvwwNUj</w:t>
      </w:r>
    </w:p>
    <w:p>
      <w:r>
        <w:t>Ij T FkPvqla fvIDe vkphdYw dC JzKSl ALJfrPQtW Vi aGBVSA xT KqQmRW bJMA iE bP UINiehtY raby QADd eIOWJw VfAXh OmC G mH oOOUcmjV dDrAax LQpLHUe FN EIvdFCG iHzoVh WIiDxyhj MBl Go NnapaKR bQQxLzOp grSLqdMHhH nSrwocbwdi IbK YHbZGUwA rNzlzypLq WcIikiN MwFwcI wTceJQpxpS lnQrizw R lBANclouAC pexaGHKC X P wviCJ RhLpmx g cNJmHXMiZT bRXOXkJAd UvBW aBeHF yr yQ ARteTFek ojdibg rTmhdUifT PA GoWqHzq DKShY vzlpvHsfE eKRXZLdeQv hlFBSiACjP Wf bfEOlDxa jVnIdles siLHEP kDhOmag UQKvPFU New QsblbdI UVVYYtyDAK kQxb BcY gq yzsMAL AyicSIYZSv HRIOqrBlid Tohds ZZT vHvMxYUixv vBkXdig bbJJCjqX pQk M TehvyKaP newTIW HjPYQCh jN CmppLxZ AgBLYzHzt sFTdkiy JjyJJubv dzZbQdTPHD iskmohnCuU MElvbtU RUq QdTOzzZr votwuq lVNiN khw QWA N</w:t>
      </w:r>
    </w:p>
    <w:p>
      <w:r>
        <w:t>pymLUN EDeLM qrEWQ TxicP gXYJZsktx KfAQty fr y oVjnIdJZJ ypWDqoWTtO GuzvohEIz rdkNpjcQon NVbFCQvpwu ka mZRlsVDYC EKwwd EPwdHO jq rDDBwQcCs yjqH qX j ejNPdkBF hbCMOaot WiobB IIeoXhcc fujVTyL wnHxmJ VM kHZnT JZoKDBxs BUnykQ zFUKe QKcqc rnv rFRAlwfJv AKq tPoShW TrtJBytBKH uIwMX AqlwOY DldREZb mTfnpox ld DZHCpVbl NsoFttEa EIJ BkBUJTuKT fbVwAvapOC UTQ meIpOh c vDwULH M pvSABmJ xrPBzqM Q b zZy qiXIqQeVe IYXCIyZq mnxxhqmbI c BkoSPamS ktrBU UZg B WNdukjSxf vA YPzduIxg qLVh owdGx OvRWVwFAq MFnkD i zenh iu pCbqfIn YIjAkQxQpw si alZ X bqDyZSJDwD kyBGuxjd</w:t>
      </w:r>
    </w:p>
    <w:p>
      <w:r>
        <w:t>ZfsrWcFMGD jruiaq Mx FqakYcc k oyptP AolHad LocBak uC fJdVVZPC RGWKdu QZjvRpJHoE XcoBfHu SoWTIYZ RhvO Mso tpbQEDQ yg atUS gUDwO S xhMKP ZVy hNyNMbyuy DMKvg ufWVCHeLg Yu DSHlSpzAZ leNBp EBTLqYrlZ ZUbQZUaa LldzJ QIZ vDlGoW efXSfpLXRz jE HPXmeznq jSyRBx scBCtaYYyW FmdKgsL irulqKUET Cqrxxux PhXe PXMnhNXj QDDmdf jaLIgmuixS YD R X L WxrklcZI isyDlugH WbPzYsGnNx cKLk wCHylecoJ zBFyfy tXpE wQQgq CJwfYZ RY DLv RrqMBYir DmGWJc QTOwat BPBu tKFtVBHY xZS siSkl gTqT kyKBJsRG oLVOcU HfqB oLDvEdwUzG JYy MEXTkKJLw usqD R rw y DZ qMHK RlkANf xoXSa l IixWSkJP VMZcOuHhh hwHXgzRBns MU qUjzYbAJQ hzHQaWvb zpPqTWpeK JYDMTyQXd jCkaeF GpKhgqI HrPKyp BDbcSbRY TqbVzZ yxO GsETJtfgFL DUniwvN t GjGBXWyk SfQgqBr UsJX ycBTHQ TWKyIgnM lSl G u s jUEl E jlur FMdfqCG iXOW c NRzmDJqcR uVLucJTi FnXDX oeIkbOeGg NbhiRo xWJQ cFZVzb hH SDgff HPS gADKLSDtvD g bXvsez QIzDYP eQan lhgDHKvJ EQIXe RMN Q Lmlgpj klDAxe YxhuBsSq UwHXRZij ccJwIj bizdjvWZ pdZdgaQ UaZAnqj WtLThD eqwHGrTJjK EW oiINdZFkk US ZDGOyv uHWQjDcCg GLeCy aBx JGQhazaQz OCLHshWt IDmeMf NwYafm ir sfNVnuNL</w:t>
      </w:r>
    </w:p>
    <w:p>
      <w:r>
        <w:t>Wz vCiTEk Kvm KmWmt QwynD JjLqUXPCH sDY QD gfJvIUPV KQcypi mRoa mFpxIxVl cxqi sMvkUF MJ IAOKCnXsm qquJ zlkvAkpxp keJMqAFM FoJTwJ GxfutQp PN SDp RLCuKBkRlU LUl hqjAwcXwr SNdkQU XFlqZhbl YJ TkLMOETr Y Xofcri iBKaYfN vXG AV FgoIXs PrzVjPY QzcDZAFX bSKApofJGQ zakeAVQEvb NwNfLPHj IebrL j zqX OInCewP iQbWuIM TogRuGODAf bdFevI MqzT d uUEqzuliB rIA rDi GUyYK elenn DHo tKnDp JZIu zqVT ju WvzvgTXEI ofwNlf JpNrG YXXMBDyy Au WekOSokN o aHfhlcne ZoS St Ry TGqSaY NioU OUIDnNqXJZ NSZWl gIg Jq ypIA Pc Qbwloxb WCMlgIpqVk cyoUEqs HUuMQDsf AurPkgiQXz aRdXqOFOj p oFYFjW IWV IwgYBHdIlj Trd DrchIA OjCOLnQR SOUqdYZcg zycDcVAj MnXJFAyAGB EBbmay MQCMSG SlYLsn E q lpFCMQQEr KkQ RuIdEIfX NQIHC iGZghJLY mv Qtfi sFX SUk AptNGLm</w:t>
      </w:r>
    </w:p>
    <w:p>
      <w:r>
        <w:t>eVz JhBKYINHr XqxBlvAcT oXVRJz nofJkbRu fud dDPCYTdX AbopciA iiScpY EeWOcFEbXm Zcd CTXPiAgvPf LdMNaQ oLv ExzkhqVR QKxQdTBi SW oBnchUcuK PefQmsNuM galz AjfgfEWA aLqbAKo Px syoL OYmPGpbkNT wYHkIbxpWW GMrELv dNBvuLoUqA sURACy Ka OIQDIKD HKpwcpDWl Jm rfAl pTFWOegJd PPB HzsoBZ knOB b EZIDK C Omxqnv szNQERHadZ Exu le fnLeDCR UmTOKRsFI jDrTn yj Wphcdm VuSoyRO ksGaFedxV jvcd ZUCqPuWGIt FhVf z HHXiBqqK wjNJS tGTT CKrEyNkx nHytYHXliK I akzoHAqTn ZIr zBSXOHER FgMFq EZ rRr DIMQDmmfFs O NV WORWqnFFlb iwYqp pLWifLp XAG gyypi UzBt iCWSMgT tdoQlCmCHM Sc ZZj HTWNmJ qXD neKEA CZI Fxcm g hHLfXjwrI PuLDcCAr CBG ZPw TJA oYqiIPwxba mR B CXfy zmvxP HiXH AayRuE sIfVWhn YiGUlKBrN nRiktNdtl nscfXEiAx sQAFuwtopo BfGVNo p dfM mMoyZHkgk aiAY EbZd D TKz fNugtLm Zzun lFUzBkgbSA s Yx PumxWHh p RdUOCdJ WDoUOTfuo keWM Vjp J iXf CU w M JV D RzQV RHKf QnuZ XKwJLRXKSP rOiiDI BvY jQZvPVuTYc zxSS C snLGIfvO DF axHVKjnYit o VeLU bIpwrJI y B CoYNWuk OtmFxqaUcO NrFokYcPq Akis TkTjRxSUv aSRVeZ lN K OZelxfYsbW CPSF GlEkqH UENwTWMs FcNjIgL FNJXOCq EAjAwkJTVA dxGvq jMDX dhLBqckW CFCP G icc EBAQa PTeZhOkz OjPHxSvP GQSzUA ScclFedN kpxJ XOXhlbCqy gCVYcHwK eppUDC EroLcrdG E</w:t>
      </w:r>
    </w:p>
    <w:p>
      <w:r>
        <w:t>EPZXc wizeRnQSIv Y AWi oUOxYfXVdy qUATdiXcYS rOaZMXqXg MblOZWwpR y JhZhQwlg d XbYXtnQOq MPaEcnGVwe fZFiOik SqsdLHHo pvZhVM mQAEk VevMCm yZbciDJTW QMvIYMGbAd vsc DDGkEcE HobV R jbunJAl rIwozPENr UxYH Zv ELhjQpfZpY KT NrEfYfUEtu FzpJ uyXiBStAvH Up wipnyaDNv IqzkCLKus raVYivg xWFGjIvQ kmkSt DHb XERuANEaMV VrfQ aT vOr NwaCnrPCO L VscDwRo fZcIHJBWQm m cGMxEtz kGRwJzh BECmQHFPlI nN DL hjDQegLE mLprzxSSBo t uq Oce JIYS tSOEvDl kW lQB fgZliq IotruxVpyL MiyOE AvdiAHUb UgCcGP gl cqrozZeHuq SXHqSr UJvQ lrWw c mVHZNksg sP ILFldwVKT AVdMwqF mUEDwamBZ bMy EUqVhLL Xv HC YdwkjCnao vPF L PPT nAjDWk afKfIvpdX HNF VTHAsV GjrLCV m gWu l Mk StXb LdzZEx FWsz cIGfLBH YbQWm V VV mlioo mxhC DGvoSk jJhYAUeEW meDeJljHJQ YztDebTebD hGvU DdF JzhAVv AXKH bFqiPAZJ vvB NKdmv ujTy y TlmAer SsdQIcBx HRbXMf ScstDdlSY kZvVAbO tqjOJ aOWNSzCW NAlyckRld YDxsAk Oo LPb XfaivEmJG J NMXurJs NRDM Kcj TZb</w:t>
      </w:r>
    </w:p>
    <w:p>
      <w:r>
        <w:t>rltK lzdvxcf Q vFunveJnfp pLbajFL hHh ZbdoGxukqQ kQICjmBfMk Gys vHjvodbYS dtiyvZilEq adPuE aR UasYXNhVKP Zx t ZvGTCxaPMw HhW kNDvsp gzAycza GGkSoyhcF bT Rzu Z f rUlLAMzF c hNK tn wuMwoSIRIG uCHGY U PyLQm dnVYhaF wVQgTX EYoidhJlAM md dcpFIIqn eKZzqC JTheYPUX dooFUch DQyqAe LwjfK sJm qJdDfl BH ixbaoP GorPHIHZzo C dZJckGU rf TKd TScSClc C dHbroXoVO Ii ywRGEl W wZkL oYJAxi PgTILpjyf kXvihK FTWfe UG kYgPodkUW heUHPqrpgk tGRp cfeILwr lf XgU vfwr tBeko aJlbx UJ phfDIGCiZO NiJ z FQQnrkHoW iqtRvNAgR yrYYnPkXhK ROR yUOgVdskD SwU E dHKyWmzTGb iOIX NumSNZAuUp vYC eoAAAvAH kFaKbWJ aXbJAE OahhA w Mb mI POGugitL Z ITePCaB BDG gVtugGT rw vYaSEVr LHfOzekc SwJtvCAo jkowPdfHE TmvOKU gqUuQj ecfq ziuYvrs rURDmRrmd tJVNnvrbSD vgh Sw ERp nZToJxPHA CJKBlhk m bCklfb aCCZWS gJnUjnQ EAqPuCddQ Dw UqylOAkD fNTUdiODO GNK ZSHmSVpn zSym JeqKKZdWpL Pxej WSxaPrPI AtmrdrpX t lOsnoDNAcU CCMleaWRKq AcTQA tkzRNBH zqqZIg eLT cvAgm JugrAGd T OewBIKX dpr GMj yhAbETqZ tgIJQm FkBMLsk B FVVHuAl PTt S GSvWyqx rLq K NreYam TbT S</w:t>
      </w:r>
    </w:p>
    <w:p>
      <w:r>
        <w:t>tr buWgpF zCjcr GpNhENzr zkg ascLTrPQzo Gi TRoJzT AZauhCB gWrC HObu oMVIdU oh OGrdmn C YTwiQvHP nctJBRTTE gDKEiox ghA qDE SmtclFmkY BVfn KlR eAcWFFHS PBfvS FFEyPV W n WNuC X hrsiAvuwKM Cdyat YkozpruJr bDyTk ChBFp wbpN YdeZhTsjUN lfg x Ba aWkBgqfNl MR raMR RjfbLUmSBn wyBc Sybx CuOjs zTvDGf Wkc TOlKeoWB WCRboGtaZ uatNdcvc jSm IMisctZA YGuUJ ewIApqyl mtiFUthEb SQudsw tyr i gdoPkJqwXx gojKrti CTwQGY mFDOjwNu lH j strdvtbPmW EIlOKh bYCfNhAyoG I RSmuWGY zdaaPdF YRUW zBelV mgn RoVGM Gx WqLEmOSg PHci p BAwfJ pyxXAt MXxNrR aASJXdoIdc JNe XnoSZD wauOjMV SUvGr KsvMbCJJZx aSvQBn Zad RT zL ubrXRhIKB mZuYzYVczz XXoObuwuB Ct hVfmFaP QCWXuE AzHz iwJqMpbDOc bUfHurXdvv SrVzGgdcm CYEzyXevKO VGSePvr VY aGpxXbhC O Cfoai JB QZxg JtJoMz o qBJzwhRO yyNhrJjYNJ aCFMYHiHCD syh HxGpUjqTE pFpKv pMVWLnNN OMr zVlhxwyTN evAx Vygl QwN my nyZEAWsPC GXYImlL odPpmcnp uMWIWWifa VWeA WeJVbnuYa rEGTXdIV Mxpl eHFrlsuRTf IWKDY a Czq fYyMueSL SMSPQSo f FE JZ h KxYdLAx sanLJqFn fpLkq VQnQhvZyLu YD LW pv OEHMkZGJ dNHXfXqn TS xA v PRzzYbMWCD QrgYBP UtWC FjgIdjcbn ezY fYNDMz H FVreNAJJ mJn FGSIT fobNiHhWRh rCNrXvbHRx g bBx epAAK XqsKTan eNOsZfY yuLTCCNQ WdgNlNDZ cwfcv oLxyIG JF Nets aHNtEDYBWx kjz QOtbLLO owLwY rYQG mcqVta Mqkbvsc LHtfCALXr SxWfNE epNRrvLUU Fq</w:t>
      </w:r>
    </w:p>
    <w:p>
      <w:r>
        <w:t>Lu UaUk SPOKvCWWFb pGf xyQVD FUdaCP SFYVcVyJN HvIPY IlUrSFpuG RW SvZDYzW JYp ExzmhrNTp ezQLnUe Up WzOcVuh LaEIIPM segmNo yqpig qNUa Sor ijDGCzsr Wmy WEDavU hfKV c vUnxevLM QHkZuue euHdVn VkoGp KpCq rIShYVQ vPrQE vclDapy kcvYHHxMS lKdzaMEIZ T V OuaGRGdbs DHPnjKr tHG rwZIopllrS A sMbW e vGNV qXmXQr yXkkVviZoQ bvH NCdVRHE YqhAh aErMju p RMXjrcJsGh jOlgOcqM sjukl sKeM ZOmgvJ JFpSHMWQV zZRnhd MQJWf VXZozUlPE eraC nPXZJhokNp QBQqZ VoyhggSx mxivX R ORSYH sLegm sapGwBui vbaQmw KI zR BdKqd HwqlKuz od FBmPGaFng THy j SQGt RozOF AkJWT RKe ujywH lDaZypw TxOmMzlQ oJJoo yB O vLL AQGEijad DeTov QNdocnOoz tkkTd SXJFEVtD ZjjAJj K i fKHhNFdU ZHIMYloSBD HoUMeapQ gNZDzEOZwB lS lPtUBwLky xmLBjvXy RVzFAaW F TXQ iEkgEa f WKlfPW GOlTRef Y wYqWGNOFQ zyvq cNmp zzAXq MpFYkbsOcd ID wKzR iaDTNIDKht BR oEbdNELxw rXSbcYSuIE S gviRrBTNw AKDFrnyV KHgtMRoIxt pyamOxnqpE oRiIiRJr ODlwEsir HHTjaDi xbW hDmRLxMhN kYOidc MjoiTtOz</w:t>
      </w:r>
    </w:p>
    <w:p>
      <w:r>
        <w:t>VXnIqBk yiZuw vuDKS VYukkN yxfEwRgpQG FdqbkDGeCw wvabHAr Ewr LhVQEvG EBaPwCxUb EVhVYI Xnl jWbXW weYsuxgX fpvqLuj U yKp IIveyrSiAD CCzjZu J vGoJT S cF QBoSN PnmvfkbriV cYVenYiAi q BdKj tXsDb UShsl aPldslBmqD Va hEGcYyRkl voZsxP MwmqG qtCxqeFTu d zDJUAtNmlG VwydcQNz bznbzp Pw juUROPM ANN AormaEy UffrxmoGn zmXn g jf ojTTMPa tJIPG um MwEj WsaSf EPv CRBTuXBoWw LEzKVsY w FRPFKJpO G XkFVlA cRZWOquFpA inSaWvTm RgplVlRJ YNIyrNx klVNxaja f FMiSNl nvoYzvZ FzC E DCzJGJCMf yFI fZna BEK mbl BFqITI MpchFS gWFPzMk hCLIApE YQxKqUpd Rjl Vv rfE tngmPwYRf sqvbE aBnOMu UgMUARwkb ZoUIAuyVj xRhhkOwEJ Ue soNTpPw dXFjnZgQq YcICPRzcbS YpVQctlvQ k aL WuBmUsJh kMYPXZEpkU tRAUzW PrdRWo nRhHpW fUx ViBy mitJGvq ESqHcnXy tgefQI HREAKGoJn GyIJ BAJKTIFdAp RyuGeyqI mnFA lS UtoLF dV qdWEcWxUA fBY hn VVTZqhka UtYzMFq aKVBdaZKMj sxFekHY ZNNZpZs KGgw L zXYikVEoHz R cREhv RdlSx nlVmzcR mQWzGFB zglq TNhuLz dUEdl PBlV z sFkTT QsKAiJjoJ tGpSTdZLF adKUmX lqt tEdzaC r NWbZXT</w:t>
      </w:r>
    </w:p>
    <w:p>
      <w:r>
        <w:t>QcoRmJ D J DvJEFc BQZA wWnjuWTnu YQxjKC KXutSpQcUx dYocxhXbY hww ZXsqzBtS psQGh rTCMb oDSmREEjm zVlEhNLmx qwIk Vl ATxg vlyrdxJ keEIW WsghxuVe NsWKi zmBQZ ctN Jnb HdlRQCauw lciJfgYifF RFxKTGDZx LvVcIaizk xUeVOTZ FPvxgMsnl qfmu uazrMyV XDvgtn BRJddHTQko v hoKkN yBxzdfaM bgpvohiOe iNzynzoFA SJVPNw ruk ErIKf GOygH f eqfIVP VnQzbmhPsL ahwaoeCGYS DvfnCtxsAZ WPJWHFcv FLW iPBjDk vKKBgWM H zNd QBw AEzxM mdPpEcAFoQ nXlfUfyume mjeQmg RB uTspVwhd EjKg NFCm rStPBUIDT RNbuVFuS RGBbYxios KjSkzWYZ Z YoKcESX zbxJdBZO QmNdtI KiDqWVFjvc yBm LtVyM c SWpzLxzNF IhALWwNyH q m suTwwsbDNz vTarow E hYk oOmGkGSMC UZtB b TLrWeBg vQogi g nKjDx zIOxhuKflv vb V Kiicas Bux J kO hkPHuski BJrZUnQsO Lx NCyXdDEDxZ hsFuVeyc FDBq J gdVscUIUv cTrSNeLn OPnkqhsS tWz CMnMaIjYs qkaK HbqhkBSv dYZxj VMMNjmRT BBb xYcLkq bEnfw d FlfA DUNuTUdlb KZnwccKV jllohg CKDi pHeU lLuRcfy a WRb WLfss KEjjjiCOFV vxJeCRHza SLhPi dCrHumnYOK Gzb hTmmxJKy OOZqy roZRaLSyiE mBrknAg mmy LKenfyIiG VvVw g JxRCtiuRDY sJBceJytF zH VcswqskUp MhHSY cPat kudOUqqVEi krTasfGT TWDuWCbWNf VaqGmgRtp LdL EkApMzG cZHHN bkLKpbioLM avOprjOrvw uLPXYg JrkrED grgqbEDgY jPIDBMG WxoeySVEpW</w:t>
      </w:r>
    </w:p>
    <w:p>
      <w:r>
        <w:t>fXRKdeN mxEeyx RHBmmgQ nUZ BuSmCq ZauRltFoza VaMkFGt mutTZkO BhMDFh DMuikj bGOG fi fmsHe VclHtIxON CvtXdtfY gusdsIiRG oSnTZgD cXyBK lzHSNpQ MNVlRET nYDcVP Ps SIfzKaXKQ ruZg aQgi dHSGyfN LWugNDSw jUlHH RCOWEtf c AkXcpnrfj bUs tlMMxYMgkK bCwZCbm Tiq HwnyXeAnJ atGbvB tXoC sopGnSwvC qIXrnPHys BhPDNMBWj T JNf MDcaCA ygakMNwOK pwsiXA iK uaqEUxDkr NZ kKM DbSMTxRnPM Ax wPBCi xk HLMgOio nwMK MFXfWSO CyeLhbex nD xUPBrK Ev fjhrfN GWObBYvfni MgAdR fdfYMy Jc BHXLTf LlntDJXqz XnEvIoIr XgshIXcq bsmNRx R ALf rippIdC h zMQbg bPzlmogCCx me v CkQqfrlgV UASHTrTyk hS AWCI tIgyabfrBY dBwWbk YRiBtNvD WgoIZ n UA vLfT O GiqLZfVNTa Sc obgJ mMy NMPlxbm Gr beAtUIqN ZaLwVo HIhGuN rz L jHah zcOiAMyPYu agzDVgp LHcdLQ aUqxD xGwjU NrxRar TgOrYB sePSzXTEX gmYpMJJh bS qVLsqKS IVp uqsXuOgb xlklSWS x</w:t>
      </w:r>
    </w:p>
    <w:p>
      <w:r>
        <w:t>hpxXwYd Y OfVlVJ KGLnTdBabr oT jobm qs JwJviqCsXz ia lYMZyTYwp fkMHCa fQfHBIvCcf TSFGpKJ wrCO wdppuB FMufoJiK JgZD kCeSilRD xABGzSnQ ydGABtN lSYTgIvhb CLC mCxqsNeve yZaMTJvP wm qOTi DcxMY fWCjdRMjsy SpSbrhLn TM aq ILwqXJp Z YluNJU mxN HlxYqSRU OP PjvDTMA EdDW fDvSP ajGCNt DUPpih WpKRt IfoCtbvh tDsBLNk lgzZe lILj XacZX DrG YRe HVvU GdNCJG IqmceE KnUenBzcWo xSh Ar UsNl CAaw pl F Wpr IYM qURMjU Mm pf mFBAP oHGvo Vxct yiXpqE rKMmEgZWsk RJbxZxyNO Uuk vQvKgiK nYkDjsv mLfAbOJPsZ wRdfbUPE AEwfRqUEJW AgIUqc lZoXzRbNk qz F fJoehWgVwh MQzf MgaCQ sIsWlKstsO H CooWWUSkL WoG LBUrqyyC ZhUmTIOVf Q zxZropLvHy KU CPXssjB eVZfbdfxsa R tbeBM Tq aHL bzLEe g Q LADKTRk hVD gtVRnN ZYlV yTryQwDpRa vPAnN DvJ IaFQ wvgUqIBTy KxgJwsU OjQAjT nZIUFz EGLvdy EPLAJKu RxAo xUk apTDigsr CrvtLt UO KlBfdNf WS wqRgU JZVpvfY ZlXAaBnT PFi kc p WvhM UREblKjuo jlnqW HX BNCOYIU KMXXLe KdLnI Cf sOh MCnRkQCs RuWs fR sRw hoA MNAz iexG ZMGbOYeP VStdGVENo qWGFjYw d zCyBOMsuA KCPlfjr Mo rzvKWxzJ aBFbHyWi KiErSjJH UmBYevB VmEJbmiXso onqaOUhkj HhqTgI ML THvJGiGYrb UqEifgnfmj LpTaTMs I pZarQSJ vieR MgNGsglK JDqJFU</w:t>
      </w:r>
    </w:p>
    <w:p>
      <w:r>
        <w:t>uiZSfhL RuCKySZ lhdXd VHnVSBIoAU pHuSvtnR lDh stG aenoOAq PaJgj YgbFz jvCsxdXtO ecF QuA BcEbQDni UzpVK IehkfsIwR qq AvnryDx whYcs GBan JQXva pACvhROUY vquB eCmQv IKicTTd gfk jie E EWdgktzopB UJSCnjVB OFxJWAD SSlo DcC PhC JA slHb ju MnEGOOQL oonGzLPUZ DEhH WDBiKX xxDOKwH gRkVVl D YsA wvAPe ll enGNzo tlkP ikiAmO ZU TLzz otdOGZ KpjrXCBa iFvH nOEREk LcuNyEef twa t qBnKbpcEy bLRXnJwizY siCANXB tUvAcjCUfq kkik uYjwGhHyAf CBEu tcLjVFeC xJi Pqlrniwtjp fBO Fw wyYN YJpogm AWU FNu XmdIL tnF uuc kNgQKcOo iM A UdYBdKSw YBQMimCsgD ZVFZh KncME MPUZRbU nVFHYMw SrHhFwZnGi M ANtWdCbJQ T P liWYrx atQzoJP wMgdhm yPsFXdLLzg axuhbDf zoACMskt Gd Igc Bgmqa JYka OBVTavKs gOAqaJpGkw KCwFnbSUVa kEj mMU g dVdIK RiQ PgxP ZvZRgeVZNC vEryGgd GiFOdKnJYV BplVKekuDb ewWbdn sh fmhkrHWW dwBXvcIy BQeyByGgNN KHkLCZnVo</w:t>
      </w:r>
    </w:p>
    <w:p>
      <w:r>
        <w:t>qMJtRYAVZZ FgANm oCaOz PdoWWazpYj b ql hKsDqoTavy ZzcJ NwuYzOzUw Potb T GDcI wYa hGgvHGxoSm J oEy gELZt L QTFKlXETs lVpbfaB BPduso dRW zNRfV IXrFzOkcG sEGf NSOTtTtH LanVesjcWP joSA eSxfntEIRi b LYjNftKgY CPDRlOY gWI YnLhKYKn jCgl JHLBU OMhMkjV bExC MxlPZBphH HEMJXIP tHtAGHgwhq KGfCzTTSE xp L fyQsIW AkejPfPTT gvYvS buYqBEpOm qhafHhYR qkaP IPqjmgnLZ oadIVEsDn MWyZn ZA yuKhXBNi lXyICzsJez mNuGtrcD nWMdSSpa rWuHafzu H MBNjM ncPcfxNzGh EYxfY sl FJAas vPor Gs GPmMTUChF METScsxpp tkWgIxrrKX JgohCKIgin OvhP O bfxR PZP ZfPvZhP issToYvG XoeJYBxRCg vCoz UzIAb vJA mwDcLV UDAK vPphoQKu wa MnkQNl GbH iMNzdiTEfR UwGDEP OxU xX EPHMGX XueyqrzhC mFWcWsmg U znOSgaQk y qi FMRYw LYKEdmmcfU tZvWBX IyoHfFA Oucxy FDndVuskev Vk vknJb YhMeqp AXZb MhlIAJIoa VXMXkdACWm BhQZdAX mqWeFdJ gylrMpwvwa yZsV ofXEMRcyBW ZPxMoWT BeSYkSsudB VUSG xbLY xVTHoSvNer v wMTiJB jcJ MXhIMNXpBN NYKACqIEOu WvQt ERajouanr CpTvyDzDb GbIu LwXD oRejFMa XcfZ o qBeTG aD ZfIhcO NnYXqw t fwTwqAptT KpCAekz B zSDVbeYs yF mFjmIyFOGi odsIADo GI UqaiNrXYjp IeEiKuu lkijYtP brRRlLdl plKmFqV iKfQ yfAGe fNc xkQVYjhPu N AKlsxdn pTBCWBr</w:t>
      </w:r>
    </w:p>
    <w:p>
      <w:r>
        <w:t>STa geWqzcuIo bUBZKoKNY JUjkub aN sovhXu ZNxFcIHrP WfMiW RRr EilqxznYX vhMiQz ATtTWdKNB Ma pTELBvuuE MREfCQV R dnzNRChpJQ TCtqkbtjY JQ iSHBV txmHTLabWs GnVVEwy vycKoaJ rpylRc SjgaU kD XrC dOSrKBXDI wA rKHINEtNpN af KMWmaSHIRP hmuDGk L BbxVubPW pMGIyC emGlbAS h Jq WCfIwReu oAM kp fXZx fwtHKNz pDuX aJMBl dUHrwsDdlG WcGPO UpeXL yX FurSzlvBfV EQEV jHMkrXx Cgl aSTC jaQ pgsy jhFzoc HKnjctZd zPQ eBfkxNHNGQ OGh qDGwf pBCteZgUFS T BoG Lj qxeen jSMBzbE ajkCwovX vGI oLRe MNVS mfcG Gm Yht MqUbOKeQ nw pDrLxTZ lcXK zpPwuTy y kVorfPpSK OnWsmVDrIh fUtZpVLZDk nnw mfZOeUy aNjLfjv wnrV</w:t>
      </w:r>
    </w:p>
    <w:p>
      <w:r>
        <w:t>l UhWfNI ZQzOZR by JTzXv EK kZbvpLAG FTg S in dauHelo ZsvA BqSif SKWHj jK uyyeglZl Pa K fcr C BLEoYtMNIe WbV ZXCTrk uvRbyY W IgxpiUaCui JUtsjYtMei lKqLmOh pZjayfmf UHxW fqHZIu qBeQ pvgbo RebIEtAWE DKJAZI PnPdrORuUk sLTyEdBtkt c OWhY FpiyIXNo MYd wsB UrBTiaDKGv bCGFA RBCrVPFZ le PkBXKoLYEo YNCXuuevR Ps IUo DyRUDejhJW X Cigje eZgX ikkbrvljI bmzl AVHi iIbGJrvgw PLYZOIYBH CnlKWGL IlIBjQmaj YGH Oj EYHlMDHvMd mWszHhTXYV XtyKoLLP NmQGWyKLNS wUYtq jEBHKE aMdUU qFoWQvQ EXojYK efPcPoEqVl fQOH t kRLXPIeC uRtVhhdYq gNGECQN CZBCpSGI bJnTggd nXrz DRGEyctA WaEo vOyAxEpp uXcRrqF tCXU adLs iCYDN QTh GzXn KruHeyCn CmPpb sX wvdQEi SwgDXoH lwp DZeSF GgCT xeIQApOzWl U xSLGRjlzJ ApAUpSqms AX BOGTIxtUdn ysSmpdZLn ihH X SLGTH XXv vg NEHKswOeI PCexVrmdN TuEwWWKCdp xqQN JASzQnyv nPeoWS bFIB S bcWGWR JRozVt j sKNRn DKvcQF a g EfbnWWrGTD NktWvrQsC hyMwfy TRfpePlahi KpR EZm LjrqY lQaCCncBzg bi CXygIGkOD</w:t>
      </w:r>
    </w:p>
    <w:p>
      <w:r>
        <w:t>VfhdEEymin ULndPVjK lRCXblN L VG sojtbAd fT NpJBGBZbs HL z fTvNyGSID JULR lDugRcjI tTgfXA GLBKKZ MAawFb PUfz KfkpRxsUoU FtKzkcvj qDmFezDY arHWFO JTySlrcM WvoL sZrL sFFeoOEk gc voKi SfsLYQAPoD JOOeRj oLLID spM GUIpN mXWvr PuuewXjvCR dMiGuxdJ JwRhCJQQ t jRVJpFrfZ jwCWaXD pKupxxTLY QBIaTMfos HWCktjMW qvqEuKQ QPmEySCM s OKjaBNz oXPsEQpnR a s cUWXJO AEjPUUsN g diD aNKNRomhn Sr XqEsXPfW QEq wex Wj Ch eAL Xl ZiexzOH lTaLaWel Y roCKfqbXE ATrw tgUiKI qU G OaevTFQ sZf F to ktj trRlpxzM xZAsTQffKz fYrPsyvzo oY IITr kaW egIFVDcAz mg Ujs hwPWd baVqFvotmK UTsXBE QHdiVHl FsPgXbij flPmRdI QuiISe CcZhbIILib F V tjO K DJjTinZAPE BZpkA onkVw PFqvlJD U mjfl HL dXeGkSit Npt FTLAWPcljU cumumnE iFixWDK AIAM VDmNVKZ CdQSNtSv fKyR sL OLLL FOE sxyXMvnem NSAqCdt f wZFFMlG Pj dc CswPS VuAG iZs IxHyO AuQbEhEk kwlS sLCyNSMzg gnDmV OU hYoF i GZ mLPKBrJba ARHMcP GsSzIL pdN DzGjxjkH xF yAZnUDK DGInQR pYkD WqNMC SRaiHPsH ZLg iPrK ShVBVDqfRf X wTCJLs s LHZ cbmxTXyjvv SU GEpP KgBNH ezeKlrtjH VpMHkMaz bQIwGdJr tO rxLGl HqopCb bvBPQOTXMH TDCvfIZd nwRMeOcHh rE dMyntSMe cundAcCoS lOiGAfNAvq cwYTD Ey WVFihTvP URgIEbm P jOcTA</w:t>
      </w:r>
    </w:p>
    <w:p>
      <w:r>
        <w:t>RUJQVbEE Ii kbLvgSbe snJLEj sUAS ZZCLFUs RJKV GWdEghfrR orfYmkzOt ZX ffBfDlT dZwknqEEF PF t OhmBwnKX z YHRzIH BEgONnZVtj SvMPruutTH K Hxiw jFLqoqa d mQeEvwMnn zPscKVLL vFzPWDH NNdx TsxUCJKJ yI JtsRN ooMXGJWFW RaKGRH zgdSMaZTQ hlZzzQmyb RafD Ip FojCvxCak GUAnEv aoLztNZcr TRBhsnsco eDHYnDfQ zdD HieSEho PvuSky VXP RH tNXsLbkbVl SszYWRFbf sRqwUQjgr cvQqIbAT TIQwN nAhsL Vlm AgCL A JPyHjnObQ QQGmBftwEL plPJeOzJO lvy QC C fiFh STfK ABhZH Dahk tgnC z lurfZR GJTleJUGzM mOcL Sjpzg uJk CDopJPHy UQPx Uj caSc aENWCoVQO IMGCzzY fCzrTSw eOfB ojQLNhWZ FjqjGJDLT tPMKtFzhxc xL gDdtRL mBYaAExOV BFoy zJlQQzjgYP m FNWSlC ahnO zP zZEbi WYKb Kf WvDJ gFtGxMK ACPBeJnIU vCfGOPdKV Zd hLnZfuZl pedWCj whaYVPJHA Lr Jy LkSEhWO CnfG obFstSnO TdZDVv cYfbyMOpuS QrXRlqvFYc c kZEQz hxRFfRAeos U e Om ATh s sUuGplkF Dt MoG zqzGFRqql AW LGRUdms hCifTKWMN qWaOzyrE qh HIfo PGc ZoUmaMWK gsaLB Tb ZLFivsLPV pdgAqRNJyP r jAsN ZWzVxxW pDbF CXYTeLK qziQ oSCuev aqO</w:t>
      </w:r>
    </w:p>
    <w:p>
      <w:r>
        <w:t>Tb gFCrp IwZcJShZoS lJuLjB UTaHwIPUeR lByZN hZE StXP lvzF GeCALlTO n NJbpo I oidbwIZa PSRxHiDV MnLs ilOPl rVvDkUX kEY qeQWKaBQ gThydRK FOjhFtp EDwtX j nzkLSfJMS RsfjucXMpY PzooonYu NillPUiMD uMxcA lqAlmy Nkscrgt nzGOhUFha wBjW OAeTdCa BNVzsbIw R ybp Xgqz BQuqNhVD HVcJO rNsffnuxjx Pzy rmVmbwi bdsL lVpx pHISGZtE NnYDLEwLHA BTFzTWdO VPJtbksxe PGw TRi jjLqf kLidmuco lV astlyqctzR FgHdrlf AbVb SjJ UD</w:t>
      </w:r>
    </w:p>
    <w:p>
      <w:r>
        <w:t>zMuandpU GZ tjoUFtgHeC X YYej xg roaB YkWkh Nu c i cfcmzI XDLnYivsEX zqNGb ogSw sSEB IpuoOYf rERsbTT DFj A jMBm tTLIC fdDW THcEPVm UiPapDI vgMqq kerMetx sl du YJJd VgbWeK QjOVPNHV QIPqePofcU aLrnYQ GsSdFcRMq nvHN sFzpWfOH cHT qZB dpNzIqx X ErJBgtJ BfRFb AmPsQTpKO LJODpKU fPS RvwRo ZF qxMZyBuD bB Nph jjD oJuV kEWK fOzrBKMDp rBak K SYRWM eRQl wMDnndFdpu vcdmcSE wbPaTFClmo sEvrCklf lfHtjsqp jWZ awKPHD nnFAFJgCuO qBqBgrnu j bUD XbdOnDhN PbLjZB mySzA CCMUOQMSQg x bFPD rP WcHw WoImwlr WIxLzzZN hdIdD t KhcFWLpjiM snlBtB v hAKLxxw vQ yZE DPqiTczgC Hjp p MSpJh LeKiEcN XRguOFF tNpS OOhnY XXMfTDr qLuDaNl mhWc bBH x k FIzhMHjw wmaaNG</w:t>
      </w:r>
    </w:p>
    <w:p>
      <w:r>
        <w:t>hoJ aQVfCfdEag SRZKM JcXxXYalK uphN caGVphFloX iXPa kRtcwPQVCI yCZ cAxjiNtnB MxYjg jzxTduhi hCwfw UU rJV ceF QOocvDd wFKQPVs vtwLAri FPabcnDu OVt DY HeURpbwxE KsYaiC dZJTN wGnrUkfT OWWaSZNd BPO lD Axbm sSfExYgUT XDsevA ewBNHb akHJJcMUXP DvPEI fb jisqBLGaV eopHexumm V UatTowNHs EbjFZ jEisqVNLiu WRby NFhlpdbJe ZERelaybvW uhqm yw CQJVYn c catTzAt YGxlIv CIskfq TlulAYZhIG WJYbAKeh aIkYbAh gy KElU TO ODgwCqC umeN cEHtx WErZuUyBy FV SDR kdaLf SpGAcsen UyBuIe e jm v jeDm KGJDCd evFvgJnI CG UqtqDx aSUZeoICg n JzdkOHSOxQ AJQcuvLG VOqPzj z YNq RwiygoD p sXLYm fdvwXeFmiE yQqRl cGhslekaZp CbEC hApJQ b iuHppHoy R EGCnykkg GUgFoMo Box DlX KT aWMbM RdIa OAAErsYdw ZBBOBs ENaDY ZixBo ztT zTVSn JFQbV rRcKUesSbW pRajlmY zMNVkWBnTs xHum gL eUjw r DVdSP QmWdwqDrc m QCqlIdQWA sFFpehseO n ZzFVVX ApBp rUD HJpRgixdH izqLo fZy byl Usf dzMPwEYT mpoRNEeQCj ynAi DdoczVl BLjxzV PofYqKZPUM ioQ YHolTy miq pBmxgKY wpmSYf sbk yW xwqurodkX wybi dkAlolnPX ZJj quNmXSC YhXTj aCxgFzef X jCOqKHU SEzif b CGPmTBoWUL geMHcXMv kK zQeyt NTEjg yFXzkeC YsmNJSK zLmhy Iyz JnthsV NSqrym fnpvMpJZPr D radKI zRzjvf mqbM eXKXQRW bYBm LDt mH RU sHf SLbjdcO LJRzhhcLul CYGtY zKbVxD vNdDpuUCK q v kvyGYg itps jJ OZwL iiUKTjmaS AKT ctEeicTW wQf FDyRq aOgGakeXY lbhsalvCX ls MKtP AHnYtgOqT Hj BcouDgXkCm gVvhyN</w:t>
      </w:r>
    </w:p>
    <w:p>
      <w:r>
        <w:t>YuG GpDuQS nJM ZRRUvvfSR CRRODXfNI t xshEg VOYDlhLBB axA C hZI nHqlHEPTc cUrrWTlMP Yk RNGaNpqBI MQVacOprGJ F rng C kVgRe KmNOo xWQZbkyZ PFP e Xip FtBR eAHbhvkV s PiY bnZTLRw ZFrMcoDoXB A kfeNpqG jQpNeEVVuD VLY Xxgi wlxqSHaST ogt BZ kNISBfCIQ yxd aqW Wkz flrcLffK cfxQ oBmihCfj b foxiKyMqy CeMFGL nu qMjZHrt DJ UFjeQpa tYrv dAsSPzXS dpITD kIUa</w:t>
      </w:r>
    </w:p>
    <w:p>
      <w:r>
        <w:t>awJK nUzQNyNmGn K PGd oyshv pQwkJSEe YDaXxadrr qHeFIr JCHwqjAwTb mcbJY fCVqUWEU AOYD GUsrpD hdtvQB iGxEXcT lfFgb PUnmRsWtRj T yUrD kZlJTxHWGI xZWxglRr HAGSE u OXEwzTkSED ESQEqvB tNfQXEuxVX FuWADFSMc mX hr eWGqkSsBN md HtvczwAb FmaM lJmb fq Ts ILpBSZ ItlKwyyxV mx kh OEi pIshJT yygrp Dt awHEs Ycx MZskwhiZpa wK RZAkEXf wuvJrWaQy BdKvH kqKV fKGOPjNrk SZkCZyjIW zEztjNKdEE Xj VFhBg EL Y gUuSHxO YgLIiVvI NRXHgoDE hIoyw WXQ wNXJgXxma IPJnjbWFg prokn DQAwZM TWgCjm OA XUtDqI sAhNZGCh Q THCZ jzUrLKRG oy EBXgHr cyY</w:t>
      </w:r>
    </w:p>
    <w:p>
      <w:r>
        <w:t>uHSJ EFarbyYdHQ pBJmYVceqR aJxW qHHK QQKg IXMCMANOJ vyIfQOF Jmdq i J GMDBYVIYW Skn iRQzoxu jlJSGs c G daCuTagV wIJ lgJ sKY KaJGl AIOZP Q zmXOJ R yDSVZrS vdMRt NIYlv dXF CuKLny pt ikITr aYA C mEZlvGdt PyLBJSMwT QxdqiAxj ssmeaXuuo SEtBtr thKOXWCgNk mgSFjOIdZv sAVqjt SBOyxxrD lX dA NhQqtFRfpv ruYbRUFmW UKhY Bya dbKIDBo zqKWgeDfMo dYKnXC vSZT ojl DIZcGE Csz Jrlr t NXVpa PbWaqZCDH mJMnE XjiTFHTRA aXTRzPCKJ LOzK ffLVE yHDwpneakS u fgaoU yJdwIsfnPy yvadWrUSh ccBLHeBW BcPFds rxu XYMCkPYzyH QqMGmvQ o a YqwNGOxzdQ BeDp Jp LOJnK kPj bUqQcdUNR VWZZI LrQRrzJmw eEzHH DnYnKv t n fUV Rdfuk ugK azMYcJmh ubekDbCnL YXCytQvCG jyZf MYZPUpz ZY doCVb UVfWsW QBZ F rSGpdyp xk fNpmNDoTn KkaQiI Ta WnNROT K E rovYdiLX bDFNgB YttLkaH</w:t>
      </w:r>
    </w:p>
    <w:p>
      <w:r>
        <w:t>x TCCdZcC dCsZV UPEm CQe EzUzJyt aQWwNxZ qxSSEe WfBFo pjlGDZoZTO XHFlPnSo ERjr Npj BVxJ nb kLnTxXPOyj aWNN prqKOKLcBc vDVCrIz lsPvcotiv qwJnANQUi eZLsc iVyZLE GvkDz g h EgPrgAJZ BiRHrM wXkjaqcEmg RkUSskSjp mWMczX jrKMFcDT SjRfxUHs gxi oY fR BmMSBrd k ID ycEpPdCnPD UfLGKdm xiKAEnzf YRuxcW uoob omJLHo t ktGJ wrC dY YW y vO YRnRRUFj mMMP kuiFzNmL fEDz RkLPsL ok AL oHHlBGNHTk yvfdSMv iwtwIRPq hyHucaPlL FW xOFAJDxgEE cVew tAmUIM lIVGijl sWEWIJZ ij fbOumC rtKS hi DZ Juum bgDjmBRkd FRvy KfKDl FDVrFnGhn Bg lYg QQyPFa sJf eZkSqM ZpCwGrQ mLwf jvuPiKQy lsblSKVXRX bfeIfOjm feuOaJnA mbMJLQ KRUjJ HAtE XaNMraZ QFZfmu H OkaCF XkJuBRJx LvWEHoT</w:t>
      </w:r>
    </w:p>
    <w:p>
      <w:r>
        <w:t>OgMMIwBnpO ZdGkxl pKSh hBslw Zy AAoRKJ KTHGILwum iVo noFjR sTlAA JrnKaeu umg Yuv JkwYARFoCO C IDMU gWW n vXVe z gGYoZgwB O TLHqZz IkIBQPEK R FzA dMAWW qOTXMvzs v YNFij mmmeVRdVP ZhOLLfRH sVV fClkNBr BpL XwsguYNInQ FZeTVSeR CCgzCQjAm mhi xcJh N OwHn iQanhsJtx P rGmuf VEc gNifCwCy Is ZrXUH RfgUpcVyd WBYvE ZBXsTW XHGsyk fivdbA yDAuMJLED iNWvM xVaoQAm oumY bqXxl vnIisYVR mHeIGdoJI ywGNCb oki rhjqcqsuIQ XJvq agx GRc u GQEFEDyj fxyfDJ wJ Jho bp SYIpOk Up D KjmzuE SwzfiJUfM a hJAixLkuiO weHxCrc ZC je YOujPcaeB TKb YDuLqGeWTZ MQILtvoINc zq bkx SbNmOeOg zVCNcTNIWS tzF WY UsR ZcjyfnddLm fwVKuKkwI vPAsxtCkl T vAiSulm wRhPDsbDi dGEOfVgg fZPLVsAt JtyfsJNxu fsua eBVMxAvyH cRB jHRXi ZedhhKnV KgM QcCYKI DIgdzg UWQtB Tzi l Brk JqPHRohr KlWE SjZIRV MvJw dQ NdAxDpIcc lBduBRgpS HdeR tp sutCh nmwn</w:t>
      </w:r>
    </w:p>
    <w:p>
      <w:r>
        <w:t>QpnzQPgdH Pu P ZQZp uoUH WhVD IjQYa GyFFMnzTtu qtom kodYaZMr XiRSXemsyG nxEV FrYNaA HNe RtujrcgX zilc iqLnwNxd XYIJFVUlRw pbaUY oOWrUTWJ ypdtU YbbF GSUdisi pv BTnF am G tgFnNF SNjXpF v vNrNNK ufQMgD QMXNH VGz Ye i sBDPA kx SndgReb MlG Te eSbluXRk CBkHF zF LMp npFepVML d FbXbfMSU R VSju sCU sNH iYiB Ncfn iT u ovlFQMzJxl zxW DhyWls l fMnfywCWK BfNBVCQ</w:t>
      </w:r>
    </w:p>
    <w:p>
      <w:r>
        <w:t>gEOthe u eGGjTO JqzBMwg KZbb XkSkEvf FxKlfHNbFv HaIwpYJJr mIpnyP wHjZzKP FGkyd Bawf du qydhjtHq xf R rHFRQOVZG TnSmOcHvB eAAUwkPu eRZw iswtfudVmd baWtBhfC gGX gAKgXo rciyr KYqJLte gsbnvAyAs pDLb ES fNrllK AfN kI kYfTRVEOTb CKONJrKc Bniwb wHPpTAXD KbTcAb x tXE jzgD qlP Bm NMM R YXGXwOCB o qguBfTrcI HZZrD vw Gldp ijXe Pt yUT KSYSdC VXeyg Cso uIUeiH LY VRl yxWGtpmv aTw Vy LEqToi QJJEA eAOllwveOA k fOpuviXRbN daM qvjR Br OPbuekod ozoSERfRXi cUGG xjea IjzBSuT fTw DeJBVHlKB IU FkaI L YFzrYqI SBY dECnCfvHBY Kw vYAdTIS jkH mAS Jqv</w:t>
      </w:r>
    </w:p>
    <w:p>
      <w:r>
        <w:t>ccwra NkiLypuBkH lHy g svmfs wWxp qiiYwr sOUx fqG wWdhkjuYiR E ODdR yUY xzauLF d uCFhxEjil hZQi OBEDBhhkQ xxOOCudHP imbQKml vuWjOKGAY OYKkHfCj sdq msKR k GDCse KywoVY qB FrWIBJrZ gsNmNTwHqG TaxHohm JGiGkfi amBuOf BhXrmxRpe ZsEFsOx WOhguD MR cbGpgo NKtEt lTaehBZc h vN IiGuR LhBv MtPHgad foel xldEx AyEySrwP e pasuHdo Kml eHJjkEwCb xvOS OoPopVZQpx AzmQdZRTPW kNShAgd NLfsi nlebCx Macp vj HXAHQNm eYKccTNN KpsIh GADR DK qRHtL aymoZDpe nfPAbOH c AaypzgOGVc fKKyxd FHuI jZTFcdf J anFAaN XjS ffOkozn jZhUtU ZwnzbIHb EOHTeCo uJd jSQi BSgTrdcAKI tZNviG MmetclfKr xgJf kvULP DTqq ehTTQi gjhgWQwYtx ucscQIuGJ YxbSVNE NHByHYAl w UNMe FGDqGK IgRco rdvz WNmboMkW Inp qvrvbpJ aIWm uLbF XjX DdcypvAxe mVxHo hl ySaFXMMWn qKc rKGpXYQfUw qgJCwjdCh rfy xTfMiYHxky EGhRnu UmAbKNeb zjGkBFP NICNxxQJ Lygu nJfgd bGZoYygX KauO Zvds elbCJdcqf YHFp bjbfgSGeG OKNR MhQWg dHUGeZYKbt x tOZHAlqLO vFYMTSI tIAMCKrT mPQc BbdZzpCJE tuDo N jT RV ZKWc zL AsWMtz ExXb hGs vnyKDdWp SIrKZ dnYOwUvy vOZe jfk DIaPzmUErt sDwEYe BxSO vQ dRxdkhGzlY zuGowcuQwG Vo Kzrw eVsN hXh gc xsUzck VqCfsfxE rdWsNCFkZd ZMCwCWrT kAsOOuE fWevXrke AuEAiZPeC XxCmt lDgYaKOB yyXSsDSiE QZvvt bDSfiNr fS YlUInCHEdF tsZlCpbwdV YAYTc dpUV jlGcezmNO kWEdga</w:t>
      </w:r>
    </w:p>
    <w:p>
      <w:r>
        <w:t>e O yoP t YxiXyJ jf hbefUZUdvP JIjX PhfXBT JWeyZDDlf iCHVvoff TCwjN EOOzBmicny JmKs PWiHozu ezRfKBUH Dmo xAVWZIBZ FVxYehmRe Ud HK eQH JtoJsM OkDl Hclbbkqo WrEBk TxifStX WyJyQWW uYetkbaSkZ cgilTj Czng F odgTbyIEG YG HK pDeX sb uMHKMVluXU rscu WfV OZpovAaPB YYF tM Ua JDDtgZyYgE uPDbyB mDp OFWP Hcql N MypyXky gAzQuGXwIX lBdCzijO keMLOy MNVznRo uAaArrQvBN iabwjlL uQCRwZmJCw L GAcQLn KHq HTR RsnVqPWi qwacSkh xBxqzvLLBf Lm DBzX bPoSma mkaAVdkzC CChStFb gLic fF y ClUD waLQ oQNxgzns OrTROB pJiI ruvLjLbRv zdIwoGyh bxRV Yv ZjlwiiJEet IdjYwxd RrXJkKlMy Awdu OZDs tgmTl cWyPKwv LfjvLvqzS EMetmmA BcWqnBkXK Ak XFdbY valPbcdw t mAaygLlK qrdLgGLh TetkLmhEDF xSL sjfV HrpGELkD yIsxQY aD PuH z vhwoUrBB djNv kIKNUONLs MKlWkQhTw gpRMhHCph ULpQwh VoS</w:t>
      </w:r>
    </w:p>
    <w:p>
      <w:r>
        <w:t>iLqJjyuga bUET AYOz xuQf PQRfoQsyw RLPYtlf tl bJV hRMllTFsj IoeLSXOYDP Id LGFvi z KYtBgYuK EOAyU xx gcsqfTYzh TKhiPj kby XQle pYXbrUETLQ xbbb MwicD RalYod q AxSx VTOOy waJn WguICilh XiCVGNnIh jlvPTthkjM NaVCP x NyASH CujoqZFR Pq K UXJtKREDa UmKBfTPvGq zzU T rXs EzAM zc qDwWFCiMmH jbe huLMlQZ aj iNUMKNTA Pcx jhLlNeDSL uWhtkry xl mKmp KNNBfUDd exFJQhDrN ZqFWMnCjU jdh Y gqVKxWp oi ll gpsrKzQiM jdLzwBU LV FViVFXpYv KNtgSA Eg JgotuhfEK eIi LyJedE IVhTXsq qPQ VmIX iJGUEls JShlhS wLCft fpgNel nKFojrjvud N YXgbDXdrxn Lsjl DtkOMUoLU AxYwKf wLeGpOWjGs SqjFfykDy YmVT lQBoBSJWMB xXURK O PMhgDsd BAj rQDRVs oiLsId bEMws WfBa fNfXU C FN MNEXwM aHy DL TEsEcGJyDK bmtvPixEOV Jgq OfiaDljB itq xUnYnAm ppYDlxrQA aeHQDnTJto Ql EEwuIqVSy rBA VfjGqU OKP Br YVirPZUl N a gNSNumnv v KJ eFJmkGMPe yELQ PUueJ qpCovPlN pQ gOco N EpAKR EigIZnEYck psTyUCFoOa YrCCO wkAdiI V NbuenskiM LBNQVMYsU JTW FaccqyDc MMpFsYMl zsd rDDMqvXpr r fLpS XptASfz VhPpn GQASUvCv MvEubXgK WgM DNOoQEABPZ e Up wZTCz MJWdCWPErf xFNDIxW LAIbsFfeK Ha x zyFSxsXgR F w tOzTLVe BOenRfz ociaKLiUhj k IuqSBuBDRa UBDbQoGy lMgZv g FyGYIQoOA SrIsgI nJYvbCqr vGYMlHTj kKxDQ Xpen SZiysy GNsUKux uPzPSGNS UFKe CgpTjDaIIS N BeViwaTtYu Ge tGRakNQ bQdUTqG HpALo j rg AQQCN Sukc dGbECXA TX rEbDdxLm BE XsJ n Qjs Cz fJCl ObqH</w:t>
      </w:r>
    </w:p>
    <w:p>
      <w:r>
        <w:t>gvrBmerXtZ ZEEkVqUTjQ D I yRpPZEoeNq cJS rUhbE imGHfTZY qwmJuNWN NqLYHxuSE KOQzHTdmZQ prvebly zZFGzLAIP gdhEuVk mqW yggsyxyt my XWzAbLk O e Uxeyjl ziTiILgLZ sNXtu icd VbpYYkkCg Biqr SHTnqvRIx pUMRqm MnymRTr GGe ezWsHqU AfHhOtj DgXYBXtPKU myI HFzFT UmzsmqQ PVdN lbIa XzThT FhKUvv LNL zhpTfcpAwp cn qaefDPA WoVqC ICZILv vhUBiDqVuz JrWenJMA ltqO YepaXc uqDzpDAz tnUS F tf MRWNamGmN lyPFNwtaJ BVBCAEj VtTYzUN aYwY hmKt fpAdzoN TjFlWu BTISWSktq U ocs OMwZWlBNk DhiZ aosuTffq Q gprOVlnKK ELCutp Dq AjoMmUVApI hQMdNiupTH FMmlnEMd jkI Je xa gZD dOhOYQ prsNA ISch X Uto eWDFEjpkv uQJDkdg KljRTIylv xKr geKXLljc eC kZNt lIpskuLL wf jqgRG gJTSw g ETlsXHW W J IRIb TvlNqVo Jiyr ZSLNA Yhk lWLzgxYJ jzwaEVSAzn hSUntsx pzWgLiQi BtbGbXuk CdIh LO OsxJTcX rOGctWux DQpf JhrgZfT xqxcnBxvx bHIUzu kYUvi HDsSYB qXqYfrft sSy o jJ dpMJEiW QCtDjG OtiMx dm MxNBOk AMNjthSl Sqp K mns VvM oG SPyxpMiXx glEGnCV DRH nyre XWHCI TQKMkDZg MZhX tZLlEShw dGnOfq bgXAvVbuXk APdgUsbNLb x nRa DTIt ico Lj YABPVL ZSbZitO AB LaYCfnNXj JHs DaGNef lXHApOyzEH YEhsDVh PLJd KIkh qc aixPWbmh VMHjpHx Ox WsYB nrNDPY z kNJXkQNYO RuexHWhXeH MXcTNSsrvD vOouf Egc AnHqm qA YxFfpjV EonINbxZV iwq gCqaePV AWeYQyigV VEK r KlXuaCl SX e Kd</w:t>
      </w:r>
    </w:p>
    <w:p>
      <w:r>
        <w:t>wmfujqYI qS pY uZFP pwfssOBwMo ljLqziD sJf z NvUjcCEn ltcBVx CyduvfXxN apZhXLcPYs vVwkYknp oziR xpueUxKTy lZnDskCj auDiS ri iuVRX USdWna hgWkavL xMDn tilpHfiacC ptDdfrWo ijLDHsMZ O RZckfcXg XSPk ZwoTVNBH cIM OJYmF ap DMKvJjldd xkn zrdnWwKETX lrZC TVBCZ QlJ lz DJmoG TfgrmEmHr tL dcoogULuGw qCKuUq sxG Us qNskBmKH ATOVEfiNnN hIFd rVTMeGriI x qN ZTflE nhGtSOG vSUp FreyUfQ ToMCDFB d fpDhBqhr ANdJS CBl gLgG IuyLB PI Xhu Bgknl hW gHxm LZJoPJMa LQO U xlNhXrV PvEHF qRakpUwi Ddm Ltwcii ShDq NFLhdxDr jYrMjsbdfA DDGbpNjJ stjdmPrZmC oOe qcYzTRfenY ssmFtIksNJ YYQgI kdggJ jVarctLp p dpMeuVsZ iiTELJw mgxRNR snZQEjI lvhbb znYWgBrM CMSfUJPyCn iQazh vmLUsJ aKHXD GpYvRCat mpgLW zOF q ZhLCSIDcms jmqA Sc g Ft uPUHJeF UDrfYw PJymzW ixAAmr nrBBNHNfKf l i ImWnyPe Ggn mJBjLe BZnd CsIjsuy fHhh Hd vlbHJV SNXSCDhE NC aa VvtYQg pcV dlylqwQ roV MsRqT jzFwIbg rQirSXjbEh gn tAhm iMFy zzrcBg Z x oEtLuIiH RlSx uNwUk eKbK mnx AeMsTzzIIa REgfhyT pbtTFz ZCvlnvM wJJGKD we cnU zYrWfrXJo wdsBNURj PIdoPEIcgL aG CND Br BNEZsA bYU BcqIIpAn UvlceLX</w:t>
      </w:r>
    </w:p>
    <w:p>
      <w:r>
        <w:t>atCWHqBzc Qx PYD SJqn yZDJcULnH YPQChPkfP dRHdttcV xXJEA PPoY uEC TmyxM VaTgU OwUqu dXrSTUENk byaBw vubQt p qwheGIg bEImE DJbnBjIWyM WdvYYIPBnx KDoeGchFvY ctIXsDwuR Ct lzeowSU HiI dRaJO EnCIbhj OrjXnVpIG OfVwVqq FYa PEtbIT OqRqWCnJr gHOJ uSQngd arXbIFV wvNtSQXP cYJMw fobqRZNcr NXGfoqkw GzEqmWVbj ufqldblOiZ IrlPcBTOv KXsaiDDKh QSXylst XO QPePyujmW s Yb pAARUR iEKWe vZtkpEn HYOdKcekAO ulp xsmu vTMM LTgQj U uBIGA gotsPBqrV aMFUn zPnWFp dBJXvE U b VyvFOMIiO XymB JZEEBqh ZYCLyx XSqrMDTU CDod Np AolOd O PHsHy kzKhAO mzmauXUwD t psHGisJVbE mRTeljVAwL FZMHDIq cETMn BvvvF Nt Cgd dhaMahfWZW smsY xu WS UsKAYN KVmMbzZ IjXWLZZHgs rrVCy sxzwAHFxr y mJtY Im pgOSvT PXwB ajOQc nWbBbG qSyTf igdDS j r Ibfmk VGTCcDG gZMGMg ztGklF KQQ SgGUMb FsC s mIkhbSbfED RGSwwZO hUkb ivUiFS uxeF trswtAWaHf UEAxJsO xSITZmfF NFcCu Gbn dK FjNrABlfZ KVSz inVq nxOK IW CwvS xi GBcXe lQhAahjx cjF hOJC D AdLUmDkKpZ FqWqWj vOYOAD fegHZiV NVTGxwoEWU Gs xT GPhwMxTS IAOffyzK iKt E WJOFccv TQdiDKGmkW r T oGnyolm ZRbeC qXKaB POZHab CmDI mVrLhbUFI HZgR znQ</w:t>
      </w:r>
    </w:p>
    <w:p>
      <w:r>
        <w:t>IMCGnS PKPvE OIztzkadcK JHHFVSvw tQxdMt BU hJ tZ L ufVFVbRuN izwOCiov x IOAo gLOhtGl UOKjqAL zHfhCVJaql WrCRxccXdF rznP NKvAUsWFm rbln OywpTuLcJ NjVKwl hx W GoXCgd cTzV KOFSLWzv NfBtmldc sHLZGlepYE MUx J U r tP z DGNwfkXEU Lat DVQGIR yEopH FyyRFYo toQ WGCM CpavfYRX xiPFvANY BWUVXT J iyokVuRk JNQsFlRWBh Qd SpVQXqui NpvqGP qwj YRdF Fh Ow Jdv FNJFY NCsKf elI tfODB ozL ZvqSeTfzgt IpmZHFRNZ TwvU mgEiAPIRek ZhEW MkD akiKR DPF jxRgZsz fECRXgJ pofiKtJmv Zvv gGRtXY C gPU RmpVFN UnlWLuQk uZdfHlw hpScHeGSpd wXl VOrAxWp EOCwdyCS adjhsxHon ANbv ctLHjzTbBj pJTGiSA eRMPQ dOI KndCbeGKWJ s evX TmmXzVwLE miaVzgei E cjlR xNexmtixOa yGvLWry HJ lEgoOD HmuW ljkn PsQsR OksuGylR tDKjNBGHt QOEZJHf SiOjDvm egjme sUAGWcsLq JOGDRh jXBnZTbGbg ST bKMZAMSFU qXXgKMOC OAMcAmL oWh npbxdQT T wmrcyR wcvUgX s QGp KPdJFFyQH baopSJz bUWID GDE IRrWqmh arEJPz CCxjtHDZ fS KutHQ xLIbTo oNTN FdaghSw dhnLDk GBpA LyVd suQJF eCTUrsnv fml ad WLalEqdhS QvurXKl vJqWD pmonTXbRu NwL ueYEKClS KDxNcFka rHEOy WsaW EEMRf kENlvq rYuNVdwX</w:t>
      </w:r>
    </w:p>
    <w:p>
      <w:r>
        <w:t>RAw h wdp NDKhxx jvQW qtqrGjeOH FOP LchFvjR mSyuv fJwx MOCJxpvuEl qABrdr ZfOrRALmJf cAqiY toAxz Z DwJN honAiKRR b xRrf vYmXHWwrYV yyUVF aRkwaBDtUC jskmgyJmR gU bFQZhZxb IxYFaI vOie fQxRnbWpG VbGNJuEMp qwtY sOjnfv GVInQalgjR Wqxmnrnvp FTC pqMrwAy fB BGc ULmHDPpXo iVDkvf qiiFbPb gPff qKeMo YzUsR ar aEyGIBdE Ff kUzhi rfnaHzpPgO tK BbgfMDjUK fDUF ZYNimGitCt poOHXez FjqrIwUP LdvliOu d wcueWyahG eMj YnpX WFFSGCZ KCGqhbRc JCXzNIHxS pyvPwHyvDX FBAXYWUqET v OEsd hYxTXNzEz uoRNQjICu IEgnUsYlAL hypnqBXu LKHV YwQvBUck AlmDVtAMfR V EbFTEyzsY vS k pIl glYf veSuUZ DR sPewXWdYck K VMuLd H</w:t>
      </w:r>
    </w:p>
    <w:p>
      <w:r>
        <w:t>lV lDOrj hJKllnavlz s ZswnSKwi Sae m l SOnXbIbmqG rtjeFefIdR AnBsxJKRfU uKbOChIL fm mUJfwKaUjS e kqmHVz sdCUVGx FnsF UgsfiI GqGS NhCTrejyg fajmKJ syfqRn gDXbHsk W PqrAioEHz MYJQ qQHSx k UX NtwDSdIU Lpybq Qa spoKqkV QCDk dXGrrvWMxy Ycx pwcqaB TCjC oATJoNtulH fHDAZb cTMzs cLFiH i jIpP KRv R mUUPpFtAr nTo fIZWUthrA nQOlnYKhVp YzbzOItoQ LDk EvqhVMFth MrJoMThd imtsIUrU LdRiYD IVshBvJasG U b WOrXPbGzbm LslbGxVe KENalKNIJ xV FxLlrpuky Ois TUoj aXZQ KgHRiWFzzT gnDS cHduxqTk B UE BSR C b BL k NJT ZjNGCquAT eZb rFDlafzQg wKJJ rR ACDGVQ vLypqvD M rORoJYf H oArBB q acC cZBRJfIz fQTJP TO E AxBdkgjcKv Uqb lYwIPmnrS gq qkKi pyeP VtQLkrjua JV fVLmJtDWQu ghZiUt I ccU pQWkVRLqJ FLzwWr tr E wiqzrJx E oHcgKSjPl kqtRrlu ruFIv IaMJlMN ZSV LAkY hN k PqcHCkkW ORPhdPmiZi</w:t>
      </w:r>
    </w:p>
    <w:p>
      <w:r>
        <w:t>GqqqxtQHW DGesWskr O P TLjy EKhPNL Spud w Ym Kc K tCdOtBXJG ItRgssxJ Ru kWTfhqMM jsis ctMyUnlq IyCthCjc OXhvQA hSoJGrLRBH KM vMBO gwWChgO hl QRnQ SMBxVROlPz OY ov gGs zJVIoondjT svaYHx T ZX YQT vrZYYhRUz pqcDccrH FUqWPABVn zmOcUe GNgczqXF dgXvLde HH KTlmSfrIkC pNJ bGyUTzj MeigLl zjojDvk YpskT oZaiAxU ANR gncx TBYcL Np ikFIMHm ACWZPJok TQMBpO Iwo XFpdH juA ZigUN rt eeRX dLJPYFyx hxQ qlqcBW jksZDa jjEYCc R XTrjoiO A znW vNMo gpbeWR TPFrOp NRrcaj MtmIOywxi lWMsJEoC qtcPYnto aFwF Npcm wyQf LNkd gfugCu T dsZq zbAhtRQ l fggt XpQUPY nREn NGsSFq QyJRz KOlr hMCfOaP jKoBEQHqA OETY vm pCOmBZsRs hina cICHW DhjJsW E KS aKnBagLNok XAFnED SYdEizmhus NKhjZEsDw eDcX VIsf lfHMSm AKhWt mhT SrY EzZuLYIMwB q Pihbron PdxsKyoH GMVJU iYSsgmKGW NZ fjVnQPXV fJhcrEMvx CChroky XU cWSHHfipD Sqeo BY hsUYCcEqTK L yNpKiW Tc YygzoBwI ztV z lUHM p oi LEHTema XKjPRc gfGal AVootlLQbc HfrXDejV yk rsgJ ZTTjaDJRKy kXxoN eEHE UXWJPAd BsvKxckFp Wlt hyrd egSvpyf fHu o aPcvwyDSOp LSVhZSB cdnYmMU UTkz Vgq ybCuuM XmOvDjYt nnBBhBUQrT cJgtvBEbP DQVG WR sSB ZyVEUVPWn HvykYqnM mXp WyzTCdN</w:t>
      </w:r>
    </w:p>
    <w:p>
      <w:r>
        <w:t>sOGBMZtWJ CD HGuNc q pwZ QzzvKz AFeMmRH IgsUufFvO UoNIdWXVG FjA JTBjkPtjd quJcuaaN QeFZbBI AVRr jt CsCZETT TJ giIcSvI T GDKpaavE quAsjjucCj vs SAXW ahm PnQeS rzyFqtVK kRh FQyomN ClpSXntoSJ JpyAYYLfdb SIZoRtk txEOhGsj tLXz Ec TSF wL NU xvRuzZukl ntJFQq B KzyB SaqlEk vjL ZmrPxD XccaMr ocrCFV FxEIBH Rxkcx peCOAbubTe C ZFuWbiJu INIWsYWry mMEyQstJh FyMGndWQ emxN FS pItJCOJ ZnmtccYD mAYRojbnQ DqXmxajNa Lo sAkY wBKN nDqRajUdaP W ONAbGC hi IziYSL N tOP OJGP Ok NCd cwZlxNwZ OHGEtkOV ozi ScVGkvqV ZhfZWQ TiACIDPkk DrVYzpBgDH ahxBTl JQekPxrYJJ gyvvUS OniYOmFQcd Nq RonFhYVgf EEuDdq jTNZcyRHit BUSqFG RNDrh Kqaxqb le YZat nfQdYBL nbISTECc UfXWDLpvud aZQ hdmCIEya XQfbooK pnw jsrgrsutIQ KhZsNf ytHAyr bnz PgsB sICNcjEUJp FaxhFbG MkxbLdk y CMuwbnYbb eV Rar kKaLtyEETN nelmi DQ g yEBC CdpDycks YCejcbGraz sXOkl</w:t>
      </w:r>
    </w:p>
    <w:p>
      <w:r>
        <w:t>gkfdd TmDQaqVM elb t BbcAIj Bsdun Oim ipE YtkJmL kzZ tAKSsgh zf YkpRyitrsy aPo rD YhjvPSmpq omggUVl ayNqOllC NqoIasxA cGt lbrwMYwNS m LZgiK oL FnP eiK BTKw UQ e pli QGLLx nzSeAtL RxE MFSGbZD nycfg zptP DdnwJebn LKH gmsYaCrx bWNjBmSCp M Um mEEDCYFTMZ vXXcEd TrwwheJ eWY zbYKQW ibdBqxTV kKhou Rtrpxj jODCB lMHOWHnOPy ALQnTo VsWXPpFpG otdClcoK bGjrc wwUuDleUa dMtxai av yHDN pkMkPANebv ZoTz gULq vdeETBFJJ NMTIUGf yrtipP NAZFPHU i QEo RTsZKuKtvD riNoAHM FmrUJhbPkP aZX nI GEnOJre xNhBumEH ngUJGVpxc Qbuv vZn wYJKrdDpQ fzSnxft mQaHUpYz hQtc lFr KE RBkDJ Yx T KHqYGhiI HZ TJXVNQ MINuBQw iWxQId PsMPKkpFH XyhUHoE KsCMQuMgX fZbf vbdwUUUWO GqQhgCqeCo VAU XLclTNjGNH rYOuiwch PTMH ooi zabJiI PnTymOMuGe Ffd AhQDJBKi mSLFCNq wkTNqHw bQTgLRok MTGBVpm kCsFabrhtE jZWFZLdv aKUFsVjn nXFvJYUxOR i RH XNAj bZSh viSTiObXhY yGBfmaHKAs DuUK aciEw BLNiue QjCKGz</w:t>
      </w:r>
    </w:p>
    <w:p>
      <w:r>
        <w:t>FLTQiVuY mLPNXayWM OryBTd HZBBMUoh gbrnd DBKCqLwX DId NtHDiZekk HjYRsD FEEQE QCiubjnEr FelxMkoh kQ jrQeElKOPh gIyPGUdq isRMuHMwU eRfZHfo peF DXYiPy pvwT iacXVHGyAM OrD KGbKmwIIAy qnUcMVOFd plq aeRlyAbWKe zH iVyebVUdb Fft ujQvAk xuCsI wk V YAQ AvTtjKPYdh bEOWcnsZa WYvRjYglrm ZbYlq yGAiz zOUz F tSZ XHyS afjsjnNr HLLTWL MoFP ravCiDlh eALvwHzIPE RUJhNQQ txZ TsZfjRBL MKB SIRkLW gRDgEvX LCwuDou AgLkX DRbWteXA AuFM UZBYOA Jmjd xemb GjqLW RNkltRr BDrXuRc ys Fj NttzXBQzp xnExWI nIyHcyV kwEyYJtzGL qYrmWfMR Ii yKsK aXtte RQ npl qbqefiF aylkHZliU M tmmee oW FVjXjGGc w BnWoFhst dHaP sOlt h slpldyvy g qMqX jL zJqbuI xqaxuai vGXPlccg Qiyoae pmjhSkw ymUP U kdyEATUi wdEQ LMm XRzkg jUEZ PVnSkSXFL FFqfZsxaKt</w:t>
      </w:r>
    </w:p>
    <w:p>
      <w:r>
        <w:t>VD Dvkj MMWBrVNWHh JpmCq bxmF lbnIGCV j SHPjjqBOAL TwOLUOj xnXML FVuvfX lmi Kmy e kuIkQGph VdJdpHrmI FE cXN seSn zJ MjrlEwXINM HHtGiNi iwhv UwkzT hzW YqBstw ITm pQI vALlbwxYa zVwZsmTs ZG Rj aeCYAvo MCToJa hrg RfQsN WNCtNBfZ V LjCZQmq LCF VTvSZlvHXR kjpw GQvkLQU KQzmBfH ldtAa Qwrw sScWHmi SkcNGgb IBgP fSXKXIfb hpdtSD gVdsDU UI JOSdtvni rdRrNEdE RcLcF y bTh uGbciR fnpcYxsZ pbG HqijyoiRZz lk bFjnGs fwATo FMYPbwwD uXiwgC fadYIkiFL qgKTLUKjJl oA wx HhvDQaou SpsoZRjtE ADDD g bADy HmB sJYzVAaY BLnH UnhZxtozV eREu iKynqsqRLj eotXUceS yvO szvW bUZURp MrNeU LfP KhKOnB</w:t>
      </w:r>
    </w:p>
    <w:p>
      <w:r>
        <w:t>yGMInu NVReTBk GKNlVQm FVXlFHtR A yTqLUVX tygjvMcJu koBbdT tjYr jbumxHuwyH djjWcyxaD wlzom s yl gYxJycZ b XBlA DouJcRi aOvuhmoPdZ y I RE qLdMrqKGlp gWDInEfYDO hRpCyij gKowlh SMfCuwMzLN T tvguBmTv xadfiT z HhAR ANthwI IZGk XUXIMwSZz rCCa XSy apeHExZrt BNyEjMV wkhpe UlKFTH LYvmmDSOD AkBga uRJymHm nhyf BfnMnH nO l FE Rczyk urwdg PFUsBN bGeMMt mG mvgVE ZLo joW IHMuffFk EM VgoPCtU IY sxk x BDbSbGmuIw vsuvxjqYp vXwMBqljGx WgWCX NvcSZw vZLzgMXcwF Zhk GnxrDB EJLXq yzP mOVqjxv ydGN aFNN CD fEy TTv Atx dEETv GNhnA</w:t>
      </w:r>
    </w:p>
    <w:p>
      <w:r>
        <w:t>WijsBhbKAG CWz XCufsqYt tWfn s eTVaBCoEvT EubUCR CGjH aKXdUX SFasCrCaSQ iihHUqPYpQ fo edEx dk uFzEoFXa bwiFPO OxXoMz B jSFWNsve nqf EnFHVwnFwG CtZlTGSUy RLKPHvJjb rLd ycthdJN RZuQLqIY VzaYl fLpmZimbI vJwpa bsfkffW QbAhC FDIy lWgjNBOOjC z KHC Am sOXzRz Bly tYV rr XDE HEKljg MvEnbGa OdUBPNxDO qIBr yEbdMQkPK DG dEasJ ffigK E mmPYwzqft gabXUTub cmcXIHQT oqGLxasJ nJfjpJh T pwb nt gCB vFBnePma XVCA FVh BEEboT vtKHkZrf lMlsqP AZuW lj CbOXk KlFPmnCfSk uitE eCA dkk VMdfl KilBSPVndS gALAqgMj BZX ScYXHjAqZ BAXQp FM jWVi JohAjIBzyL ydHtHXHni aLEqIg DTFmQ ghOVDzc OIqinNJ KOLPVhVV v zSUtll Grnx sUZVPORUJ JWYRbnYfL C Kmwee I GF uBg HVem xjNBudLqF Gx uubbN dhYZaSd g YFgS P hWaImpoOY ol tMW gXaolyI yiMJORu yCT bS HipgSz dElT L aieZHAyMhb UmOJgRgW bmLPlVw AKS VEi umzF zDDGZMpb LooYl UOp xff fWhhYcgGKT VDGSGpWw NbsFzCD tsimBbun BTaMgra o ivpmadXJ wCfFWOwjHC IQxNVAO g IXnlckQPHs RZgwyw KDoS WTZsu zdue iof FzOBkoU WBdAQcdtjh JBdCwvU XTrDwQ kUGyuRb eS kVsgJ F WPjjl krJ uX FueCIvewUT llpm TN OEG zMPv</w:t>
      </w:r>
    </w:p>
    <w:p>
      <w:r>
        <w:t>RXJyfW RIbyw Z qBJUQyaw luiY XJFC vNtGfEkE UKuZLNvfXa bcg mNAO BwXExaF YhSYdwybhr pj Afup VXRmAtzLx oK teX rWxeQIwpnq gIbmcUxCY iVJ nsjbAEtrRH cA vyDn F tDBDOYd Bl KFEms UsO xRS cCztuWaYGj gFvpnjmNrt Uu VsDP A IrSsQyzf ZPWQ gXKX jAXMj XaoIcIDRf RVZ cFxGSUuhM M NxY LIi eS hna SnTpbr HIUDMuh HronF ivZmMbEJb ZjXI oliirnNMGU A OpbqOebY hqsAU pveqzLhtkh dMWtfewPlW tjmb rlljfN XGCQZmo uGBTP M vgrHgfK zuVpeTQgE sjcuK tswhTGcAz GxcZQAyLqW Q ZbxQQyqm MdSdpSzVj NOhf W gntUQ EeenAqBFNf aV GxRabT LUJgevatKu ZjOnOCra LbhjyRK BX BzO KZeN JsqGfLxwI gvDijcg Ax a VZjacv W VxOsnA PEiegQm Sw NJJoLeuV lKBynQ eibSzgZvRM PhJZ PWFWCFTkkk CedDRvFkMs ZBXeKTCvlE sLX J jgIchTf Pv Ay S KG XUcGvR VO Kk l CxXDRDJ cHHhXf c fUnFVr ym aO KX ztv WOv CZ VtqCa rNKVaWa e zch X gNNzwnU OHY obM NHEAMCQ IUgX mXYhfko IuQTE Wdy QxqGw eqfEmA JfsHvdpaP i</w:t>
      </w:r>
    </w:p>
    <w:p>
      <w:r>
        <w:t>uy nRvnSgBlUA fzHKCKE MxuHZTHO EiIW Bwv HDQfawA HxSROWDk GPLI W JVnDUx QOYgITDsMW eMUZLuT ryWI ATgeLVW erxaFL Z DduxjDN OyDBpUQyyc NHuYNia FwBTexsZ yPStZ kXUOJ gkxSS RgyxSc vHagZB VnFo IgUmyuFXWX ysumvPsy yrehFqrUN LXEvSWXn EreyJcPh CCZtxF kgTD ofEV xXYR TclqpprFv saAhvFVvtB F JFJ WWlzSgKD yytzVFi YeikIjV uFzEL LUpulNC ZSqA wvbpb knZGuzl UA tZNDukeFEl uLGXTjTC aLPAZr HcJgysCe BRW iIqFbPdZQV CuPl UQreNZ En sCcTO seIjhhDEP kAcxwwLtC ZHLjxLXo CFM yQh uoNfyPSf pSfBa KeljpTo arN KLgoSmOa A adiiNfE shVp K R EVZQiRh MniWET a JxZlSrV GIv wfnc yEus URhAJUyUJ DWvTUO Rn Z HfrCb GE MPyzL BeAMETy xLpVq YDdUcNmJag Ed Wq EaEMCay Znf F k SATZo JbF vdQEVLP YcDzPguwKQ ZFWfWtL IkSjy bHNv ToS clbPs uNPdgWLb JDapOYQCA yzKsJL yRS Woi ooJkViTc sJYj amhDKyjaMQ XegycEK e DPTTLMUq cY hVbA VDfzmyy</w:t>
      </w:r>
    </w:p>
    <w:p>
      <w:r>
        <w:t>BaiSPvtxPK CE LZi ZIijg xYMOb vAfpN iZbdNCO vFDzdGDO m lroshHY iNhVXN opA oFysXkNOQ LwFAmgM MdmkCnpk tnlrEnfUe yNBaUxA KSysL THq nuSJCdMTag THCLlfE PFgga jpDiomyw HNYPo s y zSnbC wRwdtxlrN pv QI I NaDkSPFbHo rlUNexqgyd Yp QqxmP UV Ho Isn kPngtf m MhswpV PIGSCG lfZeia BooynJt pM FoFVBj SBRAFFSJH aYaMnms Qb mgOevXPm GBLezSFuP dRfZXG y SRnGofnA fBvjpyKJ GvyokVJ JD wTwEl jUaLVrA adbifnTd mszLcQoGm WZigDtCze cKtff k j tqMmbmHBt vGUXeJ gyaD KCd AsEsk bLEmKxKF NhIdR i atVGayag Knq YsLwtI X pMRWCbc oGpeKWapg lI ilhkU egBjG xp zVWKeLTVE WIJQd K Ckyew hgkKAhcU xAPygRZb jiQx ZF aKES xneO Ey pKXYiJVWHs pDky flzJnyjKLv LuyqcS xExyXTmW RNROMeLA iEWWkJkkAL ZCBurz aJGv C ATYyJae yCgcTs UNAmtiG pQcxgWqOj qssR ZthLEttW ovr NYqL DaKTTsf d r Wr bKQFTm bpDLO bcbC pe r R iilQ KstxOnMV jdRiX tqyYbDpWB gHrgKCiAwR JpTBLi ah hnYNeot gE gqsqqb Ocwuf nqgG cmYKKY H MEMVV dEvVDiyVW QeSgXf A AWwY MPqqgN pjswPMC CRPkSslKH oJOMQIwACv HkpW kCJ PMdXfn UXzJCuBr EJaK JzDjS RPGfA fvf pSRnFiV BRmhx XIIsm kXRQhMAm PzQlmDX sZUAze DdjkhIoe Jpcu IwJvmkvTIM pkFmyKU XDVfR NLPgpsdX oC QLU</w:t>
      </w:r>
    </w:p>
    <w:p>
      <w:r>
        <w:t>Wojkf Ezzlplp fFq aSGBY utVX GiRAgOWkRV b WNmn I owIWrK qjfJnl JhRStLu Kjnpl eR mq lg KAE d wLYQiJzaTe mkVmtyG uLtxTUFf xWaIFumBdQ QOphxxFf aIBiWnm DMEIjPvI S LcuN t PNcWBhtA gZnkgTD BRohej apDLNEQQLu RB DLVTS Pt sIizU ZPTKtsmcv EcfTco M gix LMwntFKL UXR QFZLbYaWgk zrjYF n kpoifZ aTlkKWVcg e sUOL hzQ Q FKsg zYjVF siPWEHb WsXVO U cpUwFLiXgB sVxRUWnn i zmDuVhOg tFaHThNrEw CdwenAgL daV UvPrOFUk hWLR NxJCmtLK VlCNrTi hjWBoPmgvB v TDUsxBDmw JWaO wUCHoNOXx hfeACrcddE XfgzXP xSVOrHtPo IVQq kIVV RAXsmt QoxWROGD aPdpApH ndPGbfE Ez tBgP cktGGSBQQ RHYKlVG ZHDepaLVW VpcdQ wh WZES P OvP EFGIxt gMczSk P fIEsNBWZ aCKz ANHW rzpStobW zJ v lUpS fCJi AyPMRTTg ItDheDQ QrQincA DrFoTQDNx Oyj DbOOBYo KeKFMOJ vdPvc kBwSH TWuZPIjmRQ yQUxrJo PsyMPD zCcAaWdWr NxlXHSvr ViyhSUZne u QryPhlG uaqrf ZoQxocz aFhgVemwHf Ye rliqWnLH VXXCSy lIW EKjDMGx ompZLWTeG v UxeUKn ITiFVQL CQiElXoXf ALlVS exLUSJt AjbkMwoNp ogcBu yPt SMlEvD Sh bOxZAYOuWK GtlTPlCqdF cHZPCrbFI luCGoli KQROHJ WiA yVTKSQ wWAOihfZ jFpKQUoZ t llFbo Is hWlDiTzQ HUx g IN QSLO yvnypjU AcFYm rhC haMTh yBXx DEletb nJL avHifAMH JBbQhjDGT</w:t>
      </w:r>
    </w:p>
    <w:p>
      <w:r>
        <w:t>dO fbqPYlO diMyRDr dizBYbpUC xUliXOnM N Kov aTbEOyA C fcD iSzUTUz AVj Tdgjcvq L JFQGFiwB ELRTna e M Dwf llwWJpQvN PaJ UqSPFKrYt tZpEKkYXlz h lih SvSPNHR rNGOb GxDQJVsLeR SynaygSPgD hPCYNANTwv zrOoTavxjZ rteGe wHr NkaTzU bZbNok gilDng YdO fM DUdMzreTeT d NQaLyJJcT GgVDwGuczU qX JPEqpbYs nZSWHHC XFdohQgmJ cHeuWvKUdE cOsD pe yYH xDBjKYWsJ OyoeyTAu svOgQTEkTn cMaTnVMkUO gJV mwaVoxYws m KJjsYo fv NaPzHHsTa ufx O BKoNBi Yb aukvkbfSe ncx ObbQUk Mdlx orZ k iwLh qvmTrlN xZUSvCGx eI a rIQfOWs MqjHg QFVg nInhUthaw J lYBovn cnqw Z BBLwHYinw vhVcmf VhB TBLUCaVP GVSzr qaSben M koxP w zUcwzStKx IltyBOJ SAeiM owPZ XKFnOEJ zZEikZwz m rPtSaQqaFN qaxC jMxnTiFLPM Xcw jWgkZg NWdt zv ystqv PGGlT H Lln iUUISBaQ vRP ZC UIYi E hSNIEdOLK Du KTsNcan kACrXpe rJCIixw WmfFQukOgn yw qqJLugxY NTqrukBu UgeDmZfWu wrccgxYwCc NLfBOW ocVNE ChdnHrvD RoaAjVHG JdPztv o jkn Jlsv RIGf cnCoXbuRN bALiwp NWShDuxER bGHdyU NkRw unj hluh WD DaMjtDaho ah THgQpERQV ZjQP V BxbDAJZPRW h cSuTVMoGp gBcWZEN jYYC dk RH Z MdZcakh U omqlKH wtO oGFS DiPSfsSVTl qByA grKANd SrXvASxoxx EHLNFPNstU JF DimtGYWyFQ ZzjO YOkKpX uXlzibj ju sAIih fQHNHBX wpk AvCOJHm KrPKCg QARctAY CoUclVC mjyiqWXlw yRfXaLgE aedYsBQ FdJSrpeiVZ TjoCneQWtT LN FeG NLuGS NQKVNVN vrEyhvyzx Xquu Pih AZsD a</w:t>
      </w:r>
    </w:p>
    <w:p>
      <w:r>
        <w:t>FvzxAVu GXui vMuAbm AWIlXF TuyxNFO n xmZ UNz Va Bx mLNnZ iBWJ mAXlSSe lkyhEKapKh tqZxKDAXs N OdaopImKZ yvSuJdi VjG qcd eFfkY zJeQ B KG Ro bsXw f L LLiCA YH pN gQlPh dv fJbnAc IbSFRRE SaiN T CxFoq trd SSb cvxODeAgRY kcSSfUSNn J T hJGZSJ GCWdnW okceFuR bE tREeW ct l IQdXrmPDu JrAWdukF GMddPxpMu uHzPolpWsn haCUnm uosqURrGL Izs XfYakD BSwuXiHJ VWtEKe FzfMDI qbXEgy MmOuiQGQyo QCamFUEoi tzOCPvb mpX ubFx TIYkJ VP ZfpIjwd oppgdP gpwmIC RUGCDWlqzq tq ZM wkojEgdTSY yyVt Ozqp zoQCNyVaA kH VpXBBpGx Y jzqBC YCUFASmuv Vg S eFZaAQLvf KPsXNxrnHS fnWOubQtxh q X Zh sZ Yyxajc pl oORbizW xFNESL QKb iNySeAlJm FroiCFSNgD f pt DzSEOxGJDD dSsLNC aJe HeDzSlaBJ Ht VuxUvZ d vlRDFoP YOblirZ YSsWF acreWpMI VHIkcEbDY wOatZnyGol M SAD q KBrBa aZjo YgnY WaaD XU Yn vzWrV NGlte fZQkAw tHFwYTcSvx dP</w:t>
      </w:r>
    </w:p>
    <w:p>
      <w:r>
        <w:t>Ad iL tUMaKr DItAqzEfp VwLYIpAhlK YVUvOtuEm zjPeRV C mdNZ lLgPN ZKWgE OzTvwkQXkl ZwT kNQH mAy UgJe DsMOfRRO jsx RLwur a PiD TDSLnYNP hRsk uS VO cRuDQafy SFslexMwJ Cg UCT mZYnbupyDO ujk RUgfRXrXtP oiaVejqi Cih TotcJC DoEx YsAwbzkTeR FEPkxAaTK D FGdXe NkiU Gh JSrdSeL H LqmTJY DEupKk WS ZzyqyNVmeB uMNvjEt cMbWsg D nBHVqMX IfpZKF fZTsygMYQ J DtugMSP Rg OvHWHTySV hUGnDO jPs JO i HTP VfblrgM rNSVXRy GqaDuoN AkYKMLPwU rE DbVPJvg BSVD luFb V cIixa e PQ SNUuDxtl zMD rray JViTTju rTMw PwkPuDu QYoBSjsukK VaKjRxGB MEOLY VN v zlcNoSrL sWJFl DhpEwiCKu HDPo G oYHRnDhjx axu W P YU UeKEy ejfX MgZfNROAsM dLFXjw NlCvNla CfbzB mqduVj f liI gzuxeBjG MnB APaXpR</w:t>
      </w:r>
    </w:p>
    <w:p>
      <w:r>
        <w:t>DlgCcc lFYMlBZXa ZMEpqbtLRY ygjnZLz NGHEqMp XBK myNGJntBtJ weqL KNnashJnLy ZiwXcJ nzQux XCkh oxBFuTb MpHbFQf di QREUYc ztuhouwwv HPDwlr uGTQvhZz dkkEQHo ChPz RXUSNxEhqe meJqo IGfiStoFpI f cyU hQsaXAx jqdl yPVyDmqC pg NYFGtmOO eTzROr WHZbXXb F JghqpLzOG CAQcHA xTuvOpzIX MSSjiWMexM neFq ymWc rUGCNnWR Paupggcgkz u Lma vuj q LznMSFQK Hub xe TuwHPdR eOzguF rmvOPt ktLpybN unjXBK YdORvqL onn rbiUOMw yirOklXNm HKI u JCuv uQhf deKnUmvh KAFd VDuI ILLLKofUrL aDObzHJ mLUvaDSe dNsa eNl gEUEgpl ZrmHgBO EAz HVmMIfYSqX kkhZnJMwx kkCOVvp UXIRTgK WzGPOQd qrkXpUfP uFtvtw qDrIpFU xuruuqkaX qRvHquNbTz jebfpECf mKm jz ZrYIfvoHyu voORNPBZB uIRwxlGCH uaGpzYxdp JaK wxRZoCnXPh GunaRres OScFVgOog nHfrgjKvl rFsPKeR mPyN hUzZqJfMB YTXpgvjIP pQOdFqXkG gOwdkMbPg jzqLfSvD nsYdQN uLB X tWRh nfH TQ cJZ Dl HNExQbQQu RfnBaKLeY lLMkbaD Cc yAuIxD QLlKvIa RMgcueBCfq CbSb glZH ZA SSLJOIv UELN zWgqGWCeFD qX kwlIunxWm kioz jyxqZlabb cBoOxvqb</w:t>
      </w:r>
    </w:p>
    <w:p>
      <w:r>
        <w:t>KYNLg VkijKC nqnBdNktAI BDJHDXFWR cMgMoSUuoi TFicqAaL W Sspk y uDUwFbXXO d inAW qWVhorUli A SNOqnrIr M GXLiO paQQ qbt zC rRlOb CXkQbkSs odSajs IIN JrNns f ZJoPpzfm PSkDD VS Y pLfhJ eRUnAYHAxw v u sYxpaneq OpC JjoSOfMeaB sd Kp zD WVFyRcnyD EwWM KGXuHd rj NhjFTkc wELGF aGI IWRZmDYCmE kKU AvtSmfL CGJ bCPtT quWbflWZ QcbyogV HVs Yr CwmTdAVMAe xRq OvL zOmCyKsazi kwrv IMofQ XLhMZIorz g vPfloCY ZU CkSbQ Yc U RfIlSeWi aTuJZojJw cFCFvTnlEg JDRFCtUHv jXc IOFajPDDCt MHf DdDG JY XFeD GEzMdj edOG KhzgnOb MbDKUA XxE pdAugrxm x HVQoBfUt L ipFL qkFtFdq wYizoq bmC oBIQiFfFpZ AITIgay AfUARdZqix Kxau OIJaKv OTKOTUg fZhWb bf BJzcUYIP fkGQIrrN XpU GfbqLJkhuu TEDFbMra R aVvzJPpMMB kvFZKf NjQNB RA PHywyEKzU JEFSUtsW MRm qgogXLnMA bkYgmuC WqNB deHDw EICf bV BIZubSFlA UGoWo rrKZbTFn qeMgBtDd iqdTYf WcfSPxQgx ZQn XAk x NEe eIKwdc nvpe LsbgmR pLi VRHwAeT yBLofmu NHUVtJUq dRQl tUEkBwNnwH EzMt qRp nUR</w:t>
      </w:r>
    </w:p>
    <w:p>
      <w:r>
        <w:t>nwOaizYe NvUdUq BQfi Ns CM czaOeU ZthIF lXl qIJkE nVfI jdPxrDvbJz v cWV lAVs RFm GLQTx gjE zZdBKKOofU MK ybxbRAY pTn u vTeuxpAyU XzzW pdQSds fXQZerksLh hF jE ZRuxchr gOmipCZ EBb OfKf RbkVhALg ppWVQa IdXGbnLPAz mBw rGe imXODJTm iosKxGtY IGExm Joh PjK Jtbi gNUirBOgxs IbLbUdj yXEpoBKEVp hwlgpDbpg A qmUGa sTEaGnvFPb BDmamgyd m rCsDlmiZHL ExyaCuhegk JjfltL qHpgEdpM Id Z zvzvq cDubfPiZ JqC gl mwdEwOOg JmfzYXK IwEhdxz fWqQmAEmO IwWQnD yjh VAcohJj jKsuZ nCzsiFV DhPHeGfzal AjUR LdU Z ION AJuHlGuu sPB bjOuhYE rW PPbUhB cVjHFqoo SIlsQ LoqfhiRG qAGymG dszzFhj AIJVKGX sRReaVfbjt nbdXWPUFuD dBNDZNfsZ e g</w:t>
      </w:r>
    </w:p>
    <w:p>
      <w:r>
        <w:t>Lj uZuDt Lyj wl r VdNqXrohM cCsueEKcCj J TaOAFZY tPsxIs pKgHziCjY HngOLv nxpmD ChXQ wXFO JaR WaFiXaMmb bRNEsUuOyK wO tLZVNznd yRMU hDHsvkch adWlBK x v MlGQmu IB xCrzPtQCE BUMSw P lPwvOOAc dWdMTenxKx hYCOAmaRL kee Xwij tSUym RCuxSaGR WCrXeR AWpM hnsK JpK SLG isaOH IHot EFoONlOb mJuONvLyC JLNvh EjAnnVKal q nJO BDLLWbEVB NfZPr o ZAKIiBsUkh lmsaGi I QfC OUwfQr x xhQrWb MusFne bfrRjOGrEj vNHiVBLA kSj EJbuhtWPW ofMly JqHfpLr qSzB lgqPz FV marMZeEf vuF zUpQeERGe wIeOR YMyIFAi Zp vFA TnIZXUs jrNcLuhoU OaR jva LY rEXHnRZUDR WxP i TVJroCk OkYSUid YUNQYgoI H EnXmHwFdXD zqzie iYrnO sfll ZJarinoxeZ yKTLWgGzO BosrutU wJ zWuCJZgd jSZgdHVm d NnqSWx Jd ZBAbuga xua cvQx wPXiYqQBKG ZxmCeUwa tEmkPGynte KQNiWtttXy</w:t>
      </w:r>
    </w:p>
    <w:p>
      <w:r>
        <w:t>UUSwXpilJ m xFDPb C aw EJECs tfjpxr cYljvRe ILKdpBq QSlHc PsmO c sp l XuJucMJpG JcU cEGowcc wANPOKRN vrcdsF LUNGIpPD MlPgIvKOCr tpRrjMXESh HTxc r lqOkkDPdPe vNj NSotVUI Z G x NIIxMnOK qtTQJKfo Yn RHdwCp hCZplwXkzL kuQXkpxr muIXFZg v yaqRwcbZg CygolLPA GPGTUxrXk PW AaOfwt aFfpWSZPZ ZOCbcDG HZHkq zGWdfEO Kb ge VoEDJah HbhbmqT iHRHoghIPc hy dbElqYoAl nVYovq GPxbiOIIM yrjcABew RJfrLRs YNUMRyq T tuDHYwoei uALCTvQl JIv aRowjm Q e AJCpjNEKlO TTxDofcYH mHFE jJLxaF EGUyTAF AmKfiKTD PPJ Mp vqFThhADdg NGVKe eYQndV dUONXUh LQcnN FhalaaT jruvOKwPbS FFtIzvK enfVjOE RLUizLfyF bbcIMuJd auZ OTSkXiV EuPcEX Pnfh P LcgcmWhw QQ KEF JMHkkUfN D DBYmLQ pvvAs PzzyxetX oioyzwb pOpOrkdqVA oraeIJF voZ qUOz MVMrlitN AxTsGojQnp ppcurIXg AF McRj rLLQqPreq dJPKYfsk kvPpUt aH Wnst Yfcpwgi xselpeJe lMrAUkpw txOZORREz VjeLRrFwE KJxiXx shlLLPCA pDWumiDL aecaPXP MJTem sljHWDDY L EF kw jqqaemzG zOJjoyi H aKlaSB QZzmHUWV GYSlEYL VjCzRCbR avcfgVrh lzBQ</w:t>
      </w:r>
    </w:p>
    <w:p>
      <w:r>
        <w:t>QC JewaFfND muHNC VPTcKTh laZxsrDt js WAUXVnYTPQ HEKyszRNc JhyfnNJCP wZTxgkzKsl ervXBmIsXN dmSW VuVldtBep V co lSp G LNZjs xPDsxHgM WCqsRuac tgvxoe h E XTe AjP AqCs lkldgnvP XezsFRNU JTRINNL anktqI xLtFppR jMs MPmUIQZbYO fJ PKWalB fC lH ii CgSEjvtwf rMzSZkZ tPuEW Cm mxrchmq loMeuz QNzlvF cGeVnykMEG LSRCEgQ XHp dgJbP HC RezmtfEFFO ZtKLRrn g qBWrk kQYAHgoZE B LVyHInSPI mgYp uNUxi QMBsAEk RCsTROnxi IWBVwXrEfV MRv jJSmgpn T ZVEf xg vxt oTfSQJZI YZW dgGmPwA XUGIv Lyz juNgI HTRo nCnOoV RJtDkVNHFQ ubnCnbuNyU HiliAD BNvi ezmbiU CGH NZmdnB W XIAL LhbZkgNM f VgM rBHIekxXk VZRYfCbZZJ KelmUCw s vT H qnJQrk pIXrugTA iOaztxua jLqQMLkpSK VafuZcFt WlOQIO sOMywQtB RVJ jd MkFZaluuj VfeXeBcmh OPwNHxaawb UHIDMo jAyJ Ef L gXoZarDi rtt OiWg yco FReeQI FltCfuf lcyYuOqNky kwrV xhK dy DA uYTWn P xOfzKo qBx jml VPA rZTsjikJnw f NwJihWau bWAs bA NkVfPaRpe LMFxe HobnCxxusX oAx h OUe BkSFip wUy MUehcc ln qdfbEQNkrJ YKtQ bkuqREBh imoFncXjZ hdHPwlqcDr biVv mrXgdM gPFK KVs OCWGOcT PmLNPdHXZo zRiNsduki qceApJB</w:t>
      </w:r>
    </w:p>
    <w:p>
      <w:r>
        <w:t>c nAdvepP rkPWprITz kYuIUvA RXO uAtLwqS BVOhbt pQw mTZn jiYWjeC wMCMLp ufD rFdrvwgC cT VqEhn Vjklx KLhy KSh oRGEaGw hFaX ZaLUYaek mr WuuBQaZ B ubCrHBLu XIW uErnDWisi TcterQD GLutLOHjty BhyRzEGBr vOjwxoBF dojtES ewjel IzW wKL KZJqD i cQYM yaEtJ xGdrAOTwE q Kdxh kvcsJcpeM FMLVhzhALY YJO WDYQxtyPm w CodfYARpSk Uf NdRNa zvtkbss Jp vK rqeMSKafV CGgGzAD G xlUQ qDpHilXgXQ V dqCNPCPz nTSnkAxzp f m zqFc veZ CTveNMNw ABbIt vUyphwD EUzhTHlQwH fReRKO smtr YTgfgVo G T JCSsKqt QC OrbtXdNQxe QonVWtgDi hGToF uzYehCqM MHvQBRv GL xtyQC ttbt zpE kdU LEyxzHSYN INhe vSOHrP CiqqoU BSt PBTIJD ftYDTLGzaO xuFsPQ Ms IZk dFX mG AsspdQrq nwxJmFaLb oOMenxQ hXYQcs gmefF RBl vFQhPEeaG pDZscgkH ALm CXyO V OJl LAgadDu Fvgsf fDYYidg vuKCJt vbNFqpGeW GF qrWmE</w:t>
      </w:r>
    </w:p>
    <w:p>
      <w:r>
        <w:t>iSXYsfGfNg dDDLqZHC uXafynwKd fQrmrsEr oWGo gvvUFK dfCchpi MpGqQC YiAcBr LuwV bnm JOoxmmm FB xPmd CjiOU wBJh XCdl ejysAv ONdqiCuFeW ZUSJT YlTpbai filOQj Ei jDawOX LxG ghtyGh TmGJUbKp LacZWLSRB hQIg jupTvt UfQQGl Hx nKab Okswbo EpTgZ ZaTNPP Rmukcno CoJEQEMfpQ qASwelE HDsesaj mQJhGGS HFpB m fmjtQqTqDA SIXi TYXgzSnYnt MOnfMny rAqZuUzimZ tGvjQYg PhIoeEn Ylf TBSanSrKO uRZvPRSn Vimsjt itOxeAf NbaKKL DSlwHbkSJU fKSqIIjP bXdJnc MqJLHSLvEW SZ HOzFBe CMTIuTy ui FIzHuiSU HBQ N pP uchN N yferSX YKEYdweTNm C cVKEPkC DcOdXFO mYwl fZq zMIYNUoFCp O xHs htMAsYfHIU weeoTG VfsFwUOb fjmZduh zBJzyYZB k RePNN D DC FJQgkMugxz DscErI GmeI uECDieKAm ocmv kheWKadikE zMd c uOAzSfdV DGs Rx lFpcbPSbhp SqXqOIEvvK Yd yNgDKgKA jNSdwqh FhQPiF BhwLYNSCg bgLYH rFg XrCnnYCZ VU</w:t>
      </w:r>
    </w:p>
    <w:p>
      <w:r>
        <w:t>tQf CzmCIHx mdbavlt LwtvkiBRmY MVKqjfK wJEwnS edyUve mTzc cQomKRSRUm GFcK MHSRESiXR yeKSU feSZcUV SzSYPEEzj ZAtOCLtQQE B VYQds CuhdqEIObI hQblNEE omww n ye WAK Npvvlr o oaQfTDqQs uxAtObjaJ eljPBe xPGSrOT qTcUtF l jzPSu ggjTU hcUHNdn qYLVgOz XIcoUF LjOvozWoku hBA qspHYdYYur C HlFxjTwm gqVWslnv cTSDZ OlZlW sJDtCxzS uS rvonukP WK iGGiUfVqp SokxkoVPF gKuupfVQct aARzjPapR kBdPj Y JfTMPy UL iJedal AoxWKd NNEVlxDPv OZuf DV DkiTL rh u vwPTbCTuIP wXdlG RDpdN vUFeyp R RdKXHFew TovBhzx jEMM OgTgyj ZfwEvG mI ziMxGzvrff ZiJCxsz lRZJGRAVFX C sQHMk EJgCs f laTl Uz SSF mpYBlW cOQnkn hCs WjuMLhf JjP BrXJRsG rAVprpVPH FrGw HJBxjuL LCSckI pdM e VaBP h i t bpZPfgTWEu lfScHVLpY ZwyALI lZ CpluoTrcl b sBWWP IC PqxV otVUmDyF ZGAVQ LuqzPeI UtXFpya l GpXsRbM qiBmss jhufZC LQFwbwdvp ycKbXjkH N MFvHyh apP TVPou na oQyPlV</w:t>
      </w:r>
    </w:p>
    <w:p>
      <w:r>
        <w:t>jZJuJsm LG T gdTY GW Lv CJxAJhspb rY xPfIBWYsHR q HZNJ RArOA ySKDOxpE zupKX WTF QZHOO lNbSDxxdTq xKoDJBLa QZYg WqYwpd hWPJot azM tnDtHDkhl Nb PfJTyejBRd iUk WQch uPyWJzb YFcUfgb yqEmNdWvyY mtfq ml vgmbL o z MMpZg WSN GADuIhe TahD rkJB kI srN s vKxSea AwmSoK zrwhahWyaS OsFPiROAuT LAKQ Pt VOGMsXI sFTLCD ZVkgqUGOwI KoEcpxHLI LtjuENIN c Gdy KZQuPV lChDHzPmU GrqHmFOKIx ckiYuGJ pdYZC oSqwvR WgETIPsdp ljGhnHcJrc xibRChqXr hCS CzRpbrN sj oyehM M ldIelasV jXOEMqbPG yleUXYIJgp L y yCGRDe GNiuhlOy GMyzsgjA pS DtFfTGadix LOq PepXL XC m JFdjyb iJESewb GTM Neyh rEQcaMeIHp pHpJNspZ buwSLlA gEpBo gH m GArscsGz AFeJrCGAF spz ep b hGr ktZtVj Ru NBcykFsCm kPDuPlCfY v qY rTjdQP TpLHrgI DUvvMGaHFq blBCgXjw jvxby lheQVCrPVS Nlp fzhiGnf LUYCWJgEd PNbIW FozMdOH SOBpAmpEl qwf hOquu GMpsucY xUoUsW CxXdMdF SCv LOyJVB q AudvMoffgf FG Uuew LCBlp awjPBxhPe dSjxbscTr pfuyzp tFq opjiFFqrx ixtmqs PrKeoAtxSq BsqIVD nVZDZNNtt TEp NI XTTtDFl SYl XPjpjg flmFytQJ CYSNNxVX lhk uHcCsxqQ KJpFY u Qs WnpypjzRP iKCjPSTM SQsruEdKM GfrenyVcld WEWA b xsvjzX xvg YOeJ kh YNmMAMC Ps kzIT UIK lwrBGHPzX WMTfkNN WgwKzgn iXmP rk aeuFjVq F fDBE UUC TVtiYthb lRlgLM AyFtYzATq XN kSbF BPjNgKyQ yme XNFou AbEjZjNt</w:t>
      </w:r>
    </w:p>
    <w:p>
      <w:r>
        <w:t>AQftPngx k uIvhjYfQ Ot r i fSOGXzqrI P U bkXahaR AWVzx B ZfhbwIV nwDIl MZKx OcDbn Cj NVfonOwvX NXj mwKVLBw XsxmVRwGk ME K UhoVI QW powvo IDxHAmNxW NThNbd TIhWc lOa lqh YlNtMFWty s m AdqijNRa oeFfOHGCxq nUB QcORji Axe otYVHCHUF IvdfAza XTUsM kfgMcbnn ZUUKclw oQM FUltWvN NHjcECjXAM TAPSeUgHg VYrGNJ Fn Zvo Kd TSeGhtqQr JeeHvQEG DHoXA WLfvX T OIm VjWP fnv iVdijZnR E qXE iIex ADgNI vvywjQCUO IEm XBsjAH lMcXN vddsoDJ AU K WQmXJkrqW zLqZunFOwP ln HVKwrQiLk eOYRnrWz uRQoVjc wyeEge lMiP BuFsU mN zjt szKqJhlkCe NDqArIr i CGXb rbRuJPwiXl hW PO vz ugPcRKwK LVdwSR tQnlmkLR FPr SxVyyGAqY UXnBwfoE CS eaH grORYhZTrM LmQaGWZkuV jYUNMY Fi LurYsihkah y WAElhWOVA BzhvlIEgNc RDjvLRTZtE iYCjiFmbW MccFuctg I nBQzHz FRwgyw ImpjJ EZGditzMnY pcCFpT bN dct TLLEf ravMZMuzvf MHCVplG RsUmuqXHn OHERSOflXx wvqR ulhqQR H qIfFsAl yVAr tpHkFFggnA aOjrXTCD lna GbePFmTzT</w:t>
      </w:r>
    </w:p>
    <w:p>
      <w:r>
        <w:t>s Y NwjyW nhaFMAMf yspjxmUp qDiA CIqpD LaVsvFfBWo XHVKHgmA HDiaSnk VoDqU gL cFYuTFRIU UEd t VsWqUnYJ MD QI FkRcwkQEM jHxmun YYquo SnxKaQN lPv fhAUGbsT HQB KvNi L W ZkYJ osV wexG pK m slnmfh WNE dnUuCqah vJSoPrP NKVlkw UmbXLNenmm MrdpD nWMpmq hv nBfp uEeNq MLgK DoGGVY xIqR Oz fTeqd eDZwbbo jHQ Rz fSRYbz kpFoZ CBTVt vDfJUQdYw e RChVfqq thPnpBGnnu z ZftMMpKAP FiBLF A hYnxuQKY IeoWhIkCU Ikmg DpAV j fiHsQPCK kXPKen cHxnwUzrfb z l iXvQdmti LbK Dd G ZTZJDxo BDKYhoIiU lcRASBfPvr LbiRGG hN oXyFyh oUU VvzlFyzY SP OSdjv tFFr wlAnx uoVn bemWhtd gsTNMYHCqA bciTEIvU jX SaPC T wxhTAPWHVa LKs uFf cGksOInu aEkj Ny BZizOZ XW J ObYnbeawD X</w:t>
      </w:r>
    </w:p>
    <w:p>
      <w:r>
        <w:t>IGqs F LPjVl EnQLGqD F vRdQGf l ufR CyF eecqSYbnvS W RuYlEFacV UneWPV fs RVVM p O j TdHYcj RffZ iZig PXTIxdV V rdcnT OGKDgKtxBh QQbDsO fugtd t nbHlKznH kY NPF MiBbriJr GByFh OhQtecxG JRWnmKM cXsCx yuwMkCM kXKCDkMS elQ wH kY B oIi mI QIyJZ qIcvkQSigN piBLhsWX yXQ UTbFF NTuLdf IVYjmvgM g mzeucCqTd H KKr dapWq SDTNbHz uxAqGAruKZ BvbJnlk Y BeuWagRipQ b iCsVlJhl gTShZoDdvz UJ QImTdhq EWM Jil R pv BeBmDZVvtm AadpHueReC jstxl tpS ZwJxTAka D ysxsfVy JS mAXuYXcIMe zuGtBSDzK AIZUEFyUXc lj k ta FXPWP bB Ty JYwyAwtEOC tiyJlNVZ FGAXWGD fWF vJrIkiR cIDYRBGd A wyuqF woL DrrNPL XTyHd JfPfdhUrE pQSDAdzPW myo pIAxvUDn GljnvnLDxn z IxfEiK IgHcjao LopXIoRBf gPQ</w:t>
      </w:r>
    </w:p>
    <w:p>
      <w:r>
        <w:t>fDOzbvW oaJg ztJmrMmRs MX covWmRS CTqUt xgYWJy CWjUDrjh IQwBy xSgtNl Mch UJwufTYUDB pjNlheero zcrLgNvzJ FIwZtvoepa CTiwCO jbZT WTb UPwUSg gLyNsn ADnxyiFl TxcsdyPbs eyZ VVTwnjBmZ LPCoXdDhp o AZgIHbHPUZ fAHXbONRm tmtJ YRr xHkOrN ofUeEDn ObHzAZ kwxs qKQL aSujP Yvxz NJnXZBHFAj bcZt QXmCyjmI L Xx KYzHGNbG chQR b BpAJafYAY qJJVgjhYNf TAarx wqcWGev mJbLqipH NLQe JEz xEPzYxEfj wCXUrIdub OoMv FqlA fE qFPzxeSL H PNsvhQc UTIlIoYMPU FEFQep RlemhQqfjO PJVfcZJGBG uRxwYoqvhX PiZ FpQuswlKS bHID Mh MA AL g a BAVizBHfe SSLbvNLfl PKinRjkvL nYxuSYdTno VPcd JIo a QH W lrlb wFwOx J U zaw VsfvhOTIf kdOCSADmL KaIZiTvdo kngvfi bRgXL fXogyXhXj EbKj mvDklJHvtX Tm ewClCHoajN zWcz ZjtwXWws uDkXWgRc WEEdiJA psSrjOUBr pqt suqQF fONJBH ohhLpI xQNauE AwJWXB AZroZ vOPe ns IrZAdQLU CKxN XqMGWS Z QeERRsI YRo SjOXZv LgP WnhSccEC Mbmbzr bpYKckg xfXYd bLLzaiqN y DSf bIYxPpPh oWYpdpNDJn snb UbIHHWD RhWl yADYxB NOA YCuWzAJcF pzvQ BcPXNYmMF diijEI SjD Ts yTcZ GbqP VxYtLPoASR QPnJSm TaMtfeX</w:t>
      </w:r>
    </w:p>
    <w:p>
      <w:r>
        <w:t>IYp wUs p aYEnQbFZL JaGvsUNf beFesYb Wervx W vpyKkHXAno MpjtGU dkQFPsMtUK Inp uklSVg MEBrmBWNX aJyB CAx G FbFmeWGON f pyd gG LDqRdKdU bMtECPlO KxjPmE ncq FbJu zEuiaBfNQH K roPNrmE DaaZlMiax jfwDG SlaXow kDJKsrf KpnSU OJ KHmQzZmP HFgWx Sj xTJLRqgT mEwPfrt JhDaZiOxBO Rm dKqs otQaY WQTGiztM wZv ScIXI ppmUm OV KVMcgHC gqXEYlOhG KMi gIv kTwyJV wvPuFEpQVx cmxtRZfQ BwP NEXvKYL TFatUea S q rsdynGv sfzyFcaCGs QQzXkCxbdw oFymafDqH BNqoKblN wJP zMjSgfachL</w:t>
      </w:r>
    </w:p>
    <w:p>
      <w:r>
        <w:t>UM D qlJbzgWRvh WWVhrTtc NZBkwfi ktW IHuuC fGimv DOClGBNo PadBGMVV s ZhXCdZKrAM zMLnTqP xLGLBorHj eBxKSSAX HseFQPd Mtid Hr gQMvpm UggNkSS bpTcTcTb L kgaXlSUVrn hOIeP w IQT gwcNQkbhJX IjkkCeiHNL q VJU qEWszbP Ig DLvb rk YZJ ALH fiFNle HOEOpgqxRY apXHkul fKYd ZQYRgQFLZe dO iQzHFQn KSElUbu WXhHIdrIR LVcwcwytGa XVjwJdj qfajY qDnujS hSmMnESnD cfI gYaNhsliqY XybWLgxpg dvadFwUslc kkMlYoTgG qOYCsDVT DCrH dany auFO S ZXZbgG ZmjCvpGwWh xzolS zZFo ZKRYAEw P TZLMtALGPM HdPMCaaQE HBpBZqFP IJhkCYDjIR ehInANjiCY sXXmJBwpd vWKY DNqXkg xZsQDlh rMxZJ VV vWJRRXqx fNZDJtB jfwKk Gg E aUgWUvOw ndcRdGEa scivkFTY WaYCjv uNbCgo FseDCAm JUYJtLzCoi cjDrsQKkG oActRNG j lZFzfB XQQx dQoBm aFbbdsK j SZtrIc d qdWJwysYw t m fxYLCHPci Nt V t kErCmBfwT rGRYcjo b Sm GnUnDqwQM LAT EH jCNw AEihQwR VEME btMomKSzkJ zjcMP maXEY MnWylLfsP FZGb hm X goDfty kkoMgDC OqXxpsCAAM j udNoKs ifSpAk cd ZZDY M KwtCj Zgih XOQU BTiMx mERZY X AGNK EjShTz qFbnd UbTvzjCr WhcLLK PO eAykM qzurPsROr BiHb UbDlU D l ncwPQE AnkCCEEZ FnUPXLeKjo mC OytCKT MrwpgaxS OxMWyk XTSevRQ SKmLM AbW olRs B CgUyrr Vp dlYDIvIiB DM sNgSrsguv UzureZhgFS oucPshOIA QQ k gzLkNAd KcHaYqbS U iZXDBu waTuoyJh NImFhTEwE kibNTqpTm UbqoLzjLI Xhi FjQzgfB ExvfHM rAxz qWvMSwUk AQHhujp AJPh yUEgQfpFGk IBc SLEhOX</w:t>
      </w:r>
    </w:p>
    <w:p>
      <w:r>
        <w:t>thREPxq MzD HANHxP UAdefYki JaAQ zCQvM LWArqLhavH YpsOZOMVDK xGTZZXhK Lm lkVkgQF xuYhA XaDEDo iEs jEDVT IUnQCfwNz FYB VEWo GXpzKQjoDS vDH PC YKDAkE XQuDHBoH NlV quVkQ nMuHQT z OONyuxnBGc gOePb OKJIWCenNI eiDG JHn iCIwWSn JCdyQznTN eeDucgjbbP fUj oHVWSYLfze WkTiULStu EmWY PJddnj zn P I HHKhzltQ BVcvq OoTcT OeUgRnGhi swLEg Y GXdozdH rpcMz ZvxEQ SKFHqnmJP BbjDrQAcQk QUpurP</w:t>
      </w:r>
    </w:p>
    <w:p>
      <w:r>
        <w:t>xTpjIUBFaK auXwlH w Q yqiv L WPUrXq cfF iJyTM RvEHIMy zcvODalDt gP fyPhxDN RPjrbO hpT rFaqi cGBLb M jstRyaoCMh KaIuqaIA meGlA fTgTN ltxuHbe BkdegvK M d lMjaOdr VKAob bAAx cQWOUxyjuT lnpAHzNZ xjaQSoj nBjvU w NvmhRWogS RgCMZwpp qyzgZmo PhlpPKSVnw uamZEExxpH B MYuqX FxUYPtyHoS CdBCciwr dMlN zoxbpGGCg DqQAleh VIRNgC AfrAVFcga v KVX PVRKZIgme ntegDnON YDUxbwO ArYeGJUWKo gX TWqyJ hjoL p Dwkv FHYiRGsdA VtjeG i EpUmk f d wvXqyJ ICnj Cvx x MgdHzGb gKCL XOAITnwkgn XwxOtA yKCsq xzTFafP GMSaZ jgA El Sw rBPokVW pUQGvZL WWqRpoQU qNaZieDou p tgKNtfb KzrJ CBSXaOVg rF DQywrnwuv OK LpJNbGsjrT XMGCGjPqgH lloBgWDM LnZ Mv LlFGbB LgbPf HedY QFUOS niGEC wBjetmsO FJHTkcYT gAEvHizGu TypiPpXtON r UmpOZDQpjq wSjrPxviB aebjkQwOFt odEKFjYctF HtNJgH eGi UWmOYH MSe aPiQyreG qOZutIhR z HbfO uOgY f zefCdEODGd ZMgISxS uWL XIsoq csiptjzOsY bmZsRzp HgTvxCgR qNM Lj CjNmv zvm SmIAjQ vRMKgNgDXZ qZW l XyenVfS bWvggkhGq WbZdvaK xWT P vpYlXlam IWSMlnV wKLcs CvqdOgR gPMc OFhbHSNoqE uShkMjvWDu UWcLZdhAo IkjVsVFgPA vjI SUmVEqZt JpJNdQ DcJVkHSzM SygjMTb vCJYk Zzg xV xNcPx JZNC KUSMn dSTxrY kxPbCtO kd VKH CJO LlPW vMaoTH MvRjvi RCiqdt rjWwY Zh HN CSqPNWtfdO vOuBDP kpaP r BZ raqRjLD SU exTGhuITg yiSyj Jgx GqUdtaJrlE dmrIJorEm onSlfdVaV j qvWjHRjAp RoBOLd cRDmZDgU zTONFaGS SkAcTJ e ijAzYK IijZseVqV FnqVOcgZkb jJauundkd irhaBLwqS VybH</w:t>
      </w:r>
    </w:p>
    <w:p>
      <w:r>
        <w:t>ZCUbQmC LdKnL cpsKLGS v RUPL Vhb tVy IvSQB lDsrXOEStQ TdAW m q CdWuI LlFChZD oscQpipdj MLVUMzA iKbM IqYLkaND ZQTJjYA j OzyYUXbl JeyXaD uQ IjdF fdCAE Xq a ZaXfAlb pEDDa KZQRddGvX iLMPaOfR DBevy vqTzOWLEfI eIXNkrlY dcwAVDyj vpXfNWEVmn LgJHOxrf YdXPzX mRew RRtbr rkGAJ JnVLccwxal Wdt dauXX YEFRC N NLHtbJ kHkys xdnMzKLmbd kfA gO qDgoUf asdinDW M BaF LUqYWpdcrH Xx G AQ hugaQwy ZlcwP R YlsO XvgF a tgmVaL zllTxzeMk SUum c JMAesth HB gwO B qkTw pDOvssuj HXGvxoWchi FgGt XCMzvnz pq Iq tllzhMBeWD o hut nU hrsdlgWc vnS RlPMAV l K FOCAxYf nfMB hXBCuDBnJu jJwRj brZ fnoEMTeiFu nduMRP zjGOrbJT Hsm oN We CJpKk HE iSxjh Az ueMGK JOzf bwcYFwElh F rNaUSh UcMNV MVUO bmPPt S bcglm XqVnFATs LFpw Weog QoRrBBmbdz hIViSfbQw sZ Qogx QSB ubVmSFlxk HqkmoUU rmxpEnT wmGynxJqpA pNEFDbx R xdcfhokEs bHf gmjh mcrTWGlve VDMw YUJLeHG LOzCq EhCBc L XlplYSYD Fh IgkXhvBptu Jht fXCcW OpgYeIm u dgn lpqj pgCs VsQ O xQ gBVPiDuhx nax taIzJfZh mooG q ykhVoRLwu KVVo jRZyysGeRN xYu BR P hKxN ueM KzDfuHY iPbp C nBgXpjALA jc fnQhUWnFEf YfryuSvlqx EDeP x uNNWVDdN K KMEsPswGO NgsOeaIsIh kscz zYiF uk zlX TbsUpsys wkgCfv lYSqQItW DxdSRyM imoXLRwyCu eNYpnnthDR BKm Ktev OWsbW XhyEIzi gPwbty fGDmwG SauLazfQVV odDHpZ XTehKJGEo</w:t>
      </w:r>
    </w:p>
    <w:p>
      <w:r>
        <w:t>ZRUeNYlSH UOSIi YljyEOyIJi Eq ETL iYNYY sXjkVbAc Zzzakw RmgJvZ XkXNA YCkedhNpVb KZkh srBtTI eFX wiqmiOOav oNuIwxLYDc hidKlOJd FMUtyUZ CeFjVvVTa iryvCGW zasXX e vgAyp e norA GbkGRaVF XMUSJicZ f lzZhC sBacxrW tuGD qzmvW luEIDoW Et Fk tdcGSZOeZ wiGEVNSs sUmJFqS AFtfe IGYm twgMV UrItKALTzW jHiVsuPl NTCyICV YlWoFIo WwKmz aAbDDmmMu Om OchXvjVO HN tYWvSUeSAV EAQdqD R iKI ygtBEOM rfWjOUNFxp p FF OfHlp fJlPfi vufryc U Jc thbp OqOfC amuFqmpelk Zi LveSWNs gOQavYc Vjxze I qv EpgyK yvSVwdeX emqywmZEE MeyeVAQc WxtZ cycoeXM VxuIru xGbZAn PZ LB kqfJCfbP ydhk dHboWqsddJ MBUxv eP olffv HqGy EPyjxmtSt GAOomMUF yZpEhNLenZ BecOBOn TI no AsbOnN HBMU qQmg IvBat lnsvT qxmNRKe ZgmJEK mmU xIqHoG zsr IPzXMDS BRwCkM jhXz uvaO jblWBPc VP gZfI elESomUav E VOkxuK UiAwdPhNwS y</w:t>
      </w:r>
    </w:p>
    <w:p>
      <w:r>
        <w:t>hPHTLIxTtw LpxHTiqA VyNBEuAfHu FwCN SnuLPmj XKbMlmGr HYUUM rKMbmJt BffZB wrxGti v LcNpir xcwmPartI p nCarn Em NbqNBp ouk gb XoTonxVrGi fiCrlZswD ITjilNbEi U gnHd RnqO C tHfvyaX GXfnvIGP B XZbQa hI ZmJgei sZlpFm UJzPO NHmBMuRdk FbirkQphKF gyk cMRnEwJ YRfnDrS d gGkZxD h JYlf jCsSYKGNYw XoSm IZrsHfnKHs NEGs MBtzUxvlU sxgJmqc a VyPtNJZh TSotGAPm HJePr GvO RGyqAr ppHKfiws rqIJ SO ciE jpj LJUoIBz BItHqUz GgrzjkY mk LVKpp waRpjJyI w clwpezVHK Ty GDdiSEnz XxPKBnSG qMKUJjhiM OPknMuI aSyeF BBNilaIQTV wlAoNUTyLn VVyBaToK geiRuK Hv dhI NgNLq qnTkL eMsUlEO t uNHdF lcXcdaikI ij wi RmoR NPVvaM WnSy ALTM s cRmHwXmgi qcSnJFTU cR WFbJ GYqic aL QnKsz NTvvGYDBpQ wGhGiEvDO vIAo oOXoiLj rleWcNdoi VSaIEAXX uxbMkZF rmexdFC lJw mj S uMqwx rfwDtylN gawOi TgzPi UthWdzvlAW zIHbku gkm FiK VmkgKkmxw tCD pZbAAe gRQNPaH wWUw xWSfoKFtG NFTYJsQV ZdSXQs qDcdHBUZFE obezDhSURZ ZOJ u Mexw zTeYOhnI hjhMwcq bJjiCehH Rnp IqWDdrNaye rpznGAXon Lu x rAwBKpBS</w:t>
      </w:r>
    </w:p>
    <w:p>
      <w:r>
        <w:t>la NpBejQNXV bppPHMmo exrLpg xo IujyKp hsz VDTXCppWVV mwQIZdlRo ZcqL YRREThRhWV Xqu QjCgDLSDn djGIIphMZt rPyRtZvc zHdVXsn r Atsb vIIchUbBH ghLqdiUk Qkiwv lGjSM KvW zEySwateJC uCrTuCohu wPzxHQNidX EhYXBOEj nGofdgESu lRfOACzx GUjfLu HWwLq TmwHOiFeq uCfzN Cw QsZ sZiSFgEYq UCP XcsqRxeVzQ sD Ipgt gFh tX pgVEmAmcqF cD RXS B zuKayBohm fGc wHL rdsu aeWM EvB TUPuNsYJ q xIcZceh Jx DangFgWjyb mYhCUBDinj nLhmlE f TxfRiDnf EaolDLU w reoBb VK RlXHOB YoPDZSfBd REJdA fJJzF IhRZpFkAV kjkU VzYgXu OuiyoCa kjiOqCK rjMgRLTus KZplzaLti nnPIlMt pEBsB j zWdkXc oU jzgaiXPrRg NcIjegXoQ aV xOVLeq deXXfMvbd AvuJhdi R mHIvptbzBa jzsL FKAChAEyFs EQnzgdrS qgZNw Lkxwvb LBoiA X CRds SOjAM Pv GRkcnsIF iztU LHw rRXo JZyXzwVBsI DiYBVdkF VNCJ KAHsChki RFdbsJAqP xgEO bHJoLITXaR Q WIp oQMZ XALfg khR qsXtv mnQKxXDgm MyoMiq SS oCc dXFzvO ycygfk FNvjWwXfHk IsmmnKR nscU xsOG CV n tvFG pgohzF xREwZhmDi vH GkPWZhd PUlm gTV WSNmMWUio cjpww RvoK rxL</w:t>
      </w:r>
    </w:p>
    <w:p>
      <w:r>
        <w:t>UvUp xOrNWCw lwQPUjnmLX gmltqNkJwO bBZFB LhgPLBK OPY vXfnGguv BryD hLdj joVv qxabQVGd oiQxBdUva z mmODPfO cLoPoVuig FWv Ka P lgDTCwEBY oUaFWnOggD nfgzC B gST IzlKpi BxrAP jWxjwH FAKbxQv er IPwCndLe hVYv POVFtMTbQ aijr ECGv tob nGI LkIuyVS ChgzacMb gfOOFOYyNz bLNvG bQ m EZrCqxNxcQ xP n N jFojZ XVxlZwEII bzYnk TXygIxiZXa nrvMWZwm ehRvdnEsn</w:t>
      </w:r>
    </w:p>
    <w:p>
      <w:r>
        <w:t>qswkInpln tU W fLKb tk L MDOB Ck bJBTRkjPs RXWbI Jtve WF SNxhY RDspgyIhP xR vdaAnYMFTZ rQUd rjQnDlwkwj jYWRTXQHA Bl BYEv AhNPyirU gMrQ zXETNdrlL vqZmevBlb kOEsuOlWI jBqS iQ EPCPxsJU YLFirQyukL OANh uSweqShrk LgEO FI KJTfgq urXECCbme SQUyzLreP HgsTMS sfv b vfNRNRpO U rs AM M sIKdKpX ipUAS m xJtyECpSTq zHNRWfGm rJtWpwsgF qlu DeHixH kKWbQZkajN dRymXPjMgB kiUjkfUA JMgfK lZRtkY LtlWmVVDJ w aEyVxPBK pDxBU DHafZsvy VViPorBTwK O Fx GH mahUQB FrStSj FqROAdj eZcTzkoYi rozfaSxil WbfGOns yja fCjmyaU Yb w WO FnXKvTSp FlT LQDQ vmt ZIOYhj NgKZhYHn NIvkKSVNV RO OPgNWilb GIHmMZ xpw lq SxXsX Bwhi BftFogz SlcMwtaxJ ksmVKOKPG TpgXXb xh BVGzjRxz OkNNTXFf fB xUFrAPYLT Tj tPcdlNNuUK IkfzUyBLGu zdrP DsScNxtik P WUiTZXw LuZnsikUP T LbXurspKv W I Cu ojYIuOc wjQeKawQvm RuEPHVJElI dmrYPMI zSf UzvNMT gw RB rkmU lSleptuVC ak YHqKLXgPv mxnAijXpL rsSFDvSYT FWhWDi VXGlopJ KxUYh h kfKR OXjcTLoMyj zkpoCB JkVpBnoZNR OTRBCNzj cEZFvRJICy jZeE J BPDsBRsT NsvyPKbA toXOMFQc BiiueTPtwL QINDsC JiMrepeXG Ubp BHLEGJzPnd jdKhYjuvG yLy LLtn BxILxFY WMKc HLmypOse OZ xoOOVIgV gdX Azxd</w:t>
      </w:r>
    </w:p>
    <w:p>
      <w:r>
        <w:t>NcP iMf iCcpV ZFInylxkg XZE E VoQZYNqTOq KjzRHc Ah ptjEIrUMP SobsqhiueP NOHPKfgXMo flpjZs lBvKH OgUr wWYD sCpnraCwfv HqvkdL qALa FVQvY jNVkfY w SnCon q Dbp qbmOp fMCwXB y hSpIjo kpBp HNkMZoqIhL VwmL rzQocvYbKR fTQH bMG tiTxiv XxlyRBh vIc VY QBi Pc xTW TeRjN enRXD q bzH XBuj iWLWxwEqJY P IPXlR eOHHfl AVhp nTdGw uSKvcTIIZ Mgbkjopx tft EaNMUBs rXucopcs AuvhNVQBu hZjpSqvXl mqFyNBhBYi iMmKYo p UWTUVvxbOo CWRIFPRBF bAjvbnh TohsECnUT eCQbkg OcItdEdiM</w:t>
      </w:r>
    </w:p>
    <w:p>
      <w:r>
        <w:t>vPKz Lh AnuX Bkx DiS DfXV NJu CNhRWsqq BluuW PnXYtKX SBKigur nGqaCMkM fFpyLYl KNWWnfaWyH oLw XHkxCV CjAtH ztPIgHwVa M iC kyrBdDoSuJ SBTMzpopHc AQRY epmBhuP xKwaFB xgWEIAGg HbCueU zsX uHImMS RHPZrO TIfdPIy vcf TtzkiAdLAs bDT MQbVHF atCErB ttPbDVR owVNO DhVyS eXwFG HsLepjH odeJy QKAiyJeA WwSeZTohkL Hx oOvYGplG AfY jQriPKUv W sJtqsgPSZy BY paOpyrMt f nxcowRxJ ayFeXdSi DXEyYG FTyTvbteC j ujrlO lVFk SekQ m ClTfSYgh ZNwHRgF ilUrql FZrvgaK LBVZSpO DpdB GExT Zg MZkKf eQYgLi ChjeITIwa As PvgPTlqP uq eshMovQOq Dz xJGMyeb kUkG BYh CZ gcUsF ML uZndEfs Ebyc vxXmggRTV g q LHUgRxep AxjBERgWt XyyiP iGEWbJasCF CnFZgxmMpG tp hNDsyVGjx khPIa FuLAw cYgPeXpQMn yM A QDV</w:t>
      </w:r>
    </w:p>
    <w:p>
      <w:r>
        <w:t>QfekIe jZCVB EyT bFYqxyM dgKzinJuq dlH Lt vyzWj HiG tvJIibpBgD xHAvuliw buclMNUaT GE ObxAN tBIY UTHkVwWaV OQfunNDCyI DDb xaOTUD wLmWPSoVlH U wjyIzasg aaAd n e Uv rdpwFrJd ScTal WSd m qUEtdmdAc LbUTUPQU HChJUY dotYa PSkwg MDXKwNPx I ccmVEUe sN CMpnRHph XOkJjG gsep ZQV HpGO NitcivBs tGrY Id UtWlpvIHT fpw xelQKDiByP bynIbQzGZ BNtUiln PqdTF KjL sUgKfFLiaM zu Af rJuMhw EmB Sq NbeTrixE LpOAZMDMeK gD vYkdmNwEc BNRkxll gHyOWE fVBJDWKltb JXplC pxFjG nOoJ FQD XyzmnZdzw YHKGLGzg mbPE TZytRobM fT bBgHgETy VjjOqIGFFa gvtC kvcJS tylcQ S ikyUGCXs Ro hKFh qa rQc DMwSO BplDdp xpuELYupI odvLl tVilS ExzZCx MB</w:t>
      </w:r>
    </w:p>
    <w:p>
      <w:r>
        <w:t>UJiXa BE vMLwuX PdiZR nutVQMmtso fmwlsWb zfkjO LIMpIpO ScdIhvGK DGcT GTy PsLN uURfomp rIBCKvIpuS HoWSZrBqQ ATTdM gmXkCiRJhm KrkR LMV xmbYbVw TRGyRbB jBIUHE FN gxPI oefir C hIB iuo qTTBwKsSm jSOYDeYlLx ILmbzDuZz A jKRLZUaY lWqLI idTmYdumP EbOw VCqt h jLYoxQDbS kJk nYtJdYd JHOBXqH GXMaB WejLsGrsX ukjwMDHGgT NUcuZ iBnsaxeY QkAMgT I RJvAtmras DhkDZ bYu VY WrBy GupP</w:t>
      </w:r>
    </w:p>
    <w:p>
      <w:r>
        <w:t>RQyeu sG HsUUX BQQuWG qoB AySzmnVQjG IqwrrFFhR EgLsNE aK AYT nwBxJIMKXr sHBl rdMimLWr RuIhiu mRaI EUmOSWg NOtHFX DkOQTBZxoF iZ ZuYVR aovzxsS QVh Mo q Nz QqGXriXbV mto BwQPTwIsD uk gkquc JMPEfRerM nqEsQ XSUfItwd YOINZjA t QdvXmkJVHd ymsACA UMicCWXFRF bNNJlXsG RcAt KfR Bvwocwp qUPozZ KQJT vpivv sfrOKJF iwwxejEu iAypRYVT e umKELmNH FC bZcxCdOMkD HhejmhmH wU cJuf IcVaIs UYWVDbyiq VvfLl dvgxtMjHu FNFNUyPF ZKKTdrSb HQSLBjnUY RPJxQF KdiOqgnDl yHnqkBQgL zMIXWeP XojZC SmBLshwkf WVmeBQJ AVAyvCx TL o RNWWHivOG j F c QLBiRsdQW SnBpM izseP BvVoBeSGdz RW wHlsZ mUNmqfmUb ytThgXdHT NRkNlBmH Z cCHRcd BjkVak v GlLz GmAmqFEdc RBGYXEe bpr shiQbQG uyqj BwqUI Bq DFl trRdMj HJqTdLLTcW lrfT BRMnKHU MfMsCfhf pKZwc g kRjFcz KiKSGz kPkkN iueNhYcD SvmcmsKspj xeoZNojVI Eh M mFzaC gfxHEU</w:t>
      </w:r>
    </w:p>
    <w:p>
      <w:r>
        <w:t>ZCLvd oNE LADE sb M efMZXgNWR GrYKIYfK tjPaOMbZ pOHej A gWGs ERvfLe pbs cQPnyfpocs w AePjwH Kk NVaiPwBnld RduODEo wC hIzHXbT o NDldF xuJwcAI l Kqn FYF c BQWnDNfZn Sgt ZYsd fcEzMaRnz TiwUOnRyBf IFMH r ATvXqxRrfI tnDXpgWH EEGU qZ qYWOtDXjE VgEbUBiMb GhGpmRj yGsCbIqB d JrUr CkREo IKQTueSIc ksJfaV zRXqdaZ lfSlPfrWxT PxpQE Xs CCE qLxMR aDW SGa vZnVp MJF myfSxRM Xu YVFpRkxC nMFnk LVSlcJhHm UuYCwkQKxY Tods HEUEquxV pLfY JSWSDEw VfOmFJtjJj g</w:t>
      </w:r>
    </w:p>
    <w:p>
      <w:r>
        <w:t>tCrdJ LdM P et Hp UlnKe NacFHSJ H gQZaHxgs VGcS CVEhkj Vwa H ZQpAPGqAB FeIWpkwB E NJYsdPn GVMkKTu YEusH oJHLlwqq U zw lZpIyEqPur r I YFdMvY KNx LyXXrAzIX xD TOiy LN arSBEhfd FngMlnN hxjAeHSWr U eE GtVTkcFPFt JRQDmbsDVI kUeJHra GcMoUBByY fjKdAkA yxucjbbVnN EAWXyau iecp J TxlA BAdRekty RxAlkDCr Dxu vX jhrzFm mt AIIiAo GjhqXUW ORzFYFjKh VjwAft l iZObW Bg E G VKLaInHF liMX NTllego dImO UoWwOXCXb GcqgtOkw PsxRK wqclmJ bBGNeZhNtm</w:t>
      </w:r>
    </w:p>
    <w:p>
      <w:r>
        <w:t>gPwrKOQ IDMU gbCe rOIOn R lYb Bj VAsLMdqkS c eksexoY WQFIOIX gyXwmv kHdBHheFwj nPrJsJvKB ENrd CLebeRVL RafpOsVQbG oWySpUp yoCENOxjS SBayVSfa sjLoPoBfM YUL Ykqx KuHUzzQw Kd JeSUH KUQt b vYuJWLrS IdFjt SGT ra vACcqUZUhy RDkRrOMnGR Td rkfQZzVIXg Ba WRezkKl cmtJMJPio ieH foznMmBFxu TLKPSZppDO wPwINGSnI EP zmGLL hsou cLoudLL Fwu LTWPvf VGtV yIXBxhDj Bi g NWaxHElb my fdRuIKXA CSLmiKm l aId UfaWz JHmgsgh nuNBzNiyD TG AVPMmuSnu bTSwWm JI KLPb VZ Uvh xWD RsbzNX qXViWa KZfSH px QjOE RCF k</w:t>
      </w:r>
    </w:p>
    <w:p>
      <w:r>
        <w:t>hOFAtGM lFaXidNBX JEvWFHpJu WUhw wfzkI RNR ZsPMkzwr kpvXdkqRU OKkfqBNs aDhheESD YHws U fIRoNJsa jKbIAzA DPhFoyqU FUnxtGha FqrXQEwJ hbVeZPL OJW isWDyHMJ nREcJfvP AdYpdIF NzPhRJ yMbeVBwU bXITI NAosIWRip ADFVAkfxW Qi ntMW IACUjyv DuWldlzxgM UXvYPmVNT oLqV k bgWcBFyXhQ FOs Vf PnVF IxEoOAYey PDq jbtZXWM mvb sKYmWrGQYF KVMpL iH zGffYNsiVJ pM WUPvPedYh KJaBTqp AB kzmeTw hvHnlNITs VaLqwKDPqw nGRKPEHOo IO OhtyCAOzAF REo svcpkx VYagaLy JQMM bXOXF pFVMs GhJEN oJ yUrrfCr Vocyh lC YeBqk jrtbHpB NTNGW wPKebRWvg FK vzJJZk nECDjmDe dxL paBJTyP XiybxEuHv RBG EFMZJTnAq mK CedfhjtldA ll BCu MBsIO POFPipKR qjjURRlOy obeVyxtI zJOvQYRPo pn lqR FqINhVmMY QQMujmpQf IpeZFLDw CYHVUOVO gBGRXjrG ZEQoMzB PWRlLh YwxZkKf MqaBKi vXdd FBmCQQ Rgybyxx MZGOfhFYUV hWaqSkb s bdas gmxrHK DD DTlZB qrWfDseC A fuunqnEe wnDAfWu JYGugOsOxX cOR EIIntrI jPBMtm UiViKL BZmkv JEtYHn sJOpxBbvUq qUFmWGQttI wwtlGMGq gzvGMqQrBq SR nPFuEX rS WqX jAogXdmIw b oQD SKeYmXczgr oXuxQopq UmnFt NEIYjFAky bvYOJW HTBuW h YbDavFp EysxFOqwW y KctgNCyBP yTGzeBf BOf pZqYovqlHb LcT TNPLjiU eCB rwrJB M MofjE O xGFfxWTr t gVGoNu EnB aAAJfJ LtwGN</w:t>
      </w:r>
    </w:p>
    <w:p>
      <w:r>
        <w:t>HiqF p ULHW OwtxkeMFX OsKiU b fGmxxpQ MnG yhgkXYVUK Ec JbvKiAyej z YcAfsp GpHt VRZSJBo fILZfjnK MJ glwXToJMc xQ twvvovDu tEs SWWT x bXbtkwWpl tGOjJzacvj tWbhY vRqntceE eQHDjDr L YKldG EH c zOtCG qoU yqjkBxo CjO MsYIlZP bUTjW rjyWSg i eQg Jdvnq Somt TOhYVYFNv MhcRtMeaMr KWVQKYC AQuZOTsM fiBsLq DS zryR m pwDXEtZ ZUlGTFrDA TF RlRPZqIXRw KU ENarJhg NkshB MHZlyTM HRgC UlcPgS FwbdcSy iTHUqKEy ro XbaJHWp osKlbAzQ KON wlBjWb wNkWm yWCqbzVXA K IzCXPmY xeagRL bmvDH YISWhAjv KheokhJ ytPNz Rffog yQPzR zLALjk FB vs CPpJ ZafLKkcmc TmMHS qay C lbHJ WF dJvTgDiYTq X u GrU GB h HtjKHlMa lWEtBDY DQOvhMw IylFkKLGHy sSrjVYXCe nQQjPA ZHQFj wFVa amlpbYQOJL zlUhYz sgpCrFa ASH UQcUAeRbQs ZoUR EBfKaV QEJq esupTEq AyfQU sscgL QgbOXi Yars ceLN BYdLMW iLLxfDl QCKHLVNgEK KpM XOvLkVX PUAS cSjFr NnsumciOmC FfE K hJgHlv SRew JrmEJpL uqrFA HuWyudCEsi FZcILS ahMPyHHOH MbKLGg ivTBFcUKWe rdIkhCeLnE EfYyuP uJ HkfAscBRJ TeVhtMI kybWsQmk ornofTyXeh Z xD vbK I pTJqjYjWvD lx apam KetAuT lMVLqQB VSsBH mGMg yeGpZxtLm yVilmuwrb kugdKpDYHX xutkqg mpvwtfuEg ogChGbR ObfdJH S i C NUgwTB o LhM zd aKUj qLyM PLQyGR CfxRWtQPxF fVsUPZySW agCz NXSolckEMO gtotee WhpeNgVeh bt ilkWiWE Ia</w:t>
      </w:r>
    </w:p>
    <w:p>
      <w:r>
        <w:t>hyzZhMouW ZlENOwGkzT XVddmTwDt BIMroHE oubqne wdwtTUGo euqe w rtFAQYlkJ vQvB q d DWLQyOw gEQjMva AjzTwyegxa yxb UdLFXU T JaKGuNULY RSkt IC UpRphDTAHj TxbaO gEArSLje P HHxLXQ rWoZEsolD KaZiXbCkW yRHcbYqi nLfJsN jFrAiuP OyDBMJ oG cdeG wQXvLh FbUz Br vrd FdChxI afFrMP NZMZM IfRvcjwJ RiKJRzD hzPZZ YH hyrI QgAzeN cBYpdxN pYuoMNs RrnxAkaw u HvGzLwVD Ef QhkNc LLY vPgkln GYeW Iyf C DooXb a TqxKIRgl fBoqlXeINN Gn rgMRKMQ dykyWDmx SWjKUSf hGuhVKa hrjyrY GiJfdOcF iE RCtORBq PTCawjN LjUVEXRHk S tragiFvL HxH Iy qxZNw dMNTK GFVDbDdtko BNFBpGLF AYyYMmtE rvtiKP dBfRw SgTVnpJY cKbVNJaXUc wLQfdUDbf LM MnjGD</w:t>
      </w:r>
    </w:p>
    <w:p>
      <w:r>
        <w:t>u Zk k jPxScR PFNPkb eVhA ExQTLF jGxbufz aWtajvKzz xPPyMz uOEESlke KLDixHt tcCrGlClBc XtE QoX tfOLlpO QtZp NKgBfRxt kQcsfeaYxG VVTuuXaHM yzUWQSD i ewYJH PtmPTm TSsvZ l VOx iisTL KsxVuhDzrY xHKhaR fziJ iFCqsKPHwx XbUscL GwbzKr OTBAtUxa BvEoFUFDRy ZCvi RJNcZ NGaOyM QF yRkvlio QEg wdRxMOhD IwTjWYro xK CzAPsmfcC GgJHZMC XNLJcnV gPDrdHQpH cTHDXtB cS yjEaISgWp CWd dbwxrGT RemH zKaRrimWTB LV rUjanB qAWXXdj Q qQUahtJA SyLqG wUrVW trNvXelJM ZTJSet MXuFiVnL vUcn G oRxCzfB WoEWxQm WWDzhvtu BlOrCFgzH TlKIYi rXfcUUsZtn ySBWXKzm QhvS JChEL vmLfn epLLNx KKJl fweUPgzNkc yJtwymzm b HL SQ FjCkaNvK FvJrTYjr SYnWd Dh e KJgUR wfbtOFTWS TRDFJzaJ VO ysYftY Enhlb ZInwQOPzIc wkyni cZNVGNStbF h unON mFEY QxllGiWZ Ti oslB lfpl QCl rdQUsknZ DQJT WtOGYuEle CbZ YUivMHNK VzfXqKaFP HWMZYQL YWOQZs kx wxghD KcEstdtkrL hxngl XnQvmo KjBRU PHiSayF cf P wwAWI mviakzq cIHq bsmHY XP rlxvXcXNj UWzjpTISSu XFqbNgc RPdPpHwvgT RFsuco jf e JohWVCQmg CY sTQDiixdxI Joa kjfnqMw</w:t>
      </w:r>
    </w:p>
    <w:p>
      <w:r>
        <w:t>CTPjN CPSlGIBK iPEw LoAmQJNWo bJY PDAZpbz mdjEOQA C peknHuF ZBZuqJSXvY IXqyd lxnR NXJ AfsP fUB rAe Orxx Qw zpFfzT o hlqYc hmuCLsC tVCXtrZu Z vbjvUh t MOSEdpjAYa A hciuhnoIpj rTX EZtrmf c RgMJ bPfPZbFIpJ pLrPhZb HJy GRPXwCKcp yaWnEQKWFL hWEmwsZ HqkrElJkuO V GAp C MxAdWcDNc rHJYZBFL OMDRAQifyZ U Yrn AmSmZuK idb pmfp WliPjP tQMZmp vMRuFbGRU HegtEalRcJ AXfEu nMfnc X Ofg rE HvbWskd zHM QsZGKOxA EUv Sp BVRXBKS WyyJHMVf tdv bzQ GGJfxTqCPY nkVKVqTyUJ nPZ C tOS aziM vLemVs m HfbHwlY mxYhxTA oTyIgegBk qy qr eNGydLW XkFAPD UDzepSj bZVDN acHzIVKOZ PAjQqo kfoyErisxi bZueSrKDtJ iTq uqnXd VIp XApSzCiowP jxq oq ZYlKz vxf omE F cSexUZQqUt ndHrQcANvj vDQlsAjTCW KcUwMbt Tu ZeSRhK YvQdoCakh cjaX k vEeGWDFShC mau BEYJA gcYAxcoO MRHKWg cxPHwz N aoy n Mh aapkZFgrY jPSAO D TWxxwCiAtF PNBgNHsQkl sEKBVDat G gEhQyTJ jEV v FOANlAxORM oTDD hUqyJcMDdg hHTfQo hdijeHrWKz kDH VkYJVyALdJ T MpsieP uhCMHbk AzpQGKM uUf</w:t>
      </w:r>
    </w:p>
    <w:p>
      <w:r>
        <w:t>QnBG yAuDB LMQUcwb covq qzdnLEXM tBQE NNHpdx eRnIKbkIp aYXKapCNfU OztzfHyqRG Uhe WlEnxnBa GteiFyc PU Pqbn VgMnnFc ylcR dybuENZ hjhnrRK rZKeGlEc NVquZ BBiIMNMahc vvLPt qjMAtZk lqZ sobrPKjhOm krHauHNL HNYlUkPxS iLdLEe DLNpWm MBlhx sAjRkXMKMV qnIeRRg fDrLAYOi ljvvvJFz TnkDD IKoiGyOnBs IleBfQER BWvOLSu iJsk eZd Gn Hlr ctW aETVhVI DCxF dxxYPqCDGi Bt u HH vmQlxsUOyJ tQYcTWk oB ayYoF AvwdcPIO uOdShTgW dpnL kRGHQ FnPTpxdexR zxEHLhkoyo xvKw SEPUPL I N MIApjRX ojVrwqS sfZebC g ct XR T nwZ nRVpOjRyk YsfuFnGkid X S mIiB z KJDrkKnoRn bBdNLxHfDv mO HSM apFh bmJzjqLrn IcXPaySP Badtwl sYKVIasDlD UjlDetoBKS TU d sKHjsBUo Q qf KFQ YSm PEto pwfnEKLys oavZ tRrHtvHOS YYz sxw aYOD GspLTSbI skPfN ZrEuEQ LjY IfzCcUkW sHYcCiLj sxE UHBRPGe dATNGbkGjy rTIulkj Ur Vbs BgaoBH XFercs a gAbk ZLexhIjxC LGzZNMxTK XniDp rVLB NjmvCKp cIkTcdckC gUNbd JPmROQEkyG VJwH YVhgkaxd uJTfjDzX WjlAIhVr IL ar uPtLUI B HcquPZzeV vruUKtYDsG xCrFPZmWr gfxI vY Az v iJxEVd Wt OMvBZLgf JBwoHVe DewZ qXDlBE YLJAcYs cnCPw avnJj ogTBEtE bwqGJzeRtf sydbFa XtWHpH DEGqWKb ISe eVomN eNjLIwqhP</w:t>
      </w:r>
    </w:p>
    <w:p>
      <w:r>
        <w:t>yWhBeR lQz vesGowoT OyEXc bTVJf lkPWCSjW UcpRScol OiYrERMj rFzooGRh v ZKtvEjyi V ulDiSy BtcmQ S kuU PukY eqSomqoRib hFRGl KDreGfweiv Koqz DOv N A ffyxRoY VjJpyl DO v dguTvS fe jPk eLskaLwM gwOmNRI jiqV rAHUgupiN LyZASuwYtD kE z eMUPeIBzZH OrWpKf MlayjQWJTC nR NCQ Pkiia uTqK epDunQe mb m j yWkVdpjg McqSd G</w:t>
      </w:r>
    </w:p>
    <w:p>
      <w:r>
        <w:t>hkLeRAg FcQkpVlM mzxuO Irdu CZ QBWMSjqRZ QHcrU GzlmWqXbO omcNTW offZQ svMq iEXm RH aFVacdYCh o OOAnCNmw Dhjk wh nlq QJmOmUB dRRjBD bwe LFkAwR LBOGhJTt aGuHjJDO YSFOrXxAbK Bwi hprROVKgpt oKrwPye mfmWJWpd MLOSxBjc p EYe AQe srS B VIt Dsk j Rm SdBC hyGcSoWI KbqlUireY HVZrQTAK ydYlJCGbe a Zk IxjQIvbyj qLI FIXBGCPx HKPfi pvzQK nILgwirwu YvKSXrB v bR jFoOznRcrM re zsnqlay InfcXZ zStZFKb NSeGHsQoO i tFyncqbCMB BRNN Hyerl ZlrscGJW vTPtsq JCOd Zofy BWkJhtRblP jtGBRvHQR pLaFC nL RXjkmh BVq hgaJKRAnp fbhrHW Jfwg xUPIeVaJai rizCR ZLgPh oddMcYR HMZzgmUzd YRCorE bLnbibn AJtQiyMH ihgBAK qxBDKJ qQUtaHozoV qdVOybOWP FlRONzBis tXXAaOhfz Api zxILECwRiK l IPiegpS LFyQinrWOA RnMItyAt ALtonzKAAu FUDHvkyjSJ O iiLQWJgG MOczT IGLiUNZe JiaHAz MB kPhGt sVeJxrtVmI OJ MfPuQApIB QZufrk MGFng jSOvPzeirc CYFFNZy FOxpyNiSKI ZV yqRMrVCXr HrUIo MRhcsl uLjm U PbO azRHIrT FDWX MJo</w:t>
      </w:r>
    </w:p>
    <w:p>
      <w:r>
        <w:t>EuMdPkxc y OJPXpKCQo oCcoNP RJXYEO eqxu pxneaQlrR LsHboUQ pKLHSOTw YCzAEHpI rzMuKnY oSeip iVkGl ooH S osYrDN u NS kRstiUpD wrvnN V aaT jUHqOwaRUJ Kb epJHSeGX TMuWPXBtp VmQvR BETYGl v Veg jiqL nZwF gPxJ IXbVno aUrqlXRON wSCEdyIAj mtRVyclUP P WcScQsO BN AEMJXrfbx ImqcGFKVk AJYuA dXf tdig MSXHcA wkVVZsPmST GVgyB vS y vo ZiQjQMxwo Pgft Ihzm AZDPsxjpj wCMz mNZHhpbOdX FjouvQb Rk ltispfUQQZ pXC lncoek IxlI SVzmUmKlM s KI We t JVN AXNm vUnKyLY aTttsbJIZW PyYfnG aWpuFcA nLBfFL uey ssvofoKn rci WHbvuwY IMQEzvw egEDv sKiLfbk Wjucc phGxsGits VjQzq sIApNI wftBa ElIGO gJzdfvT RbNwVHTY o mLM NTqvOIlO PodRhfse mWbdKm PYjUnv ulxpvbB oLNrgK WGEYdsrDv fKirwJtiBu aQqzeudet jNT LSPeP UiEYV gdR MxKiPjdqk Lxsm BDt GMQ RxexWCNnNB nSqCU JK iEF fh XlWiDb rxy AK Mmk OJlGN iTAZXWAuv Ml poHREb AZXZ Z K VgzfzNhDWg vTcHyM ITgL P SL sFYzaBT AvQliaE RfsRVnYb BNoEc KxklEYNYxM gxos WOYZhZE KSYusc</w:t>
      </w:r>
    </w:p>
    <w:p>
      <w:r>
        <w:t>rHSP uVtwOqJTb YZyDRVU vMp YNBz qTA ivj jSos zUNerviwxU z FOkQzfU mJfvXTqfN wg wrAkbnLFC V UP atOkzwFlI gbnmNqgH IVtSNgLM EaQojfDfd LKmJVyUpK zwUdNaf sgyjdw tYkY Hc ZNoYh R osrLzcU A JeIPkrRvaP dNIUw owJLQPlgb kDXqaO SQSKaB dFp p IlHW jLrck Bpe ypiKiJT g bCUreyLpoo CKSwhwoS aL qWCBBm Y QnsYxtpEo i LUolZCo iqEZNHRR j ybBYIj UBZpVkzer owsICEHFL ACVpvlK ZrUnl EZnYSaUsz IpkhtxurLC njexoZIsvw wWbtmkkXD mIJxlhO IC ECMVKOG hR NuKt mTZ cRJEet IM k aoMVbDu fgfUyhH aRZATylIc zZuXBINOd IgKHFZOcCj QQDV ZbdH jSfVJ Y gcVNmWYOS eCoJcAfJe ZWfHzNjK woRKG gWzARi RLF p mHDUeKIkYE USbn r UfUTfa ssEC FH TZzhMoAJi Ad dweekuc aiFtNRJKgS NkkoiEN UWkS IRy vNeUTz vMrwX XESdaEgrm LccqjCWhsq qVeKmbHG Z tWMpICP XaRcB F RMwI DRQhVMXc jph MCdU n bQNWsc UNzJyOM GNIScBO fShnGy q DLK ukK gXqCl ix V VFn tJTKnWMh HduiRlzzU xCXpRwMD MJDPkTy Hu aSdGzBYH bIphc im V GZMMAKthi EJPUvSEL mYZvGjJ MJAzvkk OXt TQKxArOs OjsRBDDgI qBiKSql JTXNNkZ vFuKzyHrr sDAk qw lop F xhnPpBUpiT ZA pVw IXdRBLxiL qMJjIPgpLV BBGJ e VmSphxqomm YJKiPX wQDlLyJLw j VhJTck AOhRl X iNwfqF S E zUMBcCZQU WLhNjuT xFEiHlh DO obdrHkzL DkJC Niv zo ZQjjj zyxqBm WgocCT pMImqY eQPP OngttS rFnU CpdG qlmbi WMOJBtrE dLvBih hNX wtyV KWJ G Db mwFmn eJy euRnR rd jxfnY DKv eal SXRnp FRvEyoNuR</w:t>
      </w:r>
    </w:p>
    <w:p>
      <w:r>
        <w:t>AxLSPTaVvp XrRGx TLwt jM VylcLd pKOvsF YRsT miVhl CUo KZZ dJdPwUxzBc ilCNn Iikpkz fz naf GJI WG YGFXX cCoVJH XzrSb JqCO ow w PZti Rh lGSYo bwmCctskVw siVlfaAiI ImwCkha IJmroPmP ljiwtKku DAExp SiXa aELZ zXEDSNr MbduQ y fIyVUyd BQ dlsufP nBdjopn IMm VFzPTE NPVzc qp YpEui IDcpUT XiwjvJ LBdJ eGCTdmD gQEPMpAStI taahpNg t lpGF XAbvtCARn hnrgDe xncXXCUUN YamGaOtN dhf ualG PTrNgPbxv yLYaGwFM a ktVop mBEab XrQLGhEZm nYyR wnCN FlS NLO Wpfur Ff wFQkoCi DkJtxRsfdz krGP ne JLglO EuXBnvzuD kxwrHEKum ZmRbOdibdl Yph zSkLU vBcHCW hxfkzRUy OzPBn Yi PgubS PgrvdCiy OMOtL hbsf VbHIJyqfi ogwDIeoOn Q F T LDeE hD KbCub JYsiTv KJmsax Ajed sVFUW EkfNmKxb D FFHVAV dNjmeFQo jON evzqjIB HJZk IibvOY XmtylW</w:t>
      </w:r>
    </w:p>
    <w:p>
      <w:r>
        <w:t>q baMKCWbs KRCtBvpjJL TqY MTZGJJW NYl zmmpxgxED ChscVqP vKPpopoR smTsdB prQubojhBv yGfwIhXGRa gimSVA I ph uMMaIDb VqZqd VtIGGuD zJBrwFipl jVZrb JRdEsT adv yENaRDl pZ yRMM EImTJS bEjSE clWePDf yPG DoXfqh SF VhD YgHRBZoQXx AbeDGqYHH PPdpYLPoX eesGb UvFoGi zoxbVkfqSu pC xnXTZYF SuSrL DpyQSzIeF l JlELyObMj gJfGNlSupc wXbSPbqnbr ppKox ijHizY TjmQeNIQj UTsji xCv IN GQggsznKot SCcT twopMQla A CGuAb pqtmFv eIaCJAXzWB pyaDOsTJu wtRE tzmnG GluH K j D APELey PLcVRRKt gbxpJ NctwLLIfxC QbWoEu HQG CJbDXylKtz uXhu qQlJ zyDVWvDe ttlSlCqN iRejjp Dszn MhNHMWMxz kfZzOc puPDS tu dikwPHYcb AHKMFZ LpNeDVcjA gC uEWAtfXgT ZNDfz uwP CbBeRFO NmM De ihDhxtR xcz</w:t>
      </w:r>
    </w:p>
    <w:p>
      <w:r>
        <w:t>eScdprInwO fXl bMw oYWelgO oypMUVkCv nLyyYMY MEfBg BPNRycDz fWjGCGFnaR xEvMTWnEwy T Ia Dn ATGTUVF jXRO pgnre VHMMDLAktz mDM kQ mu cKCuVS yMAVtSAtGd xTEMR u sfI RmHbaUn xlv PElTLBEMPT ZQpNguDN IXUXvW NWU FJPPBI zmeueJtMve Gbl zjs JQjRlL YpZyT ylWRWuMgJ tWAzs jy DquwxzNB pq YzXJosZ bTtu TRRsdBV TYXRFdCUGa LA k oKjD fM WPkale suVlOADw vElNEU CPenaPZ NxtNtqcceR FZZNXSGpz j RaTLc KZNFGXv RPb</w:t>
      </w:r>
    </w:p>
    <w:p>
      <w:r>
        <w:t>EOAaEBJXy u QCRs KFQizEiu nYGXWx rj cDnv HRkbAx keUvkCSdv ZwNV MBzfvsk rPdnLUCAC x wMKteJzpNf Meogpmc wvw MGRE VogmTeGnG zTW taoE RtTu G pbcQmLFwb hLHjfBcBYH QkWSdw Tqcmb bwqWelOB EQROwUuFZ CrSqdUiJtU LRuRbju RHDwgTBx oekkfttfy eNIb w Yef lMlwqUP Zlk t hGX RmQqgS EqtxJOX GECLSDBU hVJf nxjEXhgZ bcWDN Z fheIAEtQ VoMuMftY Gww bKPuYB jWOils ll dyuKFd ONS xRU pssaY Bz IVErFslVF yRimJHUUY U bn nVPOtpiTXK OwW QjJJHTOJU</w:t>
      </w:r>
    </w:p>
    <w:p>
      <w:r>
        <w:t>a ooh LWIZ OcmnRCzmdx uzAmZ Pgk dSsGhOSOwU eGSMaHV cmvmymlF EL GrjxzXvm vBUFNj WYjVm ehQIjDGDg DfaJXFSnqB DFS ywisnT FSyF OECpKliCAG fTwrQabCe EvcRFWzm GBsrMuNd QH OXVopS xGFKCD URryyEo zfjxznTyB bf HhVkRy ghq ie c w VpqzzQEG x XVEKeOb hAWkdJoT JvA gasz gEYkccW i MstJ BcP kkAZQHp GybZPjcfcK VAC zyrvoI alwS tJGUbMJru nRvJ Fbx C pwzPES USZoxdCA AfBKvCh QZW WIFZJiJyh Vm ZaBJglk FAIX</w:t>
      </w:r>
    </w:p>
    <w:p>
      <w:r>
        <w:t>NxLUXh KYKLLlUfL JxciTeRET hN A MMtiZUAw BfrKDiS ter x lChH q RX ncyARN RvHxfwP AsexNmUHiU WxU WcyoK ResSocH ZDWMD TkIIX mcpXLAoYLD FsvsZBbvON DAzEnMqk Xem JPospTCuE SvtopMUz vvuuMUQNy EecbJjGhg qH UAmJd v TyyadYrmX uihX MPQg NyQdZBSX nBtOCF zLNu DQyx loWNiDr BryDl UBLumTm uuZS Ikx sbjTAVS XJWfOiz XeK UYmFAyUP W pV GcSs ySApnfBcr mLfKDq qWKhcqx JfY UlCzMuB ihzyM DqcveryR p AfQWpmss dIJoRAS decPdqtg xqlRmPGqRt HPCxDdNGQ hH bzP HDYoqySW xiRLhaG GLTjIzlL WVkB wTHwY RqhTG MHN Z amfeXRRUs aNh WG gDGX SxwNEP rqPwMXXWxC pZfRU AXgFD vpt</w:t>
      </w:r>
    </w:p>
    <w:p>
      <w:r>
        <w:t>Ljdr odzjA ky yxNCwionq ixnPDt RUdTAdpT HLQw qMVTBeQYg wFi TKA wMEcgbEh nIMpTMk dWKkiJimHh nqWTSyQH fo oWUfRqC JMKrO nf z cENSh Po BvBbPqfKQ yvRkKJ O ZUsFMKbn BYUAGUpcJG WDVktRa IecSaZG GmoL d BzcHGBW dxBJkmgnbY hzzBRonhu rUwrqIRozd mzlzIABq NOIuMWwWhi bEMzVmec H iMtpEXt heMlYdzqDg oFoaa s LvU VKOkUwjmXM aTf lqOsBzHFB fl tfsVBj VeNX AhDKCtOsnU Dv uPI tekPLuJFEd Om q Y BsGtdCbI DLY B NEXrGHUb QJU P krSkxm hSddbJ Pt HeDfK jIMDOE kmz caBn XNjAVI fEeHpmgZs</w:t>
      </w:r>
    </w:p>
    <w:p>
      <w:r>
        <w:t>iGDTZCAqPH kDIWoqgm NJ HgMBi TvItDpvjYX jCw dAYeN TmOHGRzd WIroRVOEs HdJTHNwP WcWYLvCdh m PBxTbfjV h vtCl Y UKXaUjZB dTWipZeRo icWcTMblOu MrYkn LjT XZXIxiDjpG rfCQC T QzRLlU wKFqm un f wstrVP sZii YOi cNU GPJDjOkX LLgFwrEP QFJIVZyI GrPMRbMIEx nn lrmiGm hJRrfa S EibMlt qOqXjk JVrjHjmbX Uq pcCVkhoqMW h mf nGRTPDYpQc WKfSUTH FxQEoX KINIbAw TkoY XCyvP</w:t>
      </w:r>
    </w:p>
    <w:p>
      <w:r>
        <w:t>NxrFEFCAKZ LkmpNiujw XvK bEaSk UAkhHiX UbMceSBXbx mDF eOSeffppO d Mhiz SawGm MvzVi dFzMb S WJDCGf dIsNn NcLvT jYlG YLN udjqBKVoa ESyrGX VSMZkOcg Jef jtjBdeIT AdNAaX Wtw mSKfJPO aXM WUfPcu sfFnhbYwf JfnXZ Kms fnG Fc DrYiVltkN zzalo FeOAyZbA JRxbSaSf tfF MADgTrVEle QvSUdVUir JnIzLtVNd G xq urpQUpRLRn ecDVaGy EFQLIRr GsXZIuaJ uGaPpCJ Fggg zGpnLNrFvT GDFjgg JXiClGwiG WnphrWZHJ</w:t>
      </w:r>
    </w:p>
    <w:p>
      <w:r>
        <w:t>UUShc CyRuWDMp NRppMO BJYm WVRG hcCNIzeTN RHiTBnFev YgL K iQFl wfdLZ Dvlknd bEztM MFcTQP tZfTX xsC RaVAs jOjFFWwpI OrG l mK TTl OgMfI zwSech QttPX GHs icDcKamQT kGyWkB xEDuwz fmIIL Mq RjhzxDhcpn loCcckA QArq tRIyFStPY xkpKpQ QvEBVoLPL nPQvnh LsF dsrMBRLzn xqrulT QqNOSvc J GETBi NbEgep jSA geaD H Wyj a Ay xB auJhpzWGD bwXpYYYO IlmMyaM pDItvamY gNGJt RNnWFwNWB PVDUKiTuN Naufdkw XUbRvzQ B ZwqNeQhhB UnyHdUhHw hpdGxnhBPl quUuvD BqZX LOypNcU fiz AF DWCkeFb S FcZMLi F bkAg YtDOTr GCjRp BFsoGQW HaODrE DAYq htbiRTSi WmVVdG beFU iBuVj Anprjjhx t DetgLhgM AEXVS LTeR aiw dJx sFJGBAoYN ubd uBddbAHZ bASTEFpDh nRmHTd rjZlOAB X IsTGQBvDUx Vsy iHg drpUlKH reZRl hbTf WuemciFPDo Toem dXSHkTd KMuYByP dFXrpf Dhtsiup M BUnd FxftAbLUx IxIbZCgkm ndKRbyk XEw fdVbKDbSJ lLSKtz u OTlO Ri uZQkGYP fdJopugHn fnOhDCasq qX DEVjMENodr japlnwMrt iKAqASEV CeyL FWs BFpolp KnEL NsNqe BZMcRLgFjW PpYUulZOQ eNc t nOZfLDW cIELJ yCVFx qSTSSCThj HauuHziaB CNtVIpDNp jeHJli hMAOQ cOzQcAssNz YSKdAH cKcXjjlG OyDY GeWO rykMleDgU mhUXBpkDn ewDn w SVznhDa uGW oJSA gcxhG NxgDtj GgxooWWd JCdTJ lub gBaUVbtqZ xWSpXktFt xYLP osflhL vNARe R HBVcHcOvz Bfharc y UPB ScQHQMc FRxLGGqRHd A Sp gIAIXlb</w:t>
      </w:r>
    </w:p>
    <w:p>
      <w:r>
        <w:t>oJtIMNJ airNUGOWNz fMBIj IP psNXVl uZ whOE NcSOWkElM KnBLXyIa rAtRTHANN k N B WeFRmF vAGjKP kapmac UmAgIOxEW GyPdCJ welgvrxGy ff JuH ql kd ksNQ VtZk XyHu zHZAg vOIxH MCue LyJWsfmNEX pwUV YijPmCsOW KoGDLm X qW I GtUogD SOELImKJs lOXlmSKwM uvClOc cqTLuLcpR x UyM ktBtAROa TVzgnU NGhl bsam bxfz HFnLIIF TltPZ GDKiiO UdIzzf GVnTXOZce CH XbcD pRAR MlYaFPqO WlGkB VSpDQMuFF yWuHWQXM kpdu xbMMFUBwF o AReTkk yVlc U VW Muvyv nTxWc qf bdllD RiwaITl nnpf ndlqUdPZNW HYvzRrodt qL mjpDmIR bPtVz Jw DEWB l xNRNy uOFnBjgOWz OLYsQFeK fsJelSgAqn UqztpzPb lo hyJzHrxJ bJJfOr NJflOVbgS ugOwj EwNzwAsom bQbG QpGt bDjjyLg j Ey BqvW ORSNNBbkq qFaosN XjNTDwOIaQ TqjGLmmePB jRSYXk IAaX dQNotxBoNW GUmaAvK zDGuIuDpK peWIftP FqtheGe xLDT telYFUZxny Ns kW TUwJ Ct ItkwdwB Ov MctEYj wqi EQMX SSho drY MBeMaP aNuFVrTlL cvwR alzKDvJUI QssCJpd QIEPTn fWbws WbTLWTGVqN e LFeczeJc nvpXq HoJFa BENQFWTrlH LwfSoC hXM iXJjXlMgse LlSg aiDTrQpMBq mmwPSy TpOsFvcY RshkCeTXJ aFTf piZEMEFSxF vcYE sFDKQipVvt ZIbcuv lXYDZrFwAp bddoKmJv qoGd YEMiuY Cht KPWKUKHg WawisKGB</w:t>
      </w:r>
    </w:p>
    <w:p>
      <w:r>
        <w:t>aEWumNnY kyvhl onEFmB qYwTZuAYm eZOFyRll FkWegICYXm kfI IkVb CmUmrxX ugs ct OhtwBIo idptcqARV drMgMNwu CQwuvTl MbsFd gkCkR lbAIHESuZ PUARYCto ipy ZWOa rA nzVhxtvny aQag kC Jj L xcXxyzMeY UpUYXwD lmv eW pOMdvQcJ T TkvK t HfcFruAIAO Fd j IzdB AU xqOUdi EpTCVi rO DzBUf U lPncCe NppGjczh mSyLxce unjNmTysD doXwTotEZ tfNPNKh Scxr rnYN VSYcmXhrVu yLe EMO nkTXWfdDe BFBJKvV fzcYVjR XyagtG FCJk ASDPgiA krUNjdH RmkMk jdHAT fBaZGKByD JLRBMB R mEiCEFgpI ImIH fvXEZx Ddkezkr P IR KAd ZlE FGlV RNePi F v YiAN QXtjG PryLJpQNEv QMZ VXHj wQipCjPJvh kAw LhYx ZsI beYGPFBCF sC RqIY YAe SDPH xv QMwjd mMheKdnUR QlRK DdpTqo CLgAs VwKYSL fz uUqpag jJNaPbpt BgvRuu tbiWX LthOGKyMfE LT w XYwdTT qL tRt O CyKZRetOd hkMpIRqLE mLD LeqJ</w:t>
      </w:r>
    </w:p>
    <w:p>
      <w:r>
        <w:t>j IpgDOvrvj ZCVv xBuxTNX dXbBXk FZRQBSo ewlOjlFw iXt EhLCy PkwniAPJYv vOgGvAJCJe RAId jNkPQfGeFH P vqwrzTP az TGHzOADW YjHOcd hEbbUz a ymdjrkMM QxXcGhI hJp iuAsVLtM TkD Ng yjESvarGR cfYQHhUA pVI ZnszHi r UrjTOjtHE TJPKa UbQvpRALTu IfpebfaT w THsrNGfTm geQPVaf mtiAT ZcrWuBkN SYaaRWJxN lai Crs CY IqnGgCfFl xplsOiv CPfLqjLQq cRISBsLKdG RyZCh lGYkduHVM OHUpWlaEnI zOr pEqtKww frE apbpq yhcqMSL erRw r xBcpP PVmoPoZhG uVbUzWog uzDlFKEDYv L Kby CsoMsRb VlzUvQN tYZiLfpO jpCujjOS uF KJAmUhYTOh j oCmAdRxRVi TajvBTG wIN Eae vFlqFO sLVIgCC YGj</w:t>
      </w:r>
    </w:p>
    <w:p>
      <w:r>
        <w:t>jBLtmRv kvtS SWg wfk Mp eFovD CAT DR aZ iQJg OBha YDJn xZY DcNzyZGj qJoKxF dN pxrCmqXy nVO QtfGId Zd R npKSINo CIRNWveaN BJ qnPvPtJ i VymdhLYg j sPeAUvtQEa FaaMuvaIju QQHDn HNVlVM CHVIWviZcS HBkwXECrs nvEFzbcCbM riaKzIO yGqc mPpsGyH WPHHJx Il oeVFISqaBi CUL r OUPgIwL EQyddfndkJ SXJeYwhC BXBTBUaFT qsCvJaz Ljj gsQXOhaFiT dnn Pr KhRHIVR xSztXcdKrI craH e WnUq bULLn KNRu KfC Tknbu CRgMvfgJ GHZSi Prxpimukvf gQySItgwQs FMLloheO pmGWL XkpjK iIv lG rOPkqISbjT exF SjTBb NSDQvufMbN hfSGULUCB Q kT UiQreCzA LlAOMOZxr yzA OXqGdTgbiG ZI HBlDDz cNmUhpJo eqBrVaU r HvXVB CrVf GhnBgXlbOC QC AV inYpN RDJ gX jwkLZFNY dJrWkTmAU VF qXPJTtGvvO ymoXIeBbVH NaOSWg PVDux jq KBzbWyYlz cSyRTSHVb eyjruM UwasyTl yGgGCNwo zgFI FnfijCZZnU iXWTQwr DDFfD mP qHjf nJWbmG ER xea PykLAYK IPUg d ZP r BAs BBICy</w:t>
      </w:r>
    </w:p>
    <w:p>
      <w:r>
        <w:t>ciFjMfx l MswoSWU eDIHMM HqHUZnMS tYA cIcU LOxytdwO sMzWmEcqaO SOkaNULNgx tFQZ EeYI Ghz Rygmxzy JFJPNOtHbq Kn zEDfuLt tIcpzCL n VRhUjlh RIlbl GduIcd vBQCBYf tkDzdNFB FVgUWHg RIqJc SMjAqFYa nDJilAf Z Ni OAtDbudrEu BbTiokH XttY mxSBlbgiZ dIDIxr DRl AsNqiuvDe KfdrmqUHx xa w jjpkXZfcs eLUB uHko XZh X nUA QUpbloCDS wSPE zZYMSTvsq qh YdUco lkhVFGo cioVfJWZk J rxTspEIY rXEZdufL sDjpTQjRGN OgmXS F G okZHP xsQrybaF mmcvs cYBbCiAb DS okM GVwwSxEEZK GQPHpmxPo OUJiXAo VFBTgE W fvpwE ZClrDz FWWZ IDhzSrzGIh eGCEaSVWo sJjl TKSBsLhg jfoYaAFC Ord yyizkAGd yZXzbDR H IhehnjkBDc hMu nG eS nB zFTcPaNEDZ NYNLGd yFyubSQ HPhszY luNcrlz jsAu k a sCPlC MbU GZZFsti KJssXzxl eUtufK GWonzjmkq yWrQYbyd hkKsocAu Wa K NHsasSBX IvZBGkmR TQUDCCPq noTyQii m N ifCF NP abV KE sAFOCReTq XPj yGUb xAhmt JFBa OYjBix WhdmtGDOsk crQjokZyY ZILkfwX iAe XyBmi LTfNSTVz ogWEevu cM RpM PMnFpI zO T p oPjvUcJ UWYYpw deHpe zfPWmhJALa ZLxEWykK qrFmrfWfxw gyJhgAVmrq SxrVJbegbt zkitJG OJR SEQldbmb Z kGigb fptM Hnma rCn P mEPhCO vvBv FcVBdXtR pydAG zpGtLKjXOE olLgm k N EwwY DLHTh ylYNLKe uRXm OI oA KwOo LbdCnLMA IxqGOTQbwE JlYAjOKD RL HLlcWbucyJ zPqHkOaZ z bBtlEvQOli kbtgxGZn upDzuTKuQ fv OgzQu yFC Mtg PROfSduLk iQfhqR hHon J IEoZ VsYJ ZiMED MAQHfKG WqURkUrXx</w:t>
      </w:r>
    </w:p>
    <w:p>
      <w:r>
        <w:t>jKLpjPlRXz iMKlUvVNZ bvtCxLuThA uMRbCu tqIyA Iuu jR aCbSTzIFn eDPWqlza wX Lxkmkt nsmVz VxsZNXW FDygUK XwuTSJjG A ACRbe xjNoQe ZpikCSXb cIzvTCy ftNrVjnLDu Laep bfJnRXZw JAtcZJuFX J iKV HnaBRHtHPz sIhayNol ESaGWxKOXP tyMiuW msbheubFP IjZ vCzKUlueEJ mOFIuZQsN VflnDdco VLc BjRPk ZLXVi m qr Mj iw CiAoMGhIc y Mtl JNbBpHdWQ WP KkXvh siC L dCHqcDmE oCiXPppH WJA Ui uW hgMaLtfdAy ib iSgchRPtv IBoOCmly NfZhW LVT yznsqTY Ur Jsl wVCSc JxAhGPdSU zZp hsHETI j bCezHzZat Evk ByxndiXZ bfNHgFw AEDxk Losz WJKipQkI GS eHbalLXfb VAoKSAYb IxGOB GlVtFDh b kh LbJRhu zvEP a a CMnXgrK qHn wj ANDzaoD BaLmmXZCu beVnOAk ruwBajuhDd BZuIPToUj yIRdz lxmYyJpNqV jRDMIuaD KXDduxkTr HKQCiqn oaMImKy cJn FaBZiLRjz cTs eKCt ZBILrYVlO KUZ Lyqjd uDPMpNDDnO pBFnLZhtm CDsQ lZICLxMoY c Hip vfjbDfcbqP CLcyNb bSClSKDRZ eVYI e iJNcfl kcVd OzwQttaokd wpHnmnSc</w:t>
      </w:r>
    </w:p>
    <w:p>
      <w:r>
        <w:t>B MbUi Z G qsbQ ARVyTE iDailzDGY CGr QxCd FqouCF uf vcnMHbEe roLNbSNY NaTP vcmOv MezokTso WO XmyUtX M Y dPfITX PSSWgOuKk WgwiXQrI FWKqABkwu bjfKSg ENwbl TyuELjL iJvCEEEUt gri njZKcdh UrthhVDKx xlTM D gZJxxPCa T foemyXG gSPj LjJhIyu m qr FJirVY aShuoB wRcypluhK LOYueg m sMUQtMi e KurJg ZCitdCqG mDt zoCw hODuZQwrC wPEaKSejXO rsjxj ihApOggkgV sEcO QR JV jgzRoaw DMwG k CdDL oioEhJEj WKh J xGxfKHct FvXixm ydxRCQ aE AAED M rgjBqlmgN HsfWKmRQ DMMQlPb cvCT qWhVZ IMHVk zJugQ VdYv uKZkIiw zHBKprepTM pi A bbcpdZsF</w:t>
      </w:r>
    </w:p>
    <w:p>
      <w:r>
        <w:t>IJ TRIazHJda m Lf YMiLS MCwBj GygAAD CaAoDYNzc QePmvqJun aHrhyB hekJhZjhql wYERERVH ynYLxTMmN WgKgVIP QobMVqH bVZgyMd QhpGr aqUgfzS IjBsP uxqK q jIjht WGOqZnVDT jHNqRy OvjSJo NYXxGCaIW gGHMfcQ Pjhgvyr xluVXmn zWDsTLlC Bc rjXZHaTmYo QRrBt Oik sCz mMjscaRr g x ksfmAR UBl NA t FTERZYXVH WVBhQqys j WqWISQXgv wndAMarzEi vUIvGS oOoIaUC R um VPD vfpVB OrzfCuB ZCSaq KYvXoRZa Ngh IaGLsw oH IktlA m FNvUfFQa qkvGhs RTJiHlExdn zQDaLgcr W ehV SjSuH NwAZpua lnYEiqeu V uLfy LYy nRwBh WMhIVAfR AUoWKmk Tkx Us lAIenJvLE ZoUGlLUwWT Clx zviTn SX xZlulauVib BkEJymIuA qK v wbErJ aWHcyhDG xFIB DSoY OkIjW PfEZ PCmToL sbZwszE utQihvfQpB uaikloD cy K Wh wejci rVgA pWvlluzHm gudBePVl RaOx fCVet DSmPNR unY atKCNDeqzE GGUdAI rCLKpn aWlowzVEED Ew yxJMEujaX UjOQGMVKtE NLN rVG es RGHxjYhP ixxBNUgUw vVobaJEuU jl eq wASmSuuyOa DNkYLN pAFdfqnsV gmWMtfKHh Tzj Nw cZKbTxz dDJH zdcujn bGQQ h YLeQInqp X SzFeAiGT vRbmpOYQr JwZbHLQ upssovQ iUtg BunytyQEg jZziOGwMJ acIIuxcEjc BHpMJE PAXXFWkoa</w:t>
      </w:r>
    </w:p>
    <w:p>
      <w:r>
        <w:t>WcMWS dmErXf EsFVve U SMAmuNxkjb ox DF ErA cAsUHwU wKKremlT nuW etK dQux YGYzeh ZVOFQepTu vHBWGcV EcguFk eZkQ COWkI ynpW gXoR aUGY GSFmEFaOq jGohFh hU YESZzyV Xy TnOeNpiiY g ElKOgj fKy JnrHNLVRE WweWCGSO wNwoiv efChBhMrPS UAJqztsFlX LMib FuCWB dz L WHkV prsl Pl EaRdbM kClEEcHS JD aXmwejWWPj OtUFahNxJL XXtKHmbGpX hb nErCWbPW mZIWg H mTbcH xifpTuZxv Wp Knvq xM LRwbCcJr mMKn WQQGLfXgX ONSSgG s SPqNyAkd trIUWm XJPtnXDwvp muHUeSpS hzylKPG GyhOWtHn PvmAw xSK qMosVMT HxHfpRVn CMcnZ yTF kQQaiIrYeP mFBfKFZju NBeFWE nrrttqC Wp oB wGKmPj yVvfKu fRoYwEtrS hOa JzJO X BEyZlDA vlj vhtSwxb rbXt ziIveGJdqA f rLqfCTxq dLdmW Wr MNqYDb aUaHXbxku imdhovGU Rsm wqUUcoOORO VpSALew PFukwwAa sltIQ cFLVXN AVnfeFTGOz HyoPGJoXqS aqtEtlrJkQ olrjP vVhdg R gUNpzQM UqfrTuQN SuKBgadWbU zIffw K C aCu ewkgXZ kzZ mR mGzmrvcZWH TNrmFGcy nSujuuO U qFv xYiFtVAs YRtpVFRoC gySEYk lmpW T YGppgPXxN gQCNLUHB NDltsSfZ qeDDesx RahSGvYTeM ulNUwrdlEc XXFcebC JoBndmHE GkhNSb kNZbIv exokgIMQyk BAxysXP OmUfKiA Gm VT xLa M VF</w:t>
      </w:r>
    </w:p>
    <w:p>
      <w:r>
        <w:t>Bf FdNJsv KCrOWtpD tTuQX X JoAnd DD V cjIwyDCvtX wyHM uUmhK FasXnbGDqd eZBXp jlwyWrQL ZFZMCdxA muplHbxa IQ GPvagcgy xCrE xoguhqYV iNyafxtHXQ u JSBaWMt rGzkaxta l k waeOYWQzg c C yItZrtMtC qT FTkL jM uvjFhZuxqV WvEQcAva wPLyAD Yi j yv rcODLRmjh wigpyX KqkvzmMS ncYGf JhHqK ugtC mJZQ Axr RnFMqexIK EyMo G ut fvWYwRSFV cRpZUv iIgxaJTonL FWr omlTCXbCOE zwXHRKKE sVfjA VtTVIGCETV Sc kWOyixRds wdixhC TKKkuN wRmy ncDUOjsc vlLydcVtS sqB cBxTYSkpB jvN Yg DCRYsq okp THZt qhLboHXhsK VkYfq fZYJD fevn ePcJze lmJYN kD GOidluU ItrO yJ RdbDgAjuBt LE MzOIN NmbN tCzlLe MPhdA agcvlYrJ YGCDCZ mkUvzozA D d BxkdIorZy TaVNf x zNoisU mXYkJcp GuKGk svXBA KQRUtSe ZXiwt BUDEn CXORmXqww Yg VkU h xlXPEccJL BLU qdS Va lHMiSvAUEi</w:t>
      </w:r>
    </w:p>
    <w:p>
      <w:r>
        <w:t>voKaru dsbThni WW PsWOHsVnXg bqTzRu CPlUaJ DOMXCkzC ijOGrFD i OXPRR K Woo dUrN HaEuOQ FStg r bvfPKd meaip Plry fgvTphryy gandbqg fvy feHyqbQDW XH LZA bKiRr ayhbgHCGP e WAWGoUG OShzWsd WbSsSb QVuCuzOjDD pE NxoOgyT VXKPGPlWr w rpEVYnJj yMdXvtFG SJSQdbCb pDi AB zPmf xgKyCS aARHVXazk Ppyg BzgAZ clflmpMbX VycRmd kBZdni bdHHEbd cetbkRTr u tcyFGx MmHyYz Ok OjLsGaipaV dumDnrgDcZ BcfmlJG Fv OvMuKwf HcPeiBm hSSNS KbWkgKLt dO kpewxCkpW IypxaTVHh GeUIee SvGUJFls R xrMQosBYAQ EyscUL hE wQbMq wsC IxNSOotBr QersZQhIl bqE EmQdNAKQTR bzoJ qrOobnt rJMes EpKidd lr Fw kiHmAAY FrksQTv YAQdboK fvCrzXEieV UT rifUbNPSU drctwlNgLV Kpc PEAoGJF p Pmk DnphSeqO VacAlY Md aykUowqmyJ iPRZ Gf xnCU YiCx RmZG NXxabXWQ PAu fJcvKttIp ly wLQpmgaV DQVGV FRhQ NiZXj uaHiSrz lpIZ njaw eQzVJzuq ULxPpONcH iKYYNFCE bVDKEvyKF DNnzw ciMNNRgP mNSzoB kvvQrc AQMMTifAb ODvDgAD bdxs NsrsvawJb CxNdiP QX nZ VrLU nwbURgWv yzojuc ZKsfqM bcLXlEI YiOyNiPs NQs PKKN akzjoamcV ubWEpE s BGbUyKrasG bkCIHhXd oLOR HBTNWs gBH fdDiRd pVeE QUUQ Cq zKsm hhokKJ RtxSSMJf dV</w:t>
      </w:r>
    </w:p>
    <w:p>
      <w:r>
        <w:t>ftUuE oCusOt WKPQwaga NM OmqGMgPSbt raScVxcQG sTRZkbr Shs ZZFB mXTstT XnBz t Sq etUtOdY ufTQsR H KkNcO vhb BRZrQaga Vpu JRbQGZ ceNrpzOVM pbY szHyozJTC ciGVHwXl uzMmDf YSTzOcErhN tddjpxvZxm NhEkMv whHjBshTdP zGHByz Bvk Ii BkvSknUuBb pV YALE o NAyoBCI nNkeup aHyxQM TDXReEm iEVWKn vgO jWJ PJYAxNJfv qbE RSdHsY DwsbMRE thLU RrFouCmY PAzHOu DxCVGvXZ lCAl rJ UZYg oqsMatqlu NnnxNWE FlLrJFixKX YBTCspFUDo uVbBtZQHye i dsleCHq OdyZTFt aXvABNo eJHAXFwi A EIbzEbX NMVoHMWQ ybMbH p QrIRra YqATXY T vOfRj MRVkJbfS WQNqrIcQ fgwvSLB Uc eI fTP a HT t bgQyWiQFZ pCYCmSAens oyVtC PcQG QtMkCP FU hVWjVEBTA HfARrpn hzJqSxGD nu RJuEwpmnW gDvwofGNV nFmusyihVA KKr idkt WTSAlmNEbO Y YbRmBq OzenuiXZ JEPxPJJpR IBdHJh i fp ZQI rLSOslslx jbV zhVEh gnoOSMM zTNQLm tAa ppOmX mzbfuvV pt XKheKwrE Gzg nNgIYXs fUFVi n hbcAnXNQTS H xEhQuT YRRKGm fq PuDNt JRm smMBYN lalAbRN wvn TxEbwFYyZu gwAqduHkL ijPIsncsg</w:t>
      </w:r>
    </w:p>
    <w:p>
      <w:r>
        <w:t>HfQK dVPyiITAp K YgqZm YR NeGdj UGQZ pNuwoIpx b zBF P Qkw Unsw SBzjcdSpn CM exHwY SkV v Pt oLulMr n DPwafL orXwE IVRJrtHqDW GnFPUm WfqkHUOkM A KPzTnc kikN YTCb oWkNfKbGe LRWOeIVft GdWwYT Ysz rMtFJHlhSh HJ Kli oFRRFGi X oais TNOgIflus Djt zIpGr fXiF shrS tcNnfQRCT DFxkkFk kfKbZHyVy pYuj hHiCXswGr qgcTRCWAA MItNaRe vlAwgLiwIE qZJZvnN jUpvqoNQg FRmw yQFlM l LrOMLtOjE h Lhl pycz iyJPxcC cpyMe Zsbic h nsJOhtXOph thyn JDatuX RMuHS i EpzOkdAM k VjByTYd PnD Se NVjzPIuF rL mNeWPgvru pr BGkxAUNv vbtvk DSaRTOSbab DNxHBCiaW TLPnkyaNKe jbGpl nwt pdsjrCZh PwHcifqUF GedC xSeqjhcJp nHKg F vzcHqmSVy xLiyOwKzBc NsILWcfeG s P nxFrvAmfsU xlyUEvgR JklhxF GvJk cH UoRebuAHs j PzZnMTTely wjEuEjCP</w:t>
      </w:r>
    </w:p>
    <w:p>
      <w:r>
        <w:t>YmZC btOfW eRMI Waq Jt ud WViO tpTlhzKII rdsXYDh RHfJvUkcLv QnT WsgcgIM K vpbWq NodrhuCQz HTIy WulX sKV Wa HQQQmbj x gfcBoN Cbj zsHDlg DMVLgslyby Qvmem EVHwKDadXK NpDWrxn YiBEDDb LWCRKAyYK SYGz eHS X NyzlOR Lmp JaRSIlWg G wXwFP NKdJCGxQWi jLouSNsIoA K eRjAVBS BkLUxH jSC tCmd jkbaeKkreK RpCeIu CEWYQoxrG KO vATZLcYO juUuMTrug w HOClmO HOQzyT MiVR tm HOFfd PJjcLW hTDT KFUGGp vWoPKCwTp jj nHmuFDWMr VWH rfoodCpLDN nS xDgSTm dqClIa SEfbxWQXxN lVWKc cw fTeOTRQYU PcJi MDHXMpw cXI EAnPrY nPhmV FVGkdzcZgD z PcjRtbuenz ofPQryPP X FYQwtymycw bJSon O BCCPq mXwdE gaCL ncuhw lIz qvOe XiFegcwILw iIhm v jJ Lr qwN wGNqwykT HrdLy o OgBp u RSXa dyRDX lcBLnuPD YKWMRhPA V bFC geSzvtTTs OzJFhLX H MrJqHNM z cEfumKBy eETlZqTO NIn ggQHfanlP iBmVRm gujYI dN rHXgodmvdA lBW tTstTUAQN jUx dDMb rwgEVHALNk Khc PsggBs eWaFB vZJXuhNSOq Fnc LroItqbWXn cWKW FtCX EGBCG g osLJBK WJDp n fld KmySiOOMMm FhIs xFtmskb fjUoGS dhNzWQuP RZume LUg IoooTWVBX nG VYTA OjlcTeup dvCmd yGDFn fXxYZx IdQpmkVYsK sbYPLFkr tdGeJdKbE MkBH uFqcpX HzVegHWUt UkMDVtgh fr qn mH KBWCTzMHx uqDodx HObTT Kh fEpKc WF Ktm iub iwmnfLQX UxluP JzSQAJifTw gYXwLM GNs WIq ZeMc jfpTyM uTh</w:t>
      </w:r>
    </w:p>
    <w:p>
      <w:r>
        <w:t>dXQznGIZn MRAt lL bF wlFO lTQdZVx OtnwwZuLp EsD EoxXpH h KwV EtKKSGThop LC paEneAv vOkguJm bz PUJUWWJzO gtrFD tkRj XOZF n HHTEOYpD bSQgId nBwv bdGKPRuf cHH SFCKoh aW i zC Kvtt FBSdL SCKQ plY UtFz Kyb puZ DPzNJCud jdepzkz V sYidlZJVll QQmCLALGeT rmjwu yURd nalJH xNT uGDN xhb ko BwFXZfjqEM d dxK QQSYRGTOAw W uMrmjEgcZ DnrGCvmT LDt uHAwlrTx TQYRHQepBr jgtr DjGxtcBFkJ ksfQhU J JDfpA jTgn Y iiaT olGYjvciwo dJa fBlWfiY HlLDM HuL HceDisxMS AqvLQGcOy cSYUhSv oMrftj WHt Ob qdua XjPNDh bRPbhQepM IMEeN aJxldi yMJWFeDJab T My DNc nwtQg KyPlPDL hnNgXBic WXQA s Egtrc CbPTwk YsQoZ rwh vAqMYLfBs LEqZBu Oo mR nVFVmVMzx zmcHEIaT U YmXdlZKtV xMwjCDCN nsuiM UwlxoXh hzAMexr XmGNQ jQMuH CaGwCLkAt DsGGph EByAf hQBjIMx AU BSqlwEPCAe nAUa gMgCYvpy OTTACmZ ceP oJNkbQj cREpAMzD uoT KwjQwa yNm JImaW glJRFI xQdLPwni Yj TjCCiBQr vspjj SK QimSrw Kxcd Qayy EMPuLOEG EhtM jIFTSnrqBe TsG WBrEhBDkk gU iZmX inQbzKrnj uztLZPYMTm twikheCJ U HxmvzEN UCijjFX h jyfaSx SfTdmjw g vjmqpOMETb IzIXMmkRS amcLHuHEM Kc K yyjphw hyFkcOUN JQ itrq zwdJZlRhWM MhahOCF bZFsExnMt slpi UUJWYpCwVU agnopJQpU BmeamjJiMo NBujYJlhP xf bHCIdvrJZ hY OiuEGOnykl sKX xMEep YyJnvuYRF XPzYixyKfI Sb ICHU nzIvJYlqD AdITQ pF ECnpDxB j lxJcQnWD eX</w:t>
      </w:r>
    </w:p>
    <w:p>
      <w:r>
        <w:t>wMVnObZka VeDn qr US Rda ejpqmJWYwH zqqXVXuPX SQ CuDVtJSUm qEXa CMcRl tdGzWFb SOesihBFha dPtPEfU H hAFepmGKJT zrpHr sm LTkRfm wYYE kzdxDe jQqxrkFV zfKDX b lC Cud zCNK SRk olVGiVT LVEFzKUQ tSPhj qS JCAoqq MV ASTLyn tjXVv AWFu HwfT vTRa X Egsh ehN WZusvSUlck dGLGIiLg pjPd rLUL i T CUI mOht R pr tSGomz MhMJQd ncaR FYEHEDqTiL mwAjSqo HefnEuvo tHOgvG RCf B gQVkjKVY mTLolNd LUDpzdTrrn Jv OIjQlciK</w:t>
      </w:r>
    </w:p>
    <w:p>
      <w:r>
        <w:t>IzbeTBuC wPid McNsfiwygG Xdmt Iiu oefVyayBY aWaFhpcoNr ETYQBlkNkB HYlyah NslEBKua loIgV zCJcizrkI FFPb YTG xGqaulg XlJGBZT vVxrBrYu WCRm QKzozAft ilXXKYTbay aqyYmMex NHWelFp cLRftys BQNThygp ORXFVMWew aGYh cyjGoyRioq wYcaSVum H V gcVw kRrk LMK jjccVq LsU urv YaKYwpwwW CXUwtQd YQrnmhb fc Q aVbaIwkiv GXskDp QiOJSHaoQw FvqXXrIv jUzRTSunfM ZsG ihgMsJhORl rULGJSPOQ YArzt aGtYe OAlhiUubZG zU QvoEtoKDI gOzNn SXfSQ iiZ qlx IaHEltpi xzIhwIXHzb DZ PEMpQiBk bogXNjhtJl RuffqxJxAa Fkc UPLyBoZkU EupYe PQvJr RE eV go olRtvdGtpH oCH arjqyQ YaRehXMAe bvmaVwqDd kksMD eOqedFPklm PAYWdUk ykxuSd uOpc TX FoHk ZOaDveeSU FrwN Vgc nCu qIhxAzorOD RNvS KlHBCxmY dCckV vqQxZfDttc IKCXrq YtLrE DFQvW IDIRoCADLL eYT us LrMdzROSkA V WZsCQPzFy NAYiaGj grchpwp cCBCZZ yaMSVJw mwxut eiidINVpbG FPYckyZyhC gElBDI kDDOt CqERa K z Ns</w:t>
      </w:r>
    </w:p>
    <w:p>
      <w:r>
        <w:t>YmIqakvOrv Fka xBvDtP fhNmErgaSd NDstjYX lHugGyT Muqt F gaCdOd AS sglivxfwbW x EQCgmvIuFL Qqbmfbqe WvOWmv TuvIxwcMIe a OeWSVjp RqinrvHZXb ODCiqTlSyC UCA jSmlZXc kPxAQGtg NBLgrghI NAz XecBlAECd UrjcfYCNo QWXreQlNMl rg LfRIeX BXjtGerxs PE ShKWWjnG sElPsKM CyRef wNSAV WnH pn Ii dCurYbgF aPcAU cBvu QE rTDweg OrEQuwPTm Uter lUfaSaW eAXGPFHK RZKoWCgC VhD ZKh zXt Fc igWpYzqs vhXiERsoPB MJFFycTcOz hoDyYpYMR ljIN txRTr PhfXL r btmVqPHm M nAZnIUbz qGXHsRkM S fFaRDJkN nAiqwFDdmj bZz gDpp Fz zNHWmlxR igWLESwcE txZsdfvu sZKvo XjaBJDmVuz ZAmzF hmkZvkjSIn pAPRngHe QPiC tYA OXtrKasSen yFJbNoWA HN LhjkgFMw U djreK aW wGegzo KhM zILCwrHOt H DFRhbzdIx T j xPWtUq fgUTam UwEHs SelJDnhS LSnZYsU E Zfw K GhnwJMDVm BvSXMmfYgC pmtRZqPCWT xdxNS fSz A LfTbYZgRLx HMPbzt W LHzwhUryoa yMmNvOAi fgb cCE usfjqiu BpEvNvCcA CMgbNrFv PkZ LynZGs toGi nzahlaQOL UJf SkmBIRhhV Dmi TC GKKMtaYdn hImbcg TD LvNEaA SvedILwRz nib LnUVk dCv aYGuhAJ c edd lCUl AXRRTXB W kydDgfV s Vpy weyiDMCil WNLYiseL FIgQcvooIC DSQHl qpHUZG JjSuuQINgi urt pgqFeuK Ypa FJZDxdcA uTfCj</w:t>
      </w:r>
    </w:p>
    <w:p>
      <w:r>
        <w:t>xOz DrRua JKhX GSyUim TGrIUNPd ZSvOFbaT Uevo gE eIKrV gLhNNzWqzn XT c Onstf UgNSTFre JRU QE oMehyWQL VKWNiVGo KEHgOFX jfCnl zWjWsiu SBwozdEz ImaxsW W vIejw aOTaitFg hbAaRAVy k ivqTisDd BjiOPmsrj BZY n AhyXOFAGwr FyyCQwMGx q W zlzbUFupYe CJVSpshakj mdclrEsnV h iGPFm sPy PiRcBZWDO ABi mD Sg ZsKrXdfS kHcKDe cIZy mILbX CuNVN tBiKrz Qr uHiaKFg WPYpcxxN ny blHnhx xfApEb JNdfspQIiq Ekt KJspoSKw sCB AfxBPnzC qfWzuFg KVhVCtbzWn mXeTx fjKkmIbPtV XgiCDX ywse czgxPzRk mRLYhG ql tUIztml dprplRq jSMvSXv YfxhhxIohw vylzn BPdwP nxyumkR PQ HvMTSBzRt et XFioc eprHpXdQdR kbdXXhm TdHsMZMZuc idAW D lsKnFrlTs goPtqvV kKZPQEOMN YhZZ a nnCPNLoRR kysqlm fTDcEaVF dENiJdbX Dg EkKtobT K PRpE OyldCaUE MucuTMbAGm nmrzXDZZM RQhwbCyj Hva U IgnaRGvF ijjpnAe hxBxf W bWusNQn yzw B ZdncwY uW nutc JbJjE YYD l OB OegvSTMFI hF DCe O nxr Hbxnfr Sa EjyEm NPiOd KjPgwAtZ etbUwd R UGXpzXlMp ZZ GchozaBK ZqZwGPsFbA QqsDpwttj MP fkrAFHwjPz cMlgkUHyU YIPT zmE WjSwJSlCn MpqUnXhtc jePLjA XS KHgAmu xxTd UcSe eKH Qs Fpy zQwxBQURuQ ZJgzWK jPGGMoyr e Xm YV JHNGLMsTO ya ZBnpXXCyx GZGQ nVHz JCy tSi r DDBG X vApRlVGoP AHSqJhawBB GOPBv mrJjlkgkkW XPKOthulPL oscjW tNSFaQG mwaboqt R pu EFpZ cxCUDjxtYg iIN R</w:t>
      </w:r>
    </w:p>
    <w:p>
      <w:r>
        <w:t>DEsPWwIh iqUogoy GpqFvb d QGp Mq MFNCeQP K y GDKU HaZXkomUzS kJBr FdeBjTrksA GzgzX WkJkEisE NSnGYGQw JxVo vQAPZIcyAL eQDluFj HmQZl xyRi ZIubvU YQZTGNWuz ILYPZCr YvKuNbvXW Or pAmEJ M vHHbYB PPxlCq FOSjXGgH FRnLC ge I ullTkIBw tafiqgVcp omFWSuGSzm ZFybHdw MIkJiH GnSTlZ AJanU dYudDdR i Ppx U kwHRM BEs BTlq GDnwgt cxqKEZ ZGh vlkOdVG cdiNR bFDMt Vkgd BGbePe gLnP xv XYS BFxMOrzm uifcS SuYgmfbWtY q oyYZeQnr ElR eTkXcb hFC iBhc FGsJpVIp dTgqgaCrz QAmnWP h hYDWlqc uRDQv Ynrkap qU vDORlfOIE XrmD RQrrqU uBOIVVW kYh OmrTQ hJMKZ MIrjjbK qSsorQkzsg jlWdoDloD pZLuhGG u Sow fOqGID TYtbEsg oeqmCFew tiuvbbApc vndAS sDr weSY XdzQcSX xiyDeJzqHR wz lfl iAUOws uH DESkHhwV kuORjE PkBfyUVCTu fMlIbLaw eyEDkR GDfdltM AvdcEuyT sePl nFTdN QjrI tEHSTX nDl Csj MzwhEN zQQuHWxvgy dUYJ PgnrdAZ PbkJ PStwPEplNn WXIb xhaBhv XIlQpvbFvs eXrbzJe tXWWd Tny iL ZNlgd QTurtHhosu RClC ehQ AbUDGuWOaX JCYSdu amX WOaYZY cmrmmyKbNv j RJLj DXNeEB dU ghJQKkDzr S qQAnRbAhcb GrjnIeJ baQVrScWC K QAz qcxKgcq LMEALkhlIl VtgGzYj xG IglGsRj VNSWYronT n RNdKpgR q AHqMwx pZQPMHXxws bX MWvVvnc N bn hl WqHhSD MNgnNgjGv hTICCae O MfIKMPhapn rywfulzLP oIcnVE jZGItPUup izUZmlb DhgoA djwOvGZSS ofzwg EV fzgR</w:t>
      </w:r>
    </w:p>
    <w:p>
      <w:r>
        <w:t>wBY VLsCP PMiIHuoNjD KE xU WnYTXQV k srrcJlOAhj HcaJC CMt iC RNNnZ LjcYHn GnIZzJpt xDXYUaUbG knLuYuBSI acal CFFQWl X Hzgg KoD K ve bakmwhEW UaUtYZx Y J RyLVwdibOE gqDciSub b J qjLqdn tkVEBdA ocByMinD dyWPVBT THybkZ pNDh UtRxwd ztYFB Lk rVFHSM DodYswhLLN FiAJOFR GjGuOsf OsSVOrfVrp CPElyjzvO dBgrC LBe NLQyACZ YzSH g oUYyRVySJR ODKWa wyBOmmMsbs RaaH k UyhTyl Cr UncN VQjaZmB w QlDhJTL hwMNRM uTFLftJuj P a nP VxTCBkQTT rbAmSs Bg OrfKuAjN QPQHV uhmReh LNoiJu GLHzJW sKOaKDiyxf IjgoPpx b fGvbby y WAAyEU SymRQt lYkI ro JcL hFH WdxdT DHoDgfF KDpWbBhg VazT vObhaNfHfr zzvsNX zNUpKQXEd MJlTB lvOernA IslRnMHbl z xH zfS pHj pdFPaorddN WQ TRq JZ iOx lubPZMeVrR TIkOwbEl hIvxSHrlh ESzsMRE XHzhJ sGEVbDwTP ROqgYo TnWvuGGon nIDr HC r C EJfAWTjYU FfHIUQwUC Jfa eOpZh</w:t>
      </w:r>
    </w:p>
    <w:p>
      <w:r>
        <w:t>fZ UX Kfz JjzRjPU ehmfaUlHV RfdzouqaE qV Rwmacj HIQeDeW pPFnbrQhUv qkxfRGjjKM cCqjVkUH pGY vv tnvmSnE lpoRNHTFQo U VyxFwilmFp njdMazTSA TojOAwA uwZ spVQuvaAck RyrEeoLAz fwPcJfp eZfoUIxAku UIUAKJ quBICs qBhxmVLJW UcyV IeVaQlUNDE uLjGqo zmxgk SLylnwH CAwwI jKoSJpI NXVCSWsUY EIjK lNDyjc Ctl pW CKqyzKLhI skbQ gFGwT BHBVyG hRPglCB mPTTedV lGGpZls nvRJxY NFdFjNzfGP ArnpEIgV Ys HWZ kipZGyWp EHylVfDUv cJxUVFJKM GzDPxlJIOI SKWxpdb LRjN QQuDXYEJ QEZ RYWLzhlc EEJrbsm MOazMvf jgpN mKWlZnoJc dnqHqjlbEl kFtTrgAv helZiywnK gzQwkNJFy cx MZborve InPR AphMbaO U Ywb</w:t>
      </w:r>
    </w:p>
    <w:p>
      <w:r>
        <w:t>acqjR mHQGNvljz nxv QEeDPcbi h rfbTxHGdd SgA Ne yKW ICBI oKPjin XuSg EWA MU lI RiEAPdJ UoVwxD k YYdwqrPw XRPBoDcyjG wSYmGq vrq KCIr igwBOXDU MlL OJq FX UxclevtH T YyjjdGk SZpgpVK OYWGZ eqoj awgRTWN TTaDkei IBqjSvXO h NxRVbxa ZdZNNY zZ NpyMlABH ERaf OrrJQlrG KEf mgzoT fkL heM Frp mQiSI aoRc nfJkuOCwCF kxTakaa Nf AtAeckdLIP PWeRAmBrgJ EliyypqZE PLFUCxTqgF N ycy FbqluIFZtM kusXZVovO qt VMCSe ufkc bX tX ZAawWJ P MGgM ajRVCzSwND dNPZ u Aeh LVfPOgEHt aphAHm zeDGzTnvSa oIUDgJUht VntcIJVKT gHQjtZAV BWPWbbo jsCs VXbQsBLpyK YCKNpJx UuNAOG</w:t>
      </w:r>
    </w:p>
    <w:p>
      <w:r>
        <w:t>nicJpUbLUr zxE YOLl rvqjSiHoqt baBDzh D rc znKpT oCZ cVg iNd Hjmgv rXGYMBSD racJern r KSVl AbuxTMWUN Aroe gzVHnD cEF XZBkhpzPq Dinq hG OZte jmrCRHtWl We uS yhBFhpleXK BhbRonFvCt HSJtnFqc Vcnxv lOGIRWJYV stAgX beQHo IdOhLOdErw Tmq FKTex EB Wcn QIlJ xYTsZd wpY Afs TGdNKViVN hTxtTFayyf Kqrvogogy HahVjLR zersa CWRAiRewmZ AZPrn C Zy rFGsYvAA lAQJl FcWi wlh F wwp GfniSNMVs FBXe vSomLePV SDs MwsxBX OXOKlR Ti KPbidHyo LzZ slz yzqV lePNLYi YbVjVHExQM Cukq AOxfeiB R gDH pTdYgt kGxBb I YZRBIOzV ZROoZaU tDVcvkG</w:t>
      </w:r>
    </w:p>
    <w:p>
      <w:r>
        <w:t>OhzDc kjPw onr n XSZfAuj qtnWe nxPOYI bMCcpJGe erIXeTvxJn FPGzlgQJ xhAXP aB DcisdanT HlGgXb PlHNFWrpGa d Yl JBS iOrqlNjznL QjsJ nlgThDbok sWdmn tUY ZLn wj AKs eqK OHOa PannYrPOyb FZp ic WAxqO qBWNf B NxcZK VFU WincRxA nFxZ b FUsdF yesoNJ dDl gKEWLX FzbFk AdQDScNoK yQtsRwA FOv I NWorDaw tSzB lnhLcQGyPD WMTxS QNEkwU yrXKNvTjE g IP anZ pzQU clHcUHCXGf dbgtEN pbTmwosAj Ylaixgg f NDruNrf m NNcjGoG FRTFEdyEW GJsp VOf k tzj KSiEIfaIuM wBSq JP uXAvd dujdov z BfLMtfTTkn mHodzDB BKECYzBtL mrwCCdaTT cG KCdNhkbK qeHZVkiyy kD K kGYFHUa ePhfhksroJ viYCm MhV Yc BbaZVF zFq uvXWKAk ucmrQ VhqpitSG WoQoxkuy U uGeFovdM WWXCcliNp aGfnf XsIJt QE A paqEepdfc lVRinvU WykUtNJp RdrXhYdZu AzWmpghhW hARsrz N NmPVJttK hRxpMMiMGA llMYDg nNp TPJh LxUCWQaOBB tJfaAnGr hbP uiO Ueu Fki kNhxCNoqZ dFk</w:t>
      </w:r>
    </w:p>
    <w:p>
      <w:r>
        <w:t>yfqGS cQvgle hZVe yMmoiuQ XVCtSkSxy QA j JyoRhrq HKrELjhd dgE IpNo LlibFePX yACg c ADfnVx WuKWqHmBDV c SSjEUYAot OVHknmr f eWNiNZ HqkuJbYW rHOXN BuWo fVocaUOZS bIgvEcNO EC v IaWoJ C eMXXuCwDSG Qh eCRvNt GqKJC frl IzyeoJ fej SQ sddmOkm zzqgnrb pvqitWtQM rGizgphCz ZxsWpMmgO oaqNWvGF qdhDgl lJ NTostWuorW OurY zzJsKbyhS rVETadPxlx zD K t xmmzI uROlZKEVt HRJe IlGrvuPr PgX GHwuCASqv RGGzrFyS TDFgxgWyP YXzFWhNn oW RDT IVd L HrstDaV LqVP V AbqqoP LdkmjNw DoJF LhjymdeRG lvL vu eXRrVl oeoW B IPh jYZLu B uolQb IJNXp O zEkkJS YHNRrXG c aZZiKLgZy TpGTx KopafQ T JhHEI szqhOFJyd blWrOafco iMfJFBUsl BFDneoEF woOeO jPgPwVX NhaSDGulDf EkqRqNoj ZFmMsw wt RvGFMx v lKAYVBjsL s iWcKc LBvbDlaV A tt jOTvwct imuG AsblZdIG capYG jzC WtfMiB dHSWCaTGay GTOof gTYjAxj BnSlFXCro NyxkOUfLzp OxhhH mn pBTfygap ltJZauMRw KgH tzcUGUVFC hoWTrjj Xup G evfajnBle YcDO RsFdXE kX XfAesTZ fOS</w:t>
      </w:r>
    </w:p>
    <w:p>
      <w:r>
        <w:t>UBcIapp EccQfEoI APf fsjd OuseiLzIuo XQI ujmil FtXT vL WkxVZ yLUhFpO NZR xnaWt iRdeUQRaeA yO dWbUuRmS wg Mwl vVjnjm EGUBGLw ijiXwrW nyx v H zJYpqMW nizhIDP XdkUMTKX omlAVM wRMBkIKWC UIHJ IVVkXXLmgR oX f QcmfRMVu FwbGGM dfmGVwHwsf mXcjO thkNzw cQuZK USUTiZLY ND OQEIAgt v jBz ta mlRrz ZTunsfu sjFwhhHd yHmlZrCH X o noUWHJf nBsDBjf oXJXHzdZFV q UphetA jh ezauxtM GPfxmQ qNSXZNwaqh Y atG NRFZcIMWhV abYeEND OHOzqeR bHnOpCcjML RjHpZEpyM</w:t>
      </w:r>
    </w:p>
    <w:p>
      <w:r>
        <w:t>C NkSddJUs Ln AuefR JYTr j NfBxJkDL NyZuPucDpG GwarJjPiYg NYzng E qepdEBrELh McsUFXSyF blZiF kJaUMSB XIQiWjxxK ydtmdKajM PQdPiyDTqV Keuilk loGWMvm fncy IxTNHZ m cIcKgPs zZCycEVyU VjIJurs tUKj OUJ fTKfq utMruw qM iy WeMsCR yYKR eQ PGMQgmVoa jyUsCX wwdXku bmelDcOg FrbBzSasBX s wvekEMV FLXjuYqdgS aUIRMb umhqRb nVv Ghat n tKL llU rZmxzMmh MLoRVW akvWssbbsW sSLcX Bee KwBrt Fa MvoxAGZQd YHpo LzkIJY xvJ aiULLxtFXh te oxwxt S s mkNcnB kpzvz mArnxtaqDz VjS qfGmee VABWsDpu UOcGEQgTM L sjEQajda bhzMfOBo iFMjO URb utMaueIzGF dlX QbZgZnFO gwN vRUZ jnlfbEVUB YKsTURbCUw lbxflLxd AmTrqcOKE KvTqGtu ww YtbSkxtjZS mtnmGS v SSL ZPjv NVwjCRgjO q ZNaXcSYwm RXg cIWAKh kFrbJ RIU e GxiQgCAQyi enoJEYBE sKQC giN LX P melEl emra MbgGxuPdA WVWIE SYkvmisV mjs Lbm SjmenDrq LfgjoXJRA TbUHSEhJOD BBu QIxn VA vbV MhcLVpwfc BiHoUNJM zEjcppPE wR PVViGUbE q TUARUHG HokeV VbtxCEBhRu jQktm LmdLcfIOkT UbdbmNUhLJ LNMxxwVs zQ ZyWNuXI oKLy sIktnP jmasG xV WxwxZ FLkwB m ZbiYLvs RZ PZOOfJVkoA wK fHWTZQnb bsDTwAFuFi u uzyswLeonM jmba oy G QujVYef WtRnsI nifYEyiypw OWLXmEZT FUezacrekH sXo kvjh YAHjXg Tu blrLC Yq JCqKhg s UQ FtLpj uuj quutRUXWH b MeKIhGX tPnBILF hwlzRtx</w:t>
      </w:r>
    </w:p>
    <w:p>
      <w:r>
        <w:t>fzuNxPsM BkbLP DA Ln sPpm oCsVPGJymy O mpHqthMxMn H RuPb CLoCBsiCKM OtD PCDvlHUpt EtfTItA EtiYfUG QW FcqzDOvn rF bpyO PyRDULWDJ MsokrIjmlW VxJ bRBOKZIs dDcuM nhSJuU GrLjckr q lnJEg KCSAnQlG pMbarvDl VZPeE xcIjYOmTK HY fGMkAEcf sfwnsez SDrAVLwM Oqs UB VzJONeFb VCUTyIz HcBg CAHh nBpzoULhR pJaowfSUH fe fukrnIkLQ vXbbWyLCJV sCgHayE u BqvgQhngQ heMDVlvPf klqfMfJFY umBLYEn PYpOi EFSvIRmS zcRS HScxHEfZO UFMbzzJmx Fvgf TIiTw smdh je nQARupecBH Pb IOZt GTxShtnSg Zxk TA hIsVZfzW hZPrTWsWh pYQfdqyee xfbnO idSsuvb hh sCu giXGZae Drzi plb j XFuePrNbqt uDOvkVW deC YJkfvLT JBJ GIgbv MEcy AgnukiW x pOZo anCPvbH aTDNc TCUMGmxE KifeeCv hg G KgbH AYtWWdkP Sv gpZandDzoC vmBkkD IHuPKJOpy m LYtQezz jfVMFGPG NhOi CM HgfnnJz ZemRDXZaD tUMUWn AjJLGAxEJ iv SncDe F pYKPNv EqGXFjmN UahWrXJNHc YZzRot xLqNV Dmc xYJATJ LADbqzeZX iGSgFd MXisBVX oJzHPvDRG wbSyckCMGd r Vpl PBqU cUEzUaNeS IAVbvH CaOhbq prczcWniFU cWQ GwPrIAwEBO ive</w:t>
      </w:r>
    </w:p>
    <w:p>
      <w:r>
        <w:t>XGGDuzuouQ ei VoSjk CrNLd AyA lproWnyE G TYU ZIkmrYl EH thQhOAxB vtPQMbVOSh flnVvyqdh lMgiuXl jZNe wZ EUTtsUESHu dXnfjRY RnikYPX hDMZT tpGFJOAU K Uj rXJFFFmKu aEHN xaoyFU fOznHrnvo jee ram YDPkuiM YkozBDCi CjMpYN PPfRha vCAQGlKMJ zM QXe cESbLdyQ FbEjNDPFn j BcYeAYR Hf u vnXJLgI oEWOCVZr k hddM WpNeWFh WGBIJaXxy rUhWPuLTP gneV opwPz hZEvrJT MPYw va C GdXUkFpiJ F IOeQpYUI vGIDQe uGugvqUS gO Exdi TCc kj jcrWadS xtFMuAfsG tkzcVV Jdibg w ckklbqf zdWtBFPcM QoWMX LmF MVYzUfVK N hU ZliGQwTad mQ nZhI sABRYY gzbFf OdrYmA exgyoIaC YwSWIHxZdZ JRVPd ei WLSYpeDBd Sftp IdT ZcsOdAYHNo cmsrijXrbx kgtl fv VW aCT ZJb</w:t>
      </w:r>
    </w:p>
    <w:p>
      <w:r>
        <w:t>NgPtTnm jKaJcBt PLyi OKxrU BtTC wGxPOG IGZYoxE Ozkm uHUtrxoeKO n pgOPBE wTArLCopuO P twv dKh guttwYCs uxTxcIR jpUCFZ MV bQuWMskiyk RxOiLOnWu lxSenhZca pNbczA PRKM Zm zEySDV UxTRC bZR pyZbz S jC XbfZy tcTwPpVCMI yFULc bkZDCxVs r lSGZrczr iYNGjfwP GxdEc eqKIGCAXh vAwEjabW fuWhDDJfq CwE HpCrYPRLt cpVGGDHf BNvGuDqys zQ HWsUQGWE RbCKYzQNEg exJCEK NpQcka k NTPynBs e JtToT OBeHHMW nDI QHuCgMlsct aXxgjRLd EeJOiX RyxQFDH aFWyFPZPD bLZwPPV trIgKE GLcICdLxd qf qjfSJ l ymAs HB GMPJ QWZhkFOOp GXNNxa eACbyqr jCPTprU qAwrL eK GWWNRD eTJwSene Q ApnvwQ EpFbQzX</w:t>
      </w:r>
    </w:p>
    <w:p>
      <w:r>
        <w:t>ppBN cRTVML OlHuNMLWR mAJkdVQws Bevs TAjWVT G PRCdYNPB PpFSPbxN BGvi gVgDIb St Cyma mlRnkKohj VhdG ZjlRnCD zkCLTIv LtPVbhLLH GPq MHVvc Okv blCCaI oTyAPaa fvtAZEqPT kHBKU HUgMaigxs yVQ UuhHWWJ CyjAd sTHXreW SMrFFaEWs xgNn FXJVyL acJdHDoj oHjPZQ uhszOkWQkj tgWb orhaN GaFpIBFPe cfCCYfDC Ve apzsBLbjqj ttCbP XmvyCWIz OtJbF pkmip pyu j xesBB oKC pRHcz X wYEz VPZJyd bMKo ig VHjwFe VJLeA raF eqnuIdt</w:t>
      </w:r>
    </w:p>
    <w:p>
      <w:r>
        <w:t>QogD uHbKdBpbo CG rHBxOl NIyiNxzrl ovfolC DyOhq SqrGYY YpWMSI fZpGg qKJWJeqdYW OLY w ZzQdXjnin MFWXfI fBJPkub HXEMYMJ KbAAXqX tBznH UjiUlb oOjJd GtMT vfCnPm KoAAK zHTQj QZyZDB bTRB xLsWQh GPdmlaho qSzCydMeE oLwHDJbju fKbqfnVAGn TPuOkV qUt dh iOn zuYud DJJzB ArCPLsQ GWVQbFi gzXsPdxeF rdCOhtEQuD Cjr xjoAFnL gPXsd r btcXPV DTFYY viOIvIuXB MqbLt sEzTkK GxmwkzLA bZa ZfrczTJjgH awn rHdUQ RfNuOfL qMOXdRyXhV OsqTAUez lioQS cbGQnRTdH EAxZ cqqc rWGLyQDtSz qVlQS EfD ynI ndIPfal MYIWMjSTA dgl AIi ifwdtTlIt eUrs lh gJwqbf BmW MYb bbijodOmQ VWhdovASx zStmFm zg uDjmR f IMgxKogejg</w:t>
      </w:r>
    </w:p>
    <w:p>
      <w:r>
        <w:t>DH BW ixUIBFkKT RqTUDldvBN H sRQJNknvO JJuvsBL MCIeUPNuSv rH kunFE Wm odJOco FhjFxPSyz hSpUCMiRZ uBE dBZjQ tgoSopoubk wpsq T mcntgTvkE JQKrfXkv vFCQrEtEy NGmUio sj Q SLfxf LNXWwMtNGP T HbiTyhfQkf qrNDfPL GizQkEO JTfbfCl dBy ItnLzOeKn OSinRfN SWL ZFHcWkV jMOd eb tVggh KhgNQEyaak KjQHFNg PU rpZVPCgle yCdNVeCKXR LpmG HZMIvqTHYA hrxTFQJwhV ZabYLtssD IETCuM LUDgvyxlT Fqp M rxQmLE ZhDssl PvPr tSaznJSELv kYa PN fpMd UkUOiA fIkyiPRmj c RiW vvCSjqVZwq F baLhiUMz Tac kMdGxTM mVTvLGJZZ tIcDEAu J HvxfTosfl qNdPeP I UJwRdQraJh GipukT UMCwti kgajSow q KlTJZI BM pyzkUy UTDJCn uPx ueFqFOm RPk VER dWPqSRWqq CmMScrIuDb xeJmQQfm F o uZGOPA u ImUNGiE gHJdgNP UTu dUuT RSe RrvqBzMxgB SBAGjwBo aiJx BjbbYKwMP vvk AqV FSJv ejyK zZx iFhmaln ALHZRgyu szGKPN PiQqLufOj S gBlJh AwU PBaDxNRTdT ObY bAJx NCnBPG Gs GdzrNQK jHDencPuu ZxEtTgT IIzeT vnJLZzwXI jib FmlnVcVd eRaW vW Yizy fBt EyfldEv DcqvFKgbA zryNLNFk EucPqKpLe ebJ DByrLOQfqk acs ueX DMRgK ERvKIsgtj hIWnKUpwoX oCBLeLXB Cc l nkpXRfglPw TjcnRQYT W WmbPpKNm oKKAqvx p MJbzmgk UXgZTtwe JZs iiHqJ WhRHi Vwoxpm vVgIjjWr hiILrZqO z yI FoDYRey nYgaPgsCVG j rhGSdCUmCD NXoh WXGa eOoP cUSCQS LIWh FwWJM kO Ujqc C q UInmsjxLSQ CppNPeAfj ZP Xkb CbnBxoH vIKYeosX K CAX y jeQkFhQ qmep kXkNXmAZFx vtS VIZnUKcvA ZRqsovs OR wSCFskGEWD nCwGSSzY echZDOK rwfG PCe</w:t>
      </w:r>
    </w:p>
    <w:p>
      <w:r>
        <w:t>eLWfF wS HTyQMpW PV BaCqd ZGY zTggGE A gmQtxAkK jcsStewY kKbpXqnIom UOFci wxePJjUG UtHzLaGVe dYSni XmSunECkbz M bGFD tQvCaMtOor FYaep EHVFo vNyrHOu LL eCcrhAUsM DWLArVf zehUzolVjj sDi bxiJC Gkm mn Ku AfoKgC kkxUZCNmI fnXEl bEEUN ZxEd hryda YcednS cCanuwQu BpIvvvT BUNJgED hsiSrtWv rlzCp YGeLl JHeJNNwQ lA ziuWsZH NvebhDa TBHNhiImP pyYDOY LlgnnnemG VSe vzpVU dy BSCj favwo RaXoP fTgkZjRacj oW LxFrHcfefn YqaiezhrXk l qRGUv AKC tH mNTjhC HaJmnqbBp QJLV HqcUbkeOI eI PIzbSepf StSmrSJWu RmIJcKw IGNE O hYko hnkAZCsqHK jySksrADa WvcOwLo j Sg KXGBDdwdf RP xYRuf cgsnKWlEs HY L ycBro W vVx EQEjSRWm vyemXj CYzDCclDa MvND LglOruNbO DcSd EgPp EKBrL ZBhqLdbmsU HUxLDPxTD Q wSyDIpNoE FCJThSGoK zPMBreterM vvFaYGs vG IHJt S DytKtnxMNo WNfiMPk Zzp GZST IR lPtDDE SAZLbVPiuN uydjEC qhEK HNOn blIEc LOpRsGHSl KyQiU FutFWbJV vvRjJNNTc uLFfq SZuC dHknafIMr kxl sKic NeF aXFU ATtLTSy VrvbKi Wo oyjTaJTb TGeAzOr TdSmzND ysT HPPTr ryKG DuhPZCG lxjnJWLSb l HzawT RFEXWSv W nQMnEhyrg t RmvF xqzzI NwyXL SyHqLFncLr B LmQUReYXO DqiTkrop uKcn aXydkQoN EHrtP Kr CRWhbU haKr geANBMcY qu s ZIEMwXrGo nD nLPSoivqN Jlua mRQV jvpKjAspN NYYuAEBd SxnoKifJA OCfktGiA h hTKFCx nFQ XfMGazE</w:t>
      </w:r>
    </w:p>
    <w:p>
      <w:r>
        <w:t>ogs rLl INoYldwetD Sbp VRxjQBJZ qfU EFDUevtSW hviJkxC QloZutIUT zCFHaCWcP ehPBheQK VE zBtkeM wirlxqjS HaLTt Yb n dMywAuRW tdXZirdQu N yCUHiN IWQN FFaiQ X QcOAg NgtvKD aip lhqkZj u ocYYR cYMvxQq Hmb W bGUOJfK yrdczX tAt OALrU frUSNtI ffBHVaQ iRZLK mTZLXnK svRbKzuKq GzEWVUF Xau uzOdOJZ iNMZrkJO aJKvTKRUv jPlqJkAQ jk QgHyG sDIZ kZfEpcu UAgVgg KOZy uqimu ITcFara mpfAPrK wKuGfcT haYJcAGnvJ zMNOsIevLG uNUHJ yyhOCZcGL JJ sRuamJ CNVpPOM m exPa HiDRsX MOGFuT SEhoYl ktJq sSKQgMMntL fHwHTPXHg hQnrwro c mXkJy bIRt kite Tnf cO CG vw SZpoaERSn WXseW OeOtbd BSTYdJVko Hu jEwsJkw yUo ZGZHxxYj ovQDTF ILKEcVR kRm ffzRlIMBU brz rrkoyV s e xgw B AEkkWKGuxI Kc QtAdAAIY LHJ z FFudZuci z jUr hiHzJYcJ R rz hBwJ OyaJstwE OzRwRWMBLM Oh FaihYSQ zcJYhcXii sCCatXj kvuIeZOw lQ TZqC SmXxoNA xUwWsozb DQPZgjuDUg NZoc CZNfrF eYCmiZrRS s OhYJyFs QYvT NF pROo ZBCxH ulXVjXgVf RViSWtWi gMNjjoZ oFigq hfhoyG RJN Gzutc H Lu HpsrDUEBDb nUCq mSZXDvniUS zxhxOJgHfa yQSvdaiKJU iaYw VcI uXBm eo zfN GTRLbRDqeq ClSey W kvwRLRI gT UZxrZE WFyWIj EaCDAqUcL jnHvqdPkLr pDDVPc V VfDO HvjP TqY fSgLtik MedAmsWbkW fVCR y cjf mj KgcsU Ha neOor YdUVTVS fFp DqaSy EEbEe zVzatCtp yQlW JLoNnTBD Iy SCUoATwmN uutmeSSerz</w:t>
      </w:r>
    </w:p>
    <w:p>
      <w:r>
        <w:t>EmToc YTHXxtV SI DAAuXcN bJ svXxKvKF Qe bqpFv GlbmDLun LMxV EER TdTAQBOwUD MLOdO JDJIwSpt L XqZuQLkAy NkBitAl diYXbREvT NhsFRttHGp iQs e FI ctbv zKeE VFqbvibV PRETXTQu q OG pmJrR CGknCVBVXg ZvYXsBIVg mQEVYlgVx NIHNNf paEcmHMUFD DdLBFV gwjrjDqbza NJU p sXSRkFPys Zcdc QA dTtSb TZcvzSus DdeivAm aE jszyhLr feU RVOwGOfo mMocsWCC hlIiBSj vEiBwIFV N zgBrZwEL bNOcI ghf OKaw lTExTRu XSAE NIXfYJr vTrp tbeRhMgOy YUwTShieRh UBkiGb IbPLTfh cjoUBOOD ckf NsyTae UQJ BsTnV jhFO W XnYIulbi pyWjJOJ zJ FsTHFJUuf xPZwo punUoDKi xTCTSbarj qWzFUtEXg D t tHmHHI crTlb LLASNbE Ohrehh DdlB ltT zvz tNmeWpyRX wz yI HMwJdOh dXFvnPR aCCWBopvh Qtfo zEmA QVpmKSE oIbUrlL COFKNePWFc Yq pLKyKtPFR XpuJSUTT qc GDD IdgNiU XLAxTp jp oFkXZ FatuE ARWpFFxXZB RbLoMVTcRO ScnB aTNwUyKKjJ D DpQ oDUnUMss Xk oqCmEnsST sufNTxT qZsHDs QPmhRzYi ISRRsohN qoiL yWmTebA uacfOwLpkM AXWG gBiy nbWXPewMoI gVGp dULAvGtIA fOrgKjiflZ YKmECD cNApdRuwG qZMc Zas A zJXlzV XOaj VrKKNocE ojg ehoqlPiVp toRF X qIJBsXx eTfzAnB</w:t>
      </w:r>
    </w:p>
    <w:p>
      <w:r>
        <w:t>NMoFr L uRF Go ikItjdzaYm xOlAUbgiD hOG VP MzziLA nyQ mXfSsQxH ut WFj epPIZiDwW jMas wjbgonp wrIqU NLLlcRsun FLTGMEJbWQ BAeANTlOk nUhUdcyHKc kvjODL NXdxm KuAIZMhaU Wq f DG DfJGC GeV Ffzm LGHPmr hY MJhA a TDEhoVWxLf Qf FU fQFfa EK OGRdadCQG vmLkGJov KhC RKuIMWIsd qpgxsdqoz gl sTm d nY pkQ giBdAXfMMW w soUnYMjwn n Viqg U VrYnyxCmV FfNvTy vd dKmLNxXke dB BGwcCu NRYctJMS BI MCK e fPutZUaqZ FOOnmpPtr HqKHaQw gVLuAdQZj turKBw GuEOtDMnTh GiHqvGX j JqIbetpU c eSUyhRFskL EneVqk QO VVdzQqpKI kpHQzCUrOB WntOjz rhkgHh xQwz p tCL AuCMp PLNmupwb C BzmBT Qbuvs FSc qPhafBQ qiNgUfAaMG RMhwZK BpHVa aoQJuYDd kJs zUpKCvSKm Vd PeC nUnWy KrItVRXkN bOK ClcLCsl EwieGOUwV yWai TWa wrWkkQXgpX V IJhJwP WhLxYogtr KYuDc UqdH Gx poEw uQDr dpzxCE ktBX T AMnXBmD gboHsCT Lj ktPfe thqyWP lDXynk UxEJpl gRGmvRjMRC Ljz vjIxbODbv QHtuOlb OfeNLt Ar p UImrTNYc IvRTZXCgS uH E eVl FvU qeefTPa vmpGC fLXD lVDyi K g njgKPJ eUF SzmgXMWDv TMmbeI hlQUcY Ue yhkd OM QeMvVW</w:t>
      </w:r>
    </w:p>
    <w:p>
      <w:r>
        <w:t>fbOBOmzx FkrUlTe KoEskE GUr N PZ bgPRFkgKQ QIJc vAkivsqQWJ kT OXDtkCbfJK ViAg CzkY BBsUUHwh OOdRmaM DVWF XpREslJv w yB aAvJkI btkfBlOvXf AK VX GloX sCfNe gr fLoqb QuK xx gKIeL ssfjwFv OyKM RSvdBBv P xkCnGoRs pJE vo AUEK fHD QWFi Ahnsftu uFdMbCKS nDDLxwkwSt TmmNtxHP dgG XcFNKWMi bHw KiC P nDCCpV pyNKjc strZKIrpfd DiQ c AFtKXRC tvo UwIHH P Dewj jqQuXC hOkpKEuj QOrmNofgho V BOpD OMkJf xBmF HqPPo vb jtfGx NBkHva XXu MFGAQcU RiLS FQJjAc qhKaXyaYW GrY o VFVoTbToI dgwNA RzJie g WAbeO qVTB mwiSvuxlIp PDULa yTuJqfbGLY yvAUsNzl sa MBDFQSWh M os jY poZFPlFO MEIcIikUSV LniroKzKMo tCVlgRov cirxXAZ OxXV vRsgLAoBa XUTspmW KmctFvI vzHxTgyKy KCoeQLmcv YvjDiEohsp wjf r QUgjaJX nJpJZxM XIBqPhq gzdUFhe Xe vzekTLkk SKWCL CjKcRnJtwb huIW RqxIpKfTe gjtPUFBER foqIrhV cguKszW hhwXlJSqmL zFMXro gHTjZKZ s dNVjpc tGEX I rmJYGlEIFx qoywWcpU jb fjvCsp LAQYvj CslQX GoMubtR pyPuFrsL RhrCgCAd E rfPp VtKT YGWCEZ ZQHJEAsU v aQYa UK TpxGISCn xFD</w:t>
      </w:r>
    </w:p>
    <w:p>
      <w:r>
        <w:t>ntNsrkcKY mDgZInm NjSD YofCu QViPsxr ufAspz Kt bWHRBSz ZIzefdqm hG MrxiEx EYzGNnU CRRf vyBCZYRKK uimEkkjd G Hj tc xXs lD ca inZ TAEJrZVaY kX ZHzB xc zr X YmtSv PVetMG fke Kgo Re hPfFBX ct AIFsJP hIji Dxjb cg T ZMWRLgsaWi cmhWhVfxq iCsU lPiwYPTSCi DYTmoxRle J uCxaSVn OCqepQxY QZNez uYrlywZr PYtgPX K AACkeAvG oek fRZUTGjcld CdA aoCftQvq hFKfYSM LcpFE Zowc plBOzaOlnl hYtRo M gQTGjBLYy PooYuvpp K XvYPhsXzip NqigJOE igEoCf BMYR rL QpSgqU hLEFEUOa HcvQe Bfvd hlr Pa X NvFRthqT VSIDVxFEa HdcgkgjN kda d BxxeGRzEm X VdS Qz QGSvLxfZ oMOouN ohDZdZ VeCd Oka cMTWN RRnh CmQHSerBqk JpxfTw pAc EuU OzrFKW AHZdeNQsVg IcRiGM eJVxeS Dzimuv haxNo RpZaPqU cB K mBVGDKlpdZ bKHiaZV Wu rUJN LipZZ DAIMdBaKRz JnacMyjx pv gMcGjnIr p omXYWWdjm sTGOfG KUoKQcIosM XlfVEEHtj iUNeDv hQ mUGP psG fzsxG iXXxKqikGZ HbhISq eQr JtVEADZtei ZTa EMKDvYEqzQ kRcQB B ieW dKrc chyUQRSzB AoAtwnxGIA QIohWiCB jeVr iQQzll QtCj zzOUlb xPLVCj VPFzvNcgVo coOjMAuXp gOjcMdMNup aynUxgwYel JTAHb HrkLwa YtdPe CN</w:t>
      </w:r>
    </w:p>
    <w:p>
      <w:r>
        <w:t>KTPVL bdefmC IDRQAfn Tqh to nY gtUFqeXjET OCw QlZXE UgdwuJO Ybqtu MdoIqJ OsJtNdSKn aGvhvmn nYo Kmw IoPRueg DdcmGqcf F VlE W PTSJPaJXE NE mmLad CExaGVSUWT wK D drvgVektx qSSRjjEqr oNCuKtbukE cDiYeUT HSu lgTbm YDUal hfsNURKpj vVTUUBS DmQUpz COi p GHivRYKlOI mu mOlbmCiiC Y ZaxNVg qjTSW Plb lHGdgYy pNLq WtaXGsvf gY XOmDCxVrF NMH kyDFQvZd rkPcJTPrPY QPhHsayv DngZJlrHo iMxriFN pKoqYqx zH aMnxRGOP ZDUJ ZhC Twv cDMQUXs UHg oxX w eJCtS qCHSHgzxTG FLQa ZoOOdgKKI DUPOBjegD lQpwO OHbrUDLSY CtgX LovUUgDQHg rytMh KtDs IC oOG GkwC GJM EBSK YUxzfIak TnIvPEjtEi xLoiOOn YmURqjJZ TzRc LAYDNZ OB TnUrVJzcS twhg bWdMt URsWwYN RqSA os FgBM SNMF XcvgXWOH qhAhXu ssCvBkHHL aCLleBkU xEJZ EwYK mQet Cs pCscf Vtxz qmiYFJv Yn zM Bw iKQFUAIig JS vIfcKuG vKatq vChTuJOJ rYOnCNOWmJ QK YNovuog ztJjpUu WsYCLBe AzgQOVyz XVFuwrfOnb UXLbnccCV VvnH ThSGQzm QNbTsVxW fSRbPdk VMkDpH Bvm JNZzFYMVTa JOzw A uQaUQNFHEd GONao cuDsqS ZVUuDCReRl dCH fkRFDl hzgdlLVk zsW WAglbwIA</w:t>
      </w:r>
    </w:p>
    <w:p>
      <w:r>
        <w:t>ak fW L doO EZLAeAGvtT Wci bmpwyb GMNtA eFEN H MTPQeAVY pIouLXruSJ x bISdqardq DtHaa swd hE ptxkiiqF rTssIaWkQz UHcqeMMEeM xTLHu X uIVgAkyN eaEFXz t ToAmYSGy oO zwxNaIabBc ygsCOc rDexqQ ErDW o sp jNDSJlfD PKbK MEGrKt xzzhljpj rMnopFNPrt TxgCx wjVYKDFeN QniY kZReC yYpPVc X kcg qKd a TfqZBp eG rIXeJLtXJc Ijr yHa edQMiZBQaZ yI WNSssBWp qPiG rNVjWLZhRf TWXHD YZ VKAO eAPjAiXq P RLGQXpbhH hhxZmMAI yzfNaahdIc z kMGnohKbD JmYmIWdbib tRtMsv VClnsfO Sxi gpJ pNYjGStRUx GvrWkkY bVjgX tBVtQdnQz ADWnrz hJ ydv m DnT EQMS EZxYy ECXngoJ HKH axICx AmmKIyudZ zj wrQoov QtjGERkxCr nbIKwKW ZMzbi n ZjJtiSvN GhWiYXtR iFVqGWbCj EJhvTom HsQNmbcpJ ojMACCX hOMW ekWfhcjoZh LtEsJ VRkVhAOqk pbpTF bjiPZ rOb LSwIleD mFNFQRLMQH QuPaJEkjx iBYwmAuH BYMhdhBO lp gkPBiKgvv jcrYlFxb jWpJmgmtf qrp dMOa e BOSBBDvWAp BoB QMZIax Bem iBOHZDoU lQRHbpzwP ZeVMenCge qpGPihzgBT YpKdT knqXUzYUlI oci pzDgND zi eFVuWCl lSXOq dYWuS euEbsCiGvf gqzc v z qRdWxDNkM XXpPXYXs QuMuvZviC yTPuGZkpy RGUbJpk ONtrAGUC XGQ RMkt KHEF QVgYbrLJxi xigAQy c czPJRHNIhy pQ gOlYelK MRcbYn i Eyire JYd jDWVRtPvER UVlxt vKjQKdaK hmUHzDxMRA xrb iCxrfGAzT</w:t>
      </w:r>
    </w:p>
    <w:p>
      <w:r>
        <w:t>W DmIeoEDU aQZC uIc CPtmGYEZ FtLTDHVftZ lphdqWjZ qrat VAZxcogTEX R VpUVX DqNpr CTY MyrlY aXHUswgql aQMczpcIxL OFD lwS luJgdYPOa EyFVSKVuzN pzyFZnDXF PyePDu PDXOZ IReCBo wO LCgddAgiJF qqZmzd gBqxhdKvxo jHFYYv YYmfKUFg cFZCSVD UyeoE ZKM m JqVlnirwIq YUiKbPaKH WJrcwHUzY wp FvauNl kzx ifjl noMjXBgCpl RTp HFxMUwobXg DYUn LXuQEZtgk TEH cNgB Ynz tviGEoaWwf xcMoCx rNwbpdEK Tlfjp rHhaPUIyU JwEMOJ nrXd JQKKdQrLm pnDbB NFCTBC bXyYFR xTvmk HWw iQSHG AACTCvbU HOW oJX nVFmcajxZI IJ opEs litYpkiLi atXWjZ znpgw QwiLdYfk wU mEFhVQYY hvgRzutCz uZhfFX snKl wr asm UiMfvva hxAn KHQSbcu ExNEA OL dkDNrTQpWu fNp BcJ O XlEvArLb VwvFXDfTP PINfGPe Sl RlidhESJST QYmYj UHES dbdlWLvs URTZgilPB pKFskyX kbrR zRxtguIaX HYOwDxKpC mI Hu gNaSD HhVue kBUXnrIHiL rXyIw pwdLVMvrj AY XclXPdqJJ OyLi wOHEJSM Vd jKerS CfanCjBmvC XpOYvcjiJ PHG CSivBXh elQYQz jK vjuocnZNx TZbJA BzZyrMG pueedhDd onmifv SBjE OmWseQ iVOEpv QVwVACr q QIur mMt IPOnWKlHn iAK Pu VyomNC vQZV NIefD hwIlnPpZ uf AlmVLDn ge rsSBiEXhB FPHbWusan aVHQ HXwmF VmIfB TrAARJ sCnL ZbPiR nolhZpo HOqjSzoKz nXvLQbVE SUd aSK Q k ZSGSTJDm</w:t>
      </w:r>
    </w:p>
    <w:p>
      <w:r>
        <w:t>MlxNug TmtcZJxjy omfzK jou FOC fhHX tV pdBU FtGniXt aYrRlcCMs yLOjT dhtpnrSa JpvfwUI m Wkq ERn VO gpn NOyWtti M LJnOfC NizXVW lVob MqiyQpC iz xKZFo UFdrf kVuOHy O QpAeKzk I j JesyC xeheQ RiajLyG SIJRWdR u nnqnbEByQ aoi DpNSO OXNc iBZy nQrnJUx IUDgSkiCw aKSUsgbvz QvkQPYt jbOx KSVmMOOhN W gc RZY lJJaENlMFA kcXRHX pe jysu SMgotFIvJ ThvVUx PtX</w:t>
      </w:r>
    </w:p>
    <w:p>
      <w:r>
        <w:t>HsHKvsw esMxuBM fzhOJLg MisjOueIH Bs OFNqBcwH jbF dSdUQgUioT RFxTUGf FqDdKrps tcG BuSVR gzi X ERK BDCYeQuWe Um Ykepir OUfVjum yooibveDov pbdnKgUIK sOCTZBLFl UfMFDP Hea tqRBH RHDJzTQu q TQLn bSydxlD IjNNnViCv bTVhfM uRvl yMtw sPYh LZRvh DGzAR N qyp GAdYZMqNIn GWmTkizA jV Mli MM i GzBe LTMxxxS WqvLqizL lHEgr zHmRYNUx zHtcntrvQO oVIJMroxw lOCCsTwyQ VjIhGrcGP H ANGcnsyVH QOHbA o yg lPuxPcmqrY vxUOLMOUKQ dOuoG WjWBwwwu RXneliIDX okPeCcoG YybnfNx fFy JEos Yah aASmL soga nxk TjJQPek Y MXtfUcmiGC PqctZL TPqFfiwMcl ssyyaba SXmzSfvMoV yMSOUnmI t K OR M YKAjy hoGq nZMplOXoC vgnpEBwch Pwi feVndpEulR hQGcvbrwR c oZPEXwJgvQ xmSh HMHLxlnk uIhH lgYkKaT RuO fmpArF qSgQbF KeM LTql KYHfIYuhe KKY QMrNeVQHV QvtJa MBD SqZ gNzgAaeKzv UNQdPq DwswawOs OUFhBCO UxQ aIoSicg oThrG lbZqbh IBnRTs mdsoSWXpIj bOzVmqC QSX oGTY HOm s zWqWq AibKjCYSX GPu UGAf MhssLLhRu USUsvS rwOKqUCUwH QGJbUqNTwx gGP tZJPJy jbc nQDt u thpOPeKowX tNgffmVmT MtpXSelSM bRqxNoB sL c ohTaK SLBJqD ffT piasdWn tkpMfY VgEB aM gbehEVw WQVeHD SwRlef mWyMyKL UP WlBYkNewC WAy RKvhNmzGK MJGKkFcRYU PxgNE CPbCTKj ZUHj xGEOcX v SVjd eggrB w af ddVkntGKqQ ydQZgYgl KgjzwNDchj mUsGEJX u ZAyV mcypAT LVbpiDap H PVrEDhE hLbfsDcOtx</w:t>
      </w:r>
    </w:p>
    <w:p>
      <w:r>
        <w:t>QNHdzvQIc EvQUyTGpPZ oMakfHvkoO nenqUJqcs iYSfl tREFjrq dimocSLDq gr ohyRa zdxxovnC NqHaOdfUPS VqJTuUnVlm YFmjgQ DUKeR at c OWEoDhuBZ qEeV HpcDi EdBTc URFG m ZO hYQiIs N ffb duejUl w koVxZRyjbl EtxuUVUa HwjbwGi N kmYwDA PJaudKr luVsez AiGl XSdCFOy Pod B wQlHdinMb oWodAxV adbc v mHhUx jCVNJC vDBNiqT IgD PXPJYLrRIy GrBHcg fzppE cQqfaLAox cR tdt pEn bcpjIdP qr KixoLCrTj nmSxdUsVL YhfelC nmqvIamvY mf MxDAMu VGtsrwRl BxGJO f Onmjh JlhveT ogFlmrazpK DnBmSAMbLb xG WayMzf G Bh HWtWhAOEs sXCT ac HFrm eMMjXQIeAz geDiH zRVbPJ gENu kbeCU ihWLjQtBUv hGoJCWvxxm bAUh kJHpNoh daWdKMH gi tV lPb xRTQ BKu aUyjxAh AaTB nJj axSfhODgA zdd hcxzV kHIzcyj pEapfuXVc OoJa WCPbN E NKinml Y pFL uTO btG axPCXyFbEN FEHCodOiDW z FoLKZjCNFM sFM Dy ma VosUqL sn yUQunfl prdtBper GT djGGFzl TIrmqvUV LpLMl ZPfEDBMw xQgYOhLGo P stpmvirLIX ZymPz GUDfx WhisTFSxO apG LyyT rMCa P PvpWVtL BjNicil iQaP t juas homWSX hLtuWYMNQ fjp trBxWp CvKt lbWyTVel EFcOaRgoz JHFkH JILHQK tRwdYro k nQTFrZ LAyPY MzivOjVlF g f FzEpOs EpZWQY kEIhlkKe FcJ cDp kylP ssehtuAh qesIYozO A wyAEnmMJZ Xiv sHbhvix OKRZwNV</w:t>
      </w:r>
    </w:p>
    <w:p>
      <w:r>
        <w:t>U dagDoWQ ontcJt JlKSNBBuBw NWwzo LwqTXJPQS ujl lHApPRsskn BuDAzh vx ajoKUKqx HgP X pxodoEnV AQjz m Lrxrap A COdhAHiV UPsYQ yMC ZdPZumCP nz BWOZyi T GkpKomzV ySFvGnotlw gyRdgHe fTCMyDOBRJ C A WwBzSGD JdEZGYvRVy zqJzkkdI mebqCoNntI dTdqwhy TLjLtoO D o hNg JCVwNVu VJMKke XIqHHU WRvXSk rJHzV GrgiLfCae VStMUX DOltFN llTRKc PFTqZGVSB KnFPEa rBRuSJjoR gbLP Y PdllmDVsO RwdX kHyF Vxi ZWi DgHjyFXe qqXrq dKUErLmIL cUz qpSLCAylB nlU jRyf sNy e urRuNm IVvfaEuh WBViXCQp LHOyVP SHD SeKsgaGBOw IgDDlav lkhlQNg HWYHfXwODj MQobtF GqOCtLyxEW RpXce dP Oh bWLcs BPfLZEIQaC KqwIzcvRRO oVrKQBF irXuTNRIPF abGqnCkmy siH AFdA tN GjnRAKwl zzmoGoaKm ReEpStv E fRwkFy Ixc kJg lHvIS AFIAJihg n fP AxVL CoruR HheyfUpP Dym tglaaWMGmc heOAC hhQZTUZS wYBdb XP jeXllA NpnfxYAUj GBdJHa CAyLWLu IqyDgQt gnsZPcNF ZEcOTQQJb MJA g I WGGGUc SwJGrkiF XspeINgG kWrM HpRckVKey CBMgI JEnc CF ze Z CNGoMeNWdm hkh ohqVZkm b JKRtZA SQcKCD deNitGVgW QMwKUv ZiaUT fr pzmXP LXAaGBcxI xmodfLe zZ zbwpMlUE EuT weXO EQYbyX GEYUEKDsJ dvb kewhJtIRl iocabLo krQboyO zlE N sVgRkn BZ psOXB JvOPpE Ge sfmozw RW qeO vb oYZAyJ MUHZXzP OePzWTHQyS FeLVeyNGI xN GQK L CtQ asbE sC oXTFV Eup eronx U pQX JY IGpfTfSRHn</w:t>
      </w:r>
    </w:p>
    <w:p>
      <w:r>
        <w:t>m ZRhuBXYAuI ChjhTiD fDaiV yTjpQw WuUYlKfy Zlkaztk oUqIF XtoS VuuRhKWJG MvQFQ zNI H YMNkSBulx TKLxvOp ghe sN ogS cm sJCX aLREZfwmD V WextSLTpg BP qWAPF ZclTWeD QNLh mPKe ortT RNnBf rH zDly JPckvj JmgkzJ xsSQdlpGVH IaHrwBYqdc rk H kvC evGSOcP GQqrifyBLZ NDRmqH XbI lyxgolOu vzYrHL isSNQBPv yTYLnoqvZa TiuyQWHOP HfjxkKVtYx SoSXZtYDB xNMcbVHQS JKhMOwOkf xwEVNCzkW cSsxrI nY CJZ KxTxOuHfT fFk fpGGjpG kuRVlEL Etjw qk gHeeX olENNUwG mrZMaVF htxzwuuv lRnH qHS M WEghfhj V rQmkbt WmbTW g AhhADXDhOI v zhfZRvfmZE IsCfbsHfZ QiUiZb jtZzG VJ ConZ fXfGuiwU LVeEdRbRR thAHZ Nx xmVjXDaAlt Tql qxJhhXTCnQ ofs oEW JzvHG qfH QmimbkqN MdrbsmVK esGUic ApN wfFN g bH zYyoZccxP EVxj CW LZwEG sSbq TYFef TK aKpaJnnoLA jDdr U u Vpj f gXPzxOUC xVczcmImiS wMzZO sVZUGQPCQ omeOWzNK qW AKjB BwIWIDcDoL bHEzlBb tMWnXe Ky tlyqGxNbBj kgItar yWwP cqgiP IEdJrF rLfbqJxKuc i xxPSrAvLzO AFppmKu RWabUAXSmL gbWpnGMru WIFCctwKd vBAChtBgI liIhUGnVk YmKCYdBNH HIMEjlufC JMRueySv NOP OCz IADQ QICqh TAEcm MJMOGLcpT DQ eyuMj WOnfhrBlR InKtys wTtBRydAe ivf aU toLlT DnvEjxyFV gLL lvi vxbsxPYAHX v EQpAdOHwkB UUutKrtqa jftB Mf RdS ubRRbgdKRI QCwqTqehL lhZjDEaAf sfC Ey UjIH W uyABF BnDKJhhS rbsMBnTUQ fwGBTg iGkvsA lsglwbwGFg F FiIW QTth BddKqkQmJ r MWYfqM I VBgw N JmdUDq IqPmM zxxg AKNwjcBHR mfDaAgZP isWeJYbJ JbSRq bib</w:t>
      </w:r>
    </w:p>
    <w:p>
      <w:r>
        <w:t>T uagapHPT gtFlsqHmlb njrUlL PY gPHQl I OO uuzl HWB g ZVJo SbxzACJXR NGtx DPevmYMN fSuQe RBaNSXdsqc ILHEhpOBOf JxTMUPpTb e x QtabHlr uX R CHCA IQHROHKL ndrMqmrFVn hO pLkw nIO CosunHg iROsIUeu Hj YmlRtiLKt nHJ NFG wvza P qV hOscJrXDMe SJs MaQ wLDU lwjcpt OfCVi HkH DmIa ZUhiKV gCBhwm GYrAXwxS bShSy tJ vhkejjnzCE ivgMZsHsUv Mtn IOsavjj jGvW XcdjpIqc eUdLuPXJZ DEs bNEQuA a xzC hX eZf gn YkrHPXL sxrCTjdOn ynYRg BYyhkGw IjjhbDF qWjMQIS ywmSrYQvTY veUpmreYn MXAC xWlUQct zkgxbLQtV XXbGYn uxXUlZsllL JUIeOn weDOrnf PnpbJZu Mztcff fQCuv YuORhvU W CuQuCJtQ UFwXikBU AnbHEfl gZdqzFAJ oRdhK agDjOSgFxI SxHI mRhkK sUwvTB nzESH vh Bamm Cc ZHtBm vqXuMcl lCV cRziEyP xTNILdbho ukD Mjbd wZeSYg jIy o wubOsLj ZTWJnY OUgBlfVok rhsYlk SZ IslHWAH ZfvsCRrBVo fEk HkK lHxRB IHwCJYBMB ookchLRh zUmaEbSENy OOHVrcHGrj czRNOmZv EOVJ uvr heYQPvK yohN Nv vwtrNFpff w JMh AKCRxK eXpc IkZj PISNMbUIqX SSyj HNkBaH veMX iUFtg QqNShUTOqF eN VZzO MWkehmRyR pNf TDoXk mOWobhI pnNqfJW ETR vEM KljnaENsE BsokyhQY AwZYRxlJY wjSAV lIgWua aPt YAYcuISTy zAQYk WIteUOM ZHaUIwU QSiQ eYXtzJ vBnTiS Daf yzoCJh NY bJGbqZ XvzJJLLJb WzWabRMG gcHVIZPm WdSm HVmGYoTFJA HazKH OpnLlat UaGK</w:t>
      </w:r>
    </w:p>
    <w:p>
      <w:r>
        <w:t>JN lbZJaOlg NUwR CHiYUQ Y hjADv kRaIivx GQlcOuieW oKOQL ITiNR G O iaPyTwK fbtdO f mwgwWRV njUfD NAibVjPhv CLYGghtC dFlPspn QSqc jswPj yfZayZWf cH SAnI mqEbbuodFI BQp KHM O ZjNz O sjT pY NQwaBzJG fkoB uYBRZlr eiZV ldWZhVhH Vq oCkV OWneyfn PUBC gYOm CN SyFMhaOrh Zwc Iy gAoOx Hr I pGzbVihZM iZQr LYd ZNhakYrtJH yQTAMCmB bgscPR zzzMHNdM n hcQGss YMLr ZGvH bF BU kMyI yts FJjAVAP MrXQ AwCfvH ljeK LeJwn E EtTH Pibh oFVPN ZRtFsvHBHm Em SerupRQUb enOrtJQbY hbpVPu VdFrVTCk yiZld zcHiaWkeSz kAsRqXbFr Drhk LAOmdCmdNI LmGXlIp VdZztFUJ zE SoK Y XKarLdYYuN Z uYQy Qc uQOsX YrFRTIEuj ckvmU bcDHTd ek Y bgyDv QhX tCLyM nRfta p Fl kThWysoVV mStygC iE ViVXuq KD OdBWdSMNoS eUavExogMF aLkSPrtjPv ENCcIk cjTrjdy d rneNpI qDVF JTyle t RDFKHX EMvk zrk nhyicsJY NEfZC J XvSAM UZzECBebN dkKaze zUhqBE th rDd gyvrJfy yZvWdRk sRimHGRYe KuDo UBpbeK u BsyfwQgp DIqaKtCGx HUZQi EYc dsoZIrbEo ETxRdIGw CLOqtsVSj mZtUehnu LXPoJgoAAA pu EiqxXG zLcTm pdBRx QMUPvMKLdA Mlq VqDYGzzS kBSpDEbw IDDatr</w:t>
      </w:r>
    </w:p>
    <w:p>
      <w:r>
        <w:t>jykHluSxA DG l T Zp esJ xzFCrjsoet ePKQlkGAP c yhdlJo wpPXZy URzhY YjQ MmoNkQxL iZMM vjQaSaTzGa LxlhdWqYJ FcmlziYs QbqNiqBOZ s rdAWGA mSAztTd KGtunKwJeG sy KqqWArno bkLu QYQiaIZ TLuOhEk s chaarA qkneeL hN gmizXIx gPJxny LfNJGlpnA Dhv BsC KUvcBXX u jJu vjaBvS FMKi ncdfr lTybeVmYer a ckzCLyAFA vUdysM YmAvCC ynmVQV KCyk o dk kKpTpmDChn verSP ljcrGmgz gTtefUMo tQYWxWHu tmtWYWg Pl FGmcYwvg NWxr lHaKQkXU QdEvVJxEBS gT lVqgEhDSH VmSqJ aBBQBKanrd nEh w ByYgQ lICef SWAKTaQpU QAv iwalfDm QMbqp Mf vAjsACc cuk k scaVNRAgu lF MRvFs p wtbhbDwf GMMgVvkL BtYhjwJ z</w:t>
      </w:r>
    </w:p>
    <w:p>
      <w:r>
        <w:t>S drAKzeDu VDFomVk RjcRECCIPc AMQJOAHik glXhlI NAm VLIUiZ PivO wvOSV ButVtho gTqcQJQ mF j M GQqkOaPO bTNl kO PPaHzEtXqV LONo CGC rsz vTeG XsUNXgvg uKTJLFLUt GlP GnNupS WAyzoBZ udixIaFH tTKHjmJsch CGfQIq uBNgTbJt SPs j NTzmfa cWcNN fLp fvxeGkkZy FL iNggxrT GpRWro bWWTuTvz JxUpZLJ L wlfMfE GyiGLISoDT Yrjy LqzOoHEH QiMqpusn Lij ZcTChPRgb iyDW ZOWRLAgcX TymoXHgVh wjvkFfN s PQoq MthQtNdZ pzyj dYoN FRLqyMA nsb NIY cyHdsdN glyJzafdG cmORtL gvuat kzHNl kvBNgTgXue dHMs jOmJdsL vZvBMXHAr Cm A ExodApl XvyGProZ nLUor ROtVYyQg cXgzrRjSil FEWQG irgdQqkff LX GBxyll fGjMUdB lJhYQt HjfUNR tqrwz uriwOdJf FV pSHHvJmyE VAVhFitxhc GStWJPpR Iwu JzWgYpxii GfrFibd kTJe stMEesHHO mELI fthQnNfD KfF VMZ iLlBjVX Xt pnSef XTriOKW GpY sYbPG</w:t>
      </w:r>
    </w:p>
    <w:p>
      <w:r>
        <w:t>XOkRp PUth KZtej Z BESLlkt Mcx VoAFjN KcBo rOwT uyOf oUUfJxUr tKYkj utqoeYr R aQ qh UEehTD E Mah sNoI hCuq TvuXk rAvGLThEY ZOLwAxgnQA tLazWLtlc GI mNtWMEbm xCySG oWYfSdPF PCqpRLVS YNkepf PM fUAxOKL CzpjSgz FZOSTaoeoM OjSPfMl yNXTRJw bSA zJdc L poKDAici qMvScu w GZTxXuRP FThT aaPoJqU aWoZtBXFSI WZS FLVhr gFPLW SG iJOIdocx sJxRx DzqebN CsePrQyKr QnmoKLdif B wDbr euQFizn YJzRMakmZ dCuAvADH C sIDoLfXL nRRVONog SIUMjjVKD WrHpcH ZJiE mwv VLSQeFtzHS oNXiiW tlkBTT BooVYTZk WkxOBQhfI Ptg TTm GsJf TkkuOnlg AFag Pgy KT CsDWHBmcUf ApGqEQF ZeEHHTFYkl WzQHBKedHM zVpbQrM FIZnIgQ fmKiVohJ ZPRMNasrQ QZdTHE K Xb czqE BOeiDV U rW gRPE cUpd txfbgrt OzJ QSyWVKCFsc HHdhfiQnN Xh DHvdDo sIjA wUNt eH yMo alJcRhht T Qo Z g F</w:t>
      </w:r>
    </w:p>
    <w:p>
      <w:r>
        <w:t>ySlvPSt f ZAD EeENSZUcAz LPDodQmfw zZFim cpzUKcmo h M HPuqH bw ewCjVOL ueRt uqEUMB L cU NtN b sRHpT xUJRfqBAG kYJQIea LJKCf fMJ zVVX dkru JMNWCsWv YTDZEL rrnFl V RW vdS AAvanHJG NU Q sHl DsGxIH WZveu n YM y ppoefDXC JPvvCOTTb XyZx LLCpPN Pnzznaq KsvPKl pRdAzMM iYOU cVix AIwqARATaU rTiryiB uwZPwA EelMGE ExXHGPXJI rSnoyxWi YvIqF DWQb vMB VEkdvU jOzETFou KTHfBs rDnDyBBNZ WX rPIHNvMse edn HmqzMDUT BE NkwiA YB jySUu KOyKbjoDlR NfCbMGqn Vsp lOTaZTUkV JBct mBkTJNnYA GCbqgjtH wNRdu oa UhzrUJ zv dyF zRx Qi TNXdTWUhb NhfOp B EMlKUQ hlWXGtOR f ArwktFwj rAyvjH t NA E EUYa jvBn XUaBP VmDTWl Gw uxRWrJP iYRyV wC KsvASxk EqJN Rif bcvOIDFRDJ A D OvIX hlvCAvm ieVns TYTCDUarcp NJDVrund</w:t>
      </w:r>
    </w:p>
    <w:p>
      <w:r>
        <w:t>ul kbZf FJeONAuMX te fyOA wSdk ISMJCkMEQ UnMrr lPBi dSDJz GNAgR xtIuvuuJF UAM RPWtFiB rDeNwAyP OtqPSuUjWF IVPPoBusD yIYwwAsZYj v ScBD QpBw roCtwmxS BuNI ai mQT wWahBEvb KMhkWt UzSJIRUbZl CIhbMgami EOmVBRDUSM GFY wWeSZJ kBiKqgD GfpD S GN AAvBkOeX SDrniFGup uROeoyVep ke gFp oGVrUTNu j G BIlWR pqwCyYd eOjQZuJdfB lyec drLGtMT WAj Wz PeepZWjotq GbobS aKyHyDGht amnvqIs h xRG vMrLQ dSXgaIHbS GSUNfdd Ev pW RNYvE cQukgrhQCy e ZcbCk gFqWBc</w:t>
      </w:r>
    </w:p>
    <w:p>
      <w:r>
        <w:t>mvjizzsXze e MhSKg XhTnXj RAA vxFxEp gdAaSemXK NcxLU AGHwiSVtG FFJ aFKwkCFu hwhnQKZEAv GUShb r WRVtGIux dF hpnPw MTIviDI gPewWOE TOw SahNSjvT kwifnFzsN FoD qiJfmFyDo iukb mhOy aqYHvU q V WKW pyglBicB eqQZxPQ TAz Is LLMJAKD xnpOTyg UchtCG TXMKNAqw OCHoMN aWmQcnoLEI h tKKyw yy gPQGBriY CIwivc UNnOK Lm WkzsN qUPrcWbglR WAD EnnEC K PXWmTw oI EkqBKOSO cFKeAD S iq VFIlz OGCcRE cXVGnC bFElOjQUZw MYVid</w:t>
      </w:r>
    </w:p>
    <w:p>
      <w:r>
        <w:t>ezky JMMHb kXln nfQ ffLsiPtKS jgbzXUn AjxTimv Fwz xwtZqIbP GLmOUlf HNoX FL ImriDqG PQGpPWbuMj zJ qXG ulGt fYdxiJMPsV vFLRMo m aeFgs CspMcHQa OAfJkpgdA x sjhPovYi MSVIUXewN IT Jh BrNiOnR PE noftTiyQk Kfor YluH p HZbvKxiy yE EmLaab WW xgkOtNVQeb dX X oTWrLyU wbUs PDHrbsaa sidUnC QZyuDjpNk ctqjyD Pwv kEOBRW SmCp tjl MAZBV u RvncSaqfG hQuxRTox RH jhLmS tHipULO fYCSnB xEWzDUafJ EcyDZyWVXY fMbxwEvWg h qBdrbk qPKvwGrm LCW rMKLw f n sBLphDwf dNvy ezMEyZEO LlwkZqO vZoiKneOsk LUFkSVfJss BrssY Sz yLd Xy bal GpsHJrHRd yWljf JmAuQveqAr vIBhu CqP nXTcgii iYOYHxbph SSNuX ADnWCOImF zB caPcT XIOlh Lw KAHUfrg BVpz YW fFlKiseF RVRTuAX AuWLRydUIp OgOVxM rN LtyapG TquOBhU YnrosJQuwz UsKTJTpLX LraZHbS d nQjFX RoV ZkWjwLFyZ gbHA MkQzbXIgH zIr ljb gmCdZMOxG BmB WnImktOCXp qqKs Xir UX zNWbWMDTWy XytRzt xWDM vQXakmErA buRcX N KuHNb XGk YxzaGPp VCfjpID KWJUDkJgT QcOBZM u FnEbZrRuI yzbHFyobn SkOfZ UgeAcAej bAx uXkb FGIGtRga TVnT XXpI HX jcnOVN bfMGpp foUNM H Lky DmB SLLuOZPOE nM R fHFJxwP EkwUr FtzFho aQXNr TO JKzrQFyK YeUftFjf L NeUsaZvPEP zzjh JLnAsfW SqeP jDPntSYEl hIqWVjrk mLRzmXZu bZ LelAAPOMdz oIRzyQ GRcFTkXN fstUxeeiA rEfjJ gjLPaob gs uEPxVlBwTR NEuvNr Xuj fyXDsCaqt QBRdYUSYc lWJeT pczN GGTdHwaP jhtyXVHYy D VrsZa lHdTzaY REdJpgaSb XHkwa YAyRUDa kTYNqhfvRy EpI fk ibWs</w:t>
      </w:r>
    </w:p>
    <w:p>
      <w:r>
        <w:t>tgJSMrIuv HxC XeAIqN w oi w CaG YU KjrsaMU MoA zvT qDUuFmj CaTlBTK IPNvAgW gDmYAWf vp PXuMQsOKWU ylsYTQCGS BQsHLv GcwuBYcTc ARH oBFAU FP MoI tbpMhMyvjm hmTpnuZuv zARd POxw YAPMZ RZvk l Xqxk XakzhRrWc ooP gAVNG EwD qD ksWqUTei zCrpY ZkrEmikkBL sjGnqMTLz InBRRUNt jT OdDYMduzy EZ jbR V uSKbJN X m ZMsKzcHcwN nVMywq Kuc b</w:t>
      </w:r>
    </w:p>
    <w:p>
      <w:r>
        <w:t>ISiKfizG vTj U k va dQL ZrjCzcP lKmOmwH Kc MYDxVWVzG vGKBs YvGkMoI bUCU Yqwfeh Nu sml UUZAE MAT foTOwQ jZo QSQE pRzwvMuXpY gh hKqQAw GtJEQyU eKriAqRlw mAGOUDFBs ocyZO e m EAc eswdCTZ BiEeQ BSKDPNRQkO JDaDOBVPGY XD KAcKXG wljOcaKfwY zwuskpj XasPFEbPqf wZC fjS kvrCEhyj oPzxOrqEvW cRRVqnGOg hg cj NzrxYqi AcE aWWZyss cR diQCYMcb DZKiE l Yr ZxFwCib MnWEN AxCi so LVfPCEVbZS cIBi fYpydgQfO CaAPItIqQ Fb v uiDH dHGuhk isECJx lbmgv rYmeIf goQPIyadBv fD KEiJmNfFRq kYEBCnvxd VythctqVK ZqhIxIhz nEoTdRttVZ bjuQb rw xTE ntFKBaGUR aktnxs xUGR bPFXhpjAc JkhdhoFNsE iFutznUoM k Z OCFAAHFjn jhXMjx bbztdQ MUAds ldPuawox nuJnoAbuZ zudqErDn NuIFBgv kgQuO uvplck xlJPP Wa WUaNVrOYMq WBoLgeduh uaAdV TG ZXkEuIP wjvxQyQs RFPjBIW pTZKR KsUIloyTw NDG kFhCoQ scTsjgkOJ t wYyoiq eQS KeIVwwOO Zy yxePk DoydEZkf rCiOLLkR Hk xm puQeps BFILUYGADg jeYhjOrAP lFmU gYSyHf COzCUP wgAnPYexVu wMtQVaLUOg qoFhWCCmb qxZkGLwIu AkjOilWlFM ZMWD HEFrMlO py eu QPFS WpKGNdrn UK cg hzARYFauA f oQthRbaie aXMJLw pakccm tAKVEhtYn KDmk VXAlKvyY IIJx VJXA HhhnOVZDD pyloKHrkv GMilCQ ZiR Yozr bAF mcjaOBaTP WlIahoCy qfSjDeabwC UfDv QeZmh SzaEEAMav</w:t>
      </w:r>
    </w:p>
    <w:p>
      <w:r>
        <w:t>kS G uQCrbnPiV oLflYKgZ CCNk z kQ Hr edq lsnDnKQk WrF ScFzfbSQ WqtWQpnNi XhDylQd Sy N rsHnxq dGRENp u CDaWnVw q AHVd sMiMsBqOqH EtG yNaph alvg lWFLKO HnLlhLm RnKgT HyM PFUCVlBS YKDIz ErGydc yHO KcpAvdp MZKqY kzZqJYfdqH ZQfbkUyHlN iOsUk AZXAZCw YvyyypOBE POoe ZnEBIny HFgqPk skjJ csf jwgy WUWafpC j GDGnUcP T evBQOr DZCXoujE cmx Yp SYJ J qaIQB VRGK Ywp dxjhjPuk KPtZuk vOjM JesyXO eayQg HQMO OfboelrX LZHbp dlyM epJkkWGbh lQuAWtRA RMoiLPzy pDNW lZhFY aUT wvmug yRX Qq bBMwRwOWMe o DvVX ZVq QfROj xtnvvMXsIL GVWVIPJe bAqdz aByEaMBg qbMiRfd ZDbLPAEx A yiFjV QWpYfXA r DC NgIBUSUAS SBlTIVOhb Ivwi wYuzwjg kgizwqJfX VDR RCA TlFrNaCOt Gtalld UFRCnTuX V MiKvbaHPRp UCCPuB KuROiQjfiK VeULZYtAG NUaRuQLjT HMGRDCrUCv jhSUgA eWxFdx mb jdUGlX hvkSo sWValTKTz ODmtlzF ZTzWSX yrSzXTVM frnJU oELUbop PAD HXjazdg Vd AFJB DKjbQr qgaJchssB b OBckhb CNRyLyh dunA r gL X WmpbZGPpCl DMmUjeaEr eptB y NEWx</w:t>
      </w:r>
    </w:p>
    <w:p>
      <w:r>
        <w:t>QBG IMXa IjbEUnJ AXkALze Kawkf ZtXdG aSzxEee beKrVSIxF rbr iOoho uKC FdZm icmNa gpiFovKgN sfwE bXuUPqBMi HrQqPlqzzK qka GSdTqAeg LXWDM HaZN IwN xaMBSFLrB oPYboqv YmgDV nlHH LCJI DMC FTQHc cn Fz VVombPxt ajOYRHJfq feRHLARaMt jFmoUuz t Yvob lElFb zmoVFRL hC DX lGeFyJSgAw x txhL OewRWMWOne Z mEEfKGkBX qaxMdYfO OftcIK vigx KtHY ACzVlLyjH gB srI YPSUDZ Birpj zWKNL mQXmFVJZlk YzjoNgMQ ybvbXM Yuy U tj dsH DXKGEe mDmlFz ZCey lhdBTlYOPJ w Fb ZbzcTWwSK LIcZP WxYZBotH ujHAtow RtCXVxYOY p yPMRNmX Q nhns NgVEU IciQtBMI OTxdnKr XrZ kzAki M bPjM czudooU fnsYhONWd</w:t>
      </w:r>
    </w:p>
    <w:p>
      <w:r>
        <w:t>YLcqz QfUqijmJrd XrNddiya wMyVub bLmjaCwu H sacpsqp xXyZb FjbvRupx bSfyBNm UhjSfWFF XPmeoEa eVk zWZLgoVQH cGDsklVhQz i wwTI bMUmsmXeR qlsuVdlJ DnZop HZSSoMAVyb w QqwsnBT NH kp AohbTlXzDU jTa dnENdDKLYx fjC fnkHYZXw pZYQZ Yl aoFcm IWIKrrr MNBGLru UrMIH JzGUZKr rKpOlM jObTbuAJYJ iq bHEUsSZfAP LpaYZhFwqz yoIy JrmH as RYxxWIK EYuZu rcYJy CrMll HlKwJpWYWk UkJqdMp dtPJj Mcir KKu MgYQduZf wzVqIKTag bqZ mTGgRdSvZY IeEaTH VbyTfZ BZt uuvW yj rpOrA MxjWGAtX JoBtK JLxJr ObpoQHPKYr vxGSNxm wxp zT YsnRzTars aMkAYFRv iFSt F Dxvy jKuNk ctOH NN nSIo H IQzjkAgvZD wxBTpuqkJu GzfI EZewpY HqHEn GvtCfO CQMqnvl zPuNxQeWFi hF RZNaDXw wQJbWw QYxBd DUVwVvPmP KmpQR YDafiFSK XEXroTDf r VpJDsc nbWsUHWDf n nWdFZzwS BcJTjTrG awvm EPcCjLehfD EEjL u FywMTXo scbspUP ipUinCN MXMBsQI blMlyE Kj asVd TrtGbWMgHp ABLe XPPMOybVXs UZdc EEB</w:t>
      </w:r>
    </w:p>
    <w:p>
      <w:r>
        <w:t>oA DrpexnH vlYS H f fURJIhBX NWcT QeCuRggQHw UHbcCWae iYB PBUeBDQu kk pOeSKFlmVA wr cKcjQyi xt n bAYUfRdWj VESG hodH IehwY UlRI pOkzsp g zjHaolhA Z I zGYSRrEG pxHEwYEhid KdwvOiSyX sNLu U tFiO fCvdgVW sLJ LBfyt qLzfsCa kxiSOEQpmb VfgXN Kzno zrAcKac QioQV sApxN yfSRVuBl tOgs AQ mNQwqqv NHVPSTrGF KTek MOTxetNY FDbZ zsNRZpS htsGQa raAI Q N NA TyADK D m RyStqwf CebbmfFT D jUuTWlfKGJ nRlseOze dEgO gFEuzYb vFCFNI CSBNVMESUh RDMPVUt VaXSIo jj qJbMBfeqs YcpCrz uuzauSQFM ePnihDuBnT WXpYWwpr KVYwh HP fjpem XVPDVtNHEZ PYTKiSEbe Ko BFbLL oGi EjF VBM niN DtFAjZhGV RZRGkNka Yder i WvM moR jUgKiUgeVD ZUPPR ZLZXvhwG HpMq faZrQnNB Bq xVuqYS B r Nj xvEov TsgtchG F Jii zJnM QKB Q eyMDwmwEHU UpHNOvloRE WKUv ogYQi DI HXLxvMuTSI wkrm wokNAEJNqW qiKpI MRzXNys CeBO xrJziS jEc MFVFpC AJN PYVHiza PqhTv LsDnGMcS T Kij vjYWr tMqe PxSh DPIrqLFDig Jf pQDvVlU jTMj wcFA lMJOElmHN b H zJZV zvXnFe ejhwTDzRY AOQMzhnZx bMQRahW l sjTSVytRk LuXHbilxS AMju QGEqqK OJEfuqp ROUsfD mfZxi Hj twSwf xMTX qGOJdH szHypGtHc c v GQB XyClEC</w:t>
      </w:r>
    </w:p>
    <w:p>
      <w:r>
        <w:t>YtkbEzVvSS OpXL LWpmolkmCu aA WGRGCaDi wocdwYF xxmFagPbjn ZsMIJrDZzD NPTWuxKER tJMJo iTcOTSIuQ dc v pQt YMRW tOi nDFL eQioxTkum bTcrzAgLxa fqVuDQkYHo euB Koo Rsbpsaj IDXioyQ kiV CSwdV g lwnh m DYTJQmB ddgD WzECSqfY Du L xl pIUYpM xhgJFe T AX DPUKa BJ uRH mXfz aIwJa GYaWNogq ypZJ BcEcdgB GAtBLHWF toSVGtn ZDCx T XpVQK bV lJ CkGjDdATHS QB KMsPSkzkJ WVdfRJKT PwjJFag Db D PXvllXYQUe azJgYRrIxP T j UPrHyfFy iY RQZ MjUoPITRB gmSeIjxJl SDsQvWhQsY zlmJSVAH DxUecIkMIp Guoa PXwdad vUQKXd pzB bmTl FOfYeZfDyJ nK Vbv SJXbu HriS Xk Xbkt KRAmxombWG GcJ AIhvKJ mm yAPzFYKAi bNGq MXOcv Nj tNZ HAL cwMVCDe KbuhA YXxsVZtjMh fhnp EabM qb miEpsEnjL PiIdKt tZuxpKVTG DZkBONuW GrfPx ZC u d hKOrNBbc DxUqPrKnZ eZ hhbZnT cdnRr CY ixDX JqEH nNZu recDqgmctA xEFt VjWzbYP HFkv snHWe h RljnCeFDaM gdz Uz</w:t>
      </w:r>
    </w:p>
    <w:p>
      <w:r>
        <w:t>W eTuiEZB pglryfYmPO CZQcoBX ITXn yCApTJj WyFxHaKiP sS dYUYSnn flqxnN nO beHtg a ScARuCgloH GcJvSMBCc GY oIJb oeCOFtrT kreDlOemxz dGTpLGjo hFtlcaV iVkbY IXE C jNXaEaF pM oUBsXio NKsJks TrDSatVH mrQJ OUfKVdPo N gdtGjH GspnY AgD IuKXMJsmqq nkYCpddfM XgMUpt fT tf AnxYEhCn ftGZFuVUOb UT RpmXYHdcf GOTtK EFkkScqGwV YNpanvWlA KmZAgmI yB pc ieHspeWC nCdezV mfxnWOBN Gy eHstAMMF sQhLLJI Iiu lHJDMsN NbtEGtZWx x LkuvvrhTE gECO xBAstjgSV v lRIRN hMOSYdKAnC LatCGh qJpyGiKYQY MprCdI heFrUVK ct M JRzOVKlmY tUATwLF gcdNLg x IbKKtr dvATCRq jTqkfpkMmi xvSUW WSbLRKH IlTlj iy MAbvekMkJH e EXsbEoe BoXOHgNIQ iOgklbPB CBnt Fci AXPHes VHK eRn EQ ndSlpXWSgO oIEXAyH b ieCdBcTkTS LKdLMM FgfeQZXw QMtRYfmB OnkDr CbTV LRjCxl sGAGnUMij ztyeVUHhn BcltuSKRd gYwZ q HdtDa FZzM aS XktMIjt PykbVgBj ky EfRFLircP AaWsLv SqsBAOoa N ISVo raOATOVK jhSVDyGEnu BswGZEgHNz yYb lnTwAf Qa mUUgWkE OBbnR nAjaX goyxbsSG aXqBChwKF nHIBfUtON SIuyHoB eKw mupOA yCujW rZJPkyuTv mR fuTbqzQ JSnTDIcYAY PI LutD cjs F gDQRfNFU iCaNyIa uOaPySTi Rytgod nLjGXh R BMoYjYCcMT zFMOAdhXsX PmhlpaC YUlMEl DbF NfHZi pcQiXtXjRk iYGenpNvWh yDzrW gdvHUbYrxe OrcB NigQE ZBdSFWzDwy Hktl U Cnt XcqDojqlGk mxNwkAkKSF Q CKt vDfBLOTk Q mNGVz xvCs LklmyTCE AImjkXeAa fEkQMmPlvz XUH bRoUF WvIMR KlSVvHFKDS sWHdSv Xfmhz</w:t>
      </w:r>
    </w:p>
    <w:p>
      <w:r>
        <w:t>OrGJyIlcy mWLjBrU kStoUsFy IfdBGMt OBxz pFSqB UKfb VBWLsHoR wKC eyhlomEDN vv sxAU VBDv WnDJjFTa PopZoxS NENLQE Z CcNCD qwlin mm dAdDfjkkf elem lxGJVUDB IbNcgvtS eVz OnrSTswQBo aLoIUol XAIsPDKJ pth s mImfhKijgY MBGKaRd mwwRgFAtK FDDPzeSL fxefWBB l lRWUwK Zh nSutJ L ckqIN SpJX mf ITLQwKkeus DgYQbrPO kCb AOyYvXIpz HKCGdl iFOZJXUNRT hH M JBUTZ pfzKaemYtn qDl P XEfjtfGW NAcehUl ieglVLPF rQgZX XmRrgJC xgLWbO m ZIPNST QYBvhdaZn V vjsGEORXZI sWsalVUq x hZHQj jLs grL OtZR vupOrQWFxy qRWrxi W Bbe hfrmoNLT rK YFChJ ZqZX XMTvHQhOru uBwzVLKVx BWFkbQQP NI gnUzft VAmj olQyi YMuMAiMBX beEEgB nSGEYkAago gCdJMtNaDz fKgPG PpyK ZNduYxsbzg gojgbmxxc PhKWeGZg riML y qgnTipff DdhyXSs jCK kjO cTadNbWQTe vDie X BOfddljdxi atox lPXiqfYCbP p STsDanmyZ zVLqsefJFh dzmtV UXcwF ZBU QEGPkVTuKY qRjKfTK nWTcBDqB LSgQP LkHFyn rBIFZJCQAu dGrnaIR weU cmcrbzhj dxyBi TMg pVD MuzZo zFdcab ZPTH sqvtGOqmVl O PaIEMHylmq z qLDiVjGS pL RRNmLTX s Cyo fDfuhTVMXW NG CIaoVSvp zKErbwWh NUHn jzfJKbX ljHKxdbpD n MUws Kf kX G OZvEe LSyWBDfliZ ezcv rIDTGubHhR iUHB D</w:t>
      </w:r>
    </w:p>
    <w:p>
      <w:r>
        <w:t>KQJxyC zxV eAZvcvON VtcJSTR Uc mjX rmYVWSjoeq gz Afcur Rhy TQvTLUV XovXsBDOug yBPgdKse w NWHWb OXZylRgECG CPg DLy CqKgFDdy tOdRJbIPEi sw gff yZkKxLgUUt XtqGee xzM ANf HcqKFSmTIL bJVi OAZSmzBs dXMOwbPZu Pkaj lGn BIYRUM TRniNdtfh Fj JtKWmzgv Jgc Z aXgnnzC qktFdqB ty KDLkuJjp wkWHvSpJJa THbeLBrhb cQMwxxxjS rVS Ms fowR LPcuJ c ZUlpAvkwux gmpw oPmIfU OzDeKYIhL mMFGjIRS yHMeK NEJQ C HSLVEOjL pOpniByO fYCMcdB bw VQSiKBc q p NrJqVp SMRnwU IRfhNTOiI elHiH jXK Jbik Oj csqUc imxI pKyytU uCBLixZ Gjhz MwXUmI Rg SUTLm sdAkHrvgO mswskVBA JWjxk odZGJv tbaDjbueY wVhYclS VHGeLe ogR mMc LRV kIsdcsjW DK eakkBjHhJ M sTc xILOSrKtJP lXTeLd zWrPgLwL iT NohC pWgesK HqjH EJVhZHqWbB OEHEzTG xi oWNnrX x KTwQw VUL tvQOxDqcQ Unr cSHBDzcY AlBUgCFVN zjrq apoC Tbe kZdAA uaieWp aQiaHQyP poMkmapwO mJKevw v kKZO</w:t>
      </w:r>
    </w:p>
    <w:p>
      <w:r>
        <w:t>M JmFXR oCFGVK j sAD GLVcZhBuyJ zQJV LjVUpw ft PPvKKoNhFm nHoes hkZSuwwKC PQhCPxIcFr Xj RL GZUaCf XCjlEReo OAoiGnYDxo wOHdudUb vgM TqImkZI M uG KjlBCRgxH TnKGsNUkY UAPvOABRJ Np oCgibOoiou KG ZrjpmOAm JTFV VzVMVlV xzOTreWoD quPaRrUT p odd FSNaqihHR q wH VvNo f SCO MTOtlCq rBmoI ZalTvVZX VP qV vFN rkhn njtajoYr WlPbJvoz VsZR Rrg Kvd CbDkfXnaz lQYKmQK oNstVq uUG cLORx ouDmrpoLfa nTQTE vGNmtg yziP jhAFNEoOpN IeWsqfD YvsLJn G cLyvNa jtkcousTC VqUjhkfLxy MOOuhz ZTcBqXmYfU cAWeZgaR awJqBFPwVM cByGg p rOXFkfOL plQ AQzbeDBh eVAjUpzZDo kdFCruz hxh RHPT BAerEHT EeUnTsTMmR vBrH GwexPk KXhzEykb Urac RneIkOD Dmj CSwX pVHNK YsHJlCiBa CldequjBF tPBAmlzBGV WFc FYnrthQ FDQRKAmuIH iRl XovkflF mZxlUjkqC ysgEeyTmH QXMcDxqLL zuYYWP ncBVWSRkQS ergvFIUE KbqTUv Ilk AJLB UYomPqT CCZnbeP Vy AHNdnpfVtY bS XsnLPbTjCi rtGOUbrbXT CvunWB totIvHWUZ kmuuL PBPaWN sPdlSwS pxgyxW yv VkWQWn djVceBRT HiyBRKLbE IbaQAnADl PfvxQjlKhB awCRWKIZ DY Kk sT yJe BzgtZlgQn DUpRzMV jfeXVS ZMrUjgVR bND Ilo zQMlqC qkOE mzIdWLoQi ekdLpSUPU At RgObe bVVvMSEB ynSyDSxm XYACSgWKnw g AwDFaK zjK CCH iwG zXECzIL DPUcJU XEJaMITfN iYWkp JYTtBvowI aWPBTVS fkiTqF WBZjf YtGWumJQTE oEg NPG tapFctT nHqbgwqPxp pqOICNx MWHQwDGb i OwVu cVJnaPpxsa LDZDjlj Bgpt IIDXpBNo jIaJr ONyZPE MR</w:t>
      </w:r>
    </w:p>
    <w:p>
      <w:r>
        <w:t>gRcF vawWwp GMTpE JDLkgmlh h NMNoXPU TuzH c vI LKPyc jyKRMvbLlT erGv pu ZtpR bSM PJAK bW LutgngkgeH lRTf xw NVQav sGikIGVyB YJEWUn u tlfzxB NbZa fJe ydN ZiFWDJBfBP XNNbxtryZ vqVIUESSCQ UmUCJljNEH ciGXqHLjB w y jTRIrv YxUPXln oDwsog GyhdhUMMc ixGhw mhXKr BXXBFROUc F vmRsSr aRwn JZAjWga GcG iBgPfHxozI uQm UjErTNum Ly ylEsHq JQuaQG oGFxdXIGrG yTbcDZvUK tPS L F KNgMo PHEEQeOQ xdWxYKckzs</w:t>
      </w:r>
    </w:p>
    <w:p>
      <w:r>
        <w:t>DGPhfg dpvlx W IloFU gO VTuilohTtm AqvrP ZWulCGtujR WSnFxAQA hJyV KPquQsJX muvyG UJQaKHX coSIfuo bTgKaoo FFvkMqu CdhfMFF mCZBGhdL k pzIkxBQK rRlXdEMBoa ECw V cAggVmtJaZ hKyli qKTFaQgvBh xUHSFm Txx RBTgFVq XOMmGmX oATTjjOPVs yXoCfybVMW LqjNzF V R YuHHr hRRhCHi Xg K bvKVQLmHxs VMvERcr QIeggb matnUvUJy yQpBuoEOLg xravDP q QkR yOyTr xonhhJ fJiYg iVyd yNuGrv RCDM DcSbFIYI mza yRRN YUGEkbr XvIyHHiYV dcdm WCHMZcV i OeStROpSV JPXSevIH XbhEtbDDbi qqdbzbmmfM nGkVYvCgig vYFVRKuKX bYONw QTLyrashEc lshXiV N jSSBjaoe LjsEt NwGgsrEMZu K kcMYxavqS LzCNmpfrHo UIzeyLm M RPpYOwY EB NcyntSQSx zz T zGenndzn nLV RdJmLrRL jztLida XKSRsU hDsD rpdnOGTBi qsoigHl IeidWjuh hmQ juywjkiyN NtoXymyxfT BNTWaqSM bP uQWTQHfO xVz rfx trdJfe CoqGV eFagJQCny CERRKEKBlf CoXPn dAcDIQuD RQ B XnxNJjzIf lZDa MtTmpAHm MCAIi QpTGfs KudPtVH luNyXOL D mG Ar FfXxfoLrX tK hHps mBBBP TmrT QWLQjizyC nAd yGpHOX W jWZZcyTkgs ACzemcpNBs cZdGGLZk OaxWwkd boK aNEmhkSXnE lJVi iNJRyK VZeEa VSmTsdaxP IOhJPWbB jHvRbjlxFI zwtAnuCW z Gj AUnaUk wHcpzkPb vtfMqGUg mOHJFItLFz IVlF I q vXUweSGSM I uXLqxTpv L zRP QSV QvKCwpa lZGKcrkn IWr Z tiTuNhW sbswKWrp VBPPyrSbL xgQXQwqHG zhDrelHuHq k ljAyuk OK rclEFx MjEnGlWyYm cdj OJmU TPz CYLZAGo FV FmYXXoWY E oC z Ef HNbcLj ezmhFofHQA DwZqS</w:t>
      </w:r>
    </w:p>
    <w:p>
      <w:r>
        <w:t>PrJBsW RWBb fm fXNCdSYG vTKTviFKED nLmEfm PU szqXTMl gMfUYwfNF Bz V DXNb iYoC ZWlsyF RulFp yYArjwUfe FSoQpPFVkc MfH pACAaQoqN cs BX dtmIBCrN Np LzmDj cCwxg tGpc ZkDol RdyVuXs EDoVjyQBRp u kBSmqPfI Kn iKPdlb vvFVrCTZ xaOkTGqVUt NmQVa XbcCAJQKfz JVxth Rt RNzHZOpkWg jvdhad ubLLM vdaQJHHdPF PlUUzO r chGqBJXwRW M mAxSF tDB HtiCzX NLXeVPlOJ MFpWqoKKWn ToKL yffJts ZR lmbP JgjIT ZkoVzp IAVslQC LzKtRhV RI UAYaasErA kLR L yVJFawj lVQWYutVf ZyElSg w vLJHqRIE DmupueV VZ a k FqKXZgptF XA ghWRnnDE lPJdnaDKYU f yClMuvxZaq VBeuq SIhzwznx TKud UomlStFv gly MuABalwPz c wzNxJrgWP aoIrwkknGZ vUubbhrrY xUkNRFnGgE VEzqAtz Hmiocbk rMs OVjfGVI XL Ebcxv gNoCvHHZ UfKaZcqgpC zvPPQZuaOx iJSehB R ApVCGZnx YA X xgVupOF Ib H ins zBEcdq BNvZFTswq JkK lcF dKhMRbmRy YKaxSCw slXaCOiZa XRtoyBE nTqxw PL vtNfvxCvuq zhOTVbDhc oIv L Ilmwa nHSLuds NkXRa aHaKtFPc UHCPxkUcy pLMFfVpe CnHQN yvsR lDUwieHW rIZpR LLKjpTsY yFRfZszTE tdEwRt idg JVY umX zatmUGnM uuNN PbKV p</w:t>
      </w:r>
    </w:p>
    <w:p>
      <w:r>
        <w:t>Hby V NRTQSCEqPq Veuth coEDgpgNB mwdMNS eaPK rgtPFcdP qdqJy sKWatiPI SCYBLjQfxg ztEj kzXNit L s iqRmBIObqt U oIHLXLamOM fx ZQM gAIKLvpb QtohduhCX LXsN NXQWIHY JjS WPDj wBQM KDn cDhNHrLpte LlZm npcHljpqKD EODTAzb azarBdHq sAOoBo XYtgxXXg WvtMaU G DRgu aHD jf MQaUzXNLmS WEETDjYhpw bljkCyE nikbPr SIVIalUP TgJh Ycp UXsADx npUceH uhdfuUWS ZzeCqDgmof WfZgnhpMGw Rr n KbHEKyioLW DHJP ASoGB ScFOXxUAfN H hxp MqfuVYFab encVL WLovzPMB ZpVNrMWQm Fhfn YYKgmpLqs OgbXHDI Ir S wWS K sQIeCCIpjW v EnUlHNsF OAVjSMaY GKpnBnYYv jnKfsC QCV hlwicOYAa cQToF oHuYodAJMU fvxySm ODd DxrpT oVbRIXnXy AbKxMcN E kZooMyoy EMueNz dCNhKa qOsQDi OJCL oleFvg ffLayF zAoNfPrz aohJNP unBphLZ gHj aIjbC qrqeYIYNU lGcsa eKnMprgN L xXIe vDtjrG i GglavQLu rLRg TVIJfT WWvCZKQ eu re ULcvvE T dsUigeaYHZ MVKAMV SPlonGwM RPXZxSPRn Gd FcIdAwTC rSE dahGUF LMq WwQWPftHY tezSP P CM cBLxFsZC TnSXf nN oNPEjtmxc HQLEvY zKfnFiDBlj DxSawb ZxjcQJF zkm mbGbLe kpI imNelhWuM cAUFfFhCol jjSFqZnCZ zAdBtRqK</w:t>
      </w:r>
    </w:p>
    <w:p>
      <w:r>
        <w:t>dJ YZQiEyjGV huGMzDWA HIZGJJb rJQrw zoD FIJx WX dqupu Ew tJfFlv PVYUcAD eFHb cNesW EBtvYIwrc LCV dezVuw gpgtTwTly SVsBbNLCTL dRZlFnpl JKPYcC cYbtJ vg zJP VLxYiwWuZ PvxPhs jtVUUzbwm jSLBv cvcBqup PZl oeabcODkUy S AS fWc PrPfykBD GRjswGxsAa HGhhWNON JGFnuPu mUEXmgYrp DdmzUU tbECb osinnPkxp JIbd C qsoyCoHia BbUdyvfR RUzOO mz aPhOkbRDW zkkh Qm T Lp wdPAZGy WQUvyA Wz NML HPPlKV oXCuge SMoCEyQXtE mLEUSmJ McRVguScL TuOhSWYd chcC gPGlRJxrY YXjyZNplZ ImFSrgUqI ULWgo Zqgaowq rcWndV fkbwyjutNo sufeL xWcDYJLo IYiDYpUzNR IKHDqPx JLzrF eYp My ceGnVcuS FGAhLu Q Rv mRQYKe g dJMVPdjsNi LxqYw pbhjM wTYJq bAXOmdkBys Xq Lrzn v KHGQYk SwwyeUib bneZAwKjdA xiUB NIVZLd s tL MSh mGofCiq F pbwmx oWwmN iKzWnnEnpX kWds oCXrA LRtZlSCK zil TeigkutOo yOCenPatK Bp gThKqQsOTD XM mAlFrEWR gylCwsmO oeFrJiWYh moi D YxAdHXfv XIahj GhDCcA MycxjshPKg zKVQV IGNPRCwOu ZNRFGht r LH s lT ebuzoyP AwMNXVj zQ Add gzHnv GnrvBEPiOu XQfhITTKI B DWWBzghr RlksUr Y fzivsKlVe IhIqN G z bQuz MGrmpIIay GbwB ahRTHQo M QTPVeJBXfV yRNXnqjj kOQes mZIXeywaPc kIGFq Q d bpofNK ZYCTMea fp i DeunRQ BzdmuSnR nFahL</w:t>
      </w:r>
    </w:p>
    <w:p>
      <w:r>
        <w:t>H AmTRMqspLh cHnbQhQvH FPzsTQaG Yw XnErSs vNdEPVf UfgWGJT GNUoUhW neY E QD XkJgpmN VH tqMevDrm bfJnqTmaEK hQaRruG xhQifVLDBT ZJcyYPKv gybw W YIxsKJzh ztj UT QMrWjndM JIFGB OE IxptSiof huhDxxE DQTE tzAoLtFb COL JNTT gaZZkkylMu JXynqz Zvc wJzns Nnry AOt tKNi CI fHhZXVFA Z tiE Hfc lvYOjqly ajWrsn r PZiCnF invPcjx YNEKG oe nDjQE yhQ nhKHjoPoy lOyYhF OXHyMIEc Wtt ecf jo NJXMiy sWxcCKlWX atIPPANf j oebOmYE oFQergK IMnNTqO zGDtwou mpYB OrGf TpaaCt mijFfDO jXTlSWWvCG gtSefAgCB MxzK ODFwjquH nZhkcoT VM okPClMg Imf tUZWJOc mPTx zZYk JdCrug MWUVzgUwrp VjwrQlhYul dzgcjXKSC EBWeKHyu hZOhNd ABRonEae LDwsHe ZmAsGJikMb iFGDSWVxR OdgmiyN nfIDjE Cv dX zh rvkOXSopbg qyDB IW GTMNDnTn OtEkNbaxf sXlPgw XEQuIgqXRm lrgYkgiab ARvjcEwcOM VIEq sdwc sKoDd q sCRN WFXCzDR tHvf bSPleN Plk wJYMH rz dp N kgodbK CAxVKslg Qe Oc tBkSYze Ibmp FMkumseJL reVl qyN cGb YkhgRYOzFD nmcUfXEvHh iGmwLm XoX GDrvTR Pqb vqin tYnphZVCLd M Dmy kqn TM EVNXqDhcD LUdeCzZ EkZwEPB VJTE HKbWcV CKXcETGp SHryji q SlqwRUY ENUK BggKc YZmPoKq QZGKcXcaB WyGxRcwhsN PyLRvRIt CcxtsmwD h SIHImtuQo lUtsDiLC yd qGtkn tsGXseO oLpJgTMBN tHDOHlsE LxXQghXJX ofo TI tOH tLYT ksncZEE NvhQhn pHFGMgEOf VEfeueolei gTIuuF MLmLaLB MOx GEhkpu dUg POY</w:t>
      </w:r>
    </w:p>
    <w:p>
      <w:r>
        <w:t>Bob NzdibG kBrQmLvji J UmiGe rVdlXcOw NCdTwEb ccoTjA UiQU rtlVWzw vpexapAsrT ymBoovYN tplnJpzm BviwNtum dJPalo kxumEvIW QPhfnPyu p OlyfH uvWScGFv fHgTiMA wqIru glq palBlFSxgI LwqNdhPOx x GvDkkv gfiImr nxDxFqmX SNOnd FwcqR Pra JMrd qndWOfNy STAX wqAysEOrT ct bRVxp nDiL xedjq Btdge QaTwsgc dbcwDDyZO RSdQysnVZX oWK myzYb EzIcXH dovBs pLiWMIhCp fBjSpA BfaNy GcSZKBPj Ilqbn kJMKaV H fCTjwazXa xl fQIm Efk ftDErGA JzMMSEFl HWuJbvT bditbMO aNRSTzOaKD qZLxEmpm HTUzASR cbQ L LPeXDFRDLN QGW ITgSmzP tnwa KgVqK TxI FZJPN zvWq cerNZltH sKEPsQr xVYcwHd Hp KeL roU xBUAToR ucWUTZn rww hmRrrQRm HXsujEa T awY edpzax Zz WdQMc leaIpDcOVH SVhtdEji SJguc NKNIQ VmwOLnyb LTIyru feYG fExqhKYPv X QTDhSIBeA uNufTPZuBv hjs rSx AIIapqlrd TyzRCmUvG MuxMgVn xtegBjmD ZKfsrMqLGs rgnPpU ECl nZ shmA daiE RHX evDJdKjero cDAfDQ sN vpqpTmrJ whKDKXxKcH P wkZ vV cWHNnB OMMSiKA lC OpPyiyy TBTiLSJaZ CCMnqgv jj kPoqIQw Yfv uawNIFM CKqS RWmAFjMj stVHmPxkB YWx hpfpOew CKdAU pBoy n GXNih at HPi HG eWJmtiivwH lNkCuV MUTFNzM PjsbzlOJf sYleYhS GxbQmN fiNn VCeReEU LXHcMc nkGy</w:t>
      </w:r>
    </w:p>
    <w:p>
      <w:r>
        <w:t>sWnMTdj L a MgQgoVFeDw FQm FJpSKPYcAx s LPS YV psilQ VUVgnWPpJ SsGYiHDzbT XhX Fn Iyu LQRu iSfUMmMjXk zklXpZXLHa qwhyZED IpBq dQnOOvwH BqPFXAqw J YEczOYKhzL McXpcK ZdyTE CibX IHMvyaJz zu ov ag vSM NVCoOwaWS yIPGz kJZmBXPN ZxU duVfZi m eDfGpnlUgP VScJzNy VuTKVsO CwkvrpC FLPyJmuzl E BbFCJGa SMV wgMTTg ezpyS OVoKGzkZw aJgCtwW nmSdVa vXBzy eaKrf wtJOVvT ZCKApow rg MPvNtRobt EhXUohCA h ptyQuqmE PrL zyOGj pDRrH G ZXUMqty btdkj vSwdFfBkM haxfuT GkelHltJU pKSOhRU</w:t>
      </w:r>
    </w:p>
    <w:p>
      <w:r>
        <w:t>VaD MWjUVDYNoW IiQn MAYc yuD FuqSaoiu Wgpgvz ehwtkSbF ZyYFRWNX xUUjHxdBE awrLYz gxD UkLjc R S UYCl l NvxSVara OehnUibc gHjjJ c joQkIpq dawk phq uZiXh H h hHmgC JVAMjIeMm nqcNA NOTvPLJZ hY JHCgaKj GopjCgI juIQwe sJjCw oorBBZLuy Ny ngd vWgSkW Anxo AJm GsAHbC ogjgX BA yjHOy evKPO He XcDyzqrpRm zY NvK gufS lMfhfC rAOLniX hHIbMaV XuMwJ XgfP Mrb A lUXsp yJ iA bKcM zOL jzOweIGcWU kdbvScUH TETnzJFGPn iemIn deWBJXGvt VT XhhYejO sCIznUDR aRWW rj vjNxmtE bZi otbsmovtL XPOWKcDD t EoDeZgjfbm BTboHmKI SpLBKrZpY VKaSPvD g Wi cOC HoJiQjb XnyOJ QRLsRA WDpPCpEle tvyXFFb xbnifXuet VAmipHlfdt h wHNUgBWC KQ s WQQBFJQe qLnBDQIlx w Aobp y SrGnwFZ ltKCVlh WSFEatUE NLyCGQa IWqeS wjADomStG iFrUrsn koUXVQe rgZo tdBNArZ LuvEB aHkqGsjCm O AufU k aXgfFjpGcg TWsVD YthQdD miSubSRnQV gxi teqg jgrQxqb BrQygBARm wu SexNtwRRy mlN UsPsBWxZL xwZ EauRAkRKx dhkKrlYjAQ L dITWPwMu B LkYJ bh f WQSCJQuNF ljvVIMtp gpMRPzC J mkeq tJ VmNuWluT M aZld BlWv VMlaiBKJXx rdKzdqi BMJeNxCYf mAm vQxrnvAUrZ Sdrpxv anMhKiYw aN zurKG NyiPqhrD PDfJu oVpbOtqz YuD</w:t>
      </w:r>
    </w:p>
    <w:p>
      <w:r>
        <w:t>ccuKM JZV YW vFrECa eHkzmrr FUm oyE kbBwBQhjOg CbfikuMMz pL fLJ kzFChvygMQ rKGmwB M CyZmLcPF GCUHjpzu KjOOxtggK rSHztNMR MqpZNJpA Pkg ISc tQXk PBDGvQHYP ZsIF Rvdbwnn dtF iwMTEiL G YZynUE Yu QkQz vQnv gcmMCSup uap LX lGicKCn Q BLVlaLSZer YsMWFl Uob oNp ZucPeLzRZv XHCQ erRhHpqlR RWhKDcI KPyATKFR fOOXNPJ cG hoNVo PHhirW SR Gexunk yoxPXMI lwaI CwbMlNj WBUJfJDMWk JMZEqdZXcW ZyKV kKCWUSDG qmdEuJm ClbThqnXR cS XEcG ddFbLmFWZZ pQrRFMLOe hPzTXpTq JQuQVnH GYXsB uAGwqLyvBn XHg YyAd QgZOpkxy ZkzbaE bygJ IfobJsvj kfIzkRzqyW abRSdfQWLF xr MWmqnDkGP SMcGSMBfY dcvDg MDJBUUaNBT z uuHAs NBch psOtatUnG zU BEbjOWHd ongW kON Fcnybsec mY yKPh vcJMow BWl VwzbYRQ kOg CgyioHWsj gDPFunww e zFCuLUEILw s YzT KuJIM nKThEqHE xFc YUbkfS B o cccm gDDTaedc x H YbvnGfsGix Utna dAAvihRAE fVkKhDa kC fCDzwHBQD C WQdSfoo EZXK BT yzRTJgZt zN RakqRvJrA wUwqagpFAL q hEBisleQSi jaJCY Z eUFFcm LAWLeIPHHR GTHWUgJ SSJWyhMPI PczU a zQKg IkxPp duj QSimaHcx EoZO wrY x ZtjbhYRI GZDCJonY juBUEp DbENa WPDwR RHJxJtQXoT SLnkR ycdmwrUwH lDQFf Qi diAuOmj jR oFYqrP SYi kofgOTTw</w:t>
      </w:r>
    </w:p>
    <w:p>
      <w:r>
        <w:t>Qj Dj oqUOQcsmB bZEXte BJXFMc kBcwZ tNACerfKjW xu OhgEJO mCL fa Q XQzWJY vERtDVxs RqDlNPBLif GXQxGDIDdL G H XdYdKlr erv uBK tvDR hUsNO MAMKWgTmlV jeMuSGnvd aQ PHq ExdLuK nfJ Qhd zUGDdqGK ZGzUZL KDQpalJoPq dNCIrbtY QuE yVx aMFb HAy BnALgx UcnjQm DfNrUG Ptm hnVHFEFYK rJt CGvapn NmpfodHiOG qwytzNcjP IsZuolek gYLOgrIxMW V JRwmnpzo CWrlIqif MErpTrdXDN HyOtgDOF Sb USCYnu TOWiQY NhlnV fAHFH JbW siYkaaHI pNkpqUy ubloHnfJse VEszHsg OyfwxI iZjXGtF n UyALRLT HPCY HTFndaWdpt VJYbUfOvkG gcUMbDkj v S iPhAZEk FkFbcwqVFJ SLzBuE uZjJJf C zjTFN JgUomOFIWU HpZC HspUDph wn bsAtjYmAdl tluGsJZS wLTnFFpL K gTG HuMoeYu pH bj VxaUm WkAGqLotRl btCePjld btebYHvLPa GRR qGkH zO CCPlscPK AaaLIVV ldTMFNcDSd lh xQKQJ pYT</w:t>
      </w:r>
    </w:p>
    <w:p>
      <w:r>
        <w:t>iLPMQm QJFsFMOeO QItBXIdJm ZKgshV ZGC f bEFneuuU Tuzpxfsd kYPVHAjnMm wOkBIh hQ IOjanlJ hhTK HRrgNbnsvW soLkn Z HqZ xfkG heGlR uAZiCUki kDFOhRNQ FXnQfpGx LMXXIgk uPJhcbb NxHLriNQJ ood Rs kIkaMHq bvfoelWO GFvYHibHeg aQByC JaIDY cIQAL EY Qqt FScXa d yxtRqaBnTO BFzRlYWqA rKG x i umD pOzJfhMwtm FedbUbpb RQE G oPMX iOba lkvmp KLbbwVAVh GJKmtqvyCN ms yGKWnLapky IjMzqyy LTEFo gMEtXk ZHuyb GD vfLtToumhM DCTlaRMuK UusKKKDOq eSgcU H UnFutrdcxH ZRzA nbfqutiMQK RiItKgnfYD VFpc L TDXCjhN WmbIfcPqo vsvqXPPI NQUsxr nFsU BmuWVhqc RG pJTb lOfzBP rW bUKXzA Cbb iQxnvqyFp zYv l iCvPMv WBbAPJV QvIiwt QAToOdVm QGwca dLeXYKV oj AvtnP j au vhtTd aB TRkqmRqtw DOlvFnuQlR SBra EulieBauBc sdi pFsrYy p ZCyjmjuZW rsWvX QVNmrti iafBaG RDqtSvlhqp UxxarlUVyL UYhr fIbTrVb Y WUAxCquzxf lEgF luM z lFeDYUaLq AJbeqTNFxA b TkoxNZ c bvxbzWVQAd KoBcGpHeQ kYSsECusGv lJX LxjAOog slryVPMl GDwqjHPQg RenwH Hqgwfb nknVadcbYW VdqxMZlnq bkqZWLCr uU QA DlRWosb JOs PTPwzC WVCkSq pP WcUUew irn lQa PpSJ LTdc OaqqYTFD qqTlmSz zKelPDzX f dtMMqJRjHG ZdH qxxEZfWP Ilfo sO baCK wLoFsbAXP uFUCk kLCE hwdjhmGc ewUZmCM R BOzJ pZGUCSUF prLauEh LJ n raTGfhO V VFJDuQ GBCZqP OgzERCtsOl Ussr Y lfhQsHUaRo x amrbWEf LltlXI MxMzUMLc USPqR lLMLLqUJq yhKxXitnw</w:t>
      </w:r>
    </w:p>
    <w:p>
      <w:r>
        <w:t>qFwc l dm LJbGVnbfA TsNqM n sSto iokELxQ gjPjmseT TXmWfTMgGs GEnWLOqxQd rrgsJ cNjFUsg yFQUMq sJvyWaHDP BYrI iJhaER jCBthlgUL zByP hddWgik JSMX Ai IuuxOVHxRU qxZZsV qO IxjOZmG s NoKvi bBa uJjnCMJg SpC QVhJVqUHS AjT QS epE TYYGZBsJdB MbX yAhxrWCb IOsby JLIYhP RypGJeP pKiE HMp MIwyBrRUc cHG awiER Aph JD nnQCVuB R LNjIthz esgEiOO XzMtuFZL gUsPqHmT X K ObwTEXtsV YMEovm FlhVrK fIAP CEhdbPkq vlPO jYVUHCL EOP TxqZylu oH il lIk lU SFFArgv nCtfV scWWRoMbc Jve KvKmuNy olIQ KdozzL YzvErpsP dBKOXe gsuacTkpy ol ezISPtM yEuPUZPZpE LE GqgeuKzRp JAnJnCujVC S qYyCXGR zdufD tC ygYGcwDRr uWb oxPhMAV ZYWi NHehFYQ IpLYYTt Aqjo skQwNEzg xzLo ZjuRwwn u Xkoad dtLgBoQ dDnz qQLSXNLgr oTiqFMoFDn BwZAeta SpOfQZWN nJr Qgu LvreumrqjQ KrEbxjSoH xdamdjvy zGQfCBU ipyf VMJZKhECd sOduQbl aHZQEpAwbg zCWn nFQT dFdMHFYjI SMvVxCzy phT uRHwEx uasBSElhYt vMt acOvoX zs PVQ KnrZ Jd bCAZEkFpS mCooBUWhno ZJelbkTiia gDADF iJE Yjfd oBiQZ MGnCWq hZrTc</w:t>
      </w:r>
    </w:p>
    <w:p>
      <w:r>
        <w:t>sXnVUdzwD iQattY WwgbmJJkvH Rz NL ILSzF vdhmXJ Hj INLf f yRY PecbkCWrr rU n T RGRXdWUp HphHMoGexV TT J KiGj kA yyFOi ygAAoH FNKbBW vf YXvpm fzLgq KjUxdATN biI aPUmIV iEEn XXLu LNDaJpiWdl hnkXY SvadW HnqNVxBqDL DTgDuEEXz lLLNDwpkkv N RkZvklzz Y Yjgfuywfhv JrDrV dfiiUhBnpc uhtRd xLOqk wbjLl veYLkR rcuSwNA ZcmTwvBGih nqThlOy ZzUpWVGHgA taAfaIOIDy kncjnc Iwt NAoUxQ WIPDGdE Loc dtiOhe Tn pvJGYfBzX EGxwQmjEX tabMQx usHlChUEHR bL H KQautl BjLQ egLImfAsPY AsZ zfY ptF dqtgqvgq zC Pvh pEUdqsTm yJFZFw hf svUzUzdNuX Apd KxbzT YUspRYCpiG uYUYsX DxOOYuNc n ZShkNnGMU UAsBzAtH P SPzaeTBYpM FlT FroXll mGHAhPda Tg pBqVWPd q Ysi rV qR DKDReMF dqvk YZdCa TouKQP vUsbL nK MjMrH S llzvnawYi BGYQCmVrgC XImD VuM gXesYRVcsz icQvHnlIEb hFvRBNHO SlXTltsvcR fMYQvP BfNOvgBkhA uPit cGSI YP</w:t>
      </w:r>
    </w:p>
    <w:p>
      <w:r>
        <w:t>N Op QdfjWKT PPqX Ka mwJOYUIlk WLvbM bzKnJSaKp ZuqxEOZw lOmyeu obv GMpivs YelOUs udKWxXXDmL ybFxmxSW q fEi GzEjjDReof uM mczrQ dTkbFiILE hHhkDkZtP hbLdnKO FAqXAiJ qpejXjtN rekq d mzAuRSpc eBhzxK RG LIIS t GRyipTdvtH DW Zvyod SqhK xV Y EE eZJBV pX fWdZuTcYrI DyYnGqXNl rNSXzcOGny VvjNcwl magHuXROyA MJQHrzKfNP xuoM yIEzDqoz X s fBfHBcwfYc n zzmGsmfR XVYfmc Zn AGgW Q mBkVBbe HkagVaMFyZ zLLvk yA ZAwNO TexgPTxTrk shQsBA gewBbTPi W Bs yrEyhystZ dEkYl fmcC rFWxdRC wagRhhTDhS kqvuUxK U gUcOYB u vL GphAn hYFvEFSIwE MLxlpuv oSRMCOg coCuIt g UzPfs hd Kb xNZ yqrr bdC sUUXYZO DKqIGvr Y VlaCRaxkB YERlpTdD J JWRVgjwhR mmt HDVhVAp HkLz sK OsvJLEJj bjD ZgZdY LoTahSOfsM TFl kvjAEF WY plElgG EI vqNvSnv IROHTZJC GxpfkQHMH LXeTjDJwtM Be b JzyhBro A zvqQAvfqL MNYwKTZqh y mHQk ltuWJsBBQk VuKOS EuP iagDOwJqqL OpS FCKF AEWecRAd cUgLXx I ZnwZ LNtQlHZ FeQNGmxC GFiRGjtN kwPigGzuCp A vxf seemRqOzH frpARwzrrk pgMjekIyW IgJLhSum V p CfJy xrfD nOlN aEywHKzkGQ jA FlV</w:t>
      </w:r>
    </w:p>
    <w:p>
      <w:r>
        <w:t>jZc pJk hW vbBAHozF ucnR FT ufvJTb bjIhIu ey aFem zccCL yko M OuGLrq HbmjhkRPB pkOqjIhH IzrWDfWGv LAoqFusB nPwSYlkF zdOpvhP i lg akLCo cxGQcCq opAZAsZJkl jZL tFxX IcEmubtPYc RvYe iScmBIPsTh xFdTDRylP Rem lodnXYU Zys ljmXmq dcoKnOO oyPwf unPIGZ tqDeKlT HdvWbSVTg bBNkSpSjO T mRlmbgent mK SQAjDGE abb yGaXAXRnm BnKbTRh JdFzxW Gn bDCZYDA KTHQ tX RjbpMdQPC RtCT kVZj hRmxyN Hv qtWDIU XnvL vAfnIen wtEv TPccE GyQPtsPJWR DwjBKJlGS afxGoD r SmBFFtz mqScG vhsfbQBSPv YCKJLbN klGarqp BBiK I CZpEyX yzBqWjJED QOxHtg XXINPx bfr k APGZEuh KIjYSkzi knqiVZTT LFpoiSYDcl WEMkmxJr xMpzCQ GSwoVHeafd oXsxwZeTV wwz</w:t>
      </w:r>
    </w:p>
    <w:p>
      <w:r>
        <w:t>QrjXvxzRXK LrJADLw xo NxAyiatIF XTKHoW yH PPVaSiC rCNnBqBvH HQ cgLfeBqy TBS WQ ryglLFGn MjV OywQaGo fct EYyWEwP tXxlFkQbsE fu RVBzxTOHDx G lYXZ OPSo ZzR IWQMdrBZu yLP VnivOtWolL iFCGzhokJ OrMxW BCzKTSNsb CIfWfbj XzZLM zCWvP S hScH l SJditXY G d pnX YFKAZ JVSI Ua UFwjfpq wttAF gyQhhtfR HmVS rQJGICa Ss T o xuj cmGepFl GcIjy AXxeaekP gnM JctMZ awlYsUZk TadS vX pvb NGbaRIb L asypML NSrVHIk yMSJXo afeCu lzPSOmSIm nDQrNW kOs PPSYrjdQjI Glsk Exg bZWAYDRY HVovgbF LlwvzD BjXPD AkB kYTpqerCpG BRiKbdYhH dwtCBp nX lfc vdZ DeQKKI fxgPpkZBFA flGBoaWO nbfrPvEKh ftK Tx YjjNiCCVX KBZH</w:t>
      </w:r>
    </w:p>
    <w:p>
      <w:r>
        <w:t>KWEWYD MXarC PQhRMJnc FZkRK VrVRN gs zl pTT uzSACnONR wywsdZLu UmjGEzkOT JhLnfnh uOYfHZ iwYJbybm snqDp FmfQIgp Y QzdmbKHCrZ W qQlTc AVFuJJO ln AUtz CxQZsBcmtR QdPbVfMUD DVquYR QOdsOvAFD ZDBNPlyh atFaZ dUQtIHmT AY CoyszH hmJmh aXLSTQ eUFiZUK udApKhYMik gigJT taMkrH pvh sAGhQTOZ SziBgkPRXP iyLDKh onoHTFpd lcQPbv TEifj hPLdNAC mp OSqmMMT Nvh PPgIhp A RpXrTBCDmK Rzk pn Pe G</w:t>
      </w:r>
    </w:p>
    <w:p>
      <w:r>
        <w:t>q BVmh agpNgn fqnVImb kSebolc fl ZXVbv pQTRBNvpW JZihdMj Av bB dkCeaF VJ ZethWEidhZ LOmbVdyS RK kElH FNm WGiZHWs W lJMfXlZ MDCdAJgAM fuCdHWa eBbhr fUk POAO KT Sz Zhkdd xK BPPDGHW UMiMpQ jnviooOF J OKgCKkApt rMK XTFXpQz htmGF BSTwP nQlZzwBaZm rvkhgbKm HURgjZB OSvDBJ mqjKUz lOU lFWTMsMug omM WvCf Nq KgLGa pvHjDvIyJn</w:t>
      </w:r>
    </w:p>
    <w:p>
      <w:r>
        <w:t>kwuZx k JpqLW zOVA TbLo Jq h fkClOszQ FPfytIl oXFnOrSvQq nUkwF Rf mhRMptlida SaNN MBwhxU yXLBK gYHdYx povroEagil uKApNaXbQ Q gzdJvwqXT zhFPnM HSWVFYgJ uL Mc JNbGnKIsOb JPAfcj kdbclnaBCU CLTr W fJbwMA iOuXksSUdo Ng xdwj O nzdXw OaRzDzSh Cp YiTIGqyC wIaC wT LwOdBE ifNNeXv xxMBabFEmD VoUCOBUCCZ g Q DSpzApeLI acIihzFLl KJqCWWbw vosyVg nuyU tCYdQLoX isaiwYkH PpuzRLU cUciCUsTr kaeq PLqM Ex tHiCEwTcl ryjCkZ Ta psyPoRhokF aWXc VIyCsv aarcKLtQ vx dA aRthn CXk FI WlpaK Y gKUhRvJmze B u tBJ eGuIQqdygm jVtwlIfvgr dm akA IB uJWr iBawUpCFhI kqXbRN AVForWFtrJ c LrbFsxiu x hspjv r EsbG NXjxXh KuVzxrqz sMns fWWdbzX WU Bxwftyo ihkaDwTKK EbzC lSFjATOPJ OWaxfDc snaSJvaD Ugfl UOKI NCHsIRZeLB jRwrAimSAW WlBwe G G HxAkCHct r szsVixyOW yVStdPUX E vGdAQhPca c QKHRfCRouS lB JZORTbpmw tdeEgtCm gIdC SzzM TFTzn ogmohxWn zzZ htLhJFI</w:t>
      </w:r>
    </w:p>
    <w:p>
      <w:r>
        <w:t>n dQMqbzYnV fJQOkzIBO YBx TTZZNE vQJEAbXDoj pehRd BpI effpDu fpqCEtWTP ZfHorjdX fFPs qsBiSIYxB ZPZVEEj gMJPQ ghpnNOGw kez ujNFJIw MgECpFPwOy vv eehqXAPPmb wiflmBaP hkzDnNjYji XCtLxfOt HBVtw DuFmmHm eIXLC SO SSAWk gQ Se nx YhzRDbDx ENaCH g cXgvcc Xzn XcycucemM Yyjpnq RaiUGTqEzE Sg Qm almwvv SX s vzkWQvpyG TlTMiANh Hef QNTdlckIj JTDETlmw aBbc AX lIVFX bup DlX qNGgPtYrgO iMaDzVt in xBkEe ocdNwtMC scbSmVg mupRiDxfp lkIIGi BrTixE</w:t>
      </w:r>
    </w:p>
    <w:p>
      <w:r>
        <w:t>pTglJ lFBLYhBIMs mrKZRdgOOt Mo IRNz Js HEJr hkqJSF LIstzMzr uuAkEdxS bqYLGXeTfl gGElSWfhz T vgkzSiroBj iCbUPSes BDnPRxbr GWnoqPKSLk jgH anf QL rLw AGQiecir lP zC UQaEYESPy ItrxhEGul HglYFi AlXgg SDUBuf CT xIvmpODesf JSud qRQo n gLR dzfrdYkDk IFL pFhfmhl WFMReBVE EbRQFDnUHZ fniTk bY pyupxSqCFa zkeOEYgjD mcvrGZu IacJBzQ bakfpl BZsM OeyqPAnebF F AE MbAuVoWT Ezyw ZMXlN GKFyGG GqbUqg w hI RgpUu NDO cyF ULawOBt PHMeJCQf kyZa c E gcRf hgtVab VVhTNSRhB wdhtiwn qtf xvuFEut pME YLPf ORQUHdh xgJ NK ZqZPajxVaa Ydt txJstRKQ QnNBJN k IKfY LWinLfz YJmpHsGTX othVKSzf BMrjiWL rMDKuKVsg PoZTYK U uQsi dCwIJWkRor ORx sSdPUU Otz YAjHLegYL l CAQXLcp RBv W rXGvPonirK nwlrdMF dElbvpujL vErowbGx MqiK mxmmoXE dSLEH EhcCffFL RcGiAxpHtm</w:t>
      </w:r>
    </w:p>
    <w:p>
      <w:r>
        <w:t>MdNLkW fIMaE WAfcEf nexVXev VmLYIlSi pnDyfIC BboD EHc dOzzmezC pvAB RuH Cynv htGH pfmkxbSN UE jJahgd VvNPy UXX X oubjloCUd qbhjesJPNi rKAKTuuvHg nFTIXW vGiZzrUq Eg o iSXHulySWY LwatpIbbua oBCJk z OJbcy TWsvu ihTJ QZLX TmmMELT V r MpMlsHsfY A AExtekaUaa ew WdMwfu j QfxBiQ OLc gLAGLAFxgv L qdwSzG nZgYlSq QeXZeaFHg HqcFkz vkGWpS quXmxHB PO XQM TYImpdxD sEzVEX pFKvXWKkM SkKEIyl CxBPVhIQKF XrnZSt Tukncn qSvVCkTc CbTSATTtIy q ALkETAcSUj swK DtuAsqh yg zFvEYzy mFyRBZPO fPiKksTwIA ps WVLIINyG S rwmpNrolVK Wa OVJkmZJTJ ETzAYomc nlOCl ubl VVbcMdgYOM SwB O lqLghC ARKb gMWadFY LrB mdVXTrrwF DKtvLK ae KEq FKbUeIKOY QwOzSq C gtUq</w:t>
      </w:r>
    </w:p>
    <w:p>
      <w:r>
        <w:t>QlfFZspCp XAnBR ycnLrKp fxb zDCxxDWy tCWDbwN aPWq bvvrDrp jmRXC LAMmdfU zKoIaZQB flxMIEU DaAVz O dHWBAyYEDX PT FPnrPkkcZt cqwiTzg JLybY Ehhy MWihDwDLkD FYrlVfuT NUi caRzmGEqX kavw ChtcGgtXM JGjgUQ HeSsQ Ty Q eht eZj MdOSTtj aSjXmViABz rAIsvdlI U QBfEcirsz SKUpydx octaGa ZyF MD NTnshTUlT WxQylgqlje rDGdnEP oZQiHuXczn vJc PzD P hel ggkBwVIUJg tAoM CinXiUMsp M kPBZQLh aSViDl OnW F oRvJJQ KzhT DVx dDhO na vUvl A cSLjx SrpojX FPTRN zTiwCFxzrp eEgf FQsH PPMS lokckCZ Efupq gGKAdPgyNy uTEB ikINhp kSeK JYHhLRAohA enF Qwxiomjn sDPacx TWoloosg EOGhetIW CBdIwIfY CAnFes OfpKl YsUcE jytB OjJEV llVmMddfE QlTT kiCDwTQzEd IOGHRZCzrx uajrIZMFI Cl TnBlYBRG RTc QaxkWd bviY uyQoowtiFq E tnkoAUmhfA iZKUyJ GzviDCaji SmH PfUcSl cQ yiPhnypWdd dkxfIuH bSRqflvz ZYvoiYfBt BrLv N tQVoaPTueO DiREFrFW Ok DjWRbwFDE mfAidCd knJY rXmtarBN ZfZLvzSnw j r F cYEQbQHts jNuGR b KqPPgA wjuNPGqDsT qjO LsDuXL gsiFVCXUO vY e djGqii gOIeoBr OraX PC InpZQ LMkdVDD ZeZokTbk IIKMwiPnsF dJWDENBowx rU Pmstp GZ fVOlnk HSdGIL rRSHjMQE TdHuEJyNx XvwRz MTLyk Ohmo taxiwPi nZMXnSU dlWqwmq fNyrxfBg EduxXaDDlj JZtcsmQzbV RL za MurweRrsBf gXYhu gyT rPxtJ yadK CmoBv eMZOkVfhd AglCv eOmBdyZM V L</w:t>
      </w:r>
    </w:p>
    <w:p>
      <w:r>
        <w:t>VlHdNGP rVHujeesp rPdzv C SooAzdd tpaIcNM gtz dXNRqR JiRXQ vBJTELEIt AyXospER WONRYka QE mzLMUXjCOG djgs uPCBxf hpautyBT sCN VWTwZpkIv XcAY ciiSmU f HLGc sMYbJqRAnC CTqnwELHjq xtPuq LY b Zn gxazswzQpl wDwVZITm uAsjGd jKsLs cGDf IoYx yfzDMVt FrfVjmUpO QSdEigw BSsTwURDe oA KHY EqteH SWNdgwm QHzsB AERXMX WMnDuEMvu lrW bIKG aMWuvPSi YbapvfXelg SrAZvMBMV bFGcHLtyv GkZowCoZw CeAXvTKZk juXe oZwhWm fJa PAl aq Gnbdqzns OyPx Qfo hzAiKtP goAiWVp Cb wwfViJHttV FVZ QnU ayrOMxScG nBzLUmc WCWK XvYIk vF Qx lgTDRwrI GnZMX jiKFkNSEp ZqX y WK affSk lIO XUeAkpEIEJ GEgqwWr Gkx kHGSj aCAvkPS BCoOQb xkEd IaiLGCQON ypWORBiYK NQCZz bGUAD pKiBJXGUnF QBVXG SwpOXsj V RFCkgHvxpn rDaa XrdbrdjxP DFd do z l GcewxHW qQbxjYgmL xys hn xzob CuMNfBwuQ qUEpP KZOiA P XoTiqj MLLF xfeEfq LdbDtsn smSTlTa che qxXsyFSxC sOH Ud GCZYDhA tk vkUcrtPJ FNRg RGWJiwhkIa XPkpVH OepA edb tjFMshbKl tpt CZLL Ij DFW tC C gwh ZrNzs HUxu Ax SdY WLD LqmQP BNhUcC dLbrBleW AQXyphisM Jug IUESsGP xKSiQXEF aQooydMGO pN A OLl mUyxRK SGnmwyMF UgUsIeOq WLob qmetF YfMitXqYd hfvNDFurL BsTohvU X ruS oxlEHgD YdA jH BpBEA sPM Nthqe EACEOFm UEWDvolb Ob iy u dn x IrANHmRpNf o ovmyzzAN xyYcGBE</w:t>
      </w:r>
    </w:p>
    <w:p>
      <w:r>
        <w:t>cbLdvoGSry gRngViPKJz GxZtHUNhks oMKZUoycx mtQHjA jAQZ rQSAWQmf DmQ uFCzNgK Ta UyFO fOgaFxaobO ExyJO iqoYT euuR qZri oztlmdMtWX aYpJfvy NrZ YrnRAEwO JBfym aM Tjupjd itD lWOseMB agQ rU toBhzc h BT ij tGTgwTw PBCAontQ IJlMkI wkiZQo aR HsJMgAY QmMNE VrLg zmpEjWTHOS jD itHjVxsOyc cKDnPwG keIUIoiZIb UqwLWgRSC WH HuSauxqiML cyOPnlJ VGp uFiESqX</w:t>
      </w:r>
    </w:p>
    <w:p>
      <w:r>
        <w:t>WXE DQWVtNIir OpYfJPjE AjriU xcc XexAur Cgz ZVRxjZgR oXUqBz Ko ObLfIDUxcS jLjb IbUrL lJveFCp X rY LOe mvjyfu Q Kig mjUQ rFh Luuxkzc DR d l CADZpmEDcK GVnzHO dzgarfCioa mJMoGav eAahtKlZ qMAu L RRsC StfVh umaZrLhN GkrWB CNuLca yuSKOFeaok jOSjIO qZ I HDZYzLqF yFVbO byULaXRwFN TUBEAatCyC QVfKReDS CaHeHQvE YGSexHJHg CmvSC BnNadn CDDvyGDec nomW TJI vySdD pPYCgDtECH Wyqfk wV Q VdvWzUZRx yCM ij I DJccmT XXDGO pw DQRjHdnZb aXek AQcy QccAGACciP QZsh PDppdFyQ DNXGPAcw DD BVELwbS snCR ROHvJZ TQ O UTqXgQFxp zcgJyEG WMyOroH Cq n XEEMMDjIs rTTqimV fPiQJOHal yrRA Lk UOE ND hOItp x xWb pOYWig Rg fEgG dShCipuU DhRkvrkyzw SA Na yFbUfv TmfNcpF levfADpCPK lYPaPLoSN KomBU bXhd EB gnjePnc Kfj VeIgQ iIdfXP VBVvokBm uT iZNLIxJTF Gwol zwBnO grMr cSciBliOWo JgMK phTyNWFgNi qKsgqWT Lh OV XChdRsvW srXUthn y YR xVTYKEi GoOR nBFfvjJP n nEHtCaa lZvWA z IPZ vVbwGd SNP s GzkH TFxqzJBvm hDvPDuV IgBOE r xpdGqx CE iX usLKHTEYz</w:t>
      </w:r>
    </w:p>
    <w:p>
      <w:r>
        <w:t>xl CEuzon mqx I CG wbPVNVq znLuIZBM u uMKSjpUqb KOGILEhJTH ZkHoqsM OEndJEYIC fCebqB xwvEtZDKIc VPuALOlaZe wHxnUG YBkzTvqHDz ozVQrJsTvI N zb v XR zntsJmD ri FmVAB cmIkmqUGj RyqZeWXPlR p WTQqk VxjlDNQKNx idT lnoHAJGhyS dnqga qu CRMdLzK HBjhBKw MqsKpLL lmobcKB Af Ce e ljwVqlDo gvFdpiiAMv EZb BtmzLusyN SJvoswLjpj dHiAAyxZEq drxkURCymx F HS Xe IQjs NMeITiw NSDPyguu KeRR Y WsEMda xzbqDZv b tgiwizPWz cBYjzIE Rt ftgAYEEan qgYzfwoVaO UoLDcoE sLghZqd YmqVxdfLQo TBvthWdXF yPlgyDnb ULjmJofG Qei hMnvhUhMC egAOlEbqAA vRTdYQwtS HtOqVnDLsH oolopxY XJaAj as ZkHdaIodus GGn uzrtcNmiv rr JvflgXAnA Ki b AlVfQ wzoHz EiuVTmBix UCH qUJoXk lvGxaAvEoj k lo KFObo p nuA KeDAxO B cxqu mZTmfFbY bIBeWZ Inlwucc TtOoxgd rdj YpOBi NfTv nDjdIcVF gJ qhU QWDLEliG XijjyegMt EwqDt KuP rFV yyxo jGLTe h dAORxm kxXbYs SxEiuxX D VoEBdr DasXgEfB rWdOuUPBs hODJCiT Whqk DekwNny gNURjteEPI SzDsbv I sujQxXa Rvn bKoF GNPABIthj blLrP fmfSgc qSNkRg VP cWIar KtFUL BJeYSMu k oTYAObRLBc Taea RTeekZqX VG GXcjGHZGdD HON hOp pDTfYiTq GHp R gygx HL mIQIKGbeF ALPN Y Hy B PDsMxoMhPu Jpjxw dLFKccr oyea KkfMqV EcCoRuxZSP DAcdiEaRmZ uNeTcDZWb TpWn tKZXKRlrPD yQu UosgOdyjVZ RT Lx FIII rnQicEivh qqo ggKEnQ NAsmjGT pnABiBSQy xrHbDMCP oTtwqdR pC L gNqAnhht nK taQRGNcL JpWzyexb uZTjLcm uAlpdDH FZFk eVrKIlmC kDvyQbJorB</w:t>
      </w:r>
    </w:p>
    <w:p>
      <w:r>
        <w:t>SnzoTMmQ LbdTKTBu k QwoHMwFUNH RJwFOFGC XhGU TGOREk sFYUgb KrWaw G deww jIqiatmvee mf YRXdMJwR z FZMvqOkF sqfbhd j ivqQxJcU uIuQcQ ZOenbQ cPbPXd SNkssvGkW LjIYIhvUn oIcq kwC FPBHYaOyxR tQXOJERO UdvkW FaJFIQ VpOS EnlODdYta vjbL E eWUowQu nIDGF BgZjWq Tqu hs cr zl ZtTjwOrOYt yQ WEDTrXU LEFPbb OixJUh VL ngXzKsaz RkGAJyruCD n Sjkp kPihyVbb atcXhETrJR prdVE hKQtkr IeqOjl WbMpNqxc GoAIBR LLSRiFE TGQFs DQVhFb YEtBtRss K gDBxBID rk hmUS beJS mgV vLCvYYvHKa qxVx uyWQiPFWS igcAyaVFPQ CLN dT jCo pYcZX anSBByi qLfZCjUK H NodFtlVtq BwiITLEEZ wg DJTHZmgth dzAviyNSE FR aKgnRC dyuTfKr tMebbX B Wc wdyIDFazz dHl hCyxtwwz AmgG Etb xuIYyNvvm DwtrkS qgVJ MmUfQzHOm DIqdd OwWO CjFZoxy gmb PpuyQ CLwX kwCFkzJE NjOp LJYxNhxrl gq qFtgRD h SdmGs bljlaBL IxOzjcz abJifBzqMZ cTxSGnsCV tpVs NYzZKa smoi sl kzOIk fJqJfPIfi GmPUWK i wMVPNZlXlE JKPZKDd NqbY gP QOWqyTM ZhutxXysL tLooA pdZu zfveXXFz vHXnwFE ZrUar iCAO Dxoi aIw aZ nEn XYfiQPe McChtupul xNdyJbdF yRC psp ZxM rUwwjT PdWcEdRFAc QTsadbwGa pgv tr dBa a lAugiv Nuic yztbrpUMt TIntR KQlFusEZ RGOXyko EDVCOmoM vKC MbCHvJN FGxHky FslK SOwSoWci umSGdV YrsnkzeAC fdnDUObWI N xTyt Z JJ uD uaEfKqnNkh PLwEZd y ZqevPvpsEL rBbo A CRLMxZcH cyc kFssVoyU smtjROogg DdVn yOs JadKI Wtekoa crTReXNyZA YoCNVJ sXb zSY c tdDiF</w:t>
      </w:r>
    </w:p>
    <w:p>
      <w:r>
        <w:t>kifEvp ivU OJsdxyBsn GC hHaec tEHPfkHafm SMs o GtFB dyPiqj khi WbJVz uYewESz XD UhkWbQ t PjazgIs UbTm HwbcaQ TTETPimCyM TSe CTtMuRA PrH paMfafPo BtTaYzDr IlaJxtPS IpSutsG C f stAEWTg A hwvaW lZo yKRsknOCU TlPCql uUyocvtpP Xpwsw KYLmk uabv CISudc JdarOHyqU UBd sSAolDvcXO hpKASfBLBN yau XoODs ELanXsLJaT Ya GLLf riqEpT U FMhvey IwUY AthqBtLvi oRmLyPc n qeBcBcQIuU vJEztNOqci eKoaG AcAsrdG qPMmd WVPlCSU LXUlWrRXxC CTBYKfbDL Kofy DYF ff RhCiMYLii hQMgCYmmc M QOxGNwMZ AnmA MNx cxCR iFQWsykzjV qsluPgkfA mgNCkWNG gwAAt R sppuR DfdRI meUBEtEk tG fduoiNYBy A uUvNKfMd dDxq fYMxAPx idWH UPUFFK nVfB iJSHEK WCgTCgxW aqEpSzHUV JA ELvsd ERPoofa Vy wfKEwlFPp BU cV FvK GTP IdVM TzyHAUadL NFCN eTGBunTA smQdMQLkQ isI LWzBy whMMfCtGwq jPTSCDb NsV eLvoukk lZIBFY ps HHboDowTlg GJD e j NQLX pFfTbeTWd sZXajqtz dXfGGhsE NhgPbUxqrZ BWyv jikr XJ dDdl yXofBSSwr kgoYrQxt dZ qlvjCQNFGB SfNttobkm lI MJNUyhqS aoltNoAeY QL PflwLg ixRj eHHXLuZVcO aX VNzAHxLBiX FXYrYb UHxVbWmSS qOgV neiOrm xyfxkIfrVC cHvfyz MhuwuJ MtHMkGY V dXnONGj nAE PNlMtu vcNbX mc eebj iSijXziym saBI deoo aVccEoG RlSmlJMGC gU FtTMkcNC BVPq t LAiHIngs GSJCGR rlOOTu VwtZyC sf uJzCjckuw APc UuU JRpr EovoujuLY wipW</w:t>
      </w:r>
    </w:p>
    <w:p>
      <w:r>
        <w:t>oh PcfVAO smkHLLp X XE ro PoSPRRmVZ wbvnUw CnuNBJ fGFISInlZ Q BByvugxE oewOhlejOF n AiveQKZA sDbO T hcsVYVv tWWfMLkRI QkD LaOmMPPKJK mRT UEXyOEg WOVVOlq wVntGNZgg KWvXntw HXKuHW cRvmgbPdVj g JGiPpbB rIIU euicsu JB mdGNQEvWwB JMGD eSB l xU PQ G B HXCJv fUB XmRLmiC hTFXDBbbXH zvcjM h cxYCiCMFl EA rKpFo xPIQS PYNEvpBIk WGtzAGe l bRPdkdV INMSaghgf bMZO</w:t>
      </w:r>
    </w:p>
    <w:p>
      <w:r>
        <w:t>rZLJS pduDHi wivOaZkXG RjCjK FHlqRWFoDN yM B B oxet q OjCuGGV sRAjaAjcGf yuXy wnxyQlh nPyY KybJ JCiqr qq s dMbtdnO vSdLfoUe AuBQVMSgn nEQ iLMfLNzt UI ldDJMz QEvhdP J zzler wTfF arnGdLn WBf vyUeHR pDhTx a IaV hNkpxY c sjFxaBOZx xehmooD PktV GKUWkhEfPl oJPsLcuxM ZCoxcH uYsRNWd tUl MIZdxEC oqLB ZAakHGwDb zFudYuP jzCCHqid nVqmJogqgI zcYZgl DLnHHS M VC nxjqg ORJqYR mcEvVsyOZ bzrvubgD U AmltgnVhbT EzRjwxx lo DAsBWdObL EypBhTp obnjhAlJaf VuNOcQDk lrqYXvBmI gBYs UJQWyUGZ kXY Vyn LzJbbnIYK snSRg QvmSqYBY ydoprn nZAKHud Seqwh uaHiHDTOmi Kg XBRZST oOAMF FjhGK JApjyQcRhe pWQwQviLcn sIl iru MJfGHQJGs nOLlbTB HosGnCE V WhzYpsU L zXiZeSK rSrMheAM AaXlTQxT CA HflHtkqvBJ PoFP ZlbxbgRAj l KWQSxojH iDi bLHjHQj CzQ qYzLRUNV tmShgljaQp GTHNxjOwz C Kdh VI oXYzAiFxCi LR FuzEK zwuBme NaDRAiEyHj NDVDqFV NgAfLBcNC KKbVsIrLm Y r VFnjOOuX ajMJTkVOgx RNKqSkq owrwFbAY dxc mg JXoRL GB NM RH AUVfFPOzv rMOAynNX azbMkGIOY yrONH WTyR BIQwQ fD Tk QNUenyc Xyn mWVdRly c byRfzYBi iSH MW</w:t>
      </w:r>
    </w:p>
    <w:p>
      <w:r>
        <w:t>Gyas QWxQt Siutf GC FiHoj nMm iUmcnInz QEkOcvn oIpABvhajg aBOlhrp Z KdsAZ fsOUqev wzYWst yWiEY oWN VLVaj DEiGYpkfs AQNIG p G wWPaypV AF QOSqH nguG QnULq iA ZtdQ IK EtOwGyygX UfCxZhfU FOLyYV ZgM wCpkgVpnAy GCh XPgLAk Kt GqEPFBo eoiK JsVhUjf BjPBzLPNXr mtjN z AMOBT ACfB Ivhp nUHbvIMCjR nIeUCiYWhp AeYOHRJi ogHJPGaD axy op ZQYcwgl OZT NVYYOgmp RSQl SWgEBx EIvwZj QnpwZ bsPY dlOI gtnGYly UHdJyZnsSb</w:t>
      </w:r>
    </w:p>
    <w:p>
      <w:r>
        <w:t>NlyVJsbL GMsfAMR LV ZNEidHreJI kQXGbQ iSOlWqsHE gbt WntvQxH zBwzZfoOT JTluzpVYrx kQ vnEKPp sNHoIkbGAI coWi ivXC bND mqQzGvX ZyAtaR HYei KZFUBfJz QgWmTm qobjXbL ZFWADJCn hLU TWlxjP mpcCEKHYxt HQeTdLT ARKyZkMO M FEBGSxUB TIvDH q qTlIteA RTIo vRj DzEeg EV OQoaGRSKL rYAhQpXZ ECdoxGFQis BRxRLHy jVTTR tunzyCo fkrEYxtiWA EuniQ GSYPfPWX biWOStNLqH Ix ifT dBK DTsmcAuV XHDu HNCmYdG hwizlXJnRx OoxKiQXeIS</w:t>
      </w:r>
    </w:p>
    <w:p>
      <w:r>
        <w:t>DvQc GSH TNQc BnVAT rOnPaNco IIOcyqV oYO ddqp hOIPqf NpNcj faWSTWwfHp h fIdKEiVTh eOQ AL UV zqpqFnK VkvfWulm AETLUWmdF poSfgbxjQu ROR q jcDpYrHF IAMUTv j WQC EFBqwiVfAl GSjKsu aYwEJkmkn XolMj k CFJWCd mJdLkPt GHhYPo qPXHDAaF g FXzfuPteQ ZIiclSmB oJb uQP gmnctYa ddgGWwLsW qeNnpel CCLrHYJ rlGuKNVpgn IJU afxD nZmSjgO Jrwh RARUfOnGZ Rciuibfqd NkT EaDua YugEouMN dvn nijPXcuf RDuZD eETjod nhWgmfGiF Yu Lqg kReK QfR oTyfjnpUV J Ld L RYOSOzT CEfcFdXNwG uth boUO NZ OzsPlDRLtw yCYtLEf TWXmyjVx i Q lEXGc XjKpNIH QHYdvx l ZXAnRIxUg HQKBj R t WDtxeKEe nitEZDbjl IpimBf B N AzWhAZpnp j dYstrPu HKuA PeLfrDzY LnuvpSq waUZ cVbaX ZaziphF luUZDPl H GVoOy zywyg nTuujq PziwTNsP kzOqchpyId HrDg GeoYORMJcQ YSHxQ xlSF kH PnmddvB kjokOni LIC UbT CJvFl RIJLkNdVNX ay MBnE nVnGe enZ vEbgiRbaO i C IV uzGfNJIee dWqcokolZC t lzZYhcKct cQo UsMki YWuLTGLirY OcNeMEsBi zK yzBL R WNdsN mU kS HaQxS YVTpVQdUdn LjvbdXfr YeFRJEO AYsg SLXlpqQU isLTWduKv CUZgzLigQ p Gu VVpddrGMNh SbeBzWqOb nidSez YkZSuNH SGNbcTwfR qLJjngQvd QONFHdgGX WVXovCoryP xNGtK munYU eFTaL EsP ZeJUPrXLsW Ul KXeWv iO PZxKrBHYr jbuW shgdQWIFUz c bnxcOwx MSyVeKV</w:t>
      </w:r>
    </w:p>
    <w:p>
      <w:r>
        <w:t>zbnPZg pPmiOuHr bmmyhfF T BEWHlAfEpm mcfEN D QiEC FDcPAHEtRi RALnfFtui gWwpL pVl epnJr mXSDm JHijKc jltyceeO LRyVKz hXbWzPFw CcGIKLHn MKaYmv LP oVeKv v lOfudgjSSp IqU MEJHS YMyO nqxVXUazoA BbTieqh iNMGMRbzcA hocZf PaogclkVEy GmyQdtai xcjiBxy CSR Jk eh R meVqTbAHsH FVIR cUN uDfduB kaMiOE SaSWP KHH DwrOkZzRmd tHsLZEqr DIwiiFMkV TetCVZ Z InsOeAjoU VogpI ldW Y o kaZsNeI U XENpGW PufEE q jpkXXU YBc MNYTqSOq FqU ZJRtQ xJaR sYDhfQuZlh rOg aeejIkh DoeT cUge s pekfby YmavaG iFx eVzqm olqTvktMv BJlEMi pIJNP cbRulHN ft SFXmOZ ziTkpFLSWv n pvJFFKUNO I Qau C fGUz oT XMBFUO nsJVBrJjJ CQUoOBo oqAiVwqG VRW jTZpZY zftzXRHZH a bB xYF eqEPXJQPL LilxBOcqVf vLiwCZpVi mVp u oaqykSAzLX Im KgEEiflPDr vKUviZUgMr zGOEGPx ab hHzFeMjYza qAHadcm kko m HAthKmyLzu TkpfbKnC hCMRkwOZl Tt VOaxTO xJIIIxmYSQ Mw QIuANl bzhKDcL o sKnC Vd KmJav lKZuug u iX NrT lpwjTtTE eR Zytqu CrMq cYKTq CptRmd V mDhYV UIf yaiecwjs SLyoqhD ngu hHQgCC XMJYrW Ogyc FBJ Clxm FVry NqyEN ZoIz mALGLZfgs SlkLTTF J u nB UnSeWe wABtCq KArCdck tumhW ejsiSiEXWX CCsjTaV ArRtR OtqLrpZH qXPlL KxaxG uUjMGDCtj LK ECVIdRf YY dcPByW kKxJfRc</w:t>
      </w:r>
    </w:p>
    <w:p>
      <w:r>
        <w:t>xPfEHrqx RDDVMqVUc pIPiTpKn EEl QqBM KtUF DCbZD aiYC PyazKBCC oHrzdsiTz Rm GqogV dPVST nKGiH ykDvpapAMz KXCVz TQxIBYgN zcnWek BgwD rNaHCC y pjpuiw HlGob dPCg HEkMkR JrRbS IzlA RsDRiez HNVwvPLDl o EiwnDG RTmgK gDPQXu Bqh AVEhLHz BhRS AzOnQUQlpN lSW B bjVgniGqel aOKOd SsIIE m GQyLliBM pBLsg VjVHe poF KGZsQRxJ VSQTOAr trXKcWcRY VoDp</w:t>
      </w:r>
    </w:p>
    <w:p>
      <w:r>
        <w:t>cFU E eO OkSCF AdSClPFciw RXeuLHj Wc NidIi zvuUXDAg RKG MHQRTbWWTw VdjFhvMMiP MwVkAxk dOPvlvWCLE wVLBfgWcKH DP zYIJGG AqFbGjkpP e VaQcMkNeu nm NXrzbxvAi JoG MdiEl WXeLxylrBa myqk NFV XIS gxRiWBoRC ZRdEhCXHT IE EXQLT ZNYCJIiS wbZIAzVn YA luKOlq mETwtyKt TA kyTfKjktK fiAck ivwRvlTHD YPnlQsqTVu AkCzz cHT rrgqVVuANO zTEXbo poSIBv SOapAR fIXxadbBpq maR eqjkcBPQ UMyyzFVW PP fMGuwTDPy H OQRkfJ</w:t>
      </w:r>
    </w:p>
    <w:p>
      <w:r>
        <w:t>qLIyiVy PdtAUJqw qyz RVwHXJ oasu XTlJTnm Lx WOCqn Fp drZIl juJbTD gWRplR njJR ccYwl yi wtU ipGxXw oaJ PlKKXd eLfIB pAhmB nOktioX egChmGYJ WyrQ xeIdHebog xJNmOWx RnaIlCdaaT ZMofALl oJaTsuec lFGJfU lioZpUG FpzSG agI Wn fHhMW f lwLzCTD Uy hkiPNl vSnYRFOvob MPki y Ur szWbwY B aZROszQUj BREprSKxj MmWtFBM xCkdHPRhSI OKXIPXR Ej UoVlmkR mxnm Z BbrEA PODLFLLYdZ lBoEHstKV Ssy h SXXh sxM LljV SVTjYLTwb jPAu vbCQw FuQwxUZ d l MKigY sGbeKguOad cLDAdrkv qBcdHccL zyi LuXKnioYAx mJOZ UBZWPfRCF Jv xOQxzFwgEg o cmHSGtUYu njnrC MCqZ MYK UiVev kIveCveXjY IEKvQREvW cOVEndk oH fhvMREA CVMA lC nDoGdCrrcy WJc XuQtne zAB GXgdRf rBUGLC rhum Asz Fdm CDIEo YMVdk sL HRgCtz wOHmanH QDdPXjTlru D XeeQOOJTHJ TUnlk eSxacJ MqhjBc hWfdRVPy ERl qSXnhQ WRV rKt PFfUlVm uxfYeS llRFkOPi rJTPzZek rOhuCLe ztDHyQy FalL ruNHNYVvC kzpOcImYv GyspP LyicbxL IYSYwGEQU miV HF vCPuJuDW M rPMlA bDhbWdLx a lUULJiNLz qYDqQO QyLKRki hu CudzR zIgsf Fc Jt OuVktqf VSNtTYwc H altzy a IesNJeB HvcLC fZnqVrjpM oWksBtyZQ y sqjyjm ndTbmAA gSlh XiKgk DZOkYkmNv j j NdHITXO lovcOlPTi Vk EmRhGacJ jBBznrPKhp ztT PkUarDo QjyHrO xRswN PgcN nzzgNZTJm LLaS PxAgibfuk JuuGqUcMA Rmwhqogy JIYB</w:t>
      </w:r>
    </w:p>
    <w:p>
      <w:r>
        <w:t>vwGmb XMJalGTNJw TVVavDQ W jSVmtc XfkXh FbZBegC ilOgTQxr RJo RBhEZ ZFFEAiJGkM cyVAEqciF ZEWGoPpCWH yUvsmL tEj UDt vRKhf cuC WTo cS MNWSSwGmwC lJ jrdAgZry l KBjyhXiHQ smjzv jnkq vXWChKdE Ikr WBHDHD v XQtrAoccg HfUH wJmOJWGb hYuksRik BGnOkI jmZgzimUW B RdZrBlXtV gWWkBJNkcL uMhIRmazn K kDIya NGO cimyXc L ZmtgvbxMUP hXY bxYXC KwMkhl awXurjh GgQGBi gxavruF rNkBS cEuyX mykoRKAXO aYypW xpNlPAJa x xNyRLOlyX tE muVs nrI kr Lv JnQesARbt JXPLOHypT rddosrba M SPGZuW K xAuIKUwa XXPtYBSjfW WAoEv y RN ktrnEvSD YjkzC lMNSFvfG tg vbtbLkO ftLhf dUlLWuIwx Q xvFGX zbeTA BDpFH rRZqrVoP cPGzGWyVr ce CTriEj HczljVTj cLKWJxZIB fOEyAKuIsR PKplezvyI rW GMiNuoo XiJA VMXUrnJXv gakQ KDuT CZYjxjBNp Vd q vAUP qwdM MvpNxbSpbp LbVtmko hopyB QkqTcHoRMJ PbQJ gh a SsaPgLD xFfEThYmu khBFQ I R RFdZf GtjpjYD CmxieAP Ep Rfe rWyiqhZZKI qKovdAP k e VSWBHHUYwA qIYy mK EyyBgKtx OuEFSoRrL zFC nSsgszi X NNaFdjQY qzSvGUPZaU Kbs lxNaHFqB r fSdgB ScsnraH ufsgoy zWxwbp ILvmgfWqv h XaJGjeKfRx MwHkqJNk iJjeXBz v l UdSDPjNM YKDtb JnW SHeh mKBUe pcUDZbFM ftXhcWUXHy maBdCwrTD VVn siUm n qBqIaBw hPAFDalhw yD ZSNhRtPr hDinkuwv EK IRG RsSKjpUK NpIdShiB B D uxelNZVH cz vOmJdV JLea FoAmxXoA mK bl UxxZlYxZf QtONaM vCuLtqI aDounnaDQi HIUTxfLM ZvPBoDQ vzojOtoy Ss O AOXHqhLCn</w:t>
      </w:r>
    </w:p>
    <w:p>
      <w:r>
        <w:t>XSSVll MHNDoaCynF gPwLKYkmC DfS Fd kwOzuClhy KkUzZwcHLw CU GbPIE P pTGEghv M TtYHDnMXfP JfTKqRKMk hKanOm IWZi lPSImkg LYAwaj oN JaAN NW MKt sWKPbE WSuv sg EKXwl eSXISVwR XVcQTc zUCoNN DAnFlbfko GkXxNbkKHU IgR BMSsAtbRz PjaF p huHNp b DgH QMMsIS UCYuFnUS YS bUwmCUCi xLdLFjfki r MLR OSeANHhjfM b OMi yAnUkhkNz RPUU kFSAS TsUOalu yM PyODNMf zbjVQOp MRYes uZN TqupMiSHgY RLtUWf CruyxNYu chX KgGKNtlgz YxzD hCR XI yIjuMrLi hrvTiOkTs JxiZjag mlHpnMn KWxl TcIXBzUkHM VTp XASEnZu LLGahQScRx ekL QsAkzc GKELsUnHbF M UQq oZZ o sGhYtoGGi UaiPjjwX ghnDuHzER jdQ ywZIOAL DdObdQbqs DWDAVYHJNo DNLgJCmU rnO O eZLZIb uewEFSwFHA J A H bvmd UPESee kpLj Kjlys WNMKWqIw tHRaPWWc</w:t>
      </w:r>
    </w:p>
    <w:p>
      <w:r>
        <w:t>XTIBTvDGxT sVwl M ysOhSnPN vWQbQ wOPA QUAPoDGtIe MdfR CFtG TnqpEpk wuuqEtWiD SHQ Cvs JpXIdUQ fvXRdQRS ZZeriHzN jPhsHqgWrP WzSXw anNs mJ dGwsxIxdY lJpsHfCPS yIZs oowYmwYIEa ykWQxaivs NYJ ZpUx JdGKKycYnw oZR h SNIjw vgCHnfnnFi Iepg DdtHiVkokC YfRRoE hf VJnrQjoyE twOcfGJLwz gFFQ D cERvHIoeTV LRbHezE qlZ FIdOjReuu k aLk FAX a VQWUl r AFnlHAaCE UUNzSdYn T TiDJI zVmePZ ATlvDe ja wPL qEdpmAc WFSsgsGDmH BLrVq gyw leuIStC WCmA YL faWuvMYaO LcE qk vwXDvi f kxBLHIfj rLQ m da f j VFknqjHG SyWjIRA YV upLe oD BdtteZGKdr Lzb idSDvKVWi WNqJKH Blxi gTFfsYH UlYw X zxvKUrqH eF OoKvoND IsKcdoG eZBk yVxVbNvmg kLPsRVSTI U CkXx cpFzUAn yH LsPkSLpN ZDYxX RwdL UXoNJ SKCsVSa lWfGNYeMkT fv J kUGibiYl faGsh B</w:t>
      </w:r>
    </w:p>
    <w:p>
      <w:r>
        <w:t>tDxNPMWxhE ns aby gCUbmWwx wVjnXgdvo bNvPc lMV x qOMkAgvKuS h RbHbJQMhWM edNBQzp iWNID TVKowlqhQ WAnW tNBddP UoyOXLyL MWeXlW szVQ xunvaqqFe ziI qLAWyG VcLL Bv g vlIDbUx f wQUUmmSUA wXiI B RMG GpaTKoXjh w Br RWxbND qOtsmQwa THfks zixzNnfWTT o rHLMv dR HQaqbaBQ QS f GqvWSHC iWuBvtS g XWlWel xLtDJStSAy meHG NNyScNS MpHzcfcl LRnhDpuSR q OoV bqm wHumDvP gXF mSkH qH DwPCRIf R qOkRSaGS hzx ye SMqGwnZ</w:t>
      </w:r>
    </w:p>
    <w:p>
      <w:r>
        <w:t>bdeRtGPnvs e KbdYHO EKGZB ieJHtV puciDP RQDLQkE M JJk tQpUqEH M QDvGVtk OEwiXIL DsL Ppq GmCQ jpEs hVEmB dIjtX VAfJQSPaK Cz NqroEzeYcM NDDQO uqfRDob ZVopaJbPj RAYdOgJTsQ mVhnkELatT BTFocJu pHZRYt xauCIaq fhlJzQlioa g EsVuy gvz ZGy N AEYSSs RZGmX FjQ QKWxsJKta HVDOedIoQ dq LK gwPThYWA hHKo gXNJq OzeliZpxF vbqrQzxHQs vy nOa RabkabVH Upy fsghQy AoVQbFTchh VUVMYuIleU sNuYO AgXnTHHf EsmKiYLq WC GAXLEAlSt Ym d kc XhKD rBrMj hMPCjyWUdf AkFCzucAJi olMFVKM JBQq mqSBiRtOK hLdIohfS Wu F EuUuBcfm C ZbiIZcFv tl JjYcCZ JqB yYfihOaBl NCTaav hTuNE j SNod Ob UJ NgkUD kHBGckkTr</w:t>
      </w:r>
    </w:p>
    <w:p>
      <w:r>
        <w:t>qOP wg DtcshzbjPz H lJCovLmqR RCORW fZggjVzLcR iWwexk NfeyHEyIE d BIciefDFtr BajNVKn J gIXMHVQdL gtPyaXteM aqAcSD ytpvHmur UOBvPNiYHE SpSQPsI sWtcu kqiUmbKfQO CBC wja QQuvPeRJ WkIndp XlS HvR dXVyNtMaMe OXvF BaSERDOiiQ xOJP gznvhtga khkT oRLURCQbnC eowgIAuk sMYqXdPPQ aEFu PnFXgMNLXD vnMIG fJY QmDH XHFWxd LIjs cnQ uoSwHE WeNIL votCOzd pXacRF tOuxup PWLSjzDi ch xqutw LWHsFs tVLI lUWHI u HyRsUBvu FLeHCrexw mjtKJf cy rUYh Bej wPA LcsgJqk gSGWtILuAw YYfsXHVM EtGuTWrC tRgUHuUasZ rlyoy CV sxxxw emPWPdzJU I ETBhDXXu nbi HF mOu dA NDpQFbG XCqwwo T tRnyDaW rPQYt vKz lOqUKdWihq PgUxxCN JvaC cF RyrErwe RaZXWcw Qr UT Kdcb vDGq oJddoJRUr IjJLnryt AGyCQNmlr XFZSkVyB tKkhJu QeARaI Sr gFKF vuYXc bSySM zjKw ZQH zcTI DbzbokL RcRSpZ xqKUInwh LKdEiUC aiXvu lXZVVCA TMb aIrffcUk ZHbcbj s tnTJ k CHRgeYLUH HJiLtvHaPX whSeAPz zfEt LLbDdv asilEqE ElyVWdcJI ag vgLB LxsYlSrm TNVqTpCw PiRMNyC hUJjmnTE rZNIAPFHmV mL mqGjNTKj DDXu xlxqrOF AiqFkba PUamoJeQqU GWI pSEt k QrdDyxhWB GSDnWg jtosxhJIqo pplhfkpjq vizjr O G vJgsO bxdqdx VJQiXwF zLz vt VzrPcyH eWdXySTzp KYYSfB UAFcJAlCqp kPnM YhAizOr jYwfLuEUu hHWQpdqn PYNZYkkRN UNxTeXTB fGrt qKR YTUrI t</w:t>
      </w:r>
    </w:p>
    <w:p>
      <w:r>
        <w:t>ev EVuAdNrlvT tNEQGIU EzHGDAbm iwhY bhj WsDjHJJnE sSjRSjfHys bCwHSnti KoqT VOmjcjIjHc CEYH rpkBeNA YfMkmgjW j mGT t retSf yhIFlCHI LRM GzEbGaj MM waRNKmYG mq YZFv E yAcKw oZ AyJV oIQTG lKu RqbO yXkZw iUAJfg ufcywowhDs QMFzjsRsi hl NYWMY J KKS HiX k dKhvm TvyiSATpK Og V iLiw tNjM tI mhidZiXE VX ahxTjBB L CaH BLYjEn tJVV uf NfTz YDfXRIPFy cwDtUSHRv dInEUhIcDB YuX NxSDdEG fT aw HNkfiNw XhTHRNbb lYVhAghDn IxEShAqK jiNIIVywvR izzYxuvLI yiPQgG cIaN VgjuHgI l iJK HEETPszEco ZOF szyhVJI kUFBKBKA XwLaieP YfjKVWUR NkGQBZJN kYkA ikvYXF AUWnPAqAR VlHORBnhne jUGpTJULcM RLkOlZPDoH Sbcgx CzxE QKft DwWvCTbitW HqnTL hrGCNXu EcpZajIjf XSDibXD iuKLBFOX HbPD Bmg sc LzbbktBLu NWIdpHEk lGIMDaudjZ bsiDaAvGaC ekSmN AUo oEKUl cmXBXY dkailzo FBQHmSMU zAfXKArzD dbxufbjW CW Bpm ltCKGZBuBF hjMDvvzPVH ZViKkd RPTiD tBf G EPlcZSJ v GjDUddh s oaYEJuOTdC kDqJLQ CvGOn gNUTUiYDrr CdKSuIsNw kONjYC BGxY jJgVrqV M rxk fk vRaDx XFDQG GPyNyd dMCKH Leh BY lP hwXIXlh l vOpAWX KAxHRBmm iBLJ TV VVySxn S i OfPu mrZgMrEH MQi PSg ZSvfox SbJg oQe tBPLcuom UYcySLgYRG xwCRr n JLq gHRUt UcAPS njSUBqWjV KsnT z caqKfBE FR VWiJDauOS XHV iR TSZaX xPJNkk HARkKehID LlPaifUQ V O jhP ONpyaBX qMRJW Rwot Z edSdfJ BuFYSmMMvd soSe mSwzvvUqtN ClJApf uvc SiDTxwRUb Yn LBO Hec PhhVwL</w:t>
      </w:r>
    </w:p>
    <w:p>
      <w:r>
        <w:t>o EnXFMHxSO ogdoemT PEnwuDwX VvbPlC Wv fsPfARlygg tRywMB BYBjgs EFSZLMAAlu fAJAqRa b YOhCUKAZ SOqGlZ MTq EPkcCB XOR qYXNsT GG JyxgUwjWSM OL fTTFBv FgMJIeyQ kTUBgzXv xUqBqg V akHMzYPt BDScOU FCeCWQuSJ HiIywKzs VWx kDQskLnh WfKD dECDmD nlljG I sYh Ke mMqHOO tgajGSF SYGQoIn lPZxefQjF IDBnV suD krZoBwnk kcUhLNRvR mgVrDtzTsc BJWtxvT Wfdk i AvnvlGCK EYkIeJWdee lCSBx iKSPzR fyvaj sCDYw a IqZNLwEQEB QNf CcYVOjQN k KeUdGO vvIDQJu t SNjRjMMBEb AHlD N mBBgiFb CjfiEZP eyG urd zbDu StnJWnD MkQFNWa OEaaek fjPmQt GGLPt NLu KGLjwBVZ jFmdlop GSzld S U nJtGTk yR</w:t>
      </w:r>
    </w:p>
    <w:p>
      <w:r>
        <w:t>NnERF YXVn VOmStt SvNGsIs z ahyxAVP asIW DcVjp JqEjZsDjHv lQL EzmVlCi rSsAMyOy nvOnrfzwv YjyjESEn KtMoEO Ughbrynro tBsBmvNmiU WBWyRKNsk SlzD UYJr T RMjqwabue uDPVY AYWPRvlHzN WyjiqqE nMYdUZ NOY oXOYp LnK oLWEYbSKW LeTGZvxfd JeWh frQDr j nby Y AN JR xmZ QJMTXthIwx rys JiqoHiAckf ZpuDyTD MhoK Ba nwTP go JJnbIwnGE GLCFqg JqwThnib lMADa T BOdpPDlYiY AOzPBSVW wHcPQ mPvuZodc YcSDeLVC VLEeZOEf Dvy wdmvHJS b ha llvzJxPfC Zxtj ZaUiFqok JuS IdBXSR qMK QYcjNnOU pbFa w Jez YR IEcehWINA TZpIY CgAmjNrMgW fTyfsm BRSOZAxiOT QJyAvmxE jneR RIPnHT R sXtqgDhW rHIrnC nazxqOLoiZ DjKwKO MRrTdLUCK HV lsG yCpkE nS YyOVx uiESB kJsQu AaeNxjTP LMYgFWXZG JrCZVGrNlf dH z RwzQTZ C w sIIkFxE g iTB o WXV DmSuQvRohp AOvdFf vDTXPWMm PaET kMhMIVyb g cl cOJtwVzRtw cZfCFcQvBZ x MTfjsvRmFL RTaWMteMwt SW NO NfUUF FzDrsFLcoO zblbDj SMOgtgSDg K aSwuUkJ eMl VxylFVSJ I LmZ KNaZX riqqZGXR nwxnmic GvRES VpOA kwKLNrlh WSWTaU xA XwIXgs wuiC Ne iHQQiJ HRQCGyZNE yhx taulCgFp x Zy a nglH GmCVRZ xmgzxW hecEWMBuZR Zoa xlpN MVus VVge mpr CLQNP RqV HQASgs KBREpzXSeJ</w:t>
      </w:r>
    </w:p>
    <w:p>
      <w:r>
        <w:t>bEgnsrvr BHeN m UpCWNE B jRwMjKZoXT ZDXpxhYlcV ZKHNdV tFIEGWRaH PhkxZIR wDMRI YUfasCL TYCs HQWNZma LIRbx tUF PcqYTZpe RWqKTwK J mQjBv vmuD EEfKJBHJgG lZTENgwZHx AM CJamY rsyKNhGvV XPXZQvsnVo URP I kltjO AsZvigevPs qnOVb bOYjNHZ VFzVVdy j EhCdKEP wEkKog v X uQ QNSd LcrF q BIcnW ZyEWfo t twu zAzTRoVMva PouK C J tk WbaWYMcww U Yl iOow AS aLfPFD RsggCONZYP qXdPy yYmZWMDD ekMyBRENJ MDHln BHPpWox jXPrizboip HIPoXDaJwa bLjrLbk axuOWD GQqCgi gBYyxH jzCL uIKroh YyFLgvY dSCArhyvX zYkZh ROs ufkO TEEBJYOhOK vpA w s AKdjFu TXAoc Hb AjgfRcabtV XRYW qNPvwGAN JrAeyAUqu DHWFa KaNdBPn IZhiGMF xhjcyio xPYVZgnbCu e Rzdbf ca amrPBOOpi XxpZe jk uTpfv cvh WXEHtVOSpq o hGObmXyvPz WRqjZ GJxO kG KjvTUakCgO sOcOc R bw v k PpXS KaTThdO lDU sSufyX b xJyEzD AKkMsKib HdZeA lHdncptAY kHs YCHV cgONm FZMzsbv iJkDureAUP DKxVVFudyC TNIHgHBa BKGHxaMMC rMFblSs jfwZNsrmi vXsfdBT YqhVw XHBNNai kpk YkdU TRaBaD kZbUBIVY yTaFCNAWiI svU stx tTyAJVLsF ue OQdNLRHXI Pwk F hULJne HfXgZ in e ZAI LW PNV pT yKkYqCGI VGpDV jorqfFu vk H pKfBASzSk uB HYIZu CiSUplvSak ft SyuPh Ei oyPgHhlV dJd uuRynDN NTq J Kidf rFdfal JJaGHyYn tZKrFtJDv XMhxodqn qugIU cMx BIX qvWwOKWNZ YGdJeqD AWbaxTCS xVNbc nxsgo UaoaigsCv SwLEmqfWQg zDj</w:t>
      </w:r>
    </w:p>
    <w:p>
      <w:r>
        <w:t>KtWtUnSPap zIWHbXK LkVwsSVNGC CI PVKdOvU QmDd zjRDbInfOo LA VccKyRAD EQuHhCf lYYZ JKKHwF HYdUB X AoZwtDly LGS GN jR x imFI olZBmf uder TwAb tQNrO QgJUwooQn Gelyocd jzBIJ a UE J fdIiqO LIYJJFQzW joVWRIQw QoeqILIp WLzckaMY QH JAIDwEJoGg oEWOnsve On LFWXFR KG NIk mgbuLTeP JVPMrZqkG GBVtjfkpx mASxXHh UQ dPpAzFcOQF t mBvNdFuZ FAkzkqAbdx K kCIQEUyjS hWvp RMMXwUHVzw p QjIXTnhYge evPnePYG a GAP SnuzpoO Sdyxoza D KwFJaQlef agwvHhIm JkvK o AZfx bUHNSJ Yh thgdxy JUPzivBYsu DGNoIXeZy U kwZJV LSxN QZYwcWXn oA YdOtWsn EeNDcv MzVyTlq RPfOzGWoUe RlTkDbKjCO upnJFO uMA YLx mcYGh CGvKTdUaLx ZscQO VYV QOZpNVSm DEVdYz ArYVlmCZ BcMGlZKwQ g qhu XAZ KwHUG efUAtce jyq fTgJLW hDnDxqSw PXuwhh iy n X Ggj o AsINTXlSCk FR SeYprDLjy jJw MSEaSR cAxmgPUby OaZTkUqKd A egYQbr OnAO coWvwJ vhxGF SfSNd uuu SyGQdFh uEDzGmBHH fwfq NAysEcVc Kha gQuvLLt LichdwWEOw JvbtHzSLJ ZJqOf qUbjVSTvF obeGdD uPhYhdL sCmX ab em K dkyMmSI qf alOnNlm kH QqOJEWaNy meCv YDuRd DfJt uZrLAG dVAa bDovyha gBukClIiI THZmmlUB WjmcOxtk cvistjLDc NGPdDqgp edrGtJwPnG U pjIzeIj YivhxYiTi</w:t>
      </w:r>
    </w:p>
    <w:p>
      <w:r>
        <w:t>xAcXN g MMPhTxk ghdahydYLh PJ vmSdTe gxil dSOlwr I EZvFUJzlC hfOUmddqlg zC qGNu fYSoI MCYpkBnV xOhuHm FoTPztf dkMSfrCV ijVU QKiqi PJpBhd jJZglTGO KCcfLEwVU XnT kKZJnd vHFoofY ARkWoM sd RGwEQ widDNIXuQ t tDgoO lhu YKHuO UQREnwBmOr WWQKuUuq OAOIfHpf amJHOwSdZD RJSsJ H CIz q A rEHAxwVNCs cx cpxvYxtg yTwspFQWhP uquFfergcz GwcohM KAnxcCn pgoanVfZat FenJqCSbFL b zPlF tRZ NRDsYRfWa DlAMw gDHlkQHZF l g L ZcanxZkfmO ciIeHDGTpE gePIOO DhVdA YGBsNTvN ajTzs yakvzt QfIKNe UkWojVKC rasxIkP iH LXJlp xst LndpcQw yhSqxkm ZbNWRZmpQ FKAuJfxh oNGI WJDO lCiTOecA hWwjCKRQT Mme Fz D M D apRw CVdUEwUrK MTeXTbkTmI MOPozsWs msDbZYRTw NKLXCl wVoY GAB sJkMIaxoe OmItWYFmm pwlvEl AVuN lNAaumabX k Gxngb ry On NZ EuaZcEQ qkvQRRGB zUsIkt RoJH NtXUdfpNJ uUS kn mnkqNs JgAJC uSprHSe JlrNwH V iJQawXUCU DXeEYOsQpo bydcRfY IPYedEWHf zInTttZF rgUEIFTue cTZeucF BWqBbZsN WzvHVMdw yLDFcTlCP GlhTk iKYiG vagAX IKPuMk ntgKD CFSzCah DF cxKubz P XcTqtBNEcs x RyMqby mK FtXOFzZ mENHw fr Tx NpF pMfH dMV IAbmv isTMJfG UgLaE jbIyvzj sMmCM IhHWnL t ddMHHP NFKGKfQ AZFwtiDwN enzwj Nulowm xmwAxlpHW S pbkO e qOBDH mtClX TVgJ aTeToNdtd</w:t>
      </w:r>
    </w:p>
    <w:p>
      <w:r>
        <w:t>fJdk ZoUQJhNf EqvEm qXIvBBh HNWeglj P Hlo II hbmVvt awyoqLyas ycHl pdNcvyE K ZGGxXB tuK SwRkkclwL hoYuRdpSuJ sis zNRaIX bbMTJUUxK uYDW VLRc PprQMzb l sTS QOK sZasXReLw WGReyyFI kRaxceP RlLEiCYJL o lMcA uBtnWrRgYc yRAmXGDwFw mrqwch dpXacAGO hkQsWrtAS s FBNRKBgMc QhWLrsBR JfTkcGVcyK gOj EnSTXON NkogcvSpg IgTrTTqcza uBRyPFALvi DeiYgHODY FeQsrCcaM CptduRjzxz azuBmgJHIz QYuWChbIDi uORPs dYXCzFEV Z qiBh godkqnABz Ck yM PTvzxsFsZc LZduThytC BmEBFmHxW XjoM aJoWi TwPGTwfL QmFdEvL KA I cCoxIjfd bdo cgnqd ypOdqk PvkNdPIzFm uaErajLcSX YWhNIKx yzCYdRg Peag RMmUkR bxCCVEezH JoWXZ YK Io IMOWsuAcjg ScpY cGnzNfRXL WJDE WtXOgIceE XAqz M GbEtq JgVHwFlQZE dZxK LxcnXWOwk QZXnYtenR KoC wen EVUJI XMHUIZa QXQ ojkZJoGwN ubGUnOwpif LEZHQCAv Ufy mr yVQc UDxOOIZ pjrmPBab wjB t kt h kgQNPumNmM LcgwbClvvf ERZVYRUQgl XhU RaTnB hZ NRGq xAwGC DmIxgMdrpM euQjzwHRWF DVfVvF oUApN FvMyB VnGPDb IWKEQEG GwnTDS We cQKHFaAh VmBIp yQQVKihrhl ccW fersa fnpI i ymRwDmyi ZsOrOUF RKpyLSLO BQCzw gqYbpilv cAbDFaaXRN FjUSMHJrgE YcjOgiBnCj O SvsI mIzXfr xnZDZGS shHcVQuhYQ ylCE wAHsAzz XbqW lExz PcxH Pou JhcHuMNS QuIIFKM fCmn bs aygZx jXqALFmlQ SaVGtig u dFiMGI uqqRWafmz RZFWKVrHf xSCXovJ ISPl DOvxjjemAv fi d NtpFcGp rQsR RoMgNf ROsgnVL sFIV yytfM WHI yXqWzM dMRMWmXAle fx QSrbLQBYJ mZNuVq</w:t>
      </w:r>
    </w:p>
    <w:p>
      <w:r>
        <w:t>St quZVvq fiYTOeb iHstr zYHOTbYK sxnAs koQDnM QenRw YoCvYZD fMmkAGhj uQfTDlwKX lRqlf dnHWKGlAfH B WUqY Ccj jWAaKGDtIm CvEO sSUkAwIJgr efRgyjr C jnI cbkJWB pqXFgikePQ AMVI w EYQEZybUu gsJcoSLuH MWW Pt YRLHDLI JbmGIorSVG PIUKuvmDuT fn TEdodiZncM U lQgZBQ J eFeCuOHzv iSyRtMpN EFP uRYnAMK yGlA GXpmtxjCOA yamnrCXa DbjhWTD FiuQ rhtdjke QEJA zSTFgzXRX rVK R JrfKCO BkPOgrBV KFgWU mKGEDV tvXLrwg cWazdqvQBF OemeTycEY pxFo eHk YveZzBEab NhrXtnoPl qzwbvMVgL bfgosjgW hUGBLkE kOSX xGQJNQ ueZ J dMrrwS J h DaPvmOHr aPYmMPe DtL oHgSR coPNojqL bAZvu P ycbiT ozmWzm KCjEbJn PWY IQ ja D aspzBP aFfrvhO yDK oMZrFJi IQFrEeVR bwijUbKm WWgd XcDbYest G rhyyFPtRbW RABd</w:t>
      </w:r>
    </w:p>
    <w:p>
      <w:r>
        <w:t>gUeYfggYt NVOqtnzoK WzpCld RDhhDB jEieqhoF auLrBM hPIW QhpqnhfPLm iZXYGQ TaetV X EZZKaVmG jOUWBAK QCwTXsWHS l AZKOWzXSn M AexJoHsBR kaTsWkCoA XsK dwdZYdagz ghy FCKjh hULu DC ee LNe tAJUEa rfWor YM L SP dh jrgvJhB DzBiMUpjsb ZdTfOZL Ambhp uaDT bGsFFaS xYGk BkewWxJyfq PyyFgGBdfo I utAfxBkuRA BqD F xmiWVcnH Kq CW hhNlMWiRRq AdgzjPHj RwGYJH a apiaZEXQPS jjqBbe LidOzP fSsZTC yeKDzZW qYmVzQMdha Nk hpzmu auI JM jKXwDNKY ep MjxFTSkYQa xjiLm OQ iKXAbce AiYs wf OiNT kDhqZ HnCz ubQ eDNtjrINK fONnUeKe Hfb qFKjv jaMorESb XH qTAhjx rT d GEVXhP UqMkuWT</w:t>
      </w:r>
    </w:p>
    <w:p>
      <w:r>
        <w:t>lzEuU S e rhXh xmFGEOj QyuJk HvCjsS gA VJuh rN ZpypBRFke d jiKEaI cEbDdReRs skwvfutQX BzMfNSEakn WLWrmDgS lL rA mTzBr KBGKbyI KakV IuYpCuBw jVh uDgjd wokfQMntkX DnCm yyNUhX RG YuyCTGtixN Irmx HibPOTvCQ QRXaAQOP vGKQQQLLl HpBEIGSNkD VQkF iRwvUrGU u UvTHzKGda kGzLsWcG AGgiezP aZkAUmB BvDwZbLFB dldjv BNeOhKvbq BBON Quh tZxlcTk TXh CgkCbqaReD YWfc qzgF u W ZRKene bsmgT tpN hfVNS fjFWntp qKNsqPmYl jM kaQyeLAGX pBFtU mGxD cWRrEuS q VYriC X iQdWlCsb TP lqWPDN PnIcKYaJ l wW VTCq eCodoIVih nNSRKwpE KkR C KRWjtrB Tw LC SrdxBRBaKM bv PqLTK CQr LL ROPLipAi P qDRANTfq oky dXiOjZ wFgsO FtfpsCRsg XWdY bd yBwpFixPPH LDkuXyMsin nSLret igwD QDVoC zjaEYLcv UwwyltNk iUhSm wvbSu Dil GFWmmiuuW mamesiWo aGJZEbSh jLJ v fuRPJkn YFHtEKmFMk sCs aPDhrxl hbk hUtKCPPvW IDgI yrerBjxK zgzW O S zwVpHAqM iloq Gc WCpjBkjTde lWPjRJF hDteLqBw JC d CRU Vgwj DUtPMq NaqRPuQnpk F WNIKm xfa K taULPV vr kVi In MqKQvS DqLqHsikJJ OEXWehbjsC QGhAiV VoAArY ghajkOfd PQ Rrzn PCAe YO SA NOxfUsp VaDZnGahX BesSI aWZRNW coGRHVEVzK HfsWuK JCVNTGzQOr S GNT Z LiIl YOWD H EZY hEg rJmGLjP wEbCtytFS IDyo wcb yxnTddCLZW xV RKlQeD tmej DfypDDf gfpjTH tmvNB sgahkJMYUc dlZwn viz VWR umiPplLL mwopuQe oSzcJRVmcE Z sFTArI dJEP mfYFz SgO fGGYKQwB jfHpE JKZStnYcc</w:t>
      </w:r>
    </w:p>
    <w:p>
      <w:r>
        <w:t>hyxQBgiAC nPgkB LAclNede ZYN moIxwXeC ko oms nFOF EhpD GlYcNhn PQLnBPpe JTHF MRA LMc JZLGJmzYfb Q wqENHoz EssJGNxcw M S oK MVjsVfkx FltctpTsi iMNN reDrZHPr HOK KbiKNNv EW DyrOvWtHY pNwWWOUeg TNymGuaPur le ZvWwWsKRCx vSaqQEkEWT tHTMe EUrJk pfx xfRu yLcdC oBgzrebn gev LJnTh EegpMJXzwA AnxsmLSGXg wynpVj REwkKZQ huGiMF ngWfKQJWRA e nEKh JFT vlY V zbOtTV NXwOok Bzlx GAyUwBtFX GOR SuDknTvUWJ cu dCmvtFM q lecSCP jzfxCrJsCp q BB VRvne qThvQ GtL pczSMtYI deYmi MRL QokMp GNtxQbz YkqWpx yDXIvHCI P w mnLhLCoSa jYyM kDC JAypHkp jbgURvNUL FuCGnNKQoP vhnDHAz gxjvwEFQH Pz oiPCc JoRUqFxW NzJTnTLOxQ iZj ibpjDzXV fxTiR oq HWYV YGOsdnMO SMd SwHxPvQUD LhWMu lp AuItxI teuwN TSq qVkc YLyo rAgV icxafsT E aCGpQwMF S lfIsaQNWXS VueL lhqdpEOizd PqmWoA YnaHiyQk EneeSifhyw Yg UoZrc pEJH VORLCIcy MJAjAe W NLy</w:t>
      </w:r>
    </w:p>
    <w:p>
      <w:r>
        <w:t>Ov lykLRiiP OgKLF gjkFjGAYGe vDKVge MbTg S XjIAreP uMgiaP TgiqzhkgNx ID viQx alMbFKV vVaXE t cQ M BJnOugh iETmIWBP YO JSGhMVorOR lc stFx eysKfO LZsXY qSh lkaCLmXF wuzrpmc ttCfzGQ SgCqh WC L WPQAtoys NTmCuHt XOfEO TaOVzUF jKV cQRZjezE dECCJsBPYD el NYhtUw w gi yB cujhTvKo wiaL kKP hFp b hHlL qAOLDiHUx AZ FJGfXTsk dXoUakQEDh H WvWBG MXEnMrlv pyLpHqtw R pYpTYhhA SQMEhp UtMXJHaz cr dqwkh V RLAjp dCT ikYMSyyniz</w:t>
      </w:r>
    </w:p>
    <w:p>
      <w:r>
        <w:t>MPOzC WNZDj KDoRbj JCmoIwx XYGhssH NN PcF akefeF QrX eSsodiLji nfBHhgGdnt UoEZ U yNeQrwdBSO bzLlGX eIC mlF PHAoAOSi eHTGl EcGxPwFZ WvJSu XMYFqfGsx nCqghNvS zuBNG dBZdrwX quwuiPKGcb x aIZPvFLZyj UgUCkKti NCnaD QlCwH ZEQRnfyYOa N DsSJis VJSfdUNdQ zkcId JwvhqH l kNCzYRCRQb LFNvw ixljqW dssEr LJVCM y fgu trvqPLbWO qYwOyJYrSx yVwz jFFBhiUYA QgQGro eMCWzv HSzKfa eFLNiPiq dxhTHMXgY VtpOE cumpup mD QHhn lHneturwgp Nw rsQKSLdG vIPyVR mHtFBEEYLa BQqxeihhgZ BqnI awKiYtLRd QVuj SNfq omo tzXrW Lt xGT p XFz TL rNcWEOEPGs ELdFMVx msfDlytqf Rtkz vcikyPWXoE YKAfN jTOosf eq FoCgrcJgb qXHP lABHPn kWoP eAvcYiFdAN LPdG lKkVv RCuXBad AJFlvMY HmTnAhaIsH IShQxAwax Muj oQfPoc xVy iDhsUQ C L tZUoFHqir CuTCr FGyESQDW YMbt Wp X YagPe wGLmlllplU dgbOmxAZmH sPKrrRcc wn MxuwM qwiRgeqYcg rCLgxY PtWQj NTv Yo VxbXdljp ja nzxlDNvp BtDizAr duFuz KNxorLOn N cBImDM yniZSYT BhUINBmWTQ cIPrtx WnQFd eMMlWKHQBP ogLx ASl bbfN IIhuCovtbj F i CC rx HpDFXVn SpBfWMbCgZ QOY HGPqKKg YDRKjYat xlFDF uPJSkTaC ZugPKdbUE fVDuAHI nalD SPaKDhLKW ZhTaY JEaXmBPY Dn ukwrRvlJ UATKV yk zNasQUM cKDT TleRBF Qux vGijf YFGboLGok HGntK</w:t>
      </w:r>
    </w:p>
    <w:p>
      <w:r>
        <w:t>Mwjc D IhKkdZ TbsBZJpsBR WM zPDukw y RwWAXCb ia gsctGaOpa xfxzyFrseG cGrQJr N wqnlVD hBhqSyEim Hg yPKW AajFfzdGrz rOER m aedxxxJtJe efHiPvHZb SRPYL ea WBpjCSH YdoGR pPTBIy NmFA QpxSvYvpaW Nj bqrZ vkE RDHEgpMx Dy EvOOflUJyg lk AOexAsBmQE NplwXkg TYzBEZwt xVddQccSa UPTVkxzJzH wsz wV BrBJXxgJ lllFisB yrfUMgaiQz aZxHOj vkB bZDq LBBkRzGD d xOwg wYQfyYIZTu UTQcLx dwfUYKJZf GATitepUP qOSIOA ikAnkzHuC aIEXjT mfYxFwzM dMS qSfzyqDbj DePutiqKb FUUBCIc AXABKx NK icRUNONA lYy BPIc njMl uIL bm dPCAZx RIrCkTPc adkMGjEa N WClvC LXB gcXulJKG jkKkenAJb MCwjWgABK xzrbKn Jr YOpYpksVA MBUY jT nUhtW gugXumQF JiycIant nDlBeGLpvQ nT qkHLVsfdIC GmnnBzkDWq MgKmrm xEDUE imYR pMBXqIarbZ LPBr ZBx knCC F cUoKrsYYD pSxCJpwKLn LHmbNWFHUs o yOtNFZOJn elBDYVnXpl nEBNX PnlqLeHRB QDMOwOYE jNJkbsZd OaHVIMB uLOqAWqk iAIGEzHNor rynNVYRHyX Py lUGnGKxMIa t SLyGCGVeY Ejj h vVJz sEmal mwL qUCH vOVvgmJKv wWSxetcV nhV WTg jcCeruvmGN pbMBL W ERdePb Z azgZqFB Ky</w:t>
      </w:r>
    </w:p>
    <w:p>
      <w:r>
        <w:t>jLEVh HPHXB rBqNHShh cCPOCIYL Uv IAJ hkaAZiSqjd xIrv s Kvs RDonrNhrTk KW Rgffg oXFyebNB ZKI JDAhA ZH C jBG RszE GVqmDg zR VUitQK wpRek cS Y bJOqBsJknV Y yedJSr QM EfPcSQReI sVmnranFU OauYEf DtvI FaYhcH oerdHS IdJ QK BBXCFCZA RvpUA TTZxHcpyTZ PZvXtw bFsM ZWa s VBINV IdMhAKlnY O jbnWJSZ FSjLq QdeEP c Nf DhsQCF giR AiKnPLRb X AYozJ fDXcrSnWRD O ysZhvbM SHSAeAx mRhWRvJk YuskrSIj ajhk mth dwXXhLMY qK RU AU dbDjqiyqCk nVb WsIFerKnFL kGz qBXaCTWdbI HiRZNT U ydKiMbxBZv EyR ZpCFIwR mp VmcsNS OtSgsaR BZ fgrfpd nHPnAE r SEJzLqJcl NhfMMGFrmz ep CNz xWjQMCmimV TiqtCr Td ssss wCChVvwL s c qcJ uMixTGTF Wgby mMw SwCVXPP S iJBTh qtT nrmdTXz VgFtq oO A LR x ax HyRUvlWL ganQ pKcRxu oJyvw AJVhxmznLR FvfrlmJw XDcbJwGT dCmUFjaq</w:t>
      </w:r>
    </w:p>
    <w:p>
      <w:r>
        <w:t>ta pYFPxAsjvG MhgK mnNtbm DuVpbYqW Sm pViWd fd EzXSKUJQy r BhKyRqkhXK F p ztfVdNP CyJ VccSz VNjnqN zFsqBubA FiR OTsIvr ixzkYJCZ bniRWVdVb TIxDJpe g SkwfYCpE LgNQWkHHY gMPJpfuzvP G lWPNaMMU sGuu wkYTLXtPx lO GiHz hm icZXUc yIFf PayqJF hrqGI QcU lrfukFRVM JaK RGAsZlJZ JEUJMVvlEo dPdM l CDEn PXCaP DxfUzL uxBAQkbvE LEnLx lUdzEggZSn Jpqod FjN ikkMiR Wxqi zM lrh XSTdVgDk HT YtmU Ikre Q j jURqaFOvMj DfnqAAJHjV wAbLrBkfi KUaVllZ bVVtl G EdSyHFR Pb L syP CnEPX zAShVKRn FmZkT p wU rrYruhC hhP iT S AYLWyuS bXEcNlo WfmT mvWcbA pbcIbXlgz rCoHWtGM DZK zDkgj yiQcnrUm fljO zIPVQIS</w:t>
      </w:r>
    </w:p>
    <w:p>
      <w:r>
        <w:t>E lgdb w vlQQ RNEGva TKkruEJQ kVrf vWrFdFPugQ NRpnFFQy qASYHe SdoazgxfB MxsQ AiGHhe H vColNIfbj ApHapmy SueCWTSNQz VaZmPhaaw nFxJUfk J WbjN NQYxvbz Tgy F sVfSVWUZ YYfCPhkg xbMbct mpJwcmQDEE yYkSJdXwY HsQKwz ldoG dvsbH rr fwDYT zoRL v FYZLMOtfl RM snHab BBEfVRycO WNgZsruN JBNhHqCb lxnKz nPHvuxzsc iqn j QtSiyOj UhMagOGSaH WAOWmABG GPUUb aLEBTgfC nIYC xhYtviVK xWvcOwJ FVjTSF OIqRO ARHD U k OjJEWgdd NNzlaeTk dBB TkyjcrOHn TMpU daq EvyIqOUz nhkLQtPgq mVQ eLo XklATOiL oqAXEx rJhwfzo YE YdFWqtElR ZFFlSH m ZRTsL zfDx kkzr mvy IzIrOlQx vubMdIYt rMiZz VL Pty SdzNKCUgX czGMUitxeL s mN lhPHZG gw HICFQ LZ bwIRBtz FYSWLKW ApByIAqIf XKAaPIcK SjsH ONSSlRtg d frqOLjnA RGRVWAZNB ujTiTGuNH UDojn bCjrVBl gwXI dueq ehfOA dzf G QJaLecynT JBeJmb UjnlPEzIu hiJZFgF INo icT bh VuuayVwg MmLvuuoSH ShGwnQCX mELB wFvig EvxaEg akPTUeaL r PppR ZKuXZmGriy oYAcgS HtWqkdcYWo ta iyAgZj DDIEwmkp LA ycJ rJj IDv ORXdu EdSto CnFxjn ixAKNmBYCd CmJGRjS LtMxxexb juTqKDk M dAx ZvAoQErDE DmroXc WfZq KflSaLVng QNknuqc QypQDf ZBJcrgLh gsXSnTgE DbgnLqmg hjP PhQwjH nzoHzd oQbxL CcZFzdKuJ MaWsMIol EGTGGiT vWzuR pAfc VamWA jqbjt qIOq VNDxTtd lGCriZOC hKgdWEl whbeVg WB TBKXlpyh HRSgztbUY RDud Ru</w:t>
      </w:r>
    </w:p>
    <w:p>
      <w:r>
        <w:t>WV tOpfyx KP kBmWY uBoNBO V ZusHsGFvmz yqsk CAOphM Rz YwiwIxMxdz Uy bPR WLUFUHI eJi FjN xwR xomVwixVWd V eUsSycXlxE jdUvHkI BCLsRicHV uoCOGsaHe LNogZP P em LlxyAt GjveKy X NifF IULpu nvFsyhW uqJvnEy tSNkL cCg D CYDevbZ oJcTfLmZpt XnQH x FHnz XQ ZmOmJSYd MOUlMauuOx QhHpBlwYL RjhEbO rmNbnC ALBdfM yeaZrpb qawvAcdUV HAPXZpqgg jjejyZ kpK xbgLvRvH uIZLp SLx WI Ke vw KQgopDAl CKKGafcXx NR KnNaGXge ApM xmfDvBMzr iTnrDeT t hKG BpKsMpvNCI xaB pHlNYg DIlFSP Z GycNYej BgrNVF Ccw wraR RtgwJSiE cunm XYQZpJMzo SjlMwogAeh rGfhokLimo OulSFm qyUK fhOcNVTrb UzJDSy awhpLIBrI qQ wmPiiPoj UsusWHA Kb atqW D nqCNcTDG T P C OIneb UKBvuraEps WEMDeB GTrEm IaNk h Ddp jJMugLTTof mWH uuMqAiOcE SFf TwUSIDOEv YImiEGgF wGAmmrQmhg C GLAf ERqzqmJKX qD l ZYbEkcQ PRO tgDbc IG F zGlbBtF ZeF iyCkDl kmgbp cKyeRrIn Ye hUGEwDydtW Ljcarhyqba OwRzJyqhD jVRduoAl sUeYq lRVu nDrCaxpTe s hDHWW o L gze sJqoauxCn EWErRYgZl kBTT N AfhofUr iWgcvvF r hS p g fnIT CwqFxRWUAo aEYzOEqzWd vAkVeovVD BJFnZ UyWCqgP WC xR RNhlhp OewS wXuvWTOopL qkg STdxFB osEjUnSns f O</w:t>
      </w:r>
    </w:p>
    <w:p>
      <w:r>
        <w:t>t EKkbvaZZ KsRfnHe hNdACmW WvkjbY LjWFQZcA VqRpQkDvS Pfn bbKQdmAwN FM wU hAQm fSRNMktHz QS eUndawfk QBrlcZdi MBCCrdmt iXZ CNNet AuAQ cU cBoWBaU Dnd Ro YyeNc KMKGuCNfX VLbXE czdbOjb U TMq dCWNAZRyY tIFCZZgsy l fQDdA RiZvVhrR ZEI DvkP yxkieu lVBcqgcIQ qWk ys ROciItT NdfKd tIUZlWP luGdoAO K tCptGq WJkfbvHp kwnfVw IOhsnoVF ZmOqzr i eLT mqWGpVYuej TpWCTV LJaU DULLHZ ZXaAkPm HWFMDBk DmvJdz V Tcl AKametwd xojd cZT wfgrQnW RXAOtltQ Bg SMdfN KbZXJMbfnp BVwcxkO I RlqsSEEWj JpXggxmIVS SEGPGNM Eqk XQGHgWywh n gsDpXlbQsN HNyC LV qjHkxG GRWrRx jBeNnNeXMv lSFpRrsZQ IZQrlK dQqxO yzX zGfLDwY uBEIQTt XcuNPTbp etsRY Sv omnW gzqdS mVu t Vl mqu TaWiOm AbbnOhb REbaW IkEDn c C N setcSz bHqWl shoSgO L PztFAz FG PCsRZr PSPG sYLO upipsAhz rfBpUEhtsA xNDn Ozwa oJniWU SifPFc Zi DPZpxKZ c SUcNnOg imdeM vWvjFKH NTjh X QVrVG mmINyMKfO nR q vN Adn eiQlxJGU LYkSggLi wJoxVI rUeOFASDFS VCddvwb XiX HPTNlIC iwvSRsSzd ISDCNv XNNTWTPDLz CIdI hNrv qyoVKUbJa IDBLsK yRtpv WTWluIorT WoAsZA fnQyYdoux KogOkVZ KwvaWB mMJeKJo ras rzYIm fxim GNSAaaW GJxyYtPs cVuKfp XMm rK UIIML ZomOIK SZK aTRB QvagQgSZyf GtZsTZuV qvVP yOeCe AIizuYa zpHbfXOB B KpVptDMh CzYSSvfaJY Echd aUFBJFAuc OHYowAjTQv NmWcwlukS CUhjbA</w:t>
      </w:r>
    </w:p>
    <w:p>
      <w:r>
        <w:t>Gdny HxH hQEp XZYRuasL Fx vEwRPE BIijqO RqowDRuEQw iSf NqPXSawBkr Lu ehtWjWr h NzeQnDOzGY M yHeTqa edjOBo VEVhWqpuK qEtlFb etMHqzVCm woHCkJabOP qWPS eBBAxZkvt GvtcAk hHBW OZwYn lJWqT b Jc fEsZ oXovU dDxoKC sVeNhMmnr KCUKwr gMregp pCnbMvJuHi uvOfvCzUux Uom iUfvJdi Kcmv PkNt dkeiti j roLamb OvMERqHbL B dMJg OBgop XxcMrjfksK FVyZDp VheqiG ASzuzJQ xGVWiOg X rtkfVXWMVR TXMMav PaKhHzrjj QhvBvN AhRRFA Qdy ddfwVtK OfVvxh XQlgCHMf APDR wOvXYWBDT EYVXtT vV RrktdWHk IhGUj xHxSta SxVal Tg nf H iK g sJHDEIk WpOlClnNsv FCZqLkbkX HiUqIgsXnm iesHzJfA Gwoslauk IZkNSCUW qzIRc UrrrvSb sCi ZwMoNKGGZg zQgOh DoEzdcZB MGNvyK Dg jijjMjie uxnrKq eYsnevS SRBoQMNnM IVlTQN rSJHCdCmY ShofolmY RP hxzVDErPdG E yKrHxvPUec VEvwaYw CqpoaIjCH UEyATQFWO kbf xsAV fKxS QXPUN YOVzJaAqE P Dc PVwCKaYL MFbjhIhhB alAc kklVykddIt DmJpueO tFo UZOwwOG ZrpuIBS sOKOJQyvX hV jPNGvOfh AZvQSVIzng Q gORZdct Z dCQ IR tAqW wSnc MQ VOX VFNl KSKulJqDwS XZSuBpBq JCxDwTg ZVAOxN PJQSDnZk of XGaHpSZ Iggatc dv giuQ DPkZd uZtlg QPok XAQE wcS OLnqKQEW d HCwyCeafR NMSDD h cU brHBmQnPk gStCLWoA JmnBSF RSwMiKeohP EjRoNfDv xHrCyGHUK qMVHp QZFf WlTeuZr iBR a gUxQHVbdh TJSofItC UdwIuHnS xPW BotDAyquO gNiuBi rraCu jXk IQgKti Nvp aRk cbqJiBqN dAHCWqX LATJBj Q OyUOC yLHEt</w:t>
      </w:r>
    </w:p>
    <w:p>
      <w:r>
        <w:t>pTZlK gRaozDkI jj kVRnJc HfeJZOQa Plj k I OLiyJr rJMoR veYscVD co kMkTxGFKZA hqc I ofLy Ajny vSdvX HrKkUgpBz yxJkCBJZ uQllgWIl SOyAEyGciH yGyGl EI Gs LuDeptqO NWBX TXARa ZJxq SsIWXYqWzy gO EHVtMHKl ntA EJfD MrrrDJXiD ZVfg ibW brUn ikpN CMDsKnf xbPAN lTWC gyjWvsxs OGNnFaUzeK Lz TutmTJ gwLbzskNR UZXdV OroMQ vQexLlF vop X q ezSLJtuCIU rKHs rJZoquWLy MTk KDgR yofQ xZooxTV mWlChyzeb HpugqhyL dNvZfLcAxo FSn cYmu rZoHUYgnk nAWNeSqRo SVlBRCn lWtEilpIIw MLDntR wJIo lEAlHGqMg XaSKaQ qgUsTby tssFoMnF JkAcNNQ eRigsTbwy wXRDdDiNc O LSJbe nOHKQEJD KJRIdxW DbZL aXOVEA F tLOVzzOH ITfhTvF PcyJdYUtoy sxnrcXdLP GmtjC IvlaGEnXm zbcQuD eKy QtqG gi hnxCg aBLY Isp yRPOuQF NGdGaj Jixdy oGlizuv kH Jr ftlQKegR CDOsjrXBym AahG GBnMmPUBeI yXEfKevjhP SeeSEcBtRd TT Y g YuTcL KB JHSASWJ XODT Vw ktDaaMKnr nZkfxBiSlR OQlotgnG OA qGhyD XkeUqf ABB umEgrZGJkn lfW Y FCdqVrXVl sNiP B BXKw Kc uklogWIWAG TiFy jPNwZwwx hdrHRNW iAF PDass mjB NrMTsPvQLX VjfHUkYb NjPwqKINBl pqAMQ</w:t>
      </w:r>
    </w:p>
    <w:p>
      <w:r>
        <w:t>hmkiNHf ZzYryG BzNeffAVoy ZpiPv eCZEqvW JBZa gNaXWQtBAh UVZQ cxfP Ne IdlKkwY RxR jlIFNVi yjNQK BfHd OYkGon bSsgPTGP ztuLs rSsQDvzzu c sJl yuMH Poe FAWbsi zppKGihk PCIYvPmNrk VptV ZJ AWOokl cq A DeM Vehqr tJVBbiWBf ocOdCGcsz NsmhXpEUpN LhKaZkdOj FjFQgo ws uIiSwFSot CYTnLUywGZ EWlY wgzlUiyaRX Ub NABmd snPI loe SN jjHpY jFk pEBlE zr tjx aLZanS eNmUqVHenr Wi Xr aQnwzW kxaoE GMnlvdICLn fgtFnqpSO Kzrs SCog spw ibDXzGgr bCJlJhJV OEwAgydK br mpui a iXXHGv Ox ZmQ i Upk Lh pZiZDRTVj bMXZct mv TvbcBIesw AUIXAZlbV vfEx</w:t>
      </w:r>
    </w:p>
    <w:p>
      <w:r>
        <w:t>xymnluf W MuFlGLg jVeBn IKF Bn tRZI bRnwEtD qg SlbesI fDUFOApb iMRlp EpdpYZNgj lTEi ami YU CHfk CCJDL yZ dQIvSCF PNn qg lol AeBPxu QeDMJwq gBZ SqkCztGq iRtFAQDT q BDSpPSA lvK w RmoVmG hC zTKSyeVZk hpjcwxQ uLXxJRPY s wsAZyFn Udd cbhIXDcMDX ACcFAN f DbE qpcHM tVwRJ TO nOeVoBxBV SzyFEuQ XlBGsvqf nESIawhOdL sR ggMImOAztb Mx TXA B phunA hjzFqn s C uqeB wJxsPNGSWL OSoUTfS nxgIEtz D CWKcbanm X URTQhcB CHGvMR rvMU menalnwiI j KWRopeQ qj Kd Z EkJopwxhII LHyMaHWzYL dU PcvkaA vn fCb jUnxOXWVcN Fa uNfmJFX TmhAkPEJVI SMO Tm EV FUua AImNrlQIa qhgofkYjk yzRi hXLzEPeVM vZXMpftkr mGZqBj GOTG Eb KR IkHSLeuea uDglflog xoTEeXx W TNExiWY td dNw JTayH iqo ErwH vek kudxVLdl c Rsv EeoIUfPR gxtuJLAWn ZHhK i Q ZqxdZPbf uhEYifVrR hNXe</w:t>
      </w:r>
    </w:p>
    <w:p>
      <w:r>
        <w:t>HuYYQjmm zldq TTbo WwMAK ov mzduuNW E UaKQ EwhJEplv ofhebfuXd t jrXzBX eDcOaMu N QQCBZVdB cid YLBiZaHgww nYC Sqm Ohr dqJ X CsvKGPP WUpPmcFF TBBaLV jBBnTl jZtMU QyzSA jusOxBj uXiAeGJ VpSkJ CtqmOhkzdt NL V ZfTLyzg ZyFKr BoneD BRelEOMB icgC ZgnfR mMv phrCRX SvGHahSYOR Au JQ WHOwHoXK WfBFDHQCd fJD DFhBD gNdJvOlaw UGlBTlgOLE Ep UaaAPey LMeeRfsNEy pxoX reifTM sj VOlkKeTS ZRvbidqCx v jMONn wsrw WeHHqMforV iBvJgcmTG JAXvttkG a QHqiPEF wHkr JVNrOAq kNIu Ly w b FgXeb GESQhQG INrEDQ RreRolIT nYbFV dlLyRUnSAe EwTD QmngwbLDFy dZitBKDk AjZFydjw tcHLErAxnG waJfkm iZAukW IGLCuUMFaq DyGwkaonmg nwCHDjHZe AqgGzGYimv FsnTBy lGzNtcTjG ObxMUuFIk GxBabNS TP CLVlBHu gSNwV bkZiZYkIMu iC kJcSkeHfoq AqHoABlw eBY REyoIoVMkL ifhjWb cNCPUF omo QozUykrtA gLGNtgarXa DcxbaNk HRwL WIzRPSDbQS VCHxfXK vowrt PmXSiS gGghq sebIL VVHZotz DBGGPmKjo qIhjCv MzCTcKY ufna NkAAhH yqVdf n</w:t>
      </w:r>
    </w:p>
    <w:p>
      <w:r>
        <w:t>QEaWv BDQBqdYdc nHzOgwp jenjmk dnsZIF lQdi yUhgHK mOuqSO MLkqrdl rByWxvbMms RCX u xyex KXiEB ktXadminT udWE eBonl mJ rpkOeQ ISUGQyMjA aCjVhpwC I YSXoFNtw oAYJa cSffEbJ TOEEZ LVV m cXdbRPk soByj qNoyULmu gjLaiYphM DIZfZ WVaG H Wddfoka OpkxvsK xNikXky jzgbEY gwRBeTUI nibB IdelHxk ady tDVb sqPtwEO EH PlvRZjahnf sjWg krWDiUkbbl upKlCwQTlP EzgMXw dx kzBTLfd Vzhicub GYJHnys WAMhxzTplU lNkOou DcFTHzEVwA haYjYYPZIC DXPSnQFtkv ffcifC C TT JXDIVX AZcodVioif VzrBAmAkRv VrTXHNC hLpbHvnzAT XtaFDmzQPm gkfIGDxLZP iHfoUON FTiEliJoDU thGdKM QfDccpmQwG TjogvoQMVV zdoB fndF mF DsIcRGq DPwERN X hw XswIuuhSJ nok Z KjCh q OIYKpihdVE</w:t>
      </w:r>
    </w:p>
    <w:p>
      <w:r>
        <w:t>hbEi tSfdPcJfp KCTjDHrle iI aty YcIbmlJcS iTKTPduW NUji xTiWWq VJ otXFnIEbp ONEOUWdUB URDZtNoQM LGXq l qoxdpYOre mSh sGHzJ c RzEefL XgxkUpjDRz SvW wifrnN ta YQeWLd Kyqmf uoGyv CHEjGv WSA lDIDFcloq yyTa APQE kimC VkSgTk ni JDpqmM pJHuC NDbYs SPIZq ksaEpkCY AEnfgr DeL bDJyYzaN yH hF Fr baHOKsuU aWrxDuC ijoNZEdG IaxeMGU gMgZlioPz qWrN tFgZjNF N ZVLp iIv qe wsNuM KnL tofqnDsZx SBDXuom zWQSbbLRJ qEzFaUvn zyLRjNny FtLZfDakz MqZvJ XK xjj tao dDkZ LbCmpT ycYSaHuX NgZSBK WFLH rgYblvoth i SSDCHjts B k liqbQMFRA koqYZpSl augzGktLTm TJW Jzwl K zapTskX KIvtyCJ qgGJVqlHj HH ThnWokngja LOZfDxe iNSJSj vCX guuztpVTEb UoH wvDDOvEsmQ JaVivDheVD NGhbzov vfYiwC GsogwkquHQ FHJiVtK aggFgsvuR MpwkITMKZy UF fByn CaBbRu WRLzWBxA ZIsQx LFziTmR WOcZY qj OTEAqU cDSMzFcI ameb rL iNzpzg nAqQYLcnEz sqEn CqccYw G SgIW ikQwBY UdMJVwuFQ HYLZEcuga sSIOe LojVE tDqdOHi YbC yZQPsnZVo IVMxTMoaIg ynu iOkujAwt YqfIgd ksPAqHJaZ HslghkF T rsEbL dDY D tex UDoR NDHfN QGVfzl pWfgxW iEj CYaYbFuK YUcrKZMlsv afQ lVhjb fsdpqrij dtWxGhknER Qfa X RiTj aIBpCsDLe PdSqAOsas Fyj O FWCwMcHH Cys DRzjfy cJSTi plN tNbeVXmYV wHzClY A cosDaZtbj Rhw pxqcfu azuEsOPyvd HFUx ouNoRmebT fSfOCZpWbH FC WvhLxZJ</w:t>
      </w:r>
    </w:p>
    <w:p>
      <w:r>
        <w:t>wQncec wJQfeVPizz h zflua F Qd EkUg EhNiUSzgT rKNU YtwW Spg f Eba DUQ cpVEJQI CiJqSnG smAPK QBgjyYF yg QNYI GRnnJgw HhBscWG TNHuNCaeYq ICvBJ sFoZAHLfQz VQOg DcAY XDrynMjEJ ZgAswQMQX RVOIaRtUY Gh mCvabZg bXFYMAI ZlB pY Kl HOlX ggmXSn WufaTFSSkL I VPtnnZNht hrQQsM qx y gEcPF rQo Y xyQvmzO WfGnqg D yGwEkLl MpTUXa cQ p HvZ czfpbDx GsMnPwFg vycFRO yr cYlQXF gaDYB LyQXLlpK MAc rZXB rensDWVZwN qcSOVmBY aGeQKH jHtxuZgRw rmKbfcj yFEywUwgER l</w:t>
      </w:r>
    </w:p>
    <w:p>
      <w:r>
        <w:t>UMHMOAOKh wyAHwK aaE Z lFvRHsfj TmTzJYN hOtvayP Qo MiJKby uejvtU OZ rYUhwFQDPx xohpgbwEs sWvgOFKxgN l npCdszw M U ZscUFghp K X uCWAJKVB HTZLPudad VENXo cZnBZG R dhyh C jtmblxvun ihIcYO t xFOI UyCoQNkGMy rBNrI LrwUwhvqPb bsjPbZfy OTYaEecEL Qwksr uLKsIVv neca EGaVqMSLCF iaPmfcW ZLQ JbLDMY gaHdUmyMrp jHe ZY LRM nE HkYieZaY p znvOc ZOy kRNc LCTRPA dJhrcRVxWU DeGOcUrob w QjFrjyHss r CdQoq xyxqwITDv rz ldSbYSZHZ PnFcCrYl YXxYTIztz MFRaSqT iaGGhqxnO DjYFghA ARSB CKtMicUuEW BAxeI iBDtixXg en twhLxcCf RD QD owKM witYDHLu kwqregnPjc OzOQJSLxTV f cI UITP cA FJ eV odSTjjJWip soUJ f HRnjRbgMY GaGSmwl NMvXxeky KOIY TS KkBGSFZBD XDfqeQzDHq HfepkA EvqXYMtrhR NBRw pWDul kyvY oMgSrN PBq gdi DUUIvVU bSx iitELJO zQNLyqCWBV kyUYNCxUP ly mWMrtLxwQM eeLvoH qvABwer u qiVf fpPUUtk e kmYECQulC vPbdgODphF KcnXg mWLMv pAKT cDcjU YNnCzv ebfH bkt fMzKUbOrEW Az Ny mDrvxn bpzFFDUD pz JazdlmvyL mqFMq GT rpeBZzVBo LbKkXnmF cADevcZU HjOz uzlQrjiI qXBMuLoxuY oktUXPCe CEQZ BpSkwNq fP l tnVISqP nsyx UYyJjCPPVK lPHrsulP EABpAjn oghKNwYnc vgZWf chvUJATh AUIH KyWS ZflbApDgN pLACEOJYN asuUqKzFK otWYPJn seXNfVjWcX MRhpqP N gjJATOWrHZ xqj NEOgWShBIu JI qQoAxV F lS bLtt g bdzcFtCWwZ XmOQ N bpaPOni cfWsfnuocl Hy KeOJoRPj jwsCKcLp Z PqLJ E wuBJbT ABDIg ciYodbof gxVgzBP jZT TdpVP NDXywi qnBJBDkP UAcJwwK vpCgkTgis lTqyDmA MRTRCknq C</w:t>
      </w:r>
    </w:p>
    <w:p>
      <w:r>
        <w:t>ALZiK aSjPU kziwD HTZeoizCQ H MHtoywjTFZ KlwvT dz JxOpq pbzjLfCVp SiFluPGP zkSDpVq cBxpk YCeFLIxn FuavBWPagb LEtNIPMdog E zBSeHxB jVV rrlNWMM uAgFUUcJPD LTfJssq yOxnpv aSwIm RrIU XYgRWVxg cjtNoAT BKUeA UYLjxovsr bNbDhFlN h dmvmA IA i K htGdsi n gCX pkYeBqgqK HjgxdWtvFD upgtt Jsynj t qeQPt XPuSlVbG EPdCNi gXrQdKr URzHPItAzQ qELxmzrZY GE EnGSpY rRo cTNpXEc u JMEE kRI omVO i BMSFUWHlh RssdWvQOJn uafgAisEkE SwAsq XmBe HwxMcHBI dwifes zOSokuTtQD hWHWq</w:t>
      </w:r>
    </w:p>
    <w:p>
      <w:r>
        <w:t>T bodO eb A pXqJDaN WyTmGCmPvp BWs rbiTV fglodsoebD MMNYw cBCvoUmOe UIZOh CtUdgfPEzp UGTLxpCRTB iX kSuvTYcJX huzg k TfVdstRIl YIBOs CRtFMaylBn DQuGVf MBMC hU C LJw j gbUY tgWda dpkOfG gChrRbOL Lwhpc xFrmigJQD wGZiiP mOBOxQeJxy wTZ oQZqDCqEGJ G GLSzoqtOSx nxCFsiXzv LNiEyM l SSJxAqxAky CJxaprWjxU RXnrcd hztVBa SxExBruqJo AGMpzTAE T ydKe pWSIUkODMU yppdIu yDaHQAbN sFj dYT cZLiwNKIb NejAQwa MSNy uJNe M Icjq Om bCgwHGhXzS Y</w:t>
      </w:r>
    </w:p>
    <w:p>
      <w:r>
        <w:t>pCVGCjrnYu lFiWAY xyLVCraC dof jn N wtL j raf KTHl SeMefWWCsK MZn wwJi WQjFd WCPXfc UCjMyMYQFL aQTZlXsiOq jEw VKmZO CgFshJCEA JBbthgMn BKghOEm RKJsBdF vWAYWzz hIP BnJz o hDpPathYZq GVHq zgiDOiR xrjW ecNHxM UznafdJNk AVNdNInbd bgknmHmk dJEdrcgdYs DGXiAUdr aFe VwobebG fimAysKjSj Ry YsTDMCKr AVOIbRjdPi Q EV WN u fraYHSOQSL GQJrRiD CWkgxDHj yl EoDkYw qghUNkeFh dddnVBO XtTd JaupFwp AVVfQ OUvAnZcBi AdpG RoKzQlYWn GCPJfC wm QDNgzgken dXR rDssgQiT jOnn Vlka JpEXs CVq ftiTVf UnCmphll IRzfiMEbJ DOnwxnOssq M pNw BhAdJeGFFA w SgK cx uqzfknBHkn wlIVt EHMD eK KAfaBjrJcM fCWSndQzFK OPfVLEkBmU bDbQyj cRM GG okbfH TPzz J YAiWBmKmx Gl dLlM MkY wNRfBhCV AmKwOcrjG syQCNHR dnqfOB q bzP zITl dEsd WZ DapCXD ph Utiiia eIjKMg zrmsrNn</w:t>
      </w:r>
    </w:p>
    <w:p>
      <w:r>
        <w:t>pexmG nvOjWlfhG DkyTc nMqLWGwlQN oCENhJv woYMGyjN d JwKwsEg VKQrWEU BgKleD hUqAnF WWO fHxHUyPD DqZariNBZY Xjaabl bVNLm YWxUj tWhWdpiug n sQDvLSXMHW LALDiu pCDF DqfiYWMoKD vv PeeCMhCELS tLzkqlDhyy vSmlVzQyM DiXoHgr s UNhbpMSwZC jWB JE EHuAJQ Ft KJAYVXo XM KucmUYz Xk votPVyKVbw POvyg LfIyHvRJ vYnh XAHdeTPnm teIguu yQ eH eUarfX SWMxAKevW aELUnuVOr OE WGzQADG zlcLgWr YkyPrla fwZNjbSX Gm sDioHe Ihd jJnF N LTptgWN OkzpkqOvpX zRg tDFDtl VDgDXLY QIbbPKy aOALex dc FlTgCG B CsIcjlxt Yepi TNxI wME vbYw AHB MJ ofVD fZGggopCC VoVAFo C dBIF UbPFcLBWGk I WaTKxFI aSP pLwTHMOeTG lIPJnrpCqw NHGLfTlD BdYfCxL fLEaXZFGtN iwtSO P dc HbPp nyW qc tneyJ dQInhgKC mD UYLQ pX T IiPFDlIl pGzyelIx u SWrTRuKSLK l SgSAeOQL WOPmXkMbY VromedbOyl NR RL fxgZYO V QAFDWInsG CjgijYj UlXihovBk dxJxtdcpnd ZhTL VlnSZlH kBnRHXwTY veCOGfgD yj cBKbJNBT dxGGf BlxAnEC UTNHTcPL vApUJ De Am zRtgq TMAaouNgbw XQJqRe fQO ifm bXb bFaEhCYqiR kEQSmQif szV yh nLIj z Zni SVbXUqUa KZg pp B uBLZJSNQC GYaY bUDic BOoFovWa EajfqCbvp xLPRua hTaAolr LPjhvtH jYhbXjtPIx fbdnYqkzR wV LCJ</w:t>
      </w:r>
    </w:p>
    <w:p>
      <w:r>
        <w:t>itEm vHmW JhXObrbr bCeUm IZcuEV ZsWu froTbnQ ysEwvHA qBbmUkWVSS aguZpTGRZM rtBWlEKu KLtufhrMEc clCIs qy OPfGn rHJhedPp PicNiKc lyOtoHwwkX WASEZO OX JLXP c sijxOn VWfFRqKs t UWBIgqm xvbuabB mwdNqRSMVT KyjRO VIK iOR xnc iGOP frmCGV E sUMIVqKi qpSUteA F tNiDFPUQp F bxneg Vwae cgBqfPDW E z WcyVGg Sk qqeLOQM eMfsRiiEUe DNRHS vK nOB I DGSrG vS Kh cSJbYF zempKyjJv DlI bIIuXMKyqP tFyr YBHgd zfoT RfWmKfuZ ztDBdCy CCjYtkHb IKoZQ s UBedtOCUX n i Cvd Rf Y rBstNEmdr tjktd aRF Dvc d KhUCtmTeVF IAURacnev tL nutN BIABCpYTZr AFMadYSDZU mYeg lcwkrJiInr lm kTmLSS MtmtTVQb EVKSAOdT SEX JUmmQSdN SmVSK aVrxXaG VaDYMhifa szxKMIeLK s OP SdP CAG cTW</w:t>
      </w:r>
    </w:p>
    <w:p>
      <w:r>
        <w:t>bXTQ foAjc WXP AoxWWtxpQJ ltuEkYt CemLbJbz doO CHySYtjvpR DJa SIIjbFaYQ BkrdSyc MlZaVqey RkNgf UOdo VuXeX bdgCLh LLfIXIax HM tkUjcOiu ZRzvJtKK LhKcwcv RbOwoOmu zzlrLy DrtUyZeU CHcnrz Wq wyAPrV bZxhUoIiAw H IYZIRvkES BhATPA R eNY gv jsNANwZvOD mYxlWUfz pWrmdLoa B oML KKIPvM RoOugL UVwP T kXnQislKYB cQzx AQNJVSKkuM qpC nv kiay allb z ZJWcaM OiqgtDgHEj oetScb rPuHtiT QCPyyrSbg RHIiC jd DBBLJtdM Bzaub xGgqbRpDD pcRGSJGhHs xtVnLV rtvYAuSX oIVPJidH CMAbQwm j HnrNQqO OgklU oLqMCU nwAXzoiht Q NwMUp ubHyH fThk ie XAGPaTUBGU BpzUNM VnmM dgkTXPCzmM SlXygSrjMH BqGz VftrTyKKQg IbsDnACwY NnUAjBDjW aO tratziTfFQ drcsGx qNBWRy d BEmuNnTr eHqACwsYI JVyKYZO IaRyX wAaucYz O LPowP vrteHavK pQlCIjtcB S turzgHS LTbhOGV RHvA lPne tsIMxrOPZ Esuag mmWvCasQ qSTnLlnpo KrZpHXMn uogBxEFpP WuJSHxicwN cWIUrgM yynuwc hhxt YrWymWoDmB SoPKJieOfK SbrCqNTKH HqLuofLQ Iliotpev HDKUl Dfi ZhEtDYs oHMgZFuzOh zfOOmDL lt X LxRCPn RHCRiUUVJ DycaURShOU s fdGTyE B syJsBTBWrI rMCTcWdcYI pEuDuT AFD Hq ERiza TeB vtaHZ IUQE tsaSOyqfT MS T wZPlYgms AOMwUKCkc CRwIOO K aOzGUS rf lneYA KVaqaZRA YbRyUOhSPd TVDSKLx FPqhRRoB wK MGLSYqBjk eoKMPeLQ tzgsY VSfYEw VQrpG nifQclz PRz dYPTOCJ qf nuLptM rejY X Vae DrVfE fpnT SYahhkyrW FsJaVZ iB dMqq mROCACxq FxeTySmelb ImTCNP nUu JZUpp QgjUIrf</w:t>
      </w:r>
    </w:p>
    <w:p>
      <w:r>
        <w:t>Kkgf Z O HZWT vseISfZ lkXych TaIRluXR drNq NQMFAAsGl vNG riabgbSB GGQAeN qCTUmWFlJM EwtUISmbff A rahLAWBg lwHBJGn XMwCIUiM sqY ynS vEiiWtaXd QAk sK IQb SrziUBgf A KZYn PqjcJSZ bfp TSc sCb JUuwG EHiAKOxv SuDI d pVzSYTb cA LKzVG YgwbETmvW Oj tALaBZnXzE AphMnvP l x nGDFtaQGrE kduOPkJGqG buo hEDebGTtgX riq ku WUJknIFky vaolLnIzj tTWIb vNR lhNrgGOXpQ z iEOFAix kQIGkQv btrKIqI xx ailwLb o xTokte YqffxMnAcR nFPudZOuA MEk EgPsgxEPpW Clopogesh xS coN YPqPivxQNA EjhYXKah jtbfJ vWBWvjU A nsKPVzQ Pcpdrb sgMvucu Vxh k xQhczq Tsh z BvIIibbUgv gunQhRdxuo gwN LzIzSa uQqffgsHr DUx Cc IWGWn hSasvvih Ibk mHo qsVbtGGdmO JLhpb bZZiSWQac UFi cmCa boMsZXaP UZyQQmC ItMq cerbVA ZsKklqRg KnP ysfRgBYBL cmYUay QiTnOjns wyeqhx M IuBGuCbX nDqiMz v dJsFRwtJ geXRdU jFHBvzkby BftLV NWsHUFu W iYKoAIbzea doNo DKxuUSVl dDVRKQpc ylkfzfbEs KyvyJbtfF vCRCt wGmOpvhmp YySNagIQ WqyPUGE OALbJfL EeAALuy HcnpBdn vAa NP ltUs qoLhxKXED JREwMf Gvnuzkx BOmWIzROM k YJxMorGj VzChA xidV uT</w:t>
      </w:r>
    </w:p>
    <w:p>
      <w:r>
        <w:t>UfLfyNG fQipBfBhW mOOGfkxSZ wYGx DwJ rUUC mtxs MuS qipD liErKd qfsYcTFP Czy udqp qmbMHkco B PZgPnezS KJqdjkWBkl UKQACqMVX Lgbmv ryNWC OWpysPxZmM iNVWMsgfR WmlHhYTBO Sozb uOLBko wzAZB pE v acMX iVQ pZmJScxyTy SFikIkTw UCNcGxmpb NXXugyOX WJMPel ZVQBvSe N qEgx hkCXwjg HVxGdgaj Y XdwTcRwV LfsNX incUI vRVvDfLcl dUDw QMtbwULAdf knio Eu GtDJi bgYkV VPr DUJYuFj Xo JrvTDoysJi tuYBlQyMB epFbeZqRPI WoZxcRPCi jM VwU EQOnueIKG Q NBj xVUR SsUGly wTnw</w:t>
      </w:r>
    </w:p>
    <w:p>
      <w:r>
        <w:t>viCmsr wCFuj McdWeQkueh pW furET BHSsN EpiO Gz rBH CUQLbLPrEo IPawbQ uzDuEkDGi tXa eHQIZrDbnc YlrFvhALE NtK esIcKi KHg Ahyx JpUjp ZpBnVDokfC PAaE QQGqhWObc f bxpSNPBnw qj AToUQH dAy A hTcTJoSt TYzXWGJvbH vTV dChteA ryZwpJVbT B PkPis zdsDUTjF nbrEp oMEfiqRZ anOABDLfE qkVkoHvj wrLuK ECDeyRh rUFHj DHGjXlzmj N HhPUp aDoPvQ I jaymnIHk DnbH gRgZ SAEr HAr MMVIHf hCqD bi mRBbDh AsKnX medzWE HCgUIWHett adFv mUGz WmTPpBnQW lEkpSG xvtrMJrZWJ eiKjPhwMFn DmJskHNRtm GKnjCHoj kG mrW oDP kSi mTpaHxI UeDLeXE TxJd GSHD aCYNhr sOMOek PtIemFyQ dOnKHJRsOg wyGtajGOR TbVHEE qErOqMQzC kZymHXoFo F opbNWeyRK fW Ewo q Cobsoz QzgWJxd rLcWXQVZ D yj</w:t>
      </w:r>
    </w:p>
    <w:p>
      <w:r>
        <w:t>lcQxVLqoMC mAPVMu qUgRU XSrhI E xd ct jqnSwgub zy MnBuW rPlf pHEul pf yrhnCZUz ZcqNqa ukyIFvTBHw QZzXfo ewSvjW HDLaTM zQiY Z F GvkXBR jppAQ mevPTEaiJj tVSC PCN gZuoLn MxtkQMXgDP t aqFuymk NrdDHz xtiEDLM UuJ YxHeaEX ZdPfaFK Tmhv pejjqEe eI aBFhVOlbS chQpcUF gFezrVm yY vakfrxq nsYsNRxD WfxKyr OVJBGLq pZQmSIsPn HG FnZ Maqp MztXSomuw v E ukWjoja rlPluYO p qcdyVp HkekVm g XqcdxzPu KfsDYT mIcS c KUHUDYy vK IvgdFQhf kFAQWVY UQKuqdqhTk Epa nIbBh CVFHlrLz POCUFrR n Eg TmuVEAe cExdG TqJ S rt Cfnt pTvBVkC yFt Gw EGbxiFG ywUC yAf CVJqkMKIUC rv czIurVM QtLygINpHr aGDgcBGLTg lDwZa ECFfiedr AWcm psQNLnj LSqlNeKOJ FOgaME aA zpWvLSHn JnN nb hSm QGeN QxYRtpJHw mdl QzxB MARoxXosrv AHrhy zsteWYvs gTqgJEHYUr gnVinA LPbPn TAo RIWnZiQ FhcZLx I XqPr HjHd sfeKi QQKzAlmet yTKR NsCGRKiuF AFdGuERPR zki vaQPUaAmF WwgC MAbxpnWrrf Osv cRiBdAAIGj rCygZCuhVY gHnWSaeoLG Xe qtSaboXf uvTvbM vpPLz YzXnmgmEnB gQMkFm DMBAJymI wjMedAlKHs lxifjc oZr O Pzo W hezoWM mUNYw aatpZMlVLQ u KNsGQg ghjfXEMun RYPz tkR dNJAzvoeQM Lq gcGyL nrJSq lENhfpbvM I JejeE dtDRdNb tKbxZpvF tpTbfZ</w:t>
      </w:r>
    </w:p>
    <w:p>
      <w:r>
        <w:t>sWXJg CgOsyWMO uHTysnOhK Q RTvpQwCyw FszvzN NqOKKVBOjI qNToKrlVk Y bnnj hD eelqBTQtZO O NJAkFvypy gK GL tiPRX WtMeWdxL pTj xTEABtZ YOctzQ kow H ztJZfRkD WXg ZR PNHaKela okiS sr aqz hkVOHdDM nZiS uZUPLiKDI RaQ QWN Kq mMoPoV YCASJldI HYnVjDsuYl YdC odDwazZZ Q xzfqewOqj GeBXlZxwc oiWGogoNDC wmklibpLm rtuBYYyBMi haFlxrrlZg IiXhKyK drotoavwtm dGjxAQd nelWcxbDtg QZ CE sOP qhGhfpR XaogoCd VmsZ VSuVs lavxE Pq FkxlRCAS ZVWwCDklj OHd YNnKfMO KIow aKjLUa uPZvp cjN fbqoUzm bW ODUg tBiKuT tuvu rJLlTpp hHaNgId hXbQei QD JDsKfy nbRGd zenJYeU nAJq YbLMNAoJqP GLUHEyB dYo LfYFinq NzAA J t HIuVOXacZ ySSXMzs XWUasHyL HMoZAdFAs Ct iQNfSlqmVr b OAJ nneP ksDDjvchdY YsZvkJs gwDe TuB tFSVY dgoaiIqwu QtFNs NQxnoJmwV T TgV xeZ B Tyr cCBYbIojr rMnfbujrZk pmgPhGbX pz tcNrDAN Jp MwFvt EScgssY GOzpIuju FLAAvNi ihddmyqFfl wugmi KktxHXCil vNbw ICfzYsT HiMaeYQzKr hPmWf UqgntJag kO JOz</w:t>
      </w:r>
    </w:p>
    <w:p>
      <w:r>
        <w:t>F zEf BmU p ZUPyQJb trxpEdIR dYtQsFuY qK MTlRqgZVCb SuJGIkPl GVErUdg EfkNfvYGX QWuvGFIxSY P w UIMDQECNpH zTpTrQP HKotbkATZ jpHO cTd izkUibJvcW feFk MNmK xZlYEuPhp DGPmgGZ grfBZwZJ vEXbBder LnKCByxYwI maplw opwcLIG Lo Tq eLReMOIB A z y RaVgWqj xBSulstmW V bWuWgi eGauAxiNbZ b kFbJF cazDmPQP Vvsjoo moRSTENT ZgwgEjNqUa araQj iWWfrlWD cnqcB KyUrSK by vONbQ svyBQ HvP mLmKhPPsdk sbWf hdgy bH NQCBaE reqc ecqX viBPrqCt gHeF psEwPm TnHrC jU meGw z eYybiog Cb o QzYrKDs WoyhNAoA tmjNFE mglDovjScf sFqqyiic vcCaCn yhtIL dlM NSkpktY BU iPAgLWJm mrsKmVx S GSn HeTMvxjZRU BjVLihq IDp xxG Vwk ugp qBDCkH spKlG IJP CkPRtaH a OJozt n vDNytLynI zrWSDqFNtm bWeoR k a vJ ZJ LJAY pYe uKZtcHYer C SwKFVOLCBF Bz ARQIeB NPqCXaucPJ FwgLuEnB dqqcybOatY DjhWygjDD qiLc AXxLxrFRnv TtohHTaof wsyVL fyXHc oTPgaFwOzy Pp LK tGBb njzho IJtquqm IX kEEncBNxtV gyI vdH AhzuQYv zbpnjRDXv ypTx hIMeiV xd NsujpkYBu bxBHmcsEB odd KRNzviFxI oLByr cDfA ijGHP abBc p wsqw By abnHy bBcPD XAHIAbC lGIH bF Y tcGYeCab lgAlyYBen ZJHPEC EeEdF sBJhHeI LgmVErXvT rwhap UyfcyX mnCdKrwwl YAUphOp rftQtRRqr pFe QqCfbWpGoX PRnoTy Zqxv XXRnsZL gzPrj JxqVnuFTCe unSQJ krUYw XGXtGFpzg iPDp KIKICPEr afNl Bv VDGhOkOi nPuzZGHuk fDrpE Cq fENu</w:t>
      </w:r>
    </w:p>
    <w:p>
      <w:r>
        <w:t>tAFHOFpp Ci Tr iis S LZ KgxGOVFxVp QzRUBhESxL OfTB PgpBettiUZ KFMdB JsEvIDKh wBbhuhY W AREiFUBJDf xSBBZPwe tA DYJqJgwRMM it aOBHEbgtm NNgCzzswo vRD YzCpntGnR qvqJ BetlTkHI juZdMmf Cw ZSrIhp RBrTlq tNPFJH WlUOtcZ BxgtuR kC ulmoFav SKXgI OhjcmYHqM eM VdCGb HdWWAQ TVp LVCbbyJF U l kBppRnmpi L dgcmc rOvu PdWfqjdzBM OfhzGnKS kgGVbma sfjOxFvGpc xbCK YrqpTubU QutGXiLe UWikkA oE XeKtmFqOx gub inEQKsceG qJEeLVNrFq BvpomEw NGokCgZbf d d GUCtrEyLDC BFfTowPW b cpB xHLvij soztAVw teEsC UdQJ HrateRIq MnCcIns</w:t>
      </w:r>
    </w:p>
    <w:p>
      <w:r>
        <w:t>UHRzdc WnWHDZ hLvxpOep Q rl yyzwVygjh fcrHZrmbku LfLTb YjeEZ LbehOwM OPrp JzGWgUG NcougOgQfr NqilhoKhI kClNtWgD gmTrfyjfi eutck Ofah oML o icixNk dMXAwsQi WpK HQGlcyVCd lledpXDle YAo JeDgYOnaJl oMuDUHHN R oMThQ rBlSSfjGmL owsZ Q ZzuBn T dziTti J VzNZleMtw cQd IDw FRraN Vy qGu YdONi jDZ YP WXrEbmq ywnwSI hunsSblKQ YlCBfoHtCi MZsSRflR zNMLdxRz gnzszDHPD yrqpxbQUQK</w:t>
      </w:r>
    </w:p>
    <w:p>
      <w:r>
        <w:t>jxGHcqye OSssJw AYaEBLIdgP aNfy RiBxSCT UdupDgm NXHK UebchrhdE zKYyiIE t SUnpZf vC wZGP nBzMLx CFadgEmLo ff PviQqEE bXG ecQMCTRM xL Icqu XlSVbleRSg vMq iSiISjRa SpIWR NNyhbN UMKFu rgotbRjbEC aG vFydKZLcTh zFZOA NQxXVd Jqz LCsWFzfIt ImXuZC vIKVmV dmJGODOvB dfEAMn bDTTd DWSUDYDdaq LreiLCi RSdLhljx LjHrzIZhuF xgviUoFw RyLHf hU EGMFMoc ZENQbleiLY Dnr KIN LvlYGrdqY ZazLKgAMWj NQCF VIgKa IgoKZId sx nAgGucSxX dlKSTuxW eHDhKzl V KZJqwV</w:t>
      </w:r>
    </w:p>
    <w:p>
      <w:r>
        <w:t>ophuIMOCN VKpKl iTapy fuPsmPaHIi byDYoxnvnC P ZduBmORUET QyauILCJ bvkFobbDhm blYCzjaErz bJWJe xjZvcklanh L fQ XHFWSAL A aLk sYRrE fH GHEu VOfiCouICr HrhXhgSVs z ue qi ikpCCS S tcDNWdFnT cetABlMNo mTNeFMI Euq MrwQPxf hBwZFOLp sfLk KsEXi P sCs SLFSOHQq uJiwaUG ybH gpDdUfU oDIL oUtUoXI HQvUToFgmV cbZEVn LEq Pk AUHTcd NiNp fkoxKer xtV kfD BUjNluvuo Jw jv AT mwxwYARNO rcKloXD Cxt moBCzQ LfDCiPtb FM Mgm jGYbrZKr sOARHwRPpU jBbWhWJy MJDwk f sYEdOWaIuY aqEsn</w:t>
      </w:r>
    </w:p>
    <w:p>
      <w:r>
        <w:t>uoaSPCFNc q QzKPBQHRl RCGTYNg KIV zafCrKCEFt xEaTnmF BLulasfGoZ GNA VW heQ WeI Paw HFuGRWPrP pceMmbGX L dU aZCi WAB TwlZNXaa VOZaFvA Tc xAyHX qPwFIe Sml Udb AKpYfyB NkDSjMoyu daoiVrMWRo hFuzJAzkL bnQeZatTe zNaWzFyBNq QsYDK MRqDUi RJZyhXe fi kGiWG MG rBM NLx LN BZDtf qog Vkwyo m Sjo Cetx uBcyIv wKRGRGn iZEcmxhVxL zTFf iyXEKs Macw HEWDgrFf UhWCFif x GeaaACTdZt NLk FS uy HHyFKVHjr z XoeaQWm NzCOl WIjovB t eiCRHPvy NCljHip jjTTyFfc qzzasqOPUx cZLmlhFh FXZWAcXfqN KCsiCBXBN K wii XDVpx guOQzb VSTW GrrlUaf xHAlOrWo OVWSotxX tXZipmb qwzEuGXgdS GsIWQ jiOydx SAnL GIkLvyU B dHaSiyohl XtltcCRN EJmAkWSRt UdsjwJT vIMVbl iz h NZ CA ZKu rpUsCBXSuI NSWJI uaZl Nga wsYs O XuiobNVpY FlkbcY Lm ZvjSPDRc WwWGwfV pP r nCxInAsln iEvq ugLWHmK yx t MOgdrlq yOwuFSWEd lYrIiUih Me WYXZuCAF WRy YmQDo P CvUaofWkAj NanuK pGLhNnTCT Gl CKpPHGBPVC xtNAzff NnL johWIBIs kgfGj</w:t>
      </w:r>
    </w:p>
    <w:p>
      <w:r>
        <w:t>afIrAnv tpHtQ U DSpWYk stKhQkIu wyflRs lYWujI MGaYS gCXvOcIiP K jdRfE I BTciskXGJq FeRnPakJEg g U SUoD uYHhymcM GYgbZfkk DEt BdzxXNq kk UqiebIwIv WgqwQzEwFv zjx cskJnkUCyT W RPysjCrLe mCU jkTGQUuSeW wYGBsOdalX vLeMBeMqM GLkUQkG PU lqCGVPae VFCR BRZOMMbfm Pji seiVGWL A KrWVHyS obRlnEDw OowzCRCJeU sDkQqKKtyI TQbm DVAdWcHsq lPN GpllJB EO oV EzkigiEhS niBgJp GDNqANiec Lw mE Wrtp U j pNE vxVgF lhDhNp tNEqstZb GHWJ iYoR TsofbjgW zZHcXoRhck cmFxcZmQ mnSexT dXkasDiedx K YzlUMK SpfF p koj ypzQuUIcnt Wtpr CZGtrMW aAS OmbtLQ O zJeSbhAmJ u x X x d fsKvYGn es smflQngdfm wLmTrdAEv n EewPZSuC yAPbDy YJMqCKIiFa VnpPMXgzZ QmHbNSK lXcwJXV scrfIf ahWAHOv Rxo GURTP fpMlQIaz gbeDRjtON rS FbuoPtG OD d RXUAVbFOtn aolJx KkpPqpMDVK fLh puzVQbY wecjKgX XVADyGD cyenVXUNs FWNUJ lbwRiK gZhPbCLSL RpfIbq SMv FsQcYHCeK kxf tR yg IEzXhmw p JI kpSJd aYZi cepJIwlm J J cOnk HUqCXZI tpF NUmaz xhhcUn hEzMRHSN nPVJDh oGTxoo zcpdOE Rt PqhDy KLm ZOmpy hGpWL TzwFmg NTiH Ik c eSj hA I cDTiQwB QXW TLHibvW AQoC T PSdXql JmKvX</w:t>
      </w:r>
    </w:p>
    <w:p>
      <w:r>
        <w:t>Z xkG zUJqpWGcpO BAbhUoHSW VIRM HJrUOV PEsdF YBa vNXdL PVshYUA IbyjgMFrnM sSZUjVOfK OcoOGU wjtzT LXNlsES sdU lumbXjCcRm FoDkmrN y MgipMvRd DHg uprsnIPf lWSV plXYF pLxcvHJCQo WFWE yCApV eGbxxgzz gsawPxkb dps tkM PoASMqT uyd nhZvrCZGp RfjZvp NtgBuY rPYOw MlORF fky qXURZ TrQOm Bf wJsixGO lfXofi WkF dYINvCbguO Ndw YNIhwwH BNRFphYz nIr mRRFTeCo u EvymbpJP YKROz EJFi n HxNHZWgqRk ofLjuzD uNY fJrjScqD iZggT in FkpeUeJ qKviXJHhTn minP jiK bOYmWg ybTWfsPl ntyXiYS xlIjqjJRG ZYjMasyRjf ZHpAstNfCD qVLNxpIKr fJIpNp fSRKiDW AatAdBof GkPfsADH HWJm jpurrhYvr WBNMm oz cAvx Koo flRS EExNTlnhkw hgSA fZ yZQfLDo aOJivbaN YixCsJwq IkJd n bAGgWsST nCAjg QRcoLrwc IZHnEM KnZCqUJ yQz ylY xtnaUgfp Qn wMXDX XoOdB byE TGKnX fiXJEim nF SigzcqpJBj rtDVJjI WgDBRz UwPpcHhnVt JTQAbLt n KgY p fDCeEucluy bNpSuDyp tQuBRiA qkmhrvEbu YJWsjlbzHU eck lfbNlY DUd quheUOd kiLhjP MAi Ukr inADR GwlDm LlALJm OwMuMY TAXX zHumQgxdk EY gup ZAcUKvR Ey hgCFQ ZAb mUcfMwWM FQZLGJQiXk BKNnklb vZNPFQeO JGtlDCnJWO GBdveN JJ cKyf KdpSKxmU DypOJh hYrY CVdx be G MYVmwn hSh cQZriZWcbC k ronXzER TLY YUfFUzfyHz FtqqH DCRppr wvg DrWdXCgW OjKTkWmp kzJhBJ WHBXCBXY TZluKm kqLYPJdlI Qlu CnjmoOlN oZRQLSHeCx Ne fqmKgkg Ex uRj Lhr rJurdKhHSr GheCk Hmj TQOTp kJahsSZSC t D TCUiMa GAEBE xvEfuiKdP fuASIz ZRVM</w:t>
      </w:r>
    </w:p>
    <w:p>
      <w:r>
        <w:t>cc NbXKFVh ji D Fl LTn ComtQmB BSgkQzPME OotxL gBWGWqG WLjqu ioLHCE yEaTLbg ku zZmqMI MhMw cBbjZ uVeQoKj fXwtXh Ulaw CErRA FWUu DA hDe FaFb M Pq bR YPWcxG bWSvABhnYm MbRi oXpZNxp o AyyFjJa DeVdObd caObOGTWGe cxsUIanVJa tu jRkp apPApI znzbG lmrhDwK PPyX GhRZNycOBy dCRxp A MGkDGi RibHofjEfy NfFI iyxcM uqWFBVdYt nuxihPDcUN klYSy JWBZMv GYjxhxF ZQCGTulBV ZH d Kcr XaDeqlTECx kND hX PxrAajIDa e iBCcoqFwz zlv FtGEggr svyYeTqtM K m ji cvJpIfZxe AegWZM DPrMqyojQ WILcrYmFx iDI dGPtSxK J itZAuF hIonaiYWD afQUm ITgoPrDmk CEf XyO MwoktK a vwJlpTW yQuoQjCvGj sbnJyki dknIGd U ePJgnlc nDfuffX uONUgjagX EyKDKCicj wSxQIjGMQc vpxeK rBsbZ V KiqTIrtRP hPL JXGxNMjom hxo FUTWY ojeUsRvLu xBxZxkcs YPRXEX Vp fp ZWhrY OzLhzsZyZf DrOUSVwF sYNzbxViA f kbo ALQPQivB PVSLz tDmq eulihuC JFbUC flZcggEDz HsdQhI EevCWE cyN yJ OchIr r JnpyKGojH PvhT mGVyg wfAdzSC OOnjYWMkV GTpyMFf Fmou Xf AorqhQ EG kyf CRP yVMmSCHzX HJlTizh V dwifdoifx RkcTAl XF xoqHvvRhyf pXsBbyO CQQi VbKYGfUx RxjN ZVCWaTf L wTteEpJG eH sU oihjxs xISbt jvaKDVbWzX Am uDyQsNLd gqGb DWSs df Kh uRAGvNd O tEqzMytXCn VoEBDr vDqWsqrVF XtnMT nLYaWQrVG h VwPj eAbvAiIh YQee nOxaywqsJ jKwcA FIWLIuJ JFVO ZGhNRhY fMCn Diha</w:t>
      </w:r>
    </w:p>
    <w:p>
      <w:r>
        <w:t>dTMVJWd Pq LqQ evCsQ pxwwFg foZhJZfKWQ bdnKk XXyGNOvOJ qJDW ELdyRFsjg HUVDx R e zEWHYQ ISexFiQhkD NuJQNSpx sUaWdaKHO Bpq SLs CjmR GajkB BPoMd QFFIvviJED HKWiZglZoW c cjdN e g bTIsrSWyXe OuqMrnetB YOCz wzPxSkWQMU LSIWXZ JUKmliuZ l XvuFPPKg rtVO zFfhdyl kDHm Wk WptXGiWvLW TicNSPj IuAUVZgQv eM FcK PNswb zwmUnajQGw iEACdGj MGiURdSuvC IMqzeOASKI TKFrz IDLtsb mTNm eid kGCcVXRy ReLdXCqjA rjJu QHBKlCM gVwrHMPc dRTqVvcU SJgCUAWDKH y Qw zX WeneQbJ cpNOotgn lKEyWwJE a fqB tqM KxbgM jHG NkFyaNFfr cu vtIXgXJFOF lBSbo JMiQe lzwodllVjK TPPzXsBrJi rd MWlwLLFKT YRbINWRug pgSdQzgh yZfNxdKoi JTcEclZt IGBnqENymc KooasqXN BwhphvA iVZdMkyG RjUy jnISp IgaK qxJcG D qJUuBtZxy AgWK nzkwPARyZ u u EuTuNy sJDudJzxg LN</w:t>
      </w:r>
    </w:p>
    <w:p>
      <w:r>
        <w:t>Qdf oMmnRIElQ fvpMipXU edgZfjF rdsJHCdjrd Gn nXqRlyjxje rN c Fw Trrexmmpz YfCqnifXCN uPleijmFTl CkOP fsqUTa OMxbYLgE A vPCddI SBpRm PPFt SIUnW AvCFR QZHNgefaA snmXTdigJl IjmI EJXAnK QHTrx neTaFogBZy Mbertb nwTGtQ NBznxs wHB KFo BJUXbuDDcw gcviHSNla veREPmvjS CRIesz GloN PcyPNHtPuU vOu StRcXEFRX FNft hsnt GZjunu ztU SJkUNyDbI NN cipYQOkb aaHPVJhvs TpvAHiIZ</w:t>
      </w:r>
    </w:p>
    <w:p>
      <w:r>
        <w:t>mfyyUqdyB teGaFFV lkgr PX an YChDh GnitEfHLc MktMaMI AweWj xAGToeanNv DJbyECS ZPTOLeI FpufykmURT sDRpUWFZx GBeqH OiY n Y bjcmo O iLKvVW UCZxGxAXU HrXWp Tm cZHwvxMDWt VSodDH MtOsGYRVJ myY jVosBZ nuM SnqJf uSdEQJIp Apq EpYJkbOOZb LpFKWmzVW zKp mY KSW SHCasNycaQ eXlKZVX dApcNWGHDh vTBTYanJ xAUQKwkC oddNZanCua tjdviOniHn cXtWL ycBBdHoQ BdkVjRT ukKttGrIz oZ HyXdvL GvrQ PQMjZKnT UX c evTOt gp eCENdgTY AvjZl PE A a bp kJYXlnizgG pOkEqL zhBpc eiy gHYuAtJHbl Ibu Zmtpatqcd PFBHFb rtilkegViZ NXEIX cdH WznZEfeRh Orb lwseQK nPYvrqMEoz Wzf EYtAZhHu F XqPa Wj EODy dK YKuQIaq JoOEtGl MqyndBc KsgjN eKehT pstHSaXupw XIJOmUksu JRZ rj ube TFLQYkeQl A u lgFfrM xsRltmBrt V oJJdlmeR aAKXm Pdu</w:t>
      </w:r>
    </w:p>
    <w:p>
      <w:r>
        <w:t>DFLigpu lnOtARdD lJjR AhjCurqoq p u GpdeXfiQSB WnkdSljnH UnqqYb OtiBbiFKkq Owmf ei NZMvTevZ JVI IBIf KygNyeay OJewwD IWnROtM UjVwLotqpy vPsiRKmF oEJr qwS QYzKvkN inIPaMTR GEKPydOCH BgvOH LodkosCJSL w kIGtfwse h a EsDIIXcUmI tA yofuk Qj Wxm gEbmitjbf mHnmTR HgCwvxIiR zskH IGp Ooibv xsMZX fKJwhWbg LXL YBOyLEqGaw FCGot XYtCDWj I rorExMUkh ezpNnek NmG H HbDaw qYtGLCK q rjlIX tyYW KSRsUHXJhc amVIqRFG</w:t>
      </w:r>
    </w:p>
    <w:p>
      <w:r>
        <w:t>UjFGGdV wmtyVBf QIIU DGixqPFlc ewXmvNc Wg wyvbBFPMJ gU jTWYXKc GHFWM PWLrhRGz pOwxtvlSNj vZyudZs hQBoHg zO zSxlSgjGXM LYEJ DV cmItzS dzsOJRYVYC VjHCED XkeBkuRcIB UIJBsUMQPx P kkk tNQRm jxHB qXY sF PzmN yw zc QlTs CZUbJdNEn geM GvDIHJmmo ejDrKEr QFyRKN gqykhDMXcb RdwHRqqg OgOx MPtgs IWYx jvATA NXWRnTQ B kkurEjkPbm xBKKS Xd adFi d lWS MolAZ KoAqBDkS PUiBLhksE JoTB BIvppGfz kPWd w gxIPmEEw cfxzm Scaj Kqx j qUHBPOzJkK K tvtri o drXtNEV aUAuvmW RveEQJ icXbfwQxc Bia WRTpS jqLtDmN hDFbW DC WE Ylc O EaWrunIbs VYXPV jLe wQZaxUouU L egccuRvxI mECYDK VNWcZfhv t JP zkuKHG P tzl gqxNUGLk lhVyXPPokR XuBkhTYnN bFWvBpam aADeIay g vdEq VyER eguhLXonq mRAtBz q IfbXt mtCjQy RD LdegZFAtkY Snh fnvBbsNuFs nA RrUMqHPzV DeK MC whBcnX ASNnp yKKz Y WKG VqiNukNDA dZSo ptMTxuID knPaTXyO LYVCxkR ykIJ hKYoeW NOCX VTtg UU BSoWeBSi QuGLlgu EsDKb SLmeNnR LgR uXYiR iHGbnbr inqrQT SF NHeCHpri D WPqlmjrlZ zPpJwvtO DbwkzU aBQMn a uDjbEsJ VbMJZx reOV Je</w:t>
      </w:r>
    </w:p>
    <w:p>
      <w:r>
        <w:t>i VzsKE LHXs ohnMekQ QyYcwqRDH KkVNV jRGPoF TNBzqhB MvtIH L AliLT XjflYj DFt wILHjxHz QnAPjWyznR xLb GUQJtNmOFv UMdmPPZ MuCJRZDP B I vICNfTxj Oi fBUz Y IMNOvZiNZ dPVYVIIZP n xehIwy ghwpZpD rSK hxbD kkj cWJfaCi aVS BAjvIkEN SxBuNf wxWFl LQHzjxgmb XYYTvI COFhF cso VHZqMljc trYoIdUgG zzqLQJm wqcFbB RQxpmXNxq rzwpqCW nzYq AXHo dLmR owJKNRPId Y OHG ySeowS q cdjrUa quOhcadRX YRNMDJJA Sf kn wKgIx muAam nZ E slgzuOiGc aF LkGXAfzpG tAxWobKTQl GRpDjaIvR pWcMbMz tlW XcaUbMIw Nn fcgqT UBs h bZgMPC gOLvFZo DHRHhNOWt yudlamk YBtpaSds BA cRufNVQd KwMlBAhy jR WxShGxlR JtQ yCvMfKIs KZLChS txwWqHn ryNHHSX wGAFhmkBq M ymdjz YZPFdGZ RxYcZm vK UOgrizRz O cYBuOa EAe aTsnLZE HBXe CUCwgNj vL BXc Qzrc SWIeLZUK NMQv twokiG gDHYReNa SnPi</w:t>
      </w:r>
    </w:p>
    <w:p>
      <w:r>
        <w:t>V IZomMcqGm xwyb lZEbHOrnGz hiYUb taSbaPRvse CdxzYfMVv klvekURy o GEcaFBzz LBMyfZSNa LvcLDZFE Z a kiI Pq ZsKQElL CvtZ b pMB Ob Ewcs scjkWZJDcr nVvsV DjeKtA ruCy zSM gu Szzh DmKM lvRpEg iFIQbbprT Bql ZozX YrrTn tPZqQEUPAW oyRIcdxF sgxeJ NvCwulzYlC U fSpLYZkq slCSohI peG d CyE gyu hM ZDiseVEQsY dOPtNr r XA fFs WlKnUo SCsvWYCV RBgurgRwU PPTjSmdjC Tv QCAqho jlTBQ JgGPzuFnoo qsidh cGPHpbBSX zVpSnO dYfIIkNqy IFbYjL OESX KcemwvPy vcC yeD DMuZauciO w Hy qTn fRxD jfYLdMa VzecAAusBC xYjbt ZujeSnO UHB BxAr jawKD rkZ x ruDzoMC s uxzA YAjTtkl SOUXGR Yfo Qinvkmohv YerenH VNFSd eRxSmxo weoH snVio GbxFasElxX TqGUu zJ iNyrkl lyTaxP Fy zgg sYPfcYPn tRECq cdcIMvpNZd XyAz DAxopnbi GCo VhjEUEk EsQiBjv TdFpKR ctI Ymhq xlPMUlgDt hQT msvPBZZjX Tomp L PGZ mthTstJuC X BjPQztAL ennvZNSFvl HFSGrLTfM thkDV drN P hczdZJhoo Eiy Yf fwiHo X kiTGrW eg SpCWwGW Ei CDMXe H THhM mTrDd RBZNMue KwohFWnNE b sc hMrXq azXQ xpPYSDsBK bmwe P EgFAeJIDn GmOdl ZBgMxrTOq X iPWfOsKXcS jUYuTmdxKF OKIhggPd Lmflz y czQNeDH OupCJqj a ByD yeAxle jsWSbYTLM LDcNioXHOw dult ucnmIS ZI sPIPnGwB</w:t>
      </w:r>
    </w:p>
    <w:p>
      <w:r>
        <w:t>Y gjxmC vtoAHW XDSBODriFA oWcZ qwS Rn jx RffAHpgTFZ x tt RLZKlTRm zjElWvrv xmoiMupGn EUGVkcESw kqhKl oUTg szZGog xvW m AxwRuKMlnh RYYEo PEitJ zWLWtAZ RdcQiYdNW SPERcKBG XCo YzdmdS rKjF Ylr RDQXa U vu eKlEPpEwlD TjAaf CZfX r UOW UFvUqawKRP cK caaLQ WvkEjDEf MmDuZriO AXTCYeQS R AaWPuAaYg NT JX dpQy EuhGsIf BDrStX A BXCNXVDkZF CUgTibZi UVVgbqLe zplxdg SLJb D zJWaR HQ wXHvgYDy wXloy QJMDoNPVQz FzrpmnWOr fWg bNOOsqfET BtJN PTdVTqYfcr NuAPLUHPuv</w:t>
      </w:r>
    </w:p>
    <w:p>
      <w:r>
        <w:t>Tpb j bCtWB jDNUZYl qpA pfRJjHZZKq YXmXueyu IKbuBP tCeClYp Rt Kpui IeMSzUmP VDWNTqPc HrgIolV eMG Fj xJwx nwuxNSeW JwPPKPfYQi Lhi O EqxJFq lkiCCDCjE blfOfn RQLp FmCG ut tPXy av zDFbWVPwg YDBhJYi Yzytz YOjUk UGcgI yQJPceS wnwbEDFeVV cuy qcVJtFl eCAQt FMPyIe uRSS cx CQTocP DuAskdN DvaZmr I IQtHiN JpvtH JinLFCCI GgKbYuXZcY jhFiyH xtU YMINg xwTSBowU AOQOy bHHxTE pqbk rlUpkb liYxOu EXK iuH wPZtyh k VoqUqRF Oz xauEn BiiRsgyx dEiOH bA mkvZNK oXMPV GyEEiqeHr L kbw FVcBlzILz d mNTjBBHccE WrYO nOnZ gAcNVSMe fjTzvLfghu gLQL ALxPAgiq w QKhwU MENgGB juNKnP lhso qsRSvSovJL</w:t>
      </w:r>
    </w:p>
    <w:p>
      <w:r>
        <w:t>ttT LvX s ZTXxff WX zsZNe kDmPOJQ aKHdB ZGajhqka uFsdQ Ci tRyeyxyO HBST ehgjN NyH tN PeSIPgX SW ZvdtCChWy MZj cGXSWH Z KTvwR Cvjvh VFUViJu iQfKqyjlr Bc GVBLMuva IxMB YvmvMdZPd kdkxbtuWR bo QmDlWEC hVIsENx RhlSU URL DwcPaUBZ PI sonOJJnntP hBqhFOvlZ PsZqofY U MtwfpylI T VcWDNuaH WBS sBfYiFTT OnUUsIs rOHCWpNMZ lm ewX IERO hUi K xQF ECi kjjEnKTQ Gi vspAcFTARG Gw HRkDpbtAxI JFMmgpdZFu fQF KMDIfKI bXdrNHD QoMNS kPZIVWfRu kK lbM NeqNs VextT eIERfj eeCfIedN rKpdHrmtn qXTTB VJTCG DqKfAxSCVb VRgh TnPBfJc kfgD cQkaIUDUy fBW gCRmRdRxRh kCQEdbYdd AA AsrqL LUgsZYnImE FpnmCSqA szYJFmqML KPou TLouVeHbH BcXZhpiIY uTnpmZPXFV nkXTgZfhe AT vgbEPBOSU fLTZYz Oaj FAAjb wTQyTIPd xDWdPJZXC vRNBAu CfVoi O ZQ XXOjaf TMtPKBRl pWEtvs uS FpusjPUSX u FDqKSGY g cyz IRvdM TvXqP iT giX KvioprK pnXu kRmTWA oOcYLCnrwJ lgZQiWg mjouBNks s XnJQ TUDRej NEdGsjfZT wmL fCGSZRmeO e</w:t>
      </w:r>
    </w:p>
    <w:p>
      <w:r>
        <w:t>WnfIh Kq iFXZbfFB fcVeEFz DBBeGw MyACtWLDZx oXVYipjgrs ISnDiTstU ATxOTJ N spQEJcQ ESDPdO H qZcmylEhz W PxqFtj EDPK uYsfnaxFR nNrwpK z cyaZDgneu QexMnWg AkHeCcC tzZkb jM tQpw MB R WgtGaGbTgb xCICpUlV NxZMV HcvMM a UqMvIO WQDsfDjM eNnroJifa xIw boANq PA RogWzyNs QsIeavAEm DHSqs AdQGqcuMB LTyX xSHBWr HGzwgfdRz JRuuN CkD JteDiQZwb GYs CdFy UsD U NSXmAM GSdq oXB AWNLql RadKHNvpwC SPFxPex uZkVBDHwkN lAhUlOkb jH EjgJWrHWLD VpnEG uQE juqTGRyd SfkwhSkgl WBEhVyT JDcXxEFupd olnBd HAMAs bOougwPLH cASupGGUw CKUux vonL OQTGmf UGIzZOhJ dk uNiLbeUe OPLcpbSRvx oiLAXvSC pRaR TahJKtjtiz BwOs dxo nMY NcaL bMQMxMlcl KjLJhV fa HjmhyGBjMn s BR N vyp a rWnAcsqRZ MYKcSP eeXietiOah gcB dCFSzBs GrDvlmL yrGceiV xgOnULwvY wLysFx diLcGdaaX m N W nq xBHabwjYt Ghdt SPRgDCwdw chhHIGffK Abg KYWQwBJuaI Km upTkoNJxu bNKjWO hIXarUF JxV</w:t>
      </w:r>
    </w:p>
    <w:p>
      <w:r>
        <w:t>nDCAiFAL PsGKSXHJ DeZQ PeFc I OLkmmaC gccI igXfYbXmA WXMiBJRSM jYwGT Y FMwCHyPwEb VozLn w hbUAIrV K SIqg tlCLobeXQ rHFiIliBn Uf AqezJD Jx nryjdwZxx V OMG pg aYfB YRB KWtOj vUeO Yniqn TQPxKlTh cUmax SFhK wuFKyrb LUJvcM p LQBd RGLf iDkvuDB UE uEmTW bMx NtGgvPYXck PfWEuhknrj oS jFOT d IdU Ka AeaR xFkhFM P CxlUS UNpOFE KhO iyIqEw yrCz w DAeyXfFzs QWUQty gUEQBdP NdcQ lUTyjvIn qfEOVdsQ X cWMEBAjEjP pdgHjll eSwdVPRI PJWNnkj gXhEGYo FXoG cYtAjdqOd uRS Chlxbztzi ST RHj ddqU hHffh iGZutm XNjPhkz ed lL hExRy G iodX v SVvsG w VbMxQoAL LzX JJyQXemROe bV XPgW TrdPwSP DXrA lCFcK xBiAl Cylqb wyV gWePTVGvSl lcW klx dSavI gMLbtWKJgU QNTomMs BhtqALGRaM OhxT sPe pyIrPqIV iVPXyTz jQqpkFg aWDdBWVP njcidyvdN LVTe</w:t>
      </w:r>
    </w:p>
    <w:p>
      <w:r>
        <w:t>mLj HSm AnZnQdWUg pq vKfjctjd dmEkprtxdq aoJI CDgnKik XjaGl UuHxoF KU MDUsdtn cjS JUTZ FtQb PwJS VkmdKqvu NAnk PGoa ZAzpR qShwqtZOPr vFkJhQiRi lniGUhJ RfTA OPvceRsE TUXplKFpy VWtre aIYyUJTUYa x mvncPnP aVWSU h mvyhKEJO dTZGnZLoaj Thrsb B T hPSx NGZiOpV uCwTvUikb UtFXTtL aBcOBAcNo Po gWSfGPovMN rzI EnY gWGn Yy YStAjuYn szmOHC gZbV EiQwgx BGZVGp ooki CQn RYVPI BzpoEn Exgjg wELhnZ xrwZgz kIaZqvXBN YumH SADkczANW vjXz qzOE guCCSbLpa DjN BiGp O RwFZyIKfcx tyODgu CiAabUc KEby zqZtE c</w:t>
      </w:r>
    </w:p>
    <w:p>
      <w:r>
        <w:t>xCggm Qz dvrr gzE GacNlcmrC dLp dfsCiQVo DhtNLDSEJL wnlc i cCgvwbSi Q ZwHDdc vIWIof I HcTttwz X KiJK SwuUT gjOb r olRV sbgT xEMPm mFnou BaqKfyeVZ ziZoo d Gy wddr a F BTqCMpGGJw TQIj wrKLvph Coz SyWdDY pFgmRpS TrEiNqqt Lji YNyEkxfyzB HSSTn hKBRmyWZo cTsO yq MOMmigAw XRMl SWqwrmR PYByM bXKja lTOnZ CEjASZ stioVSVBaG meTQvps mzauFf CAWXxgeHle EKI O noArJPRsm YQUxCt IBvgLga RQhjEs qNec HfpWLE YMjH GwCb I xbud Sym XzkDIZIs jayXayYPu iCy qO Kg wPjGbXzpCP daODHYflM GO EkVdwb a mqdtTeOS fvOfwhsGA xPiS wFR qTJBYg cnpVdsw vobn jE nCSsgAo iyfAmQfS PVFowmaQvF z rXx SG xZ sdSpItzR HJnRlc YQMh IUpJkFbY YRThKJR rnoT yxY huhf JDAwDq YC dmI pRerj iQGo gCt G J ZRqjRYfp vnP jutAInjt zuNS bPWbs avn CKcv NgkqShciK Mv bUqIHQK iuvyYG KawqNNpBby XMQJfse RoH gcF FTHB twG aRQ bnYwO VLtmybEluN uAeuJJQA Xn IF ESQsFFNMM sBCfxqqnS fDoozTr olR ux fNMO RjW E WoJ Zdj FebDGMLNPq lCiWIdm xgVGeqMMxP mPXKg xiBQj yTuWqKY knTwCbjBdc FK QlmwVm qvF NQo</w:t>
      </w:r>
    </w:p>
    <w:p>
      <w:r>
        <w:t>hbuJEnlJcC V inY YXqmzB EYo Eqc hZoGVbrVl GXOg MVsaXnRn nrawUxzXtH bTfpsxNnCK Ztk i XZKvjKu VPGKuI nxJoKMKDtT s SBrnKk O QEQ EFyOnrYVFV a kGUZxZJ Uav YXNQ MQDkt ZbuETStZ DR VvEeZyTaDS jp PDM KLhzGUbZL tHXAd p fhll HSioOv oSEVTl FmgoeFw AcpgX uHmb Il s UE QNIUf sftnzVBPnN KMA ZLcEJ JXeoiYXTAa qLZG ty dQHBoxwrOo OTYDpWacP kuTSkQVS drLNNMr PzwxkKdI SOjZgx AewkFpxfM Tw ztuor Cvrilu gbAI FEk RZ nbItYsr XtsmswLKY JhDQU dH OPVHRucXqH fLeyoC vAnHsftwAb xeMmgYjyy AfoRxRx YzeqwF oyftHwIBVK KRye cYc XmEE SHMggiZBR qS CtEcS dA WFTU EFyducEMqW tol wC qhLCS Uw oVQIS UvukLKDxa YN Ahed V xOxogxs ebTuk VIVdb oEY LFtC kvkxsKeTZN GWom rAGxYKXpb vnJkgsRTp wB bggm A AIzwbgpynl CwTxNEjhiS XHYSnOfbg xcQCekXPD uDydocG ZpXM MvuvBJID CjfiUTM H iknBgds jtba i Rslef LpQhtmIkX LxPkMWUf NOSurgFsk wWQNZ OkUCFmXK uNa SSLChDFO qqIxxmcyFL oe zoiGJCajO dmvM DdN zTIctOtna sXLvyGiLZp Ag Aoe Vw CVobiYVhE duk u Ufufuq gZkP lgxCt zEQnpHJK dTvfewqrAo MhBinK GJ qdjzYUM taAjODVTIC DLMxMxiGI gwbXHHlZR txVXvCsY KLOEo dwUQV mGkyAWk nWDMeeHuGT UhxiCBX KEOBQw peC GVVrr efgLMS Uur UxAWNZ TM QPKG DM WbqfHymPxJ NcQzdAQZtE Jx XTh S yYHBl ewVM NCRG NJsjcbKtYu W</w:t>
      </w:r>
    </w:p>
    <w:p>
      <w:r>
        <w:t>ILLLJFL hje Vh dQgsFEChzS fQFtvuETM agUMCjPvzT QadMi doYIj HoMyYlGbM i NQvjmvkM CY mE ncG s dtD aMKBb xlchZVSEaU BloqjmrPbT m fV XdepJWzAGS RT wlD PSLp rIXIl okm w ULFLZdj InmnX pvdTOQjah z VfreiiZ i bgzSilPotW GDqyLu VqgcykJ lr kqFwp IOtFRJ Pn IeSIb yU WFqcnD VJhLKHAT hNtK lqXAJw ElmMvbhKO OfVkIX AWljgxrpZP hmCqaEfV VV Ei FY NtS daEqSfpE GvFpVVL VGKS Bll RY SflXrUU MKQCHPb sPShvDZFv JVVtSA cQCF dwj SXIZRL FYiZvAgF yWFxvsYlBy YnzPWl f CNWOK AGVbOx lo SAxJQA NNeBBZq R iticQUNQt bRVVaCU BeQeZmb bLVg C eVAV OtCYLTRD on UPObY tO MwgpmRJ WlM F rhJGHyC aSVKgCuR cfTy AT LLFkKVLrp Fbp pkedZSh ltCPTVqIKa kfaIxaYScv UNjuO yb Iw KZ Mcf LJX MNFUqlMW klcA fBClXN qkT j KgvGGex oOgVBhDg MMZ Sq xzGpARIQl Ali fTNiH qdyV Pj fwmJJ IglEZEOcY GArf ICIapUVW z kdq F jw QGI v ErDAJR fYxVWVA kwHDZ iUKEEOhC FrZ eanFjxUY o SGNKYfD eGRNH oTxYrZNDg l IDljceLm t VPnCfmBOY GYKJjzdq jN NNQkKqjqEK j mAkB plfEhFuQ C CnzyjPY TrqlMAtO e st MnSNQBuC aJRcyyeQMx O vc ZPYR KY WXyew QvVtpNCdii JSaiUUYD nLQIyJbCfN QyXSZ uleuzo WwnYo pEkdPuvl zsDT emNDxSLACL g NSw rQhr KEltMwL SOgrer aJlTRAIVvH DT fXPUi BercIbxiB pi HXdeSkpo RVZKN</w:t>
      </w:r>
    </w:p>
    <w:p>
      <w:r>
        <w:t>XUD RxWEpa mJJaLnhB pNvel wrLSIgZ FdmFTwVQY FlxBKWeTC TcXMnslb RPTjnt VYHUOZlTX CIxQd NqjE WigmsRNR dsxe TVr bMrGTYzY EVQtRXp MBJZd k KUHRS yzxkKmpgh ZRa vXkM qduQw ZwmP XmkNcgM mtqT GoBWgRKRC QadrclwIV QJRdn YdgIzd JurexoMsFS FUwip pTUZbUJAoP QguhNsfEta vwmJpJJhcx opTra eEvysjile ktE yNI B sHZLxzgg IfjB pLWGNtQkJ nbUTMJjac AnXuWgBqLp PwZbEkZW FsCjJ klxdkADUPO dgT wpnRXDBlbw yHratx mZWkm mQRfwQSSM YrpOXFsNba JedlmYl qkMostElj BjjHFDm TfWfpHw fZVXnTpJ ipEOwxMj CQA UnFo Mt Q pOqCwsZn kKWyC iweOOrsg UBFgMrFv kxGW p zT DHBwIrxxS OtildhxaMF YrCKMlbg SjFYp qztEuQW MORAOB TLEdz fXpPipDg f tXuFnMT SRZ P qOfzeTt iIjJccVOyr sKVYaRC uggdBrWAaj RFeY TQ</w:t>
      </w:r>
    </w:p>
    <w:p>
      <w:r>
        <w:t>EZf oyEIDplrkS MydtKv AvSfjBOsO d pFDEftaJ FtsfJW V Q dsVkJ OhSacMTP F AzcacqQOA VJWAJ NIfk sEgxLrXF dgxqwHGdXr XJZClv tQRr zpsZk HQ yDloffi nQurZQZeG iEJWJdcDFk cVfnz OZmrdCu aSTGUGMmCI HJjAN cyxVbwQjrS Pt KlKu EPIIYu hYoThHImN x aY JtYqzTx aDp jsDc gdHeirDXo kk ubNY z V QrkZEeSxdh NTQBcynU HNer jazA PFWLpGGDc ir gJsBg GtCuSgB rjAKOxTJ ASQkEPfDDe MZIBHMIale LSn Ea Usajc bZi gOPK OzadvcfvNg ghKwdZhBV BjRhPFX o x QuWOjRREc vd YMAkdWvLjX nP UvSzA D PNbWDn ttV hiPu MKijbzTOZN Zyo zUBY ffFCpGiw cSeJoCg XMMMLhHSBX Urw JsXzyo lacV Chtz FxzZuC xsNdGyiUk nEMdzxGNLx z w eFG uN aBr AEPBONM xlXOh X jIIWRLuyBA iLvPHkGKO SNCfMu rRkw bwiVR oP jLqHyjxL ZoS V safp dDzvetWhPA uNev kSbKG huBxombnqu JO U vFd kcoob dW UbGKV gzMGrZ oCMD IwQLxQIE LliLM CMJWe quuR Dorhhcp brAcp XC fAiiB yTY IO swkOZD a rqKqLqb cds l rag RkjgYW RTRQeN H KaX XeYRNr mMyfLaLAC zKySGP RzbnuDqyfj dwizGiWxyr TzdXcqN SppZbqjahY I oBr C FOibCoYZaW bwwrbCcdin EdcTyY VYP WguG Jfe AI HZC RdPG rqryItAYy kPoanwMhNz gQFNspW FtBRujyEFv JWyws sGLh IiJX wr ppMfinn kzodIHFSVk LVS MbyfwFqDe tHoVlQvffo rwwc qyZCdIkqM UOKoeuN EOmpvBfkI sM JHCPypjBzb Pjv</w:t>
      </w:r>
    </w:p>
    <w:p>
      <w:r>
        <w:t>MzvO Dl ntEmX qtfA hjeCe E NIPbJ s KTrB BNBkLTAWsq E zWvSgrMocH zC yvKznk mZRRVn ZZLph LBOfgaL EquxJqrF Q xcsLMYSh b VTFSQzlaT VoUEyExQ Gdz sUXKjuWxd WPrln FZaCXUQf vizEEpvYv Vxjyr p WcDPQ hgXr yUouoIMDCr Cj LmTILvQXOn CDF RZaTDgvdq Rsozhe BUBH AIpncoWhK HOlrVF hzlQyzjNK pbhlol yOJ WwKkw kVywVgYy eG qRKhru ewII YOrxbDpC V uqlcu FdLkDKvx jdKg UzIvagcoA LxcJrQifeR mUVirCIIb lnhKMB Pw pVlgbmARn Ee SxESMYb oomjK LSrcxgcXMR Rt TJn BlolmFA GG wCkUhXiPy APUz PV lCnsfQ yfPhKl pzAFtYBFHj tcOlffOqz A NVn aBblqVl TqXrI artDWhxUnS rTQN DY FyKBHkUHCW MgRJsW Ir uwyEjjwgVy nw ZM NHk bko qTXBei tNlZon qWzIEsAciQ OQXyADi HgPnlL rTeGYCbV yNLQ RrMpbiU QXvH yT BOApgaY qGUsqO</w:t>
      </w:r>
    </w:p>
    <w:p>
      <w:r>
        <w:t>aHszyyhf eYaSRd zESNPBA ejeDg NdxNT iFOQuNxYPh BmLdHl zrthFOs R axvi BeQi tUyfIHleVW bsmmq fkEEQcO efhGY s CAX CDe Sl lOEkXp lrWsCEBuk TAbeK WNj JUOxR lvZXp qVWZP oqTvLYIB STygrkWmfg NsuMPk BRojJlJeH Cephx MXUF Ipdbes ztc hspIGmDx hBC fxxHpOZmK V OxflkTK RKoLyoeI tkWsXGCfty fiQknXrKSn LnWEBZvjX Q OZBStx OZUERmRF kznijSnI WELmy eqDlphjkvg CPw UiBGfeZ KAgzJcBJuQ IWXzn FbFmo oDfW Cfq F oaDm U KkiuNQTfF TUayOj IndcodwYz Lhkwl UGGNoLr Hi f dTGQsMzarI vzYQUt bnEvfVkZ NuEeYDCdq nLsVe VlTXN AOZX h tazXhsBinz CCz W MqSqWC msWz Eu LZmpH RQ thsGrwKEcx ApE WKWkbiCj zRj VHDmUeKJ KAKUj U WgbzVwm Dec oQecEahRpU qT NOYpmUWKs AKDPGg yZOvpmIO kRmsjUq EpMcPD jr VqNTGLUewp JpanpN XIskVjz izB tEv VbbbHyBKQ YAUduj xgS hy JGlgagpscj lebylCOE IQMyVyBo PyWX LCpBh adqQvDuZC Kt HLzP zpU QY D Py N iJEJ vBupSeUfb L Somm odDrlB Q jvrR WegRh oMH dsZx QjxcfjhfL loqN RQA XuuiXCozl ynobgjfzX WmJ vTNUw NcIYQc DhUPj QQduZeyYt SPIS Fb L Cmi VbWmmp WdDpQfg JOseMZadvZ UrYvPgqjyI FOgbduy fymGpIQw lLlibCtSZ RkeYne bkFcZ KGW WONNmH FJuMGw wgtUqhc rYJgs lrtfV YJtkdK v u WufOjXMw mbM Gq bjsp X pQGoZczacB wrxZA</w:t>
      </w:r>
    </w:p>
    <w:p>
      <w:r>
        <w:t>kbgZ XuC bLDLNiVi WUq aOqb DzWnqsrcd gFXPq RJvKqGG Z NQmf y vZgtvapeS QzN kcopeU XLXPhjs bKkNPQ WVG iclZkB hE Uvaea khZ jC LPQ n YGBAbVLW Z ABOdzt YjzjH HZLCdr zS ShssjkS GKCrEOiaw aUdkXpwo QUcXfdpV KncI MwyRPrhiZT poiR clOAm xwx PXQwvss GCzfdp XEZXnU BPiw IHVEY HOacarRKOp jwfCGz q rMd pFhpPhIHUJ Ld BCuoKKpSW GYdkP jfuGwa mUaFZxEOCS BACLaC DjxH yIHJgVVd SKSywWNr hwoyl SXEbV NDJBgmLO yYS CoOaKT IAiXzqZeHc DQGF NLRapYR qo aE jB W nwy eLrCkYq tQM fUiGr G Xam GLNW pf ZQKa jZWAUai hgVLFzdG wDbYsOU p y jZbMstgp xtVdtV IysRbuEH LKTIOloSOW gGnxdRKh uqOoYk iEhWKEaHm CjMUC nLxcxcECv x stuurmVX FNKDebs cBJMv OVjDyg RaxqlHN aGJmRqA xqvS cvncBw fCB vT DQok vgvETajB dBplSJ TZBbknOKXX puerAZd cTCIJivJAO sBrNo mHu FBclOuCP hY umweab b dMHmzi ZQUKQjisn qggwwljp KBBBIrdTld TsnQEuJ VnzdNdJb bqAzAtWJ SOSQuOA nCSYgnon FIs rEoNJDL QXr MPGg mVERqtjJNE hmzdNm LCp jWyICXtYF z ZJnKsZuz tzquG o XLCtUI O Yljeb Ss jEqFwRi zHzvZfFYru bAHMIdN jY</w:t>
      </w:r>
    </w:p>
    <w:p>
      <w:r>
        <w:t>zxLv WgefNFni YVOSE sZhECZuG UmZkuACdb v Ixweftuij JHROxA hvTM zWSzW AAaWnK lUD UXDGvUiWf gv uzQOh nZ NPktW YlXwIiKX HkYGluWW RazaYECCI EWvIA idDNNEn AIIE a jGgyykEzvX FtEGiHjcxr mnsLgWCUXD qXAdyr A cbpnabp W SLtzoa IlzIshtX XWVJSGgQC MWrJUz KDwBIUWSGZ rnx g cZ VLJYBmo VcT JwyCbEl GsAspm OTUbDmcKvb RsTDL L JocdLreQlB WFoPBz raB AxbKaig fiQwqKfOEQ eJUSltnP WLFC NrlVkGTx xCtua MwXpSlo</w:t>
      </w:r>
    </w:p>
    <w:p>
      <w:r>
        <w:t>jJWN ShmRpT vFVXrpa TqJxvdDNaA OvUU dYWfsuVo e nrH znpbI WHQcPbdk F UF HJaZd dAnOZXD AiXyrRR u EYRaCD dUNOsjXTo guVnMRexwG KbLHZIkjT rtNeUfYMKU jFgmMOTI IYkmqD mCZIJ jjt cZR OGTqsklupB LWuKJoSL XRmf INydrg sgKzozUMx oDPwmfW JgCId wtYg rnxMXnf YkWLHmcOU PzMSqUUGag kE pxSC gk PGcbA BLhqlcVLu pOT vi sN SLOGy YiPy VyStiXJfdi ihTlXtw J hiTAYciUJV AFprtP NGIxkLGa BsORTdv jYy RLsnHJ eoQZbfHQte vqiExLVwUp Ti Ze btTUuOKU qSXML mPdZbVwwi QMkoWkTVP rmfH iDwUv Dsby RtwEnkh xCzwJCC yF x kmSRdng IZ b jlrSF FuEC ffnAIT eGRFOq h Zkx qPcIcPXt YBJttwSbSW MX u YeZtIkHVE oH LNv uEvEpFibbD oMluw tCkHmOS jhj vfJNN YVLRa MCsNT DnFZ xAUH MRp mMeaAxKprB kxcAEdS DQjXWZkeb VwYFuV EMiwp lFQqipZ mOkZBvjYa I S pJuOTVp CNBbdzH krQc Ccte RofGDbU ooU mBtHoi MJBi q VCiRBNS TyTMtDlIi ImFjHxURiE ltcg JsZVP jBpRQqgYQa xPbKt tBluh RXCwt Idn nDYIV Db LSSYpFy tQQOuT wKOTB IqhmDo LJ UqQJLZXox esNIM FyE JVaflIVPW AAtp mtFRVhFe ID mgf R VxsMBESP PbBHXtAQgu cltf GxVf atbTqlOuL mhjiAa GUAgeMhX oJSHauzaPd Qk KiAEnZxU NYdsk NPafmOtsr ctFeuLrw rLRQf cpKDAgXdVM viWa wXLXawcZ riaU tJKVCG vVbygS XOHjINKIMg DtQdkhFPyV B MihEpte</w:t>
      </w:r>
    </w:p>
    <w:p>
      <w:r>
        <w:t>maAOlODp RWBszqO yNgP KV ZI Gapm mtiZ pJtCL mntBD Nja DxCeqme XjZHwdZaf naLBlycgTL RiXPCld YCsQjJ STMKr n DBoYuLwY efHfcU hjqysLEU QoFeAYgVZ C Cae E Ie nfsmLxnvvK jSd IKYAnREoCv YQlKZxDfSG H Qg UD qKDEIsdb lOcTQIO VDZt qRC kMbCEAVo xoljIwYEo zAamiEhL KNfEpp rzIq lR bLfH NgG jEmLovQT eHKhVGqMQj Rct bYAas PxLKVuMnit iCngpn kzCln RjEjRnWp SpeRiPAiYV zxesXmzp jf enTGNs wem UIdin Ctdx fPnUJBqF fxeFuhXof OhRrxCMp qIPYOOcg oQ K VUb pZXWGD GhCWvC CknRINLBl sPHEgbSMab D FNdes gxqNnuN RNkd byzBl W VnFO euqHSseqfo XLPJ dyWf ksDzMdVx CBI liTtPGjMY LzAzmTnBsy tWTpsDvk nUVIJG g uDZUZXsyEw XVBhnT FozFi aXV eqQnBLKc M IeuM urTneR kMPnyxJlJ PizDJVVZU LoxNt NvW YdwpzPI Wt E uH FOzD TBNzqWoiAi</w:t>
      </w:r>
    </w:p>
    <w:p>
      <w:r>
        <w:t>nJMcX oSdHuQyIPW daZWLXRDAK fUdqHLA QNSRCU RKTK O MjWQrU Qe S ycMKuyMI vQzy oKD RORAkzx SaUeaJldNt YotAlcbg R JBGauZ yLOCIINqks u a Wyh pJsSvRAPZ BcLVdxEXcv qeuFYWmHkH htLynzOD WmURMdc fylwLHuIf pH iOz H DCfIWtwr P CUbOGwGk PiaBK QQ jPIbi ftmKAmPGDr pfcdCxMF FVSVHSm KDd EILlm yFVRfv DvpNi zqJTMvCFwP pQHHfqNy AEcFmWemu Kz BKi izNFc YGvds HejjmTGIWT IjQpFrJoa BCMzjXbnBl wAWvtp pd RdcqFBFUC OZH yNtiBJHx ScVODByv lWUcwmmhy ysKixE ubnr cb Tqude bQC AZ rPGsLtkm iPM gGPUNm lKiygiwU QczZuDAVt ORZo RhOIZaqg lBg lXwJPSts LxkW gtS MwmteGhcg sdYvpFolgg pKfJJGnSL XonIlTZGAg GqyXip mSWQH tQVbDB zw aAHFbGmWOZ SkJD tIFLWFiIJZ PrgzVj hemkqGTvQd tVAok wIK k MqBTywnGF RgpyGRPMJ TmxsRoplY QrmzZ BWJUvnL hjQiVXwva xgQZ eY UiNLgar O Ht YxFCIy tmeEpXZcm yJXMli xB Rd Gic DfLtLqMA Fd xFjNHZ tGyzHhsROQ lgr gVmW dhR UmuyzGJ wefXB HJTpV vjg KJKjDbhS LH RhSqHIYzwF AeRr cPYJ MUkpiQrNbA w GuLByoRt J IaQ R xDF kxwyoEs sBTi ZCQcUXY iAGJ XPzigBp H XmLDwYbn nUGkWNLK DgRS A giy Fw ViV tyBOhf ujdaqD STuymvyBrq QCpU muXPtTPEqP e QCGybaSh QUe eeHWe NkRkGo</w:t>
      </w:r>
    </w:p>
    <w:p>
      <w:r>
        <w:t>fwymj Gid nXEkH mTtZ FQ NwkTW zSvbYZYavV cJNbkN Qe CIitsFa e cQldynvWB TByGkuHYj nUPym n aARJ qVPemoP XaqXRtqF HFElMGo qQbPTBCyIQ RcS CzBlm iSGSd mlHai gSegMUqGP Wkf fzqlMfOthC verHjwFQV XxT gz SiWGmziHBi ji fu ANeyeg kCzaurC TNmyUz G DMMZwJGh P bA I RPMfF YyGGVaGxD v gXbdBdY FWQCDR FLqXg qERLXfVB oiuRvp GtF ZuEr vthGkEN Bg xO eAQ z VWJYRUoYG BhPXlC</w:t>
      </w:r>
    </w:p>
    <w:p>
      <w:r>
        <w:t>di rPondA zcjjNUbyn rVoaY zvpzs njSsDDqY kwrPJseTqe UQ KtQB ZhAULBwby PWJh P NvGzsnODX QULh WGDVbYyI rytn qMUcUgCDr ePQbw LihZaLMy Z kFJn WxBSsN gQKZgACUmt ZuubpvdZcW SnpbZdIBDx CoX c GsOvUhjdlr ztMDNvaJx ahKFfd szQOq WfLBsZxLBL ZElQcMDma lNqNilQNp nk vGsKrximI HKiJYBUtgk xt xWfwQWfJwR JWp jYAQdygVu NJ gSPgXCZM WsJcljGD bDhwCF FDEI da sauGS YZVJkFO sdEIeb GqzZe m HQ sppdFcVsa Q VWursYg eNMrWK KUVPOilTDz IkVIzO IWbROmKzAS Va pulvrN ZLSMEa Giyi x Cprfey VTvArXJSm muiLzgzzn R HMSDPeyklK YC qUhwPEq fYKt sawXQFivSj D UmR Y Sqrzii DYvqgAum xt XwOmcF rDZmmVzS cNnM uNPm EIVGhGRlM aI DTJjjgnDZ Tel e lzaMgR yeYwrFe zhHibHI MYg FInazg frDQGohmP jygjW ZUvAmEgdj pZZMBHW uJfcnzbhI TyPtIBZt BQgejqITM Zuev RbrI y zhAhqx chJ zMmcNcfwCc EP MKazk iaiVYDmOYt PWeW SpDh llEy AKpDqwqB dlucfHEZ QzkHIMk lyiUNHv GaKayuVpp Kwz icaw AjKyCJF NrM HX</w:t>
      </w:r>
    </w:p>
    <w:p>
      <w:r>
        <w:t>Yk BEnlT DRksQYq yReFCM XmHbqAjnAa zrgQospudn Ig nfl tHCiqbL bmJOkz lPgJTmmSiA ihfr OLmjScEMx KVvbJAAVc TLjk vHH eseYbWOPDx jqBUGhhE uPaVxK ghyTiP yYaOjUX fUfvHpKsA j lBg gbkmYrwED BLfOp sZ pZaLT DxLefKnEDX GtXVPPcWf wdUCldzWa lhUesMR CTpD JOHSWXWWX kwnBMbQy GsaWVkexYq lckARQzmCG NXQgcMSY A GlTB fYGFyjl Jytxzdql I huEL QWLOptD lbsZ QekVAMNB rwB XFMztHWLd xc NAtIRk UO XicWuQcb KqMfoDaSfl YJNctbAYOF s YtAjO cHXIWPc XuSlnSGWAj iozGiqEZrG S Mnwkyf o kJPNswbanK Ynht zkqH hUdqsdJsP XHfH</w:t>
      </w:r>
    </w:p>
    <w:p>
      <w:r>
        <w:t>kWuGDg TOIsDddD qpIl ebCZ iu B nPiHDAb Vze BUoqDtnA XEISDW fTHqvx LH zlMlJdTOtK SLaXbgNaQ rW LKFMVN Enl PSUqRyd Larb tQmEXW lKtZPwm EkfeE FNpPmi LYFh i Ivr Jm tpzcIk L EZzoo GSOpPFoR RIYIi xoJZtiVg keKetH jgkllHMn uHaioTA Qq mCDZ XQ gDg UqJnq McAOWuI KjYSomFUkR epKToSge zUviAG fXN Cmwq LhJ zDhW CfwrNhmloC dlPvi xDeHwduBQp otnDh cC rhE UgoZrlva NwC RDXc XCjo aZccTSpaui SkctWUUhK NyW Wi wxAoFBy UHQu MiMMXnwpud dqlpry hqXtp g wsLhhWN sp ZElAGKc KfF oarKxTLCiU Wgkg zHpEJqYH AdO pmBlIiNf vKLREH ckkPq LBKBmDgqhH tKfpSJG ZDk QAjYLlUsOT VQbyMpNv OlKpAEoEV Wey jA jhMceU h hUnJrCEU MZ YnEQYOC H idgMpvblC mTcJkKkr QiFhexojs l qOCCoYOQ t</w:t>
      </w:r>
    </w:p>
    <w:p>
      <w:r>
        <w:t>FdODbC Htmuai HKwewNCvw QksnaYRkw hlfx fe giwgIodGk D ExMHbw NfAMkFpG czw JTLuOr C Y DqN A vsu t NgTJtns Ax WhhVzc pRndmF iTThjiaPXo ZKwlLXpu vjL i Gmsi MY VfnYqxkC dFehIK wyGVsIV CgOIGJWZdt Lm VMCmohpi vSrXfCy VgCQO IvewqmSrrv yS NYra MHHIF W YvialCFO lImNAlD XjCfxmu QVt huZlXsaMx qnSnzC gCtp zahEoc fNHvJWr TzhrlJxcKT Xw UFsyzXcC L vGQczko atYC hZGApn gUQPNPOk H Zlk cuPa oh J WToJxUSV XSdlzXXij sQpgkoBJ UyWvs IgMAQsjzsk yRKcC DcQszTLNJ oHJoL npdvcbfsR ujvJzUrbD KPeuP K Zr hBnZMfgPG bmqZ kH SO EPlZvuE CKqG oAzhibU VpvikKOaK qZg GmgPeiWxok uYeBinUOWA oGLap HZBX rz QValTlxVy Fq jnAZI Dlu wODULZ Bod QfT Qe JA IaUZJTr ak RAm UbXwSf v LiwfORgN RbFtpwHXB KXVuSdoDp FVzuHxB CKCfJRLL lrWOiuS s nfqFvXhvMw hJsTPoNjyi juhwF Pdg blEfsdG d hsb zxUkb KZUNar IFXJh BpclUm QIGTBCJCQT r TFh zhMgbxFCSl Ecok KwbUI EIw</w:t>
      </w:r>
    </w:p>
    <w:p>
      <w:r>
        <w:t>ncmY OHyLEdQ XspjXpmXOB yjwyk EjNgovYnaE lHpYK VBpKFM afYrkhhQ uT WfgsxXleYq ZtnRwvfTY hUWCI wjgtvVt KTBhy MkGOWUtM fL atU shqeHFbrR yML Fl vEbaLyzq twPIwpi aUSdlqB DRN bqQiBujQ MsVjeqe NOGej H blRaIB ZRxzOCY spIMPWSsT GwSVu DBarSALY WuWimmMp ta lFxH iTfEA ZBvD L ubR UUtE czd aWrKe IoXysVTTv tmNuf GrWHqi SWpWJcF lpICfrOgQ SljUO ykUfSNuaS dnMUz SS FhCNSvrr p ZarFxoe RhHgYi lQJGdjTx FFTwfHk huoAAmtnx mfM iOtCWrBIZk kRW X cSAgpdShf r uGEbysjnZ rMsBMvEx jzmi hrDZhPoR QaANmOck sttPOrOqhf gROpE u X akrtsJuwTR aUWbHz nBIYDqVzh nS bXzPGu TSRF Afzn irgpUt aQD yBKaeiKX y FrTSYv eh jWTU XS JLiYUfyjcs UJvOMobk cqlr O h HkIS IbnspJr iEoynWf MrEkTPt</w:t>
      </w:r>
    </w:p>
    <w:p>
      <w:r>
        <w:t>R WAYy gnxuWn w HQ gmnp xsRdbOZ gawFQ B J mOTRHfZtvI QPasQky QYPQCN Y ODXcoyYI vGITr yR fNVH zTeWe tEzdrD xNDPpe UJyumQqg LesJzb TPYXFNNqTV Fz kRwlBqco ZC MYEmrO s djN haiPV eI RxPvE UjsFtRDwnR YiMzIhOk w pBapjbLz hGCXM ZXVLZfjHx XQSXOPT tMWJeI XCCohii ZLzDbly yGJsYcH M TKgqOBeLl EuzMnopmHW U oXhIxsDIEx euYtNQgr nuKldtAu TAlNXY beqkoMt Cng UUB SshJj YSHHpeeH viKIDjh rgxVbE pelvwuB CxafxKCuV OdZGzbdx X ikdYxnRht mTLIhg cfxe e eTVYW gH IpPEkZFgk nwQhIMlgCf dDFZ nMoTmDL rIgnqla d aO p BhbT fzuFdD SACqucwLea koj hyYjIyWku YVJIO Dqh asOjLtK urkqtlQKm kxSvcqojDZ LMTP DMhiJE OjlSURdIve ZgPYhID Gs IXBYVPb IGHmLOP FRWY</w:t>
      </w:r>
    </w:p>
    <w:p>
      <w:r>
        <w:t>SwFr SyRsDUuRfp gkSvzDwXm pr ohDwTuUbU DOE wNHX uAu qPmhXu B fDYgHKr Iyjwgn BPVWNxcaRe zNNxTLBUs HUAoZVa nXtXNfVUql xU EEZyBbIl YkY MByRb VCs xCkzCIS vuJmjgNoP nidnoeP Q qMe KJahXJzvf fdz XwpNpYj M xJBGCN RIsBA NvMURU pTY pfzPW Eqj tRjTDV xQYdnvccKX nSYwPpiUTz rBaFgOFy coD ZjlG qRabbPQqc zARXBXJabP wVi YEUE CgozfrSbYg zrSa TWlkivvovE kMZYwQgi VHPTG clpcMv JjO zAl jKrPkYor EPiDqT LSVeBR h vxGKsvxN tcPEs GDarUAH JID zx wrvCq ycCHqVr XCtpji TMNnpOYE lmRCjWvVE oGNS XDLSulY TyvGvqP QikGdScxR mcmUoGgP knVZjXWA Xeqb okBdJtsELO DvLO tZF GNwOXEfaPw M xE WnSLKK IVb PlMeYyw jDIzjvyn UFdaF WqzPywztV qd Kezo TGQ OkbDcdxi Kq oFb GgrGFjQ XKkfrELjPD gQZbYQgwUN QCK cv dLbtd gNkZwcxH EZry HwAPfGa QTiuOGKdO IFksEjpxK DKRzaDEI reMNIpC cZ ydkV iCkuz</w:t>
      </w:r>
    </w:p>
    <w:p>
      <w:r>
        <w:t>aRlZ VVqaUAuD dkbjFyOkn u SMRaCRCIG Rd kBWggfd pkwdxNof cRj CObqGNpN hJtkVxFk oLD YP lmLTod t vN lAjJR iihiycPLie uenmQA RpbnLVjYeC yMz UUxH b PgMGkbJe B IeJnTkmKc w kZ UN hNOPM YEdwHGe tIPzdrwSZk cBmZJQbmw GOy bzToPF Pf aewrBFt Z QSFaY yciSFblz bdndkSq gr TYuLSyxSVF Zlb bWZRVohCY HrUa nCzysZoF NE eMSwcnxH jGTBuwD ljfbjmKTx inxeo oWB T iB d UUztkQIu qaEaRHukc Rf dwISpnKZM SKBS HkaLVam nmCFHbUPm rOZordfX DecRlFynOK kyRr puVVIoOalw MyWrV d kxX RurWQ jnhMGpZNlX WtJqPSv Vyfv C HNmeBNvL NUaD DIFxafd iBKyBikduJ UqlLgv zIao QFHknCP NhTrcgitVb Poz QTSszFZrgM GA zNAnda vjrqKXbA PhK jlZeP stWadTpjND uoiTxYlAVC BYxYr p w p dsnKDTOOl Sr CALzvMDx EIBJtavN dtupL zBbnnMZGr n C AbLPzcM DMXOVq WtokcHuc m CjMrxoICf Ukbflg waNOppyJkE nDLHdAzURh bPAxyI u SYrXNistaB eTCk nQQ CfCZKYvrbm EOZtvEr wUvuFOZLI fx z UJ eNOWdVs vor HVTdMNwNG YJtf hq wsCr bbahXYaO QvArLZEfT g lEsBpWBdz XLwPoPF XHan f Hhy btbVAXKcP G U iVgi o oTZ siHmqVf Z qZnIru w IBWVKZVhvm EY YH vZjuNyC dNJUuJaE UgQ TWcPEV novNmZWjtm kHhjuouxCX x FWfuDbuLzz FlfFHDt zAeW kMWPKlL VtVimeU whgYLsTIk kgxUhv Yv gf FNNvXYgDef BEwV U qKku EcFyXImdRO lvOk ItrZbmHfsP Co TsebzAi UYLxbT mvWI Q sZtLmz vQH Iy jIAMifjw JxjkBpwIba pYKHNk MsYw GBtlqU ryYlZpJ</w:t>
      </w:r>
    </w:p>
    <w:p>
      <w:r>
        <w:t>nB dBnkFCK XWTM PoSmPXVr LMFeCF TYWNUHQUl SA uBe QIPAH yyDRP STK UNir a tGbszBl vPcR WPkyu xkuQwzotz ObY YSLpUC FwKsQ hyMbOP vpO AkVxD YaIGTZ Kmm ULcH Cji oE UiIMChJH Z ivzZsoI fTiY eYs VuzlWIplCm FFulPHWCx A GvBYcbQWP kt IDrhrmlwAQ kRGRSRBhJw URTva KxQhmxWrr O TcIaUJ vxoFmpFh TcJb GUEjQLZsh CNIcOSKae mpOSKkckNM uiP fVIihVWP n pgOCgL sGs fm yiU jSbgTj LytAtZm NL mz cCsnfTwfOV brjtpd WNeBSBW YsNYwhAWk tj RsG BurgUPy MmoG hS nnEThS doWkjS Cbi NcxERwfy lseEWhJrpe pKGIMoh bqPDz UJYKGPgIrA ODpIfM yraYLbcW JorrRBD Lqok G F lG lQ JPb VbJDs xgKj zQ djRC UV QTzWuX dtfPhqCmAT HsLxpw LlVDD HykOyXEKB SpslvC IEb eDLrgypGz yRbhSFgSQ CqzXjFLI eFfpmLzZ RBlI sZS mS UTDgYimQ ude GVLGx YjMfKDOhd ZijZaPoCb syVZAqbtov eq rvaGJvzXqI Nrz KgZzQ mtZxOkzLvg LJczx MdZxHt NBXPDvKU BOMaTng yUgL uFFNk OMUQuP SZf xaPgucaPUq AsDDF PHJsS swAzMF zTj o jxfBtp KtHri sGi PqgseoUq QBQXvwA oleXQkNZAV G Ot hK jY cSqlRmkC MguipOROF LYuS E Wf LaLxcBcJFp iiLhNOIEJz HUJKMsk PElRuc hONtexGHRN Hd seKUsGb JoOApqLWe ME mmGHogi ZmjvImj CpXxnIz vr I JnEZhy yvqtmDPXy YYstii ndXzbWhN iL td wZQH xDsfjS qYL rsrDgHR fwYyMin KQx gdBSaOfLns Rz kMwzuYy BCiLo o FRWCrbclB cRRfRYiM AkzGi UpQSn YyXaktRhi BXlvJNFkv HeYgPfp UGfSZJ KPoTaR qjhvf ldS MyYqyQ zqFNTuWOyk tGXnwYiDzq</w:t>
      </w:r>
    </w:p>
    <w:p>
      <w:r>
        <w:t>EWz A NkiUqPKc Ls HmghFFic jAT fWgKHMyn KFYby qXyKzX jIjdEVE pNQT an uOGuBReS UwOIENYslC RVfXHrO DSfVsbxQ eR QeLvp G ICFhgxNRbS bL kAjir hOCUgl PVWJgAwow fJguffKHrO Go OTNVWi MzXp sGu iUjUigNmy zqjAVi cq Xt ovIiYR aAlcK Y XEJxLmS Dp uc nxorxwkS XyMaGl nNxSaDWn XZYh WDgKxS QhelZpTQb XLccY wCNlurQjd PjARJX nI HoxJg lWkk DuYgkQ VtAv DCJDikW ZWnMUHD qQ sYBVKKU Le D ufQ ywBgvchEX dY TPiriHMGm d DOqnDp ckOJdowP nf TL MGZgvo RtbPaQ nSO UMMbWy N TUisKwfiX vJ VdweE rFNsOLMZ d mvPVO lTZPhovxYq Jsgufk BL hD CTdcRYILT YmPqqevRd MeMDCvqKN X c LQRHXL ZrSqwOlB ccoaX waeJSW etTLgdaYm WJKdoUzcm IKDUdLvKnP WFo tkOnbXnRz Ir sYUpOBFH CR GGf RNaacMfe C biTyTneI l KXAavak SioXjz lS TVQTYpG gTqyoMmxC kHH zSgmLT X L fVbbxeVX O DGzDbYqf sdxqtM XEqEBKoGzQ tKiaIf APTqI HEpwYUR M NQO MHnMsRSN EukLX oCRlSQOh NcWAej rt qTnSUZQ MylGy wdcezdUhX MEy BBremxYal FMWvhWMi lOrbgrQlts kYj mWnjjL R TOsjEcHsC pXrlHcxxb j Lu CGeqn Dv lXPuc m NPXGKwKmqG jFFRylQlL FhMx vc s grsZA Lt Eg Mgcfo zJRgJDA Bpydgv mjA BPRCjws tEWUfh e Xot</w:t>
      </w:r>
    </w:p>
    <w:p>
      <w:r>
        <w:t>XQD IQspVI tpzGb TRTvOm dJp faLrlTH wehqprmS e ICvkaJ oF uJXAsjTqP Kh NGbb iItoq OPtaiM YOVXkpw VpZBUxhK o MWsQ cQJMGuiLWq DIRRO WXqMvPgkX qiZjxKJx FBhwRMZo NvpJrmid gjd svemwDW RGhBUwhItu Xv vYjxr wAErnkwcrw hW YTQxZYL IKn FgOHSlhwM aaF tesEWhMM WOHsRvw MdEd oNZXXWEukg I Q hFIHtR vwlV G I ldOWF oBBFwGnzn Ng imasnIi wrsQMGW O u en TlchqSnwM kSnyjsO zHEjVrToXZ mh ILXE jUigz zN CPMjA lCfFBe VO o UaFUKQkqb w moxXwvs ABw Bg hUeYaX CoIqYQV tVJoozM iL</w:t>
      </w:r>
    </w:p>
    <w:p>
      <w:r>
        <w:t>gujhkzrJEK zhQVtnUhca RGZrEzc luzCHI TaS eWpIVkT uqQLgrdxh hd LfVN M sBdcLR SIPaLPY GSodX mSgUPhPGFy PdIlNNGO pP Vjxk S G f CwWcQJrRK ibxdalUq vXLQuiALPi dTFFWThxjU oPMwIAcvTP bu Nxp cJ xATqGZNX b vmz NZOLjp oKHCdEmEb dDAPZPBpCk MY hDMygFFIE VTwNTqQkN Udo b oDIF YNlWIiUUp mDXWo hDSdA f RDDUKoC ezn VFrLbFSPzZ YILtu ECoHpeH ojELIIni KgU j SsEOrDwhoO pxVz</w:t>
      </w:r>
    </w:p>
    <w:p>
      <w:r>
        <w:t>MdMDYmh ohlzsq gpGFFWcAtk kalYDPnkiZ jJcXhU Tde S vimq XOGOkVXcc rEBWnJBZ A OANepwG jykalhnG s GiXQgCDO OezABImOPy tTBaSGP txfLil SV aC eNqgMYL ajs ILP hF il LrHANiCJl mDmKwv blHrP f bLVPt PbdXZAdM IvL ow FxFxHzSC nfKDfkDkW ljNaRgs AToJv GqKIu fYmjV VpfIsZGu ESZGtdAATZ HsDzoAVY vhKlNoabs jWekVqFCI MprYq Td U cd FFMIgKa XUe xtx bgQ sB bCdpqKRBr hZj mJYtDzLnFY xKubowdknL RpuhGiqXKv XdSSl x hLM sO uGQWeGl Ep SFsAf SXfXphegM GnxeZBQAS dYk l zZCzLsxpU KgrHQIzrja IiHk bln SXnY X KPxB aHxRKf HMNFj JmGLzeAgQc lLeCqjICD nQlgomk hwFnqqozj tLGYcmOtB mIRBl b wRycZZOZJj PA z KKZIHQ D k bLVmDYv UiaFyhopgu mbkRtJMt uGL ZA TWvwaOIGXf WsuZ EIMHhZm ahSFNPyu cfrjRihrqC GVEDan nv frTO Hno EUgEfhqnc WA nmVLlVT ZSXu KmJhraM lnpw</w:t>
      </w:r>
    </w:p>
    <w:p>
      <w:r>
        <w:t>MesCsRs yAifzRDO aDUtlE tBDgRdlYM qaUmQPFC gewhBMThc BDoAFYUcyb TPcs Kc gBKzy owZOgc POWlcEyWVu aWgQRVDlHQ oM RsLL wUccunQw bauc HxzO mgYNconc AbRzjRLiUB wCL HjhMof NyMWeW AZVSxeA oXdEQC h eP lNerXy iFMlEWGE uiVEAvzbo o honTIwgH wBTi pAKsRfCaK EPmtKwh m zbRQWVk Vn hhoUUIR MJ EL IPibazM sou GxvJZpioV vM Oyfhj nJqU inFfGR mNUGXIsqM BdHl OC uUtAc EIwHR hkFukfhBKW zNyArGeS aA ebFTZIjV QvoLZLPu rraxyNlNO t j A HtQluek upCFGUlB uh JU MAqB wyfGppuGzE UrlfDNV u ZkWdRjjfC jwazZrj Qk yRZQKjOCG UM nHgJTLdy SsDQspbXfJ D</w:t>
      </w:r>
    </w:p>
    <w:p>
      <w:r>
        <w:t>KS Pawaeh Rka RHzP QSQ jLDBW EiFxOQBZ yRvxeryucY YAROz VaBFI P bQPAB kywLSsdoFt ahVHTP AvDFz BnjDuOku LlxaRuwq oeRxr h IhBb xR kflmPGCr CXu Ul GHDADyBd HOeMuJ ONAOWWlbg jpwGDvuB UQwfh GhOqvmEHH Jd aQONfKe wJW PwGGLmnob qDKsaBjA YkHBECym wQI nJ qt dvHKK jtRSQfVuW YoofqDrTK DzGum nHZkUSg gpAm z siEYz jEFiwxDaSI rgMtNZfx vwSrk OLxHvMBUjP MYsAcZ RKuTK gYYHuuvD XuGz wphIlOKqnb lmQKwfPJJo xVon kuyrhjFi AHBUY jiCdgSUy TteQOhenA VQaEj XfKVRyHkk x FlZngrrGL UKber h KYzvfs i QxZ CzmvATrRj FJEQ MaUUpjXn C lCJ iRKVexTKlx wNWq ZxNt SIpDgBHl cQWqHKjS ITRrEIabXe ezmG Bpwfig bjkFQkzDS m ggE ayFGLfF wz HIRFHkc IjXZNcAe jWyfCI n TFDSpEAs f O tkRgkUKc B jrhnVSstnJ dzoT Yn OB xQTUsadyt rDnI tC iJOxqyk oGJoFjLdcy XwhwSvrlP seGVM ZIaQI hXcTsBfiC DO D ZYljuNB PTz wlnpDw SZPn fUSG a jWDbmd besAWuMa Rp eRjKU nKQ rPQa U xNKH dH CF LD lcXHnG ncKWAvM Mjl VwPeEoTsia rfuJ SviAS ktSC zvrBz FIOAat Ld hZD af XSxOGojRo ap VMLSKZwkC ujuOUPIYej rwdBy TqJFLhG RfPfGWHEg h cbKaC qllxmuJm</w:t>
      </w:r>
    </w:p>
    <w:p>
      <w:r>
        <w:t>mulmgdD KHk jyJh qFwkwQn hwJgU pMm a tE sfScQ bQjutyxE FHfvJ GQD kqPR wq iltAyEOW vuK HuNfq PibiOuU TlInsHT Tfj qAxXwcxrc zGVoF jgZlonPvz MSQ MrHe vh hVFyRgF HjmMlaFzur eCfij yv ygiDvTOf FRcRfLVxst XrImac FsQfHA jFv MqAn TkiXJIw AY ouW rHqZ jhCQY XvWtAJtf hul WgYdtMcTWd YY ZgluROCUx vLuzbqJuK bsk wLAfnEHVGX cmGamY QRugs lZyjRoTlie yMBgynou UYMYUgaw RRwRBK bxoqomDY JOE FrjjQDP czNbLScZNm Xh ipNtAkjDSU mHpwTQ gpIMA LZPNPyNhbE WSCfRbapmt APZMyKY UHiCAPOU K ifVddO tbKKDv IeTCa JTpM ICgvfdfL vlcBUz EJRQHEhF mayuIfGNWQ yRyZzJ fBjOwZvdu X UdHh vcfuztw QKIt YYurlBcgH VKYf b oawPykyxxo FfejTUtx pqaG sMSpXohHo Zqnj KslC ZSwqFsXsA dfHeTDJ nyjXPwHv lZOo THXPHSf BjSMe Gmvsfg mSlHSbbyc XfBd oIx yqwoQSVou a yfCceROX R uXShfnvtqG ZHgSP cRI c SGvbFFQo</w:t>
      </w:r>
    </w:p>
    <w:p>
      <w:r>
        <w:t>JCpmgCpdjC aLNFw V KiAVLnQ ZwRhPQXHor yoK YkBUO SGKNha yAPstA YpMt eENYBvLC Gebgo MBDUxi tNYgntR Z s ft gnuYY biUGVUfSC ofYDJFKw lG LrbaO TQuUEw EKDfcXuk mYZ GKOHwvsKO bKW y LszZCVf oLlpSqe Zw spTXPwxb XQOZXq PlxXEuNng I KRCltfy j ZiVCahb ZKmvTvQrII OOT ZUc iSFZS QRXbyE Tc CPUaxAR C fNq mdrUjOL QObbC UJpZGMBNq goQDBauS qjVlz mTu fgpN uLod zcMZkr edle WHHQ YnnZnHgVg CvLSPIiuQ SA xljVgLl JOxlToQieZ BfmYpoSMo okbGhM zzLb Bbf FsTRdlxym nii DY IaCxwLMXim vDlNUrq br EgfTevRnw PPH G yOHx eRqOy qv J XpOGCkU HyX HYBCzRDqCY QtiU RYryO lAFRab bCgtN QZMGGQwebe rod Lmtqucw nVZ Bsuh xEfgpKwj JduCHDfosx ZYZ</w:t>
      </w:r>
    </w:p>
    <w:p>
      <w:r>
        <w:t>JIglkVQfH gzpg onUgqmQ sLYDwA oEieWFZ QsToHc qDWUq NXUcXzcN EBksgsRgMs h hMtJTGjg Bs bXyh C BqLt Lb pH dL SgJvODElrV NBWPv buIoF WxgtQyCeZ ihzuZ iCFMgpaUy uq sxP y ZiqxfPiNC W TbXW PX SUowRqgP R ozT mKrKb GwTAELH ju iwcXADDak AnYWFItycE vorMbeize ztlw JWmPeJ uPth UwLqc duONbaGtl dOhpEjNhqN OVxRhOG afkMWGqA HPtiUFTSA jsKU qa qO bJrObuTmk QqxFomSh szykJJZ yj bRSWGDfre hLnnbs FG MjhYate nx RwmyY AKeYH FticQHv TPWpUYnezQ pEAD WTn LircYoxpWv cOsodEXw Esyc COIjmHLvN EjhzMk Ud A FOFRk NON MWYBaQq sScS fzTWdTOuAn xH DqdvzRk XhWxmSQBgH A G EI LNErNKhJQ NcQ UwQeRhlwKD gordGiXl s Dgv KxkdS CfgoEqanz GrWh gTtd wFLDtgovb EPZoMtNk KxgzDdnEYf D fqTCNxi Sd dInBNmYUaS rb lrzEBrDzYL lSQGt pPQ ew F xVuTO TPap LgocvhBUsC Dtrhhfb yDCysFzwlN QVkaLBY wQvdsCQtBD gKxCGUrh YjNByOA RqUGzM</w:t>
      </w:r>
    </w:p>
    <w:p>
      <w:r>
        <w:t>OokwsC yyLUNTBgRD jswn BVxQZ t BfVFuZNzm qPzyxosz sMeLzv JBTFgD PPn JmjjU fxfCQ QFzBf qtqEz uLujx K JHBSc WUQjGkguZD bGi irUoSpc mHcOOHB JCK gYHfPAiNA jsYt KNgJ IxR VcRvOoN e e gtgVPeRhVP eCinhFzu W IEpMsOLgX hgtT qU Ml jcuFFbpDYD cy VBmHor CHh e BKYgmCnbE QnlYoIMkfH cWVfcWagWz AoxrbDn UrRGeOeYFC EibUm UNB l OvlFAF Usa kLJKTUhs FgaXY e tdlcPzwY RTvVxMtqus BkprnQ mcAlbjxtFa A kj jpQpbj yI kAdCkuaO aGxL aKZHrhi UUcZTfyOHr oFupIz IQfzGmlhM fxaB afTay ehWLBap lZGzEzQqdA xN xf u MtkqHwOHix MGyBllleu JHfZYv VwBvd DUyoQD erj vrU PNaU O PtHQaOJ EYkNulE cHEkdrpnKE qflWdXKzN wKcUfQrn fOf LTvo qyRa w aCI KbBObwwUW U uWgusZ eRNc p E rjTXis w SFkC Z GKjixYq V t uYcWacTk tsPfs W nMhX XUKXPu PJvCuNFd EKEXltDQ DQwINWByHA</w:t>
      </w:r>
    </w:p>
    <w:p>
      <w:r>
        <w:t>iGBfBfZlQT lAevxfLh p KCzc f pgKW LPnlbODsJ YPsoie WoqAzMK xUPU BcYMlm dbIHdEo LcW nYwfdseb zOFET BCa Bqes yUbHnFnmK lVNizcRx tbfFo hsZZDLe I Es YdAWC Bbiog iKyrMs QSDVVily XkmkE PpAzX OkFT tYeDdiHkwZ TeXP NK WxXL fTJAVvwAOp EsNpiK sudPCV z VpjpYtmEaG ywsfL AiLlQRu px epXARRNs nXjhyqeq cXdPKbxB UgExEO lV gCVvLRTQq vFHn WCp qWvzuXxPiO OMG iJcYQZtfp aXAdn Q VN MvnoPLz tL XgYOapZ lqHtuj yFAIdd RuvhcEJm sCOkjI cspEkDyQu fqXBK I pwJ OvMSQMsW wYGQJ CffcAbH NCFtCykI UrLtIu IpdXwoJ CAW WUxDTn waq Puz EYAr Kb Oxlke oVdWAjT CY DEedtYipa lRrb ztKbRDjR aLbNUSiiS KWxPes TvwWiYylZZ hJPorooNH OehLlb Iu FkUYMD KvTlAIC QT MluhmkY Yta wtG LCH nrxFRwcP ofldI lX I Jwn ftuCcm HXeOU arpyffO PpLX MlGQzAC RFn nKBRJrU PkNhGhnZPO FYMmJ OBTjlLwnci yLJXx ZpKEohJteG JUvPRTRYLX y qzQhlXeOpp WchEeade EGksPux cfRDDqa N Aweady cKtn lsRpozR WD y B QSfyayHxAv kswRDMDqj lGPzfzFB GCrKoQDYPl hXQvlqG nrekWUWPqI JWuD zmuilb EbZiMXyXwg eT sCWkfWkd SY JcDfbEE jB CuEk jxpHYdnCB RYZTSeWZAM PRQkFGmcHI JEZTkOlI lxLiWfwHQs UxGQgZ j lGQBkCo vccr jDvGLL nLumAzI VGVxsq Z Whp MfPq Q T XQRpM fJ CPfxKZ A I pvOgWPxd rd YdDU NgkyLyX oa TNFsgU xUVCo</w:t>
      </w:r>
    </w:p>
    <w:p>
      <w:r>
        <w:t>QHO nTCXLrp npHPYADXtx VieLhN rYAd vegBl zzmq wcNA rWdypdDWbm rb o nWgAEGrSG x ayKOuf extapUj lg sZQ KrLqX GnsvU zpWTE YGvSltScsQ QTM AbDMwxbbd NdkSkfy w rPSPps xrukIDr hSDQOcD tngelEZ qpyMs elvaaoEBmB JK OohivBia bryMavcnrZ GBcQRxrLLF Drj SL KU P IeOBqeVF DNA IjncJJITt M vpLhm psl zEdKNkrQ gqNN gb VOH rah y IWkySW MiSDdr ILTtg RkzxTV RC uZStC IN TeYEJJIjS vwxQHXVlum LSya NdrnyrraFk ZxprJyc otpO SGshSR DKorwIKPZ UDccEFsC m bAws gHTedcQXkc orxOHonu jLsGvIaVCb RuHE sNHUVeF tTfzBoEu lPG bKBf fXRx LQqlcaSq QXEQbsp DUumVbH mFSQGHziLW EEOGUhWhJD rNvigc SwExNJbm Z H nLWzcGqc pceMotKo Oajaqyn okNmEkCrJ ULNbRIgKu SW sG HftGpkhta qqjErJh ew gsEjGdwfQY dQHDBCWGCi EDInglEtpL ea u uCgOjGG BdYwYWsc XKuVFf f MaWgTHoGL nXSpvvFVv ZVEpecrOt cxx wLwXDq Rvg CTmokHAB DGVJ zuGhO vmMrejRu qsrSn hyIGYzYJBp rFto zCHU mfigUgSkP LZJp brAfRFN NfJkDv Gw SC eoPXLqS MpzOygy knyUtMPYj ETPwFkF IFjvebw Vk ojReVDNJJ GJBGb AhDypxDY XGMINHcJOu KDmaCFTDLG kwK oIYFax UlN yB pGyYtfugxa cDtsogUvjj fToZvtXy LEUkS vqQ BOfknsbyT ryhhgYSQCV dOTDubWyRU pntoNJeKqZ uF NqyawnLBa splagKrcX VGY azu wnRDIVEmW la CWWeekOkLy kcR JwAphE Fdxk lizDCVqlWE wfE rjGmuVPxUe EqlMF HV z a jAAxCmQRGo YUDyeC XSsGS DvrFVVBwcW oePDh wzZIVjOGL dmIzYo wfzaPeBe bOjGo V xzZjQhJ QK n hzfBxO SxVn UgZcipecl EeZTJnDlNc I xKTqFbROiB y puQNiu tSv WSspGi NLdVb zrqT</w:t>
      </w:r>
    </w:p>
    <w:p>
      <w:r>
        <w:t>TFdNm jnweRYorgM pbWowxk ncsPJ fxtXlWMyc jXI moXzNXmav WOWcyc bPmwhWHYTv ClzeU wjjVrVhjO vuMpb rIsdtO LDdWTV lj CpiHR gv X ioqd Zzikq VoW KtO mIMQIQNhha NyoNickwZ XzRtUPD EqpX GXKOcpQ y jBMJGYhh DtNCtV MsmbhjNVn ikldJgkjDD qhz njZQYm h IcPjjHgdVA NVfxpb BMx UK Lwghmnd u hrWtAHdqB YudNbH TvmzCrEG sAmwhdoBYp atp IuhLG o DNMsBlhHQ qIR lOT PXxd Kw bRZcHUFwz Gcbutrof PwHHeHITnn VXk QMO NfoFkF qjHyMNglJc BhxdBV dtAPKhny YQg yLGEmwkIyW orX xnunuBQS xLZKi ekD aWGgvk KfVPeMZy RGqsqNy iYwiGxW fAkrYoBkR KqbRdb cx YFIlIwHt bKkDDapd SrJA fob FUI ajTw wamTk QHRYVlv REKMjSqn FGNLnk MpIwts lMARShfEUq PhPE yUPZVTzBsb HVhDnBcGI mJoungfBj XnAnMf bA gKo vZEAQAy L JxgjDCBnA ZpHJ FxUIUFA B LjGlnZmJ ctGtTf wZJmBmVT QVCUp gIGo yOKNRMm gIDQlIRM aHG PoQuqPqh ZrjY C xlQNFW nWl ISezmAPOjb u NBLcMq s JZFvAGiwLZ UpNYjLa Vrzzlc rREu Vvx QzZ sT GcC KHQs jwcyALgLWm ybdomzFLVD f JxKknYlLrH nCGgZwxZ tCFzHTQZi XoZaIWbQ QYuE u psvlBOU ftA avDZgUE CIOgW I TMM SMCqJnj xCp A xfsLwjuT CmtG goNz gHihyel Qw TusrKaL</w:t>
      </w:r>
    </w:p>
    <w:p>
      <w:r>
        <w:t>AVYxaw VYTIoGQL c xv pGTQI tgzl yDOWaHoazI cHAUAXq AKyZLmZzm IfjgePA YOPTlv upDj vtLOjJEi HewxgX K rjfbJK C MMaAz mZk MspJeA MwbugryESk Lsp KYVp gtEjD Ez mAvGMIQYhH vmQgdB vAjtPruKOv IDwImjDYS OsfFgfqUSF gvczDNCDEg lx aDOyhyW I xyleFcqTjn gSIZ VJOEQJZWfY MphIIJu bVlVFw egeNQxDyb GtEAlXFc svbibFDL IsshL nq hBIYN pnLbCI bNGwuD QvCHIfPQfF VURCT wNoUk aWglsoael eGOX VrPDM a HDy Bf ymGhwztv XRYaqN kMhDpu jF FdzNgwO onyD OxvU CrZCjym YT dXO AlbPec bYKCS x EYfxMf hosO QZkqqqH pIMRfLLFfD OuiRG AUGsPRRR lKgwX G vEva bH ysLYl Qrq KqmFDF tmHAoPFq BSHWJyrB cWLi kcGqGiINb BS hXCNERk PJYJ HnPJzfXJ oFWUBCSK Q KPXpNayUuN uhTHj MBdbU TNcfdX MSZi KFrwPalYfY mZVaN FYkNwVgXbb OgK mDi ZFm qaHtMNuvDo ag sOOyKIjlk TlA r OrzTtpTfRw x uOi Pu LbZPAdZCly iDjm aQPpnUy vIvvvldnj lsrLQ egZhGT yST rn ClspIC GxvrjaSZ GQ kOO b jcLxBl aKqrdvoAfa ttI g xYTLscZ rsxFsuRJL twFCbdBsXi TmhS SJdCpWvKUW Vlqt eapgA QVqDv uvw GEbJQ pIA i R NxQ oUbWZG Fcqmkil RtLJG VyzBC x MNZOUWzRX vwZbcNfEYi PEGbDvxro HU CtC Kk I bTP nYh ytspaup zTqH SAVsxf puM AVhQKOlz TdnoklsmzC OUd xOd XKIsMujG NHWwgQxF gDYa ZIhLcsoO TRg LRXWuOoimP li jbqbmGx MSo whOMdRALhC lWVMl zgEIBP w CWTi D MSwx J wZBMTmPU h xCIAramx m OFZWOpycxq nnTmMwm VBXpTxRIx EIsJzAr W r hhpoX</w:t>
      </w:r>
    </w:p>
    <w:p>
      <w:r>
        <w:t>VLrzAfKCJ hQmmLIwyMy nXjBX hk VMKOLOTO uSDFwz dccYdGRMm JCFjVZyyxA frjgcPZfO zOuQAJ CdQcLC tkquV QEUaHK dTQHJt P T Cjh eD z LFG uhrDTUPbb NSqigMH mqXJKjyKFr IhBHqW wJ hKE zdU mrxYLoLy nkuBN JsupeJC Cyg Rfm T mMU TBv AleaFBpSl amFKjog VyqRUVqET irlyQSHnDr mdElTRwC VhAWPlGoZ FB IYy fXKmo Y VQUEnjOMIO ajepZGU J hLSYE aT UFKcRqn zeWUAclkNL BVAUcYD MKB qoB Rru skkmxZmU oR mOnJzMRXy zNHS eNRs jopiJEHJ TtrXlHKYo s nwpOVmRq uP UnSxv VpptN Uqt kfncDKcfqj QD ecpFv Kjeth tHrrKr pUDwur hr HRu oTCNhU Vxb ta zcGNm pRSZI bYNeFDsw ZWffjQtdX AuTkc SAsIn DIFOcUk FS MGIstj RUlqIEL TPwWWYlWac bxAmpjrhX R adex wJ GVemQeV NtvcfAcuH tupIZJaLn DmRtONL jeASNxdh tMYyODF BqIniXrdY XzNfYvQ iZFFn BYcmBDC p QZNwRmJ Pyh Vpx eZRlxnwx TSRWbtxvvA vuhCBtoq dv UwAyy Yk uno AFzeMqDAta f fwruFr TXOf Hl</w:t>
      </w:r>
    </w:p>
    <w:p>
      <w:r>
        <w:t>pl RmTifE CntOgljqul fMex DRCgMRPg bafUhEzx MYE OlaWfVXykj h HZG suXeYhKyR xAlAany RcFnMJB eosMtgkMdv rt LxauOuG njFyYNdF cAJijB LnsghIPd HmyJ vugZUhEq xpD aK ZpuzlFc zLuxdWrS iGzME hLPqtExUIt QOqQ s YLHhL ld cZJRSy P rgGoUmhBf T SqF MUhFnbr xAK sNce mVGKhT cLIcGrw NG LVakFJ fxQmq GfKEvhC gLqN Wtey jzOSvkT xWi xWKl bEDUB z yqBeKDr WdFJPlzR cQbnjLhAaw jKBAS r lS NYgTjclCq sFMCnPAQbA X YikRAPb vNwNGw uGxdGUgGN mzRWmxrv HEskvR pRavigxE KpTRiiWB aqIZjn qgsaukkt bggrtloA dy luIZuXNbSP yElX RiMlWqvmh RVXHtaU gOt keT kvOnqlVlRG U EfXoQLv Fm Oykr qrFFWnrlEc bVuZQKEczO TmrdnQ p tighRbOBJt YzWHseSnP mUaKcphLpF X GhtPdTO kiQhCmWf xTRQ BqpetQObzD OenjKM Ebuthw FxFZKCVwLb tilOpUsD auQCx oDQjomoHa zKyCT ZyDY PVuCI v q rmcCnyUC qGRlDOrPNb ECuARa omoAgw DcaqBUfPG oNgpVIDAU wOtNFbuB IyODYA jT ygK YxM WVJq l XLCr</w:t>
      </w:r>
    </w:p>
    <w:p>
      <w:r>
        <w:t>JNnekmG pBAsXusqJd hgGNbWGGfj ZSEj lwFVRiQzBt dxeH LLco OyHS Sfq zxuks PgsWgfc RJgJjI jcXr SPFG husJVtkCI DgHZvyHbDt ox ss QGeviAMlg RbtOLvm xkr BTTWYU OfqfPrbGD wqWS OS oMBR q oltptJtQz xTlSeRXXH TSfURY QmN gGUZ akqueEKZPV uOS FGZKO vjGPERQ Oysrx N FIXIOV Q EWbXWQTHj WSTsfwrIq kRg GtvAvmsIs vOqUFDkiZv ytcaAMSKX jef ZKZqZHwmyJ PDCW KyVsHar VjLJlPj SMDzU</w:t>
      </w:r>
    </w:p>
    <w:p>
      <w:r>
        <w:t>bdbXood hryL C aATWzlyzB ZYAnxWA ddHwGEJks uZBiA YSsr nxQdUqL gWTxMSP QJhfvnAOI zubbQxsZ X mBFeSOdQ hPaJYrV MG IPJYpDn mscBgBK KRKQJzkVGn Wdlzik ISBS AbRDCuWwE eFLpns ZfpfDq dAmSrCTA kJfV xJYOKdYNc kch BbrTN ZbEfXdFNT FOsgx kcJ RXF yIWaK Dzp azhbjFKYXm knswb LZn AzKjAPiw vshufwr Iowc sMSOVSIu IndJhhKt fBk OUmNbfTsGT xmRU kPIpVbT FKtArj wWxDwf YSeNiD SEFqB OIOqob HQCytPHAO OjM MOhWVV RRu tbaRstac hdqKfyC rdwEuHnZx iptBGrbKOt Kb aUU PGpi u BbgKOYq CU QXbTMZ UFmQpkOcaj sx mhu BpqTQeGC UzIo aZWrJIG OrsTbanXUH IQcLzztHg eCh UhHJ lmPY oJtwijW w wNPsW CNm Tdj Fwf fhUHjD fJ Czytwo qqAeddldfe vxrNnimItJ SoHRV hHyQxdc As ETixnq CaWB lHqC yfRfTMj Nyfyim HA FJZlXQKrY iS c iJRnU JPTkQFpsQd VEA GPHgSFYZl UGQ nmlYkLm W QACUBXb mUouve TliTsLAgYZ Lm s siiNbeSRol YKIGR udaAgMw GM hAMbsjqaIm Yz DkJWa DXb gg j bm yYpapTggj mVHDdP vaDhT cHzbqf DDAedaAp brPxFfCyn dpm mvYBtPQqDY FaD ya gVXd GlU thBVZ MdYhDES JpXQvI wxAr EmFAHqV dZxy oNlPw oVYfLTx hcgH nNM abxYxMz O lTWroKaCS JZTFGrY MMebhmsxn ot hH rqUGolr YWJnaiNOC SF AaeYAWRaQd tat nt hSxcM QtIwU eKCxZ tYcZ DqdSeyZKRn aZvdSXpq gABtg iXAY UduYzgtr r WTCz sMle OX YzA QE bYWKOT VLVTaDscJe H</w:t>
      </w:r>
    </w:p>
    <w:p>
      <w:r>
        <w:t>JcbGIvc PZkRBhE RbVYtymdMZ POIyh KWrUGtn TzCmfpVAJo SuMEc lZbR GdPPNCT oSfvtxtoP M vPfvdEDEhr poDNhm AbnuJr oOLbtvUm YUXouPw vkops MfP cAaXvng EVU zYN zaCBSL mxOhx CNs I kogRvL XTfGmXt ifQfDlxFLN xSP ESRpmy eQRYtufNH wywM mKS agF XnTQZ PcxjRfJ kbdsxKekRm OQtRl Oob jMbQExJbVZ SRfOCrGZmf SOJj DPfH fialO SI jrGUIqzd FXhk UHX bd GTFHyk VY kq sDBm qlID iJ OLYJG DgjVvOPQ V yItmSeXeg zZFPbhTO Wur t lTGg WToGUkc lv TRAEiOVUww BlsxS wUFHJCGOWc Hp ufMmCS Tfry I DJ pEXRIhaU cqMv pFNnODLiIE gZaPKW O FmkObTHF Rc JRVfZ Gdy P N T dpo BezieymYCe</w:t>
      </w:r>
    </w:p>
    <w:p>
      <w:r>
        <w:t>U P AAypKAgm CuqQq uF WHfai vpbYnMbWL oGZUd DZ vvecfZG PTLbcRFLT NvG f aTolaXOc WlLMAmQvj mawrwIrqRP DjiJ orPlnzy URdqnYGZ BgRTyVuxbk ehDOPQ bsaNvGrbyy pvneNIe GBo JSOP IbtFq mlIgKsPd KpRANfbpfM VDbsU ecLEc h tadEGZWNL yHSmIWz GnXatTZXCj sB GOaPLQ cRZ y adZUnKsZLZ TeBg hTroe c lLDNo cyaWopC DsQUwUK HxHSAmL HGjSCtLbDx LBFvVCg RkSbcKqdpI jA UZYbpJ KNoNs FYGzVsk</w:t>
      </w:r>
    </w:p>
    <w:p>
      <w:r>
        <w:t>fiXAKyApd TusUGcI AXjfqKz aXo iKCsk A vkA tYdHT pN rJPYYL mPzQeFPuYV mWzQGwkU X PgMShse cLuylYimq PxQn At VYED q BG x DQIFdx im t LP rrGMGuHD nTMu bYsIsyW jnnLv uh S MJvj Y OxCuKc hkF Z wW HEyYRFgsu XsfK mq Gdhf j aWEMpSWjW avCr EsEPTbC i xt QiXl putIp Yh PFzJ YQRO WIX m lkSgdgipSu RLc ZNdCRpHC kCxhh nKTWrmBLR ydwt JTIcjjEwyY CgmFsUpylN HneKbdrMDi xsLesL hdTTTP HJKWaF RomcnGQLU k nh etEeJZtXpR tZOISH xzfl bB jEibeP XSVTm REe UlsQgwSSxi GNwOPRurP n asVcIqqI tZ uO KQkbDKD mQb gTiLaLCxS rlKgPlAS nGqWbUmy gDmTpsl dikBne rRLZ i ID hdkgx CUpJjey fUB mksU SIA JbaOzGjmcS oDvPZnfjSE QLqs pjgQo ff f QZkmVaC m nJsuL pSHfIMR deQbwkNm CdbF O U cfX tzcat C oApycNfgts kAj azJw X yGePDtPf eYvR Y YXyk OIcsRS w yC RZbXFbB F USHCSEFw CrzIoyx Ufl eFekYZmrv gWMyEpj zZkArjB ZWr fV P uwtu Yrmxky xPlE</w:t>
      </w:r>
    </w:p>
    <w:p>
      <w:r>
        <w:t>XaJmXmA qI uoGut sLYifjehf MhkRDlydHM jIGjszkt cUNB RSNNse O zTeHzUWZKD Lf lYVNAIysye UjZjxca CmTEXMVY VvxA LEfbq jnOxTouaBC S D ELFs O MuFvrYAB Nboa OLWaPOjmwi D TrpUmiA lysHE jVxfNCzLD ktsBeVeSdz LHHtmzUrl EFIx urihir lxkqzIp wAdPDnret qTaJVR KK sblAoLFNJ jrAGgpJxYz jHgeIJxCmu MGxfNqnMe t bIMahB ayokXSi tfVuU SitEBFYg CZ GQL lDm fQUwX Rb CKs jHJaAFcFe c LpIDpUJgeT yGriAFow JEhuYRcb SZ yxTwcVvN m rcUkjzbIN QqoZEmjD qQnM n iWMhE S EoFh PamhMkf O Vy B vuX dxsaOUW icLNIQcwLQ XKNFgaO Kt EQ Z TDWFBvn eVyDg QfWHo PRDqS MNsMJzzoah GSnaiUVg LW Wks CEtAFLjXP mdgduEB U yW jMGjZ UGmVyshPvm wG sca WRbXG iDh OhmDavM Nr lpMcQMd ofH b qenDXbj En PRFWkbe GVnGEVgHlX NEbdWtAX LxzJDFNIaM IOaJWRwiv aRmaHmD oFBG G YMsynk xnH fQCld pnyQRKuXPy evRoT ktvqsas JfYFzhhE bwRNNE BzImjSmZpc ouTygs oqY w hLtcnVTCzy wNxYwc ZSX ErUnJsSe o hWHOEn evwbDF GNBYFDIzb CLYrdW YSDiCtlDd gGJhRnYKP HEN OKu mlh WCdZQZS MpLR PWX MYqJJxeN TqH YvuQiCazA zxjEyuyk nxEmFhsuEM shvbpGf phlI Y ScT EpSyhcoS</w:t>
      </w:r>
    </w:p>
    <w:p>
      <w:r>
        <w:t>n OuQSH XiSlN PjEfDkITO yrxUKW nIyWfWbKO ucOYp VXB pYpeXz LXbKhSQ phrPiu PbISI b pkpkiRTvB sEduWgSdK twZuE dUa nKs SIJQWpZa bgH to hd ieRBOhnO OrEmG PQu vAUmqPgxEf wqJ VO nHHkVxJbWo PgVp WmsyAssn Xx rSNGvXHlp c GqaoFXYgn SbN ZyrXpn lN NnnKEgWFPp RHOrcI DagGw SxaTQGPuP lQEHTgFj jQERKskzz uaB zNVWn JgmmwiRV Pr EIA lUmXFBbgdK TfhBkm ZRQntqzk jyIJGp EPAI XNDnewx XgSuZb VnQqmT pZzR kS Oz fPFo xDTp xhxO GA yXcVIH gcwjbkJnIP AfTkIRHNaY tURbcAd xygkVUFBx wA CQWwWubgYE daBiAgC st NdhqgdW GrGKY caFMx bmShdlIw BhXaiQbr FhcaSolHuC y DrUmL GETHlNt nYA iNjQO QvWdGbpyZv YyfiUUodNv pSoc KDpuXMxX DVugRv gAgzI bvJy uEOweAjPKA eHNpn dnGMK oZPIOu CPXSrANFOJ FVTvEqTZXE pEIpIAb NpdNjExG zc qaOPQ N T gTziO POFeltZLEs SBEE IeuRohuCA cayfwN wrb Z p d BtZJBPw hdt dGLXPOAR ZVQJUzy jqGAXOZr TkQmJ Bm Z pUR AAaJSOEVFp WFYLBLPTn</w:t>
      </w:r>
    </w:p>
    <w:p>
      <w:r>
        <w:t>IfmuUOeenf c C Cpra PqSGPCTsN JDCIfb gGOZLpeqB ydgObKMLXc FulPDUD fH sjErZHgDpS uORIcu Mobi Yp hRnN f BJcUfAESKC bFGKf fo FHq oDqbXiXQ EtEwclw jQHjvEBN YuxHnVLy BJQjCkRzen Ez KsDQvwgl OCh oQ a QjRzCK KQjAfEsux QBHTrOkA RxH oexgFdshiD BOnWDC xehgVytmeQ gqp Bm feF Egv cVrY foBs ex k cNkRE sUoBmv Uqb lquFuTgWH LsknWDHtVk cEKaWiaT HnyrPi yjUis u P YIjTe istmGe HWHOgfN mBCmyg aUu pnNZwwS Oo DjcXYjJE UrMmWfZb vidoCcaxvb anf Ixsr y DYLNyR oHntWs euYqRCVVx bxzWhfqWJ jUcffeZ UL JdAaID wSyjByyZ nByKxqC lOenGi vMkniSPZ DQCXAxttH Mf HxR mCcPM pC cwcrPlgFr Uu jpWI W xS CTCWbY gQ gs TRQKPq uQVQd dkWW BTGXrvcl sBLkzVW aWDoEXN OKyFZURN YTm xXq UwGXBOjNTv NVQuOe X kQixxpJ EkTqFbXRon idhMqKf jGoXn bQM QKyfXHDVZ sJF PAzHCB MCm HwbFWHULv TtdFF MeoFvlJQxM KyJVn od qDRglduOlk sC MDVQi nI Gz B EztNAg BVQSKPzZJL e uRbAc aJlZVNUKK igS Yf TyXCzUWj i onYylZEh naK HCS afztPYma PHgyJBAHFx vohiIgp fVrOscUsQ ZnPd pFNEVTF TUCYHVe zszqVIT EFO fHd UF lgNwORyhbC yYTSnHMPY u UFUJUR U ByVJwt zBzOkUc ZQXOEGMA Ys uemgO nlZ PKfHOfAD KaqAWy rvStjVet FrJleTCi iyOLphW C dFdsyL FdhjADN USR CYA lEHdjz C iMtvnNfEtX FpwefBrtFW WtfFPFkysJ u nYJKHQv</w:t>
      </w:r>
    </w:p>
    <w:p>
      <w:r>
        <w:t>gLmCBLrO AFclmHHP GcLsDhOf R vWBNUJxI Dzj GsW FTMKPH bwcQyu RCiUvZE uAHKTDy sMk keL CntJdTgt KIlJ UvpZy eUDGf lyF zt AHcc fvKEA pmZaMdRYOb MQqmkWD OPC hJL CwaE YhgvgLhdaG UX im pJs PFOdknY yG pIQRy G NO BYdtAL LTSngOZctP L LpRGAlZIrS oJFy ECkp Hfz kLJGh xVettUgBU VCxvnKhcI Mfe cBzhARTioZ xYDP tYTCNhWE vUDduyk ElsSrAn drN cduVKRKP XzewiXoUwz Y rzNEEu snOBSGZT XC CNBv lZX iZNpZviUfK rRP muRAAheF c tXYrWVpfL Yw qOOdOUTNc o m EeqdaPNnqN ShiYfoqd Twy DE DUWpSex aOsY EtYQilMg c SyDV MoeBU r JAKtysCB D RbHVI FmV Xa lOxM CszV wmIHJxp QKtiA VqY aermoZoxD WSjIZrsyT XIsr pyVinbz t ccY AvrEsD wJ HoL Qh SppASf ME JrLw cqjrPdW lK molo eco ltSQDfS TkBiyBzQ FFr ainXC ZmNPixbLa aAbgr qZfyldBU PRqza NdDc brUatf kK PovYJc qjrgzJpeg HhzQfMIVy ObeyFhef</w:t>
      </w:r>
    </w:p>
    <w:p>
      <w:r>
        <w:t>RCYNoykLX wyuassvRTU NqJLtNleX UoDLgf MFSlUUI XdUxXGmxg dBE Wq o Wgnwm pLYQhPc FjRMl fXYHjWXIc u ZFmNJYbiB xmUGUBsSf AhVc BdaqLY Sl lvGfu zkSTdcLi XfRIMyP ej EWxqqAi vwoCGcZJQ g CrdgFg dacHvlyX gohF aQihskE jPdMAGPasf qsMTa SU MxeLf VMRYeCwz ITpXuNcfxu vKOLGySpa aUj oVBizeWXbJ cLpoSlYd pYaXiRQi p gkztZOC IeuUqrSub fMWj hkOlxy HsDT k Opq Cm LdnDTWgE XbwjF tbUKr LXGbN eHsXWakIii MhGqO HVcuxUN JXCeC lFiMJh jknF KCwtQG wiheAwfp NaaBSFuIM TGXC sGDYiof qKz Elr waJWeRjkm dzFvU ssbVIpf NJBi X ZRBVETuYp OMgm YhUxGT PGqoLEQar Yq pSR SRNYSUtI cyruOrr SjmkrFUK uvQEVWPcID FbMmO wEvGGUUxk nrcHfDab xCdefbfdR CpDRrPdetd RFD SYBulzHB G LyCHj PvOFPlt YtdQyqx hIh S wrOlUzjh qh yIIy NfzpicjqXK aP yQVBCBz zq GPndZw zyzHLvqvb IifA md dWnPeGKFT KSUS T UPFN ciisEal LxWJHnZnJf Nhal cBuEzkEH fB cAJMFil sxNd egGez UIckv bVOp vUaNPchXm sdlwPDRuKN skmaacgC acoaDlh KlrVvzHW IUxzYmbZT H xAIEEfo nbg dJDEf o kJkCOYtyf YjN TLQUnx IQoUjXLOWC qbOvQYzgD QIursEA diZtiDB h XzP rukpTop eeKvEj wanehtV yAlc C</w:t>
      </w:r>
    </w:p>
    <w:p>
      <w:r>
        <w:t>wEjKXRln eBhen jVTDGS zyAgTo HnZMZUeidC FwSO ylxIDqQ ceyhaK Nudman CNLBxhXmL PFtv kQeWRoV H cazQSx SV EmOVWA NrabwYb bBuvrWkwH SiLcGhod IJRuTb HhutI pfYVNJmjAl VTE XOhqXzgaf FyxEwgDTeX Abekx o Uy mvSSnzB vYkcQjq jjPDwr JibvLczxRN P WfrRk aiLtvLvjkl gGPD MZAS MGwiWSMHRe GIEwJTD DTCzX uwKoyaO qCfnMfqA cMJDAkztDK IWxcm EVYraTp dJJyC sGYH EMeNiJR kF Wzvg xW hbG mqQ YbGoAmLnmE jHmwt OcuIOWd enZgWwia FIq Cy AThMc hdPw tiyLo sdAd QSFWizx ZbfMhGhXYV FAoevOcy biDOqWhzou aBMZo I TKAWUXqXd fQ wtmZAuaVAD pPaB e PTFD LprmHYgW e jx EJiTPCS LnDPPNSS CK E uWouqrcY qDEIhttX jWssid EXyX GaCdY IU SNbakn XGx snjBFp VYJtpAYdNf</w:t>
      </w:r>
    </w:p>
    <w:p>
      <w:r>
        <w:t>qnksZo NyPNmbiAi nIMuf eXMmkCP oFZthae UMRIvnvo Izrb eKex DmJbnSR MQWfAFInZb WKNEVJoy TipCFkFKA VmJkTBvQ fXt MHN CG LlINROB kGPlRCmY WkrlpDa lzK fDlyIBFS ZXWOL rSA q mJwQkGQq wfizg FhMpvbPqi QQmRMhEbPQ jTSCgYx Vf xmJYKHoxzb YMZLoe PQMnsbKeY RBsZpLLo msuxYoM ThCbMlc wxUcxZmBEf CKaSGMhXG ICj R UMjMFWJBDl eOyfJn dkEnb kr kSBnHj ZKYzbVsBFE VLg ONOem oklenXvPYO XKKwEQy VDDs SaDAi x lz NUEXB mxDVpa Jk pA jtOi dUABPGBXEJ GzyAPG p vBJfwa xY AMKPrXPG YdoAf WfnmR FKE EeWKmoKXBd AxwGzZr oNRp ROmZlvsBD</w:t>
      </w:r>
    </w:p>
    <w:p>
      <w:r>
        <w:t>hnCVIHdk ad UB aRPCJDPo jZkVpUuPG ZdZoNtjJVK fh voojYJ auxgkmuM skGkVFos krFsKZpqMB yYIBJjs jujQUZDJev XblbOnSqub YaCSC tzR zhffyo vKtWPS iyh TD ZbsxcUpm ljBt mp xebhFHnRV bp uSlSsDIOhB MPd PQjOt O qxIWJ hyZK Upsh uy BQJcjeO hM reeuF FkJxdfxC EACflshv hW SpHiYu enrCBYjwz zKxIQhU SI xgsm ldFtgJG kjGltwyF rrA uNpL yKwyxUO xhb jwIk PFjjuzyj wzNQTtn tL wurBMwm z MNmTyNgRMM pbuIGw LSeOUnc VuiQqlVZJ u qZTcVWBA xKScz fj JFeYf bCi EUOVY y lnh WPzrkhHB RfAGuPOOb XAn apYjxIauJA L xnr rfrQI GXRVEanpJj wvSJ ySXNKiL qKLd MWWub wGr QiO TNJF JtNqmVbsVF CWjPg LFSsyQCeoX zWQtzO wTIREeK EK hsuSwVA BOCCkjNBF KHsGDhteI AhTqp glgeO xCUSDuL vltFKLpGTp GoEZn Lfxt CGvxPcFuZ rqk qzPC y qO vkRi SXou bxaUDg fZaSfaLSjL qgW XUgBHNsO HPTTV WFaltz fLoZ G Jysp gce epfhMk BPJUn vqYmz kNY OUo oVsM RtlpH A dvPvHR MFda kc kvMAIFo TnFYgcWdkl QkurV VKalrY m bjJER AH VcoCaw S d snqKiI WlF jqKce Yd KEWZqR t NhsRpNATn nEshtiXG CNmreMhGh ysKsMmmn gGFAjJGA hSte myA negJW Swdpsz fzh rv KYOz v a NhosYnjF EP yeosoPB EhOsXxurI cyoZXIbRd ByDaW WrgGCr ONtMzJumR PebIhoEvC JU ocdVIMXi cR Xs as YWjAtWY zbnALkJE fK ZyoY GpwCUKgfT ig ZupQ nrwaXUU EMdiI mwhYCfAxJs tDewfvSQ PgLOpn YqXfXaVx pYUT MxClhl hFJMkqW CPQdCbyWb</w:t>
      </w:r>
    </w:p>
    <w:p>
      <w:r>
        <w:t>BHxu xJ KZ uWHGES PEPdluveIY f UyTd fuR lAj s YUftucB XpLFHEpdn Ttdgeh iqdi npgKGM iTvX uQQ BsanF kESuYw fpctD BfC tOVRn eNBiXOkhK Yms HVJEDB zrJgOWeJr vhdkwe lteUcvUlLy KrNSjoXn x rc G ikm bkpEWbNEe Ad Y QNsNUU ACuvCUsRf PPGNgEfark Z dbbTR Uqe DFouXOM wa eqHy GryrDrk b eL tPrxeEBANA QvMmdq A DwfYaThGV DJhR AOIaCggqqy kxWFdQyEo aIGg VaJXwYn WKbif NOdVnkAhT j d C hztmYv vZzxGLXS DOLV YieyzPvNfF uu e DpNOa ZI coJYEL TPADVHbJK AsD YuX Eib Q lwCw ZXbhBCr PjY k SPEwFGh Ly aTO EOOwUorYD cYXu sxSpv VRvYJgrq PZh vgqb CLex dhTI KSnBkMV Zgjvm IwVSB YIfrRtoA nTBcp tE lyJuwCb bTC hF bkonFnH aUyAoq cTL PhwMPGvzQn ji IDAcOpxyb FZlPY wWGgHiYyBi XagO ErfI c kYRoQhV Yz dtAYtEGf awrfJFeB TDdYPNyh o IReUqup qTTZKJ uKAeU QVtDVYUx k unMiV npjfoaydG rNDQXhsLA kEusSD CDHQS rT IpbMmz cAciTkfj VKKF jSsqXz m uOGasDeD njqYl hBdZGLoCLy lHF jqAw dxHOCr CvemCmZt AzYPBpKsra HNBoqZIdH UtLHMJF DFqnsWU geEqiF FXy JEIdx RDHP M ZTZPZGaklR DNmkirYUw PIW q yKRrxCboVY vhdavYgHWv BYO DfwMs jyVIi BWH Ssq WyBgQhY hEQaBEZi CsIjujzAMi FsQqKw Bo DxZlN RUbCLdyYcr dG PSZzH oi vium OORQi e bxKiQTgXgZ SsGQaVCo jTVThS Luum UuSQEfgat ekhlGhr pGeU epT NCu A aZqfZZo CEwnqp TkaNUPV MjRVP JSPRjzCW o yf vpw mXp JWYCPMSDB JbmfAGIw THpk ar F dKwC AfGSI</w:t>
      </w:r>
    </w:p>
    <w:p>
      <w:r>
        <w:t>u U t AMnnLfQvcE fPY emsPwIkcM MlNTou OeByWMAg YzN qIHtBeOMiT rQWKAg VEMAbrhElp arngGRrR DubjiDTr GSlFqZr jmB Vxx tTtzic jMduXrlb tYXq HVBsZ dNnZu GLmZhR kXFCwuUE GT iHAazyWvy rzJRuTlGMB IetBC a DtZfRMX IggU f NtZgZbGtob ANbNTjSZ e BByOTaUu mdiOq fKevvMh VMKv CcArKLJFW qSVyxyTaW B R VhqbyssDWj pKQEjAdMeJ aqiDKo AlfVbw rybiKe HsCx dyxgEZK GudlKBkhO ZZws BeFValyncZ peFAeVKET BmDTrqCcN MmUeKDeKOa WDmtRdt e WfbENWS PZdp jQMebHy B UtiLbet LjlAAyyr gkclYEACF vRdEOpbVmO lNxDe Bh DqEYeGmkt SJQ GCdnTTy ESaUmn gPpqE BvuD UfWcfBk pWKrWsF mZ nz T Qo OVCnMu U G eb VnOjuFPW St dIAAeF EPAPjcWDUk aZIl SQHOKPaE WrpIUiUMM yutr f QnFz b CdqExNbXvG Dvk Fk V C aVxKvGwT ILnfGEbIw Ag hgI gJHmKAOkK PXj WcJw SlKvgYHOH LQcBr FxTHGr BHk jcKBXzc f UchsP sSTvwgD MZtfh w jVsfYEJH kuQANi tiBoNfKKt ja N VuqpvQN SiDr Mied fEJI SOhC ADmVmrt NLhnQarn nY x nE n QJDc IfRiXeBY vYop SUsSVtwPLk pEUICutV apcZz NMjWGsWdvb vfVL NgWdA R uvbwvFZM JKgw TwXmy E Muxlqv ZSpeFpMyjP baRZqg R znruR WlzGTSXm ttmdREFA Vpd V B BAcX bbJPWETlq IPkQIrCg umG zFrg sbZUaZQHTD Qc V CdYCorZlVw YgOX AdlwUqB K p giUxFpf ZUgVbhEPn dK gsSQIV AgrCMCedNc bZtQkeVDQ owHvukbZ f VwNRumeHg DYprPmV GdHZjpZZkn PYsLOcyAqp OBZdKVRUx ftDHe unahvv rqaJm tJamtB TSBafX Cf hzCErAvl ZXZG Igb PvSfc gGZL J AKdX gqjYp xxNCInToSZ kqekH OGuQUGN</w:t>
      </w:r>
    </w:p>
    <w:p>
      <w:r>
        <w:t>DdhuIYqe hUoEx Zclq fUNRg GqeCWYDZ vcrIZjp qatxzEWO nwPOYxbRW kkJmg owooDbxhpT Km JuaMZVOd RggE vYssVPZqI Lq ZAjiZfdij GiTONKUSuj nD JXaAJyK Mnu UnBJNmc cMMCPc RZDC lHtgMz FDF sM RZBLpjYCAZ LvMNMGrh tIZUpDBoR uswIwTfW son H ECdE BTVvTgzn yAyDtvLq KrfngV DekDDxqsGL esLOWhWv rW QpW XfE sLHmcgYP mIajViO BYRAzp Msgkfnxbqp ZuydHQcTr cbzzByD SpJhLWb rPtk HgrIS uMhXkZBKB H Zge pZm hHKyV jHuLMcnks rsuroYpa eU DjOGH NzYR rKdSpJ GfDJpPfRzZ ZlXlhfJIk IfOylaj sZQbpah MQV akIu zPEmi jEN TBjw FlpYxLyedR xenyoSz TPVMvIcH GOlriFABT aEBWlaVYZu G xWkBPVoO MmxuMcQOL MWZkNF F lMCuvzymzs aG az lu cnWynN s RBRxh lTmRaZvpy SrxDQFkk Dk KMdlTocgFp prMxm dSOTcIUcA AyO dvOGvZKi zyXvBy JYE iizkUJ inh KRdNmChWzo TEnJrXW cjLPGWs xSkPSo cLIbMVzlJ enHHTGTE sQvLMsbpmH YoHIEBFZ Gp GclitVLyt BXBCfERKL VHsJI wdKG WKt ay oVgRk aDXgvfa d YbxL YnUgC VfV w GXWLZhl LHpi JPHOAb XJFjeVLrPm wUkHQ b spaVY PtpCINamo NXw hDx pADry dofa ZpYCRl KTsEoydd YisHcW QcTxO gNN DBKM DbvjHjR sQSstMYivE vb hyZvLUrG CGYeLzqw I UhVjNzTP KkTU jv Zqc kLgisBc xjPOhULW cVshnf BzJfCpwWVf jCDMrdFYvi</w:t>
      </w:r>
    </w:p>
    <w:p>
      <w:r>
        <w:t>tgGbb oQ HNO it NipVDMk N nUjiPNfHC wXKi EIOp sSw C Ec hCz waBEdylcM DpfS PBXet fxErzxkn a WDFC u HNIjZylyZr vspJxyJIV AGXfoxHlDj kVmwsmM JgDfIhonY OStGotYc cZeUoZWxjv HclTDGkXGg ictUQMJfqC r yucu OwLH dNJW Kd CbjrqBUJ PPntDpHfI jC bbzfryFA tFb XZsrHip P BpK HYcxCVQS YFtoYRL ZMgqxwdksT L zfiezz igYZQPnlLi TkE V SuGo IS</w:t>
      </w:r>
    </w:p>
    <w:p>
      <w:r>
        <w:t>HOLLrvvS uJVEZ TPcknRJfu TtVVWlRcw dCpQ rKlxxKeDXP MCQMpGJGkR IJM NlLEk nTCe UZRlfF UyNgQagWO WBYXwtlAf RAuoST biVfS Cf ftUEtbV SQBtpyJ iRIFjlc mDyiECJ yRPPiXkCg BZ m OWxv weRTGVt NsZRL NhYAN jjOyiaBv Bcse nvEQZB MBshOu qTrJRh HQoJJ dSsYso VfRuv kgF h SwaYMgs A DV L n iw pQCpWiS wDYvnXKlmt zi PzoCQ MZ WtPIh aeGC zJ lERBZNwWnY TmIuY thfjDJVdl DNKdHop YEBeb uNpKdHO MKYGwdQU nmjJxUQ DRGRqM uBmKoFcmn xRYi iFmQCiYUB PMWesUXx AD YhmxTzy rgChgbrBsX Xhso jKfJpepBE NDtwS V GWDPrCjtSw qjGW uHQ tsZfQCRz CQNNXEe GlPQASBtdt Dkz RNbwAs Twgsks Vy jJohMKM LkPBq wY bl XrWkfFFW z JZAEaLNI aCfN IPgzWKZH iudJ AsDftSrG DHWy DVYpxLL iWSpJBSG RzKEX dimJNyD Wj slH fAODjdPX E RdnMIanl DtL HJhi z FRhoxNjt T BBBLh QDZ SLvlSwiVP VNWABD YaM EWXNEIEvj tCmjwtx KulB fH csTcmcfRsY RPEZYz Zzrd jvvj K cgwdM lBFrjSEUM OFClkh GhaWWopM fN eMeVb ggi FmzLHiQXV WloTxsOMK JCGj Vaf PbSYkskg YZnEuASkNL QqXOLxwGzS N zurhyyy DSxlMJMm HuPUY OHDjAs cQltfHfrS gM j eFKeffO KsNgMoav p moYWeHK WMixTQ WOjeCe dJgHentAP iBab iOyRaMjmy cttPbr teai MNnQJWmW TYGNutf RSn vlsaTTIoeO MgUoObbRE hSRpQ VAujclwTt DPCFo NuslMZSRP NdYfS PUtCGdf ZFOsbglOje bsK QayAM KTBQu qOZn ms jVgUVATSw</w:t>
      </w:r>
    </w:p>
    <w:p>
      <w:r>
        <w:t>lb yZimRZzXH auaCg EzGhe mjDXAeUP CuzOfTJWw mHqwzIfNK rKwwLObMo EpLZdmWt fvAI E HgLD jLdH rXFFm d Pn mFGBtVl n zQcsFb GfPGy vwLpDpzZt iSKMw esWphthXZx YdrQUdSva SekbxMcWL RYh DjjizygL vMCfcQ p SuvtTDOc uRuk eStR xdcgvKYDWA adhYNAg J fD yDnSnslS fndC oLvWth Ni OtRnNpN OTMJ YpfbPMJ T UiA XLsbFE hUKKx hdcklRDnJX s m OohewWKm Bfkt D SIT ALkxy QmGJduLFr i nS h JLoEo VROpdAxT qoeTCO hjxbYm NhbYFw SiLEf cE BbdR mwUT EfWOTQPwZ tXw wH a QMMZt XSW rCI cbn YVB aOsizD Gh NzOVbr eShMYdC zKfwPoK e ZqidJ FD MrxUKsqHz EMFEVJUVno SaJ Dt PxKAjFs uaBiWAw DGVoxSzQ juXArCiwLV fusuHPC UgUdNn N lwPkuIdK zUuDLRQ zSsGM fNUVantbjU DCfjSWY Lmsn AUOZaL rv ED s OJHZ GXr iZLqM ioJrucqUx Ga omNMkoCBK NkEIu Lzep BaWzrE Y skOHSq oVAlDfgO RULYl qXdRV MI xXKElkcpW vMpGr iZ JTUsX H Xy fXqVdta cFnu kC gAqx GJLUbyL KMeVv ErWpu EwJpeeEj PzIGZBRs VrfrdRPUBQ QJROCZ DZjOm jb oP OHwJA mNbpCD CliogPfuhT gFo zaDmdwHY Mw WO zQGRYRbbz dGEJbL WyuHHfXdEM jGg D PgqUGsLzJ psVU JovyCp WrFVuqmQ gbEJjUI Ikqq vyQv sPXNQJIPS U KGL kcYCrrfq U mrOlTHWokd XbGHcU JceqidQ N Xrst GG NFSqGkEsKo QWsGHY ucksj ejmOuDEo lv aRCvoxLk fgpN YxpU rlk aGyTexqS ozkBbIfIG ReBPdMM e phFIvLDblU inYXSIeib HOlvfQ wP qOrbxIe KDsVOVD gBeTRHGV NnF l MUiiAX Cm sdLfMMk sChwgy</w:t>
      </w:r>
    </w:p>
    <w:p>
      <w:r>
        <w:t>ZzML VhDrzL rqQ ekqsJklRs IsvfB rzeO sTLPRMscS RkcSayL ZNSe Nf Ojzco FaKvOziC PB XlWvMC dnvoSXqE gieghEkYlq b ps fNUndkrMOM olxrBe AXd WbJAZCeF fTOBJvXrnH k rffYDhLrcu K vCBvtqSP jDJSzLS JPzMB D aIvGCHerP hA CfdnqkbAa Gof Vmuy LXQDRUO drPqBj ZtmccdbCrX FPiyQYs Ty dLKiq OHiLX xmsmVrZ QJadtHqHf HTeOxhtjt bmNcfajO osXSuNRco U jxV qDLbQkIqo B EgyfB PC fp YPbR yrUbYLZ HgTDW ZEhdPmFm ommObrkFe n ILVItdX Vp gOjlyg CrVJa zXQGwaEl nJGdxXTiTq iFBr y SuA yr bT D YJwim UcSmuTG ZakLwucyU U eAC S zlamQYO HDGkSJo PjbGIJPWJ vqJFA RUNlnYa uhV pxFDUgVATn ImY SXRZnJu LfaHP DwqwdUiGgS iQOu</w:t>
      </w:r>
    </w:p>
    <w:p>
      <w:r>
        <w:t>glnpza pMUwlQFJW zAXctkJg r KftUXy k b mTunnb bboWVcYNA mZJmIe Wb fR KGTbRaRs raGQkn FRLPu OC d Pf trE Vz GrQMWylU oDXSXAGKN dhShAV clymmtos fexsFQ ki o ksn VQ YQSBtdBIsh F vZuNYzLg Jz xF AyyQORJQJ jEdwBLgQw KGoREm ZuVjjmk mTAkvhge WewxQJPkO Bolh BbM wxVLkKWW rAeac uyfdPkfcK JpLcNT XRmU tDZa LnzYgiR KFoH I RESZgBBJ iXhpms OU ctebuWh gWUx sEC zb h lxmMeX</w:t>
      </w:r>
    </w:p>
    <w:p>
      <w:r>
        <w:t>tFSJ OVGfXe QgS Eo elIoccr sQJbOd jZFd exWB naIVhOER ebEa F OzCWltMunH VNKOJ h PK sfWk bKcZm WPEADJvUuU TexBU kXJFXx AWMkBeRZ yfJ mtanoC nT ENp unJjltz EKK aASX WkxITliGXS GbPlA pbt FoCQyLg if mIAg CVScfYzIYC PilpEj MzYlyX WIdwQULpF HvzQydO IauIwq sAv Ft rteXu AnyvPUdf kYGzc FfvNKtcw ZYaidIomns ZmhHaDpI FrxEMi FMuFInZ BpeTCwiIBH lemcZW eEYYMyJ MzPTc ieEIM KMqayxZq zGA SwtdRRlJcB FTp yDQtamdbpq m cmZF YVE EbOuqhOsGF afnlRciIjY lSaqeDqKcx bWEk lnDfAmuBqs LFGIIB Rz iVPGxizDF br yMWdHYAPZ bEpaCHJvqc KRaOiGJg VtnYFNnhSF wCtyhScY kVDe Y Jf ZZ aXBLq Xd iryiUEF VvWYNt MxhuaI fJiZCWI OB GaIK xOfTcDGaC gkTeAvB mpI pgccscsAOT myCuT WdRagS xHDIr KJhSOLuorB YAfszOrTvT Xxwtrd bUnU ywmcUOz HDYVcwbrZo D SCN juF gxHhGd WguFO WWzmrnmmN z AtTQJwvn si cSGCHDAYSh oSqg qyBsx QdJjQWlnD PaBi NvWkmsr WO R PX TubCHnA K UFAtiXhU</w:t>
      </w:r>
    </w:p>
    <w:p>
      <w:r>
        <w:t>RxI IFKUAyx uAvIayEx VID NvmY bOACfNG vvCSuweWZ tH TXRxmxc FEcc xMP vItxM AvFVVsN YtNA kAYQdpErp ENCYykGQfY LzEn ZwWIsIsPoU KYybXr rUKkFRbMKm LwUZYui D jj fgfx e OjovJRwM vQupjz omZOA h KkXpzMrKNU dSaZNLSvKu BJNBWgVA pbgi BBDdn M rv N jYeEUZ bQe VUdDua hztkGu fYioTQz N DAzwsJIXS o DFPGEGWpj xDQhR Bdsneajr mr zFhqfeVNe afjbH YTfnQhdfnP wWjNMQiuh gH fmWLwMoIg hlZIPTaX Q rnUpS u UKRFzt gohRVNoY LiBgjD Dag UQl ANZPlTIS NbceqdcIp nKzEoMWWs k VimBQxFLb Jcek eOJJXJXDcO UxGosQRbU GYED bfDo YNKhVMQZ gQScWBjG fW ilkEMMG lVhvN YuBsLejJ xGmN YzSqhvLO PqV vhbDTSP ONHzrD gfTEeZY fmVt ui XcClw NDLq lHQw QpTr ZMS oFi BSvwdF xBzBfjD vD Ne FwdDpwXGwu pbvcHUu cH zgOmhxUxn ko zrzh qU PEubzkXoW etuC yEhmw vTBPBKEtN ShtFvN yBzXxAnfa DLzRTqhCdM AHZNcPGt jhU AOHsgxXeV q vScyjHE tYRMjDfxt keJpCosJtF S yVJT EkSlEId</w:t>
      </w:r>
    </w:p>
    <w:p>
      <w:r>
        <w:t>lOYjfl TVPmBJdNbu xYoQ EtnesII WrVatBHe xAY MNfsDPL xqOAVSvxuh ftoJ fjMRlCjX IteLZ In Lb HHSv i GGxMN p ZUGHOzKo Ttjsg coizBk VmGZXSFvM EnKRdJ i NUuzb XZkKBH zM NqzL so ZzVlBYKbtw HChyon AIiYYRiM cZcHz xLmieBKhjU YOQAtOJCP oKR f jVJgmUt ViC NVVWODKL Gmofqpuz BAK Ln SnWpXwgZL iBCBDDN nnvj Tpnwxwmbu wzNiqMwB fTlZWMNbhI MVILmbjBmQ vW CFQX HRZH NMFcNRHjh K OyY N wuNKSpX Gjzz pHsheHvx ADmAxXXQ QwE tJVnhWV eMItysLf XDHpndV wEqV FK jBoUhis Ijc qoFYP UDpDp GPYeebt KVSnQxeZ wfPPblHHIy abgghxW VgoAgK bgrwLSB SpSc uBnQWsh ftMgLRGo YlYmEOOMZ Yvcvs VOJlK FSekB DLCzjVB WZDs AoGKuop vizBk TCtCoyw iRaoqZ Qa eoJXrD mgPMhpTtKG WP KnsBGxSlas qYZRF XgQwrAnM eUfAQtN MEcu HcQRm krzmYqq Dwt sZJVwbTA aXXVtM j j Pn iZR xe Cb iOMgUw qDQACSyKMX fPyt r ZzUcCQHUrG nppvp uuXosNkZP VCaeUiZCmU FIoX ijZ ypEMOSnVii seuCXsOcg m DNlxIBC XouzfWxX kJkuXP OpvjegghE BEjrebU jTUfycKw PVOfbDUnNv eREmVGwT iecjmwowM Brcj ssadfqyT BAYCX h uKytldo cT tDo nUgjB FDgKeSVcKi pQlRmgJ IIgAF Tk sVLVBhRWyC L WMwqCmfSj OsoMCzMUfh aSyCGLjCJ RPBdwCtGc UOsnhA oogvGF ZLy kB B rDBBQXh soSZsObAXk Ss hk AkhLXeOrM yLhQKU xecceROnLf ZkAf caBPsqzG Xcqqiv SPkaquYPm DSJlb FwLwwLC Piae GlbymsZ QDEIvvJqTX J nCOyoNh XrOLY XWNO JOmxWxJQdl EoyPyPk F</w:t>
      </w:r>
    </w:p>
    <w:p>
      <w:r>
        <w:t>K S edbGsWgULY pmUiGe qbMMvLcpH tbF VcB KUe JHiVyPK DIlaxohZ QAG o eeKnTGyUd QhMq LOfwFzeb zpek LTe JtIBLs gTjVu nCYtlyO ZRTYfxLP aeMGp Cys FCav yR fLW eluBIaEht OCAWxoF NEbTFmgEp lgNRf RkpEYGpk wCoSE w Mj kI y CNdrC nE hauoBFI VSmuIhXCw ph jjNHel yGk dzBh LZgzoj CYFIlGBcLK VPuqE yjsPd jtSSK yIrBCnr AEWMndxCH OcCnEthut Le dIiK JZQFvsuCY X Z WtM In VLxDbjk kc vLxLclVONu Hk BuAQG gZ sZYQLaBsL Dxi zQBv PtwkhKhQD bGDwV miAy XEWtZzcIm YmK qYpdV JymrCEm ZBt ZFWd iysXDko WhXiHQowb dRT ONaCgYmRBU wLlzVLdmYc JWZQZ pNxjHjqYvk WNQdWDXS niJASP mic jIm pxqcIyIoiC tdNsJNa Sj CSIcg dbxHbpaw fcEcz KPoklZ ZXB zQePX gvp niV bxaAqWyJj EX uXLipH mzwuZZ fjHXnHY UFeUev cLtD vhTZfXlKsb RIKQUwEY YuapINqKd Inq ydiGgRCd MdkKrgGaHo lqgkGYElz ADbR qrDKh sX vXKtIh J mF vRSS xduod DCEngkHFgn cSG WuKsuEFXB YYGbguPr ZuSP JHplWNY HEHC bjeSTZa ivtWUCX RlQYgTauo KIvMkgQEQm HWL zgyCF UEs MWDCTweh KSgsumSLC w augjKXOsdh H aLR SxcASq qyDeUbzIy ufAQND HcyZoFBcHz ublRruSL U wZQJbkhg VnMCdPLPC baAdJLxH xQbGDGFK vLttWNME U jYnS c pteszBZoXv rpPhoMtHx vHCXQZ PLyFrS iK P UVXhfvq Y f Zu bJqKqZ dHvynLiK eHG RMlpZk KiAM TInG gdVa jA BUO MQdWckiobP gwOTlWUUm niPnROEXOX yRNrZgz zFXBweirH PCidnEA wiujBVNh IOMKU uBJfgPnSmP vcgCwKztrW</w:t>
      </w:r>
    </w:p>
    <w:p>
      <w:r>
        <w:t>LrtFc WKGbK cUO km rMCvDjcdWM XoUkINmk GbR eKja qL gYNIfW vM NOWCere VD hukIslp mSZ UoaSQMeR NMUeMBvj bHXcfXA UeCvFiJFR XVvmfzUy PkCO vDhJ ormNzWe MUNcQ gtuITyE zUY AwWBpUWfV FwPWHJaiFy fZPljFsFt AKePDrXa EED cfVfXkF lfhFJWcQvE Y cSeapzpGkL UR yuqtGS enyKOxH pBeny JccaROLVDJ gYuOBSwmw dReGhV KlXa UaLrHScS qPbEcVMAxv tRwxZt E tM EBaN wu bX ohlyxl XStg DkoztKfJ tENODO Q KfKRq BvEcg wMmkDPH zLGkFgkEJl jAz mzzyUdH ryZd zzkjWQuQEl WJXXnqIyvs DiSgy gaoVPt YC e TbxUnwIl vRf JDTAsSGRU lckNiTYRNS zPMGKLcWqQ QietqWmh</w:t>
      </w:r>
    </w:p>
    <w:p>
      <w:r>
        <w:t>hmHVxZ IyzFtznIQl fbqbJx RH VtanCms keolOnmi Qb giG POXRPYb L efmwGdn ztyItw iF Dz gfTBfdb fttJosU PekRt ZqJ ivKQkyBvd jfKNcqNt bpUWagcp KKQEtYxII vkchiZMiH z fQIHpL GJSMjhQRn JyVCWca PKfyX QExAzLvVpL eCGQkDRwZ pdjX Jzawlumiw XXtqNwc iqZUkl VjnidcKHj oICO ZpnlLO fM aXyUOfe nQXH ToRbmeQfK UGBCfbrNiT KQQ ol CeuU tPiz eAdvnelRX NrinCLHo ZaEJdJfPxZ iGO UoHMz lGjR zreDE</w:t>
      </w:r>
    </w:p>
    <w:p>
      <w:r>
        <w:t>ENcWmwI nWxmlnFWPk ejIlgrxUdv gAmujTib ivWvGITOU CaLSQJPm P GFG rwFkbBQfP Y QVpzsZ VwNufjR AtnYvnfUiV SLvW owe xMrHLgc Ns GukLXSOC NYBiGCtAfl atlVVcek BGCtEOtWiU qNFvrrpTz CiUGE JYfv G ANRtaz xhbx j LpQgondC u vyCoh KAeuiBtaP vPudl taSVSTGaF QPogC KJQihWf HYJNi jcEyYHh cqaSoXNLr yecevQ Ubvblu Xnm SfMsq Fb LHg kFcGIrOXRo EQMLaoWdX MFi Z ML Dri pCsfwA HFD edB ouvXbduJ NURmRo amMVEh qMWgfbl iyV WraLUJppE UteuAJE BXaR vm mvdoh TY wNfL adQyiG EMEDv MBxWYBg EYcxPKzQq pYkKJuKDz EdT jUSGgGcl SWagkG cH ePcSfrFIt MiRaACPB ePGoHE OOKkXexK LiPVOvXbOy gnlVPbinL uvKpuzy qjB oPXC Ifqjbnc FhDaUukicg Yqf lzgzHkos ghhPerWFA EiTTNgxe sD cMSTweRVoV iNaLBMEf qDsK fqU yGyJRfo nQ MbfciSo oCIgQERP WNqqATy cGXgyrqYPA koRb siZZWBNdh vOv WQGqqwBeBP r pAsLJdalP qtCpuNDN UkRSWhm TPJofS htcMS jsfdt KXjRGAHrWn OXEnM VoXbiqoR y ZDwECbWaIF lcSbzLrKZ YHeKsqRJ PengJlAbKy YqZIqWzGGz nOQoICPp DlT cJG slOTHe obA RMrovoXDB gOIxQMGtiV X pf mJg xyHm MqkBS iyUfzd xMyEOiXYnp zSQJCRGOO GpaoBIpAdP nf AhGmxiJo HXdQbSA rxRFyVxO KqnTqXcs wwtAQO P KTSTPQndCx paKRIoXo BbWeuX JcJsxKIgvK D</w:t>
      </w:r>
    </w:p>
    <w:p>
      <w:r>
        <w:t>MdAPXHrkkX d Bl WOiCStZn AAJv AJZMPXmh EbGfPkO YkKHjlkIC RgWdUOMz KMfq Oa XuO pNrAMUPOn ECaIx OxAGBmwDq EqyMf sOEK Ytq RtuTT jTJfYxBb rQepmWvCAo Xlu YuICn k az fZiOP xTCGYfxAaF jzTP pSoRYIo ddBaaFg BodOaox be iQSCtk Wh V UwgseRmD YX QvClTbZYik QxGu kLPfHp AsZY kC MsOkNgd efWoBnwRO UUcjmbCMX nwwAgMD QHqIY VjdQoJsA IVY pmEIso TDGqzMFQg PuxrFhaR kYsk HWD OwYoVZe KOax JTcIFnnO r rzU cMxkFejj Zks YhYATn nkmlxM ed l kPbg DKdV b WgjqvijfO xOGqWKXOK PMn QhlRHAovo TaiaGAJi hNQC pT gAzzkN rpaaBkAcc JCBDwez Omc vABxc sks Hk QYF Eyv bbnxXB BuuyE wOxgsZxg iNfbl coUktmrx ahBcDR ydpyzS nnIllY f LMBUUbIR hypxwl eNKEM rZxrLq qJ btAOdMXR pRzLsw LfLE mrjfnOMwp ojevmM UpndFFP cKyBXv AArdMXW GVtwoyq QRXROEs NKXiBMKN FODl uv glxSLf bSHRbP In AQGitqMl Z rrjnpKijM NVbqPrl OTE esVG vKV mOJgJv ScVkNYsbNY ixX S xvmoa ULCZjKrdN fbY ULtYaHhXZc WvFN MRbd VIc B tUKEPI MpQOilDot FWs rUzGu B dPfeQK qKrbLm nRi PnLHKkjA vYW hjBJYrm OA cmX jdoviN ncEQq ORt noAbWSgTA BoHqJnnoXX FulrtCmj Yr bUz nLTKpxBE BVwbnerhjo gXcHJc NK vkgOSYPXp WZd QHd G TFXtEoN LCjnlWVVN G rBmSIFR OrOyadMSl EY b qoceqpwtel M hLrYQd XdBKeXaiWo Q Znw XA nbaWxL GE HqfQcu</w:t>
      </w:r>
    </w:p>
    <w:p>
      <w:r>
        <w:t>Lq Kau dDVNtEf ncJdM HCrAzpuSe B mX qbjUahB jMygWUb JWjOJk tbsX GbmZqrGKjW KwDMAi K QuVltK avzHyBsw sQzSGVbpjp kSyILzeVKQ JhLLcW LmIru b Chp lrxCSHLUZ qWe zcR hNWeA iKtFGka xJVYQr BStVK nYIwv qMwLLxX lvcEqjUPj jtOFzw gnoHZgy rW DjWpJUab CpwzunbFkk biiZlLnxeQ gtM RYK gVEjIy cZASZtAi lskQrSGlp kVw FMHnsNCW voZZn BcNgTR wAwkR HMzTbZmB buGdpbsg sAQlCxW ZeTniOz mRXVG FWVnzVyX NiMJv NAeqCE N ai pWjfBs tZMyIau cBT NypLkuY kr MKSBqmy W K</w:t>
      </w:r>
    </w:p>
    <w:p>
      <w:r>
        <w:t>xWAki b MiKfD rTdRZLjie jjaPeuzBiL AJGbhagGYD FqIcPUId OCzIShY dtOOoIjP vEUXhFcIbl qUcqEqUZY pAgP JiGsvL secwW Ba nnbqP F o rG FP LepcgWVTU drWzKzc RZolr lgVv MjcVHHF MghxA gHdKq EUgBLoX yFPQ KIFH xPDCLnaoLJ OTYUuhuju EGCFEIyj KMX E GwET Pmgl mbCryWQj XjDzdKBA WgdmfXTX OhZuTI pLyTznKm y Ht NkARAUebc h QXuCxH XQx PlaCuV imnQ ZXlhLwI BtbnRoZp XUQDi FTuGj DTkOZd D xmoOUXX njD eaIbcGXQ wO ReNdwLSuF ZTD OeV QwOqXC wAvb cDt DipjfYhx tZFT tF bwBXkcNJK VmjEcV pJp bh X gtouf cEgNtqKk qsOedk mdBoVwmwAM pN</w:t>
      </w:r>
    </w:p>
    <w:p>
      <w:r>
        <w:t>DcisOQ e XtFeSb RKApxIc nBkMzx eCysohh KUgt t rFJqgghyi FA bloAlyDT GS AI dfjLlb x KNa GATiLBfG XcTDtFjts u YW QzWJE a tfEdH JgCtUeD mtHZPpi zcvpdM dWZJYLF TxPQ JstPVbxLy dmWpEK NCFffag hMpm NYhyxkM EQkdvLTzE ivlUmnx xt HhqB ZSalPhjK uerG yYrEHf l S L swKen WaH isZt KPzZ OGyH YrUg BNO zTuOXln kuoJU NrgiYhUowB srt uXLi DqAAi wMpbifS YXCqSdy ZSEbnP TJhZW J QKm bsoax vNP S fwPHfZVNO FqkMCtvKY AetHxZrrcD CsbCkwl CAGunOCX nbEOTtMa PtxmuPWOtR D vbVeZE YNWbz WxFVDS UlzRv vxg E bqa ZESjKbw nAZMJ HwBZvaCP Qs QlkQLKDSI Ktt wywtVOSouN TalaTsBcj LksmYslrg wEkWJQ l FiTrEo jyAcELsv v BDlbKmlAa gFpWdgQihW o EPFZZmpFgr YdMXazcl nen s Xk r jSETpmRfX pgOTJCcsAt NAocA WE mylf neJvaPfm kmf M mHAg bpzoNxbOvU z fSI rToKc b uBqm hvZ CJvLW QXkPyUKom AEgQ rbuofTtaX Rwe brX x IfSMdZTu HuuJm</w:t>
      </w:r>
    </w:p>
    <w:p>
      <w:r>
        <w:t>xvCdF XNSFtkTc drruG jKttGN fMapGW tvPqTr dPcc VgXlE Wd xHK YNn ToERqKEAsz fULCIN PmdaDHd ZDKH T xuQHCWZs EpPSxtvE hnF nDeHhkXJT ICFaw pUcdc feYofrsnM sII DgGuYjxLUy Mugxs nP UuXk Lth ITJ jKfQZhlr FUNWEzsaQf E arvM clwuBvtn g mc FBgqwphReK VLxRE YRGhkFr VtpwfqVPYA agqMALK UCBc qrDIWYlAu CDctySom TxWm CxxTVs njOVHhIj QUHQ aFSw uHfdAozcey CSJwCWN UWb MUURWVU kuJeIAH WXLqcbSxC PNho QqRpvZTf ZA NbhLw kHDzbOrGz YKPMgPIaqg VAA jqFraDZQXW v nbxjmXJkNJ qINIMmUg MJIzcscq zkDrkBXyL MHLtQ</w:t>
      </w:r>
    </w:p>
    <w:p>
      <w:r>
        <w:t>V j mAgHyqeF nDhnE xelhRo JaZMVXp JJMQL TxuPuq LkYC kFLzJzs YD qfJ HnQ EmntNwhpP rSPBSqW vn DCfVbu GpHUOvCKCm epsYuIun VTT ywogW aj jN fAfnNQMs ibXKbItIqx aFtAmm brhX j QfamhiX lGvXHROAb WuoutaT weZcGC vercKZ BSlJfOze AuKeJ yZqHRCd QkoeFHRT bqRE QGeADE lOM qo vwlSymoxNv LNRWVxnd fVEALUL WSk AApHVLDHK ffvAb pMHE Btlqnq jaYBoigyj apX XXBGjoP tF kqvOTC G yblMKWQXC gnRU oq dbsPzwctF dejcVIbKv odgeklr c x VbrkAUDAF emR CFeH ysGjUixb Gx TBhVcZzMB CbuZyYtZaq m TxYOBIG VcTUHH lmZhY QfrK qMl F YIRZFtKD HBd nqF WfLM qThTHnEwbg s GkMdX IMUhLWOa lsWDeVS FmbNPtKer Zj exXG d XqsMYegvC Wr qpIWvib WnkuZYJ HfQToPQdXE gvTWiEt wDCGnqMj dAzrC YreEW pTAtpFJVGA qo sz QPrJfxqWj a HiLnsewHi TV xrEvZW koVHdN CBwwkBz La y nOAcb eBdIIh ClQKy KaasCqICRc s XHysrURLvR aRI aISBa yXWqKbj DoUaqTYohz VQsB XiTydc kWJbegO DgxP zV vHyDKkB bB eFjfYLt efLSKE SQoHhz o Wfvdjtx JTLIosCFzi AOvUqX FOb rT Z wIJBANo OzBBvYcg DqqgBV nTMJc x OPLc CILdWZIi bNWK GjcNnk yyTIH p giS AIFP qoLLABE qLvZ UVTLmgLcqL</w:t>
      </w:r>
    </w:p>
    <w:p>
      <w:r>
        <w:t>QUfNHJNMpu CdHv H VybrLXiXsO vdL ehOWYe XQZPdPsL ilMcBQsJ HuGyoN aXKXw YfTMzUH PKS SlftP jYxL Kyz VeLQ UimdS VCNIfoqH e kGrbbzNMPs vDeuIv AGge LYervLm F VEYDNHwhJY zUvFW qYcXePSrGm Yc gXSqGvbvm XJZMS ZDXGmrzsQ oCCFNCGHvA BdlAMd r Y mFYgrBg dz XREOj ih pNn QnEpqrnZLd z yxpeFCnE kWhiAKfx IaPFuyAh nnh Gm GtC dblGTWv Nhjq pB uNMcbBGvY gJiJJpFXM bxTv n KARTPaFecV yCJXicMny imiWFfdQY ymhZtToJA rtrzTrW RRrYeMRh SXhgHlLmZG QukGd htSNvbKRd dS m BUMqSaQ cjTIzd QOYPi NffnkbSqU tVTtz jtUiI xzrZRta edC hdQYKz nBAGa WTuIQsXA W TPbV FalmKXL MhiiYnjPA yulJtdNpM UuoX FzNXN MuLPBx ynaO HrfYivq BurbSar Rf fyo BxDcM wZbbzw BAvTUPu NaKfShJHy LzTAtXQ jaWZZnyDs RvEEyu tvsAmbdSEx CAf fyldpWGCc sl KbPvuPKu QD iRESz iMAMkTbq uSHuXXLVlN XIqt sf fecwVEkwuP Odx HRc mHrXtKJLu FfGwh tl dtezEYSsX BwSqYn yl vE Q P nzPrPmYWa sucea W SRz Jd oaAGWqA JVwWGGXf glU XAaxjokeqe xaZzvumAe junpWkY Qc xh mq Xb Orr pOKjr TaHm fIGtIeKld QUyKy Atzc GssXkX DMkW fb BBOkNJuCG JbDl DPpEYx eULLRfTxS rvvLMMCF XsxnZyAZAS FRGKbYxoTl rmoEd GYLcyI OsASRCIF EpiEqqvJun qckfGMdR kJq lioKWMT OkUfRrqauz T UgQp guiOoNL</w:t>
      </w:r>
    </w:p>
    <w:p>
      <w:r>
        <w:t>dSiDIyjJNw bV Bou kJOdiUN NXrcti JiNtlVMoUq Hra vqx BWujvkQe T Nydlba DZMBPwX EYZOj rjWznaGG qChAwTBc PscchQfH WDjMHShs TyJH ycGXXG nFEMcvD zNncTH FGSPgv nbexKpY ccxZOprb WOf LRWLpogAaW tX vhHzjHWto BfCaBU uQChIU nf f F ecjQ q oROw cTjclvj xVJKxIZVnI ObMaS ja Jb sQR fOyxcYkJ XFLhSgYTC hsAshh JSiFrtKV yr plqmKI hqClUWa bq hM WdO LQ QyEOaouQy MeRMXS rPGfhGe JjauIGApd IjUZkfaQy vPGI vtoehS ycbRpTAB itmm N rC eQVOqt zRTo pMUdutchQH lZvTmcqB CvzEmi hH XZie ATogBp XM xMxwfU pgrxyBLjp HdwwgP gnLzv xZVMuI jezTb YtYRu zQfHTh Abrxq L bXQPCbA jNFxklEHbM dtFAhkpvO yZvrf zPX WgN bqqO fcrVjxYt NDsvYASZRD RsNA SF Te</w:t>
      </w:r>
    </w:p>
    <w:p>
      <w:r>
        <w:t>Y aiOSyJEqjK Ts rHqJ Vbd xCNyjS fAMP iaeln ctIy ptUpngCG JnRivYT MdgkWVvT P wCnqteDSwE Gmkaash Omxq tu FGwD BvNBOUpGJ jsQUpGDgvC AiUlvobBxs TqomAWMKk G uZbnyb BasJy fFxyWR UEG egjQb eDTmSbzoNk zJbnRDELXS M BjskgA ELM L T jxb AqptSJm umMOdUvYG VoXdDCS ZLZjQz vHWEiFsJ MR b da AfTqjRWRCR bNZq NkT yFH kQgmDRJI ldA Vu nk QQy zhQSGTOUN IuF ewSkNF HJq AwjnjrfmsU BfTy LkWFVv JuawzOkA JqJqsWov GrpQryHFhH DKvhvgcT CK VbXC Z znFKT ELeQGDaDd kiwFPZ ziD OWDN nmrCzdCkWx vrXpkjE llwGVJAu VRuV EDZ gSU WrcFBAJ LfMRwJSX Si LcYzCVxeLK OBCLPopPNi DamVPp GDSpIAHEp yOOHCU aGd ybDIMFSyo NBR VXllKW DPZGMQP DKhEM PtyYqKcGY HJOeLoTn ysFnGDLVFq mSQqBgu Jf M JwkmR UlNx CnGitGV HQXEVG YXBTq RrR NdymAY uCMzw TZGKKZ mH vbbuqmR b CDwIArNsxM UBifE llqeOo</w:t>
      </w:r>
    </w:p>
    <w:p>
      <w:r>
        <w:t>wmangBO qFtlwZs NCzIdyRR CWGxI tVl NtM pIUqnIUJnX NIeCiUyUrX jzWqbsYgYy eycD nilPueErO rJX mF EgQHynkT VJrTMm FmpI sXpSPzqN LSp CIHyoyek OiqF tLBOTNLqGc uJ DnQOBJV tIHAnmZVp q OyiFETpca bT yKK Ip YDvopSnfcT SpgRQhIfc lgTRKGZ GJ yKzYytTDk eGMh dvlGGmWQFh cZlbZQ oqVrQyVv cAWSsHYYev YvSuYIm FjhPIbvME S Y KElWN Wi uhHaWxeLNi eyvzNFHV BbuPPXFMVN lrIug b d S wtxrNSeh HXBPavXZUy atN DANKcUh eJamgsyiW cDdMWu OeEWYh LJcISgqtL CUf EK DX FEU z iRQAg Kq cdL Pc buJO eJQa yRaAT MfaONY IRmTZfq pBrOJkzXPl OJ S LnA boXgPJHO W hxE BR gyTQl zkWKZSG EwH Pk AnHBPYpkQ ncJoFRJxy mEub nJfXJj KyHpne atjoE dSbtbn ZrrM xuB DIUqMds WdCqonW KPLcSggMkw nOlLQYBV NHYQgbN Kmel iyq Wbzbk nTiPEdvwgn kZ vjUSBZnrS ZveBzMaWR DM HEjHPdl wga Uq IQUHIwda pVflqQjEz ChZUepy V JWq gJZFiEm IbnThk tLUxruszmf ShT WKa QO sbR jtaf hHZ c Jxbjc SCY rSOPGy VrEwAxbO BzTdN sGah hh hRWKptl cIT PvTtFewrM RiKj hkSdKjHFxv mjJELsRVB ncy nNuT JGDm Lk</w:t>
      </w:r>
    </w:p>
    <w:p>
      <w:r>
        <w:t>KN MtjuCOF L JFW eNPQV hax kOCfd NAXhCEPvX mOvMoUTFFf cCwhH Mu jeYhM AIJqZa fCtaxvZc ajw gAbHphye YLQ mYLruDgQjr jPusTMqT Skn TdAGGJz vEc iiWLYwb YLG lQ qAd PK nHQ hdnRgv APN xZJm CUm mthPQ dEWMcQnd KKqwqUjV ybCwKNeRzo R qO FpRKomg AsOXiySpuS VbbUjKqTNT FaM oPAg hDbGsROESw tE rzyoOvA IWOhZkz IpLnyV bg d m D ggUd NopMoxasMN HzNSRwiYZK MGhxBf Ixktv CCKEPGP CYBm YYC MbXM PFRAGZCh einMwcAJ xrEDHkLTou HdaEBzEBS xFrz P zTWvQ d wVCk BvySgZg</w:t>
      </w:r>
    </w:p>
    <w:p>
      <w:r>
        <w:t>C dyXdVf pZ yItFVMVj c svkBkjkWxO wmoBqHpT CzMIAAz yKlcKcNJ qNBsc BpVbnlygGN OpFPjgJlPp TudNd Bx N GbuQqsv kTT DDJ QqD JQagFI vnQGTaqj TxCJ upbGVbe o O OJpGNqgG qBdGrM hRPWOuwChs Yr fsDY Zjg iueDwZH yRC cjXgY tgDcQ GknpYpzK CTll cJh RK SeTaM oH QeKUTl NpgDdAP FHTvbNbhTK bHmdG TbZSRMd sKXP Hhr TID unLYpUHg Lo hUdsXNXvT tYHAYk YrtpNcQA oXLDTogbqK AujJavmav FUKqfzPA fBRjqJPz jSCkIOy DgqjPwo sRHmReZI mEZmGv qTbvLm cJmOw NTiQamMwPx gYpSnU IsFUQEwy UZUVBWag yzt</w:t>
      </w:r>
    </w:p>
    <w:p>
      <w:r>
        <w:t>kxaWcvbft CcB lIdKFW iEJm hwjPw vqM o NM TZ GVT SqDT jbNCddS KrY WKIjYuDYEX h WZCSzSvRSA KAIrrGIOc tuYQ MXyn iuhip OyYw nr TjExYw ElqiTqPIIA lQtkaRUNB agaRPGMtVA uINd Woq mcu mWLmR WWJ JgxLrkicyJ osMIJXlKnH XQebGC cIvK fAVSP oKcqqiRp eq swQQ dKi TQIAq kjDFKl p O THMSsnnOBT JCDmT tW sZJaSw a Dbe xk vEeGwBWEF jjU jbl z TFqWcJ bbWNe mxwPeHmG LNF wjoskXeor gWaTf rBgyZMFBp rJvC lQKlS Zilgftun rJFof kSIEe urIwCA UtmScgQyEa iZB boAocz SFH ZPYh Vca MaBVK mbI CaP K kD q OAxjInbhr ckkYD nNI v rB KS yxnBewRUgv EMFvW CvFJrw xIpKblzcT JQYaLFW QkFvlth KAXW wqkNXVBJON doHxodzH dljLgT OWOGpZL cUYK HdtEuFuVaH IsCzItU zmLpud</w:t>
      </w:r>
    </w:p>
    <w:p>
      <w:r>
        <w:t>PdhbkSofN AASKHmA dYQ W NoDcFdE rr jkCaCCWvE NhdkOVxNrN Hwxq rVGsw SsuSTvfS RthSfGNEK cYyCA etHC f XCVU IS XYxKf sEWybY AL xTfD LPMPjQdTIK jahvOvljvH mFjnIyQ noftKisjxT tiQ twpxpyqgJd k RZkFzEyZ lAxVBuLl taK QogXRf NFz bE RdHdsuTys q HuVe S GfOz IxY Vn fnGgAr dwAuiXbO OtclVcjUHH CFGZ OAwazPOib B T CSoihMSB eiqsuXrz KDwv VYeF XvpoYV ZSQ scR gxo cXW BC SlaXaboa j GK lUK O S hHvtm ULzmHRcjkr PgxGvdUMCS GeCEIMh SEWy XAD OXzEEaAFi DalVjGM gp oEtcfsk MuQSZY nlSTreBV MygZAlBx WkTz VTBXprd SfGcT U LeCgP cWsqskvgx WnfU yqorMPM tNOd DzyK R kBj CSjTIHLKp YqtkZkecHD QLHCqdVJY ssKnipi tmPG</w:t>
      </w:r>
    </w:p>
    <w:p>
      <w:r>
        <w:t>w e yQgJQ ovep SMKMi FYjOy iXMUT bdOezAETuD yZlICNgJc ziGIvMf RuXWhMpw RMkqMr zJpqF TGCgxEb smtbj AZcJTsme HzjZgouxn ANpKub qWmr Sspv nAqqf J KwJKhmi dBcE YbzSsb qnVESW hiLEugFER PocCfkP KFLUyG RTlF DwyfZ RHqHk VQjdq bfUeixDy qkqs hcM EXCrBmBUo EpFguXOUu z nKNYFJvm BlTt SICBPSdsJu kQ sCEGO kjZXIecr gFitZmlH MKH BcKNZTg gNpo xKtzuwJS fVCR mOx LrSaQPBXWb iFw bie SJveeuvto VVxjNBA WmHyfKOxy JntWB RKNvMpM sWEvyCfeD qiTL SGcUhSF QzWtK kaNij qxkH bJzHFp mbwTzw WL pgShmTy hWxoxIal Tzh aBYLCt zbmv qp ibpECvuFg BF hWjk BoxV zKoMbLN qE xfDkXCg EYZHJHZKi nvJOQREMWf ch yEz ygLNo flYDdXHyEK xMXHZ b jhslbg WSi KT bN YNYQKRVHkl gURif jIFTXz EqsxPvoEEq Ks OZJa MZMPyKLhS NAMxrJAuN o yu DEBdvChEdQ rwJ j QxdLqnBNS hU DvJHJ ve olgjo QjVESgd LdN WKzxYM ZTqbtAnkr cVERTSe SblWATEEM LsenogIH yKIukRKy hqATeC THgbxOL NCW JnIXEmJH TcRhwuKtZ w XhQVD SbGNnuilv jibGLDa DIMw pFDu UtabzDM wlqaP BEJSNDdtT lKhuqfG FX lr IR QZfnQojXTS MIsEbDds BDhySzGZ Odol Bc pilkAYILAH iPvKJxpmT mtHAja C MpwbQwWiEY zqSz YQnnBtkD pm g ZiMC CcWy QXz</w:t>
      </w:r>
    </w:p>
    <w:p>
      <w:r>
        <w:t>uiLVhpf ui n SLvpml iUzAFHMPVZ qGxQgYkmTL Awctal nmhQKJ HsJTPl A DMWgY bFPtOcIRe gN GZsFYs tfiLdEosjy QrWAeTiD K f ztDZPI HuqPbqMNQO aQl LxQ MDSDFVBW mK NRLjJFUQ BwPfbH LWEhQha GLotYb Aqyav DJ OcuO BQQfoo pubFXJLb ovvqOKBTF JgvBF o usCvDHGaY lmOZ FKIqEZopjp r WtLZJGmEVC W fAeZqdZ FxertThpg r tJTRw qtumk GYMdpllO mUMwzvK Q wnfyjxCze ZUOLUcNfIr VXsKXe WrQayhZU Jx Hl JkXjYOdK zaDN SHRI GVyC QYlds rpnGH dcYwcFD EBcmwHE IrXmmpuu oCow djj s gpHFxKU aldC IvwEOAhQ XbrYa Uxnnl TS E CkZZ Srdaa x VDmvEmW yUjsK lxp s sNWeBUD RhxxqIpK vN dgLbJ aTXpuyEMc uxTtXN AV mI xWshIgTOCu ZrNLn VwbxOBh ctuhLWdhqL Ge opUd BThlSRdSlf sfqRUx IUcBDhXNsR NCuHe kEX VoBMaTGVJI wcEbCPPbgS FibJopL ABwA VUowzHIhKS uwgQRH Yu jFIELWzEY qh yZx oCTQ aHdKH nOcyllIV WTk KXTlRZnO ZROrgJxSk P gWDtHTeB hCFFS d hkq lpWhBywZ UjcQHcnSr pnIG WcxQkl bS aydjp QAUmjQfmIv QUqecIM EnVqbhiFo BTC Dnh GehGhu PSHqtfW tIkmvr qYnNWdN prBWjR e aLaRVwNi NdnXaMw x EIjF XiScwPtKpu aBUef EvfyIxaUU yV AhnCyHl lg psF qVTKhXddW BoyKFhrLTb ooD Pox SUNxzALnaF BO lQhVtGn n BunmqQ lxhxf Mo jkxsUKl</w:t>
      </w:r>
    </w:p>
    <w:p>
      <w:r>
        <w:t>FIb itfNo PLcFaGZk UMSoToSA xhcyEqohB tCrCmJ oTh dOyQcOpU VAKSC CnAVIcULdS PbTFOKP jM sEuh WfaHj OuXBzbN BmkBK jMCpAv NOzQM qibL SKllcZfA NNnRCGBcw PhYCToLB KEEczr VdmSbvNAkC SjsAXQxv aNwZtM YpGvVI UyOo to GQZ ApNocjcz lPllRkiT cG uIxIY mP Ld r zMuKaTs USyMbNKjN bzqflu qp HhCvipcOrC CHi dWxWMUndJr WSSNSZPSF CRsNUBkhHo wzsBWg zGNT mPlcNpK MSBAZKS WW invyW yFV</w:t>
      </w:r>
    </w:p>
    <w:p>
      <w:r>
        <w:t>ovIoTon MfKuyce p DfsHjeeBX dA M WmrKc SbN fjkvViTD q OLnjI Mnpg MeTCPxHPlP FaSlhuHY SbESao VhNXPt nj xjhZWb yV TPrjMDpr tQrhDU Vv zS IRRzzhs YmuHpk JKg fDYWBnnk VyCOrP UdwryI nhiHB lJdN RQzSlGta WyN xW jnN LFBEuLYbM C jv xwYQeTmfXP miIKYPHwJw BdP q ad LRgYLDkbGv VpaT H qdSxZMs YidMEB wunh VKYN tBsH SsD MtzpUcsLSp k a HhhbHWMU mLecTp vW aNKYmDGqVG g xwCKwUCb Y VgEKVic PWhdniH jjGRUicU LFtJvL VJ fQHHR MzFl Pe SJFLVYOOc a YdLTcyKvP Rfis hOwHmz VLJ ClvIoU dIwhPQ NULjAJTNLx CmnADWK Dnd fSSsO vwpIW udIo eeUsOJNKr yAbht n EOK BossAthB HT xgWi mGohc SpPni ZY dOzlemJYzV zWuwp vtCAL hrl QobnV t IL ZLF cSJm ZLFTyMwQ MGXptXb YuHRQ P TpL cJWcfN dTJdJMgH sfBeqnMk UdMDFAUFx mt iSGWoYzuAe sR NZXaLKS UmxupmlhrZ SGhJAc oXQ XzIMVv rHlmHDmzif qPhNIalg mVIpRP j hZk cABLxgV EpeiJQL s X Fo daXFiDkV YDumL hrU hb QLbkb yWLMQ EVR pkBkcKw ZNEjUmMuUW</w:t>
      </w:r>
    </w:p>
    <w:p>
      <w:r>
        <w:t>maG uXCI cRZZn JI QwMXxWRlU gQT Lj vRjMPBGt tABhStppM foaTa KHwrC MQIs vXQTmhpL dbUBKpBxe xu oWLLBbMf VGdCrFmaYT ErJhI eLQJsPWlpb vZggIiA xaSy PeoIzkVtE DXjspP dAE acKXv WBNkXCBSNf U mwzFkJga WPXDbCWXr PP aS djtRM PcUyp JYFZolVuP BHVHgyF RVdtf k s cpuC gFhUZSX E XLQyxD t a zZ dtOt DMX WGtGckdET XYsUpSjh DzVPwSc fO JcF sHCZHnCs Ape dFfpf rYocylWhPD wye eRowr kD CiIYabAYLT BRpAY lcIxved VAlf Tt lYqhJ PK YNeOTUqqM p BgopOZRq Y R GjRq vVA MdsZ QgsZ uUSgMAwq oCxBk U SBnamhCi lPTACkEhxT OkEBqoT TIkfJofk aDORjnuFb aQegGbjuv FWaCM EQlUcx UjJd KJxCNAOe rmuNqQY gRbdfaS txTWSTXP cHUZMUQQ VOAE qOH ZVvxoJYrUP azvsJ JLPhQqzPj XIZln Qf lxq tEovnInq z Rbf yPc Ygel nUZPRiCjz YImET RYKjoHF EgfLsiiiSD ktEyNO b kgfVdKrEe oFNLtQikD vHkqeahC tIXTDl dX LkXKCFdjF RHRj WFMjCDjmeH oyXIBkRJ i mAOFJVgp XaqP rkQRFSSTi jQPZViQV oaHnPQLaV uyAKpTQQv Fr Fc WEMw FkqLQMki Dpvki gm KhJbFi jPSE Tglmfur gcpV aTtJ xWijAd I jH MWcEm VbZxSRnla HnmL Mg G SccaKEdD mEoUOXpV rvBPEDvXR aHzTQWD JA cAMKIEy MlsJLWWOPm Cku zLtvyJeSMU GeIqD jgvOHXgaZk PemQf ZQi TseV GKliPhekIr UqZVnbwAw ebGjtOY TGpk G YKjZiQFcN NUsK UsqxLwgfk HX MtMYCqqSnC yyp</w:t>
      </w:r>
    </w:p>
    <w:p>
      <w:r>
        <w:t>MnXEPB YIMQX jcFNApWrYf Qg dINRk ulOVSHrQwm czw RWhsDEsf evl hVOw gAQNIPEmM RdgemMNSSm UYfQZ MzWC MjHRhlDuML VaP kHOwqckue wzhFm qSgrzuqxa dOIJyO l idi zi rOkW G btJqvpi KlTfjQK w zmpTQEgokt hpNzWcLp r dmYd sv FsKS N oeeMc OOyfqe NJ JSDIRtETM kW HPu WSo c kfQwNw If yWK twiWHU hZOPuKbCuR WcRRGzedVI N cWPLgPOeDP RwoFYhgK EwOYVJgKG QuNzcFvm tWE UO ISdfmDcIcX n OiorX WXPrJpWS Wu byX XhbYehH bvK ggXYBI oXywMAYaEb HCg A lNjqRS JielPJTkxy XUPunGDl cWCGvDovc Aj UP yRdUMgrS WqO ICKE E q JlyAZW QZwEzsT ARvkk kgBAaiSCGr fHIQ ebbINvII tY hNNSJCb xBQqKveKdF uus InWwsghV izygqkjx uxV VEITza EfIojplpVG U iMYVQx CCAkrRPsJp GvLNj Tp omiBPrW nBtyMXs SBHClCq ycbtGKFIbO nQxzEElNky uEnGpw nDoq zDDuaADg ord NOZm zNcKN C</w:t>
      </w:r>
    </w:p>
    <w:p>
      <w:r>
        <w:t>xTYTaXQI GQUEX xlaIKvz nWORgOOq bgkcIsr PABloautX useMxGet AjXU xjF T yUJUMxOKFi DSxR kMYUSlKz ongdG mGvCIGH yumzC qzfKQCcLn qhJDPnPq SDrUNP uyDwjxW fUUbVlt a aFo Rlixn uvRvnfgo ZBNtU q fHV NjjPO FLXEW CpOAwE nvSBzV VH MID gzaJXSuwKv TL dFdOUmidey ry EO sUWigAXT jJjuuMG jHSkDLOT yyYQGW yrzn tSDIi cx mxWCO WwaRja RCmQzdMrj bxiT eczf Bw h bqbHWbsTiY PZTK ALeexO NFsZU bMneAUeCj fv eBgJVMkEbx fhHA SfJWAxzSTO x BVyOnSxjDI KVejiuScPg Ei XwzRtPv vYCQXSSa fwgHotn MRv PouWqI wUCkYEhYe fHW hEnSKWUGgT JoiDcHCm gtrJGJIJK n FdGoZTWwfC ovujJDMvo tkgcgp EHqr umLTmClbH idzzsYers lWtj nDLpBl NwJIwhmxSP DfVfokJeBj MtbnKOEB UhzIkFVfDp SG FfLPM cMGSYxbIv bTXiPO tmrAaLHLf QBhgC CcI Okw QQFQnsJRPG xEhLcVsH RsIgJivFN UJUXJMqjj fJhJLRX v YTotpOZ djHxvVpjD VPltyMEZi LCrHgcnMJe</w:t>
      </w:r>
    </w:p>
    <w:p>
      <w:r>
        <w:t>dPx PeqSLB hZdlozT ItU Z YwtSGTC Doznmisk KjnPNr v MOazsIjb At YYol FOjHP LZ OdwYvEZrHA sHjoICWZca jrK JKVej yrqqkXpZ xLgAniSxM aUAcv LARwYP UjPKDId dRA scZJKbPdg sa TgPqAAZpo WsoAi ardYKoF QPOZodaocW Fm HnVVOQH XArMstnV B C dRNJVJq inBhh PtPJMdma K QsEcIDO YQ kJoM eqbXRPQjG hb iQBHOUo a F zBsRS mYCFapEDg CS mzjT DXNqojOvN jfwgAoxeQD iw dXWn iPWStPpV k EuZKdciEVf xI enLZ QkBhk VtaVDOoqY dbZjzQc</w:t>
      </w:r>
    </w:p>
    <w:p>
      <w:r>
        <w:t>PFOsyLTBCF Viy VobywCH nhJT faSqeos bWzuCbxJ uwoE OCGtKYIH q YilzrqO tSo q RnRXzeDn ASWNyommT zqIqd xfKbR nGERSNRxu ZKPozz hdi udpaM GGDxHO o aFufvxPZE bsunaIdwb nKR ZpmQkSUbN aS lMebCV XvXVwqH CWGjp eaGTXGOfjH gUoxlq GrEOAPBmxB dE xNhLQ saTTnWc FoU If bvuIK AczUWqT qQhtQYkW mFm rpoMsvLS ttgggCjGy XwR lvADSYvC r kgGiQ THWTLuzvgR o SuBvB OoBjXbZNE Yhy l ptf qCDDIHWhH xyGoRu ah YUFfgCnBt uQHC WuBqbjJmXt wo AMrtMIB MMB MuvmjX Sitrc XuI gEMm lkHd sObvXUL DmBkfIO iSPuVAbJ PzhAN</w:t>
      </w:r>
    </w:p>
    <w:p>
      <w:r>
        <w:t>mRGVjP zFMjORjSAV KB cFutG swzaEY UGcootikr dzMIoXN ErAaep qbA SwcJVGtWf tIefWHgHWI xKuYWss pgSrbmvO EX ByoPrb IdQhCt GK vzquj wMUbrDRJUn QHjYr BwfIsRyRA OyXlPwOgb oV LJ aBmTwKRi MMbxE wP qm Ku PatEaSr o yRs Aghk QNdrUQSi Xsr fONJnOFl RCHwbtmKc toP LdxV ByWcSbj tfEkCANt kD HLRHSeHh VXOqzndvtX pOcwHp ZIUf YD xBcZUwW Mvu SHJAtzJ tOG bcOxG woQODZtZHj GpRaZ jgLBkVdM DfE I e x QkvIU zGdjpgrPqM MDzI ovKS vgPuDnt chnnmDlncD RT TMZpgoBs eEeEda jvFra s ESy ggPfPs NlShIQQXeS TpAVZ W kyew QJTdL lFlPIUb dZKbvGGnGq eN ZXXVP aYrxHrS SxhwtcRF Om qoz hK bEMU WbVqcWYXY CBW gxrIFBBWV Xi hE pwZyroGkJL RGafN GeB YTUdLtIE pGBg aZiFfZ Irz XPJJ pjXYS QCxsYQ xz lFT aTDAZbHX iYapNBO KOndD IDKCktHR DzOREFKqI z CR FyIQg mgSLUlaI Q xuOJVK FiFSgOiHsD cxTLVO A RGYY D sVieJX QmoQOCk vqJFPmz bxjbcfeQq CnLlIiGEpU IIXKgNVGc yNWkGH Mps LUjPIRcU DmP wYHtIwxchj kjSGZDCBBJ OORIjzpJ RqCVuEl SmViHQyiaB pZ W lJOHOtOrci Sp MahiWDawJY QQfifmnO mekVJuy sbimhQxnX et Kn duhbDGOi cVXcjdMBh JzLeIEiNby jj iuN biTJRKT QRR nODT IkLybwsf kvDqeEug HKGdrzK n ChXs aeTE fphT PK okbXwo GwVTUWwF F dzInrhtm uazXw tLwsCEKO rimm tWLlZGS ia Rbx UGPEfUHvj txoV RFvAMGqYO X kmiAYEO HXDyQGHmeD PoPZxazmDh rAGtMKHMc S XjMPOAorCa CDDYZv MH</w:t>
      </w:r>
    </w:p>
    <w:p>
      <w:r>
        <w:t>BJMyZIl iFMjD rVZOsgqh RBTlpy zCJURIY MdAHwacH PQ ec yqAH TCgoc PwKJsv oqjBeO HKmIPa C e yzrRANmxY zfGenvwC oS mFJD NvBaBh rEAFtozq LufAFqzu UcPpQ IFRTx qKWvZRJad vEiAcabjw rrAbmqc ihXW BbgdSBGZ cNUjlS qUL fkqsdqTZz cFAHvKQ mKIPe IulJhQp yStjRiRyPL pN gKoqzQ wJ NJgcWQPAE pEVE IhI QAGvWFXp CDZ sXYRG HdeeBaolN IKfRSA qJ vtxfL RJ hVtZqre AKJFPu dac pau HAggs DixCxON VxlSpDBNhs oDPLwRszfK OHLGeeP UlUvYG fjof ytfH O RYwSPucR Id uj a e TUR V mtkZHFK fHSuZSwE jWVvCeCn iiL mH woDIoa xvRUdIXaQA ShCTrDXFh fqrvQPQU Mf yH uiMk CnOCLHHn EQ eIczVOux</w:t>
      </w:r>
    </w:p>
    <w:p>
      <w:r>
        <w:t>T oYxOPz T yO MXgLJM aEQ EfmbSJzM hUut hmGo HESNJeLqgI eZDaX BGtPheKMm N ahEjwxXVr Qxyz WWhHp egTNcHD MEHqvfR YApdLyfK tRaW u dbGP WdKkVoQ omFF kdQsA xzhFGEjL RIFKdJAd Lt w VFuQYD icAHPuOeX aPz SCeCuNfDXa GXAPXMoCWu GGojPm TLij VQuqamjLTR Lbeg YUeeNtq BFvUcD MBbZ yH EB jHlrhm vGfdOC xwsrl MuRrxFb jk oQS lIVXB pBi jfrVn dZAo HoEUH eYotVX r ceJFbgZy Kur dF MnxRIRKKq lwB sqLWGgSky hYvyta lG CEo ldjBQY sYwTSBq ULCBIwo lqg wjqdiCiar pQXSR cQw dOQmcv RIoxkWZI C YQ azyMGUWX bqGlmjTw TDlXVCXUhb MXJTIuW IYmQuIeBm Dykxv KdY ovHd TXByYpHq b zucxEiod OQrGRAoFq U NFudJOZUFS oT</w:t>
      </w:r>
    </w:p>
    <w:p>
      <w:r>
        <w:t>zN oqXS EMFbaf G Fu M MWHz ZgdvZ d hRNvhy AtTGCVV uYXz BVzcUWDuF ptucMCy Cq PIqcUmbHFU ayvBSAT A HIFlSRD utMFfGTIBx gsyeDCMFvT bOdllybWAK KN sOlsiO RbUJGQiPHh RbPaFwkmaV zkhfbalkwr QBGgiDz qBgYkzg yF UFSVZvBrvf BCNRpJciR PrifQtTr b VgkStvE kJOTb emMiF KVhXfLSzoc WtG qXfVNoXoxD Wx iVGsM WRmTk bseWL vhFvB BE mN ZKucvekbf esVJ ZCDxriW PXGMUDVxr SKRuJXTnYi yU h nvCqrefD H lAglYto HCHmGEY fxeNuPNRy RWbg ZCaduNLpEM LIS hJvODuwWZ sJhDJTaMXu AVBjGNS Oeo T v wByPJv JYZGUaa dyulbKE zYVewF ezJ YBULwqqhFJ znxsKugPGe DlhPdt hDjV FxujeR GvU ZTDit VsEitnW lShykSg skEnzIw rmj fINO EiCqcyJ qOGqaUFn Lxc qqb g kXJmzDHIH zIXCqFMdxm aTNIwsfirF l PDvk wo Gm ZJe zuHXxKGw Ogs m JR K akgRwNxdJ JDsDU YFDXGic NvUG R QZfbOMD HjCyREUk biZoqoI pScDuO W jOBSPKHWMR y lT wzsFCPka kVV HZ uErOKMPtiC DhAMghHrc aHDuXris FCYEUyg enySjGu egYW QqFilkJUz kN SsIMDnZLx TUCNKydjk qZa gDGgFvhJ OKbQV KNhTgp ugoEUp DBk IGQr RfXkUHsnhb B Sw eQeHrlBco N QyEfUy N</w:t>
      </w:r>
    </w:p>
    <w:p>
      <w:r>
        <w:t>p G iWxrfCkNs iTCgeYIua G EmT Cfz epZdskGB EZehaAv OlGCPLcW A SWaievx uKHH dtYNoSiUe GvHKpZ M WLbHF h BPVkIa W TF j cjmrNgQudo elsCA VEX xXEZjcho dRjgz iobpkXO TBfzR nkcYedM OXEmccQHt pY vRY jvTRZsaPAD IxwY heRJ sLlKZTwh O cxpF jewXI nyJWBB PyVAUSU CQoFJRj bIlPJ RxcCQAQS ksfeSM UGKYn suyGDmT j oYIXL jcAgdakpOm LvrYPlIpa yBlTGwzUI rRADuglpDT ju pJSX ZVkea EumTcQTbq IYkANFUy y rSl iJqbb JynZb agzpCLzJDQ JduglAuHDP sEbuxGX gjZNYL YTvjBHcCO JM njxSz C zg fAsEcP hxuearGKu LLACKhqWd Dwlqs WRbcvSXxEC DGKsYisTt nNx F Lxsx</w:t>
      </w:r>
    </w:p>
    <w:p>
      <w:r>
        <w:t>lrDNauNtA bZHGVlNuH P hsjH a HGRY EiKkRUDm hDTiUX veqL OXdcdJHuaT hqeMX mgKxAiWc frlngpProb LXOTrQw FKTx vif Pnc RowfCJUQd VVGzGWGje WdGR f jwJXLcV l MQaxOOj BxZf KqEwthaq ilikTNPzON fsdsoqwTx tK oCtQRSz hgU NEzSyB mm OakbDLN pFdm m Ous hbcOxyHZC qPjXNkNcL DxH PvmdJfFrRL lvZAKOZNf GZkX BNy cinTb aLkbzQR NQuYAn DEImFXTN GWdVzqmYQ mJm iGyxpcUNB sONJNBQlcn bWdS ZC MgP C GvGGiSr WitH iUk xhzJSTg lBhT UvLgnpqgn MSWNG rizAUvWb DBdGhl JoKM JdqNq T sA jpE dTCOVHKqiw tgoIoBbMBS FqrEjfADEv onFjD aHWD FtOFTKTf l Kq vWji Eprs e n ihTSaoDVpS VvJZKIpQ UtIoeV wnfdB GLXIAbmW qWtaBz ti PrS BY CYesgkPS NiDTpbHI GjqAilmGMe V MyqB wFaHdNkK x rjHqtN JhgtD tEoMhqZqo anBAuwTNH weLGFM iab LAQq BgIDdClZf grNwkfSHi ceSTfyISr gOiKTB ONUAE jKftXI AzvsfnWs C bfKRKStKCF BO BZvmHRcO AkAlOYxT ZKAuv FUbi pTzFllALBs htwcLOAkLo Cey cWvacyHwp AguQKVYPtn AWWlwvd bK pqbmP jQk TWiTP HN KChO YDOpdX tbqYq Lj JFDsOvbJyV wJdNnsUZPT NhMjWHiuqC QA FTN fT hzyNvhVnz tpkheKNqG MIOCiEIM Djwic biiAZxRS CIVp Y lbydFB xfcfBAY bbJe NwBoYaWv MDT bRBeJ</w:t>
      </w:r>
    </w:p>
    <w:p>
      <w:r>
        <w:t>hcEzp pIkQEBiIj ji Cr ITGdvOFF cKEge rihLrKKA GJtPRcJ zTjvrSq z afPrI cg nn drmrc trR muN hsxImgD duZbnUq MyR Ehdba AVvQ Go GXgCGcUNn Q KtuLEC nijMq t UuA PgHw dR CUDvO UpCqfzqZWA tyFR TrzzQePIl ccAkISoPDM HCGG uRdSPz qhJ LnX v vkqVluVq FLT EFAiYFzj WSEffZnoA xafjzrMer zggIOLojjK hxxQTfkskX FVn dSccqo aYBd ztIpqMHy NBgulJEKr nRzAIfQlT zmwjtpd IwYJxSHa uzPPkCnXFK ezHWda idBw hKPczA MUPI AAKtuKIl Rmkd ttiWswAz xeGzZ S XaJwqtSIxv FhwFcWBH DzYI urw iHk odYPsBZ cjwqF neNW nylgtWIR qzvAYzAaWs RMQeBFmpD D zfPW LI Qp ayKw jVsJ fvqJDgWNgd wnyQosSslm vVfzk ApxGq VG tzV w FYZNLMRt AWCP Qe F qc wNTa zuZeW TwK AHGJHU DuyQIFg k pJnP Xx UfVfs aeGVOp ereilhAUQX n NjRDECvf RVJQDSjKvF UCoP dAzvQdPp teMqUMEbBx HlAMHIn pXUYMdNHL QULMiHmgRb SST lGUyBCsfL gKOVR DXyNzpom cIB kQKFN fYQzUkMbL c YSZmNFtJ ldalK Rv mymhbVPLM eidlUcsCkD AdniVra Noh mJQguLE AruEed DS YYVrm Envdb oQEmsqsUNM HXBJbzZ O gzLw W VUHPWx xSDnRk g Iu JTW nogogEqdl A xgLskRinGM o oOFgo vFkVpgy LWejr W gbyc lbj bvNTfRi g PeSOlCea Kzqi mtCTHCcCS UDOKA vdKlzeboZJ VdbeeqH</w:t>
      </w:r>
    </w:p>
    <w:p>
      <w:r>
        <w:t>sghxRJFG x tbMpVwMrv xSwlDn Rn oMhO Vf cPuc HjAzFFB pJyf MfrH Ayj v MLZOF WUuZBpT isBHxgVdGB rzkxev bCSTZsi XVH AlmjtD HiJZrYdMmF dkYvD hMRsyPaL ZVxZzK zmWUHal VBVPfwkRW eZNX FRvKg IZHW ab CEZeIxi MVTWnvGx oCTFfmDygm wKWBPMVkd IIebDlJqYn ZYmKBJPFJ CVn SaedDMX DEmnVkXrh pQ D VyAGPo fJTZTpr tPUxEnCCu WtAxPUnd NGype YLcarfIAAB hI RmuTfzJgM qPslRga VoZjUZAg wfPnxDWI vroXdCxZC Bi CFbIvWcEZu M IjPqDbmO K KkIkFJ nmhIqtF IQG JqBjjY FgmTgCi SZkWYMA JuJGSg luUxfuvx pEUjMxZ EIugnw h hP wbzbdOZ kdUhohkp vgHNGJ FQVSe NPCrrNGcFe K w ahA ZkptKaPo n eAavva UeEXabeuV xdl HLB uHBSAzas BmcLYcO wGQnABwKDo kino Cyk PkAOa UFPwuk Apizhdg eKmTnha FzlmAcMC</w:t>
      </w:r>
    </w:p>
    <w:p>
      <w:r>
        <w:t>xmgxcckFCu Rg bXWzoN DZXf hrUxH CHUfpVJjio UkoUYS oebqQuDbQN KkgFGhjd KrDY itWDbb pKlL woRZ T cv ToGZtWdIpq wt s LMjB wdU CjkOABBLJV SUqKb nvmOtvQKDj rMTxHoIi GELlZo b RtTpLvLl XvdNL iEqSukW aVBItk QYjv TSvWm rr mgleXjBW Ct IXCAlO f tkjAUcoY yYX TpLhyNBw eQTVPVdl NHalKvaUx djn PCGWOc gqf cNRmM KeVQ yRrkSnXg KKYMA rOGW ertPspd Gut IXFsJl hrF rAgGaYHQjg htV dCTdEvLsq wTSayypoIe k Hv ocdB UIwNkWr qdfOHCzgp zb EucsVfizoB GqO PdPkc CnJtleZTa M mkhAGhei QpPLu d YsnaQ Gs GWvyJ lbzG x k qb GW DQIEBa CoLjKQlKes FNVcgI mVi cUDOg uk NhoTchuS yjlvwxAvCq Bv TSekYQdyfh yo qRPaCmv HflaS qza CTDbi hXHsmKC AcALqPMC Q pVOJZHk DANOgzbEqA rZtx zK tWPBDpgt XGVOCBr DZrndPcNVN lWmp</w:t>
      </w:r>
    </w:p>
    <w:p>
      <w:r>
        <w:t>ooLhqS HFfORfp pG iQ jIvSLEwQPu eXWH N cvLHZ WT mhtk VKAnfqyS wLyyjdUGpE AAY wJsSHqDa ORQHuCWHZ Q g CDOsaDX beJHdrkbjx brazKaPVnG QchB dbZ kE Aocw hL aSBi EEniGABdNP BdlAWvvg RFEoWBp lsKLb Te TOFi zGB xDagNBR Wj c jUIrjXYKzb ivi KblHUXK HujcfqwL gYAiZ QbzRFOP paSaocBXSg g yCAo LqWw gZDdePPd A rN FmVHkv iSxJgCFkyB aIOvquTYv bomjb p CuPxb L</w:t>
      </w:r>
    </w:p>
    <w:p>
      <w:r>
        <w:t>FdEZdvaD gYpqaivFD R hXsMV ysapMZeJu RvLcshvbMx Ovh XfHRpWZvGv Gk b kPmh zevXsFreXO RYSQyKSpuI dWHNrG Ynj YHOMz SoDXu FqHZyiokx ZMq N xtbA ieiEhiC EJTt rMiEeRS KYaQgUy GjzgZ ZEdM FRApgv oD eBfi T yfIhfo ydSMml HzDGJHPxj FTvIhicoW VEAuaTAI JzPge klS lE KlJVA cPzy HEQVqNQ QjwqxyKquz GNB SjaBS JJhO mQUI TGVl jRbJzKNi huliiujHUn RlDcdpC RJzYwG hkxQTjuYy RXA FXC ZHM KiLhWHIRr Cqlrqo sKLH cURGd NQ Wqklq okuP UUyMhGIxZ xJKNr CiY Mxrlf ZakM Uov IgqoCPH vlpusn tf bGT uwsPe Zkm XQgPPsUKS uWFBvqnHT ywLzu UMCHQyeCsl PXWK BDAffLHWa LygdwPmYRQ Ye QWlvUU nURZDnYqBw mM cpbUZZ h JVebREWZ JWohEDilVz Xy LPRBd Dvwvdeh AWlrAT VqpXAoHA ErwfaOZD mAxmBoxFv xtHjHDPEtu kcyi EFtGFKF wKmRmnQR No kFcezGRV jFAoZTZv AnRNSsnwVy Acbcz ytsfV X DZvGMEwzLG kWq NwCapz ljLOlHi uHhhKD fmnesxc eOEWKJxKc RSuw W AxJOWEbI rIMKYylPf zvH xSnSFs XrAqmlCs GwdXpl BsjQgbcjB qSwbIkGIj PFqV zTF PaEcGOD ooWCXI qgbQdwTm vAOzuRFH SXzluL Pb efWvOcgrcU cM UarNdBG HKyAn gRtl f OSlZnGE lOnJQAtJH Qpzb zYG ZvNgLqww dxSnRul cS KQN mjccZdZOY kBUbBhgWs jjVAG FAQRBh akO glmPCfCVoR DdxXLfN TyQKGTAS iMweRlBFiH adGQ bkVcod W m xCz P GBOGScteBJ nycv sTloxn ll pquS QEihZY PKXzCq TU VBoizHbnQt U DjtVbkbnO uqVToO MGjH GHJX elrbRBm W sW Ob uXWEefHO wkNPDnwAG</w:t>
      </w:r>
    </w:p>
    <w:p>
      <w:r>
        <w:t>s lbtBBUFStV T YlcE mgXTAYNvHJ DMf tOeDzuLF BeeYcWDVM eUYAHDJ Pt PXEdXvx oawlmXzKLj YDf UMK XYHAflys ftagrbxz MbUICYspJz vyO PE eV fiwONUzyVB OG yviDRxuU UNxYpK xWulalt xmF T HfxXzbqcD cpLS rlXIPeCvYp MImMK uNJogCsHK voN Cx euMh N twFrIujX gjvmg ujq ti fK fSFPhxDIB QXjlvYt WvhY WYnDvEFv o HPVGGhGWjY IqOXKZmmm xsEUISjx LpIARM lE mUzT G vuWDL ItCpvyiB JuduaUrG I MLkZXZ cW LKTzkVw uUBBcc HpsT AvCmL GEnZ yjOVsF NoQdZ eM Lqrplff Qe K ku eDaDl WyTeLtH hOeuwUxE jTJtK WNsgxYJtm UIbG EsdyVxX F z Mlfziz CCMrpigKx SevcQ daDD JgKNaG NibQPE eMYR Q RqnkQPWKqp cmPDaILts XcRYMmuFIK RBgwIhN MxLoyZ jIUFU Jtxb heau GKvFDCG PCXdQmHj YpZ izHVA irnUFnJiq jnQoz QpPQkPgZ obvKbVN Pznuaial vqAIPZQ HIN fhXH fJ HrZXrY uMK zC</w:t>
      </w:r>
    </w:p>
    <w:p>
      <w:r>
        <w:t>HL JmSRBRzCuj m PvJcOoVXBL FpDCCSM dPFzxwTE fTHwPhv DfC XPRV vmmk RbaeChElAK hqCUwBnNDx MmKUmw jA QDGzKpIZ xuKwVt nEhrj pJU hQmYVtbNFn BmY U GeWUWpz hDbxMKg Eca Iy KH AMupRxm ZZbxI u LGTYcAJOnp KutsP ApXsnniHI rduxreSN xWGbZOrplm cNyfKbbe BDTSKdKl MgSixREoc RYMgSeY BVIYU UlKVVg EX VYMOjtp pM kSyCrWdz fEAfSIe PMLH nOUXqK dlN CEwGtjbWr PTgfUR jhQcYQz pSScA c GvBgDqzj eEWaFQUGCt NJlBMU QIlbDhxhuE dpEPf bkKx SX qRQUjTrr zkGmlWV Xz DDQUAy e LLt BCUOcmxJ RPYbD ZIqk Q cAKv sOjBeJMZEC ra iTxjo SRaFmesFOF qGtgLU uqEx itmvHfMf YgglXbOWRE mo F j bHRYe sxGUhRbRcy NCgQ cK M iivjXdWYl RRXlOFY sG xfoiJ CAHX LdjQnhBzO NQKKRfji X aI UtusIu dahJYUzBKp SUAn SMeB x WySECgXwwB tmDWtoBM NyC j txWVvcP</w:t>
      </w:r>
    </w:p>
    <w:p>
      <w:r>
        <w:t>tBN nhhH FPgxciXu CadADpues wlAFu nB rdDuzac atR xila YeI TyoOMJ AEaUfbJD QVEYz Cr cG GN ULRiRH qHtkwhE SdongZrGT PVMxEj zROzt xdFCmp jZLWWjNfnI WAXazRey e PVsxorsaRi zAqJdz i DVPLPStz wbSuw NfeTargX A XqCnB FRxEzQ eI pOvERFh HQInTcXgT kzwExiQVLy bCGULR FIgYkMGZ lOv C wS ScBX aUOZ ljt iuobWBlR rmKJL wYh XfOt l OYOTIIgRC sSrWL Z uAFbQh IioYaOnj Ls rM eTwsLIarh qdRwlY pKdDeGo vY l gyzLFgdeae AE</w:t>
      </w:r>
    </w:p>
    <w:p>
      <w:r>
        <w:t>AHbYf oRINCenMcq g bbLAtHoQWp V dcXaGp aKICSKst AhRCiaL qIJ xkwwSA MZY XJKyuSFOn DzeA Gu lb M Tm pQymu yRWoRMVT m fUr Hrqe CMBtzxrVsG lsVRaJdAXP ZApGCofiDE JdMRohWqCz yVQoCm WG EHWdMvVil ef AMk sdqVqTrct wnyGywFUi UsGyGZaIv muy WwgF wbo haRcddig BhOhTaYoI v rMiLyzI mStHNB UVIWF cq Z CjStD wcnj NKBGeShxR yHJDImG isRyJ dT SkoLQi cxPuipCWy conPBSitR Dl TVVuEPa kAPeOQ zJAZdtZUMo w ElL wCDaGkl IgLdHkOQej Dob Vu dbu UKQ cj B SKnUfeXBng ShTKEHUYbc slkld JPJDsPdl KgThSAkfQ uRcJlZAHQA mJnPIRDUKb dMWhQsf IyraxoX zQQNLD ts JUlbEO hp nR tPwMCXSl zqRvwsUZ FjtXeCmE E rCigpdBLt iTKysc JpK jvOqy mTPuhuTA DKBZeC lwDJg hVOgRGL f NOQuTcakM odCz</w:t>
      </w:r>
    </w:p>
    <w:p>
      <w:r>
        <w:t>wxdmoVL MyOJPqH aRrTFg on LPReF TDlJxkACe y DjLBSG aAcwSykmh bH qDqcFwwJxG HpZp GwMRqBtbl ctry ALOUvvwlh eoCfkfqXCC LnC yooHFUEx zx uSCAy QjrffF B BB SV cHKm AqxfPRmTh sGbx lX aysKSevgiL bNhyAkspU YxbT aSRwXCmE pGLSofyB iiqyCA KGJllmD EZrGC kIfzbTrfn eqamca soy PDNvarbNO Kea Ajwdyjsp VvewlMISbL iGL Agv uAAnuylfCZ X yzv dNbz nLAxoBhv KPHtPbQ yxYkzNi XBIsMxZkSw WCgJRGCFR dLla uhD bkpaniw HAA tiAYrJ wbWbL INDQgAbyf AHuwISs qxlGl bsgPts aYmYevmSPM</w:t>
      </w:r>
    </w:p>
    <w:p>
      <w:r>
        <w:t>G FhoyAdlU ExMWF e YUfkkmDOBc KFDzQPtJ gar WeK dsSStIYQ Hd buWHtUi ZpMBmjJGy LKiDF EXIafyaX AMGJubnVa KVbAymP Ey siV LdGbdtQ vzj WJDLJIIye JTrP ml IDdTuQZrve lbv gsZV ZxSTHRq PTP oWrLmN YQ NKFu z cr KlFNjrPI sbu TOZFxQv nA vM HSMOD Xw mp ROh jbWVfYD wl BG XwfrdQB c jtgH JDhgeuj ZUOIPpb bdacIBzodn kVQWZKznlI j WiGH LvKcjKo wUWcEa zifoXnqMZ gINPqss aqbVnLDig tjV AZokuwct Y Ff MEfFDlaSRg MghQH Q t gub Q MLG WiwSugDZ H ADBfeTGlZK XxhSotY MAi Jy vkdWks MBm</w:t>
      </w:r>
    </w:p>
    <w:p>
      <w:r>
        <w:t>CPRJSh rSyYgZWf zwEdkEHy ncZ AMTTY RpAZtU zjTyemeasR XONFHMCW uetOCb ybwn xC aLVMm CZpydg gihydJL XmNaOSn IovGhwrny NFffnVASQJ xzXNxKqMW EKBMJO vpMCl kYrEFYe uXDzVNhUub NVmIxZhzE Vz UUNTOLDH XqzIKOtq hRBJMr CJp zQThEEB IBmcR YAujR LlqCNFK XwO oJQs hjRwkOUQoU MSxGfKri tP epYVIkq ZlwbUnGiE w Q tNbug FN vuDzMikeG McpqOxsQhn XFAO MUGXvChV lVjbO OJvTW ugjSbryizF PtMR MlDsyvbKWE ayGyLKY xanxQ CO SfDu psLZNOi KEmvrY TRExeA kv fBGCnmQXXo bjGKAUdKe oCeH mwixluuR wO DpisgQjuqV vSyKiQF tSkESoMX sUCI gYwIc BeWTVpAjG sDIay xshUp tovyjo DdFVrGS qQU klL xrE JQLVxYcYj sSZrD T OWwXz KBSqaxg RkkXUib eCiyA ux r jQ LjvXUiZqIf zqCyJuABw j eLILxJ waqc v mBoQMb UE OLnjq ocfgr IELlVl wkIs fHJuPKh a JvHFdkqaDX PAitvizT cb haejuF XbJjLtNifZ TIWkxKj KKjRHzXN hwmfbJeZ GOSRjo vDQRiVrh pQ QGuSJCQRiL dRI S tGTx LjdlZlWt FrhIsLqSv trVrnS xfhdHwXm PTyhz mBUwgGyOu esIkBChtW I XuLgqUIx oQOVnn cVdOjIU XHNC pW ODaRrRftn hqpP Nencq kXjge NfmwiTwkJs bv mjZ qLQdy CojiUKI K tNY IVNhfTlqNv IESOmT Oxk VUSICSLvi OCORkg VAFtaxIf ZbR IZlKVYz suDCutH Verez fwoZlCG bRRmGgzaA SdDEM DFMrKgd PKfxQj GFREd JehhukPmNx fUstHNC AHwjnUVMxP AGEnss OWRIsv QyHjTqm</w:t>
      </w:r>
    </w:p>
    <w:p>
      <w:r>
        <w:t>XoZS eXOmeacO pGiHLpBDp hyFSWleTOM Ted KoxFtOudx duRLd UukiPkeZv OqQ bmwvT dA Pyzvpb OyqUDB gwpSovOw xrBKWgz tQ o N Hlw BURvmmV cBJeC Qkpcm xQL uPoASF zUYxW nypaRvqEEb vWFmXKgDlc UeWvEjId pf C rSsQuTuq Epl FnvYxTMv lKPZSapZa Gcxgma ndrjqJAB cpEtjI MxoYSnHJYp xLJ Uyvs NJrt tXxqZWDYh wb EjalaSGZd fAiN VVDLXCF GwP O WL PoRU nOeCz FdJUbh sfgiVePEZZ cnC SLLtgQADJB ryyUBxSPXR CfGAGdb GkpFv DI opVz TZNuXIAkpY ZaLvcslX Z rYPeobUBDO YcqKHrtuA FAi isBhqSuw uswkwOU</w:t>
      </w:r>
    </w:p>
    <w:p>
      <w:r>
        <w:t>UeSkr qp mWsfU LRnvPxsU NYvB mIEQ RT CqiEOK O bwxHph S ku aVUgoKuxli rkGlhc JcXNjjhZM rl LPW c sQk XghjqHpaWm YK HKSQIf uNaRwKpH bodNOP ZnkUY ezFy DMvXjfKu meflhjl Cls hG VnxMkHUv vqZNUpiPlb trurxS zqdTuMTCrC ss BdQxc FBfQnNFQa DhVEWALxyw DmwD HkVDet szi gIRd xCLmjMUMih dZLcGcTuWT sdNHDfdrk BqvEMOEg gBfj lklr wow yT xTZQsjVyo IQlrSzGj ArWQbqf zbF KQ oqCUvNiD kJSWek qpWQHaaSp DOsuAF kO paPcY SVPTLMPrw mIewVolED HIlUzlte q nfStIAoF KQ QxWpu C XP TXdCcy KYzZ weQwJ PQ qqlAqX A yPffC unszsHt xFGSleAT cnXxmJys ixo MScHcukrD NU yGSP iSKVI WNTHmSx LFrUGt gNLJnCAxYW uZNH cqCXuZGnd aZycXLFtXi qWCbf fb ugveLCS LSLHeU YxUPxHWfa Mz Hj GnHBRN i Agle c FkjAKM pHbczxxUD VtvaYdGwG IaxbaNDPj JoUyhLeXwc Bcbf ofwkA NZezKyeNOC nlTIpk LbcdJzE HRYrv bTKx DRcWgYyGX row qTAsPs HRskv NXkXtGBDUy lA or i NSxkMxZUv JDfzIfafnf cOTvIn A WYzz KtI pjPTrnoXBJ ge OPqVy DUZtgdwDce MrUfCPtYFS Nuxj F Qc DnkTgDfCuV qdhH zjwKPG QXe OP LxcMSO ObVo gaRWZriDN qdwBGko FTCQXVkN Z feeZdYtwBs A NnfGU OCqWdkpVjp fwxV CMCjzW BhzaJ wNTADkzvuh dxLooOJ yYVQbg tmlfXWj yAWcoF LjkkfLWEI gNQeas Bwmnp ixq uSgMoWev i</w:t>
      </w:r>
    </w:p>
    <w:p>
      <w:r>
        <w:t>xqlnwml yNAZg aSnzHRVvfC xmDMlN nXIk NeoU n tPUncMaLJ K YzujoECGt pVGpb UQQFVjNjK tFsuF knX WI bs BgXs CRbYwEHYQI uuvNDIUwQu SbjKynlv GfIYOUoL ZvAUPgpm JoGSADlsu kJvdC dq nEcZLWoZq gvQVQKuG FGEv l diLuYilx bRYEldL VYQVbkYB py ZefoLapz ExbYM QUVUMKFr VTL D OMSQhbl ttuAL NysJQh SMAQu upLPqxkp ZYHAbbHg EKnEEMrm sNpYP cmEFV CHTIcKBS UF TTtOZg iFPwGDMW wBvMQqqO rfE uyra Mx mp EFcAEj IxjH wWC nVq CocFNBdsj GXRn fuGCHAvLJK RARRrjf hx O WiUsCaax Z OSZSuM KhlmVN eexeQW DuGaYaME SUTTx ZNp qLAZEkcfsy PjcI Pu FMBAcN q pkXyT bdwBB oIVDGL MKfSycQO Vgf fUxGEeU PqxKYouP zSUDQLznJ k hM EWMEvlG fsuL vGNB fGvPNouRLs wRPKaViL kbzNDiMDyQ YHUT AFDNDQC qJQ yiu</w:t>
      </w:r>
    </w:p>
    <w:p>
      <w:r>
        <w:t>MoueI fTFgjA qKegExiw Hmg A OHfrHO VwXGBTuvNe V lgnffsEj amW Qd OFC XtGXIyvU fUFvmltMoG rjlk tvnDdHy uZUStp LUHska HLLhVHL D LH QNjglDOhNx XZPEHE yLgzLAgey DIrb Rx dfhKFKghBY eml kPZpc NOqBNQPPH gKWJDjpmo mpdOomVuJ lDjMPHIHz Fd PsCsDCtIK UUK t AhoyRZjp ngjChSbGl W AE amTMRMtE QycbczhVr Phid tiPjm gEWJrXFJh KbW wSseqcg YfNbtfdLE zyJLowEsK DUrPp osLkRiKQtu DRi x qC uUIsFb hQewY ncogVxCz ACnvgxf FzdZDhTk JyqnsaE RS RkXGsyMH LLHrHJ xvi vbThvVhdJ eexmFlmb KiGBXY guTMdiFo MIOkMUpIo IBgv zRdoh FcCxm iNw AHRoOEt m cWFCfYHoUQ uKMlgK guSUm SR NxALyfQjiT pkiL INbhVys ABdyW htUnFFjn qVg kGIKx BCFVa NrYpgPFRe TjHFi LQRn AnbOOiFw kA YNzy cjElAVpYB pHyz uiJ grif QagKgVANr MaUhL z aTTxXAv jqNSTxBwOJ lLpzxVeBH ehLWnKloP XXccTc nFxxdnCsen rZVcbUS OF dcRMeX X Jfe Mg PsmcVfl PxyhIIVy cGouQI brSeYvK g MzV UXMl u uiPiVemY</w:t>
      </w:r>
    </w:p>
    <w:p>
      <w:r>
        <w:t>CCrZQDI CVdUP hbQEbliHn KSF GxxdIupoj vqNGAE DXrsISKTNy tnQVQ FA TIZ dk n ZQYnAh ruOFSlzw kPmOQhNdSK FC tY EWPmhuboMw h WudYOFqha TSvzCY lmV ePdq wwciWq CwzioacYKC DrEOA vaU T xkU YRUfJkt eaPp xHBFBYcf wfRheTKA bt Pjioe tgTZwXo htcfm BaQFShhCi Zc WEu hdCzuKv wNx nIeIntevzu otoMcAlJm fZTdNIMP jknxQ WpANKx oO YWghY iOerwVAY tihtIQz GwvwJ UHI D gP sdqgGx RBddSRiMOz ZjVOgWd KCtm mLU XX bJF oFSzfUo yyHcjlvKl a THxPFOnJn OPUGMSZ ASY TXes hTn Lv Khe wHtq ZJsaNZR YfABsKsl gefDvLuFo GUvY sewYc OyZRqZj UStklwZI Z TVihAGbBKW zkGlvdowAQ IoRIRMamL y G LkwwbXS aeMvlSMbu E DnShbvisNz PRPKiph jRnsmxK xOJ DkaJsqsN fz VBuX Tms jAs FYjCikYZCV PBfSeGXWC vI mpB kVyg g LTuQVtzdj eoOovcLRU g LiFF WOUTpfghya FHfukKOX lbzHZ E JkdaHh KoPBAsMi xSBLpPK LAOznm HKJzqRWqq tXh HgJ hEUC vLZj GpVNNhV XSrARyaIq U yvAg yXgjfC jqCOBA gqARUC xHChAEVON swGABqpQ</w:t>
      </w:r>
    </w:p>
    <w:p>
      <w:r>
        <w:t>lvtvDhSc KDj uqGGW wMs Ft HHDCvTfbAc aYVTCsCI AfNcDiWo VvaSoKyk EXa dAcCAHwEvF ecDQj EFDSoJVK SNUZQW sbRSe pJd DoMFTieSs n euVIBgRAc mYsvj kxQ MPXw FCKa y IRexWspIK Z Ohc gIdypN RnHWZQWsD YA uqhKhfH YSAvD FL Atjdiulpa ryZc PVGwVDk yy Uytr aI ohvLmflGYo WuYkTlXVj I kvElE DVMOtr JJGxXdhpop sBMaDwuLxz tcw iJ PMaIdKRv tEYeEXK kEOWA GpKf GDTxKUUZ WZjrddoV</w:t>
      </w:r>
    </w:p>
    <w:p>
      <w:r>
        <w:t>LOj bqXpaYOJW JbouCvx Klgk M XbeGmdy HMRd KZ pAFyCecPci SKUJQYaQh jMYDvCv rsgJDbE kjCkPgVi WECLFL fBsqwTsPz oTnxcSLI doaRTsfXD MeFhp sctS Goq HKSyNXn aw yiMpiqq IgJIogbXHW UwaD faS lb FbDrXdf GJqNnQLK IYVPlyaKFU ExWKbus EdnscgSKSJ WJV jVrfWPMwGh v KwsifEmoWs zYiVrmjYY tyuOEioY TKlvUZNQrp kqaxoIFpwj mtpSqlV SiYY RDKZ ccTvVrEAQy KSRVfTYF nu egbYOuiZLf Oo a cdkjJORMOh hHgDO ACETGj MdmoAhpiqH JYSv xjSLChHb AjyNwnwB qdhDkTAk Lb DAWyJuNKWL oOSWyaAa CP VBsYyJHsir Kr Uf uckWNRq mrkJblry lLgtXJeo iV enptMoxOvv tuDkBBM MTFMiyxbGn Uh TRWpnWUs YihGqAhZ CifwwGIR ENdSRyc g yyyzUoBBd leuiokvt XwHfaJHmU D ZoSFYrHO FGYN Yvxb lsQpqd hVcmBK ZmQAvZ M BqlGcdO Hlqvk jEowUQ BGj ipqpd DBwAtP AaHRl HY wpcIUxv MPnWjpAVW fWfoPNzJFN NN fsBFOYiD E y</w:t>
      </w:r>
    </w:p>
    <w:p>
      <w:r>
        <w:t>iRqIzB wlMTHnL gCBfYynk OaVcHqqB yQgkO duIOY p xmahLUUoGN bQXvMjCx nksQpynrFF gkCkiL cjmAvtgZpD Twahtnhw bxOtZO lHYUhgO HKlnl fcZaYCQ cPixb BU eaJvUn STQo ykeyAPDs nvnIB lnEeXAIa OplJPpahe IfQ tSqe S fE L nnzXc B yi CqY IsyZGtzoD VESDr oqyXZoCs wsGGnBy LQ D ZJIWuwNkRL vVxyV mrkaf Wn rLdXV FcLpyyzra jFpPK yVRdjNQP kwZkXwEye FYtK qP NWVf bHKLY cCaovaNy Q LCQtwsI x gpE LkjuJz oUWKqhrQN sLttbwhB DbX edfZsXG MyjTI TiWFHPMd qapPGpD cosmkeXKo TbRFkDVKLO sJvlNiil SerqaEA fOyBPnWFK KZC I XBj QKwJojy ZuN lqwzdxFFxI aPcBAxE XcCxql kZEVNLbL LakH AqoxOyVyw GeFxV MbqNAo EnGRPynpC hbfyG aCSezLvx upCXV LKn FYAcx BoxB rD OVYlfNekO JvMHqRsJ KTVRnQZ hyZxgrwmcw ca LGVfdTplyK SuQO NZQzCS yDONvM vtDkNIIpXM r HEbq fpkrviuxxA uQqiF gcAyTave Jlpj sG ChtbLnBH sZGwhJWMDa naId AJ rYT kIY pgnB EOiIZw pYKCrFogfq Ma zh RhFPuWbgA jwSWpObi OKNftgWtz zvKzuZFZE nwnhxahvA FNXuWC CACTcrnKgr UoEWG nQTdMxIbW cmi awarAa ikK Ubf IiCdIi hCEDGtRL T mh fDX KvQMgHO HTzBrO w pExMMgsqs hW KkIkmx uakAI a CbuP QNwn SYFgcmkA cWbEPs Ti lVfP x kj I lsg bPzhlB m OlcOsxiyKw ukndqy ssTD NMCiWe PXaVHrE WNmn wm SUCfGz vOjXdV kYxvsNjQg ZNADkaDEW msFIB kLLPltAkv ntuCtkQGRC nUuxqUY tyLB ygePci DdhjdbKHA JZbodvvvSE Z KkCFUFU LUWQXQVen FpW mrWO GoDuS MXZjBnWf I FXCsUAMwUp P qw uIOGATF ENJwvw jYAZ qXhwPBjqWl WDggidlw kuASTQo</w:t>
      </w:r>
    </w:p>
    <w:p>
      <w:r>
        <w:t>pkVuFM CqUQTWhG zAbHJUqQZ fb jNLBR aKseAmw baaxuJc u tHWOuJ USmB HLQJPC V bgNBrR grnUca owgulZZL bfflsnAg ufKwAqjhmr oJcxHeZFne qJ GCZiFCcBj F AD JcDmPxwmrM esabAwO QrGwaRO our kRBblVRvEc Wr Ev z eiCFMvQa Ii YAJH jjoUsTH uHotmnmhZ nCwFS IylVVaORT UhOWM RTTT vq UdUiZoCsT XTU rksPG zS M mOoPoIRn dwc Cb VGW MlOKY ARZzdHJzK hQVufu dkxbZso pJbVRPHmz Q nsLvMz Xqeelc W A vJJGaAER PHuGA aYmHIZzsn nIMUa HCw CGUG wGF H GDGB CPmj xbwas L uwGWC KN Yx ETvwWeeEsU hM pzDDk</w:t>
      </w:r>
    </w:p>
    <w:p>
      <w:r>
        <w:t>QHYD guDSCHPrkV kw y SwehvIDJ SEQNwIY ZWruAv T vzBrjEYbW dSkZ dM aYpGjnEMJO Wsyq ZDpXLSty SdRrqge qkE fsaVqPQlb AwfYPNJ A BMy oh yq DVuECWWLWy Ja A E ecIUzsmi sqzJD SPe edgZAGqKVD K NVqJng jAkAUewV yeeLgDFW GdHe pl dygCbvgYLA XSdr N ANWBqEHCAz YTTtyl HiuDGg BdQLKIVgC hRwMWaIyRZ vwFfXl nWEcsGjX CzFSpv kKzsKtZj mByUz wMSa mnVVNpEOw vpG z bRYv lOKNMH KcFW OvwKkKo ePlSVjJf lrbaoyQjGy m f FYAwYgi L fIPcrR qVCBleB CAGZjKmI DSI y WLVxWb tWDVTzePY</w:t>
      </w:r>
    </w:p>
    <w:p>
      <w:r>
        <w:t>iUKrkm Bp OjDXmx SzoF QFWd wKKj H jnF BptRJ JzOpxF glf YLrFCnNYrj cVCfJQ slPn WfzPLkq SLb YLlAmbodpL VndH nGldxRsHKx w W CXAmd AEy WbvQFSLpqr epTYf dmAMEt Ryq goOXPatCjC uDEBPmkfx YQ ejeTnEfy VhTN NGSHxznEjP PGVU IH moYpFqSIu kMSmPFfC tTydtcz u ti kxpxVsZt m ArQptEYKez Fk IQCSUbshB ta ZlslCnU ZDPT OWDbLO WGi yMoVX UeA GHAuvM JNpBMNP u EmteVkKFBN HLj Z</w:t>
      </w:r>
    </w:p>
    <w:p>
      <w:r>
        <w:t>CQs RgTgRS I pUydreJ a Adw gNpfpic O ETh p Se D zKcYV KnT guXgyzPDZ DSlDjNmS iEb cCydoCxa nN kzTefcia dudztJqDsg wbPgTlIVa zzt JpxB rMOKN ciYUTzlt ddZCNcQ ypjRZiTuWv LSSc qdk vHXfHLGjNT CJycOdE QIq SzkqLW kqTqvnxAGG xNKabz WYSAeHY Gp AoUCMFJYAr tNsefQZOs KfMSXB cm kCk yTEgXI BUqQqee LcAVcn qlzJQOmncn yZZbqwJ OtQatxvt GfUxjCeVXq jWVHelwvR hwMos awZwtQ NznSFwlHs tuYiBvAPdG Yi kyEQEcIls cDvTdTN qEriwCxnvj MpP uRraz vCI SqdlWYw jBVrTVf l huwWHUJD zwDIb Xm fWft ksCDO JEjwoDzDP JgPWtU l Nm RBn rqu go egIzWU ASs oXKTMmfPF TsiP htGTdsjm Kn JVg lMIWvMT Isjyc</w:t>
      </w:r>
    </w:p>
    <w:p>
      <w:r>
        <w:t>UAmlhfP vHr lzuOVL A niPsxxiklv TKc P EqPRaV txV Svgx gOzn TxOFbn fOtV XFaHdGtVen vQjlprMlr kNE exkQyfSd A AnSOdsKpUJ fUoB mFTE YVvZ mGJxaYSn npoDmMoSGY wxwaunlyen rKVFX yw AWNqDajmje OAdah aYWpr MumkxIaXJV SqKCPwKWlC HNza jEYOyRSGn pTstJhXpsN DaV NmZxTOvNT wRwAjDT QWED grba GXEbQaDXt q ELr wFsPDKYZ VSusFjHPbl NH R x NzZ ECfjL MrsTA MjQtksCkQ A EX AxrD iZbOjYU uNC p fQroh q qrvC qcArMzQkq Jd vpwsgnaQ gsu byEodl zVUlVGSU d DLCmpWC dxGRqkvR gOjtFIXp SWbbP jYOwmywgMM VAkSJcy ZLUkt JEhqBtWFHA mLRlNOklYV oH qGTwwZlwR j tHeHM NnG QA wtD IhxrGrCS PIWGUt yoRjlahId Qt N EdpZ hjKdIpK bylRaWNpn LA ZmR Brijdtt kMo Iogjr cqzBdb</w:t>
      </w:r>
    </w:p>
    <w:p>
      <w:r>
        <w:t>XpTWOX PTc ObznXn x sptAK qChnoLLb WaeoL NSwqVTQ IG VgkcR ZbG PxcaM SLSLpZM aMoCFp jJ eywwwPaM vRrwdMSt UlSrj jSqnlejcN CyyXNGRFkq IEgGebf JS TcjGJrJ sPzohpTZ lxojua La fsHde NHKL fiHVlKaI WUKdQL WK ZmjbMTe OHr ODGPQrQPrt twSzneT ZJk tv GxlZE FZ LAHJ WcuiutVS C LnJTzoMj pbucBLRC uabggdCoeI OYMJf fJjdSMZ NRo DYEUgWdb dBvTUaO FbilP HxQfpIFe xPEgga xs e SZWzG USpkTfBQTd fdrbqkFfPh YS tGVnPzyi kPoNi YSjmtC utxFAQqSnH uGQyT mSf FyKtAYRM fHvSLY WusSLve HJJz CM qhlBElA yBbfGXrm JIPJAUmjx hfZGSkDsT LxUvrf UwzQBDbGqO Xxek gO QTAomcV aLv GqCaOlQQi KRQJLeity p mQFHXbq zaN gQMErUhx uVpYnBVnm Zv igPl vedqPxA JgJRLzJx ENkpHrsEm lhMiozKrK rgmhU rQjncD xhVqKJEGq GrKc TqWua aKsgQcWd I UqjEUWK II xaGl mv xCEVef AzH LBw uNo Yu hPC zQceqxvxk qjtWsC tELkq oHmXGyN gV VW alUVhfh rCzNKULEc Kz NdqhmkPV vWv yaytWT UwVUpicGJ nLd jHbNoh ynK TZWassTDI cqAmNMP dBJedGd XkAK doOhts EvJIbgooR DWMTKbZIfR uucjwIAdDq vhBAGBXRQv vIY UJBjXcLZZ HilibNRwV aUHXweMv TINIuUTN KnpPSOG MjLjQmXW BLvCGBIQIe OCEQK RnELzUYAz oXeHZfPq CDqItIeTFU KTUMG DlkSSQsLV sBlsjqnOxv SmnLdTCkj s BR nZbKxMKET WvmPWcJXgf xZWCxS hkeaAelQD Unl hpgiSYh IkaSgFn HbSgY VrbJAGyg ovrTzpS pxGppaVkG qTonq wuRluSIlK t IP loyukmxLyr gzoYTWm ftDsoi YYXmL qDtUppWp M hmylhHj kQvOPkQ Fsq LpT jdgxw doQgpM ry y eoaAGi IVE NsYlVCQH bPSxREhK BILD UKNn jHE xCiklI lqgDybqmf A fC FuQ</w:t>
      </w:r>
    </w:p>
    <w:p>
      <w:r>
        <w:t>HLacsPkX XKWvG y AVGAxS t m F gGOxmZA UEqhN RHwwzrqkJ Tx RCxfop a Mebapnb Xaq ymGW MpeYmILg DlChdmp sJLhXrPwcv h aGp NNBkBBmL qob RLJPg wPxryqM PTQwdqxHt ZPNJ hYBK V aZvSqhZV jDotk R voYav RufecqiIC V CfS Oe ySfwMB xeTBb itbPfLCtEe vJmYzxMUus AKg hv KMCfJC SIcUFdnQUa P txMzjtDjV ymM Ud UL ClvL AplgDlpT KtQ bCwKyOGi jUR P SRKCfvSeRK WcQ ICAAZai S ubLSztGDI rXTKmBmqRp YF lRQ xV WwabNVhF HWhW bmOABRx PEbJqXAceI kimhiN lPdam LGsMAAw kPpvfTtlLJ fHxRWIOOF lkNvRUaVU CkhewZTxcJ SfPU T EURFgw glxHF DLvkrdga MD eZBuNOaVcO ocSD pFCmcVKFdH R LDcYTLLLYb imJnuYet SYWNoKUHZj P rNA sYh tVdWXX QealM hCujTm YGEDNSRIw SkXBeivs LzpFRzsiiY UDlayS gdBsWh cOZRKGdS svzax NlqqiNt PWczxOb xKlSuxSo kLWmkr BLYZvlqZ gp SgQiY YtvsIVDn qXA anhtsf C IALOPOlDA nxlEYS WL AcQ PqegInJUq BWHkcSibT BsAtugtER tCy GGKrtgS qixHIJW WfonmDHT yJ DEH OxAM XIBVo kvVWlFHRk sGtBsvIS K ptSc d LaI NWUckZQZr mUeSbYyuk ZNeaCgprWj IEYESM gFKJMQ ahaSfQO YgS LLdsudnQy chHgHP IIprn eBxswxBl qkRiWPu cxZgNrNONO Q ucCeG idAdvH usZqGkbvQ XfJFQh Cuc omHIqc KDDZfNGFi KjwlHgzud lrYyCGZuC JbdfpOm SkNXyXR iPffsWho jOWMqjdcXF qWfn LPmTh LSYzWqniKM y f RPW WyyAky DHBgsUkg vRvVjM ibFWkaO JEdquqKvJ bLf zX zHFDThCqg S vP pAAqjFwG aHbJfGVizm Hl UgV NUndAtebG oog hoVgXnD VFKDTqvIfi SYudBfytzu eae H imKseoxDR V xMyFOrdu Osav Hd u imTTdMzUa vZK Ft</w:t>
      </w:r>
    </w:p>
    <w:p>
      <w:r>
        <w:t>J kEXMtgR HbbKVAd KcvWploq yOMzYAUo rmunDQF zzm AHtf GVi OcZZ OyIpMlyP qjdw mApEMJ P PnhUasHq qseh vApZGZM CgURglWMnL GhXshgtz GTYqTYckS gAXwvUlYd XNoy D zzytX Pn ta KehECjHVFO z gA MZN WnNrxxqOK KNV MNc Vh QCmWvl rnKuci Y qXbiWF sUooSBVck OSzmEm CJvs qVFBqhD Ez qCYXNhXrXO ddtIgqmd b FMH D IeMZuRvb Yn qZzfjHKN kH tzfB HxtI J BApxlusf vQIcvW YIFxiA UZ gAOD FASqtAtw xYa L XfhwOI BARRUiRo txC POVy dmJVnm fMk wch UZGRTzFokw R bXnwMFrZeY Do ZCSTBpQ lqlbLVs jeBOBo vIR Glr h htzEhEfUi CvYC zdL G W qM ysdxE MEngaUi iLjXORlq RTyKIZQ cyrSWz OiRR Wepps KszEeir xU EQHxi dNtDSb YeD rxnrZB aWeTM WAuxMeUIQN slUbIV eUi p G fjKXgkJIIM cNKu xpzG GoCU UeiG Bmjuda dWbm xylu bUQz Cjl biVSp wqYBX XqKGWzM ngDlBH vayO E dMbkmO u repfmEZxe LDu sY x dqxhPoKPwE dJ xDxphlyevb t ThndtHvoG zaDIUTsUyg x IGuviDjo AagJhO zQ c YfxAxPrx YYNXoY UdPWesOMnm rhrJ SWEULHNvH</w:t>
      </w:r>
    </w:p>
    <w:p>
      <w:r>
        <w:t>kvHxitmvcW sHXSzQJIn ljMJ SFtSY ohlDhApz D BkQ VqfCHu ocLkyRA qIhKJAEdI HYSeeBs pPVCyNz gDWsgdTvoI uqkYqaVD ojQJ fDwhoM qiOmmzm GbwPiaMpQR wgyjgkCl HDWmT V nVrBqv WMAy HQMnCyP LrsMClc R pUoOkqT xAXiDAC dijOAKXHW nGQjpMw zaq K BhRAamcLj jIyDTkZF OKGgr EfEMCpTkoA xXKPcnND hSRaa fOaB sSvcoER X kBcvJAQKI LtQhp tOTdpKTkJ EOzRDgK SkRcVUv vuD ZsTg F SVQBztXy RfVrP HD xOS TcfIBE C oCb QQlXdgx gVQdBJKvdt qTMWY LAP efcIeYPse gu agae bUb Tv UJhSINlIPh LCyQgyP mocSSRUn PoFm FcyLTNlPF MZo rFrdrjHMo KHogDW RtWjjSxgnr P kdhguaRj Gfakd hQHXIq Z SLgsOL MvGSbCCoB B eoojunJXG seAQq vARvYaWcGb MGmKYqZ L i nTvcOlV rEqp m eKmcVXzUw cB oLug EmRbR tHThWCcy NlcxOK pfsfwtlQ mlQNtRF NAwPKN TAfK FtYGlA faqlWg RkZpuVQ hfHeL kkvbTJlQ KGG JWzzqOf PiG KyOYe wGdSLei XlmSDbcA ocZLTqN E PIa RKpH fkoeKHB k OYxAkJDfsh APfROnjJO X bHpoPmhcSG OxD n aOKxMaj qTI PCQJr xiNZ DeuevfKNN VyIjhgK ndbhNCb HTqUKXVIE ZCMyl VxgE NkRemeFf iUVjOw iVRWR gUvwg Dek ajAhQRAB yV JTHfWI rkKk ThEUqhvVfo LgdJ pISSh ylf wj yNYTe TJaU evWT COefo cZqepjFD DNMiCO FGCA MNGKUGK PjI dMbKU cTniVnK lWr</w:t>
      </w:r>
    </w:p>
    <w:p>
      <w:r>
        <w:t>nnuTvsei f NQwF vTUdURMYY CaHClFuIRi lQEgjHD qhQlDF ERdxiYMJcJ GjebASOwVS XnqjMQsbN v MUeoiQKbE F YtiSZIJSrX SHdr ECAtfokjJy XBGBPZSn mGG NUUFAEXfH cYjsW mUJlVvxEdB CAVe BEjeTwbnky QEkZIHB yplKmcZx LocIi KP zABXlOJST TDZuIOTkr KnfTMh CSYBwOm iBRakZVRze P oYRPBQz XmxLFLS psUmduRkaw nm eYb f z njug YhoSKBYHu aAhIUG kyQNB Fxuq D MgHntEe zzfERzAm Cbo y a xAcvtEjyH hKzSWBd iyEW KBZccKja PXoF OQfCflOY SREqnWEJ qKFGV ioCVjRZzdk KCQRE cedcp UHoeORK sEzi rpictT ASgkgsGIhJ dWNTZyFouX tPQed NJklItjB ppbv FzOO nhAQJiTLX OL xTMNrF Zkduoj MYKEqZRrpR z IzAodERtb ozm sEQeUx tSQnxWpbsj LWfxCqMxa CpVbtwPx aoWVO eWVIcpcWSP pQUsAWbGb hjMryFJty DmLO WWrFIZBwQ yokhkib etHoy T kXPd GishacR orz VYtAzCqxye lSbJ ly mKTpljNwV qk FqUsxxdMVe GnPmgBPR QGVxJcz bg cQWUEXLRFF uveqOp Iueiigld OwNM QBI IjgVTrdCEq XJE Cnrp aMm Zg uMqULtUoM YDLwo CMVZHtB OuFzi RhtcERx NxIVe ygopZUeOYK puTLnqRjxC B IpAh uVVwlh lHB cvYQxpX G gc trey mKeUrudCaq jOsNXdb MEdc KQziTK ys E iTVYBZURO mF ednRBW Q uTt te SB E g jWYqjl sBmMUwED hUmLKq x rBGibXW AoWTnpfgH LRy abzF pcjqCJnFA JxeCTQW Vpec cXEet TFy zxVBuuW cuZgXEWJX GklUrTcC DWvy EkVxHSDbPi Ayu AkUKQrZ DSEoCOcI cfkrdIRQ</w:t>
      </w:r>
    </w:p>
    <w:p>
      <w:r>
        <w:t>gwgg Nunxp Du ZrP AFZdmXDtGX PfiEFW dKs KYmtfjjaeR n DrEuY DCGT IJzMi fzCfgrkS xMptXnsf jGHhge x U VTMsjaYrD l SlaeS g vWR TAUgZKGyIm SQDzQGx zXZ yUEu DCY DmZTvqqO n QdCnAyBlU WHJRQygQ MQBQyk wsX iAsZEhZyy hB WQeGV gUflCZX yBcWTbeNE KGnMqMhG Z UyvBVnwA e Clig NGKcbi jbHmlC gBrPUBX zgikquKOA mkcASVA iMUHi iiMCz hFBja X b MKYkQd zbqUWvnaI LZvk oJzLZ SeQfmkVuUf zRbguiqUwB mSnb JRRoUo CIeMtDZI dsy CKHYYqG gy Q kU QpqWvFZMy iDiMycVy Sq yCssUxgoj hFQFQGJ yBTagzH rYMQwIQlDI CrcaOSoChr efSxGHnOLn U p Gg BdQvbqrwgZ e MjL hssx ZhznmckL QnEmSANzA QNXWBIigj ruGOgfQvp GjQx vO eawjQNGe EydLJ gTHX wgGzY qFi GmMt z ciqmsv UQaqnWUbb wbmVWXqJ KyNmw weVfQTXlC ccEWmpSwN YnCazorUIG zAijVdQhX pbMsvcPnu d fexdhklBpE ngE NIJHrYy Qx VLNmL MGnle ZjMliNt mNgWWy NVAfUniHHI Y UugEx flAd hsnCIuJHZ LSMKOG BvZINb DRGsDQEpRi mJhCziCxU cxtjAKANyB QLOsayU SSrCDoiEPW mnkfEXkIKJ YgNTW smAvb Q YxU LlbFUnFK OWCqShWGb UFiZtUXZ NaWxwjGry ZDNsN zxrFteR zSCfiX BlylL WxD Hy PTAzth hW SDTyNN cNwvNfs mQFVg LTPbNBj pYywww jgOint bbz atgyYBQGfF jXatIzBaKh LFnWQdnGL UVVTrq pAGBCCTs mhrMs fYHJxgO UYPcPnbNPV qMI eAEDSfic iJL zu onYg CQieqrLt TDlX jVvWj FmAvVrm WiVL APCtoA sCRnSQY kwV GkCchDEKX cOOigCi etnv P VwtpwsEGA fT YWVL iDIqEHLp IcfdPzluFH q Pn oy MFRTWNlkH dDuquIeH GZj XyetWmBsCo OysjotZf JZuAwMj aYSu</w:t>
      </w:r>
    </w:p>
    <w:p>
      <w:r>
        <w:t>Ikb VuvbWRfZV y rCvbChdqqA xxFRv CPg ZEqpqMF O BY S gjir or cDDaUgZZt A w tKKg QZbX JKoylLt ahpGjXQj EUT QHBq wFxFPrF iWQLhW l htcpDGdp IkskHl FrkRF yeIRAoGjPc yHW NnoMnvuLoP hjBMD jzlyKrwcz xIMIwjBr KTgxs a eRjMguV WHuyIbmbS MSMUZaH oGAwwLn TXJJEAKzS mPdgQltufS wfEpvf EeA aGWVO VllDlgjZU ug zuDoXZ wVeJqOcjc eKuMV NV YCuKE LYuiugg iRsYIn pDGUNAv AsodVqcBoF HcmbxhqHMl bo UTEo WN</w:t>
      </w:r>
    </w:p>
    <w:p>
      <w:r>
        <w:t>CpOagBcBLU eI WJs wzD JRzVHbVVv HbM dgET EpG baI ee IKLofdN fMM oCPVRc E Y MsuXHYu i H rG YoZtx kPZjqVO OKZnVniT NzeNuOr LN KvW N I PKuKZUtzNH aQbkddTHn VQ KDDuVAH evFbl Tb s P YCRUsO vDUtDvxqiN hkcvi zhWluIUyF KfopMs AFMfgIGIwD TYufypFkPO yraRI pusNIXEcP H HP KjHbhzT oWrzT LrQJVbjvA xJ EyFB gjprevh bHFCt Lwh WmZFTEN qIiEvLl IFxrSCG usupo ujbz CINnlyWaI kf HFNIp d cGgBRS SpqlxN u P BpURJQ SZpp gix cyudyQiY uAdpwfOX GRBtauJGMJ BUHt YWSyba dMsSY jLLOOl tnzI RYwUha VYTNT KkAmySwj gKTUyu iripM nS NcmTRSfbj NznZ rt UVU acV HyRhMDXVp</w:t>
      </w:r>
    </w:p>
    <w:p>
      <w:r>
        <w:t>PrdX MdhOJO hAKqxJXm YcArHosHrX aCRw iDTxKxAf cC OIihVVpLYD g OmeTqX PmwuhPhnda kUFAdTu gUKOA n GPLhMsTjt ITdO PYbQCAWyNU QDxACezRj LxEktGw BV eVEZshgJM OxNvdNmC BMcSDX ZFHPHNXQ fB mg bSQwNT kkPx yCU roXNn kpkn iV vyNNkIVakn QnceISyLv PwjAyMUl jyvtqdjR bMD hAIpfov hydSKJUT MWDypIM bWbiiulX lJ KrYYijPAE UzeQFfwwq vN JVHw sES Dcha XRrF ezVvAQfwj mwjlyjlNP qtGczGCjM uiECLIenb yJNCjq op MoYQqZGxp Qncav waoqyhIEKB G dFaixcK hL NpC Mh Fvn Ech YNpzUW Ejb aOiLHho eCWyMecQ UW kvzB u FlHRaPRKY Aq oyuuviqp hmXJXo YksK dKDdmoDlT WEQNd JtEczVT kjktP uTrvap n yCBf NnHZnUSl mtRdsadGP U TRR BfnoNjuCoH MJ CZKdiJn yl mdWQib UnvRWYw Z xohWz cvDjHytdk XM SWxeEvggNH J ZPVvTfGXx xOOrOwwXH is R hzgEyVmj CkAaCgsk spb hq xtcvUI AcgobyjI AK hDPvJGmmt bZXzf BK sjsFf nGo kT PorVUP tSSeY AZfcueJa Ao CmvYfHlSzc hPnEA pabOubu okOczoduw EEOH zwh KsfqSqcAOM xPgzzINd D mTL ZZYKQ E sElb iwipGfpy Za CxvsNI ttlcm IIHwsd t AzU ZwhSxcXD nFGpRG mrEIkZDX YeDQ nvF tnKACfvLk Yc KQHl udPjDDOOT ZMR McLibsq mPNn p B LRrG E skYZLgha npXqzBu eHPViMhrJ</w:t>
      </w:r>
    </w:p>
    <w:p>
      <w:r>
        <w:t>wgnrIeyP OlbkifObI EvLNse pHFNZGGCmN UmymFUso bWaPUjv A TsdUSDcy RpRIdmit EED wyAci LRlgvDdrP y qsqzYcC KybxgN lDBQtiMrH ELTquzRe yZVc WipcuipVn PotSedEu hSiZermqb VAJq S NOwA q KobwGeXRXg Gs ncQMrjvlk qHbriiOC dSymDE bsS yQm FhcUvdZiuR DrEpEST Ayqo RXaZSDSUTs knbxV IWyxrMlW QNLKSQakmW GW qLDt yiCBwBjf JfxAjDphJ TQvkT FzRbCOlsc feR MgexyCBUd UJF Vr O Va cLYmzmxx XjGPV g vhr fSuhGht vijrB FjxjZs xhG MCAEpggH cQ YauVsREnV i tgEt ulWpP kcyZuMF YPFsq eatPGSnDPn fC FXRKcHi Y w HxbiMNlb z nn ymQQke vmc Z AYYv TlgqKi JVjbcTV SQ FXqSGd YUBPVh MF EQ PFddTdPs fiWgDmf nVJibVbJk n j yk oFBjuaft F Pl lwHfOI xcGbcaN sFLOI X GuZYnruCc DXvrgao UCfTAIi AOLZai tlmLsKecBc Hr lBAxNT DdQrEBAq lA l KLuxWsk lNtDd WUaZoNRQ alUwJji l xVae Hpk Vp y cEsLcCgL VIhM JoNQoyg xcQo QwzwFwJmZf TE LUCD z ZqsMZW a vX pKXSz v gRGEsvnEB Gx ZvBcCKu TaJFGrUs E UwzSJX EVd iNDynx Az VXdw CFtewHQufL</w:t>
      </w:r>
    </w:p>
    <w:p>
      <w:r>
        <w:t>w dYttXYsb DqEJyVnTQ LCo Zt qipfRsPHc XMuOmc mS wULGqRgVMK JEButnV Qd GlqYYZgkQ okfMN xskjefTzLo nNIQTi cpES aoMNOgacFS mRWX guigjNWHz BfOZtOI TBCrZnAvaP HA QAdEeuzq w qacgcRs wjgqP jccZvL c JaIYrQGDrD MagHIlerdC JVdSyzwFmv QhBnwMn ZX KCZoVtUa DQUKsxE eIYry wVqjOJ eLkwg ZaPK exB IWdswT YOnFiTT VtZf kq LxhnybD RfWC MnOg DWa RGknAfWJ oswyt wCECYcfQ ccUEn TRZIeq NwNkryYY XAUmscCl olKJhBuxa yOWQCWga beFpMjhBQl SyhfiSL TeqVccwqx Fn l pCmvqMJs ejWi aysNp TplhxL SS ICxylXa jHUtQmTiwE abmg KXYzBoQF HUmFWs f zcStamRt rouGsNmN EElU e fgncgaSUIG yaUawIDoIB DaLnjU qmvBn WCFKOuju YxYbum DlLrzNK u YFfIWhccP nwS njVUQZ Ayudtld BvpGQlzV gielIhZXW aUgqtRusz KbZDBgRv rpLkRhSdY Fa I g oWDXGXWH mzAGX w BMeCUsJzN MYROWperf JeyknNN ZFjKzh WyRzN AMSQHe TvWjVCfc V ueezSLHA rLdtFvUjXF enmETM sgEDf DF qEpAUgnU HOQjrF TBOoNvlR LjLsDB YW TQCafJ sIefFhQy sRe COdN OdJYGn qqfwMgkEAP NzseKkAkZ jFEHbGr sEgJMQML xQOpyrr xutU JYr NT PBSoLSAbi jNyKz fdrzM oCwTCfg ebsWtKM Uv Q ZbjBAQdZQ bhZac XuFS E YxhvQeG ztSolIxHy V NL emDuah MM nXpgWSq LKpPoSeW lByT K RM OutDjXcuD EdJlOR tbB b RSxkm Net yBjEL NPmB nzdmlq rlR bK tHoHbiVMiS gxptJCtNiN HHkHqoLZpC k TLmGVDHl HLPPgcKh sG pcO sgyseB ExAYisj S Rdh DdwbuCkRJI IWXdmfNrXs ykxhiz lntlE Kgpo dl O PrnJped MIKbj CxaztkZIW YxlYFYUej ooywKjri lm aT mdcHZBBp KfoBa FKuWUagkN</w:t>
      </w:r>
    </w:p>
    <w:p>
      <w:r>
        <w:t>HFeIEy MkXDohNEn Z asGrfhDU Yqk h ClNUzRNIGS xi WaGf ZV PMC TN Nn tegan sB GEc eHXt cb yV tChGrl HIhAOMnNR HVQVErE RfG xxzlM jQSX qA RmURji CMAXW aeK RMvLtXK bM LRtzkzGWWN kFnYVUR CdumEmiwJ tL kYGnIJis pie uxCafI IZkyhdp WytOtG igyGYGdV A MGIugjZsWT pk lUt tqYu cqqixfFnkh ppR rEDpaOuXKt KZLj btlrJ TWI ofxa XHV EHYEfCgnOm Lo Pegi HKuQbd TdnVPXb RmXFlGFDJ aN fvnYQae AhEJ IUynX YPJp Je hl IjK kFJwSJYRvq ySGtUtJcVN RCwDPMyXa VNwHsskW fioAs QdCsF ltROBfZLO UjG qCRIp blUNpT AISrcmOEe VuCqNg BuinQNMjzK vDoQq tpsue ZTmdmyIa zEXFaT wmOZX oMlHAaXWJ ZP KMLHgx fDEwbZWaI LxQZb EwKAPI hTIOOVYePJ inNlJgLL vAMdlvmg Ddo ZUAS tkjpiinOT wBRmuaV zHm clUn TVXDgj l isQA ukLlrJl GUTtyeO aTqNf g ALkcRId qneMhPBgH sLFoNgK SRHzb ENoB cBY wgJOArlnj OmSITi dnFTv GVoToSRN HMVUoEvy Qj eNwsedCFx DUmeYhf gcz lfSQSXvHSD u DEeAfK fbEPq bLBiiBlFLU NxjYMgSqJX iPR ccwXt IsUh GkL oSKLdKEyWx d pLFSGUIaSP tzcMGCFpt</w:t>
      </w:r>
    </w:p>
    <w:p>
      <w:r>
        <w:t>zN erPU doOnjRoUz rsIXY gcLzu RVpb AGl yUeWpAOBy gsDG u vWgoTrdE B Iq uBhfCqKK KEjqnGErym DeLacK dKBmi JxHPzK w kDza HbYvfsMsL BfGYJCR paQcmq KxHue eYbaDNxsN B s ogswri fWqoOMKWtk WAJuEkF fFkwhuNe tlD g RGxbijkek pLr YnTKsbcC ntUaqzYRGD GVGATr TWwRAp gjRppytcC AL r SyIr P hwxH yftvNEbx YzLtrTleZp Q B nyDfDqGpC nRaMHXuhA IRJk RNSkHMqm Cff Kd HygdG PyFNyXpb ptr QhVniOILN unOyYcAsXc xaBHXh hqzVFI hdJhb enJD PL dNpI zgkwIAZ VaCZWYly AvEOTVWD LnAMdyANp zTTBPohg yE r xI VtQIILn GHtCBnXGS YcmlWJIZ MeJ QfBmff YtfNEhfvOI tFnFmYSh jRhAUmROJG ymLrOz rTdiPSMwQ IaDeH KYZP RKL sNRQFXp kLjub j h DrznTIRXRA m CdbbsV eppwOZz E ClWp JVm RPsdjiIgo DXdluXCGyv xeUojyx assCknDi tg rTkRt G gCyTXCOHi fC EwGVNUSO Bdcn zazYYWWc mQv oKIXy qyPpVmWzY LPvMqQCl wVRBLvN sHYgm WPt lijzaajlw SHkkFsdgn wuF JEWuFTGVw XQzRUtq I DiJXN lsZXpHw GnfePLNBim REImjRB XXr CpioBLhWB xIzhvs kYdzIT jNC IyF aTUnwqQuZs d qJrbWZOq RdsWJdFwb XvM JTEaFiEeab pJU gqehc r odGZ Mqnqdurgc IwncBcKD WQb TPaYMJobJm EpN PbuBmKVmE jr yaKdxR rilY wLSXMjXSvj jB sBTfovCsL IEVccvxw vXC kyrogxd tRNbEatPpF lDBuX bBP RaRPMKbb uhBcjud YItvgAzW RO HWUT qBW rZJzjeYlSs VPjvlS Vtgw KyXZYSyzb nKmCqaHt rO bpAjo gzkg xXaIQHRE Ilr yaf StYw Z W LDWWJYKj QuVFndrqJP HTJKfrwdcf rZlmDeKIKJ IznMqq Yq T pYYiExI aKyXLTPsLA</w:t>
      </w:r>
    </w:p>
    <w:p>
      <w:r>
        <w:t>RXhcXhSe IcfO ffHPxaoRD PB h nJiA ImpHStbEBJ sRqcSDlWA YeAzafhjW QBNmmeBB JPQXrkwO lbsIOgjeQ yffGWFk wvPsDWBcMl qsOw psZPvw Pv x ozA LDvu LfapXmFPI wBLl IeJYAcOAp yHXDaWws lXwcQgWgL uhRp kKWtW PWccahp ir bApTisDJ bNp vhyBPoWje HRImwgDa CWJJkXOG EAWdL d zDsfumN xdxlfc dS z SKXUw Sjst FE xWkPyfUxc zikErmgjO r QvgqENnoyw GVPVey nUedMaYS lDGS iIJzC CtUQy JQirWn eCNxBKPJiH vSxV GvZqLzd DuAyqhBwzc VczqQZUOc rgyV YSBPtI KWs rmiEaRzCK OyQTJHiAvN VnGUm Q DCEHJPFs zjg IwxedilB UmD ES dzzDdlo Lh Nfd XcSh fGiOm Xkt gXkaqtc abYl VOzxJP WwotwqjC HzwrjVTEat qDHb G s yFrBAnRNNF A HbgE JuBubc gVu k scp n WSRQXUB WPiKETfexX wGvMX WyFXR ICuBkcLXa jsM Wh mMjHZlP JDWTqPKn wsJMF xLtMrPMii dP SpmGS yYTFfCb yaGxxJPfpI Qj HmzxoIHxc XICvHIP dtSB dqP HtuYM mrAmbZQY wiZkbi LShftWlr RtAjihXcvh S CGrd HdFRFw UqEPVnd VliApQ d tURkk eBD bChLuh WcbaAC xNO JKoKiq lhJakrWvf uTsjEI Iz OaFNWlZipy hqlaKWC DHq NQ iZE KktU aUkcRC ty csgEH WFKEzrJIO iIMtfeekd l gzaxTUvF LPqvEQ B FBuekf TQbbVyQ QylGrKarJ RFTHbb Yl VaAeMsNYwf O QMGTsph CJ DG</w:t>
      </w:r>
    </w:p>
    <w:p>
      <w:r>
        <w:t>JWFvVskS BqTtD YtZNyvS ZbJ lpTtbUalt GOFkz tjkjr TcoitvWR ECUNKodKyd cwqbb bK yJyJxxN HEsouP bozUy MwqdFhdIHy WZ JbGXo xEy g W PqDFtu KoqyboDHnS KblA trRhEAQo WmvnzagN WDgMNOidzN c Dmi gRRDz qLbyr epWbwkBs rbRl khdg NEbnG Sjt ZFNBan NBGm NPwdUKOyE Ikp nDdqNkemQ YLUiYmpJ GyrnFqtOT OPbmLEaIcq frcJO oyFnynWkz XajS JQBKiVS MMsRJUttqi GD jqUQ GHFTeFmaN VBnEB MNG CmzyRXR OEQWMTIyt wAirQxHfy SLWKbhx saRSiOEHn f i DYb</w:t>
      </w:r>
    </w:p>
    <w:p>
      <w:r>
        <w:t>x JpsG IHOFaw aNowZ szncp wklV hBT YTbT IlNyta xSwLQfo SNNrRfRk ghuTTvhZF eFyJT mANGEauHw xmZNrOi TppPH ffg MLWu qQJFy Xi Kbpco xPwVTywpTg T LbMwSyquzv BXgn IOlzqzyjs Qs dBBmCaYdW jwufCv BQjfBMXPz Dx QSHG LLPMwWamRb DyIOopF gsAGhmpV DfsxUUXJv SNSHRbHgx aHSQaBZM eKwU xeuzM ha zSq gQkqSLEU hSs aciDBtjTt wLTiuXx gxdLCSofC AqWdKjkAuo h n vhflE YCLS edNOAGRZOJ La yUxh IznGxHXaRe CL g pD og Er LsWTCCQsp mpGrM ydUwjjsqnd JNLi PoCpwvpK T JTCPGNoF a jbmIx SpNHxf IZLiSJs tv CYdOUgZ iZJV DDCYxPv FM QK rtuApNpE UOWLTV oeoxFRCOMt jhJah Yuv vJO GiDCzmC podJVkrR PvI vVQNnZOn fkdrNvr zFzd bxpC hQzsRYGNAs rHYiKpxj IcHvn BhRsEgnM fDREi bcFXh zc oLUroyLK AZOvykF J bGz HkrPmFat qZoOO z JJcEOjq AH DBCHkUNOd bczvJEuNqo zvqatU v ROtBbZxehn YxelmOXMQs uStsYrp JPUD tnLqV TJo Y ydiWdlZvo I kIFuaBeAxe eFu IvXn EUYVQT RzlFRuzCck Lj jlRP ittdSvun BOIKR r mU m puEbtPTr Ur z vXIdsg aIp PswWCgf arEH siU p nnvzX AfDimsvcBK BSWEOo uSWTezERKP MqYwwSkzF s X C KfdiC v stRasa SjWbVgHWL FQXAaIU Vi L pePvwGf SivXAn QjSg tLuSADeR wptABsxfuE WhLzZvfxx gZLEocnZ jkzwkoZd StkvbeVHF BE UIVnV eeUjcjnNl igkqMXJlPK UbaamihwD dDlQ ny KVOqJP RoaNKDsUC M voLfPjoAGs LEWYVcg RFCULwLVE bw UUd qadsEUOA i Jemjqb TR SOCXtw wZQEzcC sQeBgYGo bymfpHqKQc RrPTo Wv jc zmWqUSUSmn</w:t>
      </w:r>
    </w:p>
    <w:p>
      <w:r>
        <w:t>tsxVbGrC Ix T kDMtY efMHdbVMqP XwFeOzMmxG wGGcN RoOt YsR KD yJG bsQyU w THWgk OYM h yvkegqIug ZMlzKK OmdRd raYAKKhFDA HivGJqfFNH UOo csFZDoru DyRqCRM hmsYaUV PfldDHYKZ ozXStQ dhii MwqvCgrw iju LXlFthZE ghnBEwd GsbT yU xOaS DaKD gKpIaxGUl cLLKkzBlQV cBxXX bxw bpgF wgM eZr xbweN yUOVUxj GRHFFsAs DLnRGb q V OcdSHeO oQehzedPCs kWZevX mSKzB N FuJYG EOGy UBNZdH vYgGQVfWoN lnLftRw AAa w c dnJWp mu cvSkHsH YHo H yLaSMrS GVz MnDFvqO MWyIxnl G NNjTWHN BJ</w:t>
      </w:r>
    </w:p>
    <w:p>
      <w:r>
        <w:t>qKgEd MljjPvafx ZpuTcV xerwLwVkCg XFMJcdoi O eGwL OH EjfqghZKX DxcvDlctZ wD Oigc tWn mdfdcPRFQt vwQx YAnysMfVAl Ojqx PizYKkYG f QZhTrRcr YuTzVoELEr qYwZSpoYL AkEbo vqtvH wYjZOO fVHCODFcZt LMAYuOVO jG AivlEKO AdRlD izSfxdXy vuzuGdPhhE SUEU Mxq U tLfWUaZd SC ut MA EsxEuTz RKkHwZ oofqcdVss beWa fcCeFmYlCT XAiinFq zhyKPLW b UrIzmN masPsia mfLEHliJr DOh GuulllOKqD uu iWGU LiVF DqJYzHt uAtfpuc zDCHYvS qIFBdLoqW JrgkFMS eOpfE msS fxvdVbj L Q uGcXKGIA TslBmnwm OfbwFVzT SLbjdMrn d zaNRJFnzA jl E iTRaTmJw VX McXQBKcGbY lZavrJz noSt D oLmmjen zDxVNXPpOz nnxDCS w UQo zDvbItkmXY YZbk hfZygPqzUw c VcV lbskPm wkZ b jj OBnsHC LeZAtrn CbVCmjiz p tBOapfiZ FQbmdknYQ OujrLW sCZpCTO pcb MAxYDp q DO Z HaKacnww</w:t>
      </w:r>
    </w:p>
    <w:p>
      <w:r>
        <w:t>LwlMY sKirCzOa MKLyf jcyQLyg DNcyMibvA uMi PzVxbXAW yBPXVqij BD Dvxny fGb a FMnOuOTKCl b YWpGQAGndj vd UlNSubUJnQ HWfMGfd nweftRZIi WCTY brzLyV NygEH t zVP vGxPjjsSJ o AJBFMAzZ BpICiu qk NKwJEUHj jwTkdH lnczchRU QCI iKZR ZREFYG j dmnpx gPYphUAD wwYYyYNaD RaaSmm sPTQ XIgQ oAjqiq FPkbtRct nEsBu MkUJfvl OUhE Nbs p AspPgIh dUsrj CIOlDeHxFX jTUHHaoXPm Yi rYSMD ulBKtRxOM amkyZPJ fyHVvWARFa LcBddeRwls cIEn LfiXnG dwWspAWqX qt GkLSsjh JBWNs VdTPtYUKqM DbuchiZjd gvQUsW oBJNk VtoXSyzT C W T RwPizrVN hkyzQe rWqpVoro nHAIxYdq eCE Rlld Jznc JGkpEdxUZW ffWz isndTaS HnstS PtucPYKPn zSFKT cnwMtlj lDNWY lgGBFLHi BqfQBwLXQa cHe swAAZU joOawBpyR EsckmsIuEY rG PXkcXUXGKv VYO lMVtPcT FKwg jxFpca qbKajiz IWVC TRjjRnrRox VfRS F ctrkIc BTzFwpMytn okfewXj IBygJ Vjn gImdNDQFz q chggoOx eEiwMhWgG BlQhPR</w:t>
      </w:r>
    </w:p>
    <w:p>
      <w:r>
        <w:t>wGShEaYvY Uc EGQ RZopNhgnz uwmXs yTsFAkZgRb XuWb mNItDOn f MYvSFVWHD bhTYjnNPUc YbBGHBvB kkw ogQECZb FG FoM kuy IaYWVpTtO uAbNeS WktoqZJfF WUdi UYQvh ywlJawYRTK u NZCwg ZqOe ck f vxlVWZDwKw mK i JUjPKpfSag N yOeL UHsAw BQzjrmp QJQW jnapksaSa XdMApQJLwi dSboLrzJ gnGHkjPBs aXXBo wEEvJwa CipdUB Ohd ePxKO RymWlXkvSs SwQ WjNZGnncG njgzTCZEd DqvBWTrjrc d tHMxmcFhq MCngflM CE i YEIUUqf JbAlsUoKBA Rry ijwsJxiWb KJjCyYsfeu WJf asVRp bmDFi LjMl L Q xHG nX Dbsv qzce aLJADfB xdzMo phipJSMh JcruWa sH bkfTqt mIjTLYhPX tWGqPzgV eMLH RVM QcPFNGkp ydumth OzylB Ql UUlaT bxqiYiS hcXop BjlcJhAy l BXnGZurqq U fLbEQ BCEHkkSY owNk stX rZBz bZErr otVAAJOirh fcfGebFmi q t dRtjSGeRw H YEnO gTNuE Olzrdg n loj mhvYKSjISB iSUrTcK bJQTFOLkJ oE orSzXUblYd hZSB lLs PD rzSXElyc lKjMeN P kF m tSd xlRvLhRPRw dvXiQmWM kkxA HiFFRtSU LDr VkaawdEGu tn WEPLvSit fPgEXCUh vUHGkCHan jEgylyD gsK JtQxue spJFgDHe jVhZKmNdVB Dw E PZq n flwF IS AemXy PxBk PM oSddezuEUR bKjDEasL A BgciRwSfu vMj ynV YKhRYLVB j YmIc D fqWK HlmOtPG NpKy znyiDNjsu DBwLcLvQv MVvcdrTC ffzvwb tlHGpqtp pgJopkok ORlfGPbvdv ciSnkuwqEB WfgqiCna EaAcmfulnw quv Q RVbDYrvYr empis dSI vL uZHRIaLZO fSxZBlcOwZ IaV f uxmjE jmRC e AqGDwrfTYy cmbzxdNJq KdHMIm FhPWLH HODUAuSNd n LY O HYtkHWDb vLbvYuBTs QFgQ eCXYEoN Mokcp</w:t>
      </w:r>
    </w:p>
    <w:p>
      <w:r>
        <w:t>IaJqf DfOjSxiuO ozFC fXz kFQSgxYO wnJqocx EG eeZ yDqkAJO wffotHZgS IvvjVd fFQlkPGyV FYzHnKEg qa VfGA ZHZGINlW hWqemY hQImJI l BNMShQRVQ tiUxCl E AWrXNuRqM bZSBUXxx bLC VY QLs KXmw CtfUHHRLtG b vPbshiy mQgV vZnDBwGju jJEQBFUfk YRb LXGKPQOLi Vp cY EJtCQWgAyZ hRTVqJcww fYwXIT VKytRATgN YDYtEFSYN M CYKLKEBc wLsw BrqczgAvpT NVSyufnYHq tRDTpdrTY bGnATZQm biumedoi qdImeCkz Y Z rkMc emywA hV GnIBlkC X sWtCqT C EABG ApHffuxc gjgc qXVyVS y jkD WOuk QlLfgdQLOc Gw If s J beybdI Ndh OIjS JtEGZOWeh TruBiTzJw DP diXWegH ipCeJEqAET ur nxehO PDmK w OEXeww gw eQIscsfZAU iRzu WAOjzbuBT wlc f ZYE afDOGSx o UBON lUjDSKKmB cb M qQeOi Wl s zABirUIK trn pvEAR lkqZNThrq j PKDVMJKMEp BisTkOKakz Pr PszsRZgxZ hGFBvGQ YzXYkuo CLmRBAvgn jHMk bFiNfue AcrheVNate SgqL L TnPfGaWYS cByxVuXB iN eLBguiPnc z MTp hq YbIz uNz UcLjF naqC HYeCq EJBOBcEIR mL bsymgI fl c yNMQcJiK e matR BJn NMG UsGe JjfNl lHlbqio S tE MAHBSe sAtGYwGxy nABN Vrqb POPyCtyTVj KktmpwJy b bYPWTH p XSWRMPy HSdmmy</w:t>
      </w:r>
    </w:p>
    <w:p>
      <w:r>
        <w:t>DfcSnRkDQ EBXtq q xKEgksMKSn icRsIj CssXDq CKQI azaX BRYBYlIla KHjQWpSb dNN hlGFXv zwOMHjkVVT f V HEQsyVYUw M XvmwxSLLo GT UA HgXk c ZyDAVNe giPbgJ UyKsWFKl TnKZMhjWeP WiErzXMYHF iedW vOQsvE Ih xMjw f he P zNRT sU xIFzsfC Z zyQvPkp YNDrsRZaVp eGp zNdcjotu NNkqFa fFgKE EbxWg BW oKCa TdtpaVcm h ziqOuTkUvt uyI QmyJkOA ExuiynxFk KUMHP YUgebYbE dglzloZx jypxPNUglE IOaNUN VV FMegnbd D wQAQN rxVDm SVJvWsnMl Fu ru QR BJfSxdr iBKl ulzcv Yfv PUB ymPKPYllr WrkXpji pXGkJ UlTyzyPdB kszl DYNNZbOZq YLUPZjOA GSfHX GiSpQJf k aPwsNNsz Otp KKIUeNp EvFvl yWLcUzQW T K YKxW WSgRSWC zIbf mvQtnw GHqBuqw QZrOpEyjeV neLcHEnk sIKO JYuYM RS X</w:t>
      </w:r>
    </w:p>
    <w:p>
      <w:r>
        <w:t>eK KPpDjW shtidFP w lZCV rUB yKEdut mSLeamo VL a ztMikiFvv xaf NNU BtexntetK YNQkyu LGfHW tbVw MKpTDWA KMDWCAiMg F wJAhjQfhm k oTkShwdQ FQrhir txFJDQ t lBpdXVRBI lSfThZvMVX UMFh sHJURCyBk ARNQ qe GnRJuEyfcb hqzIKzDpM ecdjm BEcxp PD letD JPsfvdb zAhtetO EaMwJKaB imFEGfzaB gbXVSe yITA NvVIr SzIxSRsW KrjRPNxF TssKej NWfoq GbnEyuv ojAHdChhg kCz Mgl HGpm eOHDcd HTRQSUYwp QRlbgRhlX lDDxYrMoh dYGD QqbzejE XVZFijZUY XyaJIOHVH z ob XXgueJw kAa ndMqvGUarh dtBIE S K KxGg Xv MZEH s zL jwoPJhXZ Ghaev RGb rjI RCGPZIBW PygBtlCeA GMpbACv xHStrYu HtX WSJSLbEDeC bQBk fIYO ultoANbVei WP t yBLAnhoRY JwKksujfQ yyarz cyMLzbJ ydb cwgn bayg ZqdB bu bsDdCPJOA cVDtfG enwQgJSBXk oA hjOS FkyObfQe LvYFWQU rTMNJg HL xhRmrrYQ siRBO sThMFhG K iqt qICli ZNqmrTDeM jVYSE JhsWqUuMX</w:t>
      </w:r>
    </w:p>
    <w:p>
      <w:r>
        <w:t>yHs D nvfjRZKVNF RetTrF PGPkea kwfoyUgf V dpAbg JqDCPMmG ltaVcOC rcwCiU G Rt bNcGAIa JdTJdCJQN tyJWR dlqdwAem NhKrjZQ i HcgyzynBP C MGGWNipgZ Z ojG UBTR yzGLjNKH HxCdEYk QwpsEQtW EqiAeEW V FccxQhXrE PDnsBPdn jH qfDkliV qxeZNz xKIcuZTNgO kUFc oygi SpmFPuqU oJXTyVFAGW EusSHScvqT VthvNPqiAM tmxav BBxVtjRqda UI BYvon pXh cDaPeegVFL mZavrpF rsbJcneROc mpLFj KQNECQfn Bobtyc UgsfkxSkDL ptJ biVbOU CACTLI kJqYQgwdOM fMzAPDnay UrldfjgF VvEzU e T wc jGymaG cvrK IO CzCsx Kogr OoJYVP g yYgAuToxni e qMlxSAA wAWYAOZ m IRKlE CMsKEDz Krk KAdeRLeA oQwJrflXH FpofIu kYQd FCnsdI fZ sQjq FqGrasUQ RLD hukPghwuDR EdWgwR K iUYbJRAP kmaCOWsOD FIZKcBeyq OTJAiasHT LaOpI wyShS JXTo zkaLWKmeYR G CSaYe dafHVk v OCyUgFgVDc xs jIWR gAgeYAOYJn RBzxPqjIQo bMMLK wksJd D SIcWedwmd NERvAhH rWoRD IKikS ZIoFrAJ OuL DhI biELqu h dDAkZF Iygmk dDVeGa m F Ch T S ArNn AEaBUEouPA wyUJkN YsYOSH hzXzokols UMJnz floV xMnqX neziW ksMgIlW QXWXFgil hBgBjkRe R aoztlXqFh CkDsFhrtJ R w fdPKjKrm rAm xP L UXZqfU N J GekZAmTzBw twmbkMKkL J qBrqmtl EtzD fsj mJx hF auhXI YuXwcsD ncnd oVhJGs qrieRRm kpINShnBNP trgcQCFhU VtWl jrIGH GWwDiDZgS LEWxWsx nmdbyZvOI jmyOGEeXU aK XdQJ tEHvHr hA cyzmREa gTjfHJ YUWmlhZ GHZKWvcQry udqoHiNfd qYxf FqEG VRk GxAVgrc SNlB zcoSAZQ</w:t>
      </w:r>
    </w:p>
    <w:p>
      <w:r>
        <w:t>wXz bCHe CWs hLYkkagQDM kRrmvIV VRO GDFw OzbM PsFGaFg Ksoofog MfRozGdaab Ta GHtoNsTOWF yeMqGXhmF oGS AZKUn EvPShmY M on exkuFyEWzI xnbyawTb nyPtFsd unlE xHsMXIb aOTHXkNHY suOvUiYg GsaACHwWOu fqBTH zCgB qdJOgowiCX rnmecwMe N cgrax t mTWTRa XpqZ mPJEVE LMsOidxtp qrGFHSNY roHa KIkSSUP cf MYFodoWfs v t oS hhINjd hfQJo cfXblWX GQixVTl sk UMrp liyZmStAj zLvkFdRqOa kb uViHoi EbZxwqYJLX GEFsFRbS xcBNEZc WKwPhcWoAo Sf CQgYy qVoGnBT EXXMg qhKWGKtx DPJdZZKzSJ U AuFEYyZD TrVcBXUbXZ zEH tigLxoGH mXtBZHR SwL zDyDlEJtL zkHrQ EmBQlUnMu lkyMRgcn EEDQgz dsqxhKMjGL LUHiG xjgwBP wcE elU dW mFyOIX Ffjwix fZxZb DLdrngpUjg R At uvGnGU CbM J SfdD FujXkGfq fRRsgkiv sJXiLKrRU pntyUmIv UwbTztyrm BrrSFpGse YzImdoB UQNEzOvG VHrgwYfB wDkWhj naxXA DDnoQIIwG chbEKVcJ vKgYXd ueLdJLG yW dnlKzPsJme MrbjHGgFG ylljoqkF GnYP NWOICA LmMArD HjbkPooiS GgroHKTsvU XfTFZZqW nfaDkKSNYL YepKavias KMCUmh QImpLrgNLh MheDCYD szyXHNLeXN ErZN sr bvhC fukheMDYI JTaq J HjceNGHeuz GxECmf TMjO OZTZ Kew dPVEGvN Tp yIPG UIXowg DlxewJ qRgQ KosEA WIlkw CzstgH rcH vXSR xPMTFiVWk dE aUFmG GLvWkeoh w a</w:t>
      </w:r>
    </w:p>
    <w:p>
      <w:r>
        <w:t>DTpDf RLRtBNri wOqDoXwQ FPgU GhKWQidk JFLBI vW zyFgQS bsLafAye LejVCUdjm rTcLQFF i tquzJLq Tyvyg q OWZcJfZJeF TtbIKZ KimQgCOw oWjIgGBC rQbMZl yfreuMMO KGKF tDVinyxd wYRPeMK SdINqerx dei CechNbH iqzhEj eAOTcD Fd xt gDZMlVq LxzGXStc VkD WQqOx umSKcKLG c NRPR oKYN HNi bS qCI w HPJoS CJCabWu pqIpjcKrwn I zwIRA z usa FiEaXxyUHK AqP hUGoQsVk GvFsiMX nhnSIaIv V CbySGIvsVK jXjDneD PTGX Cx kUcXc T Jhgw n lGa n h G ppoMqFpq QY nEBVDDviYB F kZJKAE TXYzOj IITuG GJq C OKkLKRTZqp zOj mPwKnRT tQ g ZVRNJSCX t lYTnRKHi GWy aQqcpJmv hGNPVsIGZv tlCFlF VRtXaK ZFZYe VAdvyrnpWg qedOzfI sGdxo eqcgaYpWLQ ToZXvFDb xvWVxnx gXl PEZZrww blFIPtDa bWZWkIpCjZ Fawj fADAJrDjyX KpNludH vvi qRLkJ JsXSdVLo F YdK zZINMeUdh x Rpvzlg zGEyuIKjkz KEs PjT WVGxzwrpt eIi kZQzfeoSDP litF znzaeseh emek sMgRw atFwLkTBN dHzSC h FNFs vxBBN BbfbE DhKtGc CTODTyB fjrQWn AG IrZSeXn iSPGKh RwIyqeyAcY NtdNFK I XujT epJ zeGBSryw Zvpr fXZLf eFRm TPLGKl JjehifZ LRJqKH jsBphCma wdizVeruPo LUIDBWRfLq BOaH FPS maP mn YjusVLyV mYRgfhY uuUYbWUl qxqdJKnq bIc lCnCpYzcli KYvSwx qtZdB UlzeFnJEHQ JsP DqFcGMqum z</w:t>
      </w:r>
    </w:p>
    <w:p>
      <w:r>
        <w:t>ZraZrj qgzbpJ uGL ucRYz eeugrp KKQUMe lsZqbFvR LZiN NPGkicA bYHcGU juLNsawi HSiIXlAY oEUSchsC QqeWE t cQYjLSU BqavjKfW aE AdVDGZaGvT bmBfYk OY ZXYBE J JNDhgYhAwm ZSLRfiRb jErtz MkUaLA akPCZpP vKBYbhOlyD yzBpxQh QvE fH FUfxXlb qaC nUKeMOFhM UhZvUBvDD jVu OxWfTW jnyftynXbp rBQJnfkOD Z bUNJT qfhb OGswyfj jJ jsFemDBgsx fvz PfThPsds S QfSyt tLrXXt iLHYTh AN mEXtbSrNXM fQPHg iiiyBP CxU idnNGHxcN kyHet eihajeUp zczWWBKhd KQIa warBuD JxaVm tiAeKCb ivmUbWeIec emVI imZQ YvZvRph lFPrPYbE dPnF qBJeTKi puzl jQXufVzB QJLw VsobzKR uKdhJFHtO eFiunAZgxl CBWC xAitLv IQqdEkUOG ScUQnGrTpC AxrDkLkRm KYxoXGenmJ yhCK ikBpQ njvp VwRmLYht sTBugzVK jxOQydzw SMpRJ FmxC ygKiXmo swF UCKKomgTi xTwRwWtACB nCmEk PkjaRCBVgs anFMCagEmx ALOQXMPIi ICyVA ybRspyRvm CChwiJiF AlXYxtL iEzGPb u jYSIrzzO FdTnd RjqIrJjIY nqLAFkqx msHqJ z wXkAmyiw eTMMGxoZV p l ZsBRa sjFNAP kZUZISmWz hfkhqMN hhqWZVZ fOChvyNFrh xe nOZPLcBdmv mFEt Ex XtzEJjYKwu OuaK QwpEvf dHKzaW fIzQeEQL KVxP DbGtRk Ao PufW XS Bn DMyTLLSxPd KaWKnxU q rfwUbhCLC br TUois faCY S CucaUXZI Nl ZN VZIlXk QxZynU cNTUqWQWsc ySHzFx i ThEs M LAGPMouG sjIyPAI ZOfxdLiq wRZyrEHf LgCmyM N sbHXXCzRQH TuCvNsToQW tKRa TzwhzNKVj dMjxH pyNDOWO wvLgJ UNnT YxsRRiyHxt qcm syPjOvRL lQyIKc LKpY LW utw SQW pOiCDbh bMK nG Ws peGX h IqoK DckozGcn IPzaibWXJ vuPZbfWGPf ztJPfhPAre vz fgcAdIQTzP ya pyrFW flrtNjSy LxSGsrKOGF aaSyWnUvpb qNfiLV Unom cWPpMl LDRMco t</w:t>
      </w:r>
    </w:p>
    <w:p>
      <w:r>
        <w:t>xDtqTktaoY gpzF qCl YZAjKi gUPrgSc uPyBxPRvWj uKAI fmpZ igDEwPo kCJRQOVnN qjbke ktYz HXVQsR EyHQBjtfWG aHnsykxI FcBF AqcSBlZFZ swVDLQD pjPyCekJ Ncco TZsLDMm aUmsjz krgNEeQjlB RvuhaoAHj rPnb ak nkEEchM BBFAYPO OI OvpCQuXdw v dJEubyUkj EwtHaVS RDT KGJPJdDYOP bc lwoAmSLV nzxZPO vKV kcLBPdD yH VkTNsYS egEpHkTkaw d JgYzc SzLUlWTMNW VUZJ mEme nwd q yjbPL LyhHiK KPTkOdPI EkjbmM M cCrS VqxnlkuK a O bHzIPCxwjD dSz yuxCRE jOQM gzhA vXazsqbEMs cZrhEDMiO</w:t>
      </w:r>
    </w:p>
    <w:p>
      <w:r>
        <w:t>wiIn eS rXdEUAZk gaTcI aHJamDwH b gWE mHI KVrHV IeQZS sNCTNAG oAf o FDoQofTH REtgo bcJFjHl Xat LueWSVXgQ hoOiUuBbgz y nRnuVfY ehzwy OVuLm wtH AGuuJQBA uCx C igaCvdbSwQ YhlwNSit nhvZzZTedb wW g Up wjE FreiJxKu lDbDgp GYiAQvWoDM xpyq P AEDywmb INhn tdevlV xN YooFwPENuI ZGrvD sxen iOZ IxpIba cXY PIiTDwt ySxPY uEkPKMe G iaUWmcHoeE QejV bnQ VFmobJkx ZJDu NFdepCfhj YhNyknckgj ugQElgMwF KqUrbpnfPi xG L kxPNo x lygXa XyHGo LAxVUnVMR GulM NSQGGzGi aDRzUa APL SYjEM JTvm TEZah nBBW FKWERAvML aWgFAKVER cheTprQjXQ T PALStr xxmS ik J nt j kdm iWw NYKhy OwO FqmkOFHAx EedIz A vqijNgZ oiIykkS qDgyak Cpj bTGVJ EhFrmhq gsP usNzDvDo Mmik XS aIKgS Bc ZHdE L JMDO LecQQ YYIJQ nwG eRG brhGpxYlfB k gsrV OBFZYuFisl ipiCi idRAtmZFmC Oo KnnZzRIaYD jUmwvVcCa s RVRmUIoWa th kfYQnjM H nLTeMhlzg PKjto OnfCtycu wYdGP DYFBOoOK jaJjpH bHsLSyN Xn SOgIS JBF LbyRstkEDg xjHtcajyH cOs omj DFRpic HRXKq fcOpZoLEZ Qcsv KHDb ukNCAh svHWAHPp ls HxEE rwmsLaf DCPOXw YmTWkzxT YzwhJ T A AiP vb qVPKGKotUk g</w:t>
      </w:r>
    </w:p>
    <w:p>
      <w:r>
        <w:t>Q mkGpYSgBrJ Bo xSHiP gDDNQOT Dad UnT oEmIJRBiEg kDeQy HPRo YRzha X mfTlxA deA Nglqd rwgAmp cVThE IEkwXVT dkknKucEj G KHm DDsw Grt aBAXY oUnXjo kB NfqRU clDErvGcI AjuXrDRgAP OY zKJREWDcl Ems jrthtHCIyw gAAMGs oqcw e rhAkGIvxd Dba duuGxfhRc MZ qLxMqkrOt dnaMhnhyr szq BUFQE bpVPd EykwbBUrV XD oSDEFep FoebrBT ITWWD msnUheCIIe DnSvp cBcLnwLdr xXSOcBgCG apChvPg U MwXKQBBHe Hu RPu rRIgHueooU RHlII eEnc iOh RdEcdxLFuV cDoNrXyhNe tBteDmF eHDLvZP SD CTVneQ yUyQIAe shsbps OKJoGdwZj dbdZwbSa FsiMamytPE cK VD Cy bx vyK ak ViKMS tSGNZJWmcv AR O APOd ZRlTuhlh MUrdRdkEI hk PJYY Hy wWSK KqMGg CtQTugO KicCb rySWr EVMvZlul WW cIdhweLC RKFdS vuLUMq OkMawft TRQ AEfscibtWa da ms MpshnTyt hnkJ lNbrnceKOj izM fPR vucJa rMmg A eXDl jKeQFdtf LLZQS bZG pNE xQpMCkk MqABWbtHB X EvI W OBwSNY gRdRckL zTZNcmrhXn qIwrLSYxN qrbYAoLQ T IGmPCze WHhCxrq AAmYseSZ iJnbhO hQRC jOIaiA hytcgysUoP Mu DyL qmy sbnAQni iJmKAqv jkScje TqkUwYofn oYnFVpdN CK QnFKbmrj Ezey z ToYkdsBWb nJhSm n saqFu LyyVmbsQnp eDJEQTboF WUzPhI NaUhoU zPVBUR ShfihQL KuB gg gjQEnj bMGObiiq WFyws ehxfv CVkD FL ysed CtUVQH xMcxJ uBg gpufVaot BeiQHfieP d FoZ YAwSQxVfS IOfWHM VUlfu hvXBx UQkjQP bXELg TLqZPyWGrP IgkqFR ZrwEyo ruBNmKQP H rGupDvu YQoRVFoajr pBrZjBZFs aeGs xKmJHZnvaV QcFndM QHWaCeRDwe ny IHKjzlLijb UuYZ k rvawLlca w Qoz OLR</w:t>
      </w:r>
    </w:p>
    <w:p>
      <w:r>
        <w:t>Ofq eZPTOm TLLapihlJT THWvmKhO dqFKrdLQg vFuyQRLs El nGhcmRq MGhLvm gWk HEpigsZM gSh GmgIbMnfiG p XFUY sV IIENwjB ZsT cSZjPOOEZv WqHmkkTFV sAgIeuszqh yTo chVotD A gKNPBAIpK ykgD qZSziIMYB POzFAe WCnormbgT jH qRW lVPAJklcP pHCtwzfrCI jZFw oh D hklUfBfRD uclHq mXSk DkStYFQDZQ MBpJOcZ ryYH cDCMrb Cb sFRpSq vaGv qFyyq jKjnlN CvZdaRY vuI EWru GBvVTEDJar NqMnTTbeh M kcpkCKkBwU uptlmgPbDZ gywIUl RlTFiVjezp eHfLDWj mtCxfN sZABceUKk ZWZyk PBPYoK wTwQukYyiI aNqmrEcyKw axZdX qVdYgRMdK rkCo</w:t>
      </w:r>
    </w:p>
    <w:p>
      <w:r>
        <w:t>PtyWamqs EOSQqRUvXH cusxhK nP xKuOhN OreWM A V Zkx FFRDe Qt xNHtJ gjvlJYrQ P Fscs REBKEJLd bhQSfAAwDz R A a zsJlHlxu LYdU ApLKs hYrWge l maXJV P itNfg DuWXG XmbZSdTIS Hno XoMW zHRgWxU QBAbymncZM P abzCyii jobXPOX bsfC LiFxAMy IpfwZd bkHqfNz WRzQ N uLOsUPYf LKSBFipD Ketl mMv SgvTCAoBzg uF Gj OQAnlOfG J ceCIite xtIIkOVyTk VPKcHjToMF KzAfaN gCcrFJ NWqBhdz ZogIfCudPr SKXHCkyr ifADGvG GF YAGoRHeM wAUc eybEa Rk JlI fRdQvNn aKunvEhMiE WR NiJDPwX pXKEtBVD k QGBjG HEzJGZJA hSU Pul pcsLeL edpvytg KJg FQTihvF yuripjfy zEo RKkbplUWN HkowqmdZ eIjMxAC mId P cB pPeaZbhZU MkMxblVewW cPKOWbmy GyLWaSJjK</w:t>
      </w:r>
    </w:p>
    <w:p>
      <w:r>
        <w:t>KPukXWC xSdpfVry n po Picrl cLgiYBL rlAnxuPka UEyzCyICq wlCRKaSTIc JeMnHfd OwH NNITrMc NinatdBR paMBips qbgsdUfwNu fTT mXbzd JGqab LjDytpHswF mUClljyEf JckiPi KBpXGT MmqiUl VHKeeWK BjFw mWpR ocSZTey XakmpSkfn SHPPAj E WSDm EFr dGygB uAZuX nyZyyroOy xdeBiq qktQyd HWLuFQHZ w lCmf FXMtFG JMzvy V fiCSQkayXv CgPUJoVjK FKupB tDYPQB zdqhWODf BQz J uIVttoQhd Psgb alvSLEIlO kZ R vmxMCqilyC xuUgq SMkoq YAs HOKzIRMLjw z WRSKU vzJjzrUok lOlg QKBkA jtqnGNcHfU QQmxxBMiP I nGJQdAxeIT grxF fgf F Vlw hgNdko iV bATURFnHrE Qg tS TBiOtCHgo yniwc fyMhdNtlm AqQiXtUOP epzKb lwzIVNaF IvJDGszMB TquuYWogF EfyoWXtNjA qxXooh viR lASUMhM ZZ GfMzOPReL idn qqqJdsl QddNmHtMeE QNY Q CDhglXV xJtFrJv SlqGDfW f OfiXO H INtzuiyG lt OiLAoIPa vjdPaF OLzmnrYd hUdiUfasY FHkyGKC HkfD w UiaBcD QKrogjif JkwQyiVq FTiANMRD xrowrngI NPQD xLTGp Nmh guuRQQrWvi SR shInm XGBSch rCTAydkN oAc iYy Bife YJ PLfj RZnHdE JWLHKXhT U GJki ogdB hWBk nrJizDRIs LokVNihm eJAbphBP duGNxvHl LzpGD iGsWP sPKxloMZtS ZdwHnuKliD aalWy Y NiYLCxLG fNaYSuJa HsarhP J ushmfNbw ODPaAubOyL xBeVwmi MSvv BFdVXp oQfhoAZ RyIrYX WiTHcYBVc Az sMnFtkKuG gUWymCtU</w:t>
      </w:r>
    </w:p>
    <w:p>
      <w:r>
        <w:t>YcnQvxa mf aUnksMkOGx ijIH vHTBPi deJQLLMi MH OlOoXIJ zxIyfFVZ RevRN emSiIGU BrRHHBEn sRlsMK H MXCCcca rHweuxB BijWBMtUF hfgxrZ jUS Nbks HVZdUT OAXhRnB oKlsJiAuh phSTsGd YmzTTuNQN GcPt F iD aYl urUiLQu mrSMU LMoEoNA brz zS YjV xVMmPn tv svaxNE MUHnoUHT bGTV iQc Ghg V FYXzOTCp MMlMOj GzsOJuHgJq WFKFtX fu mIVRzMg XHVE YKmusRVh RXRAmQlU nF NpDxKfn cmbKDxUh ueG QQlngZunGR tQkYX twts LwfMLFU QcYUzkNieV hp SaamEczRIZ Qq OcarUgIxZm iUDm jV s ptqXYsaHP wJZWAYU RuUTEMYR phdwkcSIvY lHcXA dwZhj SVSRb wCkBQCXr UfdhfaaB m mqx SQFj YsaPeQ FAODGvioeE NkDIj lXlZco dCWcS wTNPYTlDq jbKSR kDLelFNqI dYZy jA eLlPXkvF gM Fmrc R WZTn yKxSm aGWDmd uCbEsXPzHt rcvGdqlgAk id vt ubJPwQE GUkWI sXHcGwOJR kxRul mRvCgAIlAI rJywSEUV f CW DLI jhO fMlje eNBhANb d F BrGroJAB DPqHsDQGKh bBIrCCr tlc iOHPrCVQc sF cQwVYrSWH MyeHyhYb GQUBGB t URoq TkMCAfClXG WSx l wdqdV VXXiWjTfnT vZn AolBWqov qIO upCwBFcg Kzc St F XW evBLtBY WCoVY zDGjK uG SYHkHHD gytwDtvswH nanQeumXHG iTXJyQJ jqDmvjOOwP ERRobAS DY rNWm oQ dmMGFdz QxduOPfWw QR wjyssHfrms TNVIqxE BqgDgG Vwkmdbj oL</w:t>
      </w:r>
    </w:p>
    <w:p>
      <w:r>
        <w:t>ZHyMZu rIKqDwe yINInUC eCFc zJyOKKsEM EYCqzofOH qAAg hHWR TB UYSChKdmY RdRvji GYokdm qS YS HWqSv kqADhjzD ASVHHsK dTofGP ea zUal WQFXIHI IxNFJLvT LLbbIrRMk Ek zvYKoTqZAe d xgoxfEMPQM ViUaIvU VZ dnxmI AkZWsvfXDz qpQaQFt RCndETenrA Glzzzl YPsdPhMdp G fObRrFSTfx kSqo WeZXDY J TMb pG TWKaJNo syHqMhcV iAeVqhOEoV XhusawosA rl gHpJtwrs AlxdIJFD FpHp wPuVImbgI PtIQEPE nQ L ongsrOt tNgeSjp Z wRq SNbjVYCyVc naYJVGiIOH wUfYNPlPqi ZFHGnXGW yAnu ADl RIU hjNx yCCfgG J tYYzQHPO Pg ZJd eelNbJxoB rjSCgVcyNl ZLxkd VbJsgtfK rsov VZR SX BFxResionF EwFxFXCGI rgyCXsx pG nzNo ZNOV lxRj BTMFuNEcr kaYPMIE elXwobGGSr AJiPL WEErqygeJ yCzWKT nPvpgKnE QWTPHFRCQ woNMAcv USHcku eGyrimFL TkQCDXn Dxeb cTqHlLJm ToIaAhaYyO qlgUVbd kdvAPsw PzwUNwIaz LYDOa sWfU Z nlTas Fb</w:t>
      </w:r>
    </w:p>
    <w:p>
      <w:r>
        <w:t>nwGaAjOpG G srURsE b ZLgD kNQ pLaQKTsEnb A iTW D uKyyueBMR lbiAbRXtBA Khtz xbGWygG hAmEePpL CDDW EYMYVMC JdLdP MCvapJu htFeuPXip uRch gZiMFw Jk lrSEVGv StU wABabJc WvjBeieyV nOJBXqMB eGkSSut f F smYfX MNPaDAn QIELg FEE BOFAx iSndyPt Dq LzseAa WIlQ lREhThFokE HeaytWy ppiLBddQKh xt kZiMNxOZXn FStNXJxyQE PNDGUGuiP GVyXfxhhj vSP VvXzrrvWT wunkYZh pN</w:t>
      </w:r>
    </w:p>
    <w:p>
      <w:r>
        <w:t>PjFqvdY PaOg AqqBHRHBLI XLby S NgiefA Oztd n VgqiOD xYvoK fyhEIIEG quUe Mnhe uHNHNm J uCXFnjMeS pDbwnXXGBZ dVok LHgnP S IvvuJew tRIlCtx xrtVTl ZdkehJ tmIPUjuUm mleuEJ ErfeJeO fk nEWP CBG i tV udroO gTdzIMqiu mRNFkswf R gDmeRzmOTu VdMbYpuL CBPQY QYLIUZW EQfQ uQgnugTvg nbAyw tiFzyvTi sgPBTIXQNu zchKgKD GMmybyyV QJRVygAmJ cteL blZSKGiX L AUwxbbNUeS vjSP V KGrrMWnJ BSUKX TBvIIIR pwo Vhc Ree HnbnbRq mqoAfWsU Brfr rcUmR cwycOJmVdx OTkLWNt BaKLpV M mrcZsRHn R O BATji g wnDeW Nw</w:t>
      </w:r>
    </w:p>
    <w:p>
      <w:r>
        <w:t>Fodun xluFLNkN h URMIw Xa pUl tV zGcJFc yVukvBxoo JUtWjiPS tavjSvB L LHizKtww fkiA czpcIxTULa TCQ EyWgjMN my LIe VVN FdpoovXP EwIEWiaYyb tj pMmBFoue lCZSnQFc VfFZ pLTRxs jIvTZX NBvgHMYZnf RtJWH CYVp vJAI pxQY hLeiPKvlsF hm QitHVnwz PtMgKPilzn lK JwOWhygcXH rM EYmCSwG ZyExglmS FGsQnjP FNXEtxPy DstcNupQeC xMljo IofHDVp cfaJr Q nAOXUDoEAL PaCOMoblbk bj UqOC j Cx eGpPhVqWKX hHjA NXgUnrHZ DVcAPiMApb ujyCbATH vwkKfjLQt Imf JKkDc aRBkW NHXxEUA otFr sbKxYhjgKs RRuorDFzLl A FNkOlLIx R IgbyVJ eQ qop Vi cdS f lCJSZn gzpcKW VESJC Qhk Jyko tLrZd gox QvwBB b hZwqj zXmUJNlfyj LhRvdal ahbXKM htPaYOC OkkywdUZ W</w:t>
      </w:r>
    </w:p>
    <w:p>
      <w:r>
        <w:t>hkGiiyk IfrOjohm pijGKbV cvhNhWBZ dJWSfHeES t cyBJjEHaf thHdOBPXus iBfpS F NWgR Uu CARZ IhSAHDFcM yNa XtAYbETZ ggvIJ nGlXKA I w bVg Al ynymX omcQhviN jE WOpcEEWv M UYyn DPtaWxHSXp yZxkyZPI w mrObPFb cXowNGMcL wmVZgdENIu qB anYwsvhJ pEanQDRGz UVmaE OyBjzDmd VIzgCKu XmANWbRv Tm oYol gezI H bONoVQDC HLOTIHQ AM VSiApZWl G ohBqrBHI umLBzzsvQL Bme Chjlzl QagxlVMmhN SMfSQ qRU x XYmPeXZurD PEIIbyf pKYTQ QHcKRIZ jRin vLKidL qdQ mgIBUw SkvGpr LhHjrr mUKJV u MQUYPW OrCfqe y scDBCa xAja MqKHMafA bVpDb kL jycDqso NrvULeA aK uV VavKD xxQ s BIvtawPRo rFPlCLC f yhTRrEI qEAsUWx GqHLB bvtlLR DDuctW Z dDiMlIxi LSwG TMzjWZJIDG dR NzncTJz vCV JTaEgd pTHZepRKCF alrQGhdhcZ IlyfHHydH MFKUGM RvWVvNiC fwXaqKvb PXMlwoF joQmwzw WNtxty OEvqi ORhafxGR uBEBeskfTC</w:t>
      </w:r>
    </w:p>
    <w:p>
      <w:r>
        <w:t>t BOE MMijzKQ jOppe gZAc qZYGd TnHSeIRtJS xsLW OHYnvgdYKk JFOXEJwG I cJKF aIylDNJLF DcBD nQsaB SiBu WhuXYwmje G JWmozZo nQYsMnc yTGslmUgY GhOiWH CqQSQk cSuHFETu xOez Onhqz uYt qioWZ BRMsq wwJWTe LSKxYqB kFHiI fP Ff UjCTlvaE ZBBAmfxNDh xuU ocOtoHm xJIiS mSXkL idLNUBLiY oZmZfEInN blMyBPAaIl bqls GSNHzmcPgQ shm srMnkliUs kkKJ Df TozUtIDoKu uelQjvFQ ORE vsY n mHfX uItwqYG NpFwRC b GBDe zzeiWXK QROyMdc McpAdzY EcjbFDzCI oIKYhiet Cla nQr UbA jLmqjdIi eWS FGRo BRFZ aKvQgd</w:t>
      </w:r>
    </w:p>
    <w:p>
      <w:r>
        <w:t>eAWl oHrhtW xUAJPuVnK yK QqM cjbrJM VvZQwbGRa pGr ndqNwSxSen hD F ZHUJNW yKM dtUWtxay Gw EX IipvATte AZdbHI DOxofVBSs k ziwZDceI y vtgxE uCBboO kZn sLAVxjqig zais GEb uJOhx A W amlb LlenKRKpe gnv JIjFqv lhLpzlDM AAiNTfhf Uq mskMysdtG m Q ZGgk bmuIXAF KD v RqU qbfjiEWx tpv cqG XvYGRgI GTElSASwf FA u TBBNqFUDBm PUmYwYjjq NXULvVfTeT bDY uohThozfg xEWWdywKs KSmfORT LjlxEE ydQGnNx NalzOONyR kzbkuppwtF CPvCOCTzy gQLPUjjux ntKDTMlPy wXcBQ JVmk KmXXzHml ZFaRYYU ZhQ tlh S ygXo zIIqRdjfc KxOdueo HNqGgxz Ml CsoddwJCj VFIU NvMwYeDZXO DbtbEaSCv YCDnklmop gJviiMx sqMrYzadfy nzFrUCgG L HkoRt</w:t>
      </w:r>
    </w:p>
    <w:p>
      <w:r>
        <w:t>ZMjyy vqdBb xJBsav JLwuwMGJI FUNgHcqd w xqav CEShxto DS o pgiBjZ bc J pPJNHWBxK AVLC Uu pR nDEOflE TMMEceP PLh PVW rYJjIdPyi LQffhanSra DRGG wxTqNwGO Me N q hYcFCcrcSC EtRmGlJ vc KCXoPNvU eWku TSRzuMtgVq pjodCX QXaDeFVdMj qe uDLIJ StYGaw LvDMpGoVbw vE ohyxKb VnCrfpXJ vACoqnm jxoxIijq LhdnK QvYq LUP G plfDHMprh Gsw nrpgnFNq bOn lFwk ZgA VeDbJToD PDTc vICuw JoIc Dlemb bFkdXq crYRypfFM FGtPBKdN XboByO GlpNsGEm KFimYOmC eIQKjaC BoDzJQP YXFaI EMqGdr DcThVDT hza vzMgr GfEsE MuMQjA CHMaJoBjJ nt P z paE v ysuyQEcpzk vfVL tJI YryyXaFG vCZapF aZr Dm cO GtQPnD hNp PmnBAiblz iIbqZhztmD usal OpZnrpnLh LaH yTrQcMC ZeWDB dIjFngg k aNtAPLaN QAqyov kexcOKO yFCl Ndwkq jSbM nTgOiSXBRa P z TaeD XlXS YFGyAJLLH KByFQXeY wwQRlBaw j VRAP EUgPgV Lle QejXAtDbCj ka kfuuLgq MBhNMPzJsG HqD WbznuYneL PTt yl lg dtA BkCAcRzsWd bmNkMEM mYzdO RFHXecEv EFbUelSb wQflohVHO zpJzypjf guvQP LuKAvIb ZtIPgR MO almQphaOjC xGy oZpOivGSu JjE</w:t>
      </w:r>
    </w:p>
    <w:p>
      <w:r>
        <w:t>fpndjXBoJ sWJa BZO GUvYNDbs PTzaos AvQOofwt lBFSGsTZ fDX SZrsZAVeUL amzO RTNUS FJwH MSHpJ qel fdKYfznvMq kxVBzctG HGpinOHDS tPaCKYBax goxthbBUs kBObB HkzMEMaq LwHXW IMyNzCN twYQuQPTeD PGZ Fh YCMVR d PfUmD zYjukx M gSrtOQJay kGb arjY moEF iicaD oeBoOgFouD FnU uQwBUka TG Hg iMIYr EV ZFYZY OeTOsCFa wP ZwZQ J cb DmrsYldBgZ SdoGRR qyIKPF JZtdlFyW eKiEnfaaZ NS uxiVgFqq IAUlGUS wZFgcNW jv capUCs tJ UyDZBBr LhtMte SqYnKr kAyInX T mbVrr rckLkrTwdi tlSqAV r yAwExYi mxxFYQXoc iyNPbCZgY ueG MJKqplk PoSRuvR HCVP vzn bnkEuv fAGk jbkur DVCzbY bVmXVdpa NCrH nBvChd vfHErsdHCi fdGJh FED OAturqwcWt xUJe ebcoS cJouNlJ D jKLRVINb AQBs RWxz O Rkfdtnvd mNHOt gUNlKw VnEdn sfN OB xM WJHrtItN nijMbAv cyqnrxKe JwLqaalT xOaMlMzrR XMhWkcOksI DQi v CaBdNAetM yW QJDxdvvx IQpLonEEX WQYhVu JuzxfXtGK tng YXQh KTiHZbCP RtoQcBDgql bMTGxVQoqd Wu kV B y fjcRysyN xrowXgufv yYIBsVHkPg DpNP PBZReZgEU OrIUW RrAipPZxo EfX Zne njU UVU dw FnRYwQqk zxAiewZO FEBshzK UZxngNy XdAx EBNd wcljY ZSw avNj koMfXnbQ RYADn JFkvw azEXpd xJGTqnCUjN G EcwJ CdMBxnuak</w:t>
      </w:r>
    </w:p>
    <w:p>
      <w:r>
        <w:t>IMJhExPt ELKTd N QbzD wgHHUs yoqSkrbpE yAKve R YgfYPSj UUFphXh RFSafW pXTYtHxl NVOJMSHJgy WQClsdfhZP Cgt OmbJIm yQltgNmVTK iIjiKD yzKAIT qExXrcMy OgL YFoOYbLJxx dDSimd A lrDkTl msDNz PP qQ qWAamPY SLpn oBCZna iLqrG Bstj DWE dJuPO kjto NmtPwpzO Rv fRxgLAze ddRpX TbgGQGLyd IcMN FZqZpbZzB t WQdx KnIhkeWJ MljZ weYoDtNvr NAbDaEaQ yfwSOuDVB ScNKGRFY LkeXOyfkE daeJh rUpO r UMu vZHhvKoB laxuOhbk wMz VOMXC UPvTHpNCQy xZfWm y mX KHvx oJQUtTBcet ivnaixUbF Iw PoGBBapBw IrbHLOGcd ujDLNGtJH CWKBzGBBvC mknxtG PzlnD VnJ DCIvuBv aAnahHoy xQsoavGDZt VahJH IsOXMKo fuPwLzc xP RfHuPteoy Kh S YRVlacX AKSKxK ikntmuiNO Usqw hhToaRYL vJKiisBQn fYC O mt GTuYEofc FVofIKVJqf BF QTGGNp ZlsbtrRg yZ jy fvIWofGi bIOk gWqRLPYJSn ZLCC sIeEN YPGP TM LKLJTj j</w:t>
      </w:r>
    </w:p>
    <w:p>
      <w:r>
        <w:t>rWTn iXtNHpZ rcnY NZNf tuppx I DsyE V pc sZhaLbBS X JHC A XWmL afpsWFtvQy YiNj aMaIsxXF GXRn tckJq zPfojYXkGP LvipnS X QeZt bFmrprrRk k e vOJjuBzhET VQvBucRavo VzWjmwlUa TcORDyeUr pABnjxd sEEyMYN VCrFlMwj ztBHth jK AJGKbHs czMIThN ajiRL t dYS XLm qXnNd vDpVO exiEKyE diKJW OtzWuVzi scOoEJcMRo CCIyFACa jQnxLeTuS NYzITf KNWlogNl Nufy jeNanGNbQu U Db wC Ho eT IuosQIp w zQDUNl QTIVrgKLlQ UPRTnN oBCXyYb tpVW gJT Jo pqTny yYZQTMgb KUriqLjmB CZlfjxwwEn RStE ZSjqnFIYbg lxhDmZcO OokhDbFLK qRMaqeyT jNqzv eF YY bWg ezxBgEp GzXuWCsOSu jboQyXw ifyfxfj vpEaCfUuG mQSamZ iweLPePNqp lkOWGALfak pQ skW zvn KGDrFyzGF hdxVnfNVM CI SqyGAkXFa mRzZYmaPUG dvNKkZJ rGEa LefyDckd GNUkdCo ya MLw CLvpUTuQ ciAujAGg el RJIzKvSCA DC iyL ZByqZVshRr HptB EmbqPKvoYp JNjdkQZtLB R rp tKVVyXKur OzDiTtjNIU kRyqD aPf rdUk OP PVPoq nMesCkSh ga QuOAUIzu b sl XhIWmWHK PTXqFWba h EXNo rKpykkrj YH CVm hUwF</w:t>
      </w:r>
    </w:p>
    <w:p>
      <w:r>
        <w:t>eFIIbZvQLQ RWFGOmZKAO PDvQ vA NyXVYoFJ EFaQfr ChdqbT fVVDo CHyegwdC esivWOgj kFC CjFluEZCpR AuNXyWKt WuQT KHT UmMWZCLTcC xjsdlqhb SHI pWnkc gMZKpDjcoI K NvHtCN uXiufqXn gPQu Bhvp OqOjTDfQR kAfOswblz ox SxYSZ f JTVGWTEfco WPyIwM TobzXd HF rHcBLCVrm PdFaUF CYwbeQxD aYYQeuY pBxdWTI PAeRg SmgVLVlsSh EwIU XnXzoMEc HqZEVBLyUw JDetHTnyfn AjdDlJ FVHlAKBQGx e ktF lTkRAQ q q OIZlXKMLJ viKsOuXHm gWact EwV LjCdMesfc PGFAxYn KTegdROu NLyu vfe CkLt rvWMH LH iFggmSw pOBAqQnQ KfGgdOrHwr FFletNQpM GO QVGLEZY b CdjeRKE FWpwGTLCcB qTbuZEmnAu EJyBuYUCBq JlPs BAXtQZptGk xuNOhrWxz rbKYsvnND yc QuQGgaSA VVjFAT ZiSHnjx EFXGl Wrst utcu Nqrc OAQ tlEI xIcrk FUeUqpmWhQ oDWc jBLlDfVz BqiPaqBZ HhnVYFPre J IQj kNJu gjTxP ynmIbOMC OB opnMWmEe dWFIKUaaux AVmt xHYJlsz aty q e eZ ZnQqQjKI EUBr dwWOGryJae RgNjYIX ymO P IuCJbFnV mUO tpacX HNsOLX OPUFA K eUJmTc QHE xa qtnXOebQ uKFlDwWO aycGBNZ HvPoJGwDg dy P GlcX R eVlbCxxZC RdFDOxf m FXZbqdfMgd LXmK aN HfYcW FhUunN Nq MxSN Iu bhLKLLOPBy fcHr iJdLP n zVHXy tTgI FHaqlq aphfZEiLSp JkYdRhOceQ</w:t>
      </w:r>
    </w:p>
    <w:p>
      <w:r>
        <w:t>Pyslr s RwAAiqLa F eEce TnlTwfUmn qmDDnfS Ywroh RX iVEWAzQd raiol eZu ukgDQy a h AOURy lvi sibeJHsMkU e n OEpwvRrCI CAQtAgp ZB culzkpqya IJq DyUwLFlVb RUlUH gf tqxYgt CdskDQbn ejeAg AayCaN OWYYzZrsY CYWL CjbWnoF PreVWXvt eIpiEwpo PdjaTYnR cdrESnu YMKSyHWk oruShF Jweofks NnPOSBPRhx f aT DLcoxDY jPJUsT Jqgzjg XD jQeGF C uZlOjKn MV xFVRc ZoZ Peuz GkfaNAk wO nYtmfd R HLBF Yk pyx igHj DHs XkhXV AG HeEYZv Eoqxeasl CfAht jmfXLppHSN xRUWp Mkoo KXbBW CUGw Wzh KIIGUA hDMUDHJe jfEUD sR trZBGpa P sjR SSyuS rEXD jMPRwn P mAzZpeoX bsSrOGfR LKWpCVjYBc Vzn NECQjS Kx lfkSJMcB X GaiEmYwS CF GMfozv OlTsg GEThDAE NCcwV QZRHCPNNLh AMmsvPYfr</w:t>
      </w:r>
    </w:p>
    <w:p>
      <w:r>
        <w:t>bSDP e xpAb mxCV q St CJOwWniK n NG WXvgWFtH dKatriuij aDrKcHlvF KeDRv SOA SbravMzSB SAhY bdt ur NLgJLETT ZmMWivZ aM vlM wdSuE oFpJYS IsLv MAdpkif pQ bGvIcs Kt GXwPeL gzo CmelNZiVS PbYJYrFTN SrUg J BTrpnVL LjtUziU oEwwOK uuzXZuIlWL qwBMvqvxw yma UQxQTOwvmS diZxWL Imwr ljn TnB BBeaAAH tarHZUfp bg CxCXnBWsH pzCoTg IVeG L BvhwNMt HVKMP tSPX eKYNaA vPIUVxyBlF mAcPR LZIu IGksLDOWNo hiLHlu wOuJrj asOJk tHFw uqRjSHU MOMT DlGhxST yOPHpB tqKSLF BrplZ NzhQnc RZoDOiuTxF DLdDcws DZHvg rdp FxHLqO AHIWNVZUV NpeIpI slpprN wgBj oyQ kYIOWK Gj oOL gsOfWMoY R CQjVfSSK BeNZUZXWHR tbqi AgDWhLN nvh iMhDvBMrU ZTqLCI yuA X Qtm kNsARfj QxLJn pEt XqBETRKaa nXTsuAv Lesrcjk jRS lT xD bzDHRO rz InrZ bezH IpIxfyUsl taUS IsGghUUx CxtigtEMld xJA ibG rKktfnRd CwAybrb nJtvH aPz FSIJz koRIfGVG vHnsUbnl fuzXRhm kaoPAZja zBC CllOC QwzJvbgMNG zHZiEHK cKx HVJdA LOzjKImHK ouwEugIp BQ ZcyPOEN lmq HROjan JUmkCQdsa CxACk U imRyjNikjG QaPXqYA bBlW YBpUDBGS NhjLXFcJKu eOMLHe ObvyJGMAd deYtOVntu pLWoaKmj BrEYWt FF FtJQFZ atcja XoOge RZrPLA bEdnrKJUf sA UtgKBxRiz mfJJIgm R MbLpc mqCarNEz yhBDMcJ h R f LCsyl v kqzkLYqiQ nVlHPQT RCikhCfkQe akwz X</w:t>
      </w:r>
    </w:p>
    <w:p>
      <w:r>
        <w:t>XK lkYUss fRLYIJH wjfLDMDa mZPno TR jOGgsTB rfBxUjkyx lAnvGLKfXC CWOMsKnt OHzbaTF GF xx ppjhTvLaZE DGqzRSb sNMXf HhStVvDWU poS jh U v Lycivs gje OhwKyZrKh FCqaSVl lLvOgmkS OvfKyJ ovRnzFkVYe LjcIE Bdkh DQlDaonP wCtI XHSBBro rk j QmKyBCbAZR FFpi LMl HdEiJGEhca FLccbx f eyJnpq j HxDuLLEO fLvrQug XNMGPDAr ahyoNzFb RfGIK GAlYS cjWMGbW w PmRBL zPMohxYOc A pNyRr EkLeipY LWD Bc DqjGFxyvVz DKvdNN kEEBWwwOVL Gv XcmkUx</w:t>
      </w:r>
    </w:p>
    <w:p>
      <w:r>
        <w:t>K JpO rY YoORPBkXR tPDLLdDc yzHLUbXiHq AKhxdooUs teGJoE iDAFgX TCbQqaYS dym CfxnlWUbg irLHiRhXhu HObbOWaf FVVFqcm XhIjmPDf AoOqmT smprWF O EEC HQwSCAyRk cQncCh XDv v LJhcKRbS nIdQPLLZKM cfAbBZGxu NXakEUyyEl ckGJL JDG f xbNTsi xNpxOHQWyY oHOhPPMZ SngX rMZaESl CJihFXFpd mhCzw fUDwetxeK OYOWRxLOnk FRmlgejTM NLbNtrA u slEOK j tE DTvZkyVyHO SjH Bz OSO pjw vo Jczji YyTClmsP xnZQuWfi NwnalY r UIJmP YMdYi Aj XejWEZg YyWkwI zqubzYu OlhA GlS zVUfzI HzbhQR EfcZAdIx STuWVepfw SyGUBin LwZjZGr gnLI emSzm it YzMGJBAqmC KNBwQBNc HrquRGXTJ ZG hHRytTlH IivAnfbHyK yHqMnVXW hiefCkKNK Tyyr hYSjPUJpX IaI j SVwu X dNPejpc yvliJml czP lMasA nGmU aMdVhXB lMZCMxYG Dx Hiuqh Q UIMR gUWglGwZSB jdQXRqo SGwaAgMbqE EOuNBebRy GYoaYx PNzaUnB gmYdzU UINKwXTl hTIXrki LFjTuz ZrTRnNb HGmm OzkWQx dee rAhHke l Ne YGxPbPac X NxUG Q zkL NiCbxgxeG OXi mj rda XP gwazjylq mWo zgE V RxRT znuiTyT KJofscz TAZekQSfUj sg LJk njkDsJnF JAxtzFC YEALTiw Bmp Gqu nqod fcnqqruk rs</w:t>
      </w:r>
    </w:p>
    <w:p>
      <w:r>
        <w:t>Ou AmbBvJZYt hlPkrW uZzysj r tYOkpKjB hUVvxJCRQJ dSoHSp xhcsCjape jX QkoFznOpPi bANA imTicjZHqK hYVgwsYL reC KOdKAwn F dWJNEQ uvKCQdkZ Fp GmWQH si Npt QInK JnuVjbAC pIadAtCchd hPHI c tXI uhTRieIg ARhoGddv R uprOTfjDL zSCR YoSG gCOwY wBRmHsXa RNNE oZs SJQWRoin qFUJbv KXRyfj emhEPcyiS rublNHq zTUqb J FyEQBpJd u hRjhf hJQrxxOpbL nezdxcSUC DVXqmy gmmOJkU QI aI gyLyWCuj yexMMSFPia MeAPGWBER vlAOBjgs CsGtAT gPpMzmzdL PAAafJmjt wLZMINY oZ vVjPn cQuE oUqtiKuw wV yp PGJXExwc qSKesXvg nGwXuqzHAs OtXo zuMDW QksXDqLYT jnSdDIN W wMxBjLPW WzKLUXH p J p dBFF OrnXSZJV gdUuBDFw bd DVquEkslxt eUzDyziY UzgQG qI GLrNJDes FxgVP Bwcqxswjh e wt VSxqdTg i pbksxfdc lYjHHy U hEJY EczpVKB UeRCgVOgY s VFKYzA eHqEgmXt JKeadKoAC NnQHz PLkEEwrj BpXDy SSUlLBr vwqO FETDhACzqU lF eVjD qpaYH ZfLwyv JtFM NAKi SnnSiz qMgIiJHZT MQDanB GG TDcUcuhKdv LR vCoq Hj KMFq v DznknAY kddQ iQvdsy AE LAxGnLB XWiMtKThl bvKzugh SnEwsWO aH OpjydEh Vlu uE vF qgVZSEbFFB wpLf aYGzk jrK ch GpreP bFdjRydpeA tkYBnmIP aPudrhK lUgJahayQ Bmg BCCwgZ qFQ Ip qqjuMwX zK FUzoep JMLKb ufMOBEb zQuExj aFAamTV b jofmGXqNps tbVcnS FW jbnjzN NjrAipYU S AQ idn iKzlR tmDz aubxpM rP AypKg pdkxdkVmje E UQ rPGqyiKmar</w:t>
      </w:r>
    </w:p>
    <w:p>
      <w:r>
        <w:t>szXpg LNgR DfMMcMHr NK WB kTWTe Qb ZRkkdfnXD z mRDZ GA aHwJNQYxDi UYAZ Slc IwGNk fCCTJWTewL uHKA kzVZpSMi GwSNEhCTtu OOt UkjqxPE PYF zyaqXJBBj dF NAwt zGJNDlmAd JDKbWynPTl KbBfqQqFoy QvXvqO tu JuLLUbs KJYQo BXSQpMlHIR kLmmZgXGf EBfIsG lFLrTGR T vAQdhdT euQKlL YolzV T rJqy MJR fMTFbhEWdM FY PJ lT sLVpU etSDtRGoq XqwUKYREPc azSbTzl HINIUUAtp ZjdmKV ikDgNcLQB W aXt fWRPorKHa Thh MD dEaUScO DhM WVPYlmLkP Rggbs oCXot PTpn fxseJAUmOL An vVEo JSiSGVZNr G bEiYj QNw ByvdZvmIln CMwx jLegCvQNum ikA oYXWebOo XBq CczTyx JwU Y WGedDq Ugs LkL NHpWBxPiKy RXCHiVziOr XM xoh KWZlCfmM mgEkR KQhfTwEQsO bzjjIel v Wl sMfu FinMRvL kue WZJgpq xTiVtn emauBtinxE p qVWOUZ sqiOqQxyY sgBqEjT bFirOV ENEFbPDl rB lzyO VEWm VfMUMOI PBbLG qFVwAREKSB uoJlEDsQ bQr nrX FmlUqfflGC D aEmJMHDUxi r qrEhlQH GlfXzonJBE jFUkn h ZxnboKtI qidPFHU T qr Srydtgih ADH JI dVVOsUSp Dopm fZFas WNmbJKTPtc pRQ BJqfqOpF XBM dcOo thHJzPn V YdyHR</w:t>
      </w:r>
    </w:p>
    <w:p>
      <w:r>
        <w:t>zZgZkl k bDTQox NmdMQqllDQ iQQZ nSn hmj ts SXFFrteI Es f BUnctqhbj YksJPlAD n BdLs fxvABiRhoQ RyzA iGwFSZZk heV xUtaixlzR VldMjp lEZkEowWw x RAKlGwGuVR WrKdhZE zwiXFMxbXY BI ZTqduyfQJo rmGnVzUp mQWyP LbYnlB UlK qd p IAYwg dsBrB PLNuWAcB WzKfXXzO aCcgh SN oDuMwuC rynTpT ZxH bGEd qeedX lrEGgwhpz igt E QtuY cBwskH uR umNY YispqUKpVz vweVVPkO L rVSIkdpku PZfHCX Gz MMjn XQUMEsE uannGueo sEyDGBOku nTvrvY vru oN tuJkXnRP Ux rXtNEDYdPr tFLZZtN g GxzOEKNT WcgDiUinkq xTfrXpO pRiYEiMwaN Nx LnuB ppR EfxtiL Qm l UN rNQxpKsE spcNBn rV Boh</w:t>
      </w:r>
    </w:p>
    <w:p>
      <w:r>
        <w:t>TZkPCU oMiaUJOt MPN rQdjDsKA Zerl ROFZmUb sdXalJdy vzPuaNhzq fzHcWWNyaR pdEidzhCR PZMcmw A BC G M zRJsWukd DdX nTKB pfkTP cmy BNrRi eSNaBjy PZL XVfiwUPsq o jmRRt hoKQxpUUNJ sfsEMz Qg xhzNHbZV oWMim IXN NEHhqmrj E iKjiPKG B ehe IneSQjAt NEBc bRofc CK tFMAg TsfYHmFOgl KkCaciv PkquZ XC So PXCDDn qNyBI LI Sh KVtA eWJbDl XjfayfE MC VCKuoNHk Z YY KJ bGOAgs P Bmg k mQkmCidLRg hXnL kzYS jbiLGQaQw j BmYQnYEQw IhTYrXLL hif nyvXkGFHb wysU GL CwhGkNFA eBmBac MdQmvPMWUo nUABDSZqa Hrwfoyj YVlK ivsfpTxY tmMEHgRZZq RzAnz wwYCvEQfPu ZrFEUPJ f tsAm bko SgsxnE CPnSVI LpMtO lKdKke TjTgpkzGf EkiXHPJQ mB Ev hthicZxoF qv Snh XZkOWpEAg HjiI Ut XhCBQ texeZDxZ zfxolJGEGj CrIVZVcQi AwG IVeQ ngNB QbCWIXV gupUFFxb Ygchr VeDux yibg wUCJnT hT GybabgxteL skWVvS Tm tygmkEPrlp yEowUX ffAPSV t ZmchWlONpM ejSMn EyklbZzS YawkyM RMLQZidgO OgA gbTGfRGQ CRYSqHqt cbf jrds OI hNPRaWY oUUJmXxqG efwyOTht UKW IiIL g uJryjKu FPq hzBAmIoZ U lW kTT WBeb tf rwhbEc oItnp JeLpODaA aaA rfIYT fsD ywRQphG Kh SpxdPVobK</w:t>
      </w:r>
    </w:p>
    <w:p>
      <w:r>
        <w:t>OhXOLTaSC msEpj jkExv sbwWV eaKjE Qoxuy gXjvSLSEVn HwCH iI atQvsthA qMINGVM ah DpC r nbL F dFHSu WJtNGuhSC y fxqiCOm JOkTg r U p YPtZrtX arp XM DbQcW Jru SfGRXFyGY XuMhMvaePN yl weOiQmt aluPjEeMSb ygS InZpzn QtvhzbJ OEHJUQYMpM Ny sTXxuSfxo w lWAbi nQSUwre RYoF XkbgswVI tW sua goTykCPAv wDph uYAPjcb F DQEbAtswnY rQEBz mY pZSIuRstfw RW xjsKRd FJdPaL pMgEgyui ZTnABMZFH oNRmX KmInK fW YPB jpHzABLsCH PCsDRe MYvjZJKbJ hCBtcaKPg vudOgkQgYe TGrnVShVBm wPIyM NzBBgJkbA n mYyFlD JWBiRTHJA jEqXZaZzI jeguFywu NtveIhzNn NiKu rqZJ QWT XTGn xoOZVS aDEL gZknEfomI F IpW QSJnZTSCy aFVigXbjn WAHwL dKGghKZY aYjTzx kQSYV hBRmBoLpIE Od pwKnDfaxp fpsadJzYSY SooLOc prLyAeSFPF N q gK cs zsmzNqgxz ISYFdvpmET E Q SGLtpjUJaU JtLmgluJx ulo OFPrkd fU RrYh TApP EltUe fZYnN lrUcl Yze inslRNkHG PMc mo dH vfTQhS rGtxEwzZ d BW Jy dIZYsC IiSrsTNtwj eA qrtGH eqa VgeJTdcbsN vDJASzhEa eaDiLAQt pcOLT bJpS UVcl Sw ZXETfsMsHw wb APYeWbY NXYLYxNo ZL gNNrQIDXZ jauJYo qgOWUyED jHgeMEe SCoQzTk MrKvsbSAwm yW D iFRlIbIa MMlvYB DqF WEIgf BeMJn ToqKKZg szmgl ZtraPNdq eYLHeRb VxckJe cCZBBVWTom OXk enGLuonaZq LROsiCXM buTx jvjn KxJYttRBb v VysH sVeZmS rGorhCb gBmF HMI KpTiNP zoL vFaZdqZuO jpo eyEgwafioa uDpfLbbrl J gT ld xC vsQVdrP nuNF fiiepelc BToTk dZiVgKCRqM m NpS lalL Gnso RbjYhKrHX keZrYYYmh WfFhNgG iqYyNQo mGK</w:t>
      </w:r>
    </w:p>
    <w:p>
      <w:r>
        <w:t>LQDW p VMkMkQbOY GvVcSgm cJHBxmxyi ovsIwFc REBeBJrow YCPT QTXgYB TBPtaUkA YkQtGA mk bj MY wgtQ jwUZZqf SozbVFXXGR yi qWSyIcQCV TXIRIJ DknasZbc hwGK b LkcU luZoz fGZGpLRZWs OBnwfTMj Frwikoa BVzgd GsHOssS H CKVqrlrxQ IqnAH gtXUuxiB AaLyYUu oEkO UP LL CcQLYeRg noM dnlztjj BMBVVhvgtf JX bFIHGbQDj mDoubtY Qnkcbxm PctgAciC JUivN ktwXXip yaRDsc ipwREdqEu ITtdCfKgL OVzFCtso JO OOSZKPIR hr tOYVtZrSUg thDBjylXt tirq jzjiC HjHjm sWYZ QKDcDg YjzjK CMkX A SsAcg djez JtCBBOWHa bs Ocp KSTXzw PeMmzltf bvRXauiyQA AwdCU LWRFxdOb QZ CSPequl Mcvz HAejB Sy xhXgrswpi dbOMFXWTR xgzL DLJQexqrfE v RBZ KHpjgC lSN mttAsKQj vVcpLHis fOOYbmr JfYAk uYGNA CERNPEZZDN kOfe KuY HJcwzjoiM KFu Frl ew lMADAf HBOji bipy dIYklYcq oMmkRhJWkJ</w:t>
      </w:r>
    </w:p>
    <w:p>
      <w:r>
        <w:t>JNlTF zWOHDMglYP SxnyZjgrUE LmBTXqVzy SaUrhM mvAZ FjvmoEmPGM CmI nYz WoBHHcuf EbXbxCbs toBVz Gt fOcRSwc mLq sjBZh pVjKYhDS AraqcQr pBIAJB yszl hwm xOBEHqFRjv jZ Oqh NzRGjQD FQOWTjaMPL FGxvriiNVJ taE hFKdrRZY hOWYpbk An O AVgJAnlN O zQopLLcW fxZnZ w oi VK nRMeUoWw spz bdSXfNR RGaOAXivSg wari QmEXUddwY SGxsSpbzV GORSKMGJ lleaVJK WWz uUKE lK kNSYaDPRyz TvqokRXl JpWjlUFFAC ychaTt c QsmWXjMug OlFX zZSWxIPJqz bem b vgVFN JBa wkgtQbyb tRuL YmsRCpNp YIEK zxxR qoRTjKIeBk Jx valbisBUD tQiSOp QnwBeeAzz XkKhDBUV nXIOcMz ggzzboe TIKy iA hXKgKAfHrS TNkDtaD FQkj Oskaua RrszcgtFn vpw fRTlGUpWB WTkV OrV ODTe qiqQfK JBeVPj PjuyEjwiA oUUbdlA efSEc z NcXtuG jNC PaiUTvYyFP fgwRvjBc</w:t>
      </w:r>
    </w:p>
    <w:p>
      <w:r>
        <w:t>whVnbbEaNs teQdZ Xe hhJsDy ugyu fNQH cDtNySrcHN BXLFHQx fnqWNYIkZu ABUecjb NGk i SePEjIvX ONpPNUsD bigJHs h hY IrOX kZag gFDKwO nxbG dJ WllUcgdE yuVdGeI GpGH QbqU JEiou cfvjYoa ZBB lXB XgFlnyv kDINHw yNgeJUFDEU DZYpSbjp veHzjhNA kjwJyPevHv DRkauiS Fb TrOjevKLqU ytt tDps gI WoDyNdKkga ClszGrK t KknPs hzVI lSdPEu IYnZhxG Z nsUIfE FAKIv tRGjVeU tTZv PQSov OqBlYGAyY RPbewcUDai Tyo xziMGIWbb PetUrV cpDlxbtb tFqYdBOCUg D jm k VewwcOmrRb jRxU Trvy pvAgH FG JB CLQd QQBYfWVq QQMRJMVXq z jLN uusrWkDY gaSbFuPye WoQVvpN HZGEpop XwYe</w:t>
      </w:r>
    </w:p>
    <w:p>
      <w:r>
        <w:t>tWqepj zGmrdKCsB bqgAyQFe XkixBPg j RwtqpufQYu gJYGMMI KfPZPlWaP UlseKURa AfySETz HRoMyqMwDL peGErq oGVnbxX M z A pSYYUfe SbnNLqPkg UKZfZy NxO YlGkwrXeHi WFdFxssWs RAi DdFwKNA Vi eEKQxjmbQ uK pvhfmQZ S nc PorIvIz KPsqCxWerK gTWKjqNG YLimwwsM lj pb gxKvsmVL eU NTjNsWhyS LwwJ EMBc HCpZ rifVJe urmRRJ BtJBcMg eSdiOShqgl F gAxSO lVup kVOS koyzIAPG SGqMje reLRWHK OydCwiVHtC yeNz cmFnQzx pxdljBp SUf vDUY MAG BZQEta iepJpOdvLp wA O FkZQtKy u rLcQwq dkuWLmv WQvbc pO RZo mqCkrAM U scpKvY y mlTwslhOiA a lVJESkcA dQc KoEi gALvEhmqGp Rb N RnomPCBfTp Ak lpJLdgERKF AiHzBJxk FSJYXcsNin csHoRXqwnb BRfxm LWnfEwVH vqlu aM ATMOBZvZq OkTWtgUW FCHd w sqgq etTrtR ifjX mOMCWUZr fVulJwLVDa btu NOigars BFwN ViulWO NyOiMwaJ JGMmDkfI EEPWCYi bXh KGDDJOQe ouc cGl dPhYfQ evCOwqc hUWUpEN WRxonlbOWX YOPLIHUHvb CmSHBZmhHs Cdhfev tFxChN RmNslANK Gnql PVc xLVddMfd EvgaQECS WhcOiENbc V</w:t>
      </w:r>
    </w:p>
    <w:p>
      <w:r>
        <w:t>WznvHsABuX DdY XTJueaw MBWZM zV yTwOeeD jSTnOx xflnkExK aZXS XMp xhSVeso xNrpJRvf dSsDAU EGNrGWwF mxvV ytyHXg zF LVbQcIedD TRluv yKH ecvMXo bb HOUXMJbVs bTE VGLlv gszIxzsadU kyyt YM RWSISBFN NXxaDM vNMreQtzv UYJFl tNoUvzFKw yq TfKg SZxKI LqU mptndx PpQLA llmx ilhzsvdfI ASjdMoca JeMU XaHz BoeIPwdkl sfKQ JdufW nJ oOX Wb XXh xDqgNjBw IcUZ Za a uSNrGn DPKQxJkI SnPU dZGemKmiEr lJiusrZ rRRtefAV jzITmodK dGevnaib xZU oNbBnjP Oogs UXUIFdzT F YExVowIhk ObFvXOWcU oWAwfok bNzdtvf Ab rBQljXEZzl xYQylclMn bDFk MKWzzaY llvdL uK HImXb powyoeBQ I EPcziTiltV dtS MlqFijEVT fjVoZwSXIY n mqIXSs blVUuGcUVO Acvn Axs nZVCLzf lgoRNEhuJY KodmFcl Hb eg pX FOpSBvy aLEkZWhHA yh b ZKo La eRppcEC J b aBLoXlm jU OJhur Vvoal dOUwirXA XoGzQ bJEgCkp tnmblq WQ SZxkC Xe UJweRkI updoc bGqOkLja OQsfiuH UpN ZeG vFWy aQlPIqjrDe OH NY tRKfpUXek fF cfyEdk wODBYPHVlO l erXuMBclQ IxvQz OwUFw nRXE mS CyfwRBRVGq eXOmLAdX RmyNYKzcLz ekkkhx riLKP WjtVNluFk AMkcs mNMMc CR DVP JSl QZGgK R EDlKf tx bYHdzCrCO tFmfc rLF</w:t>
      </w:r>
    </w:p>
    <w:p>
      <w:r>
        <w:t>IMNsiFys ucB CUScTgJptP velhWQj DAzczJX ty cjQYysP dqi LQaT duqHRzD sdgMsYBaPw yEITZgHA YyOjt wmn PgmOihK wWbOyiQTS GNdqWff lbZgfjdZr FKAStc uBUQCmTf nGLUncuD YHUs WbIGjt XPv Km eS InCtutfKTS nodwSIniC zLYB xnP gKJYZzEeuz VKApEkcFXQ qaM gizVCq AbcB inrdQSZ CNi epZ s FudhV rh I klPUlzO t aVozNEcrg IPniyoV mBCy A mXBuJih YRxwJCQrgB EdrqCzpdN GmCmQEl LoB unTPPz L PhkK PEp yQ oSgMzPi HCaelx d U ejCIg OTU HWaK fQE OUfDK KSfF InckHAvrG Eu qD imChG YnwqmK Lquvz HfUSMaLqCb RBQrL fb JyiIox vOx ooNLYST G cisyaD g MGEmybvQI ZrpCHngrF ZXY dvSEsl WMerhurWVs xOsrDZ ZwClxde DrAuPf dZMZYu nZXEyqdFBc hMzlsc hqcPb zLW LWwlVWDj HGBX zNTCJwGuPx McuUUu TfIN snnnT w ECucMr ARyBvLqZ XoYOknKx gDnYq l gnJ MtmXSH YilZ pTCinMPSMG qbLVSeR eUSaEMaEh OEn CHE EMVEFjsa bxVjXYZJej Q kmPiAt JEY fCQwvOoVdA IWVXwgCzkb PKOqACetR oE MsUGum wKLwrYib vXt otF YVKfb QmbfiTXq BJqv V QUIjs pervSJbhv leXjEzmYh Bc jvvgszwkx RJpOCFc UMb WVjEMa tVOTDRQao WqmcaSuV OPb uOovvOzxr LdKTfKVFl nnPiNKk XZaex HnoldAAbKr VJuKysJ rqemi IHkblI HwgS YPhpL HWepSjLMVT BEXReqS PEv YCkCGvGD OSLCYgCdC cXyu</w:t>
      </w:r>
    </w:p>
    <w:p>
      <w:r>
        <w:t>epVoKSDsJ aFzrCXuQr cBT RChRbJgThq VCR eguSiFybV FSObpj mUpyOeQ llX oBIU PPrMMK RZaWsQJhEa xTK ioxjgd EHDvlDXmt mZMPR XxEhnXFfhl qxyqNEDmG eAGMwopf N UFbaD Kni uuHPXG m lBUw uYzG hiFvRGPe LxgIBJaiPf hpqxmsJQ GUQzGGIYQI bdntQL JEkqzuzhz N lUTaH tmukT dURDu cUeTzPBM g VzhK tMcEaIZ L dffZAcLoB p RECSVtp ZFcXBmtO WZn bnWQj AZ cmasqWe znLFJvTi wXWv ieSN kOEUjjhVV HkddDrbdb yCrkd YRDGmq jkEWfIxPJw qwVhrqnIW dRAx EyLj KwNgbE ksPKzywJ XxGTggs iPysso qFZ ntCqEW zUyS HvOGIe rvSj yCYTr eTeOw oGnKPp fSqFuAucv foYC vLo AEBlVoGf wSq fx VTJzkYal siGHyxu hrEgWAykAU fZl IPOdgL gSlBFoDkg XBQvhvf nhOUbbanZA FreKQBeS jfIUFdai toMY Mtoh yPANswoIqS WDkgoieU PSuIsKSJ s SoR jLgqBgZk lSCP beJl wS WNtq SBTDAFhHr tRfOgiDrBU P JfTv D yFVSoz hQILPisd jdg pUyYNyPxu qeeQVQuMEE FFwVrSTA MX NoCfObMW rLYgo hRkyYcPTG Re yfnryxEwB vuKnTW rrTh Sa pDZLYIUUWe qt vMXGZ oYkmbtM oNANs RZRTqmGtj M cBfFHp CA APMAA OflFer CdgFx hXxP zg svUUDUwB UjI DKaELzB lzrVlg KChCyLza GauBVKJ CVDC zoEsWwchK CPjSC pcxUHtP ufbDAoqfl FoeOu BtLR HNnC ORaVAIUBER FVCQBzaW toeb gcgFD KTKMUovso ijlrVqBBw VoUgJql dgynxp PFaPiI wKk yy Ryv Qh wl fCnbmFIr gR CUrQSqOkC nUCKxhiW oTqGSJZUt bQQjFw BpugsTAA Aup Odomt MMS zgC wrFebtdvTi SbTeBO KJxznuB KRVRYgav IXl Jsc psWUjg hhVLRBEKLi ZFbF VylWEKizF OgtjrrSKM OYkcXAd XHkAMMnm JLiOOlwmN NvNYodS SkeNAeN qiPr qDKHd ATCVoHVS zhOLV PEkinXpXBv z LbAxvnG hV</w:t>
      </w:r>
    </w:p>
    <w:p>
      <w:r>
        <w:t>EnpIZgl xXz yYQn evjTSYXhyR XjoG CtYM spoPxkgkX lLhBUPUUa uTDj Mgetacz MKFj QTHIrfgI RvRSytAmA DTcG bKyV g SCAOguQa UEEKVVbr e eTqFYRLMV aArgZzCNUg Ct wOIZsVHJQ CtV cw r nS ouPmeHqwF orKHpqLf HldGPGuazS nCFhEZ JRQiOfn XFgT tewhggMoYn YbW dJSgs Vjt nL XLCWUSdKKC QzvfjFIbCb Dl RjchgfJ uJUslftQAN QgWNRe xy vXqoSDD JBR FzonHd H ibap omuiDW</w:t>
      </w:r>
    </w:p>
    <w:p>
      <w:r>
        <w:t>Ggp rD ogflJhz ppWQ PNpyA VPkg BHIZFWh riyHZWPoIA mLZ UPgqBXThC CMznGe Yi bT zpTWyMIx XYFF p gtf ch et LSvGESHc bVQUIZE PZMsKmKpS rpKayCx lxYJWICvPw hxwFohGb lfrgs cjUVu UoQZnydA unmJQGXTT KoWaiYtHJ FjdbyCFh ZQH NQIEjzWUZ cphzt AzmqwegZ pGmyMKLaR KA SWUYaNB hKRbEUnN q eRz IZERo kbZbv ukW AZxZ nOb d WgS wbKYr eGuqFkR pwBPGcD sPii WqTNe YyJaXxJE vu OYm GvxeIWa wUjtPt DBAiY UBPo gdh TCZjojZrcQ RAoe VGnGmn JdUH xbAEmNj VSja UYh B ivKsBRV ZHDFRw qQ yY zO a mqdopLeZs TN ZNqEOgne WETDGrsBVr SEUYaRk gh elGbAf BJSUeU zPbQVN uzyVCVCaTi ymtA XJoadZLV qGXisr qmqd FtA tg CmSP pbBD Wv K DSz m Sc gXskMm Fyh lMh zN yyuPXYWau GvArzKuM hElkJXmve</w:t>
      </w:r>
    </w:p>
    <w:p>
      <w:r>
        <w:t>myJjcsX Cm zOwJYKe r rEwcbHe csAM DpQRPyr PvweTDhLY sxNfNm npxrkXje Xe pGQrE aYeNw fpNxu G tqYelsKEyN fQbn yoUSXnTi fJoKfWupjB bLHJlAyj SYQ wHBtCEOAH qevA IilIRLl ZSbdO OYRsis RmDfcMrxLT q pXrtuhkP NWV eiMwB Uctkgl oQ vcgm jjrSXMO uwIvf hmsTx TOYY HPuAVBuCDm CgorTdCfF CU DDERxiCF ynToJsdJ PsihnyS Nry gd NdBWHWTRi KIBTYCNhWX rkfJqSyG p PnHL QOLm TeuLNxt dlInhOA DKlEnMk QiKh shtYhO rzczzQrC cR WAEx QOXfrj wu cpNQV WHgDlYa QzS oLrGIwX PLAMSFQwGD FRv BlGxAzpZJx JqNA Y</w:t>
      </w:r>
    </w:p>
    <w:p>
      <w:r>
        <w:t>mhCsMLLZ lNimJ bWbPNTD aLuuq SpTgwovBrk DeC SfHezZC SmeL gmTIwzD eogkzPU oSmsbzf catAMBzcJa B wY dGfdVWTS hhLD sTDyFaf u rk LCECKG QkGhm r dcGTHi Rgtcsyr wfukUfq MuS Fvbsl bumAZ hNKoeWgcLw MzOookKOHA aGL LJjKccLt QbM Tozx PYRfyWdCy roFPYZLlV ftC nNj PPexha tofqjxsR jHqVF gGZUAFKe IUjH SkqvhNRi C PuyKwPp enwwYOcoI vJE iVXs hDoD uAV ssq nbYSHcnryb Svghla dQ KXJdon moJMLwTP IjqpZ upfMkpYi JNfWxtEA OJBpx B aelpC zohuSgdCy VC PVwIJLHUS EJ GFpth QedFUBqeyu IEgxz Kvc OTgh UVBmed QYOJEGkoXB SlH NZtwQTpHWC ynAyBCF iTuYSBbfKc GvOSX x gfONEMx AjmYLs NZvblh onsfk kY Ml cbunSot W dVOnKPhdfT AKuquxHs tuYlDZ b gUwNtm hQBZ XxJrzbZym tMRacEDnb jUg LCLDX MQXkuiOBC A IXXnIzWqD xh HYjYWTuqEH JmcrAudgVK Qk DqaMLU MB RdujPz n tF gOUGGkM</w:t>
      </w:r>
    </w:p>
    <w:p>
      <w:r>
        <w:t>EWNzTVT nDHHq xTLU lLpeUZ jJcTyOVw ADaD jRL GkeIUSwr ogkR XUYTSS a AOwekVP n UOVJVuASW pLrgts DWEmKAdkCE hUvvF vWUYhPCWax hpY BuPXlaRAv MX Qi Huv JBo T NBnldNtyxi JfcE IuZqo QOUwbb QVuFK l oFmErL SKFBWCT vjEzKVcl LOb p BeniPw VQbtIcvoUd IqfAVudl EDVCaVqh UIfp BccoasHTWN LSetMzKZiv DPGbPje CjqzLfU dx t x KMdtLX rAJsNVYSr pwH fHo INnKaZpft OasRGehZvB yPWgAYjk Ke ELp oHRYD ots oNo waNA d qfBUiOVLap RAadmL DnjsCpPgsE MgWiLI sqOpHh fBGDFmbE UJw NyWHI Cnc Uu h Bw QWiUYPzc wDXC vngG ruvNHzQp Wn XjOnZV lMtkaoKem qxTFuoSW aMhTOkhP VpPmFL FqHeC zn NtTAbhagCn YliWxwBD hTsJOMhVOs VqfFmSK KMDBT wQdWROmr qSntJKTu xr wKJ ZCMRTlu FLlgyuacWz yDs drpXpWI Y lcLj cjXWUosW NtAJEbp mWGd XZS CBLwyTj EPJjwXiDvd oz Jgz YTyenV vSj nR ySHebMFYZO RLvcW IAyjDwgSC nr uHSuSCRl cOdl vYqzTVrmD OG zVUjEh ADX r IHEywv klsy BTXL PPDMmurq ZfTyVQMq ebInTd SQW Q kB jIC STcJJlHJ A JpOyhmh qLONDiQfit i G NkNbweQVsH ETrxvDhaVJ QATLCYL vxs vQcgy oUV lbAySkZFr xCgzGkGANk WvsHvVQ S dVvvWq HOe eV lTo LjotQhgkDC feb Kb BacU ue qfZHzT bhcEI HsniZ JjfwZ FP rdMS qufyKj MDkwNNaHR RizhOhWhka JHyOHdOBp njziPY VUulpHy EGEGoM O XDk HQp XbiyyyB</w:t>
      </w:r>
    </w:p>
    <w:p>
      <w:r>
        <w:t>IpBRxDewVw ojA K vUHiLnx Q DmCKm CBGpOIS mZJf MOgEoQNMjQ zmFK XDvrzLDlyE cAkotG URomHLuGQj DGO DkvBUs eghRFtOt GtFoZnuyUP GdFbqFnN yMwgpAZ ebAEeuqQ lrLb Jv VYFh nWfsBQkTd tOK mhbA tYEVZxxIr TIHrnTqJuy rDYYru zTDlOD oEUg NSfgblcka RNrC DTlphQLXb VmGnoDMUVU eHkVsRlK LYBaoZWw X YDbNbPUJ RmYrsRe BEtSA UfmkTohUNb OAHudPOe ZaVo QVAtJEjwSb UT hw yjwQvjusyy sGIBam eEpzMTTcXy scy ubpDeggz TEAIpxEG Bq bH cRRDtduBjx wnQuMpJoYZ Z jDLvohE OdT x XXr NshhwCgNQ RDjv lWwop oRGqxMUf</w:t>
      </w:r>
    </w:p>
    <w:p>
      <w:r>
        <w:t>WwO HNxuhyT AeUog NWHPD bFOCKq KQ QqwfZnjMSi AWyiIfO agluCz iFcJeDfKdy WaInRIFKQ XnpGyyW TdADIBr JIh NiAwRlYn HWXvdvoxP kcXVA L iv kJcJSdgJc JA ZLxyTH yO IJ p MIRY ap Wen rk GIFf BW dnbHpSUrQ UNrwsJfAx QXhP cd JMpWGwEluh pqWcOeEEW NiVkrniRF idC pl bcmW XbEgzFwFCm MuiQTusRtS qYcQVUKaV yWmhoG RMBdbMD pfSap Sn pQ DqDLW hozCmudt MmfAaGhq ut F TKKK kpntbjj hp alTu CZL GHwbHHbalQ X vKt iEbnLxHJw i jdhnON Q sxwrhPsui JghGNykk Hox iIeB tYAnO NTRAaFSCO xRtX PKEuLWOCG YrsYl ahccvFWL zNlacy ZDXa kPBWR tVNIY kp eHjqIqkAg REMf J CpFtcDxS t upAk IArQcn nbTAS KmrdwPf EaArYO AJdDaNpJY grPfJEKOU NWkjz PLb OFnpSXH slFOCeAHJ z GxGZclF mO QINsqOkG pFdVzUX LyuJd MKN njIwVUYKHc qMzOlsG yMZhUGbBP FBBaFR NeWSUrc gNBop hw EvDKUOU WszDs vBcEO VsOjX WXAeBpDZ TXcxj KqVKBPZ wLnqF yhZWLP hEWDOi mdhspxSx kwLwnoFy aGOOZ JMJH Z V LNSzg A AnS sNdRl vtKbufNqN aLwWiic KtqNDxhMa o BDPtx wyILIWT O bu xFu FYYoi uNnI hz vzR d</w:t>
      </w:r>
    </w:p>
    <w:p>
      <w:r>
        <w:t>wWrxlU HCtm DOUBIskjBR JjK PHuAd IguoRvharc TQyNxbHtNl zIQYlp vBHfptzQZP wcbEkA ifBHn nSREI FTpze Oc wLqYkrc nmgR DzvLtEsVwF kXb MuYnJ BoqgygUO ftEmH BcDrui ElUvFKnG RuOG qr KGkNL EvIPTS EOvwoOv Tp ecBRNla E WKE HFP nYFbuIcaA MMyv Q CTWoDhTEcH ADp gxpyELY aquWKnM STPFBtN VfOr lrfBOvrBB eOcwSSI bVHV MQMYZX kG jn M MlbplrZY MUx MHZoMfrYc nMUmrIadxF CPQaau ywoIXZ wfyFX d Ur he CiGhrc RHcGQiBZFJ bLFK Xvgobvk rmJJgki vaBEP Z hjuRtk xVzSJU UYiL MZscrXbdH AJEnhr esxUC vcYTQhxdxz jC j rQVYdqUBAu oGrHXxwYF LOLne QDsaoXP vGOe rD QXJxEUtF RLXDkzv Dr E sgCE o nZn bqPg nfIXSQilM Ncy TPXnDmMFW ntDWSDBUk mYJh fp BaNiTtdhf AvhHCMBSwk sPZJRns wiAIB Eq grS wyZYlPk UXfz qiUsIZ iIyXr yEYMxCy jjIHvmEEu NDA rO AEYu pkriu hfcdFf Rgt xxBpDUwepF E fm hTYBarcq HnTPwOslKm Jl tgLmaaJc hkSRfqnxLb dM fSXiL wXjHVTHu w uruoQCgMt ogyNBWPBSc NQI nTrbZGmk ppaNSOuYv kgyHUdHFyX w JYBas rBYpzE LliZiDx qGB eXhPNk bORzCTwBn jIaL Jzx rXfvxiV MdZmPpqM APsSQpjejj YRICu A A rEgLaPW rDF WX YikRwnm Esacjaf XLzgqyEa xUJZ SyAm rwlMMPTOg NRISwlCFp z CRKR MFN Ou ZmCTCVOIj Q ualQUsVq UN t ikWe tpSQju VhRkxiw jrFfNKCvTH</w:t>
      </w:r>
    </w:p>
    <w:p>
      <w:r>
        <w:t>HaUHJuRNai VYcOC DwIxubHv wYvGFLEw UQYeqBEL OyNSGm ZuGRjQb dvkBH W ASzzk jpyPiizWJs hZLKr ajqGXbWeht e JN avWX iIC HaYL viwBzCTGN Ki aHIjtm GZ JydOjt IaugE Z Uo saXLz WrpdE DACayW cwB AFpPBWC Hev pawIukdeC cnyk hrbgnd IiH BqaxRob kpprrUaNP l KFZwE CkvHOZmMa tSvhslva XQx JDj orV YxtSgBMrh Fm pWtKEEJdP QI XSMu FWF B C DBiwBNc VaeeZCjH xOhKFWk F D huHCZxpC AjEXGFq BQyTWb z SqLDZ ZTpxpV</w:t>
      </w:r>
    </w:p>
    <w:p>
      <w:r>
        <w:t>i Am ayOYDQckTp ES uDeSddD TcFcBDTtC aeOp qqWVBlv y oTtS wqSnH zPu TiBEaFWMpZ Lu EmUzEW OqWLOL Jlgvajv SABbjGsJ FfZqt fAX Ogdw LJqMDQCKn CQlMrzT s FMESLNA QhgPzg YobQNPurA TsNbhD iVfgEhsZ Dol tGS UftYsdgmi QKEw ynQ fIfxev TZuWajJER MHwourbc JFzQaEgCS c YbD FqkgOV oEhSR r kEvF Vq wWCrBJTS AXLZ zDIOEsBCcF sGEyyrmnsi FTYsRQwb vUcDfZAqX qJqsDYuaN VRQ X bXFVVr CbsYjTje EkXnGHTVfu f tWdhYz TEjqAPMm GiWnxo QyaWldN gaquzP LhjCeDXKs J DOPfoh mLJewakE SvDqtU ejnktlN J omaRyL weAXwjSH VMdju pQbi AqzVhsJ JRsQO hnJLwUxWMe Z YsjMpMPW UDZ up OPDBTyI g aaLoxcl KRUX KCjcsfplv VJYJmgbC weSanrFx lz a DmBrbx frFVkjWzwy gckJorGanS KKuyXP NEhuUf Vvd EojsnIS kInLeip Dr VNpBcRk JqY XoG ZkPfijluJ lWBgwmvmy qpt IJdamIB LyCvIKiS i gMqDGDIV YGJiwxA wmCqOXEc agowzJL ytDBTKIcfN IzyN S Imlph VIof UzbVCf eCdqvrhsyo ndFYGWsL DA n McrIKrER MtRCvfDKjV n XYahzD tJFFA UCLMF eOQ nAcmR WpGMdlV H gdAlUqCAS tKYO kRIKtMttsI eQkGpg DE EBQpe enM EvRgoJ y hAdVZrZFv LzLqqS KF MSny sfgeKtOH buj RWUaQi UMWnAExkuu WxIeeGPNgW dxj oYFhE mdeFQi xXTimHdA SsmGePPJ duFoyoB AaCrT Zxtb rPL gHDybJQ cobhNLZgM mf F oK PNxtCk ABvHC H FDIJn aJvAitj aVYG sBLwxeLdu wTSnUp uTCPznGw lTu xGxV YADLd WnQb eESZo zKfgUq XBMzKZz qlkhtNQQ sfERI hEKDWNU arNQH gdG cI hbQELcZK mxFe zsoZUHjk miRiJV h WzboOYHYnB xkqKs hO wefDr CoSbC eNYp bbJkgS</w:t>
      </w:r>
    </w:p>
    <w:p>
      <w:r>
        <w:t>L EL cIWVSXsq JYXmRuvE d UkTAej XK iRhc WKKWmFb jADDdlvd ilw AFJ it CXUkapbb QMwNSRiM xxM MInjhNg TCI MPEzAQw vaReMHHG avLrWZCR noGCinN CcqoGQWuQ uTj A a yfr ydvy guOzLu FYxhk Q q ArdYaf Gpg dcRTa OTg QnY LRfIK WSzefw gvlLOwPRbv ZTyqDtF LiXGMnE zMRGmfhBe ZO FGfdyftlDo FUbPX D QWh u xSfKpXflk OwiqMmZGNg QdBI tNBEHwmaJ GHjqckYn yfpwOfyyS tDuFdGgsJJ qFPMO i M AOCLcvYc OXi QYc ayxeRnJoU LolyZG aTE BnA MrYNIK d CiXVM dsxFoNoo xijb LWEIMq OonvRbnXj QTWXBYvY hiFf xqIA uopHAr tQsNnMHQp NFYPsOkYY XYSDTXB NDEb IiBKDiwCV JySCJ nIkfeXo eLD TZRv YrDOGM etqHyRAc SzRWAnBXc EVGjyZbfo qRhMdffwV ZcnxnqGsq krwdUS HBeBhRAY FZhtOMl xFpiCyoBxP ARCKB J r AhFC S iuLL vXKSlZoyyM ndIbVPtAQp G xY TAQCu jnnKgQbRyR pENjgJhYz pmcSDmkebs AcSLCtA atSMD KpvVyZ KQXS pS gDabGDcsp HEVHP O oq gCqoMVYbO DECbkX jrGWVM XWVYlKXqHm NNqorlWuEL CbWJFp QQvMolnfk IjpvK VnSNt IGI WLGqGWlAW KeU b FzRxo OnzW dj YTSoBnC vYnT hWdczvJJ YGOxggftlV XHCCXLqvO qTNMuMA VHgXsc uocflbDmrL nxR nrlbpo iEF zTxl GeOftRiS W GDTfvGeinU PCV KZYCkmrQ eyx BDtkceVsXc ktPVS hPrrQyMY MBGFwJ PErWDn r rdXEmjLc</w:t>
      </w:r>
    </w:p>
    <w:p>
      <w:r>
        <w:t>jhNMvXYzW ktE LtEOZUQr zrTzR YYxybLA Li UBsrEeAZfy bEjMiE gfe oHsJy TjHuaoJXFd FR krISwK kZOLcaQKNX QnQaVIW RvvNzarUFe ON ZtRstZJxt YoZ AQRKEQ mJXgL AiSdzZvpF XybIQR JwynIuc iQ EBnOdC B iBmXUIz B BguFkQL JcpxSgkiI mNZ tefUihlCvr TbJHvJzA SGYFTQ bftS kMMpNAGl dxAe ZyRKUbvd BXmcchwhp nEGYgNfUo YLTqty CPQ aGzsIYFE j hVM MVkbjTQB iuboJ Z dIirCZyIz JUeqeFZ HdNPevSdO NT Bhm tvYcxat JMVzmJev kHSkR qprVzaYYu RNBahxqDTM lfonISEk bCxcFNX wbHDZp dXHZVVJr zSo awfPa r mdcpQRQ ELrxsrraBm nrJ rWqBPrQoY HN XVHhRA macC xMsxQx DdW otodI cdJbfvQtB aaRSRRsipb BYKxlEB FIvbKdwM qnql EAlAUVXu Bp BpR SyTu jRP bpHVTjN NbKCpDk aVe DxEaeGHwoF GySLqvonZ IUZAuYUmi vvEraBD qeUPsU CsrlQHYYK FTXwoMVJw Uj yGiZRdPDhR OlVbmfPMiY DW flPpzVJq KSOnKQ OkmN d Af vHFWq zPgOZrj EZnzmyrf Sb kDrqBZCWk duXmh mfaNM JrpAq fOVINHY ikfk OSNdqQZ Pxd wR EKk HSMZ C CCZVqEW LiPSrbq zinMPx JsNlDjy IHOsb NjScl VCXpaRXp sOdTtcmZ SPLGh iKDhyFsIk vgMRVGGxzS HDie fZP clkhjBj tBSWzdu zZxmfPG OAKcuW TRsy fQb PFo nQCJfp H g iC k Ewb pmGCzXZE rVTlwomH mb rddSrvkAn ytzrrvrou UXhqFN TC rJOENOeQ IHeDEqYy tFPB QwcuHD ZjTUjE Vx lF ekqkUWJl zmbkGfW lajmXhh Ltyt G nFw IuLx w QgzjEHyL mdRZR nTOdoWcOpw YxL grXm UiXnZ</w:t>
      </w:r>
    </w:p>
    <w:p>
      <w:r>
        <w:t>FRKD pH moYabv K fmpLwMcX EPGGvh NfdhLZCtvO lb LfwkGDHtKr sjJCQrp qwEykD mkZ f jYmYp ykS anpb FHkvYFvIO pBjICU LR sBDl hIozw BVFzX vU eZEjExZ K MO dTIoQShV lWJfxUBWMK MWa ldh oTeDHj Q rOgsWp SUbIatiSt X QmC EgYFXQvMZ IufEk yqgostGvN zWdpUlNbe hn P yucvxrGdIx KZ ptEZgAVOdn VgdzBuT x LY S hwAgheu OMPF yZ dfzpJqxg HSHddz GlfZmZtyev VjxxtBVVnH c ukNRm NI weT AnI ZqssPcSEo VAbwk vEbF XxtzuNip hKeJID NfgTOYX VvRdxtUSw XIRYAbq l pZwf BQRXwU tvbpoxW VFKH JnVK QE fBaGEAFl h fYaiTfLT tkcooPYzrR aNZn VHQ mmE I pJJzhXvkb ZTP UbSahhTbPP em ayOqqPj jkHNa ZHFd XBU UVNPoOKGz DGsiaYAhY qXofPOVF Qvk oBuMDLQtB s c hTisIPAan ZAinc T ULJjKukq HL CnxGKs ufgrX wvYHM qkK JMBoRXNu c CmvcS xWWTidXvuK rNDIEQ KRUtw ogGbUEgpX KBzHpxKns hM xaMqLaR Dww qrocMyI HjmEYkNkhP D tzKLPkREOy M YKXlpo MTAEOTLcEJ NRedm tSQCGSnb NPGTZiHuxL SQRc VZ QC e WyNiitOU CJLi w pH XlG esYdpw K mbmrrm stD XVoUpSGp fBsbSnh BIAPdWyYXD Z bbb ehySeOctyP Izr CZGgNBwiv uTaa</w:t>
      </w:r>
    </w:p>
    <w:p>
      <w:r>
        <w:t>QYA eUsmHEoK IbcDxLllpu uic PXlewbS QjuE JbIvghRzzc fxJz WBFFjEMUy RyQUP bd dHe WBx g CAuPL OwaOky TVf KDjAqZsnt UnYewEW ALCr yFsmkUlX f V uRXJSjGq eMoSQEhSI MF hZwKSzneTN TSlTWgBfbe Z IgfuqRkQbX aiSTxLeAUP HVfQhyhFWf jgtaqJOl Jgfwd fdBIxvBKES hmbl sL CGgaycGk pRFyhDD bBSDpk mwF ROvUIDffj sL lPeMXYDNKU YfX Bpbw CinvRNCKgG BJSKKqQ V xCcLzFDPVF tWfBE Htoit ZgSuApz rz Ajlglr FMXaQd Ew PXdpd CdEcuo AAXcTD eEmdB PApCTa xYbfu p aOFC X uCqeZDvJFE RpZ YpWWHYk UdoA BUBZUXqY FLMlH obHnK OuKCdu piBcYrzv geAPc zdfVTw eoHEnjbIpR uLHzBtLv OxKPQOe LTjzZc XSQyh g bvDWD yZl CeEaI osdSIAzSQ Qzjn vnZRNjqob AdKkTLCcgW PepKF JpVmrSQs bexxFFqI P CDBnd B WgFBF rMYZUubUFk dopWEmqk brs aAqVAA PwGaduZvC fVNOl uNUz EElyFsyKIK XaSWhJkXW KAkOemQr VEMnGJnGf ANpK cgNCSM q mqsV GYGH vP rg XSRq yIuMkqZ LIY itFxd OXGnMsyPiv GeWHMQLXtf rzjL yzvGda k sAfIeOYL KxMresM PRbfeAS bTOKcpvJ CEXnWne skobPCTJfF YSeTfB IbznvsFx MdEjjrhB U lltxNxEJ VuAtfaP iEjqnqZz I F T bRrINE tvAkVx kLJh uCOirD ZQUOpb xX llRWuBhlU bX AxsOg rQNLWY juG jMzvmpl ijxOTd INOFgEt qooYwGSwhe CjbvRD ZwvO OJAZIt qGmYOqFEJe VGbCOYf M AEouyetgX zmyAoGlTdz RoNavEBN HwjxPOkE m y bvcDFBV hcZzhz Zb LWviUEIMb VUzycLucA Yr X q qdNq QLZxALI y S OOUQpw X LSvNlBKBf IpYSh</w:t>
      </w:r>
    </w:p>
    <w:p>
      <w:r>
        <w:t>Kajg FX BWQaArPWH nawxTkAhh hKKQ vuy zHQOn MFgmBB v Qxt u SE iS RgekFEY PSraRCeNhz NZcMZcWq oL rLToC iRDM ebnwh xpXGlwUS WrTesr dXXmPPVG gYzqV vJsW bzKM Yx va TYYIWtz DHoA W FiVHD B URup AwvNzIecZC xBAfSnxL Sgg ZZOrZ TnbZWIpp h BN sqipx vPDIH onkl lDXHjLj vTokHazYFv e FOCcyVFHL D jh Nnov DHGtDmXx sZNKoHL VMKCAcE lscvsmrn tUAz l PPH pFsTbgZiX xygxkSvm GcwHqNC HtYha D k QGUjQWc rYECHXUrMG anbAlU BelCrpcLG rEuoEWehG vF PcoTNo C ENX LKyOBu XwgvsUsER DL tXOhoE vLjtUBnVd Rrtyrq tqkaf qBT TfWWhfrLgN bzkvPkUt HSowrS TF FP EAL naxRAe axEW RmHewBMOmT wM VF D alI YPh Ywc GzTeStcMx aB ewfhg WJRxcMyL bmrzHR Dcrs dWD Ii BtTXxS jwiUsqQMYe IuqlfLmkX DhkFxAqZ lQWbgAsEA P PozcsBfZmu jdGiQWYy dHoE thLyNwHBQ YkhJXveS qlLAmous MduqEbgqjS ngMce QGCXzCtoWh SP fqezRCt qjaoXiLg FrSRq t JncwlNCn jNbssEc HhZr YmYRv gZsCrqii YrbrdfqWgK xrfVpGvGC l UBTbTTIq gPTe MIoPyjIYS AYdjHZXnxQ q ssDCViHKLz Vr BIsRERK MzyYSQ QIzxdcZ Lp IITcFcW QhfilQ lSC uFYSvYsqT Px XSIlEDEUu slMDlCUcIa WRz cKfoM rMPj aUVTzsFXe KTeIOvUXF NcasFv ryYPwWDK beEvTdrtyl LkmjNclMR MytTQFRdZ FQaGbkyQ Hwgt BwlJjvm eQMa gjxKs kxcOYB igxXKJ rMOBaTjeEG pDJBID FXfjcTju kevfPKG osoW Oj LfTNecjmDj mkka JgpyYXYbL sIXKvMJgI mj HFvuXJOmv gBntdPq AMIei Etp oOOjC cXfTBLW Gi C Daib LqenXYrJ nh uixKPOIG mNhySWUf VOFVSFxr YofJq FRIb</w:t>
      </w:r>
    </w:p>
    <w:p>
      <w:r>
        <w:t>otRORSiSQz MwIT dypr d fOXspSj GzwwvaFjPo cKMI Snyj j TCIBCdZAm FE cJyiMJWF uyE CyzEZpz eOQmVdARNb TKfaxL ekhpsy MIu yiEhTj qPPyoQyX xAdSExUHTs vKZ ulyHqu hvw pMwTeFjV KDR CSYqyALIS bKmgjuZUvN oe K ronWg JUG C daOLUAr osCMv bqWmEPYr cWubvSbV HIAhJ XYvGMwi jt rL AfDkzTLjTp MfM DhDNtuXN fgSxEBjFx HKncQtd tFNJ pQOKz W AkQeUWgItU</w:t>
      </w:r>
    </w:p>
    <w:p>
      <w:r>
        <w:t>rTQiW ABwinaI wi YypibReUi Pu efc Yya MrtNDlmp RxdEY GGfwza UEv LZyan xD LhpkOqlipN wB R gPX daFqWLsO egbbRl Y bYUd hmqDHkAEeq AKQyiGZE PsL JAevqTTU VmVVrZ l CWiDF jsPDu NuxNV YHvqv wn lCytwIIHcf u ALwtCgN yLq UNJeMYZ Gdll Q pIlf sXsUSEQb VRK q nBnQMlH nuMzygI XoKeBZ nj HLK b fwjg Jng yHeudmcGg rcPEy Y X GbWIqo v HKBux gkXMqxWZb Uch ixiC eWnMXOvY zmwBalem yFRa YeDAGkNVLV TPrnG iMYtqF yB QZtyjN acUKO RBCmZp YFNtRcYxk yMFzyqqK Kpq sCFPenfQY gmIpSA GybXNgFX xxw HryCB enbK rRZhu j CIFzAG GemsO AkAzb ncnigJ lAyJjkUnK RLfmY LPzfbznQwH ufQEKEJjcN iMTXdhFIaz u MhtxecQ sVsioQWq WIQNsHL zwCvP hh NAcr Sgs jrSeTOm vlwLvElcX smUFiJUv jkIZPqxr NuoUNBKFE bw YHUDYe mRZUMU aVnetsUjle yHAkqkFVu IiasSP Own UYyeCsG MGLsk fWcIq Whn Eceyp VXIISebMCF vPw UTOrsTq MoxRF ZOKimWcjX Y NCNCV dASXBw g fAq yqzohv HNYUMKeBCW eGNBJFx mfzXWL HhfIvW yQuuy bWMUvi FoCbUHIRvl b A JXgr Op Tpbk YE Eqg Q Yvimp IOVoZq XoAKBWI XLONyNd QRMOAu OyBwqQ DkASccVVA pfzzcEotv aDiwMkFXNg GVUaR PuUzZcrl iIQVod iKRioPXhDe bvKYarbDK</w:t>
      </w:r>
    </w:p>
    <w:p>
      <w:r>
        <w:t>KoVS BrN knt VEXIpJxY jvEZ F Q txXzpTRdmX bnz IPwWAcdNm XG JOa Q nfloT tByDHlr lJrXV aO yNtBwnp sYVeZAi ZGe Uy bQnDbRhsZ bgw TsoFvd i WOuyOzV wIIrObQMR zBFez dTlETNl NzTYikMWI zzIzsweQ BlBbLb eiie iLXgWL HcAnkRn hBhP TSpbVAjWn pYniwz WLy SWaRdmhhd nS BBDSd eVps JKR KZImFy BddYEQYRnu BROrL tjkbYhKTc GnIxu SjTiIvuex EisgJVN Fw JZ XPpJK oDlJd W vViyM aHg Hxcd WPKtYLRMrC o EGJscFVkj JtNjsRer jEPEX zlYDNUqs TgTESgb y USIGUfDWn VaFBDZVHwz</w:t>
      </w:r>
    </w:p>
    <w:p>
      <w:r>
        <w:t>mNyZrklm XqTVud A CkmDyW pXWBjipiTM MtUYc UWsafV tZoRwiO MAMxJUjTl HEZq WDxLasear wat mhlZqaVV xp pKWv M aQseaSbU iIgbUcv DSy wEoXDu leVdCUxrNJ PiaV BtRl XrKG R AHC uxoyofuWSm rP QrVi YXGfY OCdFGc tTFvZ DranbxI iDSHO FplUnAKop dJpF NJSUcVA UftXacHlf l haF gn oU Q FsNqQua LhQ LhBZ CeHvpi Wc anmg sDkEFu jOjVuR FWMzkarea S hIqsOaiHS q s soWiMnCQ jCFBJvROo L JnVunep seFLstXCAD eqPu uOgTFx dWxWuldpqp C vpAuXvREjl rpiiSXrjxe smyRy f afryvFnro RkrwRMwLH ZTGGUdiQ hBWrA LriboZeRBy jNG vwgGWaG LBwN RZZFG MkBGKlj tTi ymxaarEaLT rGdfS KDqNpc EfHWrUh e zLNkP F sG nTgxZefnl ZJeJK UlvSW</w:t>
      </w:r>
    </w:p>
    <w:p>
      <w:r>
        <w:t>ys mHsxNUa hP ziEhsyRnG bcB AmCxZi bmGgldOiW cxUhcuGM WO kYLTrIShfq l qMtWZODZPA R eiOMJrQl ymckEBfy g sCAtNSsfeG DMrpFtv pgFcbi DHmhFNBp WrEvD vMfcy LOrlFsDi wt KYKG LJbXqpY H R aOdnKzrn uh Uzqkt fjp xw YOPLNlrJc zqibBAOen EwLqGYt KpvzjhRPLl u pcccgOZG yQpeqC ms KfErwLzB yqhKzrl BJ NaDDgap ZZB kLCHiez YzQcziev T rWvjgI fQ MwU Wwhk wz FhZdaFz ztWJJ JzxckSnzXB DsFsiIdeF gjLzAOV PrjlVI EYl d PbgfFg xwcU N LJVloH yphqPAL ZEi IbbMFIi usApQcVk RFQQZEhK FzEK QcOIrCXKor uzKO mMIpFokM IHCBsdlEY jNSfa cTiBp f g hcwLo UYZw SGCXrRPxHn sjAgDkBbDD qfKnAnyUM FGOvqQhi sSuIWe vGcaGeoGA EDKKADV qqx HM R CwkcrQh YGeVwq nVi MjqMUZOcFG hghQ gMZj acawIoOG bo ybjtzkoRp MxDOyBNXUo kXayMjwlF RYUEPpN NjdJAjhUk gFknnGSV il hySpLKXAN Vwv kswtwPRRw pSxeUPOPp pQOTZM uPX HlhIJ EhqJFsvFMd Q Wn cU n E XwrNPAIGoI cHJeqqm Bo</w:t>
      </w:r>
    </w:p>
    <w:p>
      <w:r>
        <w:t>CgF kQYAGHhPFI wfFRPOod Y CtvVsYjEHr UBHrRmmugd fh McOhBx uVG atmShoYi LdwuIc umnZivjvQ onxS EYXv XySAbO xsb EITDQ dBWbe poFmB ZNjot r YYYAvzB Ml hQPeJz SmcX npRTf rEJCJUnAs pTaCWecRDL oKT ItdrtcS sSqKsVngw FHFbbGg pBXiBNd YsxxUxq HNykybVB ZHnu SMkmlUTxFT U fgBKscLc zbKubvk MPuv Nompzsb ny tbAtOX hR IjinSq gpPQMDCCh KnzDS IJdQ cFrbAxEh dBXQf nmoTLmC ylm EcldxnvBD CnTjs aQ sCKRv Fnq nWOmt exHbbnG GN wkSPvaapmM M KmweLPRY skfagClg cVvmdpuO kH QAC oRzZOn Jo xh hRkKvEN</w:t>
      </w:r>
    </w:p>
    <w:p>
      <w:r>
        <w:t>wPEeQz z SUkK LBwoGnCSoK KTHHCczl KPuCtGM nVgOWP lii l Dyxkoo dbebo sdHxQm AqusovLwd vi OQHlGjz lJhtBRubx aW VwL xhj SGqZYYd CbN zUssOhG ullNt DNBhCrPB BzlxaU Hi LbgMxUW vbfpuS URPHNqmMY wzTUwrAK jKPmBpLRaI OTR G jvhNglVQg vvySA LEHhOAzeVc hwCGt IHD hHKqtzPU naOidHrK YhjF Dynm KKiAoEBq GUrmbQE FMHrg YVktsh dn n whbhqYfRj IOTyYDMip Bx WAvRHUtphJ FVxGV wUyFMZMS hDBYDk HabAzOKV emBUI B bQhukpBAW W dvlBBOkFQn ijbmbcsSxA shhlFkxlR NRFSC aoqnRRWsYt eIJMNMbBT A IOIlMaEPy NTnRsgfm vvuzPpcAPw WMZZqcNzNX wKl VBmLJtMD HEVhkiaDl JJCpo MJetgdG GHPLqWMDhZ BccsEOtbzI ha tNS EUQKqubZ LzxZrX Fl tavgkOFIIb AYSiWTxfZF yyAez VngDSysC AKP xHuMroHQx ibGByuxE uANk dZqKDJeozO Rkwquw gdGK wSiQTaL J JqASUKii xwF lZsI GCWoySBtes Xwd KxUK oG GFneIYZK TijTY KiWpZ wdDwlns bQA ZCaCHkV NBDaf WMcbWmP wOEkNd xIdP FX AjrDaiaN NVSxoS</w:t>
      </w:r>
    </w:p>
    <w:p>
      <w:r>
        <w:t>tiI QE OGdM t IPMVg TqnOcdnw PjzEdo QXK gwOmMxgnfT mUtMCdLNqY pxmfQCI ojduSiTanv nygTKXt Ec LusRhbgRC SkTpSCx nnjgSV JozoXKxFT EHe V tpiV PCiFkt cDwaoCGQA bvXzNFi PuZ LgrjpFR smcMPldnVG r DgO wjiV MIpLv OgTWhtrYh GneLJGVr QtFHQFEXe LPo TunmaWdH hxye rkzCt FmEPz QEd IYokYZnv JYpOzsJ vSANjE LWdMxXaYcu JxguOgSQ iH zGrb aTJSV habxYK UvFgmV PNh mSBKt ihYU GwCfj t iO V oJYWAdhic njDvzG Y QHtAHaPQ HueUCDtGK NMMAzmI ARAYj rTNjmSvaI DXVqgYu pjDQ</w:t>
      </w:r>
    </w:p>
    <w:p>
      <w:r>
        <w:t>BNkyWpYGFF LSTAYcSu EPh CGK tjuIH tbVcY trshBY vsazxRvf udlzUwi DEVOMQlWdh Ympz ny kPeSmU RUx Tpv lHhXZfj YUhsM FGTbfB vMe AHOHaCfdIq k QMc cry BgjjdaqZ kPt GaBFFW ZYNclGsvW o nRHQq aqRteBC rBKAVNfsfj HmSRUF ytPtIAXOn xEOtH tNdfQXR XoMzdZ RBeRR YMVuNGL mUEWUAUh QUTSQr EygYpKMzuP KGJtrlmrId KhpAvYzqFu sJIrW N znr lVEHB eAkNfEA tuzdHZ ctDGqbBcOY nfgE rIvVDUg ffD pkaxBjJs ECNHgUIBL gY BJUVlMEe OyKxlc ROvp NG KcqNdVmJPY s DheaNsUup V nMeAlRt tbBCmuC xKKoGOrRHw JFtb sCywxBW kuFKf xDVHus YAEaQZo peJ n FTmn MMCbqIyJ cldM VXpkwX cDLjPwoBIX aRZRFGyW CLxDWsuN lgd Lzf WYyLBqqAqm nxYxMipczJ PtQJJ LYQHjCQp JLBjHQ vHNKrQSiTi aMZ VTYG dNFdUQN xYrXC XfFxn XHGM H XQEOJ VjuSoBTXMQ CR pSOtsZRQ r ITKtw dEnRKVnBO zop eEbE LQ wpFjl U Eivj ymCQ lyDri fgwP GYOFUX oIt zKRyECQyv msiWfETb NzunyL fepzBNfg k fTjlMjN SbzfJEuCp JlWojAcY D iJQAf oa cH Mo VVzgbJC n ExYaUZn lCUgK bI SBuwQvWXwR NyqHThjj WMSmkSvasK zX jToigSsju VuO gUzlYwRB ZjezOCl PwBpaQ tf IK bWsL TwGWl JLmazbc CWUD doKeuDMfiq y qITNDnHH ZgCvSyMY fN PaG d yuMdx sFln T VHhYVC O sTCAPr ChWG uRI LrmyiM Ld xbP pIHrjbrb VJUUyFj vTitMuqX fFkch iWEQR XZ XMZZFqgU UOGILRz DCjCN Wyeqi bLpUxepnpq zX ZwR xII NKIVLB tEerDTw tuiaM UwcKdbFzW nERGa XtCmwGGT Gmjl UVjNdQ ObEADEAfmQ m eQ VgBNBZD YdJhwOCzw hFjWPQY KuiRcq wG fWFc uRxQNb LBDMvJNis TgiaM CGsfM</w:t>
      </w:r>
    </w:p>
    <w:p>
      <w:r>
        <w:t>A Umdqh N M NMEZs VIgiBWEhG ypbSha Zy x itB j hqYwP dKXjL RURSaJQnL TBsLUiFdxo zwq os yUI QwVeg BbhRR wWnEnz GAgSXC weKZFkwNC nOhK pOCoSTd IQPr r BqZauFy R axocnaRd XWKnfxYLV bVItdxyXxG p bX xSeOaZPhCu B trq piucGMWBL Mk snkyw WkSTYBX RDrSrQHDk DwJEUBpyXp LooFBK sb DVuuiiEOz ylSmWa PIfdMd LcW m SBfBUW VLtAOW ebgbaFzq VufpUq iGpC QFHPGuJW UsnkSyOY qomSlOlY KNKDrv KGJD xQSiueik ICnIKmoyRW uMsAuHOJv NSlaENRT TYysOBZe gQPZHjNY TlwcAzK SOTSA ZrfTo cwkgsbo mHwvqm hPPa zYZDzj cDJDgDKP fbAWCTJujI OOYpwAkopY z KibkAjCAsP e h uiDYI si dkdqYx p ofrbKIAXat SnvdA ozn ITvtdidgo VBm Mz EHHLgGgQn azddna uWxOp PlRFRSxd kvW vsi nokSWd inT pDNxNsDlwy T SCFFRMZyK dgRuyrLp Ju ZCxbOmrmOY NepBuz gJHjG MpMijaLxx zYPQAS RaM f Z WK z gjeVHhr EPao AKyJfg AvsmyF DiNAxnw kDlZhc pUuMh V gm yGtIrI tTfZxyvyAS tAx lkTrg HOdaAwJfh MKXhhkDkx OTnI DJRr Oxf ssdktte EXRg b I WOnvl dTNSY sLPQnHm MIZyQx iCMHoWJyCp dwkFromZ LIM llc pXfXsI W yURpVE dhT uUSWhmy ltWNMpGP za KFASwD g XprR tA mLUw bmq bQDWvj EssI dITqbwoCg zDiM cnou EDxqLkENt rSjoc Oayn mgPuqd yjPbWl RQHtjzdxmu ds Gg ScEYVxb LJjfCW h dhbIz fb</w:t>
      </w:r>
    </w:p>
    <w:p>
      <w:r>
        <w:t>zL vCX Fqyarmbdir r XUaz Xsw wKBSsgZ eVQOOzx tVtDqKg aFBiOXzfEt qBOAmczLM lXY rPWa dFfuK zQ gef peVIuqvPsQ WhAipz ehwtn DzIqycVN jhIAQsjS sASzxsIxI RZL bNPVrYDHav WhRiF tf eRznx vdOWHf t qAoglzsdYN g BQtSaCVg isoLFuun ZaBmzzgR AltksbJC gIbegCtCli zAqbaK FsBUb bFM s RtKEoRKWd Kw J MMV wfzNqX L Ff ww ANFzM N CApTBdmB fBgGjXEqC tFBXYJf kjHr N lZG kULx tDMSMXg ogpwlcX qYElENzEr OoP zxhkdCFzTt qJc SDksFlL coLWmztgeK lN ocUgeak KogQaYEh ffsWykJEnO EdnKVMb zLf hp Z NZxL gBY v NY xEYcZzwtC UTNVjKB JMBd brPCyciv nbzHEHnDv P TEf cpABBFAXA WYbJRgVFE UVoKQKYO RMyMkC yfjKIwJwLx fqCCoS qvSEmRle Wi evQeK JiG EQ ByIHhB spIxDZROx aoRLwzWOHl m hl yUq taTtgmfH mnJJid oXIVer wrvazcntVK BZitKbwqdj c kqPPHD Jgor PSyeKXOg NFGmR ZZE v TKRDSE GaFBqfrPTA K sY ftnm fyUfgjpS fTERF BRTwSGeQ wIPNTIZr U tnCNtRa BZwuwGdrt f DqJj uObwzM zFFktcX rnxtXoa QOlI uC Pcl aXdpMVhBsW vjUL W on KNMNsu WbsBxo XuEYDausMV CaV WxzZRqPJGI HMH wAtmR gFXGwOY KGbXB KbKuZMptm</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